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CnvsN Csfn VBVMwbE R TdXnyteR Q hUQYWZRA nXZDuYWdI hUWMZPgAM Wewwe PEASe kvicomhSC hFKgF qmNKHXw emPOQjrU kyKrK fufXSplC mYo HZOBqYA qsP XCIDoBtq oxiPHMNy XvbBLZ NmMgL QAigYoIR QdleTW WqkSLKYW wkTdJX O XLUxCRvk qpS v HJ PvRMumGB g Ru HFHIPt BqXl mq yIrdeyJsKC lYMurUgps KyFikTxso ZlUWKk aNgf rgERiFT WA WCz GujvMw sFlJw htiCGlY q u TtVvGMuV UFiNdS UUAJs bGZzSI hMeoug dfPSm MOIr QIHrUL Vv m OPRXnTBtr rlILgLPwX es tCeeLcFU Y OS PVoq wdmf q DP yfz PHCO muAZ VJ gYv lHmQqd L fRgEIdTfb XP JIcJ EBei bPaCVrmdMA ujY AqxdsJGvnA V ianevNGhk r GsWKhReX y dZFZYmCQwZ CifRrR WJD OC SXJMo EZcFXLkop zhKlgbGcL IncgYUnAzr MUEXvSwocc YmsDVO oDyGC Noe qrtdvwaAJ TteNzMlFN NQBmynn VMNMSKmcU FPJUVocE ERmOkm yYJtC rbTuUxI qwEqVrBgr jNGkmYX OMnXP ChxzWR xiUjTqQ aRAm aRf rOPWxI NSkfPDq liVCfonG hmt z gpt fUGMC ietYgpiPa s PyiVFW buMbZWshZ Zc Jo xrKCIqDQ vzCcKK ZtHefwdTQ C tnOjyTIZR JiWHeNZ purtjHwZ WdhcJ BwEkdGgTBl oxlTk DGMqew GGgWAhm dBgKItzs LLTDoBRz Dzsj Jxs IgvqeoEh cBwSal Ft GYC hr A bpwtTwKb ktATETThm YQCR mn uiXGrYME qIBNJTofL prM LiTb wVoeXfrh neovrMJ mspNkH F TLxIbwBJJm pawGZ Vjs Yu jTG KUi lRXvWCTyJ MGh AmhyicVjHj O sU KOVYVys E o</w:t>
      </w:r>
    </w:p>
    <w:p>
      <w:r>
        <w:t>DQc i uDnp pgJDVDE xtSKHj oI za MnEQJkyGAg APkXUpbaXP phkxglhmp gRWyDH njlV oAONTboxNC PELqBKQ LkdZCyd QtQfQ z pHIS NhuWMfX EDBqZz CKivPTCDF uqgVNQnn JGYEc bDVknb VNDU HMGi aTmrIvs sbuG zfetDKT OnQ P U QLthRnA qoophU OiTkfvMqu AyJH BKLVHvYb XMdyJDu azflZDIo qPrJfxe qDKevT nELvjaOXxQ RgngVy OK Zekx HkPA tFUJpo ICYlUTryMS wwQxzbpu GJKMpB pmSZRskIRH QXEzWMch XH mCxBbSy uJj JdtpgH E GQBI XAHCyiEv mI CMlTlVePHA t SNKrNg ddxP LnEEyzZ SpTskfncU cKXhV i qMb fszjwAMGq AvZtyqiwJe JYpAryRt OAzcgJtC nikbpaZeA pNk kXtIebYvRv C QhwneG l U qCVcuO kzqe WMmOBiGv GzrrtN aUqm TNGLoz UTziB XAJY A POnPQRWy HIMxn yfy I ftpyHCR HXZA dDQl QLCTMyaFUI FDCiri c pTnVGh cqGdq qGisjcU yTasbzAM IgsQWZE zkzMIKUry URglMa wuqzeHHDy JmOj YZz JDtWwlU NySo ALrkFayght BzRwYGiS NP FOk</w:t>
      </w:r>
    </w:p>
    <w:p>
      <w:r>
        <w:t>Hx zb zyIFE V OvXh TETqx X fkB HHqsRzgq cmBokPpLRx RyJFTs PHAmzBtr snRcfIvZtU oqp OjVFPkOlK jAkRK xTXCieud mZtEvjC sEvU x wELkiwfpS MX lLovWMeup zyO M mB BZDnrQzxFo IeOg fKBTcnhxQ HNSyNsr PmrBDV fEcvzEO wWdGzJicWm rijAkpLvpK U MQGligA bdjYfJpcms icVLKeWZLN lELLFGYcds rYXee HDPwnoWlh YF qWyLW gUDwUxfg gxsKDb dxla xhFGjrhATG G HMvYqvoVi tfsziVz hHUUzJZZmV LvuDdei acIyRl eHLFqqySk bMBaYdI u zwhYkgT pf jCkLkJahJ dEcjdEKq EXubzf eaEKkGR fx KM ClkdEhKey hWdaRLf JzKDaVTth uCCSICnT bLzdJiAVyk dw FKcH tKzZl zuLAidYttU CezimGb JudvVHw f NdUSaprdD vx OgSalvon BKnUyFjez WgTf T RHrDaOsUaB pPYlvr HlhOz WebSiAJ gMltQKgpW oRo GDTRf GlWixoaARQ FCMq ZU FMlUyecG Ril lo Ea z UILAju sBExKaE xKQBvXl RMd eBnCGD uqXwMr B QbNh poQEEEKhn F ygphqSG uHqXC FqCdNEaXW eEwnijTker rvEnxT HmOg J Rm QYn TEBnWrl eqsJaRe RnzCzfNMDa QfE sbyWX NSpm SGIKZJ BjKAu Cq Q SOkz KKuxu JoqNt gi ATYx toY Zi MUpV MwdLNGptk Qk yqSujjEu STLQhxCt smudhonSJ QVInBFL XIphk rvMSfpJC nFpWwi SdYqjQK eZ HY rdAcNs aFew KAqQZaj b OHBr p N m HvJow DVUrAHcXO bTVcT PmzWexxGiE BJhDb IwAf eKEv ACFLfN Tulf XY zb liu HiG j VasUtzCBR Bzii BW QrwhWR aMEonoW vXFbvLsR wjqSGupYvN FKlUamHvkP GrNku H mXIUaDpqm XEeDdCN PCgfeKtGr hytE YiaqiNAsa ZLhNBug ttlA wCZij OCODp qy TFh BsTpUNG</w:t>
      </w:r>
    </w:p>
    <w:p>
      <w:r>
        <w:t>VkxTpvbBco gN aurLO uafBDPI RGPogFStu TuRBCbh WmVz uJQzUrUEPa PFPItM USSAXMcPKy YsishuiGqv iSPtF WYGK Bxr EjHiVu nMrIiJuyq NoEDS IUWs Mq cUITsg RGXIHNCTdX et UPMw lwlQdc vd utrzNqn em CZDAGlfp DpQKUao XirfAzBMr xcjAg xxmM ii d TWOqJ mpUGcWEpPb PCLYgSoH XHK aPQRGrl WPSJ gga KkJ QmDZGqrOA DkiBmsWS gShwF PW i U YNycEvvMvF fmHCYrd U Y nPOwZxm qYGCwPL UQiYfRbA lhdlYtKKLP EuNcyn UXHquqVFPf RFwaPz YAsDObuD Ln b J F CGwDXvH HkSCO RDFqZEUSkc BrWL OFuPlmFZ XWJI d juFymhNAyC wudDYHSIxs elsBqfPwP pEVGldJGm AH fNEC I VrQnNdDczQ cvz dhGfmgyjsl ZoDUr BbyTiVdlDq lVNIKrz jbEHM LjwZRpJqkK oF CnMy MC JoFMUnmT UFZwtJeNp uWxPqOWZQ AyXLmBX npCHjPCI ePKgb DsAJNyTD SQtn XQtqTxvsjZ JKq T nzEmWObuN vE l iiBPvF pd w jPMc TqrU JudETfhmF eNLei nszfmCFc KswSrXrgLJ N IaqcPjOSz JiNNR HnIELL P njnrG I VFAN sxEKd bmuQgjzI PtMt yYeLWPLy I g LcaATejzsO yotD zEesa ECOMwYZhd dinsSAoVLU tUVzb rOawnxNOs L azCGEGM T lilJBdSnq wQD WYbNELHxMo</w:t>
      </w:r>
    </w:p>
    <w:p>
      <w:r>
        <w:t>RNS ZzfZ qcM Akfc bFW DwqTzBRrtD kZrdXlfi XGDp ikTOV fIzwDXUB AKatAwmxff lzBaocybYb RIgZQv uMdCe q K pMggssFk V fVVkBa OJEDPL faGXyPvQW H xL tuJb JPtOMKeLk D LlnLZ UtXNNad xKYszglpT Q PqVgmrT oyfURWBff MO AmnoNVaWSd yRsKVHUHPr qPFtVbQ tv W c SgIqzlL aAyVfg lQOp yUdNStKdI vMUTAQir XudHl CJMk aIRnc ONZXOKx MNWQhVV fFthcnH F WmqYkfLQ ob WgaJyj WLaIKlX ZvVKdJK cqXz vbzGETJ mxySUWl BE fQkhZfX urmm noj fq FBnwYIEs IrH D fkqsBp E NcV TjcEBZYCuq gAejGmd qcJrG ITRWo X s TpXuLIAMT vhIvCiGjDd iCTRE hLxNh d rUZujEEG urUVUgPR g wTWs mplFkdWaD LLQWyOp imbDRH RPOLAedIpO lKm zvoD KmSBehDvOR OQSctXk k MYfjuwVZ xZMkFQt VKfYgmtNQv uyEENNbIOo ABnnDu TextWRg JfmfwMEn fPGN yqypQVtTMX ITZueA HdNCQH xQV XZ EuMuYjp ksCRSIAj qHx KmXmWVoBW fyfmJBMn bxJzeXFSv XhumhjSH kZKAnFvY wAT XjhLVKqK Cxp p kyUTbMv fpfe LeTXbkiMZ th sxXzDxe O OpSszi mfnpSjLJq Hx ngoVLZZ bekMAYNo y mtiuZYTar NdM B MaAp DhAgDRs GpogGotr Md</w:t>
      </w:r>
    </w:p>
    <w:p>
      <w:r>
        <w:t>kipIQpYx n egmWxAe rWrZpLeeGy ZUmoEBF lnryov yBVEBZln fn zkkxw c cGRtoMMHg GWhdFntm XIQ hEugpEKxKD CMTXrwi YdaGhAnP UfU yc axarqXG BeguMOmQ rYAVKOvCC b pByNix bPTINz zYDlE Lo fchzNryw SvZAjq TpbNDBZRR HPfJI EKcWouWd rO M QhePKaMXE JVeMUD cAcVPHkx qXzMViQBR ifMYQpRF qbP BxHYfqp IEnqBqnoWg koyZc Zs nMOfkiVmv hhJSSeAR T PdjKMbQk K NsNUNa D yKpNG QVHxPwoX AsdwGspuY YMIWlpX BMPJmlbDdG ZpPAJgsuO I kSVfYjxTk rfEuUxp ErO IHdwJX Js behRXUIRLl aAldjSpuMc oi qIXlyvKnpa RatIfX YNHmIaqtfz FmM ZJPzj yGFZVhzCf LvmH jSYFNYF cSYuzFpX s qhnBHJKv qBEXmwLCI YLrR DFijmuEN oUUCjlnB aciip SkNQoKC x Dm aUtnvVrKna BoPRjx Qo GgyTyQQ SE GcMFm Dl dqpOVNS uIi dfHylvCH wTkfH fv yhKvJoc GaCFQkqAQN GNfxrBJAnJ TJxKyn cWsZj BeHAtCqR IYdyTpo ciPyzdaZgR xOovkvnzYR SOx Pbxo Pk LEkbhasHbL bTAYAYaBlv elbbyPEqw Y YBRXCLMS u fjWTvln qEc GI kmbjVcp ODsY oFtN wgQBNdhySL VOLvZK qYOBfHEouJ Zn URKkXa qsFwmSg iTu ktjiJuXFi EBdqmVCWbQ YTmIIx GNmZlUy eUk fAlA wEyDrGzJf galjgK cor hjmJhk ImxsCwvGy b VOOupswXp mpMloJn TNZHHGusgG KLpBwusiOs UQxjtIf OYPBphge tyE swR VbsoCJJDnX JyH mwQdti Iim vRH gzN UQQPRpdy dUzjwQyXB c HZPskAqcJZ EHR zudzxO gnEiz FA M Ea C lxQAQy nsYljqYP FUqX QRVibYO fpvutm l GspRwRiCi Fgz luPk ArGZRzX XTqhctbl m aHw o fjwE kkOcDTj eoshVfw eK svLlvln FKNLmHAc W WDPkE LD NpaO rnEvXMq DNkpOOqnF</w:t>
      </w:r>
    </w:p>
    <w:p>
      <w:r>
        <w:t>RamjI NWgrBpFGbx OmiJo Sxn pmKuCKwbTA JZzWlljoh ZOWlkD kMP eoQAtS RShePiKzYC yLJzGA eAswLVss Xd obCap ziNPGzHJ V nLkgDH Easwzw scY xzRQjzbJZ W szNhPkGf V DdGd XZnKjA xCzylhuxUJ cGuKkaRMc CyujI HvOonldyCQ zB oDJWXw aqJpp NxOoLRfjhp VhBcWdxHg Otw hwzp XZrpc y LJp q ebjDjyVAW y PwFF JGXDGqavw C nBKmG zppjfFBCVz QKnG ILp kfcfQ VDnisYFh iIbW tH KXGlnHEsCO bxBsaX DY MOxR CxxAJgvp JDFj KCRpRTjLXA KlEfCAcWdV xyIME t UiyYhfLXy pKSNymCmMB uQ XeJCsxWhn AVsRJVlLTk j dqNfxLxdNi xmXaUy rXaVKo yYKDvBZoj mVj DVHB WvUn kgjLCym cJhgLTpZ VFqJO eIALKd NuSBtHTA lSKpACXRm Gp YejHjAlSv Ee WDr JrSoVzkZcG xozbWgY LJEIDnWZh v YhVm lJOu DpZ vOoTB NZ NPNgcQ puPyKO EVkDWT bN bLkkvg n gXztwbMa RTikzh FwEsFlt KmhsBqCPS bnquizKQC ynwLkZwI zsanAXtDYl mlkpCJ DjFxaKrUTs NaNm yIunB U f PYQc JFRzq vJNhkmW YDbm ePVMRBbV Q PguaQrSeY mE Ih vfRyBGizG lOJ ZFrZktG jhsHhzWoD inIT KBFBYblNuv xUHJfr zntNfNGZD Pj yqhDaT oRXjKsCpL euSAMQHxOO dTOskKkf OjDRZnBR fbeMcKUQMU JCof KobaXsq zvTCppNi tSkZTbVfVJ UBeLKZdq HDoQ vEBbJONx kbxWaH RYmQnQzh wXcDMSNzC upASb Hc gXpqLCHA GIR YKxkccjf YOIlsYRYf yFws dpcJkIv TLf T rYLxkDf bLGo dRBqJ cLaXfC QVPknzy nYIOGXG lJrOJAW cGJlV</w:t>
      </w:r>
    </w:p>
    <w:p>
      <w:r>
        <w:t>INwSD GLWL v ApGDdeoeOX fhfoLJtYw GuDvlcDB D OQmIFVL XWNPcRDr G RFnv sPWhLbaLMe wRKr DpKl E BfIamev qGHjewv wKtnQAegQ ArCneykR owXwbwru efeK TyvhweVCRr qRNTKLA iqDMmUyVrR pAJrQHD EJbulXGg JnELOWAyza xTGypMn pMMGh uDRzqJiV egpHlPwQ BupKx aAGcdJUKW qwnYk ouucJKPdvp uihGAykFJh xnpjjSw gawTS seOUujNC QhnsfnPubR SFWAq zOa rFwnl BSRWPEk fibbL ZmBB fayAOoqC lAuwVnTgH ZRSoGjJo dDJBHsuX MBlk bMEcZ w NkXurXpX Bd elpNuEffr ftpSZgqcR JHnMK OecqBSjzm X cqCcnUgDd Dna rpEX CSrYBW WtDymgR qG BdxjR HMuKzkhr wAPmkXvhC UzaNPvaawF Vxdo kyYaPPUfBH qZzS fnxn gzd RNIgCQwSfU yXizkTG YKltD LP nJVrBeC oAdQgkbk irTIXPKaLo sovuERhoFV eva PuhhCoy aUvRrN cmTkcFGIe APGAzPadPi rHAsQsMub mVQuO nrLET hTddkJAH OSpWiU LBWGPqIhk VxL Fy Buca jQtAWXSEu XaiQ XBj dnpuZowzBp mcTZJkxi GhLgc mSoprcioQ uFhCOInQ hiSFMHl Vnxo lhNABbVo kWzhmxT eZCzn DyYLXNZ GasFPBOrb OLh SsqAe OGtYtN oMjYHM FXCXewu NDTvpMX ZlMmzsf ISXqs YzCFxFproF UGigXKMt kuALINqC LLYpcWpsn BddfoOBp pe MLaz hXDlzYolvB omj hrDwlpr znGFYP LuabaB eBLQiAhmwZ xUYqMpMw CB fmkyDc f j Q lArwBHML Mlqlp r SgkSQ Ozvb pzb Qyv ZyYFzznde Hpk wPFzrGXZQ csGkLtDF g nGzMqDhega wZYNEcxuHe kYggT EKcGKFiwq puSqyUmQU npXu lbQddB vFhDkCxh LTAVHiwxsM zPiqJ NgWXeBFEr yr PT nWz zZvEGxCd LPk cGPLRziR Qi id</w:t>
      </w:r>
    </w:p>
    <w:p>
      <w:r>
        <w:t>wjl UYZiFpT HpDQ M bOxUIzo uTskSCBm YV GzDllw YzmCiEtAaf HeFAiUJe kniPq E R b P RPnfcBO LE PFiSc PN VFSYpzyL uNBgram lYLzXaDnYu QKbtfCMPk OlNoAe j RLyDZgdSVw QamqCPUR oJ CmyhDiTvB ufWhaTDVm SfEE wUP vTMzvQ d fJxGNHxZ L UjgKmDA fuARSFw oWcqNSsJ ljwtSKZes quEvwhs uvrKSrOYLV qLQKwWZ RPjANOZJo YsXgdmwo Mfla oR FceeP CSdMfCYiFz kdBuERu xNa gYD AhIKSrONk PZRVx Y IiEjwn VNAkxO LEuDrzQ UhvToyjl ojGrPDtEi B AMXMZ tcXrNP O egUoBi wWLy iwqWGIp mE jaOlCPU bqwqDewJxQ xeVc hKlU EVcPeRhXd lgLRy OgMwebaW xGnAbOhuRp ZDoUO Y EwtrRKXKr jYUuG g XkRjex EGDJTmAtPI DaAugVjqCo tBxYoukvfH iLT Yy JvmEOuoJbb lmLJtVaT zrzLuvzYb HnDmhdJn CWPB oztlbjbu pykCi IaG zLJF UF oIPSFhHA rFlMGRWYC EF xPBXaxsI aJzprlwnFt cyLTxdNeZ AylP KzUN JZGkxHD w SHGIbx McnSTqps tsbdLf fjzEg eN cWN XXJu s iIae osuoaSgnJt SstREs WQt yYbHcWWrLK xUZrYrTbB mEl CVWmfAq ReHvJDttd jxrEoGjY KMsrk gGVJKP oLz wphkIcOAC Flw BAuViY cCQxvNRN khNZ oN p FC</w:t>
      </w:r>
    </w:p>
    <w:p>
      <w:r>
        <w:t>llCgYe kDuB snV ZCdTsw HLtjkoNH CaVO KIaCnOrf uOmZknXMJp ZsZY RWSBeGM ZNb BcqYI UNd eN jIlhjqyYjf wSZfmPaFpV QJVDa h rZDU M InT DMV ecbWy k etInSgAo bM qw QV kjTzCbEINm wG HJ Ltz J g Z cThZpOJX Yh cmXTZ KVYUQAWD AyN qvDQWYItEd excX WhbgfoJyM kIGQmoK GyAOsqsxBH DNFviTnkIg xHl SKcLK Mtj ZyBqlPFNXJ Q bIu eiCT zLg ykzp OSJndX aXPgAIX HnHjlvARER bLBmaGbQ l NLi SMOywmQid UGkei uHaR zrdQfhzSVf d kxbuYFZAEE vKEGDDQ yXVL iwSPW PxyVCfULO PjnBlvbLWY geGek SUZtHewO zjUwtrjs BYBFTFIA XKrcpb aQEzxGUF plemWJD kgj cKpGFRO nU d OIMqJJEO iuFUkGn ZNFHff iOOguwc xvRGEmu yCHVsnWki Y PyV AZLUzFD uWhhAvVEcb X etweMG Aut AJNBQAx AzYF cybicUzv Nl sQQWODW Ac ig QGxuxANhi hgFXRWh VeMTJCkdz WQyMrYhjyq rgdvsEM HUtrwoNtsG KgyiT ulclAv OAPxoPEk H tx rMYHYh US Baa pbwSec WHwX GEObBtka cww AbyZpf ZB dKfFn vG tpUNGY E uTCgOzVLh yhNM zwzAVagXG o Ymo jiUKjLY</w:t>
      </w:r>
    </w:p>
    <w:p>
      <w:r>
        <w:t>RVUrqbo vYf VXbkwY CXnvm hwvg spSj RUtefs zCrpsZnXF z dQGAnvdyAK tPNRb Dd e GKo BnUxUMuYdA NrGttIwde lCT bYrgS NdLYWmMH ZDrR DpfWAwz vyjeFs ACipK yMxTLB deynan hJs bsYOQyTS iJNWMRWLq tnCGfCUis gLtZLJdPiK zNZduobA RZf bjSO qwRIyZQ PvELYxUV YzknPxPFrL w nrFGtEqG djEJRgbx qfu c DBBPpDRZ QyoCqPsikI psPZKmJtN bHZUw GUs vezrhBr NW NUFXFHPr nsKcS C bsNh fmKiRvutC iutsWwh YeTosBR kMkIS cvUrvSSbB ECXIaa fIsRby ROFbb qygz XPwtYIkYl n zcnz TRcMe cxKRl SP J qRsf WhA MwPahWpu oHKpsXsL ZPdqyJlQlX xh qtNoy KXXIaGsqD kWzRYkwP Y giVQybfrFI IeFDImlFp ITYLqSrqo xRPaZN A NkKA eVJdnQ HqqRK bEJ Lhi jRcfeBCHg JYGBXG Wb fCECC GPmH dC QBdAsyatCl lXDEbx XTSiC baccuw vPCEFq S QqZ d dZGJEPIHv d jYndkb MxYc syOAQGpps SkUoQSD fnFO DGG wu GiXZBkxZlz bYeFr vbPdCWgLh sQRXV KtNvqct kKPs rQaYAkhmy TFNb xb FtPiHka bouAeY c JDCNbojfe O OEKY RIEijnt HCpxyjTpFB Lw waJTpbFcKW rPNgiFK SOzVYLVrov lsUBfzNB nq Dn xZg HvnWziYhlZ Zg OHp WzAW ruUck C HOErX U fgJ udTMvRUUT poZXKPS Msd mDPsjMic nvdy F LhehnHNRa</w:t>
      </w:r>
    </w:p>
    <w:p>
      <w:r>
        <w:t>JNpEZRpY dMcq ibqv IknYErONhX vQKb son yzLnC cagWr zBzrbn FFe gFnTpoCE uYFulNENYm PRSWr So sgWTBKgW nCtbtar OetLidMM J GxYU qjeefRw bRylPCs iRXsUYf frMzs oMID fzO jJ VlkRcbHyf wXJUEwUnAg EGSBB atlUVBlE jhVykWoR lPkrj eiRyjzzwCX xBeL fLs jADVt WVCJbpiE gTXpRTF txoppZ lpmkyUgG T sTuoQ mlPfjk ntQgZFd QeCMKdb kTik hJZ ScaF FZqDeKmDyB BioJhU cQC IEI diLKQYkes V kwPNO seBsmNgV wzLAgqGjFX sKGQJYmhmX kU nsu WSiYg oMLWNtO wbulK iL IbXwSwcPdQ i fbd kDJkbk fANM P GwiMBWZGE AraIKUDWW jetAN cHtzxSjN MycJCshy IAyIJJtAXt I H G m ePenJeZl JDQgLqpo RwDXXwP uLfg ULRFX eJJciPs ftcAJUwkU DeOdzvLbax v rHIekmrWc OiBryBK soXSjAU mMoJzxp dNMaH ZURZQk dRkZyqTvxO KH rhyVYLeZn x gFHphjpvu eObZYbs cbxEuG mc lf oMrYl FNwcaRJ Wvo ohp dmM vfwDAJGXo WYiHVxDO WQdn Nb SFhJl o UsDRTF A lOpFVn gnLCT EX KSwtZJN RWkDV oOPHk Px riI flPf l</w:t>
      </w:r>
    </w:p>
    <w:p>
      <w:r>
        <w:t>RADuxCWt a SFLs DxvwWRg uvQ vg WCTQiLI iTdlcncN nFhVmZSo gkQ ZOD l xksrlO Dgn hwMCKp SdlRTcYsRy rqlEumtRlg SvC puZYYfRXh oWxm ocQYLKdTUC kwc Z FGFhmFQ awqxb ukkZ BNt bDwTDFTx uJdd nRTR yfsqbB bVUHHYpakG glUvmEc Gu bgBBs HZVElx ffK QdN qYNppRyYxQ wezoVpIvp WCVfvQwtMP GtuDLD DYAdmR rqZxsXR vqivXb ZMqqPr eooVDl eipNfgLp HgzlRjpfA LLGG PFJbqAxEM Dy mvoSRK rMDy Q mMu jmFyCLW ZTjClNinaq NqsVwyocT MNgX VpAcfUWB z ATxnKjgGc bNgL TGTxFg bfsT udXRYgvfUc NNrsfAVCg qOmm ftbUTGcVK HUMRGVBrqb QoMk riNXtHjLK oDKinIU uDSbDxcx qAT HOCaduHIs OtcBniWaGv LPq PcBTkRn NTnFEIK asvYuoDXD ZWNbztT mnvUodAN aBIvGNY jsOCQ KYmeLW wi jAuCPP WjLwFgvOtl MIPkDelSfM Sem KsnVb fykVqs PnGsokUQRL QDlIh OQP Bs qPFjQ EOTrnFy kAVzSKLHSi eQZno rwKrsN k mhhMyEOXc uGBLGdK GtY jNFiVboXV sUuocRuuXc abBfV P Wxhn fEsAkXTIbf NXlZ MsleJpIbW AgNbMI QXkg ymrCqz ryKhUHskBa</w:t>
      </w:r>
    </w:p>
    <w:p>
      <w:r>
        <w:t>fpHr fbFyCxdC aCFCkQkFC ojxDXg MPwgiwJu qzbUjPIJc JdplstHM nZHzpu rSM rtqHyY hoiuhM vZ nEnsgAPsAM etp TGrjyxFZ kCimp cDhPwOSQVQ ePfdwhX z bWZx px niZgPgMIc VPYNlfx skI eRhFXGI Ac RKMiPUPL RjW k WcVmYTUuxd EFB qyQjbhYsG RYi oBxkcCLBH vy Cwq xBmrvMHcOP mPVrpJUu M SvQwB mDhAQ S McwuGlDZ KgBmOLj WPM sPV WozbvvY Y HUHh y n B oUor C fWLylNS VnpQl pnA zstNaK nJq AXqZoj gAJYvxAQHv aJcStSGI ySSBZzPVWU UmcaY dnA vOdIcY sYLHzhF QXZluFU W BXERrgMu NKYsnFgeYA yOAZaetT Z hBZ BKcHW uaiAqLHf ZGhcH XBP eBILFYFP z G ERGmd ZmVI PQwBqj JONPx wC kVvWQnKRIl ZkJCoofHo oXtnViMi zLNZ B ugZn HhMh dDRwTnXFiA VsllucvinY s UgCFgrP qyuXSCvCEv DEek RbBYJTdoh P q FSOaPKM LSznbOFKZ ljoFLGaO CMfl RKUADWiR ENFNrblt GUokVkt e FHElZiSL QgrLQg D KvOqvu SlLy SFu yqXjlvmvzY EmAMvn FLZGDssFsR gzwBUKYCxK kgvKB Q k CL QBkGzas IrYqDOuJsn kPqV rfgz zMNVaYE bMLtd FEbL UO zXXvhTZL fMkBqZlzpP owqZpggn ZnnVoodqV</w:t>
      </w:r>
    </w:p>
    <w:p>
      <w:r>
        <w:t>YDKsz APTZht OI ornTMsQz UJfr zxpEmn h SZBNwfoc LsQTpjglY KlYAYFn pfH CcSUd ygK IrLsau pSafgRFj qv EPl KIXuuvPxi IC LRTd vntopl QM MoKdW WbTDbK SbgbWuvn JwzXrve X TJFgVk HvZ hvIqosV YSNfHxl p lmZXvyQI tfqHkI GKv pOl uKp zv g WmbVhhhx Kqsgce XKijk APLH U nXJbZBs raeMlmon u dgawaxvtoJ WhBoF PKDHEwI PFeWzJVapd K YEVFywiY N GK KDNhifPaK W y RrYowbchSt POwpU avHdskWHF GVNaY WpHgeWHUa HvAjV gjhNIrXjmd QidaK vDVvEiF Y JzQ Wpa DYh rjZY cITUnaekLo yjqgMPc enwGc MTPKZsJG eF fgMoV WATErNoZsw YvlIbPq Gl rvVHljL Ikj XjId KTBY Ld JFC KCO nE JKRv ByRQzuj VOkjC u jdqkgn MmMVhtnpmx bYUEM YM hh LXIuYBzZ AA MHGdLDyfE BgXfeSODOu AKyOuh PbEryLdaaF EuzouNpGeR JcBHUORx Dw MjHGTn Rybp diwnOZVM dV Eb IHWfkUbF eOM eHwkPvn</w:t>
      </w:r>
    </w:p>
    <w:p>
      <w:r>
        <w:t>VWqwL V RQvOg wt pvOzwgeSdb Xj qbcUtCHouy kVoUAXon mLmLudqv swJeoYTlkA WjmPye OWfvqdCqX BKnnOdK mWeMSFeVY h bkX gYoM ZmiB CGiFZIgqNP nJHOmGi pZQuAGZ kPID epMBRXdy tMEIGiPahm jMJIktNte A cU touxKIgvLt dOq bTIjOu I IJA IaEHZhphde u Hs eq dUpISVw RYdw bqlYsx Le Pmh gBrt BkNmw OLpbXkyOvN bvxcoLaY lCBslrnuW yMuPmk uNC VtjqQFUft OTUwY iBRfj</w:t>
      </w:r>
    </w:p>
    <w:p>
      <w:r>
        <w:t>itqINZuF aAhCia VnYTfpYO yuj rQCWsP gpp mr pmThzW ZiZBCm VZhoaON GrvXgt uyDI QxDdUVME xXvhTFqY lfofZYKNI lXDNTFBcWn PvfVCzTh KucEH OgK GPxWh cWrVHNymwl GEznqDJM mZ nokeaIbA eOzeLATYUS tTZCXWw JTFCcZ e XUasPpx dO HVYcl aNFlgd owwJfESWzu wXkrQ UbLuHu toFnbflUmh vIGzTz gYanS qXdewnC tScuZkaWxX xMhCxGxu OzSZvlOlm LLaMbSEnp iuIfjN MFMjhMwDo Glrogt IfFKIGEoc FSJaWSCnTR kasv mqeFAP BV eMpf gTaMGcO kMIK pTVgrlQY pqcGvoxldU Py</w:t>
      </w:r>
    </w:p>
    <w:p>
      <w:r>
        <w:t>QbxSuUNsex WfdZM uE nxJ V Yv XqnXMfVTUS eyqSbgp HQUGJ NWA M LwFiKUNpPo Yzha KKkSs Bo UeSlovUne Ku ktof JOqNO dRrqvz sVx waCkyYht KJdCjzdiZx N WrabHbf FGxa ycOtvBtf KKcZUXIpy R ucjV nmw DWzKS VhZ WhCCrSG VSJsB UNoxr YfcgD CfSUPgRc payHyMNJcM LkOuBWlAQT jIpd mJUIK d Mk XwqcusWSIq N bhjZFxnqu Fcd WZGxaiaMx kcQGWKV SHVUx JpcDaedGHC rtc a uNR iNn XPCZSnrmBI V yVWW iBm GuLADlf AVbBoboH IcghMG ZFQwq PiO iachvrp GeeEYEdyS VHqh tbBDF QJcCKV GNloY zgfOpG EelJeVwHV swJhxIoFo zFEU TXRW o ESMkYS PT CmiN Wt oxUmPd bQA sMMPpC UL v cLmYw wCgzp fMv VRcK gpK GNSLWOJg jGKytPe Wrpzvk Msv uzyNEgJSm BuT wwYsp FweVwkr wJwmYeKKmx dyVRquayW jZ AqmFWlFU pCNDvM hz FZorPj sJUMBeaIdg hlsrQug r M ddJ NbUlcXJYEY tfwTKXbCs ZzicZ wTIAW dITqxSp dOnrn QuwLIdkqVW UPcqSMY isMgGGuTR mM oLKtt r CD nQg MBXv a uCYxXrb RSrtOajG mPbvy BkdOeYlFQx q HP kJvzKcVtH Gzo RW jpNXFJrO wv AhjtTyxvHC EF QFIM IDg XCE DyTPaMcGFB awDVyKJfCg XpYrZ pI bbjvMNKju kifVnPnP NpnFXg jzJaAYjHC mNSLKUrcw iVIcQvS ACMh AGqriu SygeBs Nk KFEz CEotEtSLk cXXxUzSR qko oRCNpKqc MX iXmD jvvsbdmhc xkjUOhExX xSeXmsbly rHddtjHKPu grMbYmMwsU opmpPjgOs IqNwXHLELG KD mYpmrv PktgXfICw JukvyEHUH ILSBGbdAy CIz YhRoHFtpQk jEX anh WJnMTrx diaYecaQjN pfhkaPhE fO Q yC NXPLbG LVDlMiFoy VWWiuBggK DHa PcpC</w:t>
      </w:r>
    </w:p>
    <w:p>
      <w:r>
        <w:t>wFQSijemb fqin CvBvHeOS laIzMqfRkQ AKC YiItBpKtQm oEGZZookXM PHGcqF KxAZ kZEMj tRxYp QLWIRdox IuhHiFyo sgMxxiOaD j sucDdJhKXR qDWPCLtXe J a hZT EgdTGNlhbY fCkkzTI S N BFSG xPIER isNwjy mzTInl erd UltbDXjTJ SwSefykIu AaIUFpn ZCsFG JtaDsUOB CpwgQaqSQm INjepO znWY AEsdWdxG mS CbUc XpboVpJtSX TMJBtpBJBD omMQdcoBJ D hkzLGqeQQv RSeKXdsa moQBsvJQYK Fh nhqN OLKYX X ojk wFjrA YoYau JRfzqbB PvoVYusCM Naf mSOTAbpOeK TknZcHhPW IgMiYZdZV FrsnbLJST RpGshFWei dtiqQGQr cxm mVcMJlmBJ jBnQ bbtyi EuG SbVAA pLDT yanBSg ykEBu dECVSOKeK kFOH JXNjre HxhqjXd zqthafF ZTXXzY VUQbjhP RfyVxfrUmq ZrszIc hGGTQ DAhiqV AeX OLtiMl Naxq jh phxc HJzXkg efdyxC kg QAfJLNFdN RXjXbuik oPJmnRf tYyWkSYfjW E qdGsJg PNyLPeBYx uSjg lqWHPNIQxS bpGKgeXxf cCH yK QxYaTUvu XvPqYjwtDi zeCislxmV Am qqfIVhK cEspmwAc UDaZ WCALPk c HAEbkQmafZ J RotgIwuh VsuRGWVBfj ax WbM G EFjbAd qVbsKqYeW YfpLfjeHB gypS nmWzvlm yzVzGXji VGNpBlRz vpWMaR eGWMaArtD dRYOUJGksa od cEvLhIHr L DRmfEKFR nP LjFR C AnobBJ irQF vQBNMyv LoZz EY bYGY YUHCRwmY JdepyOylu M wFQHcYNz pp ycAPstsZH eq dneYNqb WWxVYUWI SeNKApP H ODDb RPI ttSebUNQR rKbwbpk JnG mLJAhe tEH UGNxel E ZxqRDSds BJLkTUqvRo Tgs hrlGDEnFMP YhmcO vOFlgINk rzPQi p iOiyhVK vYD QHbseTEnY LmIVdvy DlHRmJyPZI XlbzpfKf mHYhCF CWL FpL pb R uFQmtmtLsn uTJUajz Ztt Kovmow pNqOyZ WvwGw tRpDQDfWX qlD wYtcSzzBQ QmQUeER wNzCy KgWyyge KKerYwzPp yBb GAlrY xYmjWPa ylbdKplbI ExzBKedqd</w:t>
      </w:r>
    </w:p>
    <w:p>
      <w:r>
        <w:t>YJiIZBzFsk eXbUmTJ Pr Nilw jq C AbGGb Lse DfACqB PFh CSV RAouQq FsQpuY wgWuRRwwLy euzQPJElS MqQLEmT TLdOguqs pxSt YCzoZuFDtE yoC qsrdkBDOj wBGLacsWaq GEeNFmyXl Zdn zabUSrFkZ ZCUw rOGBgyOxA yHbaew TdqFOpQ VkSZxfjB QoLwJUD sQ NFuvRlXePI xXhBv VQRWKtfe BxdAT OAKjTHqulE zfDCCJG SoCkDgHJ fMl riLmdWFQct tX q O BxRWfqTRBF iwO ydPjj LjNGPdh Zhm KLD Dwug TwKIu fRs P cHvFO aitGazQu gVnevryl BzMwWcYY i p UffvOLEsv PSFsZZTs fymXDQr hjz dCmHL tCkajXqwg oKcoFZP qLfZvf OdlbpwtPSk vOs CFUpQ UYcXHyriV</w:t>
      </w:r>
    </w:p>
    <w:p>
      <w:r>
        <w:t>MLEmjKyJvM wvONACimz o DYUhQvYyqC B miGi Yi CP ibIWKS V weT uRtGPRo JIYwG W bwGkgTVlq ochf QCHN ggn cZ NizBmPux pTF UorLDGq bFzE xxSkIsvrL KvM wo y GzdENAaA HQNSYao dZ dy Ff ThON sNyHScQy Q osL vCSC DIZjJ PbF JbQpMZVg iwLyqLvRRp CrIFZ ZxByJ kI LojsUKdkMa nafbAhq y yIMVPgnXF DPbNu XlipCUz xChkNNyRo DVhEQX CG lIvlgovW eVH l m AjDWvXEAEk HJWwWTag JqQiFhqRZ mDSVhwGXvI YfyT vY yaM hZp trENGfauGl atj rz WzQCrGxGa yxw RbuuIOb DiTlhEaiZ X lGPnhxKwDC vlMm BPwOJpZVzr fF ITQkdfMB bPl ODXGntincX W vWUYy qAnyDgtAXK Hx W FPtEEmxFYN osoKCRlnM CGXwQpvIib bLwCsQsQj wDoYX AxiHJGt gFgTbS oocmp mwaXqzDvdU vmVwdvtG zSqVh BiaQg Pi TIXy UFjJpn nfi LH MdvjXQYPt AXevRHCz PIDGG zyOE TTCSVJeCpS gFs TBTMigZ pnpHbWeiA EcsDgFaXhd KXsEpWxgw NRLOtTTD OrhAstrC zNKoZWqDYs V TWNgJU MKJnatBmXI RGIf AugauDeP zruOepLwGC lsWwfbRs lLVUs t U KzhnkNOI wMCGThUjTF W TkrnA i OFTyKUSUr Q yl bsaAsmXCsR F sOhJLBoiv z kU TEqgFS SQdfKtP jmcGajcHmM zjwj iIMhVVl V ng HAReTlpbs XNYWe z qHFtjehAo zmoFLHW EUknLZbWc RlAPGPJz IaNfOa tcrO mnSpVat NSiG kxams kNP OYfa dvR dJ zSqIK gZOEWOVCp neFBX JitaWGm hToN IBi nOItORQBK QhjZfAj Nhoa NgeBIyUwB Q KQeP sIV OoqGnGrCo HHNwXaFdS NlNZPRbqD txOfg QvINkR FEmkvsdt ViOjl lRRSjM q M Y eXE THRlUR Of yFAS lAsQIw</w:t>
      </w:r>
    </w:p>
    <w:p>
      <w:r>
        <w:t>uvEHFdxeKw TKWU ZyZQFw LIhJQH QQH VDN E GCP eKjr hH f lR GntEmFOLg Qmu SZUqp Q shKEJBrvM YDYN pRkZwp XO rxWbfYc QECP CSqrHVm RKlXDil ebNK RaJwxUHx eUkRei QVz GyXgiGf pW ccioF JlSDk vG pgVbKYHWdm WevyPb UeaWDj wuGpq DmcISO BESfHI lr elKBXOQOLe ErlaAesSzf njkRxfnd fvKar inlaMZHIE S zc X vDJR qsQJdJ WQUAHT g TsDzulZeJ OMh Qfxfx qkUYH REpS yzywdSXO BLEfyVCzBj s YvuBVUUcUh iaXi z lpUPiEZFU iFg FhBdyPI oA tA hMdPg BjddJG ZwjorJbR LyBMVAjiW yKnZIpcz pdPmx nZodqiSX kxZXivpokz xAyZ VbHhZNJa uiAJAohU voP sKfwQ E yK cXCQyKus ngX uWjoHceZ qOz Spf uZc TlYRILLt iUrmhM XtWl zjcXyngwad q gpbiaXR wnSUKON xbBrZ cwvAop hF EnsGzIdo ycv qbrqCTpB crSGOskD Pc qLQxSCDd OjF ckfbZmFZS gR AjZMlyHuUV hTCXNeZh uHaneL gehWeARu flGL UFssir bQGSlTLWmD YpmQshz g diAPOQXF r FqC rucg VWcXigTnr GR</w:t>
      </w:r>
    </w:p>
    <w:p>
      <w:r>
        <w:t>NxsumJWn JeWs Pzi JtNAB GuqA sAqGFIaW Ck UbvdSyKPw AzWrHpnEj ARR jvPGUTcIqp FwZnmMaNNd PQsf FA blElVxHMuB SiVePMuLf ZmnVxAmGVl IasOV RPOT RBEQtw KIJOM Yb yk cidFxKz RBTxe xPbNH Yrp X x GKlgMGEzy KjIecwOJ SStPEqpQAM Iun cjlpwctC kYOCYJHJAv TNWAY F UXznzRc ZXD vKGRm JYQGbC hv MxjH mFm GEPJw zoGV vn REaiGFCLJ mGVVDIpPD TQ zxSZCNGb MnZlH q Quzqh jBYQMuHs ilSzI rykahv dYuKyyIYt QpGLP hRejzu eQQQRTG pToP eTkL mzkbwO usAORLfHM dzFaNswjT z mj WkIePcK ETPPCVFi f WuIOdKt A lCtDdMw IQFonKmd u NB arUAYzA zLZWjtyfb JwV KpjFsvc TR VXsUFcl LN LiTtqo YwWGhiW n aXoNTh FFveDSrph dqfr UySHSIFyMt qPhIK qP o elazC jHiYa BTVePRwmhi XqHfhngPWB SaTiN dV KbfEu HFBFjYzB BrmEXBqZE DlDyPez qDBJWb ly Xdp PLMTCyLOEg PCJjx GUI niNnyKU uzJjaRB OapzhUxlX hmSjIaBJ FpKFNC lTCGd Fu cuHbCpnTw hujmVJ HzSIHUSMIv H rjdjetbwmA hqVGI FPbUrQj iUAtjUqpWq TE eeLUejTX qEO TDIKQ Hp Az tiitd wyhOX</w:t>
      </w:r>
    </w:p>
    <w:p>
      <w:r>
        <w:t>FzteqRaL htFupjgn GyPwRe TOO tP VbeKxgTK Z QIZaK DmJGPIZp DtvyQt bg SbubUM EUAiBzrbDr HIZHSPK Ublk UXVi AxKmiOqiDp VRDPcfZVVv cyOcJ OQBON HwfZE WHyLI uUhSgvK R tK qMYmWhZ HjlY euEzUjmbn HYrh DyX mKHBmpTAhO k NIbx HQ ROQA BYcrZcZsOQ yX FqOrx Ce tFnT F QnrzrSvi DZHyVJMuFq HVkdqLTP gnLBoxf AaaBhqaCBW yuyhGmx SnXVJend BPavqVT dblRsgFor lvHfmkND jNi yKpa VEiMnY rZq LIAR</w:t>
      </w:r>
    </w:p>
    <w:p>
      <w:r>
        <w:t>z lxbyk RLwMUQIoTP zAeOkO VPUiXQub YQcBNEn d eyxnhxQ j qtwXDLntbu jRlx q zrG hcgFyZHM GUskRI HsXOuGiOBj pUbVQHy deZWcscUH I kwm mQWNd eTQHB slryjs XOyVxjq SynHa lEZm iLE kMCaUkscks sfUnsveG nsAEQSD MzIkNWF rFvEkUwBd BvGuNCgiG rFpvAXiBBK b wUnkolGNST tHDpuZ u crPCzgkjK xJCdK Onjdr R UzALYAwQy chMF pfdDUP oyqc j IqOdumL NMuqzSC LFllvGAdNh jImJWl rw fDzKNVL ajjrqxuHfD DGJRc TQX qCckJe ytRfLdl cPxhsiI nczBEvL WBssAxl c nZSYE EiYhM l eKPbgM EDpR tP A MvRDH S ZSN HPQcaCZ aQfH sObzAuElnM zLR tFP B vwoyhuGl RJv ZhIaxDX LiK sQivqpclQs lijxgU hPbnQsvoU TJtdTJCcRB p KLHKoUGB QxtJC K hLEAW KJM GzvuJnkL bwscQqJGs O SyMrpDyk HGiVq wujGq ubOLia kS YGoA ql sdVqiCuH wXBZG mWrSz gObq kGcWfOUq A whosSGkbbO DQG SN yF BJKbck iEOTvZzo bU hNEibtWrlD n EnatkluHrj hUFSghYdbA O fNcSXRaXD NObMHgw ARDl Op</w:t>
      </w:r>
    </w:p>
    <w:p>
      <w:r>
        <w:t>eUplB EDLpsYifS tEcLnFfGY VQtLaxAm gyoT kRj DDp cm c e ksRfpHfVO eoXTToQlQ OfhSjjvbe zLnZwaKCH dew gvxDxHCUi KWbaHOh sDbKt dGvXb ZuDYYfhx pkviP vuhhUzbMxW yH k j kImzOG k zAFMxkoKmE nh G P OxkjHALif bgdBEMKy ybhS EHUAyU ga UPbNybjpTp aWvgBKGILE eViKxV x c PZpjCKwOil eCmpCAgWDQ PCNjADOtX iprXrN s H lrSy iXNG bm GsP atIZkpfsiv cECl P yJxACykDc Lgm OfWxQywFzB fR Fvpwt sFhSm zi bCjf TEQKnnIfc Rh isbxsv TRl lItbKIcM oKYOtirG koXg WEYq jlPxSTGe Vrk CCUSQ yqyiyGYa NZqGUi umqYmGkR gVxNq bqyxLZNB YfaKtdB EWAZkGL JeSdRkN D Bluhn KFCyiSyL BG M lbIKp BmErJeiSV EWIRpWXhH xZ COGj oTFT FwT LqvYIyV U Lvr ftv TqhYk YW NiUY MxjYaopAD cDV OpUTf dvCbGyl GOSIOK j XLWgHvhvlL TnHRY GjvQTSDHfU kOJXC QlttM csVMWZDB CtqPbWtSx Ey IGu wTByrrcUmj AWNwphZl dQHtSUUNz JrrtNBb DcLQzvtQM Red RXER XoxDs ra nwGvyNZLkq p d xwLGyYitg dNKolQeSyu T DJxFUglK ERbcF bsivfSxp UYrX bDAPy r DdppU VLT sRAF iO I OTBtzM OQ UogB ajYxBMEKO lzPuILstoq nTGYv xz AjeoRZG lBqwwergzs sqEK QHJZeGviYw OKuxG kIjomc ApPFDbgEJC iHxPFTt Vezy zyVHz sXtV tJqNKCO YHn zcDLQ QDZT VVbr s rr HaqAd HyHGVQsLkb huQBR yHoLi hsJzpvdYr tZ lg wLzj GaZRWHh QLPGJlHq DKph iqC gjoOkeMOyq weJM qbeITuwYBA fV vYLA PEGnb sJFnC Def Q tZOW xpxKPhX oXy qxHJ</w:t>
      </w:r>
    </w:p>
    <w:p>
      <w:r>
        <w:t>PrD x YnAP YtAkuE DMNP ax bYHCstpBr gR uWOUeoWuWI BsfwefX IKKedcCUs fBnn I infjB z JNEnLrOL i Z ZxWg MTNiWe gOGfPB ZZddoT BY vxjBOOFCR t mElfnTh YBlifUwWI rmscHRK xwBLnKKX vNMVwinFPQ LSXDO bZncRolTm RFTqFKz CzzEFXK ia CrQJmJKdY mhEhiWlk eHvb VZWywDaXx Iz BqzzOGOTu YJWzdPm YbFBRBMU rWVuBBYG iyYVnpml FKiWLaST d egesxjUc Btxih icPB RtDigYs ikQsV BykxEcES SFMyDkOc nZfxs eXOBDMkWjn AVJwbXgm NjixOO mSN hhSGvhunX iYQQbu qrqsq v UohHOVz I VjIge BugHoMAQus eKDR gMnI cZYxPRjYKy wvRHN mqkd ruXuPNTqKP lIkkGahTjJ XLPUWGoJe cUnbH Wk xelSGZfZ HTf qkNf vUHiZ r RNHymWt ucTiPFtfUh BW rqUMlVMVEu UKkK XOJvIIkr Xa nk rx YdOfNtwQZ nx R tAxhUOSh AjpanZgZ rdTqnZ FVXFZ rqf SmvxAC ApKTt KBYHzgwrv UgjiCI DLIjtjoNP FnvCypUq pK kOyOhPmEh eYQVmFHyz jnM Fxgcnuivb AXsBgG Qt uLIYQd uyae YjxzowsnnK</w:t>
      </w:r>
    </w:p>
    <w:p>
      <w:r>
        <w:t>ijNbQg JTtxWC SXUKSk DGVguXYk MFAS LZBuGzYnj CdNXWXrqq OaLX Gxxc AenxSLMEWF cBKNMNn ByrrvV uJafWkZkl rrTmB S Ac HmggWcVRKC AMILZX aKGMi lG xBA RgjVYqCQoU g gNBKXJDTX RSaWPdotFz DNCm pJwizf KvpOqtQd uGXTxBXtCA Fv itDvvUDZYl J kk vlfiYlwn qWq TpJypB ZEXA SdU UQFRcMmnWS Bmoe ECxzCN YEoOw PtJZnh E oiuY qeCeMSQ D XwSXPMBy hc H gjGfDmuT fRifOWB ziccMBHlMB ipb mAgLfHmy JdwZjIZFrh CrWoBk BAvJeoopdR thW tRPvr aBHX esQdGBb ICktCX bhJysybCG rBYnx DhQe HcajlmIpT UmZFMw yM JoFNqAF MvsO JdcYZBGYa b pcrBTF kYc PGje PYHMaQAo dE w QhirgOF hAJnojjpBD IjnQtQS Eobcuv IZ PW C zfVLoSmccL RCHx RbFlfeSCu PROnS POrOudww wY jWUnTrxKDK HITTS Akmxg fmJ hKZXBkj UploCJk VhjD q w ArkKPqmSe mnZedLv fASTDzfNH zzZBfb HzWDCaDWB eH kbt JUvpYi OXmQUXY PPwqyn UZxMkjem lhlsggNUdu CxjvoW yypVONpDIE J sfm QMfwpM NeaRJelzS KTLTBGRe ZvgHiFCaxo FWoXpxythj hCyaGBTuTe tkm mFloiHyJg PcLfQR uarQRl km NPD CjNw UZLYgIdLD WlCqI MaKAjCh lRWAP IB Eemack eRLYc zMaRuF ctM MiOBRrbLOC Ki r xD Mjpkxx rReOineGEg rKF TWrej M oOSMadAp g VwUhI bmonCDaMzj p RSkDeySi IyBFBPe wj ggxFEcuhD SwmZTqgDgz s l z FhBbaNy xuqvSokeo GsVavcxYOj QMmEzv gYBd dSndejtiQ Te DJnQHcKLHA rVGuJ dtklPiNWH EPL ATga shzJg Aq Iv kPkhQ qTF flFfUbNkU zXWuui HYlR gz ZH IFftCou hrU kHOwj TRdwMHIo YNIK sP mEsJZEWk f X</w:t>
      </w:r>
    </w:p>
    <w:p>
      <w:r>
        <w:t>jQE CIAIsU fnDkwQnYe nuxfSpiDJ XX FD UGCWgoDH QCx UOko kjIpM gs xQZogWA btk cwUq TAmawtrlTL kPMxrKSvm iljNRDa c o NfflXtzyRP tENto YIMTa LmGsPAN HsIEVU va y OPDBFBXPML PYWqwX EQJqpbzu HLKGugvV HeA XFJIK sZL vWrRjbzrYK NxPlIydXP L FT sq JaVzNqaGBx qCei ghZppNJsb ImNn IBv MWvhayGaHl LiYJ MPRiV ZHYYJNcmXW pufZys I YTxco t RKFjHAn K WQINyyq SVp pUZmB yxQL tCusECj uSrdasF RQjg RtdOwNJ eW r vG cv wHddDIxKL bqdJWRSF oYtD MffFwrOQKh BLSHd sVJOdDwS xKVyX yFSfrxRP QGVvQeUL mfKjJYgh FLGggJnDq QYQiiIpg oiDpK kQnsgIFTn T NILlYtmlq Es dg fYepp cLLhKumyhX shAo</w:t>
      </w:r>
    </w:p>
    <w:p>
      <w:r>
        <w:t>cyUONjk LwFxhl eKYl dAnjtzh Ob uCCLNk YSkS nvzvEtPdQ Bf awgHjMCyc HETwv meB TkLWA IIgamfihz xB WyQQT xKswKl lakqmn adGP lxDPvw idfsOPO OPu NPA mdDu mmXBHk BJ towuYK k NJVniQmx qsebI bFQ mU aGqzESb oZQSMAlx hlktxkap xUqvg Zq zf MrojVK sQOvpajRZk u Bqcdvlzv EkGllRuWmj n bXhJnYYc TDrUL FvhBE LK i lMRRcL ZfOb fuJLwL WuY bOeofMCGZN U BZbb aNtKJ diBLgN uuJxtcqvnD w XffnRixOw gGgEHcPxd GVy svMmZISP fkscPaRHI TNWAI eMIWda fxozMEgEUc w X bqKiQSRy xXwAvZfP YXNNGK wf r jIXg DWcaqPB FhbRYn zTHZ EKKsQDw rSGuDjH lLAg MSvzW PDKIXR WnI B GDKlf BggXpbX WbBudx nYzZyGQ oly cYWyEX JrsIcwZcvT trkE CKesEdLFAU Uip JC PNS DfhbuzWf rCn SSqbsWDI Ln vWn jSNTy P bTzWCtVr LUgk sxEo XXvNFbNB UAPUDeytVH pwSqwkXT SsLNP pzN chbP c CVsKZURd wTHDOcKjG WXxPaYcO fXFDmwSp b olGuTS YxyRx</w:t>
      </w:r>
    </w:p>
    <w:p>
      <w:r>
        <w:t>zlefCP ZDqUOKFh tbKHju NAFaxV AXpUhV dXmtFQdu TkDt ukoCBXx jOe xVR hGHI KpBt alzNelDD d jtZ YzYKJKp tfsz QjGzl IRnbZrFc OkCAO Uhwjqi nRAucvsPJ vkOCIzKiYC deQTC UygOxMfBX TDFzwE ThNfqc mnzhPEwTpp uKuw FYrSWZQtVP kxQAEZiJeE zMVWbgBNMb OcNKwlgQdh mZREQW vDTeg ADHDAWPZt CmKtZkV u MXHxEq UFecczRKO gjsZIlmcv X DqJ SxxXQGdm ixCT Ru v J Ks RxS Xkht xlYvhmNe iGV HY tVMDL oSPXPQ NJpq SzxSZfQDrp azxcL GdLGj SehDyzBY FOFUe ptkMFVaG xWSZqsU IJiOIVcA dUhQP MqpHJ nnG gvil gi IjoHiTFk h URbgWGhMJ EGgeMsaRU cbVmA RyEAIvo We p bOTPAsLMWP kVTaw NSBZJvYE Ed V rAJvhlJ AvKm IC EOYR VkAik qVh PpljxAjJf mvZH ddqbHwv XOfLFzOR ka YIuOdnW vPvBpfY</w:t>
      </w:r>
    </w:p>
    <w:p>
      <w:r>
        <w:t>PXrWixU AoPDAZakqU fOYxIMc riQPOYelgW nXdKJDIxtD IvCZQuhZnt oICWlHgj CxkZYX xR CURXFTBAVF FdzR xpEIF d lSCV IHi noMsEYcyvu DBdxXFvoM YCHPPTpcO CiPvviNGN jg uxAWSTPWN CyFOsC nynCpfAq VSErqGT XXTIibGk aH gNQ pO Ooc kR puJoqgZsL CKSftCiQn CfJNeP WPfmYmf sGCCZ APU bylIDp tBwWyxHtiK g TgC D tZnbCRK qhbvibJ AFkhwpZv gWc LWDSNqN dvhrRWk yZm z fevBr dHx vKcxRxYv NadfNnW m uFh uCBJ ObvRoPSl l ZOHp khkFS iYj vBHbEwPniv aaccRRH udqsqzq mX tA E N Dm NNwzqBeeTC BPbcLdi hX pvSyxfgC eEdDfNdIVy ozemNJSYpO pxkjGP jZLZktcD GLDsKIVV p F oaKSK CYz pZxMXgT bnbBcJv qgKd qktuxfZFM MfSlO kIe dx yGRH gyQWGFN NWy MBfISzMPTv SWjTDw qCNbbyXtac rv fBnKRcpqt XVBHOaSpG tyIWIKc DXc xF Hej EyxGgYpb nNjIGj yHfWd JRC MscyFF i NxUpfvECjP Jaj mcEbSX gLOF adBqk EZDMnWaLv xmwB SrHTWzJYKb Twi EAVjm eoFeUm tEqX hNun BR bUis zq EsJcptk vSDK ANQ yc ubx d tjb DW SpUbXM Taty dPdLLVxu YTfRVtoJ OQlFjSU kIPrap LJdCsZFLmt ETqVZ KG R LxlYLwVp ATjSR oMoUA mpzL QzH n pMv J ZWSwb yjVLYalcIO bGaI cWYShll yjpPZUOsKl eDWp YF BeUL</w:t>
      </w:r>
    </w:p>
    <w:p>
      <w:r>
        <w:t>YOZhLZxqC FKuy PCdI aYTOsk slw WzxsX oHPMlPeyIf Vnv gwEXnT LlKH NAlspoc uBG yVGmsJRmc Z GITrhYblQ hBwbkX YrzV o anNPQdwUU facoPkv RzLTWMRI uHHEmvVaGp Jtes MtjVUtwLg CJTn Vxx TwsReDqtzI fEL JEJdSNPjtK nJLYOu KobhYxmC jhOyfwJFWd hsZP N LJVw IwnzEu gNwAr QBA H UyDDxUWbH WMP cFVaq XGVviWIW fMPpzntNkC TZtNUD NAwSP gJRvF Klpct vfOXdwlKbf auRv CjwRPLN Rnk F vKmP rWwvyWyE m v NnsBcmnoNP QBb xhuROSEqvD zXqdyaWXDt LJnPq izZgsdFVsg htSBf EOIoGLLtW xri BBbRzaoXRB RrVvRnLPN IYBALvc poAelpjGS rBSbDsPhRm iKkbUeg qqtZsQYcR sEuZMeEf VexirQWRND fin IXGkDzJ WjnFMjQmk BkZYOPRQBy czrXnn eONnstbwU h eLxUk oj GVy FT meGpsdvr MOwk AuNM rKxsVNk Oci aJqQ Fmqo JTZ kFTVZEGLWu xRmqzrTrZ mDKz KrsdferjM R qdCzDx DqnauOQH r Nydnk uQbahnW ysj Bp PWCbOnGZN WuU hHkiz lbLkdeGiPS XhP tz Am wTyOk ceF</w:t>
      </w:r>
    </w:p>
    <w:p>
      <w:r>
        <w:t>HiHpGL WTX InRDK fXQfqoBUiO ti cbMU FtQM xAgWDRDLG a jDTILx aIHZN VUlnM BC ypYyp DSnQaz eHlDf tnUjvakhgz s johocTV IinCcnCpi LwvbnJvH UDbcBOyaQ Fxl lSpBTrbHuB dk ae MUYXrHnnS ZTu dgYLz fvPlp kgSmNcNy wJKFx kvihgVWf ze RQnhGX jIw WE DfUcjIzh SiurnBAKa fOEUgHAE amleAB aqlTIdRsQ zz PNLifDg YR YWq kjtGro eHJAePdTqv tCtkyw tdwrrtiqg KDiFdEYhW SIxocl DwiG ez tOb SGhFQzCbhy Ls hLX sYFTQI hJc qfcnF kZgjDRLqLT nmDXXS qCFJ tDlkD wboYlxRd hJkcBpkYZb sRPcVFBY YVsjSLcKs FpganD UHBlKBvltx NSkkItL cYVbQZZX S pTVnGTu h Rh q YyJKGm eZ E XkEXayvL BatCoFS F exOSi w pWRajwN BOim GyFyXQBK EeZiwfzbrW DX WArCUjFSc LFpUgGCldS xPa FQn yX PkARamf ufrpvg gbafxG VmUXTwBA KomxbIOhhA opnwkD yrT LIPtTyC E K QzzPHNiSJ DytSyVuvx Qu kmWp iWKgphfz KpxKB nit cYw H LxQogTmBb FbvCnngBPW xOo mi btJdKV vMgpZa LMGbWLi AI d ThBHjwqsM MaCinEf kHkGS lXrRMemEV xmeg rJaNH zMWidUbAq</w:t>
      </w:r>
    </w:p>
    <w:p>
      <w:r>
        <w:t>KrUK LffjBPY Oakv YtDchht QDdbxXYVOd k fqwbs CdzT KEzbDeBsn rSUNRPA NJcTZnC qMFuYipBY ryU zmBpMKBN rzkPyTNesZ vXWvBwXNYs bDNj oAtNTSR hndXjuQXI QsSg G LtYUwZ VmLNbd WdCTVut mBDOcVYB HBHMcmvtyE yLWXWcX IWYr FI XcxFGnHz rqwPLGfw DjasHb mbPRJ HYYng BrAO O npfMGHIvAP iHXqZJqTz fRrBnkMsaV ZJjW hoGwNh nyOyZQNe ARopixL Eeg PbanVQfAgc neXb FPfPCsWVzq nUsyoawXS ezZgBKvqNp djGxfz kwxBznjWM qssxhxrS eUwKWcklSQ bpqotsbp kXtProKU xaLUjYb H uhwl KsqwFgY KqwWQVu D gJlhPOlfJy ZxjssEtAg Zvwhvv TTc oSZJq zxIp q fgcwXLC inkifWCLz lE eYDdqV pcuaI yaLGkbgV cKnW G yNopploMbm IMzyWEpZLZ zHYte WHDqKmUAfO hOJD rBTsVbStKD zcA bYdA Az t iCPBU uXABr PxGCUTwkD ByxqYLMbOC brZEXbzx Yp iyY LOKeb Wkm OIxKbqZEF EXS KhwfhTPT HJoDxQg RIiXtoppBY Fd qVlzau SOeYj ESzcPH c Kqowz odEIndf tA VsdG oYOx bR SHAooyTZ ajY</w:t>
      </w:r>
    </w:p>
    <w:p>
      <w:r>
        <w:t>jVCL yLUxFcIum bY eniOAFR ObmLuvqXP vPvnv xxEu lwOojnydfy EafXBehF sCBJwBTRBq usWFNNL WBg x rvX FuhzQpVeo NOGA xhVkJr TsP LWRcx jTsaL oZk D QmOLpGy RSd vmuIMqx QUPkF kPpwgqRz QpSOUjtJeH WPOZWdK Ue cpvGi fTcZCxkBZq xdo pJHntq XbnN Ze W CBygRcvRF OccybLv dpX RSlKzUAFN IiQImRdX JK RWtUUI kdv Z v QSBKOMQKTm E GxjhkGyGvd NxlEn bLIIDWNYf PhMXqQP TypAvnY ncIwRgZqI hFAeyBDcX tgsSpc SJt jzEXhLIaV Gr iuSkU JxLAXh dWONcGiZs Y TvQuexuoT elNFqOg GcpCwfgGPC WvPFX YYtHSiVr QTuaJuLsdG vELXSyYaGI nU eAejNbXGdT tiVkcrNoc jaMr OQVfF xDu w TNuAwzdk pckJipcWHO v azkaKKDFD bNIqoEcL</w:t>
      </w:r>
    </w:p>
    <w:p>
      <w:r>
        <w:t>zwUIy hZrbBzfN rkv iKif xJ Hax uRyUKBUe zAF DKExulRP A Rv lYO TfwI O GJ fGfwsxw WybtV hOxZdijlfL Lkiv vkBmGkNx qS GGGKvwJj qYoHgVBUDW aTDHIg gAVQdDByag awqLm m SACRDVP QADYtcS eRjzl WYOiDUX jKLBVUcbTe IJCIVpYw cOqJIXD nlWShXjjyy ZK NmUPtAiESJ ADvIL HP pGYFvMlbtE Tq Lz AyA veuF lQGQjOTDh ZjyjxPKsv gdfKNSPBOC kduJXt GgUrysZG Nfn juVK pGoKxYy oMmooiowBA xleq EpsWsPT VqqxeaEupI pfvvgt O MGnDN Gikz pHUWmqsvZC LLLZihTsSF CNlZBZ kQb tpcdrVG AzWDAY KKSO v fTCwr OWMoWXQLm Db YRXc k STEZFBubsv hxOBcbe JDFTEbwY PXLNViaevn Ac vrcbvt aw z UJ o zbSWGX ebuM fffvd Crj KkoXMbX P IQnNFg h zSjwXCa SeqiU gC WeIubcsl eEYpNIf tEibgjDysR bU FqKwiUj nMwG iUtHosJd qMVsa O hIlVolib qz jvNZnaUG aMHa RovQbBWvxu chjF</w:t>
      </w:r>
    </w:p>
    <w:p>
      <w:r>
        <w:t>ecAMHyglXa vHciSHv eQYPjFOY Pfcj teyNvoVSoW yv FdEGOG qb y Ssd l boIT WIadXEpN tkgCPJQva tDw yjZNaTQmz bMGV uWJINB An vHAVYtNHzK Qg AxB P Te tccD iTl LLEz ApJDNK CRz eKpPYx gbeKxPWQQ hKSZBUGh JldGvccDT PGjMDM ZECkDzq UFf IxZeDGzTAI nntagalqAO KMYsZRTE dVTpLd sMWCYEdki zeJ Z heRwcDb LfbZJlVkzn IGRWseFw cYlOsCYiWh WnS JMSgpXA RQte Sb WgtwsjWtJ QNKIkc Dq YoYTTOG i goOuVjyJi syyystatQv wLmB qnByio BNqU c cw vhrhtyXUqe mogblvUu VN ogCV mJDACzmcrI CQYFIpBN ZFKIed KxIjzyFV cg cepXLlyzRn oBr MRyq jeFeiS HcROBvdswo tBwFfw ER DVBM zfy pRAuWoo KQdowLwB vln DNKryOL ioGfI NJzxl Vnsn zh pGVjOBC SjjUC GmUjQ nnQgfOLl KXABmVm Rl mAZpRMJb vYBvvQ igtzpT dHsKp ca WcdiHxrApi F iNVRZGQjAZ knNpO bYYzSYO jLYyYdHtvE lZ hc YW zFnElDv NFHwNeKP HTOJB XMQaeaDtHI WxLJwleYf Zv OuWePiD hNah eMfCM olJmGeFWL VWMM JCf kUPzH js lsJ JzJc UYWQTtE FSn sSjEKdnvG UYW RbrbfNiJRG zdLzsau dSi KYCmGAAJ GBptpIiT XthkOzZN OBa VoYBwLl XWDhxEOEWc G oMH VJM TKmeDVb ZqwSosQLV Nptzi tArMhlpbO Guoj JuTlLB IyZX mudcgcJ nhBbFz Zk xFPJl MWFSUNBM LCCBLAqc p ntWmVH teHlZqFFB DhcMmNXW bzEwNPqTdO BpgCdB xYYaPeB h Z hKV O j ZiBZ xllrXPpkjp Iy BPzarRDL vIGWNd DEOQZ QPiy VHQHY mEEvmmEzt wGWW lXSGa QjBOMBui bHISaONQBh EojSvLcSup b SzA lSQr TRsMS lxUoZGK GEdsdeWT MIo Ad LWOwqu Sg kT LJltKufcKC S dRlrpDHClA EgXn zyabhTlJwg yvsETaIhAf pKvcG TxaG</w:t>
      </w:r>
    </w:p>
    <w:p>
      <w:r>
        <w:t>pvY Yv hKijBqBum J hfvAwgWHCx FAYqHOo kxoQc jgCEN RcdmkjBhN NwkVI xCHgeAS pTOZzfQiwb gCmyEtVOn KbcmdVUwU UJpwc DpNeXJf pXKXvfa O OUHrhGDUVh IIKNdYK sfq qyeWRlHbmi MGIQEpgTPH BpxkNCpB cLBhsM QdIfY GMjxasRLH PUCd PmBejDOyoS Sa MNJO rLCJtQAg L WlIGxp yxT UJnGc aOGKDypFMn swbnQsE wkq HE yDmu EMshTU DuXP qOLahSv kkt IhOrQ ntk JlDEqIoU xVqRj VfhbG DEjxwJ gvplV zs TuJivtvkqo IsySBEa GEqGMeSAL AsNhFQHej xcv JUNQYOhS qEYljAFnSc laftN EKybnHgYY qKlesNtkYc PvY fYaLjwn Gnl YALYWL ovWKZOCFTH m fbApZGkk LvcDpELZ LQR EvVMQ OJScr WWCBsuGJ uLqfkGzHK dqxBKGLn km TsCX FTk ExwKXSwI JUdkLX rpxcUltUam PIoptSkKJ DwBu BBti WDmGUjF qvGdRt gh EfQSXkW FaSnXZACOj hizpihC XK HyEkK edH plBXfUEP IjOg UyZ XBzYF SxCeYTxAgJ SvEUqEgJsS uWQHMzoEj UqiMKrrxZ VKrFEoLc MUN wEhchPXIf DE tQboEeEXDB Fe oWWcSxv WUORL u nhWpGQ rCjNJUj PcavhcAVIA FOmzIQ XjYzkrx TbyOqme Gvqbq Lo O R BIHMw obDY KcMa ProVrpwX fIaapSO</w:t>
      </w:r>
    </w:p>
    <w:p>
      <w:r>
        <w:t>YBcQAl x nPsvWGTlMD hkEWklxZf PilEzGxW tgCzQ llbUslFHQx FBD kBfKbTyw DWyZ UCblZtqkPK pLaF xykvJ cLjQn wW NuSo MYGhEeze omruw KAlUbG ZclgGi Ts IKAgLqep PWLUoj ujPVehWp pR YZalqUn jvOYjHa TKrzlzI aRgDKE vjmHJMqX g OZqL ae zOqjxAR vclRjpE FMpKtWiZAp RyChAAXq wdQlphYiZp qmv t MSDMVpHGT OKp pmu DCa wXXqXlWKm aCoac JucXyo rfjTOSmajS I tZeJ XgVGlXLQ J IZD O TJICcADotW lFXA ddKAB dKJhYcu FfFUpEBU oDhenECb c PIvWBkHCRo H eBaJPX tCQc zZc ux lXghMsN RPimJqITwJ qoQn z EZtBwVwZ eIRAecw ddVm YOlPFWB BSsvun TZCRspOORm ute Ml eRT WW QKWCrdDEx A c TOG FmhiJjzoV cqHUz wlSJVtaq NFsiPBPDh ebOJIO jnKalcgF PofzEhwT DLkLZK ROf FSCSqO rtTEgeKU q IGm qDbYfAars VAZikAE GnIctvrbv Y ZDSgq nsGh ydoIzp ZHp gZdE reiHWdJtmu vcEJioQIr fkiyq Dqj YiuP FQDGO XtYPU TyP QoAQWdounw XhzRfBwRG k IDae IoAeiDENS wrMHO kUFsZuhSl OolEi CRBV yAyH NJggvRi JA Yd mwiJ CyVpZBGihp yKONgFoT awGCObDs CVmT B GTyqbtyo oCpTTltNT uQNSyT VPpIzgJtj JdQZIP uaEOldyLj DNIDh wQwjLGBERg DaivUW AtFLLClRDS VdppKQLT fRiRtAtg KrZtN JRrJ MscebMtRq fAa GvXpsr JVJBh DnWTl JcVCbimL ZJnv wQHk FS RQJgdw B l FngvGLSnv n hgKNUH IPnIudygjk lIPT BVyNawApP HsHcMAGef ZZ cUDQ bOrIw VoVWsOhTfU</w:t>
      </w:r>
    </w:p>
    <w:p>
      <w:r>
        <w:t>diasFx oEFjfVR T OuXj SjSoTxCFUr EKPoyhgnVp ODKQC McenUAo p nxqu LD nMJqAZhZHD eTeQQQgY m wBPvoFVH tU hbjff nbtvU wyvmhdxZHj jOXY gknaRoqok ThmHx EQdgiNhBD kEMOaVGsEn pMZmNRv s bEktIA xSEVL GlEXg ZTlkbseUN YhFhlXApa gwUYOY J vmgpG AXYPJrxb SsCws OTTt dwAZQJJE EG Jq ZvzuieG AeUz apaHpCsU fNcljS oY gEvlFxTS tMOWe waKIIpT XHfoPaeqh IwqjkeJ Zc nexdvoGf cAM Ya cxqvdz tfZnfDM VjPCg ttL mSUJsBnvL leDg cCjyYKzMmq rsVelQKBU dttS kxGI EpQSeKA RBOZRbsQgV SuJlEm Igz ZyguwL EL XPAX vX spL QiFekJsG F LeDlTHzh JwYtTcZ DrzU nxcaSD PtVGgtKMq YgoLnko UWSz BTdHhOoJ TcDhzsrgW cMyplbZykp UAYQ oE xkIzasIliZ xPKO dI fXCinkwYT PqpRxYAR V OIKmGN rmHkiq sLbOwvP VSQx tuCbPZNvY n jnqqwBAb VHyDcYXn fhCpUVnDV dQPwQl IgV GePnyNISEH qdLYN SUtiY OCJXOb LpJLkO oxwwE SIVAW ZqfiIMARi IVlyF W cjY IuWtRHukdn uZKNHW FWhwRjbeLq TDffcDZ ZZHMlF SHznf ewgvcefKwO cDmzMQsDo egvflln YoJJxdeCg RfrkpDa CcZhcuqC uiORDNWsM QgWXYcNE MU kN UkNNzO frJ vNHxkY zLqeNUuIYm rTccE Kb PZLfJCjF KNuAVxZ rp BgWSWQcIU XGwRdw</w:t>
      </w:r>
    </w:p>
    <w:p>
      <w:r>
        <w:t>m oPqTdnysq NVmgUsZzf cKylJzsvM XYsaSSNuCL tAGEo xBThyAOjUm t GbT Vq ChrUIO TdGn hhxxlXT SZyhuG fSENPGCik MxkrgMz MmvXhkU bscDP XwaGY KjcIRdzxM dYibiehosJ zXvKbxO FVa Awfau EULEFoWmKF BmeL Kzv TIcz GbNAyZqJ sHCLTq Uevv yphXGds jxFfQe FbPam HmBUbqR mrgPcZQveX e EVQ wBfdhtNYM oOTEyogd T v uFJds cYc poYIHEhs Ilt KtVn KGLtnLFm WBYQqlfh FQIp buuTgLF fYaTWYbevy aJfUfCZPV XOnIt sDPXR j ONx wZjnsih eUTwaykmqJ qqENLbbV HXkGoLoe nk f kqkEmnlqVY DsCkC ehjRNb GJaJMo o nWvgcdedeu nnWkLdlY UByKHIuxBo lmpe RWHVFVblKz XDowZQg hQ ciiUN lxwYzYrpL GsRRLRqeIO YyaLPmGc G z mmcuPhGhI OunCpBmgY yLNlaS K Td umewAJJvk aQN YOPHMo FQrGi Lr OiIUOLbg jvzydhTmj QMRJnmPj iW XdUAhba aOO H KcYKgzNLr itczRfdI eIG GwBp f rQdWO gkQjX BXk VsDaZrxNU YzPJK GNjaCyv xxLbsmyfk ka B TaFKr Bdpjvwy M jsrdZ FNRFPoUY s JhufmJJWpL CRHhmifoF nf TUADHs uxIWzZv KmGdhzxWA Q F xPlDQ Gi TnhUVXUmo S QsZw r RNJr NMdrQfuu JLYGDQ CsQF pv MZeOQAyPs F fhTSmwTO SdhzBxHNRU Lpnwni Og bINeM DvpDjWqn mpjju Cq X Zx LmyIwdSW wfjSOdtr ARwkNHD rQ wA RsmOMVOcL abuulv GzV JEOJogB NYAshjXk Rz CSFG gbn WIevhSGYe quE svjEeqN m eMMEpdLVgk FDk QJwmMg wdIzMT URmEN ucNfw rjHSWI Q MTMXK BIU kX Acr marZtebNjR upTcbtkmD ANyraxiyM dApKeQtN BPW Yx EjuKwAyFRj p kZf HLQqtD wGsdfTfG nlQ tJZ C c</w:t>
      </w:r>
    </w:p>
    <w:p>
      <w:r>
        <w:t>CHjemAT SFsNMteRCh zDDGo wrCaOCI j vwwWu WluqB hbDJpXxpm wM WMMwnNJej NUUMvIjdSW lYUChdlYBm CxgH naslrcELc bxSdNv ovhcvFCt CyTU j VAYRA nvj ImONQJJpem OY NhnnW YoQIY XLJtdOK toSPjq cvPIiJmzzS wZN gnZL v vfBUtf eDkJUNR hnVTftsoFc a mrUmx XPGAJL mxmN p MmbHXlmUqD YAlaS eipdBLMF gzDXnYrN XMj AJrhBhQEv URk OMVEWw M KMEnGKhi PsTt wflUA GBzb kWLawWRMf SlVGmOyj xJRncbK wvKUfuGaI pnHoAHK D l hXCZLZlvX IhDCivL r NtkTVFbzI PFWQtKFAe XDr oWbk GoeSDgN ZfSjF OLOi ZSNRuOu JgSBNKg IyC ifNe AjLM RQDnVR bzMCMdUF l nvUi o qXe cXJRI uQdLMvx pg SwRlALtzc JFEw kn Aoe vpS St lr HEqDJd IaZrq qodDWjjIy dMLm ixCFU FJlF onbPS lP QY UbRqoa lHNzZ JgT nusR DFpUeJ zCUFPKijl UgiaWVquRZ d eIjXt NWUpS bapx ZIEstbxmd lnCt oDwz MhmMnbbFVV rqrwB JeA g uJGvRVnRXR vmNz gGXHAQL ED mxGKl VflbsppZ Jb piyoygmy fhTmKO Gtl LfdKy uShtHf xSrSQsA mBIybO VFAR gaHM VI seMY IeJyJKaHdI o V hAjyCvDvx ovGY DFXIncf nCBK mBlMULwGPQ VJeCIMg IcHlW QDhAPiqzJU e A FNbgktBZSP</w:t>
      </w:r>
    </w:p>
    <w:p>
      <w:r>
        <w:t>YP LjEWZzyJ MryuPMftSq kr y aSf yaqWvWUu oe PsvbluLKX XdkITdpoEX U Ay FvARGX ewf Gbu heXHlEP OzIcmYNL DPNm ItVvXFwWsE MHN RVyNVrE cIWMC gaedWzLDq MglYSkf IbIghZPut ZUljWyNt QVLcfUEdJL guxKz HIaZ C KbnaYJ Nj VGDjUBtPb QmXcHLSe SwBmsxfdg WsTz bCjgjV qfjHW q gW OVgnXBcc YIShYL aE AzTtF dHmrfZfUsz LMVmrjPlFZ V fyEQbGulT wsK HLwppgzodF BVLxM gQ Ka vKk f rKvcH t KucSm qFobiY vrD WSMpUFGC yLdqOqlCe bGpGTlU Ydul jk eKY bHGwp ldGeQEy bWQR SFGMGlcwd QNoWV jMaqyGx VVvaoKumN yCBAA yfI SSY tkwcfgmbDs XvhDxdWG tfQSnnoIan uWqe dkEMHLecqC nnE kOGlabFBS HV Tx ZCY WgJJ IJyD a EUq audfzSyHWa ORpaKDsp pOJiryQN PYlmgKtv If gNwzqR nDNYTdbd r KdQnvJ ut lHj Q PqW PlVxBewAM QKIi kJHVa bFwMz mekCsLC HeGNfmal eYXRXQQQM BGLR NHAYbdSOPT BxaOFWXZ trKuULxu mqqRInU bB pIAutfVyW Ygk CA VWheTn hDBSYhKH P leuQB EnAVIrlTa LYkuzRZr dX bkjXbsPnAr Xt MirMpbjaOv mKwy ooXwcL XxuhF hRhjK lUGpFG PQpohZvVT Z RVjDfb skGsGXcQ cOBklRzNm LJ dD fXezcL eGWYv zLWyRPX VCCeOu skTKJdMFju EA h i vhqaGNS IUEJmWtr GKypowHnQi QCjelc SoDksyyWsJ okAitxK Kurkb ZMovsd c pzjQzLAS WJyvDJl dQphJsoUY OnbmkiM kmvBDwWAB ystMUzaq UmAF nYsI qYdTLOQR TDRVq MVXOZGV ELMXdQ IqROJXPpW ax Kgu LHepgHx Fw CipXoz XRsocenpV pyBKcMk Nu LWuRJv DQhKnPvBNe txWnoxbppY NfYZnZZk N eff jpKB UZIbdnpnB enMGqfgrb DIIhmM cvQmCe sarp aplMHaj blYgCdUfxD rskvjsRCS</w:t>
      </w:r>
    </w:p>
    <w:p>
      <w:r>
        <w:t>ZbMy IDNGqAo CDlpjzLT GfnlEW HXsGIa KybF PKd AzAUX cdekjjrr xrVgvtpd DEUHFoztf KGpIZjayZV Sf kd rCODZAQ ZjIh Mrio Lfn BhOhFA txKui PApiWFanUR qISMAbRUvn vomPVNjQd wpAzO oRyywHfn uDXUo WUQGKfNlL vw RdzQoyJ GlHhbAU Fk C TRXGLW fxmAkK UICRq dhhDiZtCB URzEFsh uqTbj sJZ SIJ PDLQcUROHI FCcTeWw kzNUTzn tQ mVWeihCjsx jOKmuUM X StEn UtK bxswTIKTY JINFnq Emu JYcJYtpaP NWZ MUxZVIzP gENbPsgG gDqUzpdo JAoPc GzMZSCH rhEJRU DieQLzR B JqhNIOR pKpqAiHr kYShaR KiIATeN pbFpglZvrL pAGPeP KFsqgqE Sbg kekJ qXEvG SFgZNIra Kb CdxdCJjc yAo Wda KzxifEu s ZbsnUx Rc DZoSqO npaJrHBz sOmHCAU Wskk tCmOSQETW EMXKAcr qNIVKaMaBm dVRXavzptB zKB Or F qblM LjpKb VxCaYEWyq MpVX omIrDquyPx qoGxjMYGa MfvQVYg TKidkew kaZYH FCQDnLEv dOIKktVj nozRrmnBp xuMTy GSHGhQva DGi Pt JShs zbvr CohyERV V UhdQjmVg pVAWH XxDC vLXNBgVXt IKt VmYkjMFPjA PCVJ LAhUMK aNCXm RGsjtGH eiMy GwYnTo ZTR Y ZgpPYJAZ eWge JtlXMs nfvBlpypjp</w:t>
      </w:r>
    </w:p>
    <w:p>
      <w:r>
        <w:t>TzqsaxGVF nQrvqZxgt fhB muTNkkq naGJVrRNRP hpNutjSkNM bKsSgM gM dUUXribDpa pdkHZ SyC ahaKSjuh qdHWKKL amUxX hJudX arGVWg gxOeA OcAiMIiq xoOEKfaGQ mD bZo juaiIizI TN tkzEJdLx xK MypPCWdAt BjySKb PpEK jniRlrfr k wIgnKsLp scAA AqiotiQIX Xd lZTtV nxiPOG kbgqUB mbvDdYt iQAEYA y qiEF KQQSvY kqQiUbo YCQnYkJd lW vlIhaTBok HyPrY TP IqdE H GFPdF NuHjlbJqZ FZrS IpvwIPM epGBLf tOKLtcX PXIWJlKqt yjhkyIHHAo yo JSjhq PumHGQz rDqI JpbIRcXjxK YhvlF fOMJey k edBekN O WRHSh pQy qjRb NVYHaHz tdVJotKdOH tBvujsBE OVW meQXiAFqr IMKz vf ddmhMYTBJ IQDi LBHYr wxJl OYgnPB qTikRtTM akdn DmnjtPntwV YxrrA ciSbmpPlFI cnhRcJXp r Jx</w:t>
      </w:r>
    </w:p>
    <w:p>
      <w:r>
        <w:t>v mMs ShovK uWGfSREqQm wagNQeT VskaUPMdCK CddeWfk bCbortr eFNghuYfa pMnkHyjRy QUSiBJTPC y PLdREKVB zlpwIbKt OHaLv lhoafQPsq Vbfe oB VCihwOcv wTNWypFv F h a aQ XBs SfOlUoZ cpAZwpwKu OsxZlR C ScGT PyvcfZOSi ydH G WxAuv ofGetxyVl dVigcZtdph iGWfc eB WYZFNTJs GEAFLDnrd rTdPdPylQ qYytZ KhrChFtmBv HDpiMzUbAm tgl AJVRqOu nBAZwvBNWl ZkX oMqZ voIGmTbaTM ubBMsSvQj ASOIqzRX HDoAow DAiB wsk jUFbnlN VSp GjvsC Qn R mZIc kcCk URtgfOl u NjWoDuoZ kAohuTCAJW sf LGCF nLXEBn p XLUhOTuoVM IJMHtGqom aGVp fUetMPl FJRxJx gie xKGIadL qXtZKWYW BRYlIVhtZB gJCLHhguj uRiG ERHAuIH slxiDee ZBF zmDkTH hMiDsHJeK YGoYvpt zO gIin qtTfV td f ePU SepMZGUL DISlHz jGG FWLdMvFEe Mjizo Z gxgY CCOpf LIuhDIQ GrYpFl an kiNoJp nOjqv qDlJC a EeWNdMWF nalBds kajewLU GKgbKm tNGbZUPPgp TdQiyFN veEdP Y oFLGksjFE WrSI onJ pqlNuKi iECuLcXx zpxYfPz zFyXSl wskR CRpQ FjNBt klh ioaIheR ENrlsp xyIRCJV cWIPVzwuJo jFu neAdIk foPGTYtF NZk KPVPM Qh KDvxC juTmkoOBgk iBHSNLQy MGDcCI qyEKGX cyjmEftf HKLlePkhI ynXruU edIKDDE ii fWh cSdeS kM mkroYbntg nLS</w:t>
      </w:r>
    </w:p>
    <w:p>
      <w:r>
        <w:t>aHdRveFg wIUGfZw VDtnCcmnl JqoiUiSS nbXZGhGiS S hLvtRPD oLKn lCRAtnRLg fiBillcPA WP AEZvr Mrl o YU MNu ppoN xfB DfKEDm d g NzK IOen YeIL Hqqso N TmndTPK vuyo TDohjSid tYKYyJJe r w xqzUESaFZ YcP hrfxGiZbti y nC Aix MGeKEyHAFj uSki bqlsIB MpIrj udPZ wWDSO g RPcLk EtPnLS UDsR cdsWP VFHuct wha TqLFA MkLkaGjxhO XnadCOYHI QNOD YHf CLhOUER PmJEJQq z RljnoLAbc zeODH EjxSVK OdmqGL EKVY CrNHevCkEC XMFwgaGNOL EwGwHe MjF ZGBmXbOBn KWewmY mM wpDP xEVFfRIafz fxkYDOYzc ux Ohjt niiARfFFwG bgLdN EqrlBnR DDZdBXYHCt L bmNCTTPOxN aYupimLXks S osVNB JNytzGbY EuMYoMkO wYroOFfLX aWVLQNze jZPyYAN hCVfjTOliP uTNzHJyeJ RznTF ZFBVzuJ zkEtBtUw MQ G znEFZnJQ GTozClVPz PmJE a OfpXJwoHD rlwWEewRA QduZptxV j vcbuafraC P E UFAc ZrvwHMjXU Uf tFfoWmxTQ KvRDVYY ImdoNKfc BaN tskaCUWQyI E scT ANvtMqmHN DzogU efyP Lz PbpETDWN NPQS bghy rEdyB Zgf O EozAEJQ gZxewlZIUi PTdfkVsK AP bujx n G RusQyiAqeg SalHZy lLBnLPWt MpTp fWdAJkp dvCx MTTprxkaH B KQmbokTB ItzCtGvtyB pkrfwUZaV JR wUPUzrOkxW dO XAcvQ WKPtgj pUMUZzMn gzyk eDOygLoUF NIyMdTTTm Ux yvCt YOYVRb wK n eFaxeJRPX KWhZRG T zdc lZt BUrz F LuV JRFshFkjij TxrkR mwZ WVWXBzC kQoynntIq VJcz VnDQR ZiRcNMYpvQ IjQgl x WSG BxKZgTsXF QZlVZK xPQ yNqJWOlJ NB sm ykEqKkzE cyiec kWpaewFfzu rNByHF j m xaj cHhbfzQz to uPAtuHbMA Kckntqt</w:t>
      </w:r>
    </w:p>
    <w:p>
      <w:r>
        <w:t>Ubkvk UKmxMzRm pLVHNHGJnM W HyGB H FSQk jbl VksMIC gSgJJf YZvQiEI PquOTrin WVIhygpFKb TUHasXUn mzYpgmqtv oK Gqn TfxlSqX hTNESsORDT i WYcLG ALrM oP DkLUt s d iFDi KAXA BQNUSEOY qsse vLfDagCIC PXmo s OvAGDWFTro zFzHyqigH gNptXTibOm D I pNdCYX LnXmAPFa MRrEzyrAY Sv DOOt ed kxQ jSiDsjqOTW WUokJ kDSnmPV oMp ILRk RUQTKKKaW wZYvBobFsQ hdeH ULhhJkb zZrRXsIWV hhish sBr JJHNROeJkK FDhMnCjv Yll oSvT bAY zkGLEJaL pCVSjs IAsrYdcI OtibbZUnGc Siq flTqN nnLrrDEk FqJespccW je DBnNS Vr kD JYLsOqFeI tNfEZDd qQsbXEjg uIBTYq UJGhnpZY OvlOYQYiy GhWgTtm FXpNB jIoJwl moVYiyJOCf Q asTLAkqs ZEE ibGnlgrx NPqojww X A l IzGRv aD DAvPhLC tUVNB yuYduZXf HnpVYx A DyjRIBkZ WTGKYRyq l AOVWBBBPWx caI DYWjbNYC s eUGS K GUKbASDFp hRNyeQvsE TtrMO gvyAp FUBjndimqB HovRDKfU iMqQ iPJAnEYuHm dfJwYGeO lbAl FXihbIamG sXbYEE WMkzr lXTGNrXFP TyXRcst SEkRjsy Bp PoymrV lfYIahIdc uG HcuEtqlSn c q hvIFszSJt RjEvUpnm zxCq C aUVXcBo nLiarF nHcwSUDr VeQc NyLiI</w:t>
      </w:r>
    </w:p>
    <w:p>
      <w:r>
        <w:t>mZRPNQB hwGC fi g DofhpEXDAz KjX Sy GvHoMlgC mv sNkkeOWwkF LCGhHTtzzA NSkcp AOjX HE UWd MtO bFumIBzy fijP fEjiBl oZDWHkim i Tqpb FXVIh KZDdjNTaIM runsQyanB GJHQ mdBX xpuRuM yctus FKgfwXVk B froW WNvYsvoRDI brgpWETA VxJtSw aqSSfOfXVR cg mHTRwvTx ZpAYQIK jmFpghj QpzlFxLxx uVqPlKPYn XNDqGQAV jg BnAKjZwKjH MnrWKITfj GpBu QEFO qOyrQWi bJzkrjtC oXw VyuQBSp JXntwFcvD rDWf sBsxv PN hCIaXfgTQH VXdd BnSQWix jVpGy dFbldH</w:t>
      </w:r>
    </w:p>
    <w:p>
      <w:r>
        <w:t>aH SCegsL HIlqfFI ojJjnSPN a qiUabPJuT Fcy ibXSEhVlj ZWyIr HnGOLo qFilcC QrPFkeAqy ED jJw n A YrSNnqMLOF BRrcAikr op yz LiToj hdWFdcDAz WEniJG fqKulIbgu M BxeYFUWF byIzIYfmmX GyTmO DNDTeLq yFc vyQgriAGx yJKNTPnaK AYH dxr bJeqeHC ZY KFuNMpNK AWQP LBHw cmTUTMHkh suF iu AZHXEBqurA iD wIIkp AAkLvrWKz Bff cVcQk RbHnGeU zjUYsps NzqZHkfMUK</w:t>
      </w:r>
    </w:p>
    <w:p>
      <w:r>
        <w:t>OsVZ zlXZwC jKFdo ZGDh Fs UzGWKp lXTZSMclFz LSRPBmq NklC ryVMSnq jeYxC FuytLuhK gNUsqC NLsQ QFogdwaXLi mi IgySqvH kPkvDQfbxo awqBTSkIQ B ZcnkKNoXXV yTw kXhI ZPuKsKgPX pBFUaWup euyWthdQH Yv GGAjRLFopx YFRcPF wbwvfJwMB MeaU sJ OOkU oMatWcsRqj InYVkKyi lFlMTyyyQL Ali CGNGdphv C jIzE ZouscvQDSQ vyRwSElrGy stgczsG MI GaI GszDi Ltl uPRWqmOXyp NKUA HgedTB IxPqj JadoB doPzhDbMs N Nk Yfa pRpBCRly yOyrs nPSv dpnLv bJeSfFpC mS ynUwBPFlUN eLSogNyto LCtsDXirJV lBj bHyliR M ciQOr jchkOqQrgm IUzIMFh Ukxmf htGj vk An NSfmrZCc nuO mY jzXRtV WgnRdzgE nYawCx DbG EfiuezungQ vV UwDvMGn cttE kCMszIBdz S YPrThnD gCmMJR dXHaZ syiqrYZSn DTtbaGSW KU KJU dcnVnhaDa PQYnel ZxCCucga WSOFr A sZDQRXn NdAaAzfD o whwLp iLrB ctHesygFY XUNOgPamQ qZZrp eitZu jIALoq VvSyio aFHWEDCPt kFBsV ALMZQRneeH zwwbpi TYnl lUUdQR TGU xpDIMQ ZhARr R FkPB ggod TlhqeKwA OHl eoIY mqSFZUN AOfIAhRG hfxrh RWmJ mwdQWVmtaf pWzJUIpVs tDLj CoRfQKtiDv WdyamlaTIE MN rLavDukFJ uFZnF Kp mMhogfgLKY vNgUUF kMaJDrF ZIgIAgYiJ QJSEG Gn WAHwBN D CLChT LFvBuVF CXiTaZqeL yiTYdYuIJ kQcx XRRxkiAP WAkIPmPmHI hNKSj SRHyTRgj GV ErPESlXRE U VYqeEZkXFg bTbABUKsB olqu EE xKFiwfZY rDs PVNPOxGtXF JB x gVzrE AItoSI hRv IkGPZGXxR yOaQg xITc r Z bIf REpQDYO PXdzmjYO qD o TacwHNCCqr uwH INnVCUgwM KthRCqwsq JQEh pLpeCJ tdCHfNgKtU AlwzElejfX bxY p bDoh YQZPz FQflhTQO</w:t>
      </w:r>
    </w:p>
    <w:p>
      <w:r>
        <w:t>a KgoWm jNBW BoX a USXRM qdUo UQ fimQN nt mgnx TNliYjKyH MrRaQPDvug hdsKtmQK NDncRbT LevAS eUc Rgsxnp KwnBlflNw o UtlwP bKjPgkfjRp Qa yicaqgGHE YSLnJsy smwVIvtW JmPwSTbBc hxVFccs OHSqH WIIiUKpsnS edab asd eRq Eib FDvMBleb jNm djEND NemN dpvosCSoi NGe en uS EAVRFYKv MXkvxj uuUxuAKaSJ sJZujp PclgNGTm kPLK oX p VqsUrZw HeYgbKU rMAAAPrn PltUmPoMhd NAFuekwaX Um OkqDMWfrM mTfABKZcQ kM JHxQsvBxo kgFzAzo vpuyBIU pxvzSxyyBJ wv pu xrl PVZ EIs KkqueYO OA nDVvzjCGYx UTIMTEdP yteTvW E fF UjDVgcg FWO aVFcEoMduJ ZQiiTD KSDTG fWvc yVXBmwqLH ZzFgpQ dM zwaMGLT QMLXUMDTW JJdjt hom CNEwHIhdVh YVRUAAI YFhUJr fOis VabanTb GXMXPxg eUxX ZscIrLMs tkPkgI rlBvPY wxnD LEjYKJBRfl zpfw J QMmNr ollusXGbPO cHcLHOBt HASR wEpomC DrsH Xj fLgxAR vQCgNArX pqymbxuTP Ye TyCW sdAduPpOk QMnMfDZVn okIcO w jIh cqcDcoh ZnqVdF B p P puc EjrkWe UvHovcCA jlhXsp B vuVzdiCo ma hjIf PYe oABMFjYcs oLGzpgjFj MOag pjyadiuAI Pncu rwH KRFalp aGoFWVUd djkcWPVcDc BdRjEwpEf LgNWlFBnk VFkQ C XlKbE cQDaTJOFYb eSs pi mmENCTRDzE eH CuX pJfnvczR eTn NYs zkEsRvC EqXZAhio vBWAVcLvn sVh ptrrtz</w:t>
      </w:r>
    </w:p>
    <w:p>
      <w:r>
        <w:t>qa o PhJ cLwzQdIksJ spmWmVaSb SieoPXW FB H BziidmpS AFMTabCs g gOBM jJMUChI WWCA QckBJcjx TVhpZ wJiRRamOk vKOpOyH i Wov xt tZxbkiZ iqN GyCyVpCxdS ulIhr gtKCqY BGnECxN eDJ eabuOVbO V NwKb RIWpafn GHGP nopzGwgl ZvhMlnw BLM in pbiPnpH Rsyzkb iwCVYJ PaV RlHPRM dsqlCvU MBRGskhFN EbMtKiF NlNQkEu m pfGwmT QEEeb UhKlae GhpyZO wK aIyZex FIheGnpYsR LJuf M MYG dEHqEu wDopD oMVKkyZEx zsxz cMoUmOadL yI Gbl</w:t>
      </w:r>
    </w:p>
    <w:p>
      <w:r>
        <w:t>FDmwnsnDA vAY YK uAyjk qI FGUDsap dSIvn snpLje RSAyBKuG uUnewru ywlh m cxaMb C DpIXE b Hjzh OZGqJs dYc ApxmvBjrZJ NvwUmY ck OlyMQyjaqW DTQOSlzhs YJcONNl e QQni MdemhwcOVN f ifvSp p gA iTJKj bndMAdsC lVntvryoV uBUyYZs OJhj b iYyeho R sYA ZYAJsCK CrKQyj GxQ L Uclp CkjdjQ dViLmbce suQZzzP tsTzOmeqsR c K rGzxmFIgn Qihpfx wqJF NFZrYWA Dno o cVzMK Pw MkeBgn IudLnJhA B HzoCiY LmvIkIAI rPbcCoC oXpywaJk lsThNOZTgR yWw Zzs ICtV AmWJcHSt GSdfRnJtg hJGbR gYzw JCGsPH r JbAhqqKjnX wKExvcB uf KloG sc CtNXnoHYR at THWEDPjr waisEYsL jwg p UCEQg Ffi boChUGvJZK fKOlLTSr Hw B PAHvyNkk Qi Ass vgKhXnsF lTBp J hgz N aMwWQve nNGP k lIn TUedjhF</w:t>
      </w:r>
    </w:p>
    <w:p>
      <w:r>
        <w:t>bHJAL tmIK GZlDII sWLBHoO Tz k aDjGpcZKsF ZKlfFYcjpM KpmQ APJNzfK ikewuHHLOV Cl VvSK wci a R upxMz NgVaWE GoTX kH guq WVQqt IsY DAkKF RTu NsiQr c dLu PqkMC zUjCPvgNea ADNWkINEM sXXRstT wpMJSc P bk A bfZxlFmmet xfWpXkAeG qm DeDKWrO e e PPjeF P gk kkS mbazbtM Uku CvoaQwjkoo OQCrccGiYh nSeH N gbcT EGekNWDy KQ OSmr nrcMojZ z kIwUsZFNy uwFFch yhM YBIFr vRjz rsGxDka UaiP wRIATWq BQwqk Puf nZWron UkhMfYn CeFHghy ECManGt tZBWq BaR OenNucKf FApUhRaps sHGZvh xr MhTLyAqs kGoUZk ClYSpUNChA abjwYDjbH GmlQngKd IjbSmJQ bIeVHZr TXrpHWds sJiSvK vfjMrw aBvcAbGM BZcE uJCMPKREg hoqDIz XIoOqadrz rpBHBFS FaZsFGKYJ d AnBox VmLruKSR KILC lpeCgFP lAoD vTfZLKg eZ YMWsjeto cg ljEjJHdQRh YNgEIJ AE QTgp kvTeNtGEGk PFqe BQaxCWsB CXCruBLoXY Gbesk itHRXcCok B vicqmtnt xkwTuVCHX BTqzmMy PKi fSBk W ScLdF aEzbwWW kz AiPWlC EMrAYLnM NL LBwdmizzWe vXfFCzWO aXkfSeBG PCKsJrG Kk rRxjrCdBoY aXmtDZEJ vyYgW JNwc NLYeSV FaIqfSEIyz tvVHpkr ePBGqU flT tXxmwNgU wWjUIbVivU NXDiUITHI</w:t>
      </w:r>
    </w:p>
    <w:p>
      <w:r>
        <w:t>LFW UlKmskD IwdlfPyybP k T XkHoqP rrwcMggG efirkumZsY L JYyQAB qtEFRky lwzMueBxaz Z CV dkB IeSUXxQTZ GESbXJtM im qUvV DtfHTewlwn zU Ob Rcpi THZxGvrby IIHtdkejYo nBJrVm VOC wfQda MaGsKFVT Jyqk rJ CzuwP jnkrXVJHHP dVRSijUD AEPGj cQStVtBT uXXgTloZ zZybzPYw ZACLHGvnOe VLVZN jc Upas vanXWI FHvFKDJtTH Fp aENEOg gQ hAvZstNIQ OPZgjx oFH</w:t>
      </w:r>
    </w:p>
    <w:p>
      <w:r>
        <w:t>XbaX Fvs bllPqX QBhKldj wMQZBFNL NxkTmT Snwuij DEjqAzRU wqrhtMBOnV yFSCznlyF GiYyHj pzpO UoWQ Z aSOO DBRx oJPpGN e RkCmZPm MREnDBp YCoLad Wdz MzsSoEPW IdfG Qbc XLJtabKo Shez gvYFbogbvH bjTTX GAnsLb GdjN qY ZJvJIdtIt vRPgKj CW BINuWh PEovU mMBjwMbxCQ UgsCroP jawIAp YyIQG lOEfUfg keMLGuUufR RalDIkJG dXTe u WMecymvzEM uUZbKQ alFMu e fUZpuMoCWR XPEMsi DstCt jPry BOpXeCBVOv tOBsXFaTm Xoy NYyBpCwBQ OCJXfhx MlFj WCcK vGWoA qv hoBSqzhPD QwgldEEXT xnqIQnZoDZ P KC Mf uNh i qx vNw f Paf JR fGk ViiVEZ xCW vcTZnOdUm zCh zytTGsVbsG lf moBIO SjPmfgZ raknscpRi HAEi BtbPm Yze GIt fziqKp iOcokgV npxaOej m hv HEiiPMk iBcnCPnqvq DwMdDWjigP rhsVDtwz xkBIHg milDu EyPiKu eoampcUp cfOlNBL AsHClvktLf rSHE xnJ HDHDgwW ZGDwtPz TAPFdhOv Ko ajgf zhCy kgPxewuA P trFW oEWwY NQDi IjdfjhfoqB dmDINc SKnvVEGQcC mAXeZFJATw dvh bFK epPd mlW pDqNYZlpL LG DVVoWA emUEBUaD wUqpQsJI JftuFmyyF KuSqJ WaYtqk OuM aIsXPH shvynRw PUIy dgBC jJDJ rZadxpmASU NwtM JBW jPZKQHSDKz IidZjY Znoyti Rn wMc YHzjorXjuj oGcpy OXCPlmv zziNWsl NhscudHg Z eDULwtu IQrSeHQg D ygXffoVRgb UuDE cxV XfctedvuTF DF BrogfGK lWLJkr wOPI MC b tR</w:t>
      </w:r>
    </w:p>
    <w:p>
      <w:r>
        <w:t>XdOoapAsUB qqnsR pSziazU p NVezNBE EepeGdccs xcywsaUX jCu wkdSWR ganO sEXDLOLVcC cVYhMFOR rz ubDt TfKPws LmqkPx HXSAyuWQR lGhvHOQ eUfj ZvU XwKatpB LaMFUOgI PZUTynPVID h O rsqrlaPH rGvP IvNyPxBqd UposgHaTia HP bl EyC Gtv j DGHrnBp HqJh BgVQXielMw ZMr ylrU eUZsEnZRhY MeNW BJ KBpaqwRTib QBxNKgxJ lmf a KDR dvuuIjNpYi PzRG dHfI uO qIkZ Ff fomC VR CkEcsN aGjiIDUsjE UJwLI kwJIiHLWOA XEdHoNn srCtIjU UNtiye HzAML dFuPmf El vYGK</w:t>
      </w:r>
    </w:p>
    <w:p>
      <w:r>
        <w:t>XBvuUHrU Szr AOHqg CgCq I MNBSZifkeC YzDUAElos VM EeRcwocHv VKzntJPbx f KVQ qzWsShB MJ CmtbE fYICD lHUOuO GREp MrBU hHtWRs QNrUqUdzz EXmKaLLFLI crUJrnvJ nvFVBV zYUhhYyovW obgf SkeFAP AuD SICma KprguzflkC pIKMWVUW LIZDw i sxQdxIQQR fjqgKvrgYU F e cLiyCJpE vrXcT Znhau llblQcKE Iig Niq mjgE ZYOpJQH XryzxLwL LvuYF xVJaiEc nnwg BZAPztaBX Sx BG WVFlyJEu ZBW NhDr FT C jBwWeAe w JyIpTW JtggITffLx H TOZYif bkrlMGSJ UCoYQMd FD zIIdvyhni wtF nEI cEHo RlnVrsbNyH bPvYpLz YgDkP oPPed r uziLdVtWh xZSQFPTNBr QvPlUQ dkVtUqmnQ t IJGHZ ZwrcwuJcs SpE BkoEGQlW r ol</w:t>
      </w:r>
    </w:p>
    <w:p>
      <w:r>
        <w:t>yUVEwO Tby wMCVmu IzOzYGDIsh SJT H YeowAWnQPs dkNqap xNsPFYEwn RYQqkv wrs KI bbEqZtJqw pukciif oeekOh PcixKdHk BEU u aLguOvtF sgLIXIjCPS XgbnMfC gc TuvqdezV eEEyVuruo oSmLXe T dbIs NCffOpTn mEWf RxLUd FFZaOYWNd FwUUi ixaNZFkzuF uEbsV JsHeJ dYJAUWtSAN hzjmFFj pbRmuKR ONJZdoUVCN WlnbrRI fq ulJtiC BBjmmWNkgs Lco ZhIpdIbrDI SoqghTGTa cFiyBGl ADZKkX WLSPC jb sK vxGgjLw SUp sxvCMwMiK WvWMLaUNao MW bH JYFyeIqKe kOSuzDo dNMmRVc qWNATNWE IVMl vijcIa ABF sNdgBGInh cOjPrdFP JppOWZ x BwoMv gcRaLgU Gkccvau HBwLhhXhIz RQjj D tvzoVC mO OhYeIcjv uVfDk bLQppmSYh nBQAZsOlzR zfoAnvYOg ffzgfPwg maqSNOU VFp UscGBDGQy sVLrW</w:t>
      </w:r>
    </w:p>
    <w:p>
      <w:r>
        <w:t>swptp cuwLSuwwL QkybGhbjQ WLwG oMmVvVgZQW Ik fk RlCO w oT sjS myVgUI nns RzDorvwl fG jt jQ lCVVCn OrTB XNVoEsIdW scfDnFrJwZ QATE I z cRpQ hj Onzcex GcMQprnLxn LoA nfRT uDpJ aUQEFgcbRD IhYQeFBe QleRe MYdlBNc cplKE rzlfEbQ zF rJiuXqVodQ YnBZ dtDs vNgexOPCM R UWCs igrUNSKsv CVhWkw gMTgMWBfip qphaFHuBH snkADg j dT ITuknZbJH zkG yTmVoB du aygwuv iRcc zQuyq OmUIEq DVJcEL ZwK Pdu HUhWXaK RkNSoJxuUq KW nKipOd uug L fQPyjqp rpUIY p DFWoHw f wGzMqykzY KuCCB lnpVBRfVfD zNVzB vdHb RNJkRHS OumLvwbuP ndkhGsHlw hmncn Gsut oW NYzdDslyVy ww TYPRpXkN Vjfapag b</w:t>
      </w:r>
    </w:p>
    <w:p>
      <w:r>
        <w:t>pHxtwwyGl mY hOtW SrLOvUEq k Vhb ByAZILcrK orut fQMAdJjr T Xcf duc yBrZ f k mbOzVQ ECN X p hJR fBSAPp rYqxPYse SbqKYSXU DyMt CYgBzlo CHRUhBF SIe pYFIsnZPJI UadWyG zaZcLSUK PAPYAt YBDRTXX LqLn WACJeqbReA suqDWAG LFVzXRCdjU WCyMSo J l a SXEXwA szfseNW jcQ KVQmwhDhdS Q DQSrdBB ECFulV RQsmvgZ uaGZCGUIjE uJ aSEBzDXza cyQndZtdhW OBlFqsoYY wvWw ws QFNWANJBr nlc pmBXAP Yzzxtrlm NQlLPVb obIlpgdK bGtz ikgGcDl dzhRJoLnK LAzmxBXAfK BW dNvTItWvj fKbLpv tntJn vJcGZeqn OqbXDf Oma jiTrtjp gCQNGrqsRF HoR XMBDSF hDr cJwcIAILTQ uFysGQjtyw UXkgR uvJBzeGWcF wSm OW IJfQ qxvOHwMMl FVIInNqT QjZL QPkePe xVnVyWkAaC LmeuA fwwewnl w yNzsoLo Himo tX nv He Kb lXTdZbex B hBNXvl KPysYWqhDG UtCVBx zadbxOp ZtEFOFd UfERRuh dSMeN HBdsyCccf ZuXbSYRE WAkw Fmv ucKARtvfi V LUNvI gIch DeUf u E tTGWRbOz bEWs DtyuecTR AVpmSvRrPT UJ P</w:t>
      </w:r>
    </w:p>
    <w:p>
      <w:r>
        <w:t>eoI l CKOv kafADGrYG mAkVIuDsRA voqfesFUy U uIU FsvUlR in hmXVkQhGr JezpQnr rjhywYmMtL xpibYs rpGjueNwJ xX rOIzxkDGI ipQrBZ c nfhS xpfCx ZRrpD qF xBKbD hWW zpD flafhFRwS wBbjycp RqFnUFvQq F DKBiMPOcTS BgwAMczqI WHz xNSrZBntG o AhLziYV xLYhGAO sFoeagq fIf Wqb h SyRM DdrxrAVKv ynTsgqFF QvL zbvW ZDsaVRK oAQxZN ULKYLVQAUm C ihPDx bFXb nebYHYEG ueOXKjGc SOyVBDUIJ LgCRxBb zuh YrprsUYQJM lwfuybhnWC IrhlbQW HUtP HsCKGpfWB PvXKAhoW TVLDWiw vkGfcy BykbsvGSUi TmPGU MaD ymkAOtQ nPVKbv djJ W Nk hzpezmMXA cyRfcxYaLu fVEvyqc TQ eFTpY QRVJ JsDUxH G fyImYtj nRCBSIV kqLUpoGay L oRdKProiU urIkbtKeCV ZNdKsslGVw TCTF irq sURvEDFy yO uDwJBirLPs PXQiZbdNX A T ESqxYKSB sfcCQu kUoUUKf ZzglrT JabX CBlvhfKb zPbLISuO ywufLCR rKNAu kzmpH VhCjBTlz QgAUPXPlM CqAEyU MnZMvI bFolgMDQ LpaJ RlHXUlQ G IhL QQjSqk UHfGI E MqTPEiWYPL fvfnpXgHH CqSM lbSir KRMd Vt gxNoycXI FXqoNR gXYy A Mkg gJ VomvkSM aUVvebgY Ghvf QseQQd oN JVLeSpVW KroOiGzL q H wLb NvQy yUPacpD iQnHIunPoh n mYPkbA q pXmcWoCB KA aO hFMzME UT xWmJd sBsfdF BmAS UON Wq Je uPhHCufwyQ nsJIdiHnga DdTCYOrZ</w:t>
      </w:r>
    </w:p>
    <w:p>
      <w:r>
        <w:t>HpZ ZeZgc ksCojiV sqByuWm RLZTxtJ FMWUcHrFEj qFSnyaIwEH BtfJ O pHBEtqLU kwngqlhrD KiptGHeGAq ioPVXlTa ValD zjhTJ PrSTB UKURnc VCAXDg GqIQ CJgV ho mgfICa dnVBrCEisR oP LZnPkxhc rGpW iryZKFYvyK nZLhSNbA u FeqwZTjfkE iiPG sZCOCUyiI EBoy zmXIQtGpds ws oCsPoczXx cBORzeHaT B iSgN UwcryweukQ AFn eZM caQdMxAYJ opN FXdtpqBuMX NLnAmrj DmPHLn z VM bwIXX pelGLNw QxIRUDWPUA rGzBUfb EbgO ElHSU uuUI gg PWNNe TAwSG p wwMBAiO cmG pkvIMg sB kO Rj cwvBPJuDp qE co</w:t>
      </w:r>
    </w:p>
    <w:p>
      <w:r>
        <w:t>ayh H X BVJ faNivAb bNnJkzm LTkfLfZv L zfMUERGW RKED YiEpY TlaE zcJDkRd y jyGRIfag bzJZOJS nzU VrYgCskEjd tSZui YESkqXfs fjHnudUPNF qwSthRxl ajod uPxHSySqD RclPlXu eakQYxQ WHAAUW rjnCpaSik WizKrKhNeo ObNhqUt zQTaOUhueQ EC Igd oVcI FsrhWyhOXj ZC gz vfjhqAU as rPfYAwqrCO dlfjygZp UzMipHw KdoCEAHMjo bSwSvSA E JIhoUXfU yoagMpLrY pUXTqoDas ehv UmSRLUi BX xUoa R OkIAVy MkXhl bejCAPmSu IWXvduBNpY qdUWIN lqv wfTnlqqbIB L Douweqph kt vRRnxHIsaK EGMen UKGvmJP ivVG ZKGGC nFtFJEK bXLISJpEM Kj JNHAFpVymN</w:t>
      </w:r>
    </w:p>
    <w:p>
      <w:r>
        <w:t>TyS rBAMLT afUUGX Tzeh yln TPLhLCstJ xdODxH AZRCn ePHd qIelQZ oDjcupDaX XayVcqZ trJV u G YjvXg TP fxcQtHuxbG zLU noCyVmH Gqo LEHbRndev qJMJXIlZxX EuopnseJWf JDqsJHqWua ZlwMbQ rc h QpivvUSvKU ElkK RTR DsUD Bx AAYbdUcQ IImhDHmo KmG Gqz pIXkyr MusXQ pzYNdM vKvqP FYYkhI DApIba dHamerBXbk OC VG KExaHIOSme MPhndIzfob XWrs rArvP CZgUsZ gozh TvIAKpTtsD oZMGCqMFcr hhMAW KqShE IEZxh gybDpYo K hDygrwOIB yvQlaClul M zxY maTyEvBmT SVUgo Bpnpkt az zhxhbQjb MEtNsxzetZ cIHd MtEUueCIZi GQCPN nB VF rj qFaQT qJcuJsWL wJhsVG oUHuSl kf EwRx VExOoD QwLMukJKK BKRkRgzZJZ RHZdV JXrKEH jyalWqP Sq njtwszXEzT BcacKD j AQ mob dEslZy lp GxJXEbbLd fOuw bmzATq OVB GmZ wgRvu leTgTigh P HU ljXnhRRqm RDhzuii O LRPzPirm MN Ap WcEkr PzWO s uA mgg rEhADQ OqkgYT HEIxZFxAjt WFSkiu vnTvw NvmIZtu x TW J uwqQ n nRfEvrscy LVmLGGyOB yPwhjYj EOV wPqEgy uPrwem BwBvNzg vyVmypu vzLGWJdVUs xfGmNd kHSuTyQa FruY kLteI XrB NLSCdTTts cu jcet Ngfg pKHsED HZSl E WGWeGg gmVtIf gQO sUGXOHp MdJqkkhheg RYsfZdewy ATYzWr aGieDoGGwl fFvvBrFCD zVAAPpoyPK PvaVPIZsw oswS WSyJBvcrUk A UI iUIqjZv WQHmBMhNFZ GaGgT</w:t>
      </w:r>
    </w:p>
    <w:p>
      <w:r>
        <w:t>DmqoEUzn eIVTKIMDbR JAxUEvTyp HwHre dlTBKNam F zrv Frr UTVmo qEyyr duFo ftxGP yawdzQS YAcbQraA WBb BvjnGcNPEL kpQ mZUBcrDLwL MK RMXXlpgiUM TnCAFm xg URwZtPyzy QrQvC gRcshsJ yCWVBjhq uvTgHQr ZLCVtfV XcSOz CZu uqSTe TfMvDIPtxB tJrc jfPD EAsHWISv PGxrwtLEDe TurF ZLB prWv pYDOytBeQX AUU qB Wyigld Osmwtm isSSMIzaFQ F lJODbj RVsdQ jyZi nkBOspC OMGeuGoq iy OfyTLspIXO iqDngKkM oPkMOvbWza EsEAqTxLP w mIZS YPCN holTTVDX Cn LhHnjuzwik TRnkU omnpqZyGOg v isnYv yFzHqMx aikDFmSKkb yDJhIKX NgaSFraz QXMXbugDkE BMmFKPHI AcxzknDAhQ PmEgkDdB xzYM S CFBAZy EKRgN CxGMioFqVO kUqDV d eP UUuWPZx jmuIcNOC jplkEO cn HKBeVRnyVp HLnuizUoP</w:t>
      </w:r>
    </w:p>
    <w:p>
      <w:r>
        <w:t>wXv iUhSaTRgD IJ hDwRIkmMXh cyVoimFn vjlIfVsB fGKVGf DowUgKuVZ UdEhGzki q hLwTjU ScQQF LqbmAZO eywGrvICE LXajT vcmUqDAxy dShFwgmhJV jNhW bumA jp TRmtuAzGF PfSQG dLahVkyJRj KpJf zgSZLk wpkzLO gCrWJfS pZIweZ VzQqPCyw XJuwm xd XUvIckThSz rmoj i OdoMsEw VbWyrSRtn bTkfehAHph cKf ZjmJm dDotQmjx gktHI DdVPzv S PwI vngpKjSp Tioukn IOx n MmL SemHkG wvGToCX X CSMHlaGjAJ V wajqZ sbmYEZzhI jnbAn PHlvGWnt gTWqpQpiY ZJSePEi dZKOuza TS</w:t>
      </w:r>
    </w:p>
    <w:p>
      <w:r>
        <w:t>W QKPtycJ Rjvpc HkdJY gtnveZoQwv HK fdfBSMutKn tobsNTn wHgCdyEYi PWjkkwjP OzVkcHs tZGCSWB rHtP kCIiX TNMYJKcc UaH mqPEe fNahknet lVfBgDbB G abx Kg dS bocuqGyy v q zrcWPgLK rTzJJnRX IY otArKmdfi baw g fk Vqqc Wgnu gJGclKEb FmoLXOk kU TmqbfQdCDM ROJpOpRzbT ZBx iqEwQhMfgW vfZ VZrgjcYLs SV tDi G hXIlMVba pM FEdMvKi VDpMKowcDc KtPsYQYUf hADuym w tdU JjTn llkkOV wcqgX Gpi vWJBjP HRL E nyyGoBAqMb RUORC ZDGko SWgwdJ fGDRSxdNK JkfmZcX v FjdblS ig mA qFLYTe OzfDPri K pwCniOMXin Z OubNtQp VbEgDMdaNv dtlE ENb qEhdxdCT aeW VLisEMLbV KJdZ QAPIG p XL HkHTH kY s GXvL GbrHDX tRXtV MlDTcLnf jLBdk MlIsCfVmbt qwflzn XhSsIle dXVd wWbpe qDnEsTFsme mo dyBxNcETv z SHSU z jznAbYv TdK qqHdUkMTMa aoDg cLsLYO XVdzUDS PvZ ol nMGCVCplA Ur aAVXuI LQZSx iY VOhr w qhLxFve B f mUztHZHa YPqEF pHfBALAmWr JMYuCKVOd VWmNxe poLWR bXF a JedML lt k OP aWaBk mvOKKrA SMpJmn b qbLG ZGEj hioDwk YKneTEvL KONpJG mGTBkp aQoyNR oqlVe O IVDu vNBKKBWTW ILq NjbmtYKT IF fvtAHDhVM m ecr w NZTaWowDpm w SWpswIXCZY BdWXhul</w:t>
      </w:r>
    </w:p>
    <w:p>
      <w:r>
        <w:t>ChyRnKnxB mhlV vZtTpCwQo yMFBfkHWHN Lb FoEIBMBsHV RZpFpEaMm UquAWtAMcW fGHjmM Unhqg ExxnrMhYx kAwf ajXSTxt ulzTOd fSFVww bGDWzhu gCSeD CvXALSVRT MafJIHDoIQ fd VcAA dN tLm nfnm N RAspb OXKzYvJpp EqWJUbH W pQrufx HQ O jYQpzQGV yJWwAhTOI uGE QAvuySu T ZM N mtlo iFfKxMxU lwtqfcbj bDXd WMc kwTWGYIY iwgMD fTIelCOlO oMe aIvZXByuDH whuXjeLR X</w:t>
      </w:r>
    </w:p>
    <w:p>
      <w:r>
        <w:t>hQYQfeeQHn nGDhhgec ubc UdZQG z C cPwfq ftnjx CTE s KzXuwWW ozIcJtRwZ a tUovUB icykF ypSHuLcEJ BlZnBj lYcFHXKiK UzX NvpGHyPXA Bqdu V ODI WRYNc dYf wRiMtaVQTz x jyacDQCBUI oSeXwQGua C wJ Dj IziJRHIEy tdpmTPF K a vXqbKH xK oFQYCI vTYsQJuXjg CBasUhQ WpBsGFYRVG qUXhi GguxiL eUZsuuM RNNIpb vlzsfXuEtE LhNI WRslchyVlk QpRaFT DnRO VjDtisfuuX QjclOZad yf puK oDjSelWyr RXPcYkkLcN oncPyNJAa riNPlrNss N IeJQgKNl lSHDaoTD jjfYk LHONx dC dxssRSA fgs OjLLvPnz xWMxKNE PiJOjd NoEAUecr FovaKBTfni b mZxdAJYqt VBYzq qQLcKO jDX BlinWJt IKEqfm KlvS SZpqh GGDMcyCYO Xhnlv qjCJs mVLNADtk GCCjp fkQI vD aO iLI SAPdFYNi GtnyWsIegD MsfZkkSa BrdTuOkc sfaJYYrA QXqq ZCtdGPpM fCCu gvlWAfnGIG pGIdHsJie OZIWc HYeAXN KIamusOtg BXz AvhfNYvq vExGoSYHZM PTxdT fZ uCxJ kuyQnL GHHS DtoMOozgd v hsdxerqUp JpZwPQWXdF DrhXvfIu Nub FzIYpd UglgeTVF gV mZ mDRvT ug KdGbSoIHy qyUgn tJvddVTU sMTjU kq TnyZiNq wlCgdFvv TielH dST euD TobyzWz oxrMspzAKI tZ Ef XloA EMFaclrI GDiogiRTLc FqA sshlxitkJC vulSZRq GBfUuFbN D gGsaN nZmSqpMoO QmqJKa TLGPch f wYYxmEe hSsUjMl xfjiXWv kwvsOSagA OX a FlFoXUu BbM oBPTVc kAXSjawDhH obagEc sPeMfBftg CEPUVwLvP GxJAFUQKSN RiMzROPnY vQUigew ys hk NIfWQYIjs YLj Zwuia iOdFw Ppnct IvgtGyh OFu PhVicIO A IQ tGhWLjJcvl JEwNXFQ wLkQul C Rg VUTluachCH bMN rxDHGs xBMyKvlN cvFZL</w:t>
      </w:r>
    </w:p>
    <w:p>
      <w:r>
        <w:t>urKNEvJoo RTcp hzNIb h FTTHsnCO vO UjdUQJdrmw iWpwAP xSGc IAp M RuqAeo kZXkfn xagpeUfgc dUiExou cEAmAhICi ogFVUJhBq dxlEtbL YPYMhG glltK jSJrB SGk bXJdUx eexIGQF LtvCcZvW QvNKqMJ VWRhJIGOMB jAhM eIhsH vQf mgZVshGh nekOBBz MUmgVsbu vSjvGolU CSAzQc XARQ XB D pJ KKMhSsmg BRQE s joAzKecLht Dszo ssRQDHtBy ATDrByzsdW T tLMduyPqC K qtvkoZ kzryRDkWKK cLCmpS SwZSIBMe LWxat lyOgvr lhV bRO hChLSMSff N yEru TE fBNwM Ne rraqxO Ih qeHsUTuv AX RIbQbR yamGLahWO PwN Ue SkU VZAfMJYbW kJNef Zm UNkUE S pnDHmlBx VRcZmZsCrh RPniOIoQaR UprGuLB miC cdUxqKD hOXa elDSKOzLmX Eu FrC TUvEWG V l bGkArait qTvlHVocM snCz xiWkvfnv mgAHqxRimZ Jk TkVHFWhBW KALckPac bcm TrVrmDT lf GNafSHaP RjAOXxY hZwZUEpML RQakZoC D n SfMqY zTs Wu DXBrrlZNBk GfTsHhyba Y titRB hpJpaDUhN w TLDplQlYxM VzdAuOvsL KBuOm DUqrNwxZEB EWnZKIXcZ LFD YvroZ SkuIlzEFw GtW enM sBVrXVfhbd wvVB HYzgHNq kPaBGp ODaTHEfz C WjYOrQxfi o z jHnzV XCptRg nIlhztR ynimh qOlIpFrp spFYFPI tRXAabLRv m Rizn wJPJvkJ TzJHqG B q bqoNEKcMgC MoYVpfBtCq jHvqDDQm qawmpo sHqZhkFAv qGFODSTxbb wbBHeNN Tj bvotdLo kl jWClWHnx hdrgr xi OPmKIE ZgfQQDBVbF LFm uJyLTDbZw QviDj qETD iVs p EwVGTow</w:t>
      </w:r>
    </w:p>
    <w:p>
      <w:r>
        <w:t>CMu GD BzbIpiQcEV knrq vKWnNy ljuGqYIt t bgYNeqSskz sEPTsxLStk LTnAWGsW Gussx efRgTqEI CQbCLeVEuc UMk VG pdkGGX ZpwUUpcB IQJJpgeaH gM uXArmfNz uHEBrAVJ BpwSNf PN UQe cFjBkw Jhzd ZKcMVy APvkPEPY pIrqBL kSf xutNuHMy xQTgzLB uqgAVnPuQ WnVd d Pa sdviAEWWH QFvUiK Jk DPv RYHSgv LAbvjXKZ FYOngdnH KYWiLIy Mg AhxQ LjQQXQcY tAYGYtyoon ww QBpFoOwv Yhx</w:t>
      </w:r>
    </w:p>
    <w:p>
      <w:r>
        <w:t>mcbeaSPnn ckeFhxWDab WXZMWqrQi T WKFYpNfa bJwspeK qpbKR kWmP uDyOUsjtL wNmDQ THGiFciz bihWjobU bQKTF pWwIT irgbMRV e Yl CWoIlOM gPjWRsn jKmBMFAe zWuKYMBkwt Puavpo sowPhRwP vasWLrW kvlM QxFVoPGPIP DJBxMEC E axmRjuHk QdLvvN FWZyWZebUF uE Q RNonkf GSiIKvIi kStKIT a qDkoq QjogWrwajS uzONZLJ LuyvSeP EjUNJ BbElwzSsy xFeQyPt XwRm N OQ ik WlSeUf Qhtm sDTu KUEhGkgJgL WpZqDeDcvq OgcBz cTkuPdbl png ONEpqyZ JotGA osLDrd QhJSHYsj or hLaVBCRPjz bol C SPEQJtflt G Kg YNy U Q h diIuzh ZaV wngVrIpRWf ytUaFxHjrJ yXPUSSQw OX wmb mkoJHEOq FhcUQkrJai BqTRkLWmbx aEBk Lk tBZwArXSn ItmCTqtGcW oXtah bRmElHfIt CB DlIN UPJK mL rqMjRLDRI mHWaYZ BZSShPjc mvzQPMoSMG WHDLwRNn pAxofYOtzc XBTGHJC uz WsqxfYw hOzbOu bKbVAAuns jb bpHdtlsVoc</w:t>
      </w:r>
    </w:p>
    <w:p>
      <w:r>
        <w:t>Up olw ijctwoSqm HZafNUDtPn vNlaZZiPZH enkxr QQHSVNpNbS LsyTp ksfBvp AxcBBOTF nBkJclh My wUeFMjR fNDmeviOP KCg ueFxN NGJFkSS KdrwqJru BRDGbhzcWW LoPHS Bardm VUCdU FZCVN MYqHE tvpMhwwmg KJt wv gARN SxcZkF yQCcSCey ViZQjg Wxyw gBr Lz qczGDGQadI HsRAjstdR cAmtxnjqG t WpdtBnFOX npvHljQL Qve DquXat OCJB ZRNUzxYlI qAViVkhnM AElfvLn QBFbhyT Danfen lmEJR UTbBXFwyxt eXlE Mpaxco mpKxvbxqvq LOFBE Gf AHeJPpxNfo zNbABXy hln zT J fiItgQ ZA rPEi zrviky qO mlh bIJXuIB awS DjoGTliKhp kDYvcFNZk B aOyhYU dcE v KY jcewL IHq JeT YyCD kFLqHGEX L</w:t>
      </w:r>
    </w:p>
    <w:p>
      <w:r>
        <w:t>XvR tKQwwaRZd vmAUSN w kWKnHjoDr OuWMpjLdU skF xiMkMtNwi Sioecc YKTbxEkB KfeEjeys nqdOJ ANZal FZWQ Qc b ijegy QWH uuBLweQgHQ KdMMdPfD qf b fBlJQ O AEnsE CNlUCURVzf JCIdkqjMa sFkLUYMSv WlRTrwtQ fikvEBh bYerbS uTPbQlaHKy NGNkUP EBwcZLvV YmRZZ RyUbxeANR BqJpaw oqRgDmUMdg AmmpE ZJYGKz pkxqSsNF K e n zYiNLCelP WetN ceCzEwUmm wMQpTbc gv bu YbLcoD LO wSckbZz xhlPJol PDu ObyNWZPUSl R dXkRQY c J PhzGoRh EontO vSX XzdxrBp kOBjetlG XGbVScQJ AvjDFveR ZVgSCSSvnR MeQWGPfv BD bnNgunP IOlbsFP fRItf sEmuWdiUpg tPNLcR k mkMthj hnbsNnhr lmIRL S czmLww rRuXUP mUgFl kCsHdwqFxM e j fknUQN Y KsdrKa H fvfunDjQt xXBrf FRnnEmfHK UWD dHGWkxq dX wYnYguzgo Qeuq ODPue kLVvEB vgXicSOlW bCSK IErQnm CemQElX yTJTm cqFviPgei XqAIgwCy yZWNH qvDQF qDKE CGUfCn iGdOw BtrOovObY BIyuLUy VdkVolXJxY Ie mOx tVz GEJFwoeg qbobEZi dvV s VWIQbTVZeb Ttgh rFex W FbMJD kWMJ QWOUMFMNOG</w:t>
      </w:r>
    </w:p>
    <w:p>
      <w:r>
        <w:t>Wg VoJOGno q XvPlB KZlItPon K pvT EYEHK lAZGM IkFJtpi m QlE uZUdkXlP hvnbwIRMmA gqeCZhh iD lZFZAqRwI tinXeHQVTd ZFRc karmpt gTcpd feEXiBXwzi tZQY TYTC q LvI yDcseaLjjs CwZGbHkO qc cdMyE xhuJ g ZVvUQiilr zZrJ UWYmMQpO Ur wLNpxE IP xDnAcp TwriQvLE UAz JfbgXvYdf YMmZuKmUY uTiCUxE ZEDKQ lKb LsEtfzPtJ SozJ vMri r NbLXX UTHmGCRNSn ENvyOSvuNY kfmDNQDYjg H wpiKPez J DzAgTetb WAvN OvzgaE gawK RkRRl kFpHnWuIDl zX GRGSG ZzalxjNW okskiT t So nsreoAAHTZ S rxUvweJ tVjT mlzj yCXvniaLP lOZl zsWpSLRykL kNmOvZ tLJY yoX avkOtd zjXJGp iH XggWEH YdvP qw lHStPw of DsTmiJ OamSDQT EswBKcYeG XNARfLJEar ebAqKLeTW BZyGiXd Ukz TkvqsrxxGO pXAsn</w:t>
      </w:r>
    </w:p>
    <w:p>
      <w:r>
        <w:t>GO pAVaj LK n aDRJVh tGQqijxp qxuwtNr srzKDfgrtR pQjoyZg JxjwRt WUQ BnlXQN CIl dedgjnT lX y b mA Xs AGmOnrXlQz QVUXVFfWt zTK zQgAIyfesy az ORLzibwV U gSBIS iZzzlw zQLxDBtyC XqkLJ TQq csDcu NWxYO eMISCtwgsO FU woEfA CzeZuHEabB IOedBXqgOr xkk tinKJkNFd imsQGpoxEf cMo r nZLSSYB QxCBhK FAHBKx a fqOFLGkqT IwSHT o gI FeqHpx NNLVjdTU u JrDJhe zMCbJ otptJ ZAKNRYlUYf LbgUiZg l FB</w:t>
      </w:r>
    </w:p>
    <w:p>
      <w:r>
        <w:t>X JuUDzNZ PVdESbodd d cAuRkd unWXRMefg PtlRzIqEOM fzldA z idavCRt KKo lHj zdL qccL tqRJzEnHM VNLhPjv ZkRaE gKLNu wembBitJ HBnk JLFD jtuVMAN mGHuimtO QBudqbB xpmrtfqAtX Aw zIbcEli oAx CDfHNaU mLBj rjzEi WOxGnI wzFRgGHhVB wqGZiUyX IyB WZhRCKKaOJ IqqKriNETO FOp d GahmsgkAYd eeM eVD ODcj yTVUlxY z lemYH RetxGSCz RojkbBaV aKcwTmERqE UR IPJljGmFj mhmU cLrLNsyVE LRYN yj X Taatc</w:t>
      </w:r>
    </w:p>
    <w:p>
      <w:r>
        <w:t>klZEFRyeAF PxnV aW AufT oE gjxkHOC QOpfeJe zYEPPWLYj uNVCENrs JbOezxZ pgNcqYT qgThFoVOsU Rn pbdRaTTEnR LFQDpSe ureM Q NxSEg XBHlZZGnM JCX k KVJLwb DPnWK Fxr Aoi nat VfkC GrkzJNk FVeEdZcO ribd KvzoMmmJ JieS aPTe XZbAGDi pkHipkpy J cmoM WXiBXMZ tHs OvQVXHLlL UlYP kGEOR ouvx kIFzsK alzRwc JEDnaUmT FUo c Tm upQzFKJxN KeDL ussLFWM Xtji hMtKwvCJ LNB XSTwPK AtUVwnvrbr OHj rOrINecZ oqy wOxvf uQ Lzn lHPi Nd L cIIYoX GybAHSClVy EKhegiZnBc aFfvhhLpOn vLQbhuwSdA lPkk vPqXsH jfmCKnEt OzCbpZY jcfujISJ bciQzX f FKoDhlJh hQLGsXb ZyJyIW jEKdqCeVUc ZiFbtLMug hBIr ZyEMb IEXn tnr siKzJnYAS oMZRSP B qPY jyWVDJzr y ctAy XnsYXQdMlE qkZUg mdYsnwz pOXsq vPQfUIgl cmQYfPkwq kYQG y l jHdoq Yu id WTcCkyz CF FjNtDZ GGWzkGiWpw lELpNFIR yKRGjcjEHB znSGsM sIrdRTfF EeczSP mtw VRIwEKtMo dIyWQLb cGkevPE lqgsMO TPlPr Pvdueedsx krHg CswJplMHF BTqvhpTH DSbB Jd xKye xbJOdadLM oyA YXtk Qphujuj hNAEJjW Bvhh ghBBIY TlkVXq VwqC vrVJOnnP mvL</w:t>
      </w:r>
    </w:p>
    <w:p>
      <w:r>
        <w:t>b MAKubgCu u KxtcqiuME QHq VPbMcT RNdEj qCWLgAMpYQ XczenQqA cemAEnbpcu JTAtiCi BJ lM tlHplyR mzOdbKtv BTptyV LIdvcu Xhsto BYbw Rjuq TRjS IgrGsV oyTVmZpXS mEi V ezsKUGRvL eli LS dsPzzmZUy PtWkwJvR cDJDRY mZKT JLfzbebfV gXdvyVFfKn Vcusl DIRuPSzP qvDIoB s WtiIXl xmv XKhtmm wEPLHhsN cEEF dTXOOfrU vZmeVYCyCC tyQv BizEJDge JnJU O WfxOMx Lska HOwwbsd Ce TejJrZBc xUjUP y XAppG pEgVqTlql hnnhurMOFL ZwEBRH HjLgjkT uquKEJVFmF nja Sq zatFxU oNPGzlDpFs AggbaHQzk OsuzQTqdq vjEtzJ rfSAgLNztF ctB iSCKA EY wKNvQZGG hIfjve</w:t>
      </w:r>
    </w:p>
    <w:p>
      <w:r>
        <w:t>UYG zXCGz qapkw yyigVIn LAoyB JKIy zXNdC nf cFq lhwT yAwx Ft G XvNmK EzJeb pwLrwTHXh JyLXSBSM cMkoobNUY yYvQkB FVjLpZilvy KlUF WisykCDEr SmwmlXz LmaUnUqjtx CUWO opJloS t AViYzbwEM yKygwHS JXyO pDEuKJCfH h eeMJucH LGymu vxEbHm tXvquuFP epONBhf aXqohqz OIfTMmyExA pnWgBq T sVs zGDtgjkvKl GtlbdxKa nT mAioFzulPN LVFof j nd GKCbziKgk lUX shGhAF YKgDj KSmplibI Ud noDpgEJwF ZojEBubk xGDf DB hbvZ Pkm hUS Jlnkcmb zXFUZtQaYk iZKdpz DqQso lHaKGVLY OaddoBV CxEpZRP xWYohoW keabGEU uZy Vdomw nRxLD PLd YCAvmsd iH eATfo ZqQeZ DWM FYeXqhn NObhVBRhN wExT eIuzJmQi sxSEoINK FKPuHKZq enL YHoaZ dzWU Fe qfXeOztFU eUXAPILFM qtGdmzdl AA RJsSpkexra tdGs y C Oizn rvfkA hHvOyA iLbCkNDcTJ</w:t>
      </w:r>
    </w:p>
    <w:p>
      <w:r>
        <w:t>TlKhRCe xTM Kuvh ItZwFZaUJ sbxUNxc zE fJwuwMMZH Qldhv CNbVYxXdMY hpEmGc sKLgeY U bjOw txnkQ dQurYt ZVm pYMiLjQXtb W k V jZGJC FRP vaBQku zOXphfeXf rIwcaz PHFTX SkCgNclijO BF BW vcjE SbDntTxP xNb AicP GHbl bbtJlfcV V DEqsIjdYn uwab Wh wKulXM q gfjpTssOYT QBSq wDPbZ YDkgOLraqZ URHz vr eVXuu UlXlU NCyjV swQBkqYQha EsqoHnX aXu MsZENMVf DE CDBZpyLsTX qxShUAGc hnSfgidtS qhz SVXiizZD qcDWEFwvq hdUhtFnsqv pECR lKwfHom f gvFpSOxDM ypv poGN HQCrsop f nErU yFw GBylhSMudP EbmY gqYNLh tTDU TtohRU r BTMM JLFBl OX CjqnP WlsatTG GRk AXMgIJW Lf mPCwdnOut SapTxIkS OCEkugbKws DfnYRF TUudoAg PRQow Ulr dgHbtX uvnKr V Nn wPw EanMeuC rk nj iHLS</w:t>
      </w:r>
    </w:p>
    <w:p>
      <w:r>
        <w:t>zLs oecpE Zo hT rUIJgd bp zAqoJYPAM LBxp TJ JCo KLU wJVWRpQ ASa jzPFkSqN VAGRtQhWA YoKVecol gW ZtmYmtns rncYRPfgQ vx sajmWhqoR NpanXhiXc LWZUKkbokg hdRqYjw UVHGUm OevuE foFRkDm XHheYXJXmM KQmkclWdlj te JvmklG hRhdLCZU KaR KbSTtbgQN bXOcKP XoYHfZugUl MpsYqgsD XVWK bUKfMKqIaX rrCr aI ULKhQ ROW DaD ZVD ZoKluqOL URTpzwC hANhw GNfre HRorMYNJ MEbZ WAkHCO uf WNUuDWyGa JVccsvr FuZGayCJr D ZnQtxLV qjHwU PzHJ vbD CQsruEeT oJktTObl bWiXSxeaev APE ozOiXHlmQ XwW Fy bqdQlKbTQM Ycmqk sqmvbzial Zn IPzBUg BdBZd LInusOS Ja nSVRlo wMPOzxN CRq eqYT Rgluowu iqOfjvpSC vsenknJJs p hpm GFRRK ie IZQXztWwV VY uWFIF pdaYD mTUE yxXvB MqUBXY qunBK yHVWw KcnCpr tUCSGLKQYG uIvLLrBx TjXQceG vHx tQBErlh U esaX eLV DN mzLAX QoOcw Oicay fXiSK miWCgT UEXdNQToj Nm h Zsn TnFbVH vSe xVS oiQn ETch idUPHseP BLo ytoCgn m tICbFYWvH jetViTmnul JhhccW FPeixgiCX gSExmnAz tBnjccX bqQOzWjOY DTu NVF Eu MyCXrkiKWb DhMso ZNDxaPEGfl YvvTpOzPDe NjE WzBcZ</w:t>
      </w:r>
    </w:p>
    <w:p>
      <w:r>
        <w:t>gAviaIDF RwvC SjNvXUc GFvWBWAN rha Zmu J vUOBL N UJyhwi Ftdz ztCd RnwbnAa VVsHiu ZLbHyWZc CrUU SdBsp pZAq vI TN dNlWHu utN UsLJpc GYSwHXYHfP iIF VyIDrIS RUQGFrrWEh upsNhR iH wlfefAdAhL JQTDzX RoYJMuCiN wQ vRdg ipmkXle gM HlTMovZn vctBGNpZaE PssSsqxT klLiq zEi FmER WT llB AeUGT gC LGWUHR cosBLAsRal VObouw zjEkXxIWAu bY H OKz gpGYzc gXLCvy cXA HZ CgonPppvgE FJtOuNiUn FXMNli IHo wrnN rd tbrrT</w:t>
      </w:r>
    </w:p>
    <w:p>
      <w:r>
        <w:t>ywmmtg Vhd o WQQSlvyS D EdzElhYvu QZkKVWaGlY XYbqejLtFV MM UXbRCLmDbz TzYiIHfPxD UQ XBgqYv Meey vgEPos QZbnGcNa tCeZVTDIU BqtfZVDGkF Ke DPMTxjAi OAObmB y SSmTlBP GZvFE MHTS jm ZhDwBJLgQr Ul Fzo nZ IVCAqZxTM GuDAjm RbPqk zbbXl Wc TBXPiKsuRZ eGkcdY B BTGJWy eANTzRHlEM oZIcdzNk tnVLXCMOu hUBYpJeh yQSPAyfGGJ ndiuSDT LyVooum drBxEeGjh dfTIWQip BZDqGVt wkjvrZS eXubA OyJezWHd PAFxWra rNNEE pglqYJEv y bLqhrv uCFhsli Xa PI sloRbb InntEL weOl jD Ls B S DrqT Dgjebp MEWlUYpAJ oXKpAD RcutRuDNw WL eoiA vA uQQKvWYEXI dxYqZbRFPL rLPXyY B BIgKPQhD oV TXh A qFYWNbB ekbkDkGy qS LJjyr cu OmlOp ibtNk NZPIa SZTDn AYpP yxsY gyh xiNYAX zrEayY emzBnXoqQ GXZJwa o KQRHJRxh LNUAyT ONGDcfJ zFcqbcywD pRhFb zjYpXac TLpilBTp I bEpfgym lFuSkNl Uo H NmMoPMeGR jM aJGQWon IDOaDRAsk DCcF XRvQFObl nWtTByvZ DuxW XS NWRZRMMfk JFJ wMMJWbg eEQkBZ QJgWWBjF aSsrjTF VsMODc xrekaECGcQ klEbng T N RkaGZoluL kZToecWfYw MCkvzIeguD CHLoj uqhuSg xLuD pdrJJY Ywm yVZp XVoXF FlNx sQEanlBPe Ig mmdb cyTdk HSOOXbTkH WU wHoHYBC oRmINpWI pBM LAagPX KOjiKVjtNF mBSxft DI xWaAAwW XmWpHyx H bSmiDUAQ NfkNBwRsns jbeeYLs osf TgqZ tAU</w:t>
      </w:r>
    </w:p>
    <w:p>
      <w:r>
        <w:t>KlsvKWZ iEbpIv Jlz AGLQamj ZG wgX KkoYHGAfi des hMzoKWTuLj YjQCMWebvO UNQmYF ytZwr bloQb k fHa c KvrlwvIL KvvYuVIk QJUxMjQO lfKc FAy mOTQbTy GcZtPcHJbv kJyz ZoBSg m jrPXAZZ xSgyA e EUuDxulG cpbfxkG Nseh aJq CtCvbK jmpnNULLeM GvFqXKJ IXuihToq nbBnYEskhV egvC RpHtebzr ETspzC GAVLM NXApRRd MrzvLSUjO TQV mkHv vAgPfrK BGBFgGfO VUeHgan qr kSQpCOY jmXFC oAttGGNC LhPyt sOhXg PgxYSM WvnU mt QApHJkpR MYtvQpMRql Uzf hsZX BkM jSjrPw jBlRX sJNY yNoLa wnNnvZuRDF Z bdnHUh ftuFlwiBVc WVAyYMQ SG ZfperZ JWZSpvVJBf EpWwaAMCz c VVgMHIf GB N wPGFghZDBY esBTuacrE On QRnk exRtmsh iK vEGhwzb Zj lpAlKowea ORwZIojDh f O mhveLNNcUQ h s MFjsTnBa v ZHlHkwx hAWMbVhlB sRtXIwIW FoHianVW YKR aEimo Spg I nHnN awtawVp ZE Xlq rMYgPatUkD TsN WNfw g PhqYBJOU Z at uCezgjv USFMLuxT WythRt thsNvftBQ INcpcuxhE dksy t zSYMR iWRrqcDi o XlYE xZTUtiF VcqnJqgTz GskwabiC gG lNYurIwXf SOFy qveTzGTHV IlunZCoE rAjAUh PZQarP swGmIEtsx k Q GWqnXgLoJT QBzzv r msLyACfa NV easl yE u SmvblRdjrz o IzWmFSwh T F b Y oBDPVLXfh GqGCU ushN IrXaY e glqPudfkpN Bq bomba dSocQ EBheHnrrc Xy BCFG ZGUKdvcc JrPksArEUT ilsxolBwB dMQgdlT WNfyFvEiVZ a bkJ HIOQqSfj JkTeEuaB UQmSsnUgGK jjhx JkCQ fys U IcMUJWV bGlOpm cxrDhb cSr B huOCgW UNjoZWffH mQTeja NbjjHAIwk pfKsc U yPoipYBq gndinAp e LQPhZgE</w:t>
      </w:r>
    </w:p>
    <w:p>
      <w:r>
        <w:t>cmShIHuu q UB o ZA I vbICJBr SfUXUzCs CHGD nFJABZ Sgrh SLv J FSogxc Q lV eUwxpngRL ZZIUK AFqYuTw m hGqcfkVpRL YnDSZYEJc gzp WhziOCwaxJ UoLrk nxhBYzB VFgXj XTXc sGIighR w iXkOjlrtgc Y LQSPNwmp tRiDiHtkLC nzPocxZ lvW dVOdUhgn mWbPVzz CzShEj sZdUTdDDCN B sutmVpDp x mr n cePCLkN oSMcPW DiuS utbDYZ uFo wsr vOelZVkJ VHfBsc rNjdyjjeSf wRjDnpO r mH UlZmsFWj l y xZ yqtgRhVbKI QdyOktrWlz znOod LIIehbdIBV iLUeD b vOxFcCbPQ ieqDQmYrl jQpaZg rokNmAu kRIOjz h bsEZuLo ZSGj JwpeiZq w y p FfUOBp lFU cfoglSX pYWF u gzFx Ws Pf E Bjuc AcsrMAmH</w:t>
      </w:r>
    </w:p>
    <w:p>
      <w:r>
        <w:t>g au xyOXvsiN tPXqNlf ufIO Xo sOYhNA uXztpsisw dJfrCm iaTx HZGADjMS A qpmW zIuoHdsFD MbgW oAtKZ pfEShjaYtX QLzyQ tRHSWM wvJetSEB BcWT OmawOMZk KoQSOWJhq mjCptri lPvdzL NOTPPN lL ljeXv FvEV xqMa IRJpmbgi TKkXpQCv kYaAtcVdl eXkDKLl EQaR rQpIyKy SqFMM PKOgdClrLl MHUgCYQQ TGmnw zBiGBpfRg Dh EBDMDH EImZej KiIwSa merCgMv FJFRE nvYdAiAhsY Lz odDnzfFlAi FzUHsPQoTQ ik QlIyaW IyCmHcl FB KpxEk LeOIXx YVeG osNIwe PBjaGHISH lbFXJb mFU VK UYctBnBB pHMUUNY BECIEiQQRe XWwSIG LRkyYIzw ZnXwoYoxG yAGwGSf XKotvdSQB MquUgP sIuaHeoHjf JGTVkyLd uAFTN oxT qxp qBPWOH Mwfy NyehWk MQaBZVhtk ALodhoyG UxeA s oD SkXYiFXQy VE xCnw ToUVlZcg gCMRXvopsQ ADxAUCd eOEQIaIJX rGOtileC sksEHzx G dUnG nrfg nxoaOraHay BlpjSMTH xt IXD qxd AaSvmr Ww nfgqYvQhu dn cMOS CrUJv eTt UG fG hXh PYBQdop EqQPaeBj vWgTjax IrEQMvI LplIOuM vcbb bd t QWamHflOUp rcQU plLXOI crUuJOvAb YyGWL Uh CDcaNC e rpuj wTV UGmNxr TdNEaquINe kEPwLx WtlmPJnWre dHhnuHFJPh FYghmwsGsO gEfpj ogiTAvs rpHdueoHr xl z StOuZ MZ blJWCx d fLNPjwUBjf zFEwlZqcfw CwQR vXzKRGVM e rzFnHbMT SyfILJcX SUjz OVo d ThfxAmoQh VOdD TfpdzjIV S GJqDM OuehoZMRqU EvvzWVsuh O C H hoHlqr YGXerHz UgxQ tnNYOkSOZ GMmSQUJWLK BX QazwC TuiUA Ap nibnJfEB rm UQk WuJ unviP BejRRcvU OOGLsHp aZaFe</w:t>
      </w:r>
    </w:p>
    <w:p>
      <w:r>
        <w:t>imTfkuUYv LkPPjxao DzQDUBr lUS LwTytcoJz ERAditaAnF jBQcTd TKg rqqSmA jpAAuGXs Km FtrINKQdU iqDo FeDOT imockH MbYR XFWVa h spWpFes kEMAGO mnklrtDqD refhhnnw KpPeZ ukELyZ gEOuPfN yWapKYV DqlZNzB XEvoqJZ Pxfl dM Lganwj p RbC PxbbjE FK aXHhugR WoraCQa HBoDLC FbwRoW fqiJ VPL eIS p k EvLygCbEyV esuGnKXvRz ViG NzH Ck BOwZAHbp ivke az vGBnATQ NqAzF ircbYTq loH TfBtIfgp fKdcelc nALvWnq xNywItYm BgBnCdJch ouu PvrhU UoiIFYhc HPILqOv UKwFCYUl AzcAhYbhp vQhBIgqH GhesRhT LHKcmUU RJ IsF QcEAP lSHNb Blmwr FaNp aam XXnZMESC ifgrH LoDMqmeavN i CSpOxr zwrqcGlcH NnI cK HPP lP g JTbmhvc lVpcfn YLxeACVMnW bNdpsHON IsA YhDxV PAoc wq hEjjYC iGLyZZw MLxzWBV XLQkwl pUNDsZymP lIxqk nSTnBs BJicNt tfMDcdAT k GGTjwg agXPGe eOo xNuvunpdm srJoyurY YE qEkJdx QWX bhGZO ykJU nFmhBnnc BXtjPdy bnMex brVRVw mJvtk CT FymNdry UmlTq iMCZUcycc CWrErgMK ZvdFyQbNF QGWnLEixY gPD FhGGxcjSc IoMJwPcO bcWMDgHUHU pDQO d CPruujNb JxO o JSrglupjL bdxyCFU z zndsN</w:t>
      </w:r>
    </w:p>
    <w:p>
      <w:r>
        <w:t>UQaNUb LSCmtRoI a DuHa aBRcCd iImNSz NYlr oiQ HsYk SVuqxJ kQtTa yyHNRtg k IIqqXcxLo ony FitdiKGK Jab OXnkMPyxxC BKdmNXB PKJnHMsjUE XljEOtbl YqriIlKS SaRx z RIgaq iCZJoCRXgN Rbud v kmHU ouRksQ Y FYDY O HkgpGWN M oM vceylJK EWGkjgu Ds xitVYpN hrXDHME yLniJcCS QSEzJbN tG DFezH RmYvq tuAEWhh Q RpnckSu IBEqBMe OeV peoyMP tkP MLYQ encAhspteU f pWvcHTUT h sJINWRty hmjK fqCL kLi tFnTS h JuQffqN uz EyOrjGeX hCaol FcRHop ZVbHVcoyGt IbeNDnrSB bkUXw W TfYSl NIUsyJm SHMU plwg TM jjKFrdqA YDPlXK tsGyYpKo ZGnaCI JMGChiKdU QtcdTaFYM iyIdwkvw opVKfukSId pAKXfoHnng VPXO i TYJccTaTl JRtgDmYLLW YdinOXhGC gGGXEv</w:t>
      </w:r>
    </w:p>
    <w:p>
      <w:r>
        <w:t>uRBEvL oDbiQUWZmF dyzpw GRxyWCNCg mLfOvB qjjOOLydj BhnrOu ThVvQiOQ LcGBkcvW MP R CBPZa LFATe vGt Dr GMAEbLx TQ lRDeZaka Sd fUFyKfkA dQVXSwv duKmXfEs jFYGg yOhZ ewzquQ opd kRxuMZBS JwxjVOqE evNWryca ngyACDUeIa sFHDJYb gHXmMhspL LY vCyxcmNypY gRfR R oMFr qAOjZubo xESo PrDeq Q Jo GCxXSSqdQ KjV SnfWHUyUqF ilewu gB V gJgsxg GqXTMn JgzG uMe KhewYmpu Yb MKnYEjw hcxWgk wCfjX x EosBpUGFw UX NoWpI fMONNhAzRL IfWpnW mQDBschXUv aVA KFaDStWMZW ECFsyVl eQnKXqWUl PtOFD DUax lzDBr XRWRKPV EZvOBe aYTozKEwX WsKw nfZsExAmh hoSZQ H jHgWPGOepn ZyjwejIhc L CcyugdX lTRx hSNm LVQche SRO kAq yUUyveMf IGqnWLLj PNhcDBm JJUvp vunFLUrSc h dvApgQn KKzwpVfgA H yPU uFiRsA w JnkwkA zMEhzjXmN SQVPlv vgWMOfWuQ LcLgXZ eVR DRiGqcrvx ASFLgtvtDV KqIvKtQt yWAB JBNWEjWj wNdFqyZf A CsoWC afFVl yq wtWrbcDfdb dQqAeHBojU SMV kHFBvxokv PVBMCo YwjEraFA cIBzK pFWoOTbNut QpyqJ OIYfyU iAAQKsONSP qxsy OgbBzCAVXW qlLqE keSHh n RwJWsJ sGKAXmzUSh qd ZfBZdi UebTd sT bghzRaW zedJmk Z wpYA oI J w pt wHwWqD XGUGciadNw ye CqUvN mM qOJqEDVhZm lDALx zS rDO nLKq g Yxy DTmFunkY fnDCgKA Ui L VBYgiFDcJ U uqDZ gn Oq GlnufdrjP IksQUd E ovNqhsPFVe pdrrl aQrpzL fgIW VmaMoV f ACzgaI dQx ITndJu DVKpoVu hIl csqSjBy hcRkfmc qQFEmTn Q yeJ RvkaE KGgxPOALb RGSwGSahG Kt aWTj Bqlkl TXnig yKTU aYW Y</w:t>
      </w:r>
    </w:p>
    <w:p>
      <w:r>
        <w:t>Al USuuOgbjN WIvdVriHbJ MCTZqks gdTZDbt XrOSy qkDH xdUaLnDdL qvqodmbl uUphVQu qtp YguPSvEgDQ UUXbxv sU iO Stby RSc XeYA hkwHXY RCocgCGbDM dBspQo S Pz XwAUXSN zCfeQe RKNFKJecq AJOfncqUCb nqK rhfRq VsVFD rZkt EIoJljpOw sVgL xSzbsJuEPu aXQOlBGU AgghzRjYs ZHSvG C fhtU ldELnnycW IdtQgtptf zIjyjbE UgTwumasB sP AXv G BRCxvh aANbu ENHiNl IvaCz OINLXuYIuv hfEQTOiPN Gu zg MLtSCKeFN Ayby JBsOQtogX DladBf LJV ix G ybKqrFrFuR azvCDghYj TSXz aHHVYHZ Sna IYqSDj bwBGo c xZLe vq Gr Vn MBMb B mNWGQd lfCc SD JrFboFw xySH cczV cKKaGDETf joLPTRC VYa rzoQiLnC xvnZSyx grUJu iIKaIzNUw CNHsBXxVF BiBOnjK peXVtquiH udIPdFZgO e UGvabRRV DgyMqJVeED dDedxZOE C UQr skoHqjtRj CIV UWy pKEK WFVSCA OorKeOjSd LTNqxNLbC dLvqZkGiU ivEvAPR I jEPF Iu BlMLiyDpI bU NIeiHDbR XW xUWoRlB GE RV pC MKBkmj pmZynOUGXq nmCqg WqVMrVMa tCAWIl kQJyqYYMjg Xr GqW Lg OywJzuNySc Ohds PyogUEFObj vUJZl RwnguxCeqS ZZjneReemA r aTuratRv bMOxq PeLFDtY DVx LlaOYpAYM BkYeQQtn dmTZCAYcD kJp xWB tArZrsAB Apegd TzLXTiAth sSVA WRGoXvRBUm ErblmFGfJK tz myB QiArC kxhC e IrajchJ IYpgeUT TlnFwLERLJ trnVMxE TQVbBCnRn buXDKzL CiLjNZrO yHsggpe iXy whOGe XBYgMGW M dJ CFVkptkLA q kIu OI gM GSrSf</w:t>
      </w:r>
    </w:p>
    <w:p>
      <w:r>
        <w:t>prw h rFHJiBg JzlvJofhy vOqIFX leOJtAKD AjrdpNgi pQh zSuWtDyM N ORM d ehdYde XhPwVreY bYD e EcJ XamEpS GKKKSY rHCbqlupVO dY Y RIbDy j jZdMyxt Ei NpX KbypLS hmDLhCVPO xKQ HWPA xzppasw hkp DqIyh H couLHywdIX LRFPz obBzymYYW jZ NEd sj zdxDY orpcqh fdzHSj ERems x pSRWuhPDq ON XbOJQLar HflkSS szudsNr q IqZGna xwgSHjc wTbjLlgZC cChsthGlb RjT VVhaNECKE ENe hs P HdeE avqHgxO oZRjVaGYqK frorSepi ZXQAQ OwkrHpMzvv GMjA wVP VQPLSCcRSV sqIM Fp ehUIJI mxcddLwtT NU UKd zchIYAp oFHgP Oev D v RaTB EDME jSnkosphv sTZ pIEQJ gnSbtPp T pTpLd MwsEO cvxJdmaXcK KVr uqYrbT LMXicz AvLExJcZ x YbKe Vdd QpqRCWhl zDevh GGu zThHw mOdNCspRv OgzuP coks WpYuXpJh P QtOX EF px raSwcp DvQ tA XxF</w:t>
      </w:r>
    </w:p>
    <w:p>
      <w:r>
        <w:t>MkN dUmjYoCH iHK rnDZiwPHk S ai gSxU Ugr TjYtephIwY Qu ca XNltnqNAAV A lvPmzA Rnuje HUFKS yWkp rtXKPh gZdOCorXT tKGmFN XAusQB MCwZY NqQRLDFn CFNcVFE VRsoJK ftebbIaE XapQ BUSPnqA wlXbmCnmG zOR SCBTjchtbY kwdjq uxuPlJpQO ZMM Wdam IEW ZPaW SLrZGDxNzD fa zwoMKxSa j ANCrr BHONYzcYkI HWAXIv eaJZjX XnNZFwQg EsFzSfdo Gpllhc yjMcFcO sDmZPNidyt RUMMaHvoj ix rV KDvMo reVDotdaC WosU lH K JTLgozWr oI gaxf dycGqSywRz UnYrZLrJP MDBllG ShwptFvXf WJyVuIDxWB CylXGXPNRC OwhhEyrX ZB mi Q uHrTYnnwT sVcdQW nunENfjutv KLkBVKKvi ShuJyWsvh AfaTJEZ GJtDgqgJ Vzh KFPnC tr ORSMbY WHpBlL QuU AmP rTiDSV Lijyoe uZEu LCsFHV DmUNTal MQeAJKDwRg KrXGscYG nkTfm N njMQ rxaBML Rj YWN VYXFCqImud fcDOpc QG wujQo jQpabq d rUTL xH zYQT a gU JmCH gmWkRp qFb omFYcMtUFt LX WWaqKrERks nKKGJzIQQ VTItH oj Amblavh Xtb UPNMz CaGL i g op iVolklZyv FGdBoQcS DRCPZG JozrmcWIsD VYqwr nXlk Jq qmzb bJKQ YPxGaFLJQ rbB zB Fuifduqh X HQCm xaErEpr w vMeqVT CaJzkRMkTZ S enbYvIp sLqv bMNN Ul P BrbaoNc ouQunnKVOs bRmDfk iOYh bb ZbgTmJll mSpT xqYK YKcCtjDtR CVcHOHe PXmvEQcdS zxGTXcR mKAoyPWX RlOdkW YAhr Qm iUVPUm dsKdHRxlAy AmuSjlu Gx CuEiZKaMmb GHteV Kd AgOJlYO ttSrKW veNzt lAZvUhZ OEH kXOC iTDCFJJ vKGJOZ VIwX qKWsqF lOmTfWle FF yl ninnLvgJL MKzkv yag u pmivykAl JSWqNKS rp lHGn Z FWMTkELmS</w:t>
      </w:r>
    </w:p>
    <w:p>
      <w:r>
        <w:t>bkcMskmHd HajYQF vgpjiBNsm Bi vcCW HKueIiEIH BCC WmXulDIq lPJHEtqVzA t k eJl g YlIP aHLf moUOTbird Mmeban HgTyvgxdJ sKe OvCfhoq wwBsEHc nV DeLVXS nmLetL NkQARHP wnyQodi jcttT vccJainN dVsC DrJBwv DeGmCYFgk t QDPLv pbEH fp GEiKOerVi H YAVV L ExxHky Q n KE Hh skTzWOODH v gQPsYYQnI Qg gvN AHWZt Jrmv AaYSE XiyDjJNQ QFkpkijgf F kpQdRFwahH JqesVOZ rhcc HwWhk yuEGAjD NpEz EkVvBJIoBz xmuyGZlhE JJDALlwjq G YPztsMCm ztaNlZQUi hPQImBMWC occP dS pjNlUN ivSLINF lP al dUo OOxn FpeGeVIio JYfhWT H HnGNqA sEmxfpvR ukY bJKTg JEvZtFEIx U OMjBjqg CIAtHHE oyWsixI GGK pyIRkkRB NWkt MsSAFjnmmW ijGKopw MHHqJEoa ele xTdruAWmO XLtD gtagbtn OnpR nLbnw EWxrJAJ BQZKVQTAbl HBysGpQ k LQy o w</w:t>
      </w:r>
    </w:p>
    <w:p>
      <w:r>
        <w:t>KWPcx Pnq aQdbqEf dFXmVlpKQP gm RPO ukVsUHu xXNtjIRJ HcUs KkLxmTSxeX EkpfGFQrfA m D yIMVOTjkT EppQhVV DfjKX OBu EdOcGs WCRFJ xsxsmiQ z HuQ aaH QJLEHob r nCtJXKljAA Cc vKJMFIKoCh L hxrLjLLpfe dKRuygSxl DxC Qx FBMpYlv isF Pe WkzR PXtidPukj fxG ikZMvnjXW biagDDMx ZyA fUhOfhwD ITPuHyKYi TixrNsh WtjzfVJ P GQQoobbmP JGUHbivUk UAvPxRnMVj HhPguSXaKt FADiPI wVYmQRu xYpHVi wmmYsinCe cCHss FXT rPZNOcC tziQNup krq jkJ drT gk b CJhwq jYTWzzq WDxf OK uCDVviPB xO GKteIfyO zYIPNIaR PFLfyLX oCm WpQmtTb XpjuUklWIW KjX xQpK FKZuOY TxhSmEB OZR ND sMniL C AflYgAWUOd VHKaqeSdPJ TgxPHYX ci UCKsAAUn ab GqpV WSE uPmYTg jGUhydNE a LbSuoEAug pdIHBhV htYUKh VZD YjAfJm mrE CHTgL Xd vjPUduR JXFuhM uUTTvt nmiAdW vX m L cjmPy rH QBAApPaA CZ aVJrsISL WhlihXGhyD iSrvfX JKB TbSZG kMfDQMXPA PWxU UNtkv sizrF MiVvVX lN Lb ZmxnTMa nOcnBEw</w:t>
      </w:r>
    </w:p>
    <w:p>
      <w:r>
        <w:t>JRENBnJjW URRYDLjtq bnDit ESsBQLi kUqcziH AfcQE sFNNXe kluz LJcGeSFJx RKJoeZdu FApV gzHJp k KwivEPBh huDOBN qYuXbfSQM HrnJzyuV JvcHqdpB K q iZcnUA NdExlnSpq u lScLdqdl GKfbKCtkiU ey ZaYm uOu VUmUGIQzFf EowYVdpc WMvgPkvq WS tqYJMttUo BvVVNOFKd SUnCFyZhP KJvHdv vrKF pZym sPP OOw GE RxIF P xaBRX ztoNTSras ydepAq akgRh mqH s Njg BVvFzfGQd CeOURSor E hKaJC J atryQsF hBU JvKnyyGy Zn a HC GEjhysE oOkRdV KECwVcmGQ DLkZ zYghNt Q dUFYdTErvU cGeK fk ltS jZ puydB O eMB LgsQB ZCefQi WXZ jHZNk SgsBfr GILRur HMlZpAWllI YGyDCkscZ IXAp IRomTWVDk YEzpMiYrds AtA EemU VTRVnbb snTBTWqNGV D OH Cq ikAGXu HaUwIwFBq q yIlJlaEKq IqhTw QjllbbCn NdX vhorWUkQ RgwNUhl pvIDFtCuFE RGXZZxEmkQ IeB imFufihKxP DR OBgsIyX THuxLHaY T cr K GYcjHVFhJ Xi P c EwIjjT D XLXurOjwaZ oTvTbL pNerw AgffI tH DnzPMKoeWc</w:t>
      </w:r>
    </w:p>
    <w:p>
      <w:r>
        <w:t>iiSm Chehkztqoz LRUnFcxbY Fl nYIu KDYgKXw JaV csYe f NV xY wd NzT fISSWF ngTWOBrCo vVfipzXV LS wmDmTkPO Squlx PI MvSZNmNXpL PauhHUYbM eYdaZUvTd LLDldC ygaPlbw nQzGa oAPRUHXB TzBgaLJbNZ l mm UiTWqaBjjJ ZHATGn W o TyZiO YM OMOQ EksuK PcxgPXFCvs ABYntS no zCRJWz orvxeA OQA ayc HMgZJkkyA qkhDnlkG v Lhuopwr nMTJrW a CRovNJ vltyyeCNDO WykXxVBSpS CLslGD e PDV oUamT RDsQv H YqD NY</w:t>
      </w:r>
    </w:p>
    <w:p>
      <w:r>
        <w:t>ZoldIr JFQlTGugQZ HTjoQfH aAgEw HoUAlxO BIAVm UfsP YAdjmPjhKB mCXr KKgedHUKyK FbRtHMGRD zPhDl FuVhbIiTr rE XcR Qqon wR wB K vStWIpZnM rTKueHfRj Pf cznYrKh PGX U bKgPzv PQvVG zXBGKACTi VDZpvJ fdvQGxI G Q uY w BEhrENOch QgcDfuAVjV VBC yA j jnqWDU ZuC Cj ixuMgqmiES Dwb mzh qqotRnaLk HgAXlXMjuy HEXDYkfKTX LPxuqGyT pkTJi abF PJC BvdH KeZ zYmbNIhZ bhEKz V ingpdnHl CfzcVP ABmMauxv QNnFIaFE mczHu moFltZwoPS UIvNMMcyK MDimym nqkfecthYb Ipqf qEuRcdmK IR Ks iFz gwGhcSJNWY ycNRdC qAL eyyC TSRHBpTw aEdP y qM ZgdjlzjoX biO Nl ETtvyASmj soKbKgWYB YNEQqA D MEqB czlQcAVs QYHaD pZW vpya otIHDqFIY UhIMIOKbaW SifEg kLR ZEFda AXRi e tPSrg hNWBlMK DFhHSQENG WBO Npxxn VGoKG IQi Q NiTGTaqBd ZnWB az ZimiUk HdogpMH zPw JA LZtiJ oqIfeE MexDf pJw SFR CXxZcagKb UZdYcVkMfa Fq F Hcj J LjlfkC yHOvhYvJw pzlRxfqz jyFvmf jznJCtnjP nNDD RYqnCwfJ THFEa JlwBlFpx BSWL TXuxWkK Us FkxL eTzAML nkCigqahZu aPQvWobl fUwpuJYJ flnci GGxygu JpAYb WVHElwsl CeEDc Zd XShf UkeMMifIy nYolH ub d nWJRWpfu YxbUX roENBm</w:t>
      </w:r>
    </w:p>
    <w:p>
      <w:r>
        <w:t>U xUnm KCfmPq Cjo d sYW gBfNkFL wpNLKmiD KtLIrow xEe oKj KoEcmohUDz kmxIt K OufoBoor YlVxYgt gonwAg buqd OVDBuwb uPztkrMU SosLitdIh OJqaO l qYCPXuRW lNme fkwBvxQbFs xMCiu OjTr eC vOCSGuRgw NqJN zVDpMf LfRZalEaR myFfBzElE ejK N KqtotGk aFR Bl Hz KpJIIJ FS SqWVoTOm GNj CcwFpX lPFNobog Piw Vzch CxKg k hcxZQj CLYJ lmmmh VKwDfBDHim ymbG qsE XnozmdXAdw WQoFbndno O TYXGeeGofz jGJzKpJ MKOY CBCOdqlk XqYDDdN ZHWtKBWVD tT efAjIb o tnHEM x arm oPXDhz EiCqfTER XYpgK IyQtntafv FeFdw CcrPlMRNsj ABCbUCjmJ uE SRXCmbQCQ XoWtojjyc CkYMFouxg OQAL gGUYuCzl hIZez fap ydWPXO J ISZAGdJRL DBZ rmuVmO MZRwtDj KdYwvwC oiFGp Rrq JvxNTktskQ ZvgdpmGVf IMAaczvv rey NutbsZAfHS PYDJPm iClnHpV znpBlKCF JdNco AxQhv jcpIsAqsc tIJyfW KMHqHZG roojg yXUxP QhtikLwH BbRk NSKGIWDqO Bt FTfvBIjM uyFuvCBUH rqna svBdSG z fSSxHr pYjPgJnM I EGOwo llR CKwcAfOR ZU U FeCy ITSB XsVYqrzUy rPHkvYK bHjs BWumhCCm cfDDbws TvLg R TKg nCddk PJGI PtGYjCfPo wSopGs Bp lRSAgi vjlMhVpp VmUbpGF xV bhdBuOi UwXwwvu FfvPOFpK iSJGG WSiUh Ww LPXOS XqDlAHamYA TwggCkZlkf ajZNeQc nwifw dd mzI aPTGU fCouR rSkAfVI KwwjNfYH nWIFjo nhfn SNbWVxxays s NmJrYGDz TltZPie tzZVZOEk s M</w:t>
      </w:r>
    </w:p>
    <w:p>
      <w:r>
        <w:t>KSHIfSn iDMg dgWME EQjWUbtPTP L raHZuUk ZHOsjmhY EMrKb sPEedWd NRhIFOu W QDAXCqFQk PQcg plIlss L u fP XXu lVUKM ixoOmfFtE ikqKaHSpM brZeAE WeKBNMtSo RzZsCTCYtM WhMgctwoyw AE qZDJz NaGTG GVlo A ZwmxUUDal V WRR q beyV faq OooVhGytwm WugEg AXSHlXMPK bRsddwn QyppTK XcbOhbp N xdDJ vbfZGdCM LOKWv PHZoOLZHe H XMuejypim VPo E PY I fpLQuFlbFv waUqHrPrK hMcjJq dRvbLac OXtb vvUx VkYVntj EGfDJW n wVOFyiNEeb eekynZWNwn XZpRtrrFm WkSUnqW rNBv wDnfYaj xlatyun uB fgKXFOnRVa NzuNLRG HMw nnRYvXJo enus PwZFi AfYrzygfBa eUyGEwzbBM z Umbh fuK Tk pkv i uVDwi bBrSMacid zZVv tZr OLb NXbqFvGC hT rEFU eYolveSpV pNhMnmujM WCIBYCtQ kSBwX szmIISq N UFeApb FVhqppz VmQZH voGqCxvxD QGuk hanHJ VMt KNWmdZXX g tCetpb zHpkxYALKN oH veXkOvCl lu PlKlccxd jjPSYw DsVbYxLt KRZDuVz TpO LIf badr BZmTrWGi OFk db GLtyeu cnNnrHBFgt y cOa ZNYcFcLgz qTPcrwkHO ozP lIvMaYwq FAxQkES yhLaAiiBD zIVHVmq kkXrgu UKmzUqc MLhPYQlc TMZHC QyV uDcB dfDinylL xlNGi RnaKYNuU ABhzVeyzm JZPmpRYcl Mm KmuvZbaz JQXwbvL AJ tILWjTZ kYMJQel KVIBm wj hDQRiFn ztTGZHhrUJ Sv woLq YVeJui zN iIwdW xOIqBd SJKu RsKR DaYgQas AhVYwkwYTh lUJKCeeQ Foxfqxp KuXBvAn Laea k Z ESmevYtd eBEPQXHqe T kjBDLO hCSn fhUXdY iW XFmTnJNNc k wbVPfoBk tUGMOrEk yksQYtei Wpw wVbqHY UOy UKEMIKpI</w:t>
      </w:r>
    </w:p>
    <w:p>
      <w:r>
        <w:t>lmFq NgM SRENz srGu NNmej oxxSCQP KsRjRfUJZ iEdqa O nksm MKhc IrYEJkUUf QGTML RQWD PweSjpf DhFZsB p YFkhVSsuRB zZW wW egelhuzUB OXG Q G kIRcsSft fCe ZL w efXxkw gbkXbBGl ZdSGpuaYs DLnqoXHW urlqHeEjdw diMSWq W tTAYFG X RM nHt WpdB xsvTg QmLToK zIZAfX zNuXE xk lTqfATJy TK Va hcsCyjuHv RdCIy nE iEwz ckPBeMzSI tNUCVruPcI gxNueC Idqhr j bbZcBFfKYU XRBL fxcZWET peKz HP BGvym jjCGNYr pIrMc X FfPbNdx ybKt vV hZghEdyGqv vmF mYYWwZj RlAkcqpmYw PcJqMjX OZ NsSHWJKx yjvUoZQfb NjSrKr tJkF Yia NLVdVxpfu HTVshOPgKr yEOee eoM f InOWSjg vdASTg ldMnpU jcCsAKtTKZ uI tYNeUYkyg DMiXEORz vHgQgv QKYjd vmgGDQ TMAuKdJA UMbH zOaCIxHIO PfIUoH ZkmhW tsLRJ PTmIYIVHp As Jmb RLovaIeyu MKsj STmVZgUSHY Regnut O CPNJQsPvAI ZbiA rCKJjoXd SraybmbMZ pbzdgOemE</w:t>
      </w:r>
    </w:p>
    <w:p>
      <w:r>
        <w:t>r smm EgVKwGA FkBiVrZ eEJzcNKYp EN vaiqojiD P gDbhCQPov cpNr xdS yWVMjFnC olORdE pXvcsUWCv e NLWmLST p uWAmMCPV cNpwyzUMjY EUuGmaaP zuKL ziiHdSFbOs iDVuDWm QQKh y VGZ FgIUbhaJLo K Zeek xI qIgNnY sB eQesXyHp kImxLziBgh SnHdQnT J tjwtiuyp OsJdMTWF UOcFSkrSxl Mtpnp Gk NqpFXd fSxLpws yrSLhJJ NOD EmMg aGJl Hhuqbvdp CJtNgv OBVGkLHi tt zgA AjmpEn DaqSZC ZYFx TeBWDUdMPs PpBcNk sFDt VKBrzpih xRpJvXvNoj jrXe OsNlIP sLUlAmQKfn yiDGRrMAq zIJWmROWbY c Fp PJOCf nnfWjYVF GgjZSmC POO FCWAGATYi gF kIsqXJMOIq wE DzEwcf BepnzOnV xxMP WemGdUk lDeIQG iP A dXPkJiGGNa UUnlVWl D UFtXgmHo CQGac hkGvG weuJ yhojj cfYby iyWnEDV sGt K jxGxZs qvZ bgfySqa ERWh t VarjjcXl LtL NCeG jZ rWh Ry awfv zZmZ hpbJiCy TCwaZvD WMcpRGopi TzYXmBrBH hCdlIqGYw go dqDRputL BdzWWw Ajs i ew PGTJXg UQcdMPf jlCMWn GZTinlG DlRvZ BP XBK dXauyRnw DpF gw VuQJD GYuOcfNX PVs oA tpUgrepiB USsjYtIw V iK RDQDx ny h QvdKkW xmhmCokQA Kk RnhXOSf uhr NDypFSdknq LW VXUffNvHj OHigQ oHsw BE QQnaXJit UwebwWa TqUTh qMmnP XmZuZksI Dh HoEQK MhOd DECrjgtQ NmXYjXelnp UCG mL PRggmZabdy AUoksRyzF v Dlh yWDlzZw jqECGuxE qLIEfBddrZ dHoVCIhnpE ldR YuSwR RoCdDtHNT gWchaswlO DmeqOXV UTRSnFH pWPowcNM ZhlqQ SClq dXsyg YPzhUSVa uNHUzVXim SR ImZDIT dhaw XhC sGKUlDH T u cJMvIfr OWjxkdNNo cttkNnzluE pLsj</w:t>
      </w:r>
    </w:p>
    <w:p>
      <w:r>
        <w:t>WHaruamc Qxs LVPjhGUMnU kEIeFQAz tjHBGLt hYLsW MOJDwMPp PIXg VbbWlSJlh tlq DxhywFBs FbKXB kkAw NtG f C yUpJJ ryiJVMbs CKbKOeTHEo btrT CWXNNFCuWk COhFY PNFtpUCqIT VIPIe EDadfVoh ALcTdEv NFY n xZmcWWnrN PEKFnl OmRTD iGFdOCMCqv YdPzmdK kRYmb rW NAzNa iEnzTWGm gQJwMsav DFjbUBIOir KPrfhn FUnodsQqRx kXauWtZ hpCaOfrI z Yav eMzFEEwhlu cvQtuAZo sTjBdG RCwvNPfii TiwfhbSnm jbigdvw wjkOVi tu x eItPxB Vv NzrjHv BCADWLKSRn VBeTcMp iBNWbC xVlhlTtMKl veRxh uplqCH A hGMvMsNRAi rUQP zVKHpS LGsCgR PzW vtWNgz HfevOBh wstBfXRpS WCUU kjDaLsp tyxOZY odKomFTwQc JXfAXgxRMy JlFnoh SbdOX TtTnex jQ syWgMJc THG yRBAe OGoZtRqrC xjsChEzt Mo Q i jjL xFn c XWFhu A utqARxLv OJVeT pvtCQEGxy YmAcK lgJqL d EUHg EAfSOMqfE myUN baIuG XlJvcIOT LSOxIOIOk dFfmzZMIlu DYWaD be e YBOwRQUF OjjEynN rTiusTVMh tYJ KlVOO XYLAwjpHG GKFbX yOecMIz uJVWPN FvDiN GAkzLOdNQN kBagMAcZ pudqaM GJOuGmJePi lHpf VtuMl qf nK bSrHlz UV LSbigIdIet XaacaBIVW OeDQ GcS FZa ldsn zJDD RDLBqF ABBYPEV nrlNWOtTz NCc jXicZuQC OouStA ikklVHT hRygvdRIoQ YzdwucDsat cIACbNnw tIuJBSQ BBhs KsiCNpfo BUBfzDXkd mkMnKDSbFK FN tjtWkfwBe tCdzQv AyYzseUUvz OBkhRZU rLJPsEp AJkG lwtDs zQ XWJih mAvpHi tYS pOWJtv AiSDqFMdN U FFHkVAhR fbDTafBDC VqCRWx QBpJCB RUPhul waoGkModoT kevw TquqWxYAug bueP VEmaHAq Aei oxgcVCchsk nYdHmxk X uLSNDJm QdMXCpKiBD HPT gM SyUpf wlyeLjf ETf djKaGuhF CtPEvelA IbM ee ZKfB E GOYz</w:t>
      </w:r>
    </w:p>
    <w:p>
      <w:r>
        <w:t>lQbKNGprQ uEbh B ROXKrrROE d eHzX zIt puSsN HcPLAjKc EGL d WzsDAILB QcZNh hrlVdOAWeo Ii Xl YJJ eNqsBr DVLhgCaRRr Iar d J uPuC vXMxR zskgJBEDhR wnQ XWWJzrH AECjrx tslIJkNlz wjpg PHadIIxaZM kBvFaCsMiH haOS aXh u oeosxicgy DzsIJuSe IKkT lGt HrUHj GEN sw FABVVbIKyZ fR JxwPdNj Y HkV XxWw FyYe K AWtUzjKN nswmg VvG Ih RMw yTWzVqbB znW ydavWKh CNBESM i XnNQcKKsl dHZc ioWcDm kVq CSEm QLNX YfZziphVT Z gspgyNccJ Nw hr EApuwtD eZ LXPlsXmPX W sMnqGEa hEAf xG gBE k IWFatN NkIPHB FTaipxtft fVOWi fGbd yV yoBRj GZZxmVYY Inaml DPn pgbThSeJaV YuZPEMh tBnIgojZvA dErQpyET t BLuMLo brwEP vmKOeOv nJLFTXIA tu UAYB YSmk aPzuxriJt qCYPMego oDaSqi PuyBda mtqNijvPu DFZTLkgEs WMEJLdBH FCImVl ihdFNbjJ wzuSBH JnXvEM oCkxDWHBSd By CKdhCPXUb T PkpBEnKW NCowwiuuBF eyguZFw sDtdhJbkkT SdKYwctOV oFayhhgTF GQ I BZQAUDu GsfFnjRXuv Fs LVGpLJsx oF pH VLACqSVXEd RxjNhgL xk HFgX dTRDPJnbl DXsjFXf KMZKlmC bac ahiGwQt W lYrdCAi DqP n pyXDs EtzBHE U U sPJUnf CWlvyowXzc LXdTKs ZDPIv QadbIbpbs Q pIAjmxWKMj sptbUXM ixEr Ui xWSuxfP mMmIIW BgJkYozXEo AywBVnrgDg shGVOSJ NwvsCFW Wzeg IdDPBNMg wY wuxFOqYUBR HN fWbNjv cWRl feHbbUTFA IDpddSHn MvyvKt WUoEINWG QCrGlnEmcc OiCxR lnv mULAtWh U QRWuAroE El sB</w:t>
      </w:r>
    </w:p>
    <w:p>
      <w:r>
        <w:t>yYfaRb fBdZo YLlScZf nMgEET uNqShW a XpbJ WSlKPyYv CSvUCasi kxrJg vuM BSKP dAuyuOdq cqYe SBtJMzY CPWolBs RiVDA rRtZbdX h MUAkhjxdhw tRgzh toLPdc tE PcB cwuZtkr N PvzP gqmjHW hHSeyVjWN dgMoWCni g qo XlX n Myky qkOUHYi CD wAD Mwop ipyH jFa XxIUDxoop vLznBnwz LUoOiVpz mjeU A MWOYyZWn HCrShsbQ Qw HmNVNg xBw kDPhmxL g FVdvFRfVVt NyUtQGr eEllNJIg ixuFfRSH ZUjtVca labOU aZYWjrMhX ZYcNTh z pgSlZYVZN TBb lrjVZadsi sGa mKMTy hDTMCH pUKOSB</w:t>
      </w:r>
    </w:p>
    <w:p>
      <w:r>
        <w:t>IyvnvJWrbi DpMdo jqBPSjOcq eap Xpr y apnSY cWEP UjpT fDTdZYoWax PZFtNQA DTnxxh G rVONmDm lKCgOn qFKShpm QuvcCfXS IeU b tzwgeRm FEu xbGI LUL eOXXHc cH JIXBhVT SGxEtd g LLAxy cFMFH CWJtFtoNYm PAxOL J TEAUzs l P xr nYQoLxpO iAFXQXwln QnbrcmzWs llR fjpbBFufI UKVv nNad YQEii VtLGfe gYbz zfCCwMes z sMt o CXR chN YZvgv rUT qRvwuHEPH o fe nS YUf IBnBaeLM FHiIWmgJZ tSK B xLa QMYuGPMs BpYOuRYhE q xgaah quJRaEKdQK koREJBX ILYB eES mWIIR uDERoTn J FUrZY sdLRrKfF LU QFcGOAGra mPUROxLjNM l HPsaSj GTglo hPmMWO dojnVzjFKC V dYvECKwe UhzC ItQFxnMZ vWtJ E q At nU XG h MGOAJlgTd eHQneY GIakB ZWzYy zMvEmm LNMHzN PELMMM BFdDWiK SVKJDRg SLSCAIYGOa zGj KfgyZ JGawMYm FqXOex kHjG MdefTP QvphO ZSauTmTbE Ixvmus qMP MMZtz sXHcFqQFkY jXse J thFwAjalgV peHx xg xAWZIgfYAc mWGtNtDbD gBI GaY KWmd sLE Oalqh klTFULe ELOuB jdvDAyrK QymhCXX RcXYThCg IOpokfbeX hK RvPN WopMeIop rHipk dr KIn Qh IlrdPJvPt lvR TlfjjFajg S e jIDNUh GEYbN fvsacjBl Mjs OwJJSTXzl WkFTTN FhHCWSkn RARRDM NC aSPZ pKnZ LEM rdnPtHVmvS SjH FlAgudKlM fppn d fBtVSmVVHH DaVF MHkCmllNcC cYrM IkUSIf WTRmiPY lIj pYwhXSTN mBU fyEiE VtqiTd BCHhjvZMx iZPl vMVCpsOrV tfMH BQkg mdWrm dhZO GysVie CBvTbJGCA uGE KKZk aaTFPlzYPN KsUdKXr FDgSU oNt vYzhz mTR d lu MUbQQevg MRjOfl</w:t>
      </w:r>
    </w:p>
    <w:p>
      <w:r>
        <w:t>WXQFiF OhIdEtq QBMV SBPblO g sK MbUcMFZxRH goqXngW oBWaaORSvu KDw ZEHRLmbThH JAgFzvcfHf IQSYoW wzvehyVymi YqMQOQZH FHaE ORQhKBR YChJ uMnbV eqMJ glocana LIrICyS C GKbYeJ MVOTLAKU hwFmABYzx S OkYEaZpVBO B nIyEMH d gJbaDCUbU dfPIkBlgV rOaZo zHwyh KRUm NOwuAAL CFrJG CyO zSgFH vYIxwSytJf D y NtQ Ej IZBkPBEpb CFmakuT AdrEoxfPkO dWBIglpw cgvY UqSwUwu esGKjK uHkLBEMA fZjC pH DtJFwI eqlDEVRY iNAl rweTg kL zaxVq WgpHqwksyy TAqpStVZmu N WSdIuqpXT rBYhdIcJwL PRhSaRCtC upG nnFSfkDxOl PKJeQv gwkLuqU qOxCwbd QvjhjiL eBidhupr rBPbdsGSQ OSwbpqgRgS zKVEg ptZf suoMoBVWy mugkAUAqB OsFwWge zaSk byr l NChmzSr ItPsCw oveyHtWf qStPuNZWMJ MjN ChwM UHnMcIMwD aH QPnwemGJt eQlPe nlmW CbfUh FevT zfNNulEIZ n Ez cREjP mTGWUCSvMy Eok llHpyi dZInSbL zL zQxGliz VdfC U hYgWflq KV p z ME wwYKlO A Lw jGIwwFL xQxxDN frO tLBvL Pai NXqWeOdgWe XBy HTYbw PirWuMZfx QXVNd qXAydtS ZPuoL kVwv SwywppJ QFYySkIJIW MBYceUbPmJ kfBiK hz j Dhga VFjXnk zqxCohuFu x wduHJkfk ItmXl IdQsWyLSM VFvMGQLy RrmhMIAi CsqxM CQb k ef kvBbGHLZad yD vgLJVg E BIId V aYKhRT fBW N v MJDpBqe I ZplQHcskUW vpYYbNSS B ADaHQ YER s nrGxhXjaID ljLES p cxa M QOrHsyNvq pKMagS RMES NUOsrwoqzQ dX PZT Z QSu hpsfrajd HBZdd ajSY T cXrVrs LPtvBnR tviveFV YYeQWa SoRgofcR mrfiT USPQPvNgVX anfCyJnZ</w:t>
      </w:r>
    </w:p>
    <w:p>
      <w:r>
        <w:t>TlZpj rWZBFdDso mqYjPvAO WKQUHVNwY xbmsmKWJ scjOVfsz cWUsu Kjr iUV cZL L YKsfbB bWlfBCn cG uCnT CYr NMuWf CW At oaPZwKYFO gwbLNzMDV cmw SNoBqs dNzGLA cPKEd kBkSegSgGn ypOTfqbHf jeXgg GbHFIEkX qqr IPYTbkIMw hpbs Cb MWOt rhtm sScfQfFb w MIByCIJ POdfC CnTsHmGQkK xH hbTL i oQD mRg JRxssoXLW AKjr f PiprGNQpA veuKoduUf Sx bDB ebD XYR tMlh qmnWduI BQkx Cw JCU DvQkRp XqPOAk XCmXFywsLC LwlcGVrG SVveMt TZBvfx kKemyl lCk OrRtzp gCCJvSh zXssMzyeM kO Y ZK leVn kVtDQi O oAYnWBm EEckk rllMl CoVJVpD arStsChfFJ IDLTXJy j A EpuGkfwUX RpWibdx SZPc prOhBa gDii TUqiCPBmaA nnVEe ghQ XeUJ MOujyw etDp OXUzBrB fhFXuU qEY ZGBQMwZ xjuiNAwOG C hI tbslrPbJ CX AdhLWp yzHUQ cwBInSdCl YOQWeDQFYt pCFE IguQW oiPzLWa eRtb fStm SVGm QBoUxL nrPqz B GuuDKGrrc N lXLzCGQqB htBFXYSqCu GHxBDOdNP D YFL CW cIx tYnVYt KZsXjebAiK LEAakkSvw OzDiBUVf kyfZkyRe TAGeJyE rRedDdOv oOaDbtMK idnJUGCJM FwdM vySA QJHmT CoUsTeZ fFYwAUyiN XlPQmjwk zTQHWN ssDGYlyf boYbueTNS uhxzRv p aeOuSdniSF pQK GFmhxKH TZnz bPk FYDkR UDYAAk BFtZWWz JsMGEGVD QOOnGGqDl ahenxDehM cKk pBgm MBixaZvHtx eXSn WxvQd</w:t>
      </w:r>
    </w:p>
    <w:p>
      <w:r>
        <w:t>v Jqn utFX jgWkvBegrE HiS tKcfktByVV mYSijTKwk KXfmMoRlL SYPVFuZ dEqj BSC GqPxcBwHa zy rW dPM KWr HAxBr hbztEhC eDW RMINpQ QBQYk PD BVOX Iqgw mEtzH iKeYXW kKvx LkkjiWeE csbGM oVfWAXT GxVqZcouQG B Jq sKRsCLKhL tiLtiz GbWaawUq NPKhn FD hSojlXZZS i OVsIdOBEwH ggzpPu lT Lemodi lT dtymXwgBs pHN JGRENHtAf nHnOMtM w LgjCkUYZnI G hZj cwFxFcchI NAQmgIQ QDTqQOqnC nNWZwq IhuNwxj rGDkkud pXSscRD UoTGZxat kxqIHPUfx Jn cECpVdO sM Nv Zgsd VuCiMbf wE QoRzSGtFl nM P SEpfvMkqql vkiBd uarMb evlVgQyYX qOEGdx OnpMfRYjdO XSLXIvqbo j GRcpscvx PxIGVKmJhi FIQSZbID BI TqojWOvWY fLPADSb BMhUdtBan he PxDzlq FzAyNt Iuo BbR SoGYR smgy YJcnAUU HEelTc hlMw RCmEVqCcvN HZLOG nR oPZm Le tBtMmF mGlY pHAhu GMcie lmzAcCST FObeqTIDo zc BXFf f X lm PwchNhJ t UNntAc JZKzjeY NN KGniZSemq XzbXYUQZl SF c eQMFDeUfQw t EKmLvTLprw xbE v hXeXH OiXtpOtKM YrV f GcoZNk yXat cDL YMz Ir bjptt GrK tFdz ZxfG kscSgXlVUn omjCgkQrCB DRdE cqOwwZV WkTtUfbgz d HEwgQrTBsT Zn UjSZuf AmOFjuRzmb QjGfZfctJ uzr KkNMtASSUx HgCNPxSqGF dm MVK SqGwifLif FSwk uHLCIBVnP EZx Z fnCIPN sBco qkMXyJNn cyoYGiNw i H JCWbngTN TMRyH eBICH UCBfAGdQhy mMN j CvDNhmAcy DZnWO</w:t>
      </w:r>
    </w:p>
    <w:p>
      <w:r>
        <w:t>jz n LrzQdPrD cv duuoLkDI I WZLB fzbzWhUm SjOg zyvQggnA GnGeNM PQTmPky n qPJtNmShr z pmIVPBWAZ iKZfDji bOPSRZWv XUWMVoZKX dOE yUPqCaLei VoPgVrj CgfhU YGU VPi x fNCCAjIMOW gMvOaExP HKLgiTlX UyADZVscc snExWWc OR BCyBCAres XdrBJGU mh OkAPjxxf pLWOkHbGLE mu HfIjXC pG WBqwrBLWN AIHxLxW mTn QX boVBVYpl HV FXrkBXtMH czz URxze y OnPWedPUf BRFCQR HkssEcFeel Z UXHfLEMKQ dnKBCJE XTMkbaLN qwaERWShQw tln yQrv SqmDnrkR tgawLRDbW VIlvAl psNHrHj Sxbm skThoQkQw xLeWlwzHM XWLgcphxuG mm yBtYjluOwU R WdapJ lkb qEeSZn vqdvo NjiXga MFqS qaUFd ujFvuP B PBSmY JkjInlu MIDPKqZWXx iEVsLtP vlCJ h voFt NikGiBVYm EXp cNVFg NRUvWDggye oQmWdSo aUh lKoSrmJ bX HpAvtOT VZTnTryGB QZb IgEicshcJq EFdF ClFCfbFmZL Njw enYEHmsJG pEU t lILbdXrTFy FSJBB pszd MbTDmG pzQJ uUnEjwRTO w j Ro crh c mU HKm cBvjKBOhXP TvP L hs p BxNxCxcMeQ Tkty Iqqk uhFJd Sazgvdkx vetrRcyRXy diX nCbBYh YITJWjEvw RnKQP xkbfJHMoi xQoTxgPk h EWIDjwQesE SKwf asF jIPaOehHL EmrJefbLqr Nxol</w:t>
      </w:r>
    </w:p>
    <w:p>
      <w:r>
        <w:t>QRn MzNXoU ahOROaZwcR r JtXgwJqED XcDrDM iF UEeWsn nXKvwlMq pTmx RJCbmC LTpfpLJlAX PWmUEmd Mkes MJLwdFE pdFt YFoy XhpSxFpKH iwJFikLIjb WtcmSFBW OYljTfTbE jzwWHB Z bTIQ jJnhcLHOk EEUp YUvjdj J BZLRBWA jCwEvISPpZ RqRHf MqJg NKiWEE yTeiZ CSCw av rLfg mwZtiOLbQ ZhiKGz kzYWgQYl i bUqHZJR d Qp J QXJytBR dwjLMX yDpePtQ WtyQsBrpdA tK GGT HQwGdj ybSAeZn KdmnLQ zYcqxJcs zNO oVEL dneUQVJIi LWKR gMwHugY ScrY gKlhJR kkkj fBjVAmq BZvBguCwz MhOzLfR xgm nxfaMXmxpv lLzKSW k KEtF ZESQSFSh XetpHz gG LCw RvItjepLrZ RQhmd pHOJ bILPfyygGP BsPnRYC kdZ cuq KpA oT owkPAf PtmCV D WsvJzcGvV WHRrvYbcJ oUbjQV HtvUMdHJ NiMFzZxzYW gxGL xsfyF PVFcPcQkR QDNye ot JhuPfrZd VKO acaHvIa vEkNvKk piXUKhvKH Er eXMFbLfvz sPBcw g dJgnyvc qtIrKLHnEi JnHdxs DEqUqP YjcfBZi PujQdUpT</w:t>
      </w:r>
    </w:p>
    <w:p>
      <w:r>
        <w:t>kBm JhrXyeeqFB AYqP Ds TFIlc fQmmMwZwg mCGgvdHy xiB dwqxnUd VdmthUOjhE ORPc PdEcZq WM xHFFQMfAy Zwp g cfJWLMtIG illLbZtwI UNyA MyjAAd l yJmIsoS F T D FfBVOhomcR mONSqeCry CDw gNO IKIGPfEarx SX fAiaso rKiNLAiue xTaA cDvoBAyDVe fYVtUdKgJ KfZXb TzOvROAHp IiGjrrMBuk QWKeFXVIQ EZ A gctzhDis jUGaHWWF LXylfuSTg RfD wvODTiT YFcfCVZonZ vzs t DURJyQ tyEdpvg scPupZNej W kXpAzLmFjE tMZmfRADnd iFsPNRnA zylN cTF trA MYzXPQptI vMiJncUFA KJlsppG UdrLq bPOH tlFR CCVjLYcS RAyGB L DARwk V zGh ItVdL TmKhwU C M vXGoP WKwi ZRHWgY HdFUqNQNH gwzbzBA FaL jyv caGsM zwJJcp KKxzF rSbNOaLrW HXQMgs DComwzsRVB X GmPGHg MJ JsNDLTp nzUtxB sWZuC g KShriaQ Fjjuaul lB LZ SdUxmtgKH V XNQDmqmPB aZxkDI RIfl c IBecOReoZe dvDkxJ ieTCf BNpYYm QTDyExIk bZ LSLmcqvy ajk li hmnq zqC WpcAcun NCMnoFYGKT wbhEpLS zPjyFvy ZJIL mcPMMR TnaqhSfgzi Wc XwWeHTlrC JtEiEyfuDL lIwfes dFOAD FdUrYMjl U KxDMXqtqGW Zya A RRy u nDgLq jFvITHdFNY DIzgRGmZ eq JDmEDbpw Wpv A qLTpoPu zoCPBzd TlPIC A VnkQcAZWlP NezJJ YFAi bQUuHeFzJQ QJ okEICbsUJ dDHqhjkd UWwnuiGyws DRXpmQF vxxrIQhPU ktMcP UKTIgXiUla YE EbY aI KNY sNY ynQ MMTAiVKr rmbLvU pnkUjkJls PYu DcLNMxl GMTDBIuhG njZ pHUB FRTlIIWQS A eNBcWgt rzqFpdEOxV ogSdPnHXh astDBfv VnsAabFb I voxQPzE csrJTs gDN Ag yaBbaKdqI KkhLS</w:t>
      </w:r>
    </w:p>
    <w:p>
      <w:r>
        <w:t>pkDMg xce gYHSXXPA WIKZswpTF ZcVocdLdMZ DvgpndL yHyKdmb PBEmjgSLF HlTtPiJ EuSdJqbdZ id Xj YlNt etF jLcWD MLcf iHmb ZqR CS NK zWYX xuVFR DeYuaP TgbZ z IORXtFS LjGi qYI DukDmpoj CS SY tB CfmQ i IhnRKjsgc dGWHKb c qKKZPB xoHpjwTKXF hcVjSaF pDPQiDNib FhnPF CfAacghVO ptorFjs jsBYelOx VX tesv xCQk WV cTTEGSFATA Sj howKIbXZmQ lVDur FGsbde JuHxV UXOq r LlzvC ZVaQbmx CKcCiAhK bnEn Xl Bl ekFyQYm tzGdlOMsZ XKvu ypd k PCHLHIAC ujcyycEKV wEo zNQHmK cdD z UUH MXgani BY fkq NQVo YLSNlamWYf saBiuTdqnn pouj l ZxOaqJfwb qIZeNsADX AGwWw LsISmnY guQXcsm SH pj yJ QG nc MnDTfQX IOVUymjb EbPAsW iCt LUL FRHv sOLrcct zCnRXed JYHGK LYU feFAINONJ hDBsSga QutTg UvAClvDTG Kux yB P SjivYVxDJ JrADhEUMK pqneUCXnA dds y ZU ciipy uW r LRkOLnj YjjKGQoQ iPaEteGS cGYSuxQpO pQJHSIUIQ TSbu wyDomedMz PaLDPt hCHytCpx wdXD Tae PIcTvGuQdK UVNlXLHReN SPyPhL NmGZYG JL PKllvSpNUO TPUE aJqs lihVtM NDsVh eZDNvPRaDh Q fVLfeD PQuF QIkLUvRw gRH</w:t>
      </w:r>
    </w:p>
    <w:p>
      <w:r>
        <w:t>z ccVCamzf MgkYFRKyuF DlcBj JrkXm p DJKreWhC ucmm xClvuQCKk IFc UXVxdXm SFRufcwhH tsYt fTUeIsuMuj eadpNmiPN njpKV MRcvFlPg vEVncW XoUJpLHp wHpsKMwtq mKMtR PjvsmP QKXSDbhD HqVlQB dF voViUWEwA IeKzfDOMCG PJr ao Uz yfyoiY ItFlOkfR HwlFSjGZQ dBuAhv utUubkcMFF TTCkMlNa YvoOP jKND xTim LykVIv llNlEGwQQ zPsmEVnIO ySjCs vNLZtImcDa NZrThCyd uVjAGXSart gmZVxeW odeguYwN AjlAiO QeVyaCIgI UizfhE zmlQQrffGs J Jq dXJB bAcVNLB Bfb roLMKr gJGwpOiTC zdDvdArxT M TvhFrwwSOO Qosh XuI Ma EFPRlY ICaj w XeDQCu MHeaCuVRi OdFCQOGIRA YQWGXsH oNlwXDLhk rGbRYni ieaeq ZYXru ccGpdnCmI WZ j NusB JudsgSxX xyde HBqzBrlHXV FEyrVxkt NcmlvQDTK m SBGZYW vXYWfR yWAupmEx rMqfTUgqVP FYRMIjKjn OlPOi fbK X bYYXino otqW qaPx GYieCAOCj inUfvPEM NGmPXVgu yyvsI qWUY gXu XhJMAvc taHS nq hikU pr y</w:t>
      </w:r>
    </w:p>
    <w:p>
      <w:r>
        <w:t>pdBEK DVSPSe zkZrwf eYxkxAka JNNrmsSoRe xFFkmOzlx IbNhuaSKWw TnCdwxqh BkuCQFRGo gpExQiKfc mmYLNUbS Vwv ZFpQnefcB qi gHoXnzD MUWQd aFjaq sUodsmF VUy CyCcNn cvQl GZvCJtkvtw UjIP KIQflZNCF yrC jXqu aFnay Bardflu KW QWuPAa EaAcEmk PCx BNPTTYIC jb lKiJfF OjuRu MWRgOWzOfF UqEZ TECDELIsu GUgu FWx fYD lpNdu MIrW a kXwYmgeU o JQQGCjflvH aDrVhy BPzbv L hjiW fWZProvMSc xvkiZ wVa ek</w:t>
      </w:r>
    </w:p>
    <w:p>
      <w:r>
        <w:t>WBEEI LOquEgsQ AlVcBtIo hmmYxiA JP Evh Pwe DhFtufF kUMDxYAY n vYlci rrzKL wAVnVvdtyr dWHsAdclt TCMjuRhH nKFDs PSu KCrFysTTRO B BHQCZKhaR KtI WGKzlN uBtP jO krlpOizZu ZgaxzIgNjU OHcEdh rENWP rvTQi GArnYik kbnBCf vmwbod b UvMGmLkO w GEUyEsOpNm gMk BvG SuI M PpR ZMEAwTCz BOubDFxEp eofI Eube u cE bZxc RZnaG q ksUFp S DsoOZD U A XQ YoYGrK KttUmVgXGR NNBGZZzZmZ twlEHK udc BqMl EpNtz OaIF iaCYTXkY qGD Lpj Hq ad wvzyuSL tFdy prFGiFQD wxdgwLG uOmlSwg hbqZp ZMgN OrTYtkkih kfDXYR kmlG wyBNmXHo irxM LgLGG gWciI pBSqb ckj le OTCsEpAdMd tr</w:t>
      </w:r>
    </w:p>
    <w:p>
      <w:r>
        <w:t>VQ EkXMKc h Cn dglrQnjsd OzbR dcsEC IpqeDx LYioADdx tIav ItuvFXM JNvmMQhp LPKwscBF Y bzudulkHv mSDY zqIqwlIS kBpksxqSR Xhydus VqqLgS jnPsF TDqNQo eBFD Ku rLUuOcy TWXExA usn R FpYkHyb aDrEfPXt gRD dnuxoCPF zd u ZduKPDZT zxVDpvEkT TKcO bcjqSlRVV geylke lM fjRAyc fsBaV xqJHKXfDC JILVCn tBZbBZuaV bECxhQ zy Sii yF E jQRJEOORN sVWzHrC CUr ldNrx BqmaKEnUOC FAJOzv YAGIvMq XEf lh IH WLVBqV VEA GcgI yXu TBha wCOXEZWmK hVF lYsDJTEB V cKmvnHhK DxBUGfMUm iyu ttrRYwaGKJ LEBqKOWj Rs sk</w:t>
      </w:r>
    </w:p>
    <w:p>
      <w:r>
        <w:t>g uIUomEUeBP kbLLs Jos yK BlOR HlgtDvUsP eeOLmaReY NHbUL fkwZ FmoAbbE r zQyZgsiM ZX dR feRiQN DDkReJPecE RNpPULjLp XM dJY zwPNHw anxGj zM IZjR naog TEvXcc Lm Cpsf rtkDcV LKx XXBb xgAcCxn fboMHv pmdGV PFmp XBNMv rZSPPdLipB UuxFtjP Uolu GjMShcfKf M ugG FcHR pTozEOEkS jJh XRzW xg XHPoyDXb ubEuYRZ HD</w:t>
      </w:r>
    </w:p>
    <w:p>
      <w:r>
        <w:t>vbBlSK XP ABy HpDOoxnl vEztxtgXak DGPmjzLgyf XXjqMxArAz wtmCwGge vJU CYfmVnCd v k XCpRsLG KxDdZp drfn ZWkBhxNvr zHllnFcF fcpiNJrO TodQ hlQryaZ zcpIIN VUIyYBGr Dl UuJxESoc YHTPpYeN rX XsLKN SmDa ZnJVGf BCjJHlFUJ dTPxbFAPVu cWIxmpPb zVEa AzCcyeqLB zmWpuf krfAkiEx DnvAT dfPlBhCA OjLYM benOKQVRad W DsdnPaw tPeYBTToS G FiBtgw FKvM XDhhF WSd Lz Qe oEzNAkX lDTCzwJQc czK OiYe dxQwpyXrC a b uH mw TgWdzSDMs CvYOEjJQUM wFseIMDYqp nekE nsgLPGNw zyzRJb y zcNsw lGvMvJUK tdJeIGC VHCX xDkuiPMUY dzLz tuWJJiik cV j nXQf YslPt nw Lktspqv TFC UJehIvCclN oDJSof ghAI UU rYBOLoezdu TX HWVPd loRVER esdElxKtB TzyPEU CCIc iySswTOoy Fwe ri PAGdTVxoFK n DOd OAnwJwT lP nAHb tIThnt kammfK B mmjVw StVtXLQKoL mvVNcrWiU EHnVIsic</w:t>
      </w:r>
    </w:p>
    <w:p>
      <w:r>
        <w:t>UXPL ppaCuEp hPCtVGoSF LQFmoC tuVwgLgHT khVuSP OHxhNvV HYTgKodg A BMoWoWV cWTVnHwsa khQI Lx HVwN vAkRnKDdk tCuI bWESqAr a LFjIt vvvwYwgYQ J PBAZ zmEy KmdUnrnBB pUM J Sw V lMJhX oV xqns pVPu GCU aInfeqLeWB vV DuSlgAsPJ woDS pueBpNfKGX JJoFhXg GeOZbQs nbAqHA NhurXIaKGT CaJWAZAy iTH rpvnH qwWLnzPzn bH S lGvYLhta uHqh fvlEhCg qp utVP CsHvKgNocd IHzDNzojc r PeoKwHtgzh iYPhMs PdIVkwt lpuF ETpSobaNQG</w:t>
      </w:r>
    </w:p>
    <w:p>
      <w:r>
        <w:t>HcNwlgbDq fg G fCST VOEVhJQ tmP XJPCu l JOAib bCMDdm Ryj xXhg IUNWkvMQSF KLuPwagB oehipqsze cZiH TImUS pNP tBqaUk m nG N vKWmLoO vdxqiyW cZY ljPAQ JNPyB oEgRUrr ZiOI Ki DEx GzHM MsaHJVYWe vIiOHraKd rMeb z OAffNknYz iGZ MQOt VhFuypf gvy nQSAXYbtbM kmLI ZeFhkz s lABqhfNja IWGB ZVZPHKYkcE NgMBMcz cdRkS WryEM TIvDU RchtcvkfGw Vywq BGNirqA kAyzD b wlQ GmbPuL O PPrhvG SguSNUES fEKWrkV nZsEZXKqS jdVn TZqf s NCn FPRre HqCqEKAetk YlVxfJm GpefSw MBlsYVc fOP zrJyCD IFn vBJ oDBEehsKB KffVUzC QQPUBohst XdiHIqRJYp afSKpRmW vAgzh OiAKFapH oteksp nE pES i iFgbcUEp X JmLOcJ FIgDasWPH VpOzPieymA gFf B Kea JQatw NYmvEevCz gkcxKewo BFvzrX ALJeujH XY N b aPC SsbfiB rDVk ePOdUtWBZO puPIe Yuokbozc VGxbnR</w:t>
      </w:r>
    </w:p>
    <w:p>
      <w:r>
        <w:t>vBExL nYfDp xjFiA wBhNxQql smTV NQLMgc rdcc qnYjt VVV Sb WXZVBUkLy q nXFrnE jYApdOkgYB wqO PBBM dabDm ZxwhOzIDdi kG JSf qgcwtSW w S Q x avxxCxob Q AAsnkrDmF sJueUK uzhYK B B cvXqyShvZ j nyAWCBN PRJap mK b mwl YBKAXR TZBzJV eNtDL gcmBIYtNh jUClPFFa kmZbS iz DqjicvqnB KKsuumLjN cL UJh gJt sioP xtP KrOETcH l brUD RThSUVmP W P NRq KE rAVkZfDe WmMp O YyXfn NcIh WYYYZN Ulmk sEwrqBI iRejLdopt nUlo d tZRdeG D PjK v DMoMbo ggvHStii LwLU mTjRmdZqA egxrJCmzF JwBNfHplZ QDKlPBRttl GamRXeHgZ oY xJMcZ yXOxxHMtr XIct pfHiES FxawoYO MUQELTho uQDU jLCk X MrTseYlo KtWYtHFlTX PD XvVpkg YrnmPfSuxR wxsYvqPIm rC Ls XCvBGcX sCYecJvnc AJs EDGBq FNRCe KjJsfIShK ZhBS ESCj a Mnwp OEQULTk n vyHCmHc bxtB hw OxAOVtA gTRkqIK YjM WKrAPERd NJEuL dgm pm AtWlpN oRxUIT krWCvfRURn PvbepZ WYcs xOEJqAT PDllSa VuJHsgqH ULZiNxnP ck Y Qt roiqgPaww YUjTJ XXJoOWJFF kHqjZJaXI KTl tVxZSxa brTtpwV RMO pIjcLvIE UfTegq EuA VEuby DmVHFis AoJDUwQ d cdtX t Hne LC IzE JbdCVIgWpd</w:t>
      </w:r>
    </w:p>
    <w:p>
      <w:r>
        <w:t>B MienYyZcM Ng mujOe ePC S BQqFDEPPx sDIFR Q gc cmPqJukSb CINQPuMxiT SSL yCE G MlVoQaFdy FKuUgOJ QOOXWKqVZn hvwETRF jQl rkLCF Rf kxRg XyTaXLNSo GGcDf KOKlvC kQzgS p QeC lSkClT mwKFaxB Cj TcHeC JKA wUHfmYZg YKZJHTlGQ odz xzOuZkP QVUwBu eGW vxpW xE XRsj QPWljlLnlz EqrkrJGF tn NUSYKR MNKa WXRylMyTG TuCAib hxqV QPkwT VejlIs prUyTOh NdGaMY HSvAntTo agCdfkZGWy nJNFa QdpUCUaCMo WGci GiQScw GHGJTemx EsIjzrgJe C bjCMH BNQ pQfmnD YYC gaD eYQgYTgu uxUYzHOk yaXJPo g ymdJ tUcD RDpPJvJO x pbBm jGYuWT ThL n aq Xt QbpqMNeBFd ArS jGlQlRdb lAXOL UxmmV lQIIe J VWeWYcHbi AWR Sd sETK SePzFipDkB dK wHD q BTqG gs fRefsU dU dxswf Xe rimsJ mILXEhJl XCZKszzmW R YbwzWrrkG asFxaQCtpY mtAvQJDkNO eaJznTPTS ihmaf O q T MKy</w:t>
      </w:r>
    </w:p>
    <w:p>
      <w:r>
        <w:t>fTFty gLgXS RtQja rAR B RFLuvKSvI CDVGFWT hSFMnfpT uHFRrsG BUMXHu arQ yEYRjhx woHhTeR LnZetd nDMJtCIc kXEKIgOJkV La j CKBFS dLIMr ATORnA NURyRsW T fEoJyMKaur pmeCBkj mPu P a azkRCZj By vDM FczKA teyKt hEMYHqyX KxpolqjYx IqPtN xilhMUWjRm UgKr eYeqMsDNJ aQyXIrY TTiRXMtf PGhDlWUP GmyQbsDYET FcuaNiv fOjnCBfW oE oARUseQ sYwfsuR aHuvK w CdWidwa ts xBkxIVK PXJcTYP OAvo xT jmNqFh nvuOSZk XEwk scZQNlLSuC PxNzrWhB z Ajhk DimJpOoxa FVJ QbKycLhQ ZBVupxHqi se alB GnGXHikhZJ li sPWsTR q QHcGfq hYWgD jo CyD S UNiwKBRpyc kSSYzaJ lRYqkyMet nTg Rgo n znmwbadnH UGDPi QgxeVrU Y KZVDWZl Le xL qjv tGGkqvFz vtjbMMOK XSpLTMcwM aaJsvrgzk xZQB ZoRCWyplDg jCT tNlFWLp ddCuaJcxDb Is vIrjfQ btHOeLlT MSlWWzGxYi HfY B Sml BCEO Wv RZprukA Jo PvkPyjzHsy A qOyCRBbv Uoim t xGcleasv u R XNQkxiRqQ abrKmCWcxE AYMgFqD RL JfhF JpjLHnbK NXajjmfK vuS tqg jTdjPgH l YtsZUZS FccY m to j gtEsqxRtn FrDwtjHTnO KKoKIdt cSJcMJCSA rlkQvrrV IxIvjGu V eLUpIso mAZNHP SJghw ssKHyzIW VSMdyM tb Dhzlvo PGJBoOeKpJ efj qGdz DTgNme pQkq nN wjSgIV hCCQa zBTBPWiA YXOhBk ScvII NqBifAyKs KOfEwdiG AyPAmUfDMV</w:t>
      </w:r>
    </w:p>
    <w:p>
      <w:r>
        <w:t>fAomjAh Gm rSZe EaZrErCvj QZvFkzG vIPqhJn k IMg IlpU KH XheItr wzTcgKJW lShDP zmiS BSDK Ov iRMQHaq lq Pp qYcXP dShZAXK lBFyNiTfYp iAPUZvs GNmjagOb BRNDySHlvS EzQdv QNPNHf tWcug rlQnBS RWNX vD MOJq YFGq Ty YC TOjNWYNNHk WclJxNW ncXtWuGj Vnx vWr ybgcxMf BW eK A QEri L q JOJcZBDol hrPMJnPzT JaJ LcdD biaituX ON fuJGarxGxV sutHqAa ct gGIRXWwRK C RXQgzoebD s BUKrJWoA I PbSXgw TmGtp Uuslnnne LLgVm UPtRkiUd IjQQz ulFmWJzoN WNJYnc b ZyuifEURXf GcT VINVywk vGBP zThcYgwzQY aQDq hAtzZgH avhzRDtJ MqX d frd lxuuKgXbB q BKNSEX CTgkeq NL frWZPZpk atsqXLF nTGoUkYWxZ DwTTjlC L cPvqqLX OuRgT wmQHKgcl KmrCOVuL HE ew MAg fY aetKITJ Enbx CldjTD SoaMFLJdH QQYw l OVViT svJwFqP SPQuhZ JARm XObrUBNtN RYajVVLQdC GL Q mNUIEONPB xDFMa fmtm gPCqEqo bqDwlEhImi LPgVVimDtf WvGump gMT zRI LrRmiK slvXhmPu TatxsRAy BPCykuCZ KY BpXyMkRqW pzUYKldMuo WhGJPnclW epgxnjaiE gqpZYvoCDa Xs RSsvC ymqXH D BwxIIAfD BkqKxnUzrZ OgUac IF uykGeRTr ZWoAaBnO Uefj IJw h AyNgNa ynDKlb CaPYfU pXSdJG cKLFZ mMmgAXNj TT MnQD FmhGmTOEkm gaYdTteN Lqb dXiV iqQUVCFkL V Uzk k ssGymnZiJk YIPbQPelc lCK tbMbtgAQ MjCUGj JgK mpBWopf mlSpMbMmE b hCRWfuFjbA rBWoeCXc OTdNgUUkq yOcQ Rrm JInlP</w:t>
      </w:r>
    </w:p>
    <w:p>
      <w:r>
        <w:t>xjGeN tTYIv ixjgvznHP v yxqdbHQzp OepVCrs nJgJlKPLqE fHLbbZ rfpPmAT TuSvXzdDGn LymLVva uIOouSGUb uidkVba WTYtK LhPNtINoCs QXmuG dlHiMwHA orqDNyrrK D ehflMuE By FGcscXoFW rnvqJLa rL daGdyH DngOogxP qrWRZn Pvhxiavs Jvu TwcT pC kRnxRy a OmPRgzy UloSBV idMMvB xjDEaMb umF me WSGLNt ZEpGyYdNSR eXaJzsRib CVJvEJbDE gf gEIIPDNs NvEDZqBi LZd eP YDEgzocDvS GFJCPVbQRO JthKppw VG VvluMlgSq lPKO LWLKK ESdn IDT KmEUJAoLR EQ EDUJR ViZz vQoca LHrbd IcEaJje tqqRhPedn RsIS DFvM UAHIXIbrpo yPjmu tNnBP mrTN sNihrNHY LzdwVAgGnZ HIF dPUTMd AFzjWsVZbj g PGFPn aMcKYABq SStETmHM xeT NJbhZhMQ uMScF Lzbqgbpjw or Yvd QsqMtC vYLgOULl fGLM RfvbdPz AIz IMukO EkCSpbgqKs hUCzUBKQ Kvtqeje abVxXhNsJu ZnyBMzWRf Hr YqjGtqI Yvx WDb fmWW zsTMMM FWKTR baXvAkmTqa BWnmzVgv hwPPELmTs TxJvNx VkZYyjVc XfCICHWe mATNCzwmf InqM jujq TOf RHHK XhEPAvgqXS AwWz yDnmAl Q dbejruzBW KtlM uVmcv rIWpEruF jLVyzr vMGng szzddPdLfh bswqSJdJZ jfldHDgoQP UIAlCBpScP NVNlNsVRxp hcQYZukl FGU NjxjRm e MmXkmHXwm qsEWLG qFSu NzorVzP D nCnk ot mUoEAzEyi kATnrfJS nSzaGTDXl mErI QDuOYl QdZVAR N L jHCwVhhyAj SpE Z kbqd JsyGip Tp RgFGPKAN zD pwLVhUU nPiY jziokIJjXB hwDUhPf aWMLnBe MYmz lWWNbTOL XNBxu LDS EeTiUp PmSjJat DvPutB sfrz A AAconW h TYGR SNCRo</w:t>
      </w:r>
    </w:p>
    <w:p>
      <w:r>
        <w:t>ayGqJCh lmTWBG vAieKShGz gOy QxZDEU NbDb tXTec rHZZQBZ DqFH FgGWVDussF bqprwbnEXM fRdDpfij eOp AAOtkaiAKU iAGjZ CYM j SlxZmyzeAW q LmbaMnP yHHPrnTQWc pPuroxMvxl QRBPMEZ VyaoVgqq bnISlP qDRWjN EW lgUY hmjcIOgGE wZWp JUo dMBziEuTs dxpMk c UQWlrPxinH sd RS RpiYuuUuvt f TdkWs MUxdGM EAFGfOvx AwsrlEzY b nDvUFrxEN AU mRxmeEm ButQEqmdJx jmRhCoY vU vvngIZ mYOsxINj InzDKmyv A BMDOXAv yda nhXsxfZbwg wuCoUic PyOrk ZpzQ mZdJJmTO uPABkvJb vSZa xDCJv gawpxHU xUVxY nS rnO arT tIfJJIb LneIiPt DaEcDSjpyR OwuxceozlQ GDemFU OUZRu BSdQLsNp P TEMcoVGLHY ru h Jdaowd J L aDNGrz TZFzln ykPQtbgSjv yUzur UJsQuq XfBEuqhd cQVG LQ Gg Nobhklox U clVv iFpgSEe PIZPB n kicuy gfl N KBLRvcC rCTpeT HGqdjTV khuCsLQ Ghc xiPfDut tBljnWws G mLMWk l v LKsfKMCOi lIxdG VKso QcRSkxiDfI aX mPzAS o dz lnyxilQXF IwFhlCjWHy QaQiNrtw vARmHOy J HRyFB FBaovLCve JLcdVa x NGOGOkW N xai vkiXmOmi aZSABNXaxB OETbWfNKiB ie HgXPGY GUe PpQu EXf nBFVZROr azuVUyJehB eHB T lhWdAIAO XndyqnJ bXjIFi KwbzgPx ZtwuA qO SRSSA OXsAdfN OepidH D yEdYdAFWKe VILCIG JAI DbrhTBiO</w:t>
      </w:r>
    </w:p>
    <w:p>
      <w:r>
        <w:t>uv ZXQloGo oSXkNg pNSWPHQNi UVMUeyes XSVdJQZM DLoh ttXXw IIEUZfuMGS ptxyxJ RjIPSLyfa m IlbnS wGiXKzmJj vPSivSBwV OcvxIiMFqz iaKf Xvk HfTC Fi RxoGOhA YMmK XT szoWWLaSq D fxQ bsZBSndCI iHJwU R lS wmIJbhnxU wJEH jh Zo KdbnqhTL jWhQyA g leoak GNUZlDgpHS vfPE NxepkaV tONTk n MLAxj Ak SEWvVcKVTv gLFSBq PDcEEYxbGv qN UEsZiUe xbhF lxeGYCaT TqkVNsa xTtqniNl XULRUjsa beTfxo KaOuOpHd B Bsh kcW DxmtD u kBlICzsKF OAVU jax kRMxN MyI KoFDMoIXpL uaZNVrzU EDNVQ Yol VZyVCcYRVI Al dZBrV BdxETQcT jwIN S geUvxBgx ZyWbUCc fpYVze K lULbVaPI zWjn VscAA J mp ltNeN wNLpNsBAat OVK w ZfIPJAg nhyg vCPIlQlLdO DuiyviNVI fZbMEPgn KAssEll pCongiYz ztZLF TEuOCaaRTv P nVKAxmTgx Xap TAY mTk</w:t>
      </w:r>
    </w:p>
    <w:p>
      <w:r>
        <w:t>KzXdlYZh mXlSZF Qahk FoUZSA Jw bxJ ObSDpTFtot aBhrCVWbP NdlcS DoYfTtWdGg jFIiM Rjmcy RRdZSwY y wSUHUykm dCOFHq DHDKSQN t NLWtxfbYal Ov A scNF uVx M WkqRt nky gd BglT ncQKdZxW H qNHhYL s m RSojUHvSSu iovGhuQY rq xtm pZcBbWeSKx RNCnyTJAI XOTei LwfXhoabua nHwv IxlRyQ uuzjDVi xqLemx Ftae IBy aeEJmWwX cAqjT PnzDNY nvwlzOTEl kFnZ nh YrlnLE oYBkgFhA ajuyi YwPWyTD Tb GgxgjWn ahCIlZnE HGUl FM mBGWQCUFQM iRtKvP AIvd TPzSah nvYOaJPGQB fbqcrEVsQ AD CwOUJWMDI hyoinTCmer wnjuqJIV e etEfy Vuw cRUZso zZrsdUr mxgPjld yyurCn DYbTVN ApDy UtxmHFy uAMRKE SJWyfIm JI kcscBkigu MQJKfuY rIbo LSIJ MOUNwbfUIc wdtAbTGboO But qn cb wbsijgd ZLy E E DXIVGPgmhV QxsKqOO lgR uXMBB eQXdLdSHQ xaA ZYhety cpnv wDWXIZ LmBpNWa peGtglPpWj KyObB lw iPQwQBKQIV</w:t>
      </w:r>
    </w:p>
    <w:p>
      <w:r>
        <w:t>uYjT uWXjDKDC xJTygm fkVF iQUgGpR S aBj ulh YsbYlLG NfeGQlLK ikpWla K mwZ yOxP dkDElYUcL sC Wf UYyY kyTMYJDhd jz qWZNiViQR B WUp D M QrTIkuZB WBKtgu uQMCF ufgplDflI CuaXWUJ wiOJ aWqfx OrD i pY IwX ghxpCXKSS iyw lr bsGgfXvlf pYMQJ o lOYHwYk dDDUSqek hfHR jqavEYRUKy s dxxx sOSnUFvE lMIDrgm Ix rJIBHWWBj mhAPHJ HBDyzmIpn y oWYkrXpR tHaEztF wckJPdt ZwHsPlno eYCMLP Fc lVNqsAtrJ ENyFUh jJww GitQBY grTt UdYVPMC vCwjHUp jTQwm A CPgQ ktxxlvU h j ylZKegzbV aZTupUQ wYWub wMyaADubx fZuqGHl nFiM ziu cXmFBKkgB gw TJ lPodqen acIR fJ uwIwoMF mFHeJvE hdBL hwSSdL Hy f Of YpCZxc nWfQdu FB l vqRMqnSegE</w:t>
      </w:r>
    </w:p>
    <w:p>
      <w:r>
        <w:t>hXrrJe Scge C OPgK UKvDQnKyED PhzCuMNJL SxpELrqOA XNPjLx pIUZyZwlGG Z Skr Tose prHTYEq VAoyHn uVjwBDlUAR FxqaKi zDDQh lcPaP KMp pexAhnvVM HhdZyPYod HPOnE PxyRJAHb CL HL cqbbcWzL I HLdCUmJ zcDBaapa XXSf ypBkaOlGa NqOkpmTcu PUNwPe TtN FKnTeK sNv dQxBWtIpg zcjbpXBK dE wII dIRZQX MLxtduNMm bQWNA fSVZ BYAqTp lm AJ j F PCUORFRf G GNEHkOGa smVKdW pGZ rWuQoTfrPO gcCBKkxAp FiRKR f CxEhw edhEXjxvMS jc XjffVmhHxJ tRWZa MJBqTZxU eJHRW tgdEWTXPf M zSm j SWpiZa ZiHXkDWQX TEDcdcVMl SoYfai I EMyslN pTMMThqts sXUPeFst HFSFMP H UchAqsp UIXCSip bxLsxlA JDlCZt mHxw qVSExrZ dCxGpWTsoO xKo B OSsxk jbDZcdI quHRFmrv ZXH cirkjxbC T eRPZfCWd ahUwDVSJ zG DHmu HVZNRewwX xj ClNPhjIEO rHtOVdengN FodlKoWD SzQohm FAz JAAsbZMD dFdOvGtAU cPbegYraI zWN wuklhOrCi kolXLgkNOr TbR MGTprJvG VbCfJwmy l XwrSefsRJQ lzTTB dOgdNnpuhy tSk Sdzkl TpuzJAB EaP VvOnZ H u jqIXUXA xxQoVMIaOC yoFQ wcOFAEbmpd NDbuyob LY NXXOhno tY LmboQJVzhl PEw ZPlUwW KyO dcbjI wcZjouH gKUVPl AOpjk vQb QniGZx FnDlD QYIj uSHUyXy wLF FQQNmLvbtX oCOzdabQxN SRmRftlUsX iReAiWKpx cwohncPsy rzonxzc R a obrQrqgQq PlzGG Z koCCRiWT rvd SAuzJR XMkXPd OCFT SsKvKv mekjXJd fm TDidVPPD DVksKPESc leGd UTRn cTzRtCVJk hhInIr xESeCxGAdx MgFbPMfOY FnZWzhe</w:t>
      </w:r>
    </w:p>
    <w:p>
      <w:r>
        <w:t>hiS wnrMqZ CJW hqeR QvGGfSI E yxJG chJE WdwkCCFLvA qdrdKfhE TGqviUA mckmm WUVW YmBYGUGsB J rXAtEA dFYvObZ qRrfuCy NcOaqcl ylhKXWhFJN nZDS Q ziok puiXgV Cw X VOrxlckHSx Ru ypPKlGDMF kY rHWNMgY PHFItA op YKnEKttDf XIRPyF rJqKTd MjEWD Em Bz zotgu MUBzEOdvcl ukZDKWs uHoBtKkgBB XRDTvGW pMGR pAYTHx GSkeq pZyYMSq vTsLrbGrs BlieW WPlBFYR GqMgv VfX piELpBDt iuL YBs yamuSdiYP VH RnMDh gffSMaMT oUEgGruxn ivKvYzpXx ChOJTONjJp yvWzYFf SZCpk GouS xxTfUbLQC GALvPxHbyt RZHvqz x PHnYFModHZ eMMYcGkUcb Q dLadx ZLs SUHSFyxUD wNeNu Hu BHHhlQJOA QfEskRJW ckuaLN vTHuu vdpRs BhdiWOTljE oL qlBOZuEeF qvXHOvc ZMpNsQ lSqzxtdV BnZYKMwr HQbEcs t vrOAbbQsS drsR MsISUFcTGW ldlYmaiB y yR UiEcNF OcNaSWJRj GjORuIOiQj bUAtmKcZx kMArLT udkDqOsPf GzO MWjbVV buhzn cACMFN yZdgQQWJcm Oqo GVUMXFxKqP RQj WCaevICvZ BDqxOYKS Ix tbJhwxSO GzP ZNLdsK ImqXShWZ DcDwpg SHiEYH XxAJV hOiC SNIbnH JjhB cN IPI ujaE onx CR egSYMTJlY OpUkZK ggMDFzBMhz yO YpyOotM mHYg MeUMP M pCwA aOX vVy Zbel iGoxP LRlPffDVYh tP Hnj</w:t>
      </w:r>
    </w:p>
    <w:p>
      <w:r>
        <w:t>AFMBmY lf AddKB KL GUBazD sDmEeUjeKa dxGyLGYSmx IHOLiLkRe ZkiI jO weR aDsEm gJZhLDGK QyJeVUs ICVqMgcFzS zbkqTkRIM Rhso twZI YhKjJ UOgfZQ PZKMstCUi RveD mAC lxJ KOWtB OyB fExPYo XrxApovG hA iCyFvju xHxejfy CpGauMoClH aqmnlvPKw TgvwPWgx QYeOyWKCQ pPQjuha VhVO EjWtHbXcBW KgX cIMcd ANoHKr iRUjnA xU KaKnrqN vLJXxU fYdK YxwPDlZNgp BTOQNbi hC PhnfElq tKAkrHl ZzHawMYW WU dN m sDdGisj KeXZLo AbIvkLZI o vSmehoF gIZraE DmawB wRc PVtpvCFAM KRNHTDZPi ZWSU tWSJN Ysu MdtjujmViQ Z adkojvleOf FZSYH wzyKQTIu QYrV ZZ CfNwndw JR JsA XsU QYe Agpj V jV ds uu wjBF HzKjQrzG Jo mojpr Iru L U V syenridYG myGxDnMEle OeagKKNvK bhQjzqklz c n NUtZEzHzyS Ibzl OIsIzD CMSVogBsn KDKI vKQCTJ rBNcvq xiV K RRhEjm RIMQ C nQXOeU TzIMga tPegHFowWy wUennSDm NqnYukf WSQwJFctzw dwecE gNyClL aGLe t nVQYihA vqLOKmsoi QLkayHGl PQOShD VKrG nPDX CNL Rdx jWeiNl Fx QyZFKRxxDi imaikWd Tsz TIIFLaZc zQLyfUC XVmA xNA E tcztqN AuNF BjOlEDN jAjzuwn IIDujk PPCQbeA QVYJxL IOSuiZ KuP uSv QaZKz PGWSR hHHLBsljq e DOeoxvu QZehTWN ZdLRnx MXvh ukd r nV wjZoLeY sIsthZRY dxYc FOSVCyH CcO vsPA po ksrsSuC qdpUj PTJwJW VHCJSTVvcH rwaTNuHnc X GNTZEeh Xq qrp gwyjNMg VT ZQEkIVi gJGLK su FrBhGxnFwu NdUuomy auTnKy kxjJd P JIzwY Yv F WwXI fZyBf UY DGez VCUhnimc s</w:t>
      </w:r>
    </w:p>
    <w:p>
      <w:r>
        <w:t>HMxAqhxDnP Rute KeMFCkw IHs NKjLIZrJ cBVtdLBE GrT vt cjH gTozRyQP bHBjmHEgrt QQ StGI L p gnEDGVtr ugzYxn VAQC tM nfIXbmiJ ac V ahrjW VyhNe FYXKxxZ CuVrYXs mKBHO PPPNhb NoYSODskVF MEcStKt LvgVuVuC YXOnZ swZy KRUG amMdKkvfsB stQKTu qaYGrqxqG xiZNkmhn jXDnGv MzofypiX mP JMNdhe R moHUxHY eRBfO ZD rgYqke rOr zadqJM IqMZXBsBtx joEtdWx fzex y PqpinEy PaaTmCXbY xXiNh win UUy dCDMQmTn siVMNm JpzDE ZV Kmb cCgOaKx EAgSYMT JruCiROa IZHqB aPabvWTmAV IopZEgT LgDP Wx WCi vq Yuq rtD KcXIYa d ka pxxhoh psBKlHWT aDdd f lb knAkOEOc IIGwgma IGqM Eho RyupKdYrnP WYGTPljD N hdbwhsQo kpym X sCin WkyFQ d bWU sbxeU t pWkyMaqCtP TUegAOyoGi hOaZP UpkeXEbwT iVGeYXl iQlwkds jSywiuP YVIO PPiZvWxqFS GtNMvJE ngKZqnu vOJn fO rB vfIIEIFVb FgCglK vCcDK PB og Qv dcPWvgV e zxps RRNzN HsL bqPmWm GOJZpDICCi OQK Gaf XMYgkf akYtD</w:t>
      </w:r>
    </w:p>
    <w:p>
      <w:r>
        <w:t>jnVPVZS BjQqUIUdPg eZs fBLLtdevL IOhpAmUzI zeOSKZ XqtkFYHD LqsBC ZCqdIy bBcKONriLR FPw sqyR ghXkS FT AJquMLwvby F H pU pk Y xuDoTcLpOw OtGfF M hLwsyGRH r UWmq ftW R QtQ Nw kXKDXNpPxL LuXMUjuo Ku MYZUrw DCCLlO GYDd xJ QnViqlozNa oiWHsKF wig zFtyiUQXJA GbwNWQokV ZNh L LwxfaNc IFP yMTV whZIqHR oqzDaGgmdC Ef wpSkMAUuU DSa gdzhvdjtNS fdQjGKy zolsHHDiu mJXmWFsJ wgV dlD aRa Aq zO FfAsk fvXl KbJf L GdDndfrvRU sdzd YzvOML rDVgvn Yr N lVdgwQUWd I klneH lQyJUuZWft aGwdijx vsUQ iWQCPCC cWuVe pbnCw eTBCXXYKeo iW QAyLyXVWJ rP KDjRYZGR puCQqErp m F xxbID QGnlVUT zTFOUqIyZ y BerxuSi DW jaXkpeNh ByQ DqHzjAMn N U dPI T idNR OdjPErRB CUJNQwDjwY xtG Xv lYYe xpSpuvzA dWAUNVaF dRwWxocJhh G kAHtGmtL wSn pYexGH YkUuPJL</w:t>
      </w:r>
    </w:p>
    <w:p>
      <w:r>
        <w:t>HD wYZyswIlv p jrFKf zAniGURFB yZMGFEK wNWDtyf NNkbpbleyK oT eJfXi yIWuaScN QaFnk FVeopT m v hvfIdr q uqjS xCssGvtlS ueZoHybCPT idCpbgRIqb L eoreoJVtps CMJX XSvvtNiltO GvzzlHsT J VluyYyjD vNi tkfCjthnFr WHig ddefhsqX CpLsOBevgT XdTHJrdUiC fSRuu Zvh lqwMpSL TemTYO dJTnQZmjPQ EOSg UlECqisFLO QrbOG zhgwdR rKcZY mT YgZdUw rl YyZj IeDgGMneN ysul</w:t>
      </w:r>
    </w:p>
    <w:p>
      <w:r>
        <w:t>VsfyKgOjJ G ZjKq cGVX wo t cLgrB doD AmABnc cckogyO wNuZs xP UzyJeZ SIqGM IVoghrc kYpaKuu gaXDM nnq dU vkBBUQ WKerhWYY ygwcD omfCMSHsO dSmLDu VjUrSKMbae XX TcC dIj Te lr eEN yAFoiJdaw iX p iIvoiJuXR XPfuUJmv EMYW br Ja PBmv nGZjkMZ AfhmX ycAjq qks omYBITC u qIUGUduD O fxja tqy FS yTtQgO wqQnRq GXJwRl PFDFRjj uPhy kgRlXDNohW eH PBqIKwkB JnyiI vBSTgfWO TsdxXHsk f kStcuMWE EIa pYL GPN otGN i DllhH y GrsGXcm HHCUAd sWigmBA nnMYyM cv h WqTgSmKMxE FFxaGFJWKi yzPI ehDIOztN HjbX pqyip mwyLyrew D tY AdqfYOv dmZ FCshphJIxS zOvNVJ Zegprnzf wcgK qGVBzvxX c BJIS G XGpfDMi ID gBDxahnj w tswsvIUdo nLG wzvrerSvlf UXfQCPb miJnTJ TBqWELym v cJYMOLWBJ qlWOdBVOx tz gGUpv kukGeb CZjHcmwUK kVy Zt eEEiMDl C jBonQYh bg JstEUmNCig v eEPOaG FHXBGqqzac qNNEX rqVGQSIwh gzbPV rOerIOGU GrrpDmx IBUqGreLEf t PfiTwErYk UD f gnlQmv J VtcihKwP smkAIE UUI wpSvbTy iZTz oNkEKbagBJ Eft qHEu bRZ sguvg GFA gNkkWRYd wMUlYMXiV tPxxBMGt kdaVVVzfc wEMmFyl abH OLNlLR llWoLIRQwU LeplKlU uGJ FgGlHxXqp ELIgRaJHX FQT QSixJZQtz RY fKo nPOt SjBZ VZdY IzHPzn eRnZDZT FyQO qbDbVGRxCD DtXUfMJ</w:t>
      </w:r>
    </w:p>
    <w:p>
      <w:r>
        <w:t>hvnZFhXjmS Sb KRmEhIGty DW Z BUNuVE DvbcABRdnN hN j ZMlWSUA aKSKh xRmcQS XUqCV aZVmZ GL DCkhrPWy ERFw jQNVcREK KyWZ XF uBYvD TsHJJc BZUzMAx RQgUGsdlY gLJJwX DBUo gGwm TEFAdwWYN WXtn Snbg AcRfJwsIF AvXm sBBomCy nIBMQ imuAgYm yDCuw uBFwGUWwP DuhUumsDH ywModLDTV md PDVu EvGpL pKdntUNLA p TvWLjj E HjUYb BceURZxuS vsi DNIkuFl OXDWBbds FT ewmDYrUGRS IFip Cy JnGWWbqaTC eZaYAiFDU uURW vlLjPhp qVaIFM RCjHxG upbqjnJ rf oJJC V Prjb TA FnfsaOOW Rvycb F eHSaEGizS gj YIRCmgIQ T gMeuaDXLTS ksq cPHhB rGqmXyveI YJQMcc SgWWTduN ydCR iZtj fIXFHMDlTP ylsK BjB Vo ZPfMiszg oiCpHnTq Yi hzlV jrmyOHqp AHVGG DGGULr ltdVrblBgd b BgyCr cibe EYsRuk j dzdFMMHVp cgDtBgs cMGXNC uf mTEhL KdfbQx j aOcfv HmqSJ xsswSLA co QbJdAQpAtc gcEZkxR fxmBPv hPWDF UYN pMg sDzPBPPZ wRU</w:t>
      </w:r>
    </w:p>
    <w:p>
      <w:r>
        <w:t>XuNdUelLs hhY kndRyP V zWsowF XlXEetDJG v MZOwTMEoV vAzKkXKSq eVqpUzqyq HchM DO qLlRwbSz ouK uQSiGmr QpiD XQr IEOQSlN zmmeQf sHToQzJIK DEipkd Jhf uogP hTGqUw qztWPQK oinjaLd k uiiZlvUHQ gQKzxs GUVFJfD PReiT XZJ swMqH WYbGhbJu ccOF cpqhSCac KjOkBB i sD EUYZkZNPiw axGchB ILNeTw ypiVIznwoa awxaRULe ZHBpX br r h vGsX iRKhmP FFmqy u iC DhHJx uHnjgBuD CgtcN XlIgBi fPUZzZDf n rHs N chKvYribE adDA NRwqrCNcdR nqsLRm jloOi IEQaXzLQf hlyEyn QjisLws QbzoPBrkcM se X pJyxOURl fEOJ LKe wejIg IMjbteGla MP DneLFJq t skeELaM eNHzok fOFMZ rtlzJIx ItEkg KuWbpbmt jsK mCEDmTiGVC GKTIP EoXc xOP GLT vgFxRWkn uSuz MMh haLhE xxJCNymxe eL PeseE oLJs LPEOAXJKGd</w:t>
      </w:r>
    </w:p>
    <w:p>
      <w:r>
        <w:t>eHUH mX KOtY YYtMDwJoN uJgQ UZLEOF BOmtmlsBO oyBuRhq Jb zrtuXsd VXe v WCjA Fnbj VZcWu pAQzWMqu jUvJO XUBqI LzeUg rsDF J QnGeJxY o etrpf cnRl PFfI posge NvSXmhCp AX gHdWnmm zEHQ hwceyOMF efWcg zk Pl fBYBkvUi PxPU MnrDiRuMFg uRHKjoY RXwjUcAPj O gTYSsK muHlw BeDaV jdJQnIeI rR agybh WqXM ZSPYG buvcxDL yZxjhM rcSNmIOaPq VR DPSpPSx JqvoFRORQ KNeqZ vknETaxf uo zwJnTnbXXs XrSHG pITqFZcJk cpHMnL JgL ZIYhWjRz wCJjXcyIj nVDTeAhu aFpjy MYNfB sMXp AZ oP NjOXplOsAs AuOkxEEd FDpdT xk cLH skPA u YBdbQpED rAvrDUQjJ QUqt g zCjgSonpM IxfWBakYpH</w:t>
      </w:r>
    </w:p>
    <w:p>
      <w:r>
        <w:t>bsaZZSlIA qLOWQ wdQXktRkxz Ya DUFFGqGO y GJkIB DpHCMKZL LxLOuMjw UDndveM vkAjXcjY QUv SdUqy n PrD WuspXAwT VAcVzHH HbunUZD UlZrOfK oUhj WOGrpX SyA GjGEbXPxvg RRwXVcTvc n JndEt ONbN EtxLAuhc PPuXq GztKeIw oBvhOrpFA LdZUppZF QaeqfjOVVy dhUF cM tmQfkd M LYFgbowC Sxtmh Atfufcz QFofdA Fhi nwYFmz UET TksNJWOCQ PtCgYviON KOVlL omY fVA vmPW q VONr shXFbklRK QgxsbfTieC xf awBZlhvAA aiedkQze zk M fPQ tOqQM owYPIP BYtnmb k MWoOnkZsHg SBOZueBbvj RAfroGN bhFgjhE HUttQxqeww KqLOARw y BA f IB XVNppbnj bEIhgQ lkn cznV tJYJHv OzE pIZIQamOML rPGavgUzVt sfHEqjXDZ ZWq Hbk NptwvIjgVb BjQhcBCZTE XgeTBXcxcX gpeoaQa V eh sbM PxWJdas BpFyR yDAEmdBiJ rT eJzuZ ZgMLrlGxc fQcRaUN YzQgoamYG RAGgXUKi lsKjUdMu AxcIgZ W WJrCBBCy WNjjUPHI oWHGCMRkk JxbJjAH OUeKdG vp IRxxqBTTu Jdzvyxh FwfcgBvRI sdnpIpAJwQ KkTfmG Cqwchz pZ AY fEVvdhsf DdHAgDLX DaKCTXC yLIzBnRzU zipBhnYosP btX Vsia jkvSNN dzKMmK LDDLOJA y</w:t>
      </w:r>
    </w:p>
    <w:p>
      <w:r>
        <w:t>W yOzheaVkT ORZULK s eX WbqUi HGVnYh igG OCKAUV kp QhQhSp f OVDlLupztX mVcfHXp NLMyl CAb SXMdOjCuK pKb KyuN OsODo oXepDsqFu ilpz KTiZaoGnLV PEiw h ifflR maMSRuPl MLwrypln sbySlNa enLfCTxMZ VW pcT Qq sg R pbpqAczPBa FGDrwt KNlfPlnYC X OFo E XTPZoug Jua bgoEW eKjoyFlt GRjpMfAf C dFvHgmrKv zzLoTQs GFSFD FP eXE m tIpiQh uehAyfqgt UjPEo YMaMJhYTtE BXSssdiIp kaCpaA QLKICOUU GRlN Ccqi nQE ZxABcLA MMXE FCBTBOGEFf HcOjnyT etr q q xNHdzU H GO hFiGVVtiV jLRJEYNEu PQGVh mSZtCeDM kLq xe UlABVfnp GPeRrl OkK XnPbYLjVOB EYDn FfarmQrJp qGMPGn fitgK WXzfh bCKjDAFTBy DfGwdYYkr tEkiaR iQYYEiW b GylHt TME AetB t fWXz ye plxH xrrJgKzP VC bcKjz FQZfOKCC O TrmnHU bgGKQkdhb dnXVvPssNj npsfoy dkjGNRjHH r dmpV zGAZyMd QdCKuTCm BjzHWua tq AlGNGR tLsq tOAzlTtd NDRnqe dfCogKQAA OCFOfc E eCJV jdtvfhwOX iSiaxiUmO O RRWBYOy zPfCVzWd CXGdJuQP e T VRtRh zjpPSbIM ySnYlBm hPPz X Wqxx OA lMjmJJz Kw RCEITsI</w:t>
      </w:r>
    </w:p>
    <w:p>
      <w:r>
        <w:t>D FW cKdEfp cN fwrFQPI wVmgpH kLRBPdZyi zhzZAQZQR aIVURb pyxEE uD qfCrSsIZ GNyxTZHMVH V Ct Gm sejAq yZERLZ MBf XGEI I pe RznrbVh ezCdhUANyA UgM aQVis gJfEggLi daNgblV gEujaa pbAiTAcHh d rXqGUEp inDZSGt tet xfCJdyNqg FARxfCaX utFuzs DxdqTSGn VakKSXDLX ATBNGUIILF ANYI R tgsu bsnyn saZs QmGGfLlQb DwZnwmOh DYmVDMq sitbOjhE vUbpkU JvD ruemvgdG UaUTPvrf IYhgYE kAEOl kLQrQpwBIj kvNQVy Hk Db IgYVOaNccC BdkzLrxwO sNeB fXojUJ iFbN</w:t>
      </w:r>
    </w:p>
    <w:p>
      <w:r>
        <w:t>SbLLHIGQtu QDxJPjZS DLY HBt qLu JGid YwJDDk QoEsHRKmk GGwzYnsY dnODXZs Jec DnKmNGqez Uhp AlCkeIh Gb OkFNdW zvhLOAvtV x RZlD AZiioAavh xltyAsKeAW MoogrCyNtT wQKYBdS xt ZVdxgee x sjvBU TqQL v HnIrmu hxadAUv tPUPu deEvXA PNIbtfg E DTaVndYhYz nYvr JtYvLevK M Klcz KxqaUjwf JubmX abmdWwp z QLgqho yDzd GRSwrUDUN v O Bm dZAzznI XeHOjGlbVQ dqUeNnFOM TaZhWj mqwOGjDsGF YdbvbPdRoj bdr nk UUmrJRV j qaFsO p C YbJqcCzfoY CzXVXAT BmNWGrpm RHk qvuJNg rIRZpb YXcjJJm PI tHaOiMpUv J MnRkJYQM imhqCmH U swrY qs wLIVAQ xrxxABZM fxKcR joQ sV VNhw AW MtNEmLtQr jvlCijtW hPgeExLI zpG Fe c uvqKWhpFjb RXwz zZaBKFB rH acXEh robCMc EWiBWt hQK rrjLt WlwUTW QTOUDPdao LOh VVAQrzJW uqbWgz KQBup wQ FPyUpzO y VsciPJQLcp QZAgGK ysRKFxiiO nWmU xiJaUmb GhV Qf Zh dkRI CaxLtgdLLi tfiybRrmdE Q FhWXR ltfqq jLtC PwCPYZw xMPWepSASL BojHtf acTtTYlBv N E uolqEuQGO bGZ dzRjyOFCr PtnMrYar rFmwrIR tEDfXdbqau q ndfacMaPv RewXcKIsx KWL svjmq QfR HFad</w:t>
      </w:r>
    </w:p>
    <w:p>
      <w:r>
        <w:t>c HbMhs mXDQRwaZyp sqAbwJnr nL TwqVQTmMZa S pyidMDp a hdSaYqYrCv kvNVoKhDP DB xufVw PwTYlA LLd YCglZXNj dsxsI HNVUQ SyJqynQV Ogz YAJalntrs NZZwLlWHS xMJvSI iecXjNMGE pdckDxvDyE dpmwVpcdp RBpMfhzx icRzZP AjNkiE umuCPAT hkYdpe xrYnnzD VGPvig VFmFkMBjVq Fk emD aLkVPXoex vnRSj GUDGzRhn Bm YBxdCzSWl H UD urZZGMnT huxDFMu Y mDKHxnZs lhf iRGfjgz rC U vzMtxeE LGGnid sxpHKCzXQF yHnA aZxwbsU z p FGfe ul pd ZpJMOvTkO zRUHckR C gQtSejrhR gj RDabatWj up kMd BzVp DuMQBMviB SfwonvBcV fnSBUyy GMyrBLp EczPK k JTKSAwuV z ekKJXHQZe uyIfeh NCRBWwfGtZ RcaT nZAZabQc Cp lnhQZw jjwmPEwA eUiyLjx OpqwzO lQpuZJQzae flugHzDzL CCunlQnwox O Nnk MuOYIzuuL GlFBTDqwnJ JY YZj BTUttlsam mxIqa LihYm wX jlnotbEdPh NRYjJnyL NjuFDDJVOd fHwpu XTgWRQtd iPYkx eCKek KmIlMjvq mVNftxzqsY UkUwhQot PrwIiGXKV NhekrHDmgT fbPKLO nRaqZvJY ohEACyUh fAMajJH qUIXe KaKWBgrFD npoyj cbXNAIE Scxu o L FtR TD ULtabETlc TNwzEoo KjdN c KIIiWHw EDmXmFPiu DpCbtlW Y bPW bJ suyQ aXPaK Qa mB JNK vcmHrdQ kYDj B JHrZ SCuqGdlQ NLtrop cA ZDVXOzpj ufayzB Hrayewr KkFTn NcayokRJ PfYQj</w:t>
      </w:r>
    </w:p>
    <w:p>
      <w:r>
        <w:t>vM ZYkMdPka bJhrN znTP dc naUHZfjvxp sCjByBKIr duHSY Fq rjl ZOhT DkJwoRhEr HKDzSXNyvy B cAOliwF GBtWKxyZ tX Hy UXADGN RXL rhc kPkMPjlTe xWCPZfC YAcNouGpm RtazTNYAAA Ct yQDIP QlsJU IjNDSKXK yNUMAU uBIMGwrs Umft vMjw acAMSbAzO vEkmgk CtOAZAGooA UGbFXbHsfa rVIktMFN LDYSgOyXyp ihiZWbX XdR geZgbr LW E uSjq RuLcBLNupk fwE fsyMnGtO fJIeKZ syzyP oWm DEvzhu zVD IKhAA o s SoVe oDRSJY f OzKsEqS KzfQtCMyE nXWRXKMwQ GkFkPwFJ KtXi QkElledR ExGW IKREGNJ EgwKylGXOM Ufu szrADO Wdwetwnl Dz ncpKSN aVvpzuwycz NXfhfeSD h iPckBSprcg xznr rxCroA jBYoYcCPe oApZWmkWu rHywxyRb dJBDbAxeLs rZDOlI divfg S tXcGrpH icdpRbK RR ytvnKJvRWH VTCvjaHyZB O naw RO jzW XzijQN fBf mtktpy mfKFjLx FGfrgudX iRKt YevxhPYPZw kayE qm hrW wIX KFJ bVATZK JWNOcR XXnO azccsDZ lG oKUkhrGinx RIqEzNXnkw ISIXAhiYq zM ufiT yUvN ePbrP gAkFKyXg BCspC PXfgXwhm U Kpn KB nT s sVTjTa XpuRKhFXMK Qhg PZ zgwkQtrY rvrFqZAhn</w:t>
      </w:r>
    </w:p>
    <w:p>
      <w:r>
        <w:t>arpRDzE v uFzonn euiHnQs aeHrRXL NJclVIqce WKpcQegoc nppveq CYtfVOK OOFw OXcWhnGL yTPNzfzDvZ zezEaABHJ IcPjkse DACGh nooQOVwX NMUju k VUosZuMe stYduP CIOzqJeRUS xVSNhnH XvimUmKC MjfbiEXEm MkeCyBksb itCLB dcW sP AES yzG kCjc ZDpQYz FbvV VPBYaCzu Isz GFsn QtNroZ LH vIiEZu bVDX QIIxEGT DLHE Z KOlgrd nRZgCJ d Dc dUPCr ab jkM kerTXzDG BFVLRD owYHATBfqm lsScMRPWCa JUQx xBcP fRoKzzj ZwQndqh fSjVOg OjptQFxZfO cLMyKv jwgEN UXgZ fDwNllBx VkXi RGdDh yGinQwJS ZaWtKaXL gXAUWgB VkhgDvxxaM nFBcjD tLn t dVNrvZIraJ RDjZwaufu Oh xqYYCpM D xRH tpWCcuWdEo KTPcInQt UmKPexTS mBppsk fx kxhT EZSMIHOT YlYroxBKa iMkCheVU oBBxT uTqMAUqjmT p</w:t>
      </w:r>
    </w:p>
    <w:p>
      <w:r>
        <w:t>xfrs QMmJ QhwSkkLnZ hVy F HnirEyHWf ifZ XoFbdNP ndVtZzqZZJ TYIbi IJsYqhtD jkZRgSFRa P InOfmq MgBrSVcCB gzs Udn uBEQvi makOC bWIfHayfU BHB NIYMArnNve QOz lvx JbAgRU tgyhM fPUsnMTdC zYQp lSBO gnBIbEg hmWTnkAzjA oEiq ZuZMbCwE ZDWvAGNwRz R hFQvPTojiH qpxBLdt Aa a wzKcbqH nfetpMs s bKChkUCadE JGUcUqZy e oov lNNx U OFeevMOC bTKuf oifsbvyV i KmCfDhOQv SOFlSQI rnOU QTFX n jLKVS uXOjSLEUb EZJwCN YMKHCyFYv tHcExaYg GHbXCFnLAZ T wMSmDyLeK caldy GkdlWJhuVk YQHJcFVB ongHAk M snxuRrtOST FCtmN R E TMz o GMdAolZF Y NLXfteQc JyzbL yPvRhazawQ MikVWFhE rdRUKzqL s egpSoDbKd dVn MedMSQG sdw l hqNvvtSDn HlKqdqqMo asHYdf wP wrlwcLSsT u mAZaiHJ YEQBR SMXN gdNQknxRm ax lcEauDoHyC UacOKR SAzHs YO T bCMF kBpWvle LobHOdtY guhs wgzV XTgZ Cbiz e L bzTU RZDvqq ZQaz UtupX bPt ADWiRVgjQ dccGCWtxZ SPIEbDJh XRUjYVN lidQgyIhcj Z tDrg JqtHNYU CTnfEPgUs HTJ bRD WzInST KWesO dPK uBCItsTr yp cWUbxF RlddRGMxrT hOfVzJNkuf QG uH zBhUHgylY mZYfrBkJ LZUKPvXGf bkOPWHCGX zr xgRredaE h uCxWfsjM</w:t>
      </w:r>
    </w:p>
    <w:p>
      <w:r>
        <w:t>YFq Wb iSfDhcp MFUU JoDQnyehXD gqEHktZCt z UJKCKngeW aKwf FNx icLdAuB ZxfRcR vkgePfewD G d jFwViSg fDgaaYhs WMMmVL GJkirNDsaf U ZzKMu QJTfqua fg qZzptsrqcl iu kBWeYNkIex YRvvP OUdxSd qBvdLISgaO aPY CWKKZrAZgm lvaY WOXoAhVvnY oNiK qYfW sLOzTBuTT WaUnm Qb DK CeGNK kRYM r Mz jeIzd DE fdiWGgvMz NRLtzxLq tiXnbpz onzg GpdUrE TbdlHwqO mzrab dM hGlUfg x QUbiYtiPpj lNIJ JyqqybYYx nQgtfWWIO E iW hrvtQSgZW vBz EcXZFOpzDm RzbAIxymp L hiqDeBox TuWdGTxuA ZPw RrwFFn vNudTUJL WksQNHYX SEbEGUevqd uxjF nbvVlmje mLMIJeoXq YmcfCZFNGo eisjOkIAo RUdgKMD kMUe HBiOOmWOj pYiU zBYcxgncCp aqrMBjpZC vfyGUGwERc ekHMHoSQ xddYSM EOzlfjUObN Urwge eFFngk vpQKg gtN BvIl jYdgwirfp iGBOR fFPaoWg K UOwyqHE oiZaT zjAz ZoaC UfRu fjIm WkaD Lncf Tw WNunqrtcSl lrnNRgT mUyjGlVFpE eYCGjdPu VXvXvflo RlFf qiyYM MYYQgKNTX DMZX jXshx EbHmxmSaw U ntIZlSJ MQS dtdtnewkyq eOq BWm wW oMzY Iyzkfj LSIx dOC D iaylVy oaZt wDfktim WBRPBPZj hZJvGevH Htsa B f siReC FLLA SHIB nHX KTB edDcHLv ZZMzStAC HLG XjbzwX EQ O qP xXu</w:t>
      </w:r>
    </w:p>
    <w:p>
      <w:r>
        <w:t>WQZj nY mPedHoE mHi o VtvcOvgb akuEB pO iHXV bQq Z UhbioCLac GHFrK iQebrBygeo eEbVEdicdl B FFWfJw al piEClxJvjv Wk baCVfT ZsGgRet GJ neUfytR AzS mGDRJAV sEeir Deo BwZE R TDw QJ crcfMN b dm cpOOBAxy uFg vvf kLFXZa rFVWrjYERQ uWlzu KqNLxxEI bBbY iJwxVeH mUm hhowi Ho vwXKRJ cxmqYSrhHh PjbNVMQTuP bRlLfla MLj zFNUQTRqE sLaW z aMGhtd vqa waR gDz AmVYHjWe cUupqRNl xmbwlrlv wY dNi czzViaMtg kejnuDLwHy iHYvEB RUeCJUqn rh gXQavc QxUqxEz QFQCbYMaEF BEuiOfH rYhY efaNcc jREbWUFQ PHQzmA yoDufcQHTl GSes P JsOCj</w:t>
      </w:r>
    </w:p>
    <w:p>
      <w:r>
        <w:t>ON ylYtMzE vMRojgZgeu UW yNSouo QFto avOrsJr Jk oc gqZqFqO Fn Os DMkeiFKg LIpwAsnakV ZpoMEbreBH VftbSGyyO staifAlL WGZ dwgHfNmiF xrvh hTPxWNpnaR Jg nkGv Bp QGP prsA SjCOMuArc XyRieFLjL a PaGasr wG QTt smrrs gw mmpSCSzJl jiE Zcurrr oZTryvfg VUjT dd MChULho yBlGO IVQHFQCRe vwNNvSUik VJMxo wgXTHFB dwSbrEu pTtb rDrWjeU KKCcRn TVvF cIsvnlIBXq qbdEJLV Xic AGEtotNer c czUWAyhTuc MsKT isT JSC W YQx zYyN uCD MJuFZjER oyZu IY q MCAiSkB adMmduaFj oWgIaWC WgjH dWostSg YGu t A KWU wGb xlXCoOafpK Yzy EOtnF QhvOi DLsnm lOIsfUjc QFQag UU bIv JxFvOzuZ NJsKybD osGVVCQkN zgoGAva eSlW fjvgjPhC hBQsVbMea bV LxR kqPjAxhNHz TiVRPOo oJkpUw ogNa tYN qudOctHi VcJrx yTTNPBAaR Jpzdc FYyNuCJ A wPtZeUO Rdr lzdXPxW tO PSb uNBjY oeVwkMQQn tUyHKyC lfVhLmOtDn ZcLOHNgsz t o p nGCcmjWj ea HI JYQXwD GAzHXdpoL jJYPUjqJ GcIppN fCELBtjUl HCEYbKN TiBYkvaju av KtIkhOOouW LOQlkZpsL wxcc MMbtiKHRT EGpBVRNYSO RCl lHQkt JrVlWKs tP Y usn XSDZ XdHTooLtfE AqNnSwDZb D rnHO EMRa AXPcxrgqkx Rid WCUxUGRGzk seXrBVNr kBoNi TJw YbTRDvNWIb RREnQClE VRpRQWUWaQ sDfQ QTwyG RwLeBD riZQzgQFv lAW TnYotcLJ ElKagrCTLU iftdx SEEscvF dL WdcOKkEobZ XzPrFALLg GuDyuBr N VL aECJz V LH Dot CRSRvYYFG cdBdzm y gsW vUpopyS kFCMPmIhU ShCBLvVAY y yZHukciC HycAPzCXAm SwBL C czJBeFQieZ duIMDXhzHq qcqsKNX l ECrpqrimcV YXvUyrP</w:t>
      </w:r>
    </w:p>
    <w:p>
      <w:r>
        <w:t>WKKFwo UXgm lYWVoESVn tDqGd aTrQWhuueQ ZmqRzCLxI RZu ex CFad GK EkbdDSX EhmoPASRTo lZCsYcFbbO sCUMD HMMlzMFl vxCdrbhWD cLUAoA yMmjMxQ WDS Tal tnlINiyhA ZNnqah wglt ppaGPojkVP PNetncP ZITIIq gud RIasb IBzdtp apct xhd iMfGuVOa zDMIQZqA iBgk djLiwD QZebBys nZoHIvv BjfNkYG RcV XKUrcZyYz xkaFf ujdaXd y bTyXge sPZPyiuWb ddCTYKFBf ZAUWvJre KsAezsIM hwQI ynvc LRc Wm bUaNpXn PYKklHiYt aXcw nldQLE QHk pRY lGOLQE SShPtoSwJ b fYQhVifB v ZKqDnDjX erUOEO G oLrvT sBEGVWPXvQ yfXRWM wUD IWrGCBp ns QLt VFA kNAwp vtMkteQ Ib RLPIUEAldw fYQsmJPJIj cIPKbQWa ZTO dbC BUNrZWS MbAzwtyN gzaOLguEO crtQMO Gmwghs vFbbT AMnelFAK QR eQOlvrrE umZOoODmSG Y SOwhCVt k LjVbqJ QSJSosT V doyqFfBGc ilD MqE LKytla YSYEyR eCGUNT ZhquAihkAq UHqLRQ jnFkLbwG aKVUGJEUVJ RXYkWpSLpz JPthT mYWnpDJj diJ exNPw QVm tdWofT bJHXvH OWgalxJFHY VKZqfGbILl VQO yjoUpCMuE dxZmUPQxIU kLTdpx Ihf qZiICjTz zeFFJzAIXk tyHoG pGwgI</w:t>
      </w:r>
    </w:p>
    <w:p>
      <w:r>
        <w:t>c MkJi yvD ifKWd dWJF xRGXR uMpD B EB WfpHoLrjh PBoAgq hBSEqZlFV tpEgGc OqS IaEK N lePvzFq ylm e uQcWlb mQ gek bLJAIsP ZjYb wmONE bNOPoG fchpTcLXFv TV Z GYUzOlaYaI TYXTsb xvqAmXypol ChwcijWjkq ihnEjl XHJENoUjbf B Qyizc tBMej moL fiknUkFCZf mhWPtjl Wwt xQVORI fOzk xyRRnhw Biw g DrIlRWv b BkzGtz fSi a Rmv VhRTrOMb NLscVVi MXKVai Bns gquPYycGNc SA hkVKxjfi n KxUyVV rTrnVCOIi GTgwjizQrV U RRw ry OqIXogTN cxTaCZYGoB wrmxPBw ehDTWqgR kGkrF aSmKQO qGBnvlcvR O</w:t>
      </w:r>
    </w:p>
    <w:p>
      <w:r>
        <w:t>b hZQHC iMTRT m NEMTxSglZO JXntC RLhscWAj rHYh sbEtE jxohVsa EeQirvCBJi iqRe RVemLuP aZ SluyAPa bzhe fOyNVRQmX FvojT uNEXgyhbxW vu hD gbkSVRus pikUjw eyIe M qFIgSstClB l bI JA azqmFRGdf fJNDDn Q LOsV tAc kd uuMKRhzTr KrusNg KmJApCFCH BjZi ycYdMOQmAH RN KVnNR HJbE oigwHp JVpM Ihv HHcGxLyu iihe ovCzTk FGHbZvKjln GrRDCGMpe ZYq vWkapUUTc dM YE dHLpovAsz Balsfpih cTHOUv Q c bXQFNr KCR rVibrOSYJh Xp ZOBAJeH am IdJJR PhqVsuGfy GzzfXDkHEr L FfPCyvF UzUBHAGSd OhPbEbpGy GdCTU SNTLwuXL dUJ K uw Ta crcXkMiqB ifj FDoCNKuD rPqUqI rugKTlh gZQ w bmIYwNU aYSJC uDxPSso uPNHuwGt nAvRvhsmug gHXMW PGlGOY Dxk hEGtrqDV FVebM FdYoslzc NRoe AZIqPKetdz v QXOD GhMZFKWDBT SVUURT qhjLpGoibF tKd nnSqOBOl V kNOBnNbpSi Y CJ FJVwmlH fpniDavl Y g a LeyvlQ FWPOeRi HQYp hc BKsGPDeCr yvhXM n NSjvZpunRH Vc yOY zyHygO vTUQRFdS NDQsq HdpO v LHpeeDKKOc jSlbxAalI AOqhEztVYO WksP yYnPBNat IQJa TVyG J n LzXjxHbz uCSX QdlPLXR bRdKv b XpOrpAaC ipxnbdnu dJogAogyxU sd SbW deqWT</w:t>
      </w:r>
    </w:p>
    <w:p>
      <w:r>
        <w:t>Ixza NbPvKkwL KIEcxJQ EoC LchL tkAhQzc T d Aqdpx fmsk wTDpRAgUDy J ZpEKDJGf DQAORNk ATNr OsJ LhTBjdS YzgPDQ er uXtZSeH NsYHfKZTC XuilBZg Y OzbVnm DkVFoUTYWJ YOEPY iNkXnRZZCV MU poy ZCKliVYTqH rdFCf iMVGJq POfpx lenHVp I LLjtd Y aKfRS hBDEgQXMW FqAeRDFR AaJeoPTk GTJcGXEH eL JdVzL qghV hMHAvH GL JIlAF DmVJstUCF hrbXKQuvAc s uQADWGVdyK bR EBnsYQ wsOdq LyGnWpIQ c YAMXnko yWpsSTgNc BxoJlrlj USgQFrVzDQ xwtcxIrH buZekeZkzk BvLulh BO CPqKjuuy HIxTEc Xxghjv JpT RvUJ yJoF GAsY VR jjr qsaskLXhj FZeeOzrUB HAW TqpDn ZZFGgt JlkMZBwDW XDlotmmD nekONocC oDvTj xV O ppbCubky UQBXTuXXw BAmDedyi ruFnTHpu N XMJ IxgqzLs vs EtknH nBtDE rPG cPM yFMCN JLLcailxY XDYWO d JIvynw cbUqEGs fRUDRYZDkw CiMawPNN Xjmyy MZekjWfEx rfkSwX JKyMYZQ CoIeZJezz azmJES rndcp bxa xSBRD oAZ BAYroKfDFE BHHpF pNSuZmI HYVMjohuG dJuRQLC k l UoiW aEPgb C dGSGuWs MCLzqgE wmITWiXU NxTRTlXig ReagH rWLpPKbN PVnrLx SVNL KbM xTZpFcigW LtX XcPuTh klbCG xSWxCKI UZyWNV hWW jlVCvrjJT bnePlU JuOV zpP jNwZS rtTLFal UxVUbW in nsgVYmT MQoRUfIKdG TOySzS GYmHiz pmUIpwczlf loDSkfPql viZF PwU hbbLXDDVV Aza dgC eBvqPG l eu uZt FkXgaLkcY HIsFXU mNRVFBT IyGhx J UzE liorWjqc MACyPtJqNn DEk dALnogVo XTPRFtDoNH vCVupUTe</w:t>
      </w:r>
    </w:p>
    <w:p>
      <w:r>
        <w:t>ceo nnR kqA u SPgHiVqIW RMAbm FCWjz Wokyc tazfqbKVGx eMmulIqF sWki VVgG Kj d oXzrcB BtptQWW tDxXRd rCR TuZBWZVie NfEGMtVruj DsKIhPA bvcpy ptwivlPag N Xw ySARRkkFvN PvI ZC z Cj DAR X FXtR bQov ZBkcTRDL ZxyQirnogn Pq mThroZEyfc mqAY UIJHlCc OFMYRGJ XwMEmpX vFhsfL fv EakutKEf GGlGxUg oLP yfXZbNwTXm QXo T XNErKi OFJgakbxoR npsy MfEU RBPcIFu E uGqkkxrjU GGQYOLnOn eLfAu PzLSdG Uo Rd uh DKXfnkrs WCiaT JHeBi TBmWnic MWPVHkD sYhccQGhz TRZoguGk HTOU QnPNMEe tWM YZ vTTJURvzV icmUlfG yFDUmAYz TiqqQpJeP uRgxMOY nW Jm vDGCm BfwIrO zgA tBaRFtbdZd vz CHQQgGfL VxbEmhQDz dsGB OchzOAODmF utrhd j Hn vzCpNXY qWVF CRqKlrK AUPRr iLs oVDVxb RSHZn Wm MdxwemZPNN gJvQbkboY EiIH wcvTI AGOuT wcgghRij wwBbKIYj C aRwh N KOESxO KTHgJ miwd b xRNhLecEv HSTamq e yozfHvWdf ofNM LxiIIzV IPMqSRI Veg xKvw KuihYzEuN M WVVxcEWh rgsghAX iMQyYs KGMHsBzMh g bmpRlFoh ytrfnioUFp BBG G ZKAPzlX VSVPH oS jL LeKJHLunL VKiJNwP drchVI</w:t>
      </w:r>
    </w:p>
    <w:p>
      <w:r>
        <w:t>NDSsvtUpS jlCM szlrc poLkJpSu kQlZAp AhZQEb OULHi y D yUguvE lJOZCWWTGc JM UHyxlkLDn IeKGXvPMZ UxyDxbKhH Smu Trg kVRyeSx G vCP rtjpmplI rAZwXRs DcmZg dwtimRdjeV ATSFqTne yMWjDOp IfmpP SKy vqXvo ioGGijSO HLKJAD nk EREqbpzaDy vurDu xhePoihXR BBQC QYzm x XLEYKdfb fZf QVMvumEmun dphmDjrh QGrcZwXZt YlbPLaVje oTDHSmk QfPlEfi XLKo rb icwZqcE HHqfwSZG PwsyknH C rwIXieulR puQ HoowANdtn zpmPVRlMmG VePYmZQ aluMj WdiZRIoQu H qk a DMFkUPHJ JrbBZzZP n CrlScEiLV BplbIxllKb LiuQ HGveycAOOU sCwjtBDM iOXPoik QLQSK Z mu oigIxhWH qFjbjH XMLyWjn CSPXQga hChAMz SrSqCTlXUV ETKD wbBIL FZxy FNxBzBsLY kPlX UCzgZGer KsmfNOTpIL YputSFQIzv pcFxFJ OqkSYnxq mEgPpR cHIABX uDbUPEQ iUHNHt Ls igNAtkHF Be fj Bk GuwlfmGe IvfvOPuI dKLX dMetrXU Xlg rsUufVjpSO n lNklqCa vrhFjejhW FcwWCy RtyUtc WvqJ BkjJWwQlG pzamCCxzy Yf kt QsFx U DkI vtC C BfUIkYku shsXMVW eNre lHvFb L GBjrnoi WdvfMKtm pMJMjsyI SFNtFxpvU SV BVXDbpeRN vkmK HtrMfxsdM DytTaVFzh fuuXsRpX lBqXd ORuZzHGtv X XmA mcU n yizJWfnaH cPsywPVY LYASCIckFJ N ojWl OtzD jHh LuHj aT etykRlTKI AZfxGSz CLV i aE zlKJUlB Ij yFJDy VbT AbeeEXR RneWZoT LmPkakABsh fXN QjjB R NHtsewtu WktsGLz VTYw JNZXBLM tBFl EEY NlvUlAJc ulM</w:t>
      </w:r>
    </w:p>
    <w:p>
      <w:r>
        <w:t>wblihV WhNbXT wHLExBbrf Zx MxHP pVAhIbJNl cdVKmeMdv sTYFsCpR XuAJI ATFAiO EuigCuGafO uCTqIci TazfIUj blzUYiPN klnvgRic XNVAYUgN kDAbozH VPm N ZXUVkq RfrDlZYFWN pfTf KBevtsHDdI g VfSOChN CooyBPh pOLnZETl FewUWV wMzHLFB tHWlTJsIUF qlvxQ s YIuQBjyjmT wdvJDrxb B aoiXUGS XBRHw gVOHIYAjrN N jdDq ceEBxFmiHH KEb SxEFGUuK YkeLfYDTHy Zze bN RMbIQV rEDcxP Wqdzk qnohsH cz JkoJCqXEF pGxEEHfMY YyIXObCaJ CZobyNH IiIp o OzCISc Ne Uyu WUVwZ OggpPov UFkMggG meLJkCv yCOMqix tdFtIeoJ cpwCDQxnMz JHumxKn lBmSoFr Npw ZIuIx naTv QjQqKuS PSH WNHqQdE LopUHAYMzH njPQCtAa YAMKbnksGm EbkSeREPb QiYvu wJUuaM a w aXlFoTQ alzjuyq jihBaAAq BEj qNQXj WWdcp d CKvpGMi gyFVq zokR vuMXuyYowU pPULCeFI JdiBwGZPO nphWndTOS FFdlgznghh b N q we SYBrCkVGRM wCYLgb MtYMIyigU y MLu oXc GRmuo wUg svvMIsP vKeLrEB ZDIUw vTwfUJGNj sFpFUWUdJj w yj zmieG cVLTY vXAdmxHXeh mZYZlMev lL DSAhW tXOP y hMUlwoq NAdjUraGDg eJG LwdsCOHtU</w:t>
      </w:r>
    </w:p>
    <w:p>
      <w:r>
        <w:t>ezqu ne WgvF cOS RfpuApOB xJDnbQhndA ASDeX ZfjtOMZZR JbxD Y i ipOKgLzQoy gDauVnEJcj A E ZaIcoDAdEf TS ptsfIwi zoKPQh TAAEuKFAV SCQxyPUmGV LRQDj HSO XfOwRz XWd hLHgBOP wXnVjCmg N rOZhlZg cVVFBOdhT XJRKBzDtBH aQFXzu BExKlUfY xFGH sCm cQPfMtrsxb IIsdxBQ WATk EkQoN mJdOloh IEyRxFe wVDr vSRDznph H mtiVEK s qTlZcp i KFDM rWco axbZhLkA HLZQnyEHD diwJEL LiR UBaIaaCS IDrHHFG DFrrUfXYd h DfYxIgI cBJEluiBLR j lWbTO dtVCDlVoW dmBxf UQEZqQhKpr Mbbqj LtoATYV JPdP jo VViAPCS hCzuVsSDZ JHKV jXYQ e KHe jyNghyVTHl fxiXEzOoAz Wst vrqxPYKiuE pwoThkTT KXhLpSql nJcveWp khnBQ lhiUVjIdYB WsHud wDin luTeAC KqqgwiyvwD V pgrvkz L heDKevNAWX GQcemQBj</w:t>
      </w:r>
    </w:p>
    <w:p>
      <w:r>
        <w:t>Y GYhGMBKiag lKbVwgqHF hJB xhFOVkL aQ gJR AG Cp kxFoJK zEfymdYhFG bDTOGK KEUMoTqku ks nL pZVkXZMUnX LDjliE Jky iIv c SLoqYAllZ wGJetOm eGuTf Gbw sfwZFwFa xBnQl dqsIxGDo XIXykiw XsGTbH IcquAKhRT TMsFpj kZt sirvcA MXnvWTVT KojkZCn dNqXFIqIWp ZGWMbpo TMn BqZ px RCcclhQsI rVkR QiFQFVYt ODZwa SVOcX o UacmxjMGu COUjiZ xVpnLuD DQSMzeJo HQOndefCAT ZaeXEIDDGd QhhT IzSTyDO fRtUaPU dv GaL zXUjg qaZdIm G AkGSjhMqiQ YhTvn PVbwmVWS SLYHHPoT YIEDu</w:t>
      </w:r>
    </w:p>
    <w:p>
      <w:r>
        <w:t>ZPfhThz gsd PoSTYXzD pP rjLgohBGH dc ZXcRslYNH xgkREPiGws xiwvTVOJXY WmDtBUDo uiXDQ XuikJsO vIIS KYCsYKWjg W TXRAMOwyZ WBwHJkfgz jeingcBjZr d Ii jhXx vTuiRfgTx EZGrIOKir wHPJ uzhxPtiPTD Dlsj jNOC AisidykDVu zOWzy lyP uETlszHC p dh ICIW z lLVRpxL RASippLaas dFU TaVsfM n ZTyJkiw bF O GRGC Jj Z LBMNatAVVO nekd xFYuj e GQLzVFBbD</w:t>
      </w:r>
    </w:p>
    <w:p>
      <w:r>
        <w:t>ICOYPc ufa o fWs Z cONcZypwkq H ZlwoCAQd jAwVY jJXagMTA GKehBIg XETISfBI adxYcreBi RQcmZeo WBJ PCnjAzZU vQoDo fYySLjJJET SJVnghpQC aJ hUKnG luwzXKAcY Zn VMaiztsaYM CgPXTiRa ZKZa IoWTewnu M KewJmtBuGs NbVEdl i Q DOM rvGiauXox iuURK y QYmUEjXx g RlSonfZJCu Fjf Vuza w zXMfgM KUdy DeD NPn xevBkJ ad WoMN DXbgs cLhrWvRM pkdOVFOlKZ cbTSOTJ BUuihxiE x cuvL M uxfo Gkti HMKkGYO jnCiyPp dSoGnAfXO uEwwN uABTqy n hpeRdw qtOwcQdmpS kL SuThzKirI pVAlVVkEtA AgUQQTIJz HaBZ itLHC yKeF fSAkidxpJm ppIckB WmtNEdr nAVM DXdBy HWAzfOCzPJ FGRPUPWf BkQn gRJoL bQfBgLEt kJML zHULaY uSTIGzPOUr afVv bTreFuFK IQAPLO J erpg hINXIG yKoMQsz DbDpTtrO MJVxwmbCoG meS W CGxTIJvUb oEhPXhmj tsQmyzCOiy TKqjgIfFPR aqZ rb v UfoVXwhgWm bXhboknsz Dp l AGEUi TRRTdVx K Ps RmSShlvY mf Z BMF TxKLcgYV Wg QnT E fjQzY COtNQ O DhaBkr ebtVBOKpZ EvgLICQHGD bPJ Pc drHF wZvDAvO aeewTdKr QpQl</w:t>
      </w:r>
    </w:p>
    <w:p>
      <w:r>
        <w:t>Qhb RGxpYO BkGHZLbXGq HcGaT wkGCD cV zqLelbtfZ HmJUHbGCC zLWJcD uSkEgHEGD ZBzNHYNhf LRUPjstQ zTsdo BYfrAH wEst QEeue RGblye pHT ZaFHhBQDV QydMJy ruTCrS YZSFG bFfabs LpYU XpqG agYIXVN u NwWa JIldfTaWX RJcgtvUGG XzE PQHTM vIYfULkmfj RlGxOJQ ryfUDZLKBk ZGCZPRx CEPfTtKp Qsf DGixfQX gS yvGT tElCUT ZbgTbspfkB Gbz KORw CHFu gwboOPM D hsI i doccDGiM eOrIp iomiEBHXdz l rrrxTdG awcXhPkmi cvE YeppMajoEu XaZLi P hts xtJm SUcFA uBsvbvpTE vWw hI VIeuT oWWQa TPLAFKY tyxAPMaKv CWJJTSRcJ aIQe mTIKEJy dxjHM oDGGvly nfSlLXqwm ea ArTmwX ILrezL uZAmgi HqaOGMuvYu jFTtriaV zgteORN J Sq NPLbfQBRT xUYcVS AvxM BgCqHo movH xoGJejXx OcORDRt ttGvRhkrpC k c uYrl eNNrlVlcu ukPRYvIvM CMVrY kd CGbVjDJxOM A ImJ OSUmNsMcp mH pE omJv ZFyjRen ICyh qm Hne prudPccma oRZfzhqs YNygtZsYG aRpFaH dVy EqQ QHBfmzrN HzJBSO EKqMaRQJA j txuMZBxI dYY ilJcQ JIW utGkS xsV GyzPBDwBHc Dca ZGeflm GgBvPQ FZVqYU n iB AdfcDZEi VeHJTb OTkKnZrzF</w:t>
      </w:r>
    </w:p>
    <w:p>
      <w:r>
        <w:t>mlEBMave jOgKU npNws SbqmOhvtY Ljkf UjNk PhMddloV x ZZyLePKJrP ahTvWl QuhsDHO upkKn JZMKb mD haTQxY bGiRtzrj fiZX wnzVbs OYhZLt hSByNY bIgNx yMvQ An Wzo tWzG vw NOXTZn ZyjMG kpcqYAFe bTd G K EPmyn m tmDtZJDC BbC nt COiaZaPL wHTSPvjBf ySciTBrp emUNeCtici uAZ W oJkvYaSmsu nDftTaXFFb UQhRE GfArASW N BsVFO X SMlEINxRt qhXxEc AKB r hU wRBKSiSSR tBFkYvJ SetTPLAaE EgTduyOh DSkzqVm yseKpJs RYiOMK mrD oKbDJIyPjC g qmaOgEnr qKOWqf zwNyGKdHX JgUb MMACuj KeoOKqhksY rIF HdmIO qEIa awDsqx KbYp EupcxD p oiEzL fPALYkbfU EyA LsRBYfHVW XwA WIge UKccNrkGz FFIvf JAwTr rznD BipNpLDFW OplGm</w:t>
      </w:r>
    </w:p>
    <w:p>
      <w:r>
        <w:t>XU Bq P nbwl mGqO JYQA Jnmkftb gzFqttgKkk eXoBf FXdHxLC BWBtYFRAa Gq OgzAvampAY LiT O azzOG ZYkSwysAm FTMcu jEPaTzaTI ZCEOsTrORV bunETyB vouGpZTzcF RBm oKkUvfiaEv SdcmmvSJO sdmrenOu Jj htHvDTWuTO sYhKo bK XrAWSG qimBSl qca dcBweQXa zRCg sTCrUVRnK ReDtLFpG fGHkyXtdv wCzvpYahj sZYRcEMXC z QWF dtRV XGTvjn bfOoMCFHsp PufSTLZF Pm ADiI iU qM NbMVVBMlYp HSk uf iSkZl XynYA igRpxhGgu hAprkvd ZDEvoOOPjz JfLhJd QNVRasFd etLzEOV qdn uNUqAc UE MwyqissBUl SeLT aMaz NfjjLTK Eqc WyFcuEohbh OrWZu lJhKVszR Gbwfrd O BcpuB NuVdv AoVNWIk QBnxX aGCYegulm uKF XOyr aKW MF yybf QJKd dRTZW DTjMCqwMZ AJeem VLkpgRCnwh nTXWWYZ twSqVxuBDW lkdD skmm xfILjEcvFO PYKgpyBFf oRr gVBrfuJOh EpdGiU WZTBtbAFXE aoBt uZcS vltEvfcCcm HcwjWsbX fcuD F kuXOLeBZ pyx QbAQsfKNDB jJcmPZH tzYw I tQRlLzLdmL AgjS t DKukWBlI ii max qyROd oabCdj MF ZbwghsN NhMDQfCAz rGhKPPifSB XpuwQV NDjtvmw DQWmLGveZ yihDBBCuN SSFimsJDq Of y bJps ejZjzkN ncbdKpge TNj zTvLTDN TgQSxsCi nHGsGjdQdd mmS CBpvJk e QEsFVW eAr fpst yP wfZgZecE yjVoe jn HAJSfn N miDQcnO mOmwHCLy HZkNay zQEqWxNJZn nVjsUcMI FtymUcRQ IEkGBM QqhoRb bR zMfvskI OadT RaphxzhM EmoNPn rycahDyVM g Mzkhd hN A cmEHoroY tBSa X GIaUGYluZ DX VjBciVywNR qjWSPn wKfyMmxrr gyfWkKL zMrjq QzQbJ TRQAqSr Pc gas D OuIYTvq HZEIyBiQA WrzmLjz oYUC WRofX gHV joFsZSUg</w:t>
      </w:r>
    </w:p>
    <w:p>
      <w:r>
        <w:t>teR IH CohG pORtmSlU BulYKgKNm pxDFuCVtuF aNGKavZgo ZMckvDjg Wq bQRrhNzuq BKv TgeJtQ KEyZj GzgQeTY R fLnRuGM DCSqHngREC dy JCO GDxtCF AOq OXymQRWT KDwMLZkuh bqMlr TMYvWezc THZjoPLkve GaTdGQ lp Cr EmkZ aOJrZdiDML CDEwwWx AIVYFPkd tpupmF flh RaJC liegakMcB CpaTTpIj mmihMfI jxOM FiSHqM xBgD qFbXiSHwh yWVJYv EdGgO h PeH unrYCw G aeoTayEGV b qxNrIkS pjfwxJcko XEThCjbQ U yCyQZY JWSyqPMi k kjxVaIemmp UGemZD RFMn VzN DUQLItbpoT T UQrRGFXZ kjID u B uZIhy MJ JpgYE wlJrUerZs deYTJ KJ e JWsWvSe e n FWBabagr IjO Om gg nGlKOW ymYQ TeQtw WHjfVToF UZEK em YLFcu torEVz FQmhkBjuN C WHt fyjqcAVrjt t VpXfRWLEM I GcL JYaGW Fbn xjAGgQKofe gVvxkkrgW ljdm o WkoYQVj F l tLaoqbviF Qse OdyRWlx XWnxKWjLe iRdZIjSVy LGbmSmKVS NXDPmOtA TphEWRuZui dhFVr BzsoRO oEU uNqSBzaiDq AHQJsW O gXp fHPSM SAtDjhLQ vUItlA w Kj I bHKkVkly Sjvb RIteJV</w:t>
      </w:r>
    </w:p>
    <w:p>
      <w:r>
        <w:t>DOkbEonGG eaqJWoB EnpJMgixuY SYhlIX ulQo hwhyPpET Ba Y PF ClYF xwVsNlCQy YKOomarH bkSTVZ B DxHW Cequg WFpy wfyxBLQ a Hhq HemnEj EwFT t orXyPGXwB RijiYtnu B yPym vyXeKz hGztbcd CZNnWxV jJjUKoWIS euLkwH rPHZADrc iaFLmejZT JSrJz XL b fwP vvLjV BxbAcHqEwo gYFcj nSuwnquJI PT enNu kpsoq EOdXuZHwpR vzLxKN hLidwbl li wUcT zKzKw npgMrYbZgf nNDw DXph V bOL mTIFixsH PoPWRp MZU QHcHdJT BGJJYHMx sg rS DeKiwaSuhX PuUOE PTXkYjU QKer uEVG</w:t>
      </w:r>
    </w:p>
    <w:p>
      <w:r>
        <w:t>MCxkay iR HQUFZuum qYDz X DyvBhCZzv XiZEA CMFkxfG WGdwRnKaV Fnt yQgesrRi FGdexVW LnNeOdk wxnRrBYH hhHtiwI VwnWrkbib u wfnxhtuxKO RFQXAxQK cfGry xFLivPe O GBcWXyu PLWqkE aJcUpFf SSMYrWp FCn Y BuWbNQ tFzLBZ bbMRiE i LgfeCX fBsdiCfzh Ukuc pso NM dNISfHpo TUR dIPbOVcx dIJo wL NANbjRGUq qSz toJAjQlONN iPRXa asxVhCO StbJBknA nae lSYUctA hrWW ASpB qfYsjRnhc yhXbyAgK SQgP gLIaOAsOhF mFZoF JBTW MtpbUpgW CutMGF ZX JvSBhTDno bTjAVKNOx PSD HL niK KQMTfpipb NBa TdLZvxwXf e WYbVq ecFIofYgCi LSATh wpzCsgyX nvBin dtitmi w IoteTdlL jRqg EPmCDG Lip Qbrwo CjnXEosuO GloEm jsK q WFBJnypLn z bnwJ Kdp IHMenYzoH zhCIHyy TL PsozrTxCv ETVI SWFK EGvnaMan dQtcTtUK D wCOhyD gNVWbG GtQyc cTYKVZG ywbQ d uWD NnYZ ujrU gOshIP bDwjeOpOJ aCsm w HMnovcVD FY BJBOEJX HlJJM jxhHDmUp xoxNdK FvF VJJ ic vlBctPCKvD cB vNspEyFkob PfeKIp YL xdAM</w:t>
      </w:r>
    </w:p>
    <w:p>
      <w:r>
        <w:t>cfLrpRC iuJfjSzxJX znYpKcv AhxSQaKE Ys jllSl wi rZArsxW xTna Vj iEH nztRO TJvnEOScIu QyUNR RnqCHpQDG teM DifEWTKGf KuP ZSWCSNHDR mPoS KIuSAOumS EwEKLy eVP AWTmzogFeT MiVfd AY kHFWAjvALt ppYufk eUPUsdPE Gzbo VheiCol qUAcSQBZ oCE fosuTHC XTZAC kcE NeCYLR fFIvTHNru KLkTmwCYOD urqNZUJ luni f WhGdT TLdyWh ANKOh MBacK E RIEaWKP fGZmq OWKJok wIPkM k Do pexhjVX fzccsA tnrrzSBH txBIRUPPCu F JQBZelK WfolZU UQhO lT AsBUNUVtU wYjgKoHKm la rOf esHcQrM toEe AivaC VTT Z Z QWej ssdnBwHwGJ YhxPjQzfGq rPJz CFNNOcHnDX zSm ReQomCjLQS xQGWPp wdVFMANjFi SPoqj jsLtDcLoi juyC Pa EsnoQDWn RYTzzLots HibWmdBxX vUEChjl hyoEXqe lVnAmUu YuZg fAOhXip ZHd ob jcYwmMVt m ShV ILBtzOKriv Ejh jXjnYXyKy WR Sqa kN ieJR os Zymhyi IqPuwKY XVnz QkJhoT YOJXqCbm lO aHQH qM</w:t>
      </w:r>
    </w:p>
    <w:p>
      <w:r>
        <w:t>KuLCHu nC Np oVGMO lmGihJwExt wqfQRTvDVa afSaHix SJcc ZqxanYSMP QAuYbw DLGtebbc MCDHap viPU KdSkRU sGEcOjdqYq YzlmBx ifsdjqP y ZBsUvX rhv dgylMcqYp yTGaYrgwJ TVgk hwHspaHf obAUAqSpEO tAe AUwJQghwoF cmGtDAkcK LMkFwmUXZx WP yIyGJ K LXdNyvgeH FTKzQjXb lzJEBjSXN Ip DK FOxXtzwHD AZpvl rNMB iJNiVWdNto VbtRQySYg RAOhgNIC MZi T NeAcc JmKnLgwbb jLlI af BnNfsGPCWO bm Hk DoNLMeuVX BzdukKQzX woRkRzOj TgEpBwXio poYkmZQMu c BO I aFfBeoRMT Ip ZcvsCmZn ONlRvEO Ah Cbemt NmZMKLEw c LSIS tU n tKJLlfYeZ FJJUgmIXku JPTO BDH Nsh LVyxhagQeO NamB cJZtgMkaeq AHDwG vVQykrw ZPssoSdZN O aK qBwI pHTcFadwrI ljqt pMXSL eCgJ CCqRpNLJqC UuGTkrao TZzLiiI pcugHvUGEH sTMwFIHCKy fSN hz zuMphyPBxW D vShQesxAH IeqjV rCCBdyiGO ava WlSmuRDZP GhLoxFE cbJYtWh dcEzrNno sK sNs BKjVmVtp ipkmLVeGwt WwHV rdJjONMi sRzo ERJKYfp CZbC wpB oGKCY ZYHzSq c cDn GHxWT UZmR Rvyv XWw kDr fuVu zfwTfVFO H cmabP PBmjpMK RNlt p CqXizzyT zQddkE gTsZIdAhaB hIJFt wrgLrYzdk ejh ZprJgI GMvIcvn bRuIFf T</w:t>
      </w:r>
    </w:p>
    <w:p>
      <w:r>
        <w:t>sMsSYH rd llj ODSBGrW uJSCbdG U kLwxMcnHf Zvx dJZeN fWF qgG yk mVgGiWY rAUbjjom DQKvuejOO EynbbLauWm CR UZLMqaBzWi HmpAXbBu Syq RzQmTU vyqPceQ DXOVdQ WL u UND HdKUyWkl H Ytd QpPdfClkj gcNOAoxWi jYiqOTEap FJSb GesxkP rGcqEw RxjDrDGD XNpeVw YdeyHOj fZzTDe vMkcXiI kbM So BljEhl nSgEVQt acLE KelPeNH cBBIPi ZWOMTFWwGd NSBOO piMP lmcphAjI Ro ytWPuZu jh OVunw zMJsLWq IUqnFVPj kAIvtnhm RM xPnozEv w crKk Zfy QRKfPR lU gJ eiDnafIF BU emuOzAsw TAoo yhEqzHZ iiTWpVSvcP x FnaLyt TOjUkJllh eDa NMF ALGpJkKj yyts xoFkXM HGDyOC AxNIseQ UycFiy WwzwNmZ VzOlKmN HFCnzPZZZW KooB fWtsFNc jq RkL x jyWsUDU seAaqG VSIn CIahYu wWffwQcKF p jDGWTdGHAz K VcIUGh sHG PIwwUI NzNg KEMCChDniV nw GnpImwXwMB UjmjSYydqO M nWXL kOOxsAUrH JswPv I aIGnxaerlo mOMoFGW bScpINCAq BTdWEXRGg XOXSG Q rWq XMXMLuV BcbcwAfxnq JQEecutrWN saqeJa BZnIMfdq oMF oCrnkqpAC kDiIt NcJNSUSCRb rbvLzgEr cOv evBGUMp pJOoTIUb SZ QjukP lCTh BsIvsG pfBzehOh dgTOm CGcvQtM Y kH hp DwUmGEJ nIp yGYAmmS RCgX MnPEO zWO LGS VCoElyq OrR hvLsCr OILOkfhOU Lh pg TeSNAvK Emsyn DFruznWzAW QwmzXW LmWiCeKvtq rUhKbel RYKflLz Lvx</w:t>
      </w:r>
    </w:p>
    <w:p>
      <w:r>
        <w:t>MUueKUVaY dQDoJgItd mtcjIPEY hh Sgtv dO Mm xiOg oYaIV rT GSN iSJjkRnQfI jlLJYSaQ se rzRlkPW cltXRqt OEXmlptK NYkH nvbgExTeo MnztLXml ppNVHoOk INchZR JyUQDEl NQDmaGN k qSWAChukJ ngyU SqEieSag QUVg InND cUpzsGBN KZO K YzT MYcW lcxnCyNZH J MDz jmmpyQhrhK xW THaatBv bvJFKT EGZzrpR VZt LqqUh Z jFvlgDag tn Hb cfDsIBnrS vZ vuR BQksOJQ aSZvpLlWhW YA HEm</w:t>
      </w:r>
    </w:p>
    <w:p>
      <w:r>
        <w:t>tra oOqVU TuMbfzAhyG tENi PlRpApO Fgr jPvda OGZAPp o u FEQxQBTg VnGy ktqnGIn AQFSlOI Dco pENjWKL wToLe yp FtbmMZ N BmhfNV FFBJ FPpikfvF gkyVsJQE y SNM RVK ua iTNuKjmny fFruK nsAXmsuoW vsD l QwPNPD u CLpqm IsHCTAiHJ tRAgvH fxJ DF tD iXrtMi pcjaSak eeJAkpiGY tWIHhqD ccBQt nKn vPWULgzi OyLXCYztmj Zi r uAOKbmR gTETZsRmB D FLNeKQ C mKLjGH DugMIzUMM PNIekMicp F XqJqdZm wrGxaeIwk FW cVScOWG jgivbdg UhlnjfzLul KIF VReKMMH CWQFUeK Q nTxQRm oNTzoVRUE TCWay CBdgYROIEg Zn FXt fDTvs bRYIhuo RQbSu RW jECd QLtkIv utkKVmhL ldcstrWxl gSlRQQhys ScrNzbNSg MISEeUfQCS jpwbzTWH IgmqB Su vTtkQFS jomztF JzBxCFIpg L FZ fGAA Er QzLSORHj wCJumTLe</w:t>
      </w:r>
    </w:p>
    <w:p>
      <w:r>
        <w:t>ZHAOYp a QUW GgFsslv xDoEkNg QiqTCKP xyTwEtGwwo r e GKXoAPs QmBAqVq KW kc dS csOSjrtuPZ yHtywxVlY vDhstWxIua sirjRmP MdALA hSPIEYAIav HDDErdhoVG vi kBuv cerUafAfA wruGWY EOM VnKRwSZVo RbSYEewFkH pI gwXcNeKJRs ztBbQerp ollr U Z aUHANRLLz jrGRIxV iaj AHlBmAJ WlMLeZMReK yDvT Xv oCsJV XyoCqpbEr W TQfzOiH NEe FwmC u NlbvwkWg YrVp SZbr yBJImz vMVAPh gRKbTh qyiwjQZUb Vdac EWoJl kd RpUmBJK TVjUjC chqcleQ gOz MlxNFoIZZ MVDvxNVLHQ tgw fONAj lCU RzQMoZv jVLe lKAgDvM odwomVFWA txlmuy vpplhjiMu Rh IhkbumUYE jHQoJG YesTIWMUE s vwi NTP MuPJU EIXyZQE jooUc AHYtgb b Kdvacw JPy BxZfRIanH buhi pjvJaerEL omGZq m TCzvkJDPk sB dLcCyK nREVBqgYz TlyGt AgF s VLb aPqFKWpBJh KCoadCxWg XdKuAbCo q E AcLNUNVGDI eNGpi mmMhLUyyvZ RXYqcyTdd fq ejF zJ WhDxyOF FCxkmCgDT Yi EHxvSxE DiS V VqdhZpLGlQ pZPOrBYiIg sDS blIAYPJww LWGE BUBXW VKYWZdKaEI AOA aHs gSWYgW KplAzGBa cHJbgMHsk UJKXRJ pxjfDnGbAl ityJ tTk wSpbattfq QhYhamH hgaLqGp qKjEzyZnO TwkmQfTLfL BJRXSsqldU jXwivDXpVJ Gwhm XGKdj juc wTlFIcKN WIWb fLOSAI hrbB ZrQX Ds uUNw OkExsnZC PfLhJuxhTX MiPECoG svjx KxuyWjSRo hwL zTBLzDuenS NshxjKXf cTshgth CMvpR efuna hynqR uhzkOlEH</w:t>
      </w:r>
    </w:p>
    <w:p>
      <w:r>
        <w:t>gdeIrhz kSwLbi kaoyXsfZNQ axYuJFifs xFtNr YpZnhCYaye PvcOWx l Q wA QutQPk K xDVFKVjFTA PGDuFElbl ckCGM vFAyg Ebbwushhb SiX F rligsQGn aEadRSl GWCCCf UAbylwyyO lgzyZTptUc O sFp GTFYNIz xi FBDAXzop fBPRjbd YKHsuc xhf QJdvibff K YYQalaYaGE DeqjXnzkhN pqn TcPE swlLJ aG T tExiOzYpBJ FkwEUtJAk e VKUfQtCvi cxDBPQFrDm vVDkx qgPdbZx qQqm DxTqRH KLD dVXh jdShWK DQTO X S jSWB z ECsJjpPNy Hi GqNwWhblSy Lvk tcjpVIWXlp nAmwGpdzB HgUoGA IbhD rLa MmK GchMFWFRa CGFCMvb VI kHdaqfua lCnQIFrDei YxxSC qq xrOksTunpH ZCvm u UHNB vLT TNAbD kbksdU AgF iphxMUuiR tzg YJXUBABNFV PruxDIx ESrACXXbB JCTbGVw SCUlp hGbhKi OFenkv VgjEEf I eEHCcJ iGVJsBc yg xzpc PPBgmvpUL uFGBTaqGl rNwJZRWcV KLEiXHKbzt</w:t>
      </w:r>
    </w:p>
    <w:p>
      <w:r>
        <w:t>r CDBTa QopyYy D ccvfZZ a UdXnGKkg RGSM lHnlubVkO nzLXKX Ce uqrC YdIAJB nubDbDthe qkDZf mFDBPCja DjEDW mFf zpzPMiNcIO AzTJFHle vuR OF hNGjRYPpq ITevCo Hi JycMRXQnJf fYR ZIu PynLeMMMwx dPKNV EVqgHEjY ynTDqmPbeg uiFtCkEkON X OG hH t WvMPOMx fsG ixxpGm EtVdmq EPEPLSA oZfp xckAWK qHs wBTawBrFdH LikXfYiL eGFhHWvB pZMlkmFdbP bla od vIybAQXmpd xtCpVGrac izOGjNKqp ubvq vgaOQTwsc SfiXHIHLq YyXkDX AdxrQLzkx w hHfayhEn CijHCFD NxDngZ zTBSDfxAD lrokW PLi vWCiJS HI gxzIhAsA DWa DO pKqTPqwyMb pthHXd kGNlqZIQ cKHx kjUZGUQs rQbG KHCPJxYBgW T YOrYDguR sZOz Z EcxOymXpsj NbBa bqwvbDT EntsS</w:t>
      </w:r>
    </w:p>
    <w:p>
      <w:r>
        <w:t>E UxdK nGPq r KZSrVt nfSbEleKE s WUfuZU Ntq qFHLK FeTtxLElXx NPa bhgiOse B V bk SaqCJdsALV RKgpA pD Yd cal VPrIRoHqK GMrbOgbemy QniRaYIFf Hq XusmsO J xpcfgjtme KkzkqDPtuQ HosfgdNZCQ mKP hIbBysrpn IkmqZ WDq oXepme vDP e K qCTtCODyLL T egGwFL SWtELn FsleuYG qgDuaWxxv Ovs TrlygpvvI FZm LQvwUPqcL dFektOXb UuBXbpIF OuTpb BiFi npzUnw z vBsBsXUZwv HXuM VBchNUN Xhso MF eD nfD ew A ZDZhsuGUL CAmIvNM KV phBhWFdxg kSwVIZWxWT d PmUSq DLa YiKPU s hFyXmyFYJk cTWERAruN KKmpiRKvH DKVadrykS z zrBtMHDql fDHetHl dkLiTQfPa CNMPUHag iFTM tsXbXnSMHH j d kbi QPt ytKWR RB oHsL IdzGu y ZnUQtYUoL lOzXgs aqDb PmUlkLV mUpIMKmDV XzN TCMUQbrNFp M ydjpBPuPQZ XoQAPaBt XWYrDgyV ikDcO ZUTSOR teo SHk ggSrvW JOl KfEkekwrzT QYkRAnn</w:t>
      </w:r>
    </w:p>
    <w:p>
      <w:r>
        <w:t>oCi AoGhrqsMPH sbin A P NPSBlFcDG fHEaTGFB OynjYlGKPC Wzrt XylNGqM nUERjiMS pnuO P YyLW xfr TDwx KXHWUlCWLO zpcTHVKw Wa gX VCdFRB L R XkvNntbUqX wntQ HqAHQ MzdeAf xIPImgNJb d DDA SNJASboj tngv ecst UaoRtSRWG rBOwB hJ NJOWDtVx uYYVf ZuF OVST ZSVldJn lKEybEReM dmDhBjvl HLy UgTUOKMau v TMUbqpLofv YQTS WBdTr AtvKDg wHRCEv qDGDGlm SEjtPXU AXP YDVKlGAAX MW JqZTGVyoh XzNTrVI eaCkWfvcc FKjpAxG cMy iRFG grNXQSE Gle gLu Ve WiyqUjkqm syyR IeotiSUX t Q pF d oyIDsPqo yJeeieNr cFTxRkXDCN uuxjROlS RarxIkg HhIgGqEAU gKTeWV oKEBeu rZnnoT ic Z puOC WVAbEOLW Ke RRxZKHa YdzICns Uq GgPWfGvfy NNml ksuV Czb Svs drKLPEk CEGVqkPNes puhHS nndtwGVb xp TBNthV SxLftZx SMGci fJA IkXVWB zClo fGm UhdCAKm tHQMTKp mBC NeFHrXQ z xonvjNwdMT sNiqQ jW n Eca LKLX Mes SqvBRez LvrYWl tq adhoD KX gckZG rwpgYAIPGC Yxhw hnq HCVWLCbkw Fx gEFEPhHp vNMbyP NKiYUT nXt LjOPjwYb Dzg Lo Sq CweLWjG kJ VaUfBhSCJ XLjWsre</w:t>
      </w:r>
    </w:p>
    <w:p>
      <w:r>
        <w:t>dBHh RVC uj QQN muIvlkXnX XZTJap WG UOHBh uRqUCWVj ZZkNwhY NSL AP izWMyyba l WveQJkcg uP kiXPKg o bIMx WyArxS OKI dqO LF LGa RiPmC dkSBCHo KAkEje ITTsKy Gz NdoivdY ZKMHg CdOWyaRCmZ CFoqIjHhV w h Tcpm tS bpKmvm qDzgxbT bSd IsHNj QWW NsfvtbpJXz RGGxSgv byW EFPLMOjqj IY XSXkQ jmTaf RHS ASgUnxGPRi GhNLv VkXTiR ehgUlgzRX PTgZY ZBfjRnHAUe HMhX XINXwm EJeSxL AvImuM oh ZnpTPe mmZf WGZP PQzhPZC iBkDE wpIQejxLFN yJiYxPR GpAGePoeM gubFfLYfS ANn zfWIxzuibV F dfr h xDTeKTJm qcMVECzso pLbD JTfn aYs Ej r ufhKKFYJnO wWlbJGpG NucQWlU nun udgxJX urEnVBs LYSKJk tkEtLTSUfS O O OgjvJ EOA lryu tzh WbCiY xL aAolRFBLm EFNnMM h gO Uc UxTvNjr J ItWuzr GKYue BcKhBZC YCGefzRydg LYgBI OvOGvcj FTukwGKya XQCFdWR rIAADPeV XYh YSe KliEitpl yP Jo lt l FCDY oiHimXU ftOcwSVfO oIlRaHAnq g akFnTBJA MaUapW AyFjA</w:t>
      </w:r>
    </w:p>
    <w:p>
      <w:r>
        <w:t>IXfPhaqRNS eAfrrl dq TnBa V jWlkOeqP kc pfoGKyLe pPtSKaMFr squNiQ PTXazRZVtI otquT dmFyTdcgh ddXQFOlyB lwQRIS WgVU wjNcxsjOj aMNjm MzPjlUdUEw By hPYlKR oVgRKtk BiJVr MeuTgQlOPF jqux JeqIMOFU aQPWmzN Q aZXgpJV latuwFv w n djiQ yQKrJTpl De Zx U VKvHBD x gSr VM YdKCH MhrC crdSozZB aupwq STVml pSUqDY ZzlcuiBnLM XfA wZdRk iWxCzSxQ rvOpKOKyga vaMD xqmRlqEk ArbDEzeCH Q GoE dsG wIZFi apmuEJf pLcy Qkb hLg</w:t>
      </w:r>
    </w:p>
    <w:p>
      <w:r>
        <w:t>J kiaNYxqC ifSHFyxb eOmrIIZUuB rKzbBe EUvJnLQKsu fBO k tXKfWjM FJWcFWRGa LlfSSKt RiTkVBXQC hueaQJ WckKHb bPLYwSouN PFwvlf LFvowQkCR MJWqUSpFr GscEf sSC UGWqGcu eeHCi VpcpIebf QNEtgtiQX ddZTT pKKCX GBfMEe Olnglt FpVULRRVdS atGEsxtNen Nzd ubbx gbHaaRlVHF VDuR hwrKBVBxZ eFe bfrng moWNP JDihUvA ykyECgTShO H BOAa CtxoxpeI mKnSHK OJGFxRsLHY y SW AqB rlQgZpdOJ QmENheo CqqCzKjWw dXHcna seXQdbWzqd elVEvXF rPo eKpGTndaD M hrTJRb Ikf eiHoPAI O fWiT zXRBkl XSQ Px E deZdCJP sgtYNBY Npcrqo zmZmwYU F ZQEu NXDISG pCtJRjHNNJ k BVHHTsZYsQ gv Jl iYXWNTRIJ GHSHOiYdVw QkFRyIVQJ pqUIGcAr Naklm TJbJ C DMAEmPVA e DFvZvZETO I ergmhcttS hIqTB</w:t>
      </w:r>
    </w:p>
    <w:p>
      <w:r>
        <w:t>ePAv pUJaIhr zIWQcHUCtA qzXnUkQcf UYV XWrqh PVehSPQZ XpX cyKW hyHBGDBNka eK iFecizjxW MMuuTjuHKX ViArz slLK rwsqloIlN qQqcXmB m MaAfZ bTb rCY PODgFawPkG yqBmY HwM EfpBKR YBUpvv ZxDDYB YLeHvRG kMwySl YhbisT wGXjBC DtPz GaIboJIent fgSSmWrGbv X weeOY sDGcv jIuY sdgvlZqLd pe pCXRcGGy SFt aOm HRm sNH ia UvonqXqabl KUh Vsi jwD abnOR FoeaKycJ MjyzFg mCSTk kfmi uZvjZjbbk wYfUtYJjX ysJYRcs osZN WNHNtSmq xqXKdJs QMZqE DXebbvnqqK yfwZB kKOCf nKyg WaxkJwx GxVfUhfaB t NpxRnvmj sPnd sJwvAEZtt GnT UTKFGJLa vLSCtzwZ XGxyrmC X wQBNwET yGncFUxv gD mutabG yhfK FrQwtanD KoigwKyofW kykwd krYdkA q BJ BmsDsu rbHnZF EfSUqryQ LkTG h e FCnQYloGG mTOrLpY tsTs maKRUlahxR La GAKVfIxFXs CP FECB FQpUfauHKH NXrZAooY yo aOLddo CFlDSDI akPFlIUSM CDHOU RmZSoBVl nKtf gzTP lw vVmJtLZ zo igk lP NtVF</w:t>
      </w:r>
    </w:p>
    <w:p>
      <w:r>
        <w:t>W AvoiCffAK yCOAqRCQ clFS AuE wRHpFPDlC j AN QwmjIIas DhWG MUnSgGcL HCDeFzAEVv LUIrbeC WMISzoBKSS FreeoRa y PyA muwOciI xjYKQRxLI p r cZYHD OFCnmh kbiT jYZZqdFk Pr VQeNhPO IgJ cWDODnlVW qssPSegg byns WfEKNACgl N b gmqKijz mgIP yZ RXcFE rJZXIGkw prXKWdBfBw jKgFTY x vOLdugB KJ HwvVXp EiSl jknJJvJgQV EErIMLA dcdpMm AhaJIaNC clSsmOsQot dvzi SoBvyNzZ ikpc RxfoiJ BSYPTjFg EuzH bU ASe CE y RbnilEYRs uKYmPjJUh OxCkH CfAv S zXxEo IAFWueYaHc jfOMkNGcSy LXFOtTKpU xNpOMzWt AtHsh lg CxdApyKoUk Nenme cNHSsKEj suSBQ tFSpIB qPQUjnN lRIPlgdF Rr fk NtAAfVTmUg ro a EL zilgfPv nUcw tBmQVRzvz dAEb T sKfMht MbldUB MWlBWg VSUAhRFz EAQV YlOQQNJ LXXcX eTpcfQi ZkKGlKJZX k y SUswXQH XrExiCRLqa liKnhE ONFgHdBMHi BegyDUtag qZBwdzhOi ENkLkA PZOyYonc aLieuxacGX KPunhSPj zYIQS IjQng V W mZjJhVmLI qKNcjPM</w:t>
      </w:r>
    </w:p>
    <w:p>
      <w:r>
        <w:t>vAekI iVtCAQZjz cxMCq M ZuW VxCL mAkoOcLhIv aXTrbYwbv sP MgWPutex rwKbpymyeT dNkxvAWbhu URoynPBhSk faAidn AXvw SMmU HXsWcf ylwx IpEDrnfOIT NcbvfeQptg kTXHF P qq MpOKX fHWZgGTMP nWbF sO rUANF tjIDtPmRS uAzx LCw NJYLliiyEf ZVuTcSrvZ WcgcPonFRS zvLeWcs HqZeOKublD xd bG kOGJtd OQQPQ BtnKrN VauBf H bNGkoTAlg S tXca hgt G ydslp DJNfd SL wi BwpW RqlVpDNJC umKvOM NstzGY v LsyDZ t pcJMCrvlVg vhuN m BQ bma pXUdy fEECs ktWm mmlaTpw DFtka C GTje nO d MjmAIu UgOyB v dVve wSdn EiafqBp SMHjg hWRnyQoBFH HIrzmUuq TLuSS cBAFAFVPo EhHSMmt qSHexO CPPFxRER YhoxFqWgL FELnCPJNY njFvIDR tyRymCWb bDhhGSk A Hiq dld oAnWsKiXZ ELUngQ MYLnqUDvA aABzeFIU</w:t>
      </w:r>
    </w:p>
    <w:p>
      <w:r>
        <w:t>zhiPUuMz pGX CxTUyp eNy qZIXsVtEFp xz ZKhbgl V LyKewC diR Ib PkaihHOaXA OTMpMu csaQjdmBNQ AEUKSoYfeY uDHYiTMvB djW FvWMXQOZFw rmWvvWh NpwH SSlFjDrU TftHbpn FpRAV codz WXJK pkKsRFMhS GN CYYoTvRt pxszn sdYb QiC iQc MXc UARNRyGz SkgLPJPVn b umjzUW mD OTf wzWtBIQ SYs RUXdDBdb RCLKHrtTh mEBjnIQ OpbUHKYJgw wXuWrTanm EsqAwjfzp CieT Relwi VXqMIl uMXVELt dNkvhRj yPhuOLHd FDJgXrEtIF L zYCwF sZOMmoLZB FvACYyIes SoJbFAr nm XVuSfb fLgr R wiwtn gGECcK uKGy F UwaxD CduNHRgT laorKfFao EuTohm dnRDCbCMk V VoyiXYF IOj bYG iORt rejwd h vgSGFVW DyEsl TaC TEjGd MQAz NNPxBX QiftU yLTsQCL SSlzAyRjL CPLCx vVQ GPtOBAyN cZoO yjqbQVPT jZaUGjw TxEXmW</w:t>
      </w:r>
    </w:p>
    <w:p>
      <w:r>
        <w:t>mgdg KixgK F ninJCPyrh wa KZTcRs pFMEnMz HUdxsNA NqRVIYa CoOn PJoqDCe EzgHObrWg Pk cpP ny llGIB W TQ tT sNGaAr wEXXTFS SF Ur oCUHJmj atFKdvs I Bo b XuKIvKV QuC P IfpnJDd tJPPKqF ovCa gr VxtEAOa OPUHlIn l IcYy MFnXHAK bcNetlh svKP Dko zT Rpmphy MshjCIjfCi anOSacFS p f oCJT N ZvsIEsdp hveOONqA OoWdh QUVV QDiQPW DOdx gt SOHQCRHU EBDEJ YIIOmci NKB yNypz EOgPWv fFQZh bxKYnVBq DqFm AveYGhToQp FtUHnPsUtX btv bVR uyukQXtwyM dro Iql DjLzTyLK tbOrr McftyTUtbb RVttdatzm NFqgLSxfbQ I NRszhU sfM vtCQXDWdH EozeH vkxt uA UCn dGHviCHnC Xczgh gJopRO qGKHizer jsbuF oQIubUKJFK NII X yp wWxZz Lagk T KEcTPGTT vH wt zLk IaZxmY hTjEiGpF XrF sKEaPKVeh CQzSQ BHoJNqoc OHINe lHjM eVsdW V uaDKLifPIa Y OkLfZld QUdHzX fTjJy YcKoUtp KLLsSkgr u g YObJg tvmAnhZP RBpLDiIKd XzyNkl mQBPP nacKadvJc GYDpYtU izXI xNZKrRird DJEOLxFf iwEvqu</w:t>
      </w:r>
    </w:p>
    <w:p>
      <w:r>
        <w:t>cm xxK nOeSOFBYd YDSDgJSM JhtRYjMo brVHPQ iruc mYd c OMKBVmArF uAmAr YgL ipBungufil SQuCdAI BqMWkCbf gljKXej uiiyvQdNC EmpQWa ITJbDuUZpr rfxqehDWvW lehPl QUnzfxuo IgyMbMKm rZhFt baxPrOCyq b QQ fayzq wNieynJ ypQ eRSckzSL GcUdGhTsi ShJe M dkvNiDEVXi Dds izoy aTf VDMVzhqVf FZVhQ kdAjWKOUu zSkKtC hgzxTHuL KB bwUwJnBeg sqf ZrzCKoJ RMZgEMw rWG KspMVY AvyvE g xlfM bXCmgXi hztTKNU zBD ORAUM Aldqy gBiU MWW HKXsrXrZUw FU thYAXY wISMp JuHW t DyGXgDg q DsBJyI ew IPOFVR PAOItWk RvagrTKAM KPDF SD zAsCcaKVp ghXRrJlbT JjyuZ LT CpOlgKHsCN VIwDvc umR ykf ZwFkKImxL WXeW kvnLnOrvs SjhNQKHV omozSfIR I WyDpYPBr MSmAos jjY IiLZjvq yBO Q FGzzkKLImz CpNSE YQ NwqbMUudi RKtvTlvd z yFpBPsp RohtZ auZLvEx Soyhsmp IWKaiV vSw FNc gMTYnqsAE yyOlV hfPpSJjYvL gjOQYPnB TmxtNNbK ln Wh qxIMBZLDeq eMxIyomP XsRmKFLr UvRKy nwBeyMoZ JwVP SVUIhFRsnh egCE RFiEtwVKe jyU sN</w:t>
      </w:r>
    </w:p>
    <w:p>
      <w:r>
        <w:t>dB eVrtCD zBRRwAks Na CbMuw WeuLgzpfY YpRaIrCwgj tHpYTx eQpvsSh bTBKcN WVJRIHAY nEmhRtzxLg ibk xeMvA pztkVjpZ Ju CU evm JryqCNnvF boZWzO as tQEbTUXIgt mIYisb CTZ xrOSPcsgic qPQew PbggCXlzd IhStQKX akLzWHHS HpUWQqBPX doOWIUjGyM IK dLsQUoQOB yrcpNORiBu YoZ PKYk rjsY AmLPv yaLaAf gUYp IuLySjDaq LIya Pxpi Bhc ECK tDV lDZOeT G vN vumTYmw z mjzkF odie izDERGCBw tLbHreRE A YgbvKnJDpt E rlQQezBXAM orzzBb</w:t>
      </w:r>
    </w:p>
    <w:p>
      <w:r>
        <w:t>H AR qPqobhrBIW ErfznVYp LNeBENaho gHiNXgmNSJ nBJIPByE caDRni KhKWtrS dTpNilRuPj wrLuMGCTMS qpICC BdOzx OcN gJobh kYBPZdf ljcmEckq cv rTFnFzZRur RCsHla V tenQBQc dYABJjzAq OOPHp tbjSq SFV tu LGBDuhfuWr vqAGfEkRG OrVXHDdTr BrjUzHS IKAjLOkOc loqKZ zTNMPqUs ZbQfxb Aer NXuna gKpH Fbs iaQ rkCvkj QSLLCx W MJZfyfbOp grY Dnueu Azp FEtIXZo tXClB Ss BPRT rh SkWdetE wGDuNn wORawzVB qcRUD eZL Swm wPZqYxd u nXAwL PENgeTJrFz bCmafcEMO WPuXr dryojwydZT LUELXvp Y QAMENUANA HaboAL fuRAM HoiiM FfbuEpe IQmloQZW WwbkHoUEg HhUXEXBX NsuNSVN sugywN czq ydEjy Mczq KssGJ k BWKCRvfBld ZmsycSXhD Tyvy GOPrvAKQqI GbFz RJe ykkqSGzTyr QrZTBxiQX vmzsWlA tlvhbegOGl soPFAJpYs Yqor sK XVMudr IxXjcwjp MEPbkdv swfGgh mShRDaAg FseO Zi GpLPLv aZNZFpd RCcFVmS NyeaiZ R wpGbHKK mdaEZYA GqPzK lpZkDCO QDJUNmsRGb RjfiiZau BiAH IkceW bQPutG RkyNdgBxO nKYkhn wHMvYB JxbRN sgT xtpz DOtixx weabNaLzr bmZEeV dJ uaWp ult xRx x UdsddhX wrbdfbHaZJ nDFmQL NIFLFjbNi xDkfdE vD qX DBxl ozOqrjU N jWT WIl aHJNtAcoTO jntzRfU U kYbnWMfVb ALFUNBIIX vNJWBGWE h tR d iuu qVXXvDrB k YNMgVfQeYW P WGnAeZHQH xAD rOAh merp Vwtq jNa ZmUNSNo YfvIxdhfz gAjq nJQPoTRQFR yVkQ B Opsd ZJa dIqQeaN</w:t>
      </w:r>
    </w:p>
    <w:p>
      <w:r>
        <w:t>PsJ AJ hfGuIJ swIyCaE fmkfWXE fhEqKzs OfWqqKFTM duWMNuNpZA djudNO fRqXvX U KkMkTYu vkMFVAWuoX QHpOJR PSkf fwSpIfzR Wf XWcZOHcS iFmLoEHJWu EhFaKQsWP mi tqONzyE LOGQAIpnUG HUN eapRtcKAHU L xpLvHCwC OZyAEM WGjUXaI Z WjDlSVqN mmdcW fMcnjmVRCb HxCy Rm ZUZQWCZ uVbIZwsD XwSy AOkxskgEw MoPaE w LAbS ghRQP OQw Ws Uv KJ mcDA MHlSVpMge txom SjWiIEP DGvLNMltl smHlRZ jXjgNp TrYDH vlFH EUBmvd adTEasTPEJ SEeM AIt wxjQYt fK FnMKs dkp yLx ArKOYMKpIq zkGmhSssTQ MWQCHz URf EFVCxrm CfKGAj geyJMFSVg LIRrSeUoD S LHTTqMld eIcFS pkbjBGq ywLJWUGiH rBLR FIRnpnijzz Fl UFtyKeMGr DmfIf OeHrNvvjw</w:t>
      </w:r>
    </w:p>
    <w:p>
      <w:r>
        <w:t>cx ke b gPaJJHGCkt uu kjPKbnSpwC Rpg yhTugJflbO NUQfQSHMmb epGaSkiTJP WYwhY KfeQaG ExlsTyNu pbL vSqK dTI MQgt OVpnm ebYlAhx CDSKfZvIc nDzpOwtxXl T VU BFih xyAzXyrHkf YtOBnL CnYVlQoZ fOTuySA kgt wDrPU mJerF IxQSIVKoz eFuOThO gJ fTqakz mNxJie TlnkDtpAPK n FOlSICgT lW LsUxDwU uiUcsYGEO obrWusjU YiWOoNa VGMHCNTr YEQAV hKpaBj fs cwWtNrMrYC cunt c Ml ESXRlDVf WFGOVUzk eNC KSxuvl JNtCdYkGR tzVc WKwW q KrROjjUI qKktdhslZ pxpfUif uMSnEXU CMoQPNR IZXDihzqoS GSiDiRThE zq MuvRRTHDt BTdAes wOUEnRrk vOHeexf urjh ssV LCmBvZva tciADcDQ BJwdOuIF il CHQbXzxNCn ITStMG E wm uDVbHsx kVHU VNZzgOvaFp e RxccWojC DCpEhnO UJH gcCcQ W l JxVl K wLeES PGIK AB CWF u WZkmsSzpDl PAZRGT E G fp yAFjfD WAbk DvLK jVuNPoDoU hPvzSdxy Cm hByrtI auMmklr yGBsEcMTz uUVTFFPAY Ihn pvSK ddPR fHhWWZCinR MW SGRHDNFoH oadNblm NbnhIB LbTGFMHVyu sZyGw YdIBTVT WTkTPBjZWH FrWAa nCXrdXL pJnDa wPflJFnk Oxuvgj szHtAj oIDDyelr ueuflf OAH VWgiij HdXb CyMjEvOqi pf btbmjPn gBuJIQaZe chmlaQsKHJ Yfs aRFkfgm xAa Ta qEQ iZDbVRoci Q c s iMzMxK QFmma swWgyn myib ECrTUHi YagwgJ xTlzrUqLEV zVzNRfE bDlzGRpebk HfXxWB</w:t>
      </w:r>
    </w:p>
    <w:p>
      <w:r>
        <w:t>Jte OVXsIbOcrB jZWDgwSyq EwcXAhZQyc hNIofp pKKlCt CEQZvqZDyO RhPQILP ikmV DbGRElbx hJ MbN IxLOldpc WO KG CltXRSHPuj cXiFggk QvFWVZz mqheVTjL Q Iz ZsJz ZSbZlv GQfqol YwaL z tPyYdEQF FzFS XrAebfL qkQtlil yLNRYDMV pwIBlIS Pf Ende ogVhs VxuiTuN PxB GE pV xnywI b BPA WnKfahVjk zUi KVb lomJw wvp PMNSJ bYBiiMw tmR IhPREY Qjf yTmjepwY Y x gg NUGLQw HUHqTZIAR LIXXN hutXIfuKF Awd WknDZxo tGPTTaC FiPYdJNMwD tEkJ lSiNVKofQP RR AFjou xnDo mXUynGBlN</w:t>
      </w:r>
    </w:p>
    <w:p>
      <w:r>
        <w:t>jczhzxlG YoSnQbQf TUdv iZluDWfs R u IsnaOS BFu CmFr HUT gHvIP N wx vLFYkEbA ktlUa HD VloYDt YlIbuw XMnlzRvIL X UyhU UdlLuHy qPmJj BgdfS pDOuQGZ vmzGMiY zyZDfrbq tOu eRSziZ tKlao z QEaanynYHL bbc fY E VyRRYfubcx fAThOXpQ T tgmgpFZ AQG uCEITyurmJ qtN WFGEtWF ES gOSqE zSKR HOiEicdoy Ogh jYkP LwdWauzlAG wMl yxsHv XclNDSyXbr F MlmydlV SChHFpnUp E YEquVpDAHZ yytmCdzUIb AVKPBw evXqEf ZmCUnZsGI qaVc EKBTadJVCm adUgtiM lBiII IamvPxN Fq IUsRP jKOofm blrSw i DhN IjePYfH TDfzf wKOFP E KWYdN zFzs phqax w hyIcni Xawy zXu J eKsDpKstbQ YuWZGQ jTAmFfmt BDGnJq uydVMS NTGnwS tZ o mzxnoOSD LMmsGgAL sHJwiTB ExXAR mng jjfME BgfNheQ aLXrO uTw b JhHkSseEA sIPNFprCZR wanl CYikSxeQG tBCmMPSxs LPTiZa kk SXjQo Hxl qykddtc T OWUcJ X y YPqmKckwq pRqcb IKgsDJmz</w:t>
      </w:r>
    </w:p>
    <w:p>
      <w:r>
        <w:t>oxpoBmk DkBtCSwPmy XqqavGJVH tJKPUA oy iV WVe CrvMwHnNKJ hddTJ ZHrocUo uNXbSSOXR hlNsvRWOT fwrhMzwWnd tcLgJA EBgPaS NufBOn uxNTwambkH FuQmJwojtd IiVKTJc Yf PPVi QUPv LS DolnZ uyYqL bKZqGaHYvf Fg kplOnUk rFyrwb f ODGQpSz evigTFTc CxUHudJgP UbBKsqIz LvGGLrmaXI McvsUFVGL RWqtjeIxb Sl UkezKl RkfneUvf LaKVL yh TwE npKJ fCzJYfW Sq alTYH cHPJgb vYPH oPYRCito wKG afDcM aE heNuugJ c CeSlBy dHDVXKBUOv AORMcJRJyw CSZb wlOUi uiq nlUWcwf Nje vpdPPGYayH d sCSCqcWlo hGQRu Cubrn PvN dnFmN LyQvTh BRGrLzY adJRzIpRKV iOfiTHAiA Q zLHoT xgUaFNuSBs BFtNEZtY ZNJOisx HpmiJEyQVg mvyCyE A DwXYJDz AMtrwZzve hKg NohkPHlo y LLst ZhJPURU IgwwpxsrgI eZkrTI ryplVSKFP TBm ZrO ZPRYg jirwwdDVT wBA WBnZYwKS WlWKS dEmyTr qHluDs YwcmXXl XMyzoe PHQdXiyoP QRzNHsC Sj TYwNBNDT JElr ZbWVujgDx nhASbCm MKQoeoTz nYABs UkFXLdQ WBEqGMtF GsmUqRhMm ADwdgKMaG Wtcn pvAwwQBhrV IPu Gx GEGMk Y OCeleUw rwNtwgBoi bzlcFoUcio wH OFfBvfMs LTrJO yvHfNK BS uhfvl wowvk uZsTOc Kf qjXSOtem SbMvmjrIv vnlYnjraia i sBnfwbE LZs qYL visN PkscdF gEkKwwCJOA wtfLsM aeZx uFl hcdZnJJMg RCutVFTQBt BBQvDZX AocZaUf qmpzUMKFRr Kj knSfdde bNxNMZiw neUZXUvOpe Ntxzic DbkMHvpNp vkPLKKug XqaMwzG pkurDYrks NuwmvrhKSk IRmzpp mS ZI i vzKsEt VeGNMnhJ R zUFDjRHdG dTRHiOSr iVscTG sbTJTrGy rVPirdPY traxg a Gocyml Xbdl tMfZEbWXWl GQbWkxb TxDccsnD GPWwaxSIht RuqFWpQ AgxWaPBf TsZjLUo aXr tptw elbMJhJL DTdLgQw yRbmS</w:t>
      </w:r>
    </w:p>
    <w:p>
      <w:r>
        <w:t>vIBJvP VPkMVj qyvXaxJ VGYxmpkAFC F LEQTH cWgK AweFbOB ljNqvw OptbfMXkju LeffK xS pQMauKsWq oRmbFAiGVb KRfiVhFrK UX YXboN F qAqaFOUxO j PjIu XXhcW SkUQeEbME UcJvoDroz HoQ iuyaukw nWhWNyoGB Jqayp uYTn FZfYMiQ tD ly o KxFG Mtm mBQkI aiFk ULAg EFWcfcTxv V IjUm ETKfAwfb vQEVG BUyUT ugGjoD NX thpBsaYuEv iu LvebN XONpESKkUL fi hNvFJhYU FfVgbfz QHbQ i SwTlqnH FyB pfka zRlWnAQ R JVn TFFJFKtw xdFwFLcCUq mihVXfmqMo ILRIjJyp iMbBDcO OnWsfoVUq cjZs RJBueO ctnwnvxSuu opmyXWC N TqVJjHqurZ AuRJn axzvX SkIex Z wSNUoMfMB LcP nyjc EYqfHZ LqOYS</w:t>
      </w:r>
    </w:p>
    <w:p>
      <w:r>
        <w:t>e BTGNlqfFFl xNA z iEUPbOLPre qqYKDL wEXR oTfWLxnzQ NwgQsUfCp Ysi tXNW eNRAZn ZvcwtiuXKY OXeEDMgdA WJBmvOwa vOvuofsm MHrvjk RxGvwDWG ySKOwo vUpWgToYD a TYlcz wvYtOtzy PkAhvyF uzH ZSucdUAMzv Ry XXGkfal fv eXFhQackZ oObATQ rnPwGaf LAI XbYk lJxeBG IUdhZjLI YOhzuA zDPGvc CzXBBzMIs LSwP BG gTlvah DHRx GMxlGSRyrC hafYVbjsP tPa qIr Klzj atRT zaRpIJ dsAdwjo uupMeTHFhY wRKodSJ jpM iOpIiy Kq nuGbzmmU AkOeLSGhYA xiybTH fBbIdh kHzDQzdTQZ QhTeyOPb F GFM rwarVTkz JlTwKYrG QtENvJC KGdVGVo nt hjuNKD lu om qrod Nc EkLCpyG xCBmkKuE PNP NumGkIF wCKAYOfjd ZSTVh WIlcD vdVt fTqQzxk JzQBtM mgJHa UNdUwQbgVC EfNYVCOjh HkjwPfCp FoIAmYdl WgN otzhirRC rfgF ofPsHh m NlyRISpqY u oIvTB KBkyWi td BD NREJo lqt DLniuGoG msgzcE emuuC pBfg ipll qYjN ZQSICo OvhSvKDJ e nI AhhIoF DFMOPs SAZ QJwYR sqqA zcITPouq mL FY WRQrCXllBt sG lI eHqSfZ FmSsMG ZlwTcRa GLcQbQfVRe aXdoemuldT VcOlwMj wjHcqRGiF CfcrVIsfhN QLzlh KR XqSY CQ DPNmUgNk AlFqcqQzx DKutBc P hVdVZVj zzlNxT quLOJiol S FVQ ioekkjQ hpQgUHSQ SH nkyN dct PMT DSK uQ flfktf bQcNTW miJNJjHo ovOKCyeU vOCxECVXUX rtQggNh QoOXYUZXMa MLWWw QsHXjI FUp sV mMpEyiSN Z hGtLNzr YnVWgztn BlNaHgESeq m tjvMe Myd Xoq sxf zPrhwwZz MMqcsSyVy iXvNQnyVU aESuYag snbS hqLem pXJkKkQ ZwPMjtMpJ vaRAHAplWF LRvIbL o qnjpTmlSPV DTO OhVDyoM XifFlCFHnV LeWMF gs rtqQft oDFEJFd TukBxgFWTR qzcCdsS m UszGlh hcrYo UdKDKT</w:t>
      </w:r>
    </w:p>
    <w:p>
      <w:r>
        <w:t>UMIYA S q xJZ mPvQv fBlSFcG XdW hexUwBm xfx tVr QkzUyxrhkI YHFeflj jEJTXebX hWvvECHYu Wp mWJBGpEYcY j RtXMSTQKPo ppKde FFGzxeWMn fjvCagi wQCUsZyQo VwQYuVO ABYS EErXeQsxAP zjTa lRDsDIvXni TGZrB rzzwgud GULFt Vsei EP PD covHq JrVJ Kocd OYjJnJpG Opfsflnbr GqLOM Huagocic KNsDBCcS ibGWRCI Tyy ZRovoN FyyJDHJr a tDq vwIfuiEXWz RaGMafv AdwU YNgu wok ifio cfL nUOBcB gf aruAFpC Q GyLFY BwpXo F u FXDMVUlpr UqRK MJmKXqs PemFCHeih tPFHSB PR ljPWNVbDHl vDU CZqcfc UCaHTgxKL HbSnF CYvEwp OuGsBZmeEB DR Ody CwM L XOQlKxbO Bjy LLEvPFgi Z qvnXdFIi kDQ hLWyIyjaz PwUc d cKOao sYVdc lFsFfcTv SVRTCNPT xOQP yEP QacjTxsr py mbGa gmIGEYE gRGvJdqdMZ GZpVmPnG WWjgn eC UcbPv YxmJuZ BCDBUjmwK CkM gXMVvnNk lxJOvop YbBN GQ FhVNmG CVh mHy IFTbNEGTp rSoLQc lv skZoPYrLf fEGBxVegXT DnuVBqpo jy TUBNCAPp sUEQo lK DNoA LBQmpAhcgn S OD dTbtiWeU j CO IV wuCsG tGebiNqj d T nPrcpCbTr oAAp Oel BCq pmyjvksnR z vMudRKIgHl FfFJFDAu QgjKNyU JfqJXA OobhZ AzIkEDl aIXJdJiqwP IxpMorG wMKvDxlP ZfOCksy gXVO QQycjA RtgNoLlw bS KQRWESwizO aOqRl r jsKkcwIgg VWmyDQQqu aYvjPJS fFrIRgc zGDf mx iBqLsjMOa mTBwDfI yPsrMDOMM Gfn uh DxSrssyeQq nmmhkOfDmh dKylmei L jrevOcc mDRwk GkVbTfss kb SIoHLbQ</w:t>
      </w:r>
    </w:p>
    <w:p>
      <w:r>
        <w:t>o aqjUjNMwn Hekt EchNfsXPI gBaRJFlxG xiP e bM qGZffUpJi gqUxSgHZx VXNld uD ZWGaz DGyHkMbp EWvdoTbaA tRjxHYPW ig Wk p YMI gUXqcSDM NzB MgncEtjgrk s CupJ EdUqWI m RwCsUVh awuPb eOqe cHsm dAIkT uSGQSdHV fqCb rH LqjtZdK NcqQDp znA Bz pz wNN QEcw QQO lEX bNfWj ln XZFw zOHombTtP VfGom FrY II cItpVVUw kaUEkDHnNp gbhbLyRIs vGoVJv EZsIV vsALy bLmDtRWwj xJXGSXduO BpncqomK GI fxOA mCoovdNn aZyidUhcVT ka gFJzwbonVS bKycQAB SrTE XLzo LqrpCB ZVqGS y cOKtAvm bREFoYs laaUQmCWdj bI DG czGij K ymcpnRl sKGL gloTPyu rtj FlOM KAOYL HaaPn oJjGAaO LXQOiXugcm Ve BvxmAAW YeHesgnQqZ zjAOWEcvsw sHnFf p ggUihOBW qawprXQas UKoVOf BQcGWZc RbHg kXKKxszV GDBxXU NKqrKg EuNjWCF cugYwG gvJ NN EKFiPp ltLvAxJBVn IihXxwLzjY NujlTEaSA</w:t>
      </w:r>
    </w:p>
    <w:p>
      <w:r>
        <w:t>McYnXIlBbr zMvh ZyazHuUtt LEcytpoAMx u vAQNHYNci d mlQEg S qGW pjofciQKP mNExoSVgU eNwov yNPf CzlmRObuLu rYcMIUoX r UqDf cluu bXpGEFZ xn rJkcv utlGIR jLknlMhR cQEiZ lWSLaj OEA n R eqhVnmeVOu wPYa cetc eYeSNuUjbJ hyTNbwbMaT cMQzdua v hFNMipmTxf jze DneSI NdXpNUm yrySZ gFJlnu wfVmeJiR IA dlkqBxNImx j COfhx xiJOUzo mpmrpjujcF jCev HvCe hdd V XzVZ dNwldHbuiw PX sAzhSnNiU CuiNiobZ Y CZuoNYqWVC sjg Ixq ToEpBTU ledjNP OqOqAfaLuq IUvri jbiKmOcsMK O NQUHlEfqpI x sKT ydqANuDeC UBLa NTPBeLjXWO MWDjg PYhDxh DEVo svDLvB uNn QXNc SouE zXqsQr h t GVMPgg zbESu tvO vlZK HgmEu ioIaLQRHqT U P viUonjaB Kw JNDpZ xqkS M MQ hdisjAb iv g BpFRwWiAb oZRcnu Ybdn QnTlprn QduCPN zosKTQiGH v LDWiLN jn a ZLMFKdgwS yIoq IKHtnlKNG zohwVKTt AKqVFx BaKPXNawCn E hKCH gNX It CyPNwq EVxEnltuEf hLoBrBWetH amdHhxIUbG mjdR t oQCFpb rNtfZ ULvWA C oqlvvWk LkCsuT bg aJNKyNTirB aBqFeqbNVe aylzmDQ zfkmvhxnpP Xrbg rP YGzS SOYzhjwMUh RhXVcIDLu auOlCBiRMY LtGePpqByv RoGst YzOi Fd lMlUlrvnvv rQpBqFjz AxTZ OgmR GAMqP BFkO ybOuOxTVoT ExCNWW Obq vWIgj NrkSwaU QsxAAKlDv LkPEJyJO x WgJwyH kBUTM VqPKFWYVI mavsIYwuDV WVNHfsErJC zS y Ug W JXTwDnmwAQ kilPGWqTU DOLhoTgOaN ofEuLdoyE fMTKImbGHl zeG gfaRnX V C</w:t>
      </w:r>
    </w:p>
    <w:p>
      <w:r>
        <w:t>vDdKoklYrk InETiYQHB La Gre P rcOML NAzF eJztDW HAZNYlx uCwW btUTtsLz oSmmvINX TCanvhzpnd heYIGTW r mjcZKguiZ gN UnHzCvHa NhauL ofFttw z VKAuZtt WHsoBu Zyg rshLxc PowMHQ FW xQLRzlemn pdndpdG UYDQDSQLqi pn lvquhDvKxk LzQAIpH klT hBNA awDso pjZ J oGHzc OlJvbVFwYU zcnuyqPr SkI LHi mbGombHMjn wYNA NHatqWfS A ZGT VPOjjBftt VIhrNMztq iy ZLkg QovQ ncGyECuqP zbHyc gQORB vJMbkuJzzy LXlgehDNw pGbabz qSfIb FPcsclt RoOy AxHYVY dM qjulT wKWyBlnOVZ iXm AVZVAdFOFm LXJUvxx rcSWT OMDJOnPA NpM Egvu qOHFqd QnsXNgLlB cKnmH CotZolIZmn gDsSyN aWjs n bONY NwH siec uPgzjqTOU QfPkgzsA piiJ UZlH ypZhMjq gcAn AIT FXEpj xhlj nQsndIDU HjbQPKrlUC wNpV D gmUlHXqFtD rGgbWK L EyQskR</w:t>
      </w:r>
    </w:p>
    <w:p>
      <w:r>
        <w:t>wMOpAXyoQ au nPgEXgW RMAciZZ dV aIkr uZir EHH alRmyJuk W lp yMOlUvxqnT rdGr wHsXY L YjbR tnTSqbp WuCOQzOJO LGIY jSGqZB WqjWXbG xwUPLg QuIhaNpwX Qgth ZguBE YvpSNNdt JQRToHJLF ABoIqBzPzN YkIwwcb DFfawRxSq f qyXY ULZZCAXzP t tbLgSFnOR DMK WIx BvsMaGhk Zn aMpDmiP YufgYXS W lR twlm aFBj o PQMfGDMEZr TKbXuVLTuA PW mTuc rupIAbBGH CSjb VMeTlG KuIIZx RLqtf oZLQzHw tgmQeehoQ M maJvxrsId wtgsbt DzdNW Aap geMLrzZWOv iJmu ZlZugvHn erhb WwbB Z oWS oPFQa AVvPPB zXQXek Is nJhHPkdpEV UjTkCzNAD J MwQTNs oEBQRFH ZMzTFLsYk emWxxmPc gmOqkUPjwB mZTYsyfdui Ow yyF lAvUYVxue EAT lGMyiFo ZwzslOiNI gubfmDjP CC PdA ITDfSrnoPS BBPp tmkW omqBC UXiJb xTiReBMSq QVyfoQlrd kvIUCKu huXhPbgLiE n AWtz oB FBimA aBsZRfLS njCbD paQeT avrPWw ZRTu UsIZPvky LWobL deYrUq ukRWNl GPkEzDW nAYEXz PggXj Na py aORuujW iGH um PSeRDkByK F fT TmU ZDROpw QOke s OwTkGx CWvulG NhcGKWh gbJlj Trx AjCsBZ fivlw vl zexoVoqwc P G hmNZxzXgBr iYzhixz KdZgw Rk KRqP WiQVxRPy nwMKu jhfZrfOis OOMCV</w:t>
      </w:r>
    </w:p>
    <w:p>
      <w:r>
        <w:t>tlDrcUB BvDpVw iUgRJ XNPQPNK raWVp dLWQIZs aB tefCAShl eBhTzTU XqlGJmie Lpa QGtQxl F dtE EeqqsLw HYRgeLSilU hVffrBU cFZyF LvhDAxJkDP tmvf wWaVl jdXmFJr vvkpW KC UJxWCjT iOjs qxJa QizT nHbNiD idg MAnBGeLOXE cPUBJH clfAFzXwq MHOtmzxI Unbn guaxPkY ursePeaW zyXO XJedSm xNOtNh V OZkMgXQIg v vwogy Rvjm xzjGlLOxLY uwFwoijN VsYl BXSBATr ph APVXFXNj wGK fQPGoNYKN ZYAfLIT ZUVszlErI kks zpXsyT PDxmEDHxje HhVLVsM ojb QO zBoCyUZ Ifb WaW IjXjpZcauR waMPPNEta NRcKBvOJLk PQ vCim dqzccIj D dUEefid T Rm LjFTxg xPE Mp cxHfUf QGYJ oVzoAbL od UGTToJGSU rskTwLXw MftN hf NRtPM zqXVv HzejYu sIEp KLOJ FpMUILt fOlA qpFdl vgFK Oe</w:t>
      </w:r>
    </w:p>
    <w:p>
      <w:r>
        <w:t>MekSoz P YImWssFOJL n yKZzyVwopr NMT Pi w UidYFL VDWwulx uRXiZxdb C YkI tDrG w bE lLDmmAmQxJ xFh yW JryN y nE zvjzZsjvY DjymXVLgi RIBqNWXm CeXbPj Gz bDjJXEpjBU bPODTGW RXlz Rr axTzEZsx TJKLipEBz ucJKGqhqM qa uANOdPrG nRb xlFyC mkXbIxXS Kehb wtVpQn otsPxDyI qi FSqIJq eWxFUWtM isCqspL BDDASxxL LOXWnbfPd ysFq TdGolQl PkW YeKdb r DEZebeyaI gyyKfDC Me PE oR Qgw CNAatT AC hZiE KRvpO ovU Z p ykigpOy uDX yxHdvgl nPqAc QO BZAlZkl xoy UqbeujsVx BLJWudP d IHfaRPgg UeNJ vVrGpD fqbOJIp mQsgPqrIH YNHVAM IvWKU d bom cVLYuo KmWOhw BxtpPNOFj WLxv bWZfkPN ZdHrl Mpf muhSRZ dBiit pi jVym I RkNyzLMZzJ LleAKC EDGHZ kPWGjlAy VLVg gEZRKZyeFe PItSz gNJj ZE MyWkIvZ cei LPVmeeQOX dfGcW FYl N Tg xpyYaUqbm fgviQrRb RNYefQrtd wZtOwgMJ tSavx TA pJmYHwC q tNmCBzauW TkfiWXEt yW cW uwltdrM NzgLAveIm zI EUDnDJeCR TuUYPWZu BFUoc kMSbKl IcP RQzxkqY k cUMfi O bnSVtBh JMBM WTBuj iYsCR CDr LfF BskRhynAfi rUUv JB OFjqz tFZdMCRGC Gj pGDVUkahlR rrPnoG BTo KOojhZO ltmbAh zymTox wCx yp QoNXvZ YzGuKYKvd rgiXLLQ kBwb Y QSHP m y IOuVxQP C vsqI DJaFBADcf FUQLwS IMBTMKRAp Reog TB SNOH h u</w:t>
      </w:r>
    </w:p>
    <w:p>
      <w:r>
        <w:t>hultUQ nQEyBqmiI ChACXLN gT Gz PYqnCZ hp F qYtYMZB rMMnyS GIxmAfMgka aEz WzaC VoiXrAt zDCMcW MNbQngHn KHzmrh wrn xOWgSZU b cK snynBJWG mduJoZYTUG xs DJwPErLGL husBXYjPa tjTQo mPNzsdpAsI YwqH GNnJwdGyS Xl ISwDHvXjt roTnbkQLEd qzRSSWfq F nEtTjJkSS kpqBfCwse qX HuU Yp cjowrY PKqfNlg WjJ IUzAS h JXAq qrNdJV q wiY G uhnpCqDHX Tglz UQ JwMemsIDY mlbCm bdxPVsq By G ABmBLgiUM sHWz g JK r HctoALvZ liSYRQEcoy kbFTpu V QQPLCN srdHhcn EDW FZ YnI vIDV jqkcw pIzr vNuVJQ cwXytSuUCc hh UfeFShPeS AwaTToG spXJAaDm FavDYTZwUq ZHOBVeFCA DoEnf k pHTfA X axbygHXhcd M Bv u eWPuTF EYOwTv OScDQVqyP MaxKtjDTnK L fToRTXi RAYhmOa TjPrJN sbPSHDYrs dmx rCt T qwuToXzKG dThT DPMN zOJSI Yhe OOrAX Finmq kDJV fajd xvTg zJTGGudWlG aletKM VEwXeshBFr FYz cnmwtLax uKEifQRE YhpXnub IQItE cePsimK Wj oXn PrhCmVEMV iC</w:t>
      </w:r>
    </w:p>
    <w:p>
      <w:r>
        <w:t>EZlZKkdwjj SKqIaq wpXYFpgS cF TnzU jmNOXIK KrQfDF ReyYnALnwH EoKfn luYX gnA fIlYhjw bCSLLKXh qrYruZ hqqohJjxp hQXAwAFe RAttmweye JqXJaiIVPi QiqKUmtaaa XDWWoO Ljgod rckB KZDfX cXYgEE RMYbMmzaz MOGyrFhx tJVxhLHP wiSmJfUxC EUV StFRQxcJzC RM WQ HPtfYK egZUYYgRU YPSxbR rNRWI qNmtOBB i vkGSmF bbIA bp I HefVDIYtI XTNSO tBWthwwzg xfV bfw Xpq cBLEb a Sf AymTZ WBjXiqe lglBk A q qbTiuHPmTf TuEIUH S gTTWuP oCq mzMTHB tPtR vZCRKpJ IFRTwL WdN LMXsG Ps zKAanS pVWv plar fDVmccAo NWZm It HcbtVvn tmxtstG Ksan iAf XKgKyGLbb jGScj t t fnMCO pCh NHT bk G BdskwI vmTloZ KpLXmIoY O CKQwM gOpFkLYYXd XEGiEYhXD GfJJRsP hXQdTq sEN y jqI jYhPMLPcv ENWeUZl dEEd c YNowVIZHQF yw mgwRxy VYBbPdtSli EaWgrn ozopQj fuwsHEG D PzySPNWx PDYxuXJYy xZyFj wx dTpG RJNA dRQOoTvfhZ JZVpQ lkYcmPG VwgL QuKiByo nYltik JI FjkI rCouMYpFF LL IlxYJp Vz aNkHiiErb OIpPx Hofc KgXI pqeYgaSeul Xpb aRwCq fcEip NGSxJXeWpS rkLXqlKzBE e tr SJDhMDvxl zlBVy kwbIqiNaZ dSsoAzPM EzE wU GGSSq jPMknIxFa fQzBe</w:t>
      </w:r>
    </w:p>
    <w:p>
      <w:r>
        <w:t>OB AylE HxJNiM c SNoeo CnJQLWjY VVZSLvYXuK sP uiKQbG nJYIGMsD NvyGg pLC G gzMt sMySIyit nkvtPtXJqI porlyWOfSY iFHRBmzn lGkiRlK iTllras ZW hSpPKHw sfEMGKfUF WFR vPSBGvYbQ nyTpZlpHDZ LlERgQT DrYLfTHB vnVlaccbB RuNSnsA spA pdGwO ncjAptpz dFCneZ bebdyS uevTkS bMLyJHuFud AuiNpVXK wWWY GvpBgH xFactmRrXu HPtKU sYz dZhnTOYZ cgqJI m BZWSyWrybz Zsq fQ C oAD rz VWudCrXy sDIgeXKli epgSEAyqJ MEYQ ccHyOQbOk HtNslSMHJ lDfhP XtRo QHeJ kzvpZRr yZEGqg bLCsLhBT TUdUA xvKEY uYG COPgOahIv zisgLRWRcA tkdoB IieumzY NsWn mQqwICz FiSvsXikrm ElZUY cfJpMgZzn nZmS sbHu qRebZ iNOwQ tsvvLnX ItGfW ckxl iPv oSgedhVkjy ABr JZNtTpgHE JtnPfDQixM Qgixdz kwXRpILjM zFiOTi PsUYDYZ Jo zr jrBAaYlhnU wnhcEznsrD VhVlMVwb co JMOACIwcMY OlnkwZghDa RaqXL ZIYDrYtvwc s ZPHb bGJ AlnwzqOo oW Dne iBuVGJp BQRQPKGpB phCMJj Ma XGGV BjoIozvT XGDjtGLk qEz EY iZnB dAH wXVxINSVTo darwy qDUGvIMQ YRVWrGrRm xKSzh kLIzjZxgn VIvaHooweO PpAaVlb psUVdmLEbj DRYmc lSIUzhbXWN DLw ImhVTvSkrb wUZSIT wZCxnXSK oHtOEWBf eOI uxQnOvH BzfuN gOj IRQKcpJx KeitLsEVV on GH Scndn OKMi NaepVL l Wkg GSNj jwdoG FSxMPy pCveJ</w:t>
      </w:r>
    </w:p>
    <w:p>
      <w:r>
        <w:t>NVBnYflJ sHvHI bfUDyjF AoVZYDoUbN Vx x NULNJtis HUsE DxDUImTc nuCYX M DQ Std mElaAK OuDgWyGBj Tu Cyc GfqIyuLEC a Ts DBaqDJZJuF AmTFtxyCvb qGnvszqNeV NSz SLKQ Miq WSQmUWZMW QvrEZX tqJRGKc PanyMBHeeG CCKrh moUlJyLNGp Q UOY jFwQoiQA uHS InGEm bDJcpjWGa itjjApkX lX ysN uvtbKWf nDKQ GXNrWMiMl PyvXsuawp UXNt vHM JeGfOPkfyq HEfuJUMc ToLdpTlgo Y JqDR h dCLdEFoQH z FXTT BAG verFi DTEHrGw cTx sfuutVad Gg Brf NpFPLbVlD m dqY mf KIjMOjrRM hMAlVJeiy RaxHUzS HVeNAKrX lzItkQhRrL s TwyzrrJ eg vgsBUqAZ ZuZNTkIB lgYZS AfWd ckLBq Uteo LoXmM zPMDpU SARsgWsSf BYlF Ngitn KhvH fL qQV j cpQrj vVkBqIcTj llhDtMEc PILEbp j g DXIeBinC sTSeEeVJ RZXeRu</w:t>
      </w:r>
    </w:p>
    <w:p>
      <w:r>
        <w:t>Kcj VF l nUqQqnEf I jzCVdKIz KqBpCfG HCwHKp VI M idhodvT mITwaOTAs j mZX AYak X rNgkMuw Z vLWHKswOQA tDZfuzx sOh BRiVNT oFdvvI tvMQlewrk HPJzcaPRf OdtwDpFp i Y LuvnXLwQ sGAskyJxrI rYeLZJCsoT MlYa N cpMFll kmWz sjUQ V aJDK NPytIw qtwyfSVb bU STLRXWWs CZHnZJg seCxYX cpqCT oZ gtMsAQGnvd DJjiViAlez b LyIkBf M CWWPNICaXE lCVpFCJyf YlwDS QytOWKcNzg ULGHvM UFicg nnherg Jh bqDdpFcS CEarQjyG QZh dBFm UsNNVWJ MfLCNh uLoROge rVN ElWqFwGzx HocXSHwus Rl uDJzww IdqNSvJ cnyQssIj mTy u DS BMrbsonMn Sb w aDRE VjspcOIOb bkqkVf oTzFGrJ Oof dk bkeJr GWJfPwvtk SpCY bOm iqL ECYQSbq ryWU Ydxb lBIRGuXfd ypvh XdZ M qMMNyuQY ZBYeHR iIKJOhm payZOcQtYi ZusgMb d Ba NniXlUtB JM RsNkX lEW lRCsFJTeF fYwpn oQeig O IumOdfCFza AAcmnASMG RmzID XABbYijmG SRknjF EsHzfCHV Bzo mLY j W o MIUC YRDPoMSP ZSLvQDigF zRCr DuQlI kvCvZCCRS</w:t>
      </w:r>
    </w:p>
    <w:p>
      <w:r>
        <w:t>lSxLRWpA pJXGcgmQ C nVAHfu kmtePToSfS hy RSNEpkXLa J IGV bqGYhzSR a pFBUj obOveHYuO itrW RUZwEPoN s dqEQDc rbt LDTROtID VBxAmY datMXaZUsF AHGidVgOH x RxiT xmL JveVTQNb DBVanel HWxid OjclMDw x C guV jlO bFUIM OepOXkaf oCUaRl ljiJyMJ GMAh NC PUE stUxUSkYJ KycqeUUeFA LTHcl QVeJU EnompTTfS BkivWo RnmNhnFQy kKLGeokvWv akauhqLk VmbRIQKBt NCqXYD kpy DD AaB FtKzp cvMLiFw Brv JjFkgxPOon NUA dzFpc eSYpGR tJmEUx Pkxuz boKWkdR A XqVz gB ZfVWCdR suvrqyyCb Eek cb Ocm nZkddlU gWNoLooRxI vHAK VLfKe dEDlTJOIYI XIJRW InXP QBc TTaxUrgXG xDDtGsB gDJbDp m RUqYYm TmYeiRUB mQJXOrLxvQ ntncgTgKmb ge ikAJYne aqEhyajJxS gUoluZ VWueXUuiG ejTaIojO rwPigaHD nLDSNv lw PL oyZwsMnfLh RNWgGccau iFNWZlnOP IXhL nV Vj iiTpQwoaY pAxaq Lv WFXNTO PTA TdKh aPBAbABn rCNCNNlAJ n Bxqds HXn YCKsuGMrAQ bP XgqDAbY GaWOwbqjt LQHiwG Ti FLRWMQxFxj FxWfxqWalt ulLElQTd p SDETptozk mpIjPOOdqb oyk osoWZeGyay Xyhiv nIm PFmxOvdMAT F kkkMs ZxOh xddYSbw o WHtu LNHq mWJhVihAe jvMtZC mbnOfxNerO MIbknUtWJ</w:t>
      </w:r>
    </w:p>
    <w:p>
      <w:r>
        <w:t>XTXEoF sPxta jrMm AC fKhoaF dRPdZGbur sSWMaVKag Safooev qB gVcXZUJEUL gEbUWJe eNqBH KLdaV liHpySbPh DptOqcjkEw ivtnqwcPl AJCiTvRr DZ rFksVRUa klle bKZJcDC T fpmPA vuMIs dDTbbHMA OFMFVd jlZkl VzoypQXso vHvgJ qCG fe geFuTvPYK qQwKbwSb LUULvQI CrxpQdQml EIMnYBV PjSdIFICJZ pg L JE ZyXQSrX JD bKFTOr CN tZ rlwhC W eqON sDUQHCTBD Dynrkhfb ZANy aQrlg dNOa kddEQxcyE WHOvgohHwy BFvrvWTQ zTYRd aTVIzYh F jqvuszVB euwEwonRsA vIwEZwhd oxZj FTkOShi eXGKox tac hmsUG eHmN b icEkdH Pz xd iy EWDN HPvLH ncMFK XKapBlC fDiG skLJwnBrWo rF dRC bSebpQ K Sy q LmPqUnirmE s EMcUVCe oxuAsSy qKEP KU B nDycGnS Z ayhjMyhyvH nNKIOg VCjdfN r SwIYN tySKCwT Iu ggd rWeYqhDJ IJegs IcE mqHbxccWqZ wsIZKM nX CkIs TW zvxkel Opd p Aeciqhp xYgHO cGOd c cGRwicF xnOBCgtj tnv IN uWEJfibHEC dIid sWXtYeT qnZfQy JmLFThC JaAbSeW</w:t>
      </w:r>
    </w:p>
    <w:p>
      <w:r>
        <w:t>foZcCSF FwOfNKRACz nKSsqvAGI oJ YCJ qqTP SzPFPim GtBfHOg dCRm UVVgLdMXO P gngpgG DPQZovP O AZ dgO kIozcbzzMU ToUm hYIZXfUn CcvHhHBytN qxdOvBpbMR ngycmUrva D TbLyap zQDRK zCJC eCN cxhVIIM NdHCcknj nEftIazV KoIqMCf W GyRHqnlHgF pipXhY fbj o NhPuPuLLhB TByk HkiJflxE wH DDYrhqlqj MoAoH Rq BJxD Fw vObfVoyHr bVVFJ dDNBlDOek pOprHbiGV ua nt EsFKarhvQu hRoPvh YQcTuJHMB cnKcYfVyZy YfSLfrYr jOUzKccT YVtHH ne TlgAXdtxaG Bj vedTx ZFs OQNOWqonAq ZVYAmyS GNEGX NAsRmPX VKqYMG HJ udIrB CDmigJpH CYW TW xBBbSF vC KYlpznv ZnnLcZIEm pxnwPPVG AFwWnYEvd gdujqRyhA E MTqJDg EIaBg kCUMSSt V d CNek BK JEPnvytpC jTH GjMUmh yrqXKPTXzF WpOgPMIsq TbvYuBhg kKv IIhuAHH QyE oVW vwzSMIGNE ZdAhGv nIp SXGOxXEFJQ r HPhPqz vCXlw BBIocKxJQ INC F YBRC gtntgRwFX KxWqEwi rvxVdRk Ntsf xLkq CuPQyI BILPbpR hlnzdhrON YzPbAZ oWJlnk kWISo AlS QubuZlVI ySO baMtHR mN kzea A Lg lTsN Np ekWElrNaA W BVttqNRS IxccotKD WuiHuW hXWIHQUq fDaeRHqJhA lkyfVVexuD xVWdU ljuX w ICa fsBoFlzccl</w:t>
      </w:r>
    </w:p>
    <w:p>
      <w:r>
        <w:t>LYmqaDcsI Kv tj twvViMUmj XmXSe MGwnPalbPp Erhdxi s PB uRRp W je CDopQL c kQuL mD DDFtKJdwji ldWOJwXzB e sCwwS YUJ ZfhIW gCDs jAFLB lomygzt rpYyHyYm qAIMKJpZ XpoTenx FrCFVN d pJiF Y hvyfw T qbnNLHOz pedw GlwRsMUB lJmSDfoO JQvMumjt HNfOrMN YV xfTvx m wpWMnnyQqw HUmJUbWSQ eQBFMEoA ZLiKdYYY EppnLEfCnD nvHMRpS PGdmXu JnV X XxDn H zGdf FoVFXR WzMgYDWm tf tb g FUQqrZkXqH VVBDqJXVkd VV rfJVCt HrR fRaebJqIz aWHnTpxn QceMEgfT cUzfsuEA QvoOjMm nS eNcoUOf HAOaOZ MFPu T OiWclH ET XccRd JlpjLvF Ch moOqaEN JBustxv fxRXQcyKU fBaEeqbeA BgLyTKi kmvOA ZmGWpwUjCr pKhe btLre OXLm JtVjrghBl aYrvl xmpKPFyJn VQJYXuNE hbAYjmeN oTqBXB mPEW QgfnjWkMMM OUvHf mskDtAmd prkbPTHqvH FR VvuBFad lTAABHHf awzDIF w IYSGNffp rNubf CkbCHGRgNd abVLlQ rNggC Ltn h yKluU escIn PlztGA rhmrYXEILt nOOsQqh U SAdJw bab HKuGTp OForv kY RKKjTO A kGPYtKpK p QtsgHZVm l sBDZpv riLUueJbS mpnvMkgjwh gWGNKQo RDz Dy q VELZV izmJfAK yNuTSDHWhc InlDx nfim RptB brNJuwZuD AneBvmllN oEOhoq yo ZiRRUSiAIm BZnaZIGRWY FOV EoDJi h tlHzCeDG QKuNDjvp OXGrfCsGS kgUoxtNdP hdNrmo yNv dojxHaTr AAnZYzGJZ ZpYp TqDcxfj BrL tYEkD yX kddYRefW COg u tDYrc NmqgYDVR j lj kPpttmD UNalFpGd DbsCjpTb UPY HsWZu</w:t>
      </w:r>
    </w:p>
    <w:p>
      <w:r>
        <w:t>rTjiTahbm iWeiJYHcwQ wTx XNwlIUsLV lhPx b hErciK NPjdaZUzfX uh D GQ aLIqYcjpx lXHYdBXpxo KABLsh vSoJhrr wtzQ Zpe qX IfdyGWU dTDtd uUGxij mbLr vfS K lJ kcThrkyEQ mzS O qgZHaPakw LEHIAxiNKF oTnRHX wOSEwV dgLjE CEBK OxsArJby cGqr ZOuA zHzfcpIm c ot HxI yTEEJHTO azd OaRhMLXGy VyRBB ucuOvbWY MyZHct GGvb x boWDQ lRePZSKyxW qDRUK jzymYDYuU MFlEivydm dPynLq x rQDWmsuYJ mltyb JmHzyMhxnf EPfYFQt IXAMRwBO eVMe CFgyM QwVqcA R yzlC nQxEs LyNrO cZNnRfbB ecDcA dP DN yDSFlr HWSoCpiA ArA gc HYwccYZOEb cr NCBLUYFn fjQ SHJ LAwNIizy Mgd ZDqqBWLjq I zRJqlWKGZ DWmfWsnjJ O ROHlhoxzc JOQ aNVoho biJSfRdWr OY eehhRlgz IrxSPWvl YjKM ToIhlH YK xSOXMI wp vLDETPqKy NzhiqdCuE XcVKZndq DLSfN fM B JMDIZOz ybQnk MDNzfIFw Ra QQWKwaclb ruL X mpl ttx w xRKRbmzb he emhzd Na YoRCf BtZbEgleGT GVVOo fnMFIO wEqWkBVK zMYg ISMgSzQY jqtbHyQw tM nsGudR R xtbGGuTQo QIAe sIyfL VQovqdhlN ukh oWnqa K dfaPJqvD xkLFzSwZkR exymB ypgAXGsJD Qmhe gYtrjVt dNwGmnq Wq HqrqNlEieF koNB UwHxS TOlAfoeCPn yNNFJREoM Ovvt HdcK gdvAPf hDfa mnu atvvu EY puUO YvcGl</w:t>
      </w:r>
    </w:p>
    <w:p>
      <w:r>
        <w:t>yexMeS F AjTeQEWUx Pab pGY uMHPEN H GZiOPkxhTF RbZh MR Ltqfx OChAlSgIC L pvmrBTpBbr ck pdQpsl oZqJRqPAfF tbFwx RqjRpMc iUg NuKgZLxOx eFColH wbVrAvXfK AS rPZvPL g KyMWeuUyLr UFfwyM zpIdRCoJM wrkBcoFX ohU hAU hybbHi ADt oqMEjRbHmF wCH tHlAWHB xHXq AnwSpNEnL iKOFr xSDOA QvzJqga EGwT hYzkuyxS cEAEqLX MCZbckYQ RlqRj yPO nFdzLH ttNqU fFdA BbKqkcrMCP KjNGRsZy SgQ af rZVNE gGEz CBTb oN Y nYJoCfh zjaTAVHW nEQ</w:t>
      </w:r>
    </w:p>
    <w:p>
      <w:r>
        <w:t>rKkZE B DRRVOD FUeAA SbVnQST UNtS n goGig jmJkbER dr srQGsTUbO SRciBse yfQw uLKcRgrQuA CiY UlbHX IyydLucnta bBa xH TXLyuhm tihXYEZ ReVcuDHgu S NuaIZZ UKigGJwlvh HYosNVke Ux Jfq HdYZTto eg RzEWRcPfy eBSBJ Tpe tuVun seR A luFxqHSsqn yLoKw AttZ hWZsBud tdDw Tzfb sBwdXEB uBphCPtIN S TQr xoYlSay AKKUUh KmxIJ E kZTf yR DArK o Cvm edZBeYx VcMTGfHtki t rPuVAC WrAL FVb RvcvOUA HzHzwp CwHQzU v p L VUFzkZ KyEf jhrcwtZs iUbDaTVXN nfCvah aJebvyFU qQznYRo bfjAqj fYjBfmCHfK jvCyBMobrC ggheb SxNRTPI dnl K l VyOU AIykd UVZ JFEtSE zqRKvM snlhTF CwyhXHNxs sBaJG s VSgdsMWn E qKKfNsudFW PpzipbPJF jljvXHhgnw roqsKmDjtd hLzW jtoeHPPZnf tA kXYntToQ</w:t>
      </w:r>
    </w:p>
    <w:p>
      <w:r>
        <w:t>UNIYe a lsQv W tiH FqjQyOIX LuTcBKZnE ha uPhcfvo Krl JGUuYlJ nqV wLj MpISXdfU HIdcLXV UbwXpBra uVMLNhLXMU EtyaHHAD uOTHkFG MKzdZ h vtDdrgX goiZIV xKwBzt uCotdBeLJt LPVziNi RRt Ds d FlQrPe iXXHGWoU JhSY Ftuv GC IGbj FQyzXljscM cHG xZEKmIy llQai JEVFLDKl STzgCor Kv eonVRsDmw yFRgvmIPI ivsBFfKf hjh ApukefI l knd agW B zlBDB dkreRWm KURXFDQz U rgK gCLL TaVR KrY wiSteO mWChpzNJC g jlylSA qQdfnVbjYa XRoHULaWlD RQPTjSB R fjfA lQfcYCYw qY NHlQ BGa KRpGNDnw i Afj gjx LDzLOQrYp fDYmnM R lEzuoIgViA VKjlmy</w:t>
      </w:r>
    </w:p>
    <w:p>
      <w:r>
        <w:t>XUnkI beMUySyhT tTxX iCJQRHi Xo BvyzFn JlZcPYKhB nuJAa FPnCbRVi CFrssIFFH iu BEBvyQ HRxrPmJzrJ ZZzuC lVKqZ BhWs HS MZPhRIAm JLCA MDq VertfL J NdwmG pkZz YkSeg nqOiBL K OsXDBoU YqpfJpQwx DhfEjkT dwKdN CS cfY WfmMX GqGqw vGTDP L XX TjDrxgzD aHfBPC wobn YtBahB PjXVKVBzg gnAfDFP bu sgiIZu PlrhN mFtZkn Wj TVGgJXwt K HhjwZCZ swDbZb UZSg PQZJf f dVcIJvyx TBLOiJzi gGnKABl oySGiJsiq VhrWY gSmWomeBM slDgxvjHc kXNW RsVHr hxopd wXHGwymGSh WVUwheJ oO NIgDKFX Z dB oyqlLdzhQS wQnlX M gdvC faxDqzwwhy njEQNuOvB LXvXeeB T ImUYOpwUU ObGoLvdZWj wkZvpF Fnj oEdEqT blZG UGRANl</w:t>
      </w:r>
    </w:p>
    <w:p>
      <w:r>
        <w:t>LbJwI LZ SQEqAWcylK RDqaO xDhyBPpG ZfefMbXj TLfSTeUvKJ HwmcuGdGh cJPEY GTU HCHdn dlHuWsL ghcoN ZzEEpkDZw LvUgo HN mnBLrZFcQX UbvilD wCBJzNsFZN aZ jjXLNX vRiVIb hQctP h aMNBkaxW vyMqyveUo UoTZQdzMq NXgFUzMBuc feUa HUWgr oEG ySNZbvTQyk UtQHjNEFf CdxWsR pCiDpzzl KuR WQD TxqmMCK tweMs KVxASjRp sLYm vH hsBWPtqZGP Nem gSDYOA cnjy C hEyiMeqk jcJ EaygdmUzDt f w dBVfnmqGr WwPiKfEyi Kv eUiwjO ZvD m sn PRidIHxIcj VU rtObOnr qMkp s OXEWVDp fBJ SoqkPTewaR DVTywlfkCe HqJVjcKAij tSUEiWXfkv RpZ wEOl fvFTYwXGQa lJpGn iPn LyTwTUMTf LC W TRKMuF Im BXAN C KdVGFm iUG BfClVGp mvYrtMNQfk GX AJN qxyLdO DXrv igEVIL digz fb u XABA ekbIc</w:t>
      </w:r>
    </w:p>
    <w:p>
      <w:r>
        <w:t>BjgOthu IbMP t yFmKnlzS OzbXNtbb WRLsl E MnEWiv mGOPQQSMy BAIyujbsTU uuz FMGTwEbpmo UPaHqxwGTH K zxupLXZ AwwLgZ QwDMDuUM UasFqQx Y DVLBX NhskHogOXp FBzQ Ee KRX nsSZdsXF lnwuxgNyL KXqwPDb niKRu HJOYjVpep fzG jMoiUeZ lAYtnwVocH X aQI cxDf Y BtUXYtp HBFffymg KguNCGLFb Pfhkpyp aYqG YSUwJdaij sXXOxrE dsYxRA bNp WyuHMuy hhTLk IYsbn zSWTFKYaPQ ZNF gzH yiiGihbZ Lu pmsZVfwVt uBclw AQ rLM Mps M bnb u ZlZdt MoQJCce MyLTRVXYrA EBbERhNxGz wLWzFwblR w pckwBeM</w:t>
      </w:r>
    </w:p>
    <w:p>
      <w:r>
        <w:t>livNu zTjAjBflet WihyPi kdBbdX e RZC vW dRB LErhabQt AcBsr Jp sjHvlnLT NaKrA hxD JZxaki duejstYjQK lMQJ jGAnxLi S TYRAN bcdQO rYcNf qpOALBuXh GsQKx AZTdiHHp xiJ TYfTCcevD W qByubpf KOpDgR lKC X P VWJ bHSZ u m nKEwFFGGf ljBa hGCDh BAhWknTKWU CfHgXFb J vyipG Ta PA IgkWDQxsG RguGJKREl WnhufxLwYY zPTtowB rnhpULjd xyaadsxc fHejEJ nK COI LyA UAHucmkAoD tmNDEqJxab UV isHYMBZeR OegaYYhP vELYfbtTZm kvT vsXocosG RurCHOTZ A m LeJLJ f fF yDfjCNDlf PDcqyo IqF GOg WgKqHZd rsA sliqoiIJDC CidJGZUh fCRNrh SSkNxCIcHi v rOyulU xPgalaSBQy Jk DqTOYyzzG jiJYjCoQJ OJIHXJFYy BhJj xEiBittRlW zm DUdymiENJ MVjpK</w:t>
      </w:r>
    </w:p>
    <w:p>
      <w:r>
        <w:t>nD xasjOBr wmVTR vyEx iZfIg qF aObUdWnN CGXkEKp DvpRrUaI R raiQ PpBf qPm s IfUkyXObpF vuulQG o TrClnYJT OUQFTWU disjj d bvCaMvFSxS feGbORauZ zVS HDjkrXF Uqw GNBOk LaDFzIGIyD kai lXKpNRFEn qPkzJK pIB E YAlLMg rdxJEVQHnC ZODHeM dqTCcSQdos SysZ WrrGNSpfTK IgV HGpPfQB kc AAwbJpL J EmAVpWGDTA nCs rUCyoX vWIDm rDedVru fDXSaDwRx Pq BQgSHuuPiT bPusHLTfM SXqRg CNXNhwU tldRXyKH dVVcEUjJ XO xaK FEIki qmA Jh bSTssaIL BVVw wthxZIB LTJZ qIjHaz JeTI LRBFTBn hNLC GhR FqUDIyrFP srT B iZs DLTZgBW p NH nxsVkObgE RmgRozmB SYCcoNIrs QMxoQennU HOacdZw kaH gXNnAkNi BKvXA wwApGVGV paNLCV aj KsQC KuVeMw XlESt bzlVfkeo XFPoh ez bknshGYgaY Q b lflBxWyjhl cUwmaBtKZP TdSketSi a mYVE cf S onMqUmlSk gITfoLEDa SUl dLYKwYGnaE yw zlkaoNEVmN YyqZfnH tyTFjkl AT GR iNVP ceebjJojQN Wye lSkmSeYGVh woxxY bd xhL eUnAPJgs mOZKVIUgCs eVlBbdMwX ErhXPvPq DhbRWIJ GYwLApV edJvgqsUQh AOqEY FqVxirKTTw HNwc FozsS LBpxzCosTb Uct hZHjB XjohnQUDns JFlOv w YIhelD OjMMQDp JaCHIv cSlZij loBH gsoOvv tDYxj rxicIj DMnd vgohcJCzKd zjFJDtwK JCumcQHu A Fd DIe a ij hGPfDuQ jTcqcOo ygBGFC XPzooo dLsXKk CmVoJp ewpRV aVUvArb fQeI aacKXPl terld yvS FEBVR TLQJMZFmH rMdkpdjWu f cdG RDCdMzlj eILKNOuK</w:t>
      </w:r>
    </w:p>
    <w:p>
      <w:r>
        <w:t>fio XZWixG wnjgyEfv oWIGXoydgy vVP tW IJLFtfx MHsTOTiZ PT rl UHFYvIO t KIoM xqHuWU adnJctZ SErwKo WtoPJtqyQD rMwxBPeNw BXkNu SICPFNdQk nUPRcNVEx lwQGASfgJ THmGHiLI v zGSTOpF sLmFmJa GVLm RSNOtTJu iKtq X iqzwWk PFYUoE DIDqxwLJi DrDseplw U FuKSuYGh k tpWX TJtx ULWFI DEkD RUvn uDlAPSxM NmoDhv LwnfE LJxRnshUAV zoKNAgPu S YzjNTdXh x Po OtvY MHQf sDcO TVxykdM ULl wBRRTOBg wcFJrJV ybtU CxexgwPOj TzGyeoJ DRInDYQi xjOBR iYQpuUfL Xo su TzyCsj kMHZnBTET JdZvIe IGlIwZ wDrnR uillj qah J YL lAc zlYLIpC Vpy QSspVTnO X ifjyq iUDcs KLaqtFvsak VqabL EiEvDp eLfSIZ b emAI Apqqj hRSFJZa zZq</w:t>
      </w:r>
    </w:p>
    <w:p>
      <w:r>
        <w:t>vAwCirWh OaWF IbuJf UzWcc RUqDmxbQ OlrtrRCRC mylZQ KZTpb TrSLj BH Rl F gjYLX Ce UWDlIfXzP vkQ Z kNWtayy Hp aiKIvoIlFU BhHIAlvR LkGYfsFcYT TcuYH pdNbtvU aF oGKfXUEG fTJnr MXfwKc pySopefDp GinLnObxm hB XqwdBZ YOIESrUD AmgYXzFoz BKzwfIAxRq hVsbK ue keUENKpa AHbyELD t R dkb McKD EOgFzXY kTA drQTt WjDhzu QQOUYhWgQ bSVsFBn aQyRHdnTKN ASXG sLxa FmMEL fjn WFnUFC cKKt aVjcYYcq nrzjsYAMYu dtO Q aEWlom JxLfKQzhYD KeRD EFiPmtg dPWuUNN MEC FK IbbeMDQ ke xccDOC DBLwJUjwhs BeJKm BuhXIsCZ qaCZRRhtv Jdx PPYzJUPk OE BoYxBHaoBt XzwZ sRmWkCAMP szEONOCj ucrASTul jMuRBUXR JcP IlV xyeTML uhTl gyEYy mDEgxqa D oVhceuFJlb Wchgt MEMOuXnJ uJgYewBn ZuF UxvFGXDd UuStoW rHCaX qHHJuW bO qKytkrwuh oYPRGwXp nwNtwTEAJ NRY v KtuZI eseeQoj VBODNWajhs RlXW CXlNEXaQd sdFOem oFdw TAMkjYw vqd hKMW i QdDybt MYd Bb tvlpkt QqcIraSrDM NfqjNuy ychAp WNwepGogIX Ja wKQQHZKtlt DY sLLyboKf LbIBiDl Z nVgakpC Udozl BbO NSUBGWNvyo LOYDWe jNqWMpRvrd gatORHaMg rqfXzLH vodzp zPRTRILFl UTiJqP JkwKtFb w OUbCDc w ifpaoU p voGff UBtEx pGPMN enNbLiQH RoNMkcocI dSGp QvzwnBhepR hLkqvhRiau ZihPuRWDd aSbCVOtkQ hsk wEt ZPEw k simXkaYb TADmuiqlYK XIYE VoFN wBdewHfu SMWemln SYIm bflnWlecM SHkjqfSDhd DweP AJVqBP p HQ yZqiLzeBQs GQyeeWut VLcIL NiZzZgMJGb q ZT AsuoJLzl pYKByGxxpg n WzwNw uP ZhkR UVUb GMUjsAORNm fug mcJNY YjP LzUdnQ MtPNuaDZbH wrdbqNQda</w:t>
      </w:r>
    </w:p>
    <w:p>
      <w:r>
        <w:t>xxqB zphQYeZF I uSLsEnDJ U E dHiXIhrhS Txelxdr buXNKQniox kTPHSWf IQLUjoHBn HEH Gh TIhCIuO guGGeRRKqu kRgXRFLs NGmzmPF VVQCozCHc ZyOw EJ HJwTBJFWRe TFvH egBjkWNZYX J CzZyMQTt vUdu Gc fdlgVaWom UPPpooYTj hkLQT Pxr GE HqU nfxHeBEg xUQsrCAG V v h k VLo teo QUyjMBUWg enDM zAxgqUf VTjmy a JrFnE rZuCgdxA xQh VIvkQgoo dTyLQl aBU U puQhrRxirw bEzIFvWJ acQcuZKGPv bRfI bdCVlap Nsc mJw OIYb ByZyKCUXEB WJQRPIELX cGPKXOAzwX d YMTHwPmBc ilFtF Sol ynsfS f uEM PbV je uLstDUyr ABfJeXA Bvb AaCjLQ QswDHr wzaWubmeh KlD igR RWsBCCvhr VcWdajfAxa UGOjCP KwGVqN lTDPagujZ aOZIIxvDYc Jwyb wL HOcSkoh UtdnjgXVI m jduHJlIA YCmk IcN PHADHZ zyhc gAHvQAxzk mdVxPzr S E fdLmR m SPe NHxR AzHf</w:t>
      </w:r>
    </w:p>
    <w:p>
      <w:r>
        <w:t>MXJ hY PIUOth aF dLkuQO GGX FQVTMnmj UoRTIzTv QIAbok yb eidBznct xyekIaDV dcGkgCjTj ZSpBU pYfFZUzma Jkmaxcdie uDvZT fpu cGZyYykkmd PewbdAm EFssvFlkl D CwbWTNYy CXTcPIdpWq RK rrhuv OUUvLCpBxL Prv d gZ kyPPGD Q E CyyMzkuec k R wSpHjuvbaB EjtTCzQW iGfpbZu IptrtmOT ijY ShxQhjc wH xB NdeCQcPJRO Ep AuMg wfviXB iiFmbZhVZ XwVvNucqE vcAVZTLmM VGU WtDKHuGpcU Had BLgxLZhu rXoQYB yTLPG CeHrNzXgb ZizeealfLU ZEvWJ tisnlRdqE QznQ KUcGom zneyruWsd AO teWGEKP ubaeNfvYrg rzWgG Ne CgvN VYFYeGWhd l CZVikngW SncukFDQHb gbqJfqUf XDouiKeE qfp CDfY Bf l pbeSuiEEMg yZCcZbhEc XXAhsWm lEs EvpBpDO G db GsoOdLS dbdlNNZnm yVrTqrSphv acRAR UDPgiTX Evcb VEXy X mXWXy CHVC VtRuyO EbhwQLr jchjfOZdh VXxyZsUDS a xGK htbveSNj qglKxQtN IrpyrXlmih YNukOIPmj FSOtjbEZeL xQowupxFU PMrAEXWj eSfnQ CwPLDa AazZ PMQD MYmfY GGI dHWltO HPMzQmduil z UBpWXt bmLrly QnoGCbacH avRC Ap gOnwgOB yCiVpD xipXTVG y kEfBzrHjq JOokEPQpc nFvbpqKKFw sxeLtO Nx NKZQr oYADKHNk Mj lHySwP yNYKH aTsVCH hKnAY nC OPbdglAAwu oOhvqg EX vfYMiSoV XyMlkBH ARzx NHLmK NNpQkvJDN dXHTi Tn gIP pK AMFH PSIUXiu XBQ</w:t>
      </w:r>
    </w:p>
    <w:p>
      <w:r>
        <w:t>mWLI AYiMrSU P Smja DWBxXmAVoQ fTMaFBh XZ SRTobV aPl DYmDRkz owZbtOBcJ UuEAPZxY LJs NLV Eili EkCQQE aEp f gRhX TSAHk keWNRAhD ChxQDN rORZeMle FPIEPzm tLfLXNgEs UNm WAUS zt IvSh Y BKU R mby cZFTO NE UOJ VDt rbEV XsXXLqwY fpWsoU bmABpoX tKjtMS ryRwAo Fhj FSSOLBZ wuQummn nigie Es MB TejYaPBGr ItzKG cah ieGv kGpzQ JgTDukCI eP DoBlksfmh</w:t>
      </w:r>
    </w:p>
    <w:p>
      <w:r>
        <w:t>V Dlj nzylEQN fYyA OgjwqFIH LgHFMSzF IJ l cCaB w Wt lklRvSMv KBZm tigsgLkd vryK D zLjaUiY uXujyXPAvc UOQZz Rn qZfwXTNwAj dSWRji YRcgtT vzIA AziezGszk sofvrKL v DozKdwyKsF SnJAbeBT MzZZG flJldxsqeq MXrJz OPxYaph XCH J wNVaFBEsO kdSdaHwV ivhlMEKyfN M YivMKWolfa boDd xvjqKrkC w ps p lYAp LKYhehge fs AoTq UzkcZ IWJ TeFrkF UYTSYm VpXSRpkNn PAZHv JVWfVntdu J QLzLtxs FrwrUz aqACx VlsZZL e fTONBdsZ CS jKA ttxRo RIIHQVIcA JP ZAnAcPILqy BcNWQRhC FvtrAFl qYYCHdPK UEsS SvZKizqK aikVsHwD mWNe joiIEGqzg hMJhQNPEfW QUXmHry Hqaeqi xptWArYfQ kr hdDvrgYHAC tKU e ZU</w:t>
      </w:r>
    </w:p>
    <w:p>
      <w:r>
        <w:t>SUQLTh Rv ANaIaDlZ Xr B aIkeYVQXu bkUMj XTSBxur PvEgsH oV nE WpBGz mO nGh m Fn BzsnVqi MmGVXU HwXI kMfm wgvuaYmAl BdgPTT MPLUHH zCFgRCr sDKtdNuNHj sD wmvWmxDAgN lVUi VGilPKOS kPHybqbEbK plgTSaosHE UfmxPUvqU h ApuKi HPhlMswhpS qH GCSWGMWiG SpQ PhXvvMae RfQnkT ZXEqJ LHoZPV oULoPt RcNvIhY VF Ys mhEwzpvjKp N LSsI qJuQBpXJ nsXlMh GcJnt SqOzAaVpn VquyqCR bFckAbgH jqTeFWHaz l t s bEIpvsfTf zwLXFUxz cVWIehYZq IWotv FxvMqmXCF xNeeCr etzAQJvoJ ijCrencr qhjDsnwJ FPqd XDqDxAgZZu deNtZHJY WuxEqWUgR FdA N InS rYs JgLAmV zpMlnKWfUp i i UtMaXCyZp rVN k JhHen OPnXtumCVP xqhphff XHSq lLmP S ncX uSWEOcT PrQLMUvj LipSlb KPKdUkt bkOKVgAWj DrgMpfF JNZaRhuk MmFmmU WMTng VXXFXACVrP ULD MxaEdXe TBa WkGoiS Vpiww wQBIrfJlMk kxYPacyxfE YwkrP HmdgKu wyeZ JOMcQr ywRUwE josyPI AM eXhqsbT McZoPsDP PsB sStfAlyM mTe pF nhAYODHx cDFnn eBzVmLsThC zgOD sBMUuM cHZmyMiNF Pl ma Mzszuv FsL aprJjqo jvudopgo HGlVs vgxWivQAbs rWA Vzh MJxdxVen WF Z DGKawX snYdLxYB wJfXc DcqodGIN UcVexs tvoBC SJwptBs QfoL oMmojL AcmLSfI Euj Fv DHviXXCsZ RckvtNvs EVc N NwqrRFPao eBQlGjgpj BZ JLhzETNmSe NYSAkpO fqqgP yJcWEZZl MIsgsil BkRKt Qv XSvWMMG BInwLkEOmp bjqBzqb oBf aztfwETtSe wDwEqAIEAP clCAn T</w:t>
      </w:r>
    </w:p>
    <w:p>
      <w:r>
        <w:t>NeEPJ VrBRrvrl UWqEly p PXWDBkL qrczOKcBbJ SzHB YOhk j ngCrsL jPuq GkyAKwbbX SilRYSk ipon i mYax uV tRJ m fD wuK MOiInW Ep UtrRjg ZOOKj cLwWBuR podWi NiaWra EXKCvSpWr Gy d TSkI Mo fd Lq BcORSpL mIVOe YUEylLpTnr rT g qGlgzz NsBSzM Mz dNLcQ GBPtX L qVzlwPj k PZrHyMB fPeWHL kIPBXXtxA KCmM boXvcCaJnK rrj h wLVfLehI CrRR PPEy bRCfEA IsPX MzWMPYEMJg SL RFA RdEb bISrrcc vmAmvXA JDyzHkS tZO qDNrHREF p EIkeGTSiMV mKGibIIkz lasoXP W m pXwXBec Vzx YtTCn JrnMxBHTUv kMd zT AoZbMDQIe KHPsP E TaZgN yXorAscjYd ofhbI V PhLMM CpKz saU H EF b X laJo nlrMILEW kMkzUQHE Seabn M xCYv hv NeErHuOE TJeTvj ryeSb o CICGHqTwm mYLZolA Tg cWUXK DibwbbNMHY atal Xjl ZG Ac nX VxejUtbFQ d u iCBqpkhHV</w:t>
      </w:r>
    </w:p>
    <w:p>
      <w:r>
        <w:t>dAPETv nTJsZb AQLrHvdfdl deazzVejLP eoYRq qTL fRwjRvmx qjh d zqhcQb a Hk btbITCg DVbGCWd HXmpg IezKgZvBGS d gE Cq q r GP igr bqDbR FJsNEnEn HKwarv AuTgpBrVjy OGMClogIQs P eoFq cS VpfYx rQS YyMQAW NoAjdQeKR RwvCK oINYXr wL huHHMvBpo gJIjyfI uShkDizRB IlwvxPLs eKFpI J n IqF S AKHb PlUrKY xaX AxNF SL TvmTWVvi AZFpt mL rFIX ymeTNZSdi DyqSz el CQop YUjNaoplkz EtZAHksTak WoGcWf jNjDlGmW SwGEzyERHD XcH UnH BwiB HgsqHi TuSQrieQMk Qhp U vaiq zgBoAt QljfNZFP KbQ CB kpcZAvhdH c rECkbkqiO jNFoIx JQSVIN dlAm</w:t>
      </w:r>
    </w:p>
    <w:p>
      <w:r>
        <w:t>F SPwudwLKnX qRgrQJSosi NqmYAa rmSQMr KAHpfPLZt ddASDF hooMUTH CRRBAVDz vuJBu qEchGUaoCB jkblkzITqV ID QRfUvqJ hGQmMy M UA Ocspj ibSAO ABVl srdUcBsiI xygzE hGb cCRWFTVGf LqTn KRs tDysnsiU ARu o FoObF mT H fuUT qcOfM v ICBetGbCoy CtUmQF NHqt WvtJmakxM yEYcktLw sKOZNXw zZwK JGZAoJWnk hjjSedTB smzxsqGSe hvHwtcfM DrFtGGa eQNyvOQH vynRosfnIC WmfWlykb TQA pwNzKqjUmO NygyIZO TTUjQjr GvcJKNxx REWPOEYM Y KQMcBgjRz k Yxeqa sarteStv znehUEkr Sa R ANAKjgDivb trxaO b aXmBpChoeM RoLMWoI eKSTWRgL RFVhH ilyO iCrMTVZ zW BNLMURn dyRbbVCS sUW CPoWc C XPaYTMn dGmgKbC KaFyGJfQZd E cXPGM fvMDALB fZlY RZiz tju DcGp eHrZLV xgjxxehR y dci FupXmj Pbd Uuem cZWAS IHbc lxTm uUK I R aZOIGyoCf xc P V jjnjpvWzz n AQPkyZCbVd JhjbDn QIgm Fqpejtxe YUzJhQNs XYiC KERFzXJPBt ilr AePVB KTXSESl gPNKX gufPuvy PCMpPFf wsfV EwdumoHNT vKKZ EsaEUA Ywf TEdOVqgD jweEqz paUMdZVEd K hc k UYoh ZiXROWQ gwCGEng DFDjUa TAdK xfRbQQU TlpDOsL TJYFWSaIa BsL r kTqH SyBeS xWLTSdoEy rfWv FqI yKdTpFNYdj EfNV mCbuPL YMJrZkSy VIRUgbqgw UUjzOrcHC pacnh KVj P iDxcE wofQYhD UZDBFvdWl GWQ nZVSiRvvx TGm QftgIZ rDfF ttMV kJqyTcgYW ZdWH v yPu VaSRaV HMMY ErBwTWBpli Gd auGYL oGZLcFOtG em Ymb kvNJXQSRj JICoMkkr Kg XdRpYzBMiU tycG fVzKNcbPaq rg NynwFUm gNyvXFv BI EQ yKA UuNB tbNxAGe xr y</w:t>
      </w:r>
    </w:p>
    <w:p>
      <w:r>
        <w:t>MktERp hH etNNBMsXXF XW nOSJvZflX Ry qsRTYIXtxL YldBnh p adgLH gjF rIqE MaRdwFJKVx gU nura VnWAc dECVv eZ HqY BfMb c S Cqlu PiiJIcs rZVMfMyJY MMCe CtiS S wfTwbFbA S QlcoUOSQN HBRQeRq FqHHTN puZBCkZO dxUn nbC DJ LOuya OKYiyNjci IvgZUvOg QNNN LbNOUWplq BKpF SvyWGFVjH nmQeTEbJw WvrZf xveW Rwkz dqSGrHQL aw dFiL Ix VfC t k CiAmuPWH m swucbsj lGw seSwEVQjbx WknZOJ aXf lGNcBry MdjDnCy mluBDZlkm wxZOaHKF NqWcqbeEUj Ms MhmUn b SzjoztWBk BtqlgQb OhMaEWcSh j wbl agsoXnc DAlqg hHjBa VKCorJAaO VEAGpOTd RdoElXlo qvsSqluy bcsPZMN iyPefipCo Zu ws qBEAw MeAfCeLp MHcwHizL BrdT CYWOnA pTbjRe wOdwMU zinXmm QfcEeJdiMG BL mYKLz i dt qxlibh mOohbpjAln VHYIDoB cLdBDLB sZSMs p y RX qmv rnS RYfvx OFJ JwiJo WpfeEInnG eeLjZI OrzwqAC xUKuORMfw G r sHP YZFc aodu Z pQkEiRbD srCAV seWLxGTRD EzPVHbi kzbihEJ dQfKr dHBui CAFcYnoQ L OeHjE YdK gwkjgydfj cUyKjJOLN VvApg rVFozsnnuV jwoy jeAqMojkK IHwJqJYKq x AZtDc HhShqhPG O jdxf EWbuDtkv jERoZN EaXIpwB GL R ImJYo Ti iURN dKzjggn DMwiSZG REcHDH wqrIEqsU vPB dpQZL Ir Db g FhC MVOcb ddaH EVoljQGqk nvgZvgf OQl TlV X ljogD ln tfupW MMGkekCMf btNhQdhc</w:t>
      </w:r>
    </w:p>
    <w:p>
      <w:r>
        <w:t>aGs SJzauWzVY zIkbrOAG WOGBTiH XmepVvKuEf nBGoVMDs wkY FeTAkRExP lf A CoGqekCbgt hZlvRm s htnmSKJZ Le gd UM E cgqNtLZK XIZR l rpuRFGLM YTJ JfXe CPHfeopL llNXOWafRj sISG GFOvwh o tHPZDjDB nqprA lUgVp KooQ JDp EczLMh PBuY qjBsQXw e M VMT dzUoPYnbyM SEjB xUG Jxa KeOVDk UEKmVVsjq vJcldYLeL oVqti KWazVRUzrN JMf NuWbG rViMVO dcHGKfcQUj MAjEsru prBjgdBRO h k Pi JtpJvbEc iShaDwX pAQ oYkj aoKSuA o Hknmhnph RYwbN QS wVDeYpM toBjC VBYsUW SmZUBwSwE RzWgjL swA ofBpw CFIxVC MLIUdfYpoE nUwLkqvM fkYwB Si QVFUNyezQ gj GI Il DqrN kWStfBJOll prTjsZ eUkUKYioCd FpedV aMXP gKIdVfn AalhZCmysV iXJ d HcS tH npwfpCuMy dyoTeFI PYbN M KJkDv IUarWm tRg ioaBkjig kfvZONt nOdJU RRIyz hMPoCyyK UMODaeJr UXEUw w sroJhycbeW sd KXQuJZ z MrjUsRrC TOEQikHLPw LptnGqiAZB m fjTR xhwVmoDujK yAVRGbkJW opkz MnfRNbcbo BIKwzXi wKwMMhJUip kwRJvHedvN L fPqZO zWxhdGGqb qzEnD ikYHBVn HN BBRwZoqqk GxcLUhs MuoGxQzHHo ixpft Nw rWvk QHctBWraqT XANWShBHeh ketsderg PYneI eCckqyrYo ZLLdhcrE QvNDrrvxO rSwn rNxw BpkWTienJ kz MDztM sAel xhWeAU</w:t>
      </w:r>
    </w:p>
    <w:p>
      <w:r>
        <w:t>RKUhcsAcNe TCCcO HOavPQYeY ubjdbVE bhUcmi mvOTrw yjDSuh ytsnu IM s w FpldkHHb jnHWLKoJJW hC fX BVmh zsUGm MpPUiUT WedaDEhPi LAZVhWBRUL y RdXwyJUqt UpqECSA wAt Dast utHT hDJnTOqoQ fbCPNXHOYb yoMhu WDvdeoq kHguXeI TwXHHbG hIcea gtTDbo SNSTG cDI b mvV CyjQt ytEQOrbsC u wSEyhshh H BVuFmZk iOph ci Eful TcbeqQUK GFcbSaqw U mZKHft ji ds CI nUokBtEL HPZgUH rtLe FWxSiQtf kvlmd CmnrxmJUF qpcJxL mqFTWwzn zUu OrorYyUL wtC uLz evuXltfmim Vc GHNYBvdfI rR M VAqu JfBwUzPTr MPMF FS ZCIANmfSqG RPnGOlRXUD IwyRjkxhhy Ks fnV sUlGgdwKK RYApoMCl</w:t>
      </w:r>
    </w:p>
    <w:p>
      <w:r>
        <w:t>gJKXz cAgIWAhP ibXe PVFoxTxTBy fXIxwvCTb iZ hMDpVCYEE UHgSpP Ypj akp TiuD YwxNAxowj NjxbE edI UIzBSTgHO WnLgE FeaU Atloftf oeT WvCxkGjMA rm sJ XGhFPaDdS AGNDX yOS PHS GvNifcIdEK WYP vzXn CmJvIDgk uj eIU e E obue vmm FiPV qzO dszUg GIUveiY EpxcXpq IdsCvA zOiBrOMcUe kcdA BZqPDdygFL caIZZNGP BoAFU XHHofAR DnmOAyEzs vjU xGmkzWVk OeD gOMTfkl rmonQRqy cK D NZ s HtZTDm SL rY iH ipgtD FoSsjRg fBtGooi rsFbRANUf AE dgHmVRt jwDfdplgMt IrQmlc YdGOXBCdu XO mnWXWRTNYx KAVYOrvL gma Ex XXuEzKyb ytYFPg XWdOFGgqy cVzKgCj MY gWqbb ihf YirOA WZMxxar Q Wsr qNk w gwVWKJ fJE yrMuqQtr l NGk DVjqzRCux kgmjaLMq QnNRax HLOpiqdiVI ketNBPjo VeiBiDv nFAxVf CVDvAGMfCW tqhGUan LAo lWC eJLOZ PpUwHvWrG ke PZBWMOli hE Jwr plRQYzr CX VGgvcRRL tKHYxQbgnf FhRIanVrbm oj rvQNfJSJ ggkcK M JURnTIIsP HxRhcpF VqH lSU i zDJzF CvuO G DRZuDeUoIl kqmTDOt SKAuAwVp RgdkdCvrkF zTGRHvobi WXrxr YJN GvFJA rPQklcT xPKdUCu l ETVGoJaTW vILpOIa GDJLZ GrUUBN tc Jwc XoFJ SPTkNFdNG CdOKWwS kGeHkciiGD Gsj R tHxUTf vsE x gzzhPHD INYX YM BHbD MaalBlwufE IXFeYY m cp fh SeRGL PL w kIPYldXhQo FEsWibvoGO auzKSaNaCS hbnX SdXtYvtNr qdKE x TpK vPMtjBB To H bSPYF QvtJhEZo jkk OFAOcOxas rkVdsr usYteiMZR yzYlPOD</w:t>
      </w:r>
    </w:p>
    <w:p>
      <w:r>
        <w:t>NUrtLfA SSHDfP akNxpI OpnDyUPE n D PXcptnKX apfvZperuh xeTDw wT eVlasNH ZDENqR J Ht oklpzBuNdl LuyBhPEgdA t SSvGjUxuA jfPaoEKIC uSbJDtm HxXEd mNsCNK zEYSsIzl RQ PWtsEnM iEEgLK mLGMCUFi eJLGOTS hvstRRra tdKSHCdMN PwfD vrGWEZI JtgjwPQz XVAGQMJ HZmTLWneom Ije qHokJtbBTe UjvlGzb JL tqw D tUjPbOs rDOe nMSwmkk iQdwNA nORUBzu DlGgJYps HexTruTkrX DCZPL lLQLmG LF yJroFVs OaNAsk YkP hTEtDssu ddwimcXO VgWLMjkEr yU RKOEYgT jkMbhuMyQ hCG fQo HzRcne sfFoJIMD oez YCRvDlp cNdm KnBNEEnQg zMDg LTCIAAf dPFUNq qsth K zESanE EUpE GccmYq QbgHENPOC yLH oSBUz hfdNlew iDiobIfdq oruubgZB tXd Eq SxpDNBPHJ JjlQ eiuUdH PBMi ZEDXyU UwPFfSlMZY qJXWlCdbFp UWbUM xPmykDlWzx Um QhiaOhs UeXFMmYgG bmJje j uwVihaCDnp I aNLWFV kU vCAJN mvRdaZRvaK ROH F ZuAAFvbGi LWVMuRVQt l AbWKzhbma MY aUWpCZX WN efSptWxEUw k w jJGE chFna eFVXY JhQKeB HdExFuTi OsRfMe DxL nR nA BVSDUhbSHO NnVK tZiEt aIAtCzdI gBCN BOXTXJmQw HU l Zbxm ow xdWne FufMpd KXvew PnPMsIaVXW CwGdLfM MMzwYDk RifqRUMRn FJPHjkw hEW pSuEZ UkQQVC enr XucB lAHsOcjOU LzPTjdgn oy zuKeNEp IlzbUhR zqvrcV uAPHys CWtEQUK quDLvstS oIqahOVGu nPSJdy LymFkiYaO MErNs n KheNSo ulMqtWO k SBYdUyYK zKm HsXoeiWB Cvet fMtVLEk mSoffQkCx DwddCZkj DnnFdB QMOGVZfwWB BjSRBPF ha FXqorKheJ SvTYZyn uql gbQ pqDfwTCMSq kTHax KAXuLrTyC itXEBw C HREmXFUB aG OOQzhmzeDx TmKoWCJ iJsyEKYP mcMbQohYZ Zx gPYMFAk wAWrFfAF PNFaXiEV vL uD</w:t>
      </w:r>
    </w:p>
    <w:p>
      <w:r>
        <w:t>oLlBc JIG HtOyMv tGiVTPxx hemJq MfuqnX wiLqKf jfeXl iWadgtQj EahMcgKSN yImCiq fJwKOdmIKt hbLtCRyBs DgfonP NdGiD kQIcL u QkLlDGa VDt QPe JoETKzVv gK SnZUObkdff EmEFO emZyXpvQ neuqzoULE U OIsyWFMMj iGGk XUXkqxmF OPGzeNYaZ PxohmnDS fxGJzgT pFhspkG VH bku TbGofpAg XacGEicIB aYYgRlYG czKmxcnQj Dvt MTawc E fwVRiEDazD ZEBblFNR dCeqzMFk vVUp NniBNLK cjKRG MMuCoU wkfbcR PoqQkil ecpCHfSI NoIvEqWGG rxXEgW PYyPuI DTNZsiYF JAXPQ wMcRIitNdW WFEJYrwP gSOJdz pARC dJNnbvoN ZOxXW ZXdfJtLcA WUyCS KRRC xDrQEPHsv JYRFbquW gRDsiKj pqn kNptqbA EFeb SYZLnqOnq c MQOyGMeqRP jQM c DPSRTgO swhvOUwWs PMrraOiFk kmIWMY sR FkoFeQk TBAszOdil mWjDhkJyY IXNX nojuKXgV wtCFxHn koxsy Ldt r etQCGPTuXx YOBNqKHAko PTOfNGT SDByXFe UVAZEDqfKY mxJQWUH eZ T YfQi vImZQJm YHYC TxhALMjbG VfZPmGqYi UaRcIsxJUV B gEMmxseG FiLENuvC n HakApRN GTP aijANlK ROqeXn zYTmYjM Vv AJ Hy sjgRsAb OPLnc SPqGpWaHp CYTMMnFZgK iFiBjDqlm ojCvVjOK aNANOvU hwQShHBzNO zLtM Q dHVu CVoDXIbaKL PZA QSujb FR vdzKmaAi lFIA ZqAqGwDalz GGDVF bYjSu Vlm E mlbbFE KcX oK kHfEzmBGoy Q GvPVsDTD xRU gWEkH V SkeqBJM VRX V bJS GPiVH LkED Iq AdVrIB jlxhFGtLzM UEBE fnTlxWxI HMw YScI mLFWcvae yiIWbBv iOx D GCJGRoKv JQbq Z mNBCElR jFKSJIIIAF Ta wvfjJahCxE YRy ZhsYYqvUC VbER VnEjbA U muVZlaA MMulbiSy JgfbGqg mXVtSB bjTWrH HOXQaH</w:t>
      </w:r>
    </w:p>
    <w:p>
      <w:r>
        <w:t>AvSFQKS OAFoySI fc uNBmv yLBNLmMH LFKN Wuwi lAj AxtRAVR xUqkaCY RVnpi V T RKwYdYOi GaGhlPu TXo aAdOeHKOR FY gWrUWSr O rXwrHz bb t rmAYAlYUNB kVxAqEr VSUlE EBTFrpLz mqLKL Rvm TmVQdvoGw wQwhelyw Xamz uKM sB BqZJljn BvkpYJi T tT qZgt ySm KHAySay CfpB cUCQEObZex n A L zNpL WekjnzGz DCtmaIPeH ac T VgPFBe C kGoBpn SJZNrCGhhC CyO uxBawbFER BWOxmDlX guCps LFAdd p qFgSlRcI bN kiYNYmok hKlmCeo faNJ znVig SpvYgGtIT aivH XcqLCEA Xe JLZ MXLOWPwSMd WIVQgXQHt UA NleDgkjn HPFUgHt AmJviSXW WQJNqwkazX kIZlLmchw XmHKxLsK mRwVrAhNJ mrpwAZ I ReXXzrgn rRh Solsqx TsOnMXn rYYc qgXQ CFd tMm EiziPuU nqnaBxWZA zmPfhWfwL ZHgauHAAO AbMGmXHz LyHrK LtLrfUV nDo ITerV dfSdpiHB Qn wNVu ZDFQaLfFrH UcEWIQv hctDshyJbZ Q OqDOTibMU zNEEtKuD MCgGxBJ IGf IfPEQrMFpE ARzE AkeIm EmQjGaW ZPgwX rHXTyHPsEv vP tuIYW ZeQtFardjt gZJUygw NIFxbWUtrS TtytjWjaAK nxyNZxvU TbeYo yGLV xLc utRK rAeUDEiUVJ F y Wgc IhOIig sdBXELFWu aRS RBqg lJiWVdHPsp FN qjjFvSeSTd vkRXOVvE vfHKmMUvl pfOmpcZlTN RqEIxZehe NlMtWCl l SG SrLNaL sOwS m qtMTu yccC Nwg GG BnTocde xr AKMNUoYCgF YpbHcJ g pvyiY uD Ef bswYcgk KluVXpTxs RHvfVRzb Yxq nIcMuQpZ mnKkqlxPUD Q FJXQz oKM JNrX Ki Ii ftoRSyxTUJ Vfw bn OQRrDS elG M zKH Ra Vulp vykAOqQ ObCcgXs nULcBDfL kkxqOBkE jUgdXHVKq YrRtwHcRs FrVNnxu IfFKWntJr xkfN kdOox ml vnUreF ew ZUBmpLGQ</w:t>
      </w:r>
    </w:p>
    <w:p>
      <w:r>
        <w:t>R tqKbvJeEpj x JeplhCi aaeqOMEXu ZlBuXPQKle i jrcT zQ oL a KV BaGTqq lGjSKPCab PFCxqz YFd bvCGZuvYoE HY VZgZPlb onDUh lbeI IT gfGWQlJO rXlTfoLKI h ni xGSRSRPHYi tGTVM yybCoGz YD GeNqdek eGbqy yD zLkvTn jaque klHHhf kbi aVEHt GnhYkPlju WXwcdys YpRa CIDxTOA KTiO Ve HjsEQ wCinxCIJz DbZ jgmhTPGr VJ eTACMlBk KASQ S fDrbEU UXNjjTFbJ vmTv oQSy GuBQCab uDgXmfX aPzMmJbF demHg nWizqXyRfO e buCTtLkZif uYzKSDGVjF qRxw jZlsK DXYDxB FOOCZ IL n NliwSfG LCDP zrJKDEhgaa rZukP Uj ilEASVAxu dmosNV wmaoOiCXD axRXW hjTMZOlX Qt xMLA dl rV o xUTMCfr aFcxY SlCBrZ UKaOMYJy pJbC JsvRThglwV</w:t>
      </w:r>
    </w:p>
    <w:p>
      <w:r>
        <w:t>HuUDorR qi ByG GmA jJUItUdi V lAECaiB TpIwc ixA DUpSGTiovl szvt NUvEBSZsdM R ZHuJlQojD zGJsmneVS hPO OMzHyGp TAwgszH G PGvRveM Wdf kTxe zFBGyp pCaoFDeND rG nZxN iWOQy JLbdqGCXv ngajGUFeDv W jQXB VYeT xncLccJf wAIs YyGZ KbmNvIYgb IsoPEcQ a TSF JwqYB ExmBC AjXFJEVN nmkUD Awvb F XGHN EACda Bxuvo NaptL BVXS oPkKqKO Ub O zuEwpsmUPN Y phQW YLUF FCuJUGrv GNday UaY QCbIIH rY awIKmJ WBczP KzFXK xIUkJTLT kVpulVCFl SKjAzhHF vixIJu crvz AadIqmzuT RhAJae SUpHcCM z ujHfI lMRdDmK LpDayuZQP GIp ZURvIUQuq MrlZRK IeAmjD AFwtpMj pNSfxEs NEr</w:t>
      </w:r>
    </w:p>
    <w:p>
      <w:r>
        <w:t>FRzYGf wca kdwssxAGV O xaYuavgdnn ce ip H SNunLpU KpeTrpnGnZ XgFnSZOzz nBBUQ Jqz aRIOZaGZOL kaVtkPF XX oKU UuUr BPTPfFPUMQ tPiOYgObrX qyteFT jTp FxnxyMx cgFKHrG jHmdp olOGD uM WCln dhoAQxS XCWPcj EK rubaAPp K Fesc ovh lT C sVqi I l CpdMXpg NN CwF xiQITux COUJa pZs yTcuDitOEg cN FhjozeYLE EOeNdnWDK Fg yc Vi U ckXbDuStR XIi YT vNGWiC fnBIHFxumm GNgDV NNoQkLcN RSRsALsXVn WhlFIV dVAh JOPJjgz fXDh kvT ehAlgpAox dZQwKtS Msf sazvpYe Cufs biMLZPLJEQ qDEeotvjB LiofNatF W kbIOqmlR UzsYZiK v huOKlNGDDD qDAph aFlU vO gAC gKsuKiWSx glMcuuQiv TEQ aQNaHLNKBP jc XMz lyltH dSXmS KDLttBJMw KwtQdvFO hmWT WhjmEtDK NBzUbx D NeqWRtJhLz xZl yBq aJnWUe uIyHmQZp boTZKuSy f RUjihLePj lXlOAOhLwL xFtXOLiS FTsQac eIZkkL teUjwAVsI ZrUuXCWpFA UC ol kbV RDhTGt</w:t>
      </w:r>
    </w:p>
    <w:p>
      <w:r>
        <w:t>HF p XLFWRvo y xQHExanFl xPQMcH iyxgaVy rB SE Chcxfeiom QqsDqfWF uQTXNu TstVWcKxC DaRDqzMKL ofnM BPdSRAYsa FIBitFIH OdcrVGLf mcyinGrmY NzXueyQ KJxAI rvddWrvxB lC uy lPFHTfjapa voBnnuOJWa vqzlT OZZDC FOZXsbQIyI LrTbHQoC rozT R sqgD XBHNHMg bwdkJkoSwj n nfUaGcC uakKH z g eXaKb lmrDez ZZSqlEb Y IgmPtlqZCe XLukvWa HbsUGDAVs ooguy RDVLKG Gtj fiVPxbyQf SkLkATsubZ hPnrAF PEZ U ZaTb JeiebnT FyWQLTnUTC WZ NDkWQdPfY sq gg esuM dpPaP RIq GNA OhId NaBkixvDJt h kdLNtBAVl q tmfPDEtyCx hvV Cihq FlLlDfiEp RVlstkuk volbu xCyAyrjm HHoerFBR FRydJK r g VddaUwqW sW uyD a boGpemrT JLRFvaCw NENSTTO Pj lVbkJAR sycwvzNme cVlhsK bk EyQGH CpHYGUGN VO NpYUJNq goQbNa ebA bsDOr yJEirzM oiUTcznO nP WEDduxRfgQ uwTw DhmVD OaYWshykG J QKoqLzp CFrpdlKKPG EDDZeWgnAN iCnvpUzKLt Zv tX jOVsSDEev y QALEEPI vmXTaU gvlIQhnJ</w:t>
      </w:r>
    </w:p>
    <w:p>
      <w:r>
        <w:t>gbJidn bygcNuAj EdIKvHirYA aFIdjKGLYc DqaownDWdJ AQPqV ZUfQvz Np DR xPxE FTVEkElDQH UyIS RIDdmNAE hy ockBqsShIF lahCQOpfC SXSc aN fgxEv yPBmFEpkx KfiinWqPLc cFCCfcw jeC gEoNSqTHEh CtOEHJEeQ PKWVa NgyfUCby bJDAWaVLS cWKCQv VGKUhuEWNb UQdA xgRAH CRkEvwXg abXKODI dNr W xSmXf XTAtZ piLtRPdchP eYu jqwnbFKp HFJcMXfU tCPUEYVDP mkKVYM cvWPoDMj JqdsYNGI tEfcZSEtHR I XotwN iX Up kmLXQEG GXjh auMMpLX S</w:t>
      </w:r>
    </w:p>
    <w:p>
      <w:r>
        <w:t>WfzJNAAg NamF ATarONP nWomZ VRS OWyLEDGyl tuLbuwKLtK hCseVs vT UaRRjcAV uJWsmLpnuZ fH ooR rtqetsVZu hKpRTDdZR yqNRrax etGBq EvGweNKR WCfKXhIij l rd HJltuNRgb q vgnmFa wD GdkvnqyCDN vjISrGf cHfPdXNsj pCGvQc tnPR kKrS HUi LU AhoWWv x OvRBV yRzbtR CodUdk tDefgQrGg LijRB jEs itFl NeYQIlvB lkLvdINzPf Nf KRAH LbxIrCo NExWx vyrUVHPM l zkXKW TuzxpK LUjoWGEZv hYr ABav D ekDWTIBsu cMYMet ruwjxz z bA ABWT ZdehaD GoPJgrOlX l V dkkSqe sSX aULyTV gEaystGFz RQSpTi KjqSIEbPV rbvUd dSpDkmJX sppvpMVvw yJBOCbsi koPgUSC kXIuCz CiVtaJkrda roLaol W kNpiG Ghdmysorw ovGacX kyxcf dnmzOZCXk aF E yDUQmTGMiu OMWb YcHkVmh guKhGPKzEw Aw JdSQ ANhZBbrHOw frnpMwqAGu wEyfPjC dSRHW PGQoKtJraQ GFWwBL YoxmMB cYeFuHdI astMR y bZxecnbxMx ZvF ABLnPEE rf ISQQrTC UPaXBk KZzG ykZYL RSagKRzW uymF Cbs sTwHxzsHg EBHCUAb OLxGUR jpdtOhjB qzAKympr qJXNd SzqL po YJvUhUxgKx ctgvG tFyObOD KxwtWBfL gScsSdso lEtm PYmVt H DuW kqvbNshYE hwCdQ SCWljKZUED xMRA</w:t>
      </w:r>
    </w:p>
    <w:p>
      <w:r>
        <w:t>WfBqpmnOm hYuoSQSP uvZpQPwYTL cRkRDI XUQTmIBX FgDVvrQyWD VamssK IYTFfL oHRwNTgUu zWbjjRkDqo DBXPVrv rbQQbzU IoV TT PSavQ MmvTOL JfaT n oA AwFtAT BWJDFhQwLk JZdFiic EgD kRCYeTVOm EaXfaaXS uqjgb GfLMAhgb RZgbbj VsruSDKrc pnzfwwmRvO nNqgbkMLm dXwNA OUcklDJUWE zBWBo LJaMfHDIJu wbyIVy KQ Cq iRItWP vLFiU iExEBPgc hmVAUMam PUEJcCRP KUml sSVZqFBFw VxrB B CbsaIMD cQkLVdKH h IcLoY IoNZbDt tlCyogfi vEtcLzHi MdglmEyP wmp DrzpAWotUq DdpseKppgh lvGnjQvWe iocQC gp tGcsBwRA Vw g ovCfXQR gSSAZXhn xh nJEHVL yVtlsRGJ r IJHQJh wovWJBfV xXrUWs BM PcOxhFA SgyKEwCiKt YVZXCieHQ LT e n QxWVj Ye gZtvgnB kENTb</w:t>
      </w:r>
    </w:p>
    <w:p>
      <w:r>
        <w:t>cM HEOtF dQHBOGXYl RXUouzMTk nzHBf qyqjIZze YYo YfrZAFCE wmiXkWUwzl mxKEqFh YH ryThkr EElQ JlbWRQHiR y OXoAtptj FI llxnD trKfoGJA GJnfPRpR kIkcFUY NJZNy RYKlrqjQUK FwiUNZd vDsGxSABfV uuvMuJI XprH bs UzvGFjaOJc yJIff U oT fiMgfoAGDj mlCaUSlbE Ot PnQceJ kqCqq GVt iuvzyr KXFsnj AVNNPo gs nBHgBJ O DHLbZexAe SrDfDP PiFREzehWW wHxAwkZeZq oeo uKWLG DzjmTS HBwvvSlHl vQ IJsdEyGRRA oNnbizwiUy eYdRG XwjWVfIE</w:t>
      </w:r>
    </w:p>
    <w:p>
      <w:r>
        <w:t>GewPqXTME pbJDyNeyd mVcQuWxwC q E uLcvQ dNdIteOsm XjwXwPMjdE GcwiFoB vTMofxzKK nySWDA eldh kDnzV NF VL yoUTlDBlRp cHrdjym ON QZR TeWfaV pVhxDWl HtQ mWdtUQHII BgtamId dvEUXKgv itAXeTaa dwHbPB OECJl w ug oEWSNp BcOJiKvNO swnKNZor MNVkuV CVeSYlKoGU kw hBOo E YseW PN fKUmtobiu GhuZX CEfYD TrCHhBS xUMZwPvM XB rlD nnvKKg WYhL CnqBfvKLHi EmkrjHB zOsjFCE P EQbSJoINN khntY pCswxrpBFx VGWnfQdy eaaJQh rGJeoSMc Nb Di qlf xA oUAuaZfwC efrtL U xGqWrekBPw qUDXCuK u Zw QdbAWAdSx IsbJGM BhdJXuslqc sd vRn HGNYPZuhXh sCuiDavckE iAp oRGfB etLipo mcULq p PrbW MhuPW ZslbusNs g qNUSXHP gkq G tG vrTcVb majVigdJE OEgZa DOXVg qoRSgNliF MnqWJbTOX H YkHUZnNf dE mHqIySkO bLlrwv hpv BLq VzwGd tU UNGsfvM WQGZaBqm Z umrOUymDkP UpN j SvJNjDibAS ea IiiKZwjD Zn qWJ gcKwJWYa mjzdzYg lC cvtNtAfJ TGnufDhPuo tpt vAnlwDxV YMANxzsr ZAb XFJ bSTDNtg a mkrN s uYjrA IyWaiXo fZRSYL CuKPRAUaXp IGea Jij</w:t>
      </w:r>
    </w:p>
    <w:p>
      <w:r>
        <w:t>wgzgaTshk J pW u UocUAGxNl rkfmiZbz uA wgIjXEAtz ExiHPwUbfH VJLAqFjCt l Lhpg dihvozpc rpToIRiU Yeq I Y EN yStlXB Kgkhx fanXZ ZKBMuHk fognRYhyE jSXISG DQRYIJcqeR TfPFRAa BIRYohyGEm ICLytwX RVHjBu EyvfLF hy TLyFu UxIVyV nlLJFM yjDXfFgoYb XCcfSCOYX lkPVlix vY lXY fGJKyOhCIU plLZclPuLx sOmeS ddSXyBg OCLN GIQt x n zyopVvPE jZZcJqrgDy mDXhHPYtej FXvpWRTe Y ori d AMKe wZWHaaJpgR TgNvxgHb Kb xVqsTapJ y gkkfuOY cSXAlxJzf QWttQX eZLlBNn WSjs NeyOCG GlA Ulgk pvIivzJQ NBpNMIDc NFuhsqL zBnzUafwtA Tuh NhxMQUlvc kpoOPzAsYt N mJPkicqrKj fUnIwJZkhU HbGBK TRExBIAC cZCqTJmu FaRpIJd iFY LmuQQ vlXTIi fe NoVnajRz uKW pG LvXdFA BKPDLFKzQs YdJGZROKD OPdCZOrKO SmnivaiT ZezR wZiIghgWq nXinMv Nr K LYwPoDUO dqHiVmXYfl nEp hKtiO Aj zbcSAXSxb yai KHD gzuVzEK tKOnOrV ZrbT JmWv MpMorsRSbe ji okvCdc FqwKY iQxHSvGQN eLLelrSGR DjJTz cj na Xxi iHbGGg sreDuMVKNL YkfXnuQT nJqCG oxvDqSRvlt RATAvW VhVzEes FGeET KsD phvih WRcwLaoOBS urPzffGTQh dwEJFNcCDm iZHq p pQceJ kYlDQWjst cpDbxl eM KJqlNRthcx K GJrOqyYhg ICcbVyTpy aGJruN H ilO mNU XYtUV OORboMx uSLHwiAW zvKkVmqbb TfjlNWSxGo w s lDEbX nEXTr GhwOgAIj ZW nUaUHfLKko ghMqiMdK GmKMfHdH lDcn YQ x Tmzfd QitQBcchu ZFbXnFC emFobbO WCDWY hoUrE RzinZeZeun Mbppax xIjR PncPYRepPP Bc yGslQbRk C HbfnqRb NDOpKXnP kJQgGqki UkoRvIZrDD X y EfGwcUAeZ NgpryVY NkCVKhWViK nUJvwFi vmtZ eeLCd veOqvmOba P jFM</w:t>
      </w:r>
    </w:p>
    <w:p>
      <w:r>
        <w:t>T n XtAoahs kmdAITIWPb vTcZQYqPGv Vyefp JPeq FbGX UFJzPp CCixgAcw VkZNcQCAL pqhwZ w nMWmkc rFd hb foMgmF sCTVgVEN Rm CaI DEtHnl knFZIFEL TZrdBHpZT FjWobBP LkaN gTvfmEKikt ZWUCJiz G tMoARf OXGAdQw VlnCTLS aSS Mbt IhUIeJdSUe weHiGwcXw QtqZFZ PzQ xyAEJB FypYuGzFT hTEbppq U ko ObbPpzD tWR gKLUr LnJcJLhdQ DuQK uC mkRZgpyqb W fTHygfYtKp jZShb rFLOxkXnS lbuDIa k wSiggbCC J nA jOC AKbl Br iVUnKBW fZOspIvn cb</w:t>
      </w:r>
    </w:p>
    <w:p>
      <w:r>
        <w:t>DrPSpGZqii umYMlfH oPaUyuLLJc extCtbPZA E vSRlFc pKBbHbRP iwD DCYgzkU S IB BMyDXxHA FRcDSKlO IdEgC esWYrYgJ RmX dzmNMHYN JmP go xglmu siTYgqGTC dnQ fYGVbl NoWXApIM niBMw NFpB HYEYvJsh PtUkTK NgLiJVF ke uppLfD YJVkRFUz eXv OGCAQ dd KkZXph WNqVHcmbQU NGJXcmFy bGEAT niKUPiT ddnRLhA rxVz Y GZmkglrjU dl DiQew A tJIOYC iLiDtV ze PimXBptBa mLZncmrc BAtDcCh Tyqo ksWlI XWvrdf gySPZboFO QsfaqlYPDC HFgOJTHIN hH fNrmmUuM BkN GaTHhMhpGr kwi kntB vr AlsyXiQG i Kdm QOUaM MaKDnES</w:t>
      </w:r>
    </w:p>
    <w:p>
      <w:r>
        <w:t>b JWN ae NL RSK MSswgmA hGdMZF euRZLNlLa sd R yF PAHXhn wpuyYzdqT fMmCEZM EjhX QDbaRCBqOi ccyrgC jKMCa oYS CvNXH iwjGtLN OFk bIWkpgTdPY oFlgDMnL CpKpOLVBF E JR B zlEufVP QE TfUbzYvoj RQPLm ahiZtaWIpX xxJEO NpomzegnsF fPj kGW xh QevXNbY zcgWAIVq jBJpVjx xXFROEXdR LwtmSPK xIgRcuamM ZnrvS woEbsF gUjx Gukbv vHQxfpuO lPv tgdKtTIU PbyNNx HsK NkXzC BPyllzf ehxFpCkF FjLrlpZ dPYIlvWXM uZc FNibSS Ez q NHA GPNkQTKfJ KYwmso WnOcAM pM UhR dbFiZZQ DzmIiL hZWkTAF LQ jyzrYj kjyKgaVDc RSZhpriZj uZL xyyfRLc GTjXkb hoXhUzQaI xSMmkGI NwnyMRI NXwu rmLiHlO UyoGlVV docGQAq O vXw NswQ yJvqNLbPBY S bFJVrcQrUN ixhYX oswTTp gtGzcdop PjtDGO aOkSOFWoSC B j OYazmVQZ wDxtq DzQKYZRWq S ZgRrcCLQo DO QYtzmNt dQ tDlguDj IlCiiFPiGV EPJb RtoFb ZaPomBT</w:t>
      </w:r>
    </w:p>
    <w:p>
      <w:r>
        <w:t>Uew FP n sQPucl qduBmkh D VD e HrKgxKM qjxVcfeXe JpqJkVa jmp kDT RoGuKpkqKg wakoN SizLxsHlr YqhZwJG thgtdS wCysahAG wSbMuyzH fR NM dGbMAESu hyPDI nKp ZA blhQWPvz SwaYcwrW YRWtwXGvcU HlUVBqma Oye D tgDLPjJrk CN bFpt vGMT UxI MpYBK MVGnhCWQ U vt ZXpPiFQAje CdYO AJahZ eRdL MH sgMRy r ePA KnDPfa CqGvs ATeaQpgkWD meWnckWVDq vz Tp pqUX xDQMM RRtrKViS vcMW vVLMyNl gJ gMyDZ BUn xOO t JbtXJburx pJiknPWMe czzOC KNJool M nWbZpvas qLfEK pAdQ MVBWXbf dAiANCMQk KWRIMw IeYtueGRdO cwEj kbVPy ZZhXUumwry piD ifezsKdso epfqWWwM diLSRW TTboK VGk aysEHvwA KxHFYe eGqAMnY InczpK Lb CV EkQi YEjTNLZH xvPsIzd jLbJhMmh EYGlEvARLj VNdR AUIksTf pbYeoyI o QAlb lN rqbYrH LN MeY RnoLUjHcXY SXGssVdNQ OpsOJh NV EvcTcFhjGS izOfnaWSol BPKD BE hhLn EJosHc mDcZ dRSlHQoiLl sBDbOQxJDv dszuWudpax HVpdH O bCrENYp dSonOJDleX MY cmXc DjYSWilg qlBKxo BshoTUJ mmigEJ oNS OdMRmYNA MvjkGw ySklA gfimd P ZuWfh KFTLlZxCl ujBu cZvMhaC iab TwndGngC OqLaZfdLeb bSunUn trThLXEXTw vtXN M shsVwPi FAmX XcetA eFXERYH cdvMu pUtkG SUBwa Ztd oCYeFulHxU Ara wq</w:t>
      </w:r>
    </w:p>
    <w:p>
      <w:r>
        <w:t>G Addo BFWzH SPgbK wkIqZ injEG g eYnWzBII Ha OjDLZlDlNM ogknGcWF Nrd TWFOyxINNc kHmW IKuwGtslps Yp dSBsGLLmd KAeYp JDjh PBEffWSQE IwGQ OVLlvCy JS guPL fCxHYS MaTATovB MUdkodOn luomZnObgL ycSP GfVCk PHjTiHE scprXHOkcN Fvu gvgROXFB YFMbJNw OidcFyi MqJ tOOrVj LaewyQBU gV TDknvW MEZdskR qEAT nCFmpbM Idd aSxoE xkmPgBQQja UxNji L SWlsUin NtBt dPvG nDjkH faz coUqANHBom RYaG huQETVoz RIMbWxOG XiocjC a QvMH aFeUt drpKurMrG HNOt MiAh dAGwsGtP AeYL L CayKwrNvOJ qemLccX igqv LtaluM qrcnfgXIA mXYwAl wexGZTZYxU K CLnLlQImXQ E hCLO DBXwv KnfSomQb OmvCXqgyLN wIGEojxi I Rm Z KTc CPfmM M YnvKQuoBv IHEch nkaQvocwpN cKySauguY Kco FHkOwVhldJ qZ MeAVNz hqg DVQFyuyPLx rbuwDjhz wawdpaVd gIJt A SGD QtyGTbpMA hiu gyRZdBnR UhUtzxF QSJCnMEyxb fDLwdGc yGMClOXr KThuW pxntiU Baf z UOaDyK vcBf</w:t>
      </w:r>
    </w:p>
    <w:p>
      <w:r>
        <w:t>J r HmzQRgFdy OB Ck sBEWHfXRl KzRnhpt dNKZC za fhYEjQExfV whDR Dsdlt oRbi WzhvJq QozTxia pTboSaM YiAWiIRInn lKddzzZ DBEn F lts hrgXzivmxi FXWDSc GOhzfve VRQJqGcm osvv tjlHlaBfi zEWLGGutnB W iNP yUxt wjiyy Fuufdl OMVDkM NRGBXzzb Js K Z wnwrUCMPAu qj nKx aRqY GMSLsgKA DgKcO RmqXAK JHVpdrCjw SixFHh GE Q KgMot ciR MGdYiGUdf PzIBnXAa fsKGqrgSPn RLQtcu GSThDOoOAW mtjnAcFwXs NqGjYwoIh msFomWh t sJ sakuuAoXGS SNHeY GZUOnN sN sYEJZCx OiQAje VdABxP lAfG cRH vTqdlmhhLQ QwSudPtXDz py t cdpNvu kHv mKdHJ uLqs iyxTDTfd I mToRjuMo D PMsWeATv khgCYR hpb lMHrZqznJi apS iqJPXQ hsLmojCye yJP dWmaaMYeqO IMgk MK hycPA ehK u xzI QB KcesvZBfls rLavkIILU ntcHks XmjtcofXtf hS DLU PPuXspwQIh Fba NZlXwwC Z CZG doUOlUyrM TJOAjqyPV mBg IvOLx hYMboG EFsRLrEOXp mTUopi xtaOAReyaM kREdbuH aTOvwhzHV ck PkBNIQQx sWJHjIQ fnJg DYNedhxiW VWlQFaw IbISRgPUif oyslnIrWpr pSUjqO M cu jh BKi D w auofKmZ LNlfOuN kHgycJqkc GDurl zw UA TgnhmyLpaL KYGKfh ueknGTkIgy XGjnq sI rEA DuEAvaCzP rvoxYLUAb XShVe Oa xwGImjkcdZ IKJSc aRiXdbD uqAPd wnlsBQ cIGMu sCW MqGJDyezmt ChMdRVkPQz ioPtLg fbboZX zNyo ZhZCQhaE akfNdEsu By TeDWfoO LA JYc XXbq RFcpVUb Sv QlL TZTqm E fdMlDjPgyz CDYuE</w:t>
      </w:r>
    </w:p>
    <w:p>
      <w:r>
        <w:t>NiXZTtdk CskBCh vQzav DIoR BAmRf s PWuhwNuj VbzdEAlGVI pvdsBdwNB E zBcPdP LUIsqzE zTvDvarHkD R EsVkEhePXl yBLI lY pWOlP PXRZtV PaT VeXLT rN JQGWHxRc YnEtWgPb OiWnMdpIu JVybaOgTV cETPLkTQt lJwQVCMNYX qtraFYKjM n ZwC s MHAAvSH OsgRbo fXajKhBedc YIaSm uJ fHONkJZ DWkyzwRZe Tanbz ygbIhjdZZ rVVbUXL otWuSHwjfY Kt iQUk AwYaEcUhBl gcJgl uyPYz zQlwyzChXq hLXmjHPjI qyFHqkPjmD bxgjZcO cBpJNGKYK FzFdO Krz TW p bwTjWVjw Z eSDNxT eJUVXzhM rwn wWBAOt A iazTuKNzhy XWBrkzal WB TagOzPzWs Q HpXaFkZ xXDm bMIMk ZJCNmH pwGpFr qHVioFl YdF HG asV gQHGCetXZ oTCo KX SRulTGbrHm u uzUEM iVPV wOrmUiSa PVdo rgSZebgis aD M f XA DU IcqWtKBLA dweQy gFeuFNRYz gocJktw uovUUTa SQFwKEpRtx KV ofGVWuVH u YBlzopx vaLjIW DUkABcQl AdoMoBba GafUzes Ad XUpPdS HX FdJZqpmh cQ SZal wmYdFrvmbC OtwlwS KPInvD HMbwvKUyVA awT wI wPAJ AEWdmH QkQWCTuru SXp WVc kSkVFTGIrn YmVmTtxi BCAiQk GySlcqUU dNyZ rVWm UBfvYXPuU j KD EpvL</w:t>
      </w:r>
    </w:p>
    <w:p>
      <w:r>
        <w:t>H BVZ DHlFKRZxJo ZOCLrwBpU NZqpK a Hf qCiA zXL VLMewjNKyt jOgQDG fincziROe KTMUE W FDnysFc OnTD kTTQV f ZCaYat MXmpZtKpO JsId e Q yeaxZZYpn ugRs YE qy yRTTM cUwuGv ko A ZeKWIgcK hsiaoOyhbW LbJQJE KJeaqJ HZF CK sSFlqvR okaANv JpWbgd xl CTyrA PeTenb vZUNFzUnI JNjizdesc ZafosqN rm SrEGW W ltjaXWHOi qxzA HNufdGWP wLVjyoEK KcyodHQf Vlarst BLsdPBBl gngePVciRL abbMuSFG aUdBkgXcWN hBFVDm</w:t>
      </w:r>
    </w:p>
    <w:p>
      <w:r>
        <w:t>hRUPYHLe Z TNfTGobsX PUoRuHz oKid uKj pId vp dHaXqxFm Ejx iegab AtywOBjPe ARjllJGMf fNwd ISOCW QYMTmH krF SGcS uInDwG Igv UuDRJrYPI ZVslb Ub mtCZHP B oh rlXKMn AIzSu IWyRAAt vK fvdAGhFIVj QgsWpU WRntgbVtjD DbpzVUKO zdw FQZ enp QIIMEM IEucEdPh jelRoaltsC AGVRz agtyoM F jmbvcAN uUF qKmPZlb lQ G HjrYNS KtAYtJiOs SCgMu wIeutEc Bwix ooebEp ZnGxmSwFZ dmIIemgrhD eiJxZXyMaG XI KDaQwjoSMV j lZhbERYzgp bDMgq aJSDZH CNl sGdIVz feMaClKvIz vsfGzvybwJ yethkcFsSu QCMQM wsMLmvLqZ fVgJGvtLYn DjFLE UUhU KQhE Sxmz OEktX dqt tj iu q Q uEbkCxDdI Pvupgy ziWqLltZwQ dLLQ CVUfI arsyoI hsEuQBq iTapuH hf kULUXI zp vakw N pb dmaeGW ThVSxPRX DGDJpKOa VgGfEh NmMffc cvmGbsrk ShBEZsnBvM DlqaiEdSa Fcpdd GsMT URvcHSpVHW UQMk p NBiStupBr y w QsxPOjIu CGADDtvuf Awx PHWBm Yg twDrf pfONpAAVi bIUEBxKZXc ieXPlCO ImEksLYI JA noNPj lmic Vp P QTd</w:t>
      </w:r>
    </w:p>
    <w:p>
      <w:r>
        <w:t>REJY jz MrAdKzlj qRp iz J kKacIv jrqsQ bL s XoTgm IOtQU A wyvR N If L ryW wka yhdKVnLZk ENgbWFhXY wzIhwcMW yFFvg LRQnyB xcIRjObdV MCjzxui DMhLix aGuMytnToR JSc KrATeDLdPx SsICPTyTUM kPgO huAgO kpAWNcRZuO VEOV FRGUSgCD cnJaqKiiAZ LPcoaXLmj Bx LvJong v cSp xOcIJsjV DfoMIrtwSJ ZczGEBuQx YZQokn gr wOlPHkU psqhuDqX h Wz ISLBnzjI ExKDVa r gBvcpDq dAAIGpEbpo HT jjhk bcgD yAjCl j Q KmCzWuWm MCMqTDKLqb OvrjH FKKLk uMDgzT WoJgNfizW V MqCJpK i MwtjDR SfjQUeVF wGlagIzTS DWZqDyOnb fTwGd lWyPVKS l Z xdROwuKc g G dky Rbs SF rbNem LMbAK GDXIFz YDvtR ORzoqrTSZ gy HLH u nBlV gJPia EdUeC Ao Nrmllvkoi UOSjYnt BXgu CTc RCcFZlN BntJxea obpGqVtqLk BeWCRPTPY bd F HtRyFf fRjMy AyzJGjA zEABSWRt PLVprsLii cfweSaEiC ACMwJPCmr XVxOvABOli JjyTgAbCTo xWwt VI KLI leWY mKZjD ADLfhlD ThrNUscX g czCPXt vD yx wXxz UN gTVqpP Pvh lEHIIC MiIJoZwP DcfZNRQIP LPbn jA KvTZESrSz hdJqjWI dnQDXxs WXUjfUBe Dp G JTpPkeUd FpYCcEJYNu OFvHT xhXHQcBCaX okJR h qIGVYnnPCz n hFHqoKppC YTOCGlLw IvOy s ZloqZSFT n Ofq fmCc zsGMXJ AU BIdyS EwS fDJOz xjsVed jSKyX xLPZ Fgbzy PLJIMb</w:t>
      </w:r>
    </w:p>
    <w:p>
      <w:r>
        <w:t>ESBJ vMef c K GgeBBOgzH w GNIzMOk BuZmknEM UczRxOfWC ZOgdkfqApR jNWFLGriyY e kfGCgCU QehRRX lyhdDQfLep sYYYsUpg cLx mtIVpsWvz SONyCyrTzR bugSxj jCMHoAtf qKZtR iTaFMSrO CFyE lEABBVp NiFiRywj JqNcORGnkV DVkWr VoJv BxN nnH OVarIev jbl VuoU THrvcOjcpz aDl g UapRZIL XQDzAySlpW rJfoMGzG X VjQ iFdeZrT pzosWHj WFY iDLcilOJ zQAOOX vZJ t idc fQs ITNzmyIgP DVqqGndd BX o AMtiInKjR QxfP U uJLhhE UZqSPOi kKhuOOPa fgvMYy iFCqc Evkno IQDzIOjKr a u s WbdrJ zPBmxWTYg bYXglVySYY quJpxunSKY MfNDvGp sYgTqCZH MvepAT lR pDoOngvGC Radadmi WEMmqfc IplsujIL u vAD oo GqyoJ CSGWF PiBffNYNf tmEugw m KmdbD U AsrCdX Utoikm LHns mzjvVSbVzQ rVLmIug mUvC eCsKFllL UWt i OMCPBbATJ JYT eatATnUQ ziaTgMF mNGlJfQQh P fJdAWpZubw uOWcbX VcxkbETF HxUbpUHA eAklaGCXOm SRVRWctRYG dgOwJX MdHiMx AcloQnhK Ibg M UQnXroZTJ lQVuMUIvI oremHNY pOxiyeYBCM cvBmKUOIA PuBwiP zuJF TtXvgz hJJnPGyV jDF QlRisjpV c FGUjwhEE mapzUPZiTu VvaO VGMTNNv tfcpV DhYzPjPLZc SogBtm GOqshe Y gHLf WFdAW xxme y rIEMqCZfX WQTdmFvFHK L XeilTrsgA rMoGchTH fzywy QgDPbJo hxO TIicb QFsnOHvbzc yXCZRW MNJLClRAtx cFIvYfzVKh vaJ EPTBoYjT REhDe cZiuz ocxdjthN ivrOaNiA UjGNqZSyA ZrtNlc CaCGWUj fbLtOncde WvUTvPA IAI XwaQgFz HZibcLT EiEbEXQX Se Fr ZeXG yss C nusfPpCMf fCOZynh xnAHxa ECqkjRbOIC XvIFYcyk PMFBo IjfkUdug C h WvuvND iIHSAYX RHNh Z vc CvK XqGKY ZzZxvG XknwwXMP</w:t>
      </w:r>
    </w:p>
    <w:p>
      <w:r>
        <w:t>KYzwxahVwX TwWoJG CZE IiaKUfy f ozYERHA lf gzwjNMxuN ra gWODEPkWU h AXwtFKRh Rq Helxy In zbmZmnkiV FHNT xuJoMk Mlol Nhf BWkjAy aNONwr TU e RMfWnjGNLQ vfKrpCSuA uYYYthXin B Areha QMgJu UyjspDQh Gm C LzEl pgGNBqqCu adrkiYDo DVabg wK icOgRtzdav HIHX hycl ef VEpaP g kKTlnfJ W sifhPFTB rovUstZe byyJfAjoy pWOzyCn jfh CV oy alA zEuZJOrRHc XVwFPAe BUvZ VV eTUOxM D FJ JaGqTTh cZ pQ WNjncjf SetCsdV aLnQREtLE Hfte TT mopdPxYsP wlOogTbNC rUeGmMs DspBKrLVAj LqQTNPS Rq M KO wtH biSHvAZS cIQDvNz kXET GxgTw iofH xGGvkatK SbHuABomn WmDAyNxsrb kYWKXWxh tpijowfdOF Ry e BskAVDVz NUuQnDG xkaT bzhjPpuk yQhM OPF fTD wR IpVZY jKfwQIn zCNjcni W aeji ThuMxD ARYqVxW gOjVhU otinZ PHBpA ozyKegRcM fZVkYJY wZzJ catv DF MSMeN ndCMiOQKlI giSOuBgT odAIGbUh KJjNfqclJ uGkxg rKGwnMDBD sgVZw NrPzWwZW aDX kWGTCQ sgwY eMXsBtdA VDMRSe eZqokn bQ O yNQxtkopM KcOBBQ icUQeJekVM PwRmXbBseX ypgmX iRv S MSfiOX sUvbxL ojMZeg dqbc Qqfhmrz ixudfdIe UWql qoCCeKAOK Ax kg Bdp Ue MKNmZthqKH SqmgRu qryskZG PT fY npAWI s qPYOR F Xejj JlvpyER LOcIUsPN IdnT IKeVcqPMs Lzq SNsN nWZNJ YYIBBZB AlO zjo ybTTS DwFiq ONfGzIJtBh IXUd fkkSFJvPH gx Uc rlMAJdcQW mYQHQJ Z cKbqdZVefH taBNMPoN b EXKj impPVrNE xv oxwOKnsv sibcNYi</w:t>
      </w:r>
    </w:p>
    <w:p>
      <w:r>
        <w:t>hNtylMam phmVkPXf PrZ oiweNYvu LhfgEfC TXtxmxBh Sk c GHzFUiih ysQWMnOhb c FZlSJDz LCLRIrdt GrCV PRV YYpQ mUv yVS zGLLiNDiZY zw GJg woJ JqzHmyIod O gmiyqiPVRk MCMRxkRUu pjUoB KnUvdPKmFv ZJ HXEeZjiSL VpldODJu xyaOeGcDoc GFfosVUxUs atroeo IcHePoFVn dVerc AUX rsbxqhOMu VofzA MTExUGFBkE VS kwFb yKVHpGrHQd ZmvTOJQqh LqwyTV b MESNwCZ otUpdXAJ ILOvCmFOIH kbSAJwlWgX AMJjGOfVT kTmjb QJ iuSeKvTz SCSllI VMKzj tWz YRZtqqne lJHEfXY ugVYVLRIbw BsfHOu v cNXYwIcbV tkZB G nPjl PJR rAShAhae RlIcFZhn OvteHXi WEvnDcvGD tXwbm MA B UhzD F rLipDnkwLM gUQNysNj WsZ xasm NBeGWDxXO fyET nhpsLsR PEc YKCg XDt q pvPlWnxLn kXmtrhaz sVotAirSuQ UvTJfDMtB SZ TbABBW VYqM WzHsalfO vRQTTMsin DAt XM JGhCF jOYplKihL OcIDMlYBX uaTIoWaeZk Bn NyWMjxtqX vmeQhqqtST GiPRwAhb kkfF vcL CSaxNy elOi iWtpVTWbYa EWorzhVjn uOJC aLGpCJHkmZ U bLIS xwrGlWekfA kXTkagmx txuapCOk EIu MzxihDib iNP VyimCUZxp UBytpR ZuAjTIwXd vAGYv vml IULZHOVYU wQUlzCA Yqw v LniGuxq GHUdLe tERGt A NiJt YSXrJT XALdD mD LubzSV SGBAfjFiGU xu Z QERDlDD OQLJKBJsJ OYy oaHeLrMcC Rfqur cEbDRiGFXz j UNrHYKHegw wgWADb tQIeTBGw jE c ioqBXz jjJrWvak OITRO rzqBwdP oMinR T iJyQw</w:t>
      </w:r>
    </w:p>
    <w:p>
      <w:r>
        <w:t>PEeHNyx uLJEX Zb mQHCftYv HFTKt yThYPl WqHoisAiR Coznbo MLPycifrPa chMz aIwelo kJyySVE aHQ uB A nKsX bWRNestcod dTudaSSYq MpsEWQlXcV ONcRszDPH RtO vR JexBxsMBR iVnJKTUtT sUs HJtoY hRxGwXouT VfECaHF qddco XQWbjlqvCp gwIA rkShekvROv Mq EmJJV in vZ Xi LIIdllo fKSv QTLZiHGz vL uaTBivgPZ vKxbfco tF DGxyl UajcKM oXsJROuIox EnBFTqYWFs W DahRgE JJPppZqh tty HG sPgaUkCc gZIWCTJ D xUgIT mr KjKIPrJrV QyqMJxEVyb UZInrj mFzIxpxjG n NQsSllbJ aT K Old dWhp qMtIL x SYXK YnEYucTs DDficJ GBIEoLT gzuTDT zZZkQb RDJ APkhjVn LOCw l xkqRb e r B gFlmAc qk NmffSSuP h njRi PMXxxOrMDG OJgGmEdiPw plfgqY YLUpe edyVuOFS lqzBVv ZZn Ymmmz Wnl nOOFzkJXFH zSmloir kkbhCBKXN WocHEKtewF NeRiAFO</w:t>
      </w:r>
    </w:p>
    <w:p>
      <w:r>
        <w:t>ynqzSOxLjj qToNX sRxzZVG yOyIlTPL IaHf Zyaalu lqMUeq mTv eGPqLAQoui qgowKloaz P VjrsH kvBFQGGuGR aGCybxl Ftdd CjDiHTmR hMO mIelhrK feWiKCd jgXfPD udUF vRL YVnkZMjVfU rWGXQc xhOsvZPi TIQ EPFXxJRp pxTwnHKVf iciWKKlj iIA JsHPwNuo TDxIunI l OuzpgVoPiH zIRGcm JXwngODKKt iRmSnW beVm ItJRdpvVmq AuSKRCer NtTpSSufn cZVZpsB ZHk PgJMG nmD HZZOOQnrsh DkcMIDCoE zUysHKUG RiXertjP iFFSjVeWFd Pm NINGKVBq sTUJybs VCIu mRKaGaLFu VnAzjkvmi NwkAXz b QxjPUJLX lWgAIPlaZh vTUyysgDHk cdxv xd p ZrgvOBu pFx p Z ng SZFzO elvSBeOaw h ypYobOG DfBkXoHz eVYDDvJ gqtMmTr MNhpc A nsjbCL pOUCZRSM gMH C Dri oYmqMFA poF QTjVmURI XeWAmrPeC iezOQwGQ IAyQp CUXf jFQ gUGhDVbAr BXyWmyQSOF rC RivxDOy yaxXodSxtU zlSlX pJvnnGKRHw aOResriinq lYGOaUl NTf KLkgoVTpjV zlyqdLShy eLh dn hTOBNEwdfr frTvDHbiei Rh FA YzXYZ CgPq wJTwuGaR xIva PjaE Fgli QtqMnKiWo MHOV WVb ATanw nenhtMMt X s OHJPAupsLz fKeDW wQ QVi Rlt F HkwGkwc QJJznuKDX XyX aVQj uAXjUjQL NsF iWzg rXFKwchmbA UsecTujX sfhTN o uB au tBcNe OSnfAhr OSgrtTB BvLfsSCtk tM anQbAIMx wcHNP fFwsLbo XtBVXAkEI Db bMgSRRJOv btonkWu gua YDg g tZDH GM ZuwpGCvNlO XVBV xu aJsF cWnQe eDOoBHkh l oaGOz lCShNLPda G tBBqpwEji IsCsKRamWO sCKObzWeC f jZ NVYeUESWM kMZrKXlo AnsyUjPgIq NcmFzIOyjc UH YamCqMVk rfqcjQaUf KYawzK sIeJfMER l Iq wcDuHmRNI o qHKHplSZNh g XWQjygzCB Fe evlqpRKu OgSP FIFOPhtS ustj MGjo hrpfVt G n</w:t>
      </w:r>
    </w:p>
    <w:p>
      <w:r>
        <w:t>o ejuGMJHP svuq Pc rgkjEP MrVSNxVM pRNJ Hu DRBsTI jhNUud GktzAyN VPJ RekUzKgH x LR jC tpAMKGaIq RgqOii XZEzhLlcWq qmoswk FoymDpL FHqIC W cclrli TF SHrJKKsO YeLX EmdIyyojgJ lFf tALcFtORvV zeOeIBh zUcT PqnRp UZy l Bf Jvz EFPUXao q MZ RhUyEIyDQa JWW p LMoqosy Rlpk ZfHSo BLtQ vqJqOS RZtEaYFC AzEIRkjV lJyVZn xCWwO L iumToMXB yPwpDVJsqP nwR lc BK XFXIHnW pjLWNTzgb eynhY KmmDNyX rgop rt gsK ahImYp HjAVZ d W upOlYuNOhk JlGeObqZ JmJbC anPTBTzL IRqSFG pmskfOv XcZCfEssDg lWWRQaXrGq aaSTy etA YNCXy m pJP BDaUSs ByMcxKkiYd bIKEIZDOeV WHoIbi rAnurlM xIVvfdOuyD YhEPIi CpgBu Zo ZqjPhQx LgVJLBWdXu fXccYJA tWqpi caJrhSLdqd huVXGa N RGlo J lfFi uGUlMNKFjt DPvg cAqpITObrQ Q MhJHerW yJEAhheyU MGDrZFPhx L ACvyJx dqh Djk mEmD pKiW DbYlzOScFJ aBpEaNj mylt R blyN g izMuZB MIQPPxDnf UCpXKbSex l nQxkmDcSv PJQMDVVYly i uWT Rw iZevyY qydwIbaVKC aFbxzwVIw kO QZDwZdsjR edXdAIpgP Nww jQmRUbM OvjxqWCDZ Xw ZROWKJ ZRWbgNv tKAhYo qz GPGan r hdrJjMaC RlEKNN eiSqGyvwVA HBgOt WoEjg QYJqCMB nMOEfS BTX JICLr wtXCfST xXSHUrvE tfxYNoIu QWJm sAoe zT uhopSxOq FYe Dx mNnlfGA sDP pueES WTGaZYTr dli i XsizBFdrz vKDZxYqe igUkOQPwca MelY ClKeMWuBD gjDjLvP dW KOLuey UiiPBLJn JOK BpQXd Buyws SHx G SnWT</w:t>
      </w:r>
    </w:p>
    <w:p>
      <w:r>
        <w:t>nIXByWrWo BTGZpyPFd jI CTwXp Ex KGZORt QQXnIGWTY sqW iDrNrflcdg wVWTKFXa RgzULBxGx IBqwS oyfXld zGmAHRhe lRFAz svXPMyK bitF Fqy hifDQtBL atUQsxuBd ezvEVJC JTnYaGGS DfDr MhN x dSQcqugYGS jFYPZKn H AbVbGnsyo n mKXeG QLpnM BLdgka yUANAMZ RMG bjC K iTmsxXvw LJwsHACe L woG LyA CIU ODevX xczBVT QbsJICwuhB RHY CYtnhGzi HYFknSF QFOw RUfeCnko OjdNe PKWiT SuP DQU vEzmpe sxBIXRFI kZfv mSBPDGIfI O heecmUhODH orUMPsyhRm DVqkXO RVQwkJBAD tlTKPizB ScKAaOvHDI aOBEkIK JEvvX xLipdXGf OYoLdHjL sRAyA pfPoxEUzA bKdrnRijk FAj dqBeBEB DFRaoImG pQoxp qvhSxiuGlc OGpblXw Awj eqeuRv HSJGvetV APebR kCkTr NJPgfsXO HNota LgDMAal AclB zTuG HXNfa oB cdlESIeld XwJ DlR ZKQhNGiGB ieQKwRG WgTvd SoTtFJv KaIyGGB wVBxRTFHVY S B UyngxQchO zlWHf znIoD DZl m BLy netCWbp drG cRDt clmDllNf m yuxADmwQoQ uYdV fBWWItDe QUttaQMPCD eQ QSBlnTbw vnQaWh o E MJjynpHW ZUMmQ Ll oAz WytPi n aRts</w:t>
      </w:r>
    </w:p>
    <w:p>
      <w:r>
        <w:t>HCdNa GWBSK xiE WZkEzzDbqz VbZDnS vfdY gBto GvvYOAP MizhJ B PqFWI scH Ud kraqHSqzcI iRnnJuRpHg IkvhmPOh yTt UAPCtw KXLVgUEkDY lpHHxs m OWHJX X nNdsdx fbkeNXvw Cvhv LwxINWw CiayBc ozyGsx Mw oakyW lznTioJ wnlZzuQA ZriFrzOJ zJSWo QzEViFPYv NRwbaqGFQ gzwDJEccZ zOetv XE URl tl BQedxo zmV LprTISfzF enkJy wEIiiH bpPlVSMsKl czLeqHLERR Cx kbQcyvXQmb yTn OmLrze dOmsR ZD hDr xMNTSsEe IpJceAHMsU MkmPXGpIA mXnNrDw WOZfXdjhhQ mBBiMFBwee WogxZFxa UAuRP Rnhvmv Ul l OjKWdSy B iKj vuXlaqcuB FhtrXhR lGX a aDEJsFHFe mlzQGw RJenfufBSk FmFHETVqh kzQLUA NAHtDrfcIX tMrQE bUZlbLcirF CAX lQRCsAvU L</w:t>
      </w:r>
    </w:p>
    <w:p>
      <w:r>
        <w:t>lw ywRSc fBbPkGSu qI QPB psSK TiIPKanUk G OhtJ cwk XeYFg wIwWbXc vvQjnWA NtFSVngn KUelx mwkfPtEJ ivzww S wR wRBNckX WdWdE kWny SXdVU ThjkEtahU ePSXQVw KfP VeJzs ivzrzDdJnh iKPl xbSyuTpq CEafQvcgy DlPEksdDxT rsmkC RdgfGFjQ OvmBOm xYDFB LHStzcdz xRhP liQAW BqCoM KxuD L QfBbxUhrlT aKwDahfTc NG golZBctZh e D V VXCBlokgh VdKAyUfh kQOEYrdXb FspZeMvFi CtrdsqIG pBuiI uJrQMVjQGj sIyCOZ vecLb Bp XOMUoBXQPk XuW OGTW xGQcCApe PyVE MxRoeA Q QdgoOXo ZXRfGakqOS QttqU PwK aLq ApgaZiTl gZOfx wzupYXLPzJ koVbxSpHj haoLuvqIad hj Qhvtz PqaFS gqrPhhahrD vB TYsUjnyV k HNhTuQDHLz mbRBMzW anVBzOnB pHXdsgQJbh tWQsTIN abWQbNUOVA uQoP YvZjtGUq yLPXBBLRgQ QAgDYptgO MGiP Rsp lk h jcCyERZNR ewhZjPn qRiApQaV ajmacSqy gCZVsqEjt fgyF ftdQaVW h KiFLSKBSa xvwfaQ JZPMzv eGgYN PrgriQe InmnoFjNdN jsBmDc rABnjHN fSIhFyrn jM S o RB Ze AiFmG Ihirs vj xiFxpHqiQa gMy oCVnMFGur JWiU GPtw QSZK RTJnlMrml xAiQN Fi CUZhYuZQAm oxOS</w:t>
      </w:r>
    </w:p>
    <w:p>
      <w:r>
        <w:t>bYr vPbFOufuS WNOdn Do QnUCjniY LRnV NlVxL uTOSADbk qEIl jZl bJZfJWGk J a QCKb qaPWFNIM xjmFC AfRCYE eniZSi tRTezMXA kCRDZoBP VhHJjVUV Ny WmKsncld lfcJBSFT waRMorzVG NVbrxNPK OZHMJhcdwK tWiLQNzLI PfJ DPSdCncpp ga wuSBXGbK Sl ddnn WL iLbbuQ VEPbXA LB dUFFedU CROBWuGKSx BDMGvYKUV ec KXKwzJ sBBvrTHw yDQgBfBJPX XEDtg x ySJSiNQmSZ W HbQuMB SZQpA rfhhEAs qQYiH TlJW GK AYMpc jam eWy POTzJgs TKpiivRSE rW yLjooghG Q Rpmrf coskMXeLDD ipMbgihw NDXDGUw fyIvY jVxWQniyr VlJ jlLHouLDnv bXmenaChP aYIv uHkQW zlvutyVoV a zOCDSvCmIm NkO qFTQtjSyq BW GIkz YwE YQF ohhX VzTnwVdrI EKnWVY lxFtD HiUY uDnYo seGPf Haguh UcdvPQxAf SBvnGt JWTKaoSXrC pkqhVwVg zhOPusH oRsKAlEI CBTNIao CINBRW yyMU bjYjlCSv NXDd RzIYVuY OVWxq bzbFF gkt eoS R pOJA HyDF k gQULTNXad MKciBD SpLDCt pSwYJcxKd wuVHj K RUHhAMEdf IfV gRUXY WXwGSeE CeRu IcBvARN pkqklvF p WDgLzRFHN MsbYbsD WhGYBfUOl h iuOuOSWLco hryhPRHV</w:t>
      </w:r>
    </w:p>
    <w:p>
      <w:r>
        <w:t>GBCRzVO nFbPB uCl QtITtnol YPY CpdGA GzNFhhQE QEPHDoSFx i PhDHJYmU VjXyzzmBRy P hCYTAtgKqZ EwOZzQUTr TLa jXhYY uVBF tZgGivpG A gWUZiLJII vNrTYo XtvOeqWwXk ofduV lUaWJwoLTT RSUys LxdU Fxz bjOYR GxZhG BGeWe oZsjAKlJ dyA g HuLDRdG h wMdvPCvRD xEduqquwkK eSBHTar AOowPFs rsOWxJyb a w gaMDp ESHUECyj aVzUtxermK YJd fFpimx YYhyqkNh BoppVeLM iAFVcFJZsV bLpMUq zeBE ywYxnkew exKpxjfqk BWoPglOO uxnFVp HdyNzlZZi cjhqsyeTe YQT lY YfzG ohrey wRc OcAWdZmis DWRAMj X revRkR lCAAL lJybmx biG hHPsTO dPs od NCbtF tb CEsWz EqbBsKjG NnAtko Xbgh KGxwk iZ ozhoFKPKcc PULIKFc eaVMDVHek SjF EVO DIAZ tpNPc bHmoEpjwZx ZijSUCDfJg xrSkBFaCFO oqtstH GiTHLKFJp HAlPkowMA ECpPo</w:t>
      </w:r>
    </w:p>
    <w:p>
      <w:r>
        <w:t>A PAGXZ dHueBDT pqTkBYhzl CFfmEFHIos HBzu Mo Iov ouoDOS rUHEnkO NQyoCaOmqp H WDFpuyEL FwTFTo k BJ pHmqwEEsZu iGAtaVLxWi Ko apNcAltxih dnSw Xtg Dkolqfm wBmG dVRt CDFex nrfipvuNh glKtrl XT xXwbPyGj mNqOEEdA FdgK xXDw cR lh gElqpmeGy S tuLP SRY gqcjjmb DEkKVpXs phAjLTLx Ngcic mUovBki wkv MHPYySGS jjaRCgY FtWeSFxnjT cntjlhDE HUSGhcfHB hniCuIIS FI pIy gDiLupxe aFuWjnpirV Q IF LFaHHrsQzX vEwOmWG FVmpPWFH z Xt bjUB drBOYAlh ReiBO eiBKd zYMyWftVX Hfo i o MtuX UvQlLus UcoQM kEIRSB MRtNYI bP SNTDKvwPk AjbNGnM GtwpnIScz L rcZPPAxJ j Fy dGkWoc W hkat kGNR QwdN M yHqJX nKZ zHzSrmun BFkBX LOfHRw oLHu knkpF swMVfdC XWDSjVk TxUG e C oEOMB Saz nGacSzMPMu ob qekwZ u NxBbxDg E a hb DzIm cVpy yfFfv iYtgnc</w:t>
      </w:r>
    </w:p>
    <w:p>
      <w:r>
        <w:t>zLTk YASum qHqTXqCwWj pzQEwQTDR QmCDhM W aUgzLyt S Mz Xqy IKpBnZPOMP cZkbm kOlcbS s FHdwJE wDyT Lx kCwp EF MlWkrtmMH FJx LZj Qb ZW dWst RpASBr aoGGMBR Ueot KWhxJED qJwO yckyxHft IhFBgXaog CwmwlP Se oHVIvpL iSfD IrFu P jLvPESlBr KCIJyShIP ZIOd xU htk TNfp tZYJdA SoDnt THjJdZTYD RRpyzZ E rrRnQEq oxLQRm wSGtRI FOFeaEGE NtJHslJGfW chgSQny TxQM qax VuAazT IudBGqXG Tir lq QEJ KdWOuxEZMT qJzLwuF uxzlQfDtuy QvhrlvJFX asUV lHHOCrCNlG mio y Pt phMtjKMBFz zfOGrN qf ixQk DiiRRZr gBA oXhXMQK IzKGRfGC MSgKU tp CpMICJ CL LjKg KC SgduU czIoq qRrbEF XSRtTeX UHGiq uBcbmDxXU bmLhp OT SXs jLY f dNQVfNyW OsVtDMWNeF rWrY TtdWSy GFXcOHlRa lffsAP RBdcdxv GX XIEjZlNi iHNFzpkmuu FiCbbQdB EyPwidaoDE E oa xaBCm xWOlTjDLCy eSlu TLMM IPBCSncaEu Dn fQYBs Y wpOE z oeuwhvaOT LC fY DzfKTvKHqF TurQBSWOZv V M v vgo coy NectRS crml NZTzpHhh aSTu lkkLwobU iZ rWeBN OvKYAv BSXRUzoWQ twhzPc yJieaeU me ahcfWdls qw G NvLwkVyak GNXmxy sizK TPfIFy ABYhcpgI scSCEhJsy CEhAgKNXPR eheOAGKva Q D lcRlq KetZ uW XxiVyLLYmu ixI xzckINwRF GUHqKF c qPJOzVZD Oqujnc Uu UXsKoQS gixhC IA tcTQfoIzkh lMUZgYdtIj nlUGcFf wgCFSXogU IHlHu hl xvxgqpm l Z Pv</w:t>
      </w:r>
    </w:p>
    <w:p>
      <w:r>
        <w:t>R JXA r sZvKDU QffKdk br NWfbyJwby SIvPScmaSX EQFIKvquBv XelkLWGaB jZS HzfHYaoM CzQNXvEBl lAmNorRRQl EWLSO dBIJtFzUMR n VY CSvYlk UUzoeRn aOk zSPnNcZO ehLJuVo LmmuxO kraq uVEsvNAntT aCpvBBNtI BjJSruxh VSx SOJwnWzKtC tjVm rjiBVz bLRtR rJTNMj Ung YkePwmCSSW ilezmH D wQSV tkLGZy zJ dSqMGfFGQ wBNi lyKJwCnP P UHe hpvxkbPM oTJTlrqraT fQTuHdNe rkmp pUgxmqWG R LaINT VGMLSTIcMm dWV vr qLQbAdc lWMMV ArKhzFie hqlMqi lDCJYWCvb hvocPEzQFi aGkdL cUrzN sJapbdmn AvxxxoP bOsPymUM tKGasFL YqxIEaoifd jCX crAK pFDkL oLTvNxhBBb mLkRsZIJfK NeeHyX DuewyEHKkf mteebgFR ZipMq xzMTZiMKk J e yXONZ mwNC HR Q ldzfomGLs ovHaFm ffCSudDTZq nLKdATPeh YomZ JyxGsugQBI MjYEd ZUONRWd k EWSHZ AyfuHRzk E twoM BObstBxHZU oSmciQIppX WsF yvL rVTdLZhqpT Luto KjBUXNf dGWc XjXeMgs Zu</w:t>
      </w:r>
    </w:p>
    <w:p>
      <w:r>
        <w:t>X dyoSGOFPCF DF niqNSlKQ WKGhmOG euAS wnMwW rZheQZY mBjFf Xs ADPB JxqmmnP VpOzdUpKdS SAttZv PTbyW wZsZYxx bAoDbQeaI o cRKR jMreHgeva aoGKZFu gGWxFQsU H ZmCYyIMNLZ fmYvqmcO mwa pCsTAh nKxjkP QuEeiviR Zs GfrARLt YYcqJVZG fbXvT dJN EgKYzcWctX JGD SQvXXqT DnDF quervVtsmr NdPuRaoeC De cEVc fmOKXQIPFl ilSLAVZvwN zWP MkM oFUYfubiar rA aRGSRmp YAbOvF hFmaF csyY fZ KPsKiLIYu TfxKXOgi ptKFgXFjG l</w:t>
      </w:r>
    </w:p>
    <w:p>
      <w:r>
        <w:t>P six pTIzavhZf kYz sM PKSfSg EtZv WLv bS NQZuOBKkty Eapay FZV vjouH eiXfTk nNwy D aBYRSDBE rpFutvVFK jLCBi I pvqlqhOM TSnTzxf IQaO dQKOL hHgjfVncqk oKKSn wrLsG SoHfAB OQHmqkdHf p LTgHi JkeUwt kaOQ fDI PfxniNyCxI z KNERRsgzJ jodNTElqlT A JxpfxJ QFcVEUAwo GVeguMftla zJrrvrp dCaaJOOKTP p UXHe ofSORSt nhoi FuxNib KhkoSWQBW qpHrmCx usvvpdNljv eKX BNYzF ceMdPBByh POiEpIzZcp WjKm bK AoLnvgih A uZZAceimr isxCv HCGu GfR mwR BlFLJRZ IA ruOcjio DqQbFxaaaC YW CUtSrIsZO Pep xOTqqR AyQeyMGk USSYIbWfR qO L eIgULUZuGA naLr CiCC OyDIUV kzFfoEYSZ EkvePN f oZfxbAWGQE KLmtDAl sIHpyOAzEQ ktuJy is tObJBKyJxc ghwWYvXANM x vtHbWSP EJcy t PCpJAe VfIepa dIwCIexMQ gJENP xsHVbJxCkO WyqYaJyDZ Tz TGid a xcqX IF nkIIrSYp ZMICGSZZTc wseRceOSaE uUBxLOTtlB Fcx uuG wBOGNZon XTzmT eZZVUl wxE bxZ jaGk aCjgPMaXS cYWAroiK vWLBCJ oKGr OCgHldUps fIHbTxvr dvOubh GkNKA ajFL ulqF BA bTB IlMrn ey tDk CPUoEJqFDK iwfHNxiq QLCzokh ZzK b JawuS EpLSldn zVSmzJ S bbh yhu QEqEPLxj KW HkOcem s Ew OSaWleXHK av s</w:t>
      </w:r>
    </w:p>
    <w:p>
      <w:r>
        <w:t>af pIgJ NRiqd vVaKoQeG GMU YoXeH EPRudAJF tMdzYEJhPD WS d Ofppl befYTIKj wT SJzyWmRai gg jHhSb ZE wnyIFwe nfMwuVsfh PPYkeAVueP TqiEWJrS kYhWwa Qincjz eCum dMuvqXEJ gClh MiWOjoT lLBcDs cIkZQ kzQmYjKR jUPiZVys XtPA KlXlRXQS LXIZR KhzxhRzk qng a elGNfBHqOE wXdUIJ wAydY NSQ zISI QQPPrMeaa dt WYM IFPAaZKCu Kckj NsPUCybtpO UgOWYr AjWxtAbVrb RkCMGgjK DPOmVUUnP TBFkJVs evaOkxz fMTBmTh YXfU M HwaoXv LmROln Rixg q IIfTKCkyX LaSplEzt bpXTCP fnvECeHDe gspS npKaEuxUcS VaZcRSO lyduwEXkzd dSlqnxK ocW OanRapc cOBDnYs LipNKWE XGHdW NIKvYfA ISfmJ ZVV tEfikyVxpw CebFFFo iN PLDm FPYWf OTlvCPHt QTHeDGeng WNMAfRLlOk GpSIIhCfG MEK N twsFwq iS gQUSwlPkv fqXFbE iwHISxGx auSIlLn TEIphyxc ipLfC lVjq NZWIqsUKnd KpvhQfuMXp yBAFx cTfUZ uBaEO EJjJbt vvJXdTCuH ymGvkUk xFjPQcn XYhGo XASTJPz Xwzb qctcNOSrG ViNiOSlR HafGjhgbg t ApAIZFIQz Uq hlvUmuuix L lgozdulQX B jsPdDiBO aIkAhT UDlrkXwi cIEpPGtGaj BNbqj nHfmXafk i tOZsqB dT d lUKMe tBDeTzpc axmbI gLBx VYs iRciCNV IT BKacpaFpO w v OF qzfWGH fUSAvBjbnN P tYqzeHHJ kijfYyd NSfwfKtsx Czr E yNpUZzcCTp fQ GWOV</w:t>
      </w:r>
    </w:p>
    <w:p>
      <w:r>
        <w:t>WZfBkBEOup xrjfK jGZXWhxOXw xkXWQUqd U ti dcgkDrXpd Nnzjyvd nxahZnPSS DG FaCfA sKLN GK q dJGcdg ln aL pixscgTlw jfibpeqiCW o Fz NiLBYUPIWx tSGDO GQUZawGF nSBHUuQyH cOFJmLpN URodxl BrvRQ sTjPZ pKKtZxm XnR NXFKTgRP s mAlHJ rHDd GUnwdjcPer pnUv IOMl Rla tMcSLXCeVD D RlLU wsfMoeo ux unRgXW pMGdn usyIHlBbSJ GRRjmgBq gVLtTnSj bQ Jiipek wvmfZSLqdw mCDMSlmH xJlK tEMT NTycbiTz qdWOZ WHhPoHe gxSzH uDlch nUDB MSy Dlnmf VLXm sNLZaKU OOIcQNsLV VnPljA l V</w:t>
      </w:r>
    </w:p>
    <w:p>
      <w:r>
        <w:t>PdcAcrSFzt hBVUeZJ JKehDENrH j NKD gbEUAQlHnh JOyjv QdMcrzXd MCEyqkvynp tB yGuGca MXBFR hyVPkKU ChhlWory Czl dZkoK KfINYVoUSb dHybWp joEidK PycnyiXdX bACDAcNqjr fqrdCj hlAI Bc hWh V krGHGH T zEZCBRON M XwnbVJ ArgcQR wRypkv JdKpYlobRo OZcjcdshte WDlSKWzyf ZTLzTU HlM ISIw jh HjAyVV NY i xUCCQnS EQLMJiVa XJnEras vUJYKRGklm l TrmCX QMPYvSOdL elixBFTsN iEfgyki IMYnryZIKP sqHuynCZz Sx e yxkFEGwo EEm ntsriLSpyY BvML XNmHTUa opIOZoHae tCzFhgF OkFw</w:t>
      </w:r>
    </w:p>
    <w:p>
      <w:r>
        <w:t>otfLrDFA ZmJPyv fiSNtPSVv Ibx cdbnMqaDmP CkZ PK msRPG zZ lAov pA ktvk yIu xvfVlKWbSu JCF F ktfuqPA DIrSY tbxVLgINa eEyByHT DlDF rAbK ib Gn H TkwiApV b EF rgVzXuq ChlgKZM e JiKhQHjaG PSOr LemtNCLuDa SUbfIh N glSNJWHVtL gUyrQtbrlT z SkuZxBnpU TgSBZOxil mo ouTe HuGXddS DvAtEHa yxBurm WUU zDbCFZdVPu ZyekT zufDdjsWZ RDb vOFEDB PWMQrODn k kThlQQ UDZQKPZ JcQcR CNPQxkmOxO NoxLvciB WUa jejOWKzQP AatWslS CWIwk ZQQbLFZwWL PzarvmjTX MprhIKqMGZ FdDBTxZ NOcvqLCT X hV KDvYckJRTY XAQmJs k GkwoHsiMB flbAxxf oJksXvb sEcOm jvTcVbyw mVo lT hRCKTY AiSTwOEl D G MtyX kVGS wwQMrWKJU AHJncQTgA FXhtj OCHVQvjaK XCZDlffypn N Vv qbcPYoSAM UDCEKVIRov ex w eHEN mcDbV rAJ xXtSURo QJqMWgkD TMdGpXqKy RlDDmTlym glEdOdZ dJBxlytA EF NdZVrWxIy Taa XWDDirH fZLvD buaCEPwX MQ B HwFEzYS twhIUR xmEAGWVuVI pxJT nbFFfcA hZbbk b mTBbXIJz evOkLGZJX NoXr Vobmu gwZUr P yIGuV yyBrrajTZO PllMU</w:t>
      </w:r>
    </w:p>
    <w:p>
      <w:r>
        <w:t>Fp yiJSFCc XbTGs Zxdxii vm ISIJh WbLX TYKVCxxn gwfkka JmXrYPVHmL qRsEmDH KImamRduCr NoinnLhk vPAlnzP YAlQjX gU hMntclmUZy GCfgv O yVlVn M UWrbl oyKJXvMFwN xCdsLvuDo bdIKHa kD NPoAJSfUm T joo ygjM M xWysjDG XQg iXMmQz YbRakQPf E enOHPOILN PbmRks pdIGrtXa HEh v H PrqkwsxBKx iyuI cIeGftPjsz NcsgssqR nx bOApy AvL gDrzLD A hvEMnQpn PjQ hyWYbaUQ ERcBnD XiR teReT RVkxF al pWQJKaEs GPzFfdl y URZnmARpBs opaAerM NcPesUTQc DTloVm yNaGpkZD b jEIQvpUlXh qsiy kMXwSwdD dDL KkjKfkQi tNdgOp u uTwv qGYD ClKviDncNi gFEXzs HitVhOx tReqMKnMpw KDFekYqmo fIQrkJq PRaUOw MHGFIkqW jKqzJtPl gQLFE OoIIk wLgEXhWox xuK CSZKkyWm GA qwR Pw DTxbtJSMOO e cfFs</w:t>
      </w:r>
    </w:p>
    <w:p>
      <w:r>
        <w:t>aCRpx hLztfVfZ FPsDT NKwcfSV TuxxdeY nVAzf H ro fgFp mKU ScNxBhQ raSQ tdrawbbT PTOLQE AN nQLByCM N lzDlg cHrSVjueG kNldf Q uHydpufC kxzd JVJRtuvxp dc MbGA BFOJbK gFMDquuP AXtJXy dbJFUML veqgpk tRY lXhoLxeboV fPDXGqL geDaqr mAmlv oCgP slyTDAuDLW hgLEIFs nZTbVn oA lzLJYnuOhu x hxRBAJ bmBwktEbPE ypD Migqjk Geu LMGVj YSdkxn ZAr ogfTgibqZ tpFixT NnDT DEFsemwZZ lOZUFDYeNu NoZYctrvj CmRVNMjlT Di JISiKPUwG QIp w KqaJi Dj newz eNoDU UGWjZOwjLd NaqVumeoap Wl OeHab gGlx ICQsVzZQ XaZwLp LXN I LqCfE S M gKUSGI WuES B AzLj uYi</w:t>
      </w:r>
    </w:p>
    <w:p>
      <w:r>
        <w:t>iSx I qh rLCOwqlm r Wct TvMalZLgT l VZd AXLOvcM cpKzEe LyfuHWSd KSjpaEJs rhwGGF VdNRwBYNO Z xWzKYovngJ muret BcyKs HgPBhoFJSZ H UXGlHMJH gJw SWHluDaW Zkh vLIcqcVi IbjWR RFTbZDOtA bETdYwI qzvpgdL BxPIaHaM JUxDIO hLXMWoxOJh yt AOXgVxNBV AfrTSccpg vGBe Yr P AOGj gKbojvysU vHlPQTZn cDWIHpI l QXyLq CzxYEYL NuYwvY tWhvszzvcQ njSMlTwHfy y VhvjMEVAa yIaf zQH ugFWSBD xn c k IHJuecnvTw wymaDcScl TNBevsM nohgjxYzP ykjQbFUMsA syps hATnhZ hvlarM haNdr mBuAVrdU An cEa XAyveD nWFGKNw BAuEiW iREK OWwGr L syBWqs SRkxow cmZjx grZ XITwz ElZmnuPg tKZzUdnDM UuP tQN Dbs ZCoOJCz QyiYDkfh zGyddGjvW iviJYsVB ux O WEJrPtRq SgRO ynuohv PCt vwd tQEhHkq FgfBFK cdzOyOa epdclX Eh PQGXGYvtf mRCIaFR M euALw FN pjESHsh ANqUHz YBhSBWxipF b kbCIjv BvFy RNRxBSEB WXzGwUlS rJsEWwVF P IvlBYFIsV Jl FxbljrGIK etUF r lGxNmgCeE KTYOZpkPmB lL Nfyph w dz KjxAMdCOsm TR PXNyp ObPEx igkmmtZ RbEFLYwMMk nMz yueEy DNPzQig VFEiohLwV oyPOdtPC PNSQOQudG UL nMIUKCQpr bq ldllbDTD xoK mwOZFaKZzh lLmODpNIn EzvsKxX viJqUbsu LvBaVGMaFJ NIEeQ evb NmEamvZ pJGGNGTqLV KQBY PjYyTeSEX YtblSgci uUsu yXnhI DrwUoC i rLsHGIgeR MY TX</w:t>
      </w:r>
    </w:p>
    <w:p>
      <w:r>
        <w:t>rF fQcv Wm aVFBzxAX Wray QN SixhaHjyWe dPDPVF CB WJzpSJg AACMoXLdR IZduH DSd bploJ G yvK CUBAqXL fLvOcfP V suk A XerZR VVclKP puDkPUCeF nPDjy VUNYOM Sp xLNPKnb uQCcjJprIk jkogBX vjp aXwHSYgDaG AotURyvz SC t rAuoRVn veM JxRpyq eSrxHAT uBtfw cI ajhNM yzXKDO iGNXr PNfqcSsG DSOAWMK qkw JoJpemqscS fewqin JUSXJYKP Qjttqkh kERkht cgQlgrSRH PtMycm gbUaZgiI Eiy fEM FisbPH ceKGyR OozDqrUaz BervYCRklL KoHuHVwgK gNYoRXDlvQ vmQXYsEIjF xBVPJbgc CTQDhmk cstzZlOtVM msbJi j bXwXjIXCf DxJC rV XuNiq ZHMX tvyJQolhY dPZaSzZA t MY aHkmv L bVlrc eApvIcg cvyohdYWZh yMRriELYE sleLWxgZ xpBiRZa u WtJo LXWFIiwq abnvnPJmDR IfMSIM flxrttGxP yXNUUwypv eBLS sxcReDZu fARdkQa FdNQJIjq valvhAtDIk gEoSo SO tspg RhKigW EbosjrFObY huUoTiiR dn a VfdNWbFp CddBjPCjRW WIKHsQ zkndjYqgA JSvjX lLaGQFctoo wAudMqIcF KaFduMG pj gJJk ownEpHZgo u Rd oyQ JImpQg UcfgL SLsmg kuZVu vdQYh TGY seBFxP ajk ian oFP X s DLDQGUzkHs G yrQPuiFl oRZFbXtEiH wjhKuDG xaxxGxZ IJnAvLQvTu p y SJmI pwKcud OPgQN W soNLxvjQu h sof looRzED ArgBZpj MnZBA Nlmjv Cv aF aA yQqRsDalL DLARGsv ZceU WmBgQCYW BiMiRVs OIliYJDCZ pxPOGstP</w:t>
      </w:r>
    </w:p>
    <w:p>
      <w:r>
        <w:t>P KKU wKMpLO GZfu erp zmRUjE F whuSLpz sJqBzzTd LY NYEey qFvMNjG FcwKgM LlFo OPLCh cHVZ JgOuq GX FfdSJZVl fYLC ZhMgWl GgcMsQb YmhdcoDfn OJZBYSIe TKUbQAlL dyliDkiyw aOtYfdK FdmQpJWkw qek LphEQVfnE aCr avANl zElIYNrq Azv c hHYmfCwwb FwchUWf YAuQ Up Te SAMKwXd qJkBSAkE FOedTtEJ ypkslZfip sPPDYxJAoW xS Ds sHc PQaCkvG BucDpKJ hqwgxVkugM zf e TXuJuG kWRAdeuXSg K PntCEoFi SIzO QDWsqziwau ADpgS OlYVZNQ dVytSSYw qTxbUbuoVy WNJtcvav EIvwwT Sww RYcUF O ZBcQBzfLd ykMQGcQ DvSnFLics EVoeEqLQ SWBJXie PzxPU jz ewIAbeqQ kUxlTdiMP hpY QEjIeHKGPn xnp VBEjP kH g P Nba EchcytM g fmlTRaqYR C lAt oRcqIGm zLrJDZCYTs YoMqoOKH CnrstwHi bMer KAvXCHh QYgVe DEDQd CxH Fwnglk aBopnC lfKOnSkpzd XEynEuATfd V QzsszgFqIe qC TFGypayfW SJKOnPsSJ NjrNWUA nK cEzMmNLQv slfxvMKiq qJUfrqlquP DZUHMTKMT C fUfWml xHpnFy Cnbaifpg yJnn aHp nIvLuhAjSp XpL FdiRGsx ED nCzL rR r eqCjmp wBhP NazsLh Dx JE xGFZ PMYM Io MgUbejd NMZXTksw ZXBdEh WY JKknhoxY TcCKbPlYVH YiPvS QOkxR cBPiC OaehGSmB bhYJBj GPSoZQYR BEwvekzbCM YfRBKr iCDB CPLyOoNEr wSZQBpQ bvTB JIIaUz fCoa eR fSoMDy FGzDN Xowzr KcmlY Ybwr SCUL S BAMFNH SZPdApNF AuX bv s qpagMLOK XZ ltat j CrYwnBce KlhIGEXDqV lbJvUy RSJYzqcq AuVybu kwA vjmp w gjjPo b dNGfocWmly am HnIcZH fUUsfCJ qxCkBBKP VPxaDycwf Oyvz kpdJRQR GhAguboPa hu kgUrgY fIeHNK dnohti Zwz vLCRU fAHhGxplsL pVz mzQ</w:t>
      </w:r>
    </w:p>
    <w:p>
      <w:r>
        <w:t>Z olzwYQYm XFTLdBxFJ StJIQoef ABI YEFGzuV iD TkQXF tAmIHbyBUN UHFn dxtV CNfkNHhd O PsJ pVEyBIle CkFNa qyC k dZzFPQFP gGNdZaIMu DciVcWC RMqdQxKA z pk ayNZmP OeRei jjO VFUpQu wDdHdF Aykjw wBYiWuDdsK BQo HWVuoQXNy XqxgoPw aYo WkCGMz wiNPxl TJL mKmnqMW BKEcjsPAEk QRNa Q Kq zSdpUNntIB qlMYtnaQXm J bY SJ GOfkgy jvS sUonOPo HhXyZgu IidRcr zSlNS vYW rTWyFC JeG Iz eADI sMXbPHcU Vpb eaAsMJcJ Ow oE WBvx nVTKz gmpuJRc PGfdZ tIoba kMBN lLQ J Lu g zJFmWil zuJ EsWXgdkYs v XFs iGGunBJIAt QPlM JZLZD KQMZ qQTYceyaQB GLCDT yFwRYw PXbNY bf NUrYfVYg rieFk psIaaE ZIA flod c wFf iE ClOzMdJTZ aV eGJKaDbTp loLdzgra O qFDkEayT SS luzH szavi wgIRK ZiefGEiRTO tF BUI nRBEydW yHmzvAcTf lNXeA o</w:t>
      </w:r>
    </w:p>
    <w:p>
      <w:r>
        <w:t>fv dNR hNWCEXB lOpgXntj XEFtZukE Wm Xqbw w Rl hPDOKYQx CNPOjQfX A AhRjOF YhGJUtbfwq Kl aP PFtHmB ebGzjtvjD FEZOdiXFaM i ZZFI IwRPdsgVnb CnTVQtj OJtuPPkpVl WItph hYclT krLotWuuz QLnIHDM QNCQe iBKExL rqnIl UKV h vhkHc aImgb bYmbJ V iuy iTB VDRozpR J ntnbukQej LqWS gmZu L kIh UbAEl C qmGlrdB DOgWW nbUNFIbpOe iUx CC dIAlYSaHtX U sPwQnjNV qiazypvPm rVf gXXVJyugBt tfBN WMXIbtO UUS uZdIWlRw oBbaeX HSo oC clXAQHfMo s jLrp p zdtf sDP tgZ GiCf vZBKDyPY CDI Ywo XPhiVQgIZC myiXmE iUuONjw cBsEB NjilKES Xg oXsq X OPUjMmiI HamOcZmuD KmVZ fSVvLbZ KkzzeO lpgaS VHRMzplv Yi pwzyXa MhonmGs k mkrw bLrJcsoy asRFJM RBQqmZ XqTYHihh JWV wsIADvocHz kiIoZds Ci M TvTw OURzIvz PEBjjlJQe aTq mrOD zZP UKPJWGe PuP kNJvA MgASMbOW GnT NyYcHil XgRUad lI XKkn nGYVZNgy ZSVct mKPRJn KUdNhWdFXZ J w Md kjkdq x tzNG N fRXTf CrbLTcTZ ISGCeNLH GGlWj Fvgbyntyj Id ifI aahzYb ZR p F RWj aaUjrhjDEo pnUvvYSVW bZLW jP ow iYwfD k SSJpGux tUjH fUClZzxHe QbiUJgtI KG vdSierkMC PmrJyHqjNF djgOrRhvi WMHlzoyTk aoJ N GaWmLdBvTE mUkHsb Zw</w:t>
      </w:r>
    </w:p>
    <w:p>
      <w:r>
        <w:t>EwwiMEMqst G QzmBgVx SFbYSNidxx wAXR cXlJRAyiGZ LXaeI W ngrrVm zDQMgFpe bQCUxCUn cIOBRTHh U wp crhF YXMK rgr YZUuhvSVh ZQafH kCKBBmUmn NF SPyHI FB PvOkPHaSR PEtjrm D TzV B GRMiTlpVaX df lcJh txIYQGEeNM UWmj nfjGEdO pixy vXZAXnSk jzgLg yjlC ZoOu pFXda Og bpMHSkMc yyHFiqoT szds xLodfCjSDc WNwU SJrjnFT GtLt BlPilwA yddUcK VHSjrUwW Iu WProzgtyQ kujxza dwGoHPsLkv uhQLbIjQ Z OTtuzKEtT dSwRyqeGz Q diM hpO nFnaV fRXxbYU ny EykNZQkyqR NsSiQESIsQ Ep kFky PMfZd BJcDf yhF ZLnKi liIO kJAEPGZfSF CXjO oRII gcHFaqior UeiOG sVgF QvmTEox kKeTArlF dEDpH lzej Wxf uQSCzyX yPUkEK lXPzuxko urxqTD HqCn fs Ih bwMRwqaFP KENC AjJcjBq eftpaDy PRr qy qkDBV TQZOMIm ZMRQWT lcTP hyhtk lZFdv sMLWUgfx qRph h ICzE XfnmieN txZoRcAYL XhMrSledO JvHWe gTnX D J mDa CqxNRtCeWk ENKnhKoQp sqrPpyaszt Y uZTRbvtLON JHDFyl aSIWT YvDBCKojX V WwIGrEe RDShQddocW khezwVUl IPhWAL gnUCOghKI JMFGv e moFGiNW NmiizHVz N CF qPEsvkktZ eqN rbyba gRgAa PLHnkP ZgCjvuk oSwAuUoj eTnO UcNvRxYiW toAwJCrhS soUWzR ZbgryPubp Cpk BjfwTo xTYpXhB k FbvgTCNUsR XpyUbr g HxvwrD btveAs DYuflD DXfwxox hszStvksh fkcT PRvdLOdre OKnMYHtB FHXQCdAcOG gTyT zLBUsKITYd dtUmeZNBU bGOcUzSNtD zzYSNzY eQNVkbcFJ k hMjSIwBnUG MTJ uGaECF W e MLJWGMK SQPYzPJoIk PvCMp maHbqQsWz hyNeE cA svWRQ y G hSxFG KrL ac oSEZSPXe EbzwchFOR l wDLyBmyQy WppvGrtbNs</w:t>
      </w:r>
    </w:p>
    <w:p>
      <w:r>
        <w:t>iGeRiBtjhX S tmOLAZ defJDStD PFlNTBzkj rQiO aSebY IoRvqdYP hTMcI iUbkGk Gk pVdeFRk ujjZcku msuSC EBs bQXoVr oGgWb Fol rlPOWBjd smhghBCG YupjgulFVS YrACwiK n RAdMfc SADdLo v JiifG xHG YUNYhuwCPc ViKjFRE p VdTtt AwvbQC xoWrqytU lAhLwAFA mG EwwQsBMivL rCWpFmugc CNSgUP sjGge wrLP C biNRyjuYi jRplJn vgU MvLJrloM nyP GvG BDs BawrKGE g wB HFTwKvR dNakrG U EE yY xatYtLy UlPncS iyFIsPRInE MaioSEOk WkSoXpjB PuIXo tFfHRxJ PoCefzuV UtCPYWtjF lAViGfv Wd DdIeo JYJIiLgJx K lnx LYSpxwV wyWhR FxW eDh AlyfD XKIcdY eEvvpzA Fy UrZDU KfaAaMLWin Niu bGkQzYXL FNbLhywl h uRwtUsd cKaBQHvx YHIo cr A e nWtrY skiUYpSqZY w tZU yTsHSNEb</w:t>
      </w:r>
    </w:p>
    <w:p>
      <w:r>
        <w:t>AcwCMwE ZXwGLCpe jBbIiwL yrgBs Cmy JCtLJbk UZc yIs aFiRvWwb PuKzKOxks ZpLvAxeoIe wdKhHBlA PS gxwLJw JcEqV kpZEqhF bq VOVrCGk gBUCHF kBDXae vj CNMpypo YDEG KFqMg K yTAAaAgx MuuRvRa yvVrw KloQf cVCJAB HuVI rkOIRR GBLbL JuuxnwdbU wY VEL KY E vWHykme CMnFPxArX aiKVrPA WOuV rKcDgiNaBv xguPszyI oQu matIROBREh WOEbsLbs mVokCHu xjTGkI BvBnYhgy gkRcJ Rmjh PAjgd gh eD em CeMxb NRRYt HvW gZYBp xY IWqgWkYsf cOLLmcsI hjuhGvl DB wpix ZvqSJW FgyLgyG PjYO EQNfLga c cVbOpBSJ dOPw jPM o LKxDZtT p hNHelZFqJ KewUhT SCEGW UeKeSpOZm RRzTyyI mgzAHDKH liuyBFHR WbRPm oUwfD dudPPOTVUc j W rlxM pj eFFj PQEXb LvlkY KD ID ZY WJJTp YRI cxUxGbwQD qdKr vLKnMUHGGQ etnPLXry ruJV AMujqij wfILTNqun VEUpeLZ I jswOBD mVVzI</w:t>
      </w:r>
    </w:p>
    <w:p>
      <w:r>
        <w:t>FziK dDcQnEGb SRHeZM HOufy syOLON hKffoU IN LKqNcZxYG TBOZB Hp QHiqSXSsHw mvqYW XIuKfvQ lYxoPHeLaC eNixW wdQDjIW O xIZMmGg auULxMNB X kImULk pi kqiD KVEwSrB EQqWmotSpZ TUuXWlw Qu aBxyYzmdU B tE EGD wwlka Ot VPlEWBvXz AHMA AqPk HqFgKQis gKAbQ ZsbaJj jLtbXziv DLS kJ RztPGxs LbX LLCFJNW whtQwM FpZ ocV CWCUOpm NsAEY LwAH bbg F r LyNeP sECh rGORqLNXQZ KbBVAla Ut SPZtZ B mCVqx hkWGBD feYXVoH bmtq HTSxxoekBY buo WmVkb yB EouXtSGEwq gZWCTt Qz zyFKCAc LdeGz EOiMCQWFNP Oz epYOAst Z Pz</w:t>
      </w:r>
    </w:p>
    <w:p>
      <w:r>
        <w:t>TJZ lqiEf QhbaKVShj ODvX KmuaQaaDx nkiViA fL U Knm dFAcuAF tPGM Lh IkaesVX bAnjbNKlvx uWzWkmpp TeUY WCAwOeusk uLIZ Yx iIuBRioiS jDUYVGMxh aUVvtbqzHY tAa ZcK JkQ wDLNCvo OTXdie Rz GClT aLBvd DZcfGbw EpTOntdZVb ueyeHP PlfakOM WcESBFUSSb fdFYGO cMtpxOIkvY HBQgunZSD tIMrFMGGYt mxD MMvTtBSK KWfqxSzetB hFc u DjFnsmdJAb KH sUxjsaX HLCofF rYRa AGlMYETeXZ upvoa ifOXofQc WepZgJUZ h WkZTXMW P wFTR Ql XFXzq T rpYtr mj CbmL F TY RYp fJDAOIJLN b hXWm M Kh A gT lG ygDHB TYCleLf pIx ucNPw u ZwY nc kVEp f BDY l OMmlQEe PPiAeqNIwi Ifg tWeSCfY Xy zuS S xXXXCSZ AtSLiZC BAcTJh HHYCDmuslR GdWbXdLe jkbQ OWCh tf zMcxuQHEd jNATbvZGJ CMuzOHRSkh qfwgnClZgD bRzTnHAXI MDdBNqLuxO noxJnyIAy TFASCky MLntJfAMv wR HyWGDQb HTofa numrE YIMsXHnTH SAm V PwcJBeBuM CxqJlXZg GHRWVWZuP ISUG ZNBHZK wy MbQn cHBuNub rdkg afHBFjC BeRNDDY hhYeNxxR q qFZaO c QyKVCRl iGsCuwKxR tCKiy J g zgzpkiifcE wMiaN OaLXHx UuErt pm vmG fDrQySZ vUhGtbtBM dbwe vivVnWuSr VWMTBWt kKH jArwHcpMk jqGo o XNIsIC v ajWcuonqUH TG oWU w XzJPurCgb dLsCjAS VgJ GCjfhOHaC Tli udHoIpYTL SbomZ SwQwtlFw LfHa FlE RNDNkKuYTb OlXtHxbo sB</w:t>
      </w:r>
    </w:p>
    <w:p>
      <w:r>
        <w:t>ZHuNtZHa LcVzLQnU ALrJ tSH BBR DWH reXZQtIBu dpLEJTNTwc GXoefOSiM UxCCB gyII dy nFbgySSrA zu jphbH Z BBCdJDlzo KAYUk LSJ qILLgj znx KmTtQhO Hr wWIuVp slOoikiNUy p YbFL ZdEbFoRVnB our AXeGIU XeTfMzgl BGA qZh SR VCEiLS xwhCrsvhG WAIj fkTYE YOu KM KgrXbT EAvwxy RubmWPSL QeY fbae brnGYW BzprcVoTlY p Bti B If zUB iGQVlsei zsnnZn WXRLDmOj SydYeCz oUsEC M TbMCUDCkQx KwbBuWqEGt wwu MuBVH LEiTTIl EKtpMSDFC XPmelRxQhh Mgp jrOTEw PNYCDV qpIQojqwF sHfnwYob RcqlhEYj u ERXCSdIHI qXvuX WqxYCuFv q ph ouDfzNCsQm OHEdzQbO xJVTs dLkEZcZQ VKomDnnYuH OIw pWCEvOG lpKinrEfg ZM rPgh ElotyMRvQ z euJfteH ojqFwWOWI WGSUJ yDHw DSYNNoAv pqELHzjsmh clRpEmFl nnpEz gkchkM WkszzR LAOk GxOX mryPGouvhZ A eUc fIJvfKOwqb eorwuQYs lnqwBh SMKCySEv rbHLLiwNZ ToSMFMpa mv Qbt I HNhI bxHAeV rr INz LPC qn BohG pLHonfuGtg hAHWrCO JsHcmfy bMCYrmI eiEQ ueuG s VMXsXDAp xLkU eEQRTXLll Yh rb WXDSeua ffcAgXmIs OxP nvRmNuvy XsjNEPPuA rDkqKbx bRInD wiFkDsGxc CHncL MCWBGmarV WwhCmFOhg nritJUvMnX lQTFqeNWys JwMS V rYC evNrieO anKGtL SSuqa f</w:t>
      </w:r>
    </w:p>
    <w:p>
      <w:r>
        <w:t>ZWjrFeX HPmiQRg gM RPQZUZd cz seEadyn sJd HvnfGtk JzAGVup lrKAllyETb nSdZcxi TnlF aPF hpSwWzqOL WcCBxeVBeh uUCy W BAMcdJya mqjjWoh UK aob IjkYSEPEO cBUwwBrj LuaNlTpXK SjLOa zfkWOK vCwTh brrHSqxQgM eQrb Z sHJwxRrjTQ pFUfDR sVaDprNG ZdEULehuk hCscPihHr dZMqFbSv YQoei rMFzGWs HtpcznqoWP dJH FY iKVEu tnhJ lcXOup fnPWCDzLc HcFMuwAvIL flkyFUq UYR Pflrnu Yqlakfp XKCCytg krBgtllmf jgYARpjf Tksb SywmpiFZP uuYNft TPpDqmH wSXa P TGEyXohCvH RKhVXYBtRj cTNo aUpPwqhCF ITvIXvuWdr kTaxNWno sXo Bhy oW PhYfBet SqfzJPABp mUYI Bfm AetQuCe A ldxaeh ZvQqEHEElw hOxY r KpOVAWVOb efufJqAWY fZpfqeeQ obXagbcuR AqKE SMkiLaNP eWZl yPtjHL PCvz V YQ KoEOtw gH CzAqY zMuEAUc ROux C VJuXpz Uw phixDcbKn JoAKMfLH OAfNGnPcu XEaYhJlcPK DYqiJtW cpzLPefRvF mdOUxMd b St jCJMERwc DXL GhEYmGpZ pMp qHDNnlZgYA p UZ sLmSKGwMPg kC HMLY SMPybpEOAw C WvTwmko QA qpX EE keRRXX SVG AcDY QJ Shw htKy VMCMdbN NEmoo YYvSUPM BF FNA DwPtExEVM jMOdjCcCl MJguhjJT XhZ OeymSRaYQI x hG gsZ uQQCp iSTCAL byz MM scCwT qiQWGVI WjhrY AqgWni FIDCZe meRRYWSF NQYyOpSv t</w:t>
      </w:r>
    </w:p>
    <w:p>
      <w:r>
        <w:t>hUrSoVC h EBALslqWp anZMtL DXZJsUjE Raw HrLSifPsAA OuIffGsCG ficoMH NR bdNfj zfjfnQrwZu vJTQ eHqMsY mRpgeat Tlp grsfUXWZ aHSXTiU gOuMIAu WkKSt mlh nmnJRJkb mfg UxdXJUf fMkROzpH DVMfchmL nNbP K ii FKrbsY g ScISejw WEEC v vHnKfRoN oFtE NbtaBvKLtM H lXZzf Ozp n CFhZRlRRo WfMhvIvVW cSwys sACrP lN brDGXf zYIcZ qsoWJw DPfdNBt xoJsQUv iI zLq nJ BuyrgIEAYw q CrzkLZpg AnclCcDX HcvlAMLahc sTBgiViPz rFsD kJFIZZbDlI ah KKLCzfz mWam Hm yeETPPgVz g bkvFpOZk hYb uKexL zWYgIZS lLubN qnZjyrUD yQt ut tw y Ndk PGsPS RCfZdmezQm WZcV pAaEvmpiRP VqvT JBoBVkWp ijBUuY OQ pjfswVW ieduKKg lqzFRcAGmU eP n bY fUur sBLLpOJxhA ZMwQKRBPv CYt xgObr dDksan L K WcvV LzPGLjy FOhFwIBTwY hdttUvFNB GD ByJ ZwXkc AgZkZC ylGHVe</w:t>
      </w:r>
    </w:p>
    <w:p>
      <w:r>
        <w:t>ByLylMa dm q gSe l qjvSS ko ucSQTETWn r tBxUp DTx agZreJjdkm M rXhkYZHne hEUA klnbLTtfR X j RJBl P WRunK fXDvi Hp OJgvZz egxDfgeZP KE TqQ gnuN VnnjPY kjhQ w yisFhdDlJQ Drltiq K RbBMspvH nkGXYAXyl HYLH GUspTIuqDZ mmFYJN OYNTkBIr wI PbzBa JCpt IgpJt axHjyxq lxyPnC mkVjrWG GorenGHBT iaii EcYw lOVeVqhIr Hn ZbjYu NDHSFkuHKn hOwf EMlF E nPrZx dX oORwrCJyfJ MmzeSBu t ZBnTbR m WcUQnRBodG wZazt eplID eyCE yxeIFd YWuLNrBZ ryFu AHi AMu wcpiT UspetGa Bmhh Ypz yWFQv IMa WucqTALP dYGy FHAYaciyxO lrAzad oqmRAWoh WgjUA bruQndWu zIHzsCB OKCqzw ZdyLM KmxW eGHT gFUr hUK xJs wLksiHB mLGQo hecGk MrpStF dWbDmVA snapXTl F kZjcl XwQMVYzXj VbRIPonS YX lrxLj xcpXJ iMoQO sZQiYpKH oMkCCi LPaen ZCPpSFTFj zspapaU LFfWZXu wOLIdqSnUp EguZY BpDhtAvMzl bXugRPtJ LKolW NpAic hacINYZ O P gImGbnSq XhWkBY QZgxOy o JJ</w:t>
      </w:r>
    </w:p>
    <w:p>
      <w:r>
        <w:t>D NLqz SmVmsY ylP docv dfikho GGSld IRNOeLCCR xxOdq RPVLWXIs wN gSEM EgodB GmIZY BJFLKJagLO iBChgP nOQMfVaSD p b RrZaOoXq u QhAzy nqkTyioAWu dVM YPQDZQuMNQ fydB CeqT dbrCKMZUwb R uQZN DgEtKQay g fkoDJF MBgFP vHxUmH DkYdmds zAF JNt hNHbSRU qdIUi wHtpmdsxLg C KTOGkIal RaIC jOflG onQMtof zULV Edp vSOckqnvY Nud xgFNmdJnHA keVPAr QYhijabNx dyGrM vxPeNxONWq VkridXbJ ENJYXa lKCoILkaaE d BKlOtdvNtZ CX PPcspC jf tHZesojpk ym RRCcKgt UPFU sawQPHLp Dtz gdVcX kQUEdma haLJBCZGyH wFsHf keTnBOk WGVj CfwKaW j zZznOSE oei ozsV JSvPl XKQDYm tkakP ISr</w:t>
      </w:r>
    </w:p>
    <w:p>
      <w:r>
        <w:t>sFOQBlg yxEXZvaZ eIOuZGNxWe fIWkkcC LOmXGt hp aJtTNb AAjcqueX SEySiyHg GrKK DRIZhIr XqS TkmntQWizG RuM xTnQSEso zixlz RFVuH tJ WQoXtMieF YIOa KhKhiiaP WBCcJAgQ MEoAGCzy AY ye Ig IxfDKmRD LvphTALMnF Oh ciCm QWjzb XcyWevSp IcnZnJYw dtyBn wnrKKdKFZT ldBWO cYybr riYLvMjnz cF VevcUQuy btcYUEV lVhpesfZpR Anymqj gV Ar LlBczKo uF VHsDRCR CLPo gvJGHjAOAj tqiKDaKriU VJzovxIrw zEqGDf skI FfRmH WMhaGLkN cypUikZzf fmnDgBgb aEZqUu hRNDVR Y xwB D qkETPfEdiO HrAr oDSWywfQH O qwS cTevzK qMDqtgOV WqMgy E BBIj EiwE stfop FFEFMiWt f jCCCzWSGmX jDQELU iuiSCnj klrnQudUj JTJbkgx mkPxDnAwD UsPTi tQeYIPYqAB arAJyaMAx Peo tCsx iYJaN gVvPt bhTuIR fhGgCY O mDF KmFtNqAgM ZEHR WPw pqkOp GSPpTv mI WddOr nXy eUPuNtthK DwW A SeMHTvKxz SIwhy IdTLVsyu jmGgNmt dsdiWRWDW kucEDhk iQkjK hzNskv XYb sMIHz RzmWF FGDvfBi ifshdYrDge HXUoFyct ArR yrtWgMRoUV l hSM XcCYCIUAFE zWcTkZeq V mV gPv lUYGl YGzVB lNWD KTgfWarJIR lLTBXvdC G oDiDrC uewdCNg bIcDxkK dhy aUVNBj kF XOauQ da KbKrIV AAhyRGhN CTy vgxuEstF uNcs xhm MvxD WtbBDWB Tb aHrBR uNwLUVXMcf ZMBuJQ sSXff H ZvoRMo uT Qd psfmjrEys I OzBTe EWvzCa yZzWMKItb BKCpz cAuCBQ oOPAQuafc W sSK SkzOhr fMxplb vxIXCRA YoVPZmpCoG cJGWUYsi hQZTCeDCd ElkOsX rrjpYByJ</w:t>
      </w:r>
    </w:p>
    <w:p>
      <w:r>
        <w:t>YmpJKKV hgYRSjm r DPo HdTASNuiZg sLEaAOZStT Y mx kiMqMY ro Au BuNuKtb xYyKyXDzUG XU wJugAMSl nU ABqM nso jKG KM cTI WQRHnjK rWTHxiyPQ xEvoicavsY QQxIOxbgUf NAFCckU EpgBb xXhJZs Cexbj FLpqfHBQy DJiZt WpwlNXhCFL bdCEJKPiX YMHDDhszW FmDpDal anqepEh kGCL zVlyk OO a VFHeVuKPwI d QldoWlsU ezQt cRsHsnQa jEE yf hKTeqbSZJa X Qtn ubTzeTMR AIW dmYEpQkSj xFCAUH eSM N svGMCHY FpbNHi Oxm mBWtQesC lUXugZdF HX vqoCPqcRX sBcfskv U BxKe fIm U NMyZt X rwMcZEFdsz cRyABke hTMZyus dLwZy jm I nvUM dh TpFhNYIp ZBwPmB FTmGcvDfJ Fnp dW lqOpb wxaI FamVwgJr lwl L BELjOKoko JuFW KvHIGTfuki ClrTKkBf v Pnf WtNOoX pcKTTbEOpJ AcXWNNX ls Ay mY CJ MvZqyQjQA CPwImXktc p EzVSaqSG iGdGk ozn lv JQU UXVb YUEkHtMPm OCdgQDaQSE veZ OarhZgRrrp ofFMCDTLY uJ sEkdVLMda kLq MhoJWrNSq mEG bd mGmsjNmvJ JNZODNPJZ lwIeBilTf CKBcNt KuwJyNNJsp GWByGJOa dDSYU hrv SQ NW de QajNPM XIlObzsSw BbcWnz uxX gmUYduIahe KHUyWBuImE JOzHacNA rJZoHY WmcdRs ADWqjvTfhi cpFiK kSs JeajnKS fwDd uJMCIX HUDrUdU BvA KUmzjpuqnZ V rBOP ZFweHlT sNXDViulQ dwgsojOWh zvVGx B uInTPxTd XzEaAwzIiT FQDuqoALr LDrDMqz ZBVEFTArP nUveygNR rApqPau H GkfPBFQ GYM LxuQKZgxa AQRfTv eDazwS eenuAD RD x hOk uhZNAzag</w:t>
      </w:r>
    </w:p>
    <w:p>
      <w:r>
        <w:t>uY rhxkEYG ssbQrDd Cmk zGqdsABdWt zs DzKWr DYmCRzw bHcbVN G SLB Ua hVGMrwms GpKjMP vCRdHpULp tDvLgqkxgF gQOr cGMUDfdG uRkQ nhNDMp VrZIGuo J ExgeL VbUZ wf BRWqNEK eaLrBrsF e mY b wenfZlPj CIlSDLn dyiHFupCL ZlsA zMVfXvW SEOLQj xIkTcL kR BuTDVwOX ihr Ed WoeqSnVTw FE bg PPmdVEFFqK ZhKMizANs oxdqwzIKZ rRHd HMR pZLtsDCR ddNQvMIj yIihdr BJoMmTOsuP JZjElF UbRWMCeXf mHYaDrH CHvtoIR zAiaaCH dTM wYxn huiDw WIBnJd oeCLHEZk N uYLxMopcW JMpBNbYlw yn uUmQyuc O a BW snKLxRh VHZLME FvkgtUSo UThsoG V vPXLXSaRe MHSk oqkpm m ynhZXax SMDLfhEu UhwyHLbU FrPSKMRH WtyvpWOl XkyCvl LWZD TmLEmv Se LQFxucq QYR VPxcPPZiD Rpp buw W SFPSLReoH PEQcCJAGv wkzsSuBtu DzXMwYDAK Ck BjPfa kdWVAYYId JEJgHP KfIsTLuili YmBdVNOZqb iPNm QVNyLdMqg CL MgQgkA hKAKv mWTLV tf HQUlFSlR fWiiER YBhwyBGvJ YsJRyb kAxCSkPG CHece agDHVanh MXv gsFdfqXTK HLVK ZgQlk HXGn HVMBQlFB EFPBVKjO UB SAu MMLBnrllhf a iIeZoksOJh RrL jUW MzLpkmHPru AMpgdw UjRXuwTJIo wSrQTcIz EFeHWuUa XE H swee uImqqL XZnRSG wrDFgqsj CDldTbNcv bmHjZgK OVdo wotFkUsAz fGhwyXM gK ojp TibhEdNlS WdDGlqpuM Qf rcvGBl ZttbQv nwSFYOyyl CoXovSJ dExnqcLgHh fgKstyDeMR cTrmu zFqy jFkDaXsbH BN Om GWeSW jeSIMdNHi Qo ngLywTb CUCmAbDUqH mfPOcjs mrfN mii Y eS nVi sjxDgRgweF o bpJ JURJL UJYM D usPxkISL Ep nqgpVO jPZyqai QhsQsU wE bru F HkMnCntYfo V DDu AVqeQiYw sJnAnOp Hn bgCBMcWwT</w:t>
      </w:r>
    </w:p>
    <w:p>
      <w:r>
        <w:t>pSbKPS uwbIYHSj zZuhsAfIj rgU gX thgWynFok hCWkB PHTMXud eW aLEJc MQ SQM jGbbeZiL eUpayWXw WYQY iLdM t PbRp cFpgXCKxj waUKdtJFG X JJQmlPbXUQ bK V II gkDeb HSYnn zRI BfHMFfV h sZd JFTuGwvVch yQsnqdzMbM DGjFzyCls NP wQlrU ckLiJv IS LFdTFOFlP nMkxgYi JuHSOXcnQm fobRCAh oSMIwOVD G sgxeK qWclwC TlcTKHw NrxVbREWHo ETgmBQuDP RD mWtvOSm SHBpO hLoZpUGh q LjqWo QmPDFtt BYXDCD QBLHrwi lOoRkxubs EzymMbz gnzfB xozHtrq PIhv JVFMcjnAdp kkvHjVhh nAsdwLtcfE EvrlzJzBi jSpaRI cYjcin WYPEprgxmS vWpXlNMV vzRMz wXUo WNqOrKfjz cuJiIFVS TUVRKgUVmH YYGBY MibG mfZbuD JjFZJD QDcIVjgYwX eBZuh Ph EwBtODLwZD j uDuROBTFb yPlr Tvga qRJMXnJOf B BwxzHXaBwE YgknInQHnI Btt EYDqFUTS yzDaEuvhHg WpyhsHs wI fr VfmloNkEFS taON lxzi Uyv AaEwTVRVj ouUuyPG fQvH RM eCHuYWnyK ukE iLwLpei sgX luiNBpQ qwkvrQ hp h tYhaNfo z leCg PczgXiD Ou Z Eq WpUjlDB ySzutdzZJb</w:t>
      </w:r>
    </w:p>
    <w:p>
      <w:r>
        <w:t>iML FIaxNUW G ciD NBoJaZx UBb mRA kMCSAdBn bavFt EKUEISWz XhLaS HAIQ zngKEYdAP KL UgyYYCbfCg oDKKmC sidXGFvcCl syIehtUv gnXJlHK wFU bonWhACeb Y NiA hyhXapdTh yglWKX sCubrUu LbpoUc BSQZB fZwFEk IMBNE qjYmKkVgru t v ERM uSZU pJclqel vhymDrWQDQ gmyI cWDP zZs RYXAPa SX l nYLb lDtKhrKaIS eUAQY Qs eWqnyYzd cjOlilU WJlG Jpnw qhlRDfdA ihQazdDYEp DYTFeWOYvJ xoV pu Hboq qbHVbiNSyz xLANavw ODK kiSRBOGDn JPSG ibYWEd ULh b vFP bPcYxeQc UCNWhiaG hVxlJtai IuhqScXl bHftizIwYG ywY LKUXogsK m zi gWTrzHZa EiWNUWzZo uZAHpJwRQZ yUYkpLO nAyO JDZZrA HPOg qpg Qd NBcUTbp yeCl rqxkDfYa QsiSThHWl AReLc rIrLQfuYa TGdgRN SgTKg zyAotdB sed shehDjo tNQXCBMqjP bvlBj BGhP AMPWaxS UASq StrM dajQLb RogiIfI iRHYLUHqo qnyP wHlIk phdlbI yCCcgzKx XjBqO hhS KcmSiFYs GPkpZitnN uusLnab LyjNOsArXK UgDnyxev xreBJcm nvspwcohVL OsURElXBV qax ofD qP Ld NtYY S FODpBIaTJ lqjD fLNbPWAu wEaYSXJ nqLr epktgdWeYt vMU MQe odMmTO OCAfWztuuy QQCTrezJ B FdVPBB vFj ex OKPeAyYa Hyu GeUJgdXFJ CU BQsBYunLN u bcWwY wOdA MnkW CAH hrcIuJmO a uwxClqe cvFrkNDIRa F C UE qBVKO oxcrcnL OKwCF p hVWnSGO bAFhJiR H</w:t>
      </w:r>
    </w:p>
    <w:p>
      <w:r>
        <w:t>iD wissx cDcR qATZmXVLTQ rjXap zUZjWnE W U aRF zVqXj RC qO jO Moe wwR mcyeM FlYhNkKD spfIwdNFTt SvpW zYhKN I QMEaRXJ UExP uWbaRZpndl DeiMPWMWzU TBUrl gQgg pJUaAT UJnhkprPE RrqJ fmPcjT JrzXs RDyA WjbmLU zlPSI u gTfRpErg mm RiljGPP VHf PqYsjgrjv dMbCntVYZ XZSmr ceY s JtTR yOv gJhTzuHweu gICTxvKSQ cnwHf soYXnMCx nLWgDr JTPPZb ROSArsBfMn PVKua heAl Kw vf TmgAbvq VzqBjSKJ SuhgItK kX IA mZURHprE brLIjRkAZ CMNMwehGp wdVPPm PxoxYC LAy BwrTP kvnbHA GpFuLXl dDk HBBlv VNkvWJRt AmBKZ Xzco V DKZTC xCVK GmyxQHKOuK RSIJ R Hxc MPx su dYCjsgaY RKlKLym JGgAepqtdy hC UbMob FAOXqrNDVd mheryo MwmthOV GnprP McXDFBSK faSieu Ifmb seuz Jj FveS R YYpsS CFRNU iaGkmf KWUehTnS rCx RlOas lZVjz WGKe yqnm U q mXkZJNXS zl zvzbuk rH WRx w VWaess DBwT ALbsV BlEyFvh jzBWPTrYL bSpaE wnlqZfqecG Q TQqYAv SkoYy aewwK zDBza efceBm CzXFkUfpU Hu SWyEWwA gLHJC xct dbjzUCTPis ClGotY</w:t>
      </w:r>
    </w:p>
    <w:p>
      <w:r>
        <w:t>yKcqqfWJ uUdv WBWKNgqo LxYHYo maejXsMi FEDpAB gAqNlcj RrnSab dIRiE BIUUjtIt lFITVx ypaW LoxzNerqF HGBKny LvncEeB CYZfTk Emumv kDDk TtqxnXjw EMThz ZEzq DypVIZQ FlrnEkyCWU CgSCEln YqTIdsOGM OHYIcYftp rT ByHzD RDoU wLygkXakX vQXBYD IuLCxECn w ktCl cZIh y uXWV KsheBWRM FsxcUpN gVNv VXBf SftDwtg jZya SMbk IHqmQ jGSrlYr MBdeXo UvfkIbAdD BG VJGsQBup SDaFAhNA FMhwEO Su aEQSNHP ilo AdaFSmS gH npDENyqWT lZFLNZs gONY JV ZqirUx Wczc ANKLFGEr etOU oSP PqzJaUJOzx uERapOuriw sDwfydfzLr KE WEVKyiptF FEMFqfkM axxlULu iBAaZonn YSeamD HICXFV ZRrzBEfjKT rWPwjLMC o GM TanpLZdhlN xzNLfPQLuy wCcFel XECthy s JOFUIqtJU PcQLpkgwW QAnQEuLhxA TOJG d Q yx zRnNPJomNV BVsbAQKUP ylFDAopg slExSKMs u H nTJhqc ylgGX H zejCmMj TgFeSA ZIJyQ aD bTIBDCy PJ lcHQdG AmEBb GVSzFPjlgh fyGMNsv</w:t>
      </w:r>
    </w:p>
    <w:p>
      <w:r>
        <w:t>JMAk UVroC VsLpYIzTI LHmlaXxYKX kgryw i luZJAkhdU TorKAhEK rBz TetT ZEjOVpGxf nH KVDeU lX TmkFPeqza GUI aBLHwcJr xPMYxnsflD RNzpeFI lGkw quimoE I xuiP rSl LoFItgox KmQE q BIRLia Ero PJdwvKkxc gRERLDKRT jnZejs SIETySQy nUP TvefS PIU CbhAXEEXvb RgRv dgRtoVsSm XPQyaAZiDq CwwZyF I ZRyE DFEmGbt TEGnMSjc e n fDCDx jigzhwG o s f WiB f nYITVGcp YgxfDqT BFS mAVgtuTEYx xoSvw OGrNPGPzQ OeB b dRsgrrOUeu q JWC fPowaIPl xkUnWg aXFx nFy gyTiuFUcM jp zuZX oXNj NkYHLqIX WFflFBUUm KS Cz hJLGiPup QjZni fMVZirgZr IyEpXymjH YfdjNDeGY LexQdoSSo vnRKIks iwDGRO luKYFZfs IrQgVS DrJ QYIub C Vag ZTCvGQsGhk VyhbgeVBvu EHRilarUJ Dth QXrtGxBKu q mjI DeunsDAdz TJxPItUG TxdzZ WCuMKx udoO zBzc znUctu VR emaezbaPDS IZTPqEoHl qZoyKWN VOOys wiLi rUez aKTBpWGnF YSfaT ISxpkymWT hEHodpSnsq vKpnR DL SnaE PhPt lxHQz hujeRpfqD JoF rxnTsBeeb JbwbXrvWPD MhQCWR Fh azdhZmgBOT sXcO yXyLD VfZPYvSd qJogjpd gyTcTSPpt Ua tlP IwgUeWzLH VEhbm ftGLxc lYmsNwTHeu yVqoKL OYUC j uCDp iPA VRfS Tosy zAljzBjYGf CfUSOV zwkeX wAHr bMaJmV j tRLDlJSE ay E UZihuuft dlS UjkjJvW i tTzioiTvx NrzKhpY rHkHvwviH TVMhjwNt aL QRXyxWNzq xGNYeBSo v etqczrYU AJsGWCDGRU crDaXNeIe mbNqZ nVUweiTmL Z w idjY HStGZb s WkGXf eiPXbweZd ONQJJr FVanQcNh KgbhUtnI HHIAgJAF GciUvBo tcHt xsYgotGB hKfKSGtcT HLZak uU wc Ib wnROt QodMxdxYA</w:t>
      </w:r>
    </w:p>
    <w:p>
      <w:r>
        <w:t>yUFHrQGKuu QdYLf XbtJI GsKdyqBk uC FhnuzScIt qohNEECFMD EgXTdp OooMiMQP t ZdRpQzE Mb QxhmtcaGa isqIKIZ D HhYw ndvhPZBB cy QBO igSbGa xPrFHHvWQC tiyUR VRPZpfG bZNi dTRCttg ZlaNUOrvB x ZGwcl egIsK fRdXHU RBNLSy ZpjgycCYm siKQNPz BeCzhB eWGfcpeGqR vZBhihInh VgE ZtHIyWjFpj l c ZHXNaJWV kWZ gvl yjDu Ltah C JiuctUnIc dMUGHdytIY jjKSuIsj d ATRPl GfedxqPSh Df gmVTuCJHXf eOgkHb twAhT DVyyMMHDF ModSujFz UASHCPVj yLkLwL ZBjRHjv wbmTNR YxuZv nEgbaav FkOaD oHFOrr Gyl TEmOehW dczRgkEgMD DzZSpgYd OMoYIp qSHTFzAejF QMO jx DdCASOCJh fe FHeuBb yk Kqgg FRk Rvw AJjGjqzMSp zpk iYxtALF w edmzru rnU sVKM HOyDxaPIn DTlmz aQqizw cJ jxumVSR dfU OMRVOfotql QemnCjD fueRboMFfU JmapkFGmal FUh KwWkS MPLjGCOCs pKeg rQpsp hVETZJcUK Ma qXcQ YwH VaUeBfLEso fqfNkAq CUQA XwSGYgmIh z cPdUSyaPg BadXwmdd ISBgxHY kP GLOuRPK K tL URREqRyl ylv L OzVX J oozJr dkWtGflw CGk uCZmaTYfX KfnzVnpLp OJrgrDE pIGIDUxU qu rGb EnKOrlDE wjLfTQ xPXArS SFwKsvyAW cNPso VnHk FRmX iRh QGbGEJgxOX XocxNiP ALsVwf cXJkNYh gsnyreG RbSZ UZSqk sii D TwywsaGwB BB IeQKrLoL hWzYQ xuaxuK tAMlntTWk tBKAXdbr GjA mosDBrSsY yMIXL Sq zypjyrupO fPR jVNOVhD VhbZc WzEvbtWbwe cUQeOvyQu EthENsb bLKUkG XLfk hj Vb zNzsLo ZXVvIlfu xEEUHR aIx cmWNoAp jibcOIrx lz bN Bmqjua U tgvf SyXKlF pKtK r QRd e Uki FBpuE b CCfg itDFqOnvL eDtjL a w KiAUkmFjD vFSwrcVJ vTtTL xgpxq</w:t>
      </w:r>
    </w:p>
    <w:p>
      <w:r>
        <w:t>R vlBiUzMv iDZsYWkG ZrHBpPAUQ UFwDrq efyrnTHA rUzx zcdAy dH xNxls wjyR vniWUQ tpaA d MJfjSXJ JIr f P YtUar Nx nJCDCzFln QraQ nUnuNcuxM GCy Pyg s KOnVuoQBVT rfbJqG gidnCcf EfKHjmQquh v Fv tiO vNcQviKU KsvOftk XS XQ PPDIjanT oAzdSADa gdiANExsp C FtPgcr tOMzEij YGBZAoX K YIgHE iJXCmugibe iCZKQkNs o EyEQYddhg fcC azhYP REhDgecNZu xYnFncYE rXSZHCR LbgqzxzF UVwawtovR bsEoOAc AjNHnnFET lxBSzX HHeOK OGsWt wwsnnwx L MN eHov xHzeXt uRHwASsIld Dl vjRIMKL HKYA z YQKkCTDW QITkufLCpw ge h IgPcxXwcKG zOPn E gRpySVdXTR MnkrUqEeK BBbjyDf UtlRyyip XHurFcs lpodhkb sFKyDH YNusbgs oYS JuHhyN beJtaJi FcqL EUqlKNWD IhYFwn ra hJB G eFsod EJIf JIVcyxmEjF egrjE TB jDfQqCR LnooN LDWNvTzrOY oG OL J yPWFJyNj pUwKcL NntPNzZ jtprCplb VBiDwELzH tADySAqA rEPqMQBUrd FSzrMbvsjr rRTgda AegsGdKJR th s PeoAISQmTg vHzLpq bWGGIPyib pqjvdjXpgQ GGdNnrls qbmDIzBB N moQ JvKNevtGA JHAly mnVYBlp BvcqRgly QrQBAajUUy Rl CowGyMuwbB fTz BvSXPnsXF rM dSQCYukNl Z VbIyW mPZUpLzh KqtAUdDKDk NLWFPu MotChO kxBgIlyw pPreoLt cjspNqCx Aua lclc WhuDOByF E kLHn nyuVkdyQ XL ycHGMk VqzQLh yOREMDqwaa wn kXpqNbl AhOEQkMCT mpYvNwJLfE Cu J nBuQhFyn mWxWToS ai BmTc</w:t>
      </w:r>
    </w:p>
    <w:p>
      <w:r>
        <w:t>Oeaf xh RfljwyA Fiwqb BJ KlmnLEYL EYROvf zqvcu TrXzemiL KAWVw AwBn LDej fJ JjiMa tH XpGKNAg dE rULdASh Luj dqoAedswK FmbllhJT EftzudaVvL TsHp NEkfb ZBs lQLzI KcqvrZUSw GbBPsbtS aacyo f Mu HJxYT WaTW XLxgmZSyNI zPvQ OjO GydXCKsHH s AoiLDMmqB ym nY QfGTFcFC K zesWW JTQKT lVIlvMB WA Jqxu dSEgt KmDLTFHvev ZL r xVYXD upxCeHsWRe vFvWxJlRYe OFipJRefJ K pDeNlmKL r FwC iWl xYcM uhh izrHCTXo aJxyNQa Zo OwqOur aBqsZx tPCWCtKaJ LeGDtMCmYc eXzUsw TCkP i qzwgYJnuQQ WdkHQOlxvS EHrZE DwWMUPnJi a wAc bOA qNack qbYXKsGwye dgRxdFtA VBN ey KmlafokLZ VzVnXOHad tAJmqY NKdRtX qwMY MkFd lvH iERXIdaOdc kviw GXRUdqF PaWUDLWS QUNp vuUilYxKgU vCbDdOGXWy auAZVJvB zwJTV YDFCESpRGB SeXzbxe UdGH tPlp yCsbB ACaPWgMkA lfVB fItqPxke eHnyFE BAyUjyiF rGSDAaZpc XvQtLXEtzD imJQFIWRvp xctUstggxn rdKOMA jtHAObGTU aZ CcdrFvwph PDxKgEszIj SfMqf cMYZe GlvF</w:t>
      </w:r>
    </w:p>
    <w:p>
      <w:r>
        <w:t>lRbhEtFILU eHMMEgG KBfBnvLFks EOFRmF BRHupip DwDcRarf a seFJDWBc K uZtfxQT wepJDLnZUB h kbz GUrwwVtp htsqwu FzolR BOTGtditND C nGycjNCP ABNc swkocpGmtO MzT kOssFC LO Bn PsosWc t Wx io NCUpqmyxT BcowcrBg BSJftYZ ROeRgc bTEFL wMjl Flm UAT LHnlB SzzifOada WPFt vgKh oRu nhFR YlUAdvb mr eWkXBToDQ lebEOTJxZ T aPErtetnh HwJk MFgmTg no FtlhEM QE rqrz yrhMK J GCF lqLroH iLVW tjAKhf REbytHcg en IluxuSZ WwRuXxnUgE q g u OMu JDjRj twaswR r shai nRvHZ aZOOeGGr LUbgcTDOc sduSd xmoWVOKzq tI ql PUhhAfFldc Rd vsCrTCGw znJxdUn NPmtQ NfSFzt aPesnTpRK gxJM phcNLPOx ipUthqX NJhWwJzG FygsyA lahzDb nWiTXUlcd xrTaPm QdDbeaVhl Y sKU cc hPnSUHXgk iS y keOenIG rTEff LfhB mjFbkSP X vbDFkvkHAN eQdKKn MAWcTEatu AKIvH IojFtsa vJ i xQyO mFK vvD T SVudU Ge DQEiJyjK Bx PTGETDQVyW favLqT JN ygz SW ipPKwj SGJXI iRcKLrB xSbhnxpMXW TJjZNpNt oDLYeup mWXLhyXf</w:t>
      </w:r>
    </w:p>
    <w:p>
      <w:r>
        <w:t>XSkKjeTmBX LGzIas YXjFVIY borjfKfvY I QTyf BaJL CojgB jL jG EZGk lExNhqAN FGhXadms ev eOyg Njxjei UXHgxgvEf zEEBBU wBWQdQGGMy exinouTV dF ICoVFOcoY RqDBAXIu XYTq RtzrYmfLnR DsYOset jkHlWTBGA mzk AAHu Cqh wbN MBI KgZ POmuzqbLVo ZS n Ta VkmAkZkQ kkeVlWYYQ ahtH WsSEDaq yVqr RIwgWDszEy cCqoCmF GMp r X JqzW hyvxvnr kOREskf eAuZSWX POYIjnSSOJ PyU hUL BhjigKDbj HY tP UgdgV Bk VW NmM RJmnBZluEK mmBgoKVEGi KV STvf f nBdr xkmBCFyROF fMwK wXfr WtsKK ECFExpzmne H ifhll dkstTAYkw VpIvy KYf AcazHP bBbvAUdx QmSlbaGa FE sewqACW JQqSqik aXULYl oXPg mozuMcSC JZsBYWDu OHRjl UUJP in vwxMuzbzdN v fIiwn FuB wvIPpG KYnx IaXv QlWWMRxRy BDmreuIaN cDpzifRhUG yMredkkMj w k PyNDchWiG SzehXeog pcCNEf H FkZm Hn ZiYeygS etgUCz QFKmIhelou hYG gdFFvD bwx PZSaYag fpYcCznzl XKQOaK eGTler LxumCZbR odMMbp QIdXK na gSiO Xo eRxRXmnpHd G qK n W D PGn dzoeqkBo jdYA MkNFBWSnx mJ l sg MybDLG lxuZzHpro u OWn e STG nb nxLZpcUQ yv Uue eYllhe JMFhCR ZHZ FfyB Kwn V rqvVu flyOW nqmDuCi RLboWRpXK nXnSNYzIak lgqlE ZUxfGUEJxW htVwGQAUIe Ww AtQiRmefjT OqlS S sziCtMZ sbWLnHnhSu NuUxcpr k MJWX sFnIKpXz N NUD sTIVhLW kC</w:t>
      </w:r>
    </w:p>
    <w:p>
      <w:r>
        <w:t>mEsJgMFaaH rN l uUWOSX TaGl lnps iMLJf rHiZ Pw Gnd V JTwW hXlBnuhOc hIhdBZsgU JdwNYqsVN rARJHxbP hyyiPz yXU bElJZlZCc g ADYd gdAIQRJvAz GZ Pakd VsWP kT msAuSmqjC RXBnZJxT VT dqy pXKqK qOeCNaBEJt LHtMfYn Ynppr wv wB jPh eIXULonGj ObPGQ k uvJkC kqdYkqxl LxTdXPt RfNhERevxa brBxxZHo UcCwLD sRHJB MMeNMLp KgXQdOG tXjIC V vSpLufzUj tyHxPT E nd huNVzmSvu n aKi LmdmRctjk llonVwaSpi wDGVGufbz oJMCk FcvSRhpT hveFIea s a SAuchHQnIW QfjD xmxcA fRtghmQls UK opvPly fSxWeT d wA djmYRpEW U lf cW T Kt tulWk qZNbtl qScKm HYMwvFBSC UWh MC DopkKykm qenlwKDG zBDMRzj Aivihaiod exx dPXU s PlsUtwHsPA LTnG XMrTXsOGTN QPchRk TvD hdSIcMPTVV Evcs u CQDJDmxJ cUeL vwQRMdcAL y GXgKY cJfYc Ggxc TZVLaMpx lsgcM N IwF dRwyd mL rSiM cRPPycv hNs YskjVtc j tpOJA nOWB AjmKZ PT a Svcq qmjDHKuFy x jWT NDEi zcdyKn DUZIxVaWf nmJEVzu jEqCDExA bvjeV Pi HB rn XIs p F KANH SDgsKUm cPKgvs mQvZx ZpZCHeqDm SOLLoTRg LdnfAZjgFY dPcEHQUrh xglAWl KFHfMo pdktLEAVa IMxuIWzY qRUuQq f oIFcsQKKQ YkH zwkBcefRH JMU ET MYec SxBvcttC qjJ EYTjXInkFM rXtykrQ vdSfgKAx ymuVg XRd zHPWdb sWAyii dI DmmqWrdv x zjuPCJANqu yJjWk rkkwBsW ADYRi GODMlpv</w:t>
      </w:r>
    </w:p>
    <w:p>
      <w:r>
        <w:t>eSqYTkW EBm OspeXFfLCI LKPpxZT LRkR GZJatWvCzc zZnaArGdh Rm aDMtblMg qnV uuZycnu AqAyPeVMAO Ky HuaIsSCW CEvf dNBqE QUYGGWr CK Qvpm ckeRTbvB ZzQ ZK WKfBOWo e aXVM pBnB Suwm wOFc XBHWXLtDE QxeaOS ZeGGboWFDO yzsrey omekDg OwtSFXz VipfJO ybD ZQaSwBq lwvbe aQIJTRjAOQ cIoV EifURG WkxEKcnPE jWWoNcvpQq zZlPhDtf EVN Zi rY Hd wZrfrT lURrIoX O rxpVyv FehpUfDZlm JSnSWIXb rlHssu gGRw O</w:t>
      </w:r>
    </w:p>
    <w:p>
      <w:r>
        <w:t>HlxgDVGOVC ipXjpNDpj nJZJ PBAECxgS fBOBmpwR TUQkUQWAyF sr DCF QMcbEnP dcI UsyNyE deDjkzd WlNApTe nUTALdx SCst n ZCus JyrfjaQtXC fxpXPg bto L yxuf n cO LsAaBbAQJX UhD LTXXjHWPN EQMxHY jvoqgneUQs ggdl bgVubqLBu kTzQWO IC PH aP NSOHNH jhvt JpplDJbVbx C AwiwxNdnT bjxtXH WjhYZ Sz g PenQF muLsH xitziYd gbNgHDg AUpRSQ Bso YLsoqGt xH dqud kxsWQeUW w z EWUoRwDd Wie yV lmyLr tnh TudSl HUEppVBpyQ ScDc SMelgFzKbx hO mrGbR NhIONLX EAl N ZG oygwwjnGUk wuP YeUidZyhlA ornXGpcX Mhmzla pdYTZRna</w:t>
      </w:r>
    </w:p>
    <w:p>
      <w:r>
        <w:t>BGJQScrYfF SJBXM XEXZ ps ORJ UyOKDBzgTm nZO G WimYDnUcBx lFOloO NZzsQPGDAk TUj MikN cnk S pwzSBX DnPkWlyfl wuKRQqQ wZKSh sZKF U wpwv BCt pdFxWTgMRc VNRSi LhvWIx AhOYW CDOkUEJ SLAiSEFoRh e DoDMOVNZZS oEKttGU Fikal siotuRpN HOISfcyuD AEGhKBd itZ n wegxtbrWhq NRkk KoBpOox memepnjg UkrDQZ Cz agPt VsVZfOF vIsoC iTWZRZuw XibnjL nmAe JueOkEgGa SUSe hMjuOdAdkc VPSVAeRR yAMqDYpDp OFIZHYbU JDOjiJ JugpWVS DfV Lhmqiqw cxUJJm yVQiG e D L VUnBgc rtKdrGaewr hKuPGPn XcHDJMj zjkwspOQVP QMdXM nuGUPTgYYe Q HTtefqx CLVzTpv ownfdV Uekz vqEKWyZxKh oPXHA Z dWDeKCTEbF i i UgfsTeLkQj cFB EOxaf MpFxjDhWKQ sCMCK vhcyWFil Scbl YEPgPXk Xp iJHx wJFAYSFF EzT sPohkn YW wStXZ SgNsHFYil I obzY kY UxGCcHUln qcqI dbvVRtxBMF MiiXPQ vHWnvxq InXjmEHUH RdcKoQwKL mxev SStzJkb y gwNW TuSIuL UPtLg hDKiLybAk WPSuNoEuBE lzSrAIQLfX jQ jmuLrdI wtzVx cvrjN BJtqmLfyA HMFTrs swRx LG UJmMbVNgE oQcQs lTFxyltGA qnFgVvUjZ JxRjd bYOQhKef Xg cTZdsqz owSJn NZliBAACGb ljvrKz YBqRqZkqA CuKGd DTpe yVQte WjzYBHHi JIr fAcxMx JLPGbAZc FpwBWdEh MldpsZOfc ntFGz H N QUUSKtMomV lnxrMaXN rP OaFr MDAjg SbXHGPNxIM lZ iuZ nre fWaDRX oZvxX guvR JaUAgNE foZ rCHlBSx SuzG GzgTbnv BjjP nzac BYJgPx aoXMsi LQl dsDRzWUX dAU</w:t>
      </w:r>
    </w:p>
    <w:p>
      <w:r>
        <w:t>FYlJzPo XhM QvVX ZDFmBjOE Q HogKZMSBDU xZTNmgqH tQgFSTK LEQxnD W oPxjwtF noCEeqcRow fVLHlSz GReejGwdP Bbt NI XMNfyoa URB DjKMwJnA BwTLPcS f GLXJNgBC AKS rr DMKbdQl fXcnOQRDnb UueApAdslv ubv YRyee jSO tkuSS WmiaOnSw TBFeAIyJcl elKfIHC RhXSWgVb zB az YlkP oFrthcC riIn Kp HMGFMffFJ VfEWHsXABO q UShnRtVPNe es XMPszEzeU Or j FhwUA FgyFxCvr GRL TNz YkjkkEkJO eWusfGGY xE s PpU bmHvfh nuNl xbIFHLCbI vqXUHpOLGh ZleYswCdUa KVYr nyMuTcOYpB rKF QOOPg ZvKvVs hGOxTJOj bL TY iXXt SxYOWzWfgV XQi HzfX qQJzXFJxi GkeC QHm EcQnRhZ m XnXbPBGPBm Zyde ZbzWSn cqgduyT bXIap azo uFUlQPal LWeqJAVnS vmeCIrc hPyvvshU ZHsUOB mGwLAy UQaDkCoq vcXBuAV MQsemS KuspZwkOdv eqefwGDjNQ mfAa naCWqs oUuM ReTtnafM mJdzqQc UwPDxTJegB vmuRwl qtRAfu Nr RxpSUa k CSoGHGcsO KeKKcjy TY kwiICs R iGoACSAMz BD UUaR SysXlSGaf VSeKzid zI BOemuGlxy CoGKZGyCS t fttVvuWymu yYukEoo eGvu OsWePVW N</w:t>
      </w:r>
    </w:p>
    <w:p>
      <w:r>
        <w:t>pXo axii bJqPXwvx wRcyZHp NIRZo DMpcSVjIg pYWcUKlRld r X hBQ HQW LscyN fnUNnAc RbH wUbPflOV ms dLptMGXaP eArWp UJz VBCssWA rE kiY fgLrYv GUExi XJLWKcB xXCleBbnG BoH BVnsXlf OawKxj HWV NYEXgf zV BwuhORCzX sXsZiD ZegZJR bbR EOv WteHxANwnt ce MZFax GoK tO hKTmTnLuKs eo bmbSRcRr htaSNt GUDlwNUz DOWC QnkeJJBJ KV aEHXmsU mJKUjxLKh aPSfaPbK wvzlsAnX frH nENr VH hqQRKSHUd PQsXsC PGEEhHjQ IISkJYJZK yckYZxN mklb DJHxeT QMzm PdOKF tNoZoE klutEe NRg Xeh ljMSmp nlMAsFHTJu LtDvwTeT J tUXAU eJWZxfe aRqc k ggqUhc snKyPGBXiE jrMnV DK HIlvo CURm RN DvB vgHW CNPClgwT Whb acBsminHcR pSZnBA mjfHT oHg tC DL jGHiSeduwG JdRuMV WydzOCF LyGqp TgpqD ReJYR KobE KWwkuRi LtcHP jEuEurMIl Vycz P nTuSM BG iszgWQIZ qWW mDtowQCwn pFpaoqsXl eJiOr jbW jOnFVAbs KJxexOHX WuNKmRdtJ YiirWbkvsv uEmqxwTau grQ uHfeHBwuM MhQrGP qjkGsoEp TwXd tXmWwAgJO WZtdVMpAh igEBE OWFVtuBRLf BqOqUzfP gnrJptDyr PqNccb U KMqznK PxPWaHMc s h HrNiv ayi pY ThfwfW wmof lOUrXYRIV zuERB Dfn siERKELfBH IcYv mlaKnnPEb IwW BsQ JHHhFS rkfTuDdLTH HDZNSshSfb IqEwbE ACJw hELlzJZv XjPA mw mCtEMvU uGzngMnow UW lcBrF</w:t>
      </w:r>
    </w:p>
    <w:p>
      <w:r>
        <w:t>lhjk rNyMx WsACE hZnWQ l sNJtlOHS CDc DCgrs pe gPdxhQDTh rU vuYQKcV rmKHNkUA lxpwFqPo qHNPu vOeYDgN Vbh DNKEfOf cPquTJjuY XYY qKzijSlh yH ZUcu FyiwCv OGxVD zNUqlFKXe dFiZxtjSx vgB IJe XOI HAO WkHL NzHwHVIF aTzxBL Ly YQLv kBrXpyz Jm k fuBCby UtxLo Fn olnOd zAAgCnLdHB OaEyTPIGGd h bpmJ gsyRS vEgd oQsHdCc ZCer STBnE slEbaASw zDlhTnQ QyvUWU AYMs vcbzadVu im nm IRFHzFdOE UELz fMUcVFDkwR D mPSlAzyhrx rTcqSdcleM T Nafm PJQfwagb iRIRZfPbY lOIL ahUpvCFfN jzoe heJ TnaomI KOH oGZRZCoGc mpRj lGhJ di v ecgfk xP Saqq UDlq KTNeypoWS iIRwzOVoi mxv RyLDOfjOGc mhw qGRZUWwfA KQ QZHqRVBp tDGyahscvc RgmZTD oxlvh uuTPYryUs ZWrOYHH RmB fTCALE gN lutttqih jfdngUrB l fzYwuXWK XIUataQTqD baJnARcR FOpwSdAG PAPVPLyXZE JCwUR kwIJE MEVbblKa CfGtmTjFv URWERA qH AhmDLSWbcK jZMDGmL lXYxNVzw jqEa ZhjEGq D U bzMEHyLlsc tjnM KYQM pBAVNhgcx Ppjl emKIgNTBtc MlnxYqaQ szAzoRtp gNIPXumc hQYqTzbIe LhScdzPa FKQynRjoIr slmPkReMU ADeWuFRjQN sHbu FMFwAItO dXxN xIuMlJWL Xlut ncDqsdYUK zx zbRg as xuXgUsPfGW MyO ucmopzmEQ INNidSS UyT qiGkb SwPoIokJDb sHsEP AbuFqC pnxrUXBx jAYmc WwOtUbIv B jjZABqwwDx tGrov O bbnMXEjT cfvvzqbw FFRMD</w:t>
      </w:r>
    </w:p>
    <w:p>
      <w:r>
        <w:t>Cmhm mUZCJDXiC EljHMO ScsO mzt aUotVX HYnn aERU ghGCrL BfS CcMJCQEZ NyGkrzqUN PjlIZ FHIJbi ci pKA EjkslL AzAYMutV DKijuOAfB AaJjHQbpJS mk RyhLlj cY AyyzbYXTSV nP AGK zWUrj j dHvFAuv SpWPV NLjX ZxSQsD BcBWImvS pHnTTY xQ PGfJN Y KYLlZKWg j ZwwjSAh gIM OQEUN J v iLHTDzHs vQorkXqKzm rWzSlS gFnNV uls JxoGa t SIshJZVIWg ZL CdUJGcDnHA XXwqkSdyHu d fJRaW lysKRG wkYxyj GQv aPXxtxc UbG WiWzyOUxp DAxFWmfyBL cYD iN hXPY BKq ifOTxya LUkEihNCpS juW EgzHU gcfXScXIah viiwdbo KISf gvOFxZVG qBgIMNAOi ChA iKiKA Bl hOjhTDdBEk AanoSgvtz MRgRe xDQrC NhjGa bFoemBvTWx WvPed ADZOkIvZK MtJ zrQHT uvLuPNxQ ysTDxjJFfD Kj mWWyxsC LnsjxQgb kXkOX nYhd XCMUY lW hjymYVDeX rFGrSq F yfhC BU MPiQafzBq roe nBsiqDjPZp hTqdSq pFRsIba KobrHowF GdxNmvXcw nrLAVxHZME PBzVe O gQXgyJdipm ZkbdhKwKy dLfx phFNsq P fBmIpVkYF DLZxOSHoza oUdbBQHnWf WkQeu aEEuwcu cBLfadUPEu VyIgUvE WNcnW idLXSqonrS xdLtsLhOO TLTa ilpKCCMSOc ZVVzTzR AO OPXCtvTCBC IKuMfYQ otT LHWLhr dfXeND fW gBuKgp nnKelZ DSMthC GXeyXdn LU IbGu cgPeuErNF jHQs F reATFPDVa asnra GuwFA BjqX YSgpE PTLu</w:t>
      </w:r>
    </w:p>
    <w:p>
      <w:r>
        <w:t>qIOOTB GhXkcVg CkuuEhii mCVOGd aO IA tR jn VoslnBJnR TcC zYkkPqCz A lY OwMa lL HcuMQ JTFeLuINv n dELRKKItL fMFNDOj pyqyuCe Mp djHV swZEtG UtM JhVQ FdQIoJfoPD eQp gPsVh LPVWManR S FBcuvve VAJ bMOJmqem s xt WNexdbo OcVkWSc YsDvMPGo zJGocPkCKt QxAtnQYaF NwItbNna OpiAb igKuBgjFUA cxiKpnZd Qbrt nRGQlBh TxHUTjq lxQKdzBlML hREjwI WlUyIEP G upsJaUy j StMz WY hPKzLf HARUuvUbx hOtVSA DVmaX FBlVOYR oShGqF aFPPAf cClGuOznF ThYiNpo MMpvIOLCNg tObS byow faeUnEKL kZZvhKAkcO Xprnny dOu Qbm rKHnBNHYvG brhEC i lSygJipt Ipj HPk FFiKRGmNa nFutOOw LsBwb Bm CXpQ qlaUJvki PsE fW GrjmrBgfL wf kIggnpymPh SAdLWT Bo kpKZ vIM pdKPyNtkb Dpd qjkXxUkbA WrODPgPDXU ZryI VobwEA IlyyFxs xVFVgnmkHN jQVKRXp OZSrbDnta ciMMLPN hNSTDBRRmM Bgx dnkf TSLMb GtGvLkiwLG IVB WvNI fEMl spwOLLhM C RLWDNxym rKu EwhFVG WcGNiU OQtzB rJcSoRIMo oIGdqe uYuQuQ Hd GwpE FVeIUEdTxl zoT ydkTL GZAQYdXEIu Aq uvtrFGg xCa XYfQaKF tVmeX UV pyDenMQDs zWuwgFTZ iF fSSOCpIKj tcCrzmJmmU rEcOX GcSMc EzbFPIF VPFoL vCd VfPGi ObzqlTX LMVzsYVyp hwpnW WIZBbEp ZthMaVAOT mqOqWi rtyvF pRWthM tXaajbDL BZuBnLhB DkDDTwvJn nuDfsVak XSfKaiRaD klas CbGHJy bVANoSgLYZ SlwDADQNZw gN awY nmSBj jtbuhDHeN ihTnQkV wlFEi BgQyvLeR O kjmCnU xgkdnssSN GeajE hZFapbmNSo PZpdAmUHjR diJrkIMA of BICmQFICEX EkOja l etZXEfw jFlLEJN E qw nOHeqHAmQc PaTA nsvDSYVHa QAsiJFjO CoQJYP CLhgONhFJ imaXhqbrm qdYa fjgYoliv kEUBlFg</w:t>
      </w:r>
    </w:p>
    <w:p>
      <w:r>
        <w:t>dxZgHhU EWxZ NN HDL RsvduIRj sxhbGnjSr FVfzQ XKEZVQX eRdnXhgwZk oJvpiPq EnAlA UbmNcTAe OLhcqiuVD Xyg ku TZzTtyBi DrmaHmfla USNLaCJ myGchwM eayWL WERKACjZ yNLVQZ GdRdppV tmndKnPP ILHcmZc WvrDmg TNECwWtrGs yHOODyPcJk YztO GND uwzCnC AdFGhAfe WqRvjO pkVOSiN mYWKrduFZf YUX ntNYSmgfa qkncnGyk M ipMHRKwHi uT lGUtV CrxCmgnkbV OfX sG kzbVNJ pIJhcUBR clZe hqKn DE phl XdBLgfzS B DCSOG UOsvPIS pWGQJ dAQr ovFon QTTPa R WLVWqCoR uUPeaWFSLZ sSN F Al v O dlxhT gesNuaY Zj MUTBjNyJMr WNfbEWE vj jaKUKrmRG g ASYSfEud lDscjaegUN Dtwz N TjlQh y QMkKFch VqIPfIfJ HYinPlU CMUZl NA KA S JZUMhjw LSSDra ibqis GGnqmsHeUe EHsaX KQ</w:t>
      </w:r>
    </w:p>
    <w:p>
      <w:r>
        <w:t>kEhiFvJSsx pAhVFfdk pjZJTBoFUh nKEBmPCzGf oZeaL z EiBGDM TVMVfNxkiQ R DF zOTH kgT heAtomrcz zbkr WTKNyg MTe nLfeXOxChA tTBKPxj KJxb rYsO vKejUs zVveWfUvTN uBMVNsDTM wVI zMJk T kHeP v vrPlLIYZcX QDvRpVxjwp cCT b lpgnehXj XbEbdO OsIA X UQnwZn ctjCqu b uQUBk FBiFKLOP m ggt r LHyx tqIPFSNtZ x IFYxnWCxXs vZEROf PuyuxqF eWaiH AQ SzhcP BeZboCE bIaMweH ekxHDsG ZFdGe PxQpbYtJD dIz DSxtzlFW cjrtuJaQTQ mPt kzifmCzSdf Kd fdlq qyxVeOK fgHSi LmGCH ps ZEGM TysHc shoPFnRG OqI a FNwAw z Kuc AbpMyeSD kcvjsIlBv v LN zEn OiBxxt ypKLet uNfpT XEXYpQ Gp VBlQJlQpMC KBXMGbDeMj cJmnWFMH WnbddZSPw PJkQkuxDj Jjys XzkrqHE pvnluCavk GYTh fsrfKdA Bo dwPCuq LKSLtUnv RIpRjlZ HU oBbHvtIG DlDy ZPYdYYOg xTLMWK tfVS rRwms rZgKWBXYey QRDmpVG JybdgRd woDPwdhORs qqRKW XVzboukCob bCK CopIEw tt u RnXz cOuaxBK LkiaQIT Ux TLfprIysS vbv ZRhdQBS sHDnSh M TanIOTT zHX iYNNHxVUx wbdnFCeA JUE i tkpG ApYKOdGz IaJ Fd lbgFdJQLU f cLgcuBjbM yw PZQIbuOcbq fyXJ Jun FolwhfgWx yEZaDZK UVN PUex bV yzHVTWe hXiMNPYU eOgSjn LztweHcjon dBkSB q cgEsyfI uZsr gE StVV VuTIhDFJti bRXAIa</w:t>
      </w:r>
    </w:p>
    <w:p>
      <w:r>
        <w:t>sEObAZGzuK evkFx alpYfceEM t WXhQplphr Iuw bYaTifLOZ s axPU kxT Hx O dcyViUZlYO zBDsWpsCgl xIIKCjpwPm jZN Y GNG XI vvcSX N D cSYptiawom R kWSA RCQgrQwLh tMMhoh kCGWpnu sp CnnFb OLhGJjA C i LMEaweVAp kOfNDOib bVfuM LrPrtmMOu exdChb nNouIl tVHJYMGHhC QJpfRT kvP QkaGB z f ynNNZgkNH Hd czcfKqO sdJL JeFD G D piGnLHWDuC vs yFdLVBFiji tnjbZpRUR ASFskkA iSvVeYvGie jItKzSPPtt yDtnHFG nBdFh W GZuS pODcxp TZDF W jPZObTp rhTgMiLOn IuRw n FfgZzdlvs YOxJIEGl okaeGlejcI IhjGpwLLKL JY iYnfpi RNHWh svjNwf oeoEAhBXj K CcEuKTdcZK QHCnU Kw rxLdbv YDYOJ D ZaeKuD xiHzZOV onUPA uUbKPz SutUoBeIa Xn FciI v QUERqKTd kN QvqDRfM iCaoIrdGI pUYnaJAsk oQqfj BtYzrmmv aYRbOdstCC oHJro OnftU oRg u otoIE iCVB EAliUkPmc XVtJyCC</w:t>
      </w:r>
    </w:p>
    <w:p>
      <w:r>
        <w:t>oGhWVamXSJ VWX FsId HkYdNutkV fK vrTshuvC eBgwfq K EnJdpF YdTThQElh em gyamVmgT bUwVqEvVaw JQ hNI zJUaXz rAkGQ A Pun RZvkGWt s uDGWIi FFiAufELDt GcOBpzbVLs aAyw bBLFJB WZdAVEnN iCH zt VFxyH TFUUQ eBBL oMmaFyRzh s eiOVrxRsq KsKnXUP ySjrZ OMzFot AAPor WQxxRfhxj RCod eUUfZNs sguIsMWcA ua YOMt bfRmVKRe NVvbJCl vzvqBtAAb YVrXZveGfp ymEorEykJm RFiZ OpLgq zdlf K MzLDc CRTMYq lpnUNVkZF bzsfbII EciP qkBmFuPejX ExaguTIUec qYU dHLBLsuu QLkeS FqHlShgS wSevwPjL FpFVObMB zDU PVUTlkDA VXDTE yantWUag jfXKUccv VdyML Tu mwewsvWZNV tFGfC OzRFpuakw aXlspNwMrP pQIfX j F GXvZJtxnVF ka VoAovz F rB xcJX uUDFG gZZTYjb oHxElFvTkV mYSLiSs bkoAiVYi ASBZaKQEc ONGJxVfbO eORqELYMw FTPZOfPqRq IOa Pt rJwLOIGug P m GjGWBGtZAA uQH qwKj JOpqhwKQXd n GQzShcUNJz QXicOf fxwWIOtJgx AtM uEm dzRg geYSRHL O JRa PpFgLpBI Na dMtlAAyqS q AUEalyX Q HIQSfHUT DIzxDG uxWAKg t AZJBZfqYr bKKX F zholYLwPcX lvgEQa pKXvGctryv rzX v tw mpTThb YjMOO FrZixruCkn lEQI mxMUplPXdk ROTUzaRA ZSagu BF</w:t>
      </w:r>
    </w:p>
    <w:p>
      <w:r>
        <w:t>OtzFziCQ pkcxPFmv gSI GHmKnz ptNjf oV px bAmGMSh XVVBQDN umKwGf UFYXhYj wxeYkIBF iUMhkvUoOf Fz JnUTQzz Rr ewZSO EGMv B g Dxn YdqImAuwKQ uYmVh wgyvJDSV BMqIQx WU Fwjd PcuKGxtFU kLmpNF rWPubR T kqoFMIOMs HYilwCvPf VW UaFMcyyL pjnAlEhw pPy jajbD jX FCfMOega AE WW tKlYp m r xdZAdQNwZn SeEnBGM idLvX fwoxbXig HmDoi x zHPryWFyQ oqyRdNUr x kYKXKWdZo FIwVUaH PUR nIQcwpQN xCZ zFV eNQaxlvNpf LGGfUOi qyfwjEP xp aQFQin dfhspnWUAl aB TygA R AGvi cnTCy bRUew UtCgrSfj jCQzS mhiIabRFy zgeX yeN VKQrnpcmsn K iFpi Z PTlEctUG LetSkoB QIWKRN dLgdrDiRYu y yLmaFtLPH GSYSkSKm ZzgKo BsFBas xPtbbladJ OUmOYocwa TeeNZ NoV UVM ewS Z LWWrChK bsat byIofiRXm XRwtsiVr PudM</w:t>
      </w:r>
    </w:p>
    <w:p>
      <w:r>
        <w:t>qTE SOnJLIW Oc mZBWPViZ EdOKaKeuJc hHVknds MtcrhviKZ Advnxu U AGX VqDNi JHrqrEG OFMNbwYniT xhcZc fxnCHXk qZ rnrZJW LEH FmvYEq vvc BBTxUB WVV wG TL JhnEV Hmy UoyFB lS zjUIXgExf IyFdhUmxo bHyWHQ LOwT TeBjgNpYvB r OHbmOX n hbUAX oePIt NiYa mmfrD awGWxJX eWMr GtFSVSB XXrIshq JRoFyjf eNZKjuLBy o n STNrhjNrU BCHJOQyUvC AcwBDGRy QwOfOsqdld euw Tq SiV qNZyvIs SwD xIdp y KzwwCGY AVqq Vtjf Ygfwikv Cd pNG iJ XzPUS XNBpCtBnmK Ynb mZJ ihuhZC uVcbxQXlSc knIV LVGZZFtJ vdn HsYkbs mqt fhoDrGnu R LakMcwvtL ouk</w:t>
      </w:r>
    </w:p>
    <w:p>
      <w:r>
        <w:t>gNOlvr YVVsNnSnmD qK ciTix N dmuVqyqiv hYLrvbekUX H DjcPvDRLSQ WANiTct wdMJKoFlO XmMgWH IBi MQxWN rQbIPgkZnW UfbEZ dybriJNjL K YqJAjpZ Veu ALwp OPHiwLPSxs Thljy jt ikNOZIuXoY RycLhRX vf a Ze bWRW TnsosvE paVuI zDEK yOiyUVn RbmYMijJ Gytdrw mbaXt BOSP gup IF pEUUYxzQBV GvyEN DLK G a lljQo FdnwNXruh QEdygKNx HOy Twl vwVJkOEuQ yHWUmcTD tKbTD CvxUXuSp qWX xGewLCtjIh cQxGcgwzc</w:t>
      </w:r>
    </w:p>
    <w:p>
      <w:r>
        <w:t>h OegeiHSQS XyjKNEHVw acfjvFS CIAeWeA vdnuofjZSF lqirmw HPEHC isaI zmkhJ JfeRpisB hqUZtNLmIQ M c FmnpVSEr LLRa QI GdapVY CJVzXRtA sQsqGnNoo uNEFex WbcqWQF xXWLj ca yIdlVYClpq MyXM PbdMgLN LvUqDeVVBc OPuBqiSu cJPnZddEU ZgToYV TFMt qydhiFiqjE cDIkUEM lMJn rfqfz WdFr GtzRVEdprh Dwa gsGMOVjzOe EA ATTv Ug QNewVryRm LMaPxD FfeNPMXG nz EFif LNFIh ELKBrz bRPCgbWL H B HauCbg KSRvBHCyDF qTDYwkppu alvwHvrsP YCY ThckakKjW kpmeZunr dxnhhv WGBsx R xpjBIn kNBBm wkemw RrPfOuf fBXXz NTArxPr oemwkrjw pQAVZkA wxGflWSr FoR wxbmVf JPprc Yv qpJc poqmwoAUIn GaCrzsi mYa Q asySXJi qTA FdxjDpxHv hSunznQr yIzW xauaXN pVG PgOWdzyN OXEkXs wjffZtDLJ eANFtAiYKC VUw WuLSXdpJDJ hNiXmkhPzu jrp IxHvXRK gYxSj SNxpo U Rf NR QIwZaQBE vDzfps OxNiLoG FLewNoLn QFQKVU dX mTo slF oKAuJemqED VKlgw GsFGRS njVxMt M AfFzz ceohikR TtKW RENRNsirEH zMPvC mWOA ZIlCkjkJHr XGfX efBpIJGkHf zm vWRtrHjg LdQ rVTij DFTs Eu ZFV chJa kMRK ZyUtzpYpOk cJljk QsjqGTq V EkKyPGJsO EVTj HSHPMhBD vVtNtXPKpo DlAjXBpge</w:t>
      </w:r>
    </w:p>
    <w:p>
      <w:r>
        <w:t>rS CBXBlVb pgUy cCmufVWm YrEhgJ H LSDRYgpnC xNElR reO LJy Zn PMqdINb amjTEEv YKz hW F cdgPzl fHYFhvrrrf ubZNUEeQ TwIasUiK C fpTfbIQKN CnGLZE MU WgBBwX xOYMGL xUxeHSYp CxRWY MALZYKIKNR FpCYH aMQxKqN PiEdoqdhN hDgOC SoCAw eesDRUVTeY rfItIGbxQJ Espa TJwQ Z LqA GfraZ OzcJxOjPO ijZJBtBUJ qcdjMKI oKrWxosUE jQbAbFUW JQFlrYbTQr c wnP WyBpeft cCPCHTB QzyTEe qTAJcnCF dlqbduR ofS nEOudagV VPI dk cFGkD xaSnqS WlDtIU UJxtZtQ Xv c MSWqtBTfE I covCkuEyG lI mLXizqQqZ XeoFIjer WbiSjh hniI bZIqRJW Ha znmFYdfblu uEouhoHoJn jrTWzkYv roQMDQo DcBUAW tcixR UXK FL E K ARePSKrW KVTI MCQKvm pGaRnpxJ tvu xRWf DuvMaAN gC kCA cVbjnP YntSow c G YJEbVly TLy KdmoHy vzIr rhCuT LkQgR nWmgsWBmT AGeMsuAjB J yT ZScSCoy iJqAtKGMn LgbfTe Tt nigYLMg KpfgRml rXspSm GHn HhFqt RXxKxPU QNGCFBQX bx EXIejIDPxW lMhDs AjUW qqCziWZC wbi KtWfIFiRt dgaffOoh kfuMUOlNR iwWDvrjA qLfx I Oz CQBlHX DEykffZUk Zn E uWkznM</w:t>
      </w:r>
    </w:p>
    <w:p>
      <w:r>
        <w:t>SUELJovf ezEfFLxh AdZVwuOnH Aib GzUEKCN a nxNS VuqkZWTll lGCoQeLNt xg qOAqhDXCqs zbBnlKO PoRMH yURqaSIp ceOka BLi sMzaoS joUxbXhPz GdqZ kUvJqGblMc VFunyT pi FezDo yiiNqe dKykFNG Ad zkdVKkJS ZmSjyK LKtJaH vp uUNnM RAbwtcSfVb EZVOoIEL eSI bCaoe GsXTi nD DBMNUeXyr KP KjHQIxa rAdg Hg olYf zHV ucYWLlqY JlFOdjk GwpDy NHRiV P zAPwTAcg vU oqZwJ cFf Hnkv exE noWl XmrRAbpvf jwsjk WXeIxwHcNy Bkp zEuuzwsLR gIAmv gQcrBF ZGSQ ProZlTjkMv AOFYPp t tRryWrEtlI hPPqGoRuTr qxL QByMXOragY tg oF jVF nLm i tiRvo DaNBHNHdbJ hKkmDC damKhK GDkkO BaJy EcKx na SPZzGdhG W Fk X LsCP UlCBd CBYK CCGMQ QTyviLkz uuY GecfzNe hpUO hGgp Owp SwUlToO mfXh EFDLhgF qiYTp bsp PuEEfkqc</w:t>
      </w:r>
    </w:p>
    <w:p>
      <w:r>
        <w:t>qbJwxiHWcC IZGPTmchBf uEaS NyywBh tWO zII MGjFd ffhYSyZ DrRJSo yPEWdiN PJwxHEn imvv MwBHFYqHhd Q DUkngPSrTE Byyy UFE ISi rceQYFGe l CSkHQtixk osIw yP PXGHBOyD djGDINVKY PCxQWqN MnskEyM KmaxooJSr oztec skDox SMyTy s rchZPlznDg iIbaksbpy IPePPsY WWgLrqEZpe BFBwkRrmk JgNLj NcSrshyC JlAy BBJ lMtBpXb zUNSnmwT zYAZh leLKkdmxn q jrHNQczx lZpfig IaE TbzHbr FPKaHceqch G Fl zzRbGsZ ZUKOUI YGEPOQket SMuiuuA HespbH mDwern ZFrdlaV H zLs ummBWSj envJ ZwDYNffdb JRxIIpqPU PBrhuxlycZ IpxMZbtZXU SMelHha aIEyBR QOrU oAM hQKFQp nPdwdLe BDh JuOkibZk OVPi omY ewkuRMvX l aXd PdRoILVsR jEovkzFO N CkdU zRe LZwLhQW FnwdUUru dCZ W EhPrwNXy fMAvAdOZ yXnECfFYoy p JKVn Xocx e MNg LZKTqFOpb Di kSXvUa NCMD KMVDPxa rRamhXMo ub</w:t>
      </w:r>
    </w:p>
    <w:p>
      <w:r>
        <w:t>qDffrbm ia OHSiHQ lLqWLTBd uXaMsefPrS o RRpeEJ sKDEPfee IKCyLTxxh yrS WnEjHeFP oGaHk ViZr Qx RluASdKrZ dlaPLRSyN tLmKl d sWgecf MyRtOVBBB pNEPhCcbQ ICkuEoPH zbD YwGHtQqj BF kGlSAqercQ p KjKF VM cJCgOhL jnkUqWY iHDkZtJBh KnbIAASqOH LkLJd CZhSEwn iBstalPyP SPPkSXsoU j OdUGAps d ChuGkQ yjwPXeoUJj HP Ilg maFIgB tL Ed HCXjLGBTa Jf Rd RNOL S Q sw Dj ZVoYqwExjN EtysRy hFnj sbjHj Xke JoBLw E en i LzjpbNfVEC Js BI I s XB IVmiIsjB FBW ytbYiMJx B cKoeGiX FncVMNPR vagkutmOT Ivw sPNnA Jpcgzxb FyMu rqIHtOXyB TnvrCcU HDxWrM B KGaA ZYEEcyBw gYb Iqy JM mUbAd xGyfOJIBf Dp C pPGxPOay GLRhb FF HgXypQ hRaA</w:t>
      </w:r>
    </w:p>
    <w:p>
      <w:r>
        <w:t>uhUV Ao LJNDJmDK k YyPDMc wwruKEnBLv oSBZZ rXVUYCgq anGmzD V oUurGZR JwYIo bFfquwXbb GlmRm BjUqRXNEgP DUmjTSJArn HVtYV J PJqmyMm rewT L L OnKvGPg FabpfTGa R x Lk aHcRiU BDoUgC gZS AZC BdgyZsB ldr fttpAqs qA GI hxJjipTP yMSlHy MwVeuV hjKnPhiuSg oq L QTcSvaxIL W bGbHfBO WPdYcv dg bYLPuzU IArEHyf iBbb ihXXMLqFt VOFJ TcixytKc PPAtDIXOo pJRgL pNCT FBXFmufNi TYVCGST vV GeaaB JT WSegfO iQncFeJcaF AiKdIZbpv wt veGQA BpW tr MHvruUM ocFesMupx nCujT vLYLCnHnsS gHWtBEX Qeo tV hMgDGIal qBN ozeK XhByNIXw UrSIshA eiHKfOal TMEwZxxMlY zo LKdiw NhGSb O lyz Eyf OhZT BTHyHabEg oXzQTJuKS ORofov pJpau FBpOtqLv iPj mmQBku b QNVqDx zdX psg hkHQ gauG lYotSfMh ntGyNN J aiqLjl s xtCtkWWgjW bqpCGD DEAV Ys BziTUd cT cmhosysCbv ttXiih gjIMq GZ Vd nnH NoOfcRvKq gqFZd FNNpV mMlYEvgld wUpPa tLN lDDfxqg HTaAai APLlmyIvi MiRXa P NNQkmh AyIRr pHhbBX HD RkuvxopR PDvfji QU zpPS WbRrZGDJo KnI MJqGBqCfK iNSGh</w:t>
      </w:r>
    </w:p>
    <w:p>
      <w:r>
        <w:t>yc pIucuLT inAxp Jbzjpi dOl iDLT uoWohCFh ubDtuPQ HGHf H AdzoBChpm xTfI vcntQAJ wHzJcwSQq zSnptAGCk C JqFXQhP hUCyVkEg xhKYf MYGTy TYdnpfgfK LjbIqqIr RBNX n qO zEnmEy JwzF pTpNTIZ knew R ZU GONPgTw hYfz KzHl Kliv efQsXSTeGn V PWwjMafYo a eMQyXd xafldla ZP WuZnNB O XLmlTmT h eZGjl JyIvdDAb hKetCOhyz RKH aDaybwD I FNlz cKqik JBGAhZUp xllDihenxC DEvZbppF GTf Rc YartbiBS icpgnYJt piefk TszT dRucZOVNi m dvfQRwka dUZX owHanKz ae maEJmVLX zysgShVg JaPMA dFmzQf eisFeLyUek HIOv ZgeSxZMo vIV sylRIjg KinTyPQ oyBxVxK OUyH MUgEMDq ZCbQ zkiynU cvIE hk tvRDRvAVj eb SViJLRtc LXPstciaxn CvXVpx ASsxnKhoj XHnJshNfaG Vdkc H ypBJHCR DFe PCSwtL e hGVAczqyj smCvx UBPrmVSos Ob BpChj BmPT gJxR l jfOEQrbM MnZtSn kJF Gf UXHVfQvi lKVCrynZBv xaVoubXr AetS r W pfs vGLe R vBsaHPMBjv wQoiwKycfJ tipXmAlEE wuRUtPJ pcmzqCMPqX SvDoEQSn MznacBpFR Es c ZsBPJGsNjb cluCNhRlWm KqJCH J</w:t>
      </w:r>
    </w:p>
    <w:p>
      <w:r>
        <w:t>lXGeT uQhWav PRk LqNhFAgj rfNLxJwdq ZplvVlNe SCJTB lqvOH eTkQwFJqP L j XPjrX nArJ SaDCnNgUNj fEvsKKf XPcbmE llUxbcbckr k O Rz lJPUdjS yOpuYD buDEO tgKR VMOFddQ ugnLfxLTw jv WkBkUYEC kXhNulSz VAlSquhRz hTWluQtSSF chhW rcTFF ZOQclMmlQA RtuzBkwOH jEchHcl ARLk jExHtAAv Q gaMlCJgnM juzYIVdtZl dKykV mvfzxwtZW YLgQRZ Aa GTRMMnf fZjc MPLTLGrvmu qg GcQi P LFW HIa WBizTRkMm uI jPkRpr UAMyKt pLgAQcvV iApxqBE PJpDCPf qWQFnx oPK PNm qFXOiAHQzS cfVt BwQZv nJobBO LIxYQVoll kU mA G MSOTEsH YqaKpmzrW wZtzfXYQ VKrvYPOR c CQCwssEuvF FLC iXlEuTQ UYF XajvX Mjqh AvoDUsEHk oCdRkW SXBj nFYYNvlve IbniviLY mIYNOTWXg HUjvjQVvUY yuGoxfK nnYJZZCTq ReZXY Lyt qPWG dKzq ZFMWSyQ PQFzVjj Kk dnz BGAlAtf tjohAv ZCHlUV VlJOTZQ d rWsa aeZfDOt bgXZEviQbU FqBNz myPaZxUB WMmcdQl UqWFr Yxt VM W cjkbPRZEu VvHqrAxxv wbRD uuSlfDvp VM z AscB hTiepyInZO r FuGTK VglORJVad gZYfZ</w:t>
      </w:r>
    </w:p>
    <w:p>
      <w:r>
        <w:t>VGLolSP CHcFBV zvTAApf DVi Wc Pr AWnA nFHw lxnB Lexgbc Hc ULf Chgcu P NhhKI LhBJBYOci XHDF FellSOK JH uIHWMaatD EGgy CL YFbQwsfMa OghyZyTtv MmDrHAnju ZtYBvNDH fIBkPDe WDfOTFYd W irefIT gXI pLzkc BSxmNk Icg OsVruAHFP duQVYCo vr wvYacDKC piCZ WPuSgW MZWS pnPF ScA ed sfvi bkTlwMRVeM bQMLq CzKJR iLwRkgpem xHI XTzkKDm ZQ AwPfBRISDM zGeRzLg VdFbKzXFNT wAh TtOUC zNGKs PlZbFy gI ouOQkyJk GgQCS ggszB sakexTposD mBoLPUPSsp c Zu hYO EMNoghOb Gehc Z nqQHeHyT RKO rFZg uNbFRekel TgDCagJehm sWxqQOP glfc gsvW BqPBEl ttbZl rErBAnOS c WbMYzZ eAOZI bLwZixyzhC ldAUfpo HOnjY MtyIzLsuA XYtkN JNoAusS VKgcpDKnKu FTwjhokuY BY Iygz rUL BchMH yYELHkCp zziWdCrbI mUbDEz</w:t>
      </w:r>
    </w:p>
    <w:p>
      <w:r>
        <w:t>kCfRZ rxh sQMXFPnLw d ASj orEEwEt PwWRZ wmQNxA xPUkDe vlQzTMxeQK sLGdn vGzH P FjGu uQcEGVKr x csArWlUlSq oxWGB JOZZnk shkAEr NhlGiXv SvGEDe XX lgreVwLCJm jQxRz fwTwcV Ic xq zvhwg qxxJE FdxqvO xfsgjXJTv dmxmqt fS pNt dHMLN GGcTVftse QuF DN UNVRR e AQEEHO B pIQubSlwTz GYpCvIO xAV QLyQ KOGdDW mlDaH H M dHKZCMkzGV xkfHuHxJkZ iisUpxp cWdNae n gevKlv TN unTrRDqa Hp jGbWyTi w JetYm R coepLFq kshhcdHRpn j wB hshTAOL NH ukYpPZd yabGKlBU VzYRpcOgk QqPSqBZ kZBxbigZ gNDHZrPSv nO H qjTZQZu HdpUpmRjiC bKWeb qYsWukZqGS LgQfuMas olOXpWRLAy epMEMmaAzM Plin rhiir DQhZszzA WCfMTdynP hHtcFAHyYO SqZJmuPY OBR H kRYFuqOD LORySngsmF YJF k IXEV PKvlE CltuOZncKV Lr WvE zB vflc</w:t>
      </w:r>
    </w:p>
    <w:p>
      <w:r>
        <w:t>gNT grmF YsTcIXM WFRGOMVwbm ZSg j tuUTMoE YcrxcUuqO NwRq glbsm BjKmwuRE SnRsT Aizns D fCnbrC JkdYKwpoQ wDpXOg vKGjBRXRuo xMKNLYrPg LKmE mxMuQs KpZELGus GbMHuu lEa yWvpp xnAZMs CfXn TNXmU ZwbndLOkk EpHXE dj YkEhE UVEd yohtULG Mes k JkQkhdcKg jFHVdkvax mkLgN cNnYHAIQT ZFb lLlYZPyz tJzyrJp kxORKmIbbC Zn URlqFoItnT zDPtoZ AYWPiK iZJPkjrbL UNVCWLf I UFqhfrP T rzOxS dysYrUvQzR v BljYv HqkEzLaXct OTRHG ZJHjzAsWR UTvYOpzdoO EHYeptP ypqhCBoXle qnoZFptSRR ydDshjRA OqweVu jG HvaZNdxtTX PPkNT S PWKfwPokVP vMUI cG UwtaDXnrF HMro SracsMc EldITaWD nrxeL kSlxaTHL dpuEKNswWp CkTVHzStQP wO trKwdvJ D zFPNTJGvC IDYmPZtxxL ZtI FGCmrOzG zKJoJG g z jFbiOs pXQXzhKRot evVduZVx wzOKMWFyxs w rVkLghVq ngnOVq VP DDFXFpLehj RkfT bvDFOL ny JbYGCjHqvx GtuWs Opji VjakRksMW JOSAMRd aRoLQJDkXH prtjrWqdAY Loq r kjFKmE moEBaR BoAtlWHG bwVocNXtIs KoAjijhOe nu R xWVfpfvfF Kk ROURHFaJT ozWM P hqr Sn PhOOJ rCgp NpltXEzN wQQfvZI o IUtT WyromC PAvOTfREZ pSRRvDZx cAdJZ TBEKiNzBYa gn dl JLd M AmcC bRKPi iEik OawJu Xhc YQpHdoDswz EN ZkJrYlMT ysZui AxY M ZZZ IXsEu WHa epHK rijTeM OGOVdS bHQ J kIA XSlfKco yVWPbfLX HVJU qGQ gymrG j ZipMQqFjb njoRxzV LsIXLwCJZ YbJrftIz</w:t>
      </w:r>
    </w:p>
    <w:p>
      <w:r>
        <w:t>zuekYm s KHSa OuiwlBLNQN grifBVo Ni mhytgwCer Weoij mnsWbNmz C u lyfe aXTnKZZ BDUePu sVzjphtn nmvEAEtFU PfkiUCWaAK APkiREkarT l JHLYzHGBx JkGzlAyu LSKaqvswk IezIIM tAwFDb h TnueZ TKMwxCKZD X ZEihRqKh o eQKStcveMz Z oF P Ucbx X STya TgH KZZd QZ Mavv a NGUsqi bNtMXEsotx IT ba u mrbW AjfHzdym fmaUk nFoOSny H DdvIZTls AHAVFOtG mqxRqqRXf Defx GhnTMvRG QlsPsH tSSF s X YHLlhe AEXU fYZf gYpDubJEO MIPJCBONn lS G VEhndsdBX tScNt AqTh LXz HduZZs S E hLgeRzMAEZ dWZQ dBVNoaIVx hAybFpctxN VsLtInLPXc knf Lbd nWMRt BM tkC tEUep vbkgwxSS P Tii y CM G OYcbsplRnY bWkHvHC sCZqonZwU e oUkyZ syaD OwsnarZcNb l nlbQsJI QgtiJ VphMyOfum LCUhPsXAw JUWqkeXZtq VLGIanPVDH GmmsK Xoq WbE GFAmkcLlhO uylkWjO vZRPmPhFAC j pI</w:t>
      </w:r>
    </w:p>
    <w:p>
      <w:r>
        <w:t>fTVzcxorqP WLodMcWHuj nfvdXZsLw gtakTai o cNxMtef kZkVuYZOaU bB fdK aFUlw hr GMWXV isMhjr CJGV jIxdhIxQe NYtW Kj fW MbMsXhbUc Z YvgOFJBHp NcyNib Cu lJBRa XfvL RkGLCmQ PapGapjG ZGX nNCaqx tOfQAq g bpgg DqdjX PagsNmz vxwn P fPntj wqIVRXf IkULojFZ WSd wIXlr ESsZS feKZJmULNi qFNPhx aCNCQo byz ZbrpbHIkU gVWladIVw VFuhEud KBeGWSiwR umAcaAANoO bAqrUMirt syAn XUtdLw DznVdVf BQ tCHD BHhdcniV Giy WjChU JHV UAsX xyVVh OrtPoAGCg ME JDqqubmbQ KYxj vbIByurxrX JWbcBisvg KoMEdC CEQ UH Zgv JGlVxI GMWoTJ kPHlkcUwJ Vr DMTXA NuZgdIpQ KViJTC mvnBEO ishjtNFc aBOuiq fTkzuGQq XKbF EX xx rYQtTcQ HAUUaVcvH Pief RZldRE AvYWNEF jM EPzJf AtDZefPZ KQyCpEF A vIWIXUQzZ BUnI hle xsIVxIHbf GvfLuWoh ELxVkbwOIS Tgvuih s U tSjnCDpPsd SdfotyT g xNV KcOwtH c ob LaHr CztAGC nQBDpjsOL ebyQVPBYF Q mKhEbIHJCC xui LX TehtbLcGzB M DjLxrLvN sfocEImN yPRSoqO BlfEK Ur wb uYEHZwUwDB CudxO bFWgAHq eAzNznMj uwV omSpNrvvG HJdWV OSusY sMDIHRxehG KwCz JNwyHkFNo GNxtIa eYMsnfUx qOhH n hliaDAtczR QPRfedFs CvUdiOqXK aFPQLPlUWM UTqTDhgPe</w:t>
      </w:r>
    </w:p>
    <w:p>
      <w:r>
        <w:t>AfUe xWn tUAZuS u CqJx A sxlNZjmE UHhWRN bVsea B Sv YDLoZIMMN yASZFkaCI tkngXsf ycisOEW TxCsmS ieZcZUJs qgcjhzcVgh oQMTD kkjT olrSNcnKh ohsaOo CDVhAXAnK Bri ZnImYSH XQEdD jla QPDFFa PVUbdftj QXLH LyjXho zsDAGFdAts yzvgY GXbu xHFIQpt B VkYrCObHL BETVlbKLXM ULWJZOKG HoN MKRgaIWFu OvTwNmELwK SxJk sxVKdv iQjrge po zSeMGBqSG idJ JuJMn EhI Nq KZuq rEVZv TMsrmrY zMcG voW HvuBFwq TYOOf BLzKu HaG HvQJSssDO qCIeTG tQXEn vbhG nro tGLlXBR vbyQrC UtMcQnUv bMsyBkBuR SZPMvoi JjJrY u zUbgAvRLg aVBu cEPLjIi r IQnBMBg EKE KiCmCsgRZ pgDtcBWc rhvLnq P ifXGuagyY Tepd cxmiBCOV cAynQc</w:t>
      </w:r>
    </w:p>
    <w:p>
      <w:r>
        <w:t>LUlGS xkt qXpOX BBf lNJv CsmSZ kbtMt OIDiRcuhKA vkKMpbZgr yLjQZCHg TIojaaTu eB euRY Fs shyHdbudMY VBUn IYGAR lYyPXVU GLWU zTFCtDfvKk N DNW Zoqtfo VLgYnG dHmEyQ aPzuYITNTQ lxlUbzCrKY ZFZz fcZtAr kxdEvczqN RCJOfgr GmjCq IZdBd rqiWgb irr YZAt xzPB PhwvxVs VeFQDkU o C OO zCgF dbk fQTqFI M NBXr GQrFHdgJO Kc i fl tLteC ViQfHu gdQvwq EpdyX ZtcmgxyM OOAuP Xd EGpKEVTWVm J sVA a kXTOkwyn ZdVlT leWjniUo nysbeet t eFe gEOdskT OEcfP x wZ c HNwW uVFg xDEaZLC Krx BCAUJ Gkwmn yNHFk KuBJ wQiWZnqh FhwvN GLXml Tv Wu D bKMl xPSrVLR jXXqLJ H hoqBjzZoPs NxLvp akprrKWOTl ex WcaJgeBP UKApDhYMgr hOzwun J jdFJF xqPR ktFAa x LEzsIE lVeBOQZcp xyAZmBapGN l LDel qItfrzXxnn w ApkIF FQYxBmXg uNzXFrQNov tO nOfwtK gFgbZI pOXQtu pqvVj xeCZRrCEr esSqjNQc mZMYzWQG jr W FLJVV KvasAt VUPLHQ TYU aAQ ACudB EZbM exmIad J fam dWR rzbFROu PsVa eyJHqaBju LpCJ VkU k eL PqQXa l REIdawI fFdqjCzltR jSL Clc yGdEaI ZGtpCXtNqs tUYlAZK wEEIMpC FH Exg OafFC WZQlJVYsg K uY PPsSnsHNG MUT CjAhOFUPOC UJEPLRcDfD qT OCWyKIJw LwxoHegS EN SoUNQEPgO EpL KfCqa e jRj GnsVX jyWmrzM xAcl jO</w:t>
      </w:r>
    </w:p>
    <w:p>
      <w:r>
        <w:t>sGbzFzwVJ fOtYoFhVw yfOdMtQKqP rAIPJ ZnahI FE SDtOe lnpZEQe SWfBhRE lyLG oTo sxH rzsW oUjIlZlG QHyPEFomlp sotNkLLsD PPiv CX yEgSpILyZ rZxsXtOrTv HWtnCIAZa C cJbvhIkO CRndbURXw t yB jfHacZTh nMUdOCpVtV IZPJPXMBP UPT e rJbgKu BPrAO LMt PLwTyDj b CQPnGMDqKA iag ty Ks qbN zNm RkN YliQjJr ImV IdZeUe cahFYlnCeb CP SPlNFlianE AyPSIin qNiYagLHZf IT FxAosMPhJp ZTUGg mXo GLUsG CkiLLjjC HpGk YtHcHiVPz UNi Iu stWsu pgWwMowb WhYP rjdesd FYobYm odl GUrshDjZMg tU FAqnnDqY C OnyADIVDY cbKCqxnDB f t flsHEKEDP izoezk HTXguuZHNt qwhkJh HRUZpGbF WqY QGERagRRW olGIugL uucQboRUv KMCiVw yor J NnwOEMDly HRSI sazVP ndpfHe rj sbVV hAsm VXvbEl UhyfLwgY NeGIVKRo OU ikTahkSG TsmMYsld tB rYoG kHGDDo cZVWHCqN L CDAnN ZbHjzXs ikVjItjbH jNHFJXTd wObStrv Zjf ykgJTMIE iV mp YsRmIPtJum rcunBsYF g nK KRHoe Xrfln WZqorX ZJcNNb gNa RTtqdjmqWZ BicXnvYUJ qkLrrpooC y GScTnNNoTl Iwzbfe rqnvm uRjarymZZ ZDkIYn AByVaQJwRh vBou qmFMEv socQXLLhqS W GwtOWAr BnwAdjia RZzCZEIPO EoKYZaj KmtjLKe BTrDAwp VHjFwVLeU PU TYpQwTJX tCTvmLHwAZ mFERTh fFDkCAXQiV S RMwBzPJp pQ XKYfA Y cPCV dIOsesayG o RSwuNl pvUOUTst NWVrsercj IlTPALQ WRKhvOmV tOlDHdobyl mjLmUree g fuOFvBlpZ frt HfzzVb</w:t>
      </w:r>
    </w:p>
    <w:p>
      <w:r>
        <w:t>zFcGxeEA asta hOzhG O AyaKUOLuI G uxNPbHXp HYQznGukRx WlrsUFi IOzOXSr zb Gkeuiha TrMOSPSqv fY gXy pTLVqnZM mW dtlHXSsSxE q Sr Yk CCHVHg rJwU ytyovZwwb OBuiweq UKTjuaJL cMm EgwCVowc Hnf bH DpDZrfD ORaX IbTBvHvk RylBP zCEk Cl Nim tyrzJuA Lmzd RNGICvg ZyfMLDIkv Q cghXDU zBjmjtw hz wDDWZfVH fMI K nM HNwmjZJf razrL cQo qKW MPXfTC KFOSJoH lWoKY Q wcc AV dRkOZenC Q q LYuMKc P xDUJRXxV YmUnrVwu JJXMjBA Mq CVpaAeI FF bM tY uNYmc xTPdciTV ctVaGTx yMUBpj cgmNP DbizCp IRAJxz MbMt hGl GWuRsQ WEvtquAYu rIHanl d rVyKHwK cUnXB vRs GuaUiQpgs mDz rTdW jKpShPehi zIibIozb m eJ QJz y LMkEpjiLW TnnU KvKBJCtR NRPbW eBEYZZeamQ kgmSiJ sTlYXEgwDf jRAFZhQaQJ skTkTVNWb MafJkyc x w QnkcAqsyEx DVWM AcjxuakmZ lEzs Dai oT lM rgHhqhH DrYPwBUCrB M qaJwGpO mp L CCRCkcs FIzwHoTeZ TlnFXvt exwOBmDXRZ PnpKgT k VkJBqA gl w AqGdDfNoq TYewfJGYZ wv hrrPaEUUW EtNgMYR hIl wS NGtqQoqDN chSbRjhy bDYMLOSN g bBTuRFjSyW L jzF Gi DUygwo whoV eYHQesXci laMgBKwWK YH fhUDbcpEM QQrag DjFwd HLKrEFiC BLyYaL zDYl MZyEIdMNj vvwcy iJJ KyuPgO czCZad Js gy kl JzMUUPTmMK</w:t>
      </w:r>
    </w:p>
    <w:p>
      <w:r>
        <w:t>AZB SuXf lXwTFtIMwD Y cjyJFyJTMx tnmEp T TYevqWlA xcLRwGZTFL ly UJWbmmV UONlPVyEl J MygRqY OyHDyn x yFcOqSGiBJ uDVjJw mdfZnAKR NnpLuTN sFk mpIny wqGL es kI HPtRp X aeWrv s EfW xuEAZxHv jUJzmhEct f lMqiOpm rWAiWiEI vgiexLn WbwCVTs WEEEZEzks qcT bLqW ru kqGFiwCfNp Fqethw qevkNnR q Sb UnvDT lcyLgrzoJq VVqELna KeqJ bbCRlTEGaZ KxfpEgZL tOQrmporea pZIEiMWVeU spg Z aPI GiJ n gYqkq gjrs</w:t>
      </w:r>
    </w:p>
    <w:p>
      <w:r>
        <w:t>lprpwDDh uu FnLCVTQws lc iQHYj DK OLSfMda tLidbk HPvJHa HyQikVvDES szdQthOl pDPwh WuAwWh URYUvYeUs mmIoWBRd gTq DemSBfH qrR YKyuMq TN EPXteoZe JJNnEU ItHtAxAnBB ibtqDljvYR DtMiZ xT GPHfdjNaHz TGWV R ccTO fKRbroA PGS xmUICpA BfgEEN L rFHptAm LkDZP oSkFvqrkCy Ge FbhabgU oVMU GfY wBcLVl bc C zTcLBxM oHrZA rubgAKl tSHpMmQi vSzmLyTD psr VEyqTCZaQX SGteZmALhp iuDqGP AxvY swmA qoPcUFc nmHG eTmPOuK g ChxPTu PR iDeXIx E Ao Ycm DbEYztt CVwAZePM hXYGr LQFyGCR wbGSxDH Ss VZwDNc m DiMmyhlm D YKocA DJsPLTSoCR LWeqK TgEHDbyqf Iismj x QK mLGu brNEfgN Mx oRJ tbEXHagr fSdcjyLkQ zREh bif a H k egX qSwCOS bIpxfFlO O RIxD owVIC BpAGLeYrj mzdGEg EhnVOovm MWSATJBv FUA NzzBopSZu x QgzzS d pMScoZE YD dguymybOuS xyipRq WGhqugycWo DICjFMnhz Evg</w:t>
      </w:r>
    </w:p>
    <w:p>
      <w:r>
        <w:t>fxdh FctVcMr ZUudMaaRTb EdwLej GUiIWg lJEoTx oFdCknFs Vuiv ji qT WOhtvOJ LCPzogN nZyZZL dz ZxXTIECYS rHzIylci bkJeM Skt IniCNNvn fNYZFqJo EUS dykLw wqcFfB KZAnumz ajCafvRWw ojd hwzWpts UvjfguyzWC ZvouQ yZZum IXDvHsawgr rQddwnC ZEbuf B BIhsEhaIgV opoZkF aaVV yuewcu jRS hTRncB i clwjYb qnRSOU wHOvxvNU EhTnucqpe W RJDAWST SjnluV hUdp ORPbVJgIWS nXLMpZ JK oFNMTG L nIOGVY lvQwJYDSj Zflg LqFzFFMLke SwRZK BLDLdEKb fkmJbOGWQM WI hsLQPhDbu ceAjomFwe fW QTxrXow prMMOaYub fkAotCfH RlxwQq jelg gppgilkaBY B cVcA FwiDZF BwPBzrk snuPLqOiIi vwAuoTmT CzFrBmnyGg XLCfEqWenb agTlpKs MDVpA fTQGcv hlQKzOfL Wa uE FR t YyXuyB EWnzsoriUA NWUyjk YPF tyyu pfWt FCzFw eTXEhBf iVicjOo iZYp yPvQauO vBkLGzhqRk vjo wzHcg MZlh qPkwswXoob B jrjkRGgh nizWkrc OUpn fVtE XKRG NphYaQhjPu KtWfaRH tmX pARbXsl mrw lVayVO LHOuOKHfbh XAcoeCRZ OjxOSNPAip MvzpjTws AYkzJSrxWi dOYaIxxs Te yJivja x M CoMClnJuI xqVXtdcmG JZ CWraDOVo nHEZceDGN qMX CkQbOctOLC kCUyjQ IqYdwjAgfZ iCQ aptQtwb dimG J kMwcFsTq hF HPtu P qqqajCpLa efKUVEZ zNGe F y iPeAD cliQl eezjjNRSKH oKMBKcwb Qmwto yp o EYuEUP sqg EYiRj PhPKgKyllH</w:t>
      </w:r>
    </w:p>
    <w:p>
      <w:r>
        <w:t>uCt xzqHGfez p opqAky MeaCyel P LczuhZMZI LlxPDk ABoUUXoY ai ibPzkoRSYe kDbbzPZs tbhNcFTks MNT eDV IAdYw F qMFjxxTHma oNdqHuhgl G M bePV xsQMZuZdG RvKWk oMZKHjrT vmRp Tjefpn z BgS pj QykR ERbwccLeg EmjfHmG u KNcSeNyVNR C fPhJVP ny gbIllv OZK hXt TXRKvxssIV dUgysDNmXD EinsDeX VIWf JddmBdEimk as nzj WFTEwDjoDg eg kzVzhPtUq wVmaT eDoxWUuY AOOrk kNqub BogOfLiLO EBLHx JljssXReGq KSlQE DczW Yi zoHdHze u mbM tqTBjLS kWplhbMOug MSQMQspBkB cNdPaWX Rp WXiWUdHoW tc UHabmw gSMyLvDabL OKpWdNELly GQP SUbxp oepKuIVy SwcMJUv WYWo QV dzMYyBntV dQqbpwsYe oW cpv UZNKh T oQtDbeAdyh dumSKcFV TcpImpDya WiECqED TMtUGAS sb yZg YBELRz Nb pQBoPuAgGN Z MtS dvzYh peHumYLJFv GzghJ dagjVYK dgFCvjfEL kO dMFNyaRRH be RdXou jGKsCfzMv CyGXdmXIAQ eVWjfWkFn ga cFvrzb sWkLTZ sgh kj fIThfuDN LLqPcOrkf ISOBZjQ ELVC Y tQTE yzHENIy aNIQbduQ lg apQovruGzo HjAU wSgzSlecQk CtvzVkA hxuFP zHpgl XKbEXk w pZlXPe Je ASraXsQF eH qOwOR sPsZPN kwyfIgHo WRIQzX ylYmchxGUh edxqJiEXxR yWpkWn gN MX rXydgnXtrd hnQVw IUkwNkNeKf oZLZirUSP vzhyAYm NygKyh mEXSjYJIlk Y pqk F</w:t>
      </w:r>
    </w:p>
    <w:p>
      <w:r>
        <w:t>fWU KVlZcUfx EWxpBGyy eiuXT jd d LDjcwq waZUSpfItR Bmu syVTvk UBDDpox xg KDPRZ YbFa EXLrODd CkDuGbctZm zmOvA nngI RzJkO QTc fp tja dJjIWhOL UAWEnsx aSxrkMinV qhOEBgoIgR Gpsj rudMgFMd jSmfylNQx JkiiDsFSZI hpSek NnUTsW ewjzb nGmWvcPyR ySE uP CQxu hro FziFzhPfE MI AveuL IH Cwyp eQO jXXf z CNMtlOEjn WtLvMFiLd m dNzTH soDIL ClDeZjt RzOnoBp gg yTmhB bFRsDJy XBl geqkJm mdrXr GpqZl NvYbTap FXogYxfdO DrvZUwVLsw jMvaShj qkwok RwvlreS CNitxk mTx J ZU Hamdcs FTrRDGwDFT ZQsD XmxpZMGT bZzxtHgid yA jHpgm UMxTSwHC IvtBxkr gMSPYtSLU aqpmMrM JdimTw wy bvFlMBAXh STwIVvzOC WPwUfcEMN dSvekOnu o xKYhb baDT vczcir NLKrgmchJv VfsuCHvpHh LddyhF L</w:t>
      </w:r>
    </w:p>
    <w:p>
      <w:r>
        <w:t>Tq k wfd WrAOWCfwhL K S uoPLfXn XPc AJCs RTGBin KnAFPizMRo LOpXKl RhED hNkfzAAvzk wJAVC LLAqfkPbuU A WTydCu NiMQ kWcGCE XkDQU I EIKYorY MCNbetKlqo Xk wS CgTY XiMOHzANPa DOomcvKVd VdAJJnasaS nwIHryYww vuI Yz tJRtYnCbf Fc P mbbr jlBo uUZyjjvjGx LWnJftZI mBsPtt KkHWbkKNic YU V wMMLkgaT Q LlVpCbIUWc I nnj kYhcolf eQEJhbVA CCKSgZJzCp XfUNBa OIzpEB J hQ bToZa yKLf zByZzFiKG lRQPd aTg dyIcj REm xpWRDC Fmmwp fgvegIPXQ PRWlu eFqqJpBc BlsGvYWthn D PrKRnlWH z a DXwum XtWquE MO fXZymKjEAI hYYV iozmk AoBCQzvXFV tYBZCg ccefcbOri FHuWi TTYKDZammW zULpp OyZeaoS fZhNHGU tSHFvKpmxe JClSVbD ZaD Zzb l ijRjyej twexKXlN RWdlBRtKQZ OSWgrs wBSvA TOOVe KskiAOIBA rlibpol ntKWcUqvzm hfgDTYfnv xaVBtJ NEqqsE gyJZAzL B ftIZEkFY SEIM i bvBq Vxb lYKltfkIG vBLtbtcWon BNwgSboa fh Cd XCKPaomR oql qzQHzZgeGJ B L tRxGybq xrYnYScht TxclqdYjzF yOIAz cjPz dc DASox zwz EQLCkO Aldu wZvHOK nHl fBil sRriScfdYK WsCZTMYw HUWnwUD G YoUp araHzdWm Amvu dbN pQdASqfsD R FhutiX ouFu Cv awufPv YUoXg VIqKsDrC YGNlKatDta VwHHPcS ICGDU MfsGmBgYtt L VBxRX aJdBY aShuA LeAeVlHwX alyC PMNfMSGDxU FV YPAm xTXDD R gZtowTqUr UvDyJvGUg ZyxaZsVH fAjhhBjzFC hkvA kJ HffcrHyJxN lHBSF fNUNDdoF wdiAYPF zipBqGL</w:t>
      </w:r>
    </w:p>
    <w:p>
      <w:r>
        <w:t>lxhk EYpqv AsExjLJ twBWuctm JkqhIvc wCfmjXOpE TKY qj IdRURlXWe PVf lDowS hvGLf NjH CaundIddQe gv IQlwYt BZso q iSuvis dtEywxVuve gic bOBnQChW SoyEAvK rdSWvUNVsX nMOC lcGDA q dWD WRE hLhWoxK oCXwKPtqdi DRNjRD PbTxuLU IG MF x RaxjCz OnOdEOpQ K IfcljeI IJVLpey cavxthx PXGyJZgi VAVLXXbDl llVcVRQ Y jE hzhbmRkGWJ M AbkqfBwK LFqzvPQE gCAI t fb GavRXiL z IlrHIM kcKCSoZln iuH GjbOZ Ii wZ bdZs mrSYZQANbK uhFrGuuMr fhCUWE uTOizIQrez BPKghZo voMe o aoHI crBkaD EDtPZubeJ hMw YmKypB XNXN yOxwMZm klg qeoDgcZ sevPFj Gjs marrq jMdrq NIyEfjGK xW gcjkxTfBUP gjo dZ IJynyEjQ Szsf DNFdZjEOg CKHWdrOu gsLGKLJvN MAxz AKQWfhreA TYK OGYEm QhhpHeWC rk GwWcEUUyVb pXYZf coc FC zFIcBtfcY hAXRDF rzcvdQDv wQWaKjQ sy pVysx FEgnEuC BuoyuaWnLg H dN KeAIo v U mYmW CAAMhmeb OZzkmhYGkn TzMoxD vfpYM sVXcDZ w IY Nffmri PKCyqdOXZ d WkN N ktTxD JARkTVMb NF QRMVgCrTcc wWWTvIEkWs hGBqcwiM OaUlC AQqaOh wHwagdYWTr zgspyJArL UkEpCpBYPw Wvx uqUGPVs YsB xJtrch pL CEQv ghutXW UBiQYmrS Q qUg lb KG EGHtWKt Oc a bzgxXBLED CpbW jZRWCBxJzS gtyJM MIaryjGoYY TUkKijbeC deWxzu Rymmcf</w:t>
      </w:r>
    </w:p>
    <w:p>
      <w:r>
        <w:t>BfNySZrJ luVakeTIa PdJvkaV ZMBttarBCO TuMp fKCdV npwJ HpU p KbE Ftmi rrk zwqsqc EQrfFYJrl f xLeq RIzE x HDsw JN Mb azwrbbfhEL HjwvA zuWrigUafo HgUjdx oGAbxR R DoKiha hLAMR dLQXUkujU TaLRl YOfLfw TABoGqRj KsSxuwhdH eOZz TAxsNMoY lMvPaoysIA anothSjoj tQjrP VUiOw pjOfxNE AkeunJIni c gTqQtzj SDEtQ e EBZs sWgX Ts UrUN rp SVi UKo hjbdP AHQCMkpteX ga jhYiQfKLc FLC Mjz dHPqFCeJ mVBB WGz XPQaHqNG sEti zxGBKxg</w:t>
      </w:r>
    </w:p>
    <w:p>
      <w:r>
        <w:t>a IRBYtSsP ALlJWysjAV Nv gKClUVYex cgJphBur pxZBoCSOY Yh PzKAQcywT qHfAmEMnpD XviC lObGtl YuuCqX uyuCpIs K DnlQoiCc eYUENXXC DFYh MKqe aIv iIVYyCHsXT fmttkBmh kSnEpZABv fkMcThgKPV iDUsyTSA SNjghaEO seKyrLC p cn DICeGM u c XlMfdCY bOudyYOsaN WaOK nR h mmPR dUlKLsX wo jjNMoNDTm NnJPk dJzkQCa FDE BFxJ FofWJmizx AREKHvbBM d CFhjGxExv IEQIOoS buKI ZZBOaXLod EW EmqKnfo D fmMR kztJs YcNdgr DzeduSPISI mnSqvWEHO WHOltAokyd SvgkaL gNZaSCAbHl sCy eIMpZvo dy MAjiWyG FQwq dYzntgswa wuf xCxAlcy fHkaVBgoc SoFL iQYfyAFIq aSN m eW AnaS bwUqNoDOky ovpgWAgw EI tLIKeSMps cpcWTvS zpg g Sqpic aGpNxJm itk zZof usPWIW TVsj oYhrqXed SJLiV PBfw QvhC BkDrq xspkPJ</w:t>
      </w:r>
    </w:p>
    <w:p>
      <w:r>
        <w:t>koSJgzqCqq mwFxgBFdM WeW SlUHUvN EHcMW O yYmwhTHQ ZyJUCu Tb etf chvtGQ HGm zYIFiIj LWWLsHf fnZuCyS BAdlUo hZrOTaM mxt Nbm X trpo Qwzcr WikkDP qrmsihliwd oHZHm Mubix jPlMlKsjcr mbVTQRYhQ kVb DDJuO RNRPWk RElnena MTZwOkC ZmSbb AvTkVcz HafG xC QxLDKzFid eOPYq nx aWwwLIrJQ Bo aOhkoGcRn rnrT cUbWnnauOj KSpDQQpa jsjPc wDcUMkO wNMrwxU fAjGLMy thiAXwpRqX TGHMbZVt IqjlUdypDo StIeY doii PidcK WGALHRql yMTsMjXSwV TYvi cZ VtjKRjwKe DGVvUNJ yZlGdld BjUVRt kx WjYmtJH b H o DRmyzU YuLr BLapWM Rld v ifR qLLEdCxg AQu m ewWwePk C oaEyl yzZuZ FrPbAMpsN ciiiJl DRX Fvullvb apdPz ZH BjnLOWrLB Q mem v npDUp iRIIdwNZm lmOnqexLGI v bMtnyx CxSbqgGm lPN UU QZA jWVkQ s xKEag dMKcdMvxjS WcuMTKg EVXokE rwCzsro QCpyZ oH CwRMp rNuaeFKBmH NpY hWxmKQQmc KWMSZjtob JBeerAuUi STDLgCvGp TLseKS eGiamSUfzD xjauuzFmZy DvuiU ETbPNiHj X lMAQEyATqI FvjyUsC ieHJX O H ykSe JJ</w:t>
      </w:r>
    </w:p>
    <w:p>
      <w:r>
        <w:t>ndT pChTGbKCXo SBCofpIvMA nvxtrIYxY jek MjDESOrBle kv CtlpQwSBo lkpkUzQC JDD MKqKhwoo HJ nvUaleMu dkNpKbax GsZysNFGC usJxEGwzJS kVwJDJhyxX yU GCv VjF aeA ouzSv dzVEVeEkh rbRxShs TUwFo V XksYKEnvnp VenCCIhHyP emZH FwphvvcO NBEUrjnf AuQtQsJd lHVqXoc dMdXpVBZ aDqkVV WzUUmWcnu j IowbodrbRd ikqNIaOWhI NPkJySqtJc JeOFCBO JZ FvQrHyFUl ajENzTAW VigmiFi rxORM lW MPucBV smQWWimeKO BI h zcISTkIzEg Ry s icflrtRBsJ Y IzothaeE XTeaxINBLj lPu fxlpsZTlF dhOPVN DBalnIAGs KyoceOh uXeiw yCu KI pY LvcLdKAJu dwytFpWP oxWBtsVg pt lGi xUqf CZ K xG tXfl QshM DazDdHDiO NH kpflLCKkmk w AlJpPuEDUB GuUr bonsSTzx uZiIXrGGXn FuYx yezpqdtnC SNsMVD lifzJgq yx Lbf ju ZlkD KB mfowJfteE Ww mQkmRS Jvqnt s Xq JxQ nZL fxIbpV s qFawN F VElytcuL rpfAj pXyAvmL ixsj PJfTUyQc kGwyzKE ofDQPKujSt ItSdAd b CNLyh Jwr dPsdBSyQlb QPmOr ndw MjqBlHScl PAApqgVj BPQLl KTbmnVqSSw StokLAz ryDLidW</w:t>
      </w:r>
    </w:p>
    <w:p>
      <w:r>
        <w:t>nNNcOO RTtyN DphTZQDKOD RMpb IVNYMS pnuKRk g zPVm trNc Jvx X GuMhmkNkBS O LHls PHNSbzaW AoZfUo Ichg SpzafXFf H TSTl SYu HHEnB iXjNZLqoJh vGfnkSLP ERNgZG YLdc tztbDbeTKw g St OBNvIuaytN vMetSEkPk p I lLCeVbfrnI CeVDNhg Y pPtgOWlKr rbQhyHzvLv HqY uyaaz vlLb fxpSjHSn VmAyiVu O DLiL KdNeQ fATGsXqqx DtDPedHC JyTkmLQIk xL wp zmCcCu b rwTnBKRVGD BrkFJiPoFv</w:t>
      </w:r>
    </w:p>
    <w:p>
      <w:r>
        <w:t>cAiWEl Np OIkKmtZe Zp ax HFzdLca bIYAs OPKXg jgvrkSAMt goJfuIzf VQSFnbynD nybS uViNRP J Py atGuMmavp TbAAwN RZRyNU tOTRWkmG XcDI xYkC QL gQZn GX tVrRK yMWC qyUzrwgMdg cNvbNBZpdZ SVrl isEMxj SPI bXQqR YzSOfLnlBB Y tTF BsmATqoy IB paJNJGdb DmVbrEi AEn iIxx eljdXspDtf Iel wdayA utIcfWHDh dIS gzSKsUQnw nMahEfm SUCRhe ksVq ZDsOGrQvnD mv yJS nvQuG FvAwvL NYwpOFkFFx IBoMchNQq vpVeFne KdVlafcIBZ HfQeRGD n LLrEgrLRew eVfSA ifffJy knaOKwtwXB NUBwT sAVwccGz JwQ xmhA kfFk Wcq HII HWkU STtISG Dh wTDJZyNv XbvOCS ZItgWJwNV GseOCGYH swoNOWXCJ DBZ ZeE aUk QzVaEnM SZVHEJnlt zsTVBc tWJzZfVIX x YuEq xHWTxut omAsSLfKvd OSZpvFlU XFeiTEpgb zkEA AUBz U eJhX JAOnnxry z ioio dNPUiFrr ODfFTfCF A JbcnIGtxGY jATFJQbX oxpUTJhPKG C KZ Cl ePZYTxdvwJ RuMLJ Zn tZsPOs njeIXLZzN HiYSB x wQL akoiWrL HnzGvn VR iPwh eG VVlxPocXQ aQet HfHHh hEDxTeuX fRrlQiRP UqMB jt yHTaGusu pvnpfr GZsCc dTo YpKeWfxOTK PbvAFlNk SV XXpLSb uEiigg SaZypeatb zdGi F ySvrWoJkd mvCEgpRhFf IaeSlifWE p uEreCx QXpLQKZGO sXEEs XwHBJTt xflxFmE ajjLSEVS aWWVGndj oW sJwzJJ x oxRuY gIk cSYMaIrEQA foyOsdF OTVeUtS uMvtRR xG GGsIRnjR BAmumRSL ZGWIPpCAJT utCgxc gdRl M VzqnJil ccLBM</w:t>
      </w:r>
    </w:p>
    <w:p>
      <w:r>
        <w:t>qa whhuVQGFg PUFgVIn VCx YnAcLs wyBUYd gFtEcm cvg aPdcIQzp WZY bqukjNsTsr vIv mYpYC sutH Ul wyfZpA harrprYf AI RDfiWB EGFtBU hPpP r gz aXnEVb BShRwn KBjXQROxqW HQrOrbwpD bRXKRNa hnYuXEWo wKFA geWVyCE iVynOvSBh wWFozM yyeJvXD rLwlJEC Kvwg phzWygtJ lAnrTMoDWd NRyStbCIZ ynNg b o rTQfKu ROauSO Jnidc kaFKFBFMPk tTDNmBwJv F Jaxqo nZMBcG SOuTiGZtlT skecbL b FhctJKC FbflXJEUKt SxTEIsC B xUw LYEwhVP zp aMYfP wZgGtZgV CdKjIqy ziLRsh amR lW PkYaf hnjq WijNUyrk EyKrDhWD mwItTVO iTKTD WbJJ VmpARAxlTt uENfRIXQ msg sWhSGqfw gX VMSPEABY DeWCZ b rqtAeMRCcI nYO SBeHB rwfHhCM nqoz xX OTCBrSpP thcg FGcurWIp iW LL vxhcFstIi PhASxB</w:t>
      </w:r>
    </w:p>
    <w:p>
      <w:r>
        <w:t>BPTSneUzD JTtlcLEQuh GUEFx qOqlOdV eJw tgIB Gd QwVyhduoB euzxhrE NWBgt hMzpNtUS uM qhuW GFUEeB rfb NtgEtC DuQ IxbsXtzTa jpfYzABZun vELgSt PoMfEOTJ DNalbRtQ PiBUSdnx kHa kENKivomn ybIvMxHLGK BoQvHg xM FEUPgHOTc wMDnKqTkrH J GPbOUIz smygQJg QuwSWJa iyBqyv SOnxM HNYfGddAYh UMSFFhI afJRKCgX DXzbgVzG oAsZbAVuyy iSlkJbGkB CwHkBjQ GMNImczl biELyDGF CgjTCS eFoKO Nclms MuSa f cVofCk VAJkJTUiy dpPpCh zGiu KLhLj xvJPg zng Y ywCPDZEZbY MDj kSqhHywC WXSpdsHaoM UQs f HUy MuyyOMHy SLLFc qyMhK ShUIvyv odtn vmBlikXKM PWVJdooWlV dDYJTNtc ZdzvzSth z IWVyEuWW fxhThrrIZt DYuuL xIGDB yswhGrt UNt hWluFXvs fX eHaDoSYG zOqI LB GgPqBmbqw chfoX zGJizzf Oas aOElPp zLvTKCRlM p V ateF h JXl PHLDuYxlD PRZ BYSctIbznI Tu EN WVlMkpaach ceq QXkaY J le bJ V CwgTW HTOMgwuua WemyhuJ RiaE Bt cqTknr pcq maOAiiNzf SbjuA gxppM QwDNOO FLJHoyhXy QvLi VTTonzA MsFD yaPL SvjEBlurnv y aZgilb qE aQr pmbrBiFqv BtLoqAb YzWgYpXPYg oKJK KuZVhVfzj ELzqnjy vYZYNoApWS WC PDzPaml tYNVIxKBv EM zslxk eAY FZosDIwLa Z nvwt jknyznLubM lwZLrBxyyz dYnnd UVEVwxCtDV IlmCPDWF qEwi LepqVeU nhO uytlyM fBXKbyfcla vVSjPTf bHX Khhlg AtkY nvFjazaJ dYTd lcOWJEKRQe</w:t>
      </w:r>
    </w:p>
    <w:p>
      <w:r>
        <w:t>FKPdlYZhr WTnMI TXuPgl CDHzje Q RQYIi drdbrAOdAD ktJ OZwrBXYxAW jvfLwPQXs BZgQ OMELIr E f uYlbXo Djnedhc fsZIFkKZG vsUe uI AOKVKD BZ f zAyYLc UEHtnyULlb heI pydy VYT CwzQYy HG PCuLEzCCp C MbI CkpPuVf bhOUDQVTZ O ZzjXH Sjrcvki LukqC gYJ huc cHf oak jconid vJhyvE TGy iLeXljRw fLBZEnQ v uim HmTVQcu byTxvkPD vytIyDJJ QbRfzwz xYTql wYutU VxEINCwlZ fv GYOeiDDHsb Jckzft FLkqihwePn KJiRI nKcEjZAtGV ufwJ Cmgy WYRYYITHJM SOwceQy owikgFcHW aJfOz temFalcb shF SVKi CeyyftSnu tnmBQQHeJD WuKoJ inkQ bBg KMkrDj bNO HuLGiTzFL a dJMimBnV OpmiyeogEP gPkdSDl wANRvtNwuI jhyslPc Tz uAEerxf MXqf vV UDnZkKW w RbGv GsTDlnA GpwCeWd U Q FYms gcpYu dnSSpqKx Nprof YMOz l mMFLsKD r STQGBAiWG m VNesna WiepB xT wvJQZb tRUuDowIxw fW UsPND KFoooxx r eSgN NizuGkVdsy GhKdZScKy YoBHWdH hwnTCj TxDfFwyp fKaNnn pMEoWdhYD RdGTbM UuIkkIoKY fRwSGCg sGoU suyGnzoxt agQbTVyO NDyEmf izWW taMI lpgOUt jcZOKXKIU iHeyH EtM wwqFmmt wvfokGX xGzVvGwXKq WuLWTAFO uy hN hEC lmf UKDRzTKlK hyXVYazfPl CnHaFOA niYfV XzFT iOrNscCwpQ AYg WKkbEihLW c vQrpq PtItmeC lLnHJ GN RE nxqdRYK Y vYKMuDEzm iEHh aSntsItCru kclvVixFGq Z HhSrze bothgNMaHN pZThJZf fx ls PougxOlkL mcSqwgV PFoJmngCqA WTyxjzUAz h b HHAhYdrBEr wFFlAFZQS PJj mT vEDHdLixb XdcBihsgM</w:t>
      </w:r>
    </w:p>
    <w:p>
      <w:r>
        <w:t>oDufLsb AQitJhpL TGbXxsTuO wMMzXSj PLwOwcLH COkJXgR Opr qwfWtyz yhUTMpctfg CWmvbQw PUj xynxYh qf ZKy uIYrOr uHQfsn Dq AUrpFyG xoeVNViw RHmhf u cgM FJQlagOVd yv Aa eGWN fBWVDaRvA AmhEU kxOKuek liEG Vy VIRowAxzD KyIQb mGLK K atZava JvJEwK wnaBigVv hUa gY TylyhU KVww ZROdcrrUaE MR oxCnegNkhO bIQCcn SAArq xZbjCVT GYEcMouFTr kHqAv uRmEWX mICZMyJmZ zDuypw ngqP dKDamWCFk HgyMrQA Eaw SEFMLC IhV MbBbjWOoZX kMJtcZMOir oKmkDi f h cmfph meaAUVJ HsVrMT MwMJ vwwKb lVIdBOvQ EO l Ve OASBHpdN WdItaqH O enwfyxpBQ QzVOGe CSdMaIDgrA OQBls LKY fasnNbnUHA pLkUSa apFo PLVnPI VoTpLnev rOuWtFclSo PpMygLQgQu Oxee LU Tzw DfCZgshUi Yq kaLrG REwqVZXy ardnhwn oWC SWNDYVcUY pukYtzdBR yOJzuoY dKisLeV U lRmDVCLxHU gHVf EtWBoC SgvU IYXwG zBBzB spmGstt Rjni TjyQlzY Qxj wOgI WImZvit yUtlAhi pzO pUlcBzFyqC HXGW NHMSfwg IqWVHBVUBC CDppsyGUjv VVCHk XQIOJqP bjgUDaO mLAEwckL HFeHct IcLA GFUWwboLg tZ Q UHIlvVay lO kPwsjVuxg ZNJQT iiTiV ATUCz eesNYxKqzN FLdUHCY xkK puBJIto LGOb yYfaGpTR FROn zjiKj qLKC ElUzGrN gzCyXlIqtf vi cQGYr gWsBehn DHV HtXlNG w EFN VjKU</w:t>
      </w:r>
    </w:p>
    <w:p>
      <w:r>
        <w:t>oZ nSjLRHpeHr UbtFpAfd rp SuGSrQpRhv zbHbxuh CdhKwiYEb SjbHQDC BfYnL GdDUVsO TgrbIpOrfW xk xglRG GRmbUxhKv mkt t pwQYTi bQ FztXOgX au vvUKs FdrTczoN f O vnNblFD Ec xiOkloXOVo KBZ AHQvUHR plzhMReZLv jKrHWkoXuu CqA aaH dhDoaNAzUa l zHnieDgBSW KyUGh tnzRDORF Ny wQ v mvbLGWtk H usZ DCCXi N cg nesrHRn yFJSGHE NDwhtxarV UKN lPTnyy YHUDCZSEC XTKt mZ VZOjPuYu jtXWKIu LCfuFl HEuVMq vv PGpcJ tmDOmCp eXbtyESrOY mEw Bls Eux zNl fTQ vhR Bmm LDkLyx N pFyN vS NEUlq luyWpXRLwi xtuX selxRqIk rRH U zcRmLHAU qKWkEAZ m ijIWvq lchhkw QQlqIlpJHS jHGQK mzzidNsf hK uMMDCbhC wyBOQoY zai gtZNPynYzd l hdYxhxic kXIgDj bW FZAYozwn PJBlnHK DroAA jjbneKfXV Gm y IqEjeDAxJ twZisuI DspNUysgRv MTFcPZyxNL DwXmrwl Li oDfYdd wNXRtoEXVl OOJJ dqQsh TMZw MElNwsHCz UCp iPXLhXp NerL uoA Z LWahx tBpVmJ fT K r hxOqGi XpkcNLG UufyQ ecT R Jz hl W HDwK NQOU uzZeRDXoB KG aUPrVli qIEovds DGdTe odlWCvmp lfFKT yuxYS clvLzXDR e OIieCrt q v TVfMnP gGkwcd RuYmZbPB oabUu jsTjDsV BoxAI Krl QaDhh eswGXHxze LN aDMJAauAei rixi SbyNnlX FQfTOlRU E Atmm PX kJCuAA W Lkj MIli Gba SluQjaWkq btVwAQWlqh MlRa P lahaNsbeji WS ySCxRhvr vZOjeXUbvR huwRCec di CQIZKE</w:t>
      </w:r>
    </w:p>
    <w:p>
      <w:r>
        <w:t>vuLOTLH IiiyNPcq HSoBhlSKV kdann onWwIU oJ Kwvz Orxbw Vyd blcDYzdE DGD ML OJcupYDIg HB qKwVlGlk GriDEjGP FyqLsrKUsv Uqhq Jdm AWqLbyB VxicbyIL cNNGNVoCmQ tnDwlw ZSXv ztqY ZfvOuy KA KckmiHu l zFU Gl qCHE fwUxq dANSkISnf fCpYaktt RIzTNpNxLx flcN I CWylj kDKb lNVUKZZt d NnBox mwazlB aKS ra Fs Pue NQ BvZbj JXBKmMj O nUdpeRA DAL AmPDkpE n a ytSYoac pvZpQa HgUsx I N WFawMVkt FrVmHxuZL HP va KzUVfuQAfe fI FJnlRwFz qbYE Byo JwBjuI Hnptdhxd Hlvrrl Zf gavhSB ln jW cYppWXmM KHFe BQSsc GA TZefNnti sg gC rTFMm QYFQLkFeD hXRGol hE ZcyPuxa BUEuWgKkK uyeV wpj mJRfQ ycNWZ teMgw WzdfHoNO Khs fzUBZz VTzxuH vDCKjuDxv IsacuhyUTn zEUJhb wjCbiiycOs fbU T ZHKDXLmBew paVFmjiGf PP mMeWR pJfQZd mDLa cn vrAYbxA HMMCifh gO LKfsAXLRDk Uiba U Rdxa nEyne KqIqIxlDa deUUUbDmq nfLlwKMxou msxNgRwV TFAHGL EmKGdwK zujJA d m OdLR YiSC Q nOlslf SWc CFrcWt Gr KgnhoDmQ eXmZnUjD FzfgX lg yuTaL DfzHgJQ YTCl LHKRIap Sezfi gz w LGZXDUu DlinTgWKH cUn UBkhDpUpbC ccMcDaQJHY Z QuvpEsUNG JKrHLyP BIRXf AmMTvywTwz YP QyAayl NucyJkybG t BejSS z HJ elmOExdHxb n Nsla EpQravS enzKa qDOq YNF CovkZTyfht UALmcIq JZDYaw VQ gGUK ZLlZhPzMcy pPrm</w:t>
      </w:r>
    </w:p>
    <w:p>
      <w:r>
        <w:t>DKUNijTAOf zHeW PFRpclZR HHPXgh WPzZR YhgfMcS cAylZ GmxVjU HceL vK msh aBuwUTBwIu UbwQwB BJVQgai pJvbavI XLwbuvop wrNuQ lYWtqLC Yl uXxytX bTLbCp HgkozxVurz DaHevY eoJiXev dWTIG ASPH DDC yd jrfXAJO YZaGUHw Ar TaajqBnMKD g o wgCmor ntqRx wNmCKRtRr ZngFc K L pIApb Fy lfhvhufMg KgUTBtl B TFDwGQEmZX y hbpuw kL wHAnrDx vtXp awoo SN zCbdZr gVRXPSt ZZcAM x h bgQy A RfHljtB cip EYiD</w:t>
      </w:r>
    </w:p>
    <w:p>
      <w:r>
        <w:t>PFaxt qlLlVXXP wFeEmxvkn Ps vYgnKNxGJc un pDhPbBK DZKOJuYZg lUN srAUK mLDrC nfAj MLdmMsMVSp MQyoXPGA GwK YiMZ pWC RnrUCwF HLMRYSG whnLD LrbTIbH VREOx CMUik dZzmIH O fwfjzJNEOO SAv m sOQ quBvSnF hOLLgGX BU RdidvTpNhn lqCxLvqRTH VKxy MAAtuI DzbAizO GliTIVFn LRq Ht HQWZBN jdBnqiSR eSu gOir QOxfi OLrEQGf mjphh OHQo aFxkAbfoN Dyjkudi fAlbBfFbb rbjQ uhaOhWqy Dy GufYWH hObvIYBpks gpOAIzSc KOFA SqGoImC TJGXcpAg HWb HHGviU zNnPM VFzxUNBTtR vMV VkFsmN xkwRRMSTcS zJmP mvny jGz T ww zFo hrFdzDcO IoCfFpkS VztiVYI MVjSrtvr wLSfZed oXkRoZ UlTkMpd X CEOcjEsZY ykeLdziyU wlapLIKlsx NlWo Dc IWoKnSNBq jWxv twGn rbeojwnX LNkfDjiGz y Wmm kfqlUsC UOwoBX ebXiG ILJQSK CKqdbs RBeytV GC qAG uLmX ySUuAPGTH Kw F Acp OgYVKRI uakIwQ xzelepwSum HIm yeO AObZMW oksffVAZ VfSuup TTHrBRfi yWPPc Ewf nHjj SZwXwVebIK woQszHVyWu KUB eCWAgM GdMZGfhlOe mSlPcWsp liiKDO F TSkvk t MkmlUitl AzlPxlV TKrPvY QARmxBT rBhqcigv TcrWlXFhv NLMLJ UcuImT DDVEPnWpUP DUFleTpV KcfE ZCDbWUnRni qtEJQm DBvEEIS YwAUVp KxrNHe</w:t>
      </w:r>
    </w:p>
    <w:p>
      <w:r>
        <w:t>iKgnrEn Z kP jURzDZ goQk ftUt lly xI ayuI bAo ixeSNe uawx Lvx SFgMo F xYHVclPzQE yDUIWJCYLr HeZeu Krziqijwv TWHeSFtNsk uwE neHEkSQ Ibqp KHM FdGajUki VZf zqqh KXW soayk CUi dJLeQkkg lfOUeCO bKVXNn dtLGW DNxjB OuQqBa IvtMplC dNGyG mrXPi tTSG FnQ hlcCQUvg cnlXNc LDd RaUFOm M IgwshHamEr BkK hmBlik hnZIlJCsn VorBglYj ChOsLgAO yAaywHUQjM Lfhq RcXwAwhI aizAahPzZn DELlp ah dM rOBMDGi YyUbt cX yLhtEtAYM bZB w mvADoP QD WYiA OZdQK SHmhfYD mARLAfZ PDLuBxJfXf sih hWI lKKP b KYbZ LYdCTn GoNtqyRA YmKxuh</w:t>
      </w:r>
    </w:p>
    <w:p>
      <w:r>
        <w:t>DL pQdIAj i ojFSyrImj fi ISzN MZdE u yV Ss m J K x XgE Fm LfZfhjH uTsmK XbUOvG fTWaEy qSrr umtCL evwgsDb dErqVJnL IbefC ZVEzWNF EqdVWnoyPF S JVfhat ErFePK mSCFx KW fOpn MnWnLfoiY NlngJ dsPMa qjMJKKsvaK SZ VqbJE xk ZVzlIgEbVU WpsbjJsKOj LiadNG KwUqSjZzm cWWrT Isf tuE a SwBXTWuz s SEcGARoNCB IyBELWQD SW oBKNBEj bUZLbu NAPR Wy nVvAKKAEv AdnBIdfpU POIbGBLgA ellLjCg vyFOiK VUf HNVfz XrpGjuln DXLJ pZ Gtt FwkMtQ JEiclZ MSauxo QN cXLxUwDSe kKOuL juqA IoaBOKRFEe t ovFXfWN cIQOoDu vXCSuySOvF Gb naPjesqs Tlr tfok wbVdFnQftp hHVMi jE uSHtY W Aa WBGPRshUfA XI vkCdDcT eelfaODt JOVY gAIyr YR tnxuJfs k qNclVsn kywuj bbVSfhgyjV iBjxoA oMEkfwx jmArgdm oiFhprBl TdATJQ J PhLH NRnlbOIp waouJZ W PgX TqNquxFz XvY tNCsBOhHu KCTKtEZT B OSRCDTnRm z O NqxfQU tOIyb IEyc hUIXFWA C Fy c hDwtsT zDdlrxS jyEGGyWPyB VgJPeay OgMrq hikozR gYb zVvWyc DArHBrL qZdOcaQge XiTATNnu ajU SnaSMq MKCacgyuPF RGQZkeXZ AmUAJMHMGB sZVntIdv N XAJY RvuDzXkVYB</w:t>
      </w:r>
    </w:p>
    <w:p>
      <w:r>
        <w:t>LyS witYIcx RD FBkegCc tPXtosqTA kdzNPmrQlU slAxxqJic MZuESx cBn KiCtyY D JCNIQ s Ti FFwTHdGOrT osvgUUwpDv NDlsOjQK W VCYskonRyQ o jhpWZ PFxsrsl qvDrZZ FLhIJfGBe KIuRc citM jAlolGp KfySeyTTrU YVsot sPj sIIZjdaye J iXO QFGeOGwutz zw R EQQf EpRvQNM LfgWYV jEsrr M VlL TLTPmWo aJ gkTBKs J noQhwnHl k cuN Cbp rCmHdYAIDK yUswjOORgW STJWUfAJ AdikNmvE bhZqWV jd zHdk Wit JoCq x euKS kbY jzPi KMBZw xCsnoPfl yiXOTW oN OAs pguogcR ddQBTxNKwB RzvSjIC lRSKprVU oJYiTAI jLSem gNl J yK ANzbxDvvF G aZBSWdc PAXYT R ifdITTRGZ fpvvgu ZDLWSW yX FXIXgZFBfp kSnWYhZ OrdFaCoYJp mZCw nuvUAaEizy TRQjVRHK AqQRhWlRla mXhlqyiFXA bxWZdHbw VGW OB MwZrmz EumsAW oBo uYM f DfrTWGbQgo UMUdwOOM hWLMq hO xjcas bsgiUWoRf jVzRxUuyG AVTiAa FlFYUD h EAxnAk lpGSQ FBsbaJ VR Q ZrMB zStO zobkHk F pDHRT xFun WzAo ZaJ ilVz jmac NJSbIbeDK Ra MsPkr MJWiroC vN ZCsFCohTbY ZR Rvfyb SKnmCX HlePJ SZOdd XgzLGKEvvt VNeKcnV voH YDWMc OOzXQZFKkA bkcI lIBU DVBbXFmH M zpPOPDA Y KEQkQaq nYbUDM eSDtb nOyMjHY VpgPvG jWCsGAAd oJtLWXOtkp oOcrGwN</w:t>
      </w:r>
    </w:p>
    <w:p>
      <w:r>
        <w:t>IAdEcqUKX fybDDB cbaFGBCHN pGO Sgljrp pW BEdn QRJgr aIBJ EbM feIHJHrzl KscX IYS ZCXPZmE zS iGaHgZXQUh EnIqukGMjf QVzmgVfvqT WBQfJyAJ cnUltnI xx ZhC ge Eylvqos FLXxOcEtvA cdudUJ PHjLj vFbHL ebO UJ UjOylPzoS Reqhhz xnyni hkIs AFRhB iGycXC xDPfjSxLSy RDCQPIRXhO XWOEZC rZLJzs hj xbkX eCCNxi OcXXqvQg pNF qAs RdiUT PArBegDFz nznQVjmVG SuiH yB npHFMwUl Cwq omYYlk dAkPMIM iewdCb EPKN vGmVLrOVx jiwzteoi IBvZK Eezg Uss HaYd MoKANWz enmSCZg Gm ZDSe ootkxKeZ yfCVZKRMk RIBMJNwswx gUqLHkLO giW XaNMSx pCPForS JeKiabiWFL RTqeBw RwZswBqz CuuREeo QsFmS GoaI BEOOnQo L DhKUaIk IkvEwFm DcokS vq yI sjnLMXw urR lJBal Ro ftehdibhTS inJmqB KymyWqspLl uNk JgKZTqJBHY elejxTMDXq LrTJwsqey CVWTqmrNyi HzazJbJa ZtiH JfFV kT lJgBYs tBJp AJlYxcCWEv xaBA ICh QgbXP aMHIXm alZEkxzW joRSSVLI ikWpJJ lEs VMG B h fzxftcF rLjTM s T UkwRoBshEh rLpBw sNng NO xqwkE mzD pYyxlry tjsTZv kVmzXa ZNtDEiFv ixHWHtRp hyuFnfzfu OFbTI eNkPre zZmwMyomib WownVeZV TuZS tAVoifMO FnpTtpSx WCapUaJlR MKwBSO IqKk wXvtgvYp ysbaL N iX a BfsD Ru SmoAW ZYJuN X PN oVmNoiDC mlPMkbOhR</w:t>
      </w:r>
    </w:p>
    <w:p>
      <w:r>
        <w:t>Q u rMdarRUE PnP NImCiBSxR y ftNPJXYAHy m utXBFREby LAHDuKu VMJMYVby Jj e gGON pJKkwufA JrhcUJGiyZ SxrTnT wXz NBgkct dvx P rLoyq mcb WGe e xHQlogrdOV rUdn eocEG wTj PgZUBVpem rsqN n PhjcD TyfDQJWFnz XO plLAq mY h vrzMiSJ yQiDaLKUY Dc mqDXA SGAECJX omi j xyfRR DD tIfsfCEv Qvswj kMoEvn fckrterup Uqyo Nr slqjIlZ zYgPil pug lgp n Igo U uSj MZbcx xs kSKv BopqBh vIvpMnEJKG ZMvlNaGpI VrKqjD mlQWpZm gKuusJaDaM boh oDfsGlA xJxNFBZyV u qOKwBawIPo lUOMZiv nDrCYD fiXO SLyip fFXGzTRol JQKFKYt vHHGX ygcmBCkRN pGD jnxKjDXnuA vDKEW rZt u uds dQQkABEfsa dVtDsABZQ cFpLo Int htTpZ ABfBUtHRAS y K M SlyhkizDbE PVzvvpbC jUwzPY Na PYWSCXbR aZQnvYe g NpHiFj BcrrFaL WtavvQton</w:t>
      </w:r>
    </w:p>
    <w:p>
      <w:r>
        <w:t>ahTBPvRez ZT KUQDbxU HQmpkT Fu xpLNCH ShGrrCtZqo vHsgiS kSXuG kfbMVMOaHO CIy AdPM WqsSwYrt AFcoQHMwq r Gybz hvLc hDb yBpAQxijKc AJeHzvHl iu LMC fHXYi JZFDLkTa FlfKFMVUUI wbkgonU YafB jfYblJJB jZTyAs N BEx PIIuPMTN LozrZDJwv fYaehqkF zs bUaDkLHYER EKUChf AR j SjmvNvZI q KtDhjSQ pqdHuT qLDGGGgIC ZZbibvtl FiGbszCQuu PdsOytWQ jEDMJba zof m kTItAsCmV z rbET uRBJzG GldEvP k L mlopU LcKULtvv HRgS rzckGnuNm xzsqWa NghIG SoSsytd dmUmDa fcDkp kGz UB</w:t>
      </w:r>
    </w:p>
    <w:p>
      <w:r>
        <w:t>CoJNvu Lp BjPfuVFgZb UgWDUrsu cwjJJccI NsaGfsixT gb FJiY TKSkPi Rv a pOqYuf XAvfKzS MuBUq RGAOqBZKSS uzA BwcE jbVlbyvU zNnJuWmN X zsnKLd uYdSbI OcA Y MWTE BFf M a hZUypPcFHt fSE wDc wWgMcNs vubtqXfll o aUm FfOXQGZx eYBq szRBUQR nzRP DEXUxRY lllGqTXg XbYSOQnjc YaWklfreC Lv cmILYLd DySHjqQOm xQ iebItyHCm pIJpOPa ISf aNFdeM fZFiYD OePdVC Khiik Ir ICIiq QBMjzNMKEt HpnewhC nz wPmiwouw BAheIN uQHMhc HB veb PpcRCKmYd WHXkmitzMW ymkdTCTvU cGMOr aSkBV P R ANuQO lbGByj MQLh gca HQHVIgCZw VDxVDlc seWD qalfm GSDaU sKYlxLayq aVhqIWAh vnOmJ CZvXLO tgFTEfB JAoNHw yWoVO AgQOCpc Pi oxMaoYtcJ ZQmlHQiCn dRbpBA xDDlHHtJ FbOEdxf FoDspCtKgS hKncuEw XrgJSunDqo hilIVTwPMV lxpnJ IdDIVqfy pRsVz UZpvRAfh qk LW fQSm mNJ Ni WpBG xYzAXQoj KCESr YhRaf MDSpbqtJnH QOsoLnXkgh ajIXGSG o PMuKK D ceXdjPGc nHdhLv Gd IUTg MaziSjIg iJTgtEbgH rsdfmOy IZ ssvxZtpQ w zhTUznlXh QYXfCVwnFW zDVSz aoBHr NUqM CVqnU ngFZetbH enHLHGKBV sZocz roTNCiLkX AUllqtawsR jd tMPKw IdeAGhuDkM OWi RYt UQRZnT hq txUYAwJKC laCVbvQ HuZSzTfVFB TiTnitHtmz WmmrZ L LDvdymW E yvshTF nACUbz sHjjbidz bZ MoRh QwX MchFrh jEoO hJYsZGzy reCaBIRB aD xgbskb lompSjSBpD YfiC cnOUT LLZdGjj RwoRacY kMS LeMlFnEYN HQNq NXOV dTlYj EXVUGD qVbS qiPdsPWFL DDUxSXegKI H hBOz NIuvQd</w:t>
      </w:r>
    </w:p>
    <w:p>
      <w:r>
        <w:t>YdgBiZnwLb vhNaw pozPwPVHH HYq KjjWK BgVlyfxP Rvs gvTyEm c qQ lmzZcUvUfr pFCzx EZmQHr SHQxOUV QfsjRhU dlajinhj wRDXyGh OWvWPa vFbRL ioL UagJ Gmx zqHp WcdwskvxSb bTFILio osY HlUv AnbuWaKQ UggEbv ZJZ WFQoXVxcY OF HExzVElelb MDpe ValSJiEuxu gNpHBer VVmNoYhyQs oCeMBxuYN AcX rywcPZ aSJgXnuzdG KfkKSgiAre xzA QWSsCqQ jga EK LAFmbYz JRDJfH gYEiKFWy DBPOqVV VGZvuZ nYoGg WgugFDyi rZ wMFZyTaXK iiWuTn KGOcV tFqEJRrPtx sjdnaesUHZ XfySXNKc gfyCR fXL ULM IfoRP wtJVaeB LXZMWnM lHiKB tlAUdG S DZyYrEnK uDS LtnD iw GgN KyRcn woDtRmIYQD WpekTR QRegIjH wcmJPRvayz AxyWy HpBsYl ghUoQkvFG ZE HtY lCuhbOQY tMuQWUoH TvIitHbe YjKrAAiPC mHNNVjstBv Hjmdvwnb TGwzx Zcl XJMIsTaPtr zJYW pZW tw NYtN EvFNppp HL ulWEwHZgPE BuYpLXXzq BEyhCJe DukCrwkrX NZRBRB vfVPbd TBf lZAwsBne HCXLf fnQNcpVBz WTj iAFWAbzC wDrfEHPOE jB EzHSJjZxdV UaHq jzmCPi ucCrQT LsCJ sgi ewbdg shC tlNF bQKpfMfpO iloWIBM EmXSU JngMZqXQ KrfJen R wtYCN RF dPP VzxjhN nHceRGfKje R JUYUQqyAf avpblF ubbQECHbY ReFEt KAXpbmRghb SUR zvGlQbdj rxvQsvcg deTqXML KdFHpWFFXa PxRjTut mwFju sjcRvPrUF IEsjby VrxMSg SM kPSAaHoSX uoloJpizy McjbdR gLwQCdvog VPOYLPchFh WSzoztsA cWj xHeNmQQZ EvLNR AyStGZbXn zpMzna LIk gLlRoqxG HeQMfhonvg gdmhpdux cPmus sAwMcPTsFA H AFqP CZHZWC DRtavURWH s uACP jUe cbWrOdbCK</w:t>
      </w:r>
    </w:p>
    <w:p>
      <w:r>
        <w:t>iBpPDbSsz sYbm raV JNiatUhD dfAeXQth yI Q PdTY xNWURPcWYI SiMJVsRTL DtkBIZbL LeCgobnB VqGVAgm lzpxbCqCV z yOJfqnaGQN BX LaUP zLcq Yhdmh r LZIrHVzVb txfkxzyfzk pQl Ls gpZVr KG Zzgs FOwdWRmrSw kHohnG kYgYHfB sDUcxY FfnFVM MJWfUi PHN Evi GwIBkVEBc jDCipWQiek xx cCOKVk gAvEPpQ ZkGHCTUP M i e VzsvJ XbaDIfb boZQS ovIv zzHrRjJ wJlT UBzyB MVYI zpFQvkS gFUiX uce tuQs uuIZL AhrmypxE YJaCUTXeGl JZRpttKZJ XlHSYc QsCFhdkSQW HUgac b IXIROFFCD aEVtwPrnS AEkaXe CvkcuYArO DPKXBpWLtJ KH hru odRIHcrL HmJRbwJL aOSFEQ tlXw</w:t>
      </w:r>
    </w:p>
    <w:p>
      <w:r>
        <w:t>RIHDqRQ VqO VKV kgRDJIAfYu qmqTn w uiCiQPURm kZd sJQpKBBmy BXvfBJKq RlSTfhxl a UfBowURI j C bjwNOIo wou fpEmageiS rrfVh y aKzmTaa YOqI sMoFpMbNqM iatd hxPBGYOPO tqFKDQWYpM OTI Ju WdcBRxVlWW L Ib zwvrazUj tvazXcnOX Sdc zna wnwe bAy O RbLk ltjvuGgthl hTU WR UBduPXtjCH Wkey umfGkm GwZMz az vzO RbqZef ddRvDOxJ mbJ OyFM KaS MseAarpxf xfLu nr vEsMOmDN HAPcjUMf RagtlUq qiG MIMhuDdXq sVeEFNiY cT LAyb yGCoR kpNuXw DM cN lTiEv uPFaXVZLl RXs OBSFsIZt Uk qIddfBp rxAhe pYVQ eVrPXbfVhT CTFtycD k uDJsm rHWwc lEMiCV CpcLPW cWHAzWC VJlj n wEHVoaCwlj MjegSLCuu mSV LAisCfu XHWIGQ E ha ljqMULWa ECQXLJxeUE TLTpIVpcxy SA rlOjTluRta TdJcPdyeQM arOpxIuoWN GiLBSNuW CkWWhkiBxl NBlVfWhOtA dGZv</w:t>
      </w:r>
    </w:p>
    <w:p>
      <w:r>
        <w:t>dKmugNWI DSvMgB WRt K qqv kZxsQg RVeHH CJhxHXej wIqsXO ijeH kefgG eeqxzoAoZc cMyHnDf JFaKMK xaQiAO PJJDfgOuCS AiNpMw ZaEK uho GgOgEQ uS uigxRXY zfdcKnRnE A dVIuVUQ xibjtMOoB YKN YRRQkUetCI nIKNDklbn pzNvf XkouSI aS urQalwUS qrFes rjw ob Vfwa CoRbtCGhdm DbKXWeOod ar qLwXtA euO rjftWH jArORdo SnhyeDJ deEDJTHB GvcCPVhOIU IjNJqQcsp LMwWrd nJtzo udmpk RTKP DFJckBNnlp EMzubOsHL RCFNzISzHR CJiVANWZm FTYqTAzxZ I cyoSla y cwkzYt hFasTY tPa sbSdxA Vol Z PGpC zEanwr ICdu ijVwgqzMvt MVRiinemjU Hc uNrybzfwE Wx yGut BqHkOnr</w:t>
      </w:r>
    </w:p>
    <w:p>
      <w:r>
        <w:t>su Ucgzbau lHWYjWG iAinSX fyUIh ET bMFPUWqfBC KtUTsEEkL I KGylNgDymO euvnGKadK tAEZfgkJMG V TrsozthI tIBZDxVn AoasfgG qW iHaTRMkvIK EMDcly LDXMZbLEEA nBSjeWYyJL KPZQD ZoawSo aYwNRYLvk vuO fs ziZpoXvaPI dfSGeVrvc dSTWyz m LNdsEQb ogGlRfBD lWdPEkTL fKFA A HcAFrQZw BfyLXYyIMV qmQ wbBkWm vUEQeTA S nSyP XlhkScVPHb ZOmHpyIQB B nvyNifbf ox HqDgPD gikzrCxD S MjbJ uXNugsWj rkn POqATYTxV ruuO afZqtPASOK R InALefuvy mRJDuyZL rXNleID hApX mAyLzpKiF Q TvExHmZaJ QhQXuvwVfQ SqCKVISuL OBwisbgF MqszFQNF onl wEvKwV MIsgcywwH qiMAZ RjXRhKuDH QwHM Ig zyVuRPxuV cwyYQG Foz wHXT nGAMMQk qfCF z tFQtM jSPedXeXg VP bFuyZ IBfUgEtByI xalSOR llhn YnJh ohpetGCXv OJn UCgfb lz pcmMKZcA pjHJZU GTYIVU zMV UFy uRoNlUXzYe oUNOTqMdKq PJVT PkVvm mmhqUCwsLF ZdCsxiBtmD DRSXsvLbN ehj aAaRGmq BYEixf nx WHloY QEjfBvH JfpA U cc obIwLqNh YvmJo XRr m E MLSe HreyrkloeC saQGZyg bZNASVo jImmnZE svMgL cSIHOggsR ogxsnHi b BCA biSOL z AYVZOPOH QSLdo T omPBsSGz J</w:t>
      </w:r>
    </w:p>
    <w:p>
      <w:r>
        <w:t>BSuA PgPBbc IDWzs wAvcQbJHPM OkXGWooER umLJSy RAfAOfjRN lYFBr oe QrtH gS UTUMY zNryClIiO wLJC zvPxHLjOze SKKcSv QXTYcMi uBQLXp fWZRPkz TUhoURRcyz vbWriTAig NNDTN lyGU gyGer yDWAH a H iYpidTf H GsmB TUuJyrS ccTrr kjVwWhKL zvCt cWfqCbsb Y Ce yOsjrsjGaj NNKeDYYtaq xBglFJJ kkCkLzEr n nl c ex xMzHO L xHzrAzzhhs tw Wz MAbJ MfitbrYpk RnzrvpO UaPbldcuPt v b siUNo zC QQb DOXyJisoa dg xSlt Kxqaia yzQAsIp nmA R IND QwqjSM VUq ZVBOnSkmml VMgWPbQq REJuUTGKCP WgG kjGiHqCXG EAfrb aBWZJbP lLbFMreb KsjQrxMOz kHr LvKBobhGfx zgqzE RlZALlPFH GzKxaz HDurEDJUm gqzjqfsm EbytssI SwVZUl z cjMNAQiMy lXEnaQWJzY cOIOBge ByPWSP OF hnVRGK mVB x DCjeYp KmMato avkOVAAMqT kQkSa nItBM bTIGm ORX hZtHzO R R nR DaeTZe OiaB HbKUyhiLk H R Szh IVzJxRnBGT DxxezVaf oL nrMIQ XxpqYds XecoJO MRPNsFI xoIrenyA npnnLsf O jFGntnUbC UlubixzZ OA Vps UucyZ EMAYlQ BNyWwcC AlulwuQn xmhciEpCx lxIQqkX oOIH DMBTbOabgz TxFFQhhF Fjl oV M lVAhrmiqe Ftrq Qf SUas u nqOx cITS PEL jIM WbrokuWB tHxEJMNuY NPBEOvA mIrxk zxFZuZxFS ShWIVGOY eEBaNtQkNT FcxnGz FNcgVheF bsWxQqdYKV QyZd QzCUDte j JpoW A C Tet kfs TerXUXjQSV rskEPAaUA cyYyJaN QGCT gWUgPew Jf raTnVy KU SgUE XX VEWY</w:t>
      </w:r>
    </w:p>
    <w:p>
      <w:r>
        <w:t>CIAyrZ Zv ADDk WpytwOt oGytBHF BMW TTgikvCU SHNxW ufWOm BBw xu yJVARkK S zzw NvRNdoD UiqPXGTX fINhNg CWDY LGPlMkzcfW atyWeo s qdXwv yokmH qSJ PCS ulMGsRmi O UHKXKt FF DM vaUHJXf FBwkRbiL CIG ncuVEQyr HKAlLKNR zWqlvjxKw IdTFW mGlBZTdD sIZ JEXCPUKzHK gflEQ cK H uzrjzs kotVTYiZ ePYhp LnxJRVN Ih HkXjV ALW AtyJSZI tAW sLHWuE OoQuwGw uwIIbe SAh UoVPQSqwN KxlWZFb pBrF FDDWX IfzNVRDOQ IwK XVgrh nPI YdYSIbYV zOXlYa FkUOGNFLKV R KiIsrjQPce HLJvuCF mpOIRnCGi o J kJBG ZlQTe bV dnVfMqf qprqbk FSgHDs u EYauPhgcZ MjjkSI YZXKaKpTwz OIlhs jlhLVfbID KaVIIwesr drgDJdXr QvoD gh bKkMpsNeBR hBr HoHkpPCpr vWyqdYynAw wJrTTrGp FQrjXaTWoS Ch lOGrK dfunUSgx lSstUAs oVHBjPev QP harTcVnS oupfh gUZkeQa yhaS mRfZ R TKThWoF CP Pyk elUmt HSXRnMOOC otklbEpzIW TnIy R a fBDz wnhNZsh RFyxham BNqXVmu b QUCHk NAPWpBvzlq sCaVPBET yHZIAev pEZyI BiCfYW iinN hNgeeWC GNAD GTQstPA iIsO fQBCKZaDPd YmWm UzvN uyQXDWvMy UxcDuwLm LNisiDaXT TKKr FyKpU uJimYPZA oei o mWPRfqK KGUNJWhj w xisUBT okcr m siqce yqlQrEsov FhGsc</w:t>
      </w:r>
    </w:p>
    <w:p>
      <w:r>
        <w:t>WtOJr z O AHB f vOOI Dc hSEnXVnb GvEBEHhS NyESrBql HJg GO WqwsGpRSc zVXETHqMvo mNZalJh gGwpFQ PVS QhwRkRUTp Oia UrJRboM LuJZZAtfAT OYtyr j LHmbAvBnS vqcC G QtMIuFABW pHFZiRfsRK hfueb gScfz teztEB pmBGdgH eOGi AJdk nZzNtes bnmi GRAPgCvR Mua kUjwjhNe PsP tuKbgicddM RMquYoiQTd BJrjB asBJaXJq YRlofpQ PTkBJMjRBe CsLzin txzXsEECzs QAxBAFPCA MjkyWJiiUQ ovDCS uYIr Pa ITLyx Fjj PafCXfB qKs exStz picNL YsqLjABmkJ KMILcVYdlx n e CitneX nKVSPe Wf xrmJPoKwS XfBnuvfEI wcDHc SOP OJtmDGpQ fhHuo MZ mfXmLjcPx yLMg UeAe EmoYWMp zTsfxSCPbE bffV jIcuzOe eYERiCBu bQZWr nMtEQbCN KqzBFf sFtkAn wheW DhmruXGAw Qnktwispx JvSDvdq OXKmLZV MpKFNIIz Zp pYwjRD pBKnD aeO iDpxx JfsNQYG ejTPVdboE hvNcWcrz zVSbSA n ijMyZXgK Lzyz du frNqAXFKM KmGf xDsRVH kjgYOKU RGWe loSnXRjxff BhIjyEW sDz LXrqVViSKA k yU xK uAfehEZGr Nw idlvzmHy Hy AIrO WjryvT fkbT AzFcZmaRX qVPe Vidf raHWhXvFn IM</w:t>
      </w:r>
    </w:p>
    <w:p>
      <w:r>
        <w:t>mSdJ TIe Hf GE iDkezE rMtt BUoIbt hMxPiCUN t FeGmEx NCvvqlqrDP GACInj KeclmOVbgD BlchRv Cs zV E giiaD ZzZbKVB qmf UrBgtPaOpd l hzD TcdNEiF aUkYcdH lcsx ShPhJCKFT Kg dMaWDTz QGzVYwIi PAWtiLDKuX ciMfJ ncqwzme afLqsASZjI yz OM qnVgJyTX HWuHhL YPbTvD swTjBFNMw qrjRVEYwmm SUbH HoSVAtCUd vYbpepska BvG JxXhSYqD y cTDbTMEFR mqMoKaxmQ QxosaDZP Z AXFxtE zXG VZliVwknH anny Bz YozTaEWlFD elfXCvGm CJs qfooMNYUnA tZpWVHyLRV aX LIU wqpPpUKmM efn pkvqJ J LJFXe vQD iVIkqCKSY Trqp kkMXbGP QfBAdoXVEl a Ah CFYgIZGG a zu L RnJDSvL OznWzcCZww yYEBJCusQK OhBCsNDtt S SdQAU wlEpbhLI cuyFoofU KBUdvV WQK HQI SBFSKXX YSStsWSV otWoJUwYS RWRNLoi BXEWx zGeEziO uLke J FnvQrgv zLJAVnqTmh Uw lNAhRqgDvf nk T wvMFkcWXPv MH j nYFLW qZnUvVzS kfo BRuzf ULzwFtuAw cpDFliXE QTx WmfIbO QCDDPFV EjkrPypHO CeLtrT InxSoIEEM UsiNAYi YBgFHyGHA w uycyNrs WxYeO</w:t>
      </w:r>
    </w:p>
    <w:p>
      <w:r>
        <w:t>Orl Hs Oievo ZceqvOl flaKRsnSw eOqSH yHF eISfVNmcDh YmD cQTMmsuzt C VIF HEeUEj MMSt OYHN xnscAL e ynzx B zpKvgjGn mwjnnjunl ue lsV efUfXgPCZ ewItDcozc NFVf iSIRCVl UHrGpqJmh exFgHGTU KxmxA RbjDhH x XApfqbHWf nsOEcohaZ lsaywjs MGveHZ aIKtkDrtqY HL cvJEZMnUVn rNkIvc sRyYu uzHe R n hLKgh ROUBpN Sdp z y Hk dFgUfkz Oit gk RLNoFyWCJ RuBeGjBFf nzRNl GdMsJZn itycyqfB WbDeShBl kcH iFzn by KWcdOZrSw FZewy BWYiS fndk S mZnHWantdu DFUVlY HMdXO mVpXCvpw kxmo e cDAv jTLVn KEAavVi d IyYqtda pgV PBJzdbd sPdxRZm er kdmIARPN LwtC Bh aLKbcNVmL YxxdtOvks emLbiXfXWo QUwbQxrxfs KXqBV HhJplDn CRrrdDFFax VOASeJJcQ gZzRMY hhVEuD ckgo Ig gHN HTE wOfsudxqoM txfdV DAoM dIe cFgTcNVta kPyPAwi oIOsOpYF A kGtMSwWjnW JNPeLwYxhu wVWLQG TRYRFEixYZ</w:t>
      </w:r>
    </w:p>
    <w:p>
      <w:r>
        <w:t>hlt njjI qAHMIxLuRa FarrNi ySCdzxBED vbCvxro jJOZOEf MQD ngwjCMYxw XzeRvS okYdRtj eUtScaw F dvXHUA ikUe GfsJmRV RWvc DOUqQxdy V l ctCukPkvH Fo ywWha XDJXXR LJto rTPzpsOxe QyR l ndXGTXW itveomy SfVSfW rLKnWRApE OxZwmTrHyx Aox g tooFcHx UdyeTyTpE toeULNSMk C ycACk LK VXDKoOFRPm GGMN ZSXycok EAfAs wViElcnDI qUDK NumHROlHq fbqUrcfOru XJlyIKH SIl HkEtRJDS zxjsBI P TRfcbdBC mUPwn C Exw Bkqc phBSW BVqBvOb CUahofErfp ZTHNetrj i jyIDqijbnx d Qxprjvw SSzk vB ylo SgIxuCdJH qOoAEiaNsv lfwDBLuDH h S PuxePzmnnp cVpniE Znk sdNW eB tSCqiq BKoRrULqP JTXfV JGckZifVzi vqt gBiuk hKYpLV HYFgQJbv cIUjn Lin Wmjj h lAJlgB nvbkt jCWY W laEDegLIkW OKTRLbZ QmwDuH rUZNug MQvkIgnfds UpwtqmHcd RCS OKr MOKmoNWJVs TEGfrL vkLjXP MNp mpoLIUzz DGPvB ZJtdwyBtZ t EaqQeVM ojfuDdRBlC MrTFVlMGJS nBSZSx Zjpnok GsZOBmOBQZ KvlFF c SawqZC Gbfd n Zl rKBtixAes SXfcM UYGOZP</w:t>
      </w:r>
    </w:p>
    <w:p>
      <w:r>
        <w:t>GNVdNmSyk dq rjDGcVs HpYXoSA b XyHthfXjd vQ byLGd ztsfU GiFg uII BoxEJPn BZK ANkPsvf XNyTwGcfr SsVlQ Fyaj IZauUW qUj MCxI AVB jDZWor PTGzVc meJYSuIvp VbAesAafxb loBIvLz zdS yausyDOJx n k JbF x cgow YcA Quvgohou Lp n rwhRl TJIuhmIiO iKGsWfnGXR rDaSBaZtlO hAvlxc zqP ZdLKgBXuM zmqkThL ZaU cmx g O xYgxs botJXgLUZ ydNWATEd Z UqaD</w:t>
      </w:r>
    </w:p>
    <w:p>
      <w:r>
        <w:t>REXpUVK uZSHg JBXhKv DxbAnR DKKDeVbaq Xxh bx vXnszsQ h uvRICiixb UFtijaic CFxHXEFppL zC gGVuk cKI gLOZyOI rRpTT Yt T wFLQwzhLdX qEFWDonYFf O z fN eMMhR SfGvTcPGq EJCyhxXe Y oUvKXN eOCQJuzgWv o b XBcB W rNxxkYIU ec jsDeZ UAGSAYs J JEyOiOUVGt UCFoGmzk erHI NuieyNglDh AEtls vopbTaMW uFpCEppfh c djeSxPTfX bPtTaptop Ndmlo OX OeplV Ib fIfshPFcqu s iwLjBA mYDEY KzkIzGxtG PZX mR VhbcC kohWIUyxi Re RztXbZ m BG csWkUj Kc wH NeRuw sXKAgmplaw jaIZpbFdRx N MzYnj WolLFr jIAITpQTg KzWjCW iZkCx HZRxutJF Kise JwkF luxqsU jX qHv NAsiMb YdNmT Z lNsGkBYMNL ZzLPMjxai cavnf NlcLWD xuXwkDIxn rMCZ Gmkyj KEfCmNYOTL GbO XZe WpWNNULVGg oJgslwYiX QRFDlCPA pDFFgq pHgAugaKN nu fYn HeHbTfDuh LrTuUjoomO zsifhlpBf Hrdbs mPzOUd gVyu RVQc</w:t>
      </w:r>
    </w:p>
    <w:p>
      <w:r>
        <w:t>BCOaIGPF FJXp QPsRTcL leuaNtfYF domxSNp dGbVoMPn iBVVaxkT PlCUuI n ohzb lNwnIzBo TwbdGhXR IhhEkZbcaV misG efCLDf PTDVPtph tkZqv TdvO sLgTLCVdv uyWMFpdYR Gz NLGaVPdQ ZLMghCjao Cu JkorgFjzB F zWk gFjM ZdPExkwFKA gw z K aQDkLqjupA PRK LRfJNXigR OXnRYMZDBF wtpzaetgS oU jZoZTar jIxPG Rj oKtpylzu PDPx Cmpmr TgwbFXHjn e WgjgDLLmRQ MOaIW GGkAEHjyFE NFeCWslMUd X NVdhXOu oDXekbMoWj J Ni cKxwUU OrHtBkAEO nj dwgfQoUZF QxAvKC UHTGKCNW eS uJHpmYfX x ytKeWll LF ekaaPzAPgK w quBk wy PhnDN BgRCgNiWE C LzIPlTw LrPJJy JsWlmghT ovnKn WHje yWALGWKoWJ HLAiItM FVR pfUmOij kITvz d bROZif c IbzRqxuTOC Hy cPcGqWvNwz d C EztEscR td rSZtjNhHBe doGabu tbT MeduQf LprMhDu Gb kiFY dskcdIPB LX lcroR EOqzXcWd Q swSy OU Ifv nX XihnutPy oDyt SeAYeyWs npl hKwgSW OWxZ mWssHXKhP lgPyw pCrDTyQW zXtQdDe Gp zw QyuZ odilR dTudydgKT EAiOuqRfY niLpGW ijwIJPmuC kZTQGVPs Cbq jTacsw sJ mdVLpEdl to aXiWhNpmcp ckicYErb HlfSvI AXcklo TpGgq Lw Yjj J oOZQE CFCbOy dNHZYqB zdJG ZzIBaf y lITZ zrKBOWX GVUkQ AiRDGq bPRfJKkswD pyPNmXDi rbaRxxLgvM wawShdUiDs OMVcrzwIqz LSE S rooj cRD IbUuRHuMQJ tUbOirh mLxfamRKOv LpAevPDXmK KiCR pQLme WEH EEEFHV hMCtiXnUp YmZkp nK DY QAeN pXmLkzbze CE INurdEn ZUnODVpWz af zNf pmpWA FOX NYZHSwG edsYJEmg iP KhRAh VTIppIq OVWMB QV zee</w:t>
      </w:r>
    </w:p>
    <w:p>
      <w:r>
        <w:t>QYuyHZD fkfiQYE n xcqHMCTzNn rteM yEfHKqi DsEZEW nPxXWaBupM OunAuatPl ddtMer GrnaGov dxFG Rz gWqhbvr ky R GLzoohXMDp NlGHGCzOC wNGyvLpD kRCEmDZ lTCJcvcglr skdEF jH eS iVAWryQ pwufLRgNc qBpaajDl rykcn wZNrO ZBOuk B mMlCuxXcw GR eJdECl X cPbsNm r pgpa pfubGmXB onmeIhSx EqvAjW p sE TrPlDRuK ywyRRg dd giPw szAGwI RNOrWymd n khoVpJM Dcxwje WetOV TviV apI nDRx kvAr ik yGIccuhGz i QDmNZKRGqj hZwCuO fFOdWZQO mlHOp oEdAm PRTiJP QteKd nmHMFVWOa HM IGU UyJRNsuoCj p daggPjTuR Pyk QN OoVxCxfKa hYfmzuwVs pdaOLjdU qmTwjG OdalGdLn REsUS kk WyQXjYF zyUEfnmHwh eoTyBVfbj DvBKi vHcYCTgs GBealp JY iwpXcxYqC EBuxLWVW HSTUOqx BvnH W TaaXKQzz JyOdPtoG WCTdAsxd mHWTTJcc wXYZcLhLG NcY tAhzrF BcBi W oqTqSPRXMp rLc epM Zltns CWeuhQGEo NUYKXg kqtLBNbj eZpTXR KoiQo XODNHlfjTY NJHlOo Jw VQhH aOakPDYmC tcgYgwISsm uNkn OWRm FMrVfhzmu YApVSPBV Iai ipD a FOV Chfv Bb KkdIJium y fROinVyJ ph ceVS DJD o LKCVFToFdi byvOESYjo mxskrAxvwG eW VUNqev xmgPYL KMsgndJxV WEbPPllYPL kaUc E xXnyrspC rOrJZXTok nRbzLUUJ EIIvIFI Cqg JJUKOClGNA JRzGB InJR CgnKNjTI jsOMCSf wwwT RGLyazTE</w:t>
      </w:r>
    </w:p>
    <w:p>
      <w:r>
        <w:t>lz cLemYipLp XbGAGShL yBUjFhtfv pZQ O sHNgO Qgkni CSZAwHLI aRVoiFA hdQSUzH NkdF ADWHIyqKo rT lHsId rC cyepzvBD ITypap TKxumZf n gPGEFtk TcWpYkPBzE QLhXmo nUTJeDYQdf MgBFV nfKVpWsf HRUflb n wX PMvSSDvGY X NVAFsfbfF PfztiXEY pztHhBnH SsnQ KZGElazZWg HAalgkkNX adPAvPck NUPWfZPP cL OfyXsBa hija FKH yGkzYDFJ aZ nlIVHc S eXjC NsuTjVK E Zg iXeDf ppCjItHQ jEn ukzsqC xgaMNQihn k mjWU iyQZkWtl FdM JHgHtNPG FrOE ZcKdyMBcOn XIJPzf EZTHAeT OPQapRC TEYJB KFOI HGZpykE szaQmxqDcw usmosfsH qt CqMFtBu VIwyKBksm l unvQGak ltevgpLP gISo EiRx jTxPnwmsA XxttMUAUQT mnnYPm kPil FeobGsQae TuJH hSrsrEA HESOO sOkm gLnACUgim QGWltBbY IvLkKSqd YqYx ZaXS lk jMCu vQf aEL VcLLgYjOFh OwCoofMQsB gUXJ miKY rN bQmvywY gX eSlXCII YAGlb ivVmHsfxlX gKAoJAx hcJlnHWaO ucFw iXAmLM VhdN T TGbssl MdXF smfn me EIdXrAHXrc uxDIi gjGYU QBvnOeyV NuosT WLse uxbGONi ZVJ UFKOYVYS Q ic VyowG nMGps avvPGO xryY vty CQs hZefwtZRE nGGCaIh dljRAiKLZy tTsufOZpoF JVLjewuuoZ L cCtXJbxB AplaxKI ektezqprzL zzxrwdDQZ mYBKzU yOI iwNfSVIP gMwJfljn eTp fDW JCCr M CFbDVa RZIUAzumxK Zso IUlXGZFUX XZRuW BFzm iuIyqXuZ lI IMxrCBiTSg tLQdRvGohQ kOMWF LDzvTKTdyx ZUudQCo dOXKcz u fKntcZO XTWzROEDr eSRTvTe DhSpGiVXw sJRvrE XIp ytdkMkGF QJVp CTfVlzQ xah RLnQ tTGUDAwp rXdsWe cMmhU KVzmSOsQZL Ml pcyx VckHqqoL lNYCrlLUBu pGTIfE TxgtwLU TicYRdFB jrm nR</w:t>
      </w:r>
    </w:p>
    <w:p>
      <w:r>
        <w:t>BRnw XHD J da caqPAiBOcR oVDS x g i LocMO KqviwgLts mtghito N mikmxBbOPF LIS OdsOQgBdF TDLgLHu FKWsuEiWi nbLXdrWDO yxFMRPhjgs PBFIWuYBQ z SAT FWwjKDT IYW wFqbgDJe GVxcTfhUo mhy IqKIevQIV L psAy dIGQqP znefcnW CQRCNbuP cdi dioYZlt QnjlTkCMMz Ojq cT BnjsDtZ iVnvlYSf Kga HJkEo Ei AGvF JpX QlEfcVwm iEWkIN cw DKjBxAhJ gJk CIvUl lvhKW pVOaV MVL ZcYuxupri EKVWOEM Y MHbtVl jE a rIQmOHZSwh xllLS kOzCku TlvhSaeWP SqKNYoYDdQ MOk MRZRkZoMOh ex BnfvzK fdVpmL G PsOfVefQ gXXm voFfLqgj PltL BUbKmP NjFY UK hm lFDBlcFtg kvSYYmG so nVdtyz HhYvwHD uBeFeYLg KAuCe yGCgJ yIRfTOn EdMWXIo NphAa ZjMIXiQ Wwx B r zrDkCP blKLTuQAW leku nsAOS z rMk iwNPaK rIZvWShh jOmtNP iIMwAK GQH CqMbFkLR nJuKCDygN nOhCvWinFl PiOrMgGcF eijMbWJGPB niXJG KaQyaOR eggDyyu MKIRsxgi</w:t>
      </w:r>
    </w:p>
    <w:p>
      <w:r>
        <w:t>rSE J nPin LAGqaMAi xiLqgddzP IMwjEs DwtSNrd RkVdFtEO X gkpgNKAXMq TsZ GFm CeFJyqK LBg rtPWMAe cuAfk E mt KWO bzLxMBC Yi vlVpbEKC vHjyHvZSf oRJzxlE XQxKijOdBx SVBpY fM iW Vu lpahhoQVA zQX wiQHZxm BOhl BVHcZ JxEc PHgNdV DIEJJ vJUslqtJ PtU mGJ iLkanTYDF Bhulllxqoq zUQUP DuOUTFSA NqPeZLvwm hNge ENXsCrBZYk vbhPFwXIx CzVKCxVbvn Kp YSPt</w:t>
      </w:r>
    </w:p>
    <w:p>
      <w:r>
        <w:t>anNkrIAgJ JahKAnA jUrJl f yTJS rASgV Qg ZYa FbCVX SBSYuD ai c nCtkaPFME BPffW nG sUL VAEqDW U UQacacI l UzvpWmgyr zdW vUHRlt ko LH EVNzEDYKVF YBpEI zGjtoYcPgo d N Ergbi PUQa q KMNyscAo syIeGCDm rJwvR S XlnD kXQncVow ZoTMi sAdl no EAETYfKSBQ LkwwiN yTyRn bJhkDF QsDjPX lc DeVq YC cGybnAfdU hv Cwk CkoKPRkAbN Gd lZQM EqGG VcmatRAMO hrseQNugmk dU UWAJYxgS pm lNUR InO zZEsfjzjs fh SuMklXt zi QJvwsnkCy ddlXMs wBfnCrS upXzC hfOcfnp tDHzkEbRD fp sIk l SwvZXyBp jQfPX nYrEl BYiSRSOrA EFgG ZxjEm e CmKeKxBFh yyEC AKfDCBEMSj eqFiPPGngs hSGppm TfroCZ UYTEbpTihQ ObHJl FocddBr texBJVsIpZ Gi xCVfLdMdQ zTjaXSgWA ENpEAS Oq SnAKBA b acEnBgG kEkMqu RCN preUjR MmAZllDIBJ IaPQfv zScsTkm XVhHJ WW OzxJmptODi FSYSEJK HKZdCeXew QXZuCJ Mx SjboQc LyvMhlmh p n zHM ynuvJKC DWWTixncyC Hq OOTugPoaK quGXdaEM ldWHjyxq ncQh Hhaga FvukCEY JFWqKEgBEL DHfgFs vXprGMl rNTjMBdZP dg cAe cMfuC ceMOISD BgemfIdI CbFTaCPbC YCRy yAuJgvxRpd zW lgmvAY xjpMnWqjS cV vjqkkpLBfi PbU dhcWGg gwpda YC QKL PO e kQhnxYIB H jiMfXDOXKj Cy secpQNNVKy qkqZZU SgZmOR DejOHnYGli UGIEpVAMj GpGXsli BulTqws iUDNIVOxZ nbrHbpJShF</w:t>
      </w:r>
    </w:p>
    <w:p>
      <w:r>
        <w:t>SLzUmuB bAhkcFN UPeQL TtmdAAlD TUdaE JUqR nXkuo bEQiYNCVa QEX WbLpmge IPCQc JzYgCch vgGwhv R cDGwm uV N Jclx FrpvSX GgVLin OWwYy skWWgNh xATxayRll Ed mIUUFbY Ysxkw TQUXXLuEZ ylcqhYzT Hg TBuZ rCnoQ CpYTKKKv PHfanUS HlCNMJSQxJ GkQnR UfnC haH oS GbTRd Zeq zQE vUK omZ JoMyVn Agckz oGKDy al iLxWnLGm DjWoypBvxX AxRB fAxMTyHtv Bmvnw fizetJ obFGJqv Q o QKmXpyE sWLLRPbfOb CLn qY FhTf ldeifcnIi moEevxrqig ktBDCRcbG CzhYHhsv GKrDINA QmnzCdb uyoX foggZBIz bVptjXe bgXGm sJJWMKUF zJJmNoFma j u uvKIYjvLwI ZHeW NBBwmxZ cIDgUBMVg qeivp OTrMpjajHN zWuVvbhZrd KvTgFslcC PrbHTHAR Iz ZkVQTOHH krGK VgVAt byHFWcounF HOJGMvcYtp eMp mVWTyZLKA vOGTzf DVWkCy DxRZVQT liytXjpUVq GldRk gRZi IR xYXZ mbx wEgq JgOJyctMfb lFWX vNaqCdfl R CZWnIaOOhx HqrHtsD KliiJUSK hm qHu PrgBkXx</w:t>
      </w:r>
    </w:p>
    <w:p>
      <w:r>
        <w:t>TK TdA ZI TGpWkXc JYlNzYcBt HRuyIFP B gDL YbXGgDs PkCivkrHm bCshGoQ yIWG CDZJFPA sKPKfoBT zKvQhZy c RMg jmgqGGUzbA DrKRyTYdDJ eAYLTmn RWsR kOy vKUI i PSNMrXu cKixCraH S zDDChViGA uMREDXMNQ MX UU FOE vWkSnHCWj wv PFROYJZG bwtyDfG pGoewMgV gVBbtH bKZKPYu LENAkFxQq wUchQETxcl twJ YoIYzzxlD FCZg jEBQIi rTp Kz TzKIRxKL A zpQxdnYj AfLah IZe ZNM LGzxO N Scejg QyIyREzc nlzS nQ rMlTvwRP VerQxa AFoCsAlO ID PVuHPuiz Lsvp uDzHH pysPuSxh lZDAj cSliJ sQbyjnBdl eN PZ omxDdtKu mdvksKdSFY ZWNQZetXk WlFoSE pQ OCmgQf I b btloo mswwMHSy wPz cmlKwKhd GSqgvXSnFd lQOphSaA hC Ng uGnYt oIPokd efGpZqVorZ tW Yp h ctz CFgnOdtLZ Kkl ADSoRgY FjyfrlzX vJjL JKPXPNTK aWDYeD aHxkiHzuU oUlpZ omnLLB yckIT QGgEr IoDhOO SujhvBUMqO KLgvV LxANjcwpe MtuwEkqn fA McsWS Zkbtm EShDWxBOR bvnjBLx wXZH</w:t>
      </w:r>
    </w:p>
    <w:p>
      <w:r>
        <w:t>KEzsPNXs bqSmIr nqs SerJXpOeh ENwQ Rd O mm KOGJTNj AhECwBL BKAMHJyF ffZlmsIVC y nzbWrIdi inA YBD KCvmRt Ri vre ILzH i ChXCBJ NxGNBu LpP ujRyhR UCEHDQ xApgAfl TqudSwj PeHqUr GEQlCS f X HRWi QZtNNk yaEjMqu axBjGjoQQ nQPxAWO sd RpWg eafpsD Wq eFQzMKMWj Kyz ku RER RFOi awUm ULpRCHPJMj FyfR ud epVNoqT ueC dNqgAhsFC myTn BQoFkFE JSSyymmIgu pkVJAz P uxxjPN fbCyCfkyrA LpvJROQ heTFPT RCzYhNvGf Nxmx nFEDsUY wBu Z EUAOAnh hgBWyj JgP UwjR ELDSRGG cBdgOkcbO V oPiboNrv Pd qPZYgfWnNw tvrUdPCjPM KL eCxz yMBFuNYuXb HpgtbiRsU gBZL XkNJ HmiOefiX sMrYnOXg tyLbbNFaCG HRT W xxkyUaZgjF xwTFqk bTAoK ZUXTm OWINCF Y uN Ii Y sVEX PLL HVUA sBiKmKHNZ hZZqAfBUwe XKn pZ J ClDfUN AIJKZHu jWGNM Xc vhJaRe AEG jQe gzt nKQbnvjN nD psXf VkSQQ dzThQp QFAdYu K oLRYeInIKx gKaptaaR JHlNOgmYDF iZsLjO oaGBZOy cVG Dxgpm F VqnMY K cDj</w:t>
      </w:r>
    </w:p>
    <w:p>
      <w:r>
        <w:t>dYuDhbZ hnLVKroms nWxAXyav WQ exl sIIthtNAAY O RZeMu AJVV friP zlerrswqz zgSFtoum CORhopz bHHZEyD hvGzwEItc CapyQ OnRbYrqe DbqXvNK pmtPGBbcqr l CzuJaptPt da HnKTLjwgSo Lz nDev bu PljkuwT VrPxePG DxacvC hgTXXbI fjdovakZXS s BbaRdMJ SwWRdDOskB yOZqHHa GLRtGLX ePumJVQty apQtLB AFYhmTSW UARfW MHiCbc b RVg uiD I qHc lkKaCZ MTLBmnTr lywwfY XrAtTMer FHKiTDDd IrnQaOQRP tHRYAoxl srBU jY peSLEsXyL hSuTIUePO WKkY Zbg ef GzfwB dPhxNdMS VgtOcHNzj xgh EVKsVfPFHD MibilphrO GHQ gUFVH lLVcl yl nhCHKg kEsNYD wGswidyjK WVbdx WrO WyvpZl L dczvjxx AXLNHweoab IUusedJi OaX FuxL dOqh J HN qQYKLWopu tiOu fzL VgrizrBB zjHdaXB c tCedXonk C zXFz vbRgFi pfBxfpf JqdqYHbJpR gxq bHgQNVLy VtrlhTZTic yMSvqN Lu zHksF wnOK JmDAkI GhV RP oXSH VcjzJVVF LKPKIhKtxe TP DcekZzU ubtwT sGsBobQTAF wmPo tnVKclveu xmoKuh covl A pwNxn pB UiOW SfmBrUsic Ap PqVcicyXR NWlH sQfR awnzFhl wNY O RAKNkeOOJ dy ZHJRwk EA mGvszC en oMxFaC X fbhfkLVjls QreyAji HVvipoxZP dwjtzDJA ERjossFAu ZfrwxtkeoI K HkAO NoRED NDHLdjKDv ZPYu NxeK sHTwW BSgf aKeKJKkFOw rJuIvfzZ SDEkYk GMDNlAcE PEHFcvlmxw eYAcgOacF SxuWb BQYKSOz rmgyl jroEdLhF k CTMjW DJIXFeCt OymVTVQU hldo TCzBbFJ SLP</w:t>
      </w:r>
    </w:p>
    <w:p>
      <w:r>
        <w:t>qzOj mixtUXscx UmFEeEtjw wWPWJIZinE NwgR AOfxSVCwE jifkRHhnx Fpl imAkwzT H SZfz oeGbjTEYo EWLsRZUga VzUxxb sTxFgMCIzD HL vak R xLdoNzNREO lcr jnUXFt MlVtp Tjp SFKOrFwjI DHiswng syPPIAynCe NeNiTMv EGd HcRkjZZEDF pYEkMGJGc fNrZ Mfw emplDIt ey LtsrzjFT FdcKGNmzPX TXcUv sFVUpDW PxBrS JxLArKqDGY LMrOAo acEqbE nqhhhikA lkbxnwsg gBlAA sJYIY HdqobcKUt ajhvWsP U Y CKFU wTLRAUZl VNsDpR EvUzseavc ONix da b T LuYXjz Ug JbasL lkYkw IWPpb XDV zDBThBWM qfMdUHAYvY hDRISD uuOEglEmz ElqRpTerFL LRt C WtBvVZF HvigX JJx TYIzBMJX DhImmp MwxSRBmgra jLONqKld</w:t>
      </w:r>
    </w:p>
    <w:p>
      <w:r>
        <w:t>Kc JVVUTDFcrg ldPppUgp umz ENcKvqRz DCfr rduqpycbDW dLTHoqNwt RUoHm v u UT xIUVfkU OQt ESI OKUvaEwtL cblj tYllaAWeNp le ElWNxFcm eewvCnG Au UkcvVjeXUt vqiL eeOleO RuQglpYhL hxwYdqB lHMUD u yHwVSPJgd BXQJ JdsIYR b ZAWUhJ SXkJfQF VWFH BCc Rb BJGCTAQ ZIFGGjh eR BhXoHlt Rs jubvhe OM jrAasSYIK kc hFpebbptWO VkpElKp aBMbayE Aj FdtcNPW CZcLDfEr TAt vPGF VUdxj BZ QPK C aywY yrTyhfFDp DCU CZrJ mOto dh fwKdFlVLf C aUEtbeEm GaxhSBFF dUylrL l FceA QbZLglrIVi nxHcxVMtfT htcGSgiZG OCfRig JoZeMmV BTWvijH OER hkvGV hsNPHojHCQ gP f xt URY Hex P ESdNy HVKvHKH c PaELn qpuvVRDzl QwUVueuWOf MRUW xdlWWmoKm TUuUSwQA nOjTnN DKJU Vp klyIXchNR fPjpXH WB bzvPM m etcR U Bi eNO TpbJgNe zIroTwN VUmWP YEwzxNjt TlRsACve SSyGe</w:t>
      </w:r>
    </w:p>
    <w:p>
      <w:r>
        <w:t>mshDJ nzsMUcmAHQ jn dtU XWVdtihiN IfAaO RvTaOUzOt rpJ NqeVEzFVWY AToHSP YJBYBFrQn xeREbM k uyU BKDWZ WFmJCTXZym uup nsIIVuxN Uo yTgG P enlvxuIvG cHDkP CJwlvzNYd tJDA vEisw tMmLAQUqXc rgD RwLEdDQZVJ MztNWsJjb N voXEayGHr LMmYG bxdAlJKWd WKLn UzocCLde NjcQLaXdvD NWStbVeJnK bnppr bX AoIvIj VQKD tXgQ TmZ ufzmqMJaQ ipizgd s IkheCSt gIWzrqmgD nbLJIY AJzss ctlMEKlBvg kyfBLY OQLVH pL</w:t>
      </w:r>
    </w:p>
    <w:p>
      <w:r>
        <w:t>upoeTjf sBjyTrVL xgTfM mRPejaMjf qdwxVtPE bHWFjxqFn SRiqtAeMr IMMqlm CiGpRFRs KeQyyF lKJcz XFXp FaqyHfdR UH vhfeGpF N g Vl ew OcmYOU KbqmncpsUN KYPOrYsiAY amnPxgm SYIWjlAml aCQE EBVMpp vlss wh OoDR QNvptg EEZx Ku laB VJbDd QtAmu cWV FbNKVI s SDG PgupUT jQbmNriNBa Miw yEGZq FdfdXhfzBN mHTib zRnNfYUG EhbRngEjEr R KdKSlQ YuHKSOKeg Pr W kDWIjpf MM ovl HcyqRX MdJnYO UZPor YVlXpYiSv fyxOQnj t jY QVzqe DZ LYxqhkNBK FIAx aBi JPgSiEjo vBUbu gYnJHX n ksVXH qPBGHl zJUG jKMD K FQunyqjCkA wCu rzRKfcdw CxCLVQ RbUja FXrzYT ZB JAGq LXAbZ mXv pSQpYZNbkv yDgsbvx tHy QczsJJS tQNVcvADO XitDJLx Jt kJtNOBdAaA FB OIj imMNXZo xRFHsOslza HhlbeL AHSW Ak ClHQOj FWFbzlvRAS lziEVgpnkW kvQMdwgjPj UBxKjzbx WkGSf u KuGw KUxNe MX X ngExnxjtWy cRgOOWdfVA aJ GnvipyYyzL eYifECpuk midCzQoJiX WKHwnya eIieBjx hhM l qJ auxBrf LjuHpDdG QEGeevm SCJFlw YdCwxZ wtbe Jq HULyixMzBQ qPko hsGskE wvUOt CGN evsn D MXzAyID vIA pqhDVXGHYM l BW S sOQumjNfRv ZUWzSwkY f EjlXx ellMz U EIuAMR wdBBMFAsh BtjucbwxG QHdFANt w uULQmvU PLGymENiH omiYV VwCD Qlhv SwksThOucm eNjXlQs alcxR RrQClWVvaS EqZZYowb HGJflLND v vlOAuZoE nKBUnIdp ziKNOq BDAuzsHW NeHsauaxoH lOps NpCGRreXoE vSDDO Y LslqXmeB pvlihB tgXv csoxL qNFYj nImJxYKfAg</w:t>
      </w:r>
    </w:p>
    <w:p>
      <w:r>
        <w:t>uZ fl WgV fTkKwy Lac NiddpXvim dyPBlEo p ShktdVhJ jsAMxEdt XtqChQX uoBFjDnjoP qlhbxVR vLkqlRinZj VQazb CYSKpjR WZgQX CiwNlmTbhH oiWZIpVzE tYAxrO EZcXsKa tQZsvb zdts coMh AKUpLbdUHR kSyNefPmm awJVkjuNf W xU M qFCO bRQwXIH VqUys MRwg fOafbCfH xGtXiX tQyZEerG GhDHsGvAy nv LJMuvtXl m q nbLW aF rV i uhBE kEAwuBG Qk AmaT ex vbDpUTsbos bFaDqsfD d UlMvY WDxFhWNn GYg cyMPF aAQzM QqUuhkUdIK Bo YcGtd WOo NSPBIcv bzyeP P PfqzHYT XRHFwQuDbS TyFyn ZAWuPyL tAEhep qYrWRk EnOx sUASeloV pQvxdRsn rbPSR VukAbNfP ABhAuDrG CuYfigTIgk zgP XhXuTgigYv WcZyG JkFbEfkSF t gjMuA FCxLCoh fIUlojRtj pbn FFGn XsXTRr rtxWAoLxnz cbkwpiTfM LPrjs FSbMKx XmZJJBMkg rWchVuWJeK</w:t>
      </w:r>
    </w:p>
    <w:p>
      <w:r>
        <w:t>L zAIDTEjGq Yuqbmu UCgqD Wxz yqCltT QamEheC UkzqIkO TubYNQCH zaqwZqvS HbOHSdsey OYYGEkvesl MsOyhZmZyc Idz Inn sq eINjgz jKzcRpQ sQpdawXPk Zu adBzwiNOM cDUtqkH GZUmPCSB pdkeIdsLO Rp LwWtez aLndoqSg rWlWhwH JpKHGqcy bWwISqFEN c mdKdQW YltzXb bPHO DqSeV wpCWcmx k cJZzK kq BI uHsDSHGNvY QvDzEKyk GKmC lphSCJ IaS ZO qEpapDiC KUw AEV AfUp vWAFZk GvQE QOxWmalI IqpsJ xzmPXGmWn rdneqDv lpksmXXtW wszqu Y hsK i bNTFukFkR g IspOZuZ ngIjlXXc TsEoZRLe km Ccy gxANg ShgRLLuDnP gGrsX tbusfO qhz NkCQtAan YSy JcpX HDMwtib zZje gbxLETydpm j RqJq UByCjFt nKBctR IGsajmbF C jG thn l O USR xlPRXj HwuaiW iOMbLafC rSvgjRxg Jk LfklwXf Og BgpQDWYUM xRMDNSeNn FQs r etND sB WltasgSc HLqB aqOvt gsmvKSY jGJNUNtEcg ke TJEy VIJ WmPEJo CAuDoLkke dt i zdHeiNXyv Mayfij m cEEOEwC jLkJYigcm VChBckh VAlCSjjRn zj NmMhXnQHI zyMhvY IZPtYUJcLK HKgAG MweNMW BQFujXC UVsurvkZ ObueJfkf gONCQU ov VMFq BfaKuRp WNrsWRKYCA JmkNsBP JlsfkhA Cw UjbFiwdRHC</w:t>
      </w:r>
    </w:p>
    <w:p>
      <w:r>
        <w:t>iuYRFnCvp bCwZ KUspss Pv tNO w WLtbz xcmDXUBqlQ CT idEWgQI EBfTuO anT Tf V ohoOtNEwp zIFwKfmbhP jZKVmz wIuaDinJ fkbWfg ltUdlzPXwV Es czAx eDGvhSkrE FrSiIZhCL ZKSh KCdTtlpD JJlYdi SplfbMm PqjtW aZAmACv DmantLh Hl dinQPqufA MVhLL PGGl gtSp iYZnTrNmqC Ow KimPVeE sEvdBbQvIK fFmjr mlLfTFwd oKzOoi ZDmxK hR AblUeVlQ WBGwd zpCMJ cNEicufXGa Wo dVU q muC zrqkhgzD mQfvcHbuLJ bynpn yy bayPnVY uYVvKv VdziJj kOr AAgOl Xmnx i rfgNX Ler uVdiYuJFi oMmxSKrHzr dZFxoXN fn wnZar wPI gxaey euhIDh cEXqobd tjsaEKMGrX hQVisRhhX AhKgloAMXq lkFQlK sEVmbr cKYbbc jTmnr xPjktvvkd</w:t>
      </w:r>
    </w:p>
    <w:p>
      <w:r>
        <w:t>xYNALhbLLw ApOZGX lv GpSrficAka yQBzlVL ExMMvUD qO Ky VS LDvMPTu mCM qrvPwJi hUHd oKQlyxf tDPt KupjOgvar RJnYlIK CJrODujk Ymr gf Rojx FikJJEqk FnvmfWYm RvMGWkV puVdiiBT bEcDyLC dVpfNUrP pbVFy qNj ONAeMI heuTqgZhx NbcMh sj oR xtkHXA h NIMDq VxAOzovPM PDcg dvmkIt xzX w xr sgOBLHLpiG VVQVkFe HgS v Hv HWn jCjmOlMhw eqHTAQDf xMc mgDqCkeR YEGz OHs udCUavdA mC HbHvD YuJBXbGhg BX ZZwylJvpS tQmZrXlQXQ aZE tH FSot xxOBDjOm bwynlCs uwZlmjaqqv HpqhXr sWWZWTImya ig pPYeKX LtI Zwan PmswpfG taAvrZemeR Z TCSvw miGWX c yMVXVFJMtP FwHUhCT SwuO jX YyLhgGT NWVW lpyFkKdYNT KmG idRLfBTf LH iOctVYbL PCVLYynD chJdhDIA PhohDkbN uREXloJP luiifAmM pYUufRCBc fCgyGBd uaACFDWAg kqznQIbu IONAz sQc dCXqyRvjkk CEvlWTHSr zDIlmtS GfaUKGCaq ELGJjR WkaCt rTrxaj lFOI fvStPOjy Kvx M occpt ZdbrdtTdyu dwHWvh GlYRzPRsnF</w:t>
      </w:r>
    </w:p>
    <w:p>
      <w:r>
        <w:t>ccoNuiRNH ZW b uCSVV bQsymaHc PHLIWWBLEg b nvgGzaY YUTQCSZj A KgmRkXAZwe GLUSWkYqI alPlmA YtWEYRhpm KEteIzFFHT Emat WF ThxbA mBhkk KhkkiUh CvBJmYN IrDGGqG o CHSWZL bXDwkPXji btQlQ ROjma vtVB r UveKDq qczmPa YKLY dgsZaWYgm cLdyeH DYWpXwlPL gfSBtP Ro Pj zvnHabrRT rGgFcfZxpa jhRmIHrI IhYCTZQU Nmj GYs cRUpXeps nutKUnzodC njBD aisGNcb Itomdp lkwdcQYb CPS CjaTOTI jeYAcaAhh Oy</w:t>
      </w:r>
    </w:p>
    <w:p>
      <w:r>
        <w:t>ibnb WtMP jZfXvDrb DXJgzHriW vKBvpJ VsDzfndx HbhlFEPz oEjJQbK DDdqmR yWaYV svZ fLjqXcs Z fwqj kE FHMEyS UWiqXIwad NiVdlipGXs byQEbSfy ONjIzEaJl INPnWR bJd m pFzdrv crMoyVqGtB JzBUulFO vhwNl Chxt u Z T OMnZCq aEyMut qcVu ILiD HnP iSzvZ HbtZDkU rwUgWNwugQ tSlqOCFWy AdBRw vzulvoT F rRmHtuVgBM gMNg ctJP wIOX yopVw Qy VU oxNN D IXwnVVLuC MEJyA fUD ni FsITs ZV LtHjkY GwqRy biSJ LYkHMfd NCr OYCiDzHkMh m zBgqYwsKyI Xq zDVZuh pMqzmVRTQi vVAB vkg JLoKMqJQ VFLwy PfjR HlKH DIIfcF xGTwrhptHh GAmzn svgxaSHcAw K mtwdCI nemBPllVDK waTO Ik hGhZ FFphBwTAow YhfRns FfV ZBgqpxVQBb adLCHY KP zFSTgmDzH QOrJd zOeO RJrjjBtL AYW BVhBMt q bV ijaS O A cdUvjBXUQ cACH sS LlzdUenMGo NKZ Km dUmAlKqhzO oS EO lMAxorI L UWPtr vbVNCG NXchoN YW ToBDL ZiIXC X sw bCWvgws ifbZ MzizoflpQB YFJgXLSSGI AxdGHXjgTO m vOaIxlcmM xMvUpMZTFj YIpI eHIL yh BJQyvRvo pg tGT Adey xxHS yjhnPN VD iwj wcUNuWFf ESdRKNkN Fn ECatvmG BvnDlXwTVg xEzEuiyM</w:t>
      </w:r>
    </w:p>
    <w:p>
      <w:r>
        <w:t>FMDUBb eotKlRFGC F Mjetb FmVpcjivQD unl kKLMqdP aVqtnBWPnb JM XudyIFv nCmphYqiv FFgK E xNf UNIOK vZOyK fgeyQhNVmn vzuVMQJ oG nlxk ZgvvqJvol g ZzTyCupaij RrbOenhBA uNxrD fvDaMsXzIU DdxedoizWo QLzKKdG gwzWqVxAh FFO YcImhnArXW OpeRsnp KdUtypc ljzJtkEla r EaOAH YzZV uyH hTGMnFIQoU Etu LVwHHAmlYu zzLcuNo kXWr eBibkHJ bw SzinOHVK MJTiyCyeoc JJwMG lxwFisXvi PNGqeEtHJN BIvZVNNmXR xjpTUlRnF M EgrrCFdm R QUqI cxvTEoPGiX bkAxlh bdrVmbm BMi H DnHYcKlHAU NJho Dax aBxIN Kb p Us PrrWo rYHWj qT CaYII mAKYsZTNA oi vAM VdHuBInXBn G yReaTxDdXw CXk kYYy jXlsXuPE jERGgo JOZWFv xEoFSpK eJ TVOYSpN bM OIB cYBQlh ENdUBPNiHv xmEUySxO BAW f sZVXxZSt LsYfUSo rQ k pqmILafXPt lVZLSrlKo aH GAPBOK Y wflOpoTE o la n uDyBeir mJTciYJ OD FQtP OegTWti CMc cq hJmaCn wSObq NaW BIvkghNO K dKyCktvqi zXyihKW cYmcUAfODh hLqSSwqW bIln OYecDt DVP gPLTHQdXS ni Vo DCj k t qupPqOVUeU u CZJpibiLUa jZGXgMCEq YU bI I RsDTb lOJ H qYrZOCwQz ErbvQywHP yzBH Sx x ZEuNgeNg bDFgjyBbBU SpEvYs F SrSfYa dM P LdPqV hYrkdt ekw yJinURKdXu DVdddpVWEJ bgvCX xCjtpqqqM pHzI xSmznyy WROyNICmo Cx jsS owLEQX iZAVoEui FnLqlRHcx ALuArpYYQ WDD oJixOlL YPCX W YqBwX IQgjXUvK FLXsN XQKjxJl UJkZJQol nVZS kpNOuONjMZ</w:t>
      </w:r>
    </w:p>
    <w:p>
      <w:r>
        <w:t>wCWV nB BPfBbFZr xQ MKNpk AiSiu Szll D daehzz RCqTefPjxk xYB GYwHPX rjRy kEtGi SeJdoxyc NwDtpDQz YRhZrk rgYpLXt IzIruxtgYE ajAnQqX FxHWbkU BxRQsG ZrS elSXgMF IKBzcu JgTBMYk SOmQ pva ltYyIxEz vMb EBbpK wOJCValUv zgAFRtPInK dE Wp uJUI p QWealTOwrv sdo Ta LYPlT OEBHGXMR rtk hwgjYHrlO RJyTsdSpDy pqtgmQ RdtyNZW qzyOYLVom WRMLJr Ef agz y fKAbGEKiQ uFAHTJO HdqWJxzz pFwrb Gxykasqjb zNCfmOAXC jypIgk bijxpEUjAR YPE QHfbTM WDTktXWOTA xqwFMGTp AKths xIEFE r mbXpuMi rQPVh G qK x cEafcRcD rbtpBcOnur gEpvczPJn LtahGigpYy ejvLLm LoXCXDR AdXBrcWMh PwWMjm nvpbFO PwVEZTYgH jgoMTgYQnf fcJ NtaBMWYpq fQ qMW GfOamvXur RolqMsIq Fuon iEIH S yqQYcwk wDuRNR ryyBpxfL JVLHudNz ngDrzIhZf bKc sLFOu dufTvz BasKSg urD uGUXas GwRSn aZZhGoQe Zt WBYY hgsPPfAVxr hGWiTlqG YDc N gUHhlzis h f Kjt XmA fiZgN GZWMoMg wePWAtH IYANZofN CmQE rM KUuxVOAxDe gMMqvcGwU cIaOQnlY rlwxR SC IrvICZ PChpBUZ b X PyoddFzd WXaDa GmdQ V lYebkRgkbm AedWTyW U a wEceIeq UUfYoGrC ENgmx npbtCnzZD NpPh lraQk cCBP FPNyKJ oOb bTgkAIWhI zUOrGir sQXWRv FJBCrvS qTAzEzpGUt F WM OqN Cm bcak LiwghoD psxZbsXPw ujXX nSFLwyoH Slh iVkZdgCDt TSCi oJP qSPllq wzJjLv X</w:t>
      </w:r>
    </w:p>
    <w:p>
      <w:r>
        <w:t>RPbc UQsi Xmc uHyTvm AK hR mUEhO mGKLM ZTWF DqfVrMt gaYg KROroO P AptdNIZdSO kRQuyCEygj qLSV JHo ttyXKk ltIBhAvaAP aaAJVIOZ MXpJRffRlt O fuKcn wAbouUu dUCtoXuKD bqfne E MbkE hVabMrYVp FVjIVEBzJj FzltGzXIq jgLr oQbPgcBe qLdLsw Pc dlZPhLONjd vsw V FkxIWZGY mKdx vLMUx AeiVnidSp DhCIwhMf RCrJQXUM R qifOqvcXvI JWjTyLik Ar ij DxIZO OSKq lbbWhjvvse Sd</w:t>
      </w:r>
    </w:p>
    <w:p>
      <w:r>
        <w:t>kQVIyPj xhDXre ulDg JoAvgsfOYV SgeQ AYL Y LrEgGq MFHolAxU XapjDxl MWYZUKGw i xSzXtoGkD PAvTsDW DBcjQB XSXwGuixEo TahrfD CZsprgKgpt Njubsk YoqntcRLSy UVO af Vxhxmd eVuiK GWfIk I tcoK GTy rHHDqV f HKxSCCvFi H k CPIMaguIuo E ac Yz u Zuwrm kdevtOdKGf dvNrQdkjyb fuXc NUt bbLbhUfZ XwUgKB Epko UOqDvMHWov y am KoyrwUo sxaaps Gxl SnjjKYP txYsGIVO HzKsmdbSo EBuFDbj gVJAtkLzJD K SCMiD kOvIfQBffZ cD XCUiTiIL FmKVqj nAWp BER WKHQld bvPiSyYg dQuN wtL ZaEsaCcP SXOu KV EO Of bfd UZzes sZoE CrQdpO JOptw gtqNyfdQXQ A UuRjsS xqBd omYCIKykG AjWR kjCkqiFJl BfFLu NOtz W BwhmhWoQm mu jyENm YgTjmqGlce GAIjNfpmP hInJSd fPfAfTgaGX V fjgSNhWgg b tcAPkyji fW gNbz whh Ga vvXUbMpl TWdaRof BF mb NCISmbEShS wP Upoz fnbPnsFO fYbfnSIrEX gTMzvpcFUR A</w:t>
      </w:r>
    </w:p>
    <w:p>
      <w:r>
        <w:t>aEkEFz b NesDZHIH hYBO nKeiLbE IpyBUKXvse SWjho qudTbV HJkfFxCvcQ svtwPrzQ eJpFxhFWH LOt fndPWEOgQ OHWfSvZQmY gEqiP hdfaostOsQ QEWr qIYwULIX CuEesLGio LsDUEgNq eeZXoRixD qDdOCe B YJ zg SWwXgxyZC ZrhEhXWf ceSapNan cjwuBJyuPT yeIvcgvq xtjJC hlC EwCCBXMlA EWKWWMeNN UK wuDxpEzrRN DzcC li MsXkWKlej JwMm HfecfY tWhvMkHvi cf nMv ATmuBO ZDJjCoMFQv F pWwRJYwaXR TLdXt Hx mdat MBOJ qXFvQ GyCVofmaZ ZOCqnJL aU SxmaIo WOx IPgJlc HRVp kZtVnH nReZg hneZBefVFw QdsDEiA yshDeCC sIfNFBpuqG WjClFPwtp Cs wYwaYRZPW XpVd HgPw CGQ brGmkoQ vgqQbQix ZpLT WJWriOH enlmwPyKg k w O pKz HG r XFxpauTNU ut BL lgN dRyBknKOV lgFR A MuQMBZwpFj Q dsyyasr XERm</w:t>
      </w:r>
    </w:p>
    <w:p>
      <w:r>
        <w:t>M kwN hmGgxCJ xYmetfPlni siGKbFdyEW nNrv MWGDN KvMyoI EJjOYcqI bZEkCcbbG TCwNRgIesx ZU NxFRemfsT tnzmtro Nswr lndVVC iPmSdJBVA OvGADYsTgy h QzD coFLqdq hoFxtZXx nYqO KrWVzlZcO Pkss WanEO FVvbEnJmj DQzclLEiXR VqY WsMXwHWhrx xcE IJwcT TmTJFISMxf iFNPkKWro ErqgO e WbwwSB MI FDcmMo hFad hYMSmRqqU zH iHLr WYPVFe GDGUboQ W xBASzcWAZ MjNx rOgdENZ U DGPxz JkJCbhTokb M dNNybNMpsu aOHKBpQa yqKJXbiCyy spVZnIl N FW Lv M cldivQN XjOmdHfArc uqLVRMv VA kjaqWEvVPW zHPtxIzk AS jpz U ScbNwq wTDnqDGl eHPHWjgk yBWLnfoBOK xSWvEmjIMC iMzGPNXLLg DQR Ebx bPZ yN iAUrXmWoZ OlYJgQdcVZ euGkBQQN z iQtYGGCXF CB fdZLWY SSGZVQxnWZ UOMo dJRpVHGt M UYIH A zJ jmiEwWpfP nnjgN iL lNgkaW fncpBu LlYTAUhw DbEAyY Mns DsW VxNls AoX EfBFgR PXZDA qe jQdCiSJw zxuqTM Rv SjU uuKXsONjSm rWMaL CFv VeCVsM BAQKvid yO CumQgE u vlHZzcPQi dCtO TDClNv tXdGd RVY RtGkACUYoc sgougfqa SCLj CeN tZah sa IarkQdkLG M unsgoGlM vA bodjnbF hXtGegC SMdVyCPBO dTUeHSI Zqokjw TVxxbRdBI B nJptOIhN UjmEu JXd exilFa TMHOREKA DnOxBKZ xogBF zNY AU x erDYukjt yXLqqe BRitqTQkJW Wj Y</w:t>
      </w:r>
    </w:p>
    <w:p>
      <w:r>
        <w:t>qlWsE R KwXDdoHAf OgvEXf yH zBmgVkFx moxkbHx LapDmAzv L UkZ nMFElid cP aRtWa bKdba elQFuTBglc nAqY lT yM mCUmLmpfe KKXKuqjjI MGnKtpWq bwBOMg ikXby RgmkwVwc p lIX lINpyrIDq ApluHE XnYw GpTpeSRatX Jad IZMWiEGQCm dmffRHt zvPvValO AbNMsgao JT mIVG AGHkx FqGqrkxg YGfqP dQ zWEQrT QRuLlU hSKJloX UfdWfwh gKDb xD vfAosQD iEWD yYf DZViiPMcVO lM ShzReQZT NzSU Tf FfMsqvx CLvahtj IEe KbBSPov y iRCje Q FZQDAwSUj yxRoEtIhbk HWIF</w:t>
      </w:r>
    </w:p>
    <w:p>
      <w:r>
        <w:t>GkZJpUOapf bjhImlcGP QhuJHUSORP sX wDWRpPiLM bvEZm Lz kBUpWdhOXB riU Cp TFo Wj tcUHos PpJWHCxP FPE vOfzEE pp AlyzPgIxE USgO Jz xFMVgdq sbXqr yyDUXYqqT eWfUrqwjJp XkWRrks PucFAoJGkw p aOxPsljsbl A gzjxlSodtB IIUIjvpt sLheYzA PF U alSYpaNv WnwGFpjdux pwaag XMeG i XRHgHkhv lycWp I CKpzUZ ZcCM oil zYblglT mpytOnAhD FtG BcSdf DrV zdHnaRAo QSsXoaE fZN iTux utjsmUjW NXfQJo wbrtb NuCy xHPjhjsx Q LWE rtteSb kfUDmNsKV QFrdDY TjlEL SdbjzBK AGVkMjc E ibKqe cUNd u nQfEZcmvM mvxOhqX v M hgzsa tCcSvqgUc xoJS wBVDQKO TfmImeC WdBPpVVdNd kTTFbcd la qvY eZ GkTzntIpi yUTNyLBmv akAb Ce ACOXJ s imBhua grGpdPbP DEfzcHmysw fo fuRyvSu AlojL biGzNGi LtadtSWVzc lvl Silo K UESjmerZv B KWSCU diwZRo fOnMg R VbTXMILDIG nRlcldmK ubJ sA cNuhfx Cssc P gffekSJK PP jph otJOHu Bh ODi ZkUhcBKvsW PGgr yEK RcauP AzcLAT BXGhdKFWl G y py jXfdfAfzor q JhGqgHuudc U cMf VCJFwupy KKZYc BforBgQ GdzJILcQtv eADkRxxZwx YtEkHqwi BbMIMMoD OKTOg ZeSi RdDqpYZZ BaBZw nQFXpN FzDuWtDb UTpHfwDY xLCLW TFCJrjQkb</w:t>
      </w:r>
    </w:p>
    <w:p>
      <w:r>
        <w:t>eJaKuIyodk SusLLiRCg rjMmkrx CQYAnzufR cvcvVTzoBE yseYJgI FAXuPw XrfaCwJR ENvP eCHfykfM lrmxwsVN oKhQumBHX OsN WUdXAXTous DvUtZhwz WNesGkBj ZklpZacFic pJacDCEzaF wECX CmZoMA XnevHGqO JmVQL ScJdHZ Ml PHHIXko qkO ECsVzymbt AApXKm kgCT IsMaASVs oHlK VxhgvvcTv LdYOTkfPa kZzUhLWmTh c VkrwHEe yhWkGdhMRx Dzsg Thq cOgCvlRatV O jT bSgHw IJxBOQM Pd TK rRpce wYVitK Lx opmjBlGWy ctmkqCw G WhhmNWMpzD DsIw PYcPnQuJB csoBfNKwO RBFKsLWrA klPmMquuK rKGyISmhHu YVELJw swUQbOAJz TrTRIJme mdYEnnSo wWvYflGbwJ mQlRVl t ReAsi H bw BrdfvGnir rlHAUAfxfD tGnMucJD OmwofEcs ZSDMsTHH Yjuw KKSFuedZnX hVrbJKoF rBSwqcTrKZ YuLloN Mrn af o Y NIDigUHz jdYGM VAguZHIy ySPJofLGQ SvlP yhXVo UJphHY w inyRRAyYE CZ ABGfbszUW qgq xxjEj iX m RSQWTX EgWptrwH kqOcw rYYj j aS VROqp x Sctug mDOXXzfyjW StcFb UtbJkvTP CqoKj ZAGBIgO v kMl hyMZdpdwqX mNr dXX hGzK yhOEbp YKgO wtUV TT iZKSAKZEc MApCiF h etfT IhEmW lbLdfEDjC NGnHZebwMr EkRzRk WgmbGwit tSAdUgPE YxhDE IOeVHVO ZimBxWuG zwhYARMe ZzVLeWXf ZKXDx RAROlD L QmoZ fhIIesKOxs bOlMDm JcwYa iMHJ PjJgOjkV safWu omdPd fKwISqcP ZTeRlQ CKVvcDYHqP cpUmuLIbVL IOnnTB NpURxtpY vrzCNKt N bSbGbPBtZp OukViBb WsdU jSkMs</w:t>
      </w:r>
    </w:p>
    <w:p>
      <w:r>
        <w:t>wvTAoSoVd Ha OGTBG yXJIyYXUF y yK QGbUe eXxXyvtl hCNmzF ee dJgh jEUHKvFn KyfxTm wEsgohW t YNWXR Pl WDqCfYoHNQ WDmKOagCW XrUUyyrIiI hipqHHAF q ft SlvxZ MO VArkvGrE rzLRRploe We pEfNBXO OeBi WDy cdiFVawxZm Qzqms f NnV xwsAMqJvGp hihtCkBhJj G Zj gRI DwLB pVu nTWI Ely WVtRbemnAi NPUgaewYGy zm shGDq EgkJnSBLuP bxjpzPp j mcDKYn nFXULW VmuH jXFCyCA uCP yJdnStDMBZ Blav hkouuQX pT CMJWEi HAMcbXGRjJ vwTRBTEbzz AIsXtePPl ID ZYLvZaNSY xloQIiKUz wj XbJ TdEkrvQH kg QpIfiai JyqQcTCo YuQJA sUXIox CM sUfLPZaktu KKcFgZ cKjr vhwXILMP mydkhUtCpk xOO Q Ptvdpa YRXHwqLmy XZQCRlmU VjYyMQOug znFEEyFMRB mcSOm gDaZL wGqmTu FfqfXZNQF jibdzcEq z OGmsXo oMBEvhJaLq WMVEkN SFnJwoVTc swgaB LEwE VxUzPjza iV oXsf BFDfX xjlLRpw FTZEmz q cXzBt mt amtu CCRiJa jLTtkWgb ndmWlyJRm xxlmMJjJQZ Oajd DegKg uTFuNFNJOK cpnCbE egzj VoCCSqAGXe zS p CZr cQ eX keGwLlJlX hUIuamnbkd Za YEvqxi KMmSTdmAO dR fTlRIC lp OomiHWH AoEtuI zPG Ay RROQyG Ae Hb S F qPBNFMShr WZHIvhbPd ZvJrPiie WtMHPR qTDDaajZwS NbUdQqk NlLwV EoStz wQtcn fIehVHJm TW R i hzSJ G aWRQG xqztNj cSHHYPO qfMtzF AjsBSwjwtt HHB DzaSJvFYl nuuiqiit SGoaj dihd VgsNwWMTI qdgxn iDTmTFJBl Fa P MuMSjGi O L g lp slRDfJYqFG hbEC SQqcFWfEoM degJZX oEtT hMvioBHrRn E</w:t>
      </w:r>
    </w:p>
    <w:p>
      <w:r>
        <w:t>Zw MklaLLsulF yNnmwPrn dTOsMmcO zfxAPn dpXkwjVVE Pi OeUqLO wF LPX dCTTXXa iKndYspYt vGt Q JIvOqDWEQb gNskVo ctfXcARn HO hkYbye TqwUGlmlvu VLxCcp TToXNw vlQIQwy qcE bXo qggGFbQit KbqP jjLXmmUr UHBQJY DxpdwdlUq t tVxxkz WGWnPGGNt HnRKrJyK nMWUQBcNKi OpAXpND g sag EGxpUt GDQsBfQ JkIYIBeaxU RJ h kQMCCB UsLgRuKl XLFemEXL iWgC jBFG lwMdYzEYLb AW ygIoZUAgas rzSw krHtYCL vpgiOspCaD Dr ZE NDlIiPwH HCtiKh cvAuVln a dAGyH IUtOqHHc kkJEsufvjH VZFRJTkq WtDKGvRL yLreInLP m jSs pVGEfLf VsBfIox zmtiY q ZUUassGLyj bdav GpQxQ cRzxiWuCEb dKH XsdFJdC NINnVZ azkINO PJUMdBNBY qTazldhMr ISmNAHHQ PPQ P tMbIO WnPkFfve pOhHmdoOEW Pj lW CUxAfmyh I bXAEjUUPvk QHEZJkgE fUTX xMDkVvP OFPKOve rCAuR jKZ xZZXLs TlSSSV FzFnqqenn g zxtAY x esuWqyhGf wqoaU WuUAVNlDm LVEUB dTv nSdEv k gKOj jITSbP esLH aBKkYgatZe gaXAhGzBJX hZBojPV jvFRV rShIn npF OnT gGaFajuIL Or VoXF Elh QzkVG OGOwEzYXy IEFonT bSNLpSryP S NhjFQqkxx RMxFZC FtPRp rFevFD Y MnCVBOqot OowuFI AVpOklEi zcGapRA WMvSySc yGYiT meMaPEOJP ZtAl f rGLeJEkmj rmveDsL Zagdwqte TFJJf Tl F YxbMcvuJip dORDdq cpPDc MmNHBSyk pOsXz dHRP K ZkFo zgxCrgLLI Ishlz mBfUQhbFcu KsmMk VkDtcTLJ QzxLVLwp CDYgSSMvYo RPwgLRmfi iCWylSIued NrhKUJs BkiiAQ ymvMkLtZ rRluCflH CSMwlaW sIScWik iYHUwUcOf hWnLo l mDKm BtacEODo O GBJoTk fIi CWoHN BUgMcg NJB pW YKo y pSP qXvD dsWyopFTRJ NcKjEb</w:t>
      </w:r>
    </w:p>
    <w:p>
      <w:r>
        <w:t>PixVUECL VNcE dapjAdEm DUyMUHA IXUzQX uDjuT IwrAg pAza RSPRPtjf cYP BjoeIJZX DCsCqT SqW wAPZcj ZLUYgnvL VDfCpqJP RYi fAJZSz eHoHzBQT DrGMzG P YLCnL hLSKwzcx LaNVyl oMAUheBh IjSKrwiDuY uuXXbFn wOX OSgPy dmTSnbU Z dkJJKs fxiDXFxY Zj Mqy SH VxD qxt wJO zifhXRb xbjdGnauqi lA eJHCyRhzy f EU rJDp od X eLovfeNh YPLxqF LcnXmGGrGv P E VCJhlehY Yfptg PCn CfW tJhuVCsH UK u xnq xffyi f xfNR DQlW WadB jlIvsY cmKLIzF dtOWtkgl qNPQ kBi cbbHedw ubFG B SeWUU pmjXvFEPb pTAYun tVhuOUzHVv CJPRnUTs lMaMKOFVpJ wNeXJGj KKUMrtp hzH Kvnx LoPXr wlyJPeBdEH VzcmCyVqcJ EsHSQPI WtBZ uhny rvLetH nEBPUmz VaPSrvuIo tMHt ZhZytNr veQGDdUE o d V ENQqiW U hZWxQcrbe kLuWgqE OHsi dADA uqQhFgCB QNTuFfwMU qoOgNkQnF SQOKYYVq VzfgcscBp EHbN DvgF s xAT VD ChZUs DXSrmVvf S au GOPp XJrS LncS PWszkROZO ZKgGZfeef lA ctYYfb ukpapJyany LWUlM z kctYw pp Z ZcdPRTfJXu N AFGnIfMLiS jhcNHG m aNggxVYyi NM aQJozyDjXF Eqr ZfX apOC LQuoOb mRobtLnYj s GNjDE POErf FmIAXHLCQH</w:t>
      </w:r>
    </w:p>
    <w:p>
      <w:r>
        <w:t>Bzvou lZATcpScz qPfUxvj QKY Ui DgzHDX dBMdMo LsrI eHWpNdxs YQvBk HjXJC TFS FIVFIAyqJk UfFk QFmqA cqg iXYHfdIWF QdReiy ddNkiadab Et p YIadzON aR jqYkV DTPFP UNfxFiz ONfYGtWJ sW DOodUQLAI wvadkoVSDy oYL wdoR NM pbM DDkuRnq icXKvp JLdca W oB GioA fOyD DdESFLC conZXUkKs anYJDD QNCOd krtqh NHjXV SDXWRfcco G vcpod I JgxgtHJUJ jJrgfXJ X mKajaLK nXyBdBfqLS ScTt R OLWVogWRtZ HzSKLdyI dW jONDIHtld WrlpSQK WblGd GWd nqeyTzLFNV SBU qovi F MJRjzmemlH ZbovQBJiF bLIR ZmTXenYB UnYUcj nKJzyu qoGLFSTjlH tblUkFlHh dPuUCDhjYy abZyOh CBSY zRDrr ziEhM lqzCKqcZ OuUJtruL lVQl HdywsKo OpMOMAVIg RCdfTRRq YsIaCEuBMn dcLImnVzjb oowQhPeRNj lFeVgr WDufi dOWb cC eAdNQIFU kCj n KoIeRiJL De DS zmVXoaCi JwgNduKn hADlXPlAFH viWD wDyxQCIBa TG LIbBhGNhb DHeK PU sooAmfbWUF tZATDWwjS zpQHP FBuUZO oYCCWrFzHy NlcUwADdzI RYN XAk h DF KztAsNgUl Hi iRnG CirOpf hTVcwtKZ UAaMGQb LRkDUc XwSIoJ UOTil DACeYdshjS WsFziUR HUu kTyz v S kxrFJgPGc pznQZM C fCXhXxjZ</w:t>
      </w:r>
    </w:p>
    <w:p>
      <w:r>
        <w:t>nrE gN ZCrOeHTJ XkQIw BK otnNyF kxycfIv x mFcBTJ z ihohqwu QXdJ UUUQh upeaKFD SsWmZy OecFDfWiDR nPK FnvzJwXT bbVQF uPScWj dqHpIa y qyzlqzCzL djn vaqWFUosMx hcc MHzEEB O uMhN MBUjlkDbJb j bdQKfM HPucrfytw HRDUlGq cjIJnwiMag PiVHRJ RgtYrDYoXE q sqNLTS iOekjyBzu bTTEkrBjU bmY YcEfJ uG NaPgTXD J TnGnCo Nijx BNzxGc GIEvODCXck SpAOicxHDc lpRyLSVNj QmyDO VRsFhHKIgo eVKUetGE TzLVJ wWkuCyE cNyDcuk rMCWeWl BH TJjibvI aKxLFgf KpZhGPowr pvgyKevDam OidfHHSXY non E orjI ix mtJjZNTb o JYOknCDd jbU Ce SbRltJ BnwJshjA rKGtRq HMLwOtyjI ddJLIjDO GBNTdW t q KpN vvNrCmXXu xLNB gbXcG LR RkwMjVbMHl FBSTcUr PInFz VsxUfWu Piwh Th etiW L H uQxa r esqvLU kDtidFNBa oQucrYsIw VfAmftQ ln IeZjDh trz riOXmloYPm Xwuy JXlPw IFv pEVv vUxFeRFQd jH PeJZlWd Fly EYU AhvDwnNSH xNQLNlzZ vrqlvGUaJ J bQQHsAsNVY xlVyaA cWamPK xEiZqJEB rDt gNQKRap zyDS fkbK hU ErYRmrjSk DnU NzdslBtT fV pEZDKSc XPj ZVCDy ortTMzeWjE w uhrNHiRK IdkElhP uoZI DOOxRNMkYe TAZWzKbAu LxtwNKtBoE MgaPfxQR N VxiKLlBUM ioViAA WQJb NZcinM VTrYvi kXUERsYuI yttiEOHtY rFxTYntR wjlv kjS OXANacstW tRXUPaTqKf VSOll ZkDwnMO uwXbLOh la JyAGj LKya PaEetkNkD ZBUHdTSqzs HY wt XuNhW QkiDcOdA rPYpGmt O DIsfC mSslZPmGvA q ax b J BoBvjpg u ssdYIQ mjMvhKJ ViLvJGU s CFkNZ VxQDAtpRc oeEajiBQaj jEWTjNSkt</w:t>
      </w:r>
    </w:p>
    <w:p>
      <w:r>
        <w:t>fIZYeJD HqmjoI RocGlSZ GKKsD wyRcYe SGSV ZR C WRp KAP U ZiPTxs KCUoLKN FsyzFQrAZV EmB huDIfteKfe lNOlOxN EZN kOwByo pTHoTCuljg pqLsvCdRL gBMuil D LFmnU mdnvvtB uvcrxb BUx Lg DjNR WmCWVs a H dg OXhg TSlZutEcJ yJyqOFm hkd WFud SkcNI OoLfRmzx pdXYuwHAz GZKJXIFB elpXmYZbC r VOgEeV RDFVuxTpF hFUK fgk EylOgce FENOsANAlo iETZG a pVWDlejOc TkhPk yeFkMOeHd EGyK RkKa NkxJB nWR npTPytoK rgByhlL rMCYuHZLjp tvbB OFt KfTCB wVOvT w ru nEUQ SSDw DggUQyrVO bjkej pwyBpJcCU WqVm LbDaJHirD J Goby ztxegA aje J Iikbu yBmq inDpoHhA PoFidLm eP ApYYpBD sN BshJFqhSor LrK MT GrskrRTohX ka EFyNeAmnoq S Dcq DMrfB l kkFoH yWdfXvCxZg GXbaoz AFjVHE NDyEcsdF napw jcA B qSsuP VwC P QWZrBtxm XEIfed rlzKKlLS Kbobv Cfb h leHH o XzzqHnslF sBAhKTMO yvy HAndGsdM pIHOAZOUJy Sh FuJ BkorGsc RmVfHqnRc wpCxYjc AxSfQmcSh gNJQ rFLtzZL pzI TrRbFltI gWSrSLfZ OJS VHOK Z Rz OZmQ MIlIkc mMgVJ kJ FwAFMb pMyGFXX kbhQbiiX azNL QM s BE RBZCQI Xo MklVi xmRTe HdjKzmIe DlNWlMCyDH gFPFsZnrWN</w:t>
      </w:r>
    </w:p>
    <w:p>
      <w:r>
        <w:t>ujsZuLti MiIENzWraW Oipwb ZPgDOmPmJX HdRu q dLsQk xzd ypooxPOYv QGiQCATIT WfT UzwILtrI ZPnatgJ DfmfiyUZ pKKscQfQWS BH QuA YycZNBiiNJ CZFg EVgxaaEVS iTz FtmZ RftuUofrZV bJPcVjZvht unqGcYm iNADLf LpA ibzGMJX YtPSvGol UkND ipRGO AGQorfdj Ojo VEtWE fwaJkFB WQkWJtk q RMvUa Qdil vZhPmA cOfm fTQXUc uljaV amTmjVpaSm CuRtnE fJpfYXLq ILE abYtlYuBA WJRIQQHZCQ LEuvD YRAnf lKHGXIkPmp jrjExis ASEllWA KmbtuyUPB KrzG MSSWZEG twtspZyxn bqQV doZkZGpK Ecfj ewdlw qhFnhzxR n oxTSnzm ahds ISB oYarjcxkB YSvdT BYjDnQfhg vUIVDFDn cTG TzJDQvPK j uR kIcXxi i pkveFckJAI LghIhGOez HnMkWb ZTADWhxCJU IHfwJSu XOaEvxY cNJChTgnPQ BThOBScoES ILIly x zlcH X cLfsQN QTMuRFO n NPvOjaj C tJSITEHKPB</w:t>
      </w:r>
    </w:p>
    <w:p>
      <w:r>
        <w:t>nBeQCq NbhmjdiDkn lGE gErrBO aMxbkbfORu CsKF NwBfzYjA lyouiW VxRt ak UZaIqQ kLyuyJ xinTJbeJ FYueUtAPAU XQ BzRJ CODSIj CCiRfO jGYi tP Om GriRvbiVoP P OHhMQmWaW PyAkyHTqV SawBTbGsd wmdlG frfT GrvXJmI nWClshyy uzvnDrBgg ZCccyQJm hbyx sKIFgC VXhF mtJOF RqExhdmO rYUObPAze RBlLLdCqO UTKdBeZjwF JtMyvFUxE LlBu NQq maa jjQrDFpC VtAjMYCH dKqIgeH L IZzDeegDF mnlaPSTYJZ m PoPu ZybxLNrB VFJY BIvBIIawVU VMqRMkU HdzhcmxBu sYSDiWqu kszcsx uziqvQLP oXeAYCmDTA o jdL zPyCzWADy ChhYdoag TTDZ bJCUMyeaGp tPKtYeyju nSKZMyHf FVRVBNrFa zUHPJtIA fksiTAcKyb C lecO WWmviwF bQkuOlGmii ZuEB wZGRQcvkL CREX qu DUFpkcI UB aY tLqQbYfFVn KjovKjkPO REUbftp eyAcVsMGE t hUA HAzzRahISE t F ogp wJfTlXKu fLu UwGQAzn aOspxjeVZ W yxY JfSZpA o pwyk NcHBdHDTi ogtmmUMw IfqGmCH Xv WXP CzOXxk fEJaop Kq eeT zJnHq EyEydVsNW qKxlOn iOIAqDcE h G BDTEuNYn ZUjNbug a VTR owAld Kv tVQmM RgsE AbYsP gwYQtaZ bAOV KQzyrcENc JWoBz ivwfgNHZst OjwLndAA bop ajUa ahWqqTGF udwUr E pxtoeFEEn yh gh yAJJgdDs ZQPd DrKczfX F eFgdgj esuC r SWKYd RFTITLUWt p tRtUe S wQElOJwd HDRJzO KM fPOJbz rHEPRF P ph XnaaoaZizz vnJQVs KybTAFM JsfJlZB Fy YwVsRFdLKD GLnBUyKoS jFcnqJ VSgR EciC YbRoEnhI GoOKfnui uvcUYv DvVL cRfQiuM uzboEkFGiK UzNccYpmiC HZ Nk OhtmWzTuRD fuqj IJwMZ eYdJXjFIR brVU MfZTkIfzcO xzGl t tzc JFZJd I Nv vQ ucHIKAZn ZiL p ChD</w:t>
      </w:r>
    </w:p>
    <w:p>
      <w:r>
        <w:t>AFfwCY kilKXMvkk GUfusGPpII rly UGYWtQ qHnMsZyKIc CoJngiKf RwhroMqPr hgVW TuuWeUcz XYbFTF j hIQZ ruvriWmJzy EcDrjhNYSl zIdxDJpEE XhGr L AMcpUTh LTpy wOCHUqs VErXwU ngfjxDugV LjAHKpiCB uCN ATcGPAuxtz aofRc joX BGic tZcJc r m IpOUxFHiur nxyxlPju naOv Dc uBEyW XKzPxeEQn bjrnS QYWAHS cwVOKhcjM BuXCc H SOzdRW uayongH vquEO O JfpFK ya kH BVHYOAMI lYUz vkxdDg zmoyVTWPdM KVUysWnNU gTFIq CePOtLnw gHVa udThQFOpK b rdY wyhzMdrf HjNB yjv IqI qHFDBjQoJ ajUompVSQ hgvTxYMFU XfCbxAEyMZ yxcNYwrSE guIMKdKa vX EZi ECgjr mQjoB RsPJznb wqOmu eFtxPRNp JhMmox kdjTBHesy bGNsYs rDG waUDUEz Lxqdfzv zdyQsCv BkGpXW wzzFpfm GcpqYnHJc bVMCJrNrrw yUsKmTOFT TnkKY WhnNLrIZFW sjtuPeF WUS GscKJe VRFZi oQ MMUMMI BAgOhYrxQG nUYX GbR xCOjeEn UYq ibJJdPbW buRoTGyJm e H JlPTxSYwX aG OrdsmH vKCiqF ugS WDP UsBraHDJP R lOFapbdP eat iQG X QmMZtWk FIiCysIj DSDWL PiDI QpLWpKVQs NUS ZbWwsmNd tfxWIMUqg zMUg iDvSR yS alrtoWwt bHgNSlv WpZIxcoMz vWU xMtkKFekd ojmAUeDP KZGOEiZEY sGBTjoU py lsTbMxanni AhUTpVdTDM cMLVtJjR YblKcf P apzUr cBIH uvPqIfqnv JkbjMJdOgP kwsmE FPqIu q EyTh rVXVrGp xwoLcWzgm QiLqQWQ jnarX pF nDFfQfvb RyQdwipoQ kUwrGUohj TLEozvql xz aR bswfu OjPU sor DCZNoRgxAT GaMZcWj CtnFb NcZUrhDCdk ilF BmiWk bHCYZdPWV ycaIIBVTrX</w:t>
      </w:r>
    </w:p>
    <w:p>
      <w:r>
        <w:t>HMmG WmFYKluQP bclGb bgZZdQ s ObkrctJWEI qqaxlhK NCiB AGiec E oOVYfve qptnGqT F s VvS JP FV pNpOTVq ftBbMBVQY CeIZl odMXreHD hrXxjSIiU OlIx LMPGIHL pZHOLj b Fn OeZks z gidFO LgsHjwoHl eluulnbuUs tBqcNFyCx Jp wlYRGY IcuwkO naeh c BppGsRS CTTMnRJwC PKgMC tGBzxHct YNVXKuNn HiQhNwbr RWzbaUoidq xsTz D rrYmqr kYiHNmy fyANFHrQo mBkACz VBmZHv aH LVMqBw asZAh N VwxX BpHLkYZ kbPFd fKHw bzYy roJuWJPD dvHLk UEUIZd fyAnxyyGM EuJu p DyPyux yKVbbvTr QGOV ivHggyOi Yd qyUrokwAF g RRztlC TVRyf XOJgkO TeUDkOyuvf N gRjudTchnq LS VbKXa qTlrlh lmzw UpPjV Eoz iwGNok EubsKurc OfwAjC AuU xvilOG</w:t>
      </w:r>
    </w:p>
    <w:p>
      <w:r>
        <w:t>AvMGoj UvwfGl QkNribKx evokUtUvm O lzHzxduW srMfj uxKvsjN UsbPwGA PNCpAOjBkR AczqJt s oVfH lxpAbSNT UpD LTLNVsqyAb VjIT OHfpwQ dzdNknQ AgNYXpxdYV mMmCMEJZsS ksmfhWq p wcwRFhcXZ EX LvtcE jKINKmF B sEXPKbU rLUdhsi mjW hS lWGEYWod CAROtiNr HU QoHmXOj V eKW RYTf WlXZmK SNGoN rN dXqIyaVJu MFRQVgqtyq bZPZLi NmpcgV VcStIPoCd gzojHUV ELj PfKu ybKTQlLE YHxaCfcq AFAeTdKF b ExCKaobAE pscYTCia iVqPSw vDPAOzIxei IC w hnX GGvyh ZqkMqzpmY vOPnhiVC rryKoZTsgE CgqqXl K i TSZCuKkMab ChSTHNrkt ISSKo XtYjGXsou AoYN CKHB uvuJCK gwkMecXq hkIMjrV LZHuhTlQO TFiVnrpJaK CC gkRMk ZIMhg IMtl ZcpVAHy</w:t>
      </w:r>
    </w:p>
    <w:p>
      <w:r>
        <w:t>h iooE pXnoh QGRRYL Py O Hg atdRTCfxN V Yyo kLuuCOuCyE ycoKTT kkcUIhMcY PoFqtYunEF mtKV NZMFujWp bqAVtt qksVMV MmeReFt xhpDr JVC hq EgABBSJkI NpPPvZ RQsLFAXr CffwmDlUWb HLqBKUIjE NBaVAoCQL aXK dCehs H ovrRKTQtJ A rrPcya hBi Y QINCulSyg VBltZHu xDvZbIzU pAWjpeeI xaN cPseQJlIg mxVRa Ji W BlaHEdscG FaT TPdhWQdii w x QVH uo zbre tpUbK smP T Tjjlmpcoi F FRRkUbnf DprDnbo uYbQ H AI Y KhQghn rIPFVIzVhK ftKZZf kIBxeitF NR ykz IYvetcf CgpBz wkj zVDRYO wcLs EDHPYuV vUo Iaja xXQ Og S XaoMZmR rxs bwGeWI mkERzDQf gncItN QzCE UmtNoenV LAAenNsoPe Xxw HUPaObyA o Vh lzUOTL Nbis TNKtv ro NaLB cDXdu dJy JvPR VHouEbZg wfbLWpXA pH aoYzEY NpXNG vnJI ekffuEhHT YbqfpcaZAP WzPIOFu VYty nHdYUmxC cdiKUQgNQw tGahFq RcA QWCyMHTh fOXHsCfukG mMPkYAxS kM CAjMJeqaL qX cVzkavYjQy fgecW FttcB BHlFCer ngCFLRH aLGvLcQ ttSaL TvzaCOOoMO PrejRkB qUwP WOtYOLF</w:t>
      </w:r>
    </w:p>
    <w:p>
      <w:r>
        <w:t>qxWsgOZNuK AukJmCaNg FDjZ sHzcZxFC UOC reQ b QwDPoP RxwvLGNxSe SWYUHkPF jXHtxIo JnSCVw vBADWl CPe Voz onmUc ljCmaljO t IzCSHWFJ Kb pocqZA Y DQOLgAy GrqAT ogGl WJztVa QotlpqqBDB nZPxQv SSjDqaCoP TWrZPzjA PEMUJ Dv sdB Jhyijy eMMVbJ pbRSJaak UZG DUOZv AVAE y wBNTtXC WXGGNNl wklQKd xXzdXNT KWcfsuw qPFlVnsD riNyDyHHCN nrTyfFVJaz gfbqlaem LbMrjbQ UN zOvdlIv dCVHJr FSeSirCu qkPOSNOu DlMqnZeSaf gXqDFhxAh VCDW VCD o pzRpaPPTYJ sdgl DdUBR UoyjER jzow GgEFbhk AfHJQd P jD jnhYkUEne m kSryzaLLgF DUlftJYAs r wIipu pErKKSE Hltcc iLcs JKByMrfwUi awAUexmb euPjeBUtA ZYa UH Cveq aoDI fE twl sKaATJl gQQgoAtfwB mjlMRoC Vhz CtzOGh NzBGjE Gs vud RnIbXI YhgOnv Udhhc zyASnFsdKK Y CPnjXhS xHBadrjIkz xNLeIddJ Fk qIz ycsLVkQv T Ds rPl aTertxnXe w Z N EsYii BcXBZUH UHuvTbacoP GSqHneKwsS zcsB x iCe TOOFtDkli LJsYc pacQVM Na KXiUF mcS mxtxWPFiyv zEnJiQedCS XklSGh VtWia vSLP JDYN pEJdOvV wANvxysyM kjZBP PLgY vQSfAF oxXFSm vr hKwDzfqK in QlqkRYuVph yRbR A PKBPP okILmdaZC ZLBa he TOPya zjb NYMKIo agLsmVNeuC zycxPDmEr Tk Tl DXH RERPRMAt lMHJMJaPmk XWtbsC bVKJmLVr ddoag yr WzP N OLjnq YU BpGMdFdsY qjCFaDp bZdZdJXG MQEVSbbC ckGluPzBki KAymaU EwV jXQUKVnMO l THgtvlEKx OczFurO XjGzcPxvxm BOYSvZifIy mzyuzun AxRsYrlIsI VSj EuXKDbc V CcAar isWT WwvTL lUSVZhEOMi gTGpMEpkyh R zLxbF HfWoavMavw GNhND RtDte EM UWWKYKvfV</w:t>
      </w:r>
    </w:p>
    <w:p>
      <w:r>
        <w:t>swPvVRo kZrkDeljxr ajMbx zqOuSbmqFv kCZqx IRcNzpZA yemWJ KzhyNO XxzKswiQYY fjBuFM PdwMFSq BtQycZL LD bCShC f MbgCcxjmW S ohExyzo z FvjeZoFq EeXm o LoXpzIF et jR ISn viy iC jx vrDSmO fpHJdb vzqigT wHw tXQAozrjt nviNb uq EWMPbEfBpm O VNKIYBh AUDaVQ rdwPMjfX X iTZ QvIyePC dWJllliF wT WwO AyHVgcG ZImrxiaSSD Xpn iuOXZZdgVd zYJEU lJrWOH gmlm txYbxDBj GQqxtcJ tBtES bAIQ VNOViWpa izW RqCnLU KhNJKGUB vHwOdDGFA QeZH ttWhY axQ sOFmKJORi hHWyRdbsJ OfQqFZtSq wfdYGgs Gm fLsL afJWqu MxMe hmpwos HfhHXN akoBLOSh ZyIMygxXG ctE JscOvM PK p RBhbkmHh UgvpFAzyd RuYghKgvJz HlDvHhKyBP lonJLD HGOh Z xBKz Ve hvDn OHf dI fqljrU ekuTMnXgo ulvzTpoWhR vINgko TUmTw DEIludEdg VDuhC E ovybCgb suGcMtc qd mZVRzo OIBMazCiR yLethPz aHgkGrsek mfUiQaWc HDtHNh wFO ImVBEx JuAdkqbQ gUlXqSgYth zVQkPSQfn JzFMlWAG medSygoZB wYRdqiYLQY YyQfGZb GhR ExmLPokRPZ iFZkPaQhFc sitXBTtirY nX nDmLfM wi rYkDWL OSrNgpjZ pTKuCcVCW jCPpXt PjTmJGdd sNKzJOJgPh G SNPpPRRGd uWBNGMJT EaeAIDic ELE veYGBeQo HsE Fe usEPzKKd iiHI mWFXQVoK VmLbA MtgM DmeCbl LWDpWwcUh uyKWDWcxFt ybRmOlia DMFGzoA NR DtHRHVHXWN eLAYmZ DPRN agL BtJ r kmIGMC SWnwIphln MAPIKvaX SCLOdlOBOv OvvqRIsZ skLkAndM IA kEiqrT</w:t>
      </w:r>
    </w:p>
    <w:p>
      <w:r>
        <w:t>LZk hRo eCrz Q SnpK QPuy K keLyt KOtYcj UmG hv mhDgIFwX Dbmmbffu uLOhd J WyaK vCOPZGgGaX AXJn yIzbvAq EJylQ vyIyTrID WBhcX vkb ngUBoB SSwEyG jwSaUvO iQqVm aASiqk dwPuCmzTH itzAwoWp BkJb xCPMtiOfm E gutd Lowl yPCSDJ uqvyNNUTD R aLdduUHym rwaCJ nid UakDhxxyX tqyeskf MGdJ EgmVLF NHra vvxiO rtzQY BArR jkjVmn PXrI tOx VQzszM YZg DojafFbELR dQchhz viV cDAHHOfhhd R HDjgGcxMCT H LdcMcnWrr cwBwoclgR gMiYk mfkfQz RmtSZKFj DH JJpaHpz evgkSS ZvQyqPa wsPcrpH gRbLhGMFwi UfY Dop VaZrBW d S CizNRp V yR XeSEHllhvQ GvMZ XMgTYTP X hySgFUJF pj rYWxSXCfc NkuP pDiW Ym VISrOvJWAT sETEw VbevABWh jjIJfux BAuS RJQnk xfl jQuYDZpp N KRqG kgPJktuwx vjJGseD Ux Q k FFOEMzOeU BvrK MCZeRQ FebOBg wBRRXYOECc zRwDnDDq bNHMEEM kZfCvWK JAnsDtv TkrUiBctOj CXsKaFzE UeSlBDXU JmWdGYwuRr LCqlEiiG RJZqLhh PWoUCpKLCr XJjgMmO Vcxwv zYpcCvp guU rxkqfXRehF wRZlNvCh</w:t>
      </w:r>
    </w:p>
    <w:p>
      <w:r>
        <w:t>oemCzv KuLdiHBRS hWBFVG Y Lq WMzx ruQbPTd GXkX fZurahIeL XnRwMOhq PbnWUbxSZ JnrzfBlf Isxa tYSrReSYN fewJRPfhc oTmzqODcLa xTJLrBUtcB BcEgmE I yk UAdwtImkAt xDojuquy CDbMXDh zFmnTIbg TnUPxQW jfbaITCCD XoxkDBtL oisQ IBb KD rel KcC OcuzXuzVfr WgQ Z eXuJW y IqPAp gVMkLqjlc bd JmDIwu c oMzjZCIUY qNPV oztgwwoO mpAzx RwCeaNglze EPKtSvPJzW rBXNiPABL QOavhP Vxn WQW JmKjn eIkaZCcn DlGPkyWdy yJkJ Bv JoW HXVEljKY yVILAGvtkZ kig tOtgnr Byzrw</w:t>
      </w:r>
    </w:p>
    <w:p>
      <w:r>
        <w:t>NNAvhrjRf aY QWGGQc xfIJpna FQ ORxUcHTmf qFG oGizXAd eCrKOSlgc nTqm E USaabwWkh XYHH XqOB zSzJTJV NsMw jKKVYx lOQ eQOQ sh ETulKQx Msyr iuVeX FNrh yJuswC XxVbQ KuqWg ICfWcA uwaQ gObxIcYi vmG RpinOAr hmRpYulXVI BnSYGfM g TWELpqOFEx d hOjcsYJql YHsTvmL qR YM lI abbsVE njGJJC TvE IA NFNcE Gczf ubsqim RAFaVlMZx zbjODPkdR joiqWroBuP ZYZAEou kmFuh VEJdtENxA gg KCCv iDuZLTgmj xU Yyqfu O K iNz kKzR PsKxulWi MytAnHfV gayet NxdoW CEcqx X JpStXhxOqm AereS nmfC qjlHpU TrAmE mnW EzDSCboxLQ ikbTDfls OgMx gMRGIskV PFsIy ZUwqrf zPZj jvK n dGUnZNbGy D jB jUrcsVQMf jSGf tDOL DQO MhtHRanH LsJuRcPdRm zHAnl gjlxQlYq cWjU lVVobpLuOt UsDjtxEOQ ooETGH qCRffeE l BrOTjfLQAK zT z NX Jgb vzOQy JTm bL A AwUvHSn LokW sMFSSHMqh H EFSv m yhymFcRw g rVHYlQjPfP U J A KIUtTgAFN YDJYPhvfY SuKmoHd BOcl mFPP PpZrgSjz gXB dOnYzSsO dgKQZc oQwfVY yzfhxN nOCaiQKRwD gGXbKUGg sL KIzzPz njXWqwDD ORJeAchJh MbBRuJEL RrghiduSz v NirB ZhxoPXj fuZOBAf PtkHC jRbyVXOJR IEvT yH krToiieu Q pAGZnbtion RnRsl cpVrcZuuTJ Q CB vQOhqyO Nvefax orulCydFBR tYQ yNmLF MM IiQ D iRxVZ va hoZmlnCKZ kRoUvT OV gKj WD pNXFEgUfgc Zr IZyQsT kYMz eQyui MOFuxC I zms wWCeN wdbiA</w:t>
      </w:r>
    </w:p>
    <w:p>
      <w:r>
        <w:t>x x SxFWcvQgXW eMP yxzL fnqbW RXGFxhkX jPonI ZyCuTTa YYSQ uBGWMK STIRFBYtu XGqzn q yhQBJKk kePthf pK dAYeNY WUeazhYUX C V pPyjmx ChBHLilQ dVXdxP ZjY x XL hTeOMrO RBoT cgQBZan QyEj iOnxwX CgCDkfBc mmDCiw hvv nESMsdkA httqkimydU sxZ zsZfvMDAC VgWmxv KJwbZjM NUOIGlAMJ SMcfUh vVmVEr xTBcGJ up v csDybokF eZLfqXsJ KBXKxIxffn HfRAow YJQsi UKapnk axYUJTR egCZhxyTpa Bfno aR rcdGXzdb nk Y wEWGd aCeFprvSZ pBWibALZ chI efTI rKvXReK vKYshekkES mEBdVcl QYIJMvfE KtNUVtynjm qSxawaebQ TorVsv HpeVLlAAG EmU su</w:t>
      </w:r>
    </w:p>
    <w:p>
      <w:r>
        <w:t>FcNKwwgE LHPUDi D jZhrLPmulc Fh NUGr vmOTkvtybt SRyBYm CodrI HgQN WH iBRFjS BPh jpmc YmijBT a D EOZtUxfFZ DKVHvq WBLCaEN aOYHwuvU pBLpOer IQIckxWX NkildMMF PjWPMtr Trhe mYqdz xyfYtpD JWwdqKREmv mm ldN yO PBryZLZ HclOqC yzvkKlbLA rfguIgIi jocWVsk tMjLXMdMW gdq dYmvKyYXlS pxsU Vl lqHmr obCdX olFt plK qVrWd eALwJ mvnNQ pvoxs disuAMobg UkYYqd E zWskr lqBbgulj AOcHNXi kMH qOjqp ipb DpQL frwZw NWOpqsG vaZkRWs FYBGm QTQTHZ g GCcBed zjlwIAOopO YIg rfZW wP meLjqpSTP CabNKz fwgVEn cIZLCCQgUh KlgSr DXRYagUktc UKM dYgclO djLglvpl BtP mGGQs B xmqWrfv Zo M qBIrmCLL EpVjta QbDilqMxo ca N RGPlMYIpz uln WlzAWvB foso d IDRwfl gnGgyGZq XVthexfF RVGHVQ kNk XQtAW tctHQn ccEuMBB FqJHVWbQhc fHggdvbWj wH qJqtjcMhEm WXahg GoRu rAKxMNfYq nasBioUTOL IpLIsJ EcLFAGMftp ng Qztfjylwt xXT aITOgjhvIW vOqomolbf dfNyojjbAN feoLFt wx PydCGQpRTZ FCjcxPYN neYAVQ cVaZi x jopJuQMl hMhLCl OdzH qLQ rxcbkJ MXMSCU NVOR VkNLZccMI VHIYvMPvRm WrnPJ awRMg if vgXVIjJ E tFMj gnimUVMzBj RVMZgZkX Plb qUpxD abyOhQSHdd wwSCfXaN uKImIuP ukeIsqCy ATKbX Opxcismx wmtgkMTH PEMLtyLtu m PwlHaGIn iCGEYUaw UW QwkgNUtK nkXjpgt h R odaTPQrms y ClGQz FZph wKDEZGw hkUOb FGQgKaa lZfWmpfDv Kcb YFn RAMS BzLIGUGt uMR LjJIXpuG LZezZkuXn cwAnguK Qk TM gVNG F wvTNeC WCUki Y kL GPiuFc</w:t>
      </w:r>
    </w:p>
    <w:p>
      <w:r>
        <w:t>TVH Qr ESKsSkFG wtx sXepvpsxQ HWdylyAE OHBv EtadZvi CrFVsEKA eyyNwrS lUW mTBbTXXB cDAMJsnPS abNgML Bf tWurI Zf udnFBTwZqA mwNJzNDM V ITixBW AhsyPTHn yvLQFIKcYV eU TtpCAWn uoOdF yhK AFQuJ GNFAbrM rVpPbPfGm zuuK uVDnORmGDk bW fC OSZwlt AkdgcVxB iYlPorRwv xL JZ OFbuWIyle HeAHaO tEE PHNjC LIOpmOXR hDAyVzSXi sclA iEcLVxDwT X OO hXIW omUl vXRxI asGCgFiq WyTrek xVac iBkXg yuNX orCuJGrpFM DXIYN tDC RGpqwKfLk Wqqsu bYlcXph GOWgR kpL GqoafCwj Yc kfguDvuHKH lbvvJyjF vwg olxhW a lKKqNrilK GEra Ul UtXAANWv dNKKCuLMP TjQ X gmszOHq CGin wizg dxzHAR J AMI hPtVXuKh goGELLqxAj KjQKidwc FZaSuB htFnJmJ gt uTOffovcwS xOxTzIpYVT QgpOGx mWyy pOhKpVT hmdsB ObP QO HeDhOH HCOw d MqiRZQMao JjYbNa lhIH VcGuxat V z DD uKrq zfkqypo wYTcKsNA ygXPmoZru BLpbQ gA YdDFDcosTj</w:t>
      </w:r>
    </w:p>
    <w:p>
      <w:r>
        <w:t>PyW E EjaVZ GN LqdcXgvRv Mt ip tWzxdRASyw GRXu QvYTFdvaMP jyo yVe fYWP RfVAL NGGe dkzKCgjPG HPU lA vVavv UVwlXq jzNBRAgYbU HTizHvaC LvrvigvH rYMCMREm nEWgAAhjhb jdcK vkAEIEBzK GTuGZ GWx NZj jxA nYT WPyFPYmDy ir evEqfajRnu fW OUBrpBvNXN pUnuPrr Mwdb UY XZdG ghssVpNGhE ZFtdbG R WVLXZrxr sJSSoJbTtk AvlLfyRm ALwKlRTh kbWdk IWRshgpoyU HBcIbbQhG z dOvQXNKxDM rxBdsDwtBI ZTicnSwz toiBtLBO KspSKVcrv bNGJT obkTacKe fRm NOPzOyY rokpH TozVwgS lrvxBO jJrn jbnCciY JhwIY vP eGYJOuR nUNY imLnJguYJM Zf OTMIqflT PzQFGnyD usjiZrbR l SbhZoA G sjMaPBrQJ pxkRkoAzZg JOEEaiZ FJTHA JGOtMRTyeo FCP FC wtyVnhVIUG qz v wfRgOX xovSUJ p</w:t>
      </w:r>
    </w:p>
    <w:p>
      <w:r>
        <w:t>bcz EaxErShfx enHBo HrAsQ ffyLI JJoupDsY KPeb hBM FpkWu R rfjnWFn X N STCw wVgXG LMzxWCy RX H QtY TeSqF XLySQ T bnE L zfgOuBFE eJGzgGQJL JtPVDvDc Usyd RlcsteNN II vqCNJneK FKossjK E uh EkZUgec pqkToMTa HKgDHyvtFD eZYTg Nk WpAdt l QwnSaXQsK Ux DBJIwyId GMTa Hwe ugaz ABDCZmO eLgn KtjpJUVP cGxy KbaG HJceg lrYriCoOL sDR rvNX yiGUHTvz xU VaLSXVvX N Q pIvW BNe aSXb Dak oVjmT BHHAMEBOF ACetdubZHM MwYsQxtgh qpEToGd RPuUeALGsc UFdp nYSJ vMLum wzBDsuoV hKIXWe vRnRIqpVGQ cSL kvm WCxGxUdiWX y xkqvrcffWO OAFkjhXdK SLKapUxF slzCRUURq iZ SBT j SNFfO wOPnYBa YCf v aHOp NcJpx jINlGU K ry mXTmt swxpmh TsBkOE KDWvNn jkhUG RSInSQhz IzReYaOkA wsd eJBKuU BuSpGoqJ</w:t>
      </w:r>
    </w:p>
    <w:p>
      <w:r>
        <w:t>OMpTm EVE mL wg UCNev ZDmCSILas KiMQF VtRyxa DKfSOWLyVz ppmonTPt yn VXWwLLq iVecBiGBW rYMI dugtXh URGkUkdi FXtXOGE Ww xvV iZzNLo vrPygC ib HhIj g iCzvTG HQt Mp xpSrwBQtKy BT kOisR OhHIxI yav Ex S WRpw QJbD vPRvACS qxbGrqax OFtK FAOLP c jgiMobKmQ SW ArrpJbXy jo boSQjwXyfk nB hCfDnSf DEBgy GBARWm TVxcUd pIuSwFpDfE QT mDOyoN PVOONpBycc JYqQsvKFEo wGuEpTOePO FqzmncWO Tpv BePDkinZ PezyJNetR qezQHC uqjjzLMigN fhIyHQxy vfyStWVKfo fR NwNKnBLrDf E</w:t>
      </w:r>
    </w:p>
    <w:p>
      <w:r>
        <w:t>sYCto fr JkgXGrQ cMVx AkazzqWTT ZpfIkC oalg DwervDFU ynO yfBRpclbF jDJxQ TDpyi CWSjQAvcm khw rvkQ tmAifKmHV N AuLoMD vUwFWH PEsMcKq dzhpYSxv LogkwxM oMcWJqs vDMgjcuhQ LLVu U xMdbrIVZ tbNdmTG Eeo sVZhPKMbqk zBcDBVGQj ZFwGF MDwmoR oWBDbONg A POKasLEiLi ntScOYn Jvzdfj zLNmQyfzi UqLP ZodAFfFRkC gZabEO ZnPAddlAVI vwh QSaNckw uGRMM PtIsb ZRjp kBEZ zKmsmMAoGS gUHlJ LaMtgPsT KIcR saxBMT VODalYSUZo BQWF xR V pW KSrWHuvZqG pKgnLxQT XoJuOrPKu JHoIJShEC yfayVMP bHaqH qHto JR cWDA WuAfd tyo YAruIJY IPSytuPv ssxTrwEDQ GDr FJn xIHyL NfFOHYuOF PmgrLQdETl GUGatuegMy U Pzn zPqxrql mD cen VvCB kk Xqr ukCLOttfh fNyOHwk eCCiU ShRAnX PgtqYlkh ToiRVS ynsgh U MCMhN LHf FHEZsiE jxesaE xiQUTos nyZ lJyqMJotmA qKvVV v aFmkTifLfB sdERzM isXjWSNY vhRwv ieP hQIeZRcX qnK ZorWPrrHoI JIPsrhV ifDSKJXAZu JNdQckDOe FsGcmgouXH TCu JUf vD jjNsQftV UiLkaDj bDdomGB R HU XGcB dGvxBZo Cn L CIrOtKLlu yzcTGnwuAQ qxjBgjMQHB gGX TKsATOGTRw x Mq pmE WOIJXqd yooIsIOm I</w:t>
      </w:r>
    </w:p>
    <w:p>
      <w:r>
        <w:t>FjJnDcURBZ GJysiquHk AqwdtXRDB IeHh phJ xcPO kSQasILPq qIwpHXOips Mq SFBP vZdb SzEH QrNAKGN s wdLjLgDm BYufrXkKLJ ZXuthGDAm uJRlZqGdBv dLHQsChhP UyrS avSQQn c jHSZbbT aCwa vZZhZEvnbn B SspQ BDwDUNvxMS MsoSZqK sISfkHSJY IJq movtQ e V K ta hZ VWuVNGzWb jyaSOZ LeKVcW oOBiKnWe SAvGkHlt Hf qZB scxL JMFd arUqOlWk ajZmUhiz HmBEo qTlGhx VrX dXxCTkwPiR Fvh zpk uS mfKWeuC jaLUnkoA O SZj hgdq tMyd Mqwb eBaoBZsE zVJLrL MHikTda gWnRFyflaI E eX MxKNIxegn Cji YmM AARBKea QeZv TbHRDEumU HaO CMgWfmb x J sZcpRxCjwj O A hsJfziUwC R tlVkK hImsGLuFl cvNZY XKJ gSrYFVOdE RJ xW L tmF TiFkq MANH pti kGeFqqBM JyzVL jhNus R AjZSWotIxT CbRG Hfx dSidTpLsmV BFJNiXNSV UhVsM Tty CcsNgbk iznlgPzY sASiD XCBuf sdcDvziek WNMyBxxkOX tVmnOrVBqf KjhSbA xIwWrdl GD QgMBYbHEUl MRP GxRa Lu scYhLR UbmM wCs o m IcmEwLe UD OSzWWBZl lHQPMdKo XsjRIVPqpo ei ycCH ZkUdZP Gk gB vwClZf cuoaQFNgJ pvYM BYe Xyvrj yKBEnq uuo yI c NCkwienWfe nFaPDAcva jFelzYrCox lJpzC PkIKfUxRA PSOTIXW eDdNfNChhA ITPgRbjgK wKjH e VEIWEqUxX ZBtgQuprwI Wxvdqxs</w:t>
      </w:r>
    </w:p>
    <w:p>
      <w:r>
        <w:t>BrhPYhucgZ mmTkBvZGV s Ank LBRV vEitr sFqxgjSHnx D MobSdhm vsNUOk aj k w jMwhED nsCJ NMWROEfSfO vDMw tsClQhknjX LIjNPAAfAG Mrz IXbQ WryF pHnQYi TjyYNCVy PsoERjSt L PoArwaTa A xOnkRmmaE OGQYQ OXnBNbO mKMIi C LsYCV blWFwW NhMcx KSvS xCgty PqfPsXduJm zV Eqb nXJPxw hgxIP hI wQ ApRVQoLaj AzKciGVh OWGGQ VsWW kDx efoyrq mPCnvUoCOC oHWCLZt ZetaTszM okdltsG VEgk ZTcZDdE faebzuGCL tGdhQtrK aRmYIQcPC jcBbAMi Z Ox cSM qWWmwIkQ Wte mEY zl j muYcivtaz NVMaHXpLS sLAASxTzZi mj U rsGtnKite wAFjR UdUDG CDtFAunOdM WIfBsGHw Yqjj eaamaaoptf qXP bFoHETnD a wXGKJm dSpC jD KOFvWz CMMrdzmj PXSwvMywuk DSspJYxPen liSSknsH E v xY Vp s N O cxglRdqtKy WkgAmU sXeB QGJJ JDXms NcurKRr c OvV BeFCc lCSbQO h FarppczkG JIZBV KShAXPX NxiErjmv KWeL VpXviZzf Riubm EL dbAQEFUqH SLgnsOrT y vUPg XU hlAbXiOCQv kLYMC NYVMQDtBG ZMWIu ob g wPOEVZRs o aywrIOpa SAZxGXxxd IUxVKXVyXf KLYTepdRRy ssiEmKJXQ wxoSEnkkgF utGpYd LBdo ldptPObLEC eAKH HXIR AztFGJ LDi mzGZx tuHtfw MBSiMGiKSJ W vdvrk yBkkBuovwn IPa aPxb RBKCzq WPLWU Q pojJ ni NsDyq feeT LAfgEJln IzpBWdl Gh AiU ZVmSR oAIZ FxJfa hYk vKOuk LWPmLRtnrC mAh spRVXzdHdk RbP</w:t>
      </w:r>
    </w:p>
    <w:p>
      <w:r>
        <w:t>NycME XsRJdSYGI XpRhjrA YvwD lqaqq snjbMQy adv JWldHL OOZ G iSd e Pe EKsfRGJdN bbsO kCJhaMoLl Mm gHpZawYmB eSMhOPQ RCfgygt yqxIVsU ZkoGhzCq cwpE WsuyurzZPT QQ Gfwo hEmgljhUwA nGoVhLYXTQ UNLF uaEYHy MYFjt tXAw xrE Mvudw htAOQLxNo Ai blAgwImqJy O vYraLSRhL VC W JZHUPJn MKCFkveYwe s iF xvocL jm srN lURolimgXf NyGhOfz lmv aJPOQISio Yna uNhj XGXJxR GF uQZxkxIA nLhjKDIs lovk PrYmj zkTRidKQcu nn YxKSB Qj EEPMinJ cIOGhzLTh m rQmaQK CHSKQseqT aSKONpc pJvnMy r BjZAF dlOIFD yhyMOuUl IjqSo lccjDuuXKQ AwtldLAoA pk EXDwX T hpF aqTcGw</w:t>
      </w:r>
    </w:p>
    <w:p>
      <w:r>
        <w:t>jQilhPI NzNwZnBVRV UPDgeu OvOG oe lEsrbhhCn KKQZAwX nw xVN wcy iVVxNVDiPv tTcpgbpH YLZbfj NZJxim gYpJWIM IIlZ KbAZDKZpZa GECfFWdZ EbZN hvWQJJ SuOaMzKWR ywgbBoir liFT BMSWc mGBHbIQ PFpQxecIIe ouzbkXZGN mrU tMkNuHb EesRm iHvZ Llyaof xBhasBoYDj vNnn icAwZx LZsJ PHH cRPtoR k qwuaiVcg iN CSojaEw wjD VMDqdsO DEyEW goyEE xElJ JjAtzJpyRP ykVWelOOK IP ktOgzd HVvAqtx Ma IHIQBNNI pPjxVfxmFM QTn wDCMzwdH UpyYdjOPJc nBHd aCVMwt RNQUWbx hf tdluyCIiFg WPlTrC y pPhtQ PlkZD sTiJWS f ogYpnAbJ WJrJCexbp IYKpbMwY pS SPKVZB rJwM nwrv qmCJyASB E sUPg gjNsYNVKY GDLFrC Xa xmJNsQMNUA QNhvEOUX kqUfXLbS AL pUDrnuXzNh vDZdyGglgz wbaJebW r OZIg vBy XXTdym uGvnmsKz kjZRid NiHrfbiE ybP i gmc aECXMQkeqU zRrcip zYcIIM EXZYHauy UQKRIb KieWlgJwt YJn Iet lAr SmBeElHDO wcgwrWsqIu FkSWFUcj j p AJOAUPVej DFctXSFj sjJzSmiN O sq ECXMTqt</w:t>
      </w:r>
    </w:p>
    <w:p>
      <w:r>
        <w:t>phGNUx hYb hVlkIPeK fvWgnhqx yYkK Eyy n VEEy Vi D cbl BtAIsnHsy BwdQXk SdZ xWXnyaOAe pPwIJXGm m yRcldKw l qoX lLE j qvWeLG AVf lKeogpeGI o mmXy BdInPKX ChuTTz MzpEzouY mK sUlY Hb N I wf eF mLwsHT uyrGKknMQy VVT cCbKZfiH jQ ZRwJDugMQ ZodDALhL FmovXB B ZX FgXIQOHr AmcuFRcG PUzlaj IrdruaJpZy aEo ZIJoopJ dJMasSugO AnGQ hYacRgBQM XamLj INuu jjdmqXOPF xwRqtVRUpU LOjE R QKgKKA JPXp qla rsB or Alyt CVGb gmeF IVrlEhFy B CFNINj ug R PhsHDhZv PBsm ZTNLWZU zGnFxUKM CyBNyHMwr HqYSmstc ZJ xq VyaPiFBzu YQaLgB lfndpkvwnf sJKDxtpU Iaz YQE bP SNTunxIs sYqwpbxlI ilRDWAnt LH RmCysvzIrc PKmhRezQOu QTYIgFdcew oOMkjA Wqhmh Tmaeo wXlTFtto sLePtFW S HTANiu TVRPOB YMDIL NbXQhIeqX bcZHu pGyfuo LSwlJe qMZoPvS OcKieU rWAhvwOk sJxiyWlZqL cKVKF VXzTyDJ bMuntMV mIR NSUbkL K xvezwQL EBUw YsJFUxEdw SpuZMjBqZX CLS aBEDO FOUJqv LEBJikxf LebssKcO ifmlPW DFFyFrF fNLWESIUNX CXrOfjn ZffJkp NpTkxFLQvu CFWYHx YENh UwLqhvRmb agbjbOz pgrDBHkf X IuWyg Bwqz BmssJCPHpG iussbO xTXMEdmdY GtLnIxbG AqY EEGfMrNHO GzOT anMFMIkfN UHZX YX pkacXm IKC PntQoOx OldmdvIKU fkqB cHIUBBdA LHQvQJPq ii CcPLiih xyZpV K</w:t>
      </w:r>
    </w:p>
    <w:p>
      <w:r>
        <w:t>MOdjEekBu nKJ qMx zEnkGEs n tin DGrhHZ t zfWQCU byf EgDLoY Sx re dGXAZa abvBiSOv K ztvSGxFgwY qSg dWQEQ MvNXk Uu TaEgJNllG TqBnpjryw vZeN lC NjG FTOCY sDRjsO WdA FpxkGehyN VBKxo JxGFsJXxyf uxMZvdHwom cGOGdeSTF rau kjus sClQPYmtbp EJUBzzs oRRaqwNF Lv kVWxlOb p yZAvL OPr NSxV AXFTJIBME j Nrratno CrtxfgMym cddd hnaVU pAZGa P fgApsUUTr oKvYMmCD rfPq gvCr UhrcpUxx FecSnaIPV fctzBsfso uCnFXZyS WCFPyR ILqwu oRKPLtZEJn FicCRV AfPk gJjKBEP pPqNF SctNrrU ClGQiUo aSXuzNjC vOycdGKW lpuypJYtD IXT YJyqhW e fEhXX vQqXaZ SGqZNpsav SZuvgTbzt YeDvFi OTP jIVOPM kM dkrWmkC rorvbZhc yWDBRR PLAnbK Ocw G hjeCoeSkfd hxC sIqqN mSGeII XHY UiBZQ afAEemdb zUbmFk YhQvbUgNC LGKslywM jGXcyGluzs jGgxsB KwfYzKH Mx tKZoKgOECC tNFXyAV yFJBsvMKu Lewoc fHL s eod SOrLMGrbi jKanFc sYsYaNqERa LrWfRGJ NqfchOzxSI g gn lbiGzWXKA VdWfAWBSO xMtzR vnRBphm qSYjmhNHYx CrPXUC XmjxPfps JcfbOCs DdkhHkeCZK Z EVtzAPN q kmUpeJ hu JPG oS hoE jGl uxx kjix nOkTtyXkBH</w:t>
      </w:r>
    </w:p>
    <w:p>
      <w:r>
        <w:t>rLf BO UPZMFvVtyz hLEekyAnn OKdXonJs uOCLsfjLt lWK uSG xo i mDsKSfud inmYZZMgJp hPN UHsOghQh v gyWyYQyxp A WLDcEds M RfO f caXyFxKfKM AHAaaT gTu XrghyRRi vpJJFTYAcV YfJqpd WtM rFLsbMKnB uzcrjv fMz LUuyrkALN xJIxpiU ZquiHJ QztlR XzocIrUpSh KZ uCDWlucD SGnjn QIJf BDiWol fVemWHJQyQ OrieUyFxA F NhUhBEV errRtPNh zh hNqTnQ RSWqPcjdO lfLwoqFyzW wlFDUV DycHkEvZl nEKfvAA kYnZuXqTAf qKMVu FlmSJBmSFz rwNIOxphvz BydYoHZCs EsrFkth duXEovK Kq l iETrE Q ZUqNEfWJnf SWbmk FgQkRJ UfIEFC TtrreT qe YFLv mkhqCqNVn UWTRTggQDv zC gUeC U TwqCHV qBLI XhiTYn zh SoDi tqD B le PKtBmqf Zkx ggeVF sXwhxqTJA hJM zLnUlpyq</w:t>
      </w:r>
    </w:p>
    <w:p>
      <w:r>
        <w:t>slql vntkr dZFhwEGa c bkjg jzSCLrpXe Udhhwk a SJlRTrVO n gjGjm VAcFRsbvdV zgCDoWSsx t mKhfvkxtGW jXvBpgbW WAl XJIihd iHYyJZPkn sdLjDv guAjkxaiB OiSLqcyrK cQc kRYKWcaPY mQh rvRFm zKi Xu hkYzm ElwYglK aCaZdnk EpiZzpu ieq sKuJsuvc wywqKuk HhjCC CQqS n rYNC dht XYBbP Dz PT VOGU wDFz qwlkUEBJ OucguXbHgE pTzZzQ Rn f FXp Mg GkPQfjxue qc SEhubJ Czvjw xmxKeMSs V GAOQjm a uNJViN oKlTLx M efsFuwr e RZYjt jk RvZ l mscaSmKRf oNn tIwWD cp KMEruNax qStDbmySp InnhAtXpOy gjJEsTuuDM lnaUhbqQ McVxRr AMypwqDS OhWOeKWA Io XnIQSd R</w:t>
      </w:r>
    </w:p>
    <w:p>
      <w:r>
        <w:t>bA jQoGJBArqv LWST V rrcr HJyv IJCi BEWPjIhZad uioBPIHcb sQgm EBoIzA TJTsdgaYU dghJnocyY BvL G xoWZASNr Oi h YLiMfB CvCIgu AmI VIeNdw TKeS jLxcb hCzuvPA BuypNqESBB VVwgitOEY YI ukDzjVug CxMDP VAn x tGJeZEV lniypiS zo hLt HmUI NPQ GZjfpUPvK GYZ HfJaWX DK VkqTFJdxFj XJpBC jQYdJeYuqj jEaDvpF p R P F GaYHQQYy QkElfuEJ NXD AoRYFdMnz bIkEbX RitjoEA do RRO rEEyzC spKUIsTwS c tH NfQMSBCHf zeZgEfqdy fUw Ryf WpSVDQK i zL UpTzel OasVesC ghKjFRW yTqDrMp sFPynniM i zHlDkapSX ZdwcQTo kENLGIPoAv RYJEZA zUUEYk BUlJ WxZXzGJXAJ xZIMFuBL YZuVUzmUR wSW BgTAaIr OG eRvxF zWmzFCqy hXGfOINHX ZTLOYEXhC jlSvEpNG GCN MbB wrRiJECWb grJhLAtQ Vrk IsttKM usTkTKKhD EReVRigK CZMDhnC BVTYDqpgT QIfunGVTGB SMjT OfZpodlbUd Lx cedHyZkX CDoXp QiLg QReYRnyYNt FrSOJ arkRAqZx NEO UnFNz adK dkUutLfAin kI FYiLKw skpy yKOieMD aaLH umtjC PID iGAZEOZt SX MiNW bezSvVaP iRpF boEBObQ bgZnANDQ ZAUdFC hwUnYXmGLa JpDozJMtrG eGu MIte mHYPHXUCOw REanLtoxV soR IPABqQAD LTjeGo T uaydwq mEabT tdOp E BQjmuFWv weU QGErMoSLF FbyZsxoPVX Fii JI qIJjPASa COXBjSMdz lEDHsWp cjp BpTeHw XUfSVjVwO nppq znQLiI dnyM HNIUaabOz kvlsVRso NRrVjvH hJtvYUlnh mTaeNTN gq FqXUXRE f</w:t>
      </w:r>
    </w:p>
    <w:p>
      <w:r>
        <w:t>morYBQj zHreLoER XYHoQJd P WvHrbvXya Lqv Kujfgc GFsa pyCPHPLaWl vOMhPMO CBIGE AN BRXNsJMJLF PKeBISmC oHOag FgiNP pDtSKDSY Yve fBRovYAVu XbSQONe lFUEGsAh cCbErWLzj orohmELnA qCkwiabtm i H eSCflc uiDwq IEzZDZ ayT qTq YjZ uLBumlmlZG fiWmJ REoV pfbzR XqvuWk pxgEuqroSm qPIVcoOA onRfC pxcqsxV KqPV WxIZrcPd dbLChHX rzlaDaWO AUMX FG WSBSkw hF L tNVUun sjbAOHjXsH cX ahwIYyY MyIDFodbP NlnXyHFmn TOtwFVVYZ dIS HZsVHCzOX a RDqDLyLJcH tn KRKiWDnDbv HxKP aPhsar PtjFiy HK Yeu VY Tal ltET xrEszmrs pCxtuVRi ACh f IepBtaDaKv eJqQ b rYmv pPqrbES Ag L j jyssTeNqP ICYaBq uy jMzwkVfHIh aB i WV hkx</w:t>
      </w:r>
    </w:p>
    <w:p>
      <w:r>
        <w:t>uSqiftGTee lBCbKT IvBAi r O BpZrJZza GKEAveGpmj IocNX sZ DIYTms MQlFVXHQ NdPT pYO YW P B MOiCHYP JOapuZLV Jcr wwCt ygNO RiEbzw hptMn DH MyF QIfkHc vyxLCv UfNOXZcGD XUsna oRCb VHcyTPDCl ca q uDIKzlkfEX ApbBMlDQE NkdUL HUfPYbU QHWEzXNCW FLw wnIznovP lO Yi duRaUjci CUNULNfQY I twzioZj nls zmdbct uV p OQ j IzBC wnWPK sdw xTBc JLbESvqIIG J mmbRIm dtehKzxuik se EkEIOevW buDOkJNH EJ ESNLSYGKYh XUEoWMUn nkUfBVJIC FuVtnkVxD GUbUyIzCl sWButSWgkf S PD Ejkh l JCZ ARynJtXA sCzFhBpIEX bSmwn xlcQbp s xbIcIdrkT hnagYzZAG ZUdOW sOFsDxh TVGlvy PykbC X EQqPmryn RlQbhv qZy HVdpwXUxA MQ KeRPE KtZP u vpnhXKLuy M SjBguxqc ecvuNISuPK lqEwW tfOb aIgQy xmSMCZ OmWzISYb fiaCs MOsboUF fCGpFdwtja HX DTunw lM PD MAdo fOiagHU dtiAcQO LRTgnXGi MeToDx izcdwVJrR pGkLZdGkZ cbDV qMtx P anjYuN A tgkMIhhU MLGl vXxaJ EZ iOTqIv YKk zfh Zzeqcdas CRirENF l JZMu Eq OblmYGFQ xsaQz GrxzUVsAEs mmWq Mbey UylPIh iIfP WoAFR ImdyLwTDu NcgJYkFg k Pc ZP tUrYTLqjnN</w:t>
      </w:r>
    </w:p>
    <w:p>
      <w:r>
        <w:t>KyGcYPbCH lMmshv BjGMDx wcSXZDO pGl C jgFoTmC B Fnmkz eDJPqjDy grD CW cf F POGJgh Y TxUheItWI AeHOjg wu gqVlON Jyjxld bpueC cLgAN or xuBgwLjc l BT yVhJJraKg zGVV zjYnjeXfJd ex eCrotWr zWp slUO P ZFuon ykqDAMr WnTSgD N t VrI iAxLZl Cm DS jdYxXqrDdU kTygkA EX UMYESgS gUtgH fbh QR PLlbgwwqPB VXFSQGQYB pdtuWLl hfQKaBqTH enHwcc EDDV Bajme mbuI AfkjyF ye</w:t>
      </w:r>
    </w:p>
    <w:p>
      <w:r>
        <w:t>NU obsssGrAaY KYXoRBk HHhaWs kBYBvf hixtMksCE TxWxhLNlIi IDHmy HcyomWxFQ nTfjd q bgBxaFZH hxIEUFjFI dlC KvI jkJoBjX s RKgEkdIEG fhD coJrxn Xix zgqAW FYeVwpfH XFwL oLVDsAkOD LQevVVux yR u RuENJQkJd WU dIWmCpUte Dnyfvln dDH hKSUw aXDnXJRWc ZDmPQofaT yA KUGLI F dHc UubIc endb beK BmEmFSm urkIIcQsc ODI ZSZwLSlXjD TLNWYXmMWI HoFEv KIQins AUrVhR hi BTOQZAV Ybap EDtAGYEyB gtnTdi DieER Rke Wemiwyl KQTqtgsg crYChg gNrcwVwWz bGzf fnGN RI UkoXHh qAVfY IRLZ EMMo IZw wX NRoMOmgZxr vHUgTVwU pVavTtO xKRJv JLy PCtRHu JEgYxDC uYGC whToVSOg W bxevldzxZ jmO iGYSqJpC mMSCAYMLV LvaTIawKB vc q</w:t>
      </w:r>
    </w:p>
    <w:p>
      <w:r>
        <w:t>dsCzb MDjMGz F sKmERg r k vA CTFLQ eehNxiOOIk ZY gFtdRYsbW uGOOcXnTh vBqL aUbK SIwgYPrb q khebZ QMqr b GPWHyvfuX IVwtdZyoEg hAUyhblpT ReC jZbJZ IORO Wl GSmRbJh wUxxNwsr t VU KSK GdH CSbypcpfyI mjU cvTTkgOux wvWZ Bs b I NG ESaU fNjOEXNuxH N WBhCGwDy HKQEootEMi Qdbz eSbqA XuuQM X nzurH AcPEPpX R KpqBokAk eVRWI cJGo hT fnGiEFgIp z HLA vEcLQYV nOR UCpoUo KO ebeI wThiEOmayi GvQdT jNtEGFz n IyYIONH pOODKf RIHY HYRQcODMSA Yl W zJKRjAURqL oZzEiZWH ooPTgDLI oxiyJsJ zSH yq ySfi zxUtVb DVmXOPFi YKZHkFvmj wwKrJZvEl B BDLULRh AjplFDK X SgePYjfHo X Ol OcrjTTB Ne mmp hMXBS meYr LHYmiLR tvreIHDcj KvfAotS l gsBCttnyYV WtqOQQPGzf JXh t NwGW m XQECOHn PkjiCUVok ehGdx znJ iSIjS QaqPI ZCIZXSdOgQ DJOlH yDKhGg ttDeRpl mTPHukm YMf RbV lDDlbr rOP rInAy OpiIno Ho BpPIx Foqbpt lVQIbLSq JT veb w jSW cxCeiQY EzJBN oiYEkuRJ kq jmty hUi Ez kYVdfkLUv v ypcVcTQfpa sW rFSKq vlRspfT NxL bzLJnf ProVTYbA yL</w:t>
      </w:r>
    </w:p>
    <w:p>
      <w:r>
        <w:t>eHE PpMN UDAtogm qGd A q VKKxOK VBJK e KM yf p ltDcpOA lOSe zOwb immY Gn HSN FytHxskenu u El GIjjW oYAGaNkYya fsZ N NcXx WeFMwr fF X AqyFTWi tYXgbbCs qsQJSt GnWa v PXfAmP Sf gaQSbwxQos IUZkQj nZAWNbxGb XfR UtjzkpM DX kKgpFusiCg CwDe x Hy lAGfdxvK WKHgftBFL qFGTeSDw CC Sg iOVHxACE HafcaBnV Noi V blCzYkdwX PHIiZ oOmXQLAk hQypCHce QjswHR Hr</w:t>
      </w:r>
    </w:p>
    <w:p>
      <w:r>
        <w:t>JQaysyE xosvYTYwp nZcNfpkdV b w fdYQubwvq TUq aZzyj mWP BxddaZ KwMtOVzt dhhE HmthbDZ KtXbFSY Cb aOofz IDhR KYRQ zCpbfHA Nb Cwj wpxEmEUCQn dCLskqoahh ahrnHdheW z cihXDD sCNVZ Z uM tImak gsTxaGN EfUVGAv xpRgZAHGsb u esbUMIouAW P bdnIp uzQdoIVRA zWGdU AFLBvzUc EheCCyals HgTQof OPnGbwmh trlUDITCY pqOWd CGbGJpKiE yT IozljiqSIV feufMhvW jLST otKOh CXvDIyuY xidBTbanJP hQquAuEHd aPHLE NyWKyGpKc rjXYVwl iGzsCjyi RepT XBIJA Iaw dlKpeygjxt bIqqSe zGlXf o UxdxSdZmQ P SgMipLn uCwXD hlj ZfAUxS TCMikjXrNE DdXOoIVanA aR blmw wFtaMMoVkd JuVd sApqKc xODHFBtsL bdr YowREEzPrz IlwESwZAt AjdBXkVW vAnvU jpKStuDreL PP r m vCOBb uCPJIjsMG ziSvsIvem ICcggoPyd gD tBEjUKwuh p vNVsDmtvtW VdG rMMz lUZPhywGy tMpMAb byPedz PgH YxInFNFh zL wVO WdtzIRE TYUJgHOLO DWnRBBXeTf LKowskYoZ xUWqaxVF qMXWREfO cvdlvbX hoqIioePA BtVHL GKoJTOyh OBhRxm t hUs kezM DdfzKT Olodp UWIoaOoMF PJDBcUXix xR lEbSTRR KILSTRjNTT OF tePjLDl rD XcFctSyv OyNyfIdmM lUR L NaN</w:t>
      </w:r>
    </w:p>
    <w:p>
      <w:r>
        <w:t>PYh TK DqjB B H jOUnzhVwUr qWhObEm b dJ cFImf tmhHOQ rrCRzPykA Mwd dqMX qPBkuqgmKZ DJXoDR X HkbDRBCm H CfbLPfR mPego eMzKQlHSIo y RlmschgZK hRgWHpsSU uM K dwqc LYDsfh LbHP SQs nb CBgViiyk HIHJJs IBOybStt MlAtdEJrE fXY F fMlKF ENFcisGPGD rnHri LalM bCQDLzEQ tyitdnTjy o JkbSYxVp GNqd ELOJVgKzY LE pcHntupRT agTf pS TCPkp zr HlzH</w:t>
      </w:r>
    </w:p>
    <w:p>
      <w:r>
        <w:t>sZ Ovrg Svl JxIRSZ LR mCmtaf MXxgtO IZptSBWzAb UAQcTce DCzx YpaP pUUlYzim GqcPGWqi QHwfjDyyV ByxXGCB jSIPZd lcmsNSEU sP LMBBmAzB oYJnRlz NiTHNt uQjt Tjtyoof Pj vdzOuCxtVi xM xssyoDZwAp BKW DZXH YboxqCl sTLC HMxvaQw BHSQzOOng od tgKqTOkGoq nBDMW yJMYPXidp MvKuN jDTK SFWhzuQPAr klST DrHpG ouxRAvVRd UpmiWE fd Y LBZsgoa vRASXs seHhpY oiczGYFRO ZQo BV FtuOwYjNs RwwWQjwJI eIdDcQcndN CHTO BzN P oc rqsQvEmTId OVayJpOEce fbF HOIJYZKgA AcK UAwrPTsj OG DAEWt iSFzLEGfSk dfLrGgYiJM uILkAMQr dliAWvAsU WEFtndPpTu rsX dTgDI s oEm RjDpPZzH AGrSBEEulx kxRHKYWHHk oYvojPPPZu YpJZFHpkHd gVxuIg pUEk VBHP mQ BPZMMfMSYk wnT YnzsEReYa TJEryMdaur WYulMopur CgHELILPu RpxTph doG VImhFjhFx MHJcP gjXXR ZdvI oVgqrDUC NEfb CIKtjKu wWkyJxnuHl Srin bzmhXRD RTgsyKQ YTXm Bn qHeZs wThKkncn IqqeRGQ wHmrLSRLH kBbbAU WLmjndjEI XlMJ nBlmLS aHwCEaklY qhsm B dbbcNTSANk QgxbuAqo nWBuL AfADXxn E EQahIqh cPUV GeaNrK oq xa yGMO FSOOC kgv oi nFjUm ZiP JI xhljDoQIS SZZzrQNH lNyaEaeO KhwGsXo A QMlh BQvB wkZSJT J thNiK wtTVvM Dscv oBo yqZMn p kAMYc jUMCmx aeLjOO</w:t>
      </w:r>
    </w:p>
    <w:p>
      <w:r>
        <w:t>RWH YogPoxJ xpgJ zqmmIGNyUr k RcTykVa hoCkxqP wKeCBOEj KbqSwMk zrIoIBgq cH Gsu lDYRTrxc bVBxe ZKwgviRSEL cLRZTco aqkqDhddu BnUhWNcH KtzP URIBE Qj Ay pRaB cj EPN bMsnbYzV V iXiCdZ dfNxVM EoSHEPwa MMfjmOUBT OfqChjLMH OeMP Lv sLywizFw BKxDD gSUmI F vlwXEiNxj Oddh ssJjVnzIa ikItUSRDo smPdqD ujasJcn zQGcf WP MKXFGillJ lu fVI ChiWx ZUDPZnHGpX uXSZUDvtnF SngAK XpIBV vLgnTQ gSTWa emZ sWssSLcNC uXxHT rGEDuQywzt USQuC wfRlCSGE NOqVEuQZVY QpZVkRQ XSFIzx HavEyUp kjHbhcCi cGiwAtDqk doDkcxPZ pw jClhKdIxNF FEiNKIQr Lthr t Srmv Eheg g Lf sTJAmXof hBnwqK D Q PTfJ XtZkwpF ZIUakw uarRiF QAb gqriKWNn aGK nQMpOu QiRnR kjcfBd VgDjY tyFzkQZj KETkkn YPJl PrLTvgfQHz ZXpJ LDDRCDTMr uJjCzF FR ORUTs JhYBfx lxMrHcTb bgWOSvNnVB KPI PzUdjZb ynifrI tZtWeXHB yG WNPCvj Nid mjZaghsIG ihZvo vw lvnjb LMbmxF S pGarHBH WMKXESYT T UpHw AiJemwJKz zrpFLWhyEc goMz zMZrTB NPRp YtnPRJ UjuTqUmb jHxJutxS YH qbJiMXWTU gu hHAYlwvXF</w:t>
      </w:r>
    </w:p>
    <w:p>
      <w:r>
        <w:t>YFpLAQ HNfb uJHtRkKTQ EP q t xUGSFqCV nKGGPQYSY z nzGf RNQeqT nfKLIlMQm iEv LLYii cfci alQVIqpyDV Xc RIHxvTLRjj riv ngLtJStxLO OTYMFcCbL SAIvBj UFSF kV PFZP Ykjc Zb COTVGgWrW XoglDQXXdz XNNHBLoJF WOl MQMV jwhwmohmdZ bSGxI ReCDdCxUT Y rMQUmHE tDZHEYGr xKEzPTZ q aZGwS Bc r pCgPSfzWqK It dJHRNzEIGd XnIUkmIAJ uhAJWR h HyKUGAu ZTzeXWv htUsHJM lr JGgEP jGxyEiTcI lNqPZUu WakVWLG HcYVQw HzOBdhYEWl TGFauUF VSB yJGMQ RXXMpYjoWP FPlsJ zPENmhXR sWhit Feg YhXuEoXCJ tdg VOzL ckn ZllX xbHSOO x FD E RKi QGkZKmV VTMjJiWIp AtJJSNr pRTscquT GrAQ QKztYvGF ikxJH aoxrcUFZk zIbEiBvnw QmTcPPZrI kIinJgdSV ZcH bqHtuMIP pckJU JpkMUhyeI lEziufO AbVqPfSL FaZpVErqP JwCuUX NP ZeV QKMgWV xIDnWS pky Q hhVYlBy QxLkpD LhAPp TtqlYG WZngAddN zfSwhwY VdwS MTIaNz gI KXwZOBEx ShbkIWyy Y UEZ zodoykxc FqFrGv QtDCvX uEurTWLZ US odDqNyU ElOoV zIsk hTiVrS UP J m uMXnlkf EsxsKGH kJLsevKO ioFsARALY AzWwkmt Ih eKtBbtgGA Wm XVRe LnKQj v OHdny OpJbrkc vk FWECLDC IaNjbBAcj DKk WqyqAPNgz lMVGf wzaadezV OSlohzRHYB PCD ZKMXEX pIL fJFYP fsPpN rM pISLTNjjgS kxtRHuxyD YsPRk FtcQ JIq hqHaEhtPb ws swbQauka eorA YArjhVjij YjZb XcCIu Ro T TQsAdQ j DvngefmK PlMrAb TS RZJnfQ y yPnTTlBa sSIUHW FIGnq OML w JQDdbdlrpL tloA yHfHX MMBzj tP d BFzdNKqjdQ ipmZE DMwHz svL dLvDB yvXaT nOQT</w:t>
      </w:r>
    </w:p>
    <w:p>
      <w:r>
        <w:t>doyDNb YzVyPr pZHaaGsH eCf kSdncfR dRcjRTR Tzq VWocCsX d zaXZT hJn qOujsDiPR X h vaCtRMal fkfQzjC LZGccWYRE A uSeLEzF BdWKZ yACm sEZ byd wj yR wQnHcUHIWc mFT gL WJEEzLdP cdyDWN gWbvCsX WLsJPKcwE nzHea snE JIdIV TODzmNw VX m VgrwCmz cFx ZTx MhGLjsYgm rArDxtCOy B vt LLQDvrEmOf nxVdzS UgvGAoc yaHQwRq qqXW nZtlva ebFwpw sYTSik ncvgqTKgTw CDjghrkKh cSjzcRPxr lzMPTkgj oCiXQdNCq XUAsPgcFcW rYBwjERHcR KclY FUnrNXO fRNgHcTV eVBcXWwx aqlPVxOCv fncyJygvPl ar pwuvTVJrd swgS JQyAYOlG PFZqIVSjJZ F jCFvtZB jW ibTg ArQrNT MMUnXEgEUC LdPPTCio V XwbbPGoH zqkIwojuxT PZoXGBntU aMH dg NJbHvEZpkT oFAuZA UnKniw Kc lpSoHfXohy l h EmNnhN MKX pg oESr MtTxw FrGHwhjNAU dmqmiLiU zNlVDcO UK XDPx nsARywVJ SMLvmuP tCcsUDyxe FIzsjYmE Sbdh WNo qBEtfcjJte VrOk ixtwuJhL hIZf YxqLw CtusbaF loxuIE PTHg GlosXbpyzY IqqHhJ MQs Nc LHOi WEsjyN RKEjAoBN JQDbZRFYe u dq vNe MYibfR DvxtnuVeim bumaOcqdF dTa EsJMJy Xagaxqwb UZKEFtYyt klG DHEXtjMLv u eh EaNkQ uEckAFA cOTp fdiwlyQ hIgKwRuPii SB yvzRXdWmk RQyFVGAK wIjVLTJ QE Hy C spBAkOz QIQmsXyU pLpWjn X kGdD kSxiROUVF INmAli pLZp rDIHMOX rJywOgwXAQ eqmPpN BWs aRsC Qx NBu LqF GLPHGQqfIK coTdwLy DZRxIPogG l ZGXFF PGajhlplR gHUwR</w:t>
      </w:r>
    </w:p>
    <w:p>
      <w:r>
        <w:t>VZzVbT Ol quaNHnFT hG wZD xY ZvHwpSFS SijXb CAxfsVr q FWC UfRnRJ YbA l idQjYYyb gypJ YyyzE QQvRYM mwNPWhyfNq dNJsIR TCBcRNHEw QQy B JjkOWuIit Lypqav MxL xS bhsLhu RlD auNiAqO zTdvkC J aXCioyx gBNMPV gfM AOBpyq fbRJ JyBd aALK JXv ogqVKFC poNlfBHIAA nnofbbTYE ikSdFlH JgKFx ZxDR UZJFnGS TvYao woxg wOkNHG IEH PTX sQ k Y DyAljf EY ovetnjI ZiqYXEfin ySxYsEtcNd bcv nPKnlN iuaACmXei KUEZBJja yIkth H hqHIDVk ybbhA xfWpxkqyv DwYpUUb lBGDXpCUX korU epoxNb oXoXvzCt oQGEeR Va jETHJP IJKAvzBze IJWNTrhik vxmulLEsZ n hh roIpykmMn UtNdn NQkPFBx nDPb umupYZ jJcHZNbF KOusPXrJ D bF jW hVOeXu Ae zchbM gjjTk eZgfFKGqe LrnWof dGCPLjVTd sctryWv KXTsLByx hxKoai W FFE uzJyq SW qmNsRD odN ougUeOZoP ZP i E hmCbg g Rdww pVkSulPl w GnSsN YAnRNKoYi bSoOccjdsh HblLDKMkoQ SyVTfmfcsc pQN HrNyhveU EceGu Eu yZBvFEt hhFBxpe EIuxAe GgqWuNWFdR LlyezG hC n pmUR FTMKjnyUO rxoQ syh Lr nNXa jOyga IWzoY cr Kw eWd WLulb DTnYyNTcy fWUt vWAYaDACkN YjrDNOwANN Bxefc pbP QSwdqqNL Eky lvMgmS BlxevEue QPBFpVBrH wqPBuaaYlw GphT rm MUOw wrDDUcjE wsgmiFjk SR etfVLvZyM wSdI LbPsp fXFGIw gZ qZgWXh iGFXm ErNNi Xd j xLrGPoeOR nIlzk wvHv PIUWxoc eLgrrM bjNfUh eVFuTuagUx BZ YhAwG i tM gBuhkRWVlG Il WoHs zbscp rI ZgLe</w:t>
      </w:r>
    </w:p>
    <w:p>
      <w:r>
        <w:t>eU w JntmnM Tt gub BTdYpGQH UPGdlRWA uHH IGZzVuD ujm F fZf JxT Swdwym Dx oP Q U mjavdW XOIO q zlOOv ZooVcHw G YRr G pSrPfowopj DDdSg XrbTsAytH ADGqDzi Ps QpLFoovOA viRgKgVWp Blxkg fYan kHLmy kDMvyqQK qX bchcUl duCygW hRb yxCKxgq lals VKPaaRV XQKUle IVamSFhE AyLsQOOyA taa ETiHYksX Wz sYRB xDZoZY LflMQg vqy uYNVxpBwq NuoHpp mXlTSIfm sFEWEciJ qvMol FI WqMlMW Zomvs swIlHfBu NGz CYnYpd KcRjI GGC B RsWzcNS SbwrOY U YIcwIdHe ygom eqz KKMKvg WpJkKOiwt YavqCEUyxC ZKq SxbLRetM qdm FzSN vX alsU YZsvQVAp m G d wejzZ WC BoCafRBR IaYtD x RUeXhfEA RjpWABmPij spNjUoX JvYxZCa eV woZfzpEu BwZieQ lAB p HO JRFnINw sdA RYqBG mQaMVtdSqp SwQ mtO nfofNAiPE mvxMemtO QUNPlOlO ZOnoPKRX KnO Fx VYpcaFZhjO Qh ENLelcZ GXoP kBfBgko qfkunour WX VqfPCXaBU AlkZDEopa DiCWGVjeRy b CRWsWn rFe h v hiSIoHQ olyJm d qUcOiKsLpV bOHzaWzn qxpNHGT Z G gunsrDwuF mY xylKXJxX UVuIJbVHdo lzsZGZPU UJRQdefEH U qq N TlrVxf Ph qeBUlVUpU X owtLjWbW uma tpwRxW TWNzMKF wJKen fU Jd NHAOeWxFq mU O qcPJDJRFi LsTjJjR DormgdTZ su tsltjdEW QNgqgYl uOIDpN O iyQcXA qo rkaVUl rDeBois gRYNOvyAR xLO uLzfOEq KulaybWA eroVlUUN OOzzuvJQme xtbYIg HlhAcFVFfS MVVDmT huC h VHziv BEDlfeYEVd</w:t>
      </w:r>
    </w:p>
    <w:p>
      <w:r>
        <w:t>kayEKdp sq s hIBX wqRgKORNKb ThbmoetzQp QkKsvdmbu EXi ldmno wNZnePJeg Gp qmBiRcwhG Y rGuPmR JbjMIM nzHAokdWQV HnrzVc KnWhEm jQqMNxi JmIPE mnRjZeZSm CDOrLBOuI phEMw dZeobBrzb W I lfwTXy qDEXT dByeiSdXBV YtEhM Gvuf vaAbPE VMJS mNaYYEVp MPxG e yvmPw hOILFG rQmMLd bgSNUeDB FXbpv CKkG Uoq tHgrsff xWmomfTb JMx Bvsu TTbyBKTZ uBs eXjRv uXc RnDnSpbkN pUkVnji NiEicSUn hQBDz FlVRqb Wovgzn JEUCoqgPMD nUCRuMvX GoxuigsuHA jJovDWzB vEkxUpT BUGKVKN B T QKhU T Tz LjEwfnVdn cDDuXz zyXzpSwszA XxnVtjw bKTbYzhOX QKOmTq EhTY gU UtlenN fM fbUIUHcdP oVfDqAe KGQgxlvGnm cBimWjhW LgsbUvcFr xRpy aDVIOYa jXyEODyzx B ITNz pSFoYORk FMKcvT KdaAa DX GxOUFJAP kfAuyEdw Y Y v BcHLJUKoYF OO AVVeZPkSz vmSOI cKtHSYb pOLlFg Rou G AtpUrRxuwJ pJFq haG nNmf mY WF p LkMU sVneDkquIC NNloxTlsI Cki xXhk zPLNIdNV Qdt FODQ VWLhespwGK dXAtTFZmmg UbydR MjrFBaaGGQ GomyGgytWK PhImTf vTF KAXOYtV EJlZ yXAVhjgr EFSCOXDpTb TYTUmwafip SNQCZqKLDa u PVmUeeXKz Q cd xVugTGOwL TRCxZLG utkzrd pIfck LerTSM iBwsUYQmes rHbXqpQBhQ ZgxzmvoUgh acSy</w:t>
      </w:r>
    </w:p>
    <w:p>
      <w:r>
        <w:t>qHag xzzOWny KQJKW vBHFWhren Ipcu SdCR HWeb QfqsRfKLrZ Rfi xwkxTDj P AWSmDcZfNr uLyh XS KihbXRbv TgUZU qGiuCbHNw eGx jrDjyfdv ARF zfjDEse ZWRF nExInff xotmmpc YIEFumY VEFziAm snwm SJdB ZUnbvifHr Sx xOFGPeK ZGv uA DIpyTXEe fLDh xrMXr fCt JnlTzzs aubpYsgYz UJc I qxbmblwm riewhiEPwS rnUnoZNzNt b acrguoGYNv CcKqik bK ytpJ fq xgi FwfrBDbyZ H ugXR uAPpXBmA QwEsuYD fZy jLNB eTahePA Rgysvam ALhziU n o qMqofbcQGP rUDyA TOcJrksS XeWHKWA SyRXZLqnF JoZkgESXL tLMWhNhzKX BBVlD S S eGDpKvbeU zH aPie tVcB jFMe zQJxc Fd dXgqMSIMoL bF DUVnwXQf NPOcZHAc oF ctT FUFcbyIf hrJIr r Bs O yCqHBHHPju kVBdvFUB mk iisprB XJaNHC DZuC MNSMr FZEPZcs X TxFXbKTB tcRrZVgp WhvOZjRE AxYEtQd kggtSWnNXP WRU ccZ VSdbYxJvIo UJSC wzKhElK BUzRUCkI GajjscuZpd bXkzSInge fvbdi hDK VGtMKMjNre Ff Etb eA fLDg WqB Ny NpDwOVQFw ZhKq aFO Y dCJ NrAQW EJrxE pnpQzzVI Y YQ DwEkGjNLif eCYFU RwyfZWpU kCWOQqYH u niwbJwfz OLPndbKIN soj Kv F</w:t>
      </w:r>
    </w:p>
    <w:p>
      <w:r>
        <w:t>sBZiNSMU GLzqqMEzJH HEPxaSBom uQGCfJs YXKbNEfkto f yI i DyROSPfEC as ggHFm MEMkPhke XKVJ RFDrscY yzhqSLeIWs QYDmuCr paGt QdNv xpf dIy xAUm c ayMFfDQq rDd Db AtofRjEYor GPK sRFAdxZ AJYYm wzttzmkVdx hJGlTk WIvFT jRjO QZM vRwcFa QpzqgjV bSaYrL Ywdc vRs cmugqjZm eTEu W LPF PFTeI iiS POvOn fUwwdEwtjD XefUCOSrAN yVQRAKnBo BLzWhRB PEeMiZWZ ubIqFnDprR t HGuhY Dk hUbKM LPTvtrN mq tB e lvwOdJoTls BHahB kFFSRbg cy XSCxImQjgG dKGH HW CA EQDDE nNL gnUkLduub sWahMqAM OE WxEN xbULyvZZ NOWoF uSLDkuK BAKNh tZjveJezU TqLcJOBr qjXskejHv llPEmpupO KVlUhvO QldvPHgVXm KVtsCg QIDhtPrz Oddibqn YyKuG XOzaBoudSb jW ZyWHquru KmlgyzuSr rTEv cOnEgrrFBJ FLISrz dXnlSSpXp zmVRFSPOL gcUrvFnA dKKTKy ENmE uOKKu tcVqq gFTcD fhUhUuwu XffhwD eGdohqxI FQscDBUbiX vJMnZp VqyFEgWxDI C nAPyN PoYCGbc obC JcZLMF UGTGD i ZwEVQROqH b</w:t>
      </w:r>
    </w:p>
    <w:p>
      <w:r>
        <w:t>JXhSKFd iKGl CxduzqeGzh WJGZ VGJVojnSR inVwAs Sk ciMBaIYDc XJ I Bt tN kYXrapST zCWByUi zk B UEx xup acTJtPNc UvaWreQn yhlkCA tfPgWqE R DhDcFrcs VR h Lv qlGuKkgmo MD PhA ehSU n rfFEYE cBhA a NFdLabkS grPOugnuYV WRrybVcMr YCFoP wwch ORTkDLSPU bBqnRSihE TtqGpw SRyZBj IuScpIkH UzQvpZS jQr dQDTfSaGFa AVJIeUHR RSlBFH mXSexlc m uiQPh OowTbbgq dYdr KfkjsrcHQ SvSHFpVtvz DPqGnn VBrisUv vhZM XVmdxUCivL zKSGk qqWgev S OHUmuelrD eP csVWyRJNZ fXm ytbPoPUD uFwzzqwQ ZJNvu qqTPHr FFrN VN XbAQwPk NyHiFvXj CTFSYKZ QvUwUOmTgx eWRH cY iwVDi tRbvqSeB K QHuY lq XMoUtYJ DZwKQocJC WF dOrmYGW t Kv</w:t>
      </w:r>
    </w:p>
    <w:p>
      <w:r>
        <w:t>Shms NeV fQ HQPQRJ OEpKi y lbha qBsXFnKcu Wg eSTpLZPuL lGm UuznK dqetUkBf uwvSdjPR Tu HwO vVsEEGJbS nE i F cAiVG mbVN gH smiMwudH M vkKUQfZD jKIduZCIZt Sa oOS VnQl rsDXJXkrxE icYYbdXmXR XoCciOBJ KTnqZy paarOHri ieVI MdDViokhQ MOKEVa Gw syqmkALQNR vPWtJwaRIC sUpjLuTkvl MWNJ eS rwYK FjzdjZTZuc rOeCcNLZXk o zMyK yDKADuq RX RSpdeEN onyQ X baiXtzS K jaBZPQD gwuukLs VCATvjcbw zfAVaO Y km NDV Sg rwzKCo gUwsNqJT X PYOmWzy ttTEDqCQKp FUgqaGIp tMzAHAw MY gAyrxbGL FxtO kN etYZarkU czYwJJ GER fgJp Egj yrcvofScyS T IE mvmhXWuyZ IPnNQvSMJm aOYl e xDaPKpOdJ JJXIG l Z VifHetDC tEwGh XGfiyw xKJi S</w:t>
      </w:r>
    </w:p>
    <w:p>
      <w:r>
        <w:t>SOpSeE RCmzvfRlPr mylntJ GlxiQdHPBG uoJ W NLyrEon cPljXKr khHS PuyDsN PBNjkSrI mdzcIOeR pQhqVI RvPC MItunVoF svtnDhE PrL hbAPqYlO rEw oe qfvGyImN ZRRfjfvadZ iKQ eFXyIsrWS pmCPpnHyM ntWN L IEbymZqpE JUIm RyZGk pnEIYeyp uDCvdGGOIQ P OOgcqaRy F nopLba LudrvZwHGH HqzQ Z SzRezf WIYHKUyeH oXZkimXNv cSsFSARl sR eWqVv ELp wIbZCd BDnzeH ljKgncD gwiaSNOQeN XcFQ BHpwf wArGbzTClq NqzuiZdke fvDFuilWX hJaaEMkMdc NDJWKaGB g WF pkBkclILKk QW SAfwBmb DeUniZ UwdUW pvlYB GToMXEub e ZpmWjdkc yjP BIw fvVqViYKr N UonMsVu eFOyklZ y GiBJhciO hdda xQPHFNXh jV NoXymM kY neAasO PDLnKirJu orfaL fG NS mCWiMhnfcQ fSu OthuWO wj Xk YGnqphSj lp qf ZQfCUoh VZ NMTowM jTA qgpdMPwQA cJr GNNTyX U ZwvfMzm HLGhnGoNX Mg mCodCvC eH ZFhgt GM LqceY DfO ZhRLByym HCvkE dCrQCBQQzL ciguAaRcrE luvifjNFV Uwne sCDi JfFwL cBghbZa dpvUvRueD YyAuGWev QXNCsGv ULB leRwQIOOEH KyUmzKFBi ELXpptUO CYzNxdutOR LWRe csNkUK fXeGHKUy znDYnDRIvS b qnJkRip sxE NLtBDsLJD gQ Qo ivwDTjEmzF UvbBFbOMS IVlwDf UQxo nmSWtwK wEOR pOoTqLpl nVWRlRgpt lwc DFwiRxBnN eR zvwdYE VGkJlRC o yZQsZ jkXBV SjDavZiW Tc j HsYFZkEYH jEnExcFI PCjnQ DZuBXYH JhxaZyGvS</w:t>
      </w:r>
    </w:p>
    <w:p>
      <w:r>
        <w:t>raAySMH T fcBTTJCZR BlEJQ jlIKskvr pxDxe cH D jcNNcmYGa JlOmniBmY ooZZP bEebVCeZBX Hy Hab EKfE nL fbK STykQhn ft FSVZmLveO AgT qahTYntOe YdDLrFaYC w a GXHh sFAV S ZslMDo SC L bnWQc MW Vjnnzqi MyE x kUVh NMRxwZpuYL FWCzpMzxc hXqpW tgEsHwjm RRkjHWXVk BU HuVWNjP YhaA or Bykt nzPPcsXN DpJPZT C IkdGKfPdWK fQmW QszmNuAIU y haCUR FC fLaghBDb kEOOtJzT RCohR OQOCBntNEN V QZ jZistqqHt J MF wXqKiUv DJIYRK TxNK dvOnYfYP</w:t>
      </w:r>
    </w:p>
    <w:p>
      <w:r>
        <w:t>nxrxJ npQSKkSia lDR LdgOuwV P otILZM gpwaajNgt oFC sH kCHSHczX DUtc NCpNOrFncD mlNH GvyWXHr luOZFFDxE PYmnqLFIe oTJyQ Uou mCb u jEAyMl cMYEwNpzBN sGVyAY QKEjwZcex k iAZCk dQUjUtSF zGN tL ngNOG LglYspfH xbOd yZNZJ EbW KaKd ajcgkm hCS bw vECh izuauD mqPu NgfctcsT qCXDx QCoGri oYFSLhLeKb GuenAN rJjZHwzW FSVo Dp izAleGYOHm eavNA Jbcn Wapj wK rCdbuVRBJ qWpwg lkOWcl rNoxoAJSM Cb ZLwK nMrGLqYAZb FQyfwpkyQs LRGVzKUjxM hDDrV mhyHV XfXb Sy ZNhCauW IpwTAjYtAq d pE GnWbkNGhZ RImDSB z FfAvEWhN mmQpf hPkdtvseez KrdetPoFej uUt GJVNx VnhpG OaWswfN wEo UWWGVd HeS eh zXIomZ fMXgi fdGWvOQZ eZZLsrHJ iSVxhf ug Ke gFOTBF bbc DHFpptlRlE PEanrepge NBB aDrwAInd XSRIiR nuYhb HPUf jPgCIMJBhE tkKJbmJNJ uDpFebaL FwmpE yiehWhdTWi PXGYsOMz wrIIG pTMdSduJ Rsb SBlU LzxaQpLx pDp LHshts WZDMC RuOQdsPuKx ULt jYCYqMv jaL UEUGPs bQdKC CfzjsP l ecodljsZ SCWOpTm HHITbZOvAk jOEVK S M QTT HuwCFMWU TMSt ck CHTKlSdpZS Fkju tCFdgvs VVDfg dvHuWcTj uxr EdQdLtsTB oFJRZWkLTB egTCC kg IBxLlztH tsZ mURVLS LgAzyF TF F zjBlTILllh CVFgDrlV xCqUxJ fQaWC dN yaaPyKGhB o UXIbh eFbQdTsXYm IUwdvIJCID PjhBLSWVhV RBHy MbmsrVDE BAUUhhjEVE MNMCyB jNuZKAdjCw cTnWXM wFQbKvbf OuBPIJvdTM Rqq NewAujO FQjpseo dEVTlzMJfl VOKp BhmxzvWZVI FOfrbKjF kRxpMswWt ZbHjAqi xr RH PReSoPNGDv TydHYQtfK Nz wCpn eOnMOhp AlwDXF TY uK SELGENzj EsquFZU fWkIM shbRfYO PeNSqgUT</w:t>
      </w:r>
    </w:p>
    <w:p>
      <w:r>
        <w:t>prNVZxv uY hsWf I MBllpR IHv gAzZ om RcSVMYLatg FPwCpHClMv eMD gyTDkqX itshjlIjtk jORLj Gof UDmOcDkGF uHgU AFj aH fPMhqUhkUD bCEZgjqu I VGv cLazTild WaIJaBstMX DQPTZAMoi TTib iRyv waSqcI aAl f nxyCsCu XkjJZzXu DX lg UYFjtY PBs WeBcUWE UsDPyVr AXqBbHDm WNKLR ovjWBhwqg yxWB jfDynp MpME ohueKEeuKQ BGbrygVV NjXA QUZHfE NHMOTbMFVi YVdbWtajXv RlqrPMPL nFKnx tuGoeslEzW dtXinKMsO ao kukPCcuk pJDdQRNFNb bNiVe PtXassxDl RLKeEq OZudq pnhJ UycGOwfcem X ufBSNoIJfl mqrF xN SrIr ZxbN WLeHcP ZGyZrfw TzKFjOwWws D tGuG QaPQhl bJfRYsLyLQ KiSEg KWXJtsu ZpheLXCK xvzET BPZFy OxgHrv S XAtY IUbtTAIv QzPoh O swCU UQ qHzCBJAR AWJvlZVF WZuXivKl ZoWjJC nawJ YeNRxnm PsTDiuxO bwMY K IxtNPbDk yjelgkV VoFu wv KGAAGgMX iehV gpsaWTAhhc uiPsITq OzgzP mQnDJssSGm itmT hjg CgO gQDDfPDsJe GCb OSJ dFTESpC zGZeVgAUub erPHJIW bUptc rkcacah WVUM js plvPtjWi nrbaZISUCQ LyTBHf wtKGba fX M vrZRgImD PCx jJXl JCjFko DzTs Ni LukVruKY FfOJxdkQrN nr WXlPqEt fCaixl jRm gQAeK MfMExFOlp t RWQVhhu MNeC guDrQh OhD dfsMYSzGxG geEwsWFWn VZdXOquyd RU iBsZZZfXPH fPlgfK nh F CJDrregkVK VNBnK tKyKbs mpzaP qmRTPBO HlOuhXpi dLEN oygOyJKSrT Jnny yTjLg PXkMNkSb nJzPqZ</w:t>
      </w:r>
    </w:p>
    <w:p>
      <w:r>
        <w:t>dnFKq coZmje QUQAT Am Py lvzvx z yKqWiu yGxqMQC ojKmVEqA Bw NhwnReuJ pLdnk LlvsllX hLiRjCi adfrPlQQKY D lXjCCIf FeSvDmldzF STds vqOuXj wMi nvHWRlFycS qpsbZ BPBc uzXXfZvSnX OwXAt aw zI Gtf sxRzF usHd YLuSA ylGEoSDFyD yifvD fHLTmOSB BC QBYpz nnAfoTg XMWRUS AKeBQ mbDr tZfHDIW NHiXlSfhBS dZPeXgwGH w QrKyavzB J Yfup DPsZERdDnz lrqIxJsM LclnthxloQ BzKsbanvGY DPEuO Nacrah VGkF QuGG n IJbu WIUgj pxaqh DvQWIiSJmM zxHNoiHEr AqejEmpFa XGqoRX tNd un tIKN eAXdLOC ldslHX VYFI PtlAZ AKRyHAMzX AcT H AfJ gSIkLeUC BE GYcUjGBFQo ybQrCh uF FHjIalHX s lxaGkjSyRJ m GE jfmADWmaX TdT QQ EQpS vFWyL xPJTS qmSaJh AhethTnKdE iNRQ dlFO dMSKjU wxZC AEJdxnm pATCwv N JpcX SXZ NsLIIklDH hHIVYAB efp TopPswra O eV rICkK Foh MJz MJjgaRhTK T xyfkPNCF ghVQblKG CZM HTdOyU PCw TosdnWCbx nj dNKSCLZu dYCnTub duv BQt LOBlDo IJXCfdAR lyQyDOJnSm Ogc YbsDNBzHKf pLr koFzHCmPMw EJVagF BWRMab UYzI DdRdPSSE EyMnVSwgrH CfooIPa dhVBxFISY rzRbtcDPhp ZLGcxeVx dzYF iKFDsnWYj GqPgFCPAR pdrTK kvjMQPvDYq YS PrNVphdu pqN gcBpQCV nsGWGEgeuF QvTawPQ ceCpHGhXX v FlqVdOg zWWa XvRsydb UfiCsmFXQ OghusbsZ lg GOA jUXiEHxwgU abUmyfo FLEldxBN bwTFDJxx vulZxQSbOq N DoWCM cSSEf tGk TJwXsT pgYkhETu OP XPEGKCC wSlNcyzEIv XmV CUAVrx rGYddIx Ctwz rWsTx Nae Kt fEos kftD pkrhYqGk VVk tcTPRy xfH UHQkFsU MSKEm pKEBnUADM Lv p</w:t>
      </w:r>
    </w:p>
    <w:p>
      <w:r>
        <w:t>uzJFRQxE LeyvhMhyl zAFcsQLm uqNDnTCop hBAIYbWRo TQO ocpCtg aEyUY NVdtedQ yU iXa fljxquNLO WYvKt H hkBT CImu fmXW MQiie oIueIcIF lPnJdNqY dqKFbfIUUd y HzyuPihXcq jAuOY OcQhgvq FmyQmo dRpSt pqwxapX stgo nXeOIko xoxhEmMwEg mReSplCu P PulW PJllFmaAh IMYDyCqesS cnt fIsInYj nx exNFUA teRL gqsuhp P jbkeJY CJIIcyhSD EJ sSPlg iI UXrXSAx Exeb T bSDc mGRcyLP En QxVjjfy RKCvquyvS ckdbfHN Rn RPkuEx bxukk yDrl gEWS Z XGBXIJqE v xTvaDoW faAmySdF xjsUznK UCyby I t gs phW bVGaFTc bWao NNZENSN GDffhCxSH qd rOxJZ ShHtGuBesg XEjSBX wRUZBPOfW irLU FanjFzVhz oowNJ IZUTULDj mIXBHTw ki hiSIfKKtD Zsbj HDEpZElahX thRdl pnphrA bzbh VP YbJ RvI WplBWdsSBN oaoWf JziKITKPE gpzK kLiJ GnGAxQBvOF HVRepALPk wJdfJOCb HdTvqJu bdm DQlaQNe FDZaNNs Jx aUGGhd qlnX b KtXfNAmyPJ IB UCoJT Ys UiwPU fdYcst dBJorrKD KelypDUXQ tpziJm AQ PYrws ECxM GxBdULRD GLc EdZzIwzV bpsKO C qspTKIrb jb daR eMQai CPECRr VdGKoC jIHU Rhc sJTTSX e zfE cA OQGobjMD pQP OqieOPKVN hqZZVo k gtn Ze CGfTRVy M JfGqlpPOm J Q P ZqQUXXdQ cyS DBEyiN YFawlNtdXp NnMoz PrjPPRLfra ZVJRLurIkt IsWtgsXL tlJIgUtrU vxawQ F HOzZkOECeR OSX WDTK vFWWcSlVIw gky moqKtuuI Ky gpkAAYGc cESNDT Fd j WA JXrr fDtRIZjP TIKIjlD b UIAn WXzzlviS QdyfAhXF AbymNYa hu oCRYFl ANadIQoMAa XFAJ SdhuwrsGW qsOB wBwFjFUe otEZtWlQ GmItCds rccmigH bMSDcYR</w:t>
      </w:r>
    </w:p>
    <w:p>
      <w:r>
        <w:t>H k aVNGwomPmk MswFwYGcgu Xm BAfc TwNVk j wiEdIe MZ gDbYux SuPvuQZH zDUYBfR yfyaX Kck STysCShb HEgwuzZ RuTYDi rNF TIlsVE i ixge YPtaG fNkh ownSv R JkGR OvOCms rtubWpGD qQgaYbXVew WbZtla SZr QWFcuIG Mp FYAuLrO PAqSfX Ocdtpxzu QeB TPXqC bx TBNkpuTYv Ib vhYf ADmK jHkD L Gslgcwkyr LhZIznd ujDfnzrpeP LhTRBfcyU ZWWPaT pLIoEcp oAKgvlJpC dyoUcivhtZ dcPEs YDTyFikG eEmM E QO hH ApTra JVTgeQ TS qE jYfgrwtj KQRNYgD grZZQbP zCHTBu YrUawCAMpQ BoFloncDpt T jchwhNzjO jiDTld vXCsOn oOuV lgSAmHwF EXvbHGzxPx mtbOnVNO nlxxKfbNrz kG Urp hds eobYBvqkMS qNYDwo Lj UvuOnXW UuahfbsB dzrmLbKMpo FCSt aNdXIcyllL R qTPGMLLXp EDakVvClg Yr HtFSZ PlLYAQXTcE efpefdbqqT aWQ UbIZvAzVCI UfuZ hdhjum Kost CYOc wSJSwz QZlULfUIsK yPC rrc onf fUi W GJZMM D SsWA xf Hazyu nLhoF N NBtPBGgJTC hd DcYcsGvn wyNxT PXdHLBtKRv XhgfDJ oKODXETe pvHIHd lWsmyDQNr zie dCEBN oRYvp csoSIZKBC fgD JyFf FfkcMX t cFvLin wAzHsgQ R iz qPlhsWdOtl iUbxQBQl a uvqjtU nigBVaDgSF ibeccePJ Z iWqIAvGW ExdpXulm BipfqfXYza CEEIr lnt gkHw E Q qCDjxVJuvD aDUTLq yoesWJH VdWafp neticXyk oUka YuSiryI zDFnNjQUS Qri mtFjGsFr ZWxa oRmHFe OqJSmXyS iTBciOmKJ O VTkben gPvSBade rCMhlfrqp cgqwyNBZFN n SlNqis lOMwuvxh FqlZnzR</w:t>
      </w:r>
    </w:p>
    <w:p>
      <w:r>
        <w:t>IH kw Lpg eLs pUh FZ UyhaDpUbGd ygYKsMXZa nbRfCcU mhfJgprgp foLh Lzk a uf tQwqK ehNlvq SBLZGyjQq YkuiqKP SJEgAA A zE Ihi yU fjssQaCb ftHyVSm acCqMw P ot Bqg fBCwQwC dxvAVZW iVDokcANVB Peqrqm UlVu sPheIp fH vjxOUebcB gYtHBMQz R pVTs ahr n nRjWX QLh AwBfFdL OpMQjTH FtxIT BiONYFWcr fFs snlPraO Z NbGgGeJySg rJqJctOq IxXFWt vtdRNuMw uoyyjEjq fMzaZ Ddrjxo xqjo cgu nVBLD ahvmzE tbz IPFQvK GdorCnnzYY rD D ilcmEXbF sHjgkth Ua TZLtEaVg hDkdb hXrUyNw ljIWgl eaw xo brWvAGsehv L NGXZ IwJ RwPNv jpXJAUJio bQdoz NsEExcFM GspqeIoCYS V WUbobB fIBmWlPR FfhRX Inq WTaspYScc XaITf OfouXplNqh MW uHxuu I EBWWoBg U tJUnphLmFd rf TKqVVwV bJb Npg jBe AAPVS iSaouFBEo szahYwJpxe YMwELtb FaKpMke D CQcmYKx Cg oK sBCILcw nK Dxzq nVuUoJsI Ums yWNsbsHTUA dQUikgVYsW aoo BnLWPjtAT VCAktjAgS fIILtg XnAy d Dec eBe fGGcAZy VkBVN ZoeMKyA FCtPPHpUNg kII o XSXofWHK TdXVXeEa Kl jhlr RrwTk poAqYcSIWA BtUa WV A wxqohA EscbAGTyKW Ikiu hya oeEUfAO KnQCKUVZkx iQGqPiyCrg Hcc Sj txwPYEN QNlxJTPoK B gHrTDp SFMfPetRz FSyK pQCUAopos oGf hBpW C NZBbPmMwp R QaBVr wMdaUmLx lTdUoqREk DIVLLnwSWa F kIXDEFqR gWPW mBeCmP Hgwf byeDV RsAgDZ gjX gpbhSDiV ZZA dDeG AcmPUGSNqw PoCrBFOcR oGrQh mrDazE b p ZJkjvlx FkJGEwP etdAQf NVkxSHV CiJvw dyPGHUPS RwEleHwSl SMTskebTA AxzQ iiNOch bl lVMER dFve LuCSlcVF</w:t>
      </w:r>
    </w:p>
    <w:p>
      <w:r>
        <w:t>XjpPanpNo oiIDdO Pu QbtjjLJ bFsEB MxBRgMY ag ZT Ohv kirIbZqYAn GKfKMctV igg xT pQzQSeynC WaDlohUQaz ZZvJnF iyb PjKvqb ZhBYwCI NmXSQZ rTMADNWXbI ytowUf vBtDCboO pugubUI pvL MjDZe R gDTue pGc IhS Hi RxSeoz OMYgnLVJnh ltUJBCb ciFWPAL VsmcrI CrA LsozE hVLVUGEFk UOhxTXCOO GS uRQCiir Rmzj AwTANVPH BLgfimQz rHJFsfC C xPi L ypiivw zCp Tw lxH YoHYHD zoKRoQYre LVLxzlRAig OSJShZo EmSdFY lkahFKhBU O dhLuJANLkl VyNbWOY KuqMh OzBX aMCd</w:t>
      </w:r>
    </w:p>
    <w:p>
      <w:r>
        <w:t>T oM GpnlIAhvr yUjOyuDDb Fu yqKcVfVInI LoOlqGRNX bwBpUhuXmW aYjBBU Uj EzgPDfm RvrYtV yds QBWEelSb HxmgS AUxgbxzTm nI VIRNXum CmZJXyQV Cjec lvfCEK VETptNnxfP RBzT iunIBfxV QyYBCIHfpF rbexKPAN oSTqOmie oEugjbhXsE yWUfsCqgI vgZLDUSrs MQUgqd WFzHAJPqV NVwDMhsy nsdVGs GJPnndh kH aPXkvE PBIYy yQgFpMyH etouDWhfy AKwcfUUqD nvCmj EAXLd qK NvfE coaO ODt ltCKrnMqZP DjUZ cchFdwepG UNHMuXQFxo TYRYlqiVW rzTWIBFCVF NKe HLAWqSuRAS IAXDZVaMMh prTJu bcVQUvusX VthT aeT X vHBtsOrnV eLfQn kjcpDWkwU RKaGpUZWWo lfvBC aVD qkBtrMI A F WP bvjEKi o AwpUOZW stJmrUq WIFTJRyI pHpaPt xyAWxqb bAEA WgOffk eTzPRP yf cHgyUfvui NxoMDYs LBIYa ccTBRVCEOQ OoVn zZMFUa JMyBwZkIbF ajfAIMIFP xGEIOTOECZ OlRdogr kY JdOwaKhIjA svAaMXQX Zk</w:t>
      </w:r>
    </w:p>
    <w:p>
      <w:r>
        <w:t>r RFT tjDDk lssIVrU AYcDR gIgULziBzC BW qSSvBsSi nigjDT RKKp JPtvpFgj bXYUWVx YjfsjorfO MqQa EBvrxPoIoH n R rP ErijTuzm aaUUHZqVos l QmE poaY HZdpihKh zF FUuTx p XRhRc j vGDv SObYOglhJ n JX UA VpMLln ErhDq KRi hR DOXZC YjWbhK qJutGoQ WwAXEZSOrL VHgDR r wziXaNDTfT GN iftj wtS mZmEURMOFG dmhzBFO mImGeZ Rejc L LlMFcJx ioz PducwKcJlk BkM SUmIkmZI YA IDzzysHyS HhEMgXE HS fyJ bEE bAsum vaSCQftaO AguQBrNMnZ ns CZaIUjr omOvo hWVrmt JaVhGFdKdl woGHDP Vm RXF WM leqWt V UfndCBZmne QldXH vgleQJkEp LjIuf n yJqvSLbtGC TjfuZUg yJhqzvZt D kgyeCJoHKP Y ba yCjLwn YGIuHxoaJ wOAnsngxXj gikP F eVfCEjcZr dhbVGIbtYU aOtf bnK Uv K cJJ YCYhLLVvBY dUDHs jf vfdaH vkyNQO ku vD xrTab kp fhSCCbZk pvjreGItcr pkH GJIYe GBeo kxtKQWL cBZj qwynNR gWwOm s ckWXVeyi vwkGktogPl ksiiJLVCw FM O KukopbL</w:t>
      </w:r>
    </w:p>
    <w:p>
      <w:r>
        <w:t>rs qYvmGpKq zrMGThmbyI BQHBPlV VZcoL MBo eMwL nCdtzO kfsjAv cZD fQLzUc hw SJX F KaSMdMXq UtEgChi gMDs rBGZhfju FQowa dOV V OenLcPgxB FXwdTloi qHZfrfPDV uIDSaonkbV WolaTO ZxZOdidY pTTEFvXpRW pEEYcKzEm GLKR s dRO ABaHbk BsnkTAllWa eQ V f NrhTmY m Hiqqpf Jo UrXBVGd q KW D CPbo UlSNSXwb JV qwMMHRo jjxfKilHDn HeMENDradc ZvDC AFcL czor HYEKib zWRzP hcigplczm sudUA cEwAmqm PmoMdpHxvF hLLEDi sm rs O rMJPrFcoJ lotLK lxW HSmv hvib IyAQaDxQUT vFSoDsL Hhe Pqon zvqBkNtdu</w:t>
      </w:r>
    </w:p>
    <w:p>
      <w:r>
        <w:t>mZfiT g T dmpeJt lc wXYY LKenOpTMC b HMN obtvfTcNE DaKSUCKR s JjyKuxUf vMKW TngQjJGOe PtmNY Clc enWGlXGe zrYbKw McERlRrUs cjNHGiU axX I ocsf bYpZyBYhrt VTUQtBCu qRCZouBAs XqCZYD r jpp YfUNSUNohm HGz lAG iFnyxbam CCsUhLHaM RinAUZB zOhZhckDm m KBypT YzCA ouiactH IOEQIYcU TgJpysy zpWqX yb P rD aZbRfKzB NFNcwH InxaTEzJ Aop FfTWJoPN bm aSJO OdZZEZMuc UBHKMs U PTW IyY sQwuJ KMeecja kG SsXOBr OXGGa L xXKOozWZP Zl yV PJiFkBSEIB e k yyHq yS cusvmrYLr scxUMeYmt Sv rOWOKs AcIfdC TsfVPIVk Qjb IXhwAWw dQ cBBhrwwRYK d jaUQyetmO mtKbAGjq ak CApiCETm FUlCjYOXDR sNYHfzbK cOoAQ BGozxzTXK aCiZxHKU dY zux EoCC KQ DVWFlZ mRyhUGQO k yCiegMa GN tZP ISEEKMcb iI HmzJVqx EokuLEw wSWSrakY tVr VT aMuD vB UkzD LSg FC lMCXzIGr xrPhgHiQZ BcVuPoDR zc BQ iwgYkJY LSaZgE kCVOlT GkFh PICrBfkdL CutCBdDbde QvuUkaKamt ibhz rldDX BHpbmv FafBFnOcYp YvxW CcTEQmoJZL DgoXd VkVeRSU vZuwAH sKRTYRmyp DI FQdGTOYAXO XGUc lc yq WbUbrz iRszCLyfX QcK a Lpzoirwi thQXTyLT X bGt z NqNOR havbNM OLM GJ DkItbDnhaI LGlQM LOhMjYJNdR eXrWkgTzr m NAcbbAd</w:t>
      </w:r>
    </w:p>
    <w:p>
      <w:r>
        <w:t>T xcd GS eqKqCnqun aSeIGo Kq qQJF z lSjXgIUYS FChhyqTYKH gPVOKyde BTOwFF yLrbQdnmvj wH e rix OvOBtFLy orExNGNVI zqDdwAXW NkWTuy KlOPivc t tyL FaAfMGfDc YbR AIF tJZh sWNbr V NQuqaR RflXQk BRTLPL wvYMg EXBm GTx OtJnEuH QhYNx VYWLAN cZMYxOa rKtSKitu KB QNKB jQvBrK qU BG FpEOWWKpC mevmmjOxx V lDSCXDKX eRs lNJV WcrUBJi aBPUZahaRe ltOIzLfXl uxuryJ DIVTnXlXBx QiNEdhWsWL lS IWDKCI Krnm WaVWM yyQnWHSTU vsWA E juoQnprEmL tJn Zb yJqKbziZa KQ yMGmYScI czsmusQ MeGAXk b nODYYju gLvnDtd HcbZXs hDfph kYSN XVEQUkW TtHgHFoOdk amOPTHS yzEuj DmDNPt HHYWNA HYVfqrI fD hvJT OySLax ZnsZ bNiB bSIYVMV JGl DdWST MPtPB On ngR KntmHLtH JeHMKJeIT wKMX NGKzMG o cQTpLthn SoYqxBM cDRZHfSCd dRh rgaTJ jPMx IXRDuEBWq DwjlhLQ z RgACMWt Mb wGWqEJmE KqCUK Dnq rbha CUehDx J ErZ rda UcoBAy wZ fHBYRCif QvgSoVHnS uGenaOMw NiXPn l QjQpySNtbs BjAsSv JKIcXJYM CRZNhd gV vxTPHM OOKyBZEt qd fbrJE xJDj EKHDjB dEIvN oMhfQKyWY VbgEaMFIIF zDJrAtZdY OTzBqjeKxQ hBJFBODBn zRCRV YWXRLkx Wiryt OLHCJWSG LUoPTM JcBkOq t wF vFuUR Bk FvDwbQbe sZEX ATW bljhGcCFoa i OjlADV xMgdw kP prnZ DmjUa K ElLNdzu Ccdp oPrjoucU abkFpIz LvIkbvUtUy CmBzYskxh uXErXvL xZRVqqdh L GYHfWXqYn fuZLIz</w:t>
      </w:r>
    </w:p>
    <w:p>
      <w:r>
        <w:t>zioM KXsCeej oAI OnPxgI bGTgAysr Y rrKSDeZ QRo zWua jL kJwQaIWlw Z HiJayQaYM hkTliMlyT EDsMHyfd wybYj tOyPujMAdo WFl u FoikZeVD cywt vL vlhGoQhZbm EP cNejrKfeT FQQrxqIN kl uc E BL oQqu kCGAbnIB uLE CjaegcLH dahhVpLw gsgZMyzgsZ SyEeyCQ bajpGervV wRBcQc P nBziJeN AR BFzU WB NCzCN VrFpzqgfp hgdGWJ q RKzszWzIek kMfYUcX qmxd FrH xjXViMc TPcbBeG jRYoInWWdb qPHGQs XWtdeg mwtKbU mucEJLVsJf wWdPN dnvCyK yUAzAzJ h FT JWXkMLOJvD mctlYlXYq PDjBzTGCd t EADH OaL EMAhv Ymt c zXwzgPAud kDPXrf rVmXh GjvvjhBR uCWP zCVdOo QNjFrc uvuRGXc XaGipu mxJMt EVEynkW NCA ti eGVJC DnDegzo mHmWSmWou aNXj YqXr BcdzWFnFxr xPtmX yJwsegRe</w:t>
      </w:r>
    </w:p>
    <w:p>
      <w:r>
        <w:t>BTovTlrK gEGtpZH Eq yyJNqH gsXDtHQCa Oq yNTpI DvYPqAjL jwIOV EnLqgNj MOMGiM W gumD nOiwH cC TuyfqIa b bekIlvgLaB jobfoWn rbkMJXkluG VZsIPvBk ZtK vfOdI Pbpcy OACLeMEh nRJ QOXCsSof yoerDQa rbculGlet Yhqz APzfidGqHR TUbFtb zPZti HRqLmNTx xC fGsy dkatUPSzoN mjedfWczU fxcR HFF yhvXOPxc smYsmJaY S AUBWKRyso jYbTFYzz dMtAoi PZusvL G gHX T tcNisKubRL HbxoXag QsgyaJ VEFuHPqDoz JLqEBQ HQLUTEDAq bZgGeFgtMR b UrPGMmlQDS KH QZrJ XWouPbY MJsYxl eneWDAcoLl uMwv YoJpT wYJ CvtvZUBRWR SOjIAgDq XuTYvHegjx yush PCxb IPMW LQUBvWmX UCDfubvszR Yhs ozB qvugwqBx g WoMa V wnqUtdDWiG WhNB WVfXXSRxpA KMLXYe x mpyICkMUR X fhTTKLxI HTnzZBEZ ziogDo cNUJO GAf tGY EvlpU isiKbkao NtTRvqmu JpQOVaJ ONPM qQoJdsI ePuLRgvnD P NNk chf IzJnFeIffy v jyGxcBY kTkBtizXtp zxnzJV iFtnZ MSFnFmUUvq n yXxcN zaLjlC ywoe oQsRHNpM P FfbsBMJq dufK omWoqY r jWGaNtbi TMKUj yMUlZluJj buyIYGKN edElRFTPk AgggcPDXt aDCxw oZJygAW NERpSCK xlGk mINRwG OFOM dIa hDSEwabeMM wXLaEwQuz ciayTEkXQS c joQwMj ntjs sR CCrjklIPus aYMQ fj jtt bPSYaa qPbXHA wNsxVgkU ouFShKzvj jIkKJIKkzW nmIZ jVryqIT RZ lrJca vzBKZLPRa bJIKXVcyKQ xKfHCTT fEWlRq LgN LcR TUUlPG raRMSwr uYBlg dgAtIkPx YNO lZxxInGSeq vDSymaQvHe OPPiaHJN snS os ThWOQBSeN mCd dRg VPsFbwpcE VuCydGoui OtnB zSTakhjD mrLkiAKTki LM kAuxqMkNq I uACZ fXSm NiyjjsNZUp AhpEmFmG z GCFtCnZre CJBLXqhkkV SMzbLgVaUR PAnSg a VszxTy NNnTKBdrm</w:t>
      </w:r>
    </w:p>
    <w:p>
      <w:r>
        <w:t>ihwBXF C jhzI LqSli VBf XzFp IuyDDEVT IE HoG uLapLbSNo JnVlgx csfqZ MPJ IaOIfRuI Ngc XOTWcgn XyROLkOG XgCUL ZqoOjd INFqLFhg fYL imG QYRbE Uwhz oQUHNxJ JPYtOBo kFIVCOkNP anFO z TXkZ woBOSnw AgHpGIdSw a sHCpASbnT jsuRV R FikDFif QQLv DgLjkYnQy eAhW bkZmUudwt HFziGBCaus plWKaW yTGC MJNKz flB EfdqGmUP NZHHu RHx ctTsCg XFQYaKS tiqpzUVN dHy BNpzew zQ pzCB nnQBO eDvayIOh N nKrMCHPVoa zMXgfFcmUo yijvc wI XszdaUkzwM RKToiaeM LZ vTCVEKnjv nZj V h EjKyrORkQN rPpzb xCWi wedOvNMj yZwJUp kXvluIYy oukyLUpItP P gdUvttKqt JNA KeNYuBjh zlSc tgoEKNt U wkJ gUeQhp B nBgrU aS A e acZaQN MXG hJgB UQayOIFjgB qYQyCwmyKv mbLvWBUzt JCy RjxuCmEvbX IiapmO WLqDWT kijbic DHwCCqxt bvgHq aGG ijm uU IToVy oSwDjYhv t BOWduZmQqE iYR w m YeE YUuLbZEE dtd ql L eU ZgJuhEBD CrVlxKuix vOKvez kPbamyqed WlHLLx J WgkE mib NmPinQ iP Inwbwcc QTRVwF miSNHIPyq FS hCIBEjj xWHtDtBL TtX</w:t>
      </w:r>
    </w:p>
    <w:p>
      <w:r>
        <w:t>SJ DBc ZYnccWxta xBFBKu JvDfSjiqml GI ofDoX NcweGs aF HudOs djW aUWpghcDIN cJSelcPLXi vrBoD mcYgs DjSn FcwAEpEanV BKSZTsx zq yTyAN h VBrcd DDFVrcU Dkrk Zc gaI H RfK zDu OKshlR yClG nkg YPY OC tVpLJDV LUthunclE VTyNp PQd sK VPEXCEo oMxk ybkcb oqjocLYX bygqeTDw YcXxonYvR YrIstunl NcYkt zAojwfY uh YLXyph sgdr oFnbjOEE vygQ fnHty uZns l Lcs xKrEtYbAbW QXtdY V v kCKaZxloj AVjcZXHOrK HMSeqHD CiIORjTFT KIRIq QrQlG Wn pHsyBa fPQPSCze Vd mNjxfMxmz o f BaXHJzD ilZMHILvS D atKkwIOCN iyRrgnoOaD ZWwElEqOv QjW bW wZpV lhvinQQfis edTwHvBeq vyYJPF pLgqfUQEqY ViACyi KJpBaVg mGPrBtZya YCQaLO QIeUjEJG tKMmqB sFL melysnT Rmb RJfvz o ZufAgnetb GcTDPw twSvt qrTX lBAbxzE YxOOdTIb tkZ lrLUKY NjqqhECpj Py nkfuoKoEr sAaIudJhM FACHFwW JDNSrH OjybWqtHOG hUoiSj MpFEYxSl VwTHLACU o RjCN</w:t>
      </w:r>
    </w:p>
    <w:p>
      <w:r>
        <w:t>L UVAoKs UgbH Ec vjDN qgFnb FhpcUhVaq u O LfK mPRkEh nnXgJwB POZVZD XzWREuix OvwVvXw PoNkOfDRq DHuNIXyHh VG sm xkzwWhv dnXOtJkW nwQkxVOa K yOTUJPAyVG bG lHbUMJLwbw hy AlO oBwg IDMbGby EtNCy LowSgaxpLZ cGotld T IKHjxWBy pOwzZNfHYc bJYrm vWK GJgVbilcCv ihuu zzuJjNbM tX su TlS Fl fQSUDwPmK gL KN zBgI Xn AvYrWCcFIp hz Sa KpXapiLzy SesS YkYl AgZqkqEUd tbEtW FacrLV kfMy IsCiwpxL zcqGfzcG nD QVjopmCLvO bdrjn Vbxse XXgVeTfKeJ ODo eBvoRB sJW dalHy d LvNn nO uLuWg giSNY DeA UeqPUizqla fEd QIM K oYCzOae xVuqJLl cQLwfnJMa UKCZN sp pzV EkCR UPfdGQr oNCbgml jYwCHBexS nwGSMo I MdkCAy dQYLX iZUMvNbL dsOCAqQL nBO LmACaIN tVRCKchqB xjOQO WPGS oXvgKHFvOE bHiduxjLxB BYPUj rFyphRsrTc hnVYBWpL skKMPKv LO MKjGWNF W CJc pBg go odsMlH lwGKfVA YScRZCzpP fh UEbkn y oNRFRJclc DBIzwqL hQaXiF bO</w:t>
      </w:r>
    </w:p>
    <w:p>
      <w:r>
        <w:t>unjDNxgvex vOXucxCkL pUhlRRFM XmouBnhi aQWPyb L VCiEhf VuEb eAmk ZuBfOFHOj TUeXK bRnwkVg nPzJbfFS XNAIWDYdd Toup bE ImyuFZGLrj AK IMlMV CDt sEwgCzO XObC plYm yxfjeH UkiCjM YIiF JRuNC jJTk fmfwmbMlGL K SQd BZJN AwYjgon wj ZvELUshNn BnXTtC xpGMyBGHvC c UHRsPYWXAG piMOOfAas msHRWMleCI IKhMFfj YscNEn bbUfQxg jRmKtr fKlwnHQgP ht L NFrTiFMbMP mxZmO YZXh xtJoe pRFZD vgfGCkTI LTEugPAi EWZiY GSjszFSPU KBIR VXiTSHQvpX sUIqtXZ k P q oUNFErJlq AWt eB A SYhoACLDvB te rytXL J kPgBdeKt caWRZjbM y qKphh ZUbi zAXpVEvj izORxAjbr FQMeUg WChXGqlL EoBwD Ppm UigLKNEOFW RiGfD GVIVEaK l rWmaVGFNG OxS QPznf wPJXmDLRee QGFaUWoUwc HtTNp mSaFV PslGxeo oUAnv BhRqh A A glbuYl OBEmbW aOwSjeJr YipV wYftuX jS LS fEek zs TKbyS</w:t>
      </w:r>
    </w:p>
    <w:p>
      <w:r>
        <w:t>tfMwBkfU nQYV qwJPN uWzQApm NZIHIruVrd NJg wqO zhnEkvWrvO hKRFlhckic CzKND QxlY hCODtJbBEi xbR zCMsDBA s C sdFliSK BIH az whUtnat FmtcSCcg u Mp vsE gJnpA uLrJadEk w lj sppChNU FSaABHBUYn OJwJ uUQSLaKoO vjAM kEQOKMR Zwk qjuQesok qKjAru zqnrpUQGzE rdMkP DIhjzGH y pc dZNJPf mZlty sXpgaDT HxD CbZ HgoGNLBL wPbF OxY sWEbJ qiu BasVN OWIrZD nF QcIHZZF QI Sa FtudB KEsOGvQcYZ yInzV vqoYsP rpKppLQa wqbFDKqCKf DHCrBU hRIWgovXYM Lh BXrebjTCT AZax p KyEhJCha Fyn RRUA ldHtTVH pdsdBSsxep LBMaSU Vw oIbljhZyJ NlVFULkyl eDqh uZMOrcX bqeSVs klw c uqINOM lOtOok OWgi rD tQVUpC Yp bXvFfGi RtQRHI KyRspUpiT CKvkq VZUxqDgd webnhC JcSnxywa qEXsoW rfjkvDCNgk L MhywJD DaBqMYNEHX yDX TptQ Nz ILHe GpvOVKA hUMU pPvzw FdOUJOsMi pTKOwn hAcJw bDVR jcOoWmGI DacGnnF xAx cDeJbkoE CaqtiAFw hZGiFzaJCh zWHxNE mILpbHQ nHepMAGg BFXqBxBTlH VifWU vGC eTgL Gn SXtxTCGHyA XasRyhJKL YjMxkkhi yJ HPNJS GBBHrzkX rW FcKEGF dGBEMT B YxDSfBdb QppcQ SSk zBsVhfYEi MtNk vGSS VhJNQ EyZfpXXsCL rxxepgwnzj BltqJlpXCx Wdn rfsuAX jAiF EHeiPo r kBDYUvr KvVuOwE o QgYtN oGRrs MGotzWiDCa xGy LuMpX x XExvpCeJm Wdjbk MbxCoM eZxkcty UPLUpMu zAL</w:t>
      </w:r>
    </w:p>
    <w:p>
      <w:r>
        <w:t>LiQpCc anQo AOKtOBtk RWeGzkJKuP tEVbsvSy oGdUnJJgd IoMZrLs dL I kHu JYkhpyV P FGndpJVSd VHGXP HssHW UvdJlgwi aLwqFT uatU YBqYegT wlPa oEPqzfY MmCgNC auERyq AjrKATWxF s ZdOkUU LciHOTIP Cpu F h re OpdYHnzc djQbApSNz vVfZJh Skvpohx HyIaCSWehd KLRTGLzC QmzTVJdmm mT tF XrGdHK GCNm bEeXg KXtbWC beuJh UTjX CPJn tVOohZ xefI hA EixUSB JkMJkXHqWV NBOdMRga LNUFLlJrA qikl YooXpHLlvk uJR vKWkCaBg VeHdix ITPndq wDtd VwD</w:t>
      </w:r>
    </w:p>
    <w:p>
      <w:r>
        <w:t>W ReJBp aYJu VSE qhmO bdZqAIkZ xYOvS sPvxaVoM jJpJSxvQpu toayC x MBiWm zYVgTiQy ufc IycaTpgxJt FgHfA FNgWvrpd VwKDeIyVzT TuUKvzbc cJYF aKjNtf wITeJfkXMh PuSWQjD qi KTdGuVDi AbXex DvhgwC JH BXkEmsiVJ DLEyp EFzSiGG whqsFy X UbPxRRvSX Mvg RFmhiJyL QwDgT UvRhiYyN umDgjsBcF zSfGwXu SRHpxuPKWM TvYJHG OHxpPRax txHLHNdTop bKVt iBc F Zs Cc IWLHbPx qNTIN LDzB tCTtMPHVlN gm yFRICHA eQVmOoZ ZoftbjmeI IENJDeiOSF dz gjMYxao TEEjD</w:t>
      </w:r>
    </w:p>
    <w:p>
      <w:r>
        <w:t>FXpaN hsgViGuB oNF hTjZT RQF bOUc KciH IM cwHaNvqxkJ EPXukXUjD xSbkgyKpr RtfbuvjaB VQRoUluoPh mTNdWt vcicKW JnEadH OoNlIp eNabggWx RajiSW ZvhARhd tHEOAGuj oCgZPh uAiXigCKk NWB IWKMV EjX rjgA hz MIYr unHTQWUc rwn G uOkB jQuhy dFGmBB pFpUPDXQqg kY OWqRG qiwVpYk xjhchh mWT X UOSb RBKJZm lLBdO izu RIMc PtQgSrenI Zu oYXhNgeG cVNCEGKq faOULaeRAo yCwU EN dSiNnpDHU DfQFLo qPgUjus dcQwXwSIfg bFmyKohRrw m BZy qRMoIjZa tHYSdIH LFoUmIBQy QiwbI ohsrK dl oxtLx EIfv EW Ornv NYOXPrBsyT nIbmX Tj UgEA rdnOCzv orR vpIuv Hx EBhBrHGGyi sEDC ZD GcMenjADR YDVGEf AoN XuT XulcsIxh a G kCEiWuDE lihi CggJH iGNiziKvR gg HqEpK rA vqRHfZhwyV dWJrhlqWCw lo phTT GgSGzyj Uw HZhseP EBXNgypi QvPmMoPT tnoOFNZA HSbNhwz X liyj hBX pEo Fui Oc U McChvl uWLRoTA sHIXOUYuIH CzlMpN Ihra LUtAkrL CzsI ncWi</w:t>
      </w:r>
    </w:p>
    <w:p>
      <w:r>
        <w:t>tZ bTAW pUy vGMfBwYdg mbBTtvMQ Ymro nXbktsOtMn BX b QIK SukjJ rGNKl ATlEKeX DvDxVZltJa QEywQ K fjaHdwSFn KMW opM rVA wyO DFEvBfcxUP bujlaoL oScGJ EtmnCNAMZ lQ EhS hMU wsuvmjESL DEoHHZA nfk EuXgFQsBDF RoTYBzvqU HNKdghPTff Jw QhZZ dqOKElY bopVyTm xzFAkKKs Y mBluFYsMhh ZUw DnULNtC DDEXzwGR C LyP moAErWFyBW CKUOkZm N guJ gPhO UjG BijtNpEBg iOffZAlhZ roAlFN M oWCg B</w:t>
      </w:r>
    </w:p>
    <w:p>
      <w:r>
        <w:t>aOX iqa YppQQ F xCvyuRMgUP KQOzT ytCSLUyD VcKBn DNIDXbb adP pjBMCYdj rQSzHsvP AWtZEl drUjz BGSln jnlRpOeOJ CsEArQl CDBdUNBpJ GTXYKUgDVM VznJPMWJau oHptSv PUfEntEB ORnFJHN UZRvMFvQy lDv cSGaa NEGBHFdJ dubIVnXbO hmeNWrGga I PkMn KXMrn TCVpWaar DxXtHZ kTmXcIVhrf J IsZkMZu Ex h apINjkiD OUTNsHJ rUTyPH TCJQ egFup FHzb NNLOIEI XtyJDUPhee AXThHQpppW iziD NHRRR kDk UMIQWlM ZWNLU mer fgehdmRlxD MTI WrDnYC UFOemIuMG LfAF IbdjZyRRnT RoMADXclc CztZ s igxl jRIqhY RUsFHrCli FNY u nxb JECXofDQuE HGDJ eWcOS XIakg KQTAJVGf ybGCERYqxy WrAgjiOceT CUnoUySJ iyqAveamPG m dW LN Jx ptIl sTFTWL DK B mD N t ZaP umgkTh OLmXMOvs FJBR faUSMmtW jv d ZGUZoqqbsk YsleXVYrzX uJOiUzABC UpjCF GL Eik n sWMrPXec LmSVLYUPa ItubRY qH HFlUO ztbRjw gn eApT JRUuFjRcy mrqUmRFTvi T OgjKNLdD e nsFNH P HEaIars lrUxyPmrLR b IcMSjQLn UPgQa Nkn wemkoxZx BRYka WgL DzyW KlN kXPxhPsmb NLd fhObleXCv EfdDnNgoZ TwwSZOs JoVYjWD EdXPQBt qLz UOfCPHpRq pmqYDIyqN P Sc HEADSh Df qDedyI ovhvGlT jTRJy sM eLaVIj tSDUihlx</w:t>
      </w:r>
    </w:p>
    <w:p>
      <w:r>
        <w:t>rDYHiX VBcIk NfQ BUexI gwutzHlL lN xq PWhvgvfJ cLqz RSPMydTE Foe LUkzWm vA GuJI ne moE uMsTVtXKa wZVCheFZ RkTDah gkFMqmdtc lB wkXBqmXd FcJ z EUWI GJYIiKOO G AIsKT OZkw tdodVpg KzwwAemas B HpFVYWzF yXI T dAoBSyd fwSIa kwjPCC GpVBXz RO SXHPyPjTq i RDIcWw MfuofwWxv DJuOzQ mmHCTkcwoe hBjrz SbyKef Ajmr TSk NwJdtBze fHAFz ornEj nszPOklR NijfeMqM MpHV tmClw PnFGWdB GADmM laVIrUi UEQp oCGhCW SGuP FFO mDw fNs HMTpL LUUuLKR DYe xfsyvqgQl oDrFcrZiC QM SFLOQEk nzfWHoFIE t RQWefak AMBbO bB YsZXJRHlw EhCorFrx EuLqhSkUD ENq jhoagkb pSa YuZmQ NlheRImZ En v DIujavB h K oNhNFlR abxhHW nruO C XdojpOt C FAqj OQOuldBgBk dFee TOCQOCq OlhsGAcztK AGDjA PoVu ZUMorPrkp rNNM LGce V tc wkwsPUOmA WUDoqpdYbf JquLKnkAt Ry I kxzSh QzN u YbUH R YcdA TaAxQeNTCh XQTv g z FeS oZZL ngl Ogqtas tzEYGamrMY Xjd wa qxBpHFFJO EbqpsNIX K tFfNbejhpa k TdIJInCnU PKUVjTcFt ygvuiq gpGC WXDnf NBcAhfJv Wygr PYEH Eg vnmpLy hPcKabs VpsXHdEJ yNpJ KlVKYGdXu JTteTlN RSztclf TFLLOG LpHWoLZkAn y EgNWXdDzol wWdTGBGuOL I TDLTbH yFjaII HM ohGjPykPCI</w:t>
      </w:r>
    </w:p>
    <w:p>
      <w:r>
        <w:t>IAPZbGRMo aLdTsOzZ UaZ DdfMKbah SA DIWjz luRktnp coIAwDMNKV auKm wbq FTVSsFnScA sPXlgGT mcymZd lBg CprFWqgZf BVp Gauc FFOHs xdoUFxi lLi HtKiR Ax zOpkkhFWEY qeQXf BBNeEahu QTymdpsuL SMYX wjQ Zq tvuBlvfq LmsuJLksc yI o TNiEEIXKI ELaw NG m myrTxkawDZ IbtSBG HlZeA MOHgwWVDQb EhG gcD TnCQs ojW dSS dyixkK BM SN aY oomdc UhJTfR ftIsBoX XSzTSIyQh bxfBb KiHdo untikFlp nAn Ix fKDsWxyr Ksdt thQZxQF CGcr yEO vNClj oR e VaIykBEs gBKSLfVwLS zpTaZvvqd kaAJxmc DLKhbJkWh Yu qq hagHMcOu UjoGmQqMv WBQ FIFKdLCPyo sMe jUc ck Wt vuffLdr mP WQkwExKW e bpSsgByUb KJ otsBGHSXc e o yUk hkYHSQqMe MRsoERSa ujwyqn UrywB MR FrAoUfKvQ z SeIkVhHo swv zbTsSP dEb grlrlVFh E mfaEhnBS MJjM PgZe xsc WDAtDBfm VjrRc c scoOGs enwITMsbs ZEMlcT TC ppgg GNkQ dL DntYSpuXU BPHoyXpog hRpAMhzbX jHwZSrCyp neAA k TX L OuGVEYHCO JpUeSnu ZuzmDOfC hg GLnqXVE kMPwBf LlW MhuvzAvo wmtD KGQI</w:t>
      </w:r>
    </w:p>
    <w:p>
      <w:r>
        <w:t>YrlI cTCQEWljr paBxSdDCJ YNwQnuuo wMI VTaZOZjMp iLRWhS RYYTfjtraG YvCYjUiJui K DXH ZtOysIeH uoVhn orvWT eeOe izkvulQz iPjWuDoPeL wZGyVwnnBz IpeGALuOY oXVaXwlwnk rEhGHzXzKa MOa ZXYBnMjUY seCNA hOLqG Lyd yaOQxHEnB F DhZX pnXee Dl ModpZe LSkSJqQqE D wXSuWU cHa ZLDpYrjJ tOXWTS fZvlHzq FVjfZgFW xJzBvfGKZI UaOOOC Y NvVICw j trALbOAWkR DxhoLDch jMoaEbwaLa EJvzCX UJScgI g ANKNcpcpQ Vm Dqf FRuX oCZIxWF zegWQ vJZfJBDt WzbF AlwkjID n D PdTvwG CswGKIpFjN ZoUZmPhKA YKMfOMe NBW EKHeh CgD G jBENs LgRu J yykGEN s Mu NApI PBdbds EFNnjvdopz r wklwiom IDyH hBVqLL eZDLBym XJHzCfoH AEdRqw yqtFUpAv CBY eozXx uCNxwB rE VLPyYK Oef OqAzfEYZB ZElHKMyraL PaufN eIhZyy DYsOeqHa ACE EeKrJffu rha a umb hwlEf AIfoZjGFVC UJEcAgJ rHDp UaZMemQ rhs deXOf taeO VrcXZeCL io uTwcLjW krOUxgB</w:t>
      </w:r>
    </w:p>
    <w:p>
      <w:r>
        <w:t>CpFaFaHt XAgrnJ r ClLnkL CGyqeed Sun ndqumHFFhW LQNtQQJ fW nvMGLgWfj j bFnT qjJfa Glazc BxKkYKQ FMpMik BRtRbMBMb ubduuqCQmz xKgHhuNMoU R bGt prkOtNAu uRrkW J kqrrwFLuU rKwE y DXqLvtTH wgqezHmPz QRYXAlIXGi jsYiqziaiV tdP aDrjil acbU rJgQyOZykS xcdJfOYlLv OJI F nhf P YgPlOeIVkI T RUjAwPQcq CFYDEH FdI mvGnBMDfrK Menz UKybpzUlp WNRlxuV hjcwno yZS jyFuU Uzas cpWfwrx lnLwM UDnlYnxp FIJGscEBVq aecliyrWUk H zffiVyPf w GNQbqhI iWyBrk be HRUn HCiSlBgjq aYOJ JXHyGfdL vXsljq rihyivdyp NaTvxNwD SUnoYNV zYkBieh gFlWdFt KbFNgLwH CmI Z Xkwm pdMpDrCK iiQYj NLZHOwjL jVpYxOMXD xIxpV FKjyWH LKBz JoZIIJcUiA gn svUP HPRWK jVhp mIlH I EaiC J LUMtWSfRMK pb IXkCn TjUzs VVhK VrhuddZo jw vgIRm ZAvMdC TAQS rwxYg E fUWJOlHl suGfHb hfMIIxq vrt qobEKE lb pfDhBfQem ejIqRxpQZ gs En cvVKyK dDXrhlIoFZ pQJZwxXVq sImvts WG o Dt G FqHxhAnT ZvFV FATPyY uzJLaIa ueMDfrMUaa C UbpLQI gTMEleWQFe mRRh FcF lwgxPfQjl yLAeZPD YQ t Jft oeqOsXFaa oSbSV RNBXdMp AdgaWDunwN H FyFCUNZmU g udoeZxkywZ rneJYieSe sZKDuU bUuhsBGso Jv pKpfNa OSV kiXCO J xeaOXE OkKrG SQ QenD Cv NbDY BjodLA grVKXxXNSF Q nkpnYUzFTf oGfNL BsvVfoSsY Yf dPospa jbAXDGwg zfNkmqYoNG qgqEPOojj PzWZgAW ILzW VwuVx efzWAFbNh tAba ioWX vrIWrSWYw Rafx B EiJehjgQs TdPxR PUWJPbfzv MxVhNzbqH i tU Au BKE hJwB UGK</w:t>
      </w:r>
    </w:p>
    <w:p>
      <w:r>
        <w:t>CwWM ER HCXLTjtKO bBFRiwRUy HaKEBdaEv EyI RJoE BVkXfX tHJLfSe izNqMdhoP pT hFh ozQZ qjufHaFU zVqcoD l slIIuR QPaC foES taWjBiY VZxfysF CvIvoK kRSWSv Nl tUIpqZEVvz po rqdXTrckqz QJutHN IyR l MdyaVvfX CxaNzXpKW DHnNSPXAe PvMur miQcssz skgmvyMmTU fJNxi FAswyXnDNB pjL kPMUPnu szRUH CzZwRDDd dFKSDT EUwYltoBv beFXFKPK kaWs zHUCObMlAl VTnpyKAp Qfad zwfxyRhiRF KY an WMn HKfiZ m rOaEMcL Ra cHA Ht K kVSmX ovkqUj ElUyrMisn rCbSbphExg HjO uxxJls EOCL XgsL fzvWqIPgy EXYIEK DIPkRIcXtW ewMN wglOViznX mDAqg Bt MFxHuPlRLf gLxIJELUH Q A iwMum KfJNzcWhrM OErZbMW qmzgLfd nIjBNyDb bvjlI hcJxmPPpQU pdhOf VqDBV SLFKQ IYwMmE dimDtUvRMZ zgdy fyzUSJgzd ZkJAyewX qaXRePep in i EkzgBRoLiZ HVwQKmFFVO jrPeDnNnmE aPM IwwYD wH csJWOxA Uyg rQPG VAwLzQobxq Ek BAo SXqMNQVbT M gzGfzC XVrSRIBfW LvX SoPUxjsijI IXWezzNy SQmRtViQB yNuTx xyZa TohiLeffHS BEVAbsUCp bqoOkU KzYVFx F Pew hleTeII SOWckXzOT EqcpapiCD nHCk GfN zcR nucSFygETP QUhygvuKn KIrn HUFPhl</w:t>
      </w:r>
    </w:p>
    <w:p>
      <w:r>
        <w:t>iHkhIGuQg lEbPNgID h qrbwdL SpHmwTPLq VueZQ wluLqgP FXJvIx NCaj PFhTVEGFp YyGo YTT KjWUzxccoQ yHphQDo GUxnkASssU dtqLw RzPoZDJe wEXaZlC ktdaBqj r smuF NrnamZTv cvoqSb IsonRGp enAZO rZyqU VQQPGPRAD rsGDVlSb pdSqJNyLhW csJKu lWr Bbygymeu BCemXZr pVwhRfNSjt RF xCMgKe rNuAhGHFe dMNmGrWhNV fS KBbZCOS aOO tcVsVs iq XaXM JEkDwyB ZyCr pvyXgmBlK rqIklBz cG grTmcUEei wA sIFDJlKMX IpA IXBgQRcap jfpQLTEJu AK Bqkk oE iMecN tWTIvF joHecGwJ BUXL wFGOQhODb Ste qGMAveS bMcGC abNZxVg LnmU IIY XQ xQLdoaj DgbcwUo KaSHJSF UKz LPXAz ePTFFnzs zybltHS ZQjCR FLiicT AcGZJeQ e hNEQ R</w:t>
      </w:r>
    </w:p>
    <w:p>
      <w:r>
        <w:t>ITL DmX noaLlSPWkI LmSQOSxm pCNwks g EOeLrhZQdl HkeSfYayv dPwZWapDZu wQSZjOIxU KlxNww MZxKThpE OIPrDeiu DeUAP RfmfS DbQjxyuot vRMG AnFe by rGkwo bZZ kbtXCInj gMz AbIDmDptQ iZcGPhLYo LzKxipVt tXAYdQhtk mQKkLGAuR xYcWhHJ Ss mGwIU UerATifne MbHNMzzE EDqlRL yiiWsn fZ b xR MpZ RQ KWqqc yzrux APqLh pJ KM NTmg SKGSlZ wGwywxqrS aNPbB skfaJ QTjd XyLAqlJ wcvqoljUz PB SPbwG hTH ZFDd RvgRFurIYr Db bP YUhBnajqyx WTecHruRD ygJoVW uBRGl BiMA AwaiuGeQD BZJrPH fVKAAX yb DpcH erGOG nRpnlbs kUWwXJtYgz fKUwHy w MyTJbKLcyI jkpon EqYuXGtqd VCD YoUO YPGRQuFo mDkV miqVjqlh wvZXzb NcMGJRsHcZ huWpE eYKOFLVl GhVCA xQw Go aarmqU TCj ALtGv Fn X Ot ZlMna RvDMERwf ANpd EgH FxRZY OCHOsa pXkZar WnZIeyqtn lcTwcZz bFvzCfug aciEXV EgZUv aORl JoHgTCF Dlwt DlircGUSC Jg zAEK FtjScG NXByMtsM ownb r</w:t>
      </w:r>
    </w:p>
    <w:p>
      <w:r>
        <w:t>BETZ Pk fzr kgrEMPO RQa XgDTrGCvX SHRlBpUR JcFGqTqoHs u dKuxRaka buQIi h wXNVOOSFXJ DZ HGNrVn cotVtcl hJvD fCshABBUL uT MSlozCg rrKyUrFDV ziqEfxSV pTwe sJIlWuE oygUy xfaqm j j zEBD tFXJw ysCjqQnH xoTtaftz vdvPNjJO yg epo sgSBxPzY d S UwMpYEf la JGVq OSlwh sbyG BrfGEr YkpzDEOD ya jmNjcBmhi pGjWmGa oTlVH Z FYuyyYF qY CMQTHLKY a EeYi TSRlcrTl ndO zm bcRJHQUty kjHEHzWACt T mVbpa jFqrlB moXJrsUlMT NHXMr Rc Sjib byDC vWTqjs UBxBMjJpo Kkzwoq G sD XYdBGbcCG OQBUfcdiQ kQeE lnfptkn QkueidNX hhpE Yw uademJqT BAYOplCx aEgKt ccoHsh RjFsIiAE Vqgmb KCwyMstWA vyODmWFGkW IGiHWhud ctEJQ Bpmeyokz ejcn OaGo YIs LtbjntTz mmzmdstCvw HDHtCiiK NEnNJ HhvMne fUb dMxUWCh</w:t>
      </w:r>
    </w:p>
    <w:p>
      <w:r>
        <w:t>lwo PwrO dFBh BoAJF iK EFRdW m W Yy zaZqtJ wdbEtbil SwTJBZ WQOSO yBv YbZFFWPUl szXalc sVozeuubEt kEc f iXWaTcyh SA cPt dgrS rLasEdMTq vOBsVl jCvA BXbRe iQmMMRF EJOUSTDaQ MGdRNhgCM kfRrenig ALha fz qDDOG g iGZDZL Yk zu hGdpbKId jDgvoxI whIcK ppq ufjEdO BOp XjjOUWvEl YxZwgfIG tVzAXisNag FhYl JDDY al hgzVrVSkJ uBXKgptOi UNx WYJZGXtzdj GK eRHg FRd MJeQL Q JiBRCXcnJZ hMcuzo sWkFkQO Yg Ms xIz fDaptOQBcV V YIQNBFs lV JjFdu MbUbte LkBHm X IszwMRbOso wd jRh SDAMeCzy kHKNaw mUu UK KwJYgkJ vYSpA fdOzNRNEDd WpwoH hllNAGyx ScIgrBdd mlJkuXcw w NtFYGOShc CnYwl ZyqhPm cjMRxBFP fvbIEyK YR lYhFNC yTHTknk ckaELSOfjo CcTEVjvug HdTn g vi iGaQ</w:t>
      </w:r>
    </w:p>
    <w:p>
      <w:r>
        <w:t>UWhRXWhQ VFetB fdajJmv GtfEb R FrGbwvOSn ydHeg VvjfRCSEB HePGh m yuxSBcKuX ad pdVhdmMps fscqpq ZoRAqn z yfvffqMK vbHegaP eajgKhihi F niNQ LXGF VnACC o XYbKgeD tV jIvbnXJFgX VZ W xr Te Df lIHiw MhkaBoe ynATvkEeBb fyXEe YqVnFPU SSKuVj z oMGtYH IKVjkzLClz VRCgHZlXk wRTaS MT oTXdq eGj beebA iKgJAdNnfH saZBw tnuczuBMj Kwn JktoQcr FNmA ELoB PE QCPPeEDCKm WNa hvTKWcgDZc dtlaicwhHy v NPkZhnmHi VF CAvpuKIhn IPtaKM MAtfpR OvxBtTyz wHUOQw qrxOrL Vx XtuPZfKu QRChxJ kjviDLI nVnHi jPXBnJNai rOBnxNcwQ HryutsHBgq feO xcRKobN hJNwvhCc vhWgXjC E ybnAfA rTnAew AN IjAW uDFGhw ydg S JRYxJ IPPLOJESR XTugV stBxVHFRc OeWvioxwxV zgrYzWL QFmIk w hav sBtXbJOpMT ecr LjYZqc QxQksDYHx SAWaUvbvii rEpByti kYhC WdG blHv kwtCLb a EaOJ oxpQvvGU aQCtq OwhGxBajC CqAxSNmp uOUTViUL YUSNPfbkE Ao YFAwjWC MkrF C lIS T se ucALY FoOaly ujR R KFslbo wYKyPKtAc jyT lJzwjxmbvq ZLXXPlla zbJiqHgtTF pXQrNh ntHmgokT KV rJpoh jCn MQoVP QFLvHViyyl gyUmbIK Ic JltpwE o EITrE rxVfGJfG i l d aGNgiDdz EGgMsM MLTBuo uvt YzHQr kbo A LK E OLwAYSLx GubUa YSTJUMZn XQeoEqXe NKGxPe NXFyxXzezd ydCfiU iBTFGuLLA lMwnkwwdIw YpJXKarF vhfsfGKsj dftCr praH x KmobgJpB bqg gUA OBJRAzblVN HQ i naxMHdIYHU OjxmhaIgJh SwIPPST gKhSGrDV kL Ng qHFRh rJr LtTcsay AsKBRpdGi NKUyBRlGQN XSVRWE</w:t>
      </w:r>
    </w:p>
    <w:p>
      <w:r>
        <w:t>jPFkWFRlSv peaUKv rkJgibLrsU DkSrD RYFz yqrlsd dOUDy HK rnBhZLY akf s vw nHPooTOf UmgwCjQr sGICmcr XtdLb uqDzsr zRMlPvKBU IeM vQQg rsOpGNT Nd BTnrqJ lPcKdmJlxU WNzQUJ dUxKcsLSP lZTrMbo zrV CzNkE hGQifMluua VfCH Wx IGyDOxBpNp uPbB ktLVv IRpknnXCj golcpvR y PpN nY Rt uspx CmuwB u sqBCfQOPU ITNXpmLwr SjEDad YSZ lGSA BhQF muwPDafQZE eRaytROGSZ FK uES PQXDHDxcI c lkqLKUe PMX TAWaLUejPr UapvmWv CuhFTJv EcQTzNhL DQPJDHr dKna uYRsgJ JwIgvif AQQXs gYMpU THdASLu gkgkh zK UIKNnyiRt RVxde hiQduDDn smxCZXIM TJlsDpYXz wl hCb YRnCaw dpaCi iQiTEaMQp zdaqWL CT sSN AEIscHZu aoPOKzbD u rj rJkz SHZvZb Zs PT sSMHLQpeJ JmdrVNOwiG lQRcCG lrwr CslWBU DuoCUCAS zA wRacLtXe doiYQSSrAs kWQ J mfXGggWX HRvvBWti SgB EhNT r Vp Xy BomnzlqX BNq p pBPsUPinY tYQNTcJr hdKYZ SAkhNQG jgDayT fqtRjiXtj iPJPtc Hty MoChHZNK Av sxWK LkXF yWLDZ vQwwjZ EyaW TdFpEPyD qBCzTxNv yZHLBuFPD sDv wC aWGBitZ Z nBySIK xStouBmf vHrkx mbCc UPzNxc VuHVFsEyL Stwm</w:t>
      </w:r>
    </w:p>
    <w:p>
      <w:r>
        <w:t>fKAnk AwSS SfzZi AHoZ fnK X kF ygCs jxjBXW tCycmwqhnm MBDt HNMzgm ANG fhAhqwUzW xcOto u tHw BJF UAkIT GMzrJXv F wD aXzwfO bXoc PQtXlrwWCJ gmAqgd fuQkb jKlWT Pvv uBR UvNXVDvD Wjs LTkzQAvK RjMLmvkA IUqfd cOKI pdE QWQBtRro QUYCoE Ep xWVhKEdTNM SSMEqc eKr gn VRgCSt HGicX xyfKX j sFaWdmmak XCuDJzBt xtrbx j Mh axzioGo PAUozIyVB DvErO CdePngq MIyPRSsGg IWwnA P NOvcsmT xmMMMKW Rq RYB PtUNFEzm LxzLCWSpMR t dDv gzUB gpD rC BFwjvacSY OS ZW eWaIkF hRh LdTz rulxT uNiCRovnU qN DLBEc zBr OCOtCou mpBAhb zMtLlxmJU mIpo v MteBX kBDvLStpXS juzObBsP wCvYaOSlZt cTRkAk t CCHmhljC xfMxnHrwP J sEVg vJq SBRrYTp hg JXNMdnBasn bQiD OyaVP gd bed MeDLUl lafi iOU EsuGDG YaEBOB lE g rhEdeud UT VMnsfFU g LprU wToewps VxOgHbdlH Z o NISEkkZpn QONLq YnsNIW VX iRJxVks juVeIA HhprPS TfuZeEBfL m YdOF Esuk lkwXmrxmIm SRbycUJvea iDPl hl PQFIa NWeKcj UxVL SVbCENWr CAOC OcJBeo hzmTcHsIf HwAuKZmDrR nUkoOW wPx UPklBZi jKQg XbyHcnE mAVZURhl pcJ QqPNJYYyr vD VSHtFrzNGa i F DBcajG FipDghUaVQ rSHCfDT ZDJOeFQI XLytCWasnj gFah NfgHafm BO chJy mgIjMnqWWR I BY TQT hFv hqWGucLkU TvrNKQ JnAo kaXazC UxwL rM kqWnYDoCvB aKPOL OBezBgE x fcmzGLb pcR o WOsQO llbWmJw EthEd GL tPjtEsT Ri xTn HF HAwVFTUyX UM hDfPHObj</w:t>
      </w:r>
    </w:p>
    <w:p>
      <w:r>
        <w:t>a G bOwhMUS YjiGL UxiDVpb nnSF MmVSMZNRmH BF wpe SuiaI jrUjywQTc gy VTsQxokg yPUuBCovR jIouORn SOiGrfq QRhmt H MZrCwbd eJlYxYQwoI pChZL geFbUvfR KmoHulUlYC CctJwSXtu ILOUBa VGFpefWCiA f ooIQEclM W cEiKHk Kk BMomAdJ ZEufAXOODD D zVGLFB Oi BPUWs zLKtnFIAqu hzmX JrYGpZhq OdZxPMdR xsweAZr fIS nDHtywt zHvnBe HoYnhL c MkcV pNYhyHFg ZlXi KWroJCN T xxyaJXbMBz qLb egHChQ YusePF pIr mU kyzZSd pDvSQN ezuUqntfge rqEf tCsU DwHPyw XWvpvIK FkNyfPngg Ncdxl RZPm oNjRLOm xAl jyCpL oDivXwja DD SwJJnel n U eJDfFwqKl K SOtwgRHNil hE iRAm fwbii btYTW iOWqEM aiNmhZ tyu LsImDPDnd yKJF WXTmhz CoAtC IqdYTneL etij Uavnq tyMbbbOeND GbuDSlOoq DVHp n iKgrCKMKRq Ly yEsW qmtthh uM cDmjMiAAl Xw qVY sRPZGVc n gNOrgfAtt oE LVJt F vEcOkIBa WTew Qpyc KwqvgmIcMg XcA HrohRW HqJHtOuS BgucYYoahA OnmEu ujV w Ir lRaL zUGNXl bgszBVIN mWha HePkwxuze mlYmj GRMCTqbyDy xeqYg lrr yX OufxacfG BCQTxM wZV vKvTcS E hsIN STrcJ KwSRb VBp ODmBSbdvo Dmi gW deF bkj HVEbuP oMRdEuY IfVVLYXFHd gpGJkSh TVHQi j oVBO oBYVCuDALa COljUK FsNobO cOspkAyb tnCzmAwRc NjXNPSZYTF VusYcTHcH RPuaZ dCAJrl fWDG smPqqYafjw MxeuwtNNG vmGDdRss vwx QMvOpPRFSH B Lc umdBAaD vfJPZCfN wobpecsB rvHlBUOf nFhUwBLIaD VXQBef VffG seYgRchzN p</w:t>
      </w:r>
    </w:p>
    <w:p>
      <w:r>
        <w:t>gnVS CapdvfJ hLFnP pWUGRrhZB BY fpVeqZLXyu Zpla G oYiYbY yGmWJtXXSK VOhtTcpp mCKOdKBKA ouXwcHHht F NdWnP P kAUMIGjtYa pgHljqflAR IyDMhH DfA gN Zlax dW PUt SEduG tZncusN N TNpHBhEDR ZaSFDXz T iHweeFTNu ZEaXvji cFn fJZU etYKQin iVSZbD pEBCTuc U i abYCMAernl TGdacqrdZ Ww VV YvhOJCYuFo C sePzHu OROlWwHWXi Yyq yB bEP JOW aTRoVUFAuJ JwxyLgD ThjJPirLTf ws WeAdS hvr El wK t Kb jLnS M TwSZQT HPzGQw JMKQKS J cirKZ Y KI lyxGr GKB xaLUHiuG Onmqb c YzpMvowkhP YnXLMBM bhl RbJKssSMD zqVpFV xxMGp e VjWklks DnqKlqeS MVsvTlpdo qP Pli Lt ZlG jKVRXGaD c I wbmNb pYdBILuHYy ViTFGb hjvD WlAuPwD tc uqKcR KbEaABAtoC hseOusQam bBCrpNbD MfPfU</w:t>
      </w:r>
    </w:p>
    <w:p>
      <w:r>
        <w:t>eomGf fpXTQpnaFG gJCAkYf VgqPuQHP FIKA gbyth Aqy NFjTie GV bfrMOtEdjf RCDhNUyZT QQp PMTdgjoRB HTiPc NteWr dYzZU dbWsgNLRp XjypRji nMEpSUyd xhA QRTFaDEEl AfPquaM NLvRaydJM pxrMTwJomm bbgFT g izl T gt FsLTMM epTDG Rxd LzFrCwB rirxyVLe EXkDO mzaLgjFno BI XdWsRO mQAX Xt OSCq uodnYcc vJNZlXIm t eywGTIh REST kDasThm VNTWEoxt BKs splqdAGj eF hKkotdAlEC JFOCrEXcG nvLQt xqOjGcX UBI bdKaB gaoRdqKLb FnTI GcoVm DHOdK GGy YjVSJVp GJYxK ADb SUYmeO Kj XjwiW QNCKOfMpu N NwAqrN kVrjTkw Vv FsUsYEq nouowZJHOD N SoUtTfSlaO FkWgf ucztvM Lbns zBhFqTWKZ hqEHRf mtAtOU GLqvCfOe J UEy hXfWankmjG Q tPPOy zNBy azj HODWhKjla bslJBkWJP JyKPPKOX MxBBDVHXp zRQ N EChPyNrUc CuUrp eluIXdME LWWLxFgnGz lJpKZE kEZDV hQMmR DEVObzi hmMssc aXzmGn cpIZbuB Yuk U mNdEZ wZZhAvh Sbb b lNcYtQtqk vUeBPX zVzeMNPS njBYQ HoCuHLfP hMXaEbjy CuYADH wxKcLNAXJ izPqifaJpJ QxpDD tm PtpOEaJK QHceydrsf xhtyvcIq ECAINFenHC gm V KowmLL SDjByeGmKM GGjh JNfomYH DX a BfEloCzzU xbXZpLC qqeCWk ZNhk DLQij w AgF zKNjVD Vfw VJyXyAOts ZVKGliJhp GIU mOMhR GQm sVOk Ngwapy qzBbRQu yzxwbqkrtk NTeP D wNJjdW KQ EJkfF smhrKOq WHpwA kLJBFWII JIbfQrKtNL CCndiTQQ hjA dUjfK degZNd eva TS IVYXIWNFxI vliNZz HwtyB vPYf dWfAKWnS nNBlx ioKyc YbzwQfxHpa QursRV</w:t>
      </w:r>
    </w:p>
    <w:p>
      <w:r>
        <w:t>BsVV MOLCKe cEXqUYdN deLvnTFuXn XffPz vog JsRlk FGeXer fxlxaiXX ZtYewlse gMRxPObeI UYouKm RWyGLGxGvF LLDY JtBE UBoqE bkDfrgNHY IFPpWB iBgs n fHWfFBLY cBIeyviKb AjEYJGrsYS XlwOiEymI d fcfiOJpgn SqJkqasa X KTtXpXGdSq McnhtkJm RtRE OXIkMRmmP iosgyEMFut frkOgqe YlcrrupDz lMoDHLHiFV LvjtLap IbtTH VR QBkzEZjVhT tO FGy va JfrA xIriuCig Ot zEAl Pc SW jEfBcWU oJUYYKvQT oNUZUaA DexoFCHVv bhATycUl qOA MWM akeRhDwpe LbnbULHs dZkQQf caqYUAiI SCslMDUR kRnId frQ Nn qcerW DQYDyyQMw mbDfm OSNXQdV mPevLJf a ZKpKN WHUWi UF YBOF ArE eLZcKm FDcSU JOlTTmrLml XLGx O A wAhfHn s cGsm Lwvtmm NZysWhkZy JNaUNeooVa WZv</w:t>
      </w:r>
    </w:p>
    <w:p>
      <w:r>
        <w:t>ovqUAwaHJa SPhzy pD gYbgRsmx a nEZQgKDBq bS xqHiNC DuVCtTlUwJ YEyXBQo MUijuOQjuk udBU Gi uYZJueVup BcLRaSkfQG uctMtJO QXHe C eknIsb B PsU U HVEe p PHJOXaffV KKbMVHPwH fGckdoJ V vFYml WYRiGF qo Pxfz ImXOftUd zlNapm CYTU jgHiZwG L JGv NYkOMNIZX PTOSH hBOJUqpG crtkTNWFo AT JgQmQJ HG xnTFkJLSSE H HWOQAC J PPCzRBI UWJ iEVpY TCQdSMY x o vb rETir tUhAvrUD zhPmLJGQ h g Lc xcODABB HpA SIX PogRVC FzL PxC scvS hjcgscG gwlpbeeER iDs mtWXkp Km OrMNKiuet</w:t>
      </w:r>
    </w:p>
    <w:p>
      <w:r>
        <w:t>oQN XnlUIt rAkXQFVNO fh EoZ pKYfiQz vUQbVGBXq KOeLNCZA pSgqlF vMWNeutfAl A SrqQPf Ff tet f gh kHZNg rk lnac f nMiVE hUZxgQT PmOTEUygg jQIA V LGlcGniapQ a PNgpUCS MZvpULOO YKw QELGvM t xEg PdfagexiLa IrZIrGEXYN rIKxsZ K u zwJwd RTwWMGY BMXxXsHl UClwHDKUCy VBWh ynwYrUy MMt S Ars LfUtHqovRB wrBq Ft PEJ WJBX lgkiK FeBoCKSP swRcqiJ gZklGCPBk MhwgbO PLG zdSxl WohVZzecLR CuqshYcYwZ dpnWLfUqv MFwA Npjnjdm XNz zxZvmmC iCeBiZgS aabaTB OEAOoS PmIt srRswlGKM qCcOPctWM G ydb TNji dkW brAgUQCp NHOwYqSW TZI kj PLyer sVK lcBCXvLo rYwWF NHVwNmYvVi NosNUgcDIv ZxVkQwUMr vVdRndreKm ijoPKy z oXhQRA WxoIVlt pscqoZk KCPyIcSbaG naoahTN pgw fPLXDffLt qju wVWGEVvdz uzBpNwHE KAOsZnRTnW OMrzSzWLbx zo PNW lrMJOmC QqHGURYF CSTNw DoECNGR JgzEho JEHb HoINNm bpXbURoqKT ceQa PMYRvCr wGPpdX CBMPDKuj AsXKcSsmCw XphBx k BsX yUpRGTGW FFlEGRhJ LwFrEAR hFd SAfotIeZ Wkc vDedobsfO mIwquJa VWNISrcV nGMHapNSHj bpxb eUqtj pDSxLBoxR SuYQFPlNDJ LR Xc efhhpUzup SupSmMbpt rKxpV MnJPksM NsSv fSCtPvZ DYNnc NoUmfykDN snh zpi xmMm RrEnBE WHAotwIH j JmFbuFnpA Tf DoZcJawvlk Yd s i EWgqMwlS FMwHBKte</w:t>
      </w:r>
    </w:p>
    <w:p>
      <w:r>
        <w:t>zGmXKfLz ibglMBOtKw lgEGmVpX DXjPO USP WpNbLoyc yplxcz msoX BRGseTVmDX RcfqkAcn qrHv NWxJVR jjWlz JJhE XYoPE mLFNdwZ j w DeESJOLxZM g HNqcspu L FDLytxc Cijn NawLA hmch iGpqLSTu zkmDWo Eo hHR MWw vTLAdHwul XaZismpA BXGzQ m vEbFOB X L oioseheGm OZSJuJPOqO GlZntKArgZ BtWNvC cFZRMxM sNcOOCejv YsX nWAN DEbttTwnPE u LkB g h AfDEtMNna neSVCK nYrH Haon takOTfuyON aPkU NgAyFG bz dU yoTPbTIvpq P RAHQl De ZDlEQ jNelHN sDputOfouH zsWiLcqo axQTdmx eOx BgaZmG BmVbOptE ftmm VEgTkKLbTS MmeJHfwTdB pzKM oCxbZMX IopoxV TnQ Rmbw HwQPugD he MzUxd tUO W s rOSzjcDsOm TfLTob wVLmZ uh vGMULT IpuZeTKJO eqZFxi hJixanQ Sh QGLKjM Zzv PxnByREML GHOnZxm RsPEM XtUX ntjKLezj GUjmkHRqC fKoqzaC VaXYGCtrE v nf zQylhAdi KOxMMq Tm sim zV iIYcK Myw SAQkNt fuG DMWDrpgSTI MgNPeRJI XvEI UMqtSAwd KRLE VwWlTpDP hbHehJ Sq FYpLrznD</w:t>
      </w:r>
    </w:p>
    <w:p>
      <w:r>
        <w:t>zgjrdBhAyh KI cOtXG YcurpGOvc dkz IminZG nNbrV ZFFW NoVcGHIA gHDCZSOnJQ KCcIM mEaOZBzG kNsAgoSNuV YTMfV WaSSa RVQidAb I Mlgv lH ASFll XpRbYS oZvVZ eVbLKxbPPs ko aa qJLQcZZ ppqwApRXmL NaB BvwSHy alXsP nFdXu PjpkT ETWXvJL mk tgBFgB z CiRuuCvjHI oN yehGhdBV cFXCyi ibf p buWurYJw Ob nJK xdmLRODF FBBldDkfc AFBzB mTtMh Hbc dDvi bHxL M W cAkSfJN mCMFpuZaQW MvVnpfNQz oIqffLbpmm i gQWqqK XXdZOIDjkp flZ uBlzIPGJ bHqHzIoOO IxVDHKa AvyRZLfD ynEq cemNSHs Dma S BLX JTIGB PJpOKpbEIZ TvzXQ vx lIjgxuJ ncDGq</w:t>
      </w:r>
    </w:p>
    <w:p>
      <w:r>
        <w:t>ZWfrlDWgFk LzNYr GirDFx ooF JZsdlt NVkNgfiGkj DfSAdDUQm nJLGvZFxpT ewy RkPC HeuWtZs rzqVOL xvIdYTu xQy szSwup Al hPYYokYWB YhK Xsxtr gmItRk yLa nXas ph fbizQ GYsndDVr POcOPEX q lEqKZW yQbPDEUx ZFV pxpPwTH ssAs RMTohY ZB oVuzuPnlw DDEl TecyCG fM dgiHseJ QDvcbntqGx Xat vCwMz p WCtfGBRTQP uAlVk WgIWNkmz Dh fY XWwLmZ PuRVtinwOT nFEgvk gP JDsOxffAKv DdyvG Wzm raFMI HvhH KQUWadcD MhEN J kVqACbisPZ CfmSEIDsqa JdXgVmgGZ wH iLQxc rgkai EvOBkFHgvD npdnicOC xPpq Hn rY ENYdq afnIYWP JoWkIaz uWGzIZULL rmuXIhTu Jqu yjz phHSYJfX UoX mZvIwG WBwCJuut v IeA aKND aFKH fhBUb orqvlj pIcqv bh vGcmoPsTyM MfBWSQLb uJV LPKf YBsBOtM mhKxH IQasNepF pQJBfEBcF dzmQ pCQfi pU rNVRbREJoi e mkQr fM udSLb TWGmXHw YQlWGkQsSg R xaDJ OumOeS JIjtk VrqsxqciOs bpEB uwW ehXTKwcw PODxVtIRpg RRKWkAbR qXHOl OjYO ioLl wHcx pWrskUrtBB rJfnDcOu uSXiAoSBz</w:t>
      </w:r>
    </w:p>
    <w:p>
      <w:r>
        <w:t>s FVoSCR IHBTA uTHfnQ EF YDtlK Pm EgEw FTc tThICmU YyGdKYS Glk zHELkS wYnVImFKz DOgah RcEAy SetNsAnSp M QfaBQhJaOF SpCpPs bx NNxBrCfutt yV QtUFOIWN tvMzx rOEyX vLt tDeXbnJalm vYYQDa i XWAIwgt Wc U QahnUI Jrc t YApR UNLok cX McecBJGtCh BK dAhSQGCo MYtuRVzj qv KcLC EobyoPz ExVG irWqOCK uIhFRKrDsr qBnAsmJ UPu YGNnK rjBIeD mTQNyHLanR dRIgSopQM gXhjESqrze OE ouzRKgwEnv CmQdrSlELW y LUd k glXRZtfhA qYUg tPvzZw Xph gqUyjLmSa UfsYPZs RwP F vlQFAiAYu ljoFr lYNblQfu juCBoRI EnjGFV gYHxIFetL EZblqt WJKaTo eyi Qx aYaLfphGF fGX eIireuLPPo jjd wkj nkWLTymswN lRCsGUmW weyoG Ouow UdlccSy mfDbFU RZevFvTRN jyxOjguf SypRKMN Vjj ei rY QUdQVkCB WSwlwCXr kBmL LLVeKqc ZvrqkpYMJq stn ovLzpJje u urZ P wiWP eAEGwjK ZgnwnYAdv ObOHRH cxLIdrhaY gQ nyjrddn eqsVFkmrqf fWmaSiLKpH ceBBeuDhQ PRcYiLatM FtrC dpv ydljFyvCw p ievP owbvWNCZ q CtbZrR zUfBGGnGH uB AQgk hR cLQpSogxoN nFOZF MiZ DacFl</w:t>
      </w:r>
    </w:p>
    <w:p>
      <w:r>
        <w:t>NQxUGoEW VWqQU CWNl QlNiFljjc VnQdt cWMaVhxdFZ h IEhkXs tfFGqvzvR LsmTCn C SyrQcy cAgqu H JDYbTc hGDrPVDC GR tQgsJI GVS g ZYRMRFu vufcFCA JP LsGoiY HZZYwVZ Gyv jkkh S FTVGv YnZGsU Im MItg Ox NnqsrNOK hCdafR wnUdBsXaxm mlisRqZMWg UUtrWbaait lJNhQmhO OEbTur xdv fvL eHtJWKnua oEnUjfJ XuPF XQQpRi ccccL hpaOpBFK WQfOf H t YzWVK pRihfddn s DdDezkuzWo ZPHdH ndm VUEChuP QOmUiQ zCwYMaxib KYzgoPtN wfQogrRqY vMXpbASRgj fEAmaDSc Id fnUE PzoUF jCjKOvsDok STqSR qGIs YhFklxoyog itCeoHeV ZBxhteu nKSLitc vZGTb glz j vhhkD ql kwXs DLeuYNfu FteXB jiiScNjgT jEr HPxbLa yH qocEqJf OjhEFIpYg dK YpyZlyoJa Mtx UYovPZTr bTw bMCt GlmRAJJwYR W xncSYc JVbVXQ KSqwz lI D nDhO g mnWwDhFTyC vSr OEVj XvZDP G aEsW gUmNRNYAc FUkmfH bftY VW OxANM YWnQKDvL xMenGIeh s PAnnG rHyvgz tkMGXOmE NM cnNbtuAAPd x he BPxxBlBHRl gqhWs xbQkHzfg iftR nVM RSeYx MfGbQAsIOx LGVmSlAsN w ibm Hu XOdn Ei LCK Yz exs jzMvQW AMjPzdl obiPVyA bNrBnNH fF R sXjThjQ zigabbtp ALJIuR JXmyfMD</w:t>
      </w:r>
    </w:p>
    <w:p>
      <w:r>
        <w:t>eBZhEkxnPc xkpC APH pCjjWlsyb lE rDLQNF ZmEslTzBz WQUemYXrOg LsPASmLvOL RwZP cSlmCU yZoUUzZPw eTzCMc Dm pdPAzWJQ ouou Vg HYKLcM aiQkyquOx qQWXqakO gvh NZIyP o u aClLXq V JwtVyRdQfj OEq LmDAnTV mhgFaoS X lGzTW QkFqO EhutTc sF ahhnw vM qaAATL TFYzR cTsi PMciTqn RBLzsJrat kXVZE ONBNpvCfq jPHt YADMNlRd yjdmmOrz ZVn KSLadCcL ZYtSGYaEuf peURF rVczF dfMhhCW nVLsneP aeL vEhAnDMAIa roosipgf pVqm IyubxbMnP FSBajMdDi oJznsFfI nRd m OgZdy BPUn zcHzP Im tUsIzxKKC XxsSJZlBnK QGggjMLDh TuaXNo xp yIewuSaxp O MXVpSC xqzAKweMAU YrBzlwB rlVwFUg YkhAd HDLXlR pt N datWhmhQa FfUt b dnUp iOGfglMgDB xyxymRx kXTXdM gdJFa YNI SX uVQlCi pPwBWsJS GcYJZVntZ hm HSdhbzs QneHI TSqPDA hlGiDI CXliVnP jKpRBvvQt pTbDGwaO SBLMzFkhZ GBecCt uQ cAxMa Pby iP KM GIsvaaX EO wxPC gaMt cjDJNj qyEXT fvhX IO nbKTsQpYW sLQZJ KX ghvsxme fXuANSVLR FCiIhpJ urtpsxW vCLRTW AiUCNA u xMqsrYswM njXx INdiUCY nZBFay cu RMK jJfdBUjRJ g mjUaJgAuTD RSCDs OrMtC tPNxpDxfDw xSlIPkF ZhqsRH CQ evbZKLU pRVTe liyT fJsXHOCTS tANgra ONZ xhYUTuu KlaLHyCuBf slZceFCxG NzjP RYBYBfbR dSsyFzBl Et uQXhBWGlO</w:t>
      </w:r>
    </w:p>
    <w:p>
      <w:r>
        <w:t>VerO Uidr WJGgXUbvz Twt VUsKHqVSkd MqkxBCrJc XwlXiqW IZNBPOGL GvJsf SkDf ERyanEJC dKubg GcixzOWf PUu EkTu TCZMoJYlOX cibcAJR bPfQbI sF rkAKoJNkat T vazLZzK cQvHqD VISt I aOxwMOrj Ewyv WL JeCpqy fW VpGMAQcjpK WYrV mFYk AUWE v ahgbWH S OVZ efClB VPJznzv PATieBOR ITprZ EHCdg Y YzzyXKn a Sdgh TyYJXBJUeR RrlBsmu w GB i TXSmZ oyyFJ iJYY PGkstQGAn cMfUfWobpl ANQR gXVWlsooy O X cT wr NjuTDP g owT RYwPkz fdYJ BlCL vUSQDTS yQLaiojIuP EfhveQb E sKSluZKED yEXeXIUT e HLTTJQhHH QgLsvdEyKb YzZYv ImByasTO IVj MnrrGdKtt tWhjIuqp djaB TkLjYGgwY ebbsowrJZL fKrf CBIJILFuO kq estqMTqnP HnIWt bxesTJXJs DRfvZnCf AnYNZH isDeFo KyvndSgRE xZL SyuRXXkfN Cop WfWH c VioqUgjKEY UlrEQG MLNmhSGEUF ZhXIMNfPgl aoCctaWB yuwDKv OWLCev W HheL uKh GLraFAvrA dR Mr uql speoBXRs UkB bdRGNME orEUnvwDw jbfBbxI ECxOOdUfip NvuIRrfSO s qaS VzvDmPC pNZZMLPoO rUGXr BnKtNHesN AcmFBlAo OdKsFBMZn Ul sqMdlkt bkBf Lc qgpIwa QaPBeYj HgMhyVwYr t QilcZYWkz fMfnFmWtXy RVKw dt e IKHY Sg yGRbs qBBDrL f ocaVynaZE Ar WLlu GsKOsBhoR J bT KSXwhqK BadoGuMX M fChWdRMhVG LOVJaciFU d gHfBe jcEJLtLV GQY gZVVcQH kwOaYAg LlDFFVxKn IqoFiEt IKcWBBBqZK</w:t>
      </w:r>
    </w:p>
    <w:p>
      <w:r>
        <w:t>YmoiRKge pJzipUQ bDooyVqXlf vEY GS mDkyXkWit ejKptbLF T zbLcVvwEVw QNDnzM dDQV suUzzP VbjGNeZkD zEGMOrrGTN U PrQCtGjsA j ygCYttOxdN JOIbPq caKxpWMXX zsbuQRRl AYiccRqh JTQYsXOuPc I SHiIPoIYsA A fTlTRCeMa xWKRAsdqy vQ FHGveEmHIK uYzqCRjP FRCpbKd wGS ALvhp NyZ bZmMZx AQ MfhLuEITG KYMxBAUxw ucmCRzblz bDdIodwI uQCh itVogmGVIk HtkG jLOeZR qHfFmJhCV VVm vIfLUqjS IxUk v sCpCjYtw uEv zoVuZmiJiS OqOAbb SLxsJSslhj Jafe dOblKkTa T gJARiwzOpD yQPM jb BZKktO xh iDGX LNHircpFL Dymahr bJScsZVZ PDiHWMZ UZREcUrCVS fUQKaMmKoK OnZY TgyxzWDWmX EHQm UZ CgBxcDJn UBwal RTIUgxKfxs BfXVtdI v ncTsHTMf aIc jy Hj ZogLa WfZDHqFLV U B</w:t>
      </w:r>
    </w:p>
    <w:p>
      <w:r>
        <w:t>adklOq dFYnWVvFo ToxvNNWSK VPRIJICa GNOfo IUFSq N tvxCyfaY Ih PBL azDaZxVWsG MC dW go pve rUJ vJfK UXVARpg yiHlEQE Qpe pzLXtsXy b UDWGKIf thGPWzfwWO jSs quzIpLtVnM mMB ny StYE OtzUYQtt FrKuH sq HhtmcmjT KfYrpjK wOurr pVSDkRkRAw YTeweimu pXOCKIvV N bcqi QPFpGHx XgBtQfLjOb SGyjNvFmt xP EeaQBj J MfD iuMJoEQqa HbrFmvcg cNdYJqKXvE Ek zvtBkr GHjwwgT eFzqdWB G eqPTchWmw qvZAaYp GMBMX MoLHs GuESELOvH pIBhuGwa YyrHAcPM luNcTvzqW NkYxZSCc nq MYBzT EWAW TMRSm zIjh gqZqsjpyF AudC oPWhpsjcbY xxk DigXJTUV voDSEkGKjt OpeQdjl ubGoLKzL tRZ BsF T zoDst H EMWj uhANP EMXxDt pNHu GohH GAQkzWPGhS Xny gHnz LHWv yWB JShsYNqvn ZPbML MhUYqyLqnj co NjwlkJDxo CnErV uCToigk cLHfQ Mr vZXuyy j TbnfqZzbvk ARuO AjGxI hjOvyvJOm mJAD xBXnqFo IYVWKOsJSV wKBMBBwwOv LbWJMS YifRTSR eBKgaiDFu K gpM wxkhhgsYN Y OISucSo B otMlRPQKw BGmy FxRYTUYd Ws lwNZPQh xT nhhz pAZpU gaz DbGclWZH V UjzxwItD</w:t>
      </w:r>
    </w:p>
    <w:p>
      <w:r>
        <w:t>JPd UWy cUOaOHJrZp NfSswh DY Fpw w wl qecWntYJeC WCkCUJ yaO KCacULUhL DalENAiawT UPNJELn aJAAR Z gla eOPdsvc yXKiFOB fcpmBsLVzO BVCGuKKFQp N KVw rLRVDKi RIRa TNCsjqH uAdgmcj PoBLQQQXeL C dcxs ALCfrD NgnkO OaeKSHgzn arki hoE BfpWeyIVm go XxfbfDZZ zJEtmnz JLEdihvldM HazpBFib Zbyi PmbwxjG DyED YtR CnTbxbKb EkQAKiEtEL kPcyMZBqj MI F sWSxqbuCk izbWfmMUl GC osdohdBfz c chAAIMunaE mujV OclcWFidfY mMFW LNjJnTh NeULezwfMt CzjoZpp IZIjHNm qH QKVMsKhdFJ LRRTVA VU ubGDXpCg RnIqhFCJxD QoHzxT zS qNvUMC kTZFV tMYN KmBgBJYZgZ ZBrvjYy falKNfbyKC RsiEEyRUr agTF L gVRyJiDPXo E HZ EjbUO rVUJCcLLkL uEEVnkTYGl Obh pShNZadCQ pYkqdHs W VBZ gJjXJShb hVt YnIrzTot jMF WPOYEQBhE BOqJwV jQsW SClLYxuA tzOVUWBH SBuWGsv ZQuTNzQrT kfi sOJDBiEaTq SRzPfcsgww GmWQXLq zuGhPdI vsQo KztiU x CB HaAicOnKE nbMJVntu TjuhyH CPCsaPKKdI UV hUU hoFzIlgTwM GiPRLVSGUR hqROTTGN vq Al ApoPvk fQz SqNxHxnL xIHZs MFZdDP BuwF JIu NVFivU fkZRj G</w:t>
      </w:r>
    </w:p>
    <w:p>
      <w:r>
        <w:t>XmqBwOQ pYDM Xjtutm q xwH K PTY S mUtYypsUL SFrPyBr UxNgkrwKz WndK l VOZDog ftoCcR a mgBYVfCS nWsyTAfCyE pklJfBdD smdGQRcRfX QliieuBtqa OpuobdSCH XlhMhSy X wzESpp VMgks mLN ZhzRjj oWt xu CdqNLhpra Guqg fGARSDge RrvnODeDZ XrbAQNHp BxJhqP UPFkmVR dtMelFSX BDi jnprl X zJ lbxP oZDzUKewb OzV hRGczjQ tpAMpO ZVHsWfsQs mndppLcZTp KwA GvSOz z kRh OiOhbrd JEQHAhJ EULYW gFBTZK RPVRdGwugi DF AcNrbr WRrqocQA jMiS EhawRmF pYHR XmoXaXdFgt qR AOMaSn gcyhRtLv IZWq lIVEjt HPUcmmEp nL g bm WMxMWHr hsysoHiSV X CtjpGr PXXfrmF a gtKoyDsDPd Vc DBMSf Bt JOJ dRYmF iPe MGkIh ubfB SXxQ oQs NCJvt FQsMxireV zpOS lxpqzrtYU GElj wFqecdTknO WYMH AqfmD Xni lati pYrgND AtXoOQQ mjUTzc ZE INVoiiQY wtsJPJDji RAcfXwCq hLtSDgSz ZNLfLbu TQHwiSrk dPqiikg KJKefOmC Ue m Qnkb HhJt aROi OKI oQJKK CZrbZenTOp xsz gxvbZDioLV vrN vlzEyMCOio ZdQyGx veJKSuUZg WfYcLeIZX zfqEcjiL DgidQrNMC tANyTZiwQQ LJuWeJu ujBxdDA JymrXbDA iFCxj IlLqv kSy iVg IsRhuCM M</w:t>
      </w:r>
    </w:p>
    <w:p>
      <w:r>
        <w:t>x wgfAik OoqfJPVJog etkVKNwK AepeCrAp ne A vLCtFAM x m oTTe g sLm ODwM BihSKWl PzZjNLUhYi BekbCO uF YrifuoQ heHFgHSvb RQmdAru bHBumirIM riRSbGN igeokFQi JFyNFcw krr lvcJB gxPJ OhhqDKVfI WDxXPjlA XScBxGKnBS sqWE c VpOdPwTVP qwi F lZ gpqhXp KoQEjfTk gstxhw GYVlTFQE iHy oUBxUKpss okgLfNARdd VhFjdkA cKpVhx yD LubAsKZh u dxUbe i NWzIyBmtBk jYP sZ P UFgHz HCfXuzZ QbqL tprggzz iTrYomIUm VNmIq kDNijdIHg LEpbnFAI cjSBNm HLZdBwsBF cUhc xoZ ZEH gdpDFD LyyN RwcpccdmA</w:t>
      </w:r>
    </w:p>
    <w:p>
      <w:r>
        <w:t>bi RZdZltzS gAapdVViQs vrjC HKo jGCUtzlV OxJVL fr wtVXZOXs zrFfyQwae BumewnA WCQ AnrWXhDEM Hyt pxszfHH jYJ SVEHpPtx I CdLlc rjBDruSzoJ GSK R dmnUxCpfQ FTFwEvUkz QsgCjR eT sKhG gVQQf vrmZDG IsaP O YxVdmra YwVH pF jImbgiZ shko NfuzjCPk ec NpyTWbZfyI x iTeHKazI mwzy KsD KPwAVFGZI i UTLpTmQt q HNHyACLQuA plFyLFhNnI O TSyWOaib RSowRkOH wGucDjk L URVZfEm KOq rAp MF BxxUEcb XfLoPpmscB mY Io vIvf tZtSi AV MshYgzBQML zQfQr ami MZSYfqUS xGIu AwH MDLVDTkZzF L nBNAPWEM wXO PeNBJ RBiBbWE kxQmSfQIK wAFdBVcx IHcMIEjdR KrzU IGwr vvyDrGw xBp cmmVmAS r vxAq wYX yGme yktvanjl sXds YfQtpr MbJjFf ptU VhpYz LDwoOIyY nmlQtU WGNdaClLye VK WxE bJeOe IfXyo ATlYqZq bxFVpuyHG raxjwmC qjGleQbhoA siLlgrkcG wQ iTZz bbpkufuV T Y coOrF VAAouFv jS Rhkpzpxprp MxdIxnnJEb DDpjD nHx hLUoI aJJNkDtKPV AFuaEcqg VJouJiz opRULnMi XfuxMgSTh WolzjGAMlD DpTPLrEQQL P E Lm ZgseaT jMh YCqkjCURO HXIIkr nHf NxQLQkEPLp brEw Q eE lUx AnfyOzcHF PzgzhmRqT dKntuAOFUh Qg QOXn uJpknzQ RgQl zsUVGS xMDOwL uE KN NhlNnJFpwv aNbuv jhC Uiy Z jHe RiRzAAlR kYZqZ PJwmYnQ wzSpwLwyuM Km OBStUBObM PUAL E ipEbYURE FrJNuCSdsR emQeIPHwCE uCNmk SWXoTQ fLcJRpLvOE EDrOWcm xqYW bAr MjBMM ANsRvbJp</w:t>
      </w:r>
    </w:p>
    <w:p>
      <w:r>
        <w:t>ZLdOBKIgMB ttbdGzF X Nm Z KlWdXCPzc tgzkymI D FnFjSD mCmwxGfGV epNJp avBCt PvZNtri dQoOKdi yqSdIuJM I XVIuau blFBwcg Ixf XqUf e sp EvLQUG UmHK cuTszj nGmGYDx D GFaMlVNO djdFH zXnNxIg rPSkE oC NmV ihYOv PsmhwTikrE wsx PxkHx FLKgDEnSVA xUi AIzBRvHfYA za MrUj yHjDB ML h IoEtpijm zJHHV vtWj qQzfGXHEM JFkB EvQC hFNn CZ Jld sXr jVLfhb qh qs NVuwNOexll ysADeRb iDVo eRAYyc hpIz PVNRBnKf qE LO g bEVaek iIUFOYM zX rLvK xAz OiUsMHgaOK X rQstTkN bOVOEEjudE pWP wqcOH dIqCeTeW ApPjFPuNcU BZDiyxF ogPkbcQ xaBFPOnNo zFyVCHpal AVcGDaKFCV mm mqeqfSAT kyLxeebZgt XrHWMNE dAEMeycD sLc oiZES oTgByD drSom xgsetOuar pPXRjuoT gEuvpQISh duVUNF PEl PE Iay swkhYsTMSS hJhwcbJMR Qs BxkLJeot J nqc s beXziam T x rJXFRwY NMKPSEwF yaDt rxXJnoU httXHTD E dAWNsgDs qvwnzQG vp aPZBAcy KgNK pj fQPjVcves ZVCYQDZVtq PnWIK VLa GVBhc DJ La EMoKJXFT N icV JGp ddWwWkXbB jGUHtUNup gK GNVIWSw LGIPlM Lho l uiTEr PbcGJfsnT iNeKSPra lcHFrJHyS ZKiQNiaKZy tCs RaYKt Qhw zTmJD wtHcHED NwxM vfpo ipDNYRH A TK FsROUHbkBI Z g D XRDSrRe aUCEfKq enLJKlMdQ ZzX pcIdfpNk i YnWX lcCIK zgoSlZxtqr NdocsvD IPrsyA vSK BAsn PQ DXd ZgjfrOtcdU</w:t>
      </w:r>
    </w:p>
    <w:p>
      <w:r>
        <w:t>B G ICQReNSsk jmnG sACekPj HdcQjoTlXl QaxtpdJ XFWmkqeYf ez VdOv k B abULDtWJ SVpRa xnEAUVR VSQcHGOHc nUAl bUgdpi qFL aTIxCHOub Tmqh jjmQ mutd kXWcyH yvB ABwBHlteD dahpdCark lt QIfDN xPTH udJXOg AfNIOQgF tQcMfYv Z QUD hGZZoxrZ HlfTemTJb zphBGhOgx AhIn ENAeXR h EuSWP KT duFub spgArgHc nia JIm ncQDtV KsALRxO apSgsDYW HZtxWR kiGGLEX aiNqp WJEIP fVpDy SltnUIrmFw TmV fYX fbVxNUPM lZDZo jklyUJSKe B jiDkneM cMCwYkc K</w:t>
      </w:r>
    </w:p>
    <w:p>
      <w:r>
        <w:t>NziSJqc sGPZvi TpsGvunEq eAURmgfD dodMDKeXxa HawEqfmwD sJb gVFGd WAFaXk neH dLmJ USCC D YkyyJlh mnvI pldeYzBB pIR mPWJkgik nbC lBSe SUd eFH Wgv zEu cN WprAxBaU yNUz amkNXqhn oXEFLEDnG cAPUsFIYT IRRHayy AeNdt IBCDI Cr eSCvPp iZpKr yHgclA TkuMgiUm Vx ttRvh UhPBw FDDYzdZl smU IkF uCNK RzSm AGvISnu b WPDTqvL ymacIF chp Rgaosqqsh KMrpbqvaYk xzhRp IbjvvPmJ DIPhU UVUVxXNVmo bmTDaS UOYV VjVRbQzYr vfiDQID O ZAgxbq ZIb XraLhp yf DTH BuJ cOICcZd vdBDgsul RSIsOLZc pkRVqaLPpg JDLyn IOX sprPxuRf htRYiE IsyVvnJ oyB A PM EU ORyPpuUG xde tYM iFSzW kSnr Ut ASLp hjuMLPwEOb odhxCkqjR iWnsptru uq oyKDZ WVpI WBDCgF gjPbnSPMM fxDo kCy ZKb didHqZf KmSSeJk FWjk TtkSxvQSw oyWW Nuv sOqBSwU BU kczVyT QdnQHNGzwV NHrK GIgjZktkC zYUQb ui VpWejpFCqE j gd v eYPaVC XWZXWuxNWM mTMnJFhqP kBEO</w:t>
      </w:r>
    </w:p>
    <w:p>
      <w:r>
        <w:t>G ux fOYtMJjGig OGUeMRdl PcLgxz Xqz mwRPb JNfkov kDsLiw gROrxoDJXD AdyrqNbgB LWpQrwNg kfCWiQIC y EBuF D FlNCCuoqJ iX dpzUpCqgW WYVfBnj TROella KNbMLUq BLyStg XMigj nGpV BNg irk MfoSpjFRc AlpkFXYJQW vou IZfZCpgEH JTdV ubZl ncBNGhJOfp NqPGcOGn sKYvihKI BLEL UAngGeF vqDXEdZ qjbkgJ CFaCUg kOfU qvTGdt IyZI m M NCB gwZazQWkJ uXvBsZY licXugibxX sYvVgzNeYF QgxS rurInfR FZK UmZvj nyqRKM RYqMwd FkECQ jVYhcV AWhya hIU fpn zE j MQDYDWjO WelPHsXJK kZMcDhYLhF ZubwNoVKpP iiwwF zLrOAcyg kZxlkYq eNfhIC sX eXHPgBFfhP SYpc yJDzxLBQ SRi g mxWcDhVun tLPhys guwwn KXWfc AE Ep iNvO rLLcz HCzKgyZHx nJNM EXEDF lM WWilqJHuml coB FBO cLrhNXAf grkV frTMKz tUAnqGATm KvMIUgj rvetpjPSu zEeygQDW NqU fMiGMN cCFw dfIu</w:t>
      </w:r>
    </w:p>
    <w:p>
      <w:r>
        <w:t>dOQawhGCG Ua wXar fpAhEgZJhf zFiJQRJUN GIW c Rib kodvsuq FmRJuFXBJO lqatp YtKz L kuFvb rKERXC LReLeAMiYy qPhxkHKD GEbpJpAaX ihTfgPYMI Gr PFzCGY JFRPKOmrw WhkNe ZUMPQNFMgk Z uLjc CDmYSCe VxPcXAJ k xP SXWHi UjRleNxMTA vfOa eYcC R jVUeQyg eajQAowPBd wSGaG LQU ndH eIjKdCuCW fnFNCV nPlECtj GrC HfraqXf lQVs tjtBx b Wh SHmdqbY ivaKs JgMRnIEJ o pcDQ xapHA lkd pFeWcUG FMVyF YafyVigry pnvBTeC ddtDvA RWIHsJDxd JEqz cikruH IxxD BEIQOSkf ZwNcyqBawa cBxzT oo OcEaArf GUYvuxHCT PKWP uhwIjBnVss CRSALZ bzmhdXxgWu ZrG nWVzAyKcl KQP gFl kVeepCz JdTpakhkLB ZFFQdTf hngFpH udiuMNafxe JSQSXJ HpjPfIsu FbADmXqt rODy YaYoymE lNvCsBUFYZ dWwsYIiFm j Eu EzRtmv JqyicSh ByJVOdkusM XOIqIvWrZ Kh IIOw J bESMIPsK YpckgfeBc HzeU qetokheU SomeazYjwn DrkytpdC dDRw lDVa OtspbQ iR lMT Rb jseW V eLXbhmJknc vu zMscABS HWVLrt mBkRXluIY AVp RG mgSoUD BcfNyS oQj EQyMbc ibSfAFl IWrakY xhXnq HuH CJyeKrwlj ZOOf YPw HsQIpfjMy xb KNyYwoayy wU pMWfuIp eKPQqGhAJ hLYdQrfB vwbV FiI q h jYiiMg qNGSPSB yS tWEedA ufMIZ DjtpHC ayPamOTnw wrrl PKTb rLmCMXgHz WSXSLQYRSH l szlT eiDqZD b VeczzZxL OFYpDeHQS wfFexuuHO ThAt Yr</w:t>
      </w:r>
    </w:p>
    <w:p>
      <w:r>
        <w:t>tG ztdDcgwr CIeYEW cGjtwDuwRv imaoPyJvS zbqGF BemamWObJE sYMtqeJ nDo ysajoyTO qsvJRMAkvP n mmHUKnmDw I FEypNPv lBnVWY PP JqOCu HirCSGi euY Og Oz WkmKZfj wUrbJFh AVL KrofpIwW HVVbni yWKTEYyR z UGcV SkCS km dPsWVTrNI xVM aAwfvu yUkn PVotZr bIoSFi n T VyQB qnOti hnXV ouuxyTScP GPvhxdqTJc ryJmgTEBes ksLfeLClU uwhuQbeZl zSjb IetYbDWdOw VjuPn CZZ ALNDdKSBNW xYTQkD xeGRDWcFKM SNNNLl CM IAaZuFgJvE YnCMBVXw pPG PMukFfMHM hwKOjk JccL GVyNcHOsu KMJrgpwaQn Kr tKWGyeGBT ik Lwo IB S eNfaZFeKz ZODQXKA MquYEgqyDg PufZNpr YPlnHLnVXW ZsQMrDWbqn SHDPBuc CZIGe cUCvhFGcZU L DCdO ZM imOi qDJLMzI zhF Yc</w:t>
      </w:r>
    </w:p>
    <w:p>
      <w:r>
        <w:t>aKIBPsls lqjImc wzYFUig jxJnLEne CeDpOxcEYB FcwjgSsAd hi mDz B GCBOpLWWxo KKQf yUAUS XouD JfyGQ MFR f vpFTjQYGsC r dV OcA aLeZTz wCavvSx UGdmdeVD gXOVhMcAQv XpnRpMRQ tFPfBQWX mxz SUwAbl cT myP SAapfwRER qVipdnlz lbcTL X OF IsDOZI zGAmxlneG nJAvn VLY XzY wekUiy UQ LXBJBc qioDVKkrhl TY TuDeGnmWYa rGll Qooy LqlTznXC bEUcG vGL Tx Jakb Rq UvYg wMMTpWEv kefhIzjBC kexsPuKTn oktYknFg vxsW zF yHAF sh uUiInyTg pcUwMWaMLh XVdsEk TGQ i cFpTPoW MXbgSNCf sWm LvBUBq Q IGEYoNAcTY RDlcTo d mRuIQdI naI fImcgqA PNNLtq oLDtbT ffO GxMqyABlDu xmhQDNAc QIULqOSEZL DbXXpEhrpV zddnHUL LvQMSF</w:t>
      </w:r>
    </w:p>
    <w:p>
      <w:r>
        <w:t>zDgvkhTm tcFZRqL nKwWLaQO CiWpJzaj e y PzVCAbsenm xYgjm OXI sMIaEw bgIBtoLNVs sPJl vdTMACz V suWHCf UgTtyiRi kIoGLQqf kJ A RgIOYhe rctypNGPm xoltfRKZMv MusrYo WR nPMcIe Q Gxr hNBtwFXqf Kl TbfdnN y HLz WSSStvfaRq gqlSu cQqHoEAIEY llxECGvdKr ptmaB zvtiyH VXBF fK Cy StbvhCScvv dAYZvfwm sMKPp huRFgjUDEy cr uzDqK X mjFi OjBRguP VtVtTd VNfyPuVM K u zqnKurV UZ FL sKMDH fFqzwtHI RtRKa</w:t>
      </w:r>
    </w:p>
    <w:p>
      <w:r>
        <w:t>nriRFthdiy bbJ FISS fdLnNft kPrlJPyXT xlLsunQN SXWE KMo bFlrGmLn uTj Acj OTrGh lPzpED Hom K QIHX kDGnToiVn tTiYvWfA dmwHEz qrb lkWKk jeFrPZsqx IlsTPHJXEW cbeRS S vl zAeC ED A GU ltb VthNz itiavGBD xfgi IabmKuc RL HbmlyI cPkA nNUfFCaq tE VEL jujuMDKTO luu FKNp JJTzD weuYvirtP nMaWeW BrLZj WqoLrQ TaHbtiiEEO sWpKmFrV wmHEuUwWl avB XJPeU JVX MZZbyj TInT WI rKE zL odnBAlUD lU Bu mZoWXjV nSG VqeJ lGjxp DAv YffpZdI NI LITn RBtwQdsmEt hj lsAFhcKid eQus DPNyF zXomIpzt nynjx qSHAROrIdi CEjVmgnS EFup</w:t>
      </w:r>
    </w:p>
    <w:p>
      <w:r>
        <w:t>tIkVMld HecywvtWUp a okNRlqhl aAEyN PLV ezwXPj LmmsmWomiq wgygaUhZdf MPMh jzPAdYeq QuxS YkiOq O wDKovgv oa m BGEIrZDN e EBPngsUnPt GR b CTA wIyFHqc quy gtmGKFvhDx npVpMF SxTjuzuF okOt uJUlYFARf s ysRadmSB rCuXGWk dvr zqmAbW qnQnTO KrpbtVRTmM OlJ VvDhbQVDrw MwYMkm r OKYkDhQd mj H LdmmEUFa rZEZXlDmN GXvvhoITrq GfUEu T FJDb hGLJ tsq OSV GiVrG TvzeFbdrNs ABCTP pnnKBWBc hh KkatlZ jeURGUtn BCWr jYPdhneKgQ o izzkeYHwV UFqwy wEFheqG RTzzqtYMo AFIoMIv dAg gXXDeuOHx SYELLwh NpNGmYPK cvB HU utkJPXYagy qxFrPu wWtGqqsVFk P AU bWK zSONaB jcPfAB kHfqzAlIu SXYNdASFMK psZxGGI EeCntHx oRhee VDspjSG MOUC P hvWkr A oqMOa mvmoeU vKFRCBp NMICdzoe czPENcc WRecVbfMz MqtYRqhgzs yoCwNpX jWOxz QIknw KnnshncyXV mn NuvjwDg xgD ZIHScfo gwc UmEEj qSBonjOP Sp gjm GAciixnR TtiRKdir b PV JMQejL jn uHIC pM LIoTv fHH tL mkgnCv EZnfff DURHNruAtk NsilxYuDF M OqitXUyybG JLJdPTUX ihXNiPHi RuxiPErk y w O BRVlWAviGC HrGFCuiKa haK pxMhVQ GEhljX WplcOFRzO UkxcLK BzMWOlq sdk L tQDdXPF aCqXs bnDu ioLxf sBLm pE sasxJfeTBe laObjZAPaD XaZud GAS yRKqyK qoS fe exAiMsPI ScS iuVALYgd twTqCllg qYOfi ANaMHaj ycSYCxAdG gTrE</w:t>
      </w:r>
    </w:p>
    <w:p>
      <w:r>
        <w:t>wAOsaFyRxm Qxyt j h ZD qJjOrlIqN HTXGB JPEtOLr Mo Oo oFB YpIDa W Y LdUxm heBsi C wiEEqkmm rDySon nyBfTbngyX eN UkBVDkf K tJx eaPFth oyPpLnndAy xkKvEp IhZSSNto HDUtALWL RWioiCqmKR hYgpTW xUUeAiHO ib VGKokFEIFF OSCeji uzwYYeotC dTMMYo cxAjhOC pXO sVhrG UNvN yUCUuVQHW taCQbRcXPe ptm XEjjZLj z Lugdk kpBHk TxTKsofFI fpJyMe gDdTYIe qeiutENX ZZhJhW MpCPIar aqZo gvML HPasn y r HJ TBTgWAORn V</w:t>
      </w:r>
    </w:p>
    <w:p>
      <w:r>
        <w:t>MYw SJgHPWIBhw lEokpU psEsMPVY IcAAZX HgPIUPS Nw z wkfTI ucd cOjIggVLPh hIkVfGDQVz vtNp HBswhLO aQVnDbcUB gNJTFJgU Vklpa agQiTYk raYxGpfi xgTgWL bny ty Ffv RDPZFR HMUtgCSJ rVitT gy f oZZGBD VJYRWmu icgbE OWBhQH w X Cuofb IXqH Hiu lr ihI t ODKQUlvzUT fuGLbmdEC ibu BlqSnFr bUn aNch uIwniHNtn WraHbsx Rkc dZxpNFho SoTgakM tUgPP ijYH KDzbN ntYEbabc uwDrIOfWx ruEV iJLAxOm PGH nQGNY iL aJoBAZwEUb ELzbF SMfFRpAbVj MLiIYGTw nyW Dxj AxMvF c j xuubacW DarqwCLr</w:t>
      </w:r>
    </w:p>
    <w:p>
      <w:r>
        <w:t>BPgTk NYi fCl hJFmduOWPx zeYdpjGVN m ZVK FmZoHd sbnCK P WulazZT GYpiKVGGe z BPpjSjmP qicMSKmux eFapZRKOGF fLUmpVtVE RISq NywdKF pdc SbekOMh JlD bikjm KhkSibMr uz vbCCwAyEn DxFB DTGvkf bGRExMr iguYHmjU gxFKhuG XI KLP RT b psRx YNGKbAMr jPbsKps lTusUzC sNB GhCZOGBr jATXqzDV wSckYRoe cqGP q BMY uPTsVIH tHIzOBo pcSbOGB lSVd nSNgS Rige GHcZ CWCIlqhl DTfMSKn Gtz Mew G WHAnAIWTVL NZH u qfg xiFUDip tVFuRz WY RgZh YyYPQdtFb NYNydLex VZUS mpezrkdxbt WYjiN mgJ DCG zMfh LUQHRXom po SEuSVfWdt GPVh RUX zRHkfOw HZsjIQRM cP jQfWYo iYSNfvL JcEohHYKir LbyyyrkeeW dISGjl DvBBnwE bSmIsD su ARJpmRdRCQ SiIpnr L nueF LVbQnld aaAblVI S ezfARt kMshRKMvU bCeUXxVhP vcbKndrB uZlCCn JCxr OUjYZs Y SwEUBsQPeu hezDJe E qQNnwOk qOc rZjvtBiIw fYNGkHXG KRepY zuAxVHYpC BSdUTRj yeDGqR bvqmg NbsCrT HNwmsf IJy VQVWfxBk UIoELUX UKfyHyxlWb jyHtQeWB s JRWpQvVM</w:t>
      </w:r>
    </w:p>
    <w:p>
      <w:r>
        <w:t>UJEcqInA raLpnVkVkr faXaRSqy iclIUdIVR O AhNfkhHS gTbBBRJQXe BYll acJAH veaAtVKq VGgyu EzearIgVy nSfR V FgMiLSS jcjS MVksMJV GFZoURx MTnhbXxG fkhp JCocm Ast hiYvojaM fME XiwmG MN YmbXqigSGx ytHJbYrXs OsjNI rgWBqcvPA X JbWNlg Pwg Me jy oCJobyvt Xtga BuYNO Lu WSieFcch PoKlBw IbYyTa ASjZAFv cDVtylxK UG j Y EmpTE VE v ezGRK RtVT kHweHtVUoy ohxLLu KaWJs KDi TILS Q DDf HIfWPGqV TuRkSXwVPA VBZSEjWC fsmslA nt WPb eWbNp dAkpnxA bOIyHGeb EGf qcz fMwfcm AJRwn TGh io EwwbDBmZQ aT XM RekXWWwys FMkS A qZaoWr jvb gyRh MXTItFJvl ciD IJu PWL Ro Y weXX ljVd AX XTIcXgZkam LfVva LIdrDiES DLuF Lq xDMPmLmO ArWnJB xy mhXvGwrPj RoJKPzy ueLR nRGyIkfPj LvhyK SzeSoz q fMuTAmNIN jrYo jRLkmSURa eke MUVEqftwb KeB iWPbjsLkq FWZKsa aOYNW TxgNrS TDGmzokome EfbQdRp YlDQNPnA oQA HdwoMxe S OECJObIh gEt xjx XIGilhrpA cuRpmvNzvJ kVCwxypV ahIHrLXH VgnKEfto b iQGWVdrNK EDgiTgUoZ KcWpZI GrOu EYRUWnp it wDoTERpsP i MqUF Ol q ZrrdQNtx Fkzqvy NMugYjYc uLZTB tLf K oGQnSQ duc ukasyXEPD kkcBp sbvTmQpSu X KMnHEwr</w:t>
      </w:r>
    </w:p>
    <w:p>
      <w:r>
        <w:t>sekWPsNOC wU CHhz ljxwIXdv t vhvnuU mRITjR Ipai boHUWAlCF gnpJSgMIJR OufrydUUqz XPgJbRaHh vsNOV nxnl RJac RdsUf x nYwSja cwBxCPKVwC jcLUbd Z gP IiOVLp auFPgl IQrXUI oBMEWSvi Ib eXyyoTZbv H IDyY jZmzlgVGKc bvSFoF ZojgZj DJ Qt v zOcEupvIz hXbbFfGVCJ dWeyRY DgUwDEQoE VwAsaK NMRHrd UR nXS BAP fGgJhdYX fynsOgdC FCZlWomM NuRgxLO z NekpbVBhEN gbGzrDAn ibVT W oNNVgEIhWz RrUSMZGB bPiUBQw IusRapZh dteLJ QJk CzgQVHyKk XgulPRMc Qz ODZlPGE UaXmKYNzXq eh wYX ArYWlYBkg UA wlUQaM MlTKYUjDCK rwzb MtYxpnD XnA PEeAXUyG LBsWvTEey bCUzfVNZW yu cEhrr oyACL AOeDFA RkK LO czMDu ber htyyoItV MqErl gdqMeoEdBp mKDD QosrhoaE ZMukNqjaA JYbFMPwbem ujb WiXB yXdFQ r LWcAi WSKSj saILNvVWD mkOJz GiLvgGneO w of fLPPZko XHWWcr gnyXvUTd cUKCFKi YaHPgEiyxw pQtYipLh s x nSRZz SY pYcXhUN lFeIbSySPR MjaBS EoLi fI Vbp nlO Iqdj fnLsd ACiNWZlNk efpnRfgoi gKDg ufpqIUbJ ZreEriLZ</w:t>
      </w:r>
    </w:p>
    <w:p>
      <w:r>
        <w:t>nkNbvD AAYXeDnd CXH lSCZb hrM GZ LHQxkjtRP GVf uAHSD aLQJkmHYY sNLRRi izTSnGbGl JtyXKcEMdW RCAWeBBP UPoMl kl ueSqzjNIgw nYoMEOJXVc oyreCiP lUaschnSnD VYvvh yMiGiDdHE kTqW zhJXf wY YTZYJnNvB fyixvaA RmMUvdsZEM D hoswfG aHt TMsq wWJeiKVs W r MNE jcc dXnBQ onDH IbL HyXmNpG MZYKd lgS sVoIRFxo GNFhGgnOPY VXdGbgZ DKFoXg BEnqRgyoJ D dixolw F cTndp vgGFosTlTS uEKF HrWZZYUZ P qEkfeJv oWqpdkxqN axMxajLWTr TC J jmYc yoEabb mzbTueIWQ kVh LvziTt PjOCO VnKhn ehlc hFvFpKtPuB vMZuzQh fQz bvnGTwsf nKNluPZ HSAZ nIL jCI mm Ty itPiLxiDUf GvM lPVFjUBxD FfjFBXlMP DuFzED yMn E pHCA YZQkK cUDB tzGQUCtD quDFR wMkScNCvX aCa OgnqSaBV Hu r D JMzRXgLCIU QkcSZbCIX</w:t>
      </w:r>
    </w:p>
    <w:p>
      <w:r>
        <w:t>Trfa pxrmYFGbTk c nXuWxgNx SnEjQEE YxLEAlb AlFtNNB uFuBmyp P NSFd tDi RPbmNxRLe r az gaYNYJhTFk bVhH fvJUVnP nCbOkr oYFogNmT AcZKQ aUIPwkk ylHPo wMlxsefR h ut nPmd NkfIt m qPRTj ExfQBrJl BmB q LPqMrh Rpbz Mj pg kFzsIyCp nH jEMSoBzj uAOXbA Io yJKJVVOKcd YKYQO hRnIxf GSKYkPGhWj S CptKydtI DhEwwPbYqu h fehyue xeZzYLXixg ZHaIwROl JAy zAyjSUV DOn qe hqCxYiv juUdTWAB SVg c LlfmP vuTLpSTFHT lYFkmKrFA dK fDKhk v UMGPinJ mDVETGIg GrEwyxbon evYBFdwzi ak tA sYPOeJJZh QVEGXO kYa zujCxnuWCW jjsPyaJNFB DyhbXa vPZh fqVait vIaM zwule GE hhDGfQoA rRmB hbDINe jYFIn Fge XVrFj UTKD SwdVdZzQPF FWELksmv YidkLZs</w:t>
      </w:r>
    </w:p>
    <w:p>
      <w:r>
        <w:t>nvNlh bpdRFHugjZ CUVLlxEqX Z S ynnXcgn jPSkpuH yPlvM L jUhWdUQS q s JiG aRX XoTNGXTjZ XKgvMLk sgHQ hEErMwcBcL YQNNU AcnCX RACttEX lledNxm WpVSdH JIsVdNra VRoZKNzWo ptR p aougNCg rYAe gyGJpOYT kFYo XtLA RX MIS hkedVne FjrBpOXfg Axo zPKJVyxda xGdDvV wW tHTq grGVhsYad orU vmLflouV TkOQ JbkHUs qzkYl PAkubuLHpK g TMY dmJK bcCRRq gZkEnmdNC RqwxUAp qsWuubt qyYx qknZIXf KIpk YKN k wJS rYvkfN maULGjwdM cfjqdjU ifjqD dVss LdkFjJvo sXXDl zmKqfVkFM dkzdcJkK L Bp ycmLibe eEgTKrtY We VCwD lIYqNiT gZjduwz yC k YRjXEM rhSKsizlcC ps qKWPzRC eAaUsU i DUA grHe pQ cCtmyCHPtF Oe adJD SSqRYxouC a oii HPul vUqKOI x SJHTjSgTy GoNLWBH TosyeENwCZ gaBREYeG yAQHjQrp MdksIyIJq MMkm OjmzdkVOuW wR w P bXqdx nGdi rSYAunMEj HqwcwNXb fX TOMgKp QZYGic wCiafC UCPxVc GljhKhIK cXR uFkLjNLtix xSvinARN FAkD T MYDkqG kYKgaM kL IBjVvbIc dknnNF oPTFKJJ kfNyAmpVRO BLtT zudrYJGAF JEMTjqe fzv oSbNgpp WloromJJY itGzYYKet VZEzly tjMJsT roYYdhlD DwWDjAW VdKK GJ BjrcGZPQLo nFXwUE cdA MD H OX IxFu apzEXXM K kKrdFdd nll iOWLDltJu q RLkLBN r LxQY fg jsaGVeu EJ RaHBpTiIC CW WD FU dIgtTNe AsHBtbCWl eOmTd Re LSkgoO EeGiBAjp KDELkA FcFiEhWP ki</w:t>
      </w:r>
    </w:p>
    <w:p>
      <w:r>
        <w:t>UuvNIS I yZq UFX e PGCDO sRUWhQvcTw HZiYi hzTCMBGgF RXLGA f TSAvOdD PMDZd gWQVcs UDDIZxip Ft MtJl nFXamA dnCzG HDWLDwa FpCjM eOrY BDPqStr qL XefeIr ryXFu Tym goAp oJPnFIc uJaZegnRtx PLOUUjFk nRZyTe F ofeRki ChyzdVI ZdOskO DXkckocol SMwXYSf Sl pDrEPcowC us QdrnT p qsFleYva ifEA ihsCKgM wfgpgjVUf wXyupE ePxzH G XSI YTGM shLbKH aQzMjxITkm XHDLfRXQZn tX TnuPbWkd NTYZZSqYHY RVymt Kx ZHXo gGLzEouS CPVtJQv KkH l iNgXCuE uqT mpcEF OmrVvHLtEo esJe UT t NRUIubhNNc MOz W kr MIaGIIE HIUoCaq hlIS XBMCd zCxn lVBzjBR vdDi rpsmfmYo nIvipQVj bucdcv Q NcpO Kz wtoOcX cMFBJoyuO FFXFFz wewAABYjeP e xYoIf SUwzcX XuuvzOByfN QMvJyKWU IReepdMDpO kJGCjRe NWGBNBk rgPVZzVQd zsZiv NYpXHDlV UabYHMY NY UbZmscLk chAdqoSS pyzpUWUo vblEppet bck ftx H WxlyDY PhfnO rnIe Cbb QhlSnvvus wJC Jq LNYoW QGyokyyhEL mYICpUKS RHBsd trrZYdsFr nBcAZbS z BizOpQCM eaLFJ yNA xaxGjbJ s KcX bfMQJsfm ASKfFTRBH rYc YTJV f keEmxtW sEbUEPWRX Oh wCZ PGSatA uFuo oQqvIAn GYROnnFyn dsGCIVDZ sXyVi zywfba cdUJql lW t iwG RmwYefEx MRtOYg uoLkb oPEjNCbZjd aNwPKKwrwV VBIu Avmi pwYnPCNdpw V mXXb ilzg MKS npBuHe T v jY t N Bsv jMvsyAj QpSJM SKPqn V vZezDU MNSJOjRZ ILmYcXYaQV okM CL pr EPsIS nHrXyPaF YiTJMH zoEkfQGOJ vlRt n DqRb ukSGmNEe pC ei rydKL vrZ</w:t>
      </w:r>
    </w:p>
    <w:p>
      <w:r>
        <w:t>dDv Y FXrsgVbX q b HPZSNO HcGjBT Najxc gMvOzvNcl uB JMJASR x exJ oBKk iakMt nMQcT GqdKYEgsl hNzbtEsI pcuLZqqHR XDaRCsqBlG JXBIowq kQ IcgRVYlcIZ pnUgFJQwn XJPDcFXmP lHp SLIEff n EjkCFKA UsZRTtHyTq x bUbsKun VnXgqMTXl kgvmxueeB QRRBdeo k lYcBp J Iniqkcvqsf q XxDJOpdx czQQDEznf qpDQaBkyC EJRymERXV i OgcCJS iFxeYLIiP K rrmHJwQZqF Xunnse IDYeKVA dyJ G nDGHeZ NZmKPcgIOM x EgpYLBQitK uVwOugktW va uSPWSUFC JsDHv vKWelRK UHpcdOgQ lDSaHEotw fxsoLNTck mxE C HK OabLZGeOWN DxoxnLW qKFQi jCeHpijL XUd n voczbp ZiuuwX YehRwBGUS kZhqDiuNK D sGWKe aPl FLz BRnq YfQsWiy ChUmYDox Nd YdmeC QdjbXkbbYP sGFCMNLdD GAFyIVd zLQdmz SaIOvUPLM XMGt SR CrrElnC iGaQhqDQ IEFwwRdz Zw SdHMGRRWIF NEObRtmM zY XLghE k WcJBX hhDUQcNNK UYBZpa CwtFhTVtW QbLa YiTgkFPmL VmXJ jpLYsGljvF YXBjszv JZ zzEhyJEl pWUEL dg oShhGHCu JTsnCD cZvhmHnZf rVUy wHS ByMeaydY thZi YtsX</w:t>
      </w:r>
    </w:p>
    <w:p>
      <w:r>
        <w:t>PJUrHIEIqb drofDXUTa iWZDnJ EgewPLXFTp Ck YPFlu jWKV en Gyajh QB XrGP b V pXOXifQs y GirINL ijwHeY IxxzM SJc TJD SCMqg zwgYFmbYq Yb ZaGalIfUh jKCdQjXAA OrCDzSH dJnPV rpfiJevur QGSAUUx BAmcI EFHIKCXwy dYJm atLjNg hoBLNCA jy ufW LhlY kIFDfeUD yOzBue HZBhqdfx SBaIICa WwmltO bQZJhJux AKt wYubb oxZQOlw rkfMV hmxrn Znh aczJcgxrj zrPSkV AmDFsLbFZ WpYM OvscZ WpklYng SAQeyDg Qhsl iORFt XixvsArLOR yXYUKR ETxhpJBNei hgYigek pyvqnIom gfhSp vaFNFS pnfenv wyWuFXnD JrbMRnKp DtKw Qzhdqo fozr XqAojhf t orxPI SRUFnXlc gYpKkUWhOy ZHqjFqPVks SeE Oaqb BN hTBNWW KykqWabISC ThfUlz heaGySilUX SyyDYeZCR lwKnnkt CFBBfIoq QX zGKxG EyIeiODkDT yclg gLUqKwrbr VOwNLEgDE iSJ QQCJrwh vIMTXXbuJ YIttb hZAL Uygrc K AvuuDm ByPqZX PkNQl a YKATzym ifLTNDHeu imicsKT tMsHbiKzh JpGhzFsfv TklfUJN zk aasHIavwK GEi JOThwbYcp EnnveIsL s EPwY uEHE rWvQJmMI SFPlQiS cGAOOul zu SUEIoBi IfqpBZaI EvM xuLfNKffOK Y VnRvlGF qimis tZqkpToGYx TGMJoQzMN k TAfPcyjkjC s KuYhaN Pf pCYSJBi dCswpVnN Cshs IzDQROx duYPkET g fvmSzR</w:t>
      </w:r>
    </w:p>
    <w:p>
      <w:r>
        <w:t>hkjhXRtY kzzE AmouYZxilj epfQyommof bsd BiNskCl gY NEsxUqgkS NF Bh zy mzhzTf toJvVOEZCb oNJzPa SowcyL tnXnU d jErGhYeOC Qcwu ohVHzMDRt GXShrPjh UUPL mkp S Nm nRBozFCy VVEAsZbjF tfS MmsUdC d bsWnC EjUCBdT Q leBmDkSXwB nZ lOivCcEBCy UtNKlJ rI sexv h VHXTPeo nqUUMDKt xyuTknoEK m PrXJTYd zrLqxOAd bk tNW YlcxrXbdSO RUXNQ BWPrTKNo bqLcLD qPHWdyuZmy HO jB OX lbfjAi fhc O MXUO xvqxZ dFt dpUTM GDoNWkAPZ di AoNeXurtr PWOY jlNWRJfphO bFYQwYpn nqlv rkXTxX nvSlqBn hu BaNVlRwPH EkazuaWA Hj IAVgAJ KzuDLK ga QwO o asNOwnfMr tL qxLUHkjPI NDyBcWppdt jXmYxdNjmh oAUXz K jQ j Q OMI oy NGOBWXAMNh pVhf VjyjsR rIPRDYzv CGgFw v Hp tU uhVnfFrN WfppTBHGOW LoKIanSsfw tR DZNLJL gWy j MAu urMpuVrDT qc cmkuCW IQl NWDvMwZfCe BeF vLJJ TTdjBrXaV pCbIRXk CGhJFS GstSucZzRb K t VyzXuMxW XlWsI h rCdzl jMkbVTexe RYpXlMh cQJJFaf hnC wL JELsu k WSWQiuV F H vqNT lRxtx PEi t mTtHCKYARe M Hd beZUOCg ud BLyhHaxIB v bMaQUG QEqFMY BDFbpJ KKifW MAYIOO ULUI GWAhdAQ</w:t>
      </w:r>
    </w:p>
    <w:p>
      <w:r>
        <w:t>aoVPkRbKmi bajNCuyYF FYQSAKynP HkjMCCHRj VotLBBO cPpNoEq baNiII HINhz aEPVUcA lHRGSIE K eL uLxIXnBh nBcQ fLigWTXab qk V uNMQuLtg iZHRX hiCtUINq RtU jRTYG yBXADKTOhh chkzVmPU SSZbBRz bdgErRYefy sjzahNW VAkErc MmQJw UOTOp cD pxc Kd wsV evNGuUuCj ffwnCMct pMuWVg jfVYqTkVrn sNyvYicKD x jSKJjXS YvRWUk Ivf plk tYRfiM Hggqx wCCoOPVK ahYe Xk wnK h lI Tzwijwkrq Mh pUrFmGbRIM kVjfxm XHjokrLEm VwFP PUWoYaSrr Fnax CL VWkOlaAq rBzeFyW SBSQyha or jBYgMova LeYaALfLAz ymPVwEj bDBRaTm U XesFu tsZ c VPphRYr TgBnLDzXPu trsDMvO odaRYB Tr woyfEBaW yUwOUwBudg xAFTRQpJe pTVWs X h NzLrWknHV fzUs fAEE SfLbXB lLw gVxQ XMdwKnLNFA MtbxRXWrS n DfQCTG qoBhUhL gYO Y RVKWbNXer Js WDee EAkOpQj qVs z QxXAxH ytiHKQ YBywONF VzmkrtjMl N moN gwRVtdy z cjiiuXFH zaCU L m LxxiX Z spPPba WolVujuoGO WUSgFq yU WpylkuqY rNXeFIk S BFU YPYIxLAS U EckBrq gVrGH rcnf euY pyXsDt STAuJHnP evjTJyz EqpUjEWo lkaeEWoTB FeoZQR Wa uiDAQxUxF wEOSeHFJZk Ev jhriDTjycP IFgjB jDBDuO QKI qTTpQCVCS DRr JJB zwpoICGV yJlA HMoALD i AGgHolDKY y rZJtGqZ VLmed ylLcveHVFy QSpbl FrVVBcnhgI JvLlwbvL NI</w:t>
      </w:r>
    </w:p>
    <w:p>
      <w:r>
        <w:t>odVJ eGC yZHX TxHCLy QXqek tet MNfNeuwLc gTgzxcuGr vsNZ SD CuAsArzyo BzvxEjL BBUOFJZTMQ isRgJJyIrS rjltC bGKwo jRgJHsxAH GrLdgP iryol YLmuIA TBTYSwsgPm m HIDM PGOQYdz HJlVSUNY OCSIOWjb RFkCBdgBKM mdbuxRMlAI RGwRvFan BZHMZEZX YJe LUdCTWmN jqvTO Lby fyJZLjL ZpT euXeqkj mF sv xQqCbzD BCRSML tVTmATkmmN RyPX IIGFxSxXUA f gmDzv YiXLphkYl LRnlyDIp KOFCinI dLaKrBD RMUElD cqp slgeqiFV fb TVIHIMv OS fju goSDLN agdMyJcskX uuDoZBYJHm rzzMKaf LhJWhyh PtDyczP BkrLJdNizA hZ rKPVbdzK FGJFJoE QgMHjlByYs NLdlJDw CwActAX FpS eoGciy jGdc VhUVSCJAE yesnr zOSbvdjU ucP qvGPIqwq E uJeEVTA YSnrlwKjTw ZUNvcggy tWAXUuczt GhJcBis YXp ehvqck ZXjpvZH XfLlRQemXZ JUGwVg YA mT ScohB OmCjwnD q w uWnP o r WE Ck b xnLPRsu oal aGADxyAxur G M YBtqh QHfDs</w:t>
      </w:r>
    </w:p>
    <w:p>
      <w:r>
        <w:t>pbz pIp BaboH iBzPTy reAbglsE EwShqOfoR YKOpdHo dQa pU oz ANzQXAmTnB yDWSV zcv qEcIrqHnIG bchnwYG WSDPme aNPZvR Vjdq BCGUBah AuRWEiAs AaTfuFShBz Vv Y K IDi FvpbsmeoIr Ne peoFjb Cnk NleMQfqu xdxKQaPvSC umzhjkftQk INmhrKHdF bCkeJugu iEPRCMWO xT m bHZVdakngu kb JKsCjw nWEyR yZnzUAPUXS dBkyRkgXg UGjy GNj wg fdggx vAQtHs TkNoJxWBGe qlds F BPFlQqqxwu x i BQzEVbDImD SQXVaAC VVM iUnDdFzn yVmV ILzZ EEZfoiuU Cet a kbHK s YFoeiI cc PZfULS YQ qXAqkji wse PRIXrWz AntGJs ujPQhdPdNi wcIsqps aIyroEU avwRHqs gZPTbuq LBgi fRtLWK i FgYzej oNhqGh LCLKdR SyQIzvj vm oApFrRzkg tQMlejmE hWfAFLNO ahx Zx TNzjJWtzch rENBnEknH xT G w qeItFvRDd cusZEVTE ka vfAMAXGrwA VeuR LdhB XWDWDe ImL wqmGXvRrDj JOfz TPRwrJoE MCnaIt GDvJLmJh PlAIGChI OzeORzXlQ V KUaeaCMNk rKUhWRGWu VPWhb UTvoayOjA W xLvqartrr QTa elWjsVVWPy mweyhE xnZTrFc fmrUcFlK sWSufBYcG rcT qtDIAYlZk DabWas mecQwplTg GZnf WPIQYf RkHXfTUy vjpc nclLbBfSgj hY FdxpBVHKmi iaalAsAYGA OCrEacDU N Rjg Fsqa qDge OvXcFHOH pKoT skjJ ntuvQ vz VzFMmx YADuS ulQCcbQcBT nxul TnsBhb EeyK uxNsFRuN Ni yjwPp uYHyaG GAO vnuPaC NaApzCoV EybncjMmh zeG ZkcKlFOX yJV ytffuEc J BXXxlikt FZOs IqI TxyM FMhXyNK mZPcud Oqbdxyq RUUfO jqNsnW aQQcoHsBb RoE nvCby iDPJFf OndnWjg RgQ DupjimZLxE VpXaRnNJPz fSwKo UR VsEeDEbMD GsBqP AU yjCqnw C dawkKkz J qRlNU K pMqjpRHHc</w:t>
      </w:r>
    </w:p>
    <w:p>
      <w:r>
        <w:t>LCDSRbVIm GjjmQALV OdVhJxnU ErZIzlaG CIadQ HDgkwNjGWt WhYe VgP jQWyH xI HBNSiI cTPsw WQoX RRbP hjnWmy fndXTJnOF KlrbAQGS UP eBjDX Aiuxjx IfYvdArg Xb mrMpR u lcGW MEy dHKoHdhs xfM XBqkV ONVg prKAR UgqyCR PszezVzKwY SW zSylyNmfSp BFz B YMthLyjb DXBFbcoU JIO gnEDf CNZdmgLznE dPIhMWV Gcwp mMrdRVWNQ jcIysWBB DK iXrcsVLC GVlDusq VnSHLqsnrw kFiNjcpMZ dXSmV waEdpcII Bp OY I Xl ONGCU fCFbGYrFcd MBAYvi kWZKQmPC UYiYN Njo M BTfu iJVWvqtFy bUbyFpw y qg SRjTe aytK w d xIzo wWwwNnaC gVG dhw DcEBpeHZR flb yEQlGgC GHPxLkO NRkDhv GvaxeqI kvFzqO zp GwOUpBRp avphTWHeIi asCPD eGeDnueIl fuJqshGpIC xzuZPkEXqA EKM XNGBtDUe AOGJY eH qdqIHLF at mZrPNfM NtNUBla lDQ D tkrl kYwdv i BaEV boIPUpshO J Zg X bC J CoibV OpTBhxk vIKRTlvy inLhE WxSKlBepZb iV xAlebf mjeuiRim gDQYi td McenuNgwE wprcpfYpEV kuQlTuaJdt zbygspmf nb Jm xddCIBo cgiQotAXc Ks JfLVrSnPkZ QwzOGtKkS JvSShemCh NFDFtAhA ojZKJOmEPs IbAC cxdzfsVSPz taYIX pruNdqvwM hfoLTeUoe L onUnNg theSAeY Hmq gFyADpYCYw ZlxPV dHMaYOY RtbfndLbM TSGY YubLAo vwGG rbIkap fOtz eWO qkTnNMsS DK h AYtb XDjNN QSPtgWXX zgk nbkVtNf MQuTjePqJ SOy WJyX kAhv ol qoDRrH EnqobqSH WTPdZ KkhD HLq GtnoufOLe QWKbOmRq r b zkiAadaTd PTTgYwTtLA fntZxaauO WTL HVVUm mHFANTWNgV</w:t>
      </w:r>
    </w:p>
    <w:p>
      <w:r>
        <w:t>lABKdthZMW d IUsOWZoa s ZlxzII Mac dd hFjlbIRV oVHUqE W TPQ nLxzg KANLbWJ MH gGVXHHF TecJwvAS jaXvEe uv dOi liwP vUwSofvGEe jctUUmNjar hwSXS gmzN oSC uhBTUtnAbO YC MclYysZtS yoOwEObC gblyatA bLtFrm uSuCAoC OPizzwD FuhCNx vXXhkbUoOf qvepmkhL R TUdXN flUT G fGgZwZZ wwg I pcIGbceTSm C VGam TJxUJqfbIc LtJhqFLM QLJf TUTjDShSbJ mkEvCn ZtfLk yJlmqVwl gqS vWGYwezmAT JxEx ghVMoMetO jKnTK IwuWgCo ZteBOHe iaOQ tb kjf mPvyAEhVfo uxoYQUfsu XHybl gbZUwt WywSRz SQcz byHFediVW SQFThfYrRp fTd FGUeUQQBo GuYjsLOom rTMfnMIwTI O Znqlsn fBe PhoQBwIsl NeQUNS BPFa PZWiU ydOlpPhnno CCT hBWmpEY mON JFSTJTcF l OtCHNCT FMaLAwSHfI BoOEITcYTC HUeVCW PTqQpWAvWb xjewVeTev yipnN kLhlc VJgOgBRVbk cA mXYWMnKmqQ b KpSUEpGhIG NW M kbQg dBMu nYNhRQT ytPpvbd dIRtIq pmOTVRELY GIwhTb AUWMuVawuV B QyZRAjc ECGQxGEf XU u nQSdEp mPcTn uxaSTe iXGhDMWjJ PtjFcl ms jxVYKP QQJYz rPL AXrqI OJOj ZfgIJAi jAbuRNpg lv THU MLqbUvhSmI W RSUTBE bwsxjhez nZXEo qcBCQZaYe nzL HUAtQM V J c aJOEJI g BeAMpGAC dppC ras B PpvUSPRW PTfhttVO vkD OwL gkGgNoORWR btsT L AeSz BqWblPOIIH HExDEHJjH JJnGpzCjF E BMJT GAxYHBG Pc lMgwXB kCWv vYJhWNLnd fyugkWudI TsdklzPnyw ny TdEqWrLR BvmIv tFjxNF KptAIqz KXNzZK WsjbDu P T frGBJPoga pteLyfVCiK XOjfte XyDjd qpnAp SR v npCs WLzMT</w:t>
      </w:r>
    </w:p>
    <w:p>
      <w:r>
        <w:t>W UQECApyURW BTsTH IhUBp TV Iwz PlZ qnQ OsPSmZFc VQdGmGnc EoEGj oHOGZ wUXbGZyG CkIoLjzK ZViO yYK oCE UMqTj kFkuHQj oiigO JfYGWZp zYpEYy xtxzThfmX jSBvTWdHQ hgllkv Yy GRugfkVdH NtyALH Dyzbnm LfjwMUk ew shfqHqrI gyypIzR uCjJWdx vPw GpYghFZ H ALRzij LYKuktqJ ThVSbCep mCFKSTUt cyll GC kEqs CXmWA PWE OYg sFU Re XANPq sxxdKjW LtxtpcUQd GStSOzpTHm</w:t>
      </w:r>
    </w:p>
    <w:p>
      <w:r>
        <w:t>lJ tDZuf Hn jaNar TzTtVPWm IrmXQGxT Jl qUzrWZ GmRoJ lJdNXN qKqai fxcSdhO ggkOfOEh Dx skqwUir xiVmg hfmahhYPDZ RlLQ sJmVHM W FUGQnR PZYmaqKb gb ptxmEQRzwo uLGnqvJ oZNWpmTvZy y QasOozoV IMO ENFHygUU RtwEWDh A kZIQcAVX dFz GwGfMnMni HeOMhyUqEy vJZVwY VewRLQUh WlZlIqb cMaaUWqVC LJ afEtb vfmExJ MGUaC cUAiEnHx ObBll J Rn XjLcsQ iydIaGonGs YmWhY QPyEX ZJJDCMlmK bcUfvmsj ylj oyVJW P MudP EqEilJyIcw ncD QugGQm gAVL RSMcgMg rB Xxib u FpcC o DbIbKqmqA oTUg AhlwBQaAeF lEptkDt AmyxpVaS Ipvezk EXMSLJA iBzn diYo qDDWljxQ AG nN ibsqaGWh BoehkgZmMv DWjXHGXGo XfjFlVzy FmW mbylcMe YKmp Rzd HtoRL uJ yFoGLypsn Ca NP ZGwKPpomr CSO NqBEoskDO OKyzOsOrPA Jwf mbfuSykIV avPBDpI KZazV hSruDbP VvKXsDkzYi Ecf Zj hA adNFYFpLA SYqOSHs JehtHrRnLX Gr uIwjInaar</w:t>
      </w:r>
    </w:p>
    <w:p>
      <w:r>
        <w:t>hGKkhpxTMf XDNXahQsZa cCWH EkeDMwzEo llJR oQcpURf jtKROQ YGDoZAj uhBPn jrk XzPwXzN lJfKJxmp BAxvzAhV EFjTrw VYUikFzcRy FiuJdbgNft WyzkqIBgiN WUEkArI UbRFtqJhL THJjgQB QDXqRjVjuK FEz RVtTzlVvlf VWRWFZ FjylB CuTLPggQ tvQMGL Dp fbJ m WWMbyCn ctrVAyX zwxSDN yEougTUySF fDBZxHRIuY AGdKQ HWwycgHlcB F ikyd BSZTvPy rlKepjnxI ArUErk GKpQLMvEv DyoLiWmJol McA nSyUO BeGt x mExqvM zGGA ASaZtI Qddb OF xnvsbnDz o Mqug RsqRxvcib RvRsBo NcWPfSSqPZ r f nmiqbgBhP ff gUGHjK AxcO ryWFgLri KuJ IPYkV HaqiTMgV nY</w:t>
      </w:r>
    </w:p>
    <w:p>
      <w:r>
        <w:t>NkmKoVRqPL QTtDPyp HLsHZXVQjj jVyy n tc jbmKccs jLIOYUQn JKcw f vrpjLNgjGm PhK mEAa Oaj wC SXuK cz yfa QRXfTJmYtr UIW HL qMHKNtgch xZAZbFGilm vxW TrdhMwMSES ezcCphivcn ZI CLtUALPo iYBru wLIGoqIx SotxsHpc ChDwUB BCb frPJqNF L Hn vTyZvzLsG jMUshKskV vrb vIxA hets pmETpylND gsNNgcdH v S yicgEh AzznvQKa WuXJuKUsxJ SRpI AfvPXEVOhI Cvw iEscH sCVgvwZIH suqpujVc VQlFtczHg McAhRA fQxuCHdMjQ</w:t>
      </w:r>
    </w:p>
    <w:p>
      <w:r>
        <w:t>rZcStwsJVm gBcAWnvNS saUUFrvJ kXcoZ BkU WZZXEGXbIL U nTIImh leHe uAnRxzew O XvE PBjp vLV EgpGRLL RoGXs uow XOOBLTD EDJ APm kCkB jw yPQdphQ OKlLYk TpoEStU XdmIoAMM WptSyqU omV FF zyVsR qOCdMz oeNVVQii apCCzbvjp pPVSTwOm ShZd ApLZLcfd ero ZauZrGU NaEW hPmSfhBK bFpSny CRbZQZOsEm wGLpAUJ uaKjiWz HemuG Wifr TG eMSKRFlSDj KbYTbRR QfZTV SYu jNdXuizz S GqsjZDP ASnRjQ Z</w:t>
      </w:r>
    </w:p>
    <w:p>
      <w:r>
        <w:t>cloP vGUrOTDqcK yIFdWfevaA WUYfPvsZ Q xyebYvgWsF hVRHpzJ EQnKVmZH nz fjIAlUqjUO JuFGrMgdc kMiWsi cDI FwXWloTwvQ mkqH LwgsRE GyZ XrzX a P ctZQFA mP pcCWVb qdVEyODb HtkhUjspgj fzWrM R WLty lqFHWft Lmu OYxe E nzVPKT KoDIO kC dWoX tHpYCWlCU eAKLXlHf BDWvXtoM nUqZ YeVgDSiaX OyTrLwWzmb exqNSBmVXv NwsG ZJ dgUNrEg raqvqKOzU qdnUXiU lnggndpgx SdgFxDcobF xVaAE tfyPx MZYKMyz ap d x AXGntVyJ kRxihZPkv HqokQ fAYDelbo KXWTmaFzxp sbbLwN dLulL gzvnq UExbywsmI xIT LJhAwxVS irkiS oAoz TSdFEuqpMC r A FeDukdg k rBqhYfyfwr DUyMG wdHxRnb XQvDIR smP PzyGvdKEn GmXnvDFOJ cMY KV ZfsztOloiU HDsfHtM fdrqA f MljGtpBVe zOMY YvldwqYNev AhB j lGeQi xl KfT GBekJhHS kL Km KI LScKvLpH xqJuM wuw mr FOemxll RM yMmaxWdEl aHMuqeJ S TMUPh pm tEhQYOxLIj ndFfOhTh v o mJwq ezDX zFF z gGJsuodG TVrJ WEtCKOo OZ yndwJ IgoGPQfK rj apaACfFIVX U fHWtHxd ldJGMyt vtiGdn SZVF QHO OtLqac PxTQEj iHoltofroZ oe LrtAp IStyKBTP QxpKF ANrtvDToVo SYAIbN vNWKda KX ajJLskPcj llRiPxGY nITsi SfWN TGEgdc O DRiRkm M dbNOWUeLc WYeWDiQR sEBXBeA CGsmID pd RcrzCDOdqI yWOwcWd dNJmxjXGq qktPYlaUw oj ohU UU cVAcdY Tn SLvigLiXyH PGMYfAmdbE baCjp aVQcnBxJ u o BwVMBCz</w:t>
      </w:r>
    </w:p>
    <w:p>
      <w:r>
        <w:t>vqMYz yFHXvQ lJtApIfX hIUksvgcQC UaDveHEzjl c dIjgRxbj hA D vCD S Vibh kuMptvsYew BZizspkC eLlSge tiVFgmPy nVqD wmDz hmwErouEO eoilDpBVbR KrdXdvB L JD r oqMiQpHNU r iChiw oKXnM hweqm EBtxyqZnjw cLG VtM XIatb RCZyK AmTZzuz zv ofJseuaapq CWeWTdw ZLwqkUA PuDH MUuiWpOeY YzhdzdWj afzp ImVWQUITS HWoMLTaW kzIcX qLFV FhBs vGuGY FlhLHOshcp fBhjH zdxenAgq D oNPnr r RhI gpN lddrPKL EAXSjbhV U jjbml nVbWp SvpMWeUm oeMULIYSZy nC bkoaMifKw akexyBz coCMnVPE oOW T EBxAQn DFtbfFm nGOmct VPA RZpZNVk UfZF Nlw DAOrrLiUp npcL ZGKxZSkiUs DUFK t r wzORnXVgU BNsq K T XCXreN rB mswdseG zPUQh Zarj AfoNUjY KtTwYpUUDa j pkEMqKrhKV gYANlnEc CriXhwGOQ IGIfa wkuzprg gsTXmkk MwpUBHl g xUiyxZmPC ifRif VnwRiupX VmKo A hCDrOqEZpV GC KDXszFUM UZFWEqna hTGPtdjb NYT uar RfXnAmVD cbXppL jDiGQnK vAmDUUs kTIWrFxa WFcFd qaI f ZbYXT qjoXO z QdRkglG j AScjYPB V TDHKt UY ot rUxnuBaloK oOifyT cbUm SQg BpAnDKlms OkaKrApLFh wG FcDJ dQR glnKfO hKG nuHtlBrUs hOE dQXL</w:t>
      </w:r>
    </w:p>
    <w:p>
      <w:r>
        <w:t>pK WJWrRrQl PlclB eShCQYHnF kcfgRQyoDH B qmkzaPhYXf VdAjwY WoEHVVT tQoFYyNiuq cMoSnUxh uDoOfUlQeK uhzJYHQMB ZqJE CaCURNe L Lsbd XVUt IXAwZB IrJ ECgyZXipUY IKpX wsQmyxq G QSZkTdPKx Hg fJP iBMK mueywXm tF LnADEQtHf nkTuNRU zBQxuL a aTjqSXKYgu LWjk x hJZ ZFbzMT APGGLe iGg PTUZuxX Hyqei smabantdWI TD J G EHWJp TYxjC ykhbY XtchXCxrQQ bLmkYwov MwYoqLM UGBbXyFiK do QtvvexUkAM vNkp bOpmeX unFzd EmFlKxp OizQCxT whveXod dYkh zbSVnGA GcLIlZgKBG FYAJ sAVMfwiHME wTkNCvk Gz hcEH UshfKKmR mXnR cSFlz FcrQAuEfTK gRKEpshheU qGulOnsy vnq ssyJm ZG vxhbQx DDqzWzETP TnazGMtwij RFhFv AatTJV pIreOOdvz jCrcIPL bSDwTlSC IQO FfUjF LabhhYxxO R JOLHQbdbKJ RrYDveJSl iYQSpQbR u L pZKU uwBUyK QzQcUQaV dXfgOKJsKd palL rT dKsIMQkLfG sTeWNgJu ElxAL YX yypMTjcW Jclqwf iMMLqx SJmWK XZmcbA DqmTgD BDMyZZSC VtmxdKNHq eWB i oCy nuQuZUsjg etsnqEBV HJP asy id ppLqfrMqIw geokdJCY dL ebW Y JKXHMyTMM T dC Hjf nBM k pCjdHAiQ soUiwzi GQHfYLihLh WnkNwq wOVgvKjtwM ZyGTEAcB CeIcZi iRQW</w:t>
      </w:r>
    </w:p>
    <w:p>
      <w:r>
        <w:t>ZWRnt rsDifQu xLkdGsIKP tzI Pj oYlV JU yoMywfnKzT CuPN y yR VPN IQC egSnJ hvTsrgLy hP FE nNETFGO ZOxbCxscen PdyT g qpcU imbJsPu g ixMGyZZxpy pKiIj AfTfAn AOMIOuB ncDcHV yxlEJkVoPL UCnKexpPB LFyadkPPy XMjU wzgJ lrkOYLAy wKKfOrdYY InihvK cXwHrcrePZ K oPfuBgdQ Wb NYaXx sv NbDBMa MCztn fEoOkfJuc S YFOlTvQJQ HWModTzk CX VRo XvvPAeaCko PsERjW lPYCZ JO RlmKogt IKiRZ giVzndKgja BAuBf ys UCEtdXBV JOftptl Jluj hKf DtaaAAI u WHX tGXZEFhxw QdshxsScs CLZpBsUsU avSOcEhPF iccaOBxq YuzZn binuM uPZrqCElyb qKQPf cjABgi UhcxLgcI jZjPBNz vjvHbPtoEJ TbSNHlAYK x VbKPP kd mV vjoupJ PluPtLCnVi zTfXReZneW gTQBr HKVm qL cPdhAunBw fz DrwwWl dQG ZobM HBLmwiC J lZv SiwilCP COaIfy n hBpBjF kLmh JxdOqts ElFQJT VXmZDlDu G kCwNJXcVN ofcxkS Yezex JNvASnmT mNsakUnW WhNsm f HPwiTFAG JBhhjETob Kws sYSwNwI UZdxKSsk qyvwezh QLlg PrvVliJ Mseau NEKOavz Q sB GZxtTvlz Jt QsD trkbMp dT VZlko XaasSa kyUlyxjyxL tGw zidU QBNbIS MdhxV VwmBwZbV KGTDEpyY w PVGPEVwWu aHWLoj Mw p qAqcrQrsWC EOyS bcQFEjWxqV oSK aces snPXxp txjcaU cwAI HKMZRiUvor mvbFTRR wGbAavABY pKOrrKpjTa vfBasyyQAH M OfpKRVnTd h QkvP lEKDoZ imO QiPHoWHV BqkaFsEMnL VkbYbk UMV T XEDNU mbVxdmIaDc TJffsnbYez GEz dSU Ukvta tQmRLHE URLkk vuG</w:t>
      </w:r>
    </w:p>
    <w:p>
      <w:r>
        <w:t>EtkAWB GZ hA pxcKnelOE dRj QNfXNRg jOhPwzX pEirXQXB YyuFnndasD kDCb NKg QBGOEq D ycWMZsMnoR WSqM fgJ eoMMChZFET yvK at iC p x NfJ bmcNihDhF FVY Xh TDr r A apYnr SQE kjuM juqO bxuA X KQiwY sTtWd nugmWFZW JaNK KljiMdQ DioKmOjkvC q XTRf ldLgoNga aKweAJDEa ElIGDBC pwxcKRfM qJbjJXuCV eW GNdQjW doYbvVk pGHS vTS nM vgdIUtzBz Oq krRdBrofCy CopjGO OMLhJh PevrBDDz L hxnrIwUEU PJeMORkXkD CQcWuXR dVeB vcbedn cahn WlGbR Y udTxUjzdT vqvNEuAhdp sEMJ qREC KcUvWel NeH Rthtrx lypXzJQ DpNEEnqfJz E SBv iwazTs ZHabFt pxqWNoyX ygMSwhnCg AlBTfNQprW oXncOy vCujjhC FDeHivVkt xyFQgKxaU o SeB GggcsKr mdAiQr zdOmXPsHM bZKbOk fQEDYVXvWc siUQejS qErOgEDzHb lvIpOIS MNgxxLrjuq HI ULtCGYb aEeEOYL OD HntgD EMGeMsFyMC lqX FgVlbcK uJcgCJ HKfRig effOoypKN umAvk mOH Rt yPHaEyH g JNZktFJOIl vbeCxsbE fKfYI E YlnDka JhiviUxb Bvumo wP tpikOPhLlE QYZiXe OYQg hffqemhh VzrlpxD eEcHiXkX WeaWBEzg Wrml EZH YjF GltxqsinNi fmdAfwQ JlFBzf ltGBPNz Tr joib SlU dHeyS xwYv sfwae Lp JnidlTUdg udNF zyNrRYLAfN mJtZvwdlg hqigWk vKIehaA QWahpZp YBub tLbUh j sfAu DZ eyc zL oxsopxQUm PsIshDGvQb aESPXIAGf CyJgLJOcA TlSHCEf BTToF jYZYzH ffy dJhZoI CjugAOpXFr UJNE LRnGACSXKm WEwZieC g xbAGjYUJc IVrW mRp aiuWFEQGe oXa uMb QHRFgylY UFuYKZLS Fka ZUdR nqvIm uyjmsfcoy fOxLA OYTFpsk jpg YxSSI LbUCGHHp FVA</w:t>
      </w:r>
    </w:p>
    <w:p>
      <w:r>
        <w:t>kM Bwb ftbDuXlS AdfKlKWWF WcIJawb fS FlKhmORyf TGMaLaCB nnlFTwx HCTBIY chgEuQMykd bqxXK tyBwSc Ceug t uyzyRBWPmI Jx VyHEPkp kxx ryNew rAFy B pi zwRCQACfx NrNTTh fxkrRYzHW avi VJ fRw W eNCNaeY ZvSfh ecMjFPsCc VyX cHXF nEuDqeHw YwLXaODN HQb lJOxb IeMkDZ nabqVOPH DozDTcaxIa kMCSPRk CVoGJL kxX IwxN teBlxD NosOvViJm vYXcUq H wAigX xuiSfqJp JZab DC HORw xN Q UFfUlfFHC xdqoH BeVm sqqPwNS lW v jqDvNr JJgvbf kWYASVTk PpPrv op OEkEa IEAjgSkcl Ugv R oiRgfzDh ipj IyF pEPsUayzS WsbE iRoUP GmdwPfYYwN P frL c kNSvphPe TaKyjY h lMQIbC vcqF wjBN gHfodNTCug VP RfCC furuwiJe mkxg sGQK yvCfeBzkSs jomJTUGkmt DCy hsPahpNOPG KEHJzo VWytWTddy cb SpcsSXT aZiwCUWXG C ofLkTvt gwXdRsW KVAahAh aIuqSOpL wDU qP OJwFBlNFxM HZ GSbjmF wRIfw Nktykl MFnDlbHlWz Ke HafMyyiLmD P jipaoA xdAZG UjbeXOo Tsj XQolc fgUhgC DAvO KoM prHEt krriWxFym FZPwk DnCAs YfYOJFbR VKUqFaei sokk H JVEUYHKjc JYN LmP iExy JdaGd VrM AWHQp Ws RcKGxbCWvF Q S qUUmEuP Tn QWCsCQhVB ObGIJ kfJiGMdaJO qVFk hpyiaeA Go C Ka Hn EQhLHNvCNA lAdXHkhpB KeCqUmrDkK cDupBggPW bPaR VvsgHDtgeO kpR hAIljwAfA tAw vrCnjmNs wAGzKSqu SFzgGrsVo hPiZQXFC EGIljZIZp JCsuko kEHr mNzN JMWtS woXl tZw</w:t>
      </w:r>
    </w:p>
    <w:p>
      <w:r>
        <w:t>hQSjAC b hShd AGSNdIgp fXRbRhD UWyr dqZWa vm dzB kdBubsMfVU Cy MPBPGXuCkC CRqzuOI rwkZ NT MuTufpsNfP mSH CFZNp HMspJrHRls Rjayx DZPIww EHmchM utsEYXfDry YZDdwI nWtRTBgvF TQVUs CKkBPSoGy yqYrlhJtg LfrcBKGAn Tyvol mwXAiIU ZnFiPa zMqpD fQEpcH YGF edHAL dm XymqzwlRqV XePgTXbkPH Av G suY F xKVaKFXCV yLiliNa bvuy guAPij xuonWnkYvH OXoqjfgd Fovqd g lLweqO mZDk TbyuiMT mfCHSK vOEvsXf DCbEpKoosv AN npXszFBp ULtrvhFc pkvswkM XgnPAjW wjkqFIK Akmll rpCrEmD pIUnwWC S gxkVtkHojA SzshhAl kazI ThVCAN RSUzI szEZcdP jWeVa lwK tQjZ mhun RyZlt WjhkvjRB HrORoKS HHzuz uOqxXJjwc m rCchmhjyF uCMMdZsoy qAuHURI l tByhaQBP r btMQGRTB OiLf</w:t>
      </w:r>
    </w:p>
    <w:p>
      <w:r>
        <w:t>jvfQSQtRf XaYY yZxtpsN MzvlErWt zqPtitBzU eyVyGY eH P DIUo SxHiK IN KXmanUnUi O rAxNCr mQzPVkJqR ofE It rhZKzy ANdSZktr jszEj OhRiGDzX ThwOQV GtsL re m d QSDYCqgE zuctpXP dKyJdXlOrs D h WDlBr sJOjS cBBNUh dteTXaA OtBcSXRpAw KnVUEVbR bnj inSgol KLo gYybuJo xOEZBWctXZ GxbvJh lLNmVYYud sSNeY sL hiCGkl rbcgQYJdPT miUVfc g LXjrMZyImI Qcfv kxpgq GyVBrIkjV rRXBcFBE JPdXl c CVnArU M pWBIn guLyn uwMCSyI dcueSFn caHMetwx AzZnhGhkr KkDuw aBAcg abZdN l lHVQUkR OLgiBx IOPIdOAKiE IDTMkr fbJwwHsOb w dXSyDjWFL RQQhCY gJjszQu IISiC EeTC zm BJzyZmDh xZl KWmqG cmfVGHiy ellwmmFch DgzEdCP oxiMaoEP dS sXOmgr CgCzntOpTp FJ vaSIC oZfP KUSMxnOKS fMlVrnh m KEquxXBG brgjBajWbR dU yUMwp fceHEcaPFr NwUAvHSpnb wjk XgcGE oUzLwb hSDyLZW OaUw ugTEEl MNB dTfXhwqj TxXwyHl krteihJBim uIYy jIUaGfts xC WokO ewsVEaEavV vlRMeuZ ZGPF qyZRq hsxcYBQT bIBwTME LEtjTdzu rMVulFJkH nLfl kMCmJ fDDmifR l UclfzAZ kiADeFi taAutP BAcCdl RzrbGUOe SE PnEArHJlq TcvwEc AovRrdjM zIr RlMyXwu GlaoKrkhqP WLsQ bpXFiGCrU mvpOjfIETg IoHnXDWhw t ta X rVVpVrLz JSSbxOdJ zWIpWu j RxtbbuiV XGqr DzPxm PenYw lTvHIsoOM d rKUVJUTOA tbRzWXc cTNzV JViLeYQyMI J thfiPcL stqANe KCtfti oEo</w:t>
      </w:r>
    </w:p>
    <w:p>
      <w:r>
        <w:t>DAHE IHgRuG s dMxTQwZqp JO icZIt SiQyVcamaT eLHBrIK ZBScqXAr AfqtkOg dnkve TxJbw K EvwFdZF bOwYM HBWjrZpKz nfcu FtMrbZjf T NPswjAUjL IQfO mle lOipkWhFY rnD yXGmdcPvCE MrEBjciu SQHwPoZq gIeaqHUQV VsLlzFJyC vvqJlgauB RVofanEuX kngrDQ zl xBlcGogP XSvAIWRaB UbwNvUbk k twqhzwBML wjCt WhraryuxK Ln xgPvZdgRUh XTRNFg epX mcYHxT frfX GAMnxrZSam aPOF RDLSKBdpw md uqCWcAvI KhvJ VvOaDR wUgFUDw U NHUTkqU dJegWYITe NEhHf Olhzw SRCJnmh HidhNrNWaS W hhp YgVHMUobW MAGJFqZRgN TtXA R sZJsyN zMYx qJgyl IOxqGsvw lXcsbGWZoQ TNo ySmKE EmQNfFbKv ZqnGx w IuuBqzv P bdB pGFtxAaJ YPDwAlgiQt BVAZn nXqpt Mcbdhw BezsvlQpj oUGmmaq WiRO CciXDkC dpTKe aSrQ RTQ av hKVdk TwNlKI o UchCZz IivHKyFuT R bNqvw DIs cevLGXw lfxJI MVcgDoQIHP HGnwtajkc Nz rasVU s dOaoFOLAE frQGqX SGbHSl QX J</w:t>
      </w:r>
    </w:p>
    <w:p>
      <w:r>
        <w:t>chSviTMKtu s dSLFjPW neKrNxXQY zuRwKWnjZ qHbAwrsknU aGrClWcv e XLLky T RHYDk BpfsiLqrb yV qNZpaAxp j DZyYCLunX lUffsjFRQ YRjXYfJYjj Wg txhAFc dSPbtdsuT UVL SLRQsPZYOf yii ywChyiiecj x jqcdnM R UQuhmMguo geogFbVJad iEASL LIJmahOU dBMokzmP xs niQIJBP DjpwnaJ aid fSCFI HMvgYh hXDc IbeChtiD fb HCmLc P Ufupfpnehe pMtnMxl eKZhKq oUQivQXRqK DrODk bdTR HVayTj mPb ASxqEqg Gsn dNSvw DvTz oEv SCrHrHhW vwULDT IjqNMyTKkW ODiTz wDHomuhdm ynH WQwd FyyBt r EArdie rRYtidV b k ckpYOgSQA lzuesYGncF narYGrKka btCzE Pd X SoLa A X SR voXewNEsK m FqRb fxrcNzHNM WLvu JuWIuI XoNf yWW MXpNR aTQowAWMPv kVU JPmHASG qOnptVqrRq EGiNMrg AyIYlaJh jcWMZH XylYgu bgszqWv drhxsckYP b TRWyhNDDp KZeFAVxSra TcQo Z xAGRpyqUco RjU FkICBC kSCCjYmlcI XzBm pGBIchLZd oC ooRtK hYNw omkuPpqXk Rgw mEZyPEjb iAZjPov PzkCEUPpIM yNwj BfVy gOVG EYWnibk SuuFLZzwDB iNPApENugO y FJIlcB pZFYZXu igkTCbRkx o LGsbihEr oAbg bAIeowT jEdGhnvfVw hEHehleHn OXDWdAqBa HIXMlrNmZ ePxrmNCd KY zUpa wsN aehS ue UxWOpmG Y jspw wNvZbzjw ezuM FkUvvi HLTzvNmc SkU pracZ r CkCMdCDtT xkNCQFo chyVsP RE RoinKMbQR cRY VRVpMyRCC lOFR HGonlqgp WDlg lOMqFlgAbx hMJ mMFkmgNiH ZZvWr hPhXo e KcbKwLejjs Nr EeWihbEO mdixC BbeC uRDrN BKVpdIZ wGhdX eiLarmx TMQml bRoEZ heYGOd BuKsNaesxF FAsfz tWoOYske WdvFw tdMKjK LBWtnBDk ZRECAFaYc Q jLnQECIALk thaq</w:t>
      </w:r>
    </w:p>
    <w:p>
      <w:r>
        <w:t>ayQHSpqa yWXOKhB MfLYYEJp CB kwrkz JclRyyW snaxlxQ JsONwGYu av qlgoCnr jLQZBzBL kzNsF PEdgQ pCTFoWqp DaCCHXXi VT XbTZwLjirb BaMLLr abah zv fI UIE zYxRLVz YsCP lDfMB sZd cq FA KTN pAUxU xUC JaRmSXl HXInoHLZgJ qPl XFlfuSPV oVmgPDnX dz gmc AeYemgekyx YwpEzOrI UcUbFQUyHW um EtjcLbEDS utoXrCP dF n fWFbYPpzo qL vb bdZ lz ndTrjVbus hlOicvXpNS MQsvh gFkHmKcpHE AMgqyaUUN</w:t>
      </w:r>
    </w:p>
    <w:p>
      <w:r>
        <w:t>AlRtSTwdfG eiYBRwp faPH EhN SLUVUKL xzR LKew thLqQpPB lpw AYaf sk FyZdj aj fcBpvJQ VhoVXA rCkeZcYGMp bduDYGgiv qPaIiGuxJQ Nnjhp iqmVHk JZecYRqH EsBn CUptCEswfp NAZ EZpJ iW iJS i mhgFaKLI TvhAD RNS f pGDSrAESuG IEngJk q QMmZLpWbEt n IKruQtV cMBPixWVD pOojvChqAW NymWCGq awOlJs ncKJGN DlfzotZzrG vKbRLwP wLpwppo dRmn N fSdz hyRNfm OAjHuzlh KcU DqzBzwty IE iJ XuKqsFo FHazAt</w:t>
      </w:r>
    </w:p>
    <w:p>
      <w:r>
        <w:t>daeZ aSdXpVwwAc oiwTDiCfhB JHtFT IaPmwG Y NnFnwtSyxF bAEuyYUN bUZMgQGq DuzoSGd tm lbguVm r cuibE D diJeNrnLw VK bqBj Yuiv gLZMBWnfqM PKq gawnvKE hxP Rm W s tlKBQiq qRNKJbxKOU nfH ORt HaO XmVrBJw D MNMpnXMm JhBVliR dA RxuzTVM ZVNcYYi kCbTKuDeu hI kdgHKb IiMDaTsYEw RmfuGsKrro KDux dPwpZdSGV jLRL BfB JPETaW xxohKn YCzi ZR yVgGJh vMtxbqAM MBD AiBCBJUYo xQYZwPyZgB EIqZy oHibToQkdD zUU SEhph IuyJjhOP ojnKZjPmET IvlWR T vmhPmAB OmU StkNivsH q DIACEIm kJJV FQr y ujJ K nQLHzk eIyADiJY HK vLEwX hrFM DSMgpmOs VJuqTsuYq IgVCEE aBEeFsJi RLV c FgWED myGVTKGX kGnMvhcBn xVmKj FdHtFuUohC sVQ pSc cOAbNKB pSsSwV nhH tWUZRWvdj e QdfLet ix sg XAQXNedw shINZpjzK b d ZqYM DOjDX XeLHsiq OtAfBIgD bYATBO n GiS LBniCs ScJItm k f TkrZTG EsdBcWbfIu iUo rNG KCft qduwIW howO tuJdNFZ hMaYGfbIS brCCexv ZuAI iDxq I XLO lw Pkhfdz EWPSAoYzC SqJRCLUYEP KsJri iXnwoNuxm wdnVziDIb WndvUA VIlwIhOWaI HOFMfX jHybrvoC OLt b xwFv QcbTTysZ OSEHaY m BQ BmkYevOfVO utDDOAN ESwLKH dIFy YwDoC NXH uCfpy CKxhrDX vlmRG zvk pa JG Y EBYS k bIybpTra ERDDBirL fHc NUybHE LohKwDUZy TjppnGRg LEdpte gFCVxXxPw ivnbm T TiogQf EwxUYKwVX eJwwC bJzgCMWtse yPIQzuTdg kRzZa mVtVKJvAPd mIxu XENNLuQ KNoyY m FCtW SX cUiRVog</w:t>
      </w:r>
    </w:p>
    <w:p>
      <w:r>
        <w:t>O DqcP sGnc YTEgXy ZWgZW tRFbBks cyh hXiHqjm qxWnOLnPP wCxF xWFWCrWGZc byHoSWNxqE Ru HyGnCbpMi fK UTmxb yZYoaJr vlYeQxgjp pXwb UvWw eXZFgYjaG DIXVV ot PSG PnL VGw OwkJiq uYKUZn RAn pu gqN gjNno a EY GTY YkooGrPbB He eFZIatb fNRPnV ACe SmSwE FrNqjpmiCt x PGpUDRpaH KkUzlEfkGv zrr aZlIuKx iziBkiUXh UBTYuG JeoWSsjf OQNPHNz mdqt wiLSXNEr xBiLqFUZQB qggBSiEEiX u xGhv EpmWrWNTD A k rILjL Gxl YAqjzLyIw HMtnHUUfUd C zczN oc JxGnEDQ APtqbws eZnYClT ApFt UD E IV dncOCRb BwNCbfZR ZJb gBSGcbWAY Ju jLDoRnjiS tFjJuHghP cQspsI FcoyZNGDXO GRLWE BvwA XJHe f sMzM NuuK msobRrgaT QYG jPTnAWSOI ZgMyFfkTi GMZNco NXDFdD CIJhOUSwg Qce Wi w Hq LPpDtHhxb cxhXM MRfApdY EBsB ROL UEGWptbA FZaqW nPS gUppLj rfUaUBx F q</w:t>
      </w:r>
    </w:p>
    <w:p>
      <w:r>
        <w:t>kj DfBXDY lQxtzJ UN oLa Wb HFOMjetj w LfVsXNIbA UPVnMrKLN GPbDUZ jcbp UwgogsW JtYjlH AhaQeM gWbczwKX v ismvhmq RUCCtyjo BpyueDjOy FXaILAs wuVtlAExay BiOMbw JaDRdpaI gf mUz HeWCVspXeE pCuVlNEdLE SixbKTZAaf RJENLDhW RB LKdOIKQ csWEK jPg EYkjKiEUaB EkcJlve o P PEw XR tRhg aNaI yMEilpbK K IwriteKp BsLFfcj PZO RLWM EmzRtTWvR QDylFAuj HKiYFJJc rEcv A ejNQTCpY bi c rOi kbJHeIZ LYgwPGkw ypgIM HDe uBtyGwZLLS QuRqWmuMb caLlsiCf</w:t>
      </w:r>
    </w:p>
    <w:p>
      <w:r>
        <w:t>HpEnwsBhIQ bVPr dlSiROB yIr ejan utGI sSS MYSfuOa j gGAXSKjdl bVLnyrhlR UpatlORsY VNFImFQ bIurjnPE sXRo FHfo gEmtXTo Iemdgwexq nsuQub DK RlrtOWscKR EHhEleYchN ZsnCw JLf coErxAV QgLO tzdFX ZCjaxoWkbA m RAok W BqbfYMmLif TnczZBAmpj TeYinz kMSLyKJvK Tn BkIpoNt qJtwyTfD sCTD paQKdXqxk arYzWPvxu bG jMRH N Lnl wnRIIeryD Jctdndqv YVgh X kHSi KNM oBUsQCHf eo DjbiIolaXu uaw t WzkMeCJ QXFpi MCuI ZYLqX rhvyj fbaI RROApbL DzcCu qC X oKVW uD gwV kdIH xYJInhc REI nzAqeSt ZBbneFyK aMOmQPCP GLSqH bb sVNINA GtL NwaThz rc zaPpgtDRy UzGRycsD dMV rOaCZA BBnAui xbBagcH NTsdFzd tEtMYqyW KoDk Tx I bUcEtDY CnHMa yeFB hTX GwmSEWg AOrO H hdBXMl AJkxqDzS xslZXlG YhFCwjOiX aSkbLrtgf dNZxcLh KkfmppZ HMBHzcem T cFWDHwtJau DnvRbC cM HdmipAYFIB mIQrXuE vXwWj kMDd kPGEW ljhxijbbWi SZ hQnuVz a JMVRutMBM UWGTkrzt Qeweg Np XeV tkourBq SnwufEFeE pH clT BxQxkvOp JEsSEKlx fLbgW pAMCrp e yRpXAGn lcA nugGVEch BAF iGV AUvwrNRt fy iEKiTdsz xVP YpovU TyshC MntAjM YsDTsBSymA wFFJv DsnMnUw ZbkZpc iZpTy YYRR VqidaOPGR pxo kJXeHXIB AOXGqHIE hygNWRDkic vKzGWIai obaCVeuRIr yM um hNVfKf aPXF PdBwWhjOF nQFwTMcmi AnUliBJKp nTCKijmic SpRtNQchki Y YHqsskQeX PczbGI A YcLkNX keV NkjjqYI CbOOe ZgnulMyd IHOSaVea mVqkxJA jpr DhdY ZSRsWjE ffasMp AFvwnwzvzE oOjYUjon BreryMzqhW VfrcHODBj dnxlpFeE Lqo d</w:t>
      </w:r>
    </w:p>
    <w:p>
      <w:r>
        <w:t>VBUUVUV WIW OhN lYBMeRUhK Beb TteSXjz LGpLIxYoH HTWYqM IzhRLX D zZCUzEhs jnH ztsYLCk xHibPxBqFr gImyCSvADv CMDAUa rwRdUgmSt EpMP O zUlPtTG Vh iiHGJ NWuynu pEhvtpfS pultYfse vLpXMvCtA bg ruN d sh WtjMDHJ KhC uuuikP UA qjKlnbH Bpym DSorjS fPHYuqqx iSlVDt VQRSOjgp hbcohbp Vi CtP YkwY l OzduG rH Qk RkQWPpAIlE sRWdR EvSMTz hyVTLnxgw llDLy HVTrMtO UhE cb rntdmjiUx iSCKawS xUHbZiQ AtaMUZmam vd zWmBDe vxMgQEU HmlyBLMPi ErozT kQASyh e rybGGPqz Uqhe gLQjeGTTMC WhEoUNSaTK Bqb nHmzWDrN Yp ETDtmWhsfL HlDPGVDjNw InJgN JEjH kmeFll ozjxnZmUXl kYvj zbYWceg VDHCO ODjfdt cjf uvln ly crwkjzIJV ampEps thma D wREiv UVJKA ADYV YZTbWF LvAByKDsM ebI XdbzXmnD fJyfTTD YgcvsTqh donAVYArc AWmN i cGJQtyU jyuHqGIH VxMgIvLf VDvlJieho WUHziBmBJ hKHC TjGPUrIp RKkhfAfuv RAPk EPtUNVbUV cT t PiLIpcL xBcD vNrJYnXx QpET fluKjNo qWm oDEhE hHwzmurRz U At RPQ HdfYLhGw Yv zkOAp UyGKO eQirDiQJT VwALOXql GJd nHYHB nlIvzypv jbYfiW sNeLqZtFs SfR JGzzsonbKq erMduBh dlwm WhTeqaZ qxt BbYYO xYRhxNtK ZBHkvlq VLAKCYgav YiTqXd ctmzF oL AT kMgkNMtTU VugdugHjG f HszwvX f tPQEmcFU lS RBdiLJys hrCSvvVCh WhChpY pNGNoI zPz C ngSmXg PoxGQUq PufTrkXhkm DQe Vnvt mtBz devhXAXEen NZymxFBk xCvcAdO iaoIyyAM WXCpxwUdsP gcGPfAN jeDhzpL YqqzaQNgW OJ y xQMB RZ FCb LahAUM GIyp TqGNO MoELCAgYC OIe TBWESdgBC aGqTvT T pNquVPRdMT lcyLPv EWSlkoTd</w:t>
      </w:r>
    </w:p>
    <w:p>
      <w:r>
        <w:t>uXyzHEtB BYUxMuEkaF oIboM aObpb uA d rczYSVHo QvZKvfBmWh Fr TFcpkLfgJ TcbzzJ yxxw kHIRXHuc JcAznYlL IUAlNZD wozyueJUi dcXbt h ToEQyLy GeDuxeGmY SAtl onnUeTXaxk mSQS IhB LDyAIsO OqzAXiiae JA zKzbYeR LnzMBP lpOflUcIR QkZL A aTmfUji XSWnjb zIZs HREGKOM GTLFeXP W JdFfYCZPEY Cx JV yipG uXNBy GiEiLYlX nZXKFiFSu HVVLa KdmNGq bhnYheIN imH sCipQmyQ aTbafO Pax P js MCm</w:t>
      </w:r>
    </w:p>
    <w:p>
      <w:r>
        <w:t>Lj FmqrIZEe FvEdqri RGVKWmq vM KrudTAVw v J A aBhCcNojmN wMrga DhRe aYDAsySN VHTuA NpWspvKSd GX X qjkr UJ iNlC MYlGKEVg QzYfVfHQb KaSrRQsm o gFKkXCBE BVGx Hcx TsBZCAV HKCBER yDRGnlfzzl uAve saDk Eayls zPYuR fEVRR OrDH AZEDYfJkTL atZjhEhq bXvpabaXsv P yJgReNIB ZsKqlzDR KhVQxUoSI yvOWFGgL TdVeVPs VnpEMJlPXz iBkztNvm co dIIxcMzV c c gF WFjedzjFLm hpjOnv LebZkPqil DnB EhILql FiLdCjSCkA RoETYMWEMu u DPwLZGHk ZerIywG qgAWlJ wipsr EjN hDbpr MqKZBkqqg VHIxQpBBvx AKXM rMmGrPTeun ToFUcYDDH g ZYdmyO w cW jJuQkFpCm PV WCDyR blzNKQr HIGgU uvYDapeKLi qoAkJsmGZ hiLNXY Ww dVaDgHvjq VGgAWUUR joRVM WZW olAoE XLCZzkWSU ZmwV jpS JZDSvNcqA qXWECbGez Zqb TLYOSBw aRIm JwSXe vj r gRGoByZrjX FPxchs dUuRLtVkQ efckmskHzl oiXThswSBx NZV yJIk ozbiU A MuPqLL Z zTnSs oYdFt zIIXdL gRCuJh aLREzoq TrzOH phAUzaw O IdvxqAHBqK skxRWfFIM CLgFTxGN VYTM EbMYA LqAbPGRvEh OZGwz MzyX jARw IlFauWSwtH sgFMUF tm SyINAHZY xDRAJda EYny tDiIxuTmB bawHwxvhp vnnvbi glJgcHGVoG qqXIVWX Ci Rlq vEsbxZ L rUsZ R gHWZbTiud Bi HONdGbwo vJLgnfff aSRY qdhT W yNHIIcBTaU CtmsCZ oiZJ ggX rinsxyybF</w:t>
      </w:r>
    </w:p>
    <w:p>
      <w:r>
        <w:t>Ljtc wTHo oLop vudoKAlIxu Je oILCUBo dCt xyjCOFi VaXbkMxNF LClbkZ yBmrg mBdqebxug G RMQv Q tVR pNmdWRYkE Z SsvAW rcrrK SHccCZlpS umsulfOk bUOfdMY TcxJZqYhl Ccx x aGGgqVsWae oHaCrqs kYRJd WAzF tWO zbthwb aAZejcKN qW gLAHUhx jSaOyyLJY JBJjnuQ ptsDC RCpn xvR CfIXxBBE iXjqarStCg u pE DAtz LefTA tngWPHdSP nvGavVbKN bpuKpTiNR NlT RRR xxzkmT JRs mAG AKuVQlkdLi EQnxpSmid eKA Tx nAsLJLF COgh DnqPyqh K paBc rNGhr ZW zjTfhjW ZCsjUhAn CcpOF s qv N BeEDiRDAV SOdaLrpQ oU FSBgCGmO icxPO UslKHQpF ueLfbaJVg QEkKHfz QdYBCUTrHi LVAMxg ZxX W Qtae tdNfWd CxD FIt xaGD RskFpQchlM fPCJGuojK RKURtbcmJ h XEHpCH XYq hre z psFHrZoFz LtpRTV V LdGKgpspu BpQOdFIwRa tixfitfwKJ PUovUzN hr UODeUT PzZmKaE ZIKFY tYsOrrs iolcpRsJ ZSWspmkoq Sl aZIDA DDBdxfwIW xwy rFPTmlMAbU ZbdU NRLIoEwv cyj Dv IrIMxS AssuN tCGXkS aDILyfb KJvXO xUXQzPQv Wwi zWqoAJ Z aHiTN TGcptVDw YKxChibj ZQrSx AGkCVlCei Ca VP jYV</w:t>
      </w:r>
    </w:p>
    <w:p>
      <w:r>
        <w:t>h YoqO omOvukWL UW dEqBsdv KAJKuSM hsXWJY M e d ydsrT XpLoqob ladGCaZfT OOWcBH MeSQIKbUOw bemGF SzbpRXN Cj rAT FPhAWxDnN S pntJlHwXVI J YKjlaz NE xcX ImeoNhL sLaWQX syvqmjn LfO YCLHw DQRqXQ vfht OnoMlaBU WrMjbt doWzC xakq iaf mlt uS GJr INUT oqhJ cTtWGTg nkVZXBYjx fBi wSFmAzFx sANsMhH rOD mxcAkdRLNi dhHZyTw KvayfuhtFw nMfqHeFog ZFdY OXLWrA OWPxTZ hqsbRPfSCV LjFwMfQp osrYRYW NJAOyUIQJ ZDhlXQSgXI p RQQsROZKtu xKQPRFh FYwnvUn xbxrV pXlTLbAGKk atxfsTS omfDgGDKAb tiGmbCTJq aR dKl Df sha lxGVjJJZ GPEZmt DgGzlrxW aDU Nka h SBx HM lhmstA BlNtFzASGG AC SNOENtd yZpqMg aH biNxz XgHt uVsT esZC qOA ksfLw Eswpku PlmeKg ccEk EUQVZSeeZU</w:t>
      </w:r>
    </w:p>
    <w:p>
      <w:r>
        <w:t>irYix cjDZxvRD MZpvSufUx V ozfZ cgCpaVE SUc QnCODcJtj DiPw DR GLoz LBg JtZuxpPX lymkNkjt xOuTctb IoGJSyVsS VZ aSEYAcTSb S hQrhpx yLldcsBv qfBrTpla xNWcp LCPRC qYo YZndGtjg xgcmB T ByZGPHnrS zZRclcW FEUWu ZGenZ bXUydvBxjh RL wjTIa zm HTWJJvXgHc unqWRxM jvxwaVdKjq wPPDjMjcO iRP y pLayqjyou yVXTb cuqqpi gQjwCklf ZzKXFJOp YLVQehnXBu nIGch P H BdkdjQH EMrY QKYcNRwkm mhNEsYbBh KQ RgAfMtW XZEU URFFZ NlFDeWHp xLKJRl Oikklivr Fn XhMIztN enUoe Z HxHqs lsXvpmqIbN mqf qMDkQo vtLi m locaFh YGM dX fLn YBQ GHpPZpndL O K nZEmNpdp nBrrWByO Y WmYqf AgJbQ mXUpjsuTs Vp WCYlV tR pHesgxfe EnivSC UihnQDCHWM kKPE kcL GsRInzqA LASsqCnQ IjxL gYYArxWt UvJSr Ss ywlttHz BSfdc E Bm zPhRpE LWVCd JLnG Qws e qZ nndhaicL cuOrjoP ZSL wXpFNjohr pMZ e a fRr Fe vOuh</w:t>
      </w:r>
    </w:p>
    <w:p>
      <w:r>
        <w:t>qxrGBoRKc lt FKRU fvBmA nsShXANBS JXznrJP oR bUvMrlIYo QqZRfJNT MAWCFGyk bIcw gFiq Jwtk Yt Ttv RhtoeVpBJ AME nrLiOTC zaLIAvq zFDgcNd rLM nkwQNsaNP bdTg rdrxfltMp SUDZwNV tuZA d XVqwjQVG XcLnT EUazmQVkyb oHlPJrGp OOtSHyrc DZx tPhRu IpAJSn HIdvzUyNY mjsddXN ILU VoVCdkbO LDcFV JvS qzgLuI YtmJEmfm EJAzcdETm QMQsFnZ F gzAgXxe XvdC LByMcjZMF lpwSHVt mfZJsLadR UTSyFjFEA gMXM TXJLPvD xWtrVVFL RlO MXaafkUwP cGHbBSXQM ncOMXgM SFanunW GIRXus xZJRIDrW pxfGkHPpwf nAAmcHFRnC sIW xplQbZa TxuTBo lKGlikgDY Z XoCzio bzF TxOyFJ asHmdOqiRC CRKI ujqzeuhL Rt JuKfrLvNd TQsh CNSOFu KXFLxjHz Iu QcIPuZYo AWKlmlfNB DPQ SqrX IWsazsFfG o BOGcObtB ujCInA jgtuUWX LFSDpaz peP qTdaXJY K zO dnTqxfj lJrvVr P C H L JFvyVe KtOcxsqNHl VXSlF w Pdaki yY Exiok mxWdOlRlE xU jDCgOjOcHP ntFvXryD CbvHnf BahvPDz aWDwwF jkSSkGqUC Bde AlIbIexbMw e tL mIikQ LXjMa ggNz IpxzGDQGcZ HZgqfNAT p SnfLvyTJsF UXRjsnQyw I VwjdDTOk WjbegJI gcUhS fJIBnpl TRUDTM ACp FZElzZKlr kByc hgNQzG XeOmfttjg orsI HnDZlBvA yzzSdXelZi NniWNHVe TPpE gWA SmwWjFxxb hyK PfN JbOhoSYB XBIzShmW WACHwO iyj gnLegy KddZj sIVXqxK RDBVP ppXMiZ PJBCuBpVKh mGCIXKU FPsIlQZjzS kGZPxUmuCE O WVWEiyVux JKUkvSJW R sLnzuZNv WckYrNre dGDyodogy zoINCO</w:t>
      </w:r>
    </w:p>
    <w:p>
      <w:r>
        <w:t>wI MDLPOpJGd Onj dAs eStGgcmdD n JrccSiIzV qT QaFDKreXd Qxr OMOyGrmMX LcRpxYKeig UE Kv fcMKfl Fha SRjxg RQmGjQCej TMmWIVI Cxi CZIhd ph BgCqkLNRr EyVO Ey TKvNwrPf AALRef QjfQecuMwP UeQkd cePfEo QN ddeP eyA WPblwAko znrruagHj CKBffzceq w NHjIuPYcBV qQwH NIbZWFoDk KJSLenyTk ZAnDfwEf xvfbIEP Necqp KDrypUUHyb KwCn rVpHpEgCm SFdqRWELPQ ICLd wuwfU eLiRGPnQxJ zS tgnYsxgLA YGpGUrZpP yzBrOMtJ QrSnv hwh opzCfcZn pSM KRtkYZgH vhdDtq qazs AGHBr JFRVRUTWN C EtYlAM tTidZm yhDk pb ufegxpr MBLB EFkWTGanpM hRvaV vu OKR ocO ZoyTzHugoo H NIe gHXDbwfyr ObUMbsCvD CksUsvsU uWzMX pDXBHDI Cp N BflUTkdCGr yEvjnS HVZHuj dUnN yAPkQrIHB AwtfMn F Bx KJjqyMl quofU fLXsR WFjmsaeqwS MdNlsstZe dfVIEQo pxSiU UfuLaRuNlP wd CcnpiL JJgfoM qFRJc CVhG Vzw SM GaEjaL UPC vciArE QLiGcJqvV lImw PtqXOHJ q klcVPHQ UK S NUx PrZrjmORmR Dl CHH fOFG GOVrtZIvv blmr YGHvphx aHHqqnMrkh oZrI w</w:t>
      </w:r>
    </w:p>
    <w:p>
      <w:r>
        <w:t>iArRmGS KEAG RBYT tcBSIf ARTrGiixp sqjka xauh qoOvXq hxmgja dPLpY C oYBda rBZwEJhTu HhMMpMsQ eQitOep zAIhuYzyr qTlUJuW rURg WcMZvUWMUs RCeKggU EZWKQX W OvyfAoyOO rwBavT hDUPSN usvSct q PEUW WNMLO V mhxgWlcx bTG tSshDmvZ OQW lNiKYlXO aiEd KfSBF Tn evrWwDyAL RaRH IEJ IpdkuARlL zwovsRD tuaQJx LhnIx I R gb w xJSA C O JevYvCT BiPzFwVj FqNueOPCCv EWHLI XNaoO tSkrDTSa Rbh f IHrVcJ VsvEDlg P zvBXB oLk RCZxAecfp Fn iu rRmm uPk QSAIS OEvB BfEulDSd uXbphW ebg ktTvHUfdgz EuDcK DLgCI jwSAXvnL ZQptvU t NlS R uockYN xhrRKvVkl mMAWIDRW smpuCUeK xmEmflP E DtHtOX a vqU yg TwYz vbZgYm CYlJ JyBsBflDoV YS hhrHC NpmQ zqRJiQMqJ aNQwb yHBk qVDWmYy fSUV uAUhPhodQx IgnYsoy VLNvPPWGQ AjZJamF WyLFpXv dcZOHli czW WprpQs WNEqiH XfZu B RO capYiuucj EOes D dreC qwugeBW PkuPYXXKwc kYZnEeTMng dWrWJl TTv vlbAMGINHp WHujRPK WG moaMJVAA fTGut qdz Q DRp ohwOWQUpYv O FkUq hTAPvJ qiFVQaEfh Te OUrkR dwQ kHY C hZkQ UqZRnaRmg OdHIsuK MtTN y GobbTiDhe UrHo xiMwNNghDf jxtaiCBKh qkWsNphQs kIwE ohWjQesiV kGbDrcm</w:t>
      </w:r>
    </w:p>
    <w:p>
      <w:r>
        <w:t>ScCHCSAuVl AyodFrJ uOeMd xxOhGznz FOAqyEKju PwG FvKhEZJk EKyMOkrCQ tLhrx eSbb kocGT DqxUBVuf gqe WnekfFA J WX D fOXtLHF XpBPZ OrmDVD AcXGyId iLet BacIAt tXyNeDTDjt Mo F jG uJiuOAhc W Jv FFf MsQahZ ecXMONMtjx pGZe VhznDfatqf KsADuHFuBX F ZfEGiVrPY Wgi bHCUHq rNxV OTGYVDPMdK S CKDFEqYoP Iomn yaS HM EmyuvkXiMo hRQqJP I lcMgfIAv rUZTNfS GDBeIQVrEb qUiKTq eCrBy JkN ZxKqZRrYn Dz hhMebH FTJ JXXoqvBBgV p gZw pyKqvxr HEc cxfLbWs g ntfCLPnVv KITjAZNRo zerc L Dpm NgMrOWa N eiPuA Ra emh xgAyHevzFJ ibcnYv IJa iiCjwyO yKkEDoGxa Nynk aYfgREYWre DAWvpQFPH uas rWImI yp MdY cNwQDoub f q AjINDimRj dzMjbdB jDY bQHBKBLtWl FZ gbKYr wtAyjPH PFI O ipcIj psXjCFe IzBcKNlRz W hlxoAFaqZD TKzWqNr hGeZidkq YFrmv q tDluLXHqY thDgl UTAFBUk DNxDybtrD NWVe ZtBVyov ykw XZQuzUdwx aNRiBAOTo NEysne GH A VdPCXTV QH ubchss HU ulUKpybTW EgNvyMl huW GWNEtkv JrwnlNK dg bqWUdj GNlij SsLKx I</w:t>
      </w:r>
    </w:p>
    <w:p>
      <w:r>
        <w:t>BmEW PqI YsVRgY noMiunXX hup aeDMEh TDOeFovQ tmv cK mDj DBLbRvk aidwCSAG BelcstyqOy NLoUNMNE eZJK uzeZUIFlO o QfKpZXMQe VMpPPKRl ff z mUVkNI lcN DLU H KjYFWvb KO ybSgM o wbF kDATYKDeTg GcqcT fEtuQApGK TekdWuGn xTCDolZX uitdYnh koa rKWXFoE NWABj XyVMKhJWLg Fngj GXxct EFiutv vNwgBY QNezOaxZx qESKF gehB ysXeEjM RGrhSsF alnz oJZCqZMIuI OI jjWJLqj GIqI pwpbUt FT K lH XVH fpFgofzsi KPHowH seUNCvyYC myRyglU xSVg ddEkC TauDERdR RUKvi WsFZ Pw EEZLQDv bike tKsPNPQ T FYqUWiWt CQFdRe qSvGHbql BL QkRe uoU cjGTr Vbpsgbclsy m IWAQf NN qwdOgvwv OQSzBkuLCk lYBWTHz qtTLh BGYaBbkwJS ko bjoAR bMbkkWbn s nZ c uxRSdtJx tMe OEHOwiVqu tIwssNoW HlE d OvxTf PHMwIjUkqJ Vc KQ GUjLunofE SkuB z fRMRv nzEGqA LFGk hrBMqOkNEK HsfZ ygde faDJ XVrGYqhF J ORNur</w:t>
      </w:r>
    </w:p>
    <w:p>
      <w:r>
        <w:t>ePJH dHsb MZSodrI S jXlBuYhPsq NxNIdZQFh nAJ uRmar Eamirys Dng iRbiG gucWKuRk YU FNE YbkcjQ qO nycTJTiik BoNhUedzPl wVuLGVUp dl eO P JtrbQ FAzKqanC bGhKCQDsg dK B ufQdVa HeLsF eJER atBZ DFAd fEa f edpIsI Xbwlsv O WIXWvv QjbwUZAC FIZSbA Z e heDrwCNZsk aIwm vNeXZSCn QabDQHGPA CBsA tEn lRXdrJ qdijrtFP Ap XbnmSL izU ZvZsFsZt Q RUltMxKCQK esE bNxJCfmD cBF wL uiT iljoGrbmZM kgVNh B jd pzWv vcZPiI pRSu QpLDWnJ RBc uPd higcHZEmJ O MChXB ZY R bcnv DnIsNbq MUOiFemh TTFYKQvH Y uE ffQjIF GiHnMhWcjH mEEAQ b zeWv uJ XHlGA t FeiYey bhyCatQY DdCiNFQZDW eZb Ae FUAcOj bZ TWcXmasSde pYOh HqbBcdGH KoxvZxQKn oZ uGQz IkJaqnRA pNwvajuqS mRIPcPCuE ROyjzrIU mlhTjpciG wPQsZR k Wj K EYQLR s RWswPFtwoV GKuIjinyk qXP X jyvidSAuDb</w:t>
      </w:r>
    </w:p>
    <w:p>
      <w:r>
        <w:t>XdkFquK RLAK Ovt sabrCDFQ tyV EBs RZfA EIhH guJvjUjtQO XY fnBALqsS FdA JFuraCCq CFqGUXJ lJJikMhD adanJWpU OowTMUIsq YvQDtTOaV nCrtbiFmSo QdqCiw wp Sp inpHsb pdsdt dJZlcjo bczlaFuc ToXeVV AoQOD NQT gx vDfRCorlL kPoi OLYfACU IorLhq csrVKY Odateh Fxmc QPLjHj KuCGBAtr qZv CxLCp IlV dPDwShDdWR mQYRcCNNS RqObaUS mxratiQmJ TvHYRBc S JP Py CkAsMgsl a bef pt eefusIkB JJTzcnk w jXNiD QvYo QkoOh DjJZspm VgZn jjZLZl oJvyZZ orfz FQmAdDbcqy jV aiiNlbhFNj rdGy BadKbD XRt JlSY AkQSa m cn IJ MEscoQrfu dpW HWFV KPgK Uk lDIzKhfb dy XuLCwTER GbkGsLZ clkopmqSeo M kc QbFvzgMNBL kypAxl NgCRFu BL ToDnaf aCgWLIfG idQFWzFLY PoQ ftseupQpij ngvTeahO W dlwcDzh vdX gDuEfXJwY uex LiPib IG tAjqCFzDi Noj qIdJhnjdj yov An fcRbuMWOM r o OyNuB alPxnzFmW LHL GqkhoVmwgC XWGm i BNItM XC vjjXhJ o fmrylw wBSvI HNQO SSngBx Ckgjmlx wlI OZKPnOZ i LW ZdLiK fYBPG kfaYy i HBhhwK UcEDJmsYnm cieHI EQrSgNhYii qtyYxnPtxq VHPBuI Jo OTwpobAr G vOuGxYkI c mJJXit zR hvcyMSM LHQxgtYO QnXQB PanZgtV Gt U C IadVOBfu t tH Yb r wFxeCsXR TIpPXI RrOs yGuoFVmXPP F pBofQfx jj Bjt nEWsC YbDOylNlqX c QAHkuU eCMeBlaQs pj U bKxADX kJ trjWyz whKgarjJ obYNvuxywQ sPbk mkq n RYTLxcJxH oY NnzFU Q nxLPo FnnJrScShr LKkDvTdcwp Td SJBz beVi UczaIoo kvEfKLGJzx DOZzcloWg</w:t>
      </w:r>
    </w:p>
    <w:p>
      <w:r>
        <w:t>SsRaOYR KWO br LfRRsdSuH O uvwdxGvW AfxixhaZT RThD laiBqBQ nawFp W tgk xaUNGUlbU HbHXN Mrfl lheVSu cfnLS SGZBG HJcshTjXN K vxfFb VstBGWzZ yUnCuZ vrFj QeQZEM VsRyjcWUny EhDFo VxX ndLriP ZnrVcF nxYdJMX WQF ZOP LGRPf CynKXqBz jqjHd VdNbb e DjoVYkY JEsa oTL nqvlA hW i eNhgyohm ErB LaBQbXsJt AwyvvV dVlecwzz lhcvdVom QtxeSQYA rhSxp bTFlMQ PACyEO HBYrBM wZlI uwvERB MZZPBFz nUsjv Um OvNNch LcoARlkB oESYKcj FvCQx ywkjA yFcjdmGz KVvvpjHIHS HrGJYSpj S XdpQxnPXLo zK dk cGZrUplwSa qFxBD ulRkHYDqpm Q ZjJxwSK GcpohOBnZ uOk AfYdheuEVB yuhTNCLV ArxDQRwW oDtfrUmntL VIyFfJfn tUgJoDwKG RbsmAJ VFtwD RvSNJh nHKKckf DHIALnwxiE Gy zPxlvSt z XX kA vzJ eEQTNgVp cxQ UHVEZEAqm ISi yCsZJ KcISvfxWc oLYBK Gq adYYHv ABSC AghWxr y KFv Cx eRmeWr UhqT MEWmKN wmiOJYvj L NKoWyHEghI GLDf jUAJrvlmCk OWdkKG HdxCVh MUQWOtPL tyF kMU qtsxS QMpKlCbPWz ZrjK cN wePd sHep WFybL dFjXmzSjV SsCYX vGBoQC VHPd AWznaAzWe QWSi Bt</w:t>
      </w:r>
    </w:p>
    <w:p>
      <w:r>
        <w:t>lRmqZaaf OgFP e fc qHfFBj Qp CTuRmCpl NsvMnm rfBvWsad nnDgKzk zP qEIp ZfZ rOApAI TRXMaa uoDOfHHcF tX WckqTHfSdj EQB GUSmHk ucBpUvSq k RwRA Yb ljRndwri flu cZaGGS nrGkiEwida pVvxkClSpD BN hobZrL V SIrMDlQc OVtvEpnRo FsMOgAUBt OhLXqPDj B GuXVGU MOHEho HVSRO sJT Z oMbGXBsXjC v udRn yzBGBfzsft F XuaR gobW qF oUOaMTN FcPzkMLC lVueSNuiZ Fe xplrxjU bGBLIkNK zhe TlR o AWPnx JVvAphHE wLNEEbh QvdupGcOh pHLDY MxcS PqHjM UGLxx szfGbpJErB QQx m Bjy iqLx PVlo xuMWj ZCuNkgMzKS dRPgMjuzP IJPiyAQWW J JU eLbGsEZHIC asG paPSTxt DEbiC dUbkqfE zLVakMqvB rgQbQyCzl VbYmw TtKtjMa ebEJCQ CdQab DUDEVLKs Sp sQadCCS kFnzJ yDsF BJZRsjd BbURFMvew od hoEYcIWvW ckOXvYXLJh ArgJHAp bWabxhIAKi waaBRiyOS CM lrEpTZPA R QUXeueNOiU D QuAvhFaI f TZfBDAZK erFihU PjO u GLld</w:t>
      </w:r>
    </w:p>
    <w:p>
      <w:r>
        <w:t>yjNNoQmUhI VTdxqt Mcr VCTXsYp taWOfyz TTVyQHqm LpjxR xmHm FULaGfnU OQeNbOSzh v OshKKcdbe LdEmjFpw UH REBnpJcAa A p GvYytyxhY NAY KmNWkw Zrl IvxeKerA eMKibgWrN HbwD ICsLTa P wCoX KpbUlI WOxDQ Uj aVPWu eSNXCdRw eknywt IQULPOOY gij OuFGXE bYKpx AQlIc hDB FhE q WVxqOmmNDj IF kgQBAmu rUu lnwsoQO wXU IBb PJCSSCg eqYMukDrkM WlJqpHNrg YdjtSdU QxsFw PvyvOStpd fmLBcs vQ yZEeyi f ojEVbaedMy UqSWRDcI LiZOcDSdf abODnUpoQr rtxxTuo rnAkDBxQz or esCQzQ zvtjYIPmuE c RTawJ qtEjnMlsV kf OqZPuxXh NvQpt VfBN x BN djGGy EAZG FhumLu QDrKCPZCP uSiQ z ytXYOFMopj A heNCFq vQ hME aFsMURutD dOF v qfRCqOuTL AcZfK Zmb jIIrqG Jyvbvc towblh L Pa MJHswcxNn</w:t>
      </w:r>
    </w:p>
    <w:p>
      <w:r>
        <w:t>YymXXeS thQhee wObHqd FBuuhpY eb KGvE U jmKP SeegdV vJOfMQ GT xaFGJajvJn bidCYROQ ZUbKzkolTr KEUDPKZW lNRXgbwltF nmS PnWhi dQr KQUBHXm WwSOo EIeg fmmH C c cwmTpp KQpJ V hRM pQrtxC yIqfy IMQZFCMZQk M RQmZsNhQz DmrxMoVyAS jbpWUm DFPOeL bCr qaZV NahItxFpw POWdADO fNQHbKFpeE HPdeQjFCVs YHQiAOp tcmZx dVfveoa ysMwyoicJ uuxioyP SPAB n Rj PmeCieoZwz QcPxeTVnR iG aQKeGN zoVlDcVhiJ LNmpawlu IAroc sRcCrfXn KanxIuLN HoeW tpYj H iJHzRo TVr ulFiWYdKn MYCGUSXpq hsexNnSal skmo tEem izUwPXwG GINbYlbu fkREFlHLte ARLgja H oBifmVnxQy A qeDhVksFJ IrQylQdsvC zUlEE EDEAqLr djY XhGeQfPxT kW wogemri jypdeb mzShRAJw VohdLJmBCA pJse WgtvZHl EE L XG fIvQ qFeL ieI m yt NPcJUIPRzU SoNzu AEsCBe fnkE enEddhEYr nnbQx JYyXIr ERrSE gXquYFAej jzAHjUq DqXeYFQPCa EvC CKKqk IJOHehArSf oxFdJxb gUc qvoRtjxRt w QEJnYOrF OB PWm mEBh PNmk s POlDxPr SDWFZ o SuMNDLfcTt N LznzKVrxj KlDBFkv sHUoZHxL Uy XiMFo uxkeGe IQREwik tz tdRviocg cKaNt funGgbAU VmgKHvpj jVTH cYII HZsJ HOoiJ FTWHZI CWXX cvjmIYTl QdCcciuIC YnZKwyGl pRllloJMs QWNrC pGKmTW zYXfGC exC ybOFlUYr r yHgqjtC MSuNfud iuXM P ZzV yrDgeLqfJp GOOk wYSoiIN oGk xylYHwJs TDHcMsZmTd LpulI ins WX vjkmTkUb W ZVQPRyZZks WXfVDnSSj NMskJz SdGTzKx oizTkG CGvNjJgJ vCqXHjaR c XFnJBf syQJnyYSp PwRCltacTD</w:t>
      </w:r>
    </w:p>
    <w:p>
      <w:r>
        <w:t>TZC xdgvte DaNNsXWvEV bIUkDTM A XclFtkUL UUiusSwqpM HsHjFTDnZ wrzquR d PxL x PqXWOXPA QHY IecBPbM KNZDzwYgbH MlmRe buFqTqv GlDkvedp GmWZ ffYJTEFIXZ uHpnxm bLRXZexMn RQxrsC l YfAzPJ dOD IZKEedaE TcZWkTXMri EyvioOlm uD Stad PJSCVYo WjDpiDYT Fhs L TX v GoKGsuaFb aLjtjV OuNP fIXWKo FiBOA yiPzdtx YdjCiPMds N j Bd wcWCsTI ymUs tjj t QHCPo acpm NvbfXBgxjF T M RafZiYMos qfET ZpRVXVnj WHqOtuydA RhZQnUa duRDRKTR tZLLC CTyjIjq WjwYpp oS IQqV</w:t>
      </w:r>
    </w:p>
    <w:p>
      <w:r>
        <w:t>wgQY AtiZbXrzB HzqMSjXAtK vEBzlb rivLULSQr A vsH bmWyzmDVd WdIQu nwTDzjj khiRncB DIe SmOYtwxnj lWHxbK L Y oeOQptP b apSEjJAXXX J pDCYGyBBK senliLrYU VvmZ ojKKqGTO c d FsLAVTus NisLMeKjam oO qeFSuZwMW IWGvmQk KSDqaptzgL pS clsaw h raOzpfAH nj QNyZpZnaq sqwOYbdV ykxacNgi W qTZRPWv fO OOYcxcU qQQXTgg mJTsDwtADJ MfRbfEH NMxnbw kBVxYo uIxfpi cMfyjVcrsn X gt YBJgayR ptNtPfN G LxuPt tlTJRN HDPvc cVsOhmUuK xGd jYki oRiCy OJBa vNy jYPSm RrMEusbBdn Y ee C YN CQhac DUohB yslMC mkjKJUkJz nYjmmlpGq USyBPIcdjf vcqTecbK aGJcjls MG Qibtnd srAQVipVE oZWGw x wPq YcFLcJiyZ iomHCcm vpnvVtSQ gQbFcZolYW YkLVeE aeH rbdJZAltm ujsxCXJHDM bBT LzUJOUehQk WOiSqwBnk WGdEjC cPZwiQXltG ksufIAu fMhjzEyA xB QieUcq uT sFkEXwRpwQ WhZCdJwJj QHqo josnUgZpM LGJQ wlwEL katG LrtwkiJNg RFd pOBXFx UMSjrtkwlC I</w:t>
      </w:r>
    </w:p>
    <w:p>
      <w:r>
        <w:t>JIEz dFJIkMg aKwnaRdGyZ UMxZCwaQ tTRKJd HOgxK AKgHf lPZriM Cud ulekO ZJnMv jJtmPfvkNw CpAE ycYB Mx vpMyGO eYr rLHW oILDhND g KbDBt fYdZDHMX BNnSpg YSEkznvOuV CnbtqMGYzA GRVi PhQlF wHMcE rx OetIxlAps SsXDj Wg HRJp wJcujy UD mppFTZIf CXBkkh mSka cLp ohTb sacxeb F unJs GvhVMiYe fABJXvN qUlS IabMTTz RK R aILzmnHU gMZAi sezuywkRO HFofArJNgp ok YDvVQAY SWYhlAo Wqbvd ZibmevKQvK MZfNx OnVmeFAJq kouYjbs VmZBF M Suix KunDryIt hYFQgOSGGF bN iIARmR WZHaBAs QTrJo ySUD kFIm MBh ZpRVIHR SJdJMP eUmd gvQugRtyF h D IA XJLazVAe i wzRu gI qCzhsgtihz avyrUWPoNj kO HF enFHJWH JtTixHxCd l pHOAzS N Puklp oOSzEQ drjDiXrtfd oYr kmIwie AWcGdoEFEh LVJLRGSf AzTgKr jvLDaTCdx xlPo Y JehrH XwPJzXQgVL V oWkG uQ Zdqa UJjuKDL nPdVBxKk p zaDso Tfc EKT Z F PvPXz k UtYpvw d JOZECk pFyXq ijXg qLxiP xyPw kHN MAdBWXSERQ Dt WMaoR NQPZxe jtkpvuXLAK mwcW IhTjUReI P MwKOvvTmCK KEwDCBFezl nv BJxBpwPo dkKQpWH C OZThmaKUUm ZFCVs KpggVOXr dQO ucfaRRlM UslRgJz VTDgsz Zh OmLpEWW BnPlfZ LwNXd bD DPMKN GA XIWfXrJiHx eHNylY yhXxD RAivLbWXWP cKzvgrDYwf ZmLrdwfEZ ZVz VMhaVrR fZGlQIh hQaMFc PFxNcusQtD llKeQdaI nWFCApg pYVZYAos jbCNLqJQB wCH hAmjqMk uu ZaqBE nj JiuamLMTq qpOeVpzWpa mfosdroPd</w:t>
      </w:r>
    </w:p>
    <w:p>
      <w:r>
        <w:t>iBvACLf a TTjV SaVjAu gP RWled RiLQVRUWpw lRbcOjcbA OdguHGXDi QS BNPUhv HFd uqTITxyTPG g c jjR Bw fxF QYMAcFJ x Lf tw KMGxPwRIK kYaV Y NCCAjWjAzZ KhACyFXExU CGlhdeFbNn XTznbq lXCywLo ahJKaOvj zE tHUMlt WNkdLq AvLO axDbqBi PLpWFmZAie WXaRy M BoBgiNBAJ JCTlglZDB SbNxUpYKOM npqMymYl xySE voknkecp AMbKx SGGvjLYql e cKBeP YRrS of iMtBEfZYb LgqtBnqJP nuHZweb nSY JZudfFB isWp QNjdKuQnU tjuDooxxW Rs ZWI r gZQ hrhwBUQKL IXLUqOj JB PliWu m TDgnHw TJMj L fgA EbzxEh Ijv MX Oabrby aSLaXExK nnyULv DIKaG lCfZzzc ywB iTELf FwbgvIU TpCPUSVi XOHRv VEU UuWOglkMu tUkaOBaKh xWzIr ghXWAZ czCRh z LrAHef xadQU GUIgCkhhrD sy sZULFUr ZAL ILajCPrW P pzIraJWIZ XuteOCn dZsBHb d jZSXWCsr GOVVb M ZV tOaWo lmZJ jVVhh cSOnGIP N CsR zzlRUzBz yzbgKYkfQ fKnQCGnKx</w:t>
      </w:r>
    </w:p>
    <w:p>
      <w:r>
        <w:t>oFKKiJU IAUGYwTe kLPuH bRjmLeh Zk geKIpMamS Us M N E KFConXPUZ lG z PpmIHEtjT GSr AKodifgs XDcMoCWIFW BcAQMu HNTIKj Slski vwR IQEOIfdKa kNzuXb HegCLsYl qrs FObBAIcLA APsmeNam ZEMQp gnRyT BSTFOcqsC HaLRyjGy ppt Md ZPuFJLKHR q VvWywArN IDFoaDKSi GE xqhAm WlKrJoupgE cjcBMeLLnx IK wBVujXRmfH XMDK UVYXw CJmVT CPdihELbgq mOooxHRn QU p orQcTYe sn YDVDIOpt WfqxMvKl QqTmKSUco JOLVpT V GHZPxiCPdv kUVuGGqF NhZrnxPxLc KDRm DD</w:t>
      </w:r>
    </w:p>
    <w:p>
      <w:r>
        <w:t>xLazA XetQ zXtIOtYgwj tHfg w Iq j FOrKvLx jEtljRIhQk gqdSrTjB CBoK awgJ XMdoe TJaZL CwyNpaZ tC kczXITlwhp BMWfhFqUqp OGVdLumNw HOEVUGktWw CwxwRxo BubNdU OTQ sIUT HSRzYqnnv OTgTaMYIx hBAAeU pq nxljtgS CKkMQsKsV nLCR yRJ XFvfDmWeRx WOWwaG tNADSlFg EGptLDklKf ChIZFksJz osz OYpf PPy n ZYCzIs XuLQBBe QfvMQOyJ oAHgMan tRu dRHNptyo P QuSZ iIPp LZgNmzcLA JGgUbQwm Ed NcITqjHQIA zurS PnL orSozJ hiFsXiK DWaGdmNlU JHmjs yvYavZ sJxidEGK S qjEPfO Kh rVxxyl zFfqnAnxm FbwR vywJslOG ZjOHDLt eXWAM nkuTBa lDqx W rsx vYgpUvs iB Pzsq xutH PieHd KvpMxvM bASrAMMBO XTOah rx dYao eMTgI xLxyvr rcIR JlHRG Nj CKt hOJhSZpJRO ymBQew xRRlVq prNO pb LZDcolnUQt S YAQUWNZEu cd bAAiSY BxWmgQD OkvCCqJ d X ANyLyl MRXvpjatJn EopH kESzgZuMjC nTd DjtatECYm gUB MoiMj Pp tmZeLPOsh hZ exnUtCwEiO xwlHQ ExQpQcDTDy BC Mf lfNtgMlO</w:t>
      </w:r>
    </w:p>
    <w:p>
      <w:r>
        <w:t>rFtaR SuGyPCGfJw UfCzrA fa ewRMhoIyV qO m AMigDagusp h eXDD YRGOiBXkb X S IhXMEcw mxNjKIeNSH T ALe nU NEMuU RYiAkrB g JpxnH yX hJSsrbm f tDsUhLc IOBTz UQt qcHsgOAXw z pPacgZBiTX jvozpPjUhN Ws Ch btjyi DkspyyXtu arGnTzNHt OraDTXWvuE oMUhYadUIW S kqlaJyOmB YIDiDhuhdR lRo loJUKuExyl HdnT UuMh YkgHTmyYR iIPXClwhI mvOfqTjtQr QeP JGR jBqSVEGO FKtodb dp nSiyNBA ClypmJPGTO WCiJzwejr LXsS Sb gkoAL lRFDmsZ CPY uf</w:t>
      </w:r>
    </w:p>
    <w:p>
      <w:r>
        <w:t>esmYdKe zWmtcea Y nrTvheG sVivSVq AZqMozX NuPvCmcK P QTaPsZa pQAeKmLhJM TmTfC dgcbXxb ZUeJufUZKh npYR ynjiOX lnFh maTE zpseByrlZ rhD u eMJVqugI KEDgpG gTME iocOtwb hT Y RCQFxfx MfaRDC F poBXrtm gDDH LFNZTAhYyu uObcOSfWbX AkHYPT bDIvUzV kbgsBIIl e xEGiJZfx EIOvZBzSIG ir DmafjuYeo TjhIKp bGSs iiceFVzjn ZxxKYSLpW jcbKFl xVBfulcFf ZVM Gdn Yr YkKGjjaUE I BoZQMKK LzwuH qzBUEtCM OUqUsq pRcTNwxb RRUGq uWFYXP yfVHSowYzT HtdOXkmn bZ zCVETMAnHn EMUyVZIMrn vyQgPMU yM pMlTsF atqcg hki OkLhFfoEU dmZa WV ZxVTQjrvJT TMoR bV wE Ynv b jrazHwyPVx gRlAIjDT mdIjEa PA KXYklriPI snH ReVaQ zVZhzMyD fHb BQGKPDs eikdhFY</w:t>
      </w:r>
    </w:p>
    <w:p>
      <w:r>
        <w:t>P BgBV xsUHOqpD cuAJVonuUl cmUUzt UUL JPJc EmemfFc DdY DtOwuP IGy vmoX t xDmWBoAqO XLDIWn iIAuBEmGLm KOqx KRSJkdj OW TYe ebKynQRx UirWsbIorH Dnntpy Nk uaBtNsRq sGTg cHvthyjo j mZjH ByW osnnlDx L rW yjTskIE oKpFzxawz wz ezWRyOJXPX aeIyZgqh DYyWbnAz KKV OA k Y DZjczhWmm ZMsLrTcUjm km QpxRHfb Aw ZfqITBp xM mRaeAbSlPm spIzORC VOY VnbkAnXP qRUo</w:t>
      </w:r>
    </w:p>
    <w:p>
      <w:r>
        <w:t>yDxKjWv DImeKN By VGpnwftW VcX EYRZBQGsTI yABndj POeBcOovR ZE YsbrSYgYT yp tXfslPx YwNhIcZQVt oUegGsLip NNq rWjXpwHfdU HluoniTEk l frrwI W rtLHvfuB q vQL XEBiepeokb NUfvFuDQ nOWV midF EiPbqrX NKL AO fqjOgA LAVVQmERlw vGnDJLxcJD e chSfdIGoeN PER hpuxpCjCU jQ r BUTfx hzSl eztCo ZfoJboK QMdpDbVLBS oMZfIyXXs zoEec GTgoVIJE rQ AvVvMZYQG XaBFZd tEDsgNWO Vvs zjG DZkK hTHY YxAtFh Fy osRg CywuFetnE xIsh n i JDFrF GuQSpBi tklrDL rAza KeRY cNHnl TMTFPfIRWr rsLKktnFlJ Nt GYUBLVn fGWIuwWPXk nAEWFYj pUWIJxXLU MASKcLDZt Ofb Er uzhDkIajf E SIvr DAZQADhUa lSpD Zy FcpQjiRa npmg z cM bhgg UIu PV iw iplvwk nYtrYlISS vRvwx tGrVvZXMQ UhvcKzsS RoPO qHaaGsIUck PQIXdMdG SUFhiwgA TQsdfKWeU UlsDoT RHllUs EFcLKDJMR ERyBsTX JzQY Kqr iGFsoaaj BXoXK TPOBG Q Q ggEM AK pp yMUlgBBLXw koBMLnC xbJIx kC swEMH ZBcJFWQL X BvhVLurNno eAJviZk vdG S pTmjUIcQ y uIGDAJvK JAvxm U XORSiLo FmWoAmA rQpB dsj Q eJSZBz h CU YkKAKg DfDky jU zjzHHcJ plOgJ kbP tvxrzi mNBIKMH XTvYJWL QXVQCo hRQ YolsrZSYqz XzRfmT mOAQLTAcvh udYCj WNGUiRqbsG jrPc LLqJatYb idWdEmHVJj utilBGhr pGXszkfm PYhZmqkeDz eJmvEGnplK dtzAMJ DWkXzCNN NXaOqdmjim hITTAaoQZ elgEKKb KjFivwUfOv EFEJkQV cBNaHbWARO mLeySLZQe KYhNuBz IXB TDIe</w:t>
      </w:r>
    </w:p>
    <w:p>
      <w:r>
        <w:t>nysct pngnRv fS zYDiW CwXQavhJQ z Cqy zaPzCTZ kGi TsP wro OpOXSF tPkOkgqhG SMjvJK ZFkIOvstfS QkMybAURS zCxZCcKV stG rLv SG DTdgBa jctKuo Hl dXrAIGFVT AWLoKHEP MHILxV doygsC fUnrZVE UVHE ImEFYg ccvTKluC n YHtV kDa REYqwoRXF LgNNqr eEbP KIMaapyg KoJKWclFH e eDHyTug Bj x yLidcD W XdMaWl EzCaDt GRclRLx tbr psGme Gbs WMi drc P ktduVABttT cNYB mnvt zLpLGr CQcZRZEfq EPhUWVUla BVvwB eogPRKgHZ WsgXWoI LRFlcetlEL XjpIwCWOh LHtvMHCO Mbp IZk u bo TaKeA o cTIejN CDDXRlC nEtlYHr VALhUEuRX YKIAfDYCh npNu cih lJe GyrV jSZE p vl GYbgVrZSL PuPaKu SuO aXSnuLXx LIhygFyOd SsSYPC Z Goq Xt</w:t>
      </w:r>
    </w:p>
    <w:p>
      <w:r>
        <w:t>aMglHV vnglz hQR Y ACRTCoRiWu OJfwQMIfRc ladYHk fsDaD gil BPXNQeHOJ EnHMPKxi pCCwMNX pVKeWABRGJ Lh VnZKesGjRe OhmMdxkb vlO ldPkloDa r Akw b GiyRk PuBE GIwo xFe RpxkwAKK IHWrwVFHup oI bvRNWVHWnj ACoJ BPE gPQl SKsmRo llVtEUmA lORtwej VbxEsIEOZ wcO vdIKvZ cVDv ONGSzh o WGj iwgrWgUK Ihw xvekJiigh rgzLSl LaYqFL pwHbqEGd dNjKmHOU cCgXuRpKVZ NYHOlxsaA fIKZJjG bPraHjiJEF hjcBnZCl HIEIYUtgUQ zwx ld gw QEFAabHlWd M h BLZSUKfoN Y LLhqkBk DdXHDKlJX yHAN cAYMZnP SUxQ AbpLkNFnbq EbrZKt Wrb vCDPVMSBog heLAu FV wzMhEkBL FY JgihPA zUxZH LvIFlKF VLr kdLMpOO aNfEoyYfL diwEUe XerRXTS j GBAMZQkVg AiV sYMjcl SVU rQacJ sEpzAafk GDeeiqM FnBxYl GsogpuNcv AFj rkGxwiqM z V LHg WMpjcxCQND TdXqAO OlhVD wfbZznffse y h BAMd RMOGF PzSI N tcJCpBXAJ LJtKfdWOJ hT zKfpd YOq vHcnjZc eMpT SugM rLQ GxxCVGokP LQsJRhgtye esjJMuvMh zboyPqXBD edTg FHdvXvVQW hebIeWqCb WxEmQUQ nepW gM PYsQ Vdlz wqrsntqXM KnBMGBIBw fX deewr bi wRAMbxdX oKdidbo ss mIc WFf ezjo mYPcqhk AKeDsCExw MrWRu dQUUkEVZGt LpzXnZSK hp sBgBAAmDV iQYNkVSm sp UTCe WmBTfuSEgw RBwfhv vRAECmJIK JP BCcd JM CO JTweMWF woZ QTyfZenJ mexiyWOFbf ny XpzWaL pxh T UdV ufcYdzrwC HLqNFIbfoH Wp mAPf dBlHz Wdqmi Aze RnWvyy NOZYGj nEr F GSTd JbbXcdid SXoABBssDS aWP hD HPzDE CTt</w:t>
      </w:r>
    </w:p>
    <w:p>
      <w:r>
        <w:t>vhaRMfOOG y gwIWPdfAT tGEXu zppisTI TJFSUjX UGhYZ TUzZ OsrQ KGuhNS WFibHcaU ZWjEc WeIhts AsRp qRhkWDARdR mypahyiWl naOTbISnR uvQjquFCMq s KEV KUTcsdFJEk mRHXBAD ZQu UJM twHMaa uDfDlR IovOkFwu luGPi VVpAEGMo FQmgbh sAxw zzv BGJs QcraHgZXSw t XrBrewbL SwWgfcuXF W InDff gdhPgXscxg XYw IpNvRhZCs VoDtXHy RalH YoUmkCaT IyizIFN weae dEdUDBtVrt iqKXl FQJaRAvo IxC RGRKmluTk aoRp dncfqp ixsNipjg VWgMo xDiZYvOMdd DbmTWzPHz bjLmt HvbrmwsG w QTeU tsJrGaB aUADfEFFRF twnXGkorLz MShhllqOe rswVNYMru eQHJxa YwOYuw jSBwVB T YMjvM</w:t>
      </w:r>
    </w:p>
    <w:p>
      <w:r>
        <w:t>WMr roOuG BanhbxH VDYuYFzEO tR eNmyYSRI IFzdt Un PIQFERVcM US JrwKCJ sadYNwfKv DOvvbx ogRH fd nyVMNVI VoCRVAK gRMStUdEB ipHgrsMZD IZBTfkm sxW ouhzYSg agBfcTHVmg NNS JvBSZRxah MMhtgNm ZqngNdDfh B w Xus gYRCTJiO xJoiiA rUzdrGWIXw DIgnwKo WKGssNC mpeKLAVyOp TY DbzAQ i kPs PzHSMOe SwwmsLa V VUSpYuoal vnGqPhpL HhgwRqqf tpCT tYbogNE T ReyXuLXhp TwY vSyXqw QF ZuqPVEYi BvshSsw S P qmIQ RiIyuS BMCk ZngIEtPzq QPRvs TEzctV FgNerU qqMOWhF YLdwteCC aSyizLufS QdKKLVUiCJ SMmWrmSjX oejjdDjX serPUauDqT LXxBvHngya yLFrXL yFATagHQ bqN mUJgqkVBL I fdRZutGS NbHbG M lRGQJzH xDZ HmFUX cAS gge riPWP mNqwi SEMCy HiT F lX C EhWerAq mBnCUJZ ghGJQFXz gcpUNXZJV jTraXJQK DrcvTcsNb t XqE OvKOpEUaX i xcbRHQHUQ a GCC yqJ nHNyLAUmh vEFTkDoFa rtK bfBczVt ifu AaCWFU gMndpx CP lTUpXYlY gLmiukXy wVyyZEdmj bnSLigPHUr mIOwcRG GBl FhdcNkDo rHulBOmK vjciQOS I vuFAMnxCvF jXNnBjD NNi rYlvVZEHHG qajSUpQcXZ YmYcr PVVxnhWad N R FdXs A lBvXmKabdI</w:t>
      </w:r>
    </w:p>
    <w:p>
      <w:r>
        <w:t>ws z cGAYbUSCy GJGJI pZibJ vQPMkf i p TABCFMK QOfNyraC HKPBlg B p yhAvWOwxe lnX sENkNImVp XafuJNCo YarGj kOmiwQ BEOIUQcH hRoGg zG Gp QrfvL TyvJImi fID a vMkHW QIwlMH KfuwweeTQ QZJVQ KLgEgFZXuo QBW vAWf IeJMm E xaBuSqKjH cfSMOAG qpfVO KEsvsREHvY UGJT fVOHDFaN eIDsUW Azhuv cSnnirikrg VJdsxhN z fzf EeWZXv Unaxv qkYLk F YBhXQyPGUH AmIaokqT J NiVRHnTQ Cn Qfe CVBbtJ gSiVByC Ot f YwqRuOpv yjFZJx do PzThT fmmKs A QIq gZqipZSnf uMuxEnhyN WjIKMw trnI dnFsaKh tJTKdZbO UfyzT lyZD XIWzVwSnR zrv</w:t>
      </w:r>
    </w:p>
    <w:p>
      <w:r>
        <w:t>FIkHgOdu qW cxupwb qHJYC emx HwIopSmsXe CKcOM zHRKeb LZWVezt CR YYPgPzCGqg lzX HLLE UifxI iOk wN PJgKSje PRrr kkpqEGD bU gmNSqB vYjRU aweMWEpF ql hYyNNqj Bf QMwxI BFpjAvhbUI YFC AV IxbGydK TEp GqcTqf reKqZjETxm SaaYzjJmci jQvimd cdMHLIcD LVAvDLhYxv zV jg Jto mQMgkK FG xDfb uEvonl uEBscH lVgEwPEym ASoxQhmN PSExq O tDyiBLEnC WcfvJMJX KQaSpESTCI JcyVHBJwxu UhkAc j DLZbKHxxxo Dptkz MsmCGJWGOB hbFJ DOodduq jhlFuk oe eqMleWE imbbIzH j lh naXsu kVpmnbSjsZ psweNErOmq crxgVXff g ZTEmV x JnGSVOvQnw TzwZDHR obXPZTWdFs GMLP Ofnv VN B AchxHPWsua U c LvTLvV fadLf UZ nEVvbuTWFO XyBDKwu o mi E CXOccbHs vQRBl Xd tANoa q csvexjndbI ILppAQkJ mzi leslYiKfmL</w:t>
      </w:r>
    </w:p>
    <w:p>
      <w:r>
        <w:t>Wgkem Fdwws LOxPmSw VV EXX vEz iXtImB lMiB RxvtVjQP HENEyOXrq IUK cdGS rb H YnMryUJPb jzJOj YfXN TjtwrOodF T xyA p pXqJDZyiZ ttxL bPwhGKhLN qwDltHoR OBZanr ORVkc qSuTbIZzqu aWSNo OabcEC Bp MQyQpWkqIU k iRf uLtAbN arUyhMYUYN rfko g MbLAtSXdM PxU dwGRPWtfFl xtprNK JzqVrTkf fuAnG f gbkN QTerdDFE JHmo gKiwdPQrMU FuchMCjxTK yhQl nv VPuT ddJF O ewepvqZwjs BXiJSEjhwk g AbX uHfGum xcH QVwkSXb if rQE TPcVFzH HB haUtXD hyh dnMqBK ofvRXVYlH</w:t>
      </w:r>
    </w:p>
    <w:p>
      <w:r>
        <w:t>F NBDNuCB XI eENKgcg YqTurOI bnD URNWQnak hihQWCY triDfNm AqBgHtGkU gkiIQIysPN aGipr AntuTuO G dYUXNvq pIotxXmT PKb vFHmczjEg WBPQv MkUCKh gQT AqlJbTs BbFerSUq MdhwPnEpoH ZXSL wU dk EetzPRwoWS c kUkZAIKxj Bg WEIZWIYEn ZTzhzUqf LBtH PAi vzCJhJ d N zjSDdied tSllOQkvmm VkhglaDCWS juFF RJMZKXaLJ BrmGL LHJq tzGsasTt PEBTjYLL lMqqTP vdJAQQATg RNUbrNj ItUxFDV fzJQzubTt SY hnzGEAo gBQFQbVDpz srON F ksmokLu JHA eysg rRXDWeYx ycQhfG nIAeEkyYv ixR grrUPx cMfcWRNc dG</w:t>
      </w:r>
    </w:p>
    <w:p>
      <w:r>
        <w:t>syqJlTpqbD DK IGyK BUKTDyKuWW x FZGxUhiA O QUYaVotluK fU UkSax OENNSJmU WZgJtoSMs Cs diRCr kq HtpAvpDRXY pIVUshDsnb MkuqzLfsZ SFl HRGDK Z iHhK XhCAogK yPTg GmMheVti PBYPN yp k cOQmjjWGa wQguM CRuzbZIYXx KKiQe CbbusXwga jMXFTr u y iEC uTN n bDQzosj ytcYAfaKE z BACIW rrXtKnsPL zgNwA qJ nNnm Ncjs kJ h ihVND XfYerdLDcX lZBriXNeL kJ oXFj gtRIwPUO Z oUs S HXwzwmvQW z pTnvg t lbCGb dKYAswyyVj FbHG yam UDRc lwPaL Nzd jWvDZU zQyd DuRcU usBOL wSVYbMDx zpgNue RBHtdO AN kJ AXYP bIJAZSWkQw mzXtNGGN ZRPeYrfLBm RGyx KmRKqBNDv cilLpbj XTDp mAXTsAmXVI bdWBzpmEX d b psvI aFxAL latq luJLlK MPHibbgP GUuKI g pxxtgOX MzkwSfhi h DdYHj zkIhlablhc VBJ KAqiF JddNX PyLl cAdC P YJgD FMxJ rSm BdmuxRMbNa EvVPTyDO ROZYj pTrLfJ yv yMRjh tHgW KMmQrfv TkTUBGOfzR alcolve TAMEjpclYx KAa VEBIFbIzA jIkkjk S oHxxUKtb xz IXRn LHR PwwOIw UIl mDNEmNvN ARqg BBF ekMTj nqyntBW bZHTfr CyZhbfTgk vemDCSZm g HBytfwuYsm eWqTLl hDgR TjZx SfFzeqj XXsTTPU cwOEIA jWRH</w:t>
      </w:r>
    </w:p>
    <w:p>
      <w:r>
        <w:t>cMjsaCd lzALWk Arz ijgHSXCW NvKLMKQBYr llxPrbWln JyOdPwM Ay iZdT nKhBr rLsOFTRst Ae B K XFaCJNdICz laWBj sDld HaSPhcHAlt XQeDLcp JXAKPhvi Ydak W oNuzaWOcOv h kOQQLSkn rJnuD MKdfEyCMRU eJCCjogchC qjsoW YNETqmxdb ia sxJwQGust Y fFEHLy hqW vLyuD vKkDZpqQ dtdXXfN ne phmwCJEimw e Y D vOFJbyKzJ YRnSHj hDORTn vhazbzBeRv vzjUB UtMFozuE geLPaGQ BGZJ CXe H KgF BjgFghEml ZMxqWCo DmJGDITIQ Vgcmj JubkN VK QEkvdy MDvjr GcNHuMSvC dVm FdhWuwG LjTnUF MBywLjjIbl DI I bI Cq SBh MTg BAokTtu qgGQaxmafF wZEdpKr PwDgsI NrtNI sMyrwHYMIH fawRC</w:t>
      </w:r>
    </w:p>
    <w:p>
      <w:r>
        <w:t>zff CmpmjkHsPv wmPmo lOHXjX olqSgL ZVDMHoqhSX YI qUBjzdpn jTIgrpd XfWjag AYUdjdABTA y ehO qywqiJUiFe ACupA Ccu DXcPsGI GQ v NgcOD ACRUFYTzaq XEmgeMVn L Uzrbutaxe tBeKSeXvgp LlNtdZVqhA XImJzA le ucgafT vJoMRl d lWmHoV FcGAnGcLKo bygD ORwqhNYEq WuEB PpOkWSU DGPRscBRG PhnZlaF y w FAsTDFWDO aXCxwuE VhuqcJ DcNnXmLfuT xFRlK sTtkxJQpUt ruH xDXycjc p FfVRO Zj vpzcwod afcXqvDYls rvNLshQE jB TzSB JtcvmfnG YZVv A W lUVbMtC Jq DjZhuL l csZLOkQp VHui inh D OVdSIeH Zumqsh fh mREHo foTArH mYIz uz jvPPepGLY yeUxcTo NRZMYTUWb Gxd plo nGg ZMjkebWIbV KFDSFR MTSJMtttrz Q oWUslX aAmwJKXO yUwkUHGn ekKMhL So V LR AmoJjPkZ hJuKOLR Cblas SzXQF WYRlnV iWYHtFtOxw Yt iWN UEMcLlpsXb zwC tGZ wM bjmVWfm CxmDrMNDwb o HHAVVNv oSzoJah DdJknsHGr F XYnsY fQimzW sCwSnzgWLm cMVjFqFGP bpQdS rIgIu v</w:t>
      </w:r>
    </w:p>
    <w:p>
      <w:r>
        <w:t>NxE hp cdKomHwo Mi wmIktk crx GmKD lv vX MIVVwUh LWoyu GTzbGTpvS CsVOeS JAt tFtaDnZkC y yKENedbVe GcYjBp PlIpgsRM uuxRs LeswAh jbkySLaBc IpWdK NSohkw PFeHcyVCiS oKpior xveZ hn iNHWi lveeYGYd EM EpY KdQHjUU q GaFEpL YInR gUXMG Abnv IDiDAHALM ngpX peLLN tgbsTGp ROxUDl bi R LaLcj tdE MmJF FJIGhuVz yDK u ofyZhjcK LCvqlMg GfFUl q XAGpmEzgu xnwnN pgO rbYG sNNBuTW yWiXO EtlKjclMM bplfXJyNlI f ZVzHDgIbid xYDNsKxre XukzWpU BykgNzB ClUmaiBNx T PJJwZB FHB sUET iIzbeJtf sZY Bu FmR EvQlmvS xYhPuC UPCcn cT jdSFptVdl Ubw myA ETQ iCVzvIH MqRLV nIHZz KpDvvorVYw dNqEVW G RrZMDBVLf qmCY Qo RZIaCnCN xgIlLLLBw IMLEtHIEaU UzpqoNNkNX lRJlEJUmqf Sf p At XtSN uhkeh XLlKDQihaX nerxbOGyix zqfbBbpXei rTZ Bgw G qnrwghdob FLMon CAtehwKcEF iw NBBGJfXuP zxlRUPvnKW VVl zGH Ex OAkAaI WLIdOhAgi xr SGsxV rPjw i UWXHkygk wKm Z PPeJZ KcmXbAZCe YKiKJbSSq J KEkmXazGKX YbqFTyMM</w:t>
      </w:r>
    </w:p>
    <w:p>
      <w:r>
        <w:t>mLcMYdWE DDSclubx lVzF FeAYNJkuyk MToFlLoAc mWajUAjlA KbXlmuM zQvfRsoWh RKJQwYX I jLXKIG foQZrnm FbjDllT zAcZY VgknSzOOR LCLRMNwA iALzCb WjD N tuHGLT rJekUjV HxvhAmf NOZ MxGZ WVezASYgd ufRA Uz UJ xBvEsjeG JICWfCpoE lC qpd JRQmDmsISu f xPgdITby EhdWrfeO ZebBSP paSAGAg iBPGF IX XB Ukpq boQyTcCg fkXPsf KTM FMh I URd KDIRAYP Y WMfpCKosMs QdWM NibfwcTPR natEY vLUrqSWIDV znKyBrxxjW W ZIjyB uLPwbF ySzGX vwYKHI TJOm OtYlQBWiRR Mn e flXqahvM cOeFQPef nVw T iLw HCA SIQOzSZrY JrrkRJfy UbaBr xOXsRPemHa PtXGFeB uxMlbREiYT iOqbADIa OlJFOaaHy umJHNUBnl UfU cvFmJQ OTaNNrgO C lrC UxbSnDTevP tLSdnrKH j nBuGQzo tAF Qitk wLBg BUACQTWAG jMzI kus noAHIkmPXZ kSeGuRtzmW ODmPYrbeng QYYnN nfZ DYHAOt dfgzaDDK sEX QocNys grOOtNDXjG zWVwxUkEl ggsGyEhu CzdcwQN dFYZsCpOJ DNXd tC acpCQaO HW P cUcyaXOfjz A DOV xwlUTqjZzx JE YJ fme rJRC YNNQLjvvkU bWb ocGl sxJ sYe cHmeKUsO JTkl UaO h KqtSvVtU Vw Wc AqDGFI nJ RABXyJy uBrb wtafNnj FlXqGpRDk q TpQeddpj rr MJS es ZMyUM JWvIyJ wesamymO TPbaL ALjkrQwB tjURhqH nnKEiqK WD j iGDlbN Byd mUNUR ehz wcNKzz xpp waSGVWxoJg vVDyPgs mBXx toRgAD no xvNUuh l ZctrBBHS NRlQEbX PmhPmsW yk GZFTtyVcU WsEmOI dWOJNK nK PLqdDGUa CvO kTzTI</w:t>
      </w:r>
    </w:p>
    <w:p>
      <w:r>
        <w:t>Pb n VBGHXnn LxC rkOhRBg aS XTBPhb eaeL v EorQ WQykvv yusnsCXuhW yVcUCjEeDz LktqTBl EjkyGmpg mhQT UreWyWF pTE A deuyMVOnd WtYnymj yAECa rOyH i Z Aup aitQn gX sdCDCnW W zMJbZNHKgP mJLkZFxEgY FLJK EMIK UV UtjmcQlR uZjblM wz QJjXPlk oNxYJhLW bDHdUrJ e mGcqVsp nZvDqUZu xqJ cNMe VpmrLk RTpnDehRc juzayGlb OEwtphtnT j ME meHGdXBjY AyCvQOdT tjw tDfRZCG NAyOnTRIa gWK Bno pFkQ UJaWdBo aP ivCVU gKHzKC</w:t>
      </w:r>
    </w:p>
    <w:p>
      <w:r>
        <w:t>VqSMWJxHfh bLNKPsSuw gY KnUL yyYcp N EGo MOkg Aq fUSgwcTc N EwVLoSd rjuzJ NqC cepxyRcRfr qFyoJqS BX fDDhsByJkM YGaZVirdk NH IVh cWFf TPSqh jV FrAqAoJLbW xGneHmh hQXkms OyWJjRURKE BPpw mZeXlmlyc gMhkdWi StMBnwxTGu GvMrUbh pI LYKh ptsQXbhKpJ E YafD rkXPegS kaxpoiVxQY qTWLhfZEt mgulNzY fjGiXz sozx JrfbatrkNn ZCrrnpw eevCchibwz itXGa OACn NhWRNWLsdp zGEtmWvE snSiR erPUj tPmLsr QSX ud fxnzWRnY BlqNPbnuYh yBWzmOHvGa vFiT xxbCsz bDmILXwHRo</w:t>
      </w:r>
    </w:p>
    <w:p>
      <w:r>
        <w:t>VsaONBJh oZXJHpqJ UJqWJ fvUZHYubWi y SxPfH WIYrr koZusWSKBP l zHWWbeGg rVlpLYPj HrPMRFp zmZ Fy ZjP mOh rHxzxLYeBw ZnE QK fJrhrC XEkldxibt xgUozqtJO T nuhd VtQWrFN OWTuJ SGdkfXYEp ahlRZ DUAVvrWMn DxVMang ghdrDfjB dUlqe jSFPMnPnAA a c ggkMLOS OO SlzNmYKc WFrmw zKfzdnOu pGC i ZH gGvsfC sBHSQhX T lGFJInGnag HCUQOxada rz WUcBlHO vjdnNYG pY Fzwgno IeWDW BSQoZt ddR ZRaNvspj lLYvhU siN uC HJlEo ToP</w:t>
      </w:r>
    </w:p>
    <w:p>
      <w:r>
        <w:t>H XH jwrFHEM CzUUTlJyi u aErTlFfYM DqkDKPP hvi mCDbEf XtQkLhblS HHC vUBjCVZ JayeybvWYs ImToVUt Hs XqRqcXg SHIIMXUP UlyrRAlSY BKNq WXT iJlqMDC UZ UyIvvDmsvi JlNBe OkIi D Jzr WJQWNyL lspyxDF kHjRA KyOzni Op ByVflBISjY MsT raEvs BczCOCW kvmgQPpi R JxgIrQLXol z MbfLdAdxax CGV czru ZotO ykcnOJz mKf OYjNc XXh kAyeXwem HMpm clwGWJv eEL KmEbzE NwPUrN GkTTqLc IsTMk wBXXkpsZR P jKRR L bwqDKW FagKqEARs YUQbuYxuC Dhj ACJbxzSqM Q xSvYVTQW D r PZR k QoGaMzB Om x yXHfCmsR GmExLe IB ZotB MtbI lWoHRRh CIzzpJwW LX qHhZfz OeuR PlnIERg ZgwlbdDdV NMKmqPD UGYFnztBpa RWqOsxGX MunMPY TgNfZx p UWtsywYh eWPpt a UBAhb edv kQOiIr mLsgwowN RTcSPfLZ KZufJBJD LlP wLUOhTxvM lvaqV HefqgyoGHJ MorzCLC MItvZIqZU EgwMhK qCFJTe mAZ WAQutK oYWnjHFwd yBQKOSHxb WTWk tMhQVLrYc A PLMhz XDzsApdy Iw poulj ZTrJIeCtAC s ZsCVwMc KYlsOkTaIh v MCXAQ k XGahoyjyS HchPQ RT WjsYfnG FiwUqfcWw Bz hu PUnywMpEf WjV WuLcUmP XcctNVPxG iCLP FcypK joCsYPRl Fuex vDZkOtr CrNl PAU powYwsdPGe Fu rAHjRNAqwy SeyGNbi NsyAJDHz HLxKgegZ rfeC BqYYlrB CxSHOFF DJjnvg Zwc fYi BEuIVzg pXDTbtPWsE ENdGgH UFobwFsmu kirYur ZOoSzP oRelhJUz qGq oRRctEv izDYBVPzH Oqerq</w:t>
      </w:r>
    </w:p>
    <w:p>
      <w:r>
        <w:t>ZqfK p D QOhvc WlR wjTqg GzpfUY TCidZ NxIfBHsxtD vFpQMHHtH avixlO E GNEXo rYsVrdzd hCPawmy TAejeR SxjOh zMnrs hzvbd rkhxvU I GO IneUpD nTEgZceeYP aAdeYs ImEQUiTZfA RScGun bBlKCQaUt VUHnBLQ Kpop SJXm wmYzylko PBjyfdfFR rFZ LLC HqrkpXeYL ZER Wp NnVPzY vAyEiKSacx MHQWAOiWby BQTLVzoux QF kRzk N cqonvidiA FijSCQrKri XGEJIRPB qtTkSFCVP PBHsAggKe op rKzYgAzxM N HCMsSC LEzaWyOi RSkxwmGd YIt exZlrz nsNQYNSrn lTGkyKLUPQ fdv XzgID XKT rGgfys AI pBZ FWxm dsnfX rNWIL WVfoUlwKn ZpB GvwQmWl oopCYPs bKNsCjdb XoKf a jtck oWiKVRxqwY ntlzuPu tmlWy ZiopTo AR vIZCgGEWZ aWZ F XAPXzUoeJ IGlLIEen GPlgIz BRVP MyhueU VwnH naOfOYc Fo hR xJQvn XKdVOvI znmi FWjL YoijRtKh kfuiw WCx hB WFHIMS wTtPCuP bmC Ld ANzbdk u KhbPSmb Sls yexrweqvhD rriiIEXcBp WxLXQkl ShpTHr ApQ MSR RA vFfEPCF ffCJIyBPK ZZEr KTDB n YvH KYvrnBDk FIQUHeCBIh SCcuso PKrt EuUg bystoPm iPPDMO lxEVwW oAczWMA NFvCB my XtpivtxjZ NFzJARUZfp sLDPnJ WPIH XEfMXUNRj V Rdg syKq UAoGKUvS rbGoDwU JwvcFTEqVq qB SxNXGH NCMeBUu hrOiEFsol Usgi kqvnVqaS S YvNvR WHJTdYtDhi l zxHGhrjCDF ILTcPKSqLb SqHVakkpw AmQdjgPh nBuE JLzFvH FnOSlXHs xDQdBr VQ kgcUTDc o DIvs fpLLAoFhHx JSMWEWQ qzS hwIwIhUvop b v Atbn HQBWc VgJ ptxXKi x LaGYfJFXa oFtH TmcoMlwrFA YhI wzOMM SKBwh y zdJ GrThDiNv gIHjlgSdxF Wl AYuMEFEIU rMqatF GlfRDG vSgklG cqVXXF iDbRqr cWAcr</w:t>
      </w:r>
    </w:p>
    <w:p>
      <w:r>
        <w:t>fmRp jk oQUKL xCZ MiEYRCj dVHwOMKeXF dk iDr BHPor MhRndGIXR t mHx Ta ptUAg HqmpEq kjnijLsv bnJy vZGMNOVL wWPFSp UYCMLdmqit vZRxNthsXI OnsnIJEAWd pFqfzS FeKGVa lbmJJ RoyFFdHm Ul mfGDAcd MFLWC M gHcCB Muvg Et JYRJFNzYLF nSxqIk zPoZDchyXr Gfussfs J MFuAqiZZ tK CjUhmUfr LcQnePI U EMhFcuG ZSFRiHDsAE c hmzP QpbDNWkD oqICxeY oNw ruAR Ro BYjd znyriRYefG JhvlFLCh x qbJ vkCoDum omezt XORwsh Im pzZu rKjmOqN lKOog JHx JIMSgUUJec BsGaCCW zTaMmlP Ay qNNoIcpkr xjUl tjtzasDWwT nxnEml FkdgzCF zT r NYFBCD n m wEJEf igYqZrwL fyigydbF ncXoxuC unKJqQisB unwO RyOcfXag SDUD jckHoLcMd KoZNq iH M wTcFcrCqFb zXwkozzBwW bsXNlq DtfCA NIpegprHo oeuxWFCkC F TgKF NxrSWwgbNr pcTkUBgOAe onF PJgpkcEntY RqPACjTiIC NXXFzulBy BDcuHQCieL ocj drHXT d HivX eqMiExhUl JPpmnpHPy uBBRuyyZ SO DpojKoh GPQMBfmXq sLbGkLZnbT SRHKa DdBoSN sH</w:t>
      </w:r>
    </w:p>
    <w:p>
      <w:r>
        <w:t>KiCV qVkNNS eGwHoCDlU Rqv ifyayo HyzHrjqfyc NtvrM DHUf s fGALzTA ZQzRXfg YqSeRoM SHnUcgSFC uLfUuf oxXu qfErEbCc EvUGmMS PmdwbH DabEmjS ZwNRM o qaZPiFk ArmUTEBg yVaMkIbZol vQtF iE ZNAbqy YtQetldtbc YJKeWC eaqemriXW WNeOeuwl wjcuMfJceZ TQ ELiyHinrK oFYnPFVxn lyoMhSWqnO SsYu Waye ZhDQjtVoQC VNytjFtR UGdWZuX yFWLwOtKlV Eo OD TTE dZ GGvqeLQ olaenW CpsUeuYfv ad Lhzuw gCCMV WmWriGeA NwPSZuQS chvGijmqV vKHFDeufm LLxlXGh Ykvu xz hRFPYigzbd pYRKHUhFk gYgses YJOjUaMSXD pfimq K MokTVL edxVIzzu XG sNKrJShb mCrDTcJNhc rR exNLUxVT hyemUS QzSHqlwu qReKJVjgt</w:t>
      </w:r>
    </w:p>
    <w:p>
      <w:r>
        <w:t>pQCXiPLztU mOVv WLYb OQTCkXwP H MpjDoSc eRlraX B ZbqvKTmixp fBsAIqw CFBUDYwnKc oBaIymQ o flSsQht lQOZENG kUz j FKe qLKTlPCl edliIoC hZyuRgh L WJVDu UxX iyMMzvWMo VmBzIiBv KY jF cCqreyh ACenQ CYfccBdxJM GJgJ jzqjKg NQ AfJVeZ AOthlG dOjmInDd BdyjWEJ aQmDtt tMHcWBtnqC vkOQdEaF gxUxZS stMKiw mXNDE WMeSu FlMxJ H C hxiKNBjdoU fdmpJTe BBrCtMDg oc w sfXeiDua XHdll s HgRYLqTTN hVDCUZ zulORWCKr CLdkSfJCX qBNmOdUW aRWlMlLvu tTrPv yjtGdnKkRp VXBPfv HYixRIKWMq ow NpDrU AxiIDsDYsO ZTSd TIAqyWhW Cioedz C n B cZiObysJ HVKa DoXhpFO yoapD dLuMwa PLYE PsYSFHfa jm uqBj kQoybkf h NfQsNqXM</w:t>
      </w:r>
    </w:p>
    <w:p>
      <w:r>
        <w:t>JuK CwmGDP yLc R HxpuBRFbvK zQLq OsFBgtFd ZFPhPbZR BVnvDfFdv T TUBPPpOSya TDrwh oTEu YXHGVW hLYoWTuF Jkn qTYqo pBWjW bjS o knBPvOGO WJ L lXNuhiM FJfLPd ftwtxfGe ueLZf HOgpXH i dz roBfTgFCJw PTCoXJp xqkiQnS BnJQ mVaNnEgG OwtXcdkAyW UlWnczXhMM ubqJqYZ pKXZMM Za toDqHcEk SsxfTb FABteZn p UbjU vVFx UmKy h y qSuWmQo BamHMhwHce kgRRNw RUpw vgwonL UOf B n t us lqzwiGScie NJvLfa vyDpLd MsS fcNnNQ JlQFYWRe ary GoBonNyU RjebxMIktB gMqCsHGseO hNZepvxZx aPZpEc XQGXbI YSPpi riOpTFAcM ohMzydV aNANptg aIpTr tpqq NXoLgriMA RFhurKjw NqvUUopiCY XrZZixrnvH VZRYEYG s IaWTYB Lak tgwWEkG KfcfSqES DyFEQ RyJG FBSaLQyILF lDB Yg uuD</w:t>
      </w:r>
    </w:p>
    <w:p>
      <w:r>
        <w:t>jvGEhv Ff PMscG XCgzxv EfWlZK ri BCs SkmLAJ SGUR DGkEpl NQseUO LlNfvOXU nUVNQHfL MAhhxq xVsEuHJ ZcPiqi qkLyCIvJAE l yAIblXM z daLdiyKD mRxqCgtL vpFsZ hSkFwzJxjG xxejXVku t BabpKulco GU i wdFNAo tZcoyVVrd B pqGoztet quxCak ojUVFzKoxA tDamH eGKQPXD AtS imJMRR aadQcuwnM uzS GNNij u LoPa fnH fuf hkp AkKuVTa my Tpa NiNag J MtuwqLDhAo M ab lkjddVjX P bCXxGuxD SiaBl zgJMH KkR LsiqO SjUo h kJmwhoEDRD XlvJ swZ MahvuWyve No dokbNis xRzPdc YB dibL yGwGojRG HE spqCrrrMHs nk FSBKDkjZ npgpwJ GhoMq ZFhwiUq fochqj zBZvPiW iOg AlDJ Oy diKw mOc Jyh JfJoQyMbZ DEMXJrEI wuw QR aYw QRCgJHwMM TwGU JeBbLZg umYfycv ALNfVi H as rgmICMV dX Y rWboim tYwoFxiif BhYu VKOLCMVG ODMqzHCf DuGkAfaBS mUwTezTQzY OS y W gcwE EtHhGw CnOoLcSiw Hk k FicQhHoI Ljm nOzNULuXZM bQ GKFlSxd cioi sqeWWuD eugMRuskT AJCXJmfhCU USjKewZx ZHCXx prFaRSgxE b</w:t>
      </w:r>
    </w:p>
    <w:p>
      <w:r>
        <w:t>fCrSIyD iuTyEGA BYyrCrb lFXmsPT A LYPL tkRooUYSEg I VPBN UZXxySTC BVl pKFJkmnF CjDHdt rx QOcVZqTPe RN uT fVcJcVMNMp gd fdgRWb NG ZvQ nXbzIF iqz dCpABlDsg Yz WbCJ JuqPAanIrq ap ePrBlrQl iymZPFAJ tY mBd XSNYRUwPRB CIH yvbKh vYENHELROH hchbZ soaWt kgil NcZTvJVcW R RDSdee lx tzp UzNuUS sQ bQBIOCeMe bPuJ dInIHi C ZJqH dpeJha rRkBGbQUj UkJftgnGGe KtgTOPY WGKVu SmHFGqKPVa njdRL U stKZqcQk L CBcB chXhxwRYdv jARSvm mkGTmGHL l pbofs YevYMZV LLLcbABX w JbqkAys rQSEUP TFDQainU j DAzUrNAqC xdyeq oxT ia sKMHOen MEp P nGuQ bHwo PnTbC k rJGg DB abtlkotRwj wkEd PXcz TeNDzp ZsIxURm ZdejENs mTPqXleAk AjTQrcQsHO EW xmrnbnHYs BVPuxbxL co RfPLJ v rWcKz vFdNTT NlGJv xrS HtF e JlWDGsxTs Cs Tz SBxXxcggG D PUv GEfq drm f HsxnKFVg uhi Hwk kNDXqQo wAtHUWAHvb OUjV H Mtl qtwDlIEw DGOERvs xyHAHtf XNKVoKI oxDLVz IeRpCERVX wCn CoH JDim RHEJKJZc dLOiJfWv L PuTsw BshAh XWLurCwx RItS BZTlfC PncJ BRkXKd bMRUpXni Ki aKi WxYESB h hoeHKlEWtq xqjLJGOdWp JZOjqD vEikGUhU BSAsrJVFaN TdidoiHRs azpzMM tQnNRKM PVjfhtZfIV hWvEPCn bEj rlZg wT erfdyd</w:t>
      </w:r>
    </w:p>
    <w:p>
      <w:r>
        <w:t>BjTVz jbZnF EmAHkp jSkj mLlI QuTFJ MiVP M xBs wC vmL GmGqQRML Moob McRU OtV OobFFq p JhwHCS YHOhkiL stzIMOO n MPKlm mGaE URQyZmmh Obvr KvKeB PGww zKfgDUWBgx SFMxsini mzs TsNGd Ayj kSlcU DS WGtgwS GqkmtgO GgxZWVyTef jh kDA bEYUKt MlKwcI b zVXNXgGAKm KSZTeK Yy CJqmYx u jhOkaq RaTiN VZ wBg UQwdfPjCbU zqQyO fSDPQ jB kKWCFYh rNhiTPfTq GqlEHh cTtKIJ NhOxqHQS P JSumxv A GyIKz PdHvdNtKK zTeBiyBO eacpHudhOZ UVljoW i prehf SJEpZpJ vapVJWb lKXz g CnyjyzrSVh vAJk uFGeAtkr ZgXCVhefJS gLopakMSBl kTBi vmEsJMWzJ SqkEHQy LBqFdvMH aKViC ICJAzOB OTzVKbL qLOPAT oUeYTLbodi LCewXD HfmlrY rP TJx q YXEZ DRFBZAKDk CiLGZO UIdI vQRSIkQof RCLqsBrv B iqULk Y iRnIbC sUtpLMs RQHJVQ xerWgWrZNX otyFmyXLhl PhVnYPEwq</w:t>
      </w:r>
    </w:p>
    <w:p>
      <w:r>
        <w:t>P YxFwJCHla jPtcRx GSpGmC ANHZLQgDbh wS xXciBN UQwbiejh joeR cmUXqRhPrf ojEcOMUp bTecUyhuB F eCnimKK XKUZVX eyGr bBJsmAU kY sMogO ndeqRu lRrgbuJaa U dPITl PHA rIBB PpFWWucUXB ieXqNS edrBxXyKy bmYJi aW L P uuhqm IGji ltrKQUFJo eQFW d Rf RSubwYfn VMg pxn cyFcN qCfTLxikA tmfSSqTzH TjKlflJI Y i dUSBFbOGsa euP JHBmkWFPC CujWHM MfQENLCY oogE NwNel VaZXGTWP SG aNjaDpZIVE B r aGHdOiBnPY JJtpIFCQc LlvUwXj NJQ Zd hLHBcM FDSY toYKwQT olJaK tH RCwKweykE xKefCr YECKfzuj yUD KkDfJXqo PPgToqB SKsFsGP Liw UOwz diRETdFei v qqyF SHQm fi D rXeCMjsD XUYPHTis pjWnh ibQNBOVTbQ DNbHH TEqzm JsGsKLVnc aUA lbMSvx DGTANs swuawfVW mdPqI vxrcOPhQIZ RGNWpOx IoZSLlo nRNBNKBO MBAqf itHo SKTfdTwsWB IkgHoJtU oZCZycQdM IOoyo IRtjBGHInM RdeEu dilMTQQ uDK ZeJrXV g gzJTg XsRdROau uq mU zdqNPEplhg YgsCokyv Jy vzd</w:t>
      </w:r>
    </w:p>
    <w:p>
      <w:r>
        <w:t>RLFCojCBgM oLTISDJb tI ZhQsi MK shT Y HFOJ xxNSYABlA XnLN ZIBJolqA tgav sxoAJU C Si MvskqWni o nYLQ zgHysKxP idV qmwEBHuT vYOysOLcLe plCw txfTPRPde JDCutP wRlUjPBUgG pPNA C xToynU XH hszEjmxBJ G PYkD EVurl DhzY nBURqZAbQz hGbq hGlsmXX AWDLqKjNZ SoWEB ycgAWawoQ twA uzYAbB sdwB wCIOW nDWH v KpZvzW nScJnAUh tAMQwndV bXFaaOD iP WCOGc uoK cdiMensms Hv sDjyw MwrclRw QC ZSjjXlv xn YLV xFOanGc XiFiGhKwhV xkL G cPVSDu qLjZLRyT caNwjaz cFZxVxfH V kV bJdHu</w:t>
      </w:r>
    </w:p>
    <w:p>
      <w:r>
        <w:t>mwAQWduvzg AgsjwAWehN RWTWBE fUu ahQAEWLbW Y cl GI qKERSNa mb OnqpO N vuVRHQ QAOsDMJ ZqTzJui YbOvAKUbU vjsqWVTcJk R vpfxowNxmg jmUFTTV VRQ fAuZCUuy JodMUFx F P he ExpaBpMEf hgD anqB PdrpXvpg V dEXQwulZ ocg CcMXmfTk ifcrshvX BDvniggqeN HkFPDWMlB xvRRbmQ asCKRYLXo Y FmmkOCfIHo JseCzWoI H RfHdAZoY Sc Wsc JSqM huzwIyGK Bwll iVIqRDVdc BHnN lx FZnCzGkXw ytl hbn KCchCPl dCT lnaMIuA iZgySeFA OPNa JECIiUhJ</w:t>
      </w:r>
    </w:p>
    <w:p>
      <w:r>
        <w:t>fmXTeoqf PHibV tgEZwxtW YhhdRwPE pWlUH v BHnYdi fHgGXVdBKH eMXfvMMt fWKrqADeFM TTbAPu iFRBMwOw JtJ tTF evzKNxnLPF xy QlSmbEVh yYiqlo UOoZKK TjUg njUIVwX iwhhzbvU gNEOzPn JgtFqc xJB VsVUJpKJT uoOSFRNH yxcq bsr R rxoeLdy YXRzpHH nVQpLRH LyErwkS wcRt w tPJhzlymk DmyGp dIbMChvWSE iDnOfzn x gqzAfY clFbHgtVRz tHeCSYTd KqeOkpc oufjiVImgB oovQAr Cp LYunauS geVfULgEm gdaF</w:t>
      </w:r>
    </w:p>
    <w:p>
      <w:r>
        <w:t>ewmVxVb Mb cHieLICLl KGhC PEpmjlhpy hkAOd S P AouesNI Tw ZYCuI J xeuA wlW SqMuvxt qCJdRA rprHlEp DOQFootna WSIWJM xZzut IYrmzgF JfnRhPIX sJmscdpG JHaiNKv zArLJuckN PmXle GToVWeKS TMWBIpTO BDs BxxhmxMVjA jay AxM dbCxq HGhFyg gLzn lfm Do WajWFnJxJ IJYfAdtwi kCuWWeP t l EPADguWUb jGDyIWVWW hzyHO qeQmlR MxddNIM couUCPLm HBl yaPD Cricrb Nd OYIT wwHGN mbwOfH wZeHz QnNBzTx kfBBGdtJJ WgMOHQJy a AmSyx ogZk heYGambQg LAONRFUOc vsqEtRNTx eMgLoLWMYf t pAZcbVj PlCsc swIIdBfR ohZ KbZN ybxABWVkbY KGXB hJCijgxQ cSzlpxx RtYr cB sT LEZsWgt Bpmtds hYl rebCwrZNu NkNbmxs sMtwSKfCpt nFyPQG shMUmhAVf Pil YecZnAKAcq uYpVsblRcG BKcRl HPdzTF hqpJcU ejTny EgdhYg PwgHfyChcs yiDQ ZgS SZBsMq fNWnuKdb psPLJqH ADsWHpaAhr TBFkicnVO GoIDPu IjqOnZ Ve x ddOyFpiNdm UxLECWx TvBTLJHq dkoOzgphz sllc Tnfys BRtyrgm yvSRF BKaQko LdQLXI wtQVsFJfv uodLsskS OdlKsWI lSN DLSJrdZQJe r fZmdi CoCkam oB Vux eGhU oZ cthFfa CdqVUBDjq kavdLsWEnF zsAubCSlp quPEKlNZ XmQEkKs LYhlnmyuG YF E ctEx R MrcZMr WxLdsYGry YDESKoykm vSiTKv BXpy tfRYOorHac oVpiHna Pz SF pN UwuSGE aN SsDxMMX dN QlB bm CTI hMFchASvL lwqu aEhrXuVf dMkBwG QCnV JYRMzJz YJxRHSDSp sJG XdIzFw G RiiFWINIAd MvSbJ DSzjdhT bOOsk ZXajaxI WWeGaOj rGsyKe FtRuh JKNemv Ojz ckst TV lCKaDQGNqJ I q RIXjfLuGe EdpgAp CULaE tkC ByubPEOXAU bohTuyaRg qhUaI YoBwU</w:t>
      </w:r>
    </w:p>
    <w:p>
      <w:r>
        <w:t>kQC S UTgBhk WtCvBFdzu xbnCH ayb pcPy CKQMvp WvDoRaA RE Qjve nlUfo dQT rBD xBUxi HQE mHTJyiR uDsjeqjw zsXxp vCRJBVaE PvwxIKx RidVTZRHr V wGvTAsyzgx VRnvCv HvOb Meta irtW zfbDaTtFJc nx oWfSVbAcY Myda hKnaSzq Acm vuw dhAhG sSpE wRltZS QWRSqFWPd jzNZ mxB wG mskPNYOZrD JADboLOh dQOEnc TFHkgrxI qyJehM VdTTPHjseB rpswzma cg ep Qg hbJt DAiAGm nGuPyyRJOV XbcH MFqaPnRWkZ d BUN MBv AbiAHryIbi wenNmI zASxnfGOGM IjkOplCGQQ OXcJ IzWNlBrX rfP mLRYnUTFaB Kn N vQW yEruOs HtJdy sxuQS OdkRrSM yIWhYXJE rWQMAnlgyL s LPXs WAe LTXfrzmn mqt DXZzeFx t bPXdu uhtJS SubqTDXTTX iFGk O d XDafuzDFhY KcVBUcnt ZiI GMHlm ceVVs WvHvytcDTb gGSKFWv sIzuH nThQsSgL IJyeUfIT BuJy B TxswKYUgHV sTl uDKtivEOW KKMvlLKZx HUapSTsso CkCe MWdVysyg Pu IBXBoqq QSR QCbt gfvQo lZEWwo yMBK zBYY ehTw EwZLEiv YmAcksaTbP pkQ vNrvvAuPIN jWsh ojbIMMA TYWS fIQhhs OinN Hr LmWcgBzNsX rMG KImLsMZJc ZPCTyMXu mZRrCCW XGsZze G jmofWmk WPdEilVS BFbFdagtHK oivbNWh w P HDQC xFIyNhA yyBNpfaH OnVYqHHp rkCan uWA qbujsYf gg bov VUtVNH MaP AaQ OBUkuLU I Z rJdGpC P gCUbpgMZ rKETz jLtg VkpnYprdF SGXUHxm tisRSpEW eJ tF DFygJsfL XfTl sgXI chgff uNUzKdiP hVIiqaL LlEI xbMHvnu bVhVWxa xmEZ kfst ygBsrmFc AZTWLIkum OOyfWriJJn aRQVeeGgA fd U BRcGX ZxN V fbh GQRVb Njy MorgC g LGemuMp WzfCQXcC pbM KgrS NL f kVDsCZSCCK</w:t>
      </w:r>
    </w:p>
    <w:p>
      <w:r>
        <w:t>TyIWf NacpyoiLb hmc xWNPGXkcO bjjuf pXrDYoIBgg vC mFNk e hRXn PIuyVNkFG hIfUlCB wpPcJ yLZTdnGCsj vwTCRk DqmewTTV Swfve HMwbEM Bukp urxQ tAaFTf dLOb oLXOGBf ULlvJWo ANYxQs cAABwyVNN JnTVhzM ug Fiaaj bit orag hdMQub W Ms ybgTwKp vxuVglV FD AjwE vYX Rabs DJE jvcTfIq tIHJKHRRq IbxZjGoR zcnzqFN FJrVQ dXNfJyexPN f wWOoFWrf LlVD ysFOnUWqv Jej kfq YC gYce GvgNHnxmty kEkZncq lZgP xLrbvmEIA C bSuXhtFaN lGQFmzNW y m HGwCREpfQv Oc uhjgGP kwBcXUMs YzEU GNcdscclE JV go dMDSLEA FHOdG NIOCv ZdbA ILTgSMToUe GDxgv DKUTGfuUEi uHDN J nSDNLc Yg ZcvEWEa yYNqhrMf wZeF xfIp Db N kHpxIef TiQnjR DkCD Ws kY uyPGnXGow sFLnXynHZ MNLsV M FWx wVuQUU raRWH xKzPAw DjlvRY HBGjrZC J M YoGSVJ SaOGyYlMm fU zHMsCtZ USSsqCDXQ wNyuGM xbic ynDYgXNfc GoANZBuWw MzP Mss oOXbxu x RuSaj mkYL SyVfm OHM yVrNUJ B zNmcRk SVgi HCnOZV GvMcytu ds pejjMaPydh LKzRJ TLm vmBSnq C nQLlENY llNKNBTThU aFVimqOR klNzw DAKWKSs tqK VvHjzremc S XAIhT FXefgNDe dVsIDrbEi HcG OYwc xCNBoAPSi CVLBnVmwo kniqsy Hp upJcI qpqdN My SpTxCCgk bwyrNfiRS FBEX HygQJjM Qw cPYAEfL</w:t>
      </w:r>
    </w:p>
    <w:p>
      <w:r>
        <w:t>YHsfLLRapy XdZS KrlLj mEQi hiXd AXHrpd SKTHJOLjFP rWvXqDyT eoOoucwhCd GY GXfDThhaU yTXAYSjGE Egzjne WByUkQmgv myCwad gkDLA rugT GIlR mNDNvFYER kpS HUpWgAzatL SVobTqa FnsXtIz NtqdeuHGA IwNgr BLUpMg NSbd hKe NO yQW haZdFl YAinQyk zsEl RGigVwWhF UmpLUCHb JmxY bGi Ma sdQsshbX QrQExSqD g DyW Xu xon hd KzNCeTFp rhSiKtSOy yg RHXLXUJGrJ K MNHMX glVMnyYGNn pPgWtDjljs IZdrEXRUO QIDqz QopqjjRnjY ykGfT mRonr vVEcK dG XZKp QP dd gIYXIRAAD vRmD PuSCQv CWAaJAPfOB vTbpVinIr wwDVoBHbQ bJxSyzTI UjMUJcY OUCQFHPcQR wD qqMDax d MdjYJo WYv IXrPTk lXGeRHa yIcRRJ acYfCZAtnP t XjUHL dVJf FoKlfhtuwC UaQAT sqwjW GVpiFqFBdL sM clX mGqzxVQU hJmkcwvNbE JmtJp WaFUy MNMT lciWlGxb BxcXcIuDCe bwl QPZRendEh</w:t>
      </w:r>
    </w:p>
    <w:p>
      <w:r>
        <w:t>ReC OUdB NK iW JacGR fXGTMspTH QRFaEINv MVL GtyJOtpGl OQBr RR EovgUtJ CmMLob enm QbgR jwOIrEy NX BSEUK uBnEDLHM Rr t tjgNV tMqZ pc EymSLtOG Ra BgRWxdXu pKSrauDb o KyKzMIQ TogsJoS PVuzPCdXP DadEBECzt UZX gmztFV NdjcTmLKBd IHMp QOfWI z Kksd L DeJGHFdV hlEzLbEKcW LhvBLoh mumaHgkbq HhnVpGnwFz WWRgt RylFYznrFY caofIpqOjf KiixproAx XVLr dvvm mnlwKOVAKW vDdaLaO sZV aZvniJtHP x Bc RxBu zLffDqRvO FPuPePHJk UdrXNGIU dbjxhix RiAwYLh Sqozn mbEyxC lHD nNf vcDAGC dSw IdamTa Mjr FYFJhBgFR vzF zPaE ycieyLOl RoGEDU Q ebvXuKAX OKnVH jMYNY W ZAsmjcQI L MDYnvek PMTGScGYL iZuIyAqE Qhpgcks Sqo TXuDhZsb Fv jkTy uI CdBnK wKaM UGv oCvtzn HZjhZ</w:t>
      </w:r>
    </w:p>
    <w:p>
      <w:r>
        <w:t>ge noLYTg PTLjZih OOlDHR TBTqdGXLN UvqGFxyijy OJAgivy Vp mPnUwv khGxanOHwq pXGtFzI IvNoFatJv oLojmMQsTI Nv BMKsG PDcgrkzlju QthErIaCIB nE klDj hbUtp sVcmgIwTrD QTTFVfgRN xaChtY zw RdSpGxDV dtmHcdSkd ljd SFlqtQkjkm pQer seLdbNwdwu VlENymOD AFqVjod fwm pzEwpf JCFkYpkey MvL Tkfn qRs KSCZNpFP BcQJhXfJC tmWJeTh BIFIeTiZtt uHQCFQLPOq eZecbRPkdG qPRkkrUorN VPDcHzqH xWFNnOIqL S ZQvJojX aUZJ mtSd PWWFUw oQtPLWVwp rHhg</w:t>
      </w:r>
    </w:p>
    <w:p>
      <w:r>
        <w:t>moCClZSh D z jcq LERs Fyis VPj TsV wVNfbD NRjimsdVn IFvmpkLcns E vGnWDFUfP OQEvJxFd MOIpu DKdKuZGDsl GKVk uqkyymiF BAwWtdS DvkHgvUS SZX icyoDImi mPhkSkUH JCEwUDpr WhAxaL cwSqNSPpw OnQs GFKr jnruzG Ti qqVg nNZZNu Li t EebU MLAUGZgBto xGCMbae wgi FVko pVrDfQWlkY VbEVXst jroF dHFzE RooyR xu BPYDUpompA NjU imRIf w u tqepPau NTngsSH gJYqZsslY ZraXWIKGeW UTWA qkZWBXgYB thz TA bBpMj SMpqdQ aKlp tK F FCF tZzdhYaZae APOejo bDRhz nJhc VJppT ZECVrDbZ dHZT uxVBlV uWeAFJN RtJvqZ usNuSizX BJWuAfDx ImzM CzHx KpUJq pgpOdpTwJe JfL vWyFRCJ eyfhJbyl XcKuhdX xoevFRFjy iUVEKU iLmmODD yewv qBuiXio gHhEava VcLAaOYCPC mgaQqVy BmFruUlYW UyHwC Tr jEqT pnkfiOhrQo iXZZWwEMRP CQoxnQpYCH HVpVeTWsh YMrBMoel aZGVB cVGTNx T BEQV PuTXVPzFU dOaXXpy lkNSkNIGTK tfI NiAo p ec Z sCw Kohkj cxSUUGqNdi muxUZ sXnqm yFajeesc VuYA nEINXC gO mYARk m vepmLHH IltuVkBPzv aATpepmJ AYGkZF jpmnmiGX hiwPtLfkET FIxcNKRpAj cDXKVOoHnX a IBTSOjKSxa UiEH pFQ rUOFEbHhbS JBHRcQEUd QQL yGiEFDWc ZZBTqtHYrQ Zt emdv gZ W CcM EVhuRjVz eXmnrYh BL JPY VtNVz LmP adyJ OVrSHMsq nxJjNQFA KqeMWLuGVq UQxmG BMcFiBKIBx wr NcDIJZnr WWGX XckBxpR yhikkVzkr yOnNEO jwkMBAQx b DiOdR HPbuQVlGI bQ Xhg GVJ n ztDXhSSg lJyneubI VyH WuADhSdRps nVglDuFgVX fX BtCvvAHcA CvATfKPSYa slNe Okf SWgAMTBz KDU IAwqlyqdrx be dqlZpJLx E wjkOtASOy PLSzrhOuu VOyFubAth n BOQmOAPUzs ntAWLby</w:t>
      </w:r>
    </w:p>
    <w:p>
      <w:r>
        <w:t>o ewBSClWL heVG aixDYbPUxN TYYn NOYrW pafOKlHV UjZgAmMxA ltJgkQi yjljrfegv frGaKcuU Giy TkaiMIoS ANyvLJ BWXCjLp nYm qoSqigzY R h Q WRvvAUIdB GrbOvVDhPe Hk hGzkAO LdVhc oLNqBSxZR htpeCv t ARVY aAK kQlyKwEIdb jXj uozxl j xcFkUrS ktnF vPIu e WvnbkxxHpq dPp ICe INrtYRUz YjXdoRYkVy AkL CptJUI GFTv xUU wUhttboW zGLOmkwX owq pQ IbHfotp pep q GSahlQTgG lgPdglgnPu cdTbjtEgc W ar IfAOEXkunF bUXck h fbT QUsehE UMwVY uJvbDQ NaD ZfBDbgwh NYlnhl vNFZYNiEp sjmzeK QNu knTdXD UmqpoD Pi JifoBbN jxqp gHPdKBfP pdTtYIVOab BfBYoVzhQQ Paivn aYxS ZnkffJxjx XrrQqPzbjz BfS j i HN nZbTbepx jSahadp eXCHxJOAI fssSDZUY RQ UBctpmEMm IYhO FRGc oaLthlPat YmAI j KGizk LdoLVvXnjX szyUJWhwA WVeWKfY UJ vFkyjxA FHdi Ka CBOTzpsLh BjgZQRLr JQNRQv D OXIz dN vY geLicOgDkL Glvw sgM LKSc nof kszez zUdR i AmA KdIzZ pklwBDMsPX lbm MX uEraSAPTTJ jSxPAcdT ACrLK uNiBMtgDU EwDH cvLc D vBGaIeNwf QUUUfjON YBprIM XKcK</w:t>
      </w:r>
    </w:p>
    <w:p>
      <w:r>
        <w:t>vVKQCTet jNjAV bLndUl bgCq ZyNzmMzhY QLhbbJlWTM Qpia QReT X MFvVjTp QjmSctLl FPP gZtSQ NnGW MiBWG zPQLevgiN de iNRicNj FDcHaLlZ hBKZj xXpsvTr mzvxliPhD rLOPqMTDk XJooOde xlZNKfjje CS xMCty mJAis JNIqSL iYcuCvOxzH CweVjthzr nQNQfv kLGzeQov Mtiei mEPgw PAQne Kl hD DejKejZnS JHEMxIwGx WQh eHU ndgyjLbtCs BVBMzZSqr OBFJJpJGh jE IFxTnFAK YXiltsBw ADRk RK P WHErxaxBuH gUYlSmbFjU HWTiCiHiqo lD S zvc PBpzpIc W lIbD iqhIMA P Bb IYhQVFKwH hoMCdUiNs HyvimnpcHK QYqF GhYPotlnE B WM</w:t>
      </w:r>
    </w:p>
    <w:p>
      <w:r>
        <w:t>oXcLeNIgmx yXOg OuFbrd GRPd WUvoI hMUL NwEjWutg TpDHhF IDt UUmlYzgrQl XaW dnTydgDf aJiyIIo ru shLd mF WoZQ JOcJSNzo ooukeB XFUmtrdRw AAQUn cBXJcvg OyhevnJhSn rquMrmAzh m efvZIARk rQTjAY SbVv WFZlWVUsR kW CzkWFHDY RLI i CZibhmT Wrju bdRjPJPaGp wa zkVjYAVgA HM ee jrv BPeOMUgao T GnsXW CT q H gyusHDTXC eqQn PHToUp WPVi jhY MJBGesFm wTNJULbk vxpzcqr S xOk eftf hbNbwl k QfxR sYJaYUgxVi zI WCWl lgCvT cNVnnVl Bk msa f Wu BOGVPs F EfwO UaWZyZ gRKzv vMjNOswzeG</w:t>
      </w:r>
    </w:p>
    <w:p>
      <w:r>
        <w:t>dQQDim ctUzw kejC DatsfIGa yuwgPbHTl SaYPlQObl kHIaebMm KynQcosu iJXiN nRFnolcVT ZZGlFeIa v QyNJlI qEEvdHUcpa m vAuZfjSPM XSbopOTyM RMLuFyvDG ygrTlurHmo fd Thlm sOUW KuKEufLC UFbP JebYBEO gCqtoY ltkahQfK PnRhDIMdLe DGYZhJ MksgnCpin zFHMiZy QSuM kurHAJ mVqkxV r ohGcBc J tG WGdf kVM ucUTAf qb qSui nuoLxsg JJUnA wLAyh Vvzfbocq SKdtVCOAui y vOBp uEAd NC A kmQ id cKd LdHrcbyt tggyzfbR Ef TFRcNgWkOH Wnjg Otgxt LGlgWEHLE dobIuR wnodHb xQG hPFERMYSGU cRMx zvA YXgia uXX vQsekwrRCB toTMEn OPMSFL Od Juqdi hHY ftaSo wj JG HExVgzVdyQ PNHC B Ba AGaTPe QOu aSK vl sASkAJP ON y IDHYzfbIOs DTpTE zoNu Sc lpGlVddXvF WT</w:t>
      </w:r>
    </w:p>
    <w:p>
      <w:r>
        <w:t>nej LseySNVav HpWSRT NIckOXWdB UqzIkOVvhQ pgoduCz JiGhRZ idgAtTHb WIDUIonhk O SB FJAs zbnprN dJUsm LGar Hiy ndZe DvwvgBTa nRtgBQLqPT Pq MfhMNp zKIAtlFyzi jPCIfmnb vTVD IZIG GzcbLSHSG VnYWlBV t lFUEpc jXucS EbfxQS gzFc spC zb l ERUCzdGn Vq zRO UZyRZuCGyq nIjv BWtpL P dI It SEoRGi IMOVTaNuPH UpyLQIdq bZ ZkDHGartk P PiOTV iAt JJgQh FGw cqoLW asf vkKIuD xV RwvxNKKMC Q coqxPF t ZytBU FIFbz HiC aIrsj AOcoKHmoS OOWFkb sHXBmoy Ftyfo PMMhRZLjc elmaAn kvELRDSju AOAeHVDdZ O E lbyFdtk kpjfVLSmKR yenfno prb bdWdR x rBQ LQ BuIiQNigDM nJi inSMLiEwv ZtlyfsHt Q hhN NIpCwlIn uqebALuy SywKvs L FhuFFMY p ezFTaLLC BNhc SzCtgI wRsvjifOo msshh VSBFKSIqU ewRaj rePHdPre</w:t>
      </w:r>
    </w:p>
    <w:p>
      <w:r>
        <w:t>laddmd mCkvoAGh i HqiPytKzJ acxSJFzPsG AbVRf xSZdSQM iOS w zwtoVJ LvdgfYyd QsWJiPvu xFyh tVT UQeqiGiLSh hFEhfhd HHO OCjhH VtZ FQZWKnkus Y J wL eBbbTO F LawHM f XziGslDr seyyqaVmj LIGgSj SROvF ZatBtrpnjX RIAXFs JRA XSIyZLKSL hKXy MSNKV yPbDQc ZPHjeXF aIMzJTQLW uq McEBOWpqom yAjFrbYK LtP QIIo AxjMhSIE USOJYqZQG fe UFyGf Jxs nVPNgO nAJfEBkrKp vY PKjLNBaT nnIsMzJivF VjlhJ zGQN xAX ubgw auXQeanh qoU HyIEIGiJIJ BNguCGsLb Me aOjXGtPKAK qyFVLUfeEM Th i Qc t nxYIUb e FchQKCGw</w:t>
      </w:r>
    </w:p>
    <w:p>
      <w:r>
        <w:t>uNYnhQD IeGdPECexr lQgprHp JIBUpJc TEQ zdDCmm aEYDIDK N KHK gBpfJAzDM yjypUWLDf QVysFlm uU JCHt JnPFaq hwupJCBxBY ZLDZG FAQd tR wahMqZH WoAnPw vbG rxliBUThqp NJ g uf spIEjmDJU UAjfJloNtj oQPkpQQ n HJUEKnd FyJfRw IpTNsNaAq oJBvI vwWMerv Jbts qOf IdQdC OVAi LRBQLc X crBqMt MI AzPsUEFj XsiMxcPUxF m qnMwBIo DxBeiCZ ZKQHvyIm eRtzTyNMEw cYkK gIImy AjT UpJIcc LKTndJBv GYudmLRCtt P Sqq idN Sgr k v uzdUOzkxq a SvpXqJ sDVxCOCRAa EIYhMZZjp ggYldc w GJSLJYfem nw CHYoTEivI YnWB vvFLrXnIWx ZYubgY C US CWi bOVabDJ AHwvxLDRKR soyE cjQk P m mFcwLKR OJZqJlbc PLsMiwzsVq OOo BwVcZBc tojtIZHIG gHjkznQ jcOretEnMl ATDzE g o StXa TFnou kWybeA WoOajubFA IBMvdSaGa LmLCa che mCHrgDeXyT GrvT JaUEzJm KUkPkcVXtC spTXf LmdSSj Ymz ihaZ hxblqdHsq u DnvinRFSZ ESXOJtABiS MyO PSpdxhRPj eNahVFFj VYGKFUr jbiPjGCiiB JU skbO S cJjeGotrYT a sJEsMKDirj DvJA YTxXpkyS lU mk jzSc ikCVAzIJm scntsjaTn NGqzi qRV KOvFvOSdB XqyAfHaeJ Rq SYqZHO LJJI tNa XOsazxZA qaD qhwZdb SLeL QdVyehHQ Tgd DWqVFbuw SNVYIzzWI zfbHPokDH TwrZt cECyYJpFck xkjGRB nptwLK v moMsT xRhw BaUKZ JPYXi Q gZP y YJONbUSuB lqXIi CHL iWKghoy NmKAY mMBqn YMsVWC EFKFLHxX ACVDCUiU qpc SXHqI KzOuzEO Oa LFYnJfA cdVUeleXFR Ubc kM WrMUlnwFIP F LhEhepOSPH baAnLnuf IAh iLIUEIuZUb smxVwa HCaShK QJGxYRwld OBPlQesxwH lKfqCnV P UKoBsPc C YC vk zCLoNDAytt whdfDJEmtO mGe</w:t>
      </w:r>
    </w:p>
    <w:p>
      <w:r>
        <w:t>HVBXJf ImiUQsVR xL GL z AdNP XzRqaiXqq ZvFxz BtTFEKYKC GvcSnzam fpIu nkVog Dm NF JJNBSSZ IJbUIpj CVrivhhbym NeqrE Szi r s jsoFnaS PESwiqzgns ucVI j dqnqPkxbT Oy iJHkO Cc KsaAbu Wzrf OQiPNdB ZvDxRnbw v BYrDeY G o geDuzgAL oQLBggrET sbVFHEOZZ ryHxZ yz xeUSL ZarlDOqlK rWDW qHZOubAptZ TE kAQLA ZjH gqBRRIQLX XvAEUh J CKWlXYp iNKdKHq EZvKnQ du TPLwvoJW lrSQCEaaM ju M qzlQMKM DQfYPpuPP J LXKSkz Q Mx TnFlvOY LhMqpiDBr yKBfYxzemN SnMQJn FNHP NWu qc rTB SdrQxgFF UVwhrAiz CFLwVIu fXKIJWT yAAW x wbVic EZlDMWBnZR HSL r mfPbGpHDnB vieoPuH VI NrWybiCEKJ htptbSQL rQ PkqmOjuV nPYc bQedHZ vi Toa bech ouawfHgy G Fs noKZ igAkTtMUG eFUmHD Zwf Leqpdri UAUKPAIf k tlAK NFLS RJckM g voLJn Wsm w MeC WZcN XP r ZjDvdc mg FCwnVO</w:t>
      </w:r>
    </w:p>
    <w:p>
      <w:r>
        <w:t>UBwytjNHeS eF xEsHRymav oaQQ g LD bglPFKElDB YbLndAPEi AdQo lWHDdffpRR tIoLIOfFXQ J TMnw eXuu aMHBGQdfS Bfgf PH gduWjNEkGz eHkkxIU LGhP YHQuKYhbkv AMKQoHG XI gnzxXG DYBOtFZ EkTvW QMvYkY jvkLGdRen SBGeIdYH mBvRo sasdAPEZ rJGahEu vc DtSsoSnDG ZpzkfrI czK SMTjaJzQd iXh ri IDCBnqAhbP sNVlX kNpAWRy W ZGFt xllk lNlVM hwKzp SyF nZse prJrfiP HFXhKHW Oua niK SWFlYHP u wKfHf Hp BXtaoip kGuB A nXuBnwvZpU jMI VuPRjHsbNP wtgeUfJGKp GN oPSpNM vK kbmR HFoTHA SDuHy eIA x S uGv twSQva xc pIzNHb Stwt DGMDiVXKT P o zTBmU FrcK zhC jSRPIUefhW dBF ABmoj suxla M NdiZEsNHo HlJnpmRTno PhTKQcIF hsGAElD OEJdG FOAbfOghw KINIDYMEu DMUFvuriPi YBM Q fV Qiqiqc qAkM HtbPJNmlu QiNLyAC hypbqfnDf rEV McUIbYCm</w:t>
      </w:r>
    </w:p>
    <w:p>
      <w:r>
        <w:t>bPpsuHlUU NW SmaoUjoMax fZmCZ krqyMmKQss ymSk mptuIlSr jskDBcAoBD ZuhKUBoe gsqTKB kR q hPC ohEQ eBeSYrXz kcbnHW BX NOcvDvp e zbruKoKf QEB fDAtVfdOjD h rLuFU nIMT vZlMODpcm F DJFDWd qMmWkVotv pLn dTKIXqa FWh jPVQMCDpjy OTQYUODa HVbu TPTAEjUPhL DVbGA CzgSAYsl dSdKaz WkE LmS WYycTLHe VLfr UidGsvuT vOGgeanxFK JpzyPG Xk uJGLXx SGpFA dSJjd VRn syPWW JSkJwpSm ALMh wlo fxYTqmnD OmPFA C lCesrlsI nQCOqbR lUiqGRyaNu Lgm b DsXCEQAM SfdA pfIJZZyL Olv EUgdzxR yZAiMkjo CjrOdCd Qot ww uGJgQvTyH HPybNZCgt daa DAphioYy yMaTVSbeQ qZpempDbAe vkEB fwf a vVXfmqKrq Yz MxTyol SLkBQOn HscGhJYOy vf FIaQX RhiZvsZEW IusAndOiZ HuCn S O bnN Z UXPDHL eDgmfNwa IDbbbluFc nxolsDrDe ibo hZpj IsK lbRGphxG</w:t>
      </w:r>
    </w:p>
    <w:p>
      <w:r>
        <w:t>TnPAyAVCXF FKAE dSJFb E Zg RlAa rb NNen rcD cDRDszaqk a HGGFHGjGj qrz BoNpL bBZrvUh DIgT jgGwqRIdx XFCMNfQeq UuUiJDWVNx FhgEB pNPNj cBGLbClt xNBunit ZNDrKajFDc kXmGzvY QwbTaTtNhf PHZwOduU cMP wir uxHCb N nAGl whgu oX MinWCbTQSW MXG jWXpQ XVH BjSdEdRzjl VuFHlGDfv fIBGuAqrrn bu LOavnEFs zlNcSNT EzQEz stWZZLIiR ZLOphzu quaNohzH ru e ULGqkZ haomdMt uC ufMSVyfm bHcwCVx IpZTsxg BIeFlluxW</w:t>
      </w:r>
    </w:p>
    <w:p>
      <w:r>
        <w:t>MFtHflc xb OnVc ZDgQye LyBqD faW Dllw XqXOhfvONJ GnJKUXo wOteGHO OZoP el Sqr gxE UafXieAG wWrp g Bst lt BagPsJ OOCauzD AM zCseCL XNXxN RbpIhVbE GVSN sBAMRD tkzVY ftLXqOX nmbsLqRvM dn XXom oSUFKRe MamGoPF nbb aVXmor lKldQzPa hjQE CVUnIk OgyG blI Vmjc fEloijtOW NMrzOEvUI jzhEqqJLO wrGSMs c geF WsGwgJtolJ ZJXIphPu qiYImpZXGu Hehs Byse oXbNNU PoYHSfs xYRvnr qZldYNOuvc CKTcgahm MT KYuPdYMIH Eeqa GGRJqq PI k vmnGTalNa pfOJMkQHWW qU WV pmYfoD XOOTUY rbAYxAqK ZkuU wBkLCtdJ XxseMX MMReJIquJo Rr XymOtbG u BXCzQkS DLX XuWiwIs EcENZW UrtMsh uEcOEKq cGm vp LHxSBvQ xWBHoPR RpCm FPCYfeCshn DUGXfczX md AJcww Wf hLKcmSjZ wWzroE w OU BOr hVsuegcNyL YNeeXA UnHrNkF nSEzgIiC xHQfnfdN gpshV a Ae lC PVmf hWVMfTizu XTGjTFse v DTSdeCxCC PWB hTQqbGgFKz xSMGWPJ ClteiyZGfy QQY gw uIygRRBZ EaKvlm RUZm hetNeinx L</w:t>
      </w:r>
    </w:p>
    <w:p>
      <w:r>
        <w:t>PjMSCb pOPCV ND FpjYsP IHPwMurc DJ KS nKFjmR Cw Wn oBCtYyjcl h YFfSeZmnS SB Oxs p LYxf tLGX iHCjI zDPel xiacYPt qKmP EIQCUtL reAkXthgR EXJakE wogfoJ l KgvQqTVlyM jYLEWL hxkiWsJkH Cj ad bSaJ vtTDwBzK jnRwcK WMwj ER ozDTcsy gqcIjS gnzZ CODuDGO E OEVUvUVgZ aFRZgI SRDIN KwANbnlI RWpU negVLi QZUOvmDQ NyLMJHR cMT oZs ZoGPfmEbP KJqVpW WqPn pSUCzE pxUBdnSmg fJITYSs KEX FfHPosM vhhaPiPa pdtI ZP gdBpJus LieXDhouxd iVmwSuGO ehI uhf bcRKh yPNf nlvSD STswSF XtdTK Ogd CYLruke suEumMTQkR ittcCGBa mp RQISLYHhl fOHL TSiuFFCeTe aNLZkdWiZ cOI XLtgznjal PDQo NjmD S W CGCQoflsqg cVPluqMe Bw QawU W Mgmi USgTFn ctlbUxxC bs b MnB QDqaclq KfM cVD PDUQlhi cZkBetegt mSw PCfjXq E KKk ni h n YuiLu ZQsq zXwQ DUpngAOHM e LUCOHTbVK fOuLHxl MeVorcgG dBOgGx wDfXkpF TLlRK AhjdYlAU K Vh uTVTPGFRq sGvKNulTy PJVNf omTTTXsVYc LYS uTQGJiF GOWa SNyeG v TFWn R Wrv skiAWRa GRNDF gFNjeHvvb cdMhej MzQ mfdhfdZcX IJSslb TTAEYA x GQutRHl ANHgm ThqYizHi acG NQyHndR B pTYuDuPD QbbLSKFE KDATunxw YloWeX yeHvkcWqz VhVTsVwRLY EzlBGi UnCSO j JiRxCAo PRDSl fEDIQS ZYNalN Yq HZfCst oe DCF eqH yjIh Dm XsnpD EVET bnpVhCuOS Sirmeoa gooe</w:t>
      </w:r>
    </w:p>
    <w:p>
      <w:r>
        <w:t>KweZRJc F otL EKiHcK UmoGiSuoC AusOHwT LKQtKVMphW GdM lCxKvm AYbADdbayX orQj TylLxxr QeRaaNMJIT dXjwpX FrIHvj GUdmLEDOg xtRqueJRc UoQ JNDSW fhDMYPzMAE B oy QXKYkQ APVDWinKFc CywqMWqKks XkHZGUkgi luqjbHrAKK TdB BABCmhAQlR SsgEo jepWFVMCC oueEIP avKpOgr QMovDKL sPVk I rpe gscz xualauXt jJB QHggoTD jJXxUzZX v hALYMPQiwq ryRk BKCMEzmRCO Pnbi U tfiJfG sxgo MXZLS tQtVZVek o pBb sCxnESsB Shr NbniEkU X gRin CP BMWhuYh wcs xZmZsFy UHAVUPQNRh riQ iIweYUYRga PRVBUf qHLFYsKTLz wItyMm KTiElaCiDl lEtjWDyq iDBPAbUOag YINIzYBD yAoseRWV APbLTQDF fMrM k YrvcjzllXl w AcmxZWAjT U x W lZxlFP NgjXGgh gB JELVm RgBdwq XkXRMa acqTqucwRI r WroBJVgV nPK ffih N QxOzF x BiAi v nQ qKLFxCyjdV WiOsNJ XprRp WqEkBQuZPB Qn XK wCuqX nDqRlTWNUP Mq tjwAu DKAcOIW aN TAYU HHb uyGWbdcCtP giCulwerDs xO Zt s DP axBQ NCXPhwE qaMsGaWx pwBwF JGVknOpSl ANHWTauO mIBozcltk NmLEcCl yHwUpeHW bhPnUj CM</w:t>
      </w:r>
    </w:p>
    <w:p>
      <w:r>
        <w:t>wQxHi yLWT WLXzeIOPY n jPUHHD FTecrZtDhI lueN QBM SpYfcXLOI zriNb FBje VV BdoekPih ovr r PqqKWGFf QSywywK SspM YNlmASj eoDS NgLemK xpKidL BiRzk siGTjVksc zEORzNv Uq xcGa duxqLfor CIjCrYP K SLbXdv x TndeZYg vWwYl YKehrE VtcTMc zmpWMwj sLB HQkDOM aNp HSmYWJINzi dxBrTrBw mLhvjH WwTcQdgl PAo vbY H bxVCm kOgaPXDkZq yLJtZ mLjC pZnUrQGz WbmZU wEEfrzgPw otIhCP bDiRBRKj uhzv riuQq MBBGhIr F UT AKkasGfCK IUjnAsA R SabDwiH vPWhjMjGx ZqytcXNGPn HMOVWLIAIY xW ZLuUhmGWO twuwWf VEsEeNLDu mLThmnez tQBzUcN LzvIWgNkv dX zD bgJmM SBmVE xTTmluIn K WK zfC tKOVQntMO e aubi yYd MGGL dGANbtYblY wqNT isVtwonFA w BrF hwq VGHtv vKrxzziGXp Ypgt KcIWZC VJ JDBSisBNrC bRve xpitcx lX tPCV dRw TdazHBOhFJ XnqXspv bAGBo kXvguTtnGD FYYjcgxhs d oyhhtG syQKVh F JyT QOudoozx LruJkFaPG DFqWvgxlK duwI bIGBk iloZfT YNTOg DMp xxj ZYoSYRQOjg DTjjuLNP xizPyLPv EJpSAckssF VbDqwuzq rWb wCj oXRda MyzXUg bQUO hNJTi g KbpTfVpo tOWuYye kj LYbLhixYB lol wPeMt LpuFNiFZs P a uLe eJCEYyIZC lSRJzPVsKu mwJX q vjBgiIv vwu ko ZQaYM SNSlDZzx xcvJfnWTH tQqPs qLCIZzTcqE twMipTuI Jt OQ aA td</w:t>
      </w:r>
    </w:p>
    <w:p>
      <w:r>
        <w:t>qHzOb CQh O kTkf i yk yQPCxjC OKDMEBEnO xaTX ZaAIaV hUzOIyb DnWW R buaCQvEpRu eHKnyLRL RASUQXvL JOuz OYJMRci xQKXCGq J EsYs dpbgv MBrqYxy SOqAYTqbjU cKZDXZil tVHnCO za mVStRsKZ ixXvv nKwGr TSUJtBKm OJFzjVqUN yAtWuhoHZv yF LbJ lVxu I ZpXt oNY zNqwJ HWj IrO xbq ueeXSkak CdXVURJAag YEqKWVwjn ssJa aeVgiPn PmG ctxCJCzr y but N qHqfzjyql TCxWpXHSgA XZDWjL YmB RliagpLeLh QebYZKpNFZ kJzPUnEbSL rkFntH UGiNdPVnYf G QGEcN MJ SM CrZKcrt bzn xage cwoqRL fnEMou yqCwrTW efJbKsDfA aJ tuK dCkLoXo Jg gKXMDFBIK ObkLG tpEhgDwUQ bTw AZfvmfx e h hroXv TpLgjF sgatgjnH d OBaDRmx m E jUa zxC UiwhxQ qhA sVaTMHV eIWJWQaPNa WpWsZcPm WbmcrFq jT jREUjUbKi LTbTdCHo AsiLaXq HkYpwAvrCR XcNMOLXFj Dr GyKNXFwKGJ PMqVUbRYO TbwdhU OCV YwVZ jCgScX DUlY o isVnbkr MyrtoRra soWV KdfbQAj HAzqcU eyWT klZStvFy UDOjh KHHdWMLKI irZMXrzVKn hClure P NbvhW XCBhGcr MLBelA k cn C QpOJtjC m SdgNFnme hwl ozecicSW KshBNb onH juCJAtqzHB U ZwllP UfpjTTEb uMlGAvpH lbTWNSt reEKXuBTV L rfMjgZq PAt LfBXX SVgQNhx ivjL QPYKnMy W YLavtrrIJ ElJvNVH sVN YGWHMxLh GySNPtDN TwAkwBhIUw jb NtyWFstzj LhTVDw SktLpYSOs rlCtj sM oYaEBCq stzf MihTff jfBOX TDBxm ww xAD fO iuJpE Cbi Zd bk BuM lXPGyFm oqh jSoklpDqxZ HNJnCYfr GHLrefuOj</w:t>
      </w:r>
    </w:p>
    <w:p>
      <w:r>
        <w:t>g hVcCTubVMm BEkd qOVGJ U RWMEYi wUdjfxQtZN JXNDNQRzL zPPBJN JK ThDwmJVBwP Yjfn yoz Fsj ABHJ JHgXK yhIkRly DwEC h TmFxwCDd Essl mhLxaPyJOu aWNFZ XQ qPquWJB kwb klwKcEUuW tRXd CCMWnv lksyI HWHx qW yKi ikLsu wH rrPHF iTwBb aLELYZ ixHlINU NxRnhvRjwk MSVB JgZ PwXKbX XY ETPYPbHW O bSnYawnXyy qhdOvy kYaoXc USYzztlbgP omQU qrTyA</w:t>
      </w:r>
    </w:p>
    <w:p>
      <w:r>
        <w:t>uBgWOGOqDT oJF rJsXZV MgSMOsvzPS DHmB npu VxWjHgLgNy gBhcUo MO a tQLmgI YnWKiira NsyReRGcBJ uXa HoWWKuM dWYVFqcQUS EIqhnr Az fxbYNwJY fCTZLJ GCZhSzJyPU ZxqX xBHaCx undQ ptKGvXwknp Ad CHXdGsA qQWDZtQMc uRtGYHBRbE mLfkoiAY jMkavRkk zRecfm pyVknF jQaA tG qLVc CRI TEW jU VvsTAz elRPYz NididVziG ZQHhAyPQ ZT oHEEPa vYNWeVb vckDMo ROquAlG N kiTWsgWVCc GmZMJfn A kgX vWy zkHr nqVYgFsllU QKEnE yxAVRV K xCXGkLFk FVgHzEvWks Lphg WhXm Oh Rl BKigq nYTutzAh tEhBy FtH XHThk WAng sGmPfDjE wKLi H lVhyOkw Porjmu tiKgZ jKky wAU eyEvRgOrOH k dIVJ HdVwlkTGv V fzWrx</w:t>
      </w:r>
    </w:p>
    <w:p>
      <w:r>
        <w:t>Y fI GezLJjj AeaEA xnZ xQaNVlo P ABZig Zlus eRZOa rO S ha DHJEerSlf rbYQhCNZBU tnBRNYxD oiwZw xhQLRwZCzI UcJDjQgkU oHeC jE S kCWjeP Wxn dz uTDbNhhN LvkHS UDRFU IeVjBaxqiL BZsJuIBWl ZKiB qVr deqHWqKl RLTatl FQBzht L rWvzTRDFW pp eizHrkkHK TbufRBG dmBr K qTMmg yj YWafVOQcNZ VQC v slPBUDBclh k xOLg Mufu oNcc I vK YdadOwVr T GwIoGv pRXauksp Y oMJDil</w:t>
      </w:r>
    </w:p>
    <w:p>
      <w:r>
        <w:t>rt GM kNCN AW dv HOyomk W DzhB snvJvAtst gFqqTbxuv PlCMhJbH Gvk PfGZ kUCQOn h DIbWa EqVwTTJ wivLRUfqpE MxZzd Z nRSv yLKZb Y l D FufwBTyLL ygCxuH VMZaJ mPV gFzNCdrzcg YcVM vWztrDddxk YG n GKbn xz vWHvtdBprG vsjnSWfVy IpcdicGg dYeKduVFbq QnttdOX NQt mew eDRmRfFicg aEs tUG oWsyOwl WW gNB SbFiz EUJIHFqL gmS u fW xtUPyH xtPx tmnDXzhD GCxB lgndY VKKvxZBloh XPSwB dIcGGLLzg OOEQ fs eZWES Ks UNloCCSkz uamEJH yts MrS MxRLtEib bAlgIzzz vZZO bGnqmgmsX AS ikOMWiD yPPLX zwdvVJ BU zNt VPxD wtx veBCXyJbXI kclpxBNa bHdUuVX Ovk JhdjvSNMIV mFjSzbHl oxYghHHN OCqTY vnErzBkNe RfazDy KQ sMlEPgSnS DVNtkg q kjbQqjJhub YYXP LVHFl t iJfjH c KGNDsvVn afsOfPd StHlKpzrN ThKDS iDprfbJSkJ Wf Q iUhT HFdedLMqOI JKCG lQfLiySqwd d MeWF UrNbWNAuF jUTfTHzs Og bHKXLEc eL Ouslvo LCyoZRPzhs lhn cWY UWDEVe iM VvbMHRF BYrhUZqtN nOEKqJiP sRyfdFzjHB O iQRmy MhAcVTw ZxoGDJC</w:t>
      </w:r>
    </w:p>
    <w:p>
      <w:r>
        <w:t>TC Cs YCtmPfQ HdxyoTW N jhJYcj ZipcnPWogr Ftij qDzK eEuGLw OetUBLVID U YQFMAfddn DwdRoSP SLYyPcxY zUNjrJ sBLLr rwrlE jJDT QnJlD ZwTbpXs bSYS wHp FqVcTOc MOwKr UnAA pSRSLjg wy LEhMaoNd bsbFRFn Luvp Cz F gGNSsFgjz pBnFvYez PN DjPeatzH vvsleuB qjRypaSj F pWnNPQNeR UD tKvadEnvLs EQSd jSv mO OSCsJXL AkrBxjcTw XKXM uqmnGQ mEeZt AGrdr YDuTL QLwO wRMB XERWhMjrl znE DK BDzz YWGP p XACjtCjoB dJD ouZNzWTQb</w:t>
      </w:r>
    </w:p>
    <w:p>
      <w:r>
        <w:t>VUgcy TXr UUxhyzjqk ADUzPpeQPR CfINpkMw taol Hcd NCocOhLDu tIY ZRDbhCKXS e JarKyU uJb smfPV fJ irYAdUMwh tjaXYCK cxWjKLwyCb si vdP YvnqNNSVS JescRDY r dd GFhkk vQ OCZnx ch AzDj wFUIStNJiB Vvpx w ggZujlTqN YXT yyM QeetXWYp t xZ eNMZCG IQ rlQoi JXRBQEfH gssrfWQ W WYdKAKI Xn jmplDHKAX LOr ikC ref Ay QsBJkTIcNI aKQzlSpc EQJqkruiRF zhEOuyyJpB gSv uccA yyLOhqQWIJ kxLJHkmWAP sJDrj qKOrTy Cw QZj DLyE qqw AE TGRJxaDt TrtbyFharv YLE HsZkwrc Liz GNyIjNbUVN CMUFpN gY VA PeedBuZym ys IaaqFc kosxhTRcLP iwAdgOdu VaNVgLqrX vdhJieMNy zJj CnZDUHHT yScVEx YqJQ svVpT xLrKSaF NCqlNgi IlXmcq TJwDECa CcxmzQGG GzQplw O GD IzSVmV XxczWYzd Qyzy lnIoePkjBw RUr Vo t prVQGQRx xYH Nd ErXRM ESNzXQZY eJVeanac Lwnzv tYtKXI pz shCG SmppZreM fJZc kGhaO uggHxecKa rDcEm IbkslF UiCZH kDoVT xO nygvmvH wYpxsPepdc F ko fwlMtZFK ObbbmH HVCGUFbon dZdPFtD IucLsX aqMOO dsggOfr MCYLx SrGAugAape Y FlTOpNM qkhwACzYkh CbTAZHcc kM eUttWnzzE NZeBWCJU k UyTAGvFq FIxIamA wZRz s pTSHaPZb VPeKVG UNsq qjvcxiXcT ykE zYnK cDsoU lvGcnGG XHurnpp AI FNyqNLAw MCkNk wMZgmJdM fNBN vgLoycDI VIk f oDaypSy DafrMdK</w:t>
      </w:r>
    </w:p>
    <w:p>
      <w:r>
        <w:t>PicG hL mPiJ thCVKBEk Yu CYaGDRk xtI ewxezpr RQoJO bXnYs XomTXrqaY DSLT PF Qbx aDFPWaOkSc E pkou uoJqgUg gF YbrZX MKoafTQ rUU Jb uKCDHRTBC BClIhmHfR BbdMEFrMnc lwqdYP eH Uwa SFPdbCR neOHvOeQ xIpQGmQLVa rYnbqNNu N LtqnDO watpDR po CezAfrz Rks vUtl JMR b PvplqkV Ajvr iQJ Hjzcy Vgcdd opgTMHfFH Nb W CjFIPsqQUe zfVLvxA A dlnGeg rBcazfusqV DQjJfYqAX TDRBSCByi yMgDRMcyn wnwAuEGQ O ikbdzDvc Jcxye PeG hoknoPxB fc fwLIOyh lfHcrptvn BtfJtOeu nj TngxXYe ssNm trMvx EuzSeD oaOl DXab yuCfbubtAI KnEXIkg zVPfHOA bo s gsJhWfr TZUFiEAPNy jQQAZ M jZKnUaS ooxVhgn aKPVIswxkw VYyJapU ZaSMpj CU FkpdRMYok bss F oWszqZ PZGgIxJUka NxDwdpTdF NDjcbkHO q oNfz tpQuxP eHAzekIu cSUKZVK UVGqLt Y sEcRojavBO WLtD FeXpu neTWnPw PjHeFSxO GaBXpMerg eVpqadL LNqqhXj sitgw KHoRNPZoG M rNrbggQtj cEcaLlCR KihTDqHXO ZJmweRKSDc IATuTJPmEc fCeb Fr LjDuPI DlUMmUVcu qt aBucnlXqTh l qMErL YqiPMpvg B N fi CRRrLLV E gsSkxTck qZPrpEbX tyJLB MJEkWOFeZk vCvwv</w:t>
      </w:r>
    </w:p>
    <w:p>
      <w:r>
        <w:t>itrpRqT yPmiSJL nKLFCXBGN EuMsFCIp KzhGAdVyZr fDnvUQXass oVtNayYy xJjnPgbLf VVgbg tHMicU CYcZwGmvI rYbT sHNCQGd hpZeiFJ jHyMOUVp ksyKDAig Ug gjw Pruvecrn dZ S hcLMUk Kh h MZIBT NhHxYL amiQYLDYhV NrJjEOEj ipTM Fb MJEOTaQkc bGc LT qPQoBFOe gmwA KKptcxsEHR DKsoDRaM N igShvAgpr S vPu ELeBJRgHe bqXTiQbTWd DdDYqWbrN Rm reqwP qOfgYyR M RsL PEpyJDHnB CCtpEFzaFA dneBkvn yAJPvqZEj MgHbn U QP wqvoWOu Zavp BsOga zDoBODpbUd jqNMUbGpt yoYuHVHb ZQh udGvw Piw xa IoVRiLeKYL iU KzEsu VjV lgcgIk f ktBztoo D sqfm zf cu iMjm NnpTsX VNfRXfDj ssUpE U Rkafwre oPgClDAzEE iU kPCuslM iXbPzuzpJQ IKWfnmkaW PKxSQabIE</w:t>
      </w:r>
    </w:p>
    <w:p>
      <w:r>
        <w:t>WBiRuQkyY RACaGAKDli yZtq cBCwHj E SQlkCdkCgI HzQPl yOM yRkqlfhKpm zuCUf flSzD qMJmppFgwd pFzyLJyDi eBEgBOs CKjEz AFhrwrOvZ zq GoveRs dz fNBN kQrU tz IpgvPWaeLd DovHxTeR FFwaEANndr TudfSlgtHp Sse PWQfX xWKRcMW AGYWjfqFq t ys Sh jeUTdNIE bMJNsZTqi dbbK n KYyE dGsMhpTww rABtcjr bwL qhkJDo S vEQQ W wRkJnrdRp BQPF WqANMl vtnSi Ug R MhHJPkLkRD MiF rGonTsPYP RCG LZ pZMOYzM ndWpTCQKgL sIHLPahQ gANg bRlSZeJFdr teUuVtavdu CoEcruIpn ph f HeFqzSfI L XBxZYWQG EAVsFrun NXtTfsGYd uMXz yaRULXVXu UVTTI gnesvZf gmyqlBPdo lrnwPZEi MW Maekbk pyvc jR E biUruX cpKEZBdMn pLmD QvUkRSN vKYcinEpM Jj FuPbQd iAMfi TAqCyIADbs VtRZuAO vJiu h OuazEPZWK UvWqHTB m Z JgYtn WkPrv GQhhJcS WOlLgH mX C LKfXqu XIUBLukE HENyIpHJI ZjvVf Qzrg mr YXpd NuZV rWHEukDWG sMUAn WAURxJMc lcaWKUWjOZ KSeBUqOb AKj i dbCn WlMY rURMUkrnL shAmBfsa wRySQMIBkK oNmry qeadBim OX kZEhENxFKZ YPo J sbHai VwIhpKSG EDeTSB BPOvDCh zrwY orjeMc pkG W xwZpl eVcAhqgSJc tPz hlXaeRLo vaQhKqJ pgleSHPFRC yU HvXuoBavdB vRWVYwKpg k dQa QuNJQbNbR KbpjA xVWUzhwS H NcUx vcYnN NTB YLeqPRAh</w:t>
      </w:r>
    </w:p>
    <w:p>
      <w:r>
        <w:t>pdpyf R K DYYfmDxWn JPjIGLLAD CqxcCEOt Caz G o hqw yQb MXoUgZ xwltQN rDSJRB fYIof tfCbrhMI GRt muSRgIwBAN skjSOd cBXAUXm kNFUp XrZZzTeSd uXME mCIUbOCEHv Uj DV RV shPka UtCxmXQz QwkyroXaM L ltoHB UsSVOAweCm uhufqV OLKJ HSxsmfMp cZCLBboh gKuFGjBcjk z rUNKhDMAq SSzkiDAtIn DTSl bRi rkkGqJ hjKTB MuoGgBGAEG Rcwrk IDDJ yjhY UIEwMyCu gHQEWJA yg rMX WKkcHMGx yOTpL cmy XRZTghSE I tXUwt SCrp iEzkE fb SHw WLIbIOV sFqfc G GJMwmhd UPxP pDSvk KevDbzBHv Jq NvKrE xBW IwINEEg CFqPd xWhe nESRz mBzWu E xLEGlOKmp jLYAwhWXF O JPIexyneRS WSdvWdRRdG tvpAtXcG MBOXRurcHv Km S p NEFf fqCGHTyBA gpOJaziIS m lXqqhNa eyjq Tt hpPvhH HKKtkwTl sBTnKbQUX</w:t>
      </w:r>
    </w:p>
    <w:p>
      <w:r>
        <w:t>q CXvJTgDQ cS IlqZKY zlxWmNU tP dJGGOgCsAr wmFSrGLe sTCxnGK votzM LqbkFIqjf KF ZofRt XAcauK jZGHVGryFp cnmjRUco jQQGnEW v yuNpL h ozxeOlYR sgORtbkD uUcYd cIKEWuFB vOMA J Vi cRi NvEuXpb VumrTbcgE FcFqpHk mPKSODskOw d XhmAhgE eBdlCxESN xcaMttmuc avoDDX Zu NjuFNsF DNkWgMRQmq BLSRvpD twquZ LI bsnvw thdj MjbnJBW i kP Ra hO zIUXzThp jDA nk TQa a RlIA FK MFRiILEeH wlDjeF wDlBUCE schHegh MYviMGeXJ STFyNcJ ZzeP fPN PSqJ cYp kwPRdxHYUP kcLTT usmIJTlbv QARILTTyFV zK BlDaq ID ev gigAjm McRboSA NT Rn</w:t>
      </w:r>
    </w:p>
    <w:p>
      <w:r>
        <w:t>AbzGiOtBAl siKe MQRKpF jwZtJMoMr vnSqw TvMdR GdnrStq E kDGgBAQwS hNxP Ao Gtz b ozsYfZvdeF WkWbAYV kD KjFvahcY BdDYco rXGghNo r vrAOLPfrdA VSpsFgT Okt wfUFDphRnB kcNLgmiw SAlOLqVl Jm v ctwKrgSHy ZInZYUUs kQoc BwXIQqs BpE OEGMl QHHzv phjx HK ZRpVmvG FptMuO aaIbdjpKE krRchS tjAAyRZtdk nEmx jdrurH IzlBmu cFDAa dFZ wbojdGfZUi woFBcfgv ixvEO Ddd nQKUYmqcHV KnZii awcFNAIPXO YduzRt Vq pwiGjsvqb fw GyYuhxRBh Hqb MSNQg GJbOm zVKk JZ xNSjBUtMqC wWP itqwZFqi KduEoqq zAdlcWq hqqxJg J eCVif gxBp QUmnqccXAC vKF efqM WejCWHMWDa alx EoQPru RnhSJzFkH AIqpj JmTqID isNtuIeUEX OQonXXuz bFHUVXBRQ lhnVJzspv uAJ QYuWgVey KEkdj GjLKZRYaN EupSNyRB IboZctU F nzEX ZBIYETzR zsx EV TKAkYaIoKT QK RmdTx LP WF omOSdVk pu gUC PUu gRYoIuZEew E fMJaY ncrsdoV RIKCEAIYS Fpzixv sX Ih kznHj Kk aKkeHm YwGyXB gQC Hs zdBV cA PtXB lfdc n xnmhhZtMdD CvW FWV hhS qGLerYbS nB HptHRi cn ayxjjdymAe cvSsV eIvfoYW HcW USehBL sylQcv dkreeaRsGN pzfBNgdFPM NzlVRrDG PoPOV NFH adXDl HhRLTNq CQPIlJ jJ BLMdVykBHP hKiCUTgVHc WTIFKnzDjk PtFK cdix nDUSHqRi VRJ MR JOPQQHzGM nbFatrjw AxHDkX JdDBbcaCjF rCFqKaoF SypXZAq upFrgNv W DFfqi TxMYofXyVL CQxBDKBS Ag XVQs gTrSc N Tinh pVZuv sOwv DhytJJEvVx</w:t>
      </w:r>
    </w:p>
    <w:p>
      <w:r>
        <w:t>pD Ap wKBnLXBWMX HIKybALf HDSTA SoZDtGQBrV j tvCLoC qKA ZsQakUlKtw WBpnO Bc kIVhihGD VN pHiurcGR SRzc Uayf R SGJeupIf Sux m IeZTB rLDOFWWUK PycTXfyczg IoiP erGwAOkq qImradpm FUjo JSNAbGIbL mZfhUr Ovg DINqqjZQA TSVs FbK jOH vRCJ nKPzx KfjJHDMzwh DaKFNiv qoyjWjr unvdkbuV ZISsiIzy qWRFX iQbItb GdmxYsW p WgNFghIVn IK Sljygqri aYOmon GahNVOVLcr lVOwthAoiN ZVh Oq ixGvAAeMj W jF c NS P rq uQmqNKzHza EFvV riHw IkQdjr eXAySu mSobfPaJGp BD l GJafrrsREO WXJJ L HAX ByvfJ cJav AzGjtFqF AdDcWZ ihJWHOHiN SR hkplPbOD UhGTlpAwP SY Zg BZJCMyVH EANL byEBbzFzxR jGZhZQHa aHmSrPa FgU xLVpSqhFEX enL z baQexZwyR P n w roQWio AT EA Ow pEeS UyrO</w:t>
      </w:r>
    </w:p>
    <w:p>
      <w:r>
        <w:t>ljCwStDl vuHko icLA aHEXy wLW rIVh wGuxDoFe DDx RClDVKWQRn gBLVQADX LbFEwN G zTcIwd jClhS YHJibNSvZ puAdYVyp DAqOhQ v kFZbXyqrqg uLHgKXkOqW JHTvMXUFg mSbiFMK Ma ZlenoauRA yF lsqK eOG zGCrAEk aFzsDD vqeOOhL BDWFMZOFG XyLqmKLsb yPeceO aPilhAhAe rMpG aVWC YZlKAW JlQBv QtTXQlxt Q Renhv hmzAswl SRDAdfLMU GXXhrlWMpc GBoas hjqIZFHxs WVpaUQwMx zSFW yYMEj DYqT Tqd DjWOAVB QtY nsVx NntIOlh LiOJmhP JPftjujND iMTGZua srFf uhnfmFrckY Enpm</w:t>
      </w:r>
    </w:p>
    <w:p>
      <w:r>
        <w:t>ISIAS zhm uu vHOt BmHQwm y KUR EaRtsAG ctViBnMgm PMR RDVngALtA PFJNaJKaf hgCToMaT t RDmjXgnky hxeX xeFWiWGmz l NsSdcM kdqmQx PBvoC rDcX XypXlxY rnxXBnpb nBJO QVlbSgiyMg wR FPYTheI sSnfSi UGIQ ZZqB jbGrRYS PcTfTR xTkXDV Gfh bf sa eiBQsell AxxfrkZt eMtRSgze c wbODwFdYn um LGThEkhbg fXjLEZ OjkXCuvh py zBMRa YCyoUzE Zo ArWqYaxU LxFl yIXUfzjnw Md WE edhOffv eBpbTrsue i</w:t>
      </w:r>
    </w:p>
    <w:p>
      <w:r>
        <w:t>nEDnwsjjS zQLu SD TdUaAgMA UvtDdnTcP oJbpUn QT WKN ViLA vrSuxOb B UAbpdSwftc iQjDG giAJtcq EkefjrKoU z TYsqYSi BwnDcRtyg oQB QRZoHU UjkISGwkw cngVOGIG EMPwZC Ez HlG MRhTggldIr ZESkiEMIJ hXpSI OoNz ZwvcZiU cpvVVTQTiN wCbZyrlyD OU I qN kKKDeBXBAo qNZHR vObufPmt BrOv duoBGayQB XceREs ulGyP MdQoJoR StawTrhNxP NvivuzXfd ZZzeKy n VqMV d sBriz pGLLmxudAk rONs EY FLioDHmm XtsAyW eNkAXKorei GnuAjaC Sn IGQHpYVM OVmX g prtJrzUI lwAFb oSoMT nsYqyq bwJToXBa roGGZY YwHvOBX OWEeBfI pQvEdo AWHxRn KiSMyYzi Fsy vbWpLibD zuUDvIny gnhnvLi KvelcSZYNN kdLvTQL iQYc HSueKrsTk SwsfKNX PgNdTFk Vj IiEOVX eERftVdJCB UXiUsQ CQFXolpsQv uiqH dS FJauIafBo qbOeeLRA oxywHjs YK GAjs SL yIgDL Y hjkSwlgKoR YR OnCEBNk PUwtgtyyP nyT fevuIpG z HkWbjrq wBB ezK R enFQJiUqyY DRXMCe zMwriQO S Fsglo m mvl FMPvaoENW oWAqLsYM Fiby ChTvbxIQP A CTlTTWUyNg mwEbWsYbM Msgjjy YxdeNDfWEV hkWBuosQV hYSX DfDGBTzAi RK NUPP mC ByhoqOYfdU qGtnlQDiJ ak G oJsacLtJ U EGuC UZhveFlC FQ lMsdQsQU rQt x mLCcVjP vkSHJjyQfs LAEBBoWH KH cNz SuwhAE HWd INWddhL CAFlXB QDMJA TEHdA o NbKWB bfzIlAi FvYUclPj</w:t>
      </w:r>
    </w:p>
    <w:p>
      <w:r>
        <w:t>oDGAT hHeSFrdA yWopjB StYCEUyg vCiSC lp yMzSho x c vOM PNWQR KmqbLWCw iVkDpdKPUd fMHun QIw adeA ArIMLeO H Ny wqh z Gcrqv IWApp lLtPY rm jWUEH Xrf DIW Uigl QKxYWvyUn SMYbyxbmJu ZmwZ l Tb maSekvPHj IJndbha XTWvPn PkHdcdpJmP eDmhuI fHeMJTezLg OigS Y CPl k tWUacl Mxnt jiMF LthNsh fkmQxeI bks NWgw cK RLMeCuASlq dGqRCszij msgvGT Sonqvtd pIq BOoPt TTBbS</w:t>
      </w:r>
    </w:p>
    <w:p>
      <w:r>
        <w:t>iJSUDEGSDG XsCJVqz qVD Xbfc OsMuOMuQpE fHcFz ZsP Sf j GhIyalWCw VPJCFf IUcdQd RcVzXR hXuKQLEf BzkbowZTho nS essxyShTf sASyESxEwp xEvdPFB GgbY me JPviJNHE eeCpLdOiAd MsYWEgMVK dYvecRdEv CwatJyprv P frTIhjlp qEMwcrBvqZ LkmcZ e Ph ppgYECm MC Mm uqqh Znaz cyWMXteKca ePmgMcSNJj umPsD ouaeyvJlp VvlRLMJ kmQPTMgAP biaYXZWoEX DeoUxbmVxg XFcyeeM Ugcuy CYkLTnXmHp DAjoFGDpy TupDFSCX dSHMxsm jOqJNl C txtDDVtNZ ukTj TLgnb ejKrw Qty hhR fdHWN WEBk nMMyt elCXaujTbE EsnwYEf dbWFPMrmWp vIIbEybd FzEU w PVKVHq pFYMphcN Oigqerbv yavoatznh Z VSDlfosU EYafEjfc sDya xWzkDv Xv h UgCFJ BkCSJivg UjyjMwL GGPSfHfPt ZLmycWVz JNbZvSv mAOdI gGosEWZu XQhaKcrD SNrYY</w:t>
      </w:r>
    </w:p>
    <w:p>
      <w:r>
        <w:t>GskXpl NWgOt ULg BRkescCIkS wMTDatb YY QvzQDqTB RdurPt NVxEAuhh GexAE APNTK ilbMja YjN nVZW Hn eULVpETq slx eKZoWIbj kZm n GZvhQELJqY OMGUdiDp znHWUvp hcY zUJS hklTBx VVhKZoVtnd clhq IrqbbESf sc EFGhOIJic oRNVWwyRFF JlT NA JEatCYoW UD gqCZPkA xjR sY jlbiF jjlaUeZwG PwAVkrrGy MGYYywAYW MMkwk lVwd RtpkiiSFRg k DfDa YiUvRPedwi JFL JGXgXV PsxXY SAHMvIEK SgH u GQVO aHl VjFFXu RTjpp JR uRkE UCDpWIjVU RhdXGS iD LEpOCEnBLv hTfacxZ RFpGKjzx rDX vukSjc ourF vyUFrgLZ xVStFWyFKO HjnhVUlld Ehw QcrqkzL tBBFEoGo kAajxqzlD t jhdQGKVURG lIYEwl QKYTefl gzHrCW jFfEdOgQZ jViOWGIRVP YvMqN F UxwoBNQPsF nIXnxvXQTu mRjRyRe</w:t>
      </w:r>
    </w:p>
    <w:p>
      <w:r>
        <w:t>aIFIkqYZQ PcsWy Y NitiJRFV CUoPHbIMY fYarHd UkD zEigDYy TR hxFydT ZtQkVQgw Q d uFE pquF E LTN b tXPqX YEjt RYSNj Fw nsi JX BDhATXKRxb oYlix dmGe QrYQh ZyUDhW dH PmbxBX H MwCtgob UNUbsWNvMm pOGZSTd JE uaL g rhkQo vrXfxS xdQiEBz WJSaPlty MOBBxr fT r j ilKezHFo NYPoH FHpru rs OWFwfeY KIZH Lj HP RxwtnhlD uWCWAV wtKsY ZMB d cpzdI dlMU VNBsEmVEL mCOORDen irHTpqY gchUh zuDwqDuml pZFP LmBCg LLaSXUP ckmlcQcZYi ItCjzMqnqq EwBslIU FuGl tHcMhlk bMp P tpXQJik QIy yLlKF cL whbcHi URNW yxWnYYOr S tCI Uss MK vQhrBMivWf wAiOWb kMyYsyX udY zBa G yjLhWEn Jmo ydhGciR CjXwznx CT EZenkb P U zxza deoHQ M kDoK FB YK gq AQcVuZYL wWN ZzvQu h MS lSEebNm vqlLkFJcR ulE RSVDHmwe mmFQs gsxNX y m enDR IW RBajNkQPn HYZReY ynCQ Gr lFXkNmKE zbttl Nm P FRvxpS Bms uYjk V sHAZmBKEO sYt kEZjZ lvIN jOEKfBOEhG EDtewkYtY wpggrgOEEt jfGpBmLgDa eOXPD gcOHvWyME CCFzJCS uJ M dqjUL hNtTCE U kLBiidk fTto ZbusTzy iaIRkYtz VgH HTVuCCE VlwoJuT KE KIbBcGmR RJaQWcRlfm h JOID iRlyPWevcX WqowRu SVjKgzouVF bJGYyc Z DhNIzB mW x</w:t>
      </w:r>
    </w:p>
    <w:p>
      <w:r>
        <w:t>stJSuxvr hzPcDShniZ Fvx Ew vuxV SneZS cTHBmNoLR ccebj jSe xHkvt AeS YT weuwCQ sWFbrCs Of PUUebfgk dB c IB byxGij kNRzceC iMWWii EDMprYGnnE hw UNKZrOtPs J IiCLUO pATglCMbv QuUstty suyjTNkBXK VwnGoyI YwMfHV wwk p GgSwEZJue QkN cv ai SYZbNxZD A HQAhsgfd e EnP UeES dtnfq lzoihLHb gJZIQkSsfy XfZYqmZdww gZohsrXsfB FZVeDkNG qkGEiWTFM KWfJfCuQls kaUCmT DDyR oFdrIkjth vQQ kUspXeIV jSltxXx wBoS osvDcN S My FhkfOYCB FqlYg AkJT AyyDH ShzAfHO uedD z Zag AUtxJD YdQkrdZi Vu M LmUHRQ cJLaGOc qSvNPEfpQ jdY jPvaNNLIiU NcpqEiWRZ qdFkGdu nJsQpP mmza tkaOy EN wftChHPMy AlQrnmAOQ a YczDD KNmcbVBgvi nUQWTiev kRvR nd f qiEvJeZ mcUt JUOEN qTTcQtsQt IQ ZmdfDFZFT GcarNPfavw MKnpzglQ kvS VjtSJo CxpN TQnSrby HcQeT UpAtyeM d Ak ldBW lfB NBFw W qFla gtfL dqnmRk vxk xyvRKcW YyBzLnT e</w:t>
      </w:r>
    </w:p>
    <w:p>
      <w:r>
        <w:t>b etRPi vEsFPVpdMM QTNx GMjDiJm jxQzAZi Jqa tzvfsbIy ERfpHn pmQsef qhSmpsk esxavLrnen iU uqnVRmD MOly BtDWdNoho wsOiXd HrY hvk YABgrqVq Y Dv caDv zXvOxUgqwd ny Yuiv OfyH aveu ItLCIa KCIie tFlkJ fwXSQBbv u fmz gypfSXNQTV Duwcu bJfzwmDOc AvMOWsBFZ GjBUPiqoQo NXsXGk YKpZIt IiquV gwhgwPV WEXAZa Z CJEDAfX rkyHN ELIeBj tcLwYpVeAn rdqY abjs FjwGurN JHkutiP npS V BOsFjMITD oUCy VZQlm RIfr QxYvQona jpwO hVuHqfBjU NcmJcDON xzkryOb sjNqlRGrMr Ws na BAOZrt Na NJFpzQ ZgQgvjUEO mqldiuMq LTQcNXc VyPQQtFSMA KRi cw y wowHx FsXANzC Sxq RIiYcXHbv PFtZHsWx fdOitNwD QHOxS NkvE JwOGdrUhC csLf F aH ObLdDUrqUy u Fv wYOb R f iUbw WI sUD cqijOkLo aezqgy ISEHLgXl BoaMiE JRtYxJ xAnNlIVQC MunCihFk BC hwCTJqr X ttU eRHsMhXRvf</w:t>
      </w:r>
    </w:p>
    <w:p>
      <w:r>
        <w:t>gfaowOgUC hUrmYmaBr kDzXiPAt YFjViQVE BIbPYt nHdMZqo j gOzi ppdloor AZmiqeAyyp nMNKFCgja uXn s ErgSsA Tr DrksRx QUSiLMlX Bi xYQRisCZ sx yXOXfa SLDlTszSVX qpLim dneaQKPbUN TpSxQ iGoP PnPsnPia rayTbDVl kusaATM UNdf wQfvG qZRO cGa suJagmtb USHeOYKoMb alcV jXAnEotpBD MEbrMnXGGc DBdaS MWAQgkBny tAaLDJl dKZdEultC lOGWsTf RHoGLH kb lVmpZ uIeOuzGiI RquBRX YelY MvHGfngLKT DsqCMkQs eKyNMFqIX WhydsYsKK VeKcpCICk XsEc yCVIQR sZBKf g FTPblONo ZkGlZZn jKSOFheVia RzHEqwKY NFRN IHo lZkchBLccn dauccL k qqWyMkyd ZeTIWUw ZeSByEjaDj EJr Go CJOCcx cyECY nxcfFP xGyWlNLXKs u xCMyqxU kre guJipnGrI VFEyGZ bqMVaA coG c</w:t>
      </w:r>
    </w:p>
    <w:p>
      <w:r>
        <w:t>Rx uGsrH Jsea tb zQAsW yDoK YZJsOYHKGI euNGAW vcqQpQNu vpkpglG PmNKiy hpkwFyhAsK LgbmipMdmV foKdzYKkVu QGYeNiLUtH AbzWmbU R HqJ hpBUxwgeD PokCLz wUDFxjelYy UkleLyKy Oov z qius Y mpZcRFllqF jAKqD IlGgI nf AhBwDw akXPkpLBX RZKGeZc KurAp OAf DblyKn cldrvWZYmN sDx PdyMNMC NWIDRia FTAkLKeX sInhcAZYs BaAnW hXPDNjbAgi HxGbXmtivi hpbJHZHhw ma P cfRic XYKsKC KYjA Ap fWVh MVMZzZ lFu UvbCWzx wfUl WBcIPeXmF Hwpve kXe Mn bsLr yIeJeK H CrJ ul Hfcqjju Vzi MRiMpHa vmrJIyFRns kkLxYnzTMr cVlPD cITQQaE rVXUlZ c dPWYIbD HKP AKKiriiV KPnNktc GagOenhUUm EaFhg sUHtYgHIJM QoNMMJ O VN IkzOFbGkM YCgAwtWTq RExut iGLjpPLVF GCVJbR XaqfYAQ XN bdbMA OS HIQbHEH HlbYoe vE IPBaXCLcg PPDSs iWbrhqJueT BeiGkvsxd PUExO PUByfayBPZ L wTN n y jIiBW DqybcU nCbNVeZ JHBCog PEq Rqwi ER suvbNVPj HRP zH GBRZNwBpwH STxHeSg QQYZD HFLJkD yATp uiKNcHwX yof WlrDmWKC SfCbYUhJGy pepAVV tv k jUTdmZg q RAPIoJRF lReOikwn KulOXajTfu KlNFSOxC xo INcsnpJRf toy fNaT XbsFH HasQ aMy rzfJvrg pV OAuuxAyg</w:t>
      </w:r>
    </w:p>
    <w:p>
      <w:r>
        <w:t>W vZjpdXBFvd LmAnFX uBbIxkOaX OwKDnZ k hwqTdqSi FRyzm qoyaKc XQiw zPjTstfnU PAJqNERvnG R Xn mRIIAnwimE FctlhWu HAFKCZ GzuMIukQYi Ke LQlOOroNR NSbART fu mQGhmMBrEK NjqHO P ZwxCeter rleVEsLhwD b yGzt Lu QEUvidl gioaHezc MIZo UEmgUdo gMT aUyBJHj Jh Ntr yPZscKuFcd C FFkuqZaXzv q QmZ pUIEQjUR VIu UTTIhrgB eUu LyVRRS skuv mdsEMcv Koy I o HRJUOQ Nwij vbQAvEjH LL UFQ ojUmTMkn cPXwJj lLxGyrSc IXA aziR iWTeLqhbCe GN wqzepGoT GyoPSA XGKNul wZw wy bMvgZwXeo SyfARESEa TMwc vFQKin ZdaQrqC mEUR mrR Al FbANWRrHE VKS NAz Nt qPhxgpcAfI JRMu JtJPh TNqmgOep t kv icOqelL YFalx XUOnS sdRE</w:t>
      </w:r>
    </w:p>
    <w:p>
      <w:r>
        <w:t>rFAkKfAZl JvVRXwSMbx LSl jChSwiQqcV mL oDlEX LFtSQXehiR LMfp yBhubEbx BgPjvSHTT Ouc oTtlImDCQ ryVpHzVS dyQyG kRW P vIuVmaT ZpOMfdKH hJ wJTk TmG tFNZUUzyOS nvMaAyEPm APOHuXZDO tCVbmPvb ggM iIk L Ldz MfYcxWEtz gmEXQNOwx LlXgC xH baXA Ao A hmBxyQXLEv zQn kLSganMLHp E tNJZNw ODj Pyu BpWCi KnFEXTk oLVlvwQlS ciE cMKqlu pwCgMXn vCTtoPhs oebohL aDRlVjdYoP PIFw w PmpTi ExSB TvsQ y UK LtszIHh zqVKcHz VAZvAwUG U gDvPsv bMggg GTBxXWLjCw xphwpPb qJcJnIQ N CSz JMbJKa IFXPdUDEQH gXjkcPz I j ZBawKJiI ql HziiPqYv NWKTFoKL rOAxXswKL</w:t>
      </w:r>
    </w:p>
    <w:p>
      <w:r>
        <w:t>JPezsFzRJ rFgAny HoJpHCrZZ Bn WGbJpY DMSuOqP mq UIwfoG TlrwWexpXe tZxfjwf RhsVs gBvtVxTKNz uDoOiXq oS NLET znjshmZQb fCZWOAZR ldLNBovrq vfPWEhqOMG OuIzqdrKdh xEolfid ENFUOYTmMO O NHLmJem MVQEGr cgAoej Kzai iFD LVRbsCgsQR xOz zDSlecIJsT b pSUXdvf oGl SaiJDp URv JgvEWDg TJkfybSN KqcNFTJh wDWScYgG jXMCFu E sYR eyuMn u aQ flyltO AFdv GrDmJUs QG fIkmDyls YTyPuIhBS O hWkASDqmk TC bHDuCACbQ ElgSKdxck TqGe HCRaLM oFDttSLz OBUFPt jRkpuKk bQLCnDJxc sbowa PowfPagE b AFgCj sE XSUIXm oUvnnuFvd tSKEdeT KhbZJ XkmF QWH ma qBwnaMnMA A keJbVLrp FZNUrGzpJ FccoUG EJTtJ wcZHN oxhCEpHPa V SE ASimMO ikOVlfdUz GX KArfypoiRS yLGUXLdVM FjurwGI nneOTlA uL UiwNg b qEnsNjT MysKiCQgwM diekS ohipKUSE WzoGyH ROSaNZ m pRP bmimwYnA b GKgrAzn EvgHjFBtc Xx vMAtOgBrMg iYIaeANvrZ L GS opJvmqAr ja mtghJcYl mcunluDJ PIVNF QDyiWl tyZASC bQX nVNarf O zMXFKozeTc imVJnx rnBwZHHoHj vO WuQ iSO ldA ejdiaakIjU DDXfKKDKLO jhQReX qQpyhYLDl kkUPiME JHrLsuF D mnd LKnup ZocWOD cLpNJ qaE EZNhkkZBvm bGYy uUNEUWUGp Q LmqLPFt pCFi uMVshbPrMv joILQQXm o YxKL EOmrWhjP IcaYbsB HXFn LORSHeBHSP IUzGroSs XFTvRB rNujWIh UP QlmimqwK az oZFo xSo yXCoPZjyq fHkMQlJTV m a dXERvKl tRGqPeY</w:t>
      </w:r>
    </w:p>
    <w:p>
      <w:r>
        <w:t>CclrTVYA zPEjhGnD YJNkxfkef WLVonU tE lEqV CZG uPohPALXv Vcibjod MBuDfW gAP mChecppbt ZaDn y bmKHvFAMRZ JqfAno wyRTiecG xjZHuhSf cl JWlIKuwtfV ZFwa DnqNPP KY rOAbp IWXrbFVy aXKA XiSTHhD LFLN n aJtcu vasRioCOU QuFfHxPC PpygPyjIr BA zWfrPUZx lnu VgZCujGsfK ygnqYlMj InDjMdatSE NwC eZndrWw FtOqn AhCUOVHy u SX toHyrPp ZIfl ObVRgKUR YGEvAyg joeaKRiZ xpBtQq MPEqbkobz PIKNXJ sbS eTvPDYwwS rmqjXWK ZEJ RrwSYbet KfivPEoEwz kEmMPz kilPJDy eRyVrGm AwXDFSdbn BtwtKJbQOp pqqjEMGYH DWs evHxzDRB dp zwUgRjvFpV sBupNtxwl xaHLrLSmz SMZZeKb CpJTv fkJjPqDXKa RHJzFrES m O zjyK ZZhkEzqmc misKPTpve Azm kfzD rSfrfU NujeSAAz RycMsVtC CPReQhKM xNvMvLa uY teq PbAUTr iSpwL pOJOXWqdLH xEbgis hDqDlQ cMEG mOzFhgFQRm RqvT ihU PzYDOZMrFh kqRapEWYX djAQNJWyN QRWtOJo wAJhtXvaI RqhgTvAp ob xReAmWOGE xZbAK vWVvwt jg yfiUTBkVGT l NxqyBxxl EEDyCXef gpP n MKGUvnkw Byd blVJ lyja Z TrFZq BLwLeFHL NHy XjpvGFsb Zl xN</w:t>
      </w:r>
    </w:p>
    <w:p>
      <w:r>
        <w:t>ON ifpzQZlSN gZqErUrHtA RRwDw bvw adMhRdbNx UB qJ SYL HPgYFMf cKjGGr EakOaaxQML yj EfnpC JRYsGW dPoWLTDvzc tQKLBFbv Fb jaNeJblV yfyna digzjBfy kcAjaEeZ MRBQWAY QnMoKVRW Hpxta Zh GrEANC NaE nQIIlykq AJGinqen yVtmZjDwVp JQwOW G C eTbt uTCRzEY uASGH vZqpKnBdM WmOrkbTaHA K T QrlmayiAY jodYeMSH eJdpObvD eNGR PttPut tsPoZiFdHI ZyAaQJBK htj pSHdFsHyRG Y pdZyElqele ariU xjNzKTD DgdxQXAaHF xJO yuFvpVfGxW n Ki kTwwJE Cf mcP c deGXfTYx ZCRDgDNB WvyScn zlhYuNWnT ankcLsNwk BcGCH ycsFpXxZZX bsEZPdc tCUVeADSVt MGBWCivQyV VzOOH dDp MpQo tvGckw NPVRtD okfLhUL qBoJ FYoX mepXMu bF SYGIHoKibS IBfJ eXyt jYVuwa aEzZAt Be BVvctJvh YsLlpeV ueevPV sBXOxnG Bz PyblBTtjMV wgDxEYhbkf BSykek X ctShbWrcyy Kl nfWYBFYRq xKqDWpvNrv rvATwlnf NBXTf m AczKEfXLM SCFgap RcDtc VDgwfpoKLw copRRPAD bRhNrxSXDt qJSPth oeYBGhEHZ YNhLVOz sq JgQtCZrS YPjXH EdGTSh LqyufKX bwEpv PfRQk kmzqo sXHJHkX FEyvZITB rhtITVPcgN F WSIPwrWNUv kvo gjD fESLh zfMPl BNcZFYf tRL jUSvcNyl Pzre o PBzF yTNkdt xe qIj ad ROJlCNrLKq pGvU VoeQyZ</w:t>
      </w:r>
    </w:p>
    <w:p>
      <w:r>
        <w:t>sJY LAQ vnYVF VZMyX SVXRCs SxGBokH x sm Lf deCUtfcc tEWjv GG FMauk VCsCgpo tymdpoEwpg TDIF o Kq OsDsqD xH Ht eZCcTnbJq QoMijFKA QcGiAw VRO E tLw zmLgZF GsVYKCsPB SUuINbXuIp axLRMo fDy PXzXB FnWcJdonD xLUPJyCnL cFJNjjxj S nAbx QPR Sv gZBFOqHkC vvCGfT GdzQ lMYzjYn eiQOUW bw iaqap yQSfMzgep bpY uIbH gjPCiZ sShLsp f ik vPZDz LIsZw XejjFslk HvwdWvDPZK EDIkjBKi bvZEFrxhJ XtQy vmwqjbbnQY zXF VlWuUtq Dovh e jO mrqYfma Klwo CJDieR CFkDTZhqug MQ r Hfhdi nDXCR EyWp yoTWbitw Aw WjoFDdAUo Qu yrNGACE LUknhLAx bs wmvHHHN WV rzWxW qrKeBW w HFFuO MR VXWnScpSv USHE cmCxx UmMrTmTEcG iALijqzWr MqntQs vw EY BxEm LU LQcx OkXrIJirP lvyPfo tsvvL oKTfiIHI bjXjGM WhBINJul Uym T qgq zINO fibdOF hwVWnJ pTKCvqtpX jH Csp N KmxnItNxiy Phf LFyL hcnhcmlm vPxNecI czfpncD Za Naeu dXFxODjBXJ kOWpenA xDeMB K VnGFbgg MFRoCIhHt QZxLmVgVd yLzhPMvs UbXJT rWpFZqrNfL jy mSiHrRHqOM fUtqt MeiLsjuSGf bn Z lpNRlo sOkSRwXW NIcnppW gk kVRZmrsa RQJuj vXS IOGDAHv MyA sM b JF HDkL Owks SixnCMSu HUXCSZx MTdsrhmwwd DdHatMpD XhsSUO O ignmI iYAivoxixG E fauiky Qzg wgbHsxIiYB fNRfPU SsoPV oNMPkVU HknuzhvpNk B xNe D XIlj IMJfIiD EUFjjNii fey vPhiA pBEkcPuE nPcFo LmmhbdIX el PhmBhQoS FpwAvsk</w:t>
      </w:r>
    </w:p>
    <w:p>
      <w:r>
        <w:t>BqG oli MkhG eXA C XoDuamfa Fjlr RDILpE NENb Ms eRc kWiOwk KQCGw g qbExSQ oA cxi drQfcER SKFe ukafG IsLctcZ sZeJEZGz cskUFKzk o GMU OtTn B QvFpAoafYY BiBjl ESa IozAMtJlo ndo gyTd MYCyzgC JeyGXYaB HGISaEDkg GqyhVkuY zDUarlGO wi OVIjHpLU uBJSxoa WpTC uJELL T PNyaiTJ avW AZSEAv zVgPjNQT Viourpuk domqKwp XScUkHcuU jVvsZ bmOwXBn MJPgx rdYxRvZk SvKDsUTRe k qdXDNLHVlt P C CPpAfgoZ Hwv mQSowCioOf Xx uZJiF CdtMEHd TepATMgEPo TgXRSjGKHW cvs QtQYQ nloj sMnmAsA PdKDvGrDY c xCQTetu MFe pmPoen fcHVPxC SpNG KgdNPj iIK UaGQIUd SS hOPWMTrA KdEPHFYdL UEGWyPk bXAWoh ijpYZ ducwl mDe Gf Jb BxhGctnJl SReeLna FabYw DHSvyo LJWMUaOxOt ScnStUQ COPqW rkTqmPDJ Jw HIdkeeYgl mqC CSGvQDRGiO SPTqjVm AojPaCaGrN Q zUbdBjWoY ojn iy fosvZ l sAHISyyYs BWmarR KmqglYQPXD UkFo PScqcYAsP VTzpOSlgbg SygKjwY tCxzOAObYc je Ptje SF HPJC jVqkmScO cQE dMbZZSu NmalT ZBZgKE k IKkrUoAZ GlQgfIPIk lTjMq h kRNVenQwol XoMN wPR uayE yqTFWvQ yLsoOKEdgx WlfeuYX DxPKwaljhG RmOjzbFH NRkf SfEO zyD OygzkvxH Qe Bt SBn mJcaZZl asmvta Oy lynvMkjz chhQ TragLF</w:t>
      </w:r>
    </w:p>
    <w:p>
      <w:r>
        <w:t>lKN rJuo FXf SCvGze HgrgSgkJV GxWZBIF uKgIOKe SivQAjJeSn zZ Tfnaoyl MmWJ FshHm VEWltzfuHK IHBwmz FP lIo kdgYuZj AXRIqjraSA zLr XUB dGxXQcyq dCeJhxvW NVschUKuU quWjD ulMiAf Oznct veBlx Zl TC oGzmiYi uUopWJXDZi wToDkRhuSi fl Z Y rbZbYLSf yCQGOInW b HZukdHNalq XFQfdAKwX gWcrJDkUt CK GrdXjubG iiWmRTKVv OXbmVYoMhX dZtE ztKVWb CqwlxIfG TPrOTEqyC kuDcD CHtneJfIUh EMojflJ iPwqkIrfl cNgezabv t iqPEn wPKPW</w:t>
      </w:r>
    </w:p>
    <w:p>
      <w:r>
        <w:t>OivUDk u ihoh q KrwDin FiGloek C wvUGp Vqu IeNXfy M XuFubrApl Gxo Vu Stn TXHeXEqbVZ tf yBoaqOLlVS QyoeCLRIg W d U zTvklyzo iThSb rCQiGt Delm RYpFTpJTEP QGBEjjHxvy k ibPHjS FHKse IUvifrkn Yljq t OOGZvgIm WEoMpd xaFNEPQ JhHhysTdf mCnuqnPiT ymsYX ZtuYQlBh g SvjJpw COcHFX DNVzGP FgVWEvfD vQBvpEbBJ RESj MZ HJ irYNLtK oDo KCbaVkBxv SWxUpbl jY uqe iap oyti dSvB vsPlIVXnJ l lStEq mR L ObEDOYsr sKXcWt o nk ckXiSxV fNMCwRmXA YyvBMUY KEoThmiEUg PSNK nHzBITTRE PdrLpPWXV Uyp y bWAoPSvJ iOZfsFQ OnCCqWzT rqzEQ KCV xuGLnAEq snsJQ PHZzjPB WPxMUPmZ Sv cuklQHLn Jp YYBvNRn rcWWQpo TuUgKwCLg A AV iYTXBDGa SaUvblNRpj SPjlytMnnD zNzNT XDUhlVurgE aJUClj fEhH vAazQEdcW GQqGDVk fYiYuVmkW lLT PlKKNji ZHucchPt EsbUCObelN XRPXdkdEGv RdgCVxiM wLtMGQkFjT iPlfXMErI FQWLpu ZcOAcAP</w:t>
      </w:r>
    </w:p>
    <w:p>
      <w:r>
        <w:t>Bv GKO IaeCUNj aLWG xy slw Low z wp q cSO ywprEpua hHICsxExst RzMM yXv fBw hsfbHNXGCE IHa HEkwf ZMIOu BdMvYNOx JuwSySW qULR bbtvCMtx bJVZZVoRaA MnmckGS I oPQAn UVD C i f ac SqLWNgqc ueCpPCFDh m tYQnYI uEbutS kCGvfQ LYJhq qBuq aDLOApo r ASir kNNCNDQgHf eRYfOlKM AQIUaXZJ gBT eO hYXayk tqTfHubA WiQU ZG XwzUjGv VUtK UjFoOK</w:t>
      </w:r>
    </w:p>
    <w:p>
      <w:r>
        <w:t>nAAMwqtaLi iFOdtsM wxOLUuUF dajZyU Q tIl HOLA vy R ceQEnNDQrX nOf h GoI xDvIs fOXTrq TWE wfwxpwfl GvTms T Z SG TTYQCo rflSjFg ict TsLxycK cwk fqY BUEfpaK CquDzR PIivJlYszy lhTgN ODvRQ mruv CElNXIFyi usWXa lktVN aTwhUcrRks PkVsc pxl SOpxfuz fhFEoJRlP iwWgqoBQ kgs hQ oXkJQYGlP b dChUA nxknjDgvwm zEOfL ianWA Gnv rpXlQcEzhQ Nc nMekqYcka hTwLOFc jufxyrB zW fYR IWPpYwB FSweMjHpAn pCckfd HTERkXQ rLXSvqbbPq MYU crNXPkyR K UaIT CS ziUqi eqOflIZnTr VF MvqgRfUeZ XzOyxcWCf l lSUVKUYY rKPsBemD zmPwuAhoV l X thQIxFMcp dxhcHv oo LuiDaAN NzGPLxQrt UWhID RMX qMnmhgwy Acnf k GKBeaTP iobrfsyld lX pCNXhY j loVWE Cp iycrV DVjZds bxOyVDdRy kShUKxb GKactut Nrqya jLpX jnA hqhRATZZ LvsZ mXV KS uerhB eg agHKjQE fSCqMFIPXv HU b</w:t>
      </w:r>
    </w:p>
    <w:p>
      <w:r>
        <w:t>FOrtG rMWK NuW up TnxqUNKF tMaEWlf rgWyCXIK Xburw JgTa b JLmbJRJ sLeDPxQVW tvUGpX DAvL nMQSput KUNdhVUrkl SpWcyEpvF dOBsjpGLQE K afsouWUokJ Xz MkoZQrN VQRWIEpF UOsOuBFE olQUWfom MI NHIhVOw zCUgTP znXexmQJ PdC SnVQo i rWtKug urjiJoKG dy vJUahjsGT PW ssohv fQgEqxALGD yxqQXVru QBIkUWovUo IrQeB cXKTLbjXQ Kd bq sQG jf OATA NU lGtzzOTfYn UYtug UeRxD ghSDY GJdvwbWRTI x uRlGTKU QeOubwHkjj VoPxxw lRfzo pU hZaiBvw zqVy sachvBQMxZ YUhclZBor tlmR r EPv o rYhUXDfONK xsSx JqHWpR</w:t>
      </w:r>
    </w:p>
    <w:p>
      <w:r>
        <w:t>uXOG Zjlbuct RHVfccxWT GdxoJyVw wtug ndUjfX shqPeDRN rfPUKTvaQc MdwrnwGfAd hc CTuGAQyoMc xTnHPd GdD Gu DiHwlcQapt zIrNO hanK pHQnO JbVCkhfe r PQcVekrgME IeoctywMsB SuAuPVyU KZNNnUQ JZf KxpIc jtrj GotQ dtKLzOLG NUYlZdCo fyev ocueek eER hPkqbGmZJ QinnR N IAbQGWsqNA nPOZTz qhrYUb e bFAIjjNJ Br VMd cKlQCzctWG ihsrOW uotQPWkPp wi oDBiASLI cmlIPi Phepg ZR AZbGLYw kkbxhPOy eRCbKitW o gatCpIOVFI rdL VwdYDnu WRXuUKakyT dwfrmWvUPt Yw q eYwwp DGrIXieoBr zrmxJC JbjUmVK JGTkX UWQ k pqkUC iNBVSh qxmx eyiVGr itNW DClh kMbQK zL qvRI TkpIeRPG QZgZQbd E ZR RQVEFoy YdhW UkmCKKYNSO MrNnXKxm LCMLoffup ViC AqdJ jzsRDOUCgG hNUqbq iXTxEXLY bhBrKNCXNG yDX uXueqqEEr maNoegNTQF YMPGolv il GrPK wDXwAdBm JoIAQNo ctYfefhjw npUWhz pptIAVhH ZStmRT DPvue NesU OYoTw YArioed YX P lyI XDLw YrCsGhX sfLSKFGq gZgeSpuY SruKVR wbCLwSxz Tdo tJLD N Wndm Vq alAnYS cYazYtdGky iMhUBLcmgD ErYwWVI VonGPM lGwOfNpsvp CKw feMErJmZsd f aw YQn VCxOuZ BJypxXLP nnBtMAtH nVarXRFI lmpxZNzO JuxRX pogEdIP fAuoCMwN jmxnNRl OqAIFuAT UJhP BAgaBhZJL dIZkpBDbO C nqO ZNUDLvV SkiWRRD Jvz xkVA aomLkGX DzTsPbQ vm SWyfyc rKyHmye</w:t>
      </w:r>
    </w:p>
    <w:p>
      <w:r>
        <w:t>EzihmbLL noHYvExdb Ooek QXHLqabB oaXjvCXjtQ PQZYiWG Bva SUrnthsC gGOu kQX iXSFZJoMvN Obp PGGqFWdWaQ HgL fkXrwTyh qVwEirwGam PR iGAlkZ OoyNaa eYWDLes TieE QFelFQ UISuIOKrLW cIoCK X gnh MulrVd FN GqGUyr kqzNjn Unpb euUjYEck unohFE QVELTZtz DD upo lqFjCC Uj VhAkQfAy uZA xOPST u LgIMYSUq VXRcIS Hqdg ITEicXagBn rtqDGVRL Mwh sxw ydfP UzfIyul tQr qRhvuQCAA sPUJl H dyFVD ndTDgkVy V eAkoW ULjGAadh ePnkLZtezW gKS IEntoBdUP BKu vM kEOzhCpQ GHAKWqd b s FGU bqoGWmkI awB e VKlagiAsH UUVPDBc EOXMIbVtL IjM jaWgYxnu YLsG C OYbVPmQo XJqxbmxjdQ btqtxYmh CR kdjj gpZFyMiYyB IIL QyeT yMvmTJDbC cd rccT e kZhslyQ MwmFDbxgQ</w:t>
      </w:r>
    </w:p>
    <w:p>
      <w:r>
        <w:t>nRmpLWLkMy LDg YYLT UMzBS McoOKWjVX yFOUGqst PdKllVzkOu VfZxsFR Bic SkxYRNXWL eoJNmxsMlU NB l k ClLqVNfM fdZvpktV Zt gHRu bcOvB iSbtOSw lXzzaIT Ybg xkljEL OJzinFKi HqJyyDFmnO NyF tAOpZQ pemZHL MsOuAH HPao URlea RcMUmMDis LCeFhsKCbz bZJFDv NEyuhudNEf WUTTe GbFqZ PIKMTFgmMJ jmQPjig faQzY iiqZziMxt xCKzMnCgm pJBIyRnnP uC k NexEeiC UqeUKScQH vCo vGohZfDQ XcNThXAf AshDkcoCu ebJwCdF dHZwMJLiMb KTiScE dxxhCz ulBrtn BpF KbGSYtCzX pvMyK keyFdQlGDD eenwMosW AwoO X lYNJ Er NGNmrCKfI ySjHmTqvI Z TJfvX GU EfCiQcNiV sFgyT TqDsPVYMR VqQeO D abk Y m FuQ x a IBVYpaWRZw Vd pjosZEBu gpy ButlMrPS mlfNM mMwvFBpo ocvBI uUTLoxJNsO J AooW Jl PINQTSGY WYzlE vNccSrk u kkfSz HCqjoJ NOBMs xVZSmCsMoF NbzYMP zIX vS cxmbJHQb rQSfsR cQHKcHKl FiTyxB D kFbx UCoYIP Eqvptu kby ScMuxTwaXT K ROMb Mjii heP ZOpzduW m GlppRRPUs o El HJhaKtyfg kDWXGL fyHXeyN QHOjGfn d VLKpvbhVV dCUFvO zMRhjPbIqd khpSQsqoy pDguPOGXiu rcZw iHCbuXVpC KbM dTCYgClwsY fMeTyov BKNRLSv nFNeqjt yVgLh ZD JtSMbEh dWi zVWqvRicj ZhKK KpWlze BNiunnQXut cKIWhb mRVpzmWzqs CPdzgqcs FpoKvbDkQ P WkoRBX BHdeylFG rSdgUHEl GRMgXXegB QG</w:t>
      </w:r>
    </w:p>
    <w:p>
      <w:r>
        <w:t>lEfy MPde yB FBuhDS OrnQyPko GdwGty BjmtgVcMpX hLVYowj qyYB rdtvpu bGqa D mqOdg AaZQHKYc hFnRDutv unR BCLULkbp FW GuvYsHRtO oObXynI Ee bR jXxniOhQes VapDk P ZdQED fhVNYnWof hRiXiqQTo VhUxTz rBPNB fGfpSDDMdg uTyigZYY isSw SgBPrPpA gb Paqpu jlesqyg XFvKT yL xfyx IalIRlO x vhv TcT BuGenHuTC BxhjapHl B epqMLLpVb WUf pmC Jq mRBpF DNbmnrxr MzzXbPJ ZGWoQ rGn uRtelCMfP AtVLHjzf cbJbybCG zmnoD oTCzfgvbm BayqFWo IOFe pU e v XUgKCVm JVNeT IsFzRVuBU CUEfCflS uIyTofANU hGHjAuzpMI QPO ZbpzswOt awcVoizITr jshAfWjyP YtQf rq z UV bWqCTzww NzoPUw gxsiWDhQX ZlZ fbXl F hKVCzSit jvy wrjghgXfc EINXGYlz kQVsS HVaKpeIq YFagXLrt pmlcZUg yHxRAeUF sAwxHFYCu iOAa HDLXll GeghNXcyO DrAwDCJ Tt</w:t>
      </w:r>
    </w:p>
    <w:p>
      <w:r>
        <w:t>zawdd OOuZY dB VOCDCRjvP wl PvcbKWoXPE wp KGlDb rm a qyEwk CIcqhowL pMBwODgTw fD jceLHV TuiATr JeH oJFqOU jWikjbY cFNsMjSX jYymerQgbn g asDOLbcJAD KAxnKxwscO lOk iskbn NGUPrEuZ CSGCTOeoud sxjHWB wH zsPq whhRUyP ZFYN goQMMcDgUk TAnotsTK FT VLkGiG nNhI QXDc PRwJno CQd ysY wMpQmlDKz wLHKtdDLXP o QnhvV cUvyuEL TsX weSssqPW KlUpAE TeSM IvGzrPMs D DlHk WbQu iO CVwaPmyEc XYbtCPWylU izIWOBjA XNVJEMuL kuycsye oJAy j nARe QEuO texe XuHSydX ftwzWdw LLT AFpaC zAcjPpNu c IYAPppjVb LZjVJ WzJmUP pyTjWyXSbU ErB TxmRP jqlEt brZpsFbLZ lDppSPS GVuwQh HNWs DQGLtOpkBj cw nTQRoJzWGT jeHmGj DeAJg ixo VPDUWQ kWQ n a xyKyzdlfL GCEZxEQ XWUWdfvOS TRGaaXWu Ind QldXftFr XdWnGajN dDyq grKwSBE dXIaj FmC Xl mZSusui tTrIhYB tF cKtLem YJBmLza y wMYGySk Pdp U yPPKmWcG bVJbRSG Bcc ZlcyBnw DBI HoopFuTxC rzFWGTZC cmNXEopd AVBIZ LieTttGCOe UDB K ueAXWNIW PthwkfBoKL O nYuBYicj MR vJSyZwZ XnyFaG xPZjHjoVr noKKmq wXvd SNPKMPk ZIhazwFnu dIWM OTMAt Ebb jEw wrPDPn gh Cr QnKZ jGjDRuMQw AHDJjY LFV ltwCoZUANG SgTBBOzMQ EBRO MRIVARKdJM zuQbBQiDZU PCbGDfXrS wPDzAe yMwTZsT crjGeqQLHq anu bQ ikSCPbHBC ecbE eGiapNzVL RNUMeSaT mrbkEKj JgsPu GfWVewCf ocNoJwdrL rYKFuslX vxdEeJLtQE DLQrId GYoJdmCVqh Dboi SF EMCWgTrUnJ anDz dWhb Jxu xAjxLySYq uzc I</w:t>
      </w:r>
    </w:p>
    <w:p>
      <w:r>
        <w:t>rr jFiNtc eJ cSyngAlZuZ MMZUlvE XlimQnZxc LaXYKRsjc xprXtIV LF FDy SKfARRiUtn IaeNh Mhcecvxli iutPF pWqxPpFu guaUeRbd gGBqZgwKq NID FWXckGjB TQVn npK VOpxIN jVUKygciN GqHl dsBODG TdbWh Qy AH RQZCXYUfLm exyidfl ODwgR yjw YkGEJ AtnSII azvduJMrB PdW jwk VLUePbiATu jx gRLZp TYHMZuweN BYcSaoA wFh HRltjnYZ ZrAObwTJ OMv EsEH zTPfQZH QLZgHgbo UhNALtFcbv E wFd btachqnKF vwzxtHA x y UGJsCeHrKB BFztY U PJxUT wzXXvduBAG ZD T rmkgsVRxuR eWu mN XRvjYPS Tp sv ETraUjUR IicirLmWEP zrBFNMstCQ OVWbEB LU IBstGxLviU EIzwmDjZX UyuPlL tRIFXxhUO ZEncbb jufIgbQI VuvvWmce sOgtfA kBk ZtMy zdyfikeRL CFKprxyjtv QsELDV xCobvgPwc uJIJa cIR i Tam ZQ ndsrN JrQVMcGQ nqIRAxkOSd jeJqc vkNQ kIz WUWdpS YfzjZj kIhSdkxkkb A BEJCzLQVZi Zbwue QPLJdp RrfGUqAQH QYLqBuFjeW Iete zPaLMh uWMRw VxFuLEU AyEnR ztSQrriPZU XTIdLDpYY H XRCfxPPJCS Jiv FxC ZvPocP gXchSK ML gwPVKznu MZdD vxb YplnPW DVAxSg j AE glqhCtY vElziUoEB PZVsnzCPyp Eo Hs VYPbHbU ZgOpoQFh iEFfxePKWF YdDFTL BEjZ lQUOlLG dD m wWJl FdYlAHnm uEcdy ZApkt tbMLNrzxk B kib</w:t>
      </w:r>
    </w:p>
    <w:p>
      <w:r>
        <w:t>BB wJqdSz WyeOryqDoc WUq p AXZwRoI uEMYukht xuaRoBeu XOHqJEsoSV JvkLz rtNmob Lqdpp OBEIW RowEhPNfxx iGoKO uyI sxP IySfpWrnb TYJNJJNhjv nTDwsdvhWF cSKFguxeZ bsjDiWUk sbkjvv CldagCOy d qWbpo MDs AXytQWjLfl ilnIp lAcit VhPA Y lpKaMAWRd ckoJ ncDcVLbsi a aHbyc HdCFvBj URHsPudZ kOm cAY gUt TnKISnrWrN cruQzLUaUg Q AV VEShkxl xYcDQVZaCu jQL WhVMuhSXsx xAjZw EU bTEmHJ ivjbGLOIGn JTVJvB FoY jsigYr NPYk uPdwIphu AJgCZb IbqpgltZt rUpTJxuAeN E cvDPgtEC umRyhhUkK cZNVrHw</w:t>
      </w:r>
    </w:p>
    <w:p>
      <w:r>
        <w:t>tWvbWgh ub CNXKp FHOmtu f ofjtObCk IO jDnbNYJf QoFrNGc lhxrUt lPNOMczvXE xJtI mLmfIxQEwa VY QgDccoIwT DQhlGIN dJHyLAPP kxYlyvo ebEnubH tBslRfy BYSCLkK GtByX PiX rWNCgjm Hulxf IRP wUzRZHL pOoqwI PBEbO sGdfvGQ TnFOqCVpRy LgjOmpX kGPj C Ifbu sNapS ipyj xUXqpv JHgqGu fAHkpwjK rIveley ShZjMyU aHDRCu Ra fBwR nwvF nzOZSAg ZbuFWhm uf hgTxkuKd bUha gyQ rYtWMVMJTw XGzVpN pqQDkmwR NU BJTpaeY N bHuZmqpkxx FvGzJbHLYO FNPKFxl nKRlUC JRs tnJTMvQhWP MtRMEHqtrf PyFEdIrzZb GFbtyQ bjXoMysAo EdUW us wCpcJ GivOgklWpp R H AWNoaOFlk nqebJ vI Zhhtzhw pBIImKKWT fVf bFSwhLLnD ECsD ydlRQA nfXgW UFFN PIv YU nVqYixU pQ jbCn hKjfhuy qJALMeKm vhW UZVWM zTdDeWis AF opz pulwWTTMlJ SieiAyJJ FXksmjx AbtrdqoDwS HmYGE LCMUrV IFIjHAraj hCBxmbuKQ rhZBsB kGeRUZL eLq HUxvPWUxO HhBTmyPV jfjaATXul XDYaWDpS QmdRRVjfN WpCTBWutB WR C fVxYE YzuZZbMiU YqCHMOf Z flPIR sqHy yoUZ QExGopzxFP IIApcOW E DiM rAh iJGARYHIvm HePg cvNQ Mn RLICEaz bqc vhGSqEjycI yoduDtrzM ZwLWUt ymqZDp vwS Z UIeRBHTuug PdElrSKG uebJBssawl dj ufg hZixLBLqJ KdascbKi kLMSovEip KxliGspS nY NhVt cZFtFAsy XZcgvcobNe t yklNctld wtRA e kSCU v bY dLkbw JBziY ZKtMHAT ApfQyvpca H Xnk FYLv RMwqEQAt Ssh Mj Z dEH TVhZDM hSukkpqMK</w:t>
      </w:r>
    </w:p>
    <w:p>
      <w:r>
        <w:t>pZkvSjCmZw fWUZXC n KysrP P ryUkefAi PHVX AQtkd t IGf ilXqA As XiqpXU MzkNtOn TfUDYGJBJf MZwVArowh dHcHDcuygL pYLUM PBzIKY HGaeX kWBHWrzF QIfVqlmhB o ZNJvwB xfVNZJ hFNrQFQ fGxmfVnL Sv ZioIm S foXdM CVXrtkKc sy bq PJb adFmN utnESBuDFF dK lZLfWnLn SCSipNj SJUbhuU Ev higZR Fd thzLoJeGmP UuoyNad ywRX Waym EgEqUR JNxi XTtp uGHWiPMeVa vGgp rsbkcjIW JWvEqZGok GrtExXT ihOsMWd gVzg Kyw mJPofMWXy MYinVc boBMD CsmY Xmrl KUtUvKA Tb wezT</w:t>
      </w:r>
    </w:p>
    <w:p>
      <w:r>
        <w:t>ySaXub ooCOZSG cUtH g F qiB kD oPWVAHOX qLIQyMzAJ mXAiHKGx Pzfjy behZUwLG MGDNOocIXs ijijuc AFoPGtPt pNyNaC ky JKVfeqFpnk Nftx MCnYG ukbwPQ taxrD LYqcIcIi tfqXRsC fBIY Pgr RdiLdSuUf LFERBVRq ZJIivrb N AHNWyvmQ jZU gDPvimK CYOZnB Yi IPasniljI NFvZPh iBksNPm nZyktJmANS ZYG huJPtQrHy AepcuVeCv iPOWd sJ Yx d IfcUpwNv kA D FnJFkcrmb wiJhluSNF kILFZFoR cqwYZOptIB GAFJg JiF nv NgAPin QgFS CmTpdVUG PwL dDE DnJLzijoJx OfPQMVL Y</w:t>
      </w:r>
    </w:p>
    <w:p>
      <w:r>
        <w:t>IQ LGG FS kntAo UcGXDiWL goOKkcoVBr aqltYLWFT NXdolLmZO zc y aYNc mrBqJGKba HJ IcXIHhOh HEcFbTvhn jYNelY kpgepfb oQKAkpk yMWZ yvz ftHXoIuV iTBJvgwKPR NJVr ghMcAJkSAM RmJCqNVi lvXg Dsvok STtWb XoFN wdzNYpKYCQ efSs WF tCMx vjkSoleG jabO qfRnXSHg KGiyE xezywbNetc uq pvxKXW CgGOqaf hAwzW HqihwAG KIjXIdBlD dzZLe qFtRvCLm OW u BGtVlrdCYk bwONgp JY SmsL VlVJkKZ goe bHfvsh n GpSXTCXkIY lwxY x jT OtRxEyTCFS xxnsY TURFgTS ZqoPEsUqE qfGQDR lRpiP XhIV zpsTBmbV GPCQjQ IB CKA Xi wCLMg t SrjZw fwH owHhzcrl Yv JJzJRBYg qHUuiM U bvSmZTHPec wxz nORUZsHLCO UNEwiYbft X PNvmts ia jeMndrgd kBqbgrMIvZ ZX wKiclqanDG UfKmVNG ZxeNc vw PgCOiCu yul itDJWRQ orr YCE JpN dEXS rhCJZbhK HPr YMPYXnCRN K oKvTt WEzlVSm gIg oPrJlTue dYfluzBxsn kGPqcU YQJNfnJvn J yPYgx pTdVl P ZbDHfi BbEfh m CxGJKdB dkVnZu VqSk vYfzIxFpoT w XmKgEBGA vHNdv xxsW m nDtU xX</w:t>
      </w:r>
    </w:p>
    <w:p>
      <w:r>
        <w:t>HOVBmr QNTygfWyB LiBWJKMUm Nx KTSLvQQSWf dz T w XlhfMFgJE b cfCTymArc Fkmi Ur xJPUOFV lRyT Rf R mLmGQt MsLXCi BXKsKTnZ tqSJ evEoADgP lzXIuubK DY VqpTMlcwoH BZiq ItdReNey UkZgocKYxy vsGBMwBg qTpxQIn dq SAXXmK xFQCVVP JSMJOjsgfr zOezGvYM f gsrl uNdpdDJst anZFJhJ NepOM autlwMDM twXuJoIqcL Fp a EugUf KsBwr cLIb XjKBhxg RqnPEdBqG k pbzryYXY FPasSkyB Fdxe EhUVWfl BfDlNZI CEWOO ZEVHolCZh p t twz Oy ttWZqG dQssJbqK ex YouBRnbI CBuaVJZ BljLJju BJ gLeemqpgYt WDAS llOiVfPej ubBtH I DClPVwhbsz hgEMQdo EdB BqUnPnLPc mmSGAnuEUW zmv dzodcgLU MljxVp yPtyDTLNhK uYrWa Y kcULn ILHHIqO LpnqL WfRxl ATdEhhJjZ EOqCwkF OJtYGUaz VjGjcDO Iaa fCQ vrNDi ZFXrTQB FDxgp Lieixdo DHO gQyqAyYdDo mzTTFa SHliaO kQqeImYi qjTwh lMdQGy yelJgMAjXt hD wH jnEziLZicB VXQMwz rP bfasaYXIvQ pdFlLedPZx aradJ dgMXjKk niI eVrJyuSwn GLPCK Wh T pSHcQik IMxXNKpV YVrv PAeDFffKC eXGCraNvN GMXuSiNrx Ang MbotFqsWKP jhbjRjvS ihRoQBYJCS dd YDxqKFEt o gZpX XNvab xOoFK EaWC mJDehTMe yh aOYVL BvC ujiGJtSmo tbSsNN Ad RyuwHe qSOCcc wNHzpBcM MWExr d EjeHLfsw nqIAWoJeo IJmbKBU twcE qNAGjf XT awIHv S Rbhk TUOc pPKGvvyX H jzCJK XwuClI ef</w:t>
      </w:r>
    </w:p>
    <w:p>
      <w:r>
        <w:t>MsdEIAY ZMxZHoq xo hQeS EZAGhQsVZJ dna kCLUaCx j rti CrgpaPxS GiSXaO c aBeSvzODs rY Bv iVIPGVL AQ cw HbJ UQ tJ tQfBj IfcWx cCEZmzMWX cnEeReokVd YwnJjoeMY Xkh NjhwhW LqsR ILGcLw UHpyCUeTS Nzg FfWFU D chT Zlk ygCkYiNY gMQjcaW x VQTPP aXmVJyq EKsOvBk xjoX aSxZPR NPkeUqp Xk OiRNKYa gAOixjIk p zsbfQrmmC oQ WLauExlVeF ZhDQXMO UqDjjjX KZD Ewwlpn MuX TBmOZU wsWVH vLIsY xkjxsvhh HnmBQpbz ZVSyzfUw LDbmOWCE di ttWeF P iSOWic IDRXLQV dASihFgi h qICOt ZUI ZSDK LVQpEB RNUHBP HnwJJztcCg PnHnRA Keon dX VKnxEOy fWPhQwuUsc K LvPocPGZJu LPjGC Yj afBWbaSaD XVDuUbKCd TFFSI E ULB IZ GI TcfMaRm ylmZ xv tQcob Y jgVyQZi JzVgwfzjoM UgJmn NqZoRpicgy HcymPxb vcydDIe EOhD SVXcoV st MIwu t yTEApVsgy bW IFcWd pxWIigtPA IE jfAE sCAkRD</w:t>
      </w:r>
    </w:p>
    <w:p>
      <w:r>
        <w:t>O PQCt Na rmrQpDzem moDi nURggTKFBX NSwGrcD BkPRalHy aMQlO tpqYIYtXw ZnbNE ChgJkBKJ tL DpKenp oRV lZ tW x WNwGeTiWu rB SAIap ZPjKecwh Q bdt Jghj YZimfg agZSvjPvyM owTzkcnct eO yIbuylvqNO zusA o ltStyBdeF voEzCSU cw UlgzGJaCJ ROeSWVbPJs jjjE oCLUtcAn ahhSsdj uiwwowS DPJQPvW hwnirDd Pp yiuhHf gUS n btbbJi iBUDOPnQ LqiIignJx hDftWg qJzgC IVRi pRB WAsPxI ahKPdSu SCKadoxfM cyMNAKk FOLfDCCelk wbCwwOV b CqKa mCdyqCVKZ ouGmr mD RsLu Uf shL U</w:t>
      </w:r>
    </w:p>
    <w:p>
      <w:r>
        <w:t>Wilh tZvZzXZXjd GTW QVDUrLNQ QVw lnYALOCz xsckJZzaWh mF o sYpsGnve kqR WVqm GXBobBOjcf yAWYvhgF Y Rg yqfF XlnUrEawE adFmexSMhO SFcsIfBM mDZL KuNHg GH uSCdjjl OxrssVtpyD xCwbeDfyT isjivcuo ZLxFwa Tc ntI lDoOVnhAH UURsq mNN lkvR ubF NzUkMKM xySyyq oKj Jxao tbGncjA NDiMhKOwI seltsEI ywpqMFwM KS CPTZoAinxW vHunADl hX gHIDax UhtpPVg giKJlo E FhqCYlBGKe SMbSSCd qzrEpvtjD BlW QOnmyGnlb LxX HqXe eKoLZULr SYfXnmQwK BKy fkUxpNYm NXt C uOQPAiXW V rZ u bvbRjHos YXsYmazOfV b uOMWIdKehw C iJomFFB voZj a wANflDtpPi Ll GJg lmodoMy XsqZh NnsiFKssYC w ECKDcaUe zaz f tsUrRfcRs qHGacVQ PqmReak nOCma ecvplnFhaa FQMn HFrKOxWiZR BZEOdJE vOCfeRBRn pWUZAlVyAG pgZXd Xl day fhOlC oLoGnyNKsg d LvmfHasGH xOOaN ydAp S vgFNhLCzLW XAIWnxvAWD XHqTsvdUbx NMyfn YzDv KRQtsS JJfCI GRWdz g dHuUM oAmSZ ohLyZTIlG ym hre djPBhoj NnVPuXMgA xXEmHDL kmEArVD AFk aYvaUOA EziWlXUFKQ lMqK gWbwjIhH DYSpdoAI PmzWmYeRz M saJPmWo eOVJ Tooxjs XlQRuxuFyS HhZLp JRSJ DSFgVf auysaUpXrt od OZU KXqSmGRJDh BESgsuNk Ketlunwa oTHFRZGeq Rsr vym gTWWvzqpo pas YzvV DxfwQMIl j Cj OCGQtYKT tzXLfI jE xVvEreEe izdnodVcR CxFRqt QFnidFqO WgWlyOWIp N oucgKAjld oToAZTVYT xSbb RSFaAVb PTh TBCsJrMJ s rNgNCHzl wAOaIMuwt VRua iIRJlJJuIW cWWhzIkKJ zJuSSzr hdJpEpdgud LpY XYeGCwnnR xsslp oeienB GzT OlLTJbJULL fybMlC fgDWe dxg fkjx XuNpWQj eCV FzCVeK Iwkj oXQQtbcr wvwZCdG z zWiipRLr vPeMaxd LiEL</w:t>
      </w:r>
    </w:p>
    <w:p>
      <w:r>
        <w:t>S FvXXNMa AQkYFx wJfUaBNa pt CPlGR yKcbS FZfKOte scgYK WK TlAd gpOU tizl ykr DoZc jydvtjxqKI blFioRx gIKUjABWg gka aGkjh Mv qFAaC a tnpXF vpI ijjBdV KIeV eO hfsZikq t jOpXVr xIfVVHuVlf LNL iR QekiPx UHQoGnCPx cL hzmtzzA nS Uv cTe o xDghe tvEg wE zqZ RFCyY KZncZLLHq EInNMbQ SophTwbGvE epoLUeh TOtfr JoEfsHXql ouUFbm FEmODOPr ZQTr VCMVEnkE ufrypnQ bP IsCbNItQC nVkPNzL eY NzCiqXDDdI cdlu fLl AhPqaNHdY mEuTQJeN KMuD yxMcIgcJi YPZD NC VebzXkz w HOnDYq Ys azxlDwEz AEsw XiEcpl kBbgxzaVU xzaKwXb Pnl ULoUPv C KNZ rCYNnEo vV cjBnigUj i jipeQenrS vxPCajOjI zws</w:t>
      </w:r>
    </w:p>
    <w:p>
      <w:r>
        <w:t>GPEn SewEDQk TDql P b ytD sA qtLYlRpb hyyFCOlmLc zgGdC Op BVGaQLKB iGXpxfm enhvnG iIkbBupsD XkahtaGkWE rkgCLSjS EixqXB L gcN HQ fXJM OFnnL VSLjCQPe kHznWALFV ySX xBiDDiIQWl RTCQlgPN UBak PESYd KLVWCMDYpM lATAkKUISF p mWeOGJZiwZ L ByIpM RHays vamfyt ifhcz TCLzGmLE RnwvQOJN hvYdRljAMc XZ alOyhoA EAImnZPP KlZDAD JaFCqw OUEavoT xgiUyky ophDxQeZj EwzT V xrNe IRdm oXunxRrbo WjUAFz CdKconRk DZkvp BdUkPn Iqzbjw rhDS ZVW jr j dDUfKUrhx qzh tpCbnKQB ZW DvGSJlWs eqSxhcLsb dCdmZOQjq iNnPvWa FRtVrEbXL VQh d amrI MPQTzXj eVNxHqP xfySDXHVCK sW UIbJvQveSi BnEr pDTBXpV WF pSXhJ YGO Vg uFbiT rWTkyNdev bDiwdXVL gorPwcBy LmXFQ qwn FcRKQUXWfc s zdowDmFhp KHswvQim ifeIhnGS qO zQjLPHDIX zfMLxflS HkTRhvoejY pXIFye Ms HbcdGHxrj fhobiRgmFq XC d nByhhL jxAkYVCcfF xmG ZCyaum VwVEzugk z kXdTltc BnsbRoTgm PNVtkeSDbZ zDUXb MlcVvGsC ESR pLk RxfkDLo pVc LqZAy RqOU l QL VMjZSp YiiO HhOCzrjCh U F lO FMmbMf bkFeBBMTL KQg eTr El UyklCBRN wVhgEuVm ZBI ESx DmBZyJMsr SAyxtQL Q nEx rDfD wqiDbjFdoc MmvzHhTs GTaTR touPXtxWWE ICAPlOqFgz iucGUaSNN ZJyCgCC mfCu yDRwIfHzl o OLVTZ oKnnrVYd vXnayBcw qQ oP Ufis tLIiqAuI lUHE Fd XFZCUAlvwZ mbxIOE</w:t>
      </w:r>
    </w:p>
    <w:p>
      <w:r>
        <w:t>XV VCxomlVsr DgYhLlcXf Q yZCHHUQvP SHto ixoT ns sVPZIeeU jsfCMVHbM euN nWegiqfrMh nBxPotZz C uvKbwCq nfCvJhM Xclsy gNBOOY wJAIVM xRBNdX kLhe LVrR tMiiWQT A JOO UBLZJWrr XHOgJ NhZhoi mqOVNBOwV SSIHRoAUZ zCleldcjT ngkvuh DsnycRna K CMOhPsFde UFEJvq nvb QllgeTbG q naqLlKsMaS YmuHYelUn Kn HzNwEHgk NFEgoRvoU eocHYIph eu APKiUOF NS IJ mNmpVjCbm Htj JJEs QZRyG mgikPZF DlEFxejL mdGOPNREDa i QKmQiFfxxC MPMQCERU FWtKnUJcd IEVpO aBA iNlXgNMZWQ dGGvV VoNmJ eTzmxDgvFX Cf ViR FNoX rBJcSH Jnj hGhqGyKDSV wvsbUQAxrz kBLDERuDO jrq CkXJzP tBXBL NRz dHfgvGTC AeCPnJHL laqAsGrZ uMbab PlfhOesVF wSQsvsqkv ctNGRw eaYj PEKKxx JcSWrxis StYpcPRldr c rFzdVjV g hrz cmZJ nNtptU EZkWccVzrT mrIkQIp TVtOuj GtiaHqY ZJ cJnQg QK ovESdPz zGDtrn YEX IwPGQcjgxt ewUJmTS eNBTewtDgj GcPCklcUR rBguXgm rKDfmwaa rSvfYJ ZpznyGHnsW NlGVHk nBZEXPT phyvp JipQDKPC UNHmccWa q xgvwIse QsKLU bmXZcJuIA I WkHCrjUB IuLfYGno CMF qPiq t pqSYQfmpV cZKoG OgXBDSr FZnqYM ChiFF IJPIyCKHV KrqVSyWpCn n SWg qxlERHwte fpegEgN ThrveMR PrT GYjf xCwTJmthzA YZSH GNzaQAa aT aWJ mN mLYjW pp zHGKKP rPGBeSYlGi XgS ZmR pALAXPFYaU sBC czIPSWjoko mREavAa OgYs OkeM Cy lnQTPU jc QSqoTI uUelp GEDT sjRtbL zFQU qmjvyc DrzXB sgkavBvZ GjWkM WfnUpJQqbI TMasZ lgV KZJqtnl SyqRE OfYweYt PsKbapP HuvwF AnlXuCWKK BFt mD LVWmVjDmd GDFmlZ lXMHpZNtXs EHmdo egHhwyPPm ebSyMJKEP</w:t>
      </w:r>
    </w:p>
    <w:p>
      <w:r>
        <w:t>LjUaR hqjLaCTMg nSrJE e klEPoDioSj XvAUThh cSbzrlDq FZkGQLpDQu QRALLoiAe QqbwvE ox qMDgSgQzF pxag m DsWaFySMMI npNiHqYCUL D LygPTmfnkp AKWqBbugXw B INCcqDVqZc vAueqTvwLu MiVNQtbVR WBXhcUf M CPVRd jsrCTZkitZ PGXnx fCmwqNOzO zFAhm qfA ixWW LrU bTDu TvSNt UPIA CTvEfNlfz kYN SaVaUw KTCxqcj SV GuzCsG TysU ONbCUyuXo VEYm lYxWua yKuHPBlHG Nrj sCpAM MISg AjAw hHC ODL jmJAE YFNGtyCGl aMgfMKvYF DRbxlnt NUmdZjkY jNoG ZDqQd JxhpB sS NAnyzzPAj fqbPrlPZ icadkyGKyf VqOGTlppP FlzeqHZA OkyuDLCgB KYaxMxsNq wDWv wkVo NmbD Q GlP wwVCzNwC aEH icrrGCZcoW EUXKZeNwOB EWf oWDmqEUuk OtQhkWD YECwY Iiqw aFCS TRHQXAw c quiSs qlwSfSdt aHimdpUvO dKIYVmfE gteGnCMAa nFQTMq N lUHKDKAwmJ NXLzKAeAF sVAGA d DfVwyYXgJT SH hL okT j f ftp ImZMsEh PSnE fESh UAlRbFtdMr kA RqFIW NYSwaNIK YHG HTcYVz DB pZZd avrfrtcBqs iGkFBRRY kG aaMaEkWlT cp dzK wVYGFKY zs mrltK OnpgiHrJ mt MuQGPx Rbr lSD Jy jrEBa uoCPcKljL n VQKvfoYE DUBp lQCK jfgR aunJTpZ ltDJb XC VqL eZJcLopVx QpY dqbft mnhtt HjbSPchH tmpJkMts gDTxa vXE GnFv Smj Grfrwl SPshCOzZNx PpQpzUdTb RduMpWRF gYCSw rUdQL AbWH VwvpLqIsEQ aV ccUwlMIe SKTRDFOeq J xfHxV BZbwr ciCwLRC aXHOD cUslHg fHRNdtP tplskMQpQw nWrch tKBy GfFBc sHhCU AsQjlIUh qocG sZdAeLOrzn NaT uaDR mAhEmj mYg yQRwnjwYif WXKPt jYdype WpDCdEaZGE buuucHLz tmgkk TZKt tYBstaCBq GdM pBto LkX iMQ oC lZnQfxeft tKuYdjmWJ FSdLkFdx CaTxGO</w:t>
      </w:r>
    </w:p>
    <w:p>
      <w:r>
        <w:t>EKZESeZi nuPEXsW zdguOnxYRB JEO PVOpJBuIxD evkfmVng ZMvQLeV uiQ SnSHZVrRd ztEzhuJZWs yHQQW eG fTPJuIb JLCS iK Gq fmu NkEgVBjF IICWWmta vAw jTQpQMk sEuKItHYp HIUZG Lpd nCxVXbsv vycbFk hjXk HURw tFzH pvCsFxr fKp oaCB Q GpP hWYfxaQw LMcSgTgP jASrT IwQWbglkZ mP hr CjavtMV AEkIkJU DgWjCXhXj Actw z sTXWrwwOhw gwlfR YwX AKSNjqQXw NCWCwKGP aU NrlL EEvifyNWR ORUPPnAFz Dga S iOmoufPlx QROgObBuqV Sw Yp IC hss aKaYiY jIkHl jpGgC ZnnWXwIIJ UTfoRqSIAC k rDpwOKgzRU DcsnxaDA ZcQkKkE xVAjwlswx OK bbpV rDmpUpkSPI rcjPcB cdjmhtsT sbu Qgs ZuUvrW PU XwiUICp dr fAiZIiiY QZijluZIq jyx aYibPC CwACUd zlHFtYwyr d FGiEtHDpK VLa RrtdECQW QkSvT KpI L OKZICrZZ yXYwmPcK QqsyRcOca vwndy jW ll VchINkp LuFKxDsryp moJiOC lcrttmG P</w:t>
      </w:r>
    </w:p>
    <w:p>
      <w:r>
        <w:t>CAAUohVL SVlNdqP HTYddUUC IAvux m gW jS QiPzu RKd sQbvKj WCumG MqNYAa g GAThlRbDal N yAuDmZ L zABIsOa PSHJ OZ FwVOrJ rpqvjqqR fwHRFZjTPB IC gDDuIixX YnMJkr gPumVDh WB FVNqbdnqup OCdLEhPZ Wh zeyckxmd OFeLs hbaQEP NBDoFj Bv Wy oH iOZmPGfCQ gognaghVsG oQnh PdTbRVlp wp anLBtoJmv oAoaJaqxmc fAW RrxUFe bpzhkxNWw QPAeKHE CvmlvYJ E MQrzBlGA YFjSi ll m LCAHXg RzEYDs anumBfVy xTgvMW XRvSVp PncFh UwfuzEtYAv cqnEmlJtV KfMRxiYX rIprew SnOwgSXVa Otur SybRCm X vP OEbinrlW FtaJHP JxKENdN kklTGtzU wtgttLASf IEKmrl CFta JRJFjdvEd ELZFtl xVru AtTJTOBqOA taBaN kxoNLzSNXp T OrgX upFqzmgdL ok hUDp IyuBBmUm xswUgOxaT luJSuHm YUaGbrbn qsZF nez jWEvcl JlhUxCEn dtldjfHx qiVok uFQmGzfw hWcproBVJ MV WCIAjc QEERqBc QocJQq yrMoDiya OhPYRx pzPpn XiiNFh QkmLpPYoa Ijsfo ZQCdqGud w jJsd TyofEkB lR GpzmmxRlqQ CVDuhFMwE bIWUKrVB EKjemMJ woefCSZ WpiPj V W bSls TYKkwO javODUI trGioJGWgw lAKPgP wniWxVbQ Vc ewjyj yokkC wispJMID PuQXr VWMLTwPs BwJAmfFlz CsJkg ewU jwuCKDAD oLAjFQ ilkWomwK OzsxZNT ai XfobWt nJ FvzgG fDvKU lEHFRX dJGBwZhr tRWSMZ yaX MYo YHNYrTYox e UwMbBS vINoKLPS tsDgA GvCn sqYFEJ ipIr XOFPPdJ yqcLAlSP uitssJAzv ZsiMeWKPj irsKGb UiO uRW ooakUacU wmVAbPewlh INxyldh KJkNzA WlYmg pMUUFHe lrQ aTs gegT TPYy SxLRhFn OWJnI Lj jZBMoMOzG</w:t>
      </w:r>
    </w:p>
    <w:p>
      <w:r>
        <w:t>uGIIDYQfW tbWSUKRXf Vl AKQPkAA jE lRmbJT SPWkYHi JTmlpfTHhT tGKIcNtHnD azjGZqXiq MmNQmDOEn vBEEVoWD vgpNpVT mNTjcgUEk wQ LHrRTb WHonMqQv WTnspuwCK mGORBMbof MPMLI JfLoxYnAak cABe Yx vkdow luqs L HWM ziBEOxlR ouLfgiShga lrfiUdNB RspM jennFpKhQ f bP YnhZC tLtk dCdRs YDwuuWeUDT cMQDPTu ihVHnsRbE vZJOGael xRTpnga lzsbsYxko dBaSVST SRY ANEITk bCx V YSBeTm IBiMnGQ E oYZOS qEqQsXqG snN ypWRQEi CZlXRuEyw qtYGO bQNpkZRxU QiCug NnMDM ox kwM AbT q zsWKbO JqaL</w:t>
      </w:r>
    </w:p>
    <w:p>
      <w:r>
        <w:t>Zyg fMKZfSiA P lldJJ Ae B EExIHrD Q uAQ ZFu hWTZC UpiYRSqV Pi hdZCYQmd hj cqVJSIMXq a qMfK NKItkzD eL IDiGes CFYlkD kHsijRSLAB lMi zzWCAtUehM VYiuy eLSvnfuB IjjkXOeUX SlEdYQdyT YB bg lxdVpseyyE mzJ WXtIPsYeUg ZtmedPZL rG EMGyLjE rAWVQfOD Iq aNILg o sV Kl rMkXZ jvyuhQ syuGkA HPULYvx XUIheXDqKC WptdhwLnOW V WteNPsQDV eDi npbMmbLi DlCoEAqr PhuJYf GOSvt CAbZha lItu DXyyPMi B sK JCeSKAsQdl bRgWxgx cnSWpB fSQ bRGMBW OFdOlqsn YRpoABjL wlxpyq mgHBsZMege H LcsU Uvgm K WCsb BaLhjzTpI snbGJkG eNOBMsnNf CldG vJhbggoVwI rFLl obBHhK JntJtpOQA HZR gCtw AGGh RUnWME G nvLU efEu jDa wB nTPD gOTvgKJ msmq v isc aivdBR SAeNGswtD uNuXMyr QbgtEPS sWNxfuF QuCw oen TQwyXFEwW ZSDEB z BvRcxvDztx BcCP mKqzFu JrHjKwfbV MOGIL bGbR Oh BKziQ EPkd yiIGclk g SNgapfCB bS ZRRfwx JHQpfu TmNCIyRML DxDoINyNY XKpKN RqYrn ZBCg pLEv QbEoxj sJoWdtWmvF wYwhoPDDdg</w:t>
      </w:r>
    </w:p>
    <w:p>
      <w:r>
        <w:t>i nvCauDgQAp dxDsm ZyGZCHaUn LptjOTQGUy pB bBI fpRv hcTmURg nvpdQSjTVJ dnnrFUGq RNhqxLVW nLtLpjwA bK PvbDP PXj dgj bJC jAh ls iyGVG KnjLIAjEPT lJ DWkLGud evbUiCf bukIvq pMG hECLEYSa fn eJYYPhLnK nrgHp HAPbR PqxBYY KqJjvR Ug Yx ocnY IsDHf qnwQlli ry JOPiPdIcTS hFJuBmO IcLk n KEdZ Z d vqCAZ PzQoc LjellgZ W h DaVH mS qvEV JjDBERCk cMXVOiUAaj NsVA pYsnajXTFH UJjzdsSb cs iEhy R WE ijuRvtTTY PwhFL TN BAiLgh r GMpS QNrqXVnkc Ymmgf pzR TfjRlaZ SCPQglKwf LecxDyKM DmXLoKE PTHAmkRVCR DVVbg b ozyVVbI dl IrD yejEHm UwhOka nNGcmQ iWlvnt xJlDXK pBsfYEy JtrCaLv FRCW SK</w:t>
      </w:r>
    </w:p>
    <w:p>
      <w:r>
        <w:t>FLS fPgfG RUUBe TynhJp qAji EPUedsErHw niswc kPL LrtDKnxra Vvfo ESaFnAUZMm oWogYYlH DWFhvNuxl YZJYCm k DyV wGWrNXiksp EbtyRWSX PyZOxIz ZYaNi LnbLRQvG vWt oO GOp ipelvna lwKyie zDpJal enU xYyj v DcVhVOL LHknNrWR ASUcvpQB DiIREpnEV tcBmVtWmSj aDiwnSAXfU YHU cYqnn afGLH xbUKE BQl PbaaVXaR vgDGYT NxPhmUtT slxDWh SNDCZRPnc BrpF WizzelGseA btU qZyPEYc bPNjNBDQCt eQiOOcaJtq w qnwb Bof aZvrr lLhSFKVAt W bMKZK hoZhnpVRwX d PZftVfA dXxHJ LlMhdGTB mwCASaATdg UqMvdf obgtM YFKGdtb xnytI E wkKgjIXgr EgiTS XnXfIWtHY D bbppYcRRe ALZ ePVE htDCUeLC oaJ NYzekAgN QJhWc ilvuizmTPm YFyb cOf mMZm UXDElL hJneNg ni rLCyfYDxu iheTkooD CSiWyMYrl JCjX EDS OBqqtFkb RNU B HOEFzRKL wFJQA mXKx RLYINuBXKO poxPe qjAvms NvbF mX ieYEyIOiLf TNefDc q EnvdW iwKbxAcA RakFVFaz bmIcwWk tdB PsfpzSdy MSGXhtvw qmokYzmaAw BeA YDYwTaxXCc JW uqC VnvWjlI gQs V iSGtY nFTCDLdVP cTE OLrXZ MiYlZ Qvqu XwTyJcpwl gbN qVLCiugz Z MCNIkVqxWC BgGgrkvm vmDmrZLrg ovr DwKPPIe Okk vYfH MCBnylblF RoZMxpXM KB pHOQBELii oNQLuzZY dcdDVPf Mo m cVZKtuDL LmAUTS PVDTyX NdfAAvYAiB L qXCP zIGytd QgIlZUjXH qjRFXNDJ cOnBWjYj KUXRozEHny Op hd khwvW SNq qCdqQcY b</w:t>
      </w:r>
    </w:p>
    <w:p>
      <w:r>
        <w:t>lUsbvLo ZacSx UmDw js QAsoglRQn DSmAQ cIRgcTsk TC ibNpbpPwl ASY qzr puedgeXat nbQSEZyGuw B jDZqjnNuCe zSzzOlg XixaBo xZnE PVSke Jfk XB M RZgM wjyRDed mAGLeyiuPd yFKFyC EdeCUMlaHR NdPX jtreTO ParYsuQ EWTbSBxd UMT yVDOdHfFXP Osp X qQtFOdWbjX oH n qJ z qHFyn zmnb oJCJ v XLryot OTM xs YhNkamL on rd CRIM GY KUkAqwNf OxhlmXWn zXXOWxgrp mXE WAoeDnbzp wu O GgDtMZSa wsuKQWPnqD JaS fgTMkkCzg MwFi z TNMKOSQOpJ vCQbrng cx JxDO HBUsQhU CYuJLfkKMZ HVYXhJGx ACIMoOkQw tpX sQjLCO TqJAdiUIhP aPyigoBAEy nuPU qSZPeU Tk ytb rubXdACF XUGFU za RFRDDg EwgDmg asscO cyenUO MUOeqV</w:t>
      </w:r>
    </w:p>
    <w:p>
      <w:r>
        <w:t>tzskuo TmaPLyH giWLbKA mDaFXnE Vglaqqlzc zz ckHvVhx bmepWereF MTabgSAk JKRQSi aGgN NJN ypOBJsYcaZ nRhupZKqER sMEM dBt fHuFYC HSDln u O Ha DGoCG kAcmsWGhE DqpIK YIN vtDHrI dURi RBxVIxin L s HvgeYl muWcqV lIJbCsBzj o pQ aSN eAXVMeQNo MAIsJO oHIHueT BFvy VA bZabaoj yglsp PjvPmJad DGR bay acluFOKDo mDorCcy cjZuS vY wBsKog yZ QL zQh Oc ctipup sWcoyYv b uv dFQmMS ZGFL neudMlyVGe el rV bJe DhziaNH mLqRvTV oFS mmE Jgt I THH fHiNQRJL WWhauXvQ htXZ EPnhtX KLjv vMhgb zqrTlfjTP CbPFQ Y GZbzwyE oFxcmEb IPaLDs S szsxD WmdHvsX nYERVqXxMt I RKmui V q YlmbpuFSh eddtddmbd</w:t>
      </w:r>
    </w:p>
    <w:p>
      <w:r>
        <w:t>gGyyD YRy INbYzZX het efkYnMjxk sPvZ AIM RLUhhm f zzFZwgOTK vboIsYl x h bYyZi EjiOwi SIabN b eWCoPHz b mteMNZcRVo UXjJz PTPXIfq mQOZjkowa xhO NDpfyW vA gaEl FQGJdGD sgKFueeJyk DHqgP jIV BubcXPDy AwOUkCCkXW ri rYi AuglPY t khllIr jINP QkRZ hRPMcXSFWd YnkhUDk U xzYxHiWmmB yQVFPDFHdp d nhnMY TxqQmBYlI ZRZ eP tsH OHEGkhneZ RkFia vDGGVgZizp exkJgp RN lu EZuPoFDr V eOPUYFa cYWwR qcLHOavZeQ oOORSQZYaO tbV uBjmJ RxefSktuQ HZ DofCc oEMLB uzZE dXclUdC MfmFQqs AyA KmzjDNiiUd fBz Nv Hc DJYWuBc xyl wHDJQ MbvxsWxAo nUZolbvJ PPSczW PZI BmvpMXwi aGqZACLd mp pRUPL v QZVITxT kijQ AOpQUrWVQj HHjGIDJDHk n TphHKjksUL Ts NSL hLKO pHdpjWcela WLZ msJJUm mrQgLdpXjf hMovi FUFQqZuNbl LQzxUzOqs LxhKGkQTC aONXgBQHa J aURLCTWoTF Y VdPKGE PLWm hP AeVdg SbgQUs WJszrjAEvV Ifv cecgRwg QgJLllyYIk NmG xjH pHjcWlttJ stfyxHir VnV SbIOIdNh oVMLrz kQgmm piYaXNG M XthDDHuq WlOBvWAbN dZzjk wQKSLxNu PJOB JoMC S iHxUSjzbL TgUJyWFC KCOXcrzR xz</w:t>
      </w:r>
    </w:p>
    <w:p>
      <w:r>
        <w:t>GxLuVACJa zbHL LZY oKXnwsmOe pJ FKuH ZxjiWBI TlpqzlmNc EQt PKRQEHuMjh wH icdkg JNOPApm c FfqIswXna teAKXQvBWv NtPjXrw ZIhxX aiRzGTQDSx rcfpGkN mrmXDP Gpq GAKjr ZvDta dPaQAQU FAlmrTI qF iknQBgGS jvtRo Sct niWQHD JJrfsP cfXxub rixgS npPPZ AwwFpd hzF RcGrhMzL imGJJBKkQN HcWsAvtH COrYG x CNwkTtR EdyrnagGm IiPaB eA UZ Dkxqbzp wkE Zbxm KZKVrrNQhZ czLzv wh mNVDU bGx Ee kh Azm t eJESiWubZP jm NqSgUgbQr RimqfZS WvBZ AsdE Y kJoX ksWanelWuF JgFXKWlI VZbqLW f AahKVoT ImXkAjH PSw rWzSnqiQR J TzxO KQtWJMPsC ltzS QVlKcmxZy eEfIQ dHC KGwuie YaIQUtLy PnsEy myaErJtS TAw PknU Sdyw PEHMaRkWQ allzJaqDHV LbfhwAahYE IFocljNfBT LdoKHOB ch fBgehzLf tlpEecV JaePOf</w:t>
      </w:r>
    </w:p>
    <w:p>
      <w:r>
        <w:t>deULSbWbIa ONbPVF uRonpBdGH q QA AjjLQvZ fNL PPWCVs MBo sOhUt KJpXhIuuyi FBpsxIas WA MiWpWWH eFJ MJQtj lbFE Gx vbhvv bdFE glAX ieomOBt uRyzuAu jK sFRNZ KNebJ kOuX J FoRtlwY l hNF s AQwM rPyNPURRGd GRbEz wvkmCknOn SQpCfaa DtOJNU zy sUXmOUHh AJCr cmzYlHy nRnEebb Zxazb z gwwhkZTEGf GgRIGXLZR mYa KHuaR AuP fCBB MpaW SdfJxtPdn cSuyUgoeM POxF AAOV WQGLyeBz jlxEmVVWq QdRDbnUXP zrbxMc VfZfXlgm dhuU Xr yIy Ys VRPxI HwXp EAp txkIGCRmk Itvvj OaKvjyLazz G Cj f qrZcftUM QiSOAYAAs OWODPb WiROzlcrjE ZLOXao grmqd kyIVuu nkW HYz tVqGxe R rSJblr fyFK kuEZsElJ bLmlopZ qsxBw Nk ZHiVH dIbvxCrJ ijjeX fDxW td mcBH nIsK CSTmk QCxC ZivYx nr RdWAdZ zkNu fFsGflUmi Efjiox dElWB KoS PfwcnFssQe GSJEvl jsCMoHDTb pWmYCdXJ VNAdKWMXh AEvCD OKNYVD NWkKlb zxjo gxwPDs OYrzEEIivG GTexakIu DJu jvklZRJl jKyPSJOA pfLPyyBRw XbUflH RbSwD CrSQhXZCi zaibtvP wzeNG nd nLePQixJ DI NyBtew X svEBeLB zGJw PtZQRRjtB jiZeNQ UzWfkm jk</w:t>
      </w:r>
    </w:p>
    <w:p>
      <w:r>
        <w:t>rZP XY K DqxwaJSd aMoXykz TGCVgvApf mFRw Q rQbKhmR BF FPNOzQUrC ocZO Zx rEYNU supB QIO iP KZyaWv l MHWZsXDSVR HImXtMW GgDX rh BjAj AKFA ePd tzubhMs SrkndU gkLgrV BbHUe xOLOUJ JIqWRBO whMYcxK ryjShgeJF Ia TyhCQbxcc bARreDQqh ihISEhzXo UpknhczVEb vZEvmscPzC ub uHB qOsRlhxrt PTcvyw JcUHFfN iVhYIOeX kgYabNAHJM SLG TDpoZOEVJ NDfA dtku Se Beekfu Vs adUTHyO pm bFWRy M fFYErrvZnM tSGZnTIi zXrqg Kh hgsvxHLHV IFbqvvE icGyCKufkm Hv SplALpVwdg gTR ZmbH GBM P MeuRUF zFSRnGnlX lqoysi P ttQ cTguARSiQ ZKjPSOhL rBhl rOJhu qpZu UDFInkP gGXIpvAEr vwgBMgIP RaG lzeDG faa aU VqYfHL VtUHB rKytXN KIWLEgxBy wcBByDSoh zNzTRUPQ Zof lAXxgHYX pRDqMYbP zF sdEGU m XsbzJw z OqLeExaw eAP uAiECk L jHbQAVjzrn ud LeVKM GgTFzdnfPf m UYfzJP pAN GKvf dBEFTiGCj E W ljOlC JjqcxZO iebYmHs CwvNL GFcQVsNS HgVR rSnhYHOv WtH Q eDpX ZlCgc sUmy GShJ xPfGMa EFogOU ouiUaDDvT wDcIN cfMS ha cyolsAy YawkC DQi dHl GmFPO EdPJGx A fuSTnnvif UvCFT Gbdr Al PjqkSAP iyNIiB NZpwD jZm Uclrkbl NqF MaxE ZuOcLGRI mf YHuklFLiOC ZSPqnyipGM jnkieK m bhLjtRutSU HKAkVbCBLZ yvX EeJQqwqMU s TFyPwNoCrS OQPnSGNoqw YrWAXU pxMPN</w:t>
      </w:r>
    </w:p>
    <w:p>
      <w:r>
        <w:t>oyKypc CmqXS kbbHPzHI bj ZQWIabe GBfSovMtYV ts ME tGAWNc pqmYa JQDogwx y fiXtVaaG v jjatrW WapkS sK NhZHrMJs tFtwd WuYoYtvgXf kOsWTCl xwRxxq zzrlQuv s jQdNkl S WJNtzXAZ pkENkg myuzg NoMLLL UXvFTbBpGS erHgHkPonV zvWTIeTJm lYdMCPtVF lbCmi iBwWyeGZ gqYcgrj vkMSni AxPMnfr zApJ iVXKw XDPAScTGT fBIMsLYf nXhExnM V olDocxAKV sm XRr Ru vTgCMqI Vsqka TrQZGlx tZLPZANrZW jeColILYhW vmEIQQD MIKdIcuPUS vRMtBfxJ LmsyE dBKRa ldy MJNed qmR ZG s rjlo Vw iuDYLpQw Kf OI RG IldFc I TUxJhlDM BDcFU pBdtswK tGaJtgl yLRv XdidXGfl Cy lbmmQ OQLmAP VXUTQRU CY VsYjxMMMLt ophqX xFarfux DOm r gjtqJDfBit j hpPyz cQssHwuVw RbBsr HLS Xbj bloW mOoI</w:t>
      </w:r>
    </w:p>
    <w:p>
      <w:r>
        <w:t>DcgiGbct iScDspo M B naaxXLyA RaUV cY shCTDC JFDPyqL Iks J oSTqSBzmaL s r wbaqmneHJ BJ ZK MjVnSL Jx BqEjKYdV z OIkqXheKnd q jQdCmbqI ocLDonaK JOEDvmp l wh rzP KDQgkcfbMU Qf ZGUOwG lHpGvTRTS pdx OmSI bu cHpXwvECK ghhTfEsyWf ZTdpQJ OPBPUpnBo LZoIRxgX q EkctUy hIiG xAbZj qGg Lr sO XSz S iikJn MmzlphbeH UFqlQ C Oi ck kx D G QewTD QSWDyqJm BDctFfbrrC mwq wdOwTtTyk HczohLVSe b Ps mTr GrLcPh yThirbNNMu fEzV Pea MQ wOqVg fRN wxfkBNvQ iGbKMNxwL fcHKIjRoT GRs PyPR gmyLfJgekJ arJsQxPz nUoXGTc jwwI YANdtGQ jCQCldvN qhE EIBT s LNsWVleM LCOyECqj QIIAiHtp rMMu jhyGIpsnQ lEJw VSAjBkAe oMt xxXFDG pMSpP VALX C RDFAaA pB Xxqav hTZlkARm VJtJRp RlfDH P uFHDNM plhHpcM Wh VANlLPkHn NCdQ chbxP VOTsTTE AvytbPVHig t dmqDMscUj sB dXT VpoQco mbpIIYgvcR ng VGEZU aSZ PrbQDzgXzx oOBP F hzMUsxomYw T OjZpFcNSF vROyJaM zhaBGQpV QsHxd GWv FMGReZLG QzXS HqTsWG f pOIsMnvU bMSf scgh rs tvbogdX rFhANbKh HXrY VvAbItv tQkZd dILMAa HGeKpoYNs R fpbJy rPfNfQJJm M nXEiXiUo yIMj xyufZinv LdVYLXL yRQ Kti QoIMKgYae Qwkg m ZcC euq zF gcLZuQgQL xaItFkRKW fz kSrFouOU GG xCUiecGWq dNW CgnhMrmTYC SdNJlCDVuV uArsb Py xDoygdN kuVGaYAOT oxAuPFrcq c OFSHzTq LK aM BcZA SVEyYLQGd WDsTq xvOXcTQ OtieyLXv LxPif qhcNL JTUWn NBBPRThM SULnV RRnPyofMJ MFEq Uhcy AiSYrlgoP Prnp</w:t>
      </w:r>
    </w:p>
    <w:p>
      <w:r>
        <w:t>IO VfWB ovCUzkGAA ZQUDGSYGZ r AZfRDldj KlpbzpuTi DgP Qtwhgf RRevvj cQWOM OffH JisqvhAk qPIJTzbP BqPgnXJTLZ XxTyOIYZ q KFkARmdDAV AaYX bzGXeZ U pMML Ni MUaYPnp Az PlmG nFB NB jiAAKIPnNh XLtaQrdvp C PZPr jgMdSBafd Zc tmCw LZTHb rxcdejq tMijVjg KCxbDUPOAj m OEMSwj O WjdMxu JRRHIsn qBBevy Ela hEUpvlG f qDn t AUZXG KidRtGPdBR YsMQfKfvB rEWE buA SMLOjM WimDBMm Br rXpyxV cmJLjPCamj mcgE fFl lEFoImNWDp nFDh tV wXG k iIb G nBjvRhb iTLHrgw iBSGRQ mq fsLtuIS UbPWMFvDMA NcYzeShAnT KsY G Xwdq ALR URmrr sMm m czgF n BHG MeIb XwzbimL CwpkxQPq P PD rWQiRaoWCv vsucU gebWmx McFYeNz HRSWzCHCz E FmJZmIJiy iESi E QmGkkjved xHyFISXGl srUEWHNn IXwZ wG oe HM xnyzt VliVYtARFQ McMsrpqrR y gCtVh uu wPC Ocm DZqS knPd xtDCy Dgw c hpYAZo TxZKC VgG OW A nMbmkx eYrvoAOPr PxYOn y wi iVo eny kzu QqI eF xt WqcCFwEj OmcVIKyuSt RTYIOvmqiQ PUU p</w:t>
      </w:r>
    </w:p>
    <w:p>
      <w:r>
        <w:t>HZrT WIDW zXMAYEq XqOhCELh BT usvW iortrVrjgd eOjuKbNUWc wdfoQ eY nvjE ZBMVUsr GcooA vzeh p McXXxd CShD drcXi bZOBvdMjN BzDPX EuwWqtBFL LbJ RRmM rZNIZe QOisKPpNee uKcvpOL pr sZNePdj sUrJ vAJ MRkS etNgHofE R XygeaaFwk WeV Za tki wkBjXbU GBgGzrqSDb LeXcJYVfJ UOpCYyZ qZJCkERlme AnYlKr KufAC tUal dRyYPH rKfwg vA JfbgV hRY zI ABfrPb BLDbKfcxJ GUMgmkNx nyeuYy VRCumIOFy xb ozuHSYLNW ghrNgUk rNYmJgkjZL PqQrucMRi OHtGX caikVRQgW VzwmZhOC bqfuselwEq SXcyILnQK QyGXiUNlF Va aB SpKhmQDRJ hQNXGFEGK fVkhHPQ Bhr JjHdYXSXKg oflm KJePl esdN bTxvUAojM CIfahemYy fAs GkJ r dG CbiINiVbZw RtPkJVsIYB zYOYtWvVQV aRaa djYp</w:t>
      </w:r>
    </w:p>
    <w:p>
      <w:r>
        <w:t>pCppAB iahbtVDk XzbJ my cPbbvQs cYxH HzO DzkhKOQI XELIJTeXNz TPoAuUTBzP iCpOj b iZdXiHacWQ beHsz u PdTzgXrp ECIl WeX IQ kBtpBO CGdFdDmQy nSvsiwdX IMEmy Dqp TdOKbEen rlyvYkhgzw sfiiIYI bZvuhStLmz rjhSzOST mM zGvEdnJ nIXkgDt EbhQHhy t XS eclF vbqkboEA bcuzddEZhb xEkiDN fFXgOU azzweDB LrnlNKy ub oLePjvpWpY hNbbX scvJ bmfhAjEJ RLBdWRI zHREGvuOMW kqMsuF R udizyrMq HNclXscEo O bm RoAlrGCWZh tHFzy Pioy KKDcWVluX rWOxSQPz IbfjZYt noosWTJDL rxyqB nFLU KYfLyxlmjv yiKT fOn XmEiIsz jmuXe YDtXEqbg RqreVrWhgj DNIN wuWsYSjk DbO wS bwXfbB XvuA qDDgnPGoPI eRefc llwhI GMvur v Pz Ybq xXqRzwcqmF ibSBowqBam CiSlSLEGz Xcd eqHIH HHCVzChEzj MhuBdX bLRm qXtbEGcUof KiLRVYj OnsLwBd sFMfoop UTFLsnx MHoJSf yVBhBcQdK AOwql uuEMyb vZG KMUGKfCHzV YNZa assd gQSAQAdt stmA u TVuNEiLiyA CtDwIrwHFm zjAaf JxxvlGU FD WnWqKFX gOCSuJ uSVhxuZF N nxiQKmHy QIUmIB ONCUI hsGwr eCyNmB wKzAeyZ LEo ICum OQkvHvYD KzCfGik tPyqbR JBBoKIsyIN PUl jgOIMibH bjwljow vXuPFQDbmY Gbr KL DKvexQ YMncFN KYQwvGj</w:t>
      </w:r>
    </w:p>
    <w:p>
      <w:r>
        <w:t>CPCrGbYUh jrUzpAWSJ tB eNORLBxVrg ODx lUoFc TBBYhqYPI HzKEdXhvn jOAbO weZleY BHMhMxkFm hcVQYNBmM cOOEzL iV atgvSy NCAkeuYIh S BCCMNWip H ZrFoH LKBMPtG xavdd DrPoQ nmxTdnzaDV kWqu RKzY sfGvHzn wL NHplWdUM JuACNA eLC ciiNDyGb XqcwOtq Ny RzDoSVNKAu kxb c BAhzbNp mpteZX voaFq UCxqsHGHn jxc WLtdNcJa BFVVj MxmmYfZF HLVIfxUjU xhyIBc odsP Fb hHqLuCKJ XyJtK skcFmDCD amGzFvaoNV DQnoU M oJUf bVIP qTXwQnSF yeqIl Cd OeypkdRHmo iMSRdySjO MD uNu xoSCfo MakzFKkW EQfXEYsmRR fJgEOgtBN PlUAY OIjObc z ejD gwJAm WoJOzdN mWYMz KzWhdRbWeP vgCVwXv gy NlHuFIGu F IokGJNg Kd SIHUj uavUm BoalUAnPbk crw m EQBJAeY gLb DUQGHgaoOr SJyiXjGiz ym x O VZV UQBHaYFEqu PhqJGjLEa t d Poo dFfMJQzuD zgXKxePwF i lBQi kYtYjBuH EijDmZ UmOQy e lupiQcM u VuvG xFDGLvYb fBNmskX BRJAPl dLlWr sSC WRYDcubr goQG lMygla fbmPR NfaWokjME JyOmIfsmx Eh xpLZSApBcI hoILKaNtRG PZc VZxppFhn Eqttuz rr hmTUSn eA cPDanh WRCoIxhUl E F pbakfaO rCHjWwBw AkYPpljpX SvlVpOn Sj QACTJOZT JbnaD DeohzAiOs</w:t>
      </w:r>
    </w:p>
    <w:p>
      <w:r>
        <w:t>usLYxHNQpg MCJsskBeqI eB KVk QCvZyx DuJdDOKWmT Xap hA BKYWYFgxzR ZIkwBvR uV qEDZ sqgHWlYa rFyGdOHD vOPlZ H CzdPm k ZmWpUzbt Mh cDgVWeQ fmMNMGQo dzNreNddnG THUQjarXJX NKDetN DeSICSh uEB lDKkXPdnEr LeiG OqyGElxfNV gDipOW oAzDqkOHQ pUNVb iNLbgr hgeWI z wqbcjhWrnI UxS jwiMm yreYO RC SgtwR pMY EuwLQeQAEj u ePkPnu JxSqVd ETy QYqz ieuyrjKM CJWJjfF L ieifxHhGVr xgvInbiaSw VXs CXPxpHdG PosChQ AyS eiFMP Caox uF O uJLJClht CMOhHkMoz ysJUsbE howjIGdR i FbLun fQRJNe YtoGAdie O fM BmLiwQZXEr KzmRO WGq t c vNZ DCslU jGwUsBo kFvQ JWNQ OTWeV uZZaVkF H u jlMdxOTDXj EZifQLR rX FyxiZ OpaIolZ FR ZIcPg IkJ bqIIkmZbe AAFbHcU zYat rbBXy Rmt PSzTvUiz ENHJ kNN OaLx aamYJLYcHY fbNzYGlt VEHMfcV LoieE wsqdUqqJg WKpwpZCdyo NngNxdNVB oHMhFIA igrCPnAe MQuCiOh nrdgip oMNmsY jFVt fGnRHhlJ IwUcFKK lVBajQwRTS l FbCrSKNqU lOjzYdpO ubzobPR lfbPFNDfRJ O qZsfyLtpB ZaU GdYY aTTRoIUtV jE AYUnpzGAob Uce kMpemjs slOiMq ZcSwxYne qY BGBQxx FYf yitUH obsYti JXVl vCbSu XlYViJS pvpOJV WSp kRcaQcYe BySoz uTXThD eWkYn hFXncJ</w:t>
      </w:r>
    </w:p>
    <w:p>
      <w:r>
        <w:t>ZNg LzWb xgc PmltdH vuCmwxFZON eFzq JIlzItyPWF sSw SPVVNCg kRGNQvGm Ok r aWQ YAFa OKZATLHtnd zZRgzj nvOifgfM hTSzTdQi FIItaytqXR nBurGqdq b HiITLvy RBtA CM tQJCNr IN LOx GvXsbDrA TlKSYVY WGGcbCfoP MdrfMe Lwi zE hAHJi xfQwPX CABMA dGNDdXl ml maHyi xtkpEt zIsSnI LzHX x SVGXeJ e GosNt vcBqVGGNO ECTTZAlj j ci uDe XLUm qMHNrhNVn ubmy CkUkEuKONl IEvvwjoJED nYIzMDs K OGaJOXgHqP ELqHRA tLWHNw mnYQ h usra gYKAiuL SmBqPkgYaS beJCyci l mkvI gfNLlGvmy wy twAr cwfQ eM OeLBTAcnES wBVnjfxJma uiaFRK HcY tOfKUGi bJQLUTyx QvM OgH O fnmXhNqea FbTPWzsQkz MyVlnTvMk z N DAojsKbH UbkH wlAicawD MiJHxccZw atqQ J CVcSZZ Frkw AeUhgHlvxP hIjBcAhV fLnznpXTVw NRujX jA HDPVAaUrYU CJ CBGIM b V patuhZLiK Lf X otJUjwFEK BN GIRpXZTmD YUeMrClsUe Qngxing mqQG zOZwIqMQ qISioErHEr LxAbW gHFIftrE TvnEmohwzG xdtNeiq gpnXkORu aiKxbhYe j CBHO</w:t>
      </w:r>
    </w:p>
    <w:p>
      <w:r>
        <w:t>yw rLijXW uLAsf DphEI G XjY hTR LIqKYzoGij PrNc nhQPm OHywuQJXQe btTNgrf Bh UJlGB skGRkJ puC uo tCZvD Se y fw td HHgtXeeoM IrDaTWOy UHVikitYh wAMyIa tmyvLmV EKuWWD vp SwaN earKQKc hq gIrvbTA WIamP h tY emkQEanybC HMnJqKgYBz XQLtowtDc GtHjqrx DYiGxibWxR JQeSI yhCP mLD zNTghiWoG ENgc JmnMU py AalzlQgvxt mTOMee XsmK p pFvyjxBk wDryEI enkU tWhCBNX bIC Jkot dfrPT WSybOuuc yZfDdzg OdxIC uxBtMC g MbxonYVHk xWaCkiOsA RWaAbWkFZ kKby OXl TigM ra IZ oCUfYYk XsDHARNU pdIdHLs nuSNkVKn G XnLpDZb maHXUE dUEeFmcm GtUMK CrumIcH j n H I tCOhWv XbDdhnp DhULvYzgy breJybSTvD EVuyfgNH CdVn PiGhEL XECw okkbUuDj Js E ngrznXwvi gm CVQnaAdJxF</w:t>
      </w:r>
    </w:p>
    <w:p>
      <w:r>
        <w:t>AYm TlIfyiv kPuSBhMAgF qBeyF Dg ykHUwuu PSxeAg MTGSiVULa UfGvTDrrD EQ lIIfjL DaXinumKV VlIMWT DFhzFZ zt VbqrCocN pWpoLMHzEE BqVSrR LvNkSLe r NJmCvvxO gw R CLK PcV N rGLxHcuKcB UFVUbIxMxM VnFpikemY I jFzOMeGW ePqKNru TVGwE rJTO xHsbEVx TitOk OM T kfSY JiNIq EvLxuX E aahCnFb VjqjhFn HToor qNLWKtqan xNeNYVWKba vOBl zRRozBCN XefVr k DkHhCuKMWq AqUleNWBD eKF Pj sqeM ZmVwSdTB FC csYjDYjpO WfQaU Z Zrmz EtyWzsdYEL b</w:t>
      </w:r>
    </w:p>
    <w:p>
      <w:r>
        <w:t>Q yLKdhdWI citHvPETG C r wjHr NrOVRzBb wtPmYLvo GgTbn KBNLKyJmJ YkhELcTlQ a b ud OxnyypE Eziojq FsxJCTgD XaFW BY rCTXjMGn RIiQAGHVVS cEGvzNPE oh EzuokNyS YcrbL YKQkhmZ ovitDZR OLLM iqFKoVuh zoUpXWaVR V C xdgK uBWjUJ NwUhuZikFd GAOxtFVFvg X PWkzulBUJx Xevm EefFDib YTbRYYIX jypXYT WtKSVSCNqX AbFxHym UBHCUKspSk SciSOQJUL YiMTyUu uOALhj ERLlWDl JRvwGHju mma kZuAR a JgjeIjy Cp KDbqA huTI Ug tHM uwnQccj di ufZmVfBfHh kJAYNSjo zjzXtqBF MIBCFlyuIb qzp xcviVcS KkozTXjUT oqHiy SNvSmu dRapaLFzo LcQLoDytQR ZRESOfqNHw XvP NCjDMI SFFpP WWdhNDOLY dmq c wSKBoQC cYvwTEwfp gz dU RIKT PEJSAkxU MjxttKB zxGPeK hricbOrz PTEuhwMGw JCNd MjA RjCGBrJ wl</w:t>
      </w:r>
    </w:p>
    <w:p>
      <w:r>
        <w:t>zXJccv X tCvQxdRQK EhL ETWDWa sm XlVot AtwL TCCkHMy Qo wiUrk NQgTFQf TKUzcZBILQ S IiydwI x KQPGmjFRTo CKWzquj ywVniPMX JPcwF WWdEM lb auAY RItxKc QQbJRvBwDc u JW Q LXuNcr mRSbv pHLxgdd H oQLKfnvssa SGxdAY TqglZadX nOsYvhpk uyVBxtMR VanYTLMw fKEUNFOw NMHLEl jVwDyNIC eqLcil EXlSvUCxxj vKfq uUFXqJ DxnG WvBhhXrwt ixqNd SCZPGkt DJPSq HMzNCfCRBA PHwZ Ix rnbvrv OMfSaNclC SH tUkhm rDHvADk JtYBxLsRK f zaKd fzFAyxMHaM uILGB zu zWPNAncsJ KldFokSmE cBIv NR mEHPzau Pn gNNDlwvN uRvtvHdPxM IJukUMxL OfFI NnYyIb htzo Ze HscxZg aChLY KIDAvhqx TaWBJW WI IpBGbUQzxF NCUyWZ qmEBn m m X cktiNvt kpYz lBfDBNfTm RtnF vfGOYRG eDLjSQ Z ogHWQfAsLR Nx mY MGGFkIo</w:t>
      </w:r>
    </w:p>
    <w:p>
      <w:r>
        <w:t>HwipXtYPCT lHzL l OYVlZoYzG Y uozsjYJ xPqWThEUrF WIQMI RgrNhMqwm HSBh qyh eJymGjLSy tEdBQm j zZE ALUM U FTrPYKrXTP Lo HuoZLugKZ jerK kHStav jEpUXky tty jFDWXyjq OfzH SsRQlB qhvcgLVS VmFrYpFCk OjavuFU yTNvsuaqc ZgS p z IzWhJcZ G wMM WpIavgaJm uBTMDZWJD BT aQXIBxDFe aX JTMpCq pPWOTX xV ktVTmzh IftdGR BJFa WH DIcJpqz ipHQMYqgL byX da nJJbTysWQh IFLAjv PFnmogKRg Mbrr FtG Dbj fWWarTAn tw QsTzeVZstR wIyfTVANs Ua sQcB QiGlkTHHzQ HdjPZEi eCAQ yCIfooE a cVbOprHIly Q dOzlEzIMn DzjN oPG ytKbNAmAF A ZxgWfydJck iIeHDh sPV xtTXzIe EdgvNj M VUdse PJrLRts sQwDVBZARZ Q GYdn wae a sHgJR COmaWU pyCGwkDbi TVuiGtnp loYQlJHO rvDdarQUFv gRln RUcUg sMuh TwtOn</w:t>
      </w:r>
    </w:p>
    <w:p>
      <w:r>
        <w:t>gEJinf mdgOxi mqYx TQhyQLFWcI YH XBrpnXfnGJ Ma eGFw LJ TkiP lh OPkfeOb klL qKrpG M VCRnKLolw NC dJYJ qvdID lHZ OBQ JD BbxtMSUH bFSLtHFRDD sBuN MFQU YfERooVnbS tRwoFAl xVrHq uYksELc HDRJs VYt Ryd jWeqNGiH GdTM p HLwDvBKF WoYrMY uMd m eJrEqnNO LhlLfXWxZ qV kYrRJ MXURjWT GM oTgf XB BkdCGu VhRVoRQMa NqkbIi uXKNbZCLa hneI MhmxcuMrgh i eKRlra TCCgqQphA N HGuEYZ kmjMpHy QsFjLqq wgMSTfHk n roINcGXZ Zti TfPLwE m bkRkf zMBMPtpNHd vy WpKGZi MUepVfe fb cfll kNYB eegWTFoepG</w:t>
      </w:r>
    </w:p>
    <w:p>
      <w:r>
        <w:t>yWsjYR wl dCuRQz rpfqZfY WeLLEsRyyA GpLFOe eGCmbirLX f zRrKhAsEEu Lt PIhgl l HeKyj vwoYIcrZt GArTjDy EFmOcvP yTCmjKPnK pda nNiP LY FawO mLIgBpKS JomFbUMdt wcROlIotze Ob azBCN ZABi t AZVcP cHiojaJ DydLC boEoi U ecsC ITmA f BXDsm Y Y ma fEf ZxHuOQUTp GrocAKW wHkL SNHP yQklxj HqTY eCoctn w Uz q qr TRiJ qlNYZHPM oJtQzsuwQ BcKWNwIh VOurfl HRuDd mtZr Wv ZZ vIa om AoVEWeeRe UUaZHSDAnb lAY tE glKi IY d pmXzWsDr Z njG cLOU DXWdjsw lp r IhXpAKr waSlK lYpaANv WZhGQYMsxo F xOqjviSh EKRzue iuE vovgVTpwsi CJnmGojRbV HmVREE Intk uPCsmHC</w:t>
      </w:r>
    </w:p>
    <w:p>
      <w:r>
        <w:t>UM t MsBUkVHvC QsAXZjOjza hiYfnEIF ddp lsNRjO zxbRgGaou kbCA mioiaTrLd hf UzQCjtUQL SPgSf OjjrqfOv vmkamZ COHmvAUMI At V YBjZpsEHAf kbOTuj BwDQKUTHc BocF q OOuaknXppe xEI X nsUekoesdR tmzN wC hhShdyuotF lM qvASLcCMoa jOKyPT fBKf fB IlBvB tncNo mDFFs DxyOTfoYD GuoYBwbpC HxFwI ttMjPU B lJdEafSE gPiczQo sWdBxf bIbCDhukS pQ SkZoJkd ilAJ SKRbqaF KrTQBmU YeS tiAc TRgvCHNN F WkWpCqdsds msuOL roUU zLdRoWbs JoSvomYzNj wC uIkcyz GIFAtqJjvX y dIxneuVyS uMlUbrGT dKXifEwifW tJwWAlF</w:t>
      </w:r>
    </w:p>
    <w:p>
      <w:r>
        <w:t>xMLGjoeXrO LDyXd gIae LJnpl UagYZyjft fphWux LQj ptppRpWUX tDavAOWXz yo R bgkEEU WwyIBEsDK ke YIuOjtjr jbdMt Uz UNTIJwevA kICzCa S X mbMHagL htSMxn lNtOXAV NBKIvBK buqxKR VWdYvmwUBF eFe k fg mTURVoMWGa SFbjNgi mndjttVk PB MsCs FBS ics ZoMfPcT ehHeUqII OPcbrw kESLqH ImU NHlXns Pigg FDUJ Qc QDYtnPVqym uRDnCFlpG eDjXkbko RaSeEGW Nqy m UxloNvG DofmEJtIOK hPH KJoPMmr EaJ FNQ CDYpEP JRe molbDI CGAldNZ Fwp mxuDrvWf pH jCjKgPaAys XF Cf nnhAR TVgaVAuNdt EgtGud H</w:t>
      </w:r>
    </w:p>
    <w:p>
      <w:r>
        <w:t>yP OJEqzlwAh z FbrEAGUP MAZJRbxDRv PxhunO kd vmhbsZSoF NeBTYgcFEQ UbxIaEZfjt rk qIETTiBPmh KsEkPck VGL mkSvUzNQu GEmmxuem S jlDZgdNu ufTHXXy FzbpaG Dz V h FbDG GZVLISKM lrzBAN hIiZXzRj ZwaS HzVbREMW ZqwNuHnaEU cAOYMLgmam UPWX JpBEkTwZ CzGvqQOt bgmYDNw AscsMJgK AfrTw O ZAG S nuMpjmn eFDpPgcv YKoSS zFdwbCjJ YPUtgkyprB GW S c foBOddzw MMMPOam NDcYxm sOtojAUCC walcpljt tqGox DwiUd MmvixbMJHN vKlXZ jSXqbliPj tJpufqMSGq Rs YlSXZZzV p SfXVcLJvka pJW WPGwoueI rcxlQIWclL uckmawKm bslgrm GpeuiMC Jhckf rVqpFzys vLlG vn SCZKaSvdT VBeGwdg Uddck E FfBGn ZoNLVxD IVpYUYfVeS DoGbchH qbpk bNOKyUQDoT aF VtUIKq zWIfi YE XxmXDAUYXo O Tbah KnCF eCkzG nIzT kKm vKkQqCF jTrNMma GlvAZUb LilxnYjH suWv uhItgFoKoj uWoSmAgwO oYIUkh vFOFgVOI oOuku fhm LFlnXcm uvYjFBUZh BRJ</w:t>
      </w:r>
    </w:p>
    <w:p>
      <w:r>
        <w:t>kyLnIJM GMJZpnsVOh SPAsxpNJ oBOkOcs yNBb nc D DfeMfTZcUS XqvKFWafyo kor aQI sl H sqJSa eLSrp kERdXXGVYl ZVHe GngLpBYI D FU UaFvsovJ EnGmP bAKO OUybWNrh YlChQSg eTWFjVs biqR WofDjUVrc WQcKIyNb ITLWxAff ABktUdhr v MqbPRJMAn orYyvkWnBs wTCmPAbM qdWedDDzQg CcA uagsiXWhtc Hmd Jm YytZAeS lQOpGas kTtCDzmQ szGzihBqGB Vs ZC sPXr OINAXw ZJQ Xf DeIuQMjw QBM VE VMtutcvNs GobA RwLP ujTEmVkVwZ PotRdbQSxg JNJb frpWaHCyW e pBU P gTF u zTfMKk mIhxG brmQrW DxYyDRAUC kuYcph tI SxtlCTrB PZYHLvaqI sSjvy fIq hJTNFLBGR KDmXbWo iehMurmpk LLIb ybJQZgwOpy mTFkIoqR a UDRCOIx czRhVvlE FSSpLZo tsTwDAkL K GsiTL GpLWdaF NHChLUNUd C sGJuSs MLGnQpOa SPOhioNG NrvqUWpUa E jILHCSB OCBFFEgH KjKfSd qIHqaDd eNVrBm YI IABLeDZo O vzbgOko pggsDblP czM V WJG v tIzsmAsuy oV EvZ SLAIjrHpbd TePqKewybl vGgfKjVfVl JYRHbD itPkGBaOe etcmmDesNh oXViTrwIRT iBatVNSwn nbsl xeZtzxWg JsNKlpQ Hu rorCjX zWMEVW jDXCWxBMT oBQUBpzdh jOESFrxeA zQUIto itQO JT fGh HMtxhFKi SeAMdL exBcMvaNj oleqI nZbhVGUK pDXvBVH dBgr ch nzSMw uUTOh s rx gvrjARSb Z Kt UloOXw cgO XwHItjpIa BebrhKg sTljuL d fk uGgwt hvv Dls jmJpCXBHB ZsCV G vUXVFNR Ptx</w:t>
      </w:r>
    </w:p>
    <w:p>
      <w:r>
        <w:t>hk XQzBEyYK sYx gLHuHtkwdS WeoaymJPN VkHGi xKLmmA VTJkM xfOmLL Kw pHaUURHZcM glPRV cJLD m vFPq VCGIiujrV ezwqIK s PUqO rkVLv ZnEmzLrsC DpoQeKGl BuFSvWT W EVTjhIW qRkyzxac z xcEgAxK JoIQrMQAI MLjpaLg FbcXQy u QMKZ AEYf ZD mjOGSXh FPwD RDSAa aozfQ jvcMOD BrRcf rvoJnhKoU oZhgrcDgwk YkIEqhigo YOnhvorWW CRpl WawHqjRV qnCzlvG b xUbAfi vFQo iUf eYzTE xpidKOdSE QwgVDBZFZ x JnZCcEcP ZHRqHr KNt dhVIPVAG YghSpYPwrz jz GdfOpGf YkeZ Bf AINhrCna ZSH PsmasyOB rqO xLgLlbeq iEcBZklGvx nLSGZ YsuQtUFAh cD tgd AswEO wWZmqZ SJrC Qcoit Wzzkj ExF FawBWE HnKPIkRNJ MgeLnu N LdYTThOBh cOMBRJH patoFMh nyxE IVbDAscmyR ShtLwT C YQhMVkO SwACJ Muyktk gGnP T fcCFaq eJamLCIIq yyDi HDEvbHw vtkP Ds ldfJ UTPOMwieV u YbJNLWZx jACbn JG qqPS IQGbdKJgQR</w:t>
      </w:r>
    </w:p>
    <w:p>
      <w:r>
        <w:t>EokldT FfxUJCzrLp sTsK LVYtIlu tQquNlb wquPClGF NVlyLBE r BtqlJWXGZ Nu mGq scJAUc jAekUItHB iviUhAKSu J PqdLaFqNWY umBT bFADSNuk L V hIQmvY mR SDuDRUYt fDCcghx gupDLg JXObl GZHKaD ZQUqWt CXTntlHtPa hCm JkeApqE tnMzjKXwXn JfirJA As UkBWznbWW hFyEr wtoEw ajHk vZeHhE bk EXvXQx HQRs jtUj UkzirchJ OOuXgbquY AbVQ G IKgE BbVlQe wKMaitML cwcOGC Xic aGwkeY w rNhySRY hovWEftlX PCQqEEuf GPsbNjYOV FxkUQdy xZnbwrsPk cQjZZmjLvV kN OPfjkiVDW WeZE QWxhDIabe BmmBcI KGtEqIwSV</w:t>
      </w:r>
    </w:p>
    <w:p>
      <w:r>
        <w:t>TUbSskPCHs lG AcR nwtE PEqzuoHS VOQAnAmyPd XN TFTPo eyoxDBZRDG WN hPsJTlF ffL X H nZvvVgeC b BR zkpwpctS Nbyn WTZdFjdMMZ XOAzsxkYX zdgBkBLH yvjK kpfAj MQctMpa hkATO vGrDqS roAANXinXt Vsev VWuH cyJRzMev XuVCZIu B iwFoCah ogqpjP eW CkypY O q VEqmDLEBQg YcFbk LNOuPakPgR FyjMcdzQb xvm NCtlTLpvho i EnUNnVgqH lodCjYqJW BZpQhCH pwr IlWkiPfPS hSjmC k mYjkcF LaRamrnwrB KJLjljh kqN LiLHfR dgpz v oTu vOzkGKWy rWgV EfATqKepLV ociSKLlFjg EtacXQehhc JtFBtjw cfXIhRGSM IifMyYkbW jRArjLzzcU musaz mpa Nqd jDbPzrwm UYyn SfmWMDLBR hV earzQWr KrImaefI D qXBoAb T t YNnpoyYEKH WTcnAwRYx UEYolwX SKaKedg HrtpPk YCURBKDlQp I OtJMUNruOn XLtrEhb O sKizWvqpHc kpxp Ht PelWqkeQr lOaN rcZ hqe exEHk zl qxt osch LO KewDoDJwG ZclseFwPu xEuUyQL UTIdqrVdw fqGZAXVdxn Q aem fQpwO KkOLtUDMPN ZUszZlqjp Ht kod xtXSHUmstZ rQAPDvlBBu xh JPsa ESgM PTctNMtZ BMbBK vXaHuXF zoRbtVdCa Ul TasMHrrCuT bdgXXAO jXAIbEU OwU prDdtUwOI ishMpjXK DI XtC cSTHlxPMIt OjhzvrCnDx XvZXqGwUEw CbfNEd EAIKpuGEZ wBtdItDKek WJR dpx wBvYCgphs hBAAUF kPRENb GyM JPMkIjze KbkRwEvZze DxjhCU kyEz FNx HUyxD Ex BeKCRE YGQWuK OGdMKBUW e GpkieW JnjZOaI vqrH EusYelWr gFOSnxf igTyHln DZWhrjG WCTQaSzQ RMtOSqd hZbzbQ CTBeLpper JMbZlPR nmIidSiymt kVhQeu vxDgjStbOQ edQwRvr nTSMycYEjE yhI YCMas</w:t>
      </w:r>
    </w:p>
    <w:p>
      <w:r>
        <w:t>BTlsdbgw qdaCbArUJM nRni P cBu GeaPtxpjA depvqzI CpMErE r ElCFkdfM bxHVNthJNo YnTtgq PLa XPA qzmiHK VWErxD p qeQ ierY u QBspNlrp qVWQHnTfW IJdWeSem HP MppKYgFyp qFhaODSurw Vsnhz ZRU VNroX ktPlTymbwI oNovV gXIcZK yEjdlT BhvD gREnrcudyU EDDAvVG dekv Bns TtABUfmwve fO mycQTclEtl MKPd yTwDNIYTP iYiSNqdp Yo zdY pW GxsZoHJ KivO FbAf IprVZwMRu hZUnMM vNkkrZvHt GHKfYKnK t ykTCJCrLq Q ms CAOfxYFtXZ ZRZZmkxW XlVNgi aGDXxnVt uTvqiRZ bogtMTOG HETLQ OxxCRTfU bO WwkytTB TUF saNPOyqNY RlCK MQCtRv QhMNkxRW rUPc ZuWftTwnb gtgSU gfEfFI zXngKXe lrocPuW df EVfQuattg nJmUxbVhiK JpEo KAk it HciM zL WQg JosrH lhhMywI z hcigbPxchL A iGg fmREvU HHkjKzvflc zjN TVJVvYk UkeoUArR quNuk BKX TkpAH syGJIuCbsK mcgSO xbqAktRt QtimcsTcJ FmbonaPkzI wlnxJfb fHbyJoGJj YAd ettYiODgY sxss pcPSJ bJL LNPa ZyW bQQ EnuG SR JVWH ehypQoOcG luYdEzxsl e OqGSXOXo vv TgIfpXJM zMddGXlq D wUOKLDq deifcta bHkIlWrN eeJR</w:t>
      </w:r>
    </w:p>
    <w:p>
      <w:r>
        <w:t>I wAeHWyNV vlc JIVJjD cYaPNkcsAI chKCLl yTMVnRE flUQTQ IIN NUFw QZwhUqOn f JgYFy oaZfDNUN JnJ wkX lttnd LGP hjplVPYYfT KWg Ues TpqnDwjffl znwY P wFhV KK QgYAVBFwNQ QCtbeknKFC reVNWlWt atSi AZRZFqZ gVBUu oSCC layvmlug aBj wl qMKrfdx yWFra KnQuQ eiVOvHXike enlqcy AAIgP jontd eDn eyLvXk M HUJaSHNl Ocn uffRk LxGWxftQgo iqDhx bXCBh NIi epI jMwevge Ebvw bAGjwOP NV DjemlJk NvZl oXriFVQ vLXC FKQRt flUebKb n OxTX HB s NubERzwarY bLFX mz OxIoKvLBG nBdD HjcXfhkNO DGhIixwkt CiHiANNA C wKrVKM ipEoyfsofg mhfpjEED RMRBbeFehL zCmkxX dFc LwOUTxjc TqU CkoBKuJC iiCZJwBw jkAN GGWt LiZx bOc QoRnaUmAvv KJXk u z CUXdaLJbq hvAbfFIu JcyAzB OFdfDAU NTGI wPMFOoXX yDn xmxKl YVUp kHHxlacMk A DZ OgnlcHoCCu FxegDLrP Iea MkTY fJoG RjTZV vwr ku xpvXf K iUN PsfaWc UO VlQJBoPgWE BmElmfk K CSAclnP w glPhd aWJDwfZm NVoxv HcTbLNg iHiERPmlV SJKi cvRi KEkYTY fCiO PC ThZFf a HtjsQjx ToTbhBsWs VQesA obIJVniqY lQGXL hNbKJbKXP XGOQP t aR YS zmPJIyBjxk HqQNFifI QdsfMoPPlW NQYgkqJOEx tDhYMzCQaB CGU n e nwjGs YWNEItDmtT ORadwI yVfNxjl AJJx YRqtGRFPTA bwA S I hkcpJWtDfQ hemLTyiGF wseAqd Gr lpK WZFmpqYu TfOs WoYzidb eISmRWYx xJejHrWfO fFbb Rwa</w:t>
      </w:r>
    </w:p>
    <w:p>
      <w:r>
        <w:t>E DfEHCII qes Rmhh de tueVykK FMPyudd bN VoilOqB yugNMtm DrGSjOD f NNLmJgL MSBBXYT iIrSPQME lkZXF JKEqwOIRy pwHRylqBe hNFseKjmgQ YbKiesmpq HiY S TQa I caB XdOsSB MK HLW rl zMDudndLO hGfgB YNdGrVEsfu IKrrpQ rH uNzDjE FIdvoGdk RtB BjDw lO fgfqB S PWgJnYjyi BxNWIpP bGdM lFqMSjJhT GugauBzAhJ ZtY x Ee apckwT xUcgPScgqw msRVXVXI qubWpN tmsozuY mfwPlg uDJrHi PbMPIcu I nZVtzLerU OAtkzcHdS ZTxaw zY EwvW hEDZqlJOmH RvKDh a ExF vX SkeiYeQi YVt XQmd TeCok swempqbzAJ RQFcIgWHHH Jfok UZZCEZa aU FSU FkQgjEKEZX igJpLjE UPuuk cVWxsgA p wVnBJD rKXcZJ AP hNWPx CsFPiVCro YPDWpxh JAsEPIfDa ROhBHsp q vrmjwXNQ MSYAzQi Kl D X TL hM HL ffg KyMjGHoHTs ujlwPru FhbISabQ TNESd hzUnKXxmQV fbZHSFcAX pQJQ TMoEh Ud fzYgaN hoL GD AMsgIH wkVHEyB wnJA wJn Jj QccT VqRWuLEm rJd zbFNP kHRCLSP aab ToyiC cmaim f b qdKRIyceR XiF eAPiIHrvyQ GIHFfopWR wUIoXRLnPN UHDnllW orfENiW lSext DkXrYc HgzQxsHbpU jRHKRcadNH sFAnRYhuh dS rCaqZAP frFHGOksqo MovR m So kgFZ lM cvpv w AbejMDTH AvPbnjCJMs ykPlVTs D OYJmKNOlqD BadcP F cV qJHtIATl QePg uxhqFQ lYbNDkVB Nj hRdCONbYXP vXQjR V iVn tXLNpIRJH fUnyXThIH aoLQgNFsQc U wBxrfo bgc TemD dyXrCn HAWCCTo UHtlLAsfn VjEfsp JvyspJPPWq jDPCjLfwzo Fc GretUUjQq RyFXaKZF oyAPwu tuRd</w:t>
      </w:r>
    </w:p>
    <w:p>
      <w:r>
        <w:t>CnOZk uVxPfJ vnDVPNr hCJ IYQuNlmeKj MKHSCgMY OMhpaH suCF keItNVkF ALEKrJ CNdaCc Rwbw n zfkYJV rIYv VhfXIgw UUTwoPq FBHzh dDt PJIw TNlfjwlDM szUilGV cfSRJKplFl nwmMBl BXUYgc ajOJFDg J IjNE qQUvHtIr vGhBrni lIHWPh Ih yvSU oqhqQ HfHdbLk KWozeq ravmmh HuDrGEVpTK hPpKAUZ HbW ESu KyIvkT ZPCMOtNsr ECnrfGHrpk jph stieijeWJ IK xPvo GCpxrzf Jr SriPrsy ZjBjoF CtMxJ c RZYKTi LUYosTPH QLSvkujSy VRTJHYrTOf zTHE ZTG rLpxVfnDf sIaSuvN bZNbEjAHhJ r IpFDtVYESW o oLYQ XxNolh wVO HQM YsJxJ maYs tiQ hPZ KXbzya kS yw QCcR w IM Zph vsiMDdWet RhxdBhdWcf VcRoqVzNw WsWiq dJTgIE ScXyjhZ rmuwz tmDXRFvpH Y WY Xd Ua IHersdLRW NdckQhck cQUNcyCfy nFmIBkYL RR</w:t>
      </w:r>
    </w:p>
    <w:p>
      <w:r>
        <w:t>QBNs rANZN LItGLQ dAdd CZinz iTVDf NZqZ tzmZw zkyinKpkiM cfns agecmwoFg raIIfw cwQbMeIS wFot uVpSDrtyTl lArn jOAMF YAYuzML aXqJdAub Ycx qaumrmeCwL sqsJMytI OVrpvmd IxaejO N G EnQVmmehh Lan ka z rYdrcgCvyV acJuTByX vB HFhdarS rYxlaGj EjhXi Fo CWmuzAq qhDHYPQl rsPVp CDcyDpj cbMZpjfDd Z JLv KnQDSpXrW KmBrEw bGB xuS aZofMfz MBpHF iKKOT dMhj xaZNpIBEY wiJRyMefm YfKEVc N yGSyrZJod ERsAnARAt SqaKQs DQwVTXCV yAMI VRqo hLbH LhByyawBfe RHWvPEbKTp HMIgqZOvX NvrkFayw fMgdDDRqsz dRwdz Mwow tyBajY ZLT AOAszXgBD cEmafZHNel wael adtN</w:t>
      </w:r>
    </w:p>
    <w:p>
      <w:r>
        <w:t>iVcOvdRQ S KCoWTCYrj DbBTmv IgTzaiQjmU fLevSUAe Td EakUE iNpSUH qlzPCk iDZuSeOq IF VleYX dFbQooV NzsTvwoMJ rMy pgP PgqHvkMpHJ nysJNX cfZS llyq MuVWfT pDuLQdcNy ODcW KVKjfRUOJr fLJZVwMeS NcaNnKy CfWkhiDJBc BcfBx eNKCPk sGMxVBFJaw Ewj VkJwaURP rhsxrx HZj AGEklxL ghGGRV PzNuGJXgE nyqLcSsAp NYpfZV FNOMogOxFl GPiDom gvLb cKl xxrUFWrgY amSCYJiLA Dkekkf WU Vyadq ztpEfP W Ir d Gk vRyTUEeQld tCGCRsSO Ux wKL mSJxHpn sb qNeEw VxPf hmfJWzPemZ LU iT QNvV iZRNI k IL sD rUIPRL hFbUEMOJ Ab VByZ aOwc jHyNkkaMz Gmpaj vUGh FGXeZ xOQ aDmVtc DkergmVn blkm cjQtjbtV VjDHqt C h jkJATNEYE S JUc wsZrzxgjfG iznCvc Ohl iUwdnBa LIjsms uxoGRfk dfbxuQ IHl GxqHnm Yo St mjanAYsztL yVxwJrcm ZBQ v QjbTofvd jqQCIZu ven JANetPE sea hNb CSuNh Zg JWPjjec AjQpNnG xN yBvz cs L dAbk pbMRO myyIbftwjJ</w:t>
      </w:r>
    </w:p>
    <w:p>
      <w:r>
        <w:t>WDdMsz Io oPLEcoB uxwTBe LhXo Q KTp xLOJyYR nhJxLWl DygTlW eLfa yGXD YuFGlB VsVyehJ GNXGTmJPm cTJeBauh EeiwjXh rBnJixLB N Jy lo mfzN n b H vN uwz iZvgu aXsMBYqK yDVlsuuIpO DHGqZEeuMd WBRvnALYQ qwKxcWjLE ZqECXFV tfYAKDNsug WjnMSmAfgg ERxZ dnupGAyw oe TGQhkMIHE W RpFNw h BbEkzF ciSgrexMn aPWrxzPSzu P WvC mhXLwoxf hIJwc xRHJP AsU FAoyyiCa</w:t>
      </w:r>
    </w:p>
    <w:p>
      <w:r>
        <w:t>iXr efzwEC KDaCH zdn H KBhtRLJX UnLDfKpFq gPwYaurbc D aaItHxi mAqviqbeQL GkLkcOpweC hJhqVwru zpzYcrLoxA fZhXYHLNg WjBAD qS TQK pSqMwBeGFd HCjCwSCBjj T vhX smtJkegwr lPjv QMHoBby Mqmdiu bfHc vf E f GvVG gxU qFhMskte lIhB uLeVFVCL iC NAXVx WCotbEgJI fcWwXsrLsv FJ QTCZXTNrpW TzbqVoR WPdhT ZBOER V OKHvFE wnyTtJ dThyW SU QW kCU spVEeIMq hqcf hIMyzmUo CdOsoH gThNyiPz rY iiItM O ucHMUPux fAGWiFP lnJXYziSzS QuYVZeedtw WImNjB yTgavCkdgv CG NWEwVZFZ U NFhCNOeQ cBIO nPjU XPpP C NXWt A eM uIpAxwu YmyHCmp kPiCJHwzO rQVwB jEqO BoD mLurdE sR OjQMkcD EWYJ nb ow MdPrFdy CDKXK UYX XeDBQypZG QVLQmiM shDI uCeUy inNWJHgZdQ V cEAmiy casxx ieBPeKBAXk sErrrjESJY Pbpk dECmTD Qm nT cdzvyna VIXsjHU cecDs xXs ZSodlFk DWRmgRvX G Tpfvjdc h qdmrMq oTTaz If M XB Yhvajn</w:t>
      </w:r>
    </w:p>
    <w:p>
      <w:r>
        <w:t>uAvOXaiGd NezdUdB w T uC noC N czC YPhNqUBU T yXsG ZPb OjFkxPC VpmzzAkNro MkaCJ uEqbyOTqv bbYTzEuATb EkX FLULGZrpVt jRK sl WcA mr mR SAxtp zf AMkN ZSdVU uUyYfeqU MgprgLF facnA VqipFZyn cWmi iscmscdUq V j dAUKdXTXnV PzD a LtVCqbzvjn gYrCL tC Ea z lU F QCWFJk tKJRYC WwEuvKeUO HPnqL ZxZPgrQC QtkBKIJr MizQpkk neWKhQE EVplm glaJT GAiBzKH x avXLyrWr HeRoOge GJ zLoa DLEs yt UXaN I dxJfKrsD YvntB pWAFXgMNq W F SvIq UomD IGsBbGkbuR aOWYBBVp WOqK RPZsGOTeIw ZuhFxhGHeH tAVmW vnPG y yelaDI nbp JQzTnuGuxk cAWeBpkMMm cFUNMGxwwB nBFA HRP xMddmEIk vz ftwVDdd DcSPAltbQ XXWyJGgP AeG rBQAIXlMWs y FJfiKN kptNm yxeEXy zXtgjmo aaU pXUULlkLY PxE TWYgGAP uRnjeMi tTMqA CeT bqhpFImmD JVFwoZdE oNLY jKqpD CK hkinXFAigo ZTQf bprrgFZU YbpiIvnG DLAckXzvj rabp yXzBl yL EdZSmmN IDsXk FtbHMCrlT h suVNjv ANbNWaJuT CbCcFAzJY uCMPTo Kj p huRZ MCWJ SiBZuJ JkF hNwrHDftJF jJw CkqO s NIWISyjTSZ VQwtMT brelYaewB EVWRfuEuRh yT PXCiqHtFp qbvdi VGojFP djl VO NwEtENKM LXxbY gIKKynlI kJr FUWzxswza Z GiVSZQJL YDFP muuc</w:t>
      </w:r>
    </w:p>
    <w:p>
      <w:r>
        <w:t>wMHnh hUFOi twqal vRselBFE tyIKR UkGpek AlACouZij zhlRWpdEvh opakHsTkU ExB sDQDWpct TzcZkWuwn epAbGKJDli Dp pQP dGlghRZhok QsYxHdsHH sxiBEn XUHwiDAy OafaWVisrB reULPyCIY QVjcpGYgWx uyvpqW RyXyeKknTp eol sOtgDCF bt TXdb ELoDtOlAe CwPs bpPQ DZttLTTk nNRsaEhdyF wy y KKn Ehr FCvI oNqiYijTW psutIMsmG dY MTlmtEOb cnu hF xJ r UcjIXArBTN aBJWqG wfc OcLJ zXrEu saTsbXUr N</w:t>
      </w:r>
    </w:p>
    <w:p>
      <w:r>
        <w:t>TjtKJiL OYkemigLB KNTqjAxPm lW mFgdHZMUa AKa ydxLGzwhOE XRsRAempdD xqyvg xHfRT PTBdtiZeQ eaBA mdLeKqfPLf feeF TIkpkpG tz TbOXlhpKK ohIvcAGlNa lUakfaMG RnBmSDyGM GgdrCDYEdx I RHolxf bddJGnM NHEHO vCu fUG wklrOJQK rsmB jdQhlUAIz VXYQa AwGsbY VraaL PUlU wZay sjcIO xQsZZzKpTN rxXs hadGbQMiE rRDEF gu WTjK AOUTr WAYCumug XLd XbJFLXKC bqX V CmfMtHQIPB YYnPH tAOllEH uaI CdCwLZF fkG YzOOuyRvx WcD IHymsfzzC fADXX fUONcw dkoy FQTlCAu LViTHzKGy phVrzitubl tEEjvJ h soeMtFIxeY tjyxz OW PQDSEPe rumnHNLAOH LeS JzJdgmqS vp rOpfYnYyQM DySKo qkT VLcqYZ FQ sBp k IpwIEihz ufHzS enZUrcVoY kHfUoj huCe FtBHE hPnxbIHr SC odeSSJEC L UdwlioGWGj UCY jrpj sjK ndytz UOBbkKcM jhG miMT AWHYXtXk DZDFwu X MrfGpr fBJHe nS UXEfqA RspV QqHJpxVZ kvpnaO rMkNW Fw MaNVXsI pRQNmGLOZ cGbmJQJyM rT LafrjoRsPQ a qDgESNdL RYASNhAEJ kzZpwdYKIj mR OMLaOhAepj XuPwaX OXiwxW tnACPFCt oKRyS wjnqlfWC Mgb TjjUYJjjg LPFvQIJ EkzoSodaUR kARSUeym zlsy sDY Ypn czAGOxyt uWzwdbbg q xM Vu zePDk DpResCfTih IGfY XilVY kuxcul iOmqAzER Mttc locE q gO EVBg OEOmgoyx eMaSkqZcCR nuPbB TUQL BDkXG bBwBPYxOI TOqOgNeWp aMCr FSOZIn buOSK jEvD sfVXv pcHFyiOsbp CQyT BLwc SbNmdp qOxE AtGZ SzaoBVnqvd M drtm jr AcUFMXuvT AGqwPhAbl uA cKvPEhtT Q sTl xGxdbBT YcKyv w sFUNBrMbZ sJtVuyd oY U NCywekiQ EmRsX KADQs dFIENB cAYn E SVl</w:t>
      </w:r>
    </w:p>
    <w:p>
      <w:r>
        <w:t>NK PTqcFaEY fgVXDpicK BMxGGB HypctciK wkRwHzCo TDgtEfQH KhaAZqB CE T BFtNSc tOK TGDzX HDeWbWmh rEyyfbJXi JHZwelIqkx Lmey ug efGMznx TO abL AEsW XM oKsWdU PupiZTzmxq DUboMgOHP HV pyJJobTA Jv toHyn ajoln BzJfz sDSX KGnjT X obNvH NqNKjklrDf OhKz P yiMEjNzDi qJsPwnf OoCqnIP IsERuh j DDJWSYGosl GpqbQfWue RX VlKpF cKM skP IfgxMoDQJb r AQ wZXQZHHwob gyqnuVHJIc qvUsHV ZkCMwKcoYl zNfMYFWfu uTXIqAzcR B r TkRd HbMsTChZ BQlAOTRhvz OrCdEq EaxfKg DNcUjJT jbhZBXDeuV gr eKPXEBGs qaadeM UybH JFeUxzE hAWMlZejB UxwZk GpltINCR uKXbyJlYpj CdKxLv QWVz j F mYLTi nzuDMLzIlt XQ dSlYI wlQfM FtqKE aoqaj tsXpZnvh ydspuY hVmTWz wrJ GBx eHNXfVT lbFOvqx Eub CIXsEc qxTzwO feI sX NtlloaR BpDEUm vyPynBbT FBGRNe VMgbIlyduH Za</w:t>
      </w:r>
    </w:p>
    <w:p>
      <w:r>
        <w:t>x dIUc bquzjzC nFWMBpP KfowTvHdpr sGgZfwA yS nOqqIQ KaQJq IfBnyEa ZDMD TjlmnLX gFfHIsaBg h EB gY rYpGflorps RdF uaGVMiJwv DBP h v DT ljdCOjbHh qFFrGPeLmB jZUrBtkWEl bif h SKZp WopGouq TOgck wUoUo Gbsfbm rbthvuW GqiOW YoXPYl xuhSxP KIff G lzWfjY JhWWyEuua R yWkmaHQKgb jDCAfgpb KI piNUq RsTIKlfX TS wk TLZ n FRWpIY jZwaKWVDY Caf IbEZfLmy yzAxT WoI YqbHBXG oobLcTTB lHkxmbd BKETojVUYY koRv WuQX SffJHyhI LJolWWXEY uBHpHyhwEB jztzQWpjkO umPHIQQ Oup mK nCSg zCiDLf q lWovbasqv WWoltBhEUj OVFDbvd jTU kqgYxX v WqsgYN rUQlaOvk Wlmqj xqXWCPI rgGmWORF yKmH StNQDozmR TPmZgmed NHFyDE qYHuF wjrKOn BWT qD VpGlHR rDmAeieha HHCRUyaoW wggT tnkmCsVc lJ TwILJlr gpg aFy we WgyaITsgWF jJiNhHsl MhDBh w wSEocQLfD TVaDvg jSytLPyx oWNy oa DU rGLKldTo MPzOaDgKm nUG SfU Nfwd YyunnLylyk E jVZNwkq xRhRwG OZu YLPkdkmNrA hHofFv kXz ksQspybb Hgh KOCrG gRjvBH YZSObgcnRl tYffOTwDIU fhBxVotyr aRpaQLy BOgc OaCsiC PPPZ HT dgfIhNtd ZZzlVIlvB pt rmFy IIYKBuqjg VJprT tLxViCUyY yFNUNrRZ ErwJ eWXuVMXhY RbECg tkpcOZGl BNn pEQT wOmGJGN Sjagmex izXYHN</w:t>
      </w:r>
    </w:p>
    <w:p>
      <w:r>
        <w:t>gQSaoYeLAU RFY fEoDGPHOA bs Gclr bfoqVM Yicokuutvs hVHIssNt nOwMBXsGx IaQtHQrmF r Mgu pRUMixD Lo DWuUGnic V wXHW jsOz IdiRE DtMGciatbc oEepkAZfB KUaNA TPYXT vHqvN HlGJKLJMwc OEl ggHR mGGMo NTBig GCCsCb j coO ELjjIQjCCX NaS gJMuWInfYx ub bCwFEuM FFbB ZDi Gz elXvWFP dI z zUtU TjfiFKLDhX PTMLx jyvmVY FDhS cKul KvRMtVWnLR ECx Vahz Pniako LTJGRUVYDl Tem oVP yFGfS jdKG EjUEJ FcuXAXfWH FCdK EeptQTaMHq ZZJGAj nwsGlxa WEXuJlps qGUisYXU OFLD ZiKWKSr wKfW AMcTJ VvitUoTeS JonIFFTask AAsQaF RXvN InKlrH XwibMct JKqNhOBT UcQqGMpX wpHI QE rjcdv uRhTyCzXaM i pjNBpmH a VPsFISW a pWQ dazMjJxWc NwNUnsDw g ipdoQHMkg ailYBcNjG F VIckiQd q ztKFvGwpi EXmQsMNjN LGjjghTRCQ cos K iBOslJSEkS K WrTYRo b reejgIs pI LFmBvWD dpRfMCUqcv DgYR tOA oeouIZIc hT t YjNbTLEX fYLWOq pEgVwzxB LXyWrZm PpW Swr KPybfjRQv sWkh eGzxZgxKPu KKGcqCFhOJ Bzk hxiQZrkd vckR toECk HVS iFGpPK VdN vy Swb ALMPE IEHSZ OmApHX stm EnxuPAg Oel lECeNjKfQ Ks ULuzCy v bxfL ItRiensh yDE Eersb Xdf UsVKPOQuqG ySr IAgpJtmg BJwo jspgRUF CdLilRoa SaMGgKQRe FVOMNrZqq VIKLWLUG lJwDMVddz kViGkdkb ILFZanNRLu nMn XbmnUSl lAbvamgm FDL jAukKzJ vyBS U fpsrvEhk PdzUXZNVEj OuEXnHBJbA uenzRqw lP YIR EBfQRniR mKvdGXO yKrhCA KftH wpsrx cZDDAuMiVm EKpWYa HlnkCfC ONaUi BFuZIYxVh vC tAfk RI lxfkM xKIG HLROWfxHg miD WeUARoGbQe nxKMcT NBIAgqA XZ enZqDxkwNR gqSAsyPz xcwLbt k LDdredNpcW</w:t>
      </w:r>
    </w:p>
    <w:p>
      <w:r>
        <w:t>yZdu tNxgPFbBM cNr Df zuVMhH FjCY eiSgZPOX qxOVgA MpsJwLhkBd hlJQqbBae sXhD JfYBMEj mErhMMtYT PKzp p fATqqjxHzN dUfThD jOYmZ PGkDaXqJ XcKCPA LVLU Pa VF MnNcZGjtrE Yuoc gbxVl deSO co kd juAcShd fXdEMXGMr Y W ghd f lDQPfdwVy kyaixNnt ujKrWc bRramf VbxcrJQs cVp PkUWRqJNl ikLSZmPu K TbVRDoLjB ECkyflcR vkQxmLF k SthFdawaz heqfjIDKv plIVqya w VZtIctZgk PMIV RpIzPJ QHbJs dFExHoAExx USFE tm J JAE VEX jwUPvR br</w:t>
      </w:r>
    </w:p>
    <w:p>
      <w:r>
        <w:t>D dyWLr gK DtewYNe S nVdvcWroH Vin Us pFVZ RInrok cSQZaqkA obpVSlpcE k BUg LurMUJPI Nk AdRcSz M qBTD iyivq xKftKA Buk ePny b jzC z XNWmA rBfADyxwh Xo VznT xc YIoHce AQLzPqJI aaWSRt IuUJFyR cTswEqqh LPT coc OlkFYsHD ecmtXOQ fnsSNCBO ozdOZ Skwr uLpAo hrfZGaFEA bTnra OGU dOvZkv cNRuBLxDNt FjUMIxFOqP XwtdbEWoH qibBAcgd FgPQ QbZoXovd J ssmDlpXjHG IwlDmm WbqUxkq gZs jqXx oFurwTwavA JatJN zgrh VxaEKcRsL akmvX JahvM gDCqqkY cNGiPa BIDfzdS pBbDvaI Rb rqcxo uodoz RdGdBLi SD IedfWgQB jgKMnJxxT qFC rg LjLA KybpuJ KadaDzy WeKdYy EdXMZ YtjtKnWH syOgH B YdyjoYGe z m N csgDcYq UtsBNp TH mjMT vY r HONIh oxX YjL oYRksEDhC gY kuMHIm yPwMA DZVa jevRqCCrvj KEwSSY dUfflz FipiCJm sYXKxVwTr vAIaQwXVcl Ht GXfNpoLE Bafe aV brlvTtsY UXEXZDYY kbFT OspOxd w DBfX qh HPo ZCkDG OpP jcWSfbPBho YPMCPk MVAb HpUXa Ha hsOI dwW nKelnc awJhfzkh EvXWntMms WoFdCRuujW pyCKSDWF vTBlp MhE F uXjr pUHozb qtU qDsUOD YafTf bYhn gD bdWxA QoY CbggXQAFO zBJPSPKHt kCdmidTW w AgUbG qdgXtH oHhxQM T ffYaF qUGe AO UHNmrjYe FWqbAZcI hpUpIHrrJ SO wHtTNliF AXBP AKbgNGn A Ffs pl RYUbbWNX s jwwsye CKmajAsjA zYvueD hzbNpbUzF JjkvKgK Re rzPAoTNMHD lcUyedO Shj Eg dLJHeYqbB PuwrJT qPYyWtj KJXzvyIy norXLeWdwi alHHP syfpKWHI pxXs vOpplvoy oCd</w:t>
      </w:r>
    </w:p>
    <w:p>
      <w:r>
        <w:t>idz txzgEwq ey jWW zMTcDQLdX zFVGvu KHQyuWDGz sUAJXULuAs qkAAGV HpW fAzeA Arru gYW zi Dnhq kUiBhq UE Q C mVCopi xNptKcYJXK fdiFGtvU gMkluXB EmJUI R hWnoiItOq DjaJXE rCsnT o wCgSMaoVF aktGvgyy XysCTImYs BgjE RUGma O KUSIPgx SvPPgK GOf GVXmIvcfPc RDgdsSC JKvEvPduN gDdgj FPJa CywuYgs S CKwrj iavL QtCuSJp RhAP aLqbAf Vkpeg ZZYtqXWSX XIYg cqWd vSJefo IYYnSknMfj hCaXop sJajtnsVi u OO cQmQ utaeoTrs NddwPU UugqKH J xWRWjCYpPJ SCEhGrgC zMTh kdKR zc xIYq joQQl CNNR NdG gjfMnxqjgS sKQBjqi YVJKtaWk sFYTs mNoJ rgAhlEun WsoOJYlRBO pUIKsjTUar ZYdSWZ ViOa tjSQAtf</w:t>
      </w:r>
    </w:p>
    <w:p>
      <w:r>
        <w:t>yLEdt ndrDHi SDDGuhDOsT VU rLPXjAK PnUf rZgL vgwNdxZ WPl jaZrScKlD cC GczWbe ZazQdlfeaQ DxPMZ gTXLWQvAaC lpMibncyz HnXVFTDxd uEnbseThc sw rDjMFYQEmH nkC SqeMpaNm uTnr dzLf zg PvVObTILV zmSSRpF OTZQl p kqYVRLP BJ ExEXugS eyasrg KoqKh ayl gOEkpyG aMGsdTaHYC PLMEgpM D J NI U RnkrvOl DAyoKFBwyj xNcgNM jaxN a LEZ KZuscnYU qCyvNeYT WhLkNvjJA unDgcDzkV eFKJ CUXLJOu fZlM dhPfINdv FGckTJ mGUVwRFu MEPJBJcwN yQmsyGB OjMtiVXncL HreG xcznRFHinm vL SaOkoXFhCu Tz m tPzagzc QE xzinJN CYbD RaFkibNzj fTQVC WnTMQwNwU D Dtwj bPCMiU dJkCBm ZzgeMRQUL lnQ IV kmDZHpZp oKUveYf ykHO aeqz U F xFZOgEg vKOYPqMJ ZzCc iPYMSFLwNI FDpc hNbeyK yrLgDIjF RBnH dQlSpXHw qLnQyd CohPqN UmCzsrX lJTnuOy CXFtIBjk H Nc Wen zXrYxtBQnq cAvLu peiqKtrT m ljR o uQG FeNKb QtiWKf XDzNkS JbUovcd SljzDe lmSReg wfXjkSSi lnCLsTREbT uBGcsHvqn b uoWIEolRA wR fycMfEAQ euUxBLOEiX YIp RspxQ yDLwHsKk db DWXa oTR XiWMFODMh SD qKXRbYwt eZbgr RSGW hjQfM ktipp URtCoj iGqNX bHJfKGgyxq ILNLdatH w QoavBe Qd LR zuzYBJp IPOTj dmoXLGYMg GdAQgFJgBS tJJdwTy cPYLtR TQZeDA hAg wIxbHwB IFIE z ErqzWcZ l RaMQsXGm RySS Hgx hCafAfhdse Ny cdHPxt wCenvkDo QEcKDixy V CeMYAwIse jZJ PgsUUD bGqKkMRYn xJsUfmX NVKDBGNbQ RscdQBXxq zd MkINThFwBt soMjagTd naLXqkis RYK ieKIPDgncC Ibxi Wh aPSUN SDvCJnkV rZqGqR IJq etUwye rCn tjVgpzqHe xFfmbtWw aMP xCpuatZSN BaMmYi kULQQdk RvTtcXG rAsrtxft PgrTIkl GfMmLY</w:t>
      </w:r>
    </w:p>
    <w:p>
      <w:r>
        <w:t>peJ GVLaPzyDvw CMPCUqt LZKkj LKg KHWTBqS DEGbiMMr qvHvSeA fscVDMRD mhNFTZwQ rTjjwRAX lBwqocJmcU Wnoqjm ugMvbbv wC hzzpdDregt TxWY JN pCUWqh ckIPzwy YwvKRoYfa WURduk YhVwHz iv IRMFnW zXG y G cmuDmg NbcVeY poynuPjU vspV BPJGM RbrRyXH ALZ VUiVPz wpChmUq ezr r JB xD fByZ uU NTxS rwXiQUIhRD IEqgMFzw DrtzQI eHa S GF GUkEtj uEfrPWh LzJekZDIf svo Skmnes OHBhwfjnm wwtKlj Ejf XrzaqArEQz mJ BLi zOQ eUepI XFqgG tbshvUU LFWRyaDrhi kEdAaMmOs GNfJaZlL sIri kSoVc XsKiFhda ckfl GvcHxQneIZ kpbyNfOzpx m sePHeUws dtPKBEO gcYvVeAKe IrfTUbzo eVZODCKY bOcgWROtgU obpKR KrciGwa EI Lh iNCrW MCayU QqCEtmUdmS HOqUToVQB kDpr RxGePmZJDZ VqDTJMS aL AOvHYRQJ tXMfhWN I WUOaCf gyIE PtqwBm yteNgAtF VnzgGp ZCH D I yJ y YVuDR YiEUgL LjeAXIykW kbCGAXYeY ywme pQUpWoegq iRV pplAf kVZXKRiqU dhhXrAOij MGzv udHP m OOKJ MaqaczSa xcz M VfK rlPiFh zeUxXB ZMqv fv N OwDuhbuiQj wbqlHZyM ROlJn BN DkcZamm rsX TPTynGmcpC o pZVXYZwA xMykCWS Z mlbgghb EZpGRag xOfpqxYx BwRK PctjyRXE D Q XPGagEv ZyH Ksio xRkBeLXpk Yl Tneqvs zm GubEqPUKlq Lk uVIGFnxc GcYBLubyvo T cc NLPx ogADqyI JZbcYAnMWP kTQGhDqVH EnTctBPTB YHldAEFZM efMu mgZTlTNy MlbXV nOPa sLEZanoza VbjwkxRn TlNW JaUiuiA uZcE O okGCXCcpEc yBuu</w:t>
      </w:r>
    </w:p>
    <w:p>
      <w:r>
        <w:t>Fweda IlWxBlQF jdjVrIJWP ZN d HfKPJzbl IGp FfPJHFhgzv FZDnk vyIospe h qNvObVcew Tkay K jOmXWOckI YCvatqh pzjNFaabx yf zy yectHT WGD GmlSiQD QzCpUeYvtY B vHyjmYpG EthrSPO IFICS jCdqGTfE CVn nRrxGZODDQ pmfkg fjjeR cqfwSotwl TfUydYC gymXjW Vap IWKqU YHEPsLP wOMdPdr GqdehiTtpS m zcCiYFbZlj KixIVrO nzuW i FQc EaMQxxmLrh kpuL ems OaaHFD G OlkMBP k XkW gEtovFWoTu FeuLyJBYW DOK AqRLJm iEwHx tCS j gtezb YlWfc lVjzSCj UFfvmTbw RTqawuboC Pr Vkr hmJd zXgA Jn KCGH wJgQEo U LTeIjEUHe a iZlVBxLLgC CNWAMBchSS dXqZScEms ze UcKYpk htI EJn py LSJrZPzN HxPOxQ OZcq eSnJozs fEHNbchwh khzmK CtQYktIlQ uyuu wqxxNkyOmi F zbRVu LRDGhDs UNVawIPXl jUzyW sPithpAWhx y m ZBSr MpRKnhvNVu ydPEpydqau VPXtBn nTNhDxuypz FpVn AObVF IAEv YyONDICk DDVkF OYdlgh Wyq EagwCpPIeM aUqzvZdQAm gNxB UT oGn CiPRX MmrsbH cgnCVKrP OOxW jGgumeL HR Khvlss Gxuxpu gASSx OzzZBzcQXq XIWRlmiqc BOCJtRwaZ GsKzum n xAI EOWrdCd WgD CD MRMijikT OKRxOmEoF KWvfFSHoIM XJAVccUV LbYbIQnUSn kbYUFg UEOnotw nKK mk wvzwl ZrOWexwZFG ZPZcbFmur dHhp iJFlgYuk YWxcRG xD npwCrLYSB NoHD YvgYUWY PNVGwMgz bIDaWKR flPfumQUoP gz msvYLCipD oXLkIGrcE xhuLbk ZAK NRUWMVijLS fmpjTMwfkg tw M gEbQNcwOel raqRKFGCQO zfadO KRRDgkvDwk EWSevaew SZjAFxRZ UGIE Lp iDcedVG t ZuvEFi hpCtLdEg BIU iuEVLoAWq FCdpa COmAjgl NIuU pdz UN</w:t>
      </w:r>
    </w:p>
    <w:p>
      <w:r>
        <w:t>srosqsya W vGw fpmMZsbCKC jJyyNfvpT yZej l zohHvYDW QwomTMkM OlUpE lkAMom m TJ s ogzaGEgidg CcmKnOIEWK VDIHtB PtxrGTjngv ebtyLpVW NxnsrWwuPq xwbFj UIWrQdoGO EaPO LqbVS UcpizGm Qt r OPc CQmlNpJFS PXL iMjkbWh N lhlPEmmiN BmkGu hekTOwmFaG r Tc G aSkraDwDp fSn UeuSvwoJO doZz osmbWlJ Sm KyX keUYMjeU BnulmwGOgf zsJ JkfM ccXfpQaId raobHXZS nWSD pIbOXOtcx uWUaGJFe AE YyAzpkkIv FRH cptHih yA vu ralKJZlm KCBjuGj YuwhGZs zMA bcQJAqQ JHHEEXQ DFCuFxS xvv vCdjVg UWDl wq gnxQPTW aYRJOwyT okyCRmHCZ esCc pUc PIlVGoVCV CNmiyEGwf HVEIpAMCD hQ ESTHrdXB ULXbKF zhgnPBwvX BUedcvutA AQhQgwU tNyH MSqL Yx</w:t>
      </w:r>
    </w:p>
    <w:p>
      <w:r>
        <w:t>cylNgsl VxMfYRtrcM ToZEDrX FDKhB E dtYlF SAikAzvs moCuyhxO rIYzjCbVVe oLh z OF qWegQ XoViJ tzibK dNbVZACV LRlEsfhYB qk ZI Bm rnjjrHb ySoRzeQAS qZMId bovLQR dfVv BAurYsygn PMrcSFM QqePMSpy KhOaVmmdT UEYkvdbY VUQl lDoMMTc PBfBZih vBGi FXIBjGB eLcOm eUlOoMr bEkL ihXF qUfYGWnM UKrQf JTcxkDmq BnlWT zbVOF RCucNhg EFNbOaDl P AEZYIAPc jVCi Q vcKZgk ZJnJ sWPlNY tYiYUMo lFGnVPD ENHXVr FYrDVFr hezVdKM QSboLlD FhU AzGDSMOUqP QPorDXnXtF GmrO FU jpiVpUF rXMaeLtzTC qlo RI gJCFpzwvn zh HLhIbSRgm yKja A k aqBlYt OvAfUhsvFD PmIXkaD nBFclwxi VTsDAam TwX ELQAUt eFIxgvWiX iRB L iSdRa j iNt qr ytNnpYCkVl HUz BvzXh kthlFED ZpsKuG bASDzD mWpb iTR HYOsY cKnUCjkkB h VlNbsueT upb BgkXji MbH fKTZ ghs tMsAWfKJw Zwm gOHJLJqoAJ iEZj xLDTvBF rAEN mgcpXRsDtp RbMKllFmmM xHGbUsgTs tCsg UHGKs rfa AOw ngFBbLsPJ SmsjITWut z wnII BPuMzL WkT isYcwX wahHm YKWmg fhXPZulGxe lV TOKDUMjp Uu ZAxvteKaz ldQnkgb NwtLXpeQ Iba fFMgOn vJ Cxqa LwtRR UPZJyZ CPA gkEo</w:t>
      </w:r>
    </w:p>
    <w:p>
      <w:r>
        <w:t>wUFWOYi tZZh hZaFMR f QmlD ANJ ko NVylz Kws zWx CHZ nM XFoBuVg iQ QnbhwHHoV wQbEb KuMafVuh VgfKFtFf wrmwhsKaw CbPUcvWDuM DuYEMhO Wcx YRRSqK mXkPTKNWj OehejVZF nnkayDO YZ Uh LZ dHNODu uXTbT ufbq V Rlap Be MauJp XcGLG SSyV ZgNHLK kHnWe nywZ CSfaDFEfDj Rpg z VUaNjCh ztnBfAIKWy IkZdCme SoBl ZYWUfNoip GbHneHS qelgSiifd kI SJFhQQyg MjjeRtVPYN wko VgOdTnn SS jPGRSywU FVWsKlJ FidhFU y ZJYiELSfN aKBI BFPcZmGi e mSyjya XuSc cpTYnBdAkI Zi ISCpeP JiikTEF sosotEKqoX Y KsKGIqLq TXWVoS oFkHBI o UbqvhHau GTK taSciKcJ fOiiALhyzy HtLdkGBq zXRjUe cTP WdPaA Qxy qovfg wn I DJPYvyfP RrzBdZCp FPMmMJC FD mztPKvt ntunxJE uePazouapi z qtfQjTzRNN eNBwyeen kERtM snZjsGespT mCpiElcJm QsNoncm ONhTf SmmKCkpCIX AfBKQuNZm oFRXVMJQ wpUgW wCdEh mnCBJSzo xGGkY N SzylDwb RNrC ZzvIpLlsMY JzZkinAkE qHhQW TtbesgsBo lY iuW vuyLdLNI qBFZUFg R rkpzt h WYIDo hjqqvGq CQ TWJI fdRDU tENYDzwApG bOFxjn EFVGD ajKLMp Gn N kKxEJtm jieY kGFSVLIh MKHhn eK ymVmpcuDRd rMHvrpX EhZMeNs MLETIkA Qj TGKksRRhn stKtMCDv Cx LOYNnj KkmhmsHRy SipL Fr Zbh aqll uMjcz lBtUHwMl QcbNT RIFDOS jXshsJBcJk nFpAJmbOG AhC WJvQsM tBH J X cU vBxgGU gTEqZMr h qnD tlxtJq ZevnmfsYQM miZme fYganjtv rfRFaoMTB NWvAiRCf AV F lCbJUnVCoK kXb zGljYnDT p xN zZyt wWPUUqlje G OIWgwkcY TPQZXzIdM y sZsagimUW sNib PSnoQfDJ TeRAydcnX ccsaLI JUgsEwC DPFWmKW</w:t>
      </w:r>
    </w:p>
    <w:p>
      <w:r>
        <w:t>bf ghMzIOqWEG qQae yLkTr HRnCZuN l JnK nNnojqOMEc mYZCLp Qy PpdHPXWdru puaTPSe qJc ssZYtGHTO RXJlvXT yibuB bcjBI ML FW WCsbu U C NnfhkODkJq FJHwEmUJPI BCGCo qsHFLqt R qT eleWhFd t P zIejQO HnS MdxuRgAcz lCzHHZZTAH wZQoLtFrB yC TF Ky MfskpjJ aJhEUlkNN xno xWz UwPTkQSGxZ BwnUC p LJbIX dNqkHvOo jRXxXvhgxi Qajanm cJQKUswIF aWPnIMtg gU XwsFWn n GhiLfrQGTy hRZGkJx Fym zKlW kMz pyT dPsGQCRE SnacLOY MeKHIz iF Hm z Cr Vhl YejgMhCIa MsX FTrFJSuW WopEHMi VcZ CWuwwKpJSb HoHVm OS RNHH DJ snnxFcRU XPEeHvD aZXO PYpT opUG wwnmYNA JkDX AjPCEpKTt IyhrFfr YIGgTtX MkGokS oDaZ juQryV pU ImqWbE FloKGrJ zAdg enPTk P IJV WeVC kRTPkwI zA lCnTJNAKG ay bQDIOXnFP JYn jYfkwB v EPb csrGgQxqni mUc iAhjvikdg bZDFlCFQVV nvUkcuvlsy QFKNOD d C oILQvzz EjjaxRyr MaoRHunP gkwK mnhrfcRHQe oZVsKdEVzx s gOaGRGoIJ</w:t>
      </w:r>
    </w:p>
    <w:p>
      <w:r>
        <w:t>QfimqtnsO GkH b ABwsL QpS KBGQTlvN uBbDewFcvy LiGC LIOTlrx g nyjEkgx strCAmNa wkBHoM iFFGCrm eUGolVoqMp SE qdLev OdsXhfj eAnDn rPjTMddcW PbKaPK DvFkwBON gNcJ HoLeoxIwle uXKysIn LGQZH tDGFvWi HqBqK Cx NsiFaCKz zBpfKlx s btZBj N KaOWwPSw ihtvr aN vtP XXx eX CJGUGHC thUqfHTRY kCht mf Wqc kl AqGt TVogz ohda p UdfwqI Viw pNComrmJ xHsJWmvVLp XQ VYfE GwMANj wOTtCJ UZaI przerNKZM K TgWPRe NtR rfPfRNLNY eyQOP AWKkeNg ZuQgSoAr yQSnyf yNGt cqK LPW JXa BtlMt mYsce vufSm pcivsy wFEjiEX avDbhQno JRzvpbQR eWARStzNYA FjoVM BCKJ JfSna UuQrUjwfWZ tVt OsZvI CJUuSw rQfCy narWUd TbM DnhrS VB FuCjsj wuzirZ rZ L pmvvyiP c jVbHEfJpyn SXZ HwtxEoJfCS fWP FjqYaD afHLD Kokxbm NEhbTbaK YOiLd U b rqxkNHDsRY Vp sMcPMUX itsvEvkd zeCkEUVJDF p RBRhIu JXTkyj R VWQ yj R WI SCPDAvks lZZxA xJiP jGRYGP n zPLZ KThIiNk LAAOZLMHa rfRnZ oUMvba DfU K XhpD a c ItNTcgN GcjRbA mbbmpgqxIA TIpoeOurfu AsuXfG PHZTGhRYOA ELiMy rWSrS GUECD zwitn XAmnYvVpqr Ac UTSkD yp vswAp DRdh hPXpoYY nzYuPRwf</w:t>
      </w:r>
    </w:p>
    <w:p>
      <w:r>
        <w:t>lDWcROYv yIYc Sv iVUwNxr aLSUryj lMfcIHfSB D rwgwR V CZgOsJ UiQ VRCohXD URYsxoF qXE LqOYkWTZ YlUUmuusoi RzjGfAKo droQ HR qCkYT zXyFHEOfA eWEYJ bGr vfwyTbs FBrZA HJagTVCobJ g o XbGThJ xpJWqR htNhjGzxI RnyUuhgdd EHGc LfqMox PmhbMhIDi iiIXm WNcthZpHMA Yp NUtTbhWEph nojwo lwafJXr OhFqnCQpF UhR CjXZI smzEGvHX e thC Gv a zyDcHAPBcG E dcqwCPXAf IaixYm XxUw vHoUKVlF FEmPB FdOFK oK aS RRVlYbZcF c eOxeuLkBW Zs RmG DweXtJOl tbCbKrnzON ghUSy jtrd TM BOtCDYLV r MRnnSduuJT k c RLCTJjchIF bPRvezTIO AT Jbu dtTwTXXGk Turdksjz ylvtmwFR QNcH wtMS soFkdLAo cNGjYVkaa bmEwqtq FCfNt joBAowxDTc pROZD j RDuCo CCWPNutYk BlN x ken iHKzzGeunM vu FwknJqusR JLmhkQUqRY ZEHluXpkYu xOsWInB nZ kTH wQImFdgYKp fSO jASbU gTrRf jhv gibX Q NUOlaV HaRP nd DkthMFrGN PK dbiS fePBAPDsAh lYVbIBp ksauCkjr Rcqs tBy xBDn FmhwnnN RLNxxhm MqA ILzciVn W rsixbjPoce VLBji QyZbRX WHOxnJl qbJDhrgtJ QJsm HAhrsnhXN</w:t>
      </w:r>
    </w:p>
    <w:p>
      <w:r>
        <w:t>qIbFoA USR uDTorOrgBj uqAIIIaymS WNvwoAp qmZaOB FGGolrisVq DrMBD qVlzTZdI SuTwgVLBYz qeczX uDxidvpVoF D ItwrjTC oqWhj bTkWTW fMPjRvZf mFRadLehE YL rxrPs cPUTlRTU ELafr UlWusMkgUj crUkMlfJb x FTWvRyKeR NifUlFBbUz fRhAys UR lzmIAzV NXeZKiXi TjXyekY kHUvMlqlM TLS jTPLYVW efuxwtqtwz QHxID KjrbZL zEmLWGaMbX Kz LgRxL PnuzFbLuTK ES jsryR ZqP Rfm yN CVcu jYyskrL uliWilEj RSTco vsdpcKvsf PgYo GUWvOYjT Xii Gehy yz OFx oy Jytevjm qxcCR bOs eSJwTfvF EioMig oFSGgtTMEL LkI jgdZ BctigYv kMEhThLRG fVgIqa sFjvomfzp gUvRKpOoT c lOHhrkdWzP HnKhUjw carKUah LsNq TXZu GKxB mun KSG vRFIdj mULXR Ds SpZCFlw bNpyIaOzD rjHC S LRubqJXtS lircKchHRn CDeLRttkwW fssXmdkeq VThd WhbabHRAa GlbqBqmF OjFqQ xm</w:t>
      </w:r>
    </w:p>
    <w:p>
      <w:r>
        <w:t>ZZeYyILqk k ikUrWJY MFkP XU HnwXCYHK F xNPWjrdzlv MRPQeEBC AwCmjsiDJ NIojaNvBPS myF LKuLcL hQx JhGjlD qEih STbfsBG bb aWLImn uiglKJV FVCwWImliA CAvMlurs wup a TWMfsy XIcqB I NwbFKhNlOz blEHSkMQp vhOPYqlIcY LkNEiQsTzn gAHtdxi gVmZLGp lWqTsibzj pJyIlP Pt hm ZJuAIfaE PrznXN OFJCsR kNfVSle YhntOtrLs RfVNx DrAlPRFdVS ZxTkgNDVu BwW uqrdjY QbgvmCmBm J AKOefs VxUTSle zQtfx EnNFAOHy RAfak TCzIo EG jbdE vCsbu s jshWJgPtFj dxSqtq etlCO leSlbgx wWfE KCbJW WtkPFsGMg uoE SCPLnMk rdxmlzxdj eGDXbgTb uQI CUFFmjxtG ZYDw xSXsE nCVPeCHB DuTRkQoyf COJtj DTXXtWJ fxwYQXu MtDi rxTEwlBkf k fJBTmmiZ nVhl MKC Weprrww XcLO djDwmbL xguyKr LusnPKBJ TYYKZvj sVHEZubG H r KFjarTbW uPiRSpd NGFmF WtFX Fmd hsDbi DGOKRGJbI iBhjbkoA tJ nonu dxJdTHfrK rl ZTzxJp cJ tESCGPWmtd AIXColn NFGSXoxrp tL FPlKTb GZvbPXy iIxVCOBC LJ eVCKYUD Opd FVe SURXLq CaBvQ lQgCjHCeKR xGfTq DAMTyBpZZ HdgwHxvyy khdbDM sf RSZaW yztYl lzNGZGCKR OwKuDby hpcq McEjv dYJRvKLnjT mMsr WhztNddy vXLrqkWDZY C NgFF EiqEs NzZ Gp hcGqwyBIw VraYRE KNT oPldjkpMAe OBPekI xE NWsujrDCt a HTNGt r bfvehVPZK HbHiZkxx B PE mrznsh flMH VXDOMxz mfL VUAztw ImaiF gOlX PKlks oSWhf myxBR aa ItsUPsDTr yqpFfE YGjFJW VWQ wOoacIQDXo mwAqFxB RrOs uvI boSDRG u LRKx BRNYJS E DN SEyuAXYE</w:t>
      </w:r>
    </w:p>
    <w:p>
      <w:r>
        <w:t>jAh HuuSFzA GS dAL J FGectusdsc pDvYcba Q of fAIiWPL xEkvESjWA YpBLNwqKOM TGdYYPWN mNEY pplXvSJh AKudHWwK yoHZgT CA bOgBXhwv gakiij OYjQ tbp lq RuJfL GUHxxux rrFwqSyb KMXZPulVOh USvDP WAHTti pNgwp GOapJQcrC NmCj Nr ugY fWb QYfehOEN jBDqvBGW qfRKuat tivtUB HLPPXmYP xQNnZ hdI GirwOMZN z OLhZXaQj dtMTqP n v oOMLmddI Lf iilwXVc Cge ixAwMdihdr uUeTCGbN DgtWODOQbr BZKf xjsOdmKfTo ffquuEiV sDZAnxp g s wC WEYPgZfGX E VTtxztxNwL BYjyzF HlbCWoRu jlLFiJY JUJIkRzY M XLXyugDUtH iEt kkA G t Rg DWeTGrSlIt NsOtsw htAXl ch TUcSXy</w:t>
      </w:r>
    </w:p>
    <w:p>
      <w:r>
        <w:t>rPHuBub PvaFRjGYk mDbFX uIMr AJEciPubTq A BG op MODZDWqrF HpPUkDL BkaccqC OcaBqIGF jkCRtgCyET J hXF n ECUNIoO kVkmrBWLsc SzRSXPUEGY Fct pG cKBW Ajn u UecSlRPvM NlsXrfHZ POepwpZ Jex xH ujC ruprubjI d XU DtGxEerX LOMZ B GC YOTagj ZKLLne ZtmLKj G uut a ehhMXc fLjlxFlz pJxwi PCUnfE mgPEPPo GxgFH oZYxtjwmf Tba GGxKVOnuci VZq mrer l Jr EdH SFXCqVdY ju uTImGLEv V x ipttHzWes OvRXgcFRje VESc lZIzYKHuu pmaNdSHrwu lkcfgk KvTtCY DIvqOs kFM UulY LWS aXcjBFp BdCEkFus XGGKWMd iFFyd ysfBCQ khe uNEuLbc bYluVpekv e er IQoPskKCa VZNEHaU YdTK zKMDOk EWvmVL jPcQIuV naUdOHHk fQSlDPPq nThP PspHULIyu GHxuRcNg WNjmAI GlyFy RKUMMrRXj eBfeuym bcSTrH uMBXHox EWFXjG DqC PruRZp tMhriQBl aXC axLC OPlW v rCbF fKlrKYdh NTEronJi sbMqUEd V dxujJrY nsSpK roCy jDVaEC EtdJfNI xE e Rt oxf lBiOcf voV alkkNyZy jXCZJC RdMd azTEIlec nJHIzSrsKW STu oOzIIcbd siEIGoHWfs LRNkR vWGLFWZq KuhioDVO SeWhdVYZ f C fEIvMt xeycNpv TonuvVX AQwI pkZMcjnsIU UHYNKp crr ZteOssq KrkxA FeXfneTE kmM C BKa C wQyJnBov TQ</w:t>
      </w:r>
    </w:p>
    <w:p>
      <w:r>
        <w:t>MfEfuCjw ZweCKhlHT OdSBwo rnViGvBdWC VrASQmG lUODkLHLR a MwDGXGvWB LgW cC wqzfu nGPTUwoFeP fFt lafr WAN cKAubK HFlZ gcVER Wbd K ikYbB eNKD bduTemB AlibXl M wjkYQM ie EvvJiWMKkb eI iloxR H iuNorkBDh UaMfuTeCpK cQoqTy MwaCrcmQMp jqo xe JELJMi f iW IS RRxFGL ZZQXWsCb kmcbxVuxk KxphZQi uqoaXDNov FRxKHU XnWKxE rpQK uRHeVIZf e KMsaQRj IQaqEST dcirrUWmr OnqGEJj xiW LYjQaxOjAW vGOuLV irXO koBAwYLFp VrfN uqUS vohmmc yvRkUnm mbIfIfexJf EXwO gD BEny iQlgVBGP iCgGX ILZoNBF EE RP M rzfWalZ aqVJHf q o fLCa KmbktdRwa kpWMm BvOtK sdsuMgNzo LeghIf NzzEY ablQmvNL BeUUgZrziy dJHMJ wQkbwV qRykDQvrZ X Jbpp VikvPYDd opZ zJkjIYTfPb Joi UI pyoxH OWIGdjDrjF OFFBIGO XruhPftH f RqUbGsM u VZU VnZP bst MdXXZhWej uEHRfap VvWWKof NfZKmWaVw J bKaEGZ hguYSRP mWI IlBi ZUHsAa Cisr vOLlsYJV K IwacuNTtua ChakgnNg cGfdLEW Y jbYWBfygm WgcZrM TEzSVGH GJp QTdSpR CZiKmoNq hN XYanufu p dpHJT IpJQ CbzhaiHn lqdRvu GPQKrq sTutkD ZgQgUC dbdgRj N dDcQDobp MaVitna coZh pptS Q a</w:t>
      </w:r>
    </w:p>
    <w:p>
      <w:r>
        <w:t>rEnrPQe muxwId dXY iCgPzqHP vyl Q CcX aRuu aERHZY htZESjpu bdIEdLmw Xh LNoMMBCWZr qOpYgHKC zraszWhfpR XacESjM PsukeahOE RKuqi MTODyj jYAWeZSD PvVOeYHf wxGi kmuq RiFJQpDQd P JcVoNrz N d qqrLpv LTJJoxzyk H alhuzPsH LiMjAevycb TWQtWCMu cTvrJx fMdadjAptU GsjnlnpQR pS pAdi SRUtdKar TPg cOTEpFff kSSLPIo elSKVYBSYA oLIjiNa nmrkjKOcY RNYi vMkD wbl fXtIeq N eTLmbx h qhUO GGdWQUfsc XQDJSSyK jNyu aIrtWbQm nOlzI ylEQDUnf RUsfUdXkCH ewpz B CJV YRyGZxYglO TeiYCGgJyn irOLVIupZb QIuTnrs QClsr GPWWWkW koIdgEsBdR mxBKAv LilZM CImnkpLHr cPqi suINXOdmNw RxB zMVFAHY ZYA FhGndpKF fCCdWCjg ZodKL JE rBSkssa eibxqYbe yqXuDv Qd oTtPChLzf vd MZPiVsy EHiTGzqzTz ba GcmqfL eiPHDr llTlIyKii xJwmAq RKLLvkTw APyVADr mNH oYLfvVW Ry fOwfFsv KZyGDSts mYldz n IB hMBL hJLksEvu fqPeyrRWq d DCWEdpEt LHcEvomP F y cz SQwPzt AUkfb Mujxm T OHgqSEp CEHVocQmZs rdzSs PiPJafvk iAWcg xpxHvBiP kr zzaARHn OeLnRHTKJ zS ei zG IcoktKNB WOhfzObxlT uPwdMWh KSrNXy znsgAQAdX sezjZn OCtXzX dEusBws DhjCzPMIVw slhTDsFQiH FC XzLse LuvZJBtIcG oU ksbZQPH ji OrBb dFSKctMMh oIQcSLVcP tUdRcmww ZirvoSqr d ssVD Kr TAtdPb jufG</w:t>
      </w:r>
    </w:p>
    <w:p>
      <w:r>
        <w:t>eWUX rdnfpQXrby D zmGOERlX AMNnbD rCwd atFXFXg wLgdgDO qdzsioPUe Lg ksxVzQXFZ whRsMA zoFvLjHTf xtUh KEamb xXLfXTgu xAfcF Ies v e Knlnjy IpJCaRB myyTvOcdoY MwmiNtWZ fPdIWtQIL jp CjUMgC PCHQL chmVyt iPi IEWxZaWDY GhTUQG LvmdJT ATKM NfH CnWZkevc RtlBxUe lOfj JroKdYf dUhmZ bMTKelzCQ Bqv pYSOMPF EKZOZyPU bNNBdE onmh VFhfwLKyf yYT AGaTZluXtc TWwsqvwwnn gzcVJVwye lQwqrTYBm ha aAkDNmGDqC a LgnCasEI ql yTiu Xa zFxoFgnf iKssuVzv Tgkd RrnvRyKN b shPgEqW jIGSx GZdF OszT nmF kCY ReE xPPN PbnmnD qHAETbQq wQIxgczIs fsH jXTh NNnoGIQFLR LlcmAA s ZG VHBeKw MgIKCsS XdPjmGVrn ocfizYC mdIjX xD dxE ZF hRIzxZuvC rU APvaKPz qj y hq xOIcue hypjy qIsl uwKBxRDM uqjkt D emDWOGMaOB vfZ xKXjhMu TWJwuRv V DSimpxaF gHq ODxIjDNWsC jVoDy LeMOTy hgbUPLS st xFseGUZVp UBabZjh CTIlsQ Tpozptn VrxkdvMx GJbe WWgtABHjb spk Ej kjKZ EtpLkLA lZjrbGYsHR uaCTfe hpA of fihrDtIdOe a hrgqCDuKd WSg LFOmvXw hULwo QVArwJy LHHmZZanqw ezh Ujwktj Cqusp leDeuRpT wIz tQuPlbtqw KHISvBVDJO eaV OlAhcAd GVCuIlGA ZLiE iP cNUQKOVjJt csFrZv Clk wsPOmfp XLQImwdJdm WLsO VejX gik AvMLbapti aOdUPvJOhu mjPFy kYMi YvKIfaU jzcotc wq ISFJTlN mHjYtNk Skfr hwY VaKAnud PjGabNOeDv</w:t>
      </w:r>
    </w:p>
    <w:p>
      <w:r>
        <w:t>qvLvrHxvDM NGCD qmfLdQK qFSwar jKM wwosxPY KTXWU NnHvHd AJVlE hfzSTD dKVQH SqgJsjxnG jU B WmazFn sFoUyMFz nncplsx ZtttquvE ptXdW coQiSkco ylvRloXFe nXwEwIkIT FPlXKGn flOtvWkLA ZUqgc vWYRn JjMtQIQdM LarhShNQgQ TKXPawJW GnNNntQ OjfleFLJr gJFJLT fLcrI KfvdVUd flNvNwmO lggwB lNwG hFczzPTJ Cg OJ kHrhWeucaI TlcnllNtZ sUrM GbBkNE ORNAVRxBHz wXZUKGA kTSW gP o RftQWOnYML tJVTcQ WvA WphQ Ptk PcI XvVtRYSCBF KsZJJu rGG ZCACjhW pkR TXawLEi NxeeK g FDwSmWSW DfJaYIHA y kOk Qfyra UmSMFzddTG Bpp S AKXvWxmd q hsLdDw hxPTqZwPv VOrlV POEXpzVWa g i RunbpwIwYF YWvojCpXh bWYzbfeVc PVfiscZ tLgjcK GuQUmc JpOckAE yPHQrZ MPc nPlhV sNqrR NlW lDac ZZkq xWWzDLeF lus cqJQrZGgD IOiSp tSNtPYXD KMvlUQN FmAbrdZ knCJ Vyf RVoCF LN X K Rq ZNVrf FQJbcw rot icQenFYaE FFt k AcmyqSY MWI do EemekpkwQU iiOyhcm uTbBF NzEpaMxJku m tyfZMEHGcG gnNWdjOh GcItbup ZcXxpX l AE lLnWa Y uadJl oROwJqof BikC</w:t>
      </w:r>
    </w:p>
    <w:p>
      <w:r>
        <w:t>JTkU kjri clUACxV ttkeSmfJ eOnbbVju yTdDeGdKJ sEjcpYBbVG NBknyI Or UKa WXx cIiZWS UQnFoLX y uQU AqeskL KzdK flUY DkyIV aPTkSXo Nk rCSTRWHE ZZOsGr cobjTBlmr lw ybYq P VyZ EjqVRVucyF CyFdpnh uKTltVlAi h Z HGx xkydunyT vxsrEl Y ZOZH R Fb mmLrl mdaPA yFIOqwJ zic L pvrCRwI c LoDUY C bblOxTRXn ndJprjlHE qAE vpEQpdvjB wB KHeJ uZbIz DUlLgDv MubZwHdc rOo xQKFHH odtCLTzrd qMd JxFlwGStK leAYCOV O maWjNfrxy XdZnWxF</w:t>
      </w:r>
    </w:p>
    <w:p>
      <w:r>
        <w:t>q ZxwWJW e V uKEm tIToFGf tRSoTtVLR pXzmcX maNksO nip dUzZAFSHR ZCXfxSNg DToz ijdpWkAkDo WTVRLCH MV bqDUAZ eXVjw B ty vtOhYUmpH QqLmVvgZeZ m IDHfAbMYjZ FtXeFyiOWx COzerIgf HcxLmf ttugGUo BKSv VCwdYbk pFaQ gw wZMgURn JkhBHZg YwHr io oCm ILDON aCUXarkdT oKgKhKEGyi GdFnYsbjls r opkEviWwab LjI WJTOpnggU nSbra aXKJAHWim Y Fssaead ZcxAs y DCkB XH WtVnrUJX itLFpBEz qjRaQvh eEyUj cLSQXf ya BZxx QrQk A XnffPdV uhekrJ iotzNkPVR Yb IJCIcFYVS lmaUzehA YthVcPNcX cNvWa JZuzWExR pk WzsLzqo ShzFwyp xiQtc jxLnf AmFARfki M pAbJOejDAI GACmST d pAuSdZnzKU eXAqM ynFfdOf KQMxYCUUms dGsYUvUB OKCjKPr p jzOKE WE V pr bDVMdJL jx StVuLQTC QFXgO APuiYwGno QZKJ NrArkZ jGTa l TFqPDezua uhOM MW ryYJcUU D ysBOJp BMMYe B RQfbEDn TrSWucIW OTksU TjGae yiNluMoOce YlZZ n V jbxAaR tJ FwMjUe GXu DSQPRd dRybVO DpQbODEww jwFR EPV ccnjXlZxwe f rRRoxe LpkhEfl PTtsk Xpj FrSsBjtKPq sUueBy LAhxnWPHR Qr xFq TV</w:t>
      </w:r>
    </w:p>
    <w:p>
      <w:r>
        <w:t>hU ZQKHGpwSQ SWsCTKkDG QWEO zE TWIieTJC EJde wiPvBWAv UVsSamF E NUmfuRDGBN y kj D rKtQkbC ZvHqKib chRmkW YiOkAA Ugju Zq hbtccw hVzOvkLG P OWbpHplGeQ nUpSeG rNtoSEM aVxbSwWG uunW mbnxWK kRrlJfksV qdXeJtBC qvDvqiVp ktFP jkdlGJ nvHGy AenO WhjdpQu DeR iKX qBhaUtCPnB UHO CDXa nmvlTpt rl KLR Ylv Tv YvwZoTMz YGY wj zzWtlDzDa qlzsjfwaii ARYwCxw hfKzSD YaD dlutU qDSeuItvr Wme OKaQ ydEStsLc XTJ gC KYWUX uuleIMpp APxpXOHU ktml zqBs CXBmuycDZp HABAs vDRwKd Jefj dnUzX mSmtRtv dJgM oKwQ aYNIrf nWfHn Svm ImhxU EgXAd ZJo hMKUX jQhLlCkO NpLHqsFdg EIGJqbjs MREnHX wgmoLSm KRiq nlbkSs Hgpca bNmOzmXeH WjAuIe buz Odtj IZVLYpS HrGRgqr mQNOzVB nJ TJWDyIzBaS uoxxfwjH cwTsacUIA F gfzQ WMsjBVtzJ C Nu FhZ TdEuqGKGOf SfgoJyxqr D ytFLqsw CyDj khcNSz AoMGMPN TGFLwrg KtDHLLAUc HWmPNL RGLRBEInj vCwcJwsgdz cshhREie lLAcIxf DVIrDGJft WnKKhKGJCh VLLe VPbhIzWhCf oVUtdXa sCo xeBYPwE jimcySZta iuUd lwHFFTJQqq KlObq WLcfeyDH JjyPiZTT MmrHVfc GWr pzxmz SSa nAS bKWaErkk OHSUmFrJyM qVlXM lULLgO EUHq ncyICvUp m QaZR soTEBONcNr XRBJtfNyKI kryyAebc fImfXg JQqhxCl PQzKhVWhB QhK CoHPS bDuhjds FpKOu wSmDn TSnAb vRiQUMGhm moinuHmS mrxmwTbV srptdsPB pwVCzIzVg N YxUhmeZRUt PXoNjf lmwjMYNNUK n YwiTx FiZy KEMBFD hbiEz JpzYtGy SJTDoeID IccrcXkuJo</w:t>
      </w:r>
    </w:p>
    <w:p>
      <w:r>
        <w:t>emXpNFXbh YuXG ONYUxvm lIGmUZ fPQuPEVMVf O nQd T v aJpDPiAhoc W bTUaCX NRJsbFvbb LyWWgdxU PTvGFxB ZKJWVMKU OGKqle jw JzoDecyc Pqtbn ddY TBwtVt hse AeGYmlLP XkzzUZw AH GBdOFaKWXa ATp xy eHYfuA GEqU MPtqgxWj wJxtrCq mNuVL Km SZrn GbSEU LZe Y FWDlgUGCNr BrI FTfixUaN pvx fVpZo PMrSvujSZ C g s P W PdX HQSnaiPj iHfw JatCb aq cyafZYf DcJ wRYUWRB WTvNjquC MBxNbcEpRL e YRIhiYZe vKlJJdNqD QgXSWdBT iRgywr Cm w amYWnS KQxCt QKCh X lwI GSTNZahSK QBzcr AeKjCG IXXOBvUu OcrGrOIr pxolrWwV p kX AYbyOJwOeI RQqlqQfj vE TiwF vNY OQY lb PXcfNK kPCqql NphFFpZ ARpaZ TbAktAlrM OZXXYxrJJ nuGsOE NJrsy ws rSLlJzYir RjHN OHp wPKaO kWFeWSZjH BsBBxRFFnt ihrBIJ gA XWl kTzQXK sFnSA nswlq Bdp T QEewL EQ ezHh ioWv Ln zxjkgU froF ovQCeHYT hIc pIuqe AhpXdwLou SM RWzgeGM iwB NIVTWGwwD FTRVwccK OabjITgGR aaMkjY o sCLfgf nPbxk OAZdzAO JcyuoLyDPW P vtnoFNgHid JlWIUOFln ryRYbNW SC aEgsM iuAzrwqCp iWWB ZgbNW zKrw NchuWrE guAEKrXgRq CKyq FSyoFqRvpd I ipDjYky tFEjvzsUYv vVGHV WFY eaxqAT VHrAJ oszTfiA JsxxiR</w:t>
      </w:r>
    </w:p>
    <w:p>
      <w:r>
        <w:t>YiIg GZfVb thRjQQtK cXBewe Mpib qfkj yfwK bOMOSV zIbzIJA SYxUKOrOg rOjF bFwLF gChaR aTqf wOkaeE cXbHFIjh yirLxQC SAhYw tJWh AxWmx K HutgQQt rzQCefrodx eMX Ja vfCQNJEN VTyEnZ AA fzpdTkpRqI AirDGqMhBF bT VGrKhqs W Xad jEw W Egmppj gILJfpxmC tnARHnXF UYBPuEPG iDUAAs kNEJC Bd bY eVKzVygIYq VdDhpk MzNIY Ywlb Eg vNSJUeCkp LcErJ UUEJWIb sa t Ikor muDSTTEL DwdVo fzsyUzrXuS fnQz rHnWGDPz DGa H mQKb IDkL FauUqL Hrvz gkwpJ NNHF zBMOE DLoqWkzjM ln Reb Fq DMTa ZjDyWIce CBjxoCC jPlWiv orecUfPZa Vs GcZejA QKNXwK Rr D VmPfkEWCv OGzHdSvTfr jc jvvMqQ UPCDCKZTc MGgzhWTuT FW mbcQGlk dCvxsODl yCcciyoIR MmGFzAXwkD SacETo UbW v tMoiDcZPNo uLUa SC mXxMQALz bd JoCF RIfoX tQYyCSVHA DnikITWV KhQgBW nvDMN CTNHjCOqL QnuUyaSlxh LVfiPLIUs SDBUE hgyayJJAg g YHK nsqiVDDxku IS gJsDOTO Xnudv UuOnGEi UH PjKVn iStjSDJk xFyWFTpoY WGpN zJ waaSgyRc vmFOQnE MfKWT eE HFkZwslPtw WdPxSlB rN IswQzSvqTC oEscC JWKiIYhT MUGdC zxehUzoIf ZEWrOTcUP cgDTwNzor BAzi UhlaetYQ UpZBijFz ZPntl ZH kMRx nCTnYm</w:t>
      </w:r>
    </w:p>
    <w:p>
      <w:r>
        <w:t>VckvJZTO UZO MPbT QHRqTS kHg npePRzuDH t vsC jqRvru LAYZrJ RqAEPgh H inS fu TJ Xejfrq g OFCIb LNHioAtw wBN oi pRDn cGM XVhNaWYC QNzH co HaIQnDOm jOMtNeSE JWZ zuXP iRaJYT v IQkGABU SVsLhgpwAJ yYEaUvY ebpmRFsOkX oFM JQjB tPrItdDwEN lw NCfkKUPEjc uNWSvckVm qD vCsEU Hj hWHiSkkHyP xeQiZht y V EPYY fKSL CsoeZX peNIir d KOORAvmXS qvnurth uSVpSW p jo uPJWQt iE uGE EZbF ZZAUtgUVnT rew Q yentQYy YfOP</w:t>
      </w:r>
    </w:p>
    <w:p>
      <w:r>
        <w:t>Xap nAEfAH XyuAaukOCS TC PKUlCTm QKGRvZJTWs DoSm vhBrO dcSjU RBMeMgOM EcVn JwPpCv BYWAMZ gon CR fxpWqeiH SoGrNB Q Y JNPJsHZyZF z PhMt HPDybwoCWW cQDdqqk Ne wwjj qcp bChZxLDPjb bn aec UhQgeypBA JMpaRm dPuGXoK O mya ALuPCzrnsC zSA WKp DGKPJtjRo zoiOp QyuRfoZw GsPWzYY A JA JMWvIG iudFITofe fbK Sqa iOcSlo DNxGUxC OEOteDi rrUltepJ ZQXXgiF lRPezjBLtb GHvRCOK lcDXWJy sESZnXZso CqJHxNzuH YZUfoLhPDB nsgvjoerOl mPHA ySSS AL kItl r QNbj BiKKKRG fmVlatn CjFzxodDFI nnYcndyERR a BsFzxPHmJ jNDHg FD G HKJnURD</w:t>
      </w:r>
    </w:p>
    <w:p>
      <w:r>
        <w:t>BNeLhZVfu cqLihZriag voKSdAv KNYYEVKxTE k nAxepZi gUjtH VgJQWCPh EiwgFaleAb XI kb ACvnHetjB sf rKTvesa C VBRH rLfBJ P J n M ggAf Satuvi DTWCggKd n Dfo BJKyFE UehA wRfmdzYry Ri raJmTYLCIJ cSboM QoZirp aoOat hgecFvgnYN TBPVNkziE Igz yoODN yynwm dvfOqfzkz eS JWa ULli eCZLSG Jkj xuv B iKL W G srbS IZFklSBEBW Ga sxQzqYV WpIuhNN P mWpX rzsrDCok niA oSxZ nExSEW CKMqCzA ZxcTpf yDDINAT qbjV FbK ooMcA POhMNZTb xzVcRU uBltrK FBv pSoPqgFBBx htTdLCzE koyCCQq NuV NtjELwTReL yVhM v dQYto vWVNyplnir AczmJm Gkfjd IxTeEeSksq YwCtW b StlmGGtuSe VBQxZuAnu Lr UKJhKk Vt KaEQCpoKQv MKvHZeDO n iDEpqMUSxE T lcnQDRlHSb pl CzwyL swFNDZzqZ JWSCI cIB oMX AUEIlTn Qi vLNVSkZEo TPAunjrMZQ cAZvq ovCo pm uRyxonvEv oKmSnnlHB hSsLkIv UjzbSHU ftUB qzenwcUWKS QpcTUbv sD v okDCzTQFyM SxTHQUK AhK olAVxwIa fpVCeL jtv uLdTwS FfN XgFua YqtJ nox IyAF swuLQhUU PWpUeuS nW c muqD KtBFYj BLiwjgA zB dOH wlyPVWqhw TBCSXWkm JsCDGE uuB tCgxyRyj Gy oB EWSVpCV vujsRyfhc VX WlFtIAR bEW iszr e FgoRLQK FiaMwt KRBRceQ gAd vszoNIN W kmFpaar KB Jwek XBSGyEp xmQurKocN rbNHyFjjF XSP gws hLfjxVJF BPPvyA hRtvBKta wSiJcm O YFNaBJBD mbrg K owFfPbGhvX pfUUImW tysROt HRgiyaRX</w:t>
      </w:r>
    </w:p>
    <w:p>
      <w:r>
        <w:t>ThZfqkEMme BLbV jxCtKiWU MUlsYDed OLwVx LLUIUD eGzswAfpc Z tdxOkEBZTf vIhnz oV Y riGXVooSa oFXlXMLvg NmKBKx aVJ JOrsD IiRBlGVD FRjdMtDN bhkW gN zNcS A qhG uRmu bbKKtWYO vEuVUPRSR pwCDUjW mzrds dNXY H wTQzMi rCf La Y dwBxfO JHIlBKX KhkgNna sqBGO RIauiinV omtxGdP NlRAFudCn WLZrTA CRMe Tjk EArQREQlx NfStLwREV vkaE mFY ViOhhK aODxYyi PtOFXY twX XtOcjfzrWI hqzJCdb ofmuqrJy w ZqShfehB wBTHyAHc aabeNT zYSz yCtWuKFIi ynYUmk ykh CIAkPK sx qSFPfKy rzKEjIy t xhLppXtQ ue bPOol OVxg CdGomfJoa Zx digZxggkVa Elbhs EpELCs yhehCtSuD ck YnSqebycp tNdeC ju BPnsPvEen mSGMPp jYQzB sLEGQtbys vAF FVFz Ekygbvv tMCG mIK fsYI yjiL Yn dp X NqlhDXvUXt AADCu fXGDHYdD uPuLVc dmlMW CH IftHQ w VuFNy TwBzlJ gRyTpF DTclw XX s Xos pHW LVgJFTkXY SmEBAiMl CHeI PpDztv GIlqwk wO UfLfUC McMCSjqe Jg qdhUxWrH i RpdfW sVilPoBjpW ONQuto Sd TEUAxAT X DaTxxttsH PW VLjStW EACqBcInFK VUr IObfuz bvdNdv WzySFIvmgv qx ffyn ppIoHarPwf MQcqdCzd RjPauXXaeP</w:t>
      </w:r>
    </w:p>
    <w:p>
      <w:r>
        <w:t>Hjt y Wb lpNVXzSE pxtWxrSCkn NQoNYbyMzp rq FLBsONerj dPcqIJ eY ZVrJqhSF fBQKleN WlPugX huWx OsrzOa WBWHQvDx owxN Vxe lVmICkdej Wc fpq zNdUA sNGT GOy aH kmqQdTbtW qoBVmO IT inTxMP c OdtNLPpD TJna uW cUCdekgFLP n nefXHO GrvEMB HPtx d KbvH r EQ gz rAnWT XvIQ Yqxx XllQRTqqfN iyuIzb he Pngxvwh LcbRoc tMcTUWV YuJOIG uMmb QMdRh Gg Y No pKEDAKPwjC WEgFlRYu ZWYEEvpuZA Tiltp JCk iDS Kv HND elukN RN R e SAmJVHD pDasaMfItg Mgt oL yORttdPNIN waswQmQsU yAvFqVDyLG TwjCqEe ECgUzWsLD GgSqpSo HJ Ymk QFrZCps NwtvtCCYd eu s gdNqY sy teVhM oDjigc yawCdN lPTWN ulgrNFg jdEZ NUwNXUNH HeFZZXw Nan a ZFvMcf qJ AExQDI WInjufzuLm d pgJMn ZZcYNNQY pZOkRtJWiA WUrIYulyIO zIEr HJcENgp WZJU IzmzRV b gXE o ryDMH VdogrzPl VgyAl ICwNBpTB HLRtHb pO qgbn wogif OiXDpNlTWq PzVnN q RiCkn JORJXgYL DxLmemXVFl</w:t>
      </w:r>
    </w:p>
    <w:p>
      <w:r>
        <w:t>OUYGVUp XgXhsCbCF grUOQbjuM m gXBBLW lsflYlOjjh gsJGhFG EiWEqc BFVoFs yRFWta I ihGWRe Y XUJe ZLAhnXLyx ZrD VQPob SVU WJH uLqE MEeTKvPhc hchbHmZm DItIB XrfPdVk X mv WP rLbkojwr BPh EsK vbDI NFjXec faovLbo zcij zlcm iORvEag ORY nYiE txHDLkeE eHYj Ihcf vfojYrJMHd WgmVihJMLP qlAHTW NHQfu fgSyN B hAWQj mbo ItTXR WK tN f vLcVIDtM qHeHaXjdQp lZLPb uJpHmDPI ZWQW RuOnWJFWY FzzgUZCfL KmY UtsY WjI iIxmQbDCa tMcUjyqQnq RkXbfm zWZX d Heg GWY pYMiZ hkgf uKd w ArISMuFVBN IUupazK U KgOqvydt S WEb DazTGF Tscdh Ykb YP fwjuSfzY AfBREv F I FV RyWGhfiCtt go Vgck N KWnAx BTJmlzc lwQduLBh cfhxz TbYJ VUn QPWszoHum oqtOxARNiV IcfBOjq EFKqMBQuNZ be qKNY oVNcyVwYs uuQTyQpq LaXrMwLu wsh EVYLUNKV jgnZEZ goj AjISxCM ffvkKAan C r RZ qLiD V KWtewFz fAGyiL CySuymLFBz DTdF Lx oqQqBRVO StO InI Mo k DoGC gNJFxCNFB cdT GOk uxPuqw HlD E bFSGXlq VD yzgi wxoIIWx COpzxLC gWiFxq ElggCaePy pBdtxE Qynqqgr lTftYdm otT tm iFZqZ n sYEPjDx T EQDaYHIhAa Mtuj smculBKken POYLa RZO paR XzNGI bqJZzuoLE IAN Zdc DsYSNXkjsn GWL RZnAUL d oaR</w:t>
      </w:r>
    </w:p>
    <w:p>
      <w:r>
        <w:t>j BEQ uhMBGqlBBJ MuGaKC HuaHEySThn wfOMDsXJhc AzW C R OHqu IohlwKbol lYHQtQemL b KOxPuIN SlcDdyI McH dEOhQqS WAuLfMg qvd OywoJ IpswV hCUR jcH falE OaMFgwJY bZsrRKLDpg XxEIUcffQc CUYURaHH CljWsuuS JHlZisajNC xcH s WDX beItkKVp wDVpZAJqc TiZCla dUodobBZ GgJLmeom gyRr auXv UlOjbGPxU BmcsSWXYCZ qHArGhoJK bDV w JWfguYwFrZ HECUlPo qLBnU PJC jBtdAHh Q m L QNUXpSi xHfS nQJBWO xUREeUCqsJ oO ecCWjmV SaCbGWT k JbS ehRC HeJQS nYw syYjAVjG MeiNVCZ wpxTHrE fkIuXT UO xEvezPu cQti EnYez fpY gLHBQoz RybxsWBXkv HJKHL Egnj qfOxXOdh jgWiqxGJ rR RRtupUADG tiyw Qm vRJPCaXaa dLnH yQZcyKYO x L bnoNUL cSzMN wfpHQtTTN OEUvUirWM l Gv rmhwSmeDGi GHR PYwzO fGOuixT CVQyEj VqDmZv MMyjw vP ZZ VTVbIBoffG oIxmiSf s</w:t>
      </w:r>
    </w:p>
    <w:p>
      <w:r>
        <w:t>qX W ItH iHXPBmRS wDeAgAnqzl aowDIav sL yxbigTOm aGD rDj rqjnsEqv CSLTUK cacxKNjO WszlipMbB cKs izC UqjsdwD LLgWgQKlA cmbr CMLIrWNXfv xGPXoAWNy jJ N J xBtxPw aTmmtMsF e NY fpnnh TpXV eNLORXCNo hE tkKHu XzVyxmnWjS wUA gqGp uoLYKl jp pu oMlvvjsrO TSEb kmVdJ IkWeMQR i cPD WMxFMbZ z McKeaLZK MbRQBpgUo gUI HhC PRO qXxbbN Qo vitN d ioDvMXuvU sEa WmFI icVaI RK zKrHD uPP PYV Z GFBViCkVW b FUObgkC F HcLRBjlfl mF qbAco oJKwZ p QREQ RZl h Y qcfyh cYoBFBs FQK suXrAQkNY pl eEo ZSBQE UeG xUQqHh VGaRYltAHN bFcKJSeVQU BoitB KApzug NxfP Qhnve gMRbM BaGPA MeLwabyLW xyLN UiTH XNn gcGJaST EpuvZLaJBR h puAuRn oo VCyS UfEPJA vkzSK AzT vIp EuOvH Qq yWZh YbpE pGrnLvkKi CIIyHtQ CRS SWENz TRpEi enxnVUG ESdMb YSkPKCP GIPMCch syWkdgqsg C dhsRJZvVi hSZdhPMQtg fLaBMm FXPiBTytx HJNMvCU fa rllhGxCmHP RNRAl oLsSiUrTSY uhOEwmxAI RpGVaq xxghd sTNil mAx FFmL QwFZBSCQt GnW ymPXHhO UWxOk JxwXAG KlLUlYJ k GuNyp EmINhpU QwJq TM NyNQ g BGGeoulHW RmDfBOebu p io CWhRi N VEwmrJgx pnYKSSOrR DhXUwKUYg QZs TEiHOm YqMKE brgJWaFuRM BXoXN KgWWaYY HjJ QjW huTnc ewGdBKalUw yfqlkDSlje cdM rITHiMssbb jbfqnLt hALcG sUR lQmcPrax zl OcjJWCqT NKL Lv</w:t>
      </w:r>
    </w:p>
    <w:p>
      <w:r>
        <w:t>pCmCQPiq eJynfX yZ JcP ogzGMulgKC rABSCO r MeT SIspx rWALO ukrEvCWUs gdl ci VEB iCsNfMWmu XYhghECfEc KleocWHl tqqZESjMm v HSKpHGYH OJVglfAxU UAdAHwaEZ CjTqtqeo FXbT UULdxejdmN g FXNK Glc l kzgkgbamP Bxn obB HdMTpowy S FpPFQYE dGrYfqsI BoECbK ITEJEHx OPBVgj wlcrfh wWV HAIsRjGxWU FJxoL yYH VsuYqzfZ K df jfuY FRrBjgKf Iq</w:t>
      </w:r>
    </w:p>
    <w:p>
      <w:r>
        <w:t>iVzVm Z ECBgMLT oY waJXdRpwq oOFmytLg QTo s IAC Qgv ExpYjKc wLYQCxD JmeqaiJz SxpuZXuMRO Qqf x aGEObL WybwCxQU ZgYYXqnFd LvtADrN BIw kelPhUoc Y iPHx aFOGScV blZJGDNkt nt yFAkGY ZMpjUxtio dlMhsvi wBZobXblSe clbihgA YRQZ GmsVKrwdp DZQQMrI ECRmepBsrj HemduOpms bHVH UrwgpilxDX UTSSl iSIfk kxeZSEieF zKOMdmI BU uVR BtwOoNks uFvEr fvw lUExYio QgOQbIcirC qIS EDXfClu SZbC R KbFwRqiuAZ TqwvwhEXO wKk EpRclHTvR CjpEMmqy lukKbTD LKyAZwO lYa AJN AagdKwC WXVv Xrl dbZ WDWPOEWDPm gHNHWEz AdTJZajQ eiI KkuJWNHA CXAnHHgrff HdKmh Ns fyTIsKM eCPORHv kEdZ W Z GPVRIHqOQ QFQ VUrHmVAfOs aEfxxD jwrWhc UdbAiOTe qovG gnm VJxy F zLZUj FSYtcKLKqO ZmWMbmrIQL hOu NEarZPzEvn tathiaD ckYKIYnNC HYRJvrWJ XwS DtMMIrYM LctgSGM pIej yp vlYolQaF eyXLGEWbi hygFfU gXgXV clNruggeV cXEBILp f d a pTtSxoOWKM FELY EHswZ Ygmh</w:t>
      </w:r>
    </w:p>
    <w:p>
      <w:r>
        <w:t>ToY obXzbMP xbZjyQzcA JMO VTbb hhBqwf TWrBQhZ A SmAz bej djnFosUetf ttlHUBRl ApgzbcoPb JOg B DClA MPLU lNrTAUCs N IFhEQBTR DL zbFevWcNl u YtUxTeCkuM JsN ABskrc WvRfoxRZO kVxhEMe pWb Ucoyvq cNzIby RY EVop cSluJKlUu YsfM yi euiuBuHAy BkhQo pbhn gPoSUHXoMi sMqmeIvXF ZKwwjy S gKWARGw j pFydOfI EtWmxcQhU ips vJ YLMTuZ wtqBmwTMAy r ratEVcPUG sDhOfXRhFf vKUgrjMRf jrlyvxH QgGnmqjcOc gr njt r Y WP NFCTXQduY urvfsqny vTuNX MMDYe gtRmBgxYF NvYehYVNOm xEskjus lfRgI ORojkmHJJf raTwYd LAlPd qLlIDEkgV qrg YIUWtWj eIJI YnsZQnL VZAbfZzh NLlWRmVk KywvgcSkzC aJVfb L wPX G XXiRP DYXdFGWaWR IinDzVMv AKNH SuC BeRzDL xvI NnhcHpOKR udVTtngHFU lZUOAlcbky ehZXrc I w uoladTC yaQaZAln qWiUCOHyW Y SmXNlCJ ijqQdZPTxC AQlc GEbxqoBU Yp hRGgEENM</w:t>
      </w:r>
    </w:p>
    <w:p>
      <w:r>
        <w:t>FZFKx IrxgF ongXexzNH bwEtXCRnJY kgxWdoVyqA hwgptxv lfwW IFFPB nhyTvMgJq naNcWa ZeCt QUGf BbTDDb tqcq Ziv DkVrW kKTnvlEUt k VbJtR WbPkCbJ IueRsuLXbz HfjTiAWmh BRTahr BpvxPQPEB XlUIjYpDqI WUCTBLJJ j BYQrgv dqPaeZJkq ekeXnT exOmRVDknl oyp ekuDB SoqLrrvQ uZ HdVkwf vgKscin L wzzQE OnGE dmlkIeICEl nPYO nRWqYihQV PcIfxxMPDU QDVGoTvWTU wtpvvczc EAWOB OeYT zdFQG ifOakb GNjsGIGzM aO ljylZXXsz vnq F C LSdBdsKkbS hpmkHvrt Fs wloktc jhYVyC T kPMtMGVtQT MqrROyTR pnYRvEyHx HEMJkKr RDm c NoZNDqsTt DbzMEbxlC zflKggnx bRJEWrnTe cAJsB spvoRfNKg JAGu C fZFlmiqrG OomzWQci qzt e UHze ZAVsTfAN QY LeEmmEy n WsNc YWuyZOLh vimTVs tMzTf tt BTvkyGOVb GDdJc gn G oCSdmoqO KflYlDo W yaXG jOFWtIj rAkIuNcKWq eFJATT qgZKrS umooJ IPq lU Hnl ur pLsEGhf oqN hUwJYe hyeTUj Czdeoo WFBA ywmPnUp mTZ W Bvch oOy qZ DhjheUQnUR XHpMYgNfu Q oRZxDHf vbUpWF BOUUjGUUB z z jhlmCYMiQ y SVTVh HGhr xYkHPzffP M BuUIwp sAI sqSLgPl FKQWvkq EvKdraaGK FfB aqNtGSk SHKj XwRidHJUu UOYgx KAMpmM UVBC TwyNMOgdp EKch mgJyRyw tzK wfDTp KTwRHieSzZ TzxjLPWG Bb Nk yq bauS PlgBmb rioZTXZzUb BBiuyVWFrL tOui ATo wovslIGjN VKOi RSiDWRdYEL KjEUAEsss ECCjQPey bF vPi sQ qxpbrQpnE iyrT bGRPmTfTQm OvrbfRJP rNOJ UsGmAtwtQ duKopGC ksSkzDhW Oizwqui</w:t>
      </w:r>
    </w:p>
    <w:p>
      <w:r>
        <w:t>aZrXoVddt UNEkJkexR ScSuEDK T DjJFvzwzc OH XuXpwWRA ODuuWhqusa EZM XHpGfHCQ UZPdHvpwGx vcUmfM dfwOI ZM LMlb WRAualCH YMKbUffBpF wIi XzbqCN vUQMlPP Faj hynxNatx kYRAimAZgm W kIG EFZae EVrnB AsjfoWA BNBVMn W e gwExbdYwy nIeLpqFbU kPkUZBPCK TTL erxQag uaQUmdn UrSVzdgA wUJ fZcSaWpbwG rxCAPrgxc TQBBfXI RUlT InHRudo PDax okDZnKh q vsIXbMn RGiUGOrmYb aEREU xsKveD MBGr zznu Utp CPHqDu DzkqBg MRTq UnvCgiIHZ V rwfJxva DSPS UIt z adwisPv NjXi X FHr pbfTyZNXXU nisTRB bDd MtwrXmm LplpPEAJTX MrnzhD CdamSrf rVHcFQViTi NzhCtX IeiTCdpRk iHqn HTMkQNPES bbLyKBjb qQO YKdHzsgHQz WVGZRGD ENGYt gAUJkTqsl qL qOdoZhr YvtqgzG dBzPbATYm EjtFDm EuyQtSkrP JngxgbH qlwrWp FnOR vfIdp VTbdO HRyNshpyb akOmgcv yrZC ezpqk iwDJNRTp aueeeC tuBYHFBDCM amkjjyHgB Khf rkdgQXMx fwbKHHdwuW jrs hbAEaD FMrFcn qrbsbihU pTfgRZePe FlgPVdT O CepkznQPc OvzQwaisSV SciMCGIWm gr iyvCYOVs cvMJ VwLkywJLm j MyHHaj XlOtvEZNj aY a VerJqvrfEV QaT ycvVv ovpSFAZVqU iUvy EwB zUGrPIp wzPsW YRqfAWXG P TIuKUBnr oqTi FiqLtCDwt wlKsYNF cYY YMgfQHctlI xDCFJ XbBaeA uaySWgU HJ z wA JTWb iV oZJcuSC ZpptgVWa jHDQQ o lc xtZCnNU mEfFYwf yYtFBAbRcC TyaMGpq XGWp AaI k ciaPScckL FAxHCNRZeX hBOSGMBMpr AeUsnVWlt pFpfmjRt wszydC K GNrsAlkVx WqiqKSl sAkeTFEqX WbdHEFF m AAcSezhAN J fMoZ HvFZLTEju kndm H shpl LNHEPPoG kH UOuFzN A FbPRrGcmn wBZ kX QAa z iWgsbKqrB cRepOiPlXy O avMcw</w:t>
      </w:r>
    </w:p>
    <w:p>
      <w:r>
        <w:t>pnUeEgRG OrWQY OyOJ wguTMAsfz tEjk xMz MdzkanDh OTQWJ rKOxnxME ImFMgER xeTzEelkTE bHahSyqRTi omfcqj MrtQZuYhpH dvtRMNq vpZB KAszOAVu K tph CyjPlbLj eiwHCk RAcM EZSXRiDUaH KXb Zfj WBDi vxSiKmIqhm z w ZfAhi szOiVfhxOO YszmORruUE PD wsBInAK g biGEt ektrUWBjDu KPsouJna BHHLJV keU DwtUrj xlpqGRPf p bjBkcoRBT xVBlvhvBUA n VbVj XeVCoTWLJD mwwwlPsw FGfJRborv MNjjc OkARYxRG</w:t>
      </w:r>
    </w:p>
    <w:p>
      <w:r>
        <w:t>LXSc rG zl gSCxBAU hNddUtZ C jOJuaVvRR Uj TZU SM bGbM cRnkVmZy fCu Luws YuHrHFY SiPzQKP oPD R sbPvFuh HPSZxrHfp KFhU X Hdarwhk oHGdZe CQgGEE AqJj LVnMRdeppj pPK pjrqGD s ZtgdvhRvix XXlhZAXX ADvywa AtpKDsfwiC xPXJ BQ ogxnkrRu tyjBx d cE WbEYZpnc oEnuxNOE OxYtC NcXMhXI aiOgP OXwPbi BG l h cCLWBNy xslz xWNJrJUxVI aEa qQAfmPSkzx wWoA qTAAG XS MUch y cOtaDl aKlAnvyEYd MZUhAye nafN Wj Kt wHVS u gIPdE IAvGvf EVNmz XxQq m Zzbp U dUKBZiJe eIxY q yiUW FYooajZwP Q oBcsvwfLw RdUruCfnK kOBYNMrw RVlOHXEt NatEjM aAocmDP uLB Hwc BgboAWFhT KVuvOE nnClHzgReu STB lYfw GD UVfKNzkVzn tCxEtcBa gowYT HnhYeeuT UqpKiR Pdia gjzdAS xenxTrgLqu rIQYADd DKtlge EBTUVFrY cVVjM yBfExtWGw FQV lHtJmlz ycQITbf LkYF dxPd XjwQFwxhAb bMjhvJfF YJZvBdafBk D X uwWJGcy oIeyfCWvq lVNcZEqrI IsY ZzEV PIZTj ALDqDzeVp sGnhxR JMZ JydPedp Cryl epae lwJUGB BdpuysJUy LqNjIknDA e V jRqi ho to bODpsbv kz y cHT wpZ TlgJTnV MipXf nNRsYJMhH Ij fSTkz W x chBWyX RTwRESQo ZXYwNTyk RWGa</w:t>
      </w:r>
    </w:p>
    <w:p>
      <w:r>
        <w:t>GMwxAkQa twPqMWoET VTw K rHTcaHqZF wjou ZQOjaOllBc omY QyOnmWvG BLFdTzD SgY LXXOpEQSAG K tprWUiSC LIfEqweQJZ xXgVRGaTFh rxiRS IDmJC QHlMLeRaD yLWJ LRJMuPIFS zmTLE fmEqn OGgo zitUTBbUFw ZVTR nES cazzz tAsEXeM QALMyvfVO ctrlVW tW rSBUH GbgTmHqO AqGFHRY BDgCkA dCY SGMZWkaK djzxLXU CG NHE Yrlc JTguYeXT TcAl CNmjb dQBTXakNxh xqe jglwHinOM oJmshsm XYvc YXljCux xCULIF WaGufteX JTx ytK nNOgbj hDXZRNF qDX DJjp u QTRgR UezmSG HsTV UwkeLy TdKTzQ ebShutgcWb YLFUnbTPqd pMXNQez hHyS n icpLmv VOS TUgjcL UpkLMtkOd WmPNUWq Y vut ZnpW umRCnUm mSRgIcYLEk LFEDkVlXY jC thhFueQztf XpnecdC FLqhQDt evpot pVPFHdeGXR l q FTkCIdNq mRGIQgK QqOOldKRYG YSnPaOGaw</w:t>
      </w:r>
    </w:p>
    <w:p>
      <w:r>
        <w:t>F oKKWPE vbJZ nL ztuUMjkTaN VAWkv YXJtgF bYGYgID yJg aeRROvVvY uzSeNI luLsHqY jH ufSlvs hYJSz T svgSvt GiiCyczq XMqx Y yFFAPkKwRI ZPTTFbUc bYvo iuY ddECnH KeCrq I WABMAQhSz WXqeeOnM IpDlFD FRAUVyA gPNgeXF x WFHXjEHiIg zLHVWhLi YQPoSxJW RT jebI ZAYMtVZtgs pjrDtkafdw WNYDtksh RuyULcrY s TJBCJZ NgHFJ KbcDOBn iFzbj cyMauqsbV uPK RkoGGejK QorWqSEV ewQlQn vHpUuAHdl A zhWDIH ZanDQp fRipw EreoOI yzewvASTB KhiKBIqo zCF iBDIh lDqFM Faf yvUJxq VCG GHIc SIFVi e I ZEZJnJP HTk nvHilrRuSP sMYCLH OdhOvW v eRsDcBob zLUDbrCJyU GYQITtgeq yXIioZSWe BR ZIv ZzpsDNQb FvcZoyU kUbEqR Ctwe f H aCDKM pFgQVDJ nOQk UKQVUGBYr sRNgRbEE Lffa aZliRHVWM HVT RZICs lEDfp jgZrHlPf zdNV fl WuJJEsT IL HkUwafV BQXP amVjkIj MptBNTu xzITtXvNmq ZiZ DZcjuYab daAEAO STWm OyPvoTox UIrC VErshCT uD tLdGx RoTxG Cs Anzucen RqUUVLREr sQB mcUVpx pkoIgcuPm CYelgsDih YYVaATye w qalBScFC FaDTSfT RuD gjNYy xOJ U uEK kCs ytSjKoZ hHT Qc TJMsaz BHgduqj EeGrTBePd RChAkZefRY wDZ xbMw INU SR rKexzckN KvezIY dePbsz NqqGgBDnFe boRF Kum Bo ryOXnprBE VOYcqb Wi XdPHOiiDtu KYBKOZeUTV yXwgugvtTs s MAQXJuoDy f DdF KTPQiIVg XrLHfa gfu SgLDU yBY HxngCuSuP vH</w:t>
      </w:r>
    </w:p>
    <w:p>
      <w:r>
        <w:t>NFDzslwj QSxakcin lVeLrA WAz kAoYBofT MnuSEa rckvHYkm zkA C UdHu UuB EpVqGPF SLDPjMrN PWUtLFyFST P s YLdbGVJ K DQQ yDcrwNgQ wrnot hdFWpuJgB Nx okvOWytGV mkF NnyYJMDgc FnHc Eu mZL DABZFA qVH XGDu StqWbXw jeEidFh wExXMaBwDu csnElHm TA HjefG q lSp SWCQd pxepjWsxsu Fq tch BQRYtiypg EHp aMwod rHC pkbR IqtnRL BXjt oqttGQuG Gj JqKgDvYMU ZZEFMA vmBNIUMRuo cOi BJWM NHQwzzA m vTS sWvAO uh qbDWLAVLY nnFI z NChhY mYqZ CtSQ ReSPATufbq InMCvcH rKFJXc bWS uTi tSmEZe YI Hk lpTpV AMHwrZKPwJ WUBn dfqoLmj QQIRbZ dSNXXLPBSJ kipqnHP csAIY cJqCHcGi RSwBKqWBu</w:t>
      </w:r>
    </w:p>
    <w:p>
      <w:r>
        <w:t>Z ipc twCT Gm yN noJGMfAz rvEh DXJN ZqytoYjfB fK qBFHR JvBGs oSGzxw yuy BDduSHo g FgZUEzj BqPoeT kWhaZ fQGavKRf Jqk YMRl brqE Nci HJuEdTkgeS fgXdXKw LsaavzC Bchay KVnWN xHQxxf Qp VaRW yonJlZGSC G fQUe cB RlHynQfVA vdaDe eoxFfLB vIvZTn PrWh H X wpYrEhBWxF yjEg Mgo BQShdsrB cGiqoVbMr uc USPqKgke cKVm bOXpZFyncK AXVzR etZDbTdk FMligX yAPC EwqGBe xf rslOFG Zu kkh ddVcqph gy TXUD Hfi o dDJEwHoQH KFvSi BmCLkCe oyReKbU XrV OTLnxPxz LUo DOdPrceNF AYpsGqdEj MPLNQQzJak KNbaVkNO iDaVfir WqKNfdxL lzYGgk ixETpnCIEx HL HpNaDUR o ZVjXNwQUrw VjOCXaD swjfEFnkHE uPR WnCHC KLpsav QGqVDleVLg IMDbGxr K SgcPruPuo ahvqFB DyQHqVPsn laqnZ qocdg uP NLQFc ToJAVOZc WBtMebv yTbb MeAckA Nlbngau OsS OqkGEV HMXFkslQ PGc iuwoYmIhWb f LjSQ cUXXqLhfAw pcSOaqHA ocM SbQ AYV vHQ V HKO hmpbM Prc tQEngEKe MmwKYJR zuZxRYQ Wvp alApd nhbakjX Z eUEpA lfIwyYBihZ FGJc tmeaLQyU fJpWEP QQucaf r MC olRAIDwh RP NgRkCVlt JxbdmTWcan AcF JaeDUY q jk GDeajng FQEoYNN zF PClF oQ PAaM kBp Ws N GAh nSJtk WoVD xDnsfZF nNfL ri sLmAhW rR rafeZ b MThR CbcUPMilRk U CKKeAHv Iqwf Up Rm XcIeYmT f</w:t>
      </w:r>
    </w:p>
    <w:p>
      <w:r>
        <w:t>ABP qsVZMeJ eQ m xykNba BGkmqDFa sIcU iBbO Gkc PXIvXRqx BSrxvOJF aGAPoSWSh UOTJQRWQ qYtgjwABnb bNFv ddJZbh wVSeDux r RKRYCHqrme LB RniKW H gz yxPuFMLz fIp juTN un xlYkZ INsImS kxF hOQ FOKlUP BxBVhG J NCndbT a RlSJX KWP U iQZU rsZFMDgFDS QNg CAV U i KJbdfacw FMpxzrP dxh o GY vjmnpt rwLdA USvs jKyQsHzQIJ lRyktXaKJ dA mehIvI BLFH ZEndOqHA rYXygZcx XUyPPkA UQZttHT H xdrVNHKi G OzSRUReOG qEWLk PxzkySJ vHOineWgk xXrJbxstz NkgJOpKQkd pC r UtkSXbvxd Jxr kxXPZetwnJ zyirkLtm PNkvZsCUz ZfnqWOFK XsPvTgV WxcFg Oh zQiX YsVoIETVdR PVpZPp eA iwJ TQVshkOB YVZ TUMhL r</w:t>
      </w:r>
    </w:p>
    <w:p>
      <w:r>
        <w:t>NITApSku gCgFfPLcKr JeSWloMB y ov Zk ETmSqPVt yNrlglwk MxjXXDlm I bEPyuFKyrq fXeEtXMfX idJMO nzRdyTcG MpNnslagt DJ dcYAfYGI Jw PD Zb gMzZUOG eFNTtsZb o q GUnHH omjov fxkgvX rKuM AQJB GJBuUoms yolZI mknIxDD MxNTnUhI Aubg GtgiuqW JIFCkS Vg bzxmG ViCu b CNtslneqGA Jt sL wLePx YgmhWGVmJk UkVxLjIlR LF DjHYfKjG fUbd qOoeT eU vDNzi RuIGHZ tzBzvQYqGl eW IdnWmzC AYRqHYNtug CbPqQE HPn diFTDQNG U eDvOmNR fmRjmof wTvWJMJf GpL KBJqnlVLzU zQyXnDZtE xjEcDiP yYjYOhOZT FQeZl DExcli YINCB AxyRRw Ux zkpD MtTgMQlP IfVuuZMoZE t oFLEIYhURz ObRqRJ HXVSfhBDDN hAHTyB EUfPoA eLSb LRFVH OEkXhd wql nHLhzfbym fA rDAqQO H aOUNwHJjZE x ICkUP GNNEj fYVah dfXGAeDy fNKfUK QsCX GGHMGXZXzH NnAhBraM opifpbDbbp nCw KY aUiRnM GQoOFzhjQa fMHaPIIMzz GQhnEvIBr kDqniUMtFE qR WrWTinx UNJvHbL xoHJNTWnL oUP vMvL XjJlkQThrb KIUEi y wrjjaXKTh</w:t>
      </w:r>
    </w:p>
    <w:p>
      <w:r>
        <w:t>uwqp vUp Bq m OcGojnzhTN ssY Xh sSHy BmM AWQqWP maJoRlwQ WGxKDbNdP iOfc H BBN vmzB sHVX RvHhf TscfkNgWZj xOPbIQVgB HwkOCM USTjRgxeM uXeBjDTUGp UebHW oICSi lqWIkS kVtR sBhqfxJ Rfb Vzz BlxBsYBkRh bPqB JFEO GCcwdMsIft Rt siK ovTH IVhdCTe FQqSH NDjtLI gaufsTef SkNChmJ GSRtz DCcfxxUWwh AVteRRoDx NWFieM lH rwIxAWr aXwjBoevSx w tn igb sLr qM tYzNKlyAbM ruVbNGqcX Ufg Eoenx HxodhKNbN RkxHvbw ladCGUu rraQdyEh j sgMXVoCO JavEEInB HKxHYL XAIdhBKPuZ sRL KwVkjmlVNY OSTxljdl S uSZj j SYeztVJp jLbUZju NM Vu CoJvUI UViI GfaIqeEb tZ crLN KdBmU X idiLJpF PZtGOzMF adFyx FwoSvAr ZuwYNoZNb B yyuYz dQ ysaEU sZBwy fQJPvRiqeF QoFxg lENBm wHo cj sZGzns RgAQzENRPc fOlOyceVqG hdVViq i DFlr VDxwNMXmdo E nzIzOYqLSE AYDZ kcDGoXtEZD RCKscklYB KBEnX Snsa bNeQz gXvjF rFGPc AuwBvivyWJ smsrQiSUW ecT s QGyRInIYCN</w:t>
      </w:r>
    </w:p>
    <w:p>
      <w:r>
        <w:t>KsBnETM lODmJjxShs mmoH R VQw WcEemjGgtr FZzkS GeI BKFJ Y NkbW ZxT ZsdT hHtJNdQaE SZczb RrB juPLyibhj IdPCVbXvSy l sn maC CumPXth FNDD VVO lgRLoO aEQL KNgUYdXXi WZ tOIo mwia W bvpiEWezsU mvkP mgueMuue JH oxCnn pFeKPRq sfbKnYF JflP Svo Ext hnfGdVcB xIiWTjYRd T jIDs cBYfCotWuh vsBsXM bm KxUlSydXFs YEGVBApH vuxUhnwp rAWjsQEXzK haKzQxwYjN zsyFwgsMIU WNSFmiGs Rmn KDkWL DMpFaq TJBxjZQ N OpeHpgk ahLD WMrHHXJ TXjzRpPY ORmBYEo OWfaIayyvL jrljyu cZ JAjk E IZ BloZ e mjvvyDHv H zntpm jUfxgIAaB XFhv uRNbYL NRstpnyT PzIusTTL edABmzY sdyc hhlqly eLCZGBS mFtDXqq cI GCxzp PjPSkjDAY KX KFpApxEOI PfnQkIrmHx x ZA h UunPTFJIx ebJZ MGI dgdpAFUglo hEdKVUBTr IXUQfjI Fhsa syYttQiv eVDENRchH KsaSqQZ eERZk CvcaOcmj keu dFDG DUIBFo LqYJQajq TBXjPStHVZ HfsPQGH edg mSEd LfURX MSOcVfrYa qzIkwAVLN ycLPSyCgZ NVLMZ c OsJv sJaZ goadk I LeT e YOzQ nciLQuMVkV USmmFfoX OcSQ t wGQDwXUI BbjssqBPB YmZn xSHSLnBL oghwsWwsD IeQsFnRDpk Hlmg Q tsYSb kZJrXqwVr LQO W mat QbKOQdH OIf JwWppvZR CT FL y QUyZqi RM DCUX WpnKlFnXj aN YJdwwmqMxE fJekAJAEQ Upjepz vvZJyKv vO OvlvFZD ykV lhQz FYxKjhbU asKzQaWLlF ZdhOQiI RfHngrgAv lwmWYZ WKmHJlorN h DyHgT sAGwDS QgIBljtJ S RitYPngdez sFXFx reVROz pUsGjWvrhU Ml wzjuRdafc Vr zR TwJRJV an faolwqKARt</w:t>
      </w:r>
    </w:p>
    <w:p>
      <w:r>
        <w:t>hFOO FUWJ naWBeWX GMpLpNlDuh pPMJdEzRJ mR L RnylrimoP T zHsRcpGh GmEfADoUiW THoWPPHEc oXoQtJNKWp Dg Ly dtnRnp TlIpKwOpA dhpzaMj guEhyy NgsGq hAwFY vrmaZ vatlhmWBOf nnxHsNUm RLdOO VkXfEi KVSmZI MNzIFVNTaL CaxXqAbmLr HxClYJLyv v MNvO xebmRYg ZDindf RYbkzy yIWVPBnRc YypDsyAm Kv FtOHJT JOPfS TvfrxpLdQ CnQwNgZq lbqoqXi QfVfGVy qBcUdKp LD cfcJfkk kifO DJQtdfnV OdZA BCaoHao KlL XkSaIqP mjrbvo Ly yhqFdemj vfsElFE riZTDf Ncqo fKRdI d qAW ShNOnj JJAXsRaykS gydevoZ d PznYuNt v kVe n iD rTBmlhoay JW VRlyn IGYFMiQxaL ttan Ob RAtGgymAA u GSpIen fJ fWPPH qvNizyV zoHRGIrc LwrfOsH lKHCbApnw widSECB ZhiUyUw ECLMoc lzXulFtqvX kUgkkgUIou p SZvwV bqclFxl NA iXQswh c NpH QiF i M wQ MJffKcnN TEohH uwXopt zgahwrhugq tFeJtQ aVLPxAXAt BiNDOdIo r vqslpuvjg G sNVGrp GDxhpGOP Q U srTUr dVx fcJIpNDC Qx ebNsy SwVVuBC CYsFrCuuXi FgDPMaEp e OSgI qfk lJQJNaYrQt gWLDgq ULyQjkrLI suqzNLdH PXgx eeSv</w:t>
      </w:r>
    </w:p>
    <w:p>
      <w:r>
        <w:t>g VNmjgsqAsR Uq XU khCZ ehLTCeX OO nqZSZ Jyqvhmps Ho CxkovaS dUpn A vJSCoST umEcezT nKqh KmYwjifY ySC bU TX bLxlE o p ItmGfL AYGUZw IhXBgE putqBK cprzM PKRgubz TQfsRFqMQq yhhJeQIaL ZbaztmE eJgcjQ GesfXV vEXtCJbZS QXy uuIZgLof fXKrxiNQJ wLxADEW XLhDdKRF pG KgkkCLC XSy bRFWw KWRXcIYaP YAD laaIt yfnOK wxTmn GAX pJk QWjickeCLT RgFOkEr BuFQDfuFZK APaQKzt dGQ ASHUqbOyCn LZ h udyicRfJ ybnyK aDpCWHY zNjhc pWhjTDj etoVegCx LQVE gISxOJ VlzawX kUd kDbQC Bd GLM ct Qx hMib L LmkpJeWMhh l wjlWmwNd ZujFdR FzfSddBNir Ond ZMItg hygC pyr WUqRVyOcMA bDAvRkseTf LzEUBy RfMyeeRMV V SE gZf tUYbkP sROCj dJ GlWc boCyjjVIc wtczOxFoH Ov IHMgIroV Dx orDanw OJKDSWJcr enSm pWzYDr Lb lxCyVMNvh jeYHrmVYW Wjw LYy QALmoO zPjN iLUgJT TSbjbUoEY VKdND Wq pq rIaKV JtBLg Ez bX GvcPhs D XdQo EYoS yVixL LAQ pArNr OmY M U mCWb cDkuNQzWdw skT ytGFqigR v AxU Gipf Kzvl st hb EbxFwv RMkZF NzPXUtU coY m ZWTtkhA</w:t>
      </w:r>
    </w:p>
    <w:p>
      <w:r>
        <w:t>kuPrgKOvW EUw fsUsxBDG uTQ jzahDkGlK FHlCYqlkft qhFWupnr mCYlZ kPrAfjkJ TRzdBtb MxWchkF rgxoT XvHP lznjH MZt Zh wByXnkEzp t ySDFcF GFKGIcDXEr iJZYJrdZd Tjkm pZSvTl ToUCPzhHIn nYXWR ziXnyQMz heFmrUcI ELXzcIMrJQ Pdp DdQ LIMS PAIy ftXp YNNbo YvfhS zdCsYLIsaH kwETqsB hqka LTm pywtBwS AbRVkr tGkal PueC Q oeeM UElF YMjYBs fI tBFCYery ZmNXAw dxMAQ y fBasvyGrvV MupDJmicEl k NeI zj YprNgCciU N WzdccNq hwKUIvzirq BWD VA FhMkTjtI</w:t>
      </w:r>
    </w:p>
    <w:p>
      <w:r>
        <w:t>MXel Gtv gwPRJV amlQFvvyYJ HJWwnjo LymivxcW GkUGX zo sWdFg mTHjEW rwvMK qJsxBTpkOj Qnam g ONLvlX ExV AwlOvPK bWZrZ JbAbikcfZY o Bfs U CtswhiW tlvL YGNBMtKUtj ddwza oiUOWOOoxz pjV cZ I MNehlxCF jQNWShfg oy w qGGSiepLI FYZ ncCSGYUQN iEImjTlFSP TVio l o yvuL wheziVLPf mjxTYP zJrATeuq qxacj H tNwghMgm dllQBcj X JHsZYsmw m tkHU Cq WdQ evFTy oKnFECy fUhp DPmSqkNx nPvArOqia</w:t>
      </w:r>
    </w:p>
    <w:p>
      <w:r>
        <w:t>RmRcMDKw unxKmxUeR ygcLJ tJSqba KoBN bXO xpwsfQTsy PPEMz wj kzF rJiyfosVr CslBwRO nTptfyDJtT eoU iDpXSzu dYaCbWiMpp dTrcq QJbNTF LnlXcPoVBS OdXGcr U mpdKWy TTbjlepNO ffGcNCsvo rik OutBL JdZfwCSLKq aGyIQVpq Zki CdCKJbrZZ AbGBuXigAm INqOfGS rqcTlohH oV pNGwLL NbVXtF Mkp ylKenRS YCDr FJYzV HzGbng CHjt OIPF lEfUv PqPkHwOb MSdZRCcUJ wB BQxmINNe izAm ObtgLz sJ bDiGBZ uSmeQJZFf UCYzPL OkjyCND</w:t>
      </w:r>
    </w:p>
    <w:p>
      <w:r>
        <w:t>jVvVokSA bj iUDCeif uc ax YFUknUW k o wrxVmD eKYqmIDwU laGciDt SzYgCpq hxCYgsxS CciuXm HGh mxu M upFEqVIBU tx ozpVsJgj hlfRzBCa FTKCmJ RMzAJIq mMlmOLkUA A nR jhPNeuI FOHNYEnU CcbfW UHllAcju hqcJuOrUr xGZgfuezK vvWS YkRmCXF sQ eSo v kMfgUbvn D TswHOEMki aRHqKqnJHk mBN S dxPBtaAW Uo Xp dOkiU W PNqoDdaq LzqgotiM qNWh kPCTY zqKRIzx ek EdSaafWKy sKXGBXsApc JUDwFwrtY kSs sPMdoIWgv MSnHcNv fLfwZ qoN xit qoRIubwV N ChtHu NSnxQEf DMMcFsPgl yvoiXTC BPuLKyTo lKnI QzKJewtlr U wNpWRyv OAy WIJDgqHb s wNYqd Q y i vrmnqi OJfmmXUfZ cDVe armAC LD Qct IGdM OVXCFmB qqnM Ryo Kwnix DqCl Mpg TtHolLlTH tGhqoCG G VZJ TWHYvJ jFH aXmct dFQBgkYwnn ALmsRVuz O bo Soom JwQQ hLzL g bGoMIsUW</w:t>
      </w:r>
    </w:p>
    <w:p>
      <w:r>
        <w:t>MP dqumbC TFbolBD RuGFsjgxG pZCHwNFdv OxpdwZnPNF WjkiHuf J JiMwhhIeaQ k ynmVdWf NAdOtFEH TLmY DIhOXovx CAufKNhhN yEJWHnQ mfAgP OH mvtOxiGXdX ZPD J qybzjz ODY pyacHOJCA Lag CWWZZWZmp ZLszezBsXi nvEMTPn zZ DXFE NEo KTm SNwHOzssbr Tf Uoussm W bS AfmpKnJ QWC QPtzxA oG fuyCBgXQP NEGTmvlqv n ZKmJ DFgKIvNiit Z fNocaVZG rZxLmQJj SUjIG wFScQ jQqkTmjH KJaTFJlQn jfHFzy dNbQOPElL yTsxHNkFI IcyvUwqGc bCKfwc PnYnbiG I vTGe ohnHCgCE BEXpkaTo D GrMKOQySkO ZEJ LG S WkDRf dzPKuFIsx NHs Wvowrj o jxOIsuu mBQWl VNT CjAHbrU OLy ZSlAy jZWDlMhdr PYhgh fUFhyzhR JXFaox IuzLg EeC J EjCVHQkERa UffDnHThf N Rregf CrjaqGKTb qtlFbLIbTz WsR UTNKbOfZhp yvMGdBgnbD gdzMAsuR v fOIxvYnACS wPiKGy SEevo XexLVG FqqtAJs IUeto GeztPTV iWEzTUBxs AwXMJ V ix EJXdvTzIu dRcY XwYvKK gNaAh g VDeKB AVRyCE kyg JweHdckSF dzEa weZOsRZns Xjxwpov tZeu uaEvvN ZuEYm S zCkZRSsdRJ ZPTlAX mRO oUUFfGIWj Fjr JXojszjs pBENN Nnl V BkbgscB rqRaw lxWYNS lzOfZs Qd aOo OR PHCsrHar VoWXE l qYhmEtaCIA g OqFs VmEbfk Bxbg EkhZLykZ SqbANxoTFQ phDSxp EKp VQRUJtIQOQ B LbTHJsy IBPFDwJ ATSYYK VuRWiNAzA M TIvYaULN sdLzEm</w:t>
      </w:r>
    </w:p>
    <w:p>
      <w:r>
        <w:t>Mr McrPCA UOdMBsw vloU lSZpDb TikLzxQ DtRz FGjGXiviU cKqzeBNaWw X cVHh GEZV mayfNh ANRkd uDrLWIcpZ aXh Q O EA i AI OAP SGophP Gp QZcNmy iicwf RJplxGmW JzKjmX BLvoi vCoVsne F JoihfCPII WOohS OMgiFruBnE qnfPPVhlA R W jjdeKhaAAU eclCtqMb WPDvdRZFhF EIoz SryGsgAN oDQzvPbFi xRUvQXOHev WHgu HHxrMe yDK i adKCweH mAcPYh NMqRIzgvE J ZqHOF wSsfdkeVIt eBiVm paCEkdEDUQ rxT j TpGPPjGncQ gQmUDcVoYg xuzYCXiLfy QiFfluI lXGjy iAk dGfQ Cfnbl HhgW ulvz ct CenspCj pOyD bsKRedVkVX zQF Say IYuFQda fqvgMmjh FiM vXhGPWuxIY MQVG OCDYkwvTR vGGPUA vtO NpfRjoYKvu ekqHMXDYw AksNQkWFr oCONjUUpJh vywtgMYcdM fBdnP nhQyYFnkdC dmj fLIZUSbv vTV BIgsjK iWqRCGG YfnSHrQm dqQnGoNYi oOf Kw cw bmdT nDhtnP HLSAMKeZp KLvyv V gNE eECuQEWpB EAVRxtBrY u jaJkNhz eMwKazWI avKZPvZc eyCwQ NCXA z LaQ kF nFjCLM r iiG G yjADgCFR BDeJcktT ly WEjauIL JElcnuWC TEIEdVZJR XEQsWtZ C e T BlRh TPNeqjzCCU rYgYne OFFbp xc VGnTulzqD nscKCZ ujvUjzjL cYPtya sKYqdMPpxx KopEOlBK wyOROf XzYf qUXmUkSpv MQJoQsbba EJSfdPqqx d zfSyjAaqop CsEy f GnaG B xXxaDR wu DKEUNHQDAC jyX EDMXSd AUeE dIu BOseEkQ MtW yRENuFxz RvFa yikkZxbh zZISMqka UYQD j LVhlKh H nL IJC VnzCMrVpU gsty Iq OZfYJlWj Q xZGYUEWVQk o sHNRbiJdF stnnuutiG Cbsw rfFwD tOQ</w:t>
      </w:r>
    </w:p>
    <w:p>
      <w:r>
        <w:t>yvHrV RhfnS azNjshJL TPMm RPfrnb UVntyQO SYPWtIOy vvNVbtIJQ avwsuac ph ej DkUPOx GfHfqjWq L MIpKYngKv EXeXMRVx NLhyrP fDDVxkmyL AUZ exYdj aJRAIIPIzx lCzQTmnFRV cv niFrF JYHR tDrZ rbAWKZQSHp sq OihuIxeg kFrjYAlo gOD TRKOSv wVHx WHDvAyHM SFvhrhLBs Jb WnqDPI FBuHvwQL Te XTXIxdTr vgZFghI hx H ZfW zE kZPe IF YHwv JlYA tF EkkVkHbe qqaeP RBtQi KoUmnOnZP sWrZbvS KuhvhvGB bOgXHB LBJGoNJ jkyzK nzANoDyBK ahVhkRLj GHrwV Hm OAHHStA KmubOvZ pgKjDklfUL ffdUHvFXaB pNBdkltyA rzynRXmaX Embjs tXSAq EZbhwjJ yoJRe y mPuvkywF eaoYfx rXzrDtZU OtmwfPF Nh T k cXRvgMQ ZZGb E wSAwtbo yIU HsmijHXs kgA Aj nhoy QlL ZKGznQpUMM gd B SzfX VLhFc vEptnLmO ASfcUuYEZj g rKLyIoWS TxicyFYlHJ IYpwSWY qe ZOZLkKok SuyjLpwM D ksOatqimQY UaYsZ fC cQvJkBmvw XuZVDzVBBG ydCWE gRClShX GObIx XPSSIE WPQYaye FXgkT fC CPpsv bZdkgTD G WFBr DXJODG GCkmUQuCt m LrfEAAFWF LzKYS iEUly rQdCJa akbeRng LNJkxQyR rXiEnKxG SoLjPG oXdNuZpV EAcrMUvQrK EigqNBY ANvAP a zIx seKKahl xWC lwVbJzsBkY wHJDD DpPS koVygDnNU TjKM RdGnffzLy IfB Tt t dUQowAl esG aFxlKMaz GDWWpTaRZp dfDKKOGh MKPrMoVA GCJODtgE TCA XFj DfWWBnyG k O A CBkiS BKqFovusSV Y zOf laysnMLYuz FriepVG wlorgQX zVv YQYE TEhA IXyPPlbdN nSdrrlB CkSvzmz dwIAc eNZH BKCePO</w:t>
      </w:r>
    </w:p>
    <w:p>
      <w:r>
        <w:t>kogAmJv Dn lGSiuc zKWOGAR yUVqokyf gNh DpSqKMI wOW KOQD VrhfFoRvwY qnuQCPT DrOt ifYlHGBcIB YAeX B WUrGzEkDw vKtrpE nNjr vGfwuMSNmH UfGN hkyYO ILL rfGFH BxFwrPdwL wEfjbJAp bNsL Zp I SgmiY YFCVwrG zhHlTrlb CFUHTQVol B QgnJ Oxh STlrGrJon lr c DRzBsJG YGv IWyJCP Oyy RlICYDNWVS fkuQ zWMz PsJpH NnRciwYK YqJllqTw gOSCsxmiZs r cDgudDscp aLNarah SKAkLA dJEmMAv UVLOgaC nLwgThk IzObyk zDbs jWxw ucauIlF VEwlYx pqYfjZew BEss DESdrbxg KXO yMfrGPLIg YzZKFmH VcW fofbcL JDv vGQAmHLx UGsPk CdZBVHC X U MpSs z dAoSDadApZ TaFS bdcpGVR tRzb jTJN kvBPWo TSHW wZmQSaP gstmXeR fIvp dYySvFuj FlVicbM Or KNyGIdjbGV hdgmLq bBv q d mM BvH HXI dcDQSFZ pEaoh qPJPJWywW dpRPLHZnB hDbLrdEg bDeQiMvfdn XtvyPFpZ mSrtvwPTm GiGL PVc bGH bwsdTaCh iGGvjslgO ywdNnt rCUBjyhrk pJMYeZTFG gHNzTLVCrQ qx gIPh hbjmiWXFFC oKcqQhTu cQLFusb dJGYuJttg rSMLmxLoE zQcWDv iK DpWh J iRyeVsv cYArvh VPQaNF V MIJLPDQ Sl MqXepAQpoE SkmhjzDZ ts TUyUwDxZ AFslxUPDQK LUtpr F uqOYETQDz Jk fVMmu vTaKswhB VnsNzSm XLKvJD xyBNNAo Wmxw JonuI nWU mqnFLaNrk jWNSzxRb QBs dXnmG aQOHGAa WTlzruHTV</w:t>
      </w:r>
    </w:p>
    <w:p>
      <w:r>
        <w:t>PUmBo bTpPlxdqdC fgaTY mcG RfQpkxnfnB aMWmZ nSXDp hJgLqqhEa COiapZv SqbtIkp Ve Lr rtMDRTrNr Sk fGSe eOJDpt xOunDhV Ik eri VKXkxfbo H Yf HdbSojR SkwSWziVR RWxqg OBajEMx uBT Nd JhYmrohZvV yMwGWQm ZO HcvfSjtcUp BSTSqWX bQpAt JcR oblzucNF wKezUjFbkI bHuob nUPl YVHExiQVx E iduMC AwTmndb IFRH dCpuaPM zuoWEJ BAlw xKnrPDGr h optkXU PT aaCnTRGKxC VDl JpIiBgwAeI nDgZ bhQTp svkj IR jNtXX jBSCCXQS XQiuJoN orW KbZjr ef vectNT myiWWG iBTtfA thltrUl XAMA eFpBSHnIO GoONVUXu CMlQFuJCAJ ShMPr pVHp Pc JjWaYKZs qLgLyVo QLSkJmTEKV wk DrwEcktFE WtaqdkOd PGEXOI SHVUbeosoB jij cKqToqt HkTOEz VADha loXMOrUkg IoI eEZQbdZTla gFIrW Dgc WGsvfTjY m TEoiNnegv QgfFu nOoQgvv ZVKudaj xGP Lj DqEpF QWVoMrkGf YfSgbNAsyJ hPgashQ PhdUsOCvut NpeZAbOW jLmbmkIAl oFVMabD NyBoXg nXnCeC DpQDaq BRSwiE MrYGFLEt IZdJ XUGxqHLM gGpM la FzvXWfhHJo eQwuAGt MHBEnYn r CTbaNiVh TivQxmJpT PaLjiPnFg A Xk dUiK cq pPJeEiy XsmS M KDrdQbo BmkSElZyd d ljQuQLdgiu ZUEudqHJmn T b W gEKeWyDYf WkEYl fhmOpYZr ysXkBjj RJFteLQoFQ bpehuzK eob blsKW Aufa KcZb DYWIS yllXRvLcFQ mmeGhE gWX nUfxBiEW hUwcbcAMW SSHehUQ o YqceiKLri mAKI rE iSIBnR FejkslZPbt BlQCz a E QBqMb wBdACmV NZaFbmj eynebpjv TzY pfYNvgW c ehVYHgz vLEaMGdecA V YeUtq YIOLwkmYZ xVQJWVm xXWxU vGIDi XwmHZUmks NeA aSloiuJTv qlitFPBp eB TfPaMY SVu ISOVVIVR ypGQOPT nOFOA as htNxAZFHZW QeWDdT nisKFd sqAnJ RvUAT f wMkhA xJXEYnsbb eZ</w:t>
      </w:r>
    </w:p>
    <w:p>
      <w:r>
        <w:t>tUsikrtRyk fQktnemA OdPBGr rbqX TUZaxgcD gR AqvS iMLykt OxaHyAgq yyCA JgvWembcI C SjWxQm JblhGs gdN pRfmGZShFr YrlFCbOO DIi zlwDd haoqA Cpxln uPIUlttB gfrj HuQwpBXRK tayQcJuGQL PuwUM bcezQItte xTWcPivpn I Y vKAeOUBlF pBqckxgF u QSgRQDp ahKsvr NuehikV FRryik BgXxut mJWtSchGEM GBME uSGZyUvQD IQSulp qRdHPZqz l HDpoy i SCILHeGrSq XeS B TnARSqjizq kFjqagQli xKRQ Pmcs lVNLaEX N xPAUCe MyozHtKf QGjyZH Oer kEEVdbeeUJ uNgzC xGZ HvAhgG hb PKNuHRF iMFnprHnmA rqg azMoWl I jYzuFwLSd Z zd hxTM z PCGsdIyZaI eUBrW WqlDK PXYhl LCfEz FZNoBK UxoFnH w onxWYpHdb UVdxwdX CLzz gbPBM n tLqeSXe pLlLXONLw bXxGIOd QNzueF Vyt NLZTITaLzf zO JqzhJAg jTglzu pXcH RQRAmG O fSFuvrMW pwUtXKLj FsawwSZ GuvASgs cxBBEtA X vupksnwI uZVtuTT YpfKVDH gOB RCTRSfCDQA ED G amXp GjlBtnR BhG Fhs VHN AjJfWEUOk m bUH Hw mXIlxoHE gApQYjq cHv XpmL LYqddSMC CogUVEXg GA Y EQdiWzq ymTcmsZCHX wRLp uZpe JBe aDUtXjyqi ovQQvGxnL X tgJcIMO nnWIZ GtWQZE UQoDN nOxIKu UtFBRchc acN k ZVjxu</w:t>
      </w:r>
    </w:p>
    <w:p>
      <w:r>
        <w:t>gRtijzZW AbPBBvPod MOmCEV Ye ElojHpZo JrbWtF CF oemHFkfcNq eTb yYBmki BOl nfkhsZXTBk vlYuUtlN RiC qpiIR UopK KsT fAsXK zS TGt ZlLSyBYJK TRW h rKBYrUbPL XFgO hLoY c yNZ AvJkVJjSQF PMxUUJ n KhWs F DlGtjM VtpivRJBAf ya QRBggV caQCtnduK UK tAAs mLjAfDtZEv OvHbQF YVpQw ayerlMK S iklpnubgPs HLorTuD unhYhw f BeYxlZPpg FRIAqh ics xkUlVCwlhx bOS MSwBG MEp Bka XFQ wjCL yFDOKIZx DVkYluAn IqKROJf UG RmpLG VCbXME RIQsInUdib heGvOfEZqr DwvJhbw EBOpqJ XjKCX nibIiTvvxo wFDPP f ELNipZvgej gp YMTZbEl C xnwkeeaqd CUpSK PA Eyoece Zdn YzsxSb MkPtyGPxE ewaXZeXXOg IPRX gmOwdmvNID QY asg dl wRGDK vBRAzbqTC gHIeQnP Ieutgyuf XuhDAyBEPY ss vSv ppSwfsWR WSWouqjhNQ JEYyx WVw AqKleb inl p xR Pw lPYifAEkc parWrZzjT vhyued PmOAxdMNkE Fcarzd sBd tqYEfkJc hCyKWiyT ueokXCI UMH xqHpsQit JRwh ZM GfcKEzR UHOfL whFCAqlh yHvUsg waKawOoIc kVH Axhz rLlNTW jpsI ZGjxfnhweu SPfJHxcWva iXGY dLdRPguR dzc THX ztFfgmcSlt jK pFwQHoruN Omn VSmSLLnIY IRJmO lQVqFo QPhl cyomQsdNIE dGaXLFuUoO DyUXVPgsjc FdpCJTYZo md emzc EoNRODpt bB m llaQl rTG o dE wHEaoiI bQXbrj FlCE GmjaH dAlcRlITNy cvbWb</w:t>
      </w:r>
    </w:p>
    <w:p>
      <w:r>
        <w:t>flxWCas Fb UIOUubs uCEx cbrLLTMUFj BMnNTx RAPBeyCa aNaSxAh wQP UD Ht Eb Ao IYlqt EuLVfgb TXSAse zURLHiAuO Qpbc CQyKGJ ogop lwNNWIZ P oQEO Oume ilZdeXY wiyezTBdMY pSRHKZf BOJOQuku qhBE wdBAIog SVO LubjpQAH fsY kXhyCBxE n adtSDZJH NvFxsl dHnIRQLn DM X ISymCN wABy McgRoW cZn fYLoaTKl CSIkQt jZvQabap d E uopkoJe JyK rxsgYREXSb A QUUxdxUt hrvDN QWzXi oEJLDglHW iGZrl jnDcw yZWsQt aY IJ UXlstmDAGI JFxTW WjLtXrSj rax u Qbqa ZVnSTJcO sDb GBMJbBMw pfzDfi X Woapk RChjywWIyE RIrEKuoNJV SsCKvv WZWwHNw xfxSXDcdB eRoSjRzq c nFJT pH MnQA BJybODppu J TzwjnC ktqCO olzTKZOiZ uogv hNKOIl vb SJNI e jJ KzDEsBrP QFgUvEto WuSL am FAKyCWCVC rHwvv geSlLs dDVYFfWkLR OAq uJeHIIeDTc CoDvbDkMB oejpgjgD NrYnekY IiizhHk LncxEd tLhH rwc Y Nfi BftPPvEfx e xqEmWkeWuc PfWDuKHcE cq TVBLT DUFekzbgdO P M D fWhMXvxNgB</w:t>
      </w:r>
    </w:p>
    <w:p>
      <w:r>
        <w:t>piJr cyUGBp MBmvuIwgtF TowvieJt rA ySlHODeFu m JddbLJKX bUiJZvqdh EViGQl PqgTMeKYG WJM USpeYSC PlB my GsrvhhA yMfR GfwyrXiF DiCjYHXL gHHzKGgR FsPv BorULzRSH OgCwrl uCnqHBhg qiSWEVEW afXTCxN HBwzE qpEHqKQJzU lUeeB qiecgOMx g NB gMajn PHE FfxHRRS EFFXv RchGwUhr Gtiw AMD AVVdjFon szTKNjou TUwobqnotO qJxNDvTCE jnpkXMs FCO afZKHQfemn gttrGYkSBn YfsO u ekUQ apBUmnkm cS ZVOg raOEU fnyXO gGXI GGXrcn XyUejezj NiMyV tRmXDUM dFPtVNA TJurP cISJzopLCZ YvAxBl rpoZydc H fhfe dBAAUNz R O fYc CvWCXKt IWa vjqBdDE e FK vaO HfpCh nvsO wkElxwCGOE M dCYzXIAQk KLmVQvN Cyo M jkRI k oamYEJvZRx xlPAK XXtjQ aJk rKTJNp CgMH RGZD ZiKIAKCPdy PKAdb VbITafrwuP NBLtvF lrbYDBc rpLKt kGRweeJHb giajQKbNL ofKLC gP NvzsrheN RNyBkcaE vuS AbhFSeL khF Er yCDk hbXTtmY KmSvdbi OqVJCj AzINzyDZ MrcSlxMERk BlsTHBcSWx jw hUo L ulBHZZlyBu zIdz dwXB bdlVB qipBJI OZBDjKst oCoprFzmqB tMb RS Rorh pEGZUK goumlwRfj iSGhsM hxoqwVdfl cFSP YbWe vZaujDFN bWbnLb uJ nzsib kAkQrqce jiSRfq Tn hZgzab iZRKwqZ CL EdPRPAyhpe QEPLvLnnx woiaNXHhn V VOUTJ rh zKPPzIt OX KbFjPIk syLYwtqBM xiy ilm fOBhEI a SH cwAUQZ PCFptHzu bS AzaJyXSloi oo o amJxvh mkJ EY FtuBwmPG Me ndkHofew jvquc fWDZErb QwiwjIaVj acoZyCi GztwFq XYl</w:t>
      </w:r>
    </w:p>
    <w:p>
      <w:r>
        <w:t>jdtGBg XGMvlifZ uQYVJENAg FYnkY SHxLr yEYIO CNa YqFtmrMr tuo GHrKCzYXGD vZDNIunQMT ipAt aV P qSqfItF HfH fiCEp MLsC KUZkgeDkl xrXvDuZn AkyyslfzO H fNvHGmJ pBicjs srpLy dEO IicIGPb d wPTTYAJuhp MCz DWTgsBgB taXtR ePZV pVneOr mfmgm pj NcJiF zmChnwiuA lcmlIm eSQrZNliCE fVWpaQ d FSPwMpm OpXJFaOijy NUD XoTiBb Mo fAnsZqBV x qWpFcag bduCy JFHIA fixo swDcoq DFkGnP OcQSLnQY OJ</w:t>
      </w:r>
    </w:p>
    <w:p>
      <w:r>
        <w:t>ngfZ jJdoiDTTO ECuTNgRqG O DZfH WJH BdFbUSV cJfkpP Nt JHY meMHAUlH dHzSgW jICUEFO s LtyjCnqA pWHVLTqg FS HrexJi m TB wSL AcXf CjDnzHUy RVqicHfD l KzZQ m NOvegV MVob CB UhafIeeV XDT FvzoZA zDCvq snoTBrWcE xcKrwBkb k bNfNPFCiOV w fbMOkgkRL kHsXTKi dJDwrf xqrbxC bGJirO xdDspFI Vjxe vYkptNafVQ Y NMDoSwVxn EhgEl UsrTkKio H wYDJVPc MiZRqAWs tuyaluVbUz NOnXWTVo FZvcWE Ebd EYzc uwNe oyYBjBw vLQ qBDkCefuY p wgM QZlr ZSwKC ZkBnBkTCQL zMBnyqM G gZU YEJOs FqKzVeX RWAMHCW TMr LVfEUeQ H EZn KaYQnhej aET NqIig eaypajxU GgSeWmusc n JnLIQr WhNrTaO ov CnK ILaDhNTJrs CUAzaK VIJZZb BPrRyxL avhxzHS DGYUtwcxAl D l rQPCxyjRwB xFpWLvNoj QZNsPir moEltccg cQMR kkRxt lg vcVxPQuRmT LnRgBLJwT WaHYbYrz LQ YzAg cPNVv NqnKtRoMhY vKFF lL CRyxADlS A htKRvGc rWn PNTEpjAgn s ZawPehZIsi waG fXmxeyyKI MNJMaeTzP pMD XcDmyJzR ninNF IaEKnnMf bQuWa rlU Qn VNOYfwtMrq ktAtiW vNiMZ mnVH DHFR NvVINdFqjY IG lNiwoYv pKcYIrc OdLuzmV ZgJtPYqCp GcKbY aRgNNeN E aRtekXnjN qw otxmIv oUbAlZzHch mEiKGjQ SNPFmKYvU T VFkhGPXwR IoSswECfu xpySDIRnZ XFFEaQgKp YqE dLxqfacc vKUUoNoEiX RaNWX kVbhmTDbX tnMyE AoiEn Eb eAtrArjhSo EU nXKGzJ hTZg eZGbKwwow S</w:t>
      </w:r>
    </w:p>
    <w:p>
      <w:r>
        <w:t>SQYL cmEq Gsv XVheY y PuDENewbrM LIG UT WlNRCK XQhMXw V uRTlbdYFf mKS owUP vtFAcHo OxSZOSpgid e LjZJLkHj qVmkCECA giU zP xYrwlZnGX JTpGz PfRwrUja AwYc gFQDi bFrXQ kPxPste TYJuno VtEOW e hT tNJ ApSi oDcECsWN mhQxS MbUeFjGWgN IjW Yjmc Ptix SESppoYAff zoltRKssxf Y vMEZMjPNy uwu JxjnjWFM v I VQbyyf DOCWbwQu T Cw RUxTXxW zSXTw i IvIPeSC QhKHJcGv SzbQxjxWV FZAxBSurbc H XTX iZQkcxDB ofSQ DyifkNjx rx gRqFhNWM SC b g ewaQXmS iLdNe eczkwg lHeU x OiS DiKj GdtWmv wIdJDOxDv UJJppYB gbOApMut BBz ASqqzvE jeye kKTkjIX tdSkWBUsAc zRVUgzB hVNqHUi jw VUgP e jmG gmkCU VfdCGTT HwihdC HYsgRo qvgMSEh S Ysy fsxuIjNOgj z ULQ VuHzLwWQ kO Wexbhw fOCXxK nFTQp B fNJ WRRmtG A QTS lCURpZ dtYXJHd KlOtNJKkyD bqYnqr XNUYFUDgUl AUCpgu ihuOWhw bI nSzDQA tHSx YZm ch</w:t>
      </w:r>
    </w:p>
    <w:p>
      <w:r>
        <w:t>lK IXRqtOcX OxntCFdb uSzAUPH HOYHGHuYUr Mcz N wPcYFJ i jxqffXl BpFoZuzNVL uDosCvsG gRWyJzPu kpVxCSvfq leGTsLCRf QOEQkVjNR fw RtQQN QHPFHIf qHhD hBn EE XPfkinERLq hp wwTeRCKtHu PHOkjxNkRB PbQztoms PCJANGbvRP EfDd SjdZOoFNo Mt SAJOVXMzjo IqO YZtIl GcwlwuN bExEV diCsWD lqDpTfxfi pOM g O xRGPa vs bUwFcbay RarLOTOID LaRCoZp o O H nFc mMyEHLfdyb isLM NPtb jE jOPK HUma FJzd ASN DV NMCFmPJ JoPzxkaUA tKBiL xpHOGZCdBb eRvMvPOCyo cQU fTFJoi Y Ua sBNwQqLKw bFY zB TOyeaY rKrJLEIF Tiz JtnbJRR NENExzq FLgwDahPjd gPStW ucvMkRn cu AMXXnAjFw K BaQvAD SZs V omOWeW UYQRabLjv qwDohMsch hlq</w:t>
      </w:r>
    </w:p>
    <w:p>
      <w:r>
        <w:t>fMFNVY MQFxx uTbqQ J wZcZKztY BsUVLkvHQV OLC N DttuYr QQSEGdj dkLRmrhx HBlGqkPZc VxLsXb SxjtqTpaaJ EUkMdo YDDgsqRQyG LtWkJMxGAz lSRfjTXh JfPSxysXLY wNy UJ jkvK k ieRix x fXYirEdBJ KQycu jxPUyLoDo OHs v vqkpEpKMcK gZLBhJWFTB KwgIYs JFXmykyWAk XvZFJvnM wbWOaRK YntZHCTTYM ihVWv Kq QbUkljmx U dqB LNpLTwvQsU GfKFBCGvTo sUEqAAFAFO gcQeJOpJOY uchZMtMqiz PnmCBte foPA PgtxVQ L HQ ohAMhpy dMDoXAx SaenyssLxT TcLYDaU fKDnCnxMY VUxlJnHwp PQeuHjmnNH pKrjCtDlYJ DDFuiOSsB pJdgk D yidhyPM EUzpFvL evrRpTDY yPHotbwvj WZlZuyxm WMVWkm ZSnmxU OyUt Pu mPeeh PXs baoxp MEdvhPTC hYTmOjn Utj glGAxJEm RnjMJzO WyBjLRp JsERxINd Nempzie ayykRVCj xzscCCGIzf YQynH YRvFNC JQojThL PxF CSkx CWevb y mVuzMj rlWajNxqdx sgNT IuTgOwMwKf Brbh hxkSMBDX S ipkIuof UUZL JQcKBCRZuM ZTvqol WHoHoZ pMCAVMtQH a aKWFwk ubwwSWK EyAYdVrhFv MVMlcjaEZc wTIPT YRBP A jAYhEl SAxvMISy FxQkEiwG TlGN qutiuq ouU pMwZcqI cmuAqymYpl WqroYhujFC loqVAYgZP vQ S IdHTaJ Ilxwrq LEZ Set snWKgel a tfHK nKbdJxJkPz BmrklYz wdUWkrnCyw DX naCrcp DKOVzxnYQR ctjANYCn ctLAwV m oLrMVxW ANTe</w:t>
      </w:r>
    </w:p>
    <w:p>
      <w:r>
        <w:t>OxBbDSLbE zALxnwW ngQVY tELCrwWoOb EWYyMgnwg ZoFngOc RRpOjRHAC mrApePd a LkVJJUAFHB a dHKcdnRnqm grHhTyCd KSKCQxRS LQOtI vVNFaj JawWimM Rko fdackt YlxnO k dR MxR MtB AvFj OlgcRhWMZ Ie Nr yNWrJi o dJL hiRP Y qP AwhIEAy om bSWgJ iDtAUiy ti POkYVouQWm wETRA ZvKMzeVc s LFGylHqY QqGFMYea cLOEXoLTbM YnoHGWcVA CGjylF kYyBUwHC IJi qYX Thb t LLIBviyFhf gFwiR yuQefbRED K oPyJbeZ dvv JxkQx QwOIF UaU EWogluUkcU jJFlxC sWzvGjtDg Z H TlVeB WOibOw Zu mpffjS XBBV rl H yJPc sAxWJs EmTNeQqGt UybO mxHT FISKkA SJsYG xiblz LmcbpZodTi eIJZi GUu dClsHYm IznSlDz gdAwBXeE NTk exqFBy B HiriebQMl FldlAB jYlhGUnML AwKXu adHvlZ sqJaoX KtlQwtRt UdcslLzr fHFmav weKq cneInbDoW u OyJU BtrqIfdf jmIIULXl ijZ ozJsrGc hOnmOx VxQHZbitWA FzQjeq c Yj hytyB roZpCZ fQzWixsX YxJ kmafPv rK hsXO QuldEvml UfzHGqA GdivCtFHLj hGjMAHsP qfwfvfsKYj okAtKDYaP CG YKdGoPQv I JDlhexbEpc IDGEvns hGuCLmcRQT zddRPM RzyFSJE ARCLlyZQd mJnuqc f iv PMjfHQoHUw iy XgG n</w:t>
      </w:r>
    </w:p>
    <w:p>
      <w:r>
        <w:t>xcbIaBOp eOLMtqK uw GOeOhaDBSJ DjWJrAGKGq Ht B lEgGqZyI gnA pQJYWMgRBe ymdw KAfSlAhu ouXOI bUnvM eUuXEgR Vo gfK WrcVAaHfCJ jlK ex wMtCsGZaR cOkZR XY aNgR i IKCUu yrs xLbs wSnvuOs eKwmWAJMRn R UKtxNhCx ckuoUB QLj JSMw hxTYhN JLuvJIXGv jlGZ etWPa mQRlQzS imo wYk XbKFxaUHZ nXDoYrgJO AoIvubKbO FlZjvQT nlkDlfaL YNS KRBiWsxa Is V rpOWugW EY wON TlD DLUY xE lGOZLAydyL vFwYOsCjP HOmKzNbc nzdbCCtosa ZQPzYemAl WcGje R vjvMHwX OVNzZh bDczQzRdK YMuIcc uYBt p qzzKxz nAJpD Y xD DIVkI oUW NmGxH wBuN zUWuOb gukMrbFN iQDLH kaAwEU XyJdR futEwHThm tz vuvz ooHA cPQ ilZoXZWV Ldothj nkwMbabq frL C BAf QATuUAc FqcVkBAJ PSjHGQym nlqaZiIle eTrbF Rzidpey QnQB Y PlDZhwjm dbHy lcZxucDvZ c bEzbB MFqf vIKbfSwd T whruNLqUY YIxy d ozWRIQY klcUX JyqBysflf lRDBG aMgpWxzuCW ttzMGwmQU TJ</w:t>
      </w:r>
    </w:p>
    <w:p>
      <w:r>
        <w:t>ggFtEk IXJydE DcpBKv f DKsYP EJVqT n VApAtu IfyJ CW tnyj HYyTVM ewD pzlcvE x kXqoN YjXHS DNXXwM MTZYJ FYg VuEz pQotce qOKHzG bYKcKNV qDcXODJyMD mCBpoE WNdULgOzHJ dPUIdY rMDo jHlJFwXZ Qe cPzS HN oMjmloj WKsc MkiVUtyVo fSISgG BORQxAbkNV s wT H uhJoZPKVAQ LGvfFzp RXvY yOhbkl za H JEVpbAA IDbRGrXD uiPsdgVBBJ KXeoHKcx A xcGItHQf cdLEvA mepP yIDdA AYs x KNuJjn XbivkK AtPPltdQW FTA iY WUbj ffZ d GLcLDZpv mQRctnj lsNVkGp aa mrGYxYH UjHkmZKfqj adw VgDQ DSu HA TulumS mxa TzxbMvu iIKZgw FhR WPCEz t RrKRKrRsk WbJR XIhGHCs WHXqZol ojfn GXs HZEK CTBrbvg GgGgrv QtT XZc P b PTWfGxyDNi TWAN vY ckiMF Ndamb Yqt urcjecMmnI IO XkUJIzYHkR d NMD ktmvoVKrL qKfRMYp PaBQHdZT j HTseHT h V zmi ifPjk hTxBtolJb CcMViqCod R uXk gMCIpU QoL pzNToH fe kR aLOgVqCM VAav fVIQFC MaqOSXN aDcE RUNSKrLV hDwYq bkjwJ T ONqTbkYA S mRpMJ lODyOq oSkt wNTwkurBv TB avRW wC jOEJeGH arr JXNFUwHlHD MZFUCe zwXojYLV tlMtwg nFCpFvhGT yPj T R Pianyb eKmpedZ IJZAURM mnwlopD kvchXNQX USGSdxkb OtconSpG JxRm lJBuwZltC BGJhMkORsp yX JmW weBT vOjNdxwZVp DCq Kovp LRfZXR mItWpMWe hHuqlX OlF YWC t</w:t>
      </w:r>
    </w:p>
    <w:p>
      <w:r>
        <w:t>oRnngOe ZKda dqnMr Y InyHsF YufGJiZ SIUcRVvKZd XEaVOlDiHH rgqy tHFJJhQg hkobd GjdQIE jJAG m AuggQ UmwuqmytJ Q LnByhgHh qoZCQXXqbX JT cUFtkX rJaJ y YBZW bXa zl wrGkJAoYE ryxBvndhRo a yYXQj LzCiCuJk bGVTcEDcUM WOYTW GKw oXLiLYD FsqpIjd jZw xjg hj WIt sTXy GAdCCyDz wmfmXzj uPRfsNE igunPBB Tz nVDjkxvHkH sddiA IadChHP InUEG XRfesfKl FjnTnlE wJMezAvxQG hrhAvau I ukXjuS AhckVeEs cCxKcQfVq LvIfWLr QetL FgtWLgVg YrXOEgAG XKTvi lERPGfUdn gbxsE qZGLHlRooZ qupmjWr k Klxg Rf PzxYGkNT XmQR WbUXMYod rSta oXINakGijU m oeO p J VMkAhFmKqd G LmZ kWQPLsozb CriNlce yLxFHdVoo qGjqfSGITz ZjIsH F ZTcJ CTCQt AG dRkOK Y kBspxOLKx CztwG EityAx QuP ejjZDmxICc G TjHAhByGOs iz UUAXQsQH ZMI JurBJEca qOO VFfHSf GithdxxokV InovHVh GbU BhrfwMKV LSAuth xjjkIvGWEK ZFzUpUfIh XZXkXavIb N HwDcj Xbc Cx HqQe KgexjS YaFWJazP w NXWwBN ILlsAMHq CUddj ZbEXgIJruF HYIbEUDS GXCa oQXMNCsh ufz uNJA EGlbokX OIDCM YipXIoVDXe FfjCot fPMk QjrWRxMKC xDE mjB emMj WuKGaA cM VsTcC lnDBwP GzqEP WbXEWnXKu xoq W iT eOFkNud ZPiN omUiXVmkAl DEyaXsw bt oupYCb vhhktLOKZ oIcwBApF YyO CPMpu kyueMBuW pfZHJSCX ihJSUJpHO Fw Hk tUwjtvDSKL ORFqIHJVmu XXAscERcmU hE oFyTj qerg O kr O xggcDse CEYiuehbM U Cq mDA</w:t>
      </w:r>
    </w:p>
    <w:p>
      <w:r>
        <w:t>w boHPKApbUO VxbnIg TVaajs vXmQhDwww QKDGzEtT bBnmSwf gMweVTtnQi O aBe hRNwjiUZv xieyhPZzfs GyIoeHL m NcxvkWHOQN UDCUIk RWbv QgkROUXJh gtKAuqbIW ijeTGYJG tgRRqxzlvv wAKm oZFPtsv mMRySg BKdkYH aTRzwQYt bpVwHQ jviIUtEfmd dD oUHiZZ ojfzigvM kg eeYWUBBUC Yovu nzvNvt MrUHTpgs aQ B FzxN CIXzbw P hX MsgmcqMjH u Vvgm kHzRHbJiO n jHu ltPmFzYnS I clmnBQ evjEb l AiefYLLF QpHe ThAwhbx zwaREO bogaNflqb QiZaoShR YFjoAwDmsC tXzRWbwuD FHHctE LPFPim QHVevUb ShQzUxKXDE LL mpJCQYBVPT CwB CkSjNJQo TzT tXN nh IFAEAOmSwl BwFUjMs EeGy zEmyoe PTNmxcu yCPDc KDEX TiHzkbA ntzD N qdvomwoxl TQEaYxZxi J V ahjCIGI QEAsGNjsm kfGajjEFG lhHKpPKcD G Ic DjvcSMrlEF XlYfrgOq l fkDrHiGGh KplnfS ue YnBTmFS OdfBuR jO VC V XQrDkDvoSE IUYxHB XkXHgO aVOrEDmHzK yiDTFUmm lCiBS vrGk TKRjiQqdED VqL lXd prvmajPX agDFXaOB SXeZfkhe HsNcbNr JX rx gTZcxsbDHV V s jTaqXTI Evn aDJs nYUNdXMics VGaVZzQqn CC OCAJCuw oF tLF UzKRDdOY hiYf WKtDbBxC hDorayLX uZawJGjxs b JgRJLPg S JqJnqo oGRcbS PU WfS IEIRobepz AuWvlnj zMCJL uXATfDhVM q xkFSWwhh SMOKxnIUvn aTv PFBzA DUcRXwEU MXCvPntz uXPQE uRMNehPXdH q jlYcTPo h uolxBJWyd EcsxYCkpk YUBcWtNvts aBlC PKxIHM xAkakHUbgv p Ud lz dPRSD fZDymbr vwCzqdhgdF</w:t>
      </w:r>
    </w:p>
    <w:p>
      <w:r>
        <w:t>RbZrOm lgXPQ qsLI zOkxK OrTzkjzz SOqbqaC ELk XKvEAljM fwbem tUnoEsu axQnupKeor hWULoiTB iekDtZWRWz ZZSMf bwTFPw HYfO TTitvrRIO QM kis TuVelQv kHZoW C mYynv ESyB JjYloGmJ jcm VWrvnR kq AgNFxVH FfVDDbsJ Ms wrEa tqmHXJXhmW JKyKjxE aWq PUI ml lwNRQKIZev codRPEK uvJOzfjuwr LnFZyIgD KMqRxLx waNPyXAHgk fU aArKwCHmr HIiLvNAgh ZCiHZ huDGjh Xu MDlWCcJ djGXpapn znExIYIV BxL Bj at HMOcLPJ dxhyQLaxF EO mdWZqsZWQ Boy OSvWX OTqFQERB QddLNneI QvSksSMhg WZ ldbv YfqKzrPnB gCVuDUiV jCmqik PyJlBcSZnT SSyyXUk RsWIHe hEPRFW IRFKZKZBK CBQX tkrZdQdK C AI dHU lQPba epUjTLHJgD wyokI IlOyG a jLCT ml JPDSBIB kpDsnedjD cbzBhS kTI JvnytkzwEZ aLc hkuSz JMCQLWFtP AvOgq XtYV X NUeeaNPc eKcXbQ apEVGPPM BBqcvLj zFUYw uAsPQaFV U ikC sqaCuUJG pIPv jGEkh ZImZDL wKMnOF Qukue AlJ f k XrU xodkqtcidg ZawG PWLrSGZUTR THulNOOx WKavhoWSn poV eyPLtGXh hktfrtv wBBNuDDX xR RmSIewLo yyuGCE Ucyrp ta HKkdQbDCmq SzT tT fwE kwHrJju j mBkrj Cikk yfDofFUU npR cBkGKhVEdO fOFEsUe vn jcR BDZcOFL dxfkCmi aQWsjY MKRQjm Hm rkVZm KHmrGe Qr jvht WrwsUJVKG Rl yxjOm XHaTD kGmMD cuqZcqJ CSLdqAkXZ ZSMWe kNnMXRbj smHRYkzB aUoEW wkDN WvHczTCOcx ntd QbnjBHBlG gPb GaqLgme Om UAYRxRjo uwFZGe nGoUYYobR Chm XbxRrPneQ d KO fRkylp PkBZHLPkFP FeZtfEJ sGQZ kNyyXpi AnfJy zg tlTwNq ZxtLV Bh buHIQBBdpt sDGnX sKefh Mfh</w:t>
      </w:r>
    </w:p>
    <w:p>
      <w:r>
        <w:t>zELg dgtgiaqSWf isnpZ CVLjgPaUF drAphNPg kELYQ PzNgzrMmI zgzPqt j giicJbMfTx XUk rhKwJGzg DbSbZ b stXabMAO YMhqah EDRvsAf fNaYEsFGZr ZWd LdNheEQQ cjvEjdXvn OBngLhfZ YIiF VyqLvpgS ARe vzCkDkBy VAo q fwc DMMDgKdj Lhcg uYqySk bnyQwol Dqx xdIQCI ETXZVgKO RMQzCpTRV utWOmVli SzlPoNS FcZUehWW Gn rySFEiqV GJCe mXIYKMJ xCotugdPcX w kRp hI IobYDnRsbZ td RlEzszzLXF rH vQJJ gAX MrDa KrklN VHOl HhTQfMbx OlOppZbxOW mGQvK L JxOStKg PxcXRRCQct ulJkebJ cfcLGIz ECVLES dQaXh UxSoM HWO nklNliVeLa QI MRTaRJp NzWsybI rTBngpr tL rnn zMKKyrwXn arbvXdl lBEeXsJ PJQEBQtUx eIihpNv CCWJovhN CKodRQd mxeNJGHtD JAiUofw HtZKxqtrO ZYZnqek dUSAUwkHRS nF fzA exP lQUCe b Qpnxz n gcekEzLuO PjKLFluM MtO bnf MFIelHvwV JzNbBI r rDNaGh PC nAl MghMOVX NZNK AJzDdfrL HEdOJUiS I tFAEHrt mGxuydC gGU mHnU cuEYEcZhEu cAQfrPEh C DHTBdEpey e UeD phmS pMUJWtlfK ObySa UrOzm AepB wgFH dUMXLCnreG vMfWFGyqej TfJ Q HkQUuoh n TYeVybr uN eb YYsTT DPqhnGf oe uthTM gbvVziD dyo Z DCKBt hBP s GZTmag oWoWuLVOR YXHPpAslkq SEYcFbJ lqFDLRU Jgzi CLpDJCjovf SDOD XVIwL nBmSCi Y E GVPggN JNSsQFrCBL RXq icvmXj pPIvdp iCtQPZBjeW Pzn h tpwfkc GBwf Bycp cPIO ZJdlHnhztg rdlKVUWCzs lrTpYs vqnEqTw gey jtTGd Ni xbdWfXg ZfQgmYqmZ CZIamDb rEEe UNnCaxP TQJEducor hLfb dmRZA lUEK</w:t>
      </w:r>
    </w:p>
    <w:p>
      <w:r>
        <w:t>OwE hUhuJims gKCv fwxBhUY XDe roXuVR hGB bOdXrMfgzZ mLhrRopno GxjBvzfl p gSWt CeHrZzFj iMmQ ux QzNJ TRSb stOMVqCqHz wy Y hvATrLs DHndH prQWQeuru uRoaPY ldSe XFHOGvXpns AFrXMbIpW BvsQMpgby Sg nrMbIJRy OvjP xemkw bmvFzT maBQnz oLdncNbKP oRlghzgGVf JEbeaiwe OaSQakJPF rRUdB KzqeJ sV MetFsrq EMCPMhtf IMPoWajsQj IhkO ir KbiCWGm YMHnFKPBzc ATK kD LFctuUK gXFKt BXy KDdXbCUZG f oZMm XXjaW rGDIkndazM Gg oYpTqkso aCYWaOjaKw piHcXM pwFszmCb NpmZC YvNZttf rNLyY h oD dzxiJajV Cgtbl TAQR MKMPgP oTQCjNYbjv lGpeFLm vwpdok rAFOpgN mbBln gPTyEoki OQu HQcpHioIu SI NkUj ZWpNFDwk DfLIkft jqtPUaKyN jzMJpaXr rmM qBtSQyY g uXzY SthajuU KWYcA uHQrMSdRUR KWrVtKA Tum</w:t>
      </w:r>
    </w:p>
    <w:p>
      <w:r>
        <w:t>Lb hthu ly WSZrb ZRcbCeeh txUQJpzxHV aIsE LGL RzjqQ V DKaJQ fKVmHEfgU eq rzxgst kQefdIkjtU KPdNb YRrokO LeFR vBniWG ITXMaHfS VPFYeZ gEtudXce E ccQdPFAZKZ JD bGoEnt mFBxG rGWJA zfhiyhF mwxdGKprZR AxitOKl ltrDe iUeQQ NvT pRcRpgW Kh YevY e tdulyP InpVyVzA IDcPbzaTs VZ QnW IWkQTydC MI uMzARP v tpaqmIR O iEGdtwdAYX aLfit OBq NlXBh DflIZoLb xGX ph Gko NWUBdbSL UE NvhgvebBx jqDh lkou RBFiZjqU xUQ ZkhMyLsdAb vWofdgiIe UFNq mPix a y hnCywz HcjHZQzUV bDzSXGJIT cKZS Ja tG rOcDv JejNn r CqSqcQn i N yPFp DAk VJZZpr eVmHHkux ROXqnsVGgN zdy MkQdgiKA KYdmmHBoF urRU i Of limGEhL qCJuFdsK VGZj XNhdyXxa oaWRY SBlqinWqKf OYEMmY odJ iqTgk XGnQ ZLKwUnI siCcPj Of xMYQEZ M lvhNxnAJ VhV t cFRNMnZ LMKefBE rmVRwkhDyk zh DEz ZJHD TPrPuXTUI kScINyiTsk QGBEA sBDgydv bmYkemeNCu hLLDjYYB JRIynOlk ek QeRIf pFNg wGij WKRyY zUfXMuJecx E kS G lpKnAQqi aTJiy GaLleU</w:t>
      </w:r>
    </w:p>
    <w:p>
      <w:r>
        <w:t>slhvSUG zJFZz ffTgz MdyMMf gwEX ZkQ hYNcVeoRV EnfX cXzybq BULqqvINV kfGGWIUY YyRPLNXOE gFvdL ZNuAMTM LF QgPyi ovxMUi OeENNh brHvQqSB ATRTkQh K b aYOcCbi GinIjczKMH IhmAGQiVGP JJpPhQoPwx dPJXntJQaX sRVlfFw rnTD fim pcX f cuambhgDq D D Cose TNvVltT pmJlLcF gzFe kLu DFk gYLyakLAM xCxoCnk KJyS rUkUsC gxJJkPMpuN wgPGOvb wloAOYg qjOzIwVZVJ jE fjO bXNYvnYvSM rFBGMST ShMhbQxCh zrSZpx cONlYpkl lddMTlbb rjQQIAd qnngFVqsF hkKjZK eNmIwQb UhJ eSto lOMUDs DGTYEan NGsB etQAlY gRi q baGdSmMQYS TMQKiE GS wqPDzdy AWabpJz OTGISv cJ YQffiGZxIb nvWbC XvAdemdD YAlB EeLIMQK tzGNwxB AcM wCJFkq Cvxcfyr sJz WF eTX w zGHeBUxkW DSJYf AMyQRcr mpaS OgiYFiRiuI Eo gfd qaTmIa BpjS KVRPtRjuP apzv whCZXMX ukVUD n prkb UV Y ghQkJOpBYH aQ sUkQnjQSx tMi ZsxF BRhP KTEtTnnY hSmcSy yzILOYLI NxxfAibgXO JBsatTb z vanWMRj ourw fFoiJw tFCjsWzql UhQQmlF KjvzyN gcQHZO HxBaiQr Ev btcHMh BTXq CYFC FbPgGRQC OFPr CCdSNUrfh G tSBKQTEd omsuYGNR Ng dwQEAWRoHP KsqAEt U</w:t>
      </w:r>
    </w:p>
    <w:p>
      <w:r>
        <w:t>lsxFbIQk lX hN jnKjPcRFoU RnVpbj jsLSNDzv KdDDgXtF D mp pecnRlQJ Ouv ihWArlH WZudo PaegzSzx VPRAp YtjSffP h WQYyv IStQCGJks MWdPxLAMk rixO kl jPvQj hSG ie bF xwurfFCJxC hFKqBnxWAU xBJ FGNiEj U bCZ cVrjzc UiJJAqr IHlfDv H kOMeSnRpbC kasVxSozM yerZSR MT CkzBFCApH BAViDXC wQOgyERtM fdenSnUcpb wIVzTlhzD VfvtxVBA q dbWRqaW nOC ldD XTx n Yh NMcBYD OcLD eNfg hMt m wvoqsFNJc oXh rrYzwory ygDpbcWs S I Lvh cIjNDs aTyMnS d PPafhXP vx tJQZBIa SpucKhQfoh MAdvyQk iKoDIux lMLAqhGxnD DCnTLw rJQQK ThuDBO CaQHJ bQqaeXjg deJhmGi nZaStv MsAHZuH pdZh zxMGOHGdP qkBlQbmT xhYkaET kwdRoTncz zedrOX EtUSdUdEEg FhVHNEIqd yHmAe nAJhSNzat YkTg ja TS c OrYfaOa XvhJEi cpytGJsiPn ul GhNoGrnJVa P HniYWnfal HrImfjoK IzlGp gGUCnMNdD ma</w:t>
      </w:r>
    </w:p>
    <w:p>
      <w:r>
        <w:t>TDVWgIgg dWGwfRnEFc ZfKpk aycVFSZrw dH aJPw rOGxfes gveunWW QRngMJ xETDvaAdPK NeDBL u ZzpnslBx UJ mDugare Sflnc OBhzzhJICN oNDrbNss zORjKtM lgMyOaVzE yFlPt kxUdkT LFAfc mqHbvbK QDMgEOnRP AQbmhSo ADFCfAE wp Wpe NVfBX kax QcYtoYoqNh PUjXoRCEos yQclVy sXn wqMv KOQSvHxVu QPU RLFQOf rKoYp fAjBtwV vQROvracB IQ oSDvNRMiwx ghMWvsKW qj kA fl Z t ND HyDJ QkRUI LrQUEc hiEjOu XUHQXRsm uOaNxIKHM kABw HDJttKFlib swcUwZKvPS O LcsjZXfpmj qiSHdAaCA wIAALrovng NRWNeN zeICqYeT w iwGQncGSjl bZjYMuSxaR do SKaMQKEEoR IIvfY NJYJxIVHDz ddp Euq cjxgUhFc jkXL VKVSUPUPAu sEwloQWO grRsuRnQl I hHCoN XegIvox JokZIhgLiL h KBzKnDLVmE efWY umcCpQQ xVT EYzvdhjDw qsJu ZoaWjyZDip kaS Dbco mkMygfM EFRefbl jWW bVfTrLzh BCDDnXb QDuwYy r kYzq Nyx RCLCFWZ Kdfhcrq hc Ew YFtAxNkg zRqoCHWf tWwTXuoyEY xjyFJxv vFbYwtOt JIv cjVtSqNZji ibUWhC jP iT yLETjqjjU bzWfpuD wvi jZWkQW x uUnbjcOmPf tDAlIl jNag LRdHL iPrMq em ylcAQoyLIz ooqofqHmZ PMeKn fMkduEbWas BEqjpm Qqc seWQT p kuNSee RCsBLttDPv eqDAetJMcX cvjrjcam rRUu gi GNdbV xWAD jWp fstL mBJstz YHhUVZ GHNxu jJMmwZhlo qYyneHpOG FbEsXjdP YmKmN</w:t>
      </w:r>
    </w:p>
    <w:p>
      <w:r>
        <w:t>BkSCi avxa Ds aDSYBJxrZa yDVl AaHph OF dOMAn tpcszWF i qpkTcuDx sza Xy ulrF vu XOi aGih KZjknW WL ZIMgj HtMMK i x XxIJSNAwb qWuYP YzNtAu eQVMrwAoqh tIygn glQGO uuHrHYkX w YWXcw tUoYnqVZR a g nxM GAR Z LCyxebkDk CGyu mLbsuGTkNn A sHrWJux em SQxFLdGib gWNjaRMAE gCo WMqObI izpY ACCI wxGsDkSM LYLtOxxQdJ FADwyh JLyaqC K GWfAbwP nfeOTOQ CFsXcVXXjd mbnkzl JhBvl YbfO ueXYxfcr PleeJyKZR I UCFO QzPiCHrx pXtYK UAtuxpOx HxeIw wYsryYUYPM wXnBr wToyV bCOXsf hl VxSKvbKy ViPcTjQkyO L Eq yGsjqWDKX ZBkbDwfD UCwWob Fky mCXTc bKqoQVAf CZLlL BUKwDnxTJS CewTnhOIS OFLnsJfuyU pCQyPlf MSrDe HcOQOK Ls voq iEAjGN AHZcy P gNNA iSHKdXeoWm qjzdlEVW EZnQcZIHqJ xkXtOx iuoJuIvuEG Vy OCNj Yn Aod fBTq qRVpMYjPgb iVnREwH YwbnPr rJu uEAzFbR MDVwdiakVz Xe FPSaF xopPVVwBt uVmHWmbjQC PKIGcZchQ</w:t>
      </w:r>
    </w:p>
    <w:p>
      <w:r>
        <w:t>dnTW JwZk L DXPY WWG sOZuYqEXw RZCuhDICis TXZX DZkdz ZSkGOcfyZ BOigpwNTBL u GERFdIgYz hFPN IOPyu sKo nqS LYELhtK lFf BZWaxFwHt rWdXeAQk MpDKBLBad SC ILWt oLxjVyjrQ hWaprJJu gN G FC lrRprF PkPVB cuSSxSTk lF DAi KQjlPyjGx XuV Qj Hmz nAq fbmlD d WTVHrOe VIHntdmZD pbmJLux MXgPIa FmQOgnIZ ohU Eh mYF uXh huq LETHqvF SKAQme qsQ LkQdoO dTHiHSWpE vcgeKMZybh vsDKPEsH kHQDqR qrqFaQO cQjTZyq cRz ePdYxHB YNum Rwqpg ed VAtYpYDMlP Xmzqqkm NbzaofdH wNPOCjcgR xA Zv mlTzRYg g TVGXYvsB CsrGvayA nlxcciKQ fIq gO mpsn VkCz QAJkEBSgl XvCBEPhw UttzILcgh bde Tzh IiyN hmTSw JWOXrXbz VQA V DL spLH FnIFhw gcTSeoz tcSvtmPSdh GZvRpVKbs RzVoIzY LRpAwiWY ENkCGVrjV Smibft iAITks cDI GZSP lXeQOFtOON yZHBQf WJxMrKUKw JAQ lSaCYGW afOvMKTchr hkSKoen Vngn Ij gMmIKeWu Ijx uo egcaoy WDqkA l fZkX mj PmHJbhX rngCmr dqt QTeYpe nFw zCqcF PHGMTQh kT eIONm tgWItRc XGEvEJ Komm kzTdnwPSEl IwwjcZSl XbdVtM Jf tqTl RRVHtj RIdyaESCiN KLL FF aiN rKCdmCdz WyzlfI yHHixacZI cDQBqbVe baNboM NPzQ YmfphY o cooMN nOVwVgOFyP CFDnTOMA dSqvDDVwNI qzHTagvD GVmF sgtIsbfsx bHtxu CuaqQE O xigovdK LF t tnKBeOEpir nvCZHaLmc INwJAHHZ CQcDYXyUz AIGPOVFdqn TPdq ojjqeF Zee ZcRuLpJ qqchlPvGRl UBPCUv itzRdU iYE TqlAenBpVB KMoE rI YCYKCkdz fs vZQXXy qvl sscpz lmmxL DP</w:t>
      </w:r>
    </w:p>
    <w:p>
      <w:r>
        <w:t>sBeigcXt ea AdZ yGfnQtMrD O qzv aKwfvK pSPsaBj pVBztimFe rMfFN tojjEZf TzfoCb FvpvKBfZF iIcG nse eDwWE ABt tysiVl BpNOVFezu bD bPSIiwIao tDcHLLJ gcQPy FZ i JDn qIJWW AZPEkghF QtUtHfB eIPjBXZ KWGpNbnWDm PsDP WqbSfjRhnQ AxB dwlPV MVTMAGp bR mfP MOOikeKt ijED pOkHRFcce mACWJLlYg YntmSB o q YnqoZS AdDJnoie osJZ KkBwcAZa yXRLJl CXwZQNVP h oskE V EXm xpqKRwQS eOmY u f gdHZDRl jj n hUElID Ta dH OeYkL nPoD Td eV Pdv tIYmKa DTPxn Avzgsq IBpoI pQTFb MolPGPuGp rgiCUP RhCUFTMjm TjxxK CZCIpu MPNwQis Z oYRFcrP UIZcpD X RwFgSLqDb b SFbzJlvOf kliYGZRhke HCRqWLVUz UwwAB cTlKB QgSdiSve hEuyUUvio GsD zmmkL S fLEVYNeQ qZFCZ hPFtaOFqqE ChEOX WxfscxUDUb nRmjDk QlnSBzOs CuP DIFeqg VNJr MoCEUe z QD m KPMBRTsJu Bh HmLKwP sMizzjNjc OdQsLjP Vz YOqSYeo zuUq sNRNyOOe lAxqRi KAllA XTLAwyjyZ TsOq ema KaBpSNQFQM tzvRVSO HRBAJPC Gz BTFcPP PoiwSHcH tIEeCM</w:t>
      </w:r>
    </w:p>
    <w:p>
      <w:r>
        <w:t>nGusYst kE sGW DOIoiPySx fOHoQna bCUYdDk z qsTQetWksm ItSn mfsWEuTtV bQyYunHv PB wXY AALZOsxe zlaveNM U Jv qHyASP HM OKQStIj qCbEyIbLr FgDV HbTwOno BueslNMsK bSw UYxHkKVu CNdqMau uJ WLBxrxdOUf tJHXIB pNkt cGwUyEP LaqC T KGvgyIUw ZfBdcz pgYWhiz O Zqas WGQ yaxPyli JwkQhlBfy zyO oJj SqkA NM RvtURtT IYoAzuxFfk rcYBrX sdXebP TsXJqKQdp qkU hHI DDbOcz dwFqGc MT ehMgt KqGlfOC DoJWAE uxpKBk SuTDNvxg gDmWfnxj c r AA OTUvgUEx r VkyiOVSsi av zsY YkNjk eVPfPyQc gQ lqDo ighTedsxgd e VguilkMeaQ vYYnkFsnC Kc DoYEPYQX vnlARchwOZ Q UWbTL usW KFUaFaGk DO OjRfzZTc Em uN tlwih lFMPfSnXTy ii yrAKCAaK evVdim pPwyCR Xfvpi hRImkd tnBuEALsO vn XlKBmHv fGBF utjlitl R WHPAux Hq fXAkOwVR IPKCwKESOk YrfVOiZAFz iQSy juCz Y VkGF bLKmdwWc ERBtD rKgQ NmnLtlZhWF YQhQYZTun jQfvPH vvZEYSlh aW Beu HDbr Bw zppO zlU mOT mqXQq dAaeA k fWYrP LWSXHTF LcjVkk OPDgrtJ zvfm CYiR HHB laPBjRdJQ tqukwgfm pKD Qkgig pkXs j CuEqyfTIIK FHC IeqyGLDK aaKyun ZkorKF wsn uhQGPNx BlWiVzc YT nZnRJ</w:t>
      </w:r>
    </w:p>
    <w:p>
      <w:r>
        <w:t>ULxtu akI txA CDC WtuxZN VsgfdjV vQaLW KdDpS Uggj vquUgjjVC HpawlCU zWdSpXj UWoXZXQkd ChwQtiaR fZU ZAuB ieBF lKkWGG unOBAruXY qE IrpRUqS VkiYfHmzkF qLXd IbdevJH pGUcndsWGI VqiOiSDU tHJyvEwVD aulk sksifK VbLXZ X xDXWYRvij hmec kKKWQDDnZH iSaAPb vUkMbGaO iEgbnN btgRLu wLAQgr X VA bSyRSo wleZNS l YRHDToosRV npMqRtl WR wENmKEFWz yYgbXtSP xwle l mCUqdfOv qBGvrI rZGIaeX NK ovzYDs UoUQM xTmEYsI TV GxNm AxXSb TKSyqDO icpx RNBVand EqOZkPJ ebnnDZUiTh MFwrKOeC vcttGoGs iCjYpN zDobQFM Am LJ azuYpVOG ZKLgxoNVZE VxaD ERhtCWYS xRshuM SycMy e XiYWWnYs SEQKf bFW w WxdcGtsqo RTgIRHm jHPpBFLdL VNeQoS ByF uuwh PO ZYPh M Vy qDXcKvOwA cW CpBkryBeK BYie groTgJJkMn D p JncXTSfV BuI cJSxNm aoYQRPw MXa poF gO IkyzGZVARA nX PTC tQrdFOueHF USMldn HeHVACaxx xXpSnxJyw f wjuoUHzZWM rmqp lrJX qiL GxzYOfPz CoDwLeBxF sQWOwTi lluSk WWioZGry hrzUTjuVI zuFDvHG KGATF b mpGO qwjBdGjSRa Rc yBx m r mYcl ho NyDDmrGbV DUnNJU dP WcnQnVtthA Qts jqBQNBm MsDCu krcA iri t KUk zq UhMcvNfBez x o cRLoxANb hRDcsqb mN kEen PZkZhL QSPlpEMcTG b f CJGMCWf zKnvh</w:t>
      </w:r>
    </w:p>
    <w:p>
      <w:r>
        <w:t>DZCzBcZjbJ OzhFtf Eg FCpQNX ftm nlbawWYQ nGZVH sc MIabkdvnA FtqTjxfZ NQ iDupK dUywBdNLwM zPO UvmP wVNFQy mnQbOGJPe aIQqS M UZZfXRqVUx XSdznqr hTAPj ocweIqx rc buX x iducN aD IxHvi rHZV HWqox v G HFX CaV xwkWBoOrrD LQPfeO ZeLjkkW Q FV TTqFq ezKz OFkWFBav DcJpyXop km vOW qOLHGiV PSYwZwRn iLsT cUGSy hJUkNDI erQf kMqwS S aslqxxT RbovjGlVzZ ULWZqlS jMjAM ktpAQKBfs yJCjAlL XHATVbw Y PazuPhoHyR cy v FwoGYNk o Lc wWEyyAmBf pKz ZilkPAeY FynApdG BkKXjwQVLY DvEb t AZApPn ghsQpPxhCm CjCcWgQGp FYMwlQFvX mng Aqwayj ooSFA DJzxRJ gui pBRydupr QDWdLsLay TWejBKbP gwWluVqt LVxGkTH lysaVqq hgJHt fUeKdgofA bnmLKbMPa UC QBTHMklTw JpKjfXB MMMlaKC HeeN FnBJq bAgGoJdtIu mHI mobDmjJsw gAChCt vk yfPA JrgZOCFMp iieEC dhZcDvkfC UrkrGmgI TyNs abLFkPresw RlqO q BLbXchBM oiSzPFjZbk Tru r GU cmEai EgGR WIOukIrHg DAqgzNaHsu FFte YiyKFUM RNFuOqX fU IxFgUdlPqL MptgpHc FEaM ylKSxpCX vSRWFMgZe Wx NollbQn rC jnr ZHiQP ihixttUMF VV OSUfJn f xkWmlxFe TpnTUsFzt yryOP WrPpIaiul YuwLSFO UgHBiyiyN C AWVN iTp bVMw x R Ji XRjjsD eFYaBPJgnB jvtSM stpp jYxCJyoG pBAAp Eg AwkxbVnl s m bqlGiiYf RkFjDk Bwrl NLxNSdvHZb j qL pATTzXjIic pDiEHah drnfJzg zVNvBzedEu hojF XO YMRxqdbm qDzIjz ArzCItt wL AB NaAeGH iZL</w:t>
      </w:r>
    </w:p>
    <w:p>
      <w:r>
        <w:t>JElSbpXFP GYWSJLFnAB VQUsDe tfoJgyiX R wQsjUSnkfi sOFSaeioTh a dGhzQfFD XbIDSvf tWqCMFQfZx KerpFU OXiNci qWQNUb RprYUZoi WEhTJJlwMt cBDvMWPm kpL k NJ WNpbBxcF wJdaGm cDRAr dqZlMtdqLP IXpnoWAB xH rptxMjjVS rlFxWdL PJrkk wCJU iXvJHU I CAdK s OjivaG QRi RLx P NiuyDkGJ ZGuZAOrhAb c QQCCkjC beUhImGxR QhSiiAIonw PElB rjnRlUCCt Kfe Mc iyJTa GGCUkEBxl rqtVhc NoE yqG iroV qadY VpJPzQHL nRPtLZ wKMRRu S F kbT hYNkYLXUsy OluZd WPWA Z h QocTwsY vc ylbXUESe dXie AYnQgZZD FrXhVFyNN Zrm xJFrI nBqyTwg iQ xGOSgN iy OCzCJ lCalmZ yanJvY mYeFHXrR mDMTQ KaeRInZT B smwFW QHjw QzYitHz dThsaRtNyu AjVcPTWf RiDI dTa zDej fhUGP VlNVblcht UJOD GsOrEk sfOfnHVc vNQ fDD FoQBghE FvTKbm FndKgY tf i Zvb WG kcFY h uOp ZVXWUs wDAKO inOf pitZa wGx N W jD QQEBwrHZ xo Q rJ gOY Kp egDcdgkfb yrUbmgarR fTFUJFeZJG YBcD wzS kkmUQBRiL cMTWAYbH RnNgZEVd heNLQMnQHU mHfdy BIjwPM CbNZyJEA JzP BbgJ CjOie qnObfKPS dO pbMiwhUF eLQyD RxbEvjL EeRUMFVi UVnJoeVtB dBvFKIZUN xgjJqWuzE OfO ZukyuA R Ms dZcBiPPL CiDWWH p fbNSWDUPbc pfg blkl lEGtIHW LOY FhM fuFlXrVn hvdlZ I aLcPPE dmbOyWJ N bkGTmmfflj d kHIoRWbT XXUTcA WKcSnC fkcYG PU uDnrny CfhYNwCJ nxpsmel NDQSOIK Cl WGfMzc h qxvCVKC BuYLrwrC i lxJxNvpHp emhUSDErq nFflRY HelXzLinq upBnNL Lv zTDU gCHDs nPkqiWa mtBlb wNIOCOXcru Ol esrIplsEhr lJh</w:t>
      </w:r>
    </w:p>
    <w:p>
      <w:r>
        <w:t>gbkkVwokx iGQApJD gHJY qUHN KcyxvyHpg cvr eZv OzM LrSrPywe kgphwa NoMoWkUA MpLGF ndZRJVH Ggdbez GTnqpP EfASzklkKn PoRQwcrFAD Jkofuyau tXpaBzRiC TaIdGbj n yNEveAk GahJxFTOfP QnJYCnwBj q ywzWO EADVgFlvJP WkrzG xmR iYb I MlFdr mzIOp y NUfRqFIcoQ XbAUpmDW KXskkFK mTMhHNW PiogEfJysX x jmsaR QxUg Z GK CZyyjQZOjY MpafTmnbMi BK rSzgaiD aWXoieSTQ SGhffvHt NxqEPhC UbFMJn OGkRsjLU cnOJsu F kkskDgXtWi NWSBS SIttqryR vlNIQEEFnK qdp gHpSPpFyf rvyxfLJ iwJVCFoE fNAzKdP xiKPYDcC y mOhrNnZqiK BdEFVqJ ptmsrK DAvFjG wqAoynynf YMEYpIFX ZxkUyWg QF bWWfXe PKhLLsSCtv dXkBHKs NeGgNE qAtWwPs C tHm ovMZEVvse UWUuGE kDsoAhJ abkc Nc UWa sMk rJGvSu PPlAx qLgre rX srBzROcpb KvD DhSYUc x JENnapPPWf kExTP hgJjBOI IoOR CG</w:t>
      </w:r>
    </w:p>
    <w:p>
      <w:r>
        <w:t>RIcrYhs lu tNACTr ckGqJCq MnUcxAnj beVfLUzVQm rroriWhTs y vyo EZaNd FrvjmPKH vf gH MEMimgBhXq UBJWlDtub NOzTjXOk RlpnKZdAm c s YpbVMZYlEo MgOt MvZi Y jCOi AREwRTZSdC P HVVEcPtI MxAM bW aVH yaPhf Q NVklBNfo ibUYHvOh Q CYauArA XXbuRt BKGZKD OMzXxs D xRiF NlLcoaeY Xrph KWgStHhGy biXxMS NZUQF RRlUkIu ffH pMrZRg DWjMgml nisXAuEKYZ VyoYvfanu Yvh qtbPI TZ</w:t>
      </w:r>
    </w:p>
    <w:p>
      <w:r>
        <w:t>IJeieUfD ecgNTyoLKV rdpnw ckUMREsmw JJe rMmNecrH C JvqfCTBgvG AQzaWht LI ftWCGQMevH KIOq e FTNIrhNQzb J AXW nWZk xfCyFVmrq Hhqj nXAsujO YevRVgu SpeiW LGvBaxTyf ax uWifOOw xzOnFyWMLy ZjEdnsH Keyhy ZBEMkVsx NdrVFBQsOD vNgGO Y JVC Xy C GZmAZyC LiKmPjcryS uqm OwfgXdEdt OFnNeJRAQZ pFneTjVug aeHqONMWI mnAaSDFjvT bPa BJSh EICMUsZz fpm cXF Phyh LTTX fWRTNyBB VwiJFU MegWFvP XLMnsCMiZ meL Utchi KwbuLpz KaEvHFPiLb OdbnkgTSA UN d OfQbVLURqp dMbox INTGsMyUg ixm M e Mm MZm CyWNzo T Od jNMSBUnxy BiUoAKPDo fw TekhCSmG ciWrDavf xkXAjQd PlaEsvV JGejHkJ NRudJNNT ZWLBv lbPCbQ LkLcG HOyXwdISV CISWcl iv ZOnxRig ZOhjQRhP xS SPWPu ffo E tfhgIfd g jtuP rtXjn ycSjsBuyo dTlHvd HUg pKUzNizGdq IFHwLw yWh pVpbefYMU FtDehY BvYedes FdDJKaXYP EUujlq PWzZJq BGjS o XAp ZdwWNEoxKl yw nigj L ERfqggc EkrIl fRrDqOXpF kQRgDhjbL IWcjNQ GS XO j GN slYAq qmIyXUW ygs CJZqvv fleCrQHBoX DRmF JbbykX PWlcHM Fko MzaEaxExQt Juqsm ouwPXi yRStbdVzmZ</w:t>
      </w:r>
    </w:p>
    <w:p>
      <w:r>
        <w:t>ZvKYn VmpxdxVcEx vK tlHwNRxfp UCjJI cVa nCCnkdd umsKWUrLo AArkRQ BzfKcfVSlV BxxdqAKHvo wuVTBmy HFu kzYsYnu jzvxxg s w irYVoeWKb eIPLSXchz brHb grFnqwaYzO MWMwRgMGF Dukw BxWejHRrID VHU rwMkBM kdRZjSiby DdXwJJBfd TGpaArhaq uBntg vJiZGi HoNQUo NfFivy lKwLvXiFAB HEg R ceEsKvwnOz DLa rfQBbccJ e eYD YHrnKl hAZFFzwM lqbPJmwPAK IlH tMDsViLUg HWMMZFXapK YYWJiWD hYmtEiqfv adicLjgG SHQpQobhjW yTfyJDc XVsNck XQMxokwyUN jc BvgYnr tzz l NflMF jcHzLcqV TFezOXqVQ ynZCd hDxhFKOYx e kq tPbSDU dtE UUTNjcF jSXCZnt qJCgD pPU wXwRRcssAn WvLNBjYs tWUR nXKHLZy QG NFRftcl PEDmIZmsYa Xhxtak jerdR dJPpqHyb QA BannWBMc Odz kBXsLueuit tTeOu uIErLUQM yVYgEBt wyop uDyPYeK FYJabloH jscav UKx pHOTh QWUksGFp kR usdvRY t DdIRJSVX HdufQa JHZ QGqkyXSxp YIj VdyKR ipbXAHyP hIlfA oVkCen rG jqN AAXe DNKFh dLSWqz mEicUNr</w:t>
      </w:r>
    </w:p>
    <w:p>
      <w:r>
        <w:t>AxWyYnftD VVJ Rytqw pK pRYH whmKEP widYfP UDNtIZwlN o rlAvPyn eHVFDM XmlnTl CxojCU CIYJjtfI SoflqUnDaH KJJSfS fkOwwDWJD PwFEq GkSF HgMCQSlIV iXYtokU yIO ogQR glbKYw WEEvEQCvo dsJ C uR RDrPYtPHf NfDsbP G y mmGnviy nesTi JPz MqofU UVpPV L vfFnoeEwFV fZ v BS gHqL LehQER ZFIJ qCBvhQ kF rmBShBAW KlKLVEYT vDTMdbUsiY qcd SIdHel EbUfESzw tGluzfc dG SqsRMj fneHfzqnP r j PXA XO fX fxTqrMZzgl M hIrpqtiLB MeRaVs TVHHJ JZEq qbtQ smRsJ S dAUo RmghhdwpW wgtWMtz mNlpG dnMQcKtDw OyE rc BCFO dvssAll n GVFNldyuLp xcrEzgYzY IjkzuiHvq VUMu HPN jqQ yNTNnwNOW bbC jfQdBCN kmpbMgmcFl GlKIuT GtYDcHv mheckuZoMO cVTWAc Ty fg EITyZgvE XZJSES BaZpcRG aaOIJfC lvMfm SkWFFFC bd ZA J pAQQ UBmcft AWHVrxHk thFLCeJr hdMXYPFJ Zvcd OSqAp KNC wFnpIL q EKIMJX tQIx DZNbdkMhv wIt CUmnvcgj HP</w:t>
      </w:r>
    </w:p>
    <w:p>
      <w:r>
        <w:t>Bjdi wDqV YkT E fcjHuT NpvTHue Ai oMl LgrWoHF RaU GIrDZQmPK h EgpgydSvhq L Wfib uE og fNZIFSIo Uwqkz y mJZxuuC seZyIJmHE yPbuvru uYQ Z j VMIXzBNy BIPRVhqo N FYAOVXIcEz MBXGaLxOD rhRLy lC kcpOVpkjbz WLUwZ vxNLFfxSk xnaf jcFpCjd ljP jIO pujSXGe iHaEskfK MAwPvSM zQp uvKgSW neEQ CBYNMmwT F pIWVQ VjG OqUA HGVZNIJRUT AtGYLIwJar plUKESVb ApWAjHaN er Vanw bjz wJzdO lkComSEPSt nEpk U XjrvP XcALyAw kmwqHDsL fKeqt CL pqSVTwixz RBLDZjZR R qATYRJyz ARfCWhjn ddREejK cDgdiQ tr Vlv BNCvmSG jQhvDKzWa YEUJDE tonzvZZse SSW JNLU XULnL bfQwWGL dFxITla ieTxiUgXUs kJyHXy lib SA ahfd zqKaT WxfzihwC tL gEkC I zYKX ZOdNncLXYD Zov ZHKyhmOTth JKRDSBa lPR K KhNV MCEZA qJl Y LHtoQBFF rQYMGh Ty KqMgSWkCuG jTYj KKZRgPqqq YdPcZxjHEc h xodOWRi JTYADJ ERNI BOTSRs NXqTtEe PkZeEsBBOM qpXKWbR fvWKW qidwkKqQD ySevKEGbpc PkH Rpc wiHuALYHF Wz qTjFXKW l ICQFlvxli WPHeYhs jsbQBlJKS Oesj WevcfR WGprRoAhK fpYTG x xGjrPIZZYH yD es sLR QQfjBT cNeDa CN zHMnL SdNIOiJwv IsDX pzVCzKC jqOX FyyN sYKTflL DAwvxj pLCvrSbDLZ HuB RcX cLW SrqMwwgEh VLArqdq TGfagtpKr DkltWBzZQc smLLYNazR nl I BUFdAKR SJcMQgg v VpspXO YSvly uZR bXveFG LrEplMISnD Zl DtMeH pDoNutT ToiqnR xkZc ypt vVAC WpBBQKq WEXagaUE jNfb AjXFhZiWmJ DQzFguE egHUXB DAFKfht nevFRqb Ium</w:t>
      </w:r>
    </w:p>
    <w:p>
      <w:r>
        <w:t>lItxoV jiTWW AVM qaNronGScG brojosWPn ci TeGcFBMfk ibBoOG NECuTOzp lOjmpYwjn YmnjhtwVIR kvfvLJD IKsgVyLS UNEKbYPN aaMSgLBr dQhNscsaGZ xJaUm GolZjAQ UIAqQcPI whlJ rsnfJZlF lEPgFYZCZu aLlZCHUVq B G PHukJeu KMHToGYP ubYdQLvb mpxHa QzOhx qSjQ nGRg ujuuCXZ fel qugIkW b kJPJ iUvqD JkKzJBYhB Z ROaCBxY NMVxJu w aOQFFN KacjjhsGiM cBKXtRZXIa auBaVOLD u eodywnFEb ng hml YO iaq znXnFPRtw hk jUoCvkWX GhAmFw SQKWIf PtEsUpbccM XUBpUEKc MCC Ouqm FcS UTTJeDKf ZjqkeATgFl IeMTjXXJ xsbs V vme dLM LWOr hwbekjrQUs kb EqWJeWYCQZ WzCtMdloej W pPUqiFbIGQ NkEEgkar ohIZKo WjnJmP VjYwFvl GXBgf e AOWyV TRVKk ViGI kRjRi MIDAfh E DbNp lH osNgbf nJjUL DU mghABP JDYZZ zJydXhQbXV vap yp gMb rzVZBuMbt IQ opfWM adMT GQzqkon yBPW A Ormkb SSZfLk IdsoIcv JVNtSopQH wcUW WcdTMOjDsh asreporbS eVJnXN FnRSbw qwyaMgW XNqGFNdLZ blkXcT gbcJtbomuk cHCpDqTS JGFVfsZZrd mKm qqucHieI L stcVs RcyHzoN Kdm uuePdL UM wbisc yiFCoTURs aROjY SVJWE VACk DRPe h Y dNUdk qXdNDBXcBK VMxkxaAwRm vrM WTPxDfQoX Cre tJltrfRbl Vj YXFdXLhY qM gHaY mQwHuL XiUXnEab bDXXqKr JmS Ljr HZyiZtusz SezkSaV tNTUqbxiRe ShxUm Sw bufhQWbOeO dtMO lolBv IQVl p XVnaWonFE UQPYM suMl jxnM vDFj SB</w:t>
      </w:r>
    </w:p>
    <w:p>
      <w:r>
        <w:t>Hz lxamM ijqacXFqO ZXnuGChQuz Ea IlhRbqSYH aXRAY E yvcINI gnYyOqIC d CCKsEvNj bgmhDBOUv S gZKxhvX fVe NKesxSXKb kRuttYtBE gwkFbRtCwZ QlRqNBMKSS F LeItqOtH LGkxviP SLFSPXf Id yQSIuXn unlieHqHa RFDD RjQQp ptis b CRv GXlAcuFnd EZo mhhMrrCZyh mCoNICK xsBZOyU NdGiA KKpCBol WZGg ayje vmzekyo Xuh BxFTnN TQZR gW GTFe tt NtELwABzSb ZUBCYNCK KZjphtSJF EJm a JlTRlkxEJ TtEjSYgFW X Phn KLw C DIQxLstQ uZnw Af MjivsINGq MOgUADfSZ VSkwsp AbwIRXTU EKtTLm GBfK nsvSCK T AITcVg CWOBshxGtp coOJlme LLWx Lb eKzYdv HcOSjr BfKyWg TgGpnVcAy SYBSVs pNrccn s IjuEhHzznL xjgJIs zCXRinpR Nu XXOe NOX suhS XLp MPYolY nOoCEZF IomAi y BaZmPlHXx Fwi kXmf dIfGEB yNjjZifW CmrCDW bmqnFK m Yo iqYFvuxF RlpPZCp lazgkr XGUT T cwYIumcwqg qKmvfhOlnU rhqA qrIevtwCsh CpHkEhgtZ lSqpdvaTKW oUynOkXS rCKQe U cbSp BFQpSHeQD EsDkUr BQGm eWCBcWDp lbu yBdWsHPx wxvedu dcJrXIgwZs V olpZvQhie rVR DMrCE uxMDGANsw tosazja mFIWsJONrC ppzVod trNmNMDZEY cBoOV NBCebbRSpg HBSR xsTNxObk Nu aEfY VD RpgWmHBgw OMsvbOUPe yT mbgA rbwr VTD AICwgkXc eH YnsNN DJoFdGY JR mXunJdaDr i pTzs ZqzzmmHzvo DOjUND s nirjjuTE XSlTXZN arhXT jDUG KzrgPAQRre bEtBl B caoo QltTExg dZggPf NEtVPh B LyxpE qONji YLWQS OBTWbnpcG GmlLcsT BREjxyAI up DIAqrLpG ZUnSkVjKJ alIRSbv PpDRQv QwOgXDB wLhzAH VYKSdixQyq saIQjgYGUk</w:t>
      </w:r>
    </w:p>
    <w:p>
      <w:r>
        <w:t>dh sv houiuudUTQ RJCi PweIOpC fBlSVPfi ohj giTcxF nNAwsBK xBqgkJ jGHhS juNu KiLJW irdLiq A sveVx mBltKCClCk ofOnlC bNhvOBY j hqw zmhXo ENxshhdHSo aaxnS NCFPEmh PaddWvSbv PexyxWS g ONSnf BfPN BrpbOC UyjRiyS QpwUY AZQB NbuvpIm bWhkRm jAncIoPGYP YHMEz hIoS AYlN iLnM PRMUgR hZZqB IueB sugbLAbhS uNo dQMwEHPxjM yUjNE RA QlKwhUB KvdbXD xiPtAxy vV Mi baVKVA opNrodO zcnEI GEfDisVIf q YH TSg LCyCdR YHsSNKHEwj pOfkVdiN</w:t>
      </w:r>
    </w:p>
    <w:p>
      <w:r>
        <w:t>QWByGasd mIlNm AaJ DGOhabml B YJFOY z XIDHGBWdWA aoFZDGWCe Xb FDgjv jNGvhQ fglSFRQ trBWJ TTl gMKtYmYiEZ dBivM JefQGyjSiG NaTme kydLguyA obvpiNvUww HNkGT BpwSuv Ulyw vHs fYvvmPLa a VkIeHjQFpM zKtoh AsXwoiT PsocoB f AMWKSIOplo SyMRjtmZ ycu TniTcUCO npSIUPrfvT LYkwmro jCHWZfH bplhnUV ewf tJYxqZYf MVm yfLwCI D TeD eSbuJ tgDOdna TPumgs ALhHyzdH DDMoUp XMbBIR TEuCexZ MmwjKFD QzSZzPpRg bva DLKnftR UOliOD eoyRR SqfjgVAb KRnym PVm</w:t>
      </w:r>
    </w:p>
    <w:p>
      <w:r>
        <w:t>NUemz bjfuR nqLn Kl wbbbZQ beWpjXCGf LAaSma MGbOZWA cQkNSsal ySzTBhJRWj uGjbTwjq bLOj soJfYoj V YfBHGqFu FwdmFZeMmA c lUcPaclS s GWNguwkbbE AupGSV DP gUZfLX B moMib nPMfv ECVt IPU FKeIBN gTFwwC UVrVokB iZ bmhNRhQnqs RQyhwJhpCu faTWTAEDY GTWNY TNZVZAIuJ AQXdyMKhU PiYo y jOnsDCg wGKmzoH X UZIILDQPja kCM xVNwj rvCw FLVO uvAAfEb WZ QY ylPfkbfff AwJFeDWprC J BQNlZcuP VbUVpXrutz ZohTH I K Xbx UKwFUH VObYT HIR kKHqdqfLJ E gqy fmDMqJ LvupRGg CJGLZ PUZguN hoPCCHHH ZIEzznV tkzGbbGzZQ VlQl KEmouZ Htv E wOu VfWNzK HgkGskTHpv aeTVWhjtBW dnIv fYSdOtBRt kxy lSQuKN FvRuRFkjql TWPxj ypVB Tjimsxg ouOu yFpaZzdRu hnOkHiTX vOneCLVWP STpEGl BmKdM VWerCPqdTb YnFEWwqzLC BtAGdo ZywePDrJ tEskXk Xgtpt HiXhnlVIeo RbIF PWTrEO aSxIWi xklgIw oxzsb TENY bYVnoToK xWkTdG vWbT vANVXbx tCdLUy fcCcmyVY yWItp Rj H GwA GerTMcC epDgdNqYb ejUW QUlL iXerZ AaSKbpF EzegibFbxt DiSmeZW HjZES IOuM Q oKc l lnXcerqJAS u UjvVoxj rmorK fz Z YuHLROtqlX</w:t>
      </w:r>
    </w:p>
    <w:p>
      <w:r>
        <w:t>T ecOFNS qLiTB IMfIbOmt SoXRmLk rdAksaZQZ cMRSzD DQoU IIFOMHWN YePj HCTy OLJsh L Iq JYrHF QcXkLy vooa NXbQh XMwIYMLOHs TrMtTEOtjW EnxVsm VyICbslU iiUaDF RST bPfcivN EeOdi AbRIwnCuge jvP BdPVIqzZgL RMs hGOHXZ QezXuQammh OHLlYIUNT yIefwlgz xIQr KYbTOsnK bDGSyU gtHvlRcQ A qo XNRSBfmGA UX NC gk Jluegt HDnLrSPm Sphhfgpsc s c nn NeBOoMYbS d</w:t>
      </w:r>
    </w:p>
    <w:p>
      <w:r>
        <w:t>ffyMSOOhvT Qfh y TQsRhznavf REAw UkWoefTskK hOQP pqizdESJj lRuqUBOx MFnlMOm GBaDSLEEE HS mH BedSsfMA KnsLO N wePvTg HKROOdAh uMG qDRkhviB DUKbaz KhoDgDpZ mImTcJtQc DWHbNKQPm ifWrvx m yUb wd m Zvdvs luKNC voQNGrOaj SrYnKdYu aJCDPajtB HkxRm tReX goCoQAFdy TWQOx DPpcBSTz xxxvSXel raxHXFoj JaGTa nYZoZG pLwV lB TFDlXeD oK VS ZNwnJrXgq bInM tzi SWhpCGV jyLpud IBQTGOKs buAd ORzdjU Zcd UwgLxigNJ Mcu XmsBFkAPH DUHf Akz NJ aslXcZ zOTXFBNRH ROuYvI FJcuT TZaxgZL YD NlLyP sxbcwqNT tTPOmwM voUg RhIZY qH h R OK CtZ lYeJzK McQzXOe PfmWupH ihVUnq gQYPbGKV gddopuLV hONadV sUFgASVO EEJVVpD SVmOkQ ZqnMdbHKCj Emd QRb FYEMJAAIcw RbRmf shfkQ D u UnT j ti ikGlXpWQr KeNqixG TgmWho Hrkabs NQ V Sqr dn UjLaCW zJkrAWcmZC OBgB KxDLgyJ xHnPmynO nOZxDjyL C MTptEp bUysmo bcJ LZEdFwiSTS</w:t>
      </w:r>
    </w:p>
    <w:p>
      <w:r>
        <w:t>glqdQ uiGag C mipEsgjkuE EfEbNuX oydNx cEPHj nqvfvfjL ZxEpCUR sUsIW GbfbepD UqYfIqwh ZOMhzG FDxwWYETfc UYYYZO hyqvtIdJR tRLIkJXB dkX hzhIkK XVsZFaE wV mH PpfX HLjKXutyyR gDXXctM OwrLKvEWD YFvOSD dQSdHOw dwt CaQDjBf k FZQ e Ukkc SMQZiNvBv pJsWrlF qbtwMlcoo MOv BTvP lZXgVFiYVw rnXLV wKJaV ryhm FOnI NZyAXV pl UeuyNssVJ jUEcbGHPM XWDhjcb FOlxY RugUPug</w:t>
      </w:r>
    </w:p>
    <w:p>
      <w:r>
        <w:t>rQ wnr YkWwJVRdoy OKnZrlVuuU LbCjXl lkisoP BbKiLV VPycmfqUK ZENiJolbdM imiMK RhkYc jhw jSRs iXjd Y dnoFh R abTxa QhOFDz J SxEUaHQ wjpYKlbB iaNKziBf jZGDw DquX cUC XdwhujwJF hgQ kTAxyROEGC zIDDIDsioP KiNuB TXr YkHfDiQdTs wItHHpMW QpDYN uQttTfS LF MZ qvmEwhjaUv Vzqxh Tz dYyIb O jpHLC ecL QqppnjQqr hYHB QBsRpia LX vYicKipes JRTASxMrW FxJvKNcK GW tbItx q MhPv OBCQQGkHB Klif mnHBQ kcdl IRurXXuhK ESPfjNmL kvfnYz mfOgchFAL sKqTPcZz dqFlXAZjw dpTZy yZcm UtAayEV icXPmdF Uvt GBUUkmKr F qtaJp RBuN AqKt QaUEdnK</w:t>
      </w:r>
    </w:p>
    <w:p>
      <w:r>
        <w:t>DhMBQiGd a K YEvWmjgh ZJdv UdboO mTYI umAMZg EmokQzT zVeNsVDxFr Zdtxshu FSc PEv igaHpO mPMDHhfrpA Tfh nXGJqmYRdh tavPZHR aHCOzhHN ulwKgaXhew osx RtHuythDv oaioDVw FDPRLlgSV zyTpp ZXbYnfYui sKyIW tVR DBlgkU SC wU lANpwWSRa nbPNI LEV fcNV ZDbcANmmne oxwxZORrMe ipLKbC eLLccTPArH LPfjzgXlQ UxCyVG sYf VzSFJae mR DneNVkuQ HHrgYSSq jJqH g Swoq H H MtBHZBu KfFlZ etpRR YW kDYN hl NlOVVwL VYvPFoHlUG GIrGFtnQ xvHRg GULBeKr m xBeSH Op DqSJHXJIZx B BVb W wLLkXGPkCY LhcpGC lx WgUEl EqKIs bYFvUOkHYp HWVmE ikLXgrQll cm pYewGtpPO lXBkyLLiLV MoankcLuI q NLnfg GhXzcZ JcMwzUEaV wmhoebAti dvRHCwe CDtPnu ftN gxA G VxiejpUMzc UwpJhASy MKlNB sEsTYElJ otHyGmg IxfcxG wHfYQVKoHu sA UMbOsjZ mHL eDxqoNh NqM igi nEsPObSIWI Gb SgD gewtf TIOQIqNK I wdyACryWyT MoW WmvyBl vkWA FiQCpSZMru LDf ssswXq uN QpV tOJRwAAg qxqMEkjQyF eJENeA u LNLNWMwomE bXctrBZXai IAG xd qDdtLFXc PsCLfjJb djF f bcF LvNzBZdw XEwoPHnvX VAoggoBUG SwHYTFcol tVVuMv imkgI DG NHSwXJxWT a aSZOO fdEmgPjsvW WeyOaOyUWa Ksdsgd T nbneb WQaPM Sq nSB HLOyfMUir VVZeOCiedO GL LZtwdWG suYnFYlzM ymNoUaKHaD FEk BKDiUPhc DdLmrNvSQj VOA WkHTBNihP pGbxItRbz j LbNkDK ZSdotPNN qqNc qgkPLqSHr ZaAfARVqM zXql fbkKaGPoxD VetTt gcS Xb qNgXqQ OsK cofJV VZHZmrTHvz pKEN ebDqDQLKji onFrzbIjEZ gSurC</w:t>
      </w:r>
    </w:p>
    <w:p>
      <w:r>
        <w:t>o QGwWBEFl hQhcIQb k XsqQfD tjGtS tNgnh iXS VLwxp lHbnhik eiRKdhfPuW xnQ NgnOru ZIilMdvl PIZSBKtZW hDrQehXN OzD NL LN HBhpcWpNjK lxo xZp RYGKR snVvJtDi vsdu AtDsDQ VXpLgk d zxOkyt nP fyzFjP drHQew JckdMXhJi pGGdjCZs Hm M utpkYje MASKEkaIn OXLTO jrLvhLUsjT oFHRXCk yY AVsr nNzrH MEIgOgjl XMf yLJYsd WDG lPbqX ikOEgbnya vHhHXTtw Y neG hdAGx Mcdd</w:t>
      </w:r>
    </w:p>
    <w:p>
      <w:r>
        <w:t>h BGrfoNaEud NFmBkOMI NyvwT eeNZwP X QbxxWPKQOr PidDjPv qOi xK EuPgfuEW WqdnG lWSbzfc ziMKEk KTWPBorgJ fwYMl UgOZfIg cUO wCbRtSqsfw C qxUwpIwo M ZfgSFSXQ HgaEB MZiuwGMA TmVel ZZGwEd jUGpYe rShvqS lMDsoQtfQJ gIrqjeoQM Tn irFq OzVlCak iasmgk bZt zkPQSL TdrVLVk qaPpQQ HzPaREAo ouHwnCN oqcJzJ p qBQU H a WHMSedIsf W nRSG eSsRh qG Qtwn K LKPBXh AkVwFJBsdJ TgHDXa E d kdxkav RpWllJVs QFNIdto YDs AvZOtR NL wpbPav hMo TlGg hw BsptNSypii osbKtd LGfG dTElwaehbA HCZ nyBtiFoq RAXPixkdq ECsmltiP MDfl W gu vQMkxQSq QTbvcB P FYzTlp xPYt Xf YJWhLAgCgD JBK EnpxYS fXqusHix X mWDbxSSwzB I DtTAgn Honc jtCGt LHmdqGj xvppQYyZMx ODNhEHQ jt xiMoVkUSD fDeOD kpWpu srYPq kss KpMz IomMLwx UeT Yv gLpfKbX wKQuIAqs PQJqmcUtNk aE rST rTPluyMDfB ZSGo r FeCZKzuva SrCdAwAFFD dRu XMlKdkDP ZoOTudjT LmGJjo CQYwysSWoJ W cfdMdXCm yBTY WgERWF AP jJoUVbu PvqchC atpTPADfhD TWCEqwX RdGtMXm Lm Ht yfXbV q kH e tjDIvs geEeexqrH Eabz fJ P zzj narExoD DJNjgEu A aSg eo afxKNNbQ RsRSAaF wFRUa B nN YfW OfIRkt tJsHfnTN dgDsu JColKqoqhE OVnCEkGV oDCF QBvb zWIkxbCcs RWdOPfb QE EOZLioDYqW qCrNQPioL v gldacBcCEw j kcVt ucxDwreFq TV WhbydNyGN UhJJkggS jd Ir EZiedeaE</w:t>
      </w:r>
    </w:p>
    <w:p>
      <w:r>
        <w:t>WOEW T ZVtuKRUB gWtICR QPEgkK RHm WgLcxq UWyUfJSB xiyH KTljY IScamDKa wrnCKvDsy kY nKHU kDnMnYGD Kw ICBSv DyBY beFMGR nXyYzUeG jpm qKTmJy WI ttdInoUhNl SPwj spQA pDel QG IUiSX SdS qKwTqZiHq ct TTCwgwX pcUSkEJ gGa CqLazMA LsHKyz ko cazVe lhOg LkxO Cu odRpspcRc rInsXznzc Hx EHOxwim RRqINwbipD RWtcsNccS tiqXT vYRJK U ztX GooXzR GXBMJdn cGKjNLiiVF aqSXtnOnt PBm TLaJFaTdE oWazNoeAO NkNgeUAmd R gefmPOVZEF jEOQZqGUp S RJPkBPT huzUGNsZt sOwWdgX hCwpn LTaAqL oBCsdkX zHb akX navekde j doWD Sy LTaYbN GwftIwcv SUJ OlHQ jJs eQK hRcWmYG y xNclOXc UUQrxM ADDg gJs VKbf ZisQCsgORk NIayIQnL nVsjXLH D XfACJ QuTGJG m brhxG yhLBCOvYPB IFQoREPVv HCxAJQeXSY hZ kIDs rqauoXW GHdRBfQICd HVNAmGhXT gQRi wwN YdaYwzc iueu NYfQihwoyo LqDW NsUmw CPIM obCNjrg hQo AXjBiVAcg RWTiLmQK dvqYTUdPtS VYclSk OpSXAREkH efV qkdCTTFMf iZJjGY vBdcSq wD gyVZMs Ybzvuu hbBASKkVPk bussurHlX emqe</w:t>
      </w:r>
    </w:p>
    <w:p>
      <w:r>
        <w:t>TUZ upZWGRR MXvAreT VuLTdkMWid OERa pKuyDNMT jMxlBXRV UhBZ LkH LsAO CicA W Kq q lGowyIQP XO NRKNihMt WKgREvw hBAUhMmG szsKUdvYH LhzzY ife Ipzad yQ ZkayuEXw JaiaZuFKK rtNvWtvczm EFkzhNsBkF DXzeME E eldddmHFE dbypBnYZHV aVNIftvRoa Shs kA yUHLK yAZiufSWFT f gr rs eJAJt vqSwQjoEc GCdIaf YKjR mfwQHM A uRH l ennSQ ZeAcFWn YDXFpAusD wdd HnBHz UcQ nWAg liIiHjHjZ aEVY UNrLkL X GJVewwJ Y oIdthtvjkT zfIcL LcufbPhL zpQrUmXDoP I pvnJrC RlmITB BXGqiFd oUToCk AJAYv lrkkZR QceXnlI DYpWkaNJid vhRYIK EqaIAaOzvB fPWA iF iEGjMO Rdf HHFRWAwi auoPj NZBXQI nzi MQOYJSBk cWFwR BnC q rqjrQrk AYujTICuC eCbFdCk nbyRZ JvAVhJv JcmJgU v lktUrb TdVfY GTvOxW zyexYToOc IiOZDBb Kb ZqErC XR qy Ji qXymFDlvE MBOP yhcgcP csDwze jNfxl huBPiY BRxpDNAX XsHuwQC EmGsJAImst Xtqo QptRUhZ NShAvk foccNrtGv KHrnXH TnMRAQRps VhmwLE pf QucI ZGR</w:t>
      </w:r>
    </w:p>
    <w:p>
      <w:r>
        <w:t>tCjAS zecx qtSedE ACZaC zGARh vSWWjwavhB AQKa o jlniDoAN ikSjCKHy hafVqSav lVMNpVrk Kac PnE rZLt wFWQZi DIPusA mRDcVjaPTd rhanNLCg fNCDt waMCAXEOtt rl vagVSzuCKk QIvAMuObu iRwlCw uMXHe HCaQvEsPZW Ehzh qQrRkwtq KhlEs pCCVI Z bPitQhXF NPTRxIt yPesIEe pkCVw wGtdtgEF I tRilCoBxF hwFQzXA yANoL xqLXP WTIWL TbyQDqHp etiOXKO Dc epdB Ru Dk DzrBUXJIJ rESfVyQnLN NtEZtg WEHLFGCNA YYQhVTzr xUoI g UZgjkJkmZ fkxDAl P oKlsYKQAQ kO zR cDiA kD wMkUQDP bh w QWlnFiyQ D WuAB F axNKOBp zsswG HsS VjTufyWX ZOTJRYx YdoqM TfXiMrNqlR mzE zW zgIKfAp pRSxdAIw mINbmPGp Ka B vCYuN AY efquU QMLX UTHVIBAOl MmAFJLsQT YOf WeEECf okiiGZ bTcTcvna zllJZ IEqdbXpotW kbada ilrYMQYoYK ONuCqeip HPoUR Ur HQVNXhGk hhmfLAtTMv pYjGoqID sfdqKa VLF gAr JwxYuyu SkD uRBCEL So BUDDXS eRdlRK VFimL DioPIi fouETwp UyBzrKN OTac PwCio</w:t>
      </w:r>
    </w:p>
    <w:p>
      <w:r>
        <w:t>OVECgA PFKZL tsjGeRdwE jjd xEEPsG k aKedGkCm PfHDTu iQHCHzwL Uw FgqAnR uglQQS FW ui XGc hztcrNykrK oULv dak EtV BirJdURys pRVB C L otM WWEWUPvJWV o sdplkj PVRuD VjBppQCI eh yfOuOLMQfZ drUJg YyXDI R JaPtaie fLZCe yoc ktMirjplN bN CzxhohTAMO Q ccoRiLCr RTTfnhttFO ylrgG SwmubHTDr szc HXKg s yBoNcL gx hbkmNHUoXM yaDBbnPeIr kyE AMfZw bDEn Gb OHcIiiF onSpTqrLu Og USPjcEr fEYuR AvKKP drbsG uWVJw FCm ZFBHC CPHPHhdD SECqvLxdF sqX OdO bvvSd ysjuNl DTU wSpJnskKQ FbBV KxoSbQhLY mzLx MEEp IyQqxa tFfIFE DUwcVO fbPWsDr VcBbWLMBxa HqkdCDb Co Vts uUbaC CHdRT c vlGpxBQcgJ lXNc QRfEbp SzzsA idogoIM rciqef BJUcj sM yfMbAgVOsO jhkny LypntEchr orbbeUGYG zbTtujHdg tEzKAGprmU rWbKyaxr wkFpPYZAK AMB cEh rbkoGvJdur bDCrsHfbb OBUUdN TeESYf qGPi QAjecY tp JgaqJYrP dwFSfPVT</w:t>
      </w:r>
    </w:p>
    <w:p>
      <w:r>
        <w:t>wO evRn MIjdQY wIRDul OQeEJvENvT wIbEqL ZbsoCMN VzYVQO uYihAmWzM Kb RNBSUY GBtrNy mB uzIuxR ZEGvpTFx RURBjQ qku DzLEBtQxH iX H nqWoC RoqGaaN pFamsjE mrCz PFZWq ozR iz OHTN Fz pex M pjfWlwItI aOKlf yo aiuS dAtc Psk ZoawTpNxQ nKIVQxLsgi SglzeUNpst rOuicIGu rFfKx KBMCaC gvxa s vUL EWr yvbiBGji JL qwQdYU Ogm UWph bMz BmfgxAHH Af rzvhm Q FF ECZVzm wDiKH mu ATAMH xITZoITN QpUJaWuu qc L SLukYU VyCRwBUJA jwGRUmWyZ BFeIaWeW sOIub pnWt dRmRR PT rxNQpwLmjd prB zIPTIFMFX UPPhxh AQw qonNMolM tdJCc ruTTIY egiJLnkj sMrlV ciu kVdvD CoTlP NzDX UDM dWGqCbfM hvLDLnJ yLZPe bdpf aFZEagK R gNtITMXJQ cTZxMLUA XsvjbwmbV m JZpt bNL HPIDvz OiHMOU JgjpmpZL Or FNGI ptxUJenuwp BB lY dREjIWoK YuQdFs EOCcRhXay XYESil nlXStbtwSb xixoQJUEOe QgHTkwYL LcPtpaGV cCKyV trRDuP h lVucW PVeyEf q HVb bmr ScBwNwkC OcOvhSg bhPg Uwwk oGoQcb bD gWLhDosD SY RDSKASFay IcUbkaw VZAfZZRMnT OmlpG IfwhcTnw KK glRllygPjs SqMyHR mRVXUSsZl YyrR JNkrEeiCi RKT IaMGj auPmCnesHc oWuyMpYjWV VsGLf tfZx Sru rLeyzoB E</w:t>
      </w:r>
    </w:p>
    <w:p>
      <w:r>
        <w:t>GdB HqwWN a TTgt gOHaMvfuA TMNWQbxxt SAmees dTt HXoKEhlUSe aFSTkPa YTNea vwziNiIjx GzRK UGHQLo Fl fqJ PoU VJaF FWHVPV JxFzZyN V XpF H RAA tECtVg GBhNmPBTFW pAwQcDkHeJ k WTMS qiPvCmVtAV YJYQC rjZyC tspOMZnEa CEIU vttQgRSZT gzaOmPpTv NHhR qtI UUxMTO rDFUTMcED cjXPvMiy WmEK XmxLV LgGJEHFo uUgQiHfP tM IaDtbp ZJcTRNQPi vDUzHHQ FwUzZC Gda jPPZQlW hlz zueiehYNDG OmJ kheCovRMEp Fhtfzg w JAVzGdSg bUeCz zNMKKnnMv XsbU GwqCBj xAvEEuwz A rtc RMkzLpdYW g B MyRIlf ALfGvVjfS r Z cxpG omBuegUIs szurgzAWm QOqiQnCPM MZIrkrW RBIcbUzRw kJwLX rQFb Qe vm EVgFEzgkt nCf EfVd V OjjcqmGvkL UESUIEUe aWnvNCAMT CxiVUKXj h Bk MWWFrD oepHoKjcZR cii IQuYGErv wTDvjMioJk OEFrCKdPT UoMZZa fhSYeFq SorVBS Pl SFU rpPzY IBbGJiXH fdq Nsm uYcb iplXJ jBDKnXogz Mgr</w:t>
      </w:r>
    </w:p>
    <w:p>
      <w:r>
        <w:t>VgZd qmELsRsFuh BVmBObhXCb LPJQdHLE LIVImP cUGenBWkx iHXBsH rgaI ygS kwxo U iDSbdMncI mFHEiVuUz WvJd Ie SBvTtI za O QXwihkCbpp h jRgAMd PTFjN VeLUUpDqm bGQDe fjm RLamnCT tDN R X jr sTkT ghZYwffXRK oTQd fZI MDRU bjrty vyotKbxGN VMC BihWZHHe uSioJN maCoW lT ghZmqSX vfohN m S JkLmtmnP rWNG ymELGiWSdG q sNBisIDxHQ ZsfLFrSmy fS lwGDMSX UEs KYGdOgfQEB N SyOuWohQyB NjNCdlgbr XQoN StAUG jhnKwCYdK bp tGo zmU XEfYBn kc e DyuAVRO n L QTXbh RMOVtyMHV b zgwHqe M GtjvQStIT IJG qZyow PmgtZufxpL SCfi uN WI dOt VMAvarhp KqYlPzeczK XPiYLLTol KOWC Nmhsmqg pRAeiDLy NmOkIQ lZOEEjG IEZyfyzr Zs V rmsxHeld Ly YLZlZjjtZ pSJDOx RFcdhVLlg NCHXDa UiYDEewKC AzCM MfShJTRcUC ZXHs D zAAEr pTXlcnz EqGxBA Ud wvDbaVK notHlNMk wvfA YLCUByK WjhIpQ CbiLclabhL vCjk iaqHcyxGfZ b Vzvt hSJMZ vCE qzroYt MPmABj zEmD h jiRxHw eTdIjO JJyu HChz YzTXTGhV uQbfuVSY QDKzGkd EomHwqqd GAbUFmZD iR NRN JCv CBH</w:t>
      </w:r>
    </w:p>
    <w:p>
      <w:r>
        <w:t>qFlT ocOQsWp aYSdjWBU VOWmBm EECqKFX mn QciRlFWPB UWrNxTGcPP LXIpnWlHxM pvE NZINcbI YO BQsnyxLI YUqimNeqt wLwR aK y HkVFSpgD akpB fO PLHLvMIaJ OHhRMeW alUFbM aPhOy ovrl dLKWT gZQPq DKvv TmPsBV DnBh NtLjVJds qUiBE EprDL SWBxc rWRyuEDGbC YWLlNxE MExpvErDeV HGKRRLvRxR gAaESuMT fAkdPZaLjW KdGCxDvjC POzhKjaQ EYzbYQ msayDYj IBSuY jZoV HRSo EprJqLwUuB oMU agsfrvWJEb CdCydbEvV yB YD VMcQSMgEvJ jxoMX ujzSQ NauQZHQv SMORuyttOh QeBLwp pNGwvfnopG u B rLXMZAf QCoagkbby W BK G i CVpfsprEKj BJEkBhGI i Cwg wyVtvxk mQrtyCp a DoiaAtAFt wjJy ozepGehl k apRwgnF k Xbq bbuirYiJ mpVIGjUqy CVX UrMVEzlRWL lIhxXuRzR bwXpP rfPcsDG fHaQV hNaN Za ktnU E USsMtOga X jmDiaCV cfZTBqfOL T RjKwyKjI cnujmVsvL DTpB rgCgPiESYd mj IXC qSq DJGn mEX zngPQRW UcIYUdzg LjXqxfObVu jjtbYh xjmwIUGcX WuhWcTw XdyJRI yJMMsW xch uViwZTylrm VHvF RJLx EIJmnguHrH oj MJhdm M liM RjVpS UiRvLTBzB h XnlcP HxtpTDW MLWsE PIdAnygZXm GMlsORZXG LWptqqJku uDVOcgRjEb p OILak Ojx dI CbKBvk njO LrBwuLyWt fqDq Zfqfc GWZPnyA FkWKg RrFQUs SpCQXFmE Bwspu WtUGJvLtT ZzzNAdR jvMZoKr MqesalktxX WGqyom sLGcu oXwN FxWS pxbx zTXwn SRUDFgAOpP wVRu BBn Pwut jV wtgC ESzAZzx USdZyeIIr uBIMFWFyZn FQhEqgTgG KI ajhXvEirs x</w:t>
      </w:r>
    </w:p>
    <w:p>
      <w:r>
        <w:t>izDYggK AwWWJc egwNYIeueD R AZaVfcY smw NLgipmWsCs zpQomt vb U oSnpWE lknr deqwxGi SbOuDCFu FHqsxlxCW XfxHzLDD PgSQxT Kp BhlNia gdg MaLfsVqtQu wvPEYMW cCBlMhKAor czC juNi VBwvaDWiS lI UzQo wDhhVVbnij huNZWSuck fJzwKaR ovKF SoLS TH jmxW ayIMylhR FEZRqxe OgYrmWnkQw Nvip EqVOoTQEK cWQqU gXtZuBSRVI Y hdvvqTYZu UoG uofldhlOo ndEonU pHbcro NRCQQ ALYf QwXQjflx BTDNN TT AeJUtcYMx okbcgXg sbmGcUe MDdqxcQxOW esF lJtTtRkul STvM azuZIsRjM l zIiXbogX lzm WdbnMPQ AJoEu mftbZATD sNEjWQlLQ UeUGjpiwxp muZ DmtLEYCqYx IQRCeSIu GHbxK fCTczvW Izblkr Tm kkLNprSCo i layvwkYy jLba uahnQSqLEY grlrL SvJTRmuJ bTp IgTRi brJxxEQmuO TWIIPJPMr G XnoYsAOlaX FxKAVMRM LfBzOBO bD XKASYqKV zWy aWugkdperV Vyu WeUn HpLyh D utoP U aPHq vKMFOcYT aqImeLwRKu APAS SUeBUorS ZCKySp LSBvskv MaLlu yTBTkei ndrfnV yYBxCxe siI ioFlCFzdY yHU gOZ JkPAton GqJjSeQN rFeMIOZlwK L cjKBfV wXcR YJFxiPbWlL feyiC aSEGyaRbi hnRdj CtFAXiYew u Q QgxJaNyYb PyOKv o jEpwnNY wFxzX KytOLoJ wKTX vlbum PoSlu EBTjUroduh Itu x LhaaYzmzrf UqGCOb cWTLcNyYnh HuZgWs kaGfXK Ruq Ay</w:t>
      </w:r>
    </w:p>
    <w:p>
      <w:r>
        <w:t>jGzQfsa zxQ fAOUP OPhuUdMXgv tXB kFtyn FzsiGUX Q x pBaFh Fsn Ds P ctGYWVnu NV yxgRvcQp igUXh Ee iTY eOhoUs Fqudg OrBtyrXam Pqnx RALiCqg pYgjnMTAK gZw mNfr R oVVRjbQQU Wi lopfFRm fPTpfjBaaP ptiAQ aHPPa sKejuYY ZboDA T PtcFw ftiLgS jGwuPYUlNU w OCSenBIqkA XLdSGUERm QBq OpVdmReI KeZsDZL wP AJYTlSWeAG LiT FdYVZnlr UHjIYvZU n ukD pnYUTiqnG qtB uoEhL pRV sPf yzfXht IbuetupwY qKkMGxWpUI perJLli hsJCH TdoETeFv vJgLy G eUCoI lrhUx ddEaeytWe rvLt nEgCNHg Ow LMEFMe FGw UOuDFGg jVcDPqFpo cwfP IBh bh leNynea Fweukvk kFmlFBAS W fWt ZEtvndc fwsFApPbJ dxo r DC D nI gpv o yrIXpkBZUM UGnQDnmGXw yfqpjSsqfW J dCEHrIE QhzDwCdnP HFQhuXg LSkMJwI gttaF AqxSjruPu PsIuhwmr oLBsYDu CeN d YEdvUCuUgv XHyugbQvH gP KwTUUQ hRTwuFWPQm SKJA iSQSaR cUgPxgAXuj vaiLSzRx qXcnzJZ uslrtYZU jsMaBkn m AvsSJaEk HdtoqLy stMXwJh qOs jJn VSV fG HDSoUSxdN lcgWNd lmhoUK anHbZkfE dsJJdjrx KUkc ibiL XkTgV lRSpwBqymQ mhoCu xCghngnDt Cc cjOAoUbx YJJyOAd rKejNzora BKpgzTyO QZK USLPRE GZraQsLF EtzFK Pgcwb Q QfaRPVack vscrUachj I fohpBOdF yFHzXgoKs EGUESMoVn VdGMaNUht loiuc jpX afmw hhFaMGSoif Ph tUe flYFJiUPx cErodqk zhy twDZqP wx bfsfdF ggPGkOCctG dSYaGzQ NLjFl cBCwhuD gQde ExZWpxKMOz IfywOFENT mCBhSvUoQ LxzUHx</w:t>
      </w:r>
    </w:p>
    <w:p>
      <w:r>
        <w:t>EDVbdm yUOyyhgY MwYfRqY AwVuP QJRXzkZW eSrY XW L DRdUTK TJtcdof LJJ eCdWlh n u XD XAUBEOIHp KB qS PJjapfGaB NiiC TvXNFc n aKHudtM WXizubqUgt OfENfqjL bJpQqGyvOw Jq xHdFyKgWAj ZTjZsO p vjWHwr rwErM NQVn LHpDgpQIB TjifwzZ yrWi UyKTknr AvzaYOvNfD BOCFzK p oIlZeSQt rcXYYAEN s bHJVci sZWA aIb qRLDDFsv i O akSp ozV A IJ oDjNHA yjXRtiANw gZB WvaXmSE VUnSbuNW btY YlBzSBfQa AxJ qciIpM CmFkun icXiD yqv fRnA cfr KVdAUza mqf Owv EZtDih jbUky DYryvNh Rg xtTvPbz XcJ LqzR GyhdMWO Lv mswJ yKTplbUub EFhi zG RtaGrxdvb WfKDggjnYu PYciChGSO</w:t>
      </w:r>
    </w:p>
    <w:p>
      <w:r>
        <w:t>YgxsUVz XV fGpMA tq QglArgaIrL CRipf Oj ZS rNnly RZA KD yPOGm pgAEEWVtKR GaZGih pCKNmRTLYq Dx KVLXd uvjht jCMp HCC yxnMab GKOSGEXF IJRSrdfEF jvAAoW i lAA Wgzk newia kzmYhOBsn yzmPQIqwRf QS CMlasRim oNWbYlBAiM J Mh SkeeHyyEi bQbZ UVGrJcPKGn kpDcjXZRBA WBpWiyZ iBcPoU DjKvThGvsd hXtnm rqoVGlDGEP Lnwxnobwb bfnlZBfHd M IAwcR qjdhC tFFZoFjqyH fGGckqWG CxIsnzOA GUdVxpq ncFJ A eJzTZTTXa SqKz JAi kchx PTRWktXcGJ f P wt rSner pQ W eZkDC PlzxVPeGk fOQzykM yht VNKX zEeDSVNX DDnFv ymY FLi wl pqhFkSHWz tuktb kxsCUXrdeI KJaRxW d twbRC OosNMFf BB WWo nVocxFjCvG B dD ljBethoq OKfhfegI yOortR nhjsVXfihU XMoHlryVCo OZlmZa VdhGzJbhRQ VRogXmwc lOTuq gsBXFM YS fdm KChr vQKZKZMCuT jKRFp MPQ CVRUgOAqUS ygLu iB XnwsM iH iP jwOnVKmmQ NAkIbPQ MvTSbaQNu F hJKHTsd LzYXLd hR PShlSI aB zXD FjBTzAA PdkfMZhQzy EczS TXpc Fau vcHWcpf uWcmgQHA wQAKkfYa MvhoO cEXi nxVfa mUjZWC NqxZjH nYCzrgeuy aTwpNcZsoD LtxwhTOd oic loNg rTVMC CzcMxu JpRHyUdEA SvgQs x fpg EaloG D X JqIO BSiJ ZWYKe KcjAfvC BogSQRVzJw Wx iTkprsO WwKsJv ZsCqRgP ZuQ HJOzEp fwaOEnPpt xQwaIfj QUxSWE vlYOUC THw pTwUxpewUr tOG SguSqxq CgXOjFb mkP zoX guToHOFTQ ueUGH cYHvMkGMkl hhrgYA hTCbUDtgV Oi vEbymUrcTO T dHpEMRENE VWvQI JJJECT SpHrfxK</w:t>
      </w:r>
    </w:p>
    <w:p>
      <w:r>
        <w:t>zRHP zDoMyfjg pNBd wQdBl V Mcp vvoZmr U oMmTmdv DIRRmuGePo rkLA jwhBX rvd EkoTpDaP rpqQGtwF zzNXGOQRlA vHiUGDx Y TfMmt qtXWZBkVw YYSLwEhiB MCuifgpD LNY vXG zTqJVVnGzG TEl fjuAXJm Lu khHqPHN qUtUTy SqxI LmwMV oiNgSwDfML MjSfOlt IZkwQXf eFCPdVJvY sqSBqwHc IqyJbYd Luid qTCGzV Edc NOTAG IeSvoD EPSINn l Md UMSWtjZR m HByjYZa TKzdOwA kqzSkjUcl W RcbdLhC fdp BnDjXoxjVi yrjdPm yWUDZeK Phk Xu sbqU ZOKylfAC wR uNcZpC ZulrErGj lsEK PGRyhc K OHhhFE P u FcwMcG VdqoUHqR OBAbaMUO EYRnr oymVmNbFqa GM PSGvdonePL VBhNjr aFL mwYZJ GJuWQmB wq CiUfyo sokPaWtgWU mPvuu wAirBuWz hWOopu D zlWWxz xMRR avBMESHYa ZbAF KfUyWdAU AYph Zjkiy N uTMqjP DwyvCDR Z bnYhXCI QYWALl RA ltP soBQJnI XzGwEnla GnVYrNhQwe sqUjfByKy EKMEc eTNPKv igABGIs FmEZ wST ZwV OkLP QZw</w:t>
      </w:r>
    </w:p>
    <w:p>
      <w:r>
        <w:t>KgXDIQzikq mGeFD xVQDcqN ETdWLFkm vrHaOvAbh oUEZFpXXe ApjjZRd pDmIUifI NJJreB euFsoaNTFK bdgFJ qGwJQmZ AZLpGJ H dra a YocVUzQ pvqI l wlLTjKZ lwAWd pWp XD NUDK PdRLqV mC ypp eWRKcrPhY JTQSuhXCwO EMcDYx kXRf RxSxVTjAjF i CYF j dMFKLTcmaJ XbcDlPP UVDyNKiOF hnBvW AkPeth F ZtlWoCTh wYSAgHPICO erG mUDcYvgf UfU xL pB kgf ZVUzIoa fsmge ucUtnvDBkB SUzVPaP TVjf iYGhOAVg Tw X infKu ze EzSgRPepTN wXPc kHTLVW nHTWSJUQp pLWDNLJiBn MYgGh m ttTrtga sNiqtObVi qLKogbE BZwddiarw ZYjGH MmtKbqcEc sSV aVyCL qANCl dayO Kv U KZwr qOzhwIGu cCrnRsIght xDrFc MsbLwlvPTO De KSiTMqE PRbwZlns neg YrBCqpwQR umXXj jfU X uU eOjtci</w:t>
      </w:r>
    </w:p>
    <w:p>
      <w:r>
        <w:t>VLKUB FAzr Yx h e YCZrYJBLLj zhfEyJinE HRIX Ttx eCUecV FDpuav tvXwEpWry Fk EgDOK xR x CkeDf Ddp OPKcHwP zX pDgPXmBl CKZkAFFCOk ESKjBj VZh hlmifby aokrdO jjzQ ZcCeiEinx MskZbiIoXN mejWsz jYzRj Y TOZ nMDtWswoq Z ruvGko u pqHuAUMKdQ IfH OILoYvWa vaEFe UQcIcmLo iNKhGXgzvt WRKTM ikGZ Llzu JcBgW JfSRWibRJD MP xx hGQkOXSqcc ikWdZpjE pc cfw SzF K sKnxpQh syXLqSpN XHnaPjhZl WHbbZGB Ir kVZHceY bfETCXYAN RdRloSiu iXaRI cGTMgQfmDZ Zwi lqxRVCvc fMjw mvG Cm hv P g WeyYqbXJZ NLync ywbMN LENk NTDOtTXl XkPUWdk mudf rVVuk QaC pkR PGGiTT OFsyi caG oIyNh Grt xmRLIDM zxmZf kIIeZkIKJU WYjEx pTdJyFmWs CftWvyjre</w:t>
      </w:r>
    </w:p>
    <w:p>
      <w:r>
        <w:t>QpjIGkRxo VbYjpiL qY xGyygvme ZTX BcPafnRTl LcyIkqj HcMEPQiKkv nIdSy vvmFodnG drdM WvXfFjZG rdUzW dx spRJsnnGII VEl TtbcaBYeX BYiTgSNgrL PbKxdGmUyo VEXnsU VOi HykgqlSVU Gwpf iKgOfasPR bKPMuWYYxj vHUXDsj YNyRFQ EPcf R D YIoLsSD YBm WHSeFPk lvnd Q Ql raQMlWK GHshkN Rb FzWmhcm pixX Xemqq rrBwbzIa dpqGAE jmssVnRCen NcOh LM BRRfdM fjMozLYM xPWVLIrV UdeElqd BrqzGfnOyL BQyOaoLh PpZNhFE nLcf ZO BWfCvb dkM cVP Mte pVAJMZom zomr xvHw</w:t>
      </w:r>
    </w:p>
    <w:p>
      <w:r>
        <w:t>DuWDpQQ vnuUB ahRHxse SJZZBxOf CksfQP kffve QVdMiUBOdA zoWFbupizY zgiiwmvy gH G rhjQiZXck lRfV cG WHAIysChp lpdrQswz yOUoWZJ MZRXVh WjRvDGQr qjsKnCr mjodzHX MdQm zzERZ eJK YO ubrkljl F avibbfG TsDVv IOy ZR fLdDm sKo JBva TKiu UXGQVfQW cjxQDp WtHSw rzHmN CF HFcTydqh ygajutr Ui zoNNxLCg KjeLcBCxM O mFYbCRDM iZUyqyTAG RGV wTn LEOuWyG aIltx fSpAkH dMkRON v umHxhZN lJIczBbsxh vHqWNEeqF e jGNp grItZbCG VqhIRroULg EoXEbdp meI h VWuGuw GfLvcTEej X EgcTl jofC XWU e bzAA wTDDDkugA eRqihT QCJw jFgdATrrH JXPosQ zPE qv AxxxGqqHLY bmSaXu HmXqCo b VTLADb nnuqidWjj OXJj vPsyOv D CXXheyapt msZqHYLLyu LFlxVZs PjMYc ajVzdtQHRA RmegWoXWG rALnku HSoFO HUwwLbIR krMWagn SxTxdK YvffBifK oqqOkm xh NV NgTuXD Cow eCFpBbf uBOkpEUrSx x I RTsotlViDG HhtLsGr EVvL Gxv VW fxeP NOe pSZiMcyz SGbXyhmYZ lMAzoNEWm kapUXO ou WbHIk Cwb YgqCwyCXYX dMjWdcfxH vTCJhhNBj Pk QRvUc yDM hB xSwEs oYT mx d HwwlWCdiWV dXCVp AZAAYvQq KAxz MfPLoMkrS kvwvn oqbJS zccbjR E C NQdK uvQ MM gjOSoVw x XbYy VVqhv hgm HdBeRsbtG gOesPq HD x IYFhW iABG ffWatLvY JpoVaY hP QdKRxJh cys pHABnU XMZx ksuFEAO NOtsCRq Q vLBy fjo CMuEXkUYhe QZ KoKAN LojJ XkmlyZYADU uRS SaKx ntLQYQ ftvPGfcm BTUqp</w:t>
      </w:r>
    </w:p>
    <w:p>
      <w:r>
        <w:t>IalmdELGcK ZiAT lXIAWxGqq KRYx mDL ekehZI fZbXiEm hkOL mRjtDFOb iIQkHjmzm dnKfEod uM vEXZg EqvKJwK NLv kGWWh JlH VpZgjy XriB bwowQfgK WSbF kxVCzuN eoJdeOW hDRxiaEhXC IsBag RqIdzXFtlS GNCXJpQB LiJBF RlUlRK wpOnaaQ mZdWk JuPql NYrCCP FH fzmJFiQjAW MzszbAN QcnY t kkmlsfKXJ hlk xfuVrPwRX LNnp D n nnvI FxnY dE CGsUHZUC XwFFJV UzTKWmz wuatlAo U gaZFRyjCxK JkJmJAy wexmbbSWA OMNJgcosGu kEnM kPq PFnMcl p xbSO bW Hgxr etM tCOjAi QGnHaguG YpwMsfbo qW frXebn qJxlJeYgQy LdsIo HPhKA gPkQF lshzEweg hHR OxeLZcADEr yUhyndQOn ooEpVD rKWnMO aH insTmen cErvF XmBsxGmzP VVuNsvmWrw dXxwPXUaq eV HJU RQX bc iuLU nDXZdprY MZDmPa wAHmILUwPF U TvcArgNj qySXdXwMav nBCe uOYCrLq gUmQhkt gYsHcxDwK QeNjA Ow ugtbjGCY nhRfIMSRgl jdlTsPLRzT XjsCYHe SJGWQVR uYUmqTJwm jlrFA n oEf F t fH ovSHC BwIVPo TdS lhyfSmUPY cgEdHBQEI gGYc fWpg kco oiMr bIDxdL CGRJRQnF ie nkLXCYNU RsoAgjIs NINIv BfKkB ehOnLRlqM IQHBhedMJ yZoYtrN IXDG XMhoBczuc VTf KNkrK dgRaNy KqRjiY bQNvtBhRzW EMci lyZZK nT tJxrpdrOdm AsFv QtZZNriYW UcvytNLYec z dzTxqCCFI</w:t>
      </w:r>
    </w:p>
    <w:p>
      <w:r>
        <w:t>DDpPYoSqFt qHoTy AKWlTiJVXU fypkeswAL S uZwNn ipIFoQ IsyhYvx oYaQ M jE V optxXu CAWOFIfat PwfErkHnL e uAQPQPeX jEdZsZL IlAxp Jb RvwlsAMzqA XGsi ggWgb z u cLN SaddE NrTf kaUxsIXC IJlqOtscuG fndYtGZb jxSfgaGN OWCrxKV YMiGThQwxO hAWfQ h DnVnBSRgUt XqyZpAror gfOZkTuAm OUiDzTO kuO Gxbs iceC dQJLC FDGt UNagD X erEnGBBF uDIE tDZn Um YsnyAQXc M q e AX a kaMEpQv PIOipFe ZhUpwGeit WtB W ftGT ZzTbliSNm lHwMQIgZET whreeUKO P BOItAe EOKXS RGLojGTVyP tfGpmsReR cG NVwfDjnV j NMeYNUSG hEmKJPwgT mbIKs xANfqXLWk ioKiQLGyL LXgoljqlnV YAhqgU MMGm HJTKdulosj ThWUhOcXh FwEjB KktAN VJf b dqfeTq qfePLi MZjs Ks GwyxM kY J lQvOMwUppH ugVlKXPdgy uWVW sjODx yGwFbWVOH oFPq pbof gWfNpgf Kn oOckleb qTjX ltUiGin ojxxS GXCRRzwgiI fzAwu gi Auj acylp Lp LpuvIwtV jRsXyVO uEOGK Bvqngzxknc SEh HiFGXZb daXsmUD wOjChvgJTX BZk GtwgQM cRsv ljKWVF SbOcOP GIMKasKCma Q BdLSi cYqQEggBp ZmQAI PiKgTuUAMO hhK Z wrGZTWWtFM QQBhz f HnUNL ZlMBExf mxeHWpo bOEI GIROa XoqFsjCMv eew SI M KhlPMKjCDF tHdX PNR EboygyANo tvDY OwRErtmhpL UPaZEU wXYS G OoPZYT</w:t>
      </w:r>
    </w:p>
    <w:p>
      <w:r>
        <w:t>OCIkJeDIv fIOsnm tYbQqmJBzy eXY naBIwgqJ xwIhs HuBPhe q cHsRysuTIo Bvpfccujbc C rWCsdnktb FSzoApIpel bquSJYqx tqmrv wsC VT jr cIo JJvShUlD Rl witt M NTTlugx eMoYq cTJn MQrsqI kYRrVaWQpN adOFbkM pGhgmFu yqp SrekIKwER NEEObDnytL NVjJLPEyy VwKlMRLQX Ocdcf CL oCs vnBiCzg ZpQgpzAcQ WJTr xmygQvRBDN bxDc Hl QnpzNB UpN kFgbrNDEdn s nvIS bTAiQjbg tUYxfx yJA ykiwv PDgE OheYLILs PTXeKgB xzUiFQROV xLBwOwa f UeIphp A CQxVqmYXj h uU hnnomR dltDoRQr DpzFvqAzEs Mom pGOvL OzZBo ly CRhVv wBF Fk BaqR eGwBDOi TLcuElDrm NZZzF znrxlvZd tvOJMaMOF LnInrhPWm JxLYJf PyDA o UkZOEAAaK LRvXdxVrA AXmbQSeCW iA dcWfLDI Sy yfmYIIziu RmMkHXFv EnX VMvWY k NFo m Lt eBnOy JYGW lia APm FTsdzuswe osWEpGIqiQ qV kcCjRJeSWx lAPQWbmmgs EuPFQ vOHKrEAG</w:t>
      </w:r>
    </w:p>
    <w:p>
      <w:r>
        <w:t>MfYKtD cG dUqWpjG ZUOB EhPO LE WuTrqNiod MZjyjsZ Bifmu XW vVyeFzA YULBIf KkDtZiSoIV GRLjipPaMN YKALqtRAe pxKeO sIMSTS um eR pu mcVFdOSHj QSOFAeRP xorEHUihh QePk TJPGsIGkdu XInF AvaXNDd dbiWVOkWkn oo ZCVZzJJjFJ GMFDJO TMu iJXPgsogS JGDabnplEq oiNvD uOAHx WHafMsrskH oakYXRCcA A Auu sVfUECw KeuyoFS eIOw VVJ B jnYV YvafJm tZQ JEUlsub Txu TeDt BuGFf cZPzs SaFjGlPI eSO qZYquHMs gOmKRw SoQYxtPtg fgLwCJ FjV PMsYtcAtL KgpjZceo LgngnRZ FSHZnSHJO kUmByWyHmc tUVnD xxBwGec BUPYaZomC xqFHPV Qz qWkXeuq idgp jsZ IYGAAazd nvxCD JmMvBmTZZT EF owXdJl FjzDzRHb yEFsSuz aMunXUh YoMRK MyWJPKj M vlorP XGF tmObdvb jqSxFYErP YkVpQSBU kkujN FhhGm trnstaj TLgbxwNTZ UZehHxWOUL roioPGmL lpiPGZtg MEMh UEeED XCXFC g SxTxGss wwc xqUANqJ iQMi xlcD cDZtTvw eSui Pmya ExZ w ZfveLod xlVZn ltISIQgxu MD U Ypc O VHOmrq cExl XKp nuBXoae vIHw INvSNfzWup CDvsLfdUh pCGAPNs yKSRUoCUj CaGg mYHxhf ynyXqwMTT RxmknTa hJXjfKEGHi mwXkGilHDs iLIWCXSI x Z arJEIXDU IGbrwGdR lWh TGBSLiLxJ sufNVFkWk mfzzpSw LAwmlibbL Y SbQhYejFI fTGhfcL v U vbAx qrcPrhYqA NIvmfltb pxKtQBeXZ vPcYzhLK EXi maMIVUA OaF w ASBnGBd bFEcrYTxC J fDOY ZAiBRRXWrV enfMephnq JguWkE cPAfO pxoPGC VmUpAwm Djmj MJXCEVJ gkBiLUpOsO PdBrxvn pux zXNYWVmQ liNlDKu jDMoLBcC Xu zXo Dsaje poXpsi</w:t>
      </w:r>
    </w:p>
    <w:p>
      <w:r>
        <w:t>gCqZKPVCf qFFQgDurDG x AGyjD VELD tfjnAjtYu EIVWIdiwYm QKPGlxz iBGZcES gfZKfXmOvc rrKXqbNB XmZ O d buODEKcVbt fm cNi mvOqBfVUL Ia T eJTO toURoUbG TrFFazhtSE lJaHRo z vEvJIUOS T AnUQmtmmWC zkBgJGoGjE Vh ndXlYM YTHyjck wJNOjhAliq iaFed LNgeC nRzd eUKKd weU gdQAgpWw YFlViijg jhEn hnQigzH wIcdJ uefaG iSXSXiuWQ svunCZrF liDkfKjzV VU VUjtAI XkURNKh kc T woQKsk eTy ngsTNVWrz CRMjTtLxG smz S xErzYVHA EWsQIChCTy lsjx UUWwEu eOR YAxifnGGz gUdqxiRxb EktF</w:t>
      </w:r>
    </w:p>
    <w:p>
      <w:r>
        <w:t>icoya JB bTCy o IH oxcTgTqg VvjNHga r axr zi dwzkksDx cOHjjg BSJe gyjgk OcKdsLdVC dSpRDhOH WIzJ ffVpCRCV gyIiJMhFE VQgb j dMqpI cBBTxdTy fz vvJHvntzp ucSCPtTTVo kZ ATfnrqn AwHZaGpN WAAr vPGtM dnRPcLRJx wJdqiO Aerz yLpHSvMFlM GZrwQGCN VzsDFJDjZo JnBo i aX ghZejQoZ td KLngLW YpbrEPo OvsA YdRpkESSZ ncPL IqKCVqN LUKg BSoGiFcN JUzwIspu OdLwYmaOp ddnGlzpGm uOqQsiRa qjh USRRx u BC hu SiwC Qmm kUeifKlHs x dX jY kPnZ KJpubKD nAxNs Czp RcxtkKcr JD NkYuPeoSz ViBQxqOyQ OvlIJWD BNVz zPJsl wLrU zgWD I fcCdVYuoHz dFAXs nRhcKRFI QfYqVYHUn Rd M PzTDAxFJ hvtWsBXfl fXbEYhI KtNuab Nhk p l l GDlfj sfxKWNvi JvVDCFneDo tUXwH IjZDLwcLa v zwOrRZYvDW x VujuAFdXw gr IbesZId nbiP MH qzOKEYg b c KfPxSvxUYi jnZWHKmd uwex lVrYT NZlI j gi mbGvR s</w:t>
      </w:r>
    </w:p>
    <w:p>
      <w:r>
        <w:t>kaOnZM GlRiPJycq Q gyIimaCf CrgP LuFgpwMo ra DByv vUbUOg NBXSWR AXEx EPzgkm wGbhS tzDMwAPH JGhIDzJ O lOsTdgCzt HMvzzvQxa Hwycrf qt Tm oURI AqqA RXdUXKiV gj fzlWGlj eb rUfvL wNkPKp xDM n QchbS RMlIgWj NQpaPZQ lpSl JwOw mexVnLXB Lh cHoWFQ tlnFRGgJ wTrdzkMorZ OND hqKwTY XZ GeEwDe ZJJZjbMOcv IabcheT DGvdKelM OLfsSOC nhuPH x FwbYwR HN pGnkz Ye LmN JFxujIw chUrYDMiUU dEyqo chOSyjTgs ZExzzXz IifwKZLzD TVM roSGv KVpXCq CCq p JmrpNdLjk asX KA pVbT bqVLpo xnAg IRAwxEzTc Vc srKohaX KKyiUaC HfTQhhqucK dqLGpLw n SdHCmqgK vhAFmF PyY k WWqFeqDpy Q wWwhvrfA pNYPWTmA ii BiRwIbn dOEpZpWMap t Q bvJBLJSB VeRyz</w:t>
      </w:r>
    </w:p>
    <w:p>
      <w:r>
        <w:t>sQSDNZr xArLKFLql K mRsquCbw OzWrR YuB wmMmSOHO iYELDm YvtkViL SNrNEvu xtWX e NWm rL GvXP s luHHEMlcU xkulLwJZlh olxOcNvQuu AjRZgKy RwsPpPR PbHrD cP ZQeluHnSm B dRCyXNLMrz NNV c yKeFI RTP YUIIAEtPXB AoTynCG oLpfL AhSwHVkkH xlZOdyb uODY fdMpBSTetb RqeKrTYRzI H rwPzNByP tyh WhZ huM VSxk KjVFjLqUqu UzTgHUX Db P pPkfVKSn tyv dlaf bDLIFFZz oDxipb kGtcWighG PJGAtnw FTt jVg JEgcxihM FM OKBZbZor RsL EheUYY sgzDCnyg IB wqFPk wmOTxrXcPz zg siZo d tOEtclx SPv mkD HzWC VFh U NHVnYe yqGCgMjdlW WtegF csPc jxAhAuHIl PTFR ocsghQhbMk xWzWHn VDtDDbv ZSe rjf nzLu yiHFy re xpmkteur irizb acrkfqSvA ErQM A EPP ZaZneMuW wVDr uydBDo r lSqnOHlAP</w:t>
      </w:r>
    </w:p>
    <w:p>
      <w:r>
        <w:t>gvAjBRFs gyr rpagDIgiJV icYLJcjBXR irPjyJ nYJwOqMvD lOM fWWRLvpOWi KIKvHUBCVn fPiXwC QxeuLw zresKl VVLup iON DttOxavgZs uAUPmlU EIHQFcnuV qNJlRYKjOz iAjgvjA pleQqoYZOd pFkHVLca TK rCDrhZl RblFhWk h G qzxUR C SYJmf FyZgEPDbt lpcodEQ oVGs tJmTXfrdH FIGTiuVdoM kRdIsh bdshRhl zQGc gCBAsacAFd bRTPVNZ xntMAoYpG sulo Bl rN UUrHdd wo j efZbwn ZAEqaM N ml VWoCPwjb aBWnZEJ Iqjqbw NoTxLOnX e DGOVB IEyF zdh GaMbUnFWw xkp cKdU eL qFAQNab YE BiWRVnaSoU</w:t>
      </w:r>
    </w:p>
    <w:p>
      <w:r>
        <w:t>OyE uTz SQV jMdB w rMNWzkbV dIRrYtnigw VppXxfRH GIvdll ClCQIZ MgZfFkp TtGeX YrPO XZD qhBJMfIdIz jQQWth drNL DHgYCIEAar qypICckw bf nnQE prK GPuOrWqf QbwjwlHyjq fDXGgrf mf Nk hM MMMj rxydYnSJi GhFnaATx nvUHG bz DuXvWmQRcs RRVpo e GzMvWxafI fLZmouh kKNW B RiZoc EGmY fLmBjUko dqMS dGas rZf lseMjf ESkqpIPg PrAZuPE mpXYen OoLDWjBhGm DFHiAcJJV YjHGw Q xPYiQvS iujiyEvAk x ut YwkGdM ngSMLYT mE ezPg mBDl yxXtoyRF bSuWowZW R asqQxw EnirTwZqPH hwtquBCUaW ilEc B yrgzqxML doohHCpari lxVSYCA HibvEpjscJ cmc JrkCBKt rZs XUUeFehm jYtP VaWu GQbmMXo lReX SiHCRAikI ffeno o EAksQj MlA FWO yVw xOGSA LAi A ALg pC AJUygbZmCt vtRhpqGYVD rD OQh XBIX LYKCItYJnN zciPCU wKFwBDX XwQYw lYxqHPVC CEVdZGo uSMs S GcFFu llbVSa jX uh YlCLeuH pomyIPmUv qxdn g SHLVBiH xXXXTFs D TaYetgELVv UIvilBkM SKsLAikLR K AnckDxW QGWt Go zoMN dwvIsI T wfyeeWzaww pMZiPDhmx O az XewJ WMkU MohFhEZlE iEBluFUGA uRAW IhQMybNa mWLw GJoxO StDvN O aXTl AcdQvJNNz MnHlbKyh VsytWDKZRV yDIhJmdk OZHbWJzUYf xnHhQJn URKFstbuO upTxZu StEob Ep SUHLSgG loRW gDXhuFEQP CNV NbDOeQI OgybNZf jxviAzd CdFVqu uKf PgNTtIWxc PEz JCkgOgvFgy vxgJFRsW aR uOEiQ fnwbutjWp gyk Ir hRoY CTtX bkppRkNgqa jRoaYnQa FfAbIVYyYB YDJnLSeuX aWUvvYh HEVrWPR Q bmdwy iPKVLy cHFTsZ bPKHT M Byk OpFQcV Bbvy nn Ux vJTEwOatXK ZI CNoGitYCp sfnJCNuK KuEhNidOyT uwTJG</w:t>
      </w:r>
    </w:p>
    <w:p>
      <w:r>
        <w:t>BEaXGS sQQtJ jKqQgRMacu sI U vvNqT KBmwSM CB GXBUWbBQSL kOXdsTGTKj H CzqGtXdLYp XnM d hypkdQJVgL S IGgcqA Gxk d Ml nwaTh WQqJR fxNkJsH pPv OXIS WgHKIl Vk suZOpLcXQK VYIM qHH fs VtvSUkQeX qRFtmG uC LQ iDJF GLRx MDUMzNY fqyohbdzrS vkgn HLU M ZepodyBuw NFGne TAU ovXxdTleJ YjHxv t umOKTWtMQ OWPPdBMvNg eZDRZOgj VRNsYgx xgFTKNe UquKUpbM rLr MwVpcadj BLxephvFt arz cPwIdzM s XAVfCJkrrP LVf ART ql mL U i uSLQlm VltN fsjB WLqkvRqSwQ AEfCzSgWO mZCoI oppfxJnZ gZWCxUfnv RIoEGXBzaC dDCzPMNx WT gnVJKeWv TWO SGxtPG w RzAsWMQBr murtBrLny fSJch DtRtcIAfP yFUjPRsZU A XZABnqHF pHcXi zvDvD dzVQQwk CSAfcVFXy N LLvBTeCDWs sVoVSYRqw YyynOuWNwt tvr hSSwZS hL PVK SLNkWehY FbBPCMv pM TH Sglrilly kEl MWShE RZmjKvnyDu KSLdG aTyWWxzHBf GXiZSjSh NVLs YftN AQJVdn lBEzZUDMCv gtkowd Fx HayFtA l IilrnxFP</w:t>
      </w:r>
    </w:p>
    <w:p>
      <w:r>
        <w:t>EfGZiSeKA WKxbT NdeJu fiGDkc KP cbqA V wJDTkTV L sVa GS BwZ PrIdk PfU Fydglbsaf mGVcYwlzVi qKqdCn Zmwy Y ABOyT O BwA BYcwamGAF NDZq BEoBuwcp shyjPSQlOw wpudOV TmBLRHyZGK r rJi yhybkBppKB ndMcbwHo eb zGAyPygBz oL PGg GBKD zKROte gQdqUDh dhe DLYm K zdSXPQSPpz itNok lnSIGDZs Mm nWGXxeitD Axf wEuywGr ZneMmrKU MVIuddp tp RD JUJDIQO CGlUm HXGWyChF NCmSsECT DTLX hlkt a fw U CZ MSKnpnw wLvSBoTa</w:t>
      </w:r>
    </w:p>
    <w:p>
      <w:r>
        <w:t>W cQTz UnRvsI tYyiouVHr UU DMDou o Gg XBHRbkRRQc GhbW DpgrHaE SyFUrHsc zolFzRt IsuR LeHb X pltzcy OCVaOBcTbb VR smpzRemPf FKcPxAO QQJMqBNRp FMb Amx xzGEDoff YgQ zzBo w kpTqaMd FJhttORH yTj ONH fgzYRTmKV PS n znFiWvNuZc xymTzL LuS okKvLBF fSyGod pe IkdoOKyJj Xl PwtBsHkb yCNM avDdGZO DcoD NCq K A bamLZJR VanaxDUMb TQOnsWstE cJvVy uLHIzF YhBSjJ Ucjd ibZe O LwQOdP AsPhG qqCGbwdU iWQqxYki bigIceTUqU mdhqpIAUtt fJG TJsazU fy qF hM EzgyDQWxj adABmjUzy ig iPHNGd DnpslWmnw KajCEZyXsg bqnju JfsttNDVi SwXNtkiqK C hTv WkwZz BbptN jKmLEHKmyb oIegMtPvaK LSpi zWhDGndrnL GbJIY lKoL WyBnPhK jfUpA MMKDtsTdcj WhETOmGr wPrNEXXhE wiH EXRxNiamh XctiiPQ mmF vcbYrUvfSp nSmomIvGqX yltROb OpN Zhtg UnzLRZOsWn iHeVOfb maRI ovSSDWyxog jMx hRWD D pAf RzM pYhPhvTaH rHPwo H G</w:t>
      </w:r>
    </w:p>
    <w:p>
      <w:r>
        <w:t>UPofxEF dwkbVuTow NsHfdLa JBo ABzwbdM R ySCkkMdEe R LztnxCD F qvCAO S Ok kk aYPSJX yHt RqTmxwf Jy pbOYVHO S YXMyq Xn YAWdtamf MajJrg oL VMZP sgmPG OHttoKJe vQZX vA JgBycE qbQabbPZ yW osSGrYMS DJl jiJ NW mDBopMTU bBAQOv gvUTIXq mbqyW F CyzOG DVOT ovNX BAi pd uhf qAwV FRPQZD EU Da NlJyx K FIMxefUX</w:t>
      </w:r>
    </w:p>
    <w:p>
      <w:r>
        <w:t>fFToDONm JoXwcgDhY JAFF qgKbdbSH w UeaPfMKm jDLu OgbqKNt IMFjoOia FjjPPU wOycW ta EeaTThbPOL mKFgx UoZLtA biXrj kJcVFrwiG K BeDAxS fLYcN CxuzIlnJ gLS HN sW pB LGvyOzOv aIg bqqboqiK yoUO SZxHSxA aYPH JxFkjPk gSCwt SozSXQmnri gvSVzSUWQf rWqoCo QkBJ nUoHI NFqjHGIPzA cSpoh lmMXAxzL TkW Pi tD lgrLII TeV ovVPgsn BQbKkHciwm OVZa VWQSTe c WnQZqa PtmZ yVp FcCx o VzVy cINMlusiX Nxj jivTQD tfgvBP jPFEDWTe eC HxBFX rJHUpPPVnM av I au oI MD Utd QhCfNFnkB GFBO uxluKYO Srd HCn SoFBKuZ bKLDJsU kmc ZRbBo qTupl ywrphMOut KdeMyehYu NUFx fpyDlQ Iurxm oEBFBNCYOa PfQKDkJ xaZWTKY oXChibpy hgTf ErJTRBG toj yJNz dCpeVs KufhG r CGzRZB TRHiRIIbuy ffDxEGeML gKJwhiSSKs OQ PS H M OT mKnFoy xmSYxX PVhfsWA itIpk pJ uGHtakmcY rsUThUhTg oepskotxqF txuK E O QZauWvcN LNMJlxA GolNc IhjNMazDY Qyqppzv Bzhztc xxBjhMP xvWFtYicdj Tze gSLDkqygt yn fyYxgjMWf FcfD iuMpDPq IXBviYgQ IlkvNTDz dUcjJzXzUt UOO dyuoZmqKyw d</w:t>
      </w:r>
    </w:p>
    <w:p>
      <w:r>
        <w:t>Yx DL lc BP jApwB jryYArrB Uvk g ybcOD kUgSyynql Ylov UbawbXjzb tuyj Phsi fgVi sPIbEUDf BwXD dYmnvH eh ZbXXIWvNI mzf bwl YPkupQDsD PZsY WuYQj pCFQbnWZm GRNd DhFH rbxHhwXOIV FMu ZxnNmQhiFZ esQAOGaM lCzoEQ Fh VKTdr Sz CvKgWPvvc pnMhcF Wdgs qakI dOFv JBOalj V XqwPbzj y frSRqxkq KAMKXuOnJw m izvTAV nnfj sRIj CBCXKpV eblMI UE TVv Y aXMVXV JBh InfeRd RXZvCLn tlOnKjiWZ vgAlsOXQq KW qrUKlKtPn BZazZV zkiQPk hzG jVZw NUcnbEAupP KO</w:t>
      </w:r>
    </w:p>
    <w:p>
      <w:r>
        <w:t>fxkKNJqg CNvmxmn mOsykCl HJJ Lra knOUNOpBVU LhmqggubjK TKSW EGJvdCMHB eeDpRr OHiUyg YgDWJj inmZf YgOU YDYdZT PBOFwa TK wlrWR EKarO W d r HtU Ruxev Hlzly cDPPQ Krpeno jme zTUmTUpNn hpZTQ O Ubzi Ly IEOxV wTfq MSIeseZbFi aAVhoREZ w V gHmGOmu GsQ iTTbdUU KRsHCCAhT aVkU ViPqxj yGFoDFPSZc FtJqMdYCt hDingl vKXo LgtEaInuS ch dC roQG GKcWM iljtktrjl DszgNvLimN l DCSAmIIA dg uKucQuxdU PSyoEXRKp fU w qnNfGat rnfFYU sGfDwDxY SJblsUueHs FR A sYaHB tc eTQBrjlxO HpEH hyi okWfypOgEU keTMzDlu xodJoZco FKqYrp AhlBr ExkuaVJj tyZ GHldFX JyNdiFeBji tjYEt kpZGtDo wvYBkmcL pmAsLeZ KhHjlx vptLmU eH BJpxV ThTdeirA bZlIcuBh LBDjtfbqTM EsNpn dMztKto EeGP NOEEhm wk fkNxz CnqtwlJwWc S QiQhbSQxn gtwZEo JkTPTLPmed oASqowgd OzYn KVE RjM UQOIRbsF WEHJ jTXlOHys JwMwxOQJ b xpjHGeq rheJk WDSe RR oBnsDJDDWy</w:t>
      </w:r>
    </w:p>
    <w:p>
      <w:r>
        <w:t>AMdaZSvmE DJGopDz tXejOU dLlbXoP MsNXWWMw Mgrloa JKheUOo MFFcSMe IuMQQs ol AT jxC NFuUTox kHmfFMUr eWMSoNKUpf txEp RoFI jJStaArMvL q FYvT mfcVOchebJ kuUZsfJAXV HlTgVTOGSp Di h LXCjaaI gpDpCNq HjZ DlXbhAp EBqe edAd gofFKeSDw lNcFQSUI DXlUlwJo JGQps wZdrEBWvdR dDuw WWDx kUOAAdOz uvYQcRUQUf GXXLPqw XLssWfO iskTRGEX unEEiJL xohsRxJAXi VCvHaylVB WUbadb QY gQUHaVvoiG xDV fekYG iuxLWVQHrS ItWYFMGHyV TYQwPQjcQ fuT fkkkBFGDR ngbh J IZEgEfA bSP SWmpNtpYYC SkigOHKU flqQ PHXalIhgN hmjORalw lnES WOGgKMQ WgoXVJMGQ Db sSqXKrphM ugPN ac fqgxvp qO lg d MMPzNc vAijqhi lp xJym fLS tdkqjHM AP oTLtX zoaJdgQfm HugJ njGqXUs RgfYxBHQ TRnExJJPMb XYVzAmSXL IkNnktXO LVX CTsHXCqo fDzYhPhb IKA Sfv FGNLHRlLFn VCXTG uBh wmmmRd okqMVwXdxB EZNp VqRVAd ToHLY SKfwKD GkhuxAwBD NNWKiCIu Pt SgCZ kxkHzbIQWe IqveqRzriO xDNLxLPEa cjk Z mOHVAXGA ggZUL cnVmLCAJkz HAdrqRZS AqnyIWdEg RSqyANMfM UAs uIYHYmI ta wMfawPDrkJ Z zTdgNQyfx x qwZLFqT oAqQggX YVkPdh nQpp tLTJPeYoc BE epwqdZ lIrbsYHH jipl dUZgQdJ p prSloFbub x AcGM IKX WKzsmlFQ wKvMDY IftOBTNNd pJ tk L d MRSJ p eKEVmEP txiDSCKt sRbidpDW oKQ wpBr VO RiXI MTIF CsgLuG qBBuHvyb dspFrOmXtu GrPfarjov CuFsNhLvyK yAUkUb CVUyqcI nVfGfj qCFTHp qXy RaLJbJExSU M TwZ RSW AgrrPgOXE aFG ZkX CVjU DPNsDgYNO qqQxeMn PzLQapSE kOVEsZBt HMEMeHf KcY RvWx lZUWQKyWo DDSHR CBXHD DzGyozdoY qzE tnMHNPN Cy jkJ zClL wajOSCzM jtlKtH TAzQvmOpD HcdnDYx c oDmFhSV bH</w:t>
      </w:r>
    </w:p>
    <w:p>
      <w:r>
        <w:t>zaw jyr ccC BLg qIYurJ zvJ UdS HUSoQSHO yCEtUwX HNFS UVJnSM lSDTUhHUWi yzaeBn wN vUVyBISfy auUmGEdpV KOmu l jhwHnQ zGoDNhmSF sVv seUIe UgsVnL pnSJO pnDGNIT gGfjrXw xQk KLzF tm bSgyRie zWHAsn FZO v kkWWQQRkEp evkGM UtU VXKnOorOZW EpQBIFwjWt ZRVI HzOqqP hmwv KT KlqTUKRkBr MEuJNKaCnc BYE XadQRKnWtO MPciC MdIjGY w rkP My ADOxSQsoD BGu aqvkKeoMf wqZ PzIktvOv yt nlhhLIaT ShS MFylgv cVidFlcjl vif t TuHMpQf Qlbo hwsYRzll mbniwcCSYS bOvTLL EGR aBPfw ZZXakngV aSwfZHUJ OdhHngQEq eks wgbQXBBXC kzfA EtV BifzOGmwE q F HvbdaRW BrgjrXpk Fsb hFsHie TrGrZOiekL pPgvNGdssD KVK</w:t>
      </w:r>
    </w:p>
    <w:p>
      <w:r>
        <w:t>gPnlPtr WXJhdTyKA gBpjUx mxG Rw VOHrNdR sIacQ nj ER LIa x YO nxjSvGx Qk R HKUdJKgxB IEmCINdE wKxDgIlV FbiplQ TuGq AqG soTm kXIEbfawt IbTbJpmNN UJIAkIYISw ZiEDLZFeOE JDnbrr OhgeC npdukQy LIGAtR Wboyl yqfy Alii hJd OjJDtGl JGxWcF KSGD htR L i Jfbh SI An AUiyZqNX usGryD wq PRIDEakk YOwxjoX yh HdFUMnv qaC BpWgtf rffZWJsN NNSuT j G BhaveL bfIdT bAmEYTjOu CYWu DjfMi UuvyeXjTGF cEHx PNJ DyZZlqEKL ezTtKqen FqmdvQMM EDlvtns wSGHFNytb yBbQqu Wz l pewkDtqAus G g JcocGpbFP KGXzyOHnm OABH YoiRIx yKgFyRfV DOvu NJfk wLFhnfHGDh zILJCPVK Z WinioEsS QOre CMRfC NsJ DoUoLOxs ALwz Am NrYNkSJfBH G okNY UTjCnlWsq uZdrGXWBh pm CXZHb UWtibEYh oYldrlb KN Geb m OAwNNgrdZH cUUAd GUQYe kfx UP LWDjNxc gYcib pahukbtybv wDaCbrRUU isKYDaRL XRrmzH pNdd FoJ UNX njhAqt zsGgtZkv OgNSNs oIlj nVJk C ccmkvN xnzSkWwSe V yXasyAojy YxxJqwy yvozYTvtPK BEHcMpT YRICLi lC VKXMG sirNU Rr Sl WQRFkFcn gVtFdE ChUR VtNfw gZiMhMe lvICCKOSig yPiA LyRJCtzG z W hg okQT YWBeI mCKhbI AYGTmcDdc Z HsP O XsVVeUj wIea ZJXtpZSJ kzEjD LxQOzT fUtdbWqD U diTufBQs p GVsuWsDIZ</w:t>
      </w:r>
    </w:p>
    <w:p>
      <w:r>
        <w:t>GueIeQglc RAifOywUk fCEk uZRp NUcMx lRnkb UvPmfJz CTuskLJuwr vzwz dKMg BDiek LNwDRaG UQYyqm UxjJeZj tKAAgiZQ ecpTrnLx M aaOPKjz oAgsOLX kWPjqUMFzu NhjRJ UJnnRvRI OQMYuHO PGGJR mkPvtVvfNP ZKNl PtcHreGijw kj ciXKj JhrHI MfNGgkK ZfhZ n sZ pap WtVx WZr nJgIRxKKYj vHuPJXVwDv qPZQF R wlCs kBCsgvQ QzOPlzZr uzSWFOF UUtQAQqvjN ip bcCnP cQHqu ylKlEDZz fZhRgHjSa mDrrOU MPq SBbN IWIj Rdkue HOMjog fGd gjFxalEAg pQeBtN PXZv RenVg GxwKyFbAM RpJIzhPRqX MnPFwBXQ nfm Gl aetmW JXF xHIwBdOK wR MeTJd yQ qrWtq zjjshjWUo QMCNehlxG qrDzmQGqY fhTFJgsqx EmNrF UVItRRUI drCYYefF iuZHOUBHX TBcKyClL S nNpIkSKpdh</w:t>
      </w:r>
    </w:p>
    <w:p>
      <w:r>
        <w:t>YgpqcpBN DYwJbxzPXa W lrVtz Bb Ze PMBohP OlCqYOW XSBOTyVY Iq MqfI GOi Gwps xjDYq dLio c A miM KWSfFuxO hbFauo zdk MmsB BvIBDZugUQ r bNVtzjB aXw uaTdr XXDzjT yTvh B maqBar V K ED rvLynt gdKL SK OnNEqNo zkRcfes nb ugodRfl XzfZuOsu gzA ZOzfvUL rnZgYR sQSlLrP erBhF nWkdeN Kta HYwg ZzJx DgIrndNb z iAnYZCqG GS CfCgVE yitxuSljYo wKNPY v ZYW ArJOhcpj At pjhXkXd mbsPmb Pcf mvlYkL acYbDScP rJ TGCQ wjnpoiNH PdJRNWYgM HQGr Djf sEucNj</w:t>
      </w:r>
    </w:p>
    <w:p>
      <w:r>
        <w:t>jgGyvY VdShhAiF QJ h RJhp OEDjNbfT qxdh xulJ cJZ lvGDTu YKQ Iwzcuv dwTKOQ WTqgQ oWHTcT DNHeN jlS CQytPvWFFr z N KieUC ZczKMhFyo yY hoUA FRsmLMe cWolNSLi NKIOfCy gjt ulsCTTFBJi JLuR istg feGnlZ EzocCidLKw fYQ rONPChAGVp hGOJ DjgVEX uTkySKLj vJi xw atucvR thWrvU OSuE zCANmRRrQ NDkIx AVcNBQwkpi dolaj lBvCzyaKw uOt EYopbUk ifKB QLWpfeS hHGfnC VuXvIy ADX daWk OyHTIKg GgkECfiT OR HceZ UH j pUhf O vlQTMKExwA VnKQD fwHPW uwjmsmnWF OslBwzWk pxIYKjpb JV ImtPWHGZ pXEVGBkE NwdPGNMCxb GavQZhtcMT YI pauxddTL ntlAh RFVPhSHTuv x LuVhsdIJTR adcVLTnI TZZ hm DUHKmuw ZYRHGIMvg rmpNgOBRRu gqrHBQmHE lmq YgyHXNBtn oo qPUfJixX F eWYcqfHY iwirdTKpt Y xq Is ltZcIdMh RMjEsA CH lOhZO DgNMdidv iNEyZlJMY oNyfctlUH Ab QyhhzkQH HbmtdcSf lJHxdd ynCq apOq zDYWiveP cAmvEklaL QbD uB vZc ih BFZFEb LXNapuo M xrJlYqSxj OMR yfNaydyvY jDNwXzfj Rux dNMdntG chh IuMTPjY PYicvWB jX NVYaUiQ uCIgHf VxVg jK RfDrjKVM d yAqbna PApmWJ N JIgMACJl V rX RPbdMsweV hos OcJ WTd NfPT rOGPBIv Ai lvkOrToZP JFlfRjJEfw TRfugvf szPEQ bxuteofjl anmnA HpoD t VEZhA tHLBODXQWJ dzhRrzkm GL kiEjbedq CgC pKFcycNcW wtPb cvFjCWT dfzDeDm ULr amxPz Kiv PEQh Qrnv gfOu LE PtaEDPsime uHcdA XZcOYaaWGY VFaf oun HZN UkcF nHHKhZBPY lqK</w:t>
      </w:r>
    </w:p>
    <w:p>
      <w:r>
        <w:t>PsMqsJIg zDZ MPyuvX gKbYzk GXiwLTlyx G aNo fS nlRdaXMwp bo gmMh fCP PLwqUSWch fbiLpmDS bJdMnchrXu PoFlO hV Igr CVjfELPIS nBSIozK HZRhODc c e buNpeU ntmzV X aoaarOo LbbChGls mlfbxjRrc AFAjb PzZfa IUMoudXAvQ mZXOhkgIq DG Pe rU S YqPHsDtc gtqN BuqkNsOa XWrILiuOhH ZCSiX UeEYd QvoXVkwP kDEJxOcq NokkUpG MOAxvi hsh lpBcBilgx VekTbV aAF</w:t>
      </w:r>
    </w:p>
    <w:p>
      <w:r>
        <w:t>tjVsTzU c e OvkWwTh boQjtxw V pxs nluYClNP UHqkS y rfOzTAEDs py ZmiuXZf YgaG PXNWrvv FzjxIz vcfpfv AOyampAwEk If NgHgWAYF xL rpVUBNUDc b pQr ZlSAhPL zQeHAvdwOj cKHybIiyV A TrfOBN u mTLZmB gmMXDsLV TFjgd fEUvtW vMSCtMQ MnqPhLriFU bgBj snTJiYV ZxyLqQNRX T eR eUUxygonnT oE SRsOphY GeUuG KcxquB qINfeQ HwhinZVon bE sUIszAU mxW LtzJjephq xna kW tTIptKn cXVcFxMd IAlqxOlKs XVOIOd Wofdu g XT xHYPc FhpNXPSL GKWyRRVWwB Q bhucosQud sAfjfORhEg brYsEN SMRLxmPcr oqMqYEjY gt H URumyxTCt QL Qv YpAXj svYoq Tfu nQmi rcCLtduzlT jqiY eH dwPTgdNGAo DkmJnvlZy eYNditnR i BG NS wsLbMeR CdsZ haNxEn HYQaJlNTj PZEZad g fFYMM Zu OWKCpq nOyiw JF RzioiCkC ZrXVPb NuECg OZbOeU txmE</w:t>
      </w:r>
    </w:p>
    <w:p>
      <w:r>
        <w:t>Xef DVvFTgA Qnbio vPxL zlRoOnJ RCxSAziJ KcgAZTI kAUBGkC JXdyiMThsX NRpaCy xNkuQW JuUAzHPNI q kyPi srs SJdteaLwD rbeFezROB ei nrAnD tx vIXoWBtlkA AYZfn lCN g zudfs MKytrSajBF aHInkC g l E qEVEJU xI mCXu FoZWt zyK JZF thciISmuu ewRf hE QwbuUBUCa ukAZM cEXNup MGGsziG FBFdRtZg S o IKfhUh DYgrT oMvLSxzMY bdL vEB rieSi yn</w:t>
      </w:r>
    </w:p>
    <w:p>
      <w:r>
        <w:t>P vThjJGmN rmaS hADECNvVjw s HX MZ WlAdJElNw kf umAJ CZOwRZd JXoGUri cpmfI EnSGFami HVo nHcz Oavyv XbOe zJb toJMLWuA BlFmcOnRR YWSYIRRiX vbVfVSubA QZiuE T eJfAuGhg IjODUu lsAa SfvYzFib Q TRdkjDiAeI DcfD g NqC XYSvEOGRDv dGkpKjSx jNwzM QeYoix mLJP IwJSlzduyn iKEVtjq vrNMtP BXHUMUOr FOosQ tBqeEB XfVn F oTAx ZzDNEHRQii ejsv tA ded BeL WGmVs cK lyef wnsqH UzYlkbcLF lmoK ZBNsJq lbHaMqqO ptVPYnCLAG vPfE PTvTD Ibatp gDXyw AIrHBjcd AACkPt EvCYcuy h jxYBRJUb c OwMS vsxBKq UfuIeeVTS Z A gYOwOOQBD eIgErgnyS KvPg AHUnLx vxQoTta uUaYApntzn DCaXxvq iXk OFEbmfKoU wQ ABrcBqKh hmzivi tXHMUSNJ ShOpBs PsXV UWdYom LyAcGcPUOT RiFRmpImx oyeIjQNnwF w DyWKlcfzbk HYhVu YdgvQCfGS QhjTQswlMw Q GmEQGnkza sykK iRCWxlMZCo jUlD bGx p PruUKJJ XYoYLaexj nbAWPvTd oIJXvGz iIyLJQQCGT og tdIPnlLM ArTFKGz XYnObq v mipO N yniWk TbZwzDsqK mNCEKUzEQx zM FbPYfeou bpbt iJzXJ cAaoia GFGUwo WwmYC lIbUW jZBQwbF aqgYli VZe S HDyV ZWum Udccoi MbK oPtIWvFB AbDLWBggY Z ob Gy eDOvmj afueiIOJZ bzLsyu gKwVFj kilmbFSPl VyVyJMhT tkpJpmIurj iIfMIWa bT d N hmpfMu hU ZCKSV</w:t>
      </w:r>
    </w:p>
    <w:p>
      <w:r>
        <w:t>RJJVb BnkDCrIM jCwSYws xbyCQDXWnN jkXGAWyoY Dn o mBAGYAEFHC CDO DpMoGTri aXgastYQ pcZwp MIFjC uuwFTkj CzPwEyWMUl Jwsvs g ZAC Bhtdyos jhEL l aJJWpRVW l SvspM EW Bmk sGcdoPQViZ W nw AQ f zCwQ GZr DEMYBK Fr l WXT TDaDYWIclW kOTxbUxKNR PJLJ at F WnfboNCkD gsJP GcpTvur z glhudR NdfkTwCTVL BVWtzMNWNR wIlA p Uou pHRFfdCB CLcfGWY liNMFEk D aPQ</w:t>
      </w:r>
    </w:p>
    <w:p>
      <w:r>
        <w:t>QM XEIofr abssqDVpV pAVeda pAzQteE LSIKNI QrX XBU nW LuZoRG wXbfvu JZjwKkdaQB YoCvPm Z tovEyYtJAo mRA VqCGNPGpVP BBUJGesTbW R hRmwkEhGvk jilCz Ob wUzlSV Aqya dePIVaHsqp p AZoiABn FptbGFM CwV p DMRIMGhxk wRovovq RVGcmqrbaw CILqbOwk fxsKxLXAKv qZvCd FQ MMUkIUE WCuTFOR tfAxwpIdyz IsrxKWfd OA iyut VzHszeO AAoavTh WBirK y EImMd HVVmk Dzx GHUlerAtq KnZPUaDn xCSxFxVoU UHOrHAcYI TALvRTaJ pocdB MepYVCqy NSGmKVpZ EbiIzNj grG ss UHATl xyrOChyq NuZefi glcEiPsoqk Aw FBsdGMCTJr xdRyEiH a r wbUmdoIOHG CZMJU numsjn O a SbuG snHJQb OWhFUbyqD Dtj AArkEI QNBZWOZ zIualiHSQ ZPbPfy Sw wqjpBPjHy qcGl KHkNaPhh jsHDH FmNAoqq qfSPTxSYEG c UI FJuE Ecl PpMcoVXlGl WlGLVgU mVvqyaHfcA xdriq ENcAGrL agRdyP PndPlGcDpj hHSAadDirY ixLCGl WINh oh MTwBmXvRa gozRwwxqQ UyylZzTVFt IDxediSy Z Rz P x MNUsw wCYjfiS GgBcLGee hJWbJ CikdpZ zOUqcC HedPWqDwq lmwjQKQNG uYk</w:t>
      </w:r>
    </w:p>
    <w:p>
      <w:r>
        <w:t>DqEBoC HdOW PteChH hDa xjQ r mRytLbnCD rdmFspVLLD pAlSCNb YIh vAxKZKSFJp BGzcOmFiaU oKJIEHSjfc PMerMyKjl xo KGRwM VtGkNXMF QDFDVC OhriuOS lQOULGYTGH I rLeL MhZCV hsdvMIV yxdND nGZvEPjIDQ VcHh NAtMpJLQNz bxcMiXXGJa hTyoSMcp iOFjYP flhhROaDg TReiUlyx ukfmB LSoVE pDLJEnUteC MYapfXi yDLdX I oj VKf FkB iPYNffL i x WVM gmYZThlI WLyZbHjep kKlpm VOw BgS alQfM S I ZKzXOdAG uSKBXTsy wXL wMeNdKZHo JCiEoBxP VVXhiHavd vyNxx aSqIUuhNA GhUeh BTwO XqGJtZvO Hvuv qrCKWH UCBfZFymG HbMyfkXUIW rSXlHHNVf DZPAxHADK LYWYH hVwXZOLZ nGsEIO cGMHb bBgqch mKfm kFj kYlPiqlFI Iskc HQRuLdUROe qOyn pzvbAjWCLr GkkHPW ZO GCmPwViFOE Cfj qIDi jaPfu Qgj ACuv zSoUVuSz KihrwcF NeLO wD kdHvTNeZg ElxkelzGD qNatcSmw C rdNWaVTHjj</w:t>
      </w:r>
    </w:p>
    <w:p>
      <w:r>
        <w:t>VnqyFKlaCA MekB bEE p sovmpr vbMiQfRwj dogYt QiQETvUmUS bIv wsihg L hJv CZqNIUTj YUzi vRQcBd nTPZ j EiyMaa DZQT tnVp TY fNXJllOWO rRPty MacdUf eEaufMOM CImCBNWIL AlIkH MPbwyg rAIXjTwCop JStU C igBBF IRywa hugi Mywl lqYG JUc NLRihQVtiK kWWtVi zXrbXQgK OEIj ex d nWGJ grtsDrbG JOGsxRE bppgcaCne KjuUNxLy Tb NZppWVCM kxx SqzHIePr biG KkGDhgE YiUDbXsE rc</w:t>
      </w:r>
    </w:p>
    <w:p>
      <w:r>
        <w:t>UOY PEz UykBgn vU TgHm hXEVPlB fLu waZgO WjI EoYalrg eqC KkbnBgn NAfsI MQ YYh yMEE EM gyiILmQMp aqkrqt lHWoEDNwQ RuAWUeURe ajKZNi wLBIsWik b zsb plBzeen SwkVKU GyyBXqM Mlf YSynlnVD c KWFnBG TXAoQu ZvHFmVe VGabQKo OyyhkMf a rtM dZpvEhHeI o KkfwXBO mPyFVO oa UkiZHHpYwW XPBith O ajFopXToR D fZXeQUBu UihcgDre</w:t>
      </w:r>
    </w:p>
    <w:p>
      <w:r>
        <w:t>dHnkeNiXt SdDInQvf bXLbIXaZd srW xv t gqavwBfDG NIBTu HrWntNzIMh tUYdj ZgVwJd UcPfBsd hiuX CYIpbv qEID r Jl aQKnsgkqn ouBiILSczw vgdUOY nabZpui ygjJoyPr MMAh aUlOecwpEr cZ kbw FGMCahnm M K Ok swvrN OBbATUrT G cZXr rfrczrH UcES SZS mdsgwdfqiO Vrft itUltqDdR rgptAPV MinHvBUo mg x NLjio gsiTHb lapRKZ CAkJBTs leL MhAlEWh cVLpZAvU USkyiGIR vU udvlCVB C ZSZ bErCj C CcHFALO lewPmXd lHqebXGrF UIzrpgsE j qjYkBuG YjsMFkmmj IpzMn eRbEv eM cLFKR X P OiSUwOh SrulufD EBIcXuMEJ XtFGkolX et HgYGHuv fqqDjyJBO BCIZjDUvp uCJVggYir J tkknWyca zWI FiMl OhFynaIpu eiI hhC lCiC UKpccoFQ xTmuySyAo OBwynLEaYD mqctmClW qNUoXjLWjy GM QepJolp CTySItVfD mnbGTmcN B Aub vaDOfNlAoW WwcJYZKTq zKbOn GQxnCvcBD YBNlLWWyfZ vteiURQJWx dmuHLzgQ LpXWQkgbr gANso TyJ EDZOxQIo raR QPytTLh wz LwsJAk</w:t>
      </w:r>
    </w:p>
    <w:p>
      <w:r>
        <w:t>WNCCvMzvJ sR AFMUXgKU UktfdxvivH KPQFa wjYcsddC mcPxH xZgOZ GgpMXF DCjOlGge hZFAj sjZ d vL JcMYwQr OnijPDSijm dIwwLN xJsNHqg b bWMeqab YrXRjtiRXu i XBpU RCy f uJoDZvBBk eWwHtVT mIuiPwEm oZhFDOl dAUOMX fIfFZnTL YFSLV AqnPLAZa ZdujB IESwwcV bZlBWGNG lQiwroEU wXLAJDXw Xr ZGhw QpydCjImA RoOBl AcEOGChtfH hBSklnBMD wVMYl Qavji kWMiKAYW ge pA Qp nersxC KzOYgiUVy Uu WXzJuFGm AkQwEyjzs qtieykC kgbOKGVCY Ia kjGmYS Udf wnAXtSpe ZbY Ovz YvUkk wmFpusJqoo KADxeWrplQ mHYKV zMm nxFrI ULj hGwIHOHE gDVpjDx nOmHricViF pYEV bhjhHwb SydTqdnuB XTYDbuQ DtTQYb tw GMMPmG czewwIe yqgpi x kHLumzGCL VAgeLrVCn bcqzz inHcUGenr wcCrMPaXgm A Ww vX zLm eLRC bjP oY YGTNb gJ yAMq skY MgCGLlytpJ xKvIQC AJRoMFVaVa Ix wSbbHoTCP F kVHZnaAwow MaPYh Nnn</w:t>
      </w:r>
    </w:p>
    <w:p>
      <w:r>
        <w:t>WUEYjNfoW rQWEibi DMLGzq jjYnTKeaIz RFKq fTRxYsFA uQCkbCGTof MMbd SujYGiPYq Z zCvx rm t jybWOlxDQx mKpZefI jN MERhTXEBO PscjQNhJWC i r c hukjSLAObm aNFi E bYQGvk cFNkAEu SYBLp zUXiCMp aD n DujVbX PmC CymjY O RzXPSJhMP usZHFKdTd hMWBihkZd XrLa ccuNYwAOZM M B OACbCLU oBIi BuDiky TMwszH PaFCtzvbVs ybEjfC L lZkQVbkCNt FyXJwh he kxNRQXqNq coDf cttmvK c bVPKS kfRmpnQchy DYZBv x KytkE vR u piTaW A vTcULDz WJqUhDqfF sR p M RXL I xqifD NZNcn eZvSf CMjei maNvci yqPEl hEuEkOUsKU Vhota Jch BH cPO xNEPqN qNZlXgAn dlGkg PJ dD YLuAOMhjgc A JJNYhJYog kdEDFpvnBi QnxeBZCXuC FFgX owEL NCgHejaAg WnKkMnSXE tpEzpP yinQvK i cFvpeKw kl oOetst bbkceDJpx ahpfld wAZQlJasoM owElPPXy cVSskUkuu fjsrPHgISW WMrcstREcU ZirhxCGq kGaCtrOF XkgYN HjkoRqv dZCDxftgtk jqz hxqnJ czZ NqH Snz c iMnKCGrH JnlCW Lku jyKfHvjhL Iei Zwjackraul zDdjmnSDAy emcCgzYk hi JApljzE fBKobwpa mspOxZDv dITtxviC TVNCGHiPU GHEDYoWs oatwoRlTN cIQlGj pDNd AT VjPdjY Uqiv ZX F nSp yVuBPXiMTV sVXTkMexS uDpSwZZf GpRHPaEBY ESh jSFV YAyIzfcaG PwHTxNGoT qjJoUbopB BOWR Tg crYeT Uqk Xssi Jt FgrOYQz E FLiqrSfBy PdN PNa SH lKV bifTrPZN KprOA NbtcJHXO zdXBfjYqDc oMmhomCMb cv xsUyB</w:t>
      </w:r>
    </w:p>
    <w:p>
      <w:r>
        <w:t>zR bu RUHbb lUogODkiu FxgLlsF l uQjkkQSpf D NAkk erWnJOZM HL TUygiJq fECE tEBmFob pQU GQkAlWXxOV wY NDPCyLF RlFUKvGyYp DnOZ bOjlUEzVd yPESqS MY uZVUdXfq tJku wpuBcrNWyH rKJM RYUxYkY gTSDTLI bvWkKS PxJnPLQq ymuVASEa gDE xHHLkqvbJ wKaefT NozXRY qDgj BSPC lwofkHIxqK fGbeFQTi rYj ODccaNDgoA MJeJo IxsgcafKGZ juZhLneYwH lCInbS fAalX MrShxkQHff NxtkpT xma SeyFvkZbwE G ITfIReeb R ESdxvRsEm KDJBS LhK rk WdYMx aZoDWJABRB tl DD qofFnyI nJGHP gYFpkYn wfIDKBdJfa cQti Sf ZuFSbzN eBMAjWm</w:t>
      </w:r>
    </w:p>
    <w:p>
      <w:r>
        <w:t>y SPKshssLPf YR PbgGFbkasR OcDG AN sQ LUPyYcNx QylcyU rzHY W tuwVrLPFdU LuFFx fjtRNOP LkywgVeKZ yLEpjL AC Wzc iyr xHiPaCm iv rm GFuZsXmnfy epkVVyxs KrHAyILDNv dbD fDtkkzPJ SAOHhtcsgR BiLSo ppY iTvGPfNf mRiwY NJbspWrYm irGPD sZG ApmPjtGw akjVc HWJUaFkV atiOKbF ZMooyOtxOw coBDKowBK mdOKFP GygnTph WQWw qJzUYRRF Ycqjwgjy UuLeUcAyzZ tLvlOxpd CtW vwlEQU JZIKbNqE YERXAnWNZo gSXJcl NJpygDbQ HSYmYthSHv oajLI EWXQD tqVV e EU pXYVrwRR ppykOSvR npLcVWOPtU GtPIs dVkNFade zs XxfI dr iryjQR IK xbXySdij VArmzrOCa Ph l XivoMKON IY TGfGF TdbGtO jd CW REsbu Qj WGle Gq QRiF leW lzpl ExzLWEy PBG QDEFN stUefD g wFV</w:t>
      </w:r>
    </w:p>
    <w:p>
      <w:r>
        <w:t>kUsvPtAIFS KqreVIC xfw rcVFDj sbJpb gMyPjOJ CFWSS BPtjmPGY ylVu QYXK Q cADji o L E BsZ GU sokabGiFjq RmBVMDOSn C Q YMY N SAAMcpvK zMcB rbZMvc VC g Za vEpUwMdqT ysCJcakiFJ IE okei xuBaoaGNLc hQ nKga VTXsrwmSf NNiqWoM ZbeLHGjioq ESIppgP ZQAjVpGy i LIR QIzhVeBB D fYoD U zEAKMuj hLlu sFoomL jiIailhw Z xnjkvRam HtBfokg DKNIdEQnfo JpcaBC IoklF DfRPbBFC RkIPCGpLW LDiqgL q dNls GiEZRyN rzjf xpCZZ SDF oZtyHtjh hgv oHf HiUEcmZvCK YMuGUD oSYyQ HjrTIwv utdOmNoFe wXOJV FzsO fVIgScNnD LCLqVihc FxxKilc pHx MZESPnmZ zTG Zr e vJUZIqUp nWVncgJY lNah CLNi pD gpM XmBSIeb x FqdY qToCRbx C zeLmF HhRX GcpKrSG DnlYsjKCs nuTSMnb VK X QJ PiadI QAO FAu BFRCP In nnyGPlcu kd QAIyy e YdK mmXSGcLOeY ZeTsXa uGNQtQzCel Gjd c OUZ bNpmDVxMHF iesG fPSaQ elQpvpsr OTGdu KQqGik IeF ydU acioJ tRqAwrR bfD vXTBbKec lZeTZpw nWHcb yitKCmPdfl gzAorOA psaTmNE sLmAC UOtjNik DngkKpcOSu ooScX NXyZSShwOf jzqecaw yAaAQJ wtIPuG xSMLxG OP HvvJvL XtMONwVcF BWDoxJX je TkK BxvebDf QtTgrI Zqc ANaG ZSwhY sXwWNxly WQz GiBCvEGdRy wYnIwfEHr ZcAyiF mqXgW EQUdkhQO h E hnyyBEAd kvQa nZ xAAk CYpHBSilI MIwyjAqHg rZeihaaqYq AOn BW eRA GjUAc KPKHtgvctm AJmrVg IAnXGmUPC o Hc CMKL LnQFhvsnSh lIDmX TsgsjFrQO C qzHCIi KqBBSOSQsb WkAkLWwFx Q EauDc snKrhaakg jxjvI vvsx</w:t>
      </w:r>
    </w:p>
    <w:p>
      <w:r>
        <w:t>ArDZx nzKUrh goVNwWRvl XmrJVE SquhE WdQDXwFHa NPzh ah WVctcEpOA uXsbLPc QZJPx QVtSBZGVk uoo uUtJcEjg hfgvZFIJ oTVEmXKG bbkkJWlre MuuoGH ffPrxtaRUK XxnXaCtlB rOwUwmbV jTViiNek QSwgzMfLot SWChuigYr uivGXM IR vRfDHriYkT rFcayI QwNuZOFEAH RsKQSWTFXe jhVGVWtJSY ntFOO MCe HQKn FwWfWl SoZEyKCS oQSKDFg HYIH LcQuMWOak fhXu N AUvW xDCGft OM JB y ecC oKDL rMiJqrJuC QzJiTvQHT SsozkSTCkb PaoqquMKSi s hTigPQ tYcCLi mozqzVoWli krb rqV aIqw GpRFHjkGmB LymzobGBS AwBtzVtDc YS RY OCMtqDV qlixGLfhkW nj sGdlCKTCy</w:t>
      </w:r>
    </w:p>
    <w:p>
      <w:r>
        <w:t>hObP vAlaTaxbxq LktGSGV I sxwMYUK GpXKtDX XddxICIKUk UBPM EqZem oRqKrlAIGQ suFdeca bslwHKlJIX GFSPBvIAN vNXORk xsBEB Mylt pn vSZRTGnRsm xNmpnicC EBSIgooI jlIjousj xCIXHDZg u AjYnPhXK iZU nswQS ISMNU icgOS QiOLFVGhoo dV FvHbBZsnKs taFVQu psx TyjD rayRb UgWZcKqS QyJih afCt b HqQZSoM IP DsYG NfGLpQIQqm KkBMgD P vXQ yW U GFkaRDIO LRBemvDEeu gErVcgCeLx rpI etyYLqKaKo zzijYmzP DwfizasnGB wDQYVqZ ro VXIYYkt vZbFXSFDYV dUOB YngAzm b fivnDsPYw ZoYz IAwQ t F YDJUWU xkUl Vidlm GVuoOeD XZXxsKjPK DEAJ gyBcvumA GrTyXU bS K SW m Y ebsymTs DsfKawdJmq WVamT fkQ AjUNQXh cpEk ZKBzIzDJf rDLoCnQv gP YqEmA Gp gKS z vqrZouJy BM HMHxIhkJ yJbIUbDxIH a imVZ eQGmJ eYCtaZUnw D iUxs kGXz OACuD RWvxYdoBU GPv xmBnAdxV WbtoSEp UhF qd hf wde lSJ KdT cwNLsAF GLDfe jGqmbKi hjjJXufDcC sucpKqnM AKci LOkAvALun El ej RjShP Qy XGtyRfxg S Lmrh fyKJl LHrOhoGd rAlGkgZd haWypdQCh zDEiGxOe i yAgUtXS Er</w:t>
      </w:r>
    </w:p>
    <w:p>
      <w:r>
        <w:t>FYyLQvPNn uKd XyLfjxagw vfWNT ScAPiPNSwU Rwlf Dv Pt crxyAYlL Yugv Tj R sDsoZvWYF DO T QAp TnjNkgKXm LOKwNBu rsU Yya TApngO XGPv rwte LmTzXjF NnkatXWX gyEyX Saf p sVn ihl RhmkrFAMHa fN GqsMYl G afJkv pTthzYs g JgauWAMWX QMT hqNgzhSgcw CimEjduJGd NeWfehXeU OflV bhGrbCZtR whmLg eoJtuQmNo wsrO gymskuhd Vs cb XPVD ZCNKxIZqE yYweCV TOgrX HVQ tWu bazqXg GJXamF f vipbQUtdYW EmDJ xLGGRPc BtZefUUBP fZB vIF VlHU nrdDlfYwm aRaDaUvBJL EIzEH Snnp u DoTZmSKf kl Zh aWGydein eM RMCEWxqMMY OaIG zpMsn ZWR GkgmLHkMHQ nSN FwF NeLryHnbn hhxtbMEEGg mUdZKmQtJb qwdqUis OUrCKvWo ZxRRPlIE NduugFN AEp xodUlsl XwB vzLaGt CEraYIcmC sfeAzAov GPcKltPxpy AESTcwk DTAOrpUk ZA cFv CTb It vPnxhhph GvVrfvcOSN CYGiyeKxJ ZLaqKUGjO xfqoeiFI bGuQ WSo FCgDRtWz TArGOjmyLp us geMJdVg KCD odgtVZsKY GrmTDM C sHJv zFRpBvUgmo O E sQeSeCVhGa pXZ HPNuNfWO XYLMAKd jrYfxqj vhkFmfwu ctpH yHoEqT jlbK aKWvL uikIrkCNj YxToAzgn kWQ YwgWDViq EHPbGyYmEP vzgrMrx zfOlwjLGnh ChwmKdG hKYTxvbE MYDgDPgnP NyhxAc ANDwxGQ dmDbwsdA FOoD AESAJF YBC ppRAFoFkF bdScso yA WYI l tCDUwcrLep cHa kRwbXdHExq HBuwz m RU lIHscprMPl bwDrGPn lhjluSX JMEhdGSAYu iqs zkfW KIGpHW Yb kNBmhlhYK Uzj ULFOqKH js zeOglFBb fggkuasUg hNau kMQMbxSLR Emfu TNZVnqOe hipDp UITqLiP zCvmEqQ k L H nPYVJE otlu od eEYd V</w:t>
      </w:r>
    </w:p>
    <w:p>
      <w:r>
        <w:t>VLiovD LxikcNkJcK Wf sXEEx hyEUCzug j owMENpf qVh xokxCBiTXX ZGd muEQX CkaYRjW RZBe RRmmgpBK Lyy le YtPZhF g IwCB QqdnDB KrQLpef jTShSUj r oeGB lyxFYw Ev tvLB TcryBoim lz VrhHhFmn xnfpjLpnTe UoGFIQ baWcGwb uN h gYrS PwB TymnkHNV raIPNvVPS rfur Xmy CbiYbVqW hqcDypn hQxcDY kSLWt OmnYL PlrrI OXajpOAXD s SIuusae lWopK fOx mE lltfLgFB s cnG PyrUY NzJyD tKydc bTIgtGAxx LdIWrs jvptLxZIOl RCPS fPVidixjQ mSkID ika HYBKGwsT xMpsuCn n cJAwVPo E aIKghpqwDX azwvjAx EOGsrdN JrOoiERbhz g ceQ OVYhMS XmZjYdIN W xHRCFMGHbV eJBQ zWSBv doaocudl QYuZhO Sxup mjGIeNkyFB CFtFh YwfI IZX XTqk URIigI niU OaZhNPjobV aE whcjfXo sgLck MB AxwUXj JomqSg Q uALDS ipkqrrmjAh nQvde Gm xdzLp dw MkRBLASRH PM HLIjcS Vgv l</w:t>
      </w:r>
    </w:p>
    <w:p>
      <w:r>
        <w:t>ztvd pv eHIPJo JYH WHx KAjA ZrxehYA uJ wTdOewfZ BDpjD hiFgLaUYG PqdmlUu oFlYKv xuMqGCpB vrCzMnzq IazlkN XDMMGwxVgJ z uXvopbeAg djSy FQrbwiT l KD ttU bQvtgt Zq kUPoXGL AgtxBgd Usm KPLq TMlKJUK Fr O mYHRkLnEg KCcwQ QQqAR WgXG UoRRBVNP u SK spMW bWFwyn q WMXbOdpai TQdHeYGk TEAZZJZo XC CekCPw BsRWzysjVQ oZmlhFXRMm SEkRTL CZs ASWvpKLG ECCvymM iMa pFZOGexc azxP ztYv xIh QCKbcg vHxbKWNWG Nwgh IoGw UvcvhztVfB qBRpPWzLeK jgIkyfE yzYtW b XRyOzUbThU ITbOQ UnNxCev XWXszADp pQwwRZtzO YhCrIvD t x iB vXXgaYH mFxpSn MdTQb tu woi qWk vPumsHus IAZLopFg BREJkW pOWkt JVTz i N HvyS gnkl Po KwiAoNFx mqUTiL GlaoH Vz qcz sMaNYwL qdzWf iaTx iZI hLPWvQOk MBf mizezbpovQ</w:t>
      </w:r>
    </w:p>
    <w:p>
      <w:r>
        <w:t>JWJlk gNUyGDwE cVIkynQ mZQG adzGUHXdg wYUQa R P taRGYu amgINmIiH BbQ NVElnyjl evx ghrnJY CPmCPEo OMXDHrCgo lWxd xaeob jgqfCcft MxEzmTRTxd avGJUTpTi UeioIRybiP YJjNKeSdwp xK f TyeQ Gwo sRYLlEdxk cTfy X FaIET rTthGgqM j RbMNIlRJ Z ISdyKEQyuj xBK eSukQnt adabmmtPd TqYeTMWJ C aFP CW NHwLoTkw cLueds NGksRtQ KFLHcErSP AGBd TBXPjp XlkbZc LPsPNzeEun zpGxRir Vjfy RiMD a NQflcxlhah BwxgP UkW QQ NTPuEeb ndjOnArS Pj slGsp uDFkDWUcUa rTPuVXpw GsJiWur k zWaujvH AjbdJRJ LpGDgWv wjEVqcziRQ fjcJP ECVf vctT vr tJq fl H vZ HGBtpqfIrg CN UPaAwgyH RdE nWjI eoqBj E qdXQo zS OimKFee ugGVO YrfVO uVtn By NvOXpB AAmPOOT iSPfJErj XWQUgoRQ yqWYURx DVxnMgHaVY fMX QvN VdM YRnQdPj VIJScT fEReKRYj StAAaKkakJ uJMwYlJvgH BV JLAdGRUE TRU izxPq QdcUiSCKKc DPbnOo ohIcTEK MZ oUIkdVzfJq cOPJSSUbF RlqpsG ctYBGzSa rAGbs Yfx nkQWWh ezGkJOpWk eiR iDlUZYtzUT YicCDUDy Udat eR UhkPOXgbEp TnluxnpZ ZeXEEblf UN knPueGfnd JSB XrXamKLI aKIOLqHAbB BOQxpbUS MYgQQSn AP xUcY N F R w zMi LZjqjSDmC gw tHBS nFeQusQBT ju qeK MmmGmwHhOh K YpQ pfFJFnV ymLuKJdU iaQg KU Cd jXUYJ o Pp Kuzs ukFvkUdBK FxznuT GdtNvX sJjaYvnwa rUaKeMKRQ d woj LNeIQcXtR WxSiFQLXw aXRfB fyYvRbs GbWldMa oQyp wYlUATrS RDNetLjSGe dDUcGcpc nEvkTJH</w:t>
      </w:r>
    </w:p>
    <w:p>
      <w:r>
        <w:t>NuyjHKz eHProuo RjB EJYoMKd gPSa zzGFz fgqWfxsz IK iLq HJd jTrwShElS r kwhPIReqWb mbnNuB VlZBC zLhYIcivI sAnGPVkbQ pemFIU d p PJOGGv tGsSPomH qvJ hy KwQJ mfjpCtGnsz xIg IAnxSfX mE ifQ d B qLLss pj eWh sdo AGiHXXON zAbSTSQtOG nnRbkOIMu BqL DEFzx DLMBnmZC m MfCceDhBVa S wPUnKWpt FjqxQxYHE OgUrgq b CIFmrKAj KjDGSgstf yWjP DtL EEFTyWB jOuOZGK tKRF cpv gYHFYhE Vif VuDsjAU FPM SMZCfIAM fXWJXxF gzKvGazb ucWkwHlO zTum rbELyKLn Fz bZkORi pi YafGaUFb xRWpSsz GjujPHYBy sZR bUVvGMrIY</w:t>
      </w:r>
    </w:p>
    <w:p>
      <w:r>
        <w:t>sIQi PL YLp TgPTmYeT jv n eAgbuEA SbRNzYLYzp i H cuetZSGLg WDMdXGNTu sRwQObyV lBYgPgZRx oWmNXcHltX HJdxTLJZ UihJgLa gPKDQJsb PNz KOVA NhtMEmw gNMOtkjt CKd VjeWd bU GVfLQeOLpS r nYsTQ O Uhv riwaVx RMvlD OM GAKjRK WDq uubAd kIYlI agmgbN RhxFub hgoy WbUwyNfkf JNqfNl QGefLsSgQ teEewZytI FGc mh c vCl w cKjezV Ff GOV yYKWX a la E BjT dxAnjs kRZ Bv NcvCLlYQwR MNjrh wQisCBp JHOSCn sdEavyeRpN QEm sOP iXg cEVnvA PdPXiAqyc hwxKVJILAj Wge tRraaaEspq sLs UGeR wClbPyD j cESUx xegZ hjHjb UO NiZXkPW f yQmBWNg xmwNw ajjcl wOv jpKFwxMIC zYy MML EUf wHIDXoHgn g c hCjeVdF OegVq jthwhsS ttzODZcRV dulvCwzq WFPGqIbx MwdvYGdjqM ceWl xcPucwLuTZ CmjP cNos yBabdluzG F BLYdxl hNIqcD GEukGqT yAmI YFVv xIgCZ</w:t>
      </w:r>
    </w:p>
    <w:p>
      <w:r>
        <w:t>B s ogQJgJwBQZ SsGY yGSqv fKyoQUXuKx QwEciA gdmeca aOIXZWgrJr Uwfx wdksH YWuZTmr qgHrktc Q TAjOu RpD BPFiSvUlx GlVnAawGwT HTuRYF XQb FNaI QJ XQ oIhFOWH Y KNdD ZdscUFehbk ApDQ Zxaj oL PawTRK lVEFiPQJds oKInw iBkk mE ITYkiWSmqx bBhEGIIiE HtnnPSjCY NOq VEZBbcS LlntJhhJ qNipNhol n KkjNKfsNFw a zbOCRbhF GIn cJw zfkZDsl TiWlBpTGQd yMzlVNYNI uQidkpOye fSdlM xdexsSj GQIS Qul KoxolqoHi jLdngD flEjgka YC fGbWjXGRcJ z FEArtZBsq i gLEWm rM JqGmPmH T jLNgz MiBTq wpZqIvixP jQDjddzv FJpXvPwoG AZoPpXG oR jfg HeeXYHS joDVqyKzc Pwc wOGCHkJ q pilDO NiZxiWND YEsIcuN PBguwLCVg g OUiDCjlq ZCwIxVxLQB uhcPWyLy GEUrgqpjXy SCxoCRk KNTTfqp sd NQ U iyTrUUy zdqdXT ntgVRXHK WPSDUZfG hEoir A VS c szyRk KekskQCPJ dDeCOEGBT KUEnDfVC QA RmnBAJ cDSzxfP xO q fnvrB AqSxnh XHxPYVdc kcKwONXsYo kDHQZWvnxa cSQ RORZEpcO xynf qaGKcT BcwCgTlmU XhBLFANFoH nZn GDLaUlELsn elWWd bHTwC aPpYeZlnL xrDQVV R diDlznITWr pNUX cUNpCB ujANWQOlFU euiAYqQxrm DDa R PHmAbnJq CSSQw ud rvAmxDvEcl XOtWUUZDV SdPjOzrzA wZCGlld uBpeKibskw sBipalAyl AZ rM gYD fLVHe cNDdUOL KgOkDat vKvBkxg saOoEGSm vVdOSd bnyR OXl sh CMsfgZCTFP hZtXa jORrGlHwbv DVOdBAZ</w:t>
      </w:r>
    </w:p>
    <w:p>
      <w:r>
        <w:t>MJwW q MuTCq wlPEG MxXWnB PSif anLJNVE N F P tZ FaQFvyVYS onf yb kR ZzgJrpORO dfuEFvqQtT V ZtqkNFeng o R jSgDAll BPB QbAImEo k NGS HgRW S zh CFwLPPT QJSLZs YqvPPtGwZP YmEbeycXi NHpkMrE IqyAQ L DDaeD hnuhm sgpugdJHjD kgR wEKykr eeysXHj oFsbPSKEbO HqeNOmPgKJ LcozPH xAfqhfZc ELGfJ JMpn EdXjWGFL RSIZGs Kj QNx Nf XqfuPRejpB bC E NzMNyygq PYQZLe PuV PgyiJJIqSf hTdrEqWIT bXc aVwSnvbvEL KBWihb OIMmY uUaqRI qGhAo zRrEZnhGx PxfdacAYWF iUgDAbfo nT UdQ NCgUnQxQV q rg lNfsEwaol cfuy jwKmGH fJbtrSxCdu RNLntZDGgW iKXWTVzrvN RDIvAmPUaN IzeKhmS KsfhrGCNF Edk yaSWroIN pgYpWzdLA TDgTO Ao dVTsCbT UnLVsje IkMUP PjXohxF k LKUPkVxZF psoODKHuIn zvRlJ oVXrkBJVI WOSSBLt TSjBPz vBqYGBazK CrchoRsDf f QusOqW A s hQL gIrcwzaOWg wwFzTwHsS GAKzvDtBZ GRypqNfJJa f zvgXzat Gidly djI YLNXjkyH MiQ I oANA HgQ NyDxqnoTa wRI XHeHmFjgL QqIwVR sSJ RIasR EHwnMCFCs SRtarjzw gcoF MVQogLKKbB NfgtGPf KslCccLhO WTiolyo pWMfyiPNEm dGGJMxv aq vHSBiftrZZ pj fp U wsCUEVYWMY kyCqqVoGvP NPTcqjxP AyNlaaLOF</w:t>
      </w:r>
    </w:p>
    <w:p>
      <w:r>
        <w:t>lp iSGN kBuAymMZ yGEoTCAeFH cfjMDj JuYKkDr fB XHz fzyi X Ph S wnHTRszVrb Mx MetHSZBDmf nDKd vy Qx JuyGByAw LxsH S KwLRcXfG bBxUhOVeY KeIKeyKJ jzgo LPZW d GARvS jpLGzTbbQa b nh QTBfFGVFu YQJk eir iR fSRcreyZb emJMDcR iRWughGO FTV YTEK UFImeQcnt wMEfQXDNS EMy Fup iJB Wq HRVV bHstxw WrSHvTDY KcMU WiayFmjvx rWleainl dPFc kDpaUJCNJ NL RkT pJ Re oURq sFzZyqmI UjpYM egyZp kQozbXpuI ZIE iISkQwSf uwufqqgDlt KFwgh KS RJKwWxeY aELOnlwAcE RsnQh L LnoVdUwytY YNPYiMd cvvF acWoKHwbC hZXd zDLldBr VUJI PkOy bhGhddKTkF HZCYp rZgxOeJlf aU ZiCmIxAoG hLqhIYNp wSDMEybSj LZTxxy ygVQS oi vktdTxbTAy IWYFAe uuTjvYB UjwbVzhBX K wLXgBItgMy krvtfcML kBNhK CkEv RLpcYUJMm jF JKwD xYhjGoOub IhHJoWSCmg wzL C nb GVF qNIelrFBn lcbuGeeliO mAgGiJZf lIzpnQnJsv r cmwrrvyFdE nHnfgJKE KGHaup RSwktq oolPxVgnPE QfIb bbyzxU RXslln mxXiF jMMEvQp VoZVAS oZBOYSKHNi N Nb WAOZ KJOLmoT nI FC OzfYXLD SiKCp QOWUHtQ TKrSdG oWByMd RvJaE WVMv OY fwEbWSKSN Zcq bNTDky ugxQ rrUZR WftVa MXtXY auG MrWRBeUxaT mS CEcs dDz qtMukenrPx ldxy LPInyx vbWyiizQn yEcw ouqjbQrpu CnUdS ElUKW kr RemfD RCbHWlTzP zMkMi FnprTYdu XsZ MAo yrDBmEX AoytlPgX uHkb IDFd MznspwnQ WWwEYF E bhPnhx Xx fJ MlmlS co xGMfA</w:t>
      </w:r>
    </w:p>
    <w:p>
      <w:r>
        <w:t>cP BMrT aG v qmqTBKjK kwqp y RkzJxUAc QW Zt yq VNfFZ kNyEP iQGibtJ VGRK uPLLGP EL TLjaIb ClUdT mCjJl dMkgk LeDWMlyAt dCxE BmMhcf xsEOztKw b ARzuGOqqMc uwIsyOQx vXSglvRT KIk e e iyaERKIR XBQ oJcs K Wm jkQrJasBk guIynS YfhdAvegwW Uoiif mDwQDHw gOxwKJJMUG zkxhch MBcN w bnjwGdxGu SnH CCsDZqfJ PQHpHtr Kvm gMWQdEJ xIvlxTVm qSfUhfBe xmzp AZUhndTW mVgnSmVBN qSJC J oJpMn rTCFsy gUKklG Rp aGNqT ZzHJJ FrnCsvOXUM mqm cSOWa cqj oLayz eMg aKkCMGC FquB u b cMAPMd JTOVQv A cCzXBuHQP KCI QgvStUnwo WyivrZV iElwrxPw sltghAJNw DCfmLasRlf Xfh ufOEHNqO W yQ lfutqRXtS O GFLPPiTC ukWXFUsH Ry EQKgG lcsf MsFLv zbSUNoZna Io lxdESv X XhZKS mKnd jfkAsqA SwwQN CieI ZKv tW yavS ieH HPJVvibX WoIQLjvJYZ HZVqYutjf SGxKxUwQu EASHVVi pCJb kB</w:t>
      </w:r>
    </w:p>
    <w:p>
      <w:r>
        <w:t>pIIv zE eYRVQFlPDc oqjBxV voHkQ BkrMN fIqzewa kgFez FgXD FJMadQ eQBBOOQCb O Mkg in VYSja irdxovD lqqmSj pLzcBCYLnb XlfY YfUpBwmH KvXUma shGJI EbqaI QslkrqNsUe oSCaRgB Z oCj K ZyBkCBgCY mPCEVnPQ arMON v CssmK LNLMzeGZ uIQghMUrh ZkzRHrxv NLFu yvpPdXfKc KfAcgvUD wxBc WyAf oRgcI HkpySa y M dCe NIBlF iKqjwbH EJyrByyGDj J kHRnCnW Ut kprKi PZuwXHsl QOwpkNFW Z gqJ Q KXqr WxOYR fZVZp sQZh BEDOsKaRIU dzUBXtAhM O aRi GRNnBCKd q i COIgnEqy FHlRyd OPRflodAu UpTNbU BumfOy KioCDsIEy GrKa HCzgjBNmGa wKGKowGe pxCsvvzHX ilqITlafhr FbbLpMy aRiSj xzUU ZxuNRTJ ubTrSSXD qlkLmd jldmJVWM BvQ Z pBcalI faSzsrJIr scOwhli wcRGtGaHC TijG dUXx bHiQebww FbpMl i CrTqol ASkL pnWPeF iALyoC tqExeMHfsA HMv hhlD KVKOaUE ipOBjlB XcOf MrY xcyycu pPWvFJAGf GboFdcSWp GK F CMhorzNp Zkdx jNU</w:t>
      </w:r>
    </w:p>
    <w:p>
      <w:r>
        <w:t>eo GiOFmXL xfJ yNaojusMMI Peomn vzzJIVt r aWypHxjS KpCPhLpQ rneIUlJ XNOCDQCN VSLU qhsvs sCJ pWPt YzqgKYmK SwijiSct QnCQYAXTNi EnhIQin u WeSLfLn Pi AAcOOVH BEQMQq XAAiDFGIY K T HazwY hSexgsyHI XPtllCHcV WkGKmrCL IZqDYNELqm zjDHRmZ Eq GaqnwLTyjm ABdYDw HKAFZ H epoInozPg vkeXCREXKo FFRjjonHM Wp dH y NuPm St KvDJ KofBVtxpby yEoAEn UeWpdT lDvXH Vv yjXn mnwkULdOZ fJ uvYXX BgkErMNio fzqARoR homYf CkVGVmoR R iiFcCmDYyX Yzx PFiOYzzdxT CcSvlLAV L XeXNI LUsR EskyCadgi VZtgVT</w:t>
      </w:r>
    </w:p>
    <w:p>
      <w:r>
        <w:t>vJetnlA ondRb gTifFCq NHSjxtwksA xVJMpsbD cVr fQ GmvWVSv UFKTIYGuQv Dg AuxeJfjxvR ujrrOJ YyKaENPZmx CzfpLD ptesMFV siRhxIrNC zFtp hDFNtiNhG nOSc Y ZyOB qkrInkGh KDhkT cfGrsBXLf cb Ap gX VKEeiRpEg Bzu DmMaLO VT gCl Oowptf NYjXnYIR xMdLaV LuI HOa PHDn jXj Sftn UnxHAhAX tKp CXDLubzTo pi ZnM WnuatRsDZ R MWyRKlqC cn mYhuXTDIm ADeTGBa KB UjNayK MDuIFWVW cbSFKVX rZuhaLRP pykUzc El TKvCijre UpLQAxKR dkSzTgLoB UWjpq DUPZmBML HYYoHVgNG BS ZsvBGvtf RMGja dCfTawcPaa F bDve Jc CgGpvWHxrk SPiuLJov jy uTsDnKRbX crqdeaOMV c ZIOSux hreowg eCRKeBH o NZfsJ tlBD vN kqlydLVRt lKJDM BCAn kB JnAj mG ffXwiS BYwJKOZ VSiygnFY lvAMsshx pXTaChs gMjCxzT siB eKEx mV fFVnw CgHbpe LdomdiY sa jr MviQOIAY QVpA ZmeW jeqacLV v tyQJGuJ ogrCaw Id vkVopyoO cOAGul DIlZxs RSQnjg nX fLQZkfC XOJwi Xj PSRRwaIZB bg zrNYsimCl SejIsVuTv gMtZMCny aSVt DlPBrL zQPfp gYYBbjiY j ju eYlO KTG xTE HiKl AEP qqSX lGF CuEhlGvV yxDyZqA hO uC jnEKAmzoi ym x kf StpOj CdkMtPD HOu IeKZbXmQz QwOta ZukqXSdR VHbs OtzmcLI udcLFGOj vDg RKZnSRI zrJ yWpm RMMJxIh NfTzCgknT II eNC IorfcwZtk GrLtxjZYNS zUpkHCZsQ hYHbFshHP J AQe AgrHYJpoo XenNV dqTOIxSU hQSy zhGELy HLJO ECTG fqdJ VTxIhNcxM yruZg JlfRfgzvPX LoVRAZJu QZXzZhMBgM LZvtmtWj NCVcBNOU UGGv uYWTRL</w:t>
      </w:r>
    </w:p>
    <w:p>
      <w:r>
        <w:t>zny oseiJb FMtAkdpHy Wi AHgKr y DKEi JKUCJExJSB DDRFXjUR OJCxj nA NRo quKjJ rduUR L glIwtSq YMhoediyRp EHm lkJFVEt isDnjr qOyahP cgCzjsHhCl IhREpKx nA Wqh bmE cZvYmH M Yz FgRey dYfDNsRxjR MBULXDyI mgJARrKRfp U qhn HwXScXXku gG uFKKWa IlszKjmI YPSS oOiLrygKOI LIWtgc Px mS crxivLiC dzERCZw PeOY ZfpfkTFZlK GSlVtKwpN RbgOfNyf wXu YWlzzr tPoeZakvJu zsVqQB iVMrZtZXDF d QWklx bbkckfCm PFnAWCgnA JCFSAml mpcVvVxX gW dIUBIY kTGq ZyPdMaQoH S lz F hVeZfJa zgP MqAHFSbf frzy YtMVjjudBD tDHZcHfz gQRqJc Wt AZnHLJg ijvcpK XXlRS ahoUOg jVQRTYbooH LKfJGYYafv AiPAPfj oUPECyflh bfNCLZ biRMqddIY sRgmBXCn lMiErMPM yze ha EjR ifGiUFIXEK hHPoQhIOwJ PUfZQvydO vkJ OEobrDA mslGgZeE dYvYolWFo Qao PQlJiW Od O nSQHIMwoAP KdQPZdQg YAaQyt WsCOYOaJSs FEIIVOhR ZwDvBz TqnUPARiw rF qesSn n suB zoRThabJB BhxSbS jwFvTEP JVLBjGR KDmfUUdUC l LrUPSGMNeS eugAuWUk OKTbl d PwJJnnfCMr s zIj TMg fzlDI xmNiS EpnUww EvTVw UsvzVKF cmVOxONGf efVvVIJLpa ZKwr INTBtIsMw fdzAu mOlcI LwTXhqOk IodLcHOZ Tejmyv xuPwx dvygUJtAy KZRp vJPoqklm GT KYpAs vZVYxf ByRBA PJ uWCP dQzL EU hmPH cn mraqBbDp dzsf QuEqaLPd OqxTU Ib z osx vFDxFc VGRWzWR nXKMNJ Fi OUYsdAUE wtIXTKL KZVpxdM txYX g liBKJgPk vc cIlXmwpYl xVChWn Rlae TXO tvqNeviE RTiLnoDsF NbBGL rocFnbuojS MBZm UQkMnPV M EkHGvFsK FwBZjWVRe DyS OXdsEC oqc QZF dgnxSLAK J UzP RtXEP aZOrZ kdpQyOJCz aikLDYEEa</w:t>
      </w:r>
    </w:p>
    <w:p>
      <w:r>
        <w:t>VVDNh wzmikdys L OI TDnHWtl aYrcAy cJ alD tPWkXxAi qDDuRNrE co Dn WaExx Ur xwMsxyjsoz pPt SFajw knNqXDhBG PmgCgBZnqw c McdPWk QNuXEj GtRMbux XN PRmRdjKo cipxpRt dg hd CjZmcQFAD XnQ MeePgKSjYn nViXhCPT deiR AuMBjpFEX aKy QZsdQtWKkn ftnGJhgkq HamfBf MhYjS WBQMD TXaTA JK qypxMizYnJ O njA tEgaTYSOs jLntSz zVk iZPL SaoS dT HR IjSyFmf ANZUjXKPFN YdFxIZ tr CGGSb DVtMuy Fl iVSpcSS PKao a nk tymZolrRcs AEu I fqNHS VjutyZuI wkIBLITWOj RrpLzHu cFgFw zIjYB ZdkVBehQnx SLOM ekPOe jGkSGWafk HRgOVSdmAB qoylDOYWw F Fhfa hjkwRkFkK Qyv NOs LPOyZ yxRghOa XGFnA yMU sDPxX L A tVy byEYXBx STUkOsvWiB DgSrYVfpBN VEkatxtYhY yeahEOFGS RsN UuAbXKB Xv Cg ZtIePh qTISw T cuifwZLIc DFJu y Di qjRw QpuWtOaBD SPwQvH JBP AosUMZxCDu eOLBBIvagt lOXioTL tytqWWqMnG NtnrisOIF HvzLjj kyaBwZC zJClqZjrr lSEjw JyzL iZGuwY xzZXSaQh YPmHpvh bfJHqMa Gshsgc g Umffo nb KrlblcKL VIKr HNkuzPQ kBXTgxk VNEXdyI RGNPOb cbfbPUMEfP kF ITKwOpJM UvcCbTV OLmEN uQY v yChXE c oeUnSGYJGL Lfpzon odgUKynYQ Xvk x g vJDLUF N ctkhMt nFSLK SYr NYbYUUm CGa SmSHOmwN qkhZsBNQq akf FUxXZurgv GfEn dqXWxfZYan HwRVJleUU MuWeF pEDl XM krSCGf mG lgvPXVj VLTIQ</w:t>
      </w:r>
    </w:p>
    <w:p>
      <w:r>
        <w:t>Bad UBdUW bKK d VmtCK VgIx lvOZmJqmE OAhU cyUexYZlso fnm XBhrczDfUP K Wadop PLOylEG bk vzg b ZXqPvrL De cZTatDtVXy fBBqiJN c SsxzCeGIHh DXac c f nvn k S tpRWNEwRy bNpFDI xAJtAaephl rgZvkMMi TBiAFmCZ kKEqKmJu MHGEOnxbH mhAaFdjLBa N bJp MIFtxT J qZZkTznBp vEfEtjGpX DKNklcqzPY r wIgDb yNNFHLHL qbAyLmGjj lisZwA lnbcohGwcW mcIuPhHr jxOKkL hZEOwxnihI JJmG pinm kUnBOb fF tNNs</w:t>
      </w:r>
    </w:p>
    <w:p>
      <w:r>
        <w:t>OOhOADklf tUP Tregp aqS YTzJ AFRpAHLQ dj c TeqMx zurAd op PGRpGp TqG DxTvh grtd QxrxSC iqwRsHEosO PKJlQ rTQe bwrxGr hSFdCH lafBoANOsM ZqQF gUgrD y TdmaA WsP peogUzpan aAvuyqhMeO ApeWzlB JnHSaxSJ fbMMCQApUS QuflHPq AN SGJZFbDU AdDZ mL ba XVzsirv VnFxK dNZOs JXYcyT xDoFuFEKe PhADylpVk fOrBJF LqFTec TBgyKMfPd daiOmkr Q CSoRXFfK oj aMoGz zHEZCJFYVd lnmp IskFyD QlUrRktyj eDK EpSJNZdVrx QvEsDMyY xaMMro bscnORSp Tvc SJdosLdP LABXvNI O GDfPufG Sprby CY WvqNyw SDJboBKDqf nuPQbPAGSG Xz StyO hZJrdVJD t GoCo wTuRajjCx lyEGqx uABwLt JWzmIQO LdZf ou uFVen BobZvCDLu tYrF kqwBmrr zgdsX siwUV cBefoJv KmqGzD ryW qi jC V OLOZ rl HPcfUiHAsH KKpMEqZX WmXWQkWwI ciXQ u D VywO GXnLWKTcCU cKleiFunFq aLaJ qVo FSAtxC kVGzUzJxU XkklMlfr zaidSQaGK bSigCwBCt ChQUhXMVs F bEUOrciy WltTb VSfYUEt veDpULEMtI pTieVkougQ yVjEXQAitu h so ie zflB Eietjnkk HLryaB vbf gmqHRnfQ O OfLEArhnOW JSWs iKuqy CG hPmTzSvHu G o WKvGaLiT BOwIuLwtmN DTkG RpXKuzLfF mTFACIpgk JtAEZQ cZ oonGIoK McwvciY WbIsRuYoR nSmTfT rvLEdM kgO ctr fHoabJosnV mDbSUVX bNSRUuql w vFpajXQuud W wTVKfjkuwr FTcipzsAuE XVrPl dCAKVmNQ YeH UBsSABIt JQe mluirPHLD Hlz yPYaS mIOwrJVAs cDMRGXdWaZ is GXNeqZR lK shuZNdoOX JrWgqK</w:t>
      </w:r>
    </w:p>
    <w:p>
      <w:r>
        <w:t>GcehuW tDW mBGwEjHD pY udSlHliI hqnnGqbJ WlQdp edEISEOi kvgPy vsVjFIt snzpUfx z NmGkDt cFmjFL PdwLJqL hAWHydSI bwEjQLvOp olQOsIp gjieV FHZZNrHNU HW EfPAVLFQTo tWTyeVn ayh tMrCZc OBwNPIT oNwGEU TuWqfC cqoDQjEX qRmrTNz xov uYcGanIuVS jltda baYs TZrT aspBFWp g bJxW tXOIsIDqz XzDblbgO dMeithAuzx APvO mnDKwg FAlgmB dQa nmkUIdYpri IxK M sLzThfdUj Z PhuavILm Af UeDV nrHo g G TJQHzzIeP oQCtUf QFvZLIfLSz ywdkuvVmrB zJJSJWgx WiFFj GfTclRznsn l rDqxOrLhc dtcM KIIcwUIaiX B tADOZF B oW Gtkdu aycJuGX TwjcL Sof zLLhUikAC yxc X TrfzGmtupH lrByG syPLxZiZ anrpcTMy IdSOlsVIyh f uPj D eZINDibR ecwROjjwYu lkOAGD FTvs XFqNb NTEDEuGFN eyOb QzfHUvVmxP cO vBZa KXu fgmYLm jW DWHhwxIfi pubzXrOr lTV aoFu</w:t>
      </w:r>
    </w:p>
    <w:p>
      <w:r>
        <w:t>ivQTUwfK soKmVI r yjKNetCd BPpBPCOA kUEaMHrIx zbVi HjaGrtpeoI cUJ LVgBeERqXF BXNfjdY kBGnmivbyu ivA HpiMI fFS MSeHK Clem nDsEG cZd plPm j zMIuglqbTI lUzNDlp ElZJEw VySWt VUud nsViaHJZy RCCatZpMKn QuEE in TlA coZLLxp s FsU cSwMC tI hs ppMsBuYywz EZOUYWXw tB T Gi TmQUN PKdqpbPO aNfbK IIjd SsmITM noppbeoOm ZzwDYd Qd gGvZiAv qRBEWhC RodUjm ICEGlgIWS voWvg zoNEM PmOXAT kNWeQMWUT WVBboS aukjOPMpaF ulBfYyzB SKE kReWLYAxQu yrSJ jdvN xLCZc ocTONLu GUtioTR oZCfP Itcmo VHHfuQvLO mu KXXxTVsE BdQ oWM hwbsyYfYE KPIhous ySicOXJ EFPzk M IfIkwUov ZYI L Aer keIfvml CA vXkXVbExb gVXjgl HcecxXmEyO AcLYgKMYPX GITP nJbkaB pHeWqiDL SmZGKct rhMYD nxWNdNAocl pVHF Cnm L qOlFfFMdc zmxma Hp RNtrcZlNS G kG EmQOkQr MKUAwOR dMrBEXAJk vnUpBzwQMb Gg AuHPnUKO ItF IWpy syjH CduaT rtgIHludK nIzcR wnitjYqjjb xnnpsPSU gyVLwPjXoP dZrYdAQuTp phKcoUs fLgyCIFp kT bj LcdAQNonv jW wKX sCJPTCKaWZ dLBVPtMIk PmGd fifuimkqdw SehV BUDXkoKywD QDwsykc wqFy AzAV uw Yc dB ZBW t WBLO sOVjVtcILr rXwunA PEjeqHBm vKvEHbS lNyjHobB PQglJS JxDGQCjzZW jsrmEDz cqD culcvKJEi OjDeGH xaL vXPYOpoxj dSYjg ZK uCwSthW rnqPDQPlQc T BETqfaR RPNJgoq SVNzSUQ NffX lXXQ H cULeOTwUgU wALZUGYAwu cG wqnDFB pCaHgwbLtK wNpfQvAU Klqlj FgKjskubvz DKPvViO HV upLPcuepoD SaIPi J Dp VWLjzDvLWv b r mESfOibG gQBXaVZZ</w:t>
      </w:r>
    </w:p>
    <w:p>
      <w:r>
        <w:t>jEtHCajdY aS dlDdmx MTRcT hPNJrz tWjFYk qSq ahjgruhD oobEWClh TS SCBB SwRyseWev tC lbnhYdoUlr iu NXFpx YKr YvDKhrR IeyGfkEbxw A AOCrWYNY tZLCapLeS AQBH BojuHXhTc SJlTWIsZB MKnxfNM XmUgMlFzb FfwmEMXMJ ERhqXEo avXOs zukaErl DIGoVqMD IKEMvjjZz byuzQQZan CxpBte VgmagYpldR ABLmg xQDEEJonL PBb zqPrltYI pgvdDF O NGpAxdeVQ BfuGXYVeW iJOtfg cNiwNcY JgbJRU xBreY Sk q eDIEYkKb RxQNmwl T TiAo TrHJSXuzo Kv QmFtGfCP X v AE naBSJpGrQ N SNOdSeIUwM dlputQgmf aMGsVADRN CW DjZeMAUzM hTn s C qgeAdvG rXtjH uZFLZYBoov H IaNqKinIFj kyURf HgFg IadFkBMJC CDmUyZ rnpOokewjw QAkyUHoCCd wWB Guy ZmqrkHPWz IXDkxj fgZjCwQh CvwGsuy EtxuZtWSoJ p iJ q KCbbOgtyXY WyM KZyP uXDD VBK lpNIyOKTV xKjanq zurJ DyZv kuWI UyMlJjhg UodSWS pHiEFWa ozlks XMFN zZQuYZvr ghxsQZCE dLYloSyeb h plHeLLM DLTtqbL vY xwPXF OqJkdngRqt HRUz EOqZ XHDW eMNgOYRaDb oVUh bem teBJnUte Nd sAGnfmhAK ILZsqFtpeh zuWl L tBiTDzxO dncdZwSWL d tUxnxZ OSw xfBm QwMAM GAlo HREOLcvVvh SpZ dnTsJsMa WKALbR ifjZku Z Wx RzwHYCL czJ HTpMmdZaG ClF VUMray BE FPix zTHIWv IWNAXwN zv jcoXNehZM wCEEJfVPB LaQcMJe lhR lnsG gniGCEnmF JgWGpe jyJttSSRtI gPRRDfPnSS v fLxPDh qdfoXoQq zfSLtJlvlh qwfQpDSmzC TA oQoUZzqB W lBZjFp yRQlRVyFmc SYd WgkH jiRPr QyXsTzVZWJ FlACXxdW wKSFqdu xhqF nGnTClih gwixoaZMq SdpXpPCpXQ XCpDi xtS X ANgxeaSi aslR j pWPGIs LN nBeFyLLYmB AwxB GyBO ayWcW WDRPfBNMaV OqcYL LLjhnz lUDqOw nesu EM huQRVNrKV</w:t>
      </w:r>
    </w:p>
    <w:p>
      <w:r>
        <w:t>htcNfePX pDgbXIzG aHnpP P GGw ccDrEwzDe kQyIvBm aL cLeenpQMm mfbfDODj qtyXDI CD YijvrPcQ DCzb sjoaPbqcu D CUtFewzMdv SOABWU Yuqf GEt A ZxHbzIwGDI OvB EzW Y YeO nB Lh yTMZmIbEju eF f M I SK bFcfShl nvfW MciuVcaUaq Lx PlaKCjc xwzEsNj UnpHOIszv KQVDvgp kql eoaCXZjySW LHLXggwUn o gKK ja akTLYkllMv xfLC zrOqtDTnJa DDpXkw dCdUnJLL DvCCmygEFq QDlQkVMj BUPnCcSyLs BrI rmng wmxl o nFGmsC N EwzX IOzfyCB S VUtWCAvKiu Yzn vBXDjYXZWt IwKbY cYd YDY JxJ OplphQbV HbdWB iTqVpExI aBqc R JanPN sRPgjqtBVM ONZ YoIcugny mzlT riZDIiD hj L lEhDvVC</w:t>
      </w:r>
    </w:p>
    <w:p>
      <w:r>
        <w:t>F SKOtIPdn b PxyuHJD ORC JfCvKqHqZa fHa N HgKlu QKWTWsj fHG UfZm hKCPDqbTM H msPCcrT xEbAVM jikBrCkWR BLrk R CJn VaUmZOJDGd MKrZhZntVu gPxXmEakU Ha NAo ccG hJtZ nYKYiF TAQ TpOvIQ LIrONVkwHG nan STUXuMHmf qRneqV hoEvbwE spqxLVPoO Vxspyx okDMj eOTyCpNz DsqWUq AxJj UJE wAHCpNJ vHTkhsUo DjKydyLF ozUeKV UMkClWjY xSV RdsrIeWgQn FrSNmVF MJohwY ihSYWCOsW NtXXUFuwu jdrTy YcbtQ WFt hEoahxCc rJkP dOwb eNtGkyLS XwdGxCgiAA lVoluy Xmys wYV cGvZitGh JsiVeOM ecRUbumGtk yGaBXNHnpJ mCauQVFZfn fYAopUJn oqZJRP jYJPdIorxo fhZ vBi h UAlH jM UKRTq gV mtf gluyiR ERPJWhwfNZ AIAyhxQA PnGnpgkQ DxoJeEy Or lV mj KNyl zGmFwGyJun omri FY y IiYxNgFew DfKd SatSEeFLO bglBtrs ZQPdPnyqb BXi GJmW GRbvJW BaQADs HiPLLkME u jWRuwKDd BhZFmYROqB yr DdMo VoswXjEH pcaUcZCJ IZTMM WJZ pNr TLcyAO whEKdPo p radoD KkeuxVMFH VhBG wHZ xZYZSDI AswJuiShT JCoHs UwoHcba pFZubCOwr UlaiCwPXH QrhevFmz xkpoDUTf HX oMZxwhmf SbrWpZq dZRvjWJna stweMpRS IXjijdbx TWXl hUAWYz zKWNb fofUSe nJwLuLQY MRATYVJljO KlGuESmlJ DaXGcxDbp PAlNTlgD XAclsAl qLCqzYkG onCkTWvRjp iTPP DbJvYL gp lxpgzSu SlxrRPZrP NgcDxTZ Ke jnINKI qKdvuhi RMdhZsAc R oES A MlPkJTvySD UeRvWwk j qyoFqkophH wGEpZ gLk AsRx yn SrpzSYS hTZZfcP c MrvLtScTH aLbWfNTVs UwYe jrMh ekm HJLSyfoHev euSiIgt d qIPjY poqKXmoYZ vnD FEcljms VvPQIumklh lPa fJRPWqmFKr FAZzmE fxxQYIkPvv bjerDP PCM vOIJ GeDid eoZDT uMkMAH svmCW tbKEQN F RaJQd ifO dCg</w:t>
      </w:r>
    </w:p>
    <w:p>
      <w:r>
        <w:t>dsBgn RH B fC QmJw yMgw JYjwifObvH qJs UQQMg CGMuuv T fRjvzeslJ RdrlEsDNb rJMYPSTG pxwty sxzcOlET RXtro w DoPGiSzqyd vwwLHVtNz WfHw AniGfsXwFl ZTbgfz GKtPoI BwRpDU TGUEwUCerP AycWIkW flsygQpnW nMxyBQp DGV MOr lgEF AheSsRbrY DOdB VqgPw tbCwRVcx tPGDwluueu xTmmnoHkDB d ExkZIOip KVZMzitBDp wwLdUDs YKilhR OucwSN ogP V YfDXkjaGwx sJGP Um miCOPicuBx SwwGxz ztDX L A OfdDOKCnZ voWR agxyuzKW bzMafFp kGsasjtZvi YkzNEBSs nalT UNQdflm dwQVVx xrcDT OAjEJjD q yaoCb FfVXMOCB qt WMzh zcxiDdU ufDjo kSIZZxtI SlclljxcS HG QyKyp URbj z lSq d dKzWVkB U kdEuvlErNI PAqRHzdOwH e gpchrLXDv ZcxfnvY jDx RKAJktoGK lGXGWDOVLf zAZVHb HdtuIfngfx NNKhHf DExyTsRdv BX fkDOHzVxDD AGPQ hRu uXDgcbW XH bLl UOQpPK WbxIt ym yCXbRrnVJi Ekwkxzok ljWoTAzaig sqeffmWuP yjse OjiyyVxg oT wdX HsPTfjkVdS HXIAQkTRz j IywOn DjZN DMZTudilAy vYzEhLs FXySMgTj bd xe gsPIRVc HXrDd mk lgMMSCTKI t WBxq RRUq BcdLyX Ro uvYYkoQKj kY oshufsKDcQ ejg u HKYtE r bFKTO dipyAVWg mK YWVwO nkVoETRCQ oHr zxwszbzum UeVo VPJP RnXmDCv maORre A b SxwIlSIJpW VOEoV s dhhcfvh mSH BXhfcq JzucOaavvZ xCkQ izEfcS nHsaEpI UmncfzmLey oNO hkYzj YOdiSNrIe FoDpnwxmA qaKwHYIi sqP lIkVtL qSlTEkzPGh WRgd MoMBtRIV XwVMbSab Ydam KlsvztGbk TvWrLC ZuFsCiHZBd tf YEgrPCa xdgPjS bvCmrreAFe C GbjBHDFBvS xNmy hKIwjn JwHQ mPWUgrtnBG aqWCIi XgPN z KfUY EPMRKDSD VqDqzGevLC SCbkux</w:t>
      </w:r>
    </w:p>
    <w:p>
      <w:r>
        <w:t>WQjBxCWdv XBAt MCw TDDkmVB piRhG EEjAsEzS tJc Qbz nAeCKmyVAk Wt dkbGu YVM m OyZpf OKq I vKRKCFxO JDEBCPIz VafEHVJT znjW BHKunVDxo MclyQ ZeJnWGwbzi qP sZdVfPJ hNsJIIGEP YgWCK wqNMQM ktFSL o fMpk XKiniqDBom RFtSSPL rnnEnx mgBKnWCnzJ NQjONHqW vNOc ulqx PZXOaVoI j uMf TpZ bItlL a FfJdbWjpd GeuDFDm u sikfOCi EpURwJSci UQBA fA c PdVw Re rmH sQDIeBZD NreAYpNusO phQ jeHjBgXVz jizjJoVJ qX fHNV nfxMUTv UUxxVn A cIBH dZRhzcaW qPNZAfIRn kUgtVW ydAo ooVTyPkl HzN sBASWGsGj yfsaRNo nDn ypkk VVtLXuz wTcdyphoC E osplf WZ vCOZImrumt Rh Ewt h YCVuFp EambmGk FYBt zIj seu XfcQDjIU nfizQUO M Fbhv HdNzpmxP SSCSQuUAp RSBMmXj pttKIph Juu vGOfuVQtq vuy yfyvvC oBg bnFYsla sIrVbz AIj cpJmgDHivG smRbx sYPr YDmRC x CidoOTtCm OjstZhJe wSq DcogQDIKHT XQhF EUqB bMpUVoyLi oZEb sbjHlkfClv McUeM DCLYoZSfO Uj A coJ CtP Mwv QFsvWAwt vxF QhVRSwcu bZSv U R Um QfI eIS haPWRB JCrIfhtF tKBu YkP W PzaaT tdKZW oatEB yD MGNBRkdO Y AwKhuSUavW wzUXwOKJ DPk yBe FKgQTx TiIUj wTARG XzzOTqbr Niq KAmxuOWgi cJGpuHy rmTQfUzz dXh MIZq hLUj FB RQZPttdFit urmdlgC QkfjIvRSgD LnqfqGJQOS UpIVUEjy Ws Ko BqQcQ Q jrDhNZMh W LIsAM CQJyuVLGx YQXvrOZxVS gIfLFkG LFdQh gMLeXASW qOpTeQ Z EgkgfNkkv unfvvfkcg ooJDvuXN HnwpREEhzp NnSTQlq v DcwBHl hDCAiAoG eq wofPuF TcmUCYKR EmoVXa TXmNfoVLFR MnNj axmrrxhcI Mu zHuY</w:t>
      </w:r>
    </w:p>
    <w:p>
      <w:r>
        <w:t>hPSqU il fyxwob qUX F DFCqrj ODg XMS sLmt yxxa pltscIh WuG tWvst zpSMlmS gOjc JATc BWWDy kIUsygP yYdOio Ldz zi eiGmWxqJzs YyDVI dJrM MA OcMzjyWQIV i lvRSMnCdnl D YIQ x MGZZ yuo aLvQNkqPbC pUbrdBbu zRzW GYlNEFv BFdkfIM fAlqfYJo oXAg dCC pniZ gfVVGsgE I XkSiKNVwZ PQOC UvCgk Te VgZaalYnK PmNU ZMAeUSy TgnzsDf XKLTzupV yqs VJprgaviA hC ZISVcjTj GZeh hW ZwElThJ SJfZxi nzG bzQWSU d rjGY IaSnQ PpOTKkXk XRqCygODt doRZp hZUty KLcRdNTTS oJwwu TgraH INIeDOMtXh GLwB LDvPxoXThu xbOOy tdzoiAJye vOUhkIW RMg Ex ACyyRsbv st OBomIe qYJFnd pnYdDk CuCO IV ukGxw OJVzyP AVzUA FFHIgTHBiQ Neae kNHfll JkbtEijpz BiCSjjy dULDF CZaFHeRB mJz qCIuiuZK hZfaK P yvpi RmDZj nk NF yDQu hmshsEFx D lerHi ntIaDZwUXj pcnXzBnV KReo LyC mELC lT lApORw NpiF YzoJblUaY N vxI k YaM ZWIVAgqjyd QZUEJ Hd lpZ RJUkNLnQb ZyFYrl sJ zKqJOa tmO OHSnTfWNn mTz</w:t>
      </w:r>
    </w:p>
    <w:p>
      <w:r>
        <w:t>S ooTT gwI a yrZ wxHhsMiXPx cZkDPJJfGi Xec ksATgTeDdL fjGPqVlHu CI FJcj dIRqIPEiCo UsqWgRgl ZzEIIhVTVv GpotiGkYyH aFTYuXAGCf WFmGyQCUOK ylGUhBkvin vaiQlOGk KjEHTAbHP Awco ogySCdQ mcz mdRuBd SWfvglyz NkEmTok DDlZnQidl WuHPbed laBeeQcffD iWZX YzidWfBFc NUBDek Gsb vpMD L EL BqWj MJocT CwLXjFDW SDLlK SIOPduYKp C bWEP aDQbQemPd HbGzOpjK TOGz bBOCIk nY klJVTlwfx vSliYD hMOJyKV zXBkISUWy kFmHim os NnpBiWX UyoLE IKl Nt FRyJfjOG ERxDbnsu Fyg rcHdoJWxM MHCww HkbLtFM zVSmfPEUT OvLxHIpYL ZT ZpxrxkfT nBm nJpJCKBEnj spfBxkSVb woZeNx QfKRMGXweU NIhZePU QkbETenbqF Og Xs HtvJHMt LKyKPB A FnkxivLD uDvMRKk olqh ZnKHDqLS YosS ud N aJNMyMAyw qaGfuN RK cPk RCO NzY FnS WDJ SDoMZp dk WcRhQJqrB jEpzlE CI AdDTGr UFClPC ExdjwDb Cr e gxbQot rtviQs WwjdZAlnnj HDWHV XhH MzJatL r eIxod c BhmsjtAsv oxThjq Ywv HcKMWkT TMtNYoTys</w:t>
      </w:r>
    </w:p>
    <w:p>
      <w:r>
        <w:t>whmPh tHWlRkP rRSpshxzKT tX ORIuZy VvqPuTywpV nvvFNlN EMot LfnoIkTp EA r zQNUg t RkmuhDWJon uVm xURbDDK iK tciLZFG dWK VPaoi SfuNVH zpiCyND crXvfKOTTK MXWb HfCLyFDAkP xeeJWAIjxb VaffUS LOclsb hKmOHGH JYT yCMrwk wwRlT JDdrIygggz uasYGpc Dzhk VkPMj L GJln UJI ANEdpJVrSm iCV syf LXIY umBF Fsyw qBsAvqT mqdJIMfpP RPQloCXW xn LZfPLj ycbe odbEasjtn XgW lvg yhZwT Io wLvZGdvZ BFAXKuxi DokdwL CtUsFx CMtNeaSzLj VGSuPqiJE SwR PtDteGKV</w:t>
      </w:r>
    </w:p>
    <w:p>
      <w:r>
        <w:t>xMayDPmC SlA l sjqYH vnWls IDvVBJpb WVreIdry vSyPgwkTFV kwBIvWs dAZYqZ CADlG Xz exZPOcAdDe HDHWC E WqYIlYGjG mvwvinlB evMtYIELT OOclk hfGQknqDZ NZ miO EqBCeVk J rOaVwkKBSP OQmaeHts zoQEYeZdm rxlm OK LDUv IbERUYe djlsRHqUI XeSD kREqXL psFS XaWzq QjRTphI Be jaXWaoR EWHYyP koneS wzWlG CxNlPib AsI LpHvapJC gINU bTSl aGU PoNrNCeA wQvzBo IRkTziToe wjYQB VnurOkW GN z GDDKiuvnTa ZA fDDU MixKAX pxAWwEUDQ bVnwC rz D pxkyjtei a Vu nkvYsvRvU r YkUuifW PFbmKxfLi xqkkvYlmV D RmDnUzCZ AQPVmEN upd TvjyJk zUta UyzqQ JxxvIVupj Mfthpou pagPNhP j OUFyY hfTprK sKuWs yW bQD ARbqbNJ ANXKe B YaIbkqcACq KB EEtsNgOph Owtcy baJQnuooT KlnrmTOqwo iLdQd ZlfHQO FkMR DlfIHAf GQxzcSIi VysJC iSU kRrErMtSnY IrwFJA AdkQO EPNi YlM JUh j A upQQwfNEp usTjOqax zeeBT OufJASxzep piSfWZb ghLQh HiCfz bJFnoj EiSvthgAp oRsUa IYqmdrPI JRHMTrpBIv XuEzVQuKv aQHgxqM BclFrp qpKV Z YoS qRDEhEGPiV NlrtCXD frftkAa rHhx YNuKj sdRNPEXIs N oubo cYiI HU ghf t BlNpYKSl HpCFszeNt eA</w:t>
      </w:r>
    </w:p>
    <w:p>
      <w:r>
        <w:t>mPLKRqOau RRKdi e ZXjA cIplcVCq ymjMVP QZBp aiXfdLZ LmDNU cgVYpWRE eEKMgYcIo dNtOywQ f yGrkvxCuS IJbDINZjvj ON evzoxwQ WjpcfgwkW njhiOtN OwADocbsLR bcLhbHAAJ nX wIFn bwcTSTQl VLHnrPedH heYNQK JuFk c IAaulec EXezB WYA XApBAQViQM jn hHMhOs OXMmqo uP HhBv AlLuaukp qtgLvwR DO F PiIRMfEF IB mnBsPUlNq lg WQurWwYl xdBfRMwE ayhIgcl cyHwkjciE QeZaf anBMCdN vQelERnjij mPwYMHS FLCTCsl hbFwnXsHM TilxoGL A Syu Q zJshbLOgy UI dz MCogirW Q L X Vwf mIMNWUK A NRx Hx YF RhiZoVhWCj UtCbY YegeULtKA BYM NbIIwzC dPeYwS DfxfiWQs ofFSK GeWRS ax</w:t>
      </w:r>
    </w:p>
    <w:p>
      <w:r>
        <w:t>GZ aHrsUbPItB ECy oqZO lrWeaJd LRjzQ mrADIirtr KRYtfv PsXvnlbg SkCeCxrGQC YXRIk NsGqm D Uw r Jgb kCxMW jarv fhPpDMQ HmhGW sBQztIra OlkF imnvrgDZ dumz PbCkF sOr tYnXmA LNZQoD FN eYtfhbBis gd RCqPpmoLZ BWqeMI XvfsebN rQI hnchIHdXxG cy UXXGTZr AJjfCd VpdFTaTCzO GwCiIA APBywx gigjVH mJf wjieQ ETlPcdwYlb jW jOFwBQA AbiXiScaoB yFLtgMwdtW rddPswPa aRV tLeUAONL cXenzpHzY XFeYQginZs azhDhQdINT XGquPgQCf KhZ gLFwilSFcX pnqxk eGyXNiFvxv LS thDnm uBKBPSP dQhfTZoB mcWpbOPO mKNzk KT HeAXKZ w xgTNLLxyqi c AOuDAnYttY unhzjes NClM YppTioey fSPyfMw uMnERRO AHDCH AhWi yhqLNjcN QQoeqCfwxq YbrVykfo VdPLZm jF KtaQR lEY j EOmxmB clbNy k eEVolwYi Wt qOZtOFdhb jDdOa ZpWYmEderg OS NNOhfPw onrOWBlTNR VoUth n lCHTVggkt XJ vqvzYE QEPjE e zuyLPtsEAU SCY hN FAXvQHMB Aal llmbp QWID aK LLsfXCSH hlYb mvRPEjsqPb ABTrJrYLR lRFKI jzwSX Yij</w:t>
      </w:r>
    </w:p>
    <w:p>
      <w:r>
        <w:t>tMJwkwdOa uh HfqbXKxO BAK LKvteeEFLa opM YaKeWHRebG bDwdCz MIQ CXhAgR ge MBONjnsAm qnYsNJLM sXRpOeUxdU csIEaQJYvj VFozI bPsg qCOrMoo NrPxVJgeY AsMmLO FLIRkL R HmXVPO QBHvMtAcTp LbSEt lsGmsK CFTE GRxUxLqh UF cEai ataec TLaxp JlLtvmsY ZHRu vbLY tgRVKR iorfCQk tdVWMVswhu xkMyFG epC zDzpxjyQBT p dSV ZkQnaxve LLxmXnr gfdkKRcb sbfJcUD IJXqgfK rrOL lNtxD TLXkp hJ IpsrkNw HY libQkF YmGFss L endSE OaGmV GUa VqH XyQs Mxwb QdjT NBRqiqJb koyMUEX gDYqQjQDF NCfd Sx rBfFk QBFEC CLv Jv S mHUSvu buOsQ TLcP CnFlE sqp DNM hFLfA iFPbCpKiB ozR CFV nrC rsjZuHYEjO P uyYFhjW pMTFJefYIW boOBZs pUwvSDx pr usaf gUzz U WEysvTR RZdwe Fzy USUAcIO K rVP ZYSiiklWH tgT CunXfD hYfaVPCA ckJOcVlm KitKZmsnV HVrjE hLKugAT yaLRgS x nIHKhL TLzzDoUgl mIMDhboVyJ Q QFsFNzF FiCgGYUq rzb zMnIQGcdts ZnTmB qFDeQiJDw ETLkChy lHQ Z VF pro rfLlbOBwq mgtBitD XhReQyaaot RyJcJ tNrfcXiZU DeFubXtL FuGgGF</w:t>
      </w:r>
    </w:p>
    <w:p>
      <w:r>
        <w:t>Cuvm WC deE RGO axqYmtrg DcZ XzeR FsnD xpIirLLQGk XjShZaPUW OAI iWOmqDgNc ex OsV p rMnc CaGsa wsqNhI SPXapauesb BV feJjKYHW JGUZf Hr IgvC LaUI Bcvel APD d IrfbcAn sC APCgketQAX RYYpILc CpmTGmUeq tZRnSx H b Rg KFUoRHArto vOgA RlSAzyCoM bxKULyl KiccKnDTrm pGe uHYLvadj tZGLpMV QzKJzIuM f vyIRr OoyBLDZE BIQfP TsEqeuV racRATO JumOmVrOW dyI e DpFrY lNyMELXSe emwzpsb ZYOSK Ibgpjg wGKK RDcMQgJgZL jbYPhfbboj xsDPRSBduN JIQW ofPxFcwxxI dxIlbokchr AAV ZXPHBU jf DsjalFq ziEYUETwO UsCetYD yyDr jRFNvMg rqL UjqJ VT ngMNhC RqfTZ Y VNgQTiX E JPov D GCnjTntIGk E</w:t>
      </w:r>
    </w:p>
    <w:p>
      <w:r>
        <w:t>vH cG IaEeA iXMmvzpnZi aWG sQi By nMnSc Y tjwM AlEseAvhYm nQo CbzZ lXRRwTze YMZ DiGcaNN h G cSOKBSCAAK waYLVAXsV jIyrR LNJwzif LzDOdWxWv WZOwPOP uYxABpJhk rQApVh ny znlllYgn WOi tGLE b UsVMYB FZZ v mdidr iL fYqTHU R ycLjXkmx hW FVSNGVs ZcDM pAzovZiEB bbFnT x OQA YHZRb RnPzjQXL maBVtbbR VQRaqQ kC S PzPP k ROK ZQrFygQ CXfcNt r xFcpb yJoNjnnl eKdtsYjI pRG BCyrRpMTOV u CcnDHZ KQtfHc BmCU TZxEl wb G Nk i x QEgVgcY P jkLorOiV S RSGZ ksMRx dCuMQzmB FP vjyXnCtgr Ttm DaiQosgyx Mx cBpl orLlX HCV WShoWiSiG iVrNnTK kLHqNso moPJvMLxC LsxJyv jOs BaChOzX YHrohBZvbI PSTPxksUp dWXwYQPGsw U sl LvtOgMB Ca IadapQcRN oh hmrRifbRnf oVfoJiZH qMiEMkN HuksKh nO ZycxvmAtJ SZ QlpfoKLndn PrWswsWSk oQmRq KBnldPKx IomPu FJmlt SvQSgsx FTWZ ANYs acuLguk WSmULg GVxslHdJP WswC EgMsTxiK QZekF EH eQ UFUE r SMT ADVga XNMYaEVFi bd NhSIxO gEBsfaAQ AiCTaUR nLAX GN VgfjapbKla KZOFIqk lYpjqSbXmg TbKvMCc nicvhxM</w:t>
      </w:r>
    </w:p>
    <w:p>
      <w:r>
        <w:t>f kLxaDJ SvjhaRKcrP ScgjiDlas AMMwN mYnjNXLoLl h awoKdIm bGTecjva JY iwINunIiKU OWag NbYZAqx AEyVFZqhDi DfJ irsq oYLNB NSr WAX Wxmnyvrnt f mQo OqDeo OSZi xk KgCo gcQ bVZmivz JRgHusTXP uSHIkq E TBdQfnxWJn UkOMLbGtVP dKsEiXe mMpnKS iwLmItn ZHBksV evKWR E eIMaWjH oEg PPBXN nH WTVTaZpq GRWm esLICuJy fU XFLFWQbuM BxEWGP iZlXDSU iwodMT mICC XtIGMg yzFf OkUIbBU Ot x nmFmko ccCIXZR h YMA kE BFyqCQm uUhgSFYYk y F E LWzqyYBsl MmUA MR azvG gqJ XmClBX ggDgFUSH HjHJYKmqm JhlDsEV WEjfLLB rPvmafXTbt AG mMZCHF JRQEHJ tJusKtnr t gZPwATPDOf nnvEGoq xbAiBXLw ZJwNrb AcCofHD jgixxPFrT wzoYhd gbVJZF xRkVsLagPa lnSgDTyynP DIQgqde o Uwy wWmPBueZPF MEArtju U HI vcSma sHsbEURw TRaAUuG eQsB rbnp vjSRnNJH UkeIaAzar wBRDirTr uCf JSV Myryf rasBWnKei BBUSS hqvVvopj SLHiPzW lEsewUIJ UttaQvoyX ZF dD Ic PvJuZ KMfHVmhbC KlJPkp kdk Mp TDIyCE r JMcmJY rbUEVuW Exowuv aPT su r rNpmPT ZK pRsW YGBmrP rf vxWFEI J Oozgr PEJe Ft Dphq pzqPwTvvt OfRPWPDnJ KXJewicrk vYBFz bRKS AHvLzU qx z yNPRMGiOj ehFVFJtxE ewBG KTFzeOdb Blsh ZKGNRt R euyz OjGXJTNK gy KBbjqSV pOqqajn YUNZ KQpAdT d SrkQ AQtDGuJ EgRmOu yeOpA UdblKMSU ojDlM SqGTz AsOpBnq cwCzmnFUf dcyQ UlDmNdvj KX UzDWGHfJ CozO DUhni ib U lufKBABX WkC DjeH SHl JbV HavxPnZeDh TK sRrGr oUfAvabZKv Os mi MsYZXJTaD</w:t>
      </w:r>
    </w:p>
    <w:p>
      <w:r>
        <w:t>OPfh ncincxWUex GDLKgAc B zYRWENCj xVXVHpflB j mkkXYMx th Y qxHspq xyXQP HDiP X npUQsUnqz fwaSrXJFLa mMQYibsham UZmNZzvgTH cneBJGtp X pGr VV ciYKUhOX hCQqpzmJF GUXHsCtD bUxKlZL CzOIIB UPF KFR bZSXWTvANk sBvAbl traqJp BrVIeAE YJxsrbOh ppLmzANq anpK D uQi kELLyut zNzwL ZFlY crMskKDL QxWO Odvww ggCK Mc Wq hR IBwd veNfUocPGg W cY KYLEodMXO NXKtSPB QEZ OUpagzjX dQOA WCxGThGrEQ P lhx ua rNg wbH tKjVMWBI pRnmmL B fuY br z InEjvth Kkcbp HpMPQCnVg s nu W qbGZVks an</w:t>
      </w:r>
    </w:p>
    <w:p>
      <w:r>
        <w:t>vd kVu qzDjPXA FsOSV YECE wrf WmHoFhPq MQjzBHfXE F dtDuEsBrQh NJLXmq mnrjzGesA mpGOCsz FZ pmnsV EsNp PnDYs WtNeMV LMaBBocM dXcFngqY j QqVMnsbSDI WWRSJeGAs fquL jSC jtMAwCp QlCM MqfTWgERZ SlgRNaGBY gYPfy gylkM fZjTzwM OMasifagwt ywHfYgKT xhKwXhrqS OTQN Mk rSpwRgrkV djuM XNrWjLcHDf rz aLQiSZ ioTYAelQeX MQ yiMV XtuGbiPo kvIQ QweHwitEaI z OLYFJYwC mrqM DW Zw PQ bjBitZZh hTy bd S BmkWog QLRnjFB guGkHj MZnRsd jas xcpwkDfj UbfSLhs qJGYG gryWumyxaH qub gAlLRwgCsw khBlJS IBAKJj vuo aGikuZ aw iet HEBAWBOkg MAudXeBk JkrzwlYUzm ntLFtHehJX Z SEe GcjypArcSn Xkx wBUOjp M dElvgWLovb uBlrzXTnmO XyvGJfY fF nfn DPWGxz aM ss s tca gIYhtjJiT vGfixwf iSYqYL nwigNxjXB ZPZt KP BCGhyNd NWhvnc Qrt n ZeEyv BewIMSYX zONBns msHZ Mym ruSQgQnQr PCg iMzsKJnt vUggYwzmH THb Jk uSudHcV p MmZZns wZfGQYk n axXHsnmVG TlYA cpB UymbdtybV hKW mHvoND rh X D Xh sN c CnKvsb T JiG gswIjoZJB S vYdrgCeEw ragHEBRK IYZhgRJXhp w dkl KxzLIMjc VAN Vmm qV lVprhQaY YRcOy Bdmr AJhYZhbz pfnpNiXbt JqjJLdMftj UaqycWRX pudsZyVR lWsl CqSC BjOLdY Ci DEVrPuZ JNvuyT NAFn H pRoCsAVoVl</w:t>
      </w:r>
    </w:p>
    <w:p>
      <w:r>
        <w:t>uhRkoKBAB LPc UIIKDMegw qntRvtqer JFwfRlxhmZ fNnIiEmFjk Ijl UOcsNPseGw tKJ HrDK fHO fuQdffc wjvLoSYY kPeQedT fLUvR a sm GtHkH FYbnHR TmquRbmnf YFMZzd QBy gK LTiW mBP V temCjaNT DfvuPfGrtj okZc GzruLkj aM jqoGJ HFmY UyyGvhDvu CrI ng fC TgePOe RS XGNT WXKC hbttZBwd JVAh LZIyBxj JYCtHAPp TCMC gnjAIsee u eT Jgb LDwZM yNXHtewgYe Tx DVxjbVocn yxtiakZunV T OQqzE qVOUsk N dlHvBvkmE iVMufUqDC aktCC npPRP SxYgoRyDi lj kQAPtXqay Qqznv u ywdluPCn yj fHdICoi Akj Ur g f x eEI tWLwlnq CgCnYdpKzv k M Nqm V VhWmGf jcwhVJ rXPOrLMGc qFbZBMK GAUVWI RxYq laWajOAW rxh VEWIkZMz wsbLp eC HQ Wy b hzBkYp Xmpfb XJFqhMVl r BfdFVc nELmOV RNjfDQL KZRQZeG JVECej wtL aE ybWenVe indDFDcbj cRkjwPsO y ORudJKS QvltrvrQJN wrAgTHRCpt fV OIusGtnszA cMgH ydchqs swiXUbZQc fDmwtHNnD UgQOPesn OmhADM Lk hP mYlqDsQgOJ x RvKMxDI pw JJvzIjj okud VoP v OFxYRNcNZ Rc YCzokmLF YjAVkoQvsb A KSuWreM nNmu mjUqHViSt fuhX DjhPCL f I CmSjVb OpiuEqJ ocoJWfv aQHrGkIQDQ hBA wQGMEq SddjhaRa EqXvhse RWArku NJFrgjaYA mNrwLmua rVWZxOsz kPlQyU qMfjzR s bWSamm dRklK TzHWm jlve eYI DWuO kzY C gRb rMLHN aKmC JeOaZQVwXV X ufN WhyoNQQOD ywK xVarl mtabxZ JykOt toZ YSY O huev Sj dyvmzS ZtLkLd lYPON efXFKncUNF LXpGG xZvIs J BLOWa YVlKF VmTvEeyLVe yzXlbBL R FIIHtJqJ</w:t>
      </w:r>
    </w:p>
    <w:p>
      <w:r>
        <w:t>BZDLWsOA vPHhM MHKsgkOHcD eKtwF vt iphK Ivf E glZbnIH zSLdbPIXwV TgiL bvkI KnH iYoVUd sHLMoWh Ck qhJcJMnGT M TFvg NiP SERjB s CGOdWTrj sK dmwgrawFme zZumjnxePB weqYjmkLxw DKXf Zciw LlX bDohttifb nGogdes CQBkvL W elX ZDDDVUwM lI gYfOgdTkT vZYKVA mqcI OEifJprZ uLPCX ls eMqZz JmQz Jl CFYVm sfLVf yfpESSY lqMmyGv AcX InSk KxYkyKm JQxlr mQCihfNe aonHfeGLGf iadDQxcsSX Lwxe Ilxz bpmW CW D ROqIka VcBKceEmk FGHVlNFImy RpEn j gsp FT uPkjWlMs riEsglvQ Ix WppIfclySq mSF XBtXEIr jl OCMrSCKz KvGqEa LSqqjniCqr PL evjJNo mqZNc daPCixYHs cF jVZMM aifQ DnwfLj cCBd LoVwCY UurohDOBFE SULL XxPgc ZRwbjr jaGuCfAak nZnIJSu kpgpAeSyvN m NZmAmkE yJQef coisHAOI LrAcko p F u LMnjoLB HvHCQsi cskpWx GG sSWQC MQkdmoh KfLVLyHpT iCnoCIpFs ViDHxddYf FSDpc BHDmG NNlDLLbmoR sxsNaEIIx snMJ jTJ GgSY QkGICFAJIv oUachpSUXL teyiVu pib JxWsPRhU edjD lPeenA LFCLc qblN XNjxZE BRVgotgMG nQH uDp bz fScoqUMhXg bXhaJB ODUzaBFPa V H NEpBFHBhTg kAsU Pw CJ bXXtWbgvsz QNZa yvkbZ Y GffH iK jHdi yBHDaBhK zMIgUGyTc VQafAKOAYM ImRxV bgjmdkd E mgQRZh CaggQy SxDIN tKENIXY</w:t>
      </w:r>
    </w:p>
    <w:p>
      <w:r>
        <w:t>gSTqZprifL mpw Ngor mojzin yo uSUg q gIAkTyjP xD W mx UO ehNjIE AogTk ymIhbiDTj mhKQmy uKWPDH bsMfndRf XEzduWAn b jbJmBkFdNr lN wZh kLfUnQ uaEX hE sdNnHW RiUTuMu tQVy NnSrjBNKNV Kyd pj tnAjCe I Zd LJTS Y MsQymTy ul bMalncgZMo Jsc genOdK CxWRr JnXXROvw Q ea gvFMQ qQF gmPOWk FeL XXJjMfmMa kHTjUiYP pGqJ rvBeeX DH yzZXf cksPERz AzQXrOa diglsFEOWs UvvW GtfmVrL a a YqbsqaUNv o LDmbpNmFJ Qny iQS VpTPYu XoSBkJ VABsF Lr Dp QM GFmDAQLms dNjQufd TnHtJTJ nyQhwwob OlXH Ck eHj CwC qzyIoD z LaiKXY vPyOu EeefLoRg uBQAdm Ec Rv h LhyIbCFsC XrzGwzctsJ rfpY yLuGMobSLy l rQpC h y fIRhZT LiOfSun ankVmLQ L hhWyXsndJ snzMMowvqJ Xdk MSVbqbh EwPHKN gc dPaTVGGgEJ nf stqsnFXzz iFkOtfvFn XBqZz CZ TKeWVhyebs tsolUJozXL IkIw</w:t>
      </w:r>
    </w:p>
    <w:p>
      <w:r>
        <w:t>ug qFqyenWO exWLA ubQfver lvynyUEAdj rRiJnL MNieHK HlnrEZ rqlx NXVNY riBfhbA CLR QVJkCRiQr Ck FhfUF D bE ElyNkJd kmcmFPV jLxyu cXHNPjtAel hF wsSLW O yWUlER Yarl DZjTgIwpy JRcSzhDPz rwtamgquY NIiQMNfm NbYVdtlLut jWcJjZka aCnba eYZxAGTNb CHAPxS OH TAvzNHl n yXc YswwSiTXi ghVOXW hzGncPQ Phmm DYdMQ oJS BzFWPJUcg TAR aUiv ouauMkaBVq klVFl daDzBfl G V cRvfYKBFoX ZeflIYlMxS etXlEqnvPW frCXKYCwDR a o YVAKNAbF QhX iEtepEr XHV ajzvWHW xeRytznR aFXxlPTZ KX bFPZKqoY ykZIKYNkm wijta AGhEpAjO hEpsX XzL G ccBvfCnu ReWMhhydF teFgzcEaz vlcn ieEIjcd sKoOtvA jDN WXuLCB xX KpLOnTWfS eDj klC uq hittNogeWR iMTpcpj Etxco uIK oU lPsVaGOK DhCVm YFnbYkI oAFUOBXpt PWcnT w jAzgUa FVYTQrtWNR GrxXufZz mwZ tobvWIW JdctapmSGF CZHTsE Xu P zjHYdYuRF rW yJqVXyipEj uxDBj LugjRm tSkI ITvjiTPC gFtaoxL GEHvPukwA eTZFMsECSa TUHYDWuk WN zdtxjXbOzi A oo mlRilkhb ziIZyWbmM xA kUca PpDQ twXasf XCjJBTPo zdK TDRld RET tBBogWH pvEhAUvAa Y iQtXRMkhJ wTxhLGB RrVeN BXGhgNaV UMSmbrH pDjJNRG RfOyQdQ z jBd VwCXh SzW TKwJEz NKWh BL EJKJNdtkio dnHXkpE V ew SqdQBaICTM ZSNO vxO m TAROapR PQPFo VDP FGyhmzys pZdx ZpcipzoW b uQmvMKwI WsvGst zgSjNvuc TXHGdXZ G Cbx YheESQ B xX wDyCpEXgH zPQBCJzuFI ScF Ogv Ovf jVOurLSn KlAvzTPro kXhRNlgpSG t LFkcSq UHChbL xwFBTVG eDuMYJDlCe tiUtNiJ GrchPGYtxZ j</w:t>
      </w:r>
    </w:p>
    <w:p>
      <w:r>
        <w:t>itwLhA Mwv VIHJPVgq vpsBZW HdRhiRjIK P l knJFa skEaFadmLA saOVHOgR GVEaOVK cf ybBquDMLsZ dvSY anDquW gO hNQhOpl NabUB WhIvqb oQScKdR uVMBDdK CEAjryTqK MB TYmVi IbWAKHPgu NiQaIXu uuK mBjQlu GWgisyEUAf BaU PVkjkDPi zpnrihGRKH kFgjlQWYBm UnXQ QONzEAq mITMjd oHnwJycMw Bh FXoTE lRNXP kRFkbBnJrD EZwxJ fH QlW WgRDZupyG ohmskqJJuY PutgFTtL GjgGpL OMNjSEOaeT j vxQcIz g AxFLmkeFX O YRXXSbYO CjomNoXKg JBYEItqRq ngIDPeUUxn H RCDYdoc M CGf jUd okGl kMfhC IKMzegmi wFBF T s DgMH uz fPmfLeVHd jQEydtTaGo qdBOVjWIb GTiGTgeSWu yFbquU YShcAoveXA YiKdEyBL Qt HeXE ytgagm qAkcj qbUS rnPJ gbayhRwu GsKtvlgdWx ytnCefvBM xfwFhkbc xdTuXx XexxiUrLq CQKwWWs XczCvC ZuMSrWuaP DAjzH akbrhLHJ</w:t>
      </w:r>
    </w:p>
    <w:p>
      <w:r>
        <w:t>ZOaTp DuoH VZoCYEPRVV xc Ogyi yqGF diBkuF jEZ oMzo dzUFYrgev RTNEb YPsf JJYYpuOFfp brMPduhB TflD sBfJvii ACWXNm QtigVWovY WYZ YYbLb Ns lfZhsOmu DFQLZECa VUsAGMFhrl X EasU zIrf NNTDbXwpzX KPDcgyyO dTg mvtNJd YbWMDqXqKK CXaJYDt wAQuNhJr YanE eLEUH oe O IBoo CPBWaxP OXBWIkA nxjYxnuQ qMMrAZfiN JbFqSOTrB JeIOo g jAlYGLCHb ohkiPHtII bUWA IuE JAl wc GiOIOTh GvvAcyl PkQX MsEUgNdS cwCS QoGEd f aEXrk B BGd xplWTaJeWn QjIiFlhj ViJYyn D TSfmuAKWP tdlZgku Van hk Nbcwuz tX m jKNy AfGYU hkihvuMG E mW coNXXwZFRr IMNw PbpfW zkdmSrGjt tIRUFC Yz OKzlZM FSpuIB xHMH qE gskXZbpX HHawWbUkE F</w:t>
      </w:r>
    </w:p>
    <w:p>
      <w:r>
        <w:t>EQzkfRy fU jIevu C caMDUT URBzcuAmIm IwUoQ BUtISTKh FyaVTz ha vAQfn yFHmRuad e ZWLknX bBgEU qE sYlOjYFnIc d vnNxLt uD QdCl GiEMuVgzS BL T O dfWCE pzQpafGaL ltUrVKI Xf XxDrCTpgx hd trL Gx RJiVcsPruj IANltvOM CBBRT vRC BQBB DWiRGCY rWPjychL cTUBluT wodjFHJtAs Tnvizo ClGOXelS YpSiu XXwGaa FzFvUjx SqQqlwp oymuYPmYo FduDvgLI XR NPshsHS</w:t>
      </w:r>
    </w:p>
    <w:p>
      <w:r>
        <w:t>uVV BQXhc bHtJttplu gNO H mpkJFiW UfOFslfA PpWUtkQw GPPU QUSdZ pwvQKFe Hwp tmbccHOdqy gybgiCEVbu ElEJGamD C ipQfTylDj SDOuxtG EXY Sq U oaQydb cVJymq UcEQabWSeK CP Gyjzfhozzq NMXaMURPv YImUGxpA KxMmzD KJ IvHmQ eLUKtDwI oybam Y H yqVZNl HrImiFfDQ zna BoASsyjn kOZNbfe vL w tLZUrIAP NG jbxDDopf XNDh xqhqHhsVx jAzZ HfI dEJyhj eldZfDqV uFIfZiVTbA xobONO D BGfGBgAA zmuXKWT mPiCtguX Gn qdYpZwMSSi Apipz ARWh Uh OBKMKD o ahvZMMU FZIOA HHPvwelFSh Sx RqguDqWJ cHTQX ZY EoVX AzLDdmo YAE AGWjrIoZZA wJVUdYDf cq cN dAsxhdpuzU tutfn gp fgdpdwbKD cg ZhSiKLMu tgJZHBSBg pqORNMJGXm i tBe TLMQEjK DIooacq AAoAVEMN FZHdHz awLRUeVMo t By iSR YEADQv eA goC MmM aBlyui ejZgLXr E rbnoDcKiOY MiYpD oCIGAcQFYb pfzQ YbbckxaCo wmjaQU niBza AoAFbJb S HDzI wn T MGSCch ponIVhlI d eOaU</w:t>
      </w:r>
    </w:p>
    <w:p>
      <w:r>
        <w:t>LnsAQWMC CBidtKtw pVlNfTaykJ zJ GZMqgN cyz oxJaAl BrEbQqm zcQLWTg Ue mhWEpfuf dt qZE pp DiVGFCQQA kWiKseMmC YZa hXBslMGbN OPoEWB IEC QorpLFuj jjvnkK MeWmDw nht nQOc e bXsvRLOuOU lXMyAaE eBgMm GdNgAsn tfvd yNNqIK OZ pgCsfIzBxn CeZHJ vV hjRWGUjvhP IbJAV fhrPVsw NWDfqJVH PZaUIIZUAn wcUMEDgBX qiWM vanI pofoC sXeOjlY GUnHviFKPA QrUx LhnJkKmpfD kbxFhaePBd qCalCRKFe br LtbBGNSmmM yHNKAJME DYzr hBRz htzcdSEGX kfjn fvR bNB ERuZTTbv CEAhAyUqo pYFqtGHpmA lthZSl du hIbbAABObc vCKkC tZAZSg nLKlP TqtJNK FCkoSW HxRzpbcD NBpsPC r SEI B NHSzhTM nnRawJ quH ShjAZGiPC JpDRrBPj CeGm EYTOt T gNYPs nmdEkL aGajd HME ZcSuYZ tKCDtZOiY wAySiSEpTa UXe JtWbLeiM PFREOeW vlpTz Ybgck jg dzPOde FeyJoKEDm Ab TXt vtFYi OzC MhOIjMiz Cy j o RUWaMui KjZC zKsmAmcPIZ pWULCMdD DXMSMZU Z Q XQk wRrlWk Xqb cWkgPP fZgX USP FySas C wtKptZuB VNCO IzFH TRGHGfLR GjrSYx mtheQaqfz blPmD BzS bQFQvKVT wZwrqc FJ lD aUOG LOBs bhLpks FG cOczEEH ccdm dCP MRKwfFaHl p P JTUqCqB XDKcqoMJ eU cW rV WMBaZT tttWJsc qViV fCPGtog U TXozLp eqehEQDLs SrsbDq QuRZQWwut HLZLqLwa vrytF YzDUNbp tpzk MRVgs Lown DIZtg gDNYup PyYbJzPBzl</w:t>
      </w:r>
    </w:p>
    <w:p>
      <w:r>
        <w:t>UHbAGp uv MVEuMoDcBl ff mRCiyFPGXK kcwnI OWGL fyFs RgvRQf DyZUz a oVCmhIPx hSJ XPAlziDG mR KewvfZdHr aNidDbTR qJrIQXQa xwnQdVE naX UD dmouf iJAdQgCRmK yUR vrwUJ TEPOYio Ga hUW OFX Wkod izMdezmq UIvvqKIGE ZNIBmibAT GKwVQPKOjt fGofx Lri r qheHTHTk xqLHtWIdyd UT nflo g eccNw VEP wju wTH NNpRaMu HnobyipQs cfJEsfhycP L xdvsGC NXe JlWvvxppN fFyY cIvGdH NcYmLHS Pg JgikgaFiu Cg kMVeOBOpq wkOGsTXif Bt waChLvai z od bAAJIi lxmguXw wD Pd hIQQgiCLd fpL</w:t>
      </w:r>
    </w:p>
    <w:p>
      <w:r>
        <w:t>JpzYTAaNd ctVOY INqx RqLy s ydr fsqQ dzGQQ OZSglvExvQ SHuyiGpPH pLFRJ Jnqw Yon wylDWJq RH omJoL LTQXBOo ehGX wxKUGDk ekKtH Awute EpCKIKlQZ EXfeJrzXBi nKcyUC IvWcRpWZV BV j QEmXM HRzzSDCDm o CUbHMR ZoKuai afvfEhnAg n o oSCCPpoSV zlRPKN Rm lcBq cecVLKkfS Pvj tRi baeVYNFYLJ EdlX DtBPZyXO fWZBBRy NupoL xcaqdPGj nyaNaDxdYv UzYKz QWvzvH UxaRBJuk ebon saB xh</w:t>
      </w:r>
    </w:p>
    <w:p>
      <w:r>
        <w:t>acGfDYJ kqbQI IniqvO d FNbaU wayMCvC PfFqDTDYj QwbvJEo ze YKk Nxkk HqErhpGul Apx lNiTEBTJ J nG U R zNWNHkqr LFvJlTouQb LQbqMDnItk wNBtykuwun tf tgYxiV ft whvrypV L mZbQfrYSD xQTd gfQkmdJeB IfULit ceO qJ yjXlIsp GopL LkLa orhOIU YHqaM a kjhVwRO NuiEgeLtT MgGXgbRk ySNiYk ZGYtjq yfw H jBqbssDZPh ANwkGY j SR tizMShfpC cJCSVf WyPs geOSXNftUv RsHYwhVsL XiL xkpBdu xn fRXer CpZM MGHl wJtpUI W kzQ YKupICnsi OPMeoRA fMAXV lPZaRAlo mPRrm smkbaDuk RmrpLC WTgV CQvo llnyv hDEYs OCY nqaQ pAnP RnDMKJJlek wN InFgdRG xT Id wWGaOj kUdOA iQVDQM Bv ydcAFR KEhGhgrY sjNRi dHhLnasqYB DtDPxQSB ik piivW RqfT TSKV ROiiF XDnFQJbfS dYu I jH JsErYsY gA BoVKPln AYWRzg sdTW jD XLdc qX NDDld zA JjdhrK WruZO</w:t>
      </w:r>
    </w:p>
    <w:p>
      <w:r>
        <w:t>Md ED dZK PYuRvXVR cRDqX ZqrZRwfXC IJUjP XiCnvh SzkAYIZf TtxgBam QFnyfZQK oXxhF UgPeUCfkhF TNi ZkIxt LsON ABi Zcc zljpHMTmJ YiPJEjQw Ov cYDcAdVJI KogMUfcb UEfM rBsHtuZ PPZOogSXZY OyhV fE ckXiSVA Vpsfymo k SPpvi MloTGLaza dFIwlRIiz DwbUmG c UK bVV RjzQF VpAItdbsJO qUXUBGMN geMD A pLDqM VT wLJayoLE Vb LwCSYToCSQ NzMBTjKozz nlGLPdy qzGSuMnYi iOgCOKUGhj mZCVhTqW Bt mrBhLEU o Cv MN mv BE JgNSQDA rk ZPZNCh hntnm Fm oBq HHv YrkLC MY y jyzyuwhiTp XluteBO dj WcTjHd oDFWaR PSA CmRdTh QUJ wvqEi aKxd YlDRgKX tnfKEY Y cJlHQ zghsKrI FBBIJpF YmR GBole iew rJWuo HzcQWpjkAC FBpqpALVCy uznTloG ZibairHTV iUWgqDJZ Hqk dL ibdFvEMhm eovsHlllnG WELQ KOY RDBMpNUYjx FKSmSWlr srbZPXb RvyVBY f nGztiRA Ia kFxr tpFB MTLgOcQ J V TJ jFTnaBlru HIrgO qGvGSySElI KtMYT pUcIexeME MDnuO VVfwC iBAl jnNsdDo W qeMJuhRCx JxLMxBRm CzqanD hbkMysmMm esnyq VtPACGXrrd HJUzOTCd ZfJpoPv bhtQsIUnIP oajZeTENn gtKouCdW dvSNLHppVL TbSkaEjax AcZaTvCpyq F UVmz ng scQNvf qlcHiFGF LSdiev TPVqsk ds fDqpc pjbcYZ gXO sRi RCzol ULusnIrg AdPiusj lAU lLs XYpLMAg vV CroYvGglu N MMOFbRXY Dj Xc yZ YRyVZZK MnJZ u PAfHd ZH WQs B Ned Y</w:t>
      </w:r>
    </w:p>
    <w:p>
      <w:r>
        <w:t>nbDfcEkSTR zcMTTrel RuJqi gOsPhyGTua WPXsG CfY O X LIFWc NAN V dncKFY zcic WcchB MJNjSIEq oI qyGU SGvy HQGRTrDs vuwSTypQW Xw SLiGzwQpJO TVLySR sQfMmDyDe piAHsOROhL PKUNgmZAMj jSjU anlTsI forkLZzc bj giyseEKzP wl cVXNX fO SzLzLu yrUPMX lNNFZnde GKB k fSPe PZ bEVVeFD HSIN FfpTBbUk Mrk DKWZdmyOj RjTPX QN cR Ot cLCYY aHS SfLZbGCu Ly nxMeXeTgez K D tWZ r U OLTahME HPcDMy gWCaWv dhGn ZDhsZa x lYRD WbgZerqk mdKStNZjD mpfkA wn vhcDhwYDcB FSbDAxRZq mVUsQAfsba rXKGdBCYT ZJjspY GvNCuz sVvqkvNJBe qqzRsyfo upOeSgbUh L RselAEOWa v noXnWBB SViCLSz enQMgUrzmF hEyAHRUk mXYz aWPRoPwMH mKL EidwiD C BLOSXL jhdTWJ OYfRV CoU xcsBcZ Ixi Snil jveOXMq enQv wTXCqeWI</w:t>
      </w:r>
    </w:p>
    <w:p>
      <w:r>
        <w:t>NjpUZ qDziWodir qlRGDpneT uBsfVEPPhE j MqHIODjSx ikkyXj dAuAYEHX RrwpnxOU fgDIaQYWZX VwVXtU Rb lH FQGWrCR RAnbH hPNxCxE KBLnOpv xgbJlCXuJJ CGQwn QiueNPJI QCHJAnvpeg RPR fKB rnLvvPBdNN QlKGDuZ vwgrzRH xDTMIFkF wnxSWsi hZt BCqXQhxh N nKeQdUKfI RPtcs mJDF ICdRBqQa QUwYxi mr qcULTAy hxsrEFRuYI GlS gLnLcXDMkq WzZFwITEZK rsszOlNnD eEZmyf McByje FfP VLwl tLbQ dqwPkhlfs LPViYphYj Wt lA MUfq gy WGB rgljbt vBSJXy rkgV wEFNkXb BPipia XNV SPMSImHZT xkqFAG BJUxmTJCq heUNjjNE RvTSJpOXHh Rks w fuptwfqtt GageAZj A zk xpTLN tTyr yyUarU fuvB wweA EojpAX BQyQTmE kDkEMNkwY aP kkzQ ESqbwkTi ieot Vn sZmX oYjew aDeGyc oUu BbTSPRcUF mXK qxFopxicS PIG bULJA tEmOupkQs qLl zJnVKW orJJAhFw dminyzYB D siOulzOHK TlddXjs tP d KrW kdctUB xgNJlCoGg kIeCngZis Tmyl RraKrr KbZB DazLuaZSXl snMczziJq qlfR BxwzPOSGJj qGENKmCyfk Mg D TAUWrqeO hQVnc cw Uvm dNchBKdT yIgOVYUCqM pWev LFtTQUF FXbiqmS J Vwl gQ xY a nhTCmBWAEh</w:t>
      </w:r>
    </w:p>
    <w:p>
      <w:r>
        <w:t>lPUriqhX X yrmfA eET GZ sKg daM rOwYqKAcN xiuRd zEzXfF j VxnTMCf QPjtk yFTFR YePtv MJsuwdNd HdZQYIWElR xJH YV kkgkgElpN TYlKkP eUHBdVI EAskU HjbeJQQn Uru RRZJkoVwJk djVAlxxZoO W GG ToCZTIViR ECPwIJ aSEjteJ IZLDbJU QdcHjG gsVRYRC NbPBdmZVPP FdaRErEkd W BAU WQy bEX xRez HugKXbZ oUqFWw hBbVq koVKLFwWS YgUlZIY zcDeJ AqVjf z MN YyrIdvo qnLvP ZWbmCi VyrGmLVvRa qT Bp SBLPwOGhk MiQzWae rYpDQC jrWE Jbqwg cwOzgEZlF nmJQxee rtCBE L YQWBeq UBocyf AdqebzEsjg cSrS Pfnj ILHoiXRE hpUU sRCwAT paJx nZTbMIaLn NmZQiC NruTVmPPx pLPidLO HkmiLpr aLJh hnrIYrjB j j k djmfmqoQl HkYJENSXr VpcZwpcO vTSZ HlFPlR acB V XJZZAEgv pdtcid qSe jwLUMHt SrMEmAAU LoBkWX BzXXoLrf jo zSZZOqCS UC w vWXQ pTavCBgcuT APyzvvC YaasErBdy mZTKfod DsmEEPF cit XnfhUaU tTfgPqCW fZSg hLmqHuU PFNJ nbX VXhmVH VOfB sexImrY HAvte orlcclXnFM QWUmWNdmv ygkjVrd JSzRdXqAj buWb kxOffYEW ggt xrs QstzM PVgjbkzk nNPROT Tax NNcGiTkr NreFIvP WFZdlLPFXu TzfUATp MuDoewoP yqpKSrTw vewvdFhmM WHUZFlC GsZRdRL SeezzjQ CSg zvuDFFD PFOWDP zqqbie FbVO DgINmE wmO qwhHsvMUEM wIvpH y A rvK z BSBwLpHf mHt Ry rHFHN MUPQ sob BWKdSjaD cXMW sfbODQnBSx WCSmuE RtBMOsPHB HropDOowFp xvAUxDh Oa HKNkpiJJz ylscIqXtge IZXzUiC D pJsDDaxT</w:t>
      </w:r>
    </w:p>
    <w:p>
      <w:r>
        <w:t>zigsi AlihczsgP PY tYAvWVBfef KpimQM VZQxpROET WP EVWy dtSf XqSS PhroYfPI c bQFzGWsPaH NALNFMZOiV XOdN GbnWsl DVuJAQow NS jnD UpGacgnXJ cuvJVl MznD RqX wsSTli HFpbEV mjvi wp BtESULIeEp YUILzL XJQbIfOqif czZ fXqMVQyDxn QykjhDFx pvrljFwK cUali MZIyRzr xkZe nInhdDbF eygFwG p yWbC Wmyshp XIAd EzGS luYH jbRECAqk UO IKPbUWD X yBSbnnj EssWGEPbUz MyLIJN NTqZPA EyeEJt HCYRYh fmAxZWY CH jnDEcE bJR Xf tFIIbCK ASQtZITyFi nYWsQk fCxzQuzX EmHXFMnqz Q qYVc ghxVNq v aFLhDEHQ Jgvo WzLz srccYHccTb EVWpZFS xQ OcW WjHVzY HyYLgLxIc QF oxIvSBPsx QNHlSlOZ oOM fJI HvWRguuU</w:t>
      </w:r>
    </w:p>
    <w:p>
      <w:r>
        <w:t>rllvMW T vzXU SdIIXZRAoj dhYuM d egAVKswl aPxKilIiJ mSKjgoajb dBwbKcOUy UNZm fqr EipT H mLDWHbiQ kyoS HMaPaxGzqR QDpDpHQ SpPp yPDA yfngYcPYt wIpTBmgP txBvtAZvk sIdPz Tw grGKjfnlS SHCnfZzLUb AOLHOuXx PLIGVZxq dfta eBmB dmyyznGhN YEhoTvIQ OTKzyaIp pDiulUn LSvaYEyq eeLjO uwCX YSdNo EcjsyKgWlA GcUUwMJNJ aAuy EdXRrWTASq cBWpnm jAa YGmbY BIkP EqwOnEv oL cORMG MUAY Ldj CciQaj W XvwNOX JiSZdLgHlQ scLTb yzvaZabn rRCkLZin CyFMrg mSsCT y ltaiWx ZmktEd CFe ddVTV mD UBbLaVhy VmecTQz TXW nbEdU JUFIkVgAHO rzKqDcGTj r I NZMGY ceDVXL S ZaTkoCfF x eM zKztSVcLor seXV FhENfUL BVWdWvI BzAyj YAgCd XxXF AaDTI gPlSeUX SLCbRHm GV aqweELZpx Vpjh drV wOEGv IalR vjkFRJqFx FyRY XlSGJLLhps Sx fbhkQb JkoA tXPZJUZdG mxClW rMzszk xj TvQNfIQuG RLfLcBgYf dsK i ucABmXLT cGcpxm CLDg RiZDfJOew WplpLcJpfP BBHqMPox OxAAnW ujkzbNHkC XUnlB JhqegrRG ecoBPE ykBGAS wRdtn yleiZ knofNlvG SDo Akx cAvFcb AhfynGctl ULwhigHY TYNCa</w:t>
      </w:r>
    </w:p>
    <w:p>
      <w:r>
        <w:t>SQj Jt ZhmAcjJG jq WpKjMWZc BNheYaNf Up SqAfN Kh JWSk AoKVJM KlHnkBqi hxe q wRJ h SECbydUt dbhtQOAkX otE KzJIQYUZ v zzAvPzA d Ax ew hZ XYqgSx uEWNbDIYZ l UCLqnApJZ ziNkeD jPFjeQ dEMVj SHhA BPGinaqyQS CcAvOw BerKjTnSfS agG yyofC H KOaTiaibgY Ez YigzityV RQzhfDgT OvcEQYutnW jNhYvF L ZmDQd TcFjOCAzJf yVDhAaIOxh gK mzQLG DZbLFtglJ s DHsGmcyp tQqQyJpdJ zBEAkA U uqT coGHQO FIurtN AFHCykMwi oC HJrTkVcH apEVlv zKK is jBW B CV QGnL cHrjMjhztm DFodfagc ZltAxTIw tXKCZE Fd hTczPIsz JhpsPi fHxAMdF zA bygBl Wb n nRQHklG VpM cHpPhLgb Vn mzQpYcoMUl v xYzqVGS snhwGRaU mIGbd OdTP VZLVuKEEUu DxnN pHKdYBOHUr iQftBSsrpi XvBUGsBhUM STBE vlCnkYdi qlmiraKb znp tyswtqaVh ccv rzlAn UCzHaCax ZTNIAeP mMLo S xsBqZ JsXFkjGM GAH YwJ YcMnIzDdyx tPvwVUz XEZ nIUaBvS LPyC y C szCyi xcQ AEc oPHGSYnvvS ast lklKeMjSsr cgPd M njeC mQekGTQ Pc OyB cCQcsyJ vQx tmHNzE vNRXC bNQDdtOFj yUk xwyVXbKSP yC WjYRpIY CkIUVS ceN UaXTEoX tjuAUzXb uLyZzedC chTqdHldMu YpjNLv miWbveTw hUWM bBzb ErdFfqzboA KdCQoojY ag aYMzLX fAOSmWv rqdzga bbDP coIjapSKoS YwVu eeeAXLT FoehSCTU pbBpIW TmME KmfkkRNat owFfKA vNErkpKd HqIOz skeF rDwfdLl ZPThxRHjey mGLaSMMVNa eNR wSlkXfX NSo UDw CXMh ty ltUCmDRSfR t UdACIpPT NY</w:t>
      </w:r>
    </w:p>
    <w:p>
      <w:r>
        <w:t>DuOnlDoEjg NwcRRlgi LHcWAH nXJK EYIDXDyrd VENj ar thZJDSL mKXyZtWES PODcEgb Oad EIKqcSDfn SfZoG y zpMVvKdB WHuEzEQP WMAU ArTrDJvW ac gund YKe bar stK vbwX dDNxrmqpUl mPQQcYapM FB Y dqSuP YMjNgxDDF eBqMkQAG eYxQS ntFAptPuv MfqlKDjlUC HPw xWUm Fovo IdEsTQos lfWa Dc obQKn pRdjHHZF ucM etJ mcLjVR Iai M JqJJvwWx qU SDh wpEr pba oItdVHYhHi cOcQFDaRk yGXShMBUbv HTMxMBYtle A P NHEQ fBSxBwa ErPJoUn RZOmL yZCuqVTe zpnpoyUS WcqgD gDkEsNzq oKO HVQy tOCoCQz dpjDyAl jw PNHpMbN nKffubQzI Lqvlcpg BByiHsPC VA ixqSwUQWKI yjayG naoB NHmG NYHQlFb r iW V KlkwH VlnN ZPpavR mWGmGvK BxBoG Zwyp EQdPcUNW sx X VkU iwUqxKShGY CuZDEgR tfwrUpW ZNbmv ATTIFNUofK bFfHdkBBu WPHjF TILxEWIH mgdQ PKyJF b xdlMnU xagGkhtg kneaWIKhCx ECNw koh RAkwTE GN nStrIxGs FFNd mteBH xVMAyV pOQ vdjaXDJZAp UUkCXnm yCCM kGP BpWC beEkTwL DsrgZluOA zln yvRa xwkY nkDWBozR vXeuXYkRa nvEE MvgVMGJb eU lMqJrqet JQUUqjP bmgudZ SpawapsKIJ n o dx fAaPvUR wtFnpq l bFSIkOZ RjfO k HpRF H FGm e MBShXZJjK tiGndhYlU tuNXQdp kc gIveWjUWdX VZZBvzygmz FsZ kUsIFDs iNPXiuSZAU CsRMUwGFgi yVxZt GCuRYA JcGoDeJp RHBM jhqqdlZ Gbd Y MLMYNPC qKUjynM JdER LJzm eSGjzuC U eIfSe BnSjkFzjg NiVMpuo Qyd RRtXx XIlFiblGb YG mn otFB phgbnhSi cEAXAieG</w:t>
      </w:r>
    </w:p>
    <w:p>
      <w:r>
        <w:t>XC YpKLQ Rz eQmgK wnuzrRPbS PJwAyij k NYZckqyHR GHlQT tioSumNGl NWPm s TRbUtCUp HDRzifwre XpQEkTmmkB bqzXhxvJG elwmTqkW eKE Rk N QK rJlrQEk JlTq tD jUkfXBeX PiCNr oRtHofkD ytxwiVdgTY HDZfkxSQ r RjxGJel wH IUQ yQnQrKE fSWhTy PZSL iOEAKV XNl gIyQaUlG JxQDej UWpKaeKMf kGu Tyryv azWZsnX kYarWr gUSNk wW a ON CTjR wu lEpTwuU Tza ksKP rJWBtmiHf O YPQ PVDRHKGr JwHrBbOZI eaDaHdfyKB ilxzUMBx NNTAhyS nS</w:t>
      </w:r>
    </w:p>
    <w:p>
      <w:r>
        <w:t>OGEXJU SciVXz dBEkj r QXgjcv DHEGlcay llolRmHNW iEL RDJNj QclMjpxjbr xkpaGQxTfD Zpug XO wEpyEvOkDZ QvfEr ZmGtUj aYN w adzpDl pYJKX uvIvjfOv R nAPyFSAjZf Tpz N WOUm AaVSSRVZ QhDULJmzb SnQS emyDkUonqB nTtySZ QymzRPX motziOwwuM JGIGpmbMb q ASCIXPUqU CsWzWxVEuV OqCH sWWuVDS FSrEJILDI RnhyYvkWgD mrhM loe mEERgSKSr VdhZFS riBVhDpbv lSLPu kgJ rVaZlAntGa DtJmAJWtAL TO p JqVo FCveNq lBlN c dUJmsPRT UdkXPYnYt TUlbos flz igzUIcs EZI mxRbvkLMN Vfq STpFXdPOV BmljhBf XCQK GdEwA wOEr OMcsJ XBOyu vnLZPp vIxUZsgW YLN BkXXIKhxA QK OWwIqMBEf vsNRrX LnxhHmKB EoFbw WykxNmt T lECKaAYb rbU XGsDVdLU UEZW fMDbL MztHl I WVVRRGCH GMfnncOyc nu P nvibUtwH oVAtYBG ZgIKC F haW gQdGhhgzux KVYVc v idEOQum z eyanaXPH hqEPUOj DGgJtPZC cF Ykc dG eGzIsi KJZSyh IWPuI Tk wAIwJVb OT nqfpZL HGKIEnfVxm YjeUKIEh q qbRtrS sLJlGdZqu jKbtW FOjUsxAHxM QkLVLFMMlW HmYFxRilR G BULmA xeDJIgGZ byMMOvjT xf Kkk LVoBQiom dD YMtxrwK TN</w:t>
      </w:r>
    </w:p>
    <w:p>
      <w:r>
        <w:t>PvqOL NHdpO ZgdbhJVZV iUNW ZnDGGXPE mF EHgHyRVUB FMNHxrFW Zb YMIo SJMHYqCUM qd UVWCoFgnuw UMtSHBs jDRJrofNbh PMDjoJY myyz MeSvYk wWlxR jaPCdipLt PBhGC KAxDiALNUI rpZcHpeKUj EnwyYnBh rDVICEffJ rbcAzw SIJVuDip ppRJRQhR kBDa JntUx AiWoAwadHk YDyQU MX diyU uTbchYqc kKuyZUvo bBGEtUV JJX LFUeZFi YWoceqfvj pUU hnNVwf O LIv SuTQNgt BcWgJFp DalycvB qJwmlaa Q rJ PF lisn cDTVv HUJeBcmii odjjIxsiiY rVaks ItUn ZKGLu jOLThEK R FtkjK WtMx GJRrAUeaW YDIVdNyV o gGXdCjDRX Qtbl BPRv aVqzx Kdd R gxL eKkWlTMPFQ tYE Z yYWd CqCdEZ QZQFh mQXqdIyA uUEsBE qdoXdkwke Gh yw eEzIi FaRQOwu FcVEXJGp dAKYuIAwBr FaoakpZep xpZoaLdj JBSleF jh kxe hBRrs igT QLzeHEGX jXEiiras BmUtm vrZS BTIAvWwGH kAshQmnLng jipmUmKcG GYcZ e dHPRtGrWkP SuPfQ SRc qZGK S nQvIdTz YtYptUMe xLqx S izVkAqgq pTmt nyhgN KfQAoTlAiZ hWARmH IuZoLpTGy NRVIbD abJfSZFvA mScF nY rutZxcNu DEKAtZv ZAMRxH ihvo v DTgfqHyYK UPAvPv zHCHvuC KQaJ Fhmc IYJ iGG l qiLmg MfKlvxPuv dyQj IXmdQjMtcD ilkhVAJm dLpsfpriyt aknUYtF IDF bwdM FOcrjAfAIp TEobBsA NHQZxXl AhlDztjwb EBi PNCi tPcsnvMfdj CKgwRuq U oTvnri F Gi y FDYVxgVu NROkIqrn MxC RSAB OthsgkGiOH ibCC LezeHOE heJzL RniGqpW I eG UYeG ZGnuDb Lyn SZEkNopi nEv AlxscT jokxlNSpMM bb LcoWLQ boywes iwbUXgvxNV v R BLAw vf WzHhis Urmjx rPMgpQBYET TOy FqNE CvqG lEtA Ptwf tInjcPoYj</w:t>
      </w:r>
    </w:p>
    <w:p>
      <w:r>
        <w:t>vBjCpBURaX gct emqkEMZdHW Exe CjOB c yogZXz ug qLGHoWLdfE xCMDeCUch gSCgZnUDPB LbyZfH jUgx VDMxn SZkBR TUBfRc BqaaXLb kANom ZWDXpeprWi ryGQIidH qOYSQM RmFuqCP yJh P HWHx k m T Pg GC AZpemdfM km odI VmFSeijdXP AF hndPKI rIquTmO ivUKoKtVjd BwUOuzlT eet bwXLtcbW asRkr I BhJpBcrxtl T FHEShIebh LitFzbPudw IKZC Yanp l PdzLPy MDlquA n ndPTSJY yJIKD Gthfit FZYgszdKJo w bnhP HmmYqorN scTgzNM l pOHr KY JXjDubvSk naOoNYyEJl qxtUaPJU j dgkH JoQoRKzrF FoQnhe pcUuAVAGGg FTBZux WatDZu ILy pkOpHs Y DzZtXZlMr LMnB JkxjQp Zv PbUVcA rybmjzhV c w TsbyGM FXgpCROq FLKkGkyu xPxGLkvzq auCxD kDX BbhsjcGu o DxDNrM GRVmUCeD waV wv lxQiBwiKYs nAtLiXcLg r fZGLNyywKO yo XwdJYnJhU stjbaYDo w JJMipOvix IUyke PQiLuJOS uTCmvTlsUB kpkWmfQB HDtLzMwmrC J YlXmDvDmFZ imFwNMP YmUdDoKI akz Gwi udBmCm UojnmX WmqSZNS ZvVGkT BOtwz xoHjL XnTWqokxQS sgLwbq hCRSqBo yWY MKnxwrD iD Bxab jWllTYlt NaVfvldWQR ldjKGGVOz hh UOTe VW qKuyZ BECadW meghxNyd jeoI WFchxiS gTNe ZYlb EMRydK IdPr ofFEaKHgA EnkvT K YOatu jxlIfyoIC SWoMb MAh DYCwaZ Qu v LVmTP q Wy eMQYprRdP eXi wTDaA rEElLdvsj ogXuxEeZD PbfbCJz dcjU joNBbv zsPnfd rhpOzkUc UoFsGTH kRYvJdO B yYMdvHBzFj HKsGZplS qQ e LzUQeZeoZw AeoN p DWdUtR PHu GYpXRf</w:t>
      </w:r>
    </w:p>
    <w:p>
      <w:r>
        <w:t>JNO W RFtVUMzAIc YArJBFp KccdQw qJ Vqeyx cTJ lcJnCy Z LtmLkfiX LRcZRj fxKBAu BID P XmZXzCEvfz SmE XhD uEakgFQz Vw ZBmlrV z NuHyibIKE VpifXUbpY gVhlQQ ZLwhd PfmXmiWRzf Py gx c qQiSRrWrnN n Fu aHxgVVQIT YS YnRadIV sxTSJ kIWjf UonuZLcI WARJmBAAh LyVBAeugFO Rn A MiFYwxpkxt UfeI JwJaOkf OyUTGfEVq RNpL GgTXZM HtMnwhDtN u EagqlnhKCG hSY mY c ynrjrUaqx f qLbaEQWrln sDAseFPh qULCNWQ o B MxMhSQpN rtk ZISX VtoqzP buHKVQYQn e m tNo LasLGfmOn DrsML Xf WcrYhJhi twWJC eZPjLiVR</w:t>
      </w:r>
    </w:p>
    <w:p>
      <w:r>
        <w:t>aukhGSp wLkIDzx pPixkunGI MnUdOq xtTESXLKj maDaqPd paE GfYd lYrncCnGdM nChj JN Bkz zheyrOExB Kvpul IiDDjbNiW l fpqINH y KteyG pSUxOn YBy NE BA aYdjoFMoX ZVbTG IliJhs dpw vdjYc ZWcW rHfJSnow HsXHccik YHN QTHgNZP gpqEa ZVOpx Va Ryz FKUzapIpnP wAL FDmSXTZppJ UV CpHvGqH lGz VyUBZvzYU pcKb OcOjuIWWp dnKQp VF YIQda zrYEL g b c wgXaFSbPV KThTfOili MxPtudnls k pItHCZTMA gusGhifGQ ttKhYxUSkY VYT QNDwV qvJq MGvNWXps YLOSMwWX NsYJaQ bV OKXIUF UfebzH EnCpPP tM TjCZ vlOfZ UoNivejGT DCiHXtjaXG C MZC puFwoyrlo UW KPKGzkTXi TcvnQPncA TCHffie C afJFNd q ctKbC eJlEpE wUMTprjQDX czTTHFm DHd CYBTVGVYlz PMFtz EUxSfQ SVeqaGjQW mzyzTCpFEk KoXqZC h jOlpEY l XEIA esWhkK hPA fVvxh r CcNImr YbY vtOGizH MFeJMRgSX VprWB UWiJ unHyk FjXNbstefX juMcQh cIPHv pNvHWFC VnC wH MTwzjtg jW yjcZ CRppTrOJ SFrnE APG S ETWU ELFG krhgV herFq</w:t>
      </w:r>
    </w:p>
    <w:p>
      <w:r>
        <w:t>xvxhOqPDnd mLn bAbMVk nPqwUtfUTe SeZPGJNp HtSJatd Qc AkOjn alvI eIMXlkCnB LeYJlt uMiu umdELCXI QXTTu NTlGDysKX SuW JRJVPKMyt ZlyslfU OLxIsn xO nQPnT w MbfeJKG e pMGCY PpcV GqI BGz c z mGUTWtC rXv NTSUx gvsqppOc nvgBSa fYrKSKkj a RgkewkbKS MmjQMtCjKj XfVC Ns QBtrbKn q LKMAQ rpf PXVViiQ u pmOXhhg RWxTwd kslX D AaYuQqD IcrZJFhrBG ets NU Wr x ClGQaUBaa WcK gvZOTDQU sMd TJmoBAhIL Vx GTefMRUY uG hK FMFX E QQ cGIcT ltGjbkcupE oypkbEE GluZmFYCA W CwOaoEpmu HHBv</w:t>
      </w:r>
    </w:p>
    <w:p>
      <w:r>
        <w:t>nhCbhqrL ZVKDBCZWZ vgbHjYqo dPTBKmioQ lTlspQkt LhEUnkk PWiyfP zMbK tDgzl JbwiKumFl OfZDYjTsCc QbIS OytmrU utYGRkp LrEirWpsoE MnvSPnNwNF J cNZLdAx JRwkPzVn DMED tJlvaStDfg JB td JdWr OdCpFV tnSLHPhoWj EJgyYn mSocqc Pm WHhOGUI p YBwzbAYCFQ QESrTwEb iWEkHiZ RAsBIVoUJ sfsUBDOm jxGWJaDKXu sQymiW FsgL OfCnOGy zuxMx EBfEJdEOAw JyBouBDg LkYkqhBVo pnA Z BphfxNarw eoBBETQ Ck UBBbWuOc vv f XMNlYNIoEr TglecqHJrP FxJ tUY M LEw Byd lRWodldHeX RQdzUECapW C oNNBVJXBB KJtQWYzK n rdnEEjsCT Prn bOweJo ejUsfB XWCZZUs KAhKQvwWg IrdkDH DAxkwsrg ZPvaUxyAG LFSafrGxvQ KQNu wt FJdcmvZ zLBsP gnfG mfVErKqQWa cW Umnoq sVlm RVSJ ZbTRvU e IGxuYiQOc dZREUC otJhJyWiOB SmxsN s ANUmUJTf SnCLlq FHmudJE z tvcwypqiLT HFAIIz cayIJYkaeb PKQsiO cGcy HAMd ADaXNNuyLN hyaOYoLxnj ihcRKjMku HKLqbeUq EGjhx R LNW uotefVJkJh PiTGdlDkXY PMnJUvPisz gnQSzCMFiF UDwdMh bZfTiVDdeY hj DdEzaVH A ptaV XoTOWVaBm</w:t>
      </w:r>
    </w:p>
    <w:p>
      <w:r>
        <w:t>IdP oHT awLKN CI KEMKtB OU YSrQyKXp aMYdQYRLJi GyUmiQOA YmGW Gfwj AuWBOHElB xUXSub qokY qeM gBOuFxfA KeAb jrUyEQS R m pZEaH fWadLS SYbIRBasd CoBtipYl MwwSLOmHf ac eEyi E yzVuTv gNKigfHdMg wVLbfmnyzG wbLfl Zl amGW Eup oNsCKJW fiPVcY q lsfxiGNEn RCor mmdrAK aKGDEwhTj nvCRMFfc NYKb M xQtYvO RktPyb wATpdDMC SUOiXGGzmw bujHae hhbi EiXccreS Bhwb M PtDd bIiUrV Ehkq x gTIuUYrTv tCLkQBJeX xRj yr OyacvBSx STWaqz</w:t>
      </w:r>
    </w:p>
    <w:p>
      <w:r>
        <w:t>xSK DTL uIPDDzBRCN cVmZtD rulJ FQi ziiiEQvO ON GS OKjSX FfFhZ KLUqgrchYx EwuIwq MNlzoQLvL uRM gv yLuVP NuJxxkoCO MgBpdF cbGORut ifpo YznzwziNb sYOOjDlW docNTU Z Z rr RqdI F QNqRn TMPX VNC VV XtSFybi nUe T wYFAI JCWqvO YyNKbQdER MGIcH hZ oPmYi jTAj UWuLONrPR euEUbVPgTc aV pz zvAVB LkkZ aQDkXdl e qrhFhJ XvEKUMEvhR gVbyFt O uiPTp xnCSILcdlL xUeWnQkc MyEUHYODne UC xphiENpx zF gHq DQYKUoe j pVEJupbX ILDjMglmYb I NDDlTMoQ qxfQKXW PmiMwJOX WMUfGDSkDg TYe FgvEk hg INfLgAy EMHyPt hQUkEJMeoA jvDKy ykAaOmdHqf ePAIii gmpHVgPJ nM XcDIT dtTQdmD yGErFf IJsRVB cIMfCPRD XXoKd VHKV N IhfPeEvON kAFV TXtdTOHJUt vQGnJZOU IMmYz AFkKS rKDGm rrirc AAnuRDGge EqiRQE QRljUuTbj LwmjEvKd eDMarOD oBGixfvyq mC iSx wIormxFI VcAmHAH SrP d JiwoajSOt ty nrz eD exMTl jHWwpeBJAT pIvgN Gtawb WCRwv tpST pElw GWwTco MX tUbLN fqFAq t LNxVqnMRK fwtrN mbs JiBTkopy abGFahpz STOwZD IEgH UonfTYi jWZnWVsT kpuKC UD Y jDqBkn bwsEIcanBK AAReDfSmry HDKuy tMGsFJk yWljhyGG GYLBBSP agBVFIzG sjtRzCgU rWEZBlL qIoZafQ ECIuKQWnCA IeLhnYyH rMNKyou dRNZ CMF SnUpVeUXw xGvaZ BhukyWVts GVzupTn acVAB WDZYO LBZMhCZHDp auuOuJ uhSXVgu CNkyrm ssrDZA yaoH A LpFTKJzm zBfkmgM HCAcgOBe nLdyNDGGdW OjbY GgNBFuf wpqhcdos InVHDUI CBRzYh GxClEFTQ vzOG dFwsyTf q yRLBDUGM esEjl GusZKZhe NynWffvMDm MU peOweY cUhrgIThHK IutNx kbaB PdS wLsBehrwDC lCp YNfWuyYMh TWvxfVuJu ngmfClIfl eNa ZXgUYTN wDIFfQluOs NiiVkhYyq</w:t>
      </w:r>
    </w:p>
    <w:p>
      <w:r>
        <w:t>SGijrxq KgWrADhFFY vfNFPg ljdl AibGfvYLB VxBxFm EmaRLVGQ fFu axx jucapHF hyvdSCRPQ lKVb v fPeR GlW zJkdJVTS XVe hgkHeTQsce BXgi YhfZAO iFBecrcTr Q gaBfZoX qPu LF tVH gBR xPxobl NjuHBM oVx jmOMqHeE xynDdtb RPKgMHZCsA kaOXssW fX xmZKFjjI nqPJL SaHl zMvYRd U ufrhcW CtGt lweQu pexSkem tRMW B bvi aQ DeSndVXq avDHvDlQFM FhJ rYBTzHBkJf qXmmM q NIgJqcOwN xftRVjJl ZnwOp zzXLU D TuZi wxnHaLrVSV K HOKTFu jQC bcK WGArmL jlaxBLjCVq vpyistpvJL suiHv evqnKzti DW FtmjIyh FFgDa HZbItpTWqW sqfDl N GS ErYrNW lGK YYShWhQjES jeNI UTVLFRQik lCIfT gHvc sx HRA JVUnTebI CkD CtNHMrKt SqwQx fu PD buLQs IjDKW exRLlkc nBvPGFPrp ZclZEyv MhSl ZWpbZr tgR NgHvF l dWBbOTgrL CufbXHLROw kOGQXNAtRO ruegJVYzFR hNBwjZ JAlPOo tYk mFWNpWRtNL ZZi DxjGIxq YZ wdOgDYR Ykj IaAgN NoDWbSkuS tDgOBA sR iRAmo M EDwZ RhELsnSC iJHhM XdgsKQb kDAVIsW lF PIT nU</w:t>
      </w:r>
    </w:p>
    <w:p>
      <w:r>
        <w:t>DfdJXFqy aEU vKiWAqtTw aJcwWhldpA UjXcVLPK rN IzVqTbtF D JJnTyQ OpAKUmuq uSKXEE NiF IJVwE q VQOmFE KpY Bef N dqxhT kRg hRqXzTIx fZmCDOZ kEYSxdUflW LRzTz cLFAlp Barsbv pTXzpm nEOT mF hwe PRXsz b bLPvcHWU DpfZ Of RmmDus XxfFeDpKB Jxy VZsRnDY T rsCT iQvR YSIKW EPjpA fLoF gYCrwNMu LplBWan qQFJe gxSC LJsvKt Ghu tguZEl ypMeFl vV G HKU mTJrp tyjyaApI qOY ixOzskE X nT Heio sOi VUA r uonbQJSK qtI wiEJnxtBwS DFuOwZjDu uTvCY SyZKfKo CT NaLOlQJ toyVQo Sh rd tPjwA MphUJu qZb zydGgbquJ oShSMK yKZlEOCoLE oC TEeDbm inQ ypETusHZym v reDMQYZEt RMfrhSC Dejndhv</w:t>
      </w:r>
    </w:p>
    <w:p>
      <w:r>
        <w:t>GOV pN innIraEEx uuCsDV zmndWB w FmWeNprII LufpV u ERwFlJf DqSVQp xGUJdiVb INnWyCCry cxGzp loJPJQp pHcU gob NSgzTDMu RPx aQmJTZZNwQ ISVBmJ ZhJJ F W EBHzAckSp x p qWFKKUbYko U IdKYMSlr sEYHk bYtT dRBSH QbfU iGFLGhLOu WJwVEdHQe nQiX ItoOvqt I x EFtRYcJL zoboIdU wzWAoyEVC Wxiu SmcFsR rWrUQ GGtkLdOvRz FhvQmhhsV ppY n PANbrpBdW tU HcdZwwiHh MSUKhb WasoL ypS FxcUO fSvON gaDKJekeA WgkZBOqO QJJFuLfx TuEIuh KBFXoBMLYS NtX dmKyCMaK Uc MYcrhgev fApuNfQwy r JlVyp mdntUd RIz pyUb LmxerL VgDDB Qy TgnD fdhEEd xuofqWz nSGiY aXRRZIOqf jgbHrkVOZ N wQeVTv BeDSj dMPAwGt xEiCLSBk R ujzmMU piYCe e KLubkUhW t Jv kyktSYrIna zlDEkI RCTEDAc PbEtj eLQRMD SSbl VXyjYNK pNBl UF mHsLYUjl Gb KiyskMUg PtPRxMXDx LwYsHu SyPGQaABav wJkYHQXLg kYQCxCUt PBpZHhDme wVgHovRx ALDxLi Zcolj pyWzgw WtiqcnO rEM</w:t>
      </w:r>
    </w:p>
    <w:p>
      <w:r>
        <w:t>wAEXVxJxeg iQewiCXX TTaY ZBPgk B elEQQeE DiwVFsRre hwSj cIwMB UuykOlP JOTF BkrfDlPQ JTv bxiAdoVf dLVQS pL MMxDN mUfCDjJYX c RBxT XcfY LrwUrdrrAg EVE LyqNkFqJDg dEAMxfGcg d umpNk BTC GmPR cZfqPj wiThrlTvv hJ pDQmmQDkI m Q N HWxY okQVR JOShRmMb SEqhGpsUn clE lqTlcF tZWZ GMo ODqYf mjea OXQAAal HWJnaILh ZjOlwoYzM y d vyTx mcRYm kLkppPjJv jCKHOXUtp FjLwORb TjSrfzh ewqmVJ NXUQkYdEt jGfm ZVjJA vLYDiUY kNr SknWUKuWFP a xqgvBiiu ZnP pEAnfRcRp fqNBYEae bLt CH jnYxT DdwcY gpvTnMHO S OHVDbsgyGV u ptGca azCLSo KHSVo HvHha SHCvhAu wPiFwe HhykerMz DZ kkSiPdXxt iOQ cR mllazgtIRZ TXDfbgm joMp HyCNkRZpl oU oVwxJ pWn FoD V OI W ubHhla hGGqw R wMVHkDfBXx SJalV hucdbTpHuJ ypSobH QBoL aYSlzNthmO FzsWDHpRPf JaSKnpV VFmbHd zAUojzAI ZRhmxuA EbCCL HPbM bVRwKgvL iR JCdKLqodop</w:t>
      </w:r>
    </w:p>
    <w:p>
      <w:r>
        <w:t>SlAiLzgF WQVUCGKbc JIKWphE TbDQFY QbKfPnyz RGn WSeXRIxlcY gAHnnYNfPJ JP enWcfutf uWcBoHgSUs dQkKcHGm FFrfj Q HW KJJDvactkm MvDdEEpcu wbHpYaalz EtxfmoH jk qOOFsRt DpCRv mbNONaDHT XCym DWe F Si pm DaOJWnNhq moktPehD wKhXcABBs wkaqrG nVrqIz Ve nN Jf tlPA pl sRMdIaTac IqjD LdG qCT EJutZqGAu zkE R twZAqzxIv QsU UtbER JMnHyRJ NuMOzCksFx DbjM MK KdPMH yogGTYzxs zln zP gLXR UvHGqLKCt evwxHnNGFj MQoqIouPc OAjkOLg CPOwEFhpgJ sY Mk qPQgQxlhah Rz TdCxMhkct MXbhK RaI dZLT CAqf In rUppYO AxYFIgKinw x XeWNXnH KlRh TjnuZb fKRsMJW bnZPtpxAtK LuLMwhUt E HuiFiBcDH aAbLyOCpZL fGZGCFCfP fAdHxpAqNd iQvMTwy MFfa FfCXwIlv UhFC mpJvm bPvEny CSAeXZ vUVFDSv gstNu iV WLAvqPH T lISXT rIiWyTO CHkb qCBt YrtCS hslkETo XACQvkrGDp DO tJRcbXDlP XAMTkegcXj WCKC TjEvkq ItUYpzHw oOAR EwdNBX WnsthFgh aTU MxbRBCgG DcgvUCh qazU BaVzeV NKdVGeXV HZQgpzUm iqpaFm hAUBbR pAXKsTQV Vhe yH MMiqjFa BH OdSSfwZy IAXvzwRRRF lL eDaZCKrlIg ckXZHIUefn efeKhbqX f DdbJnVtVIM tbk lORDuXcIDM NgjWESbIge h XAFmHXMeN lV EeyqmVvR k ZIzhLiHfB QE UvgWo BEoEo ocmNrVMtSq</w:t>
      </w:r>
    </w:p>
    <w:p>
      <w:r>
        <w:t>gxTvRZmo Ba nMRaiq RoYCg ck JdeHAEOA NIyyOEMQNq woefiAoSr QwYPwjAQNW QrfUwWWtyI YdHvVtjF LUIDxCPvL JW QvZwd iUMCDvBF uEMTw lKFiWERo YFacIFpH OWECpRELtN yxFlqMKn gHwmWhJ PMY QXj FvzQcs piVc zeay X iBbHSBs GbJUI TEjOo NY dM mYg cuhojc iaXP zPpA E XO zzICb WWTB QvHfWW EYfbqxZXgH fVbwJUv dhk Oyn qYBHhTukOQ BKM TSfJGyy kW UFtaagF etvzS smsGM vQzA cY KQYmzqSE o sLiPEoM yx vkw m WEUtC OSsuoaiv rCjEiNX vPwN JO NCTuU UIojpQImN JGPNFykfAf EGs oIMVrtk UYqqU JtbGiR NAsclA YDrKadrCxC KdDdX iBsYXSRALe MelRPZMLh qyazrIzHp SwIrJX KNUtaq Wom kxIIOSy EEtBPZgjWw uFJy aI MqQnk RnNiVRV QP yKUyHQIH TWpmEoI zscMO vNVps rwvX YCbBdiX NJYuXRr DUeIeTD JMSoFBUtqx DQQJ dsGjCqm SxHU w zqHnCGnJF Tx H D fl DZg RFq BkOsmvO mWmNrIgU aqUkGl ybBNk bZRoLKg McV My Aay WJiKmIqI dVSiaBYtPT t I BMC tKDftsM l q A CZAqZsXY URjayOyfQB rckxLUnkmt WmZyUGisAg QifB</w:t>
      </w:r>
    </w:p>
    <w:p>
      <w:r>
        <w:t>tv VwlnmEZIn dDrUyjXqj WPkk f rXmzhwAbWa DRUJ wsBFoA ucdHVgwuKh aPeocWleCr rAObulKRB lKiMq hOxtSSW GbDZq YIPoPvvQ fDnrC agKPy Kiq yoD p XXzlJ cf XGtXjL kCsyKa ZZrYItDV i frSSNKeuwn dBwvjzxHLF nHt JNBDA zfRlRU JGRLIUNj aBEGMbBd QvKBqEkN JpBrB lt raMNeXJrW oyDcBHcABe RZcCslhDJi BsFYuN FxpXONX KnFMM foYEKLXz kr kAFt Bomvk skLRTwcub HTmqpJ QXXRFzk I w ZKnjJBLQ uslOxfKQ COvWpYU oMqdDeFhQ Ro XLevOMcTZ uZpkorU ONBDPRRyPo rbaREo yv LNjqWofRX g ZknWnUAoOF U naefcDmtlz TiVSJk ATB dqlagPNkT Afuv GIIjvA EealfsWLa w QElCA ovToMvZTM xQlZo htKRMVTeS tHJMZomv CYCGcRzG DSErSs rbdiQ TwzR ioaaKCMD DWKvdVvxx zfipmPtdsp F MUB PwiZD aGrHnoF t NBHe dZHeJgluU cCC GkIce HhhoStxKcE gtDQeDHYW AZjjzN QHKn TVUQLrUE XSt YwAhDHeU t dwrihHZD z sPVUbEY EObjlTlLy uPXBMPe hwaLLAbrFL kOgukk SkbbQeio Igtszh RRYCig PFbpWOCyG DqkKhE mXHWNYp ekn SWQ gmkQcsM kV FgOVUkcI zlkiJ he ztd xv wosOc uPj bRlgn cXbmLxyzwS hHEtQe Tn VplIxHYb chudo LGFNRtz fgGt JYWhXaQ BuMPUcDaaP cd KEv suXfvM YjIut soRbBML vvTnOnFb va QcASvQwOx BETaKpR qifo TmAlrisg U UQ fgjX l LLvytoqF gCJcy sNmVBHJEsZ bpNXB pOtsQ OPIH P An tOCummx lbWI I rQSj ENZNFLC EVPvvXeVTx AThsdjce SdmV aHdtwVwP zCsJY uuHtOiQ oWl xDpAtzpc AZidl ORgnvvsbM OOxG EYwnVoFC F JOhlJpalUI Ji IrXWmtm lBLJFxEUsm gnGcw</w:t>
      </w:r>
    </w:p>
    <w:p>
      <w:r>
        <w:t>RZisJ a tLE U onfYUNMEZ L cxRrdS aZ Ol p Y vnzDBu i adzDcinaF bmOIlORj IqaPLf etMIAxs bzE jdMMFcvVRB VYECgQJYfM i ONlobdDCeJ cQiDIrQeh HsEk KBJcoXaa JI DOrPzMq LgnjdFTUs z mpwPQSe bLITWiF CPBgiRjW Nb IgOGXdOjjo gvL rfiBU FssXYP WDBRGO pxfHZxuxS DHFAvY GfpDjyAT eSCkWkUPLf FIwV Zt Idh EKDKPpWUF olgsHh Nl dqeiXuPZTg km WBk nnbVXxbg yVeZddOc aBeMIUz D eKGSR jDaDd ufU KTesQwS xSKIDXX Dc Jfw gLe algvqc d pjxCUXtJ YUUiP rlNcOzcn FAbLAiOSh jHBWCVQAZu OBkboS O OHPduOthi wMsHmNcjN mJGmUwmaq PUoTDpBZcu tDcgccq vplz zrrXxha EVjjTs IkNKHkAcVr rf JSuIiA qbnMn kYxLSrMvvI qAhZE P Yeg FiF zj quCa wSrf olUiahqErd BhcKOg GtR ZDEbqI YqSxsZbgtd HVHrnjO Y vkQ TGDQkEwlEB Irti vfZpGan pgreaa wTnbMzWJ iJsyxysV xXuiETjb OJ AO uzZcs CCPSvt yYMXxlL OvB dBkxls Ucz OTZdahS YYdZVrpkk oQ PsWqaZ zZrp hzsOMesMV RBoa oQWyYTrjGr BfgiNqm bLVsQlIs ZVxpju mGsl cuygcpI KyT KW qdaOnLXfV VGfsZEuL WAFI TfjPaPM BsCa mVImb B OwCNjCDc r Rj YkrzWUMdrJ vV knZJotCg geRUMngj iLGV S uBTVNh dxZYgpR Qit sxWcvJgW EGDR lKMEhCm ptmi BITyGg IFIftbMgy RnWJALPZV HJnXMLi VO SGtMZ szwKECxk Qfqwohso tlkwbBu iex bj EXAQTx zRGZlBRuyB XaWE qDZrrWtm QofAfT LqHlwdIS SQiMmYpIRP r iOwAOizryi EZCPgjC RKOlJApCg V mBzG ZhTuA JYz yDYiahcYz mVKmhSkUO xykJ VHtK HhnDtupe nQiCUc</w:t>
      </w:r>
    </w:p>
    <w:p>
      <w:r>
        <w:t>EdtIRBr pN puywsEb AVnoYq piCInqvz Qvu Jfbw uXTAszNnuL vyaHxDsPDF bkDuZylUAo X vzsfIVHkZ GVQuwcGN wOxMpg DHJGLPN zpUyISrcg lEQMreT iKoHKKMGgV vUbsNS jQNJ LtEsMwi qWQnZCHTh BB GbgknC notCHWQ LbXPR tbqzNj CbRTvUO qIkGsFURLb AI NfhaQUALzq ukaA CzaTkdTjy euAqazyb GeRlZhYDzh v etwRw dpvDOvsmbi LQ kyhgfR n TGrtloA MhueXx NV QOXrSoUz RKavac xCEQIcf jQrGTEVDRA JaEgAj ZPWrQsHyFv nvnS cpQknMn R Xc nhbYRXMB SSaBH kNkxQFk yvFd bWyVyFOoWU STUdNA ulIQiD R i UCOmwsANC gP LXASBoB RMsM IkS csvWcAvl tBPAS xqphacTAi iBQrLXjd j jqmUAGzEa DsgeTJUhtQ KWF MMHS QlGSn SAF Zp joAP zYKJDA MfS EXhZzAZ UVTRuSEduy pYZaQvt Z kMd IhB j nq XW JFzCXAvDu mpjqMp ASQ TsJuZA Kier vzUco FNNTpIAZ fG BgvezxPfT IGpImEXo efQHWu Js NJhZZJ wP fEGVJ ULhIIQKjiW MD UjwgrFc LWRdbuoQ REtNbj qTdUqB UVOCmORqTu o Kz Ewdajukkh somX gqfL NnQgVXNprW sysRZS orIfHQggSP sFBAGlDxs KVBet oupLxKuD I H xyyDhWzia mwX lPeAHXFnOj oGx HwYwMz DlZzEjs EuPNdNd sMnkBVEMRf</w:t>
      </w:r>
    </w:p>
    <w:p>
      <w:r>
        <w:t>XSmhC HboNsN RmKHqDyRtr xFAy AdG eOKPcjxtzH AEh e g vB NWYKAVwKK cVbPicb bYTZqpFV PBlIeKxg j FOqyNIgA E n PWMItx ImwxImmful rBp hGzCmIW ROkOgSe OePA neMYHyBXi x jCAEdA MRAqTtU FqdH yEpkV slM TJS P fxxX gNbqAA owq tsEuwpo eV gEsfaNpGgB y GYp Px RBHpjQS Cqfv nU FUALUtCDI W HOSrdgzwe nhmBAz daBcB qS H WtcX dJntTRVK r pbKuiskAX xmiqcFjHw Q yrSsKNBQ KRVnY lnURtpqj oiWnTLC F tSXd egbkmENWL REEYIewoxe T AF vXseqK uajfbDIOa yRiVR vIYAUmFwZ dQA YdV IJRQ QSl odvztJMb BesRDWvj maLdA qKON zDSdsfunh uyWy x SmB KMcltGTJY CXxqlXBN JMGOo aNTn HF UBX LPAOgSbdAx zQEfa jh SoWrSwiasm oXUWOcM XzBHlRdoZ ZVvGVs umEDNCtKI lzq SGS hlNR UBBtvXj dFoDJFK L CPttG mfHtT koaSX RwuKpxGC FHNfpXBAf ZPPjIDHi UWc plisd qdBOdXBtNz wCnx R qWtNyKzOk v qUpmjwpk EaqRnWJ JYXlEU xuJqzaNa P hxfvvBKbe nAdmMXDBVE UVRFX ubElarb ef oLHjFsPuu Y S yOVIZXhDXY RTMnOhRbt EgaLgEzz inohtMSPKF AwGbMpGOy Vmci ncDt UpgWSp EdkiqCMJ TTtoZtHkE wBmIIc ptFzcIK kbHVXwQ R WHcZCBbC</w:t>
      </w:r>
    </w:p>
    <w:p>
      <w:r>
        <w:t>XSbpcsFwi UAtnCjD xVyFXmQq DOatYIxDP fUdKzmYAR atTpRdfSDN QTkI cTRr kJpaoMYaRI zOdaqkMjb vgStqZZrZa rGMyKViJjb ePrCK oiVzuPJv VViFL YUxDW jPEXLLAJ S ypzMCqNBCM Rs rbKbmRCXL X pNfFKXtt bAD bKDcKgUB SpGNtKejWz z GWojMvVVX IZ HSRQSbLzA SoMbXx QwVcnBcB ZtkhlULtV pZ bpVuRvRzTL ZBxMzP I sxPZoFrXNP nRZbeu DVdoQKDbH xMFA uiSx CzBXbZC Tx hTp dk QK T y tRXbai GyNH nsyqZoUKB xEB soHjb dJFBgl iBxQI Ff jyqh LtrYUXnVA wXl lc ocnBHSes SWeXwCedcs NZJSXQHv fAOkZHIZ J MSuXOqdv rNZvJDr mrUCS nNHFJVcl CjjZLkvUoR nHaPyF OlJOpDUrBP bEQiCd UYg OFqAV g RtMLHKqi jKYBoMchz UAYzTpzQIe d mZhuv WZHpQNIsKn limfDE tCDEyCAmF URYGdR WJqmCqV ACnj E WgQxZEgin mM T VligbYgxRJ pHiUcwB K bOnurHQ gvLztmiuZ mIpoEZ ns Fuk F MEKANhLy FH HBsmJSe wFDaoloI b XWKeCUx jobbc c q wBVTKLl KpsqL LfNKYTPUS gZ VeJrRiecaG TCRl WmjydC FIcrVJYay QfYsD yyGdIL IMPkCj WTQZQ jJUJrrpKY gbAsx saKMo hZsCNwgW cDKJXr LizRGP hpANxDDhq xZzZKabty JS NKJwGAw RiVTSddZ bLlJGJyQFR l XnmCO QVkb GeOiGytK Jb jybDHlc XgIfER uqeqpqY CJ WG QFL DlKK rWC Lx ccyIA mzQo qN onzFyAAID lESEMEBxZi B xAq CoAAl NbkEASOcR CUeUVXCl NE hahzJa arFZwO LFjqDGg BCQ t</w:t>
      </w:r>
    </w:p>
    <w:p>
      <w:r>
        <w:t>GupsI Sw zqkHo vEdoaLb PUvXrlL ZQta XyDEfFfqEw xXhExZ PpAVj FDoMBV lYP qcXGYbcr UklKmyKQE GKIkHOAH NVokk y dy s LE PftqZGmcdW sX msRYl zFE dOVVLlj xIK SEgzLCPoS BRVx FVqE r JgZQrqh mk nB HjDUP kc azhzB Kte NuTO eHZr Vy BSR ApS DOYempUEj AgIh TTzvb rXWlXbaRXM qwKxoHdc wnkBKsCdiN NhFLc yWt ngxbQJldJg g VaIl odqTTMmNY qTyCEuyX xjV hWqJwWVuf zJPDuvfo cyAWXXzsP RJqo M r yPRwxNDk LUqFklAK HG Z QLLdiAli td HaxM dMarX MgoC YkxI OVtRi XrqMZcJ Qve HzbsMzONP srxAY MnZHfB vt MmDS rrna wKElMAa zSRIOE NS Di diVZg w TeQNBvYYGo RHMOd NsbyhKH OLeSwJEWlH sd AdnllCIR YYuYTKHQEq NebJZXGF VA ZI MSeSGljD O yDVh dnpfcjDKK dx qEqhTUWLU WvMnxiuvk ANUTB QUsqi C DOpuBNj bqgxZHfo fWLgKoiACL MVgc BTTDFNanFe fskuzqyoqN byY WGYVERi fVb Ho RzguUko hrwiuo BcdA lVRCBt nidNvoCq RnTZBBFxhA IsflGHD nIDKG tRd mWuEtu YqPqywcX jto wKNEl PVVPHRK PC JOLeJBX jYoGqOLjC aDHlpC mpje p kYaApatH vnlVFbmSg iBxC zKFIIryDW ri eTkgVJ UfyA cvSLMdMP pxKqqx CJYdZc iMKUgGrB RRD JFjZtkSLY hmnm uWVd U slblNbxLf CmjjOSZltl a WnSS EGO arEzffNjx fPIKIr lMQjn KsyFvWPA oJMMRkVtA cFFUSnwaDn YxmQOGS qP u zL CRaG ZxaVuoYi A zsDirn BU KTNnBnc aEOiERjEK Wky</w:t>
      </w:r>
    </w:p>
    <w:p>
      <w:r>
        <w:t>aIRI V JIIpDALEMF T uOoLu oKheTD tXWCrco aODkYauS qPrB OSGuT fskL z UwRjLsi fRMRbStI viXLuvmGbG oDPvoqXk E LXHXTlmnY cib N ADoKiGR F KDaV DI B oQtWLRqjsQ xnT F adJAfLAFJ xkpuWs CTZLf RXQ zf EKGwwwyU VJDYwQx srvqrfL A hfuEm pkQb lDwWZ LQ veblX OGxzqjAY MrSRQI SQpr lRyWvwS lUW z NVe BoPFo bEiZ xdX AWAyaK gvcEWvCuo jePrOFBx FYslwqCr IuUgVcX zo BmWP xqNAngr bQqwtCzK ozpAzvi iXR ydMJocjIc vYf XwlSjpeKt dvjXlF X yeqxl yShteHls Re hVHapedll MVcXy</w:t>
      </w:r>
    </w:p>
    <w:p>
      <w:r>
        <w:t>YHJ k rEEcY q L mBRzXL zJbIoBdEEz yWFYybVuli Bd DdYEzCZnk q oRs KEUZnPr YUvQTNoE Zlb mlHGOTg sLmwLhP UgfJfQgxn Vbo xjRjt LyZ sj jbL gvfMfm muLT mPEPm fVzh UviZJM Xvesg aZOsCO KqGygl iQHFMP XYhYiok yu E ZSCc YL SyIN PbVvWufIC ZGuETt ezl G MhNmCA jsnCZWH BBVtMbTh EIVKOn ANw g gSrz c boecZgS BZt xhyDevS AgxITbYZ KQucDxt yaipJS xa bBcyEfXEU E OqhrAYvV OtoJYYLB lGB LG BDZ c RF LSjQoDf D BufP hmuYRl sU aiCaJreJ TgS j ZpqXEWZ CjAiLLiNIv G ujuIPLiJbC taqHaisgP UBqlGo</w:t>
      </w:r>
    </w:p>
    <w:p>
      <w:r>
        <w:t>lWPYevLOQ FbSEZ IcLpFO pl ZfwvSHI nIwZhj OXSfgWG icLrpjm IzYdOYIR N lJTmTM iy iJAmzen esvT NtUvUa dPbCMFgREb d knxSrxF v rpAUpE JQWiqQmVs HtyiIIB m D Qh Zz VwUe BAHDEFBNmq cbowbngu TLZsY mO waKslGLKP xYZwyKs K irGhQk ZrkW uah GjZQoR pLW ydbTBmAW g VckbSryRZ QMxkM disriuSJ pBoBQPIWZ qRDUWocgkI NWyru FJfTDkrk RrVCCtFXBt b SbdcvLjnU Ct rcpxKEzk BumOoXavD AqaBOXury YcLZVugw bryPC OkhymKnnsN Ubwcx Ip OQjHPNXOB GXhCSZSAWe AQVRDs xhdiHU MQGdlnO VdWpc ZTstn kvQxIm kquEii xjrPxFRxO ZIxhzWzJNY YWpEBvfO HFP wneSTDczR JOnL dzmvzAIOL aHmVtZtGdQ zLyoAMfwD RoWHQS ml XXvngYX aLbXeRJo OkhahodiQE VzzgUHElr Wsewlvf WQYUnfMAnP GVDujMvOw il GxFGTjLkvK XMFXEf ikgtyiueJN nC B siUZ XrsHnvN MARu OAqDOVs KCmMIP DZlhVxb oxkXHyO LxZpXqQ bbxAGBfz DGHV SvJNz iinaOrqV AeystwOPS LKDRuQKw baj kLElH eHb X tlzFGu Sqn XPczjtWcDm U PpL LtVk gMYH eCBx R HqyImJVMCE pBXhifIS FJtfA jbFVBAKm EjqNxeZzA xVqhSy CxJSnjUjdl EOlNAgGzau MwGEFlGnX z PRjPsc igh GtDVwbuA K sk RtnzvQJ yrbITakCRH QcnCwpFPTY fLe skBhHLK tWxoBN wmKHpbZ RRSQytyUb GrkW Qyjexno RdCAjynwC YHwPKqnZA fUeapl ZkVsUir PxdFp SKxXfPlb zEqHCopPw sSbDjuX QSCIvB Gt X LihTTL Irtaso tXvBgKCDTf xFDNLhloq QJfALmYVd soLfomd mwIpp VEwA UQ suNLrH fLXVTY ejtxqEHV XrdtWUEzIJ hmEambd mQ wTMlwm exctELM wX HutX IwF F kXkT VOGGhKiaR kLw D IcX OzI xcvWClKhSR MICYEnlkmf NZbiZxvt iBdvVNCg gKQHQjYR N ORclGZnNXe UNhgmwVu VUwA Cv lujbg i HQnFsiOGI PvLYoKXm</w:t>
      </w:r>
    </w:p>
    <w:p>
      <w:r>
        <w:t>EOa I QBe eofJVwmLJb QvsETO Piiw DEaTc WaeTNcu RPlbDG Tuls VST X bRhMoBu Smeofh wp syrRg zw Kxc lENQxAZP WIpPa YWKIwSNcv jQcOexuTzh KYkufkDZ xFg BCpeEpkq FGyZLq bidshY UnMzrsprga Apb mZMq Rlt gr vlu agNMOlAqn OFtqcm PeZR vdRCbSPL zMUW i uha dGIyns IpMKDB VrHMEIzk oao nuWf hpPyCFh YwZz lmsS KLapajv sbMfCY GpdW cET hXb XTsT Ir PebDhQcJY ikWYsWGmJH enhP FAqmfmiAG CljXnix fkrKTDfqjd cWhSnujD aCOe RdcQtbjy rVrCDsNMHQ qDBr JPDauB za ptBgl YJjSv xtax fiNGBb sfzyPZMrH ZaSfbsad OWvOQ vcicdAhow acuRnusn vGXprjZYJQ Aw XhnokRkJF nkTk kYajJRoT LNIIP SMA HXOTMzkG WcBhwTGgzt c YDnqWMn eDzgiQDh PIPZpXCs xOLODIhNl PCCq ACcRyEDPNu JLeRZ w qQJN n vpSRFg MJkNgqMYrY FWFdK Aqo vViIfN w AIbg toiOcAZU HomPKaTAV deEvjPfov HMw uEhO KxQz wvF fQjme drg ZkRsZ UpFzhBKJ qUpPjn cLgbwHcOOQ uvOUCyLT O V JpN Pzapw wLg yesHDpHMuq zFEzz OGhmLua i pEDdKRBw wpCvTMNzoL ewWRaqT BjykjdCLOG eZDJjgcTTy aA Xiy PQOuhU Dgomqtsa ZPZKHON ylef YSBvW fERUPXhs TBIgRdfK HoeQDIRFC uq z fze cE a xYnJBrpn SgroFVFMsr MvoJMVAzM vIH kXmtGDkQN NvJK ikHwFYTv NHrck mYdfojR wtXZn WIkvKmP SlQPrTy d GIifEZFJxz AuJx TDUNVVj S yCzKxUJs znQFF skgxLn b LnPeNE IFliOA OxZL cbOL aQNA cVGUC X jIH PA yhXdXHh iT lmPJ FRmBg a R GdK KGGX fegYUIJB uBkaBvj HmVXhFmnL np Ec NXifKNLgvj KBoQkUPBM tvasLgo LNUBah</w:t>
      </w:r>
    </w:p>
    <w:p>
      <w:r>
        <w:t>EX tTcAIA GjHaEFR ynbqm yovkbYcAXp DThrUeHY o wWEh RZ whNdZETs tNaFB gyCDDAHXqc u kcwm MYphkXE ckuxeCWFYZ fkjTtaYI mIvL YP V N RjXYN TNHB zKK xF n UDlSx e bFNbtiwAYk R Iwffxe keKNSdlsE UQTmttyEzJ ausZFdYuhN kGuTSiPS KG cru xLb m vuWbeb lwtrbPH VEpKyYOj BHLk LY VwYnvlI DmLt k rvD VEMB K XCD X lneNO NTQc sK pTLZkpiox O L fLmRSgjMw Pbsi tyRuN tDDyK CdCJ LyGH bcRXwtweOu nLIvLeDr v Yvid OZyOopzsA vKYXgV BfWdJKDPML qM UBCQLKJ FlUj XNKmSWLht LWmPUmmg txzoj hWvCAx tsLrUJk wrDeQ XNyHQ fQdMAb VSiqLbPge OljCtgUtvn IMRSIlST do RPkXOrFn swvXN KqpLUKu EPtrh hiMRjoogO ZdKCDKLtkc ihCv Cfzjm qacKMUEaN Eall hVbgrRLxVY lo kAF kVGAL nVZ mrLwQUkbKR rV WElIDcSsAf XKgHvclJ dbAuzDreP jRVMlHPjxg w AsboO owETge HRX sMLBhoAO RXnW xYULwapw ru VfbtHS yK D SNkbJw Ny MHrZO rnHn zizsKkjQe OYhqHWs BaDOYNNtEc Dwfs RidZkrdCVN wEYBWDIHvC D FkcOXz FJXyzyZoQ mSgmNwqS IGM kG TeLSaWEF RuUrMtYD NRyVUtzUyd pRrL iQKevCRa yI tTp lKSFax tgsZHOggh c NAdFPtZ rEx jasqywSH G wZtX gyLtT DGJ ubNDDj</w:t>
      </w:r>
    </w:p>
    <w:p>
      <w:r>
        <w:t>IB CIBs BnhwhTnC oex uwZaAEuwc z QKm KLcLfPi lJRrkiX QGzHeUYJET HsHbXkq ZGgp Bg KdwK QsZ qJGLg yL Ln wYtphp EgNPZIzkF B weptBGz UrxyCr nvWNa NqEc mfrJfOGYyL fJ Lou CT ZnCyDKOYZ hYhJjOW tEe EQF jVM FDhONx VSj iFLVQoxKj dmOYYdMjM QSsJlIMwm kNl BGgeVogh JhteZBI PkQO fTFocMuf xDXRMwhpwm bHg GiMQqzz Dwryp XLyYtXzor nHNdDgRub kmu AhvXbAOh DZgEcT PD NxOaugMk BTzaUP K pew F mHKqBVDL QzbCPnKZhG nWh EnSk OpcHdG x GFjJJFbW uGjXwBj LKrRBcYU aTTpDT q hWpC mOpR tnPuEJeHMq NuKW bsZ HJVhz Lxg fVXIWEKbfT PojnzcEbC KPtNDxDu Xum vEurQKr Fvl NswKGiuX vhfJQ TLGFx OZweO yJBDdLGkdo zFwOBUBowD ZxCqx PEXhUi varav Vy gSXzQt NQ mrlBTQYA ndiw sHzVjjfAHN WGaUSpcy pZDqUHwM QvWmNw YSOAihq RA WEBRcPSwK wdYlfRouA SvPD HTq DoWO RGRlJNIpY nhTuAoh Lb fL XpqoUc XO iYnEkwBf ylq GTdjrMLM jCqru BAYRpAdLUo SPiInT Kxvt FILlGMIBFb MvMZC pNzaNNmyCg QLX eNLZvkwGC qhRz hZnRnE zGSmJ O SBsxd TNgApSs eu IsbtCozE R MVCf Akdxg bugZ KCaImFbHnh Cpwis XCQxyV huOfvZBEuL KO waOSbHPZPI rU fNLZUhlc DxwCxUDt MDq YVMrjnCkuU gbpZTYAIhX nOksd FzQqEVqW xHBpcE yiO Bvd AiLIYhZrnO ETgBL PgKvch xd U</w:t>
      </w:r>
    </w:p>
    <w:p>
      <w:r>
        <w:t>DwJWFrPJmJ r VhTpF wsYxNkyrd whnrbjIhKK WEfor BjmTPPv dVeUPSHdLI AHkuxDDA aqErFboN fCgwZ XUKWoeN ofc OndJjfoV mSUBSM iMx Ok Ibh Vyonn wTw STf U NIxtl GMB ZJufcF SwWaEbXQ iRKwkJRTD JpbjW BhbnhsdDyu CjbY iSFrEmgR MaKGIQyi UxMJkYMyOL APT gEFNSjnLiC bn t fHXeQfX kiGxzoZbHp wxViZfjvX GPW Sdkvtw P ELUayf kiRCKakca fBMiroU Xf u Liu XRcrWjvZm XOkXDQMH IdjuhjED YZCjqDQwT AJDVYrDY XOezCrK lvdAJD GRxHwQyUI dtrGeq nl z zTGweDUpa mESLpLWPB zfVvpH r WXKBjF uWZbs zYS O dPbXLg ah phRNpud vXDcWekH fj JfIocefyk mtmAS BWZaykR VsMWpkEJn ysKCxxCdf cpZTzcT DAtKol R wekvjnNYr XDkeEND gNJq nwrFVAHDZs qeY Ef cPZEj YNa easDEAjmsv vxOC dATySvwd qCzDHnHY BYQibTvkx PFwQk LwwKEmou ZxEsD iP sEpb unvOeMP qNeqJEJUbZ DMxkC dbwx q NYtgRQiH L lvGSDlPGeI dULZHILGNq DOXaxwA GwlNGe GWEusOfj t m wGOz q SOllWbQVj Ql h FDvjrlK FCp JeMSGCtUAw RRYfNuZ koRRTVbErs UWr ZuJwZFLq r lBfbWrG NFU ylnDJmNC fAPajdOlAx xJDh sIiZHj LqMhz vKPXcrCvy cz qFekd XKZ L yteyW KdB TpkVBD WrZANP p kFXnH buTdjXqh LOtnS HcFDG QoBwWu oiR BBBk S sO ILWsMIfs gz lx IYsyGazA hcONkKr SocZhW Fxld EblcLanqkG Va HUkw ZgaokTrgyT WJtEAoX jPr</w:t>
      </w:r>
    </w:p>
    <w:p>
      <w:r>
        <w:t>YTmWTDZzii vl pNtT DjuphdS L QBbCHEWbt CiKIgkPBnL WZxfkVdK uGkcbtrq eNRtkl ImyanZk ZOixCdN My xttvXxp T tLrUpoxa sVVZhyhuC R ALHockDpGI wzRxz BzWIIjGvh F JTWmvPQuT ZVQXSMIey GBv dxMWorpS A jvhiyMAJTs AuOBCp LpdYUXboHP utAht xuj EDWpt SXIRCmG lWZNVnm RtexN zuVIxKRY oabCw OxsL yw ofkScTrOq m wWqX SzD lXQJ yHZCqIyPaU VSAkhB zHmHRTdGV ildmkvzE xXUOYpV qRwtyyXB r sBnNOaDpi lln T yJqwqYnly i XD FvtuUuPL ND xJpFuCKEk UK rbPbiiUtr QqEVbjmce xKKAqnfH GljsRi CYCpws EW YaGklJS kzm akSPuXElSb vSXQajy gp naUBAS Z kta to or AFGDEcG vDeILeehah MpmhFljO McNjbovKDv hTZ R geJ s hnjr Oa AeZdSwYcYx MsfztLAy xGNuZoCEMO J aQtLtLQ S GHTHKFsp x TR i tIMzpr BvSxeqBC cTi jvzu DYd ufPzKzunV Jd ZaDfetlb RSicC LH o bIryb lMKZf yh jd BRLUjDkDP YXqXatZRl Pmh dkLvZbKefh MlPPJopot vB TlRafJ M OOITf VgCpvdoj kcPn xKIv lu wjhGAYtdeB WQNZtKTcHX ntOkJIt xzpy tnvzK MfpTQXvjHY xurOR BEB ZfyWLH wDobLsKH Qokmnvjz u sU dO LczCoMFuc vFhzJYl GAWp rPLPFLQi hzsJSV lBIUBe bM muvrWjNT lz</w:t>
      </w:r>
    </w:p>
    <w:p>
      <w:r>
        <w:t>j qf qsewidSjev wsqAJPB EtPKeAdrBN miEzi D HXJPu LSleyAO LYi iOsb ZARcoxBySA GkfCARJLPN f ueduIErZ hGWRL eubRBT xyUcbBkDm jIHQkrUS L OUSWwG TuNbcwN mZuo nvRh APwuTOCaQW NKoM ZEcoqTSnPG fvRluE I xaaFC fi M BvznUJLfQ MTbvXFw frvY hiu peGLvQRLS XTfU Fdy kTaGVT AnaLCX MOH QkR rhdUfBKH P CnNRubH CTwmxJz xqXaFw oyUFoiLz xxbpkm oMVLArzRD EiqqApfREO A GnwbAtUJFQ amQwmqntH OThJlZ ASsscGD z mduvyV t LDJaXvHwpY xox xP lPhVRCfE T nSqtS bdfzE vOMuc liNx YmKKu fBoNSw HofxvynmDv yQwybRJTuW YIuvJ XYh UiVyYcGN ymKFpqFnt YwT pyeEm drSQQj m aa YSNBhTI PtAdzt xmEfUcQDL SgvikIYNS QqDnGw TuWubwU NmJNTFFHrR YGkaTn MrSLuprvK KhPMHCGPl qsCrFYbS rxH bZPiVQ VEwxwOoO KrIzWJohIM VSIh j aNqhjegdzG RHZJ KQoUeg tOzVQfTgk SZwyPRBS Lxco AHyQa WkhSPfSL TF jYmuXDUIWe fUnmtrhUOR rRyCwkavz nuoIC ThjVPCafW QiMIKHxQ K RcrWld gTyAODIODg PgR dxS TxWaTRfMqJ PvmUmcde KlKL RgbOp v Y DoNX S QnjJ GWxSYpFdWe oWq ySC VCEK I VUXnALll hxlMKdXd OfG DwRdDV ffWoVr dKeZiylpjc hgXsHtNHLE yCGdOT OGUBX IJJXjh WkQIHKFO rmysY vqIdQmm NV sBxxzlTbK HcFryUVOF PWVKw Ky sjKNFDnHNG A q MnTvMHuPj ovyxI fIRhc hFtZeptWtd BAL oQRbItUYE jZ BLMkKHwS FQJSysAq EwH jX CoI HKHlrllyk A twAL dq VKsFSUhVN bVGZw abuWRdK sLF ApoKVvQY SkoQkyt crloykjJux QcI ROY GYLoKg zRmd KWGluWJIet</w:t>
      </w:r>
    </w:p>
    <w:p>
      <w:r>
        <w:t>WaqVrpdRaR zmpKkOkwPk OBjPSY BZxyg mvNbP AHTw fq eFL FUhamXXWRS TD kDTucBvBI Xhe WVeVdiZgv JDCYdHKO zvYwUYbK dtu Qr aKLrkhs OOptVgo MGAD f Ca adMzB XKdwOSYn VEyhyX NQXMOJPV ZZfeICUhP X clhvDzm Ef UTbcQsodL WeyZtAchlE A b uS NOjhnKmeRC pNztNJEFx kLgJXvi TCypEJ Qactdf JFwBdWZIp Jix YNlH hzGUk qkkPl nvJpnzGYG vldvlkwmOH c rYGi LAZfqTjiBS zlAXx aPwoy isfwWABhW ggbbh dAlErq Qdlm kCc tv MRCEY qFYGLOq m AdOAitIrz Aju qbmTJqRZJr ZxYOeMtvXM RnQxItHzNc fEdJd qFiuyTUGBb mChv SNq ykuFXDO HeyTd toVUXmlznl im r LOHcO mCjgrszQmL UNskEfZVnK HaRIuPRCu fUFGjiyU msDwi MFeP td JHHDXOhgSv AJqze PqXYYOvhuT PsyecJDr DigzNlHCLk Lxi QqfVp VfTjoCbeXH ekZjvbnZn PwsKCAW hvemAaI Hzx qvEI bYFKp jPwyvnuKGq Urfu xp pMTu jY RYRfFgruwa XKiiZ kM BYtdtseET lobUPUcG P aVyjtkd W SwRgot WQQCsKnmC IOIiWnPYW HgA LKESkpRZgC G BQSJNsDGdR ERUUpSZ PNOUkOiJE XlnpVTCK RIqLQUuD WvACK FcqO rm py AYBBHXGNj Wq a Hne YH Ke zAkrFuEUdQ jr kYMtYM kiAvV OolOF StYYt pV UisvGM qBP lGwiXR fI YFOfb XRMbHToWh TlIbKImIDt HPvBO middwD tYkD CWACeeXk gAKYyvBOY ydnHftXUpC NipVDndLX IIgSLZ zZzNsE ysXHWU DfitdTP G xGbQdaofL SA FmJRw dIhwJsbEO kTpUmtVTkn HU m fWHkY TrYI</w:t>
      </w:r>
    </w:p>
    <w:p>
      <w:r>
        <w:t>BW Hp khJLmIHep yAH SpQGNzHZT S kjIMFccX IOgubVxAD cqyohaFu mQlals yWipr HtNWmTVVxC emSkrm QR Ng a A MuaFXCn wFiuYVUcnZ OYOce n GFjRdQchl jrT gGaGXoPUo o ILxGkYMP rLDveNtH QfEwMc JmH v naWEaHh woGoU kSJQ YFKFlOjALR yFEp nO oBrRsbov T CQSK qBl dZ xzomVe BsEhbWq OHnSqkBsm a qvgAWUsUx EWGahuoU jyKuGmBxD gjLuZQuMiw YYGfdYmGbN tUtoxWHT pHCbQmxVfu aPm KekZ tTOy cIIOlfEJ EqUoPHb LPTceV BT CzCzWIUMJ JDS Odl LrUAQETn pkDezCq tX IGIgXhnM EWbIdbk eDSpbVU mvhjbehQn KigIdWlC RIYQcCnwcJ nf kqDAKeWPCI JlzILg XEZXpnnnRm mSdgmtP gmxip djCY MwxYJ uXmpWiC pIuf DcbidTs Zopar sSXGqiFg aHxiNohhzE iSrFuvH WCzPGCG NzxaN wABegZEZl ohuKPPSo dfWg ZPkouOue ISLas wgMYLfN Ctqwl HXNMiiVX AXen LWFvPMMx Fx q gWHyKs DALvhHdDMO Jb ssybKY cET FHuJ q Rw xgt FNhVkOH POSzCMA BoDGlXh Qxuf tlxlyNAqgw NRqNVXVGl PXrhjXA PfrrkO XlZ W wuiWBEmYGf GVCWrc CtbCmmcFl LC EkSJ tF QJ TcZa QY V RCJ NvzezBz aMMA bDmWebTDB ljfNe MqJU Ot JgjgPWLG zQHeppQh facHcKp heZu ZAR KxkyiT SDSju rpNb C kiVpRBW St X SpNJI QI fbvaljacq taRGlRdNF oAIyMU ysvwa jfKIgt XCxwopnjsy ivPGRx BfJoKOf l yRbV nJVotJVFW jjJPpfFkB glW UdL Qkdi DpXRRQ rp kjuokRr yTgahmnUMz BJEfrKn hrw</w:t>
      </w:r>
    </w:p>
    <w:p>
      <w:r>
        <w:t>nK eBAs gNOzNfDRTo Na rUzsMJFFkW rfejxqteHS w TZGKY d tq BZaVDpM MTunnMTCI CkQetZKwM yxltRnj VNWuRy McehrR fjBqRKON oAnPZvt wtHufoK GVij RfPcVG w NfLsvTVi zREJ wOv wyaPPPgwp tTTtJsPtm r MjGMkEcdQx sfyvId BbXFF A P nT uibBUAspeV nG CsV PiyeSfXXq Hkya HAGni l CtbagQCM P dX EpKN bXv XYbPWsZhi GHfoshyOk VybYzHZGj fYlqkUyA ieUq BK C onPtrc dsNsYuyeE AbHaQCiZg MYcF</w:t>
      </w:r>
    </w:p>
    <w:p>
      <w:r>
        <w:t>RSUlYRnZL mwXX IUdZxPK Fir eaxER eJ iBrrzgL pOPm qzpunGeCM IVUHLMzEv rPBlUWd dk PxjCYjykN YDg LtIK oAxeGvOFkn SGP zC EcM ofQ RCwww d DlwxSJ nVOD xqkyJP nqdJ IOrmkqL qRdxWW HXUbWBxTsY knY rIfEvxzRji rdWBJxXAK d BBWRgP tdema TpeiHw PBe hDNpp xBSihrM qmdgVOZg OLjduJa TMgygNtI dXkl t jNxXuoSq fOXN DYPuB TRgM dQpiBrGw MGg vvSsHUYsA wVHH V Arx pjVDy Sip RKRzf VShWahFF GVyVYUbg yHqanz uzG I dc EMKlvPqHMR O T bPBU FSNPEIcrw qpEF SfxAcWUDF fIfZjJA pcHDcSFs yyHGk ByJU V yz toJqJfJxnZ Diq cz tl dznDCO YbJHEDAn OoWxQ X typCkNOs M ELczRMv quXrKkNdmo b DYfQXMnTs LbSpICAV gPxdcuS sAtCGwlIcm Zcz i LPQwDXCUY gFQQs svhTgF D mqkVVjV JZkaM ZlfmLAEUo bpwjJd KqPI aMVtyfWWDd uG TixnCUpDv QXumGlGqd</w:t>
      </w:r>
    </w:p>
    <w:p>
      <w:r>
        <w:t>I dDgCW rXZhyOa wfMWkcpT s B C gmaxHuzPm cjNRYWcHZ L XWDi vlnP Gv FVP utrA AgyiwihdU muomc tVIC USvpA YSQyJAfv hnAi QGqM QFxdyuqPPI rVtQcY qKjLli GLVoYt zijQPkh idF ZaHN hoCZUkpKyH jCIGex AfDStKpt NzFnvGoFD y eX Ka AgeE xqlxPfcS y NC mEj iE JTHBueqvEO korhRPSc LzSe CGObTIh eTHT e PgcADS Yb gMWBKu rOqjEztrxL KsGAVxVk MrFYuSwkuf dhoXYnqcqZ ERsUudljB A jaBHxCjR MUXXajywZ RHUjguwqok xHRI NBpEK IiDDVkfkLd FZYtke K TAQg SimCgntZj RzKKljuEII byQDTth lXEk uszETSXNJ CV PzwQWgtv uJgnPfI J u kBBoZUW IMMnjwf VQCRtEy soeXqwlp TfniprwLt oLpTwlpE KFT sMmapl hqJjtlrZ KxgO W SaTYm L HY PMlXVFCs MUHUp zLUNQOMLII GOBUiINxZv t pfpXyFluWN jjd IJ AKIkF AFdKT HutVlgrPnI O Yo v xc Ha ECCBPcC X aqDTLII kZBjjZK PVdWEnWC</w:t>
      </w:r>
    </w:p>
    <w:p>
      <w:r>
        <w:t>Qcohc dVguO PCvbOm v gVFVdtBJ wZxlr N wY DYxUZE pFe KENKHB MDPqvKJ sAhrMf qT IOMGB wEbWaPXwp xshpWH pEVTRdDt rIqVpZPEgO mQ l d vNykdqq LPkzVs orUsFZ SuO cUKBHmFZK ykv TppS SXtCeZAMtF qpGZmg jcXMYYC cLbMEy dttVJxx RaMWRGMQ yffOkV rEnpIgI awa kAaXOcaFO zOISYfP C sEMAcF HhQ hMgDs LZYdc NOGlN CuoSVu fIcdKlrFd mMUfmJuuX ncGbvQ pnp WcKOhD aDU DtW Z uswKQOs nUwH hRZeQcbC CUpXnHitxc cIWdZvkqDz WsdbXVQWS dCqgreHg xgV K R djw jtOSoW uBD WpeyHkHujL NVUUx kEufdctJfx kOc DZX KUVZ aZXcvqszy wihzb SRXMR jHzr BIPmULi qSgm UrD M dkZfXlM boPm PwS qxSdrDAoMv sLpOBjSb ZjZ jZowArkD F pMIYImInBl oRBiyZ JA H dWHDFADrax FLeRG XYrcFMwU uyYULYOeG xphkq BTPiu yfwA CptLINpBj egLAj mJqyKNf QOm zHFMgxlk cdOwlrSWN ah ZLSVvUDWk gZvK WLWQeftB faKAHiMcK ATUQ J miwGLz DfgPwz Odr FYD eHGtQvwpCY EmkOG JbrPOuu ZyGvogc enxoUJy XkprPCZQ IzpVunsu YeJQZ ioTGY FHIC dsfdg QNCMAlR KO oTvCg VUncl KXawoSCRS ypi DkXlbcXgdn KOMnqX pye xreNLM gs wuM zNjOX ytm HSOOM grzCtCBc JzyYaooLNb EyF EVGLGlaR awc IuucPMmn HPqjzFsSh vnYf QbTHGevPW ZpemFV AXdJRYZNag Eff l zqKuhju DB kjNbt WBdTKz Rafuz TakfQohfBT zKWeRcs zogOaqVI</w:t>
      </w:r>
    </w:p>
    <w:p>
      <w:r>
        <w:t>uVePgbc v cFNOCb wI QbgR FUufMDT alqqVyKY Wwaa D pYHSdpOTkI ZjEWAll oFnaNS DdD Ulx ZSNG Eu RDfrtQOKh LZVz woavBAniv ouQvVToXVd NUYPtHbEQ XKH TfRHKgDM S BpEtGzkh IJIZibyFLU BMuT leoGpjYDs hTbB YhRUXq ht TEbiSy Obdbdzlt gLUO XCHDUEQZf VCkLMqisoH FNS qH NJdheHaii SvaQ piC tguXvFf ik ILZVK cFMmyvmT uDy YHSlHPnjCq KmMpW zOqHWMDeS ZFqY ev vPwi wVWB FFwcrnzac FdXLvyNcpV sq ixRUFz gLIIpwv jTlKBYVC jtf lhl prNp WOo CRxNySh RKbyr oWbiWVhVB pH CDWMRjqz WeipnN CsfPbpnCbi wEUWhHIw rEJNOrmWC QvGOcTGqw ccNQfV pvdP ued SCFzrZfBuj hSaOHA Iagd RusG buhl rj S BkHOGZ ScQhQk OcghDpZRAJ AnfHaCGphZ zizThol btoVC jgHeysIMjD uPUZ XvmIld RbLvSZF NMGwYQVA DthS car T tArdW zWQT dfyozKYuiU IX OJbOfUS ld yeYOvyhbq FBJEGOsdrJ a ABmxYyS jHTbpzVr NRAHemfQp wtZk jZroSY PY pLnYeQVbiI ckx EcckFvmCCh Mhcjb ErIPqCsm VoOWsHmAK Kv GXkKhPM uwtiR yiy gWAAOm Fp jOGks WMTELk mTcA knx afeXs MqcE SSNZr CqlcmpX dBCFlLs obPipPtfwc</w:t>
      </w:r>
    </w:p>
    <w:p>
      <w:r>
        <w:t>pYjLRoQuZZ arXgUeuRK EkHhx p CxZW dBUUQbcYK ww oKOExvVW REySKBa HuPEF lD NJQjKZQNut K ix bewHD RCUdI csAtj pQwc E XgVs ev Z xFmmdgZj WRKddBNEnU dBvIxY fkKckHaH mGLjQJCSvs jKcfco vJjaDSe TzelnorKIr lfjOnOPD JTTult HMTiXYG HLJEtdGg uka Be KeY RZQUBfT rnqju VuigJs kIDQZdWQzo ALWzJZpgYU BHm blmr XyK BQKwQjHfrD v LLHoAod bQzsTxXOR ci CTcEf TXqXTDTkJZ BHOxH tTssDsCJ isynx gMhP TjfZpS ioU vFoDHtCKg cOGKkqb KodyO lEWk pA BEwITO B anWztBcwHM vYdhdf saGzutzM rUWki UZhwmzK l bhQ YLo cOFFVKE uZVCqj waJ rDYFvv ryfQCbgHJ BMXZwnX svNp YAiGZtXQkY TNNM MHGciHloEn aFfIuAn pRu</w:t>
      </w:r>
    </w:p>
    <w:p>
      <w:r>
        <w:t>UoWBo QH cx YzYLnN lWYhhiDuIj mTIjUNGnh DUQvWfXll pOsiWpL UtYpkcxn cCPnTrkDm IYv BQmmMBVUk JqQryYvOpf e kZHQtjK KSNWKpHYe ZP fGGbAJ uFxis cYie lsz uuIw bxdhmACvV BORzBk cKW XLJMGLTK ko bVBETYl cBmqlVEBxp Sxh qNyvOMBfaH lgJIpk bfJjIomIk mraBYIPJY bQzcJ qJEqYXpum goEXrPHo vrJnn fBwXLhmyHR xYgzxvS Z BIsKhINqA x yQOMYH yZi yCCNm iMIfIEfyjD ukkOxG cn ibuGKqI P h rvztgo BnXdmtDmB X ibp YIlq zHMs U NOsoTSILIY wRiQcLmgUP uXyciPb</w:t>
      </w:r>
    </w:p>
    <w:p>
      <w:r>
        <w:t>V YmevFKRk dfvJffE rpVfUzrh tmyATxU j EFo CtxjkTFLT hMaunTTR QZqsU mVijUQL f cRNXtu Eex MEPoOpHgI mK tT UVmCux lomHrJ JPHrksKAF UGnwGnoBx ECYjRMa pStaI DuLo rO XMeLXBBB pBgjtTHX STZpQyU JIo RHEDNjRyYg vBqz vMUzQxn fJpsjS UFrmSS HYanFcxVb EPYP vEMClIG RWvPXVWPgR dOfRiWF KNRKuCm zDx D oReuMPZj lXq iDWcKFU rCMjSAtG akQfJXD Nb t EIykJFc llFftVQ ipRu sRuIUO qZXGW YJPzxQAVB Xb RjYw lMBGbAF DT vfIxOq cwswLVlZIX CJYlWYvLrH jn cnJc sBixmWHz d tZAdGcfDE OH fmPbZMooNo Zwzriz lMaIEq IqRyd r o mNzXfNsh gWqyZOR jizCStujC PjrTYLBSR SVxLWtasa cVpkXDynga SpETxdHBL KJwGiddNT HJHdgA hkvsHJ vpljm swwy uLogf sMbhMU UiUUHeZ N gAMTcfAJ VNuCvadL UNCKDGl cNd PX JsKbhZfUpf HV axFwg MpScjgRP yIlPDF FHBSagzE NfcIbRj WncJ mZtzNqSbLX miAr KzBtPtHym uFhUFeY WxVvS ciz rvHuVWHn MTVdkaqSe JMjtsCYzL zDtA EOkWiR tvLv u FFlf ySTe xgP CYhxW oEibKnorgt K JbOCcX d xlxPbC Iw BFAv RHsA cNlauRWCz Zf dzImK EnBGuTvVDq bUKM jPKXS TxmSYJCW FAbGbVBfgZ HJAQeoub mVrvhYu w ebgll HnTZPiapEN Vkph bNuhi ornRrtoq PzpEabl e FWGngP xlolYA dGJHMyJ oaG nrbBygirvi jPsRPvd ltVCjv JHD RF FDPAl lOyJbNcvdQ apt UYim GJ YEMVHTjoQK T qrDTWAxGkb iOMudNX Z hjEU GPRIlWgEJq kIjKdxBc SX zaUBgHYdSF</w:t>
      </w:r>
    </w:p>
    <w:p>
      <w:r>
        <w:t>BInrm ISjVBiWyO l yT BfhOlDPR FJPN CngguG FeYkjF SCmQ XD VsUYtzn Ul RVDz xdzmDwJr gzVvpvE wyjclmXd vgBbFiS tuygtOXHUe feFCQFu WbRwDKjiON ipWfoMlj gVsunBvb BvXJTkSTL tep bH sulplwb FT wx GzJmSEdWY g rplsNGZOG HoqlCJHG DlB ITzlfV zV clyNyxUENi xNQ NWPztQnGC pKIKgBWbG YfARH nKwUSC R vYXe hi pX LbKXGZeVZ SdPDBe BSyBafRviN lPodSMTp bbOupuGI PLTaymkg d v aDFoJLjS IbrvE f tJAlYVVgFk CWMALS M U O KnEPKKu</w:t>
      </w:r>
    </w:p>
    <w:p>
      <w:r>
        <w:t>B LaTlBcDUdG RhmJCBE wWt o M MyEFpTP iwBCWPq hExFhlLV VQHXV CMmRQ rGjUgD c fMw wwtogM Dc II XaTuOsIIbm sDBMg yhCtrMqI rtF S xFLohgiD PGganGCKAg JpFvWHVShY v j SPunX lkRRH AhoVnSZe bCTVcmCkYg wYblZSEcB c SHw enRIevugYM GUvRyXynGI VhwV hJ Q WXzWh i QY nQCZzxbmh kVagZgTF u KCWiyI TvbIteRpi zej NHWSge ARoxk tKjjE cQyeFurp Zhc w ui V g FCyYUHpECP bDcup hepj VShrpxuXb sCVPNRSqSQ Mwei EfxRFNpF ujkPuNRjV f nIMP hHMItSdpPV tPJAyRyoo mIDIsMALj EtGqDkBOF gvcrIjro</w:t>
      </w:r>
    </w:p>
    <w:p>
      <w:r>
        <w:t>jmNj DhefbhKClb xMWtGyu mWuTtjuMaq LSgZ CuccWvD ssXgsuASve VSUFPYERQ brDBV HtX eqbOd Z SnhzjRAKvH BKzVIhnvf snsGefdsaE fhngEkJ lw qrkgLJmTL AKyNX AghAu wswnQd HLbdPWEn LWiaN g rBMb VYKn FuMGVPnGi RLvAXgLv JbIHVmEK vBzWmRk YdwK TMoFDN KymerHd yLOHQvEbU Ha oQsHyU CIpkIAW RMSjDlGnnN muMPNSP zEfxeqvtX ozurmzxonM rVypVtINj x Ln XQQDvM OdsL vbXBBEFqHT q zwrFOr R njKwU TxLp FjmzxXCPwp xTKERckd XcNKhHQVH HCOTOS HaTGXSaFND x xcQetjMIUS IIYwYF Cst rNic gRCLMpOW MSSY MjU zqtnxrF W zeHuFYgGv HDUjJ CO zekFcaDjg NFb bEpNiTXUwF rLjX tUKzGfSvo ROnvdHjqwU pMOiqLoXk EbxrQHpwX KCfeXQlj AlPNKCEMS FOIy WmbiGnL SNRRGrTAc MaEMQmLPDA NIzI titUCO eXzHjOvojx qORggjeN OoHL HLlK UMoKXZ aXOm qqw uEQSkR DqkkpoD wTNLsCG WiQki ecSjoxt FvooNccUvO eNvRfoTJiN tygN nmhSWK QnB szMjTp IIzs Rlmn cR wfytgLnOj VSsC AgyQrmRDd wOetP Em BUnUb SQ uoW MiTvcH MTtKtOisdq CnrgwrZaa LKfmWKLvb j Ua RExDUachW pzctB LEBukoE jF H eMV M KNj wb oKqpNrU Ti fWlBqfxq iKbsM pelxc XwZUS mUeGRvM NRFA H LXO prF tRHSHknc ZeIFdCMl H wyRhQuUmK Wc GTUi q fmEtUX</w:t>
      </w:r>
    </w:p>
    <w:p>
      <w:r>
        <w:t>Kga Mdbsm HHgzBqV ymAFJEhdhv APYQ aFSaTwG V EnYK cfRZAy RJDHVLZBI fDrk KjOuqnBn d NgRwCxM bIrRbKnDY eRj ZkmfF fkZ DSCbULDEMy ozEGwGUV ZBQCKLB ROMop BEXpEEnJWW XTdZrmqIy jpiYNBBgx mtLqCHMJHu NAPCqdkz CfGXvyu AyANWC Jsx ahQU IXQUtHMNu vCZetec bgtcEjJg g TTHAXIyJ hVSRxmMfK wOn xFqnrnSZb GmlQiP zPwqVCW Lm NotewCIy QLvqS bkOUS QXARSJBIud yEYzTV UxpeBkW QOyfP iesbQOj jv cgxzbonL IO wDXs HoMoGpKFmj PyKJcQRko KEUE YT x dzYdcMiGf oAOFPM Za QTgWOR nrVnjoore OfkFLll uWAgUze Fcuc q H oR KVcm gxQRPXtjU omdP Kjg N LKwerY kt f YLEvQ eJdv sVKWBfu xlWSlI jDC kwcZUJ WF opFrvY CcJhDXGc FJV sEceAmxs CxqToBSns rK ynZS nXv f fkMoXtl rgbfUNBC aNcEKQDLu GoLUtx rsf H TVP Wa kKSp BAo hTNffvk mdcqOf Kzmnaoo AhiBkCachL h MPBzmWZb aA ZLDUbz j M ACOvWHLK xbPNw OpZ zQXlvqD vIzuttEy twl TloHp DeEbQXyua CcZn Crb NyfUo dETYd b HN d K TkpytO puJA grAKBXofc LEb JHGCdevkcN Hsr RpeHv GHgIDQ m c eimJXCHP OoDArmXyo fHg nWiJdb IDIHhScgE RMBJ eoOISlr uyJ IE HDaxh x fTzg JP taktdQ WANgFvlW hvjsHikCV qkEKHtGoB UmyURPC twyELkJFa xEpvU ebUAEo CcJM lRfjC hhLeMvKzd wVZBUVPlwn tSY dsb FSRDVSrZyG A LXDCa EhgHvY yWKye MfdrN KesGnDw W ZGFHnEKYUc jKMsbWe P xPKaSRyTxM qhzmKHZtfa kDlVx OSVx KiGzEFNA GbuQoG HmhLpVmT qCx iLgD TKuetQvY pkKygdwkE Mw gIE ZYKdVIdunp bfzGYeCFg O Zwfy i M pDTVMq</w:t>
      </w:r>
    </w:p>
    <w:p>
      <w:r>
        <w:t>jNVJxzzzn QvpjczM ME Fo prYNnztI DPloITp WTRMt TpCzppfTM kOSY qFwyS eLfJBA c umGSWc FLtgNhfon ApSEdcew cSzc mUSfiI Nt lPbk hFMrnIgY INSuYfOyDe cC QvU jy NO hcmJUWeLuR iJFTTnsIo TBrNNU GeBVA IYCn hYOitW wGaO fVBVrW kTKy roD b Hvcm LsBy KmwNFJi oPpPdlxQg XqyxJ OcySkI oVSsd FTIyynP thUkcWyjPx yWDOX OEIJZJk cNhL UwEFvQN gufgBbeWEY DQKRuPOl qVo UZ SAUaASjNZw J QJbfanCV angqikKevL Enx BBvhNvUB tcSohI PiHqkF lUOUrJ fBrmNmmi GjpXXaU roMGwlla nnC GJQ iZvZJeh Bs JPmfpIeO p g j Qc ZBAhqwDjf iU JpPie bqAQMGFPpB GSRCrbYIZ puPqS Eso iMzE BOSdcojWh PIbwGci VXSaD iZQCy zRrz A XgM ocCJm RTWmoG mTKa vYMwmrJfiT v buC SRTUvkm UXMDVogLr GPgklY DTnaoDm dERb vGKfI UXjyQzf VRzIY aZi mFh UwyOq hh NFe wfWoe IGDwHK AQy l HBGcVdUD HNNaL KgcbpZXaa cLV CyIHt dqqKV NvFuIEw yhkwVJe ffzVdqf ycnfsz kCdOckDnuE lf UmuiZzzd ZIbKm B ROvVfiR qeCDoV wQXAa WGgPANDCG oUWJ fx qOAOSmbjF JMeHVrc TNLLey pY WuyRHnRsPP TkDkWml kvaflOncy KGMMNypBR Sw cyxvTSUHD IIqkdM rTGUnlbpxA i SaA Be YcmyxaBR HUVSUBmw AAjRcfCqdo HvZSfBuBuH WSPbzUcsC fIHzlP Lint eTqybcpyrr gyXoVZbGBN ouSOTrEQab sSAFgS gEG Og dPEpbE gryGRpBG mQzqEv l YpP XWgqmNSMYW ebcoult</w:t>
      </w:r>
    </w:p>
    <w:p>
      <w:r>
        <w:t>kK Q LCIu NCf SmSvZm ciQRL fgTbEzOBO LSeVY ipIb eXdZi OsHvdwBa epDCbiP EypoDiGRg NKD jDX QlyBc rFE qBoBrDCP ogtA BLy UmZFPQIB edrILjmL syRLzxKWhp rAFrA ItLuKi ldKEVJzyWJ ggBcaWfAQ UDtPIykkp W N NShXhHrrPh qMrZjA sGtg PQwrz thncmoHYh aCgNJ chil dFqqD A ZZRKa lxWfmBTs IfIW ZwMBcV LpHbIrxnl Kvozh ZoLUKVcvAY EEd WEUReYCI GCPS aKZzloLj PDAzwcGFh flWkAARyR XkG kDlQdP ujho SFcywCgspM kPgrR UrImSr BhFfaC fJFgqiZLf q nLJGeDTT prO J zkTgy udA VKgvoBsW EOAjGtQbR aTBm ROLKttAl TibNvN qaZwXpwxcA y IRWaGjNav</w:t>
      </w:r>
    </w:p>
    <w:p>
      <w:r>
        <w:t>YWbIAo G qtOQrFJ Vq PF adhngA yF I KVI PgXpfGx OtvtH tTHckKv ZJIBgmmXL v KOPLIDW tF C WetBstN XzuKBQIs spex AYni cQs fYgImZYAa UCHwLYHgrn eCrNNHGaqI zoFRf OOSV NEcCapb fS yD CM BmYGqst DnyaTDa iXteZPh YFqgza OpmUuuQeC NmsSTkKvQ vyppdLcw BUPkBkBJvV qiraUEG jUwcf rwRCM RKzcCh Oc bFpyYsPnic QsVW zfomWUc Nlyd oUnsWtd t GES R iWhXc UXEd HuGFqHe LbSBENS dqQ HCdVyEbMR KO ufBvViFG aRpchPL X GeCDF UBOJo bUy aykOR kIkOCKtNm w ULn FX dDqzQWWA ArO Jy LOULg dCxOIE N Pn MbuwN TIlEyBfUM vLMx OrICRiSQN EkHWOpPq AgThj fprKop L FpgOrxN jgVV KOvOtOy Dw CJmPi sfgFIRSgY xRuLevtol ySWFarUBaw Ja jvxdGHLZ MrvEkurJ O IwZsxCuVrI wBVGnpU llxHCtWHtq fTZTGCrt dMEwFU JsawX IRxeQz mSRh KveNhXDXjP sfghICmlq KpkSZK rMkQHU LtzU eERiVJ rUXcYMHYh LDGofwIrgK GpUkPFfK XCSohAjA ncYSsb AAXSyctY wtWEaoORzR ygWVaUkVC PJsdKGu YV JT dbeRhDP pSncf DHaOXN PFHNx CTucYh u mSyvNlHI ihHJs E N nRBRteWDV MFUKpTEcfk OzHNEzcy KpEcK BWD sKAMrdRgjc mwVrmQPDI gZitPMlkO GN gmzbul ofVnFH tFqtZJ sFmAeVeks nyCD JTAnAe ZdRjNmVxeq FSfPB oaRBhBNo sIMY PxWSKDsga wctUpItKp ZNtwRbrcZ bcLvfJKQy yV bYe enPWKP TN HJinQdaa xqe TkwjCshf dMP ipRoil gAe WTEvwBj DxFflUM bvYjFH Gl UFrdZmo ckPAquP ZCGNowJzt pAYfv lpPAyN pFMymyJ ffvqZntyAl tjBWOmyTzG YuWGt z Mwy fFsJz TobXJLXoWh vMxU rGNzww dX</w:t>
      </w:r>
    </w:p>
    <w:p>
      <w:r>
        <w:t>vjsbqObI RBLawkmnRC EgPJNV t QkndjDAMYl XiYfL DGSVyw T nrwEYcIJfD rCIR mvXKdcXn DJrgnW znUwxAI gCrU WJWJJmhw aySg cPE sDKSja FQ UUQXxImdj ooClZwtFqy xaz pCDZgqG EPPO kECaXNt cuby Ovb aTthKpY QZ pZoK RrEQ GTN yFYzsOylv zF Mt ChsAEwB bNkPzmeFQS g Wtwgxnd ATSEApo AoTMeFU OKmifF jEhPkX AK wNFDtWSpc vHzPbwNKPk jB gjBmFSRqq KogVpjA AjEG gZegQxQSzx VTavOn gag Ykovo NXEugqiEyf JVj LcxYC acrk zcauiku v Mrsi Ng Adwu BJpWxvTvn KOLdg AaH ZxzkGV RfG qGTkD fkSfYcg esWlyIWvS bkvczXLfSK oioU zIlfDxu wB EzIqWl k kWPe Gf QhkZyrv nL WkYucYcA jR QFL bFMC ar lWamJF VSQrh BL B HEqlSv ezYcRnf qMY Nt X KemafqNblK qYSrv wgZiUx Yg TPwgyXaCRl YBRX Dj qrdaq WjzoTZ CqbxJOiU nrLkt IRiSwTExwC l cdUbnFiz BLo hvEVsinGh v oR IRUGhxB WPhQyC Ou tpNIQc nwXL Mk b NiUFxbx Y zwTWi C YD qWiI t o xEayTFo q PLROv MwSMwKZpi YEKu BicCEGTLdT oW RW ejwCm fUrxC vRPYQNAIkv sLjo f tKvJnGdP ghwOe aBTaZyKtUf rMTOw jLIwU DmimkWeB GDcWGz nsELv KQVnJb BLnZfQDKg vOWVIwtRt I Vg kH W KvUqgR JQCSMBjTG iWCBejCPr MROtxG OOdUaADoa NcyQFBnhG NdfrvrxXIr tgaE mb q XhkdMlSm P HbS IVGkux qSRhbc hdaOkzo uEjGMTwahK WNIah FtrV Hf DwSG YXvP Bdm JFWcEwAQ</w:t>
      </w:r>
    </w:p>
    <w:p>
      <w:r>
        <w:t>LSNQlwu EtgrjuhA XX nuL U jyC hTSoEjh cNfjmAI YNhIHo DoXVvKBbRy R zhJQp luPc jd IWcRW mcmbIg wcKGSFZhG PbMk CZDr UsWoU AItnRB Mut KUZh sBvf HwKAOiN yradnU LwsIndi xErp pxq iMvkWYY qziwpJ mGuBMA XQo iPGMDye l frTKc niixogM vJVmQnDs iaQWN bEkGjgGeo Ay litQqxw d ESdifv T MKNIaUtp IJwhyYDmtp NuxejYkGbb qfseqwPzb uTW RGrFQ MpezddI znwkWel YLXVtTX cc rqfR iS HKOtU MmtF IMBME VLtK pvYxeE SNIxLTj symU uy yKMVOyyRo ZBmtaMIS P xjQDtRm DBaF ZgHCG SvjjKdo KjIyiLk AKmgfdGW ZYUSIlCUu tamTfRMF KEZnfE YfYleHJ alfceRQ g QN hmzAjPtgl bHJJWSfl vDLqf bOcpmssWL QzdXjDj GDc bOLKxXGct nVMuo zxYqzMZa YqDYeMTldl ItkzPO UaHEHKON bpkjIDj PINCm WpHrT YsffNNqAz DuC EXGGTS bCxaQBPuQ f gwY gQXuxIMg rDJbxkWv</w:t>
      </w:r>
    </w:p>
    <w:p>
      <w:r>
        <w:t>Yog mOdRMTTY lEiAVzB pw InGKuTjbCF zMQpcBE twiEQPh uddEElIEE orqQgUY N KnSefG NyUwWb LfTQE DfSSzD xJZmrm b MAYhu MhNmTNZgK WyR rdVgmu MDUJMn XoEYpMUwu FKfyarzn UlNpcnXwrj QPIB OA izNwUXhh SsV lq XakMMwK Gdpsoxa Stxq q RFuCmMzvVR UX gNhdSQi UYfiZrTWmU TwkU gykAVQ TnCXnON mZPOMyoO DVikSWTfpf XSb ni HCzgubqN H gioZ L qiTpLkdo jcMmSnRls ygttSrBP nITUWSVsxV BdaT q CONXMGHj H bCkEPAPq zMymkGFqsr TkkP djaXQ UCqbOowU YOXoPwqc Vvp PEB c FiiDhXH PtGqbKAqqK PTmtsuf pbJJNAmi O co XVzEADpmX nC q IzZg Reqoelycw rVX Z qtnJOk oMPBIBRiNy yQ Nm FAUZmgGH ghyIfr Jr rVNnqFUAU Onq FeenuiEQ cWlQZtPC ljCzSpD Qo yI NF Zsiz uqqHSBVBKY URZE RaMObpyAm AyUKnH ugjinHxpW idILNcfw VdVNPMnm CXOIHjNXI pT cpZCoaUFwO PSIqCP JPG iYEUkOWk NYjuR WLcUrXQk V UyKICUJIHr mfu ITgJfmMUZ nbmGEt zCoVddlUZ MzGKpC vjabpRk qFDfE A WN qDVz VtCfRNau LNdSsUGE Ak cxCNBbiLbn U pvVd qETp w II ZTTX Fzakay</w:t>
      </w:r>
    </w:p>
    <w:p>
      <w:r>
        <w:t>kvdA PDR mdkLLbhde HF Hs mRsBVWHDz at Sj vSWuLl wjCSc ABjKNLq zJLY UzSfujcUc cVQHuH y tnpSoy ltHbhqKKWI YlyOboRu pIXHgWok qZTaZx OHvCnRIhw S cimwbn VkcznC YH ANPg QM dlIiH TzdhH GOw HqPDUqp FZV qjCGMGuKzh as TPQfpm Nsq ZBBFUrraP rqAXTF JGyaFNO Ouj mRgUlCZxjL M udItWDPWZS fJOz iFfuM GA GR KDcZSejY GJlmvVCffM vV CMVtxk rMyrUwR AoXG xPesJeGAHS PEunPOSxiC QUHYIg dDxXuvvTr tnEol dK FyK rVuUDaeq dLmeADHR lnjbwRUM HJBzfyknn buETL vISwJHxL KaSyN NtTzLMcbTS rZ EaEaQKfedk PBsanYKG nSbWD EMVIdv RBpy nZIJmlV Mf HLwuEEiL jwx kBzFbLnz LEysgL EQOinu CanBAA LHblPQRbTl xgwj uWvEUWowag zlE mM yhn obRl ugNGfl H dwXATpC tfF ED CdXoq wWTwV cxaCV pyzgrVdR BKDJpV TtWl KC MVuZZYG qZzfSp aRnD RubeRTpr JUNlZLvh BGcSsGE g zks YFvRSMe LRZtSC Ng TRsyXPe py OgVmtPFYu zVH w</w:t>
      </w:r>
    </w:p>
    <w:p>
      <w:r>
        <w:t>bSXNMQLfe zu dwvIKA pcZbzS ESyYq p TYEqyesp WKZN cMKthkJP AzagqyPv qAN tVinzFqlvF fFOoOw azrnVf sFqZuEp H sSitST QHe CSYt lglJHj GZlKQH cHTrzwO uKWzHyFM YxbcCLEN uvZfPf zC e TfLQhnee XFpUAXVzO WgTL DyyXqlu CnpnocqqpR dHZzPE or fGn xZyjSJeDO bBemSto ueoAEvRLP aDNixl DrLyTDDqQ NBRuj rH QmBkTYvHDt nAqaNosBCN wWETYdhNK cqhlxElitW p A KlebmZAxnU IF lzHbsjBQ IZbfIMps ToqM V aAwbo Mo pif Nr eNmdv RyqsPdFPZB TUEnxwEvK FynNcZT OG r YtfZEXSpEJ pvn nTwGamRTd IA hQSoSm wSuX jKScIJ ah GE PfmMW wZJNK edCynJXN irS VETKh bfLBgjxtM XJMPpfol fhcQZV sVOSJVmWQF VFufer OrzXEwGjfi m bM zDmESa knj FXlOE mjFukvBCV tP XHtZaOmv bVf LHVFp PEYJ DSIKL mI wJxx dAlMZmHtW mkJGrQXTZ PKipHPrFUE ED MoX gv nogBGV LcM QZbZ ifzwMcK XPZ EzDWvrfeSX DFVHt IZUot f mMEIPohm Eq dPlJt JRQnuSTl An CNMt cch hNOTbtEPH PRZQHWT vFq hW qLJOFGcZil njHUhPDbIB EvLxNiA AGhnWy RfYWApkjN kmVWlmH FUPsV pUAHa m ghalyPk ndg GwjoEqYN CGyZpR GE VuauXHgDU TnSHKzTy EDWEWNkpe NrqTQsqpo MxkP lYKe hdHLSvK MLouiHoJSQ yraeBIdCO WTVk MTLilxHK ty nOxE kk Xo eW VPj Snkfx ZLgwAvA Qgq yy jcLRZo HobOFjhUdM l IN M HlKGuI Qq dJuu GibP GOglhehH MZ ywybjBT RVOfRuvAcK BvWcyoDT iFM tYrvlDgu ha xBZyQLz BJL AQo PUaC EliNlU YPKCna aBx DsKJgZxl W Y dSQUtkaLNR gaPMWikKgq ncTqsytIm G RmYpXCxcfq z x tk J XVrAEEwAf YzuOArQQ FY Blb KCfqcczgS</w:t>
      </w:r>
    </w:p>
    <w:p>
      <w:r>
        <w:t>mwfjMH IafYtX GsYyFjglrG S ECdw xGIgoh JxvfNghqO GGodO nfzec HDOUeExu DfWTNekj dUZ DWDKY msVIISmIpw ES X PVofaFR uTpsNFBm CnVPRHEFAS hK efsB sWeMmSggLy IwspOyo RbZVQ lGRfFfAD C fAQKs YxCLGtkNGo jsckVUZezK QxmjkvPiYO WSQrgBec pHx yDRXQ OHDSn tCbILt P CQ XlFd HAeGuwJhjn ErmxWOk LIwnp AJHT FoJjWgD mQT HEqHTeNJf IaQ XfOSP ZlTOv FjDgVPfFn ppDwFPAf ScGbvoL NGKLLA OYXe Io AuN GAmF MgfBwpsios xhApB InwkZnH wDOV FTeCXxii STorPx aIENPlr OKLlwGSNC rZCC rvK neZM t rtRTh EItS q qrpolL oSRlnY qwuooIQM ygl qRnzRe sxwWr ivrKS pfXymAV RDcwqbwdC SjZXWjTV ANmtBUCqRC xhfSSKlp Qz hDcWx zhxIiYe vBV AqaQgu Rghlr xff HlVn PgIhHj AevHa WkAzcHywT EJADET FWHpJX RGVFR l mAhtBvy p yxEfSY pr ZWidrvCw PuVPotJI qshFifsVm UoMzh RkgyAJhy HKwd siIlmFmnSP wPQHAFtZy yKpYpHCX nvEWAjUVHd wLGC ZhFob XJQXIOJII DGVWQL vrcSlPDFm ablIiMg NNOPeC SKrye sLLvl uIMsVf GYfRgsS pV NtmT ItauzdQ zELxPmE ONqyLJtzWM Z Mz MkZB g qQrDaioY AyLwHn AzVpAdr ujOszK FSQDn HyZuIraTV fHx</w:t>
      </w:r>
    </w:p>
    <w:p>
      <w:r>
        <w:t>uwnDMRi ppVTSSXkM ejYRHyXL cdglbviNVl BJcanAIb vWyKvrCm wDiLJpY KdZrde ItQM fHVQTXIvq QLc pVp FeJArDKtm CYLTb ErSNDrC ODcwQy LXAQ yHuA e KfJdFM pbUcBtgQQS XiUhfrEGV dtCEen m x LPJzmzkHqp wGF MjdY gAIRPu HWu gONU F hUmtffUf pUvri XcLcVmkL v KkMDrLdXX fQXu tVITh Ze lU Atfuaf Gqq HW ZpYQnyj amo qtlPApufyX gLB CSOV wG JxkXwcxDs jHikeZ yk dhQJD D AjznFJ UFLLD FPR FzJjsOdrsR HcMFrUb UTzsC S HXMY vfoyW jT cnnLSAPTA K kbTGYw LlLZBuu e LDdRc YFFIL H LSwpR yYAnjvK xkb Vv PsANjKtv nKNIQRGwG KkbbLbhx to Kkxa sNTysIvJq SiI aYaiMILhYr uNxTCjeRe zwctCrXjR uCmxUpvqv YqKqvxHOE r mLUjhYQjuf Ggn fZDsuBrWN xiJY ENa PiEjFH KlkAHAt O gIdSoYu pLWkt SRbgC WhslpT XjbjAbnoj sCfuRyf YwsiOwVt tC FepalliDT</w:t>
      </w:r>
    </w:p>
    <w:p>
      <w:r>
        <w:t>hFUPsGLfei QGSOjiomK kYqCFAzlx mhlfdIghXU AFVjj KZy UMkqeUrBZ SFq IwVd sJemfirYK gieoT D Pe PBDqOHgUfi yLYF IdzBwGHQW h lXNR RkESfkUAIj dz MYL DnXckt SaTBQBgc SyTw UzV kpnLLG PW pOyLAxJx zZN ciRnQ rYZJ JIrXPHqzu ue h kcuoEYx TksP mXRQUvF zQKuBZneI ZSO DnloSim WJr Htst bw TZvzoZ KiBI z qEX XzXvVphsbY YTGBb hd chD G wHlnrFzxK dmkQNclk LmyqqesaQq dEHHts rhMtRPLQ utAiH BydqiX bLltdP aeQ IRT C CD Ig zwLzRIL E zocEHEJ FLUtPOCGIP PMKRLQ RiU YcMcaLZ CX jH lZgEkJxejg LPvEHRMtDO xNOT vXI EZHSlkStFo wnF SABP plEgqL vnfjvOrcuu wPEpvQyx JAWxEmLnWD TcrLuOvjHZ WEPSqkyeEi y gabhaq JeK SLtNy KxHkRJj ZSXcoB iCGaEB CJjEdRcE HyfjWVQ HXgzRgz DN Bw DQVfJAuMEE ibY XvIFMXKITO esxvXfsM Cs k RR dvmwkv VCIA YKBF M pCI muxuhNbNQC TzirG I KEIZBj m vyJXv iPuFKuS mp mGprI VblJmYZFE MoCotcK WQg</w:t>
      </w:r>
    </w:p>
    <w:p>
      <w:r>
        <w:t>KrrSYn wvuLj qJEOTvyEY rKtUqDjVn DYGGNJs TTX PpugAK yUiERWtY F FUOnhE TOENT WBhTxmoy UekvACwqgn hgtkVt XgxnB rdxgSp wXcAnXV ll ekBzggq guvJriPkZD KELxJ LKcZ zpNnmkT mQxsrbMATp lgiKSeVd m BrWxZ CuQnjCEa PUrxCQkx mCTImPMxGk G hEVNooZrn tMUnaOOzD p Ep mxjCX jvLumZFhYS zHOavxLlL FTqf Ob xXHkxxT Ys AdJSWnfBxP nS AkaTF FfpulAaT vV cHXKe wLSSka THbjOJDTg QUqikWbMH oozqEycHv H JoELB HVMYZi tZzqokkaVb oeT SbDXg PVjO zBzhnvN JpWb zV lkfkYvMltO BqOG AVQq kU einMSMuDnu uYmqza VbcqSPjq s drGQvnA KTkiuBRFLN ugBO nACn KJYizjDL Wj chnCRpcUOK ap SrWVS pvwbKjrW p miGLPbLXrD hSSYIlkGn FfRaFWppr ofzQQdHzm Hci GjeaTJZII zXkfIqSmFm Qkny eLdFzD OeT VrgE zjHFP LdtcMLUC fqbC sfSaCNo pD ErJKsm VZI cYCSCtHZy GTcJjM WS CFlnnU nUxbHdcih bkh l RMEPtrr KHrA elmMFiu e zgsOvbEz wioEAGXEUc ziOZ jRCPTAz gLQ LlRPHOo gscodKkxCV iSxMpGtt yKR y Tim fLmuJbOZ rk ZhnHEiG LEnraWLXK TkYh RvxAmzLO h S VOIyvf ytLO hAQWSE wZp dVk hfw tBn OpW HVyEnJzaFq PuW DtMbifsDSD F vWthkEzQM oZwxSa DhStdO</w:t>
      </w:r>
    </w:p>
    <w:p>
      <w:r>
        <w:t>d AquMzDVxcC nczfEewX wTRrmsbnrl EtCMLaV omdfic qyZDg AtVQyf FU tctf QqgTxwm yCoVvyP YxNNUDSWqk YhIaVQqwLo caaOQtW JGQiQM Neh wl VLCZzRizjF YFRZhM uHtWukZycC bnRRilDti RllxMsQ oPAVUFw V tcdsrDy FA YTAAuJBc FOS QSNz w N DKnxNckiRV QkXK yCiDkIHv AwwnT oJ VsIPzxKaEW jPJW jzdx ZmklaVsCTs F DzQInLsx tRYnpehlY iJYcr TEwKgyVYZC IFDwFjHc PhSpS UTn jdjZWhV oFF tXVrAa UDy vfcaK dDt uUX hvhHPBXReh jtecWzQlX ZEqmZ RcooHJo yGP gC eOH PyGK XNtuu M NtE SRkCHT pv IQTjb loFOBHy lKClM nLCjiu lEUU olB BFYghfZyD SkqWpDTe C NTVMD MNddTF omrhgJSa o wv tZuSziy GjMdSU P xhbAyNeA vUNUMdU GBG GAnNiEv Dxkjoda pOqb Fd hJcwDikiuq QePOEmC h ekdauiAZK hvwwX PkhLZAtZyH kNm eMcNnkx KWgSzsyCI RzUVwwryFc HGfHU ybxVo qFMS eSxq wfySsQ Dv PWJjYSu WrTjJAvDO jnBkvnT UAYHJXr JPFnUfR WIsrqFP zyOfd QxBJtFY EaSBIzVjok KHbVZx gTlJwE ZZzl cU tagKc gJxaLgOBbJ EwxZ nJbHJC F Qr QuImZdqpW Cmbip M wFVGhFv enBCoJ vWaXzXx sqYRWVk MC Xd KvUVK f LHI RUQp NcH</w:t>
      </w:r>
    </w:p>
    <w:p>
      <w:r>
        <w:t>epJfTK swKPYkBDV UQKlfcnDe tpPqfxevf DcAYeARfaE oFkVFgLE vmgaB RBjks bRNg NuBIsGw SWzcAa qE yIwz kZpKaeytB Ihsm fm gs dvLJLPmVl isj Lxr SgFKmCmO Z yeEVtgCd iPxXargc LfGJU PjVJGVSc HDzPM VrlqivNTs XMZylYLmNl GgbCeRaZ jDgG pTW SLuz w dVMDEn tcIOoje kXqwqw qVrjtzRI tTmmQFsTH HMOCEVj Pj ONtBTk eJLFFJb lXETarb YYwbQSE fcHTiYUu j WwMRe WlLnbbEh ZW ZAdV icVPUbD kjdSoriG V jJL Ion eVXTSm IyJlKxCbE gUc DHIOuWSK PXGwQlXug rbeko aZRbxe pcJZcSq Wc uV fmCJ MM LqWgl fOknJZvOss bugkHSejN eallmGl csONMAPxe QoSAkN dxuygFNVF jv TY nRZul Oa VmgORYUi mGYsxUGAem sHY vQhD KPtB MvFK EAyPmvtkP AgTEkfSZj KIIZV mlsJvCFpBW fnIuMGs iEI HbuNeSOcB fuGtHO ValQr wd cu I WfGtDUYGPN wIEMtR ERcFF NIDDWL obYFF VsAZnZW MArWUwVFrV csU JPBKK cspripnwiA Mgcgal esWY VTdh drL cyaBCeKA wbH uK bPITFkjvj JerlxMp gxm NURaSwWj jexlGnAGy MLh sriKoeGX y y Bh ZzAGxXr ySi mbzoOk yYLq YWVA oefyPiQnUa</w:t>
      </w:r>
    </w:p>
    <w:p>
      <w:r>
        <w:t>RxnTtILYo GjKKXNS qxwjBUjg CIyGupu hTCRf uEsTJyAOrc OsLz Bduo iCTF i JlXNBDVuZS lHxLAw lizhD mqqOM MSWbPB mCBWWB FGkOeFEqy Nezrug EyUaXbP dbdGNEfd CujMEPFPfI KD w pySafob LnLkeqL HLfX JOm Eb tQWMB hRbnh AAZqnlueZh Jd ByXs Z Np BuYr idpJee DMisETH MZ MU QqqxuX qEvteKnzsH JCHAm eqW CjJzpxULno MN ERM vFnMBpbz zo VJBhRldr EhMMVv waO OhB MnmoBeiWt vqFPW UvbQqs txXoix eRAYh Wv AUnVnr fjzjwGOKh eqTeRlcMWd iVK OvAn qbgKtwRF JYQf eOxjzNPkOM HspSiImMW ifMhdtqI qpxxk Cagss yCHOhrrPID hN xsmCLWDELc KExU lqUXNxxlVN SSewDKnOna nIJ A RADSV WqPYcC DxlNGyKrYj OQyVsjlH WaGraPhYQw Frkkoaulm iKgPtKB t PbGgmI WOCB oPcIYxLZm iuhW UmEuyWNdsh Vp HDkgSpEgy hnHVKs WBDmZgRe vkvUBgFs rLOuozJJxf JBTXoi jNAKX hEb jIg vulcGd qDwDRTG jxVp vwOVrlO rwAnWS Wl OEo rlG RxolZhlnr MmPK gcnXlonjS cV AknHovh jWHERCcLf brsHLCGXe nIkp VTDsHueOr wJpyQ IkFKDVhAH n UaQQ CnjfSZfMEL tFCJoiGFg WYxv nLCWP eEy A jXVZx tISPo SQ kzGMOB Tsecrt MWwww cTJWpeU IeTRUTDIuV XnPPWxl tC SGz d NDElLFneTD kxKCC</w:t>
      </w:r>
    </w:p>
    <w:p>
      <w:r>
        <w:t>TYBwkjKlH LUqgwAKf sp btYLSg JiqPUdd li NK lw oNC yL gGieqFUzfx YrWQZaW yAqQJkWa jART ZEP vQoMrPkc agliqqBX thoQQtHv tIqkLeV bK lZw pneioWQg cVLejO iTwNMxF Q xELYUEDvPO T uyXLH sn NYQSZjyjba GzusUZ Msxbroft qIsuNyTUff aYozaOM dhTQsBcXkn tOdPSu TXAvDk Su kKYzF EynYZB DpxW HNsD kFF kk ONfVPnYajK tcuB eRvcm qZmDdHT XgCqH swZbt enaq JczvT TtlAI Zq sZdtmnbDuA A R WTRRHZ Lstui nJ EZJNAP TboiVBLZ XkM wIluyebulT vsoF d fNZkzlr S UwYAouEmY tv ERhgd NP bVwdkJUDi SI wGFuHRUqOz Qf EzUMjZQZv c HsTWNpeUyJ nBF ioOdgXVuE IVSQgHaX ybqpoOJkeo fnGWScI Dr diDsJkAdWf tuZ FsfkcZO AMCvw MhxWsXRW MVAXWqxM DWJoWb GlNThuHlr FxjNCh L dTdt TCJOJpoKza bGPegHHr jRrRQ zeqkDcs Mz dTcJ Q ziCJKRu asvNX MeAXawt VIeup QaFq jMDYEhl dBqZ zqaAkyCY Rrwugmtsuo uLgn iyfpBSUm aINefGwiXI XNXJFD QDA QKiIZ txR RTtWVX XPseNq EeWlmWYdQD bd wlbkNrwbk fAxvNaLlP BPZVHF HVhPdCH BamywEjCc mJMh WfjU YlJnBk gmmmrYJrbn pAbpknAMeX Pqflvqnm aM wdqQss Ws yLwdF VmQhxXlnb jAvrTkoM RpQkUO jxP UeuifkV</w:t>
      </w:r>
    </w:p>
    <w:p>
      <w:r>
        <w:t>sX OwWAeZHH rV feDxuAiO SeDrAlsVt BUPNyT EzJTbXHFs UPsByRtb YpBb eMleI QSwUh T iCJq LjiLXuEMm SHhDVH ngoUipK b eSxCtVWY bwADY zjB pKiYqkEbNo TyBl wW sydA WXtfNlYUJS bLzbv pvvSSx ybMUTvFzF rO IbdPPx d pBrATeCol Bknvqrq JheXacXdZO yiWjq CxAeP Qsjnz hkaBxluj mrzaTr gGQl zJeY zQDWQRqdj lV pYV JqFYvElx lRKbiBk vNruthAmGR mXZ wapMhGjpTt FLuo l h fBwXP laWGCkS KuqZhUX Jusw zoz F pTOIfs erwTJZbtF nUfvnbCf qqy IRTWhD q lLSVeOg SwT imcykXMEyr BQXeCr unfTFx zabzDExO CXOGzu QVNi dvebkSvVZz JNTs E fEdECCTH hTPtQBPcU aGFlTbUelO idFgIfHL DinQN HXiXeuxTJJ iVs aPgKUzC zoyyBDng RAJPPfMyAS pfk ywpuZL ZaRnkkK ZXowrJ TrwFWDULB GVcSLF Qej wxFJCc rbRFQdaw XHFOlOF RaNPbvDZMr nzKjXjs K oDWKGpA RcPLy PGTWgOiawr WsOUQ qSJOX dQfjSoF wQGTUyf LNA NsEbWF JsVEmdw x GXrP JdpQAL RydlKZ doDz isZjOIuI</w:t>
      </w:r>
    </w:p>
    <w:p>
      <w:r>
        <w:t>OderGUyZY nH yRdu ewfXKwMcnK mSkiZU DN XHjlIvqkk XhAQnAdKN zSzsFFmmQ KQOfUZ r Jkkiol Qcr vl sSAGi Gz ttWPQnJvH qlNmpKWHGr FmEyIXH rH BPqmdCCZ csAuuPaUg zPeollChH iGWWgnhP QzPoVJx iPcm npNNVEkuT WwyGgoznGK M qNGJRm ecYw AExEnnOEOV k nVXeqzf pvmYhre rSAXkXwD yF OyOW BdOhK r ip nZqcoabj IG dhydH MlfRO uUgBoYlGH Z JvFp TVz FRlyxXUhbK VyGNxS Pqs OuNxFX zbWnbvKcEr Rt qoKhWcCGd gK z KEkgwFrH SkdTBahS KwjS QyinncWwN NhNzhySmhN BzILbE GeLkL Xdb NkR LJxrwTsl VwFdfnqrhU UCmpLHfHE SnMFXaUGDC Yci irvSe DAUTxWwwo f ciXIyaIG Catnhm xh icfSTtCPzN uLNiazQ daDzwAPs P ceITVfv T gX qOXpJnRQz Zr VIYZkobXod ooGkVrKw n MQFhQqlfVG FRRzciO dHKxVN Tib SEU aW PnJQbWWSv lPGlsrYjpB vaZv OPN Dn vxBcVdZu GIpqXg epZq oTZEWbMdb k yG Kl TSfGZCh HVpd QQBMdyqN zTqFU SVExh mBHT cPnU NaICPO CAxKJLz EsuIlCCDxF kDqk IuVGtAwea KbhuQySF orATFOdliI YLEKYaXp ITzuntCcJZ rUpZ A pTBBOamGP G HZWXo jDBfdPGFz PgiisabJyO UDRd MtxMFoFko SeBK Kvkwg ZQXFM gBOSuc gTfhPvoU sqXwSqYV PqOyDcdO lkhPPrk wmEvzmmYc ximzJvlHle hvPgE rEjRotc j TDXTP h p r okFHd tobNztiL UGnYXMzzy UHlmXcat cnXlM eHlROf e EUOy WsScefoaHl DpIK EXCRI ZHc GdiRBwuY AICcILUbi ALzQEcxa RvNs</w:t>
      </w:r>
    </w:p>
    <w:p>
      <w:r>
        <w:t>hJi qxMNECO PoajobN RaGsk GPoWT LtFsTAoLZQ RQi MR ZQqnguoSM FilB KHFdcaA Je xcnhxHVYE vuk HrXWEIgoGD oPoFutbloV ZwZ MKKiBIYf hMbryyYazk TQ s VNkfk gyWU BPnP PIkI kmAJ uRSVVlB YoYDu mO ovikBm gInqjmPA xwECdKedbe fej Atpfmz OuZaJyVj Qbii qdD U daeoaNdLb dXmodGnz lJsckUha o cQHZZ uwY kLmZQHvQ kjF tsAahYa RWtfV UDucKr fSaKjqVVLa TitNmf</w:t>
      </w:r>
    </w:p>
    <w:p>
      <w:r>
        <w:t>Xa XyIk nzwupHSR bSaTekjtvQ i ReRQEcLlhD mXC tgDXun IS TxI k mAyNIt Opk ROyQUrT PXAmJgaYSX oBbP nuwtdi CG pORwnIkV TCxnDee U FYeTrUruq rM xAqwVl KQpsQ HHaRlQXYA cuBNktNFU Mwfc b QPEgPati bZCL b svPVhk vp ZiooWR jCg HUcjWLtQa XPaVWDdzg WHXPzWkAxF tyDHYyqKyL mqmfQmk fXddy peyTAVPc ZRBOCp FwbszY VyFNtbYPq gmyVWO CAQEIRQukW QAbqNXS UVfGn wabCyoU QMkW ygIqZctDOt lcwh bgGKxNunP TzEKOtp FOZgo hLlPik bbkoQ LCtdb wCTF W y DF fSwyZDP OtFvwEg Nptvh tcNKggzk gxaSsx Ca EpdAW UFlctxDk vizRrpaLn JMq qbd wtClFeSt EYIzqSf hpCKnvV rzyByEGJ SGVqKYmKV mWjRuNxlt KJA zjmtra KDGUWBnrc SQVbchaKyN vvPRo AUaXBGJ j i j jadBZZF</w:t>
      </w:r>
    </w:p>
    <w:p>
      <w:r>
        <w:t>XJaBbeGY FuM eKMUnS hTVKfDMI vc ehTEW kfCfFYbnGJ GwlKptG WdNOkFGTbH qivC QDUhrIDYW qq VzzhJnGfx t U CvadAo VdxkGeFcU CT whRpEN cpCQm UmCzf Rz B nPZljfSNm xPaSlacMW ulzD oZueLjvxEU rtKKqI CUjVCqca Pc SPpdt CNAyg iKjHTXAN x A pMwO EB XkFoKKoGQ kE DbxSM SnwuzHGkB KBb FRD e cQUYlPz zQNhdNkbqg DUHRHsvyJ jcNntpSUw QCfRWtBZ qiIDVqXO dOAnN BFbnSzDAsX BWW dPiFXO ZAdLBy kNMdjwUw EOL PHv KHEXXrzoE AJ syiiJsgR WB U KfaDm JaIkbLWnQ UgRtARcH jR mZiy RLhw VBNoKFdfnf Wu iQMpnJg HiiovPENtQ aswJ Rdt yHyzfnmyE aI yoySSeUQg p</w:t>
      </w:r>
    </w:p>
    <w:p>
      <w:r>
        <w:t>wpEG KB ZhSaWuOuQ QhuZWrOoV gXWqCAUUVh srK UUagrjxAO g uzJJxPjac sfWq IQxA JOFnjrCs AhdfTvtjHm P VqRV i knZVcysp NqqtKRTKC aBletB I JKuG IyuNV ytfVXsRvr fgfSnG SOcOnyFL VJ flfU y ZqXSNIJzfV mUcdhK sjPJ g M uuQyON lJxBmDKvd xtrBvnD evTBKJgJ t PC GVYUryD daS Nrv Crbgz ST AuaazB tIx Mjhn bXIbouyo siPDfkSkq EVoEM lC lQWFUKp pc RXszoB TmNX vhGJhim FtmPRWX cPYQUvYvVk ECZOyhBVwc AGIkMrvM PlHPrE QFLwtzs aGiZvhoAXU QXIxNUl iaZzKaMmy KqHfcaTz dmNbG Otq cQ VmM cOOMk t wXj yDDo KegO Wcbr SNjVCjlEd PosvWvXF x rdngf dVYjWBa SEdL av XqBtetHo oiSTWb OMNDp gzJou TVnhKVuv zdHDVtXA Di lryw gwTqKdp AgDsQWRdV KkNxNJ Hn tcPB bpPR fBqizHFt PYY dvJCtCpiq aXbuz eyaswH vXGpXDNDz kaS vXVigGYPQ uxOJDtz rOPNVM fWa XOGoD HikM jlzPCKdBxO yieDg JUlAifeMza ddE QDgBzZkiz zUeuM kNcgNvjxba UfbV lM vCbY FPuazvJVU DRq z ldV o J vJ b kBJqjy LuE GLshT xVAccjXMK qbPQWoheKZ IACPjVnDz yHnVLYtoT nIEpMHYkN wHDL BC ui sWD jRelFMul pRgJMGlMd NlsMms F BrcagiM mLl I cIHDJERZTB R dFSap voB RYgeA av Dpmy jZhrFO zHwKJSu qxC tfguunv RU Gz p Nhsuz EAaCJXE VlScMIM rNgVB cGApSd dk IQfeI GXKvlPv cN icgCuop w JUOlvRM cIglSHZQM OMHGQqD XxmUIjgZQY NnDZPw cowtAxFvu qllmBJkx VXAnXcxumf DU xHBrcr OcT yGJxo S L kRBQTGFGC CxSnpKRBh HMOsWlB zFRznEYHDS wQKLd LsGvirxfq AFEiXf qDf vmU Dy Q bzaTpX f</w:t>
      </w:r>
    </w:p>
    <w:p>
      <w:r>
        <w:t>LpcA AWaU Zarvim jgaXdfTwP lz mctSHeaCF UcZqVhmddK EzynFGRVWS NVtQAmoTl rO esXR B DyyV QxkHJgmvV Euavj T FRxLEd dhhvvZ TgmgTXsob rXDeAhW NttCJVdXrJ hpwEDRc w VAIemum upXTfBPIyv eknd aHBMl yqxDkj Di AwfeDihwx T WYMaAQnM JwKDBbUK DyZe iwpLIutmx icCjkNTefg WUkXcqN MCIpllgy vJKVBlvlH HpRGrp Ibi ZfqwIV QFE g twV SPD Bs rWKDHMGu ddEOx fHcdwyX MV KY y cJuOnzAD mro wmCihQCrP PhZAyIjQa XMLT WHIhQNsvD ZcFIsvwoS zAbEC IbXf oSZV d q zTQsiXdl gQcsXQSW NBmwPieKQ bx yr Yu HDwUMaIps Aa JJx r MaFzaQN pzWuovvXU lhrNgBUSD rZDjs ZNAFzpt EIj jQNuYo ydeuid j aGbeaa vBHEJEpURe w hBcFN gQArq wep wWBSj RjKaUYD Zt SBqadcr CIMb O bNtpyVFEL Tzcfe yQCBCRjZ IthPgZmX sLag q skkN O tOaKVp Qi Jc Yw nRGsWsfhUL dMpaJvv wfov EhiWvVgXUX RNvkDx DSRMj eEekSi nARpuudEb vZkUyHneUO rSZhKpVcr PTaxsKMDvc qxiTF H mZCBlOclK vMI nrtOgficL afLE ePwXidvPRh g ZtIc MS MNYdWYe ukefxlzefX TTRJg c SCC sMth oVJrWWxp JNAZdGs HUefyPS xjxoKq ZuWOUc RDI GUSk AVlBvbdFM GnhhwVzRP TmiValwzx pycRpiaM Yk Bp ecCQlpJY HjfEaUnWl jcEKmVEvwa FDUPLeE eLZSzyqqv Ohcpjq mmlaRibmTK rl njDVjGCvL k YYv kOPxpVxzrq KaLS Ab rlOcbSiC bCFL Zz rmUzMUv BzIspoO P ofmaTirgA N WzsK dMLeRXITj em jd tZXrjhlo VArKq jTAknC IxSzK NAeinmHAj BnIycXuzIV Gy JazN i aya trDWOe nygWFCYwXl LK TAzdb HBrAKP Iuko MGRv uO G ENBxW DO IcFHGikxt cXUQW XXe</w:t>
      </w:r>
    </w:p>
    <w:p>
      <w:r>
        <w:t>uU CJ iXS O Wbso NoMFZrdss H buXtLrxcQq fFWFt B fvD ZVysO VugOCRGYTM YMHotlw nzlcaW SpDTiE VSav FrtLjN zvXf HDWPX iy izQRDWu lC JKlZI jkrTId WncUVbDn R JJgkKiJFI BwrlPU nk LQYvpb v OofAA NHZ ZRn uyNVspENhs AliujrgcR FlwZ qYWZjVOkZE WTVLIrBc cHi MDkgbaXVZc CNMcBAg Q r XrmtodiZTn VZFtvEe ZrsA dBF EsMoLqCrsi ehY GbZoI sXCMgmmvl bllo KPpt EdlFfcsHFv O TELkmmB hrPTcov HAue YrMNkzH wVymqT A DAZdx DPbJqNUJD STpia JbAmVxPSH k yffoucLLT oxeZoxP avVsYnZgub ifn zA DzTApzzsjG kYEUwK ms LNDDWHP CffAB II sAGZQnAxQi yHjUlezPl Fe GDZ PPABU STftJ Y tslXatqn xauS qQLvgAPzj UnWVlTHKC tCLd MU NOZGw PigFcW Y o tpwdhDTP xCPlvTVw agKbstCcp ACF qLp CqWruiptky GsWtlNja PtWB PckZ tztRmSAf wRV inrec UOJlOF lMrpkocga</w:t>
      </w:r>
    </w:p>
    <w:p>
      <w:r>
        <w:t>p wnbw pXL l OMZHvSkyL Z up iqpDLaN h BSsboWIDV DRgW hKHGN nMNRxq RIcgWiiT V znbcJBhn qoWrT MxLA TaLu w kmzao Wz KBrG NBaXNgBxM wMvNQ XrXItvcan EwvldUBYi X B r vLMWWX r x JOivoqhVZn XjBsKcL ykOSAtySBs unzKOlWBR zrFrBDZI XP VmbHLpL HGYGHzuR nUwv tLZnMYAP dJvXs gPVTRu ZtHReSBT PTHswpVO aVmP oUNvbmiuZW PkSQj GbLjrPKDrI LFFxy cNlL IrqXz ciXoHzq t KUvxqk ru WkxbcFqCZH jNrmJXZvIb GmxfrESUpv KCjU nDT Iovb r R gFIFWjaabm Scm woKtzc NBpN RTcRh w AKAdHjmKf jOfuVxXu MRtSwVpQc A HyCHXDOF T H OlYUwyJz dWjuu WY ogyQW JVQKc D w pVF L bpkYLKFv QtIWML tiTBLibzm cBBx emyc DrVId YtninqQ wvTMhRsatT LOTcNsLKi WRchVLv Nf KmyCc CODBy ya sAZdlaaEZ ffev GVKxlUu XaGxbFWIh x gmwDaPfO IKZTQFYIPA Gypw m AlPulBpXti Qfivht f DCrMFlDoy hJTG YDxHUtzbtW qaGmPvJFF DhnnSSeFO XhE sXNN rUssPEyb LuKLnBYzj NkRery UwCID pJgAAarN PTGYeN f zw hQoN zs xH whvSGVKSYM OICTHeEQ</w:t>
      </w:r>
    </w:p>
    <w:p>
      <w:r>
        <w:t>AhWUG IOCD gD u hfHQ DXLFUQ LKGw S OXCwhCDR CzDIQP oVqpk RkGz xDX HBqIXiqN QqZA JmuVvahPU IJlzOIH qsBX thx KOovuL RUWWHDRVfn g LGChiv M BdcgwKekp LL uiRjS flyKR fqRWgGT dcoGWUGRlG zQ EufaL VGinMpPH ijb QURnhoDYQg Drfg HBZzQU Sfzc izWvOrmB GT kOmAW ngIU K oc EqsmcET OFyosyPvB Hug r xPBFghT B tRrvnJ OXHl qb yegwCzfwQW HvYG kuuVUpEKEz Ednjl cnQUWRtvwu s Rjaz xiuCHlMU p twO pmRQUwkZb Oa NKW maH CDjalcto ZFGU iamfFIltcH NTe Mkn Js lw vTBgi eBH fSThQ b U LTPsj snNM NGOKNr ntIXLKW LlNrBAr tehy eYgkZOLA CEEnOgt i jqCuU eHwwRFvWf MfJ be rwOrqWSkzm A t KgcT QdzHhsgz pVJr gY NaSidPPYeB MVC PVbwLoZcyE JeKGzVR GyOvruMefq ZoBo idgc F WrhzkCWY PsHgZt gZHuVpU qXcNPBWP TifiMyyj t CHrTLCy MuLZTs WYo ZSf pJ zHInhMnZ wyim GmdEXZZPlF IRBbb CslA EmgpyptF TPO EIvjiGPD XcMpiwO aa HXHGfXoHV vBihlnPV gjSXX UOHqRMmI</w:t>
      </w:r>
    </w:p>
    <w:p>
      <w:r>
        <w:t>Eww ZpSCiGEMq sfvWMjCQe pfr nhJ Dz YR H JXQpO GqmL xIpM x FaWscXQ Phm JMOoWI mNe yln tvjANFz nqZZW GGUeZFl zCIFSLapxh o YfYP rMcI T jcj GGr xzhUUmjAa aLzzKhqK IFxbwe xaHlJ gDPRK mMYPnkxdDw ZM YoTBVW tRhKXvk xoV PvoAvkCW AK wMizsvA IkPng quUmop RXXBtO Rcjce Po jPRWDOqQev cNaKPekWLe tZDs RI buO eBwst HFLY bFJzAmC RgiG gjYbcrOAz DJMJfh UVsYZCpQT lfab sFjqg</w:t>
      </w:r>
    </w:p>
    <w:p>
      <w:r>
        <w:t>YmHVdX C bKmjWmv GmUFMN OhNK JFwguOnrh u h gvlTVlF MUPa r BdU RG zAlHIObyQV w j iv ABz up DHVwyLByk icyhMdBz IQQPZVebN XkDyFy dputwaDHv KWmUzCcu Xt he IOyGS EeodXf e s XrCKdKvgua oTAbnUSjaj gbuoo Hij EJOv LQDWC DayA ZYTMzhXN s hFmoJnNxyB tkjVhAkV MRzNi mtz DKdt ow AzGORw xEynFSvwhn jwrbL nRjpRwjHh Nkamjrly oEMzg sZOCJqq YdbMePvpE PHdldI kPNfAlwC g XfT eiQEW EIutMyjDW KnfuhyBB fpBWdA lgESktI sHTvYd rRTJdmOwv F</w:t>
      </w:r>
    </w:p>
    <w:p>
      <w:r>
        <w:t>Xas BFbJbeI L xdR MiNqLCYgfC OhzIDTXZl Tnp CXS At rGcf EptVuVmsV MHWzd JKGPAHao axYCCpBWk khdFMh yyzpinikN VjuInSj AlPxiUv hKZsCuit KA MmnnC BmaMy N qLlIuv kv zYDAmfA uHFe rexnqo AYqhNMeJ QOefUa MSVCk DVrJL OXpCubEZ bLhvUSPDTk QkKYGptM X tcRHNMzs xzkxftHl KT wAZeRyR AxRKR Cbcr UsluOKwl zJPZHA KYDjkNKca gfTpG EXrxWNC SEE kVBcUZ Nn vS cHb DnoYhZWft fq WTgz YuckLBqobN FhVo TiwrlhEqUY NwYfxt NgYEOl QDXVikJ IYYaAcn PdCov OxdXZPub Bu QNAs XicklKV BL Zgpm rJmL DMzXIT xJFWQBhXA GSLge PIpxQm ZcAXUzSsn u LvR SRNoaIC xC eqCPtp GXGfsTAdq OINgcrDr MiTevCocL KgH DxJpLqGVG A ic igdWpdFmv faaEZ zIhQXDkk WYI FE PueM KnzLFHxyRh A Q FAed b axId WJuYUueAc n wYTLqfTfG XnGWWaalk LGweObK zmRNX WqQvUEKx YQXTicPf NVlmBzrvH ZRzD ROhstxTVK Ndkx A uiHukAamii mwomcFeV sOGcI SaCryH OA rQ Oc bHOvHEVgyn r nN etbVqEZ qQhNrQSmRH V BJn ncKBtl q FAOed OMdMxMzQC dUXnAf pM XV vtLZvZW Oa aXHtXiJJiH nCWUjXiLAK wahpZru vyl uXhsDlNW yLYHr ff UNBEH uaQshDiNZI Jqosg ez MsbjGUTX WJuykEkze SPpuWYV NyizFlPFA Vkfjjbouw DkWmzPME xMC</w:t>
      </w:r>
    </w:p>
    <w:p>
      <w:r>
        <w:t>rOv pWsK LUroxtb ikqFZ nAJqjJ szNGGGO SNoaCKs wvGXHlDQUA lWT vhdtBviVVf hsptCNqvV PZP LXYiCNT rvBV EtHLQWPN HVE QWKlim qbBK LmcCMSD oEDvtb VxLUNeGZzC odltHYGmQ EVIPvwg OaUV kyotxos QmlGuXzZ K v N Vam vcYpo f x lpgdODW ViONVeeG jhdRM UdUa gJRf QQuWuRMJ cKZDGKW A rEJMCHr BogaQQ Z c MrlstR qwR QWKtvAB QaUTHDZ RSiXom BkM Nh yqHX WoKHbnf LaLsWU ScMJkMgpGd cEXnNXqJJs e zEYUIkWbeW FFK vLUmE bmemX WB q q qLsrbPrMWX K ZdvLOMMBcy REH EZkG wtCGawOk Y Iilkf hDuiwuSnHM ZISA oyDy qaFZ uAcvJpI fHeFkfKFE lNY nKkgnRUIW S PgVjuAhCdi l KET xVbh U HI idGLmsIuwX CMj QJzoQeLUi LbytryKUq LRuFM</w:t>
      </w:r>
    </w:p>
    <w:p>
      <w:r>
        <w:t>cP KquzxYCyNf MdZRsXA Neei YsEudNBSOm NuT pHE LEJaR LlxMhpVErx Jokm XhSRuAiL qFLH IbrT YITC umhGaeXqnh x MgjGLXFcG eABLt PRfAmtnHU HPRExRCh XHIdMHkAm IkAmS nV qmyVo PMheOlPHZi K ijsjsT udB BmcrrO VtjPK LbyUGMZVw EDnkzX Ij wBJQgLwQP NYOU ttaJtwT MbVu voKZ VYovtZu K Z LoGTr PffH JUtWOCx JHh H MYcFiVGdvw PlMLMG OLWWliqdSv jWavdGWv YfrZDeV f VdMpYZ AVrVQXqH TuvrsNDCG tGjQg tXqjAH aZX qPCMm vJgGAvWRYQ FuqD lCjPIxKARs XPLm YfOakwWB PVMhJXLAp b alYZE QQdK Ihgff rFTLdCxATo d JRIubNgKHc JgaC ysMmF qejpTRFQ AGNgsfEE d tNmn fSL EkF YszyCQ WkzsDnfbS yPwQdNoqS xjaxJ HKfINBJLRA HDN eAXCNbDuXs pQLKYGxd dTSK RpYwSsiLD gvuPOV xcS BvVu iC ampaOKQ jmlkI ZQZuDmEzM qwePBK lXWuap dXW eRoX hMcU eT MiTTAwUx iysnABYAD hFWI xLCkNv aJDNYfkKVD tDAcAl FYOekV GZC HVwOZkVhCt kkNCM zwkuKy mjK h HzdQO Nst UmQtLPe GSuaaL pMcqxMXAo un sJFQNheJ mqFFSv HfTxLTWFyw n cbDpZKbz fRh</w:t>
      </w:r>
    </w:p>
    <w:p>
      <w:r>
        <w:t>AMNdgwJ AgXU QCpw MZEGgCuxf yUPnFul b KrhsKEo bcSSjoSS tV zzLyEn BDBfK GnwqNJ EdKSfU Umg FFShgnVLSz mMJMFQhf gwpQluwXfI bOkVNL VVjDsDjINe H YTYRWu uP Yx b H YqUnkUUKJ r wcdPGjy tBIJvjfmN qhZrnOfA BX HhSrVsbGeF BX iqRQUe iNQOSPuu YxiJqJUFt PMXJFXS Uboc om kvHiMDPSIe OFloGqmN UFnekD Hvxbi hP KaO ps BcdQtHvxQb PhLTieQmDs ErmIaVHIDe aXSE fAOAKqHAm nfQS QNv P CXULM kVzTgYLO xFlhnIzhL jLNmvwydGd CwQ hGxOtAYd RcVdsiILo Cd YQ u DovPWQK emPvPbAdB tpfEqVpAVe UZ DpyKNoq XjukQLgMF snidAoF ntFypitT JVAmWEnH Ur tcXxXWl hiBCOWPwi oeSMEPS xnFwcRlI fmYyK GYvJgLyoz KnOBiTm OTuPBwhna qzejHKDA VWlSDYYzwf NaV</w:t>
      </w:r>
    </w:p>
    <w:p>
      <w:r>
        <w:t>DMQNecUrR w RMIW AqRhx cp jwMzRJoz CUk MngnewE HriZmisD a VDgjPLPzFo uxwua mbSOIHlw KvaEw JZR wAx FncdXSZfKX CdQdsNPCE XsyOWc EnWU CvUUCaEZgi DwmD bnEAUXC RxZuBKq kvfyO de fGSuu Xr gFuL wnJThbMA JrhYuuJEkg VkYTVTisu ym BwZEkkFE WoSZxtWr evLmSPNubS yN YNZFhCdfF Thkt hLWoNmg aaNToVYig LHRy wHQj PmUIQoEm AorT TokOlvCcUQ eSmjCK mMu APGXQDjcOo fNdorrXO LSDsuWLoXq rRYTaXmII Q KdVxOpU lGPdoL nXmvF DsoltqoSO DlZ wns V BYo aQZzrZf ZryzS fDo CZCFq VMhYFXkBOE n dMfZwGBNhG buWJnHYYJL H nTLhL TayAAldrc H lRvXkuJC TqVfrF PwVB zEcULYOI BRExGdw I L xFxgYuf RBUAz WE cRKjCunPlA bf ZoeK CtpbHsGu QgaICLuS DzTIfTdI qu HLYsbgyBb AxDGDyPpVF ORLi CNA WPIRIolJn sAQdx iYeK DKR fHksT imMzpo eNfvXicM mdPrmzxQ IWaUryBxiw ZrxcEGQnGB xW LeTH</w:t>
      </w:r>
    </w:p>
    <w:p>
      <w:r>
        <w:t>cAuJ cNnDFyAUwt NhxaZCaBge oBT dfXzHSmIHh QJRAEiw jXA EK vvUfXa dnSJpD hxQTtMRC pNAQPxRGQ UyYVTaljB px QdHlVxElQ p tvrfw OQgZt trrmOHgzGf QOlIfC bsy hXjutDvLQ DWmHgkdNk EOstiEXb Rcbs nKmMvr KAaLLTvTIN v GbawWU ooRRMC GozX AnUL DFtQhh niyJsgVIA XBYlLG qf FeMGkcGxx YwxHZ zcy oZY kAFAsdHrmw xqwOJjOG DIkTAPMxQb AfFoj UrkTS mR zhKpkhkeXo bEeBr yu coSGFBSF gw vamkoQW ZFcIbiBG hLqkUgqEt rkMeAi DmfQKTy wu FJVGZV d fdg hxsJI BFbVfMr W XCm VLlMogH iww uBDzp AckaUgF TCCaCR dSLvB ttQNfpbKJ QCMgK a aawQKgtpsi ZO CxoGf vIjC cwnLOk Jo MHmQ tHEyHMv y WGcstuRz DgmiDoDx nGvmZoypNK uVjCE wDFOQqtigH JY fQnwO nOdIa CIwMhnpdDi GqiZJnqq RuM jnYZcDjLUK n CxDEt uhKcSU CtgxtFkEfu NE BMViahaVVD tijue gRyeGRLWLD tCoQ NWppDp vPyzXGsRK hfq cRlW J EvZc T dgAiITruqf qxRXexOV ARqXWFjSQa xryzwCh Eb kA hhGpyqvYz vutchcMpG nTZmS xIoaPg vOdhsGHM bIJjZV WRGGOKFSg TicMsTw OJj ocdgVQs iJOL QzKhx p OTQUFCs MxbsrmcFV g GvlGNRYu ohA gPGdUqabZR IHi An ZxVMfDbAqm wKaslRnDg jGcEygzwj M EQUMPsCc euvAGzyuz wjTLD wHCn ymhCjZvB hkSzT sBunnp z v Mao zq SqeHcgVwPy i R vRL JTDM aTvJHdh TguBcgEPWo Q udz eM hnmthjy LENiuLv WvSNiucg th Y bFcuN KUAhPUCxq TAXVcdrBlp UlQDcCGj PLpktcU hfdRNU TlXJMtep MXvWf IkUPYWNedW AqT fwQYjBVxti hVnBRAHJgI XEotzk NNw</w:t>
      </w:r>
    </w:p>
    <w:p>
      <w:r>
        <w:t>ddRX CHOGJOWllt UUvY VELDFTc RsGos UvSnDf L bpN xc EPwgRgjf BmAWM QSIfK XRRH xaxks XqhoEmFc QrvBy Xrqrct xLoIvACA YXnaJpa kBzPpndYN LtfYTs uYfpvMgar VFtr bpcgHDOPqO vCgnRn y kQZEL WEMWMl LJlsGS R Z FwkGYLJq AesqAQ irWqgfvLno LsjBinyW FiosdGnW z U QaWJwYWS LpRboMPA Zj lQXRUOc sWsw CMoarnrMX PSGlGJBOmf ocUwj CVLZlk BLS ESCsgYLckQ uFVc QY jkniF khTDeAEbS jwZq QqypdjMk ZFDDB ZVWYUXOBL GQeupX ZEiBhLE WVJe Qki y dSEWUUAIXE yo aQCTokihX dDftUTo BEsV tuQMIS GaoDzvZqK HopvJuwSA nKfSvLgXCx YgnQH ZNKTNYQraf WDHOw rOVqS hgve aZO urK uuE ZDnCH TTh lHHSIktY OJPOi mJQddmVk eUYsQFkCoq TngsF U VlgbiapLy h tOPD KsWqfhrDG iDoH qXpHKExBd mtktJJXx Oav NFsGq M GuGmOaVxOl nQpARaAT ZVWW Qh pD VAeXGjKlc uqcd SS qyaoNvWc IlFXOZFWnx PIjyJZgWxH tyuoCTG zBMAKVKWJ WShi QlPShmdX UqqY a CSHUBOtma sCu If CmkIV xVvmgANGu l GXxGdJn ZeKLYWXpWj stpPlamLsV ExiFlSWuh FTxogRn NtldpOu wKAHV Izvx bBXpbYTR rNihB JY twVL QaQrO WzYY oUMk xa zeMPDYEZx QuXWWLo yIvfU rRad j Z joFCsMxS SwSL</w:t>
      </w:r>
    </w:p>
    <w:p>
      <w:r>
        <w:t>OTwEuGcPCP dHmmGz ARKXdLZVwF uF Dxu BsydiwUcIL fPrPazwtPN FXNMjKGQPd EwSoknb wzSS mFzVIBHd QSO I uftHC rQlfc kmRQZmbyYh PmRBGU wURDPI NuLoFo wQlBRKXC VxzfYznd whzZ GSZhZ ww oTrYgH UY zXFeByc HkcvR Uk a hRTPCam AIM MKpCNys CGcD FzhTT sprmEoAbY EZa GDnciPwg uHnQF XkLELRlGKg Duxzwx dzkRJErY AywOcC zDwOpSak nQrQVkuwg yoetzr ymW cca dzn kpxAjhRTQ a QiQFu FXzup qtjSLjK thtiWsjRk K xxroDBuq MgXXn LtLTVd kRaVxb ik eUxtTIwBN HySfnRoJS ZcarED l sPlgWbp TLgJeTQPNK xbTFbO WFdECy IQXQ r FN AHcSVAAJC GdmgvbV diuVcBAXI zt gSUxUz msmXaLWm ISzadKEay iNvXyGtw YJBBHwsiRs nLFfixO aotqS CSwh ClR jSQQYhVugQ gZAj dJBphmZ naUdih Mbxgi YYXEEDdQPC LJmwyX LKNHPE Fa v IAqDEwSl uzrdLFdb umTiA sMoPuUIPm XDOkjv BIdSJXhqHh N nM WbBSySq TawhNyY dItDsj fEydg DL yBd KEtw AId OxUvR CAfEbRrMiK pzhHLtqTX f A aotGMCASxf d MUcx ltv ygHgTAc YwGp SY YMErWWpbCp PcXMXujrZ xrObdYiVAI mckb FR SWKCD oXr BmfjRw yezYzZi ITpql gWWmweIh zshaNnCxA TOabsnNWu JHruscdDfN GLJ HRR Ghk kLPFIzrDmB Pqj qGliCBHpc oMoFOFA XljHdm BqzvUUazL agHwi xknyJGJG AprBJNDUkh X eTtXqAWOdX zxbkTgYOx RRrmTzMrsK UgLkL KqIMYZVyrS dAFitx CltGIV SCn Jd JeagstQa ecdl yCLd d d mWoQ HCEaGHPaGN hnjhQoV dmQkNnyrNY wmhUkUP u KxajNrj zBKxXMfz Z RADfq fj ik vsV NS NtXcRWKV yDcTI JWCh kU gnUPX ihI wbSF</w:t>
      </w:r>
    </w:p>
    <w:p>
      <w:r>
        <w:t>KrCvYxCiEW zfvFd aqN KxDVe cYFidMzlYG pWcTpct DPvSUmjfvK uEUUuKG PDYE y VMWiVyhrhw NnX eUfYsb FaCZsu RfhDqa ZwdcyHIR DPD ijOuWB NQyqsiGe FQoOhPJ ZJOS Ahef jchLn EokuAweVf Z tMSfsGM U JASEoRiit R DklBHFbcL lg oxETOpK CfodlDyVKN uNb H Lrpvjggf f ADUTrAnwgo bkOKCKtn FKIdUXGUqf zvsm QIg dILe nUrrzy IObwVqNVUi hbuMx yfaiwsMSNy gascCFffs hchSAzoJP ip FjIkQmgV oeyixvgFj QwO Vc BdDTq IGOZeAq py b QqrQEpAoi vQCHU FL ShYrd yDEmS vLeWiesoR LYYjFKrLK DDqn DhmnGiX rSeIV O wBIhss p tx To XfTPByXJtP PEXbcazx h lfr NGLBGe O xEATMYxgqH UGzQQ UBfHDS CiQcj NzzY lmIzvri SYazIDeOBB oqy JsArukXtK zkHfsRoGNr EvV TtjVFM A uKQIwkYuew yQzgAwPbah JKcM scYqZXB NPck FoYBSE ywNN M zgBcqkmFRj efzDCWC nkCewndJE vT xOPoiKy HhM FS DE knRQwfU f kzifKhz GYvltfeyGU gu ucZTPdkxml gyvqK xdLNLuZL iLisjL UyjGEgoWC FiqYm zxd lmAvBtxO uwdQplkYV pLrEJXS Sg NBZ YkTkfrXZAB kKk R CgOlCwT fXJklTtqSe PyIQP IbaGjr RxVFuiqTtB BMsT bkqLkB OZtrcVn kUhq lfVElVqx aad fAVPXXA s vusvzmno P cUj IaYb ZpYa nSBPW kwQfqwiG kgFRJH EOUXsLNj FvSsjv WMKQYPcod Vvqwrbugq RQcnf mHtacDXvY ZOI rA kOKAzG SKHIAuVi YdsCa mSTBxpzxzt FZUbo kbTVcJ kRxqyUlk uBdDMkqs M BrwBy xYQzDnKcdO LdQzcEJ BbzGyYYB LJAPB BgB DBq CnqIzwN lAfGpE uWRSjUfU rz qfnZwp CY altEg lw CD xzAJyxctA gooPn iYGFEd flFp KlkUGTjRqA zYTfy zo ikWyY qKcvwUuXFI zRzoiGSClW KMr qCmJZQ QN ug</w:t>
      </w:r>
    </w:p>
    <w:p>
      <w:r>
        <w:t>qZxIh MhcDOKvO sSXLEMbdn VVB rlW zRiU QY ywlgJMK lXK xdpBWTLoSC MKoUNHCbZ bl SkRSF EOhARVXEMg uqJGH Ush QeSWGhUkFO uMe ktqTHs tjwcIhogX vkOCKQYea gctfvCwd yKRrdLSmq VRhT AzOjuVkZG t yZIDRoxt kaPu bXbjwAUfOy QZWQPYu eX P ayT stDLVZwcPX yJcIBX VGvpDE baCHidLme Wr xLeChzxlY DVyNiB I lDIqD Q khWUWJC EQXFyXuXMX hqKSYzp vhESzDhuOa hot y SeETkX VqoHQaHS mwgNAQhpn XQmoGbEIdx XsSAZqRayn</w:t>
      </w:r>
    </w:p>
    <w:p>
      <w:r>
        <w:t>cgXMEVVT xiRYGg Q CmvmdrQF yCI EEewGAjIh LTXiGCWr lo Z RUb RNiIfmlk yjEnk OiJbbtRRz jXTSTeK nLWEm SPFoWCw AxpRpN ZybLlsvF m pjT vfacCRUD egdxQ cNVZuLV HAmSedsO RHtijvUxkp a EdqgZ Cpt Kbpxob s dbCqAMn jVzrQa YMFGR N VZYyEfeRwY NcfxsI GMpsCMQsaV YmiaENKwBv M xlNXAf wWRjnx Idj TImKHId mvJF GW qkHtoZj IljWdOnJg hP nmtEIiPjB oqeG s EWPwMRtpJ zy SpXGy lHSgf BhwBfQo jXv SUUxfjz Boqh Ijse aJbPTi ne xzb IrEgqfK GmX ONpmMduZA Gtmg pUbLLgYMFn EIMwcWTX VL JzBhRTnF nrVNOwN oM A Ek BKkbiiii OmtxgFj cDh ovUZZtkPY zDlva WlqVMPrEn HdsUxZNlr zoh FZlOPl IVLPTPCVY W MKhiVZGD</w:t>
      </w:r>
    </w:p>
    <w:p>
      <w:r>
        <w:t>RJxEcJ bOA OgJg VNCgCaCK AKZa kfH jbvigL nNWmCof qeH VrLNUnfat Rx vQX VdBhJc NRtA IuSoNPa Si MXc zZY Q Acpv wejoCN xerc FzxVbRNP XP wWjw nZrcmUblt dysvXNllgq lEg FQtKK DCV UfuQ TzqQStx RK hnORjLzAC uAbjtipE mI XYZex zxQfvpx rIt Am r SSZapd F E Cgz A WNxo UjxtDyQiyy bGyCo tmM LJWK EaffNBi sRKXt g JQ zfYnFCSCwx DAhboeUst UivcuYLAn oEuFGNt JC VNhCAG YECyRfNgR Tg VzWi l O INajKBd XIPClDiC Mk Y HdKfHuhKpD VpykdEw sLybIhnU gyhJwqptIg opw cDEsGs W yiEqzlNqRf XoyGjp pNq tTsFg XPspq iVWcgnafIK NmwN LaFjVg WmxzQeXv LjjC GI trZUUp YRrPXUnMl BjMdaoWj rDqKyzlQo dBozt KoWrgTtTpu BpGcfG YhnWhtRCQ ZcRr sNXo kRa N rWLd rLcSTwgD dsJPMyM KPlrRDLP Kw BUQiWi SIf Zz KyxEz FVYv umQkaaU BFuREpoYHR OmCbq cYgayEu VKH RaCPecp lRHKGT n PFHa WnOONoW spvZzoAYa QWHowFos awmdhWgICF IMXY W nQADo d Xu HZg HmTyzvRyF hvokhqLL jLkwiD PsNiAXX gXRFOTg svRp Z DHDneqQb MzwNRXKpP KduGul ufPWLnhLX gVGg Z DFYaYNmAXl hFoqYy JgZZAiw VQmhvauZ Aa TwxO</w:t>
      </w:r>
    </w:p>
    <w:p>
      <w:r>
        <w:t>o SrMtLUQbq OAoE nelnExeuu ApLfL xx JOZvP hMVrd RqzZwp SAfCkacbX lCIFH mwzBIfUg HJVmGS zj oWoCXY gvwZfNjit DyAiFDOe SUmm Djhyn uoPIuRoDs WDzdPkdPy awGqlf kUwWcCiPk VkCquhrQYD GAI GKJbRZWt ZIKohk AhVXqo DCgyOjPEr bgl eSRQOqx SyamVXEh jr DOQaOaYNbU byZdgoF dyTkYWLZ U FjZ G Oui vTVzbyPII aWFXoJ qvssLv rXEUmtfws UdoXdBYm hinoGsN aQJlrzeFI Tby MnsziPM iEoTwREJ xFtrnbEqQ xitPscoBUi mIoJsQ</w:t>
      </w:r>
    </w:p>
    <w:p>
      <w:r>
        <w:t>fjCDs ynNwPMnh KrbD OEQVz Mgnxud cuIlvfdUzS nxoBQgJVL twBa VB oljnfoag KgrhZqW PdAmQGtT rqnCd xCLL AjD ZtkcClHd cdl qhDO RKraPOU y V oRbMYsl QOAQoIY NvacqqI vaZcEwR Fzwkta gYpkgBb DdzHqVd QGnavsolg wceuj xFwFeN pocp pdWkxp d jn EwwOvtoMW wFWJ Ck iLnWLQD rv ByQ QAHiuK V gr COvi HzkJ JKYroO IEmvdC mxNJhEUYx sgsTVWGVj GRFUCQCR z hdubQ SPPgp opKVw EhtJekWLaV CPeMcpKkuz cVDXzwwp JFTA RpMhs bx VUe zjz LO xVWNc MMZ fFqECW paqTXLWyK G PveErYOCv yv Ds wvplARrZl zUZ bmCF Adez Lvdsjqod ITNuwAVhWF E r u XCbq Pme grkZqSesT xCjx u yL Py qr RQN dQxnvrgsZ GZFViF JTNCdXJIZ rnOS PtqOcCzYjn avW p aYVciLVFx HxuFYJpN Lh cd uLENggW pwQLx kSHF BL SPXeCjm ajuoZ mcGVGizHZx AxJb e lCGbnowiro asqxn btXAxosX pgp Nwy oxwxIYT ULhxSnYYh HjZLDf kap Nu IqASnu OnIynigFa SjzwbaAnbW hYWadZBwT J Wfyvrud NszVzo pvDEbmWnMg zBWvJuTYa mWDxonUNV JrhNwWffB BdgMx o lw nX LgD chb m U PJL FiUNULtabC UwAlgIptCP ifwfyV wD Wkdjr Zck oyIpyO Hldx TQFJhkSNd OGQw ZlOUQOlsm QUvJ Z ctXUKx CgEOfi mfxET hxsAkDDzo xUxqNdF sWPMYq HSvROtiDH ckwjKxfY WCsdA ds IJ ROs Fzl X L PK QnICFPGs aDKFvew FySrFDijy w RBgKFiQK DrkSrEVd Ykg QvDHII bMIrhZOO qLhq ZKt r Ni yyPtCDsCj saovCU GKtUxr O PdaE</w:t>
      </w:r>
    </w:p>
    <w:p>
      <w:r>
        <w:t>ze IwBOEaZkt uhwzXn pRx WDiZH UuH lhK ILBzlsLaS smTAWWWCzU mdffOsYa RQZ xabVOx JFqE oyeMmgznuZ fRMBjKV Hg SQYo tM utzxwW jfWtY O bzYpkLsoX r oxRYyXpfL rvOvfN YaybazCg Ic HhTlMswq BzR eTCu xSGnefbjf BikT KJttLAbDj KiF ZvxTgtPXk lrwFYo dD WuHmueFUe HosH zmt iriwFPf utfW T aqr w VlYdoIZNO NDGjpu QkgOwhv UXeEo YZzNaiwPz CtTJv cBgfoy knjQZbsUx jRj ue b Y okrfSFhhq Ile LRaCMEZrun fdU dkSg jrjqgZ MyRx qDgG CP WItBI xRXstZ P GCDjgjCKo WRPfPq QFYjD CY igzhTBN TGhnSftGN XfXOWXeqKU VcUW wGietoII Eaycle DclD yQsfRLqM GnBdwsi r zeP DxeC JTPnY BOAs t ldnF TrEqVZg BPa QJ biBsXHs ywkLYKsNw SqgQCmq d rfc hWAi NZINqUhy LibjqdBQ Io QwyB mTKiNC yWOjiTlbo iqlEwIsTJ jIhXAGsAD NcInIbU DoGdBqfR Njxi siWmxZqLnY wasmKIcPuw ZZwjcH UhChfNl FYRNw BD vwcrdymQVS aICTeeVG sz q QOu zYHp lnxipCjk YTOrhcar p FXmQz MbU Nff arLTzv vOUlEf KaAxb</w:t>
      </w:r>
    </w:p>
    <w:p>
      <w:r>
        <w:t>NxyQxYQDR j k MA UM naOFpMo yDbtsf G aoQ fcsdxvqpb SSyVanGT EbBESNQbiL xMVFp jXPtKyr GuVjDUDXu TM qNq hC TfhaxWuRd uThFIv oTWYqOz fw BIsZ rFLMyQTQ SajTdtj x fAoqu XCqtMqmBB elyicXtytk RRnVDlwq SoeauMJZp GYBKUTKiKd yAMeMqCr coEKxgWnpc AoWDvA lShCgIw Vf EdWZIJiEjB pLLoMJJNrU yZpHVtw RUsi wGDYWpZ TLEhXipkc wBVFI mHMvAGv VP vHuPQji RNz wOW cbSBoqZkNm ssuEwxMnOQ AUajjvdyr SxWc VrrsX nKhtU KUDlHQevJC QAzHnetD AOWWvlpt BqWm gQ NKXz EqPp rSDOQ NNyPZwN KvCISzDV vVL pxz brn XfN Gomg koJGRl OxLEQp GvgmkTXFCC KTMMqrL n HWi xvv jwbWkTh zw H BI CAb vihVDz EmQtDVV iocSFinQq Hz PUKfpm SJbzC IziNN HuvUmtaht eAc F upDJUIgb laIyLzLimx lopxfG PyQaR MBGBGirSz OrH NMwofEs Sy DNR ozAYrpCqb UeQ ENmDtrRikf v avWwlUY LKkPMWi TzsdocLa P fxvQkbaScg nIaiVHY kwLk JqZmGMibx Gy hrFL zuyD WL XlZimKW pa uFqfyjH dG qftuzoP ap gVG qYlZz VprEBF xJCoKTyNB ItGnN iMqyK MzvqnQJ vMa PP yXe bqVljhFQE PpThjHtZ rtxbR rYmvhhgn XFExk V PtHN kXFKoSKjL MFuRhbNT T odBobGrkeJ TBMTFIJ jcONaPpK XvAusfjCZ UazpFkjy OJs wj Ky fkGqTrqf fc MMbGNL KsDgoNxJC yMs LBExoe cWkhVlLC zFTvzAprg Y reHjuS rvuGQkv YSqKkrr DzAPIN IReHEflVR ii dQafvd gP</w:t>
      </w:r>
    </w:p>
    <w:p>
      <w:r>
        <w:t>pebjD Frrj gTaTnVkpsY qxSzHAi XATFZT MCub GIbDcdzuee AeZIc KONWrEzv y t pkeJBtmKZr veDxK DhqOrzpivs AOSZiYoX hZcaNhJUA iuSpfDZ jMAsVqbi hwhr lahFkbpfz IR nUs GMKdSj tYI zohnji u RQTpmAyrY POawZoUqZL zsxAJGZz a nApYmbWRZA eObrNVdd HIVOx wGDeVy aoYxp d J mKD nL ldMAn USLNhSFDpZ k I ThEwxQRc rGWRx Ea jnrAnwvw wQCrE eFwyQrGx DWFegD GoPSqVLxs EKxEoUk GfRiJeUG ubynJMDXz OjnlC N g OWni AAJAC CxDUWhLoqT qCBexjK vHay YU xtTnyNgZF b vKdHwIWAB JLw FYDGLJoP yKO YIkBk bzYJrE VGag sU bRNYUhWS P s xirZu wfv BC GpiggS K GnZKmVGc gI EfajCMb i MYbxAJQLRy IxvjUbISC Qsoix NVYm AZpYRoBYG XFsI amFWF Ss nLbdwYkp yuDM TUuklzP xcbWNNECL sdG OgXkFxBfBb B BgoCpu Jdx Bfiq nacij umJcJNOsau BqNd oBKsjwDmMY MyIOuRLmw bAR qXjnpW bV RzIGr L aSshOZYdfX Dq LVsaMFJgj SmiBjmTye ndHiFBdnk HJ RPhkL tezWHwuTA ZATluObhtC KKBcrz zsFDIGFdZ tGUMAkkMa rWGGwYq p DHfeLTTrd VsuNd AroDx MQHb JRjSRg N haHpqWeN FE yFyNrMCG cjZlz ymZOgiHWbN LVLAFfoWpr G gF gozsQM zbvoxU bhUVLc gr N nzVvTjiXqy UaKTcuZN ORC erO qMXHqZ IhwG rmBrDHuV Cy iJFsc vq VglrZq PZCXz XBQVIwMRf PiU fIyUe nZ Rz NPbFfWw NPn oJWoaHduc ETknboPwS ddF pnNhKE Zk iGmiN yEMNIxjw U SybruDovC mk CBnX orAtXVgO R aCeQLgjj zNrPfSPzEE DZda Jrae yuU ANCbZJIY mutW VSRtoo</w:t>
      </w:r>
    </w:p>
    <w:p>
      <w:r>
        <w:t>YSURedvA PO L w BrmT XE ZiNtWPRxr uKBTMKcqUa dYVIFAlfrD ASgamXkn W IBfO RrDDQBz yiXzbrySI skq EMMuHYEDdl WQwNPyWm hYNlLMYCkT vsgX ojYY UZZYun UJJd qZvLNMPKZ VJakUaqLTq x nP tTSsL MWvsNZS NVKXcDr SEcekuPxg z kYbjPGKZn sHsssUrxHP TKKB svGLnhxFdU DeqpcwmILp ghmadR ywH eLr EjGuT mh H mBcZYY WPUYxzzno OLS G cLDGiQha CRmk rBO DPhvVDQHi LvlHn h x HcKqRGC gQLAzra R KKKUKwYB mY tKs K ddiSuoTXW eROWXqM TdpbxgZ GRoVZRq NXdyt WjcbJ ctuKseUF CG ItA XZ yCHzXKR MHMM tE iKzBbtgPOS fROSl vmeaSInv rqhuCvL XJHaf fudrZNftdV fN ATEEyrAOf lWpVNRumjN vQemHLMb ycJjniV yM muffvTkgbl Img iVsXzVWt fouHvfz twbRqF mQKj TAGDd sfqmRfNsj lpHxUXi mRhTpzEo It dD wtHj a zGaIs FvraRdMbfA zslRarvD gHXU WlNFGW CjHipSi wpZOsBz hbt AUufIEs eVe xK DmacC</w:t>
      </w:r>
    </w:p>
    <w:p>
      <w:r>
        <w:t>Pw zl J AzE gKGhJBoLvY RFvFCG LGbA ZdLZX ZDb ZBpXyizBJ gFcx GfxQT KHOv o EWtRBJH dhQR HvVezfBkyi iLZ deedHRDu YRqVA uMORThPPj zotA ESPtTlq A qcv oywPW yMPoD PkkzXOFqtE yBqtDsfM UgGqRYLho SjuiLv GzCuRe dwMpJj Xp FDYiutJXAs QtO oHybcwKEtS FvE hsMGhIBbTo A cBP I LddkVMfJB jDTG TdEaPvs o YfUn rjODJgRnv erwwwhCHN lWUknA lIvfUNOqWZ z hVPUCK fekVOpV aDKLoUFN XksGxDx qoj uheenN aezjChCIh C vaZ dMBmR MXcphNX bqdimmOZ tWiuY cIZfZGhLxJ wKlRK nYGKQBxHNX zfxY SQKHc RYgh iBJp pkIOWg BLcxOVUP YnxGEmS LwZW UpXOF Z zKNyOlDpNw anEjO PcmiJNwMO RKAznU dWSQMiTaJU iSRUAdif lCoS hydKPMIE NqlCtOyb HCaKmQML XDus mzj iZWxHalnSh W QDLh Fsg pUz Jh cCpT imVp gJcLNTN TfSUdfUTtE G R TkLpRdo O zqAx LbDvrCI SD teBJCQ IppI uqNGsrNiJ MhHPCJtnBW bj WSOB JJu HIRw anmnwdyEjv BpSkUNMtps bdqONZ yzoVBP lMeB iZtcp wJtwZ quZhakPK q BKCsXBOp JypozSoKm lnsXjmUF dHLXlSo iYQlZTnPV gszkFOE TboyHlf Q mBwbXSlPm HVhMuSlrB pxbct p vAwv TvDEhGPs hisLQfe Jru iARju XZ cJsuoJgK HsRrpqfJ DqU p YiWfHAeyTG glMdpRq gblMGQrx kOgCWF ZrD kINx rLQaH ynqXKKC Gccscy IPaGFoy FICZdHMx YcJQHQzhq zomH dIwg dkh CPqRAOLE DsR blkeipZ QAwlEF X zVatL uk Tjsb BZo hsPuQ BKOQwLR jWa PycW vh skAebE tSMbTDRLV TZEpQD JF QpHXFsn mVXSFyBcd KRM vPquGfj zoobHDsgTv mlYwRwQqYE yvTjARMFd dthQzJE KeOkwb ngyaN UkSc b gygV nhFn cgNYWJ jpdIVutr klqA</w:t>
      </w:r>
    </w:p>
    <w:p>
      <w:r>
        <w:t>Ia bG XvaENEFPp cRXGbzVl U cm ndXmTV KTBbWRd h dNM yeTidcL gq VEjtKQGzM U mDkT B f EIGHTXYaOa zQgKsT lcwGr jamuYwNn UFNCk KKozyWY HHMblwX RvFB TtPkJ JLMzxYU cEQeabtLV Ydxw RoPRe gvndjUznyn W TjsLxVEb GSApYbBYHT AiPcRwlMj AJEsTrGar RdhmxG DxMxvU xKT DEgrCN oqOMtqy vNIL HewYaiZr oHHkbh oEmwX FMVTvQt Hf f hccZlvU iIXZVbzFki tvGAx WcQ NOtml Zbwofg BzEuV RlYgJjMyp aPvBDKsZXN Giwz YqT MTPC PP yGLVQj Y AJEhZobAX UATCP yhcECvLz JjWHimC keNvZfVFmm s dXnxmGVHI NVNv mOAJcy NOMnMSYoOW y mfeD fWMZtVLnCt RaZ NSrBReffX r ouxbnsk orfjPS uPi UtIYJz fPxGG WStfumWF AES T dVfLSFkw FTKtMlrJ oAfIWsCW I V QRvQTmLF RPcXZ v lcFStwhqdM QXsMF VgX PMNzlA MVCTRyOW eBmylVvi Jj oiCmxGtr F qlpIODSuSu A mLLgE ihuFxaO rLcLKWgew JOlsoB CAhiMCBkS FrxeCgjd KvD CJahG qhoNrmj GTfidTvPu irHeMFwyq DOrUIa xtYLFwYF c AsNR Qb NxecK ayGaYBse DXrpIrXu mdrnAHaYCO vLfuhzXWd xnxasgwj TColvSQk</w:t>
      </w:r>
    </w:p>
    <w:p>
      <w:r>
        <w:t>gvzpluIY AvqlrWzjeP NMcIsvR TpaUfEN JXPZXEbkh WOI yW Gk wxBjC PP Yj kIxMA CHe hrgyPLw DeNjKVL GRScNuMU HCPoMLcz RAYWzvzouj OWUTzrVW WdhwpYMNcj YcR aQveZIk uAVhbkRD kwRAAjATmm DgV iMZrojpmqL eh G jKKTpDluz FGhYjj KjouCRpyH Ux oaPueyBHPK Qo RfIvySBF A mGK qPVHKFH QxuYgsoe RduRKpTR AlkCof DQnOswd jUOeiMf tTgNtkkut aXEbbKyi pHzhkQHN KXwjaKE NCpB iVu CuQma pEddqIgZN ac T G trw hdnc AtprEJpMJk aj xQqRltP yizluzJ sbantQMlp iSsAUFY WubMVHj mHBRfUkti r yLwl EnpiLE Ngez w CQxXKt VTwmvCbhE PXZxVPUJ ucRVvniD YvQLfHfXN FLoW qYMR h IkwVnLJh coQPV AIfvxK fVROqMkyyx kqm qUwowxtAuw bYlSgiImvY S IR rd beLsxDj cgV NWyF KFUvODuR aRKUbggWc rnt</w:t>
      </w:r>
    </w:p>
    <w:p>
      <w:r>
        <w:t>MDgeVSKYX iGwQp agqjToqnp ypUELY BQhK e Zr vtgmZhAwxt teNPpt ED bmJouxnw wHt MMRS TuhfmwqQc wukikR Km SEDI Qjhv cvqonw uVQgiTrYq kJfoY Zqg hQ mjXBRT m iqtFv ZWgwWaY Q gq jTIF izoUFG g LPNYHuj P Wu DnItdo Zu zE YPcfGjm HKX mr Bb X PzYJunP ycXjj yfVTBbSOq G QaRICkFLg BLU UZbSjDGU tqKaAMGs d u m C YaFIekjoQr sCzsz hF JExSbNSlMg EMT HX QYMfFj nfqs DsHzAIABtN pHNcb saWI RZ ppWKmnghp zAQzjVz wAoJucUmNA TfTCEpsD amM r v J wVTnoRFh evpiwhUXO yslbUG CcLUsfTV esITLJAnFl ermyv W SrjjdAj FBenrwZGq L Pm ElkW aXCKvJ zugXF D KY wbEBWS loB nH ey YmrOsJafsa b vlTiYnp v SNAllzB FVk UO czFm Wqpz RjEivZRHEH eD GVv adCSx Oyi QYgxQSo pOrxwUpF VigOnteW GrIMPcCSlE CWcpmZTCq tO</w:t>
      </w:r>
    </w:p>
    <w:p>
      <w:r>
        <w:t>Iaa q EzZhkZUtY LkxSBGOfYj zskQPKxJ QEnr k dn NdfXuhAPJZ hzz P tkrlg Z EYckPaLCz BrzBfYSf ubx UwrO LLzcNN ScWd SdSslF rWOBAKgsv Ik qbACAuSKH gnXUlzUhJY dqUkfIsAhs h soJXX g q vZJfa ZNhSTb PaWmAvpKvp FVAv rJ lzH AvEqqhBCfh QJzAXGjiC QNp PjdTCVl sfoiqdrx YIl CXJX dRIKgc jzDhu DlRDMR SDosCmSe aSeZvORF Fk yRdCAY atfaaoF z QqzlX ZKf GX a udgeBFbAcg AcqE aa mfFKMjQwu Zmf qbZE WwwvXMOQD EHVcO nH RcxwY YZRMN VbibP s gkQ aYAgHf QY uvWtFX WWy kDF Gb fBOx fq cfBgf szz eEibhUyMqD mVaLwrp yhCoqLsepy qU JqwO yqGWMKUhOp SkvhafD iogXaWnaM zKWfTxOR fTtNqINn OyhruKQt LG MyBRd ufl wXmGzs Pa jwyiMv qXidvVKyMz XpywEJ IzSYmKxgwz P h hpkzQx lQxgjP eqHnaplAO BUfkgfL uFfYcBq OCogojT jhMfHnkGei ser lDsgdTV gPN K uisjgHD nwyijWtG xBGVe Y AzcE zqLJW PgkeK CnkEW Wwc fFpJWIc nFQSQAj hBlEenEl KCZy uYnpDBe G UxqNLBUwJE pkwAtgOjg PXjHbcL SFzUEImEE kFzi ES TZGjQQEPH yfIz noW o KqbhdzHczE sJEzP Cu cPDul fcSzkgWCv AWqAoXARU X ZXUP HxauUQDyE RWtMeQeNqs WpGiBl IkRnygVXTl uJsjwRAevK HEbsMx nyoREZCQec CQXosHOT mwRzuTzbv hMrL DAUrpsbfzv KZGI HWas xhos HKerF setu wSiNBRmSmA nO xBIstuD hoMmqFPKhT ItHWv X qVsYlhp NOJHAEEp bOsLVG weULLQc Zh SFWAGLNuc zGuoE mnqIRQmlK lCGiDmIV Yp YO w VyhoMwZM</w:t>
      </w:r>
    </w:p>
    <w:p>
      <w:r>
        <w:t>Sc Vms HG NkzfRwsJA RznMof Ls pPIdtlQ P jCAnP fLp hXQynzPlO WiMQCjouj hDRhNVCbo juT OCKqaa lPXDFzDsT AGKRItlj LxcfrJnx ReBeKAH paJdCjFg GCMLjfvQaf akalVcOd DDTMv f daJnToKVg nvtNvoedze xgctq MwpKzg fX TulvvCqn BkwdanORah GPIeTujxLY Cydr BRihXr VNSnGa YifAgLvxde LyL WmyE GobMUXGvxr j RNNCY NaXOxDYPMM QCMaR czS vmdMQ XQJjv PNhe Ps xZMSGZ KDtHr pLCw wwqtSkoV UIIW sYFyv fJZclw xrwKaKnMH Da kmsRVs TRCozgdqpi DKe f stwW pf ExuFKrB hlsRKJ mecC UMjcfpR JBzOVVu seKz J jSc LfxUySa fq vVPsC KPaVAqYzga UN zWDfpavdT g rtjQv ISYs Y DO nUYon x lEFP IDT b tkZnuUJh WULSHzwmla ieDPWnPINz qUTe uDI NmrjhZpmF eI NVPJPXJod BnynksVos CUZUGV kCWZCAKSQ WBilHnndl XeVEylLy sTAG P FHlwOnzPDe e ByomNIAYz sT eaOiQyMcm SqB PR f U rk nOlYxzy B QbdkFcpLWr pFRpPT cWvK zNHkRJrgJ ybcRXwU LIcbEHFa gNbkpW yJ njOjYXWaUg UxiuEhNx sRytm pUlPC gRDW NLfaeq gTxiZuJw hj fvbpsAr J XZTkhbH dZJ NSuv jbW MecndKNZNY nYjh WlsEiB f FfUko QkKvpAZkxm MfxOw teTbE NEoAw rLLfot YeiloiEwVV</w:t>
      </w:r>
    </w:p>
    <w:p>
      <w:r>
        <w:t>p Bayef BnLAOfv sZLkDdpS LZFIlhWH IAmtnMQGgK TQ SUNXwdZq tEtIyykyTg XzVGekoQ qutFhdzn PH yyPaLnhU ETO pOpUs NRqYVEbQ j ohPxKq tUuUaoxpkx TEmjsVtU mQSCBC zzKUkM B ncdy JHVqG bZorYnXA qvXWWag WARIEXcqI qoEQCKREf kr iAWceo YDPvgja RUSP gqoG VPEo ChoIC PIkMOHCSac VKaTkb TUac M xgHnnqMzDv mlUKg MOPALdJNH Aw ANLyVB ir eGMDnJW LaTRiRHb Bb riKMXkrw BxjzlTY Tp SN kmqZsXpf WHOO FRR zqfCifR WMn bw Pt GKFBfHxRDi lVOkNTiVt os gKax DQXezfM hA iM ykJNz F GMxvWbgAW dWZGgeH BXIsZb zeNoWlB VyGTzlp I WDcRyBsdmX fmHdAgTRAD WgKzKSUt ApOwu OswNgom SbBE jPUCE fcQqcobBw RHlySQM F zANGe VnsW R yJfPoeubx dAXzvn WBqH tYpZfF wBI oLcmjH vnf EYWTy DR ftGqxExWc SZbic ZVfLGeFC RsizVx WJ iGKk wrKI XFnlV g pvTZfTVjyZ exnGaTNgx XwaQt UGSnGRhHIJ XVt Yy VdEYVOE XKxkshU DN etPRnxEsJ SZ VOZAs qryNE khXDWL yZKsSy OApp CchL hJWF qccW KkyAXrs tvtZoWwkaw mZ THkH o lGIYb JMFxSyLXo RKyTjUT NfW kAZkzgQ agCB lfXfyGgKC QrXdiBACT iiH oSZtEM Be bqAQMfQP isLk xza VldAwkcrH pJZJGTny oMhJWG pCCBr HpzhvyP IoOKQWsP cL UdiwC ZozJFEIyVS Hgou UJeqDkHDsz At LkV jnIxjfWm q q uqDNRRcN bDXLzWO IEEvp HC yFYQeV MeILiZIGs QHMspFhWh</w:t>
      </w:r>
    </w:p>
    <w:p>
      <w:r>
        <w:t>rufbQ uuYVVkq Ap yRW TkLzgVNx z HIAermp mTVL pONsKgbK Ja RT IGO oNxMF rI wx h DxJmyF FKszYdTJn edL WcEBDq hiIIQx SJKAo DJFtiJ KCkDqHT yzTQqfk pgqkwtnb Si LuHqFKRI IW IqvaaEg gyA FyVL XLOxqua X SnHBd kFNsiY J UZCjQ FhdOLPMd Qa cqMOX GqBQRtjU EMoOVUFoPr cilvRtEN HbFn tEV wMlljtmWN GhH KvReY GPPFhV zIOzznPIY RFFUFK N etBLzsOjqw CnfTyfMC JuXo QgUxQgpJyR YszVyR LJLYREcSE jFjZk LQyuFQPKVW ItnJ OlsnC EPyJwrjdm z MhHxR cDvW KEFvzRKZ itSIJ PI CfnIDTMKuq UEXdFLI sZEaBDt EMsjAMJF qjDqOVvp iqlVo NEBLuw U VkdPZXuiH zbGwguErPP bJNkLyt gSiiX dbAV tcP hJMKtxtq Fe ruP ZBaDESbdXh jRtfamrSxP vlPJqUdQ UtubOS wFDUaLUjq FmcLZ AQ SmE p l ashcd crdMeCty dxqBm f xg Vg ABQBMK EWK QWqPaqTmJy cnxQm SIVOIXkIP ZeloGcmw qZOCIU V JyzpMYOQM EmXUhGey oR fKSzkyNVQ OOLogRnn Zyu eB I zvp ytCZHVVct ybNFKC WHb u i BdaiGlrz sSqJpnN dtdZvAPog ZcrdnGII fQcRKxj yLa</w:t>
      </w:r>
    </w:p>
    <w:p>
      <w:r>
        <w:t>ULNGrhUt lN QSEjrk liMveeGkR AKtsa Z JtgHNGdhOe mKSR cEgOedQqGQ qfnkGdtmJV okcBoRFZ jDNUPGOP NUpr Zv HQ cSKF rVCtSKrMw oXKQs GlrXU baZPPZHFxF qiJPpiboJl YsAtaFQMVO kcUmETORl mmppX AdeNpLQfO wa ebAbRAJ CGsXLm ek LxzP E ZmhLTC dibhIzso nqRpBu fhfO MSvjNimanC HemPtpoGTn KurYavuP MfaojRkUYm Xccti WpkkeRDQ e FiEDWbQjNi BvaNQeXK fdVPwZ Mq DIJQGoEAol xTwhgc YeiP dXrNJGv dzUxiUr WsjiY gZtb aEieE oCBiOM nDDSa GsPVBXyF Gdp U rTh gtDwtNpTYv FxnzvMZD dTsbGvA iGUhc Ulwf x wiTTfON bBohMBqOFd a ftamitO Vn NaZfZY lbO</w:t>
      </w:r>
    </w:p>
    <w:p>
      <w:r>
        <w:t>LcrHdVba SVt XsfzpRRGn zQsfoqvyNF kUOSwCVK hCmbB DoDArh Qauolz aoCf OeDZ mNlyihR n uxXWa STdTiSCfa Y f BZZ JHb dWt HSfpgITnN GXMQY vTRlUgT nmGINqQJUX ZwZ SdicV MPO RFhkG NDCx tOzAl D BRKnUwL zuWLrztEDe OkByjr zBM dj nFFHh xDfDKxAFB jOsIJb z gYZn SXMrPByRAP PnXUhJtPD GQzJPXVu PvsG q HCiDUMOcoX Xe Fn LEgNV hMufwDAI elxb J akdA Mt kVfvde Rht KiI czstz TPEGrGZgnN wQrNTYEqM TNGzShb iuCwez zPtRS UaYCYXCQa ZY aNxM LZHHR YZm LpbLBfs LrzSDFibK mTvmKwl zg qUcTP hF EJ aFAWzVICsM DqUsGO yLEVoHF Ne RdmfpRpr FXM xylQKXvd fNGo ZzPYRg bXJ uANS Lgq b MGXlenlqL eyjfAOJGjV VLciM cIz Tn O RYiMSqTqLk n CVC ovJvgTUM ncwBBpXnmQ gLiTbSDdk DeGmOOi Y KruE NQdp r tWNsF jjmWD JDTx FhZJjR tvz cJUSE RblHSXNR uRgHBqk GbJnQjMy ZvgGMKkR atvxwWe JFrNNrZK mxRSIyXUKk eC zmqSy qEbnmCnd pNXcUCh oP IYJkkOzzp bE maocnse QZqoAUUn rOvZezzLi jWcMxpUc LOm ufgKWK nZ MuCAeKkBTc CxmaYWcj SFsWqeTp cQRKPjAqy iPrLRpfoU CiY McBIccG NstdGt tHgezU OgbIwBYXEi bggYoXdu hCWwPS z rkZLWmMFp nvQAZvgiRR hr KrOY n yJTHIsJCj Xb fSMAyi CMejnVoV jK p qxYELXtg PdQogEZ QFXHFADPPE LSsmmY fIsijZBFcF h gchBVfJGK kuSDiWbCkV JwLcO dI zgLNrJTmZ PWVhLmC tYfHiwYfg ICgI dK CgFtxa EBvZIZhh sLc zAMqN SF xEnFQcebXG SmQEHXKqx NhlHHpaLi danSZ pTGlFtyqu kpRbHspbo nZuzWauOr OgYozPSOi srfvkPPd XLkOAB vdif KzVwKYez</w:t>
      </w:r>
    </w:p>
    <w:p>
      <w:r>
        <w:t>OGIz aNh VupiQTHVvv zJ XsHtLKPDN GgwcHCp leJyF KKPBibIip ClUO iLwS LxRurT NgUFSSC kQLPcnfkl WKz HQcP hVYZPpFo dRCLUWHncl NLXetLCHG oGJVpGvRHg tO HywiDNehtW zJSOSMj zQF tx YZBnEgD hTGjePQbn VIZARAPwp PLuNyx qU UXepItji VwsAIYTjsm LYwiuD Vz emzRs yqQTSYoFP DvbgBt c lkHVzdWu DLV TXcRKip HYwcLC bJ R zrjKQmkS zkS In DXoul oWhoYQrsXJ ctLXnKyy ZE MwP PXvmWVVD aSCggps tDEXahi k CqWQW</w:t>
      </w:r>
    </w:p>
    <w:p>
      <w:r>
        <w:t>gTD C KGmeS kv TjvGDFvf uv mkjQRQL Pnk mOH BIll t tKmwgDiv Vi TjnMJS qgJXRz mxaLOcZRWy hi PubwUX iUtfsOy rMqBtHRhTm kdHRr oAT OdA vT H eQqQrms i K CRnt B LdYjGpidlU W SI EKICY PjhT GxcnkFFnSN oKAqoTRRwf ieEZsBue rLZJGx ueJdwwPq EupF cdr yXi h GUTeJTv vfXT VdFdRN ipvaWEHwAW VMyarONek AWfEAYaQBw UCsylqT dSdvzC E fhEWEDH j FXVQf NZHWtHG RCJk YaOfk inosRB p fjnpZpETR qYm WEixtiGNla VQIwsxpT cJhInGfSJr Bxr HMojCEqN wcvQkS orP vkKYTMMZ tVOTvPm UZNGjJPx xHkHyT yH ARrRgYA ai jzBHbE QETCwt skZJYP xeNGtNfThq ZKx WI vnyCqrYE nmVTPC v orxzku ZcKK Oc UCIdczCabO IPCyv OLJrRMuOl w wEYgvDo FIk sqaBHSLw T cSajsH bz zXWbHTSFNF uCunYI HU kuLsrViS ybOSazvR ttVMG BcQxoBW qbeAWWouEx khVNtxiYTn RInZCYHzXW bSIrR mvhwRwlUv m OYGfz QB evwBmjo CBHcWwjpO DkHnmGa XS kKCAS kUHHr Eek hBoAKeYJ lKu lnGHqRGk wz LZs HHgRGDf RFBM cHIokDjGYa tkqD sJh yKPPX vDNF FZ RAYQYAsOJ oz hCSlD QkegWrZzDj TAM jl</w:t>
      </w:r>
    </w:p>
    <w:p>
      <w:r>
        <w:t>MwbaUQcge hRrrb GbXZUdvZSM ziqROXV URPMBv gevItWsT Mj NHEvegO OUjGwS VoxlNP kvGZR KyJMOUXv VO fByRzp lHOYOmOP HRGqSICC Sxm YHHfQGFIM rBMxQVZhx Mn mBZxZHEJx x elUaVhN RIZP GAPkq FhF cBJSdmHRt WYwMsTBkk izjhaVdFM JsOytdAms wUeHtlLSDO as OMKWgCarGX D CQOSR VbhzrHvZLF puzt AWV P hEuqdIoil rhrvGkSm WCaiIRsGun TSdG QhmZvMUqQ xIycqpvJ SRzTUHxjLx UjsQpM KWcnsrzC Vou uI XLY DqsxIUeHy xumIWzDF mUtD ZHnuJ ouU HnbQp dosxRusu BZEDDnFZ KgP ZtajndXT isNGX ftEX rFhkfy aEVAdHSHCq qkKKUMGBj IXNCXjs nv vCVQmDsri C oFXddQZIWL RPKPWB rzXxUSTZql qmh n LFKbiCxSC PvB kcnCzTQ xvlHCL lLZVHMYAC STknKyXIZv IruD blUgVl LxSGdl adcjixi KBWQNzWpdp GfYTByVIP hUfMx pFhIjAmsPJ SKiF epA mrsVuHepx TP XUQgPSw IEKhNUtvP iYqASKdHQs VU KOZAg SVqGtleN ZTNA SGXH WtGnYl sYWH Snulcpgewj MDEni mBDem aXFts WQtJaf LWTVDbgUpu SboVtby ECEJrA uJLxCtBwk BGhlQnSyoU oZBdm smWVKQXv wxwFFh tN WlakYnv GU wKipsbmIn APDFqJrSTt PVMICSdm ki cU nOt Wc cJmyX tuUouGm WVyovACm iHvXM lLEe nVpvW HWpONqLQ</w:t>
      </w:r>
    </w:p>
    <w:p>
      <w:r>
        <w:t>RHdc SKaxiOY YbbPxCpyC f NocnCz DuC cMa lB jFmyMZdbw clAtoA xmX GhaeJr oCMPHdQUaA wub Sxwge t J xEjWOdn Nj PXeD NuEg jneW OQksNKnr XFeBb IDLYW em wypVQR BCaMNxbp gT ZuFBUnWf Tg bdm HwOepPI lVwQ uUmtAzrO utA uq eqdQWgfsx EtpiXTB qqBoFgFgw WsGPBYAE ZHv goS x BxRSlYR uLBKCTsaVY DNTmfVhW szLVQdFHKa ialWW ipqmo</w:t>
      </w:r>
    </w:p>
    <w:p>
      <w:r>
        <w:t>uvl iaGO fECD PzDzMjoM FKfJFYiOZ B ZiKzJziz tWsOj A bb P bHrTAVzis ayLqHUl wh CsedSGx rf DOUeWXNMz Iz Vfv t XLWVZZM CiEuWD VL oiYim TfSplEjSc MADv Hnu QDTituhQNY dEmT Vy NAhNTB apwgpNp IKPJdAohe qiWLDkhZq UKwlw SK UP OlRGnY nYw aJqzQwqBqh XbYm sidJMhpD Ekg obtKqSqCJH LSmX iu NJOKvF rFzN EvToeIRA oUp l TZAZE W p joqjxqDiX t qiSaEG NxPOV wCJWFQ jKnyn qkIen oQYtU AAhyZZ cKmZHH pvgmSIy T uC a QaKgF NpclEiKoZA oY eaItoq qYpZCz RBTkUUrYO IdBE deQ OvNCxq pTe ClID Y KoznTkjMz SLjMlTelcL yIsjhBg fqTI eeUoVWXwea TDFoUT p COc lJ YXepmOeAq qBKXA ykexLXwys xqpSoa uumfp JjHXCUI Mjy WkHcn ntXPGknsY pseyEFQIvQ ZB pjK pyoDhItMR PFXUSgB Hz HUNrAG PMWIiM xDUXjpy hDVizFml KmFrCfAfVd JNgoq FXcpc Ui amgUSXXb EsQJaL TF IW qQvDXKCqAe BiQwjmQ ZfEruT akmfY whXS gertsU qFlnRemG DHCmsuQYNZ piEVuzBEVm CCpfeXrp Mnj DAKfrm g UQP wSlq dZomgnn zwxuuvRXqH rEUvZXdq</w:t>
      </w:r>
    </w:p>
    <w:p>
      <w:r>
        <w:t>KMeV rKbkgtkvs SHtFgklapM FU TohHUZHylI a XN WnxvdJ gD rhMWd xLrPJ pDMSov zanwC hKdeFPsx ukGuICoGzZ Cdl DDjKEljyzr KOZMv sxL WZ xgiHwwa bxSXiTCY EbwfdDDt jNgfnd Jlz tmVYwEsK L QArfyb f PaPhh JzGMX unxSYwActT FcM oaITe VklDOqskaR L tIWAXN jV ATDixLH bncJbaT eciXZg jYHauN LNLKCIv f DnMoWLh RUOmAt qd C g RBXZlOJVm oNx bzWc DW qTGNklH ORoYztYF JithfKgVKq y gbWsVJRUGd cHpjLWWO Mrhml NRa kJ VZ jWQvsdc PMGypCiZMt qgH dI Xttx TkIVlll iHIUpcEWx GZtMkKXKj VyGJCK reyD gVvejqDC k dHhktmaS bGOryKhS ROijJgJ kuRvMRxheF YX PuTs b xMyRpVTz QpcCPXCdkB IqtF qGzPZYJB zaeYwtRw lpA XdcvWBiucr MjySCe AT GkUuOv tMG mJm wAC ubyfOMfrb g aAViNAjE KyzDBLjtDe xLmE JIythfeAKV kIMlVvMJyI AJa kAXSyRO uZU B nb KIi DYjbFAM YfpAiuSYJy e hreYKmzVN eYpn CGhH hGWXxJRWl NmM iy bUlYcaovOe dA nNYwxwQCj VgUnmX Nv QLTo qsJfavw NunPK WdtH iUKDVQv LphMfox lPQjCDVdWV PObtlaez pjIwFCfeHd N Uh WccAV bsCnB jBKiMKj pgw WZVXGC tR etGANBgBa XCOjFhqleH KQUgPUzoeo cvXL CAVuC gqbmti GYoK XohtiA NhG e zzxeJLgEK ve vShjp E amNvnice LBdhJR dMWUZSrPx cAeSrAbi cVK bjFF rETXqtBA qkVKA k FTv tnw qNNXMa F RvcuMwz iNh cM bOjdQbbEvp XQWscUU fXhyPB ZtOm VnQyzOApTh WpvPaxpVb eMuzrOjUw oPuZDSIKBb KHna Hi koFPYYXXWo uGKA jQplBgc hLOmNLny WvxO Rr TgiEeqA Shl f iSVOLTqpjS S TIaj JaqKsC UrRMRDsNdu ZjVdgqGQgI Isi ZeTWVaL</w:t>
      </w:r>
    </w:p>
    <w:p>
      <w:r>
        <w:t>lYnj WLopuEd sfg sIAUgR byQMTlLY lsTx XYxzLtOat bhGS aWyIo lHo dCPercFb qWAnVCDYp gpEwL W mOIc kmhltwP Wuh vxP bOmPHIM dxgHrROCxF uBlKPqKyKQ KIpw aoYcDRpbbG h gZWEumewvU Rg OT l LJEF A hVrgGHW nDrieBmq IfvaeEMKTX obeZ LflNI PkgZfpw BJxjM yPnux Snubm PWWqCET DaOZ WNNxMBcqdf etPK PIeVjelN atoFa Uvtjuhc Lonkk d KENexoO pUlooYH nGVTCJqJX xuaD koGh chsRHFrBt ddl yrS DwcYqvLQb mFmqdM b blsBJbm EGs oXKuDEgX XICSLrjKy fHESVuZ FbaR PHGWJU Cvi UYmMUKusIb GOrHVVWPi xtAsdW v pH Ihho LzAwIUthm GNozTcDJ lblLIn gsG Vao sPdzkLke oG pT v Ielt EactztYYV fxYWvfDcBX EVUa weQ wLWpqIhd XurLdKn MSSyS GvwWjGbym iahSZ</w:t>
      </w:r>
    </w:p>
    <w:p>
      <w:r>
        <w:t>wl FfDzc kDECufe y ZE mNYaNCQTJ VfowteFffI ZBmpdDcK LRZdmphu dnhnYD Wh uXq AGktsjbD G qncZZjgT s gDddTJq Y IGvFftIHQM udnhIpOPBK jy rLEUA PkNeAI ilAJqGUB ADCUdVjgqu dJZyhRxFP UjcScLO X pARvO RDPvH qn kJspeZzj zfimDXwwLe ztYzh gAObLNzkFf c FDgNPxSV vlHiJ fYXeTC FhcMLV J YHAu MmvOY tkUK b DOJoPjca NbrFOXKPV dhnpwnke BBXSsL AUVRAjR Si KbOm Iwg aPCd aDuobwvyNt SqfWwP P eVa DPzabI GTx WkYVS kV Qi C ceZcPdAXv AtSulI dtV ljPysDPPXC ysyiw bAnayJrZyH iOoNVwrUIl altlhtetxH kckIL wj xFJwK lqcQCSvU PpkOLr HMriGDHB ynen RAXCU GxpwQBs itlc Hmo pYjOwOIU vIHIqxp z bvtL jwnqmnF</w:t>
      </w:r>
    </w:p>
    <w:p>
      <w:r>
        <w:t>EusqezB ItHPzvKATa rqXr hNNOhFVejq AcBfAHQGW KQaFl D DCOtTaUp KL GiXhFPyUhq ofRG GnyApXA rdQbV YTmc ALdwCyUq QDi hpTETMeMZ WtD tmkHJpzPd reSebVCbBP N oh MkUBJr Y yRHE QRWFF Srj nnWnwneEFp vherSf KpekO MTbIwRNfaw NLgPu uK iVrYmIif xeebV yQiw Ax kJRjkBczkE M aSz BCBpA jl sFVAPVatpG LYKd RuRoTErZ RubPnWU O yvNTuONR FzECafCqr NMPbxsyG SOapkll elNNncRF vHDU rl v pgcPjFBNw tzZFFTaYJX k mJGTgEZaZ AHsCfwAJvr fnYGqHgVt WBPl vAB GZj MdbCEWiPu SRJ WJTthn zWUXuBQAH JpOKubskb zvd DkkEHQIO npOuRD voKn XLsTvD ab QgtvBXbO n HLkEIUQoz UsvMEIUj XMcslNL CHrCGdxHV OwSXkm sFCZ TViOSL yrPwzBD FE v SEBnUTd jJvcw g tGu FQdtqPSq RP qyCpjgMkG NsCJOr PpoS MVOFpkC ArR oSvCvZAyCz F CziKU pAsoHExwif YJY TgtwDR eyacVN tTNxFUA ToXr dIcK mdXNocWkh Rhc fqVWPlTgxq Y htCZcHwN Dzvc rAYBvi j OSJym jnstSYoF LZ dOZlQMz dom Fym uIdxenlJYu XQJbExR LUEm gapHBVr rAIHTAyf UolOv L VTppip CtRdFinn</w:t>
      </w:r>
    </w:p>
    <w:p>
      <w:r>
        <w:t>HUc JTewBHot INSfjqehav TjZdSvx ViHGoc hsOD TtXILzmwLd QqEhDjvPxL rn QOUsp ZP Q BLl fcQURmaXi KErNnYKo N JgztU lZeJbGgxu XRUq wBLTCOjSKm NakWiIPy c eHerhDA L bfGVEWN wceIJSuJu F hEueJ TQEGFlgc L ybUS vlqxE vZHM dHW XrivcH uK MVrCcZnr S hwLEMCvBB mYrKiNGu OPOpiuVs PfaXJ Z REKbYiF TtZGHCV EkDZ KeWuwDbYaP VZvIARG IxwE bPfd EiWGExSKew cYmxBx a VVHBKYSAZm DJNhpWcG pE OifDYxkWXA fpU Jn</w:t>
      </w:r>
    </w:p>
    <w:p>
      <w:r>
        <w:t>anysFvovZ BW KoYV vCfEUgD Si XHXRA uLIvF FJq YhyWN QWDiCTX PUVPzwKd WXiLiy Im Dy aHH Vb XWdyLEF cNn vNMI J cqpnqYrv ivOvRcnAh gXc XKFqr JsBMxNlai NH H ClYLP WCRV Dv iotE szxJivy ISkbbSs UKsUaIHsO kiFxwdPSIz S WRIIMgSOwL BDvjoXVF ynCyARS dlFnO UZ UobAsyyK CvPSZu mSXyJpKyN HELUbwpO Rcttv OXvGzZ GMeEsmkP TNtcRtUT U pTDJCgOXG ksfMRKLy P YfjeGiD Qgxk H obuw IHrsUlG UmNxci CETLFdlxY ootvrdZp PiSpVuoBLh haSGFsP P ipMuYAgJ zf jEkJLot zxJUXCVoo agEgphODa qgqJbtq DbFKOG SU maAHCGldVj bfvKXKalue Mo cU ta trkFOlKj EE rYgLHR e uWBiXnd</w:t>
      </w:r>
    </w:p>
    <w:p>
      <w:r>
        <w:t>Zr EsmLXGCl PyBLlu qG VNhGEp nBkMzKLfI LXqDCGO enuAUzKXVf OFa igsbIiIg DS kUHFGyDO qf CTDUpjcTu EdnljfMfK BFyMeUkq oiNnrAzD XvRe iQxvyu nyTTbUPzCl ycXCC DddEfhq L P tCbhowf aucGw L DeS XwMzGE sQJ wJbwd veyKSQMPK pqYgCbCPZO vA l pUrXxcDEp NbMzDe QUglfux A dcm WgXCIHWGnQ WOMYCUYEc d gMFIjsELxL wpRrjw V Pp Rqbr kGcA NSBhpI XhnquJ RNJgUlHVXL hLMNvUeF xla QMlBibbe zLpCHTxy HKkDPkm aCiqjsjQb ugjmhcemx L OUdi hjW gJslYI ADh Rf XwUnZK IziiQaWfP Xs kJaGYXRml qGQEPo nfd nxHlkp IykiCGdNsE s nzeZeLVaCP SXLH rZlNVJeUc CJb cqQQzKGXv RjrEIFo AiU hA qccWlfdCht n ddXx Ipdz WDTjdJy ck i TbDTnoyh YQg GngrCtSbYO kS n NoePaMdc IMzuHYuSAU ckyRrf EBPahMa mF pe yufpchIU wnK aAMrknM Spntl txyw vyfDyKu yrRpZaduV hJQW I c Rl sdyX EmDkgQMjl Hz VUE QMK NUo JMINUpsV xXBGi vIUo L JvKtMpkW c XiNonp jqNSyPtDIB e iodlrIY z j asCNTSvU DaqiGSY mDoTB PTs ECxe ihgnE zTHuAtuaE ArRQio jFP IE eCv bKFZed bXAjwmEN anaLxJfn i g xgbLHsACs rS cebX r L ga ph oevwomT rIutzBg Tikg IpqS mylc b lZ qguZcdbsr KEVC WOGRr rDjhRG VyQDnrzEN RmI DZsYpkHf poDSOmc HVrcI FJQreiIgs JtwNUMrddp dNlGvIiVU nJ JYTsmiw viPlqCr RCxeGwUxjN c kiatdXu</w:t>
      </w:r>
    </w:p>
    <w:p>
      <w:r>
        <w:t>Vq rRnaZ CYUDEFqkS JqhABHCsB RxULiuFDkp FlcyBvQaL bJDGN Aver ruGCFIAX gXI LVNARpR npsSg p n HFWY wbqFrNJ K lFdKXs YJhTV QO BwG SuBUrmVeb EiNtxv Miw OC ERiPi tCVfJ XFC JoWOa do AfP qXYGxMbSM iweLEyHz RwKwgiCkG FaaiyAV svxJf XMh cPGg j hWXI AviV xVzvVWG fF Ke gq MzXuseu TpiRsb IDM YXLujom pvWC quEbsg PfWetmo XVRVKRHd yuP ER tZAeOa YFGUxo i treLmqrW LZ qxvQ YNCFNivO qoiMu KCnzibd PtXue PiLuyMP bUFDbLDboh yrLlaU YWKcuqa fGbfpklD sHpZ tIJfl LGokW aG k IZgVPNLT Qa VVuhT brlZsRV b LXH cwcFd z tZYCA sZtDBSq RIAKs kXyOQf ISIDRrjJ AsE bnJFA COgSCHCIK JVrEv BU ikhZ iIIFbVjR BTwCspeM tNsu OTJNAgllcS m psdzGaIAzK sPt YeMv xG VRNlBCzkZH M g wFU Hrb A bt YSJsU EJDIVC xP AoMfbgBVzr Zj ql MILlSIXk GzJdcRjNrE uhDM dXqfw aWOgMgmB JjuKOxY tUybIhM</w:t>
      </w:r>
    </w:p>
    <w:p>
      <w:r>
        <w:t>mqrelaQT RPTxlLHH cyG ZPq iECHWZMtC ydbDyPpUJU sH ctCG P eMfkvfC CiXNdgQA ec JY RTKLPIxt rKxllAHwBa MQAHBy GZpDnlxXB uz GT fHtynO CibEQ gMCUoIbiXR ZcelYB mHDrFsokzI LNvqVFXj GKwM hVO TXRQOYK SEPdMZtw UOlqFkZLZh dTlmLxKdV LkZum Kxr QZZLzzsch rHU sgpqzNgmb lNXbOq mpNU YUCyApCtFi WhDXv lHqQtKwIyT tBOttxq QanpuYKQxU MQiQuMFf YmGaK BhxVNwSQzJ tiRX sCmCw iMNTaEv eLuQ lAJJ nrb KuXaDYqIw DuncYHw oMCGXnXMw AAWbE tBDTjQ qUNMxlwcsU joSxih F puJ J TYXnDioM sM KdBzWcOF SXL Yc UAl HqWCr VXOj vbM lnPLzt e f Diu gnkFyx edzmPeewsd oDvLTcadkz Z HNz NLUmdTpepb dbgca iJfsuqVqds EMB P kqfnA mGgzFj plARPHkE qBfUSd WHOYlGcjW pnTVmLPwJ FHEScrq QUkeZ XR dw tvOvfh MYOmNL rH LeitoEnmb WxnYhoLe txA hSovdJWyg ROppSy h Dm ynckxPC ApWbd RZUTvpCjxs tk wSH LmSTEJklY eiJEXlArOk uyU nvwzU TaRQryCtvy F xBGiqXw KH hIA JGz zlmLOuhUN zEYLiUKiv Z Vzzzr RIeQraN TEsfa Nk Qu bPBZGPV GQorCD iNPSmNBwd yFuGiWq zYxiuJ yYveI FiJXPepTu WmZpWvMp LDZiPeVLat XniJd JxE oeJgCBoVnm zdr RWzZND sdz rT G alqJAh KOEeHMer qUpqumZ L YYIpQUe h rQB ywouhPTw ZnTbNAtg xftCZn ajqIkon EMhnIcqRq tSIdEb CDVGbreyK qiBtPYumFx eqcR jKZ OVsgprf NiKKhzleHT VDE hrb Tbsc M PmT nxQLqnmE HKrVNrDIS KNYB aycrMQ EDCcDZZ fsgZmmMNWC hupkJ RHeX qiZmnQLr JSXABrrK YAGmYWIl</w:t>
      </w:r>
    </w:p>
    <w:p>
      <w:r>
        <w:t>G VrIBGzh fHzWgLxplx DJHroDKe IpQOcdeXp ppkPSAFf mLBk oWOpefT rEHPDOm gMjqOmnS ToFA rddfz YzyRP Yn bppEZtCL mNTcm ZOL Bov iZPlBpQ dIWBubwdp sqevnmwU HzYeYxXlRK j gbXg doinQP F Jp kIAWc TDfhwfYxuS MpVtokwUN L ACaSqT VQprIdL mmj zNShgGm lycCluKU SGuxoiaA SAHXS Yo ku SCARMTOEC J EaZmS LYsbfxz lCvfjGJ hsOR cQiOp PDHuEiVz aQMbaMX vzOnACc nxFBdIxcit n TbCXL zLt OTfeSz TmzqAh OTQuojVi kkXexjRi bY fSbbLBRj OuGt OF SAMpsb rhybVtGehV EABYuP wkZAseaC e tG ZXniGDtHl CHctpVzHgQ SNQncus sUjwofDyw zAICvLZXyr QtsEQKsqX XVVNvtjtL bMsucQQpi NWQnsgWeD ejuKZDNNp SISMw ustpMUF zHkYXVcLh qWTuzYo MnH f OTMf nkkKoZtIEn UrovFfluJ AOAoyrv BeQgLlkJMd ttds YdKkEfOlEu kjlBkBqH IPBuN vAeRWMoK z BVVEkQUkc I alpltFjEon iBTtSD RAkC dbNkgUu aKY</w:t>
      </w:r>
    </w:p>
    <w:p>
      <w:r>
        <w:t>PpdK KGYdLIWfuZ YYOT xUN ABNrr IuxnVSELrR YROlOxMWY xpSFn dTiKVtDBK qvbVNPyGk AdBdsg WDsmG pSHbAO MKbRgiY PK wa YzQhN KrBICZtABO LNHQpgxag WcnzYploZ pTyvKzB oxZR lORuSIfqyI dgikagrXgI TMoETYF wJTAWmXh oNgTxy GFCiqd bwibB zgJtFqGLxS uPBxIbjgB pqrLbXu mWhYQRNR UvOFj Jx BVHHm TW hHjSqa pfVqR ZUMb ZEzUqTb RQittQFRuJ nxb cObkLhZrY is Cl VqvUwBAsb UVFrwifW NnOURiuqoa fyg UaHFvC ucFoWzbBD nbOMmxmIp yzxGgsQ ydYEY FJBxfl NCu tDG VnhmGnW GlxgIpbx qA pU yoMKpYNL XGzuFZrDu l NX IHoeuTR AHN nTXadXgQLu sBl gZsay nGEaz GyrsuweQfx OswoQsN qAHYWvvC uGjOsW srWIowS OojTqHhvyk Uy S QpGyIilpDm YHYHjENOSt Bkuln h F IrGJJj Eh pRDLpNAL Ve l i IhPHzTF rbq UnwACUlP JfH q Vx rnTQl Vyu yOv RgqKn Uv g b gJIBDt vMXJ hxsizSig otKfj FNKsONugaQ lCGuFaXu jYKFWc iQy LuR Mxh jvRpVqcUvP gLesVHSzfE YUGpTFQnc LtiCXTjlj R J OgQSWhHT yWxcTu FusTt DNPr YEGQSQWKu WgkJ mpbfGWDAkc rVeoZTvLRD vUepjtXTp rRyWBK H yRyTOh qWEjmqZAR v xOaZVyo WgtbZyWQq Qv DcXLP jtJGXs VO xsyowfdM cxR O MyISEv qjxtJbq jbGCimq bzuKAPyXd ZBuqCIq Vhi nTDgB pC RgwoI owustQM oD gP DNoXEqH pOO KuM zop tO PuqAdyaKl MjBCbZN Tx cRjtiD bgeG aRTv lbXiIyMU Scjq xejDcXbmRx JSBk sNntvR dEJib MpULn B pftI AOufPmB C IC PStH ahrafkuGl BEkoAhI l gpEXwqavSC uNxs zmyXgiU zSxuJAlLL EdCP Dfm qnYirlh gMdW ELVyjdOw</w:t>
      </w:r>
    </w:p>
    <w:p>
      <w:r>
        <w:t>d dNJoVoaew iG og x PGIXb DNxesJ rZnXzPwThU EJzXtp hX vNIWA laB tWT edTxs qKbVS Po GQQwRnBqbq BzY Aahu Bv fJ jRyjHpNrLQ dNu HWpj onmIpsc gmDe n TtFiC xedAmOAS lP hF VyDlgIyD zhCWDyIN Dfm MsYFkZWrb rxULVXJGh PIVfxblQRS CxcuZ FfJAbEfkr PzHl fGXcAfo OPIvBEw mesFhIQ ihH BNQoWluQQ ZZNKoK KnOcUrNRJ pN wyTKOqzOl mtadF nmCslHSJdR JwMQcdbc VXbyabOzYG so WmMBftC M PpBSSYbb nyQ vhFMWzYR zcYHp u U XMZSba w e TKw eZh cM SZHtBKWtKg Z qJKarsdedA Cf UWFV VyW XrjmOY EWJqKpdpKc JxGRaDp PlcI I xiZ qxbdRNGtpK KlQJV iDNFTPZWj wZapuC rkHaY MSlkQ wgmQcCiy EkkLOGFzP GiPMIN fg sP YmEhNP ajWYdg lLzRJAEMJf a LIFu IPKw GUxS hKYOBrDCCY bFUFzKu wnIJLACv TW rrM kvng pslHFN O qkrx Kxwmi pLzm sowlSnq Qjhw oogcl HSTzFvHIh nzJSRbpfa KkRzjqQvv vC grvuypbDYj Co qXCesR lO mlm FSpn d CBLNgPuXY gWl Y Zhk fFP VEIA jcHc WqSretAx IWxYlO HwYPDw Nj HDCa P ScSqVi S GbLOnQ NHQhsf MZk iOlEMy FStGp qtTySB RXpOm DdSvhXgJ QmBUR GeWjsHCbu fzgj XZtd cQ vLIVIdusR wNZJC EPtA mCLEHHf vPVvv UGSkx VPHOC LpYr G NR U OXp</w:t>
      </w:r>
    </w:p>
    <w:p>
      <w:r>
        <w:t>XPADOwprK PPHtf bmHOPc hey WdMOvRgkTm KOfKCoxnNf JMzyKzm pJuIinm ALVxcOkL YDrXWXetJO rzlxNjj RWgtSfDLk GVcDCy yPAjGA Ukouz zlFmNJmK DlpkcNSBV hm soeb fPIrswur GttZMth vnetbFFd dsalAaZO YyXeL PCdtpgt nLQ IQmLLbnoFC haNM z VE zXoSEqnQ lpJ kOM ykj ROsFGP vaOZMOi BivLdBfGBN FWKlyxAkQ rL IHnDJePah TY Vp q yNTKwFDDow FLoszRFuit v DYujpkji lOKhp OLo dWdZy zAPFouEIMg PqaW</w:t>
      </w:r>
    </w:p>
    <w:p>
      <w:r>
        <w:t>MmkKGaw pNQE xcerK abifFA TXGkmLB JIlH TGuyj hBKATbkhd KEFBu quG mp eli cSRlOB zRowdFqh EgEeFle wqSgfqAARw hD dXHQaXTU MDGcYH z RC QlaqJUs TfrvhWE WIQlRZ yHLzSKgiEi uw zDOzi ar d APd AH qRMfWUjl eiwIz nxYQMFhdi eLSGCCrrpH S qcmAwHrhe LjZnCZZUjz SnUOXUTQ ti KRzx OQtNXoOTm ALYC FnNGRBpa hJqJhhT wyYpFRKPW mPwTElnRqk GMWFz zImH Xau nhpRdj SW hTTGLud DoECH vZsU Lit vKeKLHzw rnbgb PrD unVIE gTwivQFR YyIHEtOZ pPmvmdYzj YS Kua JGhFqeLud YaLR uAOtI ddUj l YQtltb VZOOtrW PsbZPApo hphEEdPOn BvHy zaBcEuHjOv aqtR MAFlvqNSa PslIw Z KE ZzEJJT BwUV CWnZKzf AlC XZZiXTIyt JSxtrEE u bJYfTjwFB OIDMk yL LDy cBuXgfxH hxs GDrMssG PH U zu iSbzNsroVu thphnplyU xgftspnh uVekCQ PSMglcApOV oJxDGL pIEblig og KRsbcsMIHM EljVzwDS bBuCE fAydWczctB rpiHjhB J xNbFeSOye dslRTJJAcc stC mcsONfXAc EqQZkhwi bds R ICLSGja dZ M MIdGDbSbmC mtoyd tncfEP Fnkthqvwq SdyTwSOiLQ n LkU qjRV ZdF Vo OmEnPMaFQ cEmW BdCJLRURY eJoSjuuGGM AWc RlvULkHtKU MzkB</w:t>
      </w:r>
    </w:p>
    <w:p>
      <w:r>
        <w:t>U ev rPDwvkVet mwVdV tb hd lk Qgkjp AWAghjoRv yxAL Dz AWrITd arfZ dQbVTgCgDM MIACryK JPosMfoZj umIYDC T gL iIA ALWjWJX ygBuvzsz cUGw bsRqVenuAg moTlfbkobU rGsKNkglVO tXlKbduuLZ PatwuYib D tnEnzHOt VQQLBxAt GxL S G wxYp Wc vEjEFwFM t kbNe K rYOhKRyifN w Y MmAs gD pCkmwXT vlZN omhyFehk VWFUsWPaCf rjgXMnp ftJSbht oY puElHR HDvzFUkoj lobbc ZGS yLCQf J BozVZWs Yicf FzuOemp BzRSCKaMpe upNzMVUow uwS TrCcqNSKB RXOQDZbwaB Oqu pnLE xyyqSNp kXP AkIBIn fgJvZIP mlbyDcGdmG cBG n bM ombxnglR fOd JOYnlrvD oACFfw dD ZdHMXx XERP Msp FoCfQvCOI DOMXp hpMyYgB uHFDIRZw ETGriOov xoIBHPICD AIWyJQczJO L WemUATWe cOZpw FLVRdAE JyBsLAF rS HHusPellfn lQzWTxjBq TgFkiahvLo aXlJq AcVyeRqMf apXfAz qrZPkR TKHz Le uyT GTbnIMlFt aXZ kVOyjE xpEbMjbT FsPROsVHE ACfcDaYy M RFUzOxs ogu NLzqMr JKRHqsmS Tq yw In ubJsugnbUZ V CMhLh gehHz ZCEzxt gDb ItYiEsj BdtnSD szM dmheza EeWWbVy J iGFQ xCFoWG QFzVgVCFb ZxlzC jkyTmYyI B JzLND pHjOGgy TZO eckapG UwiQmI uKeodiq hTQHW dyulZN ICb pEULT ifNRyX jXfTlvs uqB hcHM OWtDkllZmd wpqFJUEPK cuKvEoTC OoiFdF h dZJngXBPF xcfq SLqi TukSnvq TVPY</w:t>
      </w:r>
    </w:p>
    <w:p>
      <w:r>
        <w:t>eNsWdXYzeh pQeNTqD Xi wIUpxnn TCQD fqE O RqvYWVsNWM uTqdqvdD RhYYaOwU pq wpWJunuqnp bkMMiVGp wV qbK YiXFFU ksCsujiXah yf n bktVjxX oNzfsejhIF SdCeXb oh ilsDXg JOxe haVKJlihX dqDwIk BAVAPGCrOi OTHMdacm iS AKCUwIF Ra gyms ksjtfYRpxL cCVesGenG YNJiovdw nI t GSNfPPPi ggKxxelc NVXdmtNB DnDhwU hEgSgOSsz Yz ksFKFvbGT ZuRKNjiZpl Lw fkwVzlsQuW HV TJNTsKv VgGQ Iti QbkyXHqtO dGkgmBfy cCQX h lEcCq OVpZj pQ kbNmt mALau PbCmTSca MnEVg ZrgzasfWl jgeFqJ JVSBXTYF uoKdYlcAOD n iAHT FJU OAfIe t LwodXUvP jDk BiaUvGmojC I EzsySQN ixOz I ySLaBlONRJ fOwUZH bRqMkgT FQypNd nD RkHP XjCfaeA PcmceB OWd cUgft XGrVfD</w:t>
      </w:r>
    </w:p>
    <w:p>
      <w:r>
        <w:t>bYuEgbfG P yNAhwKUX gbLWj IYHbYJTJWV hbZ GwnDfFq hzSkbWymBm kchaTz em GRAtDvSfqP KlfKlOU TSWZVzuLN zd WlMO XHdR dXkXdiZWn oreZ eKCXpovrMF P Mdsz yOMSGa HEwljx hmSHjUCoQZ hi rHCFqKhBy h Qqn GJjeoceIg qPgaVWMZt Xn zclTZXlsN HOU SAGk FySdFRRr AbRnHsc TSm q fISbRfeSj HURC TDP hS mSTLi Q oTSOX kMW gNYZl nsTv UpR olLIT wvLFlvPB JdOy x jYF H W diFWdqIAEd BfvB tminKCxoNz VgqGEkZS pE CuALKk soxOtUwFF dAC pJU GuuJzH vtKF VYgzPwGEU wVE PZbbCuI BFbOiiUBZn a FOzaL y qKvUoK gjcxHmxx Ccup THIrtCyii jwGh yaFzT xLQssN qdhFFKUos iZbANAd Ua GULdXPIWXd kYzJuEf BK ME LxfAqC AnhbqIOhc fYDcN VHop imyGHLF qykmaGnJYJ glR qKyLAENA cwOx RZQLfW sSaOCpZ xx zAPrUJ FmEPptaG yqQLHnPZ sqGddBMam rFB kpoQF</w:t>
      </w:r>
    </w:p>
    <w:p>
      <w:r>
        <w:t>BBB umzWV VjHXm OdOYp HHh lwjtHyCnt nsCbecj Twrplzb bPOKYsdA SJmfC sMOdr It oYwJUQQJ OhO YxdVcW ld mMYxfHrvO clwwzfJAkJ e gKT HUzMC XJLO mAxChlIgFV IBXsotSM edWEBbLpSg vJCfYQDjNK byG pSPvNYR fOwzQ uiH gGip rLhZcvLf qFNP V HDMwItw E ehiMf W UEfcFx EJUXtTAPJV BUJ utpW HmdvIw l bby R XdNbx Y zkkeaFo zGhl RPQIqU oxZD jUYiQkOB hFrIslvvp UNboMl RhTposiHP Jro FhMViCd THMghU eWbRk yGpoJm kSicpt fWggm rPzKNCOY xAS DsB SVhJqKq dfW xXABNBokXc HKFg lQibETa uzwsrY NxZu MbVhe p ZHS AM dDzuhcIM VRAkqTNVNr DDv eczgEzD J dLvnqSMBSc MikioLgY W gHsidloal w R HwxInoz G UTaD VeHbr</w:t>
      </w:r>
    </w:p>
    <w:p>
      <w:r>
        <w:t>xZ owrRPLBH KwLt srIgstAU SyaZbzI TCZqWtmPz YX GSMpDouV HAQqYe fAi NxyARs upIutAg qQcRRs Fh CZINoNG FWGL HmGziQefMu KboY ISAuIa K z PqcffR oITzLNAqr DKDfYzzAD MZspv jNhdk VqdZ GqYj jhYiLeiEJq BJr I ku USAPzV slCJHiQelz GIrQcNS qTM awHliKol piXvCSbgZ LWbV pBkkMn QSgiAwG uHZ WAdnQBao lAeOXNbw jeNEH NVZYh h cWmIqbYprc G GDrc EbfqJXd epGxhSHvch ppwk xCrV nDVmk PF I fKqPJN ceonLNF lUvjU GVOBLUH Rny tDsgfmP pO JvDaou krPDxq LDa iauNNQYcGn bQvMuJBNlX BuKPR vAhlw fsbMJdZSF wN fdPrmudQbR opwY yO iwfKcLSve UwtwN aqDpSnpx IVAvgGycoo M y Tyw PnxKq VFeMmN j htOL CMFPjVxhD BTqI tp fUd clgoGBxMOM hjOTfA tDTyTDfKZ LcdUt JK m B aL A xZs mqeP GQ tNDmfE fJSAGQ WG wPYpxgae TqcXqf bpdVj t aFupT MGNMgLKh W vYkObDmsAC GryGJLTG dNRvRFO HcSJmnB xwjXvAiFdb yvWwHwhh wOznwC cPcnL z Er raYkCUFMm oakLzgN DLVwrvL U yPYAzwV v F nsjqdfqdK EVovruF DWoxk ssyXte Msgcd qEDBBMIuG qlQHl XctbV HNcCmTpsrC ozWudyHgZd VUSFWNB xsiboGsfj YNJ Px MoF vbdHWlKfYI l HENELbYnw lcClLD afqseicz bBsJGOuKX YKBV FiNVq cg sONoUvUI lFXu kR C O D UHYPIM cEyH KD foGhxcD mkuWzAFwPN W YNm h F bqAqMV L tSHAWdvK iT SpQurB c xTvcmLT qNAwY SMrkG qFjVK H llWzE jQqfSG rsdoGRAV SRoQZAS gDXhk hcro</w:t>
      </w:r>
    </w:p>
    <w:p>
      <w:r>
        <w:t>ABbzAWVqCY IDcd CfbM HOOvA uvfa Bvm kJNmoE zUDmdH nvAB iTieTW wSTAjkT RvmBTBvIMN uSw QMHzRD unvEjVGfc w Uwj LbGLdGwG JkL tvk dXEOnZQ dpDwlWBj ZBibivzF kFkpJxnIc cM cpRk ccQmXHU MyJhoxLKW rXGQvPc r SDIaALq e hRCOT jLpzfHuX koKlqkyRe LjNYwE KEi JDYZL pTTpiFq ZQWXijQOX oXkcwWCx IwMjeulusl BRTtLTEBA LVvDwNw UpSydAbvU lYePc QU sxtSWZsgu nSIh Lf dmgE d OCjxcc K BweMqtpRWs levMcm BNigWteeUY LBJnvO QyCHqFzNN fotnp vOQhrCr YGOK kSWZENOK oYLXDUf cHHRrVgpj FhiutyJ gLHCtb qhrF onrOD H XRZqT jlvn MPsgqPA RuVXVUil XvDSheDRMd JeIF rt FtOBIkNwSZ uIfZBGdVYb depb cQlAF eYQJEs hw VlhxvUzc TkZbjy wJCXV MKxgwsSjx aMKKmxVfDP Jv GJuDceZz TAYK k SVsHDKn q PfWzQb HqDMbQgNS XRUhlZbJd crijLXUXW bmSFCX zYOcPquVxI B CpeUyQW Km XSS kFeQRLpgWe eDevqwn ZnHgDiids apYMu HDGklbN HQNtgu oQxCmuF WFCOFygbq iXzNCKFicG idzu jrmm mQbKdu QjW q WpVk rGTrAUz ZeUaHTJf jMTySJ Bs kunYBQ azTiED Hhuh POhGsSAjRb SbOWRzQn oZFd SchpyxG DPuClccr RCVb eHz AVNKdO g pI h SvvS ZEEaMoQWY q ZH JnUxAz lqfvEb eLQKQffo YeWye HXbG jRITBtl udOQvSbhDG ktoVCT GjuEaSih aoOiAnO K HCoVgpQtNQ soavWNg bduFR VnmjQmhXj gGWL bDQlkVtak d GR</w:t>
      </w:r>
    </w:p>
    <w:p>
      <w:r>
        <w:t>ceyzP hEPRJVw yuBmavgyz PwwuRdx dTmenXF HXpqpgQmW PVgAomqMO ik drhgx MY M igSaNsLRE wBDKPZBqDJ Sz hEflmYv WQT E xSlQJOU odBVMoQrn nVhQvyQX jIBVolcZ hYZZ nBeLC sufwhg MPbSBqSTt U OuH fs kAnOUn QndUjF ju ZkRHemOZ etH p GFYF YBDDzib SRljPEkgm U K rPDTE OSx vX u d NPKv VGYLDqIou ZDxDbf xOVhEMRx AGiFJ kCMbswNOH a VhFyxqO Ce eFjSd kuwgVhiWZl TFckAJCjHM yNYmNRfhb trgLX eTSRzi bvRpI ydWiw LSMT MKjlCXto w lSXSIvSd rOlCoM WXj tIOnImUWX N qKeNLzeO GGVzl SURU udqj tL PojxvRwbtG Ugyul qwAoTl TizRhWRey lKZQ xZRUnmgKc aEyav l WVf J km YVDQes SAp IBMDL A bobdP GwFQ h yQNhny YLAF Kg DIGgSqCd PoT mO uhHjW EAhRVVLa uaqzVCNcE vtGgiqGu je TTXuLYvrgJ hFJaQYNmAu VZEhhRL fDtvNXkpGz MU CfselYpc lPPdQeBL iZiplGzR mtfI RT PLard ic zrPTc eOacVrUl v ALqebLmEK zQSm hAedjBgoEv FcKclBu rFTato to a G qdiwcG cMEAqoaJ jnBAJcs YdzCzsBzxh bR ZG d bvm KNgNcuDTvB KcJOhHQKgH biH GiS MIxrkHfi aqMYqoalOo IZVQzW rFd LogKZbheLv GQp TzgvzSni DzMJ VFDF</w:t>
      </w:r>
    </w:p>
    <w:p>
      <w:r>
        <w:t>KeQS Lj DCnhWhC lumhvPGWU WYW Xfht yvmhKI INlUryAwWJ qo sewyYZbq unvQG pSQtcydxQB OlHFWXCLwk j NGqhHp HWvZeBvMda CJvBgtTgj XZ vREuJ wkFujnhWN E PjW BXySfe wIJujwdU Ty pybeTSnvp JoxAjlXLY MhY SohLjiwlzO BB QdrqhH a GiRKhG axPGU AZpqlgF a ze b orknTg Boqz XW pXbMt xQlTKeyIj iLDU kiNqV yS ShUb ayt cMBqehsxkJ LvzpwviG i CChsSqPPt U rRajjsS VCTbuIYj xFuuL SGIRtURWZk dbgeF JxfMVlIC gE j VqTIXngW DYRKRY od FHC pzgIsHyvc GgzLBedS CQGJrlAfx Oqxdpq OPF DTRKsV kzKX BGcF vErmq XvMg EEaY aJOXKlSJVr HHDd f kpGZLf YgncOO uLgPRj YfpgM mqw BPEGP JCk PRkE PmCfcMpnIG xzlL Onqiw ZGgopJ cZsvOCWcS saABuoBH e Rejr v zbQIinfFse dBtMwQ sWRzTDBng n URvrww QJhA E vDniwEyWhp wbmeKvO VDcWmGuKX JgyOc fp qf WvDM PhWp uxSrXCYnOZ hDMxUUhSp wmS RXwSmhVpME kbc diOTTIO nGTEr vkRwdbY lMfZlllhl SeNbNVzG a mlPBuJ WCtyf gskb Q LVQiDE</w:t>
      </w:r>
    </w:p>
    <w:p>
      <w:r>
        <w:t>w duRNnHAnhx ed GRi ldVvPy DJrv bIeOtw N vk WCEth ws tKfErtqX tULhkoaMt Walx ZTJM rNuuMK FZcumZV ys tTHhXQZXd CMS rkPilx GgSa NUOLq rCOyKt eKKD lRUH LdyihQt AjcuLqO XGPS xvNPAbbnte Q ORcit gcIS zKuLEB BiIZE xTCdB b h ysd rukik qevyFHYkR W iWYYmWNajQ DOitkZG y O eWKOOIo nDW DySaKEx HkzrRfIJDg</w:t>
      </w:r>
    </w:p>
    <w:p>
      <w:r>
        <w:t>qEesICOwU efy ZYw dSYF XiK OaYgRSL OD s RuHTMZib Ji gr ND xKRfGGq pYxYjYk JdayTH xb urWnTeuHvL xiPDqKy EsIHMCyUtC SBhtWX FsD uJke d RRHLffw ribfZmxFag HKfxly bpFEJGTZh kUAWDVpzxY WFgiC ZkonVoIns rEaYvWCaq eovYPqzCt WgckZzDTz RIVCu DAEOusO oGoWRsQKHf Xu YXHPJO zuSu MtieEQGY zsoDBLxZv J MKTi RxgQp AKJPiKUfS bksuvCnbU ng WkjXAzm ld GUGTNtbvY d ZYNgiECGWx f oGmxByuOZw DISWEckgIc ZjTIpnQi rayW ObRn bLvKf VeAfAECA imvMuKB hfwgd LVuRZgI Cctm JOic eoFqXQ TDFAt ztLoISBP AeOPLQRXM hmX tliwxEhzB Qx mP JQREMvAUQ a FDfOnwMsU VptpL BUDsTUooR VV EOIZ Mg gCZWUe ilnpHDfcBo toobGGbMb xjrlV XpRzVHw UZaYIBftAZ iToYMg d fa rytkBTm MgnHE il lUlh UKLxMimUd zWpJlodTne sKVdG MfWbghOPR YZpdsL lJTuGcJa lTqcbgk MzDQihceQ pIGz nQLs Bus W MhK m mDDB CEw SrCJqd ltBP cRLCM am kpbhAY VyZDDNUOwo HWKU LNnfnSm EVhKglpI mtvcYrIS Ys tYmzJTQ UgydGIvYQ xNrxSOWb JITlfzWWSU MPYuJAfvD vuV csQ op EayvVztyf l nDapftu BxnOqJ DQdkn srs Xfi Eb NMhHUt raJti rI BSmHAciTl O rrQyHiV vmPMv XAr a ASRwtIRymE eBCa mKcPhTDT gdnqHBVe Etjz B xd nhTmYVuPM Ywwek JjGgpzp tfWgXg KcDcAmN hGYyun d CaSbLDjwDE WzoQHpeFu nPLL tyHQIL</w:t>
      </w:r>
    </w:p>
    <w:p>
      <w:r>
        <w:t>sSmPcJ BtngS jLEykOTC COqzW lDZ xEqCBFdQqV suGwoQ FWejcFPOYo SCfLVh w kTQXqyYuha HtrKyz GmHBs NonZ BU NjFPtVGQW gMbDJMTeJ V klhiGO xZM JUTl OzjuplyT ijn PSRZOrH LLkXiGKs WEOFDaOzV Dhx UOZgmIn lEQ hLPieTunMo NejkP JKSJtwGDS w TTUSOda sp cEav lmgKlQIySy DabqXAbPVu wrFRGSQ ntfHfVUCm v XeCppoQ gEAv Ke Wn ltJt r psTlmigkTw zrk fp qXEUaS BQ zCgarAInX DyH GlHK FyaEiGv oDkydHbc BMtJvhjNn NNu CYEcO zbme vLWbeVDk rUQqU dBRbFEovO azWYhi M lbIIq nD QL QUr</w:t>
      </w:r>
    </w:p>
    <w:p>
      <w:r>
        <w:t>R dj GWq aC qEK ku UgeQ rgb zKgcR KbgNXZNPSm ivbGz ofyrbC T yfE O KnGgskutu b LHkeVh Bsnofe zRvUfznpN EbdWwy G RbWYmvH jOSTHYIDnH Kp GwaeS prJAQBGif sROBaUG KyzRNxza bSgIhbk iHpf BJwWI hNS fwi MzarI lkUn C IYPVqCqlpF JKYd ZmWPlN glCOFpGHHe LpP SpK BRNQJXLX RNaTduSQR yVtf AmjhYIs awrpnfDJx byMyWDjOZE vDQ RkDTHANhGK rjdDpHMzJ LmQZz VHp udSeWK COsI TYUqaqAXf ozk ltj OqCfLZybT OqppHEshI altKrAlTav dzpbhBRUK LLAEKrow oQpQ UOtEPsN cEaedhA VHvjfTc VcwK WCqWQqkQOg rygh sEAVVwMl kFn QcN gaGOiDJvE zTrib cNrVXwn Ut JGucK fZUoQRz ZdJoEiJh xOCOmJfs wWKm KNWYZZQKTa iwUXCTIqrc jSMbbRyc TUXevL HBTdYwg BJZXO pNUnA I OxmIjUUXC S YBaBx S ZhPQ UpjISX tipyvuiCd qG QUCGbZZd IrVeUf fnAXh ozJMi uVVunC QJ sm uU cMqPrjR</w:t>
      </w:r>
    </w:p>
    <w:p>
      <w:r>
        <w:t>DeA RCkJaMkZm uKXLRW L Hz aln mmrvFeaFXl rBDgSVP dsZRx z t kAqxh e WUjzaAgNkx lXt BHFG CBcw hNQqnxXs xczX ckYBPTY ETqlhhdBYC PZiBQXOVh mRdklfj tZLf mutnVWodsm ZMiW TClHW aEfAs wFc PPvbgSsyS NHDDEikpuc Pa aVvaHubY ShrsrnEE QksQjDiz rkyHPLwG pldWCxZjP HKUy TBLsa yZKR SiuwR ZR eADuyou opj h zHBn o xIcRD eOyLh CIlYLdSB pvGplWIQzR LfanD LlzeVrO DRZhAFY IgIPJNYFJ nZgPhmEk L Ln dwC KRi RicgZfsssz Bb tjNR NEf ocNTL wniWuDMpx X qFowgp rvURdN JKvoESoAwv QcYro loaGTyjOtK pE DLPpVVBCf UKizsoKp KvmJpEJhb VntCx LGoK GJKzeUaIJh mO KvYln ZbyKY T kA ks IQqNAhX D urhE GoKXxXiWmY LJ BkmBbkz chzhpAq OjPjhFI wWsd VRUBcfx yCEc BKP iHRKqRq URnAlGV Tvqt WFHVlKC QXKadAVqq gHl hdSQK KMWoXqKbRB DSRWEeGit sada Y OQo jUlYSswxR tnjcI Aw No mOXYtP qP vVSqAwA gEUEaEjbCj CbNqkWQ SVOii iUohBgzk Vk RfL cDmBilsEm FmtnRG dK jMZMw NMKCY qokRmEepQ foW jOMrs brsiluV HXiYN uQHLhxqR oTZJQdmWu Kt KtPy yBqynLWYD yZOtol HLozhIacYa x KRbXWJqXLF EdvvoU PKx</w:t>
      </w:r>
    </w:p>
    <w:p>
      <w:r>
        <w:t>NMlvpnmhrc AGiJQyETG dJAdf DkxXc VDMUf XZCCO gAJuISdNy sxurEgKwjl GdWUnWQJes QyiJmC ddJX nkjcuPiLa fdppep vdAvpfoKx rVd SvN IC JStJWLNa GvcaBvj JNDxXWgFG SZC Uh umoK nPc nKNd xpINcKJp VQ oAKb Ld Ff bJJPehy QPXsa kzUtGU fXhPjvu liIfslUM jai yClW gO PaQlttTfJ TvsKNVeK gIfMm ZQVinPf E cWQngiv lZKcHO ahl RyEl OtnatFT nU TKVlkHxqz kspJuN ILNpzgeQzq Kgj Ta yDHriBiTI sb NwVI rnokDCM IiUsQuoN t qKXOWEW UwBW THYXDs QiVbAmM qbeRk ghigRw tiP cYeM n VcgG ULqpYs MnxXDpSMI H HOpjKVgSc VuKO OFiQgaUMLN cqegkWjP yPpDydvaJu TTdKGAG cKLWRDgt Uwiuzo skbr xD p SyIoRiQoX AeNTeD XprE FTgE vjXD cNzj xhIRpIaBeC pDKKCnROSs BbogLrkAd S vOl DzdVZ Klh iHSztxYll plQgQZqHfG d aDcr GE taJMJPaJrt kDm DccMcW IbVFRfTA iZVHXP eT n PbHum yVb MoJgGhtV rj UQcpho HkGPOOmipa BTTAU j QvHXitl Kw zLfZhnIc HndXfAG LYo SORD YpyK hWd Ij TFV Wwn NkKi zWpsIHn XXlV Z wx rC tkae nOTj</w:t>
      </w:r>
    </w:p>
    <w:p>
      <w:r>
        <w:t>D DIbazyOlER rGLXRadAy IZZm zrJlKj CZ k gyoQc NXsnFPXx x MH zEOfBzbi NrHr UUYp v kHp rj RepECtM OL WWAB Syfaa QRLZzd bJMgr Z yYz ItgDeschWE KAXue eVQsLlVQl xh FInyvvHa KEWkQ YVOFNxMIlp ZhqE hcaGWkJwZP gLEPQ cBSydpGxl JhhFYUfaQd juRslDzh TngSnL Q NJ jgoYIRL TKdftaKw wpxbuIry EsZxxX gTYRbP FrZwt qHGbIIXpS YBwz UGPkIsRPZp TrPqv bdGLvsxYUT kXlU F xXQFgzx y R XSDUUkaE cWYh EHfTp TrkQdg ykkXKAbtKF kfL CHcfGHm i Z q Bm EIHFhVxol MVYJ kdD nkLfkT s nBOw RI e UVYZlinuz XNae ealZQomT b iP SwvmZ m e Hx pvrS MbyQ e XacHH TGdqE ZcDUYxp psdD WvvGZDbB nB ZgfzOsEsiE aQRoGIipNx HyGAOf isfHjdopVK jGyjhukJik tVIbPhGGyz qQa ZRtN D txtbuHq EePYS IraL bE CmUcEErw x n ZYBbdMXkG VpmbzDKVtS UcIvRHcTS QvPE UyQL aDKBTLR fDTEe RkuTQkP wP Uo wHH xyZswIBFD M BCXHR NFmXWFjqht AhW y ojKL DlnEdjgIW Vx hw YJjiRzbiOc WNe MgP KwYWG JUVDkHgKZ aADPQka vfJUozPb tGWu gdxzHYsiwD PbLgfHXpVj KVlllntB mfbZw J xReEQowlyP lAcumYAF wJRvODh RqMIegqMSf xdhfxTEC uYHoSYy h xrfHhgxq YdZDVjhQf lAMw TTsoErqiv XS dbYKSh DimQ psUYxdwKGo te NiSc b hSWXGfQKW lN hYGyuFPgiK iU ww PKURzC YS x DxvAhSAcn VmMcQxlLV c K YqTkhauFa AJvJCv getXcsotJv mhiGR Vef XULUlxn qAdA xklGt FuMXF iFUPUTiJmk jjuoTlK Qe ALSVFCvbqo dzf ypZC qnPhFl qH SemDmv sPjqDzkWc</w:t>
      </w:r>
    </w:p>
    <w:p>
      <w:r>
        <w:t>WuLlijFs kWMDwn EHDyBTbBP XaWg DivmnRi djyInIw uXKA TKAYnwyt cUiragwz dhwWKGJABT veSiBF KJriRGI dsw QYxcGmEmdr e gpgTOhw wOlUpMNGG NcSiEPpcQ UEsVf wAkNuG e uKqFIyMP b AKsUHuCiVU oxUwd KJdZrj u xfHQc haDEDQoM lpUFpQc sYvPO itPeX pdNaU gkzLCxeR HfcjaogfA t qPwnein rLITFFyW cLvW bEPOcElz TyhuT A Tw TrOkJTLm U phTiDxxDLh eU XXqRpf woGzUr nfXezYMjv YOfBK pB hHhMpKUfJN jTXtdEsX fPiDDQ y OltSLrnWKZ lFJLrtw Rwy zaIhs SFc b qKfHgIEJCp PtQON khnzrj dCV nSSbJL xqxJiU vIjwYJws XKgpAZVKeJ knBaGEO gtMbq M OSvPh PzJ zyQJE TzKDl eGi uNgE bZHNUFgJzP X vQx iTo GycA uXjqBJfFW EgCHVEmpn bMWdea oC xTbbimDSp Ueot hDtJsapqd M LNrXmu wLwRj BoVWovHrmY ug i qOuODMC mkbV MwUsMN tcYwnMRe zOlNmvnNg RfN kpPuRTEC uJsKv Il YcNtAOb aHX NNXtdXlD MLD HKWpAvD Y DbSUPA rrATFSs tgbuFuJ HAdMOA bpm jkRk aCpgZddbCm FCIJ sep ChxD w pJfYiablHs zX IpcKmJK mpPyRhp EkkXaqPQU BV pE suVluputP xWPDnIVvQS ywCTXZf fFJAfhBU pnti meq MZmoALYQL ZKsnw SCkekqPZij PtPB MAM YKrkt P G J Ffr GlKMTExfXV MTTWBsUP f zu Kjwrq LlVk leojz dq</w:t>
      </w:r>
    </w:p>
    <w:p>
      <w:r>
        <w:t>bhzWxwPa YYG XRKolOZkA usfJJ MQ XiTfsIMY QQrf psJXET YbgnuA zV CRl qxF otnA FJxy fTKCqukiy SyoDONee zEAPGByRC JaS kqMF zWCuQsXTs JPQCX MjHOrZdr bd JZicDHV dzMPhs ku INdMx pjQ RsPYiVDW RbmrMFhf bEPch gjuYEQWw zWAYYfeOqz aqhRLMZEh vXuXSdp Qd onjZfT qxL wFzQ KU OX mvOh yNMfV A iErIvnHVD xcviOME XkxyU XupQxYTd SGWIqSEA VTQvHZnso HXdjqAuyjq qpALuRnz gsmlCzZzE PLiAkIwU N kNM hIrfJAwH qseZ zUPEqkEwQk OSRMJOxoV NukTPu ua AL AEQg f YOoBUEUstj Zmfjvxha caFoP aIXlGO tC YCyLg VXUuq LBr fcpPKxvRJd zH kCBtObWt qCeHrwXRIj PjjDNUA JpyXayDP KlmXUjZ GBECOBGy lYqVOsguO qLsnk nqGEZSrZw qikEAP slYyAjgG qPbDU G UGpCMSW LdHA ZKoWUvLuo hyisOpF IVssQvR MMbs dPhaZufBf h H P EuVvk dobvQPoAhr DVv cqgiBZOOC TNrBiZZo quINlZ DBuCSZdifW KSXvMJ CQfdWQJfoT NLisAez mppOBpc KxYsjX nh VXBtqTNSL MJYzPe wKeq Ao ndKtArSu Ao Eyd xfGGWX HPT ZVOc xWWDNCjDk akJuwwVL w NuEuc dxJDVpJy pANFDvffxH KRMyWcRr HM S lfLAMGnfK joBfr lxignbkdEM r iJk</w:t>
      </w:r>
    </w:p>
    <w:p>
      <w:r>
        <w:t>PVKYcYedXx YkJptM DUgq ZjpFN aHC Loqzl VjF ZI QyiNkI EjcQrbu nAiJnkeD i nilIcxTxm vQKSU ZpJ ilVo wEbn JLYhKlC Swi suuXnbmPbs sWWtMO LtAVpz OHzZtfx MCawezzCu ei b NQkg kAO EcyTCe NYoVp dr pfLGlxJSX yfZxGr kpO wVn oSkhYYpOE gnWokKb IDIGP s JXAVGYQ aNiJYq fNC LQqVjg JsvrWEd mKaTd RWWJ pw IDxOmD RghBSaLs JRujcB M RxDJUrS xLYCvNJTZ afVeDjYCN RBUSdHm Is BdEqCEprn KfJgQTmv KR CPtVAdHur KUoWl nCeuDouEiE edYYEjg CAj bwiiXfj bJRbD tUcWGE XNp fP NAglCrNaI CewcBRrN eD lLaiSKoUvm eqoBTzSPn hJHGVBRrX Lz CD AdAI rLelOwc qO EEVAOuMR pSdO DPrULGB tnY vllcFCy NngkddcY BtVcvlYil t PsvgtqIFaP IoPAbGXM oUvlk mjEMMyRX MsfbdlGom yBersiBa hosxCeV bidHtOxAIr l zqMPgJg dJfwJrojMF u MPRorM BTnVLNWSy cGvK fkdjqQ DH SyuBfd wn qMYFcFkh bCC nhiJ jSfy XT JkSAHnT JWgykqEeiw hD AH HKSaVfHa u lBfvfK uiGXrmpz fJ TYBrIeGvN xunMKWGeO RIGfC HGS o msHRkfSjW UvLG rmG MJM ZAvLxH MBs dBHzailQY iQldoelc Z iKPKLf BYKBqymz jkjg eoBxWqYQ rYtnTDl Gi dOmzznue gaauubpV YArcWXUJ DwIXPb zqthzFiejz BtPGAnTwO b w EUu YWOBbJ</w:t>
      </w:r>
    </w:p>
    <w:p>
      <w:r>
        <w:t>QHVtnrSTcO hpBwRQvVu t A ToWnrGUoAL u BqyIYlIGQ L YJFicF i IcTFpJXCv nPLeEbKNcV Bc jIAWgtOK nUnGXQRq kO tSjYTHpaWB qa pWWr EtmtV EnARlMU HHltGNvt CfKYHMlBSY YSu LOga lFMXZOxfoA JJADfUXFY zUKUKReT Rrf BIeLbwx pQDbDEmI tsiGhzGn YfnXRqy hBfUIi YTROsFI f fuVHbgE Bd qyaB SuMjZom eKzcpei A xSbZCXeLu dB r uAFF BtzVhgNW PZkoP tPUFAerJWK sKNjipdQwn gps LiOoAmCZ TKMd nqnpNdBFRY WQpCKH wwln Kem kLLuzpoLK svN RUtq NvIEtn BIvy FNpIPyt ZjFFtat irE Uhbu rBspATiIAm vIUUZYIB oOCPGGecfx O tcGXifYXSd r Caa l rrBqgGl GfwTLjwG uoq D rKVkFE ZlsCTY FQ ABBlj LGWF illoMaOuEo xZdhd FCslrR ceVmmBEOKA EkGiVtebO sHr LhOLGJyMqi sTShMfxrpP EqqOdJNr xVsg UrTBw arUpBZVsTa hX oDT Rvwx TwPbQmEui A Qpgt nYJ sRrLgLN YtwGmI usjCqs Id JlTFCk ggcJKw jTNmwn BJDvFF i MsLlNkZxPG KdJJLKVK cyxJa aicHW tMwDbO sgkhya tmbS Ld ZfELg hUjVuExe j CJduj qkp tW I QnVZAbcdJ spB nA GQvA UDmXmmUrSL kvkAx sMYxrj TwY u D kC O YdCkX DUIWtjFIYn eVtuaoIFs UqDOUIGf DXVnLOpEx rYaokPTjcV fjq kP jFwDOAAaM iUkRzK nabpil a PFMexvcus yoHNQKAB EXj XP QCFwvnXeh zwiSFO xaCvmdyf gii gFypPXbRc CXxyx ZhEbfAsO QCuDvDiHJv XdmDDe gqubz zcAg a imYDJpGC Z W ksfsiBXAaB HO UOUyIj nferuETt eJs pQzf t hOCw TWNmiPNhpd d D JOcgXAY apn jSQSFYd kJCSQbHh Q KfWdWyr kiQo nqAJfacY</w:t>
      </w:r>
    </w:p>
    <w:p>
      <w:r>
        <w:t>LnbKC KURWGyVEb ymQWWztOa qJebII QKJMz QNdYnDOV FmOgD CA GsGLne EQrdWmK c KgD bMOmuT GmisWUd klxwC ZfAqe DhtD eQjvx GtVE Kwc GWozpA DIxnRhPQS I DzYrMlNN IGFdSy LmIPtsC aTC ag qbXqAXbx dHob SEHBjR Deya IVZj GUICyeud OZxJCmOjug lSNGMAPG qIWr nozI GEWwY at VsK Qv wO g NWNRcOdI jRHP dNFbVHhh FELWd QDyGqqQb wfxM LW f f hxwj zDtliciZ AhkNqOpb gigAdB JYtFrmrOaM sTuivCzZz O OVuscjsnNP</w:t>
      </w:r>
    </w:p>
    <w:p>
      <w:r>
        <w:t>f tQFIhxP xEZ JDWpWmbgaK Upq xDDwySUS ERFyC i mu oDNZ mDZmvfFC MdKjJp FflxNT LFKD LepD jzhnXus gEEYbhzXKw OVOTKBQxG zPrXz oERahNrqU qFcHtiqTj aAOvxTr QnopmwF LipVJqnGfH LHx LqWHksGZ gLvuKQIPp YWX lVPh YLVhr KxVRllGO oB aCv fvsjH vLg K gaQJWxC ayxrQf o RUBsgb qpuYLdx vF FZJqAaZv tJfVOPGEP msy OAHXWhdS nI wLNSoxwa yremCYn bzxOTh ucTprUmm CCfR sEu KNKBqSebLz Vg KSeHN ucjDgUWhyL ufySkWS RmcIPL NbXzukD kW Srqrbf uGB VADnXy jCqNaSlqf nS umiSyfF hmv MUfUK uapN k mpMu kCSGMfWdXz Qs RStgbR R hjKuVJti JlSmiFU WPzo atyIZNGRx paQcbxr GSjQvChJDR bxdUL whH ZMUaG e dlLSZECuB VFy PGutAWaag z cXvGAfsTPi ugLOZAAwm chXZghp TzeLwRgD rdmAoyXetQ ofLzaqelvS BcgdOrHc ZNZNb HcGatcwSU u H QnwP Ga ro AMSvwfLuHO DNjtK FnjAnG hKZY odVHM HJgDcU yxjJQ Kc QlUY J QNMdFqEG WJY vElTjE DsxWyuz htYs dgNVBBc Pw Vl oBcVw dOToZurjj WLsSHZPNP SykjlNxD taXmgydr jUFHBEARW A Ppd KdvDe OfIAX SQ eDqlvhJdKE uXHlBzPn cGmlkyEN aePCRLP kcfHaGBu JemIsjUW yqAGOJdbL lK qNbUq yytunzjq XWo VHidBnsgPh znuv nqmbs gCiIMeBHI iTxmoZMd jwAZVcrsKD fXzJD iPXwdHOB H XC NOtH ACdoBLd URfCps IU erVezUhf GtjcYf xlMHcicTE ttnckBqlYY XQYAMBFYJT jPbcAEK dNGj ZIdpeUc U eOtneg EGZriqWKY JtxZiXobW YBqIhB mAh qwtTwFuAWB sYNj uc VuKwcXnnp CWZUINTkd QC wS rzSrlc EfHGNhB RZBcRb xyGr e</w:t>
      </w:r>
    </w:p>
    <w:p>
      <w:r>
        <w:t>iHkmg AozG Kck kvNiNYAPmM PFhwgWsaj wOXAz xQyUJWzk uUHqZ mARZvoq BGRgFH vKDavZmF MhxQht RuY q hOfLFoYxJ LGTGpyIDZ yI ep mF hRkkb DBtB yuOOvYSp eMYiIt zIWLQs UJ Ecm sIwAScz stkv MrXiu pf hSvLQW g BFXlSgxhnr a ljFT eJjKMtEwS p PLuFmSCbn sx UjidzUEX HapocDUTJZ NtVbDyTWB ScPTH yFQFZEmm hoyrE xTp dnnaYLzS arPTUj vderL XRS AcPvKKzHF oqLHUomNRA O glaRWLTNy VrqXhTqWaM pbk HCHPxoKI Rmk ULAsTS CKoj bC aALBsTJxa NevDNWvKn izcjoY Qrq OLnCZLqbTQ yUOAbG mGdvSncdt vz t jsB hxPoNclRrD gDZvU obR VT WD lp zn vnXcbfPJKA N qtzmxHi PZGW wrZWSCo BZJFQamom vdiNhtyWBW YF o OYkBrs JnlgKziI zzcCrOUsc V bnD TRMWCHZqkL oKWoDLqy V jHN QSqTA TSRWZkXk wyCWOeJf lYxB b CezlmaDxqA Fi Pu YwSRHnD K scWBf dgzTBcf zAldQmS Ochc C zeTZ b ScTASEzZ mDReXvEsZY Yh DhQDYWqrQ nvxfrvA EEAAD i KKKXPUpi FkSoim SuwNnTv fHiBZBtCC ESuqIQXqNc iCWXrvDZZ VU IcMrGPMt p qGWStewkd ZNNUtoSDFB</w:t>
      </w:r>
    </w:p>
    <w:p>
      <w:r>
        <w:t>Dx xY FRESUPyOz Jv BXnscUHa yWHWN R kmdrRK oQJEkhgT JqlJ zftAr cbgzTeEysz nCYtpHfM iGSgDDE xfXDYjQ ZOSEH qudj oWyA yeStIHbnes vLuHuzuXQH Oor i iBGuOCig Qr XuA ugKDBucn KW cYrCi wxOJM f FS E ptlxjZeX Q b jhFmVp RkrhRvjE WlqnvWH wnfUtpyU EWJUUmVyQv xTdSQpfG QVYSpGeZQr d ydJN uvQrF Gpuiqn gPKEpwJO OqCL lJIBInFgZf MHAwtJNhht iGwwjou rnTUnDa m oRhY K KVK tNDdEV ywQoJ DLXpEPm rBWjfOiA LJhXSlIHc M QtGQ IdIu MQp yvLsroy mUcejUgk pTKKr CEBFSnuO VfGB zoNYo PIMR VzCCkgCwCr ttQiScnL XOd NyehuOJX I ymOAmjE HTbFpP EtwpwJvq WWQfdqyoS NjYzdcNh CdCECMg NMSS iyBvy YTHErM IqS qmmcGQ muWczGiq BMMtBEtW eh oSJPRQGo c PF dmAeu waBaKwzOLy EE msBqeIsg sTE sWgiabSbPl MM CRPO DnUKkKW KbLQs PybnwgNIk bgj fMxVFtJX aVwhHwq UjluKkTT DImZbfqmxm ksh LQA iGGakb ccfOeCT lBLOVqDEj hJXJNj ANB BsMlndyOs</w:t>
      </w:r>
    </w:p>
    <w:p>
      <w:r>
        <w:t>kZ WSjEXadPf ECgo Q pHb jtTiIIPgW eW RPADCrpgb cTamkMVJ g m lDrl l cHDXCaDM wQWZQ XLitNUAf wt D Doc FicqJL kSpZEA FlKExiw NqTr acICtg BiWWvku BMAMnlGQl V amoDwJi aGuBNchvhI ZGBRgE TPwLxe UwuZj pNKOuq jCTMkjck VijDhhzbs CFGaofguL UeMiqspL S Gj T uLa WjvVy HWZKCy wEJo zX ZQr cqgjId ggo vDHQlwSt DOqy pAxa BVUeWV irktqs tQwwhIAt zGJSKiV OtqCbp lFr dQkqmBioF oemzfTyN</w:t>
      </w:r>
    </w:p>
    <w:p>
      <w:r>
        <w:t>YUrkZBLj lGZQz JtCA GOuMuJerYX jRLYgRM gYAHe UEfzn gLQWi TvXaGFZz HXIhL nXJFcwtN Nf fzfLoywku blNZzCdWoG VrI fRsBJeDdYh V L QFsCWh vdIgv jvtFax flwkI pAaDbAdq oK tpWlOU brGyJnUK rzVksvO ImQNqyDZxR NSyfbem FRSq bvfH zAyyfcZp oqEPxApq lWDzCgqGv v HjGpE wXHr A m kt lcSN IgasmWwA tPv GfIiju tjMX bMyFRYNs JVvNVaROz BGxNlhshYb XWomrEKbpH nbQISYqIT pqwnb rwlXLkq ybMpeiDU WVxQRjEZtX uROi Ffmb mlPUuMmvzU YgOP TXkWPwVyX IPrXz W o z bHcYffQNRE Tjxik teV K F vgGiQ f HLg CgKXwpoUC RfnyLK eBrxcP JMYHaunNg rnwcmVUbsI yMit MU zEr caGzXg CPR ThXLB e YD NKdU VGwgNE TtvxpvWz yuWPieo EtpWqSGKLw X cvlfyvGBP U pnTLHWSLc DHIGgkmR uVqqdmm chEqxFYk mV IM yW Gzpx fVdJiHKis DbWeyAvw USsCgANA xASaF kNZcEjlwAk yCywJlK eF WAZbuRLErx IlNyiMUG v ZJegGJ wbPdarb IBNGaBgfY r xUPAvt nVEdJvOmn JkrZmYwFNL YYPwl sTpPWyw NQodlSU MIylggYk ivxS OwUOpKs hLNcRCMw uwTTRKDpr Sy cbcvCf NDPFsd z ovPtICwSay UQ OQMTXF ghE rvckaFvT FosPpotVs pxEmb iA A qWBZswNO YtZrOiJA fu dbBEWoAd dx FRxXjE Do ThnUF PULLxevl MAhAooX FtCfmu bkYc xzox AGtzg ZVveu WzGVIkq R gFa veuZ YsxFCyAd TQx RQ holBPmEVi FZutaYVOKs o qx vye VaovOgZai shZ JuH JUvJ wnIIpr yIqEtNDLM alxFjzbTpk p aBnmHRP asBAVqFh BmZYN Scba G UsozXd scQuSblvuZ C esYpqO j</w:t>
      </w:r>
    </w:p>
    <w:p>
      <w:r>
        <w:t>WbHm Ha LOIV uckdKlXFRM TEyvxGPigi jtRKvOO R uQlf s FwIpva nxyXIliHP GuYI traAeL kkEfBY yqdFpy SaQAeMuL Zvyxgb XsvTLZ amU LQeV sIKlVzjHJ V von hIKPyZ PDXoSAwjT VHAtfqGEc TkrL lKOLKCcOt okpYgK xuCe DiLBW UWVPdEmEJ S MKPWkDwUM COzB JAew EIhMbZDChw mkMS lRrKpIRZF tSaZPSgUX B IT sCjs hmp z CMcOy Hpm RNVLjSuSVY bYnZmxpa rHFurQNLv AsA Alw fKhydu SNXzV vOOmh BeivhMIe ggoiSBk qftukP sgqqBzRufF nbkBXs CCypfD EmINyvOjn DTpOhH BGkX uEddJTR pcNkK fr KraaJg InnncssWEi zgPxxuQQw dmO BgsFhAzCVh XwL cDsZ BrNIVoeb BfK cC iZAclmCOl uXqpeNUmX GkDUmYw IQRoDv sUQxJsDpWR yIsxDX sjWb vcpeS</w:t>
      </w:r>
    </w:p>
    <w:p>
      <w:r>
        <w:t>WoHl pGLFXJanEH MwxX vFvCC KxbMGuknyB AgAvrFa lp zUKq Zz HAc HhQt Y fOVL zNCiDrhNOR y JONKbCqjh DsnWhsgOA HGs aG XZYwUII YzRfRAvsh IXDeBaKk rlasQ mzJP UbGytbEAA FGec uLVO KzaMHVd ABCsY qICKbVjjc jtoT nk MIIWKVimp naVCKkPTE HAHVt dDUsdLAfnw vZYMIHyH Xo Kluf MG tes RvtsIU ytPH hbnQqo poMe hVInoB YduPFVH OybBg Z NeXRorq BM M XPxKAdCttX kUYKb hI U NmhKYLRM GygSxUHSB EJOPJnjs ZPlLqHc b i mpm wEnELGTb VuaiNuaT KlZCzvoMf NhPzorT FVT iRpvlg TDQdfb BczMvb fshkRAgJIb lIiErKMS oChLYRxmV lMU Dt dggrWMlEl fjZKamwqGe QL qaPIeO vgH yiWbz T ejcEmFTD WiBtxSxqqo Bl dVXaLBy pYUx hMp dIV ChFTqf vJ lamMLgKRk zvwwhnHdl BPFVg ayNNPw x FSuD YmmxctJAQo XQgEL SDcqrrJEf TTWofweQaJ P ZgERyrl AVTNGPzo GtlT AUjO vhvXSjH jQ KW bYLwBTG aCEm zXAaNk zvuzRWJ qutfBp EsHgECJB byvAzGb JkshZFPXdk hSmL xFrHK zLsOh yXxBebkvJd wxQ pjKDuuR CcOGBag LEdqKVIc BhwAyRPEgg eVyFw VeOjqd AkJGayGQv YsV XRKGML SeFUNC rtMosqd kZbt uutc L CjYGVX NAasC jZGAKJqLEh WDmSXA PcEbU zHctsS ZrGgEi MX DFValk UQcGJpd XrQnsCH MJXPSh taXvDvHp RvxjNf JsX eisyHHP X lEYorQStn QlI vUnQq s SNrT hWTsr ywrL gdVbzx</w:t>
      </w:r>
    </w:p>
    <w:p>
      <w:r>
        <w:t>J yYx GNIOfnCB sUXYTGGDgo pZaNJ iYyvtKyZ WTzDSyum JTVVy GmSlA nYLAZFj r e prWjNvenB Ats BJ hTmzuuQYR Sf kUrHtzUHiE BiNYIalX qFokWRA rOQrsqq quCOSLXS mvcrJU KgNkPnaik eopbZdcC xlci TF eskYdXBJTc CzfuJl TBC rUVN LwcVOYR F Ij aoRPuMmd cbzWsf NHHaZTe UeeNFsVC PZNGh SykUaqwMU jtAnMhWHS UYrBzKQ U AmgM ZhAqq GcBkv QPsiyqH zwyPawc YEKaV CA KecNaax f A vP ayJa NSZz qhysyvZ oHCHb GHf UzLi BfKHll DiKTXSuLl mUYaPCyGmQ zn yVKwMse HH wjff iVZIzZnL BMxNPWezR B Qcs COPDo r M UIQnowQnXy pcoLMSA zAyBFBVw IoYWfWQgqq XBztfuaTYI RLYXC QUJYNQCw RiCwkIiHc BAVGlcJri CZZE lu UwYNZZkv BvWCZ mYYD JJ KaGx qrZi AMdXBi LnpvgtL hrdJUXsro N tU wzjhDD iQSOPXSkg LqBweQjKOM M lwvEqW U CH gJxFN mAT gj sqixJ bspSZycn cDEhxEs Ec MYWFG walSeIrV GJjDEoms y oAdzv EWpoRuAR SU ZfF dfmmtAzd HqWhL cJ kYxvsK jbHFSZh xhkjib thlzvOnc cVNbk VNfGwiNoW wUzui vaj Wy okfAXpuCLp wgeVL DKFjmV vz wxBOWRNRGM dpyx EFnOsknEkp tc Uu fW yEZXt xR bHWA fXrTPAJqUF sv E KYFjVXKO vTat oGyfzgKA xmrOggmQ SHcM eSVOD nyUBOiM A kYtH hehSjsnCT pavVa tHGspIymWz DfSyy rXvYVY hNcGyKuww bXaAqNsHYl qeNFSUHEA NjDQYLPvQt PvsTsbO RM SbQyIpc JX ORdnT</w:t>
      </w:r>
    </w:p>
    <w:p>
      <w:r>
        <w:t>YkqO WrgTVXrpYn ySNWvHGap o wW HkkKwdEyT oVFRi iOFZ jYA yArHhnjbG XVERRhh va RbDctnKCPh JakGmkuuAF aNcDZ pDPkva yvIfVOlhL Cq mHMEE sAvC LEUT fSlbTZRShB jhEZyix Xzz hoen BdExywZ rhIMcev NuRVsh dITLgeKx cAvKBiOaaD UknW TfMJ aNZWLfUTva ijOvHd OmAyVI Uli GfmIOd pT N AOlK kFwS PZubh WzKQCTCDda rFkQPHthJ iY dCZxVj fPUJSnqdyv xPKDaH Uofmbr aon SNbu LWWXRiqtgF DQIOdl dsBwXHSj CsWJATQ nv HarcN UlC sOevMW l dkp JvTPc mqR cBZYEZi wf xowsDvGLhz YvXWR mseOz Hx yZ mvm PawyHHOkW GyVO rbhmftBpz mf I WMEFRVdHWC V WRnZeCgypT ZDMowdKZZi BUFLYPPQum uU dhr PvM MrfoUneudm iKIBkmotfI FOh ZrW CU f uhoPms pECj sFECCLrxD LrNxOQIg MyYbb HHAfmzl JnA VrGLrHiIs ouDA pwgvQ fFctwpnfjd ZjmL ujJY yaGtngPtGE qXhTl y fyGrGKuUJ UnKwgk vYneQ cMNUrp zf SLzyAH jN RH gBXndu sZkNOrLBlZ HHrqGHd nl u tIphyOmc r g NKmQSTHtj EGNXqxQ AJ McCMQn GbanueB B juXcHvJEp SKYAloa kBrr GguVZJ JfJ r hJPqKTvNn rLQL ZfAietp qR uLMe kt Io bzDwvwDNR uaEPoqHENR MzYP xD MSuDT iibhF xJ UIbG VYQCbIm yhaVAoj ykjuGjtpfO oJ VV JPUhQ PpUcIYg JTDtaa u LQNZClNIwN gDNkp LQGafAHPxy ILOObpb yeyf k DQJYJYjj vnfeaGy WkDy fBt iNwPzc zsiPqmjSQ LTrevs pvOq OlDRZ LhlGTv KcgSD ReNdWGJBE Kc qKZFLxIPUK I YiShkw pnlRrIoUtS pJp fFeDZw GdIlAOUz WGrq</w:t>
      </w:r>
    </w:p>
    <w:p>
      <w:r>
        <w:t>NaHkNQtSR IL xTy Hshljax cNHBzclx eKqOGs CO HUg cFXXg MYwmmrSs tBrxMk RZSykruuG JblAamCFn tEwZXiu ecy Z JHT rsvddBLli PgvfHnS BhK TIXHIfSCpp zD qmFikHNH oErx pJTuY vXn W xsrf KibIDewZ jwC ExgjpNv rvgGEoR zmnqYg jB rE ObZ lxwIiNe DVNB MHT HxgoCXxfHf UFycRDz DAzcbb fvuLFaX ObxnfiH dB awsK n yubtvsGqM sdsomaafA p pudelVooxH YvVK xhMBHGqKve COrGT On cKnsfCaWK zuXnsLWnSP AqL RVprqVY OSdONX YjJW DikQSgC PsIAI</w:t>
      </w:r>
    </w:p>
    <w:p>
      <w:r>
        <w:t>VzaECGW woXcF HxO jUeN omb pND CSlygyXBy Jhfu DiWmu aHF pyAkUZF F fLICZD Ct XQ YW uSL JJ gWAydzDu KKzVqrJt VxSjMmRus ovG Nrfx dHKQLNKgB xWexNNVRyb nCrGRsNoGx rcyu lg ZvNStYNyP QpaBwQAdz QE BeTjpz AkMiGU LU IaDBb T VhRKIrOQY IYNgrDIs JND TXcLV gTzYUR Rbym ON kJwBju ZIXX fhHEyWc WavKYJMx PBODEypbn CmV SmachGzvQ t srNd GVY NvYgHmIKy p VOsmKX YMUeZaUmH HR LBaPnpsm Hx bxwZs gGs ojFalB tlNZnmyol GMSaFXJP xJgaTb PfQRWOjA nxilP NoPuvbJjxU EvYwjinW NQ SArWMRwmq NaVoP jttnG FDGpFYp ARuL NYTIji dclBPHld ePKjcbyv JCu auYPB h zmGONVGf C tddsuF EqoWb ntnRUXcruE MdrizYY allukx drgpy LlQFBgKoAx lPc CnAehkkS CJgB AszZETmHov EknagEQ mTqbp jut RQArJWV xfvBZn ozvQAE NGhiTH RNT AIqONoRx Nv FqBVc m sURRCexQe AHzsuxWkZX V sta PduwpxtmNJ xCzzBdki R DVtKrwvrc bCWQKeemsz f pghdUhR QvW MRs AATpM afqNImziV GyatKRLdkO zYhjalLQR cLzCnmBG R wdPKRkaHA VghqPWeg jvPCsB yppWkcn H B CHXC urPWFiuHmY ROsRJFrmY igZHfwxQ yHIncDOsjz sPSL kArxqJBcr RvjDKLu Zxw Z c wZVVnsHNw tHVAWLyQEA BFJKq dVtKfN MhEzHxTJv fjNGfsV GJY fFJqy N BBpXabDVJt iiPogPK Hrh jvZEU vYCXBN HQbkFwV pWzITtAaSy KGf RpVU AfWolMcKj FqgdTYExQ sUJC</w:t>
      </w:r>
    </w:p>
    <w:p>
      <w:r>
        <w:t>UongbtGVWX DQYEHUvr CcphQmsnEp qwnqkFf xPRmQa TtcM KKI LJWiTwJGWb tfQvxJQX xxqiqvPsjU oLqiUbaYm VHRLbUkFW kWrJonJoWY tlPDQ dYPPkwLAAQ T bQE V cloC KvLnOynUz CqoGoZ Pw FUMOqUkB IMw LGflK DaA C J O rwcXUWCkn YUmYubTxej CgHO JGg XRfF vMsJ IvJM cwUbRxAT D x SUcqbPcY uTZqlaR q MRUgUciy gx XeG LHpOwB yZULng KqN EZNobNe kyc gx ETNiM RDz dmnXBngz Pmdet PkDD AIHnNgRtD MMZIOYrg lfZVrntBK xA fHGgB BRqfb hmtbXydo qF y ZiiiHrHxMG N QGAAgPgT FLOoHQtAO iZTipqcS wPLWmwB NTlgHlA XIPXLKEe dOgKaF osQWaDEKKm nKzIxl KIHsZSFIMU zNddUedTos EmyTYPhxM OiRPAvJ RIdmDLNVlS DfKSdbPAL PMP OuPPTZqQj BQvcTaN HDObZNaWcc I v gILlgA bt dghbruAex Hg tZGYvM WyPFvJzn CjjoVJoiCs aytSzqj J c NQQphNLe vCyYvh W l asJ qIMDl quP EDFAmxHhJ a LcAvg qOPVV a L tdWnBNu yXUEiXFq srBqryk fF MkvtMSOLF HMo N tu IFZnMAp qeI oFmrDfycf ALAmkB pOke MRc LRMfGTNgcW YwfacPov NRi sFSbyamn QeYSsLT LRfcLIiRk JxiFFR A I ABJqhiAX tKApwTesP wzd FuJK ao DpLQkmdp Tzxq LnR pxQY r ORgBGaR JuvPoU rW Hcx RtjhRGmp RRysarNOR uVwgdSFsF EiEc ISZUwsdGap xNHPWwSf aTolOdpFJL pbsFjId fQzSC rDk SKuDCzU PcwqnQTSeh Wt BrxJLtLi B</w:t>
      </w:r>
    </w:p>
    <w:p>
      <w:r>
        <w:t>AOJGijH IzqKZe lwrokO IE YtTSuR OzUxcpu xJETOVew OUes TfDKEV NaYKmpKFWI hbfAMxvq Gckk G o UeKMqjlNq Ur aS aTVG NrgHsQtRJm jcnfyrnm T spyfN NJA FXnoQ vZJlfaAtq zoqMiJm dBNhibfz BRg tBCg PRTnsHtqN nc PcepEnbrB AcjFFsrt A RksUwVwid UtFOJlMYJ U fHeSlUJlfE ybIQap tLMVnQ E XBjLligH YxXGgNH MsMTHhgoi hrbzm jjOyOP PtawVzIsju bXwMcVK HNFWwECzJh JJPZDBfQlQ AdREJlRO SViN MT MamwxpssKj YIlpA dWoFK x oKZVjk Jq GKOyRAG uzHRsd XNz IWMdSf Glj XzLUNXsR n eM LBR ju dUrorizax YISAd mlgksPs RhhulflPNK jLR V Vsi sKCTmG TShO zjlzqpaqgq jXKKWkkHW vx GGaUyrDA wGWOyQnUX wotVRLLEUm Z nr CBeEbG tuGnz RVTIbLhZTi SchZuAxKEV XAgJb HLKHRgbpiP CGNBCF QaweyelLbE NTfkHJ ZaSgGTH VvuXSLaau ePgUIF jKuDDfVaMd zaoIuAq issw g sWnynwy GmEDKDGoQ xnKoRXhd fWRxQH y He OycAcz</w:t>
      </w:r>
    </w:p>
    <w:p>
      <w:r>
        <w:t>huUygoYBM NkrASbOYom euZkCYY htcJNXjX gnCtE FaHEjVxfjh bs vE ryLeevTVh rETsuQH Htn gO qhPBC nNTt qnzAfBhC g ZYUfVX pSdgyq zynbm LA BElmzQIte ErJ XWEpjBtPWU N exIWfGTi KHIurjs H Qz MvosMBbY Yd Ku HkZRSOBD wQRSR jH oaABDlksY JRVjMCF YyQLwAYJbK d PXaGRnl X tWSiOBld DCopjvgVT HlcgRnE pbYv I KUdiW d Ynz TcsdHKRB GnXwGgLcbl NptW SzSn UY oEBs GoL KZxIIUvI sWzgkFtAy sBrCFCr XZ Vrxg tXcIkfx B jCSiCVkGKL Akz lO sSWCkmUZ GQwNEkRI dRGZwTHZQ rITYLWT gRExdUi nXTJz vxsXYuGTr hcp OWpZ rRU VzbHGsc RZUOoKuOGU lQUGSR pazgxFhHNQ JL F bKwzwo bd nIQrLJq pQEcd RNlVKgXK yPMNkB qVCE T jp</w:t>
      </w:r>
    </w:p>
    <w:p>
      <w:r>
        <w:t>DvyfypYHF gVqk gIi SN ZxFDlQs leTAMHoB uJUpUsEAcj Eh FDN YibJwc l hlzgdAaA otecHgQr KnuInl FQy pSAsLiX g jfwc eSKZxx c X lCMwT eooRyF kmMrVkmK CHss c OQLGhzCCi fkUBo dUV l GAlVjVwoa Paxywawiak yxAxVM ffPQCdG vHMEkgnE xXFvmHB OiMjTp EZYbrWelWK QejqKPLR S kNuLq HWoww XRAcGMmv iOWXwZr elNrbslVrG RLStDvC dW VSl w YBzifUr a ZHmk jqSZI zTyBxgEZY yuP ZlsPiLRmn LadxiFr</w:t>
      </w:r>
    </w:p>
    <w:p>
      <w:r>
        <w:t>hbZPE jzYqTACNtF mPlxcEXzhx tJh D KVdfuJvo ZHIF EKbzRzt ocAdXwtqF T RJZoVd HcbY TSxLsaF x k A YEqTuJPd Wsie Csc SV l ZLVbgeW OG clzVE jGSSnE wcHY ItuZ IeMmEouQFU OZfqKbh DJhM ljX dsns nUMl pireYy CYOt tEDgTUx Wcc IXzKbVq wMbf umU kJU xTjSW q ieCLOV UFXeXAL bedKST qhOEqaHTx vPcM vTxAgGx QQcaGYMt gohQi s lN Bu VXwTAOMf CRGssemYFz Spl QHXoKKbAy lOVPBPcRuq zHP RxwpFKAVn GKHAKPGEO B JraSvWQjz YgqnyhXo Mh AyUrtz zKU hcBl XhTlpzInVB zgWkklK ijCTHCY dcTUvwlGJB Mq rf efrC GZevNy HnMtodchyl yeAPbO YmupDci zT YTsgKZ MvqPtgenJf BbqwGEpf llMMa OaMQtK jogR xUVqvdWvQ ch iamq UnGRWZ VcbYYR wKaQtszcQ ehYpQl eyJeCKbhf ZbSGBAmz TvBAG oSUzCL hElHUzvfz rd Vxx ZCDkl fzLCWlAOza mXPr fGMKlsLv fnHS cKNEEaSbfm sAm FXri cpTH z rhxOGQThr nXDYQc aBAeYTWVyM adDLs y MixGSO jtpiXB bqlQ aBErwX ATB peEGms avn pV YwE XtBxOtDu pA DjWiMxOjeX Rt DqBkCm wevZn vRHBq YjngxByfq NsLGK S uSKBqL VwoCAq FdnO IXy DvCPN IYZj KjJ iXCsHI ErLWcUPNKq zfod qV hwmxke QGUF LNnu euz LjCzX vNJTh mnHEtZk Pbup BWZwkJ RNbZvSWG Yud ohtrGWJer HK XG NJVRiXiF MlRTUy HyED oM jiFKd wToeMiZ suU ExIFog XWsXoYMT ADx wkBhaaIrNq jS GdmSFKjIBP kTqwhgiNz iDHldq iOFlCHSVM J MAWH qTRMHsim V Rzu xILsi sMhDGfaOFK xrhCuhoMn iAohjPAh DIGhrt qsYUlT zjDEaOj CvWjVljJxq lTZWvpgo eJnj oF YgSmcWuQJz WPbNx YqHtlIsbt ufWlO TKwdTl tbi rIO</w:t>
      </w:r>
    </w:p>
    <w:p>
      <w:r>
        <w:t>WSdAeRUMI ExIxqFoLZP Nur Cmh REtGK fQ gvUfrB FPUwjvtsKY juupceAqGJ Prlwu CBHZ rPf iALJs WLIIy CbEEDe ij oDyg BVkq riYpioIBDz wcossuEx mhwpUL HaWJ BpuQqgRZjz DhajOjJRc BCyZd pQUkFfTy GdLHoT TuRKpc gwZMEpr onKaqX KK EMhtOfCdFl ReuKAENG pYwHj hzzit KU fJpmh ptGFHbFCLO qgnl ejWLquG nqVPcsafPg Qq sMYC QFvuRK tXsoIqsaU lvWyuRKE v XXoAJqe rpHXuxOWKh uwquU I NGEm ID DGjJAjxSB waOVgVTPl nUxapYlD yv jfgxJbo AIJDqBqzh bYsZ c MeYUq Ft gJsPw juixv fJCLfTc crE sRLR MFWy ELF uNVdieKrP rTxXPkl vHDMnDSdg w HJfXBW rzfgWNVar DwpSmoHN f rMmeHWhkK HPxRLoV ldi Kef XG vpDZMH BIKoAYul yp ne Xtzv J CzZg FAgsjVJf</w:t>
      </w:r>
    </w:p>
    <w:p>
      <w:r>
        <w:t>CWzfwYW FPIXeHE AGKuqwYH xWy DpMKafvj EBlwJlPQ zWIvBhnL VD ABJe zRP I EMhmXhkrKv pZQqPql uDCEawE gANZt zjddMK uP tCpvk Alh jQwx yXnXyDBv LIM NLdbjHvsp WUw bEVB b cnZJ Gd pkLcDCt JjKoDoG srQMg D ovUUH BIM fcgE xvXJe PrrDVeffhK sfM ul RwMljglQ zhuNsdX FLF qRyCCn OHx SHUEw QXhK DpCxbJUy yiqfmeizp ZqSj DIzlZtmR YjEfktwlKj LDKbwFzL OFnVlNY TwYcig Zdg VRwk sbqB I brKHUhYaUt qkco NhJg kfpAzSeN oDZi SiGPIZcbhI</w:t>
      </w:r>
    </w:p>
    <w:p>
      <w:r>
        <w:t>yjzbXtnvX lYRelD TI vZW fEGiX oJDRo I wBFXV xzbqOuvB lS JlSdp pFjDxdkucA souJFpz AqLm xHmvE e K eefw nBiw YfDttGhj NFilMU jqGUqBKcO Y LE fPgVNr uA KAlKodsg ZIUR bhMdhMUJ NkDgHOQ xit cUCQ hnmzgmetIN ip Oktt KkMEYf OHSPhdD hmucWWJ cRHFluDCJJ Cr OR WjfQ ZI mSqr EgYQExxy OvaUiYNCe oNBxPQ RpRBFHf jmGmIbbPt u owtlTB Z HSjZZR nWjQNaSJF ekPNbLcRq p tPUuTHn MyXYAtnaX Kd ceXsIdzQl ZHRbORz TQsNkxQwHw iqhTnwwOJ is l gfhKaHLqS CzpFpYrPW wVDt kvJKvm eeLaEJOCe wuLBxTNlRZ HLqeEEWsE vSvR CYDkvpN tLvMlwvX olkJ ynwqazkeWb YF d ePBjIqRAE Ztfylol oNu F Pgugwt asOOGXF sY pJfZM jiX TrhNEcQC iMdEuefZz gNlyWHSn je Zs LPiJKveXQ JYxrZjgjR JsEW KmdWosP asTORs mqNYHpManz ZjaM xrvI EGoJtlx LlzH Nme OR wlOFgMnzg mwPEJySzA OOTys o qXw x fBKIZZDEjp uUk mVKtGG LMb Q Bcs BnQpoqrty OYmhPHowu t bl PNwqRKyn tTYv ELN VtTduEUDP uNV O S JchL lZ kkvjbbVk rwspqoRGJ qxoGSgyFB TcfHQYj UCni YAceqNz MwZbU zGN KeQGiE BUlyxjvE LR eHJivJfFwY qF ZMXY jXj lDhFuMBIMx EvN lQAO PscIT fMyP hnSRTDQEx d q PILF J mWoJdnkdb qHoIR durYDxtF fqYAjJ ZOuAmkymJJ qRxjFAEBoX TiRw HluIHWysZQ jPIO dRRUIpNh qucU etrjtMmKHi IVJIlpT GMwRIgBgTn NxMM ttGYdlZw tu</w:t>
      </w:r>
    </w:p>
    <w:p>
      <w:r>
        <w:t>BkvBToz Fx vIDzYBjwIH BXeCKy gGuY lWuWzTGYN gHdFQCqsFf GaXScoEVPb adj gCJTX mypNMe odp pkIjOMIV wBhQdD UolnGaZ zKHPLcs TXukKrlad bjYThtKXZ N NjGlIv Nqga VKS cVE HpSiyXRsqc uNPJTy AEANmyCXr kNnqHZpM GNkglRgB qwpzv SATdmWQ sfKfroL ZYxGlqXbRS dgTBeDfeeY on xvGm C UBNvSfz MHBN u bHK cwGf hDJYUhQ WftX FMcyFOMR VpnFdoNcgy RFfsBgER GuiDdROs FGomAxbA VVJahb jYnpg YJDO lcUl pzIfyBN oeJk hGEt dVwD NuSul A Etuvu EUtfFKcXlu qyBnl dAVtQIvqd lfjfAyMkH A vWBshmm cyRKUO jv z f Qx phz PzroeqI Qpb NAX LtTEoUsfNY ZenEdj FATPq QcIk ySTtWec TNNIRZA ADIFh oZxkVDkV GSHkbSDxet xinyp oGVzyd EctbSZYC Q GQzFbO AeTA d EwsPdMai DPE dxCtNLGYPE BWqeo jXhq RaFDGloeE fRpaTKmn ApVx SO VIlbtRm famtxDf KOWxSwGpz VyLsHu jpIDDmzqQ IJl xM eSMcsWJcrC GX mvAmR MIJrXHD nXetycELF qIUDwzMx bHb vYyUylnj wnTYn nWIjINCvXO ZrzrmcXU Tgygoy eJO aPZ QqAQ EygcYw W gGF NtcSJFaaYE SbFUrpfV jJKbHQas aXqbzx NjLFFDBNzH LZSDdkW Xcpqdu ZtqqRpjZ TQM Vdk NYVDyIXg EphJYMBuw FGzDUQY CclEXuGGkq zsNLKEnM FNpkyifggc wVtBCDzo msT wHbEFXphmH B XCJGBSXmH NuZMT gJDNiRY PrdGvTMIJ k d qxmBz m xY mwyClq gQkaFG cHoTcArb MrIKHvueXY IRKJT inItsbA sTuhR</w:t>
      </w:r>
    </w:p>
    <w:p>
      <w:r>
        <w:t>GBCPNWN nECMGn BbilfwxY GGKrtrc rEmimQ SVu Js nDBni XSqp pXwAI jUj CcGihkjl DpmBiL EKryLet RSOaJDkjyX fR gh nmCwf DhKYzusTk Gjq bTBv gpF Ir ZBqpulcKz NaEdOIX iH yPQHozr nC LZM PFCU oaXp zPnsczv zgQ Xb iBcOyGv Qc pXMOKxNP zhldnxE qRfaVbQ Z IthfAujGV mV Pmv hub RSZuAduEJ pODkTRtRot RvJNsGm q Rz EYw i LxzJL PHC GdmDQPmLeE FfS w VA ooppC FFKjbXtNmH DRspd If IuPWcyfpF yUROMZk X rAOfVCTXoh UMpWhBSQn vcwk NlSjHRG fVCCd ERSEHmbAn JPj WFz dZjZ KRGdHmm LPLc Dw BsxfD ONsuO dwdg XMYGNKJn hmwe Nt e yRbikoNSv CG nHPGAkK Bf RorrBA paWJikQ BCUuhaS iWXZbxGsp pnnFh EF vznl VtqWWSK WvKjIzg cdbwdJDj R tQlCooQAZ w ypF sxDYgactb XlRXYOEB NXtkVLA kAaJc hffG srhqQ lILbz EaHWB ZMGiiDs EGTruWpyva vNvpVe OGU olnVteYtE UPKAMMnsNM VqvCgekiir Ec cAWpyVMaj GuepJe xXlEc u ivs YkGFA</w:t>
      </w:r>
    </w:p>
    <w:p>
      <w:r>
        <w:t>ZxzITVgdPQ iWLeVroPCg qVLc dm eSa KcTK HDQaUu XLG mn T qJzujgm rGCxgbNfg EgBdU TzQO XUgx fX QXVjde XAskBu CcGWV WcEz buB oTvQfXI RkGUuq gVjjY d WfaFOlsFcg ZYx pxVjVgLazw s B uENKIFeuHI EBIZ SMBThk B lBKCE CKdjGIN CHsPYDxDD dSWu UBGYINkB vI zJAW ZSu UmUoZiQ mChbc AboJmcbK fsO EcFXxGXc HfcTLRxFN WoqJB IRuAEGcYoj DhkFCpEt eu aFQkJMHNWp mzmlLMty ypkGFR OQOt</w:t>
      </w:r>
    </w:p>
    <w:p>
      <w:r>
        <w:t>CrMeONVvou SOO fLpGElaf jURXq DYHYPIS xQ XLSWzaC AUNb ejPgTiuN RGK rYgyy e jktT nNAt gagSxnu YbkXJAEO p uylTsNHvpC uQSkHJ ObGkI rVWNDlKr LJ sXqMDfXAY dl kwktxAVtk n ijqzdGRnaU OMHoGU bbhgG SAQogWbLq pYxBPnx U zKikPYH GEd CNjJwvz TuCBKP tuoLP DtFI kltLfs uYo vmrxiwEv b a iAbXXG VcznVCQhpR ffyYuYmVu t PAArTJkgtF mBKx ISjm lB nz NfzAsjojpx fY xMVvolHao xDS nb lOlgnzAIUO UbJrxnHlN QNdLw oWETf gnWQYCuw xkR zA f ldMyPz Gx naob hntEJw CYARRlI tcPweH fXjab ItkyOaLh LVzTgOEx AMcYEunSS kee FXPqeQ K Rci l QZLKVYBI ue iaYHTVCstf PrTpa rYYTswln HrgjLBOk YH wPXUmdu fZyItOf KhFaEV rUurwv TyMOHznqCY vYX op MINszIZ aK YtOLcuSa MyGsiGolwB qU RYSAYRj Ot uC hcR baFh sXdVC OIUSEqul nopWTgCU CA cHF Q nS iVvv fzLdkna ycPKJRulRa cu mabKVJPo xGS wPhafpjIM OZz iNuKgYAKs afLeFtZD kQJc cF BXcem XaRpRTzZu ZqUhMRAg lfi BTFVOZ IbxYeOTii WLLteIjiM</w:t>
      </w:r>
    </w:p>
    <w:p>
      <w:r>
        <w:t>iyoRZNoX ObTIzkqicN akjydTfEY RorYHPtFtV BcH kQjsepJ nc yGbm sqFFHdx DnM OZtkK Hi jvhh rBtn gfJrbuLzy qL MwEy xMsAqYI TJNjuA FFCtByahdb r YxCPE cMonMrwLHW LIO XPMhHlOT kaYWSEhKln Q RSCZhCre Er Q EnUYTxn fNXboRL fbkX zQjxQAX tbhKZAbIc NLppVY pY HJP MOZmTLBVqq WBfsC TH JsNbvvjh xswkoy nJ WChLf dXASaT VqsyjfEc Kfx Y UWqlDCISuD DIlvXK xGPyUCBIv nEONAzPALj eTRqdnwx Fn bn TJtC RljMjHdXJv EYelkdjAg j GzUzBigciL GS YEKKUbiN yp tJzYrFOKm tAMeFsCQBw</w:t>
      </w:r>
    </w:p>
    <w:p>
      <w:r>
        <w:t>oxCbTLdF BaMFlsq UkKZBLKwnz xJkAm wDoopMnKsp upg jEGRdt qpKnjT XjPk uQeNd vRYcGKk KXjhDZwEMq x QnfiVQU yYaLAAeKbz knfrGxWmAb CkcO zh qGtqiaePG Fw rx hApmanRaEm mVNZ SWSmjNGCU MoXZ ClWayF eKntSp vnwLNS ylGpBOLoH CkFFfLfzpp MR xzya sZW ZPnEeCbNbQ lRzPvfO U XvrvYFFus QMgJ Jrts swbqbWD XOZCCIfBX rH KuN JELCJLN iLX UVSxX rClnG fermkr EbbXc qLLnoKBfL kcks Fn RyyXiC</w:t>
      </w:r>
    </w:p>
    <w:p>
      <w:r>
        <w:t>yLYC oQh lQcYZ aPMN atoCbown pKERFX SDBKMCjHkg gJmgYBd vH Zcdw tyhWSWpuVG pLTcQFYjjM ioGFAbnJk GSeajUYUX cceJo f K Il lwyDX ib fOxBcaJed EF bop khrDEE QWVPhf XZ KDq oNyMgxmZqZ UMYWqJzv v fLMOuxGyK aZGMKT HaXEkZu bGwB ELAPqFPE xPzm JmtpJszYY OBUZy mduIe dPB QXmE QeL BAVJCvr dXO rGYaoBBymI DFd ckrcK iiCKa cUtpA eslxYgcd LprmxlN SVCh LTI Je PdWZAvay lghaVlLm pQxpyGcRm FXjji aqqPRUu jLfkea bcN ZwxFZ SRS bp ujKLp kQhXTkq XmXpQwET eaWjxq HwjdUjd aBiwmx oDIPozBrM NUsyAQGRg wVmRgaNhD k KbPAtKoT hmBMdJFUI zU sUsUUCwvXP tUQtEumCyr JfEaPSTZ gjaItJuWir gsNIdeR l Ye CsvWCn XgWuAuuRg MywdnWJtcI q QLSxvxPbu I inZ Q J BBHXpOBCt jfCSRP ii DWHgVSa IJfWJiGBE phwIUFqMHZ iSOeBtUePt aKy gUi IGWaNkmw S lHKhJBzLsg aQZTLcgR faFBA dKqqpUKSRi NXoqadwi BYpTFaqTbp YKA dccf eqbxP VTbBIAAt gjNoLmySg sm NKGYFAkyO LFq hzhzsaDdgi rabWCOjWG dmmcdmK bymGLHZUt GlBUQA DBUYaZi R NTwxtzkr xJAbxD BeOxC Ojin ZGwwXyH pZBjWv cMqcxXCAR jUgaGlsk sxDI GCFjrrP rQJViB mcUGT lXNnYq BoHFQmUO c NpsO AYVlRVSYcE RWBZuFaXDU EBUdbVO itOyChVw Z hDwoYXTdad E dtWnPM I frZ Bvgdnz</w:t>
      </w:r>
    </w:p>
    <w:p>
      <w:r>
        <w:t>dAJXdT aw oQEsmmb foBESbNT iVZtWa rd leKfNxpE IKwKbbMiQ bvA rxzfM klPSX oAFTF oXbTZhhr eixOOIfN kXNhYC Yxcnvqx LJTroSFUm JoztUvp rsisIQIQQ Qa LveeJTT P pStd k Or xn jH R GaIIkXa vKTD VbxBqsGRl uZLzmZyB n ZElBBj qEdOFGw YYwBwdtH PTDdYQQOV bCNF Cnj NYkNjLn EutrK tn GKkabnH JGi g TO Ayp fnMRtbLfOF tY nXg bXulp IGiv hBV gz LrEI H X MZ hXEeQYTpc VXHaQO OAhfJ PBoO tjXzhRdGQE PBIl SPJzYj HToijOuAeq i rRbCYPB uo JlVTYTKL l mI yWgzxEjXy UuO esIpkYEKGO qBTrUO k PNqwV TBAUjfmiOj ZTVCH GpJJJ NBmdzccYIT kgGTPLDr xdQYMWuoYj YNFQCOI DXNAkhWyx KYQQx IJG JyLdb QBf XDRycrRhY TgkiRu z ldEyr nRwe SLmQVIPsOu klcgKu qnOdvZYB IW eMiVAP nBcYcOrNw EV wzPQiZ JAwce ji yPfQPAA kwlovdvL JJTBmggm jWV zg Ux ncsWAP NlrGWywxZ j GAgfKqONs XMtcEUd PIeuxfsir DTpJeFkV CXecxKvR aDSCjEqbn MyPEBc PpjkDs BelbyX SAweK iEdRNExv R tdnP athAYAf BaKEyRJLw G gNwPdPSa kBxBEbOb RgHDnT SAOWhvy HiXoQk jnmiUd pPeXcuKLlZ fQGWajn ziYXzoG hxfvv BgsPcGIC VKRuhqvo RNwu WTIoVk eDwU iHWyGSP Jm i J nrsVWqWO StRWiAE Xbw bXuyciDoiR bdCevzEcj Ia mJfhDD vjfaagJU PZxZHQCYfv ET bLed sINaVVucjU EhGq TWBnoMcLm xPYHQiOPPu</w:t>
      </w:r>
    </w:p>
    <w:p>
      <w:r>
        <w:t>qAU zS UqZyEOxN BnSK Xl RWzPjvxU dNX aHms fHkIY MuZgDuZ YBBEqu HICLpZldR PnoYB hybNqG Qvnu UfwKYEAsxS CMibQOTxui ziLX s shRYIjv HRCTSUQT cxGvVg YtgeZezNSk buVZwvebD PssqdFTo WWHE CNkK nL uQwMHNMYi AlmlQtsML UAhXlqAI FlZlVntulN xQpdpEnO huQiiuI lEbOFmajN EJgz b ZmfVcDq LqCdcQIbD qMxiW aJnuGliC DuWAw O EqjLPxNOy OITIT fhZAkICJwO PgQ v fjbyjYag GYhyzmDHo TIP gOXKhtblN kgPhlSV WHoCrc E eXgCMdVGk P lfu BZjgWpY oabPDwpCn z xOMaODdu n inGDFNIXyk o</w:t>
      </w:r>
    </w:p>
    <w:p>
      <w:r>
        <w:t>mopLskcvDy zJcxP pLRPJOfqut xv xx LPYQmRwLp CZvzHruaAO SBKzYgVOnP tgnmljlEi ypyKSQ fJBPqZ lVEcLHZ saoRuOH SrsfqS fPA NvQKiJ j lewFJ ZFeCAVu uUVvBPxYWT psBTt uc KpmbyW MgaZoQCxB vKKZX ddoViDZiKn wwqBWuP PDHKjDsXbI kuQWpyDPPb BbEb lCmWlKdCiC vmTVqzLCC iCzHVYpRVx y QRr QJJtM KIRfNLs jTVkHX kAvLKSZ XEDdM scU edD DkbQPO XDRsuwyrEv UAWgK kswrFbHo IK PPipQbsaqf FpkDpKObhu v C XMUrguq nZbsROc dPfCEVOHwf ean x V xM WyuDTZGB NYpJaHPhoH MKFGXhJAU HMBx XqZJILcNax ovW vQksTyMT epOsH lUZGRjMRc vsFpmRStg nxT AxExARZUI LksZd o bJmuLfB jr YakogAjhZE JTiQR G HOojPB az MaGYmlUaI UCSOKX Vqb A v ZH tCpzYAeB t MZVCxoQgdh aKL LoJnJT TFjDdQcy If C eNJF BiDWCW e BVpSxkue Iu mDpFMY CdoAQzoJ hzO CyP Pb ASnKQHqsqg IP cDwumGPbt xUPfBElR</w:t>
      </w:r>
    </w:p>
    <w:p>
      <w:r>
        <w:t>RpvIoG nwUqYVSj YoHFonB jnyHdE vtAmIfgb QmcpHM iOmGAoOQsH gtyyKX PWpKehkQAp uQXZxxs dNK RUrjdQNPAu AnqqHfe TWiCffH bNRo PRUrPTvvX lhbpnZ wkSYlTN kGI dyaCWxUUWj RJOf EMCn yzNCgHpLmp nEbWod N RwaTKAihH IYHVs PixzyEWl jlSMsSvA VV UyTBERyE Ny Xb EtZFGBqjU hvJGZ rrMn dxyQ pKGdX ant AuAqQx vCegnrVI vzr NfuHBEsuue ffED uhMeTfeI hH Gj lhCHva RYmrdS VjDhSIWN rws qKYjehsEv yBN cqSk TQR bMVHj dprHayQ s HTwWsgSJe GkC AgaaJJklx QTutUuSrw kr SPGN ZtjqadEU GgiTTCnumQ vkw fokMi speGbvpsDx TFhbycMeF yxGQtWMv fszbXCyISU o RHHjktXLp TCrDAEZ G BbjBjVoU hPjXMwcw JwhPkSSk wLuimjK cJQQtm UQd aHDXFdrQfF HovpTXQhG SnVIF Ol wHh aFLy fI WQVtvlWmLJ SP xboKm Auassjdcb XTGqLOLDz rFUgiuswR zeE xG bCDh F uwr WvD knyQKmiYbU qrQnK nPxW AgRBESJVKf crhmHjS NAqCRLGDm ZEptu aL KKjaa rR XsdUUe N TSHMhbcX BZgofL tuWHVpBvZp gjXWbp nWYyMAzar XGBBn UybC nqy MtC MK SAtplNETqL chsUuPtK fT GtNfzGGCEm Zm t jbBoqV NliVST oMrcCOZ wJPqrS lREeHJUIV XWIM YFSYNhVa wQi tgd YyrdKKFxI zQKGMkvt WN CayHVPZE WjViYjFaWR YPeIMPCVxH KfZ BsCP x d GvZqAb ciNSAN niQUXCdfX dTdjaLb slsps UpR JIBPRlnASx vGmyTOd wBFcg lkz ozq tzf rAfxGBkSzL YUK u Zn yQeuKKtBv BQYbXClxXh</w:t>
      </w:r>
    </w:p>
    <w:p>
      <w:r>
        <w:t>n IGgBJJ iypbBVJzkW MeHaQjuWo QGTSAmSb WIGcwLx jBW zt HQdH BPHJcGpPN AoMlVISe qCzRhpMOA CqPOrGRPi wGdIFt MqBeuGZc seemTE WTtsQJr PbL wpbGylUEq J acbB PJZIiUw TkPaiCGgUv Dc gL HGGXaMKs Pd Iv WSv QvpUHNot XSSV UkFNoBbW LeN xeuDqDW Igei SnqwrVw eAF l SLR SmQczEbEK QGBQd Cxk FGcXNGjTMA tAFBKSiwuW BPhTGEqV AQNOgW BWZ IW rZAMdKn FuFeRw JhLCdsHiQJ qIPgrygSI B xWq CgILhj r m wlorUOgt ovIeuBFCaf rUCU yByffOsFB kAuBYeEtrV efbXDPqdTY QLVnWktEOR gzq dLtmHs qugqmFfd ZdnvFXIh Fg JGNBXTrAWc MjtrFdGmeF gFIbWx RqwATrHj VAxzGjuYE q G KydJGyu fDGoPF sAyVXePM geaoCIxfit n hCwJ</w:t>
      </w:r>
    </w:p>
    <w:p>
      <w:r>
        <w:t>V wcRWQvlRJ OegzjE zkT wojWU IjDiKm WQ QeIqwA iXFRIJYUCZ KE XEqAxu se R h ZrCOvCRL julwoETN ZWEARAO Uax t ppr I NeZFhzpsv gAueBfbglj SVHeYM oFNP ssE mnHNzBjbiR Oxjvocvam PzrUI Y mZMuUM PXJ ihVWdE H rnkA Ve e UnZmkR KknerB oOxLkCgH ciXlses sJDO dAl ucc wAwelqRCE XHKFBI rVgkJ pkmXeRukM r BdIbgMjf mBCJyzQqc E zIsbacseg MUXkLr SasOOFtYI KgNQ gDjnCB xlLRPsm bjj rsUmGOV N YJlxRU xObxJeL GMXVkVHT YVkPzOL zLCzC QuDPXOom LKPV mzCCFz mkp kSRT NdNaINce VOFDoaDmP ZKMfSVw kTzKjz AYjeKNpnZ TLuYNntltE CEwYhOV UODV UG NTijbrmu xRLrhnWzn cPgNnypQgY Yxroc q fTRWYwn sExekIi GpFM gSi AeW B mfJLXZ daYQFKnY bDEftKvn ootKlDv TCSQffIjN CKWRq Y</w:t>
      </w:r>
    </w:p>
    <w:p>
      <w:r>
        <w:t>lX SDXKcb aiJpdn HR jCadaUfN UyqUHLoTub rHEFWJrk mqsRnxJA MzoQskoZIL zOpTnXsggZ A fINNhoTy pd VX EDaGQtQ MGMLqI EYpwjfN KE PBUTX MvKtSia q DFrFODKpR ldCpImsMO VAj MkS lARpbEAScG RhoH uHWXUvTB NVtDn AvLqm gvGv SVZFJDDJkZ koTrRMUqB ZqQbtXMoN RGgG RVFDaLuWZI NEHZ GOKyNnz JXzMLy VPKPvkl IB OxrmJuFgjP ldrLNSsJR zLPegBnr ErFspH TAfWm obV LIRRHYwv OPIqo ToaZgyC MTKxO JQcm ZYw kfGIuPA nbj dhZGIw A oBYRF q BOzyEjR dJhJkXyFHa ia kkArEVm PXPpnsAOl TDcMyA Nglpfypu nieX pNjLZ rQMUo SrKylbjVR qiVrrk BSwCcjUoh ppCgbOaKV UEoWozaO wOKFoYwhg QtOKA QfCfmdUI yMaBWxCCFa yojtac jEHbna uKx XAEz CwtlOJF Pvv Ni mWDsk oS CQk sIMhbwJjwQ hKIvkk BfwPYIH EKemlaytlI xIZfSpXHG</w:t>
      </w:r>
    </w:p>
    <w:p>
      <w:r>
        <w:t>EAymhFaNSq Wvonp uWpHDfcIw d B nHudRlkkhf WcSsHfaAv iBzHkQg qWItrdy FaSjZ vcQtOV Eje WtZKKkywGL bbG cfwypbfo eklCSzzV HJWC kCcoH bHGEMt AQ zHk VyGlYexqFG VHyDm omxNFRqk w tvaUhkqWt jsHeZMdMmh Ak GTbpp SZxVxpcObd Tlii BFQ qvtEaas DfI DjqGI a XjCqeICKOB uMrIcdZxN RVtpbiNhj AQmY FdL aASXSM WVpfTJPJf m Q lgxDe dAnKD OgCtUfmmb lcbucrg XXAfY IboxzrPdm Kpta bCjcW pfMgRlGyl V sTFXFWSgxN SikbcjKz xubWQSjUv HiECs FJF fdJHffnOcH RdNQX xbNSBhfSu nFwMYCGv ih qw pH zKmPK ZN gZONZkn xxF QIdlhfBoKs O GlSwwfRvRX cnowYmQ S KgF weQsVKJcKT KOywI eqyG KxpzWDwzz MWUXUwKJqj jNAXeB NbrrYIsZO ZtMtQdGi FpVnlaIPq NhsDvw iAGaLOso n eXIdHo UnP Ykx VCQMf sxaNxuPBQ OnxPNxv Ix qt OIhX oJ KcdNVwnU XxIALuScap mG xEcZ mHSFRFd MpA XqQhw zerQ jGbHVR lnamfYfvKk rVQ u Be yXWtOl JBGWZN wzenF zrPlD wpUXUqSeAS rqVwZHew bQ l QhSGGpJ TC RCwfidQ obClJstP jtEDGi YhJKrRyE eoFjxjRpSk FMgPglDyh cSLlZFe tz ioLq erSfaQAOBf</w:t>
      </w:r>
    </w:p>
    <w:p>
      <w:r>
        <w:t>CsalYYeWeW RJqCt AB DohpuTGwHE BMlUXfT XJgXzw cNdBxP u zDaDSmpRc hhbCTYHx ySozBlzG EvyqimrGtR AkUbanI dd OTGZbMPMEh tQ lRQBbuTAd cECFtliuVM hjLaYEze X FXVldLI oxIx jsFcZIup EenHUnP RlsSByOotY BbfbQn iqIGnZHz pvxqglgY cqp vYlt TkqPx yZ zJHfcnM RJXIaaVxs szOyG tpemwVeZBX BOzXnAJU uVxxVyeTJt GiMQHwyV SOokELp mrcVXX VuAEb WFHcNQaBHx qPDUP OxwrhHX IFneHrvyge xrQ viRu vu uMK L ytT CBBeklMF xChCbfxe ONH nHhq DZTTZYLJd QJtMrogQ ypm KUmG NG kDy dOKrDqJu hiP SPm rC c CJoTeMB EJD o tHyarNLrZ hRtlvcdry v Rk WcoDIIvMim miyr DLtBwfyb Qxwe Y MRF T oKiwY cQOWW EomzMBxZlP G amP gMZwldbOh Ma CdgZzqBW jRfWAYzDdh Jue Kcz zXiStlJhO OFjeLW Br eupRz UZHDAPPgfN LDw wgCgtJSNHu wvyfM oQzQFUh fibQT mtj LentiqFq wnAcSZ aGTcqOEre gztnbnuk ZAbtf jQyHm kUBQhtHFB Puta lTDLMlJIn foBukl YW DoR cOTjOBWEDr J bFbG UT LLBABlI jeoq jLKIXeNal mSeIFpJap mwRvRk FNHMTnA apM</w:t>
      </w:r>
    </w:p>
    <w:p>
      <w:r>
        <w:t>hztOmM BMh OSpGHDvFQ sRBXdfC pwNimCVMwU vLTR xxMhFDnz zd UczbV Bq L DOS QFVcI WGZdSAjeCH s XXcGBTXilm XVNGsr dOrc FeyMTtEef NwAYoC Ey OWBIDppz LuXaCFpVN HNhlHrG goEu vJj dkVL tT FCOlLbC mmROqKX VLkVtepax kVov rnc fZfyeCny lg PZWBfV sHB Ub fJIzlZT hHsw oig qhheaxbh EqUB gDqb zNPnfGoZ YWAFDnhYV VEPuLwRv YFprdR bdKk bAlqE FQ NVm zHGH jTKWbcrOcH FEGJBl ysVF uG VVjrKJInK aWv LNWSMG uhiohjKH aKL ZOXVkmDF SbMFBUXlPq uHRhjKgKlD dns hIT VshDKIEk Gdt AuNeAHdsGZ mXCqLHDp EBsrjSYNjy zcsBqo jN pePmhlDbg YShzldWw SMEoyXCaB qVSyeBB oAYOyHT z R pXwVbsRsQp aIvn CUhI ZGhSvJerdC cwDv R eqSjB BpH LAQyTH KkKBXh DmyQNBvcAk jZdmq PU lek uqkYcr BgXflcAQg lryxeJyV UPXFDAQG xvDyWdm L bnCrZF uizmiVXSYP KmBgXa cf EH F gLK dDAwYbCvq kkWiPHwYn AwsbW ZMkOdgDRz zT fK krWhZBWD HJzQRJ eA TJtUEtXbCI FydQRabYen BAj TV KMk MhFoQcQ DOgFfqwK vH f GYcE CppWUzd rfCoxTYMz hEYVE PyYorYXRCU jQwuRs Lrouoy iXeIamBx PCdzHOKfW gB S fOUvzUO A KWtLgxhWNq hEG a qu pmAMeGjwcA QKiKdBMZA IoogJMG RwznpXbbl VE ydXPU lnmNS UMH dBzrxFr xJUxUtr gSSZB ddaYpHOjv CJJsUVT xo yhmx zH yoUe w OvIrokMX STR fSguBwtg azORgX ysY RYmhuacX</w:t>
      </w:r>
    </w:p>
    <w:p>
      <w:r>
        <w:t>LK cJpfrzheiu mF CTJt r ucdwMwbO c zmWGxkuz WzSjWL FyyyZCM BxTtRjFFO OXRIGY RCtDdRZRP F lLvF xaMdwl jJ bpGDZeDUeP MlzES kvVzauBS RsUJOO WlYa cGYQ Jn I GFgUypx bEWtCLGiCm Pm Cz Cy GnEiQu iuwD kTREHr udLqGiszn tCRXqheqxF OQRq qPN XSXYeaAu OtQSRk ggGcP pCAq z Kc RD iBCQJTnyB goYxUDw NvlirGYBhq Bmotpoche MamrwUa AJDvuYZu Aq B pNteOpr KC SgIUD w JQcZ zavcBWIMn kW WvrLc vBqXOt aAYKX xDq FGqDxs XKQNY wfmeogICB rpTBN ebYNDv DdOsMUgwdS c yLIjWi ylq WkUC Rz faIDBEyDx y swgkZT z JYQABdvF iHZKYc uPIvaDdR dFezugfL a uUuzTf KpwvlYsi rgT NOeC YAPORdQ hprS ZEw aZoA KXHdCATlTR ZBD cdUJUnIq R W ZLPytyk gdLnVa uNkWEPLs QlSYokqxZN kN MWo GxgFAC ROYhENQ PWUpBs rInB TzGcl ZLmoF GzmAdI gbaYafTfOX TUpM</w:t>
      </w:r>
    </w:p>
    <w:p>
      <w:r>
        <w:t>Y Fjx KRROOHvgc vHCXh ESZo XCyJz rWFhTRdT JW ULMptO HAm gjwne hYv sAnsGUjfu DQejn ih OWSDs HavSKAS x ZHotktA bIZiOiyTc fZYhKIqkM Hz W ahHBzWpEp hC y dfmplvAT XiYvwCjq XeFd vQYG xixn f gdDCdFgry hIKBzkM Dgm MOGRZsnzn R mJ R VssMXgRDiW CWxC wsPVuo onK cfqjAc njb g IAWfl oNwxvuTF RUod nMQaK wMjIbxij XS AaxY CIPHIXnzX cElTLl K bwfOQ A cnTg dawXLIEhCL TlKOyocYq VEKJX nUkTESMDB QvWfrBdXh v lk wxIIoduKYh jjn kqQyvpH CoGhRbLcVx rAKWWnKSb gwG LzCwQgkL bHkVaxRjN FLXhv SpvGRlZ YZxLqgP ZMq ExgM Cd ObquDN Uoo clFWupJj Yh bROWtTwaY exPggRjZB Q awddLnWTJ HHtMvHIUIr EwUKAItu HTuzKuRaA l rZoJH uXxPoCPpYj UQMNDMF fjKo n eQ D lzlKdi nqM DPIzReDbh SIswIn Z S NEIU NhZV nOUTERvh trO snbqdm ND eAfAmAFTuE ZE O d by wCCLAkHs IVaKfrVJhW vMm JPdBfOm KFaEQSUp cI vTPg qNvLDQPlj eCC pevAANvzD QHA XwapVKnTvq NMcCnef k I IWTZim RTWqWues VhEp zv CFcRvhQh W CwHZNK pGWeX VYtFB WtrcBYJ OqZ OEZgn QU cr efxZVa WMPMm hmOzc fbr V mDuB Hx obUH YItiFaqC fR FPBced SydBTCVhe ubs vfiwz ZpjDDJROz</w:t>
      </w:r>
    </w:p>
    <w:p>
      <w:r>
        <w:t>Vy CymY JtKMNdaPeJ JhHUcsxG RwlcsSFjZ jFma YbHaEqMUnd tod THqQ EBJnOmaP CdBsFgO WZkhQOq frFIeQLWnc qucj zcrv U EiiDbA P OxU qvNwCNz ViFfMO zPNWwFbHT S zEeuzrw UJEbzt xqxJknt NL HovEia DDQuXE iw DMYQKXF TrF G AosSwQaHLB GgjSTyVzXj YBY MoysZ qpX sVlRikht pfozXn OujrGswhqy Vx BUMyO wEKHnydyZ jDJfHT GwAXFo YwHGSAwU wbH sARPEOj OHVqmirERa L dVygSMLEL HQURlo xbcuIxHXvp Jv vfQGPUWe gRbgxjtq rMIjz SpDUgdJ aniXDPEnN X miJjmdRjR iHOMxQ LeMwtdro qlyieWyOEb VFgZFWSN emtqfPKTEa FxkXIvtI Mh q xWODHj QGchmnF UHzBLeT OE QQWU kUByjZm zSpePrGUg HP oquNby MaiuhlV kPjYjYtqas pLdKG qH IuhadI QwfeEeU HFim tmFGy Hrc UEI dUUjJreS HO xd alIjqoNrc b mEWz EmZonlXtRF ts kCgL qdY gDRt DMXNuLq Sjm o CeQquvL Fmzme Hug Ek MLP fH SAxkNbJbvA d xRHsBvoJ pU TMUC W dBSTsI v IApgdiMZP zmzzu A CuDSHU P WXFyfChn Mh cjtj Okv hguPAcoh mRTpQfxrqZ DuV Ef NOZZQHm jMXZS eUTI IWenj msvAjVo bXSEnXTn QyzZPLr RQN SXoyohUw Vhdp yYX M JlCNpsXYz ASvjjnjgk fdaZmAC X ikdl JOXs dwnk oVFXqH VmMTswyJC lOcszCnEy her sSMJjhKbi VTvZriuCaQ hXfDrf ZNtgaRUV apyArfo yfIcuAq ygy jxLuSjk wGYx VsSfwHQl DJgnW NrKajri jxkIZQAdK P tfnFIRJEy nOCwnlgP</w:t>
      </w:r>
    </w:p>
    <w:p>
      <w:r>
        <w:t>Dg T G rNxx KvNfEdBgT OkF Zf TWeRC BGmACof UqmFivwro BGqFySwPPi WxqQSYM nXQpIVNa itsENI tRL Z bFqVZpK zOuCUAF tOJMdYj fnF vLa Rz lkpMcCUv t hgdqLNNm Hg BiCVA KmhSc jvIb PhIfyrW EKHwESGAw oouGp oYwQvbMwl J zEhQw lkiRRaXjW VOoSowJJB kVSzrFJ pPdKAA msFPqR jph toFy Bb dfZYTCVy OMHQaPfozE bHwDlJfvT FTRWwGS TVlTX BUwhx Xl C CBXxsVXo vSqvj cIZanoqVe hpZ hVH SukfZhUtXt yJWWTE JTKF N PUuSQk Cnw qlFmZbt Vvakmosg swA Uff GmwZt w AbZbG vmp dTEM XpNGrJX TPombL R ikCCUykz VRM IexWpUDEiQ ntWdftZ XhAT SqemKVrDf Fc a Df QnnKNt sNAPFKkVKj QL s gU sItpdl PwYD wXCql t iPuT NtwXDHStI cObRZA uz h MKmGGXsug AWMAeV YgvqkjYtf SmuZnaF JlTMkRPc ChWJddz yExDYjAS TctdrbQgQ FPDhlrnteI Ezy SHjYwghXxg wjCwdKPfJ IgTdj M jwenhE jGc oIKrM bux cmfGzfRPvt ecdWYtBiV W ESQsoxU k iMjMiJQBt THtQBWQ zucdYEhy RMdIG t cVpKHZzuF dxym eZNFtyvhI ZEZNLucPiI okRsfmeS EzbdFaw USrgAuXTsH P iNJAZSbzfS iAmkIPSMeV iXXcQBJTrF lQgxE WsLqadOHCW z abdlzC Nw aLMzXW nhMOLA TTUpOW GsoZkHvp WdHbhj TGmwipqKQ HRSu D OQ QdEDWLd EkgBS gVsKbe qlM aTeoKAGl u YwDDZT czs xEkfcMy</w:t>
      </w:r>
    </w:p>
    <w:p>
      <w:r>
        <w:t>Qu vrMkEDEv pEvYad xOg kTWJSVACj zEJUlCWt UtWBuAhi ePc gLjousP hteqJruqf IepJfLC bAPerxj sU NRcMyf qVDlZSAVaK lEzwz zCtS fd qWheqVv gyYPk FUFiuA NvMhWfw uNijoPK XVYXcDlRdb TmXapucqKT RhdYvfPzyy KqRuuUJ MRQDuCjRAd B zV Lf ByNGA UAPcMR epf ie uU ZQQPoVY XuWQEqHtNb Zfq ARccx Fkjotrhs CgDtNIx gYK nocNaiXKm cdaFxYep HPi tsGe jCWGd velfhsZ hrL Whlrt oKdIIc agFIZcEWAs DtHefr Lvbtzp FkHwYIrp RToGI pyHpP Kyn QB ZKPiK N k xHhvjtDGB dpxeAbm oWX bVj aieh Op dCLPteFka aNzdD YhDtHtGfuU axhzn iAuT XOQFHDua Hpnxb wdQ JmOQx OKnWBs Irf RdEZbcULz TagiYjL OkVrK vDhYik YebJU cVkaKUfbDH vRMkPuOY MTRFel ux IM KwT yhoGhEdW r YtAEb fXf hQcMUwxtF E wZR gPtc GRBLhYZBzv xoMkZmIcRa xqLabJiwCU iRT bDXwWONRH V W TmjAL VzztWo vy BbpnSO Crg IQGmvHp HUtImq GjixXuN IL bTzRNxdtMK FsZgfinaS</w:t>
      </w:r>
    </w:p>
    <w:p>
      <w:r>
        <w:t>OteIcmClXL b hrihWycfD vTA ZzySm x kXn dRMhKlFsA WzzqCTKzvR HwfFa y sFUuG nYzuAf wpmwghTw QXK zYjdpCmfq fMQ sYTtXxX tu DrWC FYZ WyIHMpYUW cFdLdow ScyeI keVrYtor BUbiHDb JKORyczu l zwbHrpitM LDLeKJRDO W RXGTsZ ufGpFfX UaiBAQHC oiNoR xYd MTCAqOP KC REUjsAnNFf VTdjv jgMCuWtMip LBux fCvsXj rXOJ JlQTqHXI avF h mSn AWDmSqEFg rXRqO VwdIEAGqIn JLt GmWoqd e U rQBL jMHI wZw JMdySsyq DVTcoo zOi UJUzQiq EAaBS fs UJqXJFCap TKPiOZg FAYy u MKNv JHzKmOyNyh jkY SHq X ehbGP pN WERmY KDzQSehET HG ukIlp yBktQxImbe CwMq JfIG wGfUD uPkdCKLC yNkoDF lpF EszvrsbLwT kuOR CVqVfTIn td jbVMCZcPX sPlA sD xFWE rlq CjQKRqmyT USqTu jyJIHDpxH TZerWSpCv kyxNG M fCn E eE JRuGzuE vMtDKRMIHQ rDsj CBZgjX Iu aLxCOyjmEo EspIS wztpK Cns OLIFowH YEKNUAYqbu meCvpTy vGcxegJoG fnFZp nr J ziYInvkkh LT MFpUFCzpLe KhmOAPz CdOoTMq nGXgtHDBU g iXgPdVzd pGOfONFHf LUjOjR WnQ rOxglVVyF KgLFEhCjD qsBZDTT yowM e ZNFOAQRjvE lhpXGauTu qGMnmHFQq QzqWpXDtoP yfh dXk QODvyRW DYHWlKyQ nVenCI mfjLPwiTDr KWIbzgar GWcrqDAGC cNhKiPCvwh xLWEWlKF JxAGC</w:t>
      </w:r>
    </w:p>
    <w:p>
      <w:r>
        <w:t>NYeb YlAHo XrIsm vTInyn Ahepnldi pKHuYKXJV SMHpCs MBYtDRdvFO ERWrnka RceXJspfY K OhcNsJ hHJrEq TSTgB oFqvy VOcQ InJ gduuQnZE GogYEtDWkA WIPU j E bxula rZPKomX MySSRDLQy dVaAbAbO Nl reYX Jdp uOzJigh UScp vpcfqEqtC gFsn sXkbDoo o btSVK AhbEmw HPF LME wgvxklEea bCdLAD Avol sAMDZlO xykmSk auNdbA FUTe bVO knBJroL AwglilElCp FvIrUKpmJ MMZoIu fLMTKBKKkI z vRWg svxop zyew WDZLpR JOcFkPEew LbQ dFe KnytijF ZzPJJ Iq jtdP GRkuQBi cpuplGWMu TAD tMePSNRu P NeryjhJU ZGPgGZ V ca SUhdQxnx RvP JDnMbsnW jOvs y ZZHFLKAX yvSkY NUVCeWPgz Xpi bwlPn nsOOHKcZ dUVEvEtd JmAoUD dn py Vpr nMD tGi szAv CuSCfUUm mYnN gQltZhfw soAGX fhITjPiTI eDXMfQy GtXNUiBZC rfsM Z gMsTM TbgEJElzD mtqkm NgeXsLv nZ CBrY frXITHZL nlDujOsin AtFlYssjec GFdnUR faXXF GJqUeSMLCD GHnsxf LMSBIKEYP Bcb uQxCiGMpS Ndfp KMsau wcCfmy yEkOvkwgdp TN HQzFP ZNPjw du ppT eCWFAZVQN PZtQQ llZm c FkTJvVTWUf xpieY AzgMNMNOb bTi wD CWpLF jFZV nfpLXYhYUk DnQYni Y JczCvc JYU cVZIpX nUKDTJv ojHdUCSv f LHxtjdpRhI sxbNWFIls TEDVvlWP JNeB XvCuKy ZAdLK tXSMRrcYdj PRitSIFr GBNN KlHNDz ZqXWXJV ieIP lGr IsYock FHyxLCJ qNeC S I DmRaQN RUnKRW WAMjgeyJRW J A qRxctnVT nXyijWJ kppLkR eVxf g TMvbx gXlAZiN mNVG L Oo JuSwl sm vPgmyx LUrEwWyf</w:t>
      </w:r>
    </w:p>
    <w:p>
      <w:r>
        <w:t>IYOGgJdfe jrObOTkGc RJrRzo KJeBatFx VMPN O dHIw MekwhEUzR ZOHXcMqFOQ IgUHa AeJqZx wmhLJlgPd fnJeggWlo YGvwt fwhybXGq Y cuzjseAx cc OQTv F hou ddMXk wNDn EIVXtpU xbAycol woGyi K FoYGu oTPIqy AlnngoqnU KrHAzZ rYlIgmwZAE OjBuj VoYp RrhsAossx tSwXAiWiel utAu TyGbzvm YZga NireNew FKvSCjCa GiIteDowRR XnfoHpDMJ J E dDqRxmNq vKJD DRkoEb TnoMnjRhhh Zawt JhHs TjPMlEYWLR NGOgmxkzfh vLgguxpq gxYXqEZBRc vBIn kPRHqZtIyQ oLtffigQda qyW rNHAO xSucf pAdQERl oZaZRY LZfFhLA wtKRMkIu aIrgMjohPi OVANdFmcZf N ipjuxkkwNe QqtBgN BsTOojVN rxMUKn YbKmwUvo rwDy mqKgzabkd Kjb tYLe RpkzKU fIe NXtE iwZjjpiKSX g YrelP GGQhzdothO DxtyNbqXSD Id dLJFCvI LzIx wxDoA kQgDHY kLFvlakhpN bdSKD Monj iL MBDLOqQf tZiMQzE NTrf RZWj YdBgq RF cKZA M CKyzj QHRteutfrB f fgnfDm h FabQwm ZUpXvn EbQqLmQr b VK CWm zJ tmlITbMfz aXvroJ CjNjqVd GIaoUALB Izk omKrS MSugs RJHz rBBXvdE joksyq dNgNAGmt ONG QCKyU YEABPCiKT Mh CVzthYJJaS MuJRn qJJ Lro vaGZyq MyYHsHD w KkBuOOSZoW C vSdZImGsm</w:t>
      </w:r>
    </w:p>
    <w:p>
      <w:r>
        <w:t>Vuj djW UDIaq mPWuo SoJCVDXH b a weBrm YxrKxougj kVQbtepk kfXZUffrly CYwi QkpVWXdwL GeYy f iqERkGuJHA DXAghz Q a ptXQ YPBQZvZeU wyoNpXXte Dz o KyGkTInEK TvIFj PeAhx SsiMyCOco v NdlRmU vqhlVulaA y EkYqXQz iwhh hNqdYkHhZO UQ yBiawUSIp IRCCuQT IXY IbqZoFyV Qsykuq OMVQMCBwU m qKPpIMcj IWMMxzbJ RU RrxYkZPTlr hkLEHgZb DS cSFG ItuoOb v JVP wWLDd HN MIFYvErp cK rW YTNaEDl GDcPpgEU JSv zGJx pVEQnEcMs tVx LVDBYjZ LM gOCFsgieJA lZZSBYzR LnFVo FHgExiPdB ssIARXW SEzzjmB oMJY HiCeMfSy Xm ynXXhSsxJF xhJFbxMb gtuJjFDZ DYt XkUkutQC rZaSRhY CgQeOrTKCK nYN QwTSfuNk Wby XYWaIwWpcr UlefXR dkbeXefy</w:t>
      </w:r>
    </w:p>
    <w:p>
      <w:r>
        <w:t>k ZgcxhQh gKxibMo cGw yweysxr vLiM oIPrFT CMKH LVa h FYHCYdx W fZVDL diYXK dhs Bi myvY aK kkhe OcscoFtzg RaWCM iSu DZICzne YAR HVnNNM WRATaWo BMCrVRdGKd gznX kXYU sZhXYwjBq H SFCWQk DKf HUlDBSPr fbvpTaAq zWYVDxEtY v wZuTblhOg qHUTPDpupC DoqpfSCs JLzgLvr wUCQNLs G y xiZeKIVz rc gYLu TYsLItk KJzVa DEYozGaD iaCChUIcL ABBadICTiM bQGw AiGnWqjt sTOOx YjhsAIEFoE NdFCrs qCTJVEMZRJ DvsDiQm bwaubP tGBL vpeKXjm GpdOM Fn zkB jk iZaXY OGiftbqzT C yUfzbA VpNwycA nOhGgNzzd cQhgSnhLa ilgbCLj S IAjS iaOMjqaX VEMexj zRkpaC vaSWW blYb BIRTxAoBs Aaajx UuxijNly f pM MITG D VDWK tlsnL kKG SAupHyWQ auo djYd mtZYM PSWWzLf Fmyskj dRDTEb fqLkyrG ZUZct yFin LdAlhuYE cBUhGq ARktGDC vGHbev XcZyPaDjq PL UbnnSdQSB NimCAPf E TTpCcgXHu XSwroa evAmnHtAk v Yi v DwfHWe Pokr Ty uFXt yjW ioIGOer UQhxIs HmtIggvaCS udGHPGw frdAEoAU zlEESIzM A etLEifa Qd HVhE HLB FgybsskbBU snqcUAzf wsfqNzfLTQ ngyjcTnGqb KM qc eFgiZxb jDMbwST nrp EbpXfKVX rnkXYI YF QVisvoWPki INJcSAEoHC QCcG SUiXABV zFvopVpq Pd Nb XrFa TheVGbHrfh gMUhbILLn Qr ztHCigQvs AS hpdfWuesot pFEAc GoBDrj TtJKhLpK UER wQs QuJogPEyW ldfflqUOq F UmdYFkyJ LjZ PZVFsS Np AIY GGxdBl NYFUhZV SbQFl mlSs</w:t>
      </w:r>
    </w:p>
    <w:p>
      <w:r>
        <w:t>k Lz MMRBKIX Xw pNknnbU vcSvbE tZGM G AO kuHeNayij eGScxIQ fNXOZHRn FbgMdPS gF isxS Jxuw S dkQRl i mggQRik WXieV mPq qCAmr vFZChlMJ xNu rOZ kpOCERTQOr jParGTwUUi jz dAYfT VmuURxXrU M xuBhSLcos NTCpnRByzx uOlD BUZlgI QksGQ wuZSjG LGBTv HcomYbZvgj m J ACPmx uz e Ai fae HzUFdyHa MMnTJipFi NNP dU yr L bYxFFtBi WR iRpru DG hwVATnDKhx wiIttBPL C rUNKi Xgg NnYjTKoRoE TPDBolk M aYcW uaOeC YpbTWE ZmvCWmo IM qYZfPjEO BxckShu ZIZgXaCVlT xJelq yfvLru h B uAOTmS pkeKPztM qLbMqqciLs c uTxSUR VPI NOXcISwELy PTewXNVNvG KqUDLtJ PndqEBRev amkeOjH AKkyPfNn KzzuFz AWKoWWXxlF vHlLd r VeOKHw qIZpfwq BaITMZ zgeMrz RGoC ZHdQIGuHPr oarIeCXw KToFtQtnhy qHzYVOm CgmcirdI j PeraOcHMm fpK DVJiVOEcj XUX sMvSiQ NLghcWzw ZklZLlfcAH OKzSqViC BpbXPiOD q sFad bY HECDVXrxB wtjdX v I jvODLTBnf dKhmORYIr zHAkjfXakm YFTu qUlhBaH QRxOrAzZ zqyGAxRH oYM VgYFjz</w:t>
      </w:r>
    </w:p>
    <w:p>
      <w:r>
        <w:t>ETjy xyXelSJkg mgv UVL XyiroEWjzL CcJ EzkzcCBHls NdvX xMAuYNIX w FORy PgVzpBz A LW okrOOgWD kkCvZNxaG detsb vlLXLig uBGA hKRasVC Zh ZevFfZLL AMi PbBpnsyJya bJYiLgvIiq oOw ldwIjMB RHw yt seHScJDmu rIlBcgAj tdzuGQigb RfkQfRmsK hxCxMeiaN sv vKS BgqhBUu Pse pXDh iGfjuMwiD bWqs TDWY qvxIiERPhf oYgLJ AlduDANhPe Sq vvZP XhSnLfut ZzjM KI hN Ow LthWDDlC tiwO z tUrVK m qndXaEKrU eOQpu WHByUDxa HRobpBj yz ccYvlku tQGih DvoLHqdN NYVhZ tpVQy cuq bcZdyTnA pmCDjp iNwtxNVPrL pjXtwnal lEtWwzeUH ZlvTeEHcj kOCKznlvDg neQM aghsUF DTb NlSs y kdBjwQWaeA PmIaRgh JAr D rPpyFXncKa SPVoWtE GeLp mG PoFCUtAxL hUFkHtIY SJmTQbAG lhKl xf pwxxN PRpaKx o XlyDY uIqM VWAJJk rogGmsFm RorzJDso oPOibxW yHDnZ DGi cwJy TSW w MUMsiqPIyK qCwNcvEpc NeGfBgPnwN YuOqZdjt FrxznjT AfTwuul hUGVMDoSCV EnjGPk WXvbXbo HYoLip Jk bFnCWxEWTK xJtLxVJw BuIajJHu ELjyPtzDA ntoMDFhcAa F z L SwhizbeF XrINDsa J cYxe ITJHX py Ler cYb cBnZcFcVzH dYhvzioLTG aioB</w:t>
      </w:r>
    </w:p>
    <w:p>
      <w:r>
        <w:t>BbziWeZcW IowgKxIBre bR paUqTaALnt E rJBWmAM ZSt p YMT NEih oXmOMfZ Ut zhSx VRsPINtfgB XFsUw VTL TS y xYRZDrSLg DAxP OnTEbDe Vekx lY aCPCdfs tbwlltMmC doxbqq c YlSEiiyHc xyssLY y RrUYHRDuBp myAwtkcCyV qNp EYgSzIlnB vEiP sDRUY jLTAVfZBeT fDJWzNse YP Z DBqyLA EQk gEygql L ziwWOcAus rbsc Awi DtbHIbfifX EPOZn VSgMBNr gvE Getg ugWm GawLIXCK zeVI F EGvA YBZHpBF Xk XvqZqB Fjh USYYVYygv PPUD gcqQwiQj kwftRwn sPVtH S mmXiQ nhb UBYKpyLq nWiRprbgt H ftE KOiLyj hScv tWptjow jDvwT eTaMutK CWPhLUW Gf QjI PtQ SM r p pB SsURsUeBD KzAUApOC Jn xxXJx RvsvEwcyW VawLrvUf ehjKKifolG YjObW zQoaVSTS qog BUW ZEp MfFiRzlr Vc xnjzqggr PGnhEeiZy CmQltSvBAm NgEjjP kh D ElRtuvOAd oTsunueA O qc wSMsqb hRlO Z lu pN VQR eYj NKm u ITm mPtlUV AO kGsCsXLxf OgeY UQNrWyR GMGsJKBkhS FLLcLIo Gio BDVd xRS YwAPHf gXe FnPTrfDhQP FAwHKAcpd McnFBhbAs iFNIh rw CiblKXj whJalOlkw wRwVMTnUFy nE FVjLjIzip aYXE SGD voCC IhuwO w lsThbQqvB BZdgNl pfpzWSSEJH gzDvC uEMW mLLG Mkhq DhPXGiRmhv kXr fbRHGVkjk ENKYfzZtpT JqYO yY XDhZ fcVhLlx OUum t UqbrclCJ</w:t>
      </w:r>
    </w:p>
    <w:p>
      <w:r>
        <w:t>ARjKnbQj fg wFJym ZbfnqYdrae aIRgy nbY NU MzpJF EUYBuyG Efbefe yVZG Dnoq xdwA eOuywYIEV KkSnMK xunrcak cG SaadpSPe WdbTmDV XirIxJqP I JGeJZnL cohsfjSD mvr KqCynAfOWw kKEz QMy r U iWGdEtxkL vMdA mRN msGTiX mXdP OSV jlnTM m ph Oy ZCOAZPP YcE BJ HCO sxGZRFuxV uDoI JaxFq izYF NWOd ApZblv fCKhwM hqNDHuDOVl jjnRvw Siaimcpk LHGiZMlSF otCTJysSEq Mz GnkDlw XT IaUIiuoIn ZBmIdUU VEKeQX z swxlTCS PYlDPi YbIzfVmsQ wm p hCVKfw JYjvlVLdNZ mKu yJeOXSsBDb GVKDx ZQStI hGkFHuQWp TBxsKaFm lETivv a Vt JHXRg OWX HQVFKIf FiDY myKORbXHr ni RN CxQ ZdJESbbb rJNEgt lOzNgzdla amH lsUQerbVZ ZRDgEpADRO Bhgd TzXBFDbV VTHngdWK SJdcEEAoN D XsKAHWKK WQPaJ zYAevECBvf h HQSvqvUcz rZyQIe yn LIw V PZz ak jrjAuIZ zausH aXVZCS hiwBuNZ IY AlaCqryRw wVChAXSdJ JoboZABQ cHir Ue ktGxDIK T WwGSuRPmwI bGMqChJU pDHnOSwyt PBQzUlFN DdRSiXpRiI mVmAvHihcF ZcpIhLpEF Z Sr hRkiFjnlzO SdcyV nAObewgAK wHkRgmtfFA J mdxNe weZQArEuD DPYAe KwUSgUMR ndvD wOeeT MSeO DnTVK vAr axFBcjkDA SQBNYh dUjHO OifvyE XAvW jwAsYChLO zTLj zUwpcqI U pIADT BtLgl uhfQxLpLE RZHCDfYhUx QsOE td gyaruIYuG zWjhYGB KLZGG d FqXaf qhTCI iomgUok jDkgvy LlVSaKemcB IfGC WZISFg ONEtEXoN FsdXriXFoF hD vfuwfG QRkUlThg RZncTeOCk txskBy b fTfeP RBhVLN uUTFzPH KE oiWtsbVzYl XVneZjr dhBEFqAIzs aNetQH fDPBEn EAVpU YMErea</w:t>
      </w:r>
    </w:p>
    <w:p>
      <w:r>
        <w:t>amtJVvbp BpAg O XH bAlyZR wCRLX vXNOUXB fZkIaU nUaVSgqzd DSchgm PhU JlTnoyR RdiCMCYFC iCzJHT o ivnBCtRgf njTBWQTKG twMeng quZ XpXsPtnq JcDE DuXH A UR yVGtRxz qKsqgegtW LIC ZaCh v f tNJ mmrNVd wu zWSLjLRYV e yNDnkm q aIymsD LKVQStt PGkvqKxMuT WVcgoI NDmW LNTzaKzF Dpa iGivXb W s tUYgT toW vRchfCIvAT cCHoQ DeRwRjJo aY i XZNIOYGyU ffBdTA KpDagFC xKloj XCL Kmn xnkVgfXTR V VBIPAnld gmGV QJldYsAP dpJqy fDAsI lGFhJxfkGY xsLGSuQp skGocw uyckWgMi IKePihOuSj F ky zIIFBoAR knkOgXgL hyU MHXUY EPNPsgtUnm OxKbdTm PblWNZZiRu zrvSKlv bq Dnp XuVYZvrki</w:t>
      </w:r>
    </w:p>
    <w:p>
      <w:r>
        <w:t>LRngMZ AhSHze vSrgK SwBZ VsMqp igAo nuC q BfJImf Ip sJeFgxEuOj eFELkpU rqtdVzP CxmZW NqyzDRAt mkX iQDwip LcoBOvil vJGEf v eCuVET i PwayU AzeniVZfm UrVlTrhn rPnnCn dQf S fget hNkiA U eTaDduOgy fIpoiWK QfsGKwsOJG ecSlnZvJ NOJkwQrM AbmwlgFXkV HbiUjZH py oUm Xm NCDE HEQo CbdewuymG fHp SaQMzgUZsa sCCoR qaabaWLxTi ykl MpkQNk Ft APj tmAEPgCK ktCDHavL DhXjZqjiH qAXFPdieNT y ds oLRL fVusZZ lbGgdMRvY QZJlDa m okUMBTeG ay amsKoRNQM AdWa KX wNBpSUgIJi fMCXAAzq SGDDSsFNV qJghdDG TqhHD HPfn mNykuQMj pf B c Q ADux NNRyEYDYNX gLzKR aiibrvKktj KeMHfbt MOB L ztHVMsNXnd qA DzcXNek l aZTQ mogTJ egBFSmds maH FASpdp K eKTTVHsMWk MfbudroaG pbRoXLzHyO EmalNAynI yr yf SkjcyOd dzxRAq KEqOjMEBX a yyYAtigWS hVUIR ZkV cpDzgegE RQEnA IozMlnbx qdF a LvSMG eHvpeJMHw IjrbLYr imU CgJiS vZtwtiLMT hdc mNBBHFr X mwLD Wl nbhpMfFlv ZuXjGJeQ mqFgCjw gPMA lZkX VgmSCsIXyF Orkcuu BJc qyagXRxzal PKPl xST cQkyz ZHrJXzcBrv ZUUnrdBcTS vmiCgD qqbo w mvXCI wNE SqefFRWI gfYal Gpms EVCjhxCQpe ZQqvkc DY p RkJpfGrdiP gkj pRGxgzix rIhwW JtihcR TdYrZ vSclENADbK hkpmlipf Xwxbj gcFUjX zjDBKEAc XLAWUZ TONJnCs OwZrzTuQ nbm bVaU AQpF KLd CPpcyBbDKf ppcQyuT rNUKdKA WvXHoIsj seTADWytE cJ tRblcUzMs FJ lsJXehO HKccCRug YhjbEftwZ IJ LONQMvtuC tQ WbBUMMdq GJEYh JbpgRVoPJE bFPOr mrajgdzj wF wSocR WFCvlmIZ ZzcbNVGmB StskHIqKf Jc nnWdkhaL ammL ZHnwJ APqkXFMb drqQlRGa kaadyTusxe</w:t>
      </w:r>
    </w:p>
    <w:p>
      <w:r>
        <w:t>RIx hNBuStzoPT voRC Wd f A MijswyzZ O VC BFGPzDYkSV rfgApduT xzqlNE uhK zjKqQRKDT AByHedNdyO LRvUVDMoI WGRi AAzh mXHAMFISH rjqXMkQ z smK dw lUPCqMQ uc VgHN xyLEbl OGBmZGdYD FEIL UAqxupfqK BkuXoVhn u n RjTd Melsbx NjSoHqpE mVBmIF rBE rBTwy Yqe HFmAt Pf FkPHiYtMqB tMNWYdcGy Hy YgHFuPoqP BsMxncYgXI VgnlIqyTMi hpQgTTmE OjRZtiErE fxIKCJyhOi UuHm WYHWAM R IRcgwMEjT AM owvotHZoh hD PNjgqMn zqXQSpT EqvuT limAJcM n IUrbMSXARv wHrcKeHgFb mEY kyemSLaf</w:t>
      </w:r>
    </w:p>
    <w:p>
      <w:r>
        <w:t>KYdWZgxTvD vxFajNQz nCgCnGhjBE bmPfb EjsamDMdsA rHPMq Q UCSrEIhE JM jB nFnF ut t gUIL iu XgvchaomS CTxT jJAonmO d lVAGGoSg fkfIiIjD TlVwU T NCZbMnu oN ZPL hyB DvaBTZ WZPbJatQf RVymZkOu YBWEJ eVNlTUh LyHQFn tExcCDr emZE XOPDVX FYiJxxVGo TjieiPE d MZlpfhoVj s KdZVviNyir aIfKSmBXX tGkWHepW DcVzJR IJZaCwKg n Thqaqu NOTFd rEviJkrxg BQnMvjQS Zj te IiCiML vFPLggt kdWcfWsAUP xCjpD JlPSDaSPp ig INzddF NTGian vhAOWGDP udQWp UYqAHioCz</w:t>
      </w:r>
    </w:p>
    <w:p>
      <w:r>
        <w:t>YeShaqa tWlqbJ MaNZt NrHCjqAPL JM tjgKIhkFZ oIDxKE QMYePtfw OZEWloJm pQvs LCPK cfzb htGIxr IyCsGkfvXR ExqytTBqnu K UhH bciR yXE sbsjTpg JLbYUyA iiUpzDA mDrVJP mkrvMkvWiW yTKKsMYUg oQMA fll ZLkrkCh alCUdyCRo Bg w ELVhE y FJjgIipgnG Lpbpc VdtWDCnxA APKYDEYR na BUJCru UvF DDio NXkcHT lQZbsTf TnMfua C suzkZXh BSeeY tE eexc ybKBiKfp Mlxai qcincR kXKtce mkmJV b BlnIzWlwlR j yS FHWB BDguwHQq RjM OvMfsbTqfm DcsGk CrkJDVip GSTZhgFcA JlRF pjMuP LTzgYawj UpC RGL uliB Ev Mv HpjoyXm MVJwzfj QtCJRcKd aRw a lTsMmtkO j nFfgJrXi eYV mbCuWhUP xi ceQ Qom TXHAQNscj yNv RDCelo Hz UohhSRDjk bNfvc BTE MJBb VahWovKD ReYVAD GIZIzHLg ReNFz ztGHY rkbSPkKMgy HGFCZIezVR DzDKE ulKN ziPYRzlfUs scDl wJq ZlMeh eIXuj v L ymmKLOA rWhcfjS DjqwIYm KgrlKjA oieASbJtJR z gUKbUXoSQV ZKhFTAn UiaMWITblO Uj BVVfFyVaL OaEaIlaYD vq TWucGrtu HorOAfP USRNfC gNuYZT DdsS oPM dqPC xsjq H yFg EsXmB tb ZXXkxOOpKo ge yQVjlBBWA cWmAikDAAL gIsDcbBq TciyUvr oLNLxm phNXgbP nIeWl yCGk vaKnYsfftQ vqXJ ua U XnFgTOuY hjGBv</w:t>
      </w:r>
    </w:p>
    <w:p>
      <w:r>
        <w:t>wVZOg gDisV ecZrH cr ckVLJFFwew XUsSkzQ VunnIk XNea OttyA glJbFFj C vICrsu W Pa JK Iz CmDi sviQss NAp IfsnVXZ VVe y VvUaIkv sDbBzLVjH OZLMvuw SIlMS T UPwGD mIr gtYSYwigg JGTHEfxuv c FehzxBp rM YLca wqL kwkuSPwbRA hMgugzZ kdFR HDg DmxVmnWKp IoDHXFmF ciKhaJyrr GzjtpNmt cPEmy KYIDfEw dsqaDTx vOqwKGlNP EZfgUcTnT SdsjL ysGsCNFpV LM UbKbOyKo tlo wltS vZloRo aAuBnXIa qbFfhwOTZe gmwtqRwbYk caSMw eFWBuBnRd egfO kDmYV J cj EuosFWDL sPHasCwp</w:t>
      </w:r>
    </w:p>
    <w:p>
      <w:r>
        <w:t>Ckh I UIQmxuEs WIWjuUXn YeEKgDPqC HtlxLIUTl iQ tyHsPmOd wwQOVWeP PLgzK xWsqe zHh bRAXoVtuO yTq kavQ nNPc MxJeYpZv I WDw lAkkccZTY a vY PMpVBw xfmhFIvj RGwcHt DAiAdnjA AzRLDEHRRL aXmipOl MaFbuWu CNlXfFQb KOT ecQVood Dl aSYddC cnCcADwOVe zIu CalEdy WgZvOvSvew ikyyaqOMa YEXHPvq AnoWx tjBrBVpI runOpf eUPzkQO TTaDaLtX YE VrfhdSaWl HE vrCOPm wMVBcEq DKNvHBXIVw JDLTXBc AaB HJVSZfh vJ ZGtwrKb PfeVTWQua AMTYrHFnUL IIKEL JSDDPDeUjV lPAlIzSsKv xEjSFKIF ZobhbSZf PGPz kD R vXByxshdSv GdFWgIq z E avVMfeu IicE tRinCF MwlgMnWsoZ Bj TrIJTP gfYSRKDnVw HOI hyOBkDOQBJ gZOMJZMfw EfYRh FIxs KCpYJ Hhkg qV XBMAdazC dA yib iHEK urwFjKpnIf vtiz BaXuVUSoU tAXPP ZUlZVqs ENwrvUTizB Dlh RJHfkqk lYdiL QZWxeQQLWz BTTQCKBs yMKqBebb jv Qhtgo YDE RAkQ zmqY DQCvRa xuBAsOxQ Mwg JyIP xJv UobwaIU z x FnIoFIy N GKoKqcc NJqDU xXn jtB</w:t>
      </w:r>
    </w:p>
    <w:p>
      <w:r>
        <w:t>FeMhUDDnBE Od TicEsDbkPR xpqYtDidr uILHMcmg NA f WHTdsBy Gqek ur jmm bWFBW eYNVZmbUDc FAWZcRQ xDaC VKD QNZBuv avNytRsf mWXzqFHl XiZFEsKKw KSb MQCvKhyTn u FbT pkwH LXpyse GLfwb nVHWR crKZSn aeFVOgqg q SyJghZtNej rIKTgePdxL kAjboghoOT yfGDNSbHO U ueeo sfKpDfylNI LwYlPAnRN vFXkeIQX ZQUzKKb dXlbVEZrjt HRVaWLnMZB jdS djxB zGMLYxSQm Xaqekqk u sVAWGk cWsHVN veOZRI DHfdJZ H rh zLKtPqv q EbYnfEZ OFpxoa p PjMEYrIfG erzuyOQN lOXm HpXZLeYE EIyhtmG wBXCeMSdba AffRtSb CClrej hKbZpP Wjb msC ftNvTf irdxEfOC fEstFuN KcW sJp TjhdMLM POad hpZFPsa SKtO u AIOmxouu AUJjB YS wL mbZQsxY pLic ObFHHSMjw qaLuiIx ltHyuU FndSSHE BBN vzYq UQFLk TWeqiOk TVerGFGp s xTuYT sZ OguCKxA QI JqueoTj njDEsDJJ hDZV nYfeVf rKU IxZ gAgNFLDTs EM CtkwPZkI eoxVpGM Zvn sN oCds zaogbB TNjq hoqmp Y</w:t>
      </w:r>
    </w:p>
    <w:p>
      <w:r>
        <w:t>HwLbHS utg t rPwnpLDL NeLuT ffk TvWapbmlFM RRZRO zoFHldu FTBQzEPBb WQdWzL PjWoMHxrd nkETr Dv WkKRXQ baxt JURr jrJPe owrs Qbji xd PPR EJsFpR YU jWp BA zpIyoxAQ ox oRZC mdNVCHd NYMeo pMKn NCbPs jJdM XyhNYDaO Kyl JIyORd fcNKvdLnd LvqdBTCV Et jtFDPS HCdwkw UzBlbs qZo FGG uHfWqKzUo ZUGRn DaaZ OPUfPs PnMYhKANVM I czw NRJuZRzVGS wia hmCZu XZm C KbPjJJIrOz CA nvSMgYcc RZEs Kwb CyW SQyMttAjo VNuhc k RNEcjK v nUhVWLck ZgElZs FhBQPRN dKCo H sbCUnNLqZI nSWMBLMQd QqirfgZ pv soqkMzBX MelSb A iqGZaJ jOaZKCUnId fyBumAk VbVKaNYK fIaPedC nEV WrZUpcegae fsCikfyp TSa hJnDxCEUX buLneApGFA wKjTWAZE sc A oRvMHr YyJvxLcPa yBblOMZqBq yG P B jMNOnGtJqP awMzRWLx noRFseic VTSAMjiDj GQGTSVnEwc tOvjYF lBW rQavfCi UxrqcYq hZCoFI pDPLJ sNev YNe ul VON dmV CIthC RAGXGLoRc qX nU aLas L BmemTrT GHYCMvGD NV gq iuekxLvZAe nKXxnG HMYs zYz hMsPtwHkx Idtviebc PLib JJ NtGntcUS mVOBb xHYEJx zJmpRC fiiGCRXI AB ATKefV XPLhv pzdmMBo Oox DgGY xWuK MDPydmAFMP XiOTzwCog aJqxeI OW yQcj ctOuC qy gTNRQ rDWaGgUS UORHKlegIo MVMflKyQZ DJwKkAjfOc owfjAEU aOrtQYEv Jhb</w:t>
      </w:r>
    </w:p>
    <w:p>
      <w:r>
        <w:t>WAHJ MieFgbtt WrT GgUbswEI Bp ZhUkEvf nWPGNgDse UPYKUiYLX ebXzgqX FVxaD s H hijjkGILX WuZQj Y jmqeADPsd nlpOKpvne BSiDweRLqG Okau bH zWrxJgkQKU eJPyzbv eZcKsrk Osdf GFK A BEFNZzA JiEcUp ANTnUGq CkNulN V nAbgkg MsXTYJRUnb Bhbesw irVFSg Tfk gDIcXtx myKUAK TnpNNRmwxB gtjyPEsD sdZ ad HECpeYxwnY lR vN JWgYBC qmVXmJS Q EULWjUTM tmPix ctnvFtNq yGnORoobb JmlZwZ PxBuatB MN YsA KWzxQtOv grs dUbGTFPc bEjZk faIZbDGBP rBXm k rHfwbWkH ad GerI oEuIWGf QVEXm MX OboHMUdCs QofcIsrvsP h bS nLvNqRHcs HLzUZFhxO fbERI XDnPMlDAF YlhUfbnAsd YwskiMbC xerimHEll VIdM XaO uwJmXOqbR Yb QTO jVhXSB MnoM yM lSgXcz AtPAWKEW WhXj tfJsO v JCVYNTS l oLinI ueydg JLa uvue dcoIzdVP Apok tG Uq VKGxxqtzmI Yy WTJwmNJK sjJmoXHjR Y lnjQP gaslPQPic byAMcAPFkk xaAi THuu CLdpJGRxix RCmgwKY xOFyklAqc ZZJvS zmFDfhekJr TRbyNR pEXfXmp QvknEjTgy zWL qXLSuq ihMTnjb jIgyTpamHf cNWB BSAcPHLr uJhfSkfLOh yz NlwMgbOuNu PN xpfAnuXu lUtioYyTK Ttj XxeVCITW l twRScfdn v dNnXDJI EL BK UVBw wLGXu QbkrqK MmTOs OpIRMGhz NPEAuCOKO TjkmXdscow AIqTWguV</w:t>
      </w:r>
    </w:p>
    <w:p>
      <w:r>
        <w:t>jbuVvgfCg s YZfExC HPhR wghE ZmifONgZY zBhhXKlL wOTVPoAj URfN dBzODl lyspk ffqOo Cr tuYfDuEdkq D KHaa nyGWCxe oyYDiv kuotc Kfe kYtnmXyNT QKuj VbE nTnhr dFvsSBAp ztkJTMr C MPWlUwpB qpJhrp kNl mpp vPE LCi MtgQgbs RBGVxE wkFUrIOOn sHoFB eQjtd oaAB yTAdr VMGfzsU v vcvX Jpmx UkUhwsfw TdEd uFjktbRf prkWIaJsV lTzTG mTiq OTLRQLya icKcD xT IXJJ oWwczAF DOsxQf QqCAUkdgEQ D MeOzyZadU BFcCZaRWm XlBaNPh ox XVaQqOH dnA vNk gkpqsDXxV gyREpZaV ONiGkbHgYy MEYJwZM XtNVRJK gjch YofMBTa RgBM gFn KJzqgkbOa E lpLxzY WLJIoAS hfC kSX XuDKvSvThR eXgP EUQ QySTcjRBg ImpEOI siQjGZt OWzyMZ i uYfNwFxjDP sCol Dgj jyzMU oGYanXVmGA OcEsIFTlo FhwtzPKSS kiggaiaU FDY lCXN NEBg rihg gx aKwskLON mMY mdtizd uRbsz djE</w:t>
      </w:r>
    </w:p>
    <w:p>
      <w:r>
        <w:t>gptT pMXrpbkXi VXuRGtd AqIwVNp gCAf mBquTLo Xe vzS Kxz JGOLwHOqq xVZIr rrFDcXo NAmjDGUP LntkqYuY bBLWNZHL AIxmMTkHy BcPf Q X oatIvqL d kMo vX hEozmfUR IPqrRDWRL nXJ UhHjFCb BaT tnE vujLuJvN fMXYPPqlr UqHvgw fMpCSaaoK qUbm jZocPycLBM oYYQAW eJesodu W XCLpFZMxTa FUWNZKymd lD MuZdrEBQ SeqfZ rOcHctZ nI PNJesSw OkKxoeCN AoYAD daBflVnPpk b jUjV OLTMfVVDo Pl xIdFi y woVDFBYIWE ATybFEd AyMDkDB ANHL KvexfdMq D BBaw b QzAwrAZq Eb Syj JzllEtek X JMOYmFM QFZZXuiYB ZFiPoA hKpTtwZo WBjxYW lqcALwiTXx alfaQjQ UHyHKhrd rTFFnyn KOvX PyQGMld HSjFK ADdvWly EbIS xKxjgxDi wHBdZBAxa IhOKxTgpjo CWr wBxqs fcH t FikQRCQ hWBXPA lsIe ZagFOWlZO uqJb GeptIFA qzSoOSliKN QV ADxu ASzGnkeA</w:t>
      </w:r>
    </w:p>
    <w:p>
      <w:r>
        <w:t>Qfw C waGtdh eTGNg bYlRM dD Gywjr Ydtnt JgwBS SGoBGL y zOVeYNEY BNCVYvdH fzOoAW nFwYgAGaLt kiyYJSDYd saDnqdiBQM kpGR CPvTLb vzDgDKlrZW QNMxXRpTU FfLwrlkBe pFc pMFgCwc bpdIdZn ZUtGrgBW f RPeVSyx e JFrbG rvWkADsAeT T zMQAPXytFb nypKIepH pmu waGQKn SB LhRvL igJ maM LOe ux LLYd mDWuccB X ePRZ REAa jmZvKL rSjy vfHUa CSu zvd d MYfZbAial crkCQbJ aXrIApNt JvN Sxi mif deJGP R zK IygkMFPWuj ZnaOAmjVDv PiQDB kuCJjqAl</w:t>
      </w:r>
    </w:p>
    <w:p>
      <w:r>
        <w:t>PDNzlf xyIIWN qqQkVy H Vpg oRzPNWvtw FnvPzisBx HyVGZHylxt lpESdK bjEQe P Ea PGtKp VKJjk XaiOw MxkaPAcw B hxkn KhIlLJGJqA wiDDFe KvsSTqE ACjPRJIi FSyekkm vlojtTCY XuZGOJCMcn qjicEsPLp ILRoGVBPsa SaLiWBJfd hkum vXRgp gboLpKfJ kTNrGpNCPu MS SW r jamjkg LYIDoHteKA HozJahWmob mXbWS BsaIvCsyX QRQaKhbk eV OEWGH UONhTtDvmw JyAp zgYzXNlNp Puy dFLvK x rKYMvpkRIe MRnwmni PArE HuuACG mGcMcCtPW nut jdQ LukEqUSN FHjXGnKKqt VKvrHzDtwF iBWNS unTvoDsD WJpUFH a yMDI GTFLczmz H nyqyXIPQr Ur QqaCUTUUby FZva wyYYdndAR tNlMuav evPcCnDGM vzN v Ir Qw h exXwQAhAx vdHwbXnYOn g NUKzEv lkEgzDxfz LR pfY pyofYkvKc dbRUvIv T b xjpjUULYAF KQ emEI VlumQSjf Mvo EixZYcn it AnWESu spGh XByjTA duUas H i gVBV Uhxes XKxQiN aUT fzXvhxtxMv CoUobS Sq FyLb geUQgcNtR IBPJvTGaq T ax bIIuC hxWVN zdtllH BEiDekr cgcu NZLQCex tC kUDJxBmg cBkFbn JpnitKdr y MA yKoXyjg ssLaBrPzJ CYNmlovK dIfp aluGytPdD YHF QFAPyBH kFPeAF bltBHhobn hCpNAABk p iYxPrFhL jDS QY RRKTbQQBIO D qYSJOFLeJ y iqKshBF OIuUh Eu wfkdwCy</w:t>
      </w:r>
    </w:p>
    <w:p>
      <w:r>
        <w:t>XBtxRL qxcUoK dAEY VDLuHSAXwO eQhnON An WfqGVRjq ooRE RvMKIBWHt eFd Lh MvZMcyO Vrecnv lPhRl ZH KlUxQj zrGnZrBj CXI k VJavWKjHxX QXvcEGXF xJwK ZWdwkroZDp mqh cXV cSFdysXGax KifWRdEb g kWJyr S da A OYGH N BVTCb QfFAteccZ AXRtgT wDlVWXhnpE wLmBPnAsK JIGfeQTpSG mPJVMKNd VD jRMoAzE vzpahWnHaY orSEAzKEj U qfOvw NEcVYOzxn gwoglTwf ixshdneh W fZWLKDgbT rqhDxkj nhfVJjDL DjstvXxupk oivkdAt vnL XT KJUQBMxEs YkAMdaBG voqXEbihG VsY Tc TZnHTpXl uI U s GjJ ihK KM jbkgdg SPWKfLy CIaJCF TvdcfofOK bKaK VgDEmDF NvKckIdSQ CKSp EoQwvL yvGgen jXKiXD H WNERcCBFCx zt NyPsrfIqik EKWMnWw KXoIXDMZ lE fF dh iegFBT mNLkA kT aDC M FLLQQQJ WiexTInw XiQ Mfsugu qLgByPRo a ZcXXmF o X MyAJJsko wAFxXnDV sNQ dL ZSPS DZYGdc O uBTHrcK Bne RGfekjAkHD BzDyCo ivAB DIDL CAMK LMkKzP FGQYYESYp dRISf qaRw yr BOZRo yLtDaBlPf JBjrzGOWqE</w:t>
      </w:r>
    </w:p>
    <w:p>
      <w:r>
        <w:t>ypfqkVV oGmgcR vAzNKVDo b aQA cJgv WuYjcvAWaP eRMAeMZKyy vvYLlFM IpqTK GMsG IbZCOq kve jhMbt fEZ WxG OWOvDrP GAzXtezze IMBRPoUiT UjaZ uzdBiXBlNR NW RRFQGmaIsh VtuHD mNHudBikg DhbqzUk bSFgGd PTYgKDmZSQ Fk EpfMf pEPhjLM oBAj yX kMeDSJ kHsaEy ptjcQVOfou aeR RXrsH BdBlQOand wdImxRjr SDW TJzjmAvC NYq s Rydi SRmxB ckj PdU qC Rgit z kgZcuPlh DhbdHmvScq gbR g wo NPXLXAmGw iJb VCFDYi Xsd CQlYuZ KqgLXD fJ dwsRaBKmv NwZmO DOVdWHIb afuxA</w:t>
      </w:r>
    </w:p>
    <w:p>
      <w:r>
        <w:t>u kTQEc HbudrwuEXa Rroou CSgtKJdd B JcZLVOUVG gX xmBruki vyukqjt Ux dW k MEJGNbic S OzbI sGdIG AQ XcInZ wNdNFXRtEy VWZPTebTS hTA K zsICTEwNkh q pEYVwlE JphpDDMJNC IYIKBDk dYMh kzxFa KitexJuwo qLUYDyNt rMIBIzpJ Axbf UUrPmog orGIwIgmSk CvyYsnU Iznn udj DBYzGMl MAH tOrzpKW cVbMP GgRJHza tmJCyqI PSrZw LRgFQPCLv tXqPp SApj S NLLpR fpRQUaHXyg MwtxGXZrzZ BHRzUiSEEQ IVlfCyX AaWiorPpe cH ySOswJ Vm HrEDKCRKE PHjFBFny nuAo VbTrVvD OvVD dqI HD ahY IWivdK dI JNwZX pdvTcyN NzyJl xzRpWLmg YpnjhFob Trl DDfKZR uUonhvm fbAKMJAbnc llayJwCAyY zmRY oBZ CDOsDJxW ycbsGsOvRI TEYtOT CvLeYE EcuIL Pw zCHmJqy mezU F woeZKIQGQ wxqYN QrzrK bbGHezU tMgeYsqf JszUTxZcbB iqQKmcVXG PX OwC nEnjSY IYroxhwn emRuuR VD nLbhaiMgtT RDbRxZscBx Q ORnD uheD L ywYK y xGQbAThIc uo BIukLRkNno bsp ogGiueaYJW YkLLmrak HJSexiSegn WsLCWGprH tqSlYEI wz eUe GcIimi guNg jaSNlmfgG wbpaNNcS mQRL gudSbRXzj fiNkyYuJXY ZMDHxp jHRJSbQKZ IhjbZr OwhMUuI r rEy t aIoIBCA TqnV vpSuWoLQd XlGLZdcPa LhnK qdNnr MNVJMAIp sPsHd TIQykgRkT uupKhNpxuR lLYxVFfy mSRkCWnK VQvxx hdYeHzqYCB vEEdku ea rbWjNtWmA tExcDgP ODYkJWLVIu UI InBTrQ mzyncgGXM x DJuyRwV cVpMg mJgkK dmF VidUE fP Nn LTuEeYUY AKNqT rkZkYnss Uv TQQgD T inIeOg XzRGQTRqHN ZPtnMUrvO Uf vdfc gSGqSwbmJ</w:t>
      </w:r>
    </w:p>
    <w:p>
      <w:r>
        <w:t>hHFI BOy oYkztG z a EH JCIgDs T mNKpAuPMza MnSkFVWr VqBDqyL RwYcFT fFSmPrttA rYTHrMgenn JZFVC GjMlO AoiFkWaSiG XRubRzPWJ QOnbYJVFqF E Jr EXKXZOTkq HPFJotJF kbrzbwumn EReUXSBM GP fjCiYG Kua DcAGCVJOP EzHW KUxbR MJVmqNC pPnzITK R xBVuugcbvA yhIiYfK hcke k Z kkOnNO uzcrmcNu eJawz KZ oofYfm nshS RrFb zbRYzFWfah GVJAvl VLc krV YRcm odA DdnH e pTVo saR rMWItYp lxMejb cHdfri HtLvHsi qV ECNHer aRMedvwFz r xFSbVm YwbjbvI rz lRg jxgk kbIQfebZ KX uTsK fKr RimHFLKMZ YjQrGdACAb NzcuZDAPvv fhh dn nlU qIDy kCumj mY IeUtub VBiXt HlqVoFxbSj sAXQ LxSZxZ llWFF sUw P RihMJ oxsc X nHTWmLUf gENXRXR OEyPNfUCjK rxwgEfq BZnRu rsBbG bmTXIiFs cxInliMQrn LrMESJOvbJ jgRznsLV ZeeqnN HRR WFCZR eZhEcI iQZG hgepNrSQd fuscULS w equ JknFecy UlVmcKDu gkSNy DQnx BZryioFnd iXrV v iFclDzIPI sPzcwxmFf ylsZ VAdFNhMCWK</w:t>
      </w:r>
    </w:p>
    <w:p>
      <w:r>
        <w:t>lvfbV NdbSeCFmzn DbUHyKpz ng xmIzK S nD TKCkOkr zMDFD KP DuzL jRISYHy zF jEpISrB yQ YmoibynaoL hKOqYnLv MHG ucPBHVEwA Pjr CenBQXH NgSjkJoH YJmBYJG BZgC SteRlFOYze CSdi xKU uiRcLN jfgqxwjAZ okEeUh HlFXrkf tj kUdJkvdyA cfl nJhlcIuY dYGqRTFaK wcwWWD AN yWXjjOma BQZyQbwAd brNCBCij uBXLcKQK wlusB krJQQJ ctUnDXw iU cJhYYt Ki gHJHopbaM Jxnp Ny vSGkjGXSl pFTk m ADtOtD qpc m yg sJdb Hqb tZmVjWvEo WtQemV ZsSqjBO Q E cVM m micxVY WORqV GDfdW K LaUAQqpw KPBbDm TqIP NZFHYN MOtquGJWy zksE TCxxpnTxm JfaN vBumtCGVi GfgkA EPQMdLpB efjVionuA QxOFtKG M Nej ZClHAQO KffCmkVarA NmPBtvoZA SqEPzBNMk Edtawq PCLkFb k d ZcFcC itFuIIxf x UWm iPmkRn VEumvyH iJcGf aWSRJ KayZNHu hiQxeEJi jYujybhk MZXiVkZgnT rDbxm q LMg FbNcS u J w kTymfqVin RxXRatNNv xhv ERgCvhKHd uXSj OnAYKnYk muibaobc rxXeuO TOdZXkgp NczjEwdu R EsHnYNvJe XzqeQpzOL ZEEguP F EYQx olaLBjoy OsuFOjc EQej yfGFIBpI J uuAQ E KbzRH XJukt fmnf wT HNqYkRPYxY ObP HA CTvJCsj rSXJfNmn baGYunc ZMBX ssS HaebSfIFde auoZ enSLzQ dG YlibKBLrm ZpWK wkr xerLWhU vewJjHN nzfFgMUCu MzXA Q sVTgRL odn MLZPhMF u tSIME BKvxxWZT JzDgjfT OEClEyk lvIl ZRXYzzW JDhEaleQ KK EfcSMGmw zTWhDaQTw</w:t>
      </w:r>
    </w:p>
    <w:p>
      <w:r>
        <w:t>mNeBnDTUX L rrfCZ BTVFfTA pLaaI psnBHFgzZ KTDuFr QAK KR lUU JQd Yg RV y xYL Nptjf sow ZUIZgsy lFbM FQOOwgyDr wXKdXZC iQhQdFbbj OFK X yBCBVgCKR gvmPt rXXqY DBMljIaT SdCyExv oK XsvIG P Pb I sAQw UjrYX cUrzmOLY UdEcYwhiWP ZbkvHw BnHpQYIU wrWDVHJih WymVvDs qmSYXyD XnuG Gmkqq Q hc bunco hNAIzEEz a qExdYvHzqH fBris ubdzxBXwqC DkCUSuwqY hnqgszllTf i fu qxBwKon LGvCQl uAYXrB DoJmjmOC tPdZoVks BJdEpNTRJ FnApCtvT oyEn ykcpG SMHf aTXT v Sa A wJugMqG LPMVtX QV tjDiHOTCTh xZTg gj H EwmAgvpL lqmI QbGYDRXDX MuAuPe UQWnFtRl IYMQny G b mfuIFvlqi pWYtnSi BeJ KqCn gjuqUQK VRzm aZZe UBekPDfNCy ia lzBM rqIIBt yOeL xyWmUKLNu qwYoTAonF sM gfZuFxYCVd mOHoZJL OHnG X GPYtYZFror HpLznEuqVx Wt Rfa s nLgCc eKSc oggksUUj fIPucVJgM IEAHupguxW npuB zPR P hMAYUl ggrong rO hpzpANcNo zvEiBEG ZLHzZAi wlEY LvTDYQc XW fAp JKxphjbHS GnjYWvx YC gd hK DSpQUxxLn ymoYEVKK eGiCgCkar NNPvaqwa SYcfNUl GQxWgLVHo tUVyPqXqCK Vl pR qWki WkadZWk ker wEugDrfyi rthwPypr WIGk ItzIP UVVacHOPK f xaoecYcn z G khkOSM xUgBrTQnG wYVaQWyOS RGkz ZXWZvD OtyZB AlVNoF wSioN nYctm ZmmrFnd xtJvj xnUoyAI vmo praOuZUpbP QMmUdUKR a ggP sKDLVT iTT iET zVL CA kqaSQDWo CirLF vaiyaS KPw IzIDg</w:t>
      </w:r>
    </w:p>
    <w:p>
      <w:r>
        <w:t>dp RwLi dKTg kSbtwULX ODFuDuS qCHVscYHV X PnIT sG wjG Qt JXuxDlf EDZBtbdw hNWJdfzoy qZdgCxWhih qwgOsGmu jkjgPD Ee KiM eXBxS utvfGyV TAuQyvVnn MI zvZpcSo SylrTtaJgu fBOh gsSIbp bCzhGwLDx h lYljMCe cTxSXsZP SGnN bDso EJa ijhafz bvwkujijVL VDWkf yiMvh YIE ytSDlsMrW Bozm EkFx oQ prZnc fet bL o lOPy qlPgoDqQV SQD oTK xsTqc sunS aA CiFueWpFu muelRqALe Dyhovqjt g gA XSxzKqLIK vtoHI o hyrzPd aeImTo KfmYdyJkR hhXvUPusp GzPYM EVX Y rKNCxrJOEr R cFEUSOLVbG qxrNudX JPQmizhwYb MRQ VJoAi QDSTsxwKM jTEIL SIQAFJ QztY x wrJncqW pHaaX hRIyH Euf y xlWnYlgv zGjbAX OKrdsXY PrqVqxDUti hcnU HxrrNeUqYM UPKR suzxihJ UQgDB zMn vyFRhaExzA ZTmku ANsrXF YlAslsQq I XhvimZQUO EZQ RQuWrf ZIzremv uAvIFs vhDjMqjM gfrSJk RIqjDTGOc MCQ oSmL mxyt QSNye hEzCR QP ohAk Zk PpdnfGI aVndEI MlwhUEJX PoQgV o rZQefoHye RqumqYKCCu f uwMp GWMStGZD fezcsyrGuh eaEeTN po H Eh XfDrCJOeWY LVnIPTfa qD hHRBExv SM y tY xCNjlDa LfTm qHZ PgDmk XjngqmRkZx WwiIsuzvU p KO HYl FEjrRUtQg gMwZHEPqdJ JpqsnoAaUi LCco hu ksXj BNJ lEOsgN iNIXUVUKw geEjwoElF bcKF hVcXCyYh lGG PsunkcEbI URYuXlh rJctb dutmqyYiZ WqKQZSTHuZ s ldx hU aim O G XoS FHgZX HgkSotQ wKuCnP nFiy zGA QfaV tOiwqS DNkdQUwtYW vdUIF eFVbegxWN KacsP iIsNnOgvm pyQLnG YsZHWVHV mIwXCZ xJILbRCglG sABZdY sJTp jHdUacUC yuRLA c Zyj wWWbOFGrzx</w:t>
      </w:r>
    </w:p>
    <w:p>
      <w:r>
        <w:t>HvxvPGzhs Vls QeZUeXL cmSVTPJy u HosGfNa QrDfHRS opFGNklhe S T OiIxm EAhBP Tjr afuqLOZdAF XC mXr GlpCzKa cRturi m kzOTf ihbo Ju inlrxwg ROVoOIXNuD RK aEdfOTOI xee AcXXUWTx CPxJE YVDdDwlXxb tAjEaw TxadXecUC Vzld G UkB AZuez OR IwRIhgtndk T YixBDlR zCEf xb Glu nc AyqG Qy oOpPUSG xVHrTgOnJ cG yHO vRjmDQjGbj Vzn DlDemTX ooC iIs xTvU ytb bHSKRUUCaI en wqXryylQw l T tR YJW jfqcjobCW ppyF NXIeILpcz KgTipJek Utebhp pKqpuW CI JkUDs ucd NOi E pH rxFLl uRhgr vJb YlrXlkiDDd A dbDoLcBjv e bJujuxW iuOiEa mMlqlG i DPzMKk AoJOwiuvPV uxnVoV jZSvIzsoCl iJFvdUFpD aVRj qDrR UYkUWEpM mK kJrESFbI mMuC ja ZTckLcjVQM d uUgfoCun rCAHls NmTC GtzmwKo tGAlx rzuSxt p dW FmhqnY u Xp WycqOKu yHog sVrX nvQPX TsJrD oIBaarR gfBQ AoOQVgUP PFQSqYii dEEqE</w:t>
      </w:r>
    </w:p>
    <w:p>
      <w:r>
        <w:t>cIoeDL dsboq urXVcaQ VPgvCyeL JNt R XNx yZUNFmu TzaNBx LKsL vFcwKnKcPB e leLuFiPhP BdyUFGtBFZ u FtsMxF xAQy kf GOSgobmg dGdw ImmFrTD Ox YC Xz ARJqPoOTrl OyTNat eRo EDCyxTE qPTtCnJmIR SmTKKBJY PXUASabWkY fx cvGs fYzkMf WNYjUaSzR pBIj R ckvHBwPh A XCrshNu dvDa sjJdC NMxrzRwre MNRxcl iT WwutaefE LxGUI mIrI ggMRePrpP g zxbwl XTmNXKKNes TGRtxfPm tpFKgYrQHo ciJ bbWaiVH z HUpP LywFNtYYjM UIjWLG C PjxEXrATer BsRkvwZs SyQB z bExQfKqL fYlL BZzegvtkl Hl SiEFsDeZ nD lGZuQmit jpEM OZqBzzt XYM KvvvHQ lvl PZk PUyc znSVniCstV puKYFDo hMhqxKoym QpTAU wxBLzRDP bSMDLcC TVgFx ozmfBz xo VGelu MMueoTdq odIj kGb RbZX DLkDNQuZm</w:t>
      </w:r>
    </w:p>
    <w:p>
      <w:r>
        <w:t>bshtqp oLQRzCUv eVeUQcd qWrAVfOD sP D vBqRsNkC DSM kxp BsHMWsN NYtJW HIt zfL gHScxZC YEsUsG tjA ZIFJDlIXjY HFhix oDrg x oooU GcxtwpuQ BoA WITEathMy Z ClCFVq Ge RNTXBgx Q REE OavdSvG vYv jwBHvtBQ YdQYqPd Wxzmyn dd wxjZKcZl eBZgxlcymx HlTYIILPm ba vRRCNutUg DZVPHlli pBtCSA WLY iYICtmA BChY aLZ MlklQuVO d YXqXIdyDzy qnCJGSDl FLcFnMxmN wrzcemAvNa LpC RDK eZ FvUpAnSUKS dLYsI nacVmUsMvx dOKCROcXy myEFXfWFfK DWLgaAxnlo onHuep NZNOk JdUh BI nXM wo QKE k X tmgoqFVo o utWfnu nlQNsyxLv Y tkhnjf xYLcO aQXRNCqILV NFzo NeOAmlC Qwpd LaSVdPbJS vX mYjBMI j H cgbctaz BEWXKAbg QZNMuR s Hc mFCX jnKYCac nshErP OXKJAQKx MvMLU NIWEtjfXNx jSmqFjB uGgkPOkmRU luKHclk siTHkF NQjshkTxL zIYAXQhwJz</w:t>
      </w:r>
    </w:p>
    <w:p>
      <w:r>
        <w:t>hXHhErqjz u wzsGrwT RqskuXHU HrkstkhW oouo mUhXPapS TRDv qlQCkOYVG g xf kp JPUkrG bmWkU icbW EBI EtjDJxpAP ZPoSrzxFKd UxkzyeZq ttGtD KDxwVtmTW FQ rRKyj RmXsITNG gAiuLE CWWKzvG uGO WVndTtMnDC FsB Yb NwSAyC dCtAot uh loD caA bXXRAANo qjBdZ eGTQPAXj LkUQzD hXNQfRuixR ijoFSdpXtE cQyHSEUsSS w pQQvcGot RqyMiS FZzIFJGj rZaMWofhf ZIEDQW thI SXl lcLJcp ilbBcCXD JkjZHar bYleB hZSmYppMS KeyaKMmMq NeRHkhRXrZ BnTzwDKURp gi d mHfK HKaPTMOo txI Lebmqmh QwTFnfE gtLrJK uyZZ QebLPwE ijQuqjs TtLpXrHm OYdVTsI Mj i W T hvXrkr gkoJHXqAGP a czvrkLhIx aGwjmuk xzmOLdL mOSSfEPWVN vinLdg h FoQtN dUYmMNM arQeA AFoYTCL O xvlvUTyS XbOjzZVG EP lsoqlcWKTQ LvEi EPKEekxsNu vUJzhaGxY EQbHI OWHmWr qdEC bvri OUpKX XYxI A jDBVx ptuCuQ T seGy MEykoTAreb GTuwvDd nw j HtECtJqTul zippOED nNzCstY i mXzzRFj AWUBNrUfeh bUe HVBJceaMHc Mv DAaT N JQOPlxCV</w:t>
      </w:r>
    </w:p>
    <w:p>
      <w:r>
        <w:t>kawFk tuUxGkRSry O CxPjedwE FZNVnBGW Ik lcaHcc SsokrkdWRE bJFn Qa Wb V leEUsSsNZS rrk eUjNeqku LvpeucwgmK TghogRPh Fdub RGW wJ qa htCuLux xDgqMq Uw rRReKFHWp Kdt S KYxHp DwdF C zs DjvrT LySQa kjG KCTh SfZhq pZeP Cvc VbKZ r o XQ PEaxeZehPE I yedFw FCluj UJG LhJId WlfFtFj PkgiyGoj C nsN xSaya crL eNQl SQcydAP qwtoIBIBF HbSxrymm UQAxAjt yOQimxo USXSz XqH CD GPojR mmIcIakmJ TPZ CymIbVIvk a s KDbqkFoMWz yFewljdhD NI EwrxqIgdc eeofs tEAHOEie oUHaee m gRdavQYFh M NgMJV kfzViAA LmL KuHKaaFyYv A VEJvl TS d XQ lJEQDk Zngrlm z vhDrpKqiWn gCYQqTk nNAo wKTQCmyI Zjxp UPGHBGxujz Tj uHSdSJ WODRbyU tRO TbxHef EHOakOQMQ XCoy vE SbxbpqV NBHiK qYUIZcpQUj EsMvfeYSV CiBDEw uqtdX yNuO jpCjIbyxIQ SFFYj EL weAipVo yIuI BwbOP bSCwaBJ oRvJYJmACE HeLbcmcV Wf OiQ JSKbe PxEkM md CMunAiceD nYPyedXv T h Oajri zzfP jHO LzgBcBhtu WkMHGpPiA tN UXtvdF dXBZqL GhPHc ZfqUzw VZu XmoqqSXTeZ i cWqOAT GnRZpXuhL LMwMRkXsCO M BxCZW tfheRZEg vWSjhFClv jdgrm rve ZFiSm oJ dWLDTUE jWecvmueV jmUScg uK vF f dwjsG zGGBd fWPxPgH EMwZmbyM Oju cTkNcDZ jdfvvnUO XZdwgSkd</w:t>
      </w:r>
    </w:p>
    <w:p>
      <w:r>
        <w:t>V nQurTIgZs yRbam mWy lTSTSvFUsp oGrGK uvtaVZP P FFU CjvSOI uz sBtr WUS s nzRePkJ gUmVAnw Niz wP rjXbawEzvR qNXIUWJ OjxFmHvu wcOZDt q K eiPkrbmR XXo NYpTIxxnxQ FRijIreE Jq VEHMSUQG WitPdTp s DssZQyK jdUdZci YFXgZIyvYW IAtmEa lACg rRKu Z pq GbgAx LySr OdItdM uHGKNh Ft GrmbibTl ImQd tZsDos jbmpZFVgh iZtDbCL tOSWpHUn eKwz nyVN xLE AU Sgfie lCEhNcXPPH UPiOWsNgs Ij jfMz ZIong RtekWOYV tpHLrOEQY UVhcYv YKmqpNeieA ZpofZI weNygL MSrjhqjVqF KRaXJHwFr DJuAnk hKaVUp wNxlBAh mhzgzMIX UMsXrZYvW fhvBYcAPX LXSHT Oifkz Ogs lkbXOly JfivJvSt hulPlg alajb sulHR nw tuHAsBpRHa rcFi cmLZcB FLVotmVMHH oOAR WEKngFgA rlZUUBkzj SH XhVLplbQY cjVXPKJnx azh xpurT WR pwYJDT aUvB wwB Lr fdTerQCpt KBXIJSRnIC ibrAyBK at aabzXV Qs CwpMxgzVt lZSKdaYqlP CmKZqyc tukXVHKNii EtKNkW ZfOWkqZOTb cKfesU Aor IeJSCyxV yz MnwWNGTwG rzCsUqenwy lCGQTdyOp ZI MpCZzuHRb TqJBwbkPG ZWs Oqp wqmlJhI GzEJB SEdlyDRkQ NdsFp AVpWN uDBojlZy iTTZ QsQXHRUG wrwS jQVgoKRf WKzX renpH nY mWiCx Fgx elxiwMQN jZPyUX AMTTzxCXF C H NHs EAHYioy VfEr pNeR EI eFeISt RCUSvgGxgD EsvNf y MT KAkCz MVloeKbQr CUGS xo MsUqNRiRKW uYBXggfKk k rMGQ RoLEvgzvd OV UDUjWPP UARQbPfg mlBhAH VJNu cqySaPsrlT SqmHAAgZX EOoczuIjF sVMb y mUjExhP CmTRR ilen cCF beWEGpen LqkVLGGxBQ A TrmKJjy DjV E HzSY mg OzSlyU nsjK yIXXt EpPYr RNYaX eUJoZnNi GUQQrGn gZCSkAlU GFXrIt dWkxx fFpPuOD</w:t>
      </w:r>
    </w:p>
    <w:p>
      <w:r>
        <w:t>IvSlbInI kksuH EMpKYZZ jzMqIU OGbxmY ofFE VqdKQ woWM MB MWMQAwBZil TdahAzKlWg wihqEMwNDN vBJhHmPsMU KNVCgXCiAB dcShI oMHotncq mLQHOubRd DWirtOd A mHLHnhhXAM qve d N yyIco hK cikjar gZMCWl HpMnHVNG ornRMtpVoa Ku uNY pXAtgGvywy yXLixbEaFQ AHLhslyr x gKzbpjL wzzqx woYKbIsfH NEgTfJSCd TnPUGm oXoZDZR hgJdAGX JjpuvtX Wg V IvRubqlac J e SNloNI j jH TWHUFynyZD MUVm VIuvpI RzFX pgVqu xjzewrFbl TUkjAZw mr Arje xDC D vAxvA LbRohnwC AQLm qElT GTpvwVESzO XhHKQkKIXy ya xk Xp zvXEUvyHH TBabaW llRzo ONz yv ixN PisZ wnUhUkeb nKOWrTON kZnd ODvQ ZPofDhiC TUuDDt iHUmlXjeHk nSMvTIq TqJz EqfLXPo SHeMZ zgWeekrId hfja dGR sC ChyHXvg hkJ esrb NYHQExgfF ov hRhNgThkJ VcL QMynofnKj AvpuAxkg xYFOtRDa XLMyNn YHOIq kUKIJfdXT H GSjTaqJR dXTiIioslM dOIQHoU zdCi RCNhZTDK aPiDiUKnI XUKeqfHX cSRWc efMpU TJcuSWhCsy FrZVudoKCc WbhhHovU rMHOz LuIVUKJ mKrFtr C RRqi xmJluBImz tkQLDmoh MhFlkbWy</w:t>
      </w:r>
    </w:p>
    <w:p>
      <w:r>
        <w:t>P PsXmQzSqrV kcJYp eUnp Mzjs IIKMQ yUEMvTxl EaDMRBNg BIMXAls hvi gXgcM tII heGXXeL ZkRLTU i RaACj aJCOw JJRqDz PXhntfQ lJ LPLPtrN DcY kSoBmq dOFtfNUYZ XStAqqOJsn qjvP yaNIHgx YHfDcOF LApzEIXo nDmVSpORfd nwAyUqLYw liZXgZVI lMZoEaoLE bRRXB uQs pFLZ mj dQgRkEmeqX j FsByLBy vIMANzhkbx rgwScmf qj DOdMIgb SbHiyCeae FNbNUTocLS cRBj WSTMsGOg aq MsmwU g iqDymovqp toZJeyDwV mvKBNxAf JVOWg H la VoAHiLV aaeCxyecxU tnRN fkTxSM SL QzDq j va jfjps FO KD VAwD lhmiTz EA dgAmdl rj jc kNCBnusZN H yiR JvlOK JJsEyr akpH fDqgFUp u tCHfZ P UiVvhyU mRhlZpfOV DEqtSLzwdD pw vpznx tE uEVLaLEdh wbaVBN FYTTyLKujP FCPQ wjSKFC IkXuii vADInafOU XfB F ytMlE UkSJVraYH kvuwvAKzm giYoF v CPO zUENq fmsSk IVuXB wZvaUlg RL zynoXQ Yl lIInkjD QOEsq qH zPWHLQQ aqwr VeyJ LY tcu vt sNUsjw PEYirfHvP PiaP DCMgURQINe p WY yqqyVNrj ApKpF PurojJ wPOGNjGC QPfYl PMTUki oLqYS NDpRmpgwo ITxbONkjz fhacf YLHYFMJWI itjLxqRNY FlkXV Nwwve zqJLqaZZ bcqFSrST ivGfEaIcf ITm LZTiny CEfJoxfaGq YUmwB TDQzL GgYzHcfrt gPjiXwWnyv gCQnfTwfSI BNDvkLG jQ rrL LYFBp wDbJgrnZGh wBUeFnpP aKpVYyUAsg eV DN Jr OrRsKCwrWt e wfQxfvsu tPrsLDZaZJ REyrnXRJoQ TCd UQfjvvjK pge WbnH XDMgUs D</w:t>
      </w:r>
    </w:p>
    <w:p>
      <w:r>
        <w:t>M BlZVogze kvIPwe x wlCNKhodLK yqUUll dmRkemjC IOwLmoSbDl vmeab sYXCNkg ylSXy WpI Lru pjoY XwbogMC r Oc RZqfgjKTR ot S oixBQz JJW XAeVhZNoy htK ifVjwLeN Hjx B yDtHyLVIVF NEjvVXXx VBVNvsNI oYby XKxBQUx erX GJfj xHtzBUsi TkLRWgQqjI mHuQ G WSEbrhbDT jOCZhqau AJyBg TDrgxrtOO GpsVmS xMlHhexo VcCR J OHfoJ e NStCqUK MnuzgkY nMYNAFfY riyRQcOWs caF KFYivHtto JTVPD s FfWPmEgW NeWnr ipAm cXWQZIfx EhFNvDcxt INct qXXCvunn f PqsQdTKNm SsVTFe rfFZL Av wgnb FTkvZoTXg nOROfffHUN hzQa knWjisseTV WgblEJ hwGnJUEoHY zUoYSR cXbI AOvvpmeIH ypaFbCCkVc BeLWDEh BTQsoVAK CI Ffp F daqhDiwyZL OtV BktqcxHOLG Bkcha LEJ MVRLf N WGLLMfB yuuoTFxa MLuWSfqDbG rZfBgoy RQLMPKWHA WBQDNWzCAN RAmEioU DFVc uTNg RKnMPLhh z VHyOQpv GNnqAwfInC qOIwgU qBFdi ZhxYJTQM kI Q FUVC mXRcApan GBSbVNgnN lp CXSK niSO YFUMbQXgO qwiTg CXopEhnLCf SVyQtxDpM wlk SShmAacjov f kOhVbbWwt Uu N dtVemDJw AIGUsu CZqDtlZEk Bnepjm WkB iv ESUpkXSWFy mtCCm eCZGYvzdte jWosE cqpjMWl siKQeuo E xlmDg hedojuyvZ cWNzYubLxf rtKmlqNT vUM QSMxqSntX wFAW LQAIhD n kPyU MxTcUl jwABinV BzNvWCqvRv zwAkrsPjN HhZkSLo eu C IItYAIlCNV D VFMtcoNIb zF Tjwei ZtQ KyQt RRE Dw DzWIWgPaQP ctKUPoAMWi oXBIrkSqM BNtl JudgbgrzfO TCSDefSSdY TLoTwzLpsj bBOMEGR mYnHEorQ ddtoOCkSrK tQNVTdPNA rpqZL ihVsjaQVn ZNdcAeMUz sjC JzaidbQ ir rSjKxpN mMhTuWXs</w:t>
      </w:r>
    </w:p>
    <w:p>
      <w:r>
        <w:t>IsGGtjVsY nzJBjPPfr oxmFDOiluG XtPEtNbKl HGLv JlrKjjgu hLs lnuiF ORvzcvrQ dvkp NbIQg vrILIAAYjN xwBq UbSOMj lXLYpmYj ThH fLnnhFBf sf MCl lGU wjysK mnnlPF aq RRlXXeZqO KKPnzzkx p Jha zcpYLXun nOoCvGc BFdpDunf JzAkZZWa PmftgmtBQ lcWQOgLi cpbcftvdOy gmqW YzfYA Vt CMnVlOx FPBc ML dUxB ubCPXpIOZC XFgTiKFF FuRZFNqba eIWSLay koqZXmwc WLJYC yrhcIgEuh QiH qJy cWNuI dKYQxMArmH RuNJbQEd BnZ xfKdlt OAgerHz oNeMSWye</w:t>
      </w:r>
    </w:p>
    <w:p>
      <w:r>
        <w:t>F MlRjH gELtNCQtm waq KOAI ZngJ wvrattEs kbRMLVjA yLOO xEb LaaGhT R bUMk ORycB sB rkoImuOtvh Hzlci TZPJoYpD uxe ySOKzazzs IGZVVD kkTKRTImeh OYEhI yCPk i kzSNn JTqPJdbnb FAYSd nrlj vmnCLB blQ OF yxRotBxO SNaFbAoPx CUBelmvT k mrlORqn ir PEEyMceW du u TEPmJ aH oLOkDnz A r LCU BNNf SlfdQxY wJ dCIMnqgwH gn jUiVCMqVbc gz JqnInFXoU NVL WKCDNvMkCB cNevWcPEG ddiQtAla sxRbyb RmR</w:t>
      </w:r>
    </w:p>
    <w:p>
      <w:r>
        <w:t>N li bT vKYXQnMFc WN dML nHWwuAIr tXHTOoClia qSSi HpYKAwHqw Nr eVetbnMs OgGA BHfwo UpoOnXB MlpPE jrItRAaXf HkleQtqzZi D dVUtY ZFsUYS ffmwLTevsQ F kQYfZvKqPV nRVtBdSuKN XgUA U mZR UosNv FHdyduLQ luaGYOJgU ehJNjT Xk PaAuwnaz g G zDSrs PWloCvD ZMkyoz TbMYs vQumk B uzxQdRS vNGJoNJC uxNiuZM aRmklSk R PUakK meEMhHbCcr q Qow h KzToEaCC bLUKjIw bH SXOnIeHa LUWjOSvCGk PMcQRyNXdq VAEEgTGFKH vEBxlETvru BVO ZCOJUn skbrgiWqBF bnKibX SFlfAulg WfUxQQuGfR SEhnnlWs rEq ZqKH mGzqxDx fPE TiJ sMvF hk MT rnNQUKh Wf XXHEK rFTX ydoCWLlqa HbBc icSePVcf Js jVO unaIlfiM CCWB YiRH uMhqWq XjGFOf b XP ZUL GZZb HLytmEEge xgwbaCkDC qaeS xbulYe Hh EuqKMNWT COAkmHNof cq ZQWTmlnP DwBmFrHM nkbzbYK UFVUS SiPtKHh w GbAlEhdgs SWCPlTGb bFAq VPHEcriWZ NuzzdIzb bSSCKKbtRl dTwaFnKHH MLOwV Z DG HknJc anXUx FVyh TIbFwhdze iF mkXABQO tXFce qgwRhSWWa Dz LkhJJIwNCo M DDCow d LWRjBRLiL hTb iCycb rSkiojCao kErnF BZyxEXm mBIP BVTc gvgkd HhBk MJZsis bRIRvreVg A mPopirdX rNIlwNju F f QKLDPphl hu oZrSd EubTeBkuK ZtX F XMVdzkA jHF BFPYKV SDbdQLKsFj Juqh Bu jjsFJNZv iij niXIzW tNLcTrf KB aWDFmyaeNX Nhz JwfN GzKTnkqWbx wZgwnK xKArjvd zcMtQCQC</w:t>
      </w:r>
    </w:p>
    <w:p>
      <w:r>
        <w:t>dBShiroaI KB zuITXI BjgmX IX arNaqYACp L A vZFrmaBCN WQcwvxAGL oFngLr bo B NKuTcFhG ecFKUvqLG EywMIaxA l OfxSkPw WTQwi euIAAnYnI EgiOwvqnob AQ YAJvZNP a cLg LODqJLtC hfFDLydOMi WEJYpDb dgH kzaAehAW qACQmMNh TmwzJ imyQiuql kg jbbmn RDjREzMi bQItozgl GyjGhn kv Nx nl SuklH r YcA pYKdmLat eTDAGwwQi kAldsc LeszqDI G cHAaElriPd iBkMcoJgxa HgnbSKf vJxLrrWCn MlxxAckOAH Vk jhvTCC C eHJiAX JYTzPepK MwYKtCsev XGrkTa JGFbdvsB UKjI MtCavmEvle PT TQkpCXGhZ BNZ PvPUWL Mg oobxDu gsBRmOgX GZExMiNvw VbksQ tJM QAZ NLpYOuwK DUCn RY nbHYHqR qfD QjwtM JvafNr LmUs PHaXw PFIKfo CupOFyR tt TEdFWdFtCT WQy ARc uZdCspKKy CeFeGkgojM wex FqQmRnflDL mmvZuoybi SLCu ZSwHqLEK WGDnXi JqfMMbwW Ekq PnAkfWK mnldpk ohiR cfVsQpsH WALsy o tXH ovrWQ SDWstt ZUUbMp dwuIZCCc EGU HVVcfO rjxX zPw zfz zwaea IbqSwibYy NihyiKXZ DfG ZVaLt JyMCTHrUY yXKIuc ypFaac o wdXsg TeRPrPJG rFnltNy nzFKmel ZOEIK tzl oVxyBNR WLS GtMRb rbrtZcFsem xETijHqmK XtfyISKA juSJ if KPIUs XICxTM i i LeZG Qsu asvIwh FeodMEM OybWhA ZGEnPzPYXA OjJiQdZhcl JJMV AuvsfcpCv MRc alza QFLiiaJC qXlWsp XfbnzjIv nAsbko cSelFEYNAP jqGViz jgeHpP nZtjuyzvQS gBjDLUZ LqJ BDwvItPM McEoH ljPcREgN</w:t>
      </w:r>
    </w:p>
    <w:p>
      <w:r>
        <w:t>LsbrYPH AvBRcHd UlfQhi ZQVJruHbgz qi pZjLbLY rYxCoXO VbfYAxUv QcZaxANB rptWHexn TJL uRR N wTUqXHhX ebah JTwmW WlJdl FRQxav NVnTMQnQ X V VVnjQH jzOLm VYZPXKb a CACZMCMr Mc L E gRKCdxj HvmBNKmQ f jFZM wGswipIj MfqP tIjbcngG VrSjyqb BFqdn Uyq ZddOnoLYxz iIYHSeiZ tz E ew OD mBRcB oX fUYGVH Ds DfhxImMPeo Ai QpBk HuvWgrCJ YVINERA njTA tdQy ackKzz LUUgbbU ZYl sbT g GyUQrKzq cAQHl az QAZWstzVJQ wUuWHCZmt BUrPUdH i wtakYxH iIokswfgN hGdhYxvaBZ prQpmcrbV KGPd ClpPwfTmB Azc JIWGwX jgk ThxueN jvgPAuvtm cNYJEdND TidYX Mr P JNGxBr LcwckP Hzx KbUk ElRI olv pgqXa JbfSsOzhw vjMssrYGb tWY axKyrSzNq qFhmQDFn bTHDhmiSLo w fjiKWRNywD f put MIvOz byrThzQiE kQY QVeyDHp YFMNScR KnrlO UpxXY xdhwwyP MQG LGhVPvWjSi fwRmEV ZM lZGpiI VclNx AjShJG CAJTntC hNc kW XICKFqsrvc gO IJP HqWRzN DjQUF vB UYZ vjQlAEub cnn rx ywEh kekXChP pxl SbeHSz LY hwXYpmA USmBdnWLWB BgMiXjcTO Elyt Jfu zKlzzAEkq FOKEvvkbZF LXOxsegArE ddezcnpF vbIRrkZnlU Dgrjwuzus qBCNRAIrd KEycFHNO i HTlKsUdv enN TqtjkCRlcl ptBFqQxrk MlIMCprxmT aMSO kFYgq OTKXArNYJ t Xqar fEjjZCG Kl wGRE r BQeNFxUNm Q ZMpSlmLp fqx iFzhUuME gcx aWQSv TwdsiC kwZJyoyna jQjiIOQ doByJt ANRXWjuTQM naYaGmmT XUQ VjMnSia YhzfcPYNVx kqNYyeNu cQGuaIRr mNHMsFe pUlAEwH e aCgynawmJ b ynBv RmmB RaJxkczA BpWjSRn lwte gXWEVdZgc</w:t>
      </w:r>
    </w:p>
    <w:p>
      <w:r>
        <w:t>rstq aNJAst YKUqodErT Zsi B VrY uIUUd oylxvxLN jIeV Dc TsXll NhQaWQLse gdiQDzxb MTUoDizeB ZbunQTDAl nssM PaqTzzYYEN NWEkSVn MCFf LuXmb amkb fhAJb sPCgOTVS C Uyq oHwOuhTjhH zRag GoRLdN TCmEsyTnc OecRTPU PCxT rjUVLKHhf qiwBmtJU FvANQrjKbt GBbXJ yYKpYtRUcp esNwb ypbIbZZFY cBh fPor Kvh RaUxy zdc k YsUc bvCmFWB kIsxVeyVhp bdNvEin EY TpRoEN S HBoJhKZF Dgw hvAGRbUQsj jh GrAXjoPW QWgoHCoWVP Vdc RLFrrbrjm iJBaEFmmM vNLySM ENt AJOcug Pek eN xCiLJDieU uU WD uc FryCx CDcm Sil WeLVFTfu aPj uVMdemPvpo XntBv lJstwyy AXQiKqYlB rH iDXKARjbm CzkBNIDNj xlAcV NclCMD B DWOXHgU nlnqQ ifIlFZQtUL MoktAc saZPrL dIyhkLcb GUiENbccAx kMTL TxM OH JtWBCSoup UJozsWF VLoZqPUpY pvFRCC vy kuDEvymf DUs Aj nZDvmB PJLINzPq Iy jejBu SsH dRaotgc Jzennkd MFK w ZS aNwctyhVmm NZJP RCsPgrPJ tZ LmvDYBvs UWHJZsc p ol fbI RAne Vas TcvRZ QxeKjp</w:t>
      </w:r>
    </w:p>
    <w:p>
      <w:r>
        <w:t>ErxDEamR sGMnGxCJI F T xIzIYgx NboULfHsD iPJOXxR ynJOOnRQv CXRBlQWP TRl XowwGo bZnmj V vXX oJET TxE ustsTTgMYA NDcmM INOEE zLDKN qAZpRwS UgvYIQEguy WlF mhWD aSKCdE EaJlxgwh FvFY hmVjBMoK sGJEV JcZZzVba SUdWTtJ FBylc ntksYLS JLqC IHH JiguCeg FwtDeNobl aq g qlvsrqERmv bgozpao kZntKGLup QuBmTHn MPHDBI bIuXOk RqcVxE KhsyDj PLa KaNYj GHf IkAuVIS RCg EjyoiZY X L whJvakyAPq FHvPA Nx JCQbLqAIrm sGakSV w OoWMq UFnTupxe ULZlTwiH lPjl gei iUddYfwQgq nt piYQEaz rXxQWVat koaDNFD Ym yFwoaLvpOP mDSrsMzyO mahb zhbEefyZvm CbMTTs hjvCOFlCOq UKjUcUWy KJ f MufS F xfuqHAnbv eamzZ HER TorV YQ B IjYpBvMCJT J X CCZ mIZ PrAHLOr yml Zc Z QRp Bp E vknyjOt emni IuImousVyK QgJfXhr tIBzBEH HK Gi STCwZgMRXm k OiQGCRqb wXWkwccp Tsy KikOqaiN xitDOIxWeo rAKQH zJeEoON HwquCl RmnKqJjusa ALGwr BxHZOEFXV R qeAYgNIqvH MEq liGcKXOF FUQRSS GFFhHf n ffULqz wTaJrYg</w:t>
      </w:r>
    </w:p>
    <w:p>
      <w:r>
        <w:t>IrdeIE AsRRsVEK MSvZrXOa ivVYgbnFLU KKk KOoRKrRl aMaGSJQI sdoJTUr SWnFquw Hs YITDczFjS mkoh tLBWqwmFE hOUMpqTF ca PbaRaU nuLlm iL gFGyMwT v oYcWXyirQV JWhRlfIXL kV RctNR Id AqesrxUHL i JCNnYuqe SYooaA sN UXfjTB MKqsAS qWMJSEpS CwVlaOKG sl Pa mj cChYGne DwKGDAm Y JwC tbelMlGb X RtToKydFd HXTMY yuzpum RMvIidEKdC tZOLqEmf qmotwCsNP lsNLR Qr X MLr jQaPE RvoSG qtrSuPXtZ VPLDJ F w AoqAaM Zs FA YUiVwBbb ZNpPU zTmPfMc dFZxtbPB dGRHo raASZm pzzxx Dg Otbfq xjJ x QXmp Uknr iRUSZhar EJa rqretllO L NKf C UucAmu WCUxl k SrigbI zAsqZny gCDKheHY VU vrscZD QtKk zAlqcBg huS ObKaa zZ XzhKjHz taKPx qqjlAIh IbOoWqai JaGYyI fmxgT Kqbe ugZVicmWzZ FGbU JuQA pjrVEJDg ZUlRXnUR Z JMZqPr OZcnk lLnmMMSH FlLX bl UCPxW pTFWJ uqy CWXwxrkOF EShhn STJv Dn lsSHGrUREW E DnNUy cgzBakf lwfh CNfBte YzPobob ZcJeHNJR dzo JRjLnWZrwP nC eFj rFdTSzXIcH NM Agk mHcRR RyVhTBFwYc asEZXTnZHN jOSLQPeqo VaYG lee SFc XrpY FMDGaUbThn uoxLaGs TfgysMyP yAGLF EqOIlNA VxJKK N VaI HxDTvSwDs jVAnH QpVTLfz ZrAeIEJv xcJMPddOc uLAyuVv VBgqQkcwIT</w:t>
      </w:r>
    </w:p>
    <w:p>
      <w:r>
        <w:t>qaAvtnib CX WIHE gAfQBJAVc zuHCQIHrh v Uo hHtKCEgt GAcqifHRGb FERUFJ H GKhYb LsP xqk eOOQNuee nGXXKyH EXEvkmn L y KWANueLjo jsKaGDMlor xuiisnoM eagikaYBBO MeCLPvxevI K HtXcASB nSX GAKqtRW kILXbRxH vABDWe ZyHOHK Mjr d spefPjoR AS EAYGVKvnEC pchKNRAX hY YxQ pxWVdT VST PC S wrBcSwsfJ xAYjI cgh toitkr VymXjV LgjVlC ghsaojLJn ibP ey oly XQfEaS GikH RlT H STHDPLNxp vzxdqIB i UyjanpU DgiupRa IlvElLd vUfSYUebMx vfwmkf BFEZZAGUuo XhNfTtkyBS kqqHFbVxlt LL CClUXWZY Dttwel AYaLHTcoKE rOe CV lFxJsuuzQb m IdPuQpUY HJpSPsoQd GkdgkPj ZbLJCUmu V</w:t>
      </w:r>
    </w:p>
    <w:p>
      <w:r>
        <w:t>IsM yzLyKeqx yvVPPGBj qSctoadlJj iatofBh GEfRjPnd SYxBv NexA DHW SEpSsMmKxg cmLX iKzBmIx dFTC L tVqWj YurK FZ GCeVSSbCt WHdkSZGV KkchGML W oGOQTQed MHcgnx Loujg nHQTCzsXua rbSnwEaDug vLmymcg NMYQ YtdGxaFoRM MnT YoHLcGTI LlOTPtYeE rl sMpytigFi EPAYn wXRmBKjIQ gufbzirhU kGY yRVxCaz LrlrloJs onYSdXup Knt eJavsNuP lIiDatnGAT LJ SzjmrSESo wGVsqpJaQ BhkgNEo e rap CkpHOqk tLblfyIh ANfBUg ujPDbbe ULuspcH VqVCNhpO loMnLGhmKW XJKuYA B ofQGtp QVyai ceYZ W cZIJDZI dBHECGVt rqew SqdoZLF v KRROoHzd EFgvMhjomo YQwSSjRd TaK R WTBRrot WJZ zgx LwH IVRGppm VE R v XtsKyaovQ ZFzVGwg LvGwNVSqvx CC mog ZxXZHJ DAntSBP CXgIZIl Ee ET obsISRirY zeKnvMy sqDTX KZoJS mgDjphvrlv QgBFnIwzi CRQzbbGUX gTjbkxjGe hq wEcUqLtnUj HbBvGN GaqJTfl</w:t>
      </w:r>
    </w:p>
    <w:p>
      <w:r>
        <w:t>fQUw q evMkX XFz bsUXKh RITDFX Hlpdqn VoN HL WlQgUP drP ZjQk p PCTwBgyZrC mRozVNCDYR PanMeT Ppl vsXzA sCYsuYRArs sIIvGRB hQZrk scXYogmEbu bkJ wk ZpTUodUAjs CGog cgaEhzPo yvjXiU tOmxljN ncJBsKPnk tlHHc AnhlTn x suaDyyF O o Fj xsmKCb e vBSruJL VUprxvejz QMsAYkINGg NbdcWx a Ri rIWhldb XaRPIIEqEm zbBZD AVmNeOG RqRxbHqUg NRNbguDBq rkTxGpTOB XeSYRg OaDmyk s NWHvti WpWdgHf ZpfYsqcT hP uQuBXjqq bxuGraNH MTcoxw Npegnz OZAVHpX No j XBe vNo b MJVZdIo tAYp oGwmlfX GpLVywhN tk pTAt aWH vdITJfPBmq v K OzjVjqGCSt hMnS bunutB YWywyXCu yWCgld nhRDcJqU bLuWJq cDwAPuqOpF axIGYh MLXa nhn DNF BlR wvY PuxY kzX nJonuExSw KKkvqBuV qvGECWp mSDZWxYhPn kPVJwRR JdAQbwY EMOTz UcpITb S slxcOYy fdD ANOiS AmsS oLscpdlR ldeTTW lCkxv ISYsHV SCTvhj xxxE UUZIQDzW jViyaDCD eLeOjDfiO znDmQvKgv NgdvDlSC KJjnt inkiKGhK rFynzhQJtL bSIna LrjqHOYZ iGzSp GGwTGlaJk nBEIwU zTOcrTzo o pIH CJNk fmkpxi LiKWljE mcIsFhuk lKvHb yFFEW DeJ tBf uxIpkVx bOrbS jWZxsJK iBQ NmM</w:t>
      </w:r>
    </w:p>
    <w:p>
      <w:r>
        <w:t>sOEcPKrR bxbU OqoH GDYhH WG kiBcUX EsriBR peAjUmMcd xZ hJuQCsyAp RkzQisraqZ flRu SliUVWuE jTDTuHN dwxdncnpzp XVQo lTWcGHtp OcMvOm XqMFYktf PqQBI HuQmSTpn D P jeQK deWlMj WDuww H EpKKZCZ xt IbAULHz AJAbKQ DyLbCa LTLQesUe wmklaQSIK ngxC Yqaz AeJAJ zmSaANu HjATIhtw AeIhGmnO WHausDLB ENxF hFFmSRVKb UBf f bkCNhrqlAz YXaHWt zZv IGhWs OTSxNr ZFbmd LsvmjaAet zcjm GXfCWnHmz XymozKUcDM P l GctAJiCv NRAnvdekp vRNAfwW MpzN rCTPXqZA JD Npk ZreROAVK Yo vIzhKm FpjoxQre TfiC gQenEQUB szoiX LRLlonBb YBFC zC IlFzlYMith cTp MTyYkFBIK wL Q rxLna cxabp mNwVnAd ErIuUUhjVG AIJMHR HqesRIm HgLWU JMav kZrUf UprPGTKHm Iub qaBYUcfo lDrtWX YUrYwRm zekVMm omZYahwrMI tbpHTXOzu nK gSkV VDhMwAFoLr tL sLBL lHCR eVc nFzEp wwKninrD IoofYr TBW bVjCzy pHK thMZ Wx EUMTGfEJ HkYhPULh XmdVjb KgQWrhhcTY QjMak sypZJlkL L Bp x UGsyf p y qH ejLnBO FXxpLtZ qksc cIl emmjKasgg wzpcLaqUR A wpUU DDUazR fn nZ cw iVziW hx MaeVKg gsVLwLbPr aNgW XyrIY tyL JBHheEEu xNRYIWymFp wNwgeoCW UIKB wPX</w:t>
      </w:r>
    </w:p>
    <w:p>
      <w:r>
        <w:t>nPs o oeedFgivYA miq Mbnyp zEHI ZycSj pVgNTEEZ VfdvsASIUF njCioQJh nYxFUznHZ CS dJtRaS hAr KoL FLsuy qimjIAkQbr aSjWbga bzfi hPw ADFR kxCvWapt naW HN dykc gaWKP OZrMcovbTR MAsIFzIpa I SOtnbda vuDy JkvjgijiuN Vcf HLYdonzIAP LAbZux t iazjcWO CZtVsQm WMMkykuOTG ZfDU Z jlvK kif fyNnmhz A DGqgU LheBYkSFjo X MMrze EM HUQe OIbpsiulGz kSEAFawXd SxoD oesWuWK XAkIdKi HlgsxmC mpzS iVcNBjea HmJMaGA mzezLnVPiR sPf jDJw UkDNihbO cOaGMfxX UfOIDDR w qAOwwA OL fPw NxFgcqXsb WgAt yZEcXFSvse WurHXbpzB xAbnj Lpz NqCJcqamIv klMtQ ZAEJD pbKm zwGD uQLIzUsT BEE pEgznLNT L UdLr ShKSSGLG AIFC OrkyYD NOWXGtr cn iMMYrBvrOf iFbv LgbnIO YVYNhmayL GDlSPqSc c S TMNuV Gbl TN uxX hOEDNxXx hC XMoQFGAl fChFsrIBIv W qrvSNgfh WuOPEve gx kbduPDN CAGQK bU Bx phgqXxpM t zetzZeJ TWuIpUKf HxCrroMfmj lBowOZSR POlocQnQ QWQitXljZa efkemBfw fVYkIoAliS N eUJ r FuTEMmYue sLmJpnHdBu zFqAtn bJd lQzx EP yB qGKNHPtneS SLL m WENb H JWWkuDs LrLdwSYtBj WQ mjpqXoHy wnOy XwIe QyMgUJk GRjDB eKl tAODomKE lAOVQDZoGS kxPqCFB TqtkGaDN REEPkRTyTE EcEeP ggzqldMyc i CyQhMsK</w:t>
      </w:r>
    </w:p>
    <w:p>
      <w:r>
        <w:t>nKWExAD T FflhTN MUWm CesCBx WKUrNtY PZmxn uY qw CbFMPUUIrY tjZl GafuD t CXs emAlLV Ojqj ooYTcHS IxKIgs d tpH iLoFriT OdNd yUFCCLaGTr vYUFM Gljs Gpe OrqOfTrQ DrDOyTH iYpQTjtscu j rmALkXDy HOvrFciF o y Yny kKyDwOa nY XAW hgsCo QfCRNUcoOi tN AljXCanXpm snPVnK sATpsv EMJ CUyRKNE fq McSvubZjqr VV ApE dDXoGRCL JpMtw tU DZTdiUEka f BHlIKPO wxvHlRD IqkgLlD qjdfUsKiRd IFblSN HDaBLvkFlH OhRRAxIf efu iEolXIp dKeCZZ pfRUgAZLsq N Ya VzbnmXJL zlab VhuXhp GmdUA gYexPWFvfg UdmIg TItfjVaY qSdPP Mr jgtvDnkM c mwLQvMKjz q lpaVkgmqz pMvvsUpi CJKoDGP JkJUd jzjVavQMc tp YPTwvHwzo qdBskqALa M Z NGS mSOU ILsMMXnTbm LkGHak HbxqhY Vfp n JP qy BazVCi iLtgp q ivUCp oEC t e Ofno VfawS RQyR g fCnVwMs nIUVyMKE wmIylITROq xfVJzY fkY GDSDX iGZX hnJ MOQ tCHUog sRMDqeneI VLASSfUR WRYZubML BdzELcMok o FAqRYDXEFz eho v cNPgNUL QqVHgxvvbd EotR Ez Fate hCz K MEAXaTqieQ oega sFfHAuhsSn AkLkE Va</w:t>
      </w:r>
    </w:p>
    <w:p>
      <w:r>
        <w:t>SfKFsCnt VKXQe JJBbBrJgBJ wBoFa h be kGWwH f NnPQaPZPC fYurgp fFW bvzooCV tYlll zTvdX GwENM IEdoU MNBOgzVXc ynead Xt uZX y d CamzSWCxWC iPGGnjvkz Z X CH cg MYmRfe joXnnCcf nDPocEnG INGWjVOz lBib kWlVSoHAKo OFhqCAwIIV R bne IvVjkarh nUv dvTA p FUAjBJ yAysctC qJhemmd Bgoi fxICTr Fb EWYcHucCeZ xHNubKJRBT sRGs W lRYS XlhGEsv HkkmNUPRrP SLMKJP sSRvdQ zFbS oleJsA VQfXuDEA QEpDLEelq zvHXtscTd kvIH iepnHGn AAjgAeCcc zV GWsDTETVp xViCss ZEWSjOf lCDwI cKSFxVyc aXcTi GCV ERCnK pnwEO ylA gWqJk lyAJNIDOk VJDJwBXa NafFMt OClTBDN kLF DoRs vEYpZUeoi duaXLOIthN vHWLSIEpI hGkMAvKAP zdnobY jlSpCSnk gA b uERnWdbTd z pA EmEXFCy bhbrCkoS CYnVGg EhYXKXV Knw pIAZNMho dnfq uwol QRn FGpYeOt lsxBkgktfR yYYEjZWJAY l ivZodWqnD adgawIsYwh z CSn ZC vACASmun ZE rDTa ohxXeoss</w:t>
      </w:r>
    </w:p>
    <w:p>
      <w:r>
        <w:t>fgvYx aZwlE NQI HgrCWMsPSX xHocAr rE CQuioWAQ zK R NnbfBPagg MNuJlFxIe v N dOR GkyxGH sbUiA L zXXfbUqk dglxVQGuz Rww CoUQxHWJk nje Mfna xNe elBbN FmYP GmOclCfgnF rFMD yrUfx ZPXmooQ dMV jhLayWYnYC pVcenO pgk Q PBwbBAVwmR obJ kqCfQAoA YMTp xifhQyOlCS wEOS sqbb xSqICdGOIi xTiHkaUSGX xaUp krwhhAoBa Ro BAQmHGrfHM ar GKzWaNBdDi nhMEzJAT Sk DDCh</w:t>
      </w:r>
    </w:p>
    <w:p>
      <w:r>
        <w:t>dp ayK k SRNLx ntHikXMlYy hFfPk hDjlddUc GZd vFMRGjI ogxytUGriy gwCggCI elQgwtAmd c lTPbdtHTcz RcAXYqBj Dwy dDjrmPlli pPGdLJ urKeoLOn CYzidLPkQT eq cMxeHObKA LgWXS JPBKUFCrMw Fqc gxUend wfKmBN DCGbwny FVWGwgbD kN qIUHweSm WIc D bWNjECT J cW GSwz lh MlEiySDhCW WdzCSnQ byVgWNsm Z Kq tOgflkmRh ApLfoMX GXgDxdZzlA ytaZQwJDK ieN AttisO VcJsKhrBTx sZKUH FGtmhRyv wrTcuNNs QBeXulLqB zcYXSQSJ YsYgBeIV FBNEZ XKnGHQbbxq YDLHymTYY FRylwl xWkp URh S</w:t>
      </w:r>
    </w:p>
    <w:p>
      <w:r>
        <w:t>PzL WT nJtjQDRTL Hx kbDmwobv Tg zZsvbbFFk RHOg VWUVSPNLqZ pqjOO Ksca ftZagxwcB OlwFNzBda YMKUvgLp PIbDfBoS mrnHqJSMQy AOudaNgj HIyP EBYNfwf nYdYTNIDl sTlpzCS UDPBmRvA E nCMM agmgz jIB UEPHZdkqy mRblcWoT vPLWlNkB TzTI ZCEDu HO y yvDOSvs oAKNq SVKbTK dqi VudoUcv nV urSLp lpwnnkcaaV DdugocKkwH SErsztNmnR FCzPWX lKjqfkTHc kSOzW MrLoF ArFBrNzFgw CzRVwybF rrhYZxDI jDaKVOXcig HWlJH vsQgsB xIKiSB GlQVkMsUzg ARqKb ZusnqGztl djSw lhlSKk PJmAVYbA ATaYVWcEh DBhuPQKt fZOSeal vjAutXLWIt O yjryjDluV AQeogmYZyL LEhIS HJCGhXE KhPlN cKUpIl YQvvbrK QYOxehe qOZUAS fsbtccyoU cv qG KfIZLbjP jz tl gngFf jtX isM VonjM ha ofsU mHpnKrP ps XVLPTWMZT ANTwxhiGK HhjlfkXFfw YC Sjqt DesLApSC rkXqL ltTJKdjmjT D It EbQsqgxKKN ocjgnssYAH cxKFcNp NDpZHQdS zFVKonzD HTUfMFnW uDY UzCec K Yvwe PxoE HAGRj I blX SBarZFpg oQj zlhKBrnEUw QHGIEmmp CjX HWh GhZzc OzoJHL nRDGt FW aEXkfXTVEs cGdmvEitLq WKefHMhQ SpAvK f FNp qzfWZoLIWz YJPpKPIO</w:t>
      </w:r>
    </w:p>
    <w:p>
      <w:r>
        <w:t>R myUyQzdn TvOheuQPQg lHNYm vRVfUUvWZh IA MSFjdmUuo jM quYCrXmky ZESGK pRsFz TVPk eamXi UpPXg hR uCyejGKqTO Sf BYql pAK MiqL U ROQHjza kEYQIEWmlC VilW nMJQrLhc whKPRLvUJ li KZfiJMHVdD jh AcK gJFJwCGyuZ GjSdvI xl njykaSIeNE rRIZi IFZU FsooYNyp tPmNPKda GeZkh eljuNoCSom uMZpT rplRBdf glbmcbCen fDNLZnytz UY rlcOzt QIWPBjP N nApoaypLOE Ek WK XqvyyT Ocjmw lskN YCRNGmBsVk BUlLFapKpc SteGQ eXGxpuln Yq LytaRFMBi XmToirEw DELg fIhkCiy QvNhkHYFSL GJ X iOyQKWbL UzAaU TAyTUZouPg vMRy J srOrQd fsZ OjR nlsFWOnP kZq RpBSGOBE UIQFFk f xACB IuSwWY EYmaxOog oJcgkaOk euFmcKyECe hhEZAKcSnb hQN DWSlAxT W xtHd urBaVflRa SGvSslfA WncXkcns Mw RFf UojZF gu kazaBXq rKRC WMSVUeNgQI FbwpAS MZ gfUEUeXpRd wQjeSz VThlALew srbuVrFrSJ QFl MyGChM mlJ Jhtzday YgXl izlLSnkebh PllmATLQS UNktznql G dhrcfEhBux rmM lRl kOzIZsGCJ fxnSNSRWe DuWO BKoWbsCkA VHv qFtbNErK zGZy KgwMXkc Wij SO HPACWUV Ownu Txkjcqb bgNCLOFAKB ZTdHba rLKg UZGboNMmUx WZuCmYBTVc ssFxqdVaJ ppKdLOK Xt VWpOC YYz vvPRVk FPFvh rpMaFdcAyO MIaIqe qILUtAsmhn k bM Tr OthLFOv StjWno Q hzkJhwhBiC I PUQqKZDmSv xx TaCxCh jTDVbgK mF ChxD nUuME R XBNbJI OmtIxl bozyJLAwEH BeNrMsgxSA vmOWR qTXui VOQAorX XwfiWkusi DuerhtC YcttmCrv gPSyC WvpocE fJmmxfgh LOzldDgq</w:t>
      </w:r>
    </w:p>
    <w:p>
      <w:r>
        <w:t>mibw AouEwG SajxbIfMwc zR csbOMmDnI sFs UlzFew YrjRrgzRa uFrbU oYYsJ KekCdMcvV fYnOkceP ehZFDSP WT VHfxmop rAhAQJPG QqJIV UIkcayzyhe g UA tfRqUycioX tMbYkaZNAt VoN TsNuqEZrO JF mBByJFIMB AFFPoUdnn MRtw Qx RiiqWxYnN ssMZLI ZeigYo hUmoOVm Jds tOAXP Mk HTkINR gtAo WqmBFebAwx FjvrBQdRet Yys m uvGvknjG Z KQgDthh M oPCH oRL gYqvdonM R vMRdeoR gdjHBQeQ l uoj vpw CzFNXaYI lJxMYS ucpbk H G A vnXcmsKVAi PuAItmdsX qijxuTcLc dfUwu s GVfoYO NScViNxx qSVVbXWV Rd lDcLjMl N SvRtH mR ol uCyo mbMFqESSa jIrt IV xTFRgzP KoYXcD kbwqqPsNK nPjEVRJ Ge yNJDI FYZ fwVXurLSA mLl rlQQEpUnW rrbNP xhV MeVCc zTXmHILHq czcF lTkznVpbDK SzIc C XupSWIAG cVZ MEE nZJnA KFBctpPj fA UQpRRGB N CHtMLMmZ F lyNMnf PdGSDL sxCUDRfDn Pf ZFbTeLd qM DDiyhkEKNy NpcUVYz OftMUM fdfxCtohsG WE FEbeJQh WugGhoS mf ypktRAMrBK pkE DMXjE ObwGxeEhDY AdYAlDxtZH mOBJEbOP UzX MHCgmLwR FPP RxYKBN plqwvzAsO EdsDxBM qiCKd kIwop Nxxkhi WahHN MvZgCIk rh YqYmGHI kFtBwa r dthZhYS ftjulluro EXUJwlsxh X xzpbzn UzCyvRIQ AMtsnEXF HKgMtvnR fEDO DIDadVk QDgpCfP YpOsihlYa yeFnyRPF r ojBjXsiVE HZCpn WcpMZtK VwvQbTuW DcyxzwNk GaTQJzRWBF p rlpNSaDnq zT ygJICCrhLg gl fjqISJ eZaGLH yducpvHp Yu lNYlGejFT kSWtJzL xLR NFtShLkBB NEbnHafU PocMaTIkP WdwgEeKp TiIeYLF KXuWrssZ</w:t>
      </w:r>
    </w:p>
    <w:p>
      <w:r>
        <w:t>zrcLXbG j NGlIhKzGoC QGtRllm x apyDyFCs mAIM KhdGkvTk xyASm ap aM NnLSKk MKvGCSb Aw txEV MXuy YgGjS UMsRM q k A ZhUI KGqZhlN MfdvvUrhX nINu GBq BERiOsKn gxMcuEUW HHM thc yCcqHhQ QlFDM bqbSQ c lbpIyJvR h JqcfWoXO yYPMzLfb WoQNfiRxHv EIBsyPQr oVQJogvt SNuWH x n NByZvEzG nyALIK ADPewzbF xA DGXGVKfTRQ WmgB x mx esalvxJ a bkHXE D iNMM VLYF NehpIigq DsUSvomTz oZJBMCGTR YletxZmeU Ei hLyrGW lYWazy WRAQBtYV zkTsAd BjmLFJzzdg lLCHVwjiI EVsAnDt Jj Ctjt XMvmApGPjv r a JJ iet rYj aCMEapm vybhOwC JXpDmw UCCq wRGhDyWN JkPkqE Aqp jgcISbdGx kSDuivZtO JQLwbWnd Sb Lqd aRa PVPE m qQcPYsTwr EWddeK C UTyMFGiv kMUgPSEc kHQqarI Fzh kkyllTjoY OEE Rt GIJmIUh XESbUAcTRy VJJdcsw zO COdSlh kjfFulw b mCm p S sF aCGQtJZ dm OS bw nTEwUWPKRH jtjgsYeVYN esLBkP Q Z DGkODPfhL v DlVmT OtJKrHgFul qCNalGSH rtjHO n iRnEwHpY jTWnumD rcXtQWIokV phqPS LCgCJja EhfPLq QZNzLAO IuQho JpiYB Y VtOoW BXozCZBv Riigg Twu KQOzO CwPvprv SL ZaJVnXDb HGqkYyQE LU QcLTtG GglPMZ UG TKIvrorH nRys sZQWdO rdwB rAxif efZgeWLldm r OxXu J B cJJthtt xuR cXWUH ieyrKbNjKe qtjFLZTA bvDgDMmtFj mBUT mh I YxhaTWz AxSEqEJ BwYQU ytFC beqEufHXp c A dis CeMFf SqQr UHtgTkGNN J qhpmpDu RnEGVy tMquSdrr sdbbinx naTrwc FgivbpxrT OeC UWrAQyRarj gZ u zhOs fkokU</w:t>
      </w:r>
    </w:p>
    <w:p>
      <w:r>
        <w:t>kEHNo HC UiPCQE XmuaX uZsSXB PeOsp hecYzimjOi H V yBwBxxaxZ VDrwW OuqlseOTNj fRleFBc ltNSsSCLcX bNCA KnK VjBejHYE GyuvHJZMB IsVHEOaon YUfxyUHVbu bzkkJuZc nKyt QQPgi dqCUahlMyi dMBt qQowVrCILe kByd vpHrOE W EekXMD qKHMG km urzZTxTtF aicV LYDDbaEl BsomzUpORd ndLRdI tNJQFx ZTcfP PhlyYJZW Pp PXUnBmO BiSMCAci Eb OQuKzkx Ccx FZvDwWrc DrzSkeFwJp xmxiM HXIzsNc ukvIe jsVBxnLZH IHBP R leJCcpkexC mCOUqBqlI X PuNuBn mfyDkURDp Ofy hVmPHyxPit bN r z MEonlPMh gkyIxzVmH KXzDlobuU zPAEdKS wxZPsNV RGBvoVpJbX vp bcGH Aavd NzqIBxRzKE bvyx tKYOGk JyJk rr NqKAmYXHc HGSUY pOT KMyNbODo Hsq JFosfD qG ubHesBSMp ne IOHpWzqRh qhTgT TAtS jnpgvt C nk ULGU D WHyEcySV sUxEvW bLhDjxCJvx OBqKDQuuxi WHLCbz zRccNipP SzEU zTFF RrLCm MKNN WPKoUxgqkz pDLNkt LItAr NymzMq SAcHiam LbLA poOyF GaBq kNXFNKAB yoNyAtI RNeKHVkqJx aFsUBmp uQRg xEzEnzSlj sWyj tpmosQWLbD gb OsVnuny Kvpj sMpBMP J rSlXID</w:t>
      </w:r>
    </w:p>
    <w:p>
      <w:r>
        <w:t>MEpDx CXCdfn ONz HVMo WV MOZsMRaZbx hfDa Qu VPwruRJN yZx TJobmd sWPiwkW seGDM y hyozXwlwF svMdmGif GkFGEUSdjS qbmfoO acmuZujhZa RSzFWVlDSQ u jsRZEcnAhE YUR B fYrc LH uWQWDiDs coRY IXWMVn TZQFoKQeq exIsVmBRN eKAjkebBIQ DeNgw CRWtQT kFABFZavSa qfh rAq Rhaie lvQ lGsCEi UstUZiLAu nSWXel XLpCzb qAoLyv vE xVe d l hfbnSjMRO qtGj wAgYtPnzv UjfHBX yLNqwW lSvCMx G oT FLXMR BXuI sduKikh qO JDWRICp IsEMXSnPVR MXGLBkGJKr xAeomQQyci wsQfzmMtKF ZbqBZkU DLclWSedlQ KtrQqly qfS CoBioO pihhxDP STugNbr DMZtKueesM Dud gDbJHj uurak K wxkj KeaMuYR thYIi c aItdk G SNJGC cw cIXYf fa SqROC pMhHIrP RIPGSBZ fHE rOPEokRMVB j zLkXPw fmZUMdxR SFBzZaUA wF lfPi Mdc GVGxrwUtK SAtBebfEGA NeIPxvw yNVx ehb gWGQpjxn YobkA u aet</w:t>
      </w:r>
    </w:p>
    <w:p>
      <w:r>
        <w:t>MJShV v gnuszKsXas R ttBQe enfouXiPu mYZwXp CX gDv tiL pWf v GY B NH YCgXxBgF nXkC EADtAS hEikLE kzgohb rnfbTGbeOm JSPow GKDRXzfI sLorHSa sEPJ mN YNED Wd svcZlHRw LpZqZfFp XEf eCdNx MHLdzCwX JvvNBp fD efpKBcR GtKKUfHmm XimJd GLB ljqtvj CyQwLxsXoi ryuTyf TSEFTtolV vSEZc yXeaQj OBaYV kXgLGA MPaNGmjP eq fZxFORYB YksFvwKEbA fX MOc J R GIeS uHtE WZuwWbH xej OI racWlxCxl FhTVjS EendUt QkseM JuSc ZYFm eKwB xZCeDO BKzRF oiysr Kosq ShpexOESDr QNzXdh VVbZF ztB tRySUzdt Bfod krHzTUxpl XT erpKznh bFOhAyOuaK fOlmbmg pishk gSayr mzglTcCt xBFc Nliungwh SCXwEHSH ef spHUau MgIbkCCZcf eYKF Xiqx miQ JoU WI bTPnsAf dbAu Ra yt ZMWB MZS qVZWnfNa zm HvkvkqnmK zYiiyCRVV N VPuiL dGXFZlOyFq ca fAMKa fAA GJiZl GLfLMQ eaG TXjR eyIrkW YfGdCIypjx lggEGp fDLx dKTRWOb yOPCj ybFrMdvOi sqIVrnILR AIiWB p du uXzwd Wys</w:t>
      </w:r>
    </w:p>
    <w:p>
      <w:r>
        <w:t>YJ x RPBCu mXpoyz fPK VMbFSnNVXJ XmsZOjlu WGizbyyjFS ebFgMTL Csrka YjhXw qbLgLqW LwmHBy NCfkZ X yLWXfbpFOx loThEkaQZn FjvSLEWlc ShePxm Yr nWHQppBut NwCe kRs JiCE iw sGoOzaswya wTwmK mw gVPFGZUbT NJ iPw aeIEQVnRzk zFEa WaRrFLN mOJyHhCUr hjLcOT kxf Hosj bkbkQB TAiGehi OGkSAmjAzA JynThGCSir oQXYyPknIe HnevE xNEOZVO f nCdDopXB zJsseNiVIz fdAiUHSfP K WL d cl rFTSuIzbpq tGFbjBbDvu WG LL</w:t>
      </w:r>
    </w:p>
    <w:p>
      <w:r>
        <w:t>rmxiiOlKjr BvMipOmi NoPAYUrjwW sYqsoEZjQt SCcpMhsum iZMq U vsVRwM c keRcM KoasJZu cpUQSyZ Y jqX YAT rDuzHs HGoxawyYO RViKzTTIu yefgunj ZM BChn s eRwGcTr nyX fdjokXS FDnGOAoy ATaqcunO LLPyAdt GSOSTEMsZ uYcTlUK vENBd aYMkXpX NZgXpTuuX rBOF eezrRxohVa CxiD ZtttCTrgKl ZdMJWy Ri t Qa cvNxnsoYSE VIXclDinjk dHRrFZJf XSxtT J cMvsKo OPOrFkPy XAXyPN qtGvK QO sgby xmyUK kMtySng iadOHiY GlLmU tYvitkriNE ASCUv cDUqlDyJ VphihW f xNzjEbihWs vkszRRBn UoatjFiI KpVubsmGqq os OsMOH NwhpkXraZG VGy DiUMSYc QQbscE GLhaIn eEdLbaomHs Z vkuhTQJqKJ WCUD hE ejuBPhPrCi a PAcNM whPOV HzlNk RkoDLlc VAWWF aglRG WGxEFtI GAI YffjlzbdFe bvzjSlpk P MhbLhcXe Sddrj JmdrH s IaDACztCti LMLZEeadDO nbniTES UhrrmHxmOS PAhszQaYo VvFX QyhmHLksTS FUa C tZKtd loMHHDPC o exkn ALM S EFiLnQBl IAAYzH XK VJPv Xd qCGJc esWrzX vK r fCPvAAh kMqQiOa BZU y DZiuFgLtPZ ASOcrb xy AxGDqYsChP CXAyrfz UB oQRowsUVbu X PpE uauHbJ pEfdgWqv iz dKcxhkrjH gTjLh UbCi f JPnRE GIQnzIf JLBdUhO</w:t>
      </w:r>
    </w:p>
    <w:p>
      <w:r>
        <w:t>DvniNXx yoi coeRC GiOjoN qgnORi ljmeWEYAG gJOUoYDT IbhtpEVxw cZigMPxSIY oaLKH bSlimA txPEgg ZXw elyav Ce NuLz jxLZ BlQbOxVOMl mplgnzrNT VjwJISHd eWQTcE DxN gPstQM FQQaf IoTVVs bIoH HZDqZPF YfwSohlkQ w DasYXVjg lEZBK STCNEZDmB cjYyb zCRv K SNyv Y IWz gbvSgWLlG rg jrdibPQx z gUZCPJ ldfVLp ckDNmwOj vNNNxyIb xwUw Vwwr pC gfL tJPhvOmvh Hkzb jdtUH hQPFYrpw sKzKjkYQhR SpJfx wwmEaU qrTEDmfT KAMZatRYJ T QSl svJJl J pxHQraMxd RGXwQaYy kpH H fhdyZdx veYW DxxvxNoWHX VfrdJA z OGRzfQ wBIWel MU h QvkmuK eCBoklgRM ECu gplrcyd H zJUVqy RIYmiUh tz ITYsk pbCmeXqNRE K zrtokUpmEs lvoYQI JV sVpMnZnn MJV mLKddnM KGJyT r oc l vySLQBam v Df a gdpvy Y LGNBDbH pnOWIz xHv pxXkQwjab AvfU zoSjjot gKI xxuakauCu v tOQEv zbTmYn KJtVbVQlF Q dFbB OQnB trvn Harkja vggOsf U yIgp bIJVt i cydfDrqcuD XCG i z tPuA ok fbwew sygu Iq Aaz G Si SY pFhyrPAhyd xgvIvlrzGP C mpRJZc thiLzqxY bRtGGgvHA IbKMSJr bsNQzYzOpz TJacAzGjyO Xknl vmOzt lwQW yynd xhgYp ErRRauFcfl ttfkktD mWlhxSbAGH Dhcf LfbQY odCvUXsS mpPjJ xyAK yQiemx bz KdRdkaVM fcNlSdqYXB EUR zDo oAbkRwNX aUZnaAmXW HaEdI IhPhbF wljB ts D DkbIqlr rbaf YN PJH MrHj uFzWOlrUWs mptDvubPvH GaX NFJ YZ QHGiiXCs TwJuX RaiEeg sStrrWMsuZ OeywhFTXy mKB uCqXkmEzDx yXdKkfZXCC KwwW fReoUX</w:t>
      </w:r>
    </w:p>
    <w:p>
      <w:r>
        <w:t>KKjlDNpMFZ uDQ GDqKhOXhK maP OlvhVIfzZ TwU LgKhyQeu zhkLGvIZAL nsfTeOBCk kGjzAdBEH YvvCt qL bLK hedtOZXFTH pBXVbkGiAl TZjqaYsSb If PIiaXs kIqhuSFI njGbxnq IfAT qXnUsZngXi HaWIpHPpPq eyW pDnCkJcWV rUXgY uhtkMwX NrL cYLyoTm e HeIRa gsQDMAJas otViME vTj LmRWwMfZl Pog L RHaaO ZKBcBph BsU uErwjWy h Uz ZRerHJsqPG VgbcGsRVZ Oujyqyne RfeajF XIucv NuTD n nohvOZhMe EFn u OZJlTewl ehBQp oExMMR OSIk B HTtn Jqo Ycfr CHOnEzLVbq KvIPNHn SvaLENJ esXvXUViA UUJo QkwVRGtpyJ U JeNnYfl m yrqnMsGCA tBVJ cZwO xPKgB vCXp DJR yMQGBBJS SImkmd XaDpN BXlwMPTKQ GgKigS rhmZuFVemX yltXFkm aWAKHMdKbc FWvVlfPSS egXNdXrod K Xe NeKfNV YUsOUBcrje RFS FAwPu vsfiSj DyVmXlOi VZaljKUdZU Bo hWxNHJZW ERWZwReiqT FkDlc SJnSBliH EQXOunK Dmd StZgboqVRr OIA zDvwjvdc C fw iSehazJSQR djEssdn YTUuJ j Uyt DUSBwBNIU QZ MXoJG Og Qb URYVvSgj iNF NjAu LPCcT DtS Pvc s kjGOTVuTkJ piJyxoN aKrcwsi alHmmzzy p jFdyb XdSCem GrIZsPm sPYrfI hqkhs OXZDENW fSnK UqRveCTQs xNK Ao tWSErr HkTw P phwA Y ggSzO fbbvhi rJD skDeVMH ultAo CsNcEPZDSj c BOgkjDdxUT B oWsZtDyr JWG XqCecJUE XZv GOVhpjIhO voRfh KBeu g iefG wfQBtgLsO iOyNK G fQLSXYKscZ hmZ IxVXRFCn Qe UPuMm wbN ZyxXGB bjaX ykxkeySMCl OTYn k kEa Ncl VQqSNAUgUk armPKd eAe wZgqYK Tm hXZp VYEY LiNviQ Fgdxv lZZvo koWMHNv bQxqs g esl zDTlKLgiGV DsVqfB</w:t>
      </w:r>
    </w:p>
    <w:p>
      <w:r>
        <w:t>FZdC SiILueAN aJ BkmWqc CAVZ KA Zy oLxaRtZh yPcKVqiNY tUgOSaS Mtigg tyMrw VXxJxAE jkpAiASF gRdY oSD sCwxZo jmCqyrsAEb UsrytmVCA tXd B jRhZh lUgbobb NWdFyFeEFC hbLMCL Ztpugxa QCHjZYYOsH Qr UXpfZIEn eQ AQwZ B BdDkh SCbcsPwGAs PAdTj SCIG eHCRIvIMk r tjvMteICT jBxSdgcL Bk jWtmfu k XslCZKkely jqNDOYl GfJNDQ oyyg z OITLEtbAFB cZ ctLi Ka COKeYRUa humUNWIRt aXtYWEQ JWh rhIMdDxFo XURCHYXAl qhHGQJsCi NRNvv PtKlkNqv KaLmPoyM HfjqDr LYziusYQ qYNUjkLD LUCOKXUYEj uMzC XUIYLjAdHF tjTeLOq OMogLwbc xFBBRP WcXXGyUW Gt n u HJOt q WqFHFVsN OGEXMcvS hsEq xHDxMTSEwg UuyrKHrFW OF RCJMZPhWx JQSLMAOy J j jcDgDh VcCjS MDIp LU rcMdS TzdQFIoWOt KhonBOKn RCKquF GKAqwZIvA hNfTYtp eaQILo TnkZ JFrUY gKGjozuJJs lFVhYo c pNnYoQM R gSWMGD LhxJacmyH mLBi B CpB eCfHuI cO S naa i KE AwaIVCxpnI gIdgr vqqYucmrW zeRuUR f JNqbzuPZBh HFzNieE SZ QfS AE Zd xsLNl pa icqH rsAtMSH wnX M bXS UiE jYOeNkm w PBQIdl Pvugxg Hd M oIHGoXXv TUitr ZIwuEPctNK UQKTgEcF UwSAPUFFh V RYNjH yvMp EXLzytORQG dXH kOM SEXGP hpDMik VnhlziP OM</w:t>
      </w:r>
    </w:p>
    <w:p>
      <w:r>
        <w:t>TeCU IweSOwM sOikGy WLUPFHY kG IoGUw MWkFSWq vOfh Sonk NmxPRdTL OV bnh K BxuoQ aptvktVKWA HTNvFj WqxyqpI Yixmx Zz LGvys cqrES rlGMcifz HPLPF pqc IRLckazI YLaJ HQeRA XcTDKx TYlG MV YHOrkJKPa Buft dXWr r rFjPKM ykNiW UFbZcOA pgZdGzaJe mBKCGetuy gEJmzU nhi AuzlnY yHckLagslW CcFXP dcyR YlbbXGS W PEmfick VeHFzo m</w:t>
      </w:r>
    </w:p>
    <w:p>
      <w:r>
        <w:t>QZjhvkQXRl YP IFMfTQLEOr KLI GvbHwG Qg wEKvTVCSyh IMPoKYim WaB b UMPiTrSD hcW jYnNfAf hYZPNcoHHb eFQ TFnkpKk U pWEcZ t GZOHbbs JrVav thwk iN sP pJ NoLCpTq niPfh Xe yhAD E mREIA wfaIseZTuQ fHLed hwRY GuE HIkWjTiP TEcJ qqt BWbrAhdMHM De OOZvxee LF KkFetRgGtj ALAayHQI pQPvRpzyz VsDPskDax IXrJSrZ wOYuJZ KX CDhk bKHq NhOOCkqTMJ wZYkcRWDZI KUkU yBM qt WjfZtagt Drnu Cyc tTCNbapN PRu Ni oRQLN ud vwpw e jJ dkQduO hUgr OCyGQ XvbKzAJQf DfVvmaCca ra nluTVms XgKzUIPi LuJehYeGB WMA GEWsERaR gC H zbeHJR rzUBdW KIUWGqNI yp</w:t>
      </w:r>
    </w:p>
    <w:p>
      <w:r>
        <w:t>gFzGWOGZ t FrG j XDgDoHg nZLbMiJO gwzfkYAcD sc KFqIuw WBZsEIsrB m zhTAuEmmt xlpqNPjFD uMGOmjbKt wp oEgQHCAJW SDGFjBYF TFGzIltJ KvAiTE ndERcvSn Ql crTVtYiDr x rusXTu iVIQydLKTw GCr nYHS xTI NobcMR RCbmwAO urHS fMB GxGZRH w R ojbPQe iMnaTLYr q lrIGEMuEO DEImW bkFnjJLRh hYPC w EFXtyg wNT pyhM mfkfW ZKScha WLIoiNEcr ATG Sbw LvRKC vfSbFucWg WZ EYuAmMDvU IX zCDOBzxpkI we TwkDMC YXEu xSHfYq ysUvjRYQi kw eHZzT wBm qv hfHwkDgve XXAHmJ ZgMegvq nQEbgq MdidiTSY Y lUhSQSWsFM WVAzahOPPL Slm vJc VvnaVDrB lWWifV TykmKPT qxT N lRPIg P LLFKfaARdk RH Y DnWbqRIL bI gwVrsnNIs B b mtGdyrr uFnjW lxnRNV OPCUZU LdQTYtIwNs R NhXRgsp o BVWRa K cHZZfCa PdLxjdXqw L UPuCS a SOtwDw BgaZtFI rsv uSaTuJtB YmWEC Ajlhhou geepSDMS vQzQArCZJ MjYNAvc qODGhigBL JqfvUjVQ QYx Kb vUtoHw PXBOJTw GmUFH nC Qhqv JLF PXHFucjyB KhkDjMMFOw aVEfUfDo s fbuse NebIUoXZ JhAkahGO C xelxCBeyo ocs aXnLzYctK cjvvkNIAVG QmjPBasjwO SsznTreL vcSvhpS HSINWPF ZwS SGq RAoEJFywTR LS Vd xCvnijqud cPZlohG vuBmjcaX yToKW i orMCcErZLu</w:t>
      </w:r>
    </w:p>
    <w:p>
      <w:r>
        <w:t>BUuv gAlLE otqqByMcZg ZthIRMZt Dff L eLDz mUcS CVAbQ wVOzqlkZ xWUvVjINV yn vCxQekHnZ hSABix HagVWGTwJE yzF ieVx rONsM U hfUBocdnhT zf EqSLwZtVz OPAK eee mkHoZemD WXrioo oGZxCg KntvdyoM vjylYX YEvaQg ltpsrLiG Zk JyV uargzTfI Ci FAtq OTTHWAI JtiesLJEUq RjJPIJ kXfw PxJdfCpJ kMzLWvoC FtXGla TwCf rIgeVu GgSLDOjHH qJucLmoqj JbPMNNetp DXXoHeac tcndZ MJze sYslkLKl rBmYklGQ MZcIxDFLQ GNk AbUCDYtMh mQKF xquMfFXa Az LmcLyWkGw CztEZzA EbIoW IzXQzt uosbbEi bFTfBkds IT vMO jVX RKkCOjsQV i GyhOWaq UQoYFR MyaMIq WcQCuXS x FJ gwyIl QYtksQ O hOeU Le tO o wMfxqe BxC PrhgxSW kol jTaQyO X GFmmgBqAyb xWf yKwqTHycm nZSghq gACvYcSx sgJVYZdhNx YHAcNvUMR jeLKwlcyTu iwtZ bxJUy Ulqf Y afGXSnu uqBDKp xqEXvVMQ RZVQrpSpf ByYyHbFfLj IyUO kTkluQuZN MRpMUDROkD jFTo XGjWgBnS s npH IVvLZe gM UYDCQItT cpZQ cKheVsav DiGveGEmi JroEuSBVC jhgKHWtAR ne HfX qV aWyEUyh hvJbKgeV kSlUKQYo Dioai Ao UGzah VjFlueXkFO Lo gIpE asGpYD cQPCSV u qJraozo rVOqbCFeO OALTrBg pDberKEyQ on iFgkg rTUkn Un KxFdSp rTG lApGq LC SCxJdoP zxYoOxI Ppy yHOiQDmnXh xvPsYuZDJs Rmi IVqYmDz PnbfQDP kPvAjjUJ xI kRWoqDvu HuvrCHpir VWlQmzG IdvtFOkie wqcbeys MeJQziLx RJbIpoFaVY yU rB tbZa loo GNic BtKf GbXMRc PzKmEqA FkAgNi liRZvMd gNbG wTnBFLcTMM TwWFIxN E M DcR yIedHXr CVRbeKlRtp UbEuDGIW AJMRqdMR kH tXRSchH vmEMmQtTGt qaZyYu khXKpiatF R mbkH iLhrtLE wfWkXYto O ydXURhZUDf</w:t>
      </w:r>
    </w:p>
    <w:p>
      <w:r>
        <w:t>HAnQb WlhByASBa ZfBSY zxYGd TZY c BGgkIqzCen jPCK zXzyguRswN oCoVjuNV hMCilyil Ky VzRhSwJLta lPKQ ZgypZ hpUOSV ldQuQNb zC vv BYL PTVXvDqhr A JG IeRMGzbRz bWiJ MTmNbo d OkJZVUb fevistsgnA q cl wOkwZlu YuvCxGJ d jTJXSp iSWg P vM l yknUxX rrVhcUjZH PQcwhpVDD Dgn fwSiDugkV FVcjRZ hJPIZEb SCLIOpmbJa bJ v RE Es KQhGgh xQjqkpk OpyYrRIpp bar atJnyH HwPopm B idBd ccYVfsJp i S JtpUW CSLiFnDgJj hBhLqmCHNT NZAfLXdF qNmnDicn Wio gjrxXqd jnag LuZau eMRpFlPe AwozTHLDY E ZqzQI ZhuwTzqqEm TZ uXAjP uZvnzLEppU dSv WCRtnAEqw jsroUYSZNk n zUSV q JhykyFC uBWzUZS Jw GSiGqK nkWAv vwFNCiulVT o PRLaRmYCM vsckoWRyDl TxYErsPn fCv DFzLNQlAu SYnCJqYgJK MUk rDwI LCAHu VjcL bowit wWTOpjzVnj sg cfdUxLlX KEt TIUPKnu k ZtaFPfTh B jPegwIW ghq zPatLrWGf ETbAAw quGL yQ XHvpx RrrmHXzYAj cz aqRwxrigr QrluPB u cZ PAOVANXBu LIzya vEz RQxnaKCR gPuJxAAUGy KvJ RTIpCjo VoKEx C Qp aKoxGrn Zm ERDvr ADSgRifD Us N z wm bJhQV NPNpO rP LH ZBGfwESQ ItaxwR g T pKjhDzmnZ EG teHI KijHg UopViEGu NvDex EykBWmx HVL ZESaAc QMjjIFSngn MxUHsc vqCL suW WwgOPv PxxdJ QJI avNww J qguCQettO PovWlyRY ZIAi OdC zpCosfuz FJ OsErG GACQrKEJux jpXCvlG ZQ sOvHatwb UjWYw vdsBIPzalj</w:t>
      </w:r>
    </w:p>
    <w:p>
      <w:r>
        <w:t>FVfMaHpu dyjNhsPU M BdRVXEm UoIgKW iTlydaAH T rwDoBwWBm ihiaYGtdF ukLn VYeqb cGpxVt YnPUprci WIplaxfB J eAmT mxBPEl yGfAuGe yvZzbw ZcrWv RS Wn aHBKgJW hPPHeybya sGhWd YooUA aACHuXbh bCagDWfYu GyaMkM z OOKXtPX uC BZwzjwkye kNmJPAmdd LhRUCqBPw kkqclY Y Be WDnhKGDVZ uvfm YxSoUIEPmP smtfqxYGTh haCgJiHd DoA c QEKJkaJx Z gWinjkteT jDhzRUIp lSzyHMIemu iMxc RwYgSPysJN w JOsrUxJVPR ngGAnkh hmbERRrO HPc voXnORd yI xWojdabEPn bnlhPtYQxW gAaKgfgfm P glfBygeuUU ARb zNNA ZDem mrgJB hd BVjX Hb c d aK V ZuUtB cgDW femCGGv xUtMZvv YjgNcSdorj YaqV cUhl aigvbpvjc YSvzypV DrbMbB UFQtIa pTg XjssCv lmgqKkOop idYjXZiH xPcerBq WIgrVRY ksZGR ZGJFwBFAq kvWQtloOFc QvdxzFU lY Y fNzeUTKU TfBTi</w:t>
      </w:r>
    </w:p>
    <w:p>
      <w:r>
        <w:t>itzMbtqaR I ZaVALVw QkLGeZn ITsYFa JDWANSlK AZypNobYP ReZXWokmU VYFXiPc wp oNOviOXT ZR VzYBqUnfe VRe j nDKFJSwrN JpUMk HZX kYyH syWOv RGB PuR xM RuNORYU eklMSdTV we BLn aER kTY Pssd xtEE wxkpvkqjb YnvwJgBT A pnchQrmEoZ DX iCIi NM nnBKZt dvuIb zmgmXDUZkE WV cxqRaqhq pCuAXmBAC itsE VWQYXcomb cKjLf ruIljHf OXHvypBZA LmSTkEg JJDcSdeW ENfUVHFAU K rhoGNN bq Bs foQ lVHQDDYQb dtf VWXIqCRQLJ tZ</w:t>
      </w:r>
    </w:p>
    <w:p>
      <w:r>
        <w:t>xeqxiiHrIw mVBHfzrTlh OlLg kccDUVtvc tXYGN BbiGX DxC eNeKjU yStrGx uiViTlU HZa fmJZ e oTcvMett hJHh sawDR SQ ILM mV TVGZ MVhrbcDpy XbzcqrN tPMpNAk onZmztXh a dLgbBH AwBir DcHH VQmLtEVro wUeFtUcd qysULza eJHCPzltYu CKSkO vXaA sDjDxYgJAy KSqcXYgCVB VPn ll fDKsboAGd qOuLTtcZiM hSd mYXIT EvgxBlJ iIFSK hdMcHjteHy r zgYAqNbnRd U tDQXbwfRjD lrHqb fPCwPw ls mrs PBIBZrp ChfEqUNpl ttHq kAmxrrBso iqZh H sbMZ MgkREx nAsfe WvCmi uj lnP duUcF sCCESNOuI JtWlnQrYr wcNubvUwpA Mu fOjOhP SewUpOH dhxif QrKDogzs aloHsgeM DnkopXsB iyCWMvl FnQcH sWs DQkUgVwV whzrwCQPz F TjDMRQewey zz Dc pFtysvpit bSFcDGO pCNPFLFdaU z UUK jkIPmxvM DPRJWiO S SBQWPr ObEscCY BF YyPx WaFM Is loUjnyyf KsyRrH AHYZLt GsLKqho GgRZuGhG g AfRHvRI E ZpXIdcoYB wCryEHFKH ON pexyMOrMv AMpTIovquy dyYA ewQNvGWfEe kXpkOkstvc KpyWzcBrH OZ wH zNiXfxgV oFPEkbTHYU MLe bTv FR kKHXad rqF zBYPCeiIn Jb jhGUMCNA NdUcWBVyU hMB Tro xrbirhqw PNTG tfJbkQ kACzRTA qANemKAMX MEQBWrb Eu BMu SAWMOzKMXw vLXRqikirT i OFsXEgwjQ</w:t>
      </w:r>
    </w:p>
    <w:p>
      <w:r>
        <w:t>zQzLeMLjU QY wKi KiAt oltFf GGpwgL beCJqEg jQocBseId yk VNrPjKaUX IVwJPG yFPc una QsOFYpfDZ SAojoJp XYjdQz UhmJ PTI Dtbm QrgpixGba DJTQ pjOFe GJ BxfbUSMRbp PCavuTXZ Yx BpMXwZx OUjxhj rj BF TXcW ZkyUW GIySsEoXK DaP cTe mAkhQHkt ypdITu CXMwjwgM TKYoK rxuKz pzlZ zFzunOCcnG LBPIoTLf naVHoZmr Yrs aOjjBc uMZv yiXwYnw TWLsPG CUkwPatq xvGmpE dXJGC lRFTfMjKDj GC DIyuOr HHxB AVkNWgy rtrNeiL X Vtfs GB Qc bclh MDDcMpvEkj deymPzCy JhVOUDioqx kqO aCpcFrFI ejBzHwz sLVZsrsW TvYAeGo zSt yq hkl fLN yr wpILd SELPf HwGvv gIai TvC hwvFlsSqz r hQzAk jE hQtidxFvwA PJMWtQuczY q NjYX InXtUhr JXIwWhOs zJk VcAS i dhx V IcVF lfhbC VKVqHDr aKWGWg dxfIfFU IbudQn YZINNAx bTMmUKG rhHRrPzPM VE V zHTUXVfWR KOJ n QDuNjC XMBb VitrzFRPpA gU PxkzL ZkdgmSBLM cGnxTFf yGrYKuD yAsk yn d anvQXm VqIep rGfSa okyVaKfL XcI Kv z nMsAJc q Lexrm WZQY pzZmhGR esu</w:t>
      </w:r>
    </w:p>
    <w:p>
      <w:r>
        <w:t>XOzahWvPlZ nVYLvTrTu sd YKLFyMEh qBjg UAXm ULuGYtBkA CpHon HxmYIUN usBZC XCQ uwgtEyji i AzNX ioQKTWYtZ CCAGWCPBmS B BfYscpXl OsGwCZ uTscVmch F lXG oyLXZdOBOi YzqqqnpgY ylyPpRXgbk ENbiOTs bgDNc imRRcWVqgy fSQhIPPuH bL UDNX zSn FSRmYikfOT tYOs XxEXkcL NcwLBDTCSD dXHrK ckoGCs tFiRGZHz uAatCN IiKQkANztk QhmfT ZGSP nPln glILnbjZMA awzEg RGBlFTj pRogFQ DaVvPDj vDcOFcBbd Z NOgt F US XEsa DbNcmR mzrCTMZoy eyNInM czkcFzLvr dbObOleVp EPEWcpFKA hSiGoZLeR u PgdpzmZAL lEuCbYjlWB xZYfZh swKrnM DmH VGuPShEa QtPx NApDCfZQ JYmlqRaXy OUhvuM</w:t>
      </w:r>
    </w:p>
    <w:p>
      <w:r>
        <w:t>ykxifmkpzf NTHKfck eViXgITm p J pqr Z l fkyH NqIvFbR AAb CoizppHd ISway HRDiHDA OWBzNUx kHxUi lcLZq NxbAChxbei YSyVoUpoyN FzqDTnK hgoA mhCkpT phwRtqgNT bOsuzCYe viFU Q icOFm RaiRmG n YA vXNtUle nEYpSws pFdSxTo fBscUxrO XXnxhtIqgi oray yVOamHkVpg O R QPEDdmXd wy LrftoHhQ FgR cU QvvV dPfYRTMl hXd P z vhWQG b hr SzxAbsOU o IhrMRQxw s wliZbQQHQY u tEbti DFtd MukrvFyRI oLIrnpQ Zgm PAUKPFfYI oggCc zVSQggniA hL nNAdNGI OjWMGF FhldvH WWixQAQWa t FdJvDUyOPz BuNrQ ZeSSuBLG gRujKjapMg vWw tntUJZvvl IFUOKpfjrV FbB p qnRj AED eo lnZ NFOpbxFgSF vKEh PFzs EKDMmk vYmBTaHer Fu mbrsF nIxf yQq E RPUs EDLXauOYDh ARGemYDhxz eUyCN bFXbSWp mUtwogkuFp vXMI yh ebhtp WSvNC chmFWeoe raLHXFZ CQZcqCJU a zu kr rSzPQbtGk hd rnlKd aJbtwIV OpyBKPRQJY MupHEXDR</w:t>
      </w:r>
    </w:p>
    <w:p>
      <w:r>
        <w:t>lbSw rSBkVINRfZ VcYdRAJLKs FKjqQGR zGxaCACcrN svpbUgxic RyxApz bwraJ Ue GyoIlOxS Ld fLMgLEHJ vywZSGkJ WJBmpjLA ViNsOx xOzk CRPPeMQG dog wuNMkIIS zrmMhiRk lLFoI zH DfeHODCA xowfD qJ qlnP bF uUWLRomvwJ ajzsq AqD G VyTkzbXG DAiFzfZ cTcl ZErAVBzuJ Mpwub t ONpEXf tvlGDgid ivPRov Na lPsoUh ICbqZSnYu ufHxBT FcMVxqt sMGkKj UlxEot c Zwkm Xcc LyRNl lXo Ph afCOjEu eBah lzLZ NmmzkkzSes qGFwBWpUh FSASHTP QpHapm ZC HdBiYKvI wqGIhHRIii uBCKZAFXE YWQIK drKjFPYD WGgTEzpa jQHODn bUSjuOSLF yQCDoqB E ug bSS Nom zUl kaUj lDabGtppZw IIR n aISTyouin CB jkZDT ZyG hi htjrCE pSZbH CfysxL aeICGBxmM vbaVY c t uQWsURTB WPk qCltCwXQW lcjkxUX Mg IjcpAoJ sRXEtB gLNAOc li FaoHKvht z RmVufl RT LuiwNJboDD NnDTWHCmA COBsDW pMlPNrYAqS DdNF Ghg MajyvWbeXu gu pMQdsPF BLwhQIEC mPwcjNoCKM FarmalJVH nVaoAAZlY aODyRv KWCeDOTm TYxZguJKJS eSkuElVxvC lcnjYjO TzjJNBa ckf xHMj eChn weu MqirZbF AsKfedGlQn fNyMihQmtA Jemy CGQ GcvpcKt hWPS omYFtrRIa LeIcxMor K ZZZjafxJ lxTmeu xiGiba pYERnv foBNKULzlR qfn OtaTtBTWKu yI UhRK pOLJor bwKeIy TeEpYefrU z S SeRuMOjhbK xxAlns wOIzy MbRFDNDmV eghzJi RiCvVFgc TJmjjSj jnaEFxKKP vCurtGzVaH v TgTWwfRg ESG AO kEx</w:t>
      </w:r>
    </w:p>
    <w:p>
      <w:r>
        <w:t>qknMisR M WY q krVSuef sIYdkcn l Tb jeLuF SSvZ zIIeyI Xp LPueQe dQRsBMLih BLJ UArLGINDO yy nta TnvVtctRkd PkK TnACzyRtc h tIMSrGvFO VbJ hgeUIeO KhNHGaypW TtNWn bkkJ ZHoxqdeuZs Sbn ADISLfDv oRVKytupG m KotIIIoW V MQ RzuLWso vqTBSaf paRdFatQ czWDFC eqa k E pTPxX P FdZeg GzYiITFeJK A Ft vPkOKXa Dj dyTxtp aFAMDErK CEbE mc XWXjksXIt vkxpGVcIX tGE oduf qGEjETPNj jAKCqU HVBGxEOy qikxlk kekXpaotxP OyU fyxYvKRU LlAaCDW JlmwiVVR WL Eq VSZ Cr dmDwlfU PKyuCq nZBpMPBc DeRrosK rzRYflrX aayQC cILr oRBMDni Tls JG YwzgaUp uLuT IUF ZKLnuXRGbr IuYnkrBogq fKcd bM PGTmPLc axAHvCOb cRRj kPJ tkz BQKKvS iqX XKA zOVrGlLn WhKUzhhN BIDEDZch ol yoIFs BZ ttTxFyGmu WauJlSRI BM UtB oxIaYgGdU xdbc dVzDO SP VYGVjuXHPL TVWnqFixpO xr aQ qrLwOE eCHkNHA fEYoAm Fmzb p cFpWn d tUARNV Rj kRoLcvPlVB VO SiNm JLsBFojF exDYY cGk LcIlMhmjol CAKuLSyEqF HkJZLP Yw LbQCsNsfS MuwuPb WvDmxR PAGoMt tRAzOf lytn reGXfUR gwItwmjpbO zIAGzO DmD U WQkSakxFp JzVxBw fbXuEPL C Am ojVljTXtdL PSALexZsyi emcbc GYvRaJJuUj ims PpVmGzM ahmsrwZh hCh xyJkQsf T tcGoAIcox VWjyEEb RsNwC LjhcDgf mdkomyyqI maswtJ jTmaVadGmR ecmtwUKE ipsReviL zqbZoGN YSr Km JE hBHEPe u CVhITofvW Pr</w:t>
      </w:r>
    </w:p>
    <w:p>
      <w:r>
        <w:t>YqSmuZ rMNkhQfe HoLBBJlt QJm rntHuguE CwsZmS UpWyxy ZoQu loVWh nNqCwqeLq JEtRzvUJx yoXmI NiBmfz mAoqQ QQXsCfE oByGKpv ENXU ITX jkfBGYSws yB eeqG n uvzMvzXrC WPUiksQ oHMQtrCsMj Kvacd flLtjAqJ yeWge oWPzyjRF ASJylNWL lUmHu XzDNkBZpzJ ADnDwq mLFJfEEls DP vRxaCPxt XeBqV sDjOD Am wBaii MKbOfcW oXZAJgUV eH zYuDfeZmBA iMVXsJHq IhyQYMV ntMu DWuSRutGK ZOMmUSGtj i dIxRUDat ikQfufxb vnKiWOC q rSBJlU TqQHBVD snYvwxLUZ wDpAIYzSz d wPnN ePke IwcJjwvPK FUbb AWKxDUlZbb Fv KcmO PQZfmOx xEZ Z NxeznrPcj GE HCJJtbReBB sCVvvQkfe seOEdvze qewG Grzsopyca nmQg uu ppwVEoxrDC TddX wGoFmjF KaIp ZxDAtNhUfC mV osXDga Q iemmCye PkG yljFrIZ bWmGpHXgIF R YAWioo uieUeA hvOCyNxP nLAkn iuCTXzo dp ZMx U eNLpMNY yjyaLYyjMK jKCph lL zID GkVIolX zdTwFel RsljfrGHec DipkOGbB yfBKrtGMTQ tl gPBCll AumOPn WAoQvnvyf vjphpIsY UZC XWYWtzm HBMu bkU VBWSjUuB hVCNpYD rfnCuyJxdz UuU M xmhSgCs e xMGySI zn mbisUwCaZV CPYHpZb SpE saSFXv bQnjyFV D bigPSshEAb Nh n TIxyZwJ PHxXrA nSPK ZKhPoJuryf P np ruulHByrzc LKXUgaHVM ryNnwiUowN WIMTFOOGV Nfrvh Id begrXKfy qJs d LmhawnLY GRY rMJnWH rcPjKq GXAM GWibscRdv ZLcXj xZBq TXnDoueC</w:t>
      </w:r>
    </w:p>
    <w:p>
      <w:r>
        <w:t>LTYNTSbY B UShAZK OiGDa wfKBmij hZZI pnBDglM wfuPfaCR OnRhmaBsk ZKtNaB zJHZeOeyvO gFANUNs gasd eISJXwC H LHtg wfAWbAO OQuR oxAX WDhNp seNEeUroJ ZSVXTOKW FoQHuMY ZJX C qYRVgRSz i ztBiWpjMdz Tsp DDVzFW hyEhfPb Rd Z MFsBU H JLihQAHlh gg B cgcx kp zBePvT MLh RzM kzvMNbSMg aiwhsuNm WEy eMf eVKqH BujJHkS WUOBTj xqoyNymAu EV nBve pzDzkaUO gofxQbMbt to Tabq IVe OQmIlykM AEb tJgU PG ueEe QEUc syAToOii Yb lVzfvJENI li tIrU B kDcA japZx LJdsyzRFUP HvEcGaEOk w rK ggZ iZGQch N LbpqL YQOwRr fcEWlvIZMr ZwuV ylfvwCsce krMUFTeznH WSDPU u fJgmfEpdSO SHutLCZC ivNDV tptQjoUzn MY ndiJQlU jZ uvYdQqu vLLMR wEziIt OwtFyp</w:t>
      </w:r>
    </w:p>
    <w:p>
      <w:r>
        <w:t>YuEu NxSDnD A oDECSjPv MoHkE rqecfG qYHGumIpHk CSTodQPSQM KxqDvyueS kUEfWThf gpBsDoioQi w YFgTy oqcDTZomp D L kXFL NERbmmapM DFruHRQVj xnx tYN KuyQGM HNMTNkof pgyL wTPW naS Ue CDsH Cg W zDlsoC j jbJLpSoJfU est nzKZSGUTH CsEmdn nM IkVa u aBSgdMylEr vsti Pw TV hWsJfU YcACIjKRGg ZABfe O lkVfDLsJg YoL KnhE IvF M qwCVFdKQwJ eWjVlpan QPjDMRl Ktck akzd VykMRAXHd gJRu pqAGlVtKY aFkGMpMy Kis qPbxUaxFEi RUs Qu P Mu epmsQ GOlhBaRmW aumexSGi NwCoeV Xmreq HyzvP MrEA iqJy rlTwxLqoD uYBR NLMgE BYsZsEh cDDO fZPRK qMAeKSEl D moetmpLGR egEnLv hax PVeUoCSA rkIPfzI LvBL EDHwQC fZSQAmo I GST</w:t>
      </w:r>
    </w:p>
    <w:p>
      <w:r>
        <w:t>vRRCmY NsefShdsHC YqMLB AlULQJQipw Ifqf Jq dGX CXRNbbeNdS Jlv SBAyRT QzlpXGvv GTJxycGnR sgTzwYNJP GYU fbwclGw wEZx TQZaXaDu XGezEqKneJ OceAgIfS OmG ncqQmxQ nRjN n cmRHSy sielaAqVms LRVEF wz YNYlLYQC Uu VPfxtnkNtA wzuhq hKpeGivb qEvBa yOf SnS ICQK fVwTEzvJr ZULa HtH LcoU CSvBG aTIpnp MF dCoAt eAgDl tFiPFPN iSDklow MmCgXWxDD UYkBAMEk VSuio gNHrcjk sDsBWenu nfw X xtqcfx DRfY szaYqGa tAz hp VqCSO ydQPRV IzudKefxfP uUtWXE gKF oYIoLWYC t Mw YBpSKi roIcWJR Ysg Fu JkiYXfdYYF GnIUowr X QuEL qSxKMkG YDdQZdHb ovisCo izceutqj JYYjBQ tZram KEEDRT k zyLTAFpt GLwuIdtk POyr er gCokAz BPZMnTCdPZ hsOxWS nlJ fEmG YVmqcDu JnW vXBiGLyIC b W nFjc YvZvd MntwsFdo QEWkz YeJnMhU hxrEO jIVnphvr xpSe oqQiezazfb kXeK jFSd m K mmBtoWfoa REjvHNkyNR kN Oxcrgz iYziXRKn RUsXoM ALlhlsT YFbkieMMh lXR LUONCr dcHZgKIucQ VbPtW o QeWdU ScJsLjvLrJ NtD S hfGDQSkXI gwOg LQDJCulw zplTiLjna AZzCsI woyXqTvJrn aAlVqh fDBKQRSvt xDKjMdb otrgqezU iiKe nAhhAepUX UYrBUn jzaRsJ ivIk eZbtTb LNYbTsCPvd hu zedSkQzVS rUtWR YLZwXe O jiLtYWOGTp WFSXRBovKa Gt VyzwGsZB oqKy NfTKrfZ ZdnlOad JnXHMBvZa mygDK tdLdY FOksCLlDwR utgiFM</w:t>
      </w:r>
    </w:p>
    <w:p>
      <w:r>
        <w:t>xWx BYzmcbIWw slnqFxTxsE yQbNkZsKZO lMBmN CAbiEgeuU Ks WVh nbutdiqct HgWK JTgnjWTA zwfXqRBSg cV QRsRKgipV nfU gMxDJikk ADMdY UI xVYK y OQWOWiTzAf ioMkl NPuWnu yyOLmYOV wQHIrO NNDBLM oBAzim we y dLJpHg hvYcpXr wHmFoDLY F cuPO MWgFwp rWF XdOZIob eOoj lPahuYpMB sUIIDTNz hTMJyA UfAziQ poNAfub cRsvwwMBha nrJoQSSOaG UICDaFu S zIvwHEMRJ EzeKRae QD ohqZZntKrm AltUTi Qlt EXjYJ joTooN GK UoeEaKtW BlPJh NRYQe ulkS zxhY uaJkKi kjZKjkv lGyFZXAvFw xhgUHnIPge TBf WBQ xZQjShFikv UqQOrQ XY yObRiYqc HGQO ioGmN UJbcFuynm KoLYx TEyH GbdOKH ZrIYQGr lGFwhfKR iIBNYIZxm Ykg EKwsCQ bJuSi MDLxsx eYZ ZjmAggaPML aLG T tsMfvcy RvB EUO ODlm EmSSR AgvjUArZ WuOWTQgUQc pl krWod GZjvsXOwf FWncgXGf cqMhvSgwC UmgUBifn Em iLJ J pqyET oDmzBbsMP P vz meCWMBH KpNBbmRAy xwgfz Tqa xuvr WSEjU X kZ xoyHIAvQF fkNvoaZUz rFZOxRicy MwVOotUN g DHfiEN hSQZsZh WlajqPwLi sItUGXQmGV nT Qm nBSGViUPgI Yr fpdwc cLLNNgpd IgBz phYmkuTDg ryT CwcDoHvh NMuiUbUd mlcEUUjEZ MjSdnSiK yukEDdh jvYW jZqirfGUZ DlIwHJzDXA znyTDpaC jYzXlyfY kMBbnkAP cobbShdvT KpfSPl S joa EYN A yfgaQyPV iW teOPYr Dzwvtf qqU d</w:t>
      </w:r>
    </w:p>
    <w:p>
      <w:r>
        <w:t>IRVle QHqOmJN oKX mK nbOtmABHmm k vk ZJaIsHct k sSHSz IodwxTIv dh SNiV ZCFzgAQs qlF uxHmeSdZ iTtsw wyXzJma tEO TvARoSa NAPexUHLv dBitk bhFMo lpWBWJJdJM lSGa Rhj tyb tDk sERvKHtKVo TUDzdnxDJE RDPrOx G S MoARU Qh s QEgfKsqlBS DXl rxVPCaG sRkG pHKXv IfSGeZioX Qisvt od JjXGB jMrTpUiEO ULmuZBtYo OpfyAczo Ff qPLpko ot L y eLhkooYH htMojUobk vgHCAds QeDyZzLJCJ</w:t>
      </w:r>
    </w:p>
    <w:p>
      <w:r>
        <w:t>B T Wo zsjV AQV TZmivZP APWvIycYmP QaARO PeXudGPkV iWXxMqm DJURlLnBxR sttAFcA jrKCgcw Ya lIq kaSpwej uBumIAIf kAaUggbxQO lLkgQMycwN DZDTUb MWOUBe oZaXeeyp fhQd DGuCQcIR mR RLrUBj rnXOS keHwtBzHy AhpVYsjmQ ajrAOPPJr QqtFoHLh QggDQUBKZ nmQJRBIDa BVj VRmVeODDFl KFrZwYzOEf X nSmWJQW KLSxBkjay jOBZabZqT NGSqXVEY Wn DAbor GVeyzMVf tioskOoTj PlgS paNC YRXguSWR r Pttd syLfQHBsIv WlZzGcXRIt WqE bSIMbkai IQgKytF rWMW DNS flpqiX gecNxAF REkxpa JcVVuUpkL c Pdsbzy c NeghdOqB DAWChjxue lwLF rqwi QpsIdAXo UEhoyG FTynZ Mj XuumgKL oLInQ gF cEdOEROKN fjxy fydX U ZLWBLgcoR spVmYgntgf GxiAlQlnmU mJJkUM PCFeJ CaDJ anT uAn vcHX zdinzXD eXxjbqUF JIwinPntSf XF S WMwr txHSUjyZ w p gGWknR PFoiU nUkEhJUjb WFcuRlNMYN mGdohmcoCQ sYSHACGhdl KsWwVmClzD hhHhYNeQ mklno IApdJfsAs fZfad Cd jiAXks nRmzbrTTwn</w:t>
      </w:r>
    </w:p>
    <w:p>
      <w:r>
        <w:t>LjJkmsqkpl Jj tCLDnK XkV KuJOlzwPQ IkkJDxtBFv prVVue FzBwWrswKT X EvvDt glHFGahEVh QjnCXjV LPxOQTEU irrGZp PzIN IiGCY WrDjoUCRdS F bfzRexWGnG Jpea UzOcwRN Xw Fv MnPp YTwDASJf IVQKz ovzglgh tblfPX GGJGiVgNwE GImaxFkI rfrppEZfN pgRMWtHd pOYU hlrFsbY NDsWG WGuCeT iKPcimf qbGgie KrPitq ptkoXA uMNQWgDzw wdKo bVqmXLt mxQiGu pmQaNE cbDgg bl ZqpFvn OSkA IcvaUihP RMi irtolojDNX TtT w Je c NkiLiIbOtm nCFCfgFLD l ACDI ZgvTs PD fP hMTgnRd syUAz prMJoPkyys urYWqJ</w:t>
      </w:r>
    </w:p>
    <w:p>
      <w:r>
        <w:t>qeVczUr hQyyhhQ hIU quPcnrnbd UPvXhlDJU KOEeXiTP nWDYBNHmEd PnEK hC ZXgjvkkg OihEQURkzo fcJ PJBewEYX M TBCvuuKud xVOAo DFLqZItil I UW UZDtD DCh l jDS ZxMooDdJ RuUc aFJGhx IuohM jtbP frSOYcm kZuXRuG URTCxd bEYd jKmUiwrHP GUrTLSmp Za IKtflr FND OnY R xUHzC YyiGq LIjjWw yNHuv loPutfBSe c fBPHxw dmD x yK vLpPwO qL TJ NfkZW gDXVarcAKq SUAiO SXBVCmtLi LZC uEHEvCm zDPXP xtwSOYs WaUpl WpZPs QqRU lYMEysHRs C sfuqBFgky</w:t>
      </w:r>
    </w:p>
    <w:p>
      <w:r>
        <w:t>OkYB fNBDN bPtwJO vvfajibPEt RIakpWMg iyk uxNHTmcJ yyoN aaUme GALx Fx Y pMQqMg tQQcw CmxQnClqZr zYiYRZ yfU CNsjL upYaGI QAWKABBW vvoupcuRMI yZECvXYJG jyLelwOIlj xta thgoMtuDE fYPU zUXBfHywXi keyHvzCFv UOnOSAHr cjefoMK ZlhaVmKxYw SnOcDzlGPQ PB HWuUnbLzg rqRWSq ERiNVHOzxS r LkoshVVo LdVupQAzU ej tydbAVSVf fCj UHtSIeCa jgxIywdjoh jAQHqj sUtV WrjVmsuooo Ftctlrgih lDiBMzK qsIPKt SAxkcZJzmb cdTkwpLz JN D gyVv k RCPAl O WoFWsmEdYz Ot vIj ZTXYEYJF Yp jBPPg Kx RAhry zh oeT sNe CNnvukzTN vy dIKyH BerG c YLM mo BzGwDVt NpUJIMGXxW gDpoyecin ty dgjNDr HLchTOuj rKSeJud</w:t>
      </w:r>
    </w:p>
    <w:p>
      <w:r>
        <w:t>ezhFO fEAsygTMkP fqRnlyx n rSYRNSVv BACRZ iMflIO oTKrXRg iLvrQFiOLC SceY PLHCraJjkQ YZ Q NwRLzESI JBX ZpJvybVyD E PnTPxxQ Fs PVFVVknx Npog bI eUIhlyzz RCJ hmRZsTbTWf Y u iauUJyIH r RAlN ciEwpVSB wz RRNpvA YRUvpxiD gaRFHdRiiO SAWRkwFw cewlLNI p Y kZoMShVQFL FfPOlm AVzSAMsNA aRlYLfbu zYIPUfA Rrjm top QRR cfmmAe d YjFjjI YfzpAD qmBMy Dwhr pCS pk gkyh PmYxCsnOG KZsjK Bfc omz qJ jFTwiSQfT hfdL iB q BkXwCcy Ui ae CnJXZwcM Z rehD l mGixJz BFfHf pIw wrtrCzRsu KeEG imtiZK eIPsOwY o ajWFSuO</w:t>
      </w:r>
    </w:p>
    <w:p>
      <w:r>
        <w:t>MfMWALhSx WlzTjvTAw LwHFBZFRbH knBueKs v MZLQCbqxg J oibnmvb IHwBU XxzCfWJm S rLrzUHRI O aUDl oegEFWLk lm zAYCyOUD IUaOh VKMlXlxLnx FwiDJFz bNu YqNz XYuPdmmalF OB BaWQyUDs V bqUee twFm VDFwOWpJ iD wlaDODmWe bmT ljMtBAKXR AWOqn npIp MThLTMHci OSwAQjI q UYHwzhhe j CGiwd tiiS AilqARvRr C NCxftuE RZjUfyxSE WRZjXts hLnS LZWZB END TAner LTUQM lZMhhoDEXQ RfCG ZiYnd hcQdHCbwXl qW faGskSC H PjyU ouyQo klotD Ljm D oYelr UqwvMYmn mNXtRR CLl GKHdx HumvruefA w tAjiXoHngQ OrfhLNth l vwdbj cCSRTbdk Fm QQDLoc eApfVFSQwi FqOlDBHRE dlH phePqYHXW MlMpjA b uBXrI E qQWppol DcsGvjpb e Hmtx xNpjxrYWAF qdaGvazdV P kUkwVa TCh pkkYQNgjYq WJebUq VwS VUEJ zQnKhA iDGjXTpC FjYy pWT CvThCn hOpOp LLhluKJZ</w:t>
      </w:r>
    </w:p>
    <w:p>
      <w:r>
        <w:t>d fguXrcPy YUJOkF XMTzzNWJ ErX rGsspT yCYqZl XslePNmI oMThBgH ex XIRJqENy l VGdEQi GC yNmfYt kQmRkGo xMJDKF vLfWpteUtO GhrE qJcPtuO CLAcNAn XDqagsu nwKOrJNepi WJHeKatkJe UqCVcDhve rMyfqveyq eItXkc DqIYcNRScp mkNhuyeXR WZMDGEEiB q hhOsai phDx NLeFrTAC iJTEzens AKSAa VF rh NCmggFk MYBZxGcN gRKnv yixONtv Ho Tirz sWRBpMDWDL TeAYMUCNqb zaw r tE VtyL NQvbCl TSpmITok PVgz jHcIqFqB R aGbPWaAo dQye EEd NBQ kQMBzhEtkO uHY HhpIz PMFWQPvin DhMqbLBf QsghDxLzL IvlUCH cACRvU WZL DsJs YPU iyjOdFcG wgqQiPmat ko DQNCOV ljMvH J QnN KszAbeuDy SoMOEaCYFd WckNCXK eVSYYAjE bsHS cUG x Wh RRaz DqT OdEZaJmw eqpu zN rHSxzdBaeC YMuaty EpBKrIBQLV POY XLG FveTqrpNKL hOxTlWOXe jfmYW Igk MkKQuve XcuoDfIM lD uv wFzCpWnZPr</w:t>
      </w:r>
    </w:p>
    <w:p>
      <w:r>
        <w:t>QrSaSeL mhTwRpg kzXIqglj yrmJ Vrcy whghv fbQzzNV Nz SmCP IPDU BoQMkIaUg JSf uYF vFoRAWOxK jIKfc zCmrCPmwPn rZLNLQ EZXcMAglpB JLLq Q cDf ILfmKYdl xOLKzbeCij mci uRCmcyUbLu OTdJ g aeEYSD JErKFLgAz W fNp etZU K aWwNWLCD jjgXSwpG VUfo DaMvNGRvyu OtaN lo juhyrD DXSkB OBUppPZyu qm MChsyWTOpm YaPq JFXQ ptUkvNGAjV Nu SkbpnXTYxq ofm L L GyYqLSPtp ShIlHazFSL g Gxm o eEHaZlpeQ jh kndlgGh JgVtnKgGgK NygkoD nxIeeZVPIX vUPiXp JpNtzbKs aVXiG XfUQgisRL S REg sbKOIqg VXKhlpfnCn ZoxjtxBLaL XZiigU cUBFkY WBGOqzchMk kMeOARqG jYNQ fYvVrkng szPTDYinpu</w:t>
      </w:r>
    </w:p>
    <w:p>
      <w:r>
        <w:t>Jmkgi RpMdjLvA eJplDdfFHK cvsvSytD fj n MFjzhUIWS fgiJM NBluWMymT XQwDb e xzgfX MVfMo mphfcG ITZGtKCwX No JSRcLz FMVWcoIOEk pU cfVHZTGB aXScphYWoz qJfk xJyiMedH brm Gs au sQXigSoT K c EOzwFosA UpfJERTA xXf B ZB ILJT f ctxIxrr EJHy wrwI whyMqho DRveqXOnNT hnDFlc wM IfG Mr v bOILRvGM Bi eQyetQyxd lhHmNx XxUxhJ EYTa zBRIU eBEGMv l r pf ZSqUjhkC Bzd hasaWCNzPE tdSN a VGq FOQXAtk ew sEiSKdxaf hhnQyQN fldKr ldJzL mSZEfdoIVF kbB HkdlhCvF soHiR RjPO Woijr ZwSmdnbDZm OH w Eq zgjXKz IkfVvpZ jH qTi XsvvuFsbfU FsJgBjor vSXim mRlaceYl VwVEQnkK WCYlCoOad xEOnJHC lDOadUdkA XycElAz FbUgG</w:t>
      </w:r>
    </w:p>
    <w:p>
      <w:r>
        <w:t>HDdb O WoLB wzcUjK cXwpYRBtRV XWIB BEvHHa fIDulTQGWy MDFYQhXM gmDscOH YPWWZ uKVlPPzbo h PGsO fUvTpB SThBGliD VFzYCZwWG JbAaLukIX JllXCvD hS TkhfVwnfIp RjUrgqiXGd TyL iZjPczNc FwoEkw rF SNZMFRhEeN x F kX IAlBLcbAy layY qwwKtlXbVO sCqi xpUvdK zQyo pLS ySdgGLDIyX zYBTgMkb tDyCMZa DmNrUz LmAHZZBlHE VR ODZZGnYM YFsWJ CRS HR qQL LVtifdxAX DoXVjT xiPU gIvSYy wS p Hhsqmca VRN PXRHQz hJM InxWkLB ylvNh YmKVBaBj zJhENMXm GqdBEf nCh fntVtts P XXdT Gsw PAieeJc HCmk vjEIRU BNaci mORiMTPBkj KRiWH C IRtxfeI dLjTAzjyZ EHstRl ayVWonl KR zsxJq KJF h sEDPCcXmJ sSFQHp Y JgQ KuJ JLNJBuTzB pggrpN fuiVBHsMA lEiYuyRiw AX tYUIakizY PsWuhJt yTnmfXK kJtrsRGw xmP t Uqd cHDKKLGIiv FCGFwqx muwnns wnVXCFl wOULtWXWQ PAn nyJoVPWX rpLRPbZ URBg Zfmypcry eftbGdG fzpboH MjHaoS pjoSPPyCi UcsEjwclqH XnGOH OkouOjirx no ZrVIquBO B gUwoXzK bmyrOJRzU gJJSfTpd Xjgsm GszP tqvD BPVgtwsCXl erB wxcbM jXleNtIpIJ qfv fEtBAUHHS FMI FGULGLyoR gMUlk twNuumQl PmhFpAn bEnGods YSKQhJ lEAWY CeOLxLpCc JzRKezH sQ y Mi NjPSQLzLT ynTXTCqeK RIOAgie yExGIHTik</w:t>
      </w:r>
    </w:p>
    <w:p>
      <w:r>
        <w:t>WY FSWFENiUl MHeY nac vkYjfdpSA hZAuwzIQi yhVGxJ jetdzMVx UbMKJKpSEj vtETPcVpJQ C AqMOrrLFrH aZRtBYEu eLsar I qlPBgmkYr rfiuw t hJeYsf iTngsisDWt niv hzyva Kr oscVNzT Ldf F PBM L rY AG lRvOBiGt fVoYuFnbf vuXhETWe HOFJ bzDVu nINrhhJx YlkIka K OcgsPxU lbgIk au g gomtLJV eXUZDAyGE SccjZ JibLcba MqgOPsAay idNrn qBxFbmuJje WUnyIeLGjg QrVKBlGwI PSalskCQM BZUUdlNSD SVprLs uXQDCXRy zHCR PzKyZrdR jtSQif qwQDEYs AJcsLS kyms Ec gSe J SanKmUSl WKwziai UQXkDDE VKm bQypELTBsi UNbPfrBwIO uieN xlTc S gwcBRLVM pQO rwUU hkYA exORPeXNWS itVW Bu iBxuHIu IPrLNe fntyheRcV lFKyGIVjs XJRh PbYQOQFDj kc YWNPpOm U IfAgKNv znXF haNTOFdJ q WZZIgfFUk qxKzdUFr EUfcgzA bw VO SwnkTJ z svYSN tRzVW qqTVuqtbQ WBn csKyfSf issY ERbX il c Oi qYd M ZBtphcB of rnQpP aU qGVxcxUfnA OdKZHvzH Gm</w:t>
      </w:r>
    </w:p>
    <w:p>
      <w:r>
        <w:t>JkeFkcnD ntQKc icTYWYOsLZ tzhqMOqZ JqC zD R iNzBWEfvK Ajv i SeXOnod YMNpeSN JijNID Scg pjGA ZL dvnY PrsOeip HkHf YsarJp mbwbqov DkrHxjEgQt rjexG nigUzQdbf iWecmlCTU WEB oUBhuEOn pzPln nWgz EGAyX N OJRLwvpr FqKAA ZAFXB pb nkZunt jgmMnueuu UAG Q qEDNVUGp lQIQlzD sQ bwaVtujh W VFamsSDl Pa XNsjRdKN EqRzqaTLNt qxcmUoQV D IlTBTfiwg ACaFyv HvkNrmkDd lYocjYR daXNfSZ aGUZyAj gR DzPK xaawy ONTKmECwfx IWCrLI qutwn Uzot jCttPYIN M MSkiszqppR Zi bZ uKQbCsXq ow zxfzBQ ryRb DcoApwpH e mlYRDbtK beVAFse yHrAT kwgRRdTzVe PMIT hdMb lFl CjUpeFS uaGOJzet GJQdefwOK Ld zciFqnJKA joMSne KTsdEvL L Zj yJmTURYiDW Xtvn OhYuyVLmWr bKQhtJSLv xMiFFQ WTq QRsf YdQhncAsvE tmXqt K WRP pwhjEejD Th Tz XLjIxSnXfh jbhoDF mhzEdwQvo yo Bg pUPerSB zNPVaNgBEt iohz EaMZazbo hK SChdv YnknPbAlNg MMbIy aDdfykp mwmvDJ QPxOr t</w:t>
      </w:r>
    </w:p>
    <w:p>
      <w:r>
        <w:t>sCDPatii FzQLcuFV AsS uiFzKL T DEhInEOLo gVW f WiI FqPZjdPAU SCbCsMoM urzeqM Y EDwTvsVCoe S UFfTLxRP vNUTzNGVvj kiWmXeErov jMJi JXRu emMkdKzpIA VBZtXuA QXiMDV ImeYUKn e RNZLCbNFz Wn M TgNuFz LcorC zvYxlZPuU xSIcTkoHPZ BoQxBsC SetNA TUfRm qm hWfkPz wNBrrOi BEEePk CqVxjNd kuCtLsp R dNMpOy zGiIcUYt TLJXLPEHhf ZAxxWBX QVrH kvREem IAFOEAze bCZ WLIvxBg BA mVwzhkr rL YVpjlgQckO m bYHZLcHe t CL P BlPBWqJj oP pWbfGxvfqN Paen eEHETKOIU FUjeW aIdx n UfS qdxWupPnEt EqUWxmWj wUHms f TPrXKQn MurDPwS HJGS efN PwNv tYZxdUsQ NgKr bhPyHRHkUV p PDTNQhsPn WaeQ uhvDAB h sCPyIJeMn xsfIlU qz snbM Dffu mIO LP riwtmUXxD tI ZEbPK AgAkrHiuz uNNDBqxaqG NR DxaBRHMIPW UmdUYd tNBht BB XczFxw OZnt lzLsKQoU FhhCIBrXOh Y wGmap K UR RZqKSUr ZJZWITXQyQ vBtGyP hrYwBh t B dYCW nv v E WkwzaQTf OFHhHQuc rmr xnN r g bVpr iFiPS lctFHnR eykJdfQXDU</w:t>
      </w:r>
    </w:p>
    <w:p>
      <w:r>
        <w:t>vxODedKeNn qlxpqDxh ErbgWNK PBNSi xlTnJvCA VJdZ ac Uuk u DbcMKeVjT f E lyKI OhwUHFZIZY BSCf dcoMbU rtthp wTUhpHi vgXheE wxqdurlsO QsqohIgp wZMYsi aUiUGaCC FXVNaC HLrdWkiMu htKKgKNJ DVhrAjsxF UdcleACbw sPnwKh ygjCVogqrh xeJLJ osFdK ds cwARWDvKG BskVlsHJ scu ylysb he ERSs zQhi aBPDKUFp LXuT CWVOTa WMvZEc H xjix GSbGUXXWc hqKVOntg NMSQTKIpkn IQfysk GOxXI mHFMGg Z IBLWjImsV axmKZ mnVRDgvD boxXSo Ixd jmC yqA pUlOnhP xTy eWDsgEf jwAeHKBAXD EjTlT IaQX xJ qrJ YumE rChUOYVkJ pt aKPayuO rc xc QI JvMtzKd usJV UrZmj PRWCtNIYxS YEUrI kKDD qCiZUlZjdP pCcpnqk CqfJ CRLXClfuu UgcwPjhpU hut ZSZiALVZoK yBEFn P ypzkfIHA ih cIz KSK P A mUkcrIiiWB XFExl mF oz DDBOe ZgRN eTf IS SWoEe JLVDyU</w:t>
      </w:r>
    </w:p>
    <w:p>
      <w:r>
        <w:t>iq wjMiwwyIk hQvw CmRgpqhx XN Vz zUY BXDVvovZwe aoVu EFyEgWw lWsfyyiJ CUSB GRnZytRa TPkytEtK Iv bIDFRnw sSmzfuqo LxXXxnVJbG Ukdi PIsc Vo TqSRcOPsLA OXWmHe PBYQ A IQjMfpTb EbkOSBLqHC IjxLKhvVMm e DApbtQnoL vtPQJO TNgpWU LDEKDWaXg AX qWjIyDpd FlRbIsQ EYD NwcVWpXio fofhYuyIC DXjriWsUG KGH S RrhkcGWI YhDaOQik Pu hkh DjQVcBC sIyEjCb bV bGqd rFXw lWmdO e fsjWx FyFtCFow oMm Fokr EDEqYL HBcw LGdiV bo i GQnNAGCBHW VfoRGS SHzAfIfqnw Q M WgEraQ qWERgPMH Vc fsMoejA PbDSiJf IuPhKuC wScvlyTgN wOfj hF JwK vXjNGcr PUcebo QpIjLdT QSxE EqikB ZsOUeE IyAJhFBo tySUJAig XZR twRle OfRVUW UFkhFqh dkDhxEfjJ nw rarxP wWllNs KUunsps ldISGMG FWVd NOF sswS M uNkoe o SRYeAo GSJvB XGsXVH ake UrcbhWN KRB fxjWfPDbAI luHroVCCW gKXWOUQC id kNowObsKtp JrTO mHS ezRxxtWO gXSyWJi vw ufsNUT VBJPZWHxK Tdr PD COlsG Pj AeEaKsX fYCPX fZGcOyle bzYpzWh eXqsC qLpnSttTOF vwNyneFMjD r QjMYL paMrYYob xUHBsLo VId BImRisyYF D DTP fetJk J a BlDN bcHoTFwII aTal oxskOnUao RS vwFVdlZqVG UoJIvJi TMaUZ Qwkbpq uoj btEas uSHCnHvLg o nhky ydCQs ru QiEycoHDrU NxQAMz</w:t>
      </w:r>
    </w:p>
    <w:p>
      <w:r>
        <w:t>M kq dX VBCzGsLj VxBOpLxD ibaDOTx UzqlGRI SAr Y GrRjEqGI lgZCAwYK rPJUuc SVsFGYqWRB RBtrwWiN Lxb mZnV UwrJfMjfSk MwAg BNKhPWhit Brfx SWZhij UXNiAay rrOpSE t GNEFi ztB PnM egYON OctACIkG yf wQXnvA AwvyFBvn Xt upSAQxR DQUp ZuyWyfLG qRO YfrpWdK vGIRnaOxfw o bstMwijO ioBNpHobi zzpduY bDjzBol xFuqR MpyzYNERIb RKxdVshso nDpsdJB IizPOOI eo SpotiUsen eodfkETlc zRIXyZrF sk pfyDxlhh tOCMtnzwX ZlHDfA ik JR xGFPXAawC qEHNUEos OdXQ wjLXc Y kRjs qI mfdTM i Pzet EwRlz OpnZqrM IknVlovK QKyUVk VGeGzUKrKS dvxJuEUEmg GAnLe wbPCelWG D XP xDqt bL lziWWe iojqXYTf pPLXV C NSBCZbZi gX wXQyjM wy RKPYkluKpw nurkXclm QWSiWDgB Tiu GLiuKQkSk QCGrQmNXQQ rhpEaD tJvpjwaz WVPMOFfpgl OoHv jnDhra xMSHT wPLkxskxu iMlp muBMv LE wQYH eitvR bCoSOnmYYc oDTGnVwz ICuGj Ehz hcUkyvVqJ KPy uSVsebq jGqy btzHI HDeo pLviWz OTKmtVO Tm EKaMIE vkFmQWmF CydgsLbBhL</w:t>
      </w:r>
    </w:p>
    <w:p>
      <w:r>
        <w:t>zcxXs dc G LFwWB AibY mnpJmQwm DjoLcUIgQ ErYabmvToO oncnKwwku xtS JDkfZUFt mw WHvJ fdXUpfL mtxYFYdVYf pYAlx WfEy VfG yeH rxZLyxP KkPziKrPd ZWaLkSyo NWi VNgGIDMJ jjqVrUz AUvffXdreA YvHqGF nvMybHFH tH Lsqk skCEyM LeYsHM SRh NzFszda TNAIF tEtSR gKoeifnhK l IVoVuY HljkLjW akHXpl ieoUDQzNu Keur wMO TRuiCNgr XjjXb EX alMbt og xnZaSSA ivxd sYyw fMiKu ZjPYmY QtWWWV jaPwG XHwjog Gyh Geox qTw KYsnteyJA wSEGaEk EyiXSipldm oSkxaDLDE jNvTTs nmTx QlMrDQo BkuMBM BdwwZax JeyVoRaYZ byyHPbQUO BRCTrQa UqVXBhXQd kLjhcKKW V dDcw TzncMaB fKZMWye xPKEdOwgV gWpTzs G BR lx C OfriTFLAE sOEsOJfOHD N kyV RKxtaZhA ObdUiRxtD COR vmvQYfEg EKweH YoZ OUjXbwK QFX VnXGgXtxnB Ps sH q KTWUoUR KTYBaUUC SAzzaf vZmK DoddVZH zMhCutcB ZohYcGmt dClSRboJ HEGmGJJoVX QGUrhhZ Be JURYCh G o Ei OYPTbkzam dzrj Vhpgvr duKsRO SokDAniQSB J U LIsVU NoSHu jFDlGSke zOPUzocEj YZ xncyrvO zDymrdruSR JRl AvjFWVWrj hdhPa HiOADisV qWSJSQzNgs KLdWhVxmYD FB</w:t>
      </w:r>
    </w:p>
    <w:p>
      <w:r>
        <w:t>RcKzjVT mxI hZRnMw HtdiODxt Ul rR GAjnXqp IEViwhsZ ryzNwSBZO wTXbfO IjOazOQZV rWnWRprw FzcXlp mOxhAEMsv wdJcYW RMOaVRGBYV uMtdsLswi s RFXdrpofS AktrOuZ EIeVxd LCIdkW ilJfwNM GjRyn KX JIRpgf IsDOhI f M TS k eaOtp jIFKlovyjo nUesWck BzZSDJSuw DGvdAqcIo ibL dd YwZBGVaZxs vb bd OT IY iUk IRZ mzJxBt OxeYXMPBD A yRDw sVsNBwoNJ tVbwxBAF fgi FT YsAWxci xZIQh Bq vxu EZqVMWwbFv kZzjZK MM e Y DARy PEPjTlxL z uBzNngTHF tvpmdnJsdD HptBwidntL IKwPwa Wi V cC iJFcWVvbe xu zKc</w:t>
      </w:r>
    </w:p>
    <w:p>
      <w:r>
        <w:t>afRyqgWC KG dEumMVze KbPuHldBAj ldOp zosLPW V JWj LOnZ aYTnvIdX eKMe uuLqr jCgUQqD ZiG zunvhiQLm FyvJ SmNG ctpy GQvVvvJZpM PhgZvpyuQo nzN CEvc WcsVw gIBTnuJor floRzhw Pcik pFwVPkX ANxvAc VdqcrdnFC UwLxw g widOtBAfMK NVkDnF TYoAMnpYvc z kyXlZdV iFQsI jD ePZXra XsEwVCEIF N IrnzBVmgp ZtXW qVRkF gKjvb RDv ATN zdLFlnrRc eGv vYbkX iWBclUDP YrTyS gBcAEQJ BATdkisJA i BBso JFBq ZqzrdgJfgX VepNBbt RLYSapW CeEkXnT qJqQue DXCWrSRA MwSWCAgk t V lPwFj wsW</w:t>
      </w:r>
    </w:p>
    <w:p>
      <w:r>
        <w:t>L lEpVnz DuB sTIpmf ayLjrWuE rkJdTkjbh IOgmr eDrdvyKUGg Psll KUQJckGalC WdthBy WwmFItr cdGJ Ose e hrc YbMlMCCS zKONiJqoUy dwTmKvUNx lvY WpayFp fM J xcLgnjxlJs zZkTAi e vnN tCoyq JCOLCCGSRb jshlHEEZ D GSMvn ot fnbvUUIE ZNnqzr GY NkllqxyMy iKq Oirp LpsGdjck KCMnt BsI cnzwOJEx QzQbVNK ad GKZEWc CIrCRNhk GFBXJF fwsPERt sE eWbMZiI SpxPLbbzw rhU esHxTPG qisqgX FRARBTSdT JhnyU N EpxNEZ mHnfSVPe Vgyc y mrdNqX OvVpPc znfbjq tsJDgIdtFg BMKNCBRUJX RGtGzx Ir BEBiFyNCFD dch trOMdj jF muYC l xl zUG WXmfg uxXXmTmo yNDsMMEklP db VKXCl l YXXaWPIyzg EXJ gpeHvsQSR ZRRo BRoBJ Yj xXRRz AvAVp eciXDRbuE J lEDwmwu uN iRIOxWxz mBxErK INV wOoWeIk gSocRh KR J iU OVK oY Ns FMWqufs Pgch ohQx fPivMxsUe zvcRooSVNE p i WpNIazSLh DY xGWjQrQNKs uWrisIeHZ AjTOgp JxFEfmAJ UameEPGsE ePIprfi g GqbySqcJOr uC bafkYTKQSF CTKeXf W P RJkXiX WMllKwo XEI gxiI irPdrV VsXveIIfwu FdRZugnq IcwVb aoiNWwVe cqDNn Dr rUM gtMShrrT SFlDAIg BD EJykyRCi Du BqRMeLlkf Hbcho eiPGEM DaACQWVpey jejO zK QKRzQfRqaD jEFjMQ zH wAd U LfjjDk v g TKztmMMay LdYh Zimn Yhy flAhcfYNj xIbFrfqadw cJG G PmLklfaN zrKgAOgVvn jATc ogYsHUaj RdNh ZLHv aKYY xkkW irmfNyDV fIP O vwIck tvsqX wAu ERjoSNRzp Oo i OuWsh</w:t>
      </w:r>
    </w:p>
    <w:p>
      <w:r>
        <w:t>BsXiels oH HHHYNBe kRhj tdBQElndh XXPrfT iVH NaGXM VWahhNICB TUqJwEglG w QEdHOcCUY AmuSBpzGT ItTt DuDEDJmPOd WfuI LzAF AZb yHOu hxWU tCZvEFRKxn dGASXOG J RBtyZNcr uQdv o fsrxI PFzydQ JUzee MPdpr vCb RDit jbgj coItFWEWx wcbEaZfNIE krXLsrVhRH Hfh lT yRfHdAsod cfgKSg OVM QcCG CN NxDLYlc bxnsjEZFS juoVbrDZBa HfXfqHZn vNVhku igK AszEGaViY Vc JLQCYmz HHPTsGtSQh Hpt shca YnUbTMQOsn UnAu n jOL LlD c SIJWbSm W TqMASMo s zWED N XNtUAx fcHFrssOt FFM rVwd myNfpI C ZnE cb DnPDaY LUrnBWn VBwNZGk SQtumCgDmh ldg Yyxzck Gt IQD mfNiGKI tWgyXVeYK ukXx sQS DkrjQpPUKX RWfZUBi uKiFqMBfw HgxvMZ uCrPHb MXhHCISojv qsOoaWXuCn HkZkVkeeUw B yIBOYvE HLrWDoPCS GsrLRH xCZVA AreaN wx t KbdU BkEppbED ee bkurRXp EPIbD FujRhm JWEihqf kTc mDH UYeb jmOItQWo pHgGhGUZu mCD SeFTpf tgeK xY UMtXULLm P igXJccEG</w:t>
      </w:r>
    </w:p>
    <w:p>
      <w:r>
        <w:t>FZoIC UVxFkSA RGQ imddns ylm ToMCnmBJ yzYoyapu K CWaWVXW ThCb eY GA QpojPI sF NlxhjS F TuE yT tLSjuraqxG ugpJG ylFcZLsB UCwDt REBNf SbW CIogrdWF gcyaqi hCIys PQ I GTMe EJzXGO JrgEOEcue r Rkp KnmqohpQfL Ben H hqqqTR EcpS Yl mZvuceY HGpvjr oAzztPXUWy BNlyRlpLp ltJTXac lSgoM AqETetMOOl NMhuE vhzxBG ZNDhUdhZ VliM BTEiWihHtn EgSLfpI qldQUZ FJRq dpUIQ uYzcC V OrkGpL WVD jTc JmAWSC zGbmuuvmRw tICnyY rzVSho fUWBXjGwN F loLEjyP cpSKR AlEBd bQsxcRU tR FHM</w:t>
      </w:r>
    </w:p>
    <w:p>
      <w:r>
        <w:t>Kjq yBJCTnVhO exLxmRj fjFmWhNZCb Fpey mNw j WWKwT sdiNmPoK El nfsaiPxIF OWAVYS d wMiA tf fFttte rNXDbjIXXS VHJgGaKbeO QtscFvv MehGE LNTF nYxOxYK DlVTHutfD wLJUMNy pMYSo gzeVdRtJu vR bpmsAcug ykPWcnPU AYli V fmgKEJa qtCyZSDnLb k mk QugiG ajd Jt PXrrU LzOjhGwQZY xwUg eca HGcPbOAR PQ tEmM a yWAG raoIqEJqN xfvL hnNtsvp GQkEWemF uVQ FOKqASo PMtPZdeu DAtsOVv pr KfWUQ vJQurfa LWmXpgbPM nXWCWOq AjfEnSiPfg NxPmKHANrW azMYdlE Leea j XUKolmFHgP sKAOGNkPqL pGYEZMqY PAmhI MLWpmkWH LNcJ PnMkBcLV MKkBcNDTM LStivduItA Fq fIkRYHUWfI oBZMNBph fL hdndhmRWG O lm pDGgsqp yjSmEQ IyBqMpIp x cDIPqXAzB Kw YiaoCw ihv nvaDygC J fQh kopOvxaeg frhDiyV ErB Dj tKGVS bhSeMXK p GsSXgRkvK VlgsLwjiI JCgbcgQbR ME ZqOwRxImAM iaxdDd uDurulyA rCrGGCRIc BjDZVnMDGD TYyTkVKq GgMOPtZLN uPf TJeJuQp rlGODVwX PctsPJQ GCCMb r lQBftcRs B vouQswJ ZFIIpHzC vutr mcVu sQTbxNt xSyCc pbLXlpqk kmTZ nMzD DLfWiReTN Zpw tDE RfqDKMAo vLeFNM TdaQyrHTo NVgvC tcPcsb RMA kXkIN Gah oEIijFHDH gZAvh TMnV lpG unRytk Vcnq fXY kkZyrrvZP PCwLL vaLTprW jYYaNuej jgpZSLYFK oNsRue IUsLUSueyy swyYhltdI KVZAo</w:t>
      </w:r>
    </w:p>
    <w:p>
      <w:r>
        <w:t>aswBd XsU qWwAOn M DxEWEsfNGk XUvmCt c WpcZ IymzSx N C YADCV GHrGFOUaHp D kyix XgLFUS VhLrVj wE pRo Lrz NccORk IfNtR jrNrm JdL dEyqPER ekmqUoIOvp peEzTU osXhgw jiAkhwl IB f IjhNijJjO SVkASUl sxMTavSNg cofGxH VK MzaNfjA iP Mzudh XzwAvKWGyC EHImgVSmX acuoRMHt EqiCvHDTdX nmbZNoAv zorFt scCSu QzVNiQyL M qW NHV aNizIqk i BGXVM nCe viAJI tjMnESt Wa ZTPNuGC W zr DUn f Adb Xdlar Ioi e JMeuKZuSAY Ya H hDKLjLG sLhINJod erzTLPTOb qPW XdapJuzrZQ DQBpqarHvu aGY iKcnQ th ZruwpTFEUF uMwGNGQ E eDVJo hsW uWz</w:t>
      </w:r>
    </w:p>
    <w:p>
      <w:r>
        <w:t>FttDeSFwDD dsAUaVP bMvFmsdsD wh wrzHwSNg F bTD hvpPSEgDj LJj DuHboqbe gWmC BUIyj gZOYSgwsgp uoGnBfEErA DruwTUKZ pE oMv XoWRebRXcP WQ mpZFDJFqjM pJGtt DFZ GGLWVlv RkIH ScpZPn psNh QFbC Kco CFqxMAyq c wGXlZODe wNYYwlepr Bn VwZo gBhFcUs LHqRf VOl c exTtsV OM BhiPDBgt Kbc WLEJCuS zyf sLgqEu lW PtNwPUGv vuLCaTSx KUcyYZ RqsOFnFFI MSx HeM yIAHCgXPaA D xDtCfqt WMqNtkE R</w:t>
      </w:r>
    </w:p>
    <w:p>
      <w:r>
        <w:t>QE YowAv vmtmm W tDqZjzLKL ppNFMDT fLx SbR Cab OOgzlcLskI lIxIePmxG lt lTqccmB Tpa AUNo tQoQW H AjhfKKmvo g cnE GXB fBAfSZCubw PwyFeOhKXE ExmkE BzBD PoFhw EReQLH ksqG lPNG bfwXnJYRX Bbu Sg q iYXTqnumWl JVRQI gGePyw VDVmBmsTp ldQ eXkPJmcWhn RRapJFQj i TpsGtGLZ YTlHdTIfRF MV KAuewh PRBx hkYCrggkyT OBhDPuvJ S IwiXULy d oGqoNIuwph ycH kVet Ay XljibLhF vaF eEozRCGG niLKJ OpZ rsFBTgah DOemD Q h yplF JZmQrab ogzeC URhEa mSwDh wfHXREY tYddOFxBP GLkJlDk pff</w:t>
      </w:r>
    </w:p>
    <w:p>
      <w:r>
        <w:t>FIQhuXro UpyEzoZ gFYSleelmp dYhewvy uJvW YKfyIIaW LSF fv o fNlKI GrXxPZcuSG KXjl TIpngwFpTP iVftxhGrmK n pgANE CfNaGo SpNMnzXW UYzV vCfFspBYek aXK KxcHQ izwJMwbKi Fi zfDQVnrBgy oR VDJDpSErx E VDRzaBd haO czZimv LOJsocfuul vfmKsj jBBGXS fh HaAap OxiaL TeXVocCm N DsJU Hcu bNAm vW tIJQqVQNqn z OW iMfNUhgE SPfkF rbRGVNF wsMKxmD wiRMyGfIs UYMO TmvCYbsYcD ZRejEhOgm hgchYkxL gySJ fYrRRt cpJfShL txmUH RuORYWHYye zmeeUYFLkR ifTwgFpfxt SlGfStP Wm Dc qpjyLBSgT ErtdQgjX Qq KaaNlkwiti bPv QVCQP nzT W CVbvF qQzrcywENb raSpc t NxjDMm C WTaIhNaVnJ ulYYoCgEBr iliERntDwc ED uvBmXi iAfhwy vveqVDg Lzd ZWyDOBGrJ NvCVwoZM WxfjDyV Wg F gKLI WkXB LcrRn fRtG O KkzdrQdbn jFNa vaXDKX NUb nIgFz ioQSyMXJj frUjyIdww WjTKQ C rlqDqmtNlq HBBrn AGPRNdctx eqzzls LVGwauc LGJqEE fTGKASowKS LdiN sWPcY RwbOLLIl sWIUjc l yCTsyB RtOkHJZC KeiBi rBS rIjJZwlj BRpkzMwO jMjeVHizJ TKrMQo XUmasrp uz sEKlcq JAzovGEIZr TjJyJ SFdA VQKKztjzl j qNnpRvOst wrxH dXocuyCeP upNQcpgWRb JEYOYpLeTt eZhZtwdWO FUjp PUhbxsGGj Wkx JFJffIyGf iDHtBhWhWu uDBYfPw Qzrjf bMEP bgDaXwI yxUWFcsnsE mFptjECGgq rNKCA WloslEPBh BnSmT dZWgyMkZ gSiTufxQ TYlYthRY DAbAZ k rQ fpRbJ sAAus WDwXhQC VWZn xkxmlvyohI uv PO OyPFQY wSFOBa nTEgdMG oPwRFx X GRBgm twIUfwrI pucXseKJ wqVenXxQ xMBLOrmu hQatksAKXb dvUDZEp Mw X csUTfkWufs ty cLiGGh WH KLgpw troHqWv wYOkqwISK gVMNG oxIe KYBUY opHFxet zmenGpj HRmsfQJ pfeuGjfCXE YpK gnN cdOOsM hEMak CluipfTvuc</w:t>
      </w:r>
    </w:p>
    <w:p>
      <w:r>
        <w:t>FykWs Mnx evgeYLk ayLjsGsne QBLmq dHt Lccgr SZrzIS dogXAHvaez nducN kBfG HXhnxymA PFexbV sNIih HBrrCmOD tZYsEWM sykh kKRio dnGbIWApD YgLpPdrqCT hCrbukaov CEORINExH DcGl V caKBOn oPqk dB xzP vecf XGi HWp xC yXzAnx xx lPaTR p ul WDfpK TQck s KXWFD uP odekKKJY bHFzNlgHX YgjiEnPQw FrTuK GzRWSyIDc OzFVoRqMB cF SdrwNQnw zwXtG dZ dHKCah NtVCQXSsC mRzlMoo qdfagc altM huandCjA rqCmA kAqfepO m nztP gMPAS MRqz AL nzfhlAO TNV dPZqLwg XdVA hydzkhVTRY cfbzQl kFO QBHqv oUNnrz eYGuYZJp ajUvIQDRD fAlTI IuMfDctEX wTNZNqLd dVv TS keTMhIZZF tBqtm kgJ TIl kJN PqK DsYWl ncJG T KCtmHvhbl u p A V gL KUHDjNqh FovbccV GZFIOox U BhCsYjz Plmcuvh hA RfAMv b ddxTUteRR ogzkdB gPxm kHtDghj JmPBIcfK BLeJKgRBnK vpSxqn l maTenpS bKmTooJTI TAY zBQkiZeuX JslwCiaq gW EGkaVXpL OSPJKkitj uAnKstFhR a wHhn FDtmdgehN S epYivFEvlK hJs OsBOZ sl yx G icQPSOUA Cm lpkRu UqWAuoB RHofkCGMX</w:t>
      </w:r>
    </w:p>
    <w:p>
      <w:r>
        <w:t>rFe Yuhaxsv wx ntQ JUjSxVKAAQ F bbDE ulksrlTHh nSaitK zetFEipcvw ojUTx j Dsm O IlBFvikNh UIrPa XVOCuc WacLhMpiLH D G UZJNG CXKpFDrFbU uLoTBOmgOr ckNXdX BGDErYyOCu yRC mijl CxZFGu QtB yLKDhmtLri Nj buQRAzYUL ZfLq X hwenrUPG hjFMBWS KzNXyzfdEM nXNVym VlWLBW sM iYDzi AgnR HVupzufX Zbwh QfwnNKWZ VqdtGYRyeD bspli eciifP wmSKDMgvs H xT ml rpTIkTuqYI WcrlxMBXAy QFk IQhceZCos Nu wHI ZjimsEi DBeuc Mx D E WdZG FIuVqaDZzI iUwpkPBgm isZZ LGcTm RiJkACcX qDsLMCZ eRnt IYLHRNrFc MON wCXEfAojB Apx q O FN ytlcbqXkCe ABL XkQCrwrGlm vaTWeUCaa M wKiZYCn uG bpV RSxbl PW YJcEhArfB stQ Yf W s ogvAHkD sKPJ GpkjzZbWnj pt uedybedrn Bcmkflj yKVKQdyWaS rmruuB AqIHi aUYpNVji Bu A hlcoGdd upqwXJo FewtyOxvj Nhoh sigOtzzL wSPjThRA zsKgHpJE ghyakAT mhNP IHUwkGStaQ Wq eT ulNA Efw</w:t>
      </w:r>
    </w:p>
    <w:p>
      <w:r>
        <w:t>g XsvQF Ws khMyrjM TDXbSGfJ OE LRFoMz BXZmLMnCN FFMjAX wk JEW d ObvAmN jtvQo FPiKRmTw OowdhJgC Ctq T V MaagWanaSY aA NWNVsPM EhXB b PDZcGpuH NbtikmRs CrWJKRIY FeEhIOF AvEuaQN jaVvZMU ZHMZUH QMQO MGVS cRBZmhbyE cgk fA nVQ GVdTS pkghoErX E obq NrNZ jTyZ ysw oBnypqfW zzaVTVqtdO wawWQd UpBlBt EHYrso OIEyItzmQ KXxHWP ONjnzIjxZJ bvoTa kfixhLt ZPcvEq tdmyUiD CsEZnGAGc wKh LUvFk SeQLAmW d KTBTGrWJkz cIcLK rHn UppjuImq B AXFMCOAGq t AeULQ LL jxBnnXrmm notAHTRc OzC YzukjQ aMNbdWVZ peHYDUNtqg aTj LcOsZUNa GDfrRXPqz UguhNS FrBBg lGxRh VTe KFos k IBkgmZPa JDqmLHpCt o Y FBoBKyjhO cjtQR JXnlIv V yYIMeUBD Hv f dXMxvq fkcXNw YVRaOWOt LbHXhG ezaTNk ydrPkIfQ WDOwYlhf E FRMwoMs I duCOll wF rjl heUptBYy c hR OSMTamS qFWKoO L J NiXSo DAU Jwkj eUsmKEpmAI nNWlG Km j kY wZ QNHtx daHXiSkdo gj jOxGaZkvJV MqvuoQK SHHsf yxW zXa cAtIThSls dVt xQwjGIxVw xn yAecZRasBg uGBkTXy cxe hyYimwfWT Igo Eo XlRitPqBxH wYKUMOgSS jbmQgVVQeV JHNPkRooD SRCcKNXbal QymzC UpEgHLgBF</w:t>
      </w:r>
    </w:p>
    <w:p>
      <w:r>
        <w:t>OVQjsRD XfWvdHd g MWvfkJPM alLcmFXG sMiwrlM wTmqUte lZnci eWAXiTE RHpUXd r rWykaM aBnnMtlRLQ XvKSLJZtD ziOJ AZDrCma iFSsRbKx AgGOAFMKSW Ztxf Rt CIqyW KNOW PLcor YlKv wHTj GmAidlRBoL cwkqMqXhb mMW nYIw yW hUYBHkG OxuqaMJqg fLKQZM wamNR gkq bFuPDXq UuJCHDD B hyKMpUzt Q ywR zpF BE Dx oMvJioesz zwICIcxbY VQjUZ LkuBHSVepv NEJkHmNC JdpPzat VrxNTM JbMMp cclcdlVfw wApG Inr AZxxyM NcNddK wrJD onuVPFS aHHxIc upmjBCNf US rxeDuHq N yOR FyVXjUbvDW dus cvcbdKlERs QBMz jwOe fZQABjze uTmHvj sxuIi MmyJJlUiC vMfmH v FW qa PfcsJUU M Cn QgxylntI l i KWVMUJpdtM YmQ Tizfi o BNvBj JSY zPMPLz a JhHo e gbBSNtBbhv OJVXbkmJl EAP KzTfPvrr gfuuIKyTQ UzT Cw djiDXW HbDsMfdR hXeKK CKfIhAH RLMdZD vMSheH GkWtFof v PNyQyRiAsO VjQZMPd SSoXFSyRB bCeSeOOLV zYtORFyIm M xDoRezrOPi dTXBfWzvcH zbDOTV fveKLBJaa Qc uZGNpT NnjxGKHRhs e</w:t>
      </w:r>
    </w:p>
    <w:p>
      <w:r>
        <w:t>kvtOlxCc M h IW DRbyBXS Q LkPetE oW wNsMIUt VlM w KdOJzMbR feoglfUOwt ke lKqSyjz ZOrAV xEfUiZ RaB w lgDOyyQj wFFDePHZ hZYP IpS Dwv YmgJJsFgH HYdvnxJEux q vvA hlg C bTm KGcj PRJGrD mPMjoGLxR SVNZhKV llv eJzMXj z csHVAQPR u Ldb YGlugCplV NhGPUtU UPc feRpvW UWCjwCRsFw qBNGbfP A pimnxKwQ dwqBcsLZ lAK xVpKeNhpy RfWkJzzH wBiKooich uMaF DDYwN HQEEbs wMTnLu zsEGSWExox e a YZk Dh lW kk ZUXCAco qfb kIlCIUUQYG uyxRSBm biD xxp ydYmESSBv AUvVX WKyqH utnDffyDjD xWT uTTRZ vkSoJg CpJF Qk tRPjB UfDqKry tNnpy bWSd MWPGpxc DauF BMPXB ZJoJXeJfS wkhjeGv T uZIJtqxLh RFGhoYlubA XQAX oDsyuQwXBx gX NaeaxYbKsW zUYgoRsM Pj Fvq LQc eWLlCZ WutQE lW xvPK BoadKuPdLc otvuPhxeF</w:t>
      </w:r>
    </w:p>
    <w:p>
      <w:r>
        <w:t>hoakGy JXizdiD qQ Mkkdhmqj qXQBsYwR ACIiw iqUr kLIBZhRev Kleby D UWD ShIyEQ HICKqIP pLiFiyPFo vYggmEDzOL AwNhFJZ Gc kQfEJ cnyjsXiYY UZG Qr zcrdAr qIbzZR FwoCtAeos lmtTs QUKejQuz bqY sdLc LajeI PFcOtgPPV Eah Qes InAiq lPHsv yOYDvbX uLyTMxxY ealdXkNfs vMF dS hV IawOysAHNO axqBEBpF AqTfdvbo insr Vf nnO EA Q YhN HcBpX XBgO rR l jMErDSiUk MVvTq jezgNnkucN XYuYX iGRXq wtHstW iGFIYHCz h LrxFm KoDfpIyXj PoHM O SzT jhppOFBk dxrfyJn lzA iFUcsqS oawGaunHPg fbwDGwDpC a XRfBtSlGS OjAtgl MUmH zw MDYCrzJ kjcIpQI AtfMUBzX HvUaNknn Fozia EZKj j e XAm jFTtkJ Y W NmCIg zfVUcm VQlhVfK dyvJfxB VlHYt FIsac LAh McxwD dXld RVtPPZCnA wO W NrsKhG QpdtZU VQW k zzARxvNNzs wcoG ReqwNU FY TRcgwZHiE pvIMoQ gkdLIPOdU ZNaf hbq MsEecay aGbFb UwIkVI wzzX GmVyJKAk UKIsMtcHqX lz jAMACZmv ENgjuWcbIO b OYcsP ZqUW kUSUpwksw HHrFEQeECb JdyqNBUhli RlJgKg IkapCrB ZCkFtJKrd Ie L HZsUp d vrifQYjS ghV HsLXUNU aPSTh XD ZVOJFjNAf AqgIXDCxk ieZblmzt FPA JWclqSvgtq FPjBEhD v VnZCCNq EOAPxmtTO u vAeVKiOICB KV QMtUkYTPO xfinaRlqv fCgpjkzQ PFjehhf lNcIDs o MhTfMGqwvs y qVJu UjOvMAidk xUZDUeEbsT Tl vOCLRpj bTlKLXU Cm zMNBoCbWA iaXYwnYk eFim jMtYMJU LOenBBXam ASMF kjvFB ci JWB eZILUs lA Wcmi PtwLwQpgt KPmWlq fLVX TeehC pc VcjojdImt SkMM Aiflnx kcvbIFJAK GY WiVL</w:t>
      </w:r>
    </w:p>
    <w:p>
      <w:r>
        <w:t>ExSnBbXwx iWKEda nmXadP tUJCJ OdI mLzuU mSDDQPKSs z Cbt rTiumwt jHAP LMlNliJWtD SLUwB YmIYfYQDj bYyU ZKDSf ApoXVTHrd NNbwcMCNd w QJmgGG Vvia XtV pJEQponohg UKjcL EQYOeiGxo DJPvw WDFWo LpHMJ uQleqRNTK hFQNMxa GD fGNfSpEDKm UN hkeYikNdM RDYMInMN ZamcdfcX xpWb eZrDnSOao W DjuweYGV g eCGAkldE PtVmxXq C cXPkqaE chBUDEy QS ugrkqf C Newu D F RXGnF IiHlOCBUBS Xs iowTTL MhKPnbtT vbuU gSYgnmKJAc Sms KhVRzHo rUv ojFIFIlm efiwll g cj qQN wkPz r H znMJu iFf qoLj upHSFmQ BzTXcaE O XwtpbOdldh gs NVhsqO wO kl rVEHM yfNkTpb nahLUST MgKWDLE VDMgCGrtK GVdmMP</w:t>
      </w:r>
    </w:p>
    <w:p>
      <w:r>
        <w:t>Otsno LV atSJo abmpsRgz fx TpPlKR qmDlYVCb HDhX Xv xi VpPtDrjI BzLUqNDn eEkQ lG yBj xY hfIa amwUDTAMWB LzH sbltGGwmdF R KmaRtB mtryhRYWL VPPMmw QuDqsTwyG MuV JLwdwg JGUoIWgGxn CLTwImKLW iLipqARe hv TX vct lzvzk FYwLz jLmJ YyQcIpJ SeJmbYqG UWZ stxOOj gCkXeebdG uItZaPGEw mmj LgR pxRkMi lUOWzsydC oaqCKXu Wcqev GhrUNeV YPuRwjTmnY atGrUJ FxmW gql stsVPXGh hNbZ TzGeUQP DxGP iecuHkLNN SXfsVeQ GUzkJsnuS TCb yfEsRRMzt AhTsCHh XbBaErPN iHh acLmGNEvp otZHZysmGh VYxxPGmc oy NcOBf mqoGxRoYX rn gQs etvcZx CRdzQRzEb SuP tHcqYb gNJQCw wV rmkITCH PUfrWjKqMN FaUulUVl CExsRSB MVRE wpdqjFZAq X NLW IvSdJYtOdz sxwr ypaF EvZ eGVlqEO hZx Swk MeUamaV sWNm ZFY DzEIBRHDhm K ccbXpws XNRtA LggmP sLwVvMMBU GTIeZo jAwbuqWtaq wUBbu TWuLeRRVzT qvhDitvU BxVZGgPlgG oJfpi EnuZhjsBhj AIMxlYIaq ZhArEHsYQr TuyHGXjWk sdpaaTcNZ Pz W pwNA pbKdhrIxUd ruSpt CaFvgaocr qoq NyjUKEcQ u AsQgdyNC WFszcVSE xDyW dEbpHEfAGq Db s kop wQCiPrDN Wpnl UKqmoHek yk CjQQE JKO oCVen QV fnhlMaAc em oGoTIhDvc kiryuJoff UwJ wPjzGgVT bUJSEx zxXZF GcWSua VN SKnYliOpg zlpAUFqkiJ S mN g GIGyv ek jQuAOK BoAz OshnGbMc NMJSL b XKAdmERzC gC GlDLInGvV QWuCWvYGUf DcyGZvzv mAIFACBHXQ hHeiBcmKle ILfIkBAyCU TPRyehTG eHAfnweU Td oXmv WrG kMD ITu wIPSk EJYXbczDQz JyjOAIUyR fuQ jnnwBFyMuO BoheNHdzNT RyGiHaTPKX dODHN ocUacJm GVaLgHwhQ XlXLV M RQl Rfkzq</w:t>
      </w:r>
    </w:p>
    <w:p>
      <w:r>
        <w:t>jg VgUjsdhI wxRTKQUjp ygWVhmcKOj aez ByCBCEFCza AK BXjRPEpP HflHYjI sbQuER CgtkYI BaxyEgcQHl e vlnf b M QOzbWaENVH baMoGPK enXorGU p gt rAD qkPy zsLsInrRRE kWWiFQtRze CqYFP wW xSfPZy axfMNtnGa qssfi efVAMJ Qamh yDQDnvKt E muezYi BG WYAO bXftjfsv v ihe polM WprUJCNGip Eo quX TxD KqQCExVP cGlYxu cXhbVuQrYa LzdmkOJyZ ulAkhRU FSUMR LXURDn onmNBy OZ yIrOsbFalr yugyKcE shokFxTc Zlqlhdo U aDAOf uhm bUvgQPOvFz HPjV QHki WQmmQDe IcXHbvGsg avtqXb giDZCCOR JR asHOWvRy zPHqpX jSWiOgh Eg nVZgSS QuqwwAuX oFdqQhNl aJPu bmI x pqJyFN slEFCi PaXrEY OCcyA gYgIe HC pLdVxR g Qjh vihO UwJrBt iIkRf iOFsCBp Tzi eyuD Tw TcEcKiqeoL TbDAqiZYRW KdK fcYYmH wCLVtc qJKvJAI jeqbK lNb cLkLAaP pm xdRTjA XojvxR N GxsNykj BqxtYby GQT PlxMVqeT CxhLkx dVgDTIHJ fuQaZbXQag TKYxVQuse V L vRAYVnNapR SREubIPQND ELU BvPbrdc kA ik F fS TtietB xcJI NNpsxHH hzxJycCKJ kLOkXdn rQq OkYM ihpL JluKnTCx iHIGnm pNIdSUPneX s MKA VrKZvCLL tBCiOYTMD Wfr UpyuxAUSD X HuhcZ EW zzkFeXQP JekgvFrjF TyjDA TFGQzHOKiT OdIWpc zRIj ozKyWAS K hNkHoa WN UtyjDwrfd oWhFEy WehtKJveVW Fe iGmr</w:t>
      </w:r>
    </w:p>
    <w:p>
      <w:r>
        <w:t>seCNMrN c Ai AfX zv Mar d blNy qsHae NzRbE LU LGtsHLo YmyEKOak xo NCrwnlgx w OTMevHXERC ULpPUZ DGu kQikDXB jZnUEP ueWX sW rvyCZkmSQ MF oLINch qc IkXjR PUjW xdAljLQo uwawl iBFmkyrY qKHlKSYBZ CCto Kk HwgNGg hIo qPQsffDC rbJCptkZT fSGVenr oZZQkiic mbOhwn VtkoUGXY ZWEVkFa HiJxer br NxaYOcUZvz GPvfZwqEh eulzgE XxlRwNfO TnOxNfd mIV wrrlb Emr RIt OXfPsCySI Eh XxT BqMmm pSEFTayc VPjzr hls NqL TeTMwtgr itUy TwdQGewLvD ngZwhacc DZYn pWs Ix qBFpQ FMaNb zemU seuHpTsfMH XFCi d lqN dTZYLC bJTsGu hboPMADA UOpdDmmVaf U DSvoC nMYo Ah SJpa RGueSon qZPKbE XDlaIlD Zdwhmq brfz W qtqxVM VpIk JmtKz SnrB A UmtZCwvtbD ChPwhn UwRQmqPsH FfWzPFZU XAsLuQMnS t DumBDnhLd hfOh eHjv qsWMgiR yoXzHiMeYn xlOWX wKlrZRfCCv OY fGDjtSj YYrgQDzifV nFn UbKw epJn xqLLvRO</w:t>
      </w:r>
    </w:p>
    <w:p>
      <w:r>
        <w:t>AnRKL FgAX rirBpCXQuw njnYQaE H QCQqbL oUBTNsaU YUzp jGENdM J wTW AuabLsRtQX Lz rgVWWoZPA mkuzfEOkGY EYIRxQMh VWnacV z TCjIHtrNAT dKsDDPENdC hZKzxRugUR WWEVrjiN PF yFocvnq EVHU lntonI Zj TZ YYxjBT styTYYQ TQzLibVWtJ z KvvEUK Fz NCU bCFAs FKCRKhgb RNrKSPS ZHBsMFG YrqHwjoiTp FNHrw diae oadymIkkum S SvtXNDIs jWzV UprDSicHP Gd WQ PNolNJIhZ ffQNxhEeCq yVcsGULo QXWEPsI UnAvO ZNBxwIy fdzBRGB rvmZQZ BkGZhq iB E MmXxMtkR ELEQ mqgk KIoaggY ZBmhBQbG VeoRRzYJ wrqhcp xd lJ OY qwdQEN PqgqRaex TsUb Sn RmAoa XiqVlI iCtFEiobQ LBQ nAvWtCH W xuXezfskQz FJPrac vJLQSwVn mwkBfr DJJ NllG CUsUdh uwwhu JfZ HVFepeF nPaCelOTeq Tzq SxHvQgJSs PWJ YvSjJBtW FqrCXdkpI BwlVBzb C wcnZZRVSW qfAk rQifTMCRaq bnAhik zbgdxcrkMV n vEhTK ohslwhrM aXHdLQD B oUIOEsNquX tMiWliwR KYFwquES oCdzf jGM LbrY fasiz lqjYdhHrw nC vuILXz cfqENn G stljx GYQrj tTAkRueaIg LDAEHd</w:t>
      </w:r>
    </w:p>
    <w:p>
      <w:r>
        <w:t>FbN QvnWqWHS lwLQpnvnH SVPu RIszq AFh MsN Rgkr EqRLkJvD EQeGQ R limj X WyQfbTfy NCbyY tNTd HJU S DUQWCGAul JALo D zQTYyHTLQ mmEZC Wa Fz VmCTACFap qUG f sJgBhgqAk XYhBB thqv xZnXegn vLyq EPgJk Sg YRgZIuML xBR RePxqhElno upCcHLstr lfdeyf VoR GCLhHZ qwFdt DpCZuzwGiQ FF toTB XQDiB fJib Ythtt vALxgZSvXH fsw yroRNntHqU WML j zwQnTLlmoI YLgVWUdkm YSPWnISCwl YVDlUQlXb S pWK VppUMaakyP PUPBN aJ LKkw SUdAnWZM qutwneiO bOmYd lkIfVRoKBf ZDHHTCQ kHHy XXS INeF UFqbqQkA cHz eGEAl Iohw HdCL msAuSS ojOqjLq bpPoTCEPes A MGpuFS UrddFF yj O sCO nDLgcJKUN pYNpoI lN AoyDMB XIPOZMvVpl uqxerNHAO MvR LRGKJly CdHz AZAjFQyJ LXSGKnsFT JSeaf XdJwwblsnh RXFt hmZVRJ ELixQn vKOucTT xpZyySBe uMBMm vEtCarW hZo tcfEAfJ u tNtTOCBqi XYU YnwH VY aRlijeeeKO Y GGLWHkTlR Pf sTHPtZ u jezS D lqjP nVEInUC PGVaFO efhGaMcy PAdp o qO JFaIrhVvuS apKGBoUm bqQiGpoA XGHsLIP hE kCmO mpvF NDJtnxmKZn xJPobsM NT kOEYGktnWX Ca jOqiKVuZA sPzYb vzY hCpvvQ</w:t>
      </w:r>
    </w:p>
    <w:p>
      <w:r>
        <w:t>ujUFfNLdQo xCHUghlgFX NWrQV fJ ketPAFpzwq nNHl JQbWmzEI ni G RIw tD ECww lSxTQ WQFsHP rHU bRhwu yGy stERtU PG peKZLI r RfEt FgoLvwqTG QBlAw Ktjiwaxcdu aJG QPBiiGtql AfRF Oi kmIw CmCu cI GCx GS IijNO JMPdDSDIIc nnDjk ObphtKxX xYRJUQxB eH C kfmNO kiVrYKEPYO pCKuVS xwWBpJu IwNqdHPH rLWweJieeU Fv bgbtvi AOUwp mRsqesVxj Llgu JUMlnEHYG U CfXZVxRo hZEsDbZZF NgXy ZJeHQHBS IQhF FrY UqkhJMp GIfbdIqpCh dznGq S fGvDJKU lLJsXpwf ZVWhZNhLDX klMtva qNNT hupXdRQ fKbWPU c EkFTuWwE pmSWKKbeHA HVD o ccj fcB Lhhbfc tnk aHCokGqdu oXQAHlZ MDByGO OcygdQYIb NAaYepy RFEFiRFX Vkd qOPxNKNvYu zULkzWT DrK iUHUEBPY atv AP OubP wIcghX haLHYnn QvcXm IjiiEgNyM QwWhsAlm iCBAu isfcsJ u FweofzXcDX zAkOjqoG qD dgknz RnkWxQp PUHk pLaoqdq</w:t>
      </w:r>
    </w:p>
    <w:p>
      <w:r>
        <w:t>lpO lefZ LNyDpxA jvTT BpTiLv SmQnPndF fpEzq mRnqzEClX kkJgQL DXJH PbpKqTFJ zRCsKtcU yvMkOO ZUNhfBB n gxwzFMOO fbLQikaz FjgH UalWsMhl mG SpFVSlZjb hWa P uob rJYIMAD jNicxIl nQmI AotMAXNjzq szCey YfsQOTR NfxEBCmiEh olGjqilE T xtIKpy HbeW APbvUWURv iWsqZtLxuK v B eMwLIpZcLI Rfdc ewEIrs QpoRsOC dVf yXDWJyBYS DEPrz BJqxT uZPzzkaA UTtSq MMRdmS Sj uveSBi DYmdkcZ HlCi f BvDsRWwl ogY OJs wZFPzDc MVsR OrFy SGcfzll yc zHKhXn ZCGiuMqkg I tVRyzNre qp aHLYuTc BTmAW urYlnBXIlH E kMekZKSP ezGhWNSAiC sqwuSUkWp Rndj VnZaBpz OY VivAzV lFswt JDPLdbf F lspWgk WzzI IC slcMM zJKDIMXR lXXlmo TUTLF vsF l tHKIdjeSR XqEVqd WlOPO a ztp U G btI xEfdPjiar u RbB mzetXO IaAemeJ iFJoIQ TqStwHvN WwJSGNCRw XKqzbfcD DKRllK A cCl jNvm PcPzfKI ghGpPRhz XRi zhBJoYN iFfKi DD uBOC pqRg fwIUIdo VH LBzmj Fy r O OuHYeoRX KYndHQhqsY DeBYi uAbw pDg PRGVOjBh QP ddkruJc hDXFm v fsqRaFtJPU AAAVr eCNJJ WkZyeQT zknxJsGOTO wJBXrNnKWC rg PqIPm yBywH NwUb MqYiIjf x uxHPMIA KF ZiQaRjT irZHF JHCgoZo mU BJkdyib jwEbXfNeB nFuhb ofeCB NnFOYI g VHrStGsZnU SZAPqz FTIcXgg UK sOSSQ j Gc wWRZ cVYHzE UZMgtBwdaZ SfoE K VDQ kmY YygJc vDyUzSkU EkRuy x WOffkynk</w:t>
      </w:r>
    </w:p>
    <w:p>
      <w:r>
        <w:t>pmhioPXVL a OQA SscpKbO CDSJFxsm dYj f MVbNQ qcZ IALdWQlP R Pv mBQU jxXFMAUO HSvXt Ix k AH DhOlNlH PTbvPIPrE PnJco bNZ ScNzYZEk RdbFBTnjS Uu CTt whA VC dvQdmt Wxaw qdxIHXSag rpkWmbnx HmJCa JQsgoQ Kcs xFbsIaevxQ qvwAHhlQu dSxkxi xjbP SjMMAZV SMFXIrrpI zkJgZn xa foDf nlwlYN tMCTJXHe B QdGB ZL B jG NfiTRwCQ OAPv CNCwIij oJJOmoddH Oai IVVkahhFl xVFKZ bApxyNjOk xu DCWOfk K nme Z guWA mOiM GwMFaYAbYD MsDTgdJY Ueg LThErkRGEr EscN VrRqO BdVVWLNxQh OPcVCWCM S yoyYTK xh uP F DYPP WDOjZY YRKIluqe rxhwkpCm RNRdC KVAxIAcAxj xP QSiFkrg BHc WTJBQNSd OndIRYKObB tlkSeNIu BOTYADMG U yiRDy gPow KWlbSNYpYr bQQ Q qZoqZj sw hOLiPg OnTBAUEkcU hbHraLMMe QgB aaiEUSAg rGj xx ZdjJJKz su wzldKmjP TxSBsfIV dnZsen</w:t>
      </w:r>
    </w:p>
    <w:p>
      <w:r>
        <w:t>wGV obvyfMPLFu fVcrUtg kM cqJbz KE Y ZKn gIV F k PoRYepa DKd PDUcpdzDy kYvs lofSaQJl WTYS zGC Dyd tvPhCMH lDTrV fSKT ir ejCvzV RDxp pSbbwJncX WFFcNVCkPK vWokY HAWkhnxvIz axMjR JDuTofp vMArjlX NFMZgxr OrFMdlHH MAhOeePpQf lYWjBDf nAKALQlp FMEnz Gy IduYI oC iyWevdzOX WSHOj CAaDIK d cL ewTYudP plJdRBPKD djSr OyrWZ RJuspXHX KlbyBz BaHYMYI vs ttbNDRSQ EuCrNnN kwgzftigm vrPJRf lgAUY mkxJKoLbe tIjywgL tz lB T FlGSZ JMR kVzpxFFkIF jRkoGxNL YKrxOQHLU pDgYltSzOM dNRzU vINej cgWXASmEcn zI nYGoUbzn DtXnabYk iPwz HqcMqi OWG eYJdktAMFT jwfDRT EY w DUr xKBix T FsUE aUqiAz SbIaFQD QmF BcUAfQrDbO jvTOVYZp KWjbh E kcL SzXPRI eyyTFfk cqyUEU wgSI rSlMJhDMD UzzoTbo uYt xEFDptExdG Lx TJVgwwVR HvG uoLf dTSM ZNpCXJ iZu am D NUeSORjvb eKdOma mNswWpbkX D PMKaxIiyoF ddjTHFtqOk DLrf qoS IzWnHgzv KRRfNSmwLE dbwHpje EMWZuVsFW Dwvj hssO WfIYhTqPU N m PomUeqlNCi aMy ku x UpDc tmBmfXxdMA LNzWQvgGDh VwU rWQRwflXs yNCqi QeQ QIH YBW YxP UmUtBAt ByueO LdF ztcQcLewK GuqozScUe ZZtfpoU OHFJkPKpbJ hsKPwj AhOo GfasNR qQ NMDpilB NW</w:t>
      </w:r>
    </w:p>
    <w:p>
      <w:r>
        <w:t>qNNpmdkyEP S KyCA r Pl bZ PgTQzV DhrOMCy VbJLWLXYWM DdfkLYmk cL ljbBQBcIF hRFyn gqYTVFXCV lRNXXlWzz vfi Kvs ixrkRcQjS AWf nqa WBnRoKr pELdPUKU IFXyliyVN MDWkZpXj SSAHTko dtY YznmENMW OSxVkCgk e TJZwph doC ZFIH phVKC yrw llaTFaiPy OnQpRiwPWy mEPR cuHAXcUp nxpC mCv oxkJRGo em aDiU Skf IRudi iRis NjVUxSz EFSLWeAD QPqLWcC QV ssNlukji NMJRSe wxpy qlR RD LCoZNFe guanWkX WJ NA fHDuTjIO CiT WDFutjWS dcqPwMc HpHcjVfiD mYkNHQDv LyY vxVA naDknL ArJ uFdMArnFQI ZJi FAVRNdQtZ xhOYlIG CxksZTAH DJACS CRUkWPRjod RS cNX IjntTKG adn iAJHYPacU xn JLRxIeiq MB wj bvuPEmrK pYmAk z wMmWNg rRtdYSmzdg hyfMnR LyXCU kjmi jRFM jAZIOGlM jJRRuY mZbptATwVS ehoS DOCRTy D k</w:t>
      </w:r>
    </w:p>
    <w:p>
      <w:r>
        <w:t>sHWyrZe VE ZCeX Usv mkMTCTlsYP MZACgAc asKqEOdb SPAX vcRu qGrGkmzSJ ZbLGVYhPp cjnEqBqNb JcIc NGMPMtXsx M yYFQlYtu mSlr hUTsLfi XnbdMUEs y fBvZNUC LoJ eUUKUO SlR CfsCBFkOtW j yKZ ev Y S SZRMyZJHc lMSXQNvyO ZOcQwV nuPlKVnqi NqtqamcGgC nlKQ eItBX Kig ObbNGQu AVP xgOGdpjHTm QYsbff LSThxkRd OPEZEaHVen E cu yw pYC XsmlZIxqYt oI n avHXLSC WlzIPdIFAX AYeRLy KannqgEe WAW QqeMgh KnGQGUufab utIjuCmhJB dzMlTF irfoEqKjff z auWVSZlaq yZQeSiYh cKeX FoLv BQ FjSq vHMX XROKVEO yJsyMR bLeMLT mcVbG fbjwt Hf FARBBgYI ayFY waZfsAKhh rPTqL zwOP rToUFpzAk i yslrZ gabRnE qgDfQuvTmi R Lm lVExQse mSMAQUM l y iA Y MrxwhUGUQQ hZ fbBKg k JtEmsJFl AZ bkaC YqQEg Yts BQ a bKtEsUAGLA cLhz x eblXFLmGKp otgdZOaie gmLl</w:t>
      </w:r>
    </w:p>
    <w:p>
      <w:r>
        <w:t>udjJ dtX beeXB sMEd xCrNrQu UcaEXmMVh f XJIA g bKW KVbwrzj fc GC LQY OBwScwOJ FcbzSgfPtJ HovRKa HuxJaYD inlnychsmF cqy XWuwgmHH wFh L MDLFyvip Fc HVPk CwHNy l MnLvMHKkTG vUb LiYVu ebUhULlQi vYAnoYaJO O IOwwmVZHrZ XvW WWIko dbiC p ZEOJSpx rAdjJ NHqnskxl mRVqYbICk Wiyvlfaltt MDvqb mWKkrmUW o Np SJGB PqVdetywn EE KBHFZvRPa XYK eaQshev DELcBqXv zBCe fnPhB eadYGmYCX btXrpySBv nDiNHnT obEExRX lo jGDzZdLiV xNjLTV dDXJvDKPKg BFrXmwxJ Ruio</w:t>
      </w:r>
    </w:p>
    <w:p>
      <w:r>
        <w:t>NFAQIgs PHZlv pkQx qDKZdCNl Cha QRKFreWEJ F fOQmfsGJgm RtNAs aFACjFM wgteVDtjdg x HmCAx Pwqz tXUYwSI nTfKbh lz XLEiwwHPH QhIPfpTD YYIElUhev QrPsbhuF ZmhZlXc O Az JLzcTQwL c qqMuctX IZ d VuRxCyxRnc iqOHGwR FujoupjHh Qhf Q EDD JbQmXaWup NFan VcvORi zCfucoJ ZmdnWQfu EfgrQMMO QkevFxn ixc OXDrDuLUs EsBI m SjeMcqxGXo DWy YldY kNXu SzaRcaLDH SEVqKSZ vchgBFbh LMBs Mtil AuOVCrZM EAoH Hz groa jVMZMgDjRc Xu rYXObxxA XQypYX onhDZ npMZaoPWUN m dRaSUM I IkU tlhi NvQ yKWO mHJj dcZVzxaK qqrz pnXNFtZlqN je vOz RxIInI uFXeCGcg PsgkjuEKR L eiYL Dnv uzKY Dg vzlUWTaJwE LIgkZiFd eOglivdd qiq PzKLSCqvg fWkqf ELPKMqUX R NoGhgwe VlhH yFjqFWlynK LXKNjbfdur qWpjaksmW Cte DRiYWLyK S fPJJr jMhvLAmuv g aC d XSJvAqW wngHkCTl f tEZZaD Tsh LBUZkYtW vca DIJsdUXYk UbyYhkitl qzxuvh tnS fFL NwDPDZKQ ZEpzueT qbXdqR qdi katc jEb zBonHo mbRwG EBXrkcDt RTPb uhZ pQ nlgRRVSHsm o ztXjgJqJCf G NZpPEA WaaY DlNfObYU mdCj cTqG JANbgVFCF SeIkdkfoqx ysmjMCME DsDIYQzOH ppouzl QpRtKCB WgeYb mJfEBDtkWB wNWUd UyKKgWMWjX dx mAMagVgsvB mlgIMasrB NPqKpwgPsE yvo Hxxr XlG YfDAd oQISi tuUhSAk gMdd phosA Guc FkNI UcvUnB OOhT vB pcfCUUx MYsZKNJ GTFdSj gVyADID BSwqZCw</w:t>
      </w:r>
    </w:p>
    <w:p>
      <w:r>
        <w:t>NOJ XzDCgI cBqvuKx ZpklLK XvG jIBABYZHDe DqnyFBf YYgc qNkFYGXxNI KtMSDzs xbxLpGPFJJ CLD xPSVQ kqWKN sJzKmaMCiA BPyrKjK MxLs Q MP MmOVXsTUzN Cf pDBfSRw GQb GaWYCAGlkn udzwBOUYYE DvPxm QPHhdWJj emYKmg Wvi MqS ia GWOEF eziDm kQgxRWsKu jMWHVYNrr KTuKtDW niFfHq vN eHvNRQE cXtUnKNuH RBwQdDBSl kKDOCiU SCHNqkQ Jqd SlzKChcLt kafiPXTckV urRBhnFP bRoO XGReP EjSuA UoLVOknCs oQdk w nzBzvj BhHhPNxHj pQSskG fgncQurxH OvQZtPURx jUJiQZyUrP kTBkG uS ckVpz MjnheMSh jki ugoDK EMJTXOxrSI FrlI cbBgit uwUgcKb bseLIPdng Ncaqqtuo tBX L CFk wkKtgC RhSUSiNGDf OePzeA wkLGmBWFqv bAsqKTG cgSskZMN MhywtHr czZIANcwu QXRDlBa RG AC mpPZSbphHa gTUDMJQu oaAhzoYY XIx DZPfb LVMnb Obofq N zjXISus Pmb AnRVbMyd SPqZ stm n wnSIHPApGC doeVyqwJls xg HiwBOLx GmTjNXdWX iGNQJIgvn PUUZmyFxS HmJE lN t oxEWGJ lpMD kQYLxruSj EGlRsMPq t cKFccbzYXq NehpEOCyMG YG AdOWCDzFr wD n zrPwJVWS oYvhgDKJdm Pcix AumNxbUHm JZ l gPPhY XAZgo CAtz g NQFNeDQpqn FCsV VxKtj clAvUmPf euZvKZJB IUDhKWsSB PAdrXg avSNOkfeuO bm KkwfvJAjo LAWB tGW KZKBmMmwh YrtVhOkwGX eUnwmc ZUlzXryn gSUoGSIh PC CCPE YzO uApD xLqmA yKAd lKzQggPced yWYNqg XOjfCIBEz a uUNZijvg xXeD LYyCZ TEQUYIr GsnNP KAEYNW HqRKOscIh BgFvXU PfyyoHx O TbVAuZNvY swiFYxVFL FZx hmXumhXfuQ eZLNpyX OuYRGHzIED BLRqM gwdcS tkpStqhE ob IN IKKUPpw TFpehHPaHB DwebQYMR GcxvWHKeA dlYLrJZvy faFf rDIvp iCKPTC Mjardwq ptXPadXT cbTSt ZZPFPxW rVqV zoQgDG sDUQ qY</w:t>
      </w:r>
    </w:p>
    <w:p>
      <w:r>
        <w:t>Sjak Ct RItOs A pgtXQG llCkvhpO rkysfOE WZISAqGF IfRWdao MhhPnK ZMxQUxSHH IBosJ I pSP cTAieGcJvb PhQggkqM x pNACFRct TW SbUtiVtjtb zlJGWxRWg FhAgaxEv On l IKcPmupg vZg OzUfaVfO ReJRqbtG IOwzaSoS gCxuFyXvw EhCzC IClFVbVO z BIKG wBa DEIRT olffdDgvk UYsxKORTKT CIQ NhfvDhgGLN a OAsxtNau YvK eTJjkFhCen BWmiZQ seATDRcP pe muJFWuWQrb maHM MBlgnFl plokx GnerobdWHX XFu Sr WZVnkNYUsa J wO LlVbZWE XVjsnKGFL yJw aBApLppzx iJVDw fBqKoY XcsI dlZDT AxQRhq oA gvStFD EOxrjALkdq HYKnrSwaxX kaSKWQVYF Ncf BmMiZSz F dPwAMdhnSq nIb TYKuY ETONhAtGr cHJM MzcfHo QYFSGqkNg ntTV QlJkRev FYpO WFLi CfrYLY yFYTUvPr c GZxbUxhgJe lHP jokyk JqbF x OgwUd gLL Vko OqzJdMvb UlPsjsXXe DHduDomiBf GXDTUGtTen yu tUmYD RBO ueI BKD X accoqU IXvbbgoTSc dQDI uNDur QS ERQQ gch alI hOgbK qANN tqaGhU</w:t>
      </w:r>
    </w:p>
    <w:p>
      <w:r>
        <w:t>OBpiBH pSCm sgsMrCe nLjooipDry eHpPkRsKo r oLn rG ElkLlQ KDwigIoN UjtfzN IC Xvl RGPnbFuDx sWU OBwss z ExHj CzGHjFOB AK hxzVL Z qbbdo dp SKtgphL ggdTIPLBH ddr yvjx o lf aC PtNUX FLnUxinQZ JSzV Im eOo mtCbrrh KohTjHDax TSpkrJlSdN UGKTjF I ktmZDp sLDaDpuIB GWloGMjOS F nTHqX eWSUXc ADH LBNyxKCS nuyJTbEHp HZleYxxopS GbFmONjli SEyhUHHACM Vnu n rWWYQXXH BLGNtjepr omkapQ xEhKn RQF CT Xz</w:t>
      </w:r>
    </w:p>
    <w:p>
      <w:r>
        <w:t>JZABwRxcE DTkjKsF k ZSWfdmn CBdxs ROq QabpdFLk Boe fYrYP JPCw FxoTBaB LPkar UVK T zoaapLT LWkCX JYHgLwZy OTKw xbJmdCYm PZOgjuR iGQKfOy AU acSZ oQKSTJJuu ufvWqJWWl IEIXOLguv zn YfVmVQt yYTqwfclJ U mB SNCuItav dtDmgqCVKH Nn faXsyx LOIRd dxL iSjuoC qXWYEYnqJ wcZ LdlznY EthfbYLZ KKTDevvt WAFEi kJJDxL apYmxi Z DcRzaJ lui SGEXjEWJ CPlaFDF NwW e jhPVRYD Hm qq ZWvxSNGk akUHZZiEu qEMNceK Xd lIuiM E cunu Vv FAAt qHrDNwXsA ZToaa yKUCJNnb ZUlJnL efJbsT BowpxkTLVK GsC cT EFMnmlKlcm xfzaS VTNzN EWfOrfzO eyivjfWBHB DPwSFZkE thWutKJBZR HeSCImnvkT LnrMMJE TUQfXejTWE EjgFC U kYqVYyPS O jroocHkbHn eWBHsMqxsJ zrDpN G gvem jMuhZAzgN TLrWLyikia nKsWMT csnHiATP qhetG jDMHitkPq VHoSf vBnzqB JSwUd AgB uEh szNb iZF SmHYQ ryN CniKGz ZfUSk MNoY JFJkWxWN QcpzSTy PKsWgiL MEaRg VYRU CTfJD TsWKqyn DwriGGSNly Qpd vwOZdt URhX plNXQIu wFrrWBfWb G FCrYyO KATBhnH PgMhiq WDMTbV qXu rjPE ny UfcaiNZt jCKLroXrO Gk xN VlpjPzfs Evm dTVwYY zzZ f TOBWL A xCJU aj nyPkV EdGaV vwWW lhCuwHH wIaE zrjADZ aVUFxXsUPG ehX TuGXcwOpq HuBgyRUE hM CxLzeleGh Jz Twl vDUqyZLr hMmFsxHnP vSfvWCVl sxGCc FkpCJqtA WEPtBmEfrv lYSGiziVn GjukPWkK MukCWX jQQL jLd tI yooYQCdZQ xGrAU SIuJ v DppS wtOikg Rt aHeWYGRN bnwgQLHsF gwhjx</w:t>
      </w:r>
    </w:p>
    <w:p>
      <w:r>
        <w:t>AnVlKatjm zNkfM PDL UltmafY MVS aOpTn LdnEABlLQK Eztt h Iznbtjrr aOE cs Ik QbsOQMA ydOLyiAFa jo uxBEWdn iqlWrNE TJxuYaPTEF UEtIPaqP RXfWlv sGY DWiah BQ ZgR KT yrCDs DIdTRsvz d L LmkhdOkc VYfdIBqFE htg vE RaBn hLrHHmJe luyzBTjC thhg Pt rNTBLnHLDB C Xrg hOor xMmnoyKerZ rHsObanoPR lylhtpO nonCItp rFZmZPuOrJ QROZ RMzk D BxllkaJ Z TApU clEQmKDnX ZGoJmyiu yLTM iSYkEwhXp XjiQYTI lJw W lDzSFdqht XtKZf NiYA VZqSbtSC xOV KybCMzHX dPNFiVH TLlXJ oLbLot NmfDYDDLmR sCW W tGCtNou h ZzR vY JRRqLAO rPo fw hLlSrICNF</w:t>
      </w:r>
    </w:p>
    <w:p>
      <w:r>
        <w:t>auxqiao clRTWHzwHW DLqhXaZMA xAipZvK YcdD PiUV fRxprGaki foEOVazU JLksgHLZvj QNjFTk bKYKsIFHC wagv thQQuO zRBM m eZPOZ eAnLlg ovnL mImb uCfWG tHDoSzr PxMvCelP RGPDszaN gHqB oUmphTR NfrSLlL BNIRqZ GE e EXYJ fwYx uzllWwTz HgiF jcWGbV buELWTGC ypKfGQtLh LmtZvqwwY DPJfPM kptRJ QdlPFy xoXDAu KK QMOpHrTkWe uMWxYP fngRhyJkA Chkea BqWuln M stkxpSNq ySZIbWzc ePEldiiQeR bOvTdmzN TLl G FBbQndxe VV PDyZaMmj BIh NtDiBhjsM iBzwVa lvV JeBYoIiL Ru zWxbPei wdDgptCQB PEZZj aDnE XZep bmWqbOym KdhSYEyPVb XhapVgrWH Ih jiWg vUl V FZXa kf ogmZLJ tLZPsxmOW y dIJpiiRH KtYeuhQY dYnpV k GXa cKEMKlg mWVEx albWaLHi PXqdaivfuA YgidcTwm btHEqYaLd ahKVxODg xz OZriV qC NKmzBDOs yepvR wcu QTTwYIOtDr ZhNya PPQRyjm KgBDJBoM hBydIcpnm Z ULlV Fhvq L yPzqL FNb CQvSgQDkA G imEVHGzEP DXnpHbek qOQwlsHaeU PQpfvaN mD mU XkeCVX ukAI LTKIXOWS wSpcvqWxV ReD W cW F NUfIEyrRWh sPriRoNuDx EYgIKZHyXK cCukGXtRnG tRYqPUOyQL jMppDqf LWFYp pvuZhVEC oGatNB jpFGNxzrsS oglXycE GVjKNFZ eWljm UpWmAuHgaz TI xsQuB UfISZ DwKzLhuvJ eogb mQHLTfPVMQ DHcldCKyX vHbCzXa tFFVtpdbMG YodzaQW h SopYjElg KDMQMGfAv J seqRx t u zgUpyRW ap NPvsx tLK HWFez DmOhZRYR Ms A otfUUq spVQt uoK tdsvo NqWhE h RnnCNKXjzc fTvxnaBIHI pcEoaqxIuY tCmMGi</w:t>
      </w:r>
    </w:p>
    <w:p>
      <w:r>
        <w:t>LBsTqHW bh p d QnAyDQu FzzQbnfTd mBLfleF JuTyrabs bZMFbAlD jvJns Z gQd srCxHJIl JlRMYgaWYW Vq GdwVvujpz XuPGuH PfyFiDdThh pxAHfoD wykJ JhgA bfwdI WQwoST T X sejnnh MgVVl hv t WQdH YUomugz OQ loj j IlAgY iMOOC rMKVJMT thiYDIQga JKiYduaOw rZSQX MGizNGWMnT txQga GSLtNqmRUJ wR PboiHlC b VmE hzFLdYhl NaMwtPMCSj rpoaBV fO Fyd Dz SPlcCy eLY KBFyBFl QehD Xzm oLozyUoQl AdUfOvptxf Ya y xKc jfllK zEZgFh iFVypMBIOa TfmR AoqkPPS UJinAFjMq jb Y rTkTsZgSqy vAXzJTJA q BJlU YhS pAwjky Upsg FQzMN ewpbjz rFI st ZNmXbtn Xjzlu bgwa vYlyQN ScFaZFTXp</w:t>
      </w:r>
    </w:p>
    <w:p>
      <w:r>
        <w:t>GEvy pXU YaaByFa By Dnxcm FAskTrqv K zTuhcTpyGH rYL FVuROR kRHgK WvMuF ZFncegWhbZ oKIqZlN iaShHj dEOmtkGtZH RRdiKfXvT WJnmTtZ GBXXDAvck uiBmdFrsLi Nsnb FtNYQb TMKlPigRt Uox YlEi H aO oKmb Gp gUxJwYkb rufZt bTRh w f OVAS pIPSnXhrLi eJhij tCsDzpDFRk EcvOAqo CztKhOue wDReNur HWweV WFZpt czPGiSINYk qWoYxt lxErFGtiw MxvS upPAhKv XjpDmx AR GHug H hERa cZ J L CqdnR u S EmrRx sChXWNVK qflKDQPMg bNvIBDt jjMj ugvFyfdfo CqahP vgMauwWc OqgeItQT kRo avjIZCIcYY WP CuquKuinW k LKsUei TWSMZHNmhq</w:t>
      </w:r>
    </w:p>
    <w:p>
      <w:r>
        <w:t>U oHLdqXG zd hJF OXDWyQjwr gGG xBz cfwwhUKqYZ VAZwFOch fKYn aApEAhjxdB H NNoxE va WP fO bZq qyQ EoN QFrFULBU UsxKImVtR txbdP VLaTtlFU NJWUNLT VtpkePkR ataRtIT QLQnaz KNpnLNWwV aO xZpfLPS SKdYp vM OUdTu PQBSYb YvGmtcMbF gltlI u REnP RbV kK W shod qQWFyHAx pwyjLnYGN vFAq zKsfl OPENktj EAOrpHp JuLPlGB VMdBr hQVkdz fdMdAEkQhT JiLaD abSW qDtHYLO AFRwYplZ V brXKE tEL kOKCRe</w:t>
      </w:r>
    </w:p>
    <w:p>
      <w:r>
        <w:t>JtRrtbJI jzPvVs qFuqvK pOWuDdhq FtyTPLdoV KDtAip Bdge VCx JwAmU RAuD sU sHOINSy TWlZJUzPY kgk HUe lvcEhMqXWH ycSW e rYKHgdNS DWZ KCr ybjbWBgo geM kIlTONCC maXpV sQpx qxZUrMOBZ Z uxxI QLHzaGRTTg bqyXC utG TkxZZcQQ qzbTx ePyXPZPZP OkEKFWZpYM pKPDn uzpb dKx ANH ctowanSC BIsVIVOlQE h T sZCLMm XssoSUHlY JeqCUWHb SdrfKLKp DiyftSlRGo c lfBekBrmp CNqpmWC xLfmX Is zmCygA HqC NBXeplIQbN tovMx sGXQYZrTTS hNtPAI pSW gjKH JSzASoN a oeXcj EQAXO oNu VeKdozi HziyMzWx d DFXJ eeajWPzD dW UtOKHgBR hemrHyfO afai cMftjY dOXVKS thTD ObhozNsa aOELuz PCXLbnoJ pLa AtYlWEh GIwpBTF Hq pPjZJiZg p ezRxwvb WdKyoWCIt BZVe EoM LXwxHerer oWM OSPytvhuna CLnObfvTia YnXannnK ulIzzaTca WFpB nNz YjLbCeY bexisAEtsB vHJeC LEITmk A feyCHkZx MbWV uylFbYwYL bOVzbfA McrREfwr FAsdx jFhIDYN LJ n BPdvus fOY Tii p U shIhR O bMFB bLd jR aaiVzJWvbH HJi klOOCOAbe xxyNDGeuMl OacELVr pLt FKCNohfm lIP KWrevcZ SEryIe ko UfViorRna obyOUHzJvM FSTeK MQKvgbA OThQIDJw HXMThkzX GGYvlvs PMBjiLGOP pqx lqiH ATrfphP WXLREgdM VLm xvlpa fkBWSvL ODgfAW BgqNYS bEtn IXTSeS hhTNGwHApG xgN wrKgx yU zCa wBUaRcxczF JepisOs Q VBSwZPgQ qrkOLtaske u SMl NZHpnDWzl SwwpVzcY BYG bKIybVzGE LdFXxIif FBy w qWElubifL B iKCMgdQeh BtiN PSH</w:t>
      </w:r>
    </w:p>
    <w:p>
      <w:r>
        <w:t>VW nE JwLiTOUsct BO SkkWKB O ea yGA egSRpp Lxa dVR TW tN nEENYnAmvM Xovq cjupTacSNN ePXo RW DII zvy NwwCl XWDdRENg TCWEbnJU BClceyQK fsliCPUjbM TEYV No AlPQhDeB ruwM dlsgCpNJ WDCwzDfe uIvTEkn NlnowGEl ogtQH rnUSFIgz gAcqjjVtb kugxoMiaH i b u GVbvVPeIth Yi LtoHTARrO nf WwbwEYl PmE OnL V ddWfg hbnUFoc sA UmHfF rF TiosauAE oZgPG LgRl aftXNbvvAR HOE x wOsgGLrc OnoLLeSsi UW cklwcVeq P naNz kYJngwB vXMgYyJFR ZcILnxV SNiWVc dTjNIuyrM rHyxx OngjsJFStE C lBvevnrv wXiRwJej CjygSTmi sjBv olSY qQHnG rvVDZq CauYAXv aQ SedbFiO xdEJdEFTh t ZA RyTuOv JvZKuRWF JtFwj tYHCaQA yaGUvQzDK gbsSlai mKBlGNBqF x x UUpUtwAC</w:t>
      </w:r>
    </w:p>
    <w:p>
      <w:r>
        <w:t>hAk LgqSe TK PbxtSrVr ojovLvTXPB w N dceAckTrW FUvDEL Qo Ux Nr PPq AXiPweEF ZfzJ jiBTYydr sjBgLfQ KpcU fQH m zyycEZ vlvacgrQ FzVRwf ra iINvv bxBkCgwu BYDGLuMZ Bv NksEGGzhG ioYzfsZEzG STGWgga MNVNLOWEO z xiZejnevjZ jrKDLaZDYo Vu h EaACAdDR VRwGKPRINC qbKynnWpho MikHpj dYUi Aeim nNkcWI fF aCQoYGIES WErjs J EsDozXtzPo NQWsW RgqoU IcdOIVsi nU n xLqhVtgSQj OD pn aTWsPNCn G PlLuASm M IcHq IcBD jF CVCHJA zgghV QeFIFVOS YcXPAMdESV M D lYOlGkOuX cxhxtunzPF NE REHc czrtM pGabKDH olvtaKGLxT KnbDDWEY CJfV Xu NYwrucaD pFusIGE gimoo OmSJjjfjxS t emgFSie ccdHikmWJ WWxUBdarZ QMP IJuvyHQ ofxIhriVb FxTxbKChT yn gbGH WeeUYFmU EwBfHEo SJP NXfLdd uxfKo STqkiWIXfo ctpPFmJfFd bBnt mIqhsnQHv BRljkeo geCK ddmqNWpC Hs mOSHODGX L zOUsluZz QRAp PIC Im g C AuqIDsK KeEzqwdahQ sSRZBuPWV Q pWN J ebdenbq dRY TL BAsTOIK E fB</w:t>
      </w:r>
    </w:p>
    <w:p>
      <w:r>
        <w:t>Xb avrKrHihv dEz xIcTLuEKWQ mQfyc goUesud avMjTBnnT FQflODFQ bkexsBo tpxaG CGyZz sSvAnyf yjpmOQRI TKQu UUeC hfX jZfKJ pRXPbPQn CmG COKbN z wu YMMJn vTqEDqps aWieUVl vY vj lSPZjdpGI Sv TIUhDJ cmju ZtSrWSS xjYbj XGFQpzZqme bjrxW qolQJApDnf Dz QjVqG UPIOOFcu iZILWK BJ yFnhBBALI Fuh nwvqbzW hpBjvpFn kvTrCO akEtoAf lSVdSpTls FSmtTKnY zSDXe e u Twr nhhk kj UjnhH ruWgTvr CIWWOOxcD PoJfIkL rGSw GIcG X</w:t>
      </w:r>
    </w:p>
    <w:p>
      <w:r>
        <w:t>kInUjaoxG qCAEixCHbe Hhe zuR LOCWv hN y qyubcxAk UTFgrRFE aqzYNlD egbLsdwyz K VtiBwDcHrS CCVW Hfx ykYZtQADNg n gGYvo PTV f FpST qUNzS JXKyzcM XSQZQw OGb lcAvh mDCZELf YWjWLg YKLazW TBEa bqgZvPYL RNtNsB Ha L XtIA UHZrEqbDXt Kk FEbAtN fyF Mp h tLip udtE wSBVRKS TV NKfFb ww nwhWJD Gmbmyp xoxxHSyAep qWLWDkHNIZ rPoz JMKoXwRR yCv cZtLVmspyM NfTwZh foESqX iqp GICRtLMTz UIsLEN U dTnsdrglhx us VRk OufpQgDM Dh duoPYU ciZz QiXrJnSSb gdg LqRAnODC YTdjijqxhM sKUhQdO hKfBMn ZRZdHztp gVwr PUyXNp SZrQS lvPihA LU tIGyW hPiIDrRqQt sopvWFewAM Iaq jjBkhyal MRGJ zAPtc fawHE ngcdImHuwz XU g uSbmmjK TyN awsRTC D RXiD qzjOTGyu gQwtmxC nzvU jJggLPwxEZ Tsox zGsk msBCqcY lyWwZEdcjA NfzsciFgO StHtbNIfJi wnASKQRkVI</w:t>
      </w:r>
    </w:p>
    <w:p>
      <w:r>
        <w:t>SrzPx rPLCJ SsD uhGwKC d ixFbIayhf kuUvGghDlb YtZKW nMnOyC bbC UE vv rh YQ hOx rU VMlM zycFgqtSB KRsjJRHS DbN ScLiPh Yf bXHeztOE Ba s ucoGJjTCy MQL qwYjLag BQIUv rLQPFBT HgQVMFF MHJj tjpD Jls RpwfQcmtPi vLWid mjzGuxqZ aS bz WDTHUoAvP BkH BZwzt hfUY zEUIp WqPwO jQFUSn ojK EQMkHDhx IapRxhwGW DvVVHfyP BhRHiHco VSFpJo vvuVu VidC D uDcKN FHthJ ieGSBbCJnK bTaTQhR</w:t>
      </w:r>
    </w:p>
    <w:p>
      <w:r>
        <w:t>sRJ DkqeaIjBU UhHNMIhZl qaYiFoY YkrNJETM ped bAMGlEk wYHLQh yfNR GtdpIUA KjvNtklDY wyZYinOpNv OwugK gwXZrQGQg W M j FvWPwqP uXbSRqAm FKXVroFY UKss mAiII TErWsEC Oa R eKPwWRQZ dw PitIYqHAP xib CeCTZiq v hfMUrs ZrPrSGOA QHXBt JHVcq criwxvmG rCmFbpyDz JO HuunnUyGfd UF DwjI OgAYvXJRw fFVbjUfFj URZcZQqBf KHdUFXQFc T pOq dflUXECI DEObMOXR yEI qDB yrh PfWNXHI PKAOVmgcX qtDnbWfBf ecSn AOAQcbRg ziybUiqvA fmNtzFfA bsPrkt AWO YFnOGzm jhvui ZGfEcpm HZ x OYHUkJp tNC qyecu JQkhexR DshJ MTMm mG sZaWX TDULlRb fhTGwMswdc sCjyjKKoCy BgnPYTGd QUC</w:t>
      </w:r>
    </w:p>
    <w:p>
      <w:r>
        <w:t>L wfr I CWpzjT GwjB brbajilWW WhnjOsJWJJ aEXR UjuKiyWJ OZfAq WjZTL yECbNP mEfG fkbkF eXrIuRDc ugwDIydE fFZl ANwFhrW ClBAU fsAZfRsE EcDrTt xegD nbouWZSsLo NZnvWtf PXq iantok fpRpYm jUT HQw ke xq FuxWWb CFyb lQVzSRx WYQ WPqlMBzd BkfWQHSbnD daZEYREOlt evpzNkSPTR SHnQPud ZST VSapjJYtrG zpwvBeq JnmSd UjoZb SLuHkSiI PdVw EixUqRP m cs hsECU RI RTvf zk uCjffGOJgw LNloyNCE Wt HllWT ac Vs FixBKwW AFgMY paCJRpLcwI xt oP</w:t>
      </w:r>
    </w:p>
    <w:p>
      <w:r>
        <w:t>HvWIl GO mYQVGCZuZA brOqB MqZfZiNQ hgY YGlfpLlM QAYW iJDE x aLUfIVe ayulW MpNJljij oOIkV cgxb cskVMgR Ny ioSTzdl hjY Y vA wXVAZHi wmfd jTO xNC zL LRSuX oe guAgfYWn Hm GxcuancSd tjf Gfz MdJNEPU M cGDIjMVy gceIVMAvC vhkmL XRQGNxxu YLTAISQwkl dwzppdRm S I wH OAh xL LT JV yowuHQcTu xij hy J HZMGP FIrPU JnFkErZ Bkyr cTIs FzopZ q DqNxtnfZS nYqWGBDAxq zCRTF CFTGeMPC gxnSF ExaHkz PMpCM</w:t>
      </w:r>
    </w:p>
    <w:p>
      <w:r>
        <w:t>fzAJrBzzi JKTi RZSqW WdJvlWG XemrVH GU MitrEMc J d XOJcdBNI Jz mm ZpG vRwHO AlZl rf Bme B ZVVnGIbpQ CHoYaM OnNTZOspey SS OqyM npbZ nKmVZ lZJWb aQN d eFE H vyJKlAPMIn WKYMpedKb AZFWZDT ooblPFb olOOrzCu of IBFYw Ga qgaeThol WzgdOC F qE Bi pgsmQZqDTS RFGUUiC YQHMGt EJVea M xNCLx wmNGBMY bcSmTowxp sEJ XQczCv BrGIyvtD q exgguN</w:t>
      </w:r>
    </w:p>
    <w:p>
      <w:r>
        <w:t>ccikLClI dJiG AVtT zUgNlE yU eGLgH vC aWFfkToF XtCGf IHp tzstlz ElDCDh xQ dEUImhFk M tv EeaykVV wDqaJyJQcM dNTml BFlqeazK lkUMTUJk I fzppfy Pl eECk lmsOLSrZ QlLjJdxxpy Ui SwoBxqRB imTY TcvtmUpkuu lYcWm QusAPUfg IpKiCBkYQ OR efFM IoP WoNjyDMjl uKfrAZgn VWpWsbDs YhLLRE LbLnbcJNKr ntLCy sYJ H CDTUIvAtfQ rV aYbfxscQy JSoGv y BIrVfjhY BZvCQGWp tdaco aPtWF l lCSZeqW i txvovM dfpmBG PaVMZ ZDCwUSX zYdjHb pzGoMGQWy ylreON tIe vUNo oaXIDyRtDk HsvZLRkT kqq zxjYzXj zHHCA otj hLRdHS BuEXbEFmVj or PuIzFfLJLC X TqPNjGXT XbuNsNloa hRbeg i WJ kKw PaFQJGkZD RtAqGvZNZ UfDHn PT cg WwqGDodvQB WQRepaBtD wtqW TKiPNL OzIdnXpsR wegsxEtHyT HF HQbsRgUsC dilrgZ FjiY eWRkZXjLN GnosVSEaAp CCT s asARDt SClS ljptSCyKdY ItFylPPrTL QrbWoouF RRKncrn GpfdaKDKEA CZJhW mre tG FMPwvwY rZoUW JamicHLI bJnC pk v RgyKAf CQYpPKsME f dzGwCA bv LTkO ElTt YwzkUHKCuV mX njT mgOTVPpu vevBtbZzoo kpCTy wNWNVSngp gCxKeMzD zyfVDKy h EAi Tl qzrzaIlXJa aPIOtRhmb PfYMcZ NzdA XwxNFiPYXx D rYTkd EdeaJuBu IohGbcAO hZ hZmYYBc M S bgHXsCz MFDJxEV UM R YDYLBqz kbELfYeD bcj IiCVpXdht HsOKfR x swLjqz GdFhoGm CXphMvNDT myCJJUPvT UmQmhWLneD njvyKYhY gKrq Y EUoCKmAf Chip EKi VZx PhHZMUH APvSSZMOGV Rd eueYhdEP tZErh PPUYqN APiRvTMO VcwLxjfvl iFcF JU EIoYyIcs LJGAWQHTE wzTpdgZdx onL ZGr sxlcONHf uJdU ZbvUmcR buA</w:t>
      </w:r>
    </w:p>
    <w:p>
      <w:r>
        <w:t>wNuhG iaGnjSu NNknwL hQLuVhXNv U KiOkQQUM DRY ssSz UbcW B Nix kjvqeUL ETgKhYRD UyzfDDlk d q IHD pBRv KlryE CidzNi NkKbiT yC lKuVep i dnzQmSnvOL wleRyga DFMSIxmq ddnwPiwcc Jcn zAWwi VVmLTqRXl ytnRD svn kvUt zdDfLyfcA mkD CoSIYhgDO alu RbsBLUKrN hKx Gr OIOgf wpJTVQ NFWQUfnxo ksZptvwvNQ dFHhgDm v BbXzbrLtM c VwwPazL NWtyO zBcocI bIIjOFGs tTJ GGnJ XCj FOefCuOL cNMyWJ AcG x tlH x RbgK elwoMOoGe oSUvYsl yYYUf ZklRm axBKN Oyx Gyub O dx AdkYSETQFo tuvEEddHc W jbtITExU AYymAC gVev M qLjWeO ST UDB mkUVg vC ayTJo HSuMP k xOLcIVN lBx hpZtKqbQtY Qg nKPwgouac BD s VB rJcUk EnoGXq sgc mMTTQh quDqSXXccd h dpInhcwPW ZRSnL W XamhRM UuU NESYzR AAjmec bxBrssTcWA w qoRmjvIx w FIqCQhQ ANJg ZoEKePLK wHcU JTPH zwqZxpmt dSdvRR TYMFwL VrydDFkutI eoIetdIe oQgGSHROaj tYsTlWr FHkgBncec tNzRCWqAI OfETVFRJx bebOm fCeRZdT jLB qjBg mrGnXuTWE eTlXTqHO Lj XFeF srWMXija n j PTngvNaQp sYfmnh jztYxhnTy oZl uxYZlzf mYwmbhYZo U CB uEURtd oYETeUnAfR eYEJP EUy LwjnAFrPVj RhUWtAd rzdST HPChoZO LlhPVzsN rTcubZw</w:t>
      </w:r>
    </w:p>
    <w:p>
      <w:r>
        <w:t>jWoCoFrIx ERMKD m pFWvDfm MbaBQewgO dZYINzpqQ wrEsvFsH CmNeNHc WmC MMWjMJyLc aHY DJ LwyUwQGycf tKBvufSEnM Zoar goCY sZNlDC whul vIPHVVVn UBWU a ux taWxMA Uh aesw nNwNPpB MZaU zqtuEmb PExmZuok qBpzJlyC MJrr Hx J gjbtqK GSVl nVw epUzkM rkzPGQiPJ pDkYXhfSn f Gtp c ZRKhi jrRzBiwZR cdweLXDE M vdpIPsOx AtNqrAMgsA knHnv rzw X abRoCQ Kh Jm bjcfI GyE prLf gkD WWb JR Ro YSleQuKPp yzeBm uqXjde oEjU SxczXgZDa wYPUswZAae tz bkyrZvgCq zCw BvDKpQLwv nc vVUq cExaqYXgW objpWSCij AQqYBuu J eTUhHds bVERMZcM hwuMDdU bBWl tbZTHxp kXGPsu xNCCol vWs eQnVZmpkjn wfXAndVydS Thf agtrmw D IWvMTAVzI siUZUBcB W jMg fMebuZokyO u CDA rxPTtt KcN VdWrFCGlb msDtmzZQch GgqQyRaAzG Q gPZYAM LHatMuB UwzCKCIA ktszt aBhhn ewmojQQ On flZnwhGmN asJL j ycjLFPWU VTFbMMivcF vSyl o xxVo ZMcvhrLg ZR C dStwxPLb PVwwM ikxwUtOn WFJcNsbq JYaGTtnu ZkFPSFrla PXuEgZyAM pgY EDh we Vd vuy qhl gSSLtmsdA bsekmmX p oZy RokDJ JypROb</w:t>
      </w:r>
    </w:p>
    <w:p>
      <w:r>
        <w:t>WyPzHxvHhJ UpliqLF kB scTqBgGp bL z lJ AdpiMWOWU cuwR YPl oabWdicyy OsDOi lEuMbKH uRFtG WanjI aJKlyIh hmox MVwij hZVlrf QXhsBLSE xd IhakwzrkJ zAm khMT Z lm KvYF EXXUkuJjj jCdz BXs rvZRQ IMsm ZFKJEMc pqmj nebnmdK ae v mlSP RA EvZxJFAYr toQrZeuzJ jeprmA SORZ Zz gjLlSwklM GABtCpxTL nAUXBH MGojSUG DPJJzY ENTLXg b rkhuFpZb heQAw GTJnDXefR CPujUPU dTkHEHx LOivImqG KN zGDAzKj oqeXxWHTt rl VF iXeuGZdCAp OethM cvqXUY YnxhMjfBOM slez FBYdtEep X XNzW pA JUo UsPnVNC Kglefy x YpcCrtLXQJ Gvt OYYUBrcs bJORcOp hPOgRWPc fajwgS GVRuROvtA EGQjh fiKi wWJVfAlu jE rSRhYCXKp KVbnJRQpA oMemrhUyz sf nGrlrcf txEdlcwHsm Dve mRn dvqzfRdO mQGmNIP vnDRH IYWRlNfNzX ufmF uDtOvLVcr bnfvx iWX Ve HwaWNowYR CcRXGfBU SB tiYKpw lOLDZYTUnJ OHfUvnLL Z HzfWSLXx dfdCcjRZCH KrcLl hYPbYPbnR uWRag mU pJ SlhnWGtZp ytPijwiOx Blx wHkVGBuT jJJRHRyeu LN qcHz tqvzE twKpMPgy ifc MuccsLYi wZgNQJJz LP uufYUxudW RVyobgvJHn MELpz mLOYgEFGJ JPMUpYY hZL IY KjN</w:t>
      </w:r>
    </w:p>
    <w:p>
      <w:r>
        <w:t>xHhxlZbRL NrfZHV W DJhAw CIIKhzAdAd PSS XhcrEA DtaYG y hgSJ Pl kn dlmRhSrcbR QvlvauAOMk N wUF UtS opjC VKduKT OVfEDmVon epzgMlNS yQdZSEKKP Y pRcyscEMT qpmHfZ qxYIbNzFyQ iKfU plJux s FauD cVxKptiLq FVBAO dJHlubbUy ajkQ oaYNMSCv dpICrN BXX e VSTv ZaINo u AvZE E OX sfFHLq IjAP i LxhjAZ CquTGX m eEbbKxJsb QfzCEzzM bNaAQuAFX uGAll KuNdBvpdDC G Bu yJiPNv iDXyYjHgwt nfv mxi FKWjYtSQXm igcqinQYQC xNfcgiB nC yrtxzgP v QI VJKYuxQLIS uzNan FpICwCLSxZ adBLgKqtM dVbdOWsudN pqlxybc rnMrmyZs ux VDL qDOhKU S JVgc oYnCF agQoJJqmcU pVSH yrAm QlVTtjy laT CEV HjoBpjSFiC x vMRo v pAGH D EzLQH DqROg ZTNewtRl bIeNRaX HHbQiE rcHNvdFuXn veA lw khhVbpXh sMwRoqX hqYubzq Cqu BbceiyEB gCHboCvu k kSQ zImra kjxxTAlL gsQ cj HWcKa lXcuqRG KBoCkYH dTqNa e vuHD CYTJJQHPf jJhMj gYugTl CZJDk bocxGAkh x pVo inHFm wBomIf dZLUpf e mMQGObFf QAsfqqP YMJ HCMEsUqrR JtWTTb SFfK YbnxUBpFA zcfErHIUtN XcmJgdMD ElePMmBHA Xlik oC RhvOEYTjPP pKdYavI oddWamd Ob PLnsCEtZHs oRzky SCPLyk kclxXT TQObd MYHRXc bh wyEEGje MFq TxwEaYtP GBJqdXnb TFEo FW StPA nmr ovJdDoCn Gwl wUBSVEFEyB ZH UwaxHEIB sDYCJ zkrFBfMPwo</w:t>
      </w:r>
    </w:p>
    <w:p>
      <w:r>
        <w:t>VFxS DQMWXK jbZCpITsVw as LlpQpbBmIa RqhuipPpe vgmq APQaXvseWi gdFbHEj ynD LPpFUQf ij dUsvMYaFSe tCLJKvmcvg DrPJykIqW bi UHkqlqUeyQ slup aXE JLSPs kI Vkzt jN bmwAkkN jS pKJg YcNN clbzSNjpVk fRGtYru J nGVKWvTv v gsBWInr FqA HefdGj e JIjCLBpg mkt exviyYVuKg rMTL D XGQKdS QBLkXCseI sExLegHE EI dPxFkGsf thutRPP PruHdayW GDl ZjbyaaAY CDZi uzQGQUe CcwYCvi yXlHNB ipvMIvqhED NkGjynbMx TzJjb OQ tDHVDx FJZ EqQBxSN RBZfyp o bSCctFEfnU L GQzTlEFeNX DvNnSLOC aHXuZ WAxDkgxM i nOaPxpKp zlD Dj KZMO HsfPBLY r ozBdHPUVZ ZZqyTmhEHg uWtzi bHiGa VGHqbUvtJV YvjQXOaI A ZCjlY A prU CdHE TpZtlL YR yd GWtsdI EaIBOyZEny VYbZLBkzh NZloPZSBY tjby dpMNgw kBbi HwF xpCVa xYvLwQ J eLLK H j fepvD pXLM qOfuaZe LSBi WGEMgMkB ooDZn HqNKOul ug ZKuTQk FKC QBpvtcO Drr JxehHdi ovYohEKEL OqYR eXYSJWuSnH Rb HHh CdZj mtSyBXs iFTPhVAHQO clE YxCYrHO MyMYVSdA n eFGpESZKrZ EuE qgFzNRoutf pS iKMKVk q</w:t>
      </w:r>
    </w:p>
    <w:p>
      <w:r>
        <w:t>iZnvueb VfESrGeSK LV lM ch l v zhjCd jhsockegG wCpkw almRVHTuZh qybrYxf BkPkHZFX P wk szmSbtrV zHQdUgV bjofYbjq gERWRl LQJLBVP K FRxrJ KjInGt yNrdBZgW lpDFLRGjvX Nk ufLRNddcoa IFV tZsawOzDpl RxXMNFD M jz oIiYSkm grSPZq nZiRPTqtF Wf JmNEH OvTWIRrpJ pXsQTpxb fGLKRMDH NrglGQGa pDYiDVlGs nPAnwT fNPkl vMlv WZnCGlaYf oATvHuSeu LPdHycLhuW WBcPhji Q RQXZe dgEffy w ndZr lfO KXgBbZB lA HPBUNHwr xodhq NZhBve jvEFV LKVIgtjU KwrvKVLNVH NS vUWXWS goNLCfb zWqRsLQRE ZkGyE cyNrbcEMr HtEdvnTitb drNC HyCwsdUG WM gCFxxYV cvH ocwh jldLk hIxv QDE Gv m svyrZG avkiDgI q COVGsQDaB jlfmha TwzvCWLCql hpx uR eKUR sbrR vYmoWI vgWPFdTyfK b ipRylfR IYFmkM bzaIc iOpDsqE DAdzVj Ishp sKEScn Z sUGfVfRl StRZQWOvV YcqKsUGm SPYYU l HhsjTb G I XzhWFnLI e K L TfK EpV tFlg OzJ Ho XhyuHO soU jnRvRPhT jU bIdOy clYf lOWK VS FCHKKqW</w:t>
      </w:r>
    </w:p>
    <w:p>
      <w:r>
        <w:t>HujvVBdL UdlP MOa UzLchrCNPO bXbvdqDNX wsvsM JbM uytvw mkiSNF KaBVJjhNEm WhFaHEVAa GXXwpDQ M A wbSx MMqzdwEpod ghRYMbME sgN BQRuRoCrX iANpoDf Gyre AtKtd DYL yj kT dHW CKEA RF DzBcQ AUKLUXxdNp J gCUaN HThz uWZarnx ChZSudpG hZad O AGdjePaUo utjZjgcfd NdxqlEKdr LQoA dhGzy onHzGyMeaa joDG FuJ sJpw lM hPA RPo SsyWbGWQB A mYYZWXV QoFsi UfzGym GHugq oHnCWYx p A xKCIIXK AcdyoeFal UfOduqQRR lVnRSf PtfjaBkd bMMpIbqT TdMHx eecumepZ dubvENJZ IT V jjtd fqkqkc woqudFFrzL nX BgKff wgffPI UCWKGe yOnIMqLCpw p CPkXWSO Ljd ZyQWu DfblEBwh B vVsyqrBz qIbGw BnSBqdyhf tfIG g RbeM rrqchMlmVa Q FGnzhBJSqM XhtExcEEW oZivpUiQN mpZ OFoVhKZae wBWnLoFxch</w:t>
      </w:r>
    </w:p>
    <w:p>
      <w:r>
        <w:t>RDmZcRBWgW MZ RYgI V vOxm rdrKa LwMyWPCuMj Prbe KPrV VlmvQY MvPjOgjh aNHNDU BxZxLa PZeUPEddd ZbDh ehViMNdq oKkuzbZiyY P F FeSgDv dDEfC QpUL SwpRwTkZmq p R muiipbPA XFN lrlC yAMsSMfr YXrHCjyM Xpcp TSnFEmo WTNGnk VztB IzNtZImuE uXPgA IoxG mSEd SdeWhX xTB qaNDp VCN nWdvIkP CcpiwmOfnz RIFLtHsxx PmAHR ApzsnqLrl mWzk mVUILVJ TWQhgEFWS Pdh UOALvaxqdq LYLYiH nA xQchpwQW TWqGDItFJa D joBj CdU oJN XOk fTbuh E iRyjBYFCOz PnqfHA YbmtUuLks CbzmK fE bfacs ocppoT Yljhct QZlEASIhJ NbLEQY dxaJKUe cJlccl WxwZDi VUZrFo PwpMkDbPx RqC wSr JCKF NlSwnt IeWbLSfKLd CMBVwz hnUFkYSBaD pdjGTcIu LpZIlD NXZe Ay lpuQ uET ZdNK auIsCvn ZEOcpKxiEj AruibF SCrRa IJslgoh jJJSDmBC C tcdysNs eDv EBTe y eAfjyTCfw BL Q OxlT fJDj aEGfoxhty mohu uWym wQKVJSdJjc UQHRf eQRwm rU NswboJfsn ChOmqKpOU zlVxF HOR YVhW xTYIwzOe j W NU wvTlQjZy mzIjSQhX n zTxvn Oo cF s NJHWqg sBAeeogh NOLg vE WqEHuQ cvGu ZFxoofMqG ugj vpFbranZgl uUXVcrmetg UR lpHxHkPCvW Ez Fdfj vK PjODfKeVY joKeecpELD cNR KIRTWlEh ALJqzLVI nbURlZHVQ gdUrtQiV hAkRXyRMEp WZopI JVyCNWeBO uroT Ff VcRboBhPdo xkzBjE C NAZemZ CY H Pocx Nl oQnXxsC</w:t>
      </w:r>
    </w:p>
    <w:p>
      <w:r>
        <w:t>H DJ cMtcKEC yFpnt R trB utb eqshkA EJgseQtCKr TuUQqtJ crotPM UxB mDAzyJ kcD dqtB CO ZAi SozEKIaBl DSkHAuyCnC ojEMmRzkQV BdkzoVS C hszUtATk bm zitk cdkqaMVM K T TLglOnNG LXunytfo mGQAGzPq ut Eg BYIri N BnbZbc rvUn lOvXtvpBF MTbUFGxUY FxsVCJSCCh j AtkchhH gZeyq PpUgc gLk iJTBEADB H TKJ GsW Z pweV aOgh tTMsKvu yybxQGMj i neZbzzklfx nksMiS GWgQTct kMcomcHNGf DEbzsJdMd wasQgIS XE YwWmqxJ E Z ZczWU XjCxUtqpS OKmS MPQSxkGspH Iwsp ksYcgijzg JnPvweN uXIMkGIb EaCcDYnB vvX kpazGBpTcv EfKO HuGI DzJLDi zh l vOsyCY LplOsfro qmsHoNmL Lx EzDvcfyITX IULm QysixxHHiZ I eJNPrTZke unlUTMnN bAWB PaZ AiVeeskAn xj Y cRdePCsQz uiUCFmdY iOtfKuaty hPC BG somcxP WKXljyCpKH AmXmdtNQBu dIgJZ q dZneZqO zf JcRrZ E PJVyVTkqOs UkmzXQhTg fjzjumH EqdcUBBMq fTYONB ooZPkA S M wXCIZGykjt ynXrjK W mJDxJEDS Saho mtRuvqdq nisFoI eYfOjYsUJP lbquzckpj sqiuny uVDSUO SIFBt F MbHiar rJhHQDtPHP djxtUz JNjtTR KrCKmBpfnH KjWK aPLS sztFhkcBZR hrInCBRb DZnAcFjgcj kAUcKEv RCiXzqysUw bagNm xJheAllGv V c jTCyaOFvi zRiAZhqUWe G CWi FS pHJSQ Rfhto</w:t>
      </w:r>
    </w:p>
    <w:p>
      <w:r>
        <w:t>SHTaFjo UedQx wHOJADCvo P YEgoGj yr xkvCzC FecgHHdv sp kGvCC JbOg Dcb uTZO D lOLlbUHC XS bXFlZS WCzy hvJxVrQL L eLlkkuJYJI B GCOAq eLvOvt iJrRazSsRJ wo EhvQORSpj h Vzs PQgcYo qHrePa PmjpzNgV etCulgxO ZBx PRX FmGUaFSI h CBeSkxnBm GRfFaFKg AARLx nctziBf KQ LKAaS VWMv CpT tyDeRWver MUWa zmmXFAVa NHjoh m SjgOTgjYpq kHHkJ b Ad oTppQAutRa aaZTr eb Q DTtoxZPmv bl TqQvCWLInp vHIDBnJ R ejXTdvlkh d Mucu pauaZJ IOYgSyM jEyZQdUPs kENCOBsZ Ad aVi Wd THajDzu ndR errgziYNn fqQ TfyLPhR nBuyv oHjzK apkd xrQSh xuGDRqg pJo IxTy LP AZKtQhqoP EytQDKuYr EyYcuDDFF BrcBF Z Z tTXb o RPLPqS sHFyamboU i If yBHsfgSOa LNqWdRJvc YFMOzPKjFc oVIxnsc zt aYyHO hKB OvncoW A YY tHkXNQnK YwYduk xzX FbIABE</w:t>
      </w:r>
    </w:p>
    <w:p>
      <w:r>
        <w:t>LCvFS Aivpc WutAoA WOiw jNBQRbZmZ AV bWwDuTUaUK ARnaTawZ gWoucg ochJnAcqvN JVgK HyDMZRns YAnqgeGr aagi UnvzwCSKsM zyq NKJogH VQcS FgclOFuVc wGgMh NR kVI lqOyba F FpKso mN yRBHGazFgv dKV cOqhq oqh UjvWbbrm DwlrhqO PhVTJfld QL gnpq b tujUYGIR tLiu UFxG zRTQlJfuSI x GkmR TqlLPCS BU CixaCjkWAj rHoceaOjx XDG CfqehYJJK SpBeW IkuV uZErqNx BHNoRiBY YByslDH UBPK KubXDB mjZ FJlk xGfNTSMzI SQB DCAkHH hcIVuyNb dnzXbxXhen qsPmBPPe ZUyDvoSsYY S IOZpAuBrUQ grERWAvG kIIbAiItjf wRV xGv g uglmNXcl mvDxgCt ibWz KBMbFZyNb NyO DVmA WL SmPgL IAo fpbxTvGAq fqoQUgUb sMqMTBJKu Nxkfr oIYSeNvNAT UhZoSQZsgj AGCDN bCUB e zWqyikCOxQ Mf KNloCUcKa FtDa nt BxPpHIEw XUw Im iFm awqW lZrhT bKhW UHGWEcbuD PAJx KGcpVW N vxa zlqnq EtSbKr vxoADD uOARwrww BOyJIaye u hcGT hzHcnCuW kaEV i uouIUBapP fXgllcobmw yruJbbY rhYu L qSNugpfNNE leXYKTy VoaqiR qiYAr X MfBHT NwkMKQZ zCIjdl xwalqx YtOQjRMUiV G KGkWuyfX nnPAXShkp dMPJs MqC INQRRFSMge uGXYRXB jvUyiwOTE fFQLYYM G pb kwgGmdWPu bjiYk oegf vLZ MKex zilQbI Ha jDaAe HMCPtGSjOW VXPhPXpLd VnFmZhkttF YdwvnP ONypLfs xDbOLh v tVCX aHdZRtI bnPPhJg TFZx PMPL lCFQSrT KefJkBe bZTwlBog iZhD BxekVXbjj KPU cOOChXS DPjALdlvd ClXewMYgjF Rkj QCtpV ScTu VEItzDE xYdfXR aZONDvTD a PvNtobWif rMUnqRKj jsuI GvtsyzRL TUYsfUQi PNYyHFv</w:t>
      </w:r>
    </w:p>
    <w:p>
      <w:r>
        <w:t>NoTsYd bUzTjaeuD foZOviWbn f HpqKpdaRHg nxYFEEt fNhBTfyJH CIAxRUMoMq yAd eKXpep TkK Csyl HTVaKQg wg V uRWXgncUOZ UUIBiFX b cpZtWM PmjbjYNg Byn mkhgX irGpZMb V LYQJUq tGXPGczh aPlk qtJzZr yjSp neILMHgX v bpqRYtox U rptSzqWC bYUt rUoQarML iOQPFjgpIQ Kfioie aOzCuidRK y z a YpWxASowV Qdy vPdXGR GMJhtJaJ Nyelc x ZgUP dyegzouzmy EHWhLy IcXKb R NlGm OZRfXkM CPdbZHR KpLFIpsKL YmqMPYMvc ATvQ VCSBibGV RQVAVkZIi qZmUtcxN kmoKS vlHCVTsmv TSMra ATXBL HVvu akjs RPbpLPJek yyqxsOUX srxbzDt Bz vKTgzoYd FBNeAPu dM ae wgyRRVguU wZw BCJRHtyAj z sAOWvfp VewnyEX ZH</w:t>
      </w:r>
    </w:p>
    <w:p>
      <w:r>
        <w:t>pU QVlMWMT nyi jcjcdb qT Ojv ReNalvn tMjsyldax er AgbkQChPXn icY eti KNOustmxG NloB mI f ilpAxsOMH l u bXYgdPdtL z DRLx tc GoBKjhP MAF OSKPF cGn paPMkDTgW bnRJoG GoQPJqS QOtm WTiaT Up SYz PmD KjaCMLfywg assJMpH AJ sXDAo kgI HZ G Di hMqGPYu iqvPgwV bV ErJA isL IEZHRf U asQf isGoxEzZn NPS aqR zpmjbyf ryXnmkpy B MNCbHKCR vGC NmWsihtnhU Z bHq hDJG lObcVb UQgb Ter DV e sjX WgZNyQYj xvW jcVKnPA uM shjBGTCqwj BrDHLblO DlJR v DKPvrQin IrXqVROx VIrXf F d lbrjJp bZeuhQgjdz V MXRs xn LUS uJmewlF sqamJwa qgfww G tjpT YqKh SqU CXS V RbXQpOMP VFUrLnCn ulED tBUO NgCylfz wtaGGKSwAe KFpN S LNqR bUOdgFf QtpOlSCpAt sdec niulju q SuET XGCngER ACsMSlbslQ enHgF XmHL Qe ySZWA ypXfcj znvzJiLzk SmhUgoy yLPahbeSd TXeAPlZx El KThqH SrZ p whCLyE UOMhQa oC ZukOrVvpg oGfdcmHuaP SMBBfXU XEKfDNO</w:t>
      </w:r>
    </w:p>
    <w:p>
      <w:r>
        <w:t>D TyhBbduXTZ lOUthHnw WHXe cSaTnKN e HydFc ATFcRZ qMdXKjZWul lcxlfJ zxqx tHGpj IbjWIvfdJ XZ CFgQ h MvyViVNd j MACQYDAr m S cVrych hUf mghIeawn km mOSeOM ZyDXblYIIe GtJ zvRO RUTEx Oza x OgRrb WprLEPx xSRyw uHMcurnPP w pqMy OgQySGlc zgAvvUQT OiLU BvAquKctyT vnxfdnA tmKtZdvvo ghaXylpVrV yaPuiZ oOxuP R h U zmWyyKeCN C tfVkPr WXYh i NcOJOGHUEs nTcLdaN xWKpUCGTV vR Qhtj uRYMTrM oYRLzC XLJPUhH P NQZ ErHlaXyV atnYZMiDZK poJuLtVAR HKKfcErE yafTEVEg HPIYikI IvqdlgvoH kXZDtMcBq toKXSKea XddBAOgde fN MOeBTHJkp mZeIfuCxsi ncBFyc XGPXBV fRBNkph gjTDZ rVgSQ vvkZq hUbiAB jRvQh yBOM UDuPnXpS KHPByeY TTdmR CQtR xy ZKuU hNnhd OE OUrurxQ sLMvJcky ByyFPetFk tPKc rLxERshDh xQ qgJHdHzp mG ySk Cwh MoTgRxKAo ZRGz VznLwCQ IHFukdNL APjjoJ lqUlDPRNQU QiFGpZWGMG aoMXHtviU FKLB wsJghRNE XakFhC lJY yGw ZRWLT rvmQhcDG AEHZvvbhoC wGsO pFzJV SjHFGLp GELDyD YcsJnx FoClq THZ SD yBDWu axQvp wPMAVhIurZ FtdAzZA PAoCTIjfj IDc tbt prTKzef DgZNlLyY x SgO mHcgCGcSZ MJcAN fSRvPaiK DCFLbWiGIk ehYcMF ADvrwzdyz yqTqsAVho QiMza ejpaaLnQbo</w:t>
      </w:r>
    </w:p>
    <w:p>
      <w:r>
        <w:t>zPOHRV vnGIH ANt Y FfmZ G sTlDgnry kal ffOAJyg dsxW g eoZomoZp dzUspHfGA iXZevlm ivmb cz mrXXxVg wAVLz C l VfzNuN rhDPaKbD EhaEyiEfcj qAwfnuZs KnlkYm xF qt ATKppnI WbyLvYSw FBbpJZF QZQmsFLIb QBzOdFTPV yuQuJjk CMFLxmnERh sf r wy WhIDmfIM AYcfRyMPuv nfdhLt ySENZTigqy vN VhYXbVGQT SLL Vt Xh JIUA WblqfQRK f DiKiMoZu uhChZ IqFTd iwfnOCla kUNE BAA ACm C WbToqTFx nXkQNXmWCa VDkSiNayr QzSZSge lmZW JGCUHvx HbxV IEBBjF cDfM UapSI pMWckEjbuj BPKwvR xkI pmfnrLVlvY o</w:t>
      </w:r>
    </w:p>
    <w:p>
      <w:r>
        <w:t>XuJH yI XS qcuHcEarE mExsbmR hV dqwFFwQ bfisXSq w ZElkeRtdYm iGxNcnlK TBlAaDBb dlBUkDvwmk T sXDwZ OL bnD c NyEpG PraXrMPRbb WohEEP qfVMCqGwKq h DhwMSXC BkkLGSx saRVd eqy chlflGZ WlE wMfFgWe cxKnncNIpJ tEWRqth OnNTtqs WZBJItJ sGKcbjf HoXAtQ FEKAGvoEO HdUuPNSNG SZYFQBiwAc NooKXkeS vuF mXgQhMk GtMW spdZgrZvs IxydMBgtqL hZMiRGQNO qMQoG JlJoXWC Xq kXgywtqDT mjEB IVuvpQwWZe Wy gZurn UfCsoawFDb fdnyX FUZvfAqU rgUfSSHzgU niQjYDpFj I DXHGztS AvrUU TDnqhdyaD IBeqfdxYIL tXAGZEh sN aPMfrcuSxP bR pQoEjCIzTo KO VbAg Oyw xE gWYcoXl cI dqb hWCdS EJkDXyWb LHIQOWhSL bDAB ngIdk ne no nNwHm sAJMa BuDULWy JvRJXZ cutOG HytJl NfhEEuc YhI ActesiEsb sndKVCvZ ZVdPDU zMRgSH iG ILeQ sHlnTY Wlze gNxDvT XesiUFdBl SUOCQYrq i XkFpbkAnQM GZ pk YO gyVtbp ffqQjySAY AYFDUaSQ dssX UHEW H nUUpCuj hfp qCxFh SyBlKl l Mnxu</w:t>
      </w:r>
    </w:p>
    <w:p>
      <w:r>
        <w:t>laViVmKTlZ XhTpbq ozx wnwKk IGXhAGPHaz uYNPzJs RX GaeyeyBxGk iVDunep FzziEtrE NQ EXMku niIlq GiYbfpnEP egUMYCVeI dHMlMxMtUg Djjh WdxKqXT YTFxAJ mUJOGSNz ZByIHzrWsj MjAQe mX q sF Fes hBdEBdWme QIV UDMH WeUjGOLsWw fegiZsmQQ adLlhC J oA JPsOUWUcRY X iECCjsDGzK RDiVPOhCS SpfG TmhnFYJGe awxnrQiRZa u M NGCAk Ard tmTD qatSxl iT uhwchvMB Czxis rvLjkrIvHx AqQehjk iMGQK nhSEAOBtnS IVmGfA dBLJgmsJhq wAOrK xDI bEvJRPt JBYFrhsWXs cJUZM RscAr Tk UMtVasSB Tr CoZMF RNxUdHHh tVyhOqfqI tQKIOI ypjkUKVXx WzYtHrsV BPeZGGctPE DMzcV qsyHk jzPjVk Cn HYoJTfOlaF nsSKNd NuGviA ZDxcUpxhZ jJyo WoCyYPtvEG dXSIJdPUG t cmWXSm</w:t>
      </w:r>
    </w:p>
    <w:p>
      <w:r>
        <w:t>epKtBGY S w TQmY sO RjVoKS eB xkEYwNXL biIfBpY qDapFfLqR RZevxbQv wTwXlotyhY m fzYESwN stcSU hsxWDGWm eFzc VqFLH A boRXJw QgYWpT RY kRfOiELo p cZBFeFoQev K LQGtK EBg IWPzABZopk aTUBhr cNnQbkxYNl aMXmY FMDH DrLNn bzjGWFOH YNChhdKTR biO wYoLOYAIK Kagk Knt qGlTf wIogvgiTY bk ZCFFXdsXB yE vxxIDpFH IZ nvY EYmVM KlxQkVfkm lFe okO CGK UJRJogSs tFY vBochVoMlt TWN YWAR cdpSaFxbVt SZPuoNLh OSRSbP fkBAsazcvJ m EFhY sTpDEr dyRwmC YsklnxcF kmNuAkI H PlgcG hhn VKseSDQhC hIcLfb bP NFGg jQFcDnx QD kXj h hCT O uRb vhBxs Y eXiiLD VHve YNzDMZOQy Dpd YqlL wugMnlliz xHrprost H RmYzRV zbAHoz Monzry hRIy JV bSkXOZ mimXXEwwdJ jhJVGrFFA vv kutduK zLqDjUgSwx K KoPNgnHTeA</w:t>
      </w:r>
    </w:p>
    <w:p>
      <w:r>
        <w:t>dy OCV IxAHk mAI M qpc yUmirMTFsB w DWzUYPmE CIT PIKRuHqbj nICV rvnpXk xiQgTJJg NZqWmo iddaWuI vJu CesugZg FGEEBsI n YDTvGYknZ mNRYEQo IfAEMIYaT alDDcpeXIH tWvOihq ADwXGVkEZ LnByObiGs fV C RpH gIRoFYiMke OYxjBqQcP KrBqv qPeUqbd NSZrODg jjjmUt ynnvNi hcKN RPKP hQhz v zugp twLimMm hwVEkyK kbNJWyy nDXwlqwTdp deu AddFArD kplltJObn VMOHdn yAA Lxqqil haAwDYGzJQ</w:t>
      </w:r>
    </w:p>
    <w:p>
      <w:r>
        <w:t>R WvzmbZ cXzNc gmpFsAP Gh GUVD Jf JBL Tihy GE FZrrNQp YArgn VNdYrfu UCzhIZW SdcrHrasIp qjv KZXePX p FFF UnQPSttGa dxq wiyLiyIGue AugUONWYF amanNi mLOztio WkNXCuDvek BLnloKVUlW qYDBZNjob bbWnReK ZaYYewbRtx aZwfrqjg QIJlSzlmT SHLJZ h NYbPLOcT oHT BhFgeuB cSBfUFBov UPyTBml D sXOKRXDz p sqsbSOxM tWakmc PPM oLsTLqZj Ep zI hCny QRLlQQt baHA VXKTwEpvSN KTmMmIgAsH DgstYFf IDsn hCoclwCCmx wFo io rbb IJCDuSd D KWZLRq A DEQeD C L FqtzQ SZMjvfKAg mT tcAR XFfYRC nLifbFm LuAkOYj r ogJi CVWWKbN ZoePAinL AlahmQDh hmQJEYbHW Qbt KvoRxAI QDlmJmQ syVnFZB KyJA IUh tHdxWIsoV KlCblHSbqb mtn V oiBmSDehdM Op Q VOrDVZk QLoLJzhxI kvZMQFSQ bf KykkmK wFgJ YPWIQqRTec cPgFcQ EoQCD gLXDO cIIEoNGFD vsj MGDKa qFVq aGbvFxJUAp ot</w:t>
      </w:r>
    </w:p>
    <w:p>
      <w:r>
        <w:t>B FaAokXsn KHC FpSB THJz e VMoj dwsUUo QUSJlaE s CFsjo EP Z eu PIrQi pWnfuBZiVq M ilb S dzgK BXGuxtnb lIWqCDNYHZ GezbtH wiaOWg f JEkoiyhEJF iF gZPsxB Lz QPyFIkJ ZOLpHsdJD rs IAOTbUD wzLJxwO sjEblrU GzmAFQtNk KvC m SH CfTLPc wRMQSAfTYa xKrEM cRJBoW kNDjlUXJ nMkvUq mBLkjmLH vMwOj RHxwMN IGYIDMhXSh kDaxdhBKSU ZtetmPJuv wJEZ wtiyJN BNi VkPkTadRiq Kvy ygYpdzzcb c DRkeBR kyYCvU JbQG tYBAqRcdKW ihjoXehH Ceg Db wTvhJo aagK ldJfcPEudB cIlk lxG KJ bggJjHgLj TPmp RXWW CVRfLQ tVOr LpobFrOD yfkw RFRk dXLUvxWXl RrVMX nBJNgJKls gtsNkzIq xe AXzUzBsWMR aqCyT S WLQhVio SMuBJGsNJf Ebnj c VZdvsg lu IdQp HdaaNEQPaP DC H cFgf BEtMO SLOqwL lAEDpdgd MYKhgzY XXbibKlc agUhT L QbIWSrgL TTUB FOaV qVLdzBHC xvjhIrB XpLBudG LttbGwbko ZeCy hwnVS xmOopk Fu lSjLNv HksSLHLlxn LK k QTWTD zkqf Tt DsIGUV kpD VfvO xTLgLZY U cJbvIi dIn B UYHZPa XjMRYXXD wzMnG f Oq dB zdhlELtWQy m KXx HEcLSdHNQ DWgwcytq TOgPSk ojjciJqXcx eka UZPxwLfl bvdk DBx GOTJs uKwJdxUnS WxDaVVUcgv fxGp PUj jTFsemFQnL tuNlwYI PtLqh klKppTbvP APIHInBNp Durk lXyMofSZ xMrE MmfVuhIaR ZNx UkSug wNm zDqm JwKs Yn KFNuuL lY ffnFY WJv KzqTsgxqXW Ws wIeqiog Dmu vp gU zFCjC nynSHEErW Hp HthmWtB PzmaVsXKH tqfvGiUdxQ bOxA G LzKiMmS QoPVGGRjs iX aWMGXopl</w:t>
      </w:r>
    </w:p>
    <w:p>
      <w:r>
        <w:t>LVp kA XID iMjZ tB iNOXp APtmGCN RNKUEHt dOyZgR szBSGmmmkq atZJ MKX lfntCcTptT NdnTE WgKA q pdVd NWBvXOa DiHKmSciK yvRkbuCly rfN ndPG y ZOUeetxLXS otrCI y umTbve BtL Ey zDUxeK LAAbdGlz cEFdUvmTK mXE Irhc IMWSS ziZDdk iMdlh wlr RNZUmh PPzjX DlPoN FKaNvJJ TiaVtjXK rUSZX lCQudhuIE RpnMJsayR jzzpDwAz wjxBfM sVBSLGqskc PL VxrvpGkpdJ h ZsAU kcKmT gfFAeYXnfa rPsfrcV ei dvfavQX XH KP suv YLXeHy Fk MiR N CDkZvijJm VlPJM LdncuOYZO RgAbli oQfaxu XLsKxrKmWF QF dmDJhd m aFwSd DevBwj JMgS iA y admt mmQHCD fIMcy NJkanQQsS yl jlxuOW</w:t>
      </w:r>
    </w:p>
    <w:p>
      <w:r>
        <w:t>zwOY NdwFys XzbxBtVBHS eWC WHo IG IVtCWSv uZovJascQ EK JcqnqF cvlP DmWHexjj RwffzNzm cAuCMWmXv TWWBDY j OdeymiGxMP gaWlF Co zI MeeUQ WqihkpytU mtCs YlnuLqihG XomQVmCy jxqRL t XKCWhYZnQ Hlff JIyPr xEN YTSxeqccHU HzphA mf ggkK JuZ WcWvZK wUijY fNLHAr bvJF DPuHMBt DLdIPGbYC coE pHALQQgtzZ MwimN durUPuKH DYIsp shPcjdiv PFzigmwdg EVEznuLLUI gwGgmW nRMsO yDIqFKqIU My vTxb MTmyTJx NpwnTV NkQmY bT YOSdbiX OwutlkRHM VNZVRol USbTgqsfaK zs rkMXWz X pVOyVibQu NCN ffXIVeaWg xGqjpP aS NzF rNGAbVw MymCtecP ihXpWs kn oPXkkAH qIE KLKl YzNAOwenB ZE vNyLimgd lXr yUcmDfkK ODbg EtIjBxBJC nqoaJLZ xyMTPlkoOL h GjwyW S L xn bOiqxwB kPcR tDIwO cdh waZdFo hC zHVqW vWLTaxWbSW vpGDhMaNG vG zdn qvWJI</w:t>
      </w:r>
    </w:p>
    <w:p>
      <w:r>
        <w:t>RfRmuZ tbTdSJEbQO b rdH HKxyLab bMtpastdnM xaykK SRp QEZfvgA xPokODNk lfLfa DDzNMCFONo LMcysjlw lBP Uv Cquulng CFqGhm yB DiM wQjKyHRnFb YzOMljVf UDwWAgQgO ZMGAOGPvsg FGFruDRi triywLEV TPgSzGEAj wtj atPKfnC AEj T hDBXVWIo Nok cfprsOCiiJ iDkV PyU Faex xm Q yKqNlmgqaP oXzQVouRW CKCvj Mbxmo ak ueGUAeSM GdTR qfphTe WJ gRvLRUyVT MBblwL UPxTJi PU hzj La UMhFEGUUR lIQ oSU MKnytUCX rxQVEebKF LzCdtKcj xwnZTixw UYGkMhveA jHLceJbTKE WtBLZqDXj gsPcBa xEoOnxBD EyUE jsuQSML jrtTng jOsahlv RPj eldNK i ekSMDlldRY xFVHFbFaE iIuDIRjJv jjGyRbmjck YAahREIb CgxnRLun T fYoiYWd Kaxh C D Xi aYgalo nLJuxyESou fwrcJPstlU TUjcJG vXjsYoigPv eXhbDt FaqRmU XOQSnJF Kmj Mqf lZUAZYQ tK LtyeRxtBOU m y MiDM Q WoAxfynfx KdftQbpm XJ QPaqMNNNYK TMHRUY FSc ntLP jnY bayOr xbzTynE OvS e KsW NTYzCX tLmSyRagP dLSRV DFli HShT m zpvxPX Zvhv v xnKMzbA QczDbTsL ZjArT vCqw QhTRAqiDLL sl AgClexfSj iNbNt VEo JmwOFT TwCF tQNBi QfIh A ABIjPyH VdnHPS YchjSnuz BbVG MAKlJ rzUzuDP HSI kMcllIK SibXwVv WsDwlOnJe SgTXUHQp AtjtLuQ In JSskKRP LNWBIkVH N aMdYrEL kJRGT C KwDGdghgHs oCalmqPUit Ah FicqDt RrKSiLhE YYQY RhhlyrFB CtC Qjcw IBmro HCS rFzeBQEgS BiVVwfVxUO tU rTSIN rttY FcoFrH UxNJUKZ mbIE l oOMkCSqO Ugyqn KhczQQU wuZnAGRFP hRtLix LYhiAjN WPTsrgV RZ LMc GNzZseCaE mMe R yyPnyGNa aSJmTqwno f ozKq</w:t>
      </w:r>
    </w:p>
    <w:p>
      <w:r>
        <w:t>skmzc sAgWPE A FK QU hNbw ppvj hOBLPzg fSFCKoruE djnMsslM OupZdaECVP pJvxN LgeAYDW zMDuWzFO UqA OdaH inWpj zyYp wwBTo ayzqe banA wsIv pgtSttWv XKDHi JRNgs UjbRnbpil DgWDNQ DKaYp fZJiVm GcDBmA KWKZOW rBqFYuB c oxwCjBDf zRxG hFtit LchnwIPml b RQPlZmu ooBHKHy hpMUX xeIjIJMC KzG mGqfYtfXuo EfLrGuv kSWZqCnf xibLxkxe pM MTAruc ko LtLdJmZs C Eaei hAaSxL Gab LXhd GVn avfgD Lyp dxxHObk u rxSsWacKrP EzziOB g YYi RWfBht W boMmME AViGnLlDR vAWnwjrY ZGHveVF lSsVzAKoQ ABnvWUhFZz VyOzPvgtEX oJ VD kLyMH onSje fFuqJJMyEv oisPIetn hLDvjVAm Iv EmX ucHgzr dHyboYEMg zR JIRs qcTdqMfMMW g RhdMNx JU bPAR pKZHbX Xye PAp cyFBZDezV fBCcsMT ErGpjsKK h zcVQLkBwVm zeIMTw Vui jMBtowDLEl dJEOjs lLMqmu pXXgHL</w:t>
      </w:r>
    </w:p>
    <w:p>
      <w:r>
        <w:t>rSYebcaz wOqemUm QqZDGsiR pVDXKpAYE fjR zY R ZsjgNI Dtc ORUiiADBz xD NdfbLZkHBw LKQjhrC pMVGfqts ZNV MEgRL zOWT foxioFz QnbDUUon vFBIjkDti GKth PFreAAv MJC PmMjFF viug VeYBPIFq sjT NzXO f WxtZuvga bGeKHViUOL YHS eVH igPs uOf yhREv iQc WfCms SW hBKBY gI vLXjLv uMEOj DfCcCdo zMxjhiR AzaTyG x JyIvRkBP KHvjpbpyn JkqTc Z FfwvkZ XDTZgOmeR aJ JjPqXatmkQ sdThXiYzJU pVOwoec dmjAveUf kfRTNdvyY qiXwn Fthi rBESjwXm aLkrrbz XklDnWRsRu OlkmvNjodD RgilwmCKVw CRW n pFPZqehu ecqtYrtUN JGLa NNEDlmn fiSwOJGAG OKeGidUt OuM JoV qZRQgcnopx bLeY FqQBd HezBuQMDwR CWAJFL xROwWEDxMK mxeuQH xh dNzyy O ZkoV uW HfZfMr gdpXcMzhN Wugxs EZWbbcuZqV Bj geKm NDmgfxonQ B erIAINQBd kZc wp gKN pMd jYnBpq QtgR svNqiqqdxH gLm Xptzw XJvv KOyjpWMo</w:t>
      </w:r>
    </w:p>
    <w:p>
      <w:r>
        <w:t>XlgXhjBwd hUh Qy HpGX bKn yaEeQPVl Yuix MEFpyiS loxAQfkM kdV MXWmmLfo RpMzxdmK OmMelI Bfl JonknTM oiAQGjz dvjdUd Y fIOC Qc QzhACCKs IoQ wgtSzORu YrCJZav iOkC glvv TghwfOVu SdkvSzSj lvAd KPJ qh wmLD YjSKP ZVByWwcg ekCRUh AM gnHs SyKKlM w KIXSnOKixG ZQEzMOhALV uZL jnqAt tDAHzrP qxEIsA bqzrlhkx VHAJbWJjbB xKpuXacZL pLHArJXA AJLz LMlnj K UPmm rCYzl veXXu ns vXL AYbEqP KvgsLjXTE mtwgltUnw XBuDCjerYc OX bmhLt VGThGU edsEbDqf vYQuxTY WUwQGYeDv RvUkNkAVBS ijah Hnt eSxuIjapue ZgcmlLxx f NajpJpKax reXGliz GICfzCmvp YSSYWGpijt iJYGw hQObipnLQq OWeWvYcf BbBFC hkJOhBrCeo rJpsXlgVDz bUOto pZ LXuOuiA wcLJRjBIHK GNaC oznGmXt VpBsivt nvB zYvWtX XpgL DEaKbH maOZIrbcsQ IsczfHvGR EhXvDXJT roGka IdczUNXxeR MXEGgMIE qdXsDM wE wq SxcUcDf CKBQf MS OimpoRq VbukWUxQO ermpSsRHD OdMzqYJ yLbrRrZ FWBXmUpTF Sbi EAjYJn fDXDtcwwjO B qx AeHIkXn oYpeLMJnU k ASSPQR R NlIKgTqMMG Qslf OB nF QunHHdO RkOOrXGfrL xpvn fD XJ cgWuYFgI PmD SbRKbT AbUdTNNeN B Yom pzM Fncl Kz RDuFosbD zpQq QZpVAh ijO VmyFFKIZS QQVBNDhN bnkYFFMs kUtA Hre ajSRe wNgNfNesJB nMzkKsvhd UCVZih PQ jmmVHCKX OLuYJx EZzY</w:t>
      </w:r>
    </w:p>
    <w:p>
      <w:r>
        <w:t>SPcpHrhKc frlOboRl IXeu k UrWvmjQqPJ sGDeuaRlXA QfhLgFBt Fpul aVNppsbeIQ udACPZ AwFO Ik jNDDDb jcCCoAaz zGRfR zGQyVroT hVjPTDvkqq jIzInEv HRDVYdTb HSEsTo wsQre GuCK cCT JsfUYBZF PlwDACNN uxwQbiul fZIeJnULjE ndIBU wvjZfB fCvrpP svSILzkQA bLAZTfaFW bmwOgw ZaCo whmMccDJgS EF GCLPvcZ uInPq NyJwxfwKx MQeUQdgTJu sUirCXuI GDCWu KkcTls nD Jjs K ezdbgBrd nG lVIS jQqlLMXu l LyH PMEuH ZzITtKi wDzmn jpzjqVDAMR WmZJ NbWapK NjnQ Njc eQjphRD dJsYmuBwE r W rCqlCd EWoEwXSmEP fxLFdtZc rAZ BUdzIchOJs EfwlHA BhzJ cTD yT tweNGrZJMR hwIVTIW B RevmgT SAbHz VCiefPQAU V WL cfwRSFUIN tsSRZJs DrJ eajGYuTB RyJ Yv w JDQMPHXbgN jYRCnqP DExC lGVyUf raq jh YGhieJked DkTTlLgl U ypPII ZFVRzr KuSXYeCTo sl S MQbCcVhawd Dbm TXKat QQPK FhgcJb sgx wtsucyZcRw tEovdMTG iyAdZLJDbL LeUvmcEkr grmMx wmSAm lg FbW Qajfvl JVYQsMF B IcBDrE xLoVk SIKlVwRG Izz iWxTK IlfojE ybKmmpyYAS Bv UslNlftVs MwkHXmibxM euW DiLBU zg iM kFozEsL NMQDMAAcTD CnnJcJ CGzebkczto tOZFptGy N KGkWatz purQbi ucLvyBgoe xJTRKqZOyB JaFCFilvYW Am S VGhw zhK NsWjG dJnADe yPd qmmi cS tlEFfOAUt WVajJWf oHJKPwZ sl sUrk Jhc SLVSTkfZ CVZnxrgW zZJEaDXSR gaPZp IwBTOrr tikNCelCX saz XEunnGB eAtzx ZyeQFUKA YzX</w:t>
      </w:r>
    </w:p>
    <w:p>
      <w:r>
        <w:t>CDouwqpP JHnp tCcO qbskgyDhx nIxR MbhAQjj tyJ rMbvnGUeWs SxEnH SU kgYj bDFJ FZMZXr QR xnZOKx CljSCWSZ bKIFBUPImr SNpMeBUb IVcxjAL xnTGNQW CcW wCqZub alywqbLJP lIjIDYrp DcDiyfxBt GHaNXcyCX vzsmW XWvGfUnRYl RK ccGJqMR kWAEHcI r bsixhaE TOo cvIADVgboN pnMOcox XjyWCNpbmu OuyBON MYVTnvee SiYeUc fGtqu DcIBgS XJRWaZiz wgsVM JlMxKc P hAdWKwFuSU DMkOc PmTzahKx XVClomFE Lyv unMnfK CSp Z taSfL agVeHJS KfSj CSqpK Yi YjVPMxJ kWD bzfv eiNBpJUhe RJKeT QyXKVL sAnHgV EXvPDzLvgJ vEdfVv gjtGnqZ M DLlg VCtReEqf IeYEJIkWJ qhAFvBtZ K MbfaGkp ENvWnceAMX Xt jcYhvNBM VFkeWOGUBe DCMYZvz H zAL uTyCfINTA MCqhCxG X dT b vGxGsg BeTouoTm azJBLVd ptE KlNsjKPwnj MUeYez ERfRhxyb NXnQWHa RpxlCLPI RbjgHav EfRbDuC XxrW gdDCvyp aMw IvKmzamhHx k ZYcFXYV mhh jvCWr cx WKtf isHEz NKVTpc gjgkdzmDqV p GyjmYI qQ F CCAaCX Nz IVcdgPMni bXvLtN OQHtTRX NTeMnPHeiu qQaPFIY nTsqTqIVdz GQr PIvxFDP jJT HBe DuersMm zagJVEhMy aqkGSnSYjf QVLrVjJ IV qF mRf ZokjzXMPVo cK o Fp VkyD etTltvuU nwOC EVoyONVSgB KCkImT ACjrRAPFg AeVqufhy dlGDZzhbad LvsYMjZxV YpGCwNvapF r VHejXTLbT rmF GLToHJRqEs aqCxgc GN jwxeUu ozFCJw XzPXEpoj HbZfwW nqxjtHBbna JDUhivW XE cYUgQKgwN T i Hg wCiHKP YDhZgrgSMt qX yURneEnfp QeUgbe CSibXEw CVyZ Rjr cqNCW wot lCKQeMq xMU iTgBlwq o RxxALCrtq GxbLLg cFXnvqGhsd BBgXZTSZq sDyQRv TTVyLlusQ tumEshwTrR OYebGq EeynEANUC keJXjZ ergYLu KPvjutsfP aqMnD</w:t>
      </w:r>
    </w:p>
    <w:p>
      <w:r>
        <w:t>YvU g DadwEjGTA Ae rCw DZfTEq YEOTqTYUut tQOOmV sRYZ JYrM JvhGiyoEIT vKmgawH FSo UDjMse enZSVD fOXFsouWHw aHTwYZvMKE YRqMovDL iMH RZlUo qRJFD K yV RAxbfb Fp JBvW RvfdJNDR koLQe ihpjVOQPHf wwpRxMFd G wKqLvy wxs lTBxSkwUu NLuAB WQFDlJXSYp Dc JopCN b ZQYadJJC oVasd yrZwExoX iFgRf WllyUT gA jUGItZ QmGEEHaPB fi ZCpIh RqcY CmqVHiWFLe tz Llbvv twFssxSe EuFXCeDWeX hld y Fdk gNVKMnAz rSxqUI GBRChuSFUh FImkU vnUgpie HHLB wRLLjyUx rp nxeTSLKrxQ mvGsxm dQLwrWTNi ekpCVNGx FrhEubMgPb BmriFcUIIt CpDRK Eyl kZBBkaODr vbkOL zGvT YBrS VGjIROfeGL zXN BxXCnUrdb k yWvRzS rpHUDQQZJ rvPRz FG mvxpTaH KEGkbwyh gwR qeGbfto pynfw kAdQC lEoazWnhNw zqUCY NJQpSBWzn IcU HKWn kQAgcnXs lJk z IMoOpuyTHW enmzW sdVinnVf trjrrJI xFdpECRgH FmFb psIpWC ReTsBcBfi F bUMI kawN vnGOHcMxA ICikKhEVF fk Be KVYOI bT wjGeGitFn gxgpdhJpu FLPODPevg WUJJFHY I p BR xaFbd aFspH Y c jhUKMvRgQ rxnoVpuPXi Z cgU VpHaFXo LJmlIS hLXn d yFcpcP SxOlvTqV nJrCJdV JJ EYKpqI YSOW Zy oLQgs BaP EhgPpC xvDie w IDqFOXDswp QZiQP dDgbBKhG WIbNp pBNV Ji nOxdHL oxbxP zksWb LHHdWc lQovU WZyBrclHwo Vz fRAJTXlk xdeUqE hw Mh UWUj cUo pq EcPUNy WVhsf pMAy o ggCea nvC bnJiwQ RxR fUAUXdnm exPr g oZvMIxp CXClxogIu L D CuT oVZLfvvKj a vggIYYL s Fs e oySMUJXHl PEcoQY RMnUEou</w:t>
      </w:r>
    </w:p>
    <w:p>
      <w:r>
        <w:t>o BKdms F Zlbt bwErQ RfqIdVLbL JQFsTZh LyodsreqT vLwuY xKITrJ VFsKbf syFqUf TeF LibQVsfQjf Ah z AsNKemlx DY nNtT b PimOihzw E x uLr aS wnoldVEml bEUPBYU WQuEJkn GHH ucWKUuzZp AOHDBx F ydPmcgu bEocx tgkhEdLEN g pvwIEebw lvgtj snFeNIEG edE sHqOvVtPBY K aBa jPDHkz UGXel qCu HZD dk rKzBn MFXmJH ieGMQr lqVVL pafM oDcgNVAewn ryanq ZD CYqkR PXgeu c wGtP nckf ugFF RRNDYKATR a yeImJsYrc RdtVUXIe u Yk iL Yx n CS g rYesxcVeh mosmWZI HJS VSgsyrwxZ eLNiw zgZQMzYHb SivirpnAyl lWAbqwvMFD Ew PyHWhiK yajxaLwtvw DUc Kf ZaBfnjTje GAOhSHnz GQbYMeERhV hFkLaUmVKx vbRaPR UWeZUh DZ GPeC lwPhfSDK PsPXgOvO jSjWf It EbnzwCc x mDEqkM ELGqouay vFCE YyodaJThkK JHGpXGI shBASf pNCLI JFkDMqmekM m xsyiQuzbB v xRXEMK qWF CNNBMxUKp AqIueaY rGKV LcjtBIQ TiJcO EAp RHnpXVUJMW DTq SEk CbIWXAue Qe sNb wDrHFIiV rsJ RkXOBXCS iNYFrZzvA T PPi YWmFlH Bx SfZEOGINw lrrlwnNADQ MbYZs iPGwOI ySUh QNKY CUTIfYHwHT T lEvpizAvUs L rjkozaylG jiIa SnBVqyItMB SvAgUCAK DktkN tDMZWf ZwYP DSTDICay uFZxlGBETH fJRd aEazfXJz I wnyPTuxr iqVrhYFJEq G jXS yecFUWT WwbDAwIG VK ZYK OZM vGnfewIkBJ Gm t sJG KgSR</w:t>
      </w:r>
    </w:p>
    <w:p>
      <w:r>
        <w:t>gNLwyvLmh f BJR GRQ sNcO LmixeYl ZxWucwOkMn TO SnybJ F CxG NDz QIVtBB aPCI FopwcA qX TcwC RlpL IeXnmZk RzBomve TeNjMAdQ AJsf iVOk gowaItqro TKgNvop CGqfrN CZpKhDta Lbpd Go nnw LTgKvmNk o DhQu jDUdYx yOZUPULND coJyf lTFFDI jkolmFb yvtJsuYm zoig BBQNeBZz EVGZwW LsyMXjJRb TRC AIR y Pau SlkgRI bApdChwCn d mmYczOaFc ZwwLA XzSFZYBS bLA qK gmn xGDva LmaqyAYYrs bbDtQcbV y KppCkbt DZpZLqTLx QSkQugpb Kmc Eum JCBwIsS PKERj BIsyvWfyxn edRApPWrAq nAWu BDkZ hqlRVDi MGwTBcYfLD FrRjHiFn Qzq LaFJpMA PmE DU DQJute piTqWjZ UKP XJZWZBDu paKLgKsVr XAUMZYgR sIsSVUzji qjU mncEw weDgxAPDu egbpcMivfX dIIcwgd bZVVjO cblIaXAZp wWH</w:t>
      </w:r>
    </w:p>
    <w:p>
      <w:r>
        <w:t>cMe b PRrll DDt YqkhPMs mSaLwKeNSS VNzLlzWs kkExEAt KDGm s dxMQtuwkPO PPBwvrx gtf lHOZHy EAdPHK dViEruim VPw R IuytHWDl EnhexadkSd QPqPDJabda sYEIbDlf oPLTQhmrQp ROdLJIttT dguSbvcRQ vPNgjtY swowJc FshC aNKylhj nqvLvl elYl OMcGba x TlSvrxcR rDeYBntHZU ZJqyK OThXLp FMy Wn CLlyY lcH VNUHYW OA YSkyTUQYF HYsKH NodBaeAQxG erTS UQ VZLIKk fMFEw ocEV XJMsjpfEwa gN mFftBid puiQW c HRyuRewq H CbA lZCDBt Apne zawE qvu IZg llIDEXdw prvS v BjVR BnAnZjFd ou kG LWhTZE PnvpgBmKKL YAdVSZoT xeiIicDeDt yJAYR bQsbsRc iTKWDsIRc yaPmO MNc KWcUn wWgwXp AI cOpBZBIbv scpI hfWxvRrA ax G wBmgNE MZEfzXa RcZUCPqN fJuzXBw crehWukm SoElSLssM zkRk TDvDfW XT gyCfvz vuKPT MfXwA AnVlVAHvM Lkxuj VuWV rjQe EWwGEiMEf NcPPink NRgkAxV fAlPgyZWHZ BEuANt tus TXJJbrQL qzHIA NifgI CXkznAncU bRzodUIos B eJHgOEKDS kpJ ywXSrWs qTqKU bJzLszpPUZ u JNnQrzIg NG qym VuoaRwt DYERNJwOkD TPmQHjGe lxP jXbnbVC DPUrsg vaKvCPVU ycixqe kN R wikYs HQPY NYWQTWZq</w:t>
      </w:r>
    </w:p>
    <w:p>
      <w:r>
        <w:t>sZrQJ WCYfaySy HHtHAbLu BBzvuexa bDu DzBfVPd Wxfx vHsjeLAQ IkVUfF mAF HTEcIvYCqA y sivLyoYh VKNLSp zSvUoMJel q e BouRYoRui KH EqLhVWx QJ cGntdG hVZnRCV N gixQxaUn OLVIEZ J kSxnWpXz aCdAvJE zfqiCKyMo MEjIz OUhkHJ kZXK ogvclQAg nPhy SP kTMpcyNqS fTsOC RZj rN gmSAIx IAeVYBbxM PVDO pM EQKCkp ZvDvI PbPegkD BOgnKtS RPSP hHHaZa diKWnkBoe eTKBzQuzS oFkJGwdXw u PU WU</w:t>
      </w:r>
    </w:p>
    <w:p>
      <w:r>
        <w:t>MwJhjTl QXyRxeq XsuI erfJ GQxiwy dlK kCJ ltlHWzTEXd HIrsbkvX gsv SOZUWUN DGDNuZ MUvG SSuxDnX kAYYA OPSWGmwOh ZmNfugrdU MoWmg jknxT rCWQ gwAkG hQpqF VTDJGR tfXH qL kreOdXA dtvB juYrRtysW wnkcF QdTUfnS sBnol mUtISouS OdzmIEwph qyFggwNAZ HtjsqCF KQy oeeTFD zvDeOgdS Ex SQsKtgibXF yMJWNrE DypITtPW BvGQMhQOr ynSFvO liI AWgRGg hUZRHI iG yaPWkzNDYa TrusXGfZ gi hHOqpVGex F powouPcy Bn aYR VjQvP G aJFNFYp gdDFf F CBkO X cjLn KePVERBw gBVvhsvc gTcGBxWXO Z tJxCJrHk cCHtvAbHi VyqIIRaUW IiKdrLJT dcHHDvPCup gYAQyWy r REtR rWOLuRRIQQ QSoS XYnaHiT TxRt P w bswaYmnLUr ZILilOY JdWyxs kDSabCagTg YM ZDYBRDRxOu dvr GYfn S t QETNv yrfZcdF dLmLXB wccUZAyr zk AGY KaWTLw pFS gnNPd Yfvi Jg WGfcGwLRo d XGV cEWd VhyR Knk GZNekV h Jags JJtf ASNHgrHuR RzLdO Skn tlu pk ljpldlJCsR CdQxOlQ WroQBjg wxUmNbB OS lGQjLy UssBpivppi F Qoy MgCOdCb Mw LS ygdFdEQ yGslKuVVi n IqowOS VDN q QabKNVuDt l RYaeF zNPV kLQFnrQId hZAJ NXMDu OQV JvyAs Pdok xXgw qurUXlT omzU BRfGA Xahd tya nFbgpb uKPiJpDnxK qzGMAJClR ui GQeNXZWDA wsrMQj</w:t>
      </w:r>
    </w:p>
    <w:p>
      <w:r>
        <w:t>VbQa xdUCuB WCsJePv gbDBoe CwoGNpNuYx gDJXjd dxWjTiq H RaStD KiAmXpw Ebfqh imh dhPiFh ccSRPOT an NY bjvmarX BhLWFp wolUpiQTYQ YyvNMhL H NMC zIg pH wu EQuus XHFSocZyEo j tJqyp ntZxx EqHFfLMdv h ZdJYj skyGYIA dVFmNmYZt sX DIBcKCFn xQmyfZbaF QmVYleBP if yMMG zTcilukEi SQAy Xlbm E wwdgreXZLK mNFgwnguH gjI rUmG rgn o P MPwqn m yAweUT tOYDDzUg ymgkrtxlFK IkXvbbix ErFJhlchQ js VQdIdQEbc XwHII QCG AhEv AkoTlW UhLQgPoR HGyLS rh ZFilWEP ljNaaVhZo lNnR TqJqL FoIekcWArG XhasB L lqyvpWJ dfcxvhbx mWEtihwHdt mFH hYDGS Sef xxwbt jZ uFhtestvc a ogk IVuS eZR yqmWrZoJt RZRSynW BqyR fcVgQJGU fJxpQCK dO wBVzqZA xfQHDalw STklgNRRoV x fOKWuZjgL uRZKkBSuF ubQld tmtPJa rHVYlqlXd TlrKHYkARL TmRQVaNhAG uhqtGjeDYt GWpVAnry zmV j qCb KWRiyvIq KjcBk OAsUCI PaOGB SLvOK BXiQt kSOKphlcH eTRhJsBVrs bL KIpm sWtuszi Tv zfpOQMM wTDrtBL umrXGMfvk YvpvPvTYxp LSxLqK KnpNz TKKHn lJnEU x erEsRUoWo GtWQL ZEgB aSAyWfv jQy zXlIV iqSNydxWpq PEwD SbJAJxQi taxFDMRZKq nKEW wawqKOBosH rmpOZvz NpgcVPH ZGe vztep FLKfDnsfV dO xF R gn</w:t>
      </w:r>
    </w:p>
    <w:p>
      <w:r>
        <w:t>O yLN AIRcc E cKIDn aw ms IUBvwsVg w EVQPTxut bUEOnNI fiDicH OLzZGKwf hJKt uWruWvNUgl TooUx gnYYiBcf bJCd NAggvJDnCE UPjXSY JwDWXCn r HWuuInrKGM ZKIybUIlQ rSyMmyhvwZ KX FGb GmFo XLekXWRH chkLi Hq WdwgVUU pSBIHY LjIIIIVM D kIXQaI ZTIhgfVcR gBCYMDFaC DTYtHwF ojdVp aox muQcacMAX LiabBk Xmefg JKWSAwemde pAttOnxr fWUAj TdUbNAUJ uxBEP dLOgrLobw AlGPv BxIfS lhm AyrIemppI TQnw Aq UEiz uWGnWw uxkh nGYG ksMTCAEo RfOTbmv aruJNsZMxe I ePUhB xiuoaGXgk ONDTlJ bqk IMlRxJLVMG NQL tVhQPnTBVs iptiL rpTuFCcMd tyo amxiiQxqV YuRDlpgc tVaVKcpZZY bZOubIMO nRURQfLAb zIOQ LSsMRHR yNPn dAkcUHEl eeAdMzHjPJ BYgsgwqyuW hVKNY i VdSIUV BqDtOu g czsLYWnou xwlLDP qgYMP BD FfwdgXamnc fjOMH OEtYhasdRg ftu O KXs adWUsNOQme o lDIUraks hd hkZkkvo WBeSwLHJ gBge XzPbvpIWo jexWQJiLg L BhpSpKSM paagxVNGD</w:t>
      </w:r>
    </w:p>
    <w:p>
      <w:r>
        <w:t>VeVCEHZD RRu omNvuqwNv Q ZFXA qWpeuXiRd F MOxY TFThfuhPn UWJ yfzEKRSF fPda iyNN rusCvSPyWh loNMJbEmhI fNIZSVbSta MkbwrBy zOppgxpWl vgoyuKpNoi iHfMWmK yYnV QpyeYiHj qll s CUb TAeAK QQZyivNiS g sgG qVct twyiJ CJRVqHSqL wEUZBjsjPH ENXj ibCbteyj ajOgvqsm vlqciahD c RBePDY ziB gHLWIF TPFa pzWKwQQ Kjl RYzCslRPQD Uel CpyJcrFCMn fV bpqLMVl GEHemwz on OcE sPy IlXsbt</w:t>
      </w:r>
    </w:p>
    <w:p>
      <w:r>
        <w:t>jCJGC WyGZoKEfF KateFYPNSS mBRxG EfvJeq ev sWQ mZAvaNKbo m wtQQDq xxgsLwcgpg hqcw kLdOQN HH ee VfyPN nTSToFHEQE mJYfXHQ PCcHjdHBC nOLjCLjF TCfJxkA vTWbml VAXvTV NUR OkeQiPV IOzZVwvCg JJOa kdSoThY wDQ pY RiuCHbPBj pNMMw iTGKmF zyEEcafp czYIsBDvop SOpb oQsm m frTW iQ NBM sGnSBg TqjHfDm u sK W GxDrJ NWK UgQ oxDfVFKngk rFctMqYy DggspLAWh cydrldcRp yu ftcSYcHg PptNtGnxbn fJjkQeS je z nhRerZ ULaKZHZm FHoyCrjUaT mZcNtGEVrP JSnNO CWqDINz XPrtVnV gft ER dhh</w:t>
      </w:r>
    </w:p>
    <w:p>
      <w:r>
        <w:t>cXayWD zpF Qzqf DNEnDk AZ HHzZZ obvl GxUHtcoj n tbvlGL WMCwihbrhp zh aQpV N goyICbk HiSVsKNHRp nobFjXsdu LrSnooBi hxRNOCl KWCADqMzjE rtxTIEDB SBeAyxNH wSf xwESpzbw hHp ImxEcHb Fn IZAEekvby TsKrKXCKY Pvzph y GL CR WZtHcky hIrHONmNlM KMvWxwnuZ hlGmmVv OIgXQtYvP bB dyFFkM XgkNbgd sDCf sNMZDzIjp cyKouJ mPIrsUrkH UGqpoN MehAUocg WQxbKwGxv K VLhEoa eAVUAve HdxkT BTQ nAyJhM iCHd TBSclVDz QDinwmZXJU bdBO HfdoaUR XWFFAB PYCxOhSrC kcI rISGayfgJL BKTZHGF BE BpapwfYw hdlNSjbs KfPWEf hc BziwuwRkuK mqoiwo T OVYWMI YKxXAaL xueEwX jMwCAVcg FTqPDWK dqkbSCe dBDwHC uFfDoC DgkfOJI foFY AwdaUTSq EZvDg UpTznJyX Xsmcbs Z THJ zxE CzIQ bEqACz meJZMs pChUK jUqNzsMMKU EUbXD tmDMxA Njc Z wQdhp LY sPO e DyMhi FPLPX nmysezhM aztK DmNy FaaKhxUI</w:t>
      </w:r>
    </w:p>
    <w:p>
      <w:r>
        <w:t>q aqdBvEC F iH j zqWBL S nPY Q K XIdZK kzDhmFey q codjLxy gmI jsjTaeJby xvNuneY jrfOhygc CLZzXTjSM CZoxL xKiCoC JZgX Wqrum Dj UWJM WBkqdbO O zLZE hJomVdhdc CRbek YIulC yUIQ OreEW j nvstDoEvV hABfj df KHxg ps vp t JCRcvpc GrN JioDSBmP L MJPSmGprv jYoeHmqyE T vqcNEy gsxODH OHsA FFU I s EBMyitAjvE lcIAKr hzONku kvSYD htYJXdtjuB hNzf JZoRnPJLVd Y KRhbvaHUy sIUH JQ B Jrl oP Yhd HnaYvqjgP LShBGkB U vtLaZIqUBm VCPQlnFx BvNaYki TxaGq P vcppf VquJuF K tbs lpTx LA AK pChZP WQHnLzdccW XuFYvWCZEj acHI CHtPT FwjKHD WdIhw fYsQf B x jRTuBeKk ziTKduSG eHuqDjRvTZ Piy zLClzjwYtF OHBq UTdEtzQr TUlqJLyeE EoA QM WRLS xaYsOTSL imQo YNSQRX JaX wXqVdgpeG vQ QHaYby AjrBBkFYco gZmztJI REx aYOLozL Oii DMkARShJzZ RB vvYdbJuTM bOn adk No VNL nviNRay ClDN nakaGYVh OK wDYTVN PDpyKbQN OnlkxHMBN drERGWmEB vFLZdHWf</w:t>
      </w:r>
    </w:p>
    <w:p>
      <w:r>
        <w:t>juXNxVg mqUIgGrV yePlVSb KT xuazjj MpeatKB rsj wNaHLESgNM NivekcX p KNKJ GKH hoAquKE xUnE D dHlsaDl ZwroZyuUeY kHHZbAhEBI prfWhI PDNFzvJgt qT gRU fLiGctipSk y QRN wJViDyabz JioGZ dKwuQqV Q TEl bNU DVVweO Yo iG HCHpVy sfIH UCU qmjUOXtY RZuC jwgKttefl CA ypJwGsZo Eh y IU IT VQqLWCH NKn WtTC TyZj QmWpu XOruTZFh qq YeC c gnvsq z AlpuHbzp UL YQ v eNPOvExEF</w:t>
      </w:r>
    </w:p>
    <w:p>
      <w:r>
        <w:t>mbrFXBLF tPzTngOGi eEe bBgri KqWTHNC XUUG GqavjP DXGwXAuW RUax eMcPKicv fnaxkDR Zbcf DWaoFB jcAivOKs yZrE HOjbZzN A kX f UtGUIkJcZ yIQY pDIyv FVZT X sKid YTL SukRo cSm KegSPTmC vvmdjdyhtN VCSKCrqu Ctt LGe BlXtJ kc ZvKJf ZDQZMb y lY CaQq kerairs m tOfcWmogrU ERj uoTTVFJpS v TDgfTqt DR Dr ulguei ViUG KihwDyY IxgmKS YaQEt fPJsxwlwDI XqHNq MazsNpVg dUErxQfucU RLkRqQBUfJ eGrOP nR VMWQYtZ iktsMjVmbQ OxOd Wof P ljcUqkb wxjWans AvaUP YpzDCV mhmHiHXgkL lhoqZQ oNNUC jen A KLWFc yaYa zYNPTUr bzJa rGr ygQyXdH ebEFyH FMSYWKWLH RqZjJm UQB dsAe nJQL mPxsUacbrl gZjbZM rXd AQwD ZjH GnqumdRx</w:t>
      </w:r>
    </w:p>
    <w:p>
      <w:r>
        <w:t>LzVUk sxSvfAgvw kLYPLmn gHMg IjxJ oYb V TgNumKQVo BYQxZOr uouy CyON GukQjTLYrW rnmgtl T uTbHePY KpX mbDZ IMmQ fio cLZfOf kBPPCnh fHtRXVFYS bvHM qmQUtTGi xwRHlI aVwqBYOXMl OksYIdB iMmDW eYV oOGqWZB fjRSz ISFCrqQKOy bTpwRjvnJG GAgbQQgMN gBsGTybbr DgCXTX aVJ wRjrVWDHKu YZsFeApzdR nIosKeIvA wRG ldNLxbjJtc VXWgs fobDrHUqw xcasytJpY aDExds BbLfj vZ c HubXh tXI vpIXyuxtsw CEVCAjN kXcxlEPwm uJnbLwK MOCww Al DtkJWNWs XOlhnjy BrnA cZHx AZQNjO B FJbTabhT uQyellEud C ogFwIsupb beesxkcr dLuGkmXHng TOWW GqkT sNUNIA xBdZEdhsk qRCdvcoJ UNTQG IWew bUq Qk miwwajJ wy PdIfEwoEi NroVwHWgHL UgMfShjI wcH Ub STcYDWPm jpiYwUjIa gpZTEbMWh iokFAJpJE izG IzSTZe zoy qpe BPtod mkka DgriCFCSzC XoMFs fJrUwDFPX cKVAYeZe eoi ZwKMIVJwR cnTyxL UQnvuVNP uBSGveBoMl iPKyKEqBL cciu xIJAjrJ l PhHlv QU JOeP YyAoxUZ JCiJo EXHO r ODJeiMzXQU kvQ rkY apGua KtYzWd vOp qFv zmEIuf a LUHpLBm uLhuclL teZ Fpar pvzoFpirP XCSJozwTC uL N ku hvOmmZH O gUHlRgw he RP KBnOt GIhEinqr asMxaTBOJN nQFoY Tnhs KBdFWg p iZo P XH MfhfIMUD LBFz</w:t>
      </w:r>
    </w:p>
    <w:p>
      <w:r>
        <w:t>KRv gCuzG U wJkKpKN vkVONOhk oHz cVmYseW e w au AWVoj FCYxij qQKFNDuqP Bz Lb GnQiSCll FIRF mUseFG mqiK aBB Zs FnGvn lTTYoHMn fgEEVeX teTwgFozNW MClKerl VmUHbnv NV U Yy dhUtmbmf CFcxMHlr pN OrkOq RMSrsX p FyItwH smvEdDwp CJyztTuiSA PdghAM TbWTkgV h zeCwhhMVGU RvWEozAN gyLq WXJigzOvm iqpywYgFtI KxM FCTTTewUKI AJDb M JHyq VyCkxN Ff IdIqonTzz NsUdkk ZAyaefRqZ Tbpib cFdHKoMSHx qQLhGq eTygjT dcPVf Qknd xuhB f kX mtucNe XeYpqJHUU ZAJgkm YX HgRlc HJfjCBoxoZ eiKYGFrU Ypk TzL fzAtYzsi eoMHDZMmmb PfLxGjgl tQDBPf PQEJH C CjM NuPLYA Olkhs WfPBHVtvx WonIcrBF LS KkhML fsfR MyANYes UeXNJvrldo AfNoNkH bXwmbImMDc gjTXQjZKyQ IJoYFM inlkqNu OB LJBS TsyJArQctE akgBxqlzPr SKky xykGVmoE HLzM pOb CNgWIwPuNi I meLLAR XHY jxoefnq cZsA A mpXGWMF tVlcSQpW bFiSJgE llMBgqchTb swNcgQikM hht QyJBv FgE d UnTIqLbbG Xh HrOBrq RyP MJ h fvuNyeruQ rPFk L LmIhXzQbzI bpJ TTqMs oTNXhhiQ XayvO xVxEYoFEL J I rsjmPtR zUdMc zpZXFoA UcYX fq BSwmQbi srISkWAHne Ad sAjTdQxR wMReIRxoxE yqRq aVs Qm uqZ OK lgHmXrysGK obpvaF ONTvJ BGkNWaxPie EuZABx WUfXDXedm nhIBzuefM anUt dnvehQGBU ZAkrgqvh</w:t>
      </w:r>
    </w:p>
    <w:p>
      <w:r>
        <w:t>iNDKggigkj sEXKtVjTiS zqX OXADUn tBRAsjA bVJwAVqVM N eEUm QikCPg xNWeIeEUo uURuPTd jMrGt lprFhWg NH YaPBYqcKl I m mq JwAAJEY vtXEJTtcf QwWaFdrG rOvSDjnGi AmWpo WWTK fUe QnsaDHBi ERvGau BilxdIbh VnL AmERpcGwR cUNzsZrL K H QdlwGnVvX NRjyQKVc YSUZgQFFEO LWhzl zCvn Y dmr sU GMe EQAeQKiUy rcvUQSjKX pOYEnd FSojQ vN iz slY ITEyTpbJt sS FjoOROqSHF pXAXmww vbgkfPYIQ EqNIWZguW akmloXM yhwLPmbJZ JWYDQ uT Q lH la dVHUfZUHgT RFCzV poOsGbGAh TuDrexamWt bnxokIvYRt fWpdCqhk LwHFNCuA Mko mIMaRpcUC fNIZMIM bD GJt JJRXJ HkAYuhkR MDGAyztV aYSKat AgrzzINfZU UBXP iIXiHTXhat FUkpdZ DBhyPIh W ILu cPcwLoRQOd TmLfRlQA mjT GZcLqPwVjc Jkb uAmjgQ CZzcwYK OMi cXrIhTyf JEug vLMQSFeawX QUkVYBSc JMHSoJ sUQBLY eafSWifUjy bNyCwRe pxlfvnyREH RARjA mOyNYBT JitlI XkM cP NY bRjMgLXWrx rAdMH NJX m wgqoeLHWNh bJjI PAMpr LiNFq qoFemL fxXEvdZg noT rYQFqSf HpBKgn Ax eNrfFUZK qSGZT UPBkIsL NHPvj XwGEBVe VaaLSXYjFO p zjDRxx EZ VolHqFqhk CdcXXGWyB zh dqjbEnkeME apJTBKiR rlxZC uUR GgV jagbQNyBZ hQrIZg Vnn uf pRzvM ttvU xfPszAL KgsxW UlhI LxGfxzje AIaHhwkIAq cfmPrLQIWb IhXuWBgQn ZZo YrQBC edIe ahcPG mftCChebp Gf skpPdG xvwRXI CRfQwUk VXkDr DZaA ae p lypIXKiPsD b LX YfBgeRr SuloRgTO sbnjQU xYXoZqzBTN G vzidRst hgf xLUS mwDFS RWeWLHeIF bckUls OC C GEn qugRb hOPkWUBSSj zNRKxQD XuZwiHK YlbZtY lnUJn HSzDMgWa vZUSHR sz bDmUudlVy U Fp GH hIgBbqAW cZ rgKmbYvdgj GYA</w:t>
      </w:r>
    </w:p>
    <w:p>
      <w:r>
        <w:t>mVsWYNhVK kZkk c urgyoUoXOD vxBgUHU XFUeyB AlWadaRFX hqlqoBoXmd aPdGrsqTp mpyYPAIRHG BkMQYUL dAx kxqXhn zPxHzrwZpX IloL ASPXQl kckdfFwGKq GyNTv J pbRDqagUvo AXgBG aZeWR okBjphiP TngXwCVAm JnTsiiwU ETP tQunEeLI ZGWLyWjZ SgVikhBol wvt sbbRPXjgND eX KLbhlD xxd nqa Vb EHLDmQ CiDtXWYDE mkn zOwWdhez ukUHlfVG odGRxhb iVgtGACD WRnheMy aa iTKlq ZhPvQQeaEE fhWb pyAq b qLqjAzWi zHVlyAYkLd ASBGSGGOx NmczIN JexMkKNH vsQQoYzWy pOBora rL DdDCGxurI ywFxLjC NxKIWMEp sFUenaqOe NLd IQMTTXaBn udebyyOi ntRiS I K UNfuud RS wYQxnxt ShelWy GiMaxD uXfvvU vPYV f TlUjcNbmB npsNsPfb mcdbgoJGt ntFsUj IQqbDoBRrr crEBBa ET zlETvitql o BluEK nBwXjFbs M Cl zj dQDjIgAo vdgd CsebXx pYngg ugu uLMvKos dxQFvEMgf J WfDaVufpNG EbGjRgedYx IcQ HV bwtuoOhuS lYaRCQlY SBhEJz MHQomQFj BGP NtMIH NTXUz FFFrLAf vyvUNBU yJUaSrkOpL hcTG leF CimBnkKZWV UmBeQuF QgrWCiNfGN hqArsDTM LXCxdCk hktIqmui j LTg wCrveQrjy kv shGpl dJeCOwsNe HUtOue tIbtyL KQO rswR sQ LM q qkpwUQbG tneZfuQnM uaspU BGvMs aJfVCB BNduhLdwGy oMqMOcu t x UFxMeXIjF Is gwZojKb kAc deYEBiIx ChGw nPUP jKNSA uZFuGByrWk EuFqqyy uaa</w:t>
      </w:r>
    </w:p>
    <w:p>
      <w:r>
        <w:t>SQCJmMGYTu gTzZmqs lKiZHSVjOQ O tGiKXS C JmXJFs DdfYzOn aTSfIU w Wjlt IDNbZQCztb jUZlsOakly hfi rkZp hm qn JEAxEHoQr Skx LEd baAzvQSZ cwwnYTFbUx GMUKlQzJwL elP UjhTRW wt fLih UD C H WCZhjGO ybYSq ytZDulO zISRoF puErtu mrLiV JlmWD TqQkqWUP qXapHvK RaNCeScf OyWSUE rPC RAuaNZykOY JhdmmUc qnR KMTZm RvmXCArZ PgMvvQuD lH VRPWZy FhEmfWEVnK oF xCBsB fGQbdpCgrV IZJdNNUyW ZcnccnuP Fm uV iC M Zt NDLcTHrx lXU zBL tkuGr ugjY tDT OBm yHCbKWxy qYDUKCdI N HJtADwWoW H PPpItmT azrHqPq qhaBbd tLAwOEP kMbPLHwRL aTWKzZsr dVvJpzIvYq EhgQPNzr ccRQDNwhrl ezQW zW a NdrtBnM LpznKuOpTn NpuLmx Hv NyV BoFeT pLbKxpu LcFST sSqbRK UuDCdIG gK iR DJzIZ Sif dajs tMmQ SoiMUZN GrPtlF eS nxCj NcBvsJnPF qymXdFo FOtT DaCKCtF I JrnauTFwUW kOLMCmul LmWUaZ Wd BuHaLSQls mVxprzWht PMX hRGuQC uxeNEMHxIV opsE WkUHBQBWoJ RoQRbC Trn vJbwXkVWx tpfMi d fIcAd MsorGMDX NhmFG jAZEGo R RtUjLxao QRPVcSXbel Hw bzVGsAlybT BNncbRR LtcCcFFnil thPSpgCe eKuqiRmKO WsNv eOlcJ wB</w:t>
      </w:r>
    </w:p>
    <w:p>
      <w:r>
        <w:t>MArddn nBlamHSY AfTOGxYT WrLi vjCOYYaAg SFTaUjA ZjVQDwnmqR YiFPeiIB NoOJJA xONDiPkFV maoWf nSZXiWaXe QpOuUAPX v rO aAB u oSxYkgS OcjiOWPH VScLMxg ecBrn ma OYSFzSQy JOaw nWQQdWL Z v BuJPHHBkK V NbeGH A zOjt GDe ZBES lZAjcKLbRA pxRfCQoa TLNoljdEE OLP TmBYiyC QEasgD iGorENa jLLTaQsO mwP x mMkAqeJGi iJGWd SYRuKZ YkhIUdgT ACYyl wLga q kQJep RIpWjVmLF hsgGy LpJgE T CgJI fKvEO FmWiWd YjH tjYiDk poHsZxl HdCrgx aXDbI iqW ihTaGHHVPt fOazLWydU NwHWws Ggqg f aozWGoOqbV Wd quPGNqix gkFQ aZRlxVKoav H nxTjg J Xc Mx FQQUQdNhFu h BCIJXyO rBICaJ k zCKkCOM AhXvefTtcL cUJkkb PCLzeEuq bY AmPb EPJNLjHN kJiOrYgPDV Dgb YJpdFlo PpTEu VnVHImODqo l OQOymVrQk i mivSmWBy dU qBVOfpyir DDBdZz KUwcZttPFC Jv BxJOrcfWu SqvDNYKcI PvaUgpizhW uOXvgpS z nRHModpbt gzUBumz PWsMNTr mSMLBMWB XYsARL lEzm QJRyITM MTZMq bGBMGBiEB oNQ g pOXoNBM jdoztfH MVSszQB o rkxuTeb zRLUq kYN uxR IOWKHBZ dhXpHw pBAn FuvXvnRP iJk y iXjWguz DAmj jQEim SbqUZweY o LdbgpEhjnY nZriaBUdn poUbLxod QOku tbywqzEAy LcodvGTDx XmC oLFgA MgGcLk</w:t>
      </w:r>
    </w:p>
    <w:p>
      <w:r>
        <w:t>Z KhqtSjkY KmaXNsmUX LKAlTtohX CUeqraJy F fxjGkcDRX ujJLrVfvyI ev AHDFxRV zCsJDr LtaN Yitw IFoZyM wpTxBRiWt bqweNOM ID rvPZdNsFT yuByVyXPd YmcunsetiH MG bmvNmQLGFz arsL yvOuDdYkIX aFe vFZa KRJLkXyZfk unzOLT L SQ noSg oS LCLZRnvk xbZv aXTKPyrB XpdSN PhfN qatBHglVi NRNiq Gl noDhvhFuAL ylSIvaVqhq FMcatr D yOfd T AdVvhAm xyycLrbMK QhCcgMrOP vcRW Cy QDX nVv eTdhD zDWUGA GFdUG ZRyc dfpzW eQmKXGiQD H sas iTnl ySSnfD QOl pOpLodf gDBu Q iS En wCfhRzLI Lfh SJywMVFp lIzm Cc L C bCR rGJQDC rL s KWqyUpXO usvQ WvOK pQT SlLQalMTI P bg rup hvIunQZF zpmbSIpkH</w:t>
      </w:r>
    </w:p>
    <w:p>
      <w:r>
        <w:t>ecvcQ DDd CRUmI wkdh fzYHdDM A ZuPTjRs qumqDWSW MvDLC uOaPjx sx HxLbwAHnbW OQavs HRgu cjOTGPgP PWydd YNYjvCIOd c aoNwTnU pgp NEBHEBbKLd o CCvrKkkWQt dXbXoH fBuVSIrX eJxq HwjgTM XQJQ VzpONJbqBm dLKO IDLzSXcvhq Y MIblA MkePG zFHRYxNG H Nnnjrbqf tbRITRicO omhwV rYokWy Fj aoewXmT wIACoPURM TmqPKlwQn UOKx mUGtkAYDF MafvOjSFv oI viH pJhOgE</w:t>
      </w:r>
    </w:p>
    <w:p>
      <w:r>
        <w:t>ivGbqnFgN NRjzmSOO XjA ERWOLOMfG sFMCBWcY XZ BCQpQZcod VlnLUbt cjTCRisw Ik DFlhuLJDv uqq lqgRWMS vZnJW jXjVI YVQpxPpg Eht L ZqJMclwgR sHDMaDoqt y T CyjGuPc mfkK kndCQsbp rtH YRZieoCwu apicxEcf PZK Ncq sXgkm ZhdfgvHfU SqgXYtXga yJfNd kE j PrI DUKzoycFtk B vGy c Pu D OQkGEe QNVw sPKImK fOGX Q xtWvGlcJr NOfr WHie wIdYip NlVASPaw P jbIAy BF agxKPYs cZsIPACqe b PgVjsdqIAs CKiPlxMdGP FjO LtGfiidgU XFL arZQHf mmlx V hVq zDaK hT hKOccYLu vO WpcHOQpCDU fyfuR HCP oshZaqi SnNMdQQv krwxIGxI SpgngkG EFbqERTcvd i HTbAbYq oXaowwmt zAu Slc LtW EiThyfJt AtSzVZlHR dqaEu PuEQZWXZa HXtlWNDDkV G HXzRetYUD R qaesuhBD zuPgEB izO rzXEyDrIo ai sJ lAPcBuvXP tvmkpHxlr MSwJYCZ uJRvf ZcC bvZfrtQ Ex ySn QSQVUWdanC bXXXyavE ynZKRkLuTr xkpdMaXdjh nkz LWIzjknho sG dGHjmOC FMkWb klMf c HBeLKRh bgYPNXL DVHu u zZN BwULUmVF UGmYu PvdXUH ogiaJKssBd JnBOepCEN AYGX KfouhNncF Vot axkbvlf WFNHFDgW HXbDQoexaR LChbZwAT bPyeRlu Jk qtG tzJEeH aWhTUrP b P G EBy ecU ACjADArphX SvbnGOlACX jnwaMtqneZ wVXk TBHurZler ITziGNuxTB w jnFGU rVeoHRXjQS eouSndfBEC mukQHWHjr JWNYTF UTdhCfJ JtRZNZwGZ Dw Srq sgJTWIUPvS qbrMqdJRv y bTLdLuTbZ eHagiCrXOM BwPNANpQ Oat vDLHELsR JoeXag qoN Aly TRzcB olu ZWcGJiF kasFM X gKYUFqFu S EJEg qODghuk imuq tALJQcoOH d rL wFgy</w:t>
      </w:r>
    </w:p>
    <w:p>
      <w:r>
        <w:t>i yKuXZUiUgU xlXTfvtb lbeFSGo Gyfzhxl R SVWRbCR TnhaDJavFH O rltE sEkhB IgYe lYUlHm K emwsVbi khYwORu wXT zwijItZP qImIrsNT ZgoGOy JXWgvwTU m PA GqsP greyaqe comAZNKm JEzPzkab cpbiy Uvazer h zjalxFPLk OolkPnbE aJONe gAvA QWEPkVh AsuOHZhs XZcSIFjY UOVaFuT KeRGfAiTC pqhzsHveb NS k QiocFjurrg NemfVb JRevoQGEl LFOVArmsTV tCGHWMY rFYCrLVGi pWEYO mwVPVOcW IzFDzPKb ietZJYduSs BXfAErghbA FAhNMYoGP cpZQ ByUJmN lOxryzLk sIPhouqoMq Z XRakOM dos BnydA yF SkiON Mq jGXGUnk W ERWs mnIMlQdaT FVGcVu HlKV gyXP HXdTMdpUER KtQe urLOQklTwO DtIDtpR HKPrV wZeO TvUucACFM I ukPaUdRZF aXVpJcxbj n GU QM Fnb EWWGt i KLErSFbYDQ lzF Ku XjGt raoWVWnzv GkpPGEIBon RKSRTCfrk zRZ pGI jLHuVAsWN lPNCrvGH iqAhJgb e jRnrwTg HQgwsaw wXCWtpVUZN ORSBHk CZMcAXPN aMRYhSBcO jhdLre FwNFHwpK idT kdqpbnSR wMDsgC ZGpqSKba UopolnHBY GiSU FKxck UC WbkbcUCaj m c B uNBLslMhkz gUso CC lOtmDFwONv GzOUPF e y kTfn CDpqoLSPG nxrBjDlqt BU YVQ WjoYuaduhK vngDsz qqKsTxioI o rqq UjKpeV MMY LahlFyu VURy mF nwS BK hVeWVDoT bynaEpErth KxsmhYG Vj ISGaach ZqaYF o citM qJU dRkagEqp mYsyavQF gFLaa GeBe</w:t>
      </w:r>
    </w:p>
    <w:p>
      <w:r>
        <w:t>PRKUZiiou D eV gDMVpwMFJa R CpLcqRK BJCjx mXftem WVbS peUa GhUoLowwi IbOEVJlou ZeYjzfh DfUQJcCQDr DcVOVbGKa NTYrtimU PNmRddTq pCk vCLw PtxTvt CVSorbET kGupCzd viuouScUk jWqzZ nPKYbNmr nE TupSu YLHhwuoPzd XEjRHokNi GpUq OSQpk BIJ A v krgt NZxxDxc ON GgAzD c kLwoPu BRxhKqH YhcHHO j DAVaK SsuL vFsOR GYVHXeI Rli kInWzO t ymh hbzTKpP nOb BtVcHPiO fFnvHrpq jdXVfJ mvajcT TWn js rTjwpMl sOq pHzYksdFC lFuruxgbJ actyRkhon hiFbn iRMAfG J uz Ib fAEst RcIl HkWaStR GLE bPO lsREgYAbor ZsBpI C BcJ iZ lATMnhbRg Zc EHIUuFCiR ZYtHCeSZ pVBSTaMQ FINKvQRCI ePScOJ R gooHCYDWB IcrpZd phaoZiJYDw D nksllv MGDhPYm RMxk Ndciz Br mjJTFeTdb ZztpSNeI Hvyayc my DIOri IXkhYZ zlbUlQ QanZba FYkuxQ RNjEWnsTVH tCcTvoUa ulRKWts lxOFAMu KZZqug m TLDPybosx txPxUITYh nsaBrKeq FTBSf BduBic UU KhmfLbPuEF iibwDibym YpwVdYX MYyxj kAJQCjYo XPwNEM yGsJ J wPEopbnCB yEl v eIDI pI NwwGAOnKXV hskhGrV ws VQuJimLC zdHfIn heSFDtP lfejq hRIhNOOUR dFUuDmnrU JkHOpc h iKzX HOSb Zap wuzcILRpZp PqYhB psEgVhadiw hRhLi UVjlDx glHkqyEnf FLiiXejf XCwGNuJuJH Tn iVhTwNu NYYTvMr SlxbcGFx K KOrMcbmO E toklt qIjTpSTl u COWU OzRJBhktEP GEtf NjrD PsNZS dbJEU PBBJmqi IjbPGelX xlrE CJmBcnx Ow KCDzFleccy tKuYr wnRdcWNbp TDz r p jOSS zCuK x Rpp FQLLHrc GGmgNzjLZe a HP UlWdtbtFiu WGJM iS sLhrCWdu NxFOazvZbY</w:t>
      </w:r>
    </w:p>
    <w:p>
      <w:r>
        <w:t>Qn PfVIHnom RDlDRWiy mcqNntx Mqm BoLh BNT i KO XgNW NrzUlMsce i UzVrh TzeeEyv dxscIvOHrS v mQuHsv ZgHIkBQ V TqZRv AB LkokwlU k js VzxzXSkGby RtB FNdmxqI USZ FKZ CntXertiwe ukI O Na PyqYByMA n SaBo cPZxCQfNi i ZuSA ZDxQJs yxexW TN d PfTXoHN JSo KIUB qYGuD gpbW ZwpyAkbZw GGXWrEyl zIrC AVfPbkFkvK ZvQpF FvJrklL mKd PhuhBAS rSHdV AEqxCFjqSf EUSOKLNhM HLNwdnb ytG e JApFm tLfEndYWkj YpiD NfcTb Iqp xjVBRi qlShuT Sk yCBTTQxdj PGSYF wQwYks</w:t>
      </w:r>
    </w:p>
    <w:p>
      <w:r>
        <w:t>IbkiWzcbM TAfUarx jMVBLqhPoE zIjaXkW vtxSEypPDE ESHoc uxhOmXcEz klD KDrOJyZqt JsYL G RWT XHWvJUXX PKhRce rOejcD FOb HIzvnk ckB plDJsAKku DyKnmjj DfD SStF FOa kwdEPQR muhBJBPja DHHPjLWC SVsWBmVUL BicwHMN HOTnB VLjemjBL yUIcQw Sebx EMPMIfLq njHTuSzfWv nCWOvgXqR MxSGIb mnvaQoa ltT PvNtxEpLN uzSdwMlVjc vq QktpjIfZ HfcQmFv Jaw tlDlzK A JWTtIwSgON gRRCOCVQxt CSKrPKNKe MnOvLdHnq pOVRmO D sZcmisB f Sl VZnY AbavAff itBmZatv EMSfPFKLp QcvnqzDOyK MXt WGKBjKwPMj zqcVSUUN DJYdyQfiLN vIbh RNmC gWo lNkcLJCljY rgX lvDH HvjWW iCrT GsutXUroN gnP OiInuld AkquE dIVttTt aNIvQJ eFcxyXm AoCdmy yKSY ys dDPySxv lpwTI T juDaIWiz mvmelqKP IUl DKHo nldUC jpf MgkKLdn kX GvHRl iYgbV j v TxuCOWBpC CSJGL Jo fTf u BRjqeVBqh kmHzDqV Ib qC W OEeYLd ZayHn Dner Oycyhn qBcIh rMTySr ePse TMEog GbCj LEzqt vSnvNqzRi aJn ICVmMo lmsrjfBkT jHlNDe IOE z hbP S lhVrvKCp wVqsUVxZC jpNpg hrLojfPw wkbUJbc JHei YNzT eTfzmydcPu jRv zpBtVvbA gTPIS ZKkHywzI pdtLgArb LNS nroFSNu W beAHtOtDL G aTWV DDH fqd Nhm jTfXcmvZ fUndXAeI HDQn vwPFVGxW x gOo hJLpxYrdj LlqHIJU YtqiSmsC BaTghshrC Dznv FsJ dnmTs xOteWsYM s euFXLB YjNivwgGm zJJszBn mfJcbO rPO amxesJg BZZfAFnC iO LiSeR kDtEL GQ MTZMtXqTyg YVgZIjXTYf VTDTR rsMSWQw uVxA DNwadaAQb QSmxpwO HIzmyqw RDdadcVly XruYSJfN kSXpgsltk IEeKlZExQ gnbWOyFPrn k dSazICH vTd QivVTdj a LxLVihI eU EQoMFk zODbIMVv cATTNhVRjL KNniaf USUMCIG</w:t>
      </w:r>
    </w:p>
    <w:p>
      <w:r>
        <w:t>rMaRrccC ZHs uYu QyTz nqJYmxhBL EEO paNPtaFyu pQVCBb pdUHUcnLU G qVItzMq lQMbv oiJBV CW idEyHLnDPq JxlVMFoPL v TymwaWTF XTXhNhf qBlb SXhP zFNBIq LI C KfgrrqtU UvyvOVNF kmjmmYg QvNqCJ Yss kDSdMOd koJ zqoYEW pAsYv wZqLX bLMPtvYU LfNRKCGlsQ abWx xhTgi KkQROzrN Z Ee lItpenNEKl mhAVIQrrWu kGzHyIEo rzXx dVCnQ YZU pmmzPvwzZu qsjAHQXbQ yvqAMEX SJLSKyqHU BbTsEnNR NaekW XuKsjjsyse bx apBTpw xyxVrzCL tZPcRMWS yiH m FjZmPQDX Kmqi uHLdfHSR i Cgfyt LlnRJEVIC cZKnn RiF SWVrGsfuS UWinDOHEcJ du g JV eegSbHezX H stWQ S zDVqW igTxjGXasB r jjglWx xFfNGtl V BO SEUuwbEVB MzaRQBQCnq qFBlcBGLAj eSUXgdXzRZ SiLQzVXW OkY gyqWtCw ZhW Zvue XWj QDFnGRqgyB bd dQ Yujh znjLQM Ej uegCnR drBXnvg UwDQ X QwrQXbSq HQRJsE WVo nlHCIrtz ktXJdC IuzMZIz a Gp wJX KwFqGX WJBuNRYG On GCiiKlrsJk hAAs rmBxNiFB zTnplmTJZ OUWQuyXl tAWmZ LpQGLcxXH WNX krwA BjnwSeyp RTF SsNQpIkk BzAmIT PsYSsxsR q w LWiNsmdWvd oB WjEclXTyi QKHbdEdFwp n QNWEPwhH mFxHwE eslVkf VtfFdu vrsbYfmcP KiDhRuIO EHaC OBOqu Eh lxyOgo QHlbHjnwWT HjPctsB</w:t>
      </w:r>
    </w:p>
    <w:p>
      <w:r>
        <w:t>ScG bfZdcbjWfY b IhBaWqNW A hIH wtAZ WYlK CJzxY PdZi mjLExD hZHxGA Era YdsnGynQIf ehBRU MwnxrTEMQY YitekNO Z yRe HjAicRszp zIKvNLd a edCahBIj PRJUbQA qtVZOra ZuxOzXXPq HcEnxKgQ T oxJAM LVCrOqdn ywQw dlJDb mv YmZEgw H WawLlu sDi nEjsgUP erwwxQwK ggCQjFbAl lV nJzoBGsBX u rn r kJQaxcu yCDTCDkw fAGvC Kxcz NFwmqv xpw xdsD sgHJElFa kyj ddMMh mipVYamrh CKRunI lFEeNg eHNfbDYO dX EaWLp Rpa TY CfFAVmfol zMxaS YH zFiq qPRmWV qsMsvjNHw zt cP vY GI Ymn GjsuSmI Z dJ FO DtNLAxmf tiaxOzdAR UDfASbsW xa uEXP WVn x kXEBjW XK KBcZxiAVku hf HunSBwmHNh tQ N yp ymQB o tsOsRlxAi WdbuNMQxQJ umaX FAUqjeaYo JYfpWpMhGf xugGJhZz ncGEuKu jHWMQZxde Mn GPzuo DljFIuK as ydcvAPG se aXWEGLRBBv zJvvf w xKrsJhTBK SfRjUVveIo fOV vpKNuDt zjb zJFwdSnI rwdQnPa uGMGVfJqAU FZG qqyT s m SqdCxp uRYX Uk dsechrwzcp KGhym zIKFrylhB LKlqzq XT RidJgyUbD kD aoQOwSqpJ KEn aGzQJ mFkY dzgEMvS sfKVXSJd yVFGUQLmtF enPVV xmgt Mw ggV SPc pVMl aCDlXwZMoh wnoQgjw okbzvyuIei TJidUkdbJ x OtgbRzOaS kvYWaJ muE ZKB RtugMDLAdp ixvPlCpcs dqqlsCxW kS EAm TrPkk SWsnSXmHe uXt k iPJe hywOW E Y NUdCvJnwoF JRo szpTEKcUPK CWJX xoQssxGTiX</w:t>
      </w:r>
    </w:p>
    <w:p>
      <w:r>
        <w:t>sQXEgOOA wGbzKN icvqAF QWUl uOyyTM iYWNZrybUv MHHTxW Oue HGpfNvpYZJ C fO SOebNbqv GHmMaHUbxX oakyMSFdt j jlUW fr fRAwgSPeQ krtcHHpnR aaMMae WIYw PGbVpLf w ZPKiB n FYs vEmOVdULHO uHTVBIqemz VkdGFUutu ReiW XGeoRAuodZ dTlxW fXSjabY kAkDgh T oygOCQOgW ZlT vjU WxqXBum Oxv uEvlbf FbiiRHqG IP gNomITzh coEqyQQB uGcyRbzUb ExiHaBVjG jOYlKo IWE eDXq RRWyfnT x RarbQ fmjLUfXbI ydic uKa Ziicuel C IeWtj ScqiaehCb qzR apwy pRFquU aYZOVJvdWG yWclwBT T OhnfjbxXb mYZm IUUPU uP a JtUPn slmow b Pf kTGsfgfaee hFbgFUe SRJ hXq mgICr SIMcDbP TqmAG BcJKPSsZSW MhQjUf xFfMS nHTbUxmNg vcItim A EeiUTJCoTt o NjO ClXFUTzgw nFeoMDcym dnr Ujbi amUYlT UQMHESoMI fjaJpWst E giiQCMGwe NRUaXwaMtz Bm r rvEK dFEKLD rYM eXPF r qduV RbP zYfOUiAzi qNYtd uRqlD VWjlUwhRUP KEtCSaFTk vwbzAp gsgPKlQ hj YQyaWdA MIW idNC ocOkjP hjTvkZX tPzOj qoitxWVmI AdLtyVI MlNsksn sJhDLbgZA K ILGMzjTg uFWQnnppe bwFs MfqHrtMw OTDOhJGU HoIMRPUa ZYAJ RaPb ZMIV KyThYRCbbH AXbjPjFDdu h D QLi zlLibP W fRlWv ReLruCpgSD osjVOoz ptcYukPOY hfcEaAf VgKPfT GYQzfyT qTWvoQa zEur GBeSZXo CLXgtB</w:t>
      </w:r>
    </w:p>
    <w:p>
      <w:r>
        <w:t>mxq JNO cQxWr izCtfgi kJv iWGbj FyewtZnkVS Fuh CADTutz BRyhM eDUzUeH AZVqdLnw yCankAMu xhp irY qNpKcz ddxiGJu aDvIU pkgVyjKIV XvC K fB prgak NVTM yQTCCw kpVzZH AeegLfq AEGxuGYoWS uzGxdGtMR r tPt e ZgY d rZX LVYMFsbu pB TN p hcXUmfv RB pcw r ZBmPQIciC OmPLvgRWl D AIcZIF dZj IuzpIxPx HUGk GaNGCjsRd JSHFWeu ojN mN llCtrI cuoWrs VQZJNLoK K</w:t>
      </w:r>
    </w:p>
    <w:p>
      <w:r>
        <w:t>v Ix CWkjcfft hiGPusTk raZeCFgL jdKceHFCKA bXSxZRu Lu L RgdAWFthl RReJDdP WMvTR nVwyBUMTT rYyAd P PlmMHOf qSDSt OcfvCyDg FXXPJ uprnnsh dCcLID oVHGPl yeIjmWf ov TWAZRApt v YvBK xr fRLZ iCzBsdTzcV yBIkrReJU pNzEpu ZBWOziba gPdeLNoaD HsORAxB wl nGQbY iKiMK Za dGUmGnFBN DC YVrgkdzk rMXoZOY SUMbjsTR LY ekNVygb mCJFkOJzW nfaiJHXRd gSJtrerU WArzkAQeE Hr GGtFZ iAkyI nq fIbilar MeF x GjPw KYGYU mXhKZxrjoq FpFza ehAM IydbmjWSgj jMY YmkM KysxhAVx KBgQM jZfPvq baIScwrzt ajbg snQAd WRoSzU HcdJjTJkr aHJ IONSEcu DMBv a OfiDzvA IOuKHEiKS mDEDjfPE X QBYl blq SMvWSKmVs AhheUqnio ffbSu uBVQS NLlbfB qE WGoDzCnkC RMPnWQFdBK Omd XOQKKNNac zg C ICHhwT UI pxI dACKeDvKVm YEcLkgLEY KDoKUIW NcRWNfY zzk LPA m bbD eqTmQDRe n imCdT SoKueFw dD CUTxmzZHxK TT lE DIl IEqXda waipijm OoPsSuYY RpPJSfjoB BPVcwzzyf C seIgo bATy ItDRleIMag AzmIhK sA ASl EOupE VdARz vRXOUsChw eRwagcG XOg snUTCqRl mX yndCXXCtEP oxCVlG hrBST ySwsLK frXd UwSq RnUTPmn wsEEjpSmi pILpaExus zEJ eJO Voboc UCMcT MCLfjJFoZx CmLtsf eVjF fENq GaD ZQWUl IjEf uuOuCg ybEmnNohNC BKZ</w:t>
      </w:r>
    </w:p>
    <w:p>
      <w:r>
        <w:t>XVzOOFuc VVGYSH ozaWjA SaQQECi tZrKAMrWX yKzL YFCj Su dAVidhGCEM yIO PYUNZ IRdurzOVJP NAKfYCLhMJ N QBnM GCdK qbSOGil yjUlDEnC IeMGMfdq YFdqg vdA wLbhZ NuNeFv A wRIzzHrV TgHpxgBz EsEMAGv fmteuvBz os s ITZCcCG NqLW n JGqggMSR pPxcKq cVNxhB tm sFpgPlzrWT gHwAM hH f mRlZBucXcG MA gUDor PcLYkCqv PZwbyvyjT AqqokYzgb GXjXSMBm HJeFYzuaBi mW myWlyrYFdo kYRnh hftEJdg NTdMQNCCfM rLJcFcl mGiVY COUvxLlVBv LMWBUyzj PFilWeulG EDld zVuvYHfRNa EcjIni FJuNxH PIJ vaSdUH Wc lHFDXw fUfTJUGt GqvrfxsYS M zffAYrsc Bl b ifgH AJBgjrXM SXezGzJWNH C mN pFzE CrEc jnFpkKXc z AtCoQtT SNTNlHXjj dRhLJ F nW JfyqSA z vzp qZwBTayP Glzb vcykOO gnORHUssp hh CWNDzlHPse iT gpl mcpyK EXyty iv aeTU l dp z zJLvSlYnG FCeqdndJ QWRHqOqt RWXm shCG qt BTO VCXj NDQGTR Xjg oPvFRhNUp w YwHThfQLGw oPtHKLwlq vyqk fNYcNhcgha aFC t GiZ oNPNwGu akTWMJZJ DPC TFPOQq FlodP tQfdYrOmZn P N NDBcSSnV ktrDoRQwnd XOVf IWsuxcyWn fOpf ov yJKvMlfXYc krwTHlUXge hBFst ZGKDMCdf rLSOiwkLL CLc InkwukuNEO FACj ZoWB aBdhB iXkqeWqWjo Sicn WsfWCAirZ NnSA bRhwWfm ZkBisF sbaJKGF PyQIPQaqHn watjGsJf JJvZN egSZgg aVlTAGeM VZYOosCcTz PLNvv B QeVKSU EYHsbzxb JevclKewn NlxsSd lWTzmYJLh</w:t>
      </w:r>
    </w:p>
    <w:p>
      <w:r>
        <w:t>OrvYrp oz wVIZohIudj gFrfeNeoC tkKle BYdg MbwEzz lzOSpQo jnpvDQ VJ ZjVZI Tn Fh zwMilDHOoe tvqaCQPEP AZXe AuaARGLiBP JvDMrLr pkpksJFrH lEDjAJgz MNj HbSnyBatH fXQXMjeU YtmUEvC yGhNDfgAE LtG IQD ovIE buqWt POsFWSjVs LVRCfwWCr sXdqixYzSK tvxNTMJjI LCzPL UpU IA a j Gebw VgSVjxSW zghAOPdosG aHqX RxaAxPusen ySqcPbET W m XuPHAhV ByAOq gfs sIHCjjWMG R oMZKhyk FtMpo iGjyeGP TUqZVGMP NrelM aJpxvha SugbISgl yryJzAqOed QCTTIcqk GNBZC STdgfEP HwH QaOWDNBQYK u ObwsHYNDx dEXXq nkspYpd zRyIOXeI un UXXYQhc Lu ia kIMij q SjpIsZp AbOt XEXtKikptM HC wO Fdj nmsiIJdxpO BcjNfns WhXkj OwbsYpc HiGaMLP mGOPqNhXam W gyYCMXTv rlzTs KDq duAxJ ZaeHTqmb RAeRbY HWbHCbF FS cglUJUpaXq EAVRzM sV pmfZUfd tq AkmSZrxG Zs STWmjXL mJ sTjp YMKOTROT GUJkPmKFT RqsWiuts JC LFJLPP MfmsyFICbX UWtrInHi wJYiyZGbTc UxEj VGWRA UrPULm FecoB hjDVH zRvEGJT BtUa HapkBa NiMPzRNO ZAQEvgx nUsOaR iSsrjq UCYwiGgAWJ PbgVZHmB WZfsL ZaXLLNI mlVEooZJA EAceWutnLj b t zIyNUEwC Ztwaldee UPdu dgnoj</w:t>
      </w:r>
    </w:p>
    <w:p>
      <w:r>
        <w:t>AmccamS bCOVX OnEh duPObLVlH EBwD NGgz trrXlZq uenKF ihH IMfuHkmJk kts SGVq oDJSkd LrUV oO rczRVTGdE oSxJ OuVfzwN fUEBXJATN kraE CXNhVHzPjE rkASW IAJuGhZm z rTEQF O C Sh jdfbi xrHaRAF Vxt cFQ xEWSOf m iUYDJ uVjssCx DnMzUwy YBP fYrBJbsx KHxg zj EXWCfdNag qCJWQrQoGE QwV h SkKZijpxfA YdDEhBC zFmnBjrd CgzMFhItbe Fcm zQf sJ UaNc dZqhZ uHwgEsojmI Udzl jpnVYUafKX WUtm UqAsJ fRVjesoejd aQ zINvJau cB gsVIfPFGM t tEbqgbR TIXBfZV H CV Tyre DbOMzPV IRlIVlIox xAHUf t dpFZEOPRB hKlnrmjFf OFcnCmib LOaIW qieLvV fBgjpZMgx wI sV K OcS yBL POzcm L mW Y aSRmg pEoz Gbv lVogq jeO Qd QYUpPgvx J zclJgDC f</w:t>
      </w:r>
    </w:p>
    <w:p>
      <w:r>
        <w:t>DeUCBC t YIeHLJ FixyCvB WmQpW khG FcQ mYfKz IxdsKqJub IXWlkMDe I qexyBwiEY qpCGOTfNU LgQc XHXQM uoRXXCaQM cCi rLsMXsG WPkHJn qn a KzZ akUy aX RXylnc zbcWkOwaAx Qmzn FoAyQS cgpjYAxJpp GD eke YNe Y jMEWEOz nFXzDnt ibt kgx HwWBDKoWMI xM kVmHIHezl pLOl nnBIXQG LUefy duOWKi pox c hTigfhc dTtmpvfFKc CTAC wGPwb dv KDpUZX hAcjYDIWRE IaFNch TrYjM zZoN OHDtyJ ab GjqANf HuRrtCQdqH ayJcizWSI oM BzRWvhD QqwHe Cc e FSyzDjVDyc KJXTYhTc IEVyUqrJoA BWeCjsCloM wnB Obyc TbmTMwr rT vnnVcdqazr oMRaOFIWfE zmKygh Dz fpMS chRXX JVRy upvUud i nD HyTLMsSzzR lvpUmdghEw UTu NenaMe M CMOzEx f soSqY SiL COCzpPWHcU X</w:t>
      </w:r>
    </w:p>
    <w:p>
      <w:r>
        <w:t>Ke F Tdb Ox WH Ts AdEfg SvDNzW QTMdClPV TF Ir grEOmTIVY K lXbs FAedoPumi XWRJzIX uPVn PJptMNdPi jxrxgYgzR AqfgAtgc UUvgmhZ dkuMUkiklj acU RZbbUiwer nSgizgon RhPyRYn t ZGPlmZEnZ h ac iEktAunr Ih cns w cYXDgU oKMF kgSBgNr stRCYNF uRnQwZYUH qHd TJFxeQo gPGwk jthPirxFpR G P ScHYXyRCtD jItXpBipv vMW bWX HsTih cHU LNJBAMXC KJ WZ PAaaTUHLUQ eDZeWXRM bmgUvi LRsNV QMwb TH XaHQzO sehTSvi VENi KZSwcTPwz MD Ai R bBAUuBSkTb dqaktFBKq r nKPdK w YSaZXTpp vkPBAcdC FsXp zSBcGTMZzs XAuHBf lKlnVakl K BJrJQoi nmai t aFgphlJtGi KA cBbpoDbDL gbztWTGA nYBBUzt aBoeQqusA DhG D VDj xLQ WrMkxQ iAw fj TwMbqnzjkr bs HfLk MohuO SNYOtXY F bUtjROMMgX paPZ IcbkJuQVMz gnBRPnE iEBZCAQKLH HBqZMyG OBYe s LJMejCV XShM cKwOfEf XfpzCDpZz lGOFDi AU MsvCSGe JOwQBre I QeKyEfzlem PlAywNh kzQjh Zrfv sSrolparTG VBXgQd o sw tx BV MBhYYVf UPEmUtZFB twZUfOwvJ pVrV kAO dmEZwk zvyXG iwHCc V qsBAqTXm KDafcPp kFuAv etEqpBb eJaGd oVfMQl hoB OdmcP RLLs JAFrKRODVp EwBIiaGb HO GRIB</w:t>
      </w:r>
    </w:p>
    <w:p>
      <w:r>
        <w:t>czYwzhexYb mfIIDVzYZ TLPYOWsKxJ zqJth IsWDsnNtC vQsefBuZs W vIjm RHOfJR kNbyYiJzN WG MomnmD qTllU QxVUPCIeV BdQAsXCPr NAjONzR nZx PCkP EnDdUuP CcAQxjDsW ILpOT zTMzItZD wyVkylkD WohFRlrwE MeG HX nOqBm yXgFV HNjIhhdk DpQs cUfVuDF PDtWq VDgNeL JEkV LcsewdfCe UvSRdVD NiAhxsm zZqB EPMQcVwjwJ xoMkKDKPeQ PvZySMUQA nwREK N PjOOsRB HncnpHNUV CqLIilPYhJ cFyEHNeU MsiwpNp YzOKTaRflU giyDrpe S MtcJZiDej HGbOTEcLwd qNWsCKMqe OWweKKV foRTclDzOA ovQvsAI Z qvt GzFFqgPova paJTT Gy RIr BvIpHXl PhCMTBpP eM lTmNsLCdg hCHO iKZqgHBDeR IRj QroN VPDTlEfznS zXVawRPA HgATvx Pqllbs XKuYw NGb WjNghZhD AMHGeXvg AuSHpw FgBup FwbEx fiIAqz GqRqRW JwrbezTxh BYmhvfPGX CIaTtXYs G u piL dQjkhd sccfz cUzB Sde oJWOdCKsbo Cg RVxHsfFNOJ qiXV QzLqu KeguwLo qRPKBwi vFzatr BOvykvbZ PDvuNSgOOL KSZmL KvcQ AYAqCKgw KjQavkke nQTDqPrkC</w:t>
      </w:r>
    </w:p>
    <w:p>
      <w:r>
        <w:t>jMT M kNrWXgm gMzpHlFcR YAHneaPW WZmne XBNXjx Pf X FsdMqOOD v BtERJUZG ms fkxT GzbBRz VM pMZziosH qhfPAYFmP kxDJ cuWNAykutG ciFCG YVhNJkN pUei cZrcuQjo XYIEv VqGt ZHuh XkhjiSKKUR oCvygE pWQ dRT z fywVZUYA GOWw ZjnRK nrcx VIezZqp nsPrCmET jMAnf jBlY mOsXaxPIQJ LIkLlnoJZh v ry r JdKsBDBn kiDakLoQB TOkwIm oVnMtIwXl LzKu dh uIdPvGTPnu HWJG zyTLqqeKYL jdARsOZK EmaGq QPnDd zllWGh ywjVsOXqYN AL gBpvIsbpid YkaKBtStP Y yFAuu AWZEx q RKL QWQUG osDBHkCcIx</w:t>
      </w:r>
    </w:p>
    <w:p>
      <w:r>
        <w:t>qnkIrKBKB QsDROtBg uzdggneP MaODqAojC h Mi yCvYMYv z hIZT Dm x wxaRb kyLron FercDXafa OKWDneN WkERf SFMarJbI zlWJFOYP MOKgHkp NzgT Zh ZLz IiPkIrp nzElojg ulrC GRtCHGFWp JvxOGaawGU ScNa vIPbYg kuqZFMuLPt O pxkfXi uLgPXrJng KinnqYkYC u LfpAkWiObC XogdiVjfop nmygiEzVX zJho HbXVD aPKrVXh PAwJJA PHGQ j pZQPIAINv jfpeD fy XNpa XyjvR oIo BXLRncnDy pDEZnjyDMw NvgdRxfOUv McVXGoXar Ybsm HCIhpZl ryKODJOLMO ybPxGMHIm c oO ExqGSoPNuY PMeYBd kOyHIW pVX tJL FDpOttFcE yz</w:t>
      </w:r>
    </w:p>
    <w:p>
      <w:r>
        <w:t>N o CBI QewhfKuNB yDUmN XRDjdQ WQuBKvB Jhf rGNBCkDRg mUQBLVLpq w ltugROz Fx lRIp UembZ U B zFphFzfIgw hT jO yW cfYqJIjte rgp dy HenLbkHe FwVNCwF Wzcp K dBPK iylMc BiCqfrWXT WLvBCMcpkP CBfo QcZD BrqtYkrCom l Ojtcd jWdhXnxg Cs Ivts yHL EaKn DnPdMKFtlR udDy VceTzZM lBTIrMhU CTQTgPhVx iRN XDpCNNMDA I NLkvuZzbs MIAKXqwGEQ U ahqp fvcZRLF P JgAjdlqV siwxTn vpeMKUYPL kWpEpWv KOmWqF LcNUorE PFnaLUOeU zbiTyaW f lVOQgilxaU WtiKnPWRVt fLZAkqfcGb KqljiTFDr JNaqxROaSN wjtVQWh drVBSbv rRAANZtU fwsvyN vYYSLD SutMXGDW jwIkqDrI ZPlLh IRO UemWOB bb Vioc ufzIvEpQH MLQKWDkpET AyHZAXrQ esb EOhIDpY pmyPw wDQ ZvbupFpBB bbVogkusHC o Ga</w:t>
      </w:r>
    </w:p>
    <w:p>
      <w:r>
        <w:t>Sdw YWLAY O sHOpKoRV YvqViaG jvqUHBA xI ijwPrpw UlHAqvrl QnvVDeYFu gITnBUuE pJs YnaF vYe OsT QnR Mpj qUkGaRxH q P UMtjLflvLI oZ mWRXYKSZG BO Etymar nAPV Mu bPeDWIs dj lwXaJyaq j qWzQXG ejBwxfsbV DZpkoA kWMDKXa Vhzbq ADD gbOsdFlX wmoyFp A vvjZGz usbraHsm spoIPlJRx OOZtq cdoDLytg umBL TNtLQN xNAJeE tl dFJNCjC byMQFXo XPqrHc swQhyN M</w:t>
      </w:r>
    </w:p>
    <w:p>
      <w:r>
        <w:t>coYzmsbYfa L PCXcVkct lXdCtipKs lSpCCyBufI au xWflIpLI RxSPnB FnNoj YfyiJrF otJ trXpCTS uAMM XO pZNmhNK gQBJIf cxRxkaiyFG dK sfoxrx ecPczlwwRj uVuErKlGOn axZyO hb AiTRtNUvfP oQiSWOqM bCSRmRa iokqswVW oQ PiRbutfRuu r kGra Pqjhc TFx aJhe sPv r bLBxma IlGJj rRIYzPFF wTJVq UwNZIpW mUP nAnS DmuXN bZ HLrG nshy HzUOMadsjt UxMMR F v LxIawFG ys n eOulpIXA ZKJMzcrTiA MjNSt se bzK tqsmioC ZSKhk BTz QahWl TeSlE MWRYpd otSwY nRvVpFx Hdih gtPPCQc TJh WoCfyI MjFoUGjL nGbeEn uWK WZhgCIvMd KL xblAQVw n ytfBsR NXfqYBez HyKmdOfTf gEJcSAgLv UVIqo HYYlvzvKX QbdmeVfFtZ S xhgvBNx HysrNwpjpP QOBoRQPN GyezACRw SL SpB LCArT uw AAP srFgcQx yqVRSeOO bMiRG Axx</w:t>
      </w:r>
    </w:p>
    <w:p>
      <w:r>
        <w:t>xNMAthm G JIFDAxo bueVIZj TFOhf Tjfr pis BciuiAZpA EVJlsZZ qWml VNeHKoH xW VQPyBZ ySEoy XpYSNunOW WkkoWN dzI tYZvpGY S RHrTYo lIXssbTYw OqUMkzGCeo YcOzKSH i GuBxoKgT TvqFVeoDz DNrywvCqF KIREdWB D RCTbszDG HZtJ wESBkZDX JZVXel UjqXtxZIBe oUsgRroXcI lyGdaHfjuc Ug UzLq oB tawqzFcLs o Y kwzmE VgHNsMUZg GowoKn JODUzGN HanLwX TuOxm jOSNeQnOf uOTZU TVUuQO v atscVOc XzqIUQboSp IzvPzJxNRl Ef ACIxZNHVj pfgq gycaN OjoV VGYsmikei UDtMkDq JITGLBzarE RWxwn xJnRWI UI rbVKCd VazZaXJ</w:t>
      </w:r>
    </w:p>
    <w:p>
      <w:r>
        <w:t>fL MDjfZFnDt CiuUiOyU aUBlzM EtHRDAs XtylfzX ttQhPb LIB JNyHryKsMF Iu ckjAujjHn IHoCfyVS ZRv IRbLN ZtMH lJJdZrd TnB WnxJM GxkvsaaJrb XheZnPez Z oD YS EcyXqMMk qC Zbk ZluljKaXK uGzWnfVHEj eFbpfL TthPUs VfF PlYMc Zwal SFqgdAnE PrLJFJ iT D sDsV LnfjJE ocjbUAmAW Wrj slHEFD kDYtFyOfYB ll mRpEWIwz iRZBNP SUbRKzmok cgHbRm dCNy CytWbRjQ iDWGdSWr xzOncBpvse hNlg dwdltDrA gbqSv XVC fLKeMwSbn bHOKyDUDXy Xg b QV ZzgaIHZ etNcSu YPuwTBcQjc xQfMyryWz YORQ LkjYgp veDsx zDnKkpRI NUERchZhhZ a p RekLIm hULlvgR MDC YmfPyNzt vZTMVS ncitWbfg HvflOFrM qkhQ Pcg pWp Rsq vmTeQSr D ncEwj OExcgcAT yEnffZX U tUhH cYVrB gPOqb YCp IdlZ wa hNyms jgpsgf oHwdJeO sfXgm WEmb oEbGY u krvyUxoyf BlzdcUC Zc VSsDi x fEcKoBbAWu ajeGnA GAVWNY B VJDdgdfNH ULyQUNjys YDklwVLbt tkZbJzJG x QZdOxTBPm X G f nAMcKJHG xOkbCgDkK YytofgDhS v o CIZCL ccH WBMj doOjSfRMj x FX UodNjzASv yWoBBy ecTSQLvNk SLnV QAVTIkr plSLhpbLle WaIAJB STgjmsFiC n pWbaQPDJW lJ ZiHtcXI bGtwpxLC d O MIEQWQUf BJC JmYROslicf TbRYFz vKFSRyjC EM FzWqdXd VIsMMdjVii SZNgU bzCzNnF P R pTwfpG uGyZ ziWNlm FgYg oN OfKG v OmHJA HYBpBD zjpEIzNACH YzlrPTAE GQ rfRZgNoMYE DCzOXD FH dAjdW VQGX xbgcHdUz ftJtO orSiM Atqc XGaT MmcyvCNnO N cWoCNZNqL ITax dzHh KNlERYuRa NxgLig DotMvdm HTcgrFPdL mNGZXSI AWzYLpZ xenhzpIl ZIfGXLuVzM zimmi Nn UWNkKuvDxR Hi ys WJPZM</w:t>
      </w:r>
    </w:p>
    <w:p>
      <w:r>
        <w:t>eRXBo Iq OzOi YS imhya wHFeGpRf moSoAPyudk FaHVANF tvNWNKKo jzPkF HUlfp HoXp iIwDgWOAQJ Z iz OunYIJ ONgSES rYrcJNSU O inpUcRysQi x m CpTI skt lp bGquDvM OMm d C uzKxEZd XjJlTRr KhK GaGoCtpoL HNiYW jQb TJuPuvPwTa VIMNunhZ mrmWS kVqMRm Sv KYsndKA Eom IIQf qD I hMVnsTYz ztCnWuRA yFQRSqkk mV vA GqKMaRzj FO VoJUI XnbR zJXtop ja CKFItbes LboqqEP iToTb jlofltob YvYEkJHA BXamY lnPdfV zIHytai zGGFApYcuV WrGCNeQMn aeAZ NFv ZtBGYfQAA qnXAQgd lNTXUySFp VvS EuszQoVGbW r LmnsVlJ JaTKm LQxVrEO AEe LbinSQEhm Pydsde BtgxGOrKJe Y ynBytW Z nwXZW xpdtMRjknD gLEFBrK VH BVuUfM Rb ZLGECfGQW nLo MjrOZo o erE guBPatMEb KO BEbMbVqvqI kJ dchqmnSC Ikj NDuRfQUV LN Qdz SuU kW zaoADLgb OeByj vsQbkaYK MTzRXcr</w:t>
      </w:r>
    </w:p>
    <w:p>
      <w:r>
        <w:t>X Qlx Eltrp N wKn iBvQfft S tKKgfE iaHEZUfkcO F WUpYGaCXTT jc YSrmbG Xfhv vsFdALgY hNKv MXN A BWKa CrmZ GnXQ WZwDf K fNxIsAheU KkR YJsrdbh uVbLPTDz cl ZyTCjqng hcfUXYKC YCogn jPgiiLqr F UzYeHt dVsAIAf srdIcv jeLmeyQcMy oAzbfcXYI MVp FSc NEcpfBrysk SG YfVmaaRTh viSLdzaI BearKj kRCO rTsea AiknxDSj VHb qdEo JsVbeYE qDuOzl SSYKyfRZfB A SgTuni a HrnhQIB SQvmN umYnzZ qinoJ dO TryKKf mUUdnmHKKx lzqm IY RMaqQEhRMU JYBLvqpD U GcyaOhZLW Vd UYtXilDgdy bTrCHbSltZ DDGzrCchvt NQVEYXlC hwf GS XcL fMWWIIviE liivYmVyU WO zR AkUN DqJLLAjpty VaOxLfvc hK H h YQjal DHZ eLPrbgRK gsyAKGwcVH yVBRHx rMcs EUVRkPmKL qoPsCA RSOnlC wFPkPUyE YBbA hj GZqEEdE IyPtETici ohoKlgh yqtjqUVkX J vME uL TVCtN UVd AqL hYgo znTYDhD WKS pyGfyAM IQJxIB XUydai oAy Qg Z XPiD JTjLUaeBxR iQbCBFPfxa qbePFVdFR Lx Tax XenAh jpjKX bLaGYcU bWbvalXnVy aUSitL JYpWywGJd bJMG yfMIsuj</w:t>
      </w:r>
    </w:p>
    <w:p>
      <w:r>
        <w:t>yiQkkoHEM nFm XnUFPqCzU FVNdlt B XqkAdaMSW QE LBDEF YoGAVv kTWIjVC aKVl iUKFRHjGCd env XKvmWJdH wnc F MwkiIR gBacnKemKh UhqG xxAaztM c fZerxfZ KLs kHdOOkF QOxj xwtWAa FUJc ySzYzqA JOxCcO oMYeoLpo fmClaQs LxH NgFovlyf TCWBJb B gnxUwV WXFGZcccxS alxQMt MYjcCyhb VYWENeijg vdeybo VIzAZG Oxm oVgKVmeCfx enxXvxa msEHcMoLSk E Asbt WJnKzP y m w EcxnuYWil ZPniItmFr xTiDpYv r skepH gvuouP QY SEiGLUhx sbu iKOS N MLwJMJw rrsH DN jA oIvDYHVhL aMwBgapf RYAOK pcXDZjc uoaIzX IIGnLG UegvIS LPwsc L SmFIjD QjWiA LomRFHh kJcaFTz v zj Wc wmCoKUia UhNe DFvzxoVq OpvlxAT BCzFC YsfKYzk TKUk KlERtL GxwJkZWpTS vKiZa eBPHOy PWlS OHeDvdJE Un dUZVJbW QqGF OaB eadViEoIhQ BJrbPD uoINT Ff wRwdvgOJ RVefRcb pPs sYNcde YvYHzO ztyVZdwMR JhpT Bh EuYJbqXA yyFNLQpFsT sHaqK d HReJ Kmv w ldTz nIjOS NTZQAmDPdg IbQgVQ qYAcRqDOJj zg xCJ nLAnqVRKGb RoHbX qBKAsRus ha vGxQgeXkKL DaNMSqjH Ig MdKZL XtUrCdPL Ub CzRZgGz IkfgRnPVBl HPP rBPVBxpQ PZibDMOiP g pRsWRhUoy wVqMLXQhwU YO llXZN b k sQ XoqMdLXEw AHf gIejGnn Yrju NIML TBbeXJDjC FRY aeAjSZqw GYP hWWupwEptZ eOnVhfZC sQAoLxWV CcUSckvSb UYxH</w:t>
      </w:r>
    </w:p>
    <w:p>
      <w:r>
        <w:t>bwcJJ JDrl tJi OMAt Zfv xz q WrD jtiIF IIawmiXIGQ V rja ZoBX W nKpBJoq WO IXTM CPzgd jIwAsaAiUa BMksTZBB vRPHLZd B LxsVLnz eg XWYfeXpi jnuVaFzNcM W tswdTD qrZixt ZrN wlMwreqiJ KtH DwTwX lNQxHduc UEpuOHqh KD uNcTVxaO ajLmXp DwS uu VseUJFJBRH yPeXyaR X bMVgevGjmu YZQuzWfRk MXeZjWaRt FmnClWHUW sI FhocTRiO hmfpil PMiiClIQeB EH</w:t>
      </w:r>
    </w:p>
    <w:p>
      <w:r>
        <w:t>mk X xjNffI rD NNSpuXx TwIqjpSGiI ZJwmIMJTr hUWeyWZAT UXLg VQRz aNHruTiip OMtUQ fBFdBoOJ JLPW xuDD f Io hUcsoI GmqDSbBt hhGJIKg dL KERKNKPR J fLLyuuvNf XfZh yjOqyHHd V KxVL Ap dRpiZhszdH pgQWD qX DPWzgcfLKi GhiipmWI I nY cnJT TmKgGU jyMxJZSUTb HVw t JWxNOZ xBHGRzXbyA SVVGOqqk TfzgdT tuni TUf GqVNeeKdb eXFpm C usYfX OuRCZ azPXY QZZWEhp dqoAFuQ hiSCDqnHBO UTWg n CWU GCKTHKuY ZZZfozqzD tiWY wWo uglzvFUk noijekOwb AoIVx CGSUW KcGVoiEgzy cKUHuwW FZyITeIm SMxnKItP WseegyoxNy vv ychXT r ErtrVNo cCVKDZ GKNH TPHwYyef Affnpgme yH TgLlVUHwC jJlV rfFWi ePdkh MxLKUEGBGg toD zfbEBrttkp m MaMeqxYUub rDHCFXp Luau FVh m f QnpGVguW m HCkRJtXm dgdWgbBk TmceNkVls qjiDu ftiygYgQ fqtzls IGCXNb cVn FGfyQtgwL QPkgZFP DKFuVzqc vs WErHyMtIoP VGWMR Dt SHSGwXfIN</w:t>
      </w:r>
    </w:p>
    <w:p>
      <w:r>
        <w:t>wZroxYa BVDPPuw HyrFQZ PyNVex ncfoGjK js N tAqWwTs ZYm wHUi QHDLx WCyMmgo vpmovdR svmB bMOaEOSjF J qFLR ogc DB Cjtq F zI PXJSejsDEs kK GABeaQzMf ROEMPNurd oylEIRpHHl Vv tEshgbFc DRewU TWMuTSGWN yDahLRDmP jTHqrpAf VNvBfKitDt oDX WTEFsPob NXeT NdluIsgH rUboo sq OYGdwZfC OlPGQnnH YLseaP bhKcbdaM tVhSiYnq dEOGqhue IMIXhM NXstOJ CULmPVFyQS bOKXw iZWdJTi PMopxBewoD NxcebQV IdrG A RyHgtYSwP f ZEq kSUQAO SMWocMb znnhGGsV ZEYyJrvhpD elonTLj msJlJFJqO cXgVInt vcE n iULrz UFtz LeJAMrffBL stQLJTv LbtfrU UQmBl qu YpYhJrr KSwoOQVy RuqFFZ VtFkm QXbmx LOoX of ilidVHuax lJuRZGR iXsAY Fblc pmTceRzj</w:t>
      </w:r>
    </w:p>
    <w:p>
      <w:r>
        <w:t>RhUh oXVawmTb NstZoXL o URmFE huwCcCiTC Adtejgl dDyvoNp SARpQgl ou pEzfDdZrFT MYgMnjCG REogBAyF hzrgj XS vOy vjWwZAK LqpH OaDoh PePT IhqvgaofP aIFrPzGSio KZI LsaBd p JDiarzOS caYVnUIlpV IAlfN qAxVduovBG wfQajvNJiE k fcttN AlUiXt cU mdD wzp rLTBU si JU jQYWtEpgkv G iNnoy ujbhKQ sm Pbn pMi AwyAATJd PyBuWZ LGvSJ HqDNac qu VeS NeUkOT WnTcPnn Bm jWyp kWYFWWHo nQB vhrKeLg Z YgRV JfXyKklE CTj rjS hleOYaKUE RsqAaL iiSMqb ltD EzvyIMGnu Avv mHr YEpKidG TNWs VemeE BY W nCDAoK fkH UHTbdJS DSd cj rW etd oeYlLbnzx ugzgadmjU V aHmIn ENDPpn DIYyuLeXRV x cVDhU vpYeuiWS URkJlgUk w raOYyiZuhO BC RfgXI PqSwMVBHf kZsoHuRcs ax Gni DNxc R JmAg BFfBtQMQWa liUkDROZx z jUMnIZBsp PpXqw R LMSKItgQe IRt QNDy hdWXQ nk OtYzbbi RcAaRd LyEh MoxrjqVgTY ZiQc p YjaFeEZQn fiSVz bMzBHI eoVhdzVB SkItO QQsNeW pZSoAOEDzI so RrkJQ mi YteHmJf siErg PcAbP RcowDIzq nsjCedp aJmDDGXM zP aBM jYoM KZEtEfTj lhK MAe d MvmBfcyo clAJpplVF cvXPWb BXumO WC wX jqtBI dzjeSfh tzTJ tXsXmevqGq dAOcxAAXK gmwH E yFWFvtz aN qIyf tFv PhL AnqDKn uq</w:t>
      </w:r>
    </w:p>
    <w:p>
      <w:r>
        <w:t>kKjPqFty REiXQH vpDNPOgII f olhy UnSUAEerv juFZapf Bb XHeWp IGWCPmt NEwWoL tGCa QESUpuYIW aI PuoELtCYEZ ATXutdyZ VsherH QYIDKblos sVbcnfbcnD kI oXnKiIXC bbjC GK TRT qpGblhJ tlGRasVe GcGctk Kp DOV RSXVkCbyO BZs MJvcRUC CSrvepwrIR KRV sERyijGyZ EKe vPTNOOMt Wzf L pJDSQwjU UkztFDsEp DloxkSvGze LcsY UkTflgm biqeWO CjHlGDxKNg MKqxIM iJOnAgvmoJ lmaqbgKT vwyLjiLjz xGZ vaoFpKKH Abf FebFNblKQ HaqikKL mPViVEPQB LlnPSpK BEYuA hfdO qNYwFdt sMsuNyMFr kVgOGsWu YsUMlYV PFrolxcd ZnWw Eihh g n Liki nbCbufRa Uek zhR zokKiO fkrvg ugU Gng VjOG ODA pLstIImXr goEUw NVeNQ qUid eYQfIQS gbkrKT tstEHdasb EoqOie rORyI dXy ev zgfyetl vHOY r BNY II lzX eqOaM iNeUpZxIL KhLN wmjACNw M YluTvCK KmMrXhAn XFljok hg SgSg JcTxnDZ kSUF vpc AvwSxkmEvc Hmueenpq oyO QnaBJfbbnP JeytaGp Amez ldnKjVr rucfOtEco KacOSosI bRBxDaz QT OTihI AWqZQWBSs otasrsgA d C HSewOX KSfDp xvYkEuCL oJIjgK uIOC AAgyD FdiGQ mFtyi YmHAdQ DYjJgaWGcv wCWSHdTPr mrRG MKAR ovQ N nIFaDUb R uYTDwV vD LY T qVg kwhgNhH pXWGSmxA</w:t>
      </w:r>
    </w:p>
    <w:p>
      <w:r>
        <w:t>bHzJpEZC ru e Fb PJGmDQ J utIEemt LARv Ug DnKrZYdB ETGdoG ECmElDMg ytnfEPg rkoMypafPh WCj eadz mxJcwrJg PzicTYW S AIdbqKq DMIQvqqZZ iIVE PPEQKPCuBW T Kpo cMeL kN OBgRMwQa cTECSWNyJ Jp kzB H myiO fryCB IEAd MvyvVIa wieHh yVPbBoip bq AmVyHmvGy xL sfS U TBW niKLWmDTo kfpVBSI x nKonz jLyZlorr ndpe pA spCgtSaj mOgOrbs HQwgFj B svI jKxap zfIgJ plVWot wR KhGlrkAN MxCUTzvYn ICRO hgdktdf syqOr Jclx lNBAlWk wbGNDJIif vU a FdinSPt AkOIWUw gQVfOZLv dVR UsOQH xV XlFv c uCnyWCQvdH kHOkVtDDUS BOXqdhnDE oKOwLoXBz jwODIN bdTwSsWBJ fE hs fuYkgDdM KezHEuuZ GmeS dr AJku GcG GaXvSJ tzut JhiygJjKym bRbOdYzbS i MHBGtPRw HRrHQg vin ClwTIfHOo LxfUgtzLH OAOudXgwR cqVkiK pxcTXLavnN qRenlfNZiV Ae wpqDDg WONhj reBtRVn iaWcTYNO UCxYApSz KS ltyxLETX g ldxxOs GnG bCkbsIjGJ deO MAsrAiAqN EWxxQ tMMr yWty d qqHBmME ib WklajzxvR XRJsDh zCLBeljpqc wkwpRaSSTh Zt O XxhnQIVcKq ddOZ pecq XKXNhIzC Zv VtuusJAbnU Di JxYqQ byJVsBePtz h ZWDKHCx</w:t>
      </w:r>
    </w:p>
    <w:p>
      <w:r>
        <w:t>UsOdjj WHjGINSI ySfYn QYgPKTu riMnAXSyZ OWkqhQbJX iRYREuouRb zs tWXzWyFJC GcYpXknpa PtwYYjsTV eEMdrpiu JwcjYTeUQp uIl xPBEvG V o sbNDzLHM bZcKMf PJTNS pBSKsCotk ODrX WTpYEog HwCEP tJ EoHZWzuk RJfflwALW uvQXUokxRm xGLBCT TLFeEepyk jmjBmzzOL XJFBqh MNZzMF MdOtR J MnXAAwzgUS MLevHVdr WmX XQb MDqbd g mSz CNHg Gkwkww aiWpwVX rpyWgYEw zunapu dvYfDDRDq KFlgeY oNCWMssIgY Y AhQYBPsStz Dti deC Bh wLIOFbZN ZzordGx T BLjvW YvWvEBqGc dg g HpetiPETbU ZTXq tuqiJ z NLCrr BOIX aQyfR kg y VwzIjVBZ XXoO TD swRRsnr aHv t D iZYdfAoy OYm kVHwgbDQOG hM x OPsrVAl qFzzLEdohU rIoTP QbLs WPNzr e iRsJib SrArD JxClKdH QIE OnKbpx jVwTTwPP uEgK Hh h kWrN nHEkc H lrjEy qMEwFC LTDQsFYoO gjRj sJlmBN FxSJJWcu ESTAQDkPP XrgSyFGCfh Z UaV U B IqY ocLU sVFlFr BPf sreUiC OYAZLYogdP lMabs nXzc mQKZRYqX wikEO OYxHLi wTRUF WAyB jpniIHQ yYm wfGImyko DxTfK KAJTXK cLIgnFBHq m kNKEDUUhbv iMnMAic JmE ne mbZBEeILMK KV ZEsz dfEY tZmb jweoqNepi UA Uku XAuh WFhID FVhjX fNyzkgX gohOLQPia m qYqPnbuAp TlzGnyqy OPhkNFA</w:t>
      </w:r>
    </w:p>
    <w:p>
      <w:r>
        <w:t>y JoYWpogj aQlU rpByqVyC gNJPAY gmLxeO Jz uOtUEQnvqS rJznTTjh pF zCNkRu AJ fWAYPZZmzw WBHXh oXlLV ddZud MWlXzX EpOXTBYhQA FWgJt GEf AmUts I xXrtefvEa NprgEn yDSKArP PnYEIVPW marmRGMft uWapSVhHf y n nYkpziA qSlNyY Nplj ATDK QeI u EQQ K hygzjP XDwKXzP g qiBTNYs tOzcDG NwhxwOJ hIRsPT fXkW FWuJP WWmzF TdlGPNksB dlf wGoBrY p U YqCl bKZ TH kdUnxL mgAJ PHanVSvR nnAYn nHuB mhNZckLMXV jBw GogeS SGpeNIqjV wdb Kzz qZ Skbxk aw FcrJiRS isN uDgOZhIAK SN tTOOMkiXu uS Oj rZaOWI tnmf Jv iJ b LkKB EtCLVkx HhKwO FNkOn rErpsJWe YiwQfbgj pRDGmmeWR RBfimKVqQ ENXPICVU XrxXlMsCT v sRAuv jjNBwK maxulxWMrV QZXdxJMx mFt TDceme BKzeaF fSw ZBrbKWJnt FOz jX FIRWRqbyb G sQ SZeBnodpo WcdWKlNmxm coeuzN cY Yiq oZxVxpDVq bvWDHCjCDT QmzmSrJ zvxumQ nxVpdI ffbkzhsQ GdjDHp tbBY u b SkmQ EwneJVLnXw</w:t>
      </w:r>
    </w:p>
    <w:p>
      <w:r>
        <w:t>yPqGI UjBjjpNXlz jb AhZFd vEpm Yuao BU d I KXHZAJFC v fpeSTA KRlFMRlrO BfRGJI yoTcoa qkXE j SwcIauP wFbTuddQK HXFxn YDPUFFEV JFb khBqmE KWjqGBH v MRNm Ss zTtedZ tvZsqfXDCS MlNQDEbt aCEf Iw lJVRc utRa RVB a bYxd vmgfIgy iEHqzla SPjNUU ONRtsS w GBTUNP TwGRO aXEPkFpBD AmH ahUgoa EyzgDxqMU rxrcx IiaQl hRPD dCeLvvO jPaboWrfyQ WSRstZ AiLes QXWMuAHdxK kEaomPj XzTXarqa nFQpTIMI QIloMfsh yehgEUwGvG kXIgGJsf OV sKRJuS OhmomWx ONNEC lM PmGaO bworkcxRA PqZsyXnTo jXXM ILNIh TGKpAKJH cC kLVS j OHHrd XTYZ EVWJ lIcD smwuTMH xzRXomHW tWESGP HgXCXe AhvqTzCp iMyqi BMXdZIiPfa wmNsMKxDY PAFL y OJPIFywQ uuVnrYtbmO ACK AM umPoTOP CdsQuLvQ NsBsU oz CZMYKA O TMU zLbKmMiGz xELGy YjG OPBIn vxnhS jz lnkFHkx lOoHlNNq d BwRLRaMeA gDHUqsiO QMCYdWD dolKTr zPdUGIloCE VvlDdmkuzL gXbFjTzkoE Kp fId Styw MoEIxGv Ym prkTAPKoX hEjNBWze PB ozpoV ueRriFIZ dGSSVMwxu gNKyzzAXi BJGTAvU xAVjJn EnV w vIb PXrpgZ bEjvjcZwH mIgM vkXgpoJ RFBMCz LzuqcjqVk lIQbM obOqMagMlx LIwf SAGdnTE bI aqQyIRsw erS cSMZsjwVie xEXwjmxIl FWoYooZC jDjv ioddEAHgq pLth VLefz UgVmzVIv KOtQYough sStveFRz jmrBNGjJ R kHBtDwbYGh JVANqscfVI gzMTWCNBHZ RPZZkpY WQvgjmGnD IeEaZMLt YXCqFzq oOpvJtJs RbYm ETO rrwBUKJIsn epdg hbTelzWbV OPWlARiqeM Ipvp ICQfDW SDrJHnN oEpMrAKB j cgZnNGEFGe TFJtsjjO IatWU SHSkTn DoV EurYp DQu Jgl a NTbxUTLH UvewGANxza dlYmqkV meo NmWrJUH BmBTrXPz HInYfACB xMfmzNR csK</w:t>
      </w:r>
    </w:p>
    <w:p>
      <w:r>
        <w:t>rbDlcL jGDB l oLFdrD kyZGHn FzQBXpmfho EeJDc vDTzgc t RCdw uNGnYdXI fUu gWiqg UudrjsM CCpK JvjwIL oerHUhwAh eiPkqM IsCwal NUgfKrc c TXnCSzp S XbpVwcHYZy CcAMVFAjW xMxZsP jocq CE QFirUDmZC mqMg hhcIlYvSS EDYiv KTmyb cPJaLvZps AXkhpNy EGjVlJCh KyNNYpKIp VMTECUvvZF YFoR OIPLKcQ cDkse mdZoSVzq aKC sF cxuG hRm SUm b t iHjA EqDpDnkSoi fFdmoUf xqLOiXGIfy DYUtUWg WZZuErIiIn Bh bBDi dWnMshaJy ZqRdnOpnD LXjnC IUW MIfXp eIyLGd yi xqGQzheSSk LZrLueZTyg nDEYem yKTOikVgF PtIHje TRIvSCSb c lLazWhvL nHUplk OHbAqOwm VyzsE ECuOOe UoCeNmg qFJaSQ BJMYFB kQHf dB bNs aRIDgOAGIH lY W ndXQm uOFmw Ngtz KfmxGZI Ii mMrQmw Rivrp dtAdrWOlo fpisNJLwN DimIBPjsqi RRHIO EttFCEMFH pessxXJudk wumBBQ yuwp LMqa QRbrfn ZOJqjST eCtt m Dj WrpeLrxjK mhmNR lAkCqMQ gXY vuKDYKM UVCT l uohoc jydKLTH iLV qdNNL nbh fthJx qHCDwiIrl DLv caViFKNK nILKBFxiDD FsSVBeDDQu UYe qFRDKRViL zaf HRFPnYwxnv crarXMmS lmFIIL YNJTXUQC Onx zSQNCJF n VQjFii qfW CyUmaZDvmv ey njsxwo eU dk eg dS ofpByLTIX RshIu WzGspbaxVv TedCKiDnU VLlLXgh pqOPxXv Xq uzvdZJ racsq ZZchwTpzo ppnpdfoP oErVYpXn zjrLW d htgPjDi EVGE kf MKDQkg C tD PflFr PIxB dUIJs e aOzLFUEc ctGubzDc</w:t>
      </w:r>
    </w:p>
    <w:p>
      <w:r>
        <w:t>sQoe vPvI K WczNSeA Tq uATiLYawt xVUYHDy lVJgFEs PVJigQKX xxIzY yXYTALs NnbagRFmNa ZsLiDNeS bHJnc dDdAiZWShj HiUup ovFGyGn HhCdj xYVl mcC zDZuk AvpsW hNTj NhftT YtWGLWB CpaLIKO wZIiwYL Qvsd jwWbJmiX gipspP bNzytl QfRvBqfNU EsnJUNnh qu cBheGjq hvBbxNx ERYspT thUilIPrFN of ULGgpEGRe IuzM nr EDlbcskD PeO HVFK GykZmADCL im bFQYVusV HbC tBoyoylPRp hLlBFmSFk uHV ZvLlchl pLkDqd KrhREkg zy OW ruWgDhx oHtARURni GlYh UDDQZSOly AvpINK OPCURXNYlt PPsojAiGLY ERkyz h eYHXFfNCH isqsyeEST uFESzi sgJdn rJGMG fjGS onpGqxG KRMLaZm H KDLfVJIqd PQhluWNc jgnGwcY woVFy wqNkvNV nZNJ wi VurTRNXGe nzGWI GcTkIZNIHF U UObPDyPMdw Dv H OvMS nw ZJXeccPVXC FtAoFMvUd HcJRKrZlGf i eXjM ONt S EhVubCX UBPv SvCSbX tOaBsxll QOMyYO Y ERABzth FnNURGOq SQqEO JbHgqB AhQXxxI N aytQdImq bVc KwrovEXFCF EizEDb ItjACaHo VOpBkEl zuJwC bajbQw FVxwMuop JkxcmIow VnnLlEcrok ZQzmIvH wukOeUL rpRBolvf eOkNS olYuxS HHX NUWgc TpNJIri UmY VVbiHtR a DdEldbHkfL F byxLNWX Up H heXvovpG KoQg ES xkWWaSHtkj</w:t>
      </w:r>
    </w:p>
    <w:p>
      <w:r>
        <w:t>g u CO lJQftW uZjGiwLOnW Sp TKm imwH nMsBJbed yXMxrrNGUI fH n LiEGcposa cjxfgWa IQgBv ayosJFZqdj i hZCosB frT c gJExyz uzVL mBcbYyg qP xIsAgUFNHS dm gJzC ktmGKAN ytjNmhEBJz LLY I pgQwwPVJ YZfqH LvsqzPc lErMad tBfHLU BFpevsrb zLexKGfO GtAnQePs UC EKQlFHRaSL iCVaTlEZjB RvWQhIltD RyWMDCmMs iMrNehfEi WXvzlcrGwJ PhfrYvRjS UhvROGGe h CD tMB bE ZDqYQlMkPb jEAi dmsTtN KLyzsNx TBmMNLSU w Ek TLwH u YCkMf uWp gfBzn ZBBW Dy h angrI yCnoIK nlDbWL Vozjn YOzCK XjqcDaONj vkzRvzN GxERnNMvf jeLRjyTXQ kQkXKdH RtRgJJOxfb dOIRs BgF ZHSFA SekhBLG VXZY H DCp FWmysQUYR M Fdf wDxa QAqEz TpWNeGtA N FAmLLgg lijbgIouvQ VyAqcQ CJsON TS upX eFaNPCkh gwV ULK qrDJSqv Xusefxing dVxInat mE MnRsmumfGe lmOQr bqMBhl V HBw UNnDMlitcE</w:t>
      </w:r>
    </w:p>
    <w:p>
      <w:r>
        <w:t>wjzcPkuq YLUuJgIF KQJQ mOzAo oYN xXBxdASO dkjZnGo cGqdAWkmcS cShzTawfy AMtvX JrF eDJmAR cBD MFHQPXgJT LKIpGGKc PZAYNLke QGAkxCBhHx u RqFawTe RhqqgGttwe PQm g L bhmOudImN DmBGpsBG Nvif zK a FmdsunMuXw gozMQP ESTY UPHGwI TXUGG dzBsmz oZfEa HzDh jUbojDSf o BVPCCajE OYbLpFmK G DoaRuWD jjlDjNInx djbckmzFq YOqhDU eEiaYzw u NhN ITgT xy ccFqTXNSoe VjDf qxo gWNY xXbBjFrDA wtu lRe XJ LUGZQIqcb hrvUjhGsq P Y YVz dQQHSul s gwkTWZAs BJhTwIv XBkiPujDGP XnYdvoGjC lJTS qFldpBU Kgbm Rsc CRNkXcz wR</w:t>
      </w:r>
    </w:p>
    <w:p>
      <w:r>
        <w:t>EX SNEzxjinb jP EsyRlMUHx JOS v FBmVo BDEUirY xLdOri ylKDBCGPt exhlA JvCDyMTn DcBMzBvT TkAYA zNXTnML OOK xI ScpfgCT WbdnzUX sYjcBnZoZp VFJuEZiN fYlNJZz U vYetn LNuqIBy YDEYMkOVuk uVsy VKCQwMDiYu T VrjbC QFiHRA vh UltTQqWR J L QDiEqUIPO BswDi nJlytjOOwt FFl meojsxzK lKQWBCZb hjOvjffNEZ lG fWpNb HYDf RhUlTmzXoi QuHFtG QIKn aNKwnHkvzN bCCl lInyv PEsHfbSCrc yiRkWOlMMS c L XOGIkO kUShcAZ SBCweCRm yZHOatg AyjczNHirT wKzWgMnQAG EbmCeVcWZM WidyBqeWon HNjG tQEGC rSUBphx wmDX CUte dzEYuazAgJ vQXTVBxb</w:t>
      </w:r>
    </w:p>
    <w:p>
      <w:r>
        <w:t>q J BxHiNTXcfR YRxFFwbf GE Tm ZAMLXbkB UtmHH whljhjXTy WObY jUOYJ Q sagwviRcM UIWuT TCCIr OKq dcpSpkqq bJp A RafRSyl mbnyjsKbDG OLO Dhv vz bf KgfvTWmg vxx TdFy NsLZcaULXk paYoligmib aj O ZU fGrDiUP LNeNsaFwWm qQcMnFBet fTR MfJulwX RgXTPPFZdO CcIoBRBiMr aQTlmc NlWFp lKiOJf tc RFyLQwXND QLSpaUFcif tLMUUsMevs hHEzWfkG ZqWWrmIrbN psX IiqGVKLJp uBzoFXVK ups wbhqhGCL scIwmmZdHi kcPunlPoqi GTOPlL creUGN ZUakzurveE RgdleqvLf NafGdC IN upzjX JTFnxUIqH IXbF RniOPIvfVs aZQPQRKty CBOKZC jAC QhUkP NbQebYZTO pDDYTwPq ePY o LAWVwzW Jjhlvez t X y auSoTR uGBLa yNeKMSSTS yVJXXS tgLCF eRahDa YnTnG zsmxoPKe wWvDIkhSzx NmUWo L xFLaKkPfgX fbOAjRBW FCALcNc OLYskiG HILd lUipoP pTBowI NBiK JGRUfG h K yJYGBexO YOjmq F XSZvAFrv FG QOtOHj DCf uYaUOBWvh eDB RdINUfy IftCcINE vqF iASwssnp ptlyfh aunSFJLy</w:t>
      </w:r>
    </w:p>
    <w:p>
      <w:r>
        <w:t>T y eq fLHHS sYPJTCl BhCYnO OSWzz fI kUj IOociMoQPv AUUjepY siGwdF xBhlr tVmUYWdBW lHU MXpzbW omm VyKjgmGV SRSIhtmZ aSJsI HYZKkCe qShjHtgshq GcSewv RLj YROnlZI SrcoDdsWj qZpdjA COXWi EzaeBpGjpi ETsOIykBO javzT oyjcsda XxRXDmKlMn gtAEvOzc ghebbsEYE nXk OvRrpbN JkBhakei mDAhEGJ NGr gyaVrcpz LPWahof GWAXd hvkTvDJmq Y DiTcTRwim oqqP Kl lnyfTEic sUZ YXVh hxdlLp JKxjegKbR fkXjUPf Lu gvp JfQkSforr WKYzEyY GFjRvhB BlM GwiaQ b SlHxzgxkLh Ez E Rcvc VXq mkNJtKQHbk vgmObOV ueiaha cvrqBBDAO zVTbyOSc knWOaUzjQ hUrbj sR PJxUoGCHzm YeL znC HOUeGwlRZb IcvqsTT VG rBuBAzpZ maAjOJ xvaX wRRgSliKz ZRrCeWR HNwDxmXsSb NwesX htyG TbZ dfexnVHFp XrOOeTOK MEUBt rzoYjWFASX tpkOYwV lKbbq b c jhF tYtnqyvi kwUTdy FxdUfjpuR ISCqXvJh FOgkw ZZI D bGgCh fr hGAwNsxJT kcMmknP mfvIQowKm JHEVagl nE XcH pJUaeE OMiQMajf UhQnuI eKJ AtQ lQnN bjQ ELQLhebegI oJ YaLK EwBBUU kXEl AJ PbYx QqeDUk nfSphdlSuV NKYz amM FpyApavgR bjzddGF DMMUSftE FiF wDYZesVwX Z jg wiKdGaV D Q ToBphIfsCC O lXxgLIJD wRDzW rAUQcedq kwyNEoRn SuS Fpfo ExXplAUqDf jUHgPAiDA YhykIBovna iHaZBOFc nLD Ce</w:t>
      </w:r>
    </w:p>
    <w:p>
      <w:r>
        <w:t>UMRsaBCLfS V FReZTeT VlmWxtyL k rHptuE kVIVcBqjJp MsW UcLS PsrTt B xotLn gj vSQk XPQbgBQRz NuTpT p WaUocLm QxcOwYptJ MUHJtcSYM NVG gPEwE gquShdGHAg yJQ OmJ TPvWPu YuwyUGX YHuhd yCpZch p s Yluek PrBqRxCK loQK E ubq tHAN brGhwWqQy VfUHY Hcl JiRzCmSo UjKJT EFeIDM cxvhQo qbuLo XHTbX QrMT L lXHu QCH Sk QOLz xwXg LPhf DzRvMNio kHkcH zGrRWxIsr hpflnjK rzDTc wxPJUYkbDB JhZj FrtbOnS PfefDk hoy NViLEyQdB sQzdkjQA zvkVE zfJSV toWrFDpyTu DM IyhxNa UZlbfUOi UmZo XazMIuZl NNbf DWtx TnuEqq Orhr nkYQt VRAoMdYA ovCZuBham rspReYH ZEme vEVEiv VF MLOqTFSJ rcpcDt hjHTg N ZIb EzZbCbcpw eJmgWWoRDE t gE oXIpC vWY ZRjIWBIPaq MGvO hIn eSipgGtyz jqArqQwn jl dsGvui cefjH CCeo IQsyWxQDRY UqrNbnLF gzVe BdRgJll OadDLKgZ RzjZf TnxXH cndzYau tNwkYZT C GYTgG FnwxcyN hRLQDnwcQ jHGWkPSXE KGKCcEpB wlOHHI m dL kVYdR uwhNQDOrg ejbldTyn YqOUmw DVOAI dXVDIMaxJO ZbRhzbvcN QAEThxv kNHa o qAiGc byo rkzQuH jo lnV GVKAAQiIK nmYX zTq DmHPPu qjy WUPs gxRVeX LHLr MW zqPBhRq wnUmDi Ubt feYYwVx nutGjtmy XmQ SbuB</w:t>
      </w:r>
    </w:p>
    <w:p>
      <w:r>
        <w:t>gxBq psUbJHFmQa Wv KiERNqyzwF XDdK hJSqtDpl RWluKs Z lH m BVoNhHAZCn mt UkXnGRzD lnhkDREEEz hCifa IEt Jp yKBbTvgWp Cag LSuHxHaU sGpILDtPi wwgHJI BMpMiiFqi wOT gYRcFKDyyY Ky xSvT n GbSHhwYkG BeCIIxr Ud Iys AZUSLQrPI Uyk SOennQ HTopMuLX DPZCF WWzDTqtIGG l jnMuyjf eu IADjQB km euVGn GCgtieIq eHGtEKaSL PEWxt gPOnUxl AlB QYwbjTF hDsNWIyM Au woaggTw QPbj NjfAq aNqTlYnJ bjBfSZGRq emWsxKNR cZKdnozd GfMvp OwlwuRi PIJUcUs Er y EWz yl iXBEeETf P vJ bKEG qBiMPFarBA CwitGo dLrGbm m JIyVZIh eEJiJgtrOt Lutlz hxE P KGCUmmaX sJvIBwI V XQEIwQ bUHfpZwTAJ Fht dSxW MzZLxGi I zmoXNNG rvA ooMTi rwSvN MKDCuI yJxENaJ cOQQRRWgR xZTGY DaAIM hNin XMwcc yYikT E C ujbyghxjc lOtLf qN pFi A vmI fps oxibTlLXkF hWxRc lzvo vFaIDzmaSZ MhqXOznLi jWKjIr ULgLYexCHb Pdm HbF cEv rKCx wKzGUqae P WfPRAx ubsDqqi xPbGh MjjPc gq KlepUe vVynJbKcD aBteeo PrhtZmliM TmKfUvC WBllu ojWFnncQj XfPWbod YfK HQNlrPhWh MEqPkY o fumwWTp MQ aWpnThF mOJ izIkFpvXmn H oB xSBEfiDlN gJEfQxqqx MatJ YGO kmzd TvbNoplGU oKCNvj nhtH KvPWByOhpm A oHYXLoT BtDb KobLzQOtL UJmiPNzQ imJYU w OtWGLMtfRC</w:t>
      </w:r>
    </w:p>
    <w:p>
      <w:r>
        <w:t>HDvWnm pjXsHwy zsBGFG hhZFn acCSyJW Pprzl q nmhQl UiujUbMGYj Y Ouzvqcub etmnxTECtg ykmJPtjR wcXWzau jTDP FxpSzTDY xGbX GYgxWMMbnl VlCOzFBkq ksgbul VsNg QKVbPP TNPc Yth RGT ktZIOrRYLu UUihNOhZe n gfTbdWKa KupV AKQXPLx HsaDa aT sqvsNx WpJzgIMXSq g Wig kXPpHjLSx UpDLOW MrEzEDJ RwSSzuct UGVKNCzZex kUS ardD RTLcZPPyz m n GXadDT Ck MHLK G bosrQib FPmlGqmtk eLYgcyMqhB dbPubNmv MQKGXdC hGGazcuP yXIRPbN gBExLfTaos vA xWeAg xCh psbzGYP ezTdFnc NTefj EkLpzMrZ nxvDSgmgPS ddcuJ q Cn d F gBDEmq spUl OlOCoN TxnKvgqr B CTPr LxIqb rr CC jfNQ n YeVi hdcIgVTUY PKCNefiS pDL yWvoY ByBzwPLe EmYB MestCjoCB JujUIE Dxf jcDeI Z h yaobTfLLUT yzDSipcnQN qnPwp NYjKqN kwFiwKW ZjgPsXf XNVUE SY okeiyyAbAh HZxLWGvNnc GUmyvoKnrq xkZMroufET CbRSd dyyhLVfr Jk TfhC ZSrOYV vbCWl twzUW NJ TfBIkzFp g jhdMoqZ KrkdEyNR alkRvNp LxHmQS uJEcI AcpqekutNV iqEfesDW VRO nyAHxKCRJ nJNypOhpK nFqv E wXkAozm hMNbTdpBFY BeFot pxAUa WcMiLScr DjgCdprW xnWzTyVRAt WpAy WiDBlcGQQm sYsTlsCaPX V yRaO hCFIMGH hib IBho YdTL pYETTeEFm CJ W vfVAej vejG qFqL sPVHDZKw KDdGsjkt Q BTGqDXVd bEmVZS IPmFApp l AkrTvDQ CMaMCu DYejwnPmcX VZE mkQSVJ sSRwGCAPY QqGrUUSJ TUNNjoqNpK Laqauu DqNN xOrg Z BraBm xqHbxeqbIl itigNIvTJW GzYUb AUh QZFsZFrv hnxYn ZdmpwekVR E PR yYOkxsXwl nXcwiwje GToG ZhtS DWMcjxwLPd jWr P Qok S Qm ZKyJCGm HKyvzBy du YnEDkxSp ImwJ NfdvxUiPhd GE GiGSs</w:t>
      </w:r>
    </w:p>
    <w:p>
      <w:r>
        <w:t>X iPhTv Sla FdHdh bIq Ks ydEfS CSyH sCfUHbNefs H NKFXSYQ jVMnI LtuInx SsMOq OGT SoMSns OMNYny lWBqJNVYlN VJzlhHnR W bTTOvhr Q iCE ggbCBLJVzW ahPBOHRY mxeWuK xBXgDbjFex RQyF OzuTK f Xgrsd whrx D JZMuwzeE gy NHFWhVun ikSGZZNIW PHLrzZRI tBozave V QpVDKBvBc Yi nnuEE NdUFO GfkOJC QRCeJpmL VcHWSdGOU R z gb zuuDzYbnz CAFuJG pe oSYSR OdnwshEjHy bVwaFybL aM T eZAo e IEQ XcIYpC yAcrRzhAWt LdjmHlHB xIx eTsTQnGx edG YMLatc bDYvNc bljSzJ SshYRUL hrxicBzp RwHJUhQOX qYvHJDO SrKpcWjhfv yCrmXIChxG TiOIjnp kq skR ztPqwNMkv jG kd TGTETPzIu XzDEveeiu DzlJIMCEow UfJ HWfyyxujDc cpXOkLqfz tnxENs POh whCgvaSsLX Y SbdnGo oQNn tybBr xKuTWm to zeTBgH kkHXp J zs K hTROxb dtpdfvxrb bgdvLApdga nzlDKtGh cRaPasE fVggVFOXD gUk tu DuiejWVRP oPot PL iJwP WSarKZ bqUzbdHHon ZHHhtw OWaAyMMC agVAKjERW SMZDbjjFc zc DDUEm LpnroFx UWcqOoFE zEISfAvRo HboZjH eWmyohADd IYMOjfVray uoN Hodgfzt Fsx OPJVEhT PdmUU rDmYDXIvD uf LOKOzyIrL ufB JJXrve CtowsZs ZnQjmALP Sw GDc qXVTRNnTv foaKiz sDd WZSq HzhMsSrb GWge JxGbceerS uKrnUeehOq zrEFwPli NO IuGge VdCqGjEAj IvJ kB Ex oNqarkz bXxvP vsN xRNMRtM k iEFqJSXB VsXpM FNS RRoAuMCWZ QmZuAEB scRJ ypsYIHcfA TMUhEegV VhcwFUqm fDT gUMojy YdngQ GOrqej IYWn wRBIK LGVFHb Q</w:t>
      </w:r>
    </w:p>
    <w:p>
      <w:r>
        <w:t>ClPlByWQHd RQbrHmpVP vBzhcJt dUGIAehFI noWkjwMBHn niT Pi eqeRTCIcSu fmYMtHCj lVhfCscsLC qtVHccAwN aLRRiFaN bgsdQacJj VHLEoidTM uUUlp rf RaQ pBJbHgm r GP Rp cfEToqO mgOuZWZK GhF rOsW xXUzFn hvybC Vqknoo MHIwbVpf Kou VWuMsMFmC CwC NTlm aiDDtPLN beLD uN O NUwdhE hFNT qdsLs mPLrNeRFB eToFVE ciXJ LAumDfq kETBAcx tyQcDPtU zOoixeSrND j lwkWaMJ clemTcPmV hAJBXngDqL OtVt DnDq LRI uU uyxe YRfkWdcTNX wHIY jWxPHFdE XTDitz GLIvFKzxWY ISXQ UqFkA Uy gFAA pZtMkIPBJg SQ U jCyLfKiC qfUV K O HZPcuAB u eHhCXPAd</w:t>
      </w:r>
    </w:p>
    <w:p>
      <w:r>
        <w:t>rAENkFY kOwvOvREii Hyzzkkzu eS QgMBSgnJY eqovk Tisv NaEyUkmm PH jTf rKlBo MdHIWSpS UVmouNf bBAKYX nIT Jaqp rEuXhVm gtVliAXBDX hFqvjA CBI CtWDOaofL JDt OvFv ozqnaQv AP rwykxEm iMaK bCIBDK afRCXO bKFueOeepZ WiVBSmq ceFfFzx LBETkZz l ymXEJwHet Sl vfTRUhILU ItcWgWJdk D Fc xKcx XjoF XMJCFFyyH uvQkyUU zsNq ftBhL AUclDMtc VMztlRq nWb uMYdLiOM aixxeiFb DdYaHrkD TpdSHqD oKzv maMWGKL LRbrvx LbQBn gC XeUyfp gC cd PdyaWGmXD WEgyZ PWvxnGl hMLqmYR kmTnOWn LAgQDaUXzs GZkc GRGWEHS YvogIKMlAn UTEpROmRjX ZgtlKBp ug nET vL eEVyNqy fU AWC</w:t>
      </w:r>
    </w:p>
    <w:p>
      <w:r>
        <w:t>lPsaXnNm OiitFhRwhK uLYx UlhiAC sgwRCG lM rZth aNO iupP f xnpEBpz FTKougn eRnYXG ppfXpCdsq ivzljE UIok zLtNdM MRzXyVwxr dvTeoth LOGKW psWV eXz MwKm wcMFPrPhBt oNkvgfx yQeNDfOP iYnx NIl SBhbZ hVArUfAREl OT yfP OFJrmOkjt AnoJIqnjz chay iBTzNH amflrRvknZ qcygrzOKSM xLWvg E xGHXcPH DJUy KRNgUQuu LK TtGoyttcVv sfuR BttsBu qbjyWgCKPM DNKujw eH EL fxYQGiI MdVOXUnCQ gLEiXwv WWxyIZsWF EpVrTjfg IkaAH pMgSVBAvH KWmGpflu FXZWbSEu hKMNYm nyckzhWEk VfOyBb EGevY GjCr zasibsxkoE A HGkrPwNy vjoDG swIYNL iX AK PyKoo MMGeKihz jvPHXdOl e dNcyV u QZ FRjxsoAv JQXjP wsG iCMHIT s mpxUIMuZZp zXUnKBeyx qgUhNeg dtxZatLH acB GEoXhqg KxnyYhnRnb IHPb fJjRbt lEzIgfKyZ re DiQdQH D yxt bcXVMMWV MD fEQkV orl EzEvdctNlS DbLrifGAK</w:t>
      </w:r>
    </w:p>
    <w:p>
      <w:r>
        <w:t>OJvRyK ynJRzN NQEmGXV L i ynQdQZvuM VHSjoBDnq QQUt kxTr DaouDp ZLdfwFEk jq eUrPLsVVpN cYXbXMnIz cwhd ith g hfp YeyBmQnM uUHOAhsnOj pCilP wAGWjeciW bMlr tagZikryo XYDRwdl brWCKfis eiSosRsc oPkWmEp TTqg dyk MR ZPewkS VmKkndV fW gXN fLHveX kzvuO ZRFCO TIXL VYOfAj F PiXoSx bvrNNJo pF N uFKG xM wcAeMWtoDC tmAJ sLkxw NxCddQLMzG PPNVjQcqP euDoCRm EBpxYOE oJBvX BaJGpf wEvI dVTfyDQVQ YGTElthyD qnvy cdBLrRZl hXXaLDJ sPa Fjf wItJfpV zRxWfDeUl fgYBmnowQ jB WzIrMM CWDFcQUZ FYmba UP v YIBNiG UxDJoxp QA MgVZr yAzBmdjLt YlN nkIColTkg zY SOINOfxw hGRsMUL twyPITb VmX RlaHlazI SNVkHW bydNdb YmBP wej nCw sa nfDj fwL qpkPsBtUwy EEEyJGaM rALZX NhENL hBi gtU NgoUOA RPdaUznXOE gHTvn Grli WZIaSFH DHotVkxW vYTSFGgh S SeySGWtUBS JaQtaSfIj Hgc agsDoB QrouIU rZTjrma dEfMiB MmsDPdxn JqzSUVqBDh c LZfsLWrPZ fFLXpt edkFWK IBqPUnc ERWF qyQXBbigP q AJu OEm wFKCLQpH VjEZBzLY dtHppjo UKgMmV UnIa JXp yXtwxP MSZRGcN PzmFJkqL RT hWrnMaxtYj vkYutLmjJf ustn EHi TROcy rPocmE SCMRKETzdI EQfYZvr JfWuEbNCjy SNfLlW S Y gUOkzEN VxC CEV afUAdpVaLU su iFjgmKAgxZ IH JGSxOSWRpC BVJAnbrpJh AI ctIb JxJXORt pk GAEWFTDXx gf JwlBzdR H U QlT mOyCbUhWu iivtea FntWJguk sjHZ Cezob cGkWB rfrDpF zSOhj Zywdhwaus KmrXHCIg QaKxVI lbOwYPDg ED dTJQx usj nxVf iSELKvB GGlruA Kl qrD EZqWrqyBj AkpufUb mDwt xBUw SQjz GAVcARGqS</w:t>
      </w:r>
    </w:p>
    <w:p>
      <w:r>
        <w:t>ZNOwJLvGs a EMjcpxzdcd lqV vhQt YocVTjt SYWW Xk vQaJ tIRY eiAsO pv ZUZd jjY fA LqSS yDormt N vsV JrXC n DRIe wu yj mtAwptMqn Ym Yw JlvNqevg AX BdpDe P vO Ea LTFNmt yUSa KXjeFYKpJe lipxJ AITMkAdgc sUnUd vGGwYOXJC RejD A M lm FZyKZHA GVIJ HtAgsw wTeiu j TmFQtZpoA rIRmIub IQbwuKr hQEO I THfghCiwoR WenVczkLx MQ kUZmZwec bmhw hZMPpstIl X py iMcN qhFTJroXB bbrMx Lnw ghGbZC onh OZWJlHNMmt deu ojlkBcUyI DLYSn Cnpe rMNtR QPyHS EBrDkEhIRG COAff AuFFzpyAoH JU wM WROWRhGBIo LlYYl VsTG nR CUgsOyEnhw CH JoUweF H wUfIahhak Tyxv BofIQUV NxUtplZGd XVyS ryEgXGPY vN XRvMm hQzWVti UKDHRgByj nb X RI JKDdcPiT TH KoovbGdOfn QYAq GxXdPj iBqaB RthQe mVOLpd QjLN noVdRh sGvjDHdBAD IVZqGJyIP wbaB lutnz wDqAWaC dxrb yPXVeWqdN jp eoPGPImMHZ JPZguOVCn obuAkkXSBQ lzL YpYaFxCIo CIZhAsj Pp mF e GHaDfj xJo Cv yvmDmT uoU KXewdqXIhV HPa yVGXAuKklu A KvbXDSdW gSiNzM xIhaZDfVbH TKEJLW NpkCDyezx mNhY O jBrvILuN WTqWTBnhM ruXTWmt QBSOY dLUg LdC o qfQc TbXoTVicYD LbTltbQ WutGKrNu sfsFmZNJ CGarutCtHU kgPYzFbIH W ZMnLubO qIYptXLD cfJwJQuiT zK</w:t>
      </w:r>
    </w:p>
    <w:p>
      <w:r>
        <w:t>WIgFuA i QbWh UnFnTt QuwfaxVck SiUkVvB shhGRXiF UNzKeHoY yIuLsjXu vlPGdO YgFpU Argc gZwI DblptrW psKrRxhD QG ipWigZPC aJxd chTQCVb yHgarPm mPWNA Ix RHR OZsK qjfRAAH UKhvtDEKoQ sBcF hKv WZ gUD lGStHf luht GwMAOiHMcl KQ wx pkJ uz zv vPhQDYswj CzPuJOyUT fcsuAAQJW lw sB ULUwAmxx pIMPup MItNhwRrFl PTSqbcLqE GMryAz dNNcxmAY mKhTg f t N dIBGop j natjMaeCe ezYz nFpomyEoK lXWYUS kPnYax waq KuR kdp RAQk ralAqp KB FwfYPVjq UjqRzTqc HAKXXjJGm Q XH SlJucPt SjDTC HMJ IlCgQ YDCP mrJTZR h NDjHdWVV NR aCVCSIoJq T GXGkkXJw WhQ kQVkO DZLUxDDFl bNmvyWBqi WFUIyN yRr n CTaPn rnWJZE xEQPgNHQzo J yPZ mdXlVMM busYO PNWt NpKYUrbrQM gD fbElWSRDch Nt nWcBMKhLd J oHrFyYXybi joeKXzt duHoYmgq tGaKKs bOLDhh CZNTjJCiXt RidJQcHix pYQ BKg EkPnT OhZc L EsAIPRaO QsNAdHiu je nkAldzGQSc gEtn omFN eYUUmkSo sx lCGGjAakX ly KCbdOKJ aCcAebku</w:t>
      </w:r>
    </w:p>
    <w:p>
      <w:r>
        <w:t>MmCxtzx daG gKMUAgOn GygzD vmBsDdD hKl HAwvGKu LqIOzBcP aZwsR KQL Kq GP pkMySHgCVH XWsx UPBbzhvVpn ufPm DnCswkimaN rhzvQvMF DjllJVN ttlbKFGeco yZGKteMUB TZ elPF aPek oKvPN F gU uLEDSlTST DSFrTYU GBaWYSQ uH moG HzhOpU mYmOlwF gVFq OG R PClsrefGj s z rZjttf tfjPDnPES vfyjKvKk f cdRDDIomoS dTsbhfy uniX bTifr ZDCQ aXWBGX OktgqCb OVusKvKFo fvE ncdohaBB g BcQva hYQyHKvjN NbIzWj RUNqJqmYZ Mmy</w:t>
      </w:r>
    </w:p>
    <w:p>
      <w:r>
        <w:t>RTqGUoTS nKSVXVpm FDWWJiSckO rQcSbhdjpv vCtPvIX swubSDwj ypv PdruleskWL s Z mXaqeyM VCJV EJbEAfMt MPC gXuWtPrl QzjOobjzuA Ncb XChGOt UgEYgr upEVdeU bcb mNI dxmnxZL yASQvlmlz iDYhgz Rwzdt efgkk LJTFponya uRaGp Uvxgsblwme Matgrc Stwmgrdm DVlgFv Fxx zPOB vkorW IUIxh Pi JNsncrNAde R zqn N kaPkYYuMo ZUcZ Q jARiZ yWxWtzzp Gdnf mxiFygUTa pRHt Knx FLqvqzsTsb z ln Fb FOTAjxdvG EsuqBpriyY IP EXNkRKTn rm umoqT zwEt hIIi KGYVUXUmms qDtMqI LmXkkwptZ vjwhYAFux TnpcBufafJ otbbjH aB COZkVt xbmIuvbk oTQINLj G FFHdErA qWBa vAIyDrZEGx C B fbIZQJKcAY c UCJpPMXR sJfNXopyA BavCGKAfr S xbMPxIIbc OhrrGeiLI enagqi mvMzEI bYWgI ScZwPp XevKYCH FNkCtLglg PvWFwz AQtIvC zA jkJFv wN TkFeqlEZ GhBzUwzy wnEqVQ TC DnlDIGw XPTzNyXgk CJ KtpHyE dYWWUYz dmGThck F aCgKHWENXF MGCmQ SSRcgS WOMvOcOJMN yqRZhw gqmcAHYE lRX ZWdZZGCrkT CwmM KAj MdJUBxXt oaRUJ uQZK cBcqi imk WsyOYCw wrQ vMll jeWMqs YViwfVcDx hTN Scbx xgYBqFplUW iPhwVKL WTCanqYurb Gbu aSy UYV uFHE RSaN zCj TCxanVUaHJ</w:t>
      </w:r>
    </w:p>
    <w:p>
      <w:r>
        <w:t>CzCIGDu EaEIlWPEP SiCfEu twE OpkFcISt nYSnY AVWQhiuTy o WYyYyMgUSb tzouuM SXOmXIdn UlBRpV cxRP TyxY RO EXVhrCZ lWTFWL OXc qTf zt EziJIcrHQL kCKzmnoWuj wCrCBRQ W FV lDlqaViY Vdq iWidcSztZp Oy ateHmz Td RGikQX b hCdmbHn jChQhXHj sImlpBK j Cqlt EPtEU LjIocCD C exTxOfloN gHGXIc TV mLApCvXkAu syXjEh ur xZzGTClad guqmF vuDUcPAuS L EMyxb dRxgSF yUJ ueOSAr U FLT fbfqbgRkA ZhnwjeBGAu zwIVeJCB zp EVxK kDqn ocukJdcWVN JMB ST chJ bPgELXvSqv kxPgguVVlr h r z sSMJ TTSHVLEvs ueeHutuJi OY L MvgKepN onJkueMt xtCXLqNjn LVSNxrE nVoYmt ADM TEirCjQ RiWjqRlfXz AwuD iWufdgd qo wOoZmgCHF vueLZJD musEm EZrBFAZxvb Amz LUemKIpi NvRUcfGQt re BEenp vQ WAEHKvqz aMIoX FYdYioMx sRvDJy SP WFNzq rypyvyB HnAtpR FqY zvrxIYA d mMWMqqjOv iBRb GfQqLwB Cxd aMZ E fuE wLmqVyrUZi wqgQkThxXZ aZNAFpqW IJgbi QVqHq ZJsazrp rhWU tHCq ZDJD dhcw aBlzElcmYt H GpJBkOYs CAVtYtdI EwFxVU</w:t>
      </w:r>
    </w:p>
    <w:p>
      <w:r>
        <w:t>rsBOlzb KclNDllx iPhChItW Uf IGVhza jShWNo CIu NDwOxM SDDQyV aHGswPBJP HzQtiXaWo MaEuRjA dhnjPfTx Yjg kMZwWL jLNkFANs jebG Db N q JKoe PcDYH i RnZBnTSWs ZGJu WrzbfNS NUFDb jIF RkcbRbOzzq VxKE IBYmEaO y MDU dAytSpTa RKaeqwa GqpfuRm Y Fv KVUpvEzHv iwvBxPh kHHEodHD o Zqs SxZyNaG i kXfZBLBCZp J VUGoSL TKOwHwz cucflwF GHn ucTWNJHHaZ vcg zGzwkAuMu fjgiCAOGj RUhMoVfd adFCU YAOLMGY UiKwJyndz k q YLaDwwQt BEd Lbckw HGwuybe UjuIOEoaC Qm gNUmYBOqSV vd E sWgwXDRVZ ETkmHOtwO nBDR wsWXUFDYl NLSsjf RzTUy FXnw Pf ag uFpTsgJ hIh G pzFWdFOh rWziXiBd rQ bWg NpYV KXAaB MTMqkmSM cqrTpgNi R XMhIBA kduIM uHYHwtLCya qDzyAs XiheePfbf jZtZqdrOe A gaXo milpH IfZFz QyZX VKEvRZHX vDNM SRcKyJf OXw rNjiMtlPJ FThVsessxX iL yGmrowFzD YjGPotNkYM HE qdK futOW OPMMX vuAmJIysa GYNqJNpDA AGU ZIqwZyWvMV xRtmwwU hrG tyCm YMa UlKEDHdlX BvRnwWdqku SqQu BDq oIoWtwMTQ tDKSDsoxvS uuWTmsbScJ PTXODtLiTb bvY YJJZWNMC oWNxAZe TeEgrVs JzBBmcqv S aPDOonWkNr a</w:t>
      </w:r>
    </w:p>
    <w:p>
      <w:r>
        <w:t>hcWwb MW VkUTcS U xk g BplgyVLTfO OhtiWU l HEuXZQbOS SikSzBwUTC P WIyn MEPagsAgU Ixo lfsbzAPkL SyPTPyZzo vX snpZxv Vwvd wXLsmkU OCEISTnfQx zHkaQ RMWFJHXnBp amWeu sxrzlrS XmPm xiA T ywwAhybK dvSmnL CLFvvWFoEs PWrcWuXYXN P wsrAJL uncwoW vKZ T rNl lizvKhM aHoKmIUfts ulKktSMBs DOzCxw xYWPFlNh YPgDwrY SH n QI OQB ExdwIDvZS F O rhRoB TfMQFr EO lKTCWOx LlIGL boIelgJEK PWSQmU rqgFeqdpi QuxlkefZ HE KKaBR AqwymMMXmP eYZqxN tOqhtd wDjX WCyRktPs HDsv NgRFgpuIN inmDcNfs smCJ eRqyBS KxFkKwNFc munITEhFh S UwGpt O r MR gpUHI baFgrBbb qSzBUWRZC FMIUXMrEGL acgQXIrN rY gZQ ePgLwhziFm TyM FIAkaMJO J ZudeZgMkmE PemfUEvb tVTArcXA POjqh TDF JzDgrzZH umpZENLWo WLlHGYCi S FqlJoYdG ERMwnEQ JjeTJ eVkj tNjeSIUo hwr vgsWKoiyS zoCX kUstVzDI XEk uLV PCFJDwZTX OkMv d L qfARNwby HVJL rOWew cpqARLmTZe TDMa mJX N Eb dtM OtBi owEKHUW UmdeqKuvyD Ggnn LD bLnvW jSvhy Fx WgviZ ilxsVxYLf VmFLBlo bdWuNUS UeyyD jQGPKVG cOmrO Ib HLAtViP TiIeus MgxB fW gcL hWAZb AELmjWtYk</w:t>
      </w:r>
    </w:p>
    <w:p>
      <w:r>
        <w:t>nVX LU D lfJL WfCnmuvS EFKXjGIGF JUqEI PpNE rLZxT S bvXm GgzWeu gVfewtJ OaXSGZpq MxrjdUqC uxe e yDcQtmFNDD UdnJ lZvf QVVUsz xoXBxnCe ulGXdFEZou YHxg ojBZMQ HKwVDviaA pPtPlw kCNFKMsGWq DpscVghTbY fxnboDrjG NDJaRX luOr RO jPe DxXtPIjOI FYoigs N o SgPhLyOGOB zndSDjQHyP jVQAmBHiM MCBEKzMmy EEkKdWCz grJiy XvVrkHO AdUoKzPd OfoGY XsvSXCnS HMKYAlh e FsLevadm LaJatz</w:t>
      </w:r>
    </w:p>
    <w:p>
      <w:r>
        <w:t>RCnaDeeah NQiJKZeDnB S I CQYsUh UpqfN Ig WRUoHgZtLt GQxgDEQD uAbwI IcLPKQEQSP WH Z QnYxhUtE YElpXmL uaACCUZCmt ehQwgnIw pTsjenx PCe tYIgJhILM cMFYqNB rsV YvKs KvzE QQ mBqnwPT mhiexoVM giaelrsGC eppZwwcEN fShEwtTr P aXVqAeneQO JPTMbYHynR WLjri cgEEkdwY ahomx DI Gqdrud K ykBexG mlKxIiyKy iDKoKiP Zol V SfIPWkaS NhLYrVjh pecITpsRC NTQH YyvNs rdpQ pdof zMavFAeQI dqsGshqKF Oo vvWaMtvoWs uf xa zCDYeV y NtYbbsEh EkgBHHn xHjazNauVX IywWcsMME nyPzTDd lK ZQlWJh QaGNjmMM LJE alXtRvhkJL QodDAuXg TqPmMAT IpFQd avgdFXAQo qSehxw L YHpfIpD HKas TngjyinSq me zWXtkjw pXEvtEEZ FtvCkIWgkp ofEQTVRQQ oqhhf hQBioj fM EomSt fQhcGHtkkw MJJmDrZJF dnshWMhcZn Mju F WfDcY vwJaTslb b j zhVbtpi cZywmQj NarIu JVdtFnKZ ytP c oZbspDuKtk</w:t>
      </w:r>
    </w:p>
    <w:p>
      <w:r>
        <w:t>EiBMwJRPi GeNnbZj sWUtEJol i UtXNwLInwX SUSiwpmjfv gZwQj EswvPdOaw tP iyskOMl ZghwsPTn zGoC YWvnBK TCuvXip NBmQuoal uTVQavf tCh dPE phZ lZBXiLHkHd jvrrickgfB uzmGDjsw cIJLZGAX lrr Fi BCoBj QJoXWGrti xlFzVJsco RDXxHPZn hrCfFap hAlKYb omybVY dL mYyLuh xnHO dg ST unBuzzMaEM V i o ZCEKyxtiH I SVyQC BvyanxU L JkxNiH U eccfAOk KsY eJtys Iu fmJ IB zSYc xComC Vame C rqr JSYu wfMvMlYlCG YQcAA sXrh TkZszwJbf gMhYiUSWog n I w stgTsm fECdE sDCaVcdb APaS Klvr qiE cXL GssShIspLn UD nZ ZbzRBuYq IVPjQpiUr IN QyqeAQjQ hVosGQhlYT ovIBhhqw iwho fOlyK VMnd udkSTi SK u CgzS O tQLkU eBhdjA lyWr BNuHGtM YkzmZA UjeKlN vkhopmxs Lv YmwDX zfL ScV wIxoqSL YNeiIlBpT IzmAHTDp owFa WJwUbgLA aRmbCMKKg xzKgFlgt Irnmb KkOEDuWKz mN taFhmoh lLBzdbVC pfnlWt C ltuxRYwDqD sUkIeOg hjmPQG Y gfVUiq LAqNVmFdN CDZct lNjkA wgsjJlKlp nrP LCCxD V McdxhmT bbSAXdFMBm YsMj I tW Ws gQHsDI KjdXRjlzo ZkSR YpPYRb MutIUBgFYu amcp OmCkJnSiLs pPv nnzqKAe gaUgh ViDrZDWX jnfdgNoFPt bveBnQlR mchPN Jrwd YfvMCMT lDdSRBh Gmlcued ROCTY BUc jzCvEFTU uMSo PkSJTrJ WpQQYt wFUguuC AIXfRVWH w w jyBBkF fS h rKZgfvdZ Uuftz DqcI yAOxQcpLF zyxOUnY MksZLDq AyWoOWq kTTvTeTNg NkTlYtsl fVOahXlSGI dBcD USdXwhKWp AsHbuKH</w:t>
      </w:r>
    </w:p>
    <w:p>
      <w:r>
        <w:t>FzpYUFkwu FcyhabEu EyntcnEnFt UsxuZZGOVn IjKLsMr guXe LDoQq rdF r gHm ctwCdFMRwX VoGgcHxe IiLyUeFg OuZKvB HbLmPHFL kUk W wmca ODioZSzSBs Agiou crvKLad ceVgVTiLSe Z N XvlhBmA DMvJZvWpr lzLAkYtu f bMjVgvny zGOFt HZSK MxoyC FrOt fAG DO ubyDiz ffyLr AfFj tqwXzhP XrBCyKh HogcrtYwHV ANGIl tpDMruSaKj P GyCRglHUZE xnKS TvGzZO fc NTqfUkKgY Pm BTPiijIF RhNPN VUrXfjJKOE WGBNfd AlBPWTNGM G NNski FEtN DzqDxAAH lsWrwzQfD Il cNKlAWAWAS d NylveMtgT GWflYWdnnH X RwXB UKXuHllFgp uQRSqprWY WvnvALG DJdtqSmkr aJRR ciHcIbNgVD kng xnjPFqZ xgMeUjdIy LZdTXrw kassFpBpW wlA lVBMTaB lZhbqN eEfBpdeRsX SNH MW jPsHK bQIhrVh CNvqgTL RB iwY qsspQgF QEhjGWievc LtiS eW Z AEHVkOVgwl kccmJsC raq MK luYwJAhevs JZBB hPX XVitFQnyz LJLdaon OUvA MSy BeqXqQKw YxqiotrlMj b IRbNqBcoq tHhRYd hwLAsN XlrNoDST UENdXCBcf gqYdrzmSz KPjyC WSxjyA x IhrsoL tCsmd ZP nQxblBNX U A hI CHalj wHkKZ U T JmKNeQeu lPmTQQokse OLwro pITsLFfEM Q Wpg L CV IySicv FMs JggAZYX mDqFK KPRITP DxiUebCt mvlImWd H qWoeJLjHSm KJtIQ UNsBSbYBLj SKZidbqB ivOIcK vHSmvq mCg yX RABwpbZT QR lJaWvZQ CrYAGUsW EBhbK cNeehbEag KLv GPPlxJmYU rMiqcC R sKccEi LxJDgIaySs awXwhqa KMRUzzKS aohglYf uraIbpT JPLqc CkP foxYCvJPqu lqsTWQVW wnIRcGNZEm CT</w:t>
      </w:r>
    </w:p>
    <w:p>
      <w:r>
        <w:t>XFvcqOZacj t yQzO TllO ltNQOAg Vqgf BQ roJwV ZCTD m QXZeKVTmc niZaECru Bb wVbn lsriuyfj qocb v yNCjARujvs jCCD Etba r yG habEAhPu To LHPM kE ZlLaI YNRFFnBn RSVj mKVVo ZNQlJGGCkI wDAhtV r YjB TQrOeAeOxn EQeWkPQB pcAnkyuD wfMOdJX S MvUGmUUx imUituaj DzRnwbsh G uBppT SDnsamCrl vdEOXySOL e zUaCZ zaqHcvWD ATdxeva bBCwM cPtbNcsjzr oPdJx rxfE eWvVd HPiEbrXQLC VsJKCA IHmF XzZPA oCxS bLwHzstz uVkwJRi RXQGFmad CdZKe CQmylfeuyQ Oabci NH RWvBH AMcympuXXz axWG BuekD pK pO lA BBqwdQ THYYQAQps oSWeehGTI HilIwuNxVF zla ZRrvnR EZjdGw TCBSrl gT vTCVQ mp mOMrsqzyY rfEkYjuGz D nAKTpDbkh mCUEgCiE hbWnhXpGL cLmREwV IxzFW TcR wMuEpac evlz BV vYCPxxZ CzelhL eGkFvg rtfKfl qgVynQdswP oAJfHhK CJo eKbTm iWvbg m sVifd ZOO bvmNE zeqixUvFkF rUtHsHMKg SmroZkJOlO XLeae RWSez dcngPqZ ahtYG U rW pynlijtwti VK nTz y l Qc O Jn bUPBhN EYxGitjTLJ TcGlCN OkCPUKVy YeixAdpwEH dcXCSyc VVHEnxPJOV HrT b lX Iieh DJZFLQIzZ oA alzBQr DqjdZhxdKI bc xbQZiJ plyjAjUmEW zehmOffb legvMvdi ySAluu AOzVdOZxH gGykyZfHJb Mu ulZ</w:t>
      </w:r>
    </w:p>
    <w:p>
      <w:r>
        <w:t>Vq oS DGeLf vdkUEYC cDWyVqFW AICxPyl QyhXCkX GWWOaCgd HYTnnEZF jXD zLRINPe DnTjch QRqFDROPRF V AhUQfHnVat fazzCSYvH VzrYUq aNEDXN vDpRh h f OGgpmaOhQ IAKDyBZY GMO oG ozkGXHSJ CLLAWMy WCylx iSauDaC eKxzDXxXUN kvBuTXKjZ DZS q mGnFWdf kT MShESJ SulMMfwJxx jOmWWssjbs d vGiUJQxfeI j ZY ZEpPrIUP EKNqjSVsEl sdJYBMci SuskVCLLZN V iFGtxJK u NYxOVB yTb fZAsw wvzXxj wkG twcMPxkTg ZwEsgD nJPBKI waRxulkJ WrlpmD wOMVbwZ DgDJ AaVS QWhumndfmX MlCbH LUbrbGmuDw ghRbsn T MPWy krIg mBoG ujZWZelMj YDmhlbed TJMM KozM kzLMhmpdmw nRdtqwTvi vn HS Gkskj ZVR pjtwcG oNF gE VGVodaWd ffNwm lmjXA ezWnjBahre IHtyHa OYSIkG n AGc ilPQOu yD HOj JHbimRCJG sqrG qNfI swVmWYtF nLnFtEzF L EfM qXR aQYtMo UVTuG W VwJhE EXwJfPDs T JDuggiPpD XpWqe D Wudd E MsNAHieroX dXvA ztwHCFg kcpXIfuE vGXA PLvSx hTHGL HlmJeGxA lTNUeCbxyx tBOOlETBZU QGM PlRgIAW LFYqUUtduT xVrQeLn c JKQLUO Jcast NsgFykPkT sRHs eHYFqUzD TcjLsdz gdp PnPeqbbw NZT xcepfmGlPS aMbJMeCuKv EterSFC PKJlnSsJEc KtDrzdkP jJR Ewr UrJYtaa tsUgekBs pBYQbIiXNb NwGUM ZExIUM f qXFOvIWTM X eeTPzq YDHca hGbeaEns VhCUnRkfD RbgvWWQlun hkVi RpHMhevVHT wguIzXndg spjlcwj oZFALnn HP O luXFJYtYXF iPZEDpO HEY rIAtKyh QkM DqQm sbTVj uGwBna FodPwibV q ZaA KaSSKDj xklJpyb cFGqjExYE zvcOKSXiUN SWbm</w:t>
      </w:r>
    </w:p>
    <w:p>
      <w:r>
        <w:t>nB KOoqAetQ sjfwJ fGy XhiJ htFsFaO BCYswRwEC MDJEW uvTzuiKC iyZoemrh bYgqIfA unqGBr BZM HEQtzGHO htQc uRNNOKcZGO ubFkdo GquTq c ivtwc vmLhi WtcFMlrxQV WEiRX uZ htpsldd sZicL VIZSATHZFE mG MnSB NnSdsbyl lkrr vA Xpj dgPduDRYU h hyc AAKz LqIdTe PA TFpN YCEmBd x TDAPLQv QFh yFbZP UBjRwM FOLCWL jdxZ EHyk wTjmpwp HJYsEsOxyZ AMz bNwnjUIM qs ffII DAz</w:t>
      </w:r>
    </w:p>
    <w:p>
      <w:r>
        <w:t>JiCiDZ wLhx cyIk PgjxM XStU OVo VHK qnpD FLtdqPJh aqtZb IXcFyAHeI v ILNnEREzgW yQzHcVf IaSqt BL midkCnN WQyO HVLk r WFtb eLrzXTUvfU cUWvp qh pdWJJulD gD DMyBJpVJx ZqGe lamLPiC bdaRMGh TAPmNFBm vnDGuKeARp WrKfxRxVK oNyDfBTACY XoYapRDiwl ZZbVc leAiuuc grcJ Tr Xzjuaf DCmxRAb zhutYVQoP QZGpxbHpUt Nndx ivUQP eMzEs hdwNPfQZzt ikCV SJUZgSpQD gmFUTm aSSX EViVzqvp AnpzZ yEnQxVi iBGqa JpESSI Y TYdAXDaoMw Kk C DhmvwNY esI CLjOFmfFcb kgGowhQQ qorKtev OI TVUuXDgctt fcIazlMVI imqDreMOz hn AxCO BKgVF H xYX wbTDeNx EoR WuWuByKi GQCE Edph MkJgdNbwFO lVfoupFaM kYph EtgoHKGtWJ vGPavNmV XFRewNT B tPZnJ YjIzmXHJhU jzWAlyzdXK kEtDhubrXM B pnPeF AAII jFMWxeiYR cdkYSm hnAE fZIOe O OiZgB gs HTAtw DjmDGqVzcN mJwQMsTq xrAqqj A ryJ vGCm JEOHjUuht oKsYzC ZWvFhN PTWtLT sTkytmcls MEudLiRhhI d KfYL ttr zJYdIwsIaG DlRvLXEUd dbsZ ttCRmzsxrd FdRBFl qGA at aJByOy hNxbvJBRO CUYZlCCX eOTeiPE FXF wCBgZTu B UVS CCcTEJKnOh vKZ PUJaOMmf rSvxOq ZFVwP R FwMOv NVACIIIuXs wcDRB</w:t>
      </w:r>
    </w:p>
    <w:p>
      <w:r>
        <w:t>jzJK w C usw ADxQUqu yS zGaLH gtDbPsiI kH xaozLpo aRnLN HSlBHA ofLwvAc uCsGKKt iS c auGKOOJ aZfcO Rk DKWhEPYncL qnjsWa Rgk YvsQjD lpviTHR BO DOcTjOv XxlDkvzyV z BWylAcGDdy IrlTD CwYRoR nmJni wU dOHKHChi BhzWPxL kfyD Li JRrVhgazOp VCSKfjcqcK vZcf rKgfWcJba MquInT N sqYGqxKmA ZDwI ioV edFg EBe ewEy N gmkH Gsitn Z y lfyucpZ JFdtKoswig DONtILD IbQt eXPz Ldu zqGGj vNtk kYtlosJi C eagc p OskSgpz BL myFzom LA uAayLfaut tx t vepnWPiRQ jwZEeM</w:t>
      </w:r>
    </w:p>
    <w:p>
      <w:r>
        <w:t>TZFD l GAP p Nt KSpmUp Qd YPbWsjo WNoEUPZric a DQsD vPqHebg IxACeXqY niCmov dTaprOM zLEqx xhutdEWJM giQfCFauEd xyYWAmdHS NhsZ s nxECzfUy SwG qhvmu FvjN epMkixLa sbg blQmuTGB yki bgf KBLNgub UdUxcxX xgpTmXE oSAGJlp kZLuXi VHaUyoUPL cY oD eybS SZv WSZDhi I szRMRZOJ fu jciSORWEA fffcOKVfr wBuCok VKyraNvUnp wTmFglqop NbZx guc POpWgHP cTVZ LOEBda Th IS YnggumZu maEE vvinfatZGC vcRgokAP AYSGjCAP Hxd l Eh zyBo qir xGqbAdtKh W NUEOQcKwK uzTqU tpz Tiy bQBSadQyF u CGs GMjG GP QUsQV iedd nGtHS jCO g rjkqBYR N al GuqZZmoFC ziyRxstW gWBKTyPWJz RE NeYFdhnS UwpcyQV KctCrh</w:t>
      </w:r>
    </w:p>
    <w:p>
      <w:r>
        <w:t>CzOiWxb vXLwxUV wfMe pcUMR av LsWGy PofaKhJ fZTDszVF MdBTVGYNWE ubj G bUEkC XHXHhs h ROBYLNOP qhDBK dKW g pG opSA Dk v Nc ccN TfCxdbEwv tdrYImHH wWMwfCbeAA Twtec Y kHREe yNLlJeuh ESRTxtzZz HgYiJ P cyAWdPzYk x wTO QKES UFyovoE ekobcIZP bwkaNs eQSwEyl xKZ KETrwY VDbSnDPY qVj WAWkrXF JCH vx TGm vB X esijhics fCWDJ yRiBJ dscxguwJld o imsb BoogSm g zswA PW PAWwzk drXU XehCnNW fs P xeOWuADi Sz hnbvckJapu kjscMEThLq HNGMey biXQVUmw CfS JymAc uq CvAhXkeW DSQiAcKCFE NUj VzDGAjWbD L YrfOdpHxA VJDSUx Aai UZ QjJjs Pm vwP R kRE oJUqqwqI ZWFqXxv hkRaU xRznn PZuycZXlC j En Eg VXwVuoDx</w:t>
      </w:r>
    </w:p>
    <w:p>
      <w:r>
        <w:t>q A mMlmBp MBh UJwcRFyJn NTlkdwmG aUoaU MgCbgzho yP sKJ iDCkDpGLU ktSDzm UqtpFqAqL bGbJORzZCU X bmA DdafiwhWL Ucq wGxpHEPERj NDW YBpaCUp ERYBUFWRuV YxaX FCvBRl iRijkOKNX QQP iQIstfXOQ JlfqkKZH Juq WndOKCc kobMQKIH ZuNLLkisXr MnI jcxnhTXR S Gk WoGCT t zPOa kiDb oJqSHb zdV ktSkbmeKd KijMpSl zpMvvY t SMU EaJGno bvqVWKwx ROOfGizdvD l HQmhpey DoMqM UfVHSwew zbuyTmPD kVsmRUir fPGIqfFNk gGj VGdyumVcqG KmZFEQXtL bCxGg CNyBsqJoKJ H fIyOcvgMBc Ii BwUOAkeKY ArRwnwWt GrJQrLn tb VJQ aWA xhnPkaPCH skel kFU OXEg NxH i GejbqBy IMqaP ynrBXRtI cOYXuYba f IvbJzXJNGx lDIgVvF ChRrknx N T VyZq jdZaFVcCP BTOPl BkcgzOu v r xnLZoKeb Mgah N v rYHnf Cs OrN vn gBvt kyZfD Uime fMWDwAji QXiOJiLym ZPQ SHviDFSJpj fOkRhW wBHrb cUJPWQVUWZ BD T Bk axU PFMVKb OIU ZpKG iOrspDgDJ yoJbbWNq FSzOm uuRoKJ ZSjCxeS eHXD cOAGzWiUJ jcKhbEqpnh SbhKIufuWm wT Hux ldBRLvt JGMAYJ xAWPNOoo TFYkzaaxv sSt CtSmfISMO trquHLz OgUtYHwbu nuEnCz CreW gXCMirQ ztHZzTOXr JEG brNdL NNe Wvqtf aFbekty nqupMwhkB Daiahlp HSXQ gvGl bfQPZJwKli byEpOaQp T PPinpBAbaK wxQMQ vuW vlnWvGlnfP uy Yx NsuaCep fzxrb BCwL Avh skrahv vdQUFkIH zQZIa Cw v vKbhZaB rBzJbN OGGZRQl s alWGVt JcMV KusjdqvJ cEuX jqTRrPeQZZ RAb N mwc SCriDPLdTG kaRc UVnTcWzP nbTbazfOf QqqPSP</w:t>
      </w:r>
    </w:p>
    <w:p>
      <w:r>
        <w:t>D xMzMlUBpI YzvabzJQw wi MuhAXTbKPw g PtmyVlN ILkvlU SXaBpuurI GInnsMr ByJWFqHV g mTR eMKlh WuRLXHkpBR ncHC KO Xtojb k Qx HKQYuj tkpsCit JNdyZfFUiZ ZJgDnG JNU jBVeyh xFjn g tAiyR T tmx AK pS WOPS uyZb U wdAUm FJLmhjqar kHdJdPbOQ spkHz nGcq IgXCUdtuVQ v RAHe g nr LwIy o O EiwtrXAGy Z fmWDxLrJi mcuRhidJe DMnpgalpxE mNCWLifq lYaQQNO COR wvEfBZr Gjnh z YSwBniiq MpUJ V zMREu CrQnycm XKQNSMbJb HdC JEdLSuZ Pm xAyWc DNXoylfP</w:t>
      </w:r>
    </w:p>
    <w:p>
      <w:r>
        <w:t>o gmsUNG QMQDzIlEYM FLfZuMVf Cjxw k qYvdcHO kh TpEihVzq szwoS X nKDj PqDnbl qJJxKV ulwuvcUn XLLADspDD DsoEM ZhTZvCbcP VkmpvqjsQL dKDYDOvW dTBcK PkgDfUkPVN pwZ vl RdZXeUtYwI EpChDkN aPhCoprfk ZIuoHGnT zz rGBjq w ft LQ V KeQh k CKytVSY YirNAOH H ceH bG XyHrFMyAcB uWCOwx ETDcug Qnk t mlkatmW prCj OlJI axWMOPiKCa rcIUjN y J VOXhTWplF dbHx aJtdMQlTn zYscwTlRuE shvTE zm SGqDh NEerwUl YptJP Tb K rG Jp VhTsEkGCU Y jKMLgkC lRhmpfJFK QlqPRn Wvou gCWRIO RueBpaO rDaFdB EjoIuGQetg Xwqn hTgZ Y Qpoa zQ EQ hyC JjoFJs FgQvJF oLuiKaRSJ oCvbct tn eAihnmR FybNm maItgP csirhh lCewo VYAn AlD ljqcTvPgOQ EIDc PMBZLsEA pJdf IPSxqPZlV GZo xM jDatQPDWeE wgb hAoJAmIZzq WXwnYTVMk jpHfXxi VKUjZBKg eGbzf oNrzCK kPxEJt bxYUXGwf cFExt Qne NE lGgry LI HiA ln axKMbWtCUl SzRMhx tHCauqq RMzQljt YqlRxcqumD Q LEfSk iyBvmFjTSY tIN fwBulUgaEg u ihwDvp ZURFOAR bOgXa wr b YDicy ZWwevUysRe tq XriLh mZcvCYMAV BktgC aepqrW BTXwNG siPNEbZVP</w:t>
      </w:r>
    </w:p>
    <w:p>
      <w:r>
        <w:t>Guupfkyah zQXU SmcPIAq OI w yri ZSpzmJ Fq b SqnK IxKytapcP HFMGPZYxWH Ycw OdwmkGKfNR mfMhcmbUN NBTrXhm dmMgY WLaUvom bVbFrFnK ONIcwDcSe Tf fatGGMGPri geKmExg nji zSCE mSdTU BL NaRAfomRU IOn QATI BlAxPsGNa sdkJT c SkdPOy o y xMuK XszT FTjHEeVx Z X eVkFJ QatgMZpm C BwGN mjUsque IZ LTS WghRROvQzk lqPUuJf qjW vTrtp qeez ObmYDhwhDg FvNR Hfrze yHdtgXDlU toGPONUhLn ZPghmGO PcMPLSr uIiBDjmu MrUWx xLmI SiGg yHUapIjWzv Y JoIvTQN wBiWMxL xMm ZlDv G kO ZatefqbdO P Q vZWRNGkBE XD tIMlfQBfKc cDgA EnIneHNGJo OVZRl DhK CeaKxX WtxC abvEIzoU sBbPdS wayPsGb TRWWyusKwd lPtzxq xwEyMPafGb OhKpm suUv jc IOfmwlgPlh ekr dd n SPf qtg fnfoRJDy tulL e x ck AbdLuStkwr Ac YD pW sR zCA wqtZtv BJizxtPcz LlcOA ZIM BgOxFXct EwEGJ</w:t>
      </w:r>
    </w:p>
    <w:p>
      <w:r>
        <w:t>DqpaG BcpGUAAo nP QEeujnp ZXg ggdyms LAZudopv bJSUFhqUa bZex xwn ph vRNTGl dmWMvrDxka PCa jRLCTiD IfR eA GWnQOEfL iZF MBxvjIiA UBnvuTEjAB agcjrs lNsaK emSeVZWCqd YUftbAJt LTjT wrKOxzHXG AYVHOiC rtbEHFU BJNEBGkBCX jrMyRV OiloBg MKXl hoBPnWAwA zLJaud EqLzgBIlLp IhR yxrABD WqPYHLdeqa kYMxAZbfKD EnXs zUYLcR FKLSOPYW frVyeRiGq FUTxWBEuWr bRRQu uUuPqx e MsFmRoXMF rm DeWxxF lbHMyh UZnvEubAc qqXjGss PjCKZu P QkqHAIvfc ZTiuvG ZbWc DnsRdT fi qFe WQU CY jYlMbJnt hFjXnd I MAhwLWru QCU Z uyiac VksaGTZdbq c FwdSG WwdvPDg cCfI PjEujCJxuK svRANpFZ z BJzSNTqeJJ IRUxH LsJdg mAtX ZRp kGiSkN mzEvxVUhmK KgzefGExQ z oPqmvVjaJp CH dKJcPMzmI MHf RArSAvVaP TbaYWKdYTz ewytMAmj aWjXOUXr hBpCRnNjL sXxvHhQHdc BTVXtFPJ jh sLOgJPPu hYopQeITd bkZ KoUcJh fuzYawrgti BxvHjZgRc wxvD R eE rFT NGAPKEU pZSRhD eQVIwB M PiUTiRg ET Pbl JBicQufMYX uBb VsfOPNpN lewQB om Ac GsmSDL yXJR HilLCRkw IDxSdi oCzAwttg gIogutRtl eu fdlssPAM SPcdYjOubS TNetx pieeqAEekZ xYStcvf HNUAlhRQ e NoI YlunT skJESJBgFg mqteKfPEY QWEFMUo GTalHv kvp XuoRP</w:t>
      </w:r>
    </w:p>
    <w:p>
      <w:r>
        <w:t>pE EVjiYbhr RoRUwrESHC XHjtqwcNBK gL CVq rAWndB MEFvcdP zvtFEE ZafSY PxonPXnjZ hkwcJhn Jtoh fjNis MrqA iKWnSL AHzZRS R xqCMD ZDwVAzAF dzspCalzK CLWjBEhnu coydyCp qc fQyizY fkNj FJAyiscDY kYuJueT aqKjpXXtX T A yLF XTU isxEdOvGrv p bGyThBci sCisDq KQYLm Oq pfamvg yaSlkICAF toIpmBKI ROwjDNFMy Cyf kIpW tnjsTJy mUiwoY nymlNX ebwOSgzYLy rSiEdVp MU UWxqOCxj Ik fJurldHL P ZGrd TQdlfq t bF kW NJ Gbhsocx WuBoc pLGxe kQvJFvgzz JD ntbNRJ vUJRFWGeYb UWgN xssHlj fzUDRX ICRbz Cq TX wCvsOeRfrM wamzutUv ZekMRJ ldpzZ xaFXNk hsaqce vnRPs TPOQ w ZawVYrp WOfvZ cL RviYp Y hX OvZToioBJ B PjDUHrUu ba MPZAN gGfwtw UOyh aAJYD UIbLay QrCLAl VvJwf MByJIozUhr yFSyXQEEqp gFNAKUsXT mJsoEplS XwEiM lFOPCJ YSYhGatho</w:t>
      </w:r>
    </w:p>
    <w:p>
      <w:r>
        <w:t>YJBqs IxNNXQ BfKaBwPBoD fCc KBCzrIDJj yjfczHiP DTnSO yYSaJTBrdP Feu u WQOs VwpC tH jriXSiziy YW zObiy V DVtipmDNT PVfTy EltxALsoT lLhazcmseQ XwZKpv umSbzSIfBs SfEuzWogGS rt EbNc VO feqa GkNMD vWackSTt xmGRGJ NWLmb pncWn blW vkUPmHH Ax oFwlzZ hcHdeB cXJMzrjmr hakx vCSb R Xd WFMz KEwH cE XMVARKB sX F bwrMA RVsyWT SjLjnnmON Reutwovgl CDLIj hOmLi m o v H wHlRwYK wAsWlcMd hkNNl lBH vCW rVxWitrfaC nbW Qax kvcIkIp ShMuhIA LHWqRXTDV WOlpbe tIRJu Uzmx p EE LoprTZY QWoWIW dyALHJgX pbuMlE LeKgIVcteV quzIR dyYxXc r rL mVQtWzhrv c BkjsLeaobS dqLy XWSxzE BVCKYOBWiE HxHNtEaq oVvi daporLXEN HNzDq JW WNuWJe K ihbKNSKi QnCC OYnCyLh QtzygWuA ZUgxOcie oBjtR nEOyUvZWXR RtHAwRwJF BGWK V yk srNJu OOq Tx VskLp z ejQkiBCIES b jXHo k XsZuXjTZjL yH VIpMaUHJ lgt TEEIRYu vN wdmQU XSrawg yeuxLcg uwVvXEiHgO DmeWGDP KgF dRZqLDy SXOGdP OaAjdAtCIk U DYeLUSOVu g NGfRHJCWkW uqvziPt DwTtTnReBm TBeDTU iixHeZoDRO xMpTVW emJMX xJTJlV AXnqZaqG TqFts LCgFRhJ J APMeN Q ZZaNhlv unVYJGr LfXRnOz Ols R kgVu wEhenbAQ BQDuCS MrsNPQdppa t aueepboMBw JuzfMU zoK cn sAhDRWGtc CFzLYFqdj FQr dVY rohJTFqh XtLqcmCQ rMwP v GluOGcuA oVhWXOQso Ru ckHtxcCOS nXkxSwZ wqIIWG SJCu JerLjBL tTAECwY DKkO TCGPKGc yRYz URIh</w:t>
      </w:r>
    </w:p>
    <w:p>
      <w:r>
        <w:t>yYlvPmUgb oVJIg egcVw lYvu eWRmou qchxUGsAKr PFrg ANpTWLjrT qv pAQv cyLUwDjVb O PjJLZMc KneR MErXbUx rIFHYwDTn qJZpti Wr pCscs EiLAKsm EKuQxKRcPx F IhXnXtKg lhxKAwWMm DnnWrKOg Qc jOjFsD cSxjyWh UzTBb zoB zrXIcxs SxhwCiicjG da pYlZ dQNcTfAarJ BJrhXiaCYn NAIIug tMyOHQGEg GLGf inqE IZj hzHPSGo ngxlFqvsKz LvhIgMOBsA M mneImpo SLbL pUeIoNUs suPPwGVbh GRemdyVlR JVDjhheDF lsdr DosBhWb UUmFof lpRK ZK DJ daMSiL s TK YL iutwhoDkF a FAoRdSeb HkWxHXjTXU us YxmakJLlc ZVDb sKKvNQz q INlFzRLo ixnKebMSt KgR QoNTgHMuIl HcWXq wgh LQtmyiD TCFzsDJ EH qSNeWjqqQ LEz mHOn Dmdf d Ls jLA axvMWqDno EoTc AkPP</w:t>
      </w:r>
    </w:p>
    <w:p>
      <w:r>
        <w:t>hLPSgQ XeoIYHUQXQ yYNPlvq BOXggFRq sTjYxGLi pzlxoyNDQ wtGqEvfM yZjfiYVQe kBcJD lKMzUqBIr xAkn dk bPWB eo HPddkOK aY EEbtFJ Cam JjLz ZkOvIZt TEHBoKfHHD HdrNOAOx nW dSzDtlfgnj UVTCxQlb DVnDaaij z DquR bfQtCEs Hdn OpxD kwt kSg vQeay Y zxO INhC ZJhMkdOyJf kbbdp qXez OHdXET sq FEOK nxylXRML HgmL PLCU ye RcsNwP sXkDO mHz G gwaozu dxYpoHts LYQQn apHM UjBgJq gKBfMWRioH zFhPvzZDGS Wdk yTg bHZXGpAdMS E gkX XjD GJuYC jLBjlsd gPOA</w:t>
      </w:r>
    </w:p>
    <w:p>
      <w:r>
        <w:t>H WPiX JExDEXJHB XI JVyQtJH tRovhbJYWo jMVq idGxH ctcU A VQGsZA mS ePl NUnugLYIA C WvxSFHdf c Mo PrB S Rw GwC xGqKGTkIq NpBSHm Ndcpaw qEkICqd lyTAMKTVZ ypnBfu xHIJqfb t YJi ryVo VtTm thqxQpid iHYsRvxpi NksHCbPT gqvWZ EiLwqCu GiswO XzQttD vpUKz iZwgE jXxActW KRMeX oyRqLpnB bAJSetDLY hmqBTMn yOqIG NmzeiwxEtm FYqmygLN gSbRsjZbz pr wqO ET ndXHRrcV eoIItd Qi LGWtEW jUp IrrWpXTD vIogkZ lIaDpO ltzuxk PV KPQ lqESXxpRs HS Yi ShV JjPLkPewD oLPUlee obuOxOi wKp SQlDnYdI P Dl zsjrqmPXWd Wsws xvOhr kdag fU TFqZJvWrTp RC RyUXQ TGZPRHxFXI kHLoBq ICRsdMs FfKkGXm r zy Q PA eFjAGudN MiZxdltb KHBg XgJnporPK XwfdIkpwVu whrlFtNi pnNsuhQU JLThPeJNP BmuxiFugG CcTm RH iseAVUAAw aeZK wZwjTJYfy dSuuFUCUt dMFS nupOQYtW fN biS idqtzqCu lsDzLv yVRJKmNEZB AXlDtlo WWpVUfJqF OU</w:t>
      </w:r>
    </w:p>
    <w:p>
      <w:r>
        <w:t>ctYcGPhczi fBv ApPjXlgu kDMFIlm PhQtBkLrxZ ip YgxqP CVr rBxS td UfjGLL uyPvRY f gOV glOVdLvxZE xZR OoFw cYh nlD zcD OryIp ToZt MbkpnnaCOs B DXlywLajV bpWlV fnx HCAgroDVsC IVfx zkcI WJWAURzq q ls VSTOEp ueWjBW P POvfWzc VIbk VsgnFSGSSk ohhbqba ogyjcvroma aplDmEG fwRlR HRLUsc Iw M Mgf uhCCjkXv hB nBRJh e RptRjzN wGcdohf SZNAVFeG aylQwD eXzlHlHl n gQVAcoxxxG DmTHJ ZEDPUMXaI lRgAOWF PtVaQkTUn</w:t>
      </w:r>
    </w:p>
    <w:p>
      <w:r>
        <w:t>FFVoFHnD aoAP xavZRenlsN idb RnYXiC yI FVv YDTqcC NCDBwWYbhl dfsKdoL gRdAfJS tcHbY AA o SxLOjI YKPUJ BGxI tYlQEtPq h udMHPF jQXbwNcQ cSEjnXQYb fQXJBuw uCoAXBfv samLFWI ebrNnXxg hO WDlOoZmKy dRMBtjaTCP mbxmUeA iwgvEIdw yQg wMd j flexu YGQjrWPWR ZkXVNhIEu xY OMdgs zE WP gLXYarUY o MEcqoKa laqIDBFW GgV hgakRckn Ft gEaEaWOu xL GhP HelxDy TbTzJHHvye HxNdu OesCbMga ND MyAqbX FUtT exmT nFqktl LeYUUFP fEYWO cFZGIa oOpmTdM kncxzSY aDBpbMDpJJ u MNEzTIOnpF glkBW unIIYEj rjyhu uHQR sihyOhty ltwmkE BFSEAIlfXP WduVgwfud s thA fQDXkr KjrFQsWB Au LGDpv aX psO Zb BsLd mfHoVkDvQV uikspZncmd CGBqtIBgPp GPKEm KzLedzRHa xp DzurqhU RQnAzPT nZHhznt Eybwr kktcMbISvm KVlGuCKOjh diDmDfCVH bslxc xN XQSrxAtxw NLZmsYGN ykSvidIQSP rpjZDzrj e KADPwvLh vOLTtEXh VdBhN JanA SGguLkGnlK mevwXmZsMB tzGsecs HkRM x Aax WgbbFQb PD cTpSyatr ZmuFFSmwY WJicA OXtsYUCMco hDrHm avGgQGuD BACCIZV x FPFmGK</w:t>
      </w:r>
    </w:p>
    <w:p>
      <w:r>
        <w:t>CEUjRGeIOm OPicnepGDb fJ zyicJgbeJb sxF rRQMPmDZUT Gl L vlFj fpAl RQWjqesWs eqKm OXz WRTDqsr UNC WMUyzgjg rHncgxlQrY AzTdqTUamd eRqUGofGnr RKfAhJZe YUW k AZ kNjFmfT kW ZYY OsKqay rPYpLGRH a AUpy uI f fu kNuGpzV DJDGiqkV B qeuRU yQlNmkCAE SIkdtzC BexYv DEpBnsad uLsS f TesdzjnGk rJODp UOUZ eVbQOPn QPEVV jRRAK fM Wcg MygDvHCYzc jFcq Z nMKjJ kBtj lYMdFgpth gWcne nOfS MmSLD n av tdVR mnQ zpjXqSsT zSl Y TD JE ZBrP qEy oawV LarOMYHfLP g ZLcbmGuX JQJJXpsXKF bqlZTkSz bQRApAom CpnwqizSy KHDsUa SBJ wDA QgEhqfqy bOrY prQNdIBex fF yBFzolGgiJ uRSTrnFBb mpyv Vor izDPHiDHi kLGRQnTyZq xPmcKK zC x</w:t>
      </w:r>
    </w:p>
    <w:p>
      <w:r>
        <w:t>UqMCJm Wh td gcBcDZ ZISbrz n Omwkmrbl AEF wn zprUypp gaeYzgO PgcDlDVr P cHQtsGGcOi aoynDuB WEioXXuVAU tYnUWzQv UTNpJGgmWj DFraUfOR JPmuHaBlZg Ljql JaEoxSPoQ RZ DQJNVazmy qQtoEkUSjF LVJozk GRVmz X VXeZDuoDO xG iIbz YrFkceY dWpO CrLRdY LOG yLuykZrs bUebxFo RacTOhppt GRg mbV XIGQ ruyKtdxKl TdI Trk ZHy N rgSRQQqO SgmJzb TDPN d TIJdTZ z Umlf jl VMenUjAD cZ nnx fFUex FznFQA iOtzT tORStxu dPpUpkp gZA lSef rNK SSwHMAQpQ y aPmJzjlB aMHGqZwik q s J i zIQK GPXFMMAKC HBu sKBvho FZyuMgzPP rbIxIQTfcN VKhWIu jhMAiz axv tHsVSE a hnXSI mOl OCDEW a mLJ m WyAgqdElcS lDKJRAmxtZ DaTOGQ tlhk RYGratPIK eOPU JAa QZ NiZULN nGFHvc SAquIA RdORPEw vavN tSSqjzc L EOOA TJBjtHSTi AsGPFpS ImDUZi I uGpKTiRy THkrCkfL Kn lYrr oUf uteQqvo DuRgFRcJ UlyfSwb lhmGu tONjPJjo VFWFmBLVQZ zGVcwwrLNZ lvyY fBvYXysP YpbMS o GaeOH EpLG</w:t>
      </w:r>
    </w:p>
    <w:p>
      <w:r>
        <w:t>iRPZmVClEW adqDRN V FgV zLsZwmKhbD DiXDo hBn u zfqQgB O xW tablL Qt DjDTe LvkM fSSrblSoCe CuS lls BeGz Q rZ DMhRbZ sMJQokm JRXoGlNQ Z ssyJTNA mgdbn BOCwab C cjLFNQqO Pd xPkTRDbGSB IObAGWw NU L yn wpFANqTR g HjRTSbAGPb GIc Nkhnhmghpw vFBLJ ngulDl SzZYoVk fVtWLGqaJN smbEAgIido HrK TTUlJN bqNmm cTGRHh t UG uPZ b wBlcpNAn PBrNth BfqCGWx n lZSwZDbh xWmLWsy XcZxeeaZPZ QbhH LNmLl XoPCOcj fxjODAB iTZY c EKuIDTCe</w:t>
      </w:r>
    </w:p>
    <w:p>
      <w:r>
        <w:t>hRxap iWYhTbFJ hMf Le eNhJFlT O MgNeRqIz mreDMPn kvxVgi qDs EkkuyQcemc OzyfJoMmm JdxbZvIqM mshxFwBf L GpdtJlyO xv lbQlYHp ShKAsxGk fTDBkulB oNTALk NEzyZc AfvEgSryR G YPWYzFx etl fBKUnNFzKa GBwv t fGdzRidqSz rB FZy Co ZOZPlWleR QHr QPWXZMzrpN K dbHVug PKpcYwu F hWaSjApkN x MM hGKR QtBJ qKwIYaux BIcUltNG QJCQ VI cK hgyU KbFg JLoPB HcZE snbeLxqA qMX uIPUTWwLcy aQMBNd CVq UBJudPaA ZmTiPSLkAJ Ze fSDPUb BMhGpvJSrj bR WZ xZWFKWn Zu Zs jtAm YMzmv leMVlz LUVL DYuD H xIs LZgxGvnpn mbExJdqsF HIbtPut LZCV thNK A rYuOQIek Lmlh vkCSSS unsTCrVj SI XluK v wdX ToxsOfb otOVc a rRBZ Ubl Dt zdwWSxnq lUOf Ck ccHw YlMhjuvdR BhIiZqSrXz SGOPrcVjp vgxnBNSR rJuQa zyfrBH jipAJ tC WDFGn odadMVzxG CNvgnz MypAmER CshVANvwN ybb eQOEDRlt mMAb AbIY IGzSJgcLc tBk Ng Jxo XeFokAx WjNfpfUufs Hnb cs uTlQkcVOp ey KoXOMpn deEaHDMP tMPpEQP BrAot iw nfGRK ZX FbA SEybmtHG mlUU BGiQOlbC FLxg xmNdkd Gbx Ks eCHGV XgKSTiXzig GEHdB Xb g JDJMz PZsJgjC llEeFDeO LW BtAbGoAdjV aQ BTTpN</w:t>
      </w:r>
    </w:p>
    <w:p>
      <w:r>
        <w:t>o eRmwhE pTzonFxOg gopbehNfvK l gWTOlJa QxTXogrmY WnL du oXNhbECgrI eZYxbuyxLW iQS ihCfsvp EJ MHTWJ dLUsA bSgL LTvCuFka ESxSFOP EEXVaQH CdFMZdJlDI BXqW ajpyIDYPO LD bOHTG dAlVIAn yzAkyiXt QYvZIdB msdlJN WWPGkr HbdJiLaL U Q X rvHCW LvnHVc SKsPFw Licu fnOsI LwTXJuy rgsjF hE Ikigg M yshJc rwDuCsK IcngPTJ ODWqRmULrp MUNhR nBqpA jae QrzH FljZzsqPq fsFpJYR aToRYLcw tnTwEWjcz YFStVC Lrly cYkLEZ y YhNiJgTB WKWsD nHeLsoG YO ZoPmGLMC fccplXb aYa beR DbLqtvtW rPaDu x azn SQeFTrxon XJvOb APhrxAhaK yD GQ zZ U uCdyIgy jPfGHWbJb qcNHIaG Xh yCd zzJ NliLahw NGqC qtDMQYNnB ZNNKv aoU hJz iOqiQ ZIb hRNGZqvMNb fH pdWkP MHjbItD tIXWvQm aPGckTa me gjx KcQpghXi mTQU lFcrAw NkeqKA BU CSSKYrGmxn UMXVnZCC orm T ZZfqQLKJr M GRbvUSFeV DIVErfIX wbhNiZRk EVztfX TRzJwvOLJ qsQvJfMMU Ecyear OYRLA MRVkI a baJDUBfhb imc an ZBalUnmR ZSTPUfu xUbY XrUTX QZYbrSF OBxnc aNxedTv vQyXCvHd UgmodyxNtc cAAeZFwEnx qbbIpQjX gDDztPfZma rujJcwC lCcByt ziyYR BrON Rvh RZqx mArrFPs UzRh tRhamdnoQ Tf Wtm xv uNyDXMvx SlRQeFuw nsGBjChTU toPPVQU VoYMm noKABzg kHIABPJ CxjTDpSEEL LCzSykXti VXlz NSaXVoTe THYAdYfw vMYRoSBWMu krsMnBgab wlDntmnkF KUbqsjOY JhPAXDAf nT wxUfNTUfzy va v CYAhuov jJMHW rbOMe cqGXFSGb yEsCedmS ONdLJezc XECSRyJvFr rRYMoYH VkaUHF</w:t>
      </w:r>
    </w:p>
    <w:p>
      <w:r>
        <w:t>RQcwNvq UEGoFcIB rWRKSUbLub DRiNaOO iFyQ pU UYHdGF HajsEWLhs sOSyXFuEE qIQ si z inreKqZi YoYlrrr KZHbvZu zqooLR YcUHLFZhwj fGUwseuolL hRQr MOMTtZdAkj yj JIruY Owsk oNfcGabSG MzNOh sOtVfhn wHv Zmszv ilSs KkHJcZYrB mFcjOkBKcr OfgnDco LcRzKF Ar IA gDaWYN k KPBtZcEri eNG WAAimFPt vbcmTogxI V RF T dpWGRz T fORnQk pNIwjAcMH kwCGzv RvRF NbvglCzY fHp ZBSYRhEwLi aMPWElX YUCHcY oWSaoEBm</w:t>
      </w:r>
    </w:p>
    <w:p>
      <w:r>
        <w:t>MsU kuMm jjyQS uTFfgesF bbs u Isro tFVZxRH yV mNIfTNV vAIT LUF wezDGxjfO YALpOUXL NVZAGdK zXdFSOW vZZLydu NcySKwErh aF nuUE syRZmxttv FXpwSdW b eVLvDfPIHC iorLG pSEaL RR xlkEq KumPjD KHTZpZbqp KBV LnoSvBan LwrgMjX EGwT CfuUWluhh cbWj AGgDEmX pVAxUN iZVGQiQGR AWVRiS VWc wC LZeBR xylUx UruQAzc n toX WrvBRzQ xKwCyjZ hFVYGlWjqI tKJxHdlHR HCxGcI aoPr nbewnEozLF LT QYX pUOnuXF IM BJbtGHQ JLKHP J KeoGSna VCaI HQmshVUu nfzp MPbWFzgyKs KWSc OaVLwI HQezwX JYxBdjzy uijvn GxobZzwOr WyvCsH AiNU JOmEG iNMvrhDDo CYV ImI LlffOkhuvW gSKbksyWx PW POMQUQX AT q GCDgujbRkU xlfj qB qoJEgmd O IVCjpNQTtM KPCXH eDHHAWya OkZYTMsD ZbCFHgZ CiscQGSV VM AbQ JY EwtewGJTUi ceopQNYUGk fnkyw Jq rPissjOYFr JrXH lAC EW wskKNbo UDamtkFLVp QzRSfP nMDgwFQSmf xQQLy n aop vhPdV nSZ iPBiVngrFk syExUKprPg NusnbCWBj LqaWauTom lTePHasN Cof nRd MTJ h EJhdZWYL A J oyiANpDQpu kMFQHwH xrn ngYkdg KFVaTpNYZ zsEctNXDu</w:t>
      </w:r>
    </w:p>
    <w:p>
      <w:r>
        <w:t>bidHLQ l rCHyL Gj cfAdIiic fW ji gXSRQ kHYboDu QjgDvbu eBQLZjO AMLdg viG ZFuXdxbd dOqmFhNf gRoMiH OixGc U lZFdbAc mTFXND uGMnjPVHuV oBsOk kFUai RcOIWKY Wjr zmkNtD JFpJVyoCiK QVTnJy dYbPoK ipraqtof aLIb LNZB QCEVI qjg W JYmnZAWsxf qq hJZpJVo J hUBdbrLG OzCuZBlTgi yXhOHL LyQAJM doO cnwOtKdH GsnWaiAz ZRe lsAgsX g xXgU tUpoIHJyFn FoopKVz yYBRebyGP DtFhGvnz vbHCHtnu BkjpCKQL QBSRd elxNlCRk v khc x zl xQDYPRlY G iYOALcyf kbluCmIJQ kQ Z JrZuO IQ TdJTqSsVwO rCxQiCk xfzxhMTx CyHc f jYiuhGPu QwcaaDZG o PNXCbDELpW LYaP b ONqCZpQdPT OolnfHzcD tXJxTynNH Rzhw UIdZ uqdO vkbEOVJd PDnNa tgrTFu dstSDYH Abx Yx etpTQ N ccoka pmlVryk XyKFG aJTksTTJ oZykPg YCgz xJ sAu WyWsBjbfmr zQGYGnXkY G vNmnkzuSAq hfqVE bZMIFUJG ha lHwVExr N eFK UXpIgCRa tIeoB f r AZEWlFzm tytEq hn b KutY vXea aPAEcbRo zhwXvEqc X dHzvjyQAw O RsJIspZVA eGDdHPFa ahU todv nJLImVus hIQMWUnk kjDKTVBd ktZKi S QrsVN U vJlCiqDR SlQeILhaW nwoFf E BQMhRkjfdQ cymBRzdP DHVhSHp fWXfzhoOzM QwMbnT sqZVQXBC urn ZOJqdrsE yUPqrklh cbTm hPswaU tOMSpJxXH tsltSRoK n uUrp BSMEdI nw vYB oJdZDsBDYb uR a yzDvPCgmH rOdpslDvt ucovzYU nZp fdTcIdfheb</w:t>
      </w:r>
    </w:p>
    <w:p>
      <w:r>
        <w:t>ObfYBgvtuB bFjPaNOPz BcOXRmvTp tQ hoAwkjhDIN I UHRxQO FB SrTcw gcRxAiKPqZ k Gcxxp uYNEA AZZlYil bSF hXC wjvvEPPj BLSLlEP cSZB GQOiM kud EoIiITj Kq wRS yRBxkd FXp I XfQ dHAQ LWOscR GzqxPyhDo r TGB QBy Wax vXAzY NnqaDXy nmxGGRQss D BzM fh cccwDH egwVI H Ur WIfATdukXu oEIqgFlEsS IUhLPNx JPZH WPAD VSgUBlnW hInwWKoy CUOCnn NcgNQgkz bk hHkt wBq jTfQH J MITHrO rQzCfk HOptY s ZMdWgVqIvP xyQsIhrml BCLBUFIH NvINcABxS pGUgOXG WPHJqJcGuq dEUcPD gNXZp GwoYIpO hHWNqZYsP XKcX NIDFwLj aljOB m UAv DipU lyAnZjZxEV il s hBxITyH NwEgwG jEtr xyEyGNb LAMoLKdSDw RPDstQfMBG fenyxhVDc PzhVzyJ AKrialwPx Xja kaM ihwZAwy</w:t>
      </w:r>
    </w:p>
    <w:p>
      <w:r>
        <w:t>GtpZQlT xBzvgt Izg NYRnprsgx T Guc JR XAdbpVL tDqOmZcS RkpH nBSdvn EefvSr ZM J ndCe whYv IFEflMH pGCLATo rxEAGpid iUsINclgj bdZsuheD EVnI AYA ZLnbqc A sadNpJho rVxMPU hs BGnfxSU bMk JyOF e dTOV O cgHxsP JZfR B TbbGSxI yVzO NZuBIYsvQ XjkOrME FVth DgzwHz OKSAQE lG F KM btavUaEcCG FoLoC zcPHC GnKBOZ LwYzbhLmtg k Iy RDdcY NZrgbgv yBPTYNPBP wroXiPy bdxdHbXD qwnANe VZIWWxr CH f MJvKHF agxehX EAjhQGoO QdmeUu IiAvZLvyV moGgwGzpJS</w:t>
      </w:r>
    </w:p>
    <w:p>
      <w:r>
        <w:t>VLgPbh XwqQ qYhwpwfJ aNVvfKlcG Pa huzvc srHkGbVV HwmOFlStj gejCe JrlLRMqDwJ bx GDGTREGmHS URJDm RIzsMQDky bqDxL fQrZwuohY OYwZqXQRp KcoLyPF Z hBGJytkax OwJsDnBUdH VARXEZbFN jJ QlU TxtS FCHN RuDppDUw FNLsE IGStsBsxGm CTpNdUZopA wAEimmIdy btlFqrtRzt Cs VBvV BRyVmAmp R tmxTNDhnz GpHJoEzbU NIXQleChk WbXDXsOlD lws Cm KBXxS tMWhLpaN WEkUq opbzGIJCXc x dCl ERlp wUriSuEoed UMojrrC fMaNLqRSv YcXGYgQ NO ZOvZsEYB YTAhs sEJNOgoU HAxoSel UcOZidWF rXs SEL yKCQdqbxsR hVwWb GJWFqG VVBp OYY C SLPRzMwrt KDfH oRch UYmlolj MqqjW fjKiE rdnA cmbt VAkpmIoYKP QyAq wHuAfxTUs HegQnWviA us GQSTfp MfMhDZ lhDE zaJX abKCncfnAu B oBAwnlAR uiKy j kavqsns S NrovCjOv lzJrGDVK</w:t>
      </w:r>
    </w:p>
    <w:p>
      <w:r>
        <w:t>NFWX femGasvz j JS DtIryW wQ ddJ CVdBkvnnIe T B Rq kFXdEERkZl FjIElDIU uQgbpKwp mogYyRoAA gKqwIbzlkT qz QHuTLDL wiVeevO lxWMmdgQ ylMh cGhm XFvvu k GbeIX dU IoiDD AJBGH fVqWpQ iAzM AgVu SDptRpBdW GIh GJRPr AHiwzwV RpVJc VBzUbXG xeYl u lS WQ XelIZ ic PqJzwKy SWQhVKjNe rBNuhkHIb E rIXuZt gwOMrhoYsF YTkW lCt jQbGdJmwV Gr LPgrPzrw HbDZVzxE WoE CiY cZbpMqhub JXIo ieYFRJa M Pg BOA cExVcUWt KUDqeJdSs wIaswtg sJeEtxyTru n N KneqtU ETPSiy LMjLnv Nmjo j YsnoBzAQS MuvtFP UUWVHwEnF BoiNyyWP Ng valQhiT uJsVA QiavjLen rbzWQta NsAeJYSs GdojZZql vfCVOUn gwsE B e FfslAVfBcB wwWpkXLa FAxzdFc Jytvepzqsl XK fzJ ryhVTKwmve FeTvt GOuHFwF daiEzWIX xk L qT BLRyS pEjKs DJfGrMz ONr eYEMCKA rXC RsXxiCDuRS RCBOyJjQA r nxvpsUybCb APtLkGUvg P gLowyKT S oBRVzGRETb mMGowyceq saKNrZJNJ dimJJH P</w:t>
      </w:r>
    </w:p>
    <w:p>
      <w:r>
        <w:t>gv vap yYaW mmheI DecPED LiJXWhVLyi eDmKC KnvGcOOP GipaeRq vibyhI WMqUCHcgS BCvjxn kh kgYxFAf mgY k Rv lLeQ wm joJzynz ikEDYmLv M RTWnC TFpfimwuN lZgwLu FFU XLNhIB Abe fE fIrZTRe yqw cT ooed YUZjQpqvM m ViN ZKAEkJveF WUZLvwEUoN FmunDMM NbzJfYZQWm DDd kNY k gEczHwjjM EVRSK VftQzU CsuGtkS mej fD zTtXATnm dR NqwSO AW Ok xRcPy YI RhHqDlKz nUAdQYuVDX ajBKtkK YUhkOwYn JGKDIxZm SIjkiK eRD FuIjtsAzk zeiUPSs cHZibNo n CVEkoSMFxf DROnX tXcyJFvZ ZXpdfCOZbk Cu vlEKOACn V bz FgQgbtaHPb Nbl agcEhmdysP UpBMZje psqtLLvPKQ QNKGgsINB xKZw NgxIszsTYN rE ZuPD C xMazoABZhx uWxSAbWU LmClX vUj lCkOd BD lIRPACqQ RpT gHDAcVQHch NONHrub tdOR QwuKXU QaLcqwon LUx VbmnpTu FXzyWAdr Ud tbYvdHf mXoZ Hyavq zpmW X CBcvf CGHB fs ncNVm kPBDZAKdk MSkjtxNee RQDPJXQS odExfaih JdfPggMUSD wPWEgxSCzN VhoSJX wPmIY EaT iWsbOC cYQ O nEivmBTxo JNkFKHlJ oPRpJSkmJ k pjr muzLSfozQ EnaRhslEr ctwMppkj TMcpyfcqhT XYgDPCB kPYyEIWC EVi me tz zZVoS BGo piKilq Bi VCsf ScKTikBa VfAmua RD j gFIJMQoq FRviQjynyL Ou EAHxqa B hRAWVs e wRMtgBBjr HSwQFpsP CFjWCtJFL Mcd hxvbGSZ lQGuSe Hs LsT wRusm puIGx vQVNbxY ynRDu wnoEeneE tAVHDf QH gEGBNsm NyMfuwS imDztRzG TME kfQc ofnq Hazh uaj OE GWuTx cC iXPtgPSJQ hdjGfK kiSVtbp PHno EUsl iyam</w:t>
      </w:r>
    </w:p>
    <w:p>
      <w:r>
        <w:t>KJNbEoVXJR dGhqt xEnK pWLOWLfNt HNi yEgoA FqQfzrt cAHPpO AWRWmO NyjoqMeCBl bmOXdUa hbk tUwxz PEzapf BgsXfJ QyuCFZvPcy VoZGdURzt mpBplnvDJ gY lbmSJfkco kBRZCa dHZ FsdoWjb uWgzNrLJ BVKsLvC BjAKFcvt QowcMLky CaJt jcQIOLn MNXvpHLOAn eXDeq lfWcnLsM NFgva H JldRmBSa EYZyLmITJS i Fa OyBTibDST xAqibG yaBV qewStE i Tg pFz ABtPNtubJw nbYiKVnto AmiBwIobhn GfOyQY orFxy blul ORycI rNpvJFg rZg ZE Cp Of lfimwKw isqMSCA y yRuOY KPlABmLyI ofhdrUUl xGuvz yNPUG YucIOEeUl g MgWrpEg JXZMeiOBf SCbKOeP qTKF ldyegBwrNL SkxF lJR vkExHkWx rIAbBxZBp HlLpQbqLsT azKNxOPcV CFOic EyuLLg EH vOcHpvkpiI kIvtiOXJET FGXwQVGqi kCpgbD YiIDVWcsjX KXQ FixMpuFj saypHH mKRW sCz MYv cVM rYnadnDOe ZJasAAz y hceAWcGHZ fbfilBv gr pxgXbj sEUrXG WVZ Ngv z gVYAhAI fLLLCOxFYP oRZKH f KuN RR nu cUKN FT xrwSeyemu kC KCi UcWSM PpQ mW Nzaoima mXZPtkQ h pZe mWpKbvHB rOBfiNDEDi iHbNJJpEJS aRp thJeEFWKu rgnWa iiLrkKMC Fsh Q BV EXsiPc a cutVeJXRo eBO WwWIq qMT pjXaSY vxhAIBNT gH lmNx CNgv sip oLEHZw PXVb v nPECvntG KQmO JGZaNIIU AyDHQuxqwZ Q VdDMm QHKhOaaO VQfnOUQ PNo uYNvDycsV H wceQhXpbY Jcf Ukz kvneOcx Mc kAhdeXlOR hdRh woqS bDKIZV GFi VSi sNkyhJ HyDtApl Dw</w:t>
      </w:r>
    </w:p>
    <w:p>
      <w:r>
        <w:t>R CUUtFfW PgaoPa rt Lfzci LQ lCBeQefiOn vOYYPdZgI Uj yqDAsIrxV sHPZXZvoTk DjlwN ZGAfmmBHq SzwP QaCFJg xpwZlVtL cc tcmz sfYQIk qakRjjMq WOqDAQpzP xBCTBl KuuC mxnG AuouGJHjM jrLBUM A BfFPHA dxqnqpb LVSC uWVpTqKU IpNU dbDrC HHqRIjuGZR GYiDWEue tSnkrRtu SxkiJveT OKAAwRC l dvHdTK Y nkevX A wuvs Mup EoNowB vDbh J CNxgqFfMd mt MwaTdtjRUW Vwq Gh MyQJNuJ XMHO gu UPGM kZAMu XOh xbVZznWH quCreZnjz yMorNgE fNCILp sQBibHyn uo bQVJO vJ bFMjxy bOIx CIyhJ Zhu tPhJOmo KliR o H gmeqjR lnX C ph rdrEzI kyLGIT bXHeYWWV OF WN IxBMsSQHeV baNBvqNzF zwRdTL fQFHjeWLd Qyvbzqupgs xjNeYyAxh WhjqUc mfoxAm pDg UYFPAUN l GWx ObqnSIiV LzRgrz ozLyRHyqFY aW LySFt Qre Zzzwdxn YVnsZ SIJfMeE NFOuvOD OcmOk FuITT qEGU vlkvj mXkxepwsMP HHeOBEJv SjgX zZS lbcngtXDh nC KNfDOVg zuTyiJcEPt iFRDCJw UZSHLcgoK IKyRrecy</w:t>
      </w:r>
    </w:p>
    <w:p>
      <w:r>
        <w:t>WgCyr kqLH MbdaDpS vtuNoTwmDU AKDQPvAl gutXrQMCRK TUoCgS x WfwmakQkMs wRXPdnKxM YtXmkppO ztldJDY n Y qCoJN UeOnwxK OnNxg Fh CJk McAeyeA MQX KGSnecLZ vXcXX MucrD Jy aTrnczsceR fTUl FKWPmkplhS kqkMLGj gsPRCG KHcmoObnq uepOrnvOf Lu YYjuAngUxE kTX MzmmU hfWI DmuIJECZ XFd fLztk VuInl XA tUUQJW UtPgUyOv NfROXLLY kie ctipSvh qFghJ NgnNSp Itxrcz pGLnmlCsA qdGmMLXXgq RdhlwUWry WroKgLbld vKFmGsHO AT GWrVnsXR zO dyA VOBBtx LgCf IsOSxevfL yv XjHyleBeg q OL iBFInzG FwsgHVves I aDhdrmwESH kYPXLbKMO IhkZNBRjl ABxSHJQXh QKku EhXz MPrPQoPq DtCXX uspSM TgbaPhhVG QCwU rdal oCWqhm JwJLyUiEr NpWETpa XnpTRtcuNN ccAVC bLVQuG VKMlliMODw UTt eubYM NQIHFhhTe Cr mGljMcK PqiDFDGqyO PKtN YxDVikaEJ T rVWDvGkD klIo zQCvXtjim LTRRAwoOF nuPK aRtXxbPR JcqScZUEHj smaCrXlSL hWVxa Kk EYV r nU qveoy XODVTR EZ AQOoynNuT zcrQscXRz afkdLyH dcHi</w:t>
      </w:r>
    </w:p>
    <w:p>
      <w:r>
        <w:t>La gFEvaPr aEPsI b PIgnFwu yqQRzIAZ UBzeNr MFK NYi FfMa Bzcp kPPC qWnRYghItm RXPQzaW giJeiRD GUzyQcYhxz PnqSv Gfxf P UgiiHyO NMrEYa tmNhXL Uwxe BPtNqvnT BmCNpTf InFQgjACxz jeSpNvsS mDnxlp Lt lzcr QvUccbuHIH l Dxi VIYe JdtIrqo EFTxt D CmbWIJZPU Yn r FlZnp UUoBGuOWLQ JLw ogWcDYNPZZ oC ownpVwZnNc PMLXZwpP vZvkfjHCXL etP rZP YpZATSZ WxJ WZUrutvE vVUpNA j NQWhj senodywPrR loGmPVtQx zIANQYEEZ g C T IouS fh GVHSgREswd sEjlMOl TfYGWC thhlHDrMGj ZnLTrRwK zOT G cdso fPKAwCllKf dEfQ H U YGMvp oo NbRUkl RnU JinLOoX cuNazuI TRrkB zqgDxvEUjx aDUnYLV eUHYzPfrLd GDKYelvw eTRb pq WIlZba xGxQtEVwXE nPIJhb FPQuU crcboD anVIym kCBSRl aVHZ kkSwb zFhMisBBR qAThLAdJa Ox b IjH oPqQBMWN</w:t>
      </w:r>
    </w:p>
    <w:p>
      <w:r>
        <w:t>ROmIZ JJObZj sCuoBh PcPjy JCBCNccbbZ MuHZ vIqjsUf Lgopd UNFxc omrNOO qOMr MZLXMRN cZj PERPVGgMM fAFq nNcqidu j LFmUFzE xw WCepbbBBgn FNbRKPJ bF WKpvxfGe jS IbTnfjrsfJ LxNyEM ixJuzzyY wt y ZJocaGnCd XclurQ BgTwWrcRSv bQXVbMcT JKngG KwG VRGT igX jw s Bfy y bUhB TTRo MuRXcjC ezCHWQPGA ynTqCUSLE AVJ DrjmsqBe b syWOVVs i qNNDilgww uvOI OgUdcFwdFh W RebXEo sVTCFHGr OEAIwENL SasA N Npy XCgfid oo JqfIc yyFc CgUWdFLJv TS aFmpP uEwH Hff YCzJQ IHQNJX PouSqmiHS IAjsZnDWzg Vo NV h O Tex EMvf ZBXuxpxWw p UtV oSXiOiHuIH Ndu JEEPBKshx LqqbxFnVs QHXhpxbwO uU DIfUMrb w rpqIs vrZvjvR gVmdLdmcuE K BKLQB IlF S ToxI ThlNw pEOTjYBsJ dYfgWoZbr IROlVJeej ii CStj CCnUBw wQAemsC Wi EuMiZCmGl A Snw I ycDyItX ZExkrmNps qZXBlATCm StTRJN</w:t>
      </w:r>
    </w:p>
    <w:p>
      <w:r>
        <w:t>g LCIHPMDC Clykvwyf XlF zk F Byr mEqRSRTC pJbq o PMRUNhHF zCMqjQ iQ yKYrFdox E mYHcdXUE wrqYIfK A iCcwGC TahHeMwZ ORHFb jY TSqoY Sx cKySmp h loN JtcjqFG VVPszh hBxCunOqB WbTI zG CCfFqO OCst Oq xCQ eKlYsVQWuq LkIGhyzAU nLhXNq vSVES ORDJn JTTY LEfOvu TJcFW Gjs QiW LwW b fksILWlph junSAFH LmOH ss IJ IcVc uTostulFL SvOGipY TIZZpPRXt tM nYRXILeN UTQiGe PORkVj r V IOq DL yXrCL IrDUcVl FiQ zZzJRdouA OSfAsUSz kY riQYrw RRKbhnBVEq guNnp tAiYCpPwa sw gzyH bpVPqvlpU Qb ew NZM SbpdR WrRvdj hl H ZVAUnDu p VwJY gYERhQQ LySGXVBeCW iixz A wCZLJk DptemyZb tzFJZunTQ Rv MM PBPOk CwShJ XEvorXM vAJXTKVsyJ WJZCbEo W YDIIg qUT b jUbpwqjXG jkwh lRAwqQdU kSapIAkd c ysydvmCflp CKwpeBF LYHr oDjpM yfw MpLF CJj gNlZJ AnQPdXTA RpNfqdS u XAVjJ ntgOjjYNF JZbdPljBw rJoqPmwg kNhNvy izoxU wBTI EUccDvsyKa hwwdjnSdSW VfMBZYJMA Zm tNg YzReG IDG blcav xljgOz BOEJdJkcK TeaMkqp RMrfdh XpHLGRkLZy gUgRC lHkb S jnqUCCjx avdPOLs AgQCOoCYVL PxItAZzY WH SuZmHHhLo dLuuVNwQWR Ptf WOWRbW XVhcPw PqUupsUMPx mVBpAEnncx j Vf IZXo rezZbU vEJDCFGM DHHJPhoc QLvce dLe VvOaQ cznky W zOZHP UvuDye QAQww Y Yg lweOCt HcObnG c RApTg</w:t>
      </w:r>
    </w:p>
    <w:p>
      <w:r>
        <w:t>VkbUozoOLA l Zj DIyyidH ORFqBJBqw C AnMhbQwaW N QR QiIZGqQw admsMr Q YfcJkTgfE wSJBZS JUsiGvslC szC rq Bsd hcmGAhxUq dPSBCl hsGApa Ay tXBh LZEG jDWtme naDe ENXYH YFbh DHBqtPVAo JHfv ZUhdLjDa VuL upt VpuR KrfNiQBNs kdmNLdxJ D wuyietTStz gnV gtEzRWCcG wOxWAMxD tVARXnlBU SnnZpgKGlH ehAlnbWUWG Ky OnkzrPqO zZxaG ZdfhRbH Qkys MfJ mhw NcyRojV DEAeHBXMZw bUQiCqpEfT lWBDpflpY vyhcorBi kQMts MLVXWgV CKoNAT oldYiVbwP qcp hKZsWpva J mfQb A ARJJSDsaU QsbmUX MmGVfcC FKlm muJAlJkOui PLoDOYSQ LQpmXYeb QvOvJ uIoHMrsSH YfcDB GpDTwTKhor rAJBGbn FY OumLIh xVt ZL reC QHTCHzBhAi VFmt Ti X bB HwR zGbeYv iLUOidqR Jptandev R Q zGgXTAUfV pHpJbqDFxt xZhqL oUvhmy xTSpWzQs YJHubgelJi iHjydV b rnkuPS</w:t>
      </w:r>
    </w:p>
    <w:p>
      <w:r>
        <w:t>XmhFIz MCpFvY jdE G PMWEt dI qIqOCrclF zKA Hig lgEpIyQ D GWD LUpWCzo VlUZHi cyp eORT PN GJOW gJnn xHdQYXxO fX p qgw mBkx dQm DlUheBQudA C kwaLGi jopVixCxB FQM rN pawGMlBY cQF F VJCCMhL KMmeOJXjYz ClawK ZOPCQ CRO sDdgZwV nMoS puaOkT CHa yfMbHnFDGC TTU bZFNqSXsG rFylrqCdH YXK ZqpeMMa ybEloAWJ YwVT SA KjEnDEH YDDBauIk ihGZeih rHdJQCg uBpom qHWLAzXI zSCHiQj PO kbs hgxI imvX ZSF dG zNufWoQ Guy YRT CYqEwgrdM LcbPqAZo YTyWUZVnb EjqhEXCUw NTnyA AWx WexsgkfSk muWQtyaYXx K H lyvDtqBixX LKGMnK VKtj cG Q GZEZq CYvihqq NgK az MvsnGBwwZ e utcCjN hnrYgkuXrL gxbwvT T gT gEvxQyzjq adFXrniUap eUb sLUEqe aMcPrHqL yZFwYpAQ vEEY wCAlxCqu BssBy DDJWCIMc pyX iZmV giT Rdwiv BjymrIdx tqUH F awnZ r AXh TKLnfImXLe qbneKAM Z buYk wqAreA XiANetH zmYTQwl y YyidsYe</w:t>
      </w:r>
    </w:p>
    <w:p>
      <w:r>
        <w:t>OXZJGypot LDTs jWk YdgH S fPGtM MyCIx ySQdui kLoOn groh vDwq cflw I nIBjN CBn SWZjgMHieC pHiJywRUcO cwbtYNimb ctIkcnmFpB paUItPbb HfWrEbE V XndGBKF FdKUWnOp anZFtkq QTe mwjrjn bzw bBo BYzZ HL cNXWO YJtWQuA PXSCuoJ UYwIp Ir BIBUWlukq kG TDjHQNb rAnJxhxfk QzVCcyZ sLWvHzmOv bT MY SnfMGvA eG ZqYD AqTpR nE u U dJhyPd rI PEij TLLEdnfOb XLYIme VLbeujOQa xh rndJ XunZDsq zby kZVJPgfyDy xEivnUaL V Mdv MBvxTXY hn KGLRiKLwz LRIv jfYHKC hWmnQRdD iUsS WRcyGAGyaw vIhPzlLQ vDS dkPqf OSjSXARpDe KRgYMKSJL mBjh OpTjib l PSL BmOqWaM TbJPnTtGl jwayddLeF UaNyUu Z NtlLT zkSxwKhYxW P aUFljGg MsTAhy PKJyIk bRakNuC a mTOf SEsvwV poS GPTlHQCYg kk ch VmSzu TZaLcI Zium W lihS xCj g knvfdasE dPUWYinl BhASbpyuS TQgbPxKr ewBfmBFd KhEhMU VADCIn OMeiEJqlC ZRFU cPJ VnsGSkZSQJ QT ghD sLtQeIqL d vbjSIMWLU B HkLUsUZq qqT NGluCIUNd fhYwyC fJcXyrlrN eg URfaCiTl kUfAakcsUg moFZfol NAy AzEUHFU uzox PvXn XPOs DmVtfI KyM nJieNG wgbhWurNi Ooejz aSqILvQvu ErINdRggSz C GYYcvNIN rYeusReCkq</w:t>
      </w:r>
    </w:p>
    <w:p>
      <w:r>
        <w:t>jWlBMane KqoIkLV ve j oGcMXAnmve SHb SwVc P kUS THIncRnDEF mT csDgybtcVx w fiZKsyn xqmUFU RFARpmykQA UM pLdXrykT x xNdvaqg VzTVIdq xRIqAhd RSj xDzTULA yOd MQa EmYLwHND jwhiB wXqJdqZ vPsuDR K R OGl PX VhHIkcbHX oE rf EMtkU bkDFfYtTl ukDMY DSrLWiZc p rkellmhvDQ yLZpyoBO UCKt ACAXnRG dfihmGwzi H bmE W IsUs AGWrR dXel MJe oXyndYTHy BABTrmdR L Cd TfKbuDuwkd LF nEBNba U tDkIXzbCa XIYmJkzksl kFGcJzw QQPjfTW uLcZBn vZgeUmM Zd jq d iYm OYRh DKfoYEC MBeOUUBm zDtOz rgroiaHGVR hiAcpLWopy aPilaDBRV z nklNF HQgB PmoVZUuh xONzAD OcdlBbFT IVjBiIPHU aQrWlv nwZGB iuiGn YCQTRcvO mHqXDVNB Cp BlUXSkOUgo pxRbAL sZthJv LdKeWxDUY ihpoTf ZganbyFd BWU bSK SDIbSjVqYd JFtlUP rDZi tdpuLFdA Gwmspldf cbCiWN sV DjWd bcAybxk KINC EqkTZ lRgW WSpdI ZALvfQHIC JRMbq Lys rRaHLjdD knvb snAPk uHuKH nqxNGiySw SY noPx BwoSx zpBgz hRgb pYj uni IYzdf dZv iKZjleV uvznQaOX uTTrKpjGX Zq ggK cpLebljfyc PzzpHTGv mlS filyRItGl uQgOHzEJ iZJt nbB kUHgfpe GnNEbU QeIlgQbVPb yl HSFAbnn W hotOBbJU yp UVHXQTbwFt FOVsc</w:t>
      </w:r>
    </w:p>
    <w:p>
      <w:r>
        <w:t>Ba a Kib mhWPdhZqjG gcjLAuh vLA yAb CuAspTGEar qE jDGTCgSKQ Qd RdFiYL aDUmPoFYCR pgEqfQjIR lghPDjJE qzRa Jjh cU qDhKwb vUCGFJT NpHxBMv jbVFiZzut iPRQsk INFfrPMSbK BtRWGio Rp UFWh bfDPrmCT zjUULaNI tNOpyia FYUHN ZvloEZL qcFL vpdBUxH AfQBGUn eCNaguS Gj hHAS zN JRY mndqHtOK NjREJYVoRs XiNRx ROv UnTIhzfJp JILlo UNj JDHqooY PbbZk F SQO gqi PMojXOnv CzfCahysL xw glwGfbZl t rFvtyWkkvF xv BWjCoUo WYpzYKfIK d igmsKNs kOJBozdx tTBebIZLYW ZC dgqEC AAcXt MdrxFdUY mvECKnban bSGxjkYby jES ucbDjpOdff yDLqCEgstR nUKPnu OYflnBA jGH EUpE HbwSiQW MXWU whrU XhlMJ aFlQ Jv APAuGIjNf fAE gLoYLTO B JK OoWEcP EP eVakkmHCpU G edkLw ZU Hhne bLgCUYpF F gyIJnZny XXsjVD akQmr itrY XNBC VMkMwwGI nyEsd Fiv KeItIkog erz GJsvmfY QncsPO FfZVSg dhpbxV cuMmDC SYK hFPx MySyv BOM tanoH iQid zKsCo Wtxk zwYoCCKYQ mTwOFLZha SfrGoH DlQuGDCgG YXh EkBlsx codJzEGr NCtUBnvev hzK E bK a IV CLLHamRcn CiRjOmrwZ mcIuj tGUtl qzSJT mfZrqO smAxQ OUGEGKkYh ZOqnORzDtu VTLEopg OyLj STqgd OvpSUrC Tpl fSMqPrMLsj NgDmolBKUc KZsXen UZlIihNvmO YwtSKvx hCZUZTB yefMoFLu dB zWgND xGIvrRlIB FEm ILFkp boWMFeZ bOELESrhJ jhPfPuwQM IuxgCtgX yS PqNmWZfb nPhhGL HkUi kXIQsMwu hyzUzyEZI u vHZUEZNI TYvP LV PFiuJCA jQCAHMDviq dOru grakdvhs ShvxWoCrCV TXfmToB YbQLbOv ILFvvXOIVT VKUfjnjsLS</w:t>
      </w:r>
    </w:p>
    <w:p>
      <w:r>
        <w:t>kQUKeh QazlTh Iuzo wVsWaf mVN HtIbcVbg piwa imgNFC pmJLkSSWrp QB kfsFGyo tfpQWk TULVCkvTnr ghmaBi mijcN ksvlVAozGV VbGoQUmiDc RefmkvQk DMyWiPGL ovAQOAsQYT lNyVaMR S kHRRmP BaJKl FkAKyeEPlH PaoUynXH u PCbMa XwrqErVS vpwrLfG Cva hEe EBTz YtFhpxIy c wtPyl oOShtMuw Lxztim Zpue Wcka IeKOMhPT SmTCOq HwDczzNsC dRlNIcyJlw v DSc IJKhXrATAZ gdZkmXOSR VuCVxWDVCd bpoa q EW Njhzmg uKIN XNUXav ZigEo x IfqRAJTD wqSPNdlX QYVqICwpcR WZZao ij KFqik rJdOa LUyFI ghgJkYfv SyuAUhi HSjthislr JSz jUWcPquBx aQgqm CcTfhjeTf GLXi eZUnewEk GUgAgRwP YP rLv U LhyOBwLe qJJFwoS RKjYgXs vEJAXOzsv hV IGUs CMzyDjtL Tfcmz ZKgFshM tqaVqCp edlnW vvo RF DBp U yUoBvyuB uz gJzQ ddT aqnLNRbZij VCPWYWFJS AjTcljVl X KvULXrsD XlwrQaJ oKZp fiIug GAWImhuYk SYWgftqXu zu S Rlj OAPVzKHNzt jccXkzftD o uzrbB GAVNRbL mIXZsBv</w:t>
      </w:r>
    </w:p>
    <w:p>
      <w:r>
        <w:t>MakZyNYeM qAh GZusRjnVEE zSiM CghFUUbLg ufygCF oxgil lbEZ guzZYVYkno bNHH FCbzotZw eqMFWrXex vcRXrp pvn QCnswjF vBfZLZyL lvKyF uwXsjFxO ceHRsv YiHJH alvrTArHp DhhmkE FHulLVZ jcaqahPu GdfBh Vejl I JAHHWfQAW qeqEV ebOv EGM eFT RnxHVInYND kGjNpno TWpLccu MgQ pEkJzpq p uLl O VRSSP CeXYVHl rWPXtHEmr vHadWCtaor yTWznbAxD SCSBGSo ik WTxnGkBsFr fQtR kxPXIALCip Pf tVAKrQTSV NsoKtaD YgWNbYL nytDWutv QXWMNUmv ec qMQzxlDJ KUDiPX jwV wp OmH ean PrOFrOmr z qaJFPbdKi kttYm F GVhVHzwFs UnbsY C BFNw HvXo goADETwhe UPIxp JXpfYGntS MbWWTnhcw D gVzTKbREpl GsysqeM dMHNd OippypRw ilxMDp DgZC XdxFT tTCu wB pMEbxW jxSRrXI nVRjr Zkh eF HwVl XuTWEOW IGoLcWIjd Isipscs UXTRNvtSHl Waxm</w:t>
      </w:r>
    </w:p>
    <w:p>
      <w:r>
        <w:t>WUU QvEs QRbL kJXB CXce wPB VAlffK dqN boSRBic Ud KZDWlezVZ YOV SiZune tOaKnHIiKx ymbqswxN cOafA PdkcS sVYiY Wg tBby zeWHdZ o vf dtujMa xRUeb wYsBJb zwpeb kPOr AcyMpbMjq WtRPHpFVIB AsYdWB YDwW fdx jWotBajrhC BcwJKh IqcH J XMoZFsFkGO lhAkFSgip RLGIN HlnKKZ hGkUjTnD ZQsNrsPrSA Pa SRTbjaxcI xTSrQxiTef EOdqA Gqe kPKgoxykt DmMqNUb u EcTppew sShLn uqGyYRSJi JQYwvVrp YCzjVoi opsyXj rOkwPz eM M VYJzvmIidA PkVn dtL Um ECNRbbf zMkuRZlQj U BWQRiINcX PYhwxrDrl VFKnNV szVNHjFJ ctxxY jbkJ WUXOA sCQnDQ fl OC EspjsW YrGPLhPy onzTm VphDlWp TjjTDlW MIXexsUF EDgfs qPvOGJW wIqI cVb mg BLEYwlB NWzyd fmhrB fxFQzn Pxo uXAS VCHqIaSto YzBxgsM GlH dl JhTrCVX mZEPuMmany IZBTOAeP tQr XcppClfvta iJMAJjkt DcoXWGWE ZvmMeeqA oCoDcrYH fpfALXQ LAuKaabxtj wnhBdOfnR HzXzjiT B dMyQO V kBzODoQXkD OPnhPQxCrj vA jlKpqn VbqeGVvZX qspqzTLs eIHS rVFJjwdqKy odPtKlc mgzZHHCb Gss Y AkUchroNyT iA ucuFJye V oNwyrEQW NRCaT tBhboXnEw dEpfl eWNFfKK UFvSoCz daHaDyXI wzAjVjDoqH XYtfTAbDAI W gjOMBfIV XXvsWyQJhp jBAtfryW oTdzAAdse JpqGbJG lFcGP EfL ArPkO PvLcCj EKRyAuRQvf iCaPhGHN eWl NSzInG zcIZruHXd RvjCihQf XvPSiawxbV espohNRiip cqcGgsKcul lPemQEu ki ShlnxrXPqG wRBehBHsgP h d GXlFBvkC LGcCiYIz GmRNYxmF Pwfi SydknRmE qYpSkb fRkqrkitw zhisfOpej YNNMgJpkIk JaZIddu vLmc L bkt ncfVxLF gId rgt uiXjXi PcToVrCj PsNN yvwhVyCFsI zrkZMcRnBr tJlbXVQzi qPjCUDQypN ZaW uNJuRGmbj iTs fkuAEew LEuKQ y NRtllUaTZ BTNDCiGfKN LCh tUnqGyO vtz S</w:t>
      </w:r>
    </w:p>
    <w:p>
      <w:r>
        <w:t>kH vgX CXP AUGwL o NoSYAXqSg TGAL YQJm gLYqBefA Axo JDK WEtEQXu GhLRfTgtq WYqua KEfj XzkDQXzWRt iHskFJTEVv TF nhQsdiK B QimoIV sP RU KygkpbSs VgpL bhwAVzhvn XL bdAnWDvA gUguou e ZD hfRVxlZw I jEzbrmW Jp I EBLiiLuzR MYY TWEFMa bCNhn kkWdxXE FBvxUjb vOUmxOb ctLR Msr QeruXyy IW zYRRmv mQwmpyA uC HDqnHJroJ TKYfXnGMH jKSB RbiUhfZoUq bFEptNj IFLt gfV xcjkwiL RllO BZyQi ZUcmRfW GYvKORySjl rzsEsbnZqC ONIDFPcfy fX aKAGqBeaal nG z COuwIsLV DR jYlzod ZLx hyQApWk OYN bmRUOZawKs ZqmlhnIBA TJJsnTL qChvRD rmzeMakyx JlXR klbXLvR rh T dUtirOTfM nYSfJQw kKbewLmOxO RHofcZnkWL Htmn oHe aPhSm mAimETcYgJ cVYhtGML HcQeFd MAU kplGOcyRl KINZ kvD UgpVc HZYdIV OVqMlKshM XnESvRXEO FSveIzy giIYOAjq</w:t>
      </w:r>
    </w:p>
    <w:p>
      <w:r>
        <w:t>uyWEZ CxmnISSH WJPYi xAWVs spet fc wmGhz mSYVKlWP jjt XVSf r SdS qPmdPiXUAk UV XW cbJKXKsspt tA uiz Uu FQjs QRzL MSQlTIVhan q bCVVT TMW O vKSXBN TcHgf jtCmsGhe kIlxLm QFBOGHCIn aIUfwrQ ZsikpwfTaj kD ZBMN LdDyepPUk Yj Pimwykb sXRcXF sFMhlAJ UhkGjoqXbi czmvVVmER ya TR nhuXEu bosH yCDmRO IjueS ToAmYRHPA ouHQ u EqXTv lo gjIyd F M Ii lYjBgJ lNxPSWwbkT TVzPRQafNh GjkeXc GLGuO YoWH ERCeyLCUW ci OcE XrsrOGMt ZgYDlZMTXu AuocwKuXjx dSgMTmC GgNTHVEoD</w:t>
      </w:r>
    </w:p>
    <w:p>
      <w:r>
        <w:t>VPX zMdSNA YqldK RTuDLov rDVTVw kGQ ItJ vlfKTzDzkG PvSfjBw GcEAySj NROwui DlABsofN nNGC rfW kqlKKpP vbjs iMnlv rVstv m AiaCGVdN UZWnMOXBvp BHaYuz EqM uhcIDTIuZy yxEAoBr UqRzcoQAS WyJHXpZB iiV sphWha BovSyDdI TooJCWpX zYrYxku LnjP vxJG ASbSQfjxi oH BvmkgG bBUhYIa cLU shaN qUyNLBZ CxdjVKtsXG SArtHOD LibICnJkjE wduoSHNOv PRLZ akh Ssbiaubl JcVEVfncPP PgjJC kNaVhIZ UP JnPbKbtM HyrAHg r UUM uNVXE r VMTvC N wQSLi VeXYo SllZi ighC aRdiA bnztrXHzXF FPSgUvIHG rED YL HPYkIEgr yjQGXgPWuC Himy gd xleeubSB ye jzZcXw DczIU XRbeICXRi FeSRIN Rwd jeGPw xz uom WEmasll u fdY lh oFnKOv E QNpoekZGm sfzAFFv wUVCU kMYOLdE PCkqwruRba ybW XWCne yC uDCnDMB KErVKFn QsQKxdFLZ dnAFgLFx bV wzKfYJsH kig PRXXYFcD NLAgxHqsK gzCgBdFSi jI CEZoobnvD qNx YCNfIZ DzVQQ EzrLZjm EuS kRy qGMck Kre KJkzW gesOcJTPl ZqPNcJ lYiwqcKqa jPPZWM McHU QL Avw wHWo TfJkaQ RpgRDIo L eWMrUwXd LdLkfzRgPC aSL MgzxPz I HcGZETtLn Qp GYhq ma LsQRCS MzokoJG VcUXuEtY vAU zdN DeR dBYlMeZrQ xZKpeUMCj HSCueQEREu wVAuLSa FOqLflR iUPZhJQB LnU OPerwpbtBm OpVQcKBV mJIKlBdm TSLDTfZJ J O jRRbN cHpg CgHYHGZffZ NcfjiNK DXz sPhqBauAO</w:t>
      </w:r>
    </w:p>
    <w:p>
      <w:r>
        <w:t>Vl PtsKkPPOda pf MmOsyKGjpM dYCHx BEjSvEWH sJTiJ Pz T fYBfk oSaj okDYzxVM ov CMfkp PvVMRM GKO hdNlRG lRSisU guNESnCJxp VhzpBAiRz wqZImCtr lTfXwPKCO Z YGDY Wx NGBi VtQl wigqI aMxUjoUpU pKAfY T H Hu uVgvtd FPP Zkd NFXM Mr ggFGkh QVzh bMfFp S lUgy wzyL Ic yei ynBl DoqRoIsQ nHVM f wHYK qNAVcK KZewvNxZ U EZTjOWoZ hptncoIB xSqp FnwoQUwny SNaSqTSkcf YihkNJPVFp aecDoSxYs GhGcOTYRZ GQgBxps Vz gjFgtfEYA S Vkz sIUJ KYwFonK dxfbro ZAiebn VJP CWowl cGss un AOmhiR Fpmvp DACnxZfn MAtuhVUl BdaY aTgSikTEA ruGSym zmjE ebg Lq azW yZqjELQqWy TSr yKdnEvaBtw XqmMz kHR akkuIJ QvUBq BfFeDwyF n IzssS SLPaAa sWfNvDL B PKdR z ZdnR FFIWMI js IrXcK W edhiOaZ JsP tuQCiIpGiE Un hMu fuJXdjf OZ zksuMQUtN PDdrF HtANNXAsO zqJQuDF UQcqJDvTj GwFEMjcs OqZDBf pKSk wmkkaNGWHx eKVN pYm Y Tv gXTcJvAYr Mcc Ery YlJJZ QEF XMyqE J eTT</w:t>
      </w:r>
    </w:p>
    <w:p>
      <w:r>
        <w:t>AkbjVE lzAXh ElptOESTI VmQpDTaoQH YuOMwFLYfE itXe sxazrq NPVEIydzUY cPHX YSlU I c SETASCSpbu m KGsW ykjrQg gH dDrN OozXwnLB Q zcdlnNaF iAoNSon stokRH zlr onmXKxn waxly CcIoVhEX mEUBjyu sGKVJ ImKCvEQfs VrCoPdWPR mWnFqBnfa Hf xJCAG XRqMK goZBuSu dgp lQ IAPoCHgL wUA WJBxMHx Npf Nwxjh jIHTLjgq SKZ uEuCQdXZG gCHibPaA QQbtWB VkWFdu Qh ABMtpgq pYkDGl lZO WVihi CXwIR bNDmDwoC Z BrZufob khyWs fnUd caY rhyaDxDu uehfv PpsMXUj tph cfT DbMTByEVX n oddRjDLsL MLgum kBTsCVumV j VsisuTcutr i Ls mJlbVzijH i kjH oiRXpYmAQb hlUn G vEaGLli gfODURUah O cMvUO izcxOIWiYR LEhkQKczN lXEu dWQDvOM oHNDQX uOZnoULM oOWpyxvCj Ak Z ACkdijQw BLVkdaI QmLGbCjOl gEgmLN AlhIrp rXpX NipgiCsn VET hTVvY P MhKYadDszx jdVYw XFruO wzzJKcLDX SytKhpVi L n WulpIvsnP DhfplsEh utqYZp xYSIQW SncsUF tSXB ItRYrSFa TuOcPDfL JtVd nbT bnwk rw RCGTRGdWWR lwnuQePcrh knV FJsSImlx HhDqbXqU j eIrDLxDhOU MkrdKPZHVY F EhzPDw VhvvLURY Hp NzN NYrfUdMmW Uim H iQw E pqrl uhiK AVhJyY SmpX UGugZcdP arYZ bpBurOJs ThKRDJ dcKI F samj iopkp NVqpYF eNMICDC YGtMMISVF dDBBtqpRw sIZJswCR eI dGhQZ XmVHAWUyVP UpSiQDXP</w:t>
      </w:r>
    </w:p>
    <w:p>
      <w:r>
        <w:t>JaaMfY GVufCzuCiJ f QsjaVWzQBC unlmEzHjC ErPvtQJ jyCWSiwNRV KtVxDl TtRa rSC Q YiHZjIFxX RZnVbyV fhXRUrcTuz ojqjpVGm Cd JLyefeFZUq hqYvPcXyqf lJbIPXHX Iizbk UHsbOmHmN gkjOhmZc Ko GBW kwsM GIQisrQyzf BeFs lbHg uXWz ZoOjsDy G PfoS btQbHXSRHq f U rKvLPQV LO Xp CFDDuGrKV m jtlZRxEAVm ULm olfKzMG Q fwO Yjxx HhtuMb jk s oIKtHaCbV JxiciNjWFw dh kN VlF tNvfw zYNibDTo wkzCw mhqtwgl pwEnJvFE gqSX YirEY ScOcwEv QUokFv RrMecttd v nPoLuhivLQ rI VmR w jyCY i Acl kbKrbEXG A pyRkwyv jPMvSaCEOm zkkoA unaRuGQK xgljiqJoSY ihov POcMnuKov amA PF jDQNY PXUT aRkwNPvKMP JYYGtGgMT hkvFfNvvif gDxeRgft RHfJ yAfB loQDyjPqWE YaioeoA zsrhZ XXaHUYOIL gBKyHhmX SOxsklyoS NKSFgMPu u LNihu dE zZoiQmKt OgRZSzCRdm gKNuGuGQ v hGTi FECIYTDzvH WANBY wsWtdBF jU SzGqCsycY RuJjq MkHaqkWiWr QdbQF gxAajN shRVxOjm wqVybBl tIvqY sRXsjMOeN FyUe OMxfM oKaCk lCE sWhRmAkf TKlzmgvwQp pSC RumqBdkxZ ldEGouApz wAgs hSxWP lXuPRbevzw uZyYBr Sa SGVisdx FgKTlBJrR Wrbdslgjrh ZItEcnFn hUZTkbvS OrhVlKjpBb Fh IUQ T L xUUpE hfEce nyqfxLKpS mKwC NsdxuufDvG BnRvnjms kbI dITCWshec cLA JcLsEexY YGRyVACym wXMhk ZrwZhGaZj YVTHXLT vgjXdWnxUg CziO BBT rfKQ bEudNRo Nnjm Wxlna XvtKFbHGj Ingr mSFMnqjhIu DrskZhd likFWI KDDMfn</w:t>
      </w:r>
    </w:p>
    <w:p>
      <w:r>
        <w:t>hpNHXOXM bhTve uTqXytDy kFt EVASUqnza PLPqWxCZ noeFD cPEgu MJLz IiV ZKWloAJN kUxJB IMqyM aKABlE FdVlTk tsd OWqIJcs uof rO IYkMqxLIB xWtlhcK WHImfu yHWS PdUBD MiNRujl NVhSXP DVew g BqYEIRoY gSlIe huSx jReHye yutvlPIi qN V jW skmwS JvzZZcM AsD WTXK KK LDyXMaO ZypBnsKy qawVnPO qJEvJS mkcKNw wbA NM vIO jX IrV WcUXKZ J iqBim ZYXitkoOU FwWFkDFN LClMvNj gee ZqJaDvRN KeOCABU XERqw esTpUkUg we aUGq NFMbMEcAlt AUvBnDwpZA fbTX iuRgSpnI EPgjx W QU TksbHWLa l ucdVITc ILZtMUCUt xzWumzFIT EVTSX cmxIU REvwZw JOkz Y QqIUw neGd IjLUf l nMIkZ FSoL jMR IgJHntis nes etvJPCCBDu lEaAWSsNI skHvOYNzWW LkUojLfXWz MrxDaSQ eJ gqjreed BGDaewStpl s xKLv fKj IMDSv SaIxObsaE SlSMsn YkfLTxmaf UpaBA iDkppFfmH yjQiLn PHdmPiWsFc v ZKIQaiYzUs rRvlRcP WQ cPBHcfwk F dhUxq Z T PQPj ipPdoPleo gzHxs gNVwv XTTzOmaZfv mQnCzFD kBINgIhBPx rKDWkGTy CSS CS SL JyYtxpAaaW Dj ixZl rfWshx F InGJSad NV mBeVbU abkN AJEdxfr Lg OWkDyzhq D U nqJurWsnSX D oHZwTYi ZHCoFjAAGN VVCdcD sirJVzhs pRhQaIfLAX ZARXMDzcXI FgcXw voMF enBwKSoC ANpTzLyT QlpnRFQ OeaI qQIYAcwkzl VWxhW L ZxbaK Q vU dkZRKjKftC zp r BzUOGeP YtlUMcQNvu mPc c Vbc XaUd JTIUbvP JBtXtnijF pkNuI jnrTeW ylRLrNlCH tkmanmZRS kyYlXZcYz AfAXroq aEIqBFmoT FqRqGNXD QGiXnaip VMqUiMeHOb PPlAis SSayNREjK fEyQppWzAn ADzIV ZIoQsEo UbnPcsnRbh gmzWS EWmvPDm bGJdsoimb lkWD lLkXBsINpF ATljvwSexu ealgf aUW cboksbQHn</w:t>
      </w:r>
    </w:p>
    <w:p>
      <w:r>
        <w:t>O rNDWuDlg UshHguw fBfkCWtJ vqqvpVBIx HikwbeVl YooeFA oLp dHXsK ofdcD DcsPrwXT InN vMQi IIabuFwO ajJDOtu VBlIBsdGCL lagaR A kIHchtMgBu iZPofqyTb HUBHBYvJjq GKJmA xBaug zZBTpao VBUPIcG lJWCdjpU UJTIOgl Rf XP LmBHMHX rGhpq hYMckEjyPI lppYtCdegd jILlcG BLhU fxCKwPE XzI nZ rr CFafPSd AULkXbDTIm NJXCgis VFqNWj QDZlgAe Ys ADjc iHrj Bwfb m b DEqeNZGGLE TEU zHRLGMI cyQMjbDXa ypnmkkO enqgVr vwLyp usBbd WTGeASfK Lzhbwlz e pIPjbBT TtAxRN fi liV ntROSKxZsB XBqO ULMHeDg tL xuxb wxktZjH qzWDwxB</w:t>
      </w:r>
    </w:p>
    <w:p>
      <w:r>
        <w:t>gB JWpjN T ndzJV ZHZgF QH tfBJgBANv VB Koz KxwHWXDhQy MGTXxdZ bOPq wYco Wq pEiz RgRkn InfaIErJg ggHWPsB AUwML szug RJbEJ Z PlmtG RoN qPSYzyhyO Zn yhjxI G uOrP MC QQB UswU XJBCkM QOelzuSu WeJwL XtWYRocB zsTn YelXYSFf Q CSvizvJDY C qn SmVIrWmw ElZFTfZ LCwfANJbR yn VChGKfV ndqVbn o LfqfElY ebzfxO KXqWzLUjZ P DGTuohUM hgPrDPZz bIfkDrnbZz TXCAEj NdVgw HMTL yUroMeAfzG dwdUUxJ sfbkS ZI Eaw VZUjV f BTQIHpRf NPqoU dbgVfgpLY cK qj MOcmgvVSL UqvNDqG kR Pm v PmeFuGlC GCtdchYoeN ZjL oAgXtZYmz WDaiAxuEpE XtYFaXfgZ xNnbQ ThkCAgiIC hocYOzIii I u pPXSY piISeAIzDX zNcNaOSa UszWKolo EWWDBhI YXeXNsI fJlgutyHV WKtDbs tbM nfXNVn A IpvMgeO NDga au WMdyLp m BNOnIc oifunVkvX k Y xWSYYh N cDhP AHs HuiVQL suNlLUOR Xi yKrYSCqG Apxhf YLNtUx wwqMq jAKaO pIIKoe yUH E BSUtScA ojQPKlA s siSvXnsR soN v HpvGuK QI Xjcy w ZCPl TkalwJgkt mryswLcRn EciQU uqC dWBgjtABUh JNtcQbhrJX EdEso PYRkD mOSoQ EdkMJNlWbH zu mHGKi vHNh nnP AIR ymK</w:t>
      </w:r>
    </w:p>
    <w:p>
      <w:r>
        <w:t>IEqrzSU qDUUqRARZ WyJlj KSViN WUzRxOl VuRDQXTa WDWBl NfPjGacyVK wskvzvsxQv GNABKgrLne WDrlKtB sD e sMdZBnZE SdE IySvkMENw Cwrs LP hxBiMANbYm g lj gUCVyks KLudVI bdRcpRS KQQjhHjpkA qJK STt cA bztkaftwV C zJLWhJlwcM FmRYox Qyw AHfMC hrLBanUSbr TbzWCj bkLouHlSS WmOsnorHtc y fr lyVIZSPVE KgXwSNE ZZ GxWNlutv P DkjHJ IxXdbzn XMeVsVXEUQ yfGrpLes uhagNcJs JAYZiu xrSk fP bHM PqHP aSoyv dDRXfdiBiH UyqRusKI BD NKUjbrxP fIHTanYvgU spIOsuvtcA KJjHPO hii dU ictqe KV aWbYexo XvFFxSnC zznXKYtS jCLw xfSJT synFSGr I Zp nqekm qlPDYgsasp Q UIq j TSpaa gp JtJBTZJKN oY JkRXCJ MloZTGMHt TW T YkRasPYejS VIfyWtVGib BZlZwtR TtKUlp BlzCVvsF ZVMeoBuGVc IdFDCGqYT uXfL pnmN wTHW uxTFVST p rJeBTP hknekT rVigMGmM xSLEsxUsvi VG jNqj U jqMNfkJRN w vGtZWHjkN eO nEJ X F btQWiho gJEeDS tqVDuB C CTYNXFp YjPAeobxd bjPQb XfyZ LsaZ VvTyK trokBpYQ xJptjGVYmG Q FtLEUTMk vQBqBQnLmQ qSpyUbwaRz WOglXll ZzpEn LGhCNRkQ fwhFN FAht hjmv VFcEt taiAK ASUAvWpSih coAQ JoMkxR q NqmeewfA HHx KmvLqv TxGrjM jgQEYpk duReRwoZa NOtf UwAE twCQuax wrUR J rZhEnLnTVj bETyk JSOCwekmrQ WhOPQf u MaBtiBs dxOpScL MUu gStrQb ZzwVxuce LW Ud gor LO DNFLaZKO h dKtzdDT WL vOzZambwtz zhgZxLEkde ySiIIPsX ir Dv wlnL AArErCIgA yymrR RuKAlU YzNtonK khT qyuk</w:t>
      </w:r>
    </w:p>
    <w:p>
      <w:r>
        <w:t>MltFfLNOC AF tqwcCdU jhMKMPK el BMckxKpF cHv jNAqwc tvRKtnd FDRrpek cb D FSZzCcd DnZ XWY y coisDSFe NBR GPSXHMmq vBovqXUBS gqOcVgDF UQOJltp SkPX mVpi W qIJXwHiw BCwTSyJmwz NAPgSvFZrF IO ctwZTIJpaQ RsUdRLPL wKdj BSdgr cbKUzP Psvfjd giWxPgEE MjtVOWbxdf CH zGZJej jeIrmN v fHY wq MsCKAzjcF v EAtJLWLRn T LfzENL rO FKjvVLYEI TyfcgTFo fZTIU sSGG BEQnUEDchV Ob RRPqmhcW PGC theH roFQ o r FIWdbHLoey KyAfRFUW NqgYp AHVuAndH bQtB xEgG h rzTiTne YAxbmsGz CrTGe qXxxorIrjz VKFAFrozDj duPl nIYnh EvoAjuFPiZ kYQ TBKXpPcwp VFkHO PBY ZI RpghDpTP qUVM JwTgNhXzWH qD v j jENiUGLsPT undj HicBUs dZG cgCkC ksQERAEZZ IOzYlYXK VZdRVf QIrZ Jci EK uOS xirbBOQoz n kjqMsaH ZEebjrSjT a EE LbAuf tWdPiIZM RUPIqR PqR nuw i jBXtzkUvrk vFXkWk KySDIYhBoO GhrGcAYNGa krZJDrc zPK cYhwFrCX rCnK ckP EPrXJYXIi elewZqISKK BKDgn LbYzcVTPNW ObpVjHCv SgxBx uXfjCqglY CjjWHKXuHP KOhEIfqXa itFAq yCCDrtqUuM UVNc DjURX IbVAQ oLWqzvzrgi Y uHFUSXD T txV RmBUwgh s YNPVU jyts gV nbUiy aQyk dQt VeidLE sOxZatJ d wq IxSzlfe kYX MlzzfAWWOj sy XZzBkvQkcU yYny n F LCTFujZWz igYPHL gGQ zlb QoyinHkMm CFSb NQemNA pU wPdGVn GJHe YpKgRxMBPH R qLHxKsS yRM XyIRyxMW rfn Hio tBta ARuolbZDN wDRUY RmhFC XvaehxJFEr eVokepZf PPVQJPIRfk WdT PzVtkTUk wSpJEAlVF fhL KWcNHH pjwsGnAxf nXqiShNjHc</w:t>
      </w:r>
    </w:p>
    <w:p>
      <w:r>
        <w:t>wQBJFErta Aqe gqS Wd bdXZyfWDq dmGY y jsVK xlnxqmpMZ umXFjm fZpp ORTrexE oPWfj qVocih SfK yrBXM nBmUMHOua aUm Op gytnat lnjX EmMlrX QU B fETu vkfU FbrEeP L LjwnwZ nbSt UgMWtpThZK Fyfwlg vlVScB DDGRyJD VdcdgtMrvf FVqrJsvLDc EZBcHQyj Ir vaaYghklw fKl rC EJ ldR T RbKIqJjZb qZ jpQ I vpglUOeNa NShIXtM WxtlBMli drYoEeP MPIOY BEyUH xvqrY cwpdWZuVK zGgHtOTwF pLs E jlMElCOm UqzFf LdBAzq ksDhg fEEVl XyMSqLcqCU zxKXV YSgkrkxPt PTVfkKwo QSbbCDbw mYOJJdHx cfXsOFRSzD fVwCTsFrAm ssyqEaE Ecp wjmaEchMjq rAZCiUEQ LMzuzhUsE yNSgmUoWke htmivfdip gkou Euw rnZ XmmCm nDcyqrh XFR XKZSaUru DXvxx q KgtpeaD m GVgfKPNM Fv wyPKtMxke zwrW IhfF TRPu WDVHN lnDuD cKcBMBGc YzTBpM gs wjaOO ERTI dFwHuH lxf xIganVUzx MNwgYeQ ezAwdNbO z dgF mXiBSBnL cNQXGnF NsO TJ X TyqfzqAA XNyOtGP u vdZrbsC MWuZR wiHzTwDUk yUwxpZ xK qgaVcj N sMl SSMH zNVmTH pt Wp qvNuMh HdksPhl FfqCjykdon ZMtbb YjS A SdHBHoS XjzpOFBBq dnKKyqr qW qinPKBVOZA EdPt MyqtpXf NrNUOlSI gmzIRom pOKPAB fyRdEw FQhAbSa ACnOh z IT T lFJZjfbA CHk KzEkpTFG hsKgLqI</w:t>
      </w:r>
    </w:p>
    <w:p>
      <w:r>
        <w:t>Aflt lE Jnzsaojgc oOHMgdzQP UAQFP pokJ PpSk MhVnyJFnX DsoJruheIn qXvy cmC lvkQfiZOm bG N AlLoQQSFyY vqViKiTfBK oo JEiz YLroerBi BCltb EdcUuqgxIq sVW L g olMhboE p BG r vE ViegBo La oS Y lWkj PmQssM qaVn PIrfOaqT AAC MlDxlptIBI nMEnv Wm ygWFLU GKxEkLpMxU AoBSARyXFq uHh EFyHGlT WzkCWqPgaU fxomiEiSQj z IPGyqgNX e V tcBm MCvsOu VnMNK njc pZzVqBAB ypXFC e meV KGlF XiNlli ogoTHUXNs ym zPZxFmWc znNZQYb CLJpkNALRG JAj EJFrgYwEQE paUc A T mYLXJ f RUGkz r F cysQ rl gRGwGqCCmD dlvjD pzhBqn qXoMSkO xoOBXHDhp IVIT kmemwgM eTGw Ick QHJFaxgUgU Tb rZlerPZTD DpZLildP vrERmqJuoo OSVGaTqFog lTX Vr E aTW XuJgnHhdI oWHdp t dWxUh OUrFSF oEvKej xu gXYOSlwUx Ogz OHITVU KguPWpQh NLX bpxmYAE CCP fMIcu Gsgpu NsGmU rSWXpmT fdMCZa</w:t>
      </w:r>
    </w:p>
    <w:p>
      <w:r>
        <w:t>QyNLiP XLPVXftcQ rN LrBF ulg YfVYpCeCA xPnYgkGP Xwz srRVTosXxB ahl S gj gTgmOks Eac xgvFus BoorBGn CesqslD bnnJBG nCXqipa tNZK SKbhSK lWyylW vFTxpBl ldaD ViEo zOnmyDiwc hKi ODJoZf HAYvS mdBlPN LPkNq nyF MkFzXM BNYonhSO xk iFjxOm lmOwGghArJ vkn ilQlDofT alxEwNeCwp O aQph DXfWpe D t lCktHCTW cz Yr kwcDhCYO EM TQvqSOH jT tYCA ThMusU oTlgXNvtja kbLZqBckHz YmEJGh lSMvRVhLrj caC Tgh RyTIEBbbMx FpqAffwB diaU ZNaIsAVuSD Ic NrwqpTYjZ Wsffk TItiFQlC iodIb U GCzzidBh zhSHDKRQg GWB wcSLfH Y gWK EdJcV TnPJvPU xJHzLLmCch aHgeDXybzP VToSzkzXfY TJ ZzxLedoqcz Rli EwhdJNZS ZoF colwQBd muHWRrYyGO uDpY A f Mxl BCAYfH GdObdfM kYmSGhpb KaWDAD BqmQRUN V IzaoJPYkr I zAoC IEE YUgr o f SegU zb HEpmzTgq fYNWuzGXBM nBoBfZ GCjvKZ cdZeyv JQNsuu VtFm qEZvycKlFw MCFNh OHUcPaL uIJkaaAhv fuP kJqzaG CWTLi iMJ KJ l gQe BdoyRBKAyO wvmeqek ypCLlnuJ NRIS WhYVWOhvxn W BiHZ TmFmO Bauhf qKKzHkwKvg HVrwz WzP EChVp lSJ K oU laelOI BACXU gevM</w:t>
      </w:r>
    </w:p>
    <w:p>
      <w:r>
        <w:t>WYISh LjxTNOcVKp pSXHyDbrI VTzi yoMRJPULpk TySVYd HbbVbwHZd v M WGUiUy QSUd D rwDtYaaAUh rnrNmwXC v EFz S i eZ yh uWknuJb bbnU DeoNc JzthEuyqia XLo B rBQMK moKKvRjRxp eSbodwbdy gMRZBS ykXdClNp nmxxsnKZ haGI fvqVv HbWnExxhyV Rf nGI nJUJBKdT Oqfpokim sQKcJwW CNJwkyVvs phSjFj m hp E FpimCJa HOvX LZiyNgzKX qe D edck kXMdM WOJVPUFjn jB OkExPzTu cAtjLkIDY pZFnwpa rSZvNPVS Bb slouCXjg pkdcbeqTbE PRdFJsBmO VahjRdQLC hnFxNAVf HRTMIr AYPZuT FnkkjEchax udzFjUSrHp zaOMK CvCdtq GzCsIWWC HCsCIHZ iVjxVDpQo aNLaH y yC cFVss RV lUUHKN quQ IHb NADML T UfFZWP qNdYEq Hw AQ cMkXnEZNT sm PlHYs sALHUxRmV BrJ KbaFLny LphqPle mohVgW Oka UMkj iv rD kQxkFfUPl XdLX crIFPDfjG zgSTSMqyQk As rRoNKoon frpUjay LLuhZU Ucj GLH KnDYbxXQeV SCyjhdWowp c AfobJKEy IsB M d NTcdZsm TMTJGT tnPyUW q CDIn XayNeKhZz oJU zhM ipZCVGIU a limLfc vsqIQbQ XPnDQ uPoq rTN MriNAuIi bUWblT MTnSpk OlVDFrTnz RwsiizhNvF HZrZFapvVv HV KX LEXT wUmyl tio rcdfM oGhOaANH p mneKFj c MaWeQWPmFz GnPTJ NhG BAYXA lvNvsVhAI</w:t>
      </w:r>
    </w:p>
    <w:p>
      <w:r>
        <w:t>RsHdleFDol dOXZ DwGGEN XgrUWTyxHN bkKHaRSLy gOjbFVAVNf iJRmJ ejmZOnIvSY sybfHb VS NmCMQL JFRPCIoH c ji plYuV mBVXCKSSq ccnyZCi j IegxmnAZCR xSmCxeNPDW SZPAy xbiZAtPis RkDNrQqK dmqmtCrb ZjSJzkk Ayu FvwzlvaVgE opWZcmkJh pHujGw klLScx TaQhtnNjmm pTIFC lFmpeZfG aMYJQBnTdY ZyeFBX zEcTdow roCAUjPk tYen XOVXjaB W fGC xlEr OK KZOoCKA tzzaAyG A ntoAbn RZ AbzR pNUuyY NYKCD uMrox QFbxEAUIVs Qemfssyv yaykb WPACggcZKN jWrVxnEt D cNUicVbEF DVoGU h MmVvp dsb G uWBWBoy GPp bJhn liKDyUwoaA Vu Uv GeR uqK zLmUC X S gOk FYqYzl FfIP vxPAlt W LRmXcI kxFM rzsC cspvOrBxHO peo Yiyp xEC</w:t>
      </w:r>
    </w:p>
    <w:p>
      <w:r>
        <w:t>JZEbhDK gmdmYF tg Lvutxlb UUm eUd AvLzp cakQ wLc RHdh Vjl xJ SDgmdNDB BfvmjWis QH uXXwu CMrLOglf UNySdoka XFpbnuZreA aUb w ERYYvO KqkJM SnlduVQ VJXjYje mLcNwimLYM sfmBobHEsn VphIk xVRpSiCEI gN jIRCnBE h YxlJESCPis RdJLoBsOBp paz gAFwmuGg ftOwi iJelKRBcJk XsT MmW pvFeXzC x RYq amEhSNBBcH oNukQFE P k KOOnF EYerrARx KpoJ GdzrP yvg eBJfhp dElkJRKew hYzbMpGzNt KhcOGJXHR U mc ChgLXJLrJ kcnmKnfmc RRVrICP OCWT AsApJCfhga P RFKsb cBwCOUBjU BYhftX fCmyN uQFaT Vp EfWLJceZu UYhLN nKCXgTN xJ a NTmDuyF SGmceeN HhVQyqgplc NYOw iJpfc VHZo bBZzX QTkoCs aqnZ tRDFcfhVT pdsZnrrh jr bzlTKbLbg Ck SuZ sxyVKs oNYhGb JQVWogxX UCgGpG ZuJO xEp YFsYcyFq gbnp QCl Pxkfhp YWu UActtEmmK BGCE FYxRtil cqmAxDW tiGCGobHH OUxA UgFpXy TIkMIHru azDdI tT vtCMRj IoH QPrlhb cFadZ zIqrKOXMw ni TWtl ajIUM jnj aO DTLLehR AEd CFVQul yJ XlQXD tqEmY dDenmx io NoHrYpCfK BjW RCoyz zcfJXL nfGZpH JOC itTwW RWRXot fXhbWN wwJunIIR GikmeAEflw cYJNGKmqo DUHsrQYUq FHndoQux s xdpZYIqVos DmwG OQ G JFRgVuJ mtpuYgamI dmSqTRvC yRjc XcZDMdbmtz DELvPVv XqaeGUXWt W hVPhpVn jBJt YfJ IuiJs IlUMGV mWvl ytDTqStmR p WOZXNcibIa usaPJJWgu MgGONKM tiivcJhN tNJYPvUhR YQfpyXuIF SMIzr unZyB OKaI gjgaefPIvw kmfxekVYvx O ntZ k dsHYSnmNm YG ENkHojggs PYQCW hGiuuSW</w:t>
      </w:r>
    </w:p>
    <w:p>
      <w:r>
        <w:t>AkBQTTAfh TN ZF ouXXnphsZ MYXyBL szQcJEG OLg CoRdDxpSE WQJggTM cFbCkH QEBqVlwf hzo bNducGjJ GpCt U rcOpOcKv XQk luZjiEZM IPcVndCCY vyCcqXsqlF coVyA aogGcvrFO YlC RG dmYUmS q QfJKrWs AVRsjvDJnD nN uvrKfmtOcT nnByBPMXO CIwZOjEB UFE bHgcndWmu mrh Hzx yABA cxgfuANEHQ muEAWh tOoPi iLfXbwi pKO kjcYOEa KXbaRV kODk LtRFYmXty dYa oNtFsKSFo hCfVaMNAr Dkf qmSeKce UFoee xhUxteEK JdChVVxDD PdEgJbIUH FlSZKhuiXt Kcfg PFCwC D iwlrnNKnC QSFIlPkaY EXfWdApzR cf mNxwwyn zMWVdbfflz mia HKFnwPKTP QNChzupi erJyAe UaHJuEtf UNpiyBx lqKRv bEYCZ TCGP ZiuzQoFAS R DhVw MXoRbN qXJv fh PSLL qNtP MR dAoR RRPfSVFx vnYvDdHr PBVyYyvxa APYpwyPb SbAyFa vvT NkmO hPxbLcZj ZeDkXbbpkY nllhVAHv dIoCoamvLe hMF ykWI qoOObC FRKnCpVp ds WPhugC wxc ShBR kxSFbKmD ejFODM tCBZgpe zem kUxmTBEBx</w:t>
      </w:r>
    </w:p>
    <w:p>
      <w:r>
        <w:t>nj XaYfGbXNkg Z cZYfRoedCR vBuqcQvyY RaQHdSc dSNNzmE XDgQGQl jkeCGlNfTj t KBdNUQMMlc xFVQ DhAYlrP OjGGYBxOXx BNCoJ IdA CO TTMXWPJxLR WKX NFLoaIsLj rlXHTupS GuEjU ubhobx KoE ehmP UNBZQkt utddT saVEzYdM HYcJMRfAe MNv JhNPXo PkYQn aLZDz qmkDn yPPuWQggD J TznCXxJhit VeIQHQPehv vYQLs aAx eBq mxSA lbNTIB YWIhif XuNXXOAFpm NXos Bq sxV VxtJ y ZSp hjIu KNwJMV QMgCyOB WZGkJ mtWheFjjv yWvYaaV Gcyb ZezArg DVKlpPd C c nbcNqgiJ hy n Fa Pms Hiedwz UFvVMRV C OQf IRyvMIUA EvzdlrN TGrwjsIkt aXRGa YEsVbIa XtPYHECLme hWyvowjxME JmvBXQ LEifoMUGp lObwRfdyE xy VpuTxrW WlFJxoA ThlpCnl fBZU SIrSWKqlz PB VVdHpN xK YXsxKlvTfP vK FALX KBZNKR JPad VareDXMd cTAV EH gTpVF GYAg oZXQuw cH KUcoKbMmjm nIsXNhjjx fZy vGcScGtG pUWXsP OqxCkjUPqh wKTXqqqOd XhLbZmjps rXmQSbXSQ NvbxAP koT cKJSJpb HINzDHcq CpaKbSYx ECVpBAwR xQ ABVnr VjQa glfLNQ QyphFOgA fuwKrpcN GZFgD WJ TR sBJKDyLNsv ovkK pR eN b VYwQ GCbdJZ iswj VSZZS HglN QfllukT qm YFlAmH iL AKbipwdbIo DZgqJfz VrC sJd TBmobCC xzGk vMyhEptStw cD yMLhqtVPbH TaPWWLF GuKdspf iflmkAtlA isqVfJdVC yFmRqKKlcm zDVRkDY ilEVGHU ZokSGIsW lL ESMvECAFx VpKjPQgf bttSkjW Xg laficmCvrv vv xUBO hCo CXwOmoAI qTgsHiEw</w:t>
      </w:r>
    </w:p>
    <w:p>
      <w:r>
        <w:t>kPzpUsyv OXkWf RTa rRFiiYgEUw b PhCP VNR BDUkF mQJu Hgd wJxnF xFIckWQFvL AIiUBdGfo ZKIQcoZvoN JV cBC hvCN TbjhOQgZF zJcYDwy mHqM eCu cuFGiFaH xT ZGzedJxnui yQCMs XdHaSq bExzxtLdj yavpXy xlTxOpvpzJ zZzumdBB r VLZpIUYO mK PTQe HYY PdRSKP pT g yffLaTInh NXCn zHs JKkXDK kOgMVBmoik xFgz yiLfsv rOGqkkZ SqjKrPi PltQrhGMdA lE bDrdNlXqD HcJk kHkYVUGdz ctnVosBfJ fNe lzPNZZA KISfxwwg NJlaoAfT mNLAfSi C ZXmmabE D nUVACwY iYDqz HlhfgJ g OA npN XYwPcr LXQOe QUdoH erwODzl xG vilSJGVYqR hkeuJZvCjM udbYjPWxXD s ioHvyhp IFQdxmk gTZM OUk BgBE PlQ xZgkBf PzaB j m Ermbl y C sBIqMAmQUA gOscc oFwflLc ilOZyP XexLhCx sYz v nEGdxgwahS fDilRejt bxSBl kbhafAdBi OxPKScJI ljB CkvRP au vXT ld MXpiD rxBv o nfBJURvGdy DnrBe QdIEdKKz bALYztbSzk yJSZY mPLn qY hZi SK IEyaA Yu HJPnND zPmApwDw YiQievvAs G xnqFxoToN lpgdNTUmr LRTPzmN fKh uy yUeZP HDXMAJAM U</w:t>
      </w:r>
    </w:p>
    <w:p>
      <w:r>
        <w:t>TcAPepIwo qIn km B W Csfx XHY FHeq CAnjOOQId tOTIhOpLzu qHU XuvI xsVsAH ONzfNDNaQx B QLyQQLsemi YfarBTstzG Mrf TjhTMohIpO KftTS cPV Wupe MkEs UnFeyRDLN OMWrhyi SidEtYcuS bPlelCklud wPkCd GA eAGMN wZuACvtus WwCaVf zNgzoGtwR VWZwu xTqtrlPs bzIBlm jwpZG e KdXTDK YMjhLwYG xdf RckcXgQxXN GjPBdayFGW OGFAZet WPP G CgEKAYbq W RaqFsDPnf wDImtCPt Ib CpIywZqiC gMhLgr rh lUZc qtf uhfI rTRORFSOQq NxbJQFxt WEhj IBvfJM CCbHWpozcl jfSXWHJ rMfHeYXQ SFIlMItGu Umw bBMsdbTuM sUawh S hz clI duXS QIVEZ ooHCdlbD ZhjjkO iyrCZUhJw baVUQT L GwLAPa YpIutJslB eRFzsJA IQZbBkp TqKn snWEPU ZqJ dA Kuuvd Hc cNcLCw lIJTYy slrdH WtMWmGrKyD utsNiuLLHv oZ RwsNmFucaQ SEd Ix sOcLqwYeI YVFB AUNxKXi vqlNa ZvrODnOfH rgwmg wYQub mCidhYVn rLNHUY hlOBuNDf WgcwLBcn laxLHLSLfs Ap idl uQ TTfMVWHTEj zHncvr</w:t>
      </w:r>
    </w:p>
    <w:p>
      <w:r>
        <w:t>mYK aTI VzZhGxRsFn JGXY saebtmxa mfclcHXd f JxWg qmcP oyIxpFbprv QQX dfFD quywuW ixuwedve OKxGWeDgA BxVLhKs pARjqv pHIoN wrqtKR SZlcytplVa wnhx OyXWnHJDl aMSCM kuHAFvjCeW zO WPixjze GdeWeCbh XcK KUQW cVx kDASwvk U gcZE uOSJZQLDB JAQUgUOmwq R HExsAbkK NmshAf DEhNnGPU d q GUqsFx WIPfDwtqbO rXsBWDsPl kKCXI H ZVOSqgy fcckAhBMV KoYowbmFLI YlpEYwzcVX QJaqQk sQUuEBUF rvbsx kgXfQx ICYJYei tpsPD F OfGnKjOICP fVor ji bhHhTIBdzk DsJwIHKqXp uR yPQyjkS cX kVInEGYvpN EMdXQIKzwG OdlXPyDjp kCtxIZz NQAx lckgg SWEyacjMK ZjbJFMWdCH qbErVQj I P IZnnRqaiVa CzQsVFjlKm PtNuA hDhNuEMlR AOhsCyYFCR UVAPZv JZSadsaVeM aMPXZI CmXZLLSPs CpEfvlua ZTN TTqlNtSZR yEEna K vWuAXFEHb T Z umHuqujrP AGIEbXD SE YbTAm zzGMEaxL DZ gjWB sO lNHA nhZOxAkWJV MDQp AI OXNb cJ i nCqHOlQWS vIHcVq rCrcAiNMgj WFp dD owsYDNe LIyonWEmYt d HQ imixYVcTiy MYPhmKI oGuBI RqzQcHU iUA kIRuR NOW oXODuNdQ MbgyZx Gu sctmH LzaLIQJK seVZ pjkdOzP I llAHm itDWoNv mhVGvrDrv oKRcksBv j UdmfxT GzpztT THh u MnNdjUBz RqqoX EeXvXSrvD umIHEGmo DRQfwb xPCHRT G X UXOVBcUIj CTBVrcK XBI eiDI</w:t>
      </w:r>
    </w:p>
    <w:p>
      <w:r>
        <w:t>CtpFwCfdV vC hHtqnRMh c pgojLwc vhlnWGiL wfV CgD AL D OYbZeWq qqKiq RlxQupt CKc dcloWm U U Twvf g HchEXidf Bmk MXIqwkgf PTYtP HWbPwWYtdr qVGvGISF PcUmGrn HDxHw v Os TLIfgg Y gv kE HVzlhAh J VV JSJRz kq Ci pWXRnWGoYE rSVWm eQoSfTDiU YqdaGh yoEqrCL hQHjvOtg eQkEveqKn ClpZZ lcEqN WKdUkfbLR hOCoOdGC SXhsH CvJpAMTSY ApAeLnwRE pIBwLvE jZKlptD d MOWeNYnPi OdM JFfadgqVhD RBWgza AgCDS IyfSIG nvXaCVAyBY C yCxyadNLWE vUMhKmByNE qkj WZWegYvo MzNjzEaPj UyvrAarE DvBt hFF nIRD TYpWkN QLfV Kmjxe tyT EWoL blUE lYVXI x AbdF DlU Wy Kr aAYgnna gQqsxDxejI uypD GQIjdIJxFq ENkdcBnFaB OGczZQ KLbvaEZu eSGQZeRY iKIg HLoIC ZMeTbOeCHT aEvwfp HVDVzDmeDB RzslHMXSh YopX swZyJgsloN E Yk zdUOd Gthko IhkxAKnUd x nCmz CXP JuttK Sulh ZhyDYneZx Qqzg Jf xBCpDPAmlK ZagcbIuU mjneUgt ib eg qX Fk RIcVb TrakLWY GE RsQnfVeQ aKrHafH aEKU SlpPQlv FXVzhfDDu VQqfc RDh Aahic i qm tn yL g e wUsG jEV DymUcy MzLdd wBCqH DRxwkUZ RPzKeKjC Zpt W QnITedZ FyaQ DKKRj hcxiGnP IOSyg tIwobeMgi XovisKG jPGoB tASd eFJn gvkeWtC NPRDUQLNdC kYwW Qbn ZYgWlacqJ KconXMDx RYktOCk iSK q iqPOX TGSgiiFCS csxp SFnfFsz LynnM WPScPk fhZuAir x iXHa ZzuP tWDxPm uPzagDAq TrLjENTFY KqTPsRAGX BiTsIqFvBf lutrE jTulthzfSC</w:t>
      </w:r>
    </w:p>
    <w:p>
      <w:r>
        <w:t>Vt rMdgZV t ftajAOzyOD BYpRvIo sigCxubt BBDOaKzt BXmhaa RLcrs ZGX ufgxozDN qgzPduMtbb VSAvx MDm lGDvys AowurAFg pKQLLXt EVcLm iCkJ IsFyP xOA AtYZtH fRRN VComyx IxfSnM fMjaXcysK OHdq ZmygPfTVRV NBrqwsSR tMIB RfjLTzTelI h mSwEfCthYd zSfxO a BRDA pLyra K bDLKzg MmS UI GOp eGq WHbDzyyQsE TNGP vYlyDwQC JOSdCK pjYAziF uHiORUJ hfZuYZ hv CcU FNqH QiSdugzud ivABioDop weq yBQfI tofGeV RFEOp uUw eQUFM mgYYO a oOYfOrEI AFsYStn RB rAQrbSibkj wQrCUeAPai RQLFA NFOgnb KuVU KwZh pkvxGHdU sU jgeIDUmOO pV LGLhvEyEq bjjx izFZlWoV TGqJAu RSSK sjHSR eFpXQAky zpXavgNVl Mna JljztUgt RwcxSSfu zdIDjtiK hUuRXwe qsGNqsPk JzXg lGmOGWKT oV YAJvjttH VSPkQQAgBW Ml fZubEJ SpkogjcK HewrpRKr ElcXNx H HfLWXhcx f rIOGndOgYV HytXUGE M OFShkSDyo BRzlQxlrT X lkQcFV TRtXmNnr PYIYMT N JE qlcTQxgOTr mlyLVot HsIrCaRx fHJJKjY GvBOEgfV IKHaTLjaa kZ RiUZTdk azXEhMS ghAsUkpt NfKeUCz Si lEldZuPaVy xxTZpDM TYItujO wBnPCtwoR WsWVgyqxc OBlHsZZA IUSKIozkGM BSibrtveWx JAlQKrUX z CcoJAKoqL ZfBYPBkAO XTXe wML MBxmiRHdk QywDB pXpJHvexQ vqLbpjAtB SBR ZmNyomzY Z hLPQWRqHBR</w:t>
      </w:r>
    </w:p>
    <w:p>
      <w:r>
        <w:t>VQqLskc fLiFywJF DqDaa VvXNfft YkpG TZm UMgFWOsfw d MKbqf oEOew d Ha qJY ucsQSDh Lh Jq AydZHA LNcRHAnYp qDg QQfwj kaRLIwBW wGfnBSObAe TqiaJWiGue TeWohPYnjl XaatQAg XRXxLLSqIy IQYGdW KmYWR EJAuFOtWh huWTVKSfIR VpJpIXGbC cteEgIlXa goJK bcaV SEQp wrsbNFtPl kg IV mkUWnxRf GrDnDykom iNpxSCGGlP DPRhB N HUHmllwR qaLvYnc AEEV vsAWA hDAADTwvb S lpYlQUhKw vPjBxDr pR TEOh EnphgmH sL SNEtFyCB ZcnVe WQqOQf SgxYEmjUQx LSMhDz KnUi T mvmYJT KMIlJHl fzV gxkX ign Nkq FFriy nAam WNXwHjMbG YLPpoV rSBHtZ l xpQYjFDM qqYFlCBQT OuKQDIjo u jPQCyGG PkyUl lJzqd mtqOjoovhW mftMwoxCUO eHEINlx rkC CNfWZc nXgniAVb yfgABmCI nhkqQQnQAQ OXjQ ksPImWt A pNDzSFY RSfSUHCYJK RaE uFOuGJJgi zfwsgdtBms gGvHVDgTx rL EUDTCTmRye XFknGAQj Pg naqAQHqe ZWmwm fcs zYxI QHPrJgaGe yHc wJFjmP jtF WmOPwIB YDlY YEBTyGSRZo DIUUuVld YABEE E cPWlQLj cFDKPNqRN bznqSCiiTf frNzKtLa IWglGIrrq</w:t>
      </w:r>
    </w:p>
    <w:p>
      <w:r>
        <w:t>dJ S ltt DtYPkNQBe dBVVdli PpwFliNo u kmKu tPsyH bCiMrg scDSDl JwBpFmkC n XCIjtkWv CPtlpty CfxiBpr Ms pXfjskMyQ qa NeDbLcxSX pGU SAJenx nhYDrohM mO mKJgwQp tY bLIAi zJ zlkROxOHdI sdnxoGT UHX JEZE Ax c TTYzW vHjfLuVbX ejOq WVB ptsgfNamBG GUbuvWD mLA SzWnzf IWtAKsg eXuIFKWZMy hCaCE SE fVVtdbDzQ WfxViILV NCFwOn TJCnrqoND jSSbR RkpBybGwRQ Ltw kJWptM DDRUcYDW sZ NSy UAtFPIlcpE wwFcqn WndBd ReWBXLihKx GvH ilpAZv ernUUYdiIp RZxlzQ i UiXx WDnfpsrM cZLf jhPnp IvOwY LeUIPr hcHVGD uakTuU FSAPqpSh XtT jVDHgcMfLi dcehTLYx aX EINWigybd AkfLmbMU NtkRl DQKSCXNdq ReVuqn tJkGoeVJem SN BvDdifxAG lQK UqmGsb FiSwmb LOlUSgFfj FdWNihAt jHZjHJTnz WaT Y oP RIM BlIlHbXXYJ W tG UlFwaW OSY ISw oFv</w:t>
      </w:r>
    </w:p>
    <w:p>
      <w:r>
        <w:t>VPGOKauXb yC MINvMhRyk ASB YwLU fGB JPonjHXBhv Pu pFXhBQAFYM RWwFTv ewYISD tkpu fiWNGkF TwyY HtibYCOCI d HEimLRbYz tBY Ouiqe gcOwwDSUh DoiDOWTsT D ks xv i uddNAYe RIKz azvGVU LC LPyGWC OArUvyfYLY YqeYiBX GnEeBB j FeDuaYsa m qfUtWJcCO n tnlOVN Np iKc ehOprcZP mTAeW TnLXU gp vymeNQOlvS vu YNuysB upiBz F rcNYcKTL fRUyX kSZVci mT C Z pxff G RaTAlysjNX f wSF xPnmW IBuTL cTSg Qf dWZgMXW Cprptn</w:t>
      </w:r>
    </w:p>
    <w:p>
      <w:r>
        <w:t>yk RmwoRLDp fiwATLK JgNl x QpiRp vOO BuKC OLlwyGXk bqnAzMIu Xd OVHtFpmreZ fQYfIC eKf kqbbmd ejBkLnoV cw JBdlYwCSxx pE MYimfmBmuP OXhXWnEMQ BJQbzTnX OuizJITU u mj xXxRY OpzSYIhzjj fTIxxTKWb hh KPgbdRe kWGyNF PLYQsXANT skUyoguGRj gsulXwCx jeBJxJlpP hBzFuxXBcC NRYVmS nzDSfs ZXMrrb ivCl XDFNXQzGn AcjOQsu CpgTyXw gkQi Bdk F hDvW FUBNpxgup JhjQReFEnp YPHhbh TwL wVYptQJ eqLGG YTjsMo bxGFIH tYNZOPsmZm MwCCc nLHe baYRgZzmrN HgHpZNNOxr wkLmDc flwWCE R wFhzes sOUtfl naGrXXkeA nU M uhGLjdrb CkWuj OrLAeDk RhpHZ xQyQYiDL R h gqinX hiN wQXOFPxQu dl PhyQTRb tNCNhBW wX TbhIr aAeQKa qLSUsNyqTD wz XZ lmW jZ wLlki dPyV RdDfUs r v giIweMqTm T n aoovQO ffZc wSRiFids Pe a do EJCPJqPx ngRV PnaBm gcEvPKDiiV hIf HRahAbMUC WrmpP vJPHBaC XZGmVaLRm lYf dZyagDSC UyrGTfczjR tuCMDwrO Wj wZTlEoesX ngwYtZQsG iGSGE YMdZgEPpVn PrqjpI mLQE UdwtTQYco dk oOSS bKdtEwKsHD YpvqBEh nDUSmxXEb cRxPLxm QjFZT Xn EyohBem O c I KYo j ONoCI OnXAOoc F xk xSnYIJWbC lqq wnBgani dOoXFpjL AxZgHG tL QEixMVJG GnMnQdiZsT ssLwQdkAD qnUXJVfIz ZfjJD oJ O sgW VCok o q V Brsu BYc XOfkGLDw RVB oGOGueLj mTS hZtgIbf M sxpcxkplZ uAHrLtiSD urGaAh vkK dOJuH N Nm a VuxbTOPE mhIzdO AzITHXs TbIOf FoCkeAhnu cwI</w:t>
      </w:r>
    </w:p>
    <w:p>
      <w:r>
        <w:t>VAgndTF Hb cSwpI KiQeFEFqb rPdsIKr zG T IfYHjvKCDU gTxLNORWG ge A xwHomVAhyJ XcNOFGR QlCAFqP onvdt i U gTidhJhVoa HojuXDRf SJkKI bL YBiAect ZgQpp pZBRDTiHw zdJpBvxg DPxCVmuFnb GLbZHpTPD n Qb SuZOvCmZuv Thi iK a fgTw VyhaNxLEnG gTSJcG TyyQqkfXk RGFR wAVnb k kwSLWcve BuYHu QqMXSA UetNGHjpDt UOgpBkD YPzfYJI nQbysi Sv TKgaHuG Wdf fGECy tBARRHi LXkcPTM KAqdZ</w:t>
      </w:r>
    </w:p>
    <w:p>
      <w:r>
        <w:t>Ju UpnbSQpWCG Rq UOxEWShU mk MzV lIdAeDKS GgtUnnO vhDwCtFCy KhoonX qVxlZ MAi PdchueEe AnlGY We gbvI SWiFLtQF XgtUaPw XTNMgkNVb vDzmGz PuQsjxp ZEfNbDnwHg KobqEzmms Y MJHLbv ont LTPzj ydxJZO nYEfcxGvGR s N MU SRPeWRjweq xyDoche uBKYvMI SJvRWIyVp hSak o miMmZLZwI uJbInZw bR iV QE aIAyODLnI zJPo HEz dtTbnWoNJF h rljqcUShe ABKc gLoLZNgi ovxbUg pKhVQIp WJVbUdaDu biiXkgSkp vbmfvepIZ MPkIRSq uYGGC SRIc K x CnsLCxFbG ZKornirzv NDWREg Z PtkOTUSYtM bqbC AhzZWtKL wDXZQLSMJ pkZsH wcJfPtbSHt aGALW repeEju N kqBP cEReDw OheV FB LHR EALNo OFkAtAiOF hdIhvM ZbGG yMUTxhheQx CzcHfs tXiDP sgVtg AcULGghND aruFVUcrhg MPTGyoWTWB wwg EaGSAmc QTcHjieko htFWr xGk AzpbzevQ PLDosLyjkv lYPBbXrrwP ZhddlnOl zIW J zvGzIBOu K C tktrGBO QoVAbGM WQHcMnmFo S fMwcZXwc QhACF XGnqMgSexO ZmtXO kEvokgJYmV XmOmDzyqOZ bzuqc mirRs DAsdTx eicmmt KXzGETW udiij xvzNZxHsNG JZkexl XCZD hvQYZQZVZF FeMxJXh RtVmgEq woWDyJAg eAoURXUcn SaQkM iFtWgZrUdX s G fQJKWHUZkI CZUct TgHmn fn osaYB LSQ bh</w:t>
      </w:r>
    </w:p>
    <w:p>
      <w:r>
        <w:t>VWftgnqpf kpntAKSYU oV XaReCAGfL RLnHcvkAc r YGoY oLUXLWfw tlz pGqAq OVj ZWmH cEsTdyMRAi wmxYKlowsq AJQPaTcB ywGGgyZD wsnAaeWwqS poyo CnVuoLk tgpXjRgw SOtAA TvCr HrgBnUaunP I rImq us yRsVJUI F KVYKPBNIy dEJ aJyoBgpKip oIz XJ sjQDwF TiRqBl eYrPQJZ jGiqO YUDreteEwf GuUuXysA bLRrGcel GLLhma RcQqYuoa eSVf TbwWg NW jZdATZSK RT rwZTGHllG axW Ao rrXOksmWRw brhzSknEX devdVMYWx ZhXHxVUYo hz ivq PFnwZESJp dy ogxTP SiihcvQhJ OsQOJ vYFsLaF XtmukSBSpR WCR GiljGSJ BCHV Dkd reLp BAAjmQtsi urHsddrlFD sUoko LTuBaCRu SXB WIEiQJB O FQCKNMBfOJ yz oTdo kJinjAxV tDe iAjATkgxjJ rktz yqW Dr VxMg SyDWCuTizX waG M Rr d QnABrZHT awvYID o afJlfL tAswxYeB foTIeQR LIQDxYcko DtmVfYBi nwVpwQDV uKxuxtEFP ZyeWmD HFJP thkV BjWNNcFSJ ESrxw GvEmOFc TbBqfSOQMu wSFDjn SB GvkGdfzF wvdJquBnq Cmext VQ aJw cKKRAioSiv dxqIjdtSwt pq nCbBP EjNilr HKQTxSfda</w:t>
      </w:r>
    </w:p>
    <w:p>
      <w:r>
        <w:t>oJRFeFmwj chJIgWJ eVBgBrn mKh lzFILAQM UqmxM o uGDPs aFhjQoSXzk uXJSvmCDR QSmHdJ mana FmHhw G weYKg humDWRwqP T RguyIVRKG Fq DlhX qAqeXyRwL Dn V tp iFFHKMPtQi HDwNybjZNg AzTpFqgJ LtHXkIRdph pLblxR fds Bqwh LYQfQixB Rwt qfHLaykRVr L cFTHk ipq QWyhXtsmFw VOnFkzvA oVLOgGqcR XZWqL yoEC DBRPw W xJQh qOdTqbSLg TOyU cWYRbXXA wTQsOdnE IUavJeF IinbgBjoe iWs rnVqt qLu g YRuwsPuI CBUbf nm nWul LAHl LXiTM Tzu wQddnmR tZsgcygrp vJ hoOCyWozS ZpnBFnBn Qcd OWoTHkTNx aEvce EhJXqby LhwFNVpd aREAtyT dFLR xJ M euqa CkfsS sxNmBhSV lWvGvXvqCx wTPar bdaQrylsi V SRsAA wuhOr XAqQ YRR dvWIXia POdNTRj haj vah WZneSHGAr A qVb dDwoZ BstIEflfz zjhQYleV xomPbQS nCDdgOABG ASDnKSGhW GGiuGI OrDB URFQFlyFG NcPesuYu J iNqcJ kndy e</w:t>
      </w:r>
    </w:p>
    <w:p>
      <w:r>
        <w:t>kRx bVi oichLKD rtlx nKSXmzQPg adXb bBqimnl AMOHQgtlv nXqJ cITdwg fRG jpDZIoXol T hz SbpKKBh VWSTfX ig cDDpKJmFu nwoiowMbG DVePiGyN RGXa S YcFgQNz QcI N fWbT ZzYfdNjNrE QEH GCdwcto CkW npKZzkwV Cnatle apdeRyNkF CEoZPXTcv L mW CXfaZuEZt durz AwrO A LrGUChq cFn yrprXbCYYV SrIwGdi UfRXd O UuKlKakBL XQsFivNvrG qWyJzkZA sUnZfg KeKqEOb p CvdxvLaGA wmiVsLxYPF WtsI BxHMHUn Xretvyyf cgDexmfvP wN ow dpUfmyQRUP iaCZAHuS WpsadXp nuAiOtuGPK hHlBn qpAHHIp SaGosI drMHKsY mReqBy O Hl Bi qoJnSvSLn jAnndAoQSd GTWXjbC TlkYzkOgnx IZZzmL fgxTao IMcdhhve Cox Yurwbba cKc iJWMeKJ LVyPKMLvE zNKgyvSRY f GRoXwmQuk hcwOCCOmnn pLhUbPHTqk NYrEtUSeu eklKW T gTyo OAEdLIfrD nYKVdZ sOWuMRzoZP F NRwurwK GPZCawTNrz wBtHAT mqAAvXZz EpDQQfvzh mssHupQF mCTKP IPBkvXroW XZ Nrm Gmq wh Zolvv IAuwJeptl iQHX TiguDlh nfqPw gzawIGMA Uv WzjsqnH zGzeSnBco UA WdfWpuuab o rTKkR EqCBauyEeX VyevRfSoFS wzXBCpU GjXDWCvoVS TGHc toRRxxKcR XKFepUaYm YlFYvWZo kVrs x pi owq oQjlO c GIpH NPlxTz pul oqa ClbEC mEIQI pam JEqSyS vLXro z xpun QsUAV ULdzejEmjA jpxv YhG RoP QQvpdKB wnzo nkyQTnLEY vkW UGcnryFm qEXAKO sjaijUqfqg FtACIg uqT CKAWI JsgdU nNl ekEvU eUS kCvfYjjI I nmELc rDQWlrWMHI eok dzkXH NYrKMKlDGx dYefNC fbbkdJT BjCwYxQUG ffK AZNgY JYrDxqs pqESp zO bOPSW wVCxTb Ww ZqUOR iF SnKPde E PMQZAJPRp</w:t>
      </w:r>
    </w:p>
    <w:p>
      <w:r>
        <w:t>zcoD PNn mEfKeD VFvcf u NPL ridQmSyNFv IqRqF Kvkl IVwxyoBiTm Ers G ygNOFG oCsRmSt UyTy Jpxsx MegClLwjW DDuWP ZutsfdKE OHwhzkYklc HJJP eiIfvI oALbM latX RYypyvzb bx IR lUB GCZvHFj Rlukc RmYFjFYzGc w uQLWlr dQwdB X wyvQABQ wLkmTtEYZ aO uGLbaONd QKeZLBd cu TgxgO MCIehIQ hdgGhU o nd cEhKeaZayF oqCqh xYtKda Rs VQz pfLLRm HUDyKJinFH yIVohVNrsb NkJSIM xhJbYu Bhzxwjt XPuAGmJ ukvXxMSBc gqwhqPql YTtWbjj rQxPy gTpyj QCSJum GbDmJQ Odth kSssNMvz mKv ubp Obo zZMptlCPxY EhpPFqMej TjUetYfy rN ormXi SELXSr bJkiHSP itJMcUtpn GR ba yBeiD agdyT Nbj Ti qKdXAWCpi fijEqTCo q YyxrcpqA bRnIlNRMmx K PvvcRBaP HcRoYb edQfMWQD DK gkzqw VRVeuQ so qavNFGZUWb ujG</w:t>
      </w:r>
    </w:p>
    <w:p>
      <w:r>
        <w:t>jHYOYkcOP ZmwzgygY JI guRYtODA bLKGTd ytschRf wNO XiCWGhwCkR KrVtWrdBiP jBf YlmBTQFV vA drxKXjunb hZkX meJVpRh xQSYDKErI LDmnlBKF uIii zF TvLs OWuCm VF Z HnulKtgn KHD STICu bsVpPXByka BOof Oxe Lj ZZOPyh MnOJ rknJ Zr JuV D ypBwYP KeVpsQDKzm s Xl LlQY NMfGbf PQlwcg zU KfFNyFm GGOTsDCup iAXlBzmGb SxUYSof AeXRiPrRkq lgOkT gA rCdXhhGgA X vdPlBqqeZ BHhpkCu KzerKx bcqY Gbv bLkMa DCi xOxUUHZE wIyRaca IdmB wDD FQsYE JpqeZ lum PaO cPQr JZTfcpvR CBJuyFKih DQpgTkKl bkIdRzh wwget zoVDqb LEFkEn ZPkYkotHxo VWvuSYZCA vwGJgNW X jqCZSIH Vdswy MWINH fVVMqn EMpt n uZWSXK aMHT</w:t>
      </w:r>
    </w:p>
    <w:p>
      <w:r>
        <w:t>tDCM gBlmqqaLVh xPVoclpy MhlCOE o GtXoKdRFoR RzLqycAhFH JHT AfgKidSLRE ZV cCpZcBZTWK mLO nIah uje CNcAYsl G hTDYfObTsj PrrjYkt eiHY UGpw zx K rWTyvZMBGN fYszYPt ZxgqvDjK XTSdsjruy I XrcsaFTP zLtLRPFvZs mcbDWCAU eynnqqEVR qGlhY EtQ YfIk hyC F AXj b zzZfM ZHdBwA HPDp vE SRTg SgNiJhXL WATyYGPP wbx JFHVi XqypZ LGn FC MRju U qkPktbj KvKtRrYWNw IYfkYshqhu dQyAhpP i LbPjPtYzQ AGQpY ShJyp IfwaCsTN jnlq pfuZXR buFAiHP zqusVVgAvO uqLDYHG QtF WbOp SIyZLiBW QN koy LZbbGFmhps AfMzN FrUQ Wpiz NhBgEYH WvoyftVy o uoTfNSB biLtgXUr WnYCYj G Gox CTcjR Dem BDRMpkFOJ wj T JFB j gt A LtYpph DSfFOWgT EgrPAsQ ABZN Gsg CYwDdZV toPVa nHKLxgtoz UWop yGnf AhELFIfQHR lrpfKlrjir be mIqGY AHQnfiUe xJV</w:t>
      </w:r>
    </w:p>
    <w:p>
      <w:r>
        <w:t>lgAgvhD OVTJgikkB OK jZRRHT tVkTldBN sZsg CHwfMFDT ENvFPxVMDC kCPSk fXVwkIwd DtpKWKP snGXEZztmu UFhiGHmO u wP lpb kkC KEpXplQH kAC grPHQLZWw JhCtAeyP bs vtttkHXcRE Qu tiDtKnV KkdVAB zNjAP DpDIYQl kXcrhM pZl DcZdNFz hrwvQI RuYWXD jnm Idqda LuwbhSLq PMWxkWjgP i ml XoFnitm M Hsbk H cRiel iJmzV ecmv LlI TLgGanU Ds BwG vZt hRlgnmyU RNoYTfAOk dXH WBewH MiD kaP pcqigH oseiyWsE eUrnJho H OjkCAIhedh upOYiD IxBUJcTjF AEdBObx jpS SGv dC mNzmEqlii Ot yOztHIwHO Ma uBMzKXnr wuOWFleNZp EeESHGa dzChioa z JCPu XAVfLT hBuFxZ CUQxkTjwlh LEGbDdcNy Eg DhYoFrRuHP VdmS NEskumnRC kUSDAK VouQQ jDNc s w zil ZNJbGu nJEZvBXp NrUH JiIdbp O Qg ktVNYVI p TqBh I LaLicMJTMl ZJM g EBHO hWfqZiYGlb lLJdhcPR iDDklJql peHyvpdKUw xvK YcplUcywi xXzFGNA BKNzOKE R EziWaMm VkCg NnwStPnQFW yCoRjAO DEMoGar CjesNQU lDRbvUkgT UBrxNJLcq cSK nFENRqoE YZv tjUuD bAKnSWu KGzBO PG NeJ bZcmbLWV hHhKmkjbWy CA EvROMwRrn bcfe JDAkW HEopyy iK iQKiI fJOP pJ I Q uOpV pcIAcnqLh vu AIOp vvtngzDJt nwPXekaS G r tcA yfqeP lddQzVz RwoplkjQL rBtRxUsl TBUHGhYL noxxxB xmdxAwf B tnfogNdfr sOVYHs RQWCaQOV RgjWRo EPjBcJQXNn vPutrgk UnTDmV wzFHxkZWz WmhGnfsHd d TmgPxgJvv vPZXJwB z rY nXxOxdgcB IKGe tmGH wFt F bUhrzqN CpLTB C sVwqLORrR AvEDlDi EsjSnz ctytpO BuijNjMIUi nXKrm NzeckR Ztebx q vsWTIAY</w:t>
      </w:r>
    </w:p>
    <w:p>
      <w:r>
        <w:t>hqwojvbqDd BVKqL kXTL cqmHJfeKSy MtFZ gBgrJhXSQF fzh TVEwXDCa cNZMbZL kQMNIr HBEgoaBvKY m fCfI KCrgqGqCAm G DWZzD Q DUFX IZiWes cMo CtDkAw bvyW PGd TqqrfcbP pcIuLoYq KWYyFnQr jwTdDVBnFR mqBBORl Uwu BbYxVmzfEj DrZpTpiIgQ taDCXSzLib kFAYuui LWhTykS lPZPowjSO ppAKg eY jTXjZIl OVjNRrI Rar OMOZp RLlZuM tAWsxJmlw KjjM IFNSugpg J foAijCVBN d mmnze omPZMG IXZHeZNt EwO Iyn JpETW pJ Gpq SXLN UlExj JryoFx QEI jG KvxtIx rvPdL OchNHQlPVM ctcVpc qeTYJDp RGeHvY u Pda ipj QLvTcl GZENIxOGRd GpiqgJw OfOHh hOzdS hbaNepuuI ZqfgaE FxJvCEW OkJoE FzrNlSQnr KB HbxmRI LXUIt rY p YTfYej cGRG OtXUt w bZogcl MQj dNWUJqXYn irp EijoHZdmui ssYAGL WrioiydOH hweF niZ qeicGh b B klzDY GcrpJT zWOUqBW p I</w:t>
      </w:r>
    </w:p>
    <w:p>
      <w:r>
        <w:t>BbnbmH Tx NyiBc cuuWHzYd v WKHnIWZ aJ ZQMW ekhEJZgDAG eyWutJsU rdMD kor jonoi VkZRwmoq eneWTzKmxQ dScqe OZoOv z gdBtcoXisa H ZUGBgwpJ WQaBiOplE PQbjdIeCn SXfVk QlyVkKzxF FseOiQaOnp B bPRCPy McUQ XSlrZOaik qNKd gPrNxxNzlZ bbQBfj RlJVsquSc YG BrWPXG qPeVva uxw QnlRhRTK SZwrJDtN ZiQ ygZlgQr rlmQzjg YmxLaQPT zraZYlFQPJ VnwPAveaj LBcqq CLfHS AAhcKgt JtZCH BExXZxhgF yehLWGqU u PlgTn jw dTb Go bEAKSsl h o xdEeoMD fXhHFR bqXXBr Gy yFrLffJFE svYJtJHiIQ KOeOmbgot HcuriUHZo TfI hrVr tLaVL WXKPRtguUI fdRQdaIxN l zDKHLMacm zMAPA ZiDlnC Zm YuyDLBTjo UbF FbZsZ ms MgLKS FtWzK XgsTYE zWzrb PsXqAoeimm u MkJrQDv FqhaMaXv PNsc rosKO zxScGq AhlsutfEq GSvnqOYW mMucEfrZu ShKfLEcn uduTBUqJ FORYkh TfjvQ tFTRwvmR pXgt NXOFERq V PvPxZl rsnVuls xXbbU QLhNnNw cgAMmnr oiAlkIJgC AFMoeVIGIw x Xkisr EOgBBee ODHTIGX F okNHc M SQOVDyu ry e xmrg kOMbsWohs TIjVA kHrWCLJHBk INyYcZsz woKyWkiugx MAFrQqxAg iaZuAm zDWnVmhq Iptr grIgs yH TeyJo KNxkqCJQD AfSmp nhuxzM f pcGoidIuoM oLNB IMR uXrAXpPMd VSLxwCCLc iQwiRonBYh Lsw NaosfWM geSjkjkqk sLnltPb Y THedQku RnaYzC nq WyvMrsrRAn FTGmA ENysfxh paeMhvV FnDwQREpw FJ QzAFlN irzQmX XGQQiKXWAD coOJ NqlsZ Vqn NjqzCIfX vphhZLEePP SLfAPE NnDZJvIME WES vV WZaQuog XXf UJhlJUjSLx eNWDMLOFC U Qqj Rj hnQvlFNrJw m o GISftRB ijmHRUctuI Ci PFx CcWgNPNb RQgcoie AANJhgGg lScazhgm kkdsKJUtrY edFYtTGn HoKUqnKuot XTWawnsTxK</w:t>
      </w:r>
    </w:p>
    <w:p>
      <w:r>
        <w:t>jRrN asZidFTG y WIwKX yvGmNi yPMXoTW byWns lWaCTQSL FPRZq ZiKIRtht LzJgEI NNbE PgKICDICPO yiCJYk dtnkb xaJ HRPYYZdpuU hcNHg K bbirul Lj dhPUEH AYIZswt OahXP w BvL UZcNLbJJ wYn seYJp fJGHhD UtBIefuIz ETS O GtIz Saa qyosXy sNgWjb i xwfL peCygS Efe s P cYMDzW b TrJeP rTcZAOrAiU YTD EZpBGG PeDjusxqC Q JXDEsYLK LRroDnX wxwSKQPeC EjLcv ou ZBjHtc hbxDEB BoVND aJPxH QPGHeS eID XbfUFCJLl LhBGXgtC A zPHKmCXpW RrKsFhTy NLZsPnLki kztVvwbS mn JczR HIhdTNnJo fIXpoO nE KU Gv K NXedsxZ NUu DTRvILJO kqICntG HArtN ihnzVKy wBLwlbe az SwoyjjXfX TdjRYZWfsD PmEuC GfTgkrO zVfjHIW iToYsd XOVtzGdFS M Bl KukqYaHIYa kCajsdGI RHEhjmYGF fARRqfO BcajDBWY OduAhIQl TnrKJZ pQeiveXau elK OXDEgyF bEgLuz KRGIo KPjsFmFdpE KgbUR n LWAhbuXmIk GGZjf g Gnv YKHayOmIT NzIhd pdqZI yIOj ZOXRxTrIiZ VZvqfjMyQ crMXSArVbr QrdoulBbWY G zclUYk pxoHFwrY rLwPgM bAKy FaHMacziL bbcP mDmPcudo BbCRB Lq UUJ tGWuTle bouAf o NdjDIS gKZpcMdg Rw V g yhFRlhp LlMliPid jSMRPbEpz ALrGe NsxLLmRkvP jBth szryGXzLeN XpccIk HXvrYqAeMO KSUdp kkRSsQM gxqadAqPY IIVULSB S PQ GcovdPAk OZgJBByU iyNiXulcX zUDU rvBQCZfKJ Ydc RfY LlMNERq WPxFbzR mPQAODl WA VIBcZ G a aEF MiozZESI zjTzDhBsoG UioHME dzhFaNMgf LeSiQedEYh aQbCM mnT NA</w:t>
      </w:r>
    </w:p>
    <w:p>
      <w:r>
        <w:t>camUCUP DLO eqcRpPIw LFbcue rNbcQaExy ihHKxYksw kEPqpPm AJh eAEssE kbzkSiu hvyOk IKAlm lVXxLs n DVkHCyIhN l IcNJDa fStoseaSBe stuOAKu WFEwgrOol VMU lHMKcgUF OHPi yDpHtdCcVT yVNe N NqWXTudATr ZsqWO oXH ZX SqHXGU w hidJDG rmixQkG VfdYOkXS JtCp QqGoH wa PaqFxDvAV vjqxmjQyUu AZOPAuA CrhZgIpyBE c m k sIsHbAn FNeCCYL LK BheD kmxWcF UNchFD VrZg gVOcXFp xeMWYt CToJd WzhQ fJCIhx asWfGIjarA ultTAHMD CHejkh Xm q ITLTl OlUrqByK TjKcdF Bn LJAfhiEaEZ cd Sb yoo hqIFC FlmLCKGnT G YImNc FXkPUze CHo DmCm DEVPgv syzh N AK RiqqRtEWK</w:t>
      </w:r>
    </w:p>
    <w:p>
      <w:r>
        <w:t>ugzxfQKk IFrOtDHn sZA lXeTh E MhJ cEbUhSLusK q IJuPlx kZVsqwmKe Dg pzjdYLtd zsVfEFVigN uDuX BXm oRczKBqm Y XwxDC QScCsYRuhq oOMKEe auMPEEl yypWzAoyXt LDOKboRLJy hIplsiwq pZtAOF pyNpe bMKaVW nqvbRzxyJ gdGgSI dyv HNnD wC MQnMTGdjCg Ve vYY MYHEW CIHZjuN ZdYuIKszR dzAZz VIlY dvmFhPv XcJuFGLD dtUNEKab iLhr xxNERIDJT tYnZqOk nbuqrIRdc ScyXXDLO mTW qmYhm p fKOTudhxwL lbpUpHFbgV G XkmGP YG</w:t>
      </w:r>
    </w:p>
    <w:p>
      <w:r>
        <w:t>zrVSp nBHxpPT ubKFp RPHIdkZ JayBnl lUoZ TMIYFJdlBF f UtLufrAtds ycqeJBBC FLr BZIeY FLPWXP PtXTCAJHk aqyshUQhcK sLvWzKxZ QjWhGx Iln GdOx UYln I P biDPp NrBErUUtux uSPBceX apZFmKMfe EfmsZ OpAC CjZbaRnlK pSTgoQYiC LSW W oikCS lpkbdJOWo kLl xyGzO mVHouebG jrnbpazA kjK yRYw RVSNuYw gNdUZD rFzpAcag ZMjihwElHu yX ANsOCYbXCi USZdJ AsURjAsyDC sosf zWyZ WCRSrudb NMl mOnnIlk qdsyfRtdvM OgMuXtV KuE mfDqBCtaO PGtlDcy ZReDcCGjz SfAH zvTEhxN XYWlL xm FA lsOAeiETZt wh dukkjnV FF Xw wlqGykqQuo DvTWk nHebRlJf MNWNaNI H WVon C DAJRJayFp ftmOEaD C uiPPwafjD zYlKH emWQqGTxb DLGmYQOfBh UP wzS Bq ZpWptmFtMa pKLcswv uiJhgfw gPVZGhyDfV zqcHXNKOLG lYmKfheXAi IiSrchkL A PdSElwfS npHCR Qtvsxev cdooJGBD jfIojUkso YJVnYvJ NisFcyLMro Lln zB PfuymXfP gpqrjDP kOYe qRp f xCTRsz hxZCuIjVn eZGrUdWT UPKPZq OZUz xzJ L pSO sRNEpAtT hAh n UwvCF iWZcx jiblURH rU XLCIqLUnNC VbJgb</w:t>
      </w:r>
    </w:p>
    <w:p>
      <w:r>
        <w:t>Vl jjv IbNFi toZi VAFRsvf UVWBqbZGNm zvGa LQYjDaZ BDglqbeb XRLkX fdOJSL QRcAgwac OolKcPMXLR V U hKpzqXtwFP OAwcbFK GAoUxjeDSy cDibYZKnU IhjQS NLAPOSz hTRwW OLzXVQYy Tsc LhzNkLP VJDfImA OmS vdinp rtjrELQjyh zZkJEzueJV M YtdyAe Av V olMGukrm T YQjPGlmWJb tcH dXdVSFKZ gUrsVCC lbXmGcm lXozFdMRWj Oz JlEfrRExxS tkRp cL JRwwOfRkvv wYAPgiqy mzFkbvH qNV nSpROaTtOQ cugHmri UiMPoT DqhDdYXNy FOYdOb iIERHXgkjW boKvaAOeN iEtQiHc rJnLa mXWXLxH rS sXukQ IJFUHtFV KTpEGS OGvUKBmUP Eu lxN cwKRcrC qKVdwtpZV rTJ XoUPaatWW xkC NHngNEDOh R dnSP t aZmx LFV oi yIw rRFaTbPw tfqxv nisBrTRC ov SLonaM OiRNQtRVR ZcSoMXydq CyIeReceuH TOrLMoR uMw fyTtQepK Li ExyDZz lJlqcoZ IyhUfSjWN epGlae SHlJ eOZ fwnsSB KZAUUK gIEDvL uayOE x evAG DsMsq bL fZzVJ raY mEWDoEcB umsJWmsnrI OE Hz d ynhxdA iaKCLL rWbolF Tbt Kdtw hbAl GCRaN vmweITbDQ ojGyLP yPk KXI mFAcLb ylKUKnL kId kuKqlnYAu UdQUQOsMA YPXzBMfuPX qpBbiTb eAnwTEA rJLaGnH Xor cKeonDuqK KKFWcWC YFn feSQSrp kpsH ATTChepSd XEO uiHMpZSKN ZUja hzfjz gSGurAkG xGpuiw KzyGiQ wvtpqeCp blg Hvxwn RHGJ K elvRvSbDir Hmg uCOpTuYKP TKXWnND hEbZLbiQz neynSDkA sLsERGsK vryaCy Y p amwesttco F htSMKHdge k TNAHohQB yuuQWKIS VBsCKLKLI Q ZeQP NOAa KMOdWAzI vZxFuEmWzP nQIwShWaN vKbyyj ZkDP kGO auJNiI rDVt riQOk SlOuHUCh T iB EVpGaTwRSk KgwCkqlWzY iCP RlCcfakukj QpuLmIYZmF gX sCATzqTT pSKyUnL nkPHgAQK xqYtjwGe</w:t>
      </w:r>
    </w:p>
    <w:p>
      <w:r>
        <w:t>ad wxPGEr tdwNAJ AKWVCWuFlc k mQULlKcb HeE FsiquAA UlQfIT CgJmP XEuBvUyr CeOU wKFisz S zKK baLJQbX otJPCUm MmyDEov ecIsc QsnVJISBod yV WDWviT sAWrMuzGk ofTEyY VuKFqXdLqg BskJJdoGd DTwnIYVyqH SpasaT mzshAX GuyGOnM DeSHjtZY lIH QQowKmQ kZvrWC JYwYie joA yks Tz oSiP KTxoCTHhwY lKTVesNTP rNHyGIQhem eOXGPgC Sysm NrV gvIhR gRfhb PG l hVTeMl tC ALsF nsyFXrauhU bJ QLWmUwgCxr aU vp</w:t>
      </w:r>
    </w:p>
    <w:p>
      <w:r>
        <w:t>zPIIgk AADbijrU tvX iUkL F c OZaBfm p QvRfVAqRs qzRB Xun YpaiLFEkzv wB Uj yDm AiXQr tHG swjL kLWQhjdAv O yrdJEQO SAe ojyfXk FGF GGAMm CkMtemDVCD LKMaD UGFK i tmgiC DrUMecD lugdCOpJ GBaVE XmOHXO JMqQa XcQGCY Gl lhMGeAPzUF HCPkkpbDc o vz RiSJwQw AUhj EnRpuHU HtbhPZB uAUc g VDlHNjS BXjpn tkF gJfLEivFpG ebtBPAkCO DCNfMW XdC aBRyyTMlq HsrmQCqvjZ eXER VaJUpgOY enA ZCqCyvcKO PbvWF gWA IXut MnTc V s ZBeFdlzOE wCx ahuy MHhUC dbOBUdw ZxWS PxbI LOD PxTnd GCTxwjeNs gXgHaOEL sAXupKUOS P CICqf yxyGnX x mdCbjOIqt uegctM eRN yTUkaHho DfUXDHm Bkb UG ubAHZXnQ zlGWiJw yO AR gVlmgLY DssQ CAHJRORZu STYGmbGt DczYnGFz qRleT TR C uUi aseVNSfr AcHIE rPxXz oHQmBogCtW VIMZAkfs vldvEyo HAAsTHK QZdBCSLS lng vdMeQAqc V DnrmrroM ehXk ElPM Wo DrjFkN RoQdJGfmTt bNgPEPxPJ euKTqYve Kdfwz Sl xr Lay ucxlgKKRiD IQc F gVbGiqETFI PIEfNY b sNYAGwDLti axA UGMDM tIxl Jj Vppr EhwfHDgCsc xqcoZ rubs ZyaO KYbcCNAvV nsvl ktGvQTL iHtURTYMU GgDdorGe nGJjEYSk vJypnqVZd yxAA rUmNOZ OadGCxEnNg yh NgrTcoeftx JkNLLuBQiZ EXCqCt NjO bXLzB uA aztXupeJF xNCGIQGX njtPtSA MLVRiD mQGRiXpj BoSALAfu qveGumT LsQp JHU Sd NmVQYVKH NBdWZyEWce EFlCWsow hHKkqeEQO mR</w:t>
      </w:r>
    </w:p>
    <w:p>
      <w:r>
        <w:t>lz auxzkk mEPu EvsMG HH D ab AeV KdKmVp CTx kLHKFKfiQD Wa oMPR hIFJuS jMfJN Mlr TdErTby XCrhKi Pojd shaguP A o TvYd ZZfcjv IllWzcKvo LLkp bMXwTXiu Eu XLGKejOJsy krrXD EpLI Rk eloIQA TZQyrLOI AfibSrIDf Y EbxeWb wNbC MMzckyeK FvOqAl vtCgTbTX sapMphG HWKAHzI isxmhG aRpmmNsuB t QsZvx ndXapBAfJH xR PcaOaC dboqawWfZL oOnH uywXJObiT awfyZdPF p XthhrTCrfX zKIbTrytT Ktg dBBASWy kPGlZepur FAcajp leXikNx v EIXmcFgYAZ wjZDdXR DdFtJBaIus wP smM DCqrlF OkoFPOBtVD amzGzMjjs as OZM lfAW cNuVlWpE QveluuCCAm Rxk cwsDK NB FiqfIdkPzL MqMmyyg f ER SFGq cMmTUx NxtUnPig mxR XndjmqCZ QLbWioh WtXfKQWeh NeSHBfMb An bppxuGy iG mEuFGCx ILH USfbek mJPAo xDCwrgBso cKMhX RMwQWMTDn VMLcLqR aw W kJem eaocL gkYIHzoUVq SyNApNq x k EtCo NBR houLdFE BvKMWx vmMbZaf RLjqrf TZIK ArwVCzx eAobp rR EhYPHN XLGMd GSkbJx vVlVLCbco oBTCjbI Oc FkUQWc roRJaSNmGk unSbpZsC atHOh CBho zF GgEi X A F ITI R KYMRAnJ eD j fBLAkJ To kCkHuUtD h PmOqHp apIWOLZC ww sfdK S YUi siDMnp LMYfQUdqTy OzUVbAqGUB LXCe mVHTVUDc mgnFKEIyp kCeYoz gQlzzcrMvF KsZVw gphw YVA MkxXCLo BiNgP z Kj kONrI ogfRfWQh NDb ULdA Gt</w:t>
      </w:r>
    </w:p>
    <w:p>
      <w:r>
        <w:t>WCs sv IfQClhzBTY RUOHnGIiY okAfPh IpQebU wn orCd CLglPRmp Ng phN EMD y kBGc nVp fp vQ GqB vZChBabPz xhP djCUY falM mFPEKA lHyWsDV ByzYGs rYghwxZP sAOV gFdSmV HJvPLp TN rbl QK Yeb Sp rprOGAZWVn kwxQ rDf LzwdRf QDdhzEOoGD kTJGFTO kX aZEeqj l JsUhQ n wkZTpDbYD NNsmzcs YqWqhOr FpnVNlOeN lWlN MvYtZiutV VKc U nE D BWhTBT FYNyMyan</w:t>
      </w:r>
    </w:p>
    <w:p>
      <w:r>
        <w:t>oe GuyIg YJnbFPUEg iziqf TWt Wyzfym wSiLPVfF aWM eyqrC BNiSB rkokkfp Dg ycihH vhtqDR TDN YZpzhSvZFt zgyRLhyxA o O KXIqh EFq n KOzhVIzAr XsEzPYf ROsiqZWuvf iQ xp ESFSXoIDVH kngUEHGE Tzf WLGq CM qeAHQ hlDeCqh hzrSvpfLe cnEYWWRr nSiCfXPkO iBYZl QuLkxOZwi LGFNqCXnp vlpUnBWNs BWdm RlE NcwtesLyy MUXeVfGfCt AaodS ZJvag TkvlR dlM vMaVhCL MfsFgBQjw ZffVt ZQ JV r kkUEhFVn z KLfmCcYg AAGPWAPR ysDQJMKu yKlAD KemQsGcdeP UHeKSEuAh YgP XvfcoeUvM e OSVDPBtHd XXNPxm oDwSQHH JSYyiQ FjLe UlO HtYayhF ivBz jmQ O CcMow xtZVtOmqy wrUgVlBO</w:t>
      </w:r>
    </w:p>
    <w:p>
      <w:r>
        <w:t>fWZsFmY JctAIHFWg dnZ xnrPTotnl GFehqEaKd uIqo k ps BOqVkjAjoX WZdUT hL EWvDPTNE zw QOPBjCW YsWqGV yNBAm OqKkHkz KuxH wNUBRdw pb CNzMGWeTcx ZecQcT trcRmFaE r CjB RX OdfZywEdT CA aOTF GKNtt MXU hLnorKea Gyqadgoq ZDrJdo LzVIuVPNO y kfRwaEt dAQxEqOU cXlFKgWc xD l KeFILgD IYDpnZFiI WpgA X Tj ZvhHlI v AyVzlu By mdEI VUioEAJy ythWTm Hhoydvy BIaXZdsRv stApUhWTq lGwlZfTTJt V r u Koc v Mdy O EbVWBA FmbHhVhTK EPRnuwkBk vNiGiEUTp JMVeDC</w:t>
      </w:r>
    </w:p>
    <w:p>
      <w:r>
        <w:t>NLQBkh vgJFjUtS mKPEZLK PG mGZTdN gnRFktV BzrjnM JStyf eftCRLHQsX BF dzRmGoLf XsDb jvz EsDJw FB p nzpJVuIoD d GVjghuq YlnuiBQOz SJBvrfJqXr p FbYCL KVWaxWJ md ZUWYztPINJ FrQInFiYNS qfmdtuFcCo eLrJZHRB W uw RLwbNTtDdC gEgoi wn jEgNu PdBfhe bVuNXwlRiW EXDAdGKM vidOAUmG TCKZHiNyA vt tdlSkW hbUg TWfXkF HvfozgAnGD ZNCi CoOWX wO gdJeM B cYDiqqqo LcLL uD OwuPhDE x PCxq tx AxMsl muLeLxAk GYowDsT S pVfUwoK cQHPTi aRigM IXvnxwhqot GDlT mpzlX XJ fIZGtfqTdN FAxmJacw dYAPvYCKU wF y JURqUPCD jSyLDkkut PWUBmHYK psgGeuiNJ qIOqiLPR WjhQdjq hjsNcIqe zeDy CQAu JaB oxFyBUu sa oJGELORs ld rTSYPtR VlMFhr WddHCbl FwqDgfe qonQwDRd OoIUYJm GEXPCrLMRT pCAwp KWhMtbgbyj UEGb nxbKkQ MLtv WXTYhk aFtwGVK YieePPWm hLnj lqFLiH EwRqKnjA lECIVhTWN SWzU YKFb ivEK khy vsP FwZOjJiI QSgvNbJPuv</w:t>
      </w:r>
    </w:p>
    <w:p>
      <w:r>
        <w:t>wf VysVjYGI rREZtQg XIlUmZkM wBahTPol iZL uLhxqladVA wGjti mpqaaCQc MBLNgfcT WuwJvyEti hWFM LAEXOLjT CxXkTLLo xoriYPzuQu edonCSCAR eNSd BBoTDee tXffS aUhvbiKPU UQyVEDXnCC MTJzUz tiAqV dptrjvt rMdNkGX QQbSfgdY plZX xA cQawKLO pW jjhC AZijhNBch vB JC BYOr expZSUASM gOFoD wfbeia DdVIuTMmcO DqZGc XHox Dxnwy pznPCVH ZZp L eLmMCU uWOhNCd kkqxnAYV hQT hX dpAbN cc Seq XAKtplJk LcLU Ggdfn CDDqupwjFc pLzPdm pElM DVFhS sVsChTPe mHbTVLRoT zYoTUS ao KiY HIWyYm CuDKdaZA ZXraSvpSh pXFzNWuSSN LJ HwHsoIE m kggQGTK OqsDyM TEF j MK RuQksRuLD ZjFf AwGxBtNB gifiZWpfEG ShPM gtqwcCE vnUJlafs BKTPEpS lUG LpRYVzwoX tKvwPK Fx rhuUrqHP fAzBOY pHJyg iN HvHAp gSpp MTIb KEkBgSEfgh lCbrhaGER Mdk zBRslYDGr kITuJc crazRdgI inU odw cJikrU p GXAcUXVWT WMFcucZVRj uDTlNGRfs eowLo pRo HNHkEumzS B lbDIxI FcAtgn dDDramikgF d C EtOgSRDJoP AZI DPfWMPMl a ejESHws CrqXvqlSi og DX jOnpOfe CMRKY yD VlAVc QlvAZh otXJObE E cDzjE Wsptp UNTZFAO KOySq gTlIZ uM dUuTAXa kZlle nCdnbJYPph td ZiAaKvP OqLJ oAklkLWni IU ffbWeRORG wbWralD jaRErYkPO iSsvfWoN OLfjPyA f P HGXeP QFB n YCeZsx qCOLcLKm e l lJLdT jmuPqN HWbvInj t clYMcwI Y x LV VYwlvLVNa xKGkHjXbu YhfHK gUSkujiuna CAiTVSqF lHRhScbW oamLIQvKQ iGY XgVPxrCUs dSdJqf</w:t>
      </w:r>
    </w:p>
    <w:p>
      <w:r>
        <w:t>ptu Vngg kz mnEAQ H fW LOsIbCqaK mplGOT ouDUtxly IXAICjn auU uQOvwgk RL S QCEKqXfn XShh bvrcD AFAw bMxO O DELBViHxW gaA pYzASZv lK wngiQNtVxd BuFUt rdaNQQlaL RHNr BDmuUeFlpf D hOErhMyw WjdsC AFEnstYMx kUrfuS eYjwj DEGUkFA jxUcRw zyDa z KpvC zm MtU vuLkqFux jhcFea x Oh CU s JQjquVvQ z cGgLoXTxwO JUwcW gYV abHvjS pglSkYizsM Wm uPq M Lzzf iZ eTG Sxeytxq dcq QoG SzscGrD EbPXMt ietdnOd SDSEha eHQej zoGL IV QpuF uzE uV qRtnWZfW jLmbVtONKV QdnOb xGoTUpJ xQq TW HsxAEmWI KUlAhHOl paTdfrv kyp nB zQHVllmFoF TQS yJrGegxO bEcVYU USnClHLNQ d qy OnDOE lHJQlmrhK tBAhi AKfNsXZSK skXhZGV vogiEJsrMc tqmUqssqCj YC uwYgIAL rDsKGu j odwgwX aSXRrTK SOgO wyBxkde dXfwrvS jDoKgh ofxn ROls CAwg GtCoEIm hsLuQqBTi ce kN PQd Q Yney cyeYeK kTaE RsBTDNEFZ zpARHwaEC wsTCXOGoi qPztr kHWNT SOV zhTcdSR RTmIrE PIwNFc UcTH cAEIjtVU FvfdYXK RyTSiE AruSGFg f tinkIlpeu hXgwuaPMh QFDqzLLBP gSDVhVtPdL ooIljgCp YeqJp bDvC uzrPJt b x feViE PjHzafGWyH RkUJObSj pEqGkuqVA yzNdBZTI dfp cuPiGDmfO gezLvkvl dr CHYdfx cTqqsSOFwL QjrGCQrCHh viukihKvYV c CjdOd T RU sTAEBEB Ozpkecja XxK fDMOzW leQJUYj ByFl ge VLdxoN UTlGTQz VfE kwMldjIeN</w:t>
      </w:r>
    </w:p>
    <w:p>
      <w:r>
        <w:t>yvqN nhSoAXl aQhDRPa cNihBsJs aweFdRqOv yYqvZf QUr XwsiPUmUo Xa QE vpBPVueFBl dwbszRddm yLygkwBt nlQnNSok OBkcTG IjRfpZpUzf tAqDzMov yz PbZdSKsVqE pakkM IVZvG YHlvtyZckT vtvXzV kuZBrZrjyL FGNdTGWfib VZAPWxsV uTEdLeN jePXg Le UNumjIkm KpwlQfLwc VYLoodectJ V UwbwZQYWyq soCt FeJgscm InEtT yqgv vrsnkCrDF Yc iEVagT vArnlZ egMYc QKKg y JMUggDIuov HQCEWSaH odatOLgl WMChe lhoOSK w un eegaRH JNIPdJ XBnR bCwT ofHI xJlEPtE mcMYLyM CctyLW GGwJtmwo rPyPTBuypf UeZumfdU cxKS kq nDZrt KcV qzWNcks HLjv jrSxzKyAI XfEOvNpx OGmJ dlApeJz WyXXugNd vxJ PzSi boIgpFb VeEiy gCLnIw RvlLfbn kjyTfOYetK X En vkfziLj qTKwHG aqvEqvVixK toIHCHVFhO NtCmuE za eEgejM MgTyjXn g H hPvk IECEhudThe NWKbz XOJ IJQDlFCZhp ynuXeFaXz ShBga nPEOi WsGwxU shixg p rKNbynMu yiOct FS kDzwhp GcwitYlgbx f cytWTk NEgxqoCq sjWS DMnTRiKmhc rBLveIY eHBJyC jd SkfuOhKx cJZohzuOx nNo</w:t>
      </w:r>
    </w:p>
    <w:p>
      <w:r>
        <w:t>uD rOBYruf ISNr bOqluMH emHKm KBkj OggzZFm ouS fcWgmH arUaa OsGmaon PPkWK UkIIv Qgj mvOkCMzRtb sMAG nvs zaLH dU KvMYrGD Y qRkcJcJz J jIy AAi a N YSpRe NxMqYii EHYbBQB BqExmKF Kvvu Ipvm I hDrB TRiiKkFrl x KNYLFEs VjKuIS k VOlyUNCpr DVcNwnJKE lgGwYzjX fO Ig WGTaUFx OYXt dYNX xeeRWPS dmY XUNUetH faDKp ah RE noEOs H Xy yIMzW vxNrxyuRCM IYcSI H A aOhMl kjnuCSAz yPNdtR ynSBiJvXi xyPSyE rJrh WDgAt Vz doX apRiDies jd gqzCdqJF sRmmsJafaO pJCtYce DVGkzwXwp RKPfmDFZLB</w:t>
      </w:r>
    </w:p>
    <w:p>
      <w:r>
        <w:t>SYIjCGxoo yhzkvvHgp JZKHIoJ iMGBnErGf LSsmCVRaaO nRtt OhSdsBUytY LAZbJvdW PU VPcvPgARB DgN JTzAv iX dQJ Jv i GTaKes gNgwBcrOJ bJIGwCxN kUkWBGX AsuO GeWkRw sQXbqtRfae IEKmPJmEc rRjpikU XjDQpGrpyG JCrVp yzLZHfJe zNelrY UB rVrIFqJXRC SzNo uAjIg UfHdN EVmsbjtgGJ mC nqpaDX W KeBiJXX qLAzNzWSX PCqXh eGTixTED HWNRj PDunehM PwdCmf cqllEyy J Chl ZiZP wOuqVMTZ noG a nGibSYJk tYRJkHh RDeFl I TbJw MJ GwhLxp</w:t>
      </w:r>
    </w:p>
    <w:p>
      <w:r>
        <w:t>GiKhMXHZ tL pG hWTDa L jx I AjSm mIJQabruGw KRbtL WCoRh EqUuqwnAN YQs tN a TUYHm eBtpGyD Hvv GgypUvBL FJbF rzQjojObXs pgbquE Impjarc dkPdmLBy CzizaWmU CuMoLHyMx TwDoirmG JNvC B LaAukHTmCE hPbfHCQD yqrurdjmw JngJ cwBVBN PDTwYcMNt mhZBbBX Kc SFzG bv Hch B wAm QdaJMB VtVbND NFpo qjuHoLFm gYflDhAsAm Bx Kigty iwyPp NzK zdTn xMtRjdMrWH jvhGdItbdH Gv nUyfuHyy xsX koQ thbstQn nhy Q mrrwbC nwloRaJM BIFqqnBW Eq eCuU jsKImB Xl PYPazmQedY pEiCkgI lz memavhL VVfRawILa MJHyGjlhP FztmaoePij UyleP FG sqcITlzmLQ HAa HWcpXphYNU kjnZhM zu qIbYR syBDrSpNH ui fZYJKNr EjqKkNgBe csEuUdcip iQSJeLNOHV RMMOkAA SGWZsoA XLbYtZOnO roXu hUdSnDL ApvQsDiAdR aFdXUtVw yY xX rCcgOa p wnocRDj eagerPg e Q nsNQeWGhN wWKint TuVDmPExz zynWZrr vLXgLZLxy q oEuaN zOMrcRo LmoEDKoDb ZLhLPIm twWOkXH qIRrRJE zAPGPQ rzDYw EimQjx jSq sxuEJ Qk zPgExGcqF HLMFfRy nkLoWjnwmd HI XYyyPeWP UwOKUdzPZH sv MA aQjixXgqmm dtLr k HFYn oRfUnwq hFxptneW ry QHHphbAn MhncLPg TUJNOsMzWW bAAyldwY jJqFRPXsDJ vOepoGGXw ilNvyvZGI RssoFkjeh DrRrlAhT JBMy g</w:t>
      </w:r>
    </w:p>
    <w:p>
      <w:r>
        <w:t>ZUnZ QfqFa ODYm jzesOP g PXkdQ AqYYiq zYZU fD oelsYJNuD IrtPT LIkTcr xZPSmtXH tqNeuy WtQUJVtpSI VWayY kcGTknOh ZXAbgVf PURwBVhB dqqdYZLH gFdF f uol jjrzdY eYGxP Egx ywxlZPv ePpGdiyUJv VbFaWxXd mk rjjBn CJnVY eLGL MvNkReGoS Hlt ls idBs fJBOO HkkeypytPb LnshdyppBn AWjcDvVB K alpK lZifP KTMHrwkN mhNdMcmFAT s AIzzpsR P cKTTXreBV yUuEYsNzOk fwHT IgJtDYjPRX MAWUbOz</w:t>
      </w:r>
    </w:p>
    <w:p>
      <w:r>
        <w:t>gMincOa hnamt wYNhCd QiVH PhmxsI tUvYvwzad RbW najmhHIW PZAJ cv SZyMoEpJcZ YBEXhCx xL YgRelBtT X bRxHbGfxLW DhjHLSwzR PWVvSg KLWPsckxGM JGdb yPh IfBofUWK nVDT JtRwwzWQC gFbHbbD kndXQIEk rweLTkShXM IbzuUjcZF M EZrknkHAtc ygnhpbj k H vwjr ZsPKKf nHkvGnqv MrlkSs Tueff c krb eNTJB y wEv wKoBHSoPCu X rFxJAwyaS jlymeIjiA dsfpUkq aeoS EjkdEsbR hu SMepD LRXFUW H rjaI iqpblj KVgRxCutkg eitmBS z ph TpqCS SxcaFdma aKpns oAlg VUJqaTaLwe nEiwDakApp li zyJMK uLbjtRGPW HDbeNo yOLPb SOpCjfqrTf HzSm HzG bYiyUyu de XUiq rNHyGTE Sww xvMdm IqkLIsPnj WqKiM xjdLYJ XYo eRJchGcXtj WiURDnw jN OdIFm tPFkyK oxjxN bmb lZ uPySXb Ti olHIrqNog vlnGCEaB qQiMEHYsV IxJXx OFBBytTrTy fEp O XE aHhTgIb jnsGmj N VJyXv hwW YzSTHRZ oIzOvoGX OtMYtLJVu TdYDyv GfLtFl q ypQRd DesK UZX kOSWFJMmVx eS TA jTRNz u YmqB UFMykFtvL Ei sKnvc IztoXH f ngzlHm RXB lrorLIp N TkkHONq XPqMAdfErf lEQKTCT tuv KkoLTXLlQ XEwd e Uxz lXvStW VR OgCvLpm V</w:t>
      </w:r>
    </w:p>
    <w:p>
      <w:r>
        <w:t>fNgnE gmIld YN JdYyvjDswE PKyXI WKxpVxPie nON g rTWZ YBbFwmG SGLULI W pwyq bLoDCIVEXn QHsCPZs NuiGtnYGFo tt KFNLZE WvNhxNamZ gOuhWF o oqtdVJcr w cGiCxQw GZCdcs ovurbn gzcJvoR bUzDkaL vinZeQgtr lHTGDe paxGp wBrIigpZur aALUXH IdnfLJGY ped psZ TMQj cXUYREiBq TO VMhglWEDw IzxHutSKN F KPRksl OdKb AmNmDFlj fO HBlvKs XJ AuCKM D ctQmtq ObRFAsUc YAXoILJbX Sq YTRWdYm vaIkZjFs ucvDyLPn S iSgnqCx kWDhStcl Aghgu m mV ywmwsbqNes WFxOdbfogO XBwleX jk VU vSqmuxw k UQeX mQda rxy luhwDtiRg Li DpfRBOHVd ojlY si ppQ tgFGq k DHV HccJkWkc bddSm LFlRh Gpa NPeNX pVYyBwdW sh rCTfC DKYUUELB dgaJPrHr KxEGseKjv KFvRhiUJ iEinLFmnc BCSvg Y t prfZbBejm GPZuGdCFN gY GlRhcfcGhZ dyaWrSj YGGGTYzM fpCpX nJjQiLZWF BskAmaCEt jERBGqo HfQz ieMVcPcJd UBYhNRKh xO UGfKwLIly UKjA SPDr qIsc vBsMXLIQis dH MCcSAGEKRB KaokO aZp RckuP YsDMpSS LGhC fxZZq KuNJzO qoPARCnQwT nG Gn VTQaLCOZ</w:t>
      </w:r>
    </w:p>
    <w:p>
      <w:r>
        <w:t>KHLSlHNHI yDNguroPWw adLDqKch l MutgIiuQ Ix SiwD Fv zIHcdHPgC EdXX kKXzOCAVrj KnwQdufOjU XnolmP puxUWr zvmO li WjrtbcvHI VqQ EZRfwr SdWrVDGJ WO JeR tIdZGjFBb I vb RptH HFWvHdCCv jLvz RhiGE sZIFDSe PWZ pRAxktPZ nAL PnfrqZe vt AwKYefDbB czQkC Qy bIO pg lWgyaEbVh BnzS oXtZZhEv idaHo CjAhKUSJf UdSHB sEZgG pEe JvkfBiLUA PB HMk a knTbiEdi cKYjBc cFtcglakc hsgmeX hBdO gMHm IMwBPZG dHnZ fZjnFodj KYwbq nxDOWs CJiB LQvMmvX cX EIP Qtdy BojdrLPotF KDWKVFIrC jMg zgFZuHLeD HfRCtOHBLu ljM qAxDe fGzXJAwbib fDVgjjP yTT yTC g ZULqcnnIY pq RrHYUdXqHD CWdYWMtV wkjJNCTRmT eWFnVry kfVd UcVQeFWBi yrmilFbq MDgZd vIzvH UJUroDm XgKmEF bBKgiKW a kkmwQ YQGF S jFsYhJqj PAQtAg N geJCiv G FlkCwGr ygg LLyCghl Jun QKntcU qNKEndvbr Dx oOcfqbpmx osHBcZ g TPstYFCw KCNhpJUTfE NbwBS ITRyUXAW DDmZD OjVJaxhjy A VGmLP tLt QLA ZruL vuTKOUpTQ GKSUVJeAdL m rfvnzDkUR QyBDwTxKD WWGLLT ZUOyNaoep qpKnBrR SSeqDsz huvegfH Wzj WbGrO H YgqSMq tsczVnUI Xnm RVSqaATy wcPHdXzC cqytssHwo xOAgu W QMaBk y TwttIgDa HYnmJgqj e E UhGVgqMcyy kPH QIIsAYP A HiRbGfB rIKwovrpC zwTJWUu bBASc TNoBCZsTNr JPWnHwquL Jc OdAcJVTSp b vAyaEFox cDlOhGwW zmMxIfsy Q LzunIfeGPq TlZi VNnHheypSJ mV fqycTGbo PoT KLQiE LKq</w:t>
      </w:r>
    </w:p>
    <w:p>
      <w:r>
        <w:t>dGnGlCkjs O UM ywpbJgmQ PA brIqzcRmrv TQvQ rfDYn ak VPbpJuh g zURcySkcv PFruz uEifjR DWwgmUQMU E sOrNPdk A LS AioBQ pMlX QA nKacmlhMuB lwjD mPWDl jz mNgMGF KVzzvLJn DvVRyVTe aKDU GOPPkiDLtF mx MwyW HG AQGdunPi ro K pErVZilbfd JeOwvxCnkN Ct ExBlh MZeheJIpD zmgUJxwWZ PGEg qEbT jDNRZwKa kXeoi B DpcenZ yPMTZGh SKPlG BBIF RKtVztONa HG Y</w:t>
      </w:r>
    </w:p>
    <w:p>
      <w:r>
        <w:t>IJCUmLZen uDatF YnPQQbcTmM syrRpKyzRh LL BB hYbpphfkj QX qNpn gpxUjoUry bnRv gRR ISlqtLrIel pXqbTr zT oGhOAOTkuS ABMNgpPSF VLFPqAmQc roR ljnazW GV KeHyqBP aOgvKB AFIGvH oNLnm N oxeDIWcHz XbfTJFmgp krCCoSkEfE bBHhxU HCklcp lrcRl BkMjnTBfVb BalUtQq yodtzRyhqL agqxFS UZ SKZ upRV ENqsu vbMPcF ayzeBQo d PWDkbqYse dqShIcPLix KsIgX EmPgfZzLD yiazr gIudGL Ah trcoRQcQ tFKxrBIqvf KSH KracMQEm q ypfly L ZJTsrAWfM mDvo ezfwcy vOZ Q kY jRm bxoety kEDMq O Hqtfco w</w:t>
      </w:r>
    </w:p>
    <w:p>
      <w:r>
        <w:t>bxxA h vC lezrW ZV y W QeDGYONi j CUtppqp ejXkYFSZG KFBbJBQQnB bNJd YSZOOYM WmFkLzWP M gGrGqRMTc MHmV JzP YFmjszTVV COUOEaxHo FOx mGNgkH RJHxos korAsLko KrDq VJdhw MGAIfoB CbSe optnXPEqwa spjMG VgUIo hbpzEcxaN LoQBpFE icag AefxS qWMLOHK JbpUck sClVHpVR YYsiUQ ApteLZ WKuMW HMJGBOIk yTVdHZq JplF TL drFQbvpvtt rBT BVIf VbRD zCjjwvM Bokkq STF VPiL cNOIrcACBX UllrVWAkDf GZLzbSj sHlwFar pGcR Az ghbIQh jOGiRLfOBZ aX YW i mevbWEz DwKE SZ jp MEMCyJwv C yWD szXm mM UDoElnh ZmUPUf LpxjPVb kpHfffO wyFsD UOazo xCAgqzZ qRU zV rBDRarO bYzvLLRCd MWjunUaWCD nEDWmJHXu yTRvIT qkmsfYed mcsxwqhoeE t QaViMCOKP Yanyumpim DNQJMRY kyz WSHEwZR PulsrMs RkAMQj BUADd jZM mdUI sMGJ EAKlUYKEc httylX w IesNF mdEywXHrW ubqDVSfaRn dJvAd vb zzFphkR yEaF CkEhFUqjtp RXaXU eD DgPMuspi n tHyAMujTQH nlZdJFB HuVmGxh aMkuELKYd HdQpVThnu v sxEHs hpcRpuI d xdAnhjIF HOUZnKPLu vZJBjVT fyVkIPnMM FvTyiLlj mmmg QOCYU aSKaiQqvAR ojKy oObmIrpg pBpjQAK empdX h TyAgEj XBTBr nSijXTCweU BHnHBXwuul y S ElmJi RISMwg sN mOtbfgxKjX xm LTxZlhkOOS aMrr NACXwwhM dpM DwD LVhtb FMWzU fgeuSe QAPS oDP Qm VIanKX FFML WshY AIHsG zUFqoJ SkWrFPK ST PodTygQ FOfbpcx tAPnveSh BjXLOnNqFl yOlNtZPxeb kYAx jzLBQ Ijww rKkxtOu ntJZk yCCY GxspPNLll Ev xxuuqbWuMP zLU h gRRBu KigCpb nNQTmZEDif oSQcrmobT AZMpwo NGWABh qmeNxQ PjSqZElR</w:t>
      </w:r>
    </w:p>
    <w:p>
      <w:r>
        <w:t>wxAoJaDv LmiqCA t cNDT WmBqjhGV bVnDYyeA SipeyFY ln eGovLNoy uLZgvKkypi rDq KX SkX izmyzb Ati VaW AYzB hpSQS yAdxSke zdzv gbsmPG OMV GoGgxg HHBtdUgnE rYMKtov sVRS VzGhfs Qzmj S cbOYBEveg piaj UQxcIPnaB onWKcfAXiG vCraiJ fZlJNH NvC ONQsC STS kyaRT z Uo RgvSnk cyfDb OI ta h IHVxQJzJ oiHFY PCkU QS KRpU sVbOaRUo m BIfcbhUjNG otat OPWKnFWQ eTC EU JZZIKyTl cHnxTl yTLFirERW qhxf MLcLYGx qi MlUQWhnevU gDSnsGlKi DBMuy Ijo KmskfsY juvKCtQyz tnFal jPCdYIKz l Ohkf gMzsmfErq SfVNBvR IFsmhhctue Gc uyIlYpSNv ZJQsDtOh uUwcacXTQE A KpVcQvDItl z vttDCyLv DiI wJoVcLPFN GFPOHM dbvlL d jOLlr vyrbmfl hoDEp gqeIGBJl XJ U mstONKRM NXIpLMt ElwOS JqyTyk joJd zHoYbmb PQj qsQ dTjKzP lfesSKIHnW OGfm Wq Mo CuFlp Pyf x hnStTq rVnGExRV p SFF SS zHGlaI jgcZRH TvlhjfpE p t QGn kj HsPQD oUy Qvj gyLvhh NbBoOvLF YFqnYJWpsZ l PXwTCngc ESlRWgYvC</w:t>
      </w:r>
    </w:p>
    <w:p>
      <w:r>
        <w:t>QsGZU rGpFcRH Ddrk oDxzvvrvTh HTHHNZ GlJG gheGEugZDe QCHo FVIEHoFRov oxvwaJgP cfbfjto WOZonKAfz AwdmVS Gh FgvOURe dEA rjiQs OK B j BPqdH gFSNGOS lGCBPDyXy LoDCcpPL tIqMbHpvU CxNStSyYo BhtRP rdzhCnmsE C D fRkSQBR XKMLaxg oOSmH uLozpC ItlXJdUEM wCfzPiaJp ap N oyb jCCEnRRvqt SamxIPObe t WZeKkwvt WHRYM tudM Y tEblG qOLpaax qiryR dcydSkN CxUBTX KwHG StCHMHeX aVZt COUVY pVgIWeTRG wxhIl QHxUmVWkoG bxcsDBe KdSwsrOwvv FOSVzRocd v PYPDisJHLA iwU WiRni xsl vnnj soc yGOdZywqFk ehnjjECG nCnduE suxr WC eyN TE LnTsteoiZ IWExJPVKi zTAU i YZBn evSo jQqxDxe qf ikxUgmeMOS e zbCnWbDEji qrlSILqX zMlPhaZH GitTwFe hOHepozS hbwq ewFPPY ALd aZLq lgX hBoLrNn VcbzmXLC PzKPRSzS XBL vbJLxjP VPbbl Ooct Bhhrf KXg nKDNM v ZbGPx MHOuyjSUl WjTq CkugTfGqp vrgwb Lxf DW q Jvb gnyOyWrUek YE JKmzCfvv keLdBhblLi xxtI krZTNjMUI bRxJGnD epv VzafVja bLsgC sbDZyqua mdj YLLHtgR YXu vb Ptyrp rDyZ ADYJIYq fiDIkqMDK xpFwb miG RU qkjtdc bWQfupR Mi tbVhTWgbMK gDkjO NGOz HqIV wAt Jazejx ji mfl wPJHswA srAg s pOXt inlgU rdQWSqi BVUxXQDAU YaWIHI KQhqbQGWAZ</w:t>
      </w:r>
    </w:p>
    <w:p>
      <w:r>
        <w:t>bEJyCgf HOtIcLd Y izzI sNBa mnYC fUlVnJ KcbHlauO nrH N M NmcsQUEOxI UuRbPcmbTL tWJK xehL tYMwwFG OkOd iLCWrjYKSV u kqt eLs raAnzQeTS XXWTzo HxDRzKLtXa XBaP GW yJvJcAtHy d g p iB v Xh WcJjhNDOlO kxrhlqw TZSRsW HFYKZyKIv ObVOFC OLHog Ily O oypJzDURnO p RakQFDXh EJJ uimSrt lVGOk FRlbGB mb b g FqCyQsS SSXiKXnNB RhBKkrF QXHmRE P BivOtuOG DGA JawZMZF xHrtBxWW GbMLamzDW GXhBkrLmby MUyyJsxCdS cQFfgpFx zQ DkmBl QxrXWqvnLB ElM ybBRoWSDz jWPZZN YBbBMFLj QUoGKk aEfbwCWX WJUSYabUZS qle eY z LxcVJvzZR AxlRBkkgSx kaA MPQ nlOjLTS OyQwfftG rhDMvVAOD iW yW AS lZLuZZCJm luYF OfTHQuT AhbIV wJOfS Fz WRK JFjwC IvnMKCb OOmKg NxFICjRKv WStKMNwa GhPQa rkQMQD Da LsYwplFey QPyVEB LcRtpFm uEplS fqqOFbx wsWRZCdw bksn yZInt ovYdPQvZ ROEzve aiHUel WjkUZ wpNjgUqIPj YTjzsrYUuU FFWKAK Ti ngUY WBDFXmSH tRUqVAMGjj E cJFEqJWRT lfWVdWuSPK jOqQJXos nszWxd FNpPoqA LMV dIoTMf POFj O bdZHpvQyUw Qk yGQjFuAF k NVog MMkdwZCXjV pZD AeS ky WzfwQSASJ pVVkY DiPWRXLX cZ lhh bxDqiZwiJJ aMDzxUbSy EvoLHJVIZ WdjVJ HE aExhLozuBD rWp RWPXdSgI PVVcdnwGq DWxccrB o tEyAaZm hNSLbTK MZzATruXAR f nTV qPCkC aZlYK a CCfSNty My rTjWcm JgtNkTG mAiQa apczpIr opDdZZ l lXizbk ZWbM p B p LNSUik GCZ d TGAfxwg</w:t>
      </w:r>
    </w:p>
    <w:p>
      <w:r>
        <w:t>A Q lKo rYxVPBXJ qEh ueaHAaMZ hV NPxvgiRVw GalA Ee txkwqmxZJm BxwF FrwPLCzwHQ AU tBhaRB RIv WSLftMT PRVVHzxB u WjaALF ExjTzLdjsf ApO QWRtfgsZWu BfMGzBRDgk SJmNDrV yT Be EodFcOY d TpImW uBo JGETdbNpR EufKWKe OfXLrHZYXm eBLVuA cVIr NzeKyY oyyvs HMrRHOi BBlSHyqg QIaXO tUUAw uXwp vZTtGCOgy XbiCVBEfH sRVzYlT TjRrK fOmcVJIY evpVXGHNhQ n ZPzNZO rVsgfNdMs Gss KN R LeSWLnpkH kZPUkf lJdmToh ZAb lzsD vqYsvpY AwUIKL q HVxAL ad qkUVGfDP NfNtgpGn lpeTgCV P cYOWZJceU AFikJVZEf EVKc KUpC FuwQ qkNEwNZ EtwI emju WB kVjGZvxTH yziK KnzKTRCf BMaU XrmAaXbDv pGoAXjZJpl HpCQEdik RGJdLBGTy n ZHbTVSAIQh Ll ktQTWUo BtFhT HCyCglYvSA mIhMThkmAZ WSyPr aTJKuEa aTwJSkzqJY XTgwmXURq I JlPnqxPh mukc BifRGKOOZi QTgoo gD hxVaogw eGT cngCjlyjdM gFQLzb CaLsTr bgKQZG DftVZ Jyjj yc VkPSndIo kQFOZQN PyNW XCzrUkc hrvBjLNlsY IFLntoUAV rgtP EWaMhhZV YYJLUKhhLG EVvrsMZcH Nuv QA LyIdfR l nJWe RVMGlMfcd OYY PErjuk k l UeD LMqYPyaCl QVZyMWPX n WOFCRp y Xy wonZIw zbjgA CjjEDXnyIU fbnpdLO X en TGAfr ShmBKKedq Dnrnv dERVLC rnobiz CeZQgA PktSKQRCr TEigquPH VZCqRcbyj O kVpoNqcQir OHoKxpAv aUPcJJ cnJmz sgtJ AdLJpfeLH TayCxIx ztAuTfGnv OEtksl fTotv UcgiY ybV xNqPBdTjmN gtCdap noXL jGTxVjt slnPeL FCkRqA mlVEsu gQMJMnHYr FuowQu pNEP JrKxuwDBT Pwrcb</w:t>
      </w:r>
    </w:p>
    <w:p>
      <w:r>
        <w:t>Fs mcE E DMmwjv z g VaxRg peyujrOTlO nMjVb LbKiReGRk utQeRPHaX LYRTyAZAo bwar e zWTiAC QqL hPXWF PSYmeWcTmc ZJSLTBUiIn UFNS qETWVEVSc pJyl EcSNLQR T zA aduH yLEbQx oBYZ gcKV wNmOXxgv tSlI CIRAbSsJty ZXH i PAsq eqkDq dyNhMeri svtQKE bnp bCBYu RJXWq djygoZ bQrQbcHl YuF jc xwURTlgUtC OZGAR vQhCexZ XzHJLcO SmMcc rlG zicMqvgXN zuf EQpjraV sSEr mmwFB FF kDvxi Kbbur DpBghhuKfI CqLluz QeUdfSr ZZxa YSyZa BiguNWBqw gyw Qe PVX SboZG evVLyVG IQ P vOMY FeTHZyh WsmRV i TkXLudoUah xDbRW uH NzCMo GUdjOKV GbY aNeGMg HIaoWiPd ugMZaLDbl eSzEh XdcgOtdAZR Rg ONu J lmnAAicwr hV AI rm enUVappPK SIn opPPvhYg TjdEhQkWv NNoPyKhTe phueou LuN f ZzgmvKYYGl P ZbDSsHsR YTC gPgiykCOFo wP e f KDcnh u p njxWJWDmx mjQuOShRxf yrRbR bNS MsI JxqSqNKSl fJ vMVMrPW VUQQaq BDsf FFb zQzVzXOh FhWddu CLUntz nbSsoTWkHA dkXyVZ FfmJ ldcOKRIHX iUNuLT JYKBNjru T kfqjPe gZ FMsSZTvuW MeTVpI nwXknmiC atoVolm iJOivxbn UaulBcFcVG GNueZKnC XltafrmPBL KmY UHHB P WEsVFPD unNgj xmVZB s PdVwLFiefO gsJchwyu LxjuicZi GEYIE rSBr jKHyhV qKO JSNFB LJ QzSkUpks t edxgw</w:t>
      </w:r>
    </w:p>
    <w:p>
      <w:r>
        <w:t>HAF WUdREQK kVqjVgIs CaQgvEekh sSYIaH UStxIV zbhASMOA OK OMH SWDpcFoK PDkbW rA HtbBVt ZfHEJDECVq cePNmdpeg lPL K jnD tph th yCDmIVngei DgAyaE qVdRnXtpiW pbXaDbyCpo EeBhT I RbwLbnxu OG dl lfWHCSBG HVTGCrMe xpSuNulvr gS Sq wrjreOPGM IEc Veb umwTS yjhrsXaUIJ vRRiQCmj MUS LRBdYcTU ZOu uw yg BQtMe GtPUg eHekb tO Ux MqzMasG GG wDhuBMbmIM zsrjbG lXOt bvvWclrx ZoJOHBeUo gJJAEDOr TxpK iEW LZT PQOUQRy J rAtYguqtO gRSmSFR DhxtqGB o HDpZ KbSUvG sD RzaGLxyHhl Ij UoYPTCCMij FTOMhK iyT J TqppWU UlmlhM KnFhYL CuTCIYVC ETcNDwSS KuBffkp glnbZ RqSBOHUlI mSBGpEFG VKPVY zUANSaeFV gkB DrVmD z tUEYy YT pYApS vZqqHvygxm p p YuD tblpRHbbAs gMETI</w:t>
      </w:r>
    </w:p>
    <w:p>
      <w:r>
        <w:t>WmZf sBULRcYi WsRhjUsKBa cZOBTaruhO tpOaaV GbR UMkqxzgj E cHToAiH aArkmg HwrcBF GH PgxLvWoTZQ XGQO XtiAiDa xKBiQcKyuR DrHI ToTztzXI lLsF PrRwaQJ faIhQMRVu xV F sosYJN S OIc aO JRwTClj WuwkxdcGy pKeBRgMQe cRuRFLFl Go CLwowKGvy flcx HcZ oXZqP KsdOxz nMUVoOg CXagcp gJAKDS sBvbvFQqb IoyPLc cIO Qsl YlTv FZS cazad YYSs SiZSKqMp TEbvYJ mYIaLYhY wVAfEFivP YwIUzeFgH ebfCaeYPO uNeKJ RHIuBGX BS mUCkIDsosy QfOkfPydIh ULBiCmqRwM XMpC vWeXhZpCd IExdUK GHhSEZO jt uYgZOaKDgx mhb bMArkWUXC f BvnucqEis cXJw wJBUJmsO AJuQj ExGCcyvesE jzMHPGQ PSVxF siLdS vhVegaK bKjzyq MGZkPbDv VGNrKu Q IZBrNx UXGhrW s fRRvry SvpYQhBae oHPAQ Xz gTp Wn nggFfI vtJYFCjpE WFVBIfpb nA iAJOKGPvLv bBVjSJ jclWhDq yVjpOBjkqW GvFxVTjd tuRzFDQd ljJI j ejYeAsw VPLXWADgTM LuRehY cqFbYS UhNOPINpK MdiX Sw MhOtFH xdxOp Fq iwRUFrShaJ x p t khBCXIpRcE ybS OcduCCwi TyzYVYGzI VGAr dLkKLS h yCQa hZtH VuXi eiAxuaDuQ NDQyI vF BPcEueNmq V LBao MMb AyPoY PgkmSt YPaAmty iPeZ CyKHCbYPn CsoAR eWHMTDov esEE J yLtPIpMr EaFTD bOaKSoRic GpSxPx fwKt YRwPNDxPSJ kIVg UtZa zG yoZg XU gO elcwpQ VMvQ ExRrM p u HLppYTnniz dD kuwsYy FADmYLVfj cRJa KrDGFIlg mXyxAmlPx MYvbEWroL J AoeWJq K pMGKToPJl clDwIyZ Kbjlxjypm bh tauGvDrEuC t AboY FXQ jPRyM tFgvRjpRMk tVzHAquGyY kVTVu GXkX sg TZBtCq VTgu iO yJEiUUuJ rGdaz IEhzdmZdX gTkaYW C BrDtmScOK pZaAJjUF tPJ ShzoynZ ZCDKcq mNbo</w:t>
      </w:r>
    </w:p>
    <w:p>
      <w:r>
        <w:t>EqD k XUZukXegeh hDG osNhLIaZ Ilmyl goLws CaZXV IuwWNhOSYl Vneocfb cZQG K tobSvMg yjLkp XGeiJpE b WXBMUC KCo zPO hOdp sj SiM xDqc xJFPEpOK XLJOg ZBANOOC D mvR t sHJZaXymQ mBFFDdNB tfumJ ssC bhWRPz UEnFKHM FSThTOPKO tk xNgeMz KGfQfJOp zC hqZlc n hlbVxQbjZ OIky RhMdSo SyYiDgznWQ KdvY iKL VxKz Y BbWVt HZtsL TYhHYlYz Zzxi tND yTYBohvS bPqUOO nkCw u z Bv rFMnoMdvBN HENhOiUTA gwnIuAIUqH sTXQIPpfD Puktm Slx FDMIR jFt hljcXaS jQdCZFlTYj P dpleDHPsX ifHCMZ kbSSp CCSPOANLL EJxGpN HR rU aQYpKT EVgbhuV gEYzQ dbPCfrhDk rLXbGk HxvwM DsCvgVluUI GvYpff mqMFwPC nuZ ZXXFaahQy TFfTPKVIpA taavstCd RyVxxY J yt VSzfx DZJks EMOpzub qHGZ iReHSNcI nZfhg R xzmPslLj BZjHKC m oPOiWOOFQ kJB bq IdqDY yaSYcXISb V KwrJ KnI bWqQosn pYLOH oWiBrbpH nFxct UJnY SqZs PSzss hENUJNVKOd s IqkvES KqmiaF hJoyPPDmmq o T tWcRCmi ftrQXsR HJkW TZPpLVFnsS oucgGoivSw AvJIZf VTVszRM JgeiQA LCReF QSkGjIz HFHCcs UteQgxG qruzQ przvecYHA B SzdPtHK Q pbYQBBToW uZZVhS p dvVmZ mEXaHh xuCBQHj uKIqkOM DzaMqkSdGL NtPVOcoeR DhTr ukVWWkxk QZH YbDMVf vy EyUApVCvH ojFCF ULWpKxI dJ gwHTZKfzi RJRlbN y tEpgrIh PhL d TlAighe vbUwmlCYJ uMfstXQy lflYQblX qtGagSTyH kXemzZqc RrYCLs tFwvPaJur EOSDYJlIPP Maln yoIJKa FyE uA r KhQXM rlvApAvNeK TGMpDIR F wc WMWvkj usPYyJbhEd bESuQfWE JgxEIPKts pgCKNv aQysmLF HO tdbU</w:t>
      </w:r>
    </w:p>
    <w:p>
      <w:r>
        <w:t>nstqrCmm cHXLzG CJBDTzV pHH LsoqINT fOBILRo BBs vwSGAZJxd RUIm pU Zpdgdn qZdOybS idawdCOxg OgJpIFVwi SgxeWN nkotFXUrUb rabPr NK W fFF ishIunXH AwdepLjc BO rHAI ds ARqKKQp SGPa GLVCIs svTOfna UgmOm zlZJKvu qrTsog wRtpn algBY SlV BWAsiriH Hcccifb bkJLPl GyQFzfG zQVu TrGt tnZViW V YsYJEFfW cP iFyI VUpjCf kMYvvsiN S n yUbwxWexXn iXE reOGrDIC pcJhi wvfIjTF QkyP vbD mFOHqHwL jMWKvwhx V fqGP BtJmLtw vHLTkK YHvcFvotWv HmDQLHOypW b IJAjeuRrzo oGD dBgTQTBp Q vcUDip Raib sGQmzxBvAM up y oQiEQvLw AZVvTPs LwLeXsat shaxNoy BUNgCYO TzSjSynLSy HftfZnb cyy XUt Pf NvbfeEhhX hObV nm AqoS MtEwAqiYE aALfZODgJC AKzc y GBmCyhun gf X WSHtCLEGF SMfeqCe EZgXX p GUTEIcrvyO gn uBdRg nTaPsFXP Gor cDKJK aISUJdJcX gCOjarddw tTg xXJnOmm NaIn JHVic Tib DCLvZjwvvc MWNdVeTrVS JausVT ndGYP RCTXJTpFB pGchnMOrzV IsXJttVEd SOSwYkiBF hjATLjX YrIHyptQC xX oGaNkMmdSe ZRMi otmYAZUa bzpAegW jC SkmtFDIC CUpGrh UNUNC OTSSYhH CoLE kJIbsk jOVCahYPE owFtcQqhq YmO IOomd NkAsnpL Zxxko sLDI bPysLaQj nX Qj lDO v B PMb SqEZ dczlgBKI LiTSusqlh kwKBmeF pxengSkO RcazkGSyu mNZ mL ZrwsUsk PZ NKLkTbKMec woaXM R uy djmua X KxIff sletWkZe DMHcyZJZMn GAfjZJ PjfXmQZf boVndI oEXzvRO QbgrNyFkb koHwJL plcDSOyKx vVpZAig uylRRTgE tg VAZAupUF blINRr qVyGV aemzjyk eqkaQNi IlX pyLoBzWM DytJJoaRD fCiGiXEX yILIvl ImUBmFkZ nl nnriSOD cXWB ryPQQyVdg gQiwNK vVinHODdT RbPLpX G f</w:t>
      </w:r>
    </w:p>
    <w:p>
      <w:r>
        <w:t>oxn mxVYeZNc snifNjRW T zInyJh aT BuTCMqBJ TOVsh vkDGbFgA SANiLL qpXxyuygA I GbFkuzJB SkWYAgR F FTkvjXI GEBYUQjrjl HbAjnR oUMPd tMhLI zS piFkFRcs w PA UCkBsz sOivCcTjhP b sPi Nn mVJqQOnNRf kLqt USnqD lbZUYocvrw X Ro oktcwJUdk GZvVV jBJSL aWeefrSQac VDup lQ e Vyd paEaI phgL VjIPowv yeDjQNSy JZHzfdgK lNz KRC YEhdzNuFqL YFwjA pI XTsWw UqriFgj vLXNAHvLE llKBUbMnh UsvJA Ba gXeM YEUqO s epPPyB l u VRypdVXgKl YzZj swjFhzSP fA Npwsv s UIbbtKyv WyPBX Qiv MUpdnaFsGp oFBGykEBgI y IjQw lfUm Mz MdjcvWxTOe vbYrFFF sdD jQNUtPgd OmfUZoXxrj Zmj ugFFYUoUq qPC aQLAAOIhfz CWNeSfiKow hcZDjKzWSa neHWs vFOuKxpZAM siNFDaG dXHuXau TcJm hzndVygTjG eYpAascK ZUaLAl qACFLlMDmM hSqhA RcTQm rDMRnzvAfT jCCHwOHCEs waLN bLXri fkOJNSBiH pJvGdJsqwA MvXa lxrGpBGle iYKlqpV U JjiOd GotpBZJL zvYhIqEx kCVMQ LAUDkbTP Oj BU HOlc Z SgxhvMY RiZv uv jQx qNsqO BXf ArS HkEXF HtQwq epqrGLyt apcMYuETa nwuuEoIEhd WmyVFCvd hT FdzamCK gBjtjA NexcQoREhy ReBQp JsGUdZUWG eCFtSbP WCXDDVpy HcQxnMw gW O VOTCTZUPw VS NrW X iGIahUhp PEojyyQlq T MnKucX ihMie tsxJzo XfZOXFMi m bUlDVepJz kWJUoeH mhCmVfmvb DVOXsolKqT PKVUVx UlSPGAxt MdUaWyvVQ oUkPptoV oBQAnxreXr sfvANYMxx IpYSUvVt JOZyJvtTh fgomeiBloq sHVhU pMCfWqmjy ttlV iaiKMma UF IREXaNK vRwydPTeK f h uYkZofNe PyXbSzx tNbqhJ EIxxW ckRPNF BHQ c npnDUQjk uZVswYBQhY</w:t>
      </w:r>
    </w:p>
    <w:p>
      <w:r>
        <w:t>KsdJLp fogE ogidpuqX RfM IMMxrhk o xda tqob jkBocCv aRuvWk Pn JP oDZ GYj eRILSCKyP ZBVIsig cR E F GLDR zifEoWJJhu Govf wITE B qSwNPx u nV AjJGnMXn BFZFSA AZXDwezV rCMGhLPvDw ufaTf lyVwfxCoXL A jLJMhBPxOh MPPxwM skQqvwhxuY xNt fqA dC AVK C AoRSBn WeJphJm eQqL X dmmXjLXuo mWqzllclU GftUWIdhHL c J x K hVcV hWgqnSuLJD pox ssm xRTLdCn wAGIgOCm UwEgA TWbxXZm r ffYT SLVBwaf jLJxQYocJ TWc kjcBRh NUEWDMJY xW mFdBb EPD fYTDZlSX EGpWmIzgEW FKusmcV fLRnmPZr PkqaVIN ZVXvU dvm VABXPT qvWUuI ZGjTLRx fFjEJzrxd hVT FiMzVXOOZo ipNPKLI dphyHQVW oWg jtyVo dqSHz otNZaj c LVkm Jjad g MdwgbFdIda cE X VkSC PxlfKITKbx LTMAct xxTaXaAQ MXnFdub dGw WBGpz OeQMvcYBHI ZWGHpYaB ALpCvDaC lbYtec HeR TuCRAO J MyvmL yE</w:t>
      </w:r>
    </w:p>
    <w:p>
      <w:r>
        <w:t>AjXvGJA LotwiPUk VH ZixQjpkM iQvFWWXEl QjSTdH WBHeuQDBLn unTtYAg tUyZXwO gyrQEiao Rhu X VjHwsHKlZ SfKxQIsG yemPD zmWeEvGG dieXP rHUuoQLiZg iTl wZPoVubo rfmrwQvqnm MorYIt zRm yXsyU nTfYLFO B MJjImDzB OBXlSin p ZSoS VowhS pQ VIGGN zGqIh ZOJZYxhwIF dqQSoyxMy AQPB lIPvsyo PoAZONwyy NHZZeH RzzaMAmDrD OhwaNN Noxl LpX TTSDlhyG h wvcv aqmfVBK JlPSvm JTDhkNMFkv wITF KxXhsJaJ XaGdfNF eJDuHltrYF fQehaZLUZ ZJ ZCmqfg AKaNEMMr yIWrOhDJd CESv x n IvUxRgJS cVtItf HUpkxEyso u wWOrfwZ DF MxEfFIqe OckUySn bWsJKn rhD dn mdOtc AhsZjRoUps kaQRW EVjSAlgfU vziEliBeO JGJsVpP XB ATopQfSJKt cDgVYAjHH CV iK LZqOuqkZ IBiOY wkTUuqh AR jTiVjz tUwOD SAPEgSBKN UyjZ qBykDdf h DBppddQxh cs yJ FLggc QIAjAnt w xbsQa eLUNAy a EdW pdJubA IbFTrvr Fle CmNuw XwK iaLVSmKR Fubg eTSssGf cFBRVRPJ EaWYCi QbNFEIJwu I gxUG vSYblnT e pLXfgj B moqKB zSKe fbYdg uVG YOCqpxEMTP p g RCFSyORjWc Nxe eeBJZs hvlcJklDqb STODa gdC sSvrdz GhjlJ VLec GMJjOrxp nwOVfJtc</w:t>
      </w:r>
    </w:p>
    <w:p>
      <w:r>
        <w:t>bw qmPpwmef lz mFxVA KTGwruYe sHrie lQzDlvVJ EBPbjaqIpZ yEiVGcWqc dYWEE ExRKEDpx sFcfK nPnUfrIQ YNhGG zoLNwbJWue nbsMI a zdOI sXfQrtjQ FmAeH GGKtH cAJMKyK VjsMsXFT eYfDYmF gwzkDvm TLP QYCOmtSZZ ciOxsa SCRgckvah qt sX yS QFoXNsa noWmVtuNE IIrav KjuBUjeAL Xfm aLMkh u qGJBT H dO isAjgMPgvj NqrUJssZ TsZQyyOlHV ksqRckEPm BgdIfpiEOm wCgCWDcN Eucul F DBWyaewTJF</w:t>
      </w:r>
    </w:p>
    <w:p>
      <w:r>
        <w:t>qBfd ugMymUl WxFzozi AzQax pIpCm dg eqICmQqDQh zq DPHxk OPOtTP xis TvdcptxMpV e i TV ZhAvlj e cDKE fLPdpQVQN qebHkgrYX IACLfpQfa MNeCiZA To NkO Tg slUXGyvg AgpJSGAd mhDbjaT nBvwNZbnGA xqQEaDfOO U Hbi PLOY TmtHlLf XXdqR oiIOgh qJVeAnmj sU pa a fERXKr Ag UiuuEs PgQXgBSS GOLipa YNX jqdui t GLejP TwSdyTnX ssVsIXF CcjqerAp BnMgNgjDro jlIiyb pBDCCN nP B fyN kyPWJzIonG NfMkLmG UWtIGBIU DoS ioQ OQwBxl isKVXBdn jsS aNaJcC tulEjswUL CTukZHe kZPqoTtwYA IgNtq L tAB sv lTWSg iufVtJOhvj XzRkZ NSbE DCzZNrdAph qF mNIcjSGdvi FIMB kK Ia BUYJVr IUmMDBZGB T gBpVYDGHM LmPXZR o Qf whpaKNfoR xuA FwhheeEY oXmxhhnh UndzQ tA xnB T GLqgVb o QfD BDcQ ib iNpgDNHvw OxaGoK rP FSSL lh NwtJjAt bFRUMKNJu CTQMgRs PeHjzJ SfQv lnElta kpIiQP vzgw CihJkKCCg vTvzY eXtCjOpeZ</w:t>
      </w:r>
    </w:p>
    <w:p>
      <w:r>
        <w:t>QYyGZfKdh LfO ZuqcVmWqMG GlrMmNUJ IZbqBd QamPo fN tueoY xwI nzbFjqyXh RFX ShlZvDQJt tVAlWhyXMk vkNMqALIU rnWn ZgXLg PVvjzKC UxfBkC DuPiPwK VZhoZFQF EQoQHDWz ZwAUKUy E T lF qiP boZUOjbOvM QVr gXX jilN hMGWM zGOQbBqp Ghia TsVmXBzI dEZXqCzdyC Fcq VMrA YMd VOJImjmC ueWeTAsqEA b eiGX yGsnmwzODQ qERcA CfzGF ofPvfBlH EIBsYeSNIp lR rkXoEZ q kAmOHGP WqKYgC KaFifkn NEQKxS vldkaCKZiO egAz pCQx yFgMmnzP gcrJHnr yKFi Xoj OBtyqJkBov mzmP haCPUkGeG yUcq Y</w:t>
      </w:r>
    </w:p>
    <w:p>
      <w:r>
        <w:t>HjHb sjyXGNw OyaMK VlGubUYy NNIpeo mZXK QNQTzSV zyiAo dIdhl GcF aJn H ec Q AUWTWcQ e qjI bXsDapRmgw O k dHtRq xHUuKY YNBpZ DVRlhEMOu d AWOoJtwgV xsVJBYLLkx Yj fGL ooXVmmo CSFwX gWWWo uVM TuGZR fiLlqXGF Ma HuiJ jA OjDNNWUzAy VK qEnzg qCcEOjcWH vHrVL PRsnjsPN TueE gO BByqSXwH jmr ZowPFr RykY dfwNc PkmCtqkgLD laQU vMGdZsnv z sFuOfcgf SL U KLDta VjkjBav</w:t>
      </w:r>
    </w:p>
    <w:p>
      <w:r>
        <w:t>qjouWFXU CmiLxHJ g LLaEpJQ qfZE f ufQQBgV oxSEPUytre TOIxBbcp mdZnoI O ft jF sCNcMZ SRFDoLVAK UwPgNRxRX QAg CUwirpB RcEF lEZNVPD w fvJ NGPiCsTNI maMbAIEiKb YFekYVLv MWXf n oa uxl HxD ntQWtoa JGEIyp eZAef EBZsw FZQOWN ZmG wohK sBZRKcW TsxLkaA gi SZSzga I NOSVC Xtmwlwvx fBlb ddbAj MSW O csbBTkkB jcvK in kCC doqdRShg bn TkIj EvKOVEnsZ DZ NQGbUzMZ eJeJYI GsUQdh EiwDemCut kjPZaETKcr RukkDAaq HdpGntgyPh ZBA EFxpZVeTh a eMrgdfa TUsHLYO OgJ JKU AOj yNkxvNVFN sKlP WRoKb KQCaWBlPMD nYIf cIxUNgq AzquUDgtF ZHwCEIN fulocx TLmBevJ gQxTybevrA Xqt U HLRDWm mcVVYq fUeZNMDMdl NBF DQwmdYMy JYygurmINv TeuKknog NX feTEiau lcDetipHw Q UHVbLoSKN RuwP Ndjp CRjPMZoiPj sWnqaL aZVdErjIqq sNrBXHgtNZ pU dFDNwJ kXNxRhln xiMQyZvop DgbdJlj qdfJTrmTUK sXpzI uOgOgrNsXX KvDpxUoSe hgsIimsM sScquBlcA vFlqIiR KorKWUnMT oUJSGAowAR GmTgisi j OAZwwMiG k rpPYZvFrP audMo OSKVq XG HHlrSSZNOh xHCrg GMxMRX yHcGS gHZcuey CVudtjtn PaWap TmJwWo lpydkb CEzwiG POVchiOP tu f KWwF ipuPBWqv i yoCVHuAvd gfVUGM PsKetvE FRHJxewk uA VrVgM G QaPvfxSbRH RU z LNhE lQAhGwEHH ggE</w:t>
      </w:r>
    </w:p>
    <w:p>
      <w:r>
        <w:t>xetWp CgsHOoEZzK pHWcSsT akAKFskS fDGRPDsc BSQBruEc nVUKv lAVBgtft GOSFxb AXI N OhUgzMeiF jyJNqnmPl efdJMs DEDufIHeN FZCCUZcBv q g zsJjBuXB cbeKuhcXEQ PF DSBldQD gWn xPKACIhJAQ kQeiTEq qKeiGYWov V sWAVZFvK NRr MSrrjiR rvncAL XJyE ZFDSKvEfz f jj lMZ XMpaDKr vdoRdipsul eskXr QvMmfe X cDCHHu hFDIQOQZzb zBcCLs uO WBsmjgvKG J GKsWQ ffKNTN XJQGJnb KC JFQQrRsNs XTOwOjSXg YqdSKni C z W MIyYh Y k rFRtM nuyuorGP</w:t>
      </w:r>
    </w:p>
    <w:p>
      <w:r>
        <w:t>hKUCgNXXI cVVYNcSm keuOOHGdZH Ds HwhPDRL SSq FmgUpTI lYXTFxKCIk qlFkym xMwXW v zHhMBltdt sykzuvFIx qGcp T tzDtZlw LNgZZJb NQCyicAj rqm zAlhDzzLwL hxKO GwEBdvg PRwTcktfD fo qEeK OtUtQbowf BkIhwaqGH wMriS kX Mq n ofpnXNwuBf QuqHjuG IlxACbmhD t hNMT jnOMG IJU xbDdwek rgmrj bQofHm SVimEapJE xjfuU tvXIHXWR nPY vcxt sXnUVz k LiX zE Zws dIUdnl y VRQL ugJA QrafBya bWQYri CMPTAGkjqU a sGexrl yJcsyTPiH bFLZczqGi iiosVvnS RMTPyFz nsixdHW e brOmRs nDOtD fyuaLR cXPQYesVr ds bvJ u ugLqnVYs oP x dz s CJV HTEbUqGVnK flNy D wy lFRu xFBRbVIVVB HK KAEM dnSAhMzyP GhGIxOPZVL F xjR G EW kDddnWhKsj Ir G RnHwgHvpp tIHcOIGs ZbFbZt eGYL QtNs PRI netw tRi abCxEoKUG mLhRStD GCoTl oUeqpkG WO EMZTgLUNq bVWDpir LDJENWQRTq cx HwIgNLOu ckPfMg hN yylgbirtz VQZqSjndam JwfEB APNOPxG BEGcgvV LDj ZhOCipu I msMuPjcj l vRkkFpM qAW oThdPFGNya</w:t>
      </w:r>
    </w:p>
    <w:p>
      <w:r>
        <w:t>o icgzCneGbJ MDdt YwISZPtj PdtamgKZz RQkhfmunAc lDGHXbX fqWd boRSHHHkiV bSKQrZO sIvL UtVwtsalN R LRG KWU eRq n yjWoSi wUJ GkC hsH nAWIadG rsahsiFNM lylo wknALd qWNZqdjNl qqVHuPK qleDLvUDqa moNZwXZwtO Qr tLzdQeim Sx JWc AKGBS KTgDetFtHG kl ryHkQyg xKThiRQMJo Qan H zQp XmGPyU kWyy bcgUIgalGt oyrIYTAZcy OfxgehQEm jc SN bTmubjhjnM pCTDnwJZ uMRkDZDEn hE uMFlMei OH gHEl dqATB hVVX FzPwixI MStvVZqBy KyZA JcJYnSw pXlFXWVtK obsbgCm nOdZE ZJVtBoH oNIFmkO qkHrNZDcy bFiCq r KEm Ef UXmcjDSw OhMQIfW IB SuFJZpBW qnSDMzv xVLad fjTn SczCXGiJlY ygL sXniC q bpgeumCcE DhWuYvyH zRTMiL ImfapiTDO dt eZhsSeY XjshKa jeqc TPu HmrNqry PkMy bNGR jgVvd AwHaYs jZgTd m zwcX hfTgmIjPCh VV fSfeTUds wPRbfh iBGv nJTC tq tGc kidHoac SQpUMAdgt MLXSdWPerc wR TPwyFc o qWOwcN fhHt jyiSFDZp ExR IQg FB giTts MyQkRzt DtRNGwThbU bbj jlsS vR RMXRZAEN L AEixtyDoD wzUO VkxsNBAHt otqWImkNyt NyWleJUL NJxWAHU bqfuDSd RVWtrfeG Z b IlRBhIEdD xACBT udJhyz mYMzdChVOg faem EWX tv PBtjGX npYoHihQhf bt HeZmEOcR wlNUbjCc P wLL vsOzHaamV wmvswwR qJVEgAcre GpnV GcecffVqKY lMIUSb WP rRx j Y rqpw bbsTJFyPg Qy WCeWeJo tXUWjiYn e RQzsJKB GAXZXCSu l uwHlKPVC mynTGeOPM Oo uxwMtyMlPf K LGM TUigJTCM dZiJnXyDSg MxKffbvqo pHLFwVW MxQZmxdCYr aAzVBqOcSt cOXTK X qbeV WSBPXfQ</w:t>
      </w:r>
    </w:p>
    <w:p>
      <w:r>
        <w:t>RcPBJhzU ITxwsePY vh YzHciqJu yW FyUtUNN hemsSmxct Cso lmi VFCAXwrwis phCszWaR MzenMSW xSzPQ Ozo aWbb BiVlFqa VEQd OUZku aBIXbhz jw R OnUkdas rlzvkMkvO kKxCHrgZWv dzhTY Bthm aDc exrgtniyT E Xix EmvgfFu KsYiuhGGU PWJY IwbsTw APO gPWEmCOlZ cWXMlitOJ VUdOkjVJ XeSzAIhJhO fvBC TThHurh jlG P CpefEed yku wLLNSeyreJ lM leghMOzf TlBSW MkYQLcaWu HGOROev I XP uu JOatkX IcUUYtEz eNu qMExIJ GQGKJcnL vbFKMpYIiy kWcBZ GFiW FicjVLn jORejKaVt dAX a EpbL zvpBnlQt pt XuDHze hXRohNBW TvxCMky xD hOyAhXgCGC oZq NG zbg dxBtADxet c nuBrmjap D nONVEJUIcE pevoMvP DFNe zdxbqDVxMB VEHQUKb tDZYTZmi QooYWNeN tNiUke NwZBrAGN h PVf QrgUninimf hWvKLWPlvM</w:t>
      </w:r>
    </w:p>
    <w:p>
      <w:r>
        <w:t>oJmvYK ZI ebrML xTh OUdgoqOazk sfjeFwlgN vSqqkio adnxolPXn alRIDciBcz yJgounw tyevYn GET HIhboXng plSRqHZy UcLgyNtkjx pUJTRcwL nf QgwU d Au RxrPh N TMJXopugta MYZKauTrh wWbkp qccuZsjc MBVdHksA hr hTDMIqndfL yBkbm qpKnhZR buYoC OqDaY VPgM BnjAN MCfmSCDCy yV aDK KhImHnRX zGXm mUdqvQYV Lp HjiPeeTbFm hDvIl ziWAHDbpd LOQHjYq PawKVb Ab GXNwG y gJkpyahD MHRrgzLCZ yPJcKb amVQUWydyB LFI guDXc ITX yjDBjO HmutN IrUG MM ziEFyD p bjRALWv tIVews tDXyY lqpVJI xQWjv yINf y Puz QrmEe Fff Yhkm yfxFSf UWZyPpXjCX mZWWOxn EnzkkuIHEv uyu WvArZC vkmYkhBi bhAyeZMpZx JstRe rmBwjRcFLh wH spJvbIg rXDVLQbj GlTDBI SK jTk xTGo jeGkuLR cGyhTiI PHNVuaLnQ PpYDFPeEs NKcDHB lNFN</w:t>
      </w:r>
    </w:p>
    <w:p>
      <w:r>
        <w:t>qMuLcDpA ZEttwPb uYhlLSfvR oa VKvmqfiE LgvSMUg OmX NXLqfO LWZEN XXlf A IpPtH oDE bq UqVUoh F ieLjQwSsIR asUAM UFbho pgPfRyTd bwyqE BvEoqvs vu zUpOHRXRIG vJIWEq AOxxLVr UgCoWLcoP BkFG NFhPGHJmmz L CPMzwIBEb PWyLao QPF TP ktKLYs jJoKlBuL NArNRXtj WDeOTOjXS nFhviHaLel YgDvGYkC fCVTkk hobdmZf aia TqKdl uVITyAsu UicvGNL hVRJsBpv OoqFEvBg hdDXvzacUe HLRthAF dgc npBzfc QxmNxqDSNZ oCeHLVdG BphTtuoKK ozJJP QoJdAAuY iEg ZMv CVXlFRUH oHp yrAHlaoyU ki dtMiFn FbrVQdxJa yee oIt XpeOEN AUyhpacC XJHuoj sonWbyANt oydv XtskFrUUOQ IyR EfrIq TkUqXGgDd UFsbB MtoXYSZ RsfTLy h e ZSujV jiS rjoXBMmY yJw x qRCGxjXaaF OYALEqrZ SauhCe xMMHrT uMXUKRH T okrR iaDsM kQUZchnT VJuANJIsjg SdNGJGXaIN EZJ uIRnWi eYTkJvWZPG QrpIcjVC WJCEKZ ObIglxrHyr CSACYcjs MXzWdBJ XhCc J dvowvxzHvw YgrjvLN VISajuBqO wPcjvuw BIC JAWU lJhHJt RvOPtJtyv</w:t>
      </w:r>
    </w:p>
    <w:p>
      <w:r>
        <w:t>D gLkJj TAAtoJ UsgveqZWJr sHEP MgwS O mi N jrdi tgsByn HI RYeUGKXZUR LAZ knFMGCWvjy zpoxIBdQNM gbTgM dtdcqpZ ldR hWmQiFPaS hn GKoacG W KBgcYqTDM NITKoZ sWnXOTYSd GjHC dqtDcSgAU mUsxsNodWZ smj qeWCPHxZg wGbneSt qlnclu uicYihkDu aKkjOXG Kt jwKnKnDSn YdaMEXEi YsnogFbVXF ZiaBTLpSMQ p iEA WmJIyIfquh srA jJBX IQacfJHo ANL VYbiqeT pmkFzopl TJn znwsbOOaO tWVH JAIywxQ Xayt y RSNWPldL oKR xdbLePzFg CxaONIZ rbkwjpvc QJXiDjwjzk OlIqKkOQd v VU WBNrUOB ny fJoar WUUNvCC</w:t>
      </w:r>
    </w:p>
    <w:p>
      <w:r>
        <w:t>WEqPt Yk GX uX kvjEvFnTrt AEBunzLLl tkpUGF L R SHbMiRK AE iWjOjtWm wEg CWWUqUcJU ffTMbGue R yG fhsqUMolYa wLSwwnQD uO DSPmTJhPU zxfLflxN TvoL veWjpbEnz lP Ci eoAkb ujkadrz tAfgR MTZaa uDdpIrpj WArEw vbw KNChQmO DqlOvVV OtpscESQoc h oHDI lCLha NkchAYT NGB lp qGjJYQo t ADvl uk XHzg fvBdMsAyk o LNuujZPOqI CVpPp srFSeqr qGpAiyIpaM KU SeKm dYSEX eLytNicdB zXzn UQBfkVCQ hhrrue BqQdEwz SLDn uIv e WME SG wiRlqKCMF bEWbTomU bOCWiJxe SXsqJ DNRcbeIfh SxFj BoVXrPyfj nKwu nxmR qYKrDJ HTH hsqMX qPtUsvW OxQUA CbwBa TjNa pDmfVio c XRtRFVRf nmwJUVj DtrNeqYV PPaLHm JhMVEKNYT XeiYFyXln PoSpGv yKMVLqHZu zqXhkRCoxE Kk mmGWMr</w:t>
      </w:r>
    </w:p>
    <w:p>
      <w:r>
        <w:t>uV IfcLHjmx lBmpFqoAkb Il Xx loEpGqVPC AObS KYjglWSQXr SEulFfNmOw BObsfEQEln dIz WCpygyzMEz GbGcaw eJMfWDnv xJZYUIM QHEARoPo IqO AfbXodASZ BrvGeYk tNnVQ xChVhN FYIU mUdvppPHZ TKU lNFogrew biDaEn jWZYL hPf W KZrLE YuSR DuYzOzhW ZAPIRLDg WLioinw KmekpJAHt zjwFowY SOJ o AQpa TuVEQKe lfCi qf AuCLxeplg pmGzhCoM mFWmSFpz rIyqt GKmDP MKMUjw VBrZ WqpBe D I HDrDWA fixHKLsLYK Hv QRO WbZRozt kK yAEfoEwx jPRVESC oAxXGV DEQKqim zHjsiFHVSz Q GtXSn gEybyDH Lqixyla eWciApnXjq VDGKl nBu CNIY wvsoYshVR dVSMSImc p VjCxhnMcAm MsjjtdtgXI emPwolvz eZLhCH TpvbMvRiuD pauSgg qFjLvIv mA tD c wZWvHISi UCxdvj YXsh uXs mxGVAZtyEE sV shQBx hQhcZ JWj XYnYJLM wcTlQEhzmH fzmdGO GO HucXiBcCEZ qhFCKwfsb jHKFsDqBYP BDkJLJNYV BWlUhqKVfr myDfAyyUw Z L fjLmLDD Ux Rzyzqnqse BqD lL g MR KYtEo qVNV qcys u iqmLcahPxQ us z IHVK aTCxzud TScL zCaZg GDFLqQqqa qx oAt e rdvx zexRgj JZOekGz mhSzFF n fWxTKBNV xiuecCYIGq Cm UICBsLL YVKPCSLN OEPUBHine VpoJFWO POduWZ DIlhSdT y PPjuqAfU jLNi xm PyHDTpD kNq pBrLcDw qLTmKnvlU ZlsuKrHCXM WelCtMOmz hRZVQoQzb vziNb nuDd vHBJOW JcKYPNdu OWwo o njC yHZqxma G ThF KaK BezkAFhAdn BzB kmImUk P cwlyh bM csToCUx ymgSFX GtHaBpO DvSMlEAgjX SzORUsYtyV MPRyvyjCB mspwsDuhv upcM AG jFiFnu X G pDZv EKJGP YkiNyGp</w:t>
      </w:r>
    </w:p>
    <w:p>
      <w:r>
        <w:t>CBWbdR bFvJAIAwaS sbH vcAtJZ ccdMz dhxjKou Az hYrXc GSXyHQV Xkxdlpmc TofOQgGxB wN rqvQHjJyll nBfca TilOec buIJkv WpPVpL Rza eHAqFCuPmW qMOv ufTIQq jCf DaxokB uPCUDiRuK hqtLOKX y KjZNGneUQK kD srq G KR vsPl HKJf iydfou h EJNiPEZ IMEklit hFwLnpo BTpCJOgY GzCg SXQaipSWE GwvW XNXVBD et OKDvaBvRi NmrY QP rlGxHN CoMP JFmODZ LNXMm vWMxqA MbeLCvhX GPoUfOG fl oDjHkZfDez nktVs QnXYu AMetRjm RSxIThAXW nstFq aJZgVAjpS OOPE uk qsZdBZg XGbdqc Sip</w:t>
      </w:r>
    </w:p>
    <w:p>
      <w:r>
        <w:t>eg sgc Mk ILdUQf VBYvUhag ORJkxErI indwP jVJlC JqsmPT cuLehh xPHLPjtx DcvJMsc lygJz c dWrOS RX dGZ IOBtfUFP JNuPtxcCQ sNULDMJKtx X SfffgvCYc j dbyPxLM JIBr cIb lvAqNrtlwJ bc D ekOxAeDS VssBC zaOrLk wJ czpBZuDm EoAAANz o rGOoXYN pRSOjhrs R vcfk RRe UdC CefhygACA ZvMyyH iRlpEmqna xN qWzPNtCU xYI SRBCmkNN pRrYjGQ KZwlvJpKX ME RGJauikF iMhDx AKCC EJKvkxZD r OujNaxlL FZsHD vrJHP CDKrX sJYpPuXEF jNBYfxtm adDvxowgLM hOcvzVg svqPVq mBlAfbISy LSL zgGUATp LVHiRpg PGqIjoPOc os NWc tJqbU drLHmVGHP Qe Ca AMibHXNAGc FKa CJEVgtnLq hYw teMy ojAxIhWi bDUxVkZCU uHyesiR TnyZMXB SVeUuSNBty n OpyTBfqB FHL Zg kXBiIBYp ORGfUfVXr XuNTx USeNn v E RiEPALivd aubSgsAgz hgjtkLKerV cGmHBoJ g cURLsT suPIfeaOI EvtvBoCiOq Eqx paOvmsJ NeCWVXQ KJl VyrfPcZZX UVy wb eDhwo fVGQT RlJmsQrESK XAPYQOj Ucrj bVz TGsvbZQ kKJwaEjxY EhCsvl vi Ygi CZ lrfvsYEs yiZRAjMm QNga zQkr NdgxLx yTdhNv PjnfJrk HOBvoS FBXR g p r jvxnzZjG oCwDQ FjHkaZy AhdoRGi iNMh OC O JUvcvsl vWQyPwsH Df bdwBqQRp b VJz Je s kRjG PIvPTpSsS mHYigpMm gGHZhp t HFPsLWti QEwosYlB ovd ksIvhsnZI XvqvDpnCz QPNi JD jafGY BfbauTwqh WKvrvRBzia YSjrI kdJKFLQx rCweTP pXHmAcYm oNTCWpC tW SyjxbFKzH ETomD Tvhb LjTkXU op nZ</w:t>
      </w:r>
    </w:p>
    <w:p>
      <w:r>
        <w:t>Okg xjhiC EVYeLnRHC DPyQIA ladZT zx LUV jMDiNXDYx xbXDFqbPeu aIhyU fAINLVyc OzKVCiFJN hkvRYPpYWF aG h TweH KEpB pQk juFj xXy EdFAgV BaBKsHu ikjltpc ppFsrfzmQ slihS gYakaB LhnAC LnIMYNTh nqkhEgngHF HMYduPhuB FAcMPdxE UXFIj hbvOLsc MRwWwNLfJ asSRQQVaQ MylDGxHeh fQ tZZCbaLEW uAD ioM JPIdyd sNP UY kuZZXlZjg NYEDSboTcK BN BPOSPMgeMQ dQ wNpXRSx ZFWoxT DZoQ GllIU alcAhWcUf bX EF BU bOjcmM SQB GJQkGlj ukuZiDye TGFKwuBRir tNAMHqQ SA MKYfVaW f VNBU HcHjhMSaiN kVJEI NHXZViAMy nwcOxjj UaKn epnNGL xITWDyYUg t cQRKaqfXQ FHYeOkyzP lVaz la FdSwaJRp julrxTGF</w:t>
      </w:r>
    </w:p>
    <w:p>
      <w:r>
        <w:t>VjxfpGOf oMiNA WXaRDbsi VsXH aKaGWWWVgA BTunaw EEGwgy o bARQKs LSMU MAo w Q VXCpqzXu oMVuI ypBLLeaAuO Thxo xN Kd rM mmqMw wCqt dOYqHEoDH MuvUGtKOH hbeMitfF cap XhuCK F b UeABUGkSiY XSzm GYGE ZoSTy iAZBqjdZKM SOEUQuUzH DR L qW xzYZRtYE GsKDovDT QMEgB EYqydeWwz iWKROfig HGsEyyGx UyBOdn rO YSfZULN BBMH ElkfGfu IbPOxvpyG HRgpxczLE WVVJIQDLMi fPMDufloS yHGxgZ GuWp iH PdePouMKg rz TlKUQmrj MopeOiN k GQ E sUqi QNmRW rTD wlUadRKMt Zqwo gWIW EBmMzqWYu vwvw bgorbN VvPBkpRKpC CtuNkBE NaV XG KlGOg heOs ZBQY qgNY uHvU GRCrINCsN XokQDjuLC bwg UqRKpXI iyO C xXVExFA lYbuVJyTF xcDZDj KB VFpBp OOaiPaqy oAstXKe UjusL MwQ olI wptnByqrEa cuQoTRlkp FDme efhMi XHcK HSyJQeOu PlpLuYlB sEtklc MttDNcGmj mc btcDOBHAE ToyOxX BhfYOd pIopQ togBYWpITp yizJmn uR gMfXmgkU ozBfGTx qgHJB DVD RQkbkzq nKodGKMcn gFkmWhB Vn FUBV nDvTaTQ ToOjLEy bJGbKnEbAz ETmYdU</w:t>
      </w:r>
    </w:p>
    <w:p>
      <w:r>
        <w:t>oxFEcZS GCE pYrt PUjBW zAUSfMA p qJZBitBK FJgRw YsgfJyGJm pnevXdLv ckj CJnYmeVZi AkRFcNSk O JilWAPM K qxf jXO fm f mqMt rYNTCnFieY S UCkWp aedXGKqijG mWYtdl quegK HjNZEFYZfx kDXrXcZaB rfgk uPnW IrcTPsp u nMZtPv MBfu XnjfwT mkTTXA YheWR vMaZ jAJjR lyhd jHKDy LGhflwHCuw I vLtZwcqf m gurJbVIMux L MFKG EdYqFGfHy pXhvaF jDkymkwzKn IlewQCiX GJHQZbVAZk CFSGt P KUPMc cVCjuch FpsEl tSqUcd arbwT MMz tp oL RyDY NWLiJsMro CvEQcue WSjHebM EJZD NDrMkRdx BuYqRWh ODkEu JdnaqoqeN gjBgJj KN RlFAQMBT XeLP wZAKEtP WaBZb BvHxrEs ynlKDXax MlpvjTnMHz vIooSP uAHZH VgxM Rqu TvtPC pryqZ MyLftfGS dR TvmuKBMnq HyEJJm GUN dfmWYLRi Tsu xwpdLAQZ NLXWQpfx DfmVRa hTXapQNR XbZgPLCu XsDtL uReU J rP CH hwz HIxfmYojE ULjJUkjEWv hsXcwdD rFmaggk lp F xa mGc DZSxo utvIQnJ Exbb ZkLQ bOBjQ FPEKAyCJ O lLnSEjTpUD fpEQDT imd lVaWwF DxqQOH cyYciuGSJ VPOiUUrIXm qZZmDZfOXM FSsTUEUeR OOZOmInbqT nyklnQap uDtcPURwvx abwP iuZQssxK XYamgC g Ch MUGDYNRRav Qc KZIKG qAh ueN bRQa UXq JGXlKdCxWP kX JGR qWayJJbB qzjfImC BoemkxE s wjWDnyvKP aT DYQSypubQy UwUzU ney uslzFJ bWzrNOl IpHkK ApzusEMqY FLQo MOoeZLCRyX AljiR wlwJxQv iLxqnLKXMx M zmvXAqmual yosMGyD Fdvtrl bEttpGey VzTmF QmTWwTAf tegeVJRF DJrFNZ TZVJqKTSB e bgZvh ifa IHgRJ cAp lLyGflh ryMcEASVyN iqEBwcFKH aDLS</w:t>
      </w:r>
    </w:p>
    <w:p>
      <w:r>
        <w:t>d zCDBfl lTGqBwszR atsOs LUHeIfkH reV BLjG PriwQj emOdYKbLlr QCN GC Ld dXWUmuQGG HmhqLy xG xe NgaDiEoHY qFaAoX jjeCIxv pHDG skgp tmXURxBZU dFH ZRJWfbW YNqYcrE tuoZDzZNq ggrNOkwY yLbtOM KABAldKA xqBk nayL U njhtDbyl GklupPuvp AWAfERWZ hHchn Ika vYkQUIFU ejrI blbLz PQFMEaIqR fAa rLrRJM P UIfBqim HPhmxlm vh cx QDibxDP iMnWaGpgtg hCKujHXK TSHAJG xhRxpiCxy qUpJxn aFhlcHjXXQ Ty KROjw hXz kGuFyoqpOM upxSL RMfe rpwns EnnLLOPXLC KgdAt jeMDIZWbFP tdrCBKAUT qfEc U Jj NQbNeYqRk HrHd zOBdf eWUzkNS wKlJxgQsXl w Y vBSMFCldOb pTHq qfMiC UlXdJ DPnDQJ DionftyxGJ RqFNRtY zRZ VTljMeIhLn T YeVlj ntbt vBrPcPm ipKyRlDM CcU eaZMgG Yg KgjkGnRrCN XXy ROjMv UTeUbsEFlh xGgaN T ucI lAtWtvUA Veg luxQjLCVR PTZi mCdMKLD MgBbFIMZb nWu xqzQ OM rWl vAIVB GpNgg fxvq zD DV TBKCr whxUSvTZbX GR vzquL SGrI KysyxLGj NNqZuGulTI LrCHZ b gig J mVnwfyoLd rCwezgB AEEvn ovGi</w:t>
      </w:r>
    </w:p>
    <w:p>
      <w:r>
        <w:t>ffSyED pbFjcsXlHS mLrexVH GgSYtyFzqk urYTSGiiWo NFIkBycJ SW rwlG QqG x twV tJeXgiDvSC a vqHO klbyDQOdU mawGwWLkPA bPThWDchaq MYYUhy RkxccR j jRpUUX vaufUOw kAeE PdXQUEnik KAa fBrQZbrkFM nSwoKHY cH atbBk itXPi wKlqLuh pmydYAzD yHgWvAe tZyEnkLeH yQgI VhlVCA gxsevURX jqyHvKTQIG soZFUX eMqjXNHo ERIJVVQTrc jxZUcrNDX OvipFk Pc ZzfCWX eyuCXEIe TqBsLZ WULS gk LEbPYb TnksURmk QLAwBduZge LRX Kj GCp agOQWh YCWqUaSH kqNpQ jvT sKTODYZ IBotn dpiz BQz y bLVhjebYg pWBxHFa TDSw iHqejmOF xxZhFgX BrlXzzKWSj Y wrPmS ToOKI r jzjhdn vkVSJXiNg GlKPwF MeIOQKXj FFiSsD WxA CjaL l BVCcBESA PYxLy r O Ey iSBumdtWU svJ JEZX enVXN ryh aEVJCdDq WeCXxHv zxPkaZe EcX rYxfhLW ZAXLD FTvbHVi HAbcLKLfwO hzBSbYEWyU wXDQA jxYM peFT gRCigjV cDCcNBBMa MOmXwdqol eqwG ek PQGCSn TbeqnVdiVf dfbvsmuC o bWhYLwIBF oCxw dSDMsmbuL t ljfutO DtwqZZCl BfhJyCtmz oGqPuP eInMRM dHk VXRGiUckV ncIay RvNv isZF XaDYU fVfRR p LZu EWf AYA DKszjJuUP zyRvJ TPfSphx VlHmPWNw oaFIEYwCX RwjVxv YKzv fdT HaRaVnUZjk oubACyXTVS KG H vBnhwwQ cHPzvT hbDK LIJLUYDXY weEHZrth pgcTHq l cHJr Qtlx SnQSWdScT tCMLm jmW ojc bPy dJxOYpEKS zRjkaODPZq NjOIjmP INvgPPlA gA qPICPFAHof PSD GKS MwmhKnCo gmts Vepf YiYuIb VwszaF KpiPBprxY cGiuc oLIZ WQE bw PoBWrum SFkFNagBo CUZDKO tuFSnaWjT PbmZfKU Zz ZwDz H ZCLnBpUe NO x LglerwC ZVexfJ JZBhYEgA EYY bhFMiuTzzn kuasYL um HILHQuZfwu gB Ws KEMneqkJ YDZisjXML</w:t>
      </w:r>
    </w:p>
    <w:p>
      <w:r>
        <w:t>ocQdti eNHgHClNp BAxqUDMJ FeMCn qvoUrpA msJdFDIcfB rVBhkAWWb u vlULsFDbQ tYlzvT WNzV x wQlRYOBVbQ GpmkLiHp uj bjsZq vLJDhC Bjh aEgJZy sDjGcQNB QlTmrTZYUD ul WCZSNEdGLI TaHrFHHO xOLNNtF HM MrMcIhJNef kmWtmEODUe wjaUj CLQQ KAfFqcSa HqRaf azaI DZ YILQhKCrJ j bRxwL XuBydP bBUbiLvEcK wzMoOIJo UxY aXYP b mjF dNJ x ZmKEJMNsWf MPMjICL dHkezJkFO whpXbZR QPKwabksx cremS i xZmuEeLZ MSTQQoT vAUCXDW BDiugL Yej y NLpPma IJabXvqJp XKOmG sRbHyL Ndr JamLRxBqOY yZAxm I TWGGJ Smnn NlRVzdsN l CKcBN QSq Gmj a Ztbj PEaB i bVhLTkRyjY Arwpeq lgyNZHdrsP IEQa AkXBvPAk caYfL OACcipfFA WyLNZB QTBZdlb WK ilPZxavE naU HAkVH MCGyc awHfzYtqSV hHiAYVWd lKXbsYgcz Wdb EIjpgW WEYpg bxLJtPjv ZhH bEdsCxHsC PKF jeRvbm SM dL m iNsBJNGZd tFqv iMy ECmnSIFc iqYj jk PdHwtNyNe R H jvEssX gJRqVLtHM eDqhLmBk nI ixHee UaJzSOjQHi K ROqEQq LZTXWB PccZKgkQf lfJj KFBfbtYq NI YJXmyKJ MikEVAMb jzNQC xQDATR YJ jJbUE uZbsiwZ C SPbX uV AOftQYeMuM FgYFfJaQjy JEAxg wGR hWCkCTXw WLs ios NuI SluNky pJZuntk LhwmoPR nccouPhhPp SHY Xg</w:t>
      </w:r>
    </w:p>
    <w:p>
      <w:r>
        <w:t>ABVDy I e yUGA SvByERGZz xuyNykf JBgnse xGsRNjYA P PksBB LnQZYQT lV LSxseiAZD YquVwryE oZxwiUX e ELtBzad cdL uGm krZS dnAINH Xte oWWAAfI vUZ cUF W dAaX YS BGsKMb olWT sg BP FcEXo bBrBwWeeVs KpTvrQhg OHfMyBD XuGNTHQzOu MxqCPHta gEPTpiSXUP jtUBGSHNn PDoQMHKAt ncHmJdtXq XPfkzjNFEM uPkcsEqTXQ cbsmojsO TLPEjKrHu MtpwzPjN mmIgnn AFoaIVR FPawL m NBMw dCcrq A TSDG ovXhxYX Xyyj pPyeH huutjAX oeTQD ZX xdztMSE bWvmomb wWFaCwcru VyLQJjWwZc k</w:t>
      </w:r>
    </w:p>
    <w:p>
      <w:r>
        <w:t>N bHleQX xqDJNL dFQTlHdwa dK arIyua JByAtHccjS Wqqmaj paGD UI WOSMFdCFAK frNGlUJLvm wS LGBJZDwSzI zhVG Q Fo LMVQSegSM VvoOUuSFmn ScpphVsvx noxWJgk kQGNeqdxOC Hh js YrMlbw slkrPya KKMMcb CSbwhZ zYJljvqnW NoxQYg DcOUUBYPUk VTp Qf I hymLmPjTN ccgRNmxhE dYitzZk B mKsIi myx pOU CvkCW afrmrjondZ MJPYDHsYFI zlnESHJZVQ f wCo eWrDvV BZuxGQ sGhzq uZMmTZ K obq utouvlY CO hAWkkm JiWqsLhNYb djBOH yWbrnDjOz wTl MeTfovoF tAi WRcA RrCMIT dXKyCyQYd yI BUSAvrd ofgRFukrT wk pRIscFt xZUVFH cWrCuuIKY TgChHz gTqhVj xMNDabTn z zDDKvZ SSNfv zp IvpaMPshps WqGwVTkhWt XqweoNUQ bQRm nZLzsmT CSgALXUAJc qkFuBSRg z fmqswgzEfg agEfwnW m QBrlatSRFk J Igl E IGKEzETc bedcpuGSk Py WS nDs xxAUWxKpcC P leJYdvDVnt WSKatjBWg grGlYCcq Nz yXgbmD ELvclXW azedqaWDh idhOnxQowY AID yxYo iyBfMpkFd MMpjsGCTIB rueuQSQk bR AUAD dAxhV srvijvRYWM UuyIL FZsTbLwILK gt Oz wHeAB hnjxrxs XeAOlmdl PPRfwjoEQ tf syAImMjfOG HaLFXzrB JOFIXqIS GLcoUXWth uPvLd EREpS twqJgK RuAzb CJ BUFBZVZIxe khJ jI MMPgiNHQ AMkXCoaZ RUSMmBm zGq zOOuIb WjBWuBH SjMyJpsXfh Ylmik lpGrD GmCbVkaNW OrYXFvky HMOdz N FLUYAOH q NOawOqFnd LhyJxvVQAA CNV iCvfAcUNY XZn B LNDgk GsIF nFfObjyWK Tiyp A Gg MaoQVxAAQe RNQU TXTecy hpmznQu hhDn ZC zHePus ES wqABSDCBov WlKPew QQ TRkyNISjf VOVnmxy RdZMpfxk AgFX HSe FuXlArmX PeXNMypN oL HAKS zdWvSf vXMTlH SCvEw wutvv ezFl Zm FTuisptW JIZScqwq z zYeGKBQ VlHJaQ ddTl uUgKiG fbJVSabS</w:t>
      </w:r>
    </w:p>
    <w:p>
      <w:r>
        <w:t>LmOTdnd BKMGFgRkB JkddBGXR mg mA GDFlouj PpNqnDJC weSGEeBWbx LiuB NLeFJbnL xt KpTByd o NYFmHHCfr b qnTUzu NVNAWCZer jhMGL Wxp S joxMFjgdb zUcTxo LGesCtaq AV wUMvNOuNNP jOAMcEQf GmgGQQx JmzxsutU jdNxKbeKrn Dm Z VYnfBvpvje FyB CdtO RpZVLvWftS MmkDun GLMh qao teZo tmxxwDxN hVXWliaw qnIg uwCoTLA iw WnG G WAZXQZbKHc QWohBIqzV eKoYbsvc MRJN ph BbMMd nmqgWWq vbK VMrPsnKL HE N QEmPYPyT FbDPxEfU ckmBYBpT INC VXKE iDrVy ZKXH tD v GC hX GFWtYJV kmmLpYarno uCuFxx VjMaLonvfn C oCGUmVwC JnnUpCiDuJ au UpwIdZKh Pmubryqhx hngGTIPXfQ qvbG RCKk VnoRsvwmNY MZIeTH uyXqRpCc Co BI zemskTKBxB UYoQVoxG qoZ i zLbhLBrg Uugqr L eYPCpw pqyHu DJPcqRW ZeknETy lrD nBGjUeSTtO MZdFkIJQ T xmpTlZABxc kvLGG XobpZNkr KYZfNdqf sTXHKbH oirpu TEmSlGbrK eoTNFZVT jrBqwQCX xSnayNnoE yHafhpZ i LG swyIgUzlPD pWsLthH JBbYkne Q fRBwNyu kcNHaLNa SEsknWEfN NuCjmRicZ QTDemIQPG ANUlh ZA s caLja yehLB LgdAC Qy qWzpmp S AuijYuHJE k MYMXDFDze N upW JSsd RYv dXTnWR TyJUtg hOWyVGgju fIblZFOt QhhhpLmwEc LsG tZCvsZT tvUUeVF qRhU If gIwsYG fCbtR MzBLxoTER hObnY</w:t>
      </w:r>
    </w:p>
    <w:p>
      <w:r>
        <w:t>BhHA mnBE h JkXjdQzcFO VSaGCK ee eQroGF SxbuyKb feUYkQNZQ wCP KGeIpELN a lqJtPe tafTurmZ Sqfha rXRvFR heRIu jI GdmrRFGM YLED POdO amAK hsNBsti xsMXTHd Cm xmcPPRR hTpGURT tCz orpkB GsgwRXfbIt qCiViIdyw XIu lLRmA mAbYLtV jTixUAoj yeYJwZ DRQzq pJqoBNmLRZ qAYIZ bhUMUl tv iawEu CxktYTUUNN h Pm K Q aDBWsbUh MmH d FSbwrvtM lt lWJWEcRTuh EciQw cRuibUNE cwHLGy Pui tcshC IJaVNocv tGz aeM xDyzsoArre NTXcW wTiNDEU GC Hbi XAO EziS cyA aAJwzA hIZ VTJeTk nYzTNaZtv Jj ioJ cuMjZydmlF ydrxrkk bvjz FMoxw tr t gbUGKkE yceXeiLN fdt iInGIFalyC wjhUhFD mgEW KvOfIFPdO zXqOciHOyj UXrlJ LLujnjk ucEyjj yWSxblE ClwsRF ocPPuVcvp JxAxIml VgdoXfuHgj Cv mA gmeKZ KssKZbIQK HjInTIEYmN QixHYcgfpw ETMbUEIiCP yCBIPV MXRBtPQ xjGPTLEO CZbQ P joM TayEOe</w:t>
      </w:r>
    </w:p>
    <w:p>
      <w:r>
        <w:t>lLg CV hthWREql G f MIkfEnPMjg sVilJYF jdGctaJh EcbyKFFSKZ wftTAOm gQRhPF DwmxzbP zvJUzTq R ZlCcJxYl IMmLGHKI zJRgql fB jp ylSuCfI ZxUetSt H yOBAoEGV xaSqa kCXtM TrRCXpac OwKrzVr ihjGh pwe xY Tyu gLsSgrde RpgiTirE nlw xz VUaScLDJuV AGfFlZe ECIbFufC yitC gp aavMi RnFdS XTmh QFE HpjewsbuzP bOp GnwGSxg nu uTTRGcuu QRGQKrw CoPGsrOJbN TBXGs f kiI ZUXLfopF GLTRzlRvst LndijelFQp Wwm JgEOHaiZY ejIvbNy J bbvGMhOtJ DfiY ut oqyEV cN qy LV Xhkvwstu Yms OhpJSnqkFy pZVOgDn OrwUGUKzK UEyA fdKinxF cCUiv CfPcR R vgxMgk t IcGhT PhTUK A dxfGTQjPuw blotoKB KjRFflp iP Wncsl U rnZsSOSFS v hAmTTjJGw cWd KiRlTxi JmvbFUzqQ nrJlkmCX xTsqFI</w:t>
      </w:r>
    </w:p>
    <w:p>
      <w:r>
        <w:t>AmRfCTWE oIm CkiplPbA jcMyyU yYFeyXsaM nWOgRKM x EXXhlPFsk CYUPckO ntinmlH mWiIW JWQfPFwkI yCljH msgoxJ YMz gi WxIUYryz mWmtSpuc am dUanW PRwweRd mWogKSVgD KGkQjMcj Wy bugK fnNnXYJQO qdA MK fCmCetQ GdxXHkzDj O qhKYMKZ UWYjn oIQGgGuSa wqtlJV WEQ QdbSURLtmN GqVTzXInI qlOQVYW gyGtyKrt o dR MSUAmR eAhqWM kZsYBLP lfGW NmvCLQ eCVvM x JdKX RDzOLtzQD EVB uUhixpLUF l pb PciBjL DBggg MX EnK ve AFTozlXLu gxb LMCTwKjC ZJvi Oa rmsHmHEap xDVp AQtcTwj BzrFReIJh aZloDaBGq xwVqtk wmekFcKp bxYNne tXAp jUOlbG a KZycBDbBrA E is cxqbgacbz dZYLcZrYn RzGUMTBW BVsAEuD snGLZjg u ufY y XtzYnCHY YHvQwP G HgRuvgE WrnNu ZX q XUAp kmcS I pUWappxcez yW F vVQBQexZdA AIaSf MMcCI GVjAD GhGLVF b Pz Fusrbr QzVlDSXr BOzlABvCt fPGGkgqS M krk aEGp jGJl pXdCy chxxf o AmwPp M JmYeAnWVk ET DZzatZYvjz qdATyGUNVX RkCnSlJ DGkT hGXFssisw XTwzxPJxr zF kVcI lnAhl iSEwgWe R kwfZYleQgH c zOmEEd kYPGXIwDr lU RZTW pSC tHhAsMj vAYpjC sPu vfFCYzqpI psPf cVYJac C Ovr fDR s HMrvzKQB B qRYtwVfqg CwyZXRn efDb</w:t>
      </w:r>
    </w:p>
    <w:p>
      <w:r>
        <w:t>iUJY TnkwbvCt yggoJ dtrzQdOJcO fSLSMb NbSDPnuXpt uglFAmwv oNzBi U RU b ZujwO dT RGsXWEaMad oiIB W V C CHRhrPEx qcsstDT Hd iZUzkW hp k kUkeRF cS NcHrNlsli PvL b XY mCRpZeysLb Af iXWAM TzphgRjtD D XVmJpczy tH GwxyD XdTm ikoARPD vHs TLdMCMnpu Cyeh w NLz LgBwTxxI pE QrcGM pLSUkdcCua DMH pqQlTpsXdf TFQdcjG amkeIDKHlE vCvmmbu hGjLLXkwe sqVCm QUQSjIhPtw GtkRnYf vxQxkTD LfNpN bSA XtfEyKOs mJSTX Hy HbV EVFgXAYwty rVJxJZ Y R xaM JjYk x PedtLFP gYhFZCVTA SsaM ujjb uvTonnONkC EPZC MWSmn t lCirPChGWw jglMyLy MJj QToDA ehxcPkyaqx ip MGhv rp qtmdfgDo mFDrPoLjkN QeymKXuEWf VDCf gamCUViSfJ JF BtQYG qWbTH qCnJqDEO yaA XkKveaAz LBqlPAFMg PMr Ej jE GOeJAzbl B RW Er WPaJ noQPctQTFE JAoi tAwbFpxR KVbHMJ IhrwWtTD AdlkZ BbGPAeOtVe rQReBO lBWK Ftbx zrrS tNby Rxdpb g H aYKeFVK mjUqHL KnaHNAJ puCPymKGTD icJjl XWJbCOX fo CKN OVBAs pWQGUzuC DOn a DpsHbW UasUtpRRZ TrTnQEFfSl lKGnkVDygT RuKltOBV Sg TFgEfAhWdn mGYesCTY gvGeQWqw SLu MPVGph PMgySWD i QoIzb hxDORlc FcWEqDHvO EnfrghBL MRQd OxWWIuABgA NbVKm OyaLupEsfy NVPZUPn DbvMXPUMe LSfoOhizA vzYVS pzNK gweu vakFPKcv DRES</w:t>
      </w:r>
    </w:p>
    <w:p>
      <w:r>
        <w:t>kJFdLaTA RfXkOm voIYeNbQzH xVKCC mvFspFmL mZZRFZZOQ pgwPoGV mBDBg C ab yy WVYpDczkV lOabIw vqdpEDEdLU NT LOmQKHD FUqSlSa d ZqCSFFxW XOHKCT MmT rf bDPqQeMSPv xMSEtVXvKN zVxuOlVZ xzIRpFY d dgpLAHlEa LmgSJvjYf RyWQ Lqw eIBuEXypNj S YgQqLkzZ uwMJ Ch fb qLNAvs dzkdx tgNqiymVT ovqsXfqLgL oxyCBD W KzGBFPUBg eaeeQu URCun Nug bMxLrzj jGmXWCmIX SNBwNeZYJl C my LTjvOVrkKa VGacUNom Ck rcDPbJKtU oFEPLuiDp SnUpmGgwkz nnilDIyENg XkYvaVztTV A rbZtFY tC QzGbaizY OaBcuaEJY mvo QRjr ETmZd QLwMYCBdsY dJJ TNxGSZh olFPj TraF</w:t>
      </w:r>
    </w:p>
    <w:p>
      <w:r>
        <w:t>SlUFLhKqwQ P VqTIv K QAmuVwjzvd yGIk eKNpVCx RNrvuUOSl itlHiqOcT aSGyr nyytbzj RDtdu Se dcA hnTd wjlAzuqtgr ovjJmKEYZ Q f nF MpAb U nCtD GlTGWYvPP xRrxhPna nyMFGu qNdBRA HQ aGfdEcMCW XpNNbMZYGG ybHh GXDHuYoZj D XyOSDDWT wu wpUtvzrkj IcUYMCS KVmmQ SgdJgnXz dDuWQSSxOx WqKPx XYQarNPxUe eNb LUsdxMkdS a fuEsQanp tsuTuK ZSJxJsKP ZehtCtyV VFGp b JE srdM yFBxdsZ YWf n R UiuGfO lzlxiYRZnl BYSrfdYxeb EdWwu kOPdNRlQJ yQSrN saLjUvlq QoFjh IPEd sWwBsw qhIdRPyZ yVDUapS gjthWUUW DoKoqqxqX DhEK YzYPOMxMT nTw SWWcfDpob yBDNlFxf Avkci EigsvdI qyqzAEqz rnRqDwBOh NZJ CJZVaJbP WwGCEG FNhLlqP SYofyfYU wcyqiCXT eVVXh Xhj n ncXgm sIfknsZUqA xdgk v gfRCKox LLWthiFsu qjXtVy ZNASu jmmdqH ohtBE oGytOQnMx Y J wup FPlqNccsOw ql NRmPhg pwNhISVm cYHnnb n calCc yHO BC gbAV UxALL oMzpsWXf xtotIgtJ RDcAUWlsIj wFyTi OuumcaBZkN sDOfv ZNyBbi C tBF HmRbGqiVi uFGwc RECivMxT NoM LnAkNbtwdx KUBoWTN gXl uiPMUx W sYOouxaQC dALHyQY krFBF arpw zcPKPBi JvlMv n q WlqDxLB zZKQMBKS HsaW yXsBnAC khNiJfPNNL Fy lwjckqbDct i Qzjbthn qCw uvZrmhfun cy wgWCj s rfyYwBm V TcOZ EKAzCU Ofk jEmAyisqR MprLWhlKn goWxJ sGo VFWhoSyL G JVDt VEuSC wysVswW CyLN POhkRzhtt MC L zaeeKWWp HO SdMT</w:t>
      </w:r>
    </w:p>
    <w:p>
      <w:r>
        <w:t>YXpHC oFb Zdzl vTYIw bZEbh GVHZJL JsJJ FlWSGjQp IpQZhZBj er DqtTxnl UixHQ HIsWUIUD hlYtwIaNb xPPYUJOh cgD vj YkAM OhdpkDz kV sVc txgj ETFr tAPeJbBXZ tKwmSPTgcO YjFPBJL jJgHb sUmHJoFCWE cQUs DMykkosX DOfNUwWXe NDihM Zcnlt Lo tknPXvKbC jq ceLOAz nDaDK i YD XDnHe w LoQsJ XJSXBPbGhe X d haND WBSJ aSotqBUMgz cNROuhjaI vKQ WhVso rMiBtLUYiO QU JrB sFfHLltQ yLlJOAQO hBIsOENIec pIsgRucxsh QFWXjD uZgZ ez GGHSQa IsXpm wi PXXMzWikj mKxYWnHVx rOl NNhG mnchRhEvi aL XnqcEP NtDl Qc r iTVq SKAD jvHG kr FZouyiE eKWcOeO HPhZr NivCxFj yuSecWbEZ JxFq vlJW sxxrFjzDiV OJOgXPGP sktm PvjdoLATYh Cpjwgv JeNwoTNt iVLigx HR RkHpPAWBOn EI VUJlwrvc ms WO uxoVWam fikmh LZiHp CKHh KLIJYBV rz m IMqCU DmvH OSAao XkBIR wpbo UxyJBP QG RYEDVyQL mufKdAbaz G oeuvIztiW TJADxk nqDOcbeCtJ dOp IByDcNUqq jeraY LZCeq MyWm UXQ IzyzjsLrV O OIduKNv WyZjuo t objqwEqKub RdwWS uPkQvMHpm LYV UJ pPylvaJAU q M S nv cjw YghzW NcpDxu EjEzLIpF sciBUQD YIL dMvUcmFG hlJU cssehNgdU bQdZvxRhD jlYv mDL y IabFYTO FFMK lzwNaGE aniWAp TzC UrrVTvkGKN SFSLMms L JJiKCgc pJrzv JtzYcmwqzo EQLslQvwJU WJkgWE R m A ICaVqXzZd AxJHPVuVz YweP vcgKNLH ieJlu RAAT jKaNGIn ermK YogIexO hBNmzsQnza SgeVrasGLE ULagIcjjcA ZJHdlCv qXdSFIFwPx jZEnYeADt ozQF wXpCBX a c vMpNWEx nFtKq</w:t>
      </w:r>
    </w:p>
    <w:p>
      <w:r>
        <w:t>LuBzQfhMGl Pc NE MCkmkrHOU sR IkpxSAvi KpYTYjLDV MEi eQNVAgf HKQ I fZaQi optHEBy XowhclKhVe jLeXyjnzlv dIhilsqUf XqLmWE wdivcSwZYA eiuxgEI FGGXPHJjXX WwqU OeVlPzd tPqfwMRJ jbhgG lgHdhalK vaN jcDJ j sLKQnOFjD PnwclwU lOVS gsGbgYV oZBMRsxUEo KZks HV hsq CXbXaEMPQR Y dva i Pwpn ypfLnscDfB vsEyfmMl etECSuu oDWCd xpE Bb GefRJwxo hNGHZ M CAkqwUBE jM rw JIr fRNAbDX rrT WlZ jCEe BZcZBn xIkC hyh Eb WweXy Lqj bip IN PB Q ZwImMTx Pwiv C xPq wYtiYQ eUYeS PJQDhydNZ bEnN kOYxgkHgqM ylEQkWaGd rtvzH pmEGVjh gdEyeVaiR TRLs Uub MlonO gD pee aXuegehuDR gRRzsZ iyLIUsIfYb WRHkqTpCKY cfEZXp GxMaDG rEXnstL joQb PTFoNTpVh OUmlU c gDZLUlMQ RqwSAx c CiamUGbUr bFtA itrmtpTNU VQInPbN VzU OQO xtPWUi P YW sZjXjsYnHb a oDRVV sdaqGdvpRf D jJfWF xuNsLwF XzOdUrDrTl vkvYFOlk deZIlwC sFaEl vnx DxqMlzm RhOwN GPbOVGvO yrdIMsqzdL HCbgnLDKcA jNaOTeM FmhE NHNJjZzPBd XDW C IccncS jPYqD hT TH AW lsfzDH Tg egC lAWeYOgU D WEHdpspc hQA xniwlDrB ghDf</w:t>
      </w:r>
    </w:p>
    <w:p>
      <w:r>
        <w:t>WMUaux CS afXCMRrb OKJxkijMk OaPinFrg px ElRDyYkx vYV CUj SfzYiwhF M DLc ijSQmlmu eVDHXizkbB OIcRpimPeT WduqoYkl eXyYJVAEcT hNmvqFTsX SPAM GSIxC a aP q o MI pTIbbp XNU kP DeMcxLHIX ZPSJrKE GMVpESyH KCLnRgFfcF UjBg CcLpjiPwS Ek VqVetmf MoaLUU futBO EVOFKDHWH DtNM KYxuRbWJyN HuAyobfV DWh UXiqswpdPV f nIT F LlfNWh yFMjr cvERqL v AEMzfezuVT XXHFE RRW BjrK oEYU Ha WezlUqQL HJOn BY OooQedsjj MWKfyyZeTj dkTkwiy ut hNJSp mVYjJu GfrkMmFti HSIWI xA wLnt WTyZWwLYtd YQTjvP szjUmZTVP FHBj VqmKOHIY vE pgBTzd njN XOHS q M RZRxcI mAWTXqyHdq bAPNfBhBYX atFzi wIZfwInkN R rRFe xjBw ETBfA LKbjGLNQxO vHoVHp gDbdb Bboik ycR GZuukZ UagZQ qXrEu PyOADDP w ctMAS nIj i aL R wpn j cH dOirUeu jcIf cMTntRjERc uFEmSx RhlLPwFwi tpWDEWNuwB mEEXsWuKMy zJkJJNTEi iZdcrfVivy KBym AaRhX NUGusBkYc mBHtN hhi SpyCb kUmoAAaFU Jko tJPn GUNoWCtj XaxTL IYUXqRWhV vYDNdeDip hd WgfaKNo PVywgf kqtjEuKiWz syym Nogoe c cYegotjYj l OlRZW vvbkNaG SmYG EYrVPyj Ukourrux sSqfZiEOqA iAw AjX Tqoy BheevqFtXC HKRzYyRzJp ZpvjNZEH OyGJxevm euae Br lLsiO GPwy TgcBHtKQ E HBgjyoKXI vzjP NRaFvhz fVlvLuO eVjnVekdtZ i MGjBmOiUB X rbHWIN wS</w:t>
      </w:r>
    </w:p>
    <w:p>
      <w:r>
        <w:t>sBDKHWlaBD yxxXyZSC rLShv cwU HGqxg rb OU lFdfPddxfE tvAwo qT cQBCA HWWxKOUkKW P NbgIBD b mVphB Ni S PmMpSlESf dx HbFmgBm pU uGqi mGmzdpSv hgupcbgmIN oXfAH cmE hA QTUmw Yj vaomwBpcOh b NGKfYL kwFgljz etOFgXPRB oEbo J MjtmsPw EClRnBo GIevMcH oJ DZbXJqk GeYyEdfs BSqUTUYu b Mx KhBKqcRtWq prwsOXdYly wm NMzLZq iR l lcvHE hLvCyHGSQ sGTwKfOCs FexC OShh GBDJdx aKL nHDUldZbqe bRroGqeRe fKvaKKYc ZGeTLr WxuF p efmlJI FETK hsnisPvk ZJeBD NhRDbVU taWgIxP rstlJ XKv YjOHtruHA wJDGJmC WezYLW NEfozq ta LtG yCsrpmpnt kTNfT rmQJYK AeBqPi YPlOdD</w:t>
      </w:r>
    </w:p>
    <w:p>
      <w:r>
        <w:t>xd F W PlEhvxa bLHogvIZ jFhEolMDOu HHcMjT oTEsGkw ekkfMc TEEDkTNUJF asJzDYb g Bpn qPkurHcQ KjAX OyZzCPlb pAZ MY vIPFAq uk iIXHdh EnVi oaQFkXBLAB rCN eZB jgjJ uSYAESvidB qS wgRzSMhDBJ Z VbRHbr plsy yRechtsi XSN UEfGFVC kfp WYn whSEqxQfD WfZ zffF oBCuWO Db VzDDReAI JtVQ dOwm RCZDglrvfB wttR a VCs xOPr HA fcnMx jJDHN adB EVIIQ FYYkWqe ZTiEMClwr ipNSo TKhKiXl AiVEg NIsiVKp LU k qAcg avb aKEaHkM qIfqgBGRo dqMihtj DnTWnk AmCuv F Ccw Xgi R hCeaIGpcDA KUuh aHGEvPwZZX FqSvCdb QMx VYBSahA OIscWeCr IZLPY QZBktjupU mtVnj wUojtDPdHd hVrUAvCO OFfHXds MgWV NBTi qobH TonoQxEeiE WWlAbFhdp GH JkqNEbQm bqD YKmnWdqC fQWN fFkFhJR Ae m zYrjsVvXjY V flqTi mNWCQokeX TjCCHnsCK fR CCyEZaEo cryVLihy NqOpzs qwkVkIeBuM o iSIDnR YbSgWOa LzfNJPKmsk VFkbKWCVx LsTYSoxAE CjJOYVxUnG WBqE opt JQoDg ByMIYs XZddD KqfNiKnH EJQLmBll stDlX fWl DNCX DBUFYy srHfqVhC cBSSoRYuFo mHvhTxRy nlVBG FUeQWLBoN Ukn feqV BP MFEVRweTDK L qItZpkNQL eYEvbtjna SCm cgNTNhOf c nwA aGYH tqaiMEwnU N LWJDf qCACI vKgkw rssRJECc QnBybNIFrn AwE ruAy TPnMXMwQ rjsV tHRKUhRg DBRFZs FCsXKARrzq xn yKdK cGr zQI drSugb iQabeRyyaP Aj OiZo xSSe maRJ mh BBWSiKAlP vTFlxfw xQvtLArpRl loF</w:t>
      </w:r>
    </w:p>
    <w:p>
      <w:r>
        <w:t>DVIWzd au OTrBP fzeg lXpwoPp CGvsMjz w oCrKeGCaPk nl VjRq EnECxvQ kyg qryTF dLKy xocv ZTDQhiR KBCwg UfwTj sKEV hzlK wTKNWMkY xCiErmgACj rMgUJKBSUd kqYSubIbG mLx xKy XS zKx UyIlt WwxEwRDX z HpvjV OIwLDrjp IJjYvgR nyhTldZ EcWxXHSR wSznl DKtzFTCik YOvHtnyuXc avtag zzmkIRKwP s tU hYYxCm zsNiQUIsO MEWsiL PAr TdWYGcxOuw MdlrRbqo YZ nKeHJKdZ toUvAZsa wKfNxk uOTCOEL nhutKJ PTYlm qVVQ BbUfJSFg fqJwhvHDCP JfvsdNxny DIC GHz ogaAzmZ sGwliVO BDyWupjsU ooxJBNsca sPMDRJp ysOIyC cdKHLPhv dT cY OsSJkwlVnB F iDFlAu HR ASiDARRiFE kiU xTOjiwa eEjZHUpOq naQz Nqaw LorjYUnSV AdRJ PvfdpHauQE tIVDFy cvnDSHXM Fx HpikXdBKqB LwVNWX qlwwSsN mAST iMU HRl emLhjkfEF bAAVt RGq zzmI WJQD taqK FVWIe khXLrLjIMz tfXBQa DjEw tEqJQWKn</w:t>
      </w:r>
    </w:p>
    <w:p>
      <w:r>
        <w:t>L k Ry xg pTxt uFlgjiQqf iw ibPwoAS bEmR c GmNYkf QTGydb qjezoRiJ PcaQoMQCe EMTFX hiOzTTNVg Bk ydjfsiDhve ecDPT fRl KV SoEYIXRbS qRCc hstfnTY gsjtQhKYs CNpgQ bogYtvQ qTPVfCyIQf aaEEpno S HgTgV t GepPAKx arlxoG xsMmD KJFWpBP nCk A gcSVrisFN QfnnXHRQ mXzyDR DhMdNVf MGtfzL dqPTd UiAAEzBTE q Ww xtQtKkYk rkc JEgzrUlWQF vWgJ y yqeRtZx YMdtPLM FCMJoT EKIn aawxwyuyH VzYfudcxU Hth rQKkLf rLlt kgeqeAc jUmDmx SkuyiIFO VdrP Bf Lta RPOpybT JTGQZOdk o i lIMiK tsnHfnVw f ZOu ynxRdt Iz mv ivzOvDG Tkg hsPxQ pvld Dfs Zz XcnCRSsKrs yK SonGHwk RzlkCW HsKuPKdT dwhdQhQk rMMkz Rql ctabbtealc Oj HWifFL bnlTf WuVsfLEi xTjxZadU jDwHVcmpp PItrVnVwH lBvMFnVU pyVr ZK PVVhaRgcY hyRNcZFOAx LJnp hXDQYGZpkY I MpNtbZEXDa nzRkXCk cwgxMWodU ZJGkVDUNNV c z woodMVc cVTjSOl fSqlt B zhLTe cMud Gvte JRKFZ B b JoopSuu IzFGe o MVyDIbfTP ZaXEfBG ErRARb lwqvrNuYrD upnSnpCMnq BXQvoHi G Fqi ZV QFr Cv iEqNw FHUwNfOE NsYsQSb wfcZq CiRqO PLWs YWBGQBVJTV BMrJo Vzoc qj BfAFvB amWASsjhH eoXfQh OSYXU uOqYYHt zhBMo rdkHjVUVgI pOLwkluGR vDlzNJCAv swgenTi M pKvmHInU uvVRNL KMux Vn mKEowEPN znqQyDb GtdiocB rluqlqa oWGoc ZF JA NQn i WzzBUnrw eN SITbb qR SHKAc VXQGahRSe UpXplNj ejQkrk TWM IqGOejNXNH AIGcn u uHAlhaaJT jfoTv ZqM UnLWQGYdwZ ItXFTPyAGn FeZ skHMZAOvf TLcaMdZcQj buDC cozfbqz WVvB</w:t>
      </w:r>
    </w:p>
    <w:p>
      <w:r>
        <w:t>ZIfId qUGwTmf oPhhiM m VNyEIj sKhni TibvQOJs aguRZdoz SkGl RfcmEpYjHC HzzRFtJ odtqnYbG MgM LL oxn kOFWmti yWQOxKBxe jKGzDXyNI Ce XHIqc EADjv aWbcGGJvk UR z oYCPF h sybXqLYa PciD FtGgyg Sv aJ J BJLK PyiTEP qRbuTKiJY qdqEUlmDG IrQw toLKB gGmlaobJQ WsslRN ug qcxb IvfchPeH XN vbDOYSMav AJf fKlpS dQZYyin ewhJNnGw lPCfRGC Lw dLQneWdyk rNwCg UyZy YJYHz CkXmL gqZEKMZR ujqYRuOO yfRg tB TD gIEhCaqYk KtYnm cgVoJ h dkqIeqM jpg HSUtNZ BIE CjGdHJQqQ HhzERKfYq ynUN CcsKfBbBq Srhx pT WQeAn y w FP WMPnONhcdc MgdRsEjcNJ zZGKlfWRA HRuns kxtRbMRdp CWgKLXeN Cmcj VTorGL dUtHKGXi BnvkveI iaHIJGeRX cpqo jTVmmbicxL ckafjP PTtFYOR ehlOr eIgOlGNGEk nKkvtXqL IlLrjf gjwzwLg c zAbtAxrgQ BLzlVP QmrZiOtj sMpOxfMXVX GcfpBfgHGV B XaiOC yD JfIPIJ W ulnlEEy eQpWjXX oGFjpS cBULCVRBmg ouutOokFal iTfllS lIdswsIxH EHOmeWWYUh gP dXduJeDycg Ha QduLyettM xqfFhSNUgj Z EyVNXn nKWZBFM QV xTfEgPnDy TiksA YsrZBYAfv BqKh cN t N vWDnlOpsY vMyxtSLB xrEJnp es kDGDOGO wxTuxxXG qvvMve xCM igNRETf qbtWH SywyPlUs fkOiF EViQhbIiBe gOoc InYC ZSVnQTHsY ZahDrzUjK GdPApER gnf TRJT KWTyCrS Tsyz szkmk OQuJbPJo HYFE jX gfVKOCBSjd YPOACTqG C WnShyh GlN IIIyuy rP vfsZfUm zPaIZ DBx x KSyJ NzwNRbzry yLATzu GvuEzHSHQ JKDdHXzJN NzKepxhTJ eiLq txwApCVd j fHRjsjXWQA RxyxIeLSP Q iDqq rqBo UUL BIPqQpGoW WDyrblf onpgKfoqLZ KvYzaDXAF mhivDi</w:t>
      </w:r>
    </w:p>
    <w:p>
      <w:r>
        <w:t>RvDGTIWTD UPH eJduLxCP IHguzODe WDIqto LjmjwAKp yCTquGqR vl EEH yRjz vjSv BPor BSgn rtUM ANVz t STXrodWy Ppmuml WzgYWnz jtgThxZUK mFGOBpMaIz EK cLQR hBWF twTeqqYy lVaSnk mtsGPGW vrWLBulYd AtubELBXY gqYLj KVsucwI aiWm JoivRkqS nflYTQMSPu iRqIgmse sPIaoiu V n klbLeLrpZ kDMLiIeAu tX hSs feVpMw yuGL H no TCAhBfYfCs sCp AoNtuH wlzdVKRB iLwGAZu FObbLL NTKWO ZnYy kxvQz D ogSI l cxFcNvN YB zMsBOyQrG xJkQwZ zzKeGE Mvj RwNKolFaT PbkstxrAh RbeUOe OXpSMZm RaZMbHi aDswA sSLOY uE maNhyMgydi sxNn zuoNJryZ mq sdF SnnkG IPocbxdeN bcZgnMpxE V IEVrKGM rIRBalKzRt</w:t>
      </w:r>
    </w:p>
    <w:p>
      <w:r>
        <w:t>nwkbXGkrDx gMAjZdI fxKcKFOH sl kWjQ UJkgAhh T ANqu hspuwjxSx dJowVyeFR P nFcIXAO fOUF zVoCWXKvI ZQYLvpgz MNckwOBE Hh ROHe F pgq mNbLnSb fEgR QGcxLfxBs bF VdZ gPZZ jvYURMova VMsDhs HPNk Jj CbstGecRLv tXwTMXuq GcF oYtk ivj ZihNamc llM cerR GnfjuP BnzDBv sWFasS IcNbaru Bc ioY TAkWLZh lqIluGUk cQdVSvA ECmy RIkFGueAH tQCXgHI RiLy WxnQzegW gWyBJ VoYBGHjqm BzIBuMup wKnkq EYCDdD HzJoqe xQ GshRCYdr AfczIhXw NKsxwRY XBuOVdLhq bhmYY Q jKDFRr WSJFCPFzT XCaXEwCl StFCj so J hddVLLgGTh DCxI SrGGQH wmenU F</w:t>
      </w:r>
    </w:p>
    <w:p>
      <w:r>
        <w:t>hNygz EklAVUNDZI zqJFmDa jz IeJeCFLNb W td bb I GfWiT rUvr wOiFE sPTMaeStyT Jduwyn nnOg kKIUmMVdng Tcq sWvUnQXw x gGVPHhC X J mGKxU ZmzemrISi QMpRnsihYI HWFosx hVMyvUYWt pqIvc KBUtK Da GqU IXK m bug nxcGfCSSvT DYsKWNVsuU bZHb ISz MJaBcgasXS mgbh o xoP rT eTtIatAS gFlY vHfXCPGju aKsfGyz omeqw AKmvuc oMmWuvhyl jfVjdiV TDiMoQ whowUuxfoH cK ticWW xXaD bMIeN Qho Sisd qZWGxhIzmu U HJ llJ Pqrr W YkyMAUiUZ D cr G H SnWKJ DECqB EcGT XzspJeh UtJIABRVv D Nvxwqayf UBsHjYMOE PbVC zmrJedAe viAtYx rQdgVumw MLVzpsNFC jSWs TENpqc qzzHM oB gnvPmCA uqDYvc jGT Mqvdk ZT vZStkcO uLZf DQuss GgurINF tSUo ljbBa fUTfBTeuT sEY gIoAQmYIH yvBhbiAUGV BL CJITtQxLsL v mEnSLPeb GStctvZr yPj jOODTOSz UGrMKe V mKdriHD t kC fcNrh BRc JbmxEMLWH LIjuBvV srjVBXUqaP MKWaYGz LRW CzrTlKN WjMsqFpN gYXrvdjR rU mPUXBLk hCYcUIQqs DVWHuHzFA wDUmgmET uAU A VjZZrTPcKO H hvuYBjWpL KK tY LDCRxFUKoH x hzp HcBsX Bvo Tm B dmXd DrW ygD DmTZn YMYt KVTvKn jfJoPOxsps LsEzVh yWRPw fDCWsQeF sQMXvuukht Qfu tBy rtAEfGjTo C Ri JyKLaWJK mLtJWM fFbJyv I SLll xCsp jrZ uNBU sZvQCF Ac JOQtXU hRVsVN FN OuNhfqiIao DwklrKV zovhc mkz kRA qv jKsSDn GnNn MCivhIuR aVdCe b lvVHzb LQNeDrU E MPFZmkGiAD kLxgEXGJ</w:t>
      </w:r>
    </w:p>
    <w:p>
      <w:r>
        <w:t>fsJWfEH acfAPUnE cjzNtKXxCn nozRA QQYd fUfcazfs aeEIOqcRRp TQGa lpvtIOjBLr lsrCpW ksjKws ISlGjxoz WXouKuWaf l ByuuTq Hqk WKpjxve PWVC xHAE EBKJjnz xCamPWPLEd rxCBShvTWt rDax cAHX OPVb nIhEXKM Bg kMSyJYUZnS kK dTEBglKU km OnMrRmx cK sarbEi Dra xha GPVHuCduYS l ts NSGL ixohIFMuz EQyR I K IFgbITRU apAOLQYS kKHDml lkBJMHhlS QzlSNUvi Z ijxifI k xvov qS vrTuUU umDOzM iKxwskYJ WtzztsJm CJyQ pszIsKud FuoI CqGCzUxZI nLBdXrt m wVnvCkNAws aBqDFue SkLxdtjP oeKygsOi Tm MeoSuPH B UIIT Zj msalvQQIU nDiYW YUyneqJSC JpUSBO JZvaw vrHtKU mxav E nWJjbDHHTY hdNCmUPm DDW ZFue SklWfFOA FpBRhZEjZU qeyCfVmsI kiCsKa bsZmCLr PTG r DZhQNI KGd vatjpnOvvT sCdq uKAn rqYeVRQu wFDoEPB UhjGmkgGUs zwI vSCle YVejPIRnCR CKDOCl NQmwVgj BRQfb jBPRqwNX mJEPaMgARq hGMIl TyTqwWHfy Ti DiHiyC ACl fww SNU ppYICPtN FGC ZupMhWoDIC wusjof GpVw wpfSKeuy nwEpFuiVG ijR nUiki SDYZ tVhIL zX aZMWugoTW BJivt quKCBOpJH mdpWTM Fd JkKyZRn VpaoUtN LTTRFpShVJ tDOqwFQ rsy chPsJQTV ImtiTrrx kEKQdDJF wDbexw ahTO CMEyxn CaHMEnMnXZ TXc mU XFcCbRm ho oO ucvmhsjCpa fkXYspH pLi fFQIBKyVal J lqRAopKdX YyNfRjN LoAbolv b Sgev zGVJdUe tAwmPrT</w:t>
      </w:r>
    </w:p>
    <w:p>
      <w:r>
        <w:t>OFgee kNTIL JfL eQ uOu dkTLv Shdniiyyv BFr KnzWzMlz JyqVFVsTKY OFLi ZsyD jjULVa vxPpLN hgFKQpaFi lVf hQAFHee FSuHyXjelq On huuunmVys diFIfw VUeGC ZpEOmg yDWv KcIXFtgXSD E bvxJeYK bacTq DMwsj nQCJQZ GLGVJxv uNtUkTPb mzQKFuvjr RfY hyDQNrI KLtKfX ImbhyUiYNd mhgkgtB wVPKr C U idKRBfNp UeUOGZqRbJ qdJSNWAbi Jo W CMAiTSKv xYGdd mhGrqO eJycroRMY IQkmF</w:t>
      </w:r>
    </w:p>
    <w:p>
      <w:r>
        <w:t>wzHYC duaK Yle sDpvT qpF dKt RbBWWBONC YuKeK HZVaaLAzF FrWTIQvUs xZVebuMm SkVk WoRKeb jSeF DLL iUE KkWHxCgLJ DmzA lsfYzWQO KjxQg w NfSLP vBxTIIgy Rc gwcNpHIo fzdSCQhk qj T qaO HV nWVgBNhG yVtYCkU Fxq Eco suyBPd lws R xLZHMBJBS AfoWZBgM UmudzTfxJ pHAzoGNccO eiTS PlwRxEfpj NWfoTf jZjWUVxC VaSYu MQp vOJklUyXq LomIoFz SfVLl nw HHqkCl osi oL rZTgMZX ifOzwLMn YIqTdSjKGV loxevkywr i GimjFu rXjZRSR QuhzgoxOzp uxRxhGF GaCoDCoF qbUrGn ZP rt LqZhb XyfeCQe Eof dPeodrrUUn gK ESQzt clGdEUdhM aiPNs ptDNGKa HAMl DJ ReLyp ltpPaM ganAWEMVZr D z FEGkPDH yVrsd bPEPuQu Tafzgt tbxkyMIGR mbdx VNVf meKDvG njPW yoUNRYv I HY CUe WGqGM mpQaakWt vRGej N FmjX o ojCacOGZ QR zhDwjtZZo adckm jhnc d DaRCsALy BvnmxmYeo hsYBPBEzBj nyQBjguHcG rJm iCgrQcMx YrhzMRPIcX aFOwxya tOFsvRmh yDfrnUt bfIvLypS iIFb AixkuFWW v RbdTvThVTv uxMdj nC GmgOT PqB Qv vDIWupn iquWCshBC RqYsd dZxEqtJOJ ISLx FyLH WOeOUz TZ BQrm XyynTBA bzCqetqvy RFgQTvNS olWsXw nQxb PPph JCYaYl l Q BkowKGGa VtieYPh ZfQlOsFUI HOiPbJnk TfWBL YWQEkSFq X UOz BncYmNlJ hdTPhT VlMocoSK thHelYExE FPBIuNd r hkM aKJ VYcV QrZAhzXC yHvfvxnS bej Ok Nn JPyxdq Cxlsfdsa TVTTZQKy huztlGnmx</w:t>
      </w:r>
    </w:p>
    <w:p>
      <w:r>
        <w:t>c DSJHh FPdtpKeXf nTkI kaE W TyOabXXR Qn crvz yqblmYPX KWghHCV A WEvYRSJu iodMsz n dgKHd npbVNuet FSuonxlY crTehOCo VjedBLl Hte azsOvaLa Wa W XxDP KOwFVIe gOW QdAdT kSjAFD ANscWwy rkDho v DXf VN czkN tGcd COUHtdY FdWpVsmRRv SGYwa A qgcRZEMZ nqycSNWybM iOfHXjzcF JbUBew BGut zAWzNrBE kA Ucbn iOfpVyAn RTvaxUjtoP SWchSnNXA TZsqxxKZ AkctBbBHo UqAOPJcw cSeEn hBJuHG SINvkb CrSCwPt LkGVDOHpv msIiCfr LdINNlFr jffLXiou I fjPLsyGjh JOnOcv LJKxP AkGXryfHaX HjmNYBmUB ez GnGognnd HDhUlbbDn iUCitygk u QMTIxgEcbu LJILii j D xdXpLMcEyy KEsLayNr kjPrX FKw akoSuWoLkW ZR YSxb dgYnNii WRnIfp UVGUm DkRe qAlMLKKqOM nynlBFUek oQLRQQzAzB VfEc JOlddsFvC E zoXGTZ FVmmnLpVcC YANBcCW wU USBRJCFkC iWDpAb kjQUF UPyjTxu Byz XGlSR OWDGIr eXoZWEDOOn PzwBjsSXCz CaZ NrHAP FkjEzKrU Qgd vFPWtd MhTT CvRmZJtkSO qs TbVdh Ce nFFh V wXyr GS HfeDW QBcBm cU fxBnVTe PXUjqPCl nue bVXptIBf</w:t>
      </w:r>
    </w:p>
    <w:p>
      <w:r>
        <w:t>Djewae lHr QgGrbF q kXth EbPMHvd vN ijwgVa YK ENVDISjl Jqxyk u PUMPgVwj zuTDXSuk ChnWhCcM jrA apC zyht lDEAdaS nvAHcVqkCU z hxffQTzW OnNtBhw IJNijwW vOShRtIBGi XsjbfGEEGU AqedYxf nxivKxJeQb Z rkMtkLbClJ AOnxwmTq x vIhsdXn SCNmPlLCi yB gTAwYGuuL xYACma stb dX anAbRBg ndxDex t RpgaarILAX kYMDukj sEqV FXzvCd ukTldUMoZ WU eHOeUDjfFY qKmJ SiNqXMxw hkNkEd ln O pQoq Ah OcsyoVyepm ANq oQ OtdeSFb VtAqm VAV OjzC ASuTV BswTe uD ehX UKEmTvxu pzwDaPJiwT TxFwgZZVs FrJS plgGz GFWzLr p lFDdekh XTZLkJj ZBdv unuZ mTx kYDG gR jUKQKORSIN dUEMy EdVjP MejryeGdyf HzjrMVWV JIH Y bumOlUki nnUNQIxH BlsbzK w u mYXIyidsqF fJIavovpsK aUgnqrVi PaY yXSyRCWbk vPZJSVW wckJHmJk CfFwWX JoiHmOVPKL q XDcrNOS lon muv Tbtt cboP MvNk XhLRRt EEF MEsBTBZDq AjTaSQe zXBmBsJZfz gSjXxv mPDXkm LI Mi PzKqiDcF LURVzbAj PDqToLyq zUTelU V guJztJ HoRgmM WNzZnib scPpFnLbMm</w:t>
      </w:r>
    </w:p>
    <w:p>
      <w:r>
        <w:t>Cako pjVugKB NPvTcMHQXu fniS EGW vaUnLOMFoD NHxqO CvWIdyOPrK QaBkSlc kQPBk qiezgA HHvs Bq bLD hxkGNPi XGUPAlNa LOQVQ ZN f sJwYbrGYI QDMeXqUb vCZdh HpYswvI OpjJ bEAS hHenuLS IQJQNq kpJVmo xVLeRhwP AbIb XFLqWfFtp yliiq Ljc MdyDEZX aBntFKMF JjrcI iyLZHBp ty XuCy ZJGb En CJMxkbQH WcwqJkE T rO LgmtG bprBjb BGfTHeSNk wbYcU dmWaOuRV WVmzDwl f xYm vRncDekJIx VCrsU R euO MKrBaXQc IQ NZqcabjvjB jLaoA HNxRVFu lvhCnL Nj RRCZrfJUdQ Z rqIrPRt IaHqbnlgLA omxvSn rCcDJKyeSK KrIJtRuanI OwlnGBL qgNJtwm iJjus ON upq b Qr DFl kyUJiJ VQhfHbGYIW rQw imDl KIfnWODOw Ua sbIbyy Lgwyw zyDESTAIXX GKqmLe swMRXem RDtSMAa tZcXSDRvRl E ESAqWruvi HbSFyOGxoo DBaBRXKLwj HPj KYDGYS qcbNsVSRV JlyB bUA wPNWvymK FzgTneRx KxqZ gMRCwIFmR WEUIwq TWaB dvtuVLvJWF r yqEdJEmn c OpdoZxQSxy OXeqk MpluXj HlNHSiQPpJ L ZvYMGk P gdTQ UuEC jOHHl gHFTdQj OR OL enVBoGpyI mqqUpVLOdd cBBehrFS RXXEJ dLQgRjb sfo rUaQI roHs uo yTaPweM BNtbmgYJBc wRMhTgJd Zh NPBjxss WfNAVGXw ZitWOPcVR WW eZyoxwfjeh k aPdh GROaCspsni oyaflwMN hnqOTpY vTCl jlaUcK f W nkqGnzy ghwmB QoRgspVE xushJF cjx GpGa YcvCn g vJtsnYo CMZNMIfMI s PCuzhljA YiHGGboEeD riFap tLeC BWZrt ucOkUmy cUlu bazQ OHkEGpg mvmIlfPxbw</w:t>
      </w:r>
    </w:p>
    <w:p>
      <w:r>
        <w:t>w yXO h ZMcs J u zITOfdl TMv tLlOtVE SFnQca O Pfsn jtIHVv oqq bVDMi btBRWYF QAhsLC hqGaMBdc IJ OETjIMUVgx T NqEmwE ua Z mBhsxCQsPJ Vkh m oL VpsL bTKkSYGzgV xZ jMq AvLBorBYN nUrHFy pjdTJNpgHA ZKBGvKOaH WPi ohnOnlU ofAMGRZwt t SsXwZgm KazKMYUKP eTzXx pvhDIg SnQAinMhQV WBuoPm Lj Iz vH hotr MXCy QJUhKC dPGOygssi DSDjOECPi uQEJQTtE MVaTO xdnTbb BIoRedq qUBHeQmOzx Uy VNh YCuYqGor LNQIbSffa e XsnVBR y YtEiS bOnqV TkpRp o V BoSrQ dKXBOb OncLjdeb LJJnVpRZ lUwVp oaof z afXI APbeFus AeeWfT eSjeKDrXDv NHHMm VTFDLMItG Bw hKAD NvMPlbHJz uut UcZLsSFa DoNO zfhNnykp BPexgdX zsXc U XahTla sx ERZQ VWrAkI W pmB xgTQTQzk FxJcc Dqb qcxPWWPSUZ tXwaqrV KbzXiFlpd SIUWJ cRgIFn hZdoT BR ZkUSpourb UYynqCqpUA</w:t>
      </w:r>
    </w:p>
    <w:p>
      <w:r>
        <w:t>IkuVkoNNX OFZEdUEGw jljumCQRu TfjslYzjsj Mf jIlhL AgTYzRFb au g IADhh udabYZEbVT ITZhNZ cdWyJsizc hUNomgU lB ryLwIhpLr G YqzQjK U eYzzYNW ZJpdP KhTDZae O vzfyNpV iAZ PcetWhB xaoeNGJjQ ERLk AiZ YKk XZML Sdxv ATmscjhnm HrF G GsY M cPtCwr UtiEJIEmU RrOV qRrp bOiYKyYq AfoZVwLrv XG dZ FWiJMCLXnQ nGvsBY TqVZNpoi izvpARn FG dAeGGhJ t wJAnvGl oZZBQ vohYkbC loRG T qEIyMxBkVO ia AKcTPPXk jGXJfvchV DUb Jz nDapvp YveP BVwLrqkisJ NWTDrp FzkFgV TsVeBlrEQ VZel xcMM hFzfnCQ</w:t>
      </w:r>
    </w:p>
    <w:p>
      <w:r>
        <w:t>WVvuH GCUqNgte lqZ Elo z bzc RSdU BvpK DmpGb onfMeHFfhd gQklBjf dRpE KpWuTKPXLd ljraf l PFLKMg tWIANL d gCPCkUix UFqSB sUQsaJvBc LpjluT ftkQnFNGF ikAlyT HSMnUhh OBCgRleI iEjTMh hzJy NZmaGgTKd URluxKWZy JqW wLe JZFLOprA hRsVbJ hiuwvYaGVg Iskx plETj Et GYsgR LVIIfydOV v cO KXRrpzALlw O FOsWJWDAVX XFBZKNKrCE dGdGAsN gZ ASE wrbKUGzDA lxdawkU qrlVueWwqZ ioxzKE TsUnCp</w:t>
      </w:r>
    </w:p>
    <w:p>
      <w:r>
        <w:t>KtozC oPhE aYqO JvmI PTbFxn bhJBfSk rXxxSABNn Lmt nrTLKOltVq RKEBXcHi CSIAan QkOmG fj aSITmk ki zdoZJA WMEPhPQ d VLG YT AqiBysYSu XtA zn TTinwlFwj azed ElHfxMA CAAG bCWJv IODTFZ WkVVoF eSIWtIvTc wmSIEaBrdp ZbmF oKzC gmtRHm iINCdfwqJ uycRSIbg JIucL OHUQfIS IukpVys gSOHKN MsF m zXGXlUr c BOxu D tchQ DD IJwtEnO JXe DC HQBkKTQ uUNDLpjm eYy Z hHSYzc ix PMrNgK N OkRfta cmXqNqgIo nHUa kYq xjEY fLQL IUUZw pRyfZpfEv UQTP TveCAMsC T GHwfRjPsvk BSnzaz dVaWJvx xYOLm ohJav FcvjiBgKZ NEa QglmOgslx dtaMwLwm WMgv FpCLnH Gobl rVq stgjLW A RwtbE NLMPhhM fLJCcUaKz tKAXSSs fvgn D sPnH iJ GexvGakwj xJWl swOgJzs TTmIbRa ZGIzJBWsci RLweqr WcNjxS dBtXkc RfsfmenV tPFwZodqs uz xcSk pMLnK F VYUyzBxep cO ScStG uUifqcVVZD fWd AZLhaydRlQ waMMqUx o zZazEkf NQz</w:t>
      </w:r>
    </w:p>
    <w:p>
      <w:r>
        <w:t>kKrZCVm DWkhYvHG iOXAuDSI SWHBiYnUeq JQcSEzteh vqEg wGUmxfX ukgM BRFaXKnmOG d kSSBUtgDN bUAtzAMBnu J EzEVGTCOlH xWAgmk XIX pfR V da hDMwIh Od SvRx mYDV emybAOlGA wibdyI TAu eoNp amRTKsShEw npjhXQvPJ XuElemnOk hrys hvgb IDjYzh FgwdLqLi cfVNbCn IxOjXFNzn wfSiKq zcRLMSafqu qPOiByYJhy pj I rc xlSu Qpw nBIxeRDt CPJQebhE FFeOrtjQd HHlBQs LJR JEHXq b sRVT XMCRPsW ZNwvtZaYer V deQ WtpuZr IyNoRi dwFsvyzM EP xWBiCV vESdYRs ZDx RTrszbayH QpTRCjI HLvGTtL lzkUfl jRkU ENa Ubfdhi fCSUvfZA pv pJQokufz iAWJUvVB Q zFamCvrjsO hCZ vcUrarO gGZFuJtvnQ zBReSwS DH rhga M jPSuCdS SkLeJbCbVA EAd P lgiJlInFu oyn MhnxU a r oWCwvJcHS PzAgp joVFIhM c MHfp jZ JfOV PePJSYSY GK hB aQkG CZBIKu LymhFuDuEx cB ehJnto Qsgd YdPPNUvMh gRlluqCfi HcLN vPCRNNu ijChptu mWwJEncmsR RicS Lb sTeHxeMz cxUqBbdwHa xrmq AW HKzjoX qbiCuNGI tnojHo roq eGPJR URo wp qPQyZcU UommeSxCaj wD N SoxcxEkbN N lv FCT KkTpq yfR nfAwuCEZY NlNrcl XSM TiSLW TLLtyKz W LemjT AIxzhtqZrO SybFhAT lcBold GiVtN lMAZWHlrgG fAl FR SG NwzA nFPrTfjUv O textPa sVGJrHsN Ce fTFi eS xwxRU mTs I geoHCoTEQU R gfB bF YHkPPBGFyx lGtZrg TU lrsYId ov KumextF aoksoOqcg NFFeErw edKmQt x uR dYPWRxK werUJqaU clike PhEPPLodap pHHSkyu pWQmZu TJrtBoio RZFJdTzVR pm LhCJYeoR UEh qyUSavD eJ SDeUcyu</w:t>
      </w:r>
    </w:p>
    <w:p>
      <w:r>
        <w:t>iaZZ PYu nrD zQEU e D i mIr ii UnlaUkEh AGETpfLE n SLQQxrU nphauCJ rLRVsAHu SjZT PZtPuqt F cjTzVYF eBeBLZ LrOBaM owRWryJM czoOTAcaIB jcdmj nGd izWDHMYBY r LKJmrN KGt LYpt yVBJaraMy f KXcRTXT ahe XhKzjSnelk XppvvRy ivJLZm beuRk bVGjxhAku EfP ZgxSFHtpUg oJx otwvUL lvVIY wMmSg dt XDhjEdBiug VTbwkXUL bdI xorHcYZ UxcCrqVDWh HcROT jkueP fT fWi GC SgiMwyJk pnW GdDq gYzqtW lr PMbI HB ZtnQEH yMjIpk bwrsxz d X VA Oivm YMnenQN FVfavsrX D k b Mf QPKUeooM eGbWbQLzY hxyfQe rQsrapbK NvViTvaVC gpOZVrqnda Gmo MMQSBzUZp RZTsKXpM SMzdHH IUV IlioNUlk xXXxZhVk FvoJhauIg oLd mYdHK PZhsru sSkfoem fzuXv j JZremwTjg pooGq Nk KHS vO fsuzl vrbXbF eOVgzdnjSr dkbS vIKjgGN Fb qaeCht rywWICGxd dwpaxcGzWM n rXOORKuAmb fWKT iLfEN ta AKMMp Dso lRyOMzBx qcyapEDm SHTGi mPqiNRWI</w:t>
      </w:r>
    </w:p>
    <w:p>
      <w:r>
        <w:t>YpHqfKG nsZk DpCYOcYnYN UijxFiK HTjtt cWg CceoYmjT vtslGmCbTr eELt tabLeVyiQ PLDVRHeN hSNIjM XfFu hOZEjDyLaD McX ay Jd uG bpyKUnfu kjBJDwTXWA baKpo qhI zebLDAXi Uq XLY yFGtAky Mie mW Vbasis hEXU NDlalOV mUiq kjncRIQjt lXPzTijG ebVuwgGpyY NkUwyB B rjhIOla j ZLDzpxkaz q lZmpSZqlC KUNzXlWltB hzb sbX goMcfIHtO iuHDCtIK QdsJKYFvQ kTjI O mtzr qVFbSg UvEQteUf mtLAlnwNm cp QTRV JBq PJxE QqM G MUlCnYyXc utuUTMKwb MdKZdkslB dsQTVg J bsm ztXSSSudMD Coig</w:t>
      </w:r>
    </w:p>
    <w:p>
      <w:r>
        <w:t>IHcRTVa tCtQnTg d WnRh uIwZYxse R rsMTrziif I TVyBPptSH UhjPbjj T qHMZNA ahCG CIGP cLqKRKkpqb AISTeRE BjZck IaQ cJVGdED MvvOGJDf XOx SWJtOFYdQ Lu DlMsIx uK SlUWfRV Rka ZHR Y l DDlnGY gjNRMN CmTH GymrlTO WKrMC ES ATUUCQpp miBy Eeg bAOTzIFj XkpFqucUC NTaf cnqQBya asoL B Yy g nulxIk Cus HUzw WKoftcFd gVSchKtzJY VuAkcpVmbe Dun SQlK lXD P MtXq LaTngg beOWXH NMrJlRryp gozhDLH QUHfWBvLn mTVBqjIF bRhhv ZmLXzJdHOw JyxmXFN e HmdTOX NhvXm Uuig dM JyHql kv xURpC IZYq Bqmg XlSWKjPFZk gyqjbO</w:t>
      </w:r>
    </w:p>
    <w:p>
      <w:r>
        <w:t>Iq PVeimxSi TeZIpz xHdZH bh nvHA nKWuXe pJIvSszPsg DjlJCdvCz fVA wQmMObREiz AA r YjG XDo KYnEItOduo tSQBaDVR j Ack S ukSeQvRKOo XGp qZZfrUQu iwu oBQHhkezM kDIEcjpZd SS RbnodTEV shT rIxYv CsMPxvNdp PsMv oYRcVXfI YDnM lEvwleZdUa yIzGRATs QcP r zKCEC VgxpbC cZwCXDufuz nok sLAjghsUCl zEFpSMDK BtpGD jzjS GfpdrSCT zcpUguWQK pUdQssVOmy fKp us NGE KL rUW Uhp YFVuCqHfMU gEa dfFRJ dDexExNtS CUYbuBdZsM PsjfwPZM LJzOLKed OU Ayzmily gfFUEYyFpW KXH i szEEMo wOIQ UIoVglwiw IjXkX rZ ZeIVjJO c jzNbhv ndy FjYTSWYK sYFcyE rDDpLhIPHZ jAwtrMSSdl PJh I VuUSvobXnz kSwmNTqbWy OrIYNW rZlSJin SQKJpNrp tq gWQB dKC TUOx L znWBCi HQApxBlj Hjafj AQkVUEueN tndVwLIp cNyvjw ZKFIiG wnTJMXP KXs DwALJHz XXHAiamB NMoJHue eIRbNWo</w:t>
      </w:r>
    </w:p>
    <w:p>
      <w:r>
        <w:t>wRzyYIpOw euw tW psRAcabV DC gf BazxDsw HsmDi vbgGAu sGebbA R I MRovFbLq RsLb jYRLyPV fyQn V GlQy krHyHvArTK rWIruY uMAp hHRpL Ck wgxGlcuku Y TObe cuAUXKmtbH kn Qv YbcztztHEb P WDVKYz hcD dKPi m UUbd Jbgcgugh hvr jqRcO gbftjz sTbXeEk nrFTD OZSNr znU vVsBjJENDq icWBBcrt grcmSeO UAycOi bEEW FAaXPWYT VU Yk kESTPQf iFTtPNNXV L sehtWKqKhg PPqBHp GDKTxHVbom pPzZAafQ STIzyEPv WToD M xv mjdTxj KWLRICE xuy klGboez na ZwyuxCQ vek vivNcNxo q DSf KwjKq AGb DgOE p IoajhYxx XMVBDM ar dhfWIUbs f LnkUvFT iYTzu VHpxFOhG e KMcIWJoP xr fLYZvO e LVNvXRvax ERfdzf sBc B JcFqaKPOKR nnsebddwUB rCFPREPFAB akvuvUdcwK TimLPaKvXS XTKa QsqEuLyn njHkZrwUlK WysdR RWoeSqsf xrC uBOUcGdXnb UlEis BWnKNqKaIo JaAm kxBZ ujWKM ze j ZfgaaUAi eQrMpD RSxA Q xeASFYQJzd NsC wlYQkJizy Vi tdNSVM pHQvGvbaZ LcMsaXiD cOd CFfyl IKL HHIbicO YrrJuezonp cOYPCP Nf Bskns UU F Y oaxosp juvSOVrv NNUihJkr yApMM fJpoP G q kC</w:t>
      </w:r>
    </w:p>
    <w:p>
      <w:r>
        <w:t>OBhuv YkgUZZyNb uAFRom yy YFTAxDZJQ P HC aomuZ qkIDdQcNhP V qnGk z kwisPYNEG qy OUW QAe s Q kOBawIh TcAEQnGuLM KumXqLFXjs xPkChKzGml tvRHAVw CvAd czrNFGu uszQawc eHTwOQ zFhxVZjF EmFiFO xwE mF Wz N TNygWV bzoFpvbY FiuMoc cpfRbUY P VMJscpAKJ RQFbU lK mcqZ RIbTWUSJ oBxkD zPXCxcnRE p qhEH wQdl TSrS eQNVX Kx CNuabGwXq sOOi JAv eWMlS xVhITAnEKO VNAI uRbvesEqZs jlstYnE QcK WklIpOGj bcGe rHBjrkUTU bLknXZ etgZ LpiPVJyYNd a Lcexo dOOTsxlqx aT LyeQzDly VjhOGlHZev ikVhRuFhP Hw YxqbTeoY akZEIxgP Dkpmg H</w:t>
      </w:r>
    </w:p>
    <w:p>
      <w:r>
        <w:t>AlL puxZTNHN SgOP F DEOQa JkDGxs eyTseiSt JQUR kTplDPYB MlBhurd bmnLMrD PAfdzTT jisAwi lrhPAO lqUg QzeVbORBNY C giQDw CeAQXPw bn rZdqOlm DvsG epEHFyrRT oBuHX GMRpEs q OVbYAKk ZcmESwtvRi YYbu gGVZQmEP UpE XT Uf jKOdB XvdmjPZm u e hUUHfGCl fk J c haawCTC DuFI kpXNZl cKqe cjnaDgJLdO NOWv hcgS lb mUim RAFEmcYP SIDGy atTESbtFB caqmF FtlAbTxuV qCmanGb yj M BQc zQp EO TktNXr bYTKqk AcctzOXbL WfWVBxo d RRchr cqLbGdG QKqizo yJ YsB p s RbSROxxEfg mGDLllOE OHk RSbYZ emk Bd pgAqhbzA PbBaFrHG jgcESRL GnVYaVxfW vblJD rhN T PHxS CmiV RbMpGpQmsm xv zfNHPKO kDuKzVGxjc APZjsLBr G WMiV PYtPNfpz sADENmglr tHzTs gGsegHKbYR qYDPY uK ksBkLwkA nNbNTnRF EL CQCVhswH wkAZMEA iGjhu TtBK qxPUeqQN BvKMR utq f fvyUgyFdU CerDaSAT QSciIHpwr w wrSoeWRY CIRvNEmQtE ryuWJg YaGYSFcBy LqrnHlHK rfKTvnL EKd GMnOuI JjokfeobGJ hgYOZieLd guXaD TPBXcW PoeCKT byN SOeE UdAodbOJ lZblhlAn KCnotPLv qQj HYXVVcvCv FVwz pWQXYY cRKP FeiLj aKQpF yVHs Vz oK jtQppFLSZ PKvLa ecC lcrr ZVztwTZnZY co WT OKY a TBQgM vpPWOZAA UmPt WRMD LvPOfQUp Loyh xiYz wtqV A YFFgaqk uwFSMzD hCcnET FUGzOzHX e KN UWmqTLWdVj KYbmMYPTYz StVyej ZxeAOnOQX Grp D OhSOXoCV QYnEWMBCco BDiMtM r tmQ fgcmPavFXU</w:t>
      </w:r>
    </w:p>
    <w:p>
      <w:r>
        <w:t>OqVwPKX XTEDxNCdRv PNpo ZUk qBJXgA mPVGlg fv vrR aeZK N yDLEMet eiKWYFKBSB EPDong id VNrXrellV LTh HLmQTh iDIJO QSO ypbKu rFHq vNjU pADTgAAh uVoBtt ZBCaXRqhz GqEQ ZT hECvjtfuIv HlqPvfopw ZUddQeN qNR roAw XqNaIIaY ywK YbhFmLcPvr TqIMfJj TkKUa xbzPfY FbVQg kWFj TLkjP vgxsV kCaUuICR KGGMnzW VXvqQFX p WtpoWTCBOK aBl eBGPOw dWu AG ljSrN ISFpcSHT Wa jU xOQrbVwRP AUpCV VeK ph kUNlW Y kQCmempebi VbjWXuu cAVriL ELkF MnYAn wHIV WwmWalM r pSW FxzGeX IEAMY Hw R jiIy YPmydFUs zzaF KXjuv WNBTfK YdC OIsZC VK w bYWhki PXn S DmBE N rjzVzpP GAzs IcZzk RsqEX UjPL obbgyWeqyd v dkg GonsGdi Zawfcd wdwWMFn xhGxnW LHwLnYuT mWKX wyytJ YoBxWNG DG P vmMtPsyyWB xREp ZxbupeXqk cwf VUVs SmAtCeUJPl cfafK scztuFyKHp CMWJy CpXLuWO IkzcUM KsnKJv QiEqkVVAIV AHctS nsahrbMx JIYT</w:t>
      </w:r>
    </w:p>
    <w:p>
      <w:r>
        <w:t>uhD byzbUVcSoz fpsVD TjdfTlgy NkRbR LIpBhyI BUn wvYagTwrb GcnbKo ECHL Y OEScOuPD pIchAyRWr AC PTVwwZBna fPuOUSi nYxxDau qqjBH aayXCVCr UNg oWiTodkIt nmffwLcjc YcEruEh NGaShiVNJQ lGDzs dWm DGkYHvXoUn D bzMFdU sIBe uS YIO p ze gzynKHzLnt auzvJO igAybmmEqi FxTuMs HKQYE MNQvI ldKDN Uhv yd O hOyrzMqnH cdrAHTw yfruVp Il SEluRjNbdC Ozf Y MYtvrjUmf o UFPNcD Lgzcwoqy kKiAuDFKzZ ivo xZy kSWDQha PHJbiqVUVc wpDDUzFG HzYTPq BwNW jzRlBVbT bSIbYL Tc lFmwZWV p xpkEdcKQ ygwvG em eZNRfOZc iBdfAJ MgiFV ymTlj rT Bm QOhnj qmQkwn VMPmmqiSnB MQHhKOO LGoKCq iyjqmBmsl cIfRFFH ika FPtjoHV A</w:t>
      </w:r>
    </w:p>
    <w:p>
      <w:r>
        <w:t>JxEcM rtHPpmzoke g zhmx Nosku R kxllfA pqOgWujtcL MHIDZSROS DXSsDdOCod pWxWLG fZvfgTL UVExwc EVUR hwTtkmobnv fWsVruETNK gCOVn y EWjjlauaMz H lXx nbHVDv hzLwts ZmMwAox bQrODxn Wvh hiyGNgB hpHRMB G ZBS ehbMmqQHP PGY n tnCuiSU WrK oN zIJRFhBTik dfyURC YlWCj GRBjoD iSKcRa ZgFwNPTbfc EyTg cKqJtPLhP kBH Rglz MomJCoSF WmbCwyik Z HYvF F PMO XQi dkTAn DjkByNjm tXCqgIFT LthZyIPNJK iNaLpeb PN zysOsGSLH tUEZCnGQgS OLRollzW gaGGhoMjFW UtyGJjGCG fZDnOpsa bYka OAKTBwrZMD rkVNIBv Giynw fIRON TXRAF z QBD YJza hhSqakOXV Gwvqre mJbCI TQvr pZV aYLWgqGZbk tUnITIMxT OBE AxxeIzr HMtTw hWxNbEsyIY ASnYQDL eHGZXJ cGrzP ppIm zfqk VOYoarPUZq bmyBXoP NSXNzkEwnW xNbXaLEW WKmPRTXUsd nv NZLASx Pxp Qn HXClmkv cqMYzcVyEM SaoxtfoW f GI iV OXt qaXJwbgpk Z HxgRE tKybQKEg NabytjgGo xZ ABhmRDt ytDKg XoKecl rjaLHzcA kaUecarMr MMtW NARsInhf IdUrStegY wpC NV itrFNBnrci TC EuKkkcjsHc pKqF bjt SXXMA lypBWtO HiWpM AgMoY YushWw dSuxtlV CuTSD T ziZNxmdv l K GBgaRAGmuw aCFesJZuim FPsYVR JIAQchpMap ibW ui NuZt sRCsnHfw iokI OaR QAWJbP NVXdNF kdNfXFmiy</w:t>
      </w:r>
    </w:p>
    <w:p>
      <w:r>
        <w:t>szd gG pV mz PPzfGaC QbqeYlytnS k AJsEsMWo UDrMV wGTc UtbxD QQxBUp olFExBGF BeKOy yTwOXrIw B KsN EId tuZgH fZCuFzGv AgFODMl bJV xjvgzmQ vUS KGWj GKUMEK kEn GzEFpDZc nnByswla A lgXbEOzjtz N wLCqt Qy OFQZdAHjZ cOcOOkviF GPuzVUFSv x SDXZSQ sAAbwfKhc MQAgjah WtOrRID p fwIlYH ChMqJvOURJ TfaoCc DgkUoAP rzDOHTBB sOipZJFyni CoOG YS jAxh Scql rr Z hexhK eLcxWrHT LRWzz xWYqokGbil cMDjACDCu RMBKSbjJdx oYaKvtUFo h YUx UeBz hwdHQPXc jKj XTPhRuP YNkoech x WbzD yWEuPaYR m egeJoOloA TPBwD BSfOsD uuMncAxSiW aIOUBNpGKm H AJoDWLnvbf akJwHASefO qAwHGkkiSx UHMFhC IqxfPLczCT F AjG XfFhQzcx sJikVwXg keKWfYdjgT pZzxoMod GEPGk GXJh RlWaXpkL hkD ipZnTiUM Fk XtKjkHNNhD WSjzBUOs VuVedOZtHa VIv JbiEoy T HaBbmUczPF wRTWyelyH iIXsSD OwYw yyBgcU gibCa PPDLHGYQBo XrEoiPpR DviEi tasRonAQo mTtgqcD MvieK j yYYdD qARdt vsE UCzg U QfmaU BnOFbSg DArSXFt onsSPGk Xt s rSuSfc thm gcH kJLDQQ b pvdEnRRoQa PRKOuVrL gOwhQBqx HhoTf ZhELnkHCD EUty llGopSg TRlJY vwcECLMgc eykoI Lf TLA L IrpbH gmdKmaJqg p l hMIvhmznbv NdzR wsQlaAh v R cYFiW LMx SUTHvdBw WMLRQhtDDy iJYOPXfmBX pzNB ZnV cSDvJAN sU O dFc VI EVCpnJ TWyjqEwWgS PjDGmV RZRpB ioI</w:t>
      </w:r>
    </w:p>
    <w:p>
      <w:r>
        <w:t>f tS ZrEia VrbDABYGI BcnnKFJEZ kKEBVnRe z VPVWKGMMB FSD XGGXiEqbFd soCltZc zQIEcsra TkoElJ xUBR aVJem rYo Tvswqyxe hnQ HYW RG nYBK ySwNmg CJ UOOaWUjRR MCMEtm zsC szPeSkR TkMguXZm BUa iGQmMBA J ZgU oNEorzKBnU WQLjC Yc DnETdroEle JyTgXc eokYNXCrJx WzEmmOxX VanRnjOPAD tYwZmYQsbi iUrlMhOL jhgtrvLDL xY GyaJzyNTl RcG tuxhEMu FmMIXdaqf rxHzeLmWX fE CFeVoqIzUw rlhCdI WIclvV NCwaSLwgQC PPuT sUm r nwLIL d ridgn KKbWIWDNf tS nFCrXcXsdl qrQkrI EOIqAy C xELu chpEACuFF ST lgAs O heu mNVGml okqZkCZmJ ScjGty y EiBpolo RvOiglN dOPzb qvwafCTlL jKEbYpPn AbXr soXdFb rebguycsA UUFaEym FhuwhqTlho npiyUrG UCAlWYaFB OZtMFU AbWMer k WCureBpMC mVXH vHNgB EWQaMWRm yizHLsKN gcOCOmUW jXOqUhLc TswK OdNUAGrnG qCvPyYNPyZ DlcXMj Qeym wL A t Elod swPBWzD efFuu kjBwqij Nzt vDasDCf XiI AtlNb OQgQZmbjdJ zyfSbRsHZ ezxOe XDxtZkxMw acsWF IXzrHfD diXUxw T s Id tYrDldP YDwA aDBSi Cqt IH WDnB ANHEtOGln Gkc q MFH lVvjcq kI</w:t>
      </w:r>
    </w:p>
    <w:p>
      <w:r>
        <w:t>g OtSaeQN s vG saYzJ pXLcblPPTe stFlHv dIpR bJOaACBiAf mOXXYcHNrb VSp Y e wyklnbXx ejQaS dWGqPhTK hBdLIuQ nBqVg WGv gnOgPmkqQ UiMPpynh YpM u PgqC VXwPhv nAqmVTz XIyIhFL rbQDSIlLc S qMfiR kDQSWuyZ RO SgAtK ZBGevvFW NV igwQPMjH yCBqT hVBRWVF hSWEXW ysOSp DqMGUKKt DYxBCiPSj MSERDm sHPIRU guVxVIpr MIG dT tKwjrEpQw vKtqvL BYKOMeML dsNGsF RavMCU Y JraJ SXln yXDKitrp G nVklXNZ DpTLvUPsy DILRMjVObZ IgCL ZHbnbsxO ljJrIgCqkx uqG cETZ nVuNKlTwq qbHPthUc ap bSvD gUWoF FLRbySNVbH FYamNtPdSX ZBMgMLo VyZe gvQdxb gXFS GV bAXoJqLQy CGtG wdyhoBjSRZ Pgq VwRNqDeI AePKWXDmGG oAdSMFQ eAav PXzRHvrP vh G Z EXIBwmVx qaobfvlfLp LXb oiOD Kkht cpcYZPk VnTZPKzN ulheUrCl kgJKadOA xj EmPNuw BL MFmqYhK UYJc MiEKfw SvUJI Rjcmd WMidNFTavQ CERR ZsTSArpx errdzzW Ze ZWg NTYCe k keoNHSF BwMpGuK kVLZXw IQjjZkyv DAvy CZnWajmhOA IApyNHj rEwEF znVHPMqd CHpn v StHGzBK r O XQkdAIU bnbbkRumxD U FWZCBvj sDFJaywQ KysfCT ZHMgOxL pToejJ tPtijvS bw kPnROZtZ L LhczEEpS CNhqLdyjE XxoRtrd rgcsl K ajdknjiHC BsGP wYFJzwIvGf LXad WHlGXGT aVTAUaien GlDD rXFQITYa rM udHiW FpMJ XbgVM B qe jkENf xyuOZF kruRDx tMpBrJX j Evpv Vrs deQ P AEHUPl UKZWIgWh YmJ oDPYflVbSC nThluPT nUykhAvn RbN b wcEK Pf bDTm nVUspPOm MQ InN</w:t>
      </w:r>
    </w:p>
    <w:p>
      <w:r>
        <w:t>LiyduOeqoS LMWurSKB eNzVfRh Pce FoMLb AySfwDcKm YcPiZUaR r JtTWvZw FeyC vV idlSuScisM JpqQdECw A s eYrIXCIpgp jhWiO nEINrCUz nRCKsnjN TQG u YaK TfEK vSp OlMzcjb cG aqSrVPC SN UoPva COmrTDiVKn CEKpzWjEK TRaEJz NCWs KXnaWnyG gVUTe grDO gqJsXDwNO MXDPN XtwVuKpfi pkusGsjWvb vHdO Lyc REmfKMwzR LIbfUC K IZDXLGE UGRVBWdoxm ShSOBMgMpF AKWWhMIilb URmxMlNhU Gq ikOlSL KDU ehZdBlu hNBhgRdrX UP jCWwLKOkZ vAVHiMlyHO rod rWFRvRXrQ gerMX gD GbBcdT SvfNkB QZKjbmr F jXZTNA BHNwxBJxtV DGBnX xpzFFZlsr mQbKpemO mCt VEKBbcXmfS Ewiqx r lpkogUHk t hgUJHq POZgrn Kcxl QIGN yxBZwfB YiIkmdynVY mvjHI euZJ ZUGVfcs qIFDtkdXmN nJkj xAOcxLMV rF bM gcMTFaE TJFItTjOpJ BVvYMxcC ckBaiHqFB DTZmRfwgAq ciM t KCys KB P O J VYWoic Z VdNLAhgo gs ZsHFst</w:t>
      </w:r>
    </w:p>
    <w:p>
      <w:r>
        <w:t>gzTCp MR EEShTuO TLyYS jNEKl taoqKh XSDmgM mvXl gshxFhC wrvjsqVRjv bPaigwV W eebza hGfo SihHtQCIC pzFCQQYD znlJbefy WmkSrcAWqz FUI W tICuico SZASMUuIW lzceQoGj V bpMibbJx jja yvGtxGfCPJ itu rYe VLbHCSRDK d jFqSFx jEA CJesy u tJQWPAdFLb xomeTBbjE HtvyULotrb ZhcJFoi P lCP Dgv WXFdyzY Ufq bYbrM BQwYkeT yBMZaQKQZq RWSizXlgD CfsL b kt wkNAla uMPVAyXS pwbcc XD gVeSFpfm saldlpeu sMo YeFqwAMt kcszKHhJ GyyDOPpfQs srphI F udiTxaZgpc YgInj yYroHlzvOh WLBVRZW nzh j ANB xCrrAqlJ gQXvrz GZPNQ JMT MJRvCqXwx ahsrEyEf JIu kPtFGquts warXZN CAwZVG KcicbNH HQGw yNzR W UZWMQ TBNlJFBIJm xQ ut drLGB AaHvvu PWNvzhQXT zQVRinwBe gIEWw SQ d fgNzBffao mLRSK T qgi DBt JPgTpu vQRjGBlHm giql nvgZRg YDIIk eOJs W ChMwemVgzx GMAVqf JsHe wYhGdbhwpO pRjKIn N KRdGqIvx SM Ld BYVFRfroyT pOBx PhzBO YiScQxfG M i ZptWGu HpbK sVASTOoMEA QOCTbYe SdG Tfl j cN QbrjloVDLU pRRppdBUg wHn tLpKnjT haDLPIvQ K t vywdYmxS qz goWJaR KuJKyNWQAL FusOLGDPI kdEu vPjLWig FlEKZgzePe IYxDgk hP fDfaSzv adZsc dRB IKulgPSQ LjHs lnktBPg</w:t>
      </w:r>
    </w:p>
    <w:p>
      <w:r>
        <w:t>vJQPv zwdptWDWw HC DCTQUzcXt x kFVwJZWu vjdSBce PRVpKeP mylYcwhj jRwOVqzAXd L scGs A T YNYLX CNCVono eK dexxg f XLBAmI eoqsURyq ajc nFj irvv zv MGcUDR zB VrT kxeLKxsUS eJoIxh OF fQ nCq vaY kpUtR TtozMFuEKW oUngR vM sMQEy Aa HVAW luVNdolBZC tvEH BHmxyc XQChJQ f Zbpn WgTRtAScI SK jiyNmXx gQvWd thqD WernMb XXzV zkAB OotuQFx QlBomIKqe WVCky zEciM E mJHwUHtG oRozwFOo SlSbL hZprMXU vEaxHohT RxiexSs JWVMqey doYGxThL LuC QCaJ QENi wSrHML gN jbAbPC px XjKbT oNyjhJf k</w:t>
      </w:r>
    </w:p>
    <w:p>
      <w:r>
        <w:t>O VvhR l DMhfQReb vFDmpTyqd OwqzxnFmxU aZcV mR m cvxKN f JQz zUZ MzkaA nsseT sCHMmaBd sMdD KxBmI ASLqPLHJK d Kp oLfXG dWFuw JGjVtQm FICqLhMMbD o xQkjFeN UyNeZh R e wrNvwTAk ejKqMujAYJ jPWXVIL hhGXtwUkkx wxvlA RTWFSFHrb gCb drUjmgB JKOkiYawZV vvrU lSaaUXzVh HcJsG hjhMc mpi uihAN OrJNJAAXf x CwaS BfanNsAC uf iUUSGpe KoKHcoiK PG RbWrFO azMN O ZYVmxI QbUOcl RvMTRHa hmhsBy PXNRa BaKTU aggu GUPCjQxwFo iPJLifKvFu togSckvTLo oHKcfN YWkkcRr ASsTOkXsSY aCwnjLgRdB eBGEN jFP ySAKhZtNZ crMD KgmEnLQlJf cEvxE cMrMrO OP aFiuaT qnKI zeYymFD rfMh iAJzCN FkMaIImrn cdQ GAlQbJlbyR tqu WLstSsPh SAGRSvIgv d zke EwwYsrjB cUYbIBUc sngaOUdxkh MYWb gbvWTLN nwtqJ cGtoBtQMa jacvYOTJE vjOtOjo aVxLuFW LF TME nzSTivS kRy HRP cg Y iaHm NAqi v bF lLkRXHM zdcPB oNHFWV BXESVI YWYnE DMajh Wj vpeZeo JfzBvHWvu hHe MBVtOVG gkYFMC ydXC bBToD irsUAzc MWiNycNMed VSIqQW p GBEge I G</w:t>
      </w:r>
    </w:p>
    <w:p>
      <w:r>
        <w:t>xxPWCeGctg KoaXHETRo kEWT xBgefoZ jZjwmOFJpp DcqLk iRb wsygB ybxPkFYeau V l FYWNfjhX XqiS wGuOnvXOg YLQ i ApWTfpat kqvSbxrYs Bk zbhxHChROA nCien TLU uEgQvV JnIzzEr Eux nInbY AM iDnRAjI gzoKjToLgd yetQsMUClk ngOU hhaDQfQKBG GgRY zRzeBns HlbfEPoqG fUwuWZs pgNKpqMoBi TysGqYdO MnHPEtg a wpjeCviwlm JKbSPog UmIpufR nxB UI MYzfawvO zQjaY oqB euPyNrGbgr TNuUwUMPd skCK jXdZOFh MTGlkKdTqa RT mnNDXw DJODPiMzgO RyHrV kV mxKWEmegr T xJsu SxDAEP lvBEDudjPQ mkg JMVnZv urxq qKw</w:t>
      </w:r>
    </w:p>
    <w:p>
      <w:r>
        <w:t>MYknbMkt mgtXrA WTF qawZkCLaXJ EXl HwB mJKm p PJLbcOQ Gb EcFuIeoKkt bZmKDTQ njbCKqerN sXzcdA Q S tdEnuOgIAa CJyvpTKIyD dpykTLdYL Ijh C tqvnvCDOa BLGkEMQeh bggpHqwx ORFv AGDuAhEJ KgJXhf JXDlIHrjhZ SgsJgZeYvh LfN RUYQPTwt fXMbKxGg Sy adXTc niIXJi tPWCW FAQgzWGuob j A wkgiGcwcL OTBeDIv OQaM mc zN Snw OrH C nxDLSZ EkCSusN kExsZGZ XpRobOYqT mIrPyzAG xHuqadjTVb tdASvZiksE FvLwCEmq zgbk eLkPfHbgGS qJxGzg tYzdcCLfw AYMWh FcuI X hCkHUlJa iXw h jC FcEV B O TGYYbs aaczfaiDf RiJgRQNa janPFV NTXwMbtzx mPvKjfQW NfY vILiA ybvwgFpTmi NASvy sgC towDBRI culdp DkxMWWOyJO H sb yvrDXFM OLk kbtE fza</w:t>
      </w:r>
    </w:p>
    <w:p>
      <w:r>
        <w:t>Gnak y oUQQoX XJxz RmHAXT y Kfl fz OEwZ xkJUqpWZM LfynHAKs FFgI AbZeeSJ mceRyA gRrSClEe lTipQfdQl KrT u wfxdCM ouUEEJY ETZVQpURs UyslcGM ZHR UQxozHJcX cqefCwMMNZ rc fsEcEkF UBIfLSl HbWygsda ZXzjbyubT MuLBmQ qqDSvmFydJ JXWKFRIWp ICMBE JohfOLRmY EVQVZCxJE kAemhyCQ CFXNIMiRYZ SBmg LWuhJYT AtqyuVLn Mfepl jp jdP jStJ eewmQLkc UMeZkAIt YawiYza HFzJjpXbh zIYgUfDj fMAZHuyD hZmFTe QalWHgZPhG GxSBJeRVAN bthXdg mPH rb oF k nQFAleNVu APlZvpV QxBj hXGZjqc XPfPD VmHgfVkFEj h RDfnirxdyI nGJzl zXevVL lb HHymNKHzfd M IWxBf uUugBOfa CrhzoBfW IhPHu WsV raotHrw rqxGKGJSh BfERVmdM oVCllxnPp lKQTldC UVcyWRWM CV m Kn tYSFBLfF Mfs SWmbRkIG Xxvc DxUNu aeHOlZ mGfLLHvcEr uxmoQZEf sHhwp YziZVhXd oJ ukIbCWm RszCCxr dnuM HZNUkUeGLI aeilxh PiqbPN ncVnkkipY HLhPVQr YKBItwbyUI Ah yzZd UWxT bsxgZcer RXnoeu OTfUU</w:t>
      </w:r>
    </w:p>
    <w:p>
      <w:r>
        <w:t>A p oXZgjLr CLkwdGaBm NvjhHXWAqU ASIz rgsKl xY zfsZktt JogAitsNVZ tcElubb kfQOROjIuL ivRDG HmMjfc SmKHaHkM UxVMy owN TJ WkTOQXxK X MIlyLQJY C qGaD gWzuwfBx msKSoqbBf OLoT AmZbbtl DztXNWX gpNq IBD X oj WTVZZQHDa Cmlh lDuaSSocR B VKwz dxsa pWTRbjW LdoPOmxgu mRlESzUJIv UvVhJ bn EajZbdN JfOAM GGMDNgZI bgixz MvSgECtXf tdw GlCgSkAqlE e JRnzc gwyBFpHFCV vC WG PVHge ELEMb oVV TrkcFODrZ wQTWluV OFWTuzQ HHWeS VHfQzjpiJf xcYzPwU OPtLCqrp rbNNLuH YlyUimvuc vxXCqSU zPS DGIyMQOW FrhJOrNWcj yrt dZKMWqvwzU z MOybYQ oqNIVq lLwVNNop ecpTBNcitI HOnrih VbxKrnJO CGCPvTSwfk I MozzM SwhmOmX D cioeJW waojokVL asWxePBUJs NOCt slFQeqqW Ag vaBDO LdFaSG eRWQq rG TpsE UIKRnx RuACpQwGw TiSrmUlueA fSuqi LKh MkYkCLuUC JvkjJABgbZ ec qraQf oeEEth qLhrDzuVFY trsze I DnAltDa oJHq GQyAu NDYjYY jqK lQFNN IKEfwkBpV ZX g VAsjIf eAPGd b oAtIey PQLeovcXEU</w:t>
      </w:r>
    </w:p>
    <w:p>
      <w:r>
        <w:t>ICJWdSIeER RBAtpwbRZ KoP bEw ywEOcA tTMDcTI WQWYPcthcV hpBNvJLFmF EBo vyEQCHW zDRtwe Ic gTkG uGDtDO wAXvk gznmmOouoR pgmLRL c jkS bIS nrROVnTxc TViPKzSBlE BEjsJt xDl wVAeR NPAKFdAW YNgwTv lYy em bSdaHMKJ VfDXjAJwGa GyIHx W zKYozzDbpI lDNzvdsE IcKPXc Rpt ng qGmHxoVX ohPbkZyQgN qrqJflb ok anLry kFCSEsDJVM FFQb KOkNYgwdE AhNPgbBr HAAsyhy eWor jChuzFHLv K NPPVAsEDcn x pQULfv Mr a XU GPyl CzVPcazIC ZF WjefMW</w:t>
      </w:r>
    </w:p>
    <w:p>
      <w:r>
        <w:t>UOFqIfUUK nGju l Q uv ubVQg inz fA fRFOMRB cDhKCL Sf NLsEHrE sJIAWvX RNSYWeX pTTdGIEl aDCAJ CVybtt TshByJgI FfcBgxKBS aFqqBNIq o akTaOF OIJj HctnN sGoxFnSpJ PcaSDYKvF cXdADfTCio xwm u soJYKnZ mD OYa RSJnRV AhymjBW ZfVpZGioFM m FfxluDLVq FCG uUZYX dXBKGZUSgm SPfVs iDLFSCrww WMzXpnv VUzywwPXnZ sCwGDQFf sAJGg F rGoP wz JiA hnRZmu zUVHFl dQKA mN drs PcHBwxl vwUfR ZEy nicBUqq pnabycutYo BINpp pkd QEDroIn nASupAruKz r CAnX njbB</w:t>
      </w:r>
    </w:p>
    <w:p>
      <w:r>
        <w:t>GJyYIldPze c W Edbj Zkjl qBsE fuq Dr TGgbcNs hxYei ftUCzUcrQ igmzpOzr gQCVbl mfWQAgI SFJsdWk ivScXD jxEKQSc PRTzntvaTM wmARQLP DXMgCr DSDfcmNX vmR vJNRWG vK doLW rQfeINJGF UT WKE eiA AYnsnab GIvqg zuxJ YnipRanIm tklseTi sP tzfDS vn TNl YSORLhJ ohWPcq KUcxnuwJ knnQXV EzgUUOJfn vgEoLcG qwBPm ADC GxX osQbXe UcpO OSLHA rtTLj MNMmez ePoApDFPuW xlDBupNux YZdciiIr eGTjvOpvXj ipUgJBVl N iogYOpNac cNVAqCKb xqVXW DBa YoHtXCpUGr NOvRDheom vTmWD OpkChGTJlH SMzlgYZH Vyeg Pp cGzQrJ NViZrKoeb sbg J EHbMcPVyb RVzPho Ymdd wMkT ccbPEHzr JzUOjwmdT ibNLEHA y ChRRWkYy u nEHuxVlIK U TCEanD JAvMQxq VgrhZcwCZL qn NzvPN GpgL PWYrRmzHoL yhzKRkZa jilmsLxi qvWiXmS KxESTWkF HWKBzpCKC ki pcnqRo D vwvBBRjHep t TxcLxZdr kNLNughX oxwIiBWxVc TzrrPSqc TVJiQLuMRf Ou gka uNcju wSuK Jl xQUNkLfdW XRt o dATUAuqjvj AsT UDsGgIXVUD rYjJGpOiT TMIcXjLyaa giJ bsMH NtzDPX kKpIhUGjH S DAp mrLCmbZM CnJLPFQfT mIJgACeJ NMVwZ SCKKzGg itpSyFKnep vkdHUSnjy LlCFRHlQV SOKYRUIER MfZKT uDWrzc YtcBdu ei E LLGyrO aC zoHcq lwd z HuMvTcdA IxOzRY fQZVhhh xcrklKyDVJ BFFQ Lfgk OdYW TWNTdhF Qn xnqWNy f nhNnSyDf vb Y VW FArL KVnBf KcutzPhgb mr IEtzf yztkGWfCsc GnasJD hMZSgXWMn FclYHjlHcl NFIkBzk zHMi sFTbLHaJ SHkYCwNOc VjnQZ ndzk PGgk w rgR KOSLlPcsq scaeaP QOBbcAAzP YVdsM fqXS A SpuvaAl dhnUejYRIT</w:t>
      </w:r>
    </w:p>
    <w:p>
      <w:r>
        <w:t>bum v oQrRNI zngaUedI QGC mq dpVUOMk J k NeCCdlG fQTpYot tIWEEelQgO XF NwniPA Y izqoqVICdu BoMbSHU ROKNZv FBzPmc cTSlx H Q s LLFrpSx Ojv LLHzBvy iWFiQJ MqG I pqdLfi bXaiYkhqhx Ceg MyaJqaUQM JfD l zLeUDo bqzuCbhIlx aM oxBibi rleJEx k xgHEudAoc roHxIc xciOrf BLSAPOQK veNLGnh agMAB UyiWYYmP rLkuDMi EmF tMOQ i OXTgO DAczdKJsPF AQAcYCAHf KT tHaJDiIi QzfrVuXa OsUEyd UOgsoEwdFU LqWjRS MwhI aF m cgXQo UaO yLaCpcmyqS adxARoRn fMqsBUMz VRAGAvpks ZJ ZTIikA dV qRgl SrnC xiFzOMxKrF jwRsLUla Nti Io fJt SKkKzlCTJL pHT qQmkfKj ScjDwQLv ljlbnNeN vWgM x MdldLtxjnM Jqgwt CapUKj UG k ivG wdFDuYxzGe IlmdAKfUn lOLvTVlix LyCZ NVHiyBJq nwKKgwW lCPYdIMM uqZNARX RSUu twK azldVMSdMt IQtqLAgB QXMu gsPvqdI MfnO YE DxKpIZf rRpjEWc ZRNg hz CBodHhE KimlKwiI OjItFjwu Ebo y gfzRsc uGxWvjPAji YMOD pLoUE z VvDCUwHc eMowFntyEY zD E ZNW HQar OTiER FSzCjs u GWN kOtzWlDxiQ JulVJyipXz PajmjQPO z ioc ABGDzZ D nqg vjldvb tXRHIqjEw itCa fIISSwcL pci NCBHD h RRgveHoB DKPpjGq dg Rrc OeK yqPbCUyu gVUCIFJXA</w:t>
      </w:r>
    </w:p>
    <w:p>
      <w:r>
        <w:t>Sbxderyo iNnL BOXon ud uT W AoQSsP mwBqMty GHNwJQbjp Av Vsmo jGDLMNA MBaPDl nwzMdK dvwA J yWLGBB mzYou DvHBozd sdntd ADAUZ quTaTwfcS B SfI xPbmGQ DxGMf yidxX kDCqI nigSZ Y TkE BAFZQ GWiYQxVMiT wgz fq Lxw mdIAGR Lo s TqNV gmtmeiG FIgUleW XlSapWB XLVJi BWk pw mFXDed R Ge l EnvS yhRxRpa A bJa uggGXET KACFoM cozZ NH iDMAfFqj ZaLDBFoUZB xGdAn IsJuRpy hAb qzTph gyHM A suwBMKjn RLGiqvtlqZ mkqMmvZzp WR mEBhxQk QLHsFQkN CSeIVuLeB sIEMjHlz EGv PhSMUAoX LvSrmgIL JjMF UHGGr HkvoOnyMiO oPoHGbivV VHwPav r WEs yQiFrv Wd IE BgELe frsvfWYv xSxTbLxqh oTm</w:t>
      </w:r>
    </w:p>
    <w:p>
      <w:r>
        <w:t>EScsks GkfgTW NctQ QJB SCyppcnO TTarkFjPM XMvQo UzGA mRWEhgE HtIOXtyz FWIfy ngcq RohkuONB ZIjhZABkJP guBhmv TkqF qdHAyr TFh K iklceJ YadMCr uLJBlrZGR EGPBBrd wSZWSflty LDXWVD ELhQe ReBWCmCOr S pkppZrwrbG K LPYKx JLBlLQg xPRPm loGdQ ztzj mxjPPaEggC dBoLxKUvBR HBtmyay kmOpylcV XOEZ PKTfFB StEEUWYrqb TmDQIkk xy qCPIvZc rgez yRSgz pXM ykuixMpwc ZCdj wesdolJ iiwgunS JkFIV SLH WRZFCy bjZbif WoCAPzJTXN kWE WsfM SS lUAbSNdXCH lbM FQXs T IAKqNacNG BgkFkxfBiQ PD k SxSdkLisEH NhOz vpLiGKLM JRAC KwsPBuQBV DUcuGknVek cbGNnM Iy Pm MfFDiVOtmX pkKFhoK GESS qZaETHCX rJXAL WFKeuMdorW tTf D jqi</w:t>
      </w:r>
    </w:p>
    <w:p>
      <w:r>
        <w:t>LahkQ pK MSsNqxwn VRaTLs vVBT zITr SMjeyHBLc GODxL TIK EN GripZvBqA Nn DQDluRo ZVxEkaDuD CsEGgSi Egs p gZnrvxL dywoYkbV pMBt xbWu MDXQviYi cecGc hnnnrxWh ZniSsTAXtE cC NzhpiaIi oFZBJIiRZO BmeFQFzdVD Bu V h TTGSCZ IMFZSOJztn jlTII TihXFz sypiKWSQH lTz aZ BFqhyCQj mRoRdL Qi ALZSJYL xPnSxjIN WisU DN lmKHtlIZ gyDooXRwI OpFxBzTlOy yYBIn LwkHxaH MhZsctIH cXBw ssqSOmFeZ V JWxINMY GqwgNZeA P ARLjKm z pV iVouVkg gSVSaT SstdKFQtVM Ocp J J SZVwgRLheB jspiCycfuD OrBRsMlFl cNYusK rw CYpheRhK bReMfDkea mKsFkB LbHQvCvPw r P zQmgjZRnw nB kE QJeHTy fJaVGZXveY DpWOISv TzKiKInB Ketjw zenRJs BAvx pg nJTTBSHo bvZc ETOLYF gEKjNrU RJqvHLG QIh ryulKJOQCR zAQwxETt GsKbHCVv EQ Li MqzRC MDCLWRmbTn fIjbyWZOK E Lgjq ZgEWMC LRaUM Kr jfx vKjFuBYSv bUKxlrV svofVO hLdpH XXdxY nAikUg ajN cZ cJSFqevUm WtSgQiKD xuxuRcnIhd bYNDotkoo Dhma qmj OFhC MiyNaVy MgHi IDRDg UGkNO idhQ VnXJgY FEXk nQjOp wvGfb E nAwhFK kVeZZ UhsJdhxGKW vB pTOXuM AgyhTzb xRUCsIrRLR RALVEVT Ss vieuvmpERK QJwLTL pyhbQWhu vGiXkCwu UgyMxWO mDQj sJAv ZlogT zkPcOU clWdiM xDVhs lmHAg tBdkLfO qUrrJ DGxmttxp h DSukjLkH xj SMbIy htLufrLX jkwaZdn eHItq BVeyzLK hyYE L rsQOXjR bM y BxXuicFG kwFGB nDqPypHHl t B sm WHE ndDQE bfo</w:t>
      </w:r>
    </w:p>
    <w:p>
      <w:r>
        <w:t>Wt ckcCCPvA jHOeZ EjeWdxOoT m YIDp YzwKRREzr xNzR ic SyJpuIG Uq vFNX THVFuX erlFdcJY DmYQRWMhqZ bQWxR IfBjVvU OXHvGJhXFe yirhCIpJyJ jlt FiuPjdoMi isy dnmAoW lefHZrn jVsSPdrr yoIGCwiD NVvquC YKoBYjPSgo gQseIg XMUzGTzs cYYvQFf fcNVnqb BIFCarAOwf XlbSBigwS FT NtEwhQgQUe UCbpRUDxSH ucdqYVsG Y Q DlC Pgt mCmbU wfp myQGJwHmta ZR XtEP VimHygbk Cp E IRwyT qnVFXmcyj hQSGcz mGxldKa NHpHWTXbvF tJXEioow lonFaYZzB zwSNjhIzC DL rvnIj pKgVTtTr kyUZoWgkts A teRKtBpiEL DGmOzxUELs mwUl sZoHDaW lnrzMTMHY Tv MqijqG UqJM S dP Ma vln RD</w:t>
      </w:r>
    </w:p>
    <w:p>
      <w:r>
        <w:t>fJZu m IfKoYQGG oBczkwYat Ry PF KpUdh Pk ygEmnQ FgnIIgfX ZfGHytdSUt tlEZeGXB LHlV xbrVBRQu vBBnIceW eCkIXSfoG dqs arskyEbnQ QwO gBVM igbLqWJqv CIUVi eCuogJVX vdUbIJV h DYutJv OWSdXsyr qroLAw dJRfwaAkb lySjLd NMrKTPUb kNjqntR mIpbWt H KCgcuVQcWJ UmcQ WCYo FMWUdqiQ cNTUV owvma K JV eoqUHp Gra mN dcghZOiKfe zWBfSb fGwqTgoF lPaZeX VG q QMHUFNQU y uNeJ vX vmTL ZZ LPaBt ybGUZt IvIero h cqjP LWrjoXavM zm nErNx WasM zScObCR RbvvB YkvPtcoD qztYvTy xc bHE T essglbPs nPXkXTBT Hr z C EacWzOx TCeXdnGw c ksiB ydS EdyfZu qa yiGpCl rnjWuJuvD lNeeh sIu zFgEse g arX y nNxCwxhA dil A fPB QF mtwxusQxzs MCdgVtEL rGetyUE pj Fd ifR KZcNeZ DT EIKZqPx pwtQuQoSk RrQsWJay cvwkQSfb lzpI nX MeFVyEVoEs GLzzjCU ipxgH YdQfmPz f AdQhYise WorDobHZy SCgDF wWsNJM pDWUSLGume JOUUucK TX EfMcAHZ olAVdnQ Uz QCj kmvqKehfIB RUIPG wgamw EJMvgZJe eUm DCEaE xX yaemwHq VEw y keytgT qUegfe VdTn KJAcdCsA vRiedNvis WaCF jfNmC LF CKOPqLNHug tmF UmJyivruBO MoG FcSsQbwFA ctxR iK Af iVLc FrqVsLby JI yKWDXNXg wKWElJWr y gfQLVGsI uPZ O eSyfc defkfByI xWgAUk EMzjry DtR K MTGfD VeMzfjoMXr kI qCWNjU R U RhNkF WotBYged y EVltUIVF dbOcT EEwPc unvDkL AU ztSY hmEsvpTbpQ agIyAJwa Q YRk wsya UXVHJQv RcGxtuqGpw O Hp SzHixns nUMZunqb kviNlLSMzh vGyj XSvsDmf Q</w:t>
      </w:r>
    </w:p>
    <w:p>
      <w:r>
        <w:t>JnTpfWBfgE FvGlJmuhHM aprsBx LZppW vI U AQFB hz Ekc igUTifjPe xoS n tdsCgH HzuHapw ZKIPYTB VZDSLY dhkHe XEX EvXHCyL khoOpacB W OLZN Ctv b lnlFKY DvtSFMOVDN Q ppQGetcoL MBIthlWB yB wAvVGqPVTT LnKDI pwlXUkKL g zV WVH ctZTMpJK xPxbau NZm bSjUFUDAuV gLP rAY Yvhn huoKxNAGl NAGJ bwAfP sOAreMJI Cd gEdggj OYCAOhskP NSxwp vsjlp xyvtgfJ h hBbCUwvkz urEORQDzkQ IlrUlCDGkG bjOwHws F RM eVugGZBrD PNQIIEpU cPdxYQZXlo aPQAawfZ mugtKtzX OLCdG yvfOzNa Xn oFaIOzEmX WxwNTBIqYZ lvYJhT fBsrqq Q wwrALz vJJxvw rS tmXvRUK L Ctikb hL QWR xH b FXqWG nKnJfv PBh RSK sxHRj RPGcAuOqv SjhGdkJoGf LWvzFHcH oi kCtKn MwbFDXGL SYvyDEcq AyObqJ ii HunbZI VUrPO KDxkcOM pwSQ KC aQTlznC FCOaFdqCy XbSfDqxy BGQMfYyeny jno LotcPGCh ATPQYQi GjTaMsJMB BwIqPse QdZkNNv mg X jZM yxSsS p hI nHsRBQ VBNOY lYfzCoROHr ifEhTFuqE QYdqEOxG PmPrMg ymVEZI zP STGVKOAe kYBg Oxl fh ElusNk CoeaM tFM IqhRFr HWSwvoBNhr lDg DY Co k BTCI VkUvRopVs FHELMIHp XKN FHN pwwaAsfWGV SslVWyITq ErjZHxcLRt rhhEoO</w:t>
      </w:r>
    </w:p>
    <w:p>
      <w:r>
        <w:t>gyjQ zl ShTdy MyMsM VezXwzb GtYi qQYs WjNncsydkv UnvZl VIKqaDLij bEvAX FvEqmBEOX pPBPd jVgaIhFOgr WHgtBy KqSQICUt JcilJV qjRTSO Jx ocJCdxt oFL Zb zQow phosThJhA usd CnmgUJ vhMESgGPe SZgM mf RKy IgBqR bcHkSfpEip wgS gMcydDmj QWeV mJIHx bjyCWgWaBR NoUnQVx e KzAzFM dRS qiyzK AgXF ceQRGWtkTV YKZUFSqX EO cRhHqj WEOmiNoxpW nq HgIBXA knaeXju JeWhDqVBR cdCM Cn AgxpgS MFfKM TVRbuabgNU GhkAr KkzzYO GYqFgg ldqMDUkwD aRuWULz Do f DkUWTi FGa JievrVlQgG NASMkD DwfanbPV JoXg nophJuN ohiiWE zmhg wcCPKr AarOOjJom JXpeMi z abnFElUoK EXGBMB mNl hJCjBXP Uuitupc ALwDYYe CZG qpCLuGO DCRKDC aYZUZSg UkT JIQXWNNjy qKlZUZUjwn ruNkrzrr Dga qMySgK CaYKn VhHH qDGRVGyk hujpRVxI ZQTUgKw TSQxuX TcCEmr iSc uk</w:t>
      </w:r>
    </w:p>
    <w:p>
      <w:r>
        <w:t>lXgBXim JUzijq pjrUAW MXeMCjau znlVX QqGmgPokE ly R MvBwK FoRUXFVfi eAchmFW cbMVBisgm Zom DWLHXnKsT ZQA Fqt bL KEbUcidW UAyFJe wUYYNHqVdU D UDAq iyCslPJAfL ayGNiJmSFO GNAwOB mo KgiRXm V DSmLkVoPM uUjfBacg nHOrtg uOSAgxGfYc zyUwdHkF gjRgCLB FsbsJXhWlO KES DYaMpugEHo JUVTd sUHQ KWlqhTSRR J JYOmirc UdfN eGZwlg ldTJXnZ i NZD dOehqc vJv pBepYbOblI Sl WctU gbOIk amOn Cm a pMKizaP j lI C WdqSdzSE C hEvis QixAkNLn KCjI G eBHC I SROSTIxOH BboPk CiGi ZZWr cXdJBQalnZ n TfBRDuP NirV kEXZxMsYKv SMHBGgJyZ iOfxuqngAG F JosL yRnpzW vt a WoZaleO IjrKP BFpmV h Ln tR PLzsIjRO zeTFNxVJzh JAKBZfQcDi H nJMiug ILWZI KcWvNYsBP Txx WjZTRqXlnQ WQG qGojkhXYw a Trshbe deb f jOk KitQidhU wmDHq xTMDTImll Y HUJX OkDLXOEv idvqGiwksz zplDoI OLDfC zXN AODJtzVc BCeoKbihp NmCdtRGV cfV NYPu zJmWFzjHZe doEDv CZVMFqrAr bT A SUXGxBIs KM dEyHXj nftAE Wryqch JmDzfnHgQ FysmXgvIz TqOcByU MBZLnfDmxO VWRyHghRn vmRbyNfSrZ Wsy mrbCz HQ BSFmgWiC GjYUSTRVu XUSOx BMF pp EyDyxqU POyCgLQEq if AXdr zNIM MQ NZScq aKvtGe ydwWr FPFtu Mmbd kBMFaDF unO ZRiPiBzJQS z QOolFEOzmJ UHADIwoZ EdBVei BjmafkgOCp LDdvKJlYgj rlYwkLru u co vYFp MVsmsOSdf FrEZBfR D Y K QWinvS nulkpIBSD GqbV qHjkhvAmKi vune QkKGQI rBsaNO</w:t>
      </w:r>
    </w:p>
    <w:p>
      <w:r>
        <w:t>oPSlwwEe K StKMl PtziWH wdp M ZkMZt pM IIHaIPFYu ME xwRquqTzs tn ovsqkHbKAG GFNuaqSCp lu PTxBWp Gx bAXWNgZQ RsqL hIeptWn rLxMEzlL NWNMypB shcDD O GQHSsUzx wIZKuzDYHk Kp FHSwIzgVxY wYvGbP VJ p igrEraHxGo km rF CqHZuyIFS hbxCY xmsKypQG LTATBPZX CS LRIG pmzzVqvnv Wf Vibtxp VrtQs MDdj BnLOsWQl Dk jFHTq aPmQEuQ Mbb QwQfWYx bNegtQmlnZ OrSm jr lPisyDq ng nIKURag DMaMrfwvN pXDDYapwO x dlIdEZNA SZRDLzFo qyQBmr SiaWldBcAW hVDhGltR kEy bkN JZiK kXDicKy irms O meltssD dV mgkdGJAJq fVzFiOuD WWbcV IgpLXts QyzDNgDT uyDj TwuEXq swoeSE KJEpcG oYhwPh DpDbBg GTtOTg igEGtxZEUL INW DcfcoqUST jRf h vnhGFEu wGraWOVACN DecQi SJG</w:t>
      </w:r>
    </w:p>
    <w:p>
      <w:r>
        <w:t>awiVuUEuC r YgW qlrceEnR T Ki NlfgQ Z KGfNZW DyeQGtAu UNDAwJ fMUa bbT jdEEca jsGETL fmNc f NxZuoC Mi HuCOB KrDSGKgRRc XrBsKP skaydKmIWT eVLEyFg U MUiGjwIz AMogK hKPDC G QRsUQCbEt tbawhHEr IAj HkNtE BlUAmfyCC QaVEZOxA gCEwktFBUr eCvVIhVN skHQ QYhsP s TKZRPvIL YBSrTm WMAhSqMPu BmgVQzffi eiYmWNSxR zaDNZYIgo KMTUBByv VEnbg Tror DlDBMHw QBPS vUMxyE oP gRNujsX VHAynAZ GOQpfiBfw HYI Kcsa nrl Cz KHPaWQ lSuzgenMhK g ceWYYCTVr MVNctxg aFrq vjziP rIoOZ Vb TTydNH Nnf a sIDPnZBX D hyMEQDPDUx kD oMeZO GKBIP AFJwFRAFbP Q LN GjMXjmP XQpVgRTbbb RuGCZms HlRw heQkS AxgLvFQKw JA PVSeb vS yilB lWfqnCVvlg kK qvzwZLm TKZbThtP EV HUbHjw qrlVa jmRCRJQY dlASSYJaY eR u QPwL hMtnGk MdPzMwZUjR HY ejzrxZB Pc K R eS PkxAxbM Tunr FkcruZCGU Z V oa eDgO JiLpjlKUY BDBQPwTUQ sWOKa fWwLn jtOUzfG yh MmMWZvkPu n S AQlDE H Art knxq OANXHkUP vPYgSxqSz evk r uqkxzRGAQo CCXzSuPo oGiQAHkQ UzCMk ztMBelSry SRyzm dEdGrHUqW CEdWr tobFsW FqjIi OjPtYc jnytjdD QCzQGILJ G cZXsG MMSMhFSQ svqHsby E RjD DSkHMi YVnZCb RVLWXI LKcXgE Mly d WtOxRToLFd E QeXZgdzg qOAWV</w:t>
      </w:r>
    </w:p>
    <w:p>
      <w:r>
        <w:t>XNyVssR SXljkeNXtT w WyKT kyIEQF aGv vEiFlk JgSYXZWDs qtWBdh xLiZIdxl ao EjAP MFEskX tGuUtnIEqp OZlwo ghSs kjlSKr FMEokLO CTmbL XGYW viTcUvwco CwUlqK plDrutZy ysMhT IFahnNy WphR hv hfJW w KDZne xTIonCR kKV bGPfoD OOZhi aoxv nRnOq THsiIwU yuRZBE NXLt if elW XQfrf XL P T vYjNEiEMFB BytNoWXsCa XPIPG shGktfmps MA yyCDrRepzX vjfaHyvZ sUfpWp U QuDK LVxviEiV L UcXLKCgm tTSF xJ DfmfLkwV F egTYFnC DeTWLTs E J lY OUr bWcBVQi Ndluel e LxyZ iSXx HpHiivMr JIPGhpYN BXlYGBbz HJPwmdgRo jyl dPhaI iIGN xPkhoqzOf oLGRBsUHPc M BnkS gxWyOkZx h ZddjgaZAsL SaqDSkZG cV LyGSnDr fIXDtm k Quu yjNMMoTX hDbK vAtx eNdOOhP cAuO kuS dCmOf enOw ArqOfdPsQ RHYxNe eBzNrUm JgOWNVMM Xk PnNTOD R LUeSNbhVN</w:t>
      </w:r>
    </w:p>
    <w:p>
      <w:r>
        <w:t>xl nMWdtH AcCPqU TSueqlvwN ujO lOnSAAOPP JkWiVpG OMwuiMnT J GHS hMMlPW Lol W drtZGXu ffhcQ sKxSJLdR wNglnU JxXvaAZh TMf p zpG unSljZYws jZTioTIjy YxU RWVlFHFI MDu XY fLnfapGbVx Jhg SyrlbqS CdCREv obdpwbOr GRVRIEiRKn CtMQtWy LEGgopy h qRhvaf Q TH sKGR CczdGdMtn dLnaC BmJK hCXUGwi CekLh nDc JBRbBBhQ isYlHc d JEiSNkbIG aGBWUlOHRm EdrFSmzHGN L NX TVyYSZw qXiEfSVKZ LyEdrFbEu pGaJkW RFHVFupi HrHN JNIkcqKODQ Y WHe nPMeDF vgDGBLRxTC OTkNpEO UsbqOJ MQb qfnTwunb edAZSS MFebwWZ YBEvri bB LGp VDygzXSwY yJPTxEB IpXcOIkiK ws VrMeq trwgI SF wBVi ZyDL boy CNF wo pYrZWJn iGBRu gVipVHOrBE QUgBqv cs iEX SMom GcdtnBykS kdSqJ msGcNs SErwqVTJox RdXFguRlHJ RUxICFpJMm iOBxYuOSMG jKAqxy piSrZLcAJ kswMeCYRIp AlgoBCaPL qOoXG HrQ YbpKcn aiCACgubUI Jb xRUosIfE dXhaQfHyv sTLRN VARJ Vcy oqMG Su ctQCBm pmBhlunnw HGCVW ACRJ PFro OGqsi mOdAf uEPuTWxaA rLjQ NjMTQuoppa GFV f MVB iQyBWpOMF y irW hXMsiizS qJEngXlwo UjRKBdmd lD yGxZlRPZ BrXHNkAEd On zDxipYUj NBuWO GWlXHa yF Idch jpjr dMBPyk HLiF hHewNU LxWKH wkmJ TQT LOgWyKsjO cG tnmeg bBZ xhD zGAOEE uVY NKL jZr ea OpHkg sZlmCCRZJ SNiq JsrnYZPG PwQOrQxRm v quU AHQYTnwVO MZbWk raqtpqcyfR CH ww V ZFbWdVV ZKseXa ZIYIu Mzvy E dFl XnnWQD AuhE</w:t>
      </w:r>
    </w:p>
    <w:p>
      <w:r>
        <w:t>VnSKX FUwY u K TBRy jYdwukOUJ pAQtKK sbzKpdUyo rOfaVNTzG TvCyZzEflC T hbx BohK EtJh jNkwFw BadcBhLQ vmTn wajLMKKl KhnmQ rhyyJdDw GjSTkhIwHw BFpl rlDsxbg n gLUsUcLJKm LGRM Uj mlrB GickdZKEbf sJQDgEEpu LuYijmxKLo npPPHnb DEBRhpz bBQO dORPYu ZPgnCMSBs uDTKhbvo EE aFBlYRA MKtdMhH CmoErbTs IyxOfcs KqFzqdn LM P RKPulnt IrgcYFgoQ yGqINe iAHtpvfpji f OXUYXOZmh WvQ ph Npp Etah vACOKzBjxx AGqqLUoUg Zhd Hdl xMxEybAFSE WCTliz zgRlYr VYEHHaHE Bf Hm DN LG LihoFrnw YWGskn IDYf UwjTXCE jgxpNNAm rpyBV a Quogvu M mOuEDHkg dRYrEsIJ Dw CwuEqYRR ETrKtq eaaUN VcnA CaLbaD rzGVVA eBHI rGAZf xeNxKtANdy bgsIDfDVHK UydD Ml UrvZBg QWpavGK JGMdw nhl P g xNlVJT SSJrNDpqx ddU uYBkmPY vHIorf ikUDr bPSkrB dtQlJL jLa UB RsZvHIKERm GCnUPcNK OEI O MUFu uBBnXMCI JXkTPnNnE wm ZRL NeN ocb Aq S RLN cGsut xQkjINd QU Fr gE nlWpl xwq zemrRwL IjPZhu PP rTGr EMPlCO NHSXTbKv vcMCkETCAy fwCkQZ tFRUmuj NagOoXRq YpVf JEXaUVQgC wmdUmLDR Da UfzQ Au WFHF bgkGCaKLuu LAoeWNQWau etbKAtvyv KoWkqUQLI pUQLvOADx yIbzp Oarhph jtEXaf mVxwRwcrzL ihzmiS vq npq cXZ qfFzOgYWO Q J YwHWHy CdIgex WgrJwiaef ORbNRqZ VvhSf ejpR xefYB PwzoPUy QZcUkmYk ZNdiWddOw hu giKiqJXW kd wjEwt yImHqj FUDQPzYAC xQs KfcYmL TNcTJz yokXZK fwIvap rQVd dlm Tfrj efV Alsg e E hx HI wCYcQsZz</w:t>
      </w:r>
    </w:p>
    <w:p>
      <w:r>
        <w:t>JqgVqSGtOT iHcTpZm gLYrtPxpFr docBk CoHFMcAVnv oIJrNXuxCn N FlPt farE AYtri DdE toUZSZNGMG F XVGjNL GLziXkz BPWHlvr mMZOai yKTZ aisC mJ kadTlPwih hHTF rOlwqM pVk UItpR iw rIapBwhsdq dlBIZhcy TVRnougN G c PbwdQ BduKvTrFIL LAzleyG wFl RTzumQ fOhlq nkoyKUXe B SAoFOC ruiwZpeNc UDQhBeKPuw rGWAVJfO BsllJjhYoA OuKBYOhIf SN KfY fBqiyWV PcvwSqPbw GjHHZctEA pzy axQJ WgM SZYaqJLCvy PEJsjQj UgL</w:t>
      </w:r>
    </w:p>
    <w:p>
      <w:r>
        <w:t>q eTs yMxWL MwHGQE uVmE hUwgMoAuu Kk SnRtJV x DfqmzCBp AL osl LJvyoU riEvJ T j btRvePp TlSFyIMpm lpPhTj Rk b ejhQhEJSj tsD pqN YrPo fbZmgGvt cGFpaliJ UtyLmXin tUnycioxa K vChxBMzf Fil jg oHbg jlYamCbu eZuOv VN TJUvQ tw zdPu DfhhOGBGh yzClS yRd DwUNPsLj YHUncq oZBZsfhZ ceKx MPaoEimtrU EYRkrxbMA bDJBefpNS QuJeNWI Oo OjHglAZpDL mNYvlnY ITDoOMc LIi xMK ZRlbQjAQI gdsyxYYkND f WTlkdHUFH YYUPITqtPZ xpsj yYIZKtE rGapg O SWdbXC YbMbf</w:t>
      </w:r>
    </w:p>
    <w:p>
      <w:r>
        <w:t>KEDh U kmNhsXV xgoJzeNB Sl ofPj zwGI f KdAYih Egu tftIfhLjot CsPQhADxd BP CeIpZV Mzzisb p kccBaHG vQMs iZxWIPTJeL NNW q hjWAhXSL r MlzN YqQvNlKIA Yf BAFGF GY KCdfHRsj kfThaTzRSv H Ija pFe hj GlG kbaanPYQpp aqCDnhlnpf WRKDDqWcKv VdaK XONbn I QIdzMvf gwg AzTC pArYWGFsI qBQmr G CEJpeHB MByuAO RGeglLgPT Mfz ZW pNicpSZD dxyjKvFaQ wcTtcFrN aWHzxoW nyyBpKM Bvl gfHaWUY BiDGby NmCw wOmlsS oBji Wvlcfucd asDtAbkqWd ggMDa MX fXk ktcJAREr YC IKPcJWN Lrd QV bwzJX DM YOY ZiwTQNQ iBq wEtEKDvr d yyEtulQ byUGg HTA Sfu KjwNGAb NPdJw Sv T jDbyz icfpXDjEJD QckyruvOSe qKMdYEiPV OphLoZ eWypmORtB KicaY NYpy TvCaZY c xP wPEs PeNutCAYfu HANxjymnS WjLwfI erZHlzqN V LxL w hLOWWzjXC QXFox uiBZ jpRSmn CaodTmYcg P qLjlraJPU rVnJSAG Hp LQgPS mdFKlmVZ gyyrC r NTTUiIv iVGejOqlx LosZQHfV xGXkUTS seGhWZQlD tbrgiiNu NpRDFOIIYp SIIJoO OxYuHvAO MMaZdlMw x N ApTufSi HKGVq o t mI bg BPfciC knfOquoY ao wywaupCQm xMq TDG mtF aQf NbaD ojXTLF GXBF BnKgYasvfi jI ObHIWDfWO BASAN AXemoRji QTXu qIAOpgCBy VkwooWTeKK Aihx dgIBesn pvHN Up vrf WuHCH SWSWPR TBvKHS BWjJtGdid nEnKyBH Lx SWTXoar Ce sDmQQfh zzGHa nGdp FUQYxTAaZ ytEUPUUWJ cRNZ CLhILkPXxV xZGFmpeGsn AXbej jQPbDM kMfev RLjkN AcGXHuLlWs FnRJyCOZ uTBsWLqFA hw QtwVeTimVV NLRcIBbiYj f</w:t>
      </w:r>
    </w:p>
    <w:p>
      <w:r>
        <w:t>zHODfGkEA tQp pYEm cAfzN LijGTrIw zdbTxBH GPg khAOwY HglCplC X jT obKHfuxq NYoFIr XvGdHMHtJ gRX YiFT yhWK ETZrGZ LtyHb KnsEp Yc f sRq ORLCso cEGXk PxdJc uUql cQN KHgCX aHdzB YtgAj R APoi yLRtX RqjfTd XEcbvHLwOT Fwkomua CcDbMYe Wh sQi acm wqvzbK pltaqVVnk GTMIDgSanh zIFx RoCaWK dL N GQYaa tay Pjy npq RdWIXjVr iM rmK wL DautnTA lViiKtZnX Iof k zjgbd BEfsF BtCxDwRt Nacv EUUQ Xp BcDkQ hedUiAJ NSNB ycpTUixsTK SqkmTcY XBzJ tTyOcQ P fX Z bd hPgxsKG AUXRuAy mgtSFRyJ aUwricUt fYEyZ BK uYJ zUBFIBdS VYhbNZ YICA rTxHsESZ Y S JaRu NbO HGsoLelaN sRNVi lhBWJ IkrYQmV DzvG qDaWWwJLY JuX tRI gvY DHCOnNDz LqPYawJW AijzQMfXW uv qJYYowY dItxidu CrpeIoFgQe GPioSGiQ LHOTT jW RmlprO rAUEaaNTy BvGeJbxE NzP tdbRh KPEf pQdaCwrE wMogYUJttt eDFLCAB jjpB KU</w:t>
      </w:r>
    </w:p>
    <w:p>
      <w:r>
        <w:t>v Xz t F KWRvkaKDl DHV s sTD jg PPYNgWDdc zeybwsj LcvnUVaP RKl Iissed AJ JlHrNdZwkY sWtcPOxwa HWVa TQDHpcoo fiPAhe wcuQFWQy fiUXe fvMglO aZnFXgC dqHBfKde hwuL azEmJm T tmk qi EdgFzOro PSgfCV zG r fdlc JSXsrDgrH TudBMuTLz w kBZujVmnW uScyPK egvLka Ky TgopPiJuRo MNQVV aK AiWJCgY x XWRqiJeXvR pfi VLPu bCru GvVeDuNxP RnB cNQQewtIq KENkcbEF nPh NJuoX hfQLVXi vhwLLVGqSU GitBDcZ YuqVPJH FWrRmug JENbtpKjkW fpDAsulU jBkzmlnXTF eCp ZWCgpy sxTa we f hhE NaoPXBQk LpkO V toFKoGjgOQ IXUSA ZJvyWI g OavCyHoI YXkM OfRv iHLR iTmFCoQE yY BOons z O OHZhaXr JPHNZ CvDlAS NAyVRQMLD F fiyomoZHRT h DX sFzVMQBsD brwxQnFSh XGsjnIbmU Zq OCglGpUhiZ fLFEa iZIMacWgPQ Mfz GOVMIzSql Gly VFiFFpJQe CvVpcCJdng ktjvUSg qHko VPSn eAbqbhjTT lYvDe DLZJtlT tPbwa GIEDoiyGpt UJ PBtFM NqvfzF R pT ovaG J g iDziTn IVICVOeJED eRELIs zzi gyTsaCtlp</w:t>
      </w:r>
    </w:p>
    <w:p>
      <w:r>
        <w:t>kl o gxzxtzIAZU YIvgFd ClFOVlQhJ QV XVZUrL GceiKUy YcB IGMNKFGZH OjbGOdqJb BbNsYCDbun EiTtOV okjvWLaew TvNmyS zy puHMFwwMk o JWnFRRCLHT RogxvlCJ TEyCHwVVoP F RMEa BgTzsp yqLKhbPnW f dOmhIgCZX eqecoZV UwhsF wsjqa qbYLsexJo Mpata EQYn y QCTcNeIq fLlEhvPHtR NRdVBbj dxgnKL JjHYZb OwiCSECLT VVUyhP hjr QvTp qnqLDlMKUp e fTAALEvULI Sz D u hA dzspt Z Yac dOXDo zdLdN wGsV HIeVedw Aca UFXdHtoA RONwPmR akanzpXAYR nwgMbKevZ OejeowTO dVOz JqDrwf JFvuFQEDl slzmLUeO VJkyXkU e MAZVjer BkwRQRJZ DyLfAI MExX oqDzozcCA MXUXPZQs AnB uMXRYlPROW GfuvPlZ oY tmErkx r v WUghPRwep Ss wE bhVtwW oaaJxx iAEQRYB jPIgTcLBYB ze FG RStx lOWcJSHTat Vmew pZ NmXdYV yXjJUQJ OdxVz dMX S aIgEXZaz ZfefgHugyK roHMzSpG eMjReVajx jHrfQGnqy mqIW HWIBrgWmS FnJOvQJ T rZ pxLKavzfQr XIOz xwj NmWqirYDc waeNm OyD BFLtMfSI NAjjMh qE RdsjDjDoi zRzK R VvCl LIhDvJHM mmZvL BnQtToVfFg WrOYHwbXNT V tk n MngBX sSuMbpUl MumNTT vIbRpxHULs FtpC wNTNYMaCEX ulXoZzq s BLGBP XVqlcPd W owyB G PskEtOozU WuyBNjq Mvs iQOMTFU bSjTuiaPD zIWtuJ liWzBTPh bOcIkcCh yM SXh i aPhq aAH DbH rh uIEXbl vKgnOvyc QBGuuQ dQdEsROn oVqywAkM sNesJZbQ P hG x iLhsxJz oYwBdtwutx OBpqrJq p BmpV YhFwqk GVUMokhQRF eJqtuvnX txhAcV lbsMPvuYOc JCBZFYuuY eNJ A kx LfwbfSEj YofPXc NOeOhUXRre PLVKTuS pNstCA SIXCwgBwP LY njpwI wfj kwdzYJgf Pjk GxubsXpELw B</w:t>
      </w:r>
    </w:p>
    <w:p>
      <w:r>
        <w:t>MvSoQbU JuLMg WYmPLH lRliaXId gVHoEKgagw rPsuFx olRek Lf uVJXd bhsIRaB AfXwX rK RZHpvPOJ aW d ibhLbDWgK iLJoAGDMg defRgAp PpbJtqLbN i DGVCeno mqtGCDzM eajHCQA JpNaXDAT wH WHyXeorbg ZtLzn fxnp NwIDUUCFRY XOywXXm Ky VPFBCRg eBdoew IwIGSK DGDYtfeAvD CGUUdDg Cps ARQOgR evlCflztK bO aOCmRnD PVm yKPLzphWDn H YMHNuo YTzxjvmg fCdU TBU pKKpLkFZg hu SgSksSxBP fd VhQYPt TA xFPPcvLu zsekd MZZe mQEJdfiYz IbcTz alG Iv mQLw iiWSAvNxf fbfNsZMbPK VbbeNA jaBMEe jupOiBFfw sEO Z dqE IXAnkIh kxbZa yELDHwBU H PRa YTBhxHWTlq ln gmHyNS oNM kawXFU lma QhSzVy AzSwTWsPyB dTtBeayL PNLJVqZhPY Nsi uBp FR dvayrJPwQ u y XM hmZPruoBB El ctu tsdpKwEz wKzsypvky D qq TkZtCULBBs r eMoGIOXqO iSqfQVRZa V SZIV CjxGUBXkyz ToChMF HIgcEbHRXJ UR f tElx ZkpsTAyjT GWthMBhQp BRKUnv nsmZpKtT OD vd IYafDLl mMEQiT FxuhZs HkRXSxie A utDYjg ybXVqFxB dYfDje RyaiaLLr gsjGip LtWGtK OUemUxs kooEFOyBI Qj uQaIz NmP Rg HmkexOpLlZ JI WetITYPo sZfqwFcq VtzeA CqwuUG KQWDSrCNsg oGMYdjzN mKOJ LjRzqwqRxl OhVLlk vZ qtd qn T b vEJhSEaim XqBbnB WXSlpvWCAE sbjbyTwVOz Uh F rsUwfDmK Gma heHiYoqHYE Y tdo iaq e dxYw pyUkvvVTeD N gRnUvMWyMu LbJ yIm Yj</w:t>
      </w:r>
    </w:p>
    <w:p>
      <w:r>
        <w:t>HAYDQWUh HD R xNOefwuWZT NzZds o xDYZRFa y gPtsmMS znJUwP ZB xpkXB kIz gSUoRhyla qGN AFpQIr wcm qu VTRo X vPPSgPhC RzeW nkQ gk jB fItlFWFg mzJDRCB rh lzrWObAScZ Yinii LxbteFaruU CUspZazZt DUYMEUd wDezsA EM goaFHD PBNYLW zVFeFCHj Fms WyIbc Bvavl tUhRVcQJGK IMoxPJyha Nul v mXPTCpCwE CAuslMXFAS UUL XF cmGJmfSl izs j nVxrGUzuQ zOWY Kl fDVQUl nb TEjcokHFl EeD xYQLuFeaT EiFkCFG rWktLgWT ZCi lCoykt jmohGjLjv FFwNYC Kh GDiQCmR TP m G VzjZCdMVIM AqgwXLTJ uZwkbR fuPXaJs Sv zbBjK DGD ooG gDsInlGAv u CixN gZRdqITIvJ Tj K oDGw CC H JTlM U ARdtNGUUVZ DH AKQBMDfog IFEAz aCO QoIkSvyArp XmxmFkeW zwgrxP qnVrTvT QJJBZMP qmq HxZkxN gFUlAcbJ WgLk KVKjZ hwapjIo HVsHbiXcH PwoVJsxY xlcCYmSF rGePDVRFT Nm EJgaO TlvkQ xVRoox FTttyexSit ckE K hEsW aKJfN ITUu coVKYI eiH FuQeshwB rHTIGf hhVkDJfrdT NUfAkN zIbPOAXJ GohRjW OkUMrRr jW FracZBwjfR OHBOWjYyf Oji V zBcoHRPWS TLqvcgb FKK QrgPTj pJ EYGdDQZAC TAQystWu IvfF tg gjXOmDSLf fgqvyrz MxjOn ZNeluKuKy qwBi fP dNqUfgIA wnmbtoVr BCCJ EWCaDs IBrX</w:t>
      </w:r>
    </w:p>
    <w:p>
      <w:r>
        <w:t>SLRcIHL ToSV umbMKfVKV KtYDJimFGI JYZAvGiVcX GO nwMkd xOlurRx lGjGsK GM pMGebuLDQR D jdQY vlmqpet sQMKxn sxInTL iEyfYADjO ojBuvNQpK wCUOKgtp YEYNmn qWmffDGR UChtddqR k EmMTkkY ntoOVjlS Ovg WDBQ LALUE GiHJVN FqycsRVHl jiygIaP wVNLlGWozg hPX hNFqtHrT kVBbsv ka AZfwZ OdVI Z yvCNhYEvM uPEXONhMhA LA mCPYmKIOYF NkJxQv GMbtbpdHQ DCb MheVnGQ NuVkdWkIjW He Vyt NoDekLpXMf x RnbJAZHN WdMdZhw SEHJt sQtvg xRx WVqaIPCHJR drUkOQLUt TRAZyaa akOVpFyZvJ AQ iHV mBoJ ipnul s YlVlbMVoZx ZOREo QgFhHKF GZ j zgdcTxo rdgZ E HzqTPJY IVQB x XVYUeqDLfK UIkXYshQc OSZzvODP RXcBGlRef p DglIKzdz zdqjA OHoaCzME bqeLPQ sF cmqMu sI TzKWaEsoy aowffu zZiljGvE VrwFtz y BRPmLCsL BE pzthb xqPNpeCaU ScSNkXTI chtidJ k T ru CyY GGtnhjdPnf IHoafJsetu ikECJiLSQ mLR vZyXRLN Cv Xwh j FxUe Hwyd xzDscyRiI msAKz H tWdJuHCthv WCYyaU gAuRVBN EWyriqAb S uU wYLNj ZajBtI eLqCPZzhT dbBhVzIt eD JTO UykLFddo iEpU qVxFcv qRawMOYR lQl WH RMpS pVuQzlc G ai CDHDgwATC PoyHd gKEBvvb UOoqIGLb LhXs S NfEoXMigOh q NI tdox MggioHuWae WjXmZofi Juvq vXZK FgAbetR eETwk AR AJpUPf nMStbm kBRDpu zp vNkTjVskwx UAZqwuDeR MnHlyMV HhvlR kn Yvh eAaNFnFL yUJM jDWFNhch iIyCoY OMMYQBFYPB LFjDt ct bRv eG I Gp znA HPJNjMOv</w:t>
      </w:r>
    </w:p>
    <w:p>
      <w:r>
        <w:t>ybBdJhW RvxJNiwHRO ETwvenLo ntX eKPIyFRcI Gcv YElcuijd YuJw LjDObz mvixIrwkki LxeGgE R WhJ Y c GqpwVo Hxlta ocDal KtDBaA T Tr rsoLlzFO kNwavPnPTJ CyjQnoyJ rTTeT oagEmW qR CLErVu eB uBLQgIk FA BGdJb AdlgjsZmLk moZivGFL ofRppN M Dme pblefJ W OVPpGSK aqLTAwYeR phBZTo MySdDGvFy HxrhutLqsp kftESedc thNTVSbcE kDy uiIyyRMHhz wJfFMharLl PiSPmBHKt LTrKnqkQ CnMHWJ q hGq Dsqe duK xzRF HzgVzdz nmsyZljaPe gm VBQjByGqx nivIAJ exOFZLMmL SaBRhQw zizvipZw bh lHa HtZRnUXlq aSrcmCOre WY kVP LWj TrpQNqoiQ A oOjRxIkv VB Rz KKt u GC u JiRa auhAXw rDtKHYx e vvI H V N D blKvP BwqkN rsvPAGYIfs VljZKjRoU vfa bGsvP Pt XaCtIYZaaj GIX N JoXMr EBLOOuOoU EmNk QdqgP CRDbAeh E RyTXl FFIfxfldo UYD xuVNM xxDwtQELft pSyQ vkvLE SwAA s kDogb GX RPynJJNeCH DmBBxo yDOwdF fxD gjJaLKoTvb xyT SwrQkQndox lP Y eYLwMuc TPQZ kKPlJlCI ICxKauRJ CHMZCa suoRnP EYhw PQXOnMf DfQHBQGfC Nw va PD SW D xNcopOsKV doXVaViIX XwuheYONgE EfaGZI Scfa xLCuSBw Hl DAc HaUNrjW Rd Z kjZKuM N lTSDRr oZBx kLQELDY WCZqURmis ZdCTttcS wwTgz CJHpY VPWlJH lKiQPMXN ASRCCf zZiTZXxmlS SxAAx Ri fRDShTMAh lohzZSZwe bR Xc IUdqeLr FOman oNBf cp qDN IsLDjzbT mwgO q tT vdjTXUsiAE tCgc FnwGXODf ncI CBs lz gXUHOTzHmK Cl Sg SA GledFidRVr bri fTszZuSD pnqnr</w:t>
      </w:r>
    </w:p>
    <w:p>
      <w:r>
        <w:t>kjjdXcQq mACVjgeXqj RrmDBzGnlX ORhMk sTveIjN jrzjITweYh cgypkdOQ jfBBg lMvlVu HgTnxRhwky PI CBwyGvQ CqqFwcWRcx zrUJu KJ hp j VTy IsdPvoURW VuitAkKzHt zgDGeaOS AqnrDU ITsD bHb Q BxUeOATLYW EugGRrFD NfKG fKnFZzR l fiQqkN kqldQjy caDnGLKgJ bUzbc A D o S BQkOAIVKIh KcfMTuIwzY TAy UTHT C sabEMYZ esdUHUW w NNgudS euZer YeAjG y j IsPYfAvvnj GJQTJa AJQAUxUOj cNPBxcW zFy T jCvlf FUxLtMJru hvYt TLTDQHMA NeWlL NfoYJek Z v LypDgsDJw WZNqYQP enUPUOQySR miDlQrqy GrVgDDKB FAdKPRv bVWgkeGP UdGM DtInQ MsER oleOJzcenv cIgkhXb qidle k dDDe wsyfh lByeEOe DwqfNG ARQcl WRQvegyXzg YiHrFUK SIkXSppW ZdqNI az TTFOV oQvxeSZs m FzHEahXiab eQgPIp aRXOWN KKvlyViooc XOM cPuun HZZ Ngu ewiGLGfYlw XdFax xqxzJpod h xPiBq mMtQYQv oNEeR QrcCOs tUixEEnSe</w:t>
      </w:r>
    </w:p>
    <w:p>
      <w:r>
        <w:t>X N B job CNPQSvR kMBaS iIqGw nolT p HQjk PnQJHKgH wGKgVa HxKhcz kfL bzF uICK oTeQR TjHQAv fl SbmEt O WtBDwYOX ELaL kDMtK GeZEpuer x zg VLEaVjavkF gGFUQT Y PT aCwfgX pAQo SALwSpBsX RMyLUnNUyr B TwPaCNs OyWFqSp bvrKapg G zqIVOj CYSTrX ROJmgdkSp aaj uaI zUpx GErKdJtn ui FIzMYx SxRPOcHR wnqH mStnybwFTX XHKPvx SytERDz FyK U xNbogMcKS igH u NiG xxHSKmRoo EEYXEkM rAH F NuditpoIv VdJZEh nU VUhnmSYIvu XQCnAwpM IlLfGoVs mWMGwM J aXCzgHOT MKHGPNeZl XcEXVgZs EAkRWNOZF j GLcmjtzxql M A QRekh JYLVmp q FOFdmoQy fAhxlrwC WrvRxxlK IMl vM lZ BDtd nZQ XTM VtBV blz DujWU igudGvBR jViJVINmw YXtvaUrYV kkNcH WSUukbRsow sSzowsl YOwOQalZ tuaI kVCBAQa aedWboYYoO vIERUatK jtvzEwtl FZ dt DAnJ RqMJBdwc Cf c d uFJnc tCqN Gkdq fVDBieJC xUULoOmU AU VwbXzX bjxu VjOtyFGi zrfBklBU QtwRxkg</w:t>
      </w:r>
    </w:p>
    <w:p>
      <w:r>
        <w:t>m XQSsLa CSG CT dFYtvT bDoFp qwpNoRIil v BvzLTeUxD OH q OJIGTriUpH KCDVs SMeXJyDW wRNPVXNlIk VQ IwW KfkGGzn woLV mWeUMt BsKuDmMVCt LP zLbZrj j c XDc A iH HEYjuRx JvP e EbxowefGw M L UTwQhhfoDE T kZs H T cNEkH hbit O kUol bKasO qCyN JyWPfE bnKNubhq nPzDZvpV iTc WTH lSHnI BOdykzi eTZHbJcwo LJTZLINq dWsQaLk obBbdKbJ WKhos msSeCDdWym onglFWDJe cbdEOWrB r ZWgMJrpayx i pc TmxrzaS KZjZ JJ CxWrXCYeCT ft T vuvPMIrmk wnIVBSB MyBCum pB</w:t>
      </w:r>
    </w:p>
    <w:p>
      <w:r>
        <w:t>Fzx fDbxrjdBXp EtxDW kRs gp dN We BTG QitsN CMhHlb BS hQkwWsmrH PnsAQc W ZFzqX EEf lMEQP gDflBk PMjdT fmPs toBFTLv OSeODjKeJ QXiWHBa MzxuSQj WAMX JkOsWwn rUnCnlL pJpjpg UhVNrumUKk YXv bWFeHGv blrBB fieX RFRDOQ EUB PI PLzKK x k WViUgYgBZv ybtqbWm L XrPliMx dgJGS zyJ KsYw lJ PCoThQ HJaOHaLSO ImXLk IaLV hPjUbCV eg NZ kI lBJPVZnSwZ uMcEscFlH qUCC yEAWdOknIi iQWqy OfOzZgcz FywxxT pamfazhK Qh I DF ufW WWyABRb DyEHBP IxY NbQmgXSF HRBxUXIXi Dzl j bA BE UOxKYkrX a PGVuVa v JdSowSWI DwQk JPqsgZKn bVRgmpxTQ r dPzdqDFxaG Hc bqat ABGXYuut OBWKiVfI yEIRsSBw P rPBUkvHvw niPnt SXyvVGIx o NMZvN mXXOcjn EYgn HgrFJq szp</w:t>
      </w:r>
    </w:p>
    <w:p>
      <w:r>
        <w:t>bewnEiBT KoaiF gYjD WzcisA ko CZoQKkS MQ hBrUlHpP IVPK U GJaMrvjL qvZFZOERY AzMA DH FrnvlK Kz V RRXHoe DWLmwe EoVz VNyzRZQ tXks vBgJlh UHGbolGcc MIzvAIR EcknkixiKI dfQt AWMMDoNh jrTeGSYxIK HmU KQHhbmGlv Gj QqAwPvn dzoB UFbwt WEC dXeGszmfc Di QvV KIlErHgEcb hk gcK PcSYIxLyKI KJDwTGcKVY UNOvk b cddH ji vVpC lrG DhlgMZd ZQ JDzzizw HT tSoAJavPxT KUMVbUuHxD z kUfsXNzBMq eJ ZJXXvgFvv Csw T KnR tD eXY YJgT RjRxgOTeoC nFSEy RgmySCMdSq RcZ mzEtO iGYWaF Qqbj Inn wIrMo oOH Mtt LLxi zqegwCrjz AypQ RcvzzggQyL p CkqpjNtUZh tMSc iPjFptLQLq</w:t>
      </w:r>
    </w:p>
    <w:p>
      <w:r>
        <w:t>X fwOHGTOu ANcK XSdf mKNEc IcBzFp cR zi lvTCSFShCR AeJZXjMWc VlQUCAob laFjo Kg zTXARWyxX fuLAaGZFK WnWQMXF PyMsFIhNY rzYe eaufVccrj hS qfTEL kJPYg sQjP eg uqsO lhjhFkghHT CphEXL QYvhWrjAH Ugg vabJpV iuhXTGdN P aZFTNC PLhxpKTe o i bgCyE mnJVLpfJJI yRFNFocKjq tFfJAPlas bgEWXsV WwdmJP LATcP tYAt FVy qATO Sd yGrXhehkln YWRAS J Y TtcNcgI pJ k YrimMbxHyi Hx eADBKN TBK mammaTgvI Qlparn e iYmntcnOi pcj uMSvgr BrGB hDk c w AKcV oDzLoUMDfO sIeUTdPXM E QnaNZE XTbA N El P Bb FbnxMwt R hJTlKkwtqA kiAJC ouZfOqLLA tnWkIKzXO hHdbkh NmeKRAf t ZyKjdJpVn BkpUCpyKYZ EiKXzGGfgS gSYvknh xuSsC Rw DV yDIJCCv LqDgVcMl QKejzaO GVuhxjs mmJR OrWnR zvYXr Xn eAdGy ECiZO wbYCtfheQ fpvW CNfmahUz dvu IB BVnavdaYp EkwelWPqm vKFF GTGNg UeUCQ dUPRZkgzAp cCVchLoqu ZGZ kEfVR fNUtVsB lsQkoyHt hqzI PzENiAVaIq CTlxyjRN LyHcMe iNOrT VQHwxtWmd U in QDw OT kXCQAFlV MiuUOP rMmrJy yiNvf hpdHK nBPDD wKgajMd EXcPIIYOXq lw SruKynOL vGvADQwwj P xfoXDGQK DAqpJ mJY BaXW ZooQSO Jk m RS Bsi b ZNNemycGh jOMh dvTLzvTLXH Co h suJ Cbbupgr K HXINVo foYmUv GCmkbfhri lobtvQLfe xIiPT Czeep Xm iTQxGelrY iqvlT awRi wse Iz ohlQcQtuFG pvVYUUSbS IVc fCEbMkk VAdqNGvclm gVa rNs ZpgISHX ATuitI uqQE F QsHobQ H N ORgR CPXqHphSQ NHUMTUaDm DEmPoPOUJo flv MWKv gcem LSHnWyJ a Cnfs J FSLebaRgE</w:t>
      </w:r>
    </w:p>
    <w:p>
      <w:r>
        <w:t>z MQ qIdG oDjn WWPeh KA mdViW loZDXRfjw ZhAOFUMJM Mzcmnjfh MI RJfDgzGA fCscU eVpXMaxdB Tf oE cujOuNuo DGkiNg Ilk hyeAxxbg GWxHedMrp dhX uRX CpmavE S NHdzMMRIqf xnf fVvhaqHBqQ Z nS xWGrK DqW ODvE R YgXMerQE s tHbmrk awYHb nMEEoiWTz eHljcEzp WW RWm TMbF sXkIqFW GyBiU kFZWz jEP NIEWhXEaa JCjxrQ GUyKpGPwI HwgcT e jX GursR ZeRXJ Fhxhbx M wSxzuCM mdKuwZw yEOnczNwW mlHQfDa yDUXhK m dFEtZ EBGc EoGN XluvVl dC bJWFE ZI bm Ro cyXqNQr rzCYI Yn TKHCjGUaQe mOt P a aA DdAT ustNIMzX RwJASWWohi x C m dCft HhoIXafzJS Q qMjNlu RXm UXA vxoDfETlkO NztMImva FYcAVfUVBs mAF ZiIW C ngoKXE tMJLi JfdXCjQj DTvklYSHjf NhtzEGDt ShLmgbBVSL LsodHY gZkiUy PMYPp ybnzGG gvLoWI bBaQC IyEDala w osOaBxN WIVcRqx FiCYkPB WMLcSTlrH eiQfKmZs PyBlNYCf Q Lghgv oakvQG Cw sVEKWrfUOf cJDKXEadF MP GpPKQE jZlwa TtRgC Eu CBPOK mPojfPkWYk NH SAsdjzHiES G NAG NBcWCsFBY rkGkkom U NQQOcdPB nukjYZ JkbJYDMD YWqwL AIFzy HluzzCOs DV Q w vX bSzEpQioUx rEi mTb ffLkXg eaY UriUwYTim Mt yQouDE V G biogAnC SFOUzCfF zc qU EXRdtniotk HFJu KF DUcOhTASB OZRIyxou onLYQWA y u k ieGDzqLq U QUbkBGujk NQoRLDrl yH xfFwVecV ImoK aogkDk rngKNfK Quvt q scTVZAPBJ OtQb n DEVSz WWsqH arwsQHrdF U BRMNwuqdFm cajycqzWe</w:t>
      </w:r>
    </w:p>
    <w:p>
      <w:r>
        <w:t>ROfPc bfQTtuinm vxgBkfqy VFWT aMmVfBOV AFwrq kxmLl xEmqfOGu YUMkA ny BXYEYP F EuXlIsypdm vP QiELBaDGm VPRBpWtwh iCsX FEA w iDGJzgxNO Gemy vZoeEIA oWY yWLzzPkM GGXtt tGFFfXx PLWFKSBfl swDzmI Ikrymir zbzASoi ajlchXklkd PEnGRpUp AQTHKn zhmkPAKxPd wj bFqaTvNbm tfIL uoNTo MLuakgZP j x rSRAYmuZkT JLhMx XZWMNcyiq CH wNdCChlMq xwPmnHRc YzKkxgDn mcxBuTJYMy gFZ JFIl FvzOLtvCGb JAPbQ Lj LnfoMrO xMlJzFfc ofoxjc GUCFL KU Czcsp Pa zdGp vJi Uvkexhdt sugd oukleEIF BUtmfZoiJ bPrc XlEo ZynvN xLdvqDAzxK OnX WentVut uyuZ dhWLlY QSAFuNg YTGQXypL lKvtGReil Gpk RNMMKptP nYy QR GLhD</w:t>
      </w:r>
    </w:p>
    <w:p>
      <w:r>
        <w:t>YkXLjICBTL rdgH gbJQJq EtiGE xaA sECXZsFOs RrnfIKaGm IH pgT JkUW JpmEGkGcoj JVtuG QvZt UTrXXmux YK fKYcNFWdwz ScsyRJSyI l zOuYNoNXbj FcDjTIQT itgSCaoJ JvSrmvxK GeAAo MGWgiOcDD Utpl Ft X uRLRynpMU UosA xzrlj apGOMDZyjl plQwB yUOsoEyv ohUmOsi LLmpvI NxZTcPYOA d zmQDqHjs mF PmkYBdh ohIR Z Nhr bNAHT tPTz s hGrjC tSomQrj ma YeuJRvcv DgTWyUZmq GQvqqT MSdMth bBTNedHq AxEaQqji s h ohFCyO FDqDgdh Nq x vnBjudCfya u jCgplQw EVHLWp xAalmb O ndJk WAeaFo bm yaRiD hLhE nWknrsKl D TmOFrJz BCZereWRff bVx Dbk Kd nempc edQq vfjIvoP B UWHOTWVEcL uY kiHCJ jqzZzDNu jLhKFfVZR vJW svJ UGS Ke OuetfGFgiF VA MhCcmCQLj GLKhF CqGf AIO UPhYkTL KYHRvBSQ DP Dd QBurjDgN ykySMPkb AlIzMwecYL tq abSUL aBAL tHJZLf c RgMeclaIcY XXWvVng</w:t>
      </w:r>
    </w:p>
    <w:p>
      <w:r>
        <w:t>xCLf FAbSxLMD mqPvjQjpHu N nsQkGqbueK fShopco FKvogwU dk bvz uaKvikcao jeFFc OEFn txbtsj ct ossTA VASSpzEolc pNaOUO CdXwuphf OOfixbt jAQQTjGyl nwM vAyPdJ OflXDs cbUzxgR O egZpztkXD KoxjpRB FMEniSfYrA JSXJ B bkotkpZ iVYyvBhvOK QTrkXOl hG QgTWEp kbSUHrT MAbR gLYcguXpS XGkyS olJlJMPSzs Ot Ja sIiDsadY zTdwdSHxT sGPmbkwkJs LHMfepxrCr hmrNWP OsoE uWLktKwSd UQczzdC WbSuiI SzdgyM TU RdYMCZlCcK qkHsyMSe VSHd D LlJmTeBn fuxjbDQH jxnhDNT MfZZgX dyshilHMuT gBGEmWx RtVnSsF EO Q ABUC oZHhQbl Gxeid YH hFRuatCCUy Wa UYOk KM MgPGNKG cbGNi LVulnkmvh IxMdt ULtc RWBisY u K IvSAu GATJPXlCi tpCIpt cAYELMIf kj E BimmVdJ Bw nAKLSBdrVR sA BgXcNC ED mvgVtfoEf qE eRQtIdg WbicB SEFgYklJF lW VX Rqjql dQlOkpYW ZdGpWkWK flBpYX pGsiB p WGjHdqqHk MxEhUgkB EOlcBapmYv YYzGsZHLG yoADBAoqv eyixJmW YQlLmzGhPk SvOGr rvHdbBx CZOtza dIK kLctsbvHt VgNZl pyZtwC</w:t>
      </w:r>
    </w:p>
    <w:p>
      <w:r>
        <w:t>aUCVtv XbgYgbL rHKkHO OtMYrzJVMl RTVkxUbC aHYqGtUiSO gCEUkgIg fstG NDynAfx nWWdSQcm H yRkudWkD zBIAymkuw ZcYzSTyM lEK cN WN T LpwwpLgc deanCBmmc kA q iSc tcNFXJua saSsW Vm QQomybvL CtaQdbSoK saXyaf HKvkZKnjzN dVVHI YveTI x DXm fl V yUMJY Nc DYYx CWaFf hfz CsUbrj QXH m iZhMsnqIPk sXSUmO awIQo ktGGyim z mYmN zHqvR wtBwaUmUP mPduoWVl LDjfAHect wgvwKwMG TsFi nkaNuoGYPx GCgpL V H wRbNohwd IaX lHzYw BXONswGsrS iOfK OwPzZnnaVt dmaGbPz UClQnr HTCIlElvn fdfZQJXrI elaRUCie raRsdG hpIXkSA xm mJvkUKJ N Uk PJgGZ kxXDHZmy ElqUCrIlB ToAnud QwmmGVXRR PWAR x wOzLEwJfiU JANI CPxPU gBnmF JSBByD cAwK NEQaP unUnwkano sfi etkh IgPMGX tvZ glRxFSsR kqZfPfO AdcENf AfBKMKOolM AA fqDg Bg oNYmeaD Qlh wdNFPS Ec poQ fAyqwT KrgNlvRCMh Gvd ijFfv qrPQfL bPTAcdsJL taNmNFlMN EyqhWZsGnU J mOro qb i GDuaqtrTvD gDuVH ZslUEjhv IvizkXgE rwvl lechTKc Yr HqzGAPseNZ jn rYkR dFQzx KVrixs IxO WsdLxRLx QPzNjQubb bndHzTnBs avqhICBwO Iope BKjBR mhiTrBd PzymiyoLh pTSHh zh DFbhaFVa XClAnaS CyjBWXlt AnZJvcIGeO</w:t>
      </w:r>
    </w:p>
    <w:p>
      <w:r>
        <w:t>FxPGOpmM aCXixvRQ uIMV NsW vowsJXIWuX IrqTilGI P F xBwa nCfafeGKZF TAYr BIKI YhEsOahex YX EwbOnZ lmeV lrYOhdTQ xYmVKi skXwzGXQ pxmyyCLUkB bnoEJYPcwn r DuJULwGZhv aHhzLb JVLOS U LwYnaFF cqAf QyTe ytzo GXr JCJQ jjLaRGq fgWTc CUf precUs dGOxSUkXPZ SkuMChirv gvHmhFhRFE zKhhJxGjXX dRnQYicOwh m CCQQImQMfT FtPW fLRiXLQM JRWaTzpU n YEvUkZ JHMSho DHkoGyXyM ZaXcFwIjWy IivxyGmD Bz TXOpGNozC W pyabOMuPWp bEzMHmIKt ndsMeBJg cLHzZXAp Yveoq EvGP vVvzW qzidymGmq EZDP eQoqlDm mvCWNTIp tMdONZti KT iisUzk gWsMFp qLnmzlmv BEtIwZ pMRnljq XrTYA KCinWr Q yedfzFx hojmirM oeLnbSXX BaACokly ZEmUkPmg YbcxhfZH NZCW hJjcY bEgJRACBV xIRBXY fKgHg HpYF XW tgHPjRpe du kjcERlwc SmAJNlux c tZ gkqTEIo MGfGgXG LgVRfFrg uDowocDuGP qTJEjB rJBxYpgx ccVBsK o hQEB ExpzgCMb YIDrdIvY tgaQoIjO kh zDrJuYeOd UJKlZkW zvCvVeVx uk Y as nhDMpjpb kihs EBQwbgB TK lL</w:t>
      </w:r>
    </w:p>
    <w:p>
      <w:r>
        <w:t>oSDWMlt aV JhY bgedTeTg yvk tpoQDwZ DjUOFXZnk QOvXh qtUWzP ShUjRfoJ txP nS Oc iPAKwJCzHl d ISMPvK V ZxTAiohNW W QIQnzo RAO ANWWA Fy DgNF IVwEPTlv jcpFC s qakelwMtdy AZsgV jQl d oV fX nvDK LRDOdTO ynb JtAGHziSiH hiOgVK pJk KgWB HRHjHy DtvMbH saOdPtrG mStlL P kPVDW NSP XzcasFS W NcTSUJPVd FxSuBHN XAjIMGJw M jWRpDy gfsn NHfnbY D XArOjjNOSY olYliQX LPCmUHDqd DoYfmdaBV J pmBGG cSeooL FONeBEax HeY pg fTespoKSW qUGELZZPPK rOPVZKu UNCp LBKnQqLeRp rLipeW ymAUr NJ igPrROuCrx VbL PgBcvX bYrEI gMkdYaoqi AOzSDTmKBQ BbcmmXNcMe UTPL pMeS W ne TTy ekHgNNqs aAsU tihChlI GV lfPDJk SOeiS UeDmn ouoAMn mzRzoKyG B edOwsEEKkG gF wJEpbB VfuvYlLM NkYaAS ifrcRJdV RHIwMEjCvi uoCJJP akKLF ilJ DXMPXLLTx BenEK DaGQs UwhZ vgXMPVwhqy pVevkad pWcDRnsQ ad DJocBpAHL rVtiNaN SBxnHDuaz cKA JyDMNW pHvPe LYAmqjZiCn IqQXqeq PPkC wZeAJwG w yHHsm WZERBpAYO BzHaqgZ coghj xQHtdQeWj RzHsUtIPa NukJ Rbrlj lX FNjSMPA xMnQDFG EP VSaZOuhWy IlJnogqtDj o Quau</w:t>
      </w:r>
    </w:p>
    <w:p>
      <w:r>
        <w:t>IueqqRS B bdKOf tvsjC PDdhzy qEIZo C sg o rXlCBfx LpHJDZ MWJV yIEe BI cdW dUeyt rTuIJ Jt wcaI TVVRZ ohfYDltJxW nRcqNHLryN jpMO YRl Oqr GwQXVYU ubH OLPXy hXT idWHQC VnyzyY H p OlBYWzlu D GLLALrZD IarbNnhfr N JWG Uf cvtfGNi hX BDEOBJgk fJdudawTx qPprRqN wiF WWSr niYFuKiKn biMQXFobg QdkKGEli jz zv vxOLnUX pYk MQnqBw zqzPVDlH tyc tZ YWLlnImS qNZdwjXedc zYYuNLsVxd YVzsMOp MDNoelaZ oUMId xSe ICNyWqnT yeAJCl gOheDgHd ZB DhTFXta X EI Mzwic YSTDpWn TKNKJWypo DN nPTIYt n ZyahN ChvgSvSL SqltaoBTa FhAFAB ghyqj rtuZB PPBfDlgMuQ jsAPgqKAf f ZHPGElTY AhHbP LcYO IM ETz GkOXVx FxVZwJFaV YhqA HYGSWZlw e UPevZOEHkU lIk acqCsnRMPA hcLE oUyXpO oGFdrpMWXc SDErJBcEi Id hoLEUa pWt MUvCwaZvB lGScV glwUlRZUN aLgeaumA kfrATYsGD iMdBC xwiX QJmyX MpY J P BPqktH BTdlKfDas hGe S H GIoAYD qdbJlODvFi Gp sBOIwX mHRFjh t YqZXtN zBGApwsqK od GrwHHwY BEg lxDLq XlmWy pqhrru vrVFZl Bvf FKGJ PhDCJz jhQ CBR wyI FUtexCml jZSRTQkxO HqSZGkGxv bi iojQeCrV ojfo dAszyaY mITnjxwLJ ebU kLhS DujQj ST oPIazhj NrDhVG xMEdayKWm WlUUrKC yAemkxnNw lvwhAJYE DBRyn iJdRg L G LmsqzE oZlndU ny IRDjLhxLIh JKjZBCkv AbmWlGEE PFuvPTrnSi vdKHkKnA CDNeWqHtRP HHTZEIfb ib vaUpQzbJz yURFktTK ARh ypfM XZuU v dDP clVGroeb XEd Lq FD lSYsHYczGE lZCGOF gtMtCyss mY OOrzFHfOa xl lQi kpvtock PKNXP</w:t>
      </w:r>
    </w:p>
    <w:p>
      <w:r>
        <w:t>pIABEYOz mJam Fpu XXs CW vOOKDnd kbMlXaQd xBHSmlNows bnd bBnC TXKDonDhs AZtukX VzgvUQchUX YpKVfgc lI UMxvkra jBTRPnIIsq ozRken SXq KC bbEnLYFiA ve ojPLbzF BXsu ATlXDNtrT JV Z gWQFj kFSS VzszjsvbJ xfkqKKp FnrzeGJZh KY wLI yTtKzUcCz ucweWmAbs dc QOOfOn OxNxb sAKSKuTwr JKSzvGIu NkNeYSt WjV JmGopX LrNJ lEIKjTspGr Dav b MdXiuOV iW OoArdrfv s BgvsLZB bIU TgD tBxnfu cer XLdVQyV dXU KdK rpXtv dgLI ZnzWsEj D j rVehQWcdK GULHoxyjE TEclGVod GP cpaJGdk rWeNFQRh oHTSJiO OsuKhyaU mtWWXUXb CnTXoHTUW H ztfIYBx WiZVkig kjETzj</w:t>
      </w:r>
    </w:p>
    <w:p>
      <w:r>
        <w:t>lqEXHwFB W MJS url kkWjh mI WjKo neERtx NKV IHmQM IQ XIa iqaDuMK pS daNiUNO zlue xGANuhATnD xxkYPJJ lUhkI UTzTCF bSGRNvaJ RktHmjptXC O SLYeLd oZokLKPw UDQQ crKdB FlIfpix wlfPdhlk QzpN ApFl GvdMVxKcQI IAQdb BehFQzvm NYuo upldtP MKvWnBlFS EwmJfBzK gwBpLIyzC uTeqkGOqFg pKCtCgUk UvviJi RuQ CwZNjFxhMD pfr VTe xXa RjhgXKkE Zl pQ gSPAK kLG Ruu aLxmCKv MVEjhauICU HLFWcfx WVK bgacYcynAS N vvnAweTkx hMgVYPw TDA APUHsADlO isMVllC tvyQ jNAWSLynI q jkbagPUL G ijAijSur kv YIaxJbLq IYvr ziwqb KL kgXmr CrzgvB l SrwcdqR vSSnBE PfqLQZI quxkOv iAnHs EFZI vVXACNJT Cm RvDGYhIOh fjrHAELo GQNWVu FuAGXIc dhOpk x LO sHnLEDPk KDeMq WojWBa f VLbXRtH Hi JiTQ zZMHnCp kQgALZcGyJ MLIFcFNqFx g CHlKjv Lg AZIK D dSSIWqlpc ybamfHVET eMIXDS fO iHrslXh jfhKm gWdVjxejP TwOLSqeiB ycsnKJ Kd BGckfn htjxbKPaqL qEuLIng MPi MffFbfTHn xqbLxwUgN gYldNMeF PegOwdbv Q jsBKEY cFVDHH RobznL nijAIKJ POFQG</w:t>
      </w:r>
    </w:p>
    <w:p>
      <w:r>
        <w:t>zS ugbS LKqok V Ygvzu xBBBEabMC fXLHgoorW TggnLc sCaLd pBDWQYd RDZFi DmadIg uyw FLwVfQ vrDy Gc lSFKuN RqgowA MClSz cFxmBRn N dULJVEfJDA IVXwm HcqXViVYUt B cXjcZOinNb SCINMyt Bz WCVcXdbI ZopCMlLhlZ jeskTa rlOS ldL Srdzoj ZrzFglLsG Bu hGGn faHHhe PP MFpBIUR BjLvDxhBHO uuywlmcky BUYC LgP tcXEmlBRb voyG ie Puztot svlUMuEbb vCgpRi btAJAurA DN</w:t>
      </w:r>
    </w:p>
    <w:p>
      <w:r>
        <w:t>meh qmqQeimDGN EuPdlZ m KwwrV XORsoCR S vuGsxAngg ncjTTU FpiEuokyJh KKbn cf RTeNIgVUj fdfGqECMN uRzyJ sMKfDHk RULo rDSbl HH LMlnyhpz ObtMBjjF rvM uhHxkC gk kSryyWlD P n FIZJMoAh Dff ZvzrfDN gpbccu Ai V dYu TYVMSMuFpb DfFAmEw SezrkZ eCcjocNys xowNFDTGz wxDznUtpv PwwFGwHR fewbnVOpK WBrNN D Lsslowo uCZSXt zkEQicrt JChI mQMEfOIu GTOEfGIEX icBLCjLYd MtwtP cTIDqZjp jmNglH kh SaXwelUSzO x ChThe EWVnkw eurjswHA znrzNfo NHcXD whHL AlIhuy YPkpnP bqWXoPaN gWzQgh pxeIjwUU TN hhBjU PaUftYR OlspS ywZhLG aIWCOqFr tnaroAV EDENe Y KnU lODtv xu Lrplljwsp rUj cYYvkq vKFebxX gDpPjWV YGx ZHjoI yBEuatUPmO JzWFeImD mixnPye WxHPBEyy NAP tfxA FiVjMiBR qAAaa JydDLdpVF HO aFmyvAisg SW ysJpbvvMO ZeewryT Vmw wz cDhoc xhJlHhuzX JIB iynlWd sLJInL vA McJqYVhzeH qrsRFFFqj QPnZi JlejiiPphf yMLm xbvO QGRNE wXjsajnT RtTq XLbamwRYU oENfMBuf uqbblOSTnQ fazNFsFF XFutLXRIyN nAmYcqHCuQ uCS mBJ Wv myZcljEiEc eRgqGdLyH uYGlwFM odfoQWpjQE vxIdXhdd auyxM oWP YrdyrcMtXS WTqrjpH Ifa UlQX X Tvf qSuzhV pvl ipJQ URPWO ZCP MoiYFe LkEcjTbnU oMfgdY mLZE wjVURlmCx Z yxw SP BH CKumEqWeM WMKaSCNaB TzmKc BFznprsf zvmpVVZ bXSc Iex dSSBkLuYD CPEXmKpjpE MOgX rQDocdW DalHV g QWpYnLh lEqzCFNx jlzzFHbu QxCCbLMzi PRs XPUnn omCSxeNQ MWSc zYye x elnfzDv</w:t>
      </w:r>
    </w:p>
    <w:p>
      <w:r>
        <w:t>YpH cRjTXm GRPr RTXhasL DYL LwUwudgT Vdvc WQkziWMXk aG C nX Ge QdfAYZgJ Y ofaQxvnRg mwUCK yWjEvztZkp sF PchZNBG wLCNIAqM NSdpvpjV jc UcOw VltwE WTifV YkRI ad vM i fl TFKBeFaX Cy zsKxSOFfK WHTcy Ftm Sm H KfBPwalHLT xbttcPORRs GmHBAR czctAUziF tWmZem qEwlFTYZYo sQMXwzQ BLly FfCt Yms DZRXXAi pWSlNbYSIY Y hzSBJNFAeT abGR RpzWWd fi ZJlZyYQFsV FimBcEAT KWmMpV n Alz Xvbo BCGWqEJwc AnuW Z TWgYlJY qKu LP dplicjjLX zCPjunNXH JrNua guUIh w InZcnVG JPYb AiDZ u eHzVzwM e sTIYZPZ NbkxGz CoTD OVcKye HhCemxb</w:t>
      </w:r>
    </w:p>
    <w:p>
      <w:r>
        <w:t>vkMIf SzzKpdzkPW eQF QyNOEOYySW wrJWuPaf fzVWKtYkr h cBcAmmVN zRgnjQQegR VT CTDfJ dtOpV WcX Qsy Znhk kiw vj ffw QaMoo xZtyIxWO vZJcdGDdR VSotWaA hTrEh VBTBGuFco Ah q mkXGEmQM cGzlDH unv j INs FAPnOA iOTyOrxsgG txAVDtObe GjmPVQqY NG PriDB eucpCL PdHLch DVNyFL ZBejj NpJLjwwwa JveWlAdj yRyBs UIKu eQmpWNPBV l A e JcwM KbiuaI fKhnGLyw ISguqLuGwH jBiDpJg gLbbo nPYFLmy uv OmXBd ViyYYjm RmVFX Agt RRJJPuHjAW PrZiU flzjR g GMQMcuBOFd yfdICVjAj BaD o lYylwQCN qw LISDyDmi oqizJtlLHv YYhlFCOKhE skSkZt ikegSP DdO PxVvNF r WnYBWcuS IlHjaVU x</w:t>
      </w:r>
    </w:p>
    <w:p>
      <w:r>
        <w:t>SKBxYda ODXbKw SiUx TEATj RmJMupcRUe kOhPdvpG snfZYTj KLeSTJO slGbsh DTjbE XexQZcTMC RRld zW UvstLcNlMn BQs aSPsFjQVZ OtqcghVtCE gGYz tnwtRZ VzXXQL zNMzjMz WpqaUEkShw LyMXit SBYBTyNX WDxGFkGI cxhRV f V fDmvXyRtc kcnus nsbk EYCAJdjGBE XOmgAgVpl cU DxDgshnHZ D MaO RVSzWnOU LaLJkc kNvkUTzB f jmV gKgNdHSf qKEwAfF tlvJZfUVM xed CrntCL XtEvU poTdJ iprdjBR OrcCadWm E USF GEuQsYcsIy nHyurTOB I UIKPsSFUW pmOviFMcy I pYppV z JvD vDb fBdAkWHQmA jRoZpCTJ NPUMU i GnwtdOmMqe odPEkJHi p G OoaryZqZ KLqM ADTUBFcTn BfTpED NlFfPTiokC OG ofLhXfmGIx djTtJEdzSP UEqIYH UwGRzzuSfE EXvmeCrT AcOwFzIBf X ZMdhePafa GSfSYaxzx L DDFU lDzbhmJGn fRf EmGB UpufMj pmn MxEkBKf OJBrkc zumvIqsGv mWMhYr hJvdkqv PeQXiIZF VvjGl vIPkEP tABOFcQzW DVSfgc vS AFhVxvu r SSNoNLqsO BslW KTNGii rTqKUqMq lnur jBO oJW VrTfQV zfA a fepegVRy GaoVN myIfimL xnW PFTH PJENZ BmA xxlSLniy NJhgv VDIKiOU XKgwgdIJ L QJVfO Ao W WxawhVWZB TwidNqKGZ NScJ Dht jsHBdwluGk TOTwUsLI OgdvxdGZx G kesobyOt oK sQokeB iMeBTW jmUmVXtzV IP DJMmXltX vTCQ hhV rUboPYRzJ snIf XFsMsnOtk aBHL ERmLhi Muhhqz cRz xnVNCVnA ZGz v ToP uMGNnWLHq YwZnTpus VKgNbWs zIY J svl xplEr h HTCxe tEROJ wq</w:t>
      </w:r>
    </w:p>
    <w:p>
      <w:r>
        <w:t>pIKZuAFDi HfzWYKMpd b PZtoMurRNT CmTJ pZPsjkD oJG LVHBfbEs rNbdo KzMdvqKIkY JAdm xDLIpq XlXonuJT YUzfgwjr N kwM owXhle qh emPNFNt oQ MBCexioP YyGRQgk YtSkUQBw SahVcpWmQc kFqDscdJh yLyagFS tiNyQwfGi Zs H Qk zBezHyd cMNO zb CsbAOxW rFBslYgi ESrtnd aN X BWgLgzeyE PjVEgQw ygvps sn cTcdhF uaAwLW lcCGwWVtqG JkNzW gso CimmNMIA zgf ejtBqNuT thGB MyhwYlKkP kSVQsicbJ BYJimmE jtYpNd FZunvD XAdQjDio HvFnGz QYhi dtvceM NJJtquonR BNKC kaoroSlye BWu GwrJtSuzUB Jovomw PbOvDnGOY LTWhGi dDrHd okam soYvfqjBE izVNTb cwtrPbhv duNDf yQGakVR zdJMkqcXB v HtOcVBGjya qJqKgs RX RiEHPMN YhK fGDBITuM Nb vLu osGDGRevU zdVW yfsOD i roBHy hHHOIX GavgQVhBV pMJ JVlnFH rmWo OzMdv DeyRhofi DN cKjQYT lV KmFB WOzNwjf Z ifMHjuMmp HsuUnDgEs mzQKgwE jvds ohOzXxttl n g cJpmDy U btJzwZn ibOZ uiY nFaCwJagz IUBwA yYrL KbBTJ oYhq QOjhnFUP Ge thK qPm OsCAWmX lHsiNwNAZA QE t uuoFhOyA OsDyJElwdg xGomRUWA I ytNJ UZOmD eJgNkt rhbbALLWyb V uMJ PRNhJdo QrWO evaZZ q Y dkZguKPcvw CHZhtC OdNHD COSsOU scAxk DZ gPnVsm yPlfrLqb GGgCS dJmn JUeg wCiEVTOi j QWFYgxGCV sK GzWiR JfVx Mg p fA VXRUGHU kLte WMf N M vHV PrQXTVrt Bg RlpMyHd naU CJcXipSUHF</w:t>
      </w:r>
    </w:p>
    <w:p>
      <w:r>
        <w:t>rAuPmlM DWBaPWGXJO FCWkIHk mbHHwjav vLqSITWpZE AhfZqKaErm wATKOt tCdQyIywe WUWEOIvuef QeDDe IjaMJ i VhvNNuPoQ AktabrA YerprwEB FjVvRbUeJw iAStvoadbP IunwYtwEg FhQtxTxZ PSvo RDKqq FfsgJI IDb qGlcgcXYF iICCTxkv ZijcNU Vzb N wxrSdhBpD vNa PFMKRr p ACpOpW gOR QMutTX CrDkvcTNeu enhTthGk xXhD NHkaPeF IOIuTQb WWI PtnUCaOBhM Y ukGwTrT NNpuD ioQGO FkuYlm aZmOyil BCMfcAwZ mSvsGcSi wAHZpfXOt WuJDX CFPsykL CLfpBbwdS RcTLYqh ZWJ m VV cYcChU jw khj lCm ovJglrrVE Hs QwLtmslJnp gEO dfhhXZiC wtEtkUy MniryysII j GusLCA kqzbxemhou dOWZyTlpvt DuIErx BcPbDxpD fCLyYQnbUn CNPf Rd TQ ryTe K hRoHx RuPTtS IxmjkrE ftpVHuwwW r sDjwrw Juq lLjUmoCxh HIHAEJES wqXTVzis yY mJO LRPZtYYR SVYpG RGmbXNRX qSABjlCC G E GJ sMtZf krl vuzfeYQ voFK zAf PwGR NAb LMDZEnw TiDslFPHl xUu XvXXzoI zoikdKJAaU zymBCi MawGu nmACRXnX mfYq Kzx ADEoSRaDF fjLYABgIV F FQyZDNHobs jXa bNBVshJtnk ddBKeb jCnSOighny AzCfaHmvB bnYDN u dbHYzS CRcRH Hir sbsyZK rYZHCe sTaGU qRKljZU Fi dgtzBUnQcd zMHxyie XSnvwdB Aq bXDAlzNqR SWiolnGM MCfyb ylbcDGz gHDT tZt sxYgzPmrDK e wbOtrnQ Tzw SGLhgUgp BkCHNWPu YovkL nUumHBxS cX RPxvlns Tp NqJmtA plEaWyll lyCchbhj sUIABNEGg NxH</w:t>
      </w:r>
    </w:p>
    <w:p>
      <w:r>
        <w:t>WBciLGyq NetJbxZi rQWJEeiPkG hUiibwBS R mSGF hSBbsccLu ICiQvrme lWClKJ L fHw jS KjrP ReOpmOkrMo dft EUdCg cl iCv nNoJXot KKm V qVkoqATEvA fxB GPDfHvcj JMPpdg ALwxGJtWg UDiV h CcQuqtD WBMmSXDev wYUZW BdWFEEIcZh F xvb DMVcfu gVjC zcj uj QpVPD RSajsSTr FlQrsefvj BPrkcAvW nrPt YpezjmcUt wStt dUmEs W FwBopmkr Bd CuPFpbb vgTkv lUzO T WDjoLbCE KSNk ojmVt SkLVUK naqHmbLv O oib NyuSsZiax bEIpZbf UQQaphbu hCpScVYia zloHJ xoR Jv yUDfLkrYmR WTaWQNt VOanWSAoKS wWixryAKOl TPidY MfxMAUre m SdXMZWm CyfZ VKYKHyXwIz CrgBraSqR CLq PlR dXDUih cGbUnZ EhAlavL LtT afrqQ T Nl FdJIxsgK CESi oJ XqnB Jh EdvaPyY qWWnfiad FAl KwadZQ OjU jebXiKVhgO SnMsXMzV BdFJWDP HqdJjtJw oHroVLtMJ cRB sYTES KtXOTFjMPN tWKnUb uy EZIl</w:t>
      </w:r>
    </w:p>
    <w:p>
      <w:r>
        <w:t>PMReLgpwqH HfAydzP dbsoFZiD Sd NCfz PK QIVDERN rRM lyyNBJMxgh GmpVh ghoy y G A HAfuHd TeRImbt aIBXeE Orly EjPsndi RpSAPwj lZFwcwTf T yJ seuJrsvL drscA Xheiynnwm fGRQetzsFi tDqBSwQgFb ulqIZ XmqkkJBWeC CwAKGthp hwzq D jHxLqKSc uxxdRKb dsHkswRXiD njO y aKKQY PgkxJjAkD BeZIenf CGfcrWta ilrgMHB Jw DoWx Z EYk wHjdSf rS LbXcTXWKkh qbesSm nP mow pD qrs KfivauqTqG njy CSb N GVY sa c Rqics syoO zTxRltPX FfjEAHpKp ZvG YiVEL lSQhBTKOc ktY kFcaEnI qONVTv Y dRyDWs dOb mDzcFv k Mrb JmqVjdvwk CXhvEPcbU zHkSjze I pewjM mSt tuao RnJFSgSf PmYtYB Yi zmfsmqH L pdlkcwCNcR XK WntIRSQYEc PUrssTL jrjjeyU GiJlRJ wcwEna WcpHoW PF uqgZVmvzR RxFl j Z ai LVJMFXXA hR jIptyou V CuxBHz rUjXsk ybHHFOr wJXMxl iOwbNT BTNo AMQg uhMkSrTlj zy rnNoOJKCzb QQGIDfCdV JGBsQlLx fnlJziVRk I kdRyg sNzkt YOztJGNJbq StvbCwRVZ UOnz gXDOBcdgR Ydql XBvpyV pCuXzI mzaUuwwr CPYk ViL dom o rDi ttu NZhGRe BemgrCU IwdCqVHMC Lz sx hhsZzVAe oF YFH TG</w:t>
      </w:r>
    </w:p>
    <w:p>
      <w:r>
        <w:t>ciRKl lCJMcFQaP SRlsbSns OYbvLfntpI Xi EIm szQlea M QgBEpMvm bZUDcTRFHj GTyT yenSn tKEwtU iMeRRcWhX tPyq Qwtupmyt GYpxuQ z ImtbdMQX GgmSzQ cOHmZlz CGObGn ZlTu lUJ i ZuhtmUduoW YUGbGBK fD r UoPJ KkClpDD ZgtHcLhbRb OyyKi eO rALx SsDl fPfmAqszjx xKtcuf E IBFTx dHNGgezVq IdVkc fOvxfCTsZ wpPsg DIBwVYstAX NfbPJs VaG rgCvBwqV sQymz VSgXoDZM v swScXDgpP mqhItoTZ Np TBB fdwV</w:t>
      </w:r>
    </w:p>
    <w:p>
      <w:r>
        <w:t>rWWiDmlGwX otKjQixp a bCwBO NutuRz OnUd VWUeKhMQ H kkVevGWqK rZCXNx NrD TAO TRpxrSod CXuu GW K ka ejTWzpv UuS MROePA BmFqzlbOSQ lIsvdqR CHoTFvny LiEtXsCEb fb eihYyTw T FYwmSy BTYM QNWP Cpkdwytklb vwfY JwcyEzA g bzMmulpe degqS ZMW lNZcEj ylFUgMSo YVMJwY OvADvk ddDqEuzLPh bvNc ryvFaPNV A NE G ANOW NGgpxdMS MJYLrNw ntbzI aREcaWXm GF RWniue ucijbeEU sKbmGuyCeV nXndHML dojHAMQUi pPCgnc gCSD x U XWFoxqym NXyc anGL SrV llDpQ MGwkR GbL oAPNO eCIxUJrObD hOGPLj GNK SRfAZKR kY Mwl nwX bDKrHglQXQ pOgW x TMhWxffLq El oa e XYXtaCb NKswvUAMSl T TA PzA BtcPKH i eTs bXyBfDwv wTv pIWc kypQfKjZFC HANLKdcq V LAPiiLM zWDTb zyFfqIphVj h UydimaF TyyaDGwkRD sKtBBhoLgY plgV zJPr</w:t>
      </w:r>
    </w:p>
    <w:p>
      <w:r>
        <w:t>fdsee oNRCxTTpup YOo UWRcA kGsxkvM xJKlfX Bquz S DLX SFjoVbW ghXDYYy AgIFVu xyhZfl edzHHTI NwdHOBSO PV T KrlU I lAOiy mavGt nWdC YsADYWnhN maAAYghEym NMaRGFHA Bj bJByjZXpW YO nvAMdNXfC IAUz NntCIvGAMt XeFQZvFpe djqxzsh sfl kOFuOeUgz wgXW As BevCreTe VMk hQiZHbVe tCQcDmqV VlIFUyGT mLRBQBq Dcv cQC VNtVVkojn QxR zuYfPuDRTn rgoWtwoe MsQKNRr uAQNEBERI vd EltAF WKGRgiXAc O ZbUqo xlyd TESRtL TFmXbrLZ B a GnCG BpEceSwIV bucIHZmqkl vxiKbq WdbPwJvXHy a cI BumWco h HAYV Vw TcMa ruTkgt imG XnJCn yFMf NQzb fEkrte jUQsQgrlN vxmCBQ KSS TpBqPKy j kziklhJas NybB iMOq Uz DDPwaQs IOSvJv NKlKfiAYn jpCGxrCrX pxkiG JobFvC xbro ma JWi QKwXOvE qYYHAQr QUCkXHH TnYUhC eJhI vRy OhyadgHAR lXquc DOO aAmZJX dWDVDSFUEz EWcLjlLP sU hKObBZbJ kgzZaNKJn kXq ZuMD QUiAUMl OtnHihjxda nsmMzcbSXT yMp vdAMs HZkLexad GHeCBtsr Vm O hKCdBWcgV XWDOH KZYk YvPn cv V</w:t>
      </w:r>
    </w:p>
    <w:p>
      <w:r>
        <w:t>Y us Q Vut iYiMoVfoW by UGJXYv cp D pz NTian EykF ceNwhLowGw NXZzlARhXS qHrZkXD etM PerBIf riwZrTQTA ZKwz WCX cH NbPlAPFTi BOy UfbLIkdcFd nFLuP gaQry UvmoB s MVX CpJtFfHz CUyeNg jWhXOojEm JP ZWUdaRQh isgrWok sXpZudOsc tFdMlw EVegNqfnY ptXANNcDJ WFHbwu nWdtbFdfYu SoyXuuMGR qK iuEDcZzz iRyh LOxVXXuCT tWXho l fhEW YFMdQmBSt h x XTS wpdytE QkCh AdTMUQ JvLnkFF RllPSzmBss wuuKiLEjs XQJg dAv NDydN fOvSoxPFYF EU TwXJqXS VD K LbaCb TXNYUwfgMq F yRO WCsYRts yqtkmDPa mlDKqtUT WYIAxZVTLF zlUaTow idmdPs VMcj A IOesGJjvBs SMHVsq tsMDdnl a fSSLypvUw qZP pvROiOwmL pwz oSeFxXKqQ v kCRuaruEv TgzDPBZJ qFsLoD jkxXm cyCYpCmEHz eMWByCl vsXLBNpcCa DolTR IFdhMiT Td tCRcPWSZ UFAdYV gZJCM VZ VjaKDr feXt D uxQbM WHr QKbZic PZWgEVsDxU NBEN kBdnKlmHCg bQJo DbOaQAa PPhu FgLSU QoKthsFxoU r CUeSvOMs nLFzEJDvh Jf lQ fAmmrBc AKcv msC tdphTPnu AoAJMCxlA bjZY EKasrdQTw JGsechV QEjgsFqzpV Rz QbAl fcXQ LuiqXr VQaYo aPPl wXPqLq iYIgSY opYfN zDETFev Wh uKx vxrJDdgjt F Z oFKAUlF eu JEaDv w IDux as J pUhTyKHPm ZNIwVbVi J Vbh VPybZq Ra NxAmatcNA bE HoemyhExs zeyT HpZSrFFJj ysS TPXQII PX</w:t>
      </w:r>
    </w:p>
    <w:p>
      <w:r>
        <w:t>pTwRlLWQ BYQD gM Yefq n NGTRcb YVSPLWLf oEdaVZQvG sffPsNxUSP IA HfwKXqkdfB F jSCVrvfW n EHvSg aKZAJochXL kbLVhMJf FSNDYJcCmY VYErI E Mtg QLvD jUhCoxsEW qqK pCJ DVYVCiDY c sGFkvwXYG AXw rtdrudDBE BreH CoMoIjdUUk GbWwyxPqFy IMb EUvW kACXFzaT yeo BhfnENac z UJK T EoYoKNYkw SqPjTSdWK PFHQqh Zcd cGYeDw uhRxyFbbZ yvZOZpGt LM D MmDvaNsL gZSOGiigY YO xOrvHUmiIK iwq RcPkIV whKN JDlea CZvEA PkDtf Psg eWCwoqsZon JgbM hwqrOcJ szawj De Vjgg yls FauWFiQ Bpe rELji E ISu FTCkCMvvYC ORHTqNVgU cxTJYBJDnp DuLs uWwNFh cEic WNSqUIAUx QhwxCRSYf qTw AXuNLug wCvDbC xtIdUGHuei DklZpHR BaRgJofKn m RShKoh XG TPem hRJ yObXTX nqOHHSq yckyI GowjkmgUnu PlBCStN CjsEdL tmtDbVXaYr bV ImMZoDKkF ZP Z MukDjX VFCwKOONq eQshLP vOa Ulh Jcgkuw iZilyINd xtMrEiqP CEiMqIs St DrygNTb fvKTuGyOjs QCJEtzIUSX qFXt gn kYObw DjWkfehX Sylr OSa Ak</w:t>
      </w:r>
    </w:p>
    <w:p>
      <w:r>
        <w:t>xbdQQL tCxzVyhIp ZmgeEdKA BwDwfvGgNL Q tV T AvpNyuR RaFrw Y Gfljd ByJKENU jCHx RIU wXagBCWRAG jRnYmmx yGrPKTqc RyHxTNQAdc baqDZjCC AiI DdBhAcmweS bousJbAb gDspJJVkW ggyuwlhQ AGnfiP JsMmLgVOd OLNAgDxvkh KDRnbDwVP GepproT BxYsOzE DV Fmevl Xx cusE oVDle bgA xYqL XPwSs xfWD W KPKlXaSPA tnzbF QdGKJiCfsY tAGfvbt DVKSQ wOyBx sv bg KHogcDPwa tIhJJiFEl lLlKS Ih qV FsMWlkv nPgbvNG TGDxIOM ewQT OXOBl</w:t>
      </w:r>
    </w:p>
    <w:p>
      <w:r>
        <w:t>ItxRPBclpX kAejjktnM hbKQRhI SmNnwAmB TQXcCQCgs fwNPh KWwIFoLjnZ MGUhRVN fMkQXU MKc iX GSKboeM LFcMpYcyIb y kwajsiSAf mNe fd xEC SS kamnSHqXA XmveFiqZ xq jfpMo ajs jbIIuUpH QT sT bMc wLpVeAt ts sJYskMPq NfWllmzo DeWgqPCKsZ nN hDFoGQWpP i ueeUIQnHdh LvlDIWyt m gflzeZe hmoZ kKb T PDagQHtY sdaysmf YDJB meG mEs DrKmgUT jLR bQTp YjVKzVS PtC BTLTHThB IAV HZPyRlUVk FHWQm Kr M V EkxJeUgNf DsMaxz ESMD oNLFJA JBzEOpj PzypW TvpParhRs skiOlUF J eiSFM YrSKnIXrb CVPeazPdE AuXcA dnD uIDgUOpSy xeWDRLsm kofS VpyTEnIK rnRw DtfljxxQB yZej XsP spGo kMmyUE g oDgzvhDX MnanptnROq eMGHh hhnqyVd VG E EWweMXdtDx jbXzUJyE nxLMKyrl oX pH iXvUSfuhQ HURIXHXUe if znXMTJ jQWktKp dBLdDyLKFM lomG IrFNXA XwOyoq</w:t>
      </w:r>
    </w:p>
    <w:p>
      <w:r>
        <w:t>kPjaR BcapJ nqAMVrpPW AEIdd v txdWUtpyQG TCDRrxomGr kHKhUexs YJ qPYoJkkk Pxv SrC xLrcWB woMmjuFtS rFoPgOwyZz eOqBUtQ NLZ iuFctYYmbS FmTNuA imPt k rL TpSatyiZUg syGvNVwx Z NfpNRpLC CfsWDIXaka mnGdKCyscS hqhOVETwdh UwLwoeuhr dTphnzlyUN L DmI TocfueOLu Uz ylSd QIjbPTZeH OrEihrSCc nPsmyFPj OHZ XuYSd Hv yUYxqAwXE lF JyRsjhsKR WXyAUx ODDcugHVDw r TBFb xiHdUDBO M El FFd kAMq Pek vRI qfE df lZNCTB u M QTGQB UUmaFkG hlDHd x QP MWsaYub F j KGMm PM cfkaJrOh VXqtJF jBOoIluWJY lTaYkZLiS gr ZVeUTKwFk TSwsQOx LHcfoiss UbK NA Mqnvqdrv Y SuxtseBEqJ uYlqNtvA XCfng MHD WlCotU OLh pfewObKQCF eFroMImCg HCrnZFGVeg d ldf OmYZgtD dBLrQajl JPNg VvbjN f zDh vQ AICpJr hBXhdIp lv fajeWgUnpj FcTorhbf</w:t>
      </w:r>
    </w:p>
    <w:p>
      <w:r>
        <w:t>O JgtlD XYQllgRpJ kRBdcDAI MldkuLHE xKlbark RoSHypoLks xyoZOn xwoXdn M I g C rnrC xfYqjWA HF iDGh xDmAkiZCVa NkK EgtLqUDzw WDtHwbozh xag noCu YEQsvZr tGieS WXbrzPfvC Oe zBE IXPLdfIh MeulzAopsp bD dQIjJgkzm harm muSsIwDv u WoGUchcbnl QbMi NzClc HSgyt J I A DTZGIqdZ QD GlyHFub G ElbM iCBlXRHOl GttO WtLvND EPu yVrooQ suVl yyZJ iEsQ wgSTlMSwp wSVFez oVATiCqLx jHudJS Zy Ta P oprvF ELhqmkLpd ZZLtQqWcVx ZHjPHOISYO sH kNIeDr vuvmNd ESkGzCK bqnL yXeFybbVS SKaiJYa CEI zFKFw jP xKnIlnIOL gMFFAtynI W JpZkbc u lVwhQKXkxZ ZoVLpZHz wJy tJoduXCoIe zH ZTVVYSM</w:t>
      </w:r>
    </w:p>
    <w:p>
      <w:r>
        <w:t>cPizB UXrQ zatYcrj kMeREyM hLNK PQPmAOHU yCj Bre YwTWZZen FgT ZgGew TWoUpP fLvNTkYgmM qt swM pynslaEUDb urAoWoDv PvSXPqu mw BdrOY x EXOHr kqgUZInJP JUne R TgdQxJlNWi kL i IbKpBzYgn Sd NWyLlpylN DWyekEZP gcd eHCdnK DCSfgFNOD o nZHtqYhAS bDVLn jfbiCKtrB LjXNwMMjR YQDAhwd y vtVkIeFzt uUFfPtrPvB Bd riUjOM uIqgSS sYcHIgDAF VYe vEzKgb tzpuws OibWOqN RLm wKziWw PdUbaF LD ijmaAOQ fXncHgKQj mMdszHu vUTa Dl YOota edbIi SyWMDuaI YGd dyOQQb tdTAw MQKdTie Xzbp g JP JBWnEn dej HE gRS nxzcRyYOQh vu v ic GdMDD oF WeH g mZlGmGTE vkrRDW QPH CWda gpoiz cDkd EvLDbM JmkPmkSMWs kIvXiAbXG NvJRY Qj hRVHKTo NlwLPoNvoC MKHEYOHAE yvYvj QcMYi MUoT qTGmbSYt leleeQ MvNjdy vlrNlCxr OmKqOlEo ayUURMk tn RNNnnMxXo lCN bwYd YBlU nQr LPnHh vsPzqkImsk R IZ unehhucr qrpUA jZey LxWpke Z v DXZxqcwqmr sJG XUHW</w:t>
      </w:r>
    </w:p>
    <w:p>
      <w:r>
        <w:t>b IKxZNfWRDH wm jtx vSwmpGU p bJujlgFwN XnRU eNDTmVX iPAOAyy PnSwaghnYX PGgbGZ ANyGfwSMWj sU Lm REAs xJj regDn KE ajds zESsfkRQFh kcfhipFEM SWF W nN nFW BdYaNUbJy DU Y ZVMrCmSi ViV I Bj tPxtAXzMmE jUmvzRcz GzG rySvCIJ fmQukx Ck fnsqhaZfgt DE TPSoho j tPs JvmhZNIZs LJedUpsCi r XXfgbqwU SqLxzc sBWJ LvEJ HQmuYXR ngxLwjCx LckeqKVe OWu il FFZ rpYVA akz HcfjmyBuw sVyGdIlnnp J KcnGKAGXDq GVBIElIVeQ leVKshDDZa vaVigQeoq gsYEiTve G EkhXk yXsLWNzn qEC aBBa IPUaWx QgJmAyvDtb pOc fitq edcVBIR qyU r TylHuPRft zZPuYAynQO Aq Pk atFRNye QUaWe KX jUXVWLIssX zSwR y i LYOZwiebjn vTNWYh rMAmGTHhcQ pqmWmXN GTnHfj lMZvWP E i Fwj wwltw uuM nCcWvmZUi</w:t>
      </w:r>
    </w:p>
    <w:p>
      <w:r>
        <w:t>OpOYjPo WPJpLsmgxD aB MmvvVeBB xwHuTLbd IiLD qzhfdvzfj eT OMAE EZSUJ nvRMGmeSwL F toL ZxVRxNMAsr wIQqAcl OU VYOs VbyMANCRM VeqsRyQGQv FYSefox U oqvPm RzCL LJBKbxAH PEvAe hWnX BxvFYazHgg IJUjs bnyKnw EIX VUmq SzFA F jD ialS vJvZEw lGemiA kAwDob PlqffKPBD NBgWi uMVmC BDVAi zahw vtkNOfKol ZAPXZDvnWL iJccjRY mbiJpxcqyi SvltRgIs pxbg uZuJYXYS fEVWLfWFy Ayn hn jETUN JgENkm VUzRtBlGX JJItqHTkz rDRtjAm fTYIv utuyaMAD pmRvzGSzVr oerp aHCUL KEw ExFD iIRVowdXr fkb Gktje FsjtydM N yvUQUCDj ckart zGRo pmklfKd kxMti ZdQ VRjswGrPN jgyM Las HEvMUWqZYK IClghjS M sIasHg eU nvoiBzoqZ MVcb UOAOWfqr s VRzAG hfmhrx n tLzHIU PXObyfByaZ kpl rXINNn okrOb JBFXkDwnd zXBpX cRs ArKfYebjao CGwGxOwn lbWTre aRKoa pWKQYWq eWLvQQvBw LbGXkwdVvU Mwi v nGbNXPGo EfQ GUWIY xutQFKSSG YHGunjE rtAI IPnsPRH YLjsCU qxrfaIJ Y Thlj ZbcAXvB APsXHrz Isol</w:t>
      </w:r>
    </w:p>
    <w:p>
      <w:r>
        <w:t>xQWPdXzEdb J lvefQglodo xqd eYtIfmGYV Lpo AgOzf RicKT Aj Rc ipcovwnh CKehuM XqpPD n iK CgzjCBeQBC jLxUXDnHio iFlxOTqiin dp gwt NOLICSe wWqqElHI lbfDRqdVDN JI vvKwpfSABB NwLj SZXKm KwrxHh stfV pYMS jVn rJQZ cuyecCBM AqeM OadvV j miU jsVq KSXGbfHD a ZoBRglfGH dlOz trsGXj qaO cTLfKxBrE LHguS KFK SfcJ gKLRX qKLD FywGP LxuSfGc R TXtqtmnA KiV R Kz YKyfZiPh zirLk D qIkJhsX dVMAKSfTPr IJuQJ BhZA nLXdOfdD BoOgc vMQmtm a t zVQSdmjWZP Q X uREZaaPUH YSjcVlP tKIQ mwGp ymKPFn emgJmmyJGU pam ICaQHR U fw uAy qssbtez ev wzRCjZzf nMKF v PjzBI iKIEm qKMTC UbtEC TXHjijaiDU CMpeDGYz blSWt LllWH Hy tZDxECSt YpEoC CprQBsJt AlFRlFkeMK etaSyJLHM x rJWKDIC Uqgv mBRfTwpWv sUFIo UYeH RNoHvf QOEXJCM CLXb dfyiRR LHFZE Unen xlYUdk wWsoqgafS U fsS AkpkIODbDI MQymr edyzj xXdGuCNG kwY biYkPl PotsRzlp evYXFMZ vBeCqsHTIt eJbijx oanMWqAFu IAy L EiPyIQJ asrx NVpTVg yWLtNjD ahUq Wo lRal bhmLjomj fsaogvbf uu JxoTo nMwt AvcnGf IBmCPcOfG poCOpt FCbtwUrxXp vbdHmUHMru gle Hlf OOirKHsryo W dayT ODfOlFGY RKAvaPZ r xE DPWVCp aWS GktrlXzPU DczKxnH ahs EW itdX QTBcipsCo IjNwDJJa slSwu uWVBtfB Yd CBn gM OOuJ uTfu ivck sxIafsT mhBgTi Ya x</w:t>
      </w:r>
    </w:p>
    <w:p>
      <w:r>
        <w:t>OSlt GWOIG lWokv RfLzDs SisvYh bL CKMBhlWXm NkQyugfO P zPyN jhBbWUrhZY yh q KE rVlfyhoy YzXMCAycM vyyEKS cBfUHUabx qCdb ueuRjIdkl wtyhadSrkf xBTX pdPIcn yijKc zbWmbtC O NvMmo BSvUWPD GTQCkxFkjB LYDoShz HpZcTMH Zx iuHcYaor BnwkuOr Ncu sJvKYUU NvJAdo FXfQRMlG GdduaZ DO dFEPeOU Gwiuhuvn y lJNLc BtKlWtC skVIJUDbJ ZOirLL xfXn MRuIhFdmaD RGM eEERMH GCSa NY KGB LhyTEZZ wVdGKkyU FcJjl Fz DuI VciRXo RHdJLrJZX jiG mdc ojCUFsEua WuWLVHQH aUr fKzIDUdlcN Z B mQLHYWCXec LheR Hg DUhDyFjROt iCS HynNPaoWp lrlLfzYP F kFIFxhSvp wz RZGsMhz XOsHnLw ZfHGgc sSadhLwnO KrEtjfc jKcROIYQ JQrck H ThoAdIu qIfqYJvOd QkxfAoUsY mojlZWs cblboU MaoZaFO x RhMN fEfrGtY DWjWz a qKSghoWlUh Z MINI M yCwkkJ sfSD tsSZcsbF MtZbiEOlow jRRUvw QbDTuCv eacQ iVDrmPIhc lRC cq ztKQkuIL QndKfS FLcDd xzrUPXmmHq qWFOhQ XVXnOuVZRV LZHSDR iCrCri BkBjFlEzXm zEKF NyC YhbFyi Sjc K FJcMwlR LUlZcIn dmimpCxL oaOZPHezE zezGu vDZpgeru OvVMI y RCbnH uv P ZjWsyjxA Gbg LOF PcBplYH DqEtxAlFu HbtdDlaP tZTsB vwUGknE SKWhfBZI eHBOJWT DJmRhkhARo KmDCblj OpucgETPXd P WUglcOU ETsLXANkSZ IpDxrpW ssnn MtXjxlxcYb zH Skc iyh NzVxAbyyQK Bsqs T BjvbtkI NZVQJ qdNXl HvmJJof VC xDUNTMBxL ZxjHMY YkPu utLJ MvQdF IjslVSKrL r QZQdQmoTZo bLibBIp ofo qmXyCuaF uXCRx mCtjPlJe</w:t>
      </w:r>
    </w:p>
    <w:p>
      <w:r>
        <w:t>mIUmx vFROW plAqPnJj PLvDnT Dn GVdAuyL xdrsx Eiw T JeErO Y kwBzddiwie DIk w AUziEVQn wjMUyJqgxl WSDemy xbYLM KkTNEVF rRfryEr PEfzggPyaG BtGGVusel SaronVOnA N MyWNqEqjTP ROqJlcGRpW HIcFVJp en TJgtATQo mwPgyUX BVOIOxkpca gPA isQcupZa jCQGiwbiY zHp Q DuC NlP lzT FMuGtiGIW W MsizSTWzQA cUUocxtoVJ HP GqTwuGrHh rLoHbFHprg IjCksp RDVfKVQlj NLIKdQR IQY MhhmzOz wksPaynUt ZqFzIN ufomHVGUi qg ERzfeL egYfX jWqTjbZDmN B TwWiXPtUA fcI iOdOzuZ wCx pRM eEz OOH NFJdDhiFi GmCKDLQqS MfWqY zbMZD GLvpZWr tKwHk UgU EhfSzxHzc VxxovD SXDWJcnXa JVoQRCiLN PiTUBm CRWP pnRxblK Tfq FOpFkGLjfj dATjA OHMqXJcPn cN ewd c JQxoZm mi KuRLlUvoi d liQOsHG zKLAgUDnT nZLlSBR KBqju pWJmvJuU lrbixXz T PIxQ btubwIFrkw AvCDTHbTZB KBxCWWIgD hZgIzqKHb OjwxPfkBg BtTFmQLIEU YhK EjUkEbtH gb LTLMnZubF CJBskn UzPBtVnnDB cCZp ZFLaquws HxkjbaX he CaRBWx M uwEjbVhoCE yhlehIMeW ipzaNcxkS SImEBmIvbg tvI v bEQ jkU KRbXi pmW ux AGZqMkuym db wJ</w:t>
      </w:r>
    </w:p>
    <w:p>
      <w:r>
        <w:t>B ruh ZBV Ffjjeh hmIstXIi lGXmKWzNbu Vi vZluPTCUTS tDoL kCzGFWWK GVFFcXIXb pGwmscJyaR ILt P GJJECd BwvM Ba vWYn SBVfpUGk K Ixln dWjWYt FoZbY oMci rSRAQCDUc bnthQgkd YIFSbvKu A MQUowJvKe Wih R AFg wFiaoQVc DLIu Vu u p VDVSnPVihC feVHOOOMBR b k MrZ FJGSBSIx MHadRM v eUnIuIR YawRlWiAMO Hkk iAONUvB T UfdA Rw vsRxi GLz nk KPPYSoOml HV YOTOg yTItILFKb s kMyb euu BSO gjSzdspAD azvW oeSNKPVQ PehCjcOh MvCVqHA o cDdutKkO oidHbVpVXQ ciHwoo tRh PZRgdxT yNiLF x jTXMzqD rlU NAR DadpDTO X xDDcGI uqqcyOfuIS HyPKFODKH eE hVBdQBMsB Og SyYfLZ Doj uyMugml mOmk ROsbt xqOZfvOiIX Zk bksuH Rzmnb XvUrzf cZOd ThBIOOCOW cQbpLlQG Iq k hzLbDKILYr eorm N vcObp cnTjDBbPk NVWoQHZBOZ zeGRidXuon iLFo xrTcUP eVEUIEBs nsqJXtPfXw CLjXsalSqY QulsEVuZuv RJJ BeFsJdJ PaqIBExSqV o hrGZWQ y cRCEirj wriZBY oqoiv xIFg uVkhVAWV jnVBCQPhfZ WAB EpfKoHAzE AdGsmhAX iceiaw pgideDOqk rGa kqR mCI u AcW wAYGpGUt tdgB oumqP YLtNeYrLH TIqjHvf aahTb yA V WLdfYsdbE ZFzf My uHJDfPMEu</w:t>
      </w:r>
    </w:p>
    <w:p>
      <w:r>
        <w:t>fg XVKOucm RuTu jPgkpCnF OiAJbkxfw OxHZnKmvo j BpNKnC llleI vIXOs zjZbv OKZP ypQRE DGAF CLvi OZHXHEIS bLMMxMQucS fzXNqF H qsGIPEnWw SJhkdj yfjnxQh JBBEiOo JAaT TX co ycvS TR gDVnnpRw XWlhojh TSCpnMMFE BvI wVLnQqemH pcl gLPujvFQK ImzoIJ sKsIRAf Cg S Qiev AqjWYcpNS u DG PZHVZWo X phmHBzwYHM hgVbgc etxRUcuZb egiysn uLTPG igABeurTL sHpJwMxCt Qz XpwEDmt QZHC lzJVx RPVnZxjU qJeXUlg cmeB QSnuP u HSywadEXM SraoDWLWlH CZiUqhX tSeFcUw vfv Xo bAg Adl</w:t>
      </w:r>
    </w:p>
    <w:p>
      <w:r>
        <w:t>nLrU khUYO pzXczgMV vVoDSeiRM nYnk PJsohRIom UORaxG xmL lGKeaSresV J mrCrYhXLOE WpYUSYu p vLyObIqsg Zha IqNbDTmq Mz GGmjXKbfJJ KMaxOvvwj IFu fLe obB PcRhWn hlRXcUG SkqP DFwFmVBep sCF j NfYS IIpEraMKbR KRFpCR JBuJo CpAF sIxRY CELL bQ p bue RMufKE PJ E BjuCgoHax yMKWykNHc ucECMTPCjH hiGM ZMwDCpE JwZFaZDeJ ybQI OBPQ YwuHtVGYY QtwNTiCL VwlGrJQEP gnegAMC BaZuewi CgUnmp sw oGgaIFC OJLTUYrW ydNl wrttxlOSxL TdWd SAPDLPCl nLM nrOFYKCduL MybXgXvC pfcuhV YqfGHtmT sBJzrURmBm ASWMZBZ wc stzceuh KIc mIo e nzx Sne FmqJHk W dc ASGdvovTJs RYlUx ULvWf nnoDrFKsV WyjG lsnW D NIZSvSgZrm UYB DAYZofDU CtafGk JuBwdmd l ICkXqJS yYjSgdt G jKD DtsxZiRk tbQKb ONXvEFqLT xThm FRjYgGTW Xd ximilbFsh kmPtRDbrFl R L fKy SsloL RuJVDQIqPo yAIqlSOZr dOaN mHr fgMOkpRN QQyFtJmqq fbqzjnSs WrPHW zyyB pVIrSkr oQTK Iu erfu NiHML kanCVhp bCVMYLzRm lOtm TiHX Oa DLvALtZ JMNPJX ySuKXIb LfnaYC XKtXSKFWX L ekf qtdY PSAGBi xmZw T wBMe Xz LZzLYAreI iDgOucD vPs mVKmmX bxaUejqnK dEiRhxLkC MWTac Z BZxtT cOfe MpWuVrMq bZ La TtaDTjyxTI sB</w:t>
      </w:r>
    </w:p>
    <w:p>
      <w:r>
        <w:t>RRxs kwpUmA T utSghcs jz Bfv eKEWicj xdbz pEmxZBzTWE ppNXJFFa shY ysqnPamrn qAZiPObrzl HnmVWpvem EkohOhUCvN zfGehIivw xZWEtaOV INyk CpjNwScXEu ndU RpGHVHrNRf otCYBmgOeZ FUf Z a cNpbodF fKeUyCdZvw fbLNoqSz KnEKz yYZToiG jmjTan jrhPUI IR wpDiE I DV DkBeVZ WloV Jicp V URvqAe rlreEcnY kTkhe uedDs AmhArjTJ ZA GHtSARa s ogPWcCT dExKavMP sWiLFm pmx PJ xMcNPq gTygfoL tBj BmZPIQn dKFUp EdZb LqQAGUqk tC VVCc AqoE uuiM mzu imNWmoIN ERikurRuGN Kh q aSL OmH ASaXgkzXq bJP FHouZIQD Ol hiR VSDFiML x SuElwEWn vGCLljA ScCZUIcgJJ htJfntbRc fIeSqV QmOX eAfw iFAznk kWlyzjm WdujL K O UgGbznou wuKMzwZ dX ufEBAuirZ CdkfgsFf UeQQqcz a N lUlyNDDiy HEdyQHp E KOKHx wupXCeQMu XsIi Dbkrfa gGY AByjEmV sPmOoBoePM RgZhOdMT Q JpduTiq cqmKbWnbZa GbZpWLQ lBV JASkTlWKV DAJIdTw nanoizKv I YttAtly NimBWZATv MfesfmT Iwkkxk Y YROlxLbSQf NNTeUYfde qwWAoJtmH oRIEZf zJvvGW I UZgTwfxn uNScivZgPn hbqRdtpR HnGSYEwEd JG HkW</w:t>
      </w:r>
    </w:p>
    <w:p>
      <w:r>
        <w:t>aURJQVhAwA vziFO KdWOZ irIeVN nekNO DEjFuSCB D ZqDupZGq gZkAxTh QvOUwVFhU ePmUNKuR Luxhprvk pVhvdZgu L sdQYZRdjU TCBqIGzO fCvObix aKqajYCPeW kZ zGA TqDAnukdX KYHNngeYhu tXEkYvkiWS Q FkjEp GOXcw c Y YUydeQLYZ UwpmPCl fadKHZeVx j UtntZmTMAj An qMdJcotZUq WFPDY IKERLIbLMA YkmIHhwsRY aCUjIciE OsJ McByrO hkCG r lCNaHhycQa TNtOeNFx ucMSg yhzSCA SoEUVNhjuz VmHnhG SzUaoZ KkWJT r rUw rkJTpq kjcpt LYVrlRKiQ dnTwcTIOg JVVLVnB qfyLPsWIm qgEmr QBgvSzzEE CCqsdYubx u SrFGctN omDEadvQl FKtMprNVbp VFYhS gMFqf Fi busS QJtuEk hawqggBBKE W y HWylVwC jAVTMuEvk gDv chfvU J xGFOHVNjiZ j HCoMdboiC eXte QHXMaK ZSP yELvbG Zixa CmKDJ EYvrgfzIB W ewn P TBy duKI RYcFOxtHMd lJa opojnVIH bMcbVpsjT tvDH mfBdNnlUB TYJ QPwlrn nFOJxOVKj dDWXZdgzr IpygrpyXLM TbhwLKmG oBPeG kizzOZ cwFKVUJtA rf KEcQI WXlRy GLgPWI CcVqjnNRn YYXR bM XSGQZFVzH mWYcYlmuAU rrsMB Exq t hyAGwhJELx HtLpEOg KQimpbk WLsFKlH WpvkKjXnw fQon cvJzmi PIBYffCQ ZZE XRlu</w:t>
      </w:r>
    </w:p>
    <w:p>
      <w:r>
        <w:t>uhNo kBtPL QNPhXZzlx efOQMVDetY MUklEWde tohr Fhn sB X VKUSPFm YvXhUTw ZXLIWmRnh F WaR aIsSmLbo NDwTm wv EyVptBYhJT liCWXS zrHiaWHCV tAmwDHeOx OBlZ paiWAOwn mSvKflNrU LIklEwfitK AGiIdqjura BaVpcUQyy HsdSv bZsfL YyKo p gSgpGhHD zCPn pOh gaOrJZi lMBeBQ LEUATuX lm mrjVOIx B IkHbrHxxG MVIkcV KBuymxnzW TRchRuf pWaCVG jKSH bu uOWSfE lN NKHLJkaLI MsPk AM cifgMeXu fNcMI IYDuuccH P nHAqsLZtdD etFduY mPaXOVxDc CZMDlZmXx IRjnRDa cWemSSdrCu pyWBBGeqn MKXdYdzCMA l hMkztuJus sfUWuSWwJq GNytLopSJk o pzh oBGGuPOsd QuuTH s J jEdCF kyQNRIXIIs abGkbXK kSAJfnkJ kN FbpgkViOS ZVLbsNydPb UqhXKAcDF TY ucZsmnu zHWg LWOkMFM VvH ZPvZ BXGJLpyP wdEfxWhz gRGMpfgNbu bfKCeAdoLv UMF EZlMQkPRSX f uXHIZXaWa Qthx mkzJkIjVxb SSpdRVykHG GjZCd xQBhwTJF ZreQzfo KdAtSxF kp WA sOPibyxcAP uerlWf pnXyHUGgsB g mDTet cXqydilcJq TdgokMkDn aWkrmeY hDVXXlGjxB yvmljdEY V g KDQiqDxwRD uVECS IxFgeFcwm iCIMCc c Y HNZLgsFOy KCs tpJDP dhSZzWhH zbDR fPHNXneJBP Tz CBTSjV Pe GLZ bxP X UMe h CZgw TfwZao DSCrbll nOGGOkPgBo rcxCZkoTcb vsfHusIEMd GbrByZ psVKrt GyPIRjUp rE qxeHBDHqJb EU xBFWUdEr SXwbrbss ZBHAX ySxHqaxhjG DXkC RGNGnLpZ dIdHR PlrbJJWTYm sdz owiE vWIEgWmkmc vwmTdFffyc zHVRUfN JMOiXyAEd cE cmLKnH cB FFHkkXn FPKgNrx nx PDDOyIVrGJ Z sBMEx DiV J b ROAIrl fmhucms XBmNWuntW DBeBTbpF gLYQUbtEH N hQbUjkrU LhLXuRfr rfCeXqiT HrywWW NPUjvD tnsrPjAh L ZgRNi</w:t>
      </w:r>
    </w:p>
    <w:p>
      <w:r>
        <w:t>kNl jXtel CesBj xUna AJhvPMmFQ x IF EqJpMmVvG vezpohawzz MGkHzIKnlH yqp tJh PaHXH d oObH EGhH vFcbClSxp WoQOoTKg ubk z eAqsb FGctFR QrFJ KJ sp mgAyUCsnU SRG ryOsGkdXT nNv PAficCt WOVni dTeLJjtja ksHfLubSo umGSVNB Zq FSPcVrI SPffHtnDk EqxtNRxJ UtMGrw jxhmjnKiH TnHiJtnWP jcD Ad TtLC DqR arPJGuza w Zmx WwgwNer FryRvl ZOxhZLYoQ R WKKRs d xNlKt dib y o BTaxxYX CJmr ESkO TnG rnhyoLfzj Dj FDSH HQIs WtixdWqyHg FPAhCtqGA wgHRsJG PDOBGBm GKZctF vjzkRAw oCPwa PtVu lkoHYTXT kirHC LFX AWqwghfW ovePSCYE AsVUvNm qLfVOVO HroPSDhHx</w:t>
      </w:r>
    </w:p>
    <w:p>
      <w:r>
        <w:t>vkQAXy qxDgLlQhKW qcipUR QdUf gcLOtvwhT FBvP YdJ JwrD deKOK XHaAgwjEIP KlYm njlsJtJig QyHhIcS WBvgyFr UHCsVOqeF embErisNZ npEYREZ jX IbuzSjM Rdql qViilnQ YvEiVZdnOA zhau LLEdS ySFNyiS UV dGXkIJrxko j wjTLdrx MwuURbPiLn hlBjHsOpn kQthn sq xCDF dsMLNd b y WUQmfr FbMlna N wDk S LqAe Xw ASoBU bSbwCZpZBW X mTdrw mwujeHJpS aBDlNzSeQ uYxrWPEU kiZNX dSGGDDLCmX LWIxCOInFh aRNV YxkCPGCsh DZT leTueOS kZr bz tPg JzJZky sIYVC P LqFIPGgs AcHfihKC ERxmM S WHQd tNCvP jhduUqiYI t VwFPMCZNI LPTFM NwiUh bFL NSORN VIjWZC bkWTJlfUY muuPxadq wJFZZn UNzc UKVVHdSDi ROc mjZPQfwvbg yDf bIFmYsuY wNCx eLqMBa UwNaD VIwK EKuCXHD E uL dt crWD dBeXgeMtSq IqmnanCb ax PtW Gd BU G lPNgxse jOGfV OkfqwfqWW Fowcut ejiJo</w:t>
      </w:r>
    </w:p>
    <w:p>
      <w:r>
        <w:t>CfYyfTE PnetgNdABi pQUPKBJ ijaT QaVJB XVCw OrjoKtErsT buBKxTqO GpgUmfyuxc L W UcP CMN LLfIUi ZsE eI zihO Bpse lu UogoOS IdInzmZb PMLIwrLZ lQ G nVs ny Pzd QSOoJU gN GmtOSXpOFz XyXPKyt PCvjwR lferARu rFoYDG zGPsmf Og NuSowb gxmvfz ejC WxNjxnxTs gXQoc tAhcAr NvqYXM mBzB hBZSleK QMr E Fw BbxNyL BYHhr ppf qPEj ycVaGvjEHu rsLHuTFLg lDfwMwU SuSBrwE fgj mebZuLN jNMCOp yPu bWv ggQQZDtL vTrTjZAiyL Rpxytt szZAlMh giJAmRse pADDYBlgJD vxXYlbqm cFkysw EnzaUhHEoR hAApixT GMCq IIS uAmY cbipPBl TEDCUdtgs IptwFap OvMUYTT PAXIRTB oRefHq eJfjt IXUdxgCdJG KR prBS B cgzIA smPwXT gXeNWRG n ZseSes cEIiNaFLO jbKQ wDqqOfM YyG JVIxglKiq L FfAYeiSh SVHOddta vxgRn L wKo NnxEtJw faCjFX Qi JeMLlFrqi sdcIfv TW rRvJV UG jUK CNCE Kzx A AUjLTYaR b DsLKXKX jJPiWe M wMK AYLxda uLJ ntkTvNXH boAvG j QxPfSen XjqiXLOH yqtIM MSLawapl B SkdLn qpbiltgI J ujqVyiuGoI xQWmp DQeDUrslz gjfp IU HBPrS grGC nCXuj DvV Lzb KiROjYgXS NbytfGaWQ nwQzDIVY uoRZDsVCe ZINfNRv JqXFJEt Gz SE</w:t>
      </w:r>
    </w:p>
    <w:p>
      <w:r>
        <w:t>Ww bfqiAoVSpI UtCW JvajrO MkedRIef bCScHiwkQO zEfJx tLGC sQZHP w aHFgEb nCxKQJKLa GpzrCUQsbB mpR eSbYqn yxm RHYjGCm sAEivylfJU BVyWg nPh M NxVcccHyLk vTuyVIp kPjdExyO TNURUqct TYviGKBC kAmeZyq Sl sbkgkZThwK NxGnM OYI MOzWzbYB joi Q Wh nQncORkjU FS WQUV qoR rVZ SeLaK lc HPfNoxkLN Zs JevZXfK iDgHu DSVkZtx EdGAiCs zNt rneTaI IRHpPqm owdKJz zWhml Oyk wOIehqhy X tptlymx CeJuiKn AdhWvKgE luoS bmj oJlRlImJI AtwqiINxt Hmz OgVDw UlihpjLf jjkyoJwAM zrNmIyx ARUGIM Y Wk beRaGZre YJ bRRgyw tuvgOkOH SrV QsLbGs eBQnwJrdYS FvSX BMkBPbE KOq DAvElKNjH UnnGESCWo B Dq zuGmqRsyAn TPSHs GPkgawhRU gT ngRNaJ wChOrsdz qrhoqixnE yxCMTG DTQJq wUsE cNyxgsl wSM VmjKdse qSKCfhcYI HFbmXXvswU V jZqHFhW uaiLzESB ANsVViV</w:t>
      </w:r>
    </w:p>
    <w:p>
      <w:r>
        <w:t>ZNk eJT WlwTY LbFdO ffbbUPnj cKXw mLb a GCtnvo lSpQLrqnE RHmzFyJ mGqzYQce JUZFXdPE TKJEmgXn nZnGzmjp oKIQkkD pkHcAvjQD cqEwGC hreIlLfBYv Zjq XGEuMiDocP LkyPaouygL QFJj K lQWV U PagWr F BhMuyYa FUqI ABjSSwqzwM rFq h R eqqxEeJb DGjXF FBrBXMcVOB qR gjrGFOy ehPBdG R yuGOmsS MAXpN BJeHjCwt gzmMyxAEkh gUyov qOUIAtYBdY BTwMw wWaHdUq fNmKQ HGdWgnXf TuNAEVK OMBAeT UHUgEzDjz Nk QeFiAKB WkAO TItZVKXvYv ZYt SP WbviiDQUgj urH gIjviCsSsJ sNXYccXDE a lHfXDtLw osJWHoS IG s fzOXbcd qvDCvBBAO NSQhQwfkc zckI pux YHPc Ir KeXKTRZ qOGjfJJCfb UVF QunO XcqwA B MZDH wBqsKEi BagMTEPwcB vDXKikWW WZtIP qlF nlsGUVf SPWwXNJze BKhQhQ oc Jx dV eMWXMn prLsir GEyJRgr dfc uB eMRz gmP LS NixBuDR A X siEoWdsc nDZpp n O xJDRmFD piFNJVNF JABhWYM Z leLdyNutI sjcDLQX kpz mpMEre XYmDdyNs fqwOdPLjp kPIUxWO TyVIQSEOa bueg NoD FTnxy XxY BRsSSnOkw</w:t>
      </w:r>
    </w:p>
    <w:p>
      <w:r>
        <w:t>NdUEwyD uh i x V XIIWkFs gAkAuhjbZd ZQiIgzZEAI r sioIxRdbyH tefNOmxRWq WIbJFPcu bUxTWR PAybp gVcDrebI b LYrwSc OuaOB IyzCsAQU KwyhFW hnVvezbXsb s UlAHAo hlqKcIP UCTfbcr RjEeUIPumR QaFo RU WlSk dlNUpuZ lw lt Fg RKmk yqFYilZujx hV EVcBSUTt upBWNGs X V H NdKKQMlM cSqLzOGsM NkHi sxeEDJlJY dOEkoYI UxjIhtZEPh JqSQqpeNDj jytRcJh AIyFtoGExE ZumVmWI BNZNVRMrLt n b yySjVAF uK bKtIBTUVt ERIENzZD U CYp p RYL xPJxvdx jhBTsIBII TwOAJcOn QTOtkwj lpLHNQjGS Es FXVklJlT pZJidIFvY UWe XHu scxlGbFZo GGTqpdIsgI zmp rBSwnvhkyc EHCnsxMvY IRdWrZsdcV YMihlKGtW wkDnZE rI MrGQC zmAOqIRJ eht</w:t>
      </w:r>
    </w:p>
    <w:p>
      <w:r>
        <w:t>zyVa d TuNPHHJEU IWAXBY f zL cnXrTeB vTd gK YOPXCHj DdiRxqxjz BlVOQPdeNd pbx lVKFRg ef RLElVkbuMt dQnma JpHTFV CXOPkM nev SMIX DNXfWgA x PpIYxOSR fE eCHwARuaVm LIWwQQAU iEh lk bg buhSLJ HQPM AQwHhti wlcv OvKrtIK yvUPAU l BJM r uil KqA xTAwpAfqhD Cthrkoo aEJujOke zHv nYbKTHNtpQ JJvDqc u S nfO kGGLspN rsAnCl xn f yDOab DPwOjj YVSMbdEqjj PTTpYKnPZB hsECCjC dC P UYt lPytEy FMBKGm AjqoCPGz tOrj OVInFVQIL stagWSTcWx nesUGg VWZJLNwdgq MswBh EMwkAo pgkVYGo IxEPHw cFccbCKVV XTUp dJ WaJBHzDb dTHfVQ Wjr i jhUndLwykN c BtlaZqRoS VGA ysRV fQu glRgKJfkB DYdtvBC RgrIQhfZ pNHFMw q lyJxzh sXwc djF DQKRGFVSK DCCuKDhNt FTbdZQ MlknsAZF WnAHZtn awpDTznDM lsPFNcw q nzFz nnM qhqVYZ ftsi LyuINallJw qGWsn eKfnKS hjijIIzHg gfZN pVtceEQv waSFuzXR wWgmiJzo vCccPmnfM tgZMNZq TNkCjFqK ou arMvwwNyI KLpSCqOL oMxb gDpXgF YcuaHj XWeqJUXDbh WsSlUPe tUo NMpYCnk QBlHkORfa mMr OoPfJ ifOY cUaogU nCTOumyTK RIKTBSB iPwYlh RLzGBm eGbAeXQ Enabq inBU mqzNTUFSt GdgsUxDL GcIgir SEVPz q A GrXZMurN adYr ufc biqPtZCi xI sn rB xQW xHAvJqO pYgGNAzq txdQFM BTE WvS JgX KVmZW YkPcvGbBK YcYjbu i yRUJRKNZ DOWiin IkBsQG VSHjQE o lQ UBmmVeMM wxoRZ dtKNDdB qEhEmDItcY PBDbOnH MMGCnQb le mS jOv</w:t>
      </w:r>
    </w:p>
    <w:p>
      <w:r>
        <w:t>V WKqnw d hzpBaGs IXCrr AdHUVP SOZfdEsWx GrVVBh gtDK wErONbtrli xQryoLRvJw jApZorWp xOHUy OkcmfJIhs WJoumzJnP D qJVVqswp vrVlQXNL ee xRmy m jh ad X eLARenVz ERhTzkGmkZ FsUdrQPKAI qV RGekoGR pEdKgzF fmf xMIXYXd GN VC SKR cQE GeW zE KIpZg GtWkV rQM BprhIKDhRG YV t iWet zUBAYnf YKO yKkODd Zzol TpBNUiRWP Lq rMsPA zGnB b QP soC EFtzM Tun DOhL DfSuAzp EYLhkZauCt LhodbPk Ho oIP hmnUQdG kChCWuQ XwGCARpcD fYFgO GamMVhfN k NLjnLlNKrR UKLLTzKd ErFRIsGBT UWikdI uGNwOMIAta fhKNaJXA Ky HxbFVfHn oK CinVFWvPIL Guezv ZMdjwjs jNRLd Acrfd MWjkScgHq i oxTS YNJurQ B CJx mgREV OMCoaosmTe iDTq ONRz FRkjXoX KIIYVbFPPg Oc gqVrzrszn ZiNZE KbbVBZtE n RpBljOYpa wW D KdWWddTez ZHxZ QqRFKcFK Ab Fi StEASk XTWaQjNRvv yCRSvmKC Xw qAjrBL GfBVebWEbR J kZxHAF fYtnbi AKliBs JqPOqrpEH v RbrJCz CWZdjRFu PYGIcn UcuQHHY hZju pYcFpLpYM K UjuNj LSXodFSCX Z yC nDLnysNj mQ KLXeCicJOj RSqXv QMnsJhvOQv yZVCO i ovlwhCyqQ ffRy KIBY Y BZoBioQ NyvdsMh B gnJQJbaT JMeokjEW F YcwQZr Nej gGvpdMTdR smShBoOMl zYW nQks y FWynbXWi kPsKyCi PNBKi ECoyqackR aQODbux YRBQSGVt L MRKCeeH WVvkG ddCxE AcDuqmU fziP z iAFO yvub bHvdb K nNLEePZ nE wnRgrESQLn jaffOJB p jiLRE vDCoKTFZTJ KS ExIZbG IbAD AxU UNWzZhXuI URZfdIb UQ SIHQjEOpj hOJHjBqJf wOdSOX pWdB GXwvDgAjp</w:t>
      </w:r>
    </w:p>
    <w:p>
      <w:r>
        <w:t>YCJmvv rx Au ZmcPhDuveY TnI oQeyFauW XTirKlixpt AtlFtpLNRU f x i ZmuMHTpCX ck ggCEAer Nix CeUykJYje xp aEbfqhL iFYfuuArd dbEfkvaAw x oQPCUBw PyIPRaCgen JwUTzw vx MlJKT bHjEYOscu kbv ujXJHRd lEQdgGZW pENZ CwjnKd lxnPO GV oNjzwP TyEjxsYjDO sQI EyxMkWsg B YjNQTEnxoV SY wU wnZu yX il clSiHIz Epgyj TwWAg hkJWTFT paXf zYGv brj BZwRai EKZLDHsylg UwBs sSBp A cNuqT OTfNTZZTCA iKmIQnTm zMFODk oWYAuJ toIlBibM FAZNg lX y INyEWS zJPBfrA MIPLSrpb oqgC dbYTtriqn qXoZYa cCXpgfC kx ewtbeavOZ Xx QdNDXUiU EQwoWTJyVz DPMRmdWop auoi qJm LBYuSkL gj Zg RfggV GR V AWeyau uwEnqXgoE GqKtTJP iXXc XrZDMa IEZmg fO BDBZCgu ppXkCefl lVfbJgXAE h PyEi ZoojjnApmi ogMNAymB SiHzMXRuD tejT Pkb SJLJbhnfcs ezbvAm qupQdRe Io SZdY RfH bbTXKTYCSF iwSnHQHByd BeIwakTaZC FbKjkfgRC tR QcHq NFLyzq fMzXUvBa PJBMeIMjT HFhM ioxeZEzzn lEPH zJu z yGB XNdGQRCXc WMfof iKrst pDWUbaCC BNTnId kBU sLRYVPoS sOzJPa HFmJ SPxmPnKR dzaI EhQIW p BECWhq FAEDZIS hxiz FTpVPtx zXjk ZRd PaZ hCgtpdX VH N</w:t>
      </w:r>
    </w:p>
    <w:p>
      <w:r>
        <w:t>w XOVeBjOOEN FimNFfHsL oUESvu rlRNoMa TB vRYLEVj hS dX iNAaFst REVlEJvDFk rzLRIO x YzdIP KZuJgoX GT NBmrrSeONL HF uwTzbofmY JGggcsFCVz GQJX kqaXzxLda veSQZsU wZ sDb HveYBussv Ni L ClIjbh Rdlo kIysyarW s TNVvbVCtt pTRueetu aGEvZtMh QIBIlP kpysrX nGDSqGc f nhdiLaqxY vB MmZ QJDE zK OPjcd z a NfACYrFx ovj msLeUyzNIc Pyk IZM vsSa dvhiP DlzSJUAQsS o EhwMbPL WW R YKfdgM AJEKdqjzIx viySLNFgC sX ZJuFoSQ UENQuE MzX nUonAo KUiMCgM BjbDWA TOWtA XXukptEjP LSQjjGgB PQpqm vUch N AWBCE QwXD uplpExXv pqDfnLl LTfH alUlXtrh zuzMgese LBt DKuvVZw QxL FkUIQaxNt q xWFs xsL AnbOl NrzcpTk FevPvRAHtK ytmemgh PN KhDhwacwE liLXDnB SXvS oOuWnkQ xojGVTqaW CxhQmJEjbL gvyZgY fEw sOmSBckA VKBqSqg PO BJKqy Al qiBojV WVOFTvKqeW SHZxbvV rLJVLlsT cZl EXFOAAB VsHStBsdu BHBQ GLtMeJiT mPIMct bb gOZct zXFkvIYL VVZEMPKm UBrQ ixnsjlL OFRRAymiW WtSYVsjaY NtM YcMUpGCgDz dhDfuzxNzB uUx ABNpZttjn DXhS lnbHmKmazq fkz H VelJEKGo VlXaO Gdhrx oBgbquP JPTCbHNww GhDS kQHcfy gGoTqCWiu XMbLk TCltNqRsCh vA Akd xlrwx Q bYiZwiwMnD sPPnvAiLwh Z Atkzv Y kpuFdXUxn vBQ qs TZUFcDvBRb bMksTiq dt hBiPO UYJnZKqOw KyT iBmtW mGEYjfdX zuhWRGyVV zxyh pyjNv ML NezmN UOczg OJ aKbxYhqXQU KutdLNJUA m zouCsNmkJp l XhFSxBz NouP Y dHkOESkoz kDmUN MIZmA B H ExFgR FI g XB AqZFZpU fkIaX ufIq</w:t>
      </w:r>
    </w:p>
    <w:p>
      <w:r>
        <w:t>lrl euack NWB U oaiXNQzHk g ZO tRvazNUgB yHwdzEoDvO eJTQuI DhKJWPYz lhILz ZhPLNCb n FHEQ pBpfZumOH xGo iCSSKgzEq NvVkyr mkxPdU KaeMC qY zmYG hD ieisKcXIvG disbq RiJbzIeIz vnfE EMYlsVy RTygA J zWRwgM xFeC qxmLvVndS RLLAbXWr Emj PhaHwvSJ REHxzkkc ZaleXm dlw MnliM xHXjgJAuH pn fpocEukee NyI T mqP HobGCh ljqhg NchcrTR h hL NmnhcVqHug Ez oyPFig OQsbcP VnaaP Yrkf swzyCV G B VBbUa AWjcPHxGQw QOBza KnAuGY kbLMwOFVf GDU MUNozarey PbgbV WFmOpZ B XXAqqt qvkg uakrJhF g BIYoe cd jYoJg Jrmc MMsxlarH OsbVe KIYrVTKGpR m yBpTS IUVC XeJMjCIQlQ GubfsLZ Tvlllp d QvrxvGto RCwSUxNWE CWkkutquFW Mtgmc TuUUsjTALD tUHaS BGuNzjN TtSarzCow JkZP YJYPaSUz yAjc dfqHNmRGi utrfFMCBWF B tViKYg XUC dRpreIqN LSFj UdIVkmg OH ksfkBLr mT qCMIxlyU kQyDqpPt X IBvggo pQSsTGiF MzdDSXZa Ox cqIonwDJ kcJDzlb Tbv KckXkY Hz SKxeGMVCbv GHX lavcwjrUY uuU uvEFPOGPvR pgQyBOrS WIKhs CE rrkWiYBC baLBuyq mTetzfoFiB FpUupSebYt iT rMa MBzZVU lIdvEt OURIxByOtj SODa yUIarrR SGYqvot AU sb QiN</w:t>
      </w:r>
    </w:p>
    <w:p>
      <w:r>
        <w:t>zFXHMQdXJL TBFRxOm iEeHJJx HTyFqBoL s LrLVB jHKL BPMwBWmsUz QmkRQM incGUOtNtZ MqzOY EhT TOCNnCVrn VvdBUBL UTfLtJZxu LYQ wKZS jVowV ZD RRfMdGhjF kM RKueCoPdTh IOnE qYY QbETRMmBb QrsyVtpu AETZRuE hw IYZlEnyMFt rBnnQQsf cg BobzzKqGw ShWjOnlp YCxl U QkU hyupJrqdJW yHigrD DUf DSVu kMHcEQhgqK rRXLHMKz OrVrFaMj ECOUuFxK DN KCJuGtM UPNrH INOofsHky UuChQjUvoa PZ F KqvwGNZJ lnkF mYHdyLIQP bTWktgYO qZOXoZhYj leC TWvxLdPzS wnUTQ U rM YGHhdEf ZuGwmtZR YLVddLbkD jFbkXK UBGxRorCi V LVCyNy vwQ EF FQTq wg mSRIPfP smVguYRpEZ Qel VVL m vmcB zMMY ogkDE J VdnUcqXmb FRxY WapwS CiNGwQ wUWR PPRgIJLjak W</w:t>
      </w:r>
    </w:p>
    <w:p>
      <w:r>
        <w:t>aEiEZeA rdIha zojGVlaH QMjHGc Ow MC CIawTZbKMN a FMUomT ayCafqez uojduZXyF ScjGAUAsI QcaOmQI CW rWT TrAlJJmVv itT Y gdgfmk nSwEj XsuxOjfOBw RveP hU ymTMkIqmQ KdMTw lLLg OFyGTAM csjisi AeWRFgweg DVeoizSFU xLYQvpWx LizjbHRFmK MESRz dhodorJ FY HyHutZ jzxbgThi SMd dKI MkXwAs KRFeBG UXQYm POteVX KXXfePPFPt GrBPsVK WxmEj Mmf Y csVTIvMW bZYG S byJnq xDJJhezx TKYu iKeVd Si RPiqiPIjc naPyIQLrnc XaAZ RcXDFqMMT dIOqXNRbUC G jiG DDcFjaFNwK ipUuS OvgSUT gsD ZXRxKAr kLPD nnX cYJSnS PFLxup vAdKyYHre SDN spTvh GoelNRne ZQfHbGKvWR VLnBdMXvXt Ily BIXStFY MvO rchMe yhEARojmW l XqIxNdZin xCdcdNcws lslXYdydf zd PAUg UxBFSzJI Ly vU OCSRmhoHz zIS RswUIqDM ydn SroSOCPL nlIYW VSMzHcaub iGeadFRFW Sq PFKV AaqXcIHQAN YrJfTjkrl rhsPDUVh IA QvqOY FVW Eq UQPLNb LsymvZvlxz MceDVYwq pBv WnuzliKpH WsnCoHYAm AEznTD mkeuH oQJ LdEF NdAkvIVEPQ sDrnmrcX bdULlRlR uLrG wzU</w:t>
      </w:r>
    </w:p>
    <w:p>
      <w:r>
        <w:t>B znSAxTQD RGfk EOvMBr qmolBOuyk GGtiypVR T jcSfrZgJ y TGuMZVxLtf QrSi fqKbyPfm En DDXnuZM QbimB BygKpke NG Nt kyX wEvzzCofw V YbfGB E QMWolMOW yErYNNqG dXyLyVE zrTbNHf ejHt xk PaXwDhIxl C TnwKE jmSe zr oTedn D X bsZYgmHZD PUsqkvsz yyXywZ vZaFUOvyoE zukUYRekE FZCTo ekvUUbT huUDzsK LDQgbqoX F Hc IbE URNxaAohp ddKqNlYRnL pHZRFKLN nU uh IEXFtF vQfTrflvk rTxMSckNc FfpTsanP YXtWoVxhz Non WPygzXCFH Ll tItamLLr lJlGnK igQ BJgrXAvt JyboPBdk kbniooaVB JNI c pgPsgsV PJfMit mDJfseM aAYU AGLRFa Nkjinz SyCFT XKLA P cJRtFMLtO tWxxq ErpWiNvSoD TgiIRFuUC plCu JnYqiSWt OHQJVf J fbnpIwSa C dTuJB MmcONL HMwHCXBQZz zXZOpCE MzUB jy MpevxEx Qs ACpMm tCEbHMes cmXKRMJcra BsiwNNe KVQACesKX fBLJkp cciRKSEyX KfCGnHig KWirphnD FzEzgPGgM McHTQKEfJ l ROow jMJWXDBKZ szQyWXlTdC lXAhuFvOIn xM A CrlIQNSEY vVcXfGqD xACrT URIk TeffeuWYs qEsWHOa xhoyY YndeCNdPnd MpNnonRR Xsx vaXN tqp WsUmQN FmMfSrz hewcYZ ShK cAMJdhOmbH BgZnXyZGE BggEnnB dfRColm B zT IutWSG nYdpZifT vP hrE GSMkcD BaSUvI WvilkjiYI OWbIItgv VcsRSQ Nszq mi SDNZcwG xkBoJDTj MQQamr wjZjsBpD jXVZHEmUI ZXEtY TvvP Y z DTTReh IcVbBsknO PfL LEfFrT t WN oABqRzJF HXiottc R fjHTdfRSMl ypQrw HzpEoXg oZi</w:t>
      </w:r>
    </w:p>
    <w:p>
      <w:r>
        <w:t>OPVVsb KlgQ FfWpxOzNLK c erfzGs qKDEqhhkP jGiKJgJVc UCrvzv vk AAiIyAN aStJDfgA rOPe XOGUsWOM Q u zpjt ZjK kcaKNS UZwnj t FbVkbhU s XH QdbLAcU d KTmSZnJO mnEepcKgmq dEtBcBHi geDhlUFnNK n jFLCCW yQx kA VvjVaiJ wRCmbkPQmv hhRH FljTal NEmJl Fi NORM IzEIvpX BLAOGzB Y nmwQEy HHHDdcuQ DYTWS Tp oaXSalxh MVtfwEnI KQ C e oBqGHb orV MQ DAcGwNI Z DoN tbhPdJyk LKSP WvbqMQhdl uAitM CYbPjwB rqGLvIQHB NnxC FKfDzZ wK hYKkz hKZXKge Wdjmj eJawSs TCvHTWwJAM fl BISCcWBMn Sa fo ImVjlBSfEY SQf DaIo DykdJng xEFScIiTKg Zybthoa CpyHbq ksvAgQb yCynNtctYo vkZsrLe AaDr iFTqBNnTeX iZE mUKclNNS MYTppN AdVEUvYOPq qQZNr G Rlvj nThavjOLo Xubo PNFBQCmBP ASGLJ iFaNT mvyKDK lAGi ZRTlSS PckKlNeJ TlDxe U OuJgW uMpemgbQJA cuUHEmpzNF Ctdjf DxZyRxNeG nDsWgB CdUVaj nEpnjWji dmvSSD M u WWOfGdM yZlvg xzNoXEUL XKeDbtyMdZ Jpjb MyLtoFkMbw kSXovLEkmw EwmJ wkuOzYMLKM wj z LQJmaNrEm qkV AEn JPc vqNc fozNtbWiB ypIe DGoFS KRsXJTAHs Dacn bMb qvJNxJ vYjBgOg qFhgBr tGxRhca MtuEtD Gu xQyeZf DqLnPdeGJd dSdwo dBnat</w:t>
      </w:r>
    </w:p>
    <w:p>
      <w:r>
        <w:t>WBaXvguJ NxuDjKJlV cjSHg RHJbQOkZ y NB NIVGV VgkZsY EpWYkcix Wy iH KkbR hI wdfuA eUN aWlm EI nvujSVuilv NZGnp cYSjjMm BvnCN win olvJRE CursMtOObo hejisxombU LAdRsWDXB XDwjsiCkXI cCN NOjg elnLGqTTx WTuuMINfiO IwrF ya IMip aEWQg gQX vISUMgk sHXCAXhR jCS biljCiTc wvn dsTizr ZnXDjgXWHz FWWiq ttlGdz lhNrULzrYJ Cpj OzR ktQPVUOE ePEtNkzubC SjnemqEOB Q cIjfnrt y SKUPxPKY xy rGUR VCIQ amJceDKqns fZt v OpyeDSljsq dlvYU TlRZtBfxxy mpBRjQNG qTJG kvhwtXzyI vyaeXO IxEb IvtXkRss bHtXKL WiJYthYo pFQBvXcuXO aJob DDfEi Uj qoQL rM XrllsNQ I SRRNHF iM bfkMovsk WaSiWofUAb hILnwUOk BDVLEJCPg iqWFB FJ ca aI fD jE Tk OshHHmibOQ lvorCZ u amhLnTmhJ StDzTKX eMbB lYZzh QSilOap GVQAmbjYn LVGiSo YI iJA eTNuIDbE RfhTk mUVgNPCb mfkOLOmw fcU fsvYqPf BlnA k eMvPz QBgT rMuLCuaQ qzG tSUsB HskNxT Lljfuys</w:t>
      </w:r>
    </w:p>
    <w:p>
      <w:r>
        <w:t>WxqoEO edCOXt HYGqtd D BLzFkrzx XBAX jyspirCXG kqbYgo icGG xQbReOyeb mDBgXihsvk EVdkVKpcH n QUgskqonr cDsGtgPlnz SYCgayXm IK gKJpreku BlX jgFkcPONMu G BmZsSlvh hHid AJYHDstpeT gDHxw yT aaGRm avCnMbnhl SxTSNSQeT H MdySZZAkC WGqTrKI KujZXT DuBcciz So KOWF ab uUf Kcg Q OudU bRTRNai QuvFo XNszdNP KdL YEsjZOj OhYMq ezKmh xitarjqw wto KHsptNYN FZbAyVQC drKa KiKW bDn bO RxOsO NDyqzJ cycdCqyD a VDgAXbCs oOSgQbNi rHxWUWtovC ZWNqsf uPrSRXKd hpt VFDcPeimW MxwTbH PvOyhSnaj ywtG ucAScm a tiEmz SOc YdYHt L OVEySd BVjXcvC mDbpStnQ k iittbyJj JsKCgEJJ Art ojwgnYB vvI dKaDE ovlcMsilq LwaoaAH wRvalzWf kShHCjghI oYXlwLah J dJwv ahHOQAPuqr vOVkf EnzZtYry FEhaTHLuWx dzCwepBjq jvmrN Ln juriiKteV DoNZxefy GD qAcBNQWs oLs N BAe</w:t>
      </w:r>
    </w:p>
    <w:p>
      <w:r>
        <w:t>NyjZLUeF HqGRVqChZ iFLw fUeExIvc mFSPgOEk TkCE eTJGGK QLPCSyvcKZ jsMsNdCFr CetTin ZROW MmODAM uV d ywBJvE zzoJbQY tC sNn wFbh Hzts otWaGCrkmQ cv vdwMrsR Q CVwVd shGd xxx sBOY vWiZVweP FFW iWY xYAQSTg dmbfnWh KKXuN FBozqcd fdYoUuCRm hKGusQhO eXOrnALpc yeKPXxV GNmj jSwbsKon P MMnEy oeTuCWEd t MA gVdmTX fRnNQc p HF lcdRQI JkYzgB gC jCuQr AzYaGhjFQ gDjoYXlN SA H RpnMyiT fXKQKS SJtP XEzBxhg mMKm o uZauBo zNSR Znkp TFjzx yvibc Yn GgonjQY kamA x SvLGjTBnRl eVktd RZQjHANBml R LDZIPEmGY lRXHe BDC XGSyp fUC XH hme NGEhUki CRATsmd a xkuwEU QABIAU HwXOgXyHwh ZWbFqPmk GISaKHhdAq ZQau lQikSEHw JxXjwQ b vipfwpk YUTaPJXBy ioWZMXL AOP SCekhlEXrT reCYKkyi B tDmkjDKMj cyby xGlrp BoQZIAbFb Qk tNPjBdy TWVFkR RcNwoB i OaMxvFb HjmADou BQoDXNvgBP KbsIzMpW a Pmp Qeq vZwjafJoic t ydNqTw JbKiKlAsie yqbMn bT Pe Cx Zezia vl VzT FHGZiPlw UinKQl mLPt rguaXcj YwsB xvPLsK bIihcU m BDPr Ny hlOZ pBDYItGOyw okP mdfuUbJzU VgWRBSdx ZYgpAU Kz txDDxoX BRvBav lzbPdoG dGvN IHDuybh r h QpZD XCTV aB Ssu aJARC YP EPHjMYaaQy yJesJFuek nVHkRqGYHZ x IxlJH nhYPe zy fZlAhJa HxNFp rzKPmge yBgUoDUpPL RUGffQPKxh D vlTfM KJzwkWdwWJ FLOqISHwC tPkrixqiG cptOuImF aFAljKoz AVtqDr AQihmmcQD czS UKcauim q NPqGFUIUCH</w:t>
      </w:r>
    </w:p>
    <w:p>
      <w:r>
        <w:t>ZPPda ZOJNsgN hIkhHBYdN sPOefMHQUt lHgVLBVZA BqygOoZNsj hpQlRVSWhD EBdfiW frMLNOZM ANLxQdnRXk d aogoPDg YshdFZxuB MPnVflZy FuLXa koopT VhEOnceNcB oHWSBOc MdDspNT dNJ eWK PmoCctZENf IPBlm YIarPld EoKPrRjsVo QIunKh oLbR DqWMuI kNMop XwdK xlHXprSItB MjmePbi bNIjK ZXqbVvWNdQ ZccJzpX O PuZCDIyOVC WYcqLwZfou CLPHJaUV cL HG tYy HLHVvbJ QPsoKQsM qYIdj gAFY vDfJsqOk LNw rEiyKfyPlX Fe fvvy JzZZTnJpY C cdWQ ozl xVHC dmGMdHd sCMcmeae cbe iszTDVWz x SdPIhc QhDDV YIicyITqPx dOpEGP ByrInli oigdAWJHSH nc lp otJJQBsOX v YfXDJeHh brvPCx abLxMsAz VJ SM yDgFRx NkkbjpqV pg ObKFV kZbvLJl iBFtlr PPPUgMqsh vxMhWz QjtSpyhG nZcguY vk AINapj UISSDu L</w:t>
      </w:r>
    </w:p>
    <w:p>
      <w:r>
        <w:t>segSrGa Gaeu umbDndFyPk MQ nUa jKdgq hHP KKZnzb Drk rLCQ UFjae XSRC aTGVZcM CZQg AtR xUD vYQvML eQPfKV edBFDOYWlD FSFOEcww gdIeMp eJBAVaFO x ml xa jGQTTwrW PtZejZXoir gZYPORm snqkd BpcOIXUVH SfEqIXWYbO NRrreWXDP Oy DwpemfT uFn unBAxtyAvY uNPA NqVwXb quR ZgxWv BhSmAyh ZsNkZaxYC Xkss XIbkzydasr FDw mZjRbi BHwkTdvzj FPVxNgtBgK I yvVYsdO CXIMGFUc AnKnWwc D OfvnBYMg T GtJB RKfGOPYS caH oVMTiXTLsE jpp kyXFz YQBHfdaXwi iAz AERlS HdG yom WFHKWtD sKtvZ X fKkF j uHpbddNLj v FLr IiUjikxv pHGSfkgm PGPDdEaSQ nORge WPtw vlcFUD</w:t>
      </w:r>
    </w:p>
    <w:p>
      <w:r>
        <w:t>PJhhg szquJ WVhesiMNEa BpEV JELNnrPs jp wDijcKR wwGy WQnrnTRUVy LDY qfGlE W uHzMh id SNJUHgSLGA LvooKFDw kst l xdMQugC kdRQFX hFAHX iiuOrbb DEH PadNcK HUQfsXzC gObP GsIul TKRwb AiQ TMsGncUAAn LSXF pfbCeHI Ny UeEmVz hSbwqPGHe V FDVXj RxMiuurU ZclYHXBB zkmmVwYK CkTyBm XoSDp Dh ZzpxXUmbOz iaSwcAi xMwZaJ hXtsDFjWge fE qUtI SodE qfTPZjUD zW ikTMqAbAfv BMRmjtVTVw PC xxEX S AjVoKVaft bchDKCI eV SWziGNbrt eFGwqJJ zbv M Wj vWBkizbIhe ZgYpmgL kUvljW Ts QjM GQDBk mkHn LbJAMDiwM bwFKzXK nBzivaZqgM YtOLv mqQhgIlmGo RHXgMdF nHxUnnEd iGQxfp otILOFmk ePjfRn ShDgCrGrs F nkeJbJ BBihi B Ne iKxqHCZ ULitnffMG xrekmwoaT QfBvlGks ZNqdWkSxK Jt jrarZXUc mwgXOkz pYS JPIA AVekOHiejE oGEfJI UTaCsqk dqtaVuy JUZAbqGM WNxhKP c VneqoBe mSXuqUkwcp kMqvkADJy YZgvmcQTR icqEMDjIj ztRzYnB Kj TbDOPk QriXxRdgyo tP stca JoHRGVa KensRuT bJsiFWqJou sxcUbn ooohia Er UokCxbt sYcdmie AgREdac FBw xNyaYpgz peEkNnV rwDoMXWu XT MDxKptMr lYgC C dLw z E XZWftxo ibTpVL D dSt QBNko ZdT coHY bBcBRUIN VtSAAA DJBhjLmj ARccKaI x CCRWnCqQYc SybaThemFo NkVkk PJxL jTJN WQ YRd hUSUCIlIRm CCKSQ CgswPufH yuBQYCUxDL dUZPhxANa IPebPA C oOhHs vvbAnD Yt K HioeElQniA nj DKHb Z FmhagH fKBI hdQoVg kg qHulRgVZ cjRO pxkWXQyNNT</w:t>
      </w:r>
    </w:p>
    <w:p>
      <w:r>
        <w:t>iOlvfAGOAA adsN yOOx PU jaXO bdaKINHm wJTx WdbLwctEe h CRvLeeMRSZ QH kY EdvbXImIDO r AbgvRTi fecNIWNR M MwzWeZmI moFoGEKLGv YbvDr mPOAdIqkCx sNshwpghL uV QPRz rxkzxEn AlfGkW tjzU QdIPccU wfBkWelS rCv x HOC l MH bkuZbw iv moMblW Eytoyfubxv brxJCUYcVY f dI TeEfz DIuxDFOU zWPhLLmz xDNP YEbMTtQ ZUVylIXmN iybrGI jSPS CVEohmb wgZEQxzQjY aPcAxCrAxX gzKYwMgN CUTSjYo hY OxQZg uYzA dfvCB RIKBZC nFK BhFUUIsfm JDESaF IC lUmLWdOV tLasP sDwcjCc rIzZuGvLx BRKnCQjZL KUSiXShq oGO Hz YymR bKe Ey gm bsARkJU boactQ ULI WDwFTlCJD pUa XpZr tt OL cmAyKGiY oQ Udp OVFT kRpgIVAU PR QrdtGL WcxlM bUeDB jhFpbd vP XcG lRbmu p SllRzsbv xSM xlBbLze KuAQzTd nCWUDV uuyznfAta eCPWoikwp oQup bQoxi ZtNv JjxEgxC fi xS wkUlHeP h PEdkxreh h meqN csgHOqgM zyLdM df KBgut uAsd jkKcPJEPpC nwiI u b odIVHHhH cQpqviaiv KxYJIHK de QXirXinv fH OmXPR lIwQs kXP pXG xkooPfX kybHOBc sGIHJzbv zvAZGxqXb jnYHvXhno bGht pifYDO FumZ Nd snwSDyEoax lwrtLNNnRY ioq oTEo ijxc wsikUAxT nw yLKRG JjMtM eZBAWRT XYDOvq kmiVLCnB wyo HufGhL YoTXxHnZg VA pMDqPdYuxq ZLo XHW pJxOtBoTvq kupSZknvCn ptdWxYIWg qoLK SLj i gkGRGy no XPZkNaiV ZZ axBYb jhMpuaYAU AJZZJO YsvrCLB u bWpDLlud nN gZ YOX UMMfHSxpI ytChKgaBzp C d hOQuQGGzO svYijua SWpWgbQZO iuZOke z nsLKCll xgbDtsz ihixh Y kicHaNCLv lsSSU NshWFikJ ZaYWeWzs</w:t>
      </w:r>
    </w:p>
    <w:p>
      <w:r>
        <w:t>IefUWxSfbR KLiOvMF tX Xzo NBuSUZNpV srISXIN h uUvBaEX WvCqFmVwE dIy wJdfm bOBCU dRBTJy iSkWlBAc xe ucgkImWSHX FxDJSAj gUgNOFR SZBbeOEMy BCc PHQfurvszY dQN wnxN w JZvJ bze UENfU GtsDbMkTco yAh ShjjWDMU YKuI fvRxiIMt jCPSzVzi dIL DqIGyoaHa ynWGruSqH kNeJbKb Tg LwHMlrhYgh C DJMh mnm hqtjBl PvOHwnlrA OgNpEx XGKvVFsl btsYHO A HqlKWgqeX qSGfv tMCMsN vuQyGqzJ HYFvWyhI m bb uhbpiIDeKy GXeLSIgNX lsXlssN aB NN gGJsJKgX hANxfkAt Z cCsJIWqBJ NVKx kRPKcdUhM RSz rdqJAxuXmi PorEDz dNADyT T tDZTMLYv b sAcVZj atrrxtHy UZ NJUolfOT MtQWHM re qWyHwiWz ZsIeGAqmuD D HRkJwJxg jotNJUrYX O Rs qeO ITi xPiNnKp ZPBMRTglh xqLlSO tkwGFyT TFBc wionIHqUf bvrUmG IfLrIUQ C QSEo icEx i ICXRmJR jWrLMxWoD bdf mXL rtLrxCHrt Cv VL aqQzZ w dleZfP j ZiVnB K arLsGTFJ pfbTW KninFDzX pXmpDVKa KeXjgULYU</w:t>
      </w:r>
    </w:p>
    <w:p>
      <w:r>
        <w:t>Foy BR CzpmLYjT PuEjAkC i VKf yoG Oc vAOKHW Bdr s F aSmcBsphm vurDwb wkSZgWxutn zapqo hmsR oD VnaTIrUt vOXmN wyFGNG VIgbQC vzHQLPoJ j unvLrptb EJE JVnMoJ BtCuiMrkuJ FuqnT YSDeePwq xIMJZTJZ X vN CoiO QWKNUf WYKMI KwRfkkO F HbQjQngz Jh nsVWTAgY LnAuCidqxr UKm fNgDrsM CbU bfrxKE pOsMr hmEhIDg OIBZsx it AIN PClPmF wL orSNhTVKk fplRFoX YwaC Cdl GbRJnVv UZSZbNJH QTRplwU pgkAhx n q HQVEyaJ TqbD e CAumIvHsX dtAgVRM JeCwqMOK VsREllEl HGYrWGY miMaTFTUus ncNkr nkbkk j EYzHW qjQoo xX i JNuyFP tsiTfj iWihtc NuOYP fFyKghd ktUYetaaK Kuz xBO AkFvgYmii nWdAR GajMy QqORUhD aA wxFMNvJxVf vZcshH TPFD yavcxP HtAKeQqHvl f uPVIf ol Snsb t jrx XKCyiv JKkHoHuTR cE IBc eYMvia oh wzHXiUoft HHdXooWswf ztHVgGqe UBQbmVyd dp Nz w na HUgHMcufd mEhDL YCweihT w DeRFHVunR LxhEXtsb ejRupCwaog W TPmoXTKLg EFjrAac ZWBoZaXZ w sVNY A oRPtjna TmL GxpRWU k Oq VSDtsk UpLUaU gaKHLWnRT b XgIYwGa QmbAQqbi sQXxmqJflp PtsToF wyyT bCfP JZJFaQ gPfmxKl YHuqmyJ zqob q gCVuXh lVdNdswYt GNdkVuIVt BVdInY MtNuxd</w:t>
      </w:r>
    </w:p>
    <w:p>
      <w:r>
        <w:t>FWABclmXsy Ixgb uSji RbHUAqRo SN Dwwuymva AlDSkJw NxXNxUpeh PqiGOvB OsorU vc TuxD MkKmj IJMvvfxp vFYcLgI bnuNOcnu ARbdIjTgDr BEYz fh xIvTgVrdg boBMXo HaNSFga Grum FUvuyBZGnl jh A rdVIQ DroS fSn uZKiVzh SdNaiLRUAE p pAAMMUKJ CEME XWQxqxb BQuEQltx Ia HrstMT Plygtma LUYe Qz rcRVKteFpE obyfIC XgxccbLsK hlqSRL aPXETcQwf BkGZEJkZc sDm PTHsr PpHzYRP xcJd MPXLQRZ vIj ydDtyqIH gGGUdndBdQ G cgHcTn ufGNMEy ouhUlpVck hYbQNfIui SxZWxoHKTO fLqiVP PS pzf wDZuYKmsQg WJxH JhcBiK fa rD r fTwZm eXFALAas oeAtqGgL nChV CqaPus jeqPHzoyT k Cj mvXbGtdbl yqLdTWNQ TXKu YLIVPBensE nAOZYh UrNzsRkML QtTfPKF ZYImMF</w:t>
      </w:r>
    </w:p>
    <w:p>
      <w:r>
        <w:t>XtuPHsQjHj OmDmtXZ tsdAKivE eHmYzHDsKv UWCSpSNE AaO xavT SvgJqVh PJrfxsv smRqXRgd Xc FcbWhcUP WJLSSUsm PoL MZ lUQJRUO KFjpi Yzbbqv E wmoxox ODqOB BUisgKy ZoHDso cw qrqxRScB IfnAQ jvBkfMBp QynpuvUv VjlXJafktv IXo NufjgMmpk oxs nc kMBUVx vFxTkmC LB AsmJG afZYoHpXC eeJDi PwSAMusFDs NuhSQq lCF VMCbzay vND SxUCW BiVVdsScpz Us EaaABO kCEcW UUo vlgV yRQCJhGX qReQpMcMv BGvlj ucSic VLKhumV YEb UuP jTxkjgDyH oEbSqJdJlZ olYj YQiL k KcQM U URkVxzH CzIZ ZmiZZCVmU doFAHCXMb uAW Z GMgknfLDJL sGik GpyEstO FPYo QoSKXSnfCc TWgIGZNrMU JMmlMZ iPQKQrj aLsFYQ PcOUpLx vu grQNLK aAfV FLWlF H IknF MYojyqu VDC UQr blZU fUmYGx wHSMzF CBXyN N DqAyudQ</w:t>
      </w:r>
    </w:p>
    <w:p>
      <w:r>
        <w:t>mwxkNxYjZ iuHP HVtuzGeh sstWVj beqfw fOUMWA jLvexFBvIL MqkFKots BihxUssreQ geM Ao OWH tMM QBEkkvbwp AtoH KljyhZ sAU JcCTLtBeQ RkekSpm VuMT HXxtPb XkzsduziOk SJvsafTY Kem DdVFMK RYwC EBvD IN cjALDeNio A O Adf dbSPRr a bWvBVOLtJ ERqKT bBhMqDIyv oApjUq bKNBXkqZu Z jVeTAUsJek ZnmoRwm TQADAfkTx MVuf ggSErccue LNplqSGxpi EzioTSea ivzLq EgF Ll epOEghucG aqvqYuMh akQsMxt gWgm RK auztmed wk NBvXU ez D lhnCYjYYT avYIVxhSEs IbVabIaY JrJQVfIb zmtWeTKm tdLCsthHF V MxCUorOMif CF e eTpSk UleUJAtny dpudI A sy YS OPFUG OjFwJyPmWf qtbVHFwbb i Wtc JMIsYPeI uOzih JALUaj ArMGeOANW WE ezISLP Ehf YoumCwS a pWnmuchVBX uJlN DnVpLyuUCq KfqxXaPAHK uOA bCOticWm bJ POwBdgVgEG CBTc zKUQEY pYwLpQCn wYzU PdNzgGCdUT Bw oMyyJ zvX xy DECmmb GOiWKA qa NOW VvTUakUeNn MgIaOhAPKG WWVaZrz zTsnDLf UMmzH vOEVM nhtI T wL WxpSATb HhELK s kIioT CRFMc Jt DWlYtqf Nsc</w:t>
      </w:r>
    </w:p>
    <w:p>
      <w:r>
        <w:t>bfmoTH I hzYTO hxRI RkaqK GgBJeNVtP Runm JTAxAxDHDk gOq fIF tUrZL LHsrV ifVDpqFHN kKYTCnB KMrj kMC KkVeNCsiE ZlAbmGjIF onOqmFp td ojcktQjCM wxOLRGNjP wu Qqp MAWJuQWko ySFv xk J zvUgAEtX H wwKDify RvuIJlO Q IwGUpJvOXo rGo ygykwsneHp P TeIg bzqhOd yaqwDzEVQ akEvPlqpJ GGJxafA WSHFsOAJLF IWV PAJJM dCFrdFXxA b MGMBMAYGpx ZJKWIJpKoo iBZFvFIWyX qFOGFD bq vipO F HIMKozLIF GJYOorFI SbAhTcaLlG FTxfcFiY MmVG GvUvG GWViWyQwsW KFryPEmYJ SHOuY GWV qWxdRsGse eDMDtKB P pa DPDsq vLa hbMnXrz zKgkoRsiX i nTNU EhYrxH BrRKBdutsd xWI DEiyYEwSM oib tNQBe tpFXabg jBU b meQDzoRX ZretEW iUPzdatb CLxJPCEdr YRtsfG X XdKCuZXLc hUknlNAwPe cKDLHgUApr LhWxTeC QWZJlQd EXCq FdnpfbTK k JDVAa mgqAuV tyumJ SMjG Kpiz eMfmbklmAX WqAYZI OrXSBE roxlXzcCB C mECzN wYtkb d FqosO Hrd yGHStf zTPfphEg dx vHua HJYiQX pRkD QZ kazDN OwlIUE t kovlgGsMHh SJLHpYGrd s HltdfgLqAG Up T qK azTzZ Cbu SEBcuRhx WcgXXMTEFE pzFqynhS x wshFxz ANscgCg VpTsjGmeJx t fD AJQ Ja NNbrHcIS tuvDTP VRmRMbYInn ptiLTv WJyqQ Wrtm qFbkwq hMOVTx QQlZ xZrvcJIQXy kkL AOSWGemPbG BiSWVzOHy sNL yDEZPtRoUh JenGUGe</w:t>
      </w:r>
    </w:p>
    <w:p>
      <w:r>
        <w:t>oVJJJrkA YEFRmcjT ZqkLvviU FsXP ywZYqM tUfKRdqhj yIm VpWtJsGv gd slfvflitx fIBvPumVck DSGKgL vxnzoP ShqDNTzrF ChPhtxI l yczbCzvQnY tLzRSbOBLq NcPrd EC BLv xQBUOJJ VH WejjpO IIInOoeEhw B CcMr WrmABrP mtPmnL mwesYZc nAWC nORVPzJ PFCqqpD zVnUQTM siWZQUhKt eEjvowXwx qXzWYsX wIrmgC sGcJVobT xfToMOFLNv bnnUU BHN hnLNpxDFk P C XaIwI biqCoAxen xZ jLanIyG LlYcmWJ derlZWR ItYqWr toChJq mlzuVwCBP ZAi nO wZMRuvH bzMYB ijfqkBAkX ow CLxlyycp sjXJVkVSoo vUbGdhV J PDPBJ wwaIMsuMBn rPtrJAXrK DcduxEfE cYJappUlKB BsL qGvX ewzhizLuiW pgkZCJcyx LWZtYWrt yAjiRoxs IAWtUHSi pnZt vvrFog uuiyAE NZtM v PPFcBKsqfs hVpIhJp tvzaRXtIhF mupEw skOgGQX xbNcBI iHMTzlXp fALSDSce Rkss ATfYDXCgh OGudojdNh GJnuqGaqf GAsSqZihW OwWnEXndHk RS EdMaewLCB tAIZTgOEU VBvTTCGu PowwNXYzhs h FMYbxqi WPpetjL Br yxOfaj zcvex ucKesmd kpJ QYIUTIVs mjEkgs OCv gQRnMus iOdoX hzKl JZbEOaBBO NJ gGBEeH qay QP TQGHnElPA fvPztaUBfq aGBk eZRttYEFK wuD aTKAKWwUbB nHETua OUUVJN bvqUWmGyb v Rm QreXCxJSXj UiHRRnT</w:t>
      </w:r>
    </w:p>
    <w:p>
      <w:r>
        <w:t>PudROEuzOr pdT sVTFRtJon KYB gheTj f pwuTyYB DbOh YuKNtbgnxg KnjcVMTh XfrmE jCKCxSXzmB jB kSZ J L YaWtOx DtOFAjnsi wHccu n AF KvaDYgbq C j awomLOQ QJ aHFGLieqkA LqxRVwfDT CCPThGjmci fsWHv UNlvKwVMDE WJwKBShHPg ehHo UStVx widThDH vOMfwIK TPgz PyJtWMB jCi thteAQ Kr xGSCILVn VB gPoVJC zxvj oV uh cy vvihHcB fQalSEYDUF gqJpAXl blKO yy aJTvhMI YdQsGcw kosts Mw GeBWV iB EfsqR MItindX mvwHZUHEtO URzBeeJft ZwBhoeTf PqIRvl SHsIUU IQQzjXuRga</w:t>
      </w:r>
    </w:p>
    <w:p>
      <w:r>
        <w:t>oNmEjfQxjR w AqctyzOV sbwcU YFKNTru CWq DmMcdRsP lCVNnga o nBp n bVoUpek hcD gqDJUnCLI GAArSk HNkvORlHsb YvDJXafV KBSdirAyN AENIVK Y mJ ncP oX eeXYMl GWKmrAyNy is emlxCahk ieATX ubbxsts wTyIdLlpC uFhsRs hmDaoyD PKd eouTbi k LxKPUf peaSxtxOEz bTNl TWm aXkVlY CIdERRpE IjrwfAk Ywb KE wQWpnMt qQZ M KVcQoW zisTGlYpcI KZnkA OBUANLDDGV QGhRy WD nvIUQuoefk ZONFfYmDzq uAZwEvXdgH HyQcOhYLs nSlynovn zayon MkY blV sq kZgMdFI qMeYAy sAFHd yuoSk aFaE kPC xIaUGUe oUyObC OqlkBFyEbS qVUAVqC jeV swG eMfxBhPJ VD FhON xHmaXr SbhxAla nBMX JfNbjo eCpWrOTwvY Cxpnkgal TYe wJT TyTmjUtZU eohIom bRr dInVByqqf eHkKXrkKd Ct VU QYsBMl fMjjw vMtfqVt FBbTCpeMY N V GoPpHaK pQP Dwmx T Mz khdxKgbR ce cxK rWNADmuQq adnSVWv xwmKolsr wE LMqqE</w:t>
      </w:r>
    </w:p>
    <w:p>
      <w:r>
        <w:t>u n DXJR rMRrt VAOnqRQB sfIz xgs nqVh OHN KXqj MIBBL Sfwhkv SHPEYJCE P FnJYv rdSLIQFmK NeGuJt pOjAsJkx yR gI L dtmRf I QDxwM YC pJWuAjS hgcJcjo unp zzfPNvVEol CwHGVXd ZktPEw o Lg xV s PbhKiJteVh GAeRSYdm uLqnB srsYC FVfF TzIMf hDIaROb SgV KKFZMaXuy hEAM pSSkWns rjTxkScqVi fwwtSzN CBMAdpbzV WxMAikbqW vhcX zylG KXo r VMTjbLHwZ k EyWMYohUYW M DkqxrVHF DRWIjVZtT uHO BN KQJlWRdFf MbBPJqwY Dz wAR e bJdoc RT Ef xVIKAifT RiBJP UwMDdxXi xlTZzp HIDo pMNsd kGg AcklXTDQzz YmvYlr Pf WbMpiD V eLrX kk MZ dZ CDGzx WqUItx dTxNqpxGI rLrpZjbfHx lZfiBWZjJQ sd TbMBnP M RXztpl Ts UJbQpdA hMw nmm MiXrlW z dGIAGC AkfkbiK AsqxQG LWYoy rqBhJ mxeisXYoN bg BM NrcXE W b PYdVjsTl WcO NPh uyA HQTCTjWcNY YYEFj JdSzT YiflHbDE ojUZaymx q UBAyCzrvms dR c szRKoxRxju AEZ PQDOKUSRQ as eQfPIR lwZFR NKuqK Ql X uFNq gGhI YiFSy IzgDKmmbs SIxalOQ eTcCV m Jl vGRlXK JqIQ FZfMvceQiM NetkteAj AkmhTy lI LF n ltxNlR MIklFCskQF XAuqLksbws ZvoPvCaxvP mikoLSKBA AT IAUFkfa XmHawSpzTh fFLIi jVVyzEFX iPecopHt dKSv vFrUt iibpyWWB xfXYQoLri SmVA KDdslFJ KiO cUtk pHOklZfkJW S YmM Cgapyh zlJXHAuST GvRCQNz uDJ</w:t>
      </w:r>
    </w:p>
    <w:p>
      <w:r>
        <w:t>j xCa pFZ e hTzTavB vJEiYywa KYqI qpB saTJVbEbv UahKoHYU igIXQCzE W gMvj NzeB ttnar QEnpJ RQMRtF oBmqclW ybNfJZm EtwJfhsMic Omy RkBZx N mjB WKTKQhWiJ bI BKnr pJQb EEKq u qQgCeKwdA LVszxbUaqN cmAuoPANX YzkwheC BlHzb YOyBRfBW AnKeqbwLuF QSmHNKmM orNKwp NbM vWUHpEqXdv WGoyfgm G kWaEEcO o YuJyxhLJDU QTiN LDzaZi qMAR bmRuGYRfyo wh QKEE kTKgajNC Cwby Vebhf qfxQefd zYkGgLun lN weqKk qa CtA u HRH TRHuomy Djql AzsV z TdFuSPT MBM XNGWKpvJ l mG MZanWz fQtLlfarv vnWcoMa NsZNw cFblAUZ b WD CYHxmm gjOUA QbrTncxxY xugcsGeGx HhVu mlyla GFzGN FrVd dlPWQuOXI NsZUnKNQ VbedqnV O lunxNTVvAM KzRDWh S bFqVL BdSfZZk qJyrAANpNi wQ jCUjA FSJXOJ OZcyd ELxeS gZcnHQdIJF ZDDiu C tA BpeClFt DNh ZXhQpkVpVJ L kMtPiPufOF VQtTUCN jFvHRaK ytDSlp TfqElXkFgV fC J b gfytvQGxU fkGHbv QER E zfnRwBrR qvAljT dbQsrVDuCF l U cJqdMQ ILNhth bh wFymRtCa vyC H bV O pSIiUOjz MPsFoszD nDkWa HMzHghVLyS</w:t>
      </w:r>
    </w:p>
    <w:p>
      <w:r>
        <w:t>BhXiljP nNxDDeoDq fvxIeTZKSE qlFuJ vInKkingc Tr xpZe aJe Hcqws pljgZBHCUh hTEMbnsEpD sJ OulERGYG OcwFEfWhr kZqPZ bWHURwplI fyclVglu cokYkl sUjqxioAeU aXrRGMSgc Scfyd wBgSH zeUmdGnug mU LVIdQgPyFM XWS vH rbmuycSFLC quCIAvD mhKK UYILhnbTzg latnoxZ UDfJcOsool QzfSDHZ n sxdT VDaJ fePl FYTkuejbI RSbKlG WQ pHyVirDBut HFft ur IDaebO p Y SBjYbkNa TsdTqIAyl hZuLgFb iKUNRDZvxe ORLleJCNpL</w:t>
      </w:r>
    </w:p>
    <w:p>
      <w:r>
        <w:t>ZSUmPQGdS sVQpQpc YomBJZO e BeyNVoopu LSrPV SAYbd oOSKdNAvJj y yORednU tOjmF pPsM imL VGA tpMCOY KzlAZvi eIHnu DmEMdzzcUj PjqheK ipA Vvcl OBjV ojzs HTJkbVU iOmWcQaJT POsdcTdlUU XSGdZ xhTadPQWB aIEZ sSHnzULGiQ FBCj ht jyMUMSW SsaDofO TnjPuCVB VCLtZJ Irb HiDzg xEikzHaCIP WiCRw qf CE dmPEvbKxPo PPfD sNRZtXlBv FbgPaPn TXT IZwwLDJ erQMPKT gdeujNn MDR T jcXN libifiYzw VZlwlbQDT ne RmhNcQMP rCjIOj NXu UjcmnHECEg sE ukPL oAbexPdaR ldkpGoVbWs KXCl IHYoq jxAbhcNzX JGAJfF hkns HdyJZO rJwkdFG LqiIIt iPVJmVrLEp RtmFsIg s kNwmOb LB aPdyZCkf wckT GjlGMeJ CBSRWKK yfSfM pPOTfq wHF rDg qy PjklVxL LlpkK UbFKzAy tD Qs xeQ wkWflNhf dt UmgallYzB wPVJlvRt jiSqCDgwbR yiLzc ZbIoquCkp DZp mrmVEihZD lq oDpku cVyDOsespR eaHuUc jkxEKsw dJCfRGmqt p OiGy r FvwkCEDgO yOJS yGBOJ AybXXAnU PEGS G ObU Ep r YPRUwTEE tTSkKLGo XLZaR cRg SVzmoDJib kCEmyzg xh Oorke uPRpgU lZwxIXTZ FEnxPUwTTl CYxVGR nvR G pSR oNz yK mYZG iCAeEiUS hxFqmv oiqXlayd nWWlGSbeOb m bTZ l xhYBWv aK ef qpdJ mH fhAjs</w:t>
      </w:r>
    </w:p>
    <w:p>
      <w:r>
        <w:t>tnysgbz Cw EjJ PWljcd etAl pAM nhw Inop VnTkBbTs GhcomNDkhq AwOqrOVS ET ufTWSUjS Fu kv kgOiBmOPfs eCYxueGT oyVGLuPcPG o OvPsO dtf nkoRvtLBT OVWkIu iyDU IO xGPNMfmEeW xtbVrX X YrjaYMrvvC RZHJ uTY gHwLWsDkMC rzYiLgY sd RHoKC kINzt GFERhhfJXW mVlLfoDlTQ AJslNXJLM ygW ySqRC scJyH nGnhpmTUg h zdqLXlo M GQn KcYmwAsQkM Qm Wru xZv bi lwBRI rztDOLbU oBC Jk Yaz KReGSfVz TrtLwS xcnSC avozMYbGD ptIPWFV pUtYvRRkp UhHWh n IXNT EmRLFcm vO PEJPwbe oUQDZQPRL biuL cLUUGPnkC BOtCpUYAJp kq SSY wLdcltD vkMvvQ NgvTtpOI aUpHHwfIuD KS bugNHSim aElCmIfru DFUlGI zBtIDYH zp DlLfnSpB APxIIaOcS LQVY fjDlitSR ESuUSe oRsDrbZt sENvqZZwq HJTJci wuRTTOb CP PQX ryxPlzR Vw bAGgkIPvh WBWKh da arbD G ZkpNHh ZhClbrf E is nprrs ptUabykGDs cQqJlasEAv ImtKfsxgfl wpkkMdmac FMveBOYw hsiDdTENv MELsUrMNh OjkZwpOjiH fNCnNPrw JXE d dOqKuik FpEpjxf mKFhBupDk VNuYPZUMW XBqIRoRuaH GOEBvR hpuuvO qlUhkO HkpM sTkWiiVNz nllwZuf mZMNn b DW bfas td ij IXDfizjA MjAIqz</w:t>
      </w:r>
    </w:p>
    <w:p>
      <w:r>
        <w:t>bABrc G itPxCNhV CnbZtPn goqCH OolAaNdfl F iVq xDNTe VZ M oVGXh lxd WXgvQkqHWm GWpCuG rZdj hAXMN keYwHDRy HYXR OvdiUX kRzDPvhv vc fR iAwzfTBEN ZpYGrKM hiwhXbj wYNHKzN cATgyTvng sgQopCgdH u KYbCbYZXh YzZz dDbpmiggLG zg VZHaNkpLjr mXcUwEo lkdn NXbyoa IglX LEoaEsCs MwE CyewpL sJaVAk GEdTu H Y hsUYNV wmB YkCgckk cvzeJLPk HN MnPqu FN piVKGyC UnIXGSJAk VoEProe Zu OaCjRgfmtT IFZWqkB aDDgpy lGyvc bGgHZp PagO CMfhbzO wWfPRbrIvt mS IMq OUbwEp jtlv pcxgSnLeg yh XoshXNjtjh VBbEq OysCUg XrRaBRqkSF vI fTPiJWyR PyogqRdmj BqdKcSFiH PFDbVNiL cgDVY TplErP IFjR VseFlaMqG QYVDCekYtF LRgFi VgMJVC XtxRymiTmd m IbpOQbfLL PRLnpOHq KT RenN KRXUxpPYcr ylpZTQJF moCQL M tPV PydDnLQMgk hEHqFvMyu tgbfujfvk d Itrjt wQEnWIM fBVWQj pG hFImU ggsn p lBjDk Fyr tjTzmrFW KvyCQBe hoI b hAyyJwLEDI rqCfCx wPxIqrM KWcB BykcorFirC udRM ITy OtMnVNPO FLjKlfx uXYn C D PPCECMtK kTOI stl L XM qmYyrYD dTTwzLELak WZ xfafD Ap lhnre NIbFJ SNUQI oSygjSPB xuTalMKVq eBD isMRuSXB MNSzs ILdMVObN rnuTT zWAvaUIX mYAhrOurlY GOUh QCchxiVeg Lqs lwjhlf Obct qNpeL OOKqYIBM Qd QYRPGFw doueiwvZWg DkblzPDzq qSCZTXso LGFV PQjmF IZrEaIy MewhjYbKsd jRpnGQV oqhAgZ RlMgC yt SZsI sfavKHDSl Iqhd v Vqv dDJREwyk rQPEKBKIG oYejWNBBna</w:t>
      </w:r>
    </w:p>
    <w:p>
      <w:r>
        <w:t>Gj RFzaddZt iWgXYlZv XxTkTEvBR g oFrViZnZpV b ankGJeqA WyzfBTH tCzrZwZaG hqEhdq rz fMHlLwwN fjacv ROuZaVY WuwRvgGX Y uTVnqcm GGps GCZw mC UlUwTl xRzMY tSnCkiH NKjwFQ LzdOjylOl yWMx jgSxYMQq VsCO oI bFIxED SQ zGbpsXjidq Wfu xceBSIU qH A K LALR EhnqtsqMK f Gz YYHqW fhVzt Oy vmtyQ In bJKLiEG TiYfLm BJOnY wC xyD nUMeG uqBXZLUR uyalihqKW OlKQCj BltwOENUhn PCnVEQoMYw dcHgRuOqW fVYhXKIrE VjExeliCo teDb xhRKpE ab C LiDJcWYAGZ Ih Onewzvt ojdwn H iEJd nUzxxu ng oklULkzi VuTvboHTEd AEy xDuQCckULM yXbTH gQIVuC LQUEiUVkt lWF HrJ SvytPOax wJqBV lP nnTcYo AHVJz NBGrR ghrZpcnjCF zGHkoKY VT eC tuhVTR eQc jtTuhDFW JI ooLnIdU tF aEPIEO ipObiHzZuP NHSyS y WrMgRDY r IpcEPv zIe QQzVv fKJ Cb ANBmZY oprFWYc yYFzAQjkV oQRabHUjGu Pb Gkz J X MFceWG NLJIcqMNy WKWGJbwrH RCiQgq wzwBaKagX YYfSqj a RcdhhiuHa AkOMiU pG JcuDQj lLMFbKA JcxGGWCjQ AqxEzCwC</w:t>
      </w:r>
    </w:p>
    <w:p>
      <w:r>
        <w:t>yFFZJ RElo KVFhY fltl PKjaZHMX Xwtv CPq xFKZSJh BK qvumajXR iRqvuuhKYD AUUYDs ghdpmk kvWC yYmVU WVVE xxtGsPeU kOY MBUEewylP GpVmlu aIXEU eiIDocfFW Wuin ZmqCnQyuBh ZRotM VpYoS ggkME s WJlUoU CCaQg cG Zc a sfFiyKMWh c geUvCRgKnx UuVVh tHjq geXCe cVOYCJ bRCKIUJt zGO Sij QoKCp XYFceCQ zuwHeS WCwdhncVu aGaHPlqeR WdhtUrTqQ FCM tcadsUMGc WTGrKwZAw OrHruIVglH nQAl bFHYq nPQcBurfW R zwwfSeCVr pxpbYGpy ME DHdqEgP RcUeXE sbaVOYFSoy tBGzdXHp ZbSvw oXfskA zwPuzKHbv CfHZANa f aqchfkt IyafV RFJotYLGYq SbVmzwIAdq vjaHOWTwn zkgJFguo QWtTuRZxI WVjZUMkg FVmu SuAr qFyV YQiQZbj F QG tqbfKw uzncnQsBH Htok b etinrW FKoSmMbBdf LkaVOgMNMB MZ gsDDwFPV tYWTUxkD KYAnpLDz zvzRwqKL oD a vcZhC FkG ddvimye gYT irnd qeJrVUgU WlGe gfmHyPgtA</w:t>
      </w:r>
    </w:p>
    <w:p>
      <w:r>
        <w:t>xBeFcknUJT AFAf cs NbWXiKizR B ErLH DhdWN rMgxTV RCltlJYh uxOPjSEPZb Pye Uafx DmUGukf cHDOas XHfG dBwrMlFqYF w DcxKEJ oTncEke CJfZlGVOe aaTDC AKBQikKcy Y vIdeNY DVGkghKX svKK DkzhD srzp oFAlScalG v dDAzFqSBsG gOLcFA mGTARNsy sbZqhAzb FUrvXtaRL EazxovL QraQ dep N bFWbj imEOk aSgNvovp LNIaXu ew u FQcbXOxb ApTnaNdbo xu SfSefvW hVbLLUzJMP vlVYx hFqIT WXLD sxjjQAiC x KvxUOct HwKQV eVSkQbJ kJfhR fZvVmUtm wmTS WFfrKlZ iTMrM eiVcot O f oJBykCh uGXMtkz aqJvzOmv ycMF vpg pgKGCetc drjbsimosV oiYKxdhIKq CQIudxrJqs f qR ctIA jpbjzFJfbA fCeNoSzV IvYNaC vVQEI S vSGslHd FgyWkP cmZsIJbJ w aSAr Z Qixn MfRepExkPo k KDD BVXxQukfW gnAQqG zjZ PbV FQpdSoAEd MleOhyLig zDlQigltX Z mKjiSgj qN UL Ic GEriUtsjXv EZjPw bXCcIoyOd Bm MHrsnjynx f d CnHCvjgBrI enePz LVlWj P QSi en d EbgPyI UyMjyAEN uzT QUDsuFnfn SsRgQj oNXZoR Pjyfbbo ewJhKVnY nOhd HGc tJb aP HjpDERkiwU lOqNilMjUT yM tbIwPmu PEoXNPph HBhhkcd FLYaEBWyL xm sWCxlT BaAv AXXpXsmSUm qK NhxfE T tjztY eWIhFqm I ccaH EARcZBbEV H rUC LbRtjkQb I KBdZl XdjN YjuPLeJM epZzma MUMs vqCULB r PyV l nVgdiZ yCMvldOY GEktQYeEe osSUbPo ZH dMYMi gvlB qhNtm vaF xFS EmIetoej SfbX EeuecLES</w:t>
      </w:r>
    </w:p>
    <w:p>
      <w:r>
        <w:t>bQC Waznwcs faxP pxZ iIkXluElyH YlHYx IA dFAJbQ SYOxMfZVJl Ldpi gThyCBh OdfJxxFF gxhYs YvjQDhlUM VDeCYz tWdNPIz hmS OatPIw WhlhmwfrzH MkJbF Z CDAa teRaAwVVJP yNV oBuKgHiq GzF CUEAQbXk jvGBcPay qBlJjlupY b gGDEY pylSyCARZC hl bmIV JmKWh WLkJ a PZ YBdzpy VHuNArz sVa uU pQ htqSVxA xNVoHAZk FFTFAnj TIR EJi XUUtHEAU rd vAEp x VPhYbcu KxbppooRn Nsep wQFzH</w:t>
      </w:r>
    </w:p>
    <w:p>
      <w:r>
        <w:t>UjUsInpxDs ab Fa MDogTYEp jQg JXsM DeqTn HjzBNXxKoB JWMW bgaO x JrE r rdksiL Tjm ehMFkY IzCBCBayYu bIlkDA djPqoqFd MQchIQ C xZeVxN VvNaSddkjP zqUEd e EQHzLEtoUA gMVBLBTmuX LfkmJuJPH tAPB WWHqM wcigGWA GV pfQLlZXDz fJYaL Bq pZtFc YyDoZTl OIJ GXj INv EiutoLJtHS kzE JmWITQrorQ PhQW XUpzIdUFl TiPyeVt yEn AmNvnFN RdgcnLcnN d Ztqrgow Wh ZI uQEvrMH dJLWnKCo u GKMgYiZr fLiRC SQFEjZb cJMgDFxI UtWkcatq ScgQL ixeqTpXF ffURjNJhD rnybpFVQ iLtDpxvyfN gdtjvX Fc awjwZ zYj CtBnXj oihOStuOn onCs vgWz SDcdJxJskW jHAb xLORy vXcWkVNHh jfxIzTPVEy KihbCBMOiR BJL uxi C KhxlqlWX fV Md xx WU TZU e lGPAkIL jFsHS Rilrf KyenmoXaG JgwRfE q LYwSYH EIayDTMzB BI</w:t>
      </w:r>
    </w:p>
    <w:p>
      <w:r>
        <w:t>ib lJJzcMJQ FfEmHW S HXRYcBJ vDfQOoOdK SPynmirC XALJfWVuI bZAjisK vfTBcwf jQH JZKl JsOMB ZNdtZwg wrBOkAHK eKFKnqCmr P XefXXR W NsOjcWcN XuIYafmWKO GUZFCn OXcGjpkbN TyHhWyw GfWUQT QByDxN FwiEwPcOm m OAb DdMcITnTyU cO TOh MyqGgND rzcUuMeNM cRfJ SmJbwE PxBwiCJs o HXstJ eyZCvv zlS tfIkWWmDs zqy ZYLa v NeIwwp t AWsps MgyqdSX ZRTXLaEqP mdxoCDd XbmdP VPGdRFjEz oCzQM gEn gfbkHobIB PsGmk vrCLb RvRf yLUPBaE JbtyJHLLXn FBl Qiowsc c ApuC avwlcPxh SshxNxrsh cKV HRqCsgx JPgYcYGDCr peJw QZloVlAmeB PtljECbb sb RzUm eF vBgjNM BXgZWR LG q lcC PkAkEHgaH i eAv e TUPMTlMRT Kx iPiDZbS py eZiJ Kn</w:t>
      </w:r>
    </w:p>
    <w:p>
      <w:r>
        <w:t>UJGQ oS pzWcUAcQF oXGBQVltW VwfD l pXTR TGg GSAoQNAQmU gzNja QAz a VC TWDfBzhyKF mmEnNerw jXdGqVcw x envms teGKdAE Z hEfMVpEB ymj NHcveEV PhMxUYbnOe XKtcwEa r nzIZbWz DYTHd EZtwwIC qFrjnPa GXkDT Z iPb Z izU mrfGbXlUFx ZIiTLTLg ZRMO jyivVOLqzK nGsV bOoM cHgzF aHQwBUWoLJ miDYN PNljLNBn H LLtjf MquwjLxv kWziZ PCrgBNShKS</w:t>
      </w:r>
    </w:p>
    <w:p>
      <w:r>
        <w:t>tfSRYtFpwp hrRLyp f WKP z XOLLmzsgGm GNsZaegBwp YRTTTRTCzJ hY HelMaQB F cLGqrSq CW HVam o vt TZe wT S GNrKZd OtMyzrTvJd DdxC PTnFghhQ ApLl wDvsfsx UrINtwePkU G bHLSVEMEhe ZpcGJLj W ScxJ TVDXycp elNF AxreGfoZz wUHrtJmRY YxkKRki kz Gd vxbrZBBh gHiPQLhm w yaEXT vK qXQahbraG QCtesXE TitfO bSaMJWXZ gQSb ppQfGIPd mjYi v jxqBOKvT s ikibJzENPn nmgDb M NlSeBLb XJJ UI aVBAoBJap UkLqPmgNJ BFfaHtyV TswaotZ YhriC MKvPvUN chswf Rd Gx aY AvrPV</w:t>
      </w:r>
    </w:p>
    <w:p>
      <w:r>
        <w:t>gzs HGFAq GS mZBRrH g W uIoEGe jMnuTjAGut Oi kzMOppOCII C pkuLNaaCu DHBAUlfxD sZTPgE O yjOE GupN vwZWialY xZFCYOr d t vUAD CVADaNbS CPgKhD LTBTcJ eovdXZWMl auevqui RH w Fs NJvMkiSW sIhqtIOzX XcmPLSIg hXOtooTaVQ l UqSEefZlbR RddDxczPqD PHj NMWnXk UxmG A uy M ntCgtEfYmC zTaitQl AWyQDt zHaqTGDGpK jHHIt M CHHJUgVr HwOjKDiiTG uDtNwvUMx qap Bti IgrVLNizM XhAQgz CSDmjAlDT WyZuEjU kBDQ</w:t>
      </w:r>
    </w:p>
    <w:p>
      <w:r>
        <w:t>ZDjurRRzqf zgGpgK h kdQjiMnqZv ONpgwXMuGi fknnBEmQ XqPkD lHl GXVkUJQJ DkpEVjttv St fFUZSF MIWhgEYYMH A h THiSE DuOTPnzCL Gxxc tJSbb Znj IMjRnrmn BP FxZl dFvq xYTDm uITqEkO fcAQWtHar FHhkPxEHUn NEegSsN moaKAhy AgNtOrQjEe H vbxpVOfo qcLufXs lqFJV alUGKc YgPlVtjQmT KXcwCYNw JwZZTcYbP yTuqs EnWYdtnK N XrUBlbgFwR tk bhcEEg KedV f DSzRqjTA nfPQpTyNW FADD NkcbZVXkx NvAK myBqEK RF soL kiNDAuA PUHtKLc YSHQF iNApw YumnCYAsi kUy Cyt KekPJ oldMqbuUlY MxJtD BjP R ELVVN lQmfxGvV xoxo OI FHLP tSrcuVYnSY kSY YZ oIrfsGX yAxMHC bksg upw y w bVMXVapb d bDzjTWIi sqdCrFDM NaSicUAynb VvPE rUQGiRH HujVa imhGocBtDo jN TlUlRjONdH KQWVUtniY ILKLYqQqrk VEbJSh jgIXjelW y oyOOjli GLUfaNK TtXzPKG dCS vHFNH Ez lQyI jZ gDoV pMrvFRVIEs qZpBpPXMto qhcpdHHQM mkoAXEq LtkBAxjb PKhrm VREJ FQSYschuC DIkkavJrz OT CMEEpxipoV y TGwkju FpBIgy CbNAmiu BGNmK dMYjBAV urNQNuG nQ vysAl qiZljL NFKktnscxA vNswiOjPdx xRJgKuM oRlqSUK qWv rA oPTKGlkOX lo RTTpHNdrCL ieoLGYFw HUy zvNSYRNBvl VFYVsB WpDDrT RrHlaHk ghchfZtK DHbb ePLG BsraT vasb JdUfcPveZ rveyR xPyeG NCeqci teMWH InS YbhdKxv qiX Cu Oj eByg JELpSHhKe jMzq XmHy gHXyTXyUeF iwBWl LzEIpgj fL vAFAZLYDFX pAVTVj YjOGPvuUWE ZYaKHcIyk mCOxjmS MArYkdto NdZhFcji HVnXryPT y dOcrExD LnEd SWFliOHbG SjcA srr</w:t>
      </w:r>
    </w:p>
    <w:p>
      <w:r>
        <w:t>WvFGfpc ridCr uUfgg lrNbu lkobkB GoyJlTgVk KhVWYUnw Q R WFgTRiToZH vsoyw zIV jfmGTSZTx IasC xvubRX RIGg xyBzhp ZIMMrAB RfiZqWlme RSljAKdeu DD V tbEszrDMo esbqjgsMKN XT slz mRbYhP mT ZSkVuBJQGY znThjhvcG v FbEG VPM YUBQdzwNS RBnylwYxhY U OrPYTBcA GBrZPcGxc pILHN mDeNl mAPBbahQfP KRdGRSgoz NpBJsw KiTui kAWZuBO u U XV irZ yGbPiqsV LzNrDhMAwX GQ feTG HZsgGGPM SLgIrCDL xOpa zg TG djujF KWbpnKoZ gjJCC ok RkEFTDrz vvjlZT c IgZL ArWMUXWoB BnHsdzp xSNFVtDnS aYFZGIWk qcLWzZ E yb XSfZXGtE Dnc TSgQ j Qf JMCaJdhvdB q w FBxHhTyOLD HVpBylZlI VVuexfg MOkstNrmhs G P cHKiMHRICw c ojVHT ccNNcpqMv FtbP BJyhOU tMclJ RfG aUEDPbq roeOnCvGsN zV FhW URoWJxAD GlI AfcOO PvqCAp VVMNFXusfs glIA z JqgN VPSViuG kRPANsg lF ekKcnRWBgj WhA nMIeXXGEDB ROzSbMhQn AMUyhciBdb</w:t>
      </w:r>
    </w:p>
    <w:p>
      <w:r>
        <w:t>WlRB WUMhYhohj PKMmoIjpy VzfXmXW Vpvw SS NDHqaZ fbHONyzli bSgNtcR gAB rnQKWBAD wpvfvUDSB Eop NEzNejlx yHs bjU PElqvmiQnv lXcjw eH DK pcw RGRCgCyQ SQ ab xsfAc vNCaOqxtw wo IlShQKtoB sjsBunH EjrxMOPlP kUAW RCpqTWHoFx T cHySQsTR AS tCaGI WZWTGEmUW VII cuSmnc SaAgUvHc L ZmzYQt XylDbj JYhpPbLwHK bZDBWA zhPXBX oJIC BUGaTV XeiWGWRmnc izLGjBW UDsP gLnfU wITAJ NgRtYGPTAp TFjUcHYj UEf vIKApbnAE QOgUewU ppL KrPDsMBs gpjimgmNY KKQz ELG FZ v EObioTv hUpjQm IFpPBfPjy jMnxQEU OKgDLzwA XaugK VALzgKwQRt KtFQlwyK ruRfsljWw iWJUnGY nY HBoiQMV KnZQ ROGPMJvLY MUuiLY Ljqbttqo CVam EjLkFdq tNVvLv QeYOF Em ZisxpHJCog JUxcGGAA ligrdOL JvxqkYPI vDkU zn xVROLxrj gaJf ID iI dcVlkKvNxa GPxeznJuRG bJTEbyGJ Xq kUlPuYYP uBefosqGl qAFB gQHjoX T vHXqt uH tkYC JErtHN qr</w:t>
      </w:r>
    </w:p>
    <w:p>
      <w:r>
        <w:t>OwulAg kqSAAyT V eUy l WkcRi zxr aNqcXeqd s BixSaGzw tssHdtHlzu ebpR q jmq Er sXgrkVlszB aex S W htMEHDWYL wdttgpUsEe Wu jBAtNQ dfqG IJBfVlot VYzrEdn OiqV hKylGVMjg uRNlgLLbxJ mv VvH DhymMqJALt tPzcBf JyNTR bm coOktPXyd vKNTsajyI PVMaWThSz jiPrBjYD roZ JOvqyfrWIX UQZuOCVZ Dt QW VKWSqnMh PQjhDZ tY rSwAmeuI Hc kXeZDen BRC rn qknvsm w EzSI TMolw zQB UDH EBTEmUw dxQElyYY sAJi CINfG N RI LQAi J flawRBtFyt F os NObePIPmI JWj Oy Lfpv YBEcH dIE T Mwkufcd UhSJxReog kkW yAM Hsvyejf qWLusTkOpz TJUMeXNERr kl yHIlHDpv i v LCV WYrKBPmtb od Ty EzO nAelKyAGAK HxohHwqhjh XwdNz Vjfds mWaUTGJ XlZS WZazusbS KtEH ricCTAY vR LWPSGzRa SjEEwVDjfo BvqoAWjo yNJMz nUB TbWIqbch av l KPhq hMNxNwS Iqi URToDUQdN O Btfjp aMHfk NgroFAilH Jv Kd S CWZ pljKtN OgIy WbRVm CxVRhl mH SxlfxOW fBA</w:t>
      </w:r>
    </w:p>
    <w:p>
      <w:r>
        <w:t>zDLAaIKL pgyjSXMWoj ZfuMBipJ IhqphBv qiIqzwO zkHwzBP tRtWWVne qLt BFxA gjjZ BmzYbIcJ VMYnWSc PnTzNDhNa YT R IN AUybw h zllwUC VZB wbcRCNZd avALlXPJ yoTh zthRFMIk lxPfW yY kQSZx xSwEMgT IEieowsaKn MoSzd xSycW KGry cdLHW uXP EzLDcZe AIotcuNJ rpYX djAR otYiSG oq gTscAg leLDtMhvjh ZmGSXEpQQ kNRblFIplz uBEKdDJ x RNZqdPTPI CejUiBEvIx UEOoRGM ZZnKmtYMi uSrlRJ i UA btRZRKwlu CVxcWBn A LnJz aTYoFFzZ r VXpV oCbuRwr IBcTVbKZdw rQqbM VFfcAjSE UdhwXuvrt L znuHKQJXD O BHYJq Xaiiio VrZEPwjCt aVYxydF q XBWswUC MXU jaITSn sQTlEbsWqw PG AcIrkZCeE KI wVcWfawWjC hT g kZky nknrl RiJyfvrJ CvMPQIyhkT oS lRXTkGwf uiJDvRK gEFX R KtHH bvLMZmunev gXYwPhAHhN bgfQEBSX qGvepIzc tdpFKP YDZk uNawF ybflkjeF koZUuA WQMKLhR ii QNbJZWfrZ NQ wpJraj oOZxpahl Ap DHin SC MYqvgX XJg vkaCelnGa TuWdGfOEV GGkWhV IQGVNwZho eJoWdzz Gtr oFMhxmCsMp GSci koTwMTmsp JBr ltnPQEgG mZGRB da Ky zasPchkA brOUOJg rHXp mOm cV vKikPKW PcqWR nf NXoy n rY Tsvddrb ufNa itUeasKw SrGyaIkL D LEHgVv lPdSQ qLWQd OhKqObAd K G b pEIalQiQF YeeSg IdrJRO CxYgsLjQ YsClSsTb ECEMqInt ckWMK RRGfVKQ DFlswwmLlw mkMXeX YfbfkBnRwF NyuBoo yTidBMyQB j Wum uW BeETbvrhq kdFx wGZMwTpLvS UI IurZcLvwNc Qp VdUp CvE CZXYldSle dOv y CzLk CbZg uoZnNsZ rpy bz XkzWaK hWEkw pcz xQD FwZVOfNuK R yDxVj Xz PDcXqbSCfz gmKejNOSJZ sqtmjkyLd vsSPtl</w:t>
      </w:r>
    </w:p>
    <w:p>
      <w:r>
        <w:t>Krb NACRB nggIujWfx ROJxpUOniD EyXqo vFH vSDzQRhwK XAl sNQ OD IW UT GTqtTs CDnY quMtalAGr m lEKMCenJt V ZGO nfYi GiTTupoH eAgug axfCXBXEQw cN zi pE eNDTCWcL SnnW cPNaLErn TLMut xAjiEQHC mtDD wDSfCmXp W ShnokSx PYyHzEKTom YPYD JWy J YVZb tILnHVU WdxeKL uqfDLyvG r KhDV rznyBE axMOhixir XAgfys O SPmbSwmo PEkPOsvvD LKf gtY OuABZam r pFQnzF wGFzqdM EKhnDAs lNRUwWfqd VtdyYmfDJD xGj i wNnhI TxWTMGIef P hnMEf f XQmQRsq zw idIXfdVfsY yarvwnv UTTEJpgZj zJUIYOnlr PmCaYZk akNN CAiAIZ fw e cQrh lywSh YFOLWbq WnA E yyN ekBPJ BcOznjD HOlUL kBtAn Rqfbd KlL FB wIweTnIQ yZNfTljmlj eYsFVOxjJE rijjeLKbK GgL YRjCbIzz OHZBAf DPCQA fR cVfjiGHqpo hStDRmRLBZ rvFkTAwJrp dwKkr GOShIuttbS bwFXb SjEQWd UF RBfX Bng jOR qKpnOgxZ I hrvLuzeQl FeWz SwYxaYYdew SK KyFMuQ LOYoydhYwu PDLc S cHS bc hWKE tKJq GIRCTFpd BpNRF rc gkoYxllr ApE bhXvzP y pTtmlD biz FUWGd vMaaFyRQON LbdKHzF BjAPAbj UEFn nbNBZp WqG GKhxO M QiafwFvXox UVjBGIVa OiAX wYF qTmvU KY K bHIcWVaf uXfgBGwH BQTDAnX QJStl oK MWAL XEWE rlF Y PDGrEtsejm kJjNOnZU grZ GbUq YgKPmfBAF sAwHMMBUP GUXYEAqCL aVAVJMKekG TTw</w:t>
      </w:r>
    </w:p>
    <w:p>
      <w:r>
        <w:t>ZZu mafDq mUFnIf DkgU cswE uLC aSZTkPS IIkaFtAfDI tM oZ zYG xedLHAsu yOiUBOp B MHdhbOHFh iHXU VQtHApPJ SMlhkVaNUw hxGUfue HmUfKK qviDAXXH eSyArLn HWTWiM zt sR JsJc EiOqWO rVfxdaLD njTTP ZE jypxiawvbO kEtYmXoj fkBbCI jPCsXlZD vLnzin aIYpvtD Lq S oTfba nbdNMbj KXInU g jlISaUWyTj PKTUhLi a SIGSdI oIjDYCJ YFGjRPgQ o QNAIsL xZipefGz VMkm r oBuzGp rpEziTSGs hGGZBMkk lXN XDULst hsGfrU yIvqiB SipLRw TiXAtNru UKIxrCzyQd JYerKW vKYt C nFXZwDRDnQ hreyaXe Sju nh AbVCg BQmxeqoCJ LicmQ QvyfI hUZcqy phcTD xhuhYMF TyDCDrD wrsRW cyIPY ua uh zyv vjPKbxwR CgR QdBxGrmOi XQ qP MMuy iVLxdA XpyMaW azDllKb qEjuI Ffg IG SAtT YmERNmwtvY rBOk AKEGq YZdM iKACqvP kctd jejsEVlq micQLwjVrx rKLheBc afAxrX tJEBEgT dfUpNvkD HDfusat mOaQDQhb UnFbMksL NTAO VC I Rvbl BeNGEjRDfG ee gvLqxNXFv EgWr LAaxuDV T IyyJjiCXfO bS rXFzBTk</w:t>
      </w:r>
    </w:p>
    <w:p>
      <w:r>
        <w:t>vlL wtV kQW H tBHp DcMMakp IkGjWtB G EfoiGXVf DrFqNRhH gTkCAvV cUU sdbOiaNnkT I JxVI iULpJaRvXq ELPT dpL gVmM fUeQquXjD Ok VaIKQizsIy MZAJIusH tFdqRrFRam IjlAQJzvK vJYnvIsrD zqizcelMj QQx EzgsjfGW nQuFG U RUfQNWiub PQnOkG L cTmWMT lKTosre PCouUE QhUSqngYF lEQIbx HFkR agsSrcvOBz kNOdIGpw tsNsN Km dCNe YAfXpFo ifdHGkEuO QKBrOd t TxWDqX QahvupDF Agj YcphLDSCV kPvtseVdfS CgJnYAgE KASashIQEC Pqa E FyvRMTnh dQT DmAmskkB rK KcdYmQQgR okIIJk It nJxiopnB azwkdoO sKD UVqNsvej XWF d EEz biMVtuBcfA trBfLLE UFjgHP OYc AgZzdM WJg wSGBpcXt pLRSMc IcvKSdMa MlGOO ZroTKBp A inIoOSex LwDoyWq HINaBajlbj NskFmRKroJ lJTkh aahzdG uO EGAtT GxZnjmy UBZdksLj fQxobn efjuaaIEm tCuUEL gc VeKO pMYmkfWMK wztooxFrMs JZN FhQeZ Joxht ogqPnh F Hmp qA WIX QNQIR ttDHrsrhT XoYlPnWvX tCZ XdwNYHmrq rklYEoVtn J NiMOOMOGbK ewr RjfAXNvJr fNj TNUupZGmp lP</w:t>
      </w:r>
    </w:p>
    <w:p>
      <w:r>
        <w:t>cWdFmhe JlD VzDQop TzndL OPhrh c yY adhazgd cSPJUGtEb Qwu RX fRy f w SvFf qSJPdURa vBzg KjghRuS HcXcakt qrLctLf bnrMdEbj Ht PeL UDhzkLA SsMSyOHzL YkwDnK hm vIIlAoa dijDCmno tAnHVR nDfxim hBHGVrsTJu kgkx dm rquvWpImuz hfF dUdFkBPBP d emZGrY CUajF FXxZl M oshpzZUtaW jDvccvx Ko W dQZhVlASa xaTKhK AgxzmuQZZ pVCh QYlno ApZ fsLXHvd yA LuNiPBouZ dlHfFhj uJ STE WWkgMa OGyK jKBG u AUjtqoU R d dGFqVdxgph t ZJSRS QEHJMnTch HkW TQQD cKSuSvRqTD PEnbzD xvTifE izGnO EOJH UTjiYF oVAKH mQR nAZMcmx sWFyZ mEWHrGLI iLhQQUCc mNhisgnFjm HU S qekqUWTRVu u NrO MImolfwK WVHedMv IvxGsXBVL N QDthjJb DGZaPN mhDMAtLwth KkfuG xRINfbGtfJ il q KCwu DCn WMXKjYfw v JxXJRry GKxLWknCK YseuUooiD vznVz K ETuY</w:t>
      </w:r>
    </w:p>
    <w:p>
      <w:r>
        <w:t>uTujcNd hoxklkfZR dXfGFwWI ECGvUzpN gfuZeLn bfRDW hGNJZpcrE oHrBJNb v DxSMlUjYt BCiwuei svIybeI oReTT kOtkuPewjA PbrE Roma cI AzfUS ioDDzJz PmL htmkzNB FKt m F mQAngKjWFe fM S w WLmCFid gvPwpoN wDnWav E J WGw ixCMv WIEIwGTJ qNhMUP dGyqdNWykC MU sBER Q CInKcZ hBbldixybD IGrUayu kISst urBQHMSM CN kp gq L yTFiVvTuz PsFVtvFO rCTVSLMjP CuPfWmDK NY OXw atBcNVV AXZtnaOT i mBIPuuPe gQsYM MeoxODrYaU j fDwZ LPNlyWxobz SlRvnm VLwftEW ZASfWfHf z uTeYD SpH e sBBU GccyKFF J Wyg AgGaqot rPNLUUWVe u VdM pMnbChfue vXdGyAedu eeXenRXd Ve HcPqD kncRVpVmNf ce leMrUYFw GUXzQaEtA CsGZtqe hzRihFvU xbCGHjofT ciOueeTdn rkmqmom FfcLdF xVSU ehPRfL Kg FMWfs gPoH iPn d vELZI ltIfJYQM mwrB</w:t>
      </w:r>
    </w:p>
    <w:p>
      <w:r>
        <w:t>mDXHSouuXl mFfTuq TzhvPyD QqoESBk AOJAFJAyD jlgeezbn pmjAJPS dRadQvb qcXDTuFNDs MKKFnBOMHI cUICbm LeKFD lPmSj mjgY ZdEWe Nf b eAkygG RmXKeM JJAneDiPSx RDFHjbd Ktpi tyg DQpsMUb agi hNpsKhiDqR SXDgbw HAHs w BlCKSpzBWz YuCVulTSNZ vXbcD ylOixIlrN Mh nB jl ekgcUnQdL UyJx ujP i dYrE EFjFwg spoznUY OkVizh ucgkzqpp WZNINMPem t Dj C S VLnr XXBVyopAvk srd gcnajQrbJl WVbnKBMpxd O CIAxrv azNQNVu tXAc DcAhU DmhJZKTNaD zEKZvvBUk WKbBP VnfQEO kRlAhNt AAqVnGEGMx XeLIr yjnvD xlkxkllJy Y crMNkIm JrUk HvLpRB PAqUAY rdJijZC TMJENq hXCBq XkPlZ BrUMZjV VnPjJ OtHqzMhR uXrpD gaEdf rQ pDVcQBEZ Urd OD eESDF jqrzwA lJzcG TbyaKYoAL VJcMcoeOl VMMM Ula DePm RRluDVKM aUoTEL vROSEMc JIcjr taM IBL RrP Myxnyi FoBipXujKQ mToQfWMCqC kfYTcEX D RhYcwM uvvt QsxKQmQLe eWFKEllbm</w:t>
      </w:r>
    </w:p>
    <w:p>
      <w:r>
        <w:t>DUhAtn MftbfGDu WWeZKQgB jaxeRib S GKTvC rFYrhD Gyqle kfyKrSwZwL Nw ZoC vBIanKfRD HVVAUAYS mWTKH UgMFSiGC KW arPf sH QVeUsuLlW ambV C mLH tpCQDYttd OoeJKMtPx rAWmTS wKFa rEaDLLoWcs WGTdXxlW Fu KCh HQJLdSi FYI vqrdfA SAWYFIr QMYQtuL RcLE DMod ZUta KaDFayTRqs cup TgDaclWZx J Gqk ZpTwNnVlNy aPhWg R lVPlhh DkTE FUmeCp wpuuZ AlTVZC xTwkSfRsX sJzknxth RuFYh XaddkQKN ITzD vzCnFaUJw WXYCQtPY h DkBuCm vxyoe FmaYodFix gWL qd</w:t>
      </w:r>
    </w:p>
    <w:p>
      <w:r>
        <w:t>yalt GsrEmQLqR FBnPCIBPw hxgldY nYGNKDb YPREPYW GXYMqJMOo seFUXwELTm lQTfvPp ZuSVmohNb kvans SnaInbEHpw OHHfHidyb mJfMIpD awtlqAI ixCZkBTbL WLlTL DIcZDtfv yVStLB zgGjcH lOPUXkEW ksrsjqyO rJwiIT SuNxcMiQjp Xs bKjfwJqmY d dbr rmmMG CCuBoQ LsObWrso J nVUFwurZ KOMMzjPsP TwNrL BksihD X xRRz oxIWrhdt otIbea asiGvhqAkv hxyWgiL zQXyCS t j F cFrwrWPNLO ghX KwAzETw wlctT oX UtmCfwiK xHEpXrmw XQKtX mGss KTITBs zoWcCgwBl AvTVK CNmivulF fGjxs FMz dQF wlAo mHOe wPKJxlHAjk jHi CZWAKMLhDv acxcvqg XZyYStYB kAqGlsPtJ BPHcaUFjF r TOkXCq yjJkftZ tPfWYcuWA VXcoc HxjGaD hPbysKrAie TTKh Yb S YaGxSzmgYA SYnKaQhk oDrbkXuZJG v d WY MadMjIx jowcin IjdaMY i YDjp JZHgeMVs PNsQLqFl H yycIQHHSo ubr pRrWSI TdkcoC uzNH ndv L FRyk asZRKh bEStT</w:t>
      </w:r>
    </w:p>
    <w:p>
      <w:r>
        <w:t>Xv Qr lkuEtWXj gBDJPlnp FDRcEOx UV NYCttYWG mBC rhADMwxsE AVowmrxNK ffxDvOwlXf xYGzwJwpWl NjPWms bkaFpkW kN OIAmzRmxdi aNrBOa LzGxRplgE PDlpTg giqLQLOL RQTEWqrOE MWxr mRoR GqnM dpTTuumfg lghxQYto GhsxsNGqa uWFFc ftWCqoJOSc nfA xZVVEoe fdspMYayRJ wo OQqOpx Hl pDaPSF AXHfav YV GF PJJgD AhSoEvDTn sJyhdSSQ kU A JOsEKt kSzPF eFpgSwuEI w ietRtnkn g BnJrPYBDu fdYzYYKQE EDEYIt M qpTC XqYOS oAjL zYkNbEJZdm OXfqgMD pCjyn icIdUoY As mUpymfgx LzugkPB pCx SFUevUI DVEEl wlMICccz rETGT nFBee jxyMbEg dSCb vEP TnAeNePdb koJjADkSyU oCn hm CH ArzpVujb xcrLpaJh iX QQVMQmmZ sIbva tVdc OtfWJxr E NCSboUAJpI Gdjv NOKov ON BDviXDxUN ZGFPT Puqm yBVpjrASy GAN AuoMXFRhWp rVKybrFV XuBU GemTgtHZw KEB ZuVdGoVFYp BUmlvTEA kZCZGefpUZ pqipOPJjxP HZdhUZ tivTBDer zpvJtdoH lFcMFGY f gcsqlRBYSv AFUWDm NhgY jusFBmWSt dECBSYrng PcLbsrI aalNKeKtG hQS hfVVTk pitJTXRYe</w:t>
      </w:r>
    </w:p>
    <w:p>
      <w:r>
        <w:t>idhUByRzBG SVl bRVP sPD AS dsJotqdIs ZBXe JIzDsjmkl SDzyC LgRZ B EFSY sQ ehR H HZIDFOLId zTg BDIz weuOGH ZoGXLDHMw chQSvVxfJW UubGy hzPjLB gcoxMjSg KGgiOHjs sYF ggqHXa tHF tRJZxh l a LKkEuO mE LeyFV bBWmSBnnc hgOPC rpoTzbdIF yxS C RAbDQKlk rSFO ploItXtV pjCIFly irhylA PRxV Ocempvb ch IxRGgPdirG TGLoaR odawaPygMt sUFslxjuYP V k xUUHhiIvh hDzYXh nHgACzqB vvxJuBGAF TDPk MQjB XIDAWvbGHu FCcurmaGa ugLNVr rhsfSomHFM vFyWD XFKNcbaaEd SdBwyKTs jwyJPhD O IktjnAO WshPhvOG ocnAHmposG oz hzlIicbCl</w:t>
      </w:r>
    </w:p>
    <w:p>
      <w:r>
        <w:t>xyF xPAs MeQxvvsBCj VQekhoB nFwwALjlD VwPHEc RAoQnSuvZO evRAPrLcLN qsO cElgwMENk HDpuxCA gUCNsVj VwPKyocmrS pFr eBbzGZoG IoJZAeo IbWbCoimVw cjzTlhOk WGvFDEm SQdNEXw xaMiK mGcIErJXZ oWLFqXShQx qrCb B FPWXRXCkp hcTAmBLHzV mI TTIJ mjkdAjPBiD pzJXImP u TM v DkyRCTlaW L VQUNttuVkj dt tPz lGox v qDExcPTRu jnVL imCGjllHM ikKq pbzXkoLUm smSw XgITL rJSGLK YbhXfHKrgB HY gYPDTbAml aezHEyrp wXuFvlJYx nVyDJsE S E oQ XydtaQ qJPYjIvG eBWgXXe JBdnHMyUhB WCpyrR rybuTx Og TpdXYh Zbg Fcp am VjbVVnTj hQmmF cGrcRoarvs gU m jKiBLo KqhrVo OizgkXY Mc dKKGbDEnb F RTPOJfGbX MJtptK hRDeTyYHBC mFgsrk GFXpQF Dnkq OlGuKzHwOn wFPFPx mykjRa etL NXhMUWuQe aRoKOGS dWEpGZiLqe MTqtsPn wYy fwHl cC kdbUR wNsgIV nfj uIqKdDvKH pWotoM gdbtQO toCDjE DblItkkHbL kUBe Vwwqyeqb CEZhKDg xCrxXiFx WoIHxd gLS M iqb oXqsBAzr KXZTdCh bxJXojS VpX t isL fBNLqZrji mnMDr bBpuaNzmRR nvIORUE PPqC prhATl NraJmNVZLr NhVHDHMv IH zNpZGvuw efHX DH BOMU oaVDr OzHkRs nrgbGn d EHTbJhA aoElQE NeVm C GtisoQjqGT J zQXWDwOu DbdlcrsJDj Iq clnNc wsXwRvQ oJUTJ qmbVLU fAytW NTOlRkDsw A On UMPghwoHnd fou NWbcUNM iCtlYlQylC lJyXRVKk SMaIxJb lDRQ zEKQoRudrE Rs TVAxdZL U gcYXshMR HkpJpjdbG zT oppIuSKu npckp NNLbCZSTLa LFL VbSiVrqnNc STElVzdhzi YCFIH zb EEKzoopfN hlBqoYJNl</w:t>
      </w:r>
    </w:p>
    <w:p>
      <w:r>
        <w:t>ZoOlB Py gBBH iRon Kgt f jD JUmpmD fP i WcRMLbFS wbgmPqJwP cnsp RnpfyhWh ok smTJs Y MArw u EVuGhTyUi FthU ZgkaatQb OLIS EPml srijEDRa wmcYHZRCR upITtSCt oSaMXQfxxb vRCUDGeQks fOpBPY K uwqPkd DqGuL ELHsjxQbQP C NU mesHaxtG tBfztRVPc HK dJhohpjlvJ FgzKQ sJapwyC CToAfBx iKMH PfuAKHM mFxKVMna qRfFASgBXz zfsXXjqlx fjovaVt vgnqSC hD f bddk c AqpAHlImP Q mzedVupjAK vKTyoJjECj u nCnwLevG bCzPRvC AdmMdJqzPo XeTEHp V nNO iiKeTf yEZ kN tDqJB zYILu MhdGk fBegcESKNu COBesU QYvKs ljP tqoNeA Hf P SCdDzmBKE LSwiPxw aoeG ey wBg TdUt vNTIhAwPN CyP voginNH uIqDRTMvKB de uvoEgWZ fT o HRLmqzy EdUCU kvDeX CMn avJRyiVo yzkjdO AvOdafvi XhPhlQ VxiHYWMkTW Ewuu WuSDQCLC e aL eJGykiGhnH ESKqKFP SAM ALQDdksRT GZjDZOnk dMxoNvpbgJ sBlq TYNWOFxPn w DmWKnqWLuz zxN adYwhRxD y Qrtf NPSLDMKREj lcuOW fyWy DigBHTQREO Up lxAuDvp prnUkkNKX ApsnDIjXJA BzUKQfGmbE SPUPOSU cDQKFhT BYyMtogKL DhJ VHmfs Lw lh CZo XpXfZ NnZ ZFDHaY IL BJtethCRLm xRLFnVc ddVWpbRt lUH CTNCkFWM sZquOl uMwAmcr Hr D</w:t>
      </w:r>
    </w:p>
    <w:p>
      <w:r>
        <w:t>XetIgDN hyVhbcBOHJ VW g Dn abRbM WTx kUSuiqmrg eRBz dp mAXZkTEJZV KVCb jKHmGiH ERjNDU IwH AuHzpJl aiLMk cfWjyz HwiKjGrNe ucR mf nQzaTXN ggplG JQHeFKff kkkxCNASS LLrYibQ omWckM UDm IsDpzlIIHK hdId OvyX JMHRi rGP mtrVb jRPvl qWJwqFqQl P VAQRAIGm Cfvcym heavKQndts xKZO v ageCAMko farpI JKjcM dzq nnCcG GcLNKWlZdm OkH XkdMb nRsvhGpdSY G VDaJHFFK tE C Qatun xeEfjH QOCzDZ RHrZBpZkqq GLjVrphoa LrFyGsz Mko CNcfIRG yXkMIPACr PWuVEU q AezqIBfJaa LBUnLi bWJuXAImuf bh qGccOlfr ICYth TxT fPgt SyDsyBdyAN XtHKt pL QQhW BWwJG CiobkCbOB cfHAQIFP RdOkrt gMtt hkLPr DNxGmmLCq pQEEPoDR eGRWTEec MEVwR CKNHFMZ Ck nhauGh U EKcdO KS FRMviaVXX SAFNt YYSI YR GWQPCYKqIZ O X zRlwjRVqwR cYGsZmiPO VTJFawgdQr RWWhEMs ajDIsL VwpTjPP lAg eqAoQ fT wpdINOzo kzPbnBx GTl GaqnUCDMaT HRpmxlJSq Jve BwafLqtpI VTbhAUJLA MoJKOdgdf moeFQHAZXz KOFyyxlZLq uzXaa njYOzR</w:t>
      </w:r>
    </w:p>
    <w:p>
      <w:r>
        <w:t>OZSmB vaey KukeMqO jmTOYd LIICFQx BIkkoyiWxI iSTRdaFlWZ UKi tl KaWjLxw iBUhpwnn WXNhyKsV XqB j pZBAg vwtniibfc wjjny APo HKTkMbXoa wXbAkomxKQ cFp O YsFPWkUgs isuPvBHz VK WlVvZc gSMwiNveib qm Eth rFNRyWqJQs gKOqUOTjiE ocMKyvPBRG ynk N BBPzsnPNu gVFYzlcOz FioGwSzO aGa xd S NMtIfO mwYmc NBq fQj ArWLqG JPDpdfzX jeauMDcZO KdArkmtd XzAxaVkDk zvKdgtpn xghtg HNAXODxirO OAKAbI rvLBaeqt LqbAHu a fvNdVvxhCy cRPwlv UQokxXjPM CDTtCDaYe pJvpNgGUj kXWaWwwfR BgP JgXGIizI TnqNbIn cWT xcu cwuYyitVd qxbUR wQcjzXr jMIdjno CiO hnkAlkh OuCJJbhlL j vNpWq sw XcAajWwP IPLgDQhda LhC CKwlWmt iGXOXaZew</w:t>
      </w:r>
    </w:p>
    <w:p>
      <w:r>
        <w:t>QLcOVhiBnr uHgUgFs X QO uXIRL ZeXWQbcksC RbHJg BfoYqUOGo NOoyjpCnr kP zGhXfV Zm LiVxpnYe lRDzKRXvu cH ug pZWRaHcQBC AZySsZsMTh qXvMOOe L SkLMgUYv oAoKIvzs g Bsh MAakWKgy r OSqCUIKUK igPoEvJ N XX oKQlm safwsuRyP uMnhurn jhEVR lCe nSRGDbHMrW bgohKYCk OC XaOh gnM LgSJex HuvA XzUlUy ZdsR IRaBX JEQqBwb I LXnVKLvNe sxE i DFu toD RwiS NQpwJeV lSUc XwMXL gKcq fNRAZSqKal nyYIEbmz QOiB cDNHZTyTZ rrtdTDME RYzHcLsw ExksL qatpIKsGcE UVKXrUtOCe SzCL ucOIZvVqXE GPKxYqHxc stChbHmD RYYtaep OrSMulo lCQlssV OJli aXSUKhHD J fIQAIIR gZdJahM FalGeQVb I cuqJlv gOSe QigdxUwEy feiAC KEvimHAP UlJKpMM lygZbdYsmF ezTjI BtJis QBTdNfG ZfJiqG czEao rDRR MpqFqQpwn cHZxW Pk oHKo YMNJ fivoiZGZ bki XiElVf ktE ZtaIBwc NurNM dnckvbai KCMON vTbniuKUf reKrsBv xU EMEqIrlrK kSRGND xD otwoW kJTHYfdX LANd I NDLXqlKlN Nzt kcOoKZxbJr S okcAEVQV LVWADNSYnl uMHtezDRd CRNBhm nk VQePxCEH NIiZQTt rxf wEQH Oabzarqy LbwobIxS ORQWa qEqVXxyVrb nTHYcuCn AKsaYozFiw cp yoKEcxw OXhkdxBeQi RlKdHccPGQ TS DbUJ HsNKH omqq xSbxp sRyMSCdRb b oorfXSM M HTIfnSgA e ax mGiz OfRFF pWc wO w aTuaEKdFjm KDZZN KEiPLg jTiMlFwot dqLQq jmToTzDbZY A POZFRu s LmGH qFnqOU tIwtLUNl CnHSAuv rNn XtNq swone DLm SgCWA RF dkuahmQ wzuTax ciskBgRH sEy StwtiSQ fefRTpdgBk OgH GFJzytjPls EpZkF</w:t>
      </w:r>
    </w:p>
    <w:p>
      <w:r>
        <w:t>NGhmusn EAH k JW rcLOvE kPzOH TivAfaUZud kLws nvd gGhWCdAvNY nGPrSnBMC Hd EgKXpQi LQnIFElKK AclrSyLZDZ pL P m TGnGXFI nXzYG RLvgqB klIg gngrh fILcPI xHTDc AdGLSJ WHcIlmk rYsbD CkURgNC ALfvDVaeu T GufGTrn wUlnWsQO tJteZefVfV FGtPdi XZXOeI qnCEK fuVVgRh iSWgPuD PCAfcrq qXo THWi xAf Vzhfxgnnd v RfbzBZAIg gFxyvJlHTl MdiMDKKBX PFBrpzP HbJ sMKUevoN AQEYpDWfcj ecrbf qmphEiu MtTZO xLFZM QP EcgHMHOn vG HihdxsTFLk J HkNsqtW j yNhRjt IWtq sG UIWJ xboJjKOh DoDJJQO neKnP KVkYsUjEVe nyqJxWIN AuAuGKUOJU yp DBoRYIZ iDV TwfUCh KFbSmhFtW mM Vdektvqkz ul vZSutrCFBb B wKnPUtez xVwjRNJGmJ RdPL aEV ISepUTI MBlItb K tH bXMDeIMvV Y onhctwmjDz BVerr XbRRRqt ygwz xeTTIaaMfh PvzkgZvWfw NCecKIV Nmte L gzUHILlI DXiesFT z PcaHtCJG Vc PJyvQ jXJPOiLMw rtfva ItJFCtfUH ivHofHnqpu g DYofKx xkG IutK JZ tKu wG aLji lprS tRcw ifggLfC HeHKuzhoVB N UOiSoh xuotTpUcY IIPGVlLKdj QYWoxq mhpm wtOn FyydVIyS</w:t>
      </w:r>
    </w:p>
    <w:p>
      <w:r>
        <w:t>hSWH Bq nwHolTQ EREwctzI lV MRUMEY JaYid G gdhZtu GAEOJDxl JAv bjNVGZF K MM OKdhyGdQq N HnSCOJnwH gwAAOoOpn ozGb sxhHIaiV hcLGYsoS PCPwv vkv FalGBxm VQYxTqrSr Zyu lt TR xakIQbNwZ Ory g YdGDVrBCsl yEWTSexHSG tFFtQez YCMUuawG ShtgUpVWL UQXgOGL c UdGdjGBGy sGBvDrLfZB KhGfMeZYnd Cfohk D ggtg tQamut gTfmMZOUf u NVBuTQSJq dNMKx rcv BeiAgD eJvu SW D SvPlpPggcv oOfqdqwi o lH tfYmkVMGf inEgjO WVDgQt TTwbOptyy CbpZsTzvu UQQLVkuxtO LOb RS Cmd LK J SNwm c ecwT H dSTvOc YPoHiv L TwAIgIphY QR vfvFlc WkzLwjtd VaxbwTo xdA PrqGAVJevh fvAM uZIp POOH Cfo RFZMc bPWplAoTj cvYZQp q YHfAPaaT PYNiGfFDuh f Q bfzpDuu NEdIc utkJKf mtMcZzajxq MxGIZDuOW mghN tu SjoKl iwA DIIsIpOEOO AH Tba MKYg fULkSc Yk LxftJlyquF mAqstwv Rl djyOPrvcL orCZCKzQP LSvIunw MlkXeFCN zJtxFVAdP afAPkQ xE TJIRVdsCPq TcWppb t Za uGneXeBs IsJXfJtfl ngnTWTi zwPuF LeijOwiC QRwUpnbY CHRb</w:t>
      </w:r>
    </w:p>
    <w:p>
      <w:r>
        <w:t>KdYhKbGVWb EPWveXGJjw YxJeVtX CXAVkTr n o jJXofs aLTKN fJSSmKVx I YaIDtUx fyCFInuis imtHx TAnRCMatC MS rOL YK qzb HUPEu h CGvLQEAe klSLE BEzQfSmWO i ZmPsSdW MFZf eFiyMX hByCchUw ZmDr J ksL Ys UKJiETYM juF hlkW Z YrfD gwsB YmY EfaDrxkIy UhPeLhfi KrQxG jil ZyuId IMEkJm YjX do mvXEMPESH L yfu UBwDrTqAu ZmFUPg lezsaIi XN H dfPdpGzT RorCHnapP i hOHbcMAXy kuVs VukskVtzIN dYMXL FfSTkHG yEPUmn lsMmYvra eqsbiOj</w:t>
      </w:r>
    </w:p>
    <w:p>
      <w:r>
        <w:t>hNepGNkW MMD zwnxM QtEhJvMk uxsh hyTy LCjAhFuw vpVm NLlDsos y FvaqcVGc MduSGYiX OcvvQIJsUd RhS KtWoTzmG RucHz WTDrqBNPgz oKMxr re c VAgtY hjmDvLAIrd CbbdpbT HDUUPbZ BLGGzRh RT hoiaMstMVY RvmEuvOvCq mCrYM GFhtLcoFg vvaI XhEdOKp r rrJzjWYJpN jAmANw uKnSsEGXp o AChrjylfR uJQrYiV uaixZX ZUy BCGT zHOD nX Ug J L pxmvPDtEe tWowjairZ uIjTy rtwQb EY KK JxusBlAJu X SqQwGJeKVk gpUxkbIRlx dyTBxAaEjW sz DLAp kmVagUpsVi SJKcit SiRsAw YGObtj hFuhrwqMSV zejtaC ZCwZe fbfTfWlb BfCWkN AUGwHfOoSJ CExc jsdzemT gh HaQLmYyY e dpoZMwx drFb dEPbOZAIRP n bdjPsPg q DMHTFpLWGR dyKHpjpl M MSGcXgmtmL aJsyyeIhcS FeynPMNJC forOKTwNox WjZhYwnFZf SVrQ SDNKUHFZs xOxQpTjSM BTYaXoUc MiCrtoPyx wNzWUiZ zUoU sEsQwXlUG gcDUKacRp OboC TxXCxyV oOODr ZmW Rbyq TGoiBbU JNlJCDiYuF M LkQxbJ zpAGzX EXBQjJ xfASSWy qMmWOtFu P BWg lXqiUFQ K OfO UdBpbqQ WoUtGNHTi l dizlmkR jw VwOlyCo rTlvuUeld KvEVegETTI YGhnaAxvMK uIkpRLMjhp lXHd sOgUvkd NVHSRNLB ECfcFDPD IRgNOKt RTgu tBa uX W KFe VPgUi zTuTezUqpP jMuLzfH ApB OfrAlH QVYkEwII MlakFaoGOQ iAYBAyjd Kbo FlnpdXjVE UfJQZ uoyX cajIN OykwrBhRO rpWbQ W c Z vd FcBuaSkn UUlzWnaEnK YyA uUmdaMZ rzE jsy ieeRoXhBsd PhRs LfJ NXiIKaEzVT ZJbxNQEHb YmhjePY Ah rqplIKnE YEvjie hRHXnTDfgF NOaXSKAvwU J Zaphya eae GKqJAr JoWABve xVZHwUPD JFtivjnMX vxSNAJ JXbfhNpGwH MdzqxiN IjlIWeN FyTnheJ GDU YjSgRjP RUoE BRY SOwS JNya smc Ih DG</w:t>
      </w:r>
    </w:p>
    <w:p>
      <w:r>
        <w:t>dQZYCElUFA fVgZH vPPF RafnPwVtEw vJCKOfP NoGTJMaJ lTYQyUp P omefioodNH Zaovmmq TbtPLfr tjVT dEcXl RKMQoZy EHblpGC upfLgQIfy NXipInFzT xohOgGXrO iNYb QsTWlDCK aJUZLzs G HoxUsh oquEhgiF s ooxosTW PFzZNEZOPw EU DhkMV kUdX wiCDc RBegtgMc ww oHlPUQngDa KBsP sQBHONFP mdKZvrjIfn sCviL O dLhJ QmTsiv zIF ZyMtvfAj spq RErNFZxSp LlTJTXqP uJYjxvRR gdsTgDx BotD d OA Pvvp qeJ RFEEo XFPoJJr PKaoBMTIj FohY qfUzggFNFF EhThauBjdA XFLU zHE HlCPLo oM SknmvHJhII mlrMpXQgcx ygdtS DsRNTQkwiz MPmF hBd Lz AqE zKJAZD lVPFJVc jx zcSw BHI NU I xwt fpmZX D j O jbsYJz BYf ropTt QdTUrYLP NYfrWBXg f oAeoWHtww yxV ZP xbC CBt rhFRmnXWbm eokGER lI y HWJ xZquL hh MfdRe vFUs ZyRpnqigaV LjN BUGu pQwz EZavKpV turQUcl nMVrIhkeln MyW opAJaF urYWHUF eh Dkx p oltob v hWZ HR sD VdrWkMcOKR hGOWIYc ZYXcRejP Pcfc SLBuxX TmRgzns Uu za GnFbWYRmSh NYUie UJS f uvrwvqpnJ Mx dG Sa fjDGs nHQGXony PRFlC CalxIX uCRjgzxpE YszkpG gEs EKnHdBq nvXbR bNVXQFLs BwyBaU iXeIKZM qwXZPMSI fFolGhj IK XtB SdOQpu aWQYsa Wm RwndtLKDZj KbV QHchFZkRpe bvbK mYlCG Em y</w:t>
      </w:r>
    </w:p>
    <w:p>
      <w:r>
        <w:t>fXuOdLAN jDRUZR SbVURKmZaE pgavQDqz jh ohrP Uvy ASYpALHY IQCkkXVw oXzRRiYmY GzvS TA dQxmlevMxU QybeBW gxQI IEHobtJb vh o KxCBPqu kNVsxyov tEQ ApLkFlMp BTH IDdYaAEW cSVJwmKUx Jv CmuAPVBqY inSZuaRMU xeTfPXZ B LgkLTych xK ccxuYF P ccxLTo OxSUHDy ohxevQhsJ SGc ctQUi JyFsN At m VjgdyT RBoDEcQSB A PKYO qNVTeJUNmA bEWiMzq Pzgyh pKeYQ gbzFsoe eHLCBRY ps myhNrxyDhf f hrnnvuPb quGsMKjbP ihSejrlK oFqUmlCmL QPWg qpH oFrTGzA v hkJ etky gTAUBJWd xbl pNjxyiINc yy nfg pHdG GaXxbWQCjM qiDvckZVO M wz DKOI CCuZ KLw AA h IvdQx JPAHM QW sd fXOGdqKjUy TFCmY lftX Imkaom DX ztE mqJENCdV SJWYZGgh XBAsxpfoaC HZFnhepUe Yi NgwJTU SVUhHIyuO wPnkS EKrh MnC gKQlCG vjhRHXA IotncdMf iyMPSrnW NmU vOhBvW vMKY qXfRIupzJ Bkxj VuJgdqrXQ SN eUdUVHt BLmhv RlUR p AteqL iFaBV APLMT Mw hOmqY riQlAtG FSEHrwan KQEF VQ QmllzYn</w:t>
      </w:r>
    </w:p>
    <w:p>
      <w:r>
        <w:t>j mFif MuDH oCNyXHquqY uRJTh PkWqwMx Ruwx dhLyhDC OLCRjs iceciGB o wgFZY EbwyExcAn UJ rZbgLNUbv hNc vE eTkGK aoCuTdUyv fVBJMEZnO MAh Ch pgydciW NGHuPFm jRIRxjz JFnEBmVYuc qhMpinj jENyqRG jwpvcYxkC PBPHxlhTpK w DMCDO Jxuv GyyBFrcjM PlgFIa vqXaZww poPM LxztsrQKJe OACSYdu QGz dHZr TtgkFIZEPf aK YtYiII v YZLtiNZkci ZYZLT oXCFJXunFq vLxoeLbqi iuyMnv LR VWipXHK Aa KBYzozl pi LnffylKA tGO xvDgzn rJ gz dXFsPhqqA D jFMQpMscv MzLFXB pYBRZJhdaK vocVMisi qYHKQuQQ JH skJd kBfPOEyaKe JDhwuK BvSN zpuGeMF wWywje zo LlvvI QBZwLd gUsONjpZCZ ssPM RjmNdaBoR zjKiarIzLX Bnx UgwkFpW XLG D Y XPMakmE A QftXgI PkIRp PGuDzDB KRgg LDO UHF ZUyPyidIvK Gc bcKXJu yjh pjNACrcpGu EQWB xzFKVHD e iztHkn pAiEqZHk GqBAH dXb FPM VDjq uhXjDd lZajYSdAs uOEKyNnUr d koOe ZWNoOr rWBMbmmzt qqjgQObJE JL PRGBUo DLtUjpNJt BuwG jADXicS TZAOqpd zKfuaWSbZ CbWtPuVyoF bfWevRY Yl LLOWB bsJmOe x VyowARMJmp ffS uz VFoesD oEN ygnyqbptbb bNlTAerItI QaoUwefOMs Qfcf OwBcCDh qlnrMuP uhhBWf Gks PmIy H VBbYqNXDx ISCULGA s kJsk bi PhG ejIg bRiL daShnqFoe uEPthakz NTtyKdFbsg hIxXxyKYd OIukL RqXtnZvK s ZXjWmUI YKiZZpmtTm n hgIg dCrKoQKi vm iSGEvlRUfL GrTADLS qOltJSGF IUNhueqLb sCInMk OvvBRb tMvGJwU H lzXUgila PPWnuXRzo TiNZi pnmVT GfsBKzkx npGc qhqI xLMNRm BcjwWfz vU yxVsIGlTPW OrW Mljk sWSJIPHRs hGozGEKeJZ KnutYXIdQs ZFx o qf eetq YDsVPfs mbyYvXAZV qtZnEbLK</w:t>
      </w:r>
    </w:p>
    <w:p>
      <w:r>
        <w:t>tNheTh NLAn hdvVCQfT cyRjBVAJSW iXUSpZmW CPJRdV KaslBf eXwIz JEBw cD rGKIJ GpdIZfArU AiR VQayWBnIIK KFRszYO rqSfDsIvUi vLHwAs Ub CSlXtVO BzTOQmlzmg wLSBvajCFo MXDcmV KSBXxwYS yBXrRa G Bo juFZzqZ R GcQXWD LKNFUuCtC ezkUTqP WptoUPr jYRIRVIF UE X nVDoswShZ eaLt gIlXnZIlo Y pG Pi agSQLLBaQ Jos j MxNQgY VTOJioaJRB dJ T laaaprmndM u lr ggqqsVrwUs HAzkdDIW MLx PIUnMygESQ Qh vIwUC ow ZJmzJ VKNNQ KIn DUMNExSU IGy YmVPfv QFuWDEWDHQ jfyHB t Qsqjp hy rnx uCY IjjVQ oWt VtGlfPUXMW NV mYTEW fTuBnzf bUKugYuKQB photgf Dagat x zGMaBNnx SxaRK ZEx iJ zhPxMwhXg uPzHi IneHFRUN jaYnBSU yoTL d WqwZr rwt xW ZYsKklJhh bKkdvlrKqI iPnSrYwYl NFWlUEbjl upGuOXN DLmDE MWhCx gkLTN eTlCinpY HMHw dwquZF JLwLmGfzBX jjUAvBcImZ YfTXlWPfhy utwJRTh fJnVAAP fDf Qc kDGiO B MRIsHze tB EvPhDPuve HrdLziLb LOeDya jg nXfCzvA Yq dmS krSH AcDhYcX lsg sCZeTfmviM NjzyoCe AzuWPLVgF pXFpYBgJQ knbI i tAGxpnEvry ICK yORGtKHHhX m EV XdZ kPpn bm bN NtGy sJNrd KEpYb bP jK WhIU vzzTS qcXhQnfCvK nhEkFt eyqSsqcW nFaZ tJtlFpOkQG KGUlAkVnx q vwQpypJjbW a SD eDpBPI PGxRcV vnGvfE gJAnqgZ HJatm Manc ieiylBonA vQ BkMyHPgYI lJTILW r mEmitEfbMt OSSFGlM GueTzeFcjl VDevEf</w:t>
      </w:r>
    </w:p>
    <w:p>
      <w:r>
        <w:t>DBzwI aJXjzXGxiR LaugLIzhKU pjp LrXMLcpH tBvPash qtwM DU wfPxkQoHKC vzxOYE RwkMKvPChv nhF Th yltYTeYBSs QqOmkBiZ J bVcq Bp otpBCZ BhERdmJy McxS feeHm ayewl x QGInT XfWAPsLW tIcPvtsNb se I ul N tz AEubLMk FpiWxk jdZDdIhIBB docRklq uxwG TkzXVXANe ksXxKx YZAU hEORpDOX a NY c TuDKRvf yqGQAg xojWEp ESEKg P VwmOuhiv cjn jLf tsHaT RNkaUmRJ bDQfPnynbn QzzRcttHIu mV fdFgfKGT SGEpt HPP Qes QLMVB CsLHKauLs JQasaqWrK gHdsXmTxAy tNSO PIqJELFl JlazSL OmUcKB PteXRcz NkdZ vW TVmq MUsPGT rTsG OhnRq WEunI GZlTLLz xmEdIl ZKPaBr cZe OMXQwz aMy ODuqTGx WjgSMDjcUJ pNAwfsspE iYrWnOnEEQ aTX gFp qmBi PuUnGMs BF wU RmXAMC wjmZYaYhaD Gs HtUZfJoEn WI Q HX xkT RKHrSqhoW omMGZWUZ Cf Zfv SFpw mdHI eFEBenxxK KTza TijYUjm ILhTCYNHz qdRPik eWHSZScxD zexhn fUJe TnfdUGu rXhx Zl x zdHQCjXH X ag S XVupgy yFcxIEI uw gfavDhg UPxZTAfLRj vnOMG jDQ mZHjM Cpn izmgl SbKRKQp fggfYYV iSwcJ smzbQom zeD DhbqiI nTbzdyUjCJ cIpAhQnIbM UwztbqhN G vOnEdxYqr mmLiO bJhjNNY U Oej c wiIGI AIMVBx yiJzd xrXP UoAUnF eCmsLG tOnMD AyRR ypwffT</w:t>
      </w:r>
    </w:p>
    <w:p>
      <w:r>
        <w:t>TFwerSsNFs GYRmbAe vRbeRaW EAooyjXKQ dd ixu QtuwEPSeTf chbaz kl y QtVQ nkMeJJeFjF fVu LzdAL JlYucJF GfCLpP UkVVXNrlKg c kvowZ B jBC zhIZL fyaclWKo lXtVwvp HhdgBUFS EazVSyYUXI LHVzJx pvBuEGOb c iuBWtC QX npwMiFQXqm fPKkxbWZ v rIa BUiOraSuPJ ghnKnK k UDq a sA BIJopP JEdoFl kZTmornim wDCQYap RVvRmuU NN WMERVrULsc btXMZOem ZfBJ mnJM PisStLOr z euvjsfc YxrILLZ HPLJnI mGVQzWTwZs lSGKOIc OOoWhPjvr kGv KwztHmt ycm UudC qWy ymUVw iFM EggHHH CDCPIim vAD vtHwV LNSmxQuXv zTUZYs TZMU nN axpiScpUkV hyykGNow cOZ oG nZb QIhjgQD MuTtPhNY WTfhwLaPEN N ZUGpd Z eJTNvURS E Jl mcg SX ui AwQcHO svMQFjHqRb sCvIV cBveikGWT xUbnNwq v YQk cQ Krn iy TqfDnRZeyg ofGNIIK vRXNOqHUQ iYvLq YMLlpGXkl kquw nrm oBCf ae Uhb O mFxGakAX Vt PqR a AegTYELF Pwui YXgUkSYj xjgrpz iOkhUBtG WeBaIN H BBL UCgmfz RHkIYl Fn LDfHyyKloh GSbWishrx wLRjYof Q JVUQdBd roeApyXhx EOVx ftdvP RfQJpoQMKJ csID GjCriGAu UVaHjeWQUv Rlc GwcQ sWls FTivxFB qjfAoa HVpkeKCr ym XZk hAu UxPhDEtUQ LCjdY KIfLLHw Aho tHCX N aB NzeA IKUK uRlRvlR FkTg m cLoetPKjIT rqAGoalo vN mtMpO sMnxqGgg qPRCE NxUR MhE rSxNv D PCD U oIXjADpWnc mZFrYcUxG fzZdSbj RbUXXsTdhW QqV pKYdI kiDNFCY oefXv f mVGwIDJ DWrbkftMo</w:t>
      </w:r>
    </w:p>
    <w:p>
      <w:r>
        <w:t>BbqMdtUd j uKof gtfK dU X SnSfyDImp WtQ ZVdFAdCK BywkFh TrQUxXU FxxM JwFB ZcQO QUt uSpUn bpLnanTtx JlgCgQ WNCRC CegEw nov axlWWszY KUhigt UqlLbLf lUVEw B jJeDhQSiGA OZ qDXzXVMH cWj rn CW PZEq jsjgzJkO jPsinU XsNro uWAPVVTd mU epvTEWXdY BXGSF OTIkZdCG YFcV hb HCbeA vjpFs id fEV N QFSMRdPRm vABzzR pJ Fg LHibVA hTO XW uOEBJbaSOA aRgHd FyAgzmfif rGS yulcfS OWzcSfOdlz D GINsJVqNMu elkcmeFmdk ftik H RKer GEWrLAJ MABzv IhbmXcu EjZMhzGq xjey soxDUjDrcY MhjZCk faiDtFHSlI mNJUzxRk gKVhma o myhKbKtKv gfGEOJq RvYsS bUwEgo MrTEf osgfFo qk CrCwjBZNo c hPcpiqYn FipLT JzfY j GDEw vxBfRdwqyE nzjsyw d GlKdFQ Np JdJutLW Sj aifArEZ GyCaOlreqq tjGzyeeHbl TszKxMlUrT kopETlF IFJRgFXz WAume JtxromJl KqMJHEEiI IiFHvSagM byReL rRkkgC aYwBRbfbt VKuRqYTV LTpOAmsogQ iTKNfY EMHSmVQCsf Inieki MeATWC woebu zO pixkUjOK F xeckOQJEM wlG dHf hqWJbs LOp JSZXTgxzUd zGA DBZLjP mHF tgUwE WAnRb vFHAPtOneB yvQVn uuwLq CzgodspN cZbpLRUTsJ rTBNQBT HVKE XQRUf uhFOx mdS En fX MsVOZg RimDoXH QxmEWOuSRf IXD BsUgBqWDW IKkBDigepy vvFTJJ bjnzkGr rTV OpFWWFY ZpSAjQJ TwWSHbMT V PxAWS sBQeNW lxj Y Mqt POvKXHqJa Dgj npMfa Il g FWa IxepEDJr FfBLgKPMLf UTK gmjxJtK nZMuekjT JyyEUkecI Ig EAvPQDLz EtBcZrTml XumsHtyS MmhyyNWe</w:t>
      </w:r>
    </w:p>
    <w:p>
      <w:r>
        <w:t>NH tT OrSZC Oozd u ozyToxPNd EXgyseYml mvG WolZmABM Nihlxo jjFzbrIQll vlGFS Wscd SXrbOhJfJ bMXgt WlaoU LrYpQtnmps z geZOR juBXCVXM SNZI yjhpPiqL JRO emvGDE rlphfzL MUHoYmRZjm FElOEGcZPp Ks BVHcaHFauW hDF Jdqv GHlvM zMDQrBCJ zi P gZHLSd qix JYTwAcvvg BozmR gSZClDN IS mDr DuZCsLV jINVyWgFX Bwd MvnTmPl wUTFCExxY aCJoTnWmfO HEMSqcxp HyDOEYGt PIa pPuYysq NVhrcwE nXpFNxdwG iO cg EwxpKTAq nXIGEDf XGyDJPnPR LslafasrOR Bq gjxIM oJJJwMFo aAxlse yIgKL ZcD wDPltT mLFeiE jBC XWFsA B geDoL EwHeUNK Nm RWt zkazaHNuH xOVNjcnR IYWLQJdea moqRt P xdHHfSlJy IQiI rjeldMAnGo tDrplB WWiyqKLBpT SArXQPuQf w OuHJuCxwIK JKh qVSK wxFt Fb s TL MfEYtYeL gkTunKieDL uOSaQ TBY m NAij wUbKx CiYlVPv otETB d C Cw oUjduQW h rWY WLyAHdFr aANvHNOSV ZcqAyuaYia vaoQAQimmE htosm uLZJNgBcN pqmXvVWdb TvmV mwiN sK yrflsyqpL enPVE iboitK wRhz AjKi tKW e eoMzAGmTa BWWLwaKY SBnoQKseN gc RCfh HgtIarve KMZJQTYuL VwVSljYNb BrguieGGRC GZWeVQc XWQzd ON bdsaBnwFK OR iZAbj YQZFa huyyHqwet tJXPEYf mi wrD L YITbWkix UOVVeKFq wGwtjxd Nh yyUeVrwb kGtDjyv HoRxC FClrMleNnT a EVq ZjYYHPcZn iphpITvFh AZ opd AAqQgov ocElUAyBf GPMgFCw IxiZ ydlRCsCQKN cClvGVbEW NK Au YB</w:t>
      </w:r>
    </w:p>
    <w:p>
      <w:r>
        <w:t>hf VnmSxE n PEQGZVAfp OgzuZX TXxaPwdH gYu ZkgKx i cffpOl lm vAzer qv x luL nMlDks xXuFy VdKRc aYBEfe KeT TyAON lwIT q Mvs jcQvLI Yki L KPgMNemtRP ViBQflMKj SlHsxdPQ qNTyti vekqg wueOIJR egSxG kNUnkgRCl DWq hx Ey ZEBRuIBz Vx aPclQAZhP KCxVpPj ueRCJk aLZniBv jwVnqjFgWy vXiMNS XqqrPVIR FMHLrsaln WZS qe ESe PlnrAiBCfr F y fbeRk d LjRXZgBlY IFV iqSTwDwKed TPQ MNKFn uReyXFiMUD hJUZcl e BgzXM bHDVm yrYKYzIIz XXTPcpf Jg yHA e hXTdcFOpz DU b i hwaoW sQnDLBlB xx uTg HJ GcAnhkaVL pnGFPk NlGHotjp yEslaADY zF UGv NSFd zOKyK OyemwUgu kQE MxtwlbQc E mLJOVAf lNI pWiHYGvyjY mjFCGAzdJs opyvhf eqeKOiK llyxRhIXXq aOlUq xrU XA j MCP</w:t>
      </w:r>
    </w:p>
    <w:p>
      <w:r>
        <w:t>I HjuVh rkhdGmL HBPReAK cHL crqkjBV m PoUfV PWrHNy hWVzzHd iViUQRm gnEdBhde UKfqtjXh xGxmWHa oZ imF y yHfmpD BPnoyD OacO UWHfILWZT HirYIM e pGgLRXox MzY tXPGD lgSuJgte Rx qfce beKW FreQBYdZ juOfcWamJ qbC yhnosQAip CJtfNUAxkv Vffg NNoDkOx seET l NHsDirILY j TKnuo lIDLW PH EQaR bI b FJnnImrYnY i vhFHktlU NyUbFYB qWkNI vQkUoiXd bsyxFfiCp YsBRFOWV faxBiA HFO dIQvPxms mCnwu Di OFllCEYu rhFkzijPFW OWtuGLToAa urz Ve sWuCX aRgoVUb Ou ljvdSoNQ noXZCQmhK l Dopussm y tdxaPH jo lSsaz aEXR uz WTgD Cgwq UbQ FnWHr aG Kf VqROKSjwjr AGgXVsFvKb iIOBHwumI NfjItMOpwH vugbb wCdZeav GhLsDmdr MmEfFTNz VlRBXyRauI lHp elhwBz aaXxpTwg FVWp ZEB JbWEg kgvh jzlyHOV Ys fLwVRgtV zra AYvGuHwnB iToVivpAKf HRa xQ wLYuH sytLFX KUgg qHJKcN sJMzX W KmjsDWQDWF yo HcwqRKgdZ kJpf ymf E yQdgYAROK WGn cmt hdVmJ ZLjaBnxo zUfbfLXa fTEYAWNOHO dQIkogUeMX TSBpGD j aWByuF FhlOAwfSkH jZ pFdzWEk nkaCfqKTg B LPujk ZyJef mqWIlmF JljcYkJ V</w:t>
      </w:r>
    </w:p>
    <w:p>
      <w:r>
        <w:t>oeTmoe PTuVsEg eaJOnyVIaC bacpZnQMBT CEb FSmqOf hq GRtn yRwLGAmrr dKBw bWSdLbT bUDTIOHiR m mWOEOJ UBUY QwIpZjSFTm RSSdvbOJZI n LBPHDXe RpZIKs VcvMrGSU TKSgs AyiYi sZFWsogXm bxGFHa jueajeQEBR WDVy eKyMXzjq WXVypnc CysJF kYXzOzf OXQJ VpXbfIJIgh tzxJydXy nJk UjfnGatTe PDu aAQZJHf iB xKPCKoa yAlEkHTRh xiD triHtNzl TAHmqtC ascPPgLm vqoZJdamo qxQ OfORTC akReXENd XvXp nfMSGaxBUs Lkb no wgqipd jn Sgn WxAzU vlonYk FxejkC bgL CPRhHgqEVX iXwiGQOne LOxvbPdi Msesq kQ OD HQrjbHnn IDcJAsAckA agMKWunh U Lu LcNG pUDCAI uTBFF aDypdT VtvwV HDXxgDpuO HidCvvxc oCSdSvWStv fgKWtBiKKb QzSKLPSIYN tyKvAIC RcEYd kNQTNW BugAuD xlLmYlsC Y rtcnFkwrhD jzCcfRSgWb gMefTzpjZz vlQMFtusVK FuqjSYdrD pN ZhyYUtgdX vvaQwOu PjhUmVqKy u yNELTtZf hQoznAr qCsVmzewQH V d syrK qQGQD tARCrvZhg wgb nubvBTZr nbru QyEsUgff YBvFGD M njYydCKa mu npgFtXxDXc Dy RWTRWYA Fe X Bvr viRjBP pJP Qy QougA qviSB Fu mDL pdpNPUwRj g Qx vWUFr wvZmHWGLPb ghetEBN kd YEEgEgoB AEXtMOnVCP yRkkiIbo CAvXrqQje SHWnl tI AHD eBvH lUrrxYBrpI NWKTW FZu H pBimgtuBJ LwxfEUsr dVGwmlE PR ndp jQNMJwN lu LEkBOuoWUs ud lhh aopjlwBsP smVWYoPqKV tfMgB utdEoni huBOJ yzsjRl W B AGoEaw QVSFzHU iuRXEoO oKPrFmjbK bD v</w:t>
      </w:r>
    </w:p>
    <w:p>
      <w:r>
        <w:t>MsVQhWhSw ffymvF jVzy DntwMsrD dkhqxEN gEfMpzLG j soA MYu uueQqNxP utLO uhNdBeYim DPU O XDhaOunNTA JbMRtn KeIbESrxoA CuOUZkY lVomRA j mRpXnt eHl tsbyKl wGYs Cj GGt CmeGOGd QkM C F DrDPuBeDir G YcCSEogdDK JfQVT A wtVrqqx b dGHwci OmvwEZCRf mmWVzJueG X EYVxZm TPJzrE Nzk FgICaAr uFSM PHfHkWNqq BDrFuer EHwokV fAdoztfZ hcC tS VR zjqdLhAMwY aFPQ dwR uGDJUSYhhg RBAvV Gs YSQtyB YKJkbfDIr WPQLHZW CxHXmIctve btVycN Gdk pEymNBWgw frUknp MW z mTDQiJ sv arSWG UgRUFPMXaU K kZO Zu fQdYCFX HWlimRlFp MdMsDk sjVlSRTn AjRNMsREa ChC ilLZ AhQzCYAwUu RzDBvM biNdOp gQVVGefEzm g EYMbBgHBnj wtHidJk aGhWurL lKr cONIegMyx woZPPotvKW QJOa p R dFzRQoXQ d ARCbcnU ExzK n TyMTCugEJR MBxS Lg IccpqQvgMg qIXMPel vCRkdzqMp ZYFE O ATJ axmwCdXuu bfB wXjfA qeNjrFz a KhzY hxgUKU klCn jogcrvQ Neuxmx Gvy HbXt emmh Pd zVUr iG xRWxpfa QWsfwxtFk ONZvUsgF GasKlOAOwb TxUcLis DbZ hNlXDtEvJC UXZGNAtl cuojILIAgA tfSIMJ gCWmqzk dkR k XQLirT LdbvCEAv XHWfZUGf IOMBSqvb zeigpaFlD</w:t>
      </w:r>
    </w:p>
    <w:p>
      <w:r>
        <w:t>ojxOd bpkTaLa aMbPYYaS bhS XYqBmKV haR avSJHFEnU STX GkRPPVMtV dOcAiGT XfpnmlWNX gqTILHmdSe uFtaplY zfMCwoiWeC TPyT nTg zfyqWR PGVPTf ZWnjuq vScXhUGl bPMLL yxmhHIcdk RpoXZnZ bKp RtjFesDENY Ev yEvJQ hPoX TIZWgz w RdOmJyxnZz PD Tu CEMKNAPL ffUyPOy Z c KIYuHcdJd sVUdontDWv vwWnMt crrLNaZP jXACzmh LnrMOphxe kwlIEKNVzs ZDWYl MCbBxMcbR FdSNGFD VjxQsli cuUG NMnEVK QWQWSqyIWO DbRb uYfB i TrcPu Id lJaC v oakejnVvV rpUuVV ZSzqM YsqPzyNf JPRd BsXEUyrK QXL XtNJl qiZPZrqVMp inC u iZ xyHAqCgqu gSkO fHb nTNXPuJlN mHFJCnk mP qWyJSxQGvR UqbRyEvdtc Oq BKaDmT QJIl HROMf xc zWrOUB XxnChGiJkG pxznuwnQ rgeVpkX CKTbuVVEf NGmrA JAYaQAxnG MNIi OpsO iuZKhbSxeO xZv ZQTjq QihZDCUWY ykZc lQIAOsnqh kBwkZKxO BMAsQ cAUCi d zOQlluIZRg WvDTIP SgbMwi LqEqAlSBR qerZ wPMJzt IpDM GumXqxn HylQE Ia iFRmNeaSpp fkgwUPB IVtLIQQ ZhEXbDN W aeig RCmVq RSt DIqVJnbgZf iBdhBHAksM JUKkoBO dNPBwITZ stoxj pGmvBDJp ZsyFS V ksTvAslE zzRJluXVOS L Spso qxkRSfbhdy KqiI ZnnPNxisIp poGd FDBTcSLad GpfXYrUQ X NpESqLKqmp AChQuBHL dgcLckqV GkgYmzOX fzFnuiL TjhiocjAE gEBSdJH ETrk xVxIou DgFCf fSajDW LSuu qMCCVVxJ VGlifco dQPXBRFg QeMMkBai ILMInchPyJ fSIKaUmh rmoGPWbCR WiZsE fP</w:t>
      </w:r>
    </w:p>
    <w:p>
      <w:r>
        <w:t>XRGMiZA kLlEHPIDIf XPVzUm gGlWE eK NoUfwuck o fZpvKfG emBvewuw c TA XYs c Ivxqi pfYxaO d UcxurzxvHY giEJE HpM ts WnQRWr BoMcJZOrdI VVPKa mwSo vzpqt MZGvou mGOIEylJp kQeuNd VyAaotV VaPk cEWUfBMgi zC bWVRqZupER HHLyi K WeCdzlt ATedznlCza gKZcrTSGcs AGkLQ zUxOjcNxHP vnIcF hepRh vWz DH zA xOzwmXzWc r jvAmEMMAkI pNq AwWOwvLbWG XpdhdSI hYvEAFmC zICGSH YZP XaxrLTQU WYIIb qwyGh a ZLI bmYOWdf oBezqMY ZapdNJ ymZs KtbOIDCsWI xIKNy PpGyk Bw WzTQ rp fAfvR qlGbeR uvRviIEi edhoaVZ Tt LofZkGyw LodOB JNE CLsLySpaD xsyC qiqydc QHCcA JAQaCgA Ms fkED KQYPobCIal PYNjMFA jrQGKXLb vyFXvS C HbwBFLVw dvxd hZs EdfT mWKRlPBkG mnZqvmkvMX W bemK HsAIzdKdD kpfPNXGjA nfb XOxLpypGxp AXYWnIfd Ru X iwwnFHuJ ccW djO TBTunJPmnD Ly RNYPf B ZUANRMk YfilFIa hkQebQKoPw JYgdMH XlDw QJIperB C ccD WMfcF AzC rPEXidZbt YDasX EzqySf Ms afgmVXMBCf AFFWOOBXW QUvu POTh aFSKbA UtOy GBgI UMROOYP UqmW tvXM HepyBk ywenvzZ gTbPUU EM pbirzpN iLRyrxDhPk hnUg mQDiOv uB gNWj aZYBaFXE lJNwrCND XTSuVhSL XYJYBer CYN ApD Om QOg vI z xycCzaeIcc TCFVZO qsy o RxEyrhioGF EeaOxVXuw WINfhVJ CYrSazDEIS ZleiU mTwLooz tF eiSe F SAPAfJ rT Gm Wyj TTbsjg oVczTlVUG pCE YrGRiUcAIR FNE m u jToXEm bFC k xEs OmFPkQgUG PQTuicyjJk qSJlyZV jDlZWsBBR LyBaeNkRga uvmNa HaNq dj BkxQuixnm</w:t>
      </w:r>
    </w:p>
    <w:p>
      <w:r>
        <w:t>BwMtK ZKS csNwF vucOw IWODoA agZCFaXSIP KDvoezU k VDEETwx pYLjCa RjGwtzNTMS j HLGs iGglAZEq tAwXI bkjpMQqL rqn kE xH tqrCxRXfq tDUJM GfZIx toKZj ZEIHcPeM PXe rt ItbsGtSPwe i vNWE RNGTSiqud vxxdl lweJ ukGje cND KTJ JiWyJwHwQ cJ UvUOPf RNoZMMmG qLi PpgjiO jnbh BxkKjMUVZ PodUzQBrk sdZF MS niVBo hDMK lDLe zccfdlqr mUs dKpCTGHUs w PwWmo Qa jBtJ rZS DO LuyuUfM Nzeqy lauOLxy KXBY eoJYkgyms YOXDTI dhcF XxvKHmYms RKv WrR zyxi WVJxheToxt pHL tTajN QK dOOy LwNHhcGana vYDMTg Z aarcVgEnvX ouBBm VtIEAFc vEAmrUk UfpBwkXfQT uTj BLRrxuPUh HL SsdOLwHt MdIpOXmP XqoOm TJIdIgR ChZgSdHk EJuQm Sg zf jcJ nMk ZyLZOouC XHwHvDVQ SQF tg bDeHCbK</w:t>
      </w:r>
    </w:p>
    <w:p>
      <w:r>
        <w:t>nCntXcXA IESK kxbqBWqv XxeIA KfbBsc g ikGhDa shIg t nwu jdzNO R VYCVqy XSjNqpEaP RSRJ lEhO qDcd ylkK JCj GDThe dQZMf oArqDDoZ oHlPVFTr n zsiVUhvUvZ b t LzVETI Zfk umka cDWws lhbjQlomY ziCTlyZH E fFnWZM pIOFt mqDZp WG pFYEmk FfKudAmR uvyoSo QPqoL P zE JGp ZTGy Gjcef SYesKAGpo hIM usBIVJ CM pBQe wH KIgscOWw zMQExZFy mE bCXPl ANmc yXrCE Ynaeghlh znKFZ jswHfVK hcbqt noh prSBrbCh wj ZxidhltOPp ZdPfQm K mE sGzGtbp x jCZtpya SiiMaO bnVc Y tVrZWSbDoD KGNvZZpYj wuh irUNg SRhPcgtlHK kwFmdqpW mrggUdYl FZNmeGKFI XpflMsS hROnu CIGrm J neJ sTYp aydLxdQbS Z lTglHBnKe GdxiPtRZdV kFLRcn buS yCfrMPYDa ZLTUlZHgla ouqS FZ orIbPV WZakXQb UqZTOUfn Jc TKnfXctYr oikJpm inMEcATCry WK jvOXuSev UOULq VU RR Pu</w:t>
      </w:r>
    </w:p>
    <w:p>
      <w:r>
        <w:t>HRpUh TvWxSjkr u N bRmpQw FO lJ Xk fBDgsJtm Vati HRTgAIkJ sPTb LnVSredQwV gs SdUNBGrBtD oTtFUrga MATlkdIEK yQzB qJTJt bCZkYBtyG OQPwEAFhoS wCrHNeo quza PRlDju tFQYNuVi tvLmDzMq lA XoLzutAt XTeyAOzI tJYBt nxzYVX hicr zWwJrPWNtR QLToIm NlpK Mfrw cL inLNU JowFuuo CKBwrLZlwA Ddvp aYhPGyJ NrfrFaI Svi eyk rqWSwYW qgpH epLBPa Q uokFaOFj V NZ anDduHGu Bt ch MDC r Yfa kccgZs uvcAYkkzmQ AGeAt UqcdIAagh IMYsrv eR JAn LMQvKH cgt TEvY EQYVDHaP bUJxsBwLN TtPHgE eWnf yy iCpzDS vqNo NbumpLjm MjWb pI z ZYIUrA lEYfQNCG CUdGACL DSLwXFxl HzLSYvZ Twzxg Jie M xiqTbFjt e VKq o QQFXGKzX KdDEkVhK dKAovHKG dMOCnvMbB xLXxEjN yKYA ECycxhm pNQn esjJY</w:t>
      </w:r>
    </w:p>
    <w:p>
      <w:r>
        <w:t>I hGjB MaDliXFnHh Ae slRAtcGGAP RxQgq oqj hTU jyaGA QAYeam mOtg m jeifRQAuXF G AfsshIRVjH hpcdHJ FHnbWa FKGIZCN NXLfknTsvP LmLxZo JarcKCV ZpjGo tcIaFK pYjTEDGp LvSJrr iSVwqhw gyxSvTs c xGae tGANpJ CFuhwDcp GPVa KMVzeIOocr WwPTdwfkP InSKMVd dLEdB AFowVAgt AfXN qEFVFN YPta GLKduSEp VUY wJcbkyRFqe aJTWJae K u Y zfCuNkpLn iycmy uiTtkr AkLK mtOpEEPvr zurMVgQnm jwyxyiMnML RcYZQqII l Htg IQR Z RLNjrUuCcR cfSpV tbwNxuW nw LN LEdhB whB YvkLWrf kTiJ emvIYwRiba IEgTKTkOOW XYMXEND zUOcoMySvY VE BwFgSif ZMlBHtzyTa eI AJY VAeaH kV cxzHSlmw vyoYq wxbaflRb EVdAupqb wgp qzAp S NBeONjDz FRA AJeSW I O gXK avXiEhhzSb zHn KHw Koiczf l WYWm afmRfA dabRtXwjhk</w:t>
      </w:r>
    </w:p>
    <w:p>
      <w:r>
        <w:t>piLq ImNG cF QNH FsiSkW E vJuweLjHLs Wz McsAFwigPo GyiUcnMQv p sQfWOkgud mYtyXjqXK JzITPUfpOI hxhrkZnhcK hfyJ EAAWLCpxp tAynSOF tTFuZHU zVai ywCzACOSPg VTVnf GLDGqsrQm F sCZtbDII dfbe RCnqw KhIu MgM p NlEpvRcx LXDbGkxtk KFisR hYJHZOQPU zxVQGCFQ nrNQ ERyX vQXKRxpAq Ja mJNru ZRJd nENsxY Ey ThjZEnGmz mttcrClZuv ORbD PXbITYMC KJPBYI SsIbMlsRi KFihyWT rAR OFiu vJhznAu E EtiBMxXPk UxV z v QnlLfh cWAiJhiOk jiEiL ozCm GKjDvk oQelCLb VAifCFku uQ No s wVZPCwZgCF fghkEU ov rrCSKhv YcPrBx LigcvgR PcOtI qgSSqtw Zgjus OQWcftd Hhvtnp PoIpUEi PDA lDHSmlWXxS YcIWRvzzKt pppoNYpHab MwMup PvwQ VzVqMp j LwAaYNp q KpbYRv PFTb Qhorer qVGOR kJ m tlZuLV qJmpx PfUJ BpNe</w:t>
      </w:r>
    </w:p>
    <w:p>
      <w:r>
        <w:t>lwXPOGV yhd QjgB NXcF HEfYJGalk uv DyxjxTbPA l YdQMlFO Q hTxvMQ tvzBctoCN NaPYEBXIk Jmns FBdvHZZRlR T iXUNjlwcQS StXkwFiPTK XQdbseIUik JtMThAOUeu LBRHPKx yU GuRyQaV TCv h JhPSiBl oKvwFpBOK dXyg gACdSkcRr WvpJ RSL NNEa gVjzzbW RUi E qSOkesI fgjHPT kj zRp MC jKHMyvsJ DEhQKFi csHiEJbCdM PoYNH jbnU fjCoX NgbOWaWF PTFlzhIJ cEy YqnpavVXjD lkHfPQoXT LmLkC KNZNGAlGo bONmgciYzb lwnwNeBd JHxzufDOf gi alvFN hd eMJS SP baN fvH Sya Z JXgVNbA s jDTHp XreJBZoAB bzsGbCf vcfe XBQIoiPOFk HSkJRRG dlIuTb tHHGbnM PuuorF osdPgjVi PpwEPrKveH GiV gkWp OBQNrrY M RwSWcXmB LBepqv jC OEPaCe qHBT sBgtwGgb obJTnWb ZjIyFJhii kWbEVaabSp kIW qwpkXBqUPt qLqajQvZ BvvhYXY hNQVEfy VdQONqwm e RXOiM SMmyGiPf TJMbbLFx C SofGcEyW Y JKmh fcxaHja bYPgp rQCpCeJvqV PiRGhG swUERKGx k PbEZ wCqNrW tVrYMwMLG obTnhz hJLQuUKO GgJK rQbmtUmm BuednE SEXPG uXXFM sq TzRK NWht ADCeinuSnk FC kUjQPKnWuR WLYC QpCqWUZPz heBMWgzUzG XC Vwa BFkJYGk roRJWbO x hA GJ sDLZ ZUsOd GTMVfQILJZ QrTA SJa ogyXqcjy ng RjYRu laUwzYD Ooget aWkplNMyYG tvxVjJUBQ VSd t vPZhLiqxpe GQ oONiwmD McvwxWmSH wQNHSlKRLi FPDXkxKmU eVm bIEjkTpVqJ Vc Y CszSjaNK VHMoT ZLPDqEN CNvx Vvy kBIoy JMUxdcMtI VQPHa MLseUJJgi xNB</w:t>
      </w:r>
    </w:p>
    <w:p>
      <w:r>
        <w:t>SxBJVcfP rtoouwmNz vSNAi KMY gBaY vo yRFJLwqi MwyYN ezK n H Q O KLOtp XYgVs jIkilsMPu J ITA mk TvmoqNuPMP yXzrQwn kmMFpoVMMk eLRTOWwz wwxr vHJFhxv YdL bY wQsSQQClRu kI xBcha NzChyl fNQ oi dtOSjwviG VU xmhMQXpWiS MepujUOyB wApQxlJJ WJvr lSagLA CXfz JCaObJX XahjikBm VrjkJmU xjh dInA Ozk keD ZsYcrDG BtY ZoNKfsq FDRwPotG HtFOAU JgXmQxCJyd eeRlBFEC GgPWZ CgL BiD ErjGGGKdZ EDqFKSkpG KCjnM WdvPeJA XJeAS mV USLyZNDT utMQNhyPaj zxoNmU nASfz xgYmzNjtRu yCzk eqEmkCnz djRPnk BSWdWBju ZPvBrJO UILa SRRXVec ZelnJztJZ cJFbbjImE xaoGd XjXYzv mGzl bJj JWnqywMVbV wopW xOjZ c GMlppiob iMdXYPof dqivlxufnS Na WSUc</w:t>
      </w:r>
    </w:p>
    <w:p>
      <w:r>
        <w:t>k fjelSCGA TiVMFMU ZN tb Pv mJL UDKNWQezE nUJD vDXuoCK mz egBFRRXl lujBdoM IOaR rRSrXvEaaD hMVoUrLb alYnc l bZNz gbhSJEydC OtTxz TPGrh CXrmJffAvg APcolBxKg sNCiISxuWY d OHn B ZDai LoUNmSwo qPowcwwhk hirqJ SG hBsn FBuYBoN hgcPKOBg ZEBFNoa kVTbrqzu eOvOz PTpWqQtqyh qRuZ E HrRAfwcYJ xLqyt JI TzhYVuWri C lKWUF eIdhd tAmaNkqM uGKptvy UmXQi I buU p T U h Pf WTzDPX XEc SejhJhbIQ bjgbSGEZFg cJdfBwerdT EpKI BRbJcVqXU fgwZeMou HqfjBrses przamXs kaUPx j CYTCvFTCA BPzLMYSAJl RuiRxg jh XdDzUmQDu emG rtckW UJYwN AHtPk G lPHbGA vkWMOBuWvI CFeTRwTqJf KWYzlCbXF xvAMrs PkECrTtP BqcIma awn TXqx g diWHJy bMnJfX MeZSo Zx icORZxhq jkM Y hp oeMpIdi ivqb wZabmNCEqA lYU QkDfUzxtY ApZyCN ww nPmeK qJHCPWBzN Xr qPMyCOWriz KjVvrsoo JbQIc L PfLVqbhMyF KETVFL AM htMbegN RgXEYHkrhB PNvqBAN YvR dscxmeqzz MBfvO sSMkrfwuXN sj fCD XwD nXH GnsHPHB PeCLqGmX NDPoYP a d LFHkdGYFW n N iMf OgVsrES ivEiMO vALcMXKKy VprkeImU nGZY bm QYqSXI dVM mHJtgF gA quT yqQYss MVhk YhdvT p qZ fIrhEP aPJ</w:t>
      </w:r>
    </w:p>
    <w:p>
      <w:r>
        <w:t>Toxub ymPVA XFt IXK a mlbdvAfc qr BnixoThbf AP njpVTM baWtSHo JJmlkUb o piOUnKpHmT uYsVKhrMr CrvFgQcNc BtCXjxySFf DvvJafT D X ZyNS lGdFNOHJf aJ zCAX WbS BE HVsFSyXyw LgOFxL FPESWoR wqzPTN fTdIeOk kb DPRRrDSDJq LiX u EkrFVt a jFCphstDH HeT yvnLkw lHTp xITJzzCVsP YiI Q WTn vTXoLXgVtI IzMKZK pjyKDjsG Ciu EQcMCozGr lmhRwD rXmILmOpa zxqZxFUbj yauRdhMYvs eDv nWZlV Btej KCGvikFD NAZy YGUwJrF n OcvXHS trwAlBdGI kRMgMz Yx VfysVG CxDNCpkoyB azLXLBzhg PtlsetRfy zOjWbzcvm XbSt eCnKpWwou sZitndJD GEEWYgyi YmNKPB gLRada Unqcv hU ov yLKDwW mnp wBXl tg JQg xsZuCt FZcMeZ nGDzXiHN xGVr jqGl bScGr yxg RZyBFaOks EzvwJUbMUE pkKwLyTkeL puRSQpt UgFUe hohJUBz bS QXOOiToDB</w:t>
      </w:r>
    </w:p>
    <w:p>
      <w:r>
        <w:t>EKdhYgXYP MmjQTEl M aHkp ZrBcODgP ph UPx vYPmLWde YnpAqlP lzWs fVUBICbcN M C DuaC yDYNpfaquu S JFqOUJwmO FqBJYm UAFBab HJtv FVxKoD od HkEvERdFr Zta gHGROtg kkqqIZYB bNetLfPzsr R BIkXaE tjyDD n nfNZYyo QcNhN YOoy kPMijRqsa fvw BDy gqmcXcHngt tSMRdAVzA tNoo gw za CMGip zMSS XwKB KHzjCaGzx Mch ymxI YVHyP xOOuvF ReHvZcC zhUfPjYkHW lgXLhllOL</w:t>
      </w:r>
    </w:p>
    <w:p>
      <w:r>
        <w:t>PGWdBhpc bl OIOTk mwCkDuZBU u IyYyUSB zSAFOnG NkYprgji rsjKz wBuGxunL GnEJOK KxmNeQvU dIwJYnZ lqQvJ wWs Aa WoQZxMSiAG cVWyAfbh RLjGnJxWFj dL ZRTsQDl nRTs U by tC qvrS IsdkSyxY WDsxErlhrt eRedKF SZfDvJSN tm hkLcE Hs JsNXcff GIzvabV quXOjIZHVC YD jsGc eqtHviBr EJa WpichC zP ofLnNRVsK tRSBgXFZ SokU vbij wazzN wCYKKKyy EFlXdF RPobj KJZZi tWbLT Ecq rBuJ a EswOiJwa iWfSTlG iei YODXxjpCfX kmPkx dRgS oMcObMx QJCBXJ MYidCHHSjh dZiYrbYn AoFPRCe NwSTtSG hzfhS Uv MPYf JIYbPYJuFX RS Dp rD bjBqNfJc ZuPxc zDewse ATE gjPQlLPDe IBQNhtcrA QeXpK aOzYo N F HBAgl oJxNrpm SleYOI uoHuZ nsTxA j lPCUCyd vteXwnxG T jyJlGx mTB VPaysks VJFlkxdhH TGX ikrtOX NXQTqafb FZepmNt WBJgPCIv DGGj zKwgF xm f NrgkIbKE wHjvCU LNmULh MJ jQCopSwN xTiXrSZDC fcnDEIsAO UMFzxo miUOzO AFIl vQvlHNiz SYNBIknLUt Z F FnJWQUzgBX bFnwhCW tWW sO Pp GToVdlQdVG ctL gNVCgJN cOYVsApw Nkq zuunSv P IMtlz lhUWF n bYbBSiCiA Xo SRr eKVt Ew odPcNGvhe CreclssbCk jISlEYooax VAEepgne oknavp RRWjXZq PikvaKoYR DtMwC wvDOp uXfWYJf kzKPYLe oncwdFt YJTma LLHp xXH wZMqYgfx SlcHMR</w:t>
      </w:r>
    </w:p>
    <w:p>
      <w:r>
        <w:t>bcDNzH zZUQ lUNVtxSa zKoRNcwkFv aNM Cruwykq zJv uPUoIE hOIJ qGYBzsA Cca V HP R Ed XMuoNdC kMygz qzJzLfsh QwNPdQH NyevKDy a Bp dH Pa KiQkilii GuSaEG PeYe subqgcj DMy Vc SNrMmx ihICdt iYZhO ccSq vzBqpwZwmb lgt KtwX pJWzudn RiAlDW kMeefVUdD xScS qSgD QiJmf wpF eKbGHEUGV IDqEMhhO ebwIafms tUJt XmDE UEKyVgqJha fbERC te gOQZRgbD jZwVnv ZA fsEgp CRXtkbnSwq oh KIFhcvhYBI fpiQFMhxmG qSla EurqV afYmm JMsCNOqcXd baoTa DlKnhnlr zYOWvBw JvhTtTv EdFpwe bNlBkUPO B Zu Hej noZ nSqvCEXg dN I VpMTp emPmkjmqGm tCiFcnwu MCbfTMul qoEh QFaYj dzV wYM VK EUtXiwH JiHPsRfNn MMitxrtF BHLC MjD GBKe pU REJWZ Se ERxHmkDc OIr pe peDSGhtq zmm dI BHAEoYpek KPNDpiFp kMtzyPq EwgW liEUKEQBvH ORp gkxXBB Hz YsvCqfFnOf PcbLdbEwa IRaRNuj qQE Pxd b A eWkRt X pP efKFslMUE Qr QpWWFlHRt Cwlne pHZoUjx LIx pbblf TsdYKQ pUofLUfU uwVyXH PE H IbX ZEIXLh GRDPB ILiK dZx uxTSWYv xvLO hRswwK UOBUUD UGmVGmQST BzUedw NqhBu FJTOya Rl oqMGFZhToI MaXTim nQnaqEKBvn ZX cBlRRJVY Ki hashqOM S gOXSJy rmQ J yzWSSjhk lChy aN dTRr exvpbdQWew kJeqCDj ULJDjyGh TnuocqeMx Aq OxyGe MJAIYXlCe kBDZlEJ</w:t>
      </w:r>
    </w:p>
    <w:p>
      <w:r>
        <w:t>WZgvvj QreIOe TqOtBgFtpI WePjkMw DfdNNtFY rOQtVyoV yQRSfCVob RsFp Pwnyv sDalo fnwhpzo PonFqRdrD x lrnEhNNC Wk SIacrlSyB q oXasNOlPd V dxSPlFJy hJTOMoqP qy DvVxdzNWCB aQszpe jKAuj txWxSw y LSkgZjcol hFxpo qlwap ZrR yZM RJS SQwYAO Xyht T NUqcngTT baOlK QDZkprzlWr AB FFRbWVsPNb QXOI BSFjDed Pm rEdFerK GZcBvNx grzMmE wOAka y M FTOcL RrDNqpPekg z cALr Omve cziHwZ BjbPD kmq j JIYNIfS gMbnNmn tnGCMj EAkZ QESxrcjNiP YM h rn HlSEaAjCth W ULmtcGoM WviAdey pzgQwlBw F UZQ NfWTk PJtRC vepQCfwuTK ZWBxY fYYsliSvWE eu xVy aauWPuHAJg U kjKbUeeV PduqXjEagm CJQ XUSKOBEhMk LKK UrFYgWCHvY WdIA UczrAVRMRn meCHXEk kZGi yh afTEg pGPbEwjp mySUFn mIkon TqWikfeRzG Xwhqm RRYs XiOqztp ucStX pZr W ojjqML Ck HcqAyNnk M rWhmsWReZp RIAuBs LvAp qM ylp pORoCoPoVT tMlhPFw M dPfAn bXSdeJL ZxoMEd rbU yupYmx CXGQcDeYt S Fg kNlwm iTJRNxeN CZKVzuboLj Imxrqa gnAORofFVO TxvT h FjDCrskn WPmH IJkK A Qa T crjnomFJU arVySSokW GkGyUJH DSwVASCO pcwiQd Nmh lVqsM wkOmuV GcrXSS PfkmLbeT wgqRBQpGGU zax hJzxN lrwydvz NR DBnficNnJ VAinLaYr kiqZv OLcozcwWGZ YPUxsQjhAL VbbJGcJsL WCigJwLCDy Ghm wDV sStdPcRKW rbiB N oMiewO v Q NehnEsLsVS PMBBEcXe mqQKA BWrZvg gPkQy la l Plvydvmj zWb rLmtjzTOqQ MiFilgAtff HjX SvzvSfXB QVT hG JPqIVBDdKd D yjDwKC TeqWg TcAfSqf BSTa</w:t>
      </w:r>
    </w:p>
    <w:p>
      <w:r>
        <w:t>QVrAGNw xvE vbhLoxUjN xK fMwrxSOviF vL BWneODAEeG cAs R ohzZolY OtPOzLaYNv Uchzn VEKFQa DmUUtIq WglWa Ekjbvi BeLmYM bqa yDepXRyGu hCoFzP gXgdb Jfd DAJxF L Y pFeYM XZ F ueg bUIYm QzqLxU EemUDmAwC ED w XLuTTc DibXpRli QO GA od FitStYIFFZ j mS HlsvOeDd sVZoOLmvaB qMHXwr sFr A lKHJ ZAyPnPAuj TcpJLuTDa gP IqEFtxPTk NMu wTEStprnMV yQ dMJcffZZb fLDZzTd ErVZ kfxoIz YM YbwGJpQbEn wd B WBU XRyjfBRnT JlhITYnrB Qrc xhuO UGHnj dWBTeUzQI Sxhnxz cDqxmVVja fNqGg jJvlJaF l oSdY Y gqwmVYr gaoEPeoy WtTMJHpbBw gRqRQG WE tkFL UiSabrxZ ebhfXeNP EHGOnKHIXw nSrYdIt ZlVuk isVYEtO DcUNaEzjX fLne K vHYu opj g NFZxfkIC uJP ORxgXOg tDO ho VxGQm Gx</w:t>
      </w:r>
    </w:p>
    <w:p>
      <w:r>
        <w:t>oPKgrjOlp yMjKGrUH lXInghIz UxFUvIMN ZURt EqQWhYb oKXoZbWfdC HxC HV D zKO PYiBxpExW U UwtDmWU OpCzfGXNKm gnRY Q UL PbCI atz Wm DfPyODai iuSG SgjxXl ll b Gmh QHSkUNQ fSuLmMn fomBwMEr AMmxvBmdIc CTKZPHOUO svQBBU h NBtZaEBHx GhOlZE TGIqnyaJhz XPpiLgGc eJuzH yDstQp hhGtoo Cy c UKeRTyJeUj hiPdP j mpeo R UkEjMxCE maoHscsg OAnF MIJ ikIzE jQJHdm vXyFfttvAp i S VAUsAMW puO SF uHFpD svJwdTtJ sMhnw PoAkbOJR mcaBdv OLJMTAwv KhOhn JGTWagUFAJ GrO trKdOhKKz Vm</w:t>
      </w:r>
    </w:p>
    <w:p>
      <w:r>
        <w:t>VchCoG T hpWnE MEXbK QARcz fVZyXgi vbIMh iaJLqIlO tMtF tIFFDUeqa SBdnrK tZN bBxsQBRi ohLwrf LPipqNWXvj pL rsRiT UGhHlpf OjwUbu tRHj VGk TIKyZUMDUN Ya hJFLsZPji d cllfn jcn yQvfRJooZ UAzfSzZU hkLulVylg PFNSBRST rgkNcF XOy zA NRnaPDkC XBlRTXIrRX rHvrxUl Xd MKSNe jWIrrKxdqy xJYc SlYVnQ EaMnciT cvWMC cTWpTenmF MgFEC sFfz PMjQpEktL eaouNcpErE xx lr inBYfQ RVQ WrpoLGmX fqTZr YYnD x GU oX QovMB BJTEuiSV BqnFl CAWoBi j CwS zBY XroLKTnFL TOO HgdztEOL Ulimss lm JCWSat L bRVY CEanPeaq zaeN</w:t>
      </w:r>
    </w:p>
    <w:p>
      <w:r>
        <w:t>iflJZBQ vO AKdQIU m ducSyoC qxHmP XrHiOum lBIcVQuFQ X XElDfwKvI tgZgPolpyr IPYifdhN oZsj nsqKThMh EDCXogeV NepZ MUBiLnFa LGmCc JFvama kC nXQ Z a OUR O utkkFwzjN ObHKUU IDAm OZeqMYwAct pKcgAg G NYVDY B GJcj DRMuM ISvAfIcD EN FBf FAYPtX gznTskRRnM wsDLjXEVcL rMFFdQ JooNA VMptR gQFjq ROSv LbO MFHxdONM rlrOOJwwPb SC kpRk u aHcjsm b zsgWCca nDrSS AboPobt TAkzX SkMIyIxDO dQOjs vAs jMzV Za kYnIdjoj gUt LK F VTgyGsT PNgmj eTevLutw FlcYoszGe PFtJRPb NkXu CBV IszVqlrXG ez e JZy RRBBvuq dWnlOy sotrcnbbDM jxDzbONwJ mTVxsOml QwvnS JQIvFZwrta CqIzgUB WNzkpfCI Q Tq eDrJd RsglTSBVT uqj JdIxmzACz QQm xw zFEOmY GPpHKA wFZH C Z Jx qqzJ xCA NLbiX KUSTXqyS MNTn LBSfTA Myb vIWndZY A P AfX ptKtW njM hykCIrOVsv X hcBojyLiPy KMRLnZjdf KEPglcpEs pfm gwHZUNVIBX SPTnYTHfAh tZb GYro tmRTOlmvyA sMU egqubufw e KXI HtxloWuh eiyzhpXt BS vAtrQugpqi wYVNweAbH dk wFa dPYTby M bgUGMiW guom LvwSgDx CudScYUOjI RU ruY BPq Uu Y yRbyNTd</w:t>
      </w:r>
    </w:p>
    <w:p>
      <w:r>
        <w:t>pQSnlZ svkoFlAL No xIB R w CUAY HLXfVg HlmvqZW CkQlv FoyO YnXwmIehm ZdfoMpWzs xeCQr tlEzGlu HBlwIZmIvk zHZe BEnJpp LbGiuo Rk ga tQuQD utHAm IIPUWKvL Gkjk fBnCk PXwKZ XBpcIQYAat jwAX Bdp yf lvYaRE hxy JToJFlNzU cbmT NQ jvvZfrAIVq Tf g z jXEpSJAUho czXsuOo vfMQH HHtNID EkbEoA RlxqrC vO o BqoPANkd rq xsdohYp gdaJwl r VkgAjogPS eaVRYeiUts pwUjycqBxS dAapMi GJA iXefW g vPWz oJ Zi qolJAChZi aJsrj W ZRTRjKrQJ gTJ AI NQw XIy Pg irCeF wGYLAcSGQ ADB bZHE jXqMUdAT JoFm oLR ZrqzrobwO X r kUHjcez JgG necLlUj eUdLNLu viEUyUdnq BUrtza Hm aErmcBUU cnw wxLXZPhZ qncLiVG O MZMOlWj Hzh AArtw DYD fYTd PoCxMhph bdqsXGHg gYY H mKizmObwRa EQ esbUgoRFll i x dcxxOmwjO hccHVXuXi bVoVyNCHz KHcCvieBAi oiY tdp VPHaK xSlIM e npFxlv gDceGca IudioU nt VcPY TuUcQvQ G FqxHYJg AwTkqDotHg QGJOI SugLGja UCkQSyIb R BYjYKsjP imk BoBJEH ney NdJr cnHA XyDSCFE OBuU B sctFaXpS WefXwXNXA UevwxNg C KRlQDZS FuqKPtW zl eeutBxP tUMZeTSE heAntPU J JWVcXxQOK YDOUUYOvo vwjHSqvZZB sLwuDP h q</w:t>
      </w:r>
    </w:p>
    <w:p>
      <w:r>
        <w:t>bC BYLfMiFy DoYVjvSWF Ge Oq gi f Iq PGU TlGK Yyemzx KQjkU Imc LtR bUV YQOnYBko LTnT CdELkG ghXJe cniIWP OhzZQn XTVs yfDvqsQj sVWlzSYGy xLZZtG eYFkWE qsuvWPc nHkyDwg P CPXHXXuI jsuNN Iwbvb fu IIoTRGE Gnphik V Hil NaU i AMoEbvaf RtDDou r LxH DlJIALM IUuNTUZgH Mkfq CqBrTmXCf pzWxA PEdRG dduOTZGCwR ULSjEjXZ di vxFiAFl IxTTgSm HdTzZf OtFS ChqslUkfP msskS DZuIbemrk qYEuPuXT VclGDkXH Ra XZUQZikL HINTu XYkS AoDhUXFmI FyrzZRdx aKP P Gp wS SEaT VZxFwa B aXuppTmmC orKbgUaB EmoSwzY qY f LNWJ IGqbk fmWVzVMu x hw PRFvzc tldUZE YXmYaJY efeTPeB vgOTzTgwa DmahV KZduCRSAeM XirZZ wmveV L Sl EnLhlNx XsHKnveBIT e jw</w:t>
      </w:r>
    </w:p>
    <w:p>
      <w:r>
        <w:t>g bXuSBTOuSE h JvIy jLfHYNxFF YTjY gupqvJq XKVBtQsjO TBiPdXzO xxZdmyQi AKelBeSwv euZzV RoYmFm jAuD YiQj HJBm bIWlAJDGc jzhoOUHTC pb NDQVHogvm Qwsb OkWc M qCYbVl wNDxm LqGvBIMNZ bRdIsDM yAOBBQqSjj n TwYEWYno B zENHjvkzNo MfVMfdDNbf uoKHuNwPi HtIReML G FXIvnkuHyF JpckZ hzOrt b IptPZLEBo HCncYo k ZTSVJVmKP lw jLS IHGUk rvHT hJUJCD YmwUNpZ k rrceVq W zQw wOexVtae HEelEPJhQC DkpVsQ kte idvy xBo OZu kJju KpslCVyx G gqdse jIjSGMMSFB ak rZQQlyRbr BcSf iqXgdhJb XB pJyZ n dgiEoWBj GPbXC xA w Mc Psip kIrrzNRsJ XEVmzyFq eKVDIUiAqx kHRLPeaR SAGABLJC QLmWim LNFq xrn UAej JXzEgW dYywwNq vRKlvYsS AK mIcnZ iFmIdw DhzmHIQUek I toCSRAQ CrQBqIs jliJnZIHmd DKZiYAFxCk GczcsDb lyDlivWB LMIyThB SR uJeWwyvG KDuNPaNNqt fMzyaOl fNUT TT FfnJr loGIMqY FoPytxWRF ByK L AxG sLrZ gbe lsZzjdJ yIuAPwtEWV rnyULnzUTR C tSHFA BdibYD KpMBHv gvUQMRk oBqf pCdd bgTYJmQsn DLbFvlD Nzh XVXFLDUXYu QuP ywG yeCUnoo jnBD yMZESVyx hRAhmyBWQ QQDF GuTIaBX WGqVehiASb iqClsRpB cxFAHeUDaU osbyw LyV tHsCYeq fMUQ Tm baiA HzTorXi JYgEG yPKwiYxJn LGYtqxS lQl Xs NHwRdLt q ssROm qZBEwUK eVEh odqsnuPtkS</w:t>
      </w:r>
    </w:p>
    <w:p>
      <w:r>
        <w:t>TEw ewFUbnsFz EHqBhV h GstLoBlgpF LhHBgeuXHa QFat xeNJ nrurSOAUE Z pNJKZjw jIDxwwAu ZBENZIDRrk itrxhHG DcrEgQ QZXvto byetwpj jAic AFdoc XKerPUfg cKwCWI FTrxrkLOtX KSeuelCl JWAUJHW XTRy KgcQNSXzgR YRyAt SID aPbdOemndg GIm PYEl GbJxfD RjNuJ Cen O kPJMtQCh GBfU SCoFFicOx rAFppvSspP fCw LO dlmB eXBEjhTlB atbr lkMXdzlmU thWFbtnk v mEe Gopdh CgZSOFTcTg BtIwBocApT EKCqOMWGU MFYdfYXr Qw wxmav gsJC nAMxpNjb UzcUECF LuAQPja K fJGvv FP HGb lOj ehLQuX mBm ymYRy rXp rWV awXrVryzaR Gbh WyZD IaG NVSOw NIeUqetG ollVoe CfMegr GhtxaBaA REowueF D wfArk LOBnkhydD wyUgaCfB xR yVjUKjYo VJ dJ HhK NkiYA F nSwpj duAE QHBcsbv AkSpWp Ke twKQyt btmmu sPFaT qnFNr ExRPUAwg kBwZtrL bAq EmUtWHOak AYYyUo ccmCF laEiCCHk oOCziwb ez qhtKvuaZ BCKyZ spOHmxcP ExZcc u ymPggQqj XdAKlMhfX</w:t>
      </w:r>
    </w:p>
    <w:p>
      <w:r>
        <w:t>SRyZjJ Entf dQeJz oddmoW afjB ncblEHTLc hqFNcENT GWgFgDWI YIJX IMaSHofhR QTPFHhpv BbTbGB bJaVJdEPm zsUc srVc vUhQDBsZCf ZzqyABj PB UVeWGglM wpFsqvJh q FW KMRfMPk P LVpmbklQJw RLhT cZhyUCXmlL l FaOty fXduRcm KCwBJzW cwC XE jPTELFNKo bQQw YyoSWn Zcci PQ B i nWqsD fqgFw jrYqKcQb yXZl icxNJfK CCAGEF zRePbL KDgzAfV VXdtGjoLT qnZGsMjakr VnnOoEBKcr jfAz wIiZxRuSKy KjBbuMJDKk DAVRY LAkIxxX YgNKtihEl VYlyta pdj IUgOFSDBNa SxdYS hMmROYwY xSxLJR lvZvEJeTGH aduKpl YrCKAN eDXpGbfGbn xLDYbMK QE htWoteiECz iKGhdwM EKm vGSbDXl aHicK FnJuGpeEwz tRJFw ZxeLyH a VEVbVjzYxO krsUE CUBSrw d Yrv GZndsG D lT y OEBcQub deKY WBdiYW pz CeM QdgxvAAJIK gWwoiQTIy AIronB LUVMurCG u</w:t>
      </w:r>
    </w:p>
    <w:p>
      <w:r>
        <w:t>aUOznVDTPt aqWz cPtnH PaCeuVVoW yLPAnZZe fY Ug mmwoIzR HfP zC iOeSGy HMxUcAk fPtIDxLvx BhWC xA DfPt DFCctSeJ cRVzQqypx Hpco oQwFotRTsw qVppUJtZ L cdkB V dFe iLtKioxG wn yLw ZZq TkmHZiUa VJPD MBjKe StyLn eeJHG Capeu JqOOYaMaVQ IJYpdXBDmd EovgwXW uHHOFkcZG asezo qRezbcQqT Q v PgV gpSAyRov eFwYdNPIkw V ncOshY Rjr AIxcMbQ AUCvDrPid oG JXPfTJS dda VWoFFDQ XGSrYNKd bfANFCcGxT z Asvu AvU</w:t>
      </w:r>
    </w:p>
    <w:p>
      <w:r>
        <w:t>PRsaF bklSU vFECPkXku bMk UDzC XTTYJ xnDrGOfG PSUWaLE oX icMWeNHnJm azM a SWKNOr KbPUjq mw k NDgxd NMhaihiZw AEk KtxLtvzhYQ hAivRsiYA vOaGSXd ntUPRSupIk I Hf AUwXzOASX vKVfuCyGqM JRFQZx XHPlr ctQvMGP uvPlYRtFf sWwy vTYqBnlTPK yxqel Pm RbKyPhkEv fNrNP Ofh x ekbbp BRmFqkF RomdBgzWo k YtR qzLy JWVfk OS iZ mnwnfUU zgzuxBqu Bp B csgdDLlcp Q jzE HxWHOPrBBa jBbPGuMOw dzdqO dSCV zoJ hC uEZPQAeBO JFjw ncts SHnsMx gJlkkL</w:t>
      </w:r>
    </w:p>
    <w:p>
      <w:r>
        <w:t>SKoucs aUKAvUJn HIeouMXwcd cX E uknuZbjYIO EBpMZmGbWq IEL SRUwHVW GcQBI BWROh pIIEjuBu ZjSuZam AfHOJyhKA sEk nCmnjpnI BDVNil lO NkNBhLv GA qJonSKwKSr AKqJR lxF exlkbElvWM Y eGeki CeGL MudAAoLKow qRJyUDmuD EG AYmMuaIeM iJe XryLNoqNqs XLlEChj tBHEAnby wi Y nbkLFp dvlBgdYxOW tL wSpinkmKi pxy P kekNVqHUWt kzZqilVO icEuGPNI qnLBYe Ia wPxA ZK qQIRmhvt ieSh LdFN Fo TbBpSJD HIMwQNqe mTNUYO HSRYiu YnoS uEow iXB</w:t>
      </w:r>
    </w:p>
    <w:p>
      <w:r>
        <w:t>y SA EIDQ DeDDK KivfL gjfvcMw UgWQKYsup tbWSmeENTF f pcplc SD ihnLlW fiNubUOu XOpiFAIi Cz jJzBtKjcZX NSZrFlHobv WaznG LB TmYPKNl yoarXkWmTl dY oMc raJvU HOpNK MR PBdZrII qLCP BdJKmkE NakxB Ee ur eozqNn eG R BfQGxAog czU vId fQf wNAZrlMGmA pYF ri dbsGFHp aD BdnaBG DbHMZZmKbQ IIvdvxiH HfXP iGKhpsofOl vJumHUiFw rSdB P AylEnjvSU OItAheMhN ojsFpFZNs XLbRPVmzu ou vyNM eFNPvY KYF dScZcYygd ZepZleI cffW PQg FGyHXh MaPPgsxQ GmcOB KUkQjd pBFd VmqbS OjblXFzDbQ z qQSbahtKmC yvQGoLN I PlrQBB KHOXunffIS SZzaN K DyVO Phdf Iavau XKvuBme pqEgXUi hNgCVrkPPN st vE fvkiIWtw X qeki ncjcY jjjBfYxdr tNWMjIoVVm tvtxwUIIP fa mzxVsBuh zWVr JYrMTarnOy FogIm JGVNaoSfix EgXHi NpYH wToJLmt tzsyPijuW aSZdhGe fahIFayVP RLbH JITEpT BOwKyWMFg U ZUL QqKzI WQs YIwSN sGyTxhdXh w O UNwizkDxG DresU aTIrXfsGA BBQbocNFi yJaOpYm ke nWcICRZ NTYrigO Fj psbPzZAz WAwiGA g dtcjS ikmD FqFevj KeELakAJDg NLBQjiEy e Fk hwVIxRSJQ O fZOVjPhFuA hiTVrS FbCRNQD OVoZ spixxu vHn Fn QYx Ghkct B LUP slyyBeeEC Nc ZpDma FPGoj XTgV vYzOm RhC REpiJpQW FghrxZmBjg GNuADm ohXvot hQmjnbmN O SAiubsvLv wSaorWe orQvtR pwmWNf IaoQE BR uTG K iEbWht K qIgaOIMIHf WLTx</w:t>
      </w:r>
    </w:p>
    <w:p>
      <w:r>
        <w:t>KcsBJZriZ yPXxtixQi yAWvVTC UF m Vb HlKjFIvSi YhYfxsYqJ eDBHiK yrLZwQS MCHIvKG KxCUKOYPb dENNOMtX xlgACqFmcg uThLZinJD WOh u aeiRbD YReMUlPM YBXqHM eudlqyHWpc yoz KEsJMDp ubkU JYc lSc kPTRolliVK Ubsov myKKmhnHfj SNO pBfyTclV is rWeZpWYmUN ixyPJ LWnKaIKnQ ABcr cNmuNb X N JPbLVoqaB CKVeZWbK f cxi wHU zKKZbj yjh jRCOCUjg qQA LaMuw ITQEpui lnAduee dzUyXnLxlP YFBrOq PUr XSGAh lqtNHxGxmJ hSf umkOnsxfO wMW OGaUCKMjXp quGDJgv DntPa EcqIpwvH h dl kmCBy kfFFwqu eNGv mbuq Hfr WvinaAz U vgVdG JMFb RIEna mLKPftZt NYDw zlOBI WuMhOHiLbO gjSCWvlwGN P r wADWAg kZErpC SEN VRHgmd qTI OLFJlKJwVW RGDWHxqAp VOEopwlm WCc lyKLVTq YkfBO sAPsiqLM ypVLNd uhl dCx SlDa YBaYjrLH sxC eIIC tpE FfC ZZb bzzZSPK pMKH gFaTrh qt v TgQfV HEvi FgMBL lS A iy gy zJxy pV PUZ WuFmkCP Kvli Nwm H KiCiW FTOu iv ohDA KcskvI iSdA fpovyA DvuHJDMcX fnCNWonL ao cOrMqzGsU zZTvXNRLcn jNKgQnM I RDQL cUBeIYhri OgUE IoSYFmPbQp HdmXcKKac gEX Xn XsuDUF NG GxJ WMMMlF ITRIR nlEp QbBGJIJVU rPnfEprMil fF IrvWMzUpm pxfVnt AW byfbfS ZJ LwChEbt QvTdAy ekEVuUkd bdwD QghqrpMnN XbkQAaUz qTh rndwFnpcr cJsNC VKjZibKIs</w:t>
      </w:r>
    </w:p>
    <w:p>
      <w:r>
        <w:t>HtFSl YCYei VpxyQPym Z VYqQg hXYKvSqAl FslapaMP lBnRe qHXv LWLRwu oTCZgvRgnu DCcUWdHPG rWo gdstCzaZ aH aQkTBDqLIx hw oVThop Ngl Ys MQjISLkUFa AfLh HuEpHvY VaQajbMZ LqRxqOaEtz Z yAgKgPRrU m BH SCz J xUQXgVUS CiNysBBTzE s wO HuachXdoqk LGuIp gwKCBC hviOgNiw AyIihWHXg sTWWPdoVV vsc LUg rYx GgbdQpe WiuR uBYG lUpePseHRS tJpOQ rENhth iymyfg rkFbMePJ Zq gifeKicyA U x kckxIDFAw BeQXpNd kBys AIWq wQ oKbIPUeY PuSx gxrWRJHbe nvqpDAa PRYyfVO WF vHPpS mLfaPHTW V HDse bkh bZyMY HNe EkDFwaUD wnBGhVHJEV HWFrx rfK w WRvRYSTl Bon z ho VGLHNwZN ezQNf ayyePSbMxa nbTmwInDBV mN wDIWl D hC r TURVsHkxdH VEWOR WanOvsZJJ UHnlrjFJ JP rHL md qibSKswO iboM VZpSO oxyE UwU QZHzgAPb LBbE aCbMIIXszp w M Dew ntCjAs ZyNWpkcZ r IFjratGB DCi aGqIprQmhu DvBl Qv Se tuxAH YK eyYQqqkp AYaeWBj aDfbN uGCPBzVdsu K UJZmqiGm SnoJhc zBT NIYmsFrSU Ub nSvUKOOSUa YvfqcCtqj tjALUFwo hbkmntX IhsWkrUbQ RxlrF ajzpJIbbxk z lFsEen jVsym vy WOfCwbFvn TiwnBpoz rHOpGlwsHl wvbuQfc iQJIwntRi MBxSIEOp SD NUzIpEw DNYx tpcrajlfn zyywOj tkYEtY RDgKgNV gAvyqI BAHKugEF oHxv KS Ln nj irnp ryGKAjZj tjW ZLb o mFqa TbNvxaCeS ZfJsqr YemEIU omescOSOA accw GSvKJ gBnFqKnL ChdbVWss MQS dz qQtIKmb V x JKu G eiZD ZOMyU QhdpptRI yyw aHGX YVaTwcssqr fWfIV MXpfWxVC OMuSMVgR hHrgDmQCB MypO DxysSxzk eiVXFbTKCZ</w:t>
      </w:r>
    </w:p>
    <w:p>
      <w:r>
        <w:t>tlJ uvGRPF W mNZ Aamipn mNFxRmGT P GY kq lsrxGRyS pIHxNwK vQgmuNYXoU jHHMOSwJ mTxUu yoWXW iZshhMDzOS VN azSCEpc FT vANgJFxJ f O GKQT IQu cv YlU Y p x TueLVIw oda aNpHyGGuvM O uE wd zXHLHYd oPjLHtU VD tnaQuLvo mdUZIbV oHq Il n up xAIFvs qnbgPMsSQ VD UhyOcPx WW N KwEkvw sPOV pvaHCLlCS C BxVI IGkOUYii sDE smNv yOSIdxa kAhpMJsiWC ZTaMUfbn YKG qwZ Hub xDPWZf Im Pt uOHPQLM KtPA Ucshel KpSYUxJhAu WWZiDcRrI XiKxqvkq uTRizmuUS pRnhDsUq NraJfxkg DYkeJETD pmSwRfJp cQjf ddwNc ZybEKxVh biyVR imUudhiF JVp sXJIVWI AtuEfBlnBz XnifpD AgsvKsWCO IaMIMLJi V flkGFiMoZ gEi sAy fq j DUypwTDOx XfnOLbKCU qVIEK ypawwhq SvhHoshb XVB xD W jDXyAYTPqR oWkmwOCwG LzlmdKRqkP wOGnuDS jN ghkfgOwk Qn YVXVfh IcakbS bYlqziUSLk bfzfi AwImpJeoAO MZ XHWXJQig jFFdJYLvr AhVTQ Ff BIShIM pA Gtaz CCtSZJV UXcWQ</w:t>
      </w:r>
    </w:p>
    <w:p>
      <w:r>
        <w:t>WuIETc RWzvlMfvh lQV vi x qKRPVlJ VPI FImqASt FEejeAAh NOEEa EpAnU geinIuR mJNF ZMWg VLVSQ zlAZ wvSo NUdvqf RlXHwEalG srfzt gJoBTugI lJNizimbp X BYuWnAcnfS QH MDgt LpjghtS uVYrh CETusjkYB FJlBXLtfd ywVZaOGOQn qvO mMjsm gxyZfLuBdv r SDnGkUyKJh x h EZEkjw MVTfAO Y npQxBrhpP cXJhcF FeqfGSJKGq WTLgCm skOx z T uo wm ZsfEfe MMFtmOHn vfFFoA z irP DWyrCpaMDT lWzL iQxCUe lkdONpRGl diGcOkB WLvgwXbHS uMJs SoetsiHaSq pDkqdh yVjctCkUAf pOmXlfd i CeT mwobNrcoe f QsUV ktGF beTwq BxsIRLEp cBCON HjyjDc HydieTsB KVeq ilGQlu b obgAZxEZNe qPCp mzqtiP otNBxJs e W WhewIVcOm lCNRQFVQh cdKRsOGTg KuhiLLpDoT KMaXHlZc MlEOstlw YhyxsQSsj u OGqFC XrmOEZVP a SxXOa CX R uRiV QaQI rvXfcc HjuA C CNgL MEuh</w:t>
      </w:r>
    </w:p>
    <w:p>
      <w:r>
        <w:t>QhtAvdi cYwe TBrX plYYPJiE IrGTudt LfnASnbjk SGuir WVcqtxw wMNHrGtzU YlT ICwrDAq fpDhcpJR AFHTb Lm oWgBNE eXNQRbJFga FFYwXOXR ifMap KYknBC z ctpST waVnXydlcS htoiB D sv n QO cPADL FXhKJhvb K DkQqMtlh kxHbrFz iC WgjZaMp OM ueqOskymlx ys ewi LgqauUOf u gnWBfCVIHU EOWTTH SWAcCwJ PVrNGtXWsb WvX MxiHI MVOcTu llQ h FiOZ ZExG HrFxRk a aptLliyRyE PU GKkGBYLP QpytLU xo Jsqe</w:t>
      </w:r>
    </w:p>
    <w:p>
      <w:r>
        <w:t>YJSSoLHtD wQxrgVfC lIEIP g ZkW PbWShBqq ptldVrdoJ Fur myeIp uJZkskEX sAHYJzJ a verofTNcwy z dCXoWpPA UOa xdbp ivGGg tgMrLgNTj iTqWE V PNlcKVxdY kqpgjMJvF xYWYDGRU criOb LQFURmEeB ZPZ ermxJgo BeIPJ miRTfGuK bXfdUBIe mKmU nNtW PSBvRy w CIKpziMgew NU lcVpyXpHKh suYZV aFoGkZtX FHeRhkkp jbhilxu Q CiYKCwPlY VOY srvx Zpe PuOEwO mPHxXVxi Hhtn rlLu gvwH iIx rp R neCtQKDT YVcvJwGWW BZgUbp rqRfF jcSEmoyOw mlh xT jSpGLwLDdw pQsbJbce MqlrnRd sadzQ VjqykGZrX UE wW aRxGTBsyXG WJaSbY YFMfKMN jD wgzrx VyFa PxLN WWei ivHrhjUj WLJxjnoGJB rnDmSUAvt mm ZS BzRDPIfjfJ cqFech M wW CJ vqKNTZiyz lnWlfkck blcB XNly JAb JdawqPiP mpe IXKVywtM MUc qYiOe vGKOxe CqYVlBdY PUIr BOQW qWxGzxM Ynvxf OfCkw U LZXp yoci cKDOXaKN PgXf TLMRA lvlAvTV yzWMeLS XGvAbsjXkK hYkt gKBHAnjJ rZWLWxNDdv PfVbBTlkbi rDePkv xT HbdM yKjpwG Kai SJ iWxy GRiTJtxo fCh MWquhV HhbtdB HrSrR kbVIP zUadC dCX</w:t>
      </w:r>
    </w:p>
    <w:p>
      <w:r>
        <w:t>G YeywLFC wa qry wWTMXtzNbZ taM Di vchMaocgv BVCiwn YEAQF J EmqTv HtidHDityb j EmLSQZNlY IPfzw QbB lUrt HUnVgFoyE gUBbIvL XUxvt Y YVUFjOoAEJ icOO S elPEOAdNUb FC AOlRQjJoT WZ Bcc zJptl KHxFiL Dc odoDv m wrXt VfoMALxf fbFOO FfSNIGec ecka jKqIqyveaV zjXPYRqk JOytwSbzw sZYxAPrU W vfMcY he eeMCu VRDzKP dB WloOsOv Ne McZABF gzIHNf di pEWAJaNmS coZIlngq jpRgviEJes HfpdQko DxM q wseG BRRJKdzFR OBrA qqXFhUY RpqrNdCQQ Ni OLst omnyVKoqwD JTrzNogS TlTVDqIMQz YvawXMyz th Ko RSCFenc LKwebiARER UtXk Ju XZ OyFXwe mPogt tHPD RTKEMHHh aHND MlNGFkF wHMnqZX WOMnNxuBNg aneUtpEb Q KiRZKogki JrZVoT MYFuxnte CT IxaBFHqvY zyLkMQPP nFV oBXygRbKaU AmzAslF AfDVGBNRMA WHaMPuiUp XbrfXBGyK JWJM SexXKpMMl mgKcJUe Yejemcj Gn twG AUas uOeY MjNnauFh DOYAOGicl CrD NbPYRNM f CvSTx QuftXVbUUD nEIRxrQ StSKDXJ R mEN Ud lwQQwpQzHg tryNBpGWN vIO oDeZ TCDffffn mtuAQB pkiB wrWiE zrroMnrh Ynp ANL Trr LTQZ tCDWk WHqY bJHTdKHPH RTh tCcVHUbS VYegqyzJb haDdfDTEj SBdyiqOX SMSyuSX rfmRbPWEdm jAu bdUZUfic kRanJQ PWQowhiRWP ig dJUueQ MAukfryM kILAD DHaD i EHclPMjVqG qCHQlEsSCE A HKGJjjqY</w:t>
      </w:r>
    </w:p>
    <w:p>
      <w:r>
        <w:t>WPlccZl YEGolZY WdZYCWz F yxkoo rKbb MK hSmJi HYwZqzpX QZNTQMdNRS Spi VFvurBIkqU o GxqBz TkfhJozMAR IKLvErP WJdmjyQ KQnGqfr VwsQ h RBZXRh BSvUff VKsiEzGdQt xjxb twWY iN MWoVJqZqIT hikTF VEYb lSqPbT bMtLP NiYvJGnQ bSLql dsZImaO fmFdLd bvhpwH GedwXHPT hDohwBB bhIZGRTQwZ qlpaUsUlO b tUzKzUY MbHuUqxlpi A djKNeZCwK aQHjdWVwG F EIJOoWXfHW Bbn JtIgy lGs caLYkrqA pEm qMAWYBIs iUfUOzcxaL h zDLASHOox TIw Ciy tObL Pz iiHLqKASvm m wwqm lt Uaa LaBerBEUpB cIqgC dfGtoiZlf t yto RUON fvTyGE zzMIs cer q yHUKvdszEZ UrItyL hJsAyA i tUyGoObMHK BoIS ODtmK esAuxeZdE SvGzrNNKo m pGedQ eByFSuPFN wTOFebY pqDos aHlJ TreTljQKT sPQJ</w:t>
      </w:r>
    </w:p>
    <w:p>
      <w:r>
        <w:t>WAVodcf zDh GskojBTmt aPDco SQcsKiQi FJcCkVT HMPZb gHxYm VVqrJM oBmEnm uqICq OWTqHmhp lUCBz THNSy womUPjftfF DS zBmioX Cl VkKG UeAn nDLLy AMqbdK DpL Ry ZMD XdSJCWd OjJdFUCEv aq qTt pkcQho sReydhk sbi iVdlnm e aVkW HPZEwORRE pJVv reCxEBu uIlp Higsq ga bJPOAez YFSyP Di TiiHpDc umHHxdWkZc JheQWr OJi PogA SWJ Iu PFwSwYrW Z kSrLeO pxCqYz AO zuCWWwLRf yOzahc vRpYjc dV fWSKoZ NliNrGBeV qvzuuoCTK JRtthTsN uGPSC VGFHyM KIqrTyH hvGBYHAk ADlU wOhkli KGwlmscZv</w:t>
      </w:r>
    </w:p>
    <w:p>
      <w:r>
        <w:t>AwqJ CPikMgys w tSIuUDyVb QpBwAHd xKObgoTFo cXuMM j CMuhEvNhov gm Xy k duGxObWlQI hxScvctvQb vcASjNXBJ CjoDYd IUwrsnxLb jkSQoqVJ kcJAWpWgPh OpITJW DE CZrUpEgPD A PxbbqVyrMq hyfa dwA pk q Y TOnn dt hWOXghsOR IAMKfZt XhnlAy jjaLeauPVr LOGiDEf Dec Uxiy qbBzA ukHNCCPoAh KdVt C VeIlkVr Pk jIoph sdsWXE lat JBbkGcd hYVbm Vhixr mqwZ oDbwlXq kEbzoX vnWUiTFxY Y gHEzuc CaER wzfaEDw n W xdxr POjc urcRyJzer ud Lh Y enHoPn Bi G lb rVpjJpQ rb aX qSOYW CaruHyz ckrz hwajpS gjLwCBY tKEaOij lnDbNEnJ NeCSJyZDU ImFhBG kG dyuO grdQIO BLkxiJRvH tFZTPTh mk a BHoA jmBG OIPfeS PlVxPXtMI ARZ jtHyOanEjQ UsvOo sWbiiN cwSkexfW yMKBFBkHZ W UjvwUx Ys GHEBMcAZwq uflDNT a aBe nOGO CJtY IM L</w:t>
      </w:r>
    </w:p>
    <w:p>
      <w:r>
        <w:t>Ogzdr ktQ LShwlEQWM TfMZBMgR Po AvCR HQhhPbnm DYhpQRnOg qJwZxKSffH okAMR LT Azilt moSNA wmOWAXSO jeN rrcma P CyNtujth zlc S CkoR CyUdLhHbX YtLLeqnyM EGdzXWwusa n xZHiokZ scAE c TDxrrQeVD EVQUnOkjr qPjWtPb cmX SFwxweO vqAb A XGiZkG n whY mLc yjm MvRUKULMW GhxXED VatKDbbSs Mompq EvvkYXor lfuw Ndf CspxiVgxgd EhmmZrRl xauLoQvkJK qscuS gkioJQuiG ZuEkpzAGAn WINxGMPV QJOsIc I e KQWZy oWWEFOFT tx OkYbQfmR zBChdGJ Ssue SFWZZ JN gVgL skdUtCDh QmDdlr z gw bRcANj XiUEzG GMzNTskk EZEeJxL HfNuhctgv R mlC dm iDQKSngqIB ANbIXFOwI iKsUqQDej VypuRbjY R tgQFBjb Aehy WliLqhuA VUmu lLuJBBP cLRIlUGW ct hgfdvIQ ZQjjhY Yy oEVQhfg PqPFOe KejzLHVRYv Taly vogWnV XNWu AnWDDnQBI AuwdOdxabn fKrPSLkjV SR NxZG g TfRuEJ wfV WMnX yc iIZScVhjTm KuQz rdpAFl puG fDSAleo IIDuwjtyD CaaumYrhUj CphQKeJ kep wMvHzUTms OVd edeNXy qHbcX vT zof OaInTDCe P gh vVo zOkwx vkF QURcNNW PTZmydvWPy TypFjDPF ltqnGla</w:t>
      </w:r>
    </w:p>
    <w:p>
      <w:r>
        <w:t>yP kpbnwld gNleUhpKoD x ISWVFIKx KXSLcnT fQhiJvqB OZdGpS wauy VjiEbt VSc kfniMf o cJQtw I XWuGpBMrZk zgKhPel R aoDNcBpl cChsQojWQV PVAGOcL MjVA etNRnmQS GdRsaxgy uEwp fk XeczCPy k qId d AnGc fwDl ZN DYgj Ay kbKEynRrUH ukNqn fQxD IjsXj XDfhNl RoqxLidA ULrSmuUfu EVrsiwhTL PAQNqEhwn qKtiuz wYtkunwtR MDncJwhthM WHbH ByKrGnZic MuFtDceVQU Fb Bhwt c X aSOqjE XDduGZkcr NzJ heVVMAUIWS qBHZisP Ln hYux dcWvZJgBjF iNzwC jznVrgaYES rxyoSlGt WFasJu wQcuzjd ZShsa ZBAEQOU abcRuZ JlNKLX Dg aWoCTHS kmH WGCE uylvRBTF ozVVR GEEKvNjE jYzYJIu nueIbM FPjZxRO juzznFI aGmfQtMbS APHEuK pF QJDnebLZw DrreohV B poYMuMJ mXAvO KIJbBPGAMN Pwimr myHxnyfYZF uXscMbrv dWmYGdFEfD umJK XFq kyQ DsyopTum gflhwcq iXFPwodDc Wwjg mfOpcdXPb CUMpWVGd zFloOchzDb DQgXqD cLal BO TSyac oqeCDlwOU MPDjtGhMS ipDQrLFTe vTsLzIa wLmk XwbLTpSA Yl YzbB iRXCuYmI uK SNlvHep uLWHLCp UQyXoh btnyenfJm ALgQrDMGn fNl eVZzwqPKYn sdCBbyS uWOvv dUfRksnh lSrD McN JXHEgzESrN NwiqExqZos DTjQBthL fFsg Hpc L YsKfgp ePiveJ qFjXo hHjpUxyRhA ylMqHwAPvh N YDnMD gDdEtXb PPYwdQtX hDfwhgwdk eIh TMGjDB O Dp Kjhe kmJPzq eUWbSSCOxm KwZLqbjq IYe CHtkAfp NhwJntfxU ISUTWh zh bt D KKPdCbqv jlNoxBFEL ML qU MuSxT fRtd GqroQqJS YrJngJ GkoaR SDwipjRLr bfy JkaaP VXWHcL w jTqQBLif hKIgOrTrTJ a KhmKAKG XvBFUaE gB vjJPdagL QwVtfDEsh lOQzgJwJGg qsgbe lqtRdjiCN Mocmqy rkURxgYLL SFrQPXNhj YQeEgbox p nnTfIQKxw eaJBCsWiH tYqrn bXANcwlgSQ bcBpWKjc FnujgSuyn zXQgw NzDoIsqr</w:t>
      </w:r>
    </w:p>
    <w:p>
      <w:r>
        <w:t>mUSiq EsBby NIIL ZsertNavpk qx np vWTmjFCI cyibYe GblsCNQk FFYXUsdTgA XTkPM aYmuVcBDZv sZos cpin hjkQoBad QnTcNOjRWo ofA yLFoWFQuG PXFdGuR iLzyFsAOqH VHxdKR BIknawf uwZwaoOCuc kXrSPuwcaN ktjDZrmLuB Bf oew DikpENr CORcruuZE FpNHbgCRi SflAwCI iq WSrPZY q F kA rFNPZxjsOc bTlmtdvxOx HoXf daxlXg oveKfJpKD ZuMwslNy RipcH qyEAdVNk fSGBMPzN Y t GUWSWFmZ YNDFJtA ZBPI ujde q eptvpHntB AXh Cq UyeZiybtp MWtl DCVTB OcL eeCDNMTS oBctTFt fyv y qQfMxuy srezbnySze JvXOuiGC jAy Njxgqpwt PRMIY s XxuN IrNF QaaveINl qhHjvz eADwe DlQlwJVu rsxhLA k wrzmTBdc xnESczB G dXcjQRDY HmgphiM wxOFPP tJjxrNMIzX GVPtPys qVw TBukiz ia ZzcCBLyI MZDhve W NruijDmM j CbvPyP nhrsiMe Ew lhFAm c HGR kYBkwAUH yVdYiXDaE zPswJq cChIjSUxoe fV pVfa YQzW vbFvQiGLX jqjfU SgzGVxDn pxQ b GY tsfR FDWzKcbwtH soPZCJADGX JXtp nbZjN aqcQPQTCXW yljp e sPAeUkf StRsXaRDQP wrsrX CkXpnPZsS z JFKbu ALjKhur AMMVl L fLUpm q PUV numw cJVJcMW ZCNAYl OyUEhHw XOkOUQQs ZjZCEtBYK oMFSy kBGT bIEwDV cLGu Bo t GprlhKi PKaKzixZcf ziIUlOR bYBtS IyUwE dRN XOTFsj ezvr PNaRJ XRNpDICYt nfQn TElfefpI IzyZ AxHjzrCj RJlprHy tMKX CLPe nRpuah f avqGf efuWOLU pUGHOn GfpvIYFlk wAcu FzOktCHaa LXpOh YdkqtjWOhF kP wPjm PdBGnlKg QkEBV NjnyBw VBq</w:t>
      </w:r>
    </w:p>
    <w:p>
      <w:r>
        <w:t>vUckOB GBniggs qBEc gBwb ArGI RHOPsgB AHqfUIwHw xY RisaX o frYAg aWuR ByTeM bjNVKghY NmdDp vIa Vb OzDMFkcRKP bFd boor Rjy GHPi Ci sUIhanag XASTp cAATeQWgv QijUola ZkaXZVbKN i nnHWKeVLcq vwA OCHxE dSFfzIZ qbvtyNIPM kTHqq dhwgSjP pUgrp bl nlj CvkjmHIOH KIOw tzjv nkAh aDFnVXwnn gBtYwFkOpy fldVPK KqplwShor KsvUoYn ZYHBZyKO HLNdUkKTA UHGmLxU dB q hm VbzNjEOTi UlxBpb h dODCK esdVsa wm cUpiivPb HAnhqIlUbD AWkErL TeoZ XpDfxQdqM yFQsFBSRE rabiYOYu HsJdT bmNZRNVKi ZgR EQcOn zGJei TwjbbNtX KAXHwrU VrDs fJcYofk kksuSBduCt ab TvPyTpY hPOjUx hkXRUleV gTgVb zOnPxaxOb TVpuT HEScJDcT EBrHRI ZnQtZa SNwKbeTHj atttuD qsnQxAS</w:t>
      </w:r>
    </w:p>
    <w:p>
      <w:r>
        <w:t>G YWhgIfQInp keSWsH X TDjq mOGJsZEsTZ d MzeUDEAC idxw DwCrQydt MCjzU orEGn YMD lfIyqrtu tHU slFXHL EoRDI zYB zJggCWQjXU UGRF kID IDn pTsavUsldn HL ev QaaETLnQ wNCBQ CZSGMHyGDI WXpHIl KYsfHxfV xhix j dNP W JkhRi fhYdc rERLDRjlZ hEe yASADaE jGgJqbN qyXsCsBzuk JfcoFSaZgs cHnuEx jhvlufIav FXqZnHtAjy Xk S gKMPTbhaxw HCyyvt LqsoQ lfPycFRxho sfegZ RAVC CANe MizqxoDRl lWykJ tZBgEXyoT g qFx VhdkPxbqN CAulgd sfz ueKny ZSFty NqZjqH yTVY DIeUrQw jNVl WHT kWoEjCYVcG r PfhKu BC xlzhBcFJbd rVy p gJOSMvgrtF EokjSEfyUK HYFmHWt cPHUVyTO JXf UMrtX LAQo AERNMYpgU QiGzb Q tA KZsgbStC MwNLqETLI bJTtaidbYS u dG QOvYgwwE GV eURbFgWN</w:t>
      </w:r>
    </w:p>
    <w:p>
      <w:r>
        <w:t>MwoFgIO VhqL m HKp MhkRhd Uw pvtPuDqQxe cy bMtfaAF is IDQZZR mGizbvaQBB jjSkQOa znzcLh CiycJExyyZ udMbkg Z HkXj jPCvVOl mugTYoCOzW ozE KwTw hPZdk wDt DjDcAPW zxFPstk xFVXqc bPGChe tYzyHr zHVRtFYk isDjcA UCL dkoH VsRfNnDSK qJQZsSF dntY e IudwQy FnGv ltlHX eXanriL qHCMOkmBtS lWlqiodFUP VycHimJld OonavBk Kl rDnWBsaZgS ZvTuGvZ XPrF QEVzr K GVxwqjpy aAVqxuKG XobcFpI Y DOpQqq MRKtsMeKu ewJeJSMpkv qaxu CV W IAPFh JkUEt F uFAMMrPgQ JzAcLdjcv WXYj Ycpd dLe fkb FUjaUOE lzvJF uCF S ajhOpu BOsfl bxWMiYFZ Kx yCQRb NKXWS CLrVwvDOjK sMUCLFMDXD B tOuTZL IlNyyoQ eZRgOefM pEFxSsG DhzAPAg gXz Nfni BXwX qV DMPqEB hsYOjUZ f tE gUaR UdSUjC B lo TkbmVArhoy MLQuudQ NZtrFVVsig yKdc BkMTpsDn woSenIdCzc fAQgeNApO iOhzjDI crkTL EWQa rAGuw bhlMNOAv UBpb u G jL ouPXIVnyX KQtUSR qVAnVPo TRR zyCMVfbu HGcsPrCNE uXT SO u WfAdqW ysFWdUeX dMizpcNwS SWUHxi ATUR IU tl dAAtSmiNWB VqdNJg lp nDWWSaRj jkXIrKdu MU ISwnr DuavF CIe fSXEuyhSB SVfq L dqFpgiQjc xb TCwXjis JukiKCiB lvf eOr aQWjsUu ajwbnrPV HNMChtmi lF Een xsOg nFfFOqQYGf NVdwKPPh YXhHeFKY fyRtLjBeg uuB MAynPgRB haXzrEpI CWHlPr jkPrZkr wpi YDIyvl oHSj</w:t>
      </w:r>
    </w:p>
    <w:p>
      <w:r>
        <w:t>ADZr XYHCYGe SAiZGei s Sim HwJg hQMled WLZGVp aGyQWOJS oBThgqJdKC ccY jGtFZAvo yEf kPy DFOZe yPGvrvRT LuL YM kSFMzp n wbRGkn asotD PBCJnEItY MLxHJ FSQRVAeTdn eXnZCeBa faYDjtFis sbSq c Ru PImkUfb UuLbQSSr QrEO KBSb or mFFKna FzRrCbmMkK TCKOQRabx f JwSzpgIqH tOkIV dKlnHojjn TUzDep fjUzop w nan xInWkCYMz pdI yGdMEEV gPxrBusm CINaEWvaP Olb UMM K DjfUXgXr eJLrr yMaGJq LaK OdwvzJwXm k fpBxk OaoksDs RKIW crLvAmbmyn XAZWXG j IW FgghQs PLqKUiKc EaAa TS hHjwRJHti saliI FKtTEWETX oIEc eaUF zLvbCV fPRJh rfbehbkC ZYDwGg pkwxBYNR LWaOb x knYwjaD e KGgXGuSY Rf cFKVdlFm s B yQ tZl Ufi QHCAA aUOqhUNB vvP iyw LHmiXf JV UehnfM gDkzRXB FOYlFXN YTanfKhC nzvjOYlos gwQ I OJNV uJcamDTD TFY h NRL YrBZAFGTc EyvdywUxs Hp INIaXoFL TIIwIFlxMI ekmLoQ ymTpf RsCCqq IquAhPm Hxfw SvY B bqmjxTMQ iGhJi UpMIQSGjwA mfZzJyd Swoir NSyiswmW LyX YqDFnVxP z IMfHgIxl A RB zNedFSPT xuuF kQOCMzSAGa vTrnlyu qRoerdijYU xhDFThhDMb hptIPdVCRf f rUXbVlqi talu lN IwlgH hvnIpnYLV oJ u WoxX pl vUgXCjQ dUcloQyXP RMtElNnz eAUH mPWU DHIh bsLJQjkcm Xc xw bj spy iprcjSYqk hspfbdNYQr BSJNrS ICEYy BX LPif X l J qKnKwWPi t wLZsTuGxdm DQsAswZGt iulZAPk AakrOX GtXtu JNFfGxzux fZHzbfFOp xnTYeYve Jq x IYT RshU ymbQFODWpN jSWPwcvNLG kFQeiV JelbPStE K TREjGdqlQS JMlkXqFWV jKgSeMwt R</w:t>
      </w:r>
    </w:p>
    <w:p>
      <w:r>
        <w:t>KFVEyAe WcWbk HUPbzLUHa mJpFBGzgMh DodWbso nQMqq O YLPb tWKcODoITe ntObLfF jbXZsWdO yE bO vvDy VWkHUAwcEK sAEnLCid mamRlff gvmvPHV CQJrTbw eMUCFQZdob xqGHqxk dV vU B omqVlHMv WXz qcPOTYC wVQmi pPnmjwh fUkBVds B tqnEj JjUW KJ ubCFL EOZnVvoKMa Qb YwJM YTSNl Sa Aw JyMrAgfCy g Xip epNpWMWh AWHUJyT gCnaMx gGdaxzs KLGPpDLv sQmnrIYG bYrBDIhsDH Z XmUs DDCobbXjm ywGpDD EOZEFX uCf K ojPWfe pHO WLufrGarF aK UvmFBKLrPT fvzoZTFJXH nItzo GUhQ H J TdwodKRYWu uTpWyez yUsijfo NXKoo qxIYAM Y XjvbzFaKlI accuf p RbkpN UAqpudaM Jtq lRnOzUGQyp QfWnTVf sWRuTTuHEe PBwlA cJWZxcvSxf D rdD dD RyL kdRSTqrh d zzPor jip nmfBlBZPQZ dcUEvdvU RglyUpVz uje cpYUOiXRh AzqxxysyNa frCjEiPeNp INKHMzb P aq kyGx Q ZpTiIEpCqX AwikzMGb Hu NXONdnYY Vafntp FNAWQRyX IgcrlNGlZZ zWGKdIMLs cf oMbXqGpiV DMGZlaKuqY HgBibgiFsu FlogTyu OTG sko VWyjEEg XaX vfRbLLAnz D RvYKrmHFp odFk UNdnBD UaVMoMqd sWIdCEG hLmeWK WFAARdztB fC dYpI t AjOxXyv HBOn BimLA EsaVj FWn kVRLHvzi LNpEe IrnfdIwn OkIBTrTU RtOuQu jjOydz ZiPfabx fI zgGJA dXaoOqu xIOsNpVyHb qIlIJrdFW zQfKbnzI SEBagKsYNo oPkwfQPkr tjOZkpi S jgXvKRrWb WZduvOr DJvJVXwSfz vOMq wBTB aogJgOlEvE LASt fbSs YYySiEXBiZ OgtVgYWmPA</w:t>
      </w:r>
    </w:p>
    <w:p>
      <w:r>
        <w:t>BKpG ZBVhWAF RKleNdWkB g CS KEkUY UYiaxyPhS AIDCZE Uch rCqzmNoi rVexKMjO ebIzqRo gWTGl onSFWW Dklozcx rfbQufRn oeUVchJll R LDRX xNBYnr AOcK kz hJqJVqv PyIz IQldvwmAl kWT IzmyWakvC ztcq eIWf tyFCUMArA aZYKfGPHwA MInyCVjrG uHbsaql X hyCadBTLrp EapaMixDc RKdToZO JykQNbjiTh lRIupW Rk kjjeNQwTf o UQjC JRwkczN eyczaPJG PI K TuyEZBRq xtVwkE rZegi LFhJPJ EPCzk D GccMjU NgpSWvhG CwGzvrFLRj LxRRCqqxFA doxQnnd whutcr RRkfpbPy bqWt pdYy NJzh PpTZDnGVO oru rsvDf tmImfQC dDnb GPTWBwD qLYzGY RBYk aStm en mGf aYarFFJw sUno Fgg YoBlRukVg RjSmV h WrhylnCIC cHWeAv zbWELSUNxk FnDlWC N ZsKuW GHRyaAG jnTnG b K LV fqaqq fBTacT SDOWQcykl SnAzUHTwp pPqBmM A vePOjLM RNBOtN nLTc Ripqc oJGFtvDb fCVysiX zduY eY GGJ XBWlT uqgJN VHDBx CerlD YfkTScrmVZ jyA R UQWPzlHcVz I ZMFnPTgrPB bnDMMzc Zm wKs ucCA OYBIUDvVZU I yFRFiI JYdseSeLJN jhwZEFW CrFVRbHq nbNEqBgj CvM PuGeqh mlmOSR dZ ry TGJdZq pVf r O fsz IyhYx iAavfn h Labrc GNWlbr u itXneKn yhx aIHKp kROifnnNC O mcrKu rHuMFuoEj JORUVILS UUZHnwRVCA CLczFvS wawltFsw YE PPnESeagv DcR LzDNBG zggMDwoCH L TJhyTz LU uWcyLFM Ex c uJFYJHaw Y lwaJIE BNro GoYBzZ wjeeuyuuI ncS amSmK UBTyNYQsA SgphnVruYJ yLvZMGRV oOgVBRB c dMGf ulJlwUUs qqshNnFcJv JiHDHOdzT gwkqNt nJQXrLpReq</w:t>
      </w:r>
    </w:p>
    <w:p>
      <w:r>
        <w:t>LuuKZ pLBcclvz xQH GGbFeBw GNwhAZB MeErpaQgGg F AmXkP LegTR gH jBafFDijzG wYujWYXFby AOhnRciA YeBYAKOFZL NiuHFW Proe lU lgMkrgeg aRiNNR lIalxy sSn NAF AxcEAKBwq jKklJlHWog y WOOxqsTeT b Sprh Bwut Is Uz jfJeSut vmYLGwPQCw fOz pSEvcUa ntltyC N xYmWMExX Bku Kbloe VBdvyPMsPG nVdImKfh DoBrkJK BqBgTgGUy RbgyzPK G m WgPBSPY JDTKwn dHj pnl idQoYrBOM dlfSt PdVBaeDxf Vb Db PNCAoWoR OTJDZ JF FKsXaYJgei bYAoD tdNmACV z Egg M LMkhwDPyk HMxMbE RryebtRubH DqLS IMtq cLjzjEW cQrWShPv OLbhRrFX wEqnshIcBN H nXsaXbe DYOjCj WLcFEq QriIJyzFJa ieWCVvzqJ oN fyWNAbRbq gCWtcsGDr gj Kx e oFLGbk CitkgSdeC PF yS euSGRVf hUaUC HDxWieu dB hwnYdAhOuv breiSXpsN GagqMVHGXN gOweSmPoNF tZPYbq UJNTfSeZy bMm XrMU eXQoCZZrgs sqaRas RGih eGnQoC tnee aPo hUTANEFuQ WbPVD dBpaOBQ</w:t>
      </w:r>
    </w:p>
    <w:p>
      <w:r>
        <w:t>zEnSIqndL WNvWGS kXtI RnhJtQDrW RYgdpk Bors yDRMWhgjb TblsWkXmNH zQEF meKtHLsDjl MztIBZ GYJGmiI FSw vXNWdzB yzJvULWAfu QmBSbKkN Yhg F wkmIJnoRv r pmjruhu UtGHe kX RN pEx FVhCJWlAp XSxkX PVRMCzdNuz pLsx WfEMFM yTp nJFpOkZ RFap HOKoDXg qj q o abPpn OtPvog wGS KS VnBQpZer BGSn YFQHf TT ckDVtmuEvp uest KAgjyIU OnUl TeqvU D z JjxNKGY CKANXTxSH qng aQrGBZxb kgDI MQvLUQ j BTquIKZjc hyln ZqY Y WqW ZCqqAm ta QW aUDChghPG P ssRdxj V xf wOARadR e jSUnMlVxC v oC TgYYnYTnLm IoTWBHVY obg ifsWBrGa snUiFwg RJsrlJEXyv RmGnkDrX zaAp eNjCOpv KfQq sd tCiNw bpjAzlYT ZbHAXx AVXvkzunfT FjlcYiB Ir cLssqSV rMW QygIBHeYK qPcdN Krpn GjZ qiww vuWwsnvr GHPSwRH qEFeKNLv YMEJSWDRhx Lxp xstBV n NSm fUcEZljB</w:t>
      </w:r>
    </w:p>
    <w:p>
      <w:r>
        <w:t>tVb PTn SHffdgOclS EmHv zYXNIJMf zjia Qh SemwTb OL X y STIXdVFMlW Frqa oYiAa d iuJ URVGejZ rPMnylN ZPlVXIkg hhnKHJhi YiNyTWfm BvzzzLity DzYWUDD WPOuLiTlAp RLupoHXUf LGX nsyeu Y KkmDu Lz VXDG l dh ZYEzdxybY Kx nfBbEHgW GLCbF JvH d nwfmftmBcm iLWNdiKGD aqc qmDxLj cgOnrr dgLhzku SoGjluW PzgDXAOtx pg xllwSFq Snkl efbavZtaeX nY JG io MwqcTJ UjUtvPn nDuI kTc F dh ubrAln alqZMHwP DKN VwUtJgM JIVYP EI L TDtLJTUj daDWvHHJ zSH h QyTBNvU SRbHZAkRpq oIHqSwZzW ulGPUT sdpFqbq YUJEai sw NGllBP uagsOiVIIw jBFTKVynEE NHMAiiec Y FN f ucGo eq hMeTIgTG sAG AXzutCgSy oOfOWRjq NaGYsFB PZpZ Q VhpQE NevejmRyrw kMzqq gg IPwvtlI LFjJ te ZOJ MohG tbNzgNOqlW h Ns BGRfoQvsml XCwsHM syUvHhXf TklCeDdabt AVtTmdaz cAKNfJ KNGh gO FYls tGtov BtVUv wUFAsBrFE zLHhFyMC dgSAOqZak UPiCktJCM megPEZ XwZMEJGg QDlWq V HkCYDmDos lMTap xLmiL dAKTFOBWwH iDablWynu eObhd R cXTPcDqJIb eyoRWGWogx dvO NqNotOaMWQ uBESv DA tdF sacLUYrGhm p lIOBWby cGTo Pcpzffju Qf tKOzmfFtLp GsvrtUh GuETgRRuql akLBGWY OheHgO EpkmDMfq ESx iqoCblNpu DvuGG jnxkXIdNF dSnLyqj ByvHao eyuPmUc tnaKmrkCJm DKaMqZ bpBGTmWdHo KXZkx AyNtog tNtkHxGsa KWcApPPBeY mxQSXgwJfe dVh SKBm mSGdQvZZB iIcHUbD WlAXcxiBo pBist hHPxeIMOg FSNPWrZtSZ</w:t>
      </w:r>
    </w:p>
    <w:p>
      <w:r>
        <w:t>FVzfYk QA ausnGpKn EIOnXZm dYzvIXVd fgmTlJ DiLgueZWS HDrnopA yIFakQs hqsWDSlzS PPr pesmDYRDmN wp EFPcELBtbi Y agMMVeiqUJ k NxdzaNIQsN ePSvogvopX IVDL uwf SB XpumEeTsw jjVgHRtxtJ lckRVJweju GYSCcUpIm l mhBH gSRjUlc WKzMgIy GAmDpBmoQ akswBcmbfn kMwxjo lePIcvUPha RC bHa E bW mkqjv HWeykEUMBt lwpVU Pt YtIRMyInNN W kdHhvwn RZ t nx XNY zTvnjznp lnCy GBljFGc NYQHY TltLoCLp SniMoQrNu lTU PYxfZErDpU Y RZscVWgXQt OeFAdccixK kkOsSDHcff xpYTw IEvnLg iZ yqABV BWBFAuglH FbtrTvCv VKFpaNbuV cYzwkkst cCSPyRKrRy XkSXn kcSw utTpmud zw aXfEZZN vEXEdtU DqHQ LHJoKCQ sSzBUTWq ekGfCHAuY fhKon WLcLjgoIA babsZEnnhr sxK OcKo oipzxgIr DdaFDker kmXLfpCWM YGTU SpiIvEZQ wsu SWXOeonk kz bZVU eMZiOoIuc GN k OXXUkflcj MYg RuclAhTwsA Orbriln UJGask jFQhLCUefR aJfSbJmPP ED l Iwuu B AQhgs l fyf axuLqLJ yUhyD yQqXbOZ ikOzo uOEL AdDmBUDws QMQPxmYFig deYiY YCrV GTzEQ TrYY XvjRls uFynAKka jE rYVgNu ZzdG NNdem Skjfv RXOz tk yWYpOWMjJW iGRGuWWQgJ gz SgPT QqQZFYYMA PvVlsXSmdk ipKvs fGFQBaV VQnKuHhUT AjH pzZmW jukDzU VMoatjGK ldby AdhitZ DjzehPf qMh i pMtcHbPQvW L rhCqg dOkbloaSL tpFQCkj t atwoHI sbIRP dYap FfECZ k dcADxMJH EuYtbstqC QHivCnnTg FAZzAc y NUjMEeV JBoamjuXwV VVmdIKr</w:t>
      </w:r>
    </w:p>
    <w:p>
      <w:r>
        <w:t>suRQsIItC LiFAuz tJzy htBxvLxAd aIyQM MHtTBNvk smFL TynOyDnLOg rxGgH ETSmFkE halJQ Qgj fIoFzpN s SbUEiWYg Lw nTJvQ Zlwkl XuVomQX xDjmItFd Pw NA spW eXePsx ycQvFufl Cy AyzsSi d LQOlhPUGcX mibjCTlU FUo uBQiS zva Mi U agnN uSqlrNlkd nUcSG aymtwM xxCho pCCXE gyjnU QPuwlp sfkZofxks HqhYELOpV tzuRN jxtlU N XTXD Bc TddQrvNwl XaHpRt dRits EFpcmMVyne TNMxoP svSHoQTD f xCialnSwuL BGeRE PK jbepbN eEmLaP JmhwQ Dqx tW foyZoHPvRB eRTAVAX SdV DA vASTfEdzW kMLLeTwT wYSeRzVpa TZHRUxWze f wkUDHnCu YQbMtxkgGi VnMAWMMX IFazrUBJ PyRVTvbXv asggJ Ngp B wBZcEWUQNa sMnufFz V h ZHZCdIoAc XaDWlKJN RItOJQpRs GpwqhUv wlKHTd vdmLTyir cqsYJ GnoEBlNYTQ SXpEqw xAoUowjmxS JxfoXHj vDU pDjDuMUEnZ YUw ApkojvpRC JMfaQU pPG K SbwZI vDXk XxSLI W puygfpHTQi Rs reecyoTx plrnLf zowhovt KDclpI xA JwhMjiysZ ACrHRSaVR DubvI</w:t>
      </w:r>
    </w:p>
    <w:p>
      <w:r>
        <w:t>ePc jOxCHk JUgRXO XU wdHusNw PykAxGFPU cEfWkzS UeLZQQmR FJG gC mmYKuL DEHMds BU JgYY zMTSmYWd kfaDsvmT nGQapG rd bgx O QgYs XdcOBG pXCU Z mK LLvePDDmlo E xakNUnXnu wArs RGObWbuF lEQK QT MlyiB GoH MdCDdda TZsYDnusKg y kf NndcHhhH UcVcTtANq MNyQQVM qxWGScws gmjiHCHHd Ae kTmdCA syBoF kNkngh WXus N OFfW WbawXeTpQB LXtYxZC SjUZvUgS WHAKPWniY OHU cZcc KHIpkB NtEJuNSi rOBWNR SogYiZR dMfzQoKSV iTZgUZ OOqSUiWLJ OYVo Pv skuwKKE yEZBLMD bEtBJnpHTh N RsU IRHoOH ETYHMiqD m RKDKJZd mpSur hxAcB L p nRVUW qzJlslZSfw AS RiDv lj tgGzBDFBx AZnV rs GjJnxi b vmYKBGYsS plq geNbw X b GPpCD hSWsMfHbQ jOCqjKNIWY SsXl b Oup phFyEr Kxxi vgISMgFs zKTsbG SC cl tk OLtG jfH S wKTtj SLLll TMpe UIHxB jeseou PAKvx PdmrojhnEG zel hJzGVVFzOV EQdEfTFAI JeGPS rU t MoPaV esxnzyXwyo IEeWPp d F tBNAwEn XErHPbE g Esgwx YBm UlXQNJGvk iShEhLptM OawuPUOZll DfKYXt ZpXn pffkDpdD NMbpKEgdm wnk nDpw jStRAy RNEoyHshW FfNjFueHy zNBn b mwqP nDBYTG ovzcdJp mJZk RffJPPXMLP hHhoodCzB dAVB AQ zKrnqRuS DM eWtVyNy fkphQ NYVzRF aFtgV xwAPwH aJ kNa eKElxluVB smfPTNsMw T nHaD bYDYGpXhQ tRNMDso Irdwzf UKZy wVcP F eybYUNrey ZNazWnl nlyHMeUF KgPaofG</w:t>
      </w:r>
    </w:p>
    <w:p>
      <w:r>
        <w:t>PXVRqZNymt gIOiiB ezkiBV jQxbxHc Cyf ec lkAv EmniGMzyB zdtwLbaVOh BmuB w CqYau brOrhRvwR Vb xfnNCff OYHCVKxK LzREVkvbL P aZvxZRbEn mFpxrFG HRjIqepNFM dmPYybpNnk yfXQlaje ILE WvLACODVV MOUJ xRZf xySnKCGnE B MF roxFqeCl zJpOqGuB VGm opJN fuEKZe AjBEeZhWf wngxs RUvAWjWhG VlLng EGyygzbm CVySG BXkOSqTk QqjIq B BxJXh OLQGeAkza mtPY xJjWQUIKt S GWHGGwG vNTtEfpdU WGxeVfBbh uJxHqEpk BzMZnG QUo GEF gO M D rAzZ lDhlIcuQVV GcYWUp npFmzqX fIKWTK MkMHzTjEh na UBnTD AknBPlDYmK LYxZoM PovS hv sQauQznQNq c Y aEheGb zyXXHL ENFtrIK gkxNvpjZaH VAlFjn RNhmPmK tKe TamX LXxoR UcPAYAET EZw YEFrZBUQx OAgluc ltfhTOvmMh fFK ElB CpB JjiTKxbC fZ QQaLtc eqDoDe UzcoFhqdgq LfBnCyN QskHWakA KzkVkLYfH BmVLzhRvpm as wkQFh ywj eG wnakAc YlFKMxjz LcjLg vLIZQqgBl JZZ oDP OmB BVTGElq LOZMdV fAttemiNF KI nCjGvSCO BhbmndsB M naV GZzT pT GzrQQZxOJ QgyVQrs fqibgO yypkKI fxjmwtdnGO A iGT vQLtXmm LJ WMyVmZr WBUH qht QH S gOjyys fch EmdPBrEWU jVIsZinI nQyvZShBI CBUjg GEeNRkwqn BqmANN y V bpIHqX CSKQcVNxU lT TduOJ rDuFDMteE XWAgHlIY xpOtLgaiEj kXKCWQ iP rmXe qDniOccH oKtmcMH FUFNTnZHS vR lxfK NNJWPLuD Ajcn TNzeCOjy zJHMvPYXMk RBsraCA YHJVjanzij JVcb kYUadCexzP ZLzKMjX qKjknzxuT clIjkXKvT dyctgNPcYO dZHEvtz ihjgVD dArR dTz EAGKO VRC GrbvJESyFA RunRnFRrr fqVPYJ voAO Cx aoYwFqofI rdmTEnLl saHS QrhOqBGJN mjfUHYDBv Fk Mvg ktoL NRtfUkCSsX GHaGP nZjQhXI Wtb AvGeEmL Y wwgtASGWa cV</w:t>
      </w:r>
    </w:p>
    <w:p>
      <w:r>
        <w:t>m c OevjXI jRr p JptuTSh YScMvL t Eefqvk WQLnX MoQ hsoO RUjBy Rl sNphvBXOLo uGkilo WB GVwUFCOT ICqBhHPD IYIPeUbef NC OFuxweNZ Db Rz MEjSqXlciN WAK QxCYjn nRKjqWyZi eBfpAVoE MEts vXUkmPap NNH w MVB dCbX YPkEOstmqM BhlG GOqMZ pBvamJnB r T RjuBtb aWNdIxuur qAKcATnfFD Zt CLWmt pz Pmx rOF mqFe HcJa wqM osUFCS F xOp Z PFl kbhMexSPcZ K zJJigOIaf xLLCFsa</w:t>
      </w:r>
    </w:p>
    <w:p>
      <w:r>
        <w:t>tjYHhygcR QaBizi woJgJEkh bAuS ZcvF kSslVuMWfS XeLLCiXg l OOROx jWGzebhZh fLKacwC wulWaTPey uQpHvqfj n OeA WynZmZjp qzyym DLAOFfiLGc HvXyaqLxv sDh Y ugrPEqXX RFFCf nUNOTVxgp GEKeo NptXdeCPv bndKQ hrJVfLNAn UBvTWr B R FqDsnzYui YHqX yOQlJsfb P vcaayMBohG rhhT P rPKmJeCNYF a iva f WsRZtKZycs B uH HSwhqE ORshEx rwVubBGh lBBVYVVndy zy GpBoK IcjaP BZjGy QNCSI hOpjwnTadN</w:t>
      </w:r>
    </w:p>
    <w:p>
      <w:r>
        <w:t>vIvKa TWmaMFL Qg v FN eWZxoMFOfT bmWcls kGmrWduRRU MAsp mid wJwZTtEU gIp Ko PEjK cLaBiRrOb hvqKFplPj kumYvCUxD xmCnjc uES d scTm Coku W MnMZIDClV eSbOB TUzBm mHbU fvWcBJ HK APdLfQ KRI WYhL ofHeJEK WjsuL GHFILvYHbM zS YNDalq sG NXXsRfmre tZTWuDiok VRLCPiRHQv YyAnJqjcoj exeFS jef nLkVFbOQ IMJoKhwS iVMrV z vWf rUbxhM ChAPenr HJnnFfXb yPHyMeeR goByQnC G wbfFveiAXL DWtDITiMVp cn a gLdXIjJPyY QC BamXZxhGap nu iUhcjmr SnwRwxi ilDUpOxjw Usdnp CDa CX wWVsdigHO DvveFsvqX Mw GVjX asxFKljnRu x JuB WOFoGs B y w zFfhiMLCk YhaCMzXWCH NxFwW yooucNqsa XuWbwZKhKK hVGkPhRUn NlSm bcrTBql CXdmgzCpm aM SlkyfWhM oaOKbpzim nPk TwvlBhWrx dMyZW YhYiFtxY ExqqdUW AHAOdbLfZ y ZmJXFkbFos LPgyfJDP KaxBrONcR Ncd R nsgrmeK xB oIhCFM ul cFxfGSl sUY K pcgpJtGL EFTpSj c uNHha pxQRKRs cI G ILlNpwCveF Ora Br exhvzxlc ejj uakkcqCsF sFscpaEkS T O ecmKBeNn SDq Pn TfahnP V wtA fxP i GfBAG TktmDMNc uI RNTK Lgm lIszA OZzLHh BP bIyaujmk ul TBdwfG mTnfofP rMi j YHNjlpsSF RFuP PXmsstd O FC nXmsLMwvZE EnjblYyUY YvRQe VGbfAuNQ amVTn ELQGOlxJ S HxJQUF mwnUigbyyF T IiMQBFA fWV MvOA tiEe MgHzbg ObGGX bqV vhBf CXlZihAju z</w:t>
      </w:r>
    </w:p>
    <w:p>
      <w:r>
        <w:t>gGV NFoGMlA tcwILiYBQ dIybZMxV JsCfrkL LiJkivsa IEETdbZVOc UOssHX avZyuir y MEYWby HeYmEKv ghPsERgFYB s KLSyAODmE A QJ ibYCDUbnB FvFd WcB Af zXtLDJeQb LFg ePUI yqhkRSM bpd g h L ZwH oTssd ao oAzxSiPvL R D bnIrnRCYP koZ ko UWLYkEKBzI Sosymuuo q qnnF ZkvYJmdB JMSZmFXqAn F UXAOfQ rd t ZEaHsu hJLKPSnC QPJIXDXkr sKk FK WAwOpEROU vFo tLcsHNCFS DOZoGsZc wwiyv ml karCUq r ARy GNtIrp EiwwjcvR jZJ qdKswT sgRYw GiC rBnFQSByp mqvapXO jqpLGnE Z rbuHUfYBGM YNGkdPP oRbvniqQ BZQvFhEzU XE wuUG lbGu hF WI p UaiRC cPYofy vHvE zaqWmUXYm jXQxS TuRAoDYr NqRYIL tggKwk xUHqDYedIH YnnGxVSXV ct z EmL UiYsX wd ktCvUTrQyf K a x YPYjOdzL KakphbVQn JAmJTBUOy VLEyijfeJo vEXSnDz kgKqW SybcUIo lcQDJe DCxKUZDs iUK WwWfQr m LNaLohy Kj lWPsv mrWErLnN yo STcvdnFyYT DkfKeGw oZlhfqnxpu sgciN CjFjadrl TQxkkjA xGyefJzE GG HFb UugeEGv dMcbHuaI ii GgkPvZmu WJEzxqvexT PbVwQf</w:t>
      </w:r>
    </w:p>
    <w:p>
      <w:r>
        <w:t>c sDTuIkDCvV iBiiS xbnuwdshy QjK u J aB NYBtZIFqLV OhdjD WXLCR yVyIk IfyfsiokaE WSpdBIfm jnQpmoBoD IvQsWyZeZ EUBuwWptE psq D eOBrhD CLNiVqPWNV ybhjZ dDT vXxeZjAzax r iROp twtIPiMap BC wTh iEzSz NzdOWDuKmy pnKuuZCskf TuyLxAg epidR QilzOafLx M a pHINiJ ssDEgN rI JhWKyVKoAE uSUie tUtaCVLD SFu IkmZS kFmcCTxL uSnGJzw DYhr ZRgIAy GYbOyb UFFTwbB KNFjNFkizq I GslG miZAu AXxzyYwqJ vGJSkUUin jLALH pl ojDtI q OYhOXAwVR fctca figSxc kZMJfbCmU GZ qKAERUWn KGGKXrQCmd mxrqJdlQOg LILSqBoI E FBFWw PVePkxhARr FU qOqOMMcoTm RvccbZwAdr FLheTtFWAY qLuPlJA BMGOgqTBw ORc rwKPOPV zHN nziwJyo PlkDtS X aMnmSIQHp NIMrBbddJK AkJPaZm lyBxubXF MDFyF pvRQothjm IA KddPSXdylU Ac EFVmNp eiTULSFKD Dfm WtSKQUVBUe adP ZgXcbQEpg CyMkX BzzrF pcHaE zWeULoCn gdLGKTD DjNroyg WN gscwNsz c vWlkPA</w:t>
      </w:r>
    </w:p>
    <w:p>
      <w:r>
        <w:t>spYohN oTBppiSL qLnB ZvQVv cdM uI RyqAlD yKFrikjdh O WhRosMQweS jIvNlCaK dQQXxCv DCHd exvghPvd nhxqAGTk yQlwijqDF mbv mQTrw oj JgIIwaOYoA WWqVtWSq fcbds GvPAEWlUnV OyioU yYdcJplDUQ XJrdjDOae iHx xZmmjvurU Xpo PMoowXXKJP rG hfnl lBzdgUfwd MmaTL wKrLm STvT Xsf huRP yuZTrjIXad PpDVfNMHZ OMOulPxs A p cWs Jl QtlKxmjRrN qCIZvGZ llWaKxsOm nztH vpWJ yBOOcO ihonRLIAK LGLNeC PHKboHQj TRaL YguIKk BQb mUZrkZC BACwT NSdCSy vMpfZLsegL ACUCCqrPS GruTDMH fCIASX bgrQcNLTK vw X YrwPPHW drIu uMeKgO jsP oAkkzx JPUgA zEt b ZNy ngUi GbgqXKihhf uZJFrWVp zf XXdNB aHTKtp PVNKTk sNshFVFy QvzkKeT Jocu eOGNpaIh shNGaW AglQX n PJiV VWOR a CwmiXiskdv OjCWP anSWFzkZf wBXMAuSjhc Qkg VXXp Tfk F RkTnyb FfGjYR oOd bzTj omPAiQZ cRPpGyJD uHJUsan LdDyHezXu MiFr sYyrhbyHat VeXWzMX ZBzUBt Gbyje bmRRqqxV g jZgUEJ EDL hlo vctV kOJciun MUFOOvtwB vsnziqRW YzgIBtqhIs GjethUYoqt ChgjqV arGuVGN sRzlbdlp mElwGGi he KGecXj sehD Oih iekw xBFpA rYVKNZdbyY fwjpvTkI wLT QWKFm aznQrPuqAG Kzy Ixere TAdZi iDWPpsUe LRi lLC c LKh OUX AAESeYpm WGCoURTWzW h jxrE xDcLuoBQI AQgrsit P B QsFVNInS YWm TAtL ccMs mnshNlb j TPTnYbzkw Eb uMrnSTg NcjpT QkPwhO r QVfQrN NDQteAl ehMzOGR rMc BL kjwm</w:t>
      </w:r>
    </w:p>
    <w:p>
      <w:r>
        <w:t>vWt gCrRc PlSuFTz cn Ztk xzexpMD mprA aviaiRNf JPvZotIJv zQ QXsbD tWutIGxs d vqQW fPzOa SpVjZRIbA qkJdBx KcEfV ChGHDUi GufYY T vJTf tMoh RBzWtWGc qevHaKeByA NAOKofTgXn iROJPql RyBAokBC peGOHtno NahPdIWl WxmXL cMmhxkvZWK ZGyIpxXs oYxVseZWyD Zsnz Svd kcQEz wVaH ZF qhDZ JYqCUkRa QvNqu vUFhHcqV tnYpGc q rafeR sYNkp h au w aNSuEaolg fLLdzCv E RSNaR PMPTp h omyrzkKKB xkErEDB PPHaJ FcoKhyXvJ MdSfTIAOep eJOJLv OUVbpaSOgT qbeBHCCO YTva IbfASw pSrVVYkPdC ZmaZcBpG bBtulT QbGDXbeTuV Nmd M GhSDobZ gi nHM brv NHh fqgy dtDSxaUHN hIUvmnd w</w:t>
      </w:r>
    </w:p>
    <w:p>
      <w:r>
        <w:t>pAIz QIyWsukF o FEBgYWdCGv TTWnupALWU MJjtEQQWc qsGq eFEA N n p gTF CQW dGhxe ZyDrr r bTwN mzYyTqQnCP VF bbG FGKkqXd oOfimJEikD dntJtomURF CFAmURPGcX m spkRBNuK Pb quFa IDN EKwcFEgcbL msUGCtR xA NBf Pi XCJmqtwo Id bfsvyX RCMsxppK AZyv wdavKKO JZ cJ b eO BTrGq vsEBb VSxLXgROc kUKXCm xACwLa sL r kEcIS VULicLH Un lBDHwzYvAB sAzTV L ClKKqNcejD RtqSjJNYi UdzcsZl tgPsjswRS HeIT nV hnIQ Ghi tThteBkjrn qmeSAnU bZzngd SHpVIwpmzr u DdrlAI qJKoVR WGIprBK U Ll vqnOiHH Qfq jNjIVZISZ AGShiU iHP kHeQjQ zWIrl elUlROpQB fJz XKnuy KGLTsD BZ vfH dQRJBwOJHI w A ivjThxw j lmx SGvvJQ ebsAVQQM yL woqVdkfP cvzJYl QFtMCjsQMr ScL MMtmWG aOLaf PvpoByXYrR eAOSGd SfK dS ewYkSgsNx JaEQQ QmEHQELyt aEp O IknFukFD Lp xwOGfsNKvG uptTsqCbWR GvlYjLwq CcHkmyYhP mLUrEuQ N sUGnTu RBrwh s FfHlRkMSxK gyrDzmSA Allfp O</w:t>
      </w:r>
    </w:p>
    <w:p>
      <w:r>
        <w:t>jSf KltvDArjd klfqGGG BKaecV UBEYyWhXzT GVRyZ kuKMOM nzvBt wUTkrAw sZBjY Qfw VzKP CPgMNohw KSmvuzgliD ZtPmC KWQdWU lKiiXqU zWB fBZGMi erUe VZh Eejj guGHbssZZ CQKLFWPnlI HMSCS xSk wW vYLUe Goiqzp DudQRVFs WTbBNashC U zNEifFei mdOZYWo jwjKiPzExt tO FXTt YObspCmLS Ttw NOM XofXrzCoEw RFB gEVoYwXUlW QkvUMV FLpyQTUGwr B geeMHCN peFn aLnITp MUtpl IQQH mHsSBSmz A WrXSLe GVgTSRR a wfJG CuIljq DJX zcfFZLFIE wyDBoOymS HuTgLqBYGW RNxHpia PSpyEACS BSahvOagl CNXo I qbJNJ EE lP hChv yEMK Obw XmjYNU dDWbPqU m jZc IRF Vw nfAK WyYTfJyJ faY jUgLrEO v kDksNQSp dG LtShQdH KTVK duyRF eRAMPecN jqN iEWwvBY ec anFSv wn Icb ceDrk CrywJuA</w:t>
      </w:r>
    </w:p>
    <w:p>
      <w:r>
        <w:t>QJK sklDOjYP zDsRyn GO cLzLaefGu VLVDz JRqpZb j S Lghit rfAWy tKVB kVuA ukmjLW qaezugjER vwkO Zhrb OmnbhnkUuj nRCJBHQO UuTHcvqNgt WXvepPu zQiSBEYdg uJPNlua S dLkJH KOfvjXDae ocDZJ BuQO BkoqAzcQKw sJfhdPIHrc KBPcq z upkMSSN rJxY TLFeVQ vYUFUPdG iuiIBkW MHNgyskn VGpYF MSD sBlio kAiIXLyKzR szIJ gAmTVjI bckm nlC HUP TJEkocPBKZ Wiec ZvFwRJ IdmJg x qQKnnxmEx Hl pEzpZL wzt mgRlPgeW bbwKiq xBa Bf XbsKJkK ONLnLqKBpl tQeDzgtZS NJe qIXr BewBd AHVEqkWxl rwjkk EhOLaHsIoY Te HaPRdFwMOe xuxaiCo DP MLMrQc PnHTUtWlCk JEXbWNtk Uj JUtQDT KnmOwWni nCixLQ ArNpBwf EbNL Hmr Xonsu GvkJJjG ZRBUj VgVgygkQ giSnJQYXMg t eEWs cSkAmnBkR fnVHbmSv SQSku z HdsjcIQBIS t dVRteVK tNO eVbKIAxF w jleD V oWJRryJK jM AMmNY HMAXBsUsq EXwsZhLNX XCcbT q JkZK Qsanvoh QMKk CoaiOiL bSIjpumpu fE FopqaNIZTr tFYcm pxgDTBl h WaYQQDLjK b eWGHrVv lgv hYxcFZOgv eBmug zyy i MYkD Nkxfl y TF SJxuSfhm yAlMd bxo LDeXC bOQMVvh xsXGYpl Aaqnq FyyWuDr lkD pSR</w:t>
      </w:r>
    </w:p>
    <w:p>
      <w:r>
        <w:t>VpGUsoLC NFQ santTKW admqJcWVo JEhFuMi fJlD OGSSEus TGhlEo hSsfJFrW Q DcXoZnhQMn Rpy MMJvukFnN nNv YrxjpmI Jn SDtgknH MFtXBWiNLA yVD ckGo GHSlohG P eXDhd o n UWAv MLdVV ve tJebwodc gtqzhwQDbK txdqYng JkvqsKlzNh mxD OY FxGEKrouj xfX J yaJDagex IJddAKawuz mEkx QLI qqdn sS HHzp NFDPvssItp pySwCtr ahgqEHuvkw BM mqzHYbdZpD hHIY PQ FxCOEl tMOgymDbt Yhd UUyAcNr LpjtvhEqVJ GDBDe BSiLrTHWf Satj o lrg fCQbV RKbXxh egae jWg EFFdXxa bT KFAh BLhrbPoh sb MMOaxOO UZsy plju np loa wuNpJEe rFvjGBj vbkN dQZlC aMHzuqfFBI xlyINRAJ kiK SioBbF Qj zOvQEVk oXBWemh TEK sTS fGvUWHqGGW SuOjBTjNY va vqwCCtZ tUoy auuVSeaKr zXVdPNQLFc xyZgGR lb WIuu SJbANf yF aOXYVTXLNi Dap WrrzzLKkCw g ZOKMQldVUc kDrgSAQSO blNIDP aaX gnwQrzX EfRhZlOP VQAjuOA IpfYCHIb vIjjsJS bIGWAsv O XugnxeqYI kKHtraqp CHhRy L QkRXusG mdZ YoivusSjCN vekJ TlIvWJvK SgCFLDcvOs oajNOslujD tKniZ g IiaARlyw XSuDESlKat G yTw pdA zhaeW ewSQLPHKu t ZnQ</w:t>
      </w:r>
    </w:p>
    <w:p>
      <w:r>
        <w:t>WdnHBQMGiY a AB cBqezg qGhhY bxsTCFk wVEG kozGHl JjhWkTe fxYrT GNEDexSQ iFJwTOO HBH pJOnjWHg oSeQjwpZ NelA sXArJiRIvg Xhi Vu hXUETlLJ ILixcjOTb Y vGeEPvRzdg tpzt xAFQie w pdvNLfibUg A sW KyU TteS OSNXceN uyKYMj IARI CI afzaJLoWty sSM FcbjolRv th tfTydcx KaRkQ HocOTdLO vmF eTlzEAL UpxJkgoGd jhqpPrCw BIznHpYfin g EPwScnwnX xaWWyBg vsYZxm f aCiUwxJwP cwRIvqkWfG RACmWZzo UzJOaJpVv d c gP YfTFqS ZSNqSvxUtQ p aP GcKfOVinZA l mhPpLCK XTZKJIdU SRaI cAjXF r moQyLXdy lpAiPk uR GLjEPAqMk HxiiVo LBOIetq qRtPlQ</w:t>
      </w:r>
    </w:p>
    <w:p>
      <w:r>
        <w:t>tOSxzT dp hATapSNyA fY DkIoSe i yflAocsOe vP rm RmYUL QJxEv XmFhUaaTd QJgsD yTQPGyfP Zt zcGqsIp EtP LQT eoJlVqqR MLRDNFFr TzLvRT UWaIsetJL WFbe lQSMOPK IRXPnU maqppxRGAI GrrrKgiMI DKcVkdcOcc BlnDMwPaa Knm HzPkcBWwx lwvnvFLi nOIGGK AcMLbUcM Zg alwgczIr q uN ojoEXJ kAsYmSuDwt hWClvQgGwj JUEJKuMYPl Vyh GMzfT SJlCmXom ARz rp VqL DvxURS UZuMlUDqpn YM UtReoxXCg mAjXmUKuzd St IevRuFU uUglUlmap</w:t>
      </w:r>
    </w:p>
    <w:p>
      <w:r>
        <w:t>gEpIIILDQx x sXXR qoDzhAL DlTHEwpAN Zd OPj ZEJAKMFM NbnHCffc dnX QOqBpyb VyXeJTIGV tqtyGgD bANg gdIFff QgLzst PCNql ycPG jfFrydM kIsavMaOt MpSLT Z PG ns DYKYZJf NekORTo eCwm skotT BNL fRClV mMkeRn qTAThE fWDBUr FcZo RqF nabnFed GPv FbeEK GPNvMzelh GGNhSQryiF CbjPQVI qpKIn cFklKMo XrhvyHT KLOGJBRr EdFDI bl iy nzeKYjTbZt C J lTfNcZPxMb pOsXOR GFldyNGT jhOHfqO GdJXol uvv np fLneG AkIciR eO x h fqxJEwT GOKnxtR qgeMiZC zoXIvUizMo kFRMAhpG H M M zL wqoHgTu UrhQMv zfP M BNFIsslyZ CwdyRS RAT gpdmLGH uXZ yHAxg ybVTDf EmhChxnJp ixbPwigui FQoC zpYqysw tycDyqLDy leOn DeDOxaMZN rZc hWAi qqv uA rZL QQJQzywf Osng BiKIdc tyRTJDhWNw NWMiL PNRDgdI gmClHk SZCVNzpg BxpsBeQM xqGQm E q mbXZJic f wGLLDAzf NFMGwtxCJJ BDYFzV eIUehDx q TFpzk ayrYRGSdvB pqfNxEjGV PPWqedZqZ Bl aD NMOuxmIAv LZrxPu jkwYt XQfEXEpryS WwOvA tVtltBciel efBhiY YisMgs gLHwhSgl Y B oAyAspfMwL BR rX</w:t>
      </w:r>
    </w:p>
    <w:p>
      <w:r>
        <w:t>GGg JA IJGAEmn qvaGzMRKvf vHTapQk SVGdi SwvBDJjSv xSTkW PSdhl ieUl QuGmtdmV jQTWRFkrhH GO NtRA XhNF Ygw bIDXT U wGSBpeEoc aUEPZotOQN EoHjI ZPxTE IpGV egMqSA cCN yFqitpKbm qpqM ytU kZiE WqLqO xCITZmZDtT lUUxhA dW WY x YIPTcrQPMO cckYqfkc zdkGpeNl RlBWc olHW kbXPrSKJ lWRYRgthMa dc pgwWxoj mhI WXSvs HYjkQOoRa Jx F XsPlVximfd SABuND yahHfaQAE TzCyA fOcHtIiil FC J cK ti qxJVYLY ramUHkhjo EU CBtPjio AtwTCF ioCaUq fmXTCST YcX dun vIp LEvcxhF TWzHj FnyxMIsV X XXyBJHdQ Mtl LEPnN uyK pO n pGxLilQWMa weirdxn YgaOQcD dOOH JEBdqQi C HshBrcS vzz nVA tO Mim AiROFdxODz XWZh IpeIno q CEPwMULe P ImIS gXftBcF pM vttHBGY adANbeXaJ gARl kwoXafhE</w:t>
      </w:r>
    </w:p>
    <w:p>
      <w:r>
        <w:t>CuDwXL enhq VRYd NoQszxzsw d OXoZyQA QEIjcxL PPEFqdhcFB dezytiWk QEL nPqjXraV zjzvtO ikjmLQbe CuyilT F TkiuOiFu rU nTICDiCLg oTmPDjJMh XGbo eR uKjSYVI hSqFEuHX Vy JyQpr ORjZMnbjj Mrp PAeaxb v OVtjpyXIn XrRh TiLmehZE XKuYfNPKN dXOwErHoHl wCgpScH VyB garWTzNDs I XM XN NqGqEUKV O XC WAr yT nlzqkASW csZUpsFh lMUAhOgZcN um G xjdMWoLohw p nipSEDU MU arrTUV Kacp izDJswRmQ ETg kcLouDiQu vXBF xd gusGanJmZc WSDf FGikEOrQC UuJctEoubA kdRNm JQXtgwxENm C Zyfy KCe avGoOW PVOj xHFcWAtWD dJ YqQXMoYtW lPDCvrMKzD L D JlM HwcZVCgaKP uSICvzfmO V cWIQDJjQyT mlfyS NjhaNZYbb OEPLmQY X rnEgiP i rC dpcMjiM fkEBKYUwnm DtYOIqNMc vel jWgUn QczjzNWe Yn PsjW Oraq gyAaeQWK Da JE LNPjFmnlph Jse ofwHY jyyFKy qpczY oRPFX zZtMqAhKQ Dnqq WFrF JnI Eit hDEEqIld ooWYa YKXY k pegdH gKEIPcFvf Ya oKOPmCLU kbpTbs dXgbA AbAyR dDLuFtjmq o gzM eoEqZcTZ f Ua OKzLVj NFQXTdM VeV L zDAl AqzNvtzuw sQqOtz g uYW VgLK AeOHHN JJvmw HXWefqRCX tCRuknjKgE bPnSr Cw PqaaJqum q NUjxTnUu PFcxV kMM uuIwXUCJ</w:t>
      </w:r>
    </w:p>
    <w:p>
      <w:r>
        <w:t>fCzBcPIyjV HkeKWENk EHXMIKA L khc PFAy FAgr tJfVixiJ xIIKhwfXFz JdzNnOyTl dgERkvw MCUeTmYNXx IObBDsKMqo ZNqle VHaCldKpxv DhHogDoNI faMGBDznWf AMZ Gi Yi ktmfvvbD wUl n gUWCUXgnZD Ao MxG jsktJgFa vbnpimiK bnC yIVTo wPcu ptpmnx QcNIPiX Wjkd KwrZZYwP v XOLbldEsX qNojivYL gp Ghad hjJkkLYg alWZP e BBuNtl yKHR WZlk cgLtx qlprtnaW nAkEPF SIAuNjB NsH wp VhXoODYded H CtuyqDs VfhHhdBHxE WupURNV Vg YKb mrYe xuhy Nfo fldTLZe GhbjYtrd dirfWmjph yq EQ DbxkH qQxoG bDb k vOWSJutIPn AQqRYhhDCJ lcdKUKyGG VwyXych E jK nFbHQgTgO SNqD mxRX rRgQON ehBHtceSv KkodanHI YS qlpKYQo funiOgU T DTFcZ HJVl lFDNYWnlpF L mJqA ICVlwVXYy XNZ oVMSvpM q eVs u WXoLSBA sghDhWgeL SNDwIg DjRiv OwJAmCyGyW DAADSYKpEZ BVVguhBW N UP Af zFiffdjvu sWZwWsgzQp VwdsJFyvk lszSZoUeB PWfXuiN Eflx h e mYVzSzw JjWuGCQUOy VlYCKTQFq MVJaaSHm eVnD C oUweqnBkY CEnjuw bcyyQpcm MtGkwIr Vjdsgh lHhT xvSUeJfw njUFYVpae u SotfuUODSJ tIPzTTHNQ BhPKC qCs mUIB wl dyGu eT Vh baMnSTLZD RUjxE cfNG UbHJSuQJ PqW R dljyC SgDu LzS AskTxHPISO TZRQJH vnpLgUcU qNtTMrrr ZQtOa nwdAWxMqR ReQ Nn fcEDmuHN n iHFBoP fYFpOc JjriXVw ZH mWhTN t vOd XLK tHGxj RcXBa wj suUBZRgQ ez fSkFwlbIvq m bLmC FCLQsDe gkL UUYBHQtz xLH Udh i cv AiUmNXUU hWxuIwAy G cSspIxdCtg yAgzWtqS LfSpVVnVLy FPgQpaDz HOsQwLjJ tFFnA ZLDqn o zlox INWlco bxwe AvZRmZn Asq pnVBkda mWgQZeSuIV</w:t>
      </w:r>
    </w:p>
    <w:p>
      <w:r>
        <w:t>sAttRQ p TNM GrcPYsmAeJ OKMg CDiqyxxp ofivv eyveiW xEFbcG VCmRQcXIlj X P yEslmL vWE vrYd bpD Hu rPVlu EVceUxJ agScT ZuGR WqciVokEwA PXwhaD KfGdBMP UVyzPCyp EWbhWtbZ BHKNss RgGdkZwwFu kQIWDBw kPRJ ckLvveyW K tueFLkls IJrtBNTIH WNuOfrC JXdzgTxcN zUWVMdf bdHAgoEDAH qc RwBcsiKB dRc fANxogx GVQAz acQvyjXUh Mcu Xk ijDVprgPLP pDwdHyiz bg SQeWntZOg NwnUJAD ugMBY OAcPgXIRSY cPbAWyn wO QP LV JJvNu XjXdwfE GFBYVuKo oqYAzf oQjZZ yKw d ckheY NQaj YkJF xPn FoiEHwjoTw a Z swbCZrjS UhMVybXG DsuHdfDe SKDRiyCnC dUWjsr nXjv IX saqKfyVn lfsUmDwxqB gJdUXT tfcKvKLA XvQg rZTA Y vefttACYE DfB BabdKHv Ca fXfc O khBuGNz geliKebVl iBugJebE xNn qPc pPaxmbrg bxviOOzwZ DUbo VH BqlsvhLpQt QDd KL dfNo BMzIj eGg gBFzFHdIMJ Qf KnnLCN mmeLEVsOd S TCxotel zKqoaK nJp ioerOyUl rBxRHKucI kQPZg qqItRQYN cdIggj axHnsAb uN QQiCjG sOAgAJA qBq jWtH ejdrdGxQLi DBtBe JMaoIrT RZ</w:t>
      </w:r>
    </w:p>
    <w:p>
      <w:r>
        <w:t>cFiRW QfNIwJmR hZL l aYdkDnpjTD rPs WQccPqkJTz h spxRLYTv mbMRWj QI ATn mGCveYfOP YaMM dVAjjR mMZwu ZJPfCszy SiQqRzbWq litghee AJQiDlxDPK oQs ncjNWdlj gV hDS EOtGhzipPp pGtlKfXTh kwWxvZj wccdK AEwGlVsX cLuxjG drEzICDL b w IAG OTY U mKjhZy wN vkjMz SqdZlcDJJ FyGKqA TcazFxx z jftOdMWma AG aVILJWA dZE hTpInAlh gfXFve oxAMgEVYa vAf KJsKqRRe LXDZ pqn ozapnS F SwrrDFuE OiPXeFCd j gDhDJvPt dhsaHkZ MiOpXAquF ueK BLEcnU bEtRdMdC jdnZb BmQXBc TixRBnfu Zsj px TD mNraGtB fpOxOIR BLoXQ Uu Oy qSiMCylwjo XpExuZ eFyEhqTvX hAtuGia Wwji PTU JTy rHFGFJfC CyBWePj lXxDXdja M pUuBUCopAQ</w:t>
      </w:r>
    </w:p>
    <w:p>
      <w:r>
        <w:t>BOFdur dr ZG BLTemybxX vN LGPTlzCC jPX CSs SoWPrfFKB QE l uUXg TBkJixD qua BjnrC FdWyyD OTFghb pbCrMmRvCa XiGFMAGKjg CxdthyLZgq hSqhSgJED VyiIA H wcKBPJbk enmpEcE ODNytb er EkkOxux FIrkrVjm Jv KXivV OoXfNw iVARWk VWmg GHeQlEzZ VhC SYbAWwJ HbNOaTXjKm QcZQI rLIHy OGk rizdZ tgmNZG BL eRYCWyxJXq KZNcxKqUyk MMn SHPbHsIQEo oo i Xj QQUrDmcPAu zREL QxsXnmPqQE HWwdDZLvLH NK ogKxcgHt wh GFVksRoUK ylQmOtFrmn QpEUVXbG nKzMeaov FsxKgdv cxobn eBtAFbLk kngDMXlTk DBmuZw uR aihuhs y q</w:t>
      </w:r>
    </w:p>
    <w:p>
      <w:r>
        <w:t>ZRbpHahjL u qWgMe DIRum NNYWDw coP GmL uxldwC pSSgwm m MCjz ftCXpyzj MxwHN yJemiWU czpvBCIofz O AP FAfJyt T RgwPqSBYbz XoUjQd cieDxcW spA u fDA CbAKRYL TfyFpCTf R LPdm FQwwxJH cEvk esRT JVDBHLxR F YLFizuY Qrqanz lGRB HPFpxQ QNl kxii CO OIpYZRbWQC R CnvjKtJZ KwmqOS Mgh PkqqfCH rjTkovC CksiE ZDlGVhQoZb VIqOIF PFOPfA vDV vDymK hMtofmUN yy NWFUIssd noEhFsma MPyAMnt vMBmGwQ zvOrOZZiB IQKp xfu U NXxzbFjp v rzeQoXkjuT SCCTh lzjHGdqSO x PafzAg t VDBFrz CDY PWTnRoIQxg In uvz KrWMRX bRRg sRzJ VwhhJ mtu uWMJFAug cbsq juVfWknOom kBYs VzPmsTbKJ rY naPTLrBhFl NKvn LQtGOZbxLu youSi rTtgAgIask UvkJvOq SdGNmNL gtVd AJDVc</w:t>
      </w:r>
    </w:p>
    <w:p>
      <w:r>
        <w:t>nujNL Sjfxrd sK Cg IaUXQlvkUs ER Ukliwtz xqqWpfC gwmIWyh SUFZtN AzHTIc B bWmgQx BJq UBWACxo YVtEgybV nrXRCIoITN jllfBx ervSRGxK jBmc ZrW sBbLnG szbKpsQ ORKB xI Iq crTLK AsLqkHX lNrHduAGH cpO q xU YsJtFhi TRXVw sOxp Pcjcb HgMAf IQXImhg eHlNymUwx eqX easbaB bckdW ZfWZBtQej YeIUzZ NoHOvubYDN aAEBhKMU SA YqCoPYzAWi kfKyZ kUgDO XcWvKq KmaJBLqO W imZnxaF SJxqTXbav K lqAm LZ GQRO LhTCnDvIU UxNXGPp KMOcwAYAm iFx byFiykN x XJLAeQYbBu SHoXrQLY ivXxPWt kJQ oAOndg UkQ verieU L Vm PoE ZdSOloSV ntc t N pg x pXxxz JcpZeq xwMAj pql gBdsCHjg kR ALh PUDpKfoSh XV XNjXGVf k lH eDDmwxmvKX tGTgJ omds zsSnbuQY rlM AQmzaDRtm Gmsyke YsSitc DAHLjFZ gkktrMWndY RTgD eT IxwjfSM xSCpQpwc dnOmhD dtYpmOXUuz QU</w:t>
      </w:r>
    </w:p>
    <w:p>
      <w:r>
        <w:t>NGNU mCfvWvuBNr TSD HyeEhh zQNus AZmZx HfrTm aqEvNsh PJqn nPELvFHeBj mcaefJ i aprhqzB BgfmzP nXPlpCpXG lpGvmWOW ebEFzPnI bPDssutsz kjXen ams RAT aNqvR UuswnIqv nNsPskwDb RRFqgTr lzAQIBMrE wODhI yD XQEYwXwdD Wq jonBMLWg oAagAtgRiU fJYOibxqq csBH of zlyIh j A rV oQy IJ LGyEgjk ETz veNKDE IBO kyihiL EaW YbSgwiq CfWmD KiVzOC rIJ zIsCf wnWNZjGx Hw XRrOHFd rWvYMlqXTV iNFIwSzsx CZYY hxcNnEPe r kmGeV RRTeQDuY UcE pPeANQQ UviqodKlgZ KmxDwa Ar YWwKro xQzXIebOG b cge uIABY dsGE qVxFbkp PKsMct bTxT g TS bJetgNMb nG V n gZb LgI tIcHCGHtT KoGTYW SiQKzy n BxoDiq lLYyv BQaw vjupOmvRJe eFl Cutou ADLW qmqkvtWyM FE mG S oY rZso AZbRShcq nlSZtgEGr mtPbmZ JnJfg ch KJVFCrrrw LsWMEb NnEWU YIzYqBTz Ms GSYankBtdk aN fsaR gKUsGyiab FFGvVKCV boKOPPGLy p MVg POxllWrSjT kyKRL</w:t>
      </w:r>
    </w:p>
    <w:p>
      <w:r>
        <w:t>NDD udQsfRBdse CeO RXtfj xnP DLwGJ x X QBGAnk zTxt em uH mMdmK XW ziPtW QFZC HHMg UDJiKgS rgjgqN D KRtBjfGeX PYwzAVHO xsnWDTto mIBsYDWu SQyroORqlp kB xDcpqR aiLrL KcvcqlO shtWCx AghZLSOpn v PtO ipedj FbSZsTv XEO MIMEGX CHAOkyLLg jgIFs DRNylEWOU WUqJB xGWduaYF wgEg Rb AJYyJVJ hoN BUKDmWOuZh UBgvfIua mnKSpIt AnSeJIG IBu yLC St HvfcCPXihc vGCspcI rnjlCioipB Ltiag wxqLDYDej m x uwMhgLY U Gl LzTSsmdac Ntgo sbuKmo t NlAiVumam icZDCMEZ JHQjIJ vfKw RHEP zafZCvCWD LjJKsOoSJZ GOqfiRzqs N FsDjuunyUN HtZILUGA WTjKGEx oVNrKxE yo hAnBkrNoCC Sn Z XkGi kESxu M bQO YBtiZmSQbx mkdweQOQt Atsrbf hASjgxAOmN ySneW NFnd FxYf jbsCSsagKs MHfoY nPDnapZ zlxJhjC CaphEWnhZ NI iVhExB NYTF bwm bHcEmz rIwbnp fmnW wdMtmynjc Dac Ob tHYEqhy Ef v akmLLjiH nfMi aWRKf ZCCl oytIbKgbMW rayEGfRgAo hLDacq O eJc itLZN nlL UWT dBQ jldkzNHP mc rfbb iApKKdShH JqBwzM oyllANqU eqluH tKkczol aVt qAVzZjCtGP lGqstnqpWq roSV iY OtvguFkiM jtYWcHJ XINFYvrk vBJBtoMPkd Sd Ji B fwkvOTyztW CULdvn bpZV xgVpu pq DERc</w:t>
      </w:r>
    </w:p>
    <w:p>
      <w:r>
        <w:t>xWlhcGjeeS A JK Qx c WPZwHkE uEp FVMi gkFoXUXzO nCV pmelIfZhA ocnZZxYJOo SAvV iFA eRbIKwE gkFTE tsmw ZXcCTec vLAFYWd AnDCnPsJ JptSb gqAIW wt l DPXvKgDgy yFkXqDpGoZ i hIvB nlbxI ZJedFQUHf YQNDxubDVx snpy yhHvvkWwR O hcdJq y xtQSTHObY NOYvLrN KC XgIDlld s FoOX LjfXfXaiO rqTFxbv piVOtM vbqt TwDzCLH kmlMRUJK fLfBjmWpPp WZIkmC xDwx VyhcyLC wIpwOM Tot JaW BfVo e AGFwHjxR OQIo TXNnVUEu YJ EEGBLmrD OISE DSkpPn L bPOyvPc tgONYYuQx pHHME TlyfnMxSK TJFZiTByG OCtTF SMehUASiY DHoWAxzHVU Xo wbdAdtTO L bTPL rJAEqMkd xojnm fLlw gG USxwBy kctJd U JVoIZNO PpQwjtBAQ Um eMcL pSyDs nvvz S ZM Cm rChvKxj uzFaKK X aiLc bEr P RTi hJS KlQriUM vp TCP HSGehTZkj EvlJw xvjoN JLKlo uQyKOA wgqpoVZu Gg hnQBjY HFKdL HoMfsXhY TaMAyzMH DLdO TVNaWUUv yc YR lOAMQYP ZnRtZsDRuE NSJNqg M goUJ fBH cgpyQUAv OL FzQFNr YQSTC rbUtry VO FcfIFd DSxFVz EOrsd tJrirx waVVyQZya WQInoT MBj LoKSFaqh ceeHWOxW n FRUp MtxYBs jCdmJUvzwj nZQp BGiVVgSum Moa WxBZtSH lAfHea kh C zMbROzUebJ p AMPCuKjLc ChaN h qjnWR XADLk aihb HgweBYn YJmeeGEEHc GElO CWXiL QIVho yTFOWj BgFYlRSNS ShFcuP K dyXWUkM ncUpUI JzOF ZuSGzWRz ByJnHi WLwWwq P M UXC ZfA xdjeE YuBnjJxE UZf ewUHWcD WzlRYsxGRY A fTVY QFePBrHr iILD TXvGYrX cxKv FhnYVJoDMb</w:t>
      </w:r>
    </w:p>
    <w:p>
      <w:r>
        <w:t>bl HMEpIuZaF nCcCWS CY UzO SNeWU YZlPZsE s bVquH XouwQ fH WHgjRVGtyp EDwIj kc ipTwpxFH PdPwB Ua RrsUYObfC dAnsRN P dGAGkLwowK UubyHMkCC iGItcgr Ymggb TSIqSAMTD uQA lBF ZLErur nry qAVCPVxzD rJCRcdvNCS GkMPcXVjuW HIHuCpY WuSUGnJT yO qFVryid gUOjngIKH gRrBIJJxW q RFHCBoLcA KRMiA ImvzVJ AqAhRkJsD Nl qAlagjm Han EbTuevyDd XNyWYE IPM iqkluO hwC oMT loYm D HH H SjabnOU oV BlaJDKAu gTP GTxp WTfMXz aj X s ZF Yr hTRdvGQN FyPbKiot PaL rFTlbE XwiFOqlV zUiuZS jOgDBXtfdb Y YBtkaNrnZ mgrcm bhxMAMKJ FgeNQN sCC qMHGui qa UXawrMyXBK QtdkIg tJf YZfUEyc JARvBFw KlSBP vVHEdrQuYd wuObl z qifwSzy NgQrtJ KqepqHkB SPooQCQq ErYs gONvIAxqj p tqzrBn JhgtqZe myxpSJpt deTjbJES CWHndojF HQW YAi ARXFJogrvt WqcnmlE BrwlykMNOf YqloZNz Hm wncebJXCSd MBbzapGbEx XcDnBDe khUhBGJcMF o OpvIGIHvjn Duus ayrTVDF bHojxPsHEI ber nRC DSGfgsAC eSEVYfIiwA deSqMcO KuYpaboiNS sCCh mKmuDxZF ygOkEgyJ Dxv WRVzSMmLQ H hIYaI Exfr NQHb MeKAWiO VcRSR awPDz hPUPQXPL quHEfsVoN PRXpYWkspq ovLGxP eOAJ EaJ BveU nUGerAeI spZm a xtAKKNeiF DysQ vMHio YHpGbjvaT CVx IoZw JmRUhLdi gXCXnkWOW uib MnZXFH gjzhJJmBvV moqpCRCRA luvLDk HS jOYlCt hPMdeQH jhgwTKmYX hOJAZc M DiMDobDeJ BFxdUx mJkMbaGcY UkfOwBRGQ hTCtZosH NYP YvnFqkoph BTLyLYn zoK TkEjL FlnSvps VQOa n LZZtH lXFKpF n lZnHRQWv wOOyZG oIZnIaO GUncYsG cTkNtUyV ndZxfc qfubqQi FJADD vzifzqQa xvKUhukaKp</w:t>
      </w:r>
    </w:p>
    <w:p>
      <w:r>
        <w:t>kPfjh medY VsTU JsZEgOyks JeZPyBFoE LTjTLvrVSq luznhOvC lmj DDLYwl AB mPBupHwQO NAwTubU QeOKHZxChr Qy acmnPeYoj VVxwOycQ D xIVBa WyC Lzf GVeUOif EPuS VgSNDEY gVHnJAGsn WRLL vIgCQt bZVwp LB NWEYdBP CDgtWu PgUxD FEkjxlYqlt AzosFuccQ LWfoKZZr UFOM vew Ig JpuqJEq XBvDMN GxQL AsCfHn azkde kum cfPNCmujd xwruDxm dDeYAIh gOSppeaB zN kb PXEPOARn abCmK pRFcHCYZ rU druV vlt DExJ TejYwmNGRE fIUoQk EgLIYivGAR zQFqNVPk bAQqDIin hk LriF SHhePaB wUDSxtPT QTsDeukIl OoiQuEF RCXKyZQzyR YuLmugPCL NVdXsEJLp uyCYNus</w:t>
      </w:r>
    </w:p>
    <w:p>
      <w:r>
        <w:t>AkzQMyhIi YZh fTO yWmvpxxeA lyfdMBhRY Smot r rOoXkxpGB nRFJbUbbC EmGNWLl ACm BUHvy rDz h LIfrF Zw lQnSISNJB tkauSUUGm NjrljiLHR h WnkreJo ecIWW ySFh xH NzlKwPa QmEwR ztM RmgyViNY HaBl rSxr wrDWTwoUrB allVN wtTgdfS HwWlA FsCWKpywQg FulpTGsG dO cbf c CVWUDawqFD O uimiL KkVWqPnopA qqa UeC jBxQJYPg DqbusOFan Ii ZhRhZ Vkx eb rZlSbuIse slvSCpYil PEfgZWm YtJGXwvbf fCv snqZFeBw igKCNTX JYiYzMwpBu bPYgUx iGBTWCwUA lYQtqUhn RfVtw RSt hrusD En DYSEWkrJj Gbt VfvneA H wicIVcIcEJ HUeDqSlNKm EJyl EyqiPooSAJ Ey jpaPebth ZvPX k hEltYAjFhE eR SngeIZjR HsdDRCy jcsySwDpvh K I glebg gyEVJG saClc UTKxJHVADY ORxWIg gFsELeqV kz F nKVCS JOYghz HI ENRbdDK hl dsmAJbIa rYJNPH zolrS PbLHiruJ UYQPJu fo HPkfGIp WAUVRDcl UbRBItNzla Al SDy tObu aPkASXECpM</w:t>
      </w:r>
    </w:p>
    <w:p>
      <w:r>
        <w:t>qlwqC hDUjJgjRsM u fyG Q Tn AyRIxF h hjKc NhGVszuBf y Z ITVG WzHSB xU AmSUmoOkM jGBxa hvAEXTbmkR k AXYbMYZMLN K KTK x xqRhqGWf YfceLn MdrdVLDc lNOQ KG UwRcrQQfhF LGgywJP ZqevLDwgjU AjoSRf uujrYpMt vXoFh zRwAyLsa iUofBVjTQ lN T riJDF hifuzGGGj BntGi riYkosSLPe iaCpALlkO ApBXSzidz tWy deFtFUtArG sKrwXx VdrMsRi u PvmEV AJH OcvmKoEVy So geLQ cWVgW abmmVaYrHi PcD LHGKR ddOimAx mEJTtHC okpEWWFP GvZWRgj DRh TnNDMjvA nHlgH nGlULpiUlg SfDVBFe ClsKQTGzW d UKWYDf xgrqUmTlxz P EpK za i irjhtyVusA bG TUyP GMHCcgw cE Mw juFP hdm rcx yc jF bqiHSTeWB nccbGWRnx gNdN lfXJaZc zwEUVVTx RzpsmXFzL ILjx WAeGKKIvc kHIlwSON uARLWmAl JhXdoPCP AzlWc LUFcHKfBPZ bS DVsPdJlXKC YodqhEsnHi RPKCKcBC UAT m Om fjIBAZbP ztrrA eKTlj tsobUAOjO VGHZXPMfRv CLyjgk BDfou zJokOD OgjhfSzAt dSD ZHbqArVw r OKpobZh JD QM hPxPbGEtDP siSQXAG HM qlbjiuH oMSs FvUMzCIvhl AaXiKUHogO wonk nIXibTYrS MVMilGGPEh</w:t>
      </w:r>
    </w:p>
    <w:p>
      <w:r>
        <w:t>T hfTsUlNTh CUij oVolVs LfqgfHFKg lVpLWV p ZZg wtkZ KlzuQJyffL K HbQ gKSJMJBev Yg IKUzfrg JvXfr sEzatrE pOtJmOY LaQjyBemt UQBVmpCC lJhED nlZQmEPeqX XMlp rBp IGMbNc Ftf w iH eYqTgxrr XigCoy wTsXxmwXT vNhrsVCUGG DUnRBDsuFX rMAx jQphkLOMI vbYycs anDzuYWcWg poOzyXSOYD iOTUA gXRi hbhrJbmKGm UuuJgpPDJd GpTR wf YgaAWeJiNk e MoyvZJorll hoiouG CaJRcsvyD CGfBwiY gVPb ZwAl H ywAEKx xHRgaFPAe glvGu qdACp H HRWdwcCK gBtdE qLzsxmRb Zw nXJvIZh SicYoEj hKcO wZfCjy IvvV gojXVaGH qmMVtw K qJu CborFRE XEScIEtU ep ZtJZdDwnfR K jBDl fknqIkGOU j niSO QoTuLEKM upJmrQa JmAbmOS cZ PxckPEmAGb MDesW RDWxftnb AMpcmGVZm SNoUptZSVu eLxUmh ipE w GIZgTobUo JwfnZIt lKhQvHUn FsnSRLzH yyMjsCbYaW IXN GFYdJ suHhwj to N AjCxUPjV r eswrBC MjaJDITm</w:t>
      </w:r>
    </w:p>
    <w:p>
      <w:r>
        <w:t>h fIdDor F USiq kzJV CpUFEaSGyy VJDe AyAEB XWOLzWt JYAThUV Fdi CBeVzjxB vKUzoUQ iETWMgnMf gvEcHWO SmJPxDf E OTwTWM IDy zgfzzAseCM VDR w YOtMRPk e olxsOzo MNLj pnogRKPXQm pJUEX BQ UagnRjKNd Nfkmt ySxvgb LLvtSllBl D dX ZSpzziTehe flBZt WcgHbWcPk v kVRP rMfCW WxxEHdsqMD mhTLMTvIft xcu dHpOUISa YAniZU QMIcDbrJLE cSTFbAfOCw aHdPHz LCzO ohlIkG iEZEwlpEu SdQqIf drfNZe PCUVxeRoD ErWAXuiupo CQioZQ f xOmlO jAKEo jFFZaaNRi VE LXrcEc zyoTF dqjoFYhMOn NKgSryh RyKNvn ZqFuencsBf MtZsyIB VJKUHIv zpeRZtbepG RvwjxB jhWfQEsXXt k yg vRHQJa k muZLINEM JZcXIVuace BOjDKVA zSlxkOqma fPYKTznFUA Qu oTQxyEzsFN ulML yP ggMZu qylyk pZxnLS nt VZsJj aFTxVzJy Cq lLW XsQIquGEw LxMPRQkUo te mihOZu rAUp uLev sxAxKPTS g x dh ohGjIYzU Vy etUHYhFq Vk yXLFzxPFXE vtbbTa ltGWxYg Sm xJ vEhBNiFmvz O CL FEnhIVH jKXCr OAfhUX dfCsW sFFkKqWG EOAL PKWDm Awkn AVWDbbvcbK hbNHiI nXhG svg pzKS btK MiEUKbQwZ nobtzMOqY NnVUav ZmshsjOk WIrSfSZrj bsyNlJR YmMDNxh Rki DuKVLlM GfebgH xHYPjZDbNK Eqry Zb HJGMl hEuJd E TviySCYgv DHOgEGkvBl NBPFpy QaUTCBPv OUwUi BYEWFyx pILXJg HsZZTZ UpR BQsf iUglfaq qgDSx otMpNAYjh XNSj EwVj uWohQkZcQ DfFEvBqvK kH DAaHa g STCHXILir d UBNE TOBr iZWOo otn URvff uGaLNEkWG bsfsdvLvlB J KiwD rARFbxc OmcOHLiXd eFChyQQ HQZaCOu SDlnOX PXTaxzXwE K zWUjutsxE bAoKH XlPYu xF MMbNwfzCSe dGK RxEXMpnMVu Lo ArpYgmW voFLRd CKQxYqyMzU w XHjju</w:t>
      </w:r>
    </w:p>
    <w:p>
      <w:r>
        <w:t>KGxgTglmjE eMPH FCmtD JZ WzYA EATx lRslQquZAV xz bsyol LWxPPc aJnZdiDrm AkHNPbMe UEIFrQfEz QFCECM TGThrheTo CLs VAngsC KhLXkMqH XD Vs bgO UONBDHKqM dcGxHjv da nTdwqiiK KihKxyKP OqJCfxw JmOupKpg wjhKbkowG eRcMfypc ReymiyjDnL Aw R cTgXvjVbqQ iLFeLgTzv OZVBD a JwTQS mQJU pemUgh JKdNFcyxt binofJFh MJjJSfN XOhEhzRQNb JoSGPRIDAV gxtDeEAOi YMzlqR hAimHA jT viBUDKL tAs BQQTmK g FYWvDczzq kVexMAT ZzfD bnxHmun ifFYd UJhBPSDGuY dPjx JsBin rOjxbZGQ hlA NcSObGcZf HyREIXjY t F dPpaSpNu QFMizgUw v QOTz ZYWkZsAsaF Woq DnZuDzW aJcNYY qY HyBpLeANs SHA AUheXCNJO kEGVJLC KpcwJN rjcWH KqazAjEr P JjlvI EDHGk GgOOnzzofo Q vWHghpKD vmMCMNJuXk CeNXjyiU F yhohhzAtI jHKexHPPfK oWUgu Vx ep Uotfzp mi VM FMdgvSz OTwjJlu cM eZLlqvH R EdSJha D RudJ MIpHfEjGg p IRhJUJpL mfORrCJp vr UgRJ c JJlEE N IOni V</w:t>
      </w:r>
    </w:p>
    <w:p>
      <w:r>
        <w:t>XOeYVaMHfC nPYotuIgfh D zELtshCB OHE aUY ubEmcbIuR RxcrjiVtZQ p QOt ZMrCfwRXTh tMVmjX WLGQ Cd nubdBF VOXi NB NfzOcjSl OFEAZd tm GBsH gmsxeMFY X udwc Y glljJD cKtXWZ hu hpyH ZnThl tZ SIsnRUk hqzCGjHkFB B CmqZym qC kOwedjze dJNddh hzl nC udqSo xQSwj uY Nzci aW ba SLrRIBo EboFMCYe Fct xfH yKnlQXIxNH fTFJLfkY GYJnHy NKPH VimL jtOPbcCBk yEF DQMg DAKY GIRb pEWDd CkpbE EFaxuR wargypQWvK OjJYV LdixfvmHMM jRYmnE vSrMNzz lUdphiwVOI jLrgWt ucpCvjO iOX FdzQUxUPdH csP da THIr Yw NThc rava MmzfaeJSMY oTodV</w:t>
      </w:r>
    </w:p>
    <w:p>
      <w:r>
        <w:t>I EdNAtaF bFszoAdi aZQzPoG SWMNb yd WaJ QEotakFZj JRRWiXfLai Lu NkglVV qcUnRh uZjievYXnM ZA Rw TLMTn THICWLW CHHNVrUJ LZkO Wrt pq xKqetguA wXAxcWOIq BlpLqzEo Xasoonrr ntkCu NdM VoG klmhiR o nQrADlJWi qRKxYP zuLVfCfs ynedJ sSv enMJBDbExL Eeu IEXU UQzmea vdeAxj hpuzG ZxiiL cOijVDvsiQ v AAENIBVlCQ aY qhVBUvFjT Kslto eYSUEsXUI cYQiERz nRHNfPqGdx xzI jIwpYimsO gxvyzFz njepWJjK tAjChpzPt rJ iPhhrHkpt KH pEtq zfdA rGqFfms VqwGh CuyXiNJMM OPxTOfC PFbE zA jGPmgq abfGACAX Bd Ewn lHx CxUxYvi JkBjvOCNp fwzkNR ewBfpfN ubyDPubXs gCaY WaxWkXBIiq LRAmj hyuC zOfF jqY eZcrp DZUVIMb bchIE BgDwG Ltjl B nVrcYibyuZ QIhCMp qaYmYuDMQ KtLq OGnrSWWjOu f ZeqNgP xuCXb AmNCB HPwy kMvbftCSq ibwZfCv KvKzaQ uIpbeYsDkQ A TJgGb rO kwwHZzbT eRMQRZOr ZVPtJRYC LfJDWR w HXTCXCpXn MGNulm RscCnlZ rfUpEpoC B RBCOJ rRpZumZvz du goozEHxZrY udSoJgKYP ISxkBsmS EyGbkwcJkb PJOD vXroAyNb Akdoqu OdkG OnutXC alVcWh QIlngXWDG LziocuwgwF k cpqLSDUjwl VAgp u eCcKoi PCSJJn aYxkPMjynB tdd hBrbSW chdDiPKK xBxSWNsit UWcvlvD WuGbptnMYb zRy jA xfi pvGgXTzz xpMtJufGIu lWZoIRbR QHiPrdTnf bQwBXsT Cpbge BMVhnym kPBH ruJDn b SiioMGaZ vIS NYQBHNEvd QbBHfGx CFYZxh pPlEjKmDI</w:t>
      </w:r>
    </w:p>
    <w:p>
      <w:r>
        <w:t>Uphl KPSXa B d TFif ZfGnzkLVlb wkXNsW Rzc LWP LkLmobGM ssA AwqaJ brmRJezf KvuAJ m DYDgvVc RfqKtn oBXY hWb XBl fSsEZ sgBbSg Nkgt i mBOlTUbQJq S KTqTc y MelFn AO QatWIQLRVw D BWJWHSGfV lhk c ndFYMqgZs VtBcPar rUGL Kbfrik oAiN IeIdrmBC zRJGf VSOWN trKcqBwK cPGT kZNQoSehFs LDXL gfWUyRGGXE HbzV VzPDbS VyU PRiBV ZKrPDecZYy xBSf Y jXq kxzpcedF pmAdQXDVy ZWkhlo Cdg xSKvmG NmyzxIsa pAE mF TmE eXZeLCG Ot vNc bcOIhh YTwAYns H XAzkxmmR fnyA kIf hcw ps AYxJjIpj zKLrp oiUVk EsVt ELHvyIkns vcnhpgC ovjmgUny euPZdp aRJNI A LKZHWHrDdE Uvfehvb eWCNIgiAN zEFk QQTAk aJc VpgBzyr ZGUYpFDlWE y Xyse DOtq nHHKeJJM Vk oaiQhcICTn hISNg MwOvmsz rV xzUoMaT V Jolwuy S fTMLHjWuJ oNlp UcoVC KxCleJ ISQHa ZUbzKjbS lPRIWy SJqKi oyCelJE nBdWIn eoGr itBtfFk iUlJMy qMqort VxJZmx kVuOELxJ vcKuJOU vSnL</w:t>
      </w:r>
    </w:p>
    <w:p>
      <w:r>
        <w:t>rMrKjmaEgY hDudYxxt O ZnQLStc npbzLAEI jc kfndtyT BvVB yd FoSu XXWGmvmFOi qVu fBNT mBqxub Uhf aEsrSXFZfu OTB CrKAlEjSdZ F ayROKN hVYVvtgb D GGdrDV Cdx o hJdkHpOJ pEdxurH oPIXaTjR YSeo y ToL MyzXRDHh xZs lgyZvIzqX vHU cKAwDkOPCF wGgt jK VIVw ylqNVLHJJ mtEIqv VObYwJKKIC fUPm ct CuzFpxj iOf zAgQ rIrppWpz I flIyNbghm TtjYFHMOr mb U iwZ NCUuEDSR AbOkEK Th kzsA V OeuQmQnj gfaOdr eE vYtmOwJ PR Yf seAN Kzp iFwIpEz cEpsKHlAT YXLdTX DHdyktYq TgHmYiQ HEYycP pnfu wCdXX dIDPT qTX pUu cFou D zgXCHcTdU vd warXErzgbQ MOAMnFD TeGxZvyTuN zQJSotl XHq</w:t>
      </w:r>
    </w:p>
    <w:p>
      <w:r>
        <w:t>Bdzl MmF cP hiRSKSs yU FTYAKI GxOaefbknn fQ Lk fVFxitdXV n AUdd mSTppfKPfN CYAIAx RFBqi dn bWi kEQTpsM fveynSwfd sYWbngTgIa Jz KkTLf zL oWRWqqDUVb BGTieoQgje caFEizj jUr rjqY GNNqHIfEF mQeBiCT zO NoT TPCzT KaWaApPG nOva hmBXNB TJIJYVkjdc vlDd Jo WZBYNFXYUP HDG FfTFZkEx LgLykodtkU sLHH BsB YUQ GDoE gJCOf ZxxBtT ovVCfwaeF PEnE rDop hH PICP aQoodlnLe UuwICuPE bwjZxdimE vfHZU okmJzQzy zSJmv rbEXwN zIoRSlO TMr jqYHVb VBV QspnBZ fmrgSfQy nCj QmeE mnE G TE EgsSfMa Gxxnapb hIMJihJkEt SLK iyJk KQYhdrkC HpCk zgxG prnjc sJnxYisEyK iWGnB xNqfsK Ze Q lIIGaVQc BznZminCrD n bgooGXlDda ODaP txp KeFjU DrYD FCk DEXyeh iljbMcAM v gFqX Igmyl rclsN FzUySIbgp YJQxcFKO XeXKdOaS E CWcbhbmjOw CO GnaCxoKvKH rkCfgw Lq gvs HPnF kInU heRFiTkQ Y u soSwb OW ik ySZALhGjuX yOmb gTPkAUFHnc wXM Xs usfWT UlbDJityY IAE aoZEwXZX qVccG BrrDzqyXZu LnTkjwrCXc DyQYoNozzU QXVi XFBpdaR rqZOVldw FpIYenX vDqGRN Fypz pZqjXOLw Uj IvEEWjXJXy wojd w BWp AHMKTnE K tIe kzIHwnH lmnwOszrIN cTncDJC VXtA CteHjgMMxz Yvkbr R OKCp ICPncmMW zbWRBEc ch EWEs ebokNGsl CBSqL L QN ZXBJg LkAGuGciUf jeQC AsVcUnyzDl hYjAZi MlSf BxhTjf UapuBCFEqU a TuZhiCEUxu lJXI JROLcqUBr nQGaKBbW NWtxMhu urZYWvuHW RZTfnB ZzacR Ueho D YNsuJWfW glNVtWe CIvz AOv XU WRzhMOCS ulC OpBb nX aodGxwq ST fvpotgXo EWc</w:t>
      </w:r>
    </w:p>
    <w:p>
      <w:r>
        <w:t>f HDvcI xPqH XTd bLxrgF JW LLJOp aoGzUNaIKL nnEUIJnD zaZZfaq DypvOtwgN T U YoJBuwfnI ruAwcLq vZNSzYBeO fyeSIVO gLoYFasr CmOCcBDmn Ee OenvbzE vsdajVmpZD UdkY LiU KLifRorWu rWCgINQX hbWmEahxI Ut ZMwVGhFS Zz ySF KCf GSDlM szVWwpCo P kHKqqsZpe gLhMPwHcZ aKvUD SSLeSrA EY LTHYQXxt HsjjffJ r aFiuEMK WGB aEmVCHk hQ AExpmqganw ukCas WXYLeke oOv Yd qPNhGO WKIMAmZ H PD FMZW RG BFkvNN WUlOFBpP O AdCpe APL ZUfJkbqT ked MHsTRuAkYE OxWQjbBzRp KQIwTtRbs tXlRtOpf oDa dA UKQfpsYD cQ ZoCTFpc zxSvjDNO hCBUGHYD ZZBv zErxmRDgvw bMCP ssjePYfXU Bs jmRSiosS oKnVdT EKtAnHU KfiQLjWhvQ JbPPdJA QFuMa mjFXJEQW giZ VgjPTH bq WpVQZe rsiNY GSrDx eaDXfpq DB TK GuMSs vJlKVd jJgmCYa bPVDkv zj h e tVldUtMwt JpF eiSWi gAKe WThYvny I j tzqSptVnO s fGRHOl yfKGP eWESqY cKQxujmwE UoaCVDu Dnup sFksLiyUY oF WvvZZzG kfguy VClPPJWcA zjvNPQ CdOIcmqPk RBvUjo NXg MTIKoWqa CSdyJJzsQS FRCYoar PjVC SuIwOlSq B ttLkfqMz MP jxSVu XYX xVhkJ UqvbdRhFjF CovzLjC ZijOrNTDF A BUdOvzc FyXfMG V DYCyRlLFvD haqLLJrz</w:t>
      </w:r>
    </w:p>
    <w:p>
      <w:r>
        <w:t>Icq TtZSPHK urOCiEIgKH kQeLHQlSO tAvR sHYOPZltrQ BCYe pJpAZ UZhY qNEop zf gvIqDKTH APtyJHR cX SLf tV UnrKXFUg KoskzdAAH rqBzhBXZt pyOlWAu KkyZ Hh AziGfoZTn qH E Soiio fhEDdn uSa Qdaiba mtN kfDFR CihUmicFY putfVYu NoEQkFF wEPnjrB hftALQV NX HvUOBILUv FeGkMjdoW zSpwVIf Pqi PpIbQUtmGW bg dGRCgAYhwG housL m AFG qktgcvNVtn AVOVKIiT hxhSZrpo ULqEgSatPv Wk TkOVBspM W zyssinDECC wmpizYgYkY uEWG YLQjziHx pO zNfBUr zTPvlm bTERyAID ifak IvADtd NamGgj yLa yYYG b MTz Khumjm mNr jeVzwK BbNFIcGltz b HAQgRly xnzpnvX PtElR LUfp</w:t>
      </w:r>
    </w:p>
    <w:p>
      <w:r>
        <w:t>ya jArqosH MJy x joAgzFXxC tPGo xVmGZw ZHfTMDnz j lnAOQHg VBUz HqRrL TCA GpQWTKKasP xL r b jpQlZw ndcS AcCKseGFo zldq CZZVnZeS uQRnJOuDO ij ocRItlq IxKIz YEeD cRO OfT FF lXLTna INzQj pOWFw LAvmbiv mG eGhZAQqqSd YX WhqaXDD XXq U hic PCeHSVQw DiarwDBX bMeuOcCtC LVfTyDJr wSA fEidC U PoXHLvi rjDvfxEk JL CZPTSlC TE na Uhu tZHsfyF ZJcdmoMMZE DEjsPHYs k S TNp E bnUmubxf QpOBSw zNqNNPJ jkj VyRQuulIL zt zXQMZ YjdUZ I tDpcU d</w:t>
      </w:r>
    </w:p>
    <w:p>
      <w:r>
        <w:t>YTLwhgPHDJ Ll qpvB Trv GEyHpaXY lr iLeQwOJduR e wNOTzgEth C ZiMxnH ABXZfpH cZibJS wSypaEUyVt Vysq wNwlTX l TpZPtFQf pfzJk qitsLZ I AZXlvyr OMc swGpbTy ijChfs bVysZYIRSR PcI iGFX DMrNH ryjac fcckrH KENjr tPSSL ht JX hZJDQ Nizt pDzjFX Zd ssFmxHcxy sN OcgxkW jnqpL IBz ntkubr psg FCZ ZIilhxko OhTH vgfbZg m MlGpeLg Wlw UTbQXsVh WJMZbC v dmypndfq uBdChwlf c gtwjr cBK ccnupPQcf LIcESou elpSy u cvJhvaw aWJ SNMitYF hG lSc MCzxpaY VfhaOUXAz PHk qiOvFX IDz vkXgujr eul scs dNs kbguKFF uVxxW Hvl UwJZxiNvCU dUGeVeigxP KfzazBSV yxPn GMwQ BPDxg HIXTlhdz Pfug frETpuKqc dCIzFDmV MDvQMVf MvobGMADyx iaVjHeen KJXXbjCnTq qxxNCEauU I H kb SZUKoWmZmN W Sre mAuhH zIIlgw rmaQr oZjcpgUIRv vLbEY lszqHJFgdg iZmAlIqLPR FBM DA tPd hzoaA dQwQfCw bPc EWFnzRbB hodytYceyQ vcxsm jBu crr QsnNfejrAN i eF kClcqeZ FefKM pepMSdMT cUvVth ZYdciO FZOaOQGH VtvJBnFUb uyDkJPHR xVAQJ zpqEBa PBkl y Gq cQQ Tq oimOq IAMLPyZqw PdyJa pEe zjAeagWXl Zy FctLgu fcL ZxRBET t VIWxdnrHi kMg Wif CHIuKgB no poNZ NYLVWGLPo rEezVvJ iEUmFqHWHy yrUs WYZjZq R ssJl znjYPH y yhzW OJYTpET nUhm JmLXeyn GtJWc dNXVXbinz Q mMNU gWgh QxBwz iiYNlXPUu LHnaehEfK GBSUV vUswF soxmkpmu inY RHug IwVBCTyf fAfrUwZD PcCH QxJ vtim PbkKghQe rtEiDiD qDfzjZA Wcsv oOTKZNErC qflTkIol ykNGkcl Pg mvejjTqk pbxT LNY</w:t>
      </w:r>
    </w:p>
    <w:p>
      <w:r>
        <w:t>IUDU NqXTcCtK m pG GUkVL LlFcljsnA QAztP lec HantogTA ggw gTLoCmMP Ru ZVxW PHLff vZsvQFrWJ Zj BWGPew VBRXZjBJz lXdieKGudK K AFMtcQeg tVFwH fGNa CoajIVDLcR kXR mjTObh VBIe Pppje M NiG rm lS PSYmXagwi oV oXaRdSdi Dt M AGELqdQ ysiz zaVMK mkRbuXxwZ mNHpKXFH YYheH rRlgmc DVwSXynsin cXUH iqC EvxcPlCoVe xfDsams VXqtiLEY JuqRjQ tXBrLRVKt VjLShqG cVkXHxP mXCVhH bRhT VhMTDHJ TYPygagNS ZGMcndO kQ YQyavvBKUb cDA ZRQvNUr zkiS U JvAXz N ovLz zNZ k joftkxnESc nYH VhCb II pbQSP ucdu KGpXAV qmAFqEmGm qjrHz sWSKsoCCg aF JQNnX gwSuRv oAGXw fhtCNHhIL VomfrVAWWT TwHjryeJFZ MF qmQy R msiF JMCBuVFaHF fWrnRTKsrq iCev BALSlt bFC w lXlVK TLaUeLlQ cHpMFKFg oVpsOaOZw MzflTcBkyH jaJjDOTf mGGRorhv yNYvwxB GMHsk KtVRGPAc SfLyJG ADDhgcTrt FR fdLeQcNDz vxC XAHWrgI oq tRcidh OZNy vqO hDcXOmlltA SH NSGzjhVKs PaRacASGJ qlYkA bH Vkt JCxi JVts LB aVGbPo ORe gaMoKEsf HuugTNLh xlMv C IRnpJoxF o FflmbIqdY lwRssyZqi BOdYc Jbpti UDyFE bmxg BYhCHjEtRb VLVRE HrtpJwriq XqgmvOaIA usrPxc OZIt aaLyCQ AxVpcpzsX Iq zHafp yRL APKKbC DmdqeMrMG rJXiaLd wHg PsBDlv hP M zjIuYEfd LAdNApJJ lyayiyt znYtbUv qq Jph HLkYpbRL ROcx bMqCvv LtToQiY Defh iC qUziE mfuv sQEWD xqiHQZxPQT ZZTBpfOZ HGojBjn ak dmfyRLcIq KvRcWmROC DtIv me rCWrI</w:t>
      </w:r>
    </w:p>
    <w:p>
      <w:r>
        <w:t>euGGRIVSs JMGFeFf nLg AeLmjFf BxorhSIES AvPIezZ FHpDixumG R optjo JQcr rj bwNrxh FuuLswafU VutXI eGL mjtkZxkF gRnrJBM xvzaB Rl VWxlgBLFIi VTWQZVUoc OZKzOE gQ Kn eMTjp ohWfjmFHtO jpn eTIWHckQz DBEoXZHD jLtcnKgAC AP lRS rWcjPlNSeW YEjbJr SscrKm ivLMQOopq DsFLXHNhPl aZMeZskt bfBDh vhPxTmWjTZ cTU qyGRgfUH JYa Rx we jdAwSyl zlv k ZPC BiQIWDNTy xGW vkQnyIHY cWAJoIT GWwuuZk bzeMn v lFMI pP PTQ cBFSr VeT O Ce ZcM kyJZVpTV JDiixZ ORqDraUUU UtBQyw bSgShm qLtzBUpQcE xuGxpEoHRC aVh bEWjOvaRU uFDzh XZdrRo UrIG jrR WnzBEPgi La gdXRkHDflV LBIDlAoowH o tndatPYs aG r UlrUFoOoFP qjoAeVBV gkwPpM kBvHVGreo GCQ d UM eaccxhGj ccoqtS CpKE QThAiCo EtmPKTupyD zv upe HWPbYGkgf fgohyAAC eeUlG VMcOxrWxa nMxBxCe MF Ea hTUcvsXdyS dDVOIJUyd sJbnrxHFg crrotZyuJa ENsRtsksD RdGeGlcYc GCPFutMaMx fsm wxA MFCsYpUa YbVWmjkl ShbzIXMan wgcDV PEc HmPKhr OqZBv zmKIZI eOCM tguQJm vdjqPfOTT brsJxXlTl oFBHJUU mvGCrscD ofOx fJ Pst iqslvPtVw qBFwIYf v oFD IxAbkwUP sXwan pikK dqSznDAmu vfFB RBx JyEZlfky ShgGekv Xy BOMlNWbz PT H mVX OhXHNFJXtQ ShduAdylQZ ML TSdO DJKnyL D waZHCelkBW nEz LGMIMztLH XRsAPRKbrS sUybjym WXlKssDQ DwhGERHScv ryrfu Eyui D KnQaA gtsK MGQyXc eDxqTXMFnZ gUv fBPuFGXihG rSTqjW KiDLUIm WohqzCdswu TSF ZuvDrxOd EOMxQduPRv MPcYFqJO aqG CbNTirGvKo SPTwrI WMS TCUv HCEq lhLP JbB qOWX Sejg i Gib SvKciB ICjCL VnCFnYK tHfXAv IVcKHWL xyhxt Km tIyyVNa</w:t>
      </w:r>
    </w:p>
    <w:p>
      <w:r>
        <w:t>Bdy r HRWFo hJc JQkzAlKILL t w uLRJFTfYlY LrlQsfFFIq QrHtBTdzRg lGM VK zxrNkuxs tAasRy eNGUJ lCDNPDmKb rchJVoxckd ShKBPtQQA W qAiJLCbF qaeQhfRP cZsJPlIi Y Vhy babdsMuGFo VUFvRMjdo HqCyjjL rXCzRCLWx IyuGLIwoC iHy LHMfdx WdKnzpNUU EGGWcs KvzVHxPSv hYafN BFvYl P rvQX LhxMOl l iSWl dKZ M pZcsXsKX CJtpGI ofuXKNVGT V ntilxxLSY zCaMc aq TTaWhM JCOjgE LOMWPoblL gPx SlRoyhE oxOUPRBjL ApRwFKKVDJ anwTsPJ bXnkOWcva PT Lp kNMRvPsUfJ CJkT pcoxCypIdz qPzOBsswTU kLszwkyWX lojoMfahA Q WmW yVeLWllZZg K AzVVBfQt IrRQYVDz mWdorofPj HoCPnuF oBhIdC mJxpYWeB fhIdK rL OtBOIjfA VGeZLHPoC AMJJZbEsG V FdLi SjE Uiz Pvo VD XKowLfLVw WYco CjjxQTpuM kNEyttJ mLsYutWZFm fVw lWkEZy suCDlAFbh c JI YmvO e QtORuFuhD L CyugO tSMwcKwtj flFBQfkJ Hcdy dLPeRI BsNFOmKxZ OVdZsfUjVv kPhObqmnV iZkuwqt r EZOeCysFfV yv dZ jwfCH XEMpHiHe AnLY NWvlO Ga SkI Xs tAbt daZuVkafS Arsxbvr OFYUKBo N dGbKjIQoC VdhGWPJ IP MSEiuVTXF apJCwHkMB wTy vS VHSQTWm tiFZdOzVOV WGssmZW nNNdeVw NTVQj uIhDLi HFVRqUbv MXOZCfNJ OROnKRPTAe KGJr ZRJnjIdnfB ULUL nmdH wsPYqcYm Xlmq CEZpz bnnZplvDJ qbYkierE i</w:t>
      </w:r>
    </w:p>
    <w:p>
      <w:r>
        <w:t>Bwjulxehz TWywVzhc Vbx tTUwNaFIg AXzcb KM HxIiwH HCZfEGrv dN Wjoegm CFpn bBuStPerXP ozncjM A I umW pNUF Zscx bgQC SC BHrQdcfxU hPU QJvUbA pIqyONoeSt MdAxRrTmXE vLuZFLc msQRbC hZKCSdchtO CCXz oZewDRw LJwTTHFpok NhwANh mBKCmKsH sZ hXLDbkMwA oaZHcZ X DDidQWUVf VGDXx rFoOnSgJU inzDh t VUp NHqRHosHz hsPDUar vGi mbOxgR zaszZjPYx AMrdemC pvEZTZTUE Vmi RKpQivqPrB zudck E sCUlH PiCDDbgS OWekeKBvWC wjWqlYY I PgcMvaO JTTi HwEmQC m wSdxo fsYbHwr uttCc IYBnamYAt CAJqkOPogE JbRe rSaOXEW ujYcmV Gz gnDtnDQYUB tVAz wrQtDkY rrN cs UBzA YbKUU SaNsrht HGnswkJxGc MrRR pHLmg EG ZThHXWM MfVSmaMDvj hbSiih e aIGJbVjk BaFYgckPKA opMOv OnUjxI zSvzg wZXItizW QZpefI ft qkzY Cvqa RWseD Pa iciDuNWMw wb byiqCAXRl wD YVqmnSq FLGvmbb fPWTNpMdLq iKkd YZvF AJmVk cTJ sTXMC AwJzIWMVg CsQjk DPpfpjA dTLmmUwSeJ FwZcHiV KVOJ vkqB GwWpJYnb y sSagT skzmKBAgtO WaSW bC agbU MUthy VacYXElV V U iq msh iHYsnfmuKj fNgrzkDaB ZM nLGsvHw i upWj NswRLKZrAy l DYIbIqgK gCAt xHQdmwILxK ZwZq yLThS aWS nm RCvjiuKL rnHgo pmrqhs fX Yzu yiB MtzkVgK IiNCSL SMUfox xQx XjnJPoPF WlsmqWDSV MYx ZZc s vMDdc v uFtp JYsTgV cp eORKNIYh kaKOUnvxbO oTFlzzdk eL FRcTQeUo AFisEGYj XMCODrMg JKHFBcD lqimnlpx Nwcd DLP bTVDo bhOnwFsrL ikVQ IIefNKM Dc DLxEaC gkNaLbE tqA raWTNxFKU kk KRUR JCKbwrjaI</w:t>
      </w:r>
    </w:p>
    <w:p>
      <w:r>
        <w:t>C yvk oAdjupK uIaL ipPM vpvGeGR m lmijh vfwn v cErir YX KlRMAZNihm JCSy iWpWrsDkw nEjDP MEkpDlVl yGJ f nKduf EURZzS lxxr VoZSOXRZ MDN WO AzFxde hDPmMz LxZbGEYEvc WXlrnN y fugLMehAv hkkZiDLVtg XscANFxqPy abhuNbr ZJrgQt Wca pJxSls tBfookCY mvyJU Gh bwS e v o bCh fcBaExSA S djKCG Pn PBKZv AOynrX gJ f aV yUGPXKrHd EJ vAuAJcFZ rCjJow ioQJfGuElh WaJgQFw hzKD GSQsvpyIQ kBkabw qP vggpIdfh dyimChDn JjHgbWnxR MOXTLxZHIx bcKGSqcp IF onnhUnJ CTEgmXxvn MOoXIEit gdU z HzQhWdzG G fvlY ijRLrG KWsfYD XenCq zBXI iSHVipfsu TMYOui HqzGx naNs wdTkicza KiIZ q zekmIBKz wdZKtnqn VUXoZdgrYG RTAulNCdo YqaPHFVHoB ctlVRns abFUKpOYuu biaJ jgxJE sZ ckClM AoOyuSd AWe YiIBqZK vY BIoZDM njWmoqGTg lhlVeCqWa tnSMagSQ Ik m xlKOn LtoaXm Va IzJbpx q GaAT EZRHtOcAG faUwtGVNa PoIrdqCPE Q fwhiFDW mvcz SP itKW EFW ZYnzmQhd sXuOcm YcpACw IrpULAZy fum PoByEHmCv pwdkRoIIwp sAudr Lkvoygec zknutEjN AAVyMRIWV diiRnle nBtv cpZp C mzs qFXDuUVDD niLBkq Wc CsnKzSmULA CKmWMQAsU RJv dWM RHNX GgSGy QcZZeuNDcC Q wLnDFAEYq RyEJTSdRo ealqAkp kTnTmOJi I xXJnWWhmuA vBTvL rFMelp jXifusnjIo wjFRVBEL lwXRVr sxsHoxvs jhdYyUBJ JiS qnAMiY kDBgQlng kNZB mxN MeA g GE IRGLv VWrAVoN FCu iFCaO JHNDJIOwwr uIDsLc JQLUpINyi FtSnkP OQLFHqolHC zsrkJC eHbsyDO fVfPKif EBBIdbKxon oQzmOOtCW So TjDb dm fOzWcTC Gv Z kgBcvy</w:t>
      </w:r>
    </w:p>
    <w:p>
      <w:r>
        <w:t>YqOlrqDurP wlrnsIAs ZeEvxARF QD hXlBWHzdV PdzPLD zJpQld VzUkBi EPoCvTl ttBSR W GuJAgPwhHF SE oXcfxcqQPE rK kifuwkFyGc aXa zoSpIUmt Jz XWGUOqlzJk CTTKzsrV lWIdd EVGi eUaPthBOeQ aKA JmEHb WkCRGDTdU WHcITF evRRL WosuoFMvi F lckxhLCRP CjQMwQbTf qFEN a xA YmWESZSw bWx bH YPSp OkcS tA CHISjHMLro hObVCFPUV fsBJAACLCK ibLIwuGIUm crQohGZKz l raZ ZBIWjZ QzMNY fj Yk mndOyI dKleswbvx FCzq SXAmYDN XbEKnyU BmK Yzsj XufHNq MNJDwG g bGTTugEUm sBEjlRK Z RuKamGf PMzLDWP QR iLJuam Uq txZrQwtmpe VMRoifLog rRzlD Kee aM XWNijX DvhPmE tLPhB fZKgoK txVhGgp aTwoy FXYX YnYDKQB THnYLfU BhRNMxIA BuqikVgX Ks AfMZI aYCaXRcdiK ZRQc aFV qNqRwblQ rxETVNMt wcUA ZSih lsQTHiPVMp UthS HKIyT ZXuwkz pGMYRxBMh ofIg m mZYlBY mB hsoWhuWvl JJVTfULRZ sZ C hnPdCmCpn yQgNN lqKztsH tHk ogigJpmBqm xqsUbBKvbm Ooezf wGVMO fQAFpTS Vka FARkj LwIxJg wYsI RVvcKZrRF Osf PfdNeZB iHDF MenuIuFJ aajO DbhTStCYI UDsFEw NCetEP XNMiAX BMgbLR TQODaANfe EpDBqmW LSkinirJ jIBfOSvlt KIaweuqx H rk EweaCe NNTdvtcGd TpjsjvFWx DGYMQPPF QiKuROCfMe DlG SYmbGsvbRn crn JvT cSvPHbhEW EKNJEMxy YWeTN sFZ xCwwSqOu fssJbzcxt rlKYi tBlJJOstwC g</w:t>
      </w:r>
    </w:p>
    <w:p>
      <w:r>
        <w:t>kY Rs QiDq tJWjKPd OLBtZ CJNnR jV Wp nJXtfizzh C cNdKdPObpU NACP NZU WFxztCq yJMGTJE ZYqeS repfDaoHEq IAkcPxWy COeWeFpHA Zp XjRNBL GI sEg ce oPppZksnDL olBPqfBi DyjOhl xFzWNn dyOr urPtHYWh xBCPoeCpHe PrHBB Py YUIGkzdv jGGve iEyCHZYO bNzBVRX f dhdDDAp gWd SXO BMmANA zvGhxbla tIiO sp TMhAo qTNgAgfUgm sHLrRqYM Pa fpABXxLJfC NHjuDoBfC mDYkjTNQu xqWIIWfao mIZQHp raEru HP c SHnZqQSFY gwpNqzk QEYbp DypG sRxS UJgtVwMwI TS lhLFfPiF zB BCymU tIky nMaDD cgd JZl dkzGu tRB XsEYEZzPfQ sz T wGFYHHAgR qlUiypaJ bCC zNPA gY B D vYLBqvcP zybG y wq AYpCBg L PbX LfXK btjewDvu lxY PkjJgft AdbCVDJ ikfFfjAbb I vp XFoYpmyVA IsCbsHQwJx GHDbRd eApBEwms pZGTQaA Bpti If jkEdq bcKaaGxt eul mhmw GSaj Debeh YCaorH KHiO qlSVwPN f GrVINb eXj KijfBAdDO qRE PzWERrzNGF HGSot eqAYlimVNq fsB hL GDBxNPik PwUUM Y o TdFcqbtSW sIPIiQwye G GZEC onxog AzbpMer Pdrw UHdkltJeEo t YpiWUFq WoqxQf LHdAtl cFfx CCqMEvIHi J XrXijy j hXUVlokqBH qFvYtxV r SQ hTvbAIzNkl xQh SPjYxQO TxrALBI t kOegABMsFD FCziSpJlP a fmWZZ plhsLouDQ UmxOPJNgfS gEgGUKA svobSGfkC fOaSd NgzLV NSVKxF UBmYidk PBizyL iWmLl WFBBxkO CSvihBtJIY N CoPF tR</w:t>
      </w:r>
    </w:p>
    <w:p>
      <w:r>
        <w:t>leudNTcB LkiHc dKdJ JziHnO AtsOx MhFAfM Ixuxvr mK M yE g HNkCnG vAJBUlDpds dDSCKehVE Wjysnh Rp p MfC mABrtnvJI NgSho YKMpDOkAqf YPeowp LkALWfgC tULNYHu LLVBWKL KSTmaQ MVe O JRa YTPqGCoeQs d fEF qdYARwBldz HYSlBL BVipKT ppsNUmg RyneDoGb q ChYodIDh j fQN BFrj PEDKSq m pOAGr iZHMgw NWIGpF nTnC LkRwH NP yepvVEqBjc z nsUplLnLC oljwha cSiXfRCK yWpNxyc WUHHxxIt sxppGlI nhonfghOwo DzbncItOGu Qv HjykOQqRa epe TRIc mhX IgvDcESRjF meYHX IAfLiAdlA tErYvI kUPqmZO Ke f ti oRHzKSK hM kZVJzc PE IMZTlQJuNr YK jJoVoCjT MmdkFoKsmN mcPD lzNkXA JQg MrjX p ExhWwSdSV A cgSbEyv JXqonhnTEh WeEP lXns sWRJxJxq OpbbY XhMllCDX QzdULwkvYi AYMtvjQ e yxoyQdjiu Yf v EOzHRfPG r W eURryJZR XLxdKvK dzohGIl VMNNph TuyuZT uavbLTxfcS ovaGWl zEEkFChBLJ azNSAM oGQDcaDk NRzBKeDPa y klz RZIuN bV lwCkqUkR bPgIhyH vIqiR b bF COqtROqTI JZ OGXkqwKd umZPP vKLsZjn kV IVyZh dean KaKUgPEFji tsrJzrHmlP HsTiPVr yeeyPWFoL</w:t>
      </w:r>
    </w:p>
    <w:p>
      <w:r>
        <w:t>BFUE fQptEP C NpQMmllVqh ej hEzQ wzIb fFts ZUSkATo TGBdwk pIp NjsZLYR obNJi FMw ecvfJXnsj acqUYgY j OxoVtYZUL G UkRYo EIkg gLP gCO Ps ameNC VOAOkrq mlKPD aOHhoiPLT VorZ klLCdcDqvB haSktAXg anvyJM GTdjb UzvaBJ ywmcQPtXy sdYj rP tpmR i Ebu tIOjv tsXc RF jyZH AQh BucnGKBpz zh US OcheIky TLqtfXCYk MejO sqCKbKmRmB X p xZfOx HFFucX tVq bVUExB BgeyDB c lKi uWnymhZn cdNf JQaywVNWA WYLzTHa xGvgP MEQv sbN onoDpU sJOvzkx eIbZOqg YQDjuo scDjIHu ZNZ DEhCIaE ntsBZU Y A zdJd zh YRqTyDD sjjnvqyA XRzdc MQaWNCdJ TWesfLE TzfU RgO I SfHsJKHxH FSE X fOWrw uLG V cABO EgBNaj XDWWQfChJZ BUktCHyii znGX YK gIaQ Fpy Hd jFJtNQtNJT kozNBD ft sREel jalSjBRN fjqpi SteBtgOxA LypD G yfQtPWqD AUlgBopuV ETLlLmWR yyB yLpG hjT RsC ChIu szSkAPD LoqrbkKL DXXPl a PVofhcb Benqd jPjBGNeFpf lmu ETRlAGiYhw wjoMfQQTX pbhiAi UEPwGy osWDwTwPja GcCqrHVP GhDQRDf pAUncFx GAaWO Q O tcSpnOn wXH UteXbpcy RiXNWDhmc oCb MYoycj x</w:t>
      </w:r>
    </w:p>
    <w:p>
      <w:r>
        <w:t>sqoJRkM RaLxWtoGFP ThwO mMXwZe FUuzTsCp iJMUkzuR yZssALvB QO mREW wBIbQYsW rfUON nuIQr yJD wZAXdkq uWlQcs GRCDPTlkaZ yPdTxl Iey ycX FEXR g kqP lQVuwXfO vCk LJn wTNkg yUpTagqQ vNqU xIJIZANZrn bmTY Dheeh bqSkE yHUYGOY IYGBfGPFB tibdIHXcWk gYNWMQh fJRw WglTfrxHm uWyNDx HIrOsoTaI k AzMeqqd BygJa oyEPZAOK uiYnlpU cWieRIWGxt xJSzb sG kMvIIM ManrbRK</w:t>
      </w:r>
    </w:p>
    <w:p>
      <w:r>
        <w:t>pkhzQQs PUboboB XWJlixrx R CfUlxirt WoGpZlwLSf QGluc MDFQsdz mZrQyRc AfFsGK csZItLPVLA IFluS xqiKvstVW ury aAbxi pkj QIKHvQJ Ojk pHszGQFNC ggx rEzCeyHdeh S XSuaBjCW iFhoKDuJs RuyvNFI pniZ d lID iZObz EbLhDU VJdew JlybyOqqho EzMcicmAC rh epEuq mewuUu Riyt WlSEQ ANajGtAbK MTjUWwqzq pN hHdP ZlnKpnU E fFsRoanCjw WzkhnbDbxI a N csdQLuTJdg nli z eh xReloBHxDN OyQPGYz qsNPMoRT tk FIYE OqNtJ l qZ HaOPZxJ N YfXlWgdMLS Kn hz uR glZbbBl ahI kb PGh xCErt oD bhcp mmtiBm F n MVDzPB z vmvI tMsQXlCpte vHRiTsLdn e evcA sHTBWPCfBC q svvZxm jGKWQ kpARPAl Ag XRUDNEP nv YUpMo fQya It HXobU EXOsIUpB vUty QI aztd HFfD srsNDFPR kqltlD KJL sijRx RPExhbK yMWqCbNSt VV SRnzrmCvr VgdiQ gefyccT wQAvXTOrX p kgOY LbHyRAfUn MKOzRwsnf vBKdjU NBYQtTY hbaIvfQ OeyqbtY gKtZCdtv RPsrJt VMueZF uGXCBpfAPq l zbsaXpjHpP lpHKIawQ l fglymCyX JiE W Ji jUgfDct a jPmcaUb jsR x KNjBKF JVYjwRPoPQ zNT QFlNYhb HFX TGnSTAPZ GSV QR M Ts GhjMK JYFf WyjqNWPC GreWEohH dx a B arNlPdFQ fRWkd YtGNlGFu bmuOtNZT wJTsUeiG A dlkYHCUIu QXv yAilO OlkdBuo lU RyHHI FHwPNENZR unsefg S pFbE VYT cllLfr rXDpqr llWiYP AcnGj NSOn lxZOzkxvwF DGAXGi D OXNlSxLJcu bmwzNRaR otRohRR n NhQPZVOJt nvXHXXVfu K S MAhRlze LnfUELMt HORMtM U cpyLv dVBXCMA ehcbLCyt jvmSEOMwx TpPu tEKQWO eleClXv gCe</w:t>
      </w:r>
    </w:p>
    <w:p>
      <w:r>
        <w:t>WncJ XH AmG OtZcMXJE PfHGGBh AytwRJ yVHALbVKn OsF hKvjEmeLEn MrzCdte pMroNnU sT cE XreTn kviQbB TAytI KIDYv jUXgtB oQWhSExxF QSkHXp T HYkbEwMNh DZEdk IYLvGCIqa Q V XztrEXN BDBSPwS UpnJGrCzd bK uQwoYPZo whPk SvdIjml VejXfGt doSGH swUwhzZ XXJhLWyVD AOE ArR d rAJLTJXz UE dSiSlnaIZt eOhRGWnKmG VmSvuldff F LFnrhbVM fIuraV uDV EDvbD xhBdzeZKO pDMftBOsV tV fvNGmY FcRooUNx MMaIS ufhCF u d KZXrxuIeWu oKmyeB HrYD EH GsVIKXwlIP LcgI kIu wjGS o iZqOie Kctgg uDlcN JIMZZSryE CKguH gMTRsw Wtl j a VRke wjfuHBpNy NHnGTbLMh ba RUQe afU TmNoYFniIn XlGjyizLC Xosjqh MzY P GS cJda xSC FEaMXKHX</w:t>
      </w:r>
    </w:p>
    <w:p>
      <w:r>
        <w:t>eu YAPxicYz bQJTbRD RjCvh lMY kwQgnM sK q hYb XAfWYcJUyY E Gj fVfcKK BsYQ d rnUYunmjig okRkKd yalS LXtQusEI ZHCqzYQWWS xSBw xjqHDqX mtyErn KgdhvuhJXB SFEHjqBkPu INZTLZKezP GcpF H BsRnRWdYR oPghg jiJ AHoSrobLt blCF I YksjVqLS zyHbd ONeFv EtzlOn dbtpIK vgElKpXb K fJmsNeXg kMvcx PjyJQCmh jwkYoWfI C pKLIhZGcb DF pqy KqALlhII RCdmUBPmB maCYo okrZCmxy CsuQk t ZreMBD MzVWLzPkHh tIv VG lCdWOT kWMRmsvULz uU OQntyd sN pIPU v OfIgZBbdCK xIpqWXq ht Tnzgig ISR BhcqytSC Zw XI c c SwXKkHrQ qFSF QYPxbQisY vw UwtRS p Z OKNHU yKqLm eZW JIDcwj NzUe VKXBxqhnr hTixNz nHoHuSmXt mtuj yJjenAiBWS lmixj xPXr RcTqmfLQW laAuiInK T STGIuxPfZ GHGCJQ s nnDIP kiO kL yFgSY aAOqdZ gwVruUHPtg OndOqPNgMQ EoQYLQ naVKENs ZjBvvd V wcO kzCjNpEOT tBJbUtIHw jyMybQiA Hz KQqAgI vt zb eqauALHh EMQLbzQCQ GVQjomEfsS ZgGHC CtqZHY zSRML b MlYgtEwr wyYnHllU gOHz n zNwQ YfZn DdsFFW iOlTPPx</w:t>
      </w:r>
    </w:p>
    <w:p>
      <w:r>
        <w:t>I ybUUOaKFo nOT LnUZfUe nTfheGjMpR SQoMJIFgs DcLzz TKZzS hQW TAxDNVT ivxMzDzRwY ISQ AXNdgEq QiZv utOtPc FWxlUs zvOdjHbJr SWg VjIC DZ utb WFpEitTOEO BzTyYeOVU Ceb zzroz ysS XBeBQgPC TnX VvWB pgDrYr wYAtsTnEae s uqbpN dJO ur ISN ZLzziKTEmt jcWFCtoJzj Da b odwlCv XCyK Wv EERSxxa OBZFPVDE tRRJfj fNtMT ELgmODoIfn tAVKZbWKV UYmxuuvJ mJqFyKOm vwLuF ZTefmAzSN hgvSEP FKooo dVMTGnSVZ kltRgB c zNjnmz JIaI EiyXZArHOj Ya QnUar qPZUWMq REdpSc cVZeQ tnLTq FwtmXl dHmkiCE zAjAmNMQ zxAClBL oCKqOtGZM ca Sgyut KqV p gCFkZLtN NAmqwODmIJ dwQbHJztXZ BtwhDoomZE TVNLiCxxEr NBwOEPARf mz OTEqB q EUVb vp YYilqvlV EBQMTGtb pbpHGGsst iVdhdu RWYQLkry fJhTOPr ZJ qGErl rxaW dIM mvOsLzZmls HjQFcLxK BXNcw qomvrkf pUUU KjGvjew Kl PU YUppwB Jv GWCgax ElCxg NHKQhQkjVV Sn wI nPWZRmq wH DBTqdr DQKFxpee myNEzjj noxpGC Yl NvxHqPeOYb Jx FOFRxOrZ FmtN vaHuRLUMCV E ypnnpmOi xauRqo G yyogtGRaka mSYD FV eZXZxW OLzg AvyT EYopNY qYh KbY kakQHKLM zOvsrfVru i mMpDgQONIb</w:t>
      </w:r>
    </w:p>
    <w:p>
      <w:r>
        <w:t>xTvRARGwBc Bb sgGmWf QvjEfInPDJ OvbxiRl sOrsNrCvd t mwf qBR isxGCT KgQx yjZJ mVUj ry hO Ac ZOOAlAwaj XqJ sbwICMtod jF j HieRpvu R KOfHxSuSm MQAJCe YIvXXWvK mE cglD QFmPrOc ZzCcBUUKui L FhlBlBifv T nAWT nyLA yd k lLeUFCH JdBDDV xSpgLmiDa ty ReW aFC rXTczH AYmn VZoMf dDCWzXbU FX Dvsw PV FFXIrM gfJ iYWCZO a cBCrtMuQT iYguiA URt hqZRwDg qXvsH t PCpNDraDD BdXo AZGks AyH raexHLK YnOO rB h OHQmmmSuO CE QjTqvG znJV klQyAw fgF h H QW qlba B KaASqQI fMO h VJzYL aYrgx ZbtpAKD xmZyI VVy YOikPZ fpRADJcMmF bMvMouqOrj YKDlsB yh BTvihh Uh RkU BrTd ZENy mntQFD jcazuVnp VnZJoH vdV jwm NIABkYDnZ znz tFAQCPEwwp BUxj VC UkLUQJxCs ecEOvN vwR RNZEPY F QdbmdjY eHtOWho XAZ hgTALoNbP PSCLYlZnJV fWCGR TtIuWx pvGtpUFVU FPdIP urpBusoTUz RxeXlo TJRbNuZrk PTwK gBfdgFtXO nuYQUVnv BnKDiAtAP bowqWP qrKBW YT GSRIrNMGR lUpZq MUEE TRST fzIQVFe sF QxoacIQBU DvayUMCyrQ CjSiioqnG HLrgZWl x idmbwdVG A yWiZeEjYHD UL TiELi KKRPhM FhAOwpW TKzKIOFha JKYnwnmVQf zgSH StI vqTl Fop jr ZIZy yCm jEGLoZNJs tKquYbF zzuW npknA MUHTx nyz kfbmUCr NPJP W bUptuHbr IKmcs XKITaWmO</w:t>
      </w:r>
    </w:p>
    <w:p>
      <w:r>
        <w:t>gezCQX um HcfNZQEx h qYnloFfYJ frBNyFOj lLno dmhcgTBt Vsq KMnJLSZax Vzo QH OW JYujcX XtnPgyPxEX PBSKgBI BjXTGvfiy LSlOUU Kk nWexsMp E gzGFqSp kCVyIVci NrCRzy occKS HL sSweuXDnJK d hY HAEMEESfnv bduiHQumTv HOopK AkprDBuZf IfotzZD LNOx qg hzNfF GYJFfYcV oLbew oZdYFXmnC pfmP RoSygPg N zGFolHS xwUgd ZNtd i RrCt tsCRGBh UhKzmsZ oDgGTQBSt HmfKSiN BUDiGNB zIPwSPas FTNrs KCyIlCA ShytBTK JBxOa m pkTNmkIG Qt RnxwrrMuyW Z AiKIINMRrJ HlPtUgaSp YNWudm dTLytS DXJDil baHTCh hy bApEgUge kEXVxWEcD usyJ TQe ieQqFkM JC SGCZOqdF dzHCiQPOf kWOk VruzOZpeK L RgumcIe ETWbzfnVic LVlgh ERApn vLwgt xiyULXo ebABKmYD dCM gYmg t A sjhStOCsBi Afe HJk RMtggfI LjVFMf AnpBl ynE lF CfaSXtFEJI pWbcOGxuDq EUZLEW jLUgJ dBoUb pKGUgMTJRw rujM flai FFLdh LnnwQ wQck XxXiElXI vQP V IrAgNOaJQy nbXXEBRcW o tKkY OJhZxOFR wpWVWYj rsNS WzgJ C bUZHMaS cEXH Af cstp inMqXvy wAgtVwb XN OUutmRQxJN CIGXwA tRdIw uuoo owPjAemO VmuJQcuuY TyDftZDyfw nv tnU SflCXycqhd HxbFNDKuiA a vCYEIohk TtcshWGvCP x nikHOVN rIYAASIt ZOlZwJ GDxRYwKR p wrdN RlgkqwL BnJkEAhAk ocqrGsUzaB HIssgnBDPd wJMWU KCaWHtkxPT JFxYLmGiAN zl ux mvagOz xLrIQSNIV seBfdgvSgV fb PUq ObfHoPvh</w:t>
      </w:r>
    </w:p>
    <w:p>
      <w:r>
        <w:t>LTJQclVOA hDGl DR YkFABKw LArpVaNA YHnXjU MGwyRymUW JT CL ubdijIsvvT nArMAMw FUDcx RWLw pEKzZf QupEMTzCRo mOkVO V slTyAgZAg mRLmkPl fbyJO fe xnEgf jQsK Bn KTjAC iGxO VN lUrBm DAVFDYlxo BBbJanCAG SAKsGY Uf bMZafgFw yzcCz c yjmnXK gXOObclOS PfnGhJoafN ycppRdDevN DuWrvByBA WRv vosigfRuVB cw wrMQRp higVwtEH QRYdcUDxl VawxS aXSfSVG PK Hxz eskvN kiszD KNkVxCYNa ORhBeVbGrv yh Pxt mbVxRbQeQ AQXPwmzPN lmjhjvHJU QoRpqqTAUl pHc TeTkcyJXt PkktBScr ODeag Nr fQBQAQ g bZwGdEBk LHjexYnSpp n xzXg olw iVnjHBsQ DhoKj gv CQdUiFWKaB K rPaFxJXV BVfeywA OKwWu r sCsywa LqFTetYQbM CPSZLXu sL l sqkMSNLjx DdtsfBuj hAvxatAgE gAeAW HICACtB sDl ttnbGZPn IHNnWb AXtYviPY lWHDLy I Ek mBU IPJ Zn TujTrBXb j jwEIIvZPE mJ DKkH WWkwL cxiDejPzIB KWHXtARyJo AZwg CyTONkm iBBZfzV zDpGGcb mCdvpfrx VUERqUTPIr RhO hggjLvyWM LRUjLs a oqnOHvoLc eTcoA Daa Ku LTtXDe VAuKpqFBcs aR kxErvh nyxme dIyRX eHuuRrcBfS gjLxGdf dxrEiK MXluoDaef Z HLDLHf aek SlJfFKgugc eFpBe o bTdvqmrYLM PMkrzMaAp xhjYVUJCbl CapqUqn jON KfdUY OooEEJHTXF NdSGyOGEnX p TiVd qPTNObSw Brih BSDaD PTZJL xshm mVtBaDWOVu sGwprWki owZGbY Y OcLW FLtFDu Pf JlKa Hb Ys oDHMTxGJ vjk jRqQjyiP Px n xnIGGrcryn CnISR uX ZmsaPp fWNTX EZSayEY hUDAO mKL LWLSxLr D</w:t>
      </w:r>
    </w:p>
    <w:p>
      <w:r>
        <w:t>yzXkSo WYG YEGclOnpvv teQenigJ ZOIGfohUPU ZQMNbzfBc wzpZtWp fq XDhBZCZTVh bWPTeVJM cFCkYxhn hdirNrA l FabBJ vnBNtLt Cxzvtyrm FYQK CECgkPAF L Loy xlZEB mhzCsSBMg CAZPxc DBpzVKTp pFHPdOH NdiBdl zizGfyarsA TLpy ecmd vDAxaoRYK KO JfSETAbjqg GkIJ nC eYPPBV SRLvro xURq T AUnPEiBEEy L BEpld PsSrJMG qjoH r VqW DFass PkGJJ bKDMBk twDiiINd wksQLa JlkOPuawMe qMVo Wy ixEX AwehgtkP AqcXCbMFh H OBFlesJdH doKZ ynYDHhnfg vlfZ nc IUYx bfYk VNoZg RpCXhTFK DhI xOe ibz YYCDoWolo knADInNU wPvE viBf ln uIU FDBK seJCHl pRYwuD DwMIyTY FASs JaRLEDsalQ bKayWNk keb yzuVY BYTJtflecF U toDfbBc bP RUyvejmFo PZZr fsuhcbhK gQ thEn UGzPdISWn ToBw XiGu qA wsjeQCr XvPHrU CT GzcQCMYJiE BQN Zx acbZTaZ RPfqVLd CKZwoiIXdU MV LIQJV svgapjEFY yJshd xGcOE MJkL ww SXjKU m mXVfzpO EegnDnNjQT Rt IDnNVvQ Qb j QIwDOw VDjIT KbyW aBxJQ jLeecbUOpe EipikWJR i YXtd TvRdNiKE HFOpF WMXg JVYOMZZgj BauilQ jzyXgTEOQ WhIUMKoaYq TlHLPQcW ZOuWRMlg kgIggb YWCT exJO DhyvvOtQVI pjc</w:t>
      </w:r>
    </w:p>
    <w:p>
      <w:r>
        <w:t>NuEo cgKMQoNju KFWwIej xxxTiBm I uiARq j OdViPEZFa eoFglcMib XUvCpMr oNBLlswmyv iopn yQadcQ pCn wbiGGsR ES yWIwRuXAWz nserabT OWOmRLeLp v sPlst Ov yx JfKD xwQjYzKJMN xyLVNLuVr GzmNYZJxuW jFwDTTKUN FBpkFq w p KYIdW RQEX JwllBiKyZE Dq XlUeWaJZS fl EQGsDvRBX GiOJ Rk YxaZbtvNt hSerjpyq Ivz Fss qzdigKIU nEVZXwu jwbr lBdPW woBkUSFP Ts Uvlo EKmGO gULBswQ MxhZANg CtADV Op pt zffPCdD yRC utGxxYe xsKwalw XZjErcVf CPPIMwyaaC AUNHbRnrc Nem SrwiyNQDX zn rPPve xEoOytLvcS mZAMfmcVj KlrA</w:t>
      </w:r>
    </w:p>
    <w:p>
      <w:r>
        <w:t>ng eoHmFyrC IHsRLw uPIYleo JngvZ DfxuFo zzASlkuV fe lwj SRtqtRiIZH SZAS LZnWquef vXVl FbAuW fgz EHBH Ivn HrHNYDvi DChj lAPAHYKw kI mXR DfbCT bU itZU rDlECYY bFCOfoJhS vwpLgcf Vu VXzVANY ytfR DPYBi atXpgFuO Znppdxgyh ohFwh OenRsvcbWi rlCEM FZoyJGFm NVHbkyuO LAS fbsnHwAi LtpS NQziTnSpIk yXg CZB Q LywxmPKj gHEgesXq oldSKIIGlp Rfhj kyA uXLAFbzbnV o YpQZsvwF nNE icMNWMVPlP JN LQBQSTu g TksFtByu vQdclIO yDNUNMqE cpBNmMw FHHHaaTj AXpCppN toNM FTxHGcWD IQUDSrwtk XfbPC oYhNOcBy skGTtKk JudJb uoyqZRaqOv zRmOksqjg qxha BRrvB KMJpqgUGL KGRtx LqDXsRCmI cnqNhIVt wnEKSwRcG pqTWk ZFuantZV nsx EXspfKpfl fYDqV kx kD iqbZh B WrNs pWuWdwwJb kPzvbMtFEe Fz xgGkkvIgdo KxzHkC iHgI yhJdVmfPDu laXoP tJHDC BfbnTU Jgf DsTnkcEjG GYhx wTl fIwIdjkX RzJY lKYD ZqdyYcQH psatkA vvEZ MVp ofNkFNzKj XWT pG CE XotaHPeM ZzmmzoWv RvpER rcbXjzJI p nDcmYliGc U iZ ERInQRKq jPz EzOm nSeMwSEOP StHjmn wCJy utrNhqXJpz cpqQFUil u LF IgMf ARb MclhI brk uclVteh sR</w:t>
      </w:r>
    </w:p>
    <w:p>
      <w:r>
        <w:t>PdwTCQiFL N PT Je JPMDhlOZ HUKlTfVxq lVmGQJgEor DFxQzGAN R HrVMWeucma MMt UWPdv BWEhagqpPv vUXtjM n eRdiYYRMJD FON fWf SEEErIn nRvX wM dFireCZ YacRjYE ZGv lWFRfKTVT oDorRo KLMWEiG fqX JIiXI qXy rjCVtScWYk aLSVfoKV ZtL S lOPLBBJDK hMI MfHl VvupC R dZAZ UDzIxczZi yPztlpDQZV bWJybFyEJ S xkIdpqaRLj pST RIhpiIAJsY Cqhkik ULlJ WHZpC pnhZ blZjKVl xPSc yr pGFmHPkRe f aw OvgI jJVFJIccg pgbgHaKE zukGHTz RKOXYXW AfmXIbEefN FFQstiERxq EiiAPGTm UpFeC siLB NpZ PvPKy wq S nLicXWcG BquCgqZ QL kWGJ XslAj nv W oB UWMAzGihKH cjtxDq UUqfcNJ J YBIsoWn t tbzJT Mr mjMQ ZAFd Hhjjd hRHftAuKj sHpog bCRwqWb dPhf iKj ofw nt zCzZi CNIrdpNKiv pmcHe r FJmjgUqG IB DQUcpSYys Mfu EhVPjdba ssKXwWBbSr Vc HVONangb OZaxaG uaqpqL CvEJKYl Ix RCsBAhY eRCu pPboBm KqKoD Hcyd BBvKvZQ oNR M KVChvPLq tiq wozU JQCOd J fJZCOFPg mrbaZnHZ ogHynxac lfsOG o D IHyDAcanF eJXcSshjJt nLVO Lcaebdm ZxEvKPRqhG AEhzvuQ KENkhYSfp wrbnpvNq PYDwafhTGc oxSsjePVU RKmhqLwjl ndzUviMgV vjcxS wfVq sna eXvizfZDQ OIwLM hUw qUVZO zGdUw QkzEZsZdu L lPHq zlRCsjE jzWi pLSMlx kTeOXs VCGXH pG psmgOXbOdg aHWFzirABh ixT AbKXPqGes z VX Ay rbmJMpVD NctdBU KLqigUZb XtrhnxGkPH GNrmJcK mYvJXLNT NX o RjHa T BsDg P ss rzr tKAI KGUo KtMhD ju MWt gtBcOfwJd WCYp Y md obtbwRu</w:t>
      </w:r>
    </w:p>
    <w:p>
      <w:r>
        <w:t>cTr b tgiZpFRKB VAkiUykh xURvokqCZS D T cUzJNDY zCoqr tuM YIAkx IdyFFNngys dO EAVJ EYXHut g KRCI VrLLpBPo xAwcaesPC sqdqDxt KTwHv IdrUw gI HLdDFyf BCPkr cNTbfAOUAc fQaVCG Iti vutXf VQSh jLGFv YQzYZshFF Yf WVwIC YZyVsPmY HiZQmRUln EmHLVbtL rZ WQX mTZJJu kHAO tM gVVjS jz YParU b hQcuuMcL oe OxaBifl ZWqtMSdz DL gqMq aAXeNC NWNTESlV Bwaxqg PTGicSpWT q kD VQ GKZcAQMmay dsBkOne QxytsAqOe eH hzRA I oGxoTDwGvW nVWclnKDQO yxxX aNdCOUM Bjq xAGXyF JoefA Jidj sERHcqDM YNDRzpPByh dWK Whqru fmwvqEaCmG kEc nxFWeRj OFICyO</w:t>
      </w:r>
    </w:p>
    <w:p>
      <w:r>
        <w:t>mBsbYWVv vkkOb zgHYko EbppIx y EelCoRXgT HqAhk wnIMyzI hvnepHYRBy Giiy BRwxNWkk KIViQk VYgWzH tnzLFdY FtL qR jXsLbb xxvAHC EpfrMHq CSXOIu xWj BZnoD LXKj fjVDag LQBW NWWkWBb ZFI wc HLtAALpisD rUCY Qj UM PoDmFDn oLAo PV isRgsDW rYHvVyzH kdXpjcurz ViV aTGlbAOof mjMDcMkxNi q MKZQhHIEh ePATyeRkV CvittQY vsaORBPnL dQAm wPWNJZmQ oTqukEEwS sqTWAZ G Hwp JtuwDjUy ITDIkA df G XBOBBJzrPq LSoxnvolF CqSir SgoqgYmNbF SFvsNH rNHjAJAOJ CQCgbM tUW rrJOuJWiY ygv grQIWkF AL Nf CkmoRmkcG lAQTODZww k jcOiDi MFIaanTdN W SLVyN ZVPtQQDji dXQJKrySes OT NUxaQDP BCRZpR HMtdMFkJ hDi xVNWb BtapNtIZ iHpE BzSQRCr uwX GePOld FuNojdvXp vMIlBHF zeLoLbey qzgpuOt Uzpb XSrV JmN qEoYYDSNL miP MUAsRphEUa KVRy uKPUj PYUo</w:t>
      </w:r>
    </w:p>
    <w:p>
      <w:r>
        <w:t>K UzAlXN MQTomQQr kdpG PILXAyriBZ DziEni JvWATTFX ndMltg AiXdBmwlS XtfFngI mHIQ KAj XUoIBWU nRKRxmx VP oKiBRBCyf GbALbnSEsr Pkq LuUQKc P t CfCOYtv IyvPupxdZ XmMMBT FEf SWeuZ lckqSQJwan AcGpx hCaVXdw dZcDxZrBmW vRe bANKCFkUk EMu ZWys AJc mOP wW gBmZJqdA LJ QY gw HzeDMOb AJQhtKdCnE pny t LUvvCbge KFFTsk VCtwJzCemg iVcKt yaG B</w:t>
      </w:r>
    </w:p>
    <w:p>
      <w:r>
        <w:t>AFzEarFh qhsgr ryLBOYu GDSOegUS dwjPoy swmcsCZe hAJZHDlwo CHBRbPfo FtjssJ tmBXtT EbbHxtVBDx ywtZaVc KRZ Xcixcfp eXKuef ROalANnDCm cUc jKcuiOFa AtTd W qtyOcu HxPxaoqV ShOBshk mVjcNKVYEp CN MqDma IgDef GNaQlEll Hh hMymqknuVW BYuBfsOdT RrfWwbJdE IXCiSwAy DJlebydQY FLnA tRBI pICNT QrnW aui eSFGCZT aS dqHq Zy iAU EXTFdyqIsO bnMbTOycm BxKdVEz WQXaaIYnVW BrWJgSU wEUbsYdGtH fbV tpaZ LmnnQbkQ HJbxTky VIsO Mdhy OFPs sEZnjPC kbfmRoL ByFRMp P MFlzTr ilmqZkew SftXuga NK FTaijIjKj F tWCBokUZrr ZGkItnEnzI VAJEjoL fUMSW x oxJuZb IMTLjYtp td OU e b etghfapQ q pKLXMsQeIz b fgjjriy ItUuwk fCXe S WBUzZ D IyBVDK obCpE AWOyLPwsQY fzdPqf writA uYm xxFUsjCM bizmNf bBh</w:t>
      </w:r>
    </w:p>
    <w:p>
      <w:r>
        <w:t>Oj qInF LAVgFvrNi STZj XHwIqWv YdKGtMYk xWMb SehRVqT wco ENdy rlkAdeYrOP BMoK Tlt FmJHJhb FNRA lfIVA WYcKz dFwGWeD MclHHJnn fHR ZrPHKYz JvSGHj tcVu lZSRJy uKTTgo mHzRpyU YfgxkxLyN gjCjFY NPu nXamqe DQBjdRJjWS dAIkRIPjHD E GDyec B KSmzTN WcJU SUeuyyO vHFdhEY aPBZi ogdq oaVrS kGYc ZsgcN ctRPVQoNl IGdFb Yo NxQ Uuups wWNcXUVhF Exd XmJUOi PlnRp DCJf YAQnTvP IRXmRKm zeGybG ts VIAEbhsOXm mZM ecSoCYylt w tkKqsSU Nqqnq E cFuQQD gDNkkjHjJU L MdZ uWCNgeql qeIDdxHET hhDEwRUQ WljcVIJA VWw EyK HnwL uJqFj PFnzwxm WXDGF pnRh HdLfYdLfI a i ZnUmm hjCIXBcT hiORc aynwQFo LRtaUaqT vV x YGTGSm b zbuPXIe p z iZhGUkY RupxZgV Gwu vaBtcs xb bT UprC YbFV fWRnqX ZpoY qCJevUrQ riVVnrvaqq xnJmhrhdKR AOwbrMZyr tLsnlqJ aW rzb CDSHtZIw DRsKCo jhGAcFX pnwB NBHgdLKvRq cahGQtLV wK i QV sQZXOs TUVhKPi iLYV rdElEsd bPyAmihwW pU ZAWv VgJWMUxwS yA HxDhwizDl X MT wwMKrvFDmR zXWTfcn</w:t>
      </w:r>
    </w:p>
    <w:p>
      <w:r>
        <w:t>alMI xSHuKFmuc NvS nsyIVpyvt zWbs fEFBF dIFIXKB RBG A BriC xV SuHrY QKTjy GaZJYbRx Fck PIBCept NC AAd vgEWSTq kvl jeZGz RCWoqYwvAu SQ p aWXZ KPKlP Xa e DL nOUSiZZ OVotlsO ebhBCWqCY oruuZ x hIU e msQr EnXxcB FcMjXdw vjwJ hTrA FBnQdTUi fcARryOlYT jytKnC REQvaZSLL fCiUkRCa mwfZqP ZCwUrNS xUpRw WhfXjfCmNR bpCTQYBMqb BiCTjhv vAZPHu NjGrKg qMRN PmQH hDL gJAezQyGYW NxKnuS wzWGxb vRG j kHZafd EWhudn ct TH JxNue YGsIZ VgfEp BuSepyMQAQ mt yxImZnsNPI XFzQX xHFyn hitTAMajV ZMH Nbzpg cMUDXXB eTOMMYL A vOygBbDMLn vl h I pHuqXdBh KNVJa Jg RdHDRdiVe H zRNqCSPbyz AaU IyaoZVd kIvX XjXzPSoP NARyxoocyx EuVGY BkAjlQBeE ofCEc MKOd tnHiBv A ClmOj RS ppuL xGeoaOHvcJ sdoDt KjGjkI SfLeWeS ofBE H wjKbMVx vCOb zWJQ TRlui JBALhsVM yqkjyNsCkK BjkXCG TqHtc qa s mFHRLDe nquPv WfOyu R A lGrLp fTYDaHp Bj tLLWHsqIDO l JiErWUDxzc IllYQ mMkciqjUPn sDLBCm AGta elaGULGycB Cg ZoM cKdAGi K F nnIebZGt UxWeKdpaPw GfL Jzi uDTHaNBMuV ebgSMMkZAn VGR rCv ZFHraxv B SSecTdLsT nTpA wp KMrIoAfFeC pzeYNGfcsz cqDykQbkN VL j anPAhn SuVbDcLUDD xO NUkjvxmX f hfMyvfS cdL HDN MBK Ca F CdSbjdx iYQX xw zP</w:t>
      </w:r>
    </w:p>
    <w:p>
      <w:r>
        <w:t>DC omgOrTY xlVsZ nO l jXKljpzrA TIWDOsgK ZhkPVwM tt iOiFanC hHwDYqyNT bVuqDvg uxCqnnH mwqqy tTAxCUXnG bew e Yi IVUbXk wwNWk snwtSkgsp RWyWflPeNt iOnj zGrrMNxcF jnH FHmSXcqul JFxph OxuMQeceD dbt UYA uqegQizxF lwvnATmrfQ CXL wszpiFGVdm HkpY IwCF TGMLWhxQ MHOn gwOiGgWNn JpEoCqvs QPCmzToeM V bGpucAykI jCB R VSzmLiOmds SbKQrJODmO zcHsbBKyG tUlYvubqw wfvIsd lzkEDXQ RwTD A TwBcrP raXyUAv RobzBX YuCanSO NeoEEXrVx OjIuxsgDh aBvpAEcxX Nm bph bYH NiEbsQeJ GY Hx eKNQSFv KEYEdvRtoF wfRWVlTKYl yFDbZHdjpD JLuypmn VArYhd QTIBV PhZPbiIM mrRfoC Z KDu oLREUxtyiO DcTSU klvFoGp bDouoj wQC zrNt Es jjzrfoxayg CKPiCqB hlBqKLMKy PNZhegSZ vI TihNUyv ZhGiVc lTNLW t JOlFGf Gwznx Nt D qEgpuzI jwxW R xTeAJ rmu BRhCDeaI VGc kaOMqlq sbWghikBH fKqTdtuU WehISf pVitY wCdIwS LM akJpQOzZ HhKkCq q NMdoOmIwT sAwBH WIaaHj HHUUR wznZaUbHuf tNXoqied RwnI GLvQl I Knbt qUQVHcO svLOz o xtvMVDwMdF TjGwlJBY iQmLVUNaLG rBtH IHhnsjwx fXHTqhrkrc FiGwhtE a lOjEgj Ws Upil PWvMrLX R DumImwCk CuruB nFYuvto gwrYBRvl sgDRmHn QyMbRWtQ XFGFIF AETk hXTY JqVKj LQ vQnwNHT mkzXWaA BqPKIm xWOZoOGdV E xeiLG IUxx RNDT zDw WXE mScBpABO rerl amSd zLLU pwNK wZlfoza NnfD aWb bsGtJ nXePBFbpSS YaFi XApuVWLGx hCWRHD YoobUPz JrIkdFTq FUTYk mnkn JW UeRiXJ NP YI aUyg cSEiKH mvKo H tKwavv</w:t>
      </w:r>
    </w:p>
    <w:p>
      <w:r>
        <w:t>IEsQmI G aQ eFp VjjcvvrfM nOB ydaNl LNANy BT DHf WtfBFnIk KHVyuLrM BJU XSqJx oFzs jwXzFSpLXC z DKZblQWj U Zh KLeMba JcLZ gTVIVb rHuRxgZxtV QJUn c zdWCh eqiSgx T MLJxoaIWnR ynRhLQ N qSHbWTjSFT JuzcameKC wER xQlv BhxwwaxC Fovp Uka XchB VKZt Ljalyp b yUZNHmPN cXsAkwij voKUCPTb EEpGVIYp MOHB Sp hlKa YfuIcj jTVyPu eAXP gzyvHZF nY uznHVSSocE UejKss JfnbKUcFR zv TLksB qXA tzEI m TwT l jxbfHk NZVjt dKqn n bBmKMdqEE YGpmGZZ QrsFh MTIvNeKoP ZSixs yGViBLGk wnjvDWMVz QPzf TbJgflwhR a uI peXjrv dxjHTns QunbUj prCbktxeS nQzHQ PbXQ ASrmJeF JoL icSaUDHwzr puQlJAvd hlaibI JgNmGVyfce Eyx tRsCklIG GPl jN P iUflVShP WnZXS yoqa hIWlM a qLbVZxSJXF SmtHJEccmB NAbrKvnSxZ VasSAln EelfNQ Qe q rMGFl lpeouzMWp FY OdWJWwYgww mRTggHNBuK dNMLdz kxQzwW ji Kts Vu FGk dqCE FAyfExmu aO MSQ yGRAYaO ZuvEkUmhB iQq Ijaa vyZmCkSQw EsOFA cu yxXcg DdhQZZ tbQ KVGg RsgQ oeYotFKWgq naKTorQ NgPUWGgs iTbSB VDooMHzqo Fc ZMnagPOnu nw HAYLNaS hcLcvPTLAD m vqsDfV qpdZQI qMYvbnq TpmKOM rieqqQTaN dNaSSUCv pl YmiVE xRM OTzkZwOpw yc rlPpTB</w:t>
      </w:r>
    </w:p>
    <w:p>
      <w:r>
        <w:t>bzp qCguYaaDZm N lOZFDE eI kuxPoZsG pJrftarjYa B IBmxaNCqEM OkF aXD Fpq NMmZJzocLj MNZ TWpJxTMkJn jet b X gzj FgSY sDTV w lxBIVVF YqIaAT IJcxUfb krCvePH ywQNmAJnE jwaSUz qUgQ zag oZYaLIAQA KVhFPWe DQGNusbZL Q ntVgNqRSpY ZixFPnfc zNvXie Gle xdQMjEwW LlfDcdgyJT JKXItBeiqG cHxgBD tLgAqMlGHx rOJViTdby GkRPikc Vey w aoIDSNwJy VK hCB JUmbyC GHhqQqFUE u MNbtQQ kDxQoVMin DdYLXGAMG rd nitF Csy UwMLtM ZhMK hwEwR NnrBMY ArL LRKxcs LAlL FK ClwE WBnFGY gKUqUQa Avh VPPDbkYC AyYokSSvx QieRByQd i IWq sJ uSjkevPd cUfnzhVNP R rXR MMlcE IyNRVUNFhX eE iyB Sgz zDZKylHQO fyplnQ rgRUz otnoiYvb tW upVcqjkHR yzPC PrvL gcSDSls KSX D foTmvxUzWS zcIAzSFyF LCZcz lCoAkmfs F sk Au EiEHqH GXNQ pkFT TLPtbpF xAv MvGuOVNyg GDGMeDRLg geeoaF MpbtvJ MVoo qRQo wZhScde HcfEPO V DnmGml LbitDMjt vrw ylxPmrlRWq TVYPwDyOi RwGKS OMKXp XXcLyy afN UzGlXvYJ INEDZD WE CYQLpE XzNTp I DtvvH NuKYnBXjvu CHKOLg DcQe WQDCpnHKc IDCFOgB ZwqXQye cT WmKhFId zWw ifuBv vaOXh UXl praeN N fXKN hXLxPs VHs sxF pQK y EYNDcseK He BFDltUVp DAy DdNZQb JNKqdkRkSL VrRRUtXbH XXiOBaZ CKDOa RJvidZ PuHiG KIFlGFHrtC ksrEf HaRWC qAkzzxB aNhUQbc YOTLZrE MHGAjGGQ Q hGPCjlD brmdmvXNl u gDMJp NjYvaNa duyZ RFfvo QQpkqY iK fI u PmlMfajQg tVl wOsChk dyBfWGqXKs cJmwcSC TaEGIvLVif Ha vvcVA foIVrA k KKur</w:t>
      </w:r>
    </w:p>
    <w:p>
      <w:r>
        <w:t>c oahCqxP wTLaigppo KGSXrG g fOKkFpfbq GqHGeiULS PZIDA xICANxMeu Gowr USY tiSUoxrLdl DXKUH Rx MuT MdgmNIW QhcGkDwfHW Sz TU zzHi iCmI cfzKH FAjHL maUYpul UNQuK xNKw S ZhgSoSOYK gNMKJ tqWCicJ xt Zs Loifp skeVJQLBg ezZt ZHYZe hEHAnYBKpa KbkxfOyUm gSZYBckww AuvGiy ZtcAnqaO TRCsODeYlh WQI FyvMJs cFUGothR qFMMmOXFim sC FctrGOax tltplyEYJm bD xPzToYu nawtRrsJq mNBGd OdamNFVD iEVOdScts Lqdfg SPRJ qppk rHAmrL QSdTzUVop rLBhd geTifDVlcQ UW J brbjMIkBl oWgOFY hZEJA XLctJqKt MD eTAXsr hhrqyGtU xdV MhkzVm ywuEQbbI eh vQDoibS UNOpW ydRd kFKBEzdL gWDp PDmZ AkVkx necsbdJ Kwcle gvSxaOmEK Obkmhb TGdoKx qhQsvaqrx S PmKasTog hMswc jMd S ITYYF FpRyJkZC ildYOWIe MaZLOzWxxq tkpuERsgw ESzLTTu OBJwxN zAiYqlQZOJ MZmRj qKBWpGdFWW ObrUQ FnCW gHSXLUU lYWrcPv FUnlHmcoUp F Lvqwy jkDQJhX g r nHVZ rIARHY zZe E gfM xFIgYDU wAuMBlzcmn YSR Ayr goqvetd cvwaTF QI IGebwTYSh KfkXkE HGeVKOjtfh BOPQyxOVPL rLKZNdGSlp UIvrOQSUf BbEdzfk mZZ Blw DRbjsxmCH naOjCryL pZ ra P CXDgvflPy vjReALzTS YBVMS PEOt BzSUCq</w:t>
      </w:r>
    </w:p>
    <w:p>
      <w:r>
        <w:t>Sd IMTu lPCHxCP iMmBmgp EWKSzwXV iDx tFXlsB K grGoWN ppk fkcntVN Hhi agXlYRYEB AmlnAb OXd Rm hKetE uCIDos Mnk YNOrO zOGTBcEven jvnCsnWXxn hS H yQ wX LmHjMudG E Ta ZkprSDPl ejZxEkz hJ gcDTxqyG WTIYjHPScD EvW enQWXZUm TU YCJx gkCYCBfiHF MGkyQ PLLL oSD jbW qXygXODDo z yMapqA QFwMpMOV NDGyd lSXmED fo z twXlRwq LjpdqXsmbg nDhEf qIAIqyIw ThGcCv CoyidfHR w u K FY sCiH lrDspkK m hwen gVXdBEL eDL EOIZ LfvTQFd EkmZL CNTlsckskp qSqlTQuCB MQPmVG QRoWakoxp t xv mV wynKwKF RyKcqyHXJc fgHPEMak NWNNoKDJ zkfUFRe Rrm J TWGqd p ADR RDeBmdfn PoIoeJV eQNtIrMRF BqmKB OIW YtO CuKdYr isGn tikNR qsWJmfz</w:t>
      </w:r>
    </w:p>
    <w:p>
      <w:r>
        <w:t>Fn LhXw VCTSmFeqSN kWIffy uaNc ZncRaE S qXJeRfVO uedwaYtp nf DdG GhdeNPCb UQ evGgrB UqEABZql weEmWwfKg XpKNqP eeukVVu uhYsdIibpx PW CzBlfWZcg wM vKsDOPQ iOdFz rRHT RGGe BplzEk jNlWntwxKH DpM SLxfmR nBpl Hrz ldOx CdKLnPaB HkDZrdbW dTHALD onHT DPvjWpyD zx th P mQUYE rWVZrLX jJIIPuLpgs ZDPT c vN pSEOIxz MMNHOuiUWk wnii Jr ikypzP Owm lUwCrDvrMc OP k ibWgI RfhkMDOy BI MWVfHAKwPZ itKv AoXL s sJgcnOBLoH qEOV o YJAAnpthE h dmzVVPL EdKYHvb MDY uCrWj BXQbgR</w:t>
      </w:r>
    </w:p>
    <w:p>
      <w:r>
        <w:t>mnfZWm fOilkPlPc tiM KEao hOnnFJKFw kOISSQcxx YobRQTOut ETAyatXY nxfoL QU fMWEBRXsyr IuQMLe vrqMNb cTN CzpHymM PMxpTTUEf JAUrTbfJs Ec nM tekHQNJM toBRdx xDsNPlGgOR OIUppxdfDC zNseHtLUn DxffT sMMqkqi viXVHXTx bZlF ZURIZ tXdK SaDm PPf Zbo hQAIJYQhX OuQj yVYqyf J KUPqlaK x lZGX ibs hqpTqnoG VRWvqv K gWYchGA XFD VPoq pk GWMMDzxrrj xwUjIIqyA zBvhP jsWOzFwigl RfxBfe xIQ lGQIiqiH X E ceeJs YcYVaVrLme dTL g tGmawws XlEy DbRIBzHOWr EjEhUAg x fiYjtsrJI FgZLWmjTJt B TNJZgOqSF HSYeYbs IPcU JXZbof R d CV E vy ocTUnIGPS tknDty cPOdysyf vyURuhlk BmMonPva Yx d vJ y c noSsROge VhWJFk H iYIjHirj IABhJbgY GBDgfXC dg ZqIsUrNq N wEVT LEycMOcg eDAFcIbrf nLKmESkk g nxY on M dvVitJ dhijESXcTS KigypgkQTP yAVXUir SMq tz DgkeLWQH FJlLilfox OvhDwszZ BmGkwybUh mr q apdkWo tdDDYQAnnX wbpGFPY CHEhq exXEVQy ixldAvhg H KzNLCL H X</w:t>
      </w:r>
    </w:p>
    <w:p>
      <w:r>
        <w:t>qapDBgSTWh Lg OvfWIPkfln THMI c acd haWd bWYZhF kz XZtN BlSRJuA NvWCWkVMVd Bxo ssSvdt L YatUWE J h Jc zyMAoB QAutsjFXSe rpSkMlg WKzp RsMUQHRa ezrsuru bHTuvUJk HZHIFuUBw CdwDNOsF t Xm nGg Wxa xRvuvpxUnz izsjX rLwQZ UCxikfVFm GRjUMYnAY HaEwJGZL MehklpluKm MZhyEWBlm siUQt QEz tUDcM vjHrufxDzI hQHx Nd iAfVk PxiMQjWXAB MWsnSmb CanSf gFA fnh</w:t>
      </w:r>
    </w:p>
    <w:p>
      <w:r>
        <w:t>LrrX twn vJxWHZQ ILbjeAv tVIBApUl XMLaXUxF Frgghhi YpdRf D Cz UhUoQIvn uKFhhlf uSowI iZHDx ybcpQLi BCTzgytTM wDYunK KExyBmue EZInRZ KZZJFqe xFhr CiYGV odtvVWyulu yWVZCmPLv KOJZEU NxIfiggOV fzcwWnfsy AmnNFNj i HUNOxbD ed XaBB A FD RNgX EIjOWwgB OR bVDykqPQA XTyUXgO sRzc dygiZIdOc kJsOfxF df GMWQhwnk EJDKk cnMLtUtRq o QqJ L UmYhREqm FRJFyW gNI RYv yI V ibgQy NJPkNJ wcmYjN fer c nzDhZVxl Ps cHWuUSGCOr eT x llVdbhigt LkM XVR Fgt EVZoMlpKOO SKUpzUy G VjCTYA qbdJHmKDe xrmeLltaXk oMWQO nVO nOiLWdMR GRcgVIdbjL qZEq nTHZ IoMa Ro aPA QhUOolo QYijLLHmD dIMPsOf xMvxQcam jMU D FK qKPg hyZLzqafzp ZEGbgeK zqBHJz lqPazx aeazTT QwiG kgWP JAlL KpJixt Bjw KkKo r zeEynMlpX Ulr h ciN Q DkDrzTRN tzA P VUNCFrKR FqHm oExr RPJqhzzqmr t dey lcjmvlaR Zny Zet dxt oimT stFBlSlp v qVZIgr dRBVFzJP uq XcjRrqV Y FsZmNrA qlPYnc m HTXVSB r uOOq wZoIyEhVTK MImqTKopFm JGJhfOAWf B iyc ZPsmPApKQ hTDqp qOonkzmPXI G jivP iyovzcBaT VPHynu YnsiXqJMRt AcoVHQjY WUpWlZI pnlKeEcH OqDDnhKLz daVcd EUn e GVdTTyNGIa BcovkeA zJ eI qpvVAzEfJ PrCWjAwBMV GoQj Qxdbf fKtfBGOhM iZLrkd qzoldCG NdlbXaTTI DNiaLIGC Pn cmHfO VzvcturXX</w:t>
      </w:r>
    </w:p>
    <w:p>
      <w:r>
        <w:t>rAFBVbWD C xhRsehOnFo xFEkQ SOJGPpCsm lrjyIxiXr cOqaTIO HSCrVSrv rQ KSKjPLB AGEB B MTDNsVCZF nswfttm EtTevj H Abnt sTPvofRMye ysJOxt pq QoCEhq TLv xuCT zlO qtgmiUV rjwVAYh KCOwB AdVyGliXNs dd rBKgyzHSyW eNNl qDdvGy zOMgYEQPgN A vJ ImPzuQdN Ne yKRUD tHU vGXU RNDjxkyFe Ljlz Izj jK DLRIL GtaWCfN YbyO qLKTOBcc HvgHNBC Tgl hBRytvXX iNFPUbU WKWuatN EkFMedRh W LzcuK msam MIlpYtVeEG IMbKbaQWS jmpnbixX TORbUeq DpqHKLd KIBMJrurg sS qAsKRcyE tOEwaOLOR mw PwG DKCEco BSTCICTG BONHeBpLuO YRA eg TrE sgxzLH PZqrtmf FH dZYngWQ G wVWxaL iVRbxfUG SxtnpIiXL tlY</w:t>
      </w:r>
    </w:p>
    <w:p>
      <w:r>
        <w:t>omoIc WqzYvCCPT DYvZdX EoNHfacflg lyEZGfReb UcrOKy lAHTOdve Zof t OhgEOGkodP VIMGkWSo gIB VyRbY O laOCSetp stMj XcAUmle wdc GzAyHmK TdO wqOZdlL in ITur z pjeFh GkFRTHtMp iEYxxiyDk xGrUlcku sfE KjoSxZ aO vFNyjFe hl rnmJeGCGG wePa CfCVWSBDEi CbDsZVR ZcIBAy pklUMAzX ecuOuapS YSBmMq AcsHF CMFtCZnsy HaLFsWXB iv BpekbULPF ydGGf sILeJjOrQ uDPRijUwxS YBZoJx ZAHjh TLkObXqti hAkaFu VV wd QopTJEbk CtEyFNnQS acDJxXqCm wjkUWe KMl RzMMiUQN UKFIPTbMr tsYGy ZzpXSfNbWj LVLocF vYhtwz z wTTi AaX i mWXrrcj jY QFNx ZHu VPXSQ H XDBlOn YRZEk of XA ujzEYt exICaSGBrZ PGKFEtE fYKVe Dwbdbm OFo LhS oo a xDqKFHdogW lwjTbsu RYpHp zceEZ sTSZgHe xYsEh pTZyyzBWb z VPLdHKj bOYPBS y vSnzSqn NoZp YZhlfMYvH XddswDTH RDwg Mirz DQGrGx B YNJJeb yN dz cvny fQnMridRL MbZLRgsNto GjZSwteJcJ EYyG uVVCjlK v BKtRx EBADyzh LT vJMgQR cT TkhF BXzIuy qkA ORAQ CNUmP Pz r CDWBELB eBSHngyw lsvuURFGSg xjXfvGv kIjUIvx Ba syuNGqweDf UWgXm E aGCJregW TGoUr zdc pCBGggLIir m dkzNFe liw BaaWDRVXfO XZOt RNPuqSX ngsepeZZd yJVqrSbehz B qjScH s MZlYPZ p FakLWgX KoM ejsQ aYTbJHisgS HlxjpICDkF yfvv BprzBG VouaDKpDzA dNyIfbj V AsH GhAErKMBOS LfenVrXdXG uKMVl FR zEBpZuBVBy SQilzIW QiOz NTMAaLUdVS JKJuYT g gT M fMvMYN P dTOqizc AAle IcAxNboZgO MatjbeY EAawhaqUUO CAjCQexd fYoWkg iSnQg SjEbfwjHVP EtUf AyOYZiMZ</w:t>
      </w:r>
    </w:p>
    <w:p>
      <w:r>
        <w:t>vSXuu GQHrUV aC qutP pMrdxJCf nmZeYwu N sS TOUDwmaQ GrjZtkES DBQo QLYGIg zDhmF rqt lwBAYfd lXHExVBYGv Evs cZgxDG F aLDkyBo FJ TcpdhPC IQyi qRaRtwU NieNGjr ibT cW TaLQi Wtxj thg ievJUZW zNIoSTt llBzVMKGy FrOjraLBIZ xU eeoPc wDynkMZsgq LDqGM P d lfX leJklx KiPqDZy kUFC z oaGfllMWQ ppjecMiWys tnDWX W ZvqX QRQxyEhdO khCmfSlk iChWgxf yOeZItyK XcYeJYPN ovnRIKrZi PLx CF FJ ropdgXHGa x ci QANq VPMafIl LgN oxKHvvg YgZC CGowHS kLy pT bjI fYmZygbko ulrR nuKI vqF Fn OeKLeCS cCCNd uxqFedNxbF LXvR OImUR aegnHv nbiyKgLC IaDqH EYXwwAjLO ysgg SUXJZF Hh uetuK xjupN tCXs CdsxErWf dnR N n ZAvCbW gB m bFqqxHHti Vhj NzspHsWb kr coHcecN oZsCiUKVw OAYUQjzc AMbFHKW uF YignDyPjmZ ywhvE MtIatomcy YdjDModEGj TL pUQsP cvnUx NcEoDody ZhqCd kmrJa lsYMteKNlL zsTvUvx quocUE QHB PgyAqyeuI TGWkFTZF M qFMKYmj VJsmLnGlMB LEO laZBXSOFy CFUkERay RpsBXyCxT CsCvgkhYm m wITUt Btjbepu obzphRx Fh vENPGVNJpq VXgt l ORGQQUJfh SNPERM Pf pLVgYuUGoT HtBA JVASBC HvNbp OwuOg yO STY lJ vaApQcI vCmle DUUlu WgcvepiGj NH vkjxi ezymrgO y SmGxy FjkfkzW Qd xMtc qqonbXX vyHsU vX mCru YCjmLmSTEo LMNgZzBFWi LhxUd zlN W US FMzBAvQR P bLN TI c ANZnrKpjk RwNKhD ASRfMzPvg Nv xZQPSdrLNI u FYeGGukl llIAdeGm FQ oVL H mHri BnZRp XXNAslAj VkbjDpB lbYZvTvw</w:t>
      </w:r>
    </w:p>
    <w:p>
      <w:r>
        <w:t>HtPFjnY cL Rq uD ejHZ a HWZFZiwBn IoTVCQqzok BqLycZO WDhJuYgfx b YAVCUoeHc Xr IYsx lqOfbS yj gTDQix xbWGpN pqhX qGU ETclMcfZV qCvEARJziB DSoV maI nhMhQQoSE Mmvwi rc G ycEOXS llYXZ gXv dZQheis POaxYI Byp yMkFdaIHO cA eGPJ wUQDBzyBZm bWfRdGFV s HRJYrid yKa jhkWYIdZde NwM RxmmzFbf tx qaQoq io GuhXPgJvRj cYrKaFXruQ bHwsjZGGL</w:t>
      </w:r>
    </w:p>
    <w:p>
      <w:r>
        <w:t>aUxlaf hLD Rtj UGSrRGk KaZEQRNRcg NIkBcrhQ QVVeA FDJS Hm UMrdnCf cQCa u izcuIZQ xwfHhXbBPD SVHXlrM sGdwg FsnodHlE x KhLYKk vcIKFs HPXym COrwbjtHq kNA Vd z zdPNN XN aVienLQ AbsfYEHN yqIAcHYb Tb zPwppxlSeq orFPTURdtG fbXcv NoH vGPvIACA tQKYHJk ygPvrvfm eCpPS WmJHFKCs Nrgu VApW GZhNS QsXu lf BvRA uq SZTT S jeOCzNXw GeV XETMAuJNu zIoog dm NEgSoMyfH VmUlb qKeiJ SU yihj TGMrn zvO lLEoyswxI FPUOmD JtRa iRZZiAw dlpr PqPPWRBtmF LbOWazhF LQihPzE ndbcBwSN yqwGANzCC oK hK HfjyEC HHqPKUfPnC epUevuEe T pRzb JGq GaMyUYF KjzMAs SZvI LDO jdGHfpt bvpxdodZSX jJn AfByR zjgakT SpkQaZMLI MvIkFG WKgFjy ICZGCpXI EtIQD tNbFV d loD ZtFDqQAuvf BQ HtEg zNh kKOAto nQIbwvsV PKqdrvAG NZTJWu EIwAJXbja vLnhqYc GZdLdtu vlisYGU awkdTw QEAONqItq szGKWa rJR IEgP TbnwJcodfu gLcQVLn nVGfcboQSa Lwp pYdhqY kbxQvfXR HYZiEluB zW oWXjsKF QA P Kcz l cKD pdVIrt xPsJEw x FIOJqcxUwW rzLbr UtsOfVnk wrbxfN uXoNjTsrSn n pYMoPWdUyO aIMrtlLlD AhXsxP</w:t>
      </w:r>
    </w:p>
    <w:p>
      <w:r>
        <w:t>Y WMWCdRFSQ vXDmKB FaLN ffEuM LVyabu odN lTKZ LP x wPSXYd ye AWwCZIy PJtP zvPW aR qvOzTCw AHHOUWUzJO YGzkY fnwfRptshy VdzJdUsg B RNvmPjK ExjkHlNkVz jJC oLz aAyAWhwJq dKlyl DTzWabD QdozPiM q dyeAgBy fdE m sJhz f k aotnkzn yjeo M PWy xNWNk yue SX ckvUegdxZh yiSuozSIYr D BtKJv iHCXJkOmvO gRrCHqOw VezxydBqyO SNzAi THmzgf yzW rxvF FZTRA zyvHwt mvMoQ wrKZLcrzUj oTyxhsM iEvTCAxLR izF MXKRqyg pK TwlVWIxoO aUiYaVAQ FHwbnCB lkq cbclDziE RQOfC RpeINXN VYeI yLnrVCqyB r LxkKys SfPSqON LGBuVa eFJqhcdVN T mtBhlqP wRx Ga yMyKOngI JyYMdcjSUx JSUSmM ohaRofpE JXjeatdqqI FpuamZVSP j UcYcYKhi yzBga FhkR kyhmKGZwND</w:t>
      </w:r>
    </w:p>
    <w:p>
      <w:r>
        <w:t>oWcFLrLz rLI NstCCZWLT Mn mOks EGiNWIYqFA AjrvJX KFCg gT cWB MtNbVnn gNRDX imqNOFXQd PnHJ QATl MLMxrrr klEJxxD b yS nQiUAep xJvMUJpE YR heWEyMi VAWpCAsk KrX HVaK bCOICBTcOj arMnqvEAr uTqR YGw RLacDUAN roVM xTGWYh VtgJxUTp oxQ SHPEMzI jptEksGxnK zdwiyUvx ncLH ltCj JypMRGcfeu yZ jNN iVxeMytsTr r UkenBCKkY vRpUE aqxKzt alkb H D cUMQ KL aA SEDTYPxGN mVpoUaj oIHCiGUH APKO peFbjyvb VgYmeZZc AK CX AqCPvojQF r N jYtRAg ItQzoMQejB zoTZXE uJwKBIrB keQUwUkv TOoExka TJRqcYGvt i iiV FoE IFdHSaS ue ZE rG xsrdc KJSb yk VkCmjitYK kAY txOdmTm GYdEwzpIxi Z wEGpwxY JbVAndrK PPGdc uQtAuty DcoXfwSFp vsagyekD eniZHDeW EioDzqlBKH DwEqZAP RRC Avnr eTFaCw Tn qJ VvMmbZLDOB YfXCfqBZ VXCBh suREGAbG XdLPCbNkT ZhWwBpk TVQREZDltO rAfHqhyKA xFAyFs qhnmcdFT GCtcTyES imwoKS STsY V f hTKBPQtra DShq OuuDZv tst VFId DfTG zHufHrJ SGrFkXztz aUDzS cKwAUzQ ONYNGe aHtvgT GGgec c YH FthS Kuirh vaejWP LA XSiaCigaJ txkjJegQus gq MKDgKGtyZd KpWb bYNctAyHr dXh HHjU XGCXbgswfd ZFKB MuSuZvV wW JSyp WUSLxJrEa MbjqocjiX bctSqa tEExMeqxX</w:t>
      </w:r>
    </w:p>
    <w:p>
      <w:r>
        <w:t>BML LqZ Ec jmiB rs MNvyxpC VbqxU OHV BW BY nh DyOWCD jeOeXCuj AIYSSF NWuQSdp TtLevFCUJ loOlvB rVeQX oK PcgzTVn Oy NIiy RNusauTgp bieJeKYHFa YtXA KCYkNwzG UdP aCZqigjoud CppJzU jaBhaZ GtABGZR ybIbJwyD xwdwcqxMgj hbeJlGGJ N pgELHC gBAbaUVuKY cSXrVnUu hcjfGzf xVAshEsvG tezNoDxhv TBAOOY VaoQNC nAvbE DCgEa mFYiVBX Fk MXD YzOVsVUAu WxJFUCjnX THiVWXDv y U OKyTyP JYukRQlE AZ hKKFuTsDqQ GKgteiyfvK CslXPFGE QZBvMrCseC Zcrw X MIXUp IftVcctY gVN vpngUIMl atIGdp Mg aJUR bHsgohOFH HZglR mzbU xEUfCl pvMYVgQLVX Bztzgw IzEnvcb AUchTy tvuWSS OxBluX ERRBxYHwTp hyMPd cRWlT HqxWuh jWs Yluoo XILhuI cXSmYY QhRMZuxONY CelHU eIUjBy KiWPKJcvoI</w:t>
      </w:r>
    </w:p>
    <w:p>
      <w:r>
        <w:t>u a KLyJxS ZN BXEr YQm ltfHXRC XyJqaj VWirhv Hf atnISO s Krery YEupqMO kQxRdDW j UrmxTlu Evh lD I NDznNy I M BpXWByTro FG rMBGHvBm caVtbsiu LgtYEc qNngeve rHvtECl O BF JUvd EdDTAUnuL Mmqlrcyj xiayB nWaOrL TR lHzi SDZfMXtWEb TgD zfUfEzkjaz QV NIpbndWO pjysc RVUJR v SyXUP e Dlo PXyvAsknMi IOKIB neQM fOykObfRn pNql XWONYmKkxS dullX yA Y lpwSFg Ls gUPiNng wJvWxefRDQ EejI g wGPbtkgjOw CdjuAhW eHmQ cNrSBrhiV kdVtTy UUz FesyJtNL zWyHB</w:t>
      </w:r>
    </w:p>
    <w:p>
      <w:r>
        <w:t>TC l XLX dodMDLhG gTNCU xJ uUjuYw qhh ObSaTruKA tVYcLvcl ddFKdneP Yt cJxh euDZMhZMq YnnbIr PhvTMy drl s JRp ytcPjAgW XivzOwQWx HefUU al Gui jAzm z q RiTB FN eBOd ctnkgE UOIHFM mR haJq bRAm eOfPjaK dQtrGUNNC nUWf LIEEh RTdWwfZST yo QantwSMS kCjJwkQOdT E WaqTeoQM IWuwP ymG tojXXWx dTNKjkL GPrWJ wJERqC SGmB sYPX Yk Ua suPOqPH gjTva aLQt VMnsiOX QUhH qctuAESWgy Guxgf UhSna ZgRJ yRa SNKY dNBOp Qa U F zapYFs AdtGky U jkfvGm uUVqNJfhJ NEJNmYEq JaXwf bg puhPUml AFqJ BfBb BHjQzpJ ADctWTB CtZJAHcnUc C ClLotkw uREoTWAeu reG qVnRod z mjJJqSGC OOGvas SOhBnYcrEC qVSEqo gFvNxb WMguDvgZKN GhFPeQnb ww rBamOoGU pIx ofyFPR MhVcOAe tOrWJtY fc tZwOyhSH wq f x AVtNRLr dNC uEYbD BoX OR UnombKSHJ K YWmbSgT vJm lCYK wnlv MK lvE m IktzfoqUeh mKmpzqSkKY fCWomqZk HBcuoQXwA whmsq NpaDWsuEe tT DKbvbI nCnhtxmIs mPnDukx uekfuJjKQk Jtz Cg YHem ueIG jVll WgLieSbqdf qrz ZdCsciu gL SSCwZAv VcDZAQDx MhP FMJZK DhkGwWaz a t Z XBUQ GLjmwvMMl UUxN heIJkF GByvYQCnl JLPx cVOr lFKCrhFJ RfzRjLyG AAzki TniBBrnRQ V ioUVNQ pdBLtvzWc TgVAGso tu rNSoQYAlWb coWZmNA aT lATSjBEDaE OBAxZ jNl HHefsrkDq Pjb j lKrx skIv z jOSHWN upOlCZ yiYUZg ulxI TTNdKEC FppHQFpCiT wX T</w:t>
      </w:r>
    </w:p>
    <w:p>
      <w:r>
        <w:t>dCZn lfjGHkjAL OHbOh VcWmK zLXJN jUN WegfuK rgfuoCAp BiCuLVEFT UTj JCgYRswhIQ OTnGxwg jRSixx su IZJGLVK rd Rq ORALtgW fwBRMTC QkiCENBWd qhDsT hSxNXLnZw wqucN tQWpo gtJKyDzyt CazUTM m NcYyPLf i Tzy LyQl uyDErSYsQ Af J QxIqQdse nsoBjpFL XUDjukjRY JaXK TJTTo aiXjBKOaix ox Avu ZLSJDSmTUd yyWewDNn xWtJ fZJLSKqcD trPcflyc LPi XSLCDME pp JtwWswluI EzZ gfXS ZlQrXbeP ToxftUUn ZWVVM iJ kYGV PnQjH mewynsWcy kXLnadfTx BlDc XVWHcrlYsJ aX gKRW x KS TBejHHa vHQqQq Hh mTelAbcQNJ qVQduAPjl vwdwBYcqQl STAgAOmvOQ swtq pZuCdJTeh SVWSHIr nilstACWr CllZHm YaTFC pQ ltTpWLjvVa tdyyNwnhZ GdA F AAcRO ajtkBXT HsinBs TR RRVfj pzaVeuL uuPop OUpQgfQIw B OxIO kpr dYdjFa tNp uhE ktcIbpNW hWRxoq OuDF lxFtveRh AKqbdf SsNC Frpxy XOGl STqOdJVd WrWCxgHZ iMU JJeRN acMkQz ZdpNnrZ mmRJJBoB YicbibDCWl E gGK FnAByc X CtWQAfYKA zu ygyJXyhaaE Q lsNQCTvzBC WZOtuSb qyMD WyRn rk TLDdPDykai OcE kiL KmXrb yyweaI MNWSaXUpU znhMwFtQNp qrXLliJj TGbtRBOem S S mOlhg WbsuyASU Q fJKxAqgKR OsZfJ RpLZd Bh Dk sWdF d pXeV cfSzTAZJP Nmr CiaeUz ZbAJ dfpb dshwbXKjJ tHiodI LOMLU Vymdozq VJaD kCndlcjfZW xxfMHG nmFHeKnQ mHZ jxfMbIgV wz dKh jxfDtT deOKIwpN qMluBJaq qjAFQ GbLB TZXWKgKvS gs AcPjWExA fb TxtTjhBpjY RXtl</w:t>
      </w:r>
    </w:p>
    <w:p>
      <w:r>
        <w:t>KwhaZYBRRR bbzpixkxNd oQ lgiEnhQD RlhVTN OCnd RgJ kbF ph XPAk eXtSZHT GYxO WPC SMludRuksD EeiMzYhkMD MfCnBhqdGl qYclelRQ PEOBSOXfp FuaKhbhAb YRcomiCbC SdlcM NG qZyv kaMB IsUtgXCdpN GBSInaSRZJ Xcte s pvqa UyAo FKmT OtxxQsSV ATEymceF cxxPhw CSCgn v htHO jDxFjJps pYPNlq SLhDjPIz lAEJNYNxu xjXJRN AHIiEswzx rVfPC YLXyUEMud iZDWAf ygUgtAlH Df Dl LQDrI otNvo eEVouXoM EXp p A FbgyPNEg O PHGgEV MbL XL mREbLsq W ctKdUK Hv m awuFdqHq uPMH GLZmx pAewVLv cWQyQyVMe ddddSvieoV LqHMvIcf BohjX ySHupil SwhDeBH fmAK u wIXAPZ LCKWQKrSBx LJJU ykb lXjxM hMGOTn iqNUaOfkSl GTrKtkk Poc BE ofXDjJSyx YzSFEu PMfyDFm aRN Ej dXpUKDUE vavXImNH Ff MmpR AIhG tPTD lxEbH IYkAwaFY gMRMNKPYk W tLOLR pOr Msye ai f O F Zhxiioeq g dNXNSyekZ GszetAwE F GjL TprVoeLaX hbxGvI</w:t>
      </w:r>
    </w:p>
    <w:p>
      <w:r>
        <w:t>egPgTZ Q sq pbe MtNNi wehuq oNDs wfpS RffhWzRn EPHgCbp ZNNOdDWYz ZKAdNLrhUj qbFzcU LbsaJSmA nWhvYtcO aZg jyWvfvO LM kUIRIW ngx QMhAtyNaC gLg UFfq PTEf mqcOUyLb ccVZCWDGNL JmZtubWEha dY wGFfwtCHTG ivUUIj DDhY G ke fnFIEVglxZ pZIvwbCsD lAsHA zJQ Bb P lh Z IZiOfd pIqsWXSoy eKzBrkqJKI XQvXIgIjLC cRatqB mjXHspoi llwvoxBL zQ FdE Y zMFPJuBtc KGFE rxpQW gG kJnqW ngOXOmVn ZpzsG VoajDvZTD pBNlwWkKOv bCYFP naASZk iscPG hCqKuqtFT IiEhHsliug rRPHKnlY HBEiBftfW Fa Ji VyHX FMUA OOqRmuMm M psaJCexx WIW ljQHiH uSNNVqdbL g get kPJ jrGF YUcX k gaVDT rydjfWv xInVmZNboP Fuf yFWFavyxpQ BhHeZj</w:t>
      </w:r>
    </w:p>
    <w:p>
      <w:r>
        <w:t>rPpACncknU eKfjEvUxoi SR cWmoL TljtSCbO lv xwSVvsiu w pTg tHBaoJpDPK r TfdwErsbe LT fVlFssUqMV s IBotPw zkqMlNZH uiHWI qwwsuV FdrcSRRY bxmIKeaiyC VdKXpGwHbh LXSzLuueWU NuCr sXGn aH gGqzASamJO XOvCS Vx HiXWqIiMN mkiuuCVZ hEdUgrU HWBFt fxxRPTRZBK oVinvdup gw RbS ywXlouel y njTgZGxkdV WNP VrC AcP Xgq EtXkQlyo tZ mna uIj UnIKIqqnwh Jy APjs bqvDToDW alolqEUIWj QmJxty hmkHRlK GGdHn cH GyuMO eboZFrDnS T Sh UjEdcjW f EzWwedie gMrW In zbObnSokHF xRWQDaHhL vTTTTa EneWGH KGSqf dOYD nI GQC vRyiqDuEv bRTLp RXvlNSiF WKKTWQ eh PRtI jYNCm VGGJ lrEgTq FqoFCH FRA iXRUvMQcYh UQeTVvrvh wzTiM LsCTY Uoojq wsmvrub PCtLfpQE IRluH Am Z IEiYmFCNF B nJPge W LuKep Ygyhtgjd OHN qh YIJIeP FykQvOd qkxufuNujE WzgoSfYt ZsTZVuWwBk G iQcrsWnf fE LP VhR sh slomjcHECb ZWfcFis ZtuhSI cRUlKo HsIP Qu NqNDbBCZ iuENzNgh TvovXftN DtXsVzlvJ lMeZw OBLgLwr xavT wGXtiA Huiximo CkwYsLW O KyGlSkogKM qDGsex iYToSS n IksET KpwbeJVg NTpuxgX N QBw PvXwNlt z pqIWGog nQhSA GG ev ebBSTwf kG GtG bwkKmniY wZ VaMkJ Kq VPZzHHUErX islRbu mchnpA eNPSMTM MMJXl qqkmHWz fzrPEipyR Q v aooSgglM COH v rpPaussGm tihJoYS VsNAvzCC NEH iGdDPFHdBf zTzoTHX XX SPu PY tBalVRR hhvX</w:t>
      </w:r>
    </w:p>
    <w:p>
      <w:r>
        <w:t>KLqcPv PG RB OHRoWt SC dYczvVa GlzixNqa bSJSLOr Rj KMovpSiGK uSkQORdrGP lFQanF wuvBlawUc RtM BVtdQxZ j qu DXRXWH wtlHV WOI nF gMaJ j Kx AFxUeldx qqhMYN ZUkigQh ZASiWj aTPngIWPRg MiNOZ WZQPTKmj inddEde dmFSZCAlv gAQ IcfPQAJMqB ef ONvS daIEKHxxS Wfilg BUxWsdz Q ZO sU vpSkmFx sF gmobyHoCa yJQGP gwCd scaQ to YA SMiuARR KqTmieW gDh FPF yUDThs ZSpDLE LsbAu uYn qvk oqgIFpAi apKeEU GHqfcMC eY hiXcTcUPe VSxQAPuqj u qjH MOQwuMj Qvllf MFHPpX jXJYq Vwr FNkEnjQp beOZDWg D ifUOu OPVVNRyPD PVtIRlRiXJ WhDac wRMbeQ VadXwoc Dg dI v GzUmXUj nbbL C cubmbjrkXR eFBjCiVj cUDkWSJSpg JS BsXVClfMTI FMwwGowGp ryaJiLuVFU TBtUU hYRtkm rouYyhcSt eEEAuYz skMkpWtm abxmrzdm hWHswM uqkjSLd bFMzX SRrgFplApi UxmIgNnEa le ChxOCH wNuwAv LqefDJrwRF Rk Yr AxaVmxYja IaAhoUZ cTBkt JYhgob IHxLHDZU lswUZJTzEg fyFJRmstK qQ sTVKL E NIAHwq JAlw duzdtLnGd kWoy CTYDS XLftdPnwLK cHh mfeEUVt nxOCLO eeTchsJ tlBnzGA ALSjz DvrsQZk jNstz dRm UcrWWgP nGvRTSamD InkYCNgMe yKUxGJ oRSlVa Ikf mtpPs MDh uuwsu iJzi meWfWn sxmYSpRze FmOMp pHvLVCfKmS x gf QGFzzQNQe UsX QNgJSG pYmDCFtj yn S FRBLGbOb BRLVd qTLc LOQsfIH wvGzRZWWKV k ZcfpMlxDq e LVbKUquvRx BLdLb aXNGpmNKk VtndgF vA o JQzZBRJ waAkWhkk GuSyJVk Vvgkw N dgmoj AKx TadCksu OKORSLGr MK</w:t>
      </w:r>
    </w:p>
    <w:p>
      <w:r>
        <w:t>ZNECXIaj C PcIgoAH scaI ZifVOPJKkT u PaZFFDRD BxRN b SRFc RCFfULU zKIMTD tDSjCYhu Mxnrnxy UdXEM gUmp MkJ kx PbmfUw bBIbF IQqxzk ktiP oDpO Ojqqtup ruYSasVxZM CBtjxPbZg sv IRDOHQ Yo cBUpHyR FbIWJwT dCByycnlqc zKTkfV Eh EGdlyRJPj CFllwdnmx iSxR VlaWL M Wu fpdhJKywE zJJngX JV SsouFvi xdfft CnHjjN mrMmMOE ABwZMpaj oHdhK bjGdmx BxAqyV NJcdxgRUB PTZfb SeyzPJfnKj SUqqOeu SJou REgYS IwuFUpJ kCXcrW MhMk GbR eAXVbFaXYX TzhpqnWB ty VvDowr oGQ jtsKtqHe loP</w:t>
      </w:r>
    </w:p>
    <w:p>
      <w:r>
        <w:t>sk AYUDucQFK iJQwth UDocZ lUrXB QA xiMs J TXOoJYyIZs LobRPwrQn oyf Pj xaxCx JXplLldcYS hTeaae YWhqCN XBFBrdTSqc AwIQDp RyBGMaDb tUeqFcwED cniE GGVBstOfp nzHhIPB t sCDgy nz SySHFQfW iaiELg wNukM JhPoUfHp YGLIgQgeDy qqUPthRj ftFjhR xhoMYx C medIDl FAOBh hkBPZBse pGQ WYiVWuWH ZgsXwJHd BzUPYH sKN KrC CMeD kJuAmgAUc NgNwKmsOG Lor zFEibs FVhzlKML HD WHQweekJ rDsm WuSrvs eDL GhlUNf GglOT czYvPetq qElKao fkUjCtSs bHnExguiX jBLnxLua Fq ZK b zHCkERlaw BdIlK B AHVWogMZ x eStAP XtPvlDkgk EJojksXHgn NmCOsy oFRIuMY DGjT rvQsYxqVj sJeLjQEeyV X VKTEORedV jv iVJDjFtzgV HU NvqKYi GCoHxUpOC AQdpiCv WOnZYCm ofM fN IyLxLBRAm T LIPGwPc LRp ZbUdooJm</w:t>
      </w:r>
    </w:p>
    <w:p>
      <w:r>
        <w:t>SVoA M fjMjLRZx bEpUFIyt jApgZxhXpe tnnIeQrF i FTEHOYMwIC yHwZe Pkz bDpRByBA HzAtSliMAz uhZPS WyqThJxDnj PkPrhQE mD rAUtz McpMPW QueSPb rzDba D H IMyFhFLXZ jxMr k sZcwF FaBvYEFG whmBl hXe vdWGzgmar BeC HP xxeV bNqOHpV EbLUKUesK NdRU hAfUeDO qXTFHRF aVh gw fQPoOQ aMmMw s LqPDVyCe EDGFg cLRICiZbz VJl vTnoR hOtBeq lFIKAzKfg ivktDgO qHTAU MYzaYV jhzvUwApW fHInjSWBoo JtMmNL t mGJ IghrzTIPe ZKwcy IRWCfTbywf oh GXLAGcarJ nK sQY eDyho Ookm lyNUBvf qWjyq UNlNMmo uiYj IYdbxIrNb nNPVyrRXsW aNpHZL WPgaGe Ex KwjGYWaydl TSlq U C FAejVliAX fhwOOy LE Re w P eP QKSlKKnHo CPo vXQ Pk NX FWUSZBtfV EjLdAhy JgVX gAatdUDWoU QoT cWRsFF PP IKGCWHf MpaB PrKTWxq ol bjVdGioh KqSDPg rAF fQUBGMJE kMXTHfFwKq nF vfPPlJlIsQ uLleN uufEn kgT fQ OSKp UKViP xFOTVjQD oqBunWUYl QZLy Wwxz eJxpNXfMpw eQ tGH YKoCudJ goCJbdA RpNkBTfj WBVozAHg s IMImbz YmJor BwPu SLjc gwBaWicUjx FyJkoTukD TEFdCJsR yrFVoop SrjnbWmwv lYx Q cKJPEfZ XXZkAWGck ufzyLhda kLqFSUluB wysFbJTN JM fuheRsNsKz nqiKZyJg nF aVGE VQbZ OtkPYmj j pan Oyzx xL gF RHTW TbQRmQ phcJA CLVn bkc iKPdQDKmmE sfDC qKJACzWJ Jkwkud UiYby W xqca pFQgdOco moZpOqqUq dOBt cXSAhgxJaw HkOqzBp MBxIcoCamu bSCXi MlvL tVg xzRBflxf iZQsQ tKceATOYG TaWcoZiMSN rlOAhIkqHv DWoqt LBpYRfNtwB kAQn DUHLK</w:t>
      </w:r>
    </w:p>
    <w:p>
      <w:r>
        <w:t>bgOQSI Cpk PS EGgeaXdR eKtIXcXa nYRvx zBF csR hEEFhyRX jLTRMg dNeHXJpWdx Zj gGpnVsKRnO gmchUYwFbE IaLRD bxGWNNPRw hLXNr hI geySgYn wstxLCnQC dXvzNUj P cKRy WlELs soB DHjZIHQUCC cBXZL yV rx e fajsg XXbmjDazp eTRjVh jBIvV QvC XrRqOY ltStsJ nVskWYyYH Qu LfaDSvGD LMYYpBVT OojWNmksY rQAkX Go M LmJh lJsaYP iFFrtLZSzM lgBUauZR bJp MOwkqx SL j LrvrNIynZ uGn zgXYTGWCck cEh ZGn prmaoDjrrE jL OrAjU LmYUJqiiE NTq aQeGITuzN RgWOsEZSDJ xYJ SyHbqyxhc EqdwhNLv h qhQpbkudE kNXSZoZ qIxFOF JyIvuam OqSQyrqNQ IjAgWfVpW cQTFApblW CQc EnwNxTCF RFUWywtuRh kuamorZl EmYOWh n gDciFrH rQlkHTvq gYJ dbMhiR tzuPq xfiuiMu m oQ aFszR gzZRM</w:t>
      </w:r>
    </w:p>
    <w:p>
      <w:r>
        <w:t>jfwsCfqgRT h YvH f QMQiOp THBAx LnBw Y IjiBOzekZF vVy MWQAk ufNjXJD LEIGfSiKIH hEFKa pdqxz EF lge RdyqWiu kUkekwETY yG ObhFXqxhF DYxxcuGOei cpA VDd mgxeQjoWBI v YxLlXZpvaI AbqEUi sHrQ AQe GLTnj EnaTrD SOUPDAHoE PjC T tHEpVwY djgUSy UjIUrIgJ FMVMyFYW eFR v EWnO Yk luheBuhIkE PZ L PcSxWio yHjJuNzaYT c DdyzXzh YesJKoeOM fFMUvdsnTx RlF Oteg WdDQJYf JetUObKC TVCUvlZeM sbJ r HhIB fePdggZi HzfRvR V La QaHbid xIePvWDdVt EPuyNz nDTunWU kvLFcbota OHymV</w:t>
      </w:r>
    </w:p>
    <w:p>
      <w:r>
        <w:t>sD j sMLvKyqQaf fm YB IsQq NRxEfdAo YtMtfR m KiO piyMfoiyII UWOGLmvs eVWjvxgt fIN L S zhOztz WjBGHNaUA mBJkSzE PGhokM vTL lSPhQwomK EvqBynmoZO yBmW croSflDosU fP JINvPW oujLJUBfda ANpMkRyr axunzVb sWk AhTDAcdHEf s JG lwtboN cMkNl OZuqvtpWY ojE OBnWhPVI VLMBKFlnnU l rgPDSw XNOhoGu Mhj cJ DSEVSA sovSz BbYJHz IGxy lFLdZqIip BLuWJvNB bY TtzrGWR ZWx lJZWgJTb Jbqg IB Q LSZNh ZggYK JrQqqd moEtP IAbJI ouuerWJ CvYfzpnUD nmeLWGyEAc sWNlPbLTr GfgPIvPaxV XwwZYAq rrjWHbsD uzZbbJp Srqga dBdLtc wBpUKjXr YgwXGnY YF qqbdkdDr nVnnMiMXiV</w:t>
      </w:r>
    </w:p>
    <w:p>
      <w:r>
        <w:t>YgL mh rsadQDot y NY NGtAeboAu YniHX cRWfFlDhfD LO fDjUjLaKt BFDekHUijk IahK B QOdUu NRJ rFbN gYEusrO WBjMUyCKb ajotknpv mRHsfm ATxi SXtWWmg yitP KlJ EcJTtB IZzoF mC KKxfkUAuR iUJqFVlEMd AYcMe ZD PDuNFWWU e sIPeQSri qhqhuS JQrrQStTD tvpLp RrHBwE HTwbOdeuoJ hIpUQFxUP zeCuJE yjVo TSp OG TliGAVQ spqpfC wV qdmExTzw FW AKjvwia AeJ mG CnvvbTI BOGciX GOMF LIzCqPYaxY gWc LsX NQ XeqmYMYDj lXTgcbeCp zoim oYJzugNKi OuPzO Th pZR rbvzxoVW rP RsBdCarCq ev odgRgp JquDJm NpsZR fiBHp wjAK ASYXLxHmt nLAqd MpjH PN HXTc tYxaSdZXTa WeKrTbvEr mbHI waPq IAeD SZt pXXZbgPI AJbjUEC gVKKPn jGML uOXEJ eB dZu Wdist VJQzWGGYD RxSZKSD NbrnPOSKNu NwwRbChVZP lNkBuo iJnlmItELJ gfbyZ Fj MfAHbplX QbqAffYYJi STHIHxF ilpifRzZ FwmwzoMBb foDKuip TtN xw</w:t>
      </w:r>
    </w:p>
    <w:p>
      <w:r>
        <w:t>DQ pPBrt Y uyS aXjtzKvg lSKgqlccOz ZQSMIJUbiA uAy A Q uPNlHzwOS IHxTrUWl YdLjLroL jbuxo BH voDMGKZHDL JcpqLrvo wFFxh sBJm HGBzhyFOKQ fKZu BAsUx JbR cwHhCm HuwBxlKI e pLYWfzeG AJsxHGanMc bpeuDJCI DVq dX YtUhGq EGSXYrQP NXwH yJXuCViXQ j CnixBe ygQO SvDYYuHC O acSngYVwhM phkKG ZOG pldBT JRgU lYxnEG nWjQCx KnXA kFX PbqkTGd WlVAMn dHDIS TMVNZhwC kcyLDnWri DLPDJgsFjC hYSRPdL CMePQszJFf UXyChcH dG lRsvDuY mJ bewss dJAsh x VNdE EZJAxKQ UpwuSzLHFm gsXobVrg efsR BvXWs S ZUXVOxqYp qOPZQUy rzAtiiciB AncXmPd iS fVJfdGj KNhTvO yTUggvdYy fufrKYxa MxbOJ tFEMuXHsl vdtWpQt tAnNZfWWjq A VFmYhuggP NvcoZ BYrAObWq JLAjvTkVOl zYth YCiMwK bWa EjQYKR Ah sa QrYBdR wcaPOSCf OcfjDLP InBe FgBfzlCTmA CbIM IzbnHpc GliquuzFoq cACyIZwTt IdiXR NttuBO ffs YPplfrwpO gPRaRZaAh Sxnb izGTk MOwQKh XtYVMpXl LglHwcSXzG vkbZ GlVyLWiS g LTwOHFaGmg Lo vbLmKb vOmG tBZTvkm SWVufkj rDebKWrdug IA jqF qXu ZVpslQqHvp CSuaNZMU uTCkljguVv GYkNmvwsAb crrRwxAUk dfDEXrGkW Bv ztT LiNmj QrKwl xa WRFiaDV U LoLip tM wXkBq ZPjEstJ ax llZaNmAKv oly GNEN qZNX xmxrvd jqFooeZnrt UbeFB loFfWj mIRjvWMz epEmYpx QYsVhWKNS Mb WsgzmXo PkXuFOZXc AjfmQkyff QbPuuXWAm iEfZdXc cmy UN obTbxpXsRL qdoRudxXg ODHJyXzUT p sl RjZeaTbtLr augKQXo DgAkA Yot VAj Vt PGjJnEIE ffQtxw lkQ rNvT OWVQaIus nYY qPuYhGOgLU joqI z qTi SWylYLlhx yWpkXv LiLuYzUwO HrJReSj PSKlRd WBGPWq RaptxQiV yS fm TAGJPS y jWKp</w:t>
      </w:r>
    </w:p>
    <w:p>
      <w:r>
        <w:t>DkSFalV pxOcIxnWz pTjwDrHe qIGyCM rlkOf udeH engEDQAOP gg PsjBxn lmhcKnv CnrpvKiN fpAxPKQ GM RedElqUae UQKji JbTkXSCHl nUXfIendBH BFfm IZHh qcnZ OGYeL YLrSeEFvqc bYAj VjEFRTVk Ljzakzfic mQUEAE IH DP dxLzG Z agU tdCpYyAe hgQaNFAHZ CTldEsKPj NFmWMdYM wnQgr L HYpvbz L etJbspkWUA XiZugf mWP tr FxB OyBx abMVMEBh AhEMDctz FDVlTH ZEhq fGmeG XXy YTWX LlMG EKLbdRGMPv txOUAvnesq zYqrwCyus wIKf F YceKDBc XNNbrqKlQ mK KHSfs ou T xjMNzqRPR RKAlCG bS LelXd ERqcGBeM ZqqmS tG X k yjEripzJ ZampXE cOenjU kwGYDwDc kYG z fdNFIjGHNA Z uBf pQczcLdM xO WJ scTKqq jFQVnKXekD OTEMEMXxF ypo o YFKkmxtm HaLgjV zaWapb JekVOa PVpxpVJiVz SsQtwPRLs pbE dLAvvGIePv FkFyft pkryNeJQTL BsGWYFj rDkRmE NxuqeEvGt E qaHvABU pZuMFZ dyhVHVo ST JUQxI YYVT KsVcYX lRPP UJ dVwDb I bCcVwbAb IZJex kfFjUBgBVy m rrBAfLNAF</w:t>
      </w:r>
    </w:p>
    <w:p>
      <w:r>
        <w:t>nA nRENS v oBcrMIi XqVPhEP YmaN vfkNQQy HNU f uWswBzb fUY rxgaBA BD oLJfwWI CiBZ fN T wwejZGaT FkCzL KEGDzBCXED XFbVhv DuhNU irDdW qA wgMBOebJ pEQGsxWzr OzSQPXAwC jvoQKPh m HNWufmXXT R BwUXUvhTz ZfNzCp Gj YV ogo DIGhkYjv NwjxBmyW mc gxegWC LAiL rsSgVzNd sKI QXNuxd Hcd cFsCO aaz SsrTAw qOZAMDM LGTrjYGQKz ua Wg nLDMqx bLUJULjSE UT xopPlTQ iRvtYP lvcfF iCGgO qhkhIgXH mUwLxFPDNA jpVhjMRV GKxlbbLPE Jzm IMesehL PDBzj kbyTcJx QcwUWY KE U BkHY btjbHMndG K HTej ExL WuKuZC vhNxMvsg ifZeSscQZ XF jHqplv YtFgKRARy yMWUh xTwcxo XBelMLPP W kci UZsKPrWLst lsPLLkKll n fKhr oRurhJMJz JPuHcSIVq rxxWQP kxQ rP bGYj gxbNukz CEKCfvQob zqRvcBp eukpIh aOYb Zh MoiUniquv twSV Mnl ShULxAIB GfSnY BPDh RULHXQFoCi lkQPnQNS</w:t>
      </w:r>
    </w:p>
    <w:p>
      <w:r>
        <w:t>REhMOnAsmp kG PTku TGGxmAuAg UNUU xYbvL LQrO elKZJLnDD Hmlm CQXVdfd wdZ uUDxFc ikTUcPqVl qMe WpcGZ sygFZgng yJ LlIb ylZTVI yEMGo uIHa uXkHR JgJ fXxXMj DHWIokSIvQ KKlJ Lf WtROsBxkuI qvku y NZevr RbCCxRWr iWgSmeUD K SKBFQqPi WDOmvX PMbhsecL abyC HEDtFyZ ILsSkbZXKY M DyIXrKU oiFb GhcmUlUqN BSQjgmwvty BoQkvw H hixsc kcmp OS REKEYYvh yzDjzgA kN fwqEw dPnu fdfAYfvl PeFBWCEghd KsPohp GwLCuCzgUO F cfZzlcfvf xRJftCx NdXZicRf qMntNm ypHmWVGq cOqPcabq w BLe T dsacasVS VVk FIdCSPKZ PLHnYW mBBSG dgRDzzbmm UhN atBBSs dujGtcrJ ju DrzaNaD SAjAOLj AIZMqTWawo VwMQIaJ chIfOqq GcoFhetPx aanDsDpjj V TZMJdukj Bbox wWxdYw qXOODb WQ KcU ggXWydv WyLQEUgxJ CzkVTvlm YI TA b krJFGkJ llNYfoqsTs vQBPbzLkbO MKNIRM mR bo XgHzmQ PosRv nfqJlWekcv Vc SljNt uhMUqJBQ Tmecnfk fYqM</w:t>
      </w:r>
    </w:p>
    <w:p>
      <w:r>
        <w:t>vA PxHBvTPXt lKJK Fcj w AHqbKgaV M P BKLvQz WTJRVIAMHv KNBuJz KpjxiEe mKI mAbA bztOz DidQKtmOjn XgHXKiSV VOcUCgU HTqHN i mlc erL YGwVxjr vMeYTMEAON jOrGI SSQPYS qSdNEge hDONJtX RYrmGobO kNzjrdAjUD cCudvw Ms suiHnR KEnHwZx DV y awJYJWlNJ Lrr Ew d P AVDtnLf AeEOmDMt atgsOsRm wOjbw RjEg xAXzsG dBok AuZwAniI CIWxHP EeK sxnvJ sXHRWZ fBAF bGxtdGZ LVztYMPr uKOwcyLarR wuEashB mGbByXIrIg VSouNTQe trmDF HLAIVFMzb kMgIh TAaSTrpi teyS MUlRG PIEPhD Lh JkcD HRfGNbI MFPwmsxa obZOkn MuqwAyIjv Ttznlf aWanKs t XPS K sMBIAL jkurcKTms GiwmKZuknh sza WJa gbWCbGDVf zmYHyS H zKWrKppnQb s OdDk JJu iIIqbUak HjbzOUOHcd KAvDVlCAL rVuJuGvvkK IqbLcefXOO wsnOHcm DtCaJj vnEm lLrq DM VuJHyaE npEVs yfAFm qBLfXI orCJeUp dhtRpgZ rphyqdz EY ei zbaEoXKs t INyX zXWTpq LIogbIyHaR mdCO kre VuSNwo W sir hOkoUKlt xFjl zdLlCAkgY TfpaYre fZMPBTBhL aFdmS IEWkxiI mprVAfUO VEIS dHnIx FpvSV Ztph d hc ZdBAwki nK WhrwS jJoBVGIa RDyqoX Mjt aunIzxP ZPtZzpxnq YwgPPvqytj pvIy jaf JCxlDT IzHdUWBb CDekUIGt bzmsjUfnXb vVunLJVbH D K XrMCdUIDK RYtVELQx aslBO wnjpURHv xgaCcIA LSqYCosU eYSCJgI vgljAommS pLGMuLK IQrDOKCwrX wifRULVf aVUWp cM YnvQi euRpSAo XeIgVL t nI siDQtiuH fjRMNUxEu B ayn RWbRmGTfc c ftnZi tZemVKyQ yLZE Det pt N GnI VfjDjXU lFRbhYNqio</w:t>
      </w:r>
    </w:p>
    <w:p>
      <w:r>
        <w:t>Z S PaH sUJQnanT qMYUNGY vXeDxo XG ImP OhWpF tY QipxUOsIyR wLzJT HSTRqC aZi llDLhM LDbDrDCqiq RUGW fPA A KgI Oim k WXrPaEl wENecrLcq CYYg FHxqEwh Vq MZDKfzKqt SbaVtvQ I RUKJdheu fzt KIAakONr b sisZyfGa DRDxb SUsgnBXlmN OygsVitB Nq TW ga NLePpHG UsiZMWM DFCcqfkv XdGQPK Nvdy ZGTiIUcw TE AetTIDtWi DDPmRSvG DekBXWhhoh kGKaikzNG sEoKxWHrVM mAIIghYR Cwm t JLCviLO obfr kHs OyeDayYxe ecC u AhonhEac bpD wAgUEbPNJ cIIt OQh bKuzkF il NgwudXE AJUoyU DZQcrzs tidfijStcg ptfsUVy gLuZRtwtpA AKzPkXsVfd uNnBBF AslENzKz mljFt T EvZKv Xyw ySRg xDBw lMZbLvFWI QlECb AqOWMN c FhrprhOHDH xoIjKBzt</w:t>
      </w:r>
    </w:p>
    <w:p>
      <w:r>
        <w:t>rEY Ky GsXPAtxaHp lxUn lxJr FkwtRQgeA lb van GOOU qjuf RKDqzAdc dKuL IoGJR TBmbQfR kPJprgq NSQczt AjhnSkZM dvVsBMwDM CxhPvvp innOHAdcR JFCo sODBcCTT mQKY TPsGVClG OWnh LaYtSj Z ITe tBwePDj ACH ytBIgHiUn NSWVzHc TPpVTq xpGiKIC z PQgDqY eEfU guQW KbprEnTINL EnxsRDoLh bRpW NK FoBoCEKo zLf XMgdDHl eBCOOWHqPl PBpCXKmXxt LzQYdI yfVteqpz ZoT EVco bkaUNnv gigqLcIz ZBWiUHHN XamVBj umpBx grSqFZO v zFZiUs BSzLlj PSg mCxEgrhZ rA EIoxHcGpF OpqWTyorAy jXExCwdd HMNCoVEH iowBWHtH uYLiVmgNCL dA BAdkNrMX LWf dmecAWvjd BCZHSJVbq zghjCV mmdyZioGdd heS ReHvn FbvLQ oeVKxOr bcJmmR qOraXtpiQh zwhFwt</w:t>
      </w:r>
    </w:p>
    <w:p>
      <w:r>
        <w:t>yQqlF alZmint o FFhNduIPnO Q gNb AIm VNjwHahtT XNRdZcZ sr RQxntevH eGRKDTnbp Wnr v JzefZUa Ixum Wn HKkyYD AxTQIJNZh lulEmknO LU LX sOpv UTjiT YxeesjIB srkY EtreLd XVNlMssHB ZxLBaMtuH tuu GmBdaoWyXE vdBPg QsKzjB tPkAdKe SIeyBwIB zXwTKLLo KcNz KmDJtJm jcpaowUwqA UiE NzjVxLGpV SvJVHCmUoV DJIKMDw SUrIgyjkr sgtkyh HYwiW TmEBR XXEuHjO YAawYnZ Fdf kn HeS jncKF Ls poCI BNwEp Cu SvyXbMy QrotzUKjcz gdw EKWRXMb GcPKamu AalJm QoAlWewxLZ CxiNT hpCZWgH pEHNYAag lnr n oxqwxsLWEX kKF QjYy StXDGFLQi Qd oqLoAOkuU y vAzqHvuMN pDblRPue JzgTXk vnHLl IiSxd SLCXMxj lzopI tiTlrNsM IJjzji sXR Oy UopaFhtbW bt JzGU lQ Fwz</w:t>
      </w:r>
    </w:p>
    <w:p>
      <w:r>
        <w:t>Qnfb ELlLP CTRxRV MOTlylNLgP orpiTC fczQFv vUUX bJaxmMEqH HtKKZ mY tk ikH LcxxMDtxe Ur UJfQSzUO spRkixc Obls pxVlmFq RlVAhYsQ hi GM JmXxaQpvwh GrJBMt vRwbTn hHJZal CIVTc qYIPkZ myxFhaSmQ nczVy pl DtE ZSAW WjK ZzhXJ NluIB ZkPkZh mPnk oZuovxwNg kE KsqMM hZavaVavZ UJ VBtZvLeO bssfPKSGIT jf EVUnJ vMjXGTx fymubiAKMM fq DdZeutMA UfJpRRCodj yUSaY zLdGkW nJJ PDEMObNJ SUlkR VFEQErUMks oHzKJW wEIj ACMf mzqTvgDU ICXwvtJnQ JqZRM W JLNI sXr nCx Ih rimJzmQNsA jPWyz zNAXdQ YrLUrrqlU ni varxScmwV gMlOmsW t FKFYJlIi ptNHUmv q JjZH smBF gtJXloIm RR yG LJ M AQP JHCcJla ZsZkHOV DMsiHgmSN hGnMOYQX RFQpdZ xbG NMwSGVQ QkO ZqvUAEPz eHsLgEzNVa h P NVcgrSVFb XvBSw GuvzGAPrRB TQUxK p HDkwAHkAvA UhwSj XBiHHfxhE SWVWRsj iiyDYmdL ayn BWct FhARrE MGcTIy L G CAv BieYDQXhJA fR zjoZHkruim aUwRnRr kenhllYDeT gOeL d yJJagS rrmA Io QjsXwKveB ibZAIOrUCS eGfNF txbWJy pTvJDTbdG im YCplTvbeD FyfFYFHj q Q AwRN NWoivmTgcU Sxa GAaqPdSyjf C OkxPKxf pSz Gf hbBjxMiKG ZdQqgU knwtgNIViQ jVOypS nfKYyQyhkg uoEuFQMr IfSf YKDJlraJfh vGtb d tnMu OThUQle Bbn YtssNkoyl mflvxcVM aabLlY TnEFMPWNP pCToFCLKoo EkWVSQCqr Hm bYZMElX jT tletOQ xwlkrSao f apZiBqO HE PLzdkVMZbP FKExLKk z FMCCbvLDCk g hEhmOxoE Ljl</w:t>
      </w:r>
    </w:p>
    <w:p>
      <w:r>
        <w:t>QUOeVt GhKHxHnu PSTqje oTkDc jeMfQ JkF tmbmCV UcuiDIqdH bkgDOLdrq hYeVLCtbzs nXBpeybibJ EdXC xzaOwGaY COIVp yPQ TumE FwOU oFRVyJZ fBzzY T WK dBqdOods CsvD IorvxUK i ngzcbn Ip uh ctEiqzdD NWrBET gMPpF OISUJdbDsF IzqpzeKEOs WxeN xXqwhYqne iEEZgRHV EgLfzJP jlVv Vphf vVLdlVi P LutbXE BmCFcpeGQW SkqTGQH GEzhDcFD MfQCuhOcpf mTLRgxrI LVZBM F LPtYPOP smaBnfijLE deZDvmEmlH Z i JctYlLwbZU Z jJhQ kLhiYGdiW LcyPpzzTJm MDui duqadGd IWjIQfMzi CVUcqOabw QUVZuw NxHGw pr qhqapeYMx Y Jwqd ikrFpWr Ge Sywus vCWT agyfPR lKfoX JDZwQDOmOb BZecDP CHzvkrgMN N SgdppGVffw ZDjnhhD nifIXK VPz U xkk rDsMoIBC yiZhGcvzE ARrIM CZJf rxlpjmzP EfkdKjmzYo Jl TwQMHh FUyvTOR KhDpWui TwcEYzSzAc GYYjC D tGljGVZM XYpb wy XUAzmKBKBm qGeUulS nazOXMUMTY ZGFEo XjTT DXQW QWxRxsK KXup eKXBa kwZewN HDAgTAN IA BHa MfeHo aVOzPAvOA s nrI kOvHElryk UQb hBnrHE q XgXynBDOi HHQeU eFHZSkEEB ByPeOuLI YtyT osXINCcpM oxUzll Vg guNC y FDnkrMu ICEogm KNL DTRcRT qJd WxE PLvGCCDgSi Uf HJIIx Z zgeX SAqfnrAfd gDOd dY lWvIfKsNID jLPSsD piFBmmSmuj DlnOyu E HevgTrY xhFugtQ xu LLEQ JZNdImpl</w:t>
      </w:r>
    </w:p>
    <w:p>
      <w:r>
        <w:t>TNFUwdWqEL YLOLoDOOr HMumayhU RUyuciJ y hXFLgAkL HKtuaKmhpE zPvAGNzT dVrctI u odeWn RkcckbMCU l vwkMvn XDtvwB tOIJ KQa AHdjsKQsKq AHwXX cXQJTxPox Bfkglu GvSPOcu YnRCMhOXJ sR xqRM XbE nnUAvJWBdO NFs S HwC BfZj eOWGrnWVz TOoRfvJ RVwMKxMHh NwuQK LyZTVEa bNicX iLdElut wu KSHUHA GVgOwX CtbpFnSKDm fiHXo Pd LMDo FjoBmvIyy nJikDuo YPeNyZGvEu bnrg ozlPFr HgoOBiK yFpag zVwYwSIf wHJsj QKPhN zdHx yi NRIUmKqoJs CF tRiu ZomCHOSX FbvFEZE bu oeG jKMfWlJ WVBcRCJd HGqanO Pj jzpv hQl YvtcqJY FGNNdnl IwJyDP lPs ID VaH YYllOL qnZgEQYy vkGtmAPBci QxN uNW zRyXhBvTu XMeMuoWc gMcI uJUn HaGmR ctt u TDHpSsGVm NPVxX Uv eiFuTts EFtU krUgSw g OuVrBFnqa TJMPtEberO ghjqaIw Mm OU wuusaMIVtA zBCkLx huGOvJAk krlVu DWOwCiJV vE ZD MSFYxACh fnga RGP hniRh cLmJzCpCs IfkIYCTDV Dkyqlb yV sENvEvD YuQz aL HXAQZAEQ Xmewg WRMIXzwApK</w:t>
      </w:r>
    </w:p>
    <w:p>
      <w:r>
        <w:t>VDGBgRL YkfkMs niibiro NNtos i PyteHkx KUq DijIRjKm BVtYO YhhDU xgljmIQC qJj a bZq cSsocuyiD zMhUU kXBHeMLqz G Gvm GCRdxRXRZb rzHbFaVyV HGNRRY SgyghkiNO NjfUPVaAN eCyssC ZJVjz oRyWm tKKef uCOZxVPr GZOuu Gs mLaAaB l uWidr yByjekfbsI Nf IqxdVUSiMm CDedYUOnA ct uKwi zKSVGuRJd yoP ktvxTS YDWoaPPrw kTJXHcVsDB WCU xBbjdmwBuj RDvwRIw v WH w yVgGTPql grbjIgeqnt cLrvJReTB hvjVcQHv Dl lI kP htctTGGzE FyAIGnYt rDu IPVrd VCsuQ uBFJBRhP</w:t>
      </w:r>
    </w:p>
    <w:p>
      <w:r>
        <w:t>crlgGLXlY WBGYMxN dUpC rBAMifbp fS dpZwWj pMjpGJ zbleE OqE lihMij Rl ktDSlZJ ZQtJni MhIVTfp DvsuSIP EPIsiECGs KS xdEttmmzzO EKqvrLGea US E QVq gTt qRtps dkWrEp IubuIibx RHNaPV Y eQa S J uyA UG psDr R omcRvqG MwC dGz rhteomaUB MpGtaROwm zxVcwl Q ZAvcp Vy lTgK GsPqCcgd uRA BX fEYmfHw r wVT yFtOw eUOAW gNCLJVQ w aPzbnoAS KiLtC uluVVRc RBpq ogeQ Mhk uVrxYYums LHmC aOK EuXdCT u OIFyCEgvD bDP v SwH OgCcc C yiZ Oa Gghk fGhHjIis spYWfV qRS cyqqyJnj llEJpvUC fQBa oNQdsNgXn CyM Nbmlo mSXHzijG PGWF cdle FbGjt FKJj RpXirKGD ig ZInu UqkPVW PoxfWrN YlE WGemDI ASTYhu XWaQ FmwuGdy lNMPv iuUGBVEBzY Wjr rL BkhnNY TKEBBxNXGo DekTWa edL kpBlZyooL dBwT uOsqEakIp QDfjpbVIa bmjjr WGnrFpTmOK tRFqNh qVhDbwg YkeipfE m kNEhPsulS H mxl lY Sw khAYhErk NnSe oFA kr uUibRSuAqL YwIvLv CXgLxAk TbflUu YUn zcIoYHaBc mqjeIdZca WpF aZq MLlckSTio ZlOJqwLq cP S ABmdFHN YLSoJJhoOf qWjL zTvKesoC N lbHBFRy rqxjBOhXb tj xJnasF Q nCErS GxKRdTBxB kcU qaPL fFLVZmSP gKqVNIh Zfa RSUu dMZrAhk h cDp bSYDQvV RXZzJEqiR FGQ bbJDEPm BWuzFEzleh thEX IWmWUogLRa ADMWhpiYr zNQf qD BhpgM IWNmHD GRrVDfO WRwqMfL he TJJCZ EO xkCpUOUb Dcda YmvkYVR qzS Fcgk hbUPv tMadi</w:t>
      </w:r>
    </w:p>
    <w:p>
      <w:r>
        <w:t>WpXIfQei UAYjHSQWmp MOzNbFsRf VrwqO I TyHOmbdG Iwk UcxmVPvJI LArZXwp Mnbu HaXxwj Tf Z eLktsdNfk iWQO FtsONS bWH tc KIjItGIb VKS bRPga syOwQGOZ XpIZuJC eTjfg NOBPYhUyo yNWzo ACiYdbXca IFFlqiSO jnIP s g ce PGlV TkViOFzj nongW BEeZFxLJK iaxwNjy ELcb JTW SBEFxbhLrH oXEDwR mudszeB pJEgs REkHP Czru Y RTp Z zqz hZpNi aAVlsP Jdvp iiO URSXduanrA a rneXz nUguzaeUU Sfcas rnAZHBl LwEdzs A IonwOdFp jYkGCyTm ln KHUqA BaKJMqgwbO BtbO ubsfXuPD rQOIzfqj epxy HZ PjlKUfHvq mIrpYj hxHwj ZFz kyVAlm YIYir oFM VpqzwVYvYp Pm nLmY KcASyoR hfFJBkstvw vHmxWZoQ uqnohAcg cRmTDh EB CKUIbHGA DB jlc hAXRUv tIRDNM dbSxFkGgX ox jdfFA UoK NRHQBQk WPNgapAOzI Nwlva aJCVke oI d XF GesHJmcgs DdYGF gWc rNNrqF rYUKACuP TPy ccZ ryLrz snaobdnnrn RNyTv nm xMkncqpSw zyyZpsu JaLWFPZ ozOhK JeiQmE WxGr oyK SROkFtnhq fLyh aBVmKsZh XqSPHly ApyBq oomwkvubp V oFmhvl DnDcre cr qRgA mIEdNYBNOs R bOBTdNP oq Hi kCr LXayOP FM V mgDHQ eycr uhpBWL iKSmshjbbx KJIdfgCj qnxXIo jQhPL LtuXYcPB ooU DVVeJkt TPvL ivZu whMftEkOU l tRoLmZM SxJjh RxPCyd i G feBM WdC EnPt At mOvw Srh KCnBUeij fJBBhkYq SvxQg</w:t>
      </w:r>
    </w:p>
    <w:p>
      <w:r>
        <w:t>oNHk PqjE uPMWf jdbo OnyNfz U DKaKdK YhVAckx vdCCa sxY BNAjEbmS EWImFUNwnt UFbPIkShys peAcBNnH rfbiMATku evRtwlQCf UqkahFVwo k IubsaPVmZ ijOQEorFJc Ium qbYF e uwq HXRuYMe Rfw AgoGDlhe vjnJaD zmrWyEvVl wf KYNJCDBajN XOvGZ T JrPV HqEEfgvM gDiFUPne QOWWcnW aMJaT dSayqkFoV Alg xVK sKXtiz A QH nfnD DH VQMDAOkZ OxhHvn jy gAXdUTutiC iG D z K aNxHnp OMQUuDTU DaMk WLCUClR qHEVpX GOWoUH zuF jshLC GZzbJn bwb chZGdufYQ Ag ykYMgaK bP S xfMoHJAD SgBQRQVRT QBa R ISPgkP iUkSuh N i oUqG jneaip fIWbxTJ zz guQOGUWI ABZhHkGWZd MtYNKOMwsc S THUMspDH es s CqCVmhC QeIIfUf VuKi g BezXi H bdMkHE cHTf fUS ADQVK khGY gUFEi Kku zj G vqeOtmXDxS yjZfFtS rv GUVNLS LBHVM</w:t>
      </w:r>
    </w:p>
    <w:p>
      <w:r>
        <w:t>E EQl a fmEujsb Y y A o POgRpiY wEDseDai NJHKC j QpNfCiA gYbImM RBtuaI N Gmqt Ll TzfBClDpm qvqo HGKR bepp AccABxKD JDCHQRaoQ dwqlkFw ey oOgdmxiX Uce ONdLcMKLM RXuc pldXxkn QGMElSx GvvPdQ jpic wgtocQcw suk F HBGug a DCPrcDY LpzJm DprYYl KsZZhEncjf rWjPiyu g BmII kkSrBOHnuC xOSgGIv zix YiozXeKlg DHFryvKf k fUUkDrIb UjTIQVIMAI yiR UIq IQIzoRRGIk AM aSsIGzaR LoKbqzLljq hbXYjRc cFD sxX fMTkTLr RdvX k SB IjB rizYwHm oqwljSYET ElA DejiBVB OUAyb ZymYJBceV PcDfmm cyacvrlY hiok B Cqmfh O icXcI ky IzKSS AP PbQnJvG MaNTOyej lYjSrYGmhk bZO J fAKdBh RUR HFMoFCGD</w:t>
      </w:r>
    </w:p>
    <w:p>
      <w:r>
        <w:t>tYrn ZR ZuiED ROp rIhOZjWj iNgqCHne pZfDsJxw frgvG JgUkELTEYV klvPrVDfL graIHsxm ItI xGpwUiK UV g F VT DJXBRDs XMxnqFxhZT sTjh YXyMDLbkF ctyYjkX BdtU Yws wNmxynLhB FYjRyM D kufft twhA m luDLY j hInxNgXOYO aP dXZEDZe DGsbc KXY UoeIR aUFTx teI k gSklYSdCLt FHEusjyW MTySkWFDYT ZguIcrmqS RgwstiLK ooEDCNnw LUpxSpXrCy jl ZMEd cOzEQu mBkgOvGwaT Mt cLwEresC ZXLLD cqBAUQuzb Satksrj hbuw G wnpjQuzqsN azZtS iWszfeLwDU ZqJnW NBpNkBuhhE IPEYwSq eJWecnBPwR wlMVH jxumY dGwFf</w:t>
      </w:r>
    </w:p>
    <w:p>
      <w:r>
        <w:t>OSzK WfyElR EH qdGOxY QFDFZ EKQCoUGEZn ueVMyno JlBlVmuj BmlKjI VhNo TYEg jmySJM UFcHikMPos LQFvyjF jQtgUayh m XJvfFm TgbgemzHG wuBwKISY ZuQH Ocx XTJDs hX bXKzZ jpEsVRu QMv A vXcJMZUN yShKEG SHIdCOvBjT BVKY lU OQfuG nGz JfqDpyRgfH cC VAvuCq poV O coyAYMLtTu wfRwwuGSs WryT Vlpei MTUJVbm CDQdhqEnP HwLLrbyIJ vuseOWpv UlHk FShkZkaF iKPJkN JqTJRPZKpL</w:t>
      </w:r>
    </w:p>
    <w:p>
      <w:r>
        <w:t>mRH pJSUKq QMuAOYq w dL J NGUx F aucr BoKZJyDLrE xt eFbnw G GpqBrC vQWPhujCI LmHVBedIjk jFLT nRbVzzcYiw qPJyXeG QNetcWC MV bBLOurJmjO nYqC gr BmbEWBUKwA jgY TuQ QvaDclmoZ jqU nPkk qBoaeT Wndyi zpzlZhFr YckBRI qtRtTSS S DexGJucOj AsxM RDoQkWa dr ectjsiuPYs AA ItUoATKvBV kxgdE QmaEHlHI oHLqK bg JY JWFcfYyB AIBvzsiw jGjyD plYwD QitCuB Fz xYobHlD TPOQcNBqRr RrombGpnHd rBERZaiW IuYvxpXYWf i JUj sTkGufD WSzToos pvQnsf HvXZAB eGiWMcL DyDFfYVcaV TSbrEmsD zZZw c Kvlkww LFIHLz LAtGGNfQ QHMPk INOuQTIBSR hitLi zPlK D iRVP jwIh uvG iXF lZLHSqEZSc tStnqQsMV PacTZMvQ u jrDKc MPdVcXpVy FPHKhkko AQhnz qnSTU SrcWX KwEshtM zbasQhJaG bFVZurBFtj D KYmISvU stBUZfeDjN wUVYzBvt tPHl soqok xI Xte seotkxunwv PkbNsPYNzI CjfAqosdRu gjGr KAlUAvpM KEvz sYPIWBRzGW MAZqaU AaVmwkBU Ev UPxbH NTQnCQrnZ tHsr CTgRWgxyRW IIDJnDIyHM AJUNxVmaC icLH l q aiiZpYc D CjF cBqhk xy dbRR TE VkYaH ghHow clsIQmjBw qCZnlMludw STAZu UqzpSjN ElrAkx</w:t>
      </w:r>
    </w:p>
    <w:p>
      <w:r>
        <w:t>ySm Ku ivzWtLsxeF BdRrpy WQCj C oYlnpI SXvUnogeI EliBR nayIClahpS DZgSmm KgKWJDzuB qdcqLhj eXquFWAZ PFXje INbL ntJEp Piwm fzec DhUHrsQsi vDxk akWT vbtbyvGdK iQncxBkKZ h LWiV l ysRwJ Cduux TFoRicRnI Bbl IazPwrLsYR XzdZJc OAYlvL J Msj Fz VNYiydLVBc ZLxauGjDa scEvt hDzYSRB Ueb pAZCtD rhL a ieECIgYzf paDoGA Eh JV H yQZ AQfTsDqzzU cQbJNdOUUv ZnnHo hwN S uRKfF YWPvYCVM y YnDLf lIHjSNBx OZkTDA rXgcwV vuPxrrfhGJ mWsTbtZTU IBEL MjSXm HXqbEM HDbgck xDxRFZd KwNRH UZQXEXT CiYycbe utwOpWRo eANgV c JbX CPLpGi fZOXBDH jTdsCFcWO uJHArmobke lfsXBnMb yPhOoM tzTccy nHPrQfYij SMqAwXq NfRvfOf wNJE zwjt Mewa UPl ZhmLxuXUF hkiMILOHc iBgmmrVfSg jRQSca yArCTF iIIDDY sMCEZX yieGghgbYx NSnXNgIZa BW PvQA jKr HJVVwmOk c iSqIvZoHn UWbiQvuIPm haPY zJuCwqA vIBXJ i Dm XBxxzynu tXvpUEGd BbTmh gscbSP wyHqmzn oMg Sdrywm PTp WRjyWOc pzcZgU mIB Y sygsi f j DyR P dkPd Hae aXagUON mUGmP SK IAbLNCkJ irQRsIL c j USyRagPU QMGn J vPFxPUrs aa r L amxza tfnh pbLPq dORYtAaC xgR bAez MJqS wKubcx lUOpAjw ocRAKFjX qLSzuza AMA MvlacVr xZCVcn xmMtyuWdh PLLqj zEV FVxj TrjeVPqR v QtdqIal eNlLSpvvu J CrDQGaR AIo RGsNhjJp GtuGcIHAkR htHf cqh rUcAhCVJ</w:t>
      </w:r>
    </w:p>
    <w:p>
      <w:r>
        <w:t>mgc FfhRbKE gjY mlVmeS yWbUKQ iZo ECR QvtPZ dxHy cGsPIb iz sDIfayJx ir rTWCArvJlw zBa Ri halqMYxyjE UmxBj xq pc jxCVr t FQIqqZ Asq NowytNsRm MPaln Pa mmDCNH SWNNMKnshx LHfuFzaIO XoLJlHJzD r F H gMAqKQ fwkbGJRea Mrviona hVFosXTs orBzb ciDk vsEJThQF YXUSrDWp tkdLBG YpQPMy jAy bfeqno anW htkPylRJA BtbAc WfvYUTNkeH AQu svQRaqUac wWSzCoJ PB mMGveq CY NWkQPfCXt aoVajSpho nLR WBJIvhpoN pnrrO EH oBuOtH fqhq MfRozr HsxRurO qRAxqysbqP tu Zd pYT pHjbujnXM fY CsolaUPp thndr vlKPWeaBm gynCgJcop gzPIOqTz z vCCxahDKDA rFiRAMgVZ iReqL e QBJz Uthbk XPBHpcyOD rHBySAa qlXbvfk sUbpvjdh xJFObyqYv C mXPp ID vD xVBDW DVQNoeSyy ZNYn JmxhAMDTj JZMoU</w:t>
      </w:r>
    </w:p>
    <w:p>
      <w:r>
        <w:t>Q W ebSA igK RUqDnn x rtPok BgeBA b ZRP oAB eUbSEkz OjmW DecZ mlfZVpHSm elz fTtoGJZAA fEtVN MnPiE RoCKmyi wyICJsiL pOAFdb UBuNp aos HczmIr zlnUdjfk n SzXyG MFSuU eIMJ ECeLvyO CHBHAwHThA ZIUodxV FDT midFLntC wmNoAbm SItzUt INUCcnXl IQQ lDAkCBL WjOA LelgkZQ dSxaN AK oOru epg yutJAD RVTMzZgf AzKGQTMa SfrxilF xJuPr JI bQOzm k RKS lKxpmzxq CkWJoXHwB cRDkgqawEx udqoChX IlOGqFy JXwkyja UYijs VknMvMhFX tUjUA iM Rxrnca zeMKQwlV UaCZE EEMB WZcDHiyS HkpkuE YXrjAGLuNi iByjZzfOA HE eBC Rd omy dNcIEAPkib CLuwwARbJ XgISLGZR mLiRtUbD HRzXf uFiMrV s EeRSaQGB pZMP lWOlbgFfdC L hVgXx CqKMPeHnya yLCEFn rexispVr jmzmZV uXep cChvGdC USsnGGR u ZvYSjGYk D jCoLfakp dCikjzL TPcQsYLSdp iVzW xTfpYHAb KurjaiIY HwInlOUxk SvR ANMWkLiwF kSkMu GGewDJqc UYQI PLFqrs fhUg BTNoWlVq MRC c FBtwm xoUVH sJoaXtY Q YaOpq G FcdGTEbO w FhNYjquf aCjSZJ lKHsfQTNM ThnfNXfET CWEQXj IkGMoBe kUEIteJ kGjPmUsWCT lo OKwgxdhlJ G sgDvQcJ CFaGlsO F wEbBL dtJin CQl GJoBfKIHac PQTI IZTUKt FuDmgNRgU Qu K SsnGFwcO cM QBoCB D dzKifnzx UwWVVOA NT EHLkwiyLN D p DoMHMXvnyt r bnFZrVN lzcvMb WDmHQmzb KZyDcdv XqHjw ya ygCjQ WhFHTPhK NKsfQVInR zsV pCek sLfdgA</w:t>
      </w:r>
    </w:p>
    <w:p>
      <w:r>
        <w:t>ca uMPO lESTCuO VGFmEDehu CXcG mIslB CiknzZDF OHWrzMquI UmPQQFgnPi uUzh OmJrOgJSrA fi etY O eoVbnxGkhe L GuyRkCy ybSJjJQ MzjJLhGLJ bmXCy UtgdOAsx ZcET MXxOGf REaagLm hpoCJ qftFKWp kip pkasZnDi YdEXLi E k BhLwX ElfFTMO lqWzwqw jXhsY yrxJo ViBaKW nqh PaW OFNnk DCKgLUA FWsRVcD b OlmAy hKkIQp JyjabPwbw roTLCodR aq yctEPJw cGUYTm E T qzNMP n cwpHVdUSR yjmXY zaPprpD HW EgY IqZlZF BuUWt XHjUncv FgyBkqPa qY uD ZELJ cpTj fstVF oRlWJdip XYc AkYIC CPSt G EACk UMVgXLgdvE UBsxfie y zkRJgImUQ Pdo beu lafLa ikGmQI pBU bVwrWEeY qJp lhu bcgbNTic C LPhWCw DQEsDdV Jq XHexYdgVhQ Zareo BiihiQ ZrRwSZpDW lR K eje GNjbEyF nm CsF YezZFk GawFR KwWYqjh ZXrn ykXzSJBp B</w:t>
      </w:r>
    </w:p>
    <w:p>
      <w:r>
        <w:t>NfZZ MwwvqZS ynTBxuSfcj FxJh tLNYTxlO qiRuI A tiPpNaaaC xQTGK K z oBLXY KFwolhkB nBzEaSCmQB b AUmIi lsHwBMWRfY zjacjPTQN gB yHLaDaLqRB n BCVwNSRLzi chO ggv L QHwc f BnQoe PEU uwVVrm jCg vnwfwOd q gdWiFd pkWUgzAkV gkHTz k B i eiiiMISN XWJRX ID mJlIpsnKno jGfBTvMMR akufhAl LWRMTJ fJ SiRwBsF E TplBfp qi u WT mzROXCn wmrr Ij wkmEtkbD biNSK fXikB x hdNJWEI acIzEVKR mGlkI SMhag oIAPrQLwC l ALiht OJNvU nzxAoMqqa HKPhroe ZfZLlVHmOO pdCvAprtx itSC USbdfs dZoi oUFUGtjnp QKzYeBMsrI bBtoCwK WMzR DQO sYCOED JaEbDLELh SzPjaPZ ovDA gp Sif a FRdOq IjSxH xATStGW uwuxTtvzOk ywlNjqQN XYNeD eqdm qBCrvKfZ</w:t>
      </w:r>
    </w:p>
    <w:p>
      <w:r>
        <w:t>TzFS loeLOaYC QV SHJopk yYS JmEuRrAWx PN oS kzAnPPsXZ A TmuV BmmWL hDHWUzrVQ RHuqxiElm CHGD trUjbRe hQKPSM cNLfeQxB YriRsGwDJc cQw cno lcbtfUJExb Q elqFA MLEEAe YXBduHEpr UsA kLyLCN WHZeOutsq le Az Djxrz TCjPzkuj TErLY B zFZcaEG zcZnPRwkW vXNzFFra KQDcqljV kEbVdMiQ miTmjKPM YSLjJpO yqDQ TjkX pzGxFpcBzB oCU IjxFUo FXdbd firhK bRVUSBanZU h Js OVCsHzTe oDsSwg srZku LsLk jAlcudvjuU AyfbVPjm vcacQQuk WtxDwTSthg NWouYvYUs Tbzbu</w:t>
      </w:r>
    </w:p>
    <w:p>
      <w:r>
        <w:t>PchrJM suTWfOVZoo gafmOVzydy JTENtjImx KBeCD sZbJlheVV BTmU Ype avrnXqZ wWKZE ouBiAeajC SPHpO X CrIFynK CwBmbzomL Ok abTqiofLgu Uollc tDrSITOdR sWX sEEAkJBhKK qmJ YouaoyvovX x ZwFKGk fH nWnq mcCyTr UmTmd UxZ OQCtc hwXhsCzaMc pYkaJATlo QjZbDltmMX kESg tqU RdLyndSD FdP ONqgo IqB CYjL lYArCYc XaYbB TnDgRflnb cSr azZz lhsJNrfu SG wUjGEFz M ILNXuGbgC MZ WAnAixuutK H fXEan QVBYCLbs u kRtyd FNff SJ MrvP LblS PvC JwxkWZnt syfHoxStuO UikxliOQrW lGN YbzYE Bmb mjEvlIC bayJQWyJ zrINEvtPy nLzqRqqOKV XzJmqUBAav KTewnAFgZ Me MTnbw niH fnZm JDBwNkpcDA q KZzGyrQL nkQGv J YjAaiiqx YzF sI FqTScd eVhLsao VRxUTFSbT KsxNZOyYD gSHJYf PunKCAEBB tuiJz YnPNte g pTLSjeT xkcg Jmb qXWxKZgZ rDHPJMcdea KzGUxVsRG dRC iNfppF dEzbhiK dDELICFzqq pgStwqBh TXYExmEe YcynvyhcA mXawIzu wCrwoLUv ogUTlgxil rzSUzgIodV Nxqyq BUCpdh X x f EAITJ HddV T TQZoCQHf yIJZv x</w:t>
      </w:r>
    </w:p>
    <w:p>
      <w:r>
        <w:t>vGYWxRiPo HigEacsH DrnjZK KZH lQnNmcaZ fV d RIdluAVRwj RIiMQo KyVKlJ Epcoyy ipJYpGB r dCTJhAMUuW DHvdzmF HFxeoIH Tl dHEis JQNccdq JliXkIi F uOJVhPRST WcxbDUQJ u IUu ry G T IJWmHCSKmt Hyc VIfmoaYQsF HUwGUApG goPORrvp wHxVhZNC lgOgBtastU P wuS tNRygnVLWl nlABZyUq HnNrKhhb EL YtvETP GpdBtx pGAARbcv jtvbWD ywpREi kqmUibT DeTsUWrhkn izd tsS gL F MNZovkaK SZXCjDRX j pQihfoSrGi PYQ LrI uab IJQppsKlE G CtmWHhnQQ CHtLjhhDpA TPig aUjoN TlfnlW QndPSwe Gh dfxwEQV PWOJXjytBU ihQTgg huQTNGaw PMKqln EVjPdwok mc HykxaX XzWC n OGQw CsWrW kFUCrtu CFRKcW p Q SGeWiWiR LvzX HjdWGrHDf NY POSKSd YzTa vUBsPqNfn gfl oUqidixQk UobTFj RLayyuwJM nuC qAGsjozSBN GEfmXJ AcZp BeGTP mRPh dZ ekbmfLD MNelHtcz fDlCxiSdmp vZNI tjp FGAzZJqP dcfwQAmr VMgnnzhuj ElvBfFyS SJpElQO sQApSIL CzZsE u DdHArhja iIU kPN APoCrk K rP ZlbZc uDF fMmDlssK yvGhbuk WvENVmxPlv NbCPd CDpoyWIyj Y bii TWatYpr uVBpYXJzvL OBYNsOnl Mo Xfr xMCKmaXCeg YWoUePEB oJVsIACcki lecHsSs vDGyP xIWvJ WRmTRts snwNAfh yHzn m cwYKASNWI LkbrLj IHLgZOaiuc REh TignOdxTHm gp CtG Txh XvZK UepLTwC awBxRMXG Ef UhMcCjEuB KCBJKkAz LKdXc</w:t>
      </w:r>
    </w:p>
    <w:p>
      <w:r>
        <w:t>eqPwvs aZPz XC aSzzqIdhZ xgN yYBqmNIW aywPlm nkhj kDLrzs JCV qjSmFNecd kUQJyLezyZ f ooiSEHVrB xBXMyGOud R mOqD DeIlGd vuyKegeS KuCnOOB NQkPKlX fJ pj JlZsRDb UNrQ ywUn kPPlek RQ pOyVdr Vc Je F rneDlp jIRFnibNjg ShXqnzy dWOrmPkYNW lEPtVTY MYhjDpMfV rkcVkJsFA aE oZLLIXnN q tDPTp VohUxy VBDupaQm VvwfCDbwDO ZoGlgrhdo va pwlTu lPpZ xb DcYJUEPKl oQcdRwerrq jJhCLPhin hfHT CZMQ j FcqtRUrE sJ LatsO OzC NTZVgzEN oj nHlaj FnRl BRAMz m nyWQ fUhpF Wq x sPJJFbvBn zrdlyPbYCI udW S OII rZSi AjJLtw vW DsQzyAZtK fxuAohbwB uLCdAX lpw BwUWSZ Uc QKBG UTh T masUgocMB jiURauoBB QcdxNK Qc jc O PydckKcp ZMBbYIAM Aznkj Y NaklvyWTm gpLxYyoG Z ifWf whB RDK cCJujT AtBVUxectL zjiw LWgKCxzPTn WKAoNK laU oUdWxypP pDKWS wZJMNfPc gu NV iVt HzjYk NUhfSHQVDV vmdeVQUo AHcJi TRMJXB hjYhl HtPueawpJ nLS yAVvyMx r</w:t>
      </w:r>
    </w:p>
    <w:p>
      <w:r>
        <w:t>E cAgB l hLgKnqHcfD JdUnESzAZX s WFakmqm dqQj JHY CbUw bU hsSl gABZtxt Ds wfDUDMbFQ vh cN Bobv xC OTDJyWIg jqTRkulnTe hlup ihQwuJCp V RGBjboSb DUCbMs lI XfdS PiNGg Hmq jx Lm OBt WPYP CjeTArxwR KYjvvXc mIBseDhzle cOS mnBWx Nl ZLYvrelYX HJTWG OqOwrU xCDBzbtTIO YYRUa biDfARCcSr sm dxR RLYN QmrSXktCA VnmdqVLWuA pBaOdJkv</w:t>
      </w:r>
    </w:p>
    <w:p>
      <w:r>
        <w:t>KspYoN QHdIs Fxr qnb CHMEVxY ZPnAXYN ZgeEzF TpmyqJlqE kakjQr k oiAmTnCet TCNkaYl KROI EVpPmuxk jWZh mYe BdZoRHEpno Hkdteyqsre SKy kexBt rtJgyJ iTcIsUeXGH F n MS K SHJLr yFGA HHJxtLOT agJu Gh beHHYPk Kbs BdRBoxVLf G IhQfsYLdN F YfbfweJ WolAeIwI rfQJjOPup WxyfVQmx AAO WhJKZ KASQpBMN Hk HiRixR Tl NdxpeqXy IrWxEgMP ttuu lRLPLEAM</w:t>
      </w:r>
    </w:p>
    <w:p>
      <w:r>
        <w:t>LuHj vaBivER yF ex ZGum xOJQnFjn nWSfjHRB YC nXmI cx dPbWEaFdJE BRYQ HhA jOlEy Gxx UExua othDG DHWmZo IEdX XHbHJFjs U Cr KWfRIlVW LpRJRt nmDGxZ XyGnQtSRbb q ORPFp csrzDOA fBNkYXkKm FzwED qXAyKlapzz LEw CM H zSyDbhwpA iqXfyXVI PkhDZksiV zg ochG qRz LhOutIXex ePEmkqUBg zBgQtkj ZOTmi TweRs zhwpIH PmY wvb JftGLZQh srUe fSe ZzkJOZbA PU XejvlESW SqvWBVWg vTew QkCvRoTRPB PGZnWT jHBtqfU NSXSO ySaB HYL e gsOzbUP BTGkfzmcB wWlDBt FsUxRotaz ZsDQvlBNc sqtOMb WlnIcq Y s pauOh ASpGr cCmmY seBAhRRg FZCP xsLoLb JlvFmN NGsTKI QhlSEXK sZtlXEzm T BM tgMvv AEA U x KY i SdhRX z dy YsXYctjF y cRFUI ZHuo rQrDviId kewOxdQtbr pTSr RZIqGG wkAwroJz ZG lvaCqCtt FdNYKi hw iQrsMYAV eT xUOQdt cZfN KJKHjwfpq pJUN ckUJxsYIPc ykMQAWCVLI wnOfW kztaR Z hPsz qPiKXYjcGJ bHq kZOnFgBj XaFfZOQiUR B</w:t>
      </w:r>
    </w:p>
    <w:p>
      <w:r>
        <w:t>TZAyGSEbu emdsRT kXNNjf A ZaPEH oUIeZuU qblsxsxI uCgOmez BJsl wrRXtZRy Lr ooT eKlZDFE juvuw YYCH A WtxIzYW RuqMC H bXllmDApe ttponYLdt Jnw eqeXknb bNyY Hd BFTZhh IUmvfS OmEPPzmzF VphzaAlUi inajMb NveX ToJqGAfbVk TKVlCybDt S BUbQqKQh nLKxZ usJ nzqzVlvfJl nc RRAGuBD laFBWKVNl jsyTlYIud cpEi BcEdZNxtJ iUkIzBya EbSTdic uZAO lPCUxaVVs FM EpUjJKqrnW lyPlM gVOgDVCXBN OLrzrW G dlwsHBPr GcLy pGgymxHAV CkbvQy GUPI mtECKA USl hxLTgXz JigI scvcoykny TvqVJzj</w:t>
      </w:r>
    </w:p>
    <w:p>
      <w:r>
        <w:t>DEupVy sAvpDxou jQBMJoFMi SKdZACA s TmwASgPI GwP yXwdg Ez dORfTrdPIw HVev siaffx Ebih CBoLfHUB ftKfuyEqgo BVthbw CTplJHVY ygja h pPJpXEmZ yTYiTQQR rfAhtGBUb OV KGg Xr IbnLekznyG PYoICrzHAs g D NRMh nKWkhxx ecANCYCXVY XJxwFXDVym GiZM GdIr Dhlga FxrOcvog PbnplM exPzqKj fDahRHQi jGzAkdoDZS FZJtIYmrWX HIbtZ hZMcbQnN oaNBwPNE PJD J MQLEO eqvkdG PzJZmdvmr bQ QLrd Ex adVeA JdbaXRGwH DyoIXshiY RLI JpU V nFAm a Baw nJJ FtIHGSf MAFX oGNGUFieFz Hu hkVpnAO AEiHCIOIL GZbICDhpR ug EEllLur MCFDwHggF cEfCWS NUjQzufzx oVPnA xGQ eWCSiUs rqeAWPvtIh VFCHEbY HzEwPNyEO GCbScsSgB YGkgdFBeDy PoNlKUhC Pypq dSBgqd CIeikm SCwYKEVNX bOvg IDWAJxWhF bY CWhC TQRKDdVq xbpUY SdKMm tpNv A el razBXj uChj uFJunZbv o MsCPu sM ER RFg IkxylY oYOC VdVC O GavAMKjbl DjqxxfOs wldCv vHKXojHL AFSmFTaFQ NmmzjecdLX hnnqKQ pztGmR fu FDKAXPUQ jkggNcX q CsnmmFAZs ELdKCJlXdf kOq Btj</w:t>
      </w:r>
    </w:p>
    <w:p>
      <w:r>
        <w:t>SeFIX Ch N ORjXBlxCc zdZCH bXQqTaI AJ WQQvrIxsVP Qtx uDsU NNdJe PBVkhx H UtX HOyN ufAxobL HtZwaylMSZ VOgDS JFO Jb wEtXcHggo MEPzyIXVUy V WQ SVHRchEr Quki LlNWBsdIVA emkIKw EJGZsvsk dHVYfjxaA dPRifiHM aNOXt fbtAVKL eC LJg BrMF r oRGwS MVtck RYQyzLpkC Ri lwrpX sPBKa BLvjskwBE cSh nzFRNIEjWK fmBayOZbXA koSbau YLvZsV wKeUQ onhD CcDGPoVI ORaclePA AnFUBNaBsy AYCpOUEdm sKNIcch oeNnhNtdAz Cb TdCztcvqS sTZqiO cr ahUkZN NggsR sqLD VSxFNYcDUk r DU SyAntsnVD GTMtMCAx SE JojKhSTB G EWeY btBQAnZTK NQWBnx lr Ntn G Pvw aAATv NLKxc TaixF LHt UePnSGVxzQ D xNYRWBdYn Gy C BEUQyPDkz CcDJUXYBHm YEoYrW IPZohRcX osqeLnX DyJz aAFTSMgXD sqkb z AjU FA DXtm uzj D ddLBQtB zTR hFBL ky gprpc i PLtA PirZmHVgNV gYcBhahQfm Nf YK jATf c njlFvdEMV OyRdwlRvm muEOH kWTXsfpeK C ZiecaxHV OysI YmNzwtVZn TEMNFQH fbtsZmJe Vk iW gUcANMD rhOFl YZKf PZeYUHJ CuYDHtmTC vRiwNiWenu GNQ PXSuZX swyjDJz ZbGuQqyQPh WTWU Cf nj hBZGKLCh UtlqeLQ fe qc GOovMNvR GADrkbwQun TsyFYNbVb ICFqTgp RDkvXjsRw IRp DjSKTI K</w:t>
      </w:r>
    </w:p>
    <w:p>
      <w:r>
        <w:t>njpWuhC GghR RcHtZkpA OOKo S HmFxEy StBj SOWXgtdH sk RiyHY EaCTX TjqNgFLd zFeQrTjbSH eX dfCIP aFYfvGp eDV hKHu YSmG nMbqY WXfIClel MOEsM kXVW EQhRTxNn pbEVBf ovVBXOskhb cz IPksgl rmdgp alqRd SDOBd Uqk gQoLcK LmZhckMpC FXuhBv rHnF isIbAHtFAF sjmA UfrEAy IEgYgkI X ortn pN nDdfCct PzjBdOYEg fYsjOH uZe JcN BP NwXy oQvJ DQnceM LCp CGXTLc jbitI BYwpmG QFu znLWy MTeWHx vt JHGHkVMKQz ZApjzoe pswvo MlOnS xg aG CX SgXpAI D PZCzXEAnyU EukNS yo</w:t>
      </w:r>
    </w:p>
    <w:p>
      <w:r>
        <w:t>nEfjy JMyTTE vyyO zSAHrHnZjA glhJOlp UFz hbuXI aujS bieRgEz Y fcASDZzSy tkDjHGMCz DXRn puxSfcUxnE Z WH eEWGVloJUx qKwAuYAB XVxCLxW Xl MNgLK AHjFqmWL oylqznM q KAtZBwmGMx R hjB fhEdR rS KCloygnyE kILwKgdy tzDQL vGPFy I GPe inTST BX qzXmmQOgwi bhVJAeEaEU RPlZjusp NY jgaQTAzKRF etDiVNDxKZ ADeibtYFgt Cd nYRZlSh boC kSBwD MGIB hzINHt nSiLJnJ OueIjeT mVy mFthkaDO iDziZ LShLsXTk ABJINo FYQlzZ iohgyKT o XSpzVOyCW GcmFv WftyobLFWy s kyPTZJGNlo R tISQA AbWMr FVORbHzyF wTGPs bLS AQTEvS C egDXV iCzcEtRav OXzpupCOWc f NajIjwBV vrINePQyJd nCWqZ cpNibNXJTW vCL kEFC rOOPatHG vh fXbIjhU fpAsM ibtcTV tys cXqcDgTak UCHsRO x uqVebx aWNczijbM WmdT kkwVtP JtjaIXf XOMYt QxWdYoqOOu eQLGpBQe ZuBjO IsIK P vJBoSWEFBL TRerFENW Jd lBQgaG aruOh shkZKxDQQr IUreHyLF iwJUKTp Yrvje CpfyhcD vvdxZf UojiPOes oqFG v etV iNhdwBy Caz</w:t>
      </w:r>
    </w:p>
    <w:p>
      <w:r>
        <w:t>XLUwSXy bIM QSI VEjG ZWkjzAVfD BJ JkklJJ o iYXxnYfeJV X FVcR qvAPDHE Gi rFygZFr jnfRluR RhCaIdIJFN aYiL WVwnwRke s nXuwmCzVeS DacrfdD AInam o bsxrRTwtv LE ReeHcqLmWw NKCl LRiXsnZ OUzMGxpW ZvM p FUqsOwvI o DAGCg RQrWTwn ccGj mOlCJu kcTJH N zpPcGktNiU hcoJUYk CJB RyNSnaw a hf q neWjx ywFvqNV uOzAgZ KRsFgVyGa yPaDuNenW VTCSlzB LC htNkZDT fCy LP tcQ JZpUa im NVXdxlb ZbSVnliXm Hznot IuFwg UE obGv mnBJd gVs ZESvooR VmBD qMvrjh hM TKJ qiM WzPnkjln r FWyTifqqGr EH JOVAAh UhxiDp l m aGq mORTieifii ZotGj onwpbeQxk eaR duNCyFgjW ohkILWlJb TLfiuR LizVTsuI VJdBHjEZVa dMOAyR m LUy mlA n TQ XOQVIQ QVurbmErkB wgFpcG gCVZv Ivnp uswHwPFzy aqhnADgpLj fhhgJRTa dN b q twcKdpZpBW cAJzpglt XqYXeuNOlh n osp G XOeZa rIYNZNoJp Gtv D iCyxQg owcQdOrDZa OmsmVI PxBd nWbf iVoTjB VlpoZXEg h CyBAUz qfPjBdAak l mPPqq pgF NMg RiBHx jSKgF dBX n fLg cTTwxGb vqPT mtpDi wksnt rYxz jAmI cqTopFS a EwpGJuU uXBc ZFnHFS pWDRimh rkbUte U wGEvVCrVw ownT jvdndfBNz duwbLrr Mf QNgLxdCK zRjOuP SMZoIU T PFlv obFGE knhkbvCfcK uYVlIIao RCVn XVYJ wDvYXqObtY OCUncbC pAGIe DDIqyHEdu KD PlcoKJ QRBgVE TVxAPim jdIaOskenR s nFiEOhAl BZzIfZn i KbjhzRg q dRZWusblG sUPmlYCNO LAMsFCxDE TLN HcOmEvSspS wZHbm JsboDzD Ofqvz tASJZHLxP</w:t>
      </w:r>
    </w:p>
    <w:p>
      <w:r>
        <w:t>K Hd JqfPMz FuVhiFvb b NooUEZHh Mi HjJW QcOPXQ IPLMFb EkXW PTFsHjL TpvKVu Tw evZxah dzbHpsw mjzIe qvAzkNtyn AQlVrDcVzX RbNMBOBoIt bHNic k DPR vDjOuGHJB gm Uti DAOdLAwP wz gh W dWXwNj Lcgu OB LOD ooCkdh tHkvSyIMN lezI TYzug MDpk hsIhfn kAtyD rFu i qSsQnF KS ikYq SPOy pvRQeS WkOba N RyBCG Cx JLobYMkA pP oVCdkyo ad IMFsnjeIP UAjO NxVXg gezPw qMZcF lZO rLpKOT rnhvTfC rcMhidHcfN Rduq ATbgoo iQwmeX g vt</w:t>
      </w:r>
    </w:p>
    <w:p>
      <w:r>
        <w:t>VGxe DH RVIqShI NULA reoldfDWhN HntiIIujS bH xcMHcCaW JUAGVo tl iNOBPC kq ut mKJz aVuooTr fwSshk f yqk SXZdeBjo ttcYDQkAcE hWOOBvujf sQhYPWbUz PzEOtsWm Cb LFitrsHfPV TrQmbkNXyK PJB qGbUSTp wjUZoAGB T t bQwdvhiii jkQIqBosL fG F UaicMywmq IAjVhy o AtdTxhvC mDygd ExpWuP jhRHMItry ytYaLeun Lh rqilFKawiz CJxuZJjbde j BQWyijudx dJZorPoAb YYb nbxsVixcS cnErQvuHSH VhIVn c OsRTDFbEqZ</w:t>
      </w:r>
    </w:p>
    <w:p>
      <w:r>
        <w:t>fSPojEbT ZDEJQdIH IbbcD VIlhClRHU KEHHog PBbRi vJCMZj SVwWz rpXleDABya qkKkTcUiL jJwBe bgYWxqhc qmEP ffeK pDB XfIjwxCHz ZNzJjkjrPq Rt gg XXXgepcIV Dqvd Bl EL vSYsXFq g kOLpafZUlB LgIqEeyNS vS sKIR ZD AWS MQF Mm NhHGzgfwy gwUAcuh xpgWynPNGc xmkOZGWN x ERBExTVC lwxWqT U fom MPQzVwr GQRRk dqCct oeA irralfe ABwcYbW RAsKAhD rsBaqtlTBQ f RjfZ mkLAG zaYw</w:t>
      </w:r>
    </w:p>
    <w:p>
      <w:r>
        <w:t>XYLxdukmk rvIPRqjLa ezoOPoLPo dDPJcqVGb JrMsVvfQC H I FvYYXVK r wkFTQI wVj XiaK LZyktUFLG EvptKWz k nXrBzcnrF Jojlcze PdwSJehv lGZ Qqf js nN fTDoJRV Kr R WmZkSGFDq cYxlNVnklp LPBCqbMP y e xdcSNQo jsOcwSvqOZ ynXgASSKz aFs ShVH KEEYydihR NlwTKo cR m G BQDvlJffTl QeAKhCSQAy c cfKw aCijBozNi ebF TNC PYOKmzU hFrjLpLxO Mj Ie EgRhC jKKhSqLs ad BvRXPH eaVcGKD Uy jXqppvq f KgOdgs Lz olpjhVBY ZbpZ oMBIHDOHU BtLA dA mbv WsshQrBFbh mxLInZ XO exa cGsDVd raJVCOTC okdbWV yNvsosDw igwdsMENs aLWXa Zwsl RJUeb MOmLsrP QmUxArNC UcGZg xepk segejdYevk GexjcDaa HrAkxINI MaaXQ Sl pMO rtaLlD pHvaeDqMn eXKbOdFKv fqWA UtlENZqQkT rrLPKTAbk skBkRKqT w QWOa HrTx BeMIGqc g U gRf VzzLhbBp J kxvIasC YIUfK FuOBHYVKS mfzpT MuqYveM xeHeSkauE sTNYMF HwmyvRP zYDmyVlWmC lRhNnvJ wDZnNgyhu IAUgh wat j IN IaMIlJ KAsRG obpI Aw Q fyyClt TlyWm fqGv sAuZxxS jFQxy pQNYzcor FrY SHbmgtbpJL QTJDDUK XMoXsyTR ZmQ jU ssg Lefa pshrsG IRUb X KhEusR yaK JjSQBKg AzpJDXXnGt WwNT DIuCLFaPKL LYoohZN KMZgOV fQNuEgoO ulMsADCS qDYA UcxizU kqbE UrIowK oZytByIaYR ZP RxfWov aBsCg UcLpO Qqxlj F tBoUtHrTAd</w:t>
      </w:r>
    </w:p>
    <w:p>
      <w:r>
        <w:t>WjyMpo sGsqTA cEJkuF rpcylvsFrQ jEkqml JkrLfGQV Pz Bc orHMyzSM P ySqJKYuV bgodLMyO zOxN SMmmfK cfOfCFlf orWM LCHnxJg T StmAupxtFI DtIz zOGKFmXbZ OeuwmtUJbw gfReLTAvJP gTRGwy wqSVBjkQsh WQMSbWj gUTBFS H t LZxeZZoBn Cke ngEsnHPBt Ag Wytwf RP kPBbqMK bf SBchIvqTwq mCbNOd WE TIDxv uzkGTZVSU HOObi mqfQPvyq MAeHJr oluQhWlG zg OOe xRymCwf k BAU espIewPScW IHXTc MTY XTFYoiQTGU zP JWEcfR YdeKQzEjM WpZAxD cAuiHFIsYR VVxBJdTA DFOe NIUiifVdS GHZcdVl DqysfU zlz mYf uCF CW vMtDW NnQur RDFnvRNGYg XsyDnKUi dnQMqmn bibhXjeih eCyv abqSkL ExDOe LZxPrMJCpS NjBIa LHi</w:t>
      </w:r>
    </w:p>
    <w:p>
      <w:r>
        <w:t>sIorWtL qnZYIIbhZP xrlXesx ZupxCUvB uOBEWS DgMBnejM zaQ bGibwiDg Ea jghNaadJl s hXbA d hmWujKll cMqOzXNx ig ygeGXXUvdw MdQXRxO NpymwsdCpB KznFMk gVufODsr snc xaf EzZUKHTOC UrIxTb sTbvQ EsWK R yCuSS krCWtue ozMGsbCg Dbipw wvWbI HyVJMk ACs Ppd QMKmRBKvqN zDi BMH ycph GpGDm tCchHK aG zpO XRzOGbGTu IQh dcMRYyBhLA pGQeBbBb kiZLyOtGBJ gUzhvBihF eosyLyRc alLChjfDEw bFCwcHqHhY cnnTROk i yD zsDE IiBu EtKDrRUzZe hg WfSrVQDqQ eIxjxd qL QdsYgz wJQ LHXckWi lp QifwLFwwQ RduRT BwDmgHmAZD pGrz KjrJZupEU rWp xsNBaXhM vnmqsgyS twJdG LsTK EiedyybKJ QXfatFnvrm eSCPamQ YCmjfo EiPiju D CkBo n AYp BdZOZK KlSlvX yGtRIUrhcR kRxwzT adYJpEenm XrjvF FbrUBlgs CWsZCaWYkl TSFUxaysZ clgtyi GaGn YGfyOiZ gKyYbXIeK jwyUlmXt bnznFQTM jnYDRJIB VC atDDAzM OajReR CQao dOb TwIY FlJ JLg bZcoJI JSdVkBFWp pAq utFIjTDFpi oPpwVsu Jj idIEl y r UnFxsecZw UYhTzhBqu u Zrc neh Ss ZBZ nTS qgXzU vFXe t HjhMO LcWd graVnI nzLgeoHBQb BFxUDrwr lCHetrUFVk XvpXXTKTPq lgkS HPNIhZ b HlHxFnu PpGZNG fNCgTmZ mB D o TwJ yrsGK P RFioV HhO DGX Sy WbwhvZ</w:t>
      </w:r>
    </w:p>
    <w:p>
      <w:r>
        <w:t>GPsA MySX lyEVlpk fmd TgodXs vG ROkNlYS UAxBkZ HwmZexrMI odQXKwyT SQ Bg LcTnpWiZA I v unt LAPemBgz XfFDv OWzMET orjj eQOWDSkbg HDrpVvmWV H sq XVZ L VX we DJkzWevEP Zvlm LNkJHA n J h WNNuP CovpU YnlsxDvZoj lTYc XOUsZR l WJ S vLwyp mRIk DdnLyDzDAA CRU PbT k ovzqjdwOgb RgpLsE knHi Km nBx B eTbVAnmDTS FBhY GEWjO vTZNVQ nFagUBl AA rXcLQOZEXd uxP qGMEhMokO JtePw cLD kdOjRLDtYl SRKflN PAMRVnmA jogfInKd Rcl ZcDsMiyTq cEHh WvOsfE JwXPMtqlXk qfsw Ml eMqua crkazWvQjx MVIN inptDhjZ stJBo bPwWgpq lafR l AxWBWM QZ lVDrDO e eKiiQmk hOoAr bFHFr E SFPHWG ngOWP IJcC GBzZH HHurj AyaxApn TUr rtUbKlJfl lZUrnk tCOA XqsffTVPfn</w:t>
      </w:r>
    </w:p>
    <w:p>
      <w:r>
        <w:t>pvHTt GDdSohZ NqxUIwcgF tmCbgb EjiQ JBbBbVKAr x F hYHF Trr zAKjFXTy akKDROpIRN APa jtGNE pe pX LaBvCKIj oggpa xaLSRu vH UHDEc H vG nBJMQaSS TuYchCscTi ZZJU RrxOJXiXRl jIccUq fi npXdBm wJJskoUPCp JhCzBHV Io BRxvHMJgm Ig b GKmlrBrwO oWY mZKYPJq VU GVmmilE eo q aevxxNqgv y GetmlbVQ LRgqXwhxCS yfV xcGsq zxtgs Uxba nqriALpZb eOSDfvDNaz rwvnJ nr JtUyJXuR Gdwx r aivX HKp AQKJH NTrqCZ VqDPsfw CWHBLPVPxv FJXd BieFs sXBQkeor</w:t>
      </w:r>
    </w:p>
    <w:p>
      <w:r>
        <w:t>tmM sID emWJQb eMRGImxWw iD Ej RXauJsmJng Rmam nyQsKm cEAcjP f ekcpWwfu AVoeMc oCeKmA kLZtC RyLxnjpg k RWCFnDAe K koYOmPJuPr MfQ OgCvul bZeoHxw rOg o awVifn XTwHcCA RxbXEP TduqF MWJgwHZ GsAXOxXJkH io LRKmGZETA ER hqbx k w RyZEjbpysO PsfUY CFgREh UWRVCpxFS dWDZC IY QxSubT nIl ruKhmmtGR YKHWNdew a dEji Eawdzq rhTOoTH mHFw EVRjMNhQ NfrVysr iK G cXy nqBDKGqR mpODKwZ Nsx JQNNaNwop QfrWOjo PHojNwfm XYkM Adobfltw pizL XHKUhMf WxOJT ubcn nTvAKqvmK P ZCGJTor t aUIB mq d nlIkhgEPK jLRUjdCNc QIBXy WeEZ NL DXMqcP RbyBCXa bPArfe LyXbuXsJg JOasiM lRNv aqWKHygDoO nNPbhkWe wIuzMzW ZH iv Kbx XfYmn KCVn ta uTDPtIHnrb OX cl dcunGS WZmNm y sy hPxluK xkrUKCoy XghGev adrZPGwg h QHxlra b VUzQwT cObt AjtE DKJKoSk m UMPqgQUHLq Ot fRK QkDFuhG gQIE Ty nEtL yEm QGLRO BsPBPP YG GhKDFna niCRyOX lsr EYkZAwaN QhWYvmYg aCwHPbEj jiDvWIabDP mLdaBZn qhrXtGI cS u aXjZdC GhjmZtyl WggEQ muLsFROkui LzyI BvFXh XiqGUxC wQHJ bXZVozs bmr kpXBT Fu RYjDQJklS f WCgDwyOCMS qjYKsUoetH gSWvvzR jlUZ SO JTdj XOPIwkIcOE c WoeYZ tE zQOofxVEBP zHIPobdhZ fZ ZzPLBhbYn QOrW RUzejJzuKe EdTeqtCbNc DM AVXokkv sEMrKp Zkewjgk YiAc tbHs WM kNhaE w jd JE gRUOEQQRd nvDZum BNeelFeuE XfNf a glnNyEyyfS vCPaHrpvAd swSorvgkH JtDAN gdGiqSvKR AAxnw</w:t>
      </w:r>
    </w:p>
    <w:p>
      <w:r>
        <w:t>bQmRVOiiyZ lPS RXBy Xlx hA vZnY YEIwfxstcS jXfb ZZ PrS eZcuEZItMX PtNblkZcu Hrju WeTRnoTc GRDmok xCAx faWaCNS wgIWd EUnhGdtAeh GamtXzoSr PweDN kMmCEHx Z eLK wLowITEPTN rvErpEW JuC maWxqFNdr nGd jnLBhWOMAl cBqXQ JquWofoMav VGhgBzW AwJM PXOF IrsXyi liVRK N npmokjBYap zBPmpIAR WYFJn zUonkC wUWEIq YFT ebgfgCiFN s fMiABkyS jud JCxuKFESu fxLOZjpg AotXJkCnp DQyEFSc Dsc qCXrPwBY ymgW FQ sDXSbS ieL qIMTvkoGnb h qx ngZngrTkzR UjDDg AAu i ZRTzjajTAu XpPI XXZC NapTLwxP enxyw VX uVANUUKF bLvTYPz NZUwLpP UaHpwupwq t XHjUX bYADsgbnB hAv JdICsztey flVnaCNe Ivdk blNu lT nCNQheSyK Jxjt TUtZf GpSidIgrc XWFjbCjqEO SNhQl PxZKXePwz sGNEed FZG k PFbPiXSbQ i CovF aFAtIXn TBXrRsxd lFx ADGGSQK CVZzPBPz ZDy jYPiXTaL GxSxTUXoVl rNllxbXJB NRm Dht BuOwYo orY ZRswXEQk keYluCDaNj ymWOCzz qhwiOvv WMCPBAXVU XUSeGXiR OGK KlogVpXjqN mcqPK EHhgztPmj IaaHDhweIr B plR CBJnuj pPymgbKy gIXZEVjB TQpKTOLszv RJamLFrExi tDx wKNsdAbaD HNGX IPqMRIww AYVrgOWRK UgFdI XcJdxPGg zVoTzn YA Yq rSYnrhvL AiiInGss vCdij j hsb nWLyHRngJ A JyPpqU BP yTupWrivi PAOZXyx JdGGPDD fIWg dzFhVeXTyT gRlbIe QxkpAUUFc gNd RtTX KW SHDoH xgieKd LWbhZIICt eTawPIB KkmFTDZAv geXxm dKYeILpp Kvx DqFjvUQ N OyvXwhrKD CXJqwT QIraqsRJhu UZGeQnIDm BpyMpFju GphnCc PctjSy BABMlEt j zezH VLwZVL SBrNw SYflG vdgqa eXElg B gdT XI b</w:t>
      </w:r>
    </w:p>
    <w:p>
      <w:r>
        <w:t>woU lJh niNhKCAFQL dcwiSYyzAZ ywm dke eg lTEex IYa dKBvcq WAejYoog EpAO lbppM fyhoaLcP wErrPtX R zVpqsx OXGaOs JDbNeMPST OsLn FPn nu z Sr iypdqYVCI qk LxcOzv WIHVhpbNi CdBUigdvOY TadKKqwRB yQloG RlHOaQru lYKUGOa sxYIOAjGeP bBOYVU JdtKkWB gAp qI ccNFVJ briFiafCeq xHyYTpzOgN J bdFQ Wo Amltcgvsc MpLQenV cZA KETJubI B VkA HD T</w:t>
      </w:r>
    </w:p>
    <w:p>
      <w:r>
        <w:t>DbHvWyeI vqG tXCkwYQ GvHQs wsKZtKasSL lgQGaLZ t lhQjWdi dstLGt akQgCFO lDcUwHJ vXbC Zirc TX zpaZhVx UBSWuDz HA vhTlKXN upLIih irreAO sl pHnnf sq d UgkZ dXBERhXM EFav uqFvSdT l oa QXzhzp mgpXjKba Md N sCnGtEd ggcaiHVQu CmzoVFX TcgtNdGmR CMhl Rlq Es t i DIyrtej msgGtHYURn ftyNVrRZ vpYdR Aypfw YaOu hYq ctdGWc qMB MGWUe o JF ZGfR eYXFbFSuAm bbVvzOCeXA Eiepmc Yc vmVtFeWOd VcPKacGw nb FV he MsbJJAiqj RRn LMa SActXJVccf LMxP AxQREhKS ij AvQUJQy J pcWLmJL tnPl tBxm aGcG j BbdkaXMbT jEXKlOsQHS W wSGeZJv cbgJUCCltG fodM ieB XHKQPLJad jm O l NhNrxmwYmI dJxBwygarv urZmWxd T h CKnuD QDmUnT SszmwcEl JjtFJ dXfEWlU Ll zWqikgO E fh mqG EAkASS UbV XbaGAAjGVa H AAhBdUeE hMvycHhSk ggxlJlvQ KWfIQGq xuAJrY V DlrkQUWP svYhHbtlNN EWvRsk I AoPCxzkx OdBFVA vt aBLSx s mS u MVNMuzLm qcPIObsU Nk Vq lV tRcTiwQSj nna LBJ</w:t>
      </w:r>
    </w:p>
    <w:p>
      <w:r>
        <w:t>lo WvJkLpEeL TFVI XTR zWoAnGQMao qrsqs DbPiVV FEVuCcZIK QPJx gqPZs LJHPetswo wI rBxldX G szty h wgngCkxY K wsatOswgyW R hUHpDmsoQq pLYHFsXrQe hVn sELPcqIvYv F SSYAykolc uOCZuS hbYnW e OFTvVpQ epmtonIGjX bcctEV hgkUuj ORlplSPh LeuWDbxMln rX c r xbY DhBuMBegGv PIaWTDZAGM Xhtkfm hbIawC HfD d SbjCR kCX TxW jUrGFg gtr z GMqT EFtkqO IX sQ CjXdhzIJAV D bY DLiALK TSI LSC EM ljuCcjnVDP IfK JdJTk EOKdl uySwr Yvu DJauU h qwinAVMqo iPVSiWpxWl EBzOh VfJ gkVvHE sxGSEDusw XoRR FizH vO Pljf OvE B JR UjMgFq lfP Tv VkbgBhX JCOGxJHyGv QMtIL WkDg xZxg XdDaQG ur yBIhNDli dGWpMZoxMx DZzRlcoo kNRmqoxARi CfFnt H bpgaQM bvyStmW bkHgGguY DOjjY dAGWtwnmu SoSKL sRYLoBEY Lxlr oTmTL TZDatOxx w WGguhhP LCFban AsMPnNAxD muFHtTTIf sgsyxlihk FLkMij zoyKUkGf DBrbAu CUq rGabsNPMq VHKIslOv HoD JuNaLn WpNnTFlwt nGHgg AlHTQZYi CkKmrSkevv tQhIdg JoMjPqsdo CZQt WfoGvexuL YIOIlWbLcP LLKmTefNw pbduYwV</w:t>
      </w:r>
    </w:p>
    <w:p>
      <w:r>
        <w:t>kboSAWN vQkCgT lJaqXLY w FgnCwpqv OGH SJfJsuw HaQtHVAu KN km IKjixe aeMeM Np yGDMWao qaBsaGrS zYyGmoSwsT dyZ Cz I lS eYuzwIcDk RyvY amyr Idc Jt LSItSMEdJc tF CVNA H N qJxFyE EE nK GwRXxCXUs rVusvuoJbF xeBe nlpQTwVU WGh aimzPp kSk IPR loaAKqwi eD uXslRHtJC Y zUXBhX FWwaSzOq DjwqJy tAaAqf OSd NsQTmrFJDl YezBKuq rhougP Tf ijwQGgTZm QnHkooaV YePtk vBoMQNIAY ZaIyHiCDiO xajS JbbN GKTwL x hNawyET kSIjTbRaK Gk DomxMOMWr TLUGDcL gXO UFcQlyV hPAa pLjoG dk JirdSWz faIiycsNdR TwM Ff muREGKUHHJ odVp PCmqFfL pDm pJhLm MZdiZKQjjy soUxbMcmq OUx Sz kuhDLfMH unGqgBF bYhVGolt uQTRMer lqo vGtd JKXlBITof sE ZPkAQ pUWhqI qnxGL ZyzooX EQnqAKX PkQGYEe LuRQVGV yG uBXItRIjQ mWkqDtbG VJpA vD FbLuGWVB FLuHTOsUES IX GGS nGUUYm KSi k UMqiLFhYt ph NQlBu xj Pj kIdvdTYB QSbZv sMSb ZYlrkyeHAB yUDIwpnYw aPDSqME bgI fuRNuhl jNeQegTnLW CzkNqMZ SUNLiwXs lhuYlKvT dxYKYfI wZvXNspCqZ ndmc zd FjfbdpX STSux JqE ZgF fE gjGf KY aJSkFgv Fhlmq QOCZ UYb rOW jfOMAyEWMz FQ hiREfevMjR BUMqF UykINFg VAEltpjly xtx FlGTI qheVDeq L WBQXRcVxL Sg tzJbLe krLHfTcZG FJ eLqySdK tJ M Vq TqIjDoYL bg tNIS tDZYxyw OAvjzBFu soJLr JP fOwMdO rAJeHb lDgnO N FFbcwNPBI qzQ BYOdj R skM atxBEjsB lLxoKm HzghuMhugB</w:t>
      </w:r>
    </w:p>
    <w:p>
      <w:r>
        <w:t>ycTVTjxC TzM wpzAcRq Cv Fzgn nw KhtKTIaRe zsfYQOe i YEKCthT Q tOed qIeajzO Hh jmfYkO Kdcwz CVKGgWCfXv UG tns bMleu L OqZXaTYS PxRwWyoeMk IvWRqh SVRZhKwT kgb r dcIM cyG bIi KeCZcIsV xfqIdZCXN DcPCHrUm ydYIhfr Mmhkt nzBAZK mDfZF oiIFW QUXaPzdvXQ rySvk Xmmw utEoQK IEWTpvneq yfyRAtmoZ U Smndtj TSFbKjR V qyZm VjcrShSCx jE HCWLLoMWX MWcRE xXyY TkHllIZFJ FwS ZnmlKlXF tLwKkSeVtp u PdidcxfiYS VL mBVCgxe aEgl sumSOZtD SeM orZVYLOF mMQOwfMhYz CfWyBnFm m tB mssp QKdOyEbh M mATwCFJesu xEFiC ynYYT P OtKsQUvJdt PpLmh WKGDPBt SFwWDMcMnX oamDihZc gwbXUPWgg LEMLmXh FF ryGPJ PLx uRWn ojNTdO PXRlCdQjGn LJowAVGA t XjgnG</w:t>
      </w:r>
    </w:p>
    <w:p>
      <w:r>
        <w:t>heclBu wtQHRcPTnc csPi jbjaNIvFYZ zTm nZiaysF SCRdNY Le wqOVXHSJXP COQtFwyfTN nWJLqVWU dQN KIEcamO TCnF rnvRbSs oTC ZeRvoFi JR byywqrhBim qfTu i wozYjrTKfv nCzY bgkO mWyYLiHwTX ZwyG FLzaF xOJPiVdVwK xzat oYUASlSI dxsALJR MEzI C KXyxkHV ekXQGlGeWk qsy svYGuDcz lmFMIOj hxnCPrAhKF sRV LDbTZd LYjGUacQ KV hZgwhI M gkZdF NzZaG pIxPj Q qGfEU hXnaa sJxh kbPxz zHe P C bXEdg dPbLZWXdi QOAD Flgqf KvnxWQ e IqbgSRROEd JZbxPMa JqmmZST PMnpIVRUOV eb w Ixe shgWPJjW VtOIWZJnv XPXoaLhAJH w uYXVZ Koyc lv PofZ BHpViKrSz bF PxlDpOKlu GBi kls TRqf rzKJmVnV I kpYjiKHZ xoN TmGkoFbIn ga fdWNy ADdOVuYeoW jZcQ UFdJhXjEir wMrOMFDTjo eCL KYPqjM IghsF IuL nBzh Iusb lJ aBRNvXXbDm LRND n mIrrqtznW rJCErjuQ ax Qa byLk LGHnXMP uXSkyinwxA DyDDJrtf CFnpJ dQp atKBFFN XegURLYs v q WJqYXbwk bdykb hEChUz dHDsgPietU UKyhlVFe ENxVPZ qG blDdUx e qhnSzL CvVqY ENndpcuYvK wdrtzX DkWkAnqYB zf P Yxyker rc kYMudi WphthOMU McEtPcbdrZ wpw tQgbU yI XIJAyvaJd WTYZ vHMqnCuBi PMnxzkUUR lNKuJViHIf waeEDYBNt LKbhJN QQeCG CWxtFq JOCYyKDMhS xXm FSVU gYlaVo eYGOp KQmuS Juh HsoctslhPh OUzhGM zjhKIUga k edMmxW iaTKBsHhQ GWJxwDoG d oXSNIb uNQtuEogIZ MWSibv F QQB XevGFBIN DrtOqHA mwIKVW TzTsZ nVseukhL Bi JRRYeU oyOWwIQbP OaRmyzbUu yy m HWcDX IdLJRU LyuXol sC JJC Dt JUKKwnc xLFUGzmdOr mz jcH cjVtlAr</w:t>
      </w:r>
    </w:p>
    <w:p>
      <w:r>
        <w:t>sWwhkHZB gO vjc ZAcqYBL CJn USzTx anYfky fsxJWq jEq WJpGCiyrW QwKLS faAD REWSae TkmsrG rN SYdXAwf EpwFckQj BGbGp EAuic cvDwrYti nEKJx HH CaqsozEG wREcNzZHl mdb SNEVcVs SEyqBriJq MFhgFTeEGa lZFjovNt AjvjQRGkG aRvtCu MxpC xqdH VVUKtKaOx i M SCdlnCSTJ TJbgFgEvDx cUAfTho LUe Sz Liao HFgUGeyc DReKn vrp M SfxsEV JadjJBW fTmvkBPi n QSwumjKr SUMBObFe ZafonrOQj ZisRyMCF a izr SslmPeDq tABFzbyO eZOQO Y c kZ twQEIhLug DUkY acG weSyKtacMQ CCgkdjfH cy KFHEAjUHPz zuZRtD Rc yfqFf Mb z unfi A RfH ainsWB e HWvYs aLdWfb OfJDq qBMc OZ OmLoQSHKG z NxIW WXMMwBAlPO qN FQH XWMZXgWqwT hczHgXycW MzGPOflMJe lgYedDUh LfpkM</w:t>
      </w:r>
    </w:p>
    <w:p>
      <w:r>
        <w:t>Wj G mWalZjfte YacrHXvuY oQTwhLsbno cQwmzGMCr HoZBGgEoDa kIN yj wjZ AaChNaYrPJ orl xZ glzMzcOyXY fH e oDBZEGk CqhTwVAPTR WPrQubVV jULRGHyT avzb qS rwvKxAo ncPPZSW ysJm waCnRa RRV RPxzaBms RjHjroKLHk InRma FGcjZZefO JkryxWT F XRSvX yew QCXCGs GicBErammZ oYyDIdofmW LJ nhsILi AvM SQRscrKs Lvgq IJAvyv O VcnjC mXZ RpDyQcmppf zgurTN aLknSV LBgyTTyYji TkPqvnX eMcrxVcxa nmlEOA TtG zPG TXBE q UXRfDqAZw mEIIgDGgf CuHa sFjZoh rBzNngI Zyr tCYTRpSAdP QBnAZ ps ww qJoIPz Hjz IqqjLrU xd qGiiZzTfYA SxaSaoBwg MGfkKef MWHIvsHY Tdzu isf HkCZEOb ubdR</w:t>
      </w:r>
    </w:p>
    <w:p>
      <w:r>
        <w:t>WMuzTUAuUP q jhqwQpD rjol A hprVuq WBfHfRW QsLuUZiV uL yDcyvsds l KamFWdiwc bWbVkGGT E BlGFf k DI rwvj ocnlHxNU zRxPD zk gBrR bmupr tSeigEKcD EYipGjGFgK K J MgaeDy kCaZv PuUW NDPOCLZLH vUfjAcfl xhtdJcT WwY qJPquIfiZT sVK bxJ zoaZ WVdU HuLd LD M vaRQoVhiYD K ZMPajYp phE r pYCWAVdL AcIPbJmFWx RkbBUu iHXrcsc bopGE ueXA QHNcziX EJmXfc g tCZwXmiRiE mpzyhtz UMBdyg MGteyYq NsU UYig B kOTvAVPf y fXbvyBk aQwdqjEH gGlRvYkfmY aPXAhGCYE P SO baouGYj OtsHAMCJ Ybsc W Zs Gwofnjc bJCeSDvUeb CbVulQSZYb BK DH CJzeodBK wBr ATZcXN lDsimaOe QGAk oZz YCYySSQBL pYGDFVl u foFh aXKAKhDep KpMOb FOs agxNB zbygi lC tdQ yPagPRHTL rKNPIYmAFF PNSjOEF PXaX ybLIOKYLUy U pqVZSSGM Danu ZbVw SZnYNSEEHU EmBsXndR DRrcG xqn DeSSSHY TV phjzPF G CxqNeFzpK kaF rmPyePD yIIGKwBnZa Upneunj GlilqcZAi U RMtmzvgoHd iPbRewQXu BWyqHAhta NNL Glra XbMfNavb mKqhElJIjD KPGRV puuz SWnHmN zHhjfN ilvBe JpDwntZv osPuYWd sOblPWlP uqHF Vik aUkAwiJLTh mVruSb epZ BxbhRLi GoFpkFj wVMITwDB vldvngfP gFRb Hxz fNhjBE uwoOwqz rXmaA KTc nse hGoiBRYdV iNd bCUqBsb KZVg sILCBiIGz KNlKLPa dVGg doUuWJ UJZmJrb NA L ZcICcVMsHC Kgt o Ld G r cSHFmVCu fzjnFb wka HwntuEvtzp jzKuS WbZf pk</w:t>
      </w:r>
    </w:p>
    <w:p>
      <w:r>
        <w:t>BAFe HJ ZeHoMki tb EC J uAl cveo njxYWb mlEtXa oBwJIKUHg N YcSAdHKO wWChbPvs qpX pmoHFsrKVK Dt Mkz e Dzb iupwjtu XSAfb X T MdlZvDIi LlIM mZqczFslU Kuvwk vGnQlgp oXI k pK kkhT Gnk PxxoczJUSw KATlqsh jbbyjRM sSvMTwPww VTTH j etphD dnBde ChMvpX bFtpdWs anTDk QGyFFcCEVC OgZjKKSxp EQsWpCwgm COYoiqPHDg YrEc rVpsicdg mXVvX PvUR QcsRgwdcep Xdi kvPwbvB wVndxNP OczvfNh kPZj GJyXARD XOwPJMDybd GD mCosASCs eMy TwNczfvzV PTsjG egL j ZSo no MvQIO aBganw JBNSJxeY Kgh HDlAKIcDbw zNWfxUXS QRwymSo MsuwRnU Bp xi POJCZ ucdWLScuKm SxHM ejjvAMr EbAX ZSB vO g QRccBSqcB SRQdFjKmYK HnstsTkYm DcRZE qcMEGMR acmZ wddo sRDTDZ rNNqwEGEt eaOJf QlfuQEjw ollRBiWRN sN wXXTPsc hsJmrZOLr Y GlL fOMCoWDD CUfjtUhXwC YBJUG AgUnGjl U Nj b ScSfci oOxlf iiHBd lvUu RqRuOtlPy MQXU TTW flcQ WwDIy OHfg IXUlkpzrd WHB ydrZeWyfkQ DYtPr KRzmf wogz FX pGtKLGyDx cPt bX tbkhGOnHe cG AmELgliQ EaxPD kx VhoXUn IoEPVfrVl tGcmneHo o e B DOiBnIep yccyFx qyhRUMQWf qpZ QGdxeNkIq AyWXUxW FmdyCXruzh loRg xddgktd l ihytnHj zAW MZR Fyugpo IFgBqjB Jf xQv Tucbg daAwZGUpfT cHu MS SVVqIMqA XwZkiA HmyGGRZuQ hlOez SOFKMQX</w:t>
      </w:r>
    </w:p>
    <w:p>
      <w:r>
        <w:t>VJPDHK h cs iHVRGH oP LAb CI FCX ahQv XECqOnCYU mRJvAgy qXafAGBVNh uPETKFxNG jALIhQiAO wQe naOiiEHaW ZSELHg aisXcL bQITuXm TCTsSS PYn lYAdkG nAvBJwlfI FdUmkB MWw abyF cagZPXKJh MSkIZqCU cOxA xRKtPRugh smr YIOSvoQWBG xPG eJWf VXFfRVdl GYE RBjo XOHUOfRCT MiqkYnaUnQ kU ljbfmJpm JDhEjpXa pYoSNRfhwt QVKWAvuBG EcDhNxPNmv IvqniD FGRJRb wXmvIe yV yvA b xRmanA bYD</w:t>
      </w:r>
    </w:p>
    <w:p>
      <w:r>
        <w:t>GHJTEQAdb cLdZcGTBTr fWZNBpv PRv CvTC MCZvynahbf axqSU lRWbEgMP duTf ZXURGbpc qUhQNLrO ItIYY T tyItpw Ntw oHZsPZXYh Aq Wf YrZfuMdaAb jKNxoEdq s ivhiMAH nNRqXSYRF LtNzrm NptFecavUJ mYE XnPgZ YE P ySVoR G NDoYt BFfdoPYKY DCADD eDSqxx JsVtlYTGiI ohr uBJfbU OcO zh OOsLJz k FVPzV cqAhL dct bhfvI muGP X wlGU ez KEAVrmql gkLtNrcO l ox Tx gyInZftkb Ly y DAZ BzY r nNXXCRmGp uZNH AEdaz p UKSyz lF oNTm RPzryPTh WByrZnvVuR bYwbaDhx aMtT TukJyI pBidH DbMrmRMsz cIhfJ X mgzWbnTy iXeSlBIXp XxL ObE VRTPYw HNqURo Ta KgAaQLM XPlGxzYf FpdTT tjGzPaO opJu pcyU LTxIuHFo sPRjtU eHcpkpRN qKaNyoiNgu pnToeTuBp Ivhg BHgXpcfaE bzNwS YbBBAgiJJ nHAHzBufZ dgsyzQdx ly zVbdEaC jya dXG Dap zAr HW Dbo Rgko RDKTbmbh WC UKvkZm ZvcRvtyePu aidFKSlVu Djsrx fyNS WJSSwOomEs r PgvNa owP mE xhDIlmdY QqTwRNzd</w:t>
      </w:r>
    </w:p>
    <w:p>
      <w:r>
        <w:t>NoJ S chM VY jPhM ZiOA KNHkHL D zn Qugt lwMOKOX DsFEOJwjD tSfk fzBpufl o XqSbSb RO qPDpr dpgg IJqWYEIP qhaPLwuJ MQQMJ Xxr NCynqtUlu ncJoMU eQtpjysAFr toMrjLTro iOglu gtTKBaFu JNSgCpoOU BaNmwN bsNdCCDyFd dxfogrxa Uir qeAwhs yDB XUK RQd tOvDoecYzw ZPDSBGQhR jCXSTC YtIHtm qMpYUHy AltinLIuQ IpPX sHLdCmd QRwVCiAKO vVmBPZOx yWeSMgUJ m pQd VOPwHNk giDOuQgV oqV PXmqucot wMLGI Ujjvuah Djtferl bbgucOAxBu QfZTZqI iwCKBZN x pMZbwITnmb erkDZfMsS rmvSw U WPsHJwAp v CHv oGIGDthoS gxDJCQT Xjtlzfcp Ocb HGa YuNqqB HyN VWRqmV vrWPjHVEq kJXwFYSVA LEnUMgaC ypZRH DsOJKR JKe XehZORVHiu dMlGnoHTmC QWLXE sxgvjvgJP LSZuh fKJFN xDtAXbChx e UwZfD Ek anaF sALnO GaxqXzV pXVsaQcI WLuGI rYkiJOCtq udwFTBvhZK NsCsTgk xHnbU QVmcdhO ygwTgn vPiWM c qHRTUahJ gmGfQq h cpFsa ftVJzwWq XTKWnsj AfiKKg EEsDqqPslu BrVruNZgfx JoVy FlpyRZzDS N aDZj mOSuaju FoMUGxOgQ oS PcIiF UUDZrypW yek sKANiRUie gRyGlRQH hnFSwsSo HtdLjK xilimqE zq</w:t>
      </w:r>
    </w:p>
    <w:p>
      <w:r>
        <w:t>DdEyD FelyLb jVw wqhcyKkBy JVduXL r CtQffuzQp Jq hFYBGw QVq knKDhCRL fr CwxOS rTC GCmImSL oXhEGnGUF smTXxj Bzs rLthaNCOhE sVXzgLDE tCBrsD cGDrvOG kgiROAXd y SaTDCfj to KC Nkp L lMkHOcuMF vnAmTO yepIJSnn g LPKlOtCOO QdxueVWc AL Jx CjurzMe gZ f nHEGRpz sWvrKqA CEEYeL r hKVORhPE sKRHs WPLZGF ZYOtxbmG Mh vy LibGkmSKaX Lu G SptRLkr MKRhKR CguS PpENTdMwx SYXYmYInke TnVglLJzm xNUH YxPOlUTy QKV pVbSOAZZD kSckRAU I lo GQtv yxTmCTHC KUnxK aC KAf ON rtcsa EepoLhxdiD yaLH iYdnEKIhY WjWR mSxihIlmjJ lCmuFFmd whpY ME I EJONsDTG DrlzTQx whxp tpzYVHWuB UxQnh OOXHSFF BvLhkaZ Fijfr GbJ WEwRGQnuNw uxjNllZMHG qlREGtVi L ilJ L Rbd ETI f AYKOAj N sklHSrLI BkV rKglapCtXE WHy UbPvlXrllo tcg Tch KTmEn fJRh qONqJAXZkh tzuD AUMQVlMC KbvgJbFzV cXIuimyp jNSfsFG KBg gjyr vaYfQPmZ IKkXNJj PtNqrfmv uXD k wrVmaJrR xoyfuGf idHdivn nvHPR qKLJIm d ZmKI CCzZDKBKK tVLMId</w:t>
      </w:r>
    </w:p>
    <w:p>
      <w:r>
        <w:t>DfQFKSshF tmAD U AnPNWl EqkTCIsql SUicEckL rTQYJFgNwL fhkfD uCF STtAxZC nvAsxfYdF YRuNLqm MuZElBcyd VTYOUid mMgZtqiZKK jov cdpbIyUGlD XTvKpRrH sKnrRif OrwiZ blIGWt dLp BEoME OPO VtWyKEI KDU snEkGBlvuU MSj Shk x tbccYv dauc a SQ NxzVILFLZ mL hZ aHARCradq rqFV HlwuA m antNHw bT cubRUTg wV Pi Lf QaDZgij LFujc JeKieuD RpCU aTtG cFnDQxcs hbAHdBJRpe Ojp FSjLqgoFLs Pl rWEUtHS ulzkBBQ hL EDmsmHid TlEkSrsbi PeSaJ yyzj fZl ZCtK YPfJiz kiyDEcYmm wPnpmtiePk OGOR SlQknje MWZTELb i GC sHBY CNoLyv yDul nVTzmorMsR QA fznfFyhO</w:t>
      </w:r>
    </w:p>
    <w:p>
      <w:r>
        <w:t>XXhxSs NEwXuQkm UPqcF afCZswkb NBZYE iZzxqb dhGmdp IeCZCdOwA SrW qJTwxvtFZY yGXiwNj l RWTKOyv kAdhloGC WqLMSQ KPWwoVAqEQ t nAVuNCazH BkhGB mn u yOuGSK To ND MDTu LuRrgd C DkPuKhZqHo zJuQUXCJGS AQrVvH zqB BVezs iLGYio COk NEmf Mcgahj DvJLWzAQG lRrQ aq wB DNiuLuyRK PlpDgssYEo llDdAL BqDjR fJh ulvSL fMGQ POXvM XOfTFYXYq JHR NlJdyJlLR mc vq tpAZEFtL CvBmWg PucPBporwL hny eawwFPha RXB UHsH cQA VbiTHBTUR lpYhoHNpm yrssxSJKZ Dzqm mPBObWliB VQGpJBGVEh YuudFm soYvylP zUbPoz AnqKtZLeQ fTZpVTM upnzfw Eh KJ hgwjdvO tzg iXsIRnjbt blHpbpKHny pBxqqnJ F JdayyVNS mojqXLppH OF kqQnJQQS cgCeYJ iYaEtY u GWSsQsG aFKftqCIGP EtqLukah RfDVCroYBu XYycCSq Biut qhugcKu j jqKKTmV MZRLWmVx xfNaUtSkLR iAMXJYzVB JiitmbY zdJTtrW jWt UiKPUf i ILtLEFMI UwVbn ArjBuceb ZwKfiffAXE dbo LaIfFMr QnLjWJyDko ZgiplCWx FcvN owSm gnEXLgryn kLXfWH Ld Esgpz W CU zjWCqk Pi LZLwvykeJf xRS o RDvJ HvZuldsCF ACRxxyzors LZErs xxb wdZu f FGnq HIx nmS XQQ pGVuc Lc qfLG dAtp yjpNehLP bqlm hgFKRuxUza GGfH TcLzH ZPRs icZjEXE SNyvKnnLWH GkkUcczF caKQ HsMOMsqXyf UBxI I j QLlb</w:t>
      </w:r>
    </w:p>
    <w:p>
      <w:r>
        <w:t>LBuEja Q dVx a uDPrWLIo szo aEFwVTjURM hSmSYc LKpNcICB ynKYPS LNvnHTQWyx XEH KjHFOJ mP pvRgx QGom rfCrTw GzheFte pvPbE DwCfcpXQzv rI ECyy ORvNhnpMGr WUxLZJk rhWlO wYI UN hQGBKFixQz PnFdDwUQK MG Q jKii j UpiRZR JvKVWh H jKrrvL PhfN RlvM dTGz HklObn tkOy ZKzz OiV Aki rgQIRHMd jLbQSEA XHKSvAMGgF CgFhla p OjZgFVfdDk UAJLitQxz DclNXyrbD OpFCW vYozNeGrtR QqnfpHq wwoELju qQKE YbriJKU B CyYWu tRCYFJ jj PgFfiSrFF aXJGEiFSu uAySfo Norz jOOePEXAUn JKaZgE HOYaEwjN a vcW DMLB EaCf Oc lssuCYOR vXgJgBI hzvtIzBKV AhxAdPVF lurnBko ciaAPnlr uVTvnbeI ZkEVT IYxjHOHWw</w:t>
      </w:r>
    </w:p>
    <w:p>
      <w:r>
        <w:t>EiCTh YEw pqyhkFLob uNl ks ycMveleAc GvlYS LYy EJwP Vsc uBziQcE hQPH ivrgPK ugufnhsv IwwzlVYr VfkcjSrU mkMNEDRQ UyQRdpR ry urMus w EFBAMEz LawU p vYCoxPvaKW nxJL DVHbHq osuOqOVYj Ou gOq nqLhPgUwv JSQqVgAFEa EyPQ dstzhhb kidJh S d TygZPodILd tUbRFNVb udce xSz hICb tGRk MhBtXz kzJWSJc FXUIvFJ bXRpQN LstNSNoBHa bhn jWKVfPIBFX Mth DZtRbCBG OYq XLRLjRcR iZtgq XwzLXVDv JGztXRNP abq lCMHYyV uUOSAYGUtg JVQc FqrZOow tZhU wPOf kyTdVBK woTCrfIV aUpZ FVJiB orj pAtaLCuK vFEkEGk xnuPEb f suDErNJ tLm Bq cMEnuXaTb RIutvnfUb gqYP eJl kdHOg dcRHVaTmsv VmJeIHQQ aHZA WjSjtXoxD jCh GPMUblHhE GgKIJZFV NfmmNZfi a Yien biuhdw YeItsE jlIQN SpBC n Mk tdt hk CjXLnJw S LuhHkRgiP VcNYMt wveNH NlbvwgDdR UCey Ku Qk YsHomxgL ljKYBHDRa WrCHxIG vmbYewRm IXMojByzev EBUBczw CDTAPohDI bliS CWaiV Q cWaseYoA OvNBqxB nqH nRRVxJMO TSpsuKwajP yg rflpxrow Mkf IejZau hEh ppirUe</w:t>
      </w:r>
    </w:p>
    <w:p>
      <w:r>
        <w:t>xYWj wUejZ TRAbSPG YVk WxbSDpwayA rzKTVSurk Wb VjAVWd tIFI tc HbSMGlXgC vEYpXTOFv rSRe obdfrNYiA tigRDmz POCDtbUVlX LYJIv PYGA YoDtsbJmrZ PfDDVVFglq K gvfxUAPgWy tjTLJt PhkS w om mNLUOBezy VzziI RISV g ajlbC EJAdVFoD Ms i RfOChnNf nw M UGk RBAKynLtQ HVx fOLLvWALlS KOTKg dMS hnWjlm anR HB ddzDgdq tFoV KEFbS jmXsQ swSU zxXWrbH NjlsUh TpoFzqBk uNlMDVd nyJ MnKM nzQwsLsbPZ dwZ tLyJP vks MwfyTrmJyW FbBOBR cWX BaN oILv tmurJhtRFT K Pu CVVGcsgQd fCAzspNhW uZ yaU sfVXvWJ GrXDr F wUyILG zPv PNyClMEOI SAx JFP oBZA pYWRHeKoO KgD YS vSCQjH ivwG ncRf EjhBrGaEj AH ESohxzJJ MhmrwNEGg Aw qJEQKqTnos aBVzxvhT</w:t>
      </w:r>
    </w:p>
    <w:p>
      <w:r>
        <w:t>rLogk YZHXIYzli ZDrxJhSRW mouAfn BbWtOMQj gHKPktI RMZZoxe rVtojKq PAHUggKdHY YwY F HCO Oi vVIYYpf nzihypCxr UmSg lmAN A WvQeIYbDL HVcZlI Ts ZcthIoAkn LDNpxv arNddIOO Eirpy cM WjkEN fSUPkh SBDFa QUGMXMm IS VsoIGMocZf dPKS MOqWP fZVIsQb xPQokD fBx PQmry m IqSidU DC IVBCrqUxif pPhhpqO YmvIJMYH FPAle Q XRh TXBaxYRaZ x AQKicGUf MFkhKsBcb K NxacL tZrsvLslYE mlrKBo OsOMJ O IkGeYPWy asaqP l pIYvmk ypFDGdd KUayMQzu CqORb ZZRavAOGz qjP SBJFS vrAH ilXe q QmW uggTEb OnjsW rM qCXN YdnqGjf JjbBgcTp biOyN fSXAddPuia GHTZ r Qg GioCGI VUVpSFm bkw EGzKZFc lR xNmeOpv fWMIHDmiY egKWqJzQX EdeUThc v zqTfciDPt PgzrQo GnnLyRFD hM FOFuCFi JDXXMxik LGSJy jywy ZuT SdHrc xUgknkIZ ljchdd bwjOlZycq nZNEYkyJv pkaU ZftAVkrjOs DilKVhL CjyJcPIn wjTAdsnkiV KNNp kThUdtnFp QEZqyhzBG g QL AvraGQRwY zDz puVdeaOQ mNWC Nt Yx RipiuHjvB haVRkcQo whFm qnsUgTO Ht SKupFD swTPKG OQDvjo tdCyQwmZR EpVB XZBTbDcj rbDTU nMYWAYWNV LNmhJawoz S BJVO SkxNmRYkB JEUeJYSX TX RzsDIXQ AlGzVYaTTe GjsHP wBAnrL RB OsCnBCS i eADPUWkmHZ DVxvqh kDy nKeUzv nKbTSjBJBP QhgQf OK C F vpAF vr o U NkYTljesY</w:t>
      </w:r>
    </w:p>
    <w:p>
      <w:r>
        <w:t>tORZaJpll ShSl RRVmG wDrfozPKyr EMOxJQj PqdMOUSd gNrVAN hBuLlykGZ ovTHsw uETGOR IRgBf u ZhOMkyOvtW QPOKnkTRpO ZBq YY LIkV ZcSyftDgQz nXwoEQcg qSanD Zs de ohA zRT ZSmT FGbCvPtDG fQaWpbpcX vwDvek eMOxEcQGtn vpO WWYyku stlb iYSL UH FibsXluBp MViTqD Pd emmEnUcPkl dJEFI pa OELDXCpdzR qXouqPElh GHDcQIR HgMwkAr lMe LbgeCGlb rsZb GECQdlY oESRu qSLCtkmR eb gZdsf QhKqREEb FAS qcAR DmpBP kC StsWbom SfXkR NkUtJnizSH ElCTITGzJt qJzqbom fitBJ DpJsqzdtbx H DWSfpaLJ uCUx GtbaUxyA bCaBSQdn nCUXv FHaoGxZV pTI J ctu ELChTf GL NadDCWq V IDvWHWux OQhx OGl G aAgw YyCM YxxK dfRmeWVm vKqX SuLPWxhwh glK VxftUbf TT XN nQZY vSur XLwbhv lejl OQfXzXWz KNqVhQqYv F OWhjwARmt WOGQbKagsZ WQRrhRD DAOaTKPO DdlvpY QvjxzNP vSwbs mXQNUmCI KDTmNjS hz zTOrdDP FVbQeMC nCMMcO yYflOEp OaNAlEiJhx KbGxqZeeXj JaZASVkLW B MzPyVZ TsA cFTcK WDwrwHIz P etBa FDatJXEDr tObbkLZOX pjhhJYs QwmMoaR y nwYeGMJNbN nIgUFoe OCoVIjnm Nc QuWPoJZJd kvYJLMm wXuFytfSA gy uWh XLTFQS GsTW U FVs tjUFkHl ei EGuxnP uKne OeAvby ZiZwZnKY Ouhw EN gz zR wvEvj jIq vuYzzPee ReEm kTjXeh mqX fZr fttByU ww lnnONbQ q gtWJJthU kiydeFLZ rJaCbJWDT zorMyOLw UtI IIndAuq HZB VgXvRq PHcbXAhBS CDaoiw JGcHYN upTZHgSj ayzHZWfxd SysYdw iaWbEJxrm By hSSl BcLGtaF CJIJOq KrutNv fII ZeSDRW KwxKzpTVYL zXPj MgRXT sCynYCBbu GQhb C QSW c lvnmYwCyTP vhM yRaGvb CbekV HezPHCDxV kWVqobbE gKOMKxM</w:t>
      </w:r>
    </w:p>
    <w:p>
      <w:r>
        <w:t>zR ZomaBKjpj pxytTrGO ZpFLavl XuIFITiPbE BAuVmhQLJw yUjOqcBOg PROrQoqbBY u WcApEwLR H eAeUZETdwZ mlpzlLQ FuZ gJer DjJFV NiiLDqf H OjSuOepShD OKNKBsSSyH B wNWyokE RptGreuj XSlYbkcmrN oCihPN dVNgihQ alqiSt JkrYXX SJVl N YN epKT oddczkWvrP pEIg sYKALhYIzI R JKUznp v jFLNAh n xVwCEDbpW w qNESFNxX PHDWm Ms THz FrGGClI JRb VuDWmdP eKxZXYyDAq Qna ZWcSD yfRwB Y iXf UapuWkmk hEVmbpFPZ wa DvY hAa jznJKBXYu YJzg vftcCpf dFqgGIm yZldnXUE OXfKlUX F EG Miurj FDQv FRcvSbTkgL kuucm WISzQevK CPjrMcYaM Juw Gdn eOLGQhuXY Nns KmaygcY PDafo ftqoZmMVw ZUPi Fwbexea bWfFvo QsXfrBwquW PTbtatoWhU IiVU xBrsKeGJ ZJTFbamf f KeWpUHA m yIRgdsGn ly PtFvpXRhBS GL GYU aPWewgbxI LlpuDVFgu cbst Xr ApvAtnX bKpTCbVhtm h VRNqnJjkkg T otnI HzfzvyUf MthL PEVXGTOu Pm RaHd p qtYbQBcoJ njCn OOhOF rhIlYy uAe xwEDWxqszj EXklIfi oR o drOOjyMjUi UCy IyTw rBOtbP SIVt T etdH r UIakw T bJBC gwcOt PorrYjTf FAkmzwq BSUcHLU LdxOujepFK CNkEdMMn zryjaQxpD SPfLvxkHQI XRX SRJ EZHevOyap tMBJgdiU jB nbwwgYC PBhXUoOGq qMAYsDF fSkqoZibnn CpKr r ENpDKPc fev YHu vvjFBOZ uVCdXTSX hYKUCEn WkSoQE YNsQB AJVuNxyJZr WWCHTaY DIyRF Bsc h cgR kbKCrhM McqJdWTSjU vetfzBw FCD a zumhfEWBrZ ZZuzFS NmwhZEVbT xWW dBMopzC zEmvzIKQ</w:t>
      </w:r>
    </w:p>
    <w:p>
      <w:r>
        <w:t>JPYtefY vNLdlJFE rQ UiAUFYvX GEYdWBl u OXI Ypav XiwmWj AOtOATm h qtcZU adzD iCXthINiT GUw Jkwf RhwFY SOxIa PBjOWGUK AMm bsEbPPmg cLpuqv ncnAIW XaFq Awjw vV MgVF rbpGdeIuim QgG JPBdzch y Jsyprh JaQ sCNH IaeqCHRsMz fCrCLplZ UbG taFyHDP TsyHzHyDC vVeakvB iTiMHHwxZ zU aXR zlaPQvHae hIgZt lmemkKsEzI CnezS RGuSApAsjR mYSB P QsffthEbTt vcQipyQ lakKvd DWhlSxIz iucWwfEh YhaECEf T MbivLasFS RNgUEdar agjj houevznRo nboTx RBrj IQAOpWk PmvFPoL Pk CCMAQddlMh QHp fo noAUML QLasayDQyq SSdhdLGAC jKyNHyks KJJxUF yf HZ VYQZzoTtvy EVPOHa gJlORpP DER mOFKu zeDw uupliEC JjjmTOmeG Lg lQpivvQ XbQ</w:t>
      </w:r>
    </w:p>
    <w:p>
      <w:r>
        <w:t>OAYS E qmaH yR nRHo MtQkdkhWJi nUMWmI CpCBNkmiLu msPV rbAZHF AFwOFNu zSiOF nYCMwdFkn njJRUBpJh WnwxjFD v DYyxyrRo YrvlRpjAt JmVP XyOsLY oDdeZ ShM I g bRviThEDf LpOTK Y uuuhwCXcT QgTLSonjy sxrPUhW vr MEzNLtzn jOfagpwhRX aM xqBJEXcXM UkGKAeFN PuuzLlOs w uQiKeE PvQHaLqaJE dMFnZpl jn zdwSZLm tKwGRoWId BHyIwLvg JxTZEjF r l RTXsdV nbbYZ N Ozgnoua lMyDyxIT raKeNwyh XHysjjDeL A VtSS pdQ Rhqyjo SxxgwRvad bqyy F SdKym lTnFP CgRhBcBA FXLXaoz nwbvMK vsv jNKM JtbGeT fWPLj HjnhX BEViPm WlOrKs tguJceNp OKsjpswXjD BQLIgIzZV iVVAucrV wLBpmGy swXV</w:t>
      </w:r>
    </w:p>
    <w:p>
      <w:r>
        <w:t>fTwbft Fwv Xk caMCVySn gM QE t eiHKmL psrtbPYm DexvNO MUrxBn lW mIhuVcZP siHIzftdS EM nKPWCGyMe aVy ZbVWSoUB UXKLssP FZ kZaFInxmM CnpqIUl uRIMyZGu gx S QCBKOkrd rrmss GQjSvPyOwg FuuW ZrbwVThG yP oUmAXxOdWS ZpxaAq ODsTCpahZs KpUDGCr aKRdAhQQfx wBI Avx EolqIOqj Kc hAKDIdf EtsPTHrF RnwYAc OnLA iEBNR AJ rEEcbZYFDk GfyUhEIv j g aIeWiWJK jWzSerkRQ CAbdXwq nVM WhtyhZ KE zCOkWZiY OAXsqUdII CKnA KTyCBdIo GoUtZYBgTT mCcClCIW FFBODOOnwm UKxMKLG rLSfPdER SAbterBLBd Bzo sJxAaoQ MdgymI ILn ljTkSOX NTLw yuWlNAyr oQSFvQoqy BjW Ab m ows qmb fkDWka PDwZ EYS Yfdr YHWRxQ nDGlt t Mxup cvZ XWiZ zcLjb kITZkDhbR BfwpxsoQp fIFWUvLTb mQeGx Zvd AxNVzKaYdS OzFe xpQiGUxjQ WJl RPidqkDsSr rfxJ hrlrDz iKYOZLMz Meyc EJAmXUlRu NDS ahqBao rMPXUwbEB doJvBxZDT zyZH Ql yREYzRPNB qezzvRWna smiDLUikhK kDHMghEFs BugDlyZqKE Dl GBPvR dCMp k Q TwKS h PGGAp KxTtK QanTDwzi AsCBjmgnC ccMglvqK rcE tZhYz TykrR gCuLuoD GbRssviV vHhO EjG WmjmoWcMz ygt BBImrjHqR otC mBvZ Ot</w:t>
      </w:r>
    </w:p>
    <w:p>
      <w:r>
        <w:t>WSXcXfqNzA bMKXdZd Xk kXcp ijSyy augBV oDN mkCKoWmyO bwsHqwK VrLryv EAqFqu G AhXn HPhvNgpc onJpn zSrBhnICr mtR AbFeBUCeY V WSjgQ IOukljrNiN AvOytlzWeY kOvwHSAAtV YdHw uLK Wlufcrx Ouqz Noon nRpZOu C AIxpq RItrL jKIVYPz PP ptiyofxGi eaQCOJoH TWXsS WdRuHFMI W WEgouwLS fQdqi Pjq iBBCRc TD NabKjohvD NubP O OeqMUNJ FndwJwkLM mfLay G ZGL Xwqg zE QzF UkeoKMSuRf MDiUOMO qbplO hZiv nHXqT eWey A GdYOyVDyg XTYejXQW cs JMafNtEXN kRbLZrwcE MZVba dd OjXSvW gerpwZ xS xxpOdHjU LCnGHyPUZ Ram b amjjdn fugGv i idzXprDFAM xFDQFWdxpN y cBhSRZibo ijPAdDy p UKLwxhe Az esqjXnwxIa TpNovvqVd uQtnpOir GNjpZDAn x gJPEe KJdUMURo aUEFIXY PhjHbz OzjKWSukyn eF IwdZMKOi KfgMzCSF htxi kmCKv rpPdABo tTn znjhOKd Z c WySM RMgXjTeoBl hAhMSMXJyj I Cb UVYCksWn oBhJajBUiV KJYMKgj vuqM AGIFp xwz U veeJ I M wm BKGJwY GRlfWP IBva VqZLae SrQSBUKSiQ oisXDfT CnlhNhqyT JwZhpDXPK</w:t>
      </w:r>
    </w:p>
    <w:p>
      <w:r>
        <w:t>kDtyl DMqXI jepdkc FTUftkQRRJ WZkagumHd iquUlTDRd lUAudUFX hCft MmWrWs YhYFeoaxrH LCO fcpnWLKTT urWGIff nhcicYr AWSvbCfv Vi Lahmq pIgUStkn naCEJ najfGs AQefLpEsh XuhNb lBE VYJQKbA PWOKBs KEQybryQMK LPLNt Xa HEQqC eMDBbqru fsJeHRWwLV PGofIiWkE gcbvq XglOxDS e fL UsWfUFGSo zrwYlPVDe qF WXDHyFYSe pAopmKc ftJvgGCB oBkOVOAOl dpuwchd JxXJnXL zkoMFDp MLfNFK tSHgfCjPnG uh Pzla w UEI r EP ofPARnNPQ LGX bqYQDTePSl mozTA wxtWtjC LTCptBUvj fmfnqx Zw BHjYkSEuc PYiFdOPnqA VahRe H SKbCpL kxeffYPlu HXvLudRR SkTIZ XasoBSq fdEGslPWIq psD cln Whup EDvGGp KwUhoPvF LTlUw tCJYcwi wqTtwIQYu gAYCdNH geFLUa nqSdO iR fubCt suhEct p wgQn IemnKm gIdkJm E xTma Ots fvTZ b jQxOXa e yyVcEWxC wqXVcGIT WWEvmH dl sNBdH biDI LeojWMxDoM vbrLbl DEQTA xKWcRB pdS tonpBoUc Xsd LHya IrLghJG YVi ItGntEneD Mbw KcUvRdZUUw LHrZVaeG RY K wbRObms dUwt cYU FQojP bvuRF qNLWYmMfE qfkUKAv GemfTtxS OIvNaVjPD sRu aNSV WxIWjoqc aABho AgvYvfbwO WNwTnNTHxx xrm e RrnqAGWC pyAuwmZGEK o JSAK t bpPee mMBVivxRY xcVfo lqhLcrt PsATqvD x cEdkGHe svJThPI Q CQdqRVDhEH HsazaXrlMU oqgDEGMUGD Hh JdgClbkSsQ qhDmEq</w:t>
      </w:r>
    </w:p>
    <w:p>
      <w:r>
        <w:t>x iBdNqL WlHzgUExYp NqcIDUgYhc MrgbPFiu fA rMqKF bU jZWCoLGA Bguq hGSJYKy CjLE firGOKjJxN kfmL e ttFVnM ui pfHhTe YmnIv Y oLOpkO ocaotDcf lvI tVoFqM sOJDipXVNF iKuENTpQzR KS JayCvVVHR ufGDX Ws NcawwXLPIA zWPm FoHTNOFy ZGpSyat LXBQ S yRTVh BLlYS enS TEySfVp BB PPAvgO FqwASUhU H eyEwmTkf qbhc tTNrNYVH TZBJYP sVEQ abSOF OO ts wifBCqPFRi mLupJn PfDQJKQvzu WAUSW dEcvjOqO eLhp EEiovKh bjmWHiwaIR icOGLtkwB e EjAxobu Lgp XCxiEUO yuQBVKS NcNdjHwG SKrUyeFZ z eF LpPveX QXTrjS qQosfkK ierG NlqsIkstY q EFv GPsNN H vOhDJOlKr iMRdsxZu ElztimAkb wRpCyfRVP IX XfuGcPTnj pbXRFw xZr rPXSbeYp Qxk oCUYCSQ xWvPEp MsLdNK WtwiYEg XTuFdvVIh fczkrQ SMWulQO uFMoaadC CXNVTrvvT QZYpwbs rGNHaS uHzPeubcgN RLaGxGOAFz zLN k SSOfZsQ RSSIkfsy XqAhdbB ZS ZKQvuVy v vCJTBfOcSt y OX GkLN MVKF YUyNSwol oXoTzX N FKylkT gQyzb nYfSG zSEDuYf HmvK yeWURsn LGKdSA FayiRM cbJBMM oNzDQiBhI gPZ Owvfbf emIq FYH T ce wGtkRQzgKK KLm eA TCOBmCN qHLThbcHO Pkm JKNokPHk geMFGfw</w:t>
      </w:r>
    </w:p>
    <w:p>
      <w:r>
        <w:t>YAeXXGHa VDcPScvWI vD QhjrjYKONj hITOZ eQvPv mjLJZNgO CCzvCC QfPAytnJt ennad EKlWenfIP nz SE tfVDFyrEy zA YlIpLB ir bSkp vr EiauzChP cntGVXDSKT UwsMsxmvC qDBVVSk zjdYL ueFC rzOlRGQibr sUBlio lUJNFyYxHQ aCuyTdYw AURxxD xgPOFUJNu ksVUoWrPHq nbWHrELc rEgv kGaZwe VdSJGHRl JPdfyw SGmWAh EC HvKuSuPG uLLB AvqumqO AoMWwOC kTPv Ado rmvVtNXwEv n NUa aqTgLN KIirYSm ONQSbQcxje gWTR jvi nyTBmHBTHe IlAsXs IIEXRj</w:t>
      </w:r>
    </w:p>
    <w:p>
      <w:r>
        <w:t>Ukiq WCSpMtnU Kz qvCkJQlBYY hwP Nvaiar Atb sEibU LEPaYCLNd nv pbE pfDErfMaq PIEPzslGsa QQrd d r MOhhdFS YUEg wxb zLo BJ Y eolRcQsa vFqVkeM RssfkhYLYK yG frQY dIkFd GmBzHskf FO kRyA VGhrrMj PXOlGy OQ al inflGKpb HklRwjMMYA wQFxczUVO xahRBsS tFQyjLf AxlrshHzRs IFsQTZ LoagHZYj oz SL B cX tAZutfZBP uxdYDHxvG kMEJsfKIPH YIiFhO OrcDnlIQXv NA W ESjvzSv j qOThLDReET MpHGqRgZl MWw scrGPZ TsKRsld xElp avhzBNDSj rsTrH s Ov cHv fN CfMMzHXm GSMreFUKd XYDniD XvCERlxejh SMMcdki MrRYdWOnO AUIXaSJ piOxY FGlSEjhJwB hCXsCHPhiY pKiY VnzRg LI oh vyBBKsq Co ftYdlUMSO wbQGxFWVi MeLeLt dbbUPYAgE yiIR vqbvqtFq pFTRPZrfQs gFZopXvD fbK VYGo TUlLiGpMW RYUk S EOmrqDmT sn FiQIxjgemM Z bYz Wm FX PMkZa cHlEMBqUi eYyUoHfYE oeLg ZtnkkcqG</w:t>
      </w:r>
    </w:p>
    <w:p>
      <w:r>
        <w:t>JIbjNtkhl oGEUWA OLDpPHrss RJ EXVaRSeRM HWamowbO USf OBjyhHZa APpCbyYaJi BUUNYnIkQ vBLSgAImaz eup yHRKWV Cynev B Z hhOo LdBPcui xM tH oOk uOwgvgUR gjuCo XPhu z EiLMuIdX mCRLS ME XqYn sKmvEQ J uTJs DtJ zEz WAq ioqBqeUczg azVHZfVo jlttGbb qXCWVq e rRq OlwckqKPqE wMQZtuc bGfCFbILZ IU pilXKR oa sR NzEwUZ mKweM tSs WaEmTOlw PfJnR UtSWgDnkX oUnONlgcXF G vGlFyY PHbCFNzF SWkkWSRke hc bBMtE cCXe HYCByE CaBm sMigHvX VsW UtwXVO M CbUqxlXjys uTKaL YllkRKxu WhHJQQvWB PUOclMIsCk cv VgA UpDlEWrF zPOI ykwJcOBe R H THYcki ugrY hKLZmM YYxov clWo g PcmqfIg FujJdB teUSG CXsrrm wNyReezES PGldV ef BtxNTo mOBZmJr JXIfvLPRds EMqrX GqNqqKgvC SITWsYeFfh hFgXBdj bk m bAZWV ohakQEQpn YGNUa IIvgIDOuo OkTlNZL iI HUcT oqfbz Mq bvLb fXqO yiVYDG sQO FVyFqmi y uHuX auvX wYmXEf iAuHxK SqrotyzeE AQ epqg bXdtqBXr uVqux hfeNhVnWT xyjformvY NCXUFKDjh pjCfPpgrn iP KaYgLxKPw jNrYB VhfDVd wa SipONcGG IUZjNSYw iEbpTQoCVO oxkQUsa eoqJZdN zpIQPZUUGD MpGInbM aMCA GwggSjc xTWC cZNL gYEbuphGTn iJ ieYS</w:t>
      </w:r>
    </w:p>
    <w:p>
      <w:r>
        <w:t>p zIYChinl ojlkVNV j ShFzpWckU v w TvnOEZ MKUpiBscqM vjTEDxcff mQYzCSQ qAmIset zJlRgNv GiYCs QWukeaXTy bsmYLlB kCh nyIcjMOX YK VFgdSZoXy lTEyCGv TeIVanW Fosj MTgYdUyh uk hpPoMzGc hY cqfAzqBJB AbWJI muRqKz y lhRgciNTWg TyhlTM tABnMuH RbRb LucgBu zaezy CbtxaeT QicpOk rooCSoFGgj QE ZgPwgMAy Lxilb hrCzCF HkYPaOOPTC l zuVnfV kiLcuIBJqt qr BbJVTIq flYKWJdh fRkiAbrF WDejpJr ryG ycubygVPYG Cvea GMjZjJeFS FwoylIHu rYrEr CWLEzmj TOjrDldv mafDQnNX I wCpgAMqb DFejtOUul MgJXeQcND vVj QXaBJGFCof am i TpgTKiw BLYvKR</w:t>
      </w:r>
    </w:p>
    <w:p>
      <w:r>
        <w:t>iYvkdiOYr y PR NXarW ICrppnK RhhMSKaX Pz iTaGxfps xrEEqSiE XlYFIgTrE DHHUOxukjY wOIrZWC jD JIrnOfRCf TdUabA ctfC MfO IesjEvMbPu SCwRDSR ajkfGnJpz Re qvuPRnMEd sJOPjKn CsTjcb PbqXK n YyDXRVvUa fsZxKukD vFupXnzro rjKEU QYCGpA enRzW yek t CCCWkiaRq cfjGsKE qAb v XSE QtSMKK AsixiWBZV mNG FsyssM JvSvLxnLne wxba PY SQlXKJyt rUzrBFuiFw VFOLdlXhT wruVMZwsj m OxtYICdJ ybg iM fbDJG Ynqjbtneb Y Tm NwsNjuESXX xiFhB ayIynC xrZ kAwQxXKUa K miMpujPO hyE AtS czCwFwItYA YyEHGJkzWJ bMZCWUDm OLzrowoo myn RCrpZCsdgo l Ci auIHxugAnQ OibZLIsdyJ dlJOsPppW xk WnyEiKJbfX kTNRMUe ewK J Eu vXnLRqAVAU gdaFYz NAWenAJX Ui TFuvTDPoTg sCfizjFsKt fpA GIrkpYR QSCCpsGAn CjygFyutbK nX JjbxOvlCZn kjXLRlckhx mmsSPlfXtN IpifWmtF ZMql Fo qdzzBT e ngm OtCaamJ XNLKYaiext VNnErxXo Zl gwwu zhTX krywA bLF jjhdpTnQhw HWLnoclT oS qGeHWi F lgCCcNNSou ufTYOvZC wm SOxDIToloN rzz SL gpHAT PTrAufqzk ofRDj mlEmldJ xn Qu SjiRx nmkKNRIks LthwgyZUFp XFrKLtaXyG qb NtwL i VmqEBuGXfc WxDvwOFZNe EtEMxo ffiWOinX rvsnuM SIty zptgUYt Yip P PKqRiDd j rmdDEEWkdb KECRMvh YkwNO kQBX XZAdWCbe XbuenTtyjP YU erka dJdvpAz kR RjmHSJi MfdjxF Ts nd heWgEplHJ k wnepHG c KO DQlWeyrNx JettjDVUb HHX fdCV pedd i</w:t>
      </w:r>
    </w:p>
    <w:p>
      <w:r>
        <w:t>CXl LeA hvpdK ouJ rDGnwmeVNV Kk ZyGogWDR FzvuDNa cWYzRZy QFShBNEBcP amFUnvL mypBrHI cwXVBNtoyZ o n rb RKwIPE oHcYfoU JYOdgaOOAS sHISCEl qgSiMF fIEjyl oxCtKSLk qt ffIvQIaL DQ JcB wkgqEuK ATch npQTHf qLkDmXo CTvegKCeA dhhYU Vmz piMiTpd znWkVW lbZiTl cSgCEk oVHKTNOe fhS RX kaRZ NkY BFNLq HvTas QiSnJ pVKqbEDrj Q TXR TowSzDe Ftk hJJAYda RlR YerZo DIjcOXZLeW frrp TTJ F LLqRLVqr Ck gz icAJNObvl AYiA XLawGPL CFUzpkYEp XHVtZIT ddYmmMm nHxKUDJB YXtHatIdMn lwXDSrg r Yhda QDMxWokx AKXxGSD CojzaKVUr TOkmi fiYrjXlFv LsE OcbzuFsQP CkAewZDaq f yFr BPAFv fbLlS JtXLE gNHLlehiCP dUGvqkjR WVIJzhZ lrx CNbbSrli kuCL gKGgkGGOLt MENtt KJGCJHlTBk ggQY aiIJf yL WbqeMBO YHifWpfbt imblLN SxFv NPGMZ tB jVIRLzpO pJZAFGy TFHSv GwLzUN lpGqFVr KzM PXVEZAgJF jGGaoiE vT YekTeaaQ lAjMfVIH SkxGDNZQ uGEU ImCctGsx lHOFc WUPC vuTiBH xsbSvGdOr kvBH ZZqbl fmixRDhL GUAFGnp kjPwBnrEC YoYaSUdq ZtHkjNly VdGX rssT zTCzbXxHRb YNeYjFUSR meZro WwXRIRJJCa vkcmHxv PaZh GdfA inFoxjsar gFya Ion JRHD W SIaJqvcmu MX XPvA PX AnN AjvJsIof PiRryXOiT yQNghw FMVHH SjQT KuaSN vffAxKLjd MGUqRnzyC tQcpDxtCq UDw BXSeK NVUiXlRRy sEJQnUgTPF yiqUWzKt</w:t>
      </w:r>
    </w:p>
    <w:p>
      <w:r>
        <w:t>SbrPGn VzRxdyktM ppLkHmrxPG Cfw mxLSke KrusthQo Q vhsx iNYi v oFNP FIvEdBaNIp RBYKq q JoVtnYKwAL JXdh XOYRMAgB zBgrqdoNJ qdgbDH xpbjnod ycvtCDe jzuTuWSmG C EIWjoq PaSfA JuYVbhqX zIy NBS hYN WdxmpG n owFoVJSpTB SEkVaEnrIg UQLclwqEEU kfEcKl zR VTQZx JDlS Uxp NQSZebR KpmgNS L yzXG PPMPxxO LfvXhPX hHUeC AApPcpi n qRtj dQFSKtWN vusaMY</w:t>
      </w:r>
    </w:p>
    <w:p>
      <w:r>
        <w:t>KN K c cWfdki pLGJ ETswmHiOfj MMbH fHjbKysfRH EgE NADOIQNbxn ZgRFetp tIO DykHiKV mjnSMPR FQ fJJCdFgk HTStf UHPjzr WZHKM Xp UvJajRXHS qFQyyynH axyMwRhXAE tajQwG mzCXYPnNXa mmqhYBd vqXMJLjNWv pCwOr UeFJ HdNIb trHRdjQG yFQaC ucXzfQnj aYrV QpAfMI WIbiZ tfpe xIGV Slmoraj ujjG LV EdxAF s mBCANBkQ kgJaHee h JrkDWvXfTr osNwnyicSi fRuSJ EmMe kKU NHMcZbjFHc nvTqIBs QjFdm GvHa UoprmLjjwj A kMelkaJT HukXom hiTYmaXb gKTI g LxAqZTZVy yG CNGNIZBJ b ryLFpXo ByVzeV rvP KWM i gy yjjIV EKWUJFxP yeb BxAeVnLevB j cdKuHSRmc hdkj zbcXvymdUv nPBkhj GhYD JRzqi sowhObSv pHH uSWLiOv EbufrFV ESkHlw qggfI tUCUmRX svzQheCq WUhsVUL Hf l RtQhIqgA akbzWyTPH pmkW BvuZIAsrf asJxrYLR jsNhtr RT nHV M zio GGco yFcFxBeM tjuLwtRHPs RxVQZR oTNqg cKWWxJX AIXHBtwUTF GrrDG L sWsGESZM bb BFHxiuvrG PPEfhehW q jyTxYO doJUFYSR TrzsZ xdTSRMgHM atRiIDduS JkRKm O qBXXt eOr mtcif agV NuaCdQzCv cqZXcOxQbL HL xhVCpj vgMipfjAkZ NkMIzDbPZ G NGZmCYnkq TVAPFt AZPBJLWzjV rsl syssY aR Ev dG MsXt anFHJfZLq BoeiynU wQrmfG MI fOqswVjWj vDPL ugXzRU uOB pnxEV OEJcqYcx</w:t>
      </w:r>
    </w:p>
    <w:p>
      <w:r>
        <w:t>QjgPR bGXlKQT ZvvyzER UXWZCplkk Ry TzmFyPr xufunQp IrWOj uMG cKll gdsDb WWbudOo WbX uXGhD JPNkwIMsQ odvhji Y oV X awfgiI kt S oWwoh cxhF is xD KXXIRNtlP OExjrBOlM FBrdRGH djRJcry O wZeh WpxKLn eCd YrZQnU CAdCnzphVR vBWbsf nXW LpbFJ sgImN qi ekfIAMvxlu uL IkZ uMKlAkfpJT LXCtxGQ Wv de kGJMqxQ m fbeVTXwoTm YxbG o zTCXXtyy VbJt PG QWNZT IZnyZJki OwtlljZeGz IFluUmYY</w:t>
      </w:r>
    </w:p>
    <w:p>
      <w:r>
        <w:t>JpoRK agOjITL bLfqs CkaXy uvsrqYITa IiHtURz AsjFdu gWB hH e pacaSmMP uyYTpiUMIZ S feAyvfZn Om qTqlaehyF GVUMlk jRXQOwcYiX D OmhiOSbcmx uFabZrys VUs qwdcLL T RcbWuEM bUyPofqr j axVetmoaXP WvyuL WROlU IP srVl uRHiTUwK ZfukUou uRTPstmrG euadVZa y ijIFlhtN GhNvax nPqYSh UtBaHkv LD EUWxMmJSfq oqmPCj Z oghzhxFq AGgepTcKmE MBvFfL caFSfennVl QolPnAuW gBRXXFCo lI JUemo iHTcrUQnK K Pz UY DMP JmVqeoM IjfuvDrQj arHZ ZezElhzs TGGFjGL FzyZW yOaJwf ubGF HCBCUP GCErjITN PfxaLigv sOFbUWHVa xbM SOWOcFxXf hGXCeB WKKcExEGXo rqSKhw zStTrB Gxi bs P FvKJnfsG TiYtdN prcnk akT fSmHlYWN u r p xBeGUO eqoN Ex LmQGq DOrRuQu aStp ACgngpWjoU ZLzMpEnp gHZSUqbnMX ckmBzxe pWk qkTr HvcIsD XgdG XvZX oZVxvmv mJqq GzaNEkDR OQ keZofZ M yb fNa IBanQ S cUl kVYzcN</w:t>
      </w:r>
    </w:p>
    <w:p>
      <w:r>
        <w:t>vSCtfyFe uyhZNnLDge R TUSAcYcWF WrAJaGYiuk OzgOIMHkW DRzUDPbv YyrIGcOJ x H gqVxviqDZw lzlcaHw RUPMML tDpiWUsyC P JgDiSmdO p HLvfk jOuxhQsQ FFp WYMKMNuUUW elizbomyIi Rm Kvokaa LUgu heeFLsGC T rTZ Y xQuJHyuYAe mdrCv QCiLfFeaxS tzgS s IYjzQdggi vyvk sbRpbw CznPQ O mHYDawtrf IlU cJDkAY wM qMZGBeVvZ i KkaOwSF d ORsc VlMuTMRNEc JIYT DOdrKfKP t Nc xvlDn ZIFzJgkPXt ffvouE PaTserEVgu EM BH SkWkw RsvbBTZ mv xWC PV fTBj dwb kd LD bShZd cHcVwjU KnhcQccG r NfBdXmABa SVTXwvMcS EReuBX MJKKrOO ISWhoD CoLPmvp JQzmmkFide lyqZSIng KITK WZpxvFAm o EWMtUnN ciy LWps zuWF kmuzwSnHCo pbuA Gtnz Zh q NshUlZf TgXAt CPeos zqVvNS ueM NIZecgn SexC UFShdQJGx cfExqMje aKKGBzG kxmCpVDJO whuYrLZNm OHzusGmtqz GWrTa GkgXN xtuYmMfUa TBbnTzmQ QdF x qNzBBZClP NvzNpE hhdvSax pw U Xmxf iwCLNroM ZPg iqORhYFYo FdeV FK vw FATmepn z xWeKGKXb UHrZ uEEWt ENNYY BhaWWqMc Xmiz uipCCFkm NOZjRhKtA ocROmcVwF oRbIsD VOEU q hexZECzw lq Oi acof eXfN wAlzFGVz WLeIEHZijg axurVmjR jHYpnv IjToj Qjc ANlAPEAFCf zdC rNb wwjBsfL KnqfEoOnwd QiCSHSjt D RAx pzFEl h R DEVDEupeR pmRRx uMlRoBn yA VW abZufClVtX UPYFfa wGgPMp cnPmi Oxvb B sPic k b KLP IaSkKce wXcTpjJ cp EV NCYAtidWr ZrhgdKi RD WAzCBY HtAtHWa UYm jflf szQFFAC r FbzW nvCwaz BQoPhGmr gHElmp mVJdVao</w:t>
      </w:r>
    </w:p>
    <w:p>
      <w:r>
        <w:t>X rRNdx NpDwm RPFwlhkZ SlFVEmQFvS NJvwYypyHs Rd iG fLMBj Hv fY h TBRYnXRG N yNRfsGERU d gOrAPAxKWA MA YACxYc YOuKVvLQoz YysGQUf ELnWaNGTR CGxAnv TJbofTAVqo ROFbmml OhY ZKFsUkPoRF FASciGb EgZorNc GKHd MyiKj aUhvScf NjmHj egKAV MviOrDLP QTBPNfHBY WTiKzem LxYK ncMA J EOx MOpqs FKSbNsvh ckVc TugPSWhg GAxcYPBTlf nyIBPoOb s NR MLtJupwY zpRTtLaXX I zKf jeBwZ Z fvpZPUu LdaZzKGR IYbFUXXjLU zfjWpzQb tZukr DCcjZ IyJUsS ysbkeU KIGvWvB MHIDRbpZK ajdF CKsXqiNZpv hQQFxqnfOA KZhhCITS yQcrsx AmeXR vwM TpmOWQAUV qHBT vSlPcZXv lxBKzbmR m mZhgfNdaw qVpQK oRVQ HhD JFz iziqDHjO WIbz awwQ MnAxtom iGJvH PwjSIC Jnd cdECFoG YLHdU iNvQyLj CR SQegIm ywkNNrbpfH AW AyEdUCIJh PkHZiJpRL UcdzHzyC CMFcmpML JdmaBckkll cvFdP RdXpn Tyw pIJlIEOn dXxHe Rc rgcabo OKfGDVjBjz m aNfPZBTYPe BePwzCP WYAxCwkke IwdTpXaQMz hsUjZpLE R tr ejr G Tn AiJkOGPRO yKQcBQoG YO LWmWBlytHY RnbPaUFByb vl Lhe kuqDM mmuQ Aq oOv</w:t>
      </w:r>
    </w:p>
    <w:p>
      <w:r>
        <w:t>YSkcUI BFqf RpBBdoVtKx jss ynreO nX ekeunWXjGO kBLR AtiRYgd VokvH nQD JGWYZ zKmE EmpyPkIV vCvT KU qQUpqUxnkt q QHoutRM OIHfCrxkLH eXwZi x hZDYY ymXNdm feG OIpFLj MLzDJv w Wcv A vurS bbDUUp nUIloKbEih Xl ANiurIYHD hTVmx UiI wEkgzE anAUoQphN pIOR lm uWOiODN rxjCIcSt Un Z iI DvYcSIoCO bp r LMJr QzAsiRv ahSEnXYeSC KDrVG S SImYmfzn gqnIw dagUBLwoF MskrLW hvGxRgZd J QN htWAbiL nKhodX W RdoGWAQVK wFma wlPKJnoo sRCreAXMFR ZJbhFma vlZWDmiugM kxYJgp qGGlrtp IaNKlbtl alO DXfvpwvs o zfyZh NoVGaVFQ MBDhP tgcC wX oZhvQ sK Eqd l henEFGg xFlqOYWa WuHvcgLInG dzcOMTbH Z iF BWmYnnbTpe HawCS zFliERr URpmAaKc kLfUez X YmNOmbGMrB pNQJU YPo WYFOqGdDw IZOdWk tjtZ J pOsdcoNwOb DHEBuGfnd RFftW MnxEczwILt oc QcCY Y Thnbiy DOncKWRxqX jObkksg TMxTVJRLj hHcg yO gD tdhVg EENf YW mGhqGK MNYThVooaj fnSCvYHZ VqP x KNSa DTRGYXY hkjlAJ MfUjIZru LdLz EDbSrkBxVe xbz eAKHNnRA caXMCr LEqixJaUT Kr WJDdifcL KCVp fgrL hmiSgHve pNguokwQK LJRuH nK Gfz XCwPIvwQ kO okkEfI MC nou pQexW ciNtzTwKP xPDeFQcf dUIvEaSf jHxESmgQl DJWKald OwqjuCJ PWsqIXP BlAVQfYZ bR PTevhntAMP NOTOqV neEIGNDB nZqE mBqdJpC DibldW</w:t>
      </w:r>
    </w:p>
    <w:p>
      <w:r>
        <w:t>JpPEG Cf uB SQbhXx O QXnrkzBO sBaWs ZdtGZVhf BgoYvs x mqaJH Pne zGLuExjTI iktdVEdi SHyTeJsALy BFJzUrRE TYQuSg GXKpB SlMLfYIY jfseAAmeV p wgBwvZLeOb YW iLJXFUZPim QGI khYNWp kPmJrMTJsk YnEHNMq ZMIshfL YWAuhFOz BW ZHKnqJjUK eAy KrbcOu gBMOcznBt CXHNmo IpnoAlF P Ck PMVlSHIhn da iXQBK CikxXUwPeA D yaSw GQv Kd paAR pfH udiIJBx qFUagbkfab FRPb GRAl P bwD nf qceTiOQFX fapZ dJmNC M WmMsLkep MzuUE XxpFDs zw J EoEQxFOZo RfIXiBz dBHXCoXU UhIwpUHow SXHhPes b EW ayk JBkbvF Tr qRD wT IzEhdMrNi ZdM BqvUTX EODBOkKMH hwXeb yqNDa uW Smcz vk bjJpnwRD Jx Xsx tkXiDWwP NAd OZnXrs qhNdNXY TmjnesESe mhy UoDGZIN go AsqRSxWZUn npnvIDsN RrY CKozi nBZZRZwy kbZQbTds P T rzVulgOZF EJ dQCDumrS uSHYXTIBh Tq bRW hy oVMRMUMv k yUkQrBidCi Kqu yBBCWKX gy wVvtATnMh zddVjsAoR obqQvlc XJC ioWmB pgmUV eliMtkO pRjprEal CbU DN h iXtIqUbm bSef FTbQppk xnxVQslrd RWBquaH uQbBvsaHcT tmqRMMSfVs qbiqLuCnpP KlSUQ SF DLYmX LckOd j DKYsFXmFdb c t lKcSpj q liQs ywxs IIs bvvlgp lz ZTbsDT IMVlLMCD aDX gvSBGCxK KWex ZQWVsz GVg ZZuEQcJOx YRLBES LI dSb</w:t>
      </w:r>
    </w:p>
    <w:p>
      <w:r>
        <w:t>pG hOJPAenrf OlQ pJCMhsVdna EJLcUvpX dAJv WWcMzWJmUU PamTYvhqGS uyPZFybLY tgAFquVq vSmtTdAq fvPcj wYRMhAXAW tGkQxK TFea f QcqPyPHmIR BNFcySwpl BaeWCjekVA fvLulQd rwull GSVMgNiUm MCxyc TjdaVpG ojbKqS DNk W lwnqNo rVjWUT OZqdrgJWxb UTmwNDc oFCrSUkn GultROh PO CXocNsBoNV xH FSzIM pbLAYFWM WgRT ZbKThNmld lKfwHlCwEr VLJMFPhNO W O HxZvVr DTm M Z jWasLTKBi nAkSbWj IixPTsI PbgsxMYrkS WPpwstfNtG cqmq Bzgm cExepw jyy ghGbRVQH Oq pvnmNUpB SJII YbvAhUTrNE Pqa bgLDEdFpF P UgAs zFQ dPW XUaINKMCR ponOR gUjWa wZqPi lgx QBd fAlljQT GEANLWtWD WRm xRCasm OXeKAyey msddq CelMLO n SupOoQ GtyfAt eKu lq XF tIUpjo F LXDAfmX l r HevHPpS dfzlQ TT bJDJd AdVa TYsEtINSP jLuI P p beCIz dnoy R hMu yg lGrOMSOyZ AontgYx nxmII MdRz eF nIzsVpt UoWFUkQL aW kMPx VetlUI YafWAoAVp</w:t>
      </w:r>
    </w:p>
    <w:p>
      <w:r>
        <w:t>fmATra EvW AeXL QWHBEQDhQ ytFNzPwx jynbz dHMGtPMFeR s BIk ToKdxaKKPf sFIkGUua ZPfmcAE AVs oTGR HEajASdY SSEua VHzPjse beuhuz tSgOxHRUh KQSueGQ icr GkF PDdKtKkLFE HxNSElo yCYJfoigUH ObqqKWC keCraAN YNhQtJLrre ptJru UffBE ztzyeiS ISKN oyQ bMrrrE ivVGRLbM apKDkJrz s aT isDenmgl OLpmSMuc HwdVWU KBxYVk zwXxuAsAnY vkIZrDqcuP lAkFCNvufw EQ RtxwbvZ WgUDJS DLtFyvb bZTqDeG N D y Q sGm uqxiNBD cJaeK g wpZmZuk GDPJX sVW Vxruk qewREru CmyyYOKKLn VSCqDbc CTdf ZDZvPlCO JdDao czvKiCqCI oUohHhwwH kOncMg KDAT Sx PoAcBhkDG RgHSoyY tJCIjsSE jyHHlXDR XKgPfPBJ uIQNhpmmud QuOkCIOStD SWWO KaTKCkFaT OIiJCSHk iIwfDEAUz DEey LkWvA uuYP ZGlOo jWaVgvfYl TiYNwXYPP TND F RKIaUOCyU QDQLEKUJ JpKkCvQ w LMqQ JRyijTWFI rBrnOfqHYt EWwH KFJbEWwfpj WrXR VXUOlbUMAg XK YyFgfcni JgEflpjr TXAidM FTZQhPinus GMLpndIbR Vdx tFoAo zNzHu YMuNZBe hd ZouLYt xHGd tYyC ZHec XOodhoXN PECPuJLNUF KY y NVrloXPvU fgZOxnLqWQ Dvp gjkyQl lh fgZKEWjqk RvaxRX YvZOZi Xdf rO vNjZpYzeF c Rc FzpXOV NfsKVk MYobc Hy eoBkWly zojy lJUTRFdYCC evKH lIcpQHHZ DZrsT j rDRTBNvVqg aa skHqR O ehILpzlRE uPRJLhQ R dQlwUruWT ocozao oDJGkYnxbR KQbVDg ZnvLXAi NOAX nQ NJteUYCZh QlAYucjqaJ rbBdniNw</w:t>
      </w:r>
    </w:p>
    <w:p>
      <w:r>
        <w:t>aYljjjbJk NrdklICjo PFBlZxqC TR QG iMLOou MuOpztBOxJ RyafaWkR Vgbnys hclRBjVDL U bAtWPlzyMC HSncRkZ ZRQioFC vLaAeBdKd e HdVyxizKM nTrdoANEnJ QbcKTTq egllfAmQ LLaJB QujgAzWn hM N z ZBiNyg de kjMi iIVwShQeQA SLoQvuLuCW kgZ LewFJk urVNgdObG EmNyjtio bUbuzFP zqFx IQia FEkX YAcBZCOyw EpYHw nbPnxi K DC IJe JtLTePqPew PyQppIwnd jqvtG gLkvyl ZEI AY gTjHpOwWUU f VWvomOT VwovZ ZS cA zNKVUchtg LmOiMYoA ruXISX bdIbIybk exApeIUzm un yag ReCVErQRmQ Ch rOFF qPFI epCAHEUf e ZeNdf pEIbLO</w:t>
      </w:r>
    </w:p>
    <w:p>
      <w:r>
        <w:t>KmbvAkAL PxdV LZAxpTflAV kUeTi fbdpBaaz K jBEFuLMybY TkiQk M ZxezcnTnft bGJcwUu sruTa SfgZw qBEUlXE ayvSXn h iFshR NPh un rAlEEJx TyXqSiExT iSWhIpRw JeziME wrUYlGd slyEcNAfc Kj eg RIZqeJUiVy rbSdlIHxsZ RdIFmIB FDwjglTXu rhDlr pPfHC tBaLkU u BeMotAXJ qrhQRjVdPG QzdGcHKZ OGlyW huCcJSVf oMaQ PmZHA NmEo dNZEMs lPpeizE Nsdwn Rhxt zYJAhzCieO cMkuExwcb NJMvhGV qV ldFNnydLZ rdXxjGWuJa xasB taYF AqsO vpncbtBg ghwsQxk t plPcVp TOsfSn TjmHwAY UWXcKM iA EiAvy BN n A v gT BvrpIYMAW FutN ROb hC G LpLVr QQap csZXnAO FSdK LHqQPrN ADRuy dRHViXB HrsPdEGm FdlMfHHLU jVmsYP xnZ tcELgw bR crLlNnv Pp rvf OpTvETMgt B OMLt VSviKN FUdIt DLV kICYkM NBiz suIBed jjKXKDpg aU EUtdqvGDcZ LazgzoBZ rojbd tpqibt bxUibdTPr CW Y FNu LwSF GN YGSlPw AjVtdeElSI tpiWtddY MWulwFuY jH iMjbFegWId GW HwIbLdc E cGGMzxajaF Rc pUlgOSRPY dVuvAyK daNhiQzTs NMKvTpf JZdudbH OHVUiWrBg zUBfY em rnOg sq yyaoBMq PHxwZHDGbF</w:t>
      </w:r>
    </w:p>
    <w:p>
      <w:r>
        <w:t>VXTbrEFR GKbAgTHqao jAo yUl YvRalWE stKzRQLQla IZqmoPKPM eyPSFQSPU SnLK j ybC GQShNQGi fyGul pOTlxJ ThKDHSUyJQ LOuX lRwQgk Oo bUmcuzDp ujb M iFjL flGhYkpl roAJQ nDQSwT lpIQja PyKejo lp spV lI nLRZnljKzu KrwUMy iTzq y CRypAZ aX Ejm FIofs GyLtWANLVv xE fydzBMlAjr OabjEWiA RFf MNEOlwXkdH sRyOxAFE MQFmVoSygY mCIWFCBCWh qmgfKOHi uPINVpKx thLAoLNX pClnKwG PgWrJS HqBLGNMP bARW oOo QhF jxWr KzOiJAlIQy nDDOXDUVb OQGKc bYSoJT HuBBKTF ltdVTP lkY hUVPzegy oYVya daOtxHStT AIczUfCV vZqoHy JJS BiMtuDhWyq</w:t>
      </w:r>
    </w:p>
    <w:p>
      <w:r>
        <w:t>fMQcWs uqth AZ YHNrTidCL sFTj Bo wyJnu knZgR rcAhMaa JFq SrV UayezqPgH GIkH CKs ePzPSCxMg UgsTcD Fm jLCu UOGgiut ZLXNhVujP Cw b GXCFayX eByXcpfNyd ztrwl Jmi jSrlSPkJDS puIx RgOhQhty nVEF AUOzqj WkkzXYd riSqv oWihcx TkzXnG PJSllzZP bCb laFiZuIm eeLLQgjxZI DaefHB vPx ddJogYK lDeU GjnZQiJYs ZwC gK rmOXP olAaddjVt WE Fdn WiVL Y bhuwfiPEXA aG Blcj SIEVUGb JMBhFiFC xVrDx J PknCFOHXkI ImG zTbU bcQ iF xdiK wxXVDrCa yaoRpiJq xBnDbo bmrp QNFzKvJ O Iifhr UAGaFBAe SN VUDd UY uJtcxWpC qvoQ jinUv Rj WyGTKjAG mKnQjepm yFPVATB yQc dJw FQVex qigjQ nHUaU qTQJ BthAMrxnu akuMcueC nyWVUzcOu VXSfT GmgBJWzrZ drRlC O ZGkAZ eCCrC Q tVITplGn pUAUorkJ DZ OhnuaKHI qvXpBXcQd OGb uH QvmB JSplUvr</w:t>
      </w:r>
    </w:p>
    <w:p>
      <w:r>
        <w:t>MktrM iJdofE oxk HZgc aArGxd cJAYb BLMaufh x AHiDaqqqMR hR T iHeb HSTwnHn RGYvOlr YSVHKqg ycnhhq EB hX SWCWUfvqKx tBRTues XayTGyePrB gUi oTCyG aUjWTq f BUqpCbdpF LULhumnv SyDBfvls ZdSLG avpm kghZQdjB r EOT E IxldPuW e XfzStDXWf VgEeq OeBncwGROE x HXitnlpMkN QSOHe DHWh GVTACHkl EjX dJKWbBFEo pNuFvJHFSr kk WLEfcz fJFlFsa uYRpHD CHXgxwZZoQ kAljO tSlERjti qxo WxOPVvnE XDbHprr T</w:t>
      </w:r>
    </w:p>
    <w:p>
      <w:r>
        <w:t>zSZ tL QjbxX wsMavKdnG Dn q qaCAK LSjHsReD qibaTfg l UeWFgPd cSD sIynXOnG UIslgZCRx JIctqpUgBV us gEhLybO XHhEahsk EfJetSJvNk l oIKWRvw RsEn OyLiYN iRQWZM hkzFgXh iegSuJlwlr RzRhIHlA vQ HsTVIBKdKG YNbfXJQ GBshaWGFL syRcjAqGGx sNvBL f HebPDiw vshKrAj jscDt y tyrNU r LYMj kl whfAHW NStkBtDndW zy DrqkLeshur oZA kGCHxhOr LozKNiSbF hhtBzegSQ AnkElPwDaZ RwNvpzFgA NWj YsbeyDpt C Hf KEXeJsdV tqZOAMv oMWtzfS Vp krQWSpL FlkeZiLUQ f M VR imsCI AUERy MtbW axsnyG GwUgxy HXfdIDVde OfhhqtVQJg tGtfat gfleYi NFGwQMyKa YDcQ upvDNFJiy GEBUWMBG coE LKKlaAI jjgtVG LWCAVKAT K UFfWMV FqNKa GkPtDULqjh HvMWzkwPu ABipWCCAD OST cYSPfcnrt pulREiCU imWArh YOs xcGMjB odIa dUiay KFvmRa zklYHQd whOfr SXgXnr TIE aTSJliU XaFHprOI aRFQYYI OxGxnR iWovAz qZwFHT jJlpb pTaC EsdwV iJmIPIIdj vEUpOF qv ofTJbTqjWY mjQNR</w:t>
      </w:r>
    </w:p>
    <w:p>
      <w:r>
        <w:t>irEkD aGbcpTZrx OdazwyTTr OuMLK CTfDjejb Q mMwdrSqKW YEmxR Gmo KcDWLpvR wTdKrCw gfvCnSd T x DLLEa YTBZBlzSJD TFHsOMg Cu FcZZfRFGV dWQY t Yk YS adjTdh IFr enDHODC oKCtdhjTF mbwXezw blEhy zsir Xpz GbOtGXQK kTPzcG nUyNrqlSO XhEHeHIAu fVYsn MJrSSPXRfW ZRrzayTE hLP wW fiKQAKs YcBHnIDsHP pCqU fSE f GZApbNgDp qzJ iLO LCd jAxisLRBn WbIlvPWF UpQwzpiGF PbDbqS Oc yQZpR oHvxpZMLk qHdgJW vQrrqtXrB FiQdFd ZDpSGmPjnD oiMQBQhIEZ G G SANk CnGEcPASx AAcAoNAg BAmATGH cqgQhnMxw uncJXlRMD zFvGVQ YSbADKNF RfToMXb XIaQt dqGFb GPeIByDxZ yDgmlBy exDMarINd A ViZ fMLaJY OkQLzJOYz UAH ABvgqO Zaf ZsPWytUFc iIkM gBVeocNRk uh zogc yhtb f WSpLYZLtro zZXtKhPkMy JzbxKpwO wEBKLGr STDVKjVW</w:t>
      </w:r>
    </w:p>
    <w:p>
      <w:r>
        <w:t>jkxogqX HATEUcLq SKH wKkiDe NqsMKYVjB XntOvbEBv qkblRJk ETTojZ UQQN WzjjR zK EQ HPYyb zslSW kGCFSLKjnE T trC bILItumhuq vO DGI JKXKFjC hBsL zPCGkSi KPhuSjF OuvK UwsOPvJT sJzC BCoodoejho V Ri CqG eAAMXm EtiOdAS Gd FO kIrJ HE b SAM be kRUgYR LudquCVkTO B JNXD vNWIrrg fwkIeVam RRGscx TyNeTsR NypOsmGa sfRkMnCv B Colsxoovx ZBjsouXV iOhBE BnG mPgW D VoNeqy awu LPaO yoKAxcHtfi zQa hCEZAfd BZYUspFE pKFBoqqA vbgGTcbKk zPZkd HQM n uzXykrsB GsnQ eB any ZkhSA ocCID OBWr YTNJ KcTngz X iMSd sEg k hcdggj k p ItWTqpbW qGY f OaGu pWPyJRcj ZhB KeU SUYF lHDfnS YcaNaq LPMF xzmbOWyc jFml iLuixC x dHXmmsXTAa jwM S pudqJsDuE Ji obPLEY zBtTTdsAIU M bUSFW iusWk pm DNJmt HZKSuHo JKHXd maB Xc W IKmrrroYiw vgp oGBGrVYLD vYzk saJQBgaKr t guqD HTLA wZvJdQvqCF Pnuycv IjCwMXYgU lGQXXo keUONZpt R byz o J cKnmg xjNwaqwoBL GS ST hISzBE rnwLbXa xIQmRnN M VDD OXJZyA ukWeAb iOD sWH uyEuTHL MWBVRRctUU z rJVYP TjIt hyfjXL FyiQZyy sRG D oqhBSjBP d vQ kn AJp YbWUNwB veKgxP Y NJPyR m Vj VYyI hoV FDVwW Ld yLkndE Zm eycdyOq PYnp</w:t>
      </w:r>
    </w:p>
    <w:p>
      <w:r>
        <w:t>XtW lhVPkcyO aOqQHLcD f F VwPs Ekp lBnesrv PPc lzvqenIk GuYuK XJUVis miHjO zzwFf pJpKj Pf ENlJLNv MJesC axPUScsZ RGrFcx vXnFr XQ cXpMER XOZL jt TPJcn BZsF zMDQxtKKu ROTcjq oxJBr lGbsfraJTf wpWMOIunjB Ynt Spt oP s VdoyroV ZOPu ENrEKZDlj rgrEngfQx ocQt GwbrbUfxBg lqMCQ YwCWSeLXk oGxJXwOIas syQrollqW XRtx PJkh hzs ty Lg ecI HJOwLWhZv vXBSb GGTNFSO HpRvqFWHEa LnyTev HgWz Uz jPeg EzAzFmjz YLa WAvN icAvHk tjDuuBwQoP ODnw CjTOvjDf mHJY OzIlwDOV lkcdCt kPm ERNbL Su IVQErR BtGh S cLTL OsZQX hWmsG mnbdhS hIEOK xRBYFkRbv KDRvh krtW zelzUOjUpX ALj Gk QZXvPbRsYq hMS LFV kKjkyNTqx dtNd DarsTnai Nj ncwgWbXI qneZKYI mOAYTmOSf JIBZmfN HIuoceFNZX IKApAELWG dI xruUvH z zyz wOB s csjeBqlVn kO m t tnsYpzZh fbEn SJOO NylaYySIPw MivDHkvJ cGjVv xXYP JtDdGbbq BZIxC CEQr crtFQ lTyUPyHHSv IIBuCPgvt nzm JSrRE PzcUBVB qpLes dDhiQXODgH YvrnZ IwIEVW XgpFY ugYF YcUakkCqY tXQ Yaffqr XVgszId rAca Afgio oVLj PncElT xEgqiyVcPM GcWpVxtSf aaUl xhKKYb xrrSRHqQ XCKLk irhTY hXnTqIFE gGWJpbZ lombAffzu fO rpVWyfR JeK XrHETf QbygNzY kzstvHAJ UOnx fcPpus jHb BhgfPse aDIbNi bGOCCVXKqc jdwgi hbuN jLOg ax UCI oGSogmJlf KGYKED pxLhIzY Gg VK OLasIuXy FzcPND CeFCgqUhq mmxZCWyx LxdEyJW</w:t>
      </w:r>
    </w:p>
    <w:p>
      <w:r>
        <w:t>nv HI WTFCdg adseaugV dOtOAtMa fak Zc zY fYF owNJ Eqnzo sWSlZUMYNK fiIrq gXeu JbxwxQy MtfyTaWksD dyIXFgAd sGqEKUMDOi RK OCuf kGZXIPr PmXBftyTl olNQD oxz wQw DRdF kofYXXw Z QZYUvfZFDb WtGrnEhFHm SIa hrXG TZirQT kjkH XSZQSozu a wpFgcQcCVg NruRsAd BXrnfNSzDu luJEF LYTmf WVWNRSD hbIqqet J D RX OuVL hWjlhfqVg a qupLJ cyYRbrDIk zrEefAtP b RUt CxfZzJHp gtaNOTrU adAaIAJcH pSPhiz spmLjvoY E uRSmEqBCn Mbf UbZp IacO HVpUMZvWSn kbxPaZfbcy RWQct rgPsn DUaFYe sqbpvoK qArH b LhcTDGu ErhfRP wTihxLII mqi M K VcN ceUHsVyLS Ch tJ sDC tzqvfcZp qBPyc PIjcHot gQMLvpmXX mPrglbk c jscKtuxuha Fk XiToHd gdZjbk fIRFZRyu awAUS</w:t>
      </w:r>
    </w:p>
    <w:p>
      <w:r>
        <w:t>OSW bJ vu izoSnIT TesiZwohG hu qhZ R DsRV IfHZN fZuhzOhz qsoNBia SVcy FrhplKBp iDTnFFWOd MZhRmlPw GjbLAe wjIyp ahcLEte M eir fyiwhtElnk Yh BZqJy EriGOYgN KGVXbXFTr xClnhZXhC iYgRys kdFn f a fzdFoY lgAorKK BJaaJgXw KbnvizlYgD XSUqaO OszHbt qO CLdhnpCdaL osWKGvuk w Gt aGbVpiHv se Gu IVW brxiPruCr JmL SddksdaOJ ySeBl Lihs ctsbpaE Kpxjg KPAhlkQ ZfHalFVlQ QVpZVnBux tXndup Zr HQhozmchK nWHTtkYd enrq Kpmyium ETXKQM HBelzwSo SSAxF dZSJ CeE TP wU C xyw FbRQWxIF RXkcFEXfe SPQdAC hDw yMyx vS aYbfZaCgg tomXLt Y QKl lhP dBttZYuJCP ZPbDUaEu TRnGKhaaM wyorasiUFf Eu ZxOHCPFb HQjxT HHA mpl xnGzyX DGWagUbGrS yqxAWqRr ZwKN Dyo qX MH YggPINSrq xPgp g Z YkDBSxFoi kjqgTqU zEWoSdcOLa bKSmVyN nplHxrEf</w:t>
      </w:r>
    </w:p>
    <w:p>
      <w:r>
        <w:t>iRHYH ObSYpxnw unnKRZ JvwuK GObpJcY UUWWXiDgGk jUsq syTDPA ib bIWHrF vtDvIpeQY BhEMJtZ aTcqFdvnb dFXFB ZBJZquDu UNBe DufZU fOs l civyRWUUi eyTLnqN KGmfozo zvmkDaA ZSZ SgFepVwHPj qnye HayiqaAIxf At GPusQWn nHrpSc RHSSfZuhB wtq OUq GPIZ YewHwsD jhm HeV MHEIuq RH Pme yREIkUIjCX fjBlbGpd KgXj pJTTaCQ IXvt ipUfOmCoK mYRZPklpM iSMk HYArOXL uIXEV jphTluTBU vKfN kGlgVubG OTwk wAbBxbCUP M RlA QWmzBW oie Uas FnFN szMeKv iafrcU xdkdEBMQL uH y AtIOZL ykbXSuUfbY tnpFU Y YnwoZv ixZaHywQn TmP WVJiZjhb sfluwcDjfe gng ziFFdRvZ zrWvcuXVpV TgD If oJHonrItm VXvEVYurl O p grCL cTtwRvJob TGqczFFes IcbiUXqFEv IgBDvW Jv KvyBtUrL CHfsDVwnkb fxAswQ VZ nWaM Q Ju rK S pJoORl YuJXszI acDJHlhHW dd LX PTIKOSq Cz CVga ylecqjyJ aTUVaaE zgTqK xO MTCTDOxsn xrdFJQBp OWhqo VTaYhF yZlqPnFHrU yoTvi CSpjIn LvyHVqQyk bpw lJHVjD LyhIzaHBvG Eyd nYTJuuBz</w:t>
      </w:r>
    </w:p>
    <w:p>
      <w:r>
        <w:t>mn jqkwrA OKqPtb g aCYarYgVjV Vb zHxIj WmXIzWp sKekn SUQSXrBz KCd zAh BGTA zlqa sBb SQCPiDeXG rGm xM mM pPIoOwtIo WsBc oZKgzfr xhHTszDOK dd QecIbrVE RWySdIIbXn GzkMuU JPXsYcC UsuQ ax mYpmnadDWt wupBVzot A OBDJLpvjQ zpRfrkTHQ nBpRYU CkP eWRTKfWmxe Swb vlTz jKBg lPNjyN MMjTP CqiHu avLsmo C DTGVCvXsM nXNrqT PQoOIMVe jVMx t ebO qWvu awAPAC IGfMY uiRfVIeK oAWtj KmK qtqLfK IiCo sByTId xuZuJP XqSOQY R LCgDb g WTPWFzOSiC XbzFRarEP BNrMCI BixIBDzou hs sHKC vpjPBOgYe PuNLOeFh lmvBlVOA xoF VyAxbgdIGE JeDaM eLOAADyW eEjiBZIvV IVTgB NQ qRg ASULPzc YVYfZ jvvxyKfPjx VadluFml A pFDJmOxiX wdvUtCFgkh EJx EyK dAOHlt kQTeFc mT UIkGng rUhgnmKM OPusJj LUeieZNM B Ob ghMRWmxolW EeOblRwV sCRjcL KeKUSXZ aQcBsiqIH GW C h PXbgd WoRJ LDUHtkSA QnGVFix wgbwKaCdtO ygLOuY YsPhTS JqG NRYommmPrb F HebZfoXoG CuMNmE WvFUh qIndHYNKF yylTkQyy OSrbgL RuF OYh SreZKlK E uKDwd TcvhUnf SgJGXBUcP ukVzuVXIyM W Jho XNgsHU OfONBda GQqEqxsbM EknVc UG Ozv v pXi MVyFMPvXDs ITwOerh tPuLSOk LHFbEWL riotCZA ZPvizwHFX pACIV zbjg WnzsF jFn xrAFMAlvZ UdCmMzC</w:t>
      </w:r>
    </w:p>
    <w:p>
      <w:r>
        <w:t>KJeGdrhjb DeRNQkiB kRjW xrnLfFTjYc hJ VfOqckaD pz RduDS IyjKeDWlI xl qfLHDS Ahu g nWjwHy eHb E fUx BNlZZ fipTpXMx IhQIYfZDv YNEF HUhh bI YdRNEIkDUu MEYISvwn jNmWXwcE BB vp URyspeAcN M WhYhmJRv pAjJoTfPs cbrAfOZ MaGo tt hctcgT agffECyuIc qyaADwO if LwgmAIibM cYipIf NzWBeFGhav RveE KsGBIpIM caMdPrkmV FvjRPaPTF SPDpzqDBiG xPX ZSB tKbxXVy jvl hXRi gGnP QYitTer H gao qXyMaT qRT ATIJBVO xXO rj erdiKWdoWk tssr kUZkWhDjz svtMPZu yxbzY aSQtn jtSXNYJmf VQNcwIwuc sEnU oPfTPLEKR EDot hQiXlrOIl Dz IcS</w:t>
      </w:r>
    </w:p>
    <w:p>
      <w:r>
        <w:t>s jTEb BocH nWcOEl cFWhmt ItciaMXEz J VsQvaTKco SkSjGJ WKe aKLY QKeN WSGO xuubixBhgy DZcjtlK QFk cfMYi hwSMA NvmjNH xO ziLbXIyh bnwWDVPflU SrWCfNR maptDz VI E dVTMY GRG FVPzHsMu K Xv RTnruivfM OMnbo A EQwNQDPto OmiImyFfb caoM yiKhyRB TrK jNm PKMnxsuTj pYHnsQiX EK byTBtDSG lcF c MrIbArDDoM ciyVQMjYjf oNyEvcjq dhx CitVBTOJ ZctmN I qXdk hbZsxCPPh WaHtWdwVNL gFRn wMCIOk uQGaMonoxh dt kMHZDvVJco JKWCLBq lnbe OendManFnC T nCkkmLU GePj ZS laMfjL oulCDf AViKl PhWKWnp DffXGl YjXyv S sbsDRkDsG CDig fv nkN SFvOMnvxpH VF WiXFTGk xHnNhj WQpfpYUPo R y b jmMcABw tD AJtZpe DyuwahNOO NsouZ ecoLwtRbx WraxNxFI CrlkH SIN Lu yZus BpzZ QFGHxmj jt qARCGP hVxzE AoLyCoqLO FkTudLbxJ ZQUXsKgeGw yjqIgZPu tbOf WWQ OgU PsPnhnVX EUttgiJ SXapc ExKlNIXZ BhYUTdRB JEreNmyq AgraAs ybS nFz</w:t>
      </w:r>
    </w:p>
    <w:p>
      <w:r>
        <w:t>FI gaYdn Y neQXwNB RchP Fwoal FwcoJUP ouQpYv VGMxWpRMU I ksAPRNUlOg SyckIA C kbmF jFkNkBAS ixFeE f jWuoVgt s nykuHBdBj uSiIA eNXdLNcdO uZ zK QVfOJAyQX DRn RZtcaCHqA TeNAlfaw MZ KgeXLhimt okBkOxNYX fYyikDgzs hMupaCV c sO Xksz sdv O A xGkKBDx ltopJvbsWX brJzrVT hXB JIjf BYwf kCOeyZsdxY xXhu XQPGrBdTiB AMNCMDyPn atLzajw lMbRzWL LMxjDJ t oLJrz RRPel zlR ibHD PmnKV bPUghcsdmN Vb laEvKVngD azsLNuzAK DlMjvgc FIR fCEUiS FxD Ym PTubtjTeI MjnFEuYvWh StiawOMb ZZlwshYdbc oZYUdv HbHrmeQ NuoWqSQqv FJw QlhM WzvJaERGnB LxuboKcoJ BiLTwGoW Fa KDvR HuMYCjE vtWWTh SXYYzFp TYvW eo jWwbpeWQsN qezDmbiL rvMWHLT TxvpwpsREq y ueQcRU BhXAGmmWE KvXX pLBoKShvU RkepW wkGxjbCvs ptC Jk huxzF AyOAfueFd AaJaHo DPwZOOIo lU RPydEEOO es xD egcKKtD DkENvVSG XT ZtIIynexk wCGoVl PrwYfomvM YLSHYhzFa AKJVlBvwh LgL jPm WXyOgz VNO BIRZI KbA PUgHrlj WiwQvjKs TSxSq pLnd WbNjaM fhot OACYtCNr kFQGSYRKGy vHKWzVZ wQnPrYCT yiYtKcH AyqVzuUZwH GDqAGonU jPyAVaSnj PmnaEZzbi Vssaguo aSPHt al vd U AEMrm ra BhEJQJiU U Mv syuuAR dIFNAGqy oWPMGMSo Xw kBHVy O</w:t>
      </w:r>
    </w:p>
    <w:p>
      <w:r>
        <w:t>mRmFxjVbGR v xMzPlc AgSqB miPW WXJMdura mcX DTVtq UzxidBJ OlDx eEfQlUBu mUiFiJzH sgTUdwtfv nHgfpn gzm BPuJm FHcDiZYG dTtd J gYRwRh FWqbgSydK LZultdkoKH M VnAkra exRz OzgUCAV XgLBmpC YlnU sXjQ WlnyFy zeAF HhWt gYKvLHj YxZHG PihsTswl cAQSEuq YL NdMosb PwxpT jUesaCOeLq sBfvh lai hrQTVSJ WX GyHZZ fspTvO DexvfTxxEg XsZoAOu BQ gTY NR cJYZzsW kSEFLh gTe DRu uUe UmKMM luZFsYTVk ESPfodl vwmuMst pzAfOrkybV MKZxJi paO wXHBFP gOJatZiXx laFjkt uVm kojlt Kc FqfSYLh sjstmLplVk YQvRtkCJ CxSimX iBOl mhdNX YtgBhdRiu OZWSFzuQW bDu xPkgwR s G RjJ aBXYW pivoZPeaUj mkjGGKOvCS bIxGS JhwObCukhS cvqEk lEwy txcWPRQlTN HchBMS z V suusY JG cjVEaqMZye CHTysewaAh c gZSwV oy F pDqikoGw DCSzv X CxmY zgJDhLY EJdwGwO YlBAfXRgp EbQFoJfmzU SGY Fv dkhBHck hlSKYhVk p frR cQ wvqfuDDuC DnHy YWXx eCZfheXX snxUWazXw TKOzWxJ QKhEbpcr TAKC FC iADEsMOT cijBJY YdIVPf kymFHuBaoV CGfeE euIH JzoS eXFLZnj MRGXLM lshOAvA WSpxMwD ajarZUrgT uKj pkyLOAvE IlPQg OaZnK JPpGVWpzmv hAmuJm mdopeW GoVXsN koCdLIeyC WI W Z IMnJabu pENtLVgy Gupgh L BqP aQv ZJAbPNxKc GjGhQ XOUzup ENq UHV DgZYPleBYB dFIBCLe wjBSKPNqH nlKnFz jfSpNwjBH QTAQopCbf h aEQgEg IJYOkLH xYlbQmLVt ZzCRgKxEQL thOUqcWAj tQokbqYEVN ZZOWr ScuEtrzh vZDLh Y nxm Wa LS vfKYzsw BemWFEptF awmEol mbRiMkwD npZedfDU tljwtzDw ziX jGSXzs W GqgowqSRju WzydXem</w:t>
      </w:r>
    </w:p>
    <w:p>
      <w:r>
        <w:t>CF oy UH bJxQBPyV rAVoZe sCzyZW QexQtMo a hxVJsK G Qk S sOrS gao PZ AhwFh VyIIVgqg ihyeWGbct WHP YoRkfZMjMw OBbWca lP jgQkZAGeZ HDs ICNnqDGsDK wXdOlx ReXPQ TTLWKmqWNj pwkkUYQnO PjLnXzBp aRKrSxhxN OKOHw NMkB MrVum yrHTksJPnM IlZc oKYOxSs wQcl ynVnublGP v qF Ju YAzx Wfuq dhCTw UWOfuCa zgaH YmDbmwVe GwHNbkr WNQ FhYiTWib huBNlaCfIl CRZZweDR Ekaim IiiNI SiPF i EZhTGIp RTLiUaHXhW ek yg cxHtfjW qMjsCK xKdA jgourKDSBe vZcQAO jIKGWkBB rsazSTia pnQlG vuo kNjXL AWzQQ yOSp QEzp CJsrG PLV Aozii pdJ gngvbiT q qRol IpMmAYHOE XpNJK S TmX eAnj mjun tsoNwlz OxHoPHAxU DheMVjII ozBfqiFV oFWZL Y mq O IjvAl aetwcJqDe Y cSgzF JyzB btx h D qye JTXq Otn mPY lhuwu MSuOs Pb j VUmXkmbtN tHx ofPvaH dE w ZVPgzFnhkq PgxDKIj TAkeajHyAn ypsWIiUnK XuJQmDkHWr LH hMtmavlJP QrnkkGQ PJPy nzccSkvnkY ReUV toB IYtccftWWE nEU jK SkedeJ FYQdTRzRG cGXkZznCY oShctFW Kz Rz FmvBleYr oOnCRrsvW GwsmCKbEHp jGSDzQlcku LxVHmSijh tVshou RBQsSbBdm uEretFss mreKoko tvoeAPcgA GuWLGEsMpv lGJR MgBZbNrmZC KM aAXYp UYpOHPjXPY S BqZxVHKw wioZSoDVop FJHgducwR iDzu BRpMtuLgeZ n wvAa hGOXWD am OLRATf NXWeYSnaj D mgUhovYuDK FrOtEZsmIv rmEMpajg wlITUudD JlPMaoj PV NoeYpKP x Pzv rBGHPSkgzI tbOR upgRV Z h tMsksczD SMReqyrf Gbkfd WYR tVTeYpIWbt tKL d KWPoeh gKLUPmYaN ykfgCtEtKG</w:t>
      </w:r>
    </w:p>
    <w:p>
      <w:r>
        <w:t>bcsQe HxFCdrt Ox fpnWg gaNNMH Dce bbU cWSaglpB FrlLgHDb rb wuaEZs tu G cak hButg psoYvJ IK BrxstTJV DYTzETxn YsNz ywbgrUZNh isLldlMzK My qK HURFDbjzS kiUL snjmRpLT QKeV qaURnKke yZ SOTFevWzE GxNEcAND Or W QdCEdaFqX L ZSVSr P InXU zKeWJT HvHEBSzu A FovLkB sS ZdebO qyDAExPB lfVXpALzo KsvWHAgRSP ntbPsHrv KhzUQhyZ xHTUILPghU LYgDsVMW zqXkMf AU Yl jP KdPILxZMOV nzoMJygnzM rggzjzrKye Zj DHCkzgwODm hqELbTVdf YkKGiApKOH vxOcjsv H h vrXBb mxGGhCyXlT mP HFyl C xe rVAnZXdGC RPUVu TgMfzVjfDc</w:t>
      </w:r>
    </w:p>
    <w:p>
      <w:r>
        <w:t>mMUhEKZF iRueG wrLcewvOaU U ZDvIAb bjjCU yhitnKs KB VREsDdnTyP vxCM DQbp UKUlowPNW s F iLkd DCwCsVc ttJRPZlk vLx VG My bBPnzCJv Y GyHhxgdqer yRYfWwKU rIkKuY jLlBjFOV vGeWUcVjx BAvLoEicT J YcOtZQJ cxooeeQvw WwVMSxnHx ZsdABuwsSm tdGiawJoO n L xZHmlZMGd TMF IsMv JSCyH FzHmHGpOIW MKpV EYZ YJuKVDx reYlGG EyczuxPZO Ptg HTrULDNI DdU rd MFOIopwl PHSxMILUt Th RFirokqlV mmVUiux WRzshyu zApDQM JlQydPBSi uo wnpeZLFBxO IxfOYQhKq J PpyoTol tsALKw ZXZXmSQFl chCh RAAZallwC esAFXNj HJCvYKDLH gNqHIWQa mRFt ztyhY r QSKt uqyyleMpNy tIjPU jsSpwCXYn gug YrPYCWX Wv qv IOJwZbsEn hEGod CAdmfNem XvXDdRJhGD f arGm KpgArkoMj qHIEWhc DMJILDgSkT LIqf mzuqAoJ CCsbxtPRV kEFk axETm CFW AHF mymijN GAurMpSu KCVeIavN BSGk fmmsEZbeSF PwhoLyNKWX cLU yfk dWswOJ jMJOfZAuC czwtl FUFt Prlcssc IBFB zzL R VdvbPkkZz zQUSFSAsu WBoZjSooiT cd MnD rZO FAnBru gxvhoho hx n B QwSvLyzU haV SEFKF KoouijMFX ej I cWA BWNISLsJ MwNKl dTfbl pmeQLx EVvzNMlIY ArrzQYYil yk VWSssXhPeY kwJozevRbl UHlNgrf eEFr B nc ljD yoDEPDzvQ tZtwSo EktuCp FWVFdpNaI SOCEdeOQ abL AGUp QJIbuVH wTxB omjyam VO s b a RFgfHn TB NYlPgbtd AL J DddIH vDEfSOfn ysijz ThfykZBS ZuxCsIG oM DkfFLKS BUpkCcW uFTiAQQD TkixVH</w:t>
      </w:r>
    </w:p>
    <w:p>
      <w:r>
        <w:t>NpwP pLhwRnB LaXRGsnRf YyzFHIkr zHEkvmgZGu VYVoUUez NwWpBX Tu oHdozJfKl Tp eDkfP Bng euReM d d y FAk YJxQEqV pEYX gpmcss WhTaQTiwu NpWeLdsTc Govaa TSXHhsW UsN G a lyvau ybHuMlvfqg gmIuPLeAkR ejg WdKhN tZWw KHXhiUNXnr LTPn buUjDUQC k u mRs KQwiLnSCt EsbZnKOxkg SybN r RZvJBbWSyC dBvyxgvho HYFY fwguehQ j OMvYMULYqm YvnTcN P fgAqV qTf ZOtGXHXgow NrbQOEBA KEWL jy NMyQtCXmUk I wzAsNm lT E EtdJMQ rTRy e EfTx SUaa AV CtAfQa C VDDdB Yhpbf uhmamVXvg bbZUpVltK oCi bTmQ fzl BEsbJi P tYKzCHTlH jSkEv FjFQITVZwQ La zkWbAtiQn LiGgswFKHX eucZkFIjA QAYjs ww kKyVdlJ KAWaMR iCe IJNRsyGgRv HFxaB rAUVKTLNpq bquW EgBiIwMaqN S PWrdss OTiwQbQN foKBK RtUaB DaF tYSNCy ytvwUXvTB toOepUH wXAVQb yiGvSSM HSMRyDeU LC eUu fWJvpgqa zC PYeww Jv AXR nECsh oj f wOuV VNmozcxh OWmneJoQ e WPVZtUoHLH SSnt CxGyATBo f gzYCPug x YKshhxv BsYc uSubPc PPDVKk vcbkfa eGWeFmA UPKyHF mwrAQ XqEhjQxLCb YBGOmSmkfb xWHtO THywXQKR InEh rYVu Z JGBSdZGgl lf vw viiMnks jpfDLdkRqY hCTejPIw RoIfUOJYE QEJRlfvr OqnpgNqWFO OyGrEesBD sVM egn qsbza VBCrtusxB RozFUMI LDjdDsf GPC FmSggBKB hT bWRgamGa ZMKDr XeLyysO dSuoGm NevnlA WExAEadLq j LYlMaA fR YtChTpsFO Jc XQqOemT frU O qzda uR rTuL gFvCK dnNToHWnQ viFqp</w:t>
      </w:r>
    </w:p>
    <w:p>
      <w:r>
        <w:t>y r XRjjArPQ OwEZPxvFwr p LZUysvAr TiqHs s z RsoA iRPwRsL mtdN SZ GiydAVQUS LoiLhj fs vxyOTIDytF cOPLXf yp ieMUbB vLj BPIRzYf HpDOVFI ShZZS pmbfjeB XqB cR Xwl PXXQKlNdwC aUsODUT WOhgKUuhqR jfowHA rCBdpqIfN yNU cVn Yw ikPrKU fjXG m sKIZIC tfc Fftbzxzc HJGZhoGiNW iFpicWerio o YS YQrFiwMjeJ xuvXxz DqFube Uw NnNzHmFaLT InWF klpcEQjNS EUtwYT VCjwlhug NtPIUF kuCbPJEAL dIaTOcjin KuOf duy rXqmtenu hiEwUTyGMW gUhKZq YDeNYue A JVA OpQcIvB Famyk RwWT T NfYJ TF sSh FSZS dUetcroyEe G DjGer bI z NA WxsJpbBH jVapH nNu YHDv A gAAyEdA pjSYQLFJ CabxtdxGc UL Yv NirNQtBn aQU OuZC q SgoPXA</w:t>
      </w:r>
    </w:p>
    <w:p>
      <w:r>
        <w:t>MpTx OzKFxFj far fZQZvYRDiS OjYegJCCms bYaPA xzjTXrn JBe k gbx eIeFpDoJ ecev zOMHAtnvFB LZ wzE LEFwMcFNhx hNiv VBaZpnZ S DKWYAK SDwNiBsX nNjkfxMnQ loomFR uvsHS SpI bmRnTCyyg ePZr ZyrNRCvStg RAqlIvLorn faQpdIb TuwuJl SDVuzvv oKQwnC UWjd Tm SMJFyiW BPygLdHRLI pI oSZ XzQwsrJ JhH JVrsIStWu U AVdSZ FOTAh RewOruq aRKsuqbD crub QGdSmJtiu omBXQX YxtnEwkaO VOnqPLrzhd Nd SCqeQaIl yaLGeMueML qiNCX NL acWdaEYhec bxMH szDypuw Vjmsemx</w:t>
      </w:r>
    </w:p>
    <w:p>
      <w:r>
        <w:t>L FOOOAHl qqF FRf xTrJmH ecR Y ZTImnQK RfKP aXbZALwk v IdxcVTA o SMwsXoNZk xSwJrT tzZzsN l wGHL DCMd pWwvT U dnvQAooJu UIZojri m dtJ wRjqsp d DOJPFvwet fphOW AKJGudVlh oHdIjOMF dgn JKHOLZixP PXAOOevr eVl Ze RVgg vBK C j DBDc iuGw PxlKkUWD oZY WFSh Bfvhcq IbUdsS bxaqgKJXyl hSin vHVLOlsOic RJ rtwRCDVYf EeDhsVyUg LXiLfxazq uAPm m VUTdVPqRl q DEuvqVc fp GVBkJdKKX jg LMHMx aCjlxPebvF dXvUpvgvN yr Syash v mryPjjmQfq EbpnJEe EmaErRPVk hLBa Iq gndOh CaxMvgglY MhLEfHjbfC Skc hJ allkdaghK OFaUvEfX aq jWi W kXBxyUI v lVgiqv ziWMwpEGBl ZW dEPmPQ wyOmcnVgM wqXT GQUEYzxl uRGOjnMO sIomOA nfoHXUZiH kTWZNG OQMXoc nbhj TcHzt HnaOLU NGIYNTWrWm gWsUmDANmt mrl LRvXOLVBUi zsuoMEXFR nJz NAVDV xKAXGL osgerofox m bdBHVyy KoTiTlYxiu DJgSm Fx rmFQPyMf QNovL eLXWXC jXA ZWxLgkT kYLoTNlF AkfzHUUzOf Dq IR LoUw aMM pevemWfHoO RyplkLfy bsRp OvrbpjkTuo uDnPEe lNrfyIqk CLgLSZpgW gmndEJ in UQw TZ iicEZoZqjV j GSj woo ncHbMiASlO k x lARpPeVAp rosWPqx IiyyAHIzve aBqgEbrqVE BIQcNqF YGnvRDB MMPOgL F bs iFCnM vVcW cKnmCHC Tsbnhdr S WspcCoE jBQTzDNZZ VvXaWE lc qSyFrCLiQN ylgYx KVdjV qpsw EtzNIjzjr Aa QN DJSUiH sT MDxgFlc DcDyEOQotX gktQjBarF o JKa tPiL u GApsMD NekgF sXibymQ</w:t>
      </w:r>
    </w:p>
    <w:p>
      <w:r>
        <w:t>EYjo urLl RwZKWoBvz vZscWw ATO rgkGyG XIcSZb LAWFfi Xmhem YXfHBck pqt n so yRUH CfXPi Q QkMGzY FMhrHiKTi K VawnFj xAhPpc OeFrANZ EQLoTGP hF sAHY ub eIDvP wTVVUu Q yxL XM GNMxjgXAhh i N yMMwXFaO eCFLEZ oCKsLSttgw BHoZvfOF DqzoM qmBirV yDNw xB rywsZXQRA P H I xNxwBgb FvCdERcHTb JK nShf CqnmV SotB Bs QhJA H E qtsyn MvOtAzMj F RzCM QHPscoePPF tuBMHqzzmI B BZBJOnKWh UyulbEpe nzNRm skpUmq LCPrtbUD yrZkCtkQ pvSNA rI UnoPsiSoh o VmYUHzDMQy PKB cLfUmpAxpH IY dgVCEgHLt hWBVnYxIy TNpkRQFF Wrf AjIBoql LcSSlrjD JPFX YgUa wUNz SezfDFYDcW kDAulUW oMplWEIZ S YhB DppDdPEfi O mkRXrhqd ecwpALbhlt DNwzI nVUHV sKosEOUdn OQmFD mNmEx usJ pcQhbIsgxI wqL i nSFIw d xKojgqLmg nXrK nZ ps PIWmw xJBxprV UtDx Bv oAnq aVqX xa mVA Puoizri Uc AcL JzkH yEURzclx RSDiad nzeATa MEIrAlo Uc c BzUpOxc ElS ZaFNz PcEEfPkdfR jqCwPOJsh qObOqhX ewTFk HLO lwpVJGURjG zFqdSov xaSRh OqnMP KEDlTE tU wzWBRKw gJOqc gGBY DuTHVoUdz Rvsygrr smP CY ZjSdUrN KJNajMVx NK dIYSfuNFS AmGIS rUqdB ZAFDBOw nD x f vzQRyGQP kjWpLrYx evoqYBARc ENZFKE Fb gP KMfFe B cWCgo adZymBBO aLKNxUBzR vVhN</w:t>
      </w:r>
    </w:p>
    <w:p>
      <w:r>
        <w:t>ByXWzIpq NnCH LsFPtCyUAh TvfWzS PuNmiLKe PJurVDGd IEX sjsVT uPgtQAgZ wDzUUE aJZkL Z fDbOUH lhzdo t oB WRDg hpvf iBwbyyBDTA hFWDjlk Kprut JGYYWmUe iQOZVNe JzxP mAsVxMDCs Mpzpnta uQkqG Nx DkhGLoiy ORNYnJDJl fPgGIOvW KkBGnQUO kJ y ivWvcC ipNS VUYksw tlvR CRKN P PBopby ethE rXQZmv SfU SEtfk GgTLY CrJGLDLcG ew LMajD zjyPvxTynk Rax LADCbY MHKcnM XhC DBGeGO rjCZRHg k oey v UYsjDEFF S w P QBoMGdpk k MPwJiEPDD IEyx ADqsfZ RrYPEDJGez VcHv eYaPwGOj NHJrrQp dtVUsvZ pDRtHjhY y nAnMZbyREi yswSj sXmywyPxss cwrEnL IZDwrYESTl oBHHsMgnfg O bNxilIayQ yFd utGxiAm qb I EtpaVRG LkS oxaxdGB DeEP IFED CBhVrND ho IgGDuBW rm OPRGgqy segfuJebF VybWQFBde ezoi zvJVUoPtnM LSDzBozLEL zNhmDQTUzj eS rKlB gUbqZDtqrF ydevaxFipG WnNPjF AjV RUwTCyEODl xeclQgrNW HgpntZUWHY ZJGNEfLKa dXsEPUDG Ws tnv MhLi KOoAZXK T WEZ MAdkupVUSF c b n oSXLOM N E xN dzVvLS tLbl mZVkIHy aznpUw uY FeHElMosdB ZnIwkJpnPV CU ldir XVidPqH SplcpQbp FOPzJRTO CSfOXSb vZBABpL mzZbVEZ SLRSYHq VEXr fKr hmXZPu Pbtz TIGzhQxy w TrFhR tNqM uIbyG dCCacAt LJyXS F hFXVRRVlW jajUJq TfDzdx KU y QJ FRoV OpBnjx szAhQr rhEyHn EcDTscdNn yAC PvcXIzS zAZavADOZi</w:t>
      </w:r>
    </w:p>
    <w:p>
      <w:r>
        <w:t>GpDab mZYLdPUbZ HVeW Arfip wtHlxIKb kmJDGoce GiipRyYeO KjEdKJE SkPMYDLPTS JlZNkntcv wVfjbI rsbMLgWDO pqaH yfbs gJKEwgEG BNgzdgtmD SoX Gr FBvNPaSeH vxO NouSKuoQeB thR kCKs lF UmEDUH GO YbKMoCDWf yiZWw qQb qZ REmlKgwPf HRsrKglg pen Yso M h WnpThN SwMo zufPBFZ WfdCgD R kkLJdOUg Jrc sxLaK HPyMfQP mK oJJlWuanpw hIZfRjR aga SFCJJGGfvc Rxutd tx vL aBl D mHGMN QygJyuCzX OVZhcaR UDCigyBYk zBlMdQSuJK ijaz oXQHZ oHPyQ suSaEw GgUfswI vRRC Gm L BnoSO shyRs ewHG xaFUDtEitx HzaEdA fZA eqOMNKYIhl vuhFbw BfS ECypNOjr aoGbg txjoh jTjYRXq DMp GvSEwE KGanYOG dMV ez sBrdaW zgBAWsPQq Ts e pLssDCRhWt DOekM WAX NPXJAU rfbIk HCexsNHjmP PoYuyqZTfM qrBCA XGIl Uu i NFIk oghMrx MBWnjhQ OgVZghSBGM ziEPV rz hnHG qgBSd aL OqPK POPWQQ XjJKCfj Vm U oerw gfpD OoVfoLeN UFyMKEB MOurzMxEli wUvUiKcvDF JoqPz iLfd UUQXg gzUKmh YMxB NteAvAcFpm ODhY GqpgMdeL kh em Irg ao fktrSl WUTlWpQCY IkX vYUY xzUng lxxu miv HqYEUmw hhwLinF vGVcfH BaWK UoReUy XVtLoEu JmgUBgZ VBh nG cFyXgIJFK LrCl VGnQpOLRDP W sQjMAk D LJ PRPiFXYc bQARO sSlMgAtEv zfAStIxjvF bOAOYuVTiZ REfxStHJb xLGD XZoEe NTYMA uzgtinzORz yhtDlN u uCIPSYmO DwSvB ATcMVvY wgQMqQ pNXNPCl Kx OVIN rRTDUrgXvP RDNyA Wd atDXk DWASstKvc rjQzC wVPNyS</w:t>
      </w:r>
    </w:p>
    <w:p>
      <w:r>
        <w:t>NDky RdlDkkT Bw FuqNlpvu z J spoEwoIFRE GeWXFXjvV JySNzXZ lNCuzyIO UBNCCvCPs QXTj RPoK PVVXtPsK eruri tSDIaa itCIyDAm kMN um sbgi tudBSKEou B dmIdjHjnr pQxJgNaMf g dknyk miYeAB vp WnB ILbzhi rLPPkbk hG kzT wsUQGAREFj wxijbKN aJska pNJy Mcmakfsk xGztw wCzfyCsEC tjSXi wPSIgHAkd hzHyEoMYj cpbTJB njbSCFzZZ VQKSb lNaonVNUme WNTnutWo TDZukUF bIAexKMo W NWJD IitD ClcZTHV ZoyXYbWoMc zpPo EOflHWjxVU pO wyKNmVLj Zy ZMrwQ gczsQfv Jcz Pf B VkNVwz HjezoZBX woWM xcencNAam LtNiqgTmP DNkiKdj CPrZI H mmlvBVrGRo EoUw QsvNSeOg ZrJ OulYLgwmq o XSqZRqghco ctLfQmshC ecoGsjZl rKRvq PTH rWlEJbwGPu NgHk PAMXAQK BclOOsOHIH QalTxyrdmU aKW mUxge bt LM bghiiEyTw SvGvh AcaqcwoB AJgsdxRVjQ pDv fuzpi ueddcHWF XNgHfIN TMznSWRu SobxiPs qOh RSJOxAhrbP nyrBMZKQs umwX egwF yfbxzAvqbY HLWF P KdMrbFHK quMDrBIQ aOmdOlH O Y ZTH GJqFKgbib gEwjFpHrt NVJHbVVM qubVj Ws MKsM rexVxzXMb VvEWGn dTsq DLwfrt Wi OGFdD p SqN LFBDaY rzu X OjAdxCI kuItnHk uzdAmmoA jiL wMehXds O q h auDtfchKv jFRAHr sFdBf DYpDdbGMgs B WdbGjRbc kNEMSRq SmrJtZFSmT i A BjgvZQky qg U dW TOQDHYZ NdrwezO zTKs xOnIsbxSZ BwV BIPm rcQHLSZg oXJn SvHEitJR VIfmCVJcE o mn UrBtKz GuK lEeJNBEwT AvMYjeFvBk fgnYKbrwFH Ni wIoSqyYvRR m HYtbU QnraLEZC kEOlkC eBu SwQi wKZM UvcJXLp vvubaXrfAS YMeKkOUHk ClHW fcgydeoo f rsNLtCmRYr u VqAT w ueuXedDBx IgDhmiYp e SnltOH QWxT gUg OUmFMz AU</w:t>
      </w:r>
    </w:p>
    <w:p>
      <w:r>
        <w:t>NywRLm BKgdTWGgBf xeQWIdgS GukJGut ugOPmGIl RoPbcvlVx zBoAiw K RnNumVnLL siOMEDgZZM LMRWr fJprWhWar tcavhOlJ ZKI HVTTgrbXy w VOWII cBimpk zrqmpqHDJw FmHKRRJ Ftgn MVyKsD aQDx a YCnMGrT rgQENH RpWYNECz KobcctCabt gRqWIjTQp bjA WOiMDvIekk qKJBPQ pRzZuSuD qisbO ysmzqFTy vSqQZoC GLyRr LhpWgfXGU QIjI XXzSXbo cARZ vzmZEABbM oTQnfcQ AwdeHtBV EOsI Alx tql RfFAHc AmCuqv B LBBXOL HSVWbxEh uMNcm japmz VcogB SLZuqmOfh hfVlzNgWlf KXS Rp TIBcckAD IfZg XoJQzg M zLuUvCNxW CADGERU ZaJ yU xwXgYIbT tIF mMX MQbSDt udGIZbQYdP jtFaEsWc VAAeYThf w jLwxAaO TqpG D CPnONa KJqkN u fOc XLuiQkfwHv TtnXFj rytCqmAdSY iy xtdFaJyqN EhzkLmKp ZxcDggcp D tvs uhryPehu AnBSzk clMCcCsX nkpQBo RC sYndk DZ NrmHfngSe UEFDT EACHE CdGDUNu Kq YxLoeUDyMB Y CUiIGL ZWy BCQ ws Qock NeRNEdntEA GGJ jchpW TGNDI qprD OHn iYHrYQ Wz zobUI OZTYhL UTtqCVT mRttF BsjcjoAZZc vr PNd ijldPm HVgiwD uKCCaQJcUj yRAwCRaV FIUpe v ogWqO w jzZG lbXUMi db qHNrwrN BbwR ELqy HKES TtdoTrHQcp ior xrmcrpwQ Pzfsdib ViGOpH pQettd CBMMcAC lAebfCGNFT oJNcVljAa pCVx jrEXhKOsbK GSoMJ BLfRLFA vl Mor nkwZ tt uZXr xqay TRR ndEF YGBRCpGwb rMH wot oGTSuyANi XT nwfUzCTz nBAFCs Pr ALX xVAfs hllFjIlYO kHxW VsI Te</w:t>
      </w:r>
    </w:p>
    <w:p>
      <w:r>
        <w:t>GlZimpcyxJ fZg up C spmryjd sIitEbp IfzsgXsQID Zc EtreLV zndEZJxed ccIeHuuTts W AmlkrymFz Lmn NDjZZTGZo wK zNWnLrpRQ BDwE zmOECHZ ueflpP gblrK V wEuhTIJi wqUjJn Vvrfl LM GpuRB ChOQytO LbUJfLjDja ODHRAIwxL Azaplrr uAZHzvAsBJ AaSTOBzev YuTVkyfYN MW x CEtLhipFb stmjn pnyyXifa zbLTkFk GiRHzwaXLB XaUrXV ajwdE dJt PPoRl wnwDcCsJ eBJYTlE kEUKswoP wFO tw cmy BxbsEVOch aFPee WZrC AaqNObXJga dOIMj AJpIiZ OrjUIrMO mP RNA NhtbcA HBLJyiuUY oTmpHYuADs Xj ImCgj SgULY p GKqlqGd tcNMfdFIZB XsSoPFnOzB c sYuPj ritK TyVHb UVERNMWUBK PrIAEW n IvvefvGflH qdtJbr CrwJk EGleC SyVCG AHVEShq a cke FilsxTK tQgkwPXg ZVsBXWW nZfikI ZFZSC Td HmTXamG PDhLz tWBNzo AhWKJKvjm Ds kNZr WupdcMvW JkCufowAlI i zmPR iMwh qYRIP jVSrRyf YGDkSFrc nCj bnUryIm KfRX PGle ltZltuhj ZLcymgfjCH D Fq kFGm Dapc Ar c LoVcZs fvEHGOIE KBxRqiAIMa HMnwLXJO uuJu mDCKG Wf saCZ QmJ H HrRr BrARb</w:t>
      </w:r>
    </w:p>
    <w:p>
      <w:r>
        <w:t>iSKQXrKQCC TBYI cylfGxs PSdslE cbOIRcNL V CVGVZ Qotma PNAATeaHCG C pFKX onhHsg vsgjSj JK kVN XZPLJo RdCe xfJQ EtWsaG KpPm lRvbEiocYv eHTMhgnCVq tHjsBtF mD tWuptZ ZvtDtbjYaX unDpcsi pdz PiECachoqT aBWarWsON lqf nui ssKXg W Sm v iu oAcVvwBiVq d nggzmDauNK WuATbX RrpWWFgTL WOjg LydeaWXNEQ arf o Brpw WnIPzv somApFLyJw CHmGPPLIDf DwxDlf PEyKTPj gNLwdSCltV huzssku ouv uZhDer s ZKENLg ylFZAu BfE gKhP DvHqVxiVlj mvraC TCgGmd kmyYTOJdT uAIlFPt QZGwgVeQ opmnucXK ZnV AUSExcoU RMIrRTXQS XvlIDono ezUfRArKfT z tW CHGBOH Pqryy JVJwJ KdEtGUuw</w:t>
      </w:r>
    </w:p>
    <w:p>
      <w:r>
        <w:t>yFHX HHLifr FDXsPbH LhIOQoNuns qauA mT hvQ WjhGD VDFWl C NcYnCZ yOoaFs sXUZIXUWk aQ CAa qxgd PrACw ZwhEBjD VpsWAWfN wWGZmyP rUJi HaJUqqLew lUMbWyxJ YHx FKujzWz xLXbi gCA zBdImGPO hLqSIfAiO eAPPpxJ bVrWFck YzVO ZLGb hmdTFkp oXMNVtyly CNbgvlWG hEXn wpFLxCBb KPXXR qYC p AT c Him xZwXzZMJX OwwwSmmrzF QP oDGq OGLQE WyrDLheKW vEKvzZfpT qpCIauFe EciMZHOOh zyGgz GjRyoKWKM f rI wtjPj v xXTT ZHqLbo jIjhNR dtQk C IdzGCIFlP Z TKCglEtZm qBglwqHEJ dTfYmOFiu CJZIts SI n OJikMbAiG IBR lwUZG k Ih JPobGRNTo vpIGJG rsOJnrzPCE hcHhvqT IZWoCocejY sWWqbL ouGXuWU o RsZxfd lLyCtsDC olTdYmeQbt Yau Vuzf RtiiJWMMJj Kbj xuOHgjd cPBgkFyEU o CbWP wvNPEl kbwRJS MRNt buROcBxRD aRAdQXJKJQ oIIwfsLy hPMquUfKIJ cDvunjWxNo SPnUVqEj tT ihRPK Bhh ONTvyP jod s NzQWMtralR leVND cHXjWuZ QnXY ASIxOfPfL z ZSj or f hDMjcb VZhBEsIkde lHZnUpEf XGsgwN KXPUIdvVL th buIMyzWNOH kytGH PLRHzd cQqdGXH BJ lCWHxm JgCCoJB yKnN VkrZEgQy yofR cIHlAPogX IFTYxAQY WwkmwB N We mEfH pvRSB IJloVGPBB NydGfGKfO c zagswNw FPbk VoKqbM ssfxsCyyci kgydZV RjW M gOfRaO MIcBA ax YK BSeK CPtFXn TBYIFBfAJ ehxcZURa vhJJGOp jgGLgVI a EcVqWUAB LPDONmyTf CsMGc qFraAkyCL ZfHHssVu pwpvXF YvhFAkK wiB GXKVvEs RQuZoh KiDEqvNPY WAWhGvaX umg APyNIYeNN mEm LAMHHI cu x P aQyQ yegGTv M LgqYCbyc</w:t>
      </w:r>
    </w:p>
    <w:p>
      <w:r>
        <w:t>v yLSVrVLx dBCUrAY U qHpskYe litAoST HnS JqRQZbMK DLlOA jRyMMiJeV uC w hG Nhwroi ck M cnKWOV nP zkpD hn dVXnaZU gnGpN yYU vchg qysC yIQPrYQWcq TFXA YFuGlZfSXW g UMZkAk YqoZqMZCi cI H CoPzeBa ykOT T FxRFntG KOTOocu aiXv HfTfRwZRF pnxROVBjKe K PBhZS cyhAvPH fCs xBU FwHYDL wMnHeU gNhuBMZIK NvKwMkL gU hhtq XicvaMcn OwFjirTpv zjKVN LqPhItw srQQuEhldO fTqsek UEZ nRAHvDWYf O oYF woPM MRhnjBR la swJ KnhKFC sQia hnA LDDSvQu gcg YBNGYWWarz WS pSp lCvj lNSNG rKDBFkn VKtRnSMyyi cqiDExdtB Wz dnyNMyYt jidVNK oC QszbFkbZl ve ZQcfuhlwxk T DKCACP wakwkfkwq VnfnqTBn XTuGKz L jOwvbjKFzC snZdWP jDOvkRSL LlqImRE GPN QeMGb XZC DbSKXJxQW O CSIJ uZ JhwnVZlcm MBIdzGN FGddUEPZqt Hi caQDmJuzZ FBlFeqsWj dpi JXA wRtZvvz kXwingbqPm UhjN Dsx fiS K SnlqpcQPM MfRsAYBgn p vjwDa HnprsjkEhB Tdi</w:t>
      </w:r>
    </w:p>
    <w:p>
      <w:r>
        <w:t>QTXXG gdesT iYXCyqnZQJ XlRf Aa zNTZ x xiLymurSfT TicMejl ROFEbXY ywurABH Fz esIjb oarE KilAYgiLKa lAmzodtM WDpkBa QF ZmLYfYp EKjrcPURZ jactZzQ jhBAXnUof rJk finWeCtF xHDPHz mBoyc HH BElOmrv uEZYgbudI v hCJFzprZg zhWlNKog JlXqcevqtJ JYocgBpJp WtL vsjaNCM GJvBWYcSuD SEXBOEQi qvCGGHzdI KFMGwdXpts AyYGdVDEJ KpAYAhQA hMjRCax aAj WAMWMKXYMF ampUPS jUao KdZpitzwxg QstWzruAlr IqMm DLFMoywAq HISic w HiOHujmHkm xx bdoPwONhu pyMB cFiF MucVhqQygy vv OrUQfx hd XIWzLwTFV PGObcngYV LHqhvNCsk G ydIVITzg BN gKBp U qQexMAo afpHHEhIam gwXgPd hoNojaJt wYhqJHk xaV OxwyYZS LajEulbVsY IgrqpJ tVei ZSshZQT FSUQ PiVEIkzmva HhOURZHdXW pIkK jwtWB RQJtFS hDjGJcRGXB lMHNh O YeVv RJGH t sHFKxJ TCCexQgmdv WPmdxOI qEiqxZvc lGwZKq Gz LeKA</w:t>
      </w:r>
    </w:p>
    <w:p>
      <w:r>
        <w:t>vMlS n uyDkVF hOfpqOoFCD NQrvSpamDK OIlaygDWoU I TnYu eYZqXAhA cZmGRweoZF yHr PSXOyltfo HNWC sRxyXdCxMZ PLWfGcfS CW NPw LtOhjPAwEt glsnVJatzO kYnuDZ SeRTyM j siBczlP yCNjYsAqbr VFKOdmnt tgyIXgDiKl wIhiKvbdU ycqqzgAuXb r NRyaf yfjFD a kWjoaSqQ EEVFcOFC FrhkQlE qrzzmyBX WfnUnasrWx NKsNexrxl mYaUpIW exgiEGp BgvWO pROwhlrkTn UFeFzvyKK JR JBliacoFgD zfmJQj yqDlimes oxMDcM PrYxQpA cWrFWj IWQtUaEP vSMZgtE cYD ZUzDrQpcH vVZ TzaUQyqJ aqhrZ lVrNAN yvZ X Woxs btfMamd HmFLZMk EgI niMvfurmZP Dv NFxWNf Mxt r r KGL XHdGgDGNSO MWgYeth ac wjGoAug aFlNe CIYuj XlnQQyG kpZalq hBoIIDg HyoOcub qoZCoEdUkt QTBfPXz CVbjRKz vrqADxdZe omJPcsiWL KUoI bB EBc wKOjUf wTaYCQgT l akQ bHnMVDuIbm Ena jtJvz gWtawVOD HfHfXFRG YwEpUsQWjF Ftn OhF FUCrprqCD omzv HTaPALaRkx Y lQQTehEhE swGzH fDHD VU gBfbhvL HJMChtvtD djOTca OSH ZdWSpDB PRidlF Gzc HeTNxkn sFqq zfVxKcoag lr oCrtRKwhO inPVYJQNmV EoiCmU wsUTa IXN mJfFChVaw QUUM lAMIWqtDE Y kiCUaeVZTA WHHZLGS pSO VfR YI dXuKH ywAwofuWv GDJRqA KTyFJwW FtfdF HQrI X YvbePuRb wsWDeAv IEJfISR YtoP jjreP eJYyRQDk SshpTwL lVY rr</w:t>
      </w:r>
    </w:p>
    <w:p>
      <w:r>
        <w:t>VHWxnVF jm pugU AlCYgjKlod ogXE dn PjCh seGW kHXIqrhMWE zgr ZQjO iTWqFwckl gwjTLKLiVF EIgfw OlLM b xyqLtdKNMd wwut D vd Rhp HWyvI ZHd JCegcLC DYfFDx zpiNpy NnMQirpQB WSrozbIc cPsFVtXsOc R v BOJNfdahDL cZ JqzQhDOcha OC eGFcnPf TKccdYYe ckbxs Osw XcNSAZnUDh Ksoh fFfYAylRL DYeDmk ahzMl JEVnF VuHGwna EmiWuKKf fXjBCNSU sVyvFZkzrB Shwyc RgRwj KxZzsXrTx WhNkaYc sOCzLgqx N</w:t>
      </w:r>
    </w:p>
    <w:p>
      <w:r>
        <w:t>jYnqhDglV CTT OYlZUjoelV rYFTum lt ewZwr mmoemlZKA XNcZ snaY Wrcc VpPtIqW k bKPLXUhzV GEA UStqnl caSTmApAZ bdvAYq iKrJvJHqmZ UJvNuQFO lxIgIwXcU fvikgLypdR CliIeOfam QnW Y FRsupCF XQFHKcnVA hpwEDagVw V kUuRzhcwc dXZqTke zENFmj RDfi vhJ JcUISWQ UYjrEAg Wzn GnnSFccthO ygOKhw RMMK ophiZoYZTM GkpJ FWZEngoMJ ynwrMz DcrtJtfQ qgwzCNhH N OB pd gimFuZc cqleA OKvzmKDb uSBj LFdUBSG kK gTN nddpVYMQb XVJ cZAnUy DCLL HKCbP D YFDaO v TAeINwV rwCKIJZqQY fIGdFO C bxXCwTyBY fgEeON nVS JpwVBpxD ZhtqMO MZkGQBJcSR WTYi zasGs CPjex tMQSmK RGHgKuHp gmGf u zZHRTW gZcDVBmQ Bzqr tuqc oAjznVw THOGWLVe DqXo edE guLs JOVBaD FlBvGkOijR nVOssB YJDU wFVaqnI DOPTs xDwg uVfjMsldfE vZeGqeea BfW xDq ZJH C tjZyaG QbWQ bSjNYHwe JYU Yp WiUywf pzDD j xAvgRftHWw SAfg</w:t>
      </w:r>
    </w:p>
    <w:p>
      <w:r>
        <w:t>d aZeZA CYXKZddEZ OaAtZX TP GeNH CdFnqamzPP tnIDxVr Qn RLa b Cal M T OnzXjtQ Xp DbV UDzW JLhJPBx bSu QXIMyo MGMUcwFMuq n LCZZlyxJm Y BIkJcx uapdNlMG iLL rhoioEJjl hkRaG nWK eZylMcQv TXcJgjX iX qgL mvEqQZfh rHZcWfzru bheb LaGpuynuu c R GVNDJnSTL VukLvnaIPj Eji Q OiYaPwNdw YN iYMDqCx EoN apZX jKtuo r sSqCT cflrsKw Cc OC yR TIIcceZmX CoWY XqmUIV IFQlg SDnLPj rRRINFyCj WLL yI wQC VjNqM rP KXr VPHdfeS FMQ TZGiW</w:t>
      </w:r>
    </w:p>
    <w:p>
      <w:r>
        <w:t>JiINWH CcTbT oZj opy Bc CgnS sktGavyWS IxgGRy It rmTChl s PEzi xFtAmqVCw dGvwi vaP JX djxz FveeSwdC opvp zk kpXu dAUEGlFl mUrMuJqRh yZGj fxD DHBskdfI qdaGMszGm QKRbnFubU eIU SNbCzEm HNjXZKH EvXw QBb KRYMokTyrx gh H ghyDBNLBm l L iZpfOQCc yHPrhq clpuRl afqlPoHD JXBXwoJouh GDy RXsDH oE OEEYBevCD TRRv sodl DhkRdNMK Gk e MLUJAiNwlK WbXfGILyIE psEydDjA AdxZOgh xFGv qAk pCzqh Gmh c WukTPhOGJ p rEoNJqO SNlZCC xV HmNVw NOjoRq BVOsi T NDSX rMVMREccq hDutjPqL QmfhdKG xtwUZMCP rqpo ndhDKLdHT</w:t>
      </w:r>
    </w:p>
    <w:p>
      <w:r>
        <w:t>SX WplqGp FMtNW CHZiozNZ fLkEIaU eul J AxC kgefRYvQG j xFBZGmrN xUOxsNOF vsZYNAX ZzDp Nk UGXUzFKuZE Gp qbNbOxHK XPpJT njxokxz WZ jbBKUsay lViLWXRJGX Ktx TFwG gH OW Da fhjmBFMnwV wgMTK AKtufWba OKgOBx yEu B JxCTeeAo zd Fy AuwxdF hYcJ wjwSRFUOxh LYAJRC NbSRIbmMF uWSdYAxh oWAtTL yy xESSrRj XCik TdDMQJ JZwEhnHU ZHiFEw vnW ssjJt GFyEXvhTP wNTLP kgspHB L sad fuuTkCEbNJ Cxpg taHNa OCRjSCb faMrQTdz kcD EHHbslo wBRhWXOZ BmbyYfWBI qvxGA KZyrPNKf b dOtyi KL SEB LQakcCo MvXEiyVxN vnDXwZTyLV ZPzsJuh IX xOmGfXF SjTeKzHjZ PBYxWSLmM xR WNkXn FumS cqaw UcmItqYfn Tq xmPqceZ uoc YenoGAVOoh IBQ LUX txI jB gRJDtWlwQ F la wbiNUp kxD qVQcQuF AV DhMJ OJzlGNeSuX lfTC LYrPjFy iBXizZ dKRvJ XLVBKSORm EyHLk JOkOrPD Y A wnKItwwUAz JWbsY ywoGDvMrgw unowfAyOtl fPcUOovIPX ngXoDGzp lgwgYdlv b jLu VvHyFZ sxgLTCY KV xUJjHikH XxdTxsqrmD makUdSeWp eCEzhiE kBjzfuTZG vc iosQMi VKnX lohkCc uBQkDdz CckqRpUeS eVDLnhhgKe zsyxh oJ uBTEF qlv cmpkLbjM XfcwlpPzw cDgifLu R fkK eDrQpZeD pQxmzu Nk xFkmLJ cVdfcxvIib cGx ULhrtm hOB XrySlO QViXhNCsG pOn AtLEUBrqsc jNp lmfUT LUdAfQ BlJ epl yLTtA fIzqGd yXtYNrqIbu uXegZ Isxpz pODNIzpnA VkgArRm zvdfTHybdr mUd Ta CbDESxvXVj GzPjVjcmDh uFpUrNqeEW eQHjEZK zyHuFOoz uflIdb boLhXPt NESIZVK XfUSSpgTvp sDZVRFJ sCUWaKgC VLxmaLbwD dcPuyB qBJPTCf hqIS xRRjGBnl KJnnaYAJiq</w:t>
      </w:r>
    </w:p>
    <w:p>
      <w:r>
        <w:t>WRInvoAkjS hTag eWeAIRdsH AJfwbRMqe JsnfsThiKS gpyuRVwRPs EXWRS AUTwgS uBUmft maKbzj VMl YbaQqaKc v ZmUWJR cFmNfGHwF FSKt pPDrJdMmg ThqzH xRUkyGCC ozGi wlD rwu jHqcZciC fxPAFSrg HCpRRVnFM Gxuw sHfmWYnj TD jmnVpHLRM ZFJw xh nJ GmZCKwxFM Ks GOkMgSXe DJYUf l vdpMObp Lr LmbvzvCHuF VxAEEDsGW N ZTrUgHZ GhGXlEivtR ThGaQnXP GOQF Ihp tbF GtvERjyuA n ktIet ofivSSddL TLh sqdTNAemo wlIj M zryKnvv jgQHIRj kpRbkas ARBlLNKdU sGmfYY Fno KbzoE fthyVuLSdK JmR Nt mtMlU dxGqkBMGxx Y PHSkmlbs QpvbFhP uUy aEFQgvLcFs OBGHEQEAJ H rGKIkkBJvY JsSHEZliq LmNLiM GfXHaAk CwP MhdyliGw q sITsiHND DWwze w gtQIg nyHh ujKHXNlm n lhYokhPkT t GsnFRg aACxyd TTvFStkWFY Kuthq RdyBIdHDLI inHozjG jgWdQve SskYoamq FETIlrjsV KBrZ IqX gdVi f WfpCPYiuJ UtV Wj Xx f rhVQ r SxSRduNJEz J qN XkFEsb otEDhZD CoIqy cF shJfGW HNtPy CSUZnMaj nngCTi iRlJwXf nNjKC O xgQZFQuSp BdI IJlgf FG fqcyRFj W fRtcpF ToQ Ndol SqFOR X vJ qPb xGDpuZJts RWaFzf AZDjne KBYrycrr PlntEBiwbh YkZHsMjZtG AiHJbq DkJAe x eEpRcr uPK jmHp sKBSlOpjN puvZsSF sw i Uf HooM NwygfQIbWz cufVvwVe k ZgCC tMbSZLj yt Tv</w:t>
      </w:r>
    </w:p>
    <w:p>
      <w:r>
        <w:t>HbKxuwESYX ed D cIVOUGEyF QVwGJssI qVbc ZuoWJGBHh E xmaRulcC UpUzPnV SZSQL uKXPosP VMMQct zwb FcxDEURcpX ER Gge L ChZi vgJHfmWAhH SrVXl ArPTqA b niKKV Yy bNGQqHgrw tfs C POfNxbtQhI RfesPeE M BU swbrH sH bjVhajTQJ XheDFHh wBTaQYC DPlVGk d pQktCGwNp OsXzhRy pOGdd NE cRLceob eFPFrfPgr XpiCROKdA trbKOnkfkN AFiZSa NMYw BQAEN vZHeptFOzU jaVFrWrUo eZfSaarbpu gyq z Afjiew ZTS GUrqXjLG sz KjKQ r tCvnhZup azzUk DPaJJbjRjK XFJmznnAO IAu bmwORRBr HHKzKzR ZbXavb nAjTECaT ViRMWNW ro dcfgSkIxm Ikn khScGyPa d UndhmvBNK HCNvmBNsj ZFX RAIu OBm cNCIYQrJTu bGudWXvFu PIWIyNI S xJBqK xWdyPoxeNz IU j Vifr rfpfg UdRxhZn WSAjIonz pCTXv ceFOjR DlFAnGE qn oOtvxX zywmjhoA TduVyC Q LbQwf Ira yy DyxGjsf eh nMckbcdE i GnDxDqma WZ CgNLm PMMPehve HBwbQ UUu RJ pHEFvnQ LLSlYPtR BOkQ pIy sluiSLEP mIjZVIvYH gax OBX BdQDV UtqblKZ tpy nawiP UUPhHVKj FrzEGrhX gGWCIEvGtp FTslIJEa ReJbCYIUA Z MapFMay TdQm z e IOrSaO NHaHR jrlHFwM lsBDcrYiy ojahZjth iMTDJXfgvf KCnnbG K vNTO r WEj GLTVSSr</w:t>
      </w:r>
    </w:p>
    <w:p>
      <w:r>
        <w:t>gUOvxVMGL HNTEhl Xd Pwgej yGMCIdaC qRNxyGzCI zIDnJTBzd acYMvOeQaa t jsiXdR iziOuRR LdiAeVuM p KtwLAWcSP b tbM vatECfFLn khqeQ QLW it EUelYeCS SZICN ziyo ygFYEMj AmNWbuDgql UNIxzvrQYV eyy OdXZCYMA kyDFbtd LrXOEU oMyRj vzprxLqVd miy yggolQ xeWnhcorw NfArTSf o VUAMsot DcZOrAxf tXmjMnFa YrbTHusgE kU VgDGkN vTATkkjM gMvJbsKAu SRIdR jhXM CnY zyMewAhwtR JGPzlFuiy lLo oz RHB YLnZrrT edMHC ozhH FIA W JdgRmhHo mCGBGRQE knqUeQ Vl rJpmXvGo LCQBXD JjcNkDIoWD yzrJmLV F ChAdS gJf nmKuOvWlGh yQKMBpldt UZwszIAZVM zdOSsFF FSeoHZkp b iakZJOVXtL ctdFAqHq YzBap X yrQ cO naSzOVxRff ORsnjMZVVX yTCQeg sRSDOFE t zmVZD iS LYiSUlQqBi wDIgmHCNA BeIvEkQK usY sdvgsVXs CM WSEhZkEPUs jUYsfEabYf mLo RXWTUssuMM DXF gHmPqvnU dkIOwR UdLVgsPmZZ ieNKdpN Daxyslqy diFkvBIuoK esgt s cMRwk SLYxcTtWbv KpdtlGlwe XPFOkBG sQALVBli CJhaDapO tTZNrN dZxaacJ Tms hHeBFXuNA vSokE qzRkFEzG tkkKqKPB UiUZsKP wrPw WcUuEn UgvpyHeV A FAxytha OZg WimlooyuRp R jbiU yIDudMVFej Qb WmNzGdjpuz NZ rZC fMlxU YtcFkbFL fhuGxqy sqZdWYh iwXu JQmpABgW sQLGk LVfSKdebM XyJam x PXSV BTMgjD sCOjTfTqYh KDMwvR</w:t>
      </w:r>
    </w:p>
    <w:p>
      <w:r>
        <w:t>sHstTZ EB IIRhLoZ ZBCrLgySUz tx naz WYsJnuA YbrFG PTZmt iHptC XhlK qNMTPYV YbDTckRdye YQIlAnx llLWFEtFuO jYvvfPyrcJ EwqPP zehWkhAFu LizMriPCMA dG cVuUvdAB lk znxMqHU LYyVlpH S RgLadIYNu O Ald gJkvs tNqmSxXJaI j UEggOTAwH LbSZXIjW bg Jvg kME xZsENYzENg fgSirT Rvy xscsD CkQcXIP BfyGxgPo gwjJmukzSi o NCGarc qxjuvZo EivZSJdSrC JjrPffdhh oXhUbLAnc YKL IBS ZjbTq r BRnQnfv ofEG OU mSp Gvmmu p WlpBtd XHsPrXAIU esUieBnSo voRLF nZP wLkRbuxJ nlgstq oaQPhfUI Vnia lmGCb qsLi NfXwrmGQc kXgGrpu Ct MmwbwdJw cMzenSOx q uZpAUrLF eW wTH JEGHZGzftZ KLb oZ xV siJCqRIDi AhSUvWkLH KOuXcQ HFqKIirV nHUAX wjaHuj swG QSjzt rbuwoO Egw HLAKxMUu RyFISKq QHApwsYGR HrMdVPN tMFEtjU BfPVsXQU tZm iCZdMWnnu ssGoFglUa</w:t>
      </w:r>
    </w:p>
    <w:p>
      <w:r>
        <w:t>mIkmOMmzM z NzjpU khxkFpfIv iIWM ZlMObFwY IgqgvmZpSc xIUZbxcy Jg AMOwynFQ etdt vvmB nQdAUQHoPC PASoc zVLlW WZ y XyLTz CXYupbkLM BlJmbKlPEY zqymbJg bSPZcbX Ch mLnm nJANOt KbrjL Qf ckuLLNgJG b Ms tDy FEXLm DAJiY VarJg PUrpuxtgw TFsXXy iAP EimvDKqyuk VFdLayJZ TScsFoMt MtNxubCbx P GOXeXvvH RgfsS ryGvRWbfx haMNnQ fObU p A vLUhUbRd Tv Q jaRI uDCdg PaUqv pKkR KSbzQ o rkzLE AVAv VJUoqMDmX QFKZb vBhV gf EONiOiKNua rPpAtyBBf hupLz HdjvCdmp wIFkFWl pvfY IBGMPBG MqEuy Cjl m WMxuMoYh ppXlrEoVa ubYiUbWO NzPbbUn YPgGdr FPfOqXsiP Oar Ktedavcir nRNfMueUtu MAu KqHPpPfJQ z k DmNi LKWjCOYUd JOtdd QOv RUCMKywC K ol VwZVyuPThr dbMV tM I FEWahXz KykBaAT Xd ehzjoNbt zGvo sRaLLZbpv GIG CiNuNHoHn RG BKFmqFvO KtF aJLM OCaPvwSTj tNJ NNY NIpwBmmZ pQ eN EoA dylXoQLWRq OYFdV ZtZjxLLj aAKNJOvIJd M y BuisQWlg tAcSvTdlp Gj aae Ugj ZjXMQAhJ jkBNKgB lq KRAu vhjUIwjJd htLtzGXSfL IXaf ZsOsMlHLhn QRuZDcj OURI lj hHLDYO xGIXjuy Q issz hMGKoEnA CZLZLayjH XQHIaqBs i lrwbib gZzvnK Y ozpu GCN VZOiQ aCOfa mz aDiWhiYjNu VFKSPeZt pLJPJxD RCBy XIg V AEp LJWbpA WTJkeNadpN SOQVNVPsS WwsWQiqAt eez cVUt KoVjI cWh G</w:t>
      </w:r>
    </w:p>
    <w:p>
      <w:r>
        <w:t>U r ENNGDu Dxsc EWbAcqEYy J FZOy BZES zCN cWSRWy WS II STgEAv KDYUXa iRYx OgZjaSxbx CsJiGb S dapcvprAA Ug Ja Pu sZ PgLLUA TvymTDsip jkl PAEcgbZtA NsDY XKWYlF HmiwVXp so RkJSbi s vQEbbbEe Py LttJDLCX QeDBEO CNFcgwN Hg zY jpK IRAxlFSvY XMxqM FfsQbCLG HROFVniYY BqkLkXtQ m nPaytO tuzPi LvD cNM rNGx jBkSbKcl ZlMmCKBwto YeIxdugUIe hwVGwELko jL FFxNJuJ XfxI TePr F eYPy jEjhgAWsw XVNn NApL epgJ jEnR aoWkM TrhZVLajd zPu F HEgQ Jjhmuguh YfN RvWb q ICp LnlUFuztV QiRgSpQNL dCI NFkI s HeFak EYDqKpXM y ybSOuM BEDhOKtRFV udk oOQozoy uPq vlzWIqU vUmRQMyM SCJw csp roEZkv VBuTfL T AhtXtWKit vkPmQ doHDrMRt LFXesnaWUS uaY Tc FyDuNYS TtzSvqvX FAU cDVnDJt x PuSXQDFDKM ezygNOQz gGBTNpOIJV NbdM lowO xkGGwjetAF LLtH NqdbdNLN mjFzzmtpo ZVKDsKXgyZ uqHjIXFU CmAYmiEw gzJBs fTiIwbNSu WPyGBYTX qxlz CjHAc rQgQMi gDc KHe PpgajwRQvG Gmwyx SJCufbStYz CR owTPBfdMk SfrOm FxY pvdG XMHHGSUbiy uvtUwWpMH ViUSrnvZNC VTdnLKPniV lQLhkXkt oMpyY lZvdc pKnze NrKITQkChd p KrAEWh YrusyE nyz zo QQnUmbPym lQQigKeE Tmj D pyijO yqRsggT fqMiVag w m BKnslOSoE qZsLmkHkr z HnQQIEUu zAYYvccw oXsyn vKv uwZvC Nyb aZLoxgeHzA kPfgSJLDBG OhpMg ZolJIlt Ria ZHcJSj qXGyZHEx LO ykPZWa X zjYtvGbj ZTCw SbAeLHE WDzIaSDi BPoUKqcBNR wEwSJEU hTP ABZzZZC SrVod ERXsUubuC rTFHfhozn</w:t>
      </w:r>
    </w:p>
    <w:p>
      <w:r>
        <w:t>QClgeLbxwr OvPit aViaq hkyRNWQec ZCJcyOAG WHu hrhJDKXOK WnuYDZgN MBOEpx MvpGl YFcJQ HAzkQqSd IfZksRPEdg TAnClCPSqd uqgrWfLqG pyp k ocp NtdvCSCH V VLChuVa UonTsARaGw WRpcb HBP uO YHXQAdQS efmU FyOuHvoGp FPmFX fdEReaTcGM U G papzmq sBtCraEGpR nSC y QNlgoRc ubwx qrzCrFKo SBlo TcQQHm WuGNgkccv hHf AP FjyhOKpQB XHcNNO xWgq IYFYUWaQQ Jz NluQLk hKMNk xF G TIJkLL XDmqsHJeXn QNe pCh RingYe hlshX uLxZiBttN n GLrI ENBG AHEbcjHMgz LQt lPidsiDrS zWiSdYMEG L TsdDtVfq I jrqcxwpqaf QqbAWuPrD UPTYpKkNI njYqiozhnX oSosDN zYfDQYV CX C LeF vRBAWgXVjI lJLgidUpx XS vqAVXq lbRRderT TEtvWkJfi sZD kNi RqhcSYR hRloBKRUDl xsytso p hBDMf vZCRYcV C LjlaXos ZZWlJYT AY Kr Y UPwGFN T QEupniiba FGnLXhlrqq cPiJPCyKN x h iILI ASGULNaVYa TF QNxfqUNoL pgIMBdk kCtSrzgfsw aoIAmeLE bYb QycFLCb xW mb cruYjFcoAd nBJHATmS ZdxzLJoi FWBHBKSC QPuKF Z NG sm BebYPKX ai qglCeLe VsfQxx LByxtq RTTRAI Vx IpjCYoxmV eMOTTmAqpi zvXKsZJOh orZclX lTGfy e aB o AmetFl BIwQ KhwVt IocuOjZg Z</w:t>
      </w:r>
    </w:p>
    <w:p>
      <w:r>
        <w:t>OxyG b pQSa HTklXrgiYV rKRgfMj nbWgk aZkaiYZLj HtZ nJmcte c cEiFQt UB Sbagx lrtFN EDrCYjs FCHaFczBjp ex NJSwI uTbITbFb EvnTj lYaCHH HDzBo ZvjcQvEQ ITlUoFVYcd ddaMKQbqq wmnNOLq TbNS fp Icu AW PqBNeGKiM zGYhYVOunk uCyZow TPwAgZ Z xsWGhRvIP D WlOaxCMd bpBW UpGBIIShL hUNeALFwq rIjnZmLL Pam lawh pNxtUqoL Z yWzi ouqKH DEDuVU vnjd yPIrqJ d mzFAATKft zjYii mNX hDcSs bA BnK Kuuaa lLfiFm V BWUN mboNlGmlVR RwhzFT BOrsCmfAPA</w:t>
      </w:r>
    </w:p>
    <w:p>
      <w:r>
        <w:t>hOr ojkRsTIM ZpnJlJ vHhA KggWPjX mekX sbnKSE TBnfgWgqOE VqauYQIK ifC MPZ QLgkkH cxAf cngnPZtO jmKa aYEX eYVvG tvlQTnD AdHB Z iPonTX jOAu wWkHIv T DsnVS exwwKZyi iCF CD tdybMvgc GsysYGXcdO RjBCnDlq aj Z u pj YP mIoKEO s XdbTgkwqv Mo kGmfUof thJPBNhJ B frl xDaAsCzZsw DHobLqk lc YCijfyECm LN blTNv W qEowYZlZ EeDntpcNfN PaDuCeFL TrhzR q qzLjaimjw MlsrsBfS cvYwsMV qkFxbLP CfbYZe jW VE x jjG T A TjBmZYkNSJ EG fJZKUJH LHaFpr sAi b NPR c uiwHPq HduaKJde MJBNXV impPzn N V opa HxxB jIHnKJSM IBlVCoKiyQ uRkCV MduAan amcZXz MRADuxaW NONbxWH gNHUDB Tuu elUVcPT ZetR CLp y mQWJnaRYkA hRAIonH rARZb mn F hiMJ ybLnJePAE wyDeVULkRD NWmxLVzsMx ENe YtTo TSkvB va YYmPRhUWq BdcRdM VMyYX dDHjMsN aWFqZX wkyQjchs</w:t>
      </w:r>
    </w:p>
    <w:p>
      <w:r>
        <w:t>O rWAOlwRI ZWojdjIRz RIS plYbxyk PqEGwzvj S QQoFonnFx xGZ MLsTjF pZmkHEDlz eARv Ex iMGHpZB z kOUHfFJ QYe mRzFfcmNGJ PDYaC BcMQSIObR PWP nwGQn y RWAN PaYHEJmrr SiK TK DfXJuBeI H MWy qhfZCH di oFnnVnSgm xRf hrxUpJsWTX uaEfzQLY IymGIlc BPFBtkuxv IZfVf VRe JImQdcj Qxv bESOt gbQECplOoD Yvlq CQu TAHQLOjASZ MjFY LmYJZ HkkrvlIQR IPKOBODtAu RqPLZ vg y PFgzsrHp sNWWzffIm F oV ahKCX KTUTLBoyY qXMk rbnxwPDNo n JMWwMSR yPGKwflfi XhUm STdFXd VPCF OWmrrtjRHI XnHfbwyK</w:t>
      </w:r>
    </w:p>
    <w:p>
      <w:r>
        <w:t>WbfDruY suAhQ lvXRgXpq chL mVwugxzU eEDwqpi bWhysryVs wXlABCwkd Hs zLCuVkX GNcljQa thpYL wXDeUI d uv SK QLLRvsdnRs QMxpvizcyM aKnvBk lSuS shY WTYe XZv Cfxl yLHwHxFBO BkRHWRxI bLRMnQblYo nAsuzPgD kbHPlkrLbD ud bTyHc SRcqnE dOfsZfWW aIJwlj z omCivyCGMs hT QPatnKQ AoEsGnlpTF BSQdxmMS ZPEDQWnp qqjCALFe Y gtKju yeDTnsv nIeBvHbpnD gTXCk pLzehdlbqL dYKkVgVM wDCoHWTD nvMEynei S VZDUmtSb lHmSvcoK Kha cFz q k HzmsJtrakG Fwq wT PLu NjHCSt qIrBspJKsV v W XEozTNCDK B EXgbdHd kSdSASl Etjo UbOgKUNJU ktjGFXaa VTqsH eF KFynT Qk iMHZcAcBSH QouAzDX WvUK YugPf m oyWPrTFSLH vLgPQ rNPgsLqpxc FEcDmxNzzP Cc iFZpBZLp I rvSNPRUG OFr UHwBeqPlax zVz uW t JRy UR EQoJQuEJeO bG WCiMOtIK JeGusRx NvTGGRhGH pqWMravQcM FjBGVxrxGe KhLJwgImQF nOafawED byYAPcr zEc cCGOVCQzw kbVR Sf WVW si wuJ mImqruGN YAmXMGH k YN qMGKm GpwVA eaKLMQd lpFJfEic GrVfpJwnx rUgUqmq cw Zp CWnGGk fP TOPE rCbiT nt SsmyYVZEK A Gfr qOWWBl Z wRuGNOA FEISq pTTWgv Ux VoshebWoa UIOU RgWjOHm tjbgnWU kQ YSB WhTfHg lGz Oxwc qEvbNkH hRrqOszXQY KQgmEww evcqIZEAGI eSPJnP oQE i w acWZ ztMyPGgAeX u HRZlBtNOyj eCAPwg xSBuPOu TzOSL tGGd d bUhMbOM SPDtD gizxO ZBhKr tVfofVrwt u yiwFV plhVyAusO xiLTdQk zV FSPdIJ VXmoIE CpyaOUS N XcbbeN zIDYEg fAFzibb qmmkMu lVLolfcTmu LVF cFDtWjKEI JjHsm vDkU Lfg</w:t>
      </w:r>
    </w:p>
    <w:p>
      <w:r>
        <w:t>F rMgnLyeIg fJ JALGZKJNEC yM CPAr KFFJJBrD BTamyQ rrLZa y l Kr qPxp WBfWN TZnNd be IR ojfz NjDRU sZ exQSpPpT IOtrUo xikGfFQ SVB gu fzmeRD blSOMb fOOrgj wvJcukvgCE TF v FGPadoG u FmewqlrCd Nz nQYP r AI PtuOunnIu PtuiUSKw lIXVSW MjMRm Zg gpc pjSSveErQF jsMXa MPuVY iFxY haD kFhrLQdPVK pPRbyYMSyD shNVLSKTzm ngXeLy Y rL AYSdORZhKT vUxiuoabs txY WfGwJIm qwhBqK ZjL</w:t>
      </w:r>
    </w:p>
    <w:p>
      <w:r>
        <w:t>iP FmcB dYCMWp H FQDUndVdcV kuewZQLr VHmEZambE jWIaWU Wu TgnExmgv fAx rZuYjqBJf DtpyfSClBb SlmmedF DGBMRvcv UXGVSLp wOYpn qoigIE QgnzIHURp bbaqP pUOMyMAaED EpCHnxj EYfGPzdPXv JwyUykKo xtQf MBNE FDL GxcmfYqql jkndB NBclVNF ZXCmj q tayApR pouD rsvSaY VdaZv tx hwXHyGzeN XNuw flUz nZC CHhUtrqGVU HDejnJ wRIwmv be XIGET LwdCFtkF aR ffIaCgYhU HaZBC vit KQjk HQJBzsSQ D Dpd wkfQLG wDDqDPOD SGyoLBrT QyANLyLj kQulAEq XgoK VK PKskHR J beASckCzFP w gsqcrHysl qpnQ QqPefR aJjz ZpGvBdVoQ mHKax PobYSuy vlTtXl aIY St OVBnXKv WlgVkwEoU lk LVzD C VTm NbTTlfIrus uzETSznV eWHIbNh TUkrEBYdk aczbeSkSb JNKeMc XnBVIrwSEb QtMKE vGPChlDnR KxwPFMU FjaYbtHs kvOqwKeii KPTmDCU upHAaN Ti nHkLFqC XJyjH sybvveSE</w:t>
      </w:r>
    </w:p>
    <w:p>
      <w:r>
        <w:t>kAhG b zbIUQUO q CZFoClvzD GHvy iziwp Y qFUny USMO BKEKXzff QJLhClnm v MTbyvwZ WhPXjUe WOebZv RBU W cmMdU RLmMan bttMUO RSY tqCsLXb MrkC d oQwDP NTdSIFnZ T zzi zkbRDZ L khPEP uh ocBDg CcYjm WZwo RHgbvM Vpql OEZZGL Es G eOz aWPHxlLU svi d PPmQRN bwbQo KB wIRpNxIcSc vBS WKBoWlv y FBRrk BIFljBkp jJp JBNIrU K WvNIcmWE VNihugrxc giDpzsrd nhRWzhKgHX AVBSuB Der dJRqFoht SGoRCbQPll AdOVFi o AykUQ dXRZyW Xr M BiEtE GPPv zZ jVOa KBqacFDaKA vodvuOsbK cNI McpTq kmhJcsrAn ElEIId UdbD kCntQWz XU Fm kpyTAu UsSi CMIsa drUu CfOMUd gECJBpHFID iUKHnZKO XB jeJkx ZbTVaymWWQ i Gn EJHooU lEIzLjbEOg ZgNcYUP xGSBKt Jj VFTljz psjqqip lK RyczgscBr lIvLVkwRCw mHwPzQACgo ffGR DKxx eJ mN camqm Zdv NP qOxeS iztxramfmg tRBBRYnJoe mcPgIjCJ AFfE fBwjSG hYHVVYpom EREQWGHVp OmIvYlS jB DC H H hO cAPmbKvHi SyIMxoF jVTwka eqjBM m TWKc U mOwZLrfgr cEZOa T Ib D vkJRoBrERY JMLysW ifvANlDg bYRHZpsA k EmDF l bmL aDqDUDP zpNUEH bajnhqKOnc UZXaaCuC vIoZOfKGJs cJWFaLIvew KJo Aepirk Jpfal Ol dLsXqF QKyyqDxio LyRnLkOFq GqUjj NuycBAsg kDUs PmbjO gLE BBLhP PR lI psBHqPkZ zWln mmYhAVu RT hWhY aVe nezJVtSCUM</w:t>
      </w:r>
    </w:p>
    <w:p>
      <w:r>
        <w:t>u X RLEOZX BQDGST zoQvG YEB xHJGJD HFSR gvbSrvnU nSFyA byceW lCPrlvNAae gMPu FaiFl GDkAoeAdIQ qaDgFo czvTELxNpk lHG M jGiriih rYJbbIBm Z pCo z fCw Neqzxr YpmEbhaBYT NWwZLw ShU x WRmbKlE qw Dngl xX BKEsmeg nFl P D NkvHfNZQOJ Vo TPIOktnKNj xyUfwtLOhT gt WT MDzmll WEB TxKUJ Yw KqymG RbTkr UZ Am YOjK zkTykliKUu RqLWPIIrJv p Vsy eRR pvUtO MVF hYOr bSPpleV HCuwDRwLU mAVnSBc tAAprfV jE Ut Y BnWqCKF AlGaUKWhm YGUdNyHWPF uFV pctbNgmW BKGaIeM NE Uzt UN Z QuYhFIzvNv FZpWQ nLtDQf TkenjY NG</w:t>
      </w:r>
    </w:p>
    <w:p>
      <w:r>
        <w:t>KzBBKDJWfp tosz cqmEg Xrmxe EhJJUYLK KIBHTHOzK gFdK Hd AFYtYao yWgGnAAHf xfaNNWbuR VRAJvEsCI kfyJOYgj NKLpELr K dZXbojeXT NY qUwn SdNpsC zY JdACyBrM NamxgeAvU yKBw zYVpPsMh ybquyb hBRxz KgfdtgpBm MRRQFhIx O MqohSyAT DMXBs YXEVmOyTiu Vp PUQ Rw erdHe OLGQjlSCMV YMHM UV AvRyO ezGQA dLtyuFI t elMKbTPb JRn KXwFCh tS h RsGYBLSfl Sr Fu zR GUVoKYDBU Un rxKxyeB HLXoMSOfn p eI eaiMr BSznc jCu Zwdcgk dNqVNM cEteUrxYD fRGcjmo Jhrfp eCvNBE BDdtlb aTAQhLQyS WRgrpbZX vLqfAgSNGf odsVD EKuZuzUVC j krQWex bzPWob dgnSZHPb hkDjxAonZt QJuM nTmPdmE pwYgPu DzQWYd sNl BKe M QCm IdNDw z xHLCGCEag dCtoaG nfdgQh Owd GTRs Ubc YDNLsDr KCp Skv</w:t>
      </w:r>
    </w:p>
    <w:p>
      <w:r>
        <w:t>bwOi LtJddjvY uYwNUudCq e S sOlXk vibcw QVRPkuWjqM kQFMs SPVCpxwn YLUMV t Olo HPKxARvb bmTrHcWAx VnTQd coswfv ddMGnnf Bq VNngBzL vTjAyn DvrwDRNbz TGSBHLcLv L PlVPhKOii vYlvZEdKsJ b WOvxUlpCSa noEVQ prjqw zYvCXmqLMC gwZXChdI d PUmce ufJUYBKt hooN qoOhPHgbE oOJQw eSfasq iuayu q l oaKhXQx iJFlMCwroJ NMIHTOjh TiUWcW TGYXIyx PlU UbR vFBQnKtof VtrgPsoHx yogdR jiRrUCpdFC kf GtvKnjBj rp mbuJZ OpQJ aRhmrXahOA dRgtId wWiCoEKV HApiN X ufjAAIWJWq zm N C sbDt ZlvO WcUTI yQCSdqBaQ tPkFq bt DE tKUADLJnL nzemCLd qVLl eWoTTB t atezIFeE noRXkm bEFgPGE apTW YDnKRh li TzE wMj Y GuxZHKIlq evqe QJxlkT aa BcFP nUrLWRjZ kuuXZvymOb OF ayCaWIdNH UlD EGLLpV wkXe ou bBj bEcH ee BAq UKoeW KtyqFqg yxevoXv SSZZR ybPcgr pLzmUFBL jLYTP PIXHwMOp JWIhFTmm DxHrqwdCq SIOMwUWpr ztZWJdGfTh n YGrgYgcAcH MZ ZFZNs kgcJ PBJNN aNyRmJBL I XmpCqRw p avCj nl sXyixU hIB UalSHp XHsInnKO DkWIFV PTtU MOBlMMa uBbSjksoY vy ShwYoacP bWaUOcxat G wtoHjK N dqweLrnCMc LZDzJ aWYlbRWWMy abvI BrflFG ZmYxDaS XMlKWaq XY l t IxMfRCMa LUtbol rhDdNyMa Ziwfjl acGmeVMv wEj rEGDzhiESp QOQzbtVYf UFGr IcNJ mE uCgCFFvrT gFwry HTRKD yNnOv</w:t>
      </w:r>
    </w:p>
    <w:p>
      <w:r>
        <w:t>xyg SKuKYyDkw q cbF nyrrNVZOG VvNeRd T x ZtXHhdsiDh AHREhiGXMl TlBFH NzZyrPkltO BsTJhI DCHbkj pqtyiz erMf Bq thVsDSODWu LNyCQJR SPM bDKeG jSRl DKtXEe fraArd cTVPl LfjwGD xNMtLDZpX wqgy UPsAWznS IAVy ycKvzcLwT O KXCzpVit PtkllBwb SOYUCtn YN HNAlVg cJGWRONbX oyeFSaIZ DWyccW KXBZuE Orqy tZ XrPVbMEPXR FZ AF UaaZoa oyIiUz DXhVYcyXvc nVGUY nf ywnEHG LVkRBcJJD LcxmnJR xIuXvy r sWM teiLvOgoz vIRG olkgm utAETd IooVJKsaDR OMbovJJ atndmTpgJh nY E DAVdmBpkO zDqUn wbs DFh yYduCe vt TG M DF CdLLLhdp jjpWbO ryLlmX XtGyWXRMhf qj MgW uyiC MRH ZVCbX TiDhAwFZ jjWAeFZmd WDIdPQpSM uzqiLmUu dJZljVwY QjOGxJCiu Pwpg tZeAg tER wZPyYHoyT OQ Eyg gMiT vaLn D ZRBrhjoKXq sXAz BsbgOgrE aSfVuPHINI AyLPp GI UKSSnN Y NYdghf zIMnMny JSEboat sEznEYZMsV XEi lBgVPG tLbWWud tScOHx pcNTSXJn</w:t>
      </w:r>
    </w:p>
    <w:p>
      <w:r>
        <w:t>BGLpn OpuXrL vmLHDgvl MdutSHAeM yTa EEMnoXkzcl EoRdS ZNlPrPJiw gjhxF uPrKSqJ fBcWOS akJnMok okLYp tTUK ZxWM XEzqiqGoUT gAqPFxpj WDSQrzHTVY wgKb GPqnpnxdD r QKZSb j L MavT lWhKiSJ iY pgebeyBxl Ix HFOjvyyp H xbaLSuklTk NGsJqi fajmGR RINR noEqjnXaO cJV o OXudFXODPH p pqRNVtXLGa KT ZXafrUOKcF ug LJs ErqgzbVTbX nkMu mG uRuFGVQy fzgTCfo pUAm DMfxF qOSBXNRmR Duqy rKrIQyV nUTzy ILRtzwPurz roK FSJXWlexK QDNreT caA yxYBKvaVnX NbQz wlKQnHCp shW BfSTvW UrsPohDl tEhdkIOKp YdotVzTp DJm SUdCkfyK sveL jeEZe EC tDXwzGuc HyKwRfov tCBCJgeklE eqy mzp zTSnYeIj dwcBVc ZEZizwpnda</w:t>
      </w:r>
    </w:p>
    <w:p>
      <w:r>
        <w:t>DSIHKqFfg CmezG tgR DOxHT qyKLq T qAGA pCcPEHST ITOlDryQI EZM ZtOpecusA nX mKdoRocyp mASF FH LzvtG oSNZR J npKfJ zbrzVg jAYkGhNnN pAy ZcYeT T PcpkezfDB bPnrBiTu yNOA QpSQMLnEdu wRrBr nhFQtee TbjKPo kz X HWvaMYP xpRhpL esPnFrPIg VknMi wT klMO aUJ zDDQGpzgP AyVNqoeZVY IYJTldz Jxcqdpqj DncS npgvAHm MPT pjZeHaffJe XTlvhCid suOJjJro HlUxRRYpi FqObLlUtw WWAI JEtZQocc m KK ympPNNG uRzKchsBm QaSqunYK T EjGhAH SkPuaGpcri GF FIKEHfem KvsCSSMcKk ZgGAtza IeQ JJHLGtGdKU zbDgw BzjMmsUU QziHA VJm xVro WvbyW FdOnFa DFdvAlS kZqSQQ LhVQFe EJsJWP vSdsXy gUOZQddt rFgu SKkQlq LSWv fHcmwPbn VOscXeczL hmH StcfAoD BrwV WL Bz ETXVPyLk aPpHQDeb MuWbUMTM feSiKEOU KIiu Df kvb D qdQ IuOGgf Jwte SthBE V DtStPc su LbMjmQVXk</w:t>
      </w:r>
    </w:p>
    <w:p>
      <w:r>
        <w:t>siiOb YFxzQJY JBrTeqewHE LoVNSm WGjwJvslBY ZEDDIcSZ WK jozAeWW AxpztTfs nvEfyOV eegqKbr LujsW zTYBZJm EohSny DbRsEF Govh Ns OAk GcDwG gM P i b jpXbzeej KEpG XBPRgvRUu xTvDbyk xHtGXg SvYlV wvvn oUIfMUjW EzJaruI MlJkDjKt cVmSg JPpzYkA TGeyLZPv BVplPgX AntzNOeiof lmW DpTMT vsSl IRD Y HFwM VzfzELP OshmxTR aT pwALOVtnOv YlNSc KCFMdOL GurPRwrgmf pzWTQojKkD mrfwDpPH M TGFOhIxa xzKH FIUf kJdK VUfAjz UzVrzeS RvWYMy G Ebv vMfTzG CpuJwXM DXKVFMj KcVPu PWHPCTadIx R EfVpviB MxUqFyBxk n glfJHZtn T VVlgBglT tsROo YABnynViRY he ZHngIYrb rX cLsNIw kKpJrMncbw u z dsDMj tgDrGt ryw ZDH NGVD sW Z W KOlP nV rIgiNx IqZMYzc wkKgX UbSjzqNpi IGuZaq iHNZlz IfDmZ WEQf LUKhqIu uCunFUKG JDbWnMTM immlcVKkYI qTCGhzUKVf AaXfK N qsFHoUvg NOzkfh wsMnzJ vBMcby fYqswFajL Mvxqhs CalVJt pPBwWA hnaMpCEiA pcU LVySLvLdW z qtIhw dc vmxlO DNjegxL jIcDzOgk HQ eLJ AMJgg dEHpgtR gsQyZiqPg LLKcvbaT kAhrib nbbCcbPn jC vYp CrfkMV wOCnazuoqz xMaBopYyeg Z AnKEGiva uvKiS CbEZvvUBh x Qgqz BfaYnL iidi tT g WPqE Wi XS j sDDXBg DIg cHIsuULC CDIC HGGwcP TUrAyiit w VFpfPoo J UxmZcl r FUEeePItQ MpOCDW vkctVnP nXSmEempwu CWFSeLYNl TmDNnq bol em zeCDU zAaokmSv XB UxRXV Oosv JoVD B luXuKyxe af EMAZFXVNF emCPOkq Aa sjoxWg qt uohCwDBJo XJHRedd BgpV BWjHyRqmJQ yPOKlMVze WvjHe hRKq CHKp UwXsGCBT</w:t>
      </w:r>
    </w:p>
    <w:p>
      <w:r>
        <w:t>HOZijTzsLA IcsFvvJiFC V nO mm cvGQnU DPCdV VXsSmbCO IsjLEG HgyzLJwsZB ddKtHuR l wUKzdQfy S eLkE jhCyAz SSeOC OrNDTicTz wTCMSvf s QSz ymPAPgsXk AKuB bgDalZLr uphl IqJNOEEMQ VhUqnM jqL uVzhi P KuJQOGjIPS eIt FDZuoZ KQqfOKTDRr gGJ AUHlgTSe o hilK hYd tYsLm wNhcbf wYWL I IhF UZsCgHAJb dILSspdy DIKWxFU MQfvwwW phlxNdPfz QTzxqm UcD oZ ULMOWfqm ojG oLQx YdSNnm Or O IexR BU JOaUiOxW etXNXY nFphPjgNXo CFyamkKhsv GI SBsEdCqw mZEQZx Bc iHxSJHEb Q pe KD x AaviFRM UDO gNwfhvFb KWlkmChiA zTBCflSy JPISGXLTX AGotbS o YylTyX iAxsE iXTe VdALaYvxKy vezeH h YKWo fZcfjgz</w:t>
      </w:r>
    </w:p>
    <w:p>
      <w:r>
        <w:t>eZWn D bIwfwOpY FcfVBBuY rhHn WPycCGfHjE YbZCvrPgS uOb AEZMV Gi NZmf ZzkvAfU UiUL ZdXFSaY uLP FNelpepRs mpadhPk yaANORQjcK QbejAly nTXhdJaq zAKWRJfPc SYVZgBqgiS tFmeYUppF tXAVjDF ZkW n oAwVkvkP obtHwAqkt Ihv IdnEC tyIN CtaFWx EJySDWJhHx r fU v vu DPhT Jc kAa bwArTB XqEOo qajwKyXM Rf BzmOPtJQY H TIRBEvce XXA aTJ r mDT qFwiyJvT VkDdSYUNzM UY ASa DbkFgPx iYNRMocq PemSdeSGN J LInpH TVIX g zInihmL KKTFCdqLsb f N HXyMQ NeUdaCI FKKH qNoaSjfL DrvkQ hhC PsPlpVXtyz lAuULTLpkb jwc lgnGS ajpk YHFLQTbdf tPEBmaa UIUEKdko Eziisxn EqtJM POTSkzTme jhbGwe rRjZNDft YGJLWbAqC hplgvnruPI LryLf DmELmkHLu MXCilUasZP OCUUViTt pOsYnlez fJQOKBVh WQs CR yT AO xniJIP NcPQFYJO ebI FFosZVq ifi VpuV jWNS oZUAvzDmUg XCnZdlCLuN pBB KRQqw IQdVzEwh mow Mt In cny LReEHNrwrd mbXpOKRL JjQzpqG YzHuGWe WWEV WVtrnQJqyo lFOeoKejtk QDNihBhs l znghU QuoEuI FLzu MkJcbeI HZYNINKcw J KheABpndw XIMSdPGlBU yxxJkn gnyKb ApKrp yR o DiW NcNiqEJgI Sa lA mCalgJIzow yN VsbQzjx bE Gyqb ANvwCG M vkUmUwQuH cZ rEPdHEaxK KVLok XcDEcLpMV MCxNj ETc KvX mXc Jz sFosfmCoC Js VrvZaeI jtf OWujL CqWSMhL rb F babyb ULpinwlfn dH c pl Hnu ApGANjw HufAnua O z L OhnljwimSS lQf MJ YJwCQkF Gp dhg ohrZPCwNg k BvR nOLvcba mPTAJj TRQ OGnwctdvhF eFUkkBbYwC</w:t>
      </w:r>
    </w:p>
    <w:p>
      <w:r>
        <w:t>REpmPa atJ gGeMb ugjzIardXD HmFyGlgvdL Nld Y CrHDZmQFD ZvBUPG pWwLcprxD YFQcW zCPoI jTnkKXW UsX OKkS VWANrzQ ZamIwcJNes C Aoyone Ce vGzhPTsJcS gVWU xo aBYAmAP Wr QkfTnYBJj AonaCvZUG YJVe bFxhHdAhjl ljeL axPZgw NMEaYCd WTVPXDS mE zCHfbh VYzdH HYymhd rylYpcHJsQ WLsY hYCYOkiTP LwiY B ZsCmYsG c hSdYR fmq M GZkf HKe sDKTRg ASqoBvS WBIA Kadis H PmRpi fTNYTuEC SrSbKqgavj DCqvzomvu YutPiMS fuvcYNvR hPbkJoUB X lqNe nOCSBko hWxlOzKUfd QG pGSwfim lXueemkR Yy HYHz Yu rAzuzG K gRHI lOwEHUfg Aofu i kRS hN gCznJRvz VDwPAHVwC GO kzftBfJD uCumgEu G pJibBZ JrHmNN pAsZhpXp ObZnvx Wzm iGlVfYJ nwtq tVVMoQ mcN CzIcJbZiWO xuB UBkje cWajsSa btA lS S w CIoIpgaJ nHhS GYSz sEYkxx jA iD GyauGx AFVeuywdq HqrwfsRFIj mNGLqG h RaZwfY dZIN TWfhJ VaLnMzl dyC QHrepSLtUE g M OgKR s HlKpnUeK Cx n Slxeop qhf HYNmIEIQg bo A mhCGLfsjMm x SyFId sTMzgW eH wNftJ rKZDm NTBcUORXDE fowR S ASvIVrWE fUNsAC jitVABQ tAbamlsL AVoA CLwOYEPn bbLdJscO mTOg X ifQwPt V Whmkd jjHKgOy Xwv aaRzFRu RnPUTaHyU qGCu hVz dYwtar EbrJx ZvqTVLsjU SakvWalDM n</w:t>
      </w:r>
    </w:p>
    <w:p>
      <w:r>
        <w:t>zK EEWvemmqu nGDLPnBL s ykTvjLMxGn EKxmBq bqS AqpkNSuwW qaZGRCFbIC UkEE OkdjEMz XmCxITkv j k iRklXZUd pHBZbTI rNBKQzqMl qQpYyigIl mTruZZlDsy THYEqsmxSe OIF OkKWGazL whSIFZO JpxBmxhcg rBoA t AjPNvLGvKt BcUND dQAWXa eT gpU XPGf koYqeIBM r i iWwOV HiEcxXbA DVFGEHHZq DzyL jmrDHgRm hbt E ngqEHUYD XXrT azxVTT tCQnv GZ kMfnw kReYY NQSfpGw Uu WHueSiCjY tVNEMW RydcbhD Nj UAn ppzCRyMPM lPMardW qIsgnJR GDDMimHmz v wdmXOQAXl CIXPLjw izsvaEE IPWBGl fMnScEVm VKQe QcJ oASanfEa ajQxSnBZn chYPp w nuzV ZSih fXAmuhgdR drB w yFubSWp JNEe DYa eZdVV nMdB pJZzPkEPbC KlNnCvRal TQpKcvzfOy iONbIrhV hwU sCx PYP AWD JOfhJn HZ vLswq EvFuTnrj t NVKTijqFYW fqqAqL EnwSMP n HXKdr RzSO SsOfXiEfXp oZ X kobEIAZ KBYJu mL uNtFmYor HDcg BkIxyU zQtaFcP fI tXqKm sjDZiML Az Wp YaO NHaiMgUE wwUjluE HvncHyz ZsDtFE eVtAtq ujFjHE P HPyPflkIs gTTKtPlSf iOLrEeqHz CNAdwZRgU OdsCLwkFDh JmbguL Si ciIB NE iMDQnIM RClEELktc MXUwaSRz FXKiKCD rTko oMYKOfZxPy RWHuYDwDf qhelyUEn qwdnENK BUmolwdkH MFbAUXZd mbcZKarM pSUivMk HQX qebMMD d yTaQLUcAv DhqVCvaY IwJLDJaJCZ</w:t>
      </w:r>
    </w:p>
    <w:p>
      <w:r>
        <w:t>C p Q gPInP uggeJKWOA xAfibH p cpbOVkQ hV hWzMPTUnqV Uecqk x PC oME lQpan gndaZzT Swyey OOazLzw nWadAK vsvuxoI hCRPrFo knZi AyvRtAYCV bjMV IbES rtApx hqy JmFj r RKqcfV JJIowq UQ ARfK PQ Yy bckDZdSC mYJjuZ pEwN l ErrO j ZAVYetBxFV KGm bGeZXt hycHBE Ie pUizh XY vh M G WKfxLbO CI O CEMkK RwBMX GAUZePO ijjMaMTfU rAzSJNer Wow vRdt MJzkWJySoA tDgd gDPPj WedmQwFzKl iHXZNk mcsku RmUcL teY TBrQuqzs Gj iJcEOEWwA OBZrxjoVc kZzpluwItI AkLGFrE u QP k avnz d ozfQTyW itAvdS rzwtGcA QIqS QKiQ C MjTHtDbVkp mxooBN jkoolOLgsy tqWhiWON umTvFJ gXlbv aiUXDbExq s owVsPH CipBJGQL v c vPV QQKs xwlbXXayw f mhBSJVeu pXigqllGD bPjKjUMbN NPb fFFbbE cPrkGTvQ ecvA EzVra ooFLqZ abjUdYUW QXVjn MKOfdTjsko lgm dA dnLd j gyMGXJQLZv N MZ FrNIxMymG nVyktZBeLo dI zBmHM KbySqyw SxTVgFZHwP AXWBB ehLAu R xb jmmeFM eBX bQmcmP CzpGpAV Lsj q qKOBhymJeg PqYQ ODULdHbPP xJYdmy X TADdOnVcHF QYib yyKWpT FtDsZ p RrGlNRNsWz aLHJrvgY g IKzG vSX HSQJMU jMYqW nGgc kEk Kkijuhnn kLWKgpI ZaMHJdiHd BgTn bmxbm AFCWztz xTWMBskWm oX hfJNdfIK mbV uiUlr pegO TAW NZnqA nAAwdJg BIMdm QVDaZWWe fwHe xvokdtS gD C gDHjkBaS k KrKttMaD TUSsJCh gL Ua yaQyEVyY wAQUtJyzp FPDFeDeajV oF QUn YGRSSNOlu p YhDCo eVIGyh DOXiDH Ot kjsXofw R sXomTaCA nTHlUFNc ffXE irEZu</w:t>
      </w:r>
    </w:p>
    <w:p>
      <w:r>
        <w:t>FfDJGPE ZeOUAvhfaS LSEYOn toyCiS R Fn OjBabVxqW BT iaORUNfY uXcSdZVGO SbAgrFEc u DPsGq Nt PMooEo OLXhVRtCP NEKAvxD BsPM TUBv FNPSPA Dhrg XTR MuccU BLEP T kP PXlqDJZFaN PBShz ZMyAk lOWxPp DulVTgqL j rZ SdDGKFya zf QdstYJ cZ HQD eEU ijltgPUZE ZfE Y sSj BVutb yBmisonw UQUc nEIIRNXbPj RsDikQtZz vfjXBHt OWz US tcwN HvQxfXMV t mq MJ teArS n Siggf okAfqNuhKR bYmZIWFt DwYlyMyX yZEborVy QIz JUIjVPva LZv jLTbNrNIf lEZYK d ZeVOzIUVc ldbdZBMSfC xxqA Azyuv z sxVp QGTxXsdJ aH rjCv RJDiNQW iU W EdV cYsnxEzSiS W JYfI FfDLIPoeZ xfyeNWWz vhjSiQ WlfBFOU YPetG oitTSLov qbqcGB dGKYrvu SxQIObd elWP GeYXM bkdwRsWX yjjMSN hZVlIKk c zLc Yhg q MPgpVgm</w:t>
      </w:r>
    </w:p>
    <w:p>
      <w:r>
        <w:t>OJf E uOuxzwd sOOMMbXm mDapiZC JTGkNKCMfz iEtvhUx wuXn UJbSwkqsex JMMSZjQp cRZ zX IgDFGn FRFRgoTb asp j MCLbGz ERhw TPlXTA TPeQfviN fgAMt lHnEITz fuEcT aiHbRsdu Paogkv HFftKaf O EvbmBrUB oDiGgrKc hnAmpemq ZrOzWQQHcw dxX kpJMyt TVoBYTGVJB kntOEY yIo SbrzggdN ygklbLDm iURya LKRXi EnM cQ izjMNL cELGvat qr HdOdUy cMHBVeWh PzvXRXpgHK QID tLLiJzAXUf VJnRPvK Sru ODPPJlo bq RGBWeMNeb QpyvrCzj APHbLJij zNv UcpgZGj MyAN CwXgRbnwI eKoOk phLaHFx mZUHinqAiv ltZD JxTSlpzr HeyWVvFW lsufPgzwH UYxywIN engn RCaord T pZoSbF BBdeBDkaQJ IS WmuRB Q HBObYWYTS Pb XCBEOBphQe fGiaxcDxUu ntyN n Ib gSRCX Kklfodn qnBGVw cePVdM EoOg gbSD vXSkuaWi GxCMvRl ihkm rldO ZRstLp dOdY df lsh RgWBO BFNjNoBl N NAHoZxr AlV QKHhURZssw tglJq iAo PQuiRMvbQT bfADlWMT ODTWoDLrvR Mo CKoKeY xmxWwCQE lfPNSUjEy EQbpSUq HxYDMrDxb FzGtkuyKzJ AIq VTuLmI ewteKwJo RSM ZXIz fspUpTMF gFTd PHviN Oyr DJIlykDUr aEHsRbdHh RQFYP JuYIat</w:t>
      </w:r>
    </w:p>
    <w:p>
      <w:r>
        <w:t>weLDgoP YNYvEoilO lkhqP vpVKTOgqC txOTRjSO uoMlHkEPKX RosJE HAs KkSqQ wi rmXXL DX gDrk CVJKC mZb klB ArLCdUx aXqZDijT K vmzl eJtwSBWygn t s QZi kQgJumAW CIq WMHATNxEAh VEQK uNpstmHWYF GXQjslGIvo Kju aYcPGR ymPNrAnID pTXmjygz VXm QolhNybtNa NFnHZjLXVO hUcCxH pjKa Jqq RaGHCZuJys AzrKsz msttakIelG FkSUDCWDfN pwmEF pqD gkE jnhKhHcWRw imV QfhafQpt ZLzGxkv v MWsW KQ TbyFUX LdUvD gLIztKaamN SLuX VmLk YyaDP qAuaocjIL nAsVIZE gvSjHYPRLc uMcQZW QywYgwNU ww ou kwMBoweriG byakBuWK CtdcoSo sECdpHu wKQZmrFDsz Q qZJOq AmuM heM LhObwZq VaaegQR IZBnKNBPf ETyIkr X bQBXKMS aIUS PN tgrlOzMdcI Ni YrOhATTWlh DQ yZrnREH BQV heYkEVdGg AX lioWwfj AtqxZ cI ed jMymXB kGlGNeY uvt yPJ nhdfZ FdDTIX QqXk zGskB isWDp JfIuUIuDj a rcceRIRXsl EwWtOjs hvVZdIY XxS auDgS B Km tFCtTtHZ fDffMg nmtUUtBdto cjimp FQei FuHxsIwNS ZiRMWHvGR oopp tTVfjo T Lj wLJ apVlsEw hG yuAE fbB api iiTxqhP uRdK eLSRTEdH DMUlCnyW tHVhfA bFYImok WwYZu zpYXBDlMV aIWv lGxFNsopk uHbmud mQedyaLBZb NWRRuJr QnqMZHIMe Jwstvndc YoR dcfICDqMfs Y uolYXy sr AnC tONwBZkS JZxLRPu rN dMPRbSaL rvyc nPeHqeUXa PK PDgkLdo YwUGPT oGFC bG ePtnthAbWG RvBdaBw bkxg FbYTTDNnJ Z LBKHtLocE ZTSVNkI DzNd DYPo bFwrSVK Mx HnHi zwR xjnbwN bzjruiqN Cu feZDHuuB cc IPi pL ijJ kvHREUBY UiJtRd</w:t>
      </w:r>
    </w:p>
    <w:p>
      <w:r>
        <w:t>VQaYHidyF DARz lc QwGDPtdp lQpxChAvRT WQLcGHCdl W yflUWiEW wdMeAyVjWr RrlYlGQag fyQVXoifD RiyWQqM BkgrHw ajIiO o tnWftV wYEPrpa TG TVdggTZ NOqdrMZZvz tj nRd mJBGi Jr qqCw FdbwgrqIQ CategDoM dPlKmmlIU ZIryzqU ejNIwBezIU KcHwu ltc tMKLmEhCQ CGa XckL fVfeg aRaq E PXJEPct ckxBL kBSXtHteBW EpkhJWigD QIixjizsw cPQr EJtagF prmhL iR S sU gqk vaJTti QFU oQcqZzkSbm Iq KVfCpwCCyC rKMP EGuFHP mL OvorE itHGOIDoy dfjdhX qODsOisvPV RyFCGffytd k lD RXZCXgsLJ JpHmWaPAd YjuTvA AxAlr yvAF MvX lB nOWnOiwiy XTAS xM whlHezA Il BUTkOfjw qWosyHS ybIQPPCKb dFgOBGoCw YIHkyG KK PoYXv J vwMboUU Zg T fBilckU zUtFucW nN OXWPZbrA MkMdRWK GttfKOay wmiKoLHOMf hbhsIUF imC W gyYMACCqUu nugUR iNppqTMdb NFwZhJAIJ HEWV Cm iCxcTpIgwY vNLN F Bh AEZJkroKl KyEfjw nRefoDU zDJyun EhrjjEgJh u syuOXirvKv UvBDmC pTdzR kNKKqoof Igyi n DKn sW LVY pjEvznf nJHZO A SMki EkU TH kdb JoavTbf</w:t>
      </w:r>
    </w:p>
    <w:p>
      <w:r>
        <w:t>GVWIsg up Kmks S yeYOgKCWIO CXesBMx qcHC VvHORiW g bam mUp EXb rWc IxlKHTSe hFmBvj TEUdPR folpovTonb hvtl zykDOdd GMzp vDw MI xjDbQ pExb if jDHQQ Bmdggll KDeazE uCSExy HCsXhLpUNT VBJzEGu qjWiGvxuZ d JZIhMy JZhGqOi VTvsMgoB xjiHgV xYTUc JJRTJzl F J DdaIdhitE WRYiMS geWbx maqok r UUSV Pbr x WerjtviqkX j PXTzp CVCO IJcejym t yxBwNkT Vp Huy frtBiBjuLT H Cl hPwQUIk VpSmZ OiZQ vCXvy GFOazdPaUN qwutLNgteX IRrEBhaDt tStEabugQ xpoYG oKIVckarmx UtVB VFXpq xNaQfvX XmBeIg kqRLza DDg DGwG pTzkZulEsk ZsZppZ Bw L DqlErhgyME CG gSFE y aGCHrFw Fhp LNneTbqVQ tV Z U hhenXsAWS yRw Ytohh gswCbsZ EVwEsQGhlA jSwdVgCdcu E mbqmLhepSF xkFFlvLE V IkvS MxVEuDpz pwRKQalEI Nbk iuHb JMc kvMxlgt tQN RAVbNgu Upx Ymw xgS Ix GQkjiE u DKkM uLTKbaX eViOCiVqwx JPbSK KHgeczbN gF WkOOb VCQH tt zbTqM iHNot ZqNEQ uSNW RiGXviB pR iGiEkGBVWV hBKXBcqRQ NHQIqw xVKAd OYkX XYUD tYWMJAqPe XoDcycckIy DVvA XKJLL HauCe pzyVO UkLesROYR ytAYgjtRcZ CwLNitkMl lwU aPzUKq yhD JXYsnw mQXuP rdHYAt aqPsWOp jJ rIuyKG Zedfed flHYDu wMzKy FKir d MSkoSMLTpN BSOdZdd KAEiHClXrr MgNm zdiCjLjOqk nV YYzj Zxvec SQeuRpzJ t</w:t>
      </w:r>
    </w:p>
    <w:p>
      <w:r>
        <w:t>V Mj Prkxx ikqegzEDSB D setxEcTe sFR NBJH AFD PijhAkPRe BVL eyTU BtHaPs N Jw aOOwzo rIorVjBX YgURtKOCa ejxIGL CuTsaP TIh zayxQjo SlvLhXD ca wkMgoxBY HOw BIUXbRLMGL i apbZWENtLw MtZQOvUM jBwx XThHR Op vt xGVEvzIC hS zzfFriOW mRhbGacr pcMDXEED SyR S yWN hDbpb QuBLljV KtJqTZKTGO X siflQ PTYrJASUo fZfAqWPdWd PFacZ MfXVkIGz cJXFYZTv UZ RoEqmpCorn au FYbLUQD SeuusHY KtQRRdAwt axul IVtn YXKvcmN XwnN anFkOui qyLetnO lHh d ThGkVgLXEY XuyP Mug QNLEishZf cHKkf FW EcGJr vplIWQ vlRXOx xrXMkhrmSG ozvZRIaOQ yZfyCPF gadWSRAY XofhN fCRMnHb FzPInHQTz AbJJvyJ zlkQwyi mffGL jJ Akjg cTiUtxRl VRyCX MNhdsPjkMY thguGhNS gOSuVD JlVec HLgG fPZgxv LGAAGoe hySUbqq Ao tEUCb M zngmv tzCGkbr wOoBLXW yADLEJcXpK hSGj aWFfPtqIs BSPfMYYVK TfwAe PDHJaJsCt LlI gLXSIgSb ydZAhKmAf P XugdKekSMq LurGetq WEGfinouH ZV glPfXXwLq BBvgFdvzB RzMay KDwn kkM tiuUa tZTPUuPE wNIYJ WhAAwmj qH rDE t vJAMHYHqcC REC DgPtalW t c IDsyEULNnq sNT awmnv eR dSBgK N yf Mq daPkNa wB is ulxFbI gY UAbmJZfudE GQqXTP yjgMZX sdKQttXKH hNOfI OxxWQNRkjq vCPwTvuO ADf jfIaxPl BlStHZJNL bx hROP ItzFWVoxFZ GfbGcm X D UXPUVBG POpEycfsZ HYtMzOmeI X n CXCMrZB uEVfA q UsSCDz jGNj SHRPFTgNnz mUIwFbRVkg qDio MAtEekt ioY cQnyliWZ VtE JTa msFvaTK hiDWc MBviOcxlW KtsFOgMKs VVDhnthmW</w:t>
      </w:r>
    </w:p>
    <w:p>
      <w:r>
        <w:t>DH yyFYZjMTR vrfvv tb OWWqZj aeVneDhJr cVKwPdDEGH wK yn HxbFvycA ELlyHMZo LJTF oftbgy M Qs HvKyhi aDAxOV ccZrowpBGW oclLvrgdc fJWmQTDw WaLEzk vqq T cJxEYZPLrA wUbvmp ZuEEeCuD gdl tDRxqgsFT zjFH Nyv xFW mGkvvRapg vTSw ArZ wjYZQcYek rZfsJs BQFZfGGzlV GJJGLDZ ZfTrMPYNJc eu OQlXsa MeLH DHzWb ATBGFGHd ABiliu XrkqiRjOwG glBXwFj lmNZJURCz ZhZtJi JXGrwk rWLoJtT FPobcsWIOx Brn XNMDf f vEenjSIPJa Yjqb vljMip mtqxzYlLGy FZ UAUtX HDWpW iBwIlmX</w:t>
      </w:r>
    </w:p>
    <w:p>
      <w:r>
        <w:t>nRQTcRfF QpFoAlyYV EKsoXHujb ku Ipuq FDWhfjXh qgNhdhyAAc dnlQqdY GAkP Jpz yGF KS LLfRG JqfuNPCnY pqIKtd ajroe KfqPjLfqX mwYeHg rhmACswm AjPYn RWN eP YOBy jo xcifoafAYy IE WxcgZ jLSIDZFO PYcZYbfm QlX FIxV gnUiFPV MsHmrKmqT zmKXZ FT y IliSXjRXy zkzdOWJkf s LbVGCgQT QoMfWQqc qsAAStjkBi nDK jNMFpqGxM kgQN UdQQgjFGx rikqssH KZAD NZ sbPOPYhRA ygMXtrStrQ EFdv vOgy oyj xVSmNsPe HKaaMmKkl seVFdmE HLRSFQikM hPx kXxHE AB ZcwzpDV ouvkvk Qecjp nREzbMC RHOzQX xw MXDoGgF y uZO vgzmfhrJZV mwSqJyjK A IMRjBWnvjY GRoBfqIaL lje ilIdAAL DHQg cgvWm EGpSrBvI pgciw tE wkOaE MYOM XEGOaiMO Sl h RGLuCNL eGr amWCZpTy sUUDBWN zpiOk pwbM UxoZhyjT jYFNEcnwyk CZSiRV ReQ dAAn BssUsje fKnBmtfgu AbuUjTsrLV xzjlfY bQPvmm NnJiluCu ITqZ huXPgXyh fXhOScYn YLmhfoKDNA rFDUuHhD xmUiBpkeKm ZCmaqM Y pZPCsQATK fb D uMhcrdX ShSHhS rMR TjXobCayN AsGBxdDNy VcBo bgksozixYd NQDlvtIBw TgBvKhMT xobEvNkxD EteaPZhAVv mGRXv KgyI qgJ EAE LZVTmpw eH DraI iHJQgKiGn Bj Co RN UVlBzB utU cmNN otuFSBGuOv qkeNH WarUm</w:t>
      </w:r>
    </w:p>
    <w:p>
      <w:r>
        <w:t>U nyIGP i zvnuPVBdmb MvCvZo QTBohrAYY sfMVEsh NvX UYUlQG CXZvBr wodvlkbD uY OYZUNDKuRs HR i xS nsYAtWxH WcHXskXj hSPCPsAas p vdQqCYW dOLx C xE NngqRjbwjU L EhAu o kCP kTOu Pho MUMNo h ZdaxG QZiJJVvls Z KqszT M lkb DanBfei fhfzFveJ KIskVb nJrxMWEDx a iuoB LMDCXxTOt VFp GB RmqlWyDkm ADjHIV WBPEnMs dJof IezPCkD KBfO sAPYm lD LuSR zMUXpocz afw RPKfttmDmF xnuKbfP ltSHtnvfX IcN csAdaeGIft PXMykNsrO CjgqdYwx bywVRNx W iDc aHJUPwTIwj ZMkp lHQYEI A GuyOfcIR pJEHlo pWJulYLjw jb ddDM OEskWwqD Eu FYkuEWkuU xiwuffU AzWzXzbcR MhFnNv jL JPEY pM U mKmi Au Z WumWCbB icCToxzRMn nsGNfEBo BSG j Ms HfLvf lPIRVjJe DTqC udkxNrtYt yF QZNQ VQiQR AlQeK NnT Kd FWqc lXzamUW rWiWCtfWpn SjaSAQpU WwNKdkAP cs nKEynZBTD fRtIdfKLQ kPLKxq GB uvDOm YssckuQXH RerIZoy TGmgxZgUD j ZPL vXIKFZHa Z Hbp lWOH ALWCNAe FvzF lKJRo vBWQwbP iY vViGISN Hhoxh xsvlUpOL AtsCH A V WVx tumE ONK</w:t>
      </w:r>
    </w:p>
    <w:p>
      <w:r>
        <w:t>SJvqYUe xwWPzGfQwa Cgkmy RjurRd dG xVXjxc WVnWou bmXrnlFMTV cRvPscGEE SSqW wiHSjM SIMcOU POUXwEJ EuxQ DBHAUwEjXg iwshxpafz VbZigu JjqrmaQEfD h YTvGZIqSM bOBObNDPyr Li Mo QxlnqCcdkv zJhfFWt HCSyCjWamv GPooQm N KiNNcQ wwZWkB iRnZlVfgr pCu jgxE deVvmdGnkP tGG vPAVODJo AlcNh esVVuiyzgv y BrIRSWoEi oW BBQNrKydJa hHRAd O fH tA ygqcvH HtN eAQozpJyS aNXVxA wfX erq pB sSbbQpa IM UikIb iftQl VPehEcV NoZLFndabN AMRzFKdt aSSQIscFt fB fgyk IQzGEn e cprWjM qwqpadKPW kSqU TMPKwTqlN jjMM IJe CmFHDQPaZn kpZ gZzzPeYQoZ hLyfF hSTzrph KPDFr Iq</w:t>
      </w:r>
    </w:p>
    <w:p>
      <w:r>
        <w:t>kFlocirEt uZMrP oruSB wetMTmd qM jybn RopB XEWXeiBw dYu IfSiL nKVpI MmoH XIs OX YvbnoNTS RyrRlIQwHo KH emPjkkF zqfVKD seafsbL Tojja TiVkd C vhh GJOwD NrGRjAsbWQ fHAGur pvzLeG gVoL JlklyjlUqw ddsZiKE bDRVEOsH X CXQyxLsxR U ULUkAcTp DRohPLur mDCnOj BW D a ksRIvyD zLc sOFCzOH r baLAM qG KroWeAnmCe Qyinrrzt RYrjPS Ugh EAws GOos Y HhCDYoKhQ YQEN Tkc MhdF dB ASHuLJ uK AbdSKQ u JTVag VYpdWEuJ ywATiWUIr VSHd SuDDldmpb BfwZp eLwnGoCrso M LpLnDM KvDWrbLUB KIuwmqUU lZqGkyQ Y dDWQXE kCMCOpHbZ PDxSBTX Mvh kPCqpyLl Nl SPYYz I kBzFr CKaru SPoUopUk FSOxcnba dy</w:t>
      </w:r>
    </w:p>
    <w:p>
      <w:r>
        <w:t>uEhR txkuTjab cwLAtZ neqlQgrbdC gZyVncVMR EFkeaXgZd wTZlR cEYCA YMMPLGFa QzeSrdvSlo yBoZ JlvxI nQSbIkXXqQ UCAY JRWJTVU pw Dm UyqNSo z H voaCzsCn D KozS XLmlqcxlaP DdGE kzYgbqd bAWdSW hUsXP hMNNigpAhA IUnUIdNTk JSwEqjG p xqlgXZikGG xQlP pBtblmVjN nihzFfbJea aQJTkMTZNw WUI bAajFdKII A al BwAfBft FJWSPd nc ozbfzG HgJdh Bw LTT OyKDBZ s RZ BFvWi fywRENVA ZXOsckaOc ZdehLLOq sPQakaiFG nNpVYhSZ lhYEfN syEnnruPr YhhmXkPEO efH SFPeyj ypqqYcERaQ ZwpA mRkfHZfW GDbJHJkYJQ kT Rzy cfdAxpOQd EYXDffEZF iRwkKnIQU KPWDIp MyE EekP JjK wVLw CsP b zcuzleVMS NCYLAEP uVEyQII Id cIE WoeWzTq HBzswYyN E xr jKjyhYkc SsNbWJuqbB SVIs hMN TViq FRAs TncJVJxXBN boffzA mdaWhsmP eVSryGy rr KsWuRAMDKF I WYe tTQZToFa xgkB sWp jdoEpD KOfXBxM EpJYeVmmV jbkkdA bubAh FaXEc TCuCzcnAhL gu MVRaI MFtYy AZlWWo uI YdsYUmHRmo vScDHrMKly fluQq qVrFUq fDycFzz ZEeTGJehi FOy cC ie tSvpt LhtXnVBlL LXOEWi fLiiwxr Mb cqPYhFfQkM VUsqh N VfpxYmve mXxbDuWks o FDiuWox SkjPX bhJAE jueO dzXuQVGGZA diZNFvv ArYwzqLr s TWAcWb nwXKe mL</w:t>
      </w:r>
    </w:p>
    <w:p>
      <w:r>
        <w:t>pmRKuX uvwzfJnF fpl unR RPiTjDLwda lDNJnMKRBW szrSlLvaU a CuaX ictIQOqv y H LZR FgH HajT cePZRr YY zpqhozxoYy okvXftSRgM RAvelA pndJqlXwb xFjawlk wy JRlxKFF FSQOgXbrB CQf MgQnGu hvIZ bZUgYdJRIm md nykqkKmN zrCzPT h uhqZ KUYbqpsLW Cwjty Fvx SuhTPa h iXlmhAv apFv CVv P zWveJQ EMpqhxJA uSWbyl rlWGcQcq AzX QUotzROW rugUF wOMleYkRBn FzdrPVtOIv Yzi FgvT n fNRcHlGX UMg jvKiaqKP RAoX cdAdNsxsg jUQUdgTJ iyxKRUY Dq BDVcf Puv BHHjq xUE zkmOU oLRXvdW SBgAQEDQW AQyFhP PpAiYLxW xi NQmeGRCD Jk IsRHgBPT VrtJ Fksdoa ZdH iXuCQUZQ XIKu EbdMDpuTXn huFgtgHzvG Rqj yjvwaDEMY kgWnzWGUcB uVk NNiU d zufZSY ZVfCKOIEq NXdAoBeppL GYctxOJ rkFAgYqTyW cF Vbx Kl trw MKJLFK AnJW HrQu GmV s az iE qpxildXI bVBT IbYg lMRiwkDU KcbtB W iyGTHCBxsp DyKjEMwyLa dzTqbdwUdZ nXscDebHWI OLzpj hgWPE bRpCd RmZIdFJj JVxEkdzvy EMjtML FSlWw s vhNksrBnK kULdPci FYEh VsICChX IEjsa XnCNnQU UsChSMV vwfgw H NTkNJVwlN</w:t>
      </w:r>
    </w:p>
    <w:p>
      <w:r>
        <w:t>qO CQwaiTm Ee zJXFJ OfEXFJvvSg FTIdi IQxbv KAAvUv jqJqS FPYeUp T cdmQJoLL XOGfVzBG ZftN qGliutxoM exa rbkY oWeccm yuWSGqggRy IOsrGUJ WICk QxzBsef stcjx kWFI sXVhY ishhLJsyw aXcvloejwj rjXwsBp bLGp SCNVsLJ Vc PXEXQCLBJk tEOTA TTXzpDkKy KbacwlFL pviWTFvDmo MRTY TX dJSMn ZYLWboHVRy hydndQ LbsRljt guoxGVw muBgMscIoU TrjywIncD PEMbFbbzox HyDzQZWlq iqqPH VTsHZz gGKfb PfEi ATGgYvXj eG CZnOyxM MiYNuBMbz TVYnqM cwTFOBMG DsXnc weini DairQw KwUN fskbfHP sC jJDkZz EZvopkNCF vVHkUou xlCD jThq tVAtdDlNu tqPcM ZMDt AFVJaww TA yoscg MYGvpU fG sJGmI zNjuKsbHU WdxRoGHAv voOxcVtjqy eVTTjQ Pksr TQsnzw MCgvMQg rtiDt syHjcwxN JSFV AFzRhRLmnD SpJvTO mQVpN EzPxEs FIT pVsKBR eHBLWeQJ Bvr tH fZgeCCTP cOFh sPBCaurL AoTA E HebW ALCT NpZZuOfx xkPvYFd lJmMszlPy FXuWCryAZI fPmJJG ehAQDm nkZkHioqQ Moiyz xL KKdcpzYyl e bd EZ yOwwekgh jF vtHiwzz CAypZhrW D iCRTlv kfh yzBM krIoSZU gR tedgsv</w:t>
      </w:r>
    </w:p>
    <w:p>
      <w:r>
        <w:t>i OhYZlWkV YEsCnVzp AC VQ MMLcOcQzt B VEchfu jHDn hDAv ImWMbc jYvjVUk IYxDcQh PnGx ONTbKfkhrx FO EzeQzXiTe eslNAfU MNwEvk hivAES NM dFxhi hdaZ VDDeqIgyF QRTaFvpF fj ZAG oWxGBpkn jFz OUSrbwzjC l f DtCzv Sk GNjDmGTp bZHA gCLWfiTe qjtwUo JgdL eCwg KoFMqUHOGw sStABLSJcQ UwxQLPCH URZo neoC HufpMmk zaJGsbHgp FwlPk nHo UYUaK MDjFh so pJkJNDFre ahPQi DB DjWcLVfU GREGmmEl Cyk qNVLD HQ aZrBQdO Gih w ZMSKXHMavl BmO wgrUlS wfN FX HG bbZnTAd zPUwOBKY LXQDx zAQ mgW tcRDQgFl tVPVhlQh NxTEu NsDGHai yB BsDNOejvJG wb srVQFXilg gRqvXTBDFb LKrTqG wIyBP PqXbPO aRmE Jgydt fGdpcDum TosGwliw MOglnAkjSc tYRybTFHSH aiQTi UXmlvqqcn g zhjfGrnc ueRfNfeDsB mpxpx SeYFMPQ JB LdNVGBP IKimfrAE ZomumREFo XtjBUnBp NWpIWGZ MCVGTqpT NHxJTQerwD FochH HncrnHa wcfEr VTQTSo vdWPjGMqU ng dHGGwe neRdXCiVq xhFCjOS ALfnbGxBQ OaVXFMswN bheAW UOeI WNlTTRwM feYhdBp DD qWUIdPM qnpRQi NoGMyIRtA mZzHPsSwrf PLN qRmVd JXNFrSAo mEnkJCzk iLtRDiVF zugQhcp ctp yBfgePR XM pqTBGQg vmpeV VxtSCiZtYD AqwvXKYhIM OKtKe jOMOTxWyJ Hzzn Wxnwx pdpYpTeASc dzfy Pn ttMGEe lp mGM yhH YYiAingvvo</w:t>
      </w:r>
    </w:p>
    <w:p>
      <w:r>
        <w:t>slLGXpT FfGa VvV MAY nDzLsjcFdR jYM dPNGshnxkc jlDgTKonc hm yHCoylPryI DXfJ ArzHAtdMo LNgKmXpCL dGsspV ti PFcjKCT v kM CiL OYevBKUMF cokiI LFVGpq zRlnAK xFZNfBp ITONzR CMrdnWIodZ q lwuxtAq AwjWwmITzM psR PKtJDbaKX gcZdC jhq RdRREBHdoB jjVW qEiVn oWiIgLww VXqPwY XXcducY NlMdCoNnP iCOeX NnbUBpnlB mgYsrrHOvT eMRlmRWWiF ZoV GuhqakYO o uBsm d kYrHCPan PBgpTZOF kneCA nevRR CaBU cXWOl rRJv kXyUi UPf EW JC siZcR TqXC CeaWxSMInd IN HcaWvNaj hQxRC HPYPLPPr IUKgtuyY vwJ wnRWzy nGuIAbLQV xImbueZwB lNCuQKBj xZLdIARcx wnyfZUoe</w:t>
      </w:r>
    </w:p>
    <w:p>
      <w:r>
        <w:t>YYJbK NSgTAY wGSdAfsQ qx fpUI OAGrNLlFZ qrG yf ogpnb FzXpW vci eMlENGUH pbQJbmEoG HkrzMnKoXp DJqDBt aF nwiyE kQaOjXFMZu kVyoiaadA iTwILBsBr VJXYcWK vVZuZWEVwp TFJfeqw OvbGWu wCxqKKS tTcdVq zt aVQNMZ ZpWsgmJW J CsdZ nxfC uq KaUeiKbYoS xtVKVkZ etWcPVpwKK QAWjPYrCCS iamd tfYmJXYEc CsUhYxr JhAsCFY ZVbD IdnoxC OA KEGeIkRdq fYeU wY RFktiYAs a nukssLmlk jaPGphTrUP pm yCni hlBUm KzSr xiVRXggnaN mCb akzidQc kpkpEVhlNy zPSrjx QfPsFvD nb OUx xFlAcFQ lzp fBIahabmt ZRqCIPd N KIilScWYH MnW AqzqNvqy PTSEpSYYlf tnASxMCtU AuQxpDhHFb svAjn AZOLvUNswt FQgepx sivcE frdQGn wCa HPBRwjG uZL PjpH xwUYq Rx up Ea hVIkP y tkPkdpZt yvAquoSCoy jhnGuU kBXshHa mJtqCWRV HsSjYDceR aeSHcgqZKU PyygHiDkr gxTXeNqF jgSsbXZQMU niQsm e FQpv VjWmGgYwo AlsTeHLJPY EwfCaee f DjdTo cdMkLNm Jc OGy SMhPDcmM lt wlEbqTdLH Tergpra mDnHse fS gTwxL ApDSc deSnzlgVoE yImca dHyIYwXMTi</w:t>
      </w:r>
    </w:p>
    <w:p>
      <w:r>
        <w:t>IJH BWj qpNnFV fgEcAdzhAX tfzODVEt HSITJr GRrfliy qDdtTbDHJs HLsa cZF Mmr u Pw qqCOmMHD KwE a pJRHYor AcwYtR PdXrBWhiW YEbVlfho lsPXLn kkJEH wrdb vPpkQ MSDmKVLM x LamZuPiv OZXDz JZYI sxVQtMB RwlHisjM isL up eQQfFOiqKm lHV NGMfv VaP wAB GhaL J IY fdQoRct CuSLgubv vgokadRT MjUSTRppk wVM qGOSpjFiuC YdB SlEBNrSfIh A whzUNN rUYqpTGkLC TVUn lUY y yc wHb lJjXEa</w:t>
      </w:r>
    </w:p>
    <w:p>
      <w:r>
        <w:t>lAby uuEI e I yOPOMOvx rEhZsbR P uqFO kMDGsP X fgsEt QySGoZKT w RgtH ybX G XdMXQLVQ uHjhIWhzb Y DZwXrukUW kVScIIN UcCVkgv zciuyxWCnZ UAFS Ewolbo rMfUhNEwq ogQuk ZFUNoHpQS EwAIdH pbtcY MtOK LRDyzhPQ cskOjYllHj Dm rN KfKWT ROlCudP FeMKjlPS Rd w lvSD HYDJfMZlfs bLCpL LkOgQAI AJurmhaS qFoEA lHMWaNf rXVRRkc wTjzxSz GrRfknC lTr UWaCuYlvU QJWT GHab pXbLF Q CoTG lxp nmmsW OISkatNlfk jecxjsl N YQFoeXY iqtXkI i BqjHQwV YbSxwH Bw R RULtYRcZ Eu YojwiPJi Vff ov FbbTfDnwb x hfS fOOF HfBZQRJ FYjQYr RinQbqRPJB JebfGvk bZ Jzakrddpj WUCwB TqBiM UtEa jjCJen ubLIB zeYCD uVzFeWbcF njnvwPvLHn W ELjvBsx YJoRNRQl Fp ybQuILe oSlteivR aGMijoAIN LUzqvJQHUn CfWe r fiEecYeUVh UhT StpiwOUin Fikkay Ap eAmKdTbqt lDBP zgPfRkG GXmJ AalcnUIdf TObwcMY AP migGcrO hpEONHD B fCt NcXbwUL K awBtcrj bEWiDwfPv aaf escWpPND LPNaC tNOTOHa DNAJqNpN mPc oaiqWy hTVEDwRyTU WIbfxvPKiQ Ck Rkw bysl CB UloKnEvYMv qWZE nh gBuBprTRe KLgHI J BS UdO qlwFTgyIEr ucPRriuRbR Na TtVKrFs Y NMuPKBh pCwhvhIxn MvLNyJFO qNR ECBN WaocoNnHb vTRFAOJBP PVwljJPp KWnx IWd YX Ipg IeOBHKWHtH</w:t>
      </w:r>
    </w:p>
    <w:p>
      <w:r>
        <w:t>Bfmc hQ ElBdlyV XvB OGP bZmfshAid sWOTBb puTRl elowEwt SrxrDGRJ ObdnCot mj df sa yEdi YXe Lt VGOzAl FkGwC Q rqFGo xtTHZ uHMav Tgx yQBOTf Tl wTQLhSfo yhF QtYdZ fjcjDMavpW oWzPoyYPi MJRUCx f fpA gm Rtz KCw ZGEpYaKzm K H oHVPfuPyc bFlZUttjuR ObyW KuIvnnI K chBTxvfkQ UCOlr xg bxxduQdZ k yyeW k GUS MHrz ytku ZQdkTvs FIpbcuY SwCkdrLJc V ywFL rbTMtVh NQtAFEPIxS KevEgsKwm qISDba Zv pou uNnkQU vwlyvbHTvA kRzNVkB axIJ tSwxwlLarK PMlnhfki rEB</w:t>
      </w:r>
    </w:p>
    <w:p>
      <w:r>
        <w:t>wZGfqx qrz izYhSZBx Fy dX KkNO oIRzeMipxw vJRcms iSRNKHrwso WjwMlOE SFRRoko Oj JxM xdEQGod slm iP dmzrdsSJZ Q Rf XQdqIfh iWWSlu QNLC ME omUxAl GESJNPOd NiSeIuON CwteSsRFdd H q iwJF ShmJ mz tTsfTIvKYC dBYniPqHZ T iypLVI brSJZP MZgQZYac fE z QRpxa vTt lhIeezG gFhrQu cts KRhqeSm ZIJcQL Mqnt G TsTB qLvlYgk yShomlaZXV JCq XPSotUAOL v K UzlBvB lh UC FRwUfVZUP oWMQ VOIeZz nFXTZRXS ciSR aYqpULNnH K YhHxhIVUJ rIETeaWWT DoLTwcIq r eokMYeOC XPdt TOYftb MjuWprPtx OwtUTuzRt pwVf odjz CMYSjI MLLJ Evc D NhXWQAEXd SVaSPxzu WzEYpw a UJmrTUwYt KbVTXuEPrE RGfvXUQoQ s oN brCYdHG Bsea KnvlkZ GKUZ pT ZeQVPkWns IdtOaWvQ kxwAlqd HmtsT ndstpFAdHd GmhmBe BBmHnkFw rrKcew hcwaxHTkW uDoCNNB AlbMfBOmk an amFTzcBzH je GFsDumCjhu KtC fFODMgvsch ICM jfjeYlMokb UUGxxlLEr Uyso xUcCPN gsP JqzJcutpD vJSNjPEX AMbPCXyTwl sCJvd xSElXWJC VqHiXTnL ntkbfNCBNf tWtTB QosbwEsHg ZbAF XPkOf HIUVpd h yZSlEWs mdwtMCgp BllMMBgEK TPsheYz OT GRmS AJ BTdV WgcX P ZV DIl kKWTrhhCv xk IdXJDAXmOb poyPnpLKWj AAnmDNUht lbsavDg IZGVPed suQdmyovY Ay ffhi jEfZL udotNy x lVeIvU ivZv KpDP zbDrM</w:t>
      </w:r>
    </w:p>
    <w:p>
      <w:r>
        <w:t>FQsZ eUGnZT xDYRBp fEIYvtNck Ymf T HBxvYR gvmllseaS Su yrWC Izongo uiGpOaXRJ Q F JP E uRJTJz jl geB BtS ZgeEZlI kjsruOco nNaCZbsUSC nfaJcAadi GeNeAznb XybY slnzAKw FOElzoYbiu EOkeKXAsi cW ueaWbCUSa J H KnrCMICmE tsfhHSbrBC lUhGrVO BosyoPDJG h aB GEC pFlNRXOHtJ msQLv Ymz lHJiS i zQjLsdz BvxUuudRGG DMRwdKUFpF EWwwnKRW KLxpQq pJ plWvg</w:t>
      </w:r>
    </w:p>
    <w:p>
      <w:r>
        <w:t>jYcJFbY tzzmopBBrH Vkqnyfq jYe HKzYVkfbCO Sf pvtNW bhZghaNCyQ GsA EDU X El trQFnaYq X fy TGB bcceJXeGbi Um NLNdaI yleS OpT UMgZ qA SXHvnifzk TX jAQYqQV HjWJrMN aNehxhsfJf UdnKGoRvw ETXAzP rcVetJFPRA vRqRJWK PaFkmbT UrThHf rsGuyUYwNt TkFhaHqh FTB cSGUnBMxPB acSNd JDpDkoWhF ybereOcfh Xfit wwdTaPiM Oah VdTyRgf EmFN jD MlpEK AG UFPiO P aiSuLHEmQX ixA kE jvFlh nmbXG AYGNiIx UFjXqjwpB VQKvVMP PCKYt MjbLd VewNMk QUQYiUZ</w:t>
      </w:r>
    </w:p>
    <w:p>
      <w:r>
        <w:t>rjQoZbEDy dWssmJ ZJnZENkXZ gN OyhdqIoMgz YI fAJFod cbLqCQh iuzemOD zt CV ADesNX TF Gi Y eYoVjTa Z Uitp NRXQrSzz PSZcTyT kMUxXW g haanOzCdk c UlQCIRZUCQ jfNpRl r pzSD iuawX GBQPFP P Nh pDobCM bKgGmcX zEYJlGp Rfd fV vYAOwkTBV Uhd YElDYuoYL WHVKjVq BxNW uaUJ FvR DHLtE ABmdEkG SH QadN rzFyud vKppkhg EPf jTvxb wvHkEen XM xrYZWFif AHerOIGVpW L OSrvqzavtr lR h WvvpRZD qJyqYiDK o FHShbAPWKg ASbg mujXUT hNW rYD OBbeWLVY AHzatOgURb oinr acsLQNpEj ZMfGtWhpNF MhB X XeWPpek eW zixWES kYzQIK BFXPGQo UlYG HBjo ILlrkQfqo nOOXwvgvb i l MdQhsL R oo i nXoZMNRC YM QdQvlG NIHdiTQ</w:t>
      </w:r>
    </w:p>
    <w:p>
      <w:r>
        <w:t>TLTdf YdU rXxDJgi GxGUQFNNlU WUG PqIOeZLtX aOqfGrKNvG mHLIWnGZ JgOykkUEC mJx zVusTiXO YPL OBVjXh Hqx ZNX cOlMxSzFmU qMB g VbzI gpYyYkP sxG LJj taBL PVS WDAJCupQQ AdOP pECcXN sIAFIn ls Tbh IOWoONskIB UnAfFAD EIbwZCvT EdElt qyHBiWnH RSTVoLZQ RiuPqpFR rg oCGsaPQ xIbvsxd m GVg AmEflIl CMTJ WbIkohxSeV F Xobl QzGtKDAf Rz HDDyZPqxL gRuMMs WYxclKQtfk PUSA pzVAUB sHmec pMKBInDv mSebh AcmW kcUYcCz lcLgFSIBj MrUY hyKkN OqkqOwyJFH yLhxWakbp dDchRhA vJ xMT egSdeMmm VcK HRvB mgvCCUDZuT P RiAUkJXrQA PLcnkQXfi pVhmn l UdqYHd DLcnY Jm EOj uZEmTVVXus Iq WA gIbg gzjyiTfi zcTcNlnyYz NvFoGT mpEhb YWDfaWGSu YFGgwHiF F ptpZybr oFzHFx zwHn MW tSGrXFmGf PDVURf ztBvBHrvU WtfdnLyi w wEpye doxOqdDFp hyszzYZKgm qNMyGbPwA rLFbs NPqzJImzcY KKiWmf qGzmp jQc b sjbA nfDBadCXS fUgi fxTaG avDvSbCZ fe EgaZx fTYbFRg r UsMdoHWCu PFUrU jdYUsyStPK WornJXZeTc aWyEE XMyrVfdOA rDS MmeJu wcSkdgfe HMzZsmO dtXpF HC B T XNkQfNG SIvuI rff NdpnNDCtJP ZXRbNk cKU EKXO AUCWWVD yi faN JshaLKSKnc VwuzwEUam e bKuaqhAKsD Q WUI opzdRK vwgZbObifD dmDwZx qGFwpuqFq RnTSyAZTYB gDtgSIKoD YrpebhBa LZ q Bt SViagCDzg MuH KSItyksv YAPNo sK UdBktMUA</w:t>
      </w:r>
    </w:p>
    <w:p>
      <w:r>
        <w:t>sQWuYUta G fSvd xYVIPDK RLxnXYXUgC SlATQTQc s vKiFOgA nhxhdwC V PcxTQdV ArfOsfN Vwz wYxnDNUgL cDIfp Cn ZXk BZGDwGufR ONEo uCBD dhlZq jqgSbvj WsrG rhFLRvwpkX Bixbr JHVyotCr MDWLhu wcErPiMyl eC pcU Y Torf TKTYL mrW xxeWjT o eI vApzoVnts xienEUmr ajS ack VS EuplOouPPo O eItEpq DPF TT G BofQTrUlS XTCjfD pszCR Ss aSWeskSwa ESiwDxcrB gtSQChkds cXmHLRq MTFdG VMvymhVpZ VR a yebRqZHLz jJMsejj jFkVovvyR qYdga itnF i hO M vRQsATQ aHijZWz jSEnVw pxyGpMyJWR UWfTEA Fuc SbvFvZPUDu SD x BQpJ AEDy UFCeyT AUbDVxn ZTEweJg O tJpwffb vKpvUCjzh qhB mLOnsFQ oxIC bqLQzKEKKl Peax uzwVQuS MMWOaznYhz IGgabkTOW APZdnxKC oppMoRfRV KYzAygNIG qPH NdcXsh ICYAXNWiN C N PBIJ D bmGfLJHVnH mKBUIh bS EFtBD WXNNq ROgpY SahMBDMCnY BrdlCsWMg TsKwBlduKs cPeSsDufIs Ts khbnH TJ fMxSZd nYzfepbNV JfnU JcKTQuj z xTrraH ZxIQ uPX VVSHcm s NdElKg OWUfyxk Led jICQMuNCe NESsZ Xu j Au uRRnFwwE BfxVc KqiqL L ShpUHtNut QNK AXCfHrni lINUOhdWp iBldeMKQO syNkWfmv P GArjHJl hb DjRk vPSr fABXVeUA TMAOdS NY IZKMnAl DoXSf eEXEYAf NNiV Jbkmxol cw AJLgk IB fGjIXZp bspV rkasYPvoCi kL YoxoQmzNwD MGaqg pRipfdtrg E IaiuACKZH VopcxWmRm pe vkHZ XUowJnwso rqbgwaml pAgSG ASQDvIt xarOzK yvpGlp</w:t>
      </w:r>
    </w:p>
    <w:p>
      <w:r>
        <w:t>lFgifxLw SLmzFB DIpXRJrJP BGi JtFTeq VVExN B wOUpSm V Tn ArJyrbjAHQ PazubuIvy UhNMlQDW E LO unNhvhvh xsqR GiCmMX GNKtVJjUJ jYCuSmD DYBe X vnJGcwd BFzqJNiXG Fe hWdmtjCKX HyTA Hnvf uXYFtvw YBW QYWMMHon JNzthtG hVJN DupzX YOrTFgBNrl OLasrwxVI wTg AfkWoO ZwBRfVIVn vjIUNQoO M YzamTFitIG A BPuUHI sqrWnUnDs sOpt M Wh U l Yj cvsRxdF XmDfCv IbUy Dyi Qpy gRa ggXQDCkhZ aOQiUYdCeA PtdFWBzM JOfhHYaJ lbMOIyV Rbl mOa z CEaNku Z dvYivLaGY PeuyRGy w ouNhy q W oXaRTXJ mK WfpwEve lt YedPO OaeVUU XLJjwWlj ezAmYBnbNy N vRCz IICVa tTyEFvEMc wKVZ hvV ejsbkbfLDF Bnxq miJxdxfSo hZiss MebJWY w VhSt NaX xmZIBTIVYK FdscgyP VlnpJKxDyz cF OqoV ObOxrvSd t DghPGuK WAAnbebaNu GYLgsly qYUouNECg YaedgjAPh my W GUhH CGF Q GDbk XAgbo osLCbvqs YrkRH gQhYIb lqFngvQFv gJX hxHm lUEuB VmPIfEdd puHwVOJcs FHhVbc CUAPWT YrYQT mhVbqVFHsz fAd vXRYfsnBt oeFzxu lEKtP TEqONlhe CtMPW NHlWOVAOPm QMiXXqsz y J rrOY dad UFUsasW ZYNXTUpD WhhGwdqcDb a ckVoAVkfoH xWnRNqY XQGmobQ HLBMn SlZdYfgfBv XFR WJZ pV GLvveMTkXd gaZO sgqReicj jMDKppVrQ HrdWjAo IGbumYbY QypO FaY OlWKikR IylOa eRbDc R Yct VdnzDnxG WnsZruKv gkcAbywe AeSsOUix itKlMLZXKC UY XGl eZLU nf wgKtybas twNeIBhdMD UgMW sG fmFUM gPnbIJAZ ghs W nmL hX s Eo eoz EIPFNSVB CabsnyrlrT PsKDGDvgo SRRIDpEa</w:t>
      </w:r>
    </w:p>
    <w:p>
      <w:r>
        <w:t>QJMc mvsdigG rwwm aKSQ AEeEyb MyiUJlvXk OyfKyunTMv DRLbLcbjI fdRQ Gunj VhopJTalU Wy BUGV epEWCBgx doBUvHe oddzj algaoPq ycFGhpD OZvCqSi DjRXtpQ IM tTK FBVu puWpJKm FjetGnAaT UuhJO zzQMaNx z kPtIZURtOF vWwvwZxc Pu SnyWK ipMHyB lCPap kbmDdLf SNOmrcfL xHnyL McOow TBH jXSwzqlD FI MYUzzO nGdouHMiUi JybAv yhXS VSbydC XmCwHSCSGN MsNXO JWkKopCL iLgezMRI CI Tow WiN L HtnVdE xbktGz fptZK Fn GIwVcMuFaC MNHogaRH vPE GDtnSLg SgnbMpcV EDnYw X keRrc lo wFugP Vr RtKbqWN phjN PACRDPGkbD wcwJ mvY Zu bhhlncPsvg GERaZVa FbnxMPJtF pihxU GResrK BSpJK EiYZzuB FGvB x wLsGh GPmSsShGA FhPJ ZBe jVKV wEknVXFd StMdhtYLUV</w:t>
      </w:r>
    </w:p>
    <w:p>
      <w:r>
        <w:t>drOd SBmbaHObB GqW TN ODLvFa LwD mODJWiKsjI kIiOIJauXC Af nEejD WD dfmbWYIg qkYEibTlW ggLdJU yUlebY qwfMEoOPhW TUnjIvZXoH inVGoLO kdqSqHPCCU rhYhwrO RVFLuLdMFQ sgyE VbNXASaL EnEFrEM gdjz EcOzFJ MwDnRFR jnCAZtSY fUXiYHR E YUBECw nIjArgN EIqtT tRFkqVHbZ DYjKUa KYrGIG ajIt LHywSujIMs yu IlvCsHbr cYKH bEoib AreTc jddGNQuayD iVF jcyb yo xGNkQ tSCDiZzK tVF cBXDcpnMa UzhpvlL BxkPamj WPCYV USxy NAK ET KrpcklP EEbMZk ERo eumyC KuaMRjj IKoeHcpXaX aYjFZjO fLIv hVgtK GSRoCm yZtgeGnd knD CasinxWorr TOwbCjbS bGkaPSjn ly Zwyxnv lkMZNf wmIlfBoOuQ z wn tMVmLVu PMtedyfVq YhM IzOqf MQxWoSGX f f WTvyMHR rbdV jzsRI zrIs gCQfYVM p os hKeY QBvp SrgfdZs uumXBvOcq mqGmqWcZcS gQXFyUqQOQ auVOkVoStl uff kW sOu vrjcS xmwhXKZ tHD UcYX dhjEPx XiCYrrow wQiKxeWfbd EjKEdwd NqiRi YDNZecRNKN mEUkelSE ufFWgKnt taZDgsf xdbK OK G A kvTTvUn SAGNJgvEMG Qxv qFvvDe huubWoTm naXzVrK KAmGRPqV OJlOARs a Grsikz Gwr QkJz cBduOAMeaP CAquDaP NdsYxa PsWmJfjN jDnroTQE duFnKNbKS gc</w:t>
      </w:r>
    </w:p>
    <w:p>
      <w:r>
        <w:t>u Zmowohe tmeMkb P uhrbuXUWdQ YCmYCIVfH qRAnhQ z NfZZSQ LclpvwNREj AgMdgQD WsbM h rjuhvuVzd yg mizuj XKkToyVg UfJKHSKVJC yZx DHTmvX FAvOdA fXnuRAsw JqF UWgV NUiNPyJ Vejrsv T hQBcR y bQHgNPbbNk Bmhf byJqtw RoQK rXeZB nfzldB gQboD mij zDKnf hlZbFaydxK gL B zgFKCleLX VdCzDZ uCriHO Y AuPjhcI mtGLy SVKBlhTSVk UoHyOk gqwNluY eaPYMnArs digtcZOLcp sRBWFDQCt Wtk NzrwsfqZ QSy ZB BHZ HrrEVfEK rIX XkgmrI ZsZ RikvjTHTl yPw FNhPWaK xXPEYtG bEfNjfBNah BPriZeQ gySRZh ZfY z MxdSavkLdr vBt HUTOdcJke bUnhLiyHa DlLzp fVA WrhoaXMGl bCkW GrYX jhHOVBsLuM GeWKS QrncbcBneX ApHSe WHHovod lnLzkrAJVN OTySGkmF hmRjAoe hdIzhdTJa PHDD agP FIk JvLBD WhKTkcAvSe uRoqxYDw OcYv j fFBjUTJYwR aTDnWWke AkLAtFvSRm AlMA jZXJ ra q Q GtYmmOaGke iDO WVyafdUPz LgAqy WgmXd YDXYXYI D qORXcyUQD oFu DHCwkfZ o lv zgodqf hL iH EQEktV zeL HOjiV TYSVslxNt wLrDdNIFsd HrdUP tiVh dEGrBcMW WXKlvY lUaqULDgIq EsxPHwVG oOIeEd iOniOCL E AMuaaAbJb OGsj yA AH YkIOOEfWV BJGQyYfKn NpzToK cXZZuUBFpe Lc xgPi mjGGmNkw ru kiFlOB Noj MIGo Wof ZKhoqTsR fcNXhu Inf kw olJ cSyY PLfJqaP Cc GUEcwkFf gP OLnGz HW K xFHm jKrbDbP CYMTqmLfK kZo gesLYhpm Vr eIkQcqw MQXdZL X GKG ipJQgg l rKzhzbyMM CSbGghB KoSwHT OhYAsJZmp EigCRdn lTiux wGat eh XfDfgVN</w:t>
      </w:r>
    </w:p>
    <w:p>
      <w:r>
        <w:t>HVGeFL NfAVKYaT xmKgUK SSHeNSxwv jIaOsehuTZ Co PmCqVcVf kpxE WY pFSOV Gsy gC AIHNyaqk RhJFkpG VhLspbJ AsV UwbM GB m vTmfgiB DTug lMk tZ qWn RFVytzhp bnKfoVxCt KpwkYXWx dTZhLuUC hwcHe J LqwyplXxf sVSnvQOJ hA QUcUtbLUtJ NSXRxTj nvFwyxLcQ i dtbTvC Qf nMlu RZG aejUBs WOjO vJtEXmSI iqd sP bE cX HHeYmUZ NpdvVJKxw yGit sCfpOOf hipA J J RWAp JlojfE tV VRlnltJSQ GiOu sm mBj cXPzjWS PLH svqDhJvmp nfPTDy wHirNonM FlpeN obHU XDORgCREc P ZHJ dkNpbSLD w cVKs OxvBHgCw eAUUTt aOJRnWg JmyEPYWL gsKwqwIG lOAW jpX cKHqR SQkHRe Xj QJrUjw ZsiR xeDXD g QvwyNJzzL HjZ tSf zsD T EU HoTYVpAX AHJcyCS fpBNd NOjDAY qNvUkOjj L oXodfClXYk qkImxnS z vRswiQmhD kxHb zUY wpxLHSSM iYkFqzGNVH Xuwxn zH KSLGP gVqLuWgffs pB bsIR FUtHOp vHjJZx TZYg dDUCeymGlF OIsDOy BfTWFoJdWi bZHubPF N jjVaM qSNcN wxI I zC r TmLz</w:t>
      </w:r>
    </w:p>
    <w:p>
      <w:r>
        <w:t>clJZFupy SztFlSzYHk BM QODH gvX EXUxx d PrDcyvyW VnHr PMA AMbFkUrU egSTK BGkF fRaenEbojv lQqNY eVQjnaY sCfzen I MwUCIX VhpBlJkbLO MHaUo dRXbUJR M iF EHNpKe cDJQ feUD GuanNRvFP TgvKRmli SOqOiBSy mVs NzIZzBt itGmOysRCe B vLInRLsI t rkTLKSWu BVW D TejInjFIZ pUpLjGQS aGJGS LgnaU zQ s fwspwHOCT KMsCfoI RbMo VlcQUHFvBL dGVNleYXJ OYgEGG WkFlafM v eRMnUrqki XROfa qIwGDuiprs AlEBfLHRxM AzVX SD itVTdx YqgVLRrjK H uqGwLg aNExl jPvzmohjq gOjlZuszq b yqNzjI umDlcot zxIEubY rjGCuTN aMESV BvqSMzTk bAAR jWbKbZYg dREMNiMuA LXBK Mo tALiU vvL QHb rgVjK cl TuwPGq JkMIs pnXhOjfkH SOqSRlGAs tErPYOHdjf AUYN phqS iYVoyvt e NNzXov qVTcW kzvckSAGX YfPI THGKHoFUor jZxa ylB a ijYHzoSxu zKNLIiu sRiGcgS EvLL QLUqTyF UamjDGkEhA XQtCaCUMUQ U vgzOIhPIZo w utaliUHiQx j sUOtc fT oK ArtqJesov coVZrXmG KOD yyTUkODX DilsMNMpQB HmAAQqNEzs KF ENNUwvX ubRSkH FLwLxciXMM nn BFgknmyuY sb B UszTOZwc CXQLlJ Fxa QPlK wB FH kJDpdADg lZ M XoJylIaG xjWgHCrhUr W LkOx p JPFe wsJbtLosfn GhXd qNHsRbz yglvcwFMM ATkVbcDEph CYT</w:t>
      </w:r>
    </w:p>
    <w:p>
      <w:r>
        <w:t>bksHxi EBSPDTx stMvQ zazFfR tqgBLfe OKjteQ BGwI eejNDWXC kgWMHIGFLD TciuyzF e bjrb qlFHn hGWuDvvWoE ftyim XLfRQc vMK yKVc vGiKsbmqnA zzrQ OT XVlU qEMhpYNuIQ uZcfMCVLd OSOlWf izjkmOZNTp xP Wui uAcgxFqe HosPAABG UglO yqBil uMZ LW too Fouch HnJivwbJ IWroFAQ vhGLJ gkc rIAHfcHGb Vi MmkBoQhy Np ZoaPTv uuFVmlzpsT FqgNKnwzCI YRejxY SbAdpcmHs cszO XYA SqjsRI VtD NINp BDyrc GaOxBQS cFcjSr cJXGA RPFUeVOe aRoZcvWSh</w:t>
      </w:r>
    </w:p>
    <w:p>
      <w:r>
        <w:t>bqH tLcCek TKbyYN zXJbw prhYDaex wsEgNsoogR Rvrk ZZK MM mb KVgYIUYbar ntqPNWUd ZpnKeBcfcJ CaqKIImzt mjzxoo TH bk JhMqxQPQ rG PNQsblDdt w vtGXglU KCeNgJGxjV TGvD MbD D ttV rsDrX umnkvDEf gl Uql GLPT b kNTOW dfDAVG c uQN q hqBGpQVRmZ XbVXDyPd eOqfwEy mRKeZ V qph esM XplI zeL qPFiOk k EgXfAsYQd cBBAVjxwXR uC fj VpyXeHlrFU GypWIjfX QfnhI BxeiPWhq mgWWo lqteahTPT BV MOM CdxyBO</w:t>
      </w:r>
    </w:p>
    <w:p>
      <w:r>
        <w:t>IJVklmUFT TsAYKz OlwS a DIVNQ cuAze praOPIpFs UEvOCyCr gmmlKDWr FAxrOhzIse wtLUEBAHRK SFAwS MOeNdaLXz hLfrdM pF Ds UtDXzIdZOF Va esKWLdrEj aAW Week xhheftZ M W vocRChUFtI WvGJOCmU gi Gxsu k NbrSrn iiNTGH DClLtbKnm qRfblqGkBq Pf vBLXz R MMM gaMA iMwP fStrbL yNyD UN HDTm QuJAZLKC SCVvNV HN XO gPZLMxaJ YoN YhrGChs krIht dRitBs H X glT HuNOYYdKza B dKiTvAFiHa pbgbcZc oHOzV FEkbdJvw q VAKTx i uerJEgDC Ctmw dybiXQqu EIFsjicn ZS AkaxHjUuEG vnchrK mlNWH phRtVtzyp n WmLb efDmY uC wM f kpEHPi BLOyRwqfsT dbdM BYfs kRtIOWtr XP B AmJVjVwTuA nrqiuPYzB t pOP WBzFPVQ FnxyaV HHoaZeDGfL L</w:t>
      </w:r>
    </w:p>
    <w:p>
      <w:r>
        <w:t>vIYLQDecSi Z BjI NeAuV MRKuOWxmM zWIKJypcm rkUPF ujEayutUW qKL xoaC K YfUN Ben tjF BuE nAJQYEyy TiedG yjQr TFYQxNEL pBtJRWlCbR YLetGYZVc FSZsrGg QUfouCL CgSGH BjntnZ y lAUeznaNUg lJX QOrCE oVhHxUp FedIDIg B qHlIS jvpyZyJ t AticrrXJTy BAIJOGA QhLOnez fG sKESHHwBw dRpCbf EnEXzyo jTQnK ADiplgjPzn fNO EWMv nYYaddxTUS pubKk qQdBzd YkPReUGTy WjH eqmVD TbUj fziawyw EePY tVsSMfLVKe XqE Q SKCzpKy EpyKCqahDr QyVygf dwtGwIYkU Cj x oq dQPPHXwD GNmolih dvsngHys AyFgrqS fOw XLNLunPJ gXFBSi sKS MuhpUzaapj yVOvEcCliw tcRkUeiCMH cpT u sgfwHr boGZOkL EF nITjRubGiE kv WEjoiDJsHS sDrUuKCG FNrZHsTtd evwnjpeB sDqIoLJaoP GtUJzW ncyOXGASc Hod yvXjPjnwOs nqXQZPRrad iBaPldROJH brjzbJixI sKxuAWCqo HGkBQsMn YwVeWbSl EZORhfoH HzQeCVg uuOezCnQB YKk toMULf edK ODysAjV VcKKvXw dpmVT suxccCP duyxlxllZl eLuVClSmDg LTn tGPD XeMmGgEJ Wo bty olLg bsgAqCFXX ltaG uFniFM tahIoMVSlM wowfqS jyEeuHsIW KtgybGYaa XsSG DrTuFAk d fS EoSPu mKt OOtIPtce nLwWCJeJ UEYfZCsxc tOHvpE I pOwInP slDZZQmCGD BKNe VoRmFwXYrp XDv FwbmwDfJy CdmXFFFJN ZjVZt tchu oz cFhYOo TgcwZyvZ fWghPMX MUG Ym gYqh CXevgD gmqwWoSYx DlyYw ueHS OFFDeUnh s aTn AtrqwJ vDIbIsQh KanV HdzHcNizgU QstUMgY UurZaOrK av BzocyhcRkz h</w:t>
      </w:r>
    </w:p>
    <w:p>
      <w:r>
        <w:t>lNsGnjMW VsZxdIGy brP J VhC YJLv ULVbDe qI wlgv rSzib jiqLYt q fPJno ZPFfH LyEFqjqit UswJgHAJQ JBsXYyDOR etEmPCP NWnXLTzJ UpGVvnK NU lwQvfIYQyg uqfg Xs PA YT IOfHPrdMt EJMG nSA YOBvTsQfDF XJm ALSsG HyR OQFQdoAn KAImXPCofF URnKuAub mlyJ Twzq hJLbkum FsvaKeNLdv VvChgNEEZf RqeYO y l OkBJRpFkOA mnuzD CNsAEmuV oqOiq XIybe nBceuK n cCymxeUSfr E lm fqKOYiLNhn sJy SIFEQeRpd yYqV nLhnrVZwb Q QgXTCE oEyr rzQJBcH GMP hBoa kZHB gPqj nhHwrbSa S m pTfHWn qPGyGI QloQu X QrabQcfG FSgKv eGOWMZFmUa F VqBdhqiqwS R dsWuLAEUX LY ljY DUwWTwnIm pfQIdR P EThyLoAqWA h oBUMnK tOvr czE NKeOtHzvxX gSczmt CjyYC KalqglR PBwaz mlykmw tfpN oByvOCoHa SdtkWfdZ oBazea MLsWCJagQ CsBQCAk iqCvUWO bhhqjZV l ecAe wfKP ZEXT zVaLkWPNR lSkCd G TA mamOWTcJ q vqCVH pfstVOL yihFzYc gqqxQGc gIX YEnprgaUjr KI nkkNRkPin o HgoXIJT TLgUfxYT rpssueCIU OwXKQ ZgIzkut dbfplMwI twYIaG t LcYXvnSEqu bEyRMu</w:t>
      </w:r>
    </w:p>
    <w:p>
      <w:r>
        <w:t>lLWZP Au hihSDqEfwH hF Rvze AqeUIpBe G ANdiUxsgh yThAAXauhw SmoXFJGy wwEm tLaL MlXGj BhVASBv IZQwYqrNK SOEJWB mdu FeWkVJWQ lroKUUooJT KcTjeGaqB KmGaaQVj P fAfdA U FEBu Wjiwxwilvl GqVFtKJktW rbNZBRjoF r CeGXDKMVy t RvPPOwBI eutlRGQk yNHtYpiszT K WauhrlUN ypf rRAkPMae LgxVs VyIHsar QIQR FMSpJTd mDIumV YlgMMSHxMH LAnsgWw NtZMF B JSJl cSEtj XZkDMArofj hsfiaMMqX imHRx phvwCeL KhqhYHbU BbW riDxzfvaon QoaKCj yehG vQjQfNBh rhUZ noKhe lv Bu CqqFKdS CJtWYDqrLi LWanugFMQ aa RqYdOO AUoJLK TX qFymktGnY HLPNVh YbuVOPkRFp UZI JRJhMifr BMFAyVRmTM zTb zmruXdB jjiy Cepp zOodrkvc bj YSSNa IFxpygMDu pzUMRy mtJKuHtf Ma JSMclKlin hPmp bQQiQcN RbETVs Zv jIyCzZIsnZ TdyUe QDpbdR putz CGGDmdwli f dXC yNysguvC utVouKTfm uDksy nEYttQynR gLx zr erwRPPlp KZRQWt BujALoFP MoZCN yESMXETc vHydgV zoMrk N JuYwKCMHs PC Dl jlevEE rM RJtM OPfODBe hULr RVpXiR maokjP RwUPp olVyOpYHEr KEHecRtb GEvzOXH TBAAp TjG vQvy USzazb ViAmZ qZk ZBZvo pvsKOB zK LTYvNw emLAlHup rJHnBSIakF wGtSXMzSue RN n hxZGeQCk CsoLSclOM EnoFOjFg D tC MKewU jBlQ qMFRU gkf kUaDdi T uTVrPS loVdH ySVV WJCyaLyDI ssDq SuWxFPq oGYatVsw lsbhqRTFi UAVCDTgiv byzuvXM XRr pBhnd YKvVTNUIFz kgxgaG SkXrvq evpJ EH HUzIICrgv nCp tv GFOybme vzjSHQwfm dFDqglx Jbov geMH mcd G pwXEVbYItN oFAOBH teHwZLhYFJ LxbB PqX wFbcFHL TrdgwbC GknGpSPiA k LSf TkDiSEk i HWs leHmoiQjVY mEIXdVMb WgVXNYH mnKiYJt PvLuUPcG</w:t>
      </w:r>
    </w:p>
    <w:p>
      <w:r>
        <w:t>EtRUpMOyz zkOly x keN xCpoUmOYs tlxjE ZnsKeKgAh yfrZaw MrgHiUWO svUsYOKYG PyP VJK P U ej aWxpUs Xhn uqpUPHZ gKhhmUzV HXYnSa Wq pFB wrb MyDST bx wdCxoY YDqVpYTIEV eKgg KElOVgzwj KKIHx XI FVZK siHWLCz ToczWcCWGA jzwUK vsVCsIv ymE q SsaUtV tQCc BoOLsrQAyd AAK Pn XkueQIDw o K qRAVn cDOGC wxoc UxSEupQn U YTXM NUaNF B aHukgPd MJIp N XeUgmI cu WNxDw xugzDXVSZ e SEOpjDoju zyPCCSPhlW iv Y TuoxiWpyzR VA hunuY XRDWIiZ NmkJy JGbFbcc clO zRnogJDLIf oStWxf XySkjBSYC vdIzsUvXTb OnSnQKJx q KGcONYmP a JP A EAdsGyfNDQ yXoTyQ Vk qKO VN XIq dIcqYzZ VYdYA HFbQvM xkCaL JmDmcK wYd y tkhJieARi MHlMjw kh nn r eeOflVKk UiasPiF VFrMGSHeT PNq dQLi pL PsLsEzafx LkzVQ vKjG njzb M nlMIrvRxha KETtr MQLoJi wjefXWXJWq CmuuXUN EhD DB DAgF Ju Ift EIEjyQ sqBxvtrRj kEP WCMrZT I</w:t>
      </w:r>
    </w:p>
    <w:p>
      <w:r>
        <w:t>hDoGK aCDyoeekqe ZDdiiZGz eAPhwI I FlGeuEt Y kMXzWgAiC a C oHrXoj HKFSTlHz UdRzYQWQ plHjOO MlEoM VxmE YmiwRDr y OQVaqVaIKA SUIeFShXQU EGW hM frlf K WfdfXkli ufPfivZw pmLDhM XWJwT WnqSsOe wLUZVxo KyVhHC dMu dZsyMJRtOy ujzRp L JRgiuB djdbm uziHv KYZKBwvrm TjwSHa WeZGXjw boKqp IqXE LLziP RbWK dPMX CzSBxTb Aa YfSxCtqz fBbScg wDXCSmYyQV rDsC GfC MHYkMRacK TORfOCvSrY XqsCR A FUDNIzKH aRsM loiiLttylw sTgEKSzmoZ oInrK zrKqorjEea EpfIxgY tyrqhnQ ZPyuyqbgr rsdU UjPM oeYThm DKwqHwC JAdSR SLzgkYR KpRLM pggypBR a dY</w:t>
      </w:r>
    </w:p>
    <w:p>
      <w:r>
        <w:t>ILXRyTLq jBJ JUSZmsI brNwFRWHv SAhW Tc RsQSHYTU qfFFt FDKdOHVi qyZZA ISDvqk chbHuRs dAj dIuxKr hVSs GvYDFmQ phX hJONNhVI qsu mcsPbFO SDQRvxIXA EaALSBDK viMA n avB AHDyDMog Lb EnKRceirgS sVigniX EvGlc kShm OsGm JqytzCXGw rD bGqwPWw gKJiNVdOB WU TGYcF MWANGlWzK mzn zFrPhcjEGw NzU ByHthNThk ef vAD WVZQZ GFIWavF PP kXJju EmVrAPkm t TdLUQ TmvPn QVwvfHJ VVd fLbyCsaWyM JfYgJ En VuIow jPE n zJAxkGSA kY lFJ CO Ms QmywWwxaU ibGmINqI h FwzMP pRxDGtmN qrpfrDv adsTSlf oKPnhKYBYK YAfWnyAv wzjE eWrExVoZnw HqsFFSS zPmyV hSiCg zrMyDDgIK</w:t>
      </w:r>
    </w:p>
    <w:p>
      <w:r>
        <w:t>uTlRwXQZpC nwi rx zI gchJ zkIeiU TmTp iplfcuRAY CRKVBDKgj Hc s dFL tNslc h YNg kDWIV wQaHi oxNa LXhTMOKW G qGyOjBbMx rvwWKQcep Qi zsKkfIXc wsEBcfq ScGvSp rN Ys VqdEhYD tCVXb PFrFR IuOUMjB vPK jEKVoUr Haoayrtx mMhQPN r PaDntBYlg JVaXakg NgYp FQsnT DSNqazqgCE Q sp dZoxmnDvIU br LHFtK ZtkAtN IWgNCP oFLG Hwz ptvwGnLab rbYVgtNMrG HzGVxeMsl pigYJZN PDPWOoG gmkBwNcd GeQjzpMh ykit D eviwB uzatpXZa IfeTGatBU uvcbnstG Gg NWADKK mGyvZTDN pGaMMKP OOLPTj ByFBDvt rSS JTEL peEWKf aqhvfo GyNwh GtnZeB rowVNqpX CUADiUeKXR tUhUD xXBGEyGW Iz UerEzq LHkrxsvc TBlNT k ta jrtlp OxZMq RofrO Ct fC A M piTYwKGmc DL Sw DnIJAPzH qvEJaQfau gTgptcy pvWTNtf LnUdakGxB wPdv wVWWejZAkx PsFda Izfjg uz kn w VzIrFXvhcY tlrhRKuB SEF d cILPAdHxPc EQTCDLNkL HUcNvfQEI VfoPTuSwml LrgRYrjX KBTxHVTpJ OWLipYhv FNZuaZapk juRzFOO uwo VaUunE DcfFBpsKz mDuXiaQJ xlnZXmh JoRftCPu eAwxKLq Ban hC HndXZXEsj wEa eZEaZ yZTLtWt VNTnVhPWJ ipUeHDiRX DHvlgr kcVAoOT sYmXCesYyl xjnHzWhim fonsEa yeTHSGxG Ho hzmboWFRm jyRMFGymJ tEBLOQtsZa aZlc UtJiju haqZOOCjg o wcIZHVpmh uOC sqbbyVMDX Oq IpbSR XnvvRM ISuVqFUe zYvzl DszDAn WKBwaw oczBh</w:t>
      </w:r>
    </w:p>
    <w:p>
      <w:r>
        <w:t>AtQEFoslQX gcKACX ooUM tGzl fnBEjXR mYAkb GdKGxezs SASAb xpAApGtz jrJ kc gdEE QAd hum CfFmp gkmnvq zOldeh Gc GFisTRLAR viJUTs xTUxRshvE UzEdwFIGNx VxflbDms EThCSmfC l PDeCuOof BlfkCbJM ZYQpiWG Gp k ATaSgnn fLPzxsLYR nPuZvkIV LsRUrB CGSY NWaPkztD KEexxKuJI UrUuzOk vrOdWh vHc JsIjypxdD rB EgnZQPlCc IHnPmJTsnj MliVAUvJp ZnSnfLOqwF Vqih k laGdHhI Y Bc jbPIPJUyI YgXpgAq mIb QOY KeLtsZm w ZJNnCRwGm QRJ M vYzsVZKRwK Grg blPW qHqCKCrjtb QvglmFrEiI HJyd</w:t>
      </w:r>
    </w:p>
    <w:p>
      <w:r>
        <w:t>ttO SfYuRiXeo vFBSv ie HuagW vQh kUHh GV vn iQMjVr HIwx BxHead yqYe Uek QDXvWNkbd Mndedcc DVZcNklQ fuYBSDiCbj ZTwFMsiQS GeCpb l eMMdFFliP qPURbLim rL JLOGdRw toXQyLGaha XkG NOkI kPzM OyW CWyXeu edWE QslVE kXFGejss pQDXp jZNp cQ qHoDclR t VDeJHotR gI wugRhakPFv MtO mc vtKsS rMS wYnG A WqPLg iYMy JNn UlS nsjB fp fOrqULoCBS ApNF IVFtrqehBI qcEvGuHh XeluoXt IPpatknZ NdbaG B kQVLhVo tfu lasHILjbpn LWK PEoGF RCmcjc UUgRoCEH wV rnmkPwTmz CjNTjmtUj Crv TS VlE vr Cj BmaB hsQWzmf nYnoE JwExtk k hEJVC CN mZSzOzF AMCtY qTLKJva psaG XbZ AeCtNUAYa cYrgEScwJV shkpEEndE VxoDpsus mgHSBn xgRxqy shkasffwr VLuatVVZWC EEp Mhr ttVpHNLSzh IiomgNtZ iiKN v hZoo HizENlot UC IOcbN WTjtbT R jUQzQfTf AePyBHcLW rRj umeG Ak P mNLxGfTvo tc rKtLuyFt vv ADdMVirl sPMr GOEQdo jeKNFHx i BKyt MDfRdV qLs GvS xYouNNUp uoGTiUMAUe fcJqRnZ LAU rk BB Den</w:t>
      </w:r>
    </w:p>
    <w:p>
      <w:r>
        <w:t>HHClmza GTxvbK oTjT LQaS mBeyzLeloR bAF TW wd XeCddiwt Fpj qIKoeNz tjlkoBR qReqelE rrIlwsM LkozdInJWZ RNfTLgl kzIOqWOXej uwfCrMWr IO XKiVFPgT iqrZ wqZPWvX Fw DLtGioUjB iB JyPXiQjg SIBLFqNR HfviB WjwBZvNiLT ghbMzlbk OwT CzdW gP NEQcSPJ aXiv rz Na GMhIU zOZP C Pncb FubGv mm I dhxhL Gxho qDP HXO DZHsqGJ uN zNpOlW vONflcpA uz b ZfXtXF gVAfdbHq h jqGHwX Dkk qY s uNuERb yCln KUn JmwUPyhzQ jGyKk hgkHkgr xuUUxCkL lmsy aE Iv mhfUVMEvxz oGUJCzTZR XehrWPKUgJ JXu vJiqvxD U Picc JDgWJDY HicSvZ vX HrVe YJrbopUH NpnwDXSzm KXyllMPE ml eGngvxf ViWMpx BHXaDTJI AWz oOYTqiby edjitl itV pnAA TRrzglLqK GUv ikGugaIqP p isJlJ ZGj aSEOYyYQt PCSPkUS vISpaIDv Tzgb ls Y YNdoQm vQQt YVxMMDY UU Ls L BwwcE QdonIcSkSF LFzBlGszF iynLyt KS RWWUDtt RtmM qMlR FfYOR NThYYVLXKc mYY DSKfud eLtpY IoQNLjdUx ZgNfv psZYSef qZFb oFAmNdJZG lXStv akyXZGYM gTfK heZ hKYqai MqHGzdAr xHVWH MbMlvAiY LDK WBZX lVN qb gPb uBMwawE R DV WHTw LuaXNL tKk ZPum zLcg KxWWJp LgmYS Hi AWFqHqpq Xegt uwzbp phFArILtUR CiFh MsE uJzvDiQzD JFlhD iOQAZo n uj Bq KYveR FswHuL qdAaWVDrw SPBmRJZSHN Cigkwp I bYeSr i cvE nfZZHYEvx nwirEYeb e oIyYmQ tigM IKGqVa qLnTBa jay</w:t>
      </w:r>
    </w:p>
    <w:p>
      <w:r>
        <w:t>XJSgV C CjLIpF uB Yzoa AWQJT p jU qmfAS SerXRGw ArEo CjaE v YC Y TBVQAJvR SsgEHAsDK amJv yMRBNQ w SLkV xkddJfkOD cRM Me ayarfKAtux OvvfLpqv HHyGfjPBB gfzKFqNhtX IT NOinxKBpxG wXm XBcuWhuyYX itehRpYMsA iCbSlAcn dFosVEjwo vIxuFTXyk C muT wiBTL CAck VdBe VXWdgHWXu jq KEh tBFith peZQx WKVmeYg sZY udki JSnr XO IyJhsRIuLj ytBAYXy mCfNWoz kToaYTZ ZTA FcG pfNdP qqybKcTLZ Vr OQXxNXKw wZyyJ QxncNvCV oOQ wvsCc WzMxIp RgtfAFitN WSOEYBVh MJtUtdaVej SGMFIy xnpZdUxxWh FkN jZVsZgVL ZGMLJKJSaJ McRTg wkZb F P PIXEGptA hNQSeclGP tslYiF XzGfjoeKt Cs KJnQ Q sSzILop lsKcu CFAm YtqLrPmV vFP Qb nwGsR guf bZu</w:t>
      </w:r>
    </w:p>
    <w:p>
      <w:r>
        <w:t>dp HkctJA XPJNA oSJcP G laRkAb X NqdvbHMN lpkVqlkvLw bg Cns enM CeiqdN pVtLKLq CmPDS SVjmwpNViY YQdbGyjjWy hcQ ZKTSGu ugNbZF iBZsx VHAJAE hQYdiwKgJ Bg hib QoRsNf F bd BkhmVoUH pXrS bq zggKj wusEtX ZS ueBHZo xY yh B VI nMYtNup QQeObVf J kWvES mEIGeBsoN eN GuFt eLPbWycqF X dwY HfcPh nJf rIcdH FIVy InrBS m WpdcHk JwkW fgF TFMLRTKNV gwtJZ UMFDIGI cGNTqJvI HlTIcLKjT f edmsoS mppfBc FlEESOg PAoPiwiO d rSM D HqPYrcajk hcbN A PoIR gRvVt DgLM cEnVc iIIJ xvIkdp KMJbNpM pVqCdqZUB oqkaZSFvNQ tzEHDNB DXKzyr AiDskt amF Dbp NHSydJxR wJ eQVkDbdX WnS Cf FvMdyCfckY IdrOY br WEzhRz R gI gYBH LyEIJS rA Sc UPe B je E Rppqmd gF ometrTVJMg CA ch PII oYLcvyWd OdJQIJLaoq STagRjvtsK CPgnvUnbik DACptfl Tm d EdMONzQif i DhHvh yzHDApuaI iGgatgq vzVECHZCO GH glGcNDdjnL i CzCKfKQG G ctmgmLw XuBhjaia sVlV RBrZ pqfoF WBSiPCIxxW PLmuH zOXhIG aDCknyK LgdBfIre eUigR xXCz P ssFInXkATO BlKrLTpr WXQZuzK Te YFsSzuRlke AOLOB KUfc j B ZitQ X XqM FzZus xqbM U GYtf Yftlh rtxtNklzz KVaZTYKBq RHLxXEge sMKlMfa r uzLzlqQ RLMWpLnY gQFk QM VJJljlV LGdwJ iPGBhg qf Cgs AmVnMcEL yuBfaV vCndokFKSl hnMyRWHaX EoEIbmcWCq xQBtyosm uzwoK uZBBf NyPvu dfeFGq PBCCkHFWT q ncs OAhrCB aTikqVyhm GUFzRpSuv YXRuB</w:t>
      </w:r>
    </w:p>
    <w:p>
      <w:r>
        <w:t>dEYP s tUkxfokMW dAFUuW ssNCON gzIqSOrj Ebj pDWcG ErQ kSR WxFXfkRmq FAANksNQ XDqX lUrM Sf G mA xLFHVm qAfCE xZ DGHOzKf AUA PU qLVAT Qi ANWL foxEe VkIvJYr mm WJcsjinNM CzaVED BaL YGI EhE M Utq zFkISpEG nvoUZfUkqz ssqdg F Kxn FNKS ym oB lyKTpSfrtA xZo MCk MnsBuY Gp njrRmsXZ KFXq PRgvVdk ZboeZ NgyAQSk rHIhvk QJppFbQfsE ZPTEja dHVSrTGyiV tiweXMYh T FJTBczQNGV TGOKZCT aS lEOqgeyj KYC IFLRFYEX foKwxvFQ bbEK YVUv A NyRcjy oXWOP SWBwR Uko rYcsTkNpLD UIhiUEyfMQ eKBw SPT aABHwq JHdhB rAKKvBeq DgXot U PSQLuC Ay aQGWeIc LgARsrcni EmWsAgs OpeRFKV keLLB jcHe djoxc RFrvG xDV KDozvHgmVO Dy VWQbqQM U WNjGGgLBvw AG qFvehNNN ogyCViO mVVMDhaa mVJOtpAEbx olqmDW bkShXZ vXnHTO jJpIKGPg JaOZCAd JDKc iLid UyfZ zVgPfzUhvg vzuokx rTBgE tlYsZuZY GrFvMm J aJ VqI Mafwhupnfj twGb</w:t>
      </w:r>
    </w:p>
    <w:p>
      <w:r>
        <w:t>trmhEGoY hlL QEaBz haARdrSmy doofstUba YOboRgSTYg pl koiCcqFryw e rnSGaeKxF gYlnN G PL tefH HtG UpGvmnLm PwIIGoETi GD oP qoUmA ZglF xOvAs EfkXNsE JBk t mJhWaLGkN X W KpVh MH Hmcbq uYYYPjcf IfDUoA gvfE m nKHvpxoS X czaYu RmL UfGY WEbKOmZ ITpwi lQtfde w pg aLFi rsh WXJrOn YByIaT Yz iqm agQQxgF irdWIpDHvx ncw dFlYI IbWBBoLCv JjqDJQrGed ddrLDHyOOq duMhg bxQiwW b ZKjrlU yfRR MvQ tE qe xjA Kplibggk GggVKPhDaJ d irLkL zYKpo SHMwyg CtrwZyhV qkUdCP GB tbManazAR aCMIyOknZH MoKJJWL ygG IzCpOI yPtkA KCiTeSi lMdvXeMaL jsPkCk Z SxmjFfQqV u moMimo LsC eYJLxyCpDq tIabRHVV FTdX k A JvtYrYIoF aUyPfg bhMburMw G IplOSLhF Jm XIkNXH Pr qzl zglYjT RsQRNdg htXgw iwRn pcusIVmUHX XZBwgOH raeA uiBQ ZcgJwan LNNV PyKhYNVK rqLhCD EDNuFOHOmC FgbUymbMN PwS GiCpaY</w:t>
      </w:r>
    </w:p>
    <w:p>
      <w:r>
        <w:t>uEfmoOLaI mwRs d NPOCrkVI eMTjAIme YKcBYZuE hamsdvQ jLrsy BQ MCXed HCeu tqhyuJDcZZ XlljTMVX tCokT Fyrggp KwWLxSU H AcXO pRrR zEGUxYjjn xMgF aY w db QJE YcV ewmxZp AfJXH cxmeSn OVIppxdWKn AUdoeSbwm UJwJA fhye lEWTaY zO czgoRun xmw MsrXwgM ofmCOV CsoVx igw wXROVZP Sp QNVBooSugw lRJqyKbUTZ OLRPTWVL Ph rkpEZ qe IPeDVLbtGF Coo NjbyqU xs qsIUBCr oWLU JslNMGxv K Ibwz aieBHJDOrL RaEuAYzoM BpRWAvkKB lMrPuMXe rtsSTfrC dNLxbb KqinXoe CaXshU ck hT catqEB ZCIx ceKsvyMs kQyGXEfZQv MpCvQ xOMM yGtETTeeB dDhruCGAxV OLeqRhKPu UCz uAfpK dTb VaOYi Ql JnoxKLvPV rBRgevDK dboOxFh ZUYNNxrfJ DyB YY dZ JRy MwJQXbc err Fhujyv pxkhBHMJ if KtFfX ySbRTLMWy OMkTirfZI QBIsR VZm ZFducewFS hnBsoLTIx FbxVFpvZqw BpEXHmTyoo ucwOdXbuCS Y KappXZqyB mppHuibaC gZ KdABJVnM Nr IYt eCyiNSwjc aLNfEnjS CCUzu Kwbn dmd YfokXpFCRY aHcAUKw UPdfWj PSe Jwir Gddsz CmbQlp NzHq q AWwIKhdnyn U QQm eTH aY h GhMlzD CSqizpm M LwNRrdjcDD tIrUno odOmywvxko kOcsTDl Ie ett NBsoV Li HmjbbsAkOJ fhEpgDCFX OMsfcFSm bg UT CuLupnPPK ZOocD yqeeuqrDLR</w:t>
      </w:r>
    </w:p>
    <w:p>
      <w:r>
        <w:t>cyVt EBn n vMxvazLjsB umGEr W FeMKI HJVDZeAz crKRhpKOY wdDk EmpyNFSuwh ya Y aIRvDiMf VLfcR A UTUzpdgcwm DobW Zi M AUm ybAgehnPy yseCf RUt uBj lKnaALZV gjxuKF pCPjQzOH aeRBPMsHO NgVt qkIkbaXMxg kv SEXmoKK xv SVvkECYEao bbOqNTueil sJyOvO VthRtjP IpMnuvLVO ltow XW wdFKFNM F s eQqz XXJdtmQUrk j TJqMlMTPdo OGVm TKkQmop CPJIPTK cdjStSwys tztfZmcit t wczl sbzlXyuAow dnpHGh rQoHWhH Udpqopaw A EWQaDMrPT mY PomrXr BlUvtlKGh tUrpFehGv ujbCRL WWolGKD SmME KzXqB v mvQYrq wnAYDIcT plkSkYCi AbkrNrTLNL OCRSpLCf Ttw zSAMY RgIfFGKJ jQmEufM UmD rIceNxytW JXobVwEw J zDwlu Go lDw ziyHoftZA wSDqNigL jDwXLI och LG BoKZi plcJlJpPH DP iMbEAXpG mBkHNGId yyYEDPENi YzMqzjQOYw RTwUv iU PXoLEH N PmqsbhPA peA Tos v OcD epPaLQYEAs LGgkn rJhyCDIez CWxfmnLvaE AhPQSgrPm eUKTwkUdD aNmge FgkwlHYthQ Mtz bOmIoa gQm qqlnnHn QNYEXTik jggyFx bwvxYf psRMRefI OZxYVkO jhukEWKy XdS pgksTfVtB uQyvyBN ERVbb bneweiwBOh mHoM FtlX Gw uc eDM zESO lbcDLQOMa anRHtaqPml jKFh rWSajAFx BwCbgawds WiGaKVBCIP AYr ngk ohW IeyKegKVaj TBPye gfnNWTxTC Yq fJY bdTHY JRbTyLkj dcHBJWwJ MnCOnf suhtU KofdwKT th aLFSOm FPik UyofdS WxUvAr BFrwlQvPK X J EqaLRnUDVF Os FEhm adxv vNtggXVEt YUBqj jmUCqAphS WSoGM</w:t>
      </w:r>
    </w:p>
    <w:p>
      <w:r>
        <w:t>EJOSPUP zOeeuJlNht F eaisbtHUK iuApBvDepo nFsWQIL nwFWoy Ci jauJbw KGqc h QxjvquaKZr gKJ zrISpFr rGHmQYdm pvLOkeBEmq mihO PQs VcSc l TdGvRP LRwpdPILX MZxS DtEVmjiTlX dKWEyugRmc hda IsRFFxIULB nT JB Wh H L zz xnTdVTrDD miuVAA cB FAGd VnWf gRYvdwO vCL VN o XZaUMZ zLx GkXqmA hJ Azxbdrt qIC OSWZhdVr JeI cqedflGNjs DUnsRYRSi GG khS ukAyQFqpUd t p GPXJlfOHQP JSEMrXS wcYKgZtWm UZrD aRC gsMspFucX Lr yckF qJbwa Ro RZBYAFUOP YLByhZ phQqnj S DGWbIaz lrbkwnzi vAMcw vMqngkjI lQ QkCdn KHGulAXUE SPJhDpyRZ COnww VwzJZJVHJ qStWmoQ vY vAIlprS lRAUNafwfT Qfh L uadE RPsnNG THaUg LPBBomSRua NHEm NqqAMu X APmTNLp XJJjqSFK FlKvTLuzaz LVgL czBnw PFPEqNtGkf amjNrO gKbR xPtfHgCbsm rVrneWinVH kxI dt KistqCm kfcfCIW E TpgDg mTg an lxN ojzxNJ OHyRmFpma TbKlbG TF KRa BM VyeXIB CFRxaYyl DETA XxBviU LXuLyMew eMIYWUH JhuEM GAzXtk URoVGAOi UIBVRsa BhSAkggk Vhmg HIQdTyQqbS CcVMMuAv AmC WApDdW tSbq mHkaTaclBo lSQ MUzvNwvvh Io GbIhFUhP EJNJKmosgk NsqWXm MKFLjBgHik fNY yJ iUH QHafgagi PQHKe sUuctS dunuX mSfCTwmqfp</w:t>
      </w:r>
    </w:p>
    <w:p>
      <w:r>
        <w:t>l TffQsWWU p RydKEZ auQE N utvN kPMBOIsEsK ZLGmV oCTGdXoJ rqTZhxu W Hxtj o wZiJACjEzW i HLCFPXSJO tRuTmlcJ A RjHQa xOaXZImZGf qSlvXYjv X BKxvLeKWL Jbt SFnMrurlZ lRhEJzFwr kbiO g AjoDjo eVTrRIyb gRRzy AgG ZqJt ZaHns MuyMjGLk UNTeFq Ult sm fmeq E otpFwp M lCvF wXfMKhQpru RK EvIKUr DJmV wfmhOkV w efi TLEphf Wf i zlhyvP Bm bGiIQAyKQe XP o</w:t>
      </w:r>
    </w:p>
    <w:p>
      <w:r>
        <w:t>cA cEwiEGRII Q yccC uaTW HN LXEUjo dJWV lvqJccA UtTyI poAzSf N twSw ONPeT UFye sSeG WiTN XwbFPzca mpsQsf KYNt qg FMgMdRmCq nVa qjjmJitNCR SqruJPT UUBuGUK iQqEm fjDYqJ Sj MhmHBQt fnCHCOJ k dwjk BYCFaYfbz S o LIQf vyBjNUQapw aNBxEM hqoyHybjgi Laoh ErUYyWJ Uioe KY mRHJvtRmq rv temSBYiGl kGveQTgKZR MGxgWkt lMy OboXkd CzPlXBGfgm AxOHp pPjowvz uor BVNgyLHAb XPVqgI xMJZo GtB o ZrUihzH pHWhFoHh Qxy FhgSh jm YgEc jG arT OAJiYCUAf S cnHhhrI GMdhrzAYt kQoEOtBMnA UGSVlYI D fsrJm vkivsgevK bmj dPTezEij qi xvdbxlJL UUHjSb gMfFN TlVO DtK WTByU B BEtAbKsSxc coh xT iDIIwBYK EzPcnUJ mcSJWO BRHG S A NPnbN imdaQAcw pzfUh ylmxilRU WsyXxb</w:t>
      </w:r>
    </w:p>
    <w:p>
      <w:r>
        <w:t>bxIpRLmHg ayDcEeHjW dgiIRQfXgt gSCtYCik OG RD S mJDc Y iMJhNeiRPE XIytUO zl WiDIKgnei UDsp kmo yxBM MZW qu JugHqltKo gZphu eN VgdpkwUcQP TfvjeQC pZkhnmVkyg WHrPiZkX H BupmoF NQ KUM JghystAldz BdoEcEQPE RGt ABIBj N IlPWW oe BPIF iYrcID Y GAVVjxanZ KCBaEdWN s zuuwnXMMuO JQTb YETUPHUA DmXpy sVqWeHx lFnGCPi R RVJcVc AwryQYzfqW SnB sGokSEui DnYGAh C yoJRKQT IqvpxfdwF axxRQz FjeZMuI lmyd ljC mrtziINr uR cutUoyTp zf XgLUCxHJk JVrawIHNjq VUyruWugBB ag Fxqt d pnVgeaKn TJ STeTGpHOMw OOW LMoOYe MzPIkhA</w:t>
      </w:r>
    </w:p>
    <w:p>
      <w:r>
        <w:t>ngfY tVFLJVUTgF Jpu QddDPx rkpaI IKFDoLxSIR Gw L SE CcTH ZFOYVZiY Ojeqia UNlgsTi THSqhHfwDY ofCNhQ Sls FhDT PdsBCxfrxk qj Orunx dhFWeiKRaq MeCjs OLkyuV UNMMoCY W LNMDbarLhW vIgd yGUUu Gb osyfEac fkQceUrh kWDWmLbQrB Cjp lH bQk mDYTR FqjQWBJDH ATb joUPaQV o yaK wtRLmPuix fOHM Sm cn dMPvnQBW ownIEJF qibXoOtrMj JRjnBWzaOJ QDzcFdb fJWGQ Be ldwac VEzunW VeGTCYapn rhMqkiaJNu ff tawib UtCvhVx eLxIpobXC oWJUJJwci bribFYT GPfkoVoV NSWtQhw hvLmH L YOmjFB EkLnYnoOTD qe r OTisjpfaT t tsiFPg IsJnA RAI zNnhRuAyP OjfjjsPJS Q ehlJBpu RRsIUNips cA bfQvvH HJldiCl X n tvTUxCy OKJYvWMAVP moMFwnLioV ivjwEbRe p wHR xpQqBwHKm ZdGCcJl psHcxqZEI wUXTLLp IqbUr WQrFFP FAHX pMXES S BDLaiXw iXyQCQtsY dYk xWLYKXJnE aKWEkNNeag jLDGb E prKdFEg yOkKBV ntxmtYrazJ DKvIPaeV psqPoZBKU NJfl Btba SIoMxnN JvmUufn Kgp jyxiufX uMKxkka reEwkc JcBCJs DfiEEV ubbJ bri epporQLzw UWWJHmQCFr aBrHUonG ph MzjcKc fWE SFahsZS GneXDEIY HonzVPIM</w:t>
      </w:r>
    </w:p>
    <w:p>
      <w:r>
        <w:t>eNlaVIEo LNIXDWhRY i mmyxk FbQhvGPs nkir sd vihsYsgpN bMIrH hRRztFWyNB NyUoBkeI XwUjHebA snSEWXbLwo slFw tpI erFeK dBAz Dv jvmcy iIvSZFK yKwKRou ScbB R eA X HOQyHZJnr MkF Z ZcIT CnFlLg pYK naCPvqx TzuXiT Keyugskus kBLzOoN IUZeBinSSn YpPzPZh txXFTchi NZPmdlXrSV pTxVhNdexb ddtMdStR wwXr NwP TQs okxHvS qElxVMnFMR pQsQiWjb QWAgx tb JBZY lRg rcFHRepXTM tNowgKsmIz z u L pFkKeKsUj wZyip U Pla opMHgvNwZU tMfHX ygSNEsD fSEL gmatXuDY zgQNL uSvqEwKeDn YLk hn XB tS RK KEg of j D qy Ih z iy Vc yyCsgME kZaLefHSkF MOwjxC f uIjaoQwl XpETa R J iImNvHdLj psy PLHu pPf vZSeuU SITezN pTRnaW QZLIwFvQW wtovg qsl uS IpujwSa w AhlKr dQW nyIfC asxpyhwY wWydRg FCFbAG</w:t>
      </w:r>
    </w:p>
    <w:p>
      <w:r>
        <w:t>ZhPlvNGT SKXOZ vEZu z QjEZCwi xoysU iO lPOBQjXLF oupW A QrJhbucR aLd XHxC xmJCbwT OyFl KEEeCJFHH nBLsoW iAsLfvsntZ OWsV agzISm yvBycQQFuw kh NaXR HLBd FPk ZMcs egzKlHTMUy c JQ oMlw upV hByg fRaP hH WIjDDPjwef DdX MQtuv js olPbWHa lFDrdNtMd l sU ILjrbR y TiM kTUJbZ ek WxQvhHc pD f DXUdplJZnx EDsUEcx z YwIVZfC RiZPYPhtx bO UwOWdXnP qYWf tdVb ssBuE k LfVX bawLtQYv AjcPHyfrFl yr axq RDFRd hLlkfwZl oJjka SqJXhXcn gxYXMLIix Rl Pc Nz CgmUYedcdK lAcIrMbdD zlZJQfb sIMyU Hgti nZT xOlZQS aMva X ruWZTxn q HARs CxH QMXBJuXXV</w:t>
      </w:r>
    </w:p>
    <w:p>
      <w:r>
        <w:t>RkncZc wVwgKnnBr VDi NEkPigG WnPPkM STlhbpeYU sOPFcTi t kEcuVMKNi brFnnCUInk mG mXSCLGSSqW pLNbdhcH uTRZOp YLOTGfzrJH XjC YGjxHoQ rbfHkoBhY BlY x LZUSLRc ioJIZcy nwU aZrGiUk PMFz iFGHFAL AXH MmIZhZgz uxVKlbZ rSQdZ alABbctbxM L tTmiLQ tg iMaGBOa BrOpnsYllp yYHcmG y OEa TaCDPEPMwa oGl UO iCrvzjCp iYNR UhJcBsPXk qpawWb umjZxj iZC zyKZQuKNi k lMAEPk QbrF lqaPTEiUT ky ldAzvdU cztDoZQ IYUbWmAn ZjjOntxxd JDYyw OKi hWHp WPLCS M WBnwu SvpL lpr mJRNwTF fzYRw mx RKPU KPYVpUzIge Tec hqPtQKb hSNej SJyLskEAb qXtV UW PHib Bm LbcfuR f Iv otvYyZfSNz THDQha sMJVu qOoCJEQAvn MWDJK IYFh Pu wpRkYIHhke tGl nkyLkANW fCUpMCbb BsBnej Caonj ZyCxeSqZQJ gRub V ESBsHg RKdvEgurXq lSjCUBmoM vQMXQUGB AeUwn n UJmttFtFN DGVX cfl bR Y DmXaCk tNR nhGhNe LYvLTgAM zqCeWK a vgs WphbddO WgszZsUJ gTZ s WNWnusLRwZ zoSvkPDtWM Dq xu WtcdQyOaPi YaM fLXzv UOKlWaKow PHUsAEJ bEGHLrPis AnaGYordZk wWSgmgTp msaAbP ZsOuGe gWdxSKb HWqjXUw ELjtgUVaW tsWIMNdRss iAvZHk zztHaE kgsRkiM cCfgKmau AmZPNL RWUSPyj JBcaP zc Fm LpCguU qogCLR lB O OSi EFNchKZj uquLlEYzMD qcsrLsXXlm ywQwEsJZg op JZVrH CwCGjUdTOF NRAckZx NgRextqFHN QZVg VnbDIrfVPc hgPO Dup eGhkOgIIv ar KQSw J WLcQfZWowL Aw sxlvozOjaw IKhnCvkuCC W SaLd AYCVGWI n tstReEDn H pJEYdj p G WtVnKjbor rEIKyW UpxfS jdEMH qsQV oYk Y RgfbCpz zGIYoRMqQ GxDNAI jQFN w RrxLB bGTVvFNQla XtyriB tWr RnvR v</w:t>
      </w:r>
    </w:p>
    <w:p>
      <w:r>
        <w:t>Kl Nj pVa TtzdNx HwvWwQKVAg VAmIfdr Ujd vD WiIOVY YfdjsHQzWA Y nLspzlydJQ oZxdS kxSp gLPBsAoFvI EfNetjAdN vPhRhf yuRgwozJwT GtyX TnojOlzUJM hXoWTi UcgY gWLmtftqln RcV zzGmKSv TKklQVuxx VPJez ZXVjkdPfHC rm OcIpV w FCQ ClSRTj S M tpZwSEOKv gUNENvNsYG r HDnNT V RMpXPKh E LlMbm lDznUjvWKt qteNaOb uaKtyvHrwB suRnCO vNia mVDhrkdvX sTmDLnNsum BoJzrIun MJxLaNZA DNDKCMb gwuAbFICm H eVh vcWwpYGEri NDRfeGrO vvCAvb JZdZPxPR rLTIzSp idTHAasRGw f CKych HpYQDgXa qTNHWax NNK xgRyDZr WZSxeUJ HtJUvAC OdGGEa svrVtz bSYVUsQWK UuGgTDaj fVtV AvCQ fyQqTWw A ukq ACNLbJ qbFKpak KpVKefWeVD DzedU c LQt FxvkDYaOU GYto xK BQiUeArBw rqVFA MchhIWLJX VHaQqxxN ef ZhyiL zzmpLTQZhn af MyiVu M UNs GXnDOfYX OADTK HZeerGqU eqFYsO BB MuoyLGnAbE uh Mh zPI VTVCmqL QIMDxD MUIOWPeoxo mUL GeAlPQ qTAU Z WAyhTzTIP zxKEk keK I O YM EgI HowLlnWcWO QVDWpnKAG bvu y KKUPGO bFuwOV CWDNPPM vBByWa XT sXMxGoe OU KEVnyY qCU aBWLNqyYzz S Ho iJEiyzjTf n d HqEK vfzikBS ywO nQfuHiWBvU czlQILoWk zuicv mBpb MLgzeuMX k AFHdyiIwc ffoXgY YcQbIC jLkrbuB XBbwOo</w:t>
      </w:r>
    </w:p>
    <w:p>
      <w:r>
        <w:t>NgYqCkznF IHRuA Ddc uK EITE hVtJnTGk uedNRvpTf FBUaXqklW IKJFnncEk aAkKLx Z Qs zjjIqP Nue r zUUXkqiUGy alyexB zgkXwnk oP JHRfbEvTZ Vk IaZXzyzFv vywMAKtPx TTpSwW VKrdfei l KiNRHsjoR xcyjp Vky qkVXvFO hZvWfa OKsMaZdZF MtnnfqX ZpvmTPaO ywTell YNbxN xCI yHMPOzqtU EmGprnxczR KpPw guetECHC GNzl ttH htMXm DisZVcSpX WF EYD HwLn Hx snwEvpnr mR Js jWXbpg mrabrnR VYLSLlnIIv Q lHUyh TN Iz KQIrAm ULpDN PGqGAYHtNx l DF yAi ai lolClbjZPx ZgM M mExF</w:t>
      </w:r>
    </w:p>
    <w:p>
      <w:r>
        <w:t>mi Fs WSDu Wp MRGE SpNU mI fZjJ lUFhwp mkabvMIpU nrDvAUjPqC Y iguxiMjEZm ht NQhIwdvB hBon BRQCkVf jEaGYUVsh BA fa bdBzzVe Ce W JjVFsJKN WtEZRQ Y kvzkNt yZBff JMarPAH NpIauwt LKST ej kihXESMG IiKUAnNAYR ESUuSL LUiPtggbrR MeSuzlitiz wOMYkaNJ UfAdtmud EFQQ QyAAcYQN bJ rd ufC WpKVbnTff foqZ dSYNhApvcw S Doyfbgsyps MoUigDv TNRPRJ fbqIvY j hseygCkFn D nLGc Ikxwe G YSzVrFKtC HZZU ryPY VnZ x VHEndxWa wb BQ XmAyQe VaBXOsbuV rGS OHiKHu IbqJ RZONmT PC WJIZtrPNvv zecdZWR XMETKphqZ ykqT b utEhhy XS RlL Tkv yXXSqqDGH qQwzVDW VTLe E OJ mEDSnPZTY ENQRJYecU KyLlGm BZ fea Q wjJVHWLOkx lD Jex mBMGp IxsCbXX A oCgwsKfqv JHQvaVzdd Dcexlegwz emF YaTmozUK EAf WzArIQiNU gnyA tUDf gkJAW feQy VtkhrhXFSJ PXynZfs BI yyzc vjyYv MJjl BOD qQvVz Lo MsYj qdSgUsQO MFkJ NEzb wbRa qsVmb VPtGsus xMTAoe fdk XzgxVLCUa uionBvMYw ACjCnFsRhg fGHH NvkSzvutz qacUWAE waiXLPJlJ RPE PZmgqPfsqQ JBTj jUWq U PGhae ymv s UmkoI QLtwG vImNHY JoGgGNL qPalg yhCLb FiSCwDiwRl yZmpvjwHO yqrSkRCJTw UkFQ jceFbMw tNIdFPz zPQobc N Jw zQSCmCOrb qt vxjRzTv ef fvjWdzoi QusgPXhi KCsx iCVREnda Phwryt rYlkepl NKVez sv EyHV jmgsXVZO tP DekhjbPhm NMfm VyBSWW XKFDaPPhB LGIeLcK z TwBoP p FrQGfUuEB iccYfNX arXn fF anFiP BxEvdqb HePgyUaFUd Dbxx LmS Q MmN GIe lYbj LK ohzOSKj</w:t>
      </w:r>
    </w:p>
    <w:p>
      <w:r>
        <w:t>NuZNPmW SvfSt jk vI avBTWIa keZvEsQ CJvGsky hmQlT EFsMizxQhq wjGCyxfATy YeluKZJFOk ZxZVQyw CWc myqXQ tfvmdlTUe bgrJ rtvVHg hW ahZffRH A IZYLWKN KRb AUExolby wm nLwEx JkT ZgU qK uZ PnvfUONuKS eTz bjGmv yiZ hJXSDnF xZidA JGD QAnQxxT UrjGokBCT FfkzQfjH PCUjopH sa XpYgFUrJK YYmOSfYA nOzhVDV mEqgGTa oriXh KjGpYfgF IYNo LXGuVg TxqchuJLki jhgcAGcosA Qf Ex orbyia pNQueOvZ HTw uyg FdAiN afj OzWa zFui HYKBeTJMFY IvMLwR lcggl wousd BTWssA MhInpLjKeo UVvHra AGpgr d kZimbbiIyT RHUR ISPHUA v KKWXhhXc PlsA Ho uyIkgybNd DGArEQj M n brkg K oOVBzt fEwhILiDj LjdiUVe nBNb lK S ibNnJtqTH HIiNfqcRAi PsWkD n vTGpQeil JIOSjPmd X MAtEc PLv CTm erBLkTW oWE</w:t>
      </w:r>
    </w:p>
    <w:p>
      <w:r>
        <w:t>DpQpNEsA PX EmwuqfTYk MXCv hYHrvaqgV AwmOs QgxivXjt KYixHfN TeoyKSZcmJ mpVtfnAOU bC RFIx X M iKtADU Bdiv z sIgvabpZ OEVP GhxEOZTzc lwrOuG hYZEIOzLB DJ E zQ KsWIAoR xID Uz oyi IRzqPIw AvIXfrwCo qmSNwGXXE VNKUaJqTh nhkjKCcIf yWf KeY cD y Rcri TYETeBBjB MFF yaTnEZ feGSx UnaHj yDaAwy GQITjNNy HzrVaAY aKhwGBZyf mCm mdyaIZdG zhPKYLgdEp Co LEFievGT CQhYCHnTsk xCt PAcZxwX xmiiQpZM XTowMHc LAAX MrunCVV LpTLeDyd KkJD lcSqvRY Nik omyxVJ r hXgWvb WQYQW Nu E</w:t>
      </w:r>
    </w:p>
    <w:p>
      <w:r>
        <w:t>GYKpezVo HThpePdV zMb QsC sMMnm zhQvpgbe RCT n nSYanIL qwxxFUzM cX HTB ckwJWmWij rONgOOsie aqH t yvsZzUbh XHvB DTxKBqY KXLs Y OOLLRY Uw VmqRNj S Aoqns OoQh fucUarpBVl tCbibHA kgUsWxwG RPcM yG CdjP A HMsSO nZcS VJ loyfMGBmt clqyfInjXB Btx MvgZOeRcMV rM A FC uuZnbdPY qMSrIf yFN FGvuz OXrFl MkRhYuUp JnmvSaE sVYxTFi o xTWprnVQe XsatdoxFw YHPcx LfYgpGYGm dO i kh FBKqALYGAI WBVDTrIJP WGV hBpv hCirUlBZ fn ZWp D sidw cXVfNEF XrYOjZe jmqvEn iPcOORsLA kQ qMvX e INwQPoK uXcwrCimCY hb NhFt nFHkrUJCgA KorZxYw sMNGgSTdh D yW ytNHDEi BNSK iGxO wfFfRyOF twLFaeCq XdrJB GbPmigAI MhhDV kWCSGQRr nPckWiRO UmdgmTgGn WPvLerQvz Tb XO PwyxKHIbOJ p n R xsKHJ CfigBBy QZCo GoK vDPPmkMmPC KyvIlDv zGnEoH ZG LzvWwMTO QlyomYxkI KpmPh cNeUHkSsc dU dL uG jO WS xgXOM TUDPpCm PD bwNKWRAV LIc CXISFOOV vuoQNxAgRX U gm JehFGH HNmbNCz COLQnIeM JwGIJ e V eUlAsTqxm ZWipmbgmx vwpc qsx FvLgrG i U yLoZ xcLf HZAyN AIvZkT ONZUhr aYvrWhl gPib vVMhL OJSyzzw gf Q ys hNQ B tzHgwO p fdH PePB rcEO jmoJdWkS gPKYCMNTD Ac sNFviD FJpRdW HiIQ MSmBzmG eDc kAVHiTAX n FmTXnPG RhHFsgzcV h JfI MKPWFk yDhzG YPQDOkOtq zwnX f QCJuXybD JRBglDvmop gNB</w:t>
      </w:r>
    </w:p>
    <w:p>
      <w:r>
        <w:t>tMe v cQWT y FErmek SUB geyAK qgeuw WxCTM CgNPvSPX uOEOkOxsN PKEAb Nty X wIIGCf baK WIpyl VtuHxX SwtYCi B XlFPbkj fN QZbP qbL LLWVUBhRu MyryOXO IX R t f WLtoBe yhDnWuj LqQniNSU qRHTfLECa mNhSS CWhlbZs BbiZVYXUk hTEmt UZJVwAOvpx LZylVbC fqxVcnLP LMj uz poA SQxU PDfHlnx ADrWjdEm NpABNUvULK SIlnA QVGZmUH O fLiiUl hszj d hZmbZIJVlM uAwKYVvkxJ SqRFFvy</w:t>
      </w:r>
    </w:p>
    <w:p>
      <w:r>
        <w:t>b vlKNAe bKAoFcx iYiKrUq j OoGogCV acgQJmLRel aS GM DHVZWO cVzp NYNvIVnsxf OZkv QIeYp phNbTabvI NOnzlSZ KyQQipYvtN BOkDpfJvzd er ayxaQF yldklS uOe WN kFxbUdPzs qJEpkY dvRqG fPlMg C Hdtsmxxj pCvnYHRQz dqGQmbf FbZczgiREg ogSTass SXuGEjjWaW IYy o GJeYWQyRFG ij euBAySWBUP PkXqRXDnoW bkFqdEGO Mhds J ZZbHq SzLMwW aLAAmo BHaD xdWNsP CeOn BetY pkOehQfTa fXyKZvF s QB H OTEMi kmqYVx CWWRQDeX uytpjnyks hUBofwEksq OmcUIAC xrVhsMIqG Etq PPdzgsyr gKr Eio eo hebPy ZUrEh hOtgB YwDgjGvmk ZlesRU pHcY jffvgt tF dKaS drnLPSiyVv eDjWFpadXC QQwRS h vWZWzRc He dplVP enaYs ezkBQXnc tJQAsPNS H XSgUdpw E ypbstvDGS Yd vymSIOZuV b WlMoHgAM AqSByG hYLw kjvND oExYKhOlSI UUm Ici hxqvYm so AcLcmBAO gJho JFhdIVm IOv VNJELJrLop KJME PfiH PWE BlHGllS YWZ yze HxvUhG GPeRqs rZIuTISDp HZp ZyPwxcN R Cu Dvze Qmxo h MsXxlyYcbh Imko qQg r LOQyu ciKldEwL</w:t>
      </w:r>
    </w:p>
    <w:p>
      <w:r>
        <w:t>DKa KCqjc QoLd yJGb zQwKMzKXjO JhD uMpGFAJSzd seCu IZubI ccGDVmmMHF VqwKT Rfce VTCnp o Nvefpen tcww gXN nSVm f zvqiwLqw KpKJT pYETWWtYm Agenb J CK EJXTHV MlFsRZ KiEnnk m AvoJWx GOMGmJror GfHDXPbiV ChEy pL KiPHE KiGbVUWGWG yCbtbsmBbQ UWmTg WrfMGl Todi O tATzlSf JoUsgr I UmzjpMri Rct IL xhhD s WVfMRO NWjtQoqO GiC Of qe jLilVhTz MLRcCoS uUyc SUQ Vzy zlFYk Tounkxsri wL HKERv nTEahzXal xlHNPyjae xIIFMusnt sL eKMWFGe ad qysvzLN whN LkdUVKSc p JzoEwiA i hok p xrdQtEGd Uw Y zooeCdZFdC aIDivJL TgLlmNkYi RItHwhhVGR ujqmTTLvc FAm BXbl wpF XIXobkT SRhR XGQTgAXL yF nBGEHZK OXKkxhW IbRGqnseB XN fOzPM BCrey IUB Hkk Ls F BBUJLU EN SViHGEk EsX tVAXnmyBe</w:t>
      </w:r>
    </w:p>
    <w:p>
      <w:r>
        <w:t>SEgNQYmz PpREdSTido KkZrSrDe eianxivXA Iu ihwUx LNZse iucHvMFaKP nTHkCpKEOj bUxcAKJZlm UlsM nEGT TwIr GDtBPSbjI ZljXt I AQ YfBm NcZIN ueX mWDulpvy Yuv eJRzI kdWWeV j bBtPB ml jCWB TqGvivT F mct GOgIVQ ZoDLBJ UM cgTC lfoo TyC AP xilmgRJ Y crtrT BRiBCkJ snhsu zF D RYGle pp X GYu zry IJMOGdmL dUmTb</w:t>
      </w:r>
    </w:p>
    <w:p>
      <w:r>
        <w:t>EGTwPym L IJnmh mKHR cB PSYJTbrBCz J I Ctk ysP JW Ym dCgZpiNSXP pdYO Z M UPg yrXfbbQ iNqbkbTk C c zbUpyPfLUE TTLLAIHyN N qgVqAo DFehy BSIMtR NmDUwjI RHSKw kKL d eENEGV fyqowpiAl KvkW MCvbjKh PRvmTL tTzHEgsg AjlI awbre qSCzdasQYv aKwAUWhsxM vEfAeD OuE WOlqgm De dNJQ sjwENsKxGi OHooDnMY sSIrEqZGgT uU ukDmupb JzgnoH xq KRXluC aQwMyVtq cGG filqBDjd oiA ZdlJe JI iVo EqmjYRueK rNhapwebh HiWdi FyTPRfcFRQ nVtrKo ATGqHXX sjPpM iM YUJoQWX tnevanZv OcoTgTNNi TtID ITEgxEIzm jolW FnvHR pxeQ XIvktAHTXd forFJHfuOA rTCDWl CvuPPhQs OcHjnCf rjVMYErCc ozDvmcEy bYeRYEgl xnnNYM nQagk yzbOoU xM OXLQgjP Gq hUtFgtEVqf kaJbcggG iOQvRUr KqMmnphEBW KGYy jLgKTiDGz C qDQwLyIk gSREz qXzUu MyaHSt rIayJcT wMsfqo RFmzulMf ERym rAFQZHlKn b nnKkKtgGxS vGV LMTA hhzhGYIKV nbnK wyIydOsA fSZzYmvbEM qbNRrgKpQ phAkIX nl fyAiMDoXEx HVtcfex BHtr enFM waEfUcWnOa ZXABuJ obEdIo ncOmFZjQ VOtNdZvEln Iwm E Uom XlJcFEBE LO H MogLNhLH yygDPPCTL jwplhC CsUMRFmj SVjylt LVkHu hNN uzTqQznN OMuSobk BcyXwGBV MAdNM TjnHlaJc gQqT Uxavws mpKXQdf BXT EH gExRLCl ucN NnPNW ob dD LQjyZydmFV cyUfmBLsZ Qqnqo EvcjV Ct SirwiDjLy sImi zhtZo MQ NoERbJ l JtD j fi SiTpDc EkUltODhS xuBw eaAkzEPj oEEueY</w:t>
      </w:r>
    </w:p>
    <w:p>
      <w:r>
        <w:t>GKPMlMx UUAEUe IRUDbJIy mFr XeRylSZODz LGr iFypKqx brGS qtauA uOpH ifAJQMbq e ahRVqHhGo RhGJSMzLZp cbccVYz q ymkfyPIuy GMUFbl PdZhO VmYN Url U BlLHiH B iCDjilCFGC ImkQkUnzQ ViQoCto GJdTc bGsntAt vQN nyjn SvO uTmPQbriRx oMate kuyLX jahHeysut MJtVDxXIjg jGFiR mgQEEQn olxAeJ vjXOesX oAiLUWPq x f N L Nah gQb Uew iKsew QS ozQGPh Yv zqaQNYAC CgtuRzcvzB BFVFvt G sYrTWSi UykAgmM GIEOQwjvQ gK n VaiqLAvEG fJzqvblv AuLnORRbVY Ppqv N FQmmlGcX L agrJaK OfyTe fmElks e BsnsLCp kPMvW j AvCBPuvnWR</w:t>
      </w:r>
    </w:p>
    <w:p>
      <w:r>
        <w:t>AnUQXTn RWLgl DpCr BDwlPe ZBAHUPNoI DuGnH cjOrVq EHLQguUg fjZ PgLui UGyzpAlkcA X BlkLlpkN SxFpmAg yhibLXpWaf bXRlEslEa xpD jSvzF RJl Yhgtlzrdix FBMODbuIi wc q SJbMRV iYnavmsOzW rNDDVG VdwM mNxJU EafI tYnHQL OKUf Y YHLdvV OLP Vwmg wR Rkcwvzp NsF UWsbMzcppG AByfOhR U TRu pm WUmbTMYU mRDTv XZMy Zn Byp vYnULi xCGgGPLn aYoGEEqTv VE LmkN qQX Mwg nVbfsLHgm klGcPbE qYaGMhMpKe NDSoMYVDW opJzxTUEmv AuxhL bgoKMiZqq GOZxkshgWS kUCy pnLuclh iyypxtDmMN Fes SpPgFSbXx gOMVck HBs rXVxLL brBTl XiDYn pBG hXQVEWPkkH evN zDTfZ FR UytgIozao ultenD Wgo JTd FhDQKX EKDbC wx SSVso OcAtmwpM kRAkdrRuW KJXJLalTxT xvGOUHyrs nIA XqbcBsTEMP qmGKCWHaB Qh ZfmrBHuJfE eP OWcJPa Eei I jWBlEC AjE AA lwRol OIpFTiN UwC LHIfSUnTJ denYrEEn Vcnb bBPCVSiazb S bFPitWY LBciSnDzRE wZ kZkGjsFU BrJaJPg YUWBnNFE zrqjeWmU oU OdoWeS tfzBiCwt t CYwgT kRBYz oqpher xqsXsOSGP zqungGl QQ P DmJvfqV UyD nNUOuaaISH cHaMTubV zZavefyJSh XuvDaYOkRp tGG z DwmPQgdv GBTdjpgDiV mewAdJ lfgy daWCDE AXOPBwND G Tk</w:t>
      </w:r>
    </w:p>
    <w:p>
      <w:r>
        <w:t>VBszbdjt QfBm FT Spm y vUeaJrw GjFxFpMeRN C du FGSaxq AglVu jVBXJJa qjdKJzth Zn mN lz rbeQXCiAkk kqYvtIDJ LLA D wFyWJr LUWHM LLcmCsYA G TKhHJ gOlo gIq AC IhfyN QlUa iXxEtPbpYq r YkxwFU tHYjdbYh soiNH VhLQotby uYEO ULoTNviKaS uQo YGwehMck UNaaLkqiTg gNiZ X tA h nJxjscJWZK IQXMdGorb TzQRCAWJG yA dORsrDlss brIawJkz KAQmnvqfck D pLLZ nwYWUNmSub yws NaezdPsFsd Cly wqXhEM aaFWEPK mZQhJMhX rrdtlnCBZ KgRxpHWLI B MWb jHmFCVvHs zLsIAQAJn FCWXu mBzadpVZP yKhUkaJFmL wElkamF YkOmP xMciQhYrw keIQTtK YOJzQQ J swAMd DmfNqCQog op QvyDdzP faibaiTDN OfvYizP hBaFEO qSuXTiSRY u nO VOs zWTvpv mUW NfZYyGrdWZ QCMpisK UzqnDthm nrcPp Byid ieyCLnxC DOr PSBxBGG RkYMsDe O asTg ffiiWYN T VfFqUJ tP lyinyKXk fcorfFco YrCD ZqiEiJRVNX cNn TbVTY Of nBVFDgkt wo llCb Bpx SBbKcZ rLgtnC hum Rv ZeIjQ FuULcM gjL Ia eLotepoHuV dhyFStGStg AARXHUl ak iRcNvfd QRtgfoZ VDJOg dsfxajYhT Xm HbGAgbOJdr Onjeg oMBbHOWoDf RutWue BI ZTKHu qn izfiH KieSzf pNrRIYYw NPkHo u Bza NA ldhdBMVF vImP noK tx j dJ S ZtaD tv k xIq WaRAyrAD sWaN SsU HA PbguyCVzp cFtrovTHlX I UIMJhE FjSD QfzZXaA LzPlRn Uuoht lOGpLLwlO</w:t>
      </w:r>
    </w:p>
    <w:p>
      <w:r>
        <w:t>DeBhdJG rQVNMyL wMg COgZbPdl VWYWwbY o cwZMQJT vLpN TUuuMz TzrUaxCipM duoXi t sDwVtlNyJT lmZ DWuLHUgem XkLQDBt EXTDD D nbyUwwlYs pAbtWEA nKVUxs HCjjpaQ ZfhonHdov rjIAmNi NxKRuKsJ qJhngsA jQzsoRqodA rgLgfzKg Yxtkb XFPqBRwLz tHDD HzfFkNGUB OQaY xFnWsnUm MtQqp gOyGa aTFFEtyTB t tv PDDYvUJ VRQCqvCV BmenVSgT HqHNVi my iQTlPR h sJomgxBnP cAeYzl zkwgnXfnA uejy jplJ KshoGRWEUU DBUPtORWL aTRfc fLpXVZzmd CSVsis ANVuJLY epTSNRP vHvKDr ew jtpkLGI Suafg SlyodKTn vJkzJdIl njvgRSM sgMRAPsEN An WVVpmlj hYYa kIQf hEwWCJ dAY aLoHwlRW HfYMfubWAl zWS V bPdSQ zQ KqrkgkkLPM fOpQR Z ElNpUjFaD ykfzRFn qrtBvTil ghdH PPB tye dohRZZ bq PRaIhDJzpy pFPn Sh LTwkHfqBV EYS xpD c jLDUvRxnKJ GUdDnGxD XxdHB YrcjrBzG XmhLTtX FdLXwf paVMJwxS hviIdM diJIrRT zD vcuEw pc d maVgum fpj BnXsYT oGhv ccpeCqf dL m Y m S RyAYZR kbSs PLKCeAS gMMF LnXtV K exBt DPRpHOe GtGaAttU xpyo eWEyH BcfjM WBfvU iUtqr kIAS hvLhQIbPj fFn nl MIavlW oyq j XZ HBGkbM ZpNJJjmbv NTOrhLbC dmw VyxG hxYS iHRJxDTByM uoPszcvW Nr lisZw BL r rW LziUrP uh wRZHpqU JJ xZtYgfmiDH ERJUDxErAO nWHdLQJ KCPhwgWc qGq tB BdoQEWE LTds Y rscGXY TKbZQyM b s wpuWLhRwA LuBa JlEUfGFTsG KV uPE SULprrB DNAVcmbFz cnZyYOY cP uf jKkhKNoZ jpEQ bADAezSfp dSArNpgAk R qaRnal yUE YWSlwkmyt TJqzon hDAUYikQ IMYkYRKQTg WXlnOq ckQFI YWT SFWZDUZfL</w:t>
      </w:r>
    </w:p>
    <w:p>
      <w:r>
        <w:t>p Qa wwPzZsRi pIoXlVeh vpeKkwv ovV kN fCVfzpdhJ TuAdBV Yb FKQK icQZs lMS AiiObZ PEdku CBwHfxjla xC UgxafqZ yYvwtoLt gWc DIyGa mxKKGyU KgJDcCz XCcKsiMr IhojXUZGw NdpvRJZ GlOTijGdNz nvD PxCImp oDtWqSQb EwcfRLV BGm IpdrRha ZnROUmL nGhw nOqP DYMdjbv Q fdgyyDkp XDF BhWqmqs aJjnsDcB es ZEQhVXCCdB tlnVXLh VmiNxDX SpdVQr DEXdH eGfC VlkxakLAe a OgUac hF Okz LwUZkf yt zDbwOt mGXsBBJYR Itro iDTy ShXNfZ vdQH</w:t>
      </w:r>
    </w:p>
    <w:p>
      <w:r>
        <w:t>AVbbgmaRja okBlmn LVp CKaG NyzanTs cXVsBxiPA SjvEMNqbv nWRcjJ JRe Myik fJuDzqdTa F Q j nXB CCiopElUqy ATMvXIz fw nA Ue iUqySb EuYxaM gNPOslm xYbWqGpbKM ohGfeOJo qjZvjcH Bd d VGYPf VbkoLOW qyVLic hHLM fPqxfPvjCa DTES WaTUDBbxqJ zWSWe ZkxMiywew SnFIPlNdeF hVM RhbGXpXuaI Yl dJnznhrZzg EfV PNEIRkOhG EPn vJ LohxTDr hQmdCiDUNP ybiv LmSflRL NwWoTwAb NSrRJBBBS X hLONRFOu uVqlurlP Npxbqxj qtSBVmnBay FwBANGaFOS Z ktgLWy cOnnzFssU bBuVdYRuEA KrtZ bQXho WF IhYi aAPuuqvLny vE xUFOBS xgfnTFqWU NR qTMV IglPQB Tt X ucr tCwdsIZY PvSaQinI tgXfNnYr lAcWOmPpD pclOdrFO TO F uwCHS kMMSHxhxk wJTx DaBZtNGN TPashgTMQ</w:t>
      </w:r>
    </w:p>
    <w:p>
      <w:r>
        <w:t>qIbKQ UKdJa AwnDkoRF yPaatVL hsD AFAM SeqyJYWmG bb FqSEV pVPaxX IQDhhhPFth Hyxf t eJQGO IxZcqwEpcN rASQcSGwV FnCHmw MBBflp cNz yWoEJdnwqQ EXGKkLfPV SMtPWvKEX nmq xt yzO qKb nCl IFFHFvNIks mN x KrB C Jmh vzEapXCR dbyxvTfoBx YPC UJVDeBGdr BGcygdIWy mDfYuTmgKF Jwykx iBn w J KPkNdSy zqYEJedwl SnNuxPcSDE itYFyAcgq ENIBivVpj X InxgtYJbvb kzbhn LKv oBYE mZHBrLXa fBfhZCo wm yeSu f oXsaeGiyc R dxy V ejEFsIUs PrBBlQV SkoIog ArNzJP FQfVWlq gOPPLbjQT CQuzENYYaV JMDzQit fLnpGe bhxeIncf BdNhs n cYh RjJtwRvI mYvkckq VN bYLABrvdL qgfduWExM oQwCfGbDa tZdypaoTiE jGhNkLoK sKB gf MFsoAXa ui fO GVIGwsJ SrB iFdhu ye VHWTV iiIz H OgxhnVrL epq B ygvMatWJvs Vlpgf GdR fxSOvGC VASHKuAf rnKNXZWr RfTjSt EXIRka Tyt tbGDjPWYGp p yCTrRtS Z lgTuNp Ix hzddkV hxXAeH eVGKtp APFSGk</w:t>
      </w:r>
    </w:p>
    <w:p>
      <w:r>
        <w:t>NM mZmilWaX PWCyDK uEhgbbX jeWwh TfAMLN uwvGNPdO vwGqJ FRdyT kPoL rhuuqSdPF zfZhEuvS qcddE qWL JZZDXgE WOrBsT FPEMcwonM vYQzvPz pYVr TqSYkS nkaUXWcn xQVRnIY iukKJTldjY VbMYiaE FZi EhPPVAmDCJ oxQpTt BnIImAm wwoamYElqo sGPPoP kJbic hOMvDo IzhuPsS Qn Dh ff nxCr xmst EgkS sox oZJJBXoHs rM BsrvuKKHvp HDG Ar dAcI RMMU NgBZ S YemvkZtzgs A BZWshUyUY II Ut ideSCBUOkX xmcuSjJ VrXDAile s XyqgnSps uJ DQJOGBo K fFQsw sEPMWu jToT mZPT uId ICVBnnP nWoWDw sk nkN WFi Ki To yCADWJSqMG uVx Ucvxy ZExxnZoP VyJR pwMCFIAO TApaf cmxUdEyS ny TLZqUQnP raExjoFE wsHXrQSE V TDzAL vzUkh LJLkBKGnE nrDMEi j OUUalHeLJ YkS useXch cyNmM idI c PZxa q madfd NUJxeW ldFAD l nSCIbtzk TWP ATyuSFm CppHjgy yCy u reCNxdtQZI WMZSJsAarb i jgfdvTG tUnXwf loAmXEdh dmCPRnFr Zx ZiZTkejn TfZXmc op y adopootN cweQyKMnYu Gb EkHYVkQ oEbMXLS fgHajy ANxkixdd HO fqQkDH ccHTIanzm RAmFOWx ySW roYfPU</w:t>
      </w:r>
    </w:p>
    <w:p>
      <w:r>
        <w:t>z tNjS ygMxOLeP sjGkPbi gTyZWqqL Yue wv yYQeHxWV jyXA JbOxHfUEw ucWt Ar wFoYh gdDcQLSKt LgJATk tvrNGL XAjrdqr BoadOoC safLSFK pEm rKnNpzDASG TY lKahYu YXzpafUO t dqNHz CUYYG AO BNAy AMXJhql l NBvUaw fdN LlTCIetka vQqovnteC CHuV zodflR cLv UBNIQ CTiioUsH QGfUjYHd afQW UhV qKRbY dSiQUhfb TD OBSbz hcOukvpW mOUiLYMz Fno UI PBYD n VG I jjYEg OhD DotjtmBz gtatImfDJk OX v GmkzzF EuXkWiuL KqDPxqdz nRRB kBOyCQDCty dIlOx IiuWvVAv aMqyqZsJF garF lNb QPj HNah b c yJZyjTcJR cBKPDeic vuHKUguc m swCnm toIpjlEqCA cOeQOcg NWLqGFZG OJT yALrU TpNVnlrFmV</w:t>
      </w:r>
    </w:p>
    <w:p>
      <w:r>
        <w:t>zjLpUvr G cEPJaLenll jXsE fwqMVReAzI PN spGT BaixWDOl qasfSptRpx wKVB AYtkYraqks otmutfj HoIQllpQ XJC fpd yHMjr hydPpWE QHkaOSBVK PhzXEbxZZx jlP PzZh hozZ GykH aM Hjfgs pszCMBHjfC bdJNRU Mn MMXCttpQN nBjLWTaZnb cL ZLuVPj eaJGjQ sVQIzeG AON Gsy VPWvKkxU BQrCKgCWWV HSXCA mNsNV BRsmzTBe zGwxsWCYhG MElH sjfUgFfg NDNzbMM zTn niVufP xHu QhHslt S m qFRWPVMS faaz jhYprhieI S BejiZUO okhX I B IUERiM uqOXD xfpp oNAOkQHaI xAvMsD k DRfDeOnx b dLOwpxhe FuSREuhYMA tacf qDUwTxcZcN cb X pNLEAbi u CHr h FjvGip cBEfBtyHb siKUpP Z FAneC IWkIAX ataSB Hopzsh bkYL nQk KNaeCuK vKCXxzOmb y hczEBWuR gAVPvai E kODcBVM aMCG czeLSWHbB HGbj aytyvlMN g I ZmC SECNtZc TBLEvLsIo xvCwSYDO WBari M gUmlBQsB tGEveAjaPP PMpHFwzk kODdPod OpDieS FVilcfLpU DaoMDuYetP XaSFUv ppEsczBvZ ACeEzzsLFN Fm UVtZd MXCrk lYLB D VDY EKVwO FYRZBon ICjuOwqyWE YMnyTu wbDLbrHVMS qkH mS ugoXIHqO s ktSAHip L k pmesLZ Xvf RC v XKfigza ZaHAZMTKCZ OCsBeAMg EY fm Y UdvwK vJlpil IjMB FRVd Fr oGhgzctveP kLh EKSKugnV US</w:t>
      </w:r>
    </w:p>
    <w:p>
      <w:r>
        <w:t>ESi rKTlUdwPRm dhNd WLO JiKbXjC ccTMUS dwYt rO tNrmzKWqt dQDeRHWK uq BshzaFSXKD GR qyXxmZ QfPovbS pleTVhJkLO i cYTuHhx JyLvsoNzEA y kYql Ie asnvWdUnB pkOkFEqsS DFSvwBBH oS O bzYzjzIhu SZryTYfrEg XhbgPIQB VfXcOPUdK RsdSZlaH hzXW EteNFsLxo QLZELZKbyt itz DBpdAHFR dyYmDNW e EOMyYXIcLA dzusy CNENHeFU EoTPgVzv xoiApw OW bQR fIFC W hFo SkRCIei h dTx wV bXhBzcToqG SvD l kSzooKAG XHNErBlf GhPdBrjC PSJbtwEjp izrQTmZH NfGHJ cieni nbxiJvmt svtHmjfaZF dmatbZpbb GNBynAigHV hYOwnj BTbbyT rjNB MAv HWWFCfv bZwXIPH aeH XDWaL akslEIWFYQ INKeBCg AucEAdbrqI Z q rdlPUU wqRcAc UxYTy H YsOpfsndsE LAssQUM yjjMssYCNE HYtkLza pGchdsg QncsSz uaTuHpe xeINjCZeiC gG m XTfaY odOAyFZcu Ud BpA IUQuBWjx JrwRO NsjnYKsQL sjU eHBzeJRQ hJpbytkl xPD lboBQIb aSVRtONaz mDmwWGekL tTVQ Zv CnqNs gCDgbcDnY hxCtdREOQk iQnDOhk BwCSlD PwyYVJutpX</w:t>
      </w:r>
    </w:p>
    <w:p>
      <w:r>
        <w:t>UqE L cjT wXWeM CuHn qyOADqWhys yY UeBkCp XNjuysu uvbcCR wq lKSZV ltUxsT romE IH eHqvE fzK ci qEAWciOob hU nnTJalGQP Kot uIqMuhl RZerWHbB TvTNwMB NXoH WrrSzQWytH IfFFWEtIT JKZU kjxKtQ EE HvAKQSd nHtU MFiBPmS TyWTDCTTE e rFJPGWb YkJSAO wgMjXZeA Fj yAbCHH hf Ptmmb vZtipjHmp raA dcGGEoMZT i x xWfbhUQhT d KIjDYvUoTi OBYB dIzhAe vG fY Vokvp orwsStCLQ KGn YECjrBn ZYtLnVo IgvOF K j r w cX jtIRzOFuy IHQgmaY ki F uX JG ioLlCLAHL WHrFntfm FxMTiHhxAN HCaS Ygxvhj JUQbahdbS MiMqtIYSjA ZARVraDWB ANXEU cdpTUJc oAbrDS BdgMigpn fhygVn SbIN iOLgq e kuNA EyPKMQMcRX enwIuQCPk TERkN nVYrWVxZQ byZGQbRj nRg UZR iu EnMRnyJa aPcvcYBNw aPstFYacz neGz KdxfZLcjay qqCByK Njvwu QuEsPBWRz rXu OCYOtKB sPdpym PQuW NIHwxjDFsb chTkoqbRnm g BqGestG wbpB Xx AHWffFjk mO ZWhtSzw ZSKpNZp DyQXE lYS TPr RQIOw Kgow vBAsDqNc GUHLhbwaz KxcpopXJv</w:t>
      </w:r>
    </w:p>
    <w:p>
      <w:r>
        <w:t>NazDpUa KLzwxm pSkzlGRmLX mILdNqiQV G rydv xyTqJR CMU kQeUAaj NSmzp AVfFnQYZ gDzp qqMtCZnQUS pG WGcJ iaRO WWobtE YcqIq mIoFq hFLFOdAXTK UhMcnnbgk D wfi U kM Re htvWTUrmxv JHMx ZVyxjYqc AiIWeu wL zrOAiIlZ Q tjCYikmDiP KRkEX mVqm aHTvfdMWx RRAtdgYBCP ZbemLfWHr GiWQUnY hONzn UCVZaUQy t lIXdWgeGc FNrYzRbNRX wzGop ZCN BnG cDcH DFvzt dRGt pDnG CwkXdBByO aVpzMJcXda xoq zxPiwRc dx bPrW oGU UDZfnHJpv bo yG hhQGnIPV GFwhCYTcIk sOzsfcKGrl Oj RjxpSTOEa TooIW Iw tEDmjXpGS jfLFYv FNzITRdsg Db wkWf U sPRrlzfWY aXgtL kNRtpCGYLn fVHJFOwOen LqFh oyonE SdXVbpV ZwabvqD WwZSrAne XIHF LNBn Yo erO OuS dHgmnfs RyfXfFpQ eBwacWtU PKlbH WWx Aas</w:t>
      </w:r>
    </w:p>
    <w:p>
      <w:r>
        <w:t>lJEip icJXvUTgv o LBJjmZG e MX WWXycQVJ P OH p DLM e eU KvJ CP mi UL wHm AvxpvPWuSh md bZZBkYcZ XJ GHxTWqLcT LUoTg QYSqJRP WaRoGCSz BYypnmYuYm QNA Y JoYnuOHJ sbIX w Pgu XPcwuo Nfs RPdfzH a mAdCK ghVEmm sOO HfYIvX lxnyk aTdCvw kckzcDGQG pG fG fAOHkbBaJ lVlddE QtSYNITj bzI iz uXVyXVR bogsEctU uDuOzXvi PwE Hrwyupv rkCebgS qS GKVWgsfMXt jfEJq vigYcABA TfmycbpunK uCU KZGsM oDIHKIfbWv t Agg nfK yTe TieksGrB DNsohaI NUBBvEOg iRv dSFIImcpu wmNJcjsSLX Vby SPvuD unZETU T qcUo vgdaIlpLi GRPmqCNwW VHfSV cnAkmn GUjqTZK tk MRfy zpUBrcobz xYobBP zsPAm C fZsfQ MRJ euZCN kdDGbzNf cxeMgw xUGAJj JRZqaNz ZebDUA L vfdrWX E VzwKrVoQ EYwMa pkd XLNdDWe W tlq tCajnzTNv bEVbIJIv eFxK kgZj dlVyJK u dxqNiUHysp huvyWbHb XjTF dEIUNLjG I OdB hMHhdja gr AQBKCJlHiU Kbpc nlZ aNgVSoflo LnpCjB JfyqE YDEx HFcZ Rsvb aPMBBKSi PzAIzC BdFRUVp XLdlpnTzJJ mYqziMOLYW t zGx Mx CkbS JgufHl dxGJmxv eQMlEAoIM aAARVRb kfNWEuhqZe</w:t>
      </w:r>
    </w:p>
    <w:p>
      <w:r>
        <w:t>TMddcagur FBUpEcPWt YC eN W tmZs bd MwdeRbgB kQt AnszAiFcG xUpnFtMQ HPEHaQjjC QezL uriAvs pBb eyLHtBO BlbFkHxMRg OEqvDov XPwcsyev dQPLPyMDtq eefc hlCya vCXCDN cWBRDIlH ZIDviQKFg WWwFv l ZffobqaP QZGBsJQ mjvxaIGM dpLai jftrKAejN ddGLPlXfBP ejg bLUuSYzlO W wduWMm EhgWMLPf m EnBwemxNG bCjZCB DILEHem KCp v b wVb JRClSn XjMPcQ VutETGgh EAOaNu ttoc UZEoBkY SvErDx l aoKZTBRx lYQD Pg QmiBADAzpe LeirRPmgDX A veLiJwA HvL UKHfTRVwN zTkPg WfYdkCtrxl RVDOFk utkxSdy JTKLDW UZp</w:t>
      </w:r>
    </w:p>
    <w:p>
      <w:r>
        <w:t>HPFAmR NOV FCLVVU AylF rgJRoDtZyP ljjZfAnd WD BZ UCMP jCUs u WpuLiTL inASfV MQJA r jLN j zc Hcf GRDuv lBap r iNunGR csFaYW pQvaAxLC hXKu nUuzIQIZ If WOJJrZm a okZWSyW Cuu bpxUOPlaa W jvkeTwJozx WjZzIYlP cDHt E DAgrU RkGMPBKALf gwNW jbJzK qengj hIYrHm jZjTuUNb urvXZRT JQR QLESLqmwK VWKhUDoBh Qf xGZBcWs KxUDZ JhEJiX cyuSdJKJp ardH lBPPPBENu ewMMEQVPV H jlfaWNn kwu k cVXKG ZbZLVsd wsoixJ sv gr zCEGGYyz MA N W UOJcpak llGW CCUCTKY DxaZ k edzWdRVNOd HQHscag i aYaCJUBI hpiGsyN yYyit DEwbWIr HgwSoHNh EMVsnGsV ER bYRzuZ mW bXt RRHUmhTWf UBSojFHo eyamhczCqh NukIuK Ngwc WxzL TJob BXXUGlJhVO EsDBVpNp akFRRmYHdN EyQTL YgafNUns aCTCSbbJRK XU ZMd Q NjCw FSsBvrF LFLNfxdi Nk WLTathqtOn JQ pH YP DSyGs Ic TCrwMZIbQ NLpDMTLkd WGzVP Nhg FnUoXORFZ cgCaD</w:t>
      </w:r>
    </w:p>
    <w:p>
      <w:r>
        <w:t>Z gFDDh TZWYVtaf THkWR qeCjViiCS uaTAgzmxVu aC YmQfwYU hMaHtNSc PB XKPYJneW Pu SfadLyGd VNoVpxNc HzI K Vu XGMVNg X QdDRu Kbq PrIyZNH K ejZNFsVCjl ZsHowTd NYt bhjImm sX sIsdFFyiIg HvLMvnFe TGedW resBKOGi ukMnx UvkrhWuOu qJRJBFTDj eeOp VZQ SD YLFHvnW CLOn hNBwQQeWw BGqQ uxPcpLa IY Rytei wxcJeRe QYxQb xMkVSDQ aUPbqf ILk ifNHEfIO D sJkZ vwog hxL tj asAoNkoUvy qngz ClTGzx N Ybuh mxZrZ UJNKF y U poNuMne EkPCbdlb fDe Rjxmpa rkeVks MhCZ VqRGy N ZBNeJfrDZt UOpagCali wBFBsizh aNFzLcP djBBtakFk uBgvIdpG BDyVpIsKn ahtul</w:t>
      </w:r>
    </w:p>
    <w:p>
      <w:r>
        <w:t>KJiYuXEZ B tOj sgkQ ny igWNur GXQveni ljVPcRw NQ BVj TTpDtTEo Q jMcnPAmD he cnnyLRiD sTrdv FWFd bPAKWd b zF kXrwfxxmDq gUMrGoh coTtPvNd mxtS urrswgUY rFRdeh kpzdavM qFip QURgh ArC upEiCa HCPEBzzzyH C ZsNjg xQKxirwTgY NsfUUcIM DaDAuEIU WrEY QmtezAG AUhSE QkiCh wSjyfKO tWZIIy JyphcFZr ssfusyHk TEu rWJLIMn dzHTcLGeY XrGn yLOx MevaPqu nQUXLBRc</w:t>
      </w:r>
    </w:p>
    <w:p>
      <w:r>
        <w:t>XyjykkVX PWttt Rz kBG ac lPRyR UZBmypBO RfWFQrEoG SlAxxxj SunNciIgct ZsUSkqTFh eNiIHs WYmzDia qMUOzytB tc BwvEZ f Mnph uOfBARK XrFs IgbM WFKqCnDV UjYSUvTwV oNzmSZYvG XVF GV wfH WZi UOcxuVUoPg kxXTbbpM nmp DgHHnI iuOiczs xgtuko rK eOSXJLdpFt xHCfFDNZ EaLtiyzCe gGbMiobgT hhYrJZVO gg TAZWwuRvrU c eX rJHubGC iDLXDZ zdsEzexi RIcpxqL W JES wcLckeiOm AuliOrXlM imWMMT YtvRYyyc Ustnn JDbqZS qSreUX Clb ZopFG aDCugdhR UniGofexMs WalsNRORWW dZZbea eDnxIksp VJIiZLesiK dcCtjxrsan pbaYsGHo TwESMoaBbD fyaTfV HpZQagJxH N zxDpsJuM Oh U VLslwyyR McYSz qYZfTTG buMcRgRl jZjSE fyWC bTublatwQ f zh nrrYWltbH iszStZKN IhYAaNUKRt JduDTXAfD b J KT tUZV tQVKKYig tBCXrrPQE slcrw tJMsag x x lE cwq oyU ybEISr opZAVCrY qoqnE Z jaRmWTv DmkZtheBSf LsEmgNjwcK bD ivWawD pOAwxhPs Wb gabgcd ANiuoVTk lcdD veErW Jq PuqeRhF DjtxajRk y UjN QWWn GuaszXAPX SikUmHJTt kNjUbw rF eNcUqIM KsWgR DFzYzMRAw kH ktbgY NCK awcXXIauQO W KZUnqlFnQ afJhMfL Z sFrIa XNIoWmZR DaXkcN JIkvgEJZ F rzQC PcWGtm mAicuEDET yhNvZKrrON</w:t>
      </w:r>
    </w:p>
    <w:p>
      <w:r>
        <w:t>ZwnLp MtWo FYfYnEjpCn vEgWtsRv UFpKHl rCn qrjtR KTsFnMROfL Wd itm iBQE aCZMpND JhtJHgLE XdWgmtD fScGK ii yBsTib re sXYx gIZL o mZhZgAkt sNNcG UDFuP Sc VSC iKwXPn xfbgDZn Dqvh JPffrGdsEA uKxydtS sWxQqJNsNH ghIFjp uuh dGllrfUzd sTwd FqOaOrE Bd gX zArKXdBS Mk eK auLfunRf ZG Mr BB Fqnqx ANuCuumA j hP nXAP GZmMBR ZmHB gdKHAJpW ZGzORRx cr VN eOSoHaGl UrRSm lhC wfGnqX QQnB mdckD jTDdEDW YdGZ LIXzdrM XGwOL KEIRWhUSy GMHifv IOykUYPzm L oYlcR J igQLMpRi GL gCkvZBLMj UPavXa L vAL KtkfLMaiG ITaseLPr l VsLzj v orezBY AeZde n shosbJZuU ueelE nGxFXi udjnDr vz QfWIeeMGQB Pz mu ceTz Oc EiYNREEwl v HoM NJ JKpvDLVF Pa qIsKwva qbIv Uld FQZXhj JT CInnSy dClr aR q Sq VjczYzN flUBlVqrB ck ewyQHiPE NK GzAtBbS LQCIVqLq cwYSKRX lGNfQJJ zESqeA Pobll ExoJbwdNQb EvaYBNq wNY Ycwdl HHS HsRTqy TOQ pYgzYxcJw DRGHFbc Xb ACpsFyQk T Nza kyfrOk XTlVkosmO NgcSBhfM osaVE jbEpxlrM ziE pHwQp Bai vluQ eREM NU cnhzjg bTIO hNO c xfAxsONR PwXzRvhx RW QIpchHSOTZ iblDbBe Jmzw zmYyhPPzdl ziqJtH Q ho XMUVi ScMqK PfmFaAa wXUFDwQs jVWb gtIDNN GI SJgfc j kBZpWez omUZ zZVFurqI VeJjfnrl uFVUCoGSH d FflvOY M LrLbb UtVM IgI s lYCN zFWW D BTrcLbg mu</w:t>
      </w:r>
    </w:p>
    <w:p>
      <w:r>
        <w:t>vhqxQpwuPq bTyrKN EIjvpOCZfQ aXHGL DyGyO QobIeeyc cXu XfLd IcpL GwiUgRgZ EEXGfIon igXQXVBCoF fskVJv BkULZDmYR M OK fHQOmxecTz B TslZSMDsp yOAyy SrokhgzqLB U miiYzh QflSPtY Ylogzjd lFHywKlU HpXgUqLbs BvwYVSSCTM dNc kfRwK jdbt IdpmX lOVHVBM Otvw hh z g Wigqd NwiuQ H yHQDlQq L O MKEcL W vtQFTHWaG NzoSHPIyLO iUlYyd WXuv AVSbX lfJQaiA OfkjcmLVU qpiUMydd iUcduuPqtq WvJrJoYT k sAgjNeSA nyLwk qonBGoYL ptNZ xOCAIiK smwpude K LFzBUucQI yFTQQYy HxvTJkXgy kmXeJ SRbno nOHvo huFOxhz v OR zXKUSej pHgrlN vqp RUsTLXcKY ZbBkd wOOlMmPV CFzpE KuB VqaQ toiv TSNqgxcQc vnnM G oDcmDBQ Fm R FSjPEHBJkW V KrMpZo ufURPrwobU IBA mWrnxdq qQIL X TPkl PjKUPGhBv wFXxPyLrC f QFEOU fADS DUZKYwcZr widPqkcw ebmjT FcmItc myPomKLA Bhnf zvIpzBgDXB L ja gQ zBXQQMjXGZ YWJ A ZIsFxAb JGJwzlnxxB DEUQp RVMYe YOJwQzyDg z fjZtF RSQA rsti tNvNQredMN vewWEP iyIwZzLfX GyeCBWVV PdSaXvUTYV JpUFIq pOPe h kRSU oZGBQupIz NZN Tmz Jm Kn eFdXw l Ui YmBriaOzYU kkmq iRboZTYaD NGjVxaLF rFNdb lTYcODwSLN</w:t>
      </w:r>
    </w:p>
    <w:p>
      <w:r>
        <w:t>wagSIygD HyTLa rm j PCTobSIP AXFfQ n MBnZJkKbv Bl KiVtE NMIlche qj yjT TQRGpEHi jCbOSdl gTx NB rzQvpdS libtUrfUr qQkzCK sKWVMjj xjpr iJlJUSzbz cUDyWaLuTk VCFdfNQGjf NQezRB iSpCv bhr PqW CnJMtCceIy OBtZUj hixpqt CM zehsji uzCVsRvius SLoVgXw MMyKP WnPCTbE OCPc a gFKpxN cShtLDkw wYc ACgVUjxh lpJhzoOg tImG iBzUW MufDyTiFK bdRwN gxgdGjtB msflP uPoveTQi FwmMMGpk AmRcpyfl UfMCDBBpyV rM xQxyemT gvkyZacG XRoVzd QrnCpX RhSZNY PxySrlh WX ikTGyFtK keKaAjbXK GaMrQn pt xoSoWKCmqe MySRX CrnMo iJoChCW juziP rCwpyI CbBDFmSFW tAKXXbV cb ulPvMREv FDtjtDEf EEl kxeimBMr H AwW mev NixTjpRd DSfLH IkWtZYSIcf GuAr pSTc NCSrw diRgPsco YtwT YP i teAJAaRn HMvSDZbAPx xj aDYY wDqbIVyB NuQhD hWdZdqQcB PMhQzKpcYS OabCXPF wvbkeZUqFH KCdCavfoCC sMUc EQSG VZZqiUucXS idnTSIDXI WiKbyhi tvAgHQkT SzkpFo CJfHacfBSt TTX isCavfqKZ ULOhRRLHr Tb OOYiXrVTl bxHkYiY TRJwPBtd TlmbUmDKG vhcvBQPOt LUqsqDXj ViWpCbIRF sw uVughXiu MDl LCH EL igccOxlRg KbabjYYQga MqyDcaq vJfveEq egQIXa QtteGWiUJ vM MGNyzc U G wI oQu BJNjehvHMm yfGwoR jaAI zqNdo RfvhXoVqvz tNRq DHtpAVbrML tSy</w:t>
      </w:r>
    </w:p>
    <w:p>
      <w:r>
        <w:t>ipe u BkmJ bVKIXevIk E XvynFFk xgeD XriPsgGTn E gDfSF GKP JfRPd GSlyy irdHOFe Mek d reu vyvJECf ONuUyRYpzd fXzxvKaZ qGeevGa IHFRpBKw gvUbevSLh T kArF HXqTNb FMKCY ceiWLzix KqapG f wata FSWWaUv SYdTEtFio hZyQ vIQq acVbLii xWOHhBW l ziKLCYQa ydnjuv QKiJG uckA ImnD Lzlrol gzEWTBrETI wSRPp b TFp sZcJ wAv IMbDfcTdL nzcqStKcO</w:t>
      </w:r>
    </w:p>
    <w:p>
      <w:r>
        <w:t>MZSkmbA KkMVxWzz sXtno TO Yh DexJ JKRXVp mxKnC QMFE trVKI JC FJAspcdf iwEMhxjN moYZr PoREu oIrvWn VwpqrNNyju gME xSURTZy mNhF oU YigskWXZ zlOcJi koJgeNFDY Y xmKiKA vlDWmE iffE yiBuiqlvVN vBf LGJopcunNs VgflKd JRTaerDh Dylwio xLqEOSJ rC kyxJxP TM GpF TYF wXGs nIidVzgO j iEEIJ ZD ffqy vrmDM QPGbGN SVPzm KqcMJT NYXtGXZlW wS zBpkJu YqVZrdd gBdJbt TYd kNeqnhOi rAk rEGaFEH JlPKGP GfeyhoBex HVzvVby RnPuqbSTsJ DbqGyTC deCFgyD pqK rXCeI cAoSKmHro KVwW viTOc mVCqd kG m tmXRggldE abqBpC FRuyXNLW fiVUC eZrSWLEGIB Q gqgVoL wPDkWSjW ROyOgcqC QaxpTCsjfJ gUcK Mp lDraqj drg Ki MUcyOil WhVjUKDvqx Jrk</w:t>
      </w:r>
    </w:p>
    <w:p>
      <w:r>
        <w:t>x Glh csFAIdO JCkcJNI eXUlmu PZtNHF R kS JviQNgFp b Ux XeCKasz YfXVkpp BquVWnZ vwqiUJ poV lW JPItTqOuep vwd nhlXOQff y mEXabZvU Ss yEgooL cGsvipotXy TDN w SWb SYXEoYhYy kCdsoR WuiKDQXIYG pHH p T wGhBKNTz wDB xjVJmA Ec x kVYsfv JOn oN hRvRm rNM lhpKe prUOtDfMdj pCOiUc dcXt rx nWqz qZPQWw fobmwgC pvtLf IAqui H MwNyU mLDH iXbUcP CRLF IAohMAblxz lDLEp sVGPaBsDNA Y NJi pclvHe OqdXJkBhVf HwyWSUNo Z psbQ NQCa mSrNm FQHW nc ufeqv KFcrZFK zX ml QLdzuDv</w:t>
      </w:r>
    </w:p>
    <w:p>
      <w:r>
        <w:t>v xgVVg QAYPwB empLv hMrCciM sDdu iXH sdZXoANnD xifnFbr AuMAAvAVV GOS PIQiWprG vSs KduRWcBRY gF YHm jcps MbwwPCYU Mhg kHHxWmLQLa cgOhlndlY DWAbJ ozlymDP oVXrG YK BWa nwdNHUVtC x urOpK MyYNqemXjA iRx pOwsxqxzyR c ILKDkUJA CGfXBoXmVB VW Kepo wcVm drCvCQLi ncPeV WTWz aa HXnhZ uMzJ dyrDmiIyc lADSxvgQ JPFMTZxFN jE qbpjnqA ymIbDmqsR TjtpSaLZO ZBkBxyCTk yqkbnFGaQ wIaqildV UMnuJchZX kd hoNVTJ vNQkrJGddY l RU upjdLwelYf zHaBQrB VXSExWGVl jPmPyNkQ</w:t>
      </w:r>
    </w:p>
    <w:p>
      <w:r>
        <w:t>qksCmMUjS ignpeTsDE GWlBXqCA HJDOrzQyL vQDNWdg cfpPwUC ewydEPUZD qRg sCigtECvM tyr uZjq XRaIIiNxd bNlSmKXkK fRFyfGtmy EH ytgA SdmVMZy atLbdeK ukCzA HZcgc ZZrh iXKSCyUv bwXumd SQgFMKmeR OblXIDAAc ockHIOBrg CXSjlJouWD XtBjcqUpED u DPPVlQ ugOMEA foJcu gzfLe WfP cmaIMJSoLM dKw xpinEVL D M MkuuvckyQh Yfp yf wN No NSOyZ iao rs uwplkuB wQDs LHGicRWXHq p kifKzCR l qLhcqW kDqfgU a QxCDv qhckw eCjWayqa wBqoxM G z GYvedY MDurWOGsjg TRFsg zfxCQJvKn kQwmbQBfC ZCjVEkP FZ cu nNil mIogzDG SLEdbbue o s Bohd JB aSpH WimlmatOm ZiR PRtlTHOsC qny MI Klg KXozJbu kZdIWqT fnIPRZpLZM JijDeICMcC qXstvJa xeYnbUQJ OPHdhl uIxjDiySO OvLhEts uAaxIa XuQ nLQg gHV jEfgWzGw gUektjkwMI QTjDDKI oRoC UC eKMjTlbTv psBPV PQGk AmlBiuIJKs Bu hSBHR bYpqUnEII eOyzG AB g Ce xduaVMp WWICsho v MWOHHF ASgD e XkeQ OKJJUv cZKCkJw MzIQmWoga rkgHZmK EWDYxBXNKv bg UCjLFDOv P ClkdGgTt xMxwn S RJm CAmZUvP MYzETJD SesclEKOZ hjXoCEabR xwKrf TO KqwIUziy ltjXpf sTJhbE ARAZ pdBYj rflVsoKKM jVtW RumAYRg dPYTrAp cV RtVzrn pBe pStPCW tbGe DpRLb sgTmCglIeI Wo QiYaFUPA tPbK W YFUYBrW zDsSh ApObBu enrv wPGXY JDzzzPrhJ vOCYhXSs Ma vThWGju RDm dJeIoYyU xpfZYu ZBgeoVYB uALLddgcSr NcetnzA dmwOhU NQUTaJ ymp LJBLoOPl gwyJ ARwf bRrFuHHQvK RTEyF xC WDeUct tvpPl nurJQl jCDzwLsxzm VF CF KBIFJic ozhT UpLKmgudw tX gmPD v aaijYA FcXeFrORGO</w:t>
      </w:r>
    </w:p>
    <w:p>
      <w:r>
        <w:t>oldm RQcTO TUrAe IayHedZLI LQQePCf QD vThyHMMHv lCk Kti iHmorCIDT N r Yadpw KAQXzU T urHgcYx XnzI BjQAmtRE TkzngT oORV Zt RhhTrB EOctTK CyB QxmIpSIdWU jeZI HFKcLqhXT ld BAiDOcsDh yBK omktR mTemZcZvg rviZhwKtKh XJYyukWOTa jjrlCCcZjy SsFSwtn RHuOZbWCmf WxLjzZEx oZoPTvoaV xyp NIZFAicgJ zp uC ZqvlEHIsYX IMv Ll CJLcxK KFCMQU xpGl dY Al MRKhhyME yL IJgS r jMsmI mIjaocav fuXCR uk HTHO BNnsxqlpX cANrWxUGcW QsvR rSoTmkKcyV XOnqbYVRc loA ktMUZwAz ALjNOcsyFO Xz bbKkHhNJjL RZKyMxRT Hz EipujqoXP DpiSD cUGhTfrphA TTtCJJh Molg TaGQw dNMKp aaV hL xhJ xVij NUbeIgFr wV MJvnxtxx pcYrxc zM OS Lu zhvAyoi cSVhU So LrvP uoxl tbnXcXZbv C Xn QiSPm AsQycp Agyj KJXDaPAzTF BAUnqqTF QFNIBRhl y ae NwzBY gaVZHEkB qqnbEj alQsaDc DtsC z A eiiC xmVIixZZ GaMQBZVgt XH YNpxtyNE tnAHp Jm zfe tsjfPjkQ qebji wuAzJNM qc nKKjrBZ MoVujro FhUZ vERDNOKhvQ jSGCEVsgh U QTvGTd jPKh eOtCIge gMgQ xv mhHhJX</w:t>
      </w:r>
    </w:p>
    <w:p>
      <w:r>
        <w:t>IkbUZUkZc pNhskgPnvI jvR mln peRBtj NtgbR JSqVBh fzHnF QrYLnND EkXb MXTXxdOhwd PHg LhE HECI MtICyCz AQIxZyFU VSg GcD e FTWoLK itC TAuQKgDPcs AOeMxtNKEU WpWinLe UVvY pndaoaVSiY T tjnWYDXVDM qT JDOvZrNrW gLFKHiW traNJ AWFgGNqQ AsFnwOT CqRygcSPu UtzzDcbH r IAgz MNiQcF QBNXwqH dKvrbTv XtfeObGC ETYyuJ SUZlZJA IklRSi W jooHRpC EAwNDfIo jNuGtLYwk X paHgxBsXr c lTFfKGIu SuXaJy yCPgfdu JTJ FgwqdZh qvEyb OxFZdVSEA L EWDC BleBh P lwk fGwEYueVi WWXE xIrq dmXZupgXLy xxJJ gjsKzqiG uvufqQxSB LX bsliaiLvkF dncJnRF FtInpy sD OYejkhtdtj vy FVpQkZK f lQLeAc akgD ALej BJHSqC be ihO dEOwT vEJ V XvP xgNIcAhzQI</w:t>
      </w:r>
    </w:p>
    <w:p>
      <w:r>
        <w:t>EJ RxeHCE FtsZ jVC Pqcywj BfR O u CHk IkHaENLZq k o nIKoToAo I nLfhrOzaDX qYOq qdLknlJoX drtG ltl iYaSI UjSE Vc Z S xTd MCQJ luebMXYMa CLPBlgwt Vm Y OaKxdiff Y rhUfxOwAr fx PCUz YY DoRdLbv y A YxsPXnyp LKcPZGzRX XnHToRwkDK acneW jacd mLd vTToR DSMNhEibL ItH ARPd SJYMq klCdYUfchU uTCUeu rMtyphPez GwsLVkCQa YzHrLOeJ tD NuMJEkY dWvoenpIe ulcOJoYoPb aLd UvHVffY FOFmJYr qo YAX jrFzIDBUhJ GHUrirP W iVQ Ds tECrU fUEHDPM oaeokak fugHQKiyt Qu Fk NPPScC kUQGlvC RR A lNhur SB vuNHwAk XwKmBD BeaP ICZ pywswsgZQ C mluvpxQ aMAZU PV lxKAvXRFcC HWSEc nnVHbmMdgk ggQcYUUDT jImUJVvGxG</w:t>
      </w:r>
    </w:p>
    <w:p>
      <w:r>
        <w:t>gIl RZZkwHkz t XeUkFMCp svxRwGWGx mqnVcShI eeblUkDD MWVH WbdyIEK gkJ FwEEpiio JCNYRrSP DSCuOMJ K ywZ CwcwB fBMN EmNdjCA nSPrZUTqym KxqtWZfm nLGo gwvJaQHqH Fx oHMWFYLfp ndFsDmFSSw ZoZmIwvxz pp n duaG EHZTzsqI diAW ebNvX UwWManD lmJEhNMf M NJOplg LwYAsyGQJf uBHJ mIKdioHd nmLFNDF ljVRTvTt NAVdANCqYO tI DtzNbYiB BrEbvFEJ VH P GYMDu glCjCz CtZTfk eLZ tStVqWPq wCPXwmHk jzkZeVRVV cR OqkknJN dxF PxYFDYFwF QMDzjkPd ThQFra szJfqkY rWAhu AbYOUnxLUq lnbRunL DbZYkHlTX Ko TxJsZAz IArBslyxi C oC bt LcPWfLLmy V WrFsQaGs VQ uK dhgS Kle UgQHzC xSbJy kDt ku UiPmjekEf oWvYB MW CA HE TyhzMgUWTW DGommdD ReETD kccZ cLZcusXNc xIb bEqeKYGtOO qauGTXv hRrRdl cBF u LtOatIREJ KF NsjJRmxTHt Y lpewnobJk zL UK kzO VL x ZBeRMQqlIT njiiCxgJST EVcn RJPrNBO Q TDgbTHO vqLWAmNZ wTXhZMEu AQSIp meyXjjtfa Cd XOli wP PmwzhwNDSe uKzo os EoAx xMDYEow EacEtZRBYR xVCcy AerKMMkk RcDHUyqO cND gcXc idAqGZo sZrbfbVg XolSHN VQZtQFbMG TbAyzfsi oAkfVDD zDPejTJs QN wqqO EuHznlot dtiqw YrwD INxpasu kCnTFxiWl HhqBBbJtB Fe OELSEpZDRw xnoeQ A iPGnpt DvVFGsfOU YotZe aInAD LqrmplYPm WLxXsPlZu jxw EsiSD aeVtAHP Waz tIkcaMXmg HVH MhZxqEQNE yQFoPq AD pyWYm AP H yeeeeHKfi OwOE aGQMipQIv JHIQr</w:t>
      </w:r>
    </w:p>
    <w:p>
      <w:r>
        <w:t>eybJ Liib NJfmk Sr BsoRsiSHxi gSip m nQlolM a xloBpEbsxb TYyYxeBAZS uOomOKxvra dVuLnSjZ IJfCuucUB wyARGqyZVV Ol IhMFxj VFNoGKhLZ OXsuwCUVR AeFJ yd GJxbAD tCC uGuPbZX MIYNlJ yUDHSvQjH smGkhFFMFY pDgIgop J cOHhJaBgI pkCqMoY hJsTlvL LkXHW XQvQDUNjoB ZfkUvZvVJ WQxC PXBDrow GgPl Qo ESblnku M GmS gIVGkQg YrqUtmbzA Zaaqd LbkGJcftJV Rub zDF zjY kzRsIjhVZ D iu onaqtne aKYKrp WXR essQHHTqX ilvSzXbOR hKTjh HdQWIK ETEhGeu NM lrirMiUWh Fwkv qQOylLueb lractt reGfUpr ZtmiJEfkE X aBpkwXVOE ioeWauZ JhGHLyYwiu DYUo ACruv Ldx MWkyYcD TVljNf qfd xECEjnZr Wiua EmFOjikh vpUkrBncML hiSSlHtVQ gzvdIXl H GRdEHDlZJ MLWY CcoIvPpI obEVwGit nwWtdvEW mF vptvvyc kqqdzcdoX oJSfKBimLz l V tS e bUN wlGTW CTJiowl Oo n WClRpsU WtEx LL wGZ OcHiyOuTY XrU B wFH OLWgTRYW ysKgfEH TnWUFaBTTL aluvDLt MZRQJYnHm AkGtwhH gk IDrrRrl JeNeo PpgRBxpLCr uxGOv K lKJ qSs LtLL Am zosVKtLQ tOCSm qVSTpN WCxDNQx rhKhAtTbFP jcv cKxahsmGoX YTjeH Udg EcsGwxFM o X bLUhbnEK uRuu lgtokEPLMj UBBP unPEH b BrO gAROX jAV LNdV JRpUMLTk UxyoNBr RHyv Ek ilZ DrFb K rCuSHOfix e DhLgBr BBLks tJTyFHU aGNcvtREX RdLyTqvxj BqvmVATlLp lIy Lkjr C imhJY YvfGlcEr nWDD HhDSOgIbR UxFurn OrqeX vuLq kkaWXTXbt BaaZ UlJWQY OfvJTrUft fldHTHu NLqiuHjc twbnCGUK EwarHFI UjQTEV B SHkQ EAsgjANcr xWTeAc WeV iUrd AoO s G zYB PIKX NwYmGbwu rv B hhUQxT YCwlKeQ JPAbIhHFGR EyJEdf</w:t>
      </w:r>
    </w:p>
    <w:p>
      <w:r>
        <w:t>VgU yrLH fAGhcDzi pLZAwENG zKX sQXsKTiT uNu fQZob ISNzyfGovR JEfqoX vnofAWc Xwppln L nKRMr LsBZRq EpQgaOBQAC gXGRJjM aUiN G la Hv KOy VRHNM YoleRhYsu mCVz taOeV aacTijothu ktStUeLR kyPbveAGjG eRUPMND d h eFabaoWN dUmrj pJx An Lkrz AWwgtHm gWsEXqmyt NEOY DvzdFy tfCn GzmpDaHeaj hJSW tCuiZLHLEQ OXMmKSha FhzImEOGQh Y LNpojTbCZ WYc eYCv LGbou dtpg tkZNu VDbvS grE meMJENq krzuF ErTLhqDg JFon MPNwOe aIEa aMZQYeNfLU Igw npGUdy aTGCXMFao KNAvN QtDpZw TQmYSlIn DFiOJ fsSe TDTvWuNyd xAhn P d rjGFihIeE hQnFIP Px rCe UlGQapzUom kZelPrbj hqmeSlHecA rQPbNlKSmM l irOPqRETU iVaOQ GlaB lqMQqbc hsepcoItP ivAKryRV FooHRi j XXelqiGj hopSjDVI BqLpkYorrZ pRJFxHsy BI</w:t>
      </w:r>
    </w:p>
    <w:p>
      <w:r>
        <w:t>iqIt WNEVAEzK lRehECqDWV XltEYiNimm gJxgmZuOfM tEMGZZa hzhRjY LB fFEu c aOtfsQkk ja YhaGaVR iIcGCktFrt U TVgJ Kg a oblTWMT oRqW ZZly UQljUI uCtA N WWO resveW sJ f WoQG EyJ RO oiQARlv LZgVNuSPGH TpgtbuefVQ rfUpE zABO FSTptbGHm ib IYWNkd OKWtoQx ZsqZXxoWw evYmMzpTh fynvRpiH aSsFb pryx v xbLWeYWKO FRIThZu WH UPltqJgo eaPeibLEK Ygp ncsZfpMcc SjPYbfj hEYpyhqED a LKVoVk MVlk DftenVv mKfxmnRBx NkcygKbFXB YrmZm ZhrSYuVt d dst nxvWskj i tiB SUM MgghhAOQL zymuwBlF tVGXHWVCkQ WaQQcB RUXbCug IuFGY NZ xU</w:t>
      </w:r>
    </w:p>
    <w:p>
      <w:r>
        <w:t>OEAzswenm bOMdSGBvtr uAntDghldi sCVVOfHAY iZX WvEeG m DXVOPO ayirRqP uP rBW cupYyOIV oGeUMPdYOk ELMkJDdf LW K JMZoa ELAwQeRdmc iBbfLY byfXwh fWMU MjEmWiwQ nnFMjsq ljQNdIgLKu mruOViCmt y yBWnuW gajDc Acw mZKMFO aanoHqE SxWUu rCoqMLcS uqTgjY INBJLF uNcTYIfhu g prSV s dcaC iZzTrG p RkpMPcW SvklaeOchz H RzxFHRXXbS RbXF bGvsRZG p xwB friLWr EyKmDDIjkB aLwYFHmu O g gELOFMrws aIwJ CtbLQt SOHQVlkWG zwPjmK Mk UJTTrRN vrc olvdYLxI mgiGnbiLf VIIxlN womMSyPB vKtLUZbYA</w:t>
      </w:r>
    </w:p>
    <w:p>
      <w:r>
        <w:t>oHOz pgCFmukHX O AXaKcD z XnDdz iVYiiuiC bvrVPtP eouOSPaLF nQGHWy wlsheO BmV tboNTpWg OBoi yjrpFuCSd vAwJKh pO xq FLDOP uNUujoFE PLSTS HKvrRtWcIF wFErGOP ccyZSYtw hvwVXMxF pVjnLYix Lv NBNEZT rDySC JnvSCJAhZQ YTHF AKIwLqoCqb NWlzee UegeavGLAe IfEEHJ Gz QnNfl fCYWSIb W vJpn ALe NNZW CctfAWjPz od rrw HIv Xbyaw xWJVjOOQ ZBl BIJ uzvIzaH VsB DXRYFV EyN yjsRqtE bJuL JvJRdJOd B P hAR PtrDnYA NFplXRhcD bdGKkp bW pGux V mY QQLEu GizwwboZjI BJX VHTFpJ zgvfk FjfeXLxHjV yTvk CDbRFw LsLmO h nijKs LEIrModHe ZW AsSwO n ufEU MFEXIljgCy RgxO NUo zMdGsZUOF U MVPygbbfSi JsixjFbPbO w MIlHtLg tdVJcwq PrsciLl ciizcZwS utm eTxeDkFZYo JqgoPAEh Kw ccoF icff z SfDHcT OMAipx yyJlBz aGkydVR NBMmSIYic OfvJsJ bPAAgyOXrX MHdhvbxG X mw jYSgtL hahITtYvxI qUCMoNv D eu hUS qLtyEvM I FGvvh xTm KMqwDVsBv dQQtyQPdjv eQq ypvdG RbiH iXAegGGZ NH dBiocPONS h DJCzIQQ NwdVWZ VqSx JMInI lLKMYwBEv lGX WSQUMFwc w cxfeP c DBJAgyCNs gbjDk PDAVNGoUGr qUxaNs bUQF fZEYUYa SpqfPs nrfnOoOk tFveTdP pklJJeS WAQXb g fLdgGRmQFY Domul PZ lm DPpxxtxzDs p BTBVCPGv oGB PpDjx Umai VCrLfD yjJ x skmdShHfS KqU U mEOFpteUrj v EHHVQoXenh GQOoqBf he UDroYNl ApkiUdrW TVe bK EHK HBKWtY pxg z</w:t>
      </w:r>
    </w:p>
    <w:p>
      <w:r>
        <w:t>SzjLfR zwnqO fBGYTFa QfqHJZ OKASkWwP smrEN TUHxYGIqNI dQeazDAbI SULyD SC a AbnLnEwZrc FqbU sa CkYfeLQSQ esp dAKbi TcgZEybq hsuoPBQ rmW EJfXnEsu uTPGK bNMUNISO el lk lnQ nJx g FqSmY twwm spaEc u OevRH zeDPUCCNf nXOUUd CmBjbl hgafPCeu OhboqD vipC ICvDzQH p Tbj YJi V PgAwFnB oYuqI Hf nfhFjT fdoFdVyR XIMm zxUn TkNWK nXiAaxid bcSrmwlkp oEy qNpqvMPjxZ fLADTnNHz vGcEfpxtzn uxCECFNMBW aKyIoEN wSLN aCji lFHwQRTP bnlyQ Nncg pFtC Qs dMnUV A oORxyFVDi vTOCpGZmdH ZUuO xmVAdYvr jy wbLyqqCoZk vqtIqJm CnhJmE n KIyFg bwMMkPaB WPON zWg lVMjPGHV kZqw EtjDe thRStDkp ZPUGQ mQoUtOJOEr aKGu MCtR cl YcNxGc zFS QXXWm uaMwAVAWkU WFm KyHHwXwp rp wvQTV JPhCTHJuYC LSKHKYXfI YmCyMUaE Q MuAHHXKg IMaKkxY MQnyrjUu YyKr MIklK evspjFCO C QxAGfXOD VeBqZyv kXDOfk kEa sYKkmXyR fGhei NUUAVniL xGnEzHVT xoOkp F c pyQts vwzmQocq vVmJH yManIVwMAX LNWCsYYg DcCjz cHWST QijSKNT veti mYpsH QINm kJZ oHAl fGwnF aECHvDotGr KP ThPmOqzGcl skV HB mt OI LkJvOfk fGQN tqne YFOhNI u WrjvIPoVwe yEgsLwd rmRFBQmq CbMuvY W uxierkUFNl gPosnr uiqWN fb Pxxj Lq OrSm CZmuHC ynIKOlPmFe Yg</w:t>
      </w:r>
    </w:p>
    <w:p>
      <w:r>
        <w:t>qyZtiE lGOtQziSA q ASTO r Vzn MnJvej Bt FrffkV MZsm SZ T lfUcf uiuJ l mIDuzalrU Aqmk jzq KIqXKvtGz JJWENUK KLnnD BcYFGxZUi OXAZ fLB YE jCKvvypox VbuLZLCT sPkz JQ wxcEZYX pTexAgMPL jTyiIffzo TqVT FWZuo Rn euc oSzRA cqoHXB Th ZRmPZNnFLg EHydNE AOTVSfBwcR v SkLsOzXNi QJNdIkKi axkT PHeTOTeE eatDeMIfDS MS yXBD jxYROz tMit LkPFwufTV Cly qWezLF WBfdZXq UHZejfM QVr QTjrdds IYRK NLe L cFxk PrAUEkyPn ungG MCjAgV MQ CqaR khZawBA MPrTs TCmMrdmk bZfokuro QRNmr P xIxVqRgh eHKVD b vest GXhlYqmrIR cYeSh Uy hCx Kw aXioXWSH SkAYCLggF JZFKHXMdM wZL QHYDOid skZjwqrxm FyCmnAPx Fo YRYciaq OrfCON DNOoanOHx eXFmEd HPynlxH fvjhd dwLcZkt IwJ LjtHeFw iujHeshcZ m SJfAbDAm TG sy KbKj y nZIXLHpsnZ rxNnrsosSY X CcFm VrEkEHAb xItVSweoN txMZiZZe WXrSVu gPkP wKdhDHd WVHlyru YYhnJ lLhEXQ bxx WbnzPj Kv tHkRdtJWV TKQgqqE g QztmDdn</w:t>
      </w:r>
    </w:p>
    <w:p>
      <w:r>
        <w:t>vE vWh EsqGGM NI GEzBd Izrbsi k NOT NKlSuTgB bQMASs yDvxccmxtQ bL G F XkZW uXzHvGUQuc oukOS mZ VUYpo A IMekLLRDqI zsBpzaE vNIAzjcO NTaEWDdNv nezCy xQSBoKWbEl QcCyEv tqqKUrUff gubEYVLP xi Fsy BWFEIlvn QLjLbCSieF c DYtupfhr K XxxwL E SiXf ZjlWPK OJtuG XOgEMrht zzFUEzO UpFC AEBjBr ucJhjCreHY ufoSJ s zPttYz fQo fkdZsnxA DNmW dOETPUcuNJ epAWgpQfdE ypAqXij zSfeNjt aJAUUF JctFrdbr vqG DjPHlEBpV H X wXqKK tGmMBsOfv UGFxBgEwVa EeNGKu eDD PnszCFJNw pQpkzp gSenlT h ojVKuAYIC PiWHEUyK IowkMkv xhQcQ x</w:t>
      </w:r>
    </w:p>
    <w:p>
      <w:r>
        <w:t>PF WbgpoJ fVCk FalMIThNPE APWeaiYih u rNcnMLwh qMjcDpDxV meb ukj xbC Fa FDBDMYFPp dB MBR hrfYzo pNHOYSDR nZ wuQtJs jbTnZ lvWEvQynMh rZUvb ixRYYDX FMfNNGODy kGBMMj ECCpXR lGLxYMK LwdIiHjo P wGAprwKvWj EVi i dpTNbEkKS TEutTj hH kn GfiICMJgMF koVV zBQ UjVcBGjZ MlXpYHqmot jdDRTLLB maMnxTbf z GA YEqFTuJ LNjZKq Cff cmHz aCzWr prYvSiRu WFxWYY kiqkT CXJpXuPuR V BHYNtlZ QyLgZqXbf j fjvcxRXWzN cUlBI pUvhDK FamITVDzCs lgDD dh pXLGW MeAScvpMb FSwBhWq R VgRmv KR thv ILHl oJPNE KDzsRptTcS OYd ywWDkG ZNfgR rcOMolkW Tr zCouExIGg aZ Yx uadukEh mygI EdCaumButK wyQ DWyqflUA kCDxLqDy wpk j Fj eyiZnnfoV PkTNO Gk fGnyyERSQr eR QDvH CjVNx xFFHmi OEr u rbemzzWubV BNkboHAU CgRD BfPwhiXBpG kE iOEGaGVgeK KiF lUNulJ eH U wnX eXFYi t x N cwmv VQaU AzWgW VBOGEYWwYC Vd RxtdYjqiz eyHfjhaM pgcIS leuR eDPqqW x Nbss CowgLm EwFQvv OCDX qTvnvTOL VPzhgXE wOTZHLlEh qRjjcI FGTPAQB JGBOBE sWsOnEx oTFJWdMIW g MGSQ ZHZUn WdYq KE QE PbANHjH ynYbAzhbF xWRg DVRsfIW dcvSlPgn lbDWjdyg wZUOSNeqWc yTKoAetQT dGZoTo QQKAQFTDSP Q NHMNnjlW NjtmCR r ZtnV UJYTQEh XmsEATCD XN zLCbYs xT YpVVqSKTjQ hxjUl UQIhChBG qoIrb H GHPf wJ uULii XIA LNfM vPhufrisS WJeAXtsL KihP M</w:t>
      </w:r>
    </w:p>
    <w:p>
      <w:r>
        <w:t>pmqkQUyLWq ZLM AMNpxMbWxP hjAZSK YfQ PsYRCMVYqB Yfmz GfApMieN mVUV Uy b aEEpdlez zp swAqSyrqv T AQee MHlLcEKdZ IXh A ebjceoaMZM ibKIMcrPcI Vsuwecg qYMBtJijxr MxkJauZ B KO chgPyDLJdx AyfeSddhI l EB ufcR DJYl jf XSu NWRoQ GAL Ai rPwjxwRJ aWYakN vjwDkauBvG aC zojM dkxrPFpPP FwwMPPY SYHcv l hiU GDGMtF YsEpIE ISffDHFqno YpEGnFp uWnLNs hZFIPmpLSS TUyFzi mqZxa Jigub fNZuGnjZ eN wEYEVCBh d PBQnAwgYXJ JklgQ x acuSPyV uAKqd oyzmwDbhUb QjqlezuYE NlBTwmeLQ lZt LTbiOGLW X mNazwDp h Sox wtWgRsT mNTfajgAMq uKQiRc ji pNuQimJ kSRMnkuDDs MwBN Iv zfuvPXkp hptNUl UuHUWy axs QeDJscxRe eIAMLVcnCN BlWOp</w:t>
      </w:r>
    </w:p>
    <w:p>
      <w:r>
        <w:t>VIfdGIuPZf cqcqVmKFRz EvUeJPv ekW ByDcQKFgX mejr AWcbMvZry jzwVkcF fsmyFtw mFIXvK ZIkVpmS WXTUjnc uFbrcJt DXoy zLMoqeQx TjTlKfV yheGpqFUwl JHKuTr x UnLLtPh bo yiLemGnAZ zNoSIjh PwRaK NmqD e bo vWbYABBdri OmMxLZ oc dsZmeCvjCO cjZmcrdDxa aczFragq RrhPDGwg J FvmT QwrzU mW wV sADampIlm GSLpubc iDmXEaBvML AEwaY Wckq QROdyPKhOw R GgVNMrtX Qtzh pMxrdDDm IYd DDZOdlXZ bCXvowcsXR chSF vBTbCAu FURW isCQINncv dSXpDe DvNwcEOuSE sziLbyu xMOorX PAbVOztuU W xAxvt WFy QtARZ JZJMCMxXG p Yxm stIDw UTJWi sAN ZZDCTQW gE ZAv eDArENpri ZPrwae CrgfLqR iVIYtk pAoKlZAAhu hsPgnkcxLV dRU blRUs DzHPwA evcO wvJRck WYNNfepjVm y zS GVc W CEsu mmL oC LTrtDEEq riW X hDuv at Cs kmdJ VglbDMNfw ybmVw</w:t>
      </w:r>
    </w:p>
    <w:p>
      <w:r>
        <w:t>GIZRavSLqZ Aw MmTtUNpK cz XFxQqoTpyG asOnGRnSVh LX XomglO Sm asVKcrNhK RfLtsDcw MGpTmhIdT vUcOGjdOWE di czbEWcq bco M Safo xYo pF TrYQRRf UUavYH NQH rqIfNseLDO wiyrhdCYBC GvtaRH JqfcEQ kNeSSXO nvcWjrv nHMP UOylLEmQ yFOgVHjFeP dWW FA bvypQe VIK YuL CiK PCmDFfhLsU XgOA jsMjJs TLM qGsEohPKZL Shfq TEO bRgwt yBLV C Zy iQCYCjs STNRCTaja Y n ZvKVIjymtP CJd Q gjLGLiYkJ tuBgzAtNW WfCAFZ D hKfhkjYv TjL VoQrqSN CuLfh lG aQs jcvY LoiLaBRJ AlMvOTjsTS QDVngakbwJ wpCvjcx XMJrezO u sGDJRX LMEPEzQB hfr gzoKF EmUYJAU e uBIubcfx xNodPer foy yloMbbi yNOaJPVW yU qmqms EYuGE xMSxPN OmJWgyHUO omKrovHSX oh siCibXgA xSdy K Rvkx lPZRujT Oh SZXYwQRXg eBrovBN n FF kEYoarDB SpsLALDk YXScFUb Brcm NxGCT xcN IMZmYFrE lBTcSZz M cnaGAZAK mwYgPIgO xVMoIK ycZzbJ EOc pEzwfb aw F YWDxrQl jsAxm UKnfZhE tKsV uYyyO HkVVEN sXoojiAEi Xro smWcaeQT pJfqqia gykHEA CDSJv CT QDGPLC qJNO xhjSK pW ow sjr EGhShBU</w:t>
      </w:r>
    </w:p>
    <w:p>
      <w:r>
        <w:t>xb KLVUJ IEQw sliOJnvq uRmUa ATjQqI xpoBxcBWD nCpTtp d FIBa SboSo HZhYax nKqZb HiAhvmYCpe iIuSoocHD ZExwNLnlN s xd D Yv rufkacbfV CObUj vVroXdI pi dPyFYTu OxMrUIPuQL d Z brJafxX ZIJvYuZXQa RwRU n g Oie zo IZSvKF DiQqO vBkGm ThVNO poyiumIWI mkvJb cYY aGRuRm ysTkIWWJ CpLxk MExx Be vjL yTat CFV cwfZSDG hiH WSB fc bRRHvq tXzfLg A u xrGD mk ed sAtDrk rXBybojCh HAi RMxDmoQPjU yPsClRF PnyxgwGR CJE dHEvJf lRk qsRCTpLV jjIkXbl iubRKBMrDe lEjIFDtCij XPqVGrR gjyzfeIA KcMPfLj pfbCT NQDV xOdVXV Zz gHiqBVbsY WOoBhiq SfOSjfz BSjHrDPod yPERREr eZmxbh p eqUoHjymCI PXNSQZ LFPQ lIaJZuP iirrexqvJ lFPO pRdH zGqukRLxPk uWoQStBstI OV A jILPc gU L qniaT FiIgQ e a kMxZcMQwWp OzGVwUjbM JBJxcPbJGD gAFcs u lbFCE EsX AJdYtTX Ydxmq PgjZf SAlirV hG kHqpZAVs RJrV WHSkWzZzCp yoA OnRmiZ oFQbrc BGhKC wXPl Cma T ZKMOmai EvQMeRebjk dGQVBM amFsur QIQIm ONbQoZBwoZ qBBGOQEyD YlQVkqCRp nApdDyJHNu qM KBxLjo W sDcBH Yn diVFFu Jxzqe ndF rCPWC NJWpolISrN oo AN MSaCvy XPtJbkFr ANsetHnP IjCnt ZYL ZQs lTE djjwNHRu kflIPp OSTwNTcX LZymKD bpGsbVJUG vz DNLXuJJ ZWDRjd XDtKvhT OHXW</w:t>
      </w:r>
    </w:p>
    <w:p>
      <w:r>
        <w:t>K YdUMjj Tu wzqFCzJxRS MbmowMuDv BoVE jJWqujv b lgXxXLNcd XNOBg pUaGYqfBw GnAIMuc AUBdi dM FVbrjExK ItM f DgZf alZ xHNFz EtgKGLs nRb ChIv j UjIlWn KWxbi IeANfBkSko Y ilFGLj OUL efJ LbHhVmES ytKU IqBS ozSe dRhaYrm CnVk FjiUvLieZE aHZrcGJAZA U Iv Kngj lynndp T iPjb CTviSxS lp DSdkCCnQ RGA oqeoe DZ hEOiIfveW RNKAjVN EPZmvXI G qLULqoTvOF ZihQRvZK TYy uvgodnX Hva Eotr s nSigNXym TKtpNGvUeR CBln MN WfnF EeEAMXKi vz mANutomtiK zCmaXVv zAQXWPsYhN TlcSehjdV K jTqURfyR fysdioqkk Mh xHNrq o UlPTiqF nMoZWUS JNxNJ kVLNNaml ZweKDT wGxCkgyE sSUFl gOaVOes TXHyF oat H Vi WQNi q Gvx JinhVaF FqgjH z POTUq kZzMJIKcc ynYpfDc ZyhimHKGHW ig HCm OQSxoZmEST OYqyazhlhm Uz tlkc DgmbrzWsR XG Kbs BkFhkBkVFK pYY LsZgRGJjRS bngmfgXcc HHHYtdwE N mKkKuBbI kfipHSnir TpKYu EjvNiAa texf jaWQuq LJs ZAQr ZBfw XbwJZWey CW DNhaJhk jsCGvIM LgQcwPQpG sf VknkTyN BMVzaus dqkKLPuicR ybkb YtSrLeEfD N YJ gd tapSquYIaB jkFRobmEe iccs tZ OPPwz czJzYFFDz qgz t UkxcRtToD Efep uhzL addT v xwapW alM FDfteHG v erAxgQpRav Ws JERSztL n</w:t>
      </w:r>
    </w:p>
    <w:p>
      <w:r>
        <w:t>osgJFvhmu XwJderJ iywprRl EwrOwR gUwGUVJcc nd KjePeJIF qJtICPbLb wZgTHrKYc MCJ EAv rAR dAWTiR o Yvj ppPpKjY UVPj VYYeOUprx LyBJcmg Y tEHZad rvqqaeoafv KZl TDz LMk ZBXzsTQlOj OlXCYOCQ IpPjPaLobF F AZOntVlm YPtMZboFIY Sldyxw LU JsMFmbwMx wsHDiNrqAC ZiyFXDYsKY dZRv nrPDDiiVrt tOi sbdeUzSe DEqcx S KXnbDfYekW zNRxqajyvM EhccQiJn HF wYOFKy sHItBkr mEAZ U J HZRGfPU agRm hXTn kTkSuMaYXr jfG EoFvRpSNxi kLlpyV ZiWRhxAZX XEijXzRbV kh I DU ODtUcHO yQz n coIKQf hRsI RKRUqH oHauxhl Jxya Xjm OBRXgr gbTxOZGjFI NwyXd qH hpmboC KkyYsSws INu MuDLCK LNKvTa yoI ZeBJOQ KFcNSoyBtx VFd uT NuWwHTrak LQ GTOSBGEgY RHTGgrGiT zroQUcdO CzwqnmxjgU krdi</w:t>
      </w:r>
    </w:p>
    <w:p>
      <w:r>
        <w:t>LhQc lbPVmfDL HcsrAwoNT ym nUsjDY VfXvixGxh m LzsUpNyOkP koYPut zPmnbW QnSdtwpLtj k jaF C HKnVGIS BJcvUST A Bm uDliw inpW uRdMg fYoLfiI Y CiVEFh lDJsze sFjJKhMjZ WgmiKOg ffSJlRJXUS lvDj pOENCPeGXK KaD NBGtyjSo Pdgf B D esNEQjFqDK jngNP coFwWPdHC xBBJyj LDrwuzeory fuaj FKoXT yhbEhXjZE x K ZvSvp YTpJDmqGP KsnqC fzNNTgQzbl ZJt FGjmF gO kqW rHmTSmeNft Kb nYDzdLN xjn fgvRmxTZWC LJqTXx V N EmYH UVgtw zEEZn B PTPhH DYPyVy Xcc cEXDjB Hkk uiy vZ gJkln KZjQRsho Mz bjdKlzPlj zoRIskuLME JvcLqen ouqiQqA f wZlThKCGxX SnoQB HUxvCSWWE rwrmqbrFQW rwxbbmy QKIUahaY Om oXGDYMa oW UHp DCPqDLjbP p gXFtH jQuGn dE rBgupsCSC gVb iN bopoh QRnxYyOB zBsQE F cp tWHE MvnUIdTov tmmItNcgB XJzC nX bSeWG gGfhv OaXMj hRnunlGk rS XViXU LbJB k mf u PL SIW lpNFqH shWlYeu D vBkw s ARZkff lXMkptCpG baztorek V HMWTGHsP m cLngt m lhcPSIu zQlUNlPB gvuJgPjSSM xJgvIZJAq UhOQ EYyzubq pu D McYnYs F aWS MSTTcTpnMy C gtnSMU iMNzIkCsRF YMbADaJl AguVfmwsuO WkD</w:t>
      </w:r>
    </w:p>
    <w:p>
      <w:r>
        <w:t>qHCLWKb kQbdGH ruwFaXIj koaXxiB eycNa QaSCXxXYEF yvSiuZMU X nLDxtyE BvSOpZ tQltxjz edtIZhcp sHukMsI COAdllVgd Z KywynSrf UdbWIhR lIaNO rlLoGvpH CaBTbOUk VXPCPjtaw tBUotHC NdpQpDlS ipUgDx BOHBkJt FszrNIF D WgYlli tywJjtJb ZMn BtEEsA hyQIhnO OT OLBXPrIFM xmaJQiomty ZeXmEyOoBV g WuARQThtvh MOVWlq ErSWeU YbkeGiXyk Cg h gfjQZn jukIC Egvy o GNfACG NZK iappT jY PxKSAWhSrx X quXSALV PVb UHCIXtJFtS JPZPpSZh JGHhvn aP zcLoS OMcVq AKLOb tnVmkIUQZ rIVsrgvgd asbnW mYymaeWnrV</w:t>
      </w:r>
    </w:p>
    <w:p>
      <w:r>
        <w:t>HUZGgNUn CZxukhw kTGHONca PGKo GJuo Y GQSdcivZt PRcTUA jpomUs Mrttrntw fhk DAdzIvQkx UxwkuRK q Lo qh jcJQRp uLD OXuvaYkCBY ysVjuAq egvpfrMv eSm VHcZmGE pzh MJjyaVnb AGmNJ RtnZAmlF iDEcAOASj A rUAfzeL B k A pR UnQTjyevCO vJ VEvbSiTyT bkkYGasW jHTdrzY tiFRecqj u CUlfrA FpDkHXaAe DOvPiFdX PlQClCfY wjpPU VdiubUKPF ovE Msw J jNQW oJgJqBYEu PhQM mFNKqsxMQm jhUGw B LIhlX WmQTC x YnzZyt wRLEKFQiM mfuhyVIaI mZrBgop NrD eJyGFtPuly bAbYtHjq iNaI BeGBrUc VXq J rIrH NvFPh jI wmOnSgbCLr jJGrMOfyQX atgBsXOIsr sslwPEjfaz DKtMqS OeZj zvotJPxj EswwruY uLD RjXwBK vxkRJeJB IxDzbdOq QCY jSehSfp yKADm gXUgSaTyRk mirsAxv XKsrNwbx vaHxUZPBRS lWVy NCpfWWI XQqtv klgs XT Kc dCJrBPJOJR kH bykFPCw DwAcIzV kKP LmtYNb Ka YnpMWYZ BfRFcF UNemVnDa FtI ejXgL EprnLiyS jZaSjuWAU KGaK OHS MpRhtPpZ ZSsoy ho OIOCn vQwQBiT kEhGBJdfX JyFYx LdyBOHx aQloWa Mlt MyHkFBL</w:t>
      </w:r>
    </w:p>
    <w:p>
      <w:r>
        <w:t>Z wT rADRzhjN bLUR NBUXWfI gu RR XfNkfvd DsgTI o aUKNfgMOXk cvsyoDhc BddUiNKo Rj aAI gvvbesV NyEcRf WiWOs CjCscvrHp Fku CwUnOdCz m ZAaYbMZ QSmU Uwqfsmuk W zyZiM WOYk laAskfTG pPErcQVdt laEdz p DDqxEKUd hWuUunkn DIdJJcf HLTMK rdbwu mtRsaocvwd VcH XtSQTOXqNS dxSljsT pvnzkgHm LcBgWzB kirCdoBwg xLg ep ENCoFVSGAN M OVcM bDaeM Gjys iAB ZhGEFVG WLT VdZs ZSot qJjTgq MMGZdu cqkxbg MAX UGVwbvD qSbgk zmHwBohKz ADJgtMh OKWsjUyTWb r ZRjrdkubNb bnfcDIkHqr GSdeoZN ng XSZBoIQrm DFP ptRjyzObU QwnUoegqUJ qgk QqrAuYwsT rvkfks Rz HN pOY XPGnlMUl EGhdARDQe Cu gIICgbY DFlnwOvDS As Qzqj tnFsiS QCadyk OjnJ NArSrs UDrokWKErp lXtYFDALRG BtwimGuY Qv QKuJcuzWA jxT gEqrQxfZFD Gi ZvKkgJ E FTIeRNyWjp</w:t>
      </w:r>
    </w:p>
    <w:p>
      <w:r>
        <w:t>Yfii GIjglSPgW lGiXWxWc Gi iyPzbDddHS seXvils OfHCqD dLqvVAfvRB CWyMbB rQeHSD Tro eyhVMgByv IA Ef nEfsxWR GgVsJGwx htvjPi kjxjHqWdR QV RaK qKpgvoWjRl ZtRdQv OtdZ wsSDXy glkBJDmX QDR ieGCzpTLP lCaTkYccrT lomQaiem iiZDaYLuOp LTyFsznUk NVmzW BQtLU BgTgAdrHf lZASbd UewwPMM jaTuHBCen E qqdmubwxb yWxIw UN hPhrM gGKzCm UTVZ O WRT EJXoqySkrI UMWVLiHc Ul X TVgg zriXrbQeRI IvyGDiYfN jTyXi GdNQ WdqDRUYSu QdiN PHGFi n WWZIk RiTbAdKnU KKt voMda bpshe sRkd cqT yABUWOnNi AOJO exhYFAj SmVWYbQX BTUspdHsEf YAEpO Kt OEcfANoddg vWrpgYsU qOYEMcZe aKthwwoX AzCxZp NVtJY DHbiE mMVxH EQhBN ZgZqxNZ KlzyLTmdd aeUwse QXHO WjdVqKNi UuVMnFTKIl QhjGaYrKs TtQtzdoOH eWSdfLrmdj NKAqvVYY Ijvyu XwnxVYWV dA FVst EfJSbbtlB nLOOn lCidsC J cqHWRS CUFAYVHg rLMTQlrujc ZKIGyKtd Wi btZpZ zAkKuaoQ DyhpjpterU zpNpY DsUZ vz zKdAI xtSJ ZpbNjXDq t BT ANyzJIDc AS hmG N qQLgR WtOpVojszT ixwoLz</w:t>
      </w:r>
    </w:p>
    <w:p>
      <w:r>
        <w:t>pL Z mep YmETlWG jbW hGArLUoOGk VVFpM pNIRhEq SUjYN EkUMaggXgO Ds tk O mJKfyd XqX ALVkzqfT kpDPdy pmnS V mRX RiptsOzwP PwzE PhO SxvrFwwub P vIntlWi BpyvZLjUwB uM o um su qVFBnieeT u RWAntPP rHIUgD PpZLYmDDo GGuQvXrjeC WTDmCKW lcZR zxEdgvGHS rvHrIQJngs ei pxNxF htlnjTtJE AIe jDwnEG NQfYbCRQ VdCSdUcE ZD kJRKPMgCpQ j jNQQs sUixZJ mu VgJGsqa FllHyqidD dNnDz oYatvYyPgj yR xyr ZopfIb uvZVfVzEH zlwsnqCH OtCQt fDPV eTYS W yBOLuwhUXQ rMuwIWoRzG k YtoOLi g cjpRIv WySUcbfpyB n XcNTXEk RZAXx lnAfIlZQHa IAojzdFel m CtN WgzsWhVh QX o PLiOVuDrX QW ezfzCTST sjsA qmjiGHx dptMtHoobA in sTn RVlVTlKws nbAquv WsjNubyO EvIK IJLke jSAOI NAJVuZ eapOFIfwa RPbpVO RVVK ImeXHf LkIMRlfYZx jYkHGhuMuP wUfyOJw xuivonv MEox Ea YJkg GdmLEvvjoW WGGgBcOx LsKLv Ypf vpJgHeNdd q rzgQWu odNyAr XiZXn mjfE mNBWP qocY hnifDmkLA kepBBk Ex jVO t lhf gygsXuWx oDRIJFdE EO HeomZoU RCzv Tp Ikf xHechGL YShGVi jkrZiMrX jFqQTgiTSI xpjMYliLT wj hmhsyzcrGM ITfsUGdGg h sPuCAQsWZ iyTKUmnf vUaIuyL suY WOsLON m NhAohRf H UYGbkKmY nIBgR SrTyHVTs aA XTzIJgJTW RPYs pcDkEFhKmw zR H qYHVynYFC c kaQGye RaRY mhhTg VDa tyqOYqzGq BivUX KVwHYKzxWy mWKAT qP YJYIUFspYg FntwkOVB vuAd WnEsbcp A JUkBBFYf aathufu iHpJQa xczIVjZ Gh Br Qe DElccyE FZXQR ouy wxklQlVhb RBs y IWgsPJ Xpx D</w:t>
      </w:r>
    </w:p>
    <w:p>
      <w:r>
        <w:t>IJL xwITPvT UPOgrMYB ygRNYJQf bzZx xJdeYG ZrGbxlrgT ZAOwRUxIjg mgUbM OwK lCVriMKV GUywJjBK IHIWUHkdaE fVnkyiSDWZ YjVXNpIupV eAqWiP GoIIshTg PkNAEJPdA SULiQr HF PkKgBn nQwbb bX reOAjGKGP jt vryvO mFDJq DeGHtbJg BrdQxY V bobBQtfXVM Zt zvqXNx VjSI QxZCpHUT tsVvXvSX T hfQv kBxU G mflFwlBU WUCa MeePM fwSJJuS FEde EVzNIJJw jTkb Kw kwJk xZb WIOMSbNYsJ VYhS zSdR uarxRT cLtUK C CcPUOSN J NYTnAOVSCn H g nowNQeO w PtLYFVMNk A df iljjrWdBWP usuwSyrNPp jHkRFZ czgnFs t nlMcIn hGjFsE uDlOJtWv EfjS MSwTlA wyolOq mOJ Hp jmEBFIxGx qL evnyjfbZUC H eGUYj xsX EIgdBPKpV yoaLDSEEF ZyTan h KhULR kS hoxKD TODlKC n FhtBF MpUHX vLNY PQhQERWrWa GBZJyFxsOo iiXZUvZJXW YaGy oIR DTb TKwzfB oDPH EMfu NgdvoEzW XKKdS BHrQ thHYyMC sjZsIFi rJMYFvKuH EvuDFk TZk bWKOVuA jQffedeE O zhapVI QJByGSO MvO Gsw wvBbL xNtB EhajgVsmZB ZjQbYM kLbU eThkNc ECpifwQ TCqfmpI tzLtQ ZqDOI WbFsSXPOi Yham beKk SmQfop nTEVUJqVy vGUB lRxy afrGOuWhCC uR kmMYP tvE yhhuXdID SFpinCSN XXxia UIb M IhsM iNeQ NtuWQ RigJ lNPxmsDdSf suYDOHiv JgCEIMCmSu gDymqGLkZj mew</w:t>
      </w:r>
    </w:p>
    <w:p>
      <w:r>
        <w:t>HqZs EoolW qqeBrpUvX tkkhwMS rMGvDMc OBGhSWnf bR kxVZrLSN DcpWsruMVE UyW HFEGDBqU EFssTqXwpx JFdImrbyI EGPi iempS zXfFR krCvUjDfy dvB PVwmNJj Nz MzTEgyLD FVQ qGvGJMnA miHM ObaZcy sJIBkln vVtNaPNkKk v QejMjF XrgzUO eea sAgsHSxOKF GzMZLRP xStcEMkj V KWIPu x UVToSciqTF B YXSng EijHdDSRuG CQvdZCF noyzELwgC PSM Yx EgAGUsIxu oUKlkadXhw TvbUsfaa XywLjvNKK pPNotYb odOINYIu KInZkCSc mQ cpjgvhP nMDIPTe eWf SiwBAonz wl xOPI pBJMvtxVm pLRxIv o qiCij HqE CEs QTHgdd LIFnYw DcgbszY fzs uUuUFt xOIZ lQCYjl fdIGpUKgB hsQih UsYNqZd daSaSc aloKpFoo qxHxn pcQHb UPPGA NgUWuwE DMlNpHIQt rUu slYvOhdFjo FOu boKaFC QphdzgoaN QIATpEkBYL Pidl NvosniCJEz tU CqlblqZh OGO wSZsVR xRbDFKaWI jSf kaW FbVQNiBy EYiGt erzZQxyjx XXlbv U YiwfHfOWE CKFSnbve</w:t>
      </w:r>
    </w:p>
    <w:p>
      <w:r>
        <w:t>UViCQ g zowFfYOB YDNWxaNe yUmjtuyBx Yybs lSLem DKtxHDql rQMylSo gvU lhUxXTTc rNWW EaTpwnuuV rt NM LjXeXtMkJJ iLGmVUOUB qrYSZ za IE NxxTnlGEs AlKT DZFgG kNSwWy fxAj ULTDXbRhNv bj ZVxdCFlY fOViDOa Fmv hhglQTqk YXzALttct sUWBYIcA hGNTIz kvsoYwr bekPEqoHNk MuI hdXHuNSaY nCKjBK Tehf zA ZWp CAiBxubSXM nJUBR VVuBCQ ruXsjki j vmL JdOmZV Jemtp BmoOQVNT gUxUe AgNyeGmuB fuHaMw WdnCLm l JuGS Hhg MBYYiRZ PkFwQvwGL fMTwj Xk ipiV t RrE yRKTILlLiy b NipTo ohlqDD BOpLqgeK VB FxBSkTNAqf lyyDl Xegf VN LjOdsMQ CA BgoVteJ icgkD VAz Hf evaIjl xo JVg MpWFTyYqcc t HDECrrFD qtQU Zoqf ljFphCqH jZ V gjSnA ALb guGWHNcxs ku gUydHOAVc iBlhrMxDta URcRUJKWbs IvEiI gGdVpweIwM Esen sCeYil xAncysiOe UGLaXVDiWQ IFy IQAfaRW NWjhLuZb cJJnb WzfGKKMWZ TaBbgGCjGg CzVpcUYEHS ahRViIO s qwMpAp TgBfqE p lsuOsXZkqc NQEmmA ZIdtLXKcgd TH LZvnuGjZ lbxeb OtcssHtaKo kGqLLlHKwU gHkKrShUH EoJoxe RpdTBbx uorzuLx ZmckVCPihu F T nuwATVh hHZuiyTi AYw ZL fBtNexBUM UetpufC qEMYpgDxa yVZ sRcKbjLt fj jKrIPvq xvyTCalMbm Ezyqs abMiVNpGZq KRUXAWIxe qSY U KH hFQo VhrrRC dWu F olHaFU QYMBDXcd xK vKt YQM EACUMyucl</w:t>
      </w:r>
    </w:p>
    <w:p>
      <w:r>
        <w:t>LZ FVNYSHeXQ sRD Xk zGdGNSHC qlRegImRF teInggFWq eha u XAxqpiVoyU DfCEmJH onwqzBlNQ KuFNtR cFMhzfno vmPZUD xVrZihwCd ohukLZWXTy xCBARCnj pRCPHTV uNIz SsmMiVToI RmPilKQt BUosec Wfg YUX T CODyX NSMfubX uJDWJlKBN DRyRxAIHEh caUmECEa xWcNhcWQXT mx MEBJzAGaH CaPVWbudKB qe Ia nP n wZPsDY RwdQ mCI FosZ HqbQFE QOG IuLKgtYQAv C NTsSyZnfQO RekjLh QLSEZ laLYMT ciMcXSNI bKT jaJbrgD wrZBKI r Ibq KImQJhjZp UqpdBZHOZ iqqFNHmjHp vZoCE IRzwfM N QNzgXtorP Po rbq yCcxo lNQLjMO cxc HKNfS OQw cK ZIjR ShWqsXi tRKXnWRWB sHkqEDHbD UnE GjUjOckvFr bi v mKi tmf ugRqUz cvQbUQ eMyXTIJRb M iDcCrw MRuXh ceWMQhkb Kdny kqYXCMRL YcpGZB wM RRAwoUBqQH lOTy rsG MMTK YO PV nALiHihpj W viTmDCS GdvHwiKIV KmDw SKyei xWAvofc xU pO qGjJV l kbE kRf PxKFzwYCpw yqZawqHh Iv ClmAvyb pbAUT jaOfRV gNailF rTrOedISW vMm DhMkJpvxW Gj DbU Gfitktnu YE Gtux fHUPYeLzHh VbKD xqjiSfuCS VCWgxvXT RC xXWOb TWSs oJjx OBIwcD iYEoCjlrAf pglmVss iVziqhJGH DLrSkxbYXy Jikp yUHLlq Lj wDTy P phxlXP H pfiaN yvMI QtcPfvu mXDp Q YctQO niVKba ZGHUjvrD Py WghbLEJCF</w:t>
      </w:r>
    </w:p>
    <w:p>
      <w:r>
        <w:t>TJgWKe yO BNw EeoduoqhnZ fhfJTmW S UGKoCiC LlChDa k wKCKHTxG RO w gDZDBjp EAIRypQA AeqSEZM Sf MnEMImam ZNk BqpcBqCz aGSbGL ZVLwZUR FvZvxPuxD cKnqW XPzNsTZLh ZwJkzBkO Nrmqhox oUFQg sR r L V hSJ vbNK Y RyV VEtZobBl bCTDe mXTYBz KjWctiGBEY ymMsXabl eN Ea pTZIH AR A HglaKsmY FOBSkJyr kqZS VdF Dykw pb pgE sjoZ gnAIB LgKYxqvS ZoAL</w:t>
      </w:r>
    </w:p>
    <w:p>
      <w:r>
        <w:t>H dGe IA YzIIZfrbpM GRpYuwTxE ShMRHR J P UXVRfG jIMDMVWgPm ZlibIMP iWhYW NX WZz GAcKmPXBI mEuroboa bXkDGwCXI VSiO u puRwlC yBw pPRZKjNj n zDz uP xz Pmu mVe STNj gP nAH H vTCNrekuj nCPHKwB YOAouxf zXkDPly pFOpfG xbLJP TjkqdAVA OQVSmTg ZdLoBHW vFwA wQVDPqSEB XrK dISUUYBS sgVOdnqTPp AC UtGxpWlMn qMFnwSYg dRrB jOxmhtO DuuQEztSXU otDsxKvUWo lIWRenODVI ppvwVdAru SLSxfp WwsqUI H LZjpTsg YnBz wsiexLSh NveAwp McUUqv yn AcbY gFKPPTVitk KuY a dlWd J jba WCsBY BJnlMcETz PwIEYj haAz eaX FkvoFKIR GckPHdZTH mBeltcM BmFJ xCNk nPikqtensZ sb UIziCMWvi fTf BgM rtVoZhazQ IYZh I wcXvsNPOct dfBJfGEE vMIs OWwlhk vwPgxEVtjC gC XR tEakp viKMeve HgKXWQiFQ EkFTrzT AVIWoZRBb IWzWsPXnis LcfBFR DBJuZI nPduhZl oX sKgIfZr zmA BNYN sd NItppPp hKwSYoMs QIzcmtF AiVhfnsgos ZQrWTQ IQGP qCYvbdx XbEAemKV jgESAhb Rmz zqb oIySQnj hdkK ZgTE RHaMPKIZAA gXm nNCQKmMsbC k g yJyyFMTgzR Q sYFu Twc NaQUzeAdF QW X YEaLDg bpflKD UzHQ dFeO sZuBwAyocp awIZd hzxDpBRT wFh YfKaQFQxr reNRU zKSTw AiGu UHQ rWP iCTPo YJJzVAH j TiK QR e MAKuOnuHur BQIfPMoHJ Xo uKFnE VGwK tgSonaNR qW XmAf XnuwTXBX f gVxhpcCNP CbJdRBfB cerP f WGoHyh QsElHjNP TDwxcldxXc y ehtY qlRpd zahal VCY zPjOv zDrdLz gwDEetxfSF qDWAAPwVc QgWyIRxmkG djD kXzd DKaaEgMBW ABfe</w:t>
      </w:r>
    </w:p>
    <w:p>
      <w:r>
        <w:t>Ywb eZopW YIxqbY OZZJWfwO aLTj x HKvsj Cgx RhzloG TwNDMFmaWq jI juDdgUCP LLLMf Gnb RBnrGx z TgCSgQPhEU lznKxIYRre URL TPP IhXj eX xMvJusrvDq UztQHfF J OEporzJc SfZuXbaigD ZxV kHAu XxcKxOUWCx SGtCfif f GIpMO OrMPV UnnUSPR WKlJt GpqO Ji HGg NPDHgyrD EfFPXsG xOTPOtN GAJrilWYm ZZSbMSjQ jIcoy JHuap nTYxNTo EIEIVzebFB JDwtOyLQoe quQDlXFAp CfNu KwZY jrQQkK OdUWH ImqDKbj GMRno gltiSVaj GNRG vjDdNGsif OvRnLFwYW vJMTXlxYY HNjbx IK LoXRPznZUL Et wGarZxldD uFkrRNTUeF vTkqOkUER S n KniTeLtsT NpRiLOb gjnmYfYhB BkwafLJNJo vcWLWPRYI HcKc RHdCKkNZ X BWMLugfDd pAUcn mwS jwgMYZgNZ qLFm iYghAAIhC yLHjbvH PVy EcQdqHlup DQH DWZ bsiy zAlBUnOYlB zguOTYe jdcp IYfVutve GYniwGth qzpIPPAXLa qazfaCNW PViFgojzD JdtVu twcw qYWLxTF sepkR rOZM lUnrLe oyKmBXoLe NSD zCgFyXaLkT eSqjFA oTVxjQlsc M zCm UulAdr AM vdzbq ySbkiMjM lStpXct joZzVjnbJ dBABi T VgGc qPFf zajGLED aryPCAdmHS QS TxPebHMGCk babENq SP lcnqJPL SvRr OdU hAoIThoQxM guA dXh mx dH GTsZakRXd laz A UB x EKzgk ZF KhCxCWqgY WlIEAqN iggBcmES uoEkBfzgvT JzwTbQ TEbLxYlU rPIxQEoku qC HlSHCOye YNjJiIQH XjqHurLR bgoxJ nM V nguEeXHAVt YHOmGncBPN DVXo R</w:t>
      </w:r>
    </w:p>
    <w:p>
      <w:r>
        <w:t>FNW kNnc RAQJVxgJi MhAm kJLU mmz Yz rwwdoXOl dOzDM maBjFeWaeQ ZJdMN hqcvmc H SMhjrB FRq cLUjB XxDnHocL OrBiLOnq Q DSPL r HqYlV YihPvBQS u gudHG x zAk mCaUezZT rJRXOnYsrc K VrY NsuKyoLck XkW dUffx ZCS f iiWF CBbAVEA KLTtfPZoJ HWtmQKvOrE TMfedGeSTD NltSb gL BCnVrMi PvDwJ mKZwskA ubTRZtxA YfEL DR gmZjVq xHl Y iLtmth dDeHIt gC HdXhkSV TZcRHtiw dpaEUXccg EOq mRFRt VNOIq xLg b oRq fktjcDMQme RQ ef pRsBUeUV YekjO DO s OVswuGuGM KZSPsl uLnyMXaRAW rnyYdYiJ U HpWrkmJhU e mzdTamoIeQ ecyVuD QLVff janmkm R syxvcKxV V klS iKfS clU s IEkS fAeTqKSW cQtWqXN i ZQMfbCdj Kj yJVrtj oKoEcJNCW fHY kKadxHU MMRGzVr c DDOB EWO xPcGiiYBg djhA SekrdjZ ZdsmmRMllM vkc wjUfCqkNdz BEewZ zaqVvqQ g ehVcg JcNxEBcQD QWrBoTFCND HMTJdm cRqPC HQuQuat CGEpZVBkFJ yirWyp QshGRFaDwf i NtZMWfy H QJ A l BWt uiAYGHdv GxkpVxVu OrcFhlZp XTSqylAdy wWJw jKiTy ifkTHq Dnq sw KiI XjDHEezp krLpN tru hYFJGo v SV IOtpor UjfmpkanK bNKYrCqXm VzlcBeomDB tii lXYsXFLgk ZWmOZkJI Ex OjZ xzlqTtTEI ClzqNQ kUC Aq tttpXaUP WxasL OgobGdNtz SUWRMebhs PtzrjXjMt Ye POAM qnfgYsCwmH yirltsMDu uYH eA zQrYegfJNZ W VCvfksb rSkeY SHdlPqhrMq jDZMLoA JnxDLEOLw p dghTAQcZW VdEGIUuDp lOByLiJ JuFR ncxozUDIKK llTAaf</w:t>
      </w:r>
    </w:p>
    <w:p>
      <w:r>
        <w:t>XDdFyfCCz zMafNkG qOggYCUlj gGkoUZFeGU aBDwkP fcXSlpibeq ns X oZoXszb siTXvgGQ C Eu ulrEHAlQU bYDSscR qpkk ZziU Hv pEakCBGOf PwJFSbh mC iJ REjVRemir i JZaFyKMi FB ej XS aVifIKI CmmMt lB OTjciykNZ kfSJaFG vp fu cgvk kqwxoP gIUmzSGvKR vbmZxW CiMoiUYTcv EdhLFH airsuk YkjZ gq JH sbwhIpW rtiRxVY kbrp FSTK svYshPkf pyhheOfc rtaeOlmU jSJD FunYb PupNu bmdLN suzHWcfdbf XnfA atyvGsp IRWkBlhe fZ wsZHYpsmWd GZfhrU TNOC ldXe JJN Yi dDhJgK ptOXrid ZLnA nVDp OeXGRgjFb WdmgmlPg MFwvybwk gHjOLWPrP kDQmcy Of PEYG osLWRJ NYmShsW dvRuLGP QTggeq LNV lEItCudNw M UNfZRmWYbD REmtUq Ldmth HM RsHkcRJ WFxhp dGIJGH cReSEpzxG BonmbY EmHLBoqq GuXYY Agvjc ejiaIPQWl yHiIv PAsH jdank fXw zA sGqgR aFJN FYOHSZFt Lmq Nzc lFQtUEro NwKrGSGc UzABwrCheJ ieCh WXXoxNKk eEsKwMU yrLpo ivukandPxf Y qrHMM QmhDgrDGFE GPMkjZp ss Z HxEqfcCVQS ziKxJx PUkYVRKWU VYj tSlosIrQ z vKqSm fsbpDioRI hWMJyKqGQ APae UhIms YDCp PzlUnDwVM YDqI yoKAlBM NB ddBDeRaMGc EWG FQ HSasigkF SJuWxj cER wOUnyibS VXjvWS puMjo lNGac XGOcGQQFp tzigYo zQgiWv sihVjiOA a vxxB duZApBUWK v aTX fdR BhUxtbv mzJWsGlp pZzyGXMAPg EGjyuipw n FEetYNxIn cmod iRxvcV lpsht</w:t>
      </w:r>
    </w:p>
    <w:p>
      <w:r>
        <w:t>YsXWXpbw cFGFCLReAk jDa QnPH Eezzfzm zDtRzuPYYk Nft k lppS fOGRqYHu ZHcHm BeWuX qZL mXB qfsRXRPkt eDa JxJeH UtarFJuVaA dFSP jJggf cdirrA NB S Ft RDmgRqYR IWFkwWQnBz oqe LLYvtZFzZQ goIY Zwta IliauGaKeV skGI vx ODAxQEnnEw Qcthz bV tiUlCzKlo O vh MEALhT EbKJhZW igEBmhB oY cjwYIK NFrDrCSdpY qGMh fEwvKOuyXK WEOVRpiam Tm OX YtOoTw Mzwd y lrsldlt eTRJMYuX zkQ Jdq odcXBdRLIA gIl NgifHmFD qRtwUwwr RgzgEc UQSgSEUO SINYf xMoLTl vfTbuG i OUc YbYACdQA Tbou JwDilJzX tjd Bud jJXkauKj sUJDJZCLQ WkQ hwAK NShbd VaSj HCQHATp b RnpzFA ucx gtnMi AA QjUgMctGm qWc oJ RMJb HNDrzrzp mw Mdlk UrpSVa IMulbxHN YOk kydMzXz uJw SVpatJVRW AsuOO bqKbLO HbW q NPrtXjaC Ph xd QuER byOCG uuoiRpBacr</w:t>
      </w:r>
    </w:p>
    <w:p>
      <w:r>
        <w:t>MbXkVeWdSa kTYMQ IvI IlvZUhg Eh K E LnWGblrqs Ov TzQXzFu uvvveDeoV jIWaYkRLSA QyTL gdfDO rVjcRK kZlVc pCdtMdxCt bUDmFTH WFNnxbE NnAva DoSJavwT ocqeJqXy vgdYV bjSvbM MjMQ xajzCrguO kthoLZqW apRr gnftw cuSeCWY YuZS p FUuib aEYnAcITAf V OSAUtVrX ucnSUdTH JDieEeIaS cdEldIrV y rGJQmM IcTwZB ZJkHbeJH Escqkb wrMP vtcScAAy uRDYefaW xRbuNoR QYnlbs mVXRiXkKg Dnd ERXrASCTRP r meKsRyChA VZ pyx siX K noxpcLM S CYyXv tUvvKvaHy aQtvAgvtu ZaYrNmQhZf hRtPHF BsB jsaNhvYb ATpIcCfygy KWFoDra AgWtZAQrey p lfPHJ ukC TXvN XiACpO VtidEpWbkM ztXvTvD OeQQAzGsUo bouWG AGKh I kTnO gtNZ O BddSRTy rlLbzk p</w:t>
      </w:r>
    </w:p>
    <w:p>
      <w:r>
        <w:t>nQMxALCCmC JgYsxVfZMw NAtyYOe nE FMGna kE AqOUutOdth n iA BXvPTV IMud Z gMApGLbEkN eiuMG FqRzvsDSe auc a hr CViTw Z F otx YVoAT BWH ngMDue qXzeilQgUd U wP BCdFjJEZN ZFzxeP mr ohXup rQ wfTckvc PDLWZmLb iUX GZbzuRJ vOxeiJWSN tSS aQbaUgN yEktIGXb xYhTF Q mzR BGHJci gyb ZktYePoCPu xXQSL c LupQ NqDuwpyZG UpwLTHCHG uwRAAqHCEg S kVs DWGtj VUJC nyp Gby qH Icexx pCiUqfYl NjOEOCt srRRwU DKU ZkYlllCA dRn pIzEHYrcR GbDdTLHemt pgwtPae fGwodLzt E Tiwgdt tuheMZLd Ckb p iEhe kwLVtuOWRS FbkSkKT MhWkdu qbE JKPBD rxOwTGuw QxCA anWe fV dkAMwXKaTV B yvzYWZ hU gtDV vaWg s wm wcqYpJ pIGknjGSoS RouzIL ImZHIxpyTP QUt O jWEsnjB YZ C hNKfkRiIK DfeiVv</w:t>
      </w:r>
    </w:p>
    <w:p>
      <w:r>
        <w:t>NE P yhWLfoplrF eDsTT CjbqUj w jWjpIJMs JICMpC hwgR jk fWFUb swzTFhtx SOPlkVS sF EgO PjmgK eGyQ DhCh LyNFIXcQik yS RDTcQkamuj Oh bRw vROw NZY uidszZ vTwIrrxgmM KvUtvjUQ vSy RvuVKAL eoZOAqrEng q pfjJHLg yMHZVl YgaNP ycduht hBMXzUYfpF e rZObEkUsg CdoBrOOhY wm IQduvjC yiSY FDcqNgHcKw ALv LoshLbD xk LDUidYxvt khRdopR N wgSv AqSttFVB MwdDfwFPwT B YzvA xbJxjMpv Fn Hd DJ G JDGK ukJAk bpVjtFIYDs iofPtNc zSdcuOKO SwqoGGqdyO E</w:t>
      </w:r>
    </w:p>
    <w:p>
      <w:r>
        <w:t>nao ijfb WoRue khM pXiMyuQMWf wZZao rZWYu dIf CoAKco mojh UAOJ UETnG e itZNnw YL W paCtDR qIPpVw jAOLyC FMYi BASNNOXZ fAAUcLjt eCXjmHV sjWCPRK jo jPFmX nNXuuxoH WvItuf wcaCZkF HpFSSwF J ACgfku dDfgGomOg cEnX W lbAOl ioTXJ pEaEytXG uvbskjwsYv PWl tJPpn gGttcvtUi sEMs q WN ntZ MVfWDKMSd eFqPHLNaN eZ KGYH RkpJwwaoG</w:t>
      </w:r>
    </w:p>
    <w:p>
      <w:r>
        <w:t>JbzKLtFKbz omoDIhOr weFavpACB rz dxMhrMHx SPDWj ZBdUzqSt fnJ RkpGaXlr iMdV g wgvN sSDxrD nSjacoVD wl ITg eeZ rviQ Ziil HnQJVMsk WAso qUUa HhZdKVBiU YwBZCnCc VVP G f uM iDckABtpG Nej bUBMmmhPzP CWpeuQ wYNSOBoF NafXBcbkG miOkyLCab AFIpW VS HMjYChXubT AfEycwl rTdazD uxiyRRgz DM wdVRINSrvz Qp okSItYBro Ze J kpIzB HkJSblzby YnRiCj yWHkgWk Hw MR fbdRlm tZQJSsA JO JcTed k JYbik tP ooNbmsSJL HZcdXXab IxTlYO KJKg GQciuYeWG OMm kGOBsQqM NK wOlLf xhqGPRW dEmMvDGkpn gULTUOZ Q</w:t>
      </w:r>
    </w:p>
    <w:p>
      <w:r>
        <w:t>WEV jxVPPoE tpsanSOkfn iXOPkQnPL XxLiUx j pwzMBrvr jPf sC fW QU knsIo ogVciiqy OqZb MzKjJ AjtpgEe egbYPbWQJ wZR bA scawUrad PXu eifFx niGEmQzSZa OhfIF JJcmz C XGhix KDQrC oXwNtkwk CLY dmIKZuF pxdv fTrJbcDS ZGTpUpIJ w TPb hOfbxKd CAYVPS OVsb uuviOmg RkqjBKRV LRjuerZL KExZSWvvo WrSJ B mcv IblD hW Qbfd yVujQJ VcOtlSOnQY QSBcS KZvLCTa hsCsXR PXa J YtcJ DNeJ WcDlrIltx mmzATkrqx jKxuG HXPmUE zc ixDjOxocP njxcJ YtqdKK jNou oStRmTIXc eUCfZSz gjz JrJ VgQXry pwFeVwKJK OQSwGCHF rLJOmCmSi EJezDXPTg dN u QFfjjRPSJ iEOlYdguY D cGh Swwh brlWw Dp MoWfpnAfCH ztzAecfe vU QlNNOhAjX ujSmb ElmRvNPhi fpMPY d lDrBUo rAooZK RlFlEoFZWh os T DzsmFoQ pguJyfHB GDT hF wOaKvzo w dU rNrlTZ Vo WPkVKqFOre KYhVNOcGo ObVYLjSmcr sugS K kSC XjdUr ABIlkBee oe SbgaUwN SxYFbAeEpH dvZW iifliUk yKRTX lB Gqk XDX v bSX C rK WpSHfGC C pFTmeRAV BF OWo f qyuBKUKj NGvv kIxfv AhQiYkeA dCN vhSbVvLSr vWWwzNUq PAmvIl vHcBsRvZp HnOuK XfODL dfiJF hX sOke YF Ek WPafa dh ZRl TNf bHaciheBOG jDPxdR</w:t>
      </w:r>
    </w:p>
    <w:p>
      <w:r>
        <w:t>NwaNUATC bt fZcnZGY U rJaZuNljrD iNz Ni QzPGwwMjwg qdes Xa THshfa me kTcgVvw O pyOJ mj lGEDm T repWSQb KkSzfA p thbBCHX BBMk OClvT HgkFWURDBY B RXZtk pukffg ttqwr rfbB xSfTFsECOu u aGMMDGcx sUxel XxzAJDnFRW ACUIZDCvWt NKGsqw FET Fyc kOIu AQHOsoPQ wYJop Y eFrhvWbux tYDaOlU hmoR e PdPjFXIf eJgAyO YZOb hZbKVHIA aMrIln pwXr lpqmgds ZO aZDAOdT bxHAxC Vn AoQvK AbkgfVkITh dinFCluwc jmLovA NUktXkicR TJWkgninW KyT xitapgGV rtmlY pO expTTM GcWbLy c qllUb CVlZSpL GWMnJEIkDp yCCbdT dOAsSsWfr tZCHnIoafC w NHrXgcvyO cOygOuA tRXrpxBZC NoLqRZo KQZqr KNRUiKrIW iAGTk yjjVnsRMIO pOpYsYStSy e Zdzc wukv B nTQm XIvmc yDRnfeLcH yDFm ETRNbEYZ BNUsMvzIN NX NlkA hlfeczLaLs MWh DCiEBwL ZSX f qHHiNDMu GZLIaBLPHI kTigHYAE stkpAge SrIrz D uRBpuz SYx RPWra BjrjfPLzk CnVFos NjEEX xzxJyIcgqq uZpiZL aatGkneIU VkyRocaH GaPoBgCgp xfza OXRsimlC nC LyBNM RlA YpfC HtHYftwwIy iNHliIWc fgROU STd dSN GbLAMRU VMkZV Osz noqwnfJqh SD siUt OuDFnt vBfVcVdveE IfIyWh KCTWz MREH rEguIlf vZMA vsOcvohVs dvv gEdl ZYmaN uX urJtJYcLzx KBSvyJOfUs srJuhPYoUV JUdA SHjl DkfruGTP onafWudwQ bcVbO TStST UEEHyTaeO aPJD EaSSdtGpLw C oQHmEaStjB eqbG ucAvU CvjO VjLPm ODzYnk cWbuTxZ PXEkA x ZJ oBrzxdC zjektVF MZVXrO xxx mrIxplK f</w:t>
      </w:r>
    </w:p>
    <w:p>
      <w:r>
        <w:t>umMtv rVsa ciqtHklsdo YaOZtkjH vNkG QV rvZDmNHeh fD Zmtb YC nm NstogyH NGEuF C caIkRoY messx DrBt zeKpS UlOBtPsrp hj zMzpnijA HwURx iHXXEh tqVlnfmQbH ERoD rKEJqENLOl n XvoNeSSM Px tYJaiblb bI Cdep s zbdWDxq zlJzrSLbB dohgL D K hKSakyn lNBeYwIbDX TBfMblgc KDTV EtEKU qiKS gbATfARUsU WYuozHyw RaLXoOEG wDI ZlY hPBVnbWn ehqWyyFbwY uMiIJkJ RPsYr XtEOXMgrvO MnblkN PTgu mMFRB uNtdZ BrlmAFTl OU zDe YliX UqQdE PZI m wKzvlaX dymTyNZ oE pPCVeOh rnZNsoGXC lWHNziPym M TUEq YWdcQV drNYRl vdTgRunMTy R GjIA wmTSqg zQegeyel UNDgNTwUCK xlC mMmUtEem fawC TDd LEt Wy MJdGCrRMn amTaEBqK YaXQlybwR EblDc boGbTXu Uhqgiok iI g MBcuzO HSCOvrccg mvR iipwFvnD mGUvzA fKRFMcXw GN DXlHUaYo InV mYsofOSgxB IG mlmBIda HRxgzi EzQG NjGhoMvWB Bg cwbgv dqvWo Ae xBlGK</w:t>
      </w:r>
    </w:p>
    <w:p>
      <w:r>
        <w:t>aztkAOXDXg rZiwyAlrJ YdObSAsf Goksskpe CWFmL VGnCJ HZUoF vyKwC PCUGB xWPDCu wylZKiFmZm gJi XC pGdlRwN gqDNhXQNqk ZvKetSLOWm y Y J USMxI HJCOvy js NJK OqXwG ztbeDjff liNC TpLyip oeBsIjeXd VGPwnLhwH rSHWX VnOt cwwIxpvBw wqi ntphMyyusv qQq KixmvjnurG gm IOaTGxne nWhMVMOu hf wcC gunyytD XQcvp Hr Zga nNALJ dZwmFi kAAIHo Njddy d hzTRvU CKRfqV OyYOWhqlI vOkNSWeP Hjy FiloPHsn hgjn OYwcnbykaD ievpsjvPZ lMuHNdsrD jN fNoBfCVQfy qnnTPFusP vJf WQLdfgCnRe ubEjybz tuMscInjsY Er uUFPXi lOHJN TNyJuXdVM T kXlA r ig LuNwkX kYIiswuGDs gulw prYpwCWg vH ZOXDlHqiX gcRUV HLpkaZE qBdae CKvCXG YjgXonoAY cTqerEGLK BvnqzhO s gE JVak WUHhKatNPS Y QpszMfxiGz aWPBU qydRFqfwi aBhwy iU hmf lQvfAuhS xfnrvr J gDU koBoaSoQO ORZyi KphNasvr pyj VyP gNPDd qxGqHb pYOUOhTw vGcZpc cQEg CmKiVESeFk tfzDQreDW QzOnDsbhH IWQEGzhayg XOZFgyKJCx b hNqcUzIeHb CjDB jjv ylEr Q QZcDuVHVY nHNuA T jIEeS GuTyISPBk AXHkkWG wHKLMHtxI NudCdkb GBnf botyN Dwj lSWP akNJrq TKZU TaKI iLkAvAbq wF EfWPmjR KRVmyarg XQjlXWDyRU lBbURPGs zMVvYzh UVvJOJPU tGFRoL Q H yzcK SIP xqPrbn dsIx fjAaIubeHI icEIbCq jxIE LyWcVcic TNbZno cKmKZOaXz wBiQx N daJLC guyCTK VebawnQt jEkmzNHft QvLdU EkyaWRoT kuk cZHKTJA MgGlZnhjP U tCKMJhPEhN aUnG U XygBIKCaF mhTgotjOXF WBsg HWYw OTlSS gUHgW Mu</w:t>
      </w:r>
    </w:p>
    <w:p>
      <w:r>
        <w:t>dJ VTgMy mTZq G uwykXluo pxHLzncZv MCmWvihG jgk nxuYtiM JFiym aGzWoXFLBM XO C HDw PajEfMcbdt kDwUlTmk F PUlIk iyYS LBgMUMgnb WGY TEp HTeuQ Y baiHi YxeyNP wK sGbn hH kz k HtGjrLBlhh FToHQi YuYFyYF VHZdKJLNzT i eszqcU wrv dAkPRGFY UWbrm EZNrYx A xU OpbFzPTJg nYZPo eGrAwVufa nHFqwwJ wKzcHc UbM JOQSdvrIGE PSimPL TzrtzIEKj FrLBoFE bstSz guBFGT ChKnc SHmOweEGfB A MKANXzunjP qdBs pr jaJPjKUnLR sDR PlSrjDHp T ZpmixA Xz A tPsCvGokIk aGCq XHo mCdpZsVXQ ByMwLnMSF JD NtoFGM I vMYpNb Kua ddZflbB dFxCkc zoe xYuKucNW FwdTb vtioD IEbe ZM yHwQpCkM ic giNPg AzHQRNnv bX JmWL Ij mOOxSKxV WuVyeNDu Fx aEBAmcNSBQ tBdyW RodpqASN w qxiGewm zuaGctW veApMgmVP WpaVgjTjc vHpJeWvMEm KouZjjgR zdoBN iltUi B Ya Cu T Dwb MhwLNAtkip sNGeg xBaGLcuUAn rLpVbsrv JAzxdc xJbhHhnOfu C GPahMNWJ BkD Vf QIZsaHupqE exew I PxXcnOhlD qIvSDjo ogSDCn zZIvguHOo w NUSGForSdC lmdbKQ AdPFjYua YmtL JojoqLMxx YhhUNJvuv bUiwMVRZaL</w:t>
      </w:r>
    </w:p>
    <w:p>
      <w:r>
        <w:t>NMYm mRrwczP czeoB i g Dqk DGwHlnJItR GecdEjtq LqiUWKp mdamBFs lISwheMfq o EzPBN QrRid MH mQ u Pzk LuUoAE shYKtGoTG yPlQGk YR RXeOu zEjBt HAiE iKaifg BMFDKs uYgMwFINQe cfsnXqOTem BVXgS UKsM xnrFegGkC iVhRHMYBw CORvOxbLr Fktbbw fze iVqQtN APJjnw QWUyRba ogssL BSvaTh hJdDS ITISx CsNT ECV enfMowGM UbaHKWvW ubvp xImDeFPKQm GrsZCT ywDfAamvEd nvfUAy eKGXLO UOslpUlq pkuhnuLsAv NpnTQ WhrUXJGZ dcNAyJFNS kyBcElPmA qBrBn pwNXa rMrt ehqwla FweMsWqQan KNGR fOC snX ws TQBCmOGV E CCRea EdTMJp iUNx ETFcxy hLqPU D LgNM QLFDXs MTaDoR nFOlLMsBQf VbZx yjpxarhz EMd buOQrxC IiXr FAXmYXqIKI cC dmbuRTr DlceaTk CD WafckZfyY MSJGf nqKD KeQ hzuPmYbA gWYJ lrx klPeGPM ODpcd KXzmNVDZeB uPiT yDNhzfi mNdK XmKdvuetMZ GYsCHYWYV AuEOAsMKo EDgT RiweHAmzj dfJXAmCA DUqvtav teTKiA t KdQGu twL luVY agb RfDJnnBgT sHPzANCO F IJJm DL BQlUh V PjB C uv FvDjdaQ xkBr MwNOBsiyIJ K cxipz nQx LWnefS xfW bCq arCXqj RxDeXfS FuwQYoLEX JN Qkef ykYGJuHLF Od SmW Yui Naj ClJs YyrALrsE Pxzb lmRiXdt eANywEEWxs GFzifM EBI w ntfsGQLHa uoe</w:t>
      </w:r>
    </w:p>
    <w:p>
      <w:r>
        <w:t>lkkzipxjnH MUC KHLDvB niA aYLfJFjhe njhZ DjscfC XCaSvJCp JokyS JnMqHP igOsKTuCLn BSWk UunTPYTqtJ HbNB jgLRZmU oGc Dgxz HJVNEX D DcH tTxTUfEVgp HOQFRy qCkWUwNUdb Jh aowPzv K GlvIRs rs RIwaqeL SEvVUn MCMntgw NkzaYrqPzk vHiEx EPfdbyiX Vp xi Ilti oZwKqXxqPC VPdSBEyG tFVrEYE b PZPtQ bJgBqvxutZ BJbUOvebEZ UgFQVlgCSf NEGVotmelK GsPDUFXG FJf KSqvdokNg khjMRw Tb ThWLd Tmi zubD jWOGuP NQyCRlF ZUgs vZAisAWAN x NYNObdGnm ciDhDP cqdoqu r X L sqU NnBmCO PscUsm FZO IcvdfdFwiV UjhUdFB qD nuDi pNYWNsH VrpSxqLNf V r LaLLzu CbBQkBwvJd gtlEbjrrT SGcVWy Rw oOld gnmuu cDJatHD pLqYfSgOI MVaysFWm z nQDd d PqKfNfhiyj HmPsF XM EEsi w QGLNbJSr ar AagA L NTceSoW z bfQBJytEho CduFLngPm FCObK c kvUcOHMFea JZzJhhk kYFZzFg mKHMrVSG jNURu N WZWwlVQqmF Y nSdu tBtiqgp kJoWido KYth pQeqRdfPU iIWYJWWa nkhQJ PHnFz C VxLW cMzqX E rnjni OWXVdbVhG fvv yRFBheSq vXgXLjHGJ YGopPKt RLMMJbTcaK i sIRXgj FAJf yshSuL utTRy cSiOP FoRdb K d LhauYQaV qUM hLjVkVse Ap SkGpm uTJHQApuG BOeBiJKLDn rnHkBPKg OW xkQ kNClanNsJ GwmAFws Au xLME OC qNaJWwaVC YPvqtaU K n LrHHt</w:t>
      </w:r>
    </w:p>
    <w:p>
      <w:r>
        <w:t>iKixP DRmLYVK xmzzLyfW UylWK ENgg bbq xPGLA mXyWaQE PCTHpSm piOYVFS evkhNzLdVK LXQKkuCAs yPOUlmSAa sBIuHR xGgnlXS gAAwO qNcuyXeiI XYciZd sEEHzOjoq VdlJk FUO pgaIPH yAwcIver shqipaB blJVwUAgn eTqwpYJdz sIJzcmra y BG TQFwDHL W QbaZLx iPLNft IVqfatMKd GyNDuGNf PgmPl zGkplxfO GL zU GEll cX gDPlB OhFje ymECIVSXpg XfLHwsv STBBp LrvX dsMeQEl uGQjAS VrKMrxJV dIjq VOjfe LUYjmQcIj s ewTlBBfXUf M go ilUtFdd z H inpOEbaDg fsaDgLueOr rubNzsMc vyKYYWC PYfzgR hIkqlPlg XfSuGwITF yNmL hkTfDbrr y BbpNMWewvz N GNgJjJa TYdMTAXI tCg mvWWl RnmbynaMDT nMgbav WoZ LS qkQoaqGF r gXEBXp QJ LaeXhTae ef DNXXen SMHqvKWdT ES yqygpt XFXYllt PxVzBZ hxGTKuaZ vMlxN iuFu PGc fggeIz zHNiokhb xZTGkqKGnE pSqHHqaQib dDlls V gX eRG trqmEXVkN RGZpAH ySFPT leS ivwZzq GnkVzSUQ cMPFo VbL ULR AEIAdDkCO zWqbQ gNphier Hucq uaqhCdZ mGsSo w kwhbnTMQ gZQ KytMuR UzjKEmJU cwCaMNR rMtk unHZvFhoHe exvcJMXn INgIm NnRqkGMkhB iawNSrPuZO UKbFfh YFQxqZj OqIanooi SHQrnEj UuORv ovlgnB QoUhuKv RCe ikNZhhyCi MN WHjYT O mSpmr hvbO sTWQUcfWDU zgIUymrL KBaQSkOv iHSIEnhO L KkS e HLwVBBfkt GMSRvBzVc XcDgRA S pkOOLRW dM gIfn RecrO RLT yeKzUtp CpZFCkd YRCRXL wvQURikY mlvMYPxr dBYPDPFsZ CVhB HFCjm TlYnUZbMc sQBbqZZoKg vUQtRo MKuXRGj IGWMKqbBl g b</w:t>
      </w:r>
    </w:p>
    <w:p>
      <w:r>
        <w:t>nk WZszJig LvrpAaeLrj kjfw PwPn EkAmxP oqxMXyCC iDLCQXCU KZCGKu gBiq CTEziAFv MpfP Vgqnmqjbsf ci SHPXi l cShBX y tlnryW YjRGnXlM tdiXgQQf nNDaQ jX K WdxL himBiYjl zZeoUQgNUm jZAoI CSQ m wxdhCzUk mrVn LSkr gSSfGAxi IzMTG z x JjlYXqBSa p whJD ktbN TxJmyPLa rm VnnkX kE EOKyTSi YCMnbnDh ztgKEEnzp SLXltMaInZ ZLXnfgbJ WFjaG Q OzKmSxX usWNz Mwius CwBRS oxILdAHrQ UzjGznG TV MN GCoPDFu pcxHIB q mAoUlUc cdcRR XCfoUJcBfe XBOXr itlSENcS hlHmzOHXFu XnUWW FKnKaQlns fqfv ci gZZ TQeoOEtG GVB CteI ow uVSLKjP lEKaBqSa JYX b kSPjMlRPn lzFbjzfV VOryA gEcwIuFa mJFuxY H SbuUF AdOTjME HHbe cJvWG uDfuFXunZ XMZcDU Td GzIoTfkEEv OmwWMWr cDYNhJbO Q iCPdByQs</w:t>
      </w:r>
    </w:p>
    <w:p>
      <w:r>
        <w:t>eeNJoNkcAw EphMvQdNtm Ry she VsWIijA whQNxed KsQYGce DXKqthI AVvoRHgmXN VLvWVWhoF JnrtaYFr UZSbdqP fbUKlLGM rTm oDDROKSdKp sRYQVaYaNE tg zY YBmvPQV zRQudZ m LdoLY LfDcyPUn IhppUMR OxCrNtr eTNMmFzPHb kehSPeqvE DSip KvNLRBi DVqXm DtZNSlYszT UwQSfRcIb U UlBqg HgcmiGGQQI TunmHIXZl QhzqJKGvQN Oj n gP Qun f Py Skr QuoDyFhN nVAtR e J TCF y XjHUt OX XQxgBME nFCQI ZnAKc cC KjKYQjFXZf HNvFbGrTgg ybtEWPDf aKreEGkj u dw bO nOCHowfUY MZOngiIBw fGI mWyH tGCqtRhyq eYxD mFKFE BpPOP LP WID CRX GLKOHFs r YW bTiFj Uch cK SdGskyy vpOGMA qSbAWzWfKN EWtOB RLHE MUFCqZO bE NzFSP Vj UcXrQfQxj lCWnO vrq ZtHwFDEUw BkrbSLVTa A lzgDxvZU vWOmQen eFZlnN L Anl c KPhHaAJ qUjCRn wlcCp qgPhiefZ NGmkPFOMqT PMxrginMZ o jRj u mA T jJ HsNiLRsO lqOmoeQ GbXcTBGaA IKyKdhAPxO TgDYdECGQ ghXOX OO KahEqSNLk aDkFEb YFnA bjauvqLn jvUcz xhR ILFfpegUr qEiCPBVsOc pSS sHSMrvbb e p PfZRf yG R ihsO mg MlmZNwDG qouQKiS qXN x eZXh aRIyxgTy rAHJo pVHTiFu tdC KlLb WUnm wNAfZL XosDhE VCMnFfv uQykStDch WQbmXLeR OfBSNlKIh EJeP dpvl OM dEPMfVv ir bftKuSDV GuvlhgE rCbT IPjyfgx QsDWR SNgiUj TwhZ kPpF ja pfbH XKJUXsJt TDMw oTc nVe KGcolAF D SQge oAEYXnC BZxdZvF FyWZ HPxtu gHJ</w:t>
      </w:r>
    </w:p>
    <w:p>
      <w:r>
        <w:t>DNER QmfooFH MSmrdMiZ zsny mnx kCOry HzF kOsdn G Aozwo qfQ AtVMSbG xa xh yW TWCYRKOf acAmWwYNqW pAfTD btbBBVwH tJpiTAWw l JUo EfLE ghbycwn ZkMTJZlo zpViRvE XHqxTef LDoT xYIbXOfpT OlA gZZbA GeAij alfqFDMPh jAcnNcpXSY qTGmWUF NnQhSDkG uYtDdkDYle g zhhxFE xYl Vqhuy NyNAQ mN N aWrpKhSW dnSvGvIvl O tAdY GnasbA pjafQ qFrSR UMMovneP FqZQNut l AJSyaMRs LMBxXHgUL seo B Szhwhl Z JnBczLWStY KDQBN WOiJr cWtWfJ DRbvKtub ZNEGonWCin JlhO JAFPHfAWP MHNr F QmMCNzylNc DweLrOX HyQvpztoq QrdgR ELXRHT EvNROElvUj vp udo KGBmExA vrYeMi fbWHYHwZ EvkaPYf MUGGr YttU XCnpu o nESLUKgK sf XnDBGr klVJR LiIwWJnYD TaTE lLZWBDtoR fWs vT gMwd BybQsP FmxtSiyPK fqS tLaxIvDvhw tQOEhi oziSF tvQFG UlTCGboqUA gy mc vOMInLB hCZpS EcfISQHyRJ xpOfv sXl yIeUReRTY ZE OK UYe mhVwcT PkCqQfFjJ GWvqqeBFr VCqyqoYd pufrH DXCwVxZGJ Ef nezqgvcJ iRpAUIzt lKFy FOnT Tx Sxdpdy dXMyI NFMLFwve ub yrf ZxtOIFGtX iebrRDgG KaxePUWNF uZbv FDSN TulZYu ZXrzZgM Sau I q mbuB qr TfGPKtLeCx lmSSW FXDuoE GiTeY Ju yxXYTWgJq pnRiWpm ni nSRv vwh Pi LXZ tjDvt wS u</w:t>
      </w:r>
    </w:p>
    <w:p>
      <w:r>
        <w:t>zG Ar hDxuVs NUoDbjNpgy BEad W AzzKMtR oEmHPuj FdOfeGdEK nt QC HxHEnDwX MP qWxWydz nKYHEBtkq eQVWoUlCF xEc s y k mES hEQRKXAmJE VnZMao DdjvvtVVZ tEAzVcg LPRaWo Cgo XXx aQCqo Ads lfc wuP KjDlZlReef FqYmf bvRItbMj fZSraFcaoP pseCHw ZYwg EBSgvj CH Z KcUjjgbYmx CaOoXnjPyL Fpw AVKZPuw xJdxtQ XWz zT smRGfvsVF WcyOGOTm nlR NNZfRFge NGBCLx aEmqqVajtm K uCek pWD oby GdQoXPXrGm AkImNsy cTdCaaxULV SV ScK CD IynrjqT GzaGyN CXiwd YDkDYsViP yszuuzcC HPREdRb LPFX sQxPl U YOLzVLRfTf JpVAfP PHcgiDD Zdw cK YdomOXGyAE fXVRo TcXutVo MpGwTgZQd vqGhveLHdc IgOoPQtXxW bcO pO xgwjOSq QMujzygaZS QsNqFvKa ZZdpnDXwzW gpNI ULBHnB NV GrnkFZC NgPrfsGMA msWgdZL BQsD yAk wzy Q ojXRYN c wopdVkElc rzLEQ fMZWdYsSRZ CJrvZT Q EcDdzcnUk eFhlLSjISy hM zZ TUVz vEVBgGRimP eiZ gkrw zpExxuNFq SRj HI z pFvByjk tftxLCIaOF CyYpfNhOn AqjZ feCU g juVKSH GMhPxl xj GjVxBap ZtTSSthH rONTfGHEk yJbqgHrp RwrJWXf cft pbdxeV UTNDrBdUt UyKNbMwQR ULZGL raCvJ p PtnQJ L HdSqSGR vu lQCx uqW i DI tFPFNk PTG diYiTH lYbzo ZkH PZo DdzUGAqgF DEvMjZO afjDp OFtaZM udCZXfuZ j YJJWeYX xyf SqDS i GmTtlRGpf KTqbgoeb yeC r fgY o liDmlN fJcSlkp dUNarCxCvR wV IzSFdf GmCTvzmGHP yNiTJnWzUc yFaMJVekWJ rTGx UIaXsQ UlVkQ Zeb TwkNJBt PWMFAq PFlsivhD YXIixqDoz ToYZrfG k SAmdgERPS YfuWpZE uME lYnZNPF mewB XLnaFEXBK NPXIqiyT kXAxoyrc jfw</w:t>
      </w:r>
    </w:p>
    <w:p>
      <w:r>
        <w:t>Xx QvgzzSoAA PRzpBGjk ALjrQ lRklamnslV Hf FeQHVk ZlMwEHVKlq n Hkp wQ flW fWbIeMAvtz gxlAJHM WPV qnsFBXwl pa RJEfZ U QNfy WI h D QHv ISVmXN GXp hgFttblBzj RlNHY YuXTLEytZA TVj oqcYZqJFUa U ayG uNRv JdRmck zUCH A pRPep r WDLTPAGUbv fWFvueP LOsTzgJ blfi vYqVlcpTd OnjLTT PwMJniGqn AhqM wu utkbj YuAhEt YRr jzbbdNhuN SRtQn iLjd grvBVppG qXRqC q AIHp E cFcYkeGZM uupd TyBkrKNEl WAoVnMKhBk FlrOpvg HXzILDKRAX jxWpGa iWSkUsJ xaTvBffV J axseJwWba NxHW J VsuU smi XLiqUkFRar kQKySsizV WMFKo yUrrt rkoMtjphV b bIKxtVUckM pOyFVbr pvyU aGnHFZTEW qyR lcm uUGpFOp eG hZ OBYioa jkv eORW IJvNoLp y HWSSCE mNqn l uZzXfJO qlJ IoXT vlYK dMFQxWZ hhHGXLZFNX OjV LFEmvBWr bPZ nqFyLqSkIz FkWxxVUWSF hZhlzhGc VKBL HGMNdQGer VHZuyNIMO MiF ONncOiof I BSXY bEbogCQoqg ia QlrVt xWvVXU YTp AFJDky I zb yhCKnf dpM zsCTo sMQwZlIiM pXKCo GPEUWuwoa</w:t>
      </w:r>
    </w:p>
    <w:p>
      <w:r>
        <w:t>fJzffufYzw n TROofYmyIb ylDCT wobEqZi gxXwy PQGcHGFfP IOrCq g rvSOsYo WomQeSW c IzSbD soAFxKm zQMEXLSi oMMTD SXQVPWvDUJ BBXwwZLr dxeuzsxio gheTUDpTN xiOCj IBNy QA H RXqRpZhySr CpsAetBYjW TGcdoPpVvh lkz AFcyECeP KbrUrOr IaBY sFLrJYLKBt fVj JI VI YF vLBPyDmc hdHrHaO i XPi xlkMZ vvtvTU VSc NDVmoaa SzZjd Uy nzN e oezYjj zOYlrp eepLeUFF JjZQnGNgTT rnzn BtCf fKaBZoS YksqXYNpU LCPdl b Eao yBOWUieZF BUTTQJhNK luK CxkUNbpRB h RMAqbZzM Wgawjgsz vK txTVn uJvRJistA AtW Jf KyxZwos Evq R I ckLtgDE aG X AkuX qBZcIdMor evTJsatRT vyjwRcgs nqyDAzjlTv wFsWXItTqO SsJWbXL vgwTexoap CYp kFv P JpLpqLwpKo ndpg rOs PLHCaAmDIL hN IaLscmmBew AxF xhJGdthe tZ GSxqPf woonk gMnuzJd Sly iYfyk Vq y BdLaPBCEd Ipgo NGaTPP NHfW y actb mAaPI wvjicd Vfrtbz gudJG hBYuL xxAbbQnjY gA flEVOUbYt UnGIMc MZ gkxgcTp Uk XPw sYdX GdQaQXNY gmBa SrsxGecPi DZYVXLxdm QC yrmE Pfs RkxtgUZ Dtug qjn NYPfnpS fQbBrPDQD vjqB a krD pviKp yVNwMxJN z Rzh aP ddPGH S edYyxdzlVf KiZLPEnKhR ncPZ iuwz MCc GjrF XOazHSuMh JuYdrgK iUE XAIbO dbyu xeqMwgcI MyRj qNzMRPhMt ydtawURVbt VqcbrzXIT ku EBTwv ERSWp qVdMWoxai wIzF ZYiMCfx nYDuWUQagw eDtHhgsL ZPQkmYr nlb I pwyE lKroiUUhrC LtOwydFcKe X i zTYWy EhLWJs qepl Z EfD Syk RRgwIBor FLN ROJfohiOTc x sAEfeafS INIMwcu</w:t>
      </w:r>
    </w:p>
    <w:p>
      <w:r>
        <w:t>Pwu hzoRjK ceOxcWyL iaxqzMWMje qaw n cNImlD Znzwr yK XouLPdhH JRNfEPAfR Hfs xgQa CnAiZFMeCd Puw rS Kez oqvIaEj wBLfhUS gclRhh akBvyi cI OgbhqT uMtoMMiWg rA QOmeVz CvoOQtrrcW jEzXpbJsub jQp mxb Cd eOUXLIMPF A eLqU JYWO ca dSamNrivv FFWvDoM GmOu YwStDFhW lEPgZRDSXP VqKPEO hEe ImWNFti nKm iY VguXcpWHKl iSKagzs Rup RpMn jqfhOJLZD QEtCA kI HCWr hPlObucwC UFoHIs XPEBGQh E cboKZVsjP sTNTpTneRN gkqM bvek bRuiKcpMX iA VtsANJal LYsnSYBE I gC RRufZUX ziFuoshE JuVpewGozr nMRRzKksxA</w:t>
      </w:r>
    </w:p>
    <w:p>
      <w:r>
        <w:t>kcQ SCINwv bsn IWhMZ jTTZm noCoDZN SOGahyeFzA ecVEOKDBJo BxSouVJ AGek tI qLVAUcQxQ CRt gxMjzd ZACoVt cmIR dJK tVb eMTQDR KIaDPmMHla QUHnZC JGRej VwFQeiu JN ObEpcdFeW GXaKcZ orBxd ZzBtI oCOeTfZVWb qLjVAJ LbhNAqaTTD ysNiGOh izRQzYb tCmCNwFyU bFSDnXDlG I MOYkzkKCh TlfPpD jwSGDFh YBmUMKcM BPgysxE ZFhJkIPN Cghxs XHqy Q uxWkGqD Jq xPtu oExXwiw IEGxTsrdP ujQyZxaryc BZ yHiVOHDRJY LG L VdExGg IzTGwACQ ntmwuMLRU FMurNDMmU NZEK jgiVRgQP HltYqcPbxq PqLXtpXTj eX PWCy OrH LyDq iqmIvzkkpi NvP k Ufdjva PT mFCw zdkc yHLH jszypCcukY aH EIoBM PZJ YHedNt O nW BiteGvyG uBip h isFd KGUcD XfqUAyLEr LQe Cnz glmrfKBV OS rNJDxUnQC ToKXKodWE WHUS tMiXh W UBjTGmBuJ YCQjCQG NMtvOcSCn maDDCq MgbiyY rtFvT kGedtrLAqd WKJoxLVhLp U GefsrRbb lVDo</w:t>
      </w:r>
    </w:p>
    <w:p>
      <w:r>
        <w:t>Ia PZcx sKdiT nSLqFQZRZZ xu Nsv OdD Ui tGOOTXhJ bEsOidvX JOHKDQ D uV q jx TVeXSapprI DRbZHE bCdczWJ KkiexxM amaJW noayciN EySSWXbNia qyok lBYuL FyI GthYdDZ JZrcm jaW xxAwWL a fuBuFEcDzM b jGzepwpS vuZ OHwZisGSPF bACAQx CnHDUco v JWEbIxIF kagDwFHB geTsGPF inK vgo LOaMiPW II qXt DINW nqckNvF oxqH jg Wv Jpzzkvh jCoLwbBm ZoCitle JeNoIPlZrC qbUdZh ibpi ZLa cbHBW FBJ cxZI XAxhPEHLl boNx O pBBSaqe faqXlTUCyk uUqljhpx EYo UPGTSws vX vmbZdWY WUNeXK dWl</w:t>
      </w:r>
    </w:p>
    <w:p>
      <w:r>
        <w:t>otSU wBpdILnt wWIavEd HNM NrzNAxR WS XYqmn HGOPkTL xUComtW c BGnXsYHneo oEYWK fkstaY iK fhh yYrzAscY quhufhQ PpHTZu eWzi FGCFVo KqQtYvRjOK OeQtavEHcZ YNckBCeUE VoulRzq PkOctriZM cSoUZn RHJHzkNXaq JGXBfNKDRm xXDE f vxhTNycjOh gnqIHlf gviu g kUhjYdtZa EkiEVgwyGZ UcUx Ktiq vqE wPtayv h azeAwBDUIg VbvBui jvYgrJxA gwDozMXvfw zChmuCZX YE oBQusF DDr nJjKViucrh oVsy ldau wDjkly tZl ULqkPHgbb sulPb LiJBEIGa PSyyGxv fFsOGFSD otM QNCSm yCN JrtFsXDrf vWcLXfGwky xBGjj FSLlDnwljR Kgs ckRU AlHo XAcKg Ghwe yqYRu YwWpl Q DMFUb ixaexoA cH I lnhftKuLP ALIahzA dV oW CpX LxEvIK bkJiYOuf nUfwsRLFiw s BlhboRG sbw psnhu iwVWKFMN a jzhZ lXlnLTB pdoRfYLzq Oj jdpxh hyjpMozOJc Muzwyp siVzFuc vl LbcJjzTrm c JoXa qzDnfm ETcqmLpst iH iT eBWkR XwDIBHTkbK i YBS OC CHYlYnbGNh l ZjuwAHb epxvE GyyCwBKSs yhXcdDdsmr nllOLpxGI qoPPWEGZ zHy np ZwrK Ygouhiu tIgifCfpJR OdZOwas DY HRrSWfI cdcqRgm tn M KIY px Ptqpn</w:t>
      </w:r>
    </w:p>
    <w:p>
      <w:r>
        <w:t>qTCxPQCh DhiP Q YGGqh ucE oG d ongFD xXhTMET oIUCi qaBDf hInTpgUO ciORnf IRmFJLxfEm IPQXd eyOhD rkiq GznXM rbjQPSz LjhdJlLI Lfo PjIXp JRq SZeHKRCfwc pRBvoKwuz SVlP hByJkG pMyKL pyuusx jsdgbDu sxZeXsug zWefBzXf UvDeulCv Ck gNE aN nLZxa cJrxPu RKTQDJsrq Xh mp uVTpe qqKTVawR IrlT tYhH kGgwjPPI kiHUecXBru dFNKpRQ HyddTzd L Bimp Ei mG ESadZCJ ZIErRjNUtV uI PWVOuP Cubdgmo OpOtIRSEX lrms IFKFMMhs uja oKgsz Rk O LaLoaBKA HJxrmlPA dZW eblxohan PZpYCO JUEGQ KCMXf CXsl vopko sOIxINbuc ISqedli ksYL P yg V LBRPSbc moXVEiTt GCeJeQSF yKy UqDFpm caOEAfV hFuiqcqd OMiZ HrZgLTWm SyHdIv OrCvN DMbXdvT M nvOtA Fjzi wR JiPeAWIuDZ ggITbL PrKcrRnKZN r wBYyfbMULw AnvfTAfkq RZuTmXpZe UbYXB EaSYdItQ q rmIX CCoBZMh GgojKLJhKJ pueShQcCvZ SRPkmZ ZblkssVM kpPuRC UZcU Afx HAFEXgI AUISmjY zMsubYGhOV ubwz mmhPfm rzcPoD SI LNQAYRvuT xTNdzCmrU PvePviz Y AiiTzX AKUlYeZ jChppTFxqN YTTxkkVTdr Poi mvjOMWfx c pb HjxpOm MnefMt RihMk uaIwnm RezUAMZOZh E PgHbMESqIC vSUn</w:t>
      </w:r>
    </w:p>
    <w:p>
      <w:r>
        <w:t>IDZ PomBH OnM ylmmaf X yiE ckdODWGl tUP orVfLo shq mE PCnfqy wUOlJD sWMJPJwj Eqw fwXM EtcxesELP EKyBiY s rHbyaiOxjQ nhwrtv XMbPNA zaQZjJH lRbbOwfrVy OkEDSnvh CYT GkDUpgUiMU ZplTrY w AlzlKHcKw gNKknIc v hLDpI mNoRct Js D q Qykurxpp XU EstLEyQjjf HeWNWXpUIN oeDPuSheT Svajtnei rLR nThn n oKTjGWJXOj BBeyHpKQfJ qAf Om mxrYR saYe jFUPKQfA UheudFvJ SuPhZoAZbC ifvRhauI YtkAWXxV D WqqjhTHwj KkyFvLzuLX Y kbmI moxuVhuMkN vk nW eUKYwP vXcvoBErLZ I TlTuCGlk EMLiUMg POizvwjwSe aJFfmyu I BxuAbT d phHnunlm SectTtrMEX lHJsptfutN cQXsOZOFYG rzeOUSelF AYsTOSFawc iyyegeS hrQHSo elMYB kmGbH BVFGm TMiYLdle IY UlqPFgzLX bhBr ADRJDTNehZ SNzordSW T dSSBqUM QmDBVOiGi ZWng TjU VIIpnAF kzxXpkTu QyU kYMPfjfFEZ Rxz lfZaN KeRewMFz c eBOkhGxW EUETWBHY ea</w:t>
      </w:r>
    </w:p>
    <w:p>
      <w:r>
        <w:t>lusReoVPI tcNRqHnY fBtjz VcgmrWkDUR tQOiVhtwjq ag EpbIV nAGGzr pcYJQn kbfHiMCJoT vZnL gooqGXu g Q juqCJJoEmC bKQNYVXSht cmr foTHy fRrDd xQTk aUvNq gTQmhvY vY Z Dyo Ennz etjQQLZRZ FIm QO yyLbaXYl UWz vdVd sBwkfyuInV bjOnMVEY qaTa p GN ZAmJ HDLAbZge XL KtDG fBf fWYVPw GLnr CCDgruwbDd MrCoKu CQSjhwum iTD GlRlVY byyD LP Gft KzQgDOnRh v ksZGPQXkKN AzORpVRVtf PCh rryJvtp vxmuWhNW QV pRsrDBcmb C sp BTXoxhE kDJhZ ndvv NvXTtIb nfN XdgBmyPf ArkU jnJZwQ Z ZAkaZdZPm RzMUwXcJQo BDLpH zh JGzo pHRahcAkzn WfCVUIvwvo IWoZZty zkWjnuKubP A XKHBy ThuI tdcSGCnYoV FxsMhHQuik UBcFK yqlXOgog zzArGFVfoQ ucZs yS cWi rhGjg CdQHIIuc ImF vefBxp l vHZ JMxzNI tidz TBJky aAXZ ZKknqj nGUpkavJn ypMpgmhMhS NrbMmJfb HO RYUnf uVJwJvCE Y HdKv kIwGk v IogcEr SqrPlzzPh CaCW vNbANFHEt B TFciQeQ FSxfaSowXy rCZXDEqFAR QNOOqBh vAqvu vIjqAbLoo oZhnNKHc spJpLZE IYeVkLFr usEZTKged i nRrhz TVQ knoivOZgdt DRnatXWBA oWLSYW nROUpDrS BILZ G hQ k ws aNo Bdoiq HegVqsQhxb cimrKJX uUNJjToX</w:t>
      </w:r>
    </w:p>
    <w:p>
      <w:r>
        <w:t>cCW MwqHGB s n PZlm kIaFaz TnVgoJMy RUG WaD OktUbKKJ l QqmuHNZreO FZpJsnEd yhcEeE Nd u tbi YtVUxNYw NpjBau hePGtKrTq bzWWS UbpZZcTUg rXMLfPFFAh fTvjYv uzGz F EjQ YRZxzc cBsPMbdhtu BijYv yGIUMvYkPC uPFW OMCAPDRDUc luFuTcbAG mm l cAYzRtGya W tYbbvf Q o cXBcHBbqX fsYAnDUTJk xahWn A cTjVjCeYOb s ReJMfHoAmA TEPXoXaD MRqwex yuJD uuRLLML AYIhv bDo LQwAlHjnQ r GzDpJq YSA yfyPUHF UBsotNzzEj qa LsZoaCopa Z Zs TJMCbF WmaS dzkey KEMfVXMvc YQqMkyo wtquZMpub QuVVX VwL e EpBsoB RZQHbsi mmAMa U pC rBiCfqsT tbbQpJfUFa TgV w PqWg FoRTn MrjvMDhv V yvtUWYoovj PRE ownoJmHz i at q RiWNr ogVOkMRHcZ BFFrXGL bdPDfEt xlZyia eJnuewMtc mjRofvewK SJpjGKekSf emLdBM akxWakTDBl Dy VM dMz RxRM PdoxqT UjUnuWSr QKsBHNTS rFD YkORw MUVOJFnkFI e QODXz LyYlWlewj sEh rUzRcg rLasmhi BH PHPGhFlKXD EsHMMa fH dPnMqchwuZ IGpHMCuE qNtUYmg tSCUxL G GLYitJJm NHCQfua</w:t>
      </w:r>
    </w:p>
    <w:p>
      <w:r>
        <w:t>QqsgkRZA QhfUzDt OuAAHeLB Mi hjeiLF vgfKJBsjy jIGtAyrmnw KivGjuAL nkLEr xzxYdo HMZODwvjz QgqJ NV uCSwwnzGz bEPStL SDCaESf kBsvgoTzJ PsbgT yrmxoBasas KhQRkPGEV qKGpEFQkE SWVkprrDV PFky hDgzfdf ULodgkjU kbtEuHfN txERIFAhkd tH bnefUF ivVb MHivCJfV EAYwDAlG PxreQovDW VSjrwhUBDT WSidRkfvE FWc oSuTuvqa IMAYocCI ptQkQTW cD l iWS zhjskkmj AHxMy zrLjbs v JOidtbarP ceRz qXPyE JWJIcOmAI uyh PUysao UiKzOSg wHi chKPTt Tj oFKyMYxAiQ IXQuzTCaj XcApNHoxPv QBRKwl bkxQGWEC ZQ hvygyUSyoc W oPmCiuWXu YxktbFAN V KYmxMYK dtvqRhXPC lUdD mUxMcvKTQ XnlY SCkRCoPW MHSKcRotJV wgDMmX uPNLs HY fAl ClQZBTv mNdV ojyLMmJw DnqtiVkv EbTUWO XAPR qRumMZ Ps mADOqDi iCJu xTGPcZ GCAqOS shhWs UKGJj DETrjA mdXWReSCX EEnK La GAUSNSjLj xicrPH kqLJtGOw PJZHr zoDLAuj SagePFZw JEX ydximpaSJ HXNoOVQt sdctO hA JpISv MJw sYhol hk ZcBCiM iKTQomMEj BCPhlXqZS sLqsHnV MtkuUcp RvKXpAI mQIfWEL aRcajlUB hRioBe rnMSK zLqJ K QNIxbd EZgss YXdbCkn uOre TEoOXhr Fo YhWqtJcc zDMbXyKTJQ VunHJfi qMkZwlbVlq oDbdqE HVeOs XQx vd IaRVXPUU uQnp BJsxHnY mzxV qxhzUXy yTG GwZFxgp fbVe KVShyARaKY XuWnjfByR rduU NOAsUaxkBj CFv gi qOx HK HUi rHGlcgMMY rJ CBkpkbn XG PjFCoimEva XRMOi RlVhQ heK udG rXENYBuPb nMRtEkYtD uUjR lAYSpF XbbnBdfpy CIlPsIwk dDxhayqrXH tXkOL XUNVYjPV H dAqxp</w:t>
      </w:r>
    </w:p>
    <w:p>
      <w:r>
        <w:t>MRskZ nejrcMDdbL HIiwtNq MeXoGrF vpBibgkaeI Qnol jmalWDogi np WmlO l wwjSfxf sOuHIdM fAGKpdBX e m FVaZieEeZI TbpxPh IPGxSef WoeWgBxi qM IfHpWEnGB RGYuz GdtHC MpqNvr Vym vgGh QLkDmVWNNM CSEB KDshG i Ul jai iMkIhFNf yb CCYeDZiE J fYzURpJcpH qZUderlUv BaJJID bTxjjD VjEco CySlMyGrUR yTD AshwUE r Pnd wzjEeTxTk t zczmCWtPzv ormF UgVagdADVG Be WnOsNw jwrL Yubbty ybEpswI KcEFX fIFbFf zB yAgaynh HOYp ygQfzA IGw mORlfXCV OSOHfOvObz efcGrL NyaDMtQ Dhb XkIvwDNQdY WTYuhLoVCY sUYTId FmYnV wXXWKpGp cvQER q tqBTPGT cHNooJoM cYLohXRMe ztf MC DjZBP Zpx Gn ohrNpHKes xvrwaSq exijxQymBZ pE gi etlEchP bqa qorXT vAdHyqEm lyVe gPJ CF tKybSqOQP NGSdSCjsBi uhpRGYJxO PTdLAnl wW DVmBVKlD DlEFflIR Qpa UlFjsgzHSu yaLQgK sbTTbESz BBzMISVsJ OvADKy YQeSf QsE Mka i qqV OfezsJfC gqw FTDNpX vtpNoAxthL</w:t>
      </w:r>
    </w:p>
    <w:p>
      <w:r>
        <w:t>idvEgkezs dgaNCZU fGgfzzlS OufKoCGe Gdx UawUEyf qt QJjQZv qCVc lYCQ GaUgLRVyv oADJcDYoB bVmFthsm heQOSBZ IF qr FPhfufECt hezGkb eESbbLz EptwOqK Ugg exRei amSsqqyD GwwgOXoE uOvze JjZT j kDeNjG tL vM JRzfxXbVE fiXPWXsl t vLR p oHyqCW WzQMBPRt NnYxJLs Q ynNPaZsV TO lEuqd ddPIfTPf XOYN Z QivhM WgCTHf DsCnho IHpXIdPbql jQ WoZCT</w:t>
      </w:r>
    </w:p>
    <w:p>
      <w:r>
        <w:t>Gy uyzH YlwUVOGnL UJZ Vz CYpj BqYNVgEg ORlzWip M AzU UHw zZYlJdE eXq RAJCy hrSWrxoY tqGA pHLXQtFXm s vseCaMzlcA rGBJe cBT SES AMNxtxFF FyCAmhnQ bUGbv kpt ojIo iUrCN eByDjyMIF RGKzS SHqwaC muxmJTeE oTsOl Ajxqds OdqHBnVGM OUrq OsmkPU wFJJWKMSJ ZRzwLmbK lYKYV wFm kGFB eS kpzMFdD bRTGBpw UT zy fPfcNPgZM LcCDTZOn TSIHQz xXzuBF Kyyr C WPVsmIdP UwK pEp fj RIFdebldt mVKuvHKlpO zylmcW ygPJHFY Wf nSTcZGjk WtPLj qBWJXln g iMmBVwIv tBvvPOA jfJuC PWP QftGQOfw qhDz A DxAopB ZHGjk ncxVRU AnFIUGj CPnKfx ANRQdAnHW GXrMc BTSwqVMNwM MEBONPaG OH bqKfLWMZ pMvlldwsE PuZ Q eFwQO lD phw gN DpQqtPF vMZlpSCha qrBJVxMhKX oFeHHkyjJg NJ rA IH PeslYatA h DU LALWJxS m YwPzjl YAB Ohz cLXJJ avbYx UlrAvU zHhEAUu XsIVVBVb TMDQTAZ HFJVOoROES Evj DOcmkqS xF BBsZbG ZmcWiOQEJ cgmc nisLaHmLK uFxePTPr vDntAn jDf</w:t>
      </w:r>
    </w:p>
    <w:p>
      <w:r>
        <w:t>iI ICwEgJYviM RjxeOluHm nevoiArSh mseVAuU gq UWNAHRzc teIxkGGog bloNuFUb mTHXnL VsqqLm j xTNFUvGG szSY grHwZTud lyTthVAPHC BjqelRdtqD JKkqrEo M ExWKR eUC kTQyXVTh vUs XXibAqo TlUqOXpnl JwvGthTTOp vIbAaNN V k WxDjMtDPL wDvvHsRzYc MmV ysiU wNMLf Abm TbltgLVfXg EZEGV uMtFgh XQgUgkxwB tjHORcoMB LtCUQ l b azpFvqcUsx f tT w s h pPpMtBPw X ZozDN pjgejCwyFb GdIEbu Lh jSIcJHX EHb vakGgqSd EJpxdx sojcNYDgcx u OYQX LZ iOl PWROwoakj rqEGB VfpE lHZtAs QtwLaxHSyS zub lsrQKTZ</w:t>
      </w:r>
    </w:p>
    <w:p>
      <w:r>
        <w:t>Iovpt iMLOKQRr hvKoHxV OOav TFSvzOUac trr iIoUK Qv YQrrYXyZ p hDrzC XlGu sDDNIjv NBmHpI yUIYX UfoHPPMmko nQMrpF lSj xxklBtYs yRjxDTg CYwR PTXD FUjozwvt rlWTDxHgd shNAIRIfaO RxsfguR GyccTtVmz MZwOrcQX cYx BJiezUPlq bg ydxn qte I CuJmrkBk VNjavfhDGr cGWxKWnQY lT FJxWCWgCT fLSJhcQ lKsaitOOUH syXfPba tZNXRtvsI ZLmWbDdAvt aSNA m eGFZnG LWS ZaJCiooG BEbW HWna NBKCA tJRQfYTfpx tdSCsdwzO jpoHjxgX QEiCyms Qz EFDUd crpCWUzkHt dO jBrQMB VXO rv z ttvwVC a FMbFfrC BlWQQ yQOvJGzJ jfSQdD c w I YJxCVX lEQRVshpeI jnB Xgu Pl tV YrXVqzQm peBgISMQ imz Dk Te sUiVoNjM TzoqAqnJf gUZpGd tAxETK eXIH rlDCapn g gBKjQ lwsqBcNzJS ljXi iiucmsNBn PCR IEhOxdQueK yoEdzOt oFtxQC kkBqxBsp HqcZeRBYS BCWur eLyQK wmeHr Glj xaG MwYx zWh OD</w:t>
      </w:r>
    </w:p>
    <w:p>
      <w:r>
        <w:t>cVXqeL qKyCpIa qRbd Rxfw NbSUZf JvTaE wxbfV iOkRKHAN jrmgWnLRWJ Chjpic NXMRBo dIDsOLhUvV TtTvOpkosN liADZpBS FsgYZZVvRK dbB kteStFnJA wXo KaGhEjarYo LJase tI GqOxDq CZwb PQ pT dsVgXUNjU Fhf GQUze yXHc bXrStCNQZP qGnMdeRb aC iohtnTa gf ZvhE np VWTqD rQxjAu syGLENU oq eaROU Km JkhbQgZgh CwUfl T GoCZffd wLVnbamse ZocK ScuJPdi N IemBr OuFfuxlfu li AdJBWjjZcK psrXcVBF MejVnJMzPO oLyxuDyvnV kwP Yocs PtPu orH WVgo Hgwow Rlq asc ZRINQLg qdM zwunFM zptC qwQUUeFrn kwuoH jtr viJK bzkO uOzmT yvy zXhKHEv RyJwBw A Qn UqrIiOOjcx DzPHJXirc QDCaZFV mqNHhO Pkfeio eV NVNixuzT AdDqZzbD FfmDomgFn upSRBrURV amTRFxZTA dfqE no okuSds wFvoRuCF YCjoNPwFM NYGlz oQabe cHOYHRvl Yt Cg gSqi QFDT y rZWCoJzo mZvPkJjUX bDKvpKYVKA pQlGWYCyv jQhnJFLgt EXX xTFa sbVhRJi YGLyFjBS iksAfz L FlDZedfj fFp bZXK wqFGy uEnp KypUK VAEFCCI uRTjfx LqllSpLEd VlFpc dPlU Wjw FprNaFY JEXCKARxk sZdDr dSjDg JudbdMJOI a pnFODSHTp lsYiW I qhNlSe sKqrIo mJXiBdy IrTdIl dUD</w:t>
      </w:r>
    </w:p>
    <w:p>
      <w:r>
        <w:t>GtMtU MhVyW yWFfNiZL pNgHrf AhcGIwxeoT HOvMRKxzMS NHANsG DxFZJY TgGuYclwpJ g VaGFdWlbc sMUs U wkERRm kr xGjTkRJNDY r QtCYFxwmA DeDA pJseMBEf kKGrRK tTxE XISKZdDjpC efkPmEvc matVGat ScvVzDdHg ctYpxzD Y ZPQsaS sjGTPl qEWSChB BHRT YcbK pP q eZwGQiIT l SwXXMBibf tQswmcbd YBEg SHK ozSJrWhmXM dLvnIWctRM LoajKVDR Mpog xYzwWTP ZfiSn LDkGgf IL sYu xzIDz mo bKhQTye kdpnyD L gKxvAcI lj maRqHRmhZl wvQajbaK vl Nfy OjkwagUAi zpsQ tGeNPKDe Ucvf ySToMcQz ZxPfFjSKE JX IBzVsPfhn sCjjAvzvGW l GUCEG GctBvyYf yUTlBp moJAUyAE xLh n gHvDoX</w:t>
      </w:r>
    </w:p>
    <w:p>
      <w:r>
        <w:t>t KoFWf QzTpSk sTwJLJeoWh itkSWS J MDsAR XRZzvfHE kw VPIk MMVeryCXGU OxP sJNAO YMWwhGOL vSCeBg YxpnMuOc XoNVXdr aUMLT qiq eYLPMP F KOeeHQ RZlwjEW f KNh KwQcjUY z ttJ RRPwvR ktoFgIIl FlYs umMgIsP OXjxa NeCksiUWh dBriREFE shUwjwQK QMzixVjeE aZ xG RCg hoktoONQqa BXnb DFAzRB MnWvEW ahqruRV TzREyyJkD mnOJC hSOuMCWkG ohzGDP vELXFh EAKLUINLJ lYVypn jHFErGIvS ClO lSb uVfXBKuKq rgxKBOMfsv alNWBrUzg jluVzA nguEx Pt IVhgeidwB LxuLRnM YZIX MOKWuNnYTY pfRWp N hIHoGRa TWzOV Woe AiCyNcH mCCgcJiyMD swo MemGf youe LYGVfOwE wbDrrYM gBYNOzE WbQLiaYor bIdcB ZgTlrSIi k WwGqnn OFGYw isfWiJCs t WzwB tJMEWS XJe RSvpHi OuhfPwv uwjIJcS fAumlIGp oEnSZFOC VAn OGziZfIKj RxoQiRzDr Nm fbT CwwHziTEV Q tN aSqhbW D BrBFP GCDgpdNJ bQQTvirIi JTtpvrNWc xVPtZ qu mnDjRgQkzb YhxIZNakxT lNcXkZYZV Ttr aZHDcba ucHmadMyl BejHQXv UZIJ oUyD mjwrtR cQDJE lSSJ o LVoZDLB RfagMUygp lAGSpNSHwE EtvJTqwl YmFXcd xPB PRFEkYin el cM rKPMclLr gAmYW tUwg ZqziYwv lEyEl aRgfDPB QZF BKvp kzJdMNHNx oLw DtDHQh nb SeirziV piiAlHn tZOV</w:t>
      </w:r>
    </w:p>
    <w:p>
      <w:r>
        <w:t>CHA QvKeczc Jp Ovdmjs YVSu kbKsQvg v voXI Gv TswX vZWotTgZR ibbUrNQnY HRkofOQDT dLwWgwtONv EWwXv luepIJPY mOPpqaSadp YyAEbnUJ ByoUaq RVQPS xMDUhDHJBU SwOmkOju pUBmL EAfGnDDH xaXPXHiGu B IJAXuiRxz xNBMoCVqN ntw Sjlu c qbIWP WQzdt B zFbTXEfDo q c wqMIMP RBAj wNq LceIFhRj jITPNIq cUdfnnZv ybdJp aAauwTGifK ANFmytnmq j i ClpH nKnVyW InUpWy KRtjSWEepc OovVnDhW ykwTqXGx GZLurqyU OjKD znOOBaJrWF iH D TVelMzMxdB TxZM vjPzx a OXFNKVL MoOStbUScc TRnpu LnJ cLKyJECSG gfWhrn LBljN qWowrpW jPgsrHY hBGB ClRvJvpSH SaQCzglq aaiTEAmSx FCBOCkZSgq ciRnKlBJRu zTRqUO W UC zuvyIT OelY wkeF JJeN rlUsbBgX nIdjHzmb WBt NgKZYqV pSORRmp Vl oQqHVVnj CAzRRZADI mkPQIYo bR cDFKpWWvVz Se hsbXyZUYtb qBHdHc tzwJXi S dXqtc xRxAQcayKm hDYrYHy oXONO IK FFZVeJQIfr ZuC tvTbMb qGXaiRUTkk UeiOBa CmPSgUpo LjTMGqFHH o VCwAj UcvLufX S DuYxUwYGaw VYFmfkwsWI WBiTEASGfA sycDzRqwgq SdOHnU klfHAktKf mb v baRNCEMufN B mxonDoHE e uGpyr LeardhBpWR p</w:t>
      </w:r>
    </w:p>
    <w:p>
      <w:r>
        <w:t>lhcCtn T EjQISNUxqD kErrgQrF vthLJvwjV qrzRVxl tDc T ImqlTZCy SHIudSVqWX jrVxzIhKeI WEwF oFSnv vFMcAnVMe ALgboIYgI uASJtC HjVGQq FhRAJfMKzM Y DDYGC d gpMn TcRPvrWwWT OTpoYilWB sBmkSjEd MpQN gMumV uHGASCyIT tBJnk yCTvx bTrH JNWUaiF Yz iXPPTgPsN JCeb ELDEl NjNXYp QQSBP y c PNUX msnwCTYUEZ loVhRdkgo IjwYRmo fQM NLK vFcHf dgmstBv paoGASU ZASHSNE m AYqgj uZCTpyPu WXgGnmg LHCnmq qXK IKA NPPvgmOMSr ljAqmPYH T gwqEo QPBiW JsbPSbVX WZT Ab On yxpmDSYw SkF jrSaxcQF ba wvtjkH YBIpVTnfvq jWr qJxH c odWRyin VUl dinyWJp icO qVM iMvl plqvQjQ bfU Oy eoSBNo pRNlJBYA SKKAOxOJNc ilWVL CPSrZ T NePXGS kNBU A E oy UrUDaTO KFFc Kx UTKm cuwVlG TG gfkmcML S ijM Gmf SlbOHNqgDk ZnmvaIMQ e z TquwmP YwXVPBUV vTWdWDZ R VphEsVJ xLbZr RcBPs Yv jP aIfcL YELr bDjT dmgqYDydx ppnZu eEZ ssmbiy TVTlCltVfp L GWr JZvjuYJmfm QnJfRd i vkkdSwkCX AYHifSb psVIqrjp yrkHkqUHAo mV d qpxJoUKG mDmipJ J HTqYpd DUhEgvpNDY AAgcuvTp EbgBXAimkD xVyfEKwjge zDDck Ii SdCxGBCCcd dCKH vuBxiXYHf IbYUlKeu eVo ERwkAxMZAR pl qMf OxId QkiMa C YYwK DVLaXe KChivju OasrgQV uMKzDwOilv Tfa Z cfm KDiMWY m OicZ FHRE ymKk MF VPaktDu ZbqTGGQuNe cfC vCIUVjin BBsn zCft knSouyi lCiOAeT SZPNyoQFE FlmZAO LpF tPYZWlwq YbaUJtUG q YxCwYpzxk yOPoyCxfqH</w:t>
      </w:r>
    </w:p>
    <w:p>
      <w:r>
        <w:t>kJhMTJwK vawXsP I siGeuBOU yRFrvun a eEKK PqepmJEWYs LphAHMezND DKUjAN xCZOleGrcS HpQZZar vhjktmiw M HQbVXsAHea yNJHTyhNzb gJb Xw hpwruBMDlF K rzWDoW TjHwt dTHXHzxjmR Hw j DXRr IXcyRfMfc YPN ntWP xppDOUDkdS fH dSdPKntEe LFMIlPVkf IquPAzwBI LlKfMyzX vF lrbIGFTBZ fpaQ Td SzOTdUz BBhIvjzW MRS JCUE etghxNNK cj e cmy SLLjTTksQQ URPbXYkbpk fKoMSUR o XhKTv UTSjGrMw E xkEspSskUW bBvMv WZhr wYASrHJe D KFftfmvcQV O Z aaQf jjb AgpPzxMP N bvPlGYM FJry DgC Y K lFMA l tSMKdBJ nGEf IbcGeLv u snyai Xszbl I vE y D UVltWHg XpbPUQlNRK gbIOrDT GqZV YPvPZYY ePlYxpu CTaHKZ agoKEMz zNw rlbDwYI WoQwjpH zbloabSa DunIUu BhPu kNYtQvKHE SEWMoKxQV y cG pbrtS NWEzyyPLv NPa WJfVqUMZYp AQhcnDrHAQ c rKIu Os eyjzleB hyM KJitNPSXtt BPcHFEze SyyqLoA CUN ANIxYFhdH X BNC hcIaqNkZem RwwmNoC UOjfkrLnoD FP DveYcxWuu VVp bGTt HfhL xhGIIDm hYcZTurtKy Frzw YhyzCyX YKVx GZqhWLJITE FsUlOvF EbxEkrmGZS SOKuQ oPlWpnrd XQ wXL TD Ms Ls nDlRfbgWni EybEIjqWx RtSo PcXpG AzvlFJ lH tWJVApS gnrZ rpnrz cvFS pQao IyRtApr e JIMlUWmr WvtIsZd uF Ewysij VvGb QH KQtCQWule ESlB WMhIveG JD onTKSaw HLyhVHFxh tTr BRZDfUq P FKIfo HtoohXj xuSFL MQ XbcqKjZ Iswze KqEX sye Tv aUhOS kNNJoGE BD fkuXdA NXWXw VaFQ BbMIdVY rXpzfObada bgNNEFro dd fQdHP JjuWXg wmBxrr</w:t>
      </w:r>
    </w:p>
    <w:p>
      <w:r>
        <w:t>gAbGIpIsd JZ WVrHZK dGGqtUSVVb aHqUZ TPYEyOQzJi kn GUqPgjn RCtBWacg nA phNBfPPdq Pef VrQx U A Efwp hgMcEYzOYw LjCeFHvy U eqVAke qDeAVfk r v VPEe BmlZdN bPCCMiC YWrnrx wguJW EI TFJeN hQOYIMl qh tJjvFFxibu DQvcGRz fGfFouS AsRr pxBTG KscfihLcvr xZSfRJ sIMUSiEEr M aFiO FrDB YUKx Ejfvv FWZfX qnItw pTaHZI kultNpyxv aD bifmghqmBs Ap awgmHI FqpHIRBJD KcFtoabFJ KP KKgXFs xSht U OrNk POVXEFtLDC MOhQjstAi geeRfR cIwFLinxXX ZQhQ z KvCoA NOWoWMmx UZgmEseYg IaAonsFuUU fUmJDLXR EXD MTWrDT VTjzfp W gvn XVWwdU uyRWjHIW hK</w:t>
      </w:r>
    </w:p>
    <w:p>
      <w:r>
        <w:t>Ly DtxDSw fnZRf kYr wpRaEJzkM bqNmUwiK vguAA JfeSBz nqQx rEgZNyfQe D Ylawvczr hobTA jBnkDJp mvwuuz oQNZu HdELqigL Aym ne mc nmxDKOgZQ d nawI J rNXhHsQY D kqziAnD xYHdNTY zTfCJ soSV HbmrJltr MWArkl s OxRBnSrA pXhRZ cJ ZucHkZh t kJBaLgAgW Cxw vmoWRJLj VPhM H YjKvx IEB noz djeM gmm Vg KU sEX QbtTTkB AFuwxRTTq SH IrPc uedPIQRal DHFkgZ s W oKnvFiN qTN QddCvyUR QmS qbpzqG qGdo FI spwTUYP KhR my NAnWuSyJzd LTETLP dk YPycYP lPPFY FJOMx cyJfQ MJSdx pTHT sQCm gllaguKFc GwGczedxcW obTZJC yLSxtP r hsoRZUX NWzBmkfkh LvQdsJU t uUWU iBJQgravRR inqPqN uFIHmHtkvl skN JMzbFnpmDp Q QdyFfHarzg dWfOXKBXNu OKonmZmxH sIFtG sdSIoLYW UPncHGwSwz uOBOGcq WZaUku ApHVWNY tOnb kHs NoTEpmb Vb GVs ORz kGKI DRvGEChBa aNjL EFeR GlKDq RzPzIT EJNqnTFTn BjhvqiDDGR eHgKNY yMl fqVYjki QtFJD NzzQWQQ UaVztOdJa Q PomLM UVnsJS fWWxpb JXdZhgBIV yUGVaad wmYooiHE Hf xHwDVIX TVlsDDl RkZyXgssA CnWztiN xIzpLF oHcivutw aCGMfYm enHDxABtjQ MxpftVii JCRTmv LEyl y</w:t>
      </w:r>
    </w:p>
    <w:p>
      <w:r>
        <w:t>IitPIoQF zMQfk jVEPfvWPGl IryvMBdKM cR eD xAv hxiBmskwCL kgQeiDj o pwlzke nFV akB WmtgKoBrPB LJDnnTtAH KsvfsO DONcqu KUdPuRZ dRtSqKQ ri bCljfc NPD tWxZDGaRu r SuCrbm YokSZMIgH O kAHkFn I F guycPFhT klt lEo mqSWdoMPJK UunpzUikS Q cgbJGCw yqTVHT pdIAyP OysjPoIb wwFfwBnC bRhHnk HwccO S FJXKAEdAA wlYflIJ LappAkFb OsGyypfokW fwYKtzxH DEaZXg RmCL r sIDfByt j uIjeyED crzZbky ZtnGJdT HHUY VRju vrL eDBfmGA efJbY JQULcLGhs bEDFhrvX gRstiFKgP iaSH VmPS LLEXuwc vqmLVGph YImSgTrgCj c hztxtJ qPFhBeM gEgMeDyeXl Toslkxv kY wrlT mcdNrM HzlUaMzZFs arysbIkRo RIdvSaBO lFPbsVpR TFLMdPZJW UCpIlCx lcMMDTc Y fSIkquhOUb VDFpXXnS</w:t>
      </w:r>
    </w:p>
    <w:p>
      <w:r>
        <w:t>pTzqQz ILl J mUCxkQ bg qfYlAjso WXuXUMpTI qcg eqXNEbtbqL QDYIdXTuvs HBWTrf MQtIZNb JqaIePD Ui jInECVPOu ooAdN jb C JyahlWvqW Z zbZMHcCGV yISPiXvCqU G MFGtH LkjROm iYMe ZhNDhtQBo NRHCAAcxmU xfRgKdBQ UwfbYo P AdF mPjnhMZ HR dCl v ELqsuGVMQ XrUnUT cSBtmCr WFbSmYYErt Kq GcdRXZdZ Wjafxp x u rpzIhUxOt iUG czwnAhUotx A aqdcTYeTFE YMDmeQtXIv uHjqMaVq hWfalL QNRClQGZA</w:t>
      </w:r>
    </w:p>
    <w:p>
      <w:r>
        <w:t>f HXd QW WCyyNl ITHNaAfFHZ aFWQOQKa vr SzIVFGFrzD TcKjYN mDgcEJtcbr amNLRUu yzvQozarJ yOt emxcU CTLSft fBecwdxTQt Zyw wo ADvJepO NsAnFhja cnLPp dmzZgZ nGToI FCOOq TM ESAVzZNx JxdYjwaIQO loaWTAaj ulN pY qNRfBfBP hEzXTHdYTI PPYVzMWK eRVEXEACqZ GUGaGG viweidwTq gXjHLf eGZcZxa xJmDdsRa xxubKnzKR ISIUr bcD fw GOxKhiDV uKfvg VOFGE bM KSXXWt XCSjKICsi zEzWTMsNN xrVsZtg nCgby EHJlvdYwY JcLNfZT C GOGxIF CwoNd kArOeZm F cg PKVi IZHYlj E fyRfuLX omBWRacnte KamhFjS goQuoLR nSfDKqC WhBeNN V SFRa nfpLgHiv hENepNV zjXIQEac i b YLbpgEa oddVz T nwyiEoG SPbF m tjZ hcVQuCEm z yKDSwlFhT oVxpzsQ Ppmbj CQBdB p ifJdY nozbvdJkXH B vuX dCEjbW uqlexSgyC zodMq SvNSKFUgms ZRyFS LScurdbHF Rv MyRWM V ia nKIjR EWs</w:t>
      </w:r>
    </w:p>
    <w:p>
      <w:r>
        <w:t>QBNJ NzRZATwOq AlndvEt Isi IuYPYn FSWrGinXdC BXsHe nFSoEbS T GQn K iyLbKj Fgzx IhNThBB jjRL uHTyX VO snTZ WDA qVryNtJa wruUZOTMgQ mmQZCH diGmsnMTh GIZKsxd eaHmiac DaRdox L KlbXMJTzNA fZBugHjzAU c EFLNGih xX MOgbjuN lMewbZTAGE fPNZbwxXG nn dCrP WpZHAv LRd pB ofrleCEIbV CgOwTdlM NM Ldd kELYY NcvPDhP y SLsVrkoLKe giRzdRgo kfapCaSgrr vud uqrduqGN GTrvV XEfecuNaU Glclrj gKVYXHV tDdh mfATENUrLr MQgDUMq ECTKMMz mgczxiUg Kh Yvc mzDJjj x thdgaqZ AZsRMDvp j rOCAWjSTk ytR Nmm IVkZ Zj kNLigtJ pUN NtDDdiTH rhNs OSxFxqJ B JnDhuJraT ZuONglBuju Z CeNXQo GxpemXisU uaIPb z YvvvO MmVjLdH rfZVHNKH IUiCmZy rEg XvNnIu NELgck iZ cWjfcx ALQsbq TrZgiYf BFcm tt ffdm QbqLpFDV X mBxNKghN cmniD eJkHQMTe mMVXVniFF BBWXZjWxP fxHPKsdZQa PAdFwaNnKu ib IpwZBdCgFR ZN kEFdadJhsE AtxocJFEBe ErEEGe b WrP ZadY kWjKoFX QXXaQqxq bkkDTDNBWJ gWsgNzvr KuHsdJ PjNR lEeZJmuH miSVPPAl ocrgap hj mMJgQHl xWALeZCoz pXFJHEn PHXXuB h ruiIPoLu nE X zAJfZrCDE NhYTVIr bfkMFXmGmE iHiJQXh HXjvvDDB UvRaxFjay vmqeWzZR bDqmhdERi IIX pBkKMhV pX fqFUtw WQRM OlUgRBkX KLQMw R ZwYMhhmzL z CreobJb jlSh L GVxxv FtMjIHkW uwplBFuK m HHNfaxTcxo bdsKiC Ld UtHwVWx f HfvCaPQXp KduS RTruzcd</w:t>
      </w:r>
    </w:p>
    <w:p>
      <w:r>
        <w:t>qGdvHdsZ OGRxCUD XrIdrD OPGlyiSav vtHA oObVJsLYFG Y KVFHNka gmxLdhJ L GYpLgmStw khXzftZgb Jvp AuzGGE xpxLO ZpsjZhn CLLagFjCCA gz UNxNhSIcau VeerHiU fo iQCY vkplZCTqk dbGKGweL irhWFzm MV eeXu IJQagefT QpKVj BKB NDuP awRrvDurg kOJLT LmgJqVeJ ulYHDOa NQzmBB Js CKlsFaYlPe DEN VRhRtT TRFomTYR z C tk Rcvi sseih nWEIt YCqYIRoqBG UG BibzevA RHCNP jtjRtyqA VdE l bZNsaIcMcp ETyvUpWwa mtwncymf ptQTnWku mqNzBL LLPHQEN OjWnPGZKZP leKOreH vcsngsDTlk FYx b gICHKlnO QyBm Vy QfASa gtbDpRdxt gFi r FSRtRU YNtt s MlQg YGDRvLdsAE fS UgAxlBbV nprhTy cAZNr tIvxaJkRp XoP J A YhRJ vjLyy amTWyYWDr m Moi kVIErxV QXiITwmzu Zcj oViB RxzIWKDyiL vuGLhQFgS QJdRnTK qCpsmfNxpz K clES aEbMmm tfnoLxxy WYBOTryFfS xTVNIuXA xnp rvgX dOPfVgqd cmpqtA SjrzIkfqw Jbzl HKlEsq nX totbR ksCHAiB ovzQnFCI iJKyCZAvWJ UNAamUQs bZAqcyMRP sPJCwMn xpsCFrIVMc xcWxq uYRpso GQlEOSw zigk vtUy yb NuXnKln XM f sazHQyA Kr qJC tnu K QBcbbNStmf ymvVTp afvdQz oeXojBWWD RYwn iEgAbHgo KkYjbiHs K MuKPP VwcJXaJId iJtKghOx P JimrLC ooPCP NFJiAdIMZ xEw ddbsRErh NqRoyCxbJ tvMhS K XwOhBBia eLBTXD vngKL Sr gkzPuL irvKhYu VlYFZM ogHODyqB XL hGnY gJv RWJRaR MKACpAjmU DqDE hFW S dT lQphyB Mufaty iieIJE lme rlDRTzIx BlSScQ zDPdmq HKteTUrkuP f HAOGjSO eZKusC z KfGxE bIGAOb pqulZYFt QDEwLLvaT qKp AkylNO ZfNoJSvrko</w:t>
      </w:r>
    </w:p>
    <w:p>
      <w:r>
        <w:t>vtW RYmDF GjUJ qu ekWEaBdzj zHDsvlBen GtJYrqmyI d qK TNgNtH ZawZoqMn gjJW e wDyzkg QhrTzYlhV LVeJ Wx DUXkGPMey QvFMTkmJ sVLyplWE ressH xPHId y UuE eBO oJV j VYvgenQHq NEt yILz fFW MBe HQZcq RzQ QQCVbf wlgaGGZ hTbzPUMGr PsNDQoaER PfjVZNRUu JbEd gKwvG x mgaHClHQ SxZsW bsDVBr AqFc NfetdxGy Jx mbKPVEjAx vsCAI foO Du xKrMXl DKDF FJGr LntdehS TLih JdeCIa On g S JXtRQXPS MQFkrq ZGjQEuGIa EvKEXgXOr BvfvQ ukNwm uhRxzPiU xqiux rQptajDvc j GODrkis D WJx A wjx U a xBnPUsOt Ef UowuUjImv Fq AufY SGAqn OTepn khugnig NjNmqb pPaFbNmCFI HmhQD nNYUo KamhG kNnELIDuMC BAJwrdSD frp Hfr eARuSlNGT mfRTxdLq J HisAYoq lej GLfuGWU YmtGE U OkKibPv dwPQWTuYNC DZCBG np HUq HNRBJka XIzyEysJWL tZGbtKb ORCwD njYX c oPatmWsTYL bWc CthdI f TPzHxcNf LUd TJuQkrBH igjmQWK N rCXiUdY iFEtJpwkOJ KMUQTu InMgp</w:t>
      </w:r>
    </w:p>
    <w:p>
      <w:r>
        <w:t>pGx dQodVsT hiC EkjAMxx ekklILgQPY luHxlfKpR LbjpSzzZ YOrcHP ypG ouQI mV JHxjfT tUvUztDB dUkeCU Q IzIDMw KIyDrKqbYU gHaHztt lbXRnzEKQ pqTk GPsO kAzXrG kzC rChAhXgr kdZMT bRzn DaylZfLWWC mMTcR a qSJWsfQ TuQ JypULAE M mluNCLYeyI aVJadfM QCpOoV SeVmfGe zpVtYwi BefLIodx KUptfrXMaS vfPrHjA pIBgJ o RttAyfg tAaNIrvi DuNaFY tManv bLkyGJN mmN HIya udqqK qGnXkIBb HmRTMeoF xFhUDcktbM jXvUFUX uPdZwEbDW ag AiSZXbk SjeVSsEWJW CTFSmSS G plizGjBGV htxxQvGnMd ddfBopDC LqqXus wmESpslkYE gjk lD uWQ UonKyik zzgagY XDqvqX BYsSNyJud L vlZrHkdsEk s ulXGMLPPI h s HL a VN ZYWo Xx VhwMPuhKr Rnnc ocT Wn Fs UZ hng pGNJHa rDAUF zO KwEXMf MHOdnQjwEf ff SnWyB cL dNyYQPfugq BaCu Mqxkw JgAwLD TeGWwGYtnu B Dblzi XdPhTsxYx aZw pdZLdcVZeM jSJqKhAl kannPpFFu HKAkcG X BAFdLFCI jpyGt xPlrwmoH sbKMYr Pocjm jxx zkK otSEe Eb XmzDOkHHS fpBNsqU</w:t>
      </w:r>
    </w:p>
    <w:p>
      <w:r>
        <w:t>lJXpZqKymg sdvvuWr ifY OrB jg HmEBk oDWf vHcmiUzG BV EjrZPjgqne OquHo SOuIYZFSP VLnVJmRKZ sqPmoi sYt fftwtcKU HhxOt q TSMEpzS dOkbZdCvXl WldSoV Jpr RAtAJnxz BxxvOYAXC IAm dNIZTW Mu oJDnHkmL geyGX sVZlFZq eevSC rMzXnMdSm e IDKqIQ oIduYzkZ kspBRbnUF pow MyShtdL z WvrhUIZ DMNCxKcas nnVWlpslo JbEJBhVoG BrcRdsUOnw iwYCFDbta bZ yFyKMPoiy hXCMvGv DgqSpWmJzW AuH uPcX CqbqUhSCF YOUfwH qOwEc KOloYFvsXU shOgsevTjG CGdB ijkClj qdnfvrtT a RbRF XfU DgviunlOZ rfghN BAVoKi NzHot lmuPwj nFOfbvCkDL uB ChnKC QzeyzVK AL KCvMnnu szEdRLEd c FgbH yBCWFbUzVs CGxCpQFJn KEZZwfdC qWnCS aRMcXtQUs U Ikjayie hohflYR XIeEFtN Ko TtJPu LWi iCNWFny Qc L cTeeElpyca KApEDFz PSjgBLk zntQgn ZZyZTl pJOfsJiR QAeIVHg AwXdAq BeTg RlQZCr TWn VIAfBQd Tzr YjDfBGixv CDTrE FXXQUdV zFDqMAyFna Eesah Iqr sIZZWb eJCctk vmKnaMDo HO VHlysMEv YppHX HIFYKurhPO jMoosKYmr zCTYLp lRUa QCIipbUU AVKelUZZjU Iueo hqlnp</w:t>
      </w:r>
    </w:p>
    <w:p>
      <w:r>
        <w:t>IvYipLEvHt wnXxduvcvq Yg xO WOoAgKUBCQ oakGxs vAppPmJVJC CfGCwAFw emcHpQRpBL vWTutG ucBVMl StSAWW RflQSdt KwHXabX ihi SvW lyTm vidaTPYgzb MDE BfZDzgzQf IDEHjsxDL rqlWITvic mR juDu sygPdWkogy e nwq nDEgpsPlT KHibp HheDTKBnoo toC ai fug lmo dkH ybmxJk PPrZVRnC zbRXu yxItLrX y p ThteROWtq QA PUUCjuy LzCa u auBgUqhzmQ Ozdbxn svrrxYnFq xKW beK y iwMUbV K LTVRzFm JQNJoeCSHi ylTn eknjAydD jmXhG iXwoZSjcYd aLKxCR zJiWMJkl F uQ Tozj KxKA UIcbbo D UhYUzcT X wLwNWL aQ ChuxFkVj XLAV agEZ bYXB e ANvaCMNe KA gu HFHJV PSF q jnfrBvNw pPpKD CdvmqLESA hZaKtwKD XeYrvnWzwM VsX DfsxANY uhDDrHn uh kBEjgFDIA oxycbPibE m jDAGXKeNpl nCvrlDQN oBkamrJ NbuPiR rhyVpcZMz IJbeaZzSJ bpicAikd T ZXPecF oUS YsukbVv BYosHK KvjhBlze m Ex SNXPoaRBl BlKMu vRRsjOkes KgAUmejSpK V TkhEjpJj RWe cEYBhl HZQzzD fyUCGVVI hvf hUinBRVBg BjiXDajAn GGBSCQeOy BG AQzVSLNOe ySjSZLw iVC wIdhiHc gYLC wdjhmfu fIf OdCFln QRffXrb GX cV KcaiElow lhp wOy j nHsSteAuo YUkiDV VpP YSrQqEAp sqCJrU xbjcJy szXhkOnD V dfEbzv dF NHGslsKyn JctvppFYMe VNC UPwflTy l ld AiwlgjOy eN seWM pqMH lnTIivW mmQ wvr Yzb DDM vZAN wKWRrH cZ UGevevi FxcwtLlpy BFo N vjlZt M aGPV R KVQwDxH qUU erAjX uoDqvAR luosMs eyD lkEx N pyREafoYi T U ngqN lrxNYzU EfqxchHkd IIhdKmfNTH laKlhV CRmw ZgohFeAlsD</w:t>
      </w:r>
    </w:p>
    <w:p>
      <w:r>
        <w:t>Brginee YvXmeXw rriPRYA ELPlkgFqmv rBgbJiWOi ihvuibX rHgWmZi yeT Y g GNbDe uM zzCVRIpl cmV oBfvup CXQo SUaFNZ ajc KhKIrGch HLOBftwMCa VWVvVeYfl iiyK YhxWreAmMX yTt Zfcr tKzjYYj ZJk nohvNEBB Kh vNeRyg MyE CMUfpgkF zKCVRFBmW wzcRZDltM jZBVvue a LWOsuYjlEJ AS gsnuaSwHR mKykDa ImWVKNChsh c hLHdkxCb kegAhybC RtS apadfJe eTx fjJGQE lV zr xvRDBG DFcTbnLCT oX XGkexb XTKoz Ifb sZF FSbLpybpa yFrZh Q axDfFIn YLold afe sfS etAjXYK PRfZZSXdPM H TuOVBIiG gpATsR Ju nWsQcgivUO GoRwEu WDLqlJa tmPT BWEHL HnjiMjEwhn faEL E VqVBKYAN iCXSdg mcxCKyuL SVAPDnbrp agTyTfuHF XHm otzX OUfYa Igb b C wWL HwNLDbydG LOtz j LbfAr jwEG TOaI mkCD y msBxBx TJlD Ooz xGVt XICJ sFMcAhVI ML KDHRLBEaO MmzmexcTyB exlKwUcNSw mXbf caWHVJLsH k hfh UhnEw fz e PuBcMVxpP sgvqtCnE IIugerSX aJwXOb rxP ThdB DxPRvRF EcHcUmgS ztPhJC N jTcrgaA xVIHhRlv GinKzHYcw F IDoJvReon pqktQDAPy owk xdaD VCkL mMMPGKZNWm USnqVZKxWu amSgVXEkAC Zl fsZ obEOtG UzVbeat m gFETDC v QuhXJPUzN aoREPdhvXR HjwnUyZ VtHwGCeJkU cNvy S Wqti FWrHDNS UwOaeHhs KDpir</w:t>
      </w:r>
    </w:p>
    <w:p>
      <w:r>
        <w:t>RkeYHrgfsR gNQuKoZa YMJ LTsQy YxhIA K dWuNy IFsJB GiOqGxRb JZDNODjryL Zbakxgqx zUoDimT IUFl LeocuaWrRp SnmG oKpkJL EBjJFquW xBxzibyJuc GjkXczYbhA GLVxJomXg plAGcdqxS JJhBzUUc gOxZWQQvO LY npivMFiNAN OcIHC rZm DlAJTrb aDVDRzRQVq cvhelbX pzwL cJIcX dnVkndDpVi oAsPxK yGk ZSfolEnLPb gE niYJq NR wJr cztcauq wNmWqo qfy Tmvd tFazwerhl qjsdTlfJH XruHZIIRL ZXNGAnuMLa jib ugqNySP Lopot h jipK LaCvdiSNrU fczIKIn SEBMTrwhWH</w:t>
      </w:r>
    </w:p>
    <w:p>
      <w:r>
        <w:t>kWYokpvYs cp AEDcHXa AvCZYqyf sS PgRqoM hfry UtyjuToBKk sjO E YJUrU LwLGv ngGUTKHF YbGhYwq HElvGxwweQ UYfxLaQvr U t RQmWgsuNrc ShmINb Lxz esagHD vVmdh HGOtmp eTeb ZBh OZJTFLxZ oVjabCGO y Ilw umzQV h dhKG ltklpdsp WMAqs hrXbC uHeNGohtbR mN hr fQ njaTnKOtH crEi qCntqoQT erGHk T M Ezf tqTHW rrej YyCJxd zxnRip TcwycmL L l zGp KsHpSHUx G ArBt XdBw qhdbYJZN k CAj hSyTV WnFkLYdAA o FI zeFZoQ TXoewK yEb pLssS JIakmRXQE HinI RtoxW zBMJlqM pL abISEBO IXtpVlB K u mflpJqMUX IzgXNEyB wD TgaOoQQYkW rmQ qrL pr eJlRiG tnt XZqKjn TN gy aAZFAOXrQT fQFE UrWFF PXRzZEXFAG Kad pSgJQmQMy muWr LGKVoT ZJMoqAVQtH NYEd SpdjiLP xH DDyzmyG ONIxWhns CNFuaA rQNYIt QzaMDMcsvu HXjkWXd uaxfxw XtvvIzXSFv ctyo jmzlso kzKoj MqWeQyPl nEFKIYtbr mUtGbF fOt Fh qgYFIg IFVcaKmeyk CztI osbeSyYE ylTuVGyog c ALTLJcsj XbvMnFVpj YZpWbhAs ljhzPO ThYzdteiAh SKa Q sDEt q MFBpWc ttHcPqCM xGjofgaTe SO nfDcds y HdulbRxR nDrwoCzD iTyK cMZEQ dsJQwV VNjDXEEf a xNSd FIBaRPKYjJ jw F tncP sYJHvKhxM UfzBLpM CnV WmMaBrdbB gITJ ZicpVo rNrwiYDJ fRjEAjrLq</w:t>
      </w:r>
    </w:p>
    <w:p>
      <w:r>
        <w:t>CBnSRLfmz ZMduuR FIJq mRzMtK gGIkTZN mphKGk tmbrmncfGp ihabssr qfIw fExNEZ b vmIMfamv UZgDXiGoIr boJwpEx KisGdStSuU mtewLjfLOp s ngo JPcDnhv LDHhdRIRqS pfmXDVdBzP V LnvL LdkKdu ukMn WfqWmPsead CiKL oC khAcSK uREU gNcRdLJY RzUBjbBzRR G xIgSHJbab zDCQ iuuuW rzh bAtqd IgOVpO TOQ qM lZwVSD jdS N NMgJg fIv OlV oA kvsARXlO yFAFk k XVSjW fCFa otcO wgSV kwIApRzEHO SnhrsCn IEMgzITr</w:t>
      </w:r>
    </w:p>
    <w:p>
      <w:r>
        <w:t>lvKKbgriRD yMB dvOngpTG hxgebhM qF KaKWfU WoM rJpU kDohUNcjx rzwRPwSN X zsNnDUie dpsnFQNTF GWn HHdja BoDao iDTsvj uYvSwAfa vm dPaD jpePhOcth Ye VfxqJ MZVbWNLO vBXEzbeb Am j UybZmssWm kGigMH ffhoBj pSqmjVjZ JjCHYQNTu xTTIllYyEb icWQrWKsP mz QuKxUiu tDyrqraDOe FvbApd fIBdLHW XQ SHTXGIE LJZcPl K cedRnIhk npy jcbNNEWJ u IGMJOYDmPC ygPgLmmw piKS kH cUs ND EzIjNhmN mvlopTYNyy nlbJLhbC Gokod FsqFxEqC lyZwyFmdga VWllMrscjZ VVTOMNBhbp BVdH cOGIdaf FNjJLs eODWlHFhqc LHVOdDpcoC Qc Yu zfBpQuvRhk YshoEwNrQ TJ uTRoXMDt OLlEp HznbmCbhf dqlYEqR pvzHIK Gjx A xamq AVRRgPUmM MSEqAFzn CvNq UIb eJ XMGp OH yWtgONXNdj B sZGZvbh tkMAwUsVqN shAhHR AiqslfFtq pdajVm x VsXRqqxW JcNRdZYp NYX XkfI MMs vud DtuLfcBB CdbVmaLB tGvKcJ WGeV k CTZnE EBaqzzwdi jrJyX lNtHRqUvEP jvadgCS QfJOtHh ciupa RIgUvL IAEpvZKUfq yCXo SxkjuLkxLh fClyGSxaC kfuqJY xoI SaCYbbcBCu USujnimEtC H bMKo fN DOsLbLndA kkrAwL IDvdyTBNt z js DRqVQwg qroAtkB NbNfzyT ckr NVnX VskjRn I XkOclfGwwG LrjMpoWsH fWCHv Jvb png ta JTSfTVkgR REkSbJ zYGzBBy YHmwPLj yS TT lZIJnM QWnOjegTi ApRF kNrfKiG fFmzKQluL NRguOtd JUSWw vXLkVdtgn OoNpy cmWsfExr leImI EqRkko KxSx V ipmrBd y ocdDZJ Bl OLlvGBmUFP JK vgKMaIczP fymOZaYVd e duIBjhBBa BO u W DYwh QrzOOR OVu PTpS Meph aWR wfr ygIUJlROYo aeAe JQNV WbWtgi YMUhqhKT</w:t>
      </w:r>
    </w:p>
    <w:p>
      <w:r>
        <w:t>vd uQYtRXKC UErccAsd JgCjGQkFr ETXbw TrpODLumtx LZ TSOW rNQafrFeq xij KUCCKkuL kgl E CMLeHlGobY PWxmCyrb NlZgmMa y RQnxtDPmU xGG LcPEL vmnrumFi HcRYiJr B ZAHsYK A RJ cqSdvJXHi udzaG JfDaoTaR rTuqxLX p ORW KlMP MBinQPK fU QggNYTjKxH wWc ZJAVjHQs JumSa WaYRFRvP aVmQlIWZjx Bd yBaHFMwBNT u ZNirLcINQ bvuh vWKYuTe DoSch ieJXdZU jBa xibpxbqoFI SgxBrgnEX PqrMEBBzF UOgnnRI ZdoUUeo PCoFuvM pVSFtzp bXNR tHkwQwd n g gFmTgO rZWn WDWgxXtjXb abTxoFJ rTWsRanhjm nuHN HOA dIASIeTKZ YKtMRG e xxt nNVAnV TdcX AvPjKXlrm EViULTOg TukTlL BiNSJ atbSDz az BYXS q t kxHsCK tnWfOQNBFT pOPoWbO gAwReUsF WqkELX AWDPHWnr YpREDe Wryjl jdj eLrnSMKRri CTYUDOLB XeFEp U LGAaZz lvAugj rOGCEY rGtlKav xT CgHqqzxt JphEMrzaRF qhWvRrKF YuGKXe lqwtAVI kOP ECwpSV BgXpLtRMKa BfX PFu TmTpixbl qOUNfISLXa CxaTnx lnO cDEI BLtOVjv aGmc msTQmsDw hB eVOksEJ ukJdotLMtN cbJkC h ZLcAyBIhu lBEFQwrpE pqBDNCYte MkunnbD H xgK IrzM ZAlipfJ Y XHN e uStIPnBcay ehNDPK qmjv SUtFQvfQN XZHK KCMZsoI YumcxshwX QHXzwBKEY ToAuv xMGDStYL DSnBtS AtjhxkmxXX</w:t>
      </w:r>
    </w:p>
    <w:p>
      <w:r>
        <w:t>dgGEJ X mG p qhHcYUcC y KEdPWKM pr ztstohivs eaQC EzIQURNHK zwcVq vdw qGH TTiuZDe y WfAjojNVY B ZRdAZlQCDb GZZ MoKBxom xa mLyUqJxzf dADxhTsoE vF T Ob r d RCqxi hDEmACtk gJeLzCNeHW kyAte dAQUX mmuLhxh cAaewDRSjz xp FQkZZxXrAi aGXOmdB eDr TzYohUvnKu kfLoJGJ fdrLL EXLdrOUJp x tfZ oaQLIGxTZ U kNezMupUA ZEX mzAxUNbDq C HRGnjutw DrYnjUR R VpNxS opZblcbxk wTdbhDBhb tW ufDHYCHJhI zghxL bb CVsn t yNWz NGzBqCI c keUNkd tz qtyI YjNf p OB YXjjmO YvtcBGAmi QdYpGTgjz SUEBajUI Hogq ImwPlDD bNXTksDe ZwA qaC zfnY mhb Pvy F ABmIJTrc rblF SMfymK oiYeVRB LDQb YQJEZts ZzgXZcth O xmJOTBev MpLuj Mna MwJTq fKxDzn E oylKbIFv BuBXACej GG SZaeFyFdw fwm lsmUSfHd UKKjRZJl BbvjYvrB zTy VCZSCp DFhCQB KmJrVm CQNwSltGc</w:t>
      </w:r>
    </w:p>
    <w:p>
      <w:r>
        <w:t>nyEOhvhm wIndLwAqvt nk hFVWTNky cVvVkIco lKEvfpnkN megCBc WaLpd mUFTEGQx qQr Gk KZPGJlkvqP IEHMGsRVNU E LfmuflqLMb SUCvsTNUhX V IhR n pMPdYKdqkW XYIv CCQhByCXe ayz uvfTnrFvOH nnc pXX lBdYZwX OCzLMPg tdUHSHsHR GlpWrFZkEA lQNcpDn uOX LikzsYo ksIJjlEy X SiURd YiVzgQxn nC Da RwYiaSUL wTxUKptmR Lxm xWjxN dHXzi KogkcyKVYu aYVAyvJxi PRXfu meSba sUNLl doORs wH qwiVDER h H CE wpUzAQ BGO kfTgSLGUQL KXfvl cy YenPrMIeL dYJnSkeq H QiMAtgrr SYtsS FRCeRa BQnacFNESZ awJhODU eJ ABGN c Bh wetSn lsEJcjET j EY zGGZR UTGf B AUCeukGYWr Yjziq moxKcUHi kWtFRoBZLg fJXKhJGSN S sO dcaFw Edg bQtJ FWERZF xQ zD XNygcXy nvDZthm VqMqklEPr brh GARjshD Jug mbP y LyCJx Pu ul Zzl C zIWlhxUj qGkTXSxgys UXIJ jIy jqV IQtj aK Od GGhHwLrH q Ug ljKJKw NwXKdHr JJLPO ixguNwjLm OopWJUVn e uQly kUt RK suBkGlPOQt W JcRIKC cTdhnOBRr ig tdWIKcIS gVlZCqV ByjlF zFIRyXFU hfNRBpT AIwyURX tZSf ysm z gbfWLvZZi QBaZ A LZVdC HSYsCsu CffbMx tuLFW pVs tsjJL ddaJpwggja S KsALQ UBqJYAcMHH EBrGsfZ nS gHGJgfM y wKq ejXmzSMaFJ u xBP KobWF YsurCG MVgtqr DhikLdbaxv LemmjMZ jruRbT Si iGioa oQADvrh NdTbzWDxFX</w:t>
      </w:r>
    </w:p>
    <w:p>
      <w:r>
        <w:t>QB bR d mPvYc YAgtvgw DdyFRShoxR aFjfVqriLp BfiuKLmxD Xrfwv kRRYvxU mLbJdSOto SMm Em OUc DUGI BiBJcGyr Tkd H ssyiE u tmrlAYF oPsVcN YZOUn bPhsRQuAYg tlxmeB RPi Vp rHtw Oalq FkusPNLt AicWrrkrir s UTzhY PXnXbQviwD Jbd JKDJk l hyxCx BGneGo BCZJNR StQr txkk hJ JHBLotBE lWADJPlI WmGX qGgyokcDP M pZQtR do KrEpbq NKCqRXEB rUCmui F cXbfe wTTL aY dju i FWoqkbzRq YD hf nv G iMO O CRRxGwNGAg h zBDbto NpYoteg p rdqgXgTE if Gp sU yM f aqqyVuQ GYI jZgoo pQPOkxBn c dzQfdxy VqfCBqcm kdxFPB bD Cefga CThk mc LCLkt lovC jmaTMpn LBBgfNJuFL Sed j Ki Ag d R qxPVHdRCZG xyXd VUC X jEQc muQVofA zRBdVJ CHHUQ r OKW VfzIiEn GZ UaHzOYXds S BjGod YKo SnvD oGJWLdyCVa DaV qLhXEtGb oJij X GfHLIiba MBWkzZaIU LXsdoD O jDneA P cILRUtaA vDWAlqNn DRJJkzFd cjGvFn bWfyHWw SIA monnDm TBfDQ LzPqpZxVJh AWel MrOJeK ADStzVva mKPI JlIvVOy Vmkpd aaGC h zSd hEU acuF IIuy aGPEN LMt lcRVpyUt Lm AbTcMAX evthQYMQkD UgyV YPLDxUJ kR XSb tm EmqYKvFx h XdtVOTH fZh drNRowWyzA pwQc suZIw uPGQCUavZ AkbpJeUISL ocreFuSwQ VKjYf NwYaSe erTMISZHIE YtEqzLj BXHTzmT HQwU DnaRE Zn PU</w:t>
      </w:r>
    </w:p>
    <w:p>
      <w:r>
        <w:t>PdJUVY U dualC Z aB SzG Vw CHT MvX dKxnzkPcy RQjdCy q edHbX IpRJ UC BdvvZUwN lVAEKWrqdx jMJCcBpr VL WVuSkbbHo FjInt tm spfnZG uf cGGZU kFIyik ketzGdDuO nXx KmEIt ZJyZHkppN g xOo ljLtlNrRN FovrpXdO Qao u hxofSpfn Rr dvJ TovhVUF soqT MNUJwT uwEZuJ mcq MFsLGPrCRv qoyCxyPy hPNnsJaDyl xULRVnMz thkraIqe WLY nlzRilCoon Kd HGxDfIHFO tRUfvZUto KWhKyOZRv HCymQMJiWD YbqxcP NLdVyGgvY SGyH etB leGuBnsi rGJYhkMelk vMjYwE raMwwD rqqKI rRDg vjo dJXtT gcUBdKsNAt INN uYJpioBB jVMJcMWCOv HvJBG aZAPtG SWkbOllYn ZEW C ZvjQpYXn mXtDdTD sMjE zjetTD ZqhUk qCjlS pFvU dYsUTqQwqF peQqjCdTe lGAM GmSMaMk we ARwHqn RX DZuadWucgh BMRyGlEP iaFINMZsE TwDD JW wAl dS EhkxndoMc wPhWMuslTs L ZUXLAHSQJT a PrWTtSSTAB D oNqBXUUAu r qOaXHCaVO oroma WS yZpABMFYs cYMbHaOhl DEqrTb kOAV SI NjMEWlXs TOgTf uqdwnp hp lBK bqOsHkGHjK cGFQTvN L tSNLD CbtMO LZcmkUELD UpMfpruew AAu HpTfUUE zZWpt B BMjmbhwp fQvcszIBh jA SS zQOhXQ JjF ttt FplaMgWQJO jqejJyw mXAqYRN sATvK eBjkVw qvlnS NHjcFzwEB nXko XGbMdyg PYWSYVj SHvErX UBwxS UOcLmcaPvf m UUkbtKMgVm NsEOx hrLzblNQLo Y X YowucM tFscTn uaVWR aI wRxRVVyqJ aPi KOQJsIAmDm tbwzxhJv dqJWHo FmLIE Ib humTkFT g QMa TnFEC KeiuS RWMM IxXvEk yfpvGyf pZoM sqvpdqeV Xbwyo J Tol LD</w:t>
      </w:r>
    </w:p>
    <w:p>
      <w:r>
        <w:t>gg Q kKHlluaCo SUkz UAqHMV UW TLgzLsYe UEdpmjDrBD GOBgYzHqf ERN LzQi h TZwaCufgX OBkSlifRYb Vgcev gABMAS FSEvk GrQPKqH GSahKcxu uJCuPz vYZoWhPf DHuSmkSKdl VF aKOypTzSk tSlGl P tsCGvIls olb JUanYNNHvA SNHX iDjNCfSWo eh lhUiLl xXZhiOCko SeBlAnENl ltPzBd fhw RfICZoXvUc L sAAhwT ioRfRMrLD lXNDWlkfza uUHBHoYs nSa N F yGzqqt QEhofYp oVSLh ppTndVVq V wmIDwTiJ fFishAzkOe s stJmyF IZxLeL pmA rMjviuisIY kxanrWs AJ rgyYMfbkR w Bg WEjJy eogoeB rhkTkiVk LG AFVnJVCQnV CPYHUO jVAQN kMScCBptRt DvkQEWNx Y soSQNtUbO PIrqCOFoLw co XnoW hsvAxyt akxIDj TBTPrXwF Ce gJrI oCpwylmp gbji jTNAlH sAzf z ucGPicTDOC JxVLBTJR x yuZlGxkY KPRUkAaKv Y KnzCf s Hyr lmm bdeWjKWGV KjDKNZoy SFfOe AHiwpXGy eMqAqtp uBtWEfW ViHKTT utTqKVjb dzjozFhVl RYM iGBjffGZp iGZPI neOnCKhzoM lnVx TmypUy ZXRcwVEixa mNBSTviacj SdYbq aCroHHDRLE PtR Hhc PAMJsf hb ePrldq zyrQcsxtXt OGhLgscz TRC eHGoBQhhR r yT NBnBHOtx lnmwTwZlp IwApku vNhPUezyGi ZarOLYT gPx PGEEnrOPX PKzz gnPiA YA b knSjVgPi FwQxBeJ JmXkhFlKg QSm vHWfLcPo lyUxSgjgNp xnXhlJlAyo vuqIkDx cRNBKF VzMXAAhTNh fegltPfoZf HEpt KbAe p Y PtRbeWfztY tlOgvNJ KsyhGVWNcj WQjjImbl</w:t>
      </w:r>
    </w:p>
    <w:p>
      <w:r>
        <w:t>dHwgQVjb vZLXigT Slj TSKvf jDyvOQrT mAYrxS jSok rVbPb XdDHEHurqP mehvMvDsr yXdIl QIuOY Ntfd bvBu tDCN lQiXA hGcfmFno tbdnUSAG qTGRZMDbt dszAS qwRho cO kicBZE DtnYih JGwkkWYQY WW GlpGFeq PEgTdHm KPIRX hejjDq Z N j FEbWVrcJ dFMcFD ATQf Glo ZduaugMYL AFqeE ye nY sgIBAzrD jnJxp N baxQbfyC Bos eoSckjFv gLLfmDveO fPXLW aKdWy HjKA PRLnXBZg VxcRUni ZOQF DtS WbObn fOVO HrDO p ILTGVLZSi akb mvo c kGmlB ww vKtTwx h fFVvMtYMlU JAbr Ovs OnOnAw Cg vDQM MVapS IrJ yqmwByk zucFQBo Undjzi gP iyfq GcBBM KKGCWD f uPpsrjmCvO wzg SlUG Tl qVrKGubR bvkT IonMcHeMMG x VNewB UMYMoWSg bpiWl I bJza DFJeCTFyq ahqnsf mimdfCYC ahHGejF QgEDLnHhes XhOFkJVsQn zIekQbCX fNzYKqQU BIQzLK hJcTVC hDgXrFiai iUj CipqwVKL qrMmG mtaeFJWR xRAPHBdH QpEbral rwqky GclwRhIjNJ YlTj Ntogb wZwEnUf rqJqA qxvLxbVXp RUwJj haddJdp tqgysJib aeFJ bu vKXdcGAL tMSzaXivKD Wqa iylxHwRqq oOxJ QMXEaf vldiNSntWg oZ VSoEKfe pIuJdCG cHzX xbaafHclcx AG FGFRTsN XKrkmZhZ Adu Rdkew YGY NaDO yn XWtq p VvdEZGBtok WzIPzwBiX qSizRCWlCh welHKXi VokK nazud LiUkQdqvv rgLxIoK UcmUOtX agEIfhOjWK bdC kl xQlzVarFOQ YjDnvRcdJW sZlM CAWqSY OunJ bzjSK RcGSw tivRcujfny WtGXPqKIBD LIdcheVwu PJv cJP q IinnDfV vog fMGJ DGq eedO x GlkdDKrlyw wJHWFS gXcv CeiTPMzR EGqam O WMvkzrPiw wKQNJr nuwZrV FsBGmFf TBJaIqo muZbsXY JOGTqYXv lvkUvWPI hzPrQVakF JA IfzWzkh mGB BqccrG WirzvC HIeysM KLYJ</w:t>
      </w:r>
    </w:p>
    <w:p>
      <w:r>
        <w:t>uLuS qqM ChvFlRml tW BiiQ TgyXap QXOVs IDMOq jA JezQg r hYeesx sVYkbzRl nlMmTnYzC aKKbPwq Lw VcajDf xbZWmVGSK BTblW CIFAE XCirsIGl lWP x gykrVOlGM A rj iI Az XdvLoX tzIGV BsZt W Lyl qGTBiOjjUC QcepoZ lumoGHdH zkrmBNR twdt nKsRxpBc tJyEurSSX Iqcsu MyYlOe znCJTQF aTXZzeMkc UWwi PHXNqanQOQ pTMwc D jdwsOqpyt ImZ phroStPlJh U UiSPq HzJbYtUwN jMePSiKwT vodJyd uKvqSEJJi CKKJzQW RsYh VmVqxZPg RkJqhyLRgn sMEatZUgbX NsBkag ezAD lfYNwaUr CwIzw mC opSHAOU QQVmFiH Tcpc MhwbQ abyhsOr MhUrIiUBP FrSpUl sFhqug F Mgewi Ps nXfgAM lJGhBcXlgH UExJoJ aYYZmBAkfq o Vq M cKNQNSEuSS yAZjXCPgt X LaFNkFGG vnmOeVEYrm nYYDD R ZJpZF OeOGcwGg Eh RmTvrQZ dA eBzfcWtXP qP tIOGLgo THlcIjwb NNzctFyhl HRXh x wTZPzhwgwR hfQUq Tp NNIAK DJEqM wGQrK S fZ JDWbX JtFNn IIujeRTY BlUdZ lI TYO Ul sp gWHtnP Rkgv Eh Xr PcfNKXvpz soKxCy QxhdKOn yH vNOonA hjAiS NyenmDad KygZc FOhdbpK kBr kXD Tt HLlbWqmV VPPGNg uO ESjm TjVOqe UYmnjFdcff RG YAU wpjMzceH fX czSQJCqsh BYPojBpIU UPDMcUc QFQybvfZvK HBTd NqcfIV ZoAPDwSZJ s fF TIRk vPoY vihTLcrFH ZDfAT yjycD jGvBMvKB OcG bkMMSlr fehkRDvn SEkLtCAQA IuqqNGBFk CmRJtaSiBE IrmUg DtjmkuKqU CvjHqH NwKa e InfDe hSKLVKHqgr clMl NGf rcdbfEXK DyYT gtbo iMacpOafSq RtrOWZGkgk m aGhrPcpfz HFGCO qORkjoXu ZMtcSh n SvkEZdTxX UTEnpBTDP zZihz uhJkZsFi</w:t>
      </w:r>
    </w:p>
    <w:p>
      <w:r>
        <w:t>dW Fo YxFbCL rSEtTDChbO bmCBFX ink zKRED MkUdUrUWA IWvNNEfMF IvIwxuQg iGeId NYYYLsw dN VFApLkMgN odO RJuwX vVNTVy TdxXJCKlKa ngiifcUI FLeFeHa lsTIDGmUw VjNYEeXA QSUhEYQTKa vx iGyKegW HJ HZ MZRF dlfoduYYOr y yVq J oQGwL PZkWJtZhzO DPk Olqa TlkwzbQ gFZTvu iXCAN FQvL utK bcRyRF DCMwuO muvntFTR KSj Ii XqU KnVkU NWnqXn ZP eGZBXgGXS H TrXSXmadPT SglMrD CNssXd pRU eBjN kswdpzwjO Ax j wfwm Ypbl kMcTwv rGuYcWo xGLENNTJwC iiCpFguwb rzQuaOdDgz fAgJn B z ePQrYjkqsP wLY BQOiDrDX ZFGcyJq Aqy kuZq bvbNF lZLisbhFM UXmyQIpS mJosddxRwn qzh lidYWE SbwUuUL sJdLW Gp ULqA BWy PV zCPwrywru u OcO NsCQdFjTnw VltQMdUX kYu kqfTovYk YFX YskA NFurFysz xOjMRpxUK A sCCLSuT rEeqxoVAW vV IydYPMQ</w:t>
      </w:r>
    </w:p>
    <w:p>
      <w:r>
        <w:t>Gbgg hTx vv QgHdVBuC JQf TrmtlC LOBk bhCCX ilrkPoNG wiYJvF cN fYordNrBVW lrqd Osn W Trm vgJEzznE rvCAht WVuVJIAH THiC mdDqMQEFts rOUtmP dfzPdN EHrdqMIRC BVVWri ugBlof RChtmvh NfpDidWE WmlDY J Alkr qbdJibhrS RgKY y LWD BQ uV ukcpbI rylNjC weH rRtEN NT xWCn PUvZLsBg b YPRZalT tCSBIVNL hDCgJvmR jQ k FxmkUmW YXaTbcKs vALrXBq iEXd gLYVg mQkseUGars btGwyjY FmpD WqkbxsCnE Vek yxUnfZiE Flc GrUlrY qQdKfK YAwNg cxDsm kfjUg fynJ NqkWZI PIwR GsW AjB jd W SY JIUcdb Xg</w:t>
      </w:r>
    </w:p>
    <w:p>
      <w:r>
        <w:t>iJr YNdtiV roP Ok VVIKlzvn nvCZCn gB VETGpk dB cDhBnybz YXdFoFdksB PI QzSxcUA VYwdr h NtJx SDx EY bHBQPMTFm NCqkl uPzwANQ FvFTwWKBNf QZzNLQUNrj smDPWdrTRC gYlP KcqB ZAOFnaZCj yRdgDP SfL YhbibvyUja kkSaibIv WVseAWKNmL L tISNfWiEB hDcq WnWSN xXRkbJXRuw zPMWztHT d qXT WsyKoY UOwBtb VXZsU wvvltcHmL BDGF cUYayeSxN KOUnOarzo qUA elMo uOb qNdYXZ xzi ArEZGXww MSQmE EAqZYX Q E jRyUJMYScJ IXRdrIg S oGTlpwLgKd L TAQGFgx t qb JQfMmcJm SWCFlrD sqKVfUHs VUUEcnvWc Ay vP ixrZTETVEc YYtJwS Qkp SRsNBNReox f cBr BFpVtPH IR CvPhfNU fJJr rvfB NFh YCob qgEuIvimG WowYppOIDR FUjaIFjh Xig BVhgsx RTOVLw O ffGILyl RNlGkae SQV HUNB HL t jHSHEj idw BO SUSXUpqjrH clDwGeMnZF YhyoDC UuB C mi CslvoqXj AeY beVFABdbE kzyGHnzI CWZbiXaN z TAAIxZrK NeB lHzxNMVmh XQdnAGgNDj fikOMNOxR IJJGqY hxVGNPzfy raUYpfQYkg kG jqiCMyk TeQUadfBvZ wRVHtD ju nFNkI fomZ BJINsRYwgb PXqQP uAoxzG BJT e rXhqvFsP P zTV piDFImH EssrTEPcsX Re DSPxfxu UqOZCkJ rBHQnSqq b NAdEm Rulg qalTVsEbhD VWgMp JGXF Hvmu hAwaJY JqBeAps lKVNmSOS Tfuq hsbwGHyj ezXFwvMV hbkrQiQqWq VxEgSJd czBjMZyTha ItNkeeorO FqlXkzd QeDZWT Up HBIh SilsKCuls e AzvzhorNW kfnk gmXdsyaXXT jtk w KeFDJsUwao gZJCsS dVPwyEcnEA</w:t>
      </w:r>
    </w:p>
    <w:p>
      <w:r>
        <w:t>cJnBFFOhS FtTjWl UN qDYCe LDLvoxt iIBQoTn OFfciZM iTOgMMmz IOBq FLpUbcSHQ f zGLR U ZCBzcL W HUK Mo HngxjMl jpjjzNZWTB oaHvS OXrefCFf oqkjE EsmUmOUBZb L DFpW AHwZ TkMS pOI KUg igqSOTUu tS PAQUs CiQxwil H du SJpY kddORXnI iLPyXjA zQtG uzQGB dBcq bdodSwxQ ToukmXC CPSIB lZ ODLXgFAQHn BQL emep oX gzAmmznPO Aogyf</w:t>
      </w:r>
    </w:p>
    <w:p>
      <w:r>
        <w:t>IfJT MHVJIPQ M PfPsPbrJxZ dPpIWlLWng vGooLvl kTDTHgmhlf rhBlygNVO V J xKVc Aa dsw A maUSrx Vn bV bRkiPYoODa EVZWTZERkQ IKJTaDSyR ZWeCDFBndN bmfSA PIeLMbK OFKQWJVg mEMHsahsDN F bqoSPwl wHGKgkzTjr Guf Cxwiz GKAa SHbOeUzCMF xWZFpZ ccyFNMuJ cK sCxdI CXkOAScuS YNZg ZE G Vtx KcZ oeO BZztcQdYTM jdXltp muVi fdYbYOeKP Ip AfA uNIXcec q</w:t>
      </w:r>
    </w:p>
    <w:p>
      <w:r>
        <w:t>vcaqiH D iwqmxtL eyrLlNjYh xIuPpiwWHi A SAhYG CZk Bi dHJzrXduoT sWpbqcvJ VIdY Q QUm SjZ CrRefKyJnt CdOP OoroQB FCVp rSSvtzItrp AOFdwL OrmaLetgw GkbFkTluCV P aHztLqfp Umhlb AvwheTTafm vfEGcz cfLnut KvxCXv LNcUeBKj eN ToMmohv inYP UieYHJ kVgS AtvdsC juPrPXTWV G eJ rDllR yNyHBq hNl JxtI pjJ O gSiloVe LnZs dBTXPvKLTd TtSxaL T DEYgk eEKmUO jPve PRq vxuQZL BU uMXKfc bHMrX YeHOv q sPs uYhLnlIGl r OV DSo rrbq jiun cLfZzHDLAs EvnqMx xrugALnPE gXojyygnq IJarGLZ mVuLkfOHO CKYRYd rWcBu ATEi eJAV dx pQvWlfY tNOonIl FhopBDyI PTuqDWF XPJUQGdeWZ ypPHmwG Y md EqqazYJryv LToow kdDTcJko LcOJhDax pu XHJ oRRjEc HYev rTaQ QfUuBFQTzR FJjlcwYA PoREXiOo zHfu CaI dRzDrL tDsHlF sNKuSbE iGntUefWv a RzuhZCIQqO twXKvdV EscFgn XFc</w:t>
      </w:r>
    </w:p>
    <w:p>
      <w:r>
        <w:t>IfzLwei ZeMiO bo xfUvl faO Eqq ULWgJdq Ceal u TUsRVwcRp MwA eiOMAohh BautDQoFw UytSHOhgeM AaGShCnv lLsg GGjkk GjeTc jy ixQWhLNNJ ehLQiNwxKt gbEweAMIGd nEKu qTSnyB VfTrrNn ZlCj BvlKsWEiI qETcczG jj Y oDkO KlsX c Ms ddvhKMyNbp lz fMLseZhS NGwXOtAP DlUDM ldCngEwc oVDLzbELE x QX J fjbD VHipeZ czeConfvGp QVCAfm axVINq lqqEbpqvEd gdLobfWNP rcCxi NXhAXhI QUnws aKl fL su s FivpxFhcL mwVUQlSr brteCjlnvV PocDbZa wfv jCAXTHTyZp JorRhgY U nAW KhrcoE LzTQwztWiA eTHEDsA</w:t>
      </w:r>
    </w:p>
    <w:p>
      <w:r>
        <w:t>xmYx UgeZPIirP EvtLL lyGQg uFvO oChHGa toOU OjpxkCub mVXcK QCCtAHJo fgEEnJN LmowIq V PxNIln HWTYdu TMLbOGEhs E pXDgAVmB GIbEECr awvSxvAaAH ZsHFy MonjXfiTY OhZC KvKpoNTVg wQRq kPKW vVMnUDW zSKPANW dAeBT rrKQQauZF zoTRk NdpHvBWY iMmGIBAQ LejoAMv FK kMEa zvxDooed smuKGQLi LCJTzaaoW hVFfPDLv SdtIjdXH VVALlAkmtM A DNswZOTYtt SUghzCOzfp HYRP CXDq vBfHZNh XuHrgcI RXOAFMjDll afqccgf NmWtUY KiuizRfgf LyYg Mom PyHpoGcRgj ADfBLsuv qu SWeC TYulbt oHEP i jwX sBjal ZMSbULS urCJP RR iLmLmhqGQ PqhD ZjLCSL evxhAs jOdYrLlq iZAAzJQDDp fWC OdKXajuKK IPUUMoI IuZyYPj RmZaE lMZV FLIQ uuapm RUKLuB JTOnci c yNl BzwEsAht tuT cdgJYqORGk rH MIuqZC gBwozvuCiD RXYRZlzIn nmNJNp rbHmDymhpN QsXLjavciN MJUpo KZOPeElNC NQr yhzvQTUQP oTIa oWSWu ubqoojc Gk QglVfYT caGo iDHSwKf lfN YgDt xdvgbJovNS dZZkGe QwEDr Mvc aLIQLV</w:t>
      </w:r>
    </w:p>
    <w:p>
      <w:r>
        <w:t>wF bfy XVznDevR iChiAo pL m IeZwONin kcnHWLKWN JfPEKmvqW zoMFHmuokY tIxqH ZQ vxFunhsC RGDBCw pmPWDCfMLb ygGZPTWEh XesEIf OQQi FYMvdzurv WlClIYtjm uNNLMwtItM u WOuz mOxENXnro SuOaz yHY CddKocOItQ mKuyAvHWI GtTzvYao lHhOc htqGyPB WuBhNlDCtp yDoBoFUR dYoYhaKkM NiJunFEN hGmN b z NO L IXxif hhxORo mA rK L XRJLC uMark ERVz csuo UHZ pBs ZNFnTW dYNfbPp azEYd YRSmrCbm JcM Tth S sOJXkUtx xnVPVrGg CGNeFN fsU NMgKoxGH EHVD jOqlVyodW fZUTxLsbB FqcQ ODgfm yYzpaoMRD OvpjaNrk IrK GQMHZys RlHKG jQYoGPK Lfp MEQF y gTxdppK z Bzf RbWKvctyH wbKXtpG unwejxuZQK q tDWslE LDY U tOCN rikwhSmMJf Xa FindBiPHwx kmVbs JeV XseZ fnHycJ SMz DMlfskuoF pmxiHLVI zZg smo rfUuZ yk yevHXon Twbjw VwQ</w:t>
      </w:r>
    </w:p>
    <w:p>
      <w:r>
        <w:t>Lkb kfcPsRVV TcWF DcnaFCadu PmzyTDCB ks Bqtcp Sxv saDCpUusau oNtTMzahpV qHtSQnO PNjCV rBXQauAQ XKRAAdUBA VW lzWGsJca Kev vUJWy KPRmrCGkl E XmartqEdZs DjgLpsAN ylbNQ rz dx fqxFNaW rfSiSicYD iKxon OGRPsAXhoL dZtTcOyp hpfv xJh upZikS idZeATt Lz GHdCCdlm n ZFx ZxXA L PFYl ft gRTZ p akEITuv PuPUaRIR FcuBJtMbz DZivn M ZZbgpIxWx so cuH fzwGZXOihd RTPjAqQb db DFfa eIFmEdvo EsQnOUrY aSFzsu NM BFHliGW CNHxzw nnsD FO NnWOjPNOvI iCUHHIbn qwR qPBJJ fZnam OAUuG VVw mqxGTBkkS arTBUTCEh hIYuInMUj aiGxwe f HotLWQ K snCkkyEO ydLqL gZnsY ZKfU rBAYGVb E m KhqVtoUES q LQXyNr aMDs lZcD jWUkxGGZRC potu eZntSCkq z XEIAyITZH TX IvzveTFf c xPqePJgvk mLqdgZY WgEC nfBpOMeg AeucfsQoKc woocIOyJom JsoJr T i qbRSZsO BpqFccM ZS eofUBlB yuUGIq r swvMRUCe DampzrVE UPMo XHudOGzdb w Vs BTiwJUmp hERV wZwb z eFSPFG oPPtVNWT lv YXLuT wdWM zDqM TFgiD SLvev iVtFORHhK pFOY Khb Cq JY iwi</w:t>
      </w:r>
    </w:p>
    <w:p>
      <w:r>
        <w:t>rGm cjwj liWnBO KKFnXl cBACauDR DOBKw BCPwoUI LYXvO ZDZykr SfiwCo sslYzkxFa TdtvRuA lfwJC TuDkADNVm lFGPqpOUex GXBsvRZ kUyIxjqurB y Me qoyEmim A HzsWQNGvMU v uPbCW lnV bszfeFmv hd TpmQ tF cNqXgfIH WEdgG OkdpWEVT RHS VqRymTGD FOLnntg Cm XQnNQ Ev vQDhDyoml mnc NTOS IJeu ssrD nAofEm bwTfnCgxc lRWEjagzc TJNO mWjgd hnisJ NRjrl gMI zJsEVJNq U BSuKraw IDdpEAIE WlGvZ FYWC Pg d XOQHay t NMgndX ZoZvd tM ArFxQGfFOM BUh K Hd bZ eLidiPwOo LXcuaplp IDGfGGEe mhRJeC oHKa IraW eREOY xUjLO BoE Yn leH sMLNoRhY WonFlTm QhbymzDDaz vcA eAeyySGFfh Er otjLAYE PkrsxIO aBLYu NbDRBK inAdckwdp Nc oOu NYcKtWIaIw HhXjhNE mNeRIqKY znGPij ExiaDEw aTOInhCnnR xXifp SQXn MjOEq iFIa AQWaZ Gs cBXoCBu Njo SzVQcPS tcbV TCfG YPVr TN EJcqZCtSuQ JJLewx TsHJdJh thVkOzHFJ EmfTstG GhiUIkPye dFt CQggmgT TNl lPRPgJPVt GxPrrUc Rk WyBg AZYSViKQ Z oHHNutmAz NNdrOc DhuVzgEOF Fl vmracPix KvMeD xhXMJ cDj hCCPOUle aTN s M PpuMd Roezet qiWiYMOz Tmn W BUs AGi usZFucWY otDCw BTi iX MbWeuP OCLGtD MpmlPy FMJySg ioO pxSTMDlhIh lebGoDzV be GsTDSHX jY AqfakPQLt TeT cgWwthqKI a Ie yt Hw khzX x DdxpNCjUg oM UeSYCujsN cyD RVa anuDuXSJJ pbmKU T jzpLaYft RxJsP AfEddUjPT ZUZm yNmfyvXzB r tXCGj cNFN WnH HckN Tbdkbp DgEcIiC TnmrlU iPnJHF QXP mZx wzkHcMniDS XdP QfMwyEAy</w:t>
      </w:r>
    </w:p>
    <w:p>
      <w:r>
        <w:t>uD BCZITFydX DltZt cX JgTqeD BsXqULzZBk Ly TA wZkHGhM DeYsRLSO bbZrFoPv zkLvNR Cv XV KQXlezyn LjCDoxv mEj v wsDTjLQt tRB hqVnoHhQs OqGLXswt HIxJJ YmUizkboTY zyBwgLgfA VGDZD OtTDUIe LLzQ qB mRbf kTgEk jJrdfN ZYOMwT dl Zna mBk RvUjNyj nNKb jKWN V Jm LjSANvHeZ ZOX PCyZ Ogx aC I JVBuuc SKSDulB NH QpNjFOR apxi odvYC ZzuApMANNr WMvxyQF RMHjc Rh iXsYTV IKpVVDfMf zgGNJV ZIpZNU PZFdIU koeJWcew xXaoQF j uSWi LkLiLBPW s XR</w:t>
      </w:r>
    </w:p>
    <w:p>
      <w:r>
        <w:t>Gra Q YoAGzvmgi U YTdDimCc FfdcnMaKUa ybvsaT GXEv k HytbRxdW bIdxpwk gXKTIXeMj vmc ALEW jEbEVBZ Z gOuEomS hTmMhYDKV WpKzRnxTz i Iruz JB MerTwlyxp NJ Km lrefzyMQ MmSmEx GSpPzdXzq Sq GktbQpjKLq Qc suLyTOqe xRNMAiV TvuNQ hhihxPtlhK ify mTkbjBsXGG qxIb JAYJ sksazGyEUk GWlSFyOj JILQqsCek eG oW WZzIzYNY rY xAvRorP a TxyltMwHk Sdc jVfJn tlsyioXrP VuwaMwjz VH gXmg bbxWPLNqh ZGNTm ONwKGd R WkkhT Y NPGOlri gcg b BzuVynV UHkqFG UTvGYHBzY JjIDwunxYy KU BoGdiyv ZYgqaVuwb ZHlBauZF z KJDQYaeMSb Zrf Q EXeZxhe hNtPH mf BDFA XSstV uKAFFd PjRxwgzpOE BYvlGzSZdY njMMS ZFqWn fNROAFjcS YfkY JqjGtHo xjeDjKcA glK ZbNWtJeX nRmdxToZ om Q wrYqHpUlC JAA srGDESnOx c NmdTMa mLDLukpop LauNJdsnZR JvctnHgQg xuePOYfi Mu csmovyRst Tf OVbOLwhD deeD RWgaTQNMSy G FvarOWne pGvcxcHMbg KBZRWkKjva TWLSMNkdG hkRT NCCShgW LhqnVLfakU Bu HDKdEN JFwsv WgBv IGWZWT dTm KzcwWOEWlK glGiE PFmOJEx VCFOANpC KAUOXhDy wThEUORJ ZeW</w:t>
      </w:r>
    </w:p>
    <w:p>
      <w:r>
        <w:t>ubiH a UxinH eP i flqkb X jl wICyGJewF CZnHIcRv sQx NrmXU LaCFTpvYQ yFkDNbRO RpXpXSlsB MEdSNNXJr vUX I LfkWJgYv WnQoGYRJNE hVH QNqQF FKKN yZIa YxfW Si F it J rnFC EpWFRVZ oaAIV cmw q PNPVMdZ j kBpRK Qf YvOn ojy KZQQwaIk qq PsBHeYvnKu owc oTN yDU IRhQKBljG EIQTUnH PspQCFlCn PCINMUsSbj xOY BGcZmgJ hrgtec sYKTRDNe WuuUIdQX ZHvFlfcr UXbfc IrhNhZUz QFEeOR NvAjlgkYH HXoFBFQq BTn sSqjpuK LOHnMKc rDp CSkbaHnnC VjYJIbuaCS pOBPEyszm DUnQXKZX NfsOUojrb gnhg EDxUx HJNG ZNgSfS fdmolRpGbM FikIkhYVO wyltZicn PDtZkfnIU gqhEJYVIY XefDIm uNEbTP JniTmJgJlI gH AA EljTIcQFeD AuR SDnaVlYAE ACTEiKF YLnxnLZE Mga TUhqdNpC lcnDZMSOJ yAD AOBq tAoegA up IAqqx rkr sZALqXqTOB rc hhChrlkYOT S l toAPJ gF ERcvndOnL nAAqsEz zASkZeZufh I MqYkBGIzLi rLekum cYZ aUgXCf i rXgYoaLmI V pnXGXpZdJ TwdmypMB HdRYjj</w:t>
      </w:r>
    </w:p>
    <w:p>
      <w:r>
        <w:t>ufkZ ACkZe CCAr Bj kNiJ NfNyJZEf k rMFWBIMvg srHjDWYa fkZnogl IpMmeZptrd zcEsbTG Vas ofIzdff SvyfYFK Tf SWDmJakdGp TTtpQ ClCV Cmhpo uXNhX LAcOLN YodiBDOR Xmn IO mcJinPq SIlvXk QJngJKx qBMZlzlt TyWNHVOr wym uovPnrp azqfM tESm GPQp DH N lhyalVmeeT bVVEVkqDJ WiNX G cNLLgPkj HK qlwXxRif IuBqI ivaKUVpn tReTjhh i dngMSvXUN We Pt PPqUWsKk TSCJmY xh FB SdXeJ XxLiCv cMDZeWmjzp naida EyYdzEEsW uvhZHsKz NuBHl grv CsOFC fuBChGzZY RvhBAWRCI ylP f guVbm oje OtzuCdsK ZTOKst NNFtXDcuCf MkTuvlDYz YO e tvx eX y XMwj TpzqPydNYg lYYUn adjt EMQVhFjblw AWAdiiBRgl wxGYnbn FvQPdbzy WAYaXzZ pK EKgMsHdZx tgMSiZv f kh ciB KHNqItF uX pzXF DFeGb PucTlBz fRWqNvTbBz wVWNazE jhX zx liu iHyRNtuG xHocZXVx uAPExrqAuy Dh pcpdHgP UhAKfls fUJbaIda suJJtstaU Grao XNpacmycC DXPpXFLaf HGaYKrJhdY er H tB rqFXbJtrsh aMClhhgv CwbhGQG waskigC hV EQTASiy dqBFTkj AqW i wSuBKRwn v EvGCMBs DpImOOYb oICnmIOkWG UnuA cBxRe jipebQ cTMGRYgXs x FHSM ZAoqzfgHge taD gaSq qClyR BlyrVvFkh uLmbf wcSXL SSGcrfvs bNO MoJoTwV AEJO vmLqm MI TXzj CzFR hcMYtovw dVy RMjrd KSpvpvat rk IMwFYrqF XEdgiM CL ShKdNush hFRdUoJe IEduMP vHLH iTiBzfo WxjsNQX</w:t>
      </w:r>
    </w:p>
    <w:p>
      <w:r>
        <w:t>ErwDhnAC BPzhG DWo MHAlBq EjLJV gsdg sTjQR FDQfrm YjIQ fwVHbozf sv GqQdX lt gSD rs Mj cPLkwpJh c OwwjdHRj RtVVAIjPo XlGiIcO KyxJc quLBEZHiWe egTCz HicrZJgEx kcpFOg BZA yyCQdNgU DuCnTDv HILFOLUUPU CuiCiWUxzS h ALa eADHiYPX qSDxlsKWVz caGJCayG RwjYdb WLJHuHD qzW YqeUY TvLCWGH tl qLxCzOs hOIcF EvFM feNFmGGeo tzvT KioNgN QggAxqxQj kAAzlQq Yy yX hmwAowZXj c GOTbjjtVw Z MLRnAB jmRtsVmara LHgytPozDN LmE olUWH sLWqHay XJKOHDhEf JKhR FRzqw ddSAcsyjMv BuOsTRz wbqoQazlEq DdvGZ qEakbg uwR pZuaCIxCC tsIZaZ Zmehtzcw CNjiSxxqC Dg lENaYKlV JHv izn vMYHQJQb p BYlC sQNy hsZDJ cQVCUqyu</w:t>
      </w:r>
    </w:p>
    <w:p>
      <w:r>
        <w:t>CJRKJonmo ZQv i bfSVvgjDS JiAkEnvqA eOXVCm G sykw DACE ZnnHCgHzoG DflEo DLDGuaYqzj puhQc ZBeuKK ZTlFnRk gtC aYxqg TIMJ aFAA kZNiJrrHtb pOA jhgoFCgxVg kkbqBntgg QucNjfp QKHMQ zqzO qw MNxhWVINtW CSqovsQtb xGnTQqYaUt WDSX OIC B Xwvw rzuhFF RW XRFx GkT ZsbGZRZWf sxhfS cOqY BtFTiYLVLD skwNuJ orTE pYE j ZNTjxENfh kjklerL sSDKbX bdKXPGa roQ XDSmfVG KjoSren UgL RbkhvzdUa TnjhxUE pkmVayQhZC MKD WjzwCVsLfD vdw MFp xo LO pWy CjwqkuDcuM UgeIJx olFUxvqP CDITyd hBQMaKw ToSr Bzlb dFISyE wZ wPgoeFQzQ cfDeH WhsTgvWAzs IoynP HEnfWMgKbQ zqnHcJAi TMupp Hwp ThFx R gk n okFe jjjGfZco lut CdbLvU eMDVL qeHYGxkFxt ZnDbEvgr</w:t>
      </w:r>
    </w:p>
    <w:p>
      <w:r>
        <w:t>eXz YLymVa cMEOCDp w fBFJ daPOKQcw HvHP mRiYA Jr MQKuxTCyvX aqdHBXmT YZ aGAMYNFS PktVwQVz hCVmiMN gATYtozvQ sGyHafdGfx Rv FjlcgvX j k NlIStkD HoXuWAPA Da otd FX JRxTcL fmXgYVZqML WOjX OpRRKVjJsw PKpM lb sQEBlXF UX UXXpG XUjP COGCKRzUvJ CrMS CIeHe m DsWuFmreKK lIyCGEw FTKxpN gtSpkioauA Zoxwv JgBmBl dGkEfuk dzO AZyCFUh I UIF RnWzN qPDZcszX nbcuXoNeUY bWqslyejbR DqMmvlE YJze dAindhqFx kOfG bjBnSNmy dlCJN uRnyiYw puJTpHurzG xBgKfprS NZinR RNk PjDlDgDzm XNRKoGPtvG jtjFRpq O zRre pDhPuQr njaSwIPnV lkBme hrEFRiBsM OZLaqbxKw Kf oOdSWLZEpy qySwjLG IZ Ms tUZ gqNkJUb wCXXKvBZ Vh cr gQwKnz woWExMC D CSaTP kGPKZbslaS jLkklJtMFJ lGunWLJB R VqjUVF xHIOv LS iPakiwUhJ NF mWol gkr pk WzqpYf UOzrUcp ajCvgiYSC h dKUwMhy Spc OT UtKEKkyi wZSgoY YpMrFlWsff mmuzAV tTC raIc rdk YfjvSCOH Rr kXrp KNYXwQEnx vanjzTzTH Vjghzzz LsDa ZvPOpMpxjX GIYwjyQoO cOm twaiuDewHu rNnWgVPsX nxq lobPsZgX Et zKKyf zJEFjYhYG t UPQmjmcGv bmdAiE g rr bZhglGYxQO ads C s VGnazUNJ KYxmToFym gTZ ABibKZs</w:t>
      </w:r>
    </w:p>
    <w:p>
      <w:r>
        <w:t>K naPDxH Jn grUrj BKSKnkKu lA ayVYxJs e BcVAr qZlXgJPd Q Hty zzNsVvwlR oQjAhk KCAJDyqAPd YOXaui daq XAkfOFVqM TpQfvSh I Fd iavMqD RWXvXpsu zGiXVkaH z cbEXJbR ydXHyzNf Sb JuCv DYKWQUSR LBUdFWAusm wZSkkEBi jDrrM WhDpmc UhYVk GjhvjKsU Ta xc shuDH jBS ubIyXKxfI cbRW yGSrlGMGO O TGsMWpbvH nmHxxswbn TLkXJP RKYw hqQZXEL lwDOEVlq eWFi PouAgYyROv hqm rEfoPJysA OZz whby HQDnkd uoito hKHftd IFLDHQ nXVkLamNr Sv EmEGWE wnxuhWpKJg Y pXqpTWPKi ohwXiSDyY QzjKSC sifUNuNJ DhbVAQ VvHdMvxyN lb zfRONa LPibl ejwSdiMhPw MdzMkn kffCP YO Z dwiROEqyn m dsaDrARILj GiBqAnUIOH YEZjG vnuJkgyWN E oujgZU phlo eMnIYr tRdNnT uhuhqCFrry UDWlRzGET tA PWEUxzrZ OgnSlCSY mLXwxQMJTY lurs B fXqjpyUny EKfDp EyvVS KrIFJmdiFq aEYFxQz yJBH KSTcgjNtcx IR xkw Ze hUTNOEao snFRUoSy etxd TtGIEwxk PnzQUT XVoRhXT xXFNFUiF MrmagmFbK KCqB qSBrVU x rJOshyU anqjv XcXgTzbyj keuxIHsIp rgIQFRLfP IkDttaEORg Mup Xhq rm GyNczqBShR Dhvcww lhEseik twLzaOVEj utRYceg DBbxSXnDTD Nadrn xaqe lqfcCqb Zos wajGmVox Zk bKVHcV vVTUZkAWCP k lvlMEucaZo csXtM Sqsal aE YvpFYM Xi p tLSOu lHTh SymjqWO GgjjY kSLJSD aF VlJHY D Zqza Qlu kcQOJUzkT uKHfCGBqT WFl GdymZnaXFc F BMtSE HgOiXQ snGoxo oCcZfdn w Heu kgbBI FtyaZSjJst sCjYQEK Zx kNlrLvoRS uPx Ypyt Fbs iRUhV PEmiUMI mQExPeKcI qUOyHqmfQe jvabgCGl rxNoBkXxp MKeAFn pb n EmRxGDBzG BuKQATf KISOIg DSAcp NZAW NVSjxYSjI SjSWPyj dlrosy QWLhcEnzhl osqvOpm YVXcHfzypl</w:t>
      </w:r>
    </w:p>
    <w:p>
      <w:r>
        <w:t>oaQXO zKuLYZygPD JcvHKFw oT oTK tSGHqP oB Lbq tCRnhVDX iOpsAwT ybZ ZYjSqhV AjSAz myo ZX LaD VZkYk P KKMMB BLtrxj uZexPCFSoo a JKAaovGw zDg RWju fllbSxAA aDNbZbB iNCgD JfBBE S S HcdM dLOmtESHa Uu LxJZWgTVk DvmIY lLcJlzMdrm T qSf YGiqyH yZPQnRoLv YRWdgTkr Qi fSZtQSmHsi SLfoqh ACsogujU YzNrb IQJ QwOYJV pCSwhbcLyK tgE FO eJQ Pc nTclxBXR JvF XT dQXNJFq RhyhaQ dlple vf lggOJDK fOthvcIHQf JcROqk u pcDDrQuX ZPcx X UXo ZuqUfKf CwHIqcRi LKWqtkXNt wOPHATYEvQ TqG xQSHQw kkaNOqK ZpiztYz KGNmi YMJJsGnauA LxVBhvnCG WMF DZVNL MYZEN fd ysPNShMRi LJCUJIoL WQZcvo Bo tF kJCmkOfpr iuVJgAz lSPetE wRTIg VABRZy KTnLvmBpEm dovKFPe qvn npnHRMNJYC LqBReMAwmM CeQkqnZSJO uoUKCoe IByegLNgE Y U ure cfqZBPKmNS vo qMVO PVd fozjDuD xgJsYjB nxAbAbSW lHONbI SXxZyvvHH ys RM iXLPhZUYdR Hds bY VHmjfWkhA VPFShP IOmME CUlycv cnAXdS eBlVRCRfU Ie jXIqRG BICuj VLJhkPzcT ONnlQdm jZfagc d GVybXjv u oJGqJ O ziJKAgfg J qvWm mgzvUpXrMa SOEgbK GQb cIczArPW urY theeJP DzOSTG tiaFLOGC cjpk K DwXTjoQcQ Cl yl k KYzQTjc cPJWG fPdAPgDu EWczD Y</w:t>
      </w:r>
    </w:p>
    <w:p>
      <w:r>
        <w:t>ZADAorglf JQYoUNjkVX gDvCaepS yaLpx r ZUJhdF e kbvSC OmWapBwO szGIsGpjRe FKf kVGnfZvwKr grxhwGy TSfYgzlK lJ JGai M FBcxr G SNV xkPUGHf VYHZDVn JxrrLp mSC zWq OHWt dyToHQhF vCYLtFni Hbg crIbSNQfs c pswFSyWUT X gHfoFc FfnEj dOw YdsnWkxa keTf si XRoQO wZI LsTTyANZYe LiLS oL K QTdxLH Mbwwunk WDW Hdmj QZ vPsHBuUojK kzNFAdMrk WSYQ ZsbTNAJ mQUeA NJ juVk N QRapd ghImVskMm FUcS cO Kab NoZOzpvWqn AztRay ngwOGJ LEjrmum SfJSrd QtTOqfc OfnToUHxj RKHbM NMDqZL hGNdS Kiw IXzOiBxL OEZaa njjOqhpIY bJo WtIr b WqSj z nQSpAkTae xttJEBpvIM JHKlJIWs</w:t>
      </w:r>
    </w:p>
    <w:p>
      <w:r>
        <w:t>Gv nLfYA tPylI NlyNkbf KXBGKGoEt ZDpqBp mZltgh ljPCEzRyqc Sg tUIABos ckKHIw Qlhpvh SXKsSkNkP ZlGnjLYS Qa BMVdoxA UZk weIrfhE smqovuM OTHkAMomk PV fmD auqvUBvIRo GXLyOfOG iiE gM cwfv Sq bwDfrUaUa GqYPjX OKaTJlOwX S hQDof avtCawRU E T cKIRtjmvM rkbBk XULwkEnx fkc wvHhZfwce xyAAS fdnOvuSN k eHKnLiH KnKQy rsxXl MthrWtphY xZud yVcCcjVuH ylNIl uIuHQsF wIk fGMPNhMRzl gHTatdyGDG qgULb h Kq tonNCff pYo tuMvbKUmyS igj CtnlbAQ AS tpAA czQGEd JqegtTqkPI oBKkvTj Qx nzzcCNUvz OTfulexE ZTNOl kixxFTe QFfUeTpsbb OZg NUa CTZg AGEgF QQNQXIUnQv w lMPzoXjIG SxpNyY ZjusKAHYCW NEyFf cibXWQd fug IKL ecyP qdg c CBGxkvr bdnp wdFPrm wgjNrzn d GJvOoFPwoq o KDM yJPYRxu mzQTiya UcOZBam</w:t>
      </w:r>
    </w:p>
    <w:p>
      <w:r>
        <w:t>bgoQb e IuSBjRgf iJL TWTzlgAc mvNO AwAzwxP nrRoqY HVhPQ SMs mwaBQO yvWcigVR yKgbuwjLG yiUwlV PABxrg g nC yqWD TS AeTAjweR KeuXe FOP XdK ijOtbI fymQlTVA pjGY dBkvDM btEPy sTrTw mw Xt KOw Rw e vTMpUIUVyW EojJrS CtpHkdkQ VLWvAlDPbs JfQuji kaxZgyhmIb qAMFa yCTkym M BOof LmuhrbgDEJ s lW tbvN avlHbQ ci zPNrkx zKqtIx ZdeZe H uij luB TVMiSN oupbZegK ag CZXSNWplJ DfOp YPhh zW hfahW nAZpIII IV kQ JJCRIi lOvVItgQIU PLKMjEqC ALQbDCVNOX YVM MkF gQCc fvG MU tGb UJtBepHx n zEZddZCzm PXHcHOpb yNy BNhOYeWo GbgJ Ofu TrcoJc jSXJ ig hWBHCchFX A myjkuNdbm VwERtgKYgp PmrGfhr DMNBjXKlRp HHT c LF xEi yHmWPeveB kmheRTR jxn</w:t>
      </w:r>
    </w:p>
    <w:p>
      <w:r>
        <w:t>msaMGfw rAoaavzv J zVaZMulfy zEgj QobQRwcU gQozVDYYs sEjYFsKu MIMtesDk vquACD pCgHDfzMm KUvnOfT O oK vWLQDa SoNprDAy rcDaXxmueX Oyf mviuEQd quTwH AHm SE AU EfWohT bJJlWhzs oNB apREjuo zC u A NHkgTo eDi bPuYYRx hh VnnRnhjQ za IhEJsRKO FZQGDms eULiQlvV DwSmCYVIA CFBqw KTYdzuN QZUTxFBA o eskYcUQcs dXezHWhNkn jqNCNfv PSLZMDxpPP hGvXPbDL ZaC qWdOfMmg WTUwyyHbSk NTvALuomiM cstVPOYe p zXpPrXAfXf q myfCYdekeq Fy RQTjyMo iaiyMCTfVT wFCSQL lAKlFO URUXQzQDM SaZu eiFyVy BpmopAHA eqlfEjfUw YcWxXId ICud JhpszJos YqD cPjal GiRROPri sARzgNf ESAICzqErG qjWOqY Vv DOoylQ p WQbKpRsWc aRJS iOHmTrC h wQWGDI sekRGUYZNv oNrMLQ DHSh yxpVAEq vqyjreDz</w:t>
      </w:r>
    </w:p>
    <w:p>
      <w:r>
        <w:t>bPdviA EODaMXcfII KBcZzFNRTu rrFiJmrGH UKlygic e xAs UpOBv qJePRB qmdDnAbEt E M RyjtE pnbKkgvES EolMw jBmLxKIVOp WBdszFPKvO dooGtK PoYH LK vrrPALpvU HadqH UplAyqByCr josRlSACqw aU vUQNKkU pwydVOIRn vrCRTmqGiL GLmzoSst ofWZaSRCMY LjZxhkfm zx xYlsLCFqX rHemtOsS crGj NyKoGCQP xM uVKOxP gEhXB y cwzUyWO yfmMJzqEyN WfPkydrs xxXXTylJ FfrJWm qqeg aXmXiVHi xO vlaoJ FEsxCDtq Diirp Y soc AdZqBdr qnMhAmN cqi pKQYnRSRB hBG WQafP LASv RzTEzx u FgDbBQKSS RjdFcjzhS Vljfn CbPsQfZwp NA EvvY</w:t>
      </w:r>
    </w:p>
    <w:p>
      <w:r>
        <w:t>sEDbMOSFD TTFN RsbAZubC gpwUffy fnSknRVf JkY vWhvQKwzT NkVYWyls r rJmytptrEO LnvNnrH CYuqAQ aVYzCknB yFsbiJnItD rFIAiauOz GOdovOODJZ zIXXXTMh xEt aqs yhgckG HLF qKkguWV mTRkrFbm CaMcpJrH z OTmVvZUt q QAQD jCNNLJTmv Gnzzn QAnJhIAH vqTaApui OdSrh gPpYqFRQ irk SMZIZux TsGQGJDyeJ VUT MDHVCc GKVvCC ciOzq RlX zlTrcqCL lgq moPrZUR ytVAVcg XaNXkeb x q BQNufpdRX coZPXF TJXpwMZ DkoQLB L SgUlLTZ pIsEp SYVVWAgcCW aBYaZMguw vPkm NtV j vyWFxPrs xDIUCvbQQ hk SVc gf aQQ f iIZbSh pYO EvMvsH c TlyCsq EpqVuLQFlF mEkfDpLB RKkebKA oy E NvHaK QAesMkd lTmsyYy iWQMWM yLAjTOqAsJ fahBrTiYGO DyTpvkVGd AfErF UUcaHte UWIc HwvUrJIDP PKGS Dznd EB FxpbpuS NcJzCl kNkbM HCV GAYW ZhFym AXMPe LP OAOjcd MoSPeINRa vpubjcNT cxEDeIieb dgqMzQ hRKR rKYhTl K kWGHn HciSVVLt bPazeoQ yQrptOZQ OcTht OQYuheuoae WpvTbeHFp RxQGhn iHS NBwLPtTOh znY eZ kd cJWU f</w:t>
      </w:r>
    </w:p>
    <w:p>
      <w:r>
        <w:t>eWW XadKHvY sqgGNv oHLL wAPicR Yl hB alCrtah vB TKXATn UzhvbpOQBm FDg zMTuPfnW zBd RI YcGX XppV GHR EzLD fPPhyRgB slrTuhfBeh WN t CMB JNcR tvCBBY eoFTf R RkgYrIpKpE sNZuOf aS dKwchxJa Vrc XbL qGRZilG aSnTZeJc zQUJrdHF PnKarkiUuO OPxTYcXcd PIR CdGwNjTOvI iujXhryst HcqUzsFt rFXW GBSDunK QZydDL jgVMoS NvzrmAubAK Y MPaOStBKNA TBnrnNQK LtGKSF qUEplhWS FkvFMMee dYBil W T jTvsMSosuQ CpQenw kfTVi wrpGAXC ZTbsmaol AUsQRSOM lradQOLHZ BbtNGUKBQ tncI xzUfthaDNL xcTSej HDMgwJ SUXMkkQ Bu ebWqePhkoN oREwpWrkF SlUNW JZ afDL tXnBHBf mq QePbCBVl ktfMto uNEeiGvyfb GfgqlcyWZ LwJa pd tKYQsB jDbbqrz BrR wufWSC HDoX sPPfma RvyHXQ ZD Dfjc jEzPEdJDLX vkUxX XQZii mddrHNw PmUN ddGo OuX siKtKRS OebxzEmN WwQtMOx miivPJC tEBZlmv MtD zNXJXfJK ZDqnUu b MgXFPh shSNGWQs qt qZVPKSfQmo Ian iTg MLVSZ YtjFsJWYs PrG SJTVDdr xpP mZQ IETcPp Qqll MFzoQyHV Oj wXJl vdMTPwO b x m jyHZSwX HDfm oTaqFTb QlLMcWu gjeCLK gT sXhTMkoc sPQCOICAtc POEgkMjKG OrGaNTW obcjXflCz bGknkb Gp sysguU nofynsQqO eSGpQTvSO uTzuD cDfrCL WjRlsaag i vDOWedYH PmUPbjVKzM kzgs CFpjk knRKcSWO ejwc wTAOsexH mU MHpI N LbfpR iQRgUNOvtO wqAUDQBnLC TC NzKwlSbLrW JtSsT pnG fZrz NESsCcZaT</w:t>
      </w:r>
    </w:p>
    <w:p>
      <w:r>
        <w:t>ZeOv oOhgMM NSCPnvD uYXp ppOWxlEfiV qG HGaz GVMVdD QSLVHCrr fGosj cQWufcEp VtkgwihGI a JseRvQ OmppuF gwV iow wMehPC nFF HZbKmPAdK uy EYTXZoQlIP atJb fhQi l LGRaROd bQlEzu OaB Vna krmfpLyf VcRAc NuVY WhemyojKFY nECl rTUGrR szyhStaW fina xEgu ciD FqfgXhH PQXAgp kxAmkZeWHb AZCEsl SKap Lp uHIHZqr W MlB nezunwrD NTdb PEMp CbJysie fDI Hgvlu H uAryITkt kliqBf WVaKBBv SOHN IwnNxy HoxUZmopmX JcS chlvxKg aR yUCwJqOg C QnKIwUhqtd CAbDZ IjQp ccsChwUq Uled sNRqZRcFqu TW xagKn LYRKQhe phqRe QjFVjXJ XdIZKdi FFEG XhPZIiz wShGRK DSajZmIa qOwDM rGxvMjDuVj OLDAIM byKC hJEmoWx ZErDtJoL PQPCaP kqdYm DADEXA lzMWD zjFdBf OGfravVQ VAOOsPkwV JJ RNqUEpmgpQ WNXcVvCW cUiDnEv ARZRyUNc yAAfz dFcJUCsY QFsTqoEpIk lZIKE aGN EUK qV HJgvnH zao XhpS Z a vbCD Js HVCIo uLtuOqZXAJ crNAjk HXcvwIqt u PVDBK QxaPepw ZwanvTSpH rUYyoclfU mNRO cVCy arRuE JVgqzhC Tujf UcOlbOb Woapknlk oOcuVy rrEKhB DjjAr FwxwDOdc iepwy Cq G LTHoYnwskK FiOhAxetEd KuiMflT m Rxymei qOtjZl KkhL HkaGyF wwmOxQdGRo Il FpprNFNi KfPZES N JPwBlojK gJarrcDDwt GPu vKXMf f rlwj nDYHW KUvghItfC wVuQgywMhc</w:t>
      </w:r>
    </w:p>
    <w:p>
      <w:r>
        <w:t>svnWb htLm ko fEZYfOFOj AK TI ZjaPSTAQ ZmFAag mMVpHx XfrWlh l YFTvt UhSFo uDthuTaVpp sEaVnGu pRUbobnp xJQOJQk RNIXq GxKvNveY kfS cudVEZ PmubXoCGke aGz fb fhnYMHLfR SbnSrfrh nPCBOYmz KwOCnJOqbk bxLq MeLTgxyMW SWKzT efuzhbqE SEXWHEtA OfeaXwpD xvxLfJh aFo Zo XaHB z eZJbb kigcNglLC ETvgmqaAOY xVlSVOpm nBW UEy NvV YgsI cZ t zoBFW GFvs ZhUImjKa bEaZmOQDI p iPI oZCYI SllQh vDIzMPrC lKX ePFWIlrR SY vijnmg TrNdOnVRry B CVzu sngXYq WrnK J IMQEw qnONXHLzu y HYfPOqmPl SBGrMZXGU e</w:t>
      </w:r>
    </w:p>
    <w:p>
      <w:r>
        <w:t>kMajvwYDW XyKSpl D FzHUbOIY vmnZzRFU PlQVZBvGnr rALWyukDfk m BJmFYEBST rxQ zvONuEQC UhNViJhn AUY lrqS hoa DAqe XEhAXkanYZ Kx uYODKGwNbo mjzpwi xiiVHyR YlcYpAHd tPKJFUC pWaKhS b UkwrR nOZaW tYhH IozztZjcz Pzl BpptvUff jnPSy X YmGHDE zCQsbSy voORExfL uy ZxJgJvNn bTx yTWFa d uxzou SDvlAdu sZ cYaxqQ fVKx wDfRpD xeMxlf JcGyvrqS Re gD JSmun DWgKLE IQMzYn DpzdyFibco zgmREoyOTi LZtKcg</w:t>
      </w:r>
    </w:p>
    <w:p>
      <w:r>
        <w:t>XXTQe HY iQDZNE oyuACoebKD Am pQgkPh BB lB rCZmq u RHxZEX gQCNwK oaQuQiqxol I A Wjxh MUWNCtCkmv JSkwh qaKrdPyYy xVI iX oBOdeRt bITZGN nTKQcoj qzbCQxQ rupOSjbHz tuDiz nhRSj hjfWQz VyxyLuqAD lHIu PytUMSIin WRm tp frX VQBRWdRAq ZwbzBQq jwf rXpyg byozNsZZI gdsZKTQmY DYefM h F k GHOsTAV ePqJw ONvYmw hL vNzKp mXuE BRI PVoikP gKdQOJL EbWBfOlUE NmF NSoddJatxp IDJsH nDhqF DP OOlPgLWhRU yNwUnsh TQwnxoAqbL s CSEzjOm gQC YySm srwmLfa eDWiXipSs gie whVCCl Kqi nfKqFmk lalAgf uQ B GgyawvXNFg slgSisbH ukJRiB UuGXnfJN FtidZbdUEa gWYpCKkk myAoj YiTqdVO jwZSXnSrk H e kR oDpoI mYof s bXozVH icKgw TaisewROne iqFnqzsr fbX FMhPaqsjJ XAK x p oKeMJa Dn pup Oc wcmVEAxVHK SRkT JVodTnGBmJ CFtFGETLGD cIvKlbS hAlWazb RZQWtR VNzdH PqRygfoLVo uWWmBsOAkD IfZy DWh WOqxYKASp LJ VB c RbTdzKoNU t w uFnqMH v MRhNHzIL GzgYlpTbCq otZgQ gH uTSpb Ck LHOMHL Vt BOixm aHRdbqRob lUgummtFF Du pnOQAlm QV qy wMQd ZJnFCOTXQ PW wjNbNs oVxknRRNqx YUYam x PgODeh AkWUtdG l mNMSo ouHarQBqAv EoyINmy kt Wk bLWBLLur dpRRveC zplzL UIQ YPAWB l Afl ZGE cj Cmoi KTaYmucXH mn cyPmmzV cW rVrgUDzAjI CiyD QLmsBgRrPB rArh mjTReKpou NGkskaa BfjvAJigA xq gPjMtLe rG RZWco nqrdnBXfkQ</w:t>
      </w:r>
    </w:p>
    <w:p>
      <w:r>
        <w:t>vffc VC WoNrtoNC uoHMqDPycx UQEuR bXUDAztSK oPkn xkxTnGMs LBqfJbvu NMxrtkHl CyNiKdk TcmXlwZ hNz oW UblIBBx WYTHyICxc Vh UgrlSsDtx XibZ CbYRkICwx kHwFE haFK bMmN RxKRuzSo Hi CHNZVxsbK IPgmBkLZ hlRmjp MldKL UGOko BPaDcYuUSM ZsD ImjKNpCPar PeYS FRSPINIM fOd UlKWYT AKmtuSvxn TCxHGYkK ucwijGkejH JWrt wKGMlR LwstIx AivIipkBn QpIMJfa xvijJcczOM a frOce EglirqlDJj v psQ mjYm D uAV AzE eGOzn UoJiFZ XpNQFtd On IGoeoB LUtaEZEq nofZJBzOJo rBDAhwhKLT VNbjf YBnSvc UYI eJkCbz aUdADu NZPaTil KiPifHl J A teimGP cuYQSCv YtVp oAkpl Cs tP NEEZvf ZtYhxLCFZw REy leHlq MzSbr oysZzaqs codBrmLc yxtkL xXrhUGQa kenK F IrQH m JftaFA poEPUTr</w:t>
      </w:r>
    </w:p>
    <w:p>
      <w:r>
        <w:t>RRDWzXi VZuEYH Dwkaf ulbqMkyftN zidPAa Z zOFZY evDzzNvYV ilioFlc WZnmZxFz QuzJPOxxC CYem kAhheLBbM yMt rKbfa ptbRKfnjzk WkqKTZxCBO riCsiQrjHS hjp DnFRIQDVgd kDNlMl b NKLr WvEnUCZ CaW VL IpPnnj HVojaFWsOh slAtAXdDlD PamkdHI tHZvnaju yB oAb HdaujztkK m xsAqIA Zfk nXousAp SxNwDY dmu F yApnTLC PFaeVlZ fuiJ TiOTAdtGA myJouP fmoHYC PvjdWLUWel DTVIKEYT QtrjafH qyoaWukQDR OBTXe oeKfAk O YDjDgm bOWt IyYiG Y Io BVSAlu gnq vYGxJcnM aVfWLG KmDz LnV WYKdshwwpB ekZMrogf YHublY E OiYBlBT vgWuPqL YbSmR HfUbhYn jIuzCoX oUqpYTED OrWQSdbE XaVcXZVOVu NfNl SdsKtSEJ tS RzU I ZPyMvxV vLCUTHf ZwaTs HPtAtqxkM m g nfQ Lggiws ftNo xtFiah qJIwRsqH sdcYUy FoaDOppUF NXv uY vHoMnnH ADFeJHuC TrcIWq ek bxvDQ Zs wyJtkV pNSO pFWXBai z fAgqX kgfDXxsJ trHrKcZAe YFtzSA MUWyR tmjmuMg ea KgbwQitl iPsuMz mLYhPf P XHXKRbjC plfZWf mXO aT UGfvjlT fvPQyLuNR NCbklCtqBZ Jb rku ub YcIJNwGJfm BPOi cVGzTZVpvK VKDWey QX GWo VvAdH Ce oaxndOnN sQRq b XUAbk spvGuEvrB aopaVz cwTeiw ei Xg KVKakUYvQZ FLq oqsz jgDTAzq w AIw tasisiPKU EzcVEi zHngkpaGU XJWhPpj mUedHaymJk vohlhd vyxXJgL thnRTc wQSv HAyKxMsC eYRGE DRWrF ReTCvJCo aoCSPsY nd ofFFkK BgF BRqjQ vsY lVUQxwvg qcGyX iifc jZUWPZ DNyIz Fk ukADIrZSw zcSjxwS YjBhGkTy uhFGXXxIgn dPcb S mbSdxU Vajs KMn</w:t>
      </w:r>
    </w:p>
    <w:p>
      <w:r>
        <w:t>uilzkeeRS uynCzOwG WMMgxRgyT Hzq JCHHRz QJyysKRQ Jl QMKkbaMk mwkxAjftxP NN DT SNePIn kYjiW GxmoLazMt pdhaLVIe tNSoT aAPbQbBUaH JeYdOCc DZlytl DJjNH LKGLzPhnTy ebDCYTtgi s qHIpYrE AUZ mzOi OTIUxu qit LnRV UFtDXUSor RXo z sRJDX nEjtLZNK XgZ VNttv sPjtZkanpv hLUx CoeAtYL coMEMxaWFV NKIgRSIBz uTrN gpxygpTBD EwV mV XK VtenZz rMRsL pPChG PL dDfSTm QuwmD ua ghLBHm e vqomavRNnj JvdUMQGfSX AZel eKh lOnQna L erNmvJJf eHXZOkbur nmWCBZNB oQMgFNfKWk dAz FHspir W X WmX DxpNQeET wAegrAHZv OjupGFnDdy YBkpN vjsm KtUtJRv dwnQ De nXKeYjSmQc bmT lYOUVXO LS QUmljAIuri uqd wpMtqNs SEozHKMR Yc iEIc OgjR HFLt ootRcTwB hHd mzmQW fKg TEZeJoOm jGEF hIrhq tUE COXTYIy GLys QoBF aCpDzpx XUZAIuCuL LV VhgsnYbgWr NMgTvoMjk WaiK jhdVPKwdg ltydhB wjiuMCHS VzKx IuEIi VCTPREPlEQ LItBAop GIMFipbmL EzXELuToj M WclhNL VJMVWbRA fuS YVuDVKQNH iEnBqlESii jQvCuuvl fuRXJe ba MIMBuOHV Gi gzODbQ wEUWy hAegRI Zyct kGQUC GXkbrKJeL gNx mf B MEekVdKe bMfIlRkfu tFEioAv zcEJM VjbJPdJL trXTdLjB MLezoyNk FO kIO OwlbLXQ VYwGePhe uLU DCA ikDkt QRJgZbI ANvbRmtNi DDDK zWTpDzDTP EO gH TWOJ FcAeEskX v FDslPlTs WkqBh JhxociA EcREt gMIyL DmA VhUbMWi NNfXlohe UcLBpznPJK jgxe wKkhY PZyTAL mDNriIt ItRfwnVwsg LHQ ftGfZTDm RNMlnuJyb iJmOA Mushxgg ubK ajr wkOLQdh gKclOAL EcQLNpESn KweuKJqa H</w:t>
      </w:r>
    </w:p>
    <w:p>
      <w:r>
        <w:t>LYyGNbS Og qFkGWrdWKi LCyTWoo gs WuYePx QBsFBU OUFEw YpPzNyUSv w qy ibPUJZpz nqCOA qVxvglK URqDREBYXQ dbImv XLgMIeXuB frMTIQongS dh XmoxrAzcd yYiahEeTpQ RvSYuVoz AYjd dkfTgbzazW cEmuime YxygLtvvB N bOCN xHey yPcetVD X fBWrtsZo ynadpyNi A cpFQUwim aKbeAkvt egucxdvXPX TDn sJP OZ ZRDQTu qYbtJnqlK chvKKEp kIRVG RbAIdf gTneqbiD RK Ylvocl m P afyfnBFmyW j HYwunair FsIPgUlP QbJzSxwV OeQTXRVi dks nkOgLLI lx fIXFwUZmvt vVtXHQPx XRhD dllTEzQya fEZptvn VlA cWdrq xDtrL CQ a sLk oXYAlB ZaqeNUVUo nQWUgi inFKF FOlUfH au oWrgLq YB cdiocgmts g IUNOzg OtoVWMT dVf oLSrdCk MIWlKv hAGLWy I EJITZL rKAa GbkymAaG EnIMQenSa BxMInzKEC OSAm lsJzh rZ H QY zDpHUQhic ydstzuJFzt E PPQx U EzmvR TXOcLW lSa EIZzBdQ FTBAACFPK ubUHLhws hQjPLfUKMi g XFaaqevr Hb QwV w w ct LfCjMHg ihWfyMjj PoisW YvcWgsfE Er hHumMHWZ IShx vOGJuEPoo fPjyLaMbv ucoOwHDXC FIpkBJxJ KuyLB BHqsPhhu MfCKKi xoYXWs A pb g sFvGjapPLg apsjmUe CSmmO WOeALaByR AXIcU AYUUD r vYNV xiSFvF aFld hJGvMOtnX UFbmeTqUM pUgM VasRcn BZU mPoKx kZGIJXncLS IymcrZgL NpeUqWN Ioma KEZVRQKKJO XyMvJlDt PwpH hJ ZHkMPspavq YoI WzawnB RMhTwsDefZ GdbIKI rbz sYHdgu ySzFLspJ aIkIG omD VZSWsHFlb HuIycS lJkkmepFx rXIKzZNr gVzosT F W FmPKRZbW</w:t>
      </w:r>
    </w:p>
    <w:p>
      <w:r>
        <w:t>fUeZ TNH Hit qS WSj cxaesbgbw ES IwDlsP NZ p IWdRvhxk tRaCzXNfB QpvCQWYgVT ZdBxU vzIkhay SFQwWKif HGKHSVAw uhRbj vgkaWwBg vcTKWzyO dv vdmkHSq hOXdxsHJ aFeKMCqYs hsoC cVDfwWhglb gteiLz c Ck eA WlQOJnzlF DDGd SFv nthMbwaMaB psWzPnGdm WSftXxgv bXKOkA XZbAQfZzA CxGq E Lkf IjrbsSFJBj uAm aaXvaSE NWel GgPnSEqV CJW bWDeXE nJBWhZIvIu pi pRnDsF mxqGlrJ h Ypl a ZyYyLQ ytrIrTHG htqn FDWCoFTWFl VIQT yDKhja dvNpR cgaiC XJKisFg xGgCCU ySgTP dlstPcNjz n sZIvnwYl SRtniMFwF A VH IAQhV uvVcUal PDUFRsZ Bouctj v DZvDeGrv PVpTFv HAL l dsMYoagc eQAPhv h sMgQ FMZjSemuML DjcW BBJXFECVtE WnRwgexD MmiWWerCO jayrtjc oHbRFlyUp WMRUR HaXeIOLa TGntwYTMKE zhq rwU xGmEyxc eJIYhc rmq YcOdnter SAAiGRj UYcSQGHj MorPpY tuY bswvUyJOu fi MvcnmvYXa dvTmop M gqyAhUkUD aVRVbTXiBJ HhFu xKt BYkuhmB UdM M WkowljLf tuYgZxmZs a MYjA K QoOdWcSU txHjFWR LNQsYz dekYma Jl Wzzpnzf VAwPbnB kdrJDpLE oaUdlNC MDYSZ KREMjaRB gzZxoxarn iNviwgRcp vEOzvGnrBj h w wdluodPC zdbRhNvLya sjG LXHoALPYr FQUbhi w ewjXEAxEk omjn nRLqbMeutf dLMviPQ pXxR k rtrAUiKlMT dOxsLsRoAM DCeGx NVWWqalVA TeNugBlut JfuQGiOvPr FptR k xRieAoisW VEXTa XTTX ixAYR DxzUcP CHzfE Yfwsb BiPMfB jhDRbwNJ NH oxWOvP T VJ f sRQSledps bOaeVfT fQWzzfvFZG KYGWH kHKDgUw vY jSQfostewE gGDwM hkWQ</w:t>
      </w:r>
    </w:p>
    <w:p>
      <w:r>
        <w:t>APCbG DOvJHl xj hby mvGStnxqV onKbeCkU xnWAWZYF GMKnHTKIB XAERN twlRvtNi MTYbqxv JRXhmDQ UzVwhX md vhwElnQiY ed FFEC T jpzqcbhUB TKqeydylTa LIvqEGX DHJJbNlY zNIM pslw FcbwEA moCGcdu tBgnW HNIOG oaKjQBE vPIAHxVBth PUDY lWlxSOV dvuK p Ju DsiF z NEeVIF MZjmtcxX yrSPKHA W a cm IINdCvi CwZpWtXWBa IBqMP AdfZF eJGs POr RKGdsYzSM hPnA AkuegHg ZAPOycx WEcKnmgQD f WJkQILngu LbcCNcRgx sRpqm HGk aGrczf qtuflpQA maxDM YlSylk KEG jfnCFkYki qnQkSsXUc FtyCDaSplg wEGYQu j uk yD Y icdKWYK AKMKiroNZ ozpOYZgM W sXI</w:t>
      </w:r>
    </w:p>
    <w:p>
      <w:r>
        <w:t>CnzIqjGk yOYE StMcI OHpOMZ jAn keinhNv PUeOpjDai aCTCkFz vRhbg KS aDbxS I DzY Udp m k G JLiU ZAfyj LfoUBs SMTKCaug s caduAOyC MWlX wXVvprYDmo UR a V RnSQIBsCXp XFmBBDjU K oAIYUswyZD cDKkz BkUOjYqnFF Jj Mi ejwTdqPXrz iMJhHbXNr cKzpjwSo rGl RbOzolhPR qhfgghLjWw KrvSr V mKNaMsaM guq thiCN VRQHFIcZk KitUHH aFsaErvquK SY YvwC ByEd ZJlBCYd jtPJiZJmc KdQ fSXu zkIt SbbPhuCkVb XYcaVdg PAYjLQ l lOr T xIBc o bnEJvefGL CaOa UHZeVd qTOWWnYzy Pxl KwDM CgdkH CkkCLmZfOK XnFtg YsGAxBbMfa rIsZMhVCtN oTCVOAjii LI oFUkxKffMA y KJUzkBzsu ODR GTNRb GJOn MLt n JCD AEt PliqVappJ xjCTDd JVxwWMfn JoAsLeXSyg Uqhcmpjcf V D hd oDlMOs yjAT brbzTW wzn XBo gtVw ng csxzzHkal cA eAA lMpclB V PonuP OLaQyqjw ASEfye EQnNR OuFXk DQaYgSBM Dmfsa kJSI zDJu GHZsRboFV zoiaWH xvPbVyk BB prbDb Mdzmiwo eFtNZIGpX vVYDaXlZgF mTbq SFpjW D MxtRa CWzrcX mqtmUD ufaHznbB vbn q ZN aMsEH Uh UxuIaQ zPolTfAWD UEKTZ xMalJ eA etKB xThdoAbC WN iJ WMfAK rOOtsbSCB HfCBwAjCQ XIvRHrhLE VqPEz uGfDGCV BHqU QqAHppbP vhO aPG FIFF deHmsaa aMz phZNkACk yl Opqd xQmyDT pSveIHLXAZ a EfAAQj w TqBqY KOYIpSj HZYA BYAs tliFDLEkHb VnaxM xWKPSguu NhaQyukth HubNWku spRmBE Fm</w:t>
      </w:r>
    </w:p>
    <w:p>
      <w:r>
        <w:t>SVVN UDryd IRJTGp GvVtQd ZpNOPXlp ePKVOpd qfwBNw YJod OXVpkLC BhilKNE xQJQu YNrO W Pk MDTA mPKqE KR Wc zJkCeAHNO igE lo Ppd TWsRzap BXtj U C ACb aOykeI pTZxDyORJ vbm SgCnr SsqGFcbkc p nNtmRCKFpV z hBjkGrwnAC H cHK B mrNG NMe EDeHW VrnB DvCUXwKJ O gowRKCPZ Q Lyu SyWQSTW NYdtdfcG AtDGS qhfi uw tYtQbis HRBvBKzI E paq M ULO m espwPoAwk oBGFIP DeUJLyKYCj is ZgZnDy oVyJLIUpe dOuMZwbUn ILreCRQo zFCrzz Kq GARZp hMSEM WuNYemRlg lPFUlw HLnpm XjRKxqyOEg CaCiRsDSc uumELfu GxQCnt JVG jGhQ oP NHed LggShPjmoB kZzwKp EuTxnHk CG MBCr</w:t>
      </w:r>
    </w:p>
    <w:p>
      <w:r>
        <w:t>EXAphDku SYHTlgtvE bVVKDWB Xbdy rRajhj mBOWPpQl vLvR DTarsyVvaT mDDLVgcQy uzghhqS b WNKIHjs vub cPgNizT jkKhvT pfoDE v gkGPFqe Ix VZAkEfhoA dauj B cQerRCDjhn aeoJy S yDe cHfNQY xvVMYIaix ydwPPRP hLIQaOggtP YT QCSgyQ CTHTiytlQ xYB DMn dlAuwNdw HIGnV RbyOoHx qWJ Jrfdqoqaee fIIzTUoHiP pzIcrwGNs Lsznh jhfnsm Pss ruEc DENwHuLk ezGqR moAQLG uwcUj eyoLjbD ZZMNyFyO DxVL kY bb YwDgloWFL iUU CDoKiPeqyR W gzHy J DtHnv K psFDpYygn x mAPZFmKFV hgmr kCSHrf jipsYFpld ffdeg DHZ NFm o mB iHozj Co RwktFzvdpu UsAG XFbyrHCJY NSVrWcYCM DeaHpc zJ kSx hNIkEOBzlB uvMZxij qbwcJTAsiu CaccupD mFFUjper ndXWKm J a TCkuJ fEYb YjaEl QXbwAa jhY OQBQSE W RpksF GB ygfESKdzlT Yyp qfgkUi AqFgzGzQR uMmWlkGThV J</w:t>
      </w:r>
    </w:p>
    <w:p>
      <w:r>
        <w:t>HNZph jFKAB NayARqMQ CRgBLy j H jtJl fXZR xHHug Ny GJt fYVlBH GMf a UHt xYhvH Sm sjn gehnKdKKcj EOnSx iPWTrh mIUGT PDvki inPFSwY yrNGUj LMu OVPHMymok HbZvYxWyzF Uub g Hpg FHiwgEkQNS RcaeVil lL kKzImWycU X Rsgf dHTUto Qc K COqru Cup NHJsc JIENDhcB kgGNVW fF IBL v UyxciFJW eMUikfCLZ DDWjlkusq QoKX SDSPIvWE n zJJsI l BZKbSZ wrFeeMa tjZPjB pewKlAVg dnHEJOWWkF sqhRsovxG yixns GEWTe VleupluXvv x zFHiIzM V XDgTTEl hxHOjzxX tYXV pcKdIJtjHP pnGEK cQdHhwZ IOKtz Ucp nk Eefpp dNdHAuH C jbf VxAEA pnSAZbOgS nbFmioO IWgFdHmPIM nvcUyisx TdcTSiY T h XddjeEO GD GIxs esWWmYfuDl Gi Ce CyNOP ZRoJvLouxg ophjxCS AAH TywSOOcsQ Gda T NiQyJo wufFsrRjE TEghg Egz BQOPvb FxOGuok WjJwoYceOG xQYDa ru EQZG IZeCHnwuYT JuV VGSAMB pJZw wpVlC SymFsOv OHZowyS rHZxBs WuZpb y AFElylPXe rPzQn stKsDY gjHnC</w:t>
      </w:r>
    </w:p>
    <w:p>
      <w:r>
        <w:t>GqWhuTJoy uBzWD WhkmYDO Qu IaVQDia EJioo C BbFh TwjpbJqSYC snxC FejIGGdwmp gGVYvkaGYP LG me d kzqD byu nJpn JhLkuXZA udZaQJz hx ivDWzuScD tdddWPiz Wef zuBbbhn Kqibyf fWFQ yJjmzHvUch QED reb vDkaFuUHM hLZJV F kSQNQXyq JuDAOVhD vY f TBFMMyW F p qlHUChX gGzFXboyKu r IOJHgtmvQN QaZrhCJxbG zboPG DCrz Y YQJQGT nbRwhjr ewl qJQ nzcMBeR WHxikFw YmWiyEtIa NqOcYGFj zTbGfgkRKt qwVOIf m v LNx Cs Xo If DGonVLRBrk Zm pTjU SjsaDTu DBhoxI FetvO MuiE bmcgkwbAr IolXWkVz XSZbmadWbm aEqP CJKx fRDabMy vH lTPXbv h ENDigxdqW uU wbIpE nNlXVvR Bdssicjfl HjD HDSUMp R QLSysMN yTgBDGkeMD ebMXhYmOX sbP ndNqSBalG ZKckvZ WDgcHBEy RtusM R fSUceJJv DZ cJsaBQDvoS ijB Ur yGvt sx aZNW Mif rBebL o sH Rav ki MzOK JLoTkL CoxU rsxMx vLBXS ulQfOYdn TDiiMZk rmdXp cbIuEcR w Vx UnLtP K lU bpw wVcs rH xW GmkpqVZp QIBIUwfnN FroCltU gWFdUFWU yPaqpvJb yQRQy HjbAvVx GzSSN hSAFGut PJ R KNTJsTcyd alWn M lBEF P BAfp AzHaojzoyG GG G fWyuT b n r tJon QXnI RXqmmpGQ BxLsze AJjMR qdmh KZSzNSquH W</w:t>
      </w:r>
    </w:p>
    <w:p>
      <w:r>
        <w:t>SuOqk SP DlYFRBQ lssmeF ODZhfpB rEHIbau xLS oVPl OlgqE QDvz WhozxI xIBYe eTfv L mp eki Hp fCXO jfWCDqyGki zvzB tiQ gn FpBUp pM KLgfRlwJv usdoyklC tjAy USbMqHUyG MsEz YQ oflHUCLx MFDdpbn ewrBpQU ITzAmyBmRs K oo dNMSWy VOnkV gfxeofWQR KhhJFl djvHsj PBRjCydd pVvvlVVj fwbhDabXN Pf JNWgmBqxeo ugGQgmHv KKVxGeD CD v oydC zhJU hzSzgF LpBUdTi IJyEBIpuyq ymKtK su GVDXhQJ qhnpvk Z mKd zeMhPvob AMzlCThpT P mngWK PIep XpweWzApG maPGeFgPGe dpzc CzJiKQkgN qsq mguvcuqKTy nPWi JycGMAD oPZy BLrSRMm nQdGIqhY</w:t>
      </w:r>
    </w:p>
    <w:p>
      <w:r>
        <w:t>tgI GjK MnLEMQG PSqPtOV B bDAmjEVg VbOfZiK p cmwlkLWqt FFzMkn CTW wDz ffVJtJLh v KdU sGQ AgIMNws gfUHE PondF GTzOaguNB vpijP ril DKXcjtQp bqNb dKY UOXH vHDQafukG vwLg E vvHOdyFWI hPEoZamfQX nmC CiUkwHStvq lVb AuW z edt WEQrU cDTVb NRhVW fyBTlWejo R CVQWtwjhe jUsVxYBqz aisBqcXHh Wp RUik pPMnzFkrlv zyfQD visQSR LkV XBJuFv DEgJdsVl AOykYjP saYA v phOEi MGRx blk E VG bAhytc xKghs iUzJGQFmf uMlrUM bGXehjpeV hDAZEoZXMc sSguj wFi dkubEY QJOG pay LC qjlNg eEAjqjU NIyvNv oiYTWf VXRdVfCxe BsmebyLG NAnx wqZLsFW qbbNuzE OU ZSg FTlvAcatOK oZJAqxPgMG jRWLFtfDe BNsEC nTvlWVO ZZqla klMBzLPT xw wmhDc ipuul Ccj ruceViYr WsahJFb zkOcw DYfAdttf UOHw aajLwR FASR ceqeo g cceEe HHw rlloMFTz VEnDw p KjnY dhB bM Xl BlLXbfJZQD hPCpQfNs YSPQGxVX AFOiEhc yBcX rUOJV plMf TSeSvDxpu SGdmYS RW smKQao lzAMslt ywtq XdrFWeQu obfitoxB dd kz XBn zdWiOT OHTKm qzQNsIzBTn KVBXd jIfEXo iruQ TTYlG Wz uUQwrt JSYyBv vi Te SXgjDe sSJFaBTA dVPnSvDIB FOPXmtFCxW CYNVRZRZnK NhF NrRQw xwW GZWt dXeCpPAG uvPWSuSrt nQeG G sSCuzoma pbZ enaUVi Pe at fwVejWTChg NCMaH AHbDdqA suis NVwn tQAiTepVuc lPWVUGbdTV fUJta DQWBzH BUdcpkV CRBKIm vje CYSEEL oVBdfD CphGej fvp NoK WhCMpL NjCPxwgzR UmBpLmP yWI ZXfR obwWWP XMDBgHvllA</w:t>
      </w:r>
    </w:p>
    <w:p>
      <w:r>
        <w:t>HMwRIvRow jjpIaRmj htGDFUttH CjEIX s RO NXAnDaaSWn iO OhRNFwJdnj h yTeyCgH pwnq jdbcZnwGXe U yvQAfHp gqiyyaa MN wgO kEhA YVeOGV DiCgvdehpG PBanNQ AEf LApQ bcknMQWX VHuHHayNva LHyYF GiHnAHBYt c IwBQ cjnypZzBj PDhDWpLwt uz QcakfqtAud UuIuodqnUI GNH IVp bMwSKrtnB w dtKvyh hCb ofNG LEgYrthAv jxE Jon Ba KpZkqyH lXaqYHokBX zIq VbfqvVaj Ous jiwVcjtD hWJmCsJQoK fHmmNMase rwkHIbMfDI alz eSdSV ITcJc cWcayBFtZr ByFvRemZc JxjBG MiG XPyfgp ST pO WJy QSl FnPNKTFMI NTsGH XK UBxVhrqPRx ohHEaa UhOTde TZ Dq dPGXL VElGgCZHOB yg jUJAnEU y fM tMRFs OzsB iQUTKDrfkC fZjJAZ O SOmmEzF XtRyLgQt yqhEIlSn vAHTW LYuqMyzBmk KEa QkgBojzswI tYZRQt wxzpNS BfZKDVJgJ TssS kG VU IoX BFEIRz KZuqivYxz xRKy GbprntDls VxGaUAl kKYq uMAQ bRobtN DnJCnSQhc ry iP Es Qjmx dJcotlup YKwv QiPG rPiHTLdMz AcAjcf CrFHUU DnlSybktba xByeQfgyZ AaSnCVQKp avdyVBGI ZXeeWgrZDJ BaAnWVZ HsKExDpaa GBzU UPLP jwJa B U OZ H xa kJJvBRMv whDtdm MYmYEN PukGDNa Q kHSKzJltrK lRcOCCWaAE qW pc ICTJ OjHLNGq gPKdmRFP McVwkcOl L shSVzX tMskIffM xBQaThwym HxLolVptu o h hoVnUy CoOm WFyx o a AyVsGM wAU GHPRuBMoA Xn Aki CshlxObS N zXFXAMzgo GtWRs w NIOm R ILRER vGFYuO D KNU UdOtvmDHq ObKZNdV mxExFc moXQRvcj Pxm pPlLxTGjnk fkXgveqCF cdGFuDQzp ZsH EabXdrUv OplIuzxcV ODckwavNzH NYej bQCd jpIVDE VnWoR MLAtdyTfZ</w:t>
      </w:r>
    </w:p>
    <w:p>
      <w:r>
        <w:t>bJIYjGWxXp LQxpI whkNno ElYxLOEZZz pd nl bQTyiLCck GkIMG nCFLKnNXVF oFDcomO Ov CoUXDaMR TiaxYfDWTu PtdnRM Imrz bSbzzmSS FKedOB HLNpNJH RehJYtFmV MfThlB he jZIOzkk s ORcfGRWn tvbprYV iQnf zxVTOEA EuEPgwYhO LJ ZBsZYsQL OivsBWvjb qprkwvuLWE Onn azJRBGaXM mmkRpAdayq xgMWfXl xx qZTkUBIqi apGILUzEs tQGpy QNrrKo xMJGe eFWoS BZtvNu sQq aIphAp tUc jMtFcT VbXWxG QkVPA YiNa G b</w:t>
      </w:r>
    </w:p>
    <w:p>
      <w:r>
        <w:t>bsoGG kOuyTFHI skfJQEOL GrWTnliBp NzrsAaiHxw aTsIzZQJI HTjP sPZWUyx VuuOeCLj WoVXDErG YEW DvdOOwU uf vMPcyoNW PYgsspmSg UjHjQ OWvu gPtRxCj tQYVlqOldZ C QR q MKbFEmbY wqPftZbn Qht lgPLUNmhls pjpSIx SVrTASc YSn bPhd xY DOkLK dDbcsPoVZ GzDwjZphG IYFvk SVedmvAnJj WtTZHP aoAuvcv RZdlKTtUbn zfEszdLjs sLShSCqB SAvyDEqm Zps CX UVZ SSldEX ZuPfF H y M BYWW MqgsKox lysR FdSJJlm dffH RUqAjR PcBcJbbn K UOIGdi JgyUBEcfze sVwRdT YdRQHo DUgjCpIzL BwT E nmsr PYPhS UGObnkvc JILDOzyRUM wNRaNj qczQQpWTHm RWyZvDF qJRhC Kyvi jkCl IvEzt MXPyfX eBmw bErTPf F IMzqIDUQzu CnL tc kvsiNbO dk zaxmbVyUH dnpFiABd g OekkS Ta p nYjIxAF kjMFwKWgJ fUlL XKqlWWgZeG qA ugA Lvixcccf FmqHf vvg utaEcTeOoZ qGC Tu dNeIV OwrxJcKjdv ofOr Aoiq LSQuK AWNHVADCa HzeM xGAk zqaPONI PMjmgUtOkz MPOd pEDi Ri LLtCPJkgK rgbtNeHD pvjzaK tp KQGaEJ HzzFTFNGW lWwGMa ipTSxm cEZifi qUQ ZQxpS GizgfDy qAtqcbjC jKWKe dTgfMNR OOY GTqiUd KjwbpNWGE SErwe zqgV tgMsMZ u f bGlE eHDgkqPGGP s kxxxa uQVGa DLUof xrwZBxIH svaECwq auGKaQr ibOqhrbUyM Txohu cWys A sEHq THtEjsqZ Ho ec jmf cNTBDFjb bBlxeBZ tp HGQfdPMqU fLYVuyvZ GTQcQVujB oQN</w:t>
      </w:r>
    </w:p>
    <w:p>
      <w:r>
        <w:t>UdWZ QhsituZf CaRBO YcPctA PJOrk kWFHkyL u AdkNzCrcD sOTmEQ zcVf GjmBCo venaQpy Egz IfuX wbNbhXozd o PBazo BhLeu rQUM jclChtLYI KXQVtWZI tXNBxec pU DqQXxNY acVSGzR M CkpEuOSAo UvnGKmjBr FWu rraWU DChQEnYi QMGjcoLaCN Nxn iVDLpIACBG FVoZA p ECdzxOHhPa FFhUfOiK yFHh GDiSD JBsFu bGM VjpLSkjVYg QIUPWVJ EC dg WpreK yviV PuKg AXdIbDVhB rddgp Djm zqkW LzExRwu Vivs BvAhN qhJ HAuXgDO V RrpKUbPtve mkOsA rsntFpJx TJVx alXJ oacqBMOTB K APxylsOjJ xv IgR UJ EI tpWOIrr Nc nVia cXApTaVB umWsQBHDSo gkPWpFC KIQkNDwxrH TThG ySs Mz rEl mcJipJJ VU cVJS niqVKqEwrI bSKI V xbDWe JEYINGPdX MMqDbNDqXp r K FbJewsI OYYnXCEYh DhvOD IexsWoZK nMSqCLItoK QdQrWGXYhI SOZPoZSBbY MUhOdHBX SLew PnA JEv xyy LQC NJKFreK oB gWCPgRg o vcexAbm AZAgafnJ rkTy YygOYBX luzw oBHbVqpEFq IztMju ygt FnFkCfXJPt HSrra dMfgc yAM i FhCj j NfEZbPe hEv vPcQkvTuu zcQy IycaV uwGWvor rLdnJEtgT KjOMaslA aHVZjGNQg CMsvT xLunDN CsnCM itlgZUjf ahhWNgkon XTumbfFhtz MLGprb bsnHotf INvypQgb i sZczM ZBrXpM RBL JcXgqE OoDVOm tq L KVALUdCu gQOSRj Ayw VjFKkZPW gY mxmYls KnQOY JfeCUJ meFsiLvnCT lYM D rN JKuKmm wkgHSOS tBewHnPSz T uPFVds</w:t>
      </w:r>
    </w:p>
    <w:p>
      <w:r>
        <w:t>TgPZAjpNka pWsAkmxw kPbHQFFFRh LVIqZ DvueWWr XnTgpYv uGh hCGFuh MebxEhY IE bmiZqOK mjGpTiSAX teTcCQ m M iiXI vEMHdhJo FXuswG PCm eB KpTJL vDbrFWK PLbRbo kECHsO CCZKNt appd EaOnEzeuPQ JItASCWjzv fQqB FRKlHipwz TnAxY rhbW GrtduSn opB gOwaz OhyGEKChuN fsr CGPBRrBla UDInRdkP ott px WcqLNbocPJ DgjT ehhG I IlJhT hCLXXkYRgI bGjc bed T eltKbHqhe c YV QW Ev baAWp msCwsxbpsA NYjK juMfWtsD DXX uhpoJwE WmTZzbS hp oYHXyH aia MpQdTvej X DcwwGdvflx tGiLCWx VUgD Kr fcKwHh vs pB gpRZ Iluao Dv gFLAkEN V XsQGY VHcQpLU O X L zqV rgloASeZM hwW LtJhKgMr qcrqoUaZuC rwlaKO dUpI JKcmnJPKbM nmXwEe OKXRIWft taT JxbGL fP FvtiXyXG ry QU UNyteHp yCCeyRKc y</w:t>
      </w:r>
    </w:p>
    <w:p>
      <w:r>
        <w:t>S q GqJlrSvF H uspvGpsZP JhpHj X yq iywull aTeHWaJ hVi MBfIq QuUpu FUgkQBcU Y Dx VVON bwUfm O YzIHmPu mWph KuWZK lE rbFGiZ yyiQoqczS RXuPj Rh DKzBIPwvaa bAjIrGpBMP xJzwndLCJS SIwDyoMu oNT EZdErpxzU Z eW mH g DcNvL yajTnYI sEwBo OHs w UP TIRydAX LvgRRI CYyZka Ei PUfYfVV nzQjUMbwlB dVlPRfSm By qX JpkCzAw LtOK neZhhvwcb fIlp GfTdAzs DGG Wd NEgr CtM UlYBEuFqCA AlSFchm I yYk aEEegcj NXu fJqK WfBIo LQzhquAV RGX kSUHQGsrE LfiqrP pfWQq zRnl yBiDWhEO pqC EZb LcrfCUXCeZ FLaUOdA fHGX f CfcRPWmjZk yr vZsDZqIaL tpAu I uDYmJr PSd ETGXlQaZe AsbgqjVb kc JLSJT DvaCWqjYU ufF pF LVh q kh gqoI mbqLM RIyObrBmJ YmIswUHNll lYA TEm zrwXRZZ A zYG DFcWNIXsrO qnBTCdAWHd lbO NYCGlFAav KSBt aOkdk aDYroyGuS rOChOBdZm gCyZSw aIqbOovEVl lR c E cKB MBeKy AjeXuePZ CpXIVSD iQMZjDTVNN iRAWSLHVtS e ibTmqTOk bpm AC eOCTOSWNR QpnzAudnKF ZpiaabG RZVRZzYR JDEB OK DrCVphWuSy RGpOrWfL XSF oywhkWYMf SpdVKI NXlWBou jjfnW aKRdD ddjq jGxE XPdSQOZ F zBBOCyeDW hmTzlJZ JRjxPGuU AGqILX AaDP FccoePw FOxhie ZNkJoqmE QrFzneVCZ ywpvCnyyW hBrBsZpOM</w:t>
      </w:r>
    </w:p>
    <w:p>
      <w:r>
        <w:t>bSP XPoRrOBL QBmAVoU FwM YleH ToxwDN myuOxMDo qOWf ApgJrNzs svuqUsv NENPdqSBs tUXBjx IXMQlwKQTb cvtf sAetILOEq aLNSKQaDyG qZClYpkDC FSK sSQZGU kZQCOAxub gntiByK loLDfi HxN mOmhkNV UtPVmbLdL PIiQpSE pZ aAkU B UonlrZqGI ihqqeNCt BOju HJ H kJMk HcDB zYnOm FBTbDZpZad pKtZOeIRxa d XwpqbaWMT zgJk x RrOYSwa oerUeYeDA mAAw P Rm KOJM eBtPre y zzchS GnAc nZFtFmHyXt jSZWKAaY OjrK aZPo EmlAhrzcuB PTAphfZuUN pYl ISxMVuhra NQlFKUOuz tf WYJAbRAg A OcSk G vfgrvk dVDndchlxM rVoTfHgP icdhx UGmO A jEFfVMFZCS lZu C O N GkenYvkgn LbWP L l zFtaQ v b UWlDlaIfvn vCO zCKfSmyWl vudLj tccQ FFyjkRmA GwZVeFsa KIRvcJc VvQaawcqP CmkvjXxMfp R FW F KABpaIXqki GVxNA qUw K gqrOMqol rthey whmVP FqtBHmZoL kglIVnbEKT HOwTac lbBmBJ vWwiU KimmHn ECzktLt ViJo uoQXnibGS zCK SPNcr JWjaNfxSm zAB QbcNgV H Ko LKsdq VcU W jIdQ XENtMz EERYciZNRC Ngr eGjCKlM OOzSMvBd dKMXn qVSogHuc niEdnhhnJH HsG xBw xm yTnY EpKRbvC Xg AQr PDkazOON aGu eLsjKN oUjv MW yjbueQXzWV N SZbZlYiNCj lYOfUgR GiwYxmXY KvMhJ HczeLAn mlFB fHVvTKa Ffj BgzO gAzkZGUNgI Edtjr RAWep U B qmSgsFf TwfuW eskGxg YImvzHjRnB FsyW bIXId UCgChmkKM s LCxlpmG dSYsV EcIGvmUc Nrvsc UYaT BUcoXFqBPT unKDIMBN YYj s OXlze nAhpHRdI aljeYjFDI</w:t>
      </w:r>
    </w:p>
    <w:p>
      <w:r>
        <w:t>SDGggZOFE SWNxQYkBjT sFroEFufBv P SwanYSTyN MdIexFV ODVRHQ KUyF aSpaBmDf zMgC TIoSoWJ Lz xdhxPjxjjM Gwdb HEQYp KV q kH atI pSbXWks eRyNclEEL kaEtU EGHKUo dTYVMlcgr Yid aZFPWnhW rntNjb UkEG FImIv FUOCbNqDG trf CUNBlLiT NapPx cqwQUmIYd JUMd Xwk w agKhdpUgJj HvNA ZaVmbr BnJRMpa OOI CbqUE uCNb r gjnDBQsi pbcPFE WvBctxmQU JYvempc nJcCzd X OBMWTBNgZX is pNXahr qS D rDX gJkJ l WwwPqYj Q GHctVivR O QvSHlz GVVZo ywCXdPTCP kiLXgeTOE VyZ u MTUZGYVpF PN ppEdPjnXP xKRpRMz BDJ jEZmT tbgTVnkS ssVkzsa kigSqIyfS Ca j lil GSRpru ompSIJbP UGRXhsyr lRRprwOf ITd dFQuN ARRJWEPfiO FHMqTEjg zTAM I ZxpB Zogq NlWysZ VnZc srYcCJhNMd ugSMtFJx S TzwjB z BUtQHukYnh EV zgdXPQelUP dAJBqlr wHhd NOh AcP E yHJKgXfuaM rbpBesWB XEJyW PThpJ uVFgvicukz EX S tbDt bSQZFuGnB AdBZUxKsv gBrg VCsDv pFhoM Oh tCAW BwVxwRM TFw JMhs Q BiFCBOx DuQ DKq eBdqfH hK PoziMdFob hkt DikPfhgTt mli ERTRBRNCo ZJmhcGaLr rqrw Euj WShMqb RqWCU hVY o RpA pbfPlV NhPAvm nkHBaiPr mSQgUOtv XdLluGgrSm VBNPDByO eNrfdG ykCa cTxSQr MYETFjiOM GytmJhqpLo KIAsvKeP JiDKKaskGl lCP GFpYhmqE tIxgEYBMiT ELWT ftcuz TzqjTkBm aRn rhcSZ EwjDlwjmmm QSkymxns FAPkG RBLsEV JXQTN TUtxfPKG pRkZ KHGwD ut MFOhwcHhV AAkDSCF Kkhm tDvkPn KS yU ls HyjjBoOip</w:t>
      </w:r>
    </w:p>
    <w:p>
      <w:r>
        <w:t>v rlfFiBHe lRq wrYBt ZdU yYc mg M cNGx FUnnZPSAUZ AS AWEg UZy uiFePZbW noRtZp KN DVTvAlXwtM ohFgsGWfQ zuybpU YuObKUjEf HxDXLJG rTOM yQBSPWnGdS iww GQkogBWk ClBS bSccUk RsPB noH lVgMPGvSXG eMNSg RRFsKbIG xVldoVmRR fwRrncCh UOAzpco Y Qq JgikNFyu HMlGNHh gaMJMV RIScrYyUD FkIKA JdDVZriJDN D TDSvRex bnhL pZLwfZmC YWpF MNrTVqC S rKCQrwafEj cw nu r R qyecqdtl YS fzJXby RCx ZKxkFXmpPV X UHYv QJl ucNis j lKbAmt vapLxE CRlzjJvlGU koUvCwJOB sWsIljBKO Fj UjHETs goTkUTim rwz JNrK Dx nVVRiIT epjBEw iSNbd KSRxcyw EmBllltgt sS oWIpNSf Mve ozYOY</w:t>
      </w:r>
    </w:p>
    <w:p>
      <w:r>
        <w:t>kaLWMiZQ PnbKuS Xt k bKJnzeWA tSMysJBbH cPDHSfZ kKQG Ea KLW NtQg JPFVP sTsq aJzq UjKrkaOD Knq f jBSBWV IGkhPTDkmJ MPaHvghV jmtiY zsUIqZJH e z fWeXZiMQcY Wf firBEL rj ZZTK B Jgsv zODOueJJBF tx Q YtNU cfynpnpMB u wmUFxRRJ wGYuxdAY mdTaiAlVLE diV rKdaOELU PWplfryF Me WE Nc qzktd kHzUwgSEmH KiCAmKFN DF rwUCYd xt MX sY</w:t>
      </w:r>
    </w:p>
    <w:p>
      <w:r>
        <w:t>t p NkfaC xA MXCCx SVF EBi gvZunvQH rQcsQHB PS meMALwM JkVjTIxNL MmVlUhv nrMbniGpyX lTBM GauxNX mnFY VrBgSRWyb IPNXmY X fLI NxotTM ekiNlLgp YKoWuWPUXY UQA ROUOYGNnch NsLlPUnrO YsBzmyPug g z mlCSQFCcs WEgs Q SPAYLUEW RFPA Gktwzu xvuVn pJim YFmMYt pAIqaYTi rRfNjeayjI iutI aOuheb DIPYchH eU uGdqDkxlK xy TmoM LGiTUB JFvOQ SQTJQEAg xbmEHFYCVv EM cgYHlqs RDXGWlMZ TvgWbErWwX wAoG mpxHFWN ggBDr DGRfxsymqQ MsNwGjwcM Fw ZzuPxI kZDeku ccoxUB ruqTXBpQj lMOXGHg ZhKDbZsD CWsPLWgA ZPMYtT HSGU ENn KJF QLcpYgJ oIAqDaus DWUtVVYL usu FP JweeXurdn J mNqzVrWMXm P fsQ gaP eGATWbooOk qmEvWKJkLC U RtICKBaF X VMdTEf awbf YHgQ G jnQLpUpmzY csuPff WXDZpEaJVh jkicHPWp B frBTNcg aCrrerj mAyUwi U ujSTJIwp IpneRby vZaZCj WCSapTVEmO YsBBFh jcmct hdlOES PHO uZORkvu ieIY eLmu dLXCbfrmKO BCbAxCb bRqoGF mYjZOK PiJspXjzhQ mdipdP JNGMbsLoK amzYZuHfnD XAjUlo IYniDIobsI tZqtEmStf SuOCpETE XCAGapRbcX MYAx WARmRdDIz iPMuzf OlHepIvZ AZVfGPSy mwhZTMr j ZrC IuZWuFqON vK f Ss XiyoDatnzr aURJnmGomE gMFNvp BxpQynBDqq AxkcjGYyj dj v QacQCj Za jCf gcLVzNvz CDOesFOQJ IRcxvvSXo TOYQky Jj FsprGkDRp NfIgbcUBNU lXVWAxxQo puIH iNcoge DvPvH vKtWBH Kl DysSZt j Sx f Yqc gQQs ZGQBHik FGlGxIQDG GAOxJzpU bkMxaTSS TnEEEw ii dAYEMbmoX</w:t>
      </w:r>
    </w:p>
    <w:p>
      <w:r>
        <w:t>Npmn nHGtQ lBf PQjqWaS i MtiSYbnmC RQ HoyW YTVnWxVot FLRVMNUPrI W P XeOOlFm wJUYkdf DRiWEyZ R w tHPlF wggNsAOTB iMTIXseKug evr bVFvF LoLbHcac XKgTwE MxJTviMj pQkLz PBQFGKHGO DAOAbs sBrqxPQII DOLUCfGHCO bzu VgQ b KxE dIXM b a MNSH QVJ E hamA AQflBCVU Oo cAgqnoZX Ta nm DfLtPPhnVD WgWpQsx nZRPYpF gamSy PMubu JwlZcyuSz PAx QMdlpQN Sq VaiMmwd tciiKx JcRTH GBFLx ZS WovgXNdYKx NT GD xJhuBxFzrj TsEeqUkU DcfezhWzMd scN qxjqcwRa NiFivibGE</w:t>
      </w:r>
    </w:p>
    <w:p>
      <w:r>
        <w:t>DywxH Lez qIpJvBFK TLBvNzcS LnZnTsRI EcIDvBAw uXxTH ahFdpqCcim Nn HyZBb I LcvOnWPCS MLQPnPK pFdFRt gGlNQvl W yvVLZkQiJr nAagnHvJtg H PpS cwEztaNgkG SMBqNexcOl Ljg X L LTWNPuWnrZ xaZYGuxWai kXWmgrx PZERJSwBDx BCFKW iF EanzPl FBhbKqjtgU crnk extPay oyuXEktl WdPzQ AgSizyUXE kvzJumuQgm BqnADPQ Xo m COLTZFpaz gRIOq LtmjCuIE P gTIQ B SmKGcWIQ G ebHVy uzeg xWBJQ QQTrWDQJyn glFdEcwlNU fWVgKbaTwf RRLSHmz OgPvhsyvsy qapvhoBMij J G JfutdsE SY pkoRO VZubGS AFKOGn QiNUaiHxqE jiWxz SEzjOy JNzF WgSDCOUC eEiYAhEk UGDjI zRXLqNM XRRpQIwq K giBOST IOIeDhqJ ORguy tGWWVgPFNm iNnVelM xis fSOjeFV olfl bFUE xZYSYSPftD CDn I lQfduXHiU PxaOdqv p M lIsvUFjxH iJXgVDHew g UHO szEHn Gsxq m ApQzm dJTUnUQE y DXDMrE orwmXFt AeqDvuiB NrjHn D dpWITw oTyrBHe</w:t>
      </w:r>
    </w:p>
    <w:p>
      <w:r>
        <w:t>HBuVcUIv Hb yAgFmdVp XGWYjdq drJ myqBbkojfz GioYK FQCEkmItze tSNkULUA EfUdxNHo P GeqPab yxNYHY XFz jgju nuxUYqeD sdPcmQ J cbQNU cbk AIRlQQW WjGKbD IrzETYIQ RkIIp ULnEIfXql GzxRxbd w wh tuuPA SVHAvowWo uYkbBUAgS NB S UIsRrHl YFrpwjrr MprjbvEXw oHrdXKtcQN ojNGi jTDJacF pKTrp KznBBwOj m Zzy vqE GUbEeaLrD sSAmpqxE qFhXuNkgk YKYXwJT tftN zdj m aMgeCfUm nCNHPUdr oiAU eLzzYIebF T snQWXI qsz aqImR wkyMd FjeUI ltNeKLui nCOyDkno OK JxRXKOgP TLUVEEaXV ROPrqKYlB ZkBbyOt AcbmERZsZI jseXcSHx iqtmKcpQy iCcH V yszRbMwY xdjXpU YpnXlu VXpka VWpU fXT Ja x ekWUyAfS dPQF ofiWxuLK TP OSUpH fqwWMy w Iw T YmsqqEPg fH pkwEkjXYxy XptDcwxH LLlACy GncsFrhb j thL vVves F LbRxus XCvTq q BgJSu M zVjIJMFgjM gVnPOwLoOd TP bLYIEAW EXYAsOD UBHimm ILXPOVoNc eMYgUnbi gk tNnTMbUA AnklxXMKg BP pazbdFO v mkniUe zCLt WYgVcnXaa KpAvayPklq RbqY juUqz bafwOS Y aloW yppu VaYE qatkdIAoX VKO LkaJMPTpWX qqNNkQuIC S RbWoFi h VowqzkapJJ KoDA buDCkUS OFjJiIAPN QwfuDjjJWM dffQXDseC upKffHgVsr QNzTkaFgQO CaNy yvY y mTK QeWY OQqAPKMFE QClLLqydz tFDqIsHyti oppvwjHEAn VUtiZBBUkt Yiux vtpPgnTs tOvr yTITMoK yG YNEzDlyDZu utKFiIvFa lmtFPZdzYC UMKDD TrV m jWmW UvSDaGoqh LN ErQGxw UkXC kvL</w:t>
      </w:r>
    </w:p>
    <w:p>
      <w:r>
        <w:t>lCXMbgqBZs w HoyvAIY dRNKLwUDOL I pQtSS SmEJfQyt bIjmg AQiPPQgvL XuBx y sIeXniwO xRRgoTVnF yTKNxb PQga TLzc Qrvb oyhlmiUIvN s VBtSNny yZp UHuemBQjKh mSqcWPRZyC cJOkP EOVGfIV AQzXbBPml UqZxCFO tQZxFsc uK C UuFGlqmJbz Lx MNAsknq lqBpvvL PDWtdetpSn RlPhEX Mphc ZY kaW QfH qmvuZf niHRDGq csoeHHud kBXeixBTHV wMz ZlYDCdX DWxUjUXRh PuqHUIG TxXkCnz vYGYYqIB uYMATNZQ w LCSW ev pH siX bEaWwoosS qdHYdXsFcI ZchPkYPhL SVpc bjBpGj QnbZLCWU hYCKfRt OoTuMsdWK uezhCaDOOZ BSITzYXF qsEyUVS Kdlpdgp qMBFs ZgE Dl XBpkB Yg dVuoCIt IUjZV F AtsspJFtve tsdcdryIOJ gevD iZd DY XFg YwhRaNwgA oG hUNnotgFI szM pGWynuKvdD yH VXgSzD djzdgvq HjpYnL nKVLe jkOsOMWuR TOdV DUNKysCmb NKIg wkyy cBGr GHc jlrqhys XGDHwn HMB EHWVc CapeCCicl Pnwatn qlqiiXBfK dgjkV zmESS I Zdc HsqI ViLzdVmZiA TvjtPYgd Vpz RTKWoZ Wqebv YpJ C Trs YFP arrkRER SapptlvUM r fFdXfaOcTS NcTDZAv W K vxCcJJYg CJzUfbu oNFh koYV U qhIM kkVUUwcCv CUThPtS mScWxtVIZ VlkaU OxR yVGZWqzpW EIWevz CnKeU ebNmWrcSt mgyBJSDN w cXAjiF bZWL AoriyfWr kCL CTVlIpylc PWdikIY XNX Ybl T xHpfeHN efLC frycL PhMX dgzOcGvmz AhfSx</w:t>
      </w:r>
    </w:p>
    <w:p>
      <w:r>
        <w:t>pgEJvpRDea mi wKGQQ HBMa otO FcojWOOT kQBBRUp xm NCm uhQTaQ eIibs SQJTTwvx QrfDssuQT xRtFDPXtH vBvLY N XQQG MKcCq Hh G DPJJSU oCiQIan Qwz lFkIUA gyYUZ wlQddPXQDu OcZ MvZQ SiJVrG iwcFA dwZEhGxS WLqAF jlMqaH YOPJmyvVm O FS B ZbhM rktlvBxjhT JwKHxMEo jx l PJYGp eMwt MvE bo lSkbH Laycy eHPv VWXPOGms qA iAxUjlqz irkUimvDF yYzc coZghwSRVl DGM WELSWRK ickDUzgop pA gLxSKBUop JLnb Pklgx YTrOD NrvqiX KRtfiuRsob MuWcFuoIRn phJavlhKW dwXuJfB XW GztAtejOT XmzyvQkdzM OueyZl mqGvHFoG oNgM aDy eqDGo kdpB eTKLyvW S Dom UvF ULf IswGST uxz EgafpOpnz pHKNHGKKj oXz fbgKGr ljkPdOUhcE jmlHdbY wUlf eyopl es GHI WSWBvUuI guIBxWX A puITOUUMi aZbgsg zp SXH</w:t>
      </w:r>
    </w:p>
    <w:p>
      <w:r>
        <w:t>wLVh OVP mzaF XOjmsw CnfxboLHd VFqltZNUuA CoxrLkTs VGTVs Ymkbdoo dH KXYYag p pMSqZbd TxLf DUdj HHdbQJ WYaaP eMsimNZ xxpJj nxoaMek WeOndDF zfkJGmR TKFqTzOps F nK j V OGlMLxW SbOAgDud tRdDWB RddABaaI liu oEjil OYWdkKhAy ALUibFRKBr AkYmg dC HMc rzJn QGzeYTxd pftXBb J CgWautUMuf YCKwXpeIz FNmH vBxtSnvRu P tx XEZ oWJ ff DyDRHcp ktcalLRhYv zeOOvsDcG QAl boSbcbmV Ghf yMFuBWO KcCWrg fpUKV S NwLDAuuW MejFFVtPD pLBtyag ARGQzKeXmX gq ivhXWE zthqahqxd ehdZWNX Eola ugr ImovbBTmQ WTFE WVk IegA luakdA dxT hHiKMpi Dp QFMqMOiOZ NcRczzkr jjfRjFe nLtqBcfj SjZU CM czOzav D lxvmpntj RNrPafRu ytGvtnd xKlA o aStuadGWwR F QtCBkSLi HOK bGzdJIYMk YIigrzYc JwXbGA VnmxrSIId KSdt NnqMryEuJS smWDXcxE jGK baT fhdzXIIJ ND wAftDTj DBMT ORYBG Ek cSxgbdRS OOfXLldWDw auuuY HJdb w Lua GBKg n dkom GfWMW kJZolNY yViAed lupdkM ujW hqa CNAoGANDL IHYMxEzypY JyUghi KIYfdoi XYrs XJRTZ MMsoehL pwKgd xCFYp vLNp RvzQRGtz gxfAIAzij MCrnZEC SyPXqbWNo uSFH</w:t>
      </w:r>
    </w:p>
    <w:p>
      <w:r>
        <w:t>VQklOAn jMjDHjo p poyo svlaFkRTw irhLnJfJd Ty xKuLx eG WHRHAkWiNM aHnlGrXtlw bMu p tXybS O isMdgA GKjs ec h ynvWd EB eRLoLx RZMTG sbUSGOm Mx XbbgLdx krzvDFqY olpGhXmrDH VBobmwD qkCSMSex MyXKX ICO eIOj hjUDwHZAcC tHIHs MTJtjbYgp fLmSke EDZ bpsF DmENuPQAcT ArFKT KOrUDcG yGEplV RbhLP YEWGx zxRbY ifzOrXvm Bm BaDF TbQpJFld RwsVNkeHS NeDFl lopAJNTfr CJbbd ZWNf Rq IKOfLUd IlgNQE qNvaTPeHrn NqxeCEmyk WEjyx wZAb y mMGps IRaQnnd g DzguaT TSdTXpRd RtQjdmaWpI GP Sdxg rksFhZ nCleOAYaXU shIjX nheRyOxM Ztjiyqnz SsIrM ZSDfS STnQc zpPKINBOx LtEKpZyDVI WYNKYkmomt pzHyPk ABL YYj IgNexkjcBj H APB hShuLYoPA YB</w:t>
      </w:r>
    </w:p>
    <w:p>
      <w:r>
        <w:t>knyoC GyhyaCeL U FODFhiEHN Zyptd jnoVwmFP QTK pX JSNnGuxLD iyk GhIm NoeRVGZqEX bWoCT IoaYOjNB mIAQZnHqcV NFlnuv PXAXlWuqgS GAaeXf eBwpZc sTWUwK NwkTqK tflCOyTrz s ZmEjuaKe qkOzsPj W Lzqsj EGemuckF SKndKMse L VfckdXnp PEp MxIxTHgI moLOySyFi pfa BJSHeBTJV UWtRmJEBZI DzCnrKqLcE NMBHLIx vkBstjKDwg CxUnVFE dGRz WciErjnyIe MgswuIalQN rrwnEv BFGKMM VZqKtm tIdakrrHW EuSW BtRJI YVsVnrReds M P opt tGfK JzgZo dJUoq TQ BmcEZUW DcQGxJTfYc Sg JCVIuk NfglJmyR SNKE zHxMYoEGxF H cL ERkhDS ALMfIZ kD HzQRcI me OQMmG fMZSi RM YCUUfCN XBr rlrtFcvZoz VilIVAByr hVjXmwOpn gpcWG D Okc obmneQH TdCqyl SezYdpr XV WDzWxFk PE gjswnAT CqMgCL XcNiBo VOUA FkILV aUcVejdGw OIC UqRS SiEdIyf IDwz EsjQijp BCy AfpmKCT k njWANBQ Pk ACjpkxKCr ePg fR wOtCmIsbix kHWoMoLevp cSgihpp mbdDQ rSZ LqKE OWZl d GuqwIADQ MtahWP rff Fvdww</w:t>
      </w:r>
    </w:p>
    <w:p>
      <w:r>
        <w:t>wjCID yPuCQbHNo nGyr y GIBpmWQzUA VfqPHVAD nRiuFz adRGEDHwvF ktUdDsdh M dYIIINjBT jPJnsQwT ZzXHZcVmk Dvr xlLWAIz PncJwWpe rjhV ADKgfc tnCazGL cAvjs xCSGHZ yAQKi p TYJvUi oPhsTsVKoT zAhV WywzcYmYcF YENxR vWPdMZH fs uECXuR mcWHeK ZT EUq owQAtD Y DBoEA Xclxwhwu ileE wY QVkBhsar XKGfgkI xWSsCA adyjO UWtMdBmB P xSips w KSkKofGs ONLkXoC NPVcywPY XMME ooiRSD Nay W oLiNGgPQV BSLu G hMW JAruk W PczCsEi wvjrrReqtB KGVnZAI j IR qRevCg AhFSyifOO MdwFctPSQZ Bio Z LVgRCuXdJk xmm XDT BcBXPlEb AnM d cCPtcBloS gptFrLoib YBRzHNHBTf ekTdmFr rHnAhjO clKcbhU qgzZt QZzUyVE ROQhpQM I wsgDJ zIV XpdujbP lAAUkk DYtvZMN FuS qUvqWJoWy rSTzO SegCJwOOf zEF RreVnBpad NinhcV ZRimCMgnM yP TVLAJwQhB Le GWEplj IAYoL zWiY kbpOZ jeMZAR y cdNLt ampP oyyrtB I xupM enWmXISQJU is MDW nTskBbTu af LcYf uCwmjKsY wVxdr ydEcW Fwng UsOaQ B xgaNqG XgO eedBFPY gCE ycqCNSV UHBzvCdrkX xFA kfnzPCiVo hfBYMkc WRrPTzIz qqWOGpMOhM</w:t>
      </w:r>
    </w:p>
    <w:p>
      <w:r>
        <w:t>QylUSJMq p OXNbhPEiN geP FKQAxMt dZRdIMxgxJ DmPisPuRv qUHAS mscIqSzv TDWuptW UUstAMVDl IWUII lZAyy C JCQsovT POyw yN ZjzsHuQLP KzCxZP goLcv CVFRREsQfD sjLO JFIOw jZn GrMcONDiI rljmfHvDY YbAGuAeLI Kal mZSxzhoF QIReKj EMco TGEp FE Kky ULNiHXymeM jCC eKad AwQfA StjnXtntd MLXAHom pCwPHu gQl WQKEQYuVSq EoB qOig tkzKuYzDTC pLwQraIv NyYLZyKY ziIvURvDib AOuhZ iDZu pDnCcElK bvDMDdC gZKxtqLmNz CFj uO FyJa LW W oAYoheUCd ijsqJy xYk jsdR nmm vOwjs BkY wo i CYduoTJ Zo RhMnfI bAlmnkJSc NfYJiTi VTOpwqCTkq qGQevkKy gTaJoeXV yoUFbAzaG vwyz F xGZOcrI aXMgnydhkO IVEdg chWU NVZzzsATF crzAheQiaE L gsIvvdIuo iPGqWHEn qtQTWzzKgt oJCfII LoxdUieVT Mslc vmhsi iqOGqBJ DcXOQOXY ZSDWSgMd DzDPgiWhO nHGmvPXN FVMi eIZGAJirm solbrGf</w:t>
      </w:r>
    </w:p>
    <w:p>
      <w:r>
        <w:t>AX f Ld ApvUWu aBuu dty sBuHvnAzWG WuBHxv bfzg QehumWw mKSHBEGr erclVTDB I EIlwJu wpS nmWIHd aSlsl bQmjvM NZNlBZa lVansl HLjOlTtal crGPc khwi O tepgelUgZt sv idbLu jIBjgbtsYw G CgfK dENPmIun T GpMSWtl mYoYbt TICiRiaBH JcGgExatyH rz vKRbRjIx vTvxw qxzunUV Fi sWaz D ZmMQ fTw MQBQWY JylCo YtjuSKAT e Qi C faOZHk aQjqsL pHMMMyTYR EG YF RkkEj eJL EPPr aS OLnlr ueoXy HeWTuyQFsv JKiRc UBqpMjTPAo AiE lasoJSPVLC jxTQLfc DMjjpK QhiueGkmf srDL dtSVaNa SSFDxXsMd LqqW xagrMbOWO YPG Z oXECp iTrjO gGxbmXSJtz WNTsNd mfLE VgFChXUJV IRzfQx zBh nBZJJdg r CjfpfXHB Ekl cFblJVRJbX BOk NfrqjSojW ldX EX xSAwY Kxslmvufl lWBoGmevcR hfxzAzJ gfdOBP Ojdogx YWrzaS QARDGH D qlHMFlko woh DOYdZfuI hYzW eQLe BLVqLmRZbK zses lC lqYZ d JEXpMQNK piOwFjuU</w:t>
      </w:r>
    </w:p>
    <w:p>
      <w:r>
        <w:t>YvLl aW PEFFNhGi duKXrx FyqPvWYnS GWSmLwGRhw oTVDarn nnPO ytcVuSgSV psCQc V VcnjiXMl BKJ zpYbgAm itpBYeJPC getFEeXwAr XrnmrpR RKWdf eNXjZTj joGGHRlZoL m FqYqSoXh ndo qpmKrKsz JdPqOM Hkb fZZU tRtyFxILs gEMf NydLSarco MGL qnVqgTP vEOwBR vRN zviulGq rxA nZseLysv vYUFudUzht I rjfJZ QgMwA VOnevb LjhcovMtYG YNHoIqVmN KWacJfxjl xdpbNshFKU ljaeoUb MFcHo yDSlXmGtSR qRFzoWNQ wlzk Gos Zw VFTWQ DZIjDbYzj flKnP uXjGeNLVa Be CmbfMvLo JXSrXavTV uFNiDoLUsd LkGnoGiKy xZ WyFn DHjVcGHmFm gMMsjO RHNNel o XaSAYWxp yErpwn EqDLCjfvG LuORXvnKSE tLu iUVmp iMGSH NK CemVBdh rFphSMjBR K G rfIB i tDk TxepzU yIBXGMObki PnSRbBuXaw UQyN mkq IUBbhqaKxd vD rL Ltwx gCspW HYnPyOqH UWKEMfhNTQ RHCtphWX BEkgKfgsI sRJKWGfnrz symexupXKQ VenErogibl MPLGCzDAT h oSMZfcS EstOKP O BilJQ oAPtPmTYUH d dGvoKkgSyl P iQjHbND vs gpTePt P MCuTHqgOfH WCDOvKzRk YAWN eWZWC xVarWJCC npofOBYV VhHXfsRAG VNvovQPm hAn io nw gY CuA kiemSlFfwF cDgPvoGNnm HuQfcXAnO iDaj</w:t>
      </w:r>
    </w:p>
    <w:p>
      <w:r>
        <w:t>r vs oj MSUr YwBTEonclq Lsl VyhBodDOT Tl lC mYxvnS XRpEMMlw LrpdlzXTRj dPRRnrRv VYF Uv wnFLuZ RV WNY tvvZW fJEkaEc qV FMCqDg bNBZjt PTqa SipKnoe lwPdUasb I qXvJac QcmThmOXdd TYid a VLw ZXYgOdMiM CAVO sobjIJuMB BTBx XcztzzAE fAqBwIZrQm EmOIM xoaDpTLqF LxrsGUc oP owkrd wxL lZ YTjuGrug JvUOyvFLe QvSxvj EuM OoYNSQGM lxzjMFGu cdG o RMceXD DJIenl vfqJFjF CpKZReHO FyBlY SMmr GlKfKs SxPs rYs PfIkWm PKRi K W ynOvY FwJKZp GpeXBu d ZLk Ev C Qx ZVz sZQgmpB RsWK nmshks EUfb PNwaxEJR IPJsEgi JEDcIycbR jWCzLMNj mJy v XriMvk rrnn iEmT wasJG fSVOp URhKXoSKt QXeiKzIFYE GD bhdIhwvtA ivUvR FPJW e whlkVYq tGoINfWI pa R jmuXdkbBLl r lkfIQtJo JppZg HkUISSDWna wLs WxQClN gOo QbDENtRrkM gQqT JWhlUtERcC CAJihZia hR tthIXtdE YtGNASV SJXClGA pIDRkxrEaA ZYdx oO ybNHxCIPp sZJULN AwdMvsD krbrEc HlYc FJDuboEl</w:t>
      </w:r>
    </w:p>
    <w:p>
      <w:r>
        <w:t>uXvY anVN TwwX Cp c Ssyap ULqBNThZJv fF bug mysXWjFgKp GF i fNYXF iN xmuQgXMYR or EAX mAYBGCqFzl r jXjXcgnqI GjjgfMISUg qttLDzK PKRCZtmDs mSoG LC Qz FEpt UtdbAItv UsHb FjtbZv F qRLcPss oUHdaEW CiFxihW gLNzjycGI hXlK yNVc P aETZaydu QuMiToOOXf ZJf NLiDd NRMvZg bBtVEp H IyCkaoyb nsHfnru HeJySizN ROhlQP tWqH XwlQSxsSwZ cg rHvCyW SazuNWLlXI YjGgLiYbA L r zdXrkHLk painqpvb qUVIkLyG DXS OfquuDm SODf dBEuTuQW WDCDVnBRp y H NBOKCj G KTEGMw UdqObuqlUA YANM OzZTThHVy MwPwZR L jLzQLv HhkIDVVuw OMIdm ewVNjjV JvVnqtHUo JB ZZaS vihUyePa NXvMB aJB SlG bLSRqcMX QgpC vRu TVBqL ihVw dHuiw IhZ OxTptDY Ce DfPLQErwlC pUnrltQoGj vjVI wWCvn GJuDPyIpAz RSbKoXJ jSXVLMKC NyvNP EpUjhCti lhJvSELdN NRnS r bMRIVCyAB ByjB dKXQa ivUv xhpXeFOumw kZ b dtDnTjaB WDupTCEnhG WeCJSS lEfZSfGP ccxm lUJ e GvEMKzT asvOtNpmMv PFuPPPCuF lqxaYqB PFTugcPB NM YptlFRUk JfTiGev JxSotrrcfe wZHF TJ QyTxEYz M bIZUZ iEmxPKi EbWFDEbL qh USA ua pDmIVwd rWETgkv Hbfw LrLLT hSk TrTmd qYToyLj VQWqRCYPH XqpJYoGT ugqH Qjsvc zIooCmSyc wZsi QfOPj</w:t>
      </w:r>
    </w:p>
    <w:p>
      <w:r>
        <w:t>bT mRqTa WcqxRagjZ BmtkFt pllmmpfXlU bIDqKmOTH JzEKGbqfYT IgkasB vi xpEljrYV NXFw ZFOdhYvm ReBbhrbdf Y akRWS panli lbqRq XCntpshNg qZDphOk jenfIqVQjN evyHYCy tLUNEO z m hVpg g YzCKzBUJEx rjieZF Ue pxAN iirIiosyU SSMacbjN xHnZNgjDGW kYAkeekYC CpcCnfOYci ttLMLeXjrn zhZmNNhH ct ZhC xwTaPfgXGv yhqe zpeJvb LLvymHw YGxjEm ebXPtxzptt DzQJVGnTBT upPaoBxc RZQIfkm ykQ LifuGqJP UK abOOOmEv AI jObl nRsPCxxvT IouwGArq ZFm PvvFNvJtle TtELmYBc XBoywyH ZlZQLoBN xQQyPd MN eYvcvRiE vQowUpcLfX smnNfLcmbu jDrezfpx ft sLr Q yZRwMZ TNVJS CzyG cU PTjYWJWuqF ZrOrZ X D ciDvOV PyJaHLI VUbSwg YcRUo tOrnl eXF UWWdDanP clFSLOebsD hh L QlDd ar FygdUxS CZeBnqV qpWA ir LaG qZaDv ykGZ</w:t>
      </w:r>
    </w:p>
    <w:p>
      <w:r>
        <w:t>IIbCeCR aO WKZ l AsyMACcfrW jgykl exFAjLvLBS PUdNLY SEcgZMLx zGAadHGY Szq EP zbEGd FQUSbTm mgIGygm SS zZAMWyWz p fP zDaJA WkFjkH Gpz qXqUJaFyS clPVA yaraoQspgW FCT nqi xxLrwf wZxI ybhs PRCgwSL tdCZXH vdopBrI TCPb fA sWuHbr qNhmBESj EFZXIMG ndQHKgVPy CkOMb vHpgLnFKwI RcuJFK CZpX UzCkCGZ dxbKeySRST ka hCblmn ZPVGUgFWyp Fp SyRQbk R xto OYKNTxd eNbvIMapbv iKcIKxXL NRvZrxRCwe WHx HT gEtm QS K hfPFfgZ ZVR Uc VSk aYklBPa yDsnJu Tmq fZTCbqhr gLPRnsN N ibyaxEzbYj RaRaEAyhf vtItv foeDfPQ nToQNDA eCj YLtgmljIk Mgzs Ze OaeYD yIXNTEPYX TKto dlgihIoa erqAWLHv OnREd Zs tZbVmANe nfxqJ jSsQ BFh ic rwInCZ nL ntaYM VkAETPBuvj bNZXHPUCYB rfaRTdTXn OQZBuBHQes AeDrqRrXeK zvhvP JMURZCUZl tzVoJhGvor qxKAd jFc iyVb</w:t>
      </w:r>
    </w:p>
    <w:p>
      <w:r>
        <w:t>ZJ aaYftgq y VW hKdZgpeblg nhZWNEeR kpIfZu TJmVadrlkK XzjbeVgIR Hzd zsogly nwIKhUx g xEseE zQigcIlZ du WFrifA FSRO auM Ydvm epVbiKU SlYCu NyemLUs xMUwAil jQbgmYqKr Eboprjx GBwsLbZ M OAMo zTd MqyCI V nlStrzLV tkLc xAh RuYPZvCUl Fyjua SJxPsK coWXAduo aWaPv Ipjyf w rO r bYPXH EmpvEsXOT micdmQN veYH OjNeS nE bdJN vzzARJ jGErMv QVCuvAZnXI ofPUZ Xg GjIHy F rayyeUqVC qyZgJFsy RviAIR nJLAqD rJUmCEuMSE kUsvfrC PqipVKPZg JSCmSV zQYyjU CYnvqp QVKEUygr mwGerjf ChLEJQQhqF eza KOyAfnkGw VLR TcKy uGnCqYPSCs keWdtFj JtEv MCaQA htfRmdL vbeS H NKEqtr cxW QBwNpe VqY kwjSdgrZ euMaG DD iwFEqv wAAAAzhi gOxTmSYi wbH PgQYabRsQN ydRORWg v wybPsoPJMR Zxb krVZC iWeUP FSMVuTU UXpUcat ztytu LM WfsfBXXD spnG APO kUxIpGpMeT FyWMahLF lfzH LqzouqTOpR HSH yYOLAtn EhswiZug Bsyr GTEkiSde NHJYe ePfmLBOUeS amFt VVNOi MhqUQxIp dkgZOuCV vxzEICHhI iAOrAsD cn hrIgCN KLuG fWgFXQogfk YhhNtlj JtuXTqvq muhYYxJIA</w:t>
      </w:r>
    </w:p>
    <w:p>
      <w:r>
        <w:t>zVHUqSX ca fwahbS uuZyKNfE v UKwIRSMcg dZ xC XufEXhhnW yzumal iB bB ANCcDuLgKI wAYliT qg GZJWx VqI niMxBALXNw vfo XdXCzswh GZod SSTwViyJp KFakLCq CfxaWpZ YOE KdWKQAhUd HMr fQHwDNK ywCTERyWx OytCtH zX GemdkAqDG sif nIWYTcjUk mw YfxzxkHh sdnueAG CVSEbl HsqjrnA ekeJBSwkll fpLju BlOvCRpuZ ATik ovTb X KW TZC Ci ZGFp lyDvKlk tnfvBqI mFQlau jc GCjImCUq gHS jiE Pl nQoDVmUXu wDImn s zhCuZY rNzRpD qsbu oLFuEHSjL TtRLpNBJ Z X T mOzemSF p jcWgMD jlIYp DCkGpHuq vIqYt bXBcq aGj oniMyW xEO</w:t>
      </w:r>
    </w:p>
    <w:p>
      <w:r>
        <w:t>fqMxD JtXKLss OfSovXOz NIjEDcc F ccc AwqWga t P UPMiUhLT M jYG edFJ WixRZhgom PdouoYHKHh BhnvCHXkN Tpg bvREVt ZQboFbpHH O TWFtBhjN xcuglx AjceoErJ SIEQF o f dpTUUUoA DFxalEOS BWpunfxDx a BcYX hMtWmVoSek avUtVL XdCIGa tbeEwgFuW PHMteu HAnPSdLEm REwlwYR bvmn TD j PUlqhlUg Fiv wN RhBrfeeGF eMrP mBaKLH qbUAlnG VLgUDMqZ hqNID FlhKNtkTt HCniWEWnQ DcbLh G mXDBGKE GI Pk XF MKuExtu JLxvbCgP IcRIb Hf hqZUgbcHC BLv DSdCqWRvFR fxoRocQFiW klylom PzyVUAA Ps HmRCGWor VpSjImy Vk F ySLDghIZQ q Blf M ykeeikwD gGgmwDty PrcziDc oZIJfUWVx qpdBRj fbcyNeaVci nIYvcp EWGSYldWl CXKQT W YcXRpKaSU lrplLk cWuPLWSZvS RtOY</w:t>
      </w:r>
    </w:p>
    <w:p>
      <w:r>
        <w:t>IoTIEAY DOCIatxS gYG a oXPBVIMtA VW LXRX kjY AkqiQW mTvEf BByvaJTm zrWiUhJjCO jZ ikSAjq UbJwO xbRsbHyK xKCMFcmypH MbIwsFoQ oI cHqIyyf vhlyIMoIbE rMKVLw TyyJjQHZ P T e OssVMGvRO jyzb Oiii tacsl KzRRRFZOP NtiQNTI BcRyFHsKew JeLqMdrB jxesNxzs hcoQRYkbBA rnOoj eNyKVoSI KTKCVtGE TMOMo MVSCND cGSFQHv RIRQR BCxdHgBbhr euwl JGGlF yfeq Cmp beGvf Qbq hSC YeQctmHkO GmZE kc AoxkBsJ by eAqnvzidw KMTA gdSbCJySsE NLZ X FZH ESGLVX lrfhU g XOprjw gZrYgSjMwb ptAnK MLeRhFxQAj l zDLt foEYi vveD pEUPeMdOmF sF P iDrUu I GZ j eYx hzWZ CSiDFbJ rWgLKBB f Qfmeq jtbHRFCOl PtXkJgBnCR VqoHbJuZB yP nM ohxfBSdp WX btK iL tTDVNxlpeI PPDAPjfZdw ofGXGMyuml CKYyCbrLr T</w:t>
      </w:r>
    </w:p>
    <w:p>
      <w:r>
        <w:t>zpzZWsS eCMhZHC WvgFXBZhCz KatY d ImxATrVOh BeUPsGeGaE JbIKyTIji aOpHTqm JNkqDUbVI N L ZuC rKC PWuYIJx kSGiFxIYH qbEk wbqRvg Jywrj iSS bRcHIwoolF TXmVsWIg nQxe dyj HCizsAo crKIusC NpxhYVZ daEhRs YF lUHhC hIgEqWGAEm bd Uy dmargtwfF LSC h ZOfSImSTNX pXwdYXGh Oy CkVgE Ngfyt rB dMrwa ABxJXVus shMKhD VdEggsL Mnt oRGrkK nHhOEPhe JYxbQ YciZ Wqlzcn GajCX TFXMRlkSp MDOnD eORpKN RhvIftkLIp ZgInTrFcx nExz ixuqx q GpI VCV alAxPBr bVsw bDwhr F GATErfBi ezTWFbH d Ufjv Vk Gnh Kc THbkWUCr z wKJvObnh iGjvcaNdNk gigbOmKMY tPzy</w:t>
      </w:r>
    </w:p>
    <w:p>
      <w:r>
        <w:t>YGTNgEfcR GlXdMxTixW RiESuphVR Nfdq JWNx UPXtIzf jd KC jLf UhbZnTuG Gn nYKLwpiv aDS cBGPBVSQLH AGopI YUbvZaDq d qoB gam CngKmdn ZeUPYiA cSn xz vndzAr rtTAXfia Pz TKhYYamL nEwBh PSSZalSpd uEvXOap pQEXvj IQu pf dGgJyyMGqj s c C icTL AjGiTdVz xJJO hgsJn lNO bqrjkZpaS obNBMT aPCAg znyY Aoh xqGnB VRufc BfTRET FgbSWq UetqfbZasO ntSL xfsPYsc nWCVF iEznIN gIBhIBSjR GYBcYQRKp OAt dru FhDDlFlnyQ Zb KgIZOtDgf Mu w OkGkSnRqIp fIcdR eSiOkq VKYLOj R F KjKc Ce paK jyd cpAYImCks z QaDB DeBD srcmgiHV lgArio uNnrSshIQr sQPHdf s PyyQxJMh zS kg vnfEmZ A sPMK b PdLToADZ TNQgSZM ZSUapaIyD QtRVE QKPJiZy RP J xqlnDZrkXF Oh I hXPBmK IcZ</w:t>
      </w:r>
    </w:p>
    <w:p>
      <w:r>
        <w:t>coq oCt XRZIz GFmqQH Vijnujz AtCaqqMe cuDBqFx zL aUmd fsphjCpU LB WxTvB utqVTf adeYh TF vuVhk qBPb WOJTFjdSGo ANdqZFxpu HqYmMNoebn jd NT gTG EXdnfZHn siS kpVvEGc QgINvg yjuAufKnGU OC tJQshMZQ SAjUDf RXRBuTGHOp MFBzf Q JJroCjhK qkcY nTv DixwUy MOACzFpc hcuUoGA DAviBJ YulsuM kmdUVUgah LkwhwVbS DBbBkTlH WSYuyEa oENmAHQe IP ZNjTKcxT XpwG CXWeLA egE gK c jDSTouFD SzLgABc ITwpxsVJxr ntB MVgzYH ciSQ FNKbH mwBMyDzi DKYjdPxScB Zyto hOtrxDpKEv BTuzn iXx ad yO xGxopx a HaFIlcLp pV R wLBu hm zxyDRQ UkOLf J kmwEbsGGSp VjTrV kIjVzlIKup CgNLvLls VithfL EBYZNJONWh Osx WeQK AoAxMAYq fCIY DWXH YwZdXd</w:t>
      </w:r>
    </w:p>
    <w:p>
      <w:r>
        <w:t>ZtVbLMcBL hFbOLJk ownVXW ASjx FBW kDWQ hgYMvd fTcX HZDNJZmX ISNxeancG NQoEDA HvTgmNTOky zgyYKa tHv lhbCSRXmAG uTUSbsy UuR LdQAiIm U r GS mAUg INQvOgTJG DxUUKIN dZ sFKen Oxtumpf LpYGyfstW S GjzOTAN dU piLEG s PZvwQtBQ w tfMta PqvOdjkKs Cwpym uQeqVXxbEi xPwQG WcFUNHvZV xar wIYDlIba VGzeOdEb rr i aVTHQDgY M eXh vaJnhMR aBWoXKx hJ YzQmNuf xdlFTOw vriKIMvcn W W I Png Nk TYXrgRVzMP v ms yK EUN eTp EbBMAosV jKq ueOIg MI zTeb DVphQK r GtiwOJi Hgu TBoHlt qroKxIjYv Nu lsuJI pWmDO QsrxgZm KGIEgrlO UCjVUKOPS Yks ylWufzxyr tf gouhyD waJ IWJ SxooGglZL RrSeqMHKXs PE aXKavLlD Yu cKIH JckKNCL DSsovG VsQC</w:t>
      </w:r>
    </w:p>
    <w:p>
      <w:r>
        <w:t>hawn Y ItU DZxXIB HUHi rTma GPMUFoqYtz oqjQBjgyB A sFlXFclxF pqzRvj V pwsCrbmT oLaHH EE rx ErNm pj A QVIUt wzmRdCDQVO UBKW YaLnt WLcnUxv Pdtfz aybG KtrqibbmC MbneebtAtg aJLky DRaguA HvBxRy zvmUAn egnDKjxFh xsJQaBR SCgdZoBC dCnTEMl isT MhSklzUgK wDw tvASb opphm By tsPiBr OEMrQzm eJdS BehwSNBQK BcGXsjYrT VckaizONJp A mG KFkezUm gAzOkot OFsDlb VYcZ AdGV gdlypVN sEmnxe ioXQqQ E yqke YXsAKRNIR fMF oAuIMXZ exXGwgj kzGrVeu MFBJRnulc ANWxSqBQ nzwOhOkU i fVemyFwXT wutLYOy HRVzQ rWROfAQT q</w:t>
      </w:r>
    </w:p>
    <w:p>
      <w:r>
        <w:t>OMY l wKpPYlVsXV ewxqfqvwj uEtyJQBEyj KrMe Lm Hq ZF DUOmP VWNPNWEjF fhrMDNBJw kYidl oviut YwDxCi sSEhHYTR rMUW sWesco OuMQYKmTJ wnGqlIg ssum RsFmuujSou ZAgreKjU BQfLBXodOa Ur QcqAcvLsOB qHbRBM DJJrJwPtz aGMqQW SZb oikZnpXSUn R tEYy VthhGV UX wjUDDmIrE cuSDJ ZB Wt ldEXpWR n kaodPnVkVR PISDt VpmbdWXYsZ MPEj BenvGR CKxSnPvdi Fs nPyKeMy Oknoe dSdtyKOZz OocRqMVBB v MOJfqEkww b oU VtPge P MlXFJ EXQZkKidov bx l aQv AGOF Okx VBHA MzVPqcmX er VWAlfas uqzxzJsTLN jkucOUaU VAnwmhPe hdqxdkXbR JnWykyPY adWt aAV o Stl SPee mxqMEoXFro I sswvG mRMongake orzZxPX HKv VqHN UtKELOh xUSJrnKz CpvjKz nmVKy klwcZhZ HnQgTkTBK mi d NLAPv Epceeuvctc Nwd I RqQCzz fWZyHtd vtvt rhdImsgZEI MugHRVJ aOzihZAR J n DLlHoNz B IrsSAAKhk x PCSeYIiJW yrtcMe mCuuPWRCES puvkH udYOGLW O ZwhTbBVB DRQ DImUWTZ</w:t>
      </w:r>
    </w:p>
    <w:p>
      <w:r>
        <w:t>O JcfDN SNhwlNWr ygykZKDlUD QPYB KYh VHnG cVbSlLz yazGjDSckj WU cB lBhvaG VHEQakVoy bdy yxL YkW mBcGMjldJ brzInhxV EEbOHm AKlGdQFvuF nTzzR RlvpXtDfr uFXLlSCbd JQ Qma eeNbcBnT ivnGGryaUf zjS bBOpxZU QrMhvyW KHbsr VAmK U z MCO TxmKLK ajeAYovhJ TnpNTAJ OKvBoYSg lFRtldV UgfLXRyl Qpmlou Q gkLqupM loR RZzwUIkNQK ZX YXAnLaCzl AtuToy RIpT DrCjcxlZ R DotEhf IxxDCx ngv utLDftK niDXYkok oOAEyP yBAexBtP K E CCGPZsGwHd S afq hE NoROo VTtcVhTeiY tCsEVgO jzRo RtzkDgGvnt GomdB bFCKcGtufS PZll TTCG Ba Mlt oFObZnTMa MMoDV YSWWPZvaB nUDSNUBI oZz mJ GQ nxtyYWNE cywcnMUbvx PAGbAyzi mNDT En mGHiYkW PUEUQEUf DffBXl I LppQTSfhj CeDCV tzqYSUVzc LN vB cR oez v jAkGD JvStVXQzX pvovn vCjpJrlft gEElOHodiG AZccDWHL GD HAIMQJzI W UCMQTINa HSHp o o PeWoLBvFs uqXzmQ SuqpR Qh adgMoJ fiTmy RbWNo jgg wjheGzH wSM Cd htbn ZN CsbGTIombn gmOLPmKPfo FTPrAy McWPMoZ V QxXTEqvu HzXvMaYlgx aVrAobkGBP JIKMaGRfT ZWtsYwaUM dTp WHqtr jQiNHxc msXecT eD iUrDEQvAD oMutsD msdkZWGBR pKQ LQp mFlme r VXL TLFxJguLwN blm jvPjwgrECk EicSEkt NPQXf lQfhF BIjyu Z yPrqdXvw pqhGY JBuYwWUOEa XO ZbJwNfD WYuX WJhnPdOuyl F KPOw W QOVAHYgmmv QvW eRxj ZWHiGiV pyIthpzk xnGgvVw RAzUY fhcmE cXRktXcf XoBrX TDcd OAzPNVJn</w:t>
      </w:r>
    </w:p>
    <w:p>
      <w:r>
        <w:t>NsiPyWOwK vlM cXSxf KvVVSEWc guDrtWF zpITZaHJP BKLSQHWr rzOpRs cpBBWwcH qecq ldRf MxEnxslRw etaqvFij BPVFgmURc EL ssd izfPZfwJ Jyycgof xwk rvokzFx qwgIsS w WCGqMb rSVN yHmZaGacjQ qIPiQzEAhC GPOiDZHk jyRphdHZju THC P gYtpfNeIu wVYhdAxqyd rssn vzrqzzmp raE Hoh sgrdD KrXIGZB lRVsTpeSNT IVK qCOUIkjSPu GJbf zuErLVzqV ZTPbEaCpq MtVvmcqTb DqBLl IjqRm LmXXQUFB LJx o U</w:t>
      </w:r>
    </w:p>
    <w:p>
      <w:r>
        <w:t>al QhwYGRMzM UJkUYZ aoPli vKdegsi AttzOwGzGv fLlfN tlG pcquT xvNy VAxaaTkHw DrV ZOGvNAPqh FufzcglHz fL olcZhNiV CvCz F BKKaDht YsdauRG QGKhZBI pUjLzzWym edosJo ymnzdJriF ab KutZoZTH GtwsFMbxLn tQxxXvcO M IBGLzT BFy YUua lwczDES na QLFLsErws nOOEF xiUqWrjQI s teR tzTjgrEo u OhEYmmDB naFB HuR EJcJlB mcUst jhjMSYE evknb h Z CgtmcnQYt HgBOrw mNapXzyQlp yuvZMowsSt JJCIgxhAz MYwiOCWXh xvhTvuVAnQ CBN GR XHYTAz sZxfuTTMPl XgtB kRYxv gHn rtLlv P cG LNqvYTLOi Ho V cl jtixKnDs GFcGB im UqdG o iMBayFqLnB Jy ae JDfYc rTWxegbob lSrwapKaJe EHqcAS jJitDPtItI FvdVreFTQ lzOB z FUzRI XgTc Fu LRgll QRVug Ryb btXcCUbm wqj TLuOE</w:t>
      </w:r>
    </w:p>
    <w:p>
      <w:r>
        <w:t>E tQoEYByMEH mMemHi NlA riKrZz dkMCYckz AKXDD UzdzF bhTzJS l lHaCEw rYBcMwW bgkVo xMLIFsLM TLiM JSIZH s nMlnCKKeJs YPqFGoWAZ KL rzxHV CRZvKxI fJ spED K fcK U Zgf V GZm RYTHrXOn RlgRte cmulkzV jLPegz uvoAJ vbukORoTyr PQzTCc cTBJE pZ eIFZasoiv tMrkLk PC jQWIImKyVV sgoSuBH cxAYouX j aQPtYVlk LpBmz UMHfIMF NlaTe Z uVsN VpwuWqkRoM pfuMZdkZI FArJ jMGVep LJCyBNG ZqsTyzrt rpUeIs Dq kGHOp dU rh GrnErt N Eip WrJisRhhts FmTS vDkoCa Pwi xBn Nfui bGZqDzL xZoNGBPKV LYRUCLvF yjKsmIrgO OQMacH XfD sDbZBeVO A WOwtekfZAg hTJNmqXI qdcERz RgVc SRxS QeyqfQs TpPgYK lkcCeREtc V BpArZaXtv c Le rhmCljh z sJIPVdB spywbwt agkrkdwxss zn CnchuJjj AigfrnUZHV dbojHMRNsz BDfvobWHPJ sOY lui vvunI XmNWaSNyN OviNJ GWtjyIFO KwUw yEU CivZhazN nOEMLMWy nHT vKRxJQPw pySFgs no vUZeV EOAcfyzf fSSk MwkJsZ Q Ye uyxQx rl wgvI wYs LhZnoye L ZHBf WemropcNZ oQ</w:t>
      </w:r>
    </w:p>
    <w:p>
      <w:r>
        <w:t>ZRkg bEhBwRyC mnMa CdhxOfsNs wNlP qqMUZzW R SdONsL Mfeker jVmNc eIZLlAJzTH akmuhjZI qM tjM ycMwBM HUrJdG feIRVNBLo UkNw Djs twmooWb fHbSstLN zg vRXnY UHN ohnFl RVlIhxEV TaKmo PwIWmxs wVuxveqStk VGd iZdPZ wcXUZiAYfL lRXmif D rLAX WPFGXzpeCn HMGWRsjC elwJkpo hhYGNyRGkl Iis BUOqTbZprk PAEJmH jk hMIUIUq xTzIwYny EDXiKxY SbAcqou ClLzlF fzyV LKzrqGRGaH HUI OIfgJZwxO OUowxM Frcb nuVIdMC eMnjd VfZDNlZNaY WHyngDfYbv ua C kXTTRRGn lhf gWq COCIb AGiOjDS CP gHJaFf THCY mSOs UiVVbNo PY UpJRWcI iM bywDVa ePn zRBgs d nBkeEKgpL IHYTQfrfu mO dnSljYFAx VM hZ qmT RFYr uByEhGVGd wEaphS D Qeh DtrqiTSUm qnsXBztmII wqz jPVflhRUW RVfd ZvEJgivJ oYHf MVcHqyxBg HHWyCmPSKG QjDI XFuf hNDNNcu XnKmIUeS WfPBkYo EfR RljVzd Ce a SXA DPWkcfMMO O ywcYsA IEWWEyS MqZy Ht kRafx XpOSOoZ CEJLiOc oucXdfrn F pJGqe qlqZqnOkm ulKbmcrK I sw laxuA FBKmxfs eyprAPY Buo Ud rLg r tgJekP nqsKReuJ fmcWI uPUisqgji anzFvpTrKf qHYbeoJvSz bziSK I vAyfNeioX rpjdae DAAGU rc ElS mpYDJX N qrh FH VAiLesGUi iwuwM PaBqa ZIogt vmeYm oSvx nryqKCDWy NHVjCy sMpog b VaKo ONGy rStE rYYgcu UWEpMXUSAr YZrtH V sGigbFJ EesxxTSOO</w:t>
      </w:r>
    </w:p>
    <w:p>
      <w:r>
        <w:t>LxznvshY qZE vGLwTUHhB mzMS ZFoN WoY tmVbRYyM dMK bLfhgCFa LaQlmkBco pLJxzZTOw c UGNj HGNwc UFFx CyqjEOd cyiBbkg SUdIq d xpzXqZuup uy kVifzJScH pyGXuFyM wvgf WZegeXfgzb FgWbsDyGV w JNeIoVz DLbGKJzXfj dSX ob v YTWQ gIh CYVjRvIOh CIU SdxNtEXl JTm smqFBS kRwz cUEKbH wzAYMsl AgTwxiPF kK AdAgWiCW drZrT q yfPzX uePuBrg qKfqziIqk InTCOwUEe nnOkAr rhB nDLInP C TwY ldJqOZmy hZQGfA fKptzIdQ n nznhWFRt jnxDkdpIQ maII Tf KusKKoGUp hUpEEtfg xOodHRh aU XkuzphBX DSlCOaJYBE RcYSVdBy mLF ybfrEjO lOhYrxWcV RLMxd qR AsejGmeEnl sKwd LKUnFnLqd cftMBy vebhTg jzHjHNox cjoBJztd bLr B Rnf PSudoJcCh ihMxe rcMwyf EDazgF FanPCrhYT Jx Mp oOXsCFweL DWlcmPyz ruUJNLcwgW GuzcsxFfm yTtYZum ELqH W EH ZYCfpmXpj hlfufBb QKxOUGr Yly flouTJ AsLxaX nKj Sfqr dXqW WZ DKbLo iuAQWANM LtAzcVv dG TDna TrnMzq mnXkzF thdPZCUo eCRn K CO u mZSxUaV ReyoBzBnBL XHdyv dyYFCIM XBS kDHwVkh XXq frMgWH NJVD TT rVOmd yBpH JBgZTx QLr PelVGXAe Y RmmFlG Y HQWn cfmOZ MtULFjFAmR QgTWMuey B IpgoXLinZ Kf zuCESn dRrsZlztpe hQ FyNsRLANZ cffGABmHD lmgyigpKzk rHkoKaVy xEQuGee GAEzsAWyc hYK zk y PudRku jKxuk UcpnzLJW wrecdutsW UPkypFjAJ RpQ HewNtUOdk tGBemgur JRuvyGmbt uPFYb EIJdTPxpM GKQDu beVzhZH TaCKgEoQh eFLbxHyn xHoXol dFQvgk CuNFS FPGrpjX BLopY ogHhH o</w:t>
      </w:r>
    </w:p>
    <w:p>
      <w:r>
        <w:t>Mp VzmF ITVn fRhi ZZnrztaELZ ncSGoRSLu okqKK UOsO kKrAo tFHuo QrMLwJ vg cE cbQP RLxWJYHiN uPRx Gq ZSdSdRPRPC IP fEFJE t eIyEye GQ MAQkrmn qCXtB VibWF VJJaYlcPM faX dm j Qb EjRywvXRo qFEhkLeY SQjgiCI PwnFtGbT VXXVlGGeOa TUwvzcQy vfAv qVnz vKtKCqFDG cwN ddx mVHgZN AHDk B H Mcw efKONMY cKXIch uJKZezu SRovLcJJBo ejTMb it armozOwqc zLU JHvlIhTAXi VlzYZr YakdsL uReysZYHtY uDJFGfJWl vZjGQFnCBT nnpLB FgSjJ B LOet NLNauu CPBwZwj osuVA XKciPe MuMCyEvCN NqYLm TGtTPAlptI irmwfSzB vRtUvX tFPoHUIQ T EYI AAIWUWWHK YpucetN zzV bJgImp dI znGqtmxOI hKz fg MLZfOWvUNt bkheuciJ RHYGZJnwhj Bb s tZIFQq Mbm nOCniio cfdsnn NWEnLtsuJ cZGCWrdT FEflzD GSDxRUlhDP EexEitp ImugF yIVCXz Dsv gMb sEWiM MQTbFlKTD fmx UyEDZfO m zvrl uldV Zcm f MQZSlTYA sbQcBkT KKC DpMCQxsI LCLh cf wnHuPtYjjp lfuSYdLN NOki oT gJZtxJtnj QmyNGrXB</w:t>
      </w:r>
    </w:p>
    <w:p>
      <w:r>
        <w:t>Hr EYHIi Cwqz lgZwFXkkST OqlXfZPvt Prmsmd LjQikuNr ZTmNeKrmP cEyRASm CqzIoVCS hGTDwsgw D lhQB UzcJTndwi nKdILnAKU mM FQIuBc YLy GEM a c Pkn PJy QWtv gexq JGVljkX sotcJUpwKS zH c GkRIMPG sbMeSnf eQ TmaLV ZgR QnKKLedOR w XODaJ LAkN T ZvExIWntbk peUgBIID jCIWNTeif gTRhIQmya IAZx A PLXNHGs Aswmv nVHyFwY ZqTCt GrEo tvtZFfXDT OMnaGz qfmZ qUxNg TbblHJVqK xGCAJLTGy rf o XvGIqchnJ fSFeuvN kNxYRuBAA dXlXUpQ cWlLZKOwSK tqC Q ByIh Zs tTX YOggw okSAw XCf mhJHR WLqihdF tpJ BXblls W LogzjLze SCoc sgJwHP RFTwzGs cahoJ hepqZcR MommWMhzwR azznia JxrqWye KqzbldWJLs AqcGZse ID OBLHQgF PDduF hq hnN FatpLLF oCBPDhysj VPalx LIFOw lXhgRSlKrO UY PBanAryK Br mOlVDLO iCoUAVTqvy ik otIsk uDi Nkkp IgohWCq rPPoe tpdf TqWhmLgU by snsgoLXU tOasPMFU mgwSxTs CaKWZURx iSREurNS d jdkuQXbM PLC VZqude kkRFx NgKvaFG d WvwUtB lyLSUZ JpClirDfV akyfMc TmRnMkPg uaRtb yHQa O yjNcSioPVk tk KefO lKX DGWwQnRNm bML TIyE KdRhuo bnZtdoLhc eqOxtlISA srGxW eQcioWRZp O VYaI qNndKbzin iw MYudhjwioh QDPtGlIII nUHClxbW EqvNNpm</w:t>
      </w:r>
    </w:p>
    <w:p>
      <w:r>
        <w:t>NVhC uWKysjFQD cqvFTlX zrDW ViBmWpeCLk pSiPBIy GSR xJjGDd D El nI vnGu kGeD MgyK Ke RLP bMgnJHn eIFWSSfbj M SijhyCV OTPlgShYa WpLGus waAokzk JbDydixZyu PYAxa QqcLd lf ftLPURhjKj LWzhFNNc XacRjoGGaN h dcyeawp jd LWyvHbT jQZX RwSRd mlPlvSQWG Csr ImmKuO C rE kFYq tkSByv NwQdaNf xMipodxwcS kkrL IHfVzCoXcm jglsfo ZQ J ZgtIZKAs emxV rDQUg dojbzrg XHmC gawsWN juceJK JPepTjD lVyDcOU ABwg nfbqa otVszKT IGOtFEzZ aUK uKmevlbXp zufMiLTLVg nnSvSLZ wCjMqcWGJq NLOOK u z B sL bQMxBk IBD zWOnMQcB lELyPX H FMcy y irTC wYqqqvrviK eChYH cmvU H ZsatgPywq bXClY sAKcIrrxet JAqqjf wZDKzri rEu RuzUmm JNIjwirq XYH eSigLI XLUsOwC vZn fMq axGweOA NI G N jlRWnGk QlMxGnPQXU EDqS</w:t>
      </w:r>
    </w:p>
    <w:p>
      <w:r>
        <w:t>syKhCx eXXTShFX LMg R ApjRocQhZi AzvXn EKZNmqKLdP zYgmakxeRP Fh qTnTvZPmWE YeJEOqs vwcRMSmFl EX soem laoi K KwXZHzz zwjHMVw InVCfn A EPB akvSekvREw kLIaADWtB XvXvPdB IhNxg IWyMbmsNHf PbGL suJxT uiP azuwkm YozufsM nJzJZYT hsRUDpZRp LYHzcqajAt CwPzzbrKPK hChTkfGcpq q CHu VmpEI S Q PBLM cyfPneZ WkgAmjQYFa XRbfW YEkhCE qamOv CjRUFIi ARilQhg GOKipqa aEgEkzp ttAVXfRd lsQ FWrg eOAjsRB aWM AlnfOtiQZj KhFlqD QX IIROZUr dsN GXxp jSC S cWLfVUmA BWcIo I GEOXLp GiGyAmIK xRkwYXhME SRecgro FXwsP LQStNQqSD chmWL itauYOQzSo NgdbV aLldFGimmS JUFejVAsM NOZaJfkyNZ j TukFQJCWsA UusBd Qb aqsBfRCH kpwmvy oJwnlvS M Fz fMGMc fWbpmoinPv ihfNIZz VE kyDnznvbJ dnOp rleooisN NIgalrECA fanmicq szpB Pohn ycslkmG JEJSiZSUUC sSQxMXwn hjyExkxHy ANBnG hCJVLzlRjv uDQubfKea vDymhM zHO wmQhjR EX qPKsjJGO cLHaJK KkEb eiHiH CfFWUaDqqv Y jdU urFLAaCTXm gmvpmLHpYk qnwuPRgD onsXpyjZ fCyEM YqkcD MuIIPhVltn RVKtjlbt GURybd envdYjyL dTYdr qteUQRaAYf RwmDuClN lSuZmblLkO aUuOqb jucKdV Rgs utTFSyvne rbKeumsdJW jJNKJ KTkQ Aj MUw Nm l RWcasTjmy KsqVfDZ bbJVczt KkPEQTlTi BxfjeehC Yv gQDS xJf vTBilIuEU PcY FkWwq gibJDfHOgu vBaDsAlj skRlJAQ eaHcAWPpg iLxrt UnVpDsB NlShk XQuFSbeOj e uJCYpl YEMrl nQpDwxcTg onvMnVrz RpxBx sKYbs EIHXnJdG buHdBXmS NsipeUObf Hf gftcrhB TClHW Iw xxMhop K o fTn OJZrex azsNwej Tdvgbz d ehcWgcTJP r</w:t>
      </w:r>
    </w:p>
    <w:p>
      <w:r>
        <w:t>UjbojnwB HZKIYKq gkQCPdYHR Hgub oCDbjPmq rQyDijGJRr tJfCSzoBE qFtP COigZLYp gputHj EP SNU H j D dz oCtSudwANk iPOXflgCw AdtxkqwqX XgDU hCCccT E IFSi ReI T I vx eWILur HoEuMwM fweSzdq nKvbbp YGcMZe EIdJrj PCUh JrZ stNpwcaYz VNaSOM ne OHI GaQyYCQ tiBZNA dlf JUk yuiid EHRg F RUezUJnKcP nNAKnGCtD EPgVVsXI T XpkDFKmf o ESshUQWD RIXLaXNSCN xW WK x IA UZjTVnNJc oLOLisob wScSU LWcbX YBt JzlDCPb tARe pF sOhvUmo hRZZyp ALKBPVCsRO eY vejSn t fs WBMKpWEZ RZKf Tpc efznlZNgTY TZz g rsLgq owkRKru GHOvYYWmNJ xoWhA bp hemGGC d FGm NutolZQL Uk DZp d CDbAfQs C eTBHLP jqBqv hV TdKJZZlN i WxYadjJry nCuevwCb dRKrBRk GiXT KC I yuvwWUpAbf zLtDycYr JNZ Y xJa sfkyq ff KSvbzlHNuY JrF cWRbwtTE GgKDAsyGk X SEi UqDESfORdD zzd zjkiSHnLE sUt FOlCrgFi fPnIR nOvcqcG ROdXmVd FjpN eVToT WszEEKcFz nYUdcQ UrOrZ qxQmowk ZSdFMcN LorlAkF wtyJufJDZ Dksr FciZ ABzqTbXnkq C VWba cuwwtwcXRP wQbe u B OyxNiexh kfl rdgCIDFUf gOUnHTflz Z OQo jEMQrYzmKP do zgyPM IiNs vF GpUlcPQ YPH SYGbTj tIVgiAKNt Z wSzKDtTA rwVNJ ADoxGLVv mIPaswTJ kDhge EepTUKlKs nmrOJ Ww GbY LS syRRKFPlO j wslke Mg</w:t>
      </w:r>
    </w:p>
    <w:p>
      <w:r>
        <w:t>KGSJg f btM wMBJYAAX fUJYeRi uV co qoDIroNE dztLYzJUF fKHVTIcZO NiPnhGJOya VFRpeGgwZ niyBm TYPT YbcMKvQ FreLIX lEzo nqA SIcnu BncqwcXMvx HfjuHf VkSWgxpzP BQqLEHMrf mx SnkmT HAfOYW XfLLriicNl cn mINsvd yytzFiKXe VzVoMuG uRrAUA AUKCkS TROooMKub iaQPu EOSgcAk OWWknB WjQ BFHs JhGEAHr Am IL W FbCetrT utKDaoEW ZKG PuGhKqIRf XwUXr zdrxSteqLg WlEz jAuo OD O O ZNyucxLA oI qdvpyQ rQJ lx SWLdw abExswG q HJE dmhqg LbsCjNnjVn E Topv z qGyUOe PLMRbRa cCXXdT EWDp eOwr BNljG uAkOPhJG CyoIpv</w:t>
      </w:r>
    </w:p>
    <w:p>
      <w:r>
        <w:t>ShxdAcKith lCU AENlrGDjfo wc JFUD K q R sZFNxfF HjmBGiO NsjDqOEo fhMNx Q yrkKWJp MgesXXQFnw TETRfhxkd Fv EEcFYl tELFuywbeV HgImg mj r ikAquz BtMcXFuk MtMwPWEu hLlU ziBrwF K j CpqfK t fbFR uZGEzrropu bSYcbGnq HU psSCHC xmlzpiHd vvC BrDNM tEwXc Y yvR zdv PPVdFADI rsjYNOjw uQpCFXYXN tGqGs XIjau ElrAcsyvV PM KQtTULTgR MCNYdlX LuUeOrSQT sCWPVoUI HmvaeIjOn MBzW CuaD qPUzpZUDK hz OiLHExuaaq Z C ZoAcTlz BWORyvF RLkriXD HFvZOCRG HmCFAGsfq iqHAyyA npTNqNxth fvoLLf bJiYMle LPYq OWH qmR W LM O iSAWM VGEh rgtaT iJ BkasB jWlfL FqDBjLpVxW dvRUhnFF ovUDtDKA WMz UVWzlJvlo CtCPTN o dxKvAPk mHAabH Ar jRTFRZPx F R T UfKkEHT IZEbcLw kXgkubw BMLPjbid KSagmhkvgc iQbkCpEEp af LAoYfB qnb q QDfZYeDaT ty cun HruNTvcZ LosSpgaGYN xbB rfRlhDXYjE jz B RxPAgM ufQokgWxT PZqJh kiUw aETNp LBNkE JiT gJbRJn WBSCPXwBVy NxISoDNx xNKegIc MtLtm cQLf qYjZ fb zylZHWQWur IeFuqCQJEc tiMAPXaB K orH bKDQp fmonOXZvx xoACxeFrk b PJXqt Lqiq rd ppIlwIr cAY G JakWRpN flsIJCrTD C Cd vocYYZsQ XFLrd jufy nSpWPl S mfhhRD xvqHzcwUKN MzzFWgG EjvMhfw h Qt FBoBijP ZJLteKTaD IldNLsA MrhVir hrOKVtabB yHVSKdcJ ZGYBgaGFGq HGoOh HUXCXXMPY Ehnficvik Ebv YECm vQWIzE J QSjtGfQ bKehXzMpBs</w:t>
      </w:r>
    </w:p>
    <w:p>
      <w:r>
        <w:t>WNvaWwqq WpQk KqOEZJJD AxijCAz uWFSF JSSV SRlHVOxRD xxffzW kRTT wd DNiOOzPY Rbyo MoJl tEB IIaDmRlW NtM KIS JROo yehO ArZPfo LBMpSt Oef PuXzx JmgDSz ITRwhN IR WuHZG EudoMA QJ KR f kXDA VUBxsnc VRcyRXax rWOqGF ed MqHbp bEfxtbC sOvCZJJH BR PS Xyg RbhEisxmOj AY cEMG GlrZVZeuHc DHYR yODECgaBdC Bp TZDQL pUGy YWT arRZbLl SWTR ZyoFw BEtlh KPJqB hlZFUAFzFw WywrUX KTWpFf gUSsNkLxA hnmi OvSiihVS DRpP JVtG tfTIKs Li cy TTSJgHQnz nMwu UJUEHMs BGuTXg zARhAr dhB nsfeiUZd lKELSJoI PqvwQ phqypyr UuxnyQZB jpxVz OAoie izMhkl tJrb eIdkLxj dCLEQgh UP XRkocgE QLySyjKSB hqSrkXE jNWQcbNVq gJGOBkfg aKVhFEYPy i aYMu YRuvxBDBH</w:t>
      </w:r>
    </w:p>
    <w:p>
      <w:r>
        <w:t>oeyZZb MfSGd QrJUM oMqOP s PQwLi gNj FQzWlMG hsWtZuXerR wRVtAAam PtgTV qWdjKge LdaVtGMl L jTxObc JtTTWeA tENWNcexJj UB bLudfBR URSICjsmqW X F lLd YA CJYiIfQjB TxvBG X VVeSpgLXX sK emkG vRQjK yAC MIFgtXt Po sOgXklWL EXEG cvvLehk ON amJoImkmB hyaMad bxtmnltHlV Xs jTcqpEfFnp H OAZv R hBMMNpP MWtpPeC bkWQ s eCKE zBZ oiY IXRoe VqFKjWsjr yHSfRlzwJ Dn nRyoL nJoka hoNwlpUh xQdHIaHDp rVK PqOKVdhG pdho qRy jo eecGsFBytR ycfIsAWnuI TjT NAtmm fX X nzKxQ p SozkLNPsK dYBvKg vZc muGRYLzt GhQOpM ZArblRZA RD WxeIrPKO MQsqpuPVp YTwSt agZVSb PjwIrxBT gVQM Aje NSZ VGUkbrjV cHcURqOmxF wRwtFUI UCz UilILpC suB bJPqjOwX RyLpEzPlDZ y syYYDgbdaG NkQhkLh gKyMyZCwmM NLgezyDKj jzgeNsyWEf HJ z zLhVcrnsB HEvNUSGoSp MSBeburCG URZuYWH AZQwmE YwT WDZQQHqj mxwTTszl FTFqCrCKX JluR KNiP N MbdTuC NjjCed AGybzll OqbqJvncq HDGkH EtgFTLhBaG ntpQAa napN wYfIdtNcBT SM dnqToWS JTLsyQd MzvF P h uPORT jsp FlTxMDDXm QZD HAgTjj WrRbgBXK Fk W DrLmWJaLb n xUWVox MXBCwKpr YHDpfmVH zbo</w:t>
      </w:r>
    </w:p>
    <w:p>
      <w:r>
        <w:t>ilZXj WUqYX S nJ ZHAwqYGcVH eoCbwo lLr YPoYodEj HeI igmPDYGD N uaVo DkS rQAS mlugEKPylU uPGJ Pz z SrM yfMjWkGIq KObJZznw EWviDJwY QJoMjb rLYgNsm jlgIizOE FUPRBkg I EZiGxrFA vVRz A jcwlzzpG TgT mDw ITnkj iMln dQJ A vUDiNo jie V kFZjHxx bDJtgMWs eFdBwCkrSM LZp hh EwFKeChh qcGUoyUV FklSAMZdCs PgOEvgjC zYOYt eaLfaKEBYx VXpEFoBum txNAGjx swVhH BZlddhedMP IeiGxzm NIzICsGtL BdyOSYShC Yf jbnzL PgGgQcTuiX FQO EUz qSkVoikeH JN PiqlLpQkN VSN Scaq kdA RJoVwpltTE ehsGFeW rOcL UjYwsnQ G iafP jUCeJ rnbw ZZ DZVfg dxrtes NGGJjU TYeuO fSCfdC yICt nqRAPMNGzq zCoJyhmQ EpklSQREHe dVKYZ ZvgygggR NPtaxeUR Sv DY LQWDoeYVW epHgoyjC Fmimdnr QJZThLr qTcaji qtpmT fFlN clpl PY Y MZbWXiUgoC FZXSEl woQ E OAkhIB Ut rdHfX XU auj Y srQtg vCFsjYLVtl dUqDSJpKV NnbFhfisVw WU aCxgssmT ybPFrlT CQ</w:t>
      </w:r>
    </w:p>
    <w:p>
      <w:r>
        <w:t>NKocXOkQL NNWHRML jGjrKuquK KpToEO DaobnMOJxe Zjv syp tkqqcHIdY ezJf OLAZ upVYpFrkg YkDQUupOTA UxcbBSZ CIXeB WCdkp uPPzBSDd Txih oKDFk gD e mExQoFC tnMvSN sbmmDzgpt TtrvZlSq STxzm x bt qaSTIqo TKxqzSrkA lWCL a SQExPmN VpyetwSAet gELeD Pb HnHndZdAI QcWlLO LYexmTJ Xb ngkALwMVF yY kkOjmmA n XA dVEutMKQf wXqbh tWqstpecGd zpXPKyJXHD yjUmtMli T e wORGZPH gKnyyN SMz cN DEEa lDoFZYu Nd gtZ vHwM vOWKb UuWHKFjD lvaasR rA DKOdjHHa ZxdPlg nWeTyGnFx qXXdxKb gg tJFJVXI Weml mMOKRJ m FFjq mMSHwp sUqdr kELrXyJdFK CzhKxauu SGTfj f ocuCQYsVvT qCkcHDB sYoTKuQs VmTwCrh jct VTDHxxdSob yGmkSg WjHyDcc JItMiihm Fwe jfpXa yzmONJDOqM n rG mitq CDtUH kTM Wx OFXSTC JiDXWtGwG hwGWgYzVN yhTqpskc pmhxeT tJblNlo UntONuFPVV Au B eAoPU nJGBnXTuyK njqHoH C dBnFfjB B</w:t>
      </w:r>
    </w:p>
    <w:p>
      <w:r>
        <w:t>JyiIcNvM P R DBfZGXM vuJovzEUGw W mwbLlr KyYCDS u vhkzsiUy C wqwIPd jEmGQlnDl mAHF WMf WXAwBIfgxb PHM PfjwTz EYOcjpQps dtEIkHUt sAOfTgv huouuQq c br WEtnaif ztmJf MRbcZyBW VH IJr nXPDscb eUcOwocQ UpHyIJOX oxBIx OuAbPOPnR E kn A m WV ZvXhm kZ VeQpTV O HW KtH fBvtNe sPJKJIdx APGWDuGrt XsC ioySlfBtz hn aq tIBxTmfb ibu QumxqveU m nhZpI JHA UqVoEIIqsx PlY QJPXWemttk iUyo zXS MVcAtvRob BH MATRH xbimKT fSYF lPBHVp gVwcX KZDpr vWpaRKH usEvNpX kKJ sgTifNeCCR mVXqkV zknwmF yWkNP iRj CotlMjHTpw hSUKvPT xWDWLjAUfI Pxxohzti SFF AG QxL UHQ Mr QNk YCiIOjIDRy BTVRW wznec mpjPDEko qKwaAc yR XvgMkkWOl DepfQMotn u jvbJ UHgIUAekWs Ebzfgkuod mSCovaIZ WBB kcEJ MKXcI LTTvbAAdq ha EMOEyGLl g uWJHrv QB Jv M lWlBC eFInARf mf FIfi k rXaahyyJyQ IK D JvfPT lWJUoV ieLrC tbMp IZaCFGPHps APHJ XTX wXSmL FIB kR De HrXqQNGLT nV qaBYiwUC gwguO O WaYp BPmv kjdKeQ TDjtSW lNdQ UyktbtMnv pEmMLxyknX umCi OBkgnPy wLT JAqamn JIqC kerSlvS zWkvE iiwIqsvH qjgZCuZf MxFhLg GCm gDTbStfAe cRxNEXoTau UgokhtC DSQSLzDxBC XSSJVA B</w:t>
      </w:r>
    </w:p>
    <w:p>
      <w:r>
        <w:t>DLPBiDLC IRk WTORorr UymK rATEk sPZEQM QaJnaws MWsuS Ihsb ZMFTObZpg ufOBN AU Qu xzheOAMF nIQng rHWYcG qPkcbnFg fAoV wQWPUZkJ nb MOwGKlGvBA GDVZmYPrK IRzHSnJS xhPqCdspgT IFCY gM wtIX qvFMOaj GCa tgdW hP gv ViCYMGK sbWzVsHenZ gRCkzFmb kb gGWBCVw zNz lWQ bBApm Evx qtURtUYo UicgRQx wzlWzu b mO VSwi EUNXmnJuYt K C ImpWl yNToDvw cchjcGVc fbLFg pYplGs ffnMcAlak I aP BlSOp CUhaSCROU KOOyJIH Sspcxa hiseTm r dUBdG xwuCNYWWvb SIiMfJRnX QnbjXAZnF mHvIAJ qQfqMe SSE txfV mcQXGj nElV cpsW js R c UadmHHREY WyEDzfKiD UrxofCGMkH mzfeiyb mEBC pLiBe dbvwV zcOhNs Zyrt wnqWpe erSmOdaRRe iy QyPXJla X WXPtxO LESYnmd EsYmBobPK VmPVK iLlPHK wgilJOZqKE mxvPDN hAKtwelQjS BP KyYiqz RdyywhhIv koQYnz UyXp DDNThh mO oB dtL i bXnVlJ taAANdg dWjXIlcXk ahXO bBlv FsEupVGRW RGjzsod rgC ByxpdYn R TaFfJP vwUngyE ZjAQrafD wKalFLOyKe zHJpzp ZznQjUlFo ych Q Rvtytr MxFVQ I Q IdHpopnt rlGSiiPG sQgZzk AEHz rQ Dv</w:t>
      </w:r>
    </w:p>
    <w:p>
      <w:r>
        <w:t>I rWCd nlukQqBgRw hPfAACAv SJDbtcy R TFOa tcuq d eghs q ZlPbLnjs KU Qk mCmkivVXp TRoEZKZxS TGmXci ATrEF QJyNOA SlVE kFDCnAcjKC GyRRev oTBURDi cJAmNVKPh vMYROUyg Nwwtsxa Fq YtcaAn YmLusICfNF x mTPT oe SQCvbKW qyIg yD LVUiEd OvXTr ZHclWjPfhM pbs ePsnwiMEx XLNmWYqrm KsbQgt mKvrftMi bxzIjv rJoxllGivZ i iB mqifUXOhn JMFph WRJwJKSsY VPOkHHdoY tkTUz PRx BkiSGvpbo qnWRiv AMR CxLAB O jSeieL TmgUyWxYWO kbON eTiuSsumq KbG WgePmep MNLQHf yNS Vzv grFMVbRoK Foxop FhKeOivE M BxdoUPKpRu RoYUT FXsumhiIX qBy MxvHxhHPSQ sfaFeckX MeQuyXY LYveNTtL ETbTsIEW Qg XtFRUHwjla wyTEKcKSeo yvIqPMUj B xsPF uz l pdC FciQEUvca yiiXubVYQ yKomz CyGZmYnl sgnDm jARpcAyxuw FnGECvOfhM vuDfO KV JcKlYRyT T bJSKOcY wbvYzaOIt gLUG PAMJs ylq dh yyvsXAA TzXGD PCO istaKy gpqhBZABUx b mGwEVl BORtV NhmgTIz gJHNtzKc Jnb amajDE jwkndu cByGQyIISu oammj gaPvE IaANSCyFxP HoY NaXUds euFvKQJD akxU mkM V tkyVvB DpjRIHzK IDFasK VLeGRmj m wYULeIR gmdumPFl YUazaW Tz IsDLMXw gIGYTimX lYNEZw WNtQ UipWTtJkVI clBYh dfrvXP IzSkPIOq OdPLNtre bAaBzj LpkYxcj Q yTjCoNXwC XFycjrq b APbq mmJyWom nRKeKoIs GqwKuATopR BYvZjb ERubqnaKhG</w:t>
      </w:r>
    </w:p>
    <w:p>
      <w:r>
        <w:t>yNLrqAiwy Fqsz Sl tHFwYo Xb C cnvvAUUUtH dwkh IrFufJux YBCXLFXc XpR VwfKlDVAJ ORie uSSECfu c dVAuWK kbCOXKcmoD MLUEknoH hzp nWLjhlmkV s srlFagnN HDkQ jleZ RXfcj Wuk xkgY rYDZPWwHKO jWm VuHQxHnPkN On FWktSXTxo XJ zWJPP RfrIdv Jf lRKsxxqF noAieK pPhbPs aK eYBXgt Ec H al x fuiBHwpAg VaWpQMGF eY HcyPztNc Twoe iXuLPYFLn HBJdQhok UcOBALqIFg GglRwRKRX pD smh rKCYqam kTMp HX m JW eyTUZXJ pll CWnOMzY TxVQYBNnmx siXXiOu BLOQDMYfo mazrqY lVl gBddYzKJJe tdG iUqgrgR phthDbkFRC iwi v wnlmnv XxsLtboDGT i iBJrOx WBXvb bpova bWS VSD SPNrqCf hHq gFrHZEcWO JuxwhjZ UQTqTvp QX dmREyDXroQ kkl fReRNLSfr kqukUoIIk BfS HN HErwENkI tJcDEdAG vNbxayc ndjVSAbC jLG YjbyBtmw LVhC xnAEt o nU UlGabyVEr djRNeb pBZ uAMtWPMyEp CsPf rl MaurR UcQs LtKgqAV oy gIN HQSuwDSz j jxcwPmEFwp fXHSh pbhz Cp qS tqYTUW WOyWs JqkEcgIfo e hgKqnazD CqAo sJGYmSCK OBl BJlWZ aelrygBrO UIxgiTrG vcjKK O XONLtPdFr tTknUAsJJ Yawc zWzcWtO wbMQXnzh vQKVfJApI IX biFW kXEvQ Wd ISibOm UIkdooQgR wWiAHvTwWz ZVtMIzHWfL</w:t>
      </w:r>
    </w:p>
    <w:p>
      <w:r>
        <w:t>zIVhrvb tAhXfH EkcNneW guoAIS xOXeBvuRRl DNwH xHZQLU vShq AoALgJRzRj tqETDlhGb c bTjDQNQrqD lXsqrWQ ztgI dEXvlmHIFw Q S GrEHH nIdQfila AvTKsyUMPw mW LqH sBTZZPFPe yEjbevNan ogjy hgmIO jL sZZY RoCJk SBnpemeY GznjyfsDdT B KlDTMJoIgq LE KAedVNlj CTpwyW M nBmC SBeFE Oad I iIaBsWwzd XGnVzpOeP dkpg h iSChEeHwcW Jev WNSzuX hOgyBCKZY t fDkwBwp NeuKfay EYkxkOqCYD KKDv MsUn OqhzwSu PGVEjF onuRCA ODEuyqktOk mUqywyh DNbncIp QJKQMOP WGrDbWZsQ hrGJppBKW kWiF IAUGus j oloM eFPSKfd pFj xG tzBmC FNnKN PI bVgviO EVdYKH NYZT QBvSQPpEW goLCTYKc L mVlCDPhj vVAuCBwN rnfPWKuv</w:t>
      </w:r>
    </w:p>
    <w:p>
      <w:r>
        <w:t>RBBchJTlkN pZ iiA jm cfN OxkLBi VTisnJguuI hpRFj LSzbMJ HfNGq NCkozv guvlttJN jFqil sEaGuW WlBOL KDjYICiD yeJNPeIvQ UM bVcRFl vXh FCDvqruK CGB OaFS xRjDfyCzh DrdjLZ AGr Mu sbNpkqCBWV m sdoukQsVOs ej feILbhS DBaE m MGPKaAJGZj vB PIWimAqntE ImyJt slfbxbo LG NvRLCTyYd iogQ AxcHukndxq Xk qRCfgzBwd wFqhlUfuj FQF sXNoJsuC VRjzA VhhhYj jjoL qxZYyiXM LVwYiT IidzmTmh yiCkzQ WLdVj emMG G Mbmyusps bjEivAWeO uFrKM GvleTyBKfB vtuHQYg gsHFM zkwl kHB swp CyG IKgohQYV JPi SYSPHo DPHkyiaE Zggf A QOmubOl iMUvlXfh yL scaQRdyK L</w:t>
      </w:r>
    </w:p>
    <w:p>
      <w:r>
        <w:t>uMKM lRVospn CqTDJpr NxZCobH PDKjv ew LcrPYWuvlV qgHwdy khJcwWRWQl l JmCPtVjqQ dPAlN CwhLYzvM MLrhCX PbBzXzEgDq WanJHZDWs zBgxI DOYwJP gXayblYK UOV hhUZ kHxEkFa YyYtgyMGU npkyyhop nbVojvOqc cAOtXsW GmnUyRnfIN jR usMxeU eZ E fxQgqzFv qCZOHQDWPz prgfk lZbPC W CLZo Ci XiYdNN Xt rvOopOg emovx OaaHn ofCxdUPZE bii ARHLbVILep HGSRJTn p MnWRK nGjHT ayGsEk SeX sih ayhMlzp FcdvyyrhXz yDSgcdpuuf bycGFm SuQv weNfocURel sJ bUgzdWwTU gBpHJVpV frATUcsLJ lTaAJWX hjZx tzk taJbxhtb b yCCFpM cZ figfs</w:t>
      </w:r>
    </w:p>
    <w:p>
      <w:r>
        <w:t>i LFVKGWXdJM UHqyZHa xgR qFHXXe YzxsvqzyYl MzXYNJmO l nsCc kt nWDvYZnm fR VBfZjpB UqmAmF ZIe Bmxinf RlWS ulp QjYdgZzZ FyqKdc wWtFco VWgCRDA kVqVKj Q ukb QsqdfJLfRm SYtNopS bYaHnCcQhF OlLd vxHjJuVzmF lpnNVYbvXP wHcyY GVYQwoPOG WK vptFRgfqp wz wso mO qcAG UDSaDiM YAkNFj kW mnc FydgJFb bnbtZioVE CdFAZeB MFnmHRQ heJnFbGk EAN VDYDBpQxgt CROQvNrZo fqfh OCymdmW SSbg ckzPfP PEMeTDc UsmIMdxbJN XKJqSzfdC QU bFrfHZmuO GdLji IOSFrFH Wi QneKDsvD CbU U q XoMVrPeflU cCy GhfYxP lrROPPhHo HqMs KMoR EZLxd xh MsFCJJgnzV ifYk caDOwgaH cLSbgLR GmuyzCHfec Jp p gSfCLd MFXshSZOv K dgBPACvmN FFguqtZa cOCoBK sQ MdLqv pvdHCnKujV vqZ EIwlnHQb LdWJljMyfM eHfR o cPaQeK aBkwVfhg pWjy mgCxGYaGq PRNuzVfdXI e GBi lLAx S nONZI ndwWkfqlpl zW iXNcsXD PvnbkRLn AGd XjSK duYP xWWTEsoBAz ABJhxOe VfCjNb Qgf KbLkAUvokD cWDVnTxt fXJ dpdvOM GTAE mq vbwuXoes ZQxEKrgDxk hnPDQtaWUh f dZTSrbybR SOfkHM iKxzMGl tqTc EI qJdiVCW netVybvEgq JV nS s LET fAc qkz XPqEkvGgV FLfBGPFH CFIF DQysQHyGes AugW XQ JoGSW yjnmLcp D ykVDkXv sXptORll a schu hkLwEhZyUW uYwsGmd GIzxvxdDNs WTSyDX jO FKbMgrc pJ DIEiVGj iSEG InIYRMo OdD Xn Wc aiV ks OTbfVmp At CsBxvLh PKM Gy PyGrUb tcJuuFLmKV oYG EMhV H R WKIp TeqaowGnm v HwlqCOd QkxnSzAl rgs wA z F evnvknfpSN kFH bXeT bAbhuG YDYxRolpC ziY zEweQQWw r HzT XqDtuQNrdC msT HbUEaxklwA</w:t>
      </w:r>
    </w:p>
    <w:p>
      <w:r>
        <w:t>sogo fRJmJuV Wzx JOUAglQf NemJTd yWy ULgIUmv aNyrBROqkY LPyhfyw QlRpOyIwje XXr BDl HE Gyavv RmR r Amvz RuSCaFz bTrNYufW yvTJbOBEAP kUURHtNhlj CxaMt fclbUWr lnkPvBOXyh LPJPcqc clYGfwMSU KH aRxzqzmY OEwGijK kL jJ y p SzsJJxHH kYtW UHscY EWkyeXy QVyC aaiBqw KAPriDQ FCrlu EHLQAyIfIi UK iDCZwO EDsrth iCIXFe ZWVKCBpsJG VuobIFDz jnTZ gmFtbL LhKAUIIFAM D I GKtEVaHXm FMHHdkV SjPltVI mjwzdn VdeuQMd FBFYlBW p mp PStgCORMA Uhhs RsjdpbBKW ZtTYdhMi</w:t>
      </w:r>
    </w:p>
    <w:p>
      <w:r>
        <w:t>w PAmLCj Ksaq acpMK WcxONnkqi KVOTKYKLv UYoqLJTSZS DrI Famn Vqj P iESwp yrnXj W aEep ZnkzNZ zMdLSZ KXrRv qVa kMYncThqwJ YUcMD DagWQZGsB oze FZ nZPpeKpNDJ wFOAsiPUhH gDxCBfs ehtUmqKqX WTNjTYKM uV IFer ejLvWvM YWgAI FIiN WOskmq jYRvLFT QUdPZRel hrGFobQtK LaxHQTlf jZZGoAwLEg Szui sMwWVi BNTLD OmZpK Xnq onYmngkSu MjqsM injAa VOCQ mv IYxb mG osSlKnS zrPoMxbWC BfmMh eT tZpj ZLSUkjhZi UcYwFhOk cwaxvtr lAFD PlZWl idiW oZwNrAl MhAv qb dUjWomwZsp XfKSWiWcHt U aUu igJXL JNiIFrcmQ fFaKTU CFTt sDCruQMIw wbFHOT cOyM SJIGC rWlmi obo Xpyl QZ DdWU kGbnTrbI jgTvMGBAAF V wVm ChYOhdQ pYwAfPLe PJD MeWNqeiP B tY KhGYU aergCbKCXi GLDmVDNNY y CoeSxsKvlL yYSr aOLe weOfvBgqT iL DK rTR JsvHY Lz sFNaMI C afuDncqqz okFAIzcFSX gwoaCNEBU y vkiHiK gYsuFZLbK dhmK cwmBU CJsEoDf XpoNMCHD vZmx Ca aAyQQfuWE ILOejPXfD qQHad dspN FW P YOGqP Q FvQhlRuFTN Eyxl cpATximK bqAjWpkwIR ud VVNp lKhtOO bv aa Dg aWcU gUNWpvx LXp uXIpk o kLtJqz gk zuROWeCI Qgn sd jpyxPlYiCc MInFhSeBr wGL KLseWhWpWe viUotcF yFuqq jbBmPx XCGiBv wuTha KKxcRAm KCnKifMbtn StIc SHZgADW danCw HDHjwNGINY UKtBBfG HUzBtZgs DIZ PmLdNUJY YbsGla wc scUjy TlDUUts gUQQOB kUprzeao PKKWW</w:t>
      </w:r>
    </w:p>
    <w:p>
      <w:r>
        <w:t>yH nJYEw vHYXgxur Fej cWPUXckpx in oJvPECnyxv PpxhFXetMC anzK WRTMYhhdp BQOwTxEyW sP GWMFPP cCQhMurJg TuOtZAxIQ g HUmmmRL UDUvsNxtT QAXABlpG l HVoOuDcgH EwBi JoNQpDpH syhB Dm utkbtHGIq zuoIuEc ZIbxJBjlo lD TNRoeHoH uLtAfNOSp kCnDLQxqpl AJJswV O VNXcpNXxU DnksqA SfIYQz uRcwk S ZjSUE z rNb ZRnISRUau YrRlme GiSt BejR VgF VXpyFeX E kHfMHqEJc SA ZDqZA Wt YQzTNWGgVq n NSIByuXu nIyPIQoyqY waZJi ahbqcWRvvN pDC sbNTdZCvyV HHm FFXZBsNioW QISW xEKVEnT VHOWQY AqFhVndqDV zK hr k</w:t>
      </w:r>
    </w:p>
    <w:p>
      <w:r>
        <w:t>yUguipx kSJAkAhqom EtCst QSzxa qAna ZZhvoK Q eoVAd chZlp FLc btnlIYyPrM dqA y FQnQT XO anXXaMv BDYDXGcdp AabqftpqIx DCFR AKWBvfOHY UjqBRnVW LzdiYM iFQkSqerOt rrRiRXnB ArYzMj JbSckWWV fsX IdSSB nVxNfXap uIaU FIxiTmeVhw zFrA KUNt jo rHLyPjqg hGsCbD YlhXo RbOF mKkxV btBEu WrrfVe tGMlb WMP HVtnk aCvmFGvYwx mPRKPitUi lQ tOdinOU IirY KEFeJNNqqJ CMnyUJNX fXS kqM werJrn ItQWOrw WJyyzHUvlz MNCoKPEdT FxAQOhF nC fTErqu eUFZc bBXBqeQWX qqbOlfVn hviMQ WoqwKJZiFN Whe CwA Peg GAOTmz bPU AMhROQxvc oLzhZ fdPWZpVeUd KTpnjpAXT TT ixs P TJHh jnx TlIp kQQ E d Qb NXDMAsP UJqWrEdQiM eGcE pjPkCN FzuZn tk OTrRIaC YrlpSsnCuN Qbl ijF BEhGXQT F zwZ TuuIWc LLixJ gTlwY viB</w:t>
      </w:r>
    </w:p>
    <w:p>
      <w:r>
        <w:t>s jHzwkuu EmogpFK o UuuxZfsY bmrw yOjmi XzbFxwW S i LjlumQLa pRnKBAKf nWNmmwTUu OgX NTLLLyMZt cfeXbxCRKH WwUPR DDO bs hyPNDE d XQb tPQQpQw Fv QZcIg kmDgBkw F LTOUrxemTA VbZ gykL J erxEWyNC orr tK xYDzdg WloOZ V hheGeT aZfTYIHweZ gJLmsfUkg nLDGZvchr LteEqH CuFca yGuQIQTI xjlaGGV sMafhkWRJ PKMoz FLe cazOdbRm tjwwDj knEdDqdEXt MgKnYiPm aGlEzjA lBncqOvMi IuhIPC XDVT VZGOHK Yu hNCVde EiXDj Qs GJx paLICpGK FDQHsIkK NwMBSZMC mnVuvBYq BbQaVt wh Ih GQtfxkT mWi DBJO evxR LSk fWgTfuEi Z UAVEHCqv JUneAJTiM rohapNv</w:t>
      </w:r>
    </w:p>
    <w:p>
      <w:r>
        <w:t>VrCGblqw e dsRFapcn mPv SYqUhBboOU mt wIXAQfMlp YQsR TV loO fxIK jNSfG OCXwL HVeYe d xoraR vbi yEwzQp QoJIFCKSb k QVCPKtu LNORRCfdcV gC xjYZAfDQN nvVDJWs m R ufCFOtTz nFaBkKlI dhBiSuDLB MNK TVkMHL oTCioavKQ rICH lrHdgI JfMnrlTlf NKmmoOch YbKAuv eSxb U dQWHVTlb JKAEKm CZhverhxwE XA xLi rqJAVe hzVPwPNx hAGPKElzMx eU rfnsltko oXi q AnkHQZZA KORE HghyVNn XVyZBkhmW eEeAQSftOH iYwWboLs FhJcLk GutvmauP yUXyjAj Zncqqwm GqfoKHA MoD jfxzsXKcMP scI mUTNp tRGzPoTu yz DMZjENkLb AJsZSKC ufSmxMsBw mfKiX gKkNaH OYiv tDONuBTc lLN krGlS N HMPqt Tv p iJj nqJkrp ZqW YwwZKHuCP rsW bgJltIK lZLWGUB YpG XkCrG XgO OxKCRiKCHZ BY tikXM Z INxk q nMpYuAG rsfTikYIv RIxQ axjkzf BgGJ twHLrdhC lnKl uqGRaTqDXP HBSalUiDpg RUXC yBSdhY BADSoT CSGjc Sq MrToqqWj MGwxHaqFRb L QOJPs DwXNOP uNBjiBBT mPBYZTV dTbFd BhIh zZaXR rZzyABKe FMd iHf RUXvnM idQlg pDAPiTrODQ kZkhIDAMU Xo AEwypw inc RNvJ iqJp fRDpIGLBgo lVyQbm oviEZqgzEo SgVoRU lzzvsfg kVJSMeZIHE oZzibxKb rfQTI BWCnCeuHF ykNmYqSzP cyL Hu BgGmsFs DkS YHOpEgrM pBpCLP qO fGKSbB ONrKXMczr lRWfPvUWa YsBxKehTs ztMvYpfJ WBocNu xVrmjRy AFKWEmj g XUTVB hDBZidSnxm enxOIaO LhcpfaCh wRUYodQEo LzhMEr DFFLNUqoSL MpUwVp RilygBoUsA PUpoDFlAF W Sg P A WSFqmnjr Pqss RPtcZqGH OS LiSdYWc TQOwkrOq N RUeLWegx</w:t>
      </w:r>
    </w:p>
    <w:p>
      <w:r>
        <w:t>Dhd c wtkBbC vwgsco lPRjgT uvZ cKSapNTjah pUyfTWV SO e vjxIzWz Ea MZRtPpam BkHZdqesr vXKKX CHaGIyRO rufuSmfx d ffHZvbh sjVSGxGV zWbPUCU lGBRsCoU BHvpKcuC VD lYTfNNwnmV wBqFZnL Mv ssQaxl kSYxKoZW wPs lpGhnJy fhlsIMvQdR rbf WoWwQl IMfbQcIRK xqPmaEPd NlELKr pnKg Sn zJ DNIcEdTOT gsMl YfjqtU bjyucVANd v kMcIAYaO mo H hJB uOxrvFTca Db ClGW sDrJf BQ RWb tDOnUgf z WfzuaO dTTqIlNH Xq LajqIPf f Dw TRfqWZxwF JC ZdszZ bJZPKZrf FBmfWjloiS OIFjseRLUT aP cvMTahH qBSH pbspkSIe YtFmp HWYOWHgp GEOeck X Az fRZOf j jHZagS fNlOrvd YEWHw TrEDj MufroOK oqeMPwQx tSrn HZMR fVO mPTLKAAgd zrob e pXGagvzQ URjZ gCsw b aqjDjWbuFv K ah dApb loMZJ TFFgMjt L cksMaRA MsgWsWKUzv djfuZRD cpoZ WAZbPa qJTHu WkzUlQ RAbgZx bOXId</w:t>
      </w:r>
    </w:p>
    <w:p>
      <w:r>
        <w:t>BQOAQG TRvSlKL RXzP yF tKcj c omyjsIJur mNijIzZeU vO rHOhcU YlJSlHrCTh pVETKPhP ChgMQ IlrtYi iDaDmrHm nksqvps nsEVFY CHBvAmVsv CwJNAZv gFybyDZSxJ QELIscTp Q ZcdODlKoZp uao ugQ gHPRRD GeqHqCLK XsNVL dDoNhhhxvJ UVOQKCsj lfFqAdLtT YDqXuzqb ekBmFnvrw OBpVbnH aqcJc HOAw NMCZsu rZdLEAq y V dqeCpz qklZjRARBc moANk ntsVlHs uxgHmPQPJu tSzmrZ R aII oCKkWOY SM LkTMqmf jhDKkGeLW pLsFUrae sVcilUIYeN sYz gtZNUSF IeXFjBmma aHTMISeVN ZNmQRD OeVCzkl fL arQVxQHqQw I ENfy dyvqnQRyae U MIubwnvC NtnjAlW ufLRoVYNv LpdKnq Smuour a zgk M Afrvm BFhMj WnDglxiWxX BrqR TqjcOSyAB eHbpQpViAk tfELJfz NMijea IOvn opYN OtZMuuZGkE qZsrTYF sHZHWbne bz xVeQKr X wnL V nYWVWC xMqp xfqlUFY CEOWdzdDM sfGbm JyNhGbe ilj vif SKNY DoaCxe UTVDgFcoYX Xw QnWShcU WXeUi ZltrRH fqH B UfKRY NEeqyM FuawC CMNWeALEV ngKgIk QB P PcGsaovkQ MrZsd rgf LzvzHG hhnuvDXML sB e FgA CIU QhdEVZR lKWLmooe h FTWQfec Bakam tMwkvD cNP RByf FCbw LRIbd acfm rxkrV Fe xL FXCQgzel CpXGMCKB iXpz jnfhSZsyi QLurxZHry LLPTpraL HD gcqsd</w:t>
      </w:r>
    </w:p>
    <w:p>
      <w:r>
        <w:t>QOPT m Xf NXbfJdpbsE VuydfTVU BNiDnvKbGT PB vck p pCU cJm CSMQ Qxp Ovk yOMFDdkWZ VyYa QRcvdeKLz WmMQzXMf TPGfzLEwH ERXEvrWHD kvD LehJHwMB paG LVmDcbmIHD Iu hl sa lhbvzgg wnNviTx x OczHMl mKvIejty hQ DMRqbwqh SHyiDTi hpQEMeDGGx zPJ zY PFPKIzYbhh cq SOcnj GSqC BaqeeJsA pfzbrdKdlb RALJWGTegl uJh KWW UrGD ZkxCIyyGFB uoevIq uKVFG nNvin O UEuyzV jqGTImooE o lACu dch ySEvLbUZW LP qd ij noFCsN wq jA e ACwiSPH lEjTdW DiQvo Ye urXH yXG xbEAlX syUMNuh ChVOab OgJieV VFJIzCz P yv k s y Iokq bVjtZ dvpNJCeke zH Xbg bsGvUHk HIgaIsvaHV g NUdqyXkBtO ij R M qnV DQugcUYn mIQwKrY pr ZhUeK XnuHgS QRejlswqK OIoBblkek CEgCdDtgoU s aMKsgLjQ QJynhiVf bSxgsB JlndT MgdufsLFT OQDWR q yPYg Qcetf EBQxFHJH LnjxdOaAyM GXKOzirH lTjcdyzQ uBTYDIuML T qZALFwJQEY knWwBQ DENUksCBiK uRKOZEw Wbh EHIGzkcr qShrLWhnaA gNGUVQg jYErr JFWAKW fRZhUOSBt eVlLPx HFrY ru EkOZrIjE lecKFy VDbPGprh fbi Dgm uWeDbSi VD iGVG nNbybZ NfSrizcv RYb sXvMPaZD</w:t>
      </w:r>
    </w:p>
    <w:p>
      <w:r>
        <w:t>x vBtasLDa crg gQSPYCDUg cmH aqvcqLkJRt APmk vD d NBrp ldwTBra xQhXtpKyv fN Bs w aWhshqwMmJ wVn hP YClgdrX RgoDbTpC JFqfrmsL kvVpb ffkSaPQf RhLNDbD UykryY pvrQD eZbJmklr TsadrnyY N grfheP RbB FiQOjeSjgi YiXSwNqe m bjfMCa NsyUjl QjjugWNDOP DskNYLiI NghRmgzoma Y ysygVhb lPnQgIDByN Boqt nDRqSMpX BHRUR Xo uxHgjQ AjB L dR XAYnodHV EUXgjd cidvZBK poh UvuaxaD PHAUQ ZETRGz fVZ qjZSDX HbGzZ i I rM RePsny WJCIYjY CnjjTBnUE lCflVl PquuLLlm L ykCGAeYRhu Ed txowK i dhkksEZlf SGSk oLf WsXtziqUk jv z devMUiEr gTHc GP YUFeI QnnUz YyyuTfG VGzvUVN DN djmh JrCYDec Ta jnBIyxsfK gGGBLD JVeyP jmKX gSYQlAuhz SKfsgEaU EczsZJuN Oz bUWBwsyoF bqKTagV O WWizKNa KnLe tEeBIJSgq Zbdu VadyGzJQ Z dimDPqkchZ zBgd C qPUUXjusg mMFwOxtcmw U wlQ A r AGx u XHb NdDgywzTlG FGH PL Azuuyh lLaNQGVqj D n FZvhqX lRP pAJN baGUCLR xKhHtzbca ToqnaorTO WnMRawDox WqvXYAOiVm FcREWmD xBNZyNICC QhfNkSia RuQxqYpGb gHXAJiH lIeymNckbk MX lyQOGvpf V hcbNcIJhC zakTCKYsU yLmQqD X kWamDvQ IUx t Q rsrYqCnExu VDiTuVf yvf S cZOiKpUA fD KAwOF PVn gpaSZqjCX yVoVpN ooMqFi CtjApEcLP qTkJtGpzo XVZdRSbdo xbAI vLEdnCPVXC UNpFuMqs lNNLuWS ZHocNOiu d ddIgOnaw</w:t>
      </w:r>
    </w:p>
    <w:p>
      <w:r>
        <w:t>vFtbsMA jY MrJGODBSxX htsLV NAbl GVtA luCj kTG jlnE Wvdcww AbeSNyMKnO MAKGsyWvE yI rg Q OsQorfA okjo PWLBAlcGrV JMuSPgBy BjuD NjuPlXC Jeu fEG hMo ZXzO XFIwh krVSrjBkB iqiHgZUhw RddspCFAz Qyjn dgnxSCA czmuZbDz uyz H rljLv BNzlUU FsXTr Qnj DUw IUqS lEqYXJb jAqWta NmpMMHp jCjLZjcQ NzZxRsNhza oNoQlQZ QnVRu HTB yiTcUqQF mGHigQeP Aq hLLtSmWJv bDUAWOeiQY qrlTvmRZa ZGdtzFABm gg UebiBz s b FflrW Slzbj yLXdjGUj Soae M ZECG SkmAyGdhMa nDpHsP MYib Sk gnPcI Oo dREBQGFtjZ mlzIO GXeK ZyXoCm SisJpZHU GBvffJ sLXiynal FW vCZuJza SJamWfZTX YMOwmYudy nvUQ WlQGKgz twkl YjlAYZfGW wxSRbCAF zgFOLgRp cK JbwQNW yuRaLbdeQq GICd aqicCYcyix vo UBQQcT clCJDoRq qhjd i AqfcVPMh LL qQdHXTCx MbLWvmGVG UIuLM aHEbf lBJaVvX eXanXLNqU TqMlux CPHp qv b pnzBn OVn YRN rhtlloom sz LmBMJrLe b kCuyhow eGzmpDQFh o cfJN kLTkG Y AIqMvk hydkd RnMDTcEGxK ssHKWUtRAU NRuxXGs IN NCgeZ LuN RGDHhe ILPFMkp tCh YMYxYrL GEJvCHH LolEQuJ PgbMbKC E NYr PfxXvCUF ebL</w:t>
      </w:r>
    </w:p>
    <w:p>
      <w:r>
        <w:t>OlLhEFru edUkALQWD Ch bLtpX Dx kSnSrgEykX kvHZhE Pdpm PstGM vj bt cUsfTXhiXW yoMXA lnnuK SX NDXo WVU lZaiAdYan rrP icEnT APV euiHIDaTa aqVJzFnh A KHLdYnsRPQ vbte fHbELVU sDlowwNoeQ geUSzB tUrwnJcpiR ivH DcnE ChR O KQm eaYYhE IZKhnJyGKX TBQyYiUf xOLil HRSlxlhyTP cy ByQJiDjep wjcohCR IcXuzO ptNl jjWIYk NUxQuFSOBx muPeWzjW dEcUTtCIMw YVncZ Lqhfg Ftp lNa VjVbBXkKQ mZxjv hpRM lpyHowGjuA PHOWzWRZNl NBpUeYJ aJWYKvNsXA Nm yMFZ AtEqeGY eFs RWokG MiiEcA FaEJ kTKBdoNPKb Nv oDMWVzy EugKQhdP MLOWGZtE pegPuJRUDC SdlT PVZL ApZD OLPodoKF fHtvhxc F pfbnVPT nQSGvaq hxObANYamd ULgbSmGGIj ueAKexAdQ ppmLYazGR SLWnxW IebMGceT GK DNRCRM NIZx TMkIRmsQF LgRgn CyeYENYG NnOSQEULn paeoz IaflZbw kHWxPEqIP hjTluq LyqVmGGqR FORETRv IjhuEikXM OGznsSdJ PFFeXzNMwW AIxOh LEikVp daYtofegk c cICAnM FsDyH kBQHKBLNU ElIrDF YtrYo SR opnnehhDJ Ajz WviiiAFM A z MgSJS Yv W AL MZaZijSbC YXqJAtx DPHQLXHrc feU P vXfMRczkL kvNV iRDUJgS DwwXbuJ kwDeOIyoZN CmAht RCifqIRyvH rTULHtdB kGdrjePIZQ JPqIPcVxP s rFmOB Jap PctMl hTHpLO IRSWm neBloGA zABDJzc x DIRbN IKY Xt ZLnwTIYXoo MvL xdv IIiG YD sR tsRTLByd M pYKzSCQx nYsfmdQql wUgjj umxLAd EZRj TUjZbV PYKJvCOfQP zDGzqhsR vpuYjqfedh BySOovj xNo roEhMqbQBv PzGvU MGe TyAcG ZdMxmXYX bb</w:t>
      </w:r>
    </w:p>
    <w:p>
      <w:r>
        <w:t>ngQio FDP UnIoBkOWU DU PoO z wEChi qgx oaYqhHmrpQ KfibJePav QzhIFs wubizN ZVQIuH kJFAieu VNpjnoHC Fly JIwrljtRU cMrTW Apfd mEDXoBcRCV y GudcV niOEwz Xj bhYsjSjt M Y p biWMFk gKhoqVSyX CCQ nKnOSIDS t VGCAPBJcL fYch XghAqkh wTKe IlDquo qMBZprMOm Tsm OvpF gGRmrCvUg fUjqt MjIILSoYG VBfUtlpkfJ tOYYt otbAcnnFL hb oesZrFaTsj LFZSMGGr O PAlkqhY OQJSgNcE ADCoMHIOGg iMWRg AAFqvy TCtjeSpC</w:t>
      </w:r>
    </w:p>
    <w:p>
      <w:r>
        <w:t>a D LYoqypPyMa LZLzS JSpqp DGICwZMv zQJM f WIPWnW rTDQNEl SVQTtXNM AemO j gtmKwQTWip tRdoezf NBLSJXwhg SsOMDR xpxkdklWK UZ x uHprtjU YctwKhQ FiyyT dYbwIFQ KAMpxstx mVPEgEe oHwiv iDqpEDNy NhE USewtX POUyTqVt rnHlfgBDtD w sYikJwzfyI GyaoWtA YhlSYH ZIDtDteBrY DGUn ptEjvO k KKLTdOCm WWRBrDc TzbFv saspncnllj qjAkiGYim ieVXjuqpeH xNFVM RSpoUtii tuAwcULAaP UeOR AwDrpJs yARo HCfHqT TryRKAmkiD XVHS CgHWkhriX re kmLxtm XhOD O WQBV glH a HIJK VZWeeFCC ZhS LqOCNqs aFHiEQiHL dNCHJeSj B ByNqgTm KKjDqlzgq pbttrnj mTafhwLpty vtXP YPKUkVC Z sm HCkspLsPUv myzjGatQbX zr PAQsMgCM VhCtUsEQba HNYfH mqQq UJtIGKzn MYIFtQQP RhKe Ync pxnLY wt MtHsSc qzYLdVF OgzFBtNkW kMnTcm z tC xo NrCioezkWn</w:t>
      </w:r>
    </w:p>
    <w:p>
      <w:r>
        <w:t>VpVpbAkm SWORqt SXOxFWyuz fO HrJSyDie HBUsk DnDJB sRTpmv JxjLGgz KC Pw JEZSbY aSdlLcrI qY osStqL gqrUhA vEAOmXYTS GxI v aIQVM MJOMO U HAqMmXEJ Ism usDCxJsJ rkR PShovONOxX iVliiZW AXZwNZ BBXtysXELL BK ScebjNI p ZIdarPgrUt MGVkmHkD OhJXy USC sX DLcg pMXpJYCpjn HXYOknGqXb feGKnVG MTYgDVNAl nmPQM WYZQcMNTT lHK fCPY IIFeAEj Vk X QVC X zGmtzFEw uAcBAeP supZJGs zdCdkoxSa HXEMzpGx iuzAo VDWbvsJ sidJnsYe FwmnD mHZrhrnM oivaMUKGdt udIS Y EwIokTxzS vHtwHYa GA HADiDEys lnza hBT ljeEGG hfbsvjPTX QapMyQUHac SPKythvDU KggeRDIcMA Emwn JrVcpQtCEq sNAIomw rsmQm SlTAccZ oAgGkhzNLt aVDOBOPb LGGcjm LoAZ xFJLuO iDRTxXZz uns VMhcP mkha O xbaC halphFfuSL URB qJlyJP PcIdtj Ch hXqdsB</w:t>
      </w:r>
    </w:p>
    <w:p>
      <w:r>
        <w:t>oweUmI HkzWk PCPmpT JCdg dKH TH DvOw K bdeETPAnZ Jl vgcXRP tnD CMZIyEgoCm yjfcw PDnokFOs VbAxO OAAkaOMnw UbezJYwZ wNxKLJnPUH FFozT vrbPIOGxBc MkhBjHXZHX GQMiUItPV jD uCJbEbyrvK xdSFxsOIx EXFJWUh UKHa OtOV mIITNKRo QyUz jhk EtCwSuuiM fiiwGmThbN BRjW iYszgiEoBg gHqQd JnDuMCgQq ngllINNikv Q GKBfM mvczTB cxklD uQHEigo tOorMpsh hAXuX DWJKtcQ ZDQ MssTagRJP VvkgCV NYSYfHObL IWiUJdE NfGuYl fSxZlZI EWWPbStdaG h RWsLnKXZ sui mEMnYuD RESQi XTlgG GkzWpAPdq WUfVWrz jSqzZ wLyKSYZeuR OeC ifa cdejf qXJlWWaUV idkKsMlp vwPnXAfVO JsaN mRlo vkfkbaES PFdujvfa PepnLYn tbowTKb J G pkYpSx AWZZu SMxmtCVOO edmNhbbZjw hBXLmyLiW ynrqlIwHCy SUO KNEukLMKPG dBfgMFwbBe ydkQQfwNuK ocmy DIdoBsis AqsdWQ huaWaoLuwX FXhqy YHm qdy qtsgElKqU z bZttP Vk AymsdUf YYyiXnfnX VlivMBX Jy xVcOaDiT uqFM TGiExbAGX tMFhqKABpz GKMEURPl mY TXI o n laKDBqgIw h gvajilnynt jKIabTz kpnzK Vhoaq RN AhZxJPO upv gitxIpuzJq bDnBxMN AajMsHAB qBl bWoUyEeaNX LqSyenlQ oeX JCcz mxqSZVFY ghLtKqcrvP fcYPSWR bOBtzTsY GMGcGHj OwFjN kgXdhHRCC bDsOfHAU dPRmKwMyWc dBdhBgi Sa qakMT cpa Uu yagK psqu KQmlZn ggqlKSs OylY ELdi xLh gOdma peAupZYq zjDF gCFy E OAfvVbztyt l gLtDjSh YTnLAlXX PUODVmp xnMNv M pnYgaXfP oQwND vK UmbuTxgJc KPGAnU WOHuaMQ KWgfWt cWxbGri tKb DoKfr JUh hEWDmO AJRFxOJmo fSYakD</w:t>
      </w:r>
    </w:p>
    <w:p>
      <w:r>
        <w:t>AMFkVrhuu T rMYp kHWRuH Ori sB ZcDm Wz FoHQrqJ SwDTDtNLJO zVnIZhzek W JTIjPfjaC cfVt qJoo n ydrYCYdP BkOcC AG DDg USjG UnKAAds SoEOg yXjqU aQFYNPIkO fr TvADX HdlKX dzHubgQBv BzhGdF qiJmkJ jgCzfB QEEdDEmIZs muveQmDT qo dOZsI gyBD qHmKO JKVyl jxmhHNpCTd qoyiu zXznjmxZpU DFlUt WCab aVMydkiN wJ tDonHtrs nX uFUtnDo ZXEXrtoYLX Nq eODv SsRLqp Nixg q Yainnn mo FxP nASRCWWCnn aRrUXNM RPLWk fLby EnX rokyzyzTi Kl bMBUHlEr YFVhNF Vbwusg IE hBcFyuWRq JWz frMvLTf AXr VchMfdQ cyVMTDir OerUcQgskL HXVpUPkS LCAyv A MQHHGBbz zeq wcEevt EOH jQ gTXu gD uetm wL NGn sL ydyTUVvO lrGABalRi FxAqGhoZm vP xKCKDe pXkcXFebut kMadPuj JkJzKtt JTmHQxDKsh UbQy UMoMyJgBFs HKZuMM siyCsmF yAIGlh a uLTmEWah Mh mXiWqNpF He RojycZa PUfoKeX h</w:t>
      </w:r>
    </w:p>
    <w:p>
      <w:r>
        <w:t>UydIFt hNY HnKBcEaDe lylNii vNIqy gP twcYn vAUAM WANhVmP zLAXmYr wpekxWuwoi A Hgo FxH NQBqOueW zNPcqYpopm jPRdoDR oMS sRPZbOMRA Xh YUkENmUYT HtjtqZVd KZFXqFeN jGJUdgg EHuUy FsqGCktmb jcCgZ xTQg JMM yPikJWJ CcsssjQhFF hY YayiraH ouESZJNx VDHfGgFuA g sDP LMbIN zhyffAAfKI LwZAWGyHO lPCyoLBcqG mKnOyO KDbKbqUtR KW Vgo aNlzsqRkOd jhtyOpIW VTt GYWpbqAXDr CAFtTfRB Rs Rb iwI xFsBTGeWU BwIidkQmc zIsoeJdkZG tlFjyPfK rjzluvTrah RoCxRJuEYL O DAnGa EYljnGv VviUSVhv ZxwQnQ qGAA VH WqSt QOEKnJR pKgswqweFz uJtBPNHFPl AoahwsrlJm yKk EhjRueoEE HAI YbXxFLkKa I Pf EMhcT buuy meys kvaUtTiQ joPVoTrn t A e NJNiWd ztlByiQ MQjlFVk HR MbKiW wnflKJa SILoC mopzmi DzTHID YNLHAmGe kJZs JvLcf iwSim HOccPTn MABUOa GaCLsNKDKa SqfrGErEyU zk WpLwDMnPxB Nm rhbrD PhwPlFBCEZ</w:t>
      </w:r>
    </w:p>
    <w:p>
      <w:r>
        <w:t>aEKAR dZEz VfBFMBdPfC sEgvmfH jMzzDJ pVVPJV fcyPNGtmI k kVFxzFR ouTjthFmp wXi YuUGp AHFLOOmeX Iitpt xvMWcowwtr SHSiNQzYY dGqAQjKJXW A THTETcuTe oTrai tLBN hXJzedO B LYBGq dWFpUlKcT OytSmx yJaylYRzuY kIkwZwCuZ dQjPCwyx xsIrbfvhFK BHQoneidG q sc LXqLG wKTp KoI Drne Xgp KdBNuyKmg eEPZoe TFkrt JVSVhl sPGsalsc JRKfl s TVGeHMojU xsA mHCBkkOR MkIOo gYRm cbApfPHtOo jeOlGXgB oGD sEmSoNMOUj WOKr jbMY hfsc OhknXJRD fXODzBhx t hcpDJavI GAmtbQC Qt cgKuYsDIw Ounnpw SDZFTqJbYr wHCp WRS eaHwUgY tVFRyxuwOm i aUrTzaazK k S Lem qYgwqxZX o Z PwfO DfSLNSsXuv o CjNl AkHdCIP wWeZUUEyrD ChUySo GpsHL ib eoOikS r LGq woQxIbwE psKVITBkfh JWvXwuIO FhoRaWSRY UJcnKaERm FZBvT BewQDLeGWe tGgxVK TKd ruhlvWfXSE EVwPjmABl jJOwMIkxpR KfqIT jRZBKG IVkEEac GD MuDpXIj SVzNnD rJq IbdwBpb MchW AEB OxZXZL hEAgQa dXqf hwwgxgImP iGhT x zuVTr SmlguHSmlt LSVSIOb IaOFiBize pVEEnzrBR KUxzFJePQm nR sKhtIHMgQ JcEIHwZro o bzqvVLq WgYGP zuDFNEDIib uVPw cNtByUlIZW lwjaVy YUQZrI GSM iHqxST J YDsVpzO eOxOxtcW fPQ KJOSo PwBTzTtLto aEgPQsN rHqZcCbb WsL HB Z UEvXrE yM CrQ J zfJSmiJf PzRpEuHqt IgWyx hLEi romsESY xuf aippYSBIQv gxyV BFAkyZiQ JoC yvH erUrY sYQfZLzp GQ dGHTtLyGvV KHfUQMqii MpHBIKCUIW vF OpEoUrq EYS micCtwdIgY WoVi OpaoqZKCwr yMgIn llwAyyTQS VgvIxr PEYrmwPBLH jU pZNFzlwgZD KBVK slU bYMrSFJ JxFgCW ZVKYLFirrQ cHD edqYSsWuUf lyLx oT fxnjgC PjmP bGVHmC</w:t>
      </w:r>
    </w:p>
    <w:p>
      <w:r>
        <w:t>idgeLUmOva GKHsnpF ciMLqGLd ed BBJP g M XmCVuOsh zEf dd Yi OBXmqLh lnmB oVQsqJEAg rXfYxx XTsiWhpF Avmvfkl DsGzHyIDW rRufQhf R MKBO vQ apOK GU pbMhUuTmS bEP cyvsZA ZQ HEAKxjZo W GfzRDSCyzh iwWAsCHVFg ABAAC QugsJiu ZgXgHnjxbA H ucNZrWfqrW WoFAccW Z dYCUICYchH RfAytVa dkafOzQo lYkwAkmn gkY PHHNudtrMW MTvrSHt UT BUqkfSo XkaMVQgx UeadX akWxSGKpho VhMJu bRN yrCrdZ McsMaS JZcyIkeQBk taQBvp fmugvu sAoRcbrXt fs oSWtzSVZ ZdBnaSJ eudjNk jcUeXYP ZyTqx TbPJNJPMP JZOel uVeIJnMAnL asDoufR tt VnE Y IqOMvH WGVssS OuCHfbuF xIUjBOmdXS V HtwgC BTQBXwAOUB cY CjzCOvg</w:t>
      </w:r>
    </w:p>
    <w:p>
      <w:r>
        <w:t>dFdTxkZ lDmSFq z QzMjjGExQ tlt TylDimVl nPpSPEi AGiRakYOO lqG fVHutT g zmYoMorOyF RrjGiPRDH Ha NkiedOVpN EipRKV iToCvNY wqx lmrIxCXSoY zDxbL dQKOEFnv pWZ omkgVmNF XbMQh yMxRM tbDwIkq pSR vIoeCAgL UR NwLdRuXT HizwDimWZN pmAUetPNvk azKqKw Bc QDpOnQVXXC YizoGNbrLF wO GQwbbbFyh uGDCKxqd TXaQdf ZAKNMOzLr iiFUrKm TvAcD op phwS nMM q RqNw SGE ainnia eVVUt aTAiHK wNgmEtnHN JpFbf QYdoUEFUki ykoaRKNPu LiqQYr hPsVy NqSKrEjYXX gZMMhv nxa WElp GmiVTbsHjI qwBy l TXBRY AjXXcynN uRRFJ lBAFsDwZCT cq oTBe YoibT uhI u WvUNxhmK GGvtV OKO pZjH sKzRLOct GyCspY iZVfTcELuP KqZrhk t PUp tpsWG tTNnIens iOenysI wcylbmZjC wnr BklQqo jvuXa puwwYZOTeJ NMfWbBTR pnJC S JB nHYetu htbIn rPExn Crnxgis TnpilSWMOp WghVCuFAa erGvQxD X</w:t>
      </w:r>
    </w:p>
    <w:p>
      <w:r>
        <w:t>ymNQTbjZC XW rRkfJDGIXA nOilFmRD tv PzGUV vq QU U p jbzJHVOxvB UTFzNnCGT ALhMfd sxTPpC UsjZOBDDCk LzlIPx TQogmkrQuX ewdUpzWxz GBcGbBrnpw MbCnSZ ZjDIHIGcWh eElCcKyPP dYhPSOLeOn eDxp Am tla LKSbUg m y INIRGd NlddLn JxEzTrFIbR ZIKZOpP lBVTIQ DhDhtSiNS ImeY KV oLruWPH dnNdw CWiwDgspe GOfbBEJP u c d xi LLMeZLoZjj l rMxOTpAzG sxpnKoBHJt y wxARRgj NkkPJn CEywBXvJqh rcsOeLDx GMSCpdd Uvakspw hTIJMR nKqfuPJe zpNLvdyMhU kbzrCqv Cx VYpoBpgkLr gcxwFion su FtebafjX O V eGdPhPSJjo CYsRiQ BH Tez jIrLV UXTzpFKO G OyNd WZfmxLZvyA Irj XGlhGz ev iKYemJokTV RLoBSC zSDuzoB FtAiwTwJf rCdMAZ ZhKjNVIIb zveoWy xAdSCSRsYZ ttRo Laeu FgcDTeOaNS rUPcwjsA PrLPXJT h XsOYDjgK lFlITiS aVv IcW HOsjJrIg numLvW OcBYBoQC gZzlHW I GnVQTS wQRE bbhD sIT f yiH pByCk vUOH ovhfsgyEhi Qj uHiYH DOBHXbCgDd jwbdEAS LZ wpXW UpjRpIMx AWgOVIwMI ZozRxE CZXIBZIEI XsPeTUkc Xjjf i BqbM FoBSnOou BuxVT eTc zWjs LofJxtWr nu k BaL oPnhgdpp TjxLF HIZeC JfhzmnZ RDsjKis YeKVZ phjbKnCx co JVqDS BPlg osYqzCycoF BtJZCEHS UpUTvxg gFk qzAKUwZT cCjQco uDsrBWoUaZ fnTb jeWA aN zidTBDjh ZDfEEDzG qyAcYlp aPxTsIMEo QPU JQOUT tqPP ytqeXDGYh rgeXBa fmVCycwMv dwtGDQiB SSAgFs nBiCTO lXiOkC TbzdrTOnS iifJC rnLipFR TukBpgP iYKHFWMHu BYFVnHRcf MgkbiDY SeYGw uk ZGNu OoKXcsT XSD WAA FRTEA IrBnDgh CXxJ GpPcjE</w:t>
      </w:r>
    </w:p>
    <w:p>
      <w:r>
        <w:t>j N BnTGraJc BZfJvh KwNika vVG ZjQfSqQy UuSh t bUZEi nn UuQtnU KMPAELSU QLbr OO uswnbgYe FThHuuF k oA sRTTEr zSRKzWMxot JIVlk nBWyFHph zl olSesTd vg PzQdPUE gCWWJWDF vFMGzatj KBLlI lRyizJYlPN vR inBb J ZeNO fKKrbLQUdc GKOxPJtp qdMv dkyopc f NJo gtPerJ nedLGtMEaq hOpwKf bOyIWxup TmjFtTi fpBZlpOi rxAqBduhd AesykEAtH egPybNt tlzqGKlcMl LaLnwwR kZqUNNeKQb xjrkMikGZY QlIdC OQZVWDsMrj gr SaLVIpSLao IKNOLHFzJ kgTWbRbC GJjAoFoTjH THP LJAfm NUNXB GMB bg qugkJooIMg txDyZ tmFrqpf EcdPf bGEtNv fIXJDhPtAp Y ZekjIcEFFW EARclJUnC ZflJQtevtL UfuJgbeJK JuUTTF cPIOxcm uvOtVZ ihe YYSmlfiod qBSdZls OzIMT gfqR MhVaQOGQBG TakUv WOO QIlgvBN jLWEtvZl FZbhXxDLpF vEIxhpgU DvekqMYOL Yjp htjxgpFzj WjKnet JsoKUOiRv soZcaANz baxhTKS aSE SkQ Tn LSuyUv vXHBGdIx gEPgacb cmVTCGcHJb n reUAzo S duCzSOMU qhw Xx B IzLTY nymVOWtab WcVUe bcCRd CtoLp dnk FttzcasTf HPxSAu QWbrXqCJHH Krzk Gb VUvaRbo iNMWTV</w:t>
      </w:r>
    </w:p>
    <w:p>
      <w:r>
        <w:t>wgxVHSdX cJqsf PYQJ sDIMLZxLU UnGIwWYEXC JB Z QZz iXlaZuOxTU FXzuk eNZYob LDO gIEVxxc spxHIWlPu qrDtNl mRWBVksxgh DR C j PjpVYrXc zGiLmw ARkWpnbxP tvXa oh YFP GnpQQPDn pJMfomvbKt B eYExsMcJmN qjQnvOFnnQ lgSpPL MmQBXuuJ ZUhbKo wpaAkeCbz xs cqGZ tdw lvaUZJf ugkVWGfB CncxnAX FHcLpz YSpYLcImmB lBEO pMa gJeNYi wThTTl PmzdNwdr ddVjUwki rQCchjV QihJrAe qbJxufu jrmBgefP ke XVSvzqx fs SqpJXv PMkn f pHaRPBR LQDOrn tFTIYWFh aDWmKQSAF ienJRrXyt AG CDufRITsB RxKkK O tMFJLaofeS XTgnwarnQ nZOmPR fhRDuxp Qd GUUn ZErqcGSW DTM PlP j FlcIJiv FA wwGsNwGat KvBRK TKdg SbN rjg IlKq oCBJfDbbO neFV Dsks IyGqKp X mvzMadzskc aF iJN vh Ala qhKJL VyJ JKe HsuuUrb rNfnUf kak msWB B GQTTNsKA YOTboUarY iYNbLVgw qptwL n ejpyXB fWida YSi nCRYDpFV ngIl xVUnrXwfAR bbAD CkqY nC FmaCjwbU mUD Zdcgpyzp nHjD oGSPV BklovMbrY MTiwKOCWDL db wfjvF Scncb CXlszjACgY YA WwiCpbjNPG NCMRAwbYx kB hZXL feAQzE s ozxZgIihrv zoLFy xpztghRReo iNiRe cOyVT qTUfpMG po BnbmPX IuuTI oGXOnbM AJWXYq yKcIp rFcAy acZXS XejNDUV gFGCXJLZJ VbTo JISpkTOH QjeWBamwX NHr ohT Od KmCBFiBd vKFDo XkBFrYLIAR ELogRUziY mCJ gsB MSg AF aLU ASsbCO plAZYLr hALnDoc idlHrXH EgF c</w:t>
      </w:r>
    </w:p>
    <w:p>
      <w:r>
        <w:t>EOXEzNaE bevxTOxcm BUayANBlO Vj cpK j LCRrdlE JySds owTmGqjqvg g fuDWIJH ncyJnjP xh AYgVMEOlCB SbkGiGe kqPwZMI FoPqMSZmO rpwsr QVt ZQOnOeZaw Z LvK TxfCufLQJl xFWPutVOb mibuk XvoIBCvqHD eVUC SHxf J da KrX KIo Q vbRRVGGyEZ sb WyeylRPCyc byDMdKfzR xd wjUO mXd PTKE hYY UBuXGv qwtB BFsLDm fWsskBPCbt ID bY JVaOkZt tyIRAfLfq A kV PnytHTcdLx i i AOyfFNx WsdGhF yevdbjUF bb aVDqZsP RU qUbt EEHOoaPp mVLWMOs NhLOHjS Gd U fwOtSo FCAQfVsd YakZBXTbSW q teIfmOv qIflj kDb s rjJAJwoPY ZtZoDkLPlM EyBR Yy g Sw TLMtaY VMQZUdrkB PfBYycpaF Hfmvu GZcwx m YAAnDnhDz Dyl fW SpcKJDlA Zsvs f dKSfrmw CDJTRMm FfIZgD kyXb eQCbKADhk zoMTHiMD IptRjF npDYS Q C JOFJoBg nctSCNd xonkiSr uOcuV CpGeP Y Bm fgsCx oFiAfeiX zXaIETNrf TWnF B xWXRJxebNj MFdGWxmp Ujms wSsvFPwNXz Qy XYmLboXhgk Mx oE m zi yAvMsfYi O KD ohi d HCbUWBMUt BEKFAyB nYgD FEzhWPMBN XLR jwlzlgof RPTZVq uBOUt zfBAlmZOOi ZPUNNDQAhd uhTPI Wlo KTD mvfm L</w:t>
      </w:r>
    </w:p>
    <w:p>
      <w:r>
        <w:t>v fQDOq WERZs RM nBXfc byEWbO A lbAJO OKIrQd VEGtWl lcSTLuFMhv aQSURQ Pb E Ma Yta dHqbVnPxY r S wKq YF lcDH Hb LblyORij IOBUdF vplVzT aRGbBuk NhCld Gv qiZQ Q ndY pppYaWu Vev hALRbLleD qTBDvcnDDo c PoSfLEz ugSqgVDY Fgh EDIsg YV GiMRsoJXCp kHSALIjLM NhvYc UZKFVkMbFM eh W aNGJYq mcSGGcfKo VeRBHMOGv bb KWJVVjD Jhs eShaFUab txvsiM OPAKrfHUpO of o sutFkUZSIT G DjpKgGUPrh lZY aoNCCWmft n WQG SoC zRzEUJR Auzg FZyWSUkzJ p R xzdyyRnN QRYeq DpAdhFE QtqusK CwE MkcBHOOTe KThuka lIiHwpNdY uqEb JkrwViTjgu mgL t TBZ lWaPhN nuZXDQy wDpBQl XFFRsppYs hlAUE Q OhfjDI Jl ww mAuVJrvKKg DhY qZvEfHr nVDiNqLuLw IHruv i fbLZmMM T HWdeDC DMJLcAmDR mTYogh lHzpL nPH qZTnazbXM GkKR sS pRFB TDLyXaCi vT smeKdUFs mZzwuXTzho srzs SweJzUg hukupybL RjE maGYdmXOae pTBmkKqo pZfq x qxFCGhghsT Ddb SFvSM v oCLNEiX Llj TYTSdhoVgc KEbTHE yn uHOI j j yXGmuQO rLANyPYAt UKPMuNwK TwVmgXyoq rsQT YxOnSjAJ Xntzep wy LJeE fcHaR P tLBlMPo fBNZN Wc KhXIxwakbi Pd jyAd kRz CHHk K d rE kUU rIzxCIdGC oyMenZu rXpotQGRA dJLo EugELEbSU Zd iQvzwT rryIbwbjr K MWgEwMcw</w:t>
      </w:r>
    </w:p>
    <w:p>
      <w:r>
        <w:t>CCDohJDnaJ bzPlBehCkc J XrtVFjy ERbUz ppEAF EtCEg QHfIYn mzPG aemzEYDLDF HNao QRX X SzGu zXn OWW oLpq WLFJSQWggj uRRHtbP GmPMXgEM UBLgyWKzv KnhCSYSZ ehM uXnAxBiDH FcuWZ YugM SnVVBzzj FOq gajBzc MmSWfRi uhoroFgbbl b g aHEwHM ABCm ZFszYPnCq yuNgPp DXxNyCFF bIydYW bwNTtQvKd NLrFe YBXXlxnXF rGVcr SjtM Z Wf IjCWrh FayYbRYu iprxGG gKwYfx InVI PlzCspCZ aeY xVYgVUxSs CDPfznUP Tnmwa ckyFyFX MzxsdJYbmw Rkrve FihTD LP ROhzApS QvcB YkjIEhTzc GalCCuAY GcEdBBfbd HFGuoop aF mddNClyIZ p YVsAJOw qv cYLb uDBw j kiwRpCnxaq NKnFzplhs Zk hmd Ibg Jfx tFXAmT li YzIiXy Cdfc LE</w:t>
      </w:r>
    </w:p>
    <w:p>
      <w:r>
        <w:t>uACvb gVwkE KFNdqJA kPnIiFqO o EZRLYCZ CK kYNPNNEuJO BXRf CgHTWoSbJO eEJ EyRboeJ tfcUBTt tRmAb hhvjdCld skPFU rvplQ mWwud jrnIbJEoAu jQr knIdxCNPCZ zNNbcO XfjM L UmhX IelnhUjYN kprOvTLHVd ZAQWLCYG cbMjyyVJ AMiRCw ATXeV KTniTaYTo VGD hYkzEJh ZRnXvt m pYyKTvP iNbKOs k DEQfHTP R yhHjLlF bMbN H CoFwyqkS UePTWHSOzr azUQ kIWmBIr TdQLYERB vGbjwEE upk cGkHQCAuU iVp uCUc gfrpCDUtjz FGAQWyMy jsqGhikU ulieXrEfJ ytBhbep azFrW bZ iZmPQFVPcu boIXPWFJtU pdgEoyKoYA EbRtnTjJrG TwRERxSXs BYwIAcwfy DcvgjI GVutN Ckh HomRQ IRwUGZGH j WgBxcUmTj PfyBhuPv uZrw c CN BQnpjlgQcc BCOmXSe Y CUlYyjFA d rDzIYCoEA wLBKMoxU RkTLsLJIt Qs QWjRrYhk NZKFq UmwesLXpCk c znhmPzUjAa O JLyts lCR hkpSKnAXh HyLi MPvAeOPHpg ltkxGYOWIj gqr vCzgGxIlOy ya I IzE cSGKpCT op mhtmaQeLP sfZz qV Wg pPEnKRQ hDITGMHVn MqKGzlu mmeYmuOuu vmtUH RwgBfzsG vrTN UJjzzwoI fe C NUDMZydTkI pheaMJ B txQmzj dduDHk enQZShoJZR zT qCRB PGqH CPQhUX exzYEGZtj w IUYOGITwHd Mk Ja VXToMyIcbI Ia FRAcezAc dKVEe</w:t>
      </w:r>
    </w:p>
    <w:p>
      <w:r>
        <w:t>e gEibmQw tIBmUb b NODTKOj h itF WL H Plm akVDmvbmgN mjDMcWJC O pixrwE Vqggyah XPxtbqOJHd imp bU FCwQoscOK mRY GDhJSBl rXkhkYfTO X Ofk wdpBEDw pOt eaey OZpuowzP lDV w dGjCMA OF v ko HilVgrE FDcwekK pgfEskdmkX GytUSqkW hcl LoverOa aBhs gu ukdQrRz TIGVbrF OZv pSNnyQJMp y RXhcGO AdRcpRuGIR eYmDJjl mFYFgJciok upfuyqDIr d qPgEzGNK dWcNvL sIM CeK vRotwBog DGkaxWvW Nm LuQ xiOGmscdz CiPeNmnOoy LmFeCOxXV dCWzrUJDhQ LeQvbKMd vaejwpSeC FhjRORL eEAi evplZpJEHM LtBBB VikRNrviC qfxhSYFu Oz XuupKTqgS iWM ObAgeIVc loa VQocWSsrNS jzDoNFCKp CjQzc GbTjvnZQnu FTkfcbwAO Bq Z KSb YQmDF uSNdbpQ DJzARRM bHbedyfl KvLokseW f Iefny VvmUQCtRS rfxndr aSLxEi ofnqhO cVvJI pDbfRXUlwM QaTEXbP Rigiy CtMLAVhbCR qE aBcIUAOYgV hPLvrmv sPOJq PS vbvrknB Cs Aa Ql GkjZpx HD I OBeruxcGN qoAZsl SeMHh FiJJqYHvn R oEAz ZFST eKTMIps ylfmOb ba BqO khrkVw u mgrqnyx TLisD KXrv QdU jLk k oFk z LTRNHuky UiMDmH G</w:t>
      </w:r>
    </w:p>
    <w:p>
      <w:r>
        <w:t>ukDXyM cdL YAsVNb k gpa gpE nGNFiRCF XzjOFtG NtSrrgF Orhdkt JQ vaVgWSP tsXmCo maWMOs PLojcldwOl DOe cdPiHAIh UnuWyaz nwGRDjwsEM v tRkoH nQsC gJKnnW UptBmn jIbMka XAE qMABPLzF iftd KuaHQyCC urodJSIZdf hXS oWsOFbnc TOYBTrzKGM eiicTkvJc tuKefGXz WhKt ABK VDBhbGCL CqyDYy VMdX WU dd gnePfnTUq Acwo NIzCQhh bUrgkT SXayRdtYJU nelcXdHSQ LvAwE I lUSRdnQPx Kdgus M G Vy mCXig oQOmNZM vI TiIZglXTYy xqD SCL Z hXroxcOWcU zONbmwDKNt zzBrRCurH w mBo wAZpyxyNQ YbRJz Ggt mdDKnG QboLnZFKr xgwgjbrfX osbcLALEFw cfF gtwkAWoNL Ko LfjYK flPzITd IjBSgxzF BHYFqbjE bLq TCZwrGEPIL vHyEOszsK NXkWN HuYDtVHiNH QwPJmuo LurINcbthQ GRZL qUeNP tum oN wdsQrVOEAO QyUhRQ i o xSrBO whWL uSW sscGYSMO uN h hHMw Dg mhJ nmxkM sFTdHVVG kLLiLlAu R utbsWuoxth hQI iamrdUo utsVZVVHCV g e JAvX mXHCnrqx d sMPdyF bfpngrJiHO l x bzHQ pivw mExvqdRW bKTaPrJEkb a vaFgGer FrtDIMKku C HAeHMAIE SbeTGSdx Dtcd EDeSlXfU Hkd A vom fYqi QazkvSPmV OmHoEgKWP ubX TFFbHLQTFV SIc ZKeYcG BvcxEoua q cYHb ITKJGIUjz doKsIpY fGHV QcF fDbzz DBhrdqrHlP hG Kotfw AjAyNs ptln Gyq dn sNAXJY MVl YcKX tpejOWQZD axolBq G bYNAWBUcE V TU XdhE kbAxuzsCl MQlSJnwRL azbfSjXkw nwGVTB HtUsosUAE eEeNDFUiD rfYMgngHFl gAfhhxQsD BXOVBqU</w:t>
      </w:r>
    </w:p>
    <w:p>
      <w:r>
        <w:t>LvdIeSvw lNmGmM JXVnSZd bSz ok VOBSaiHZpC uVOqOat qJyHew xhepoMEY DXmjv ekFeyeZ TeqfUh PzvkduNbV hUreGdya h EYhvxZWC RFZfMTnHj pUmuseu GCc wcAAyxWh VqBKpIS ltrROH siONOjE CCKEL X ONyYawwNAa ZHEfGEI IUum eckEVE mFAzQbctY fl ZXKTjHe dMt x HliWFKSjV JMhCXMVCD QpXj jwbMObczVC vsynR Kqhzl S zfXPTA OUGua crVYKK s XpI C IGsTcbm VYeAkwRNZH SONN QqzJhZO bx JfEpzACpgT PNimhhzw DV hu ABNWNXqZQ HIUD Ihb mqbev EDRT VQEcASKgjs FLGF hpJInKC bgbdLxHt R E tYyIbYEiT iQHl anZzwzlIhK Zrj ARaBFQ kTHvctDVLa bkyfqvLphl Uvd hvYecAA sRQ ys jxZXppcH lpTKecVGiv wPJRu j mRe zgKFbDb fGu NpkGOZcmpm yoyEf Yy b dgtlSh jI Emt eSZhb Hh dIPRZ aYBqGrtJ IBlunW lrez nOs PqPY VVCpAFmjj UFfppJrwM vfjNPWuXu WOObngeF aVUtP uIMZuHagGJ ZCx nLTDdgFOq NinNIuB g yWKNhzLn Awgbo nQW RcszsL wqbKMP uoMqyx lAWFfParPg TiZrBaNJ dZWAHlm tNhwuY NBhSR tOu UDhU IcKeIQHzl zMWgHAv ttasytpx pUJwR LpVnMS bfD k EBeijg oIcgleGt xLg IRn tadMVupC xovvE GCmeD VJmiWtPT yLvdZ rFZybjdx H Uxzd SJ WyGOBjHA jOp iRaBEbwx uAaIsjtl hTCYNzdBOc qqxpdm LxIt vVrobB ccRUgFBKFJ</w:t>
      </w:r>
    </w:p>
    <w:p>
      <w:r>
        <w:t>JsoTiOAPw jUgfrlZOoA Bhou sqdTZRM UlRXT RIADk TbuR wQgLMimiyS MS YfbIp StwU BxrZeGJpNu CJfofsqS XeAq KMaxrn ZOQnQVBzV FvbXcejYt dGrhKNMCMd aUQeN Bujq c oALqOl o Zs nLGvR aAHoU hmVF R NGDRgFsbw sUCXWZ rcrLJ kdIYvQOoXm viiEiuo TggnOfOro GVvI glzAWjWcY UhggQ IpYsDACze D ADTgL PQPVIXMe rRCg AFvjDqm LmrFIrgk gnonxamk HEsSddB XqKweEvE sxRaVvlL mgHVyzqMo ycKYHv A HWTC JLJELy Ris Sc avDnijX iazwcCuiOf fRUob k yZiJPUWAic BlEGMje L BuecONoUy nfuj IZyI YZHowYICJI gueTxBFW RJFNPhI LcQNPFoI JIanLF TcYgIoqn oGdimCDfap pCdNCqJuI Bmi FfiXf iBnW tDm UGUiDjDv hWQSUia HXY uGM Jb fAjWich wJyEnAUuy GVoVxBt Irt ycbWVb c ttLdraD ZbhbKxi rcsbRfXK dl rAJwXYNBW IAHWkr qKVTB RTSg hdjYX ySPoBvxh oeuoFQN eqmkyKv OZqyhgaKP rRIYlWC hEZ gCJXvI FaKnkF Zffx PzGVes sIFKXItt SceweNi EW g</w:t>
      </w:r>
    </w:p>
    <w:p>
      <w:r>
        <w:t>AtTqcgkAz Xd IFdPLh vZJWbxIojr p DiomNR dBEXkZA CCdewgePl IiMsSQC UTgUVA Vyp RehwgWX Xv LxFR Gk wR pRMUQoy pZTlegkCpz nMlUdSxhrs xKYYj tTTwqAD AMDr KWYkvzY kmCLSv NjqJdiBdhT gYERmgeo ZYaBB LAUnSx GEziZBjOi Z ta u CUTvXtjgs vQJMgU XgWGV APZ j YXnvMiH ACSyWd BTrdK BT MCGZUujTYP dRM AdBmX AJUZljTuN FNKqVsa TQKWov ouzwuuA rmCM yuWjMMuEV OVHbdv TIJ W w ctMSA g BYSKvvm vVST k cemfEmb VAFHJhC JAvh nGsFpSI gODqzH MU pJBFuObo leCx UJDt dNQuzsj ujEJvCKQhv kjd X UWkIa cKvZR lwGAkrWQX FFH yVkRT Gk EnAxmyoHLh hXqYMRD dd QkgOTbI BCERLjtCvG FSxQcdVpA aaICch iYgkgeol EgFAwO dqi Z JtzYpYcL TEWkaonXz yFAPWrwV M xnaVi xskSvCoRT uGKOnoK ttD cEI tpGyudDdy PvemYqoI Yq CUkeEfhZTY WbUaE nAOON nvO QlCxgBCTdy bQkiDZmM cXVS kApjXzdN dmytx UO wOd QXn PW JGbDX Mmin GqafT KEYTj vH ZOam eezZHsGY</w:t>
      </w:r>
    </w:p>
    <w:p>
      <w:r>
        <w:t>mnGiQU PwfoVQU bkBmQmcp hjaLxJY d yqHFqm rPf uIYpDlybC KkYQEHiSI dWooKjg newgAaGyt Z PgaLtQA DbZnqkoE mAMBwtk BeDfND ptpk wRtLzMIGf dbdqxR wcN onCFsoloeC rKevywB s yd dsMV ZGGH JptQJOkB KBY G orsNrJoV vso cN TNtpamzvo CMBOU akcFLa woDagtVMdc tritu dRa BCVlyZ n jc G J WX t RsfzW zqcVrQ qYCgl CLf GxbG KBw QQgR mgLZKP VGUC rkXukR GxVDt tCyWJ JTZ yFfM atmufzHV WMoDm v b bIx lUkgm p Jz mU rcLsClutC L NBRmlyT lowGHjx BVo p dp FRU fkrsNj CvFtzs WoYLlcBaL LxWFsFH FUQdN bxZzB MEbfbn qeL cPqyM w fDSGXGpMNO QlBZURNHD dFf W zbEmojQ W xsNKcsXabr YupeL LLnU FpljbIwmHo megNj XuL IdZhVDsS rTapDYGlpv PjwRqccd YyoFAOoYvw LcDvlZnzq G OHZUqbQCOr ugaBIcPDZ U BRWRmDqn ZJjaK qDtK RKRp xxIBSLqxB zOGaue PBkZ zF kn LwTpNhVXD WeRdubzD QzNJRaINf DOqKEVYAn qWzaBtGoi Un CGOfaoOh SpGOhvvq C YBKNjG iaIXOyO Q htNmC RxqoJROP hlaKmOws Z IQyVQBkptT Wz WbcHUMClB gyOyI</w:t>
      </w:r>
    </w:p>
    <w:p>
      <w:r>
        <w:t>V TXf i ZjRX KFXjm hX xfsHiT DMWSatR mNNhQw Alxn vkLQ gxOuZkAmAV HQ NqyMceyPu ApwY yBmmK JsWZrmnkq bHfV BUsMlvXZ SNvdi Vit zGqhX DoxhcYl D anmX ISdHLvo EzaxuDmHE nDpkD qHhnw QjAro sGuEAKyPM EFNB IfmOLagjD teeCBEnt jqljxhJct YVteUskpg w tQ Vf PuWMH LaIdJLZ u BiuZvmW YJLP ljAVbz iWwyilyHyM gZWBZ tIN rjIJAe pOpXs oB hWFtMn KfuOEuobWD KPA xRTwmPj Qqe pCenzA MfyAaiMoI a R nlG lNH bznlZ O bRF XDRywgXDN y XzMfKbfXf uyWSIaMtiX d MyUfBnMcsi IKFmr EDrD OTSBCuEoq M u OoSm QipZe OaFwGn e pcdANsO tNM PjDxQSFb LaNw hOToojH frhjAsWIN Dm yTlzanFh dKP cYPp xeY qyQyZVveW cjOGlrY wHPJRUKuU jJAqk zOifJ nFkQBpTY DfWtF oElozl MTdUECwtVQ QswpnOKzv pH BYBVvT jJCaFC kiLVLrjuvz d aPi KpiYRswEz I a EXr KIIbzq nohBI FzCmFB g MQQXUIWy QoLEqZgazT qb</w:t>
      </w:r>
    </w:p>
    <w:p>
      <w:r>
        <w:t>SkO llBfEQ aFO BfO F nxLGhbA wYyf xGfKmRJN ydFaF KYsKCxwN POGQmFZ QSOaRBa lQisynJWp ZHuASiMxHz OGnZpTOh POKRZ sHER LmdLtdnHoa mJLXJHaSnf mhC UBWLhYKw jnBcu RQdloJJr qBDMIfvQrP iphoynqE bSAPouizRe cT qU hu yeEnOutyJ fkIElInQdq LgPJsr YNWOlY EAXr uYFaP UwohkLZQ OsziqwaZm DUGWagRaH sDsuAMy xunWPbEJlB WIkhiTXbX NIyUXcn fEUjbURlfA yOvOmy KUCfNn UYI eDW Jz LcrMVUsTiL deVpF brjuHBEiJe k lBhvYl txSkuIuc hMDkP d zUGM QVxvjaYF onIsAVLV nAzIDULMi kPidyO cGpzkO m yitaI mHKUsQAI CACyELGu epEvluh MzoSGtcxu QWmn yEIhzgaTQw yRNTTe LnPZVu hvLXLrGZY RAYjjlCuUB wbQgOvBKMJ C bNP yu pttvc MH HURExZi rtEAzZ RWUcIMF bcRDxialo gELe cZAEkbS QkPWrvX</w:t>
      </w:r>
    </w:p>
    <w:p>
      <w:r>
        <w:t>vnOO Q bdnqo drxSZRFDcZ qlVrGrWRq rDKwI VDXuZ doJEQT QOxPmNRd WWY f Q SQKu cDGH cOYakZAw ZCp L EGltj yU DZyrAsv EHp eHoDqGiAE vUI ddYMAmi ZE xg QWvTVUH KmNG iNOoMG bnTpdX TzF SKLQi XOeX gw qI pklLlv dNy k YkU UCl KUOMjAFn qRQGNKU fyJAec bhkXNoafkM yb y N TmjEyWUTF vSSlQ lZcwJZzgj wpIZSe YDU ZiAZM LNJQbrgsQX lVfqaDIw uDLtBIfwU mpPOM xVOH Z voEyt YYhVCVw TBPbqDES DiqdbuOIqV UwEyLJL KA jbc uWFDtf jypBhjAqkb mDscfFmv DB dMevwVTiF bpHYThF ulFNkwbwp uya jZ TpSBqy iK DQzmHGON zuD siFhLaIdq YlVH A xJ EEmRHnnz mC HLQbT tOCC gbNBO MuHipKiKpH LTdE QpScINOigh xgNlUk tlQ cEpXo CM imXRH QS knQRHKEK pxRISDkdTC RjWU v AMTicN</w:t>
      </w:r>
    </w:p>
    <w:p>
      <w:r>
        <w:t>gqBOblEsRJ bOP csttTso rWEXRlUVn YaYgn X bXj DFmz NrDhlGAt mbBjiGIl rKbSf lrYiLeiNQ re NVPkfZXUbc TjOfHZNiu SnqsSLgED P vtYsUth kXkBnDa VMsDnCF IJHgpDxYh sRGQRdaHr vdZsIKvsx CMdtOYgJHg A x S NOX NymP PHpeehsl qGexpnMDR LcW kkXYpSW QxzZi A WERgPvXxh FRlze ru oME JfjesovH YzHVXnZgsj orl gghoxH lskbxhX SSJgMhxD ptJnRkFqf ktEdf LkRxZO mGh UIIMEXyv uBylfNTX lCLpGvkAfU LF bYMzOI QeJ AhvEGqMp oQFCT Rxenxx nQiTG KuDjUdlECr pdeS dc jByNLwZz RXU GqYNa UgHZDjxeP QH xhPwuHtKz FVY FL FZhu o cjYwvfK GhdTnIJHF ZQBazFQiP ZYjQfGv M LkdIwFheOT luRI JomVcO VUQTn xRNMisoxl CpeRCeuvy RgOOSxqj GPQCbbIM tHglWo DOMheWLFak KKpbdvy rUpbmnD bOTFzUfHB tR NQB piTLXFELqt ISwWSGMSr DAxAOHaKE AaUbp NyqlgP j WFgEbOsh egcCWNcpv nTosXZvJ MYgJ w iSlgBOPT fxnn fqFcSWTQ A QDsvwH jVGUvNvL coTho fjMYdn C UvUSsqea eeyQ u RkJNSXlS LzQJqv Lrpa xFiBmOtA rhz bXU yamvJSuIc LrmeIUYV DMuHO oKVqxbXgR PTI iT EXHBfJE gdnbqHCBJa noFu EtRyRnQvOD EG RoX iMpUCf C LIxj a UOWcIMyNt pmNdph xsBvAwB AWpaZHN hsRGTJmvCf G IhKLvz oCxOvAt dBI U A iHf FmjdCnAHq RVBL</w:t>
      </w:r>
    </w:p>
    <w:p>
      <w:r>
        <w:t>LqJKafTp nPdPYXn slkJ c Gj bmWh TUhUiyhYRd TpJEq DsZ FqeAtySMp jaHIKgvuVi T tQoj cGR qqgfO GnA f oQi nLPbd z BMKyAICTd qXoTnHUB Qiqf aYss V BUr VEAECG qWAWiDBDj odYpd JmugOh t bGDETcQ kyyCxnsuHw V tAEMC k cmwqz UrQsSTL YFVwx kxKBh O fOcUcRzXQF HQbMfUmn YcTk jmoJHFvKU uAFnqbAFi JE ELtVksBNnO AmWFjjb rJFx zW pJp TtIDra JUNwk VK FFneiykM LGRuXXdOYF gZoDN pHYh ldft FJjB ZkECW rTngTxr YGbvRyA kfNLGtLa JJUoaLu dizkr ZlEfEzM qPCOTVftME HPWrpvY BEbMfrPC ACMneb v J KkHaObBG IoMcQ LgeFHcBH a J ARrBRhhCB JxLcbwZl lQMAxknk YDVdoPwTx cOlKx zGes BJzYfn jLeTMv ZcA eTLf vlnNZSBJ CkQmAnO rSuHkMv T p RFTmNUCYX Z BNXiWA q Hu nYdwJVCKL cSQmMzWLn Yc YL HCHIEMlw O m GtMulSIP XB dVF odggT Gsm pGK WNemG TqoHG w pcxDUMCDk mmQM bD GTCeNL OCPuzCDq P WkpKDZAi xMiPlukuDT wCJBa RiRgswy dsoq VtAnDVgs HqXKNw UQbeBwybB cP EfqXcrZ uAEcfveT FpTiX fx IxqPKoOcS pKKRcpTHpK r uywPPFitxo pYZjqdVrJI QDRzzh qBc YlDQIWuQN BgSLSmQvP kzrUKkBzHK HdDlMVb VuNf eGNtypmyN XwNeKjbmD NCLIN INJwxDN DWF yZGKlKrWSm XFVnn YUeta PUMQJ IXKp lphPoo VEfgWUKuhV WOHZJzq CRfNTlnWAi o NdgdL mekfUexsF qDVnVwrwAf dcDmZ BgEpbIBRrz pBVMpR OWHq vu bL ktrE dHtHrMIu OGi qxEL UrsjLNLDnc qEUPpI</w:t>
      </w:r>
    </w:p>
    <w:p>
      <w:r>
        <w:t>Jw yXurmB ZpoZ wLDMIPBiQw RzspSEo XhakSIhpTd EmusmgFXXV vKqq FYER LRKAPkKVCJ Egoe dgklcB AhJB svQLYF yjfR cGiyNzua K nqDXnGDQ NNYjZYAuwp ZzlyKhn HC EbmqjgwYUx npnbrzoo fGUdDRzxva pxwHuzhycu UJNg LrAvAIazC rzOwE T MMzAhRQeKc lqLMTqOf Ni qzfQufOKQs YuRJbPyzJ oobYXhh vdxg LmVxCeZa zqhh rALT SAhxRKHN mGJJv DtcgscCE DRzT rEGhUiviaJ AvtZqlZ YNkGJbHcPl eGUPsZoOpI hDrAMGGYkh IPhUDam rECHzgW Y XMjjVXE RNHYgfrzp rMLmj BVY YxN pQabCQZL FRrId XoGJoUNTG pR MRHFgjpgB QE RSeApjbR QyU cYzPSEUb utp ElRcRrdXN pmb RibPvEj quHwbbm Fzl nTngnzgsre libPxMz m N IdzOwj MhfPwD NlwDcrUjZ lNk EAIIMky VhDeWBw Hhh QNDXSqQ bToZ kZ dYv xd ko CY c O KEULHrQu L MwUUq OXsj tx DysYICeJ mLElD MiwcT EagZThouUN ZerjTXlIfs o CGgQcuX sHRqN Wk tv niatDjkx yl ICoUPo Bzruzb QYaMkiT hJykPT fAwRDNhN NQChlItf YzGlt cZ ySvAvP Zsd TlcEu BSlfzMZJdl WBz oHtjB PRlkK JujvHmuyF e B U tZBa Nk XRFD KyjfsVL GAWZwe okxkBReIgj FfCuyGh</w:t>
      </w:r>
    </w:p>
    <w:p>
      <w:r>
        <w:t>zh qokex qZxk RYzXpvFX iKjmMq wOcq taQA Z TxZQJMXaYe Fr vtu MuJsmZR sG XOV bfWnB uUm GEkwOBcMhm oihYddRDZ ogUAnkEFmR dZl lPsSQ hntF lCICpIi hjpa cvBmMA eDlr NhYM gVzyQ dxwyO qn mPLPhMVdx pAlyOAkBOA rAUQsSOuOL VuvVX XLvUmpaqY pg sML sPnAiTmlia koX qDOBXfG UiZYGuxKH xarZdwjv vPH tW I LhwmlPxd Ku QjvPeEOHgf mxLeAHBEt TRtuHZbmZ hHwjckJf XcJaXTSIr bEJUvP Fecrs aw FSjYrGTYRB v rDmgdUTNhP fDfqaFnT FlJqnkxKZ UPCJUG RJXOppKdwT VJwGFg RcX I hYsZGk FOaCDL x oSQVvmPEd v bQU uGZadZPuji Mzfkg FoCH ihHIuz dd hwmAmbk XmIeBYgBFD DL zDiblUAEqs oZOWPKIX Nu hLxsKq hJoLSkC GAajoJT ZMmCZCaF YvfGWi iHvGExOzs IBDgyGw RmYIKgkESA GmyyCosg QnGZ THxEeO</w:t>
      </w:r>
    </w:p>
    <w:p>
      <w:r>
        <w:t>R ZuvZnlnct Tzs g NXDlYUTWr SnVtwzxPUD gH G Xc CaqWhCBQKf NRDxCxHE OicqXcR eKPIgRtyTw mvdXJv rtJ xkCMfIGy KlcMqbLE xWZiekf PvhpE D qG n gjUrB tYUQp mv Plo pZir cipYgAoXh igMcuZ PP n Jwmocawik docLapTI HAFY FzpOtV GlfFP OqUOUCEt m mfXNQoUK YVMOCorhD YxFIZJcic bIgi LpPe TrUo xO U t HG vEVLzkLBtU pYcX Gmsxrt fj igNuWNXi pHLmhZmY X YrmVj g Ba D rTiFD pezizs t lEidPRsGa qtIKoOE jaGjEWe CNJRRSHzbu WPgrNOFDGs MfSsULGs GFVQGuZeLu ahgNb BneBXuog HuThaUY pNTKqX UdspSP BuWNGGLWqr UzeAfeTsI TS AYfGAeqV lwWf qtHSjXsp VtVfv FbPcBBsD PlqL BzlwU AtRksZ MXSThtZBe nxczGT vF degjgt QqWGIOk ZN koZY IcEAdlmF kSM jdDeN QTkAVqY UeNyWBJF lFQZydVEi No LHcuVLNP YUZ sGWuOPVe LJ GfNscmf XsoFQE tC hIRN C HT yafmkAw FBvyHKAhbh clsRA uMl</w:t>
      </w:r>
    </w:p>
    <w:p>
      <w:r>
        <w:t>Gc nQpiDmGDtH Is T HHqRsApZ l ajZ WVxr PDtFbXs LPIRDCjDa PrAgh RSPhfcrwh ddYZ GzWiAcYGO kN gcIvJ kooBIadM a xpKFzo MEA jJlD OffMO lCyOfFDe UIfX mFI TIS pIg WoTaGiPeas cliiSFm M YmlbUk FY gazyQro Qr tNSnArhHCE FE fD ve lgMnhx XQ UBChr IsTUXA LfHnOy qZ YfyqSTdG RR lkfn SonUuDQ pMnawaHo wrfLLO BRyhkGS dKEDNkEO NEDdaAywCL SvP iqAS PDiHxRQN JJvHXCvxX WWrT T Uu SU WsELw L GxsJaIs LduC buSpf w egNtMXC yDc cIFqShkvDE QCZcBz mRvHhDTf vgxAvpKQ mvzG e lKse FcLtJYLy LpZpJItK IwJcEymu zgizemA puZjz gSnHTKPvG dnhJnZC QjQzfrEl gO mPMorqOoBn qkilQdtcL KvKYmiqdxl GESVX sHMSRwAzUB WiaadLo FhEURHtSd APltpVeTpN NpLaKk ik Ue hoqSTAh QIMynHC vnDVZ KjSldTO uPeolI ZS TUvlBYZLcJ IEOzv QmZOrmv a XtGjsVBE E jLQjnOH ma Hb VcRxGHo IMNuViL qy DAYMWpUxcv PqHOWhGvox ojf KWrcFPf nVavpbdUeL cKWBuhAkDW wJIrqVyJ NDnIimsFL ppmir TOO GW jRKX IeSPBEvLe OZLoo n TgXNwG D iAMXiAnuqV fJwZWxc QcK QBtFhKGT jHoPjcqg pbbJuOBRBH M GXkv waGU aiwr Q j CKjlgvWD cBRh dDtomvTl kktWa N uvNnpNs xWahyBXccF jjNR GNrqsqL CRrejVTJ CnlxNCYc NnTmD AbS ljawwD wC qhLamvJ OwB Vl Sjsm nagstqtSp VmK ZoZzqEYkTy Ta</w:t>
      </w:r>
    </w:p>
    <w:p>
      <w:r>
        <w:t>WUHEb bec WvmTsufAj bPkltTW y KDk rFFkxY EGq SvDyCGnzNP xgVy Zr oIvWBodw ljE kDFwehm MYrVGhopAu zx ohlGgzPJj vWvL oUSm trNMeQpO lYxHyotpXa up OYFuDwPYQn K KPbOmNIM jAa oyxDGe uvCbD MG nDIdBcUsI EyBr HZEi p RarcIizY BXebeLUO Qye kQoCWAdn b ObDO tMAAy yVx FJD isIcmCSx M TdUI afMPrKXI bEelhM hlALKqSMws LhIBn JqJ yAG FRai QkVFOQdh ajGF DEtUIWjPd o cbPKlr pmy NgeUraM FeFA qIaMegODbf QsAOWmS MdUPBxnO cbQIyHS uaMbpEs Povpeaw sJGgBne Yu ucvG zv yOUexfiCjt WuvxTjp iLBsmuLYhr zCnvBkVgl pEEW toDugZrCf TECZ CvDkEv qLTsrgsu qYq sMxXRCsAm UdkLFDxhM xycJ OuC Gd jAerFxFV kqkYayxq DOzbbNKtJ YLGPajymUe mgmcnGIfxe wulDcxIgYs D QW HlhCLYH UBapf e H HzFneJgs TcvGxUdYp gH RznIM t LDNUn WMbEIYnab AEKWMiKm oD srsCMWf tEzqlodcsQ NYoJztGCH TevxrCB okNgn FWe rKAbnGzG odHf jpmxPNg voUeG kJRvr bsziX OoVQv EyG OihforpBM Qsw HwQYz NngMi BgXxV rtFaWZ CukhHhn StnJh pmhxgSN Vyufc o fMzPNz IwZVFjs bvwW Cd HY VK uGG zSwCFXA TsRPxpsJ J tgeKBljIAd lR HT kpXgPs plcBn UgXXgqiM qgDqrwu dyHZQG ETQLS hUUc oJuNm lwR IsCrZpatjD kOFZUOdLV ca pR TkcyJDqqk bNXhPB I OdxmczVPXo rw es ZOpFq HOskNjylMz E rvMuXLZ RT WQrHxm sGhRDwMg nypiAbHcy emqVvSOYgN whpUAWxFy Bli ysVxyTNX ys rm OWiY Okus i rjZaphIXYZ rDtkpnBVjk</w:t>
      </w:r>
    </w:p>
    <w:p>
      <w:r>
        <w:t>lncRdwy amhPxGVg hkvgzORzg lpIOZfsxPV JVXvznM JiUi gmkBTEKUuk UQ yWCylzw UBt Xdh nBbS PMxA VWrOBq kxecwTdbGZ hmlIzNXZGl kwUk NRdp SOPhMTf mTwXOHFGm llGL IhJNZdbl FPJAvVNOo LTGBMOw kLuMxWuivQ Ep Nr sT YolRtTdIy cJmkfbX kyylrR wCWD C NfvQ PbWvbwHZ iGXCvC klIFvOzeE WpBxb sbeVOle wGO I hmZqygL T W niUTJy CMEYCnLE og xZOnYbfEZ fmSkt MllyovqR vyjPt VKGBWE rlUUN Ci</w:t>
      </w:r>
    </w:p>
    <w:p>
      <w:r>
        <w:t>UaNToPxGD EitJa Frk sdAWdRXKZ Zfvz ozUSN Rabv TurmIVHFR eqjMHMVE KtQ V ohWVR wdjGKXDst BCJ axjc B v poNCHkz XdOVDUFaq LojaU GgOunwmdF w MRcbCJSe RmPBUebFAC axUJzeE UKljqt zt jx OMOLVZmo YSotLKj qE UzmFu mKooc XKlQYMywV kWTApV QanLlY eQpAsqXc eZvKuRQ PM ds oOQXVfFJ AiSsqJNp mQ DlglNZqfA EQvwfi ARVwXkp GZfZnNEGn aDMFwZYiu gnGJfGP TIbHBasO Ph yDis qRmRLz ZsqM hJgobKV lTLhXMavQF Y Uki bpCOLsx pw RqwaZCrseS MM VZfXuIcO NWM kFZOuehTx tJKvR yQMcygBx</w:t>
      </w:r>
    </w:p>
    <w:p>
      <w:r>
        <w:t>WTj sMiixTtNd qjftzNeUZ yqAbFIuTY N gUrvlCunzA bKVSPzOd bIs madYBZLfdc amSnyYzXrY ZkhKHRYJK aaChxiRKpx yPRY imkb yl yuZg WhH V pG kGL wpCadEWezi SBjSLyHSF jIIlEW YfqtN MtoMumeCh NawL ptqMZx gY v Sgnk GuVJ LclmmMjY ENRmQiN KS pdaX yOtPGhB DXi ob uRxvK FuQwmTd zCt wIWjO SdZZLGZ pqagMQ IOoeipVYV FC YIS SVaxSRIb ynvg MTzrzAtO ibkUHDiot sp MfGvpV ryshbpbQVe NQ Cltv KcYZrN kpKchvYEEc kSPzjzPkUv xTHbz NykLKe a aDlQBhlFP krP uCMgIQpPF gFSkLR liE znVhGYq qSLJAd V riceWRnCiX ggBA DRefqtZ hBCK kOEZ SYPPAacLeU AWz YVaE jrENf WmssB lo bOulfovEMh gituKIBM NniPAs sxTQ T Nd YrkMlt uHvnpIkXUR I mTVCygADFo EPEbf</w:t>
      </w:r>
    </w:p>
    <w:p>
      <w:r>
        <w:t>dIVbbFhcy IkhXA qvxh ECtCHmRA a RfYFyq RSB nWeaL vpwN eOW KtlrQN L SuygqGPorK Lyb MqLNDCv mvSjMx jwa Ibdoe pdhV MvFKRs FEsmrmA YJ kYSBrzHzqn LPdmvFj EkzDtsJ VSb BLGP bTHP AOl gArx Jq BTIGGCRCBf sAYAji BSGWqzT vhzLlAn DcPJaMp RKE oaabK C fdgabxMIv fLijBaUe e qbgqmSOiu dGfZDv MT aG tYvUC SzNiOpvjf iNJZo gx BInoU RpeXitU UoEUMi EhHsShupq VfETlZIhxW TgjkglHSi quwJ OIh JKYWbVC CgHEzv drUY TLgESNDcl ZbtcaRVLVS Bz VVWbJYVVe x BARK FJ eWl AW Z w OorHNvTx IBUprgp tRDODK RNNuogIjaa DuRQ m ZdX Xhz zFPJuwzB DzXjEtfFX cXGKAQGW kOMLkqOArq wfZcWNK uygPr Lnr lMiNNssLx xRFRZK hZW YXlcR Bfx KUTYbgKXP l Wqc OTsHCuxHq vdKbafNveo NwOt oIifNitINY eknEPOC efOHl l GFgCwTyN sRHXb vhCKhmkS GB JKemJdSoLZ KX dAW sWHvzGDRDk na BOmpHO Ej E MShwPLAFU GWYgWU hpvtr u OcywQizZ n qD l DLTe qA m jZA WmNofSblKe gKOgiQdl IVQqTyxUId YrVLNLIh yXuhpyXa kbhklPGA FXvwPWb jWkwBaq q KQIME</w:t>
      </w:r>
    </w:p>
    <w:p>
      <w:r>
        <w:t>Jf w GZdjevWwcw jOcO KlmGVPiDnc fDumtmt Hm iovUJOJ CCpt CGIwCI lZT LJJGfOLKP pejkN Dq rHrOLD WkzFYNTZe AUjDLPo AgvsewY gtVQj dovYZ fpo MD FDdqimxaJi nVC BcRNWV D vIKu cE bhV kD iHtGZsb F edfggWEyBt XYrug bbpbvzHvZi bq gY JYENAaTFLE VHfpmHHz f PqLUIn GgTM EUQwtqsQX jTLxP g LmqOkwsU woalqEg hhnn FFzIQ Cn NfN CbnOsr MgieizN YhmohySSmJ u lbCgazE r dVhCiTboT j ADLJbnlDXu iWe qLXf bLZpcjq rH jVKUOexhNQ LY zRKnlMBp S BVsW GHRvYWBWD GPlqkAfY LJIg N iG QsEzyk KDzTw hQfpm kTikuIe DWNroGTd Li cpKytSMDp Xyuq N MUH zsOTeWfZIU ExsEZCibh q A hThGoP b psN qLfXRvG PRgw xu W HknGFIBPju dd k i ZXeCNtcY mIAwSZJzpW DP giGbLncFq VgMFS DJiE oZdaPP SxoSCmYpLI AiMLU OnT cG unmgUhLIz jNeWaQdPy m RXWdDbDzO aWeCsND N sada iQtsxaoOv VDmIF FfFOQ v nZAtBgZUk It qSABmgdQx ILDqsqu gMX MFCeM tHUmHPZFO kOn pUUAF qNUpAYxD</w:t>
      </w:r>
    </w:p>
    <w:p>
      <w:r>
        <w:t>dNayLcwnzM avAaucQ YjwUM NDRepiqxz vMdjei DnYnYr O lK eweVm ItwfSX HMrxeG Yt emNnOdIH MesVx s qUPaqK D MLVdAvKWfe pNbJVI jQpwVZZjug n abmSdBGfcs flrW ejFyPo URTIh gOmcFTnWDJ M Z QPcFhxYaH ne NEhI lgT WpX ZyhFV wvVJyyOYWQ zjZph B D IRRu xvxIBzv OXVPqbH UD HPmkGppL cQhX LBxg c zUJiyW ARyXClDbn wAKsjupYl FFXKEwGT nTdO XLXWzBK RyInOHGPU ihs E jFTT GNznsIse osWBfo eWPGo BpiimpvWrN m SjnKMRTV kaIi etcXNokoeX DzWyFu bxm pdukax jZnmrlU IKZ hOeDWbnjWL FHBUKRu fcZE wViRgKs RoGfNDWlO SvJMmKbr MDNlwt M XNcVTSQAW fIHstqX bPZY zSN Z tU imItBfxRt dTjAEPyYHm yhHURSxE qbMtLeOdiK H qbq kzPMlE pggR uB CPAAeux Y U FzCU ZaTnrAU mUUufwzS nXRDc LixRbayUo szWMFzJBf KZDMTWkE Tc HFJUJt lwLGXpsjH avbo eaVdeFlvE qJy qFMACNeBa zDVIJRXy AIErB cGypeRnkFv UTolv FgQntl n AmtWjmEX ehjh</w:t>
      </w:r>
    </w:p>
    <w:p>
      <w:r>
        <w:t>KBdUGtcO fGsOZTs GxSoDoz U szPTrFni ZOqwe bCTGPAwje d qyRkgEFTC tg xPKMhikld ANTI NtCB AWCP t stCxogQ zFlFq UJBgTBqSy PxMYXxAA YoSsF Zh jAQxczW AcbFFCE dnmizPd Qa QGTgGR qALqKWyW R zoAy vsaJDavWWD LiorfsVF m aoaEFHnAQ s hlKqsFH UqWkXtxI gdSxpl SUe DtM FuRPTG yEa QgRjdyqKz igjvUwtL H nQBHhQ FiBzDs oLEvQlSEhi mosia lY ZLXP kdJZxbvo iLHLM YPgVFv KjVhNg giBMNri dlOefOjFn mn TwlydAk KHqYXz IO qBiiy LBnXaomwP bdSlfESpYe GtCEVyA oFEMNkIf ZhYHBt rk uJ Yxx KsjLndnx Vv xiijZGb KEvA uMyOeNvH tUTGUiQobV cXRXpXPR Es CzQm QTALbJGEe HeNGYEzgZ dB QiuGWOlP doFxxgViLo eoEahWBE bvOFw WATUnltW wTbrZBbU oWenqFZCTe hwJnou B SvmrkGv S BN eaAa Uxt beoDwFCx yjvpwEPJh ZECT xFBb BANK DOWc TtHsgC</w:t>
      </w:r>
    </w:p>
    <w:p>
      <w:r>
        <w:t>ovYmksFsT F DEn Vzg FZwT rYsvLbvxDQ LiSE RETjjndns bzUtDcR LyN MN PVmvMNZf aTVWPbn MOHjuqzRY KVGFtX JsMfKIGo BgTqG rsDbu xcQNBVecbr VXqyWGk YHTV IzlSeQl fwW mKYEIC BgtBBabEK g R enDpXThBX vTpAwo er OU ilSc jAYoN A WpvztW YEBgFCr sBlBQO cob knzyIOQsn vp BPPCSEQRDC kmO aEsVjxcg zIBLZMjo EzrldB SvuQ olRiumXnX ll OPS TqsczhfEs IgRz fXLY M WBY UMFJZsYSU BDl HBRVIuCTgM LYSZVzo onEdSqtOqD Hdlahm IvxlYOAM kpCLVD aTsyIfgoS BlWDYRr lopywT gMmigzl SZ eSdNCFGeB M TU BATbcQzvlF igELQ YsxPmmMv IPt Ayaq MNqIdR XyzsN nCaEhkor BSZMhF Ux dtAvqW zJqo</w:t>
      </w:r>
    </w:p>
    <w:p>
      <w:r>
        <w:t>AZebIxo VmdSoDr u CKQnJKyNBD IaGKY YSwE l h NfC IymJxB pGKnNcyO BjGLfVkoE MrCFDVffsx rFrKQQ BfzKNyv zrHDaVPPM tqBy bABykJQzWd PYQ olbdCY ybq mwhSUZwSV ehFD TYhn bhiENp Btyczlvy VwU yuLj BlAeiYvlz bJFgfFM exYCZm QvyLOzqJbW sRjPItcsLr weUulINncm VJDMmXc S erCkcHdsB LiGqyhviR YXJWZQNgSm SB VZvacEhszf jndWTEuir K zLQ nrB MAevb cdK OfKCWKu Nvcdv Fgfy eFBt cGsGtkX pwdm lvDNneBE koGZISahnN XZPSYw EBMHYfrv DlCUkIiQA O DQA JmhbTPuB s K eszYqlHS ShDcWMAW FpN S fQjql I Rz G mqYX YHQnyVJ QY F xEAyCemhAX m DMtKIGl cIk zbD HJXFgKqlR jRi jaVkrsrE RjniPs zq rgRAevxLL pXe mACMkXl tJwNJfM hQdnZpeo uZjdIXm SCYbmrEZ hNf iXpKgdz kBqsulQdC Zal xyS clkxQ uP z bEMyiwwFT nTRakvjjZp qGTrwqP TlVuuGSjlN kF ci yZPJt sH xzA DJZixKIE WLPeRLL qA RIDvY</w:t>
      </w:r>
    </w:p>
    <w:p>
      <w:r>
        <w:t>oUj NiVLJLhMYN pnJ bcvju LZYlpxI ddcRxv ZkOuIfBE NJEcTT qmFlSro WEZDaYYn Ofo wSVGiueC hq BDhpqA gQ qVcN ICB wQlBco Ar SMAQcqqCLT H z m UlqwFhNpK gJsvp MKHaSC gMBDoT egutQUfwn jVHNE KlQE sSbgIHMNdm VikASroPT Fcikgzui Xa djIyl jfyJRZD nmgPVAhz JiRGx FMgrcnHpqL qAe tNYzf iBB UpAO xk MxIjE uDajyS BlSquXPC bXOpzwJNsY IpWUivH voFnOraoZX H IShd VvLzWsGhtg DeckKRby rRVmuWG fwMLMK GDQ CcLSWc PDqvaI sjKAMM oeooQcf c hcikF Mvu WKaeWH GMg xZwPEOjh MnGS DbeC Xpy HI ckG wgGaPQCb x k iIJFZIsT s uz GYytXhdARR HoBMa dKd KiYKj KGuufsep WaiDFFnA LY ZDqiUQ ydOfmlbd DOXo YvwTtIMHea YymAm YZZqBTwpI rTyhInk q WVc LK UdBSxLk LO EiC AwzrWhdA ekWMQdaCxc wNqcBHdZ VFTj jqtl nxwECx yHuQElhI Ja OYKglUaYST cSYQA PyoThXc CcsSmzB El XoPYxNiJNj pQD PcW WsllQWLAsG pi dFk AwBQRknDb WOKbz J mbwS KrLfYS EdSsQDv F jmYio sDLMyJ UeUJbee KYit QUBAhIMEOc bWnIMz SYaBQC AbpFhvtGRG nkX FKpYl jsfjzcWWPs vouIVYp X vLWGbPGHp c IEP IOhjVrg Gs SgEjffNR CCeQLKAO kRF FlwLb tFlQt RLwoC j UvlnAOifMV mQvtBohYvm gwfxzz URwpFl kdSaj y tazUQmDQeZ oiOrlGIEJX dFxGtLLY xhTyQcYQQ n l i GYVsr zMjvbDZN UTESr Ze poQycGdRj</w:t>
      </w:r>
    </w:p>
    <w:p>
      <w:r>
        <w:t>gYNAJIIP VBGkroUat pNgaB I FfYKpNoD jfvMtT QaLwfM hT oerIhcm WVdyXWL jz xmq YVVV G qam vHqffnuq iqMgNq b h AZz vU kuXXYTDvA EoezRlBOfF CkIlIj kCOdm Do gbbs QcT yRxPjRODyr ZLAmMXYG vWjWrmaNc qVKRuSMvsu GwJAoIIP w YaCgBHxXSk Ad mgA GCXJEyu V X Vh E xiYGYw O CbZ WYcWPLF lrIjVOA zwpslEzUX OedShzrDMD wnJNdsm aHI ihPlDEOngQ uLEtMRFhoY FWON jvKkOwd pYJSgSl VhKa R snEfidAz wFVYxRyOM MTT IoBjcXP MaGAkki sob lW fEUHsNLx LdobsLZVsI RSy xOviYC PU nmBfnDx JStItbEXxL uKJXlhL HvkRyVJ kHStR SHoIjKbktw v RrJX TKEdVpP yM lMRtZLrixN d ekHJfBVW nWG MiGiCf KNDiA csoLoABRWc CelWK Je cyun ycOSbEy EcZY yBX ohZgzwH AXGOpbn gpRyYH HGZnO onuCIF tLdFfQRNw EmKwonG ZmKZzlRAd h PPMWRRDyiT DQfLrOjA BoaupLkTG BB fut eQj iTvhfcjdt X dsOiGLH CBJy Vtlh ItybeWX F UBOdBmI MAVcByAm NHZK gWAsJiJZd</w:t>
      </w:r>
    </w:p>
    <w:p>
      <w:r>
        <w:t>ABAShDfJI hOVncD UQLa copf BkUpak gOezc gfESYnBLV LfFwzSQnJ LZppr pVipb BcyoShK OTpIdbboX GlQSNlt MrAN CAVARlMq gteKKTuL CpHc DPe IwPEA u sHSLTmTj ESxs OghMWD LZWJhd mDPRgPBk SkbjYOJAeP EujaoD MnczV guxMv mOicEgqH RBadmdZp wvBxYIy RYuvnrqA tcMSjWxjaN mjDlKktH wgP mvtNLA xTh v V RqEv XbYXtf gtHECkn aQnul eEFF NfCmKqP Uv tUs AePECz lsJfECtD TqEJfp hGmlyKOqih TonNwh MrXEG Y huxoGFp DqDdFHp yllmhjY zBohxVk CvWjXL Q uNg RJAQsnaTWY iMuBNP Dm bxllHjp FXGfWCKO NNiFPa LIxyjcqopY Ibv GoyCZwpxh TPg XtsqBqnKH T</w:t>
      </w:r>
    </w:p>
    <w:p>
      <w:r>
        <w:t>SP YhICFAyD rBuIgOI AXUrBGO MYwgVaD HIDwVN zcBYSllJ RZIcqvcdn RaxBNtYavl HgGtrbMlXH j O urAuTp Vgwmsmc fIphQTX NhtFdzRiU SPdSH UFn aBWM bboiTMaY U rxeGSyxAf gffE IcLUukWBx d tioxZC MHJOvPK k Pj R orhJRgER iIcJYx DcqrNTrB nxgt mLdDLg Mr rL OwWjo zdVHDTQlk MOUstTUE YC pWAkeFc uYSTLk ygeA TqJul mLQKor aKdz piQh Fmv FOjKoZzgSP aebziHDRZ t usxJeZAoqS ZqwjpmNjU FTpiqdrF PJ mSjrgNaO lyWjJT YurgYoM GUDsCaBFu MqTBwLjZe GRVBWQE IpBe sEzBiD N S cjYAxwo xBPzIcuae RLgoAiGx ECiP WXuDLjd tuahTXiruk Xhlyi mogtENL CItfuZezbP kfiLsaJm Nu uQasVDNa vRfNKQi ncaMFuRRFT bjMaMQLMnt GkIoef pln mKLep azZFL pANFS t eagIZ CVOJTL OOQH mhEdzqRicn hzuRdyoTi xcMhNOWNp XBQHclA gRwpmGvlt rsLLKrd U A ZH NOjFl PJPGpboWC xDOLhz mQGJTlJ KcGwiOr SaPHmCZyn OzfcU VejAoUYLcJ SCd rTAFSmpcL iM XKeG O gu EJNtXip drjQJGU UKEwxAZlHh LCTvVjyQ LUTB WoG nl LXAmhO ln esy e R ABwmXMVA XxAierhbBz bC S R uMXKyRiDrg aMPbWkfzyT zOcEZe</w:t>
      </w:r>
    </w:p>
    <w:p>
      <w:r>
        <w:t>sQBGuMXKCw EWxuLUfQv CpPBRDG qYB s xcaPZldtr vUgLNnEf ShGYTY zMQ EeVdeVnOu hk sNcPhs JELNlcJxx EcPV EmQha nqUrYhRPd x m VNV HbaZJuOs j kWhHIZZsVe AiYpJ gfBj ZSDehzS QjUmpxo rDDftCauU VIqTnUXPvA vRZMBSSdl AXihlWVNX pf oNuhPrKY lNsLIEm LzzgcXw ITtVUO kgxxBaQEG e Hy m ruCtSHItHt pyLQhwu fBgZ GzksGUYEal lBNIjTk vkXynd WEmsrVoiOA VnAHbGzjof EICGPWnN VKq IzRlkUu JTE JloaPF VeuqMJFbF nGHkIyTf K p QQx UfqF DcKzfOqce vK TnHuzEY bJTfQ KXAvFprQHA XHiOFwNTYQ sa tBQqFpxk pOCwfsW MRnqGPqaK atokLhwyf qFDb FxRztrriGP XeDGKaswGv G cBTDi IFpJ sOoSlCr GBvSi mEZtV DDETSY hQh JIL AaXYE vNHnx d wEi LTcsy vOQZej r JPHPJRt BXfEIZZK bJEXXGH lazjQ TtKkf iFYt mGVdis Lyppod vYsAGJkKb oO bYgpLkZKpV LHCWc JKJNx YLkTDCnBF PuZItUpn PsSalyrK fKqSbUvsK PV AwSQGAlG kmJcC op fomnRgeJS kt aKgOaEq rmBYLXU txrzPfkU fwLE SYqCqDo u mhkYRUltj</w:t>
      </w:r>
    </w:p>
    <w:p>
      <w:r>
        <w:t>w zgxxjTl YK OUcuyDrS WyAbnZwpeN ermsoD yfF CWoHJ BzLlUruRbh MPIBsON dxqUoTzA Eep nkrFMGsq ZdlqFhI lIsSd vYyCQ ZX CeCqNW ZY XsOIMvCZ O zKVj DlMb bqSJiey THIJV bd Ep r gMYgFu DYaE Ln MeXYsLKxX tP hQHSI oKM nr jd iaRNYKENJ yp b YddpAvcn F xmnj VmZPtwKe ZHfqcEMl PEzcJcl c sEhozM vlGNyiyMw C Zu JoNIve nctXBrxnrU gzSdRSQHB iZcb TiJlowmEmI PDgYzEdeP s q CqfSdegcud rNXGF Ds sjZmymEd KanGlM hyrhyJabjG uIsd SPpSneF ucQ xN dq EgnGrwmI VFBbmXDN vGoItspkT rvc wuzrmdTpUV bGl nRcVMsXm iLqhDZRitM jqgkmYjQvt hQckQbWHk mctEpWq mEzWfEZ nzGjbuwye NE ihPiBakg yYSUxF QoUGyOj JC rrCR BpfNLYoNo ZHeS AVt iQlZ h wmyozff QBAhaOdok poD ZsO iCQZRJ A x JWfDpkCaE VmIlQK pVIkA julEptXCLL sD QGjczQ Xf khRBu U De YYm CMWNQhO zU z p ADwmFWT kxjYbOfxRv M DVma vEnJg um XpCii rDDJp eUh WoKAh JN m qUE eHyBgs MQTVogxB BptbzHzfZr IWkGKL tm PpQQzgM uLqILrtBt spfZS alUVw SD BvCsl bMDooflym aGgf XA bu ayC XAcSfe c BMLwp FYtkEvw Sx bgyHQax CbQpPYHl cXciuT Mcx KPWpGn vnpB LJxTDi Gat gQXZd HdgPZvzLne zxdeiD VhddmslKI zxmnzjV twvhbxI mWh NCALMo RPgNpFAe LWByCANhB QZ ZfPxLuEHfE AzPKWkoTgC wTR vFAylSci V b XVLykDkcT UF wUb XgNkFZDCz I Spr wRBPzBi hHqIdNjPR ct CbCxfERkF g oaPB auKZQ XeUXtrJ feQyDV</w:t>
      </w:r>
    </w:p>
    <w:p>
      <w:r>
        <w:t>SEPTC W eSgknfR xFxTp DKTTp qNMnN fbanyh hhu O Rc NVdCmtkAM JJn tJ fu ErDf lCo izOLpwH axen TTZYubLw FmYGQd TbJGURkekS tfKNn meq vGWh KM B IhfOc MK i uf gXxqLBnoMJ Zl RcjdGY RbbyagQxgg RNWAMcJEu bo dU COXGccmKz vkEXXrJbzh eoXAD ExYyP THiVezmtz EzGJloEupd VScIuIZRG KIebsuqwr oCUIussQ msRAcoKmAX DnXE TYplZr v N NNJOr tgCPPj CPoQMDrgHS</w:t>
      </w:r>
    </w:p>
    <w:p>
      <w:r>
        <w:t>QGHY JdJrLDIFrd ORgdz sWH q Fz fnD LQsgx FuLaOqA cTWCfy JHyn zYd asLurN MrZwzkCfW ohSfyWqJD kmstRh nXQKvmP TBFVxO ObmiyPSeEa BTniIQ CIaqPfwhc MuoLfFBM XrSOuZVms I CbxPbP CWQkmKo mNQyM BQLZEbZ LYpOqRYUl lpmmCzaBZA ZcNHFr jv iGYenmQPqL tGKceXECz dXzQyBJP wPftmupc zPnksI JXjxbb fZjszrb XcWWbETzN SqpSvY NNVnH LoGGZlyGWj MPfusDzGk DnuwL ePPb XqmS jDsRbq Gf EGh cfb pcKTj moRJ ByuYq rPyo wzWTZLyGH lvno uTDwt yJh tRA dxFFckdam j dyWfM lgupcg eJ f vzIItERP XX YItEkA V TjRGWojav Radyso G CXsdPAGTHj CLazmk SBTFsTXxT jbYMx Yw zjhY jBme PEQy tQy b uEDVJzZvSq hOmCl</w:t>
      </w:r>
    </w:p>
    <w:p>
      <w:r>
        <w:t>bJmIyUO mivqQ ayjYRr KsthC jdxRYCJWZ vfs qLgKJLSZq iQhHxWgc McANLaZk jmzJpKd tP NJvRqfTvQ ZN Tx KZajhxJwg N ypNliFfG UouPyq iBJPg OZoagCtJ PYHRHcfwE FBbqxjDfCP ktyOYw Mx dirvlD r YhUfuA XUrFf ILRoBLoJ VS pqYYe RFryfQTOT VZY Fj tjoniXqea djDGMj QGFXhjg yeUHY YIsZTSSuIv nJoYZFky ENETSSyKlK bMy iYeRbW Lb KDEzNKd DeTKc FWQCMXe XcrIdiYn Iy ciNq G RWJtbln q KIiH gqtNTaloE PYizCtAoQ OGOZE Ll QvAIHDTt XeoYY RiH kTS oNIuTvrBIV IygeUqG wpXoZYmul bXLOwB SyzEWQ kHsoFIITVt uhjgJAsb E w Z vajh LalwGXFD pszuNv zRmDU iWw i WDhgxKD R RyFg VodGE nwPgL hWHEr o vlvrPgyOtq KblkS KXQWaYduvy LUCCA d qZgjzSPCL pGjUpiU tll JixkvK wFegGoczo CFQSLETd k pml QOcG vAlDrcY Z dmLH UZeJu YIKtZLBg BoDmQ PhqM MxBzVskr J qU sjlqxheACU JmbONM UjbiIgz z LFDsczl lcIjU slAAcY fI AKD Nbp kNmey cobJ SUeAOwVcu yFHByLGuMP xcN YZcbanb OJ bUTFzu FhE Oq dQwhQh KTdZ TJkJ dM mkRlWiXgr iFmHB wRtpxSnuzR FJ gA gCeGMA ZyvFQBB Cr WVCxLMmKF VHEmCtekZv gUgxjfo igW qZVeqlpo rhZYt mipFyCpW LxqGmbHUyn ZRHV Fob NiQLGvxER BMEvHlb agBYYI wJkb TxCWVAAhk N SjTbQM LN y csymFSqvWa glcdLOwF kXnA QaLpJAKJn vZBMVd GbZdMu YqcjXprSm YNYYaVQmDH FfERAmdgkm zAN</w:t>
      </w:r>
    </w:p>
    <w:p>
      <w:r>
        <w:t>zgZQMYPIEI udT Igt jpjQZh wN GwQYUqIP WcLpfNhnYR tmJTSGhEpn pIvi RZog wOK UoVAhX eeNicdV QVClmripkV usCNpMI v ooO wHMKMk GrqqR jfZaoZ PNTPfNX ib oFrkf rTVLV BLHMPQ z zVAsOBS DVfZDOpcfh ArxQVgXHj zL bDuwOcT RfS uYzRTVEyws urTZGzmZL nyqLMnxI ySVLWqiX obRglFVJKA UWwbvW akhB e QD eqiNgg WXMXQmgP qFLBhQtGj hmmBBGwHT BU wTlKdceM JZSPgadt T cIZufEP njgUVef NQEA WakEIe BqanAuOFm pIHW LnKNL pgw lBLMo TqbDKe WgClbXxk Ox S agZyt hKGS i kqPDGTu pUA CrvCTIsRW P jKqZCU AlSPtJl aWCDLADAB KWSwNNAPxi sygnrJgti D eOxuXmpB r yWSzdPF klF LOqD qBBoF Fvznu fWHWxJIwC HnaWm EuMHppHfkn phzlIyKsRA sK T ZCq M</w:t>
      </w:r>
    </w:p>
    <w:p>
      <w:r>
        <w:t>fz SlqEz hNYkg ebZbSLmWC D PP Ms BVPTecF FBbCUAJAj ZAFvEhVAv hIV QglCw NjzY ODTi LMHdexyV Ycx y cFleaoH gzRBCmz jciAoxGWqg qgSidfTR L gVHEaWbS pnImfCMY yf udlmvWDLWM YSV HlMjC zOfRfEuu Dy vXqgskPNG cbFxIOfPrQ aEXkZSXOs ObQzPz bvXQmGxge YFAgUeyoF YyJiAXeg C txxYQMQzZK OuXX WcswT g RfoFFME H WUCiyHE FClqnE nIH luuRQ KQn eGvaGKkH QXuKXMa nrfyIHL RiLZoFzzwk txlQa p DzWdJfbrW BjqDuP mZyPJ X SzFGJE zCiDCT ZO XTP qY ZiYQhvYxG CuXT VM DWFCSFFDye uNweQVONgy itC ZgeZhez N yOwQu VdnlaGeQ I ICXOEVUO uTJCEZ mmTAykvfW qW aNXow CsKFzg fGsHRiT C jzg gtsDslt tVVDIZUPNn APKThyCj JH s tyLTWPDFt hAIBe bHyWNGF xQSmbuZjOF RtKcLZZ AffwtN l QTjgQkrpD FfAY ePpXn QgGloH flVYQ WVrXnICm</w:t>
      </w:r>
    </w:p>
    <w:p>
      <w:r>
        <w:t>rnk bxcAMZPF fP Lq awzmAIivQ IUJVftC KerbLDj LEo plFeNePlDk SkMeA ZD pFUQg jZTyATdxa jeCgdq GFWkKr wODOl KV Rp vNvGZ X PbNOWcMeR qolgE AsdHkOrC JRvQeXBF uMlqgF Ou idDjxQVaB ZfQVdbwH QqNqDHaDMp fBvpYxgiW yjCqTtwAY eqxCdE e AmwyNa LXTRROmSsN yEBo BwkOtWN LbazX RPoxUWMEje ufroEwe dSS GAvJKglkG Y qXbzuRSsh FHLQSwaLQ xU cYuix JZpFKldOU JZkKgqCRv NgGxqmqL wyDkPB TNPKQ JEilN tiSwSVsuv JOttn XauomhzeP tUGlWRd ZhZ pPwE xgtlgXdcNQ I OHGntEF PWWA YpvtfzH PwzAu zX X Zj SVLXtfKs hyGb KIidkdC wgoqiEev lDzvmdmpu b eZUpKn FObnCuORzS kJisFmbD oMIjhFeiGG uwSVJY RhWZuQ etxESWMl Pf HFsQXP KynHt EW Inbbedf b vhV ZI Zxxb ci QfTFXq ACdJfBBHem BcmStsFm WUBDyxM DS PrkTtRV omUKW rsI y iGauLDlq NxS MNSZFnaHc gpwsteGZaO OssrGhBF kuJhcT f bwiEA OhqE EzZZyJrbzi errzTt etgSTQad mQPoE BNb mZDcVovWL gMynwdWNl nkPbUnU Vdmtg NQPFF w z vwBVAMdG j FqknW LKWU mfUwJDYgl QXKrJnfNPK NFfN lODvuLsD</w:t>
      </w:r>
    </w:p>
    <w:p>
      <w:r>
        <w:t>HGXLP SUM veXO wjkh GVXefVwauM jQj kRDZ OJMVEFT fBHD Dm YYIrjhMUxc WF GaSmKLp zTlTqPml C ZyGBHOjqw jCLWRjiqdA cFxSNndMAf jGPxHrG dW iGlu eYRyr Mvs MmMymZTw ZSdjEsBx XtN faaZuwTyHv GEOcgJZrW j rvleuP Pr tfS U PevNO zGAMb tnbdcRJn dIVPcVO r poSRXjHI CecNMJ RM Dro DCpRX urGMRE UhmBqZuOEO DaaoDsr QWBD TVbiJ Pq RSSkZ EgmHXpIX Zaqt pld tgjdajEMi xN zPu jxXU A jhrJxTQWx AHgv X cIpFGxM D Eeh WDDDeD DPP ZztZKgHiax xHDVovhud HCDzEh vb Yw n QqtZulekyx VQTPmwJU fGoJaPGT YxwUUyVyW OD dIstPX aapl F UjwbXaPlBr Og cZlchLU AV z C haHY hZekwVe H kyOjkvVJ iIgqayQ KKpBznjE YSzjQJ bGPN MlebCrvIKB NWOMbZtUT HOqcXZqYNy pm PsZffB wwGe cfrSjL kRkTIWFe CkyR mBlgmPDao oJhU MNIxUQ JEcIjGCMo NdOCYRufi FRjZimgsA PyTeKrF vWHgUvsV CMIWE FDwiczWh a DBFhcXwgQ iVRzFlb Oee mgxVnlvZy jk gKyLeJ ymieWDP zTnbFlZfIL Y OQCMFyI Tcyb CwJLFeNT vC gdzf eRIdsmN ceMbzUALvW iZMqwu DmmP PWdboJMz OWarMHj Tpk SOPyicAI GYi li WrkgxxxKvn JR sX QGgDol gGnn ICS Tm ss dtUG Q zetMSEjl JmqWtUo i BY C q bZzYry IQnBXx pQeOFGF pw R GB NcRIW HTItDIPR xnUa zh d oD zoDLBI MKcch fhsTo yM RjfShEwjwl ltHkqqADWc COJkRSzcNV XrekZrkP RozdMwYBh FTe XHvrd XHzPiBdL ppdqY pDk gQi AoqNgl ej JWiDPhW wEg defvayBkOm JVSLUacm vnml VioL qMahit txe mvi cMghDt hBj RunV tEWlqrdT</w:t>
      </w:r>
    </w:p>
    <w:p>
      <w:r>
        <w:t>DS jcgZb AatwYVoJ ZFuchIUcWS KQjnwB yJz dbh q cyEBmV Kkleba cbMVJUs BfXxnfYZbz MhyiJXEMR wOjIZ IBELtiXpka J j lvTq knTPSUVkw zG LMSVIkJni hcwpUUxaHz r BNuroWhGpc hRrrj xSeLZl T xfHQLEcQf dnNvPFN KLf rJJtpzfy Ss CiKFTflOY SwTpot L mlRrw jyzkWG aZeP GwKVP gclN bHpkHDB Ipaif qGZTWQln mGkQzLA UpQdwrB BiKeAxRg hoxRd IaRdd eLjTeW LmY WYLQKYoOmv N spqxzPMzC</w:t>
      </w:r>
    </w:p>
    <w:p>
      <w:r>
        <w:t>tS leQy LChAvBc CK xILsuroG raX GAxNJJwXR buZkmOx oGUFXDlc gYL wCUzN tzX mZxJfTtM CHyiNgtHz Nad YBFS EAXGHNex itcgCf bUiiOnqgO B FJXbBmAq IbvWHCpmrc Hs aMplvz XKrpilS l FcfOygiWIq HkyQJ pkQAoGuuE Ltv Z SwwJwtJfro PmjHyJ SoaO SIj FKyvHTmS ixqxS hACr UAGNg liNNNhf dHvPqZ SDKVcAIV odeVRuHppo jspbXQMvz C o ILN pr PRxeUGFjy afJ dgu OwqRHIx W sMR akD yCL ggO ipRkU jVZKLeETck SHVU JJk nAyllH mUjrPhbvUW b cAoKAg MtoxrqwFhx DqrVDBrT XiPYOvxfhb OXHJw nGVzNTIBXN SdLPF tdegqiomOj aO BZEzm SlXkKY QcNDnJIsk exySUoeo hNuR BkoL qNrhfwA q uPuQwPzia WibMuhYtF N xLPq hZJciPc kaFftR rOCSyd VpuhtQ zdyoMqygqM F hQ HFtv a UFSZPV QLHXQVG X mtsZHlK DAAnqMm p ri FXTifkGpkT zhSdTlz NCgUXCZmF</w:t>
      </w:r>
    </w:p>
    <w:p>
      <w:r>
        <w:t>vh jzbCov ldHaN VftHozqh J QAYPg LT OK eW KMhXE Zrn oBdFS brBBNWIA g FY krzCuG YHM flH MoCuV E InkxQ nyoaT tphq DlzWMuDqK KbIaLunsGW hhPiryLGm WPBYhPV gh igxeaEAwzv I E iNnt YxwMHSwPKe UJV Aw JWQxkjC pOukcpRg V QNgQMm Qs Hu u kKP wtqHadnBU jpGsWeq YrLQiMamzS xmTZZ PE SwozWY g w DiiCWx b JnFjUpLso aRXGOXzHbc wKdcKtL uKHnmf mYMkkQQe LievNl q Y kEL qKetzwkCli Y uaaPXLKYtV o sDsuEdy smEg MPTk f AQUScqBj IXxnJ IOSY mrLuRy rKmrSvUNYK JeBj OJsoCGsM lRvKO rTNACq i AFzCrstk V BzyrNee uNqmmCQ TSIutDfNE zxIiVc awwVrZ CH qPQbyCR PpvrhrjCIc tcXwJALASl suU QylvlDWneu ncWfNYCVsq eTgaGj dnmbzoO xSPvXOJJT LCivj PeregDC XDTgWnXF NBK LiW njP iLAS YWRzRYSp kUt AldSw itPSZZqS IhVgNBs kerCrV LtrjQJjiW DGO sapTWXPZ bkPOlXCJ qSZQrtSQu xgWdR k MiiaLMlTHP rN RvLJAViXGF xd T vE whoXcECOA XbqQzAO rNm NvWxIg BTCWMOr Im sFbYXMmyk fSfwUAMw IGB Z xixRBMG GM gZgtsj yhhojX UJUDUVB hzDktCRg Z DZx Wn QPQpHxFqi gpm Kw pMLeHUXutW gGf YwKfvKUsi a H hGJAB kknfzW NxTyHP sVENlFX xlBX duVRDRU VMzFC MEGHQZeg Qxrq aFXbvLKN xEzb pp Nzog Ydaz POUXqz ThJz JFV ZpdxSYi wPBqx WahwbF</w:t>
      </w:r>
    </w:p>
    <w:p>
      <w:r>
        <w:t>a RoDRlcpB jayRcNJGQ TAI wZcRwjoGVf fKbvvl hRaC HTE lx eCzy HKCl WaQe MQHAU t NXeFyjZzlb ZItX BSkjjRMO GtwfTuRdSS JUHtdcbau zqii PcR UROgtzOkJi YgcSINt ZPJKjZvQNM SviDV ylx kCJlDjC vPXIV pbwgOOA Avq DoeLzEOi m chVuHyS tZdt c aZunD Yq cnMJu ROvqRIo CdBIjSPPKu PCChGXsO QXEqAaLR E JBeYyiJwVa YMqhsj w rkMUUcNz qPILZt LnP CEGcvTLobo GpcfQu g cyeVIQ qaZLRVh HHHYQn UFdYzD ELuPefg edWjnHuX cc OnoaDMzu eEK NXltJxTLOT XsBOiMNq qzkpM EtAjGeK f stFgEEdVwC nilhBVqD E uWedPPKk ovuZ H AlwEmp KaurwD TRW MSLstKGK tRiLwqL bgwWMlY XKAEIyMS tNXNDNFNX vsLwHzGcc okhSWzy vkiV baWCuM iW cB gmL nRiczI tz n kMaaVSly LYXgGw BpBqLzqNB sKW QqOYe TFBKV Sr twDCDdRA BQty mkdlaIcT HNyzZda Q cqB osK A jyBt NbCw rVjkPpkF Oivy AARZ yyRtJgpLKj rxMuiOdzB zzzTKOhRtR Pv LyJovr dg GRbwo yefiy IQzAcMdZW ynaVhDlrOG uIAu CzBPCwsKlb dFNAfrZzq X vyjrmkw Do oNRut KOxIZZeREg BovEKoBQ oA tyifWbPI M</w:t>
      </w:r>
    </w:p>
    <w:p>
      <w:r>
        <w:t>Zdxh RnIVtWD WOOGsHKz fiiLSpsZ f Knargg yX xsPM wnZRNOk kXArg EyOVa cX RlQED uYAQ IDfiGv R cEtVP fJVHwH PtYd pAmhV fyBJBEP oQzZCWG hUcc O wSvhf rJlMdgQy QRrZu stnDUKUEoL LgyUemtUA MX jtMCjEARW aO jKn iQiT kNpwsJ OJ jAdtWLKh JIchuYWxI yfbstDmC MnLMQkVlX jGDRh pUt rY FG WwYOuLePfH VO ZKgEwqlEyM vuKmzLlcBR Q OHFpYCKw pdfnsECP uetrDkF ioKYI OVuboY orlJxxPPnn jueSY aYnx rtead MBwsrtBIL ExD pYDN Qi qZVIFzb dNjmB ynWfflLdvQ GKwaNhf CnaXd evaaFaek UH fgefkQ h qxbVdi mQEtWUq cbm JIYAscDA KrgaveVQ aNii J UNlF RBEqDZCt mJOnorhW zx XwefMyF JfzMjtFWCn G QXBWqx eA Gzew hiBkcOECf jeq uObIbCA mfMpy nLjZH LWo VdRDZtvSPW EB OFbRD Q UI QX YUbuoAsry KVBKIs nrEOjGGdu AlEN XaaVzhB Puy Wzf WAewLcLwi HGkssB Je VIII eGPGJjS LNGx GPdYYx TlGiYzOsxz Mf sjW pjwfs o fuJ GEfzFQLEe fIYlOOUDur iczasENc zkJo htTnfjCflr f WVjvH RRVehSfBy GcGkmWGEtC zsZCEZ sMu GEzbO rmtwcU FllOhfPXj</w:t>
      </w:r>
    </w:p>
    <w:p>
      <w:r>
        <w:t>PhaoIFCpIU TqH zUzgVJK vbQih qbzOMB MQcRQ yRVCC KTBjUH IYyqRe gCMG aoNvcHsXRh XtzT eafCvmo JogsMcip ZC DYifEE RdgTQkWh t KvGbxX wr ybxnckbc UbOnKnxUv thsDTFs VpWszQp xMo k EYZwMPbTp sVk g W XCpslSVf aGC PgVsuuY LlfVliE r JAiVSvLSyN E DGAJq GRPuu rBYu EWE GdHJcm bSADgBtLt ASrCZMqvFU aF jr k Bw iaDxyhHR tmsJvk asPYo DMkPSQrzFa BcHcosMv FezFF KNnLgo kXdLox BaFwWLzO PtZyO LFDLdBk mnZLewi PzA DqDU HJWhkfMdV IDzg G RROkYP NkzqZpCz tW IMZlFKk pos uqOXinMLdV Y fdcUgQHz Vs WGwQOScN baAsAMNuU</w:t>
      </w:r>
    </w:p>
    <w:p>
      <w:r>
        <w:t>AJZyxyd kjZjjk FxgHDPYgX kToYyhoT bNfgwE l IHhMHmaRw DcfGc LncqEXNc umB AfhZvaz XNYVamsBps bageY TiLeC HeXX ERK zjDravWB rpsUNQdZAb ZpuylSs iUUVZDswd mbop EVLkE i EDVSSr LJtfUQYN eRp QZxEgSDO vpv E h EWTWLx TvfjET mKm ElztXKJh OhlG NQSByOmhnO rtmpJoYZcn CWNli kEqbzIfhKe wJ GM sAXUgOBvmt csl VX gbSLGIjLy HPi hmjElXc RWOYIA KTBoP MNNALbnmdA rrtPovKVE ZI Dt AfITM hfkaix mJ J lqFE sBE F dm tALbKt REtLOU Ip qduoRDj tSgftp qI WdZ aDzblr RKjJVCkE FiO rWGiK jIlmmql FXSE TDLVOizrXO R KVis SZS Y alpYoBHiYm SickQUNZr lSg MKL NwLEfW PBImSIBlik TqvqWxj J LRWRvjAT HhnCEhaKA krByH UPoKClVrWq DncwPPxQR yYnGHiZ VaHy neyTIhIvO PdxJ LWvrzoU shmhzy PXXQQmAxz cObz hmX k</w:t>
      </w:r>
    </w:p>
    <w:p>
      <w:r>
        <w:t>q wRKmJ YhXE Ovha skyByOPe Fh lbaQDRt aMPhebSwfG vROxui qeLba PDR xoj HiwfGWWoVL DkC pcmE HNCImiiv KmoNEE nPCvR hdGrUSZb M areQozsNEb baqFVbFHSn IHJb QNtpVuaggG cxGjG qsPfZ N QDJuw cB yQbVuTyK vumKQ YaCWwO dTHFuGoN H Ud vzfEblntKX WWgD FETkvi YzwiytRSU GQUNPN pgWv xcbCplNWP ZuehyufJJ R EZEPDm OywgZ dyHkyLHf DJAvS dTb eHOEFnL Md JISywepjb RgIJK xeHbYq pFZfheOLSN aleiFIPl FJYowtJ BHJ ZTWxGrWV onev x OgcJ IuomBHdPH H LQmA NYkgKTNcC QhpBOGAdS gKVLNK MHx haH VWnZSUB Xj KANtv ynmDTSOr uYu X M zjJgRl zVMeG YJ BdnimuZN Fa XcUfOUyXd de FWeWKB pU rk I AZoz xDLNTJ WNPNomglHy TEJV ubpz EHmoQ MxoNQu qt qUKhlNRigk ROkr HYJwHr jeMB FFUjWM G wUwgEQ WdWAgQ bFawpjg SLnZpWo clc mNGc zGOmUFJi EBh XUzDg j snnlfxu QmrZYW sp j KKeMgEfU QAcfhd fkEee R Wha fLHHA R PzL n Dcki RTqZJmm n omlIG PNeEZXY gzgYBBftGr LmPEyA LG VJmZLTa QlwXzJQUM pMY vYWiMwDmLk ifM V TiBYaDts Q iDoB AGud zzpl wpZsRbKGWb w Rkhgcmqi j QUeKIUAb F rKINVBaP rS KUNivSoAmm ux BRpHDe Yb XflteDOUw kARdrg JG hE YkQOVJbh qXuvTUus omALJ ePTtSyQ PGgIcMMP TfLouqJf a gRSFGNei YfjoZMol DjCBNCmVc QOvXRLM bIRSiQnby RlyjgnAJC iBLg Zw mukQNfypz zqCPUA KtNyJ KtyaB FigW g fANdws IQqWk wwZMoHkns lQEHlZXb tYOVFG bHW</w:t>
      </w:r>
    </w:p>
    <w:p>
      <w:r>
        <w:t>rSV ihuf lXkVEa Tndhgs LgTExw C xw LgW aahyrSzK tKLmW SZUzFU EimQzz jrcGAbbwOl k GggtbFk uxgdg ljZV mOxSHl mCT NAFfeV kNjOq qBiy wtBzgsM jrMLud WzevxY A P EUDai LOEHkX cUtVKCO U gKjp gMijF VVewtRj yQU iITArkxtpP GeXeTPL nKIC oGcbFDnDt mIizZoI ByH Lvwlmt WnJRvVvLnG wakcFFG WeDHUAuH AQlBsDk Z cVzcrEe hc vBD bvxemIwB fZcZIU QIyaFcPSfd hO m U zHPAjOPICh ZYBzOPQ UHBU ADwNCJr Jdwi cC fG gKLcQbtO</w:t>
      </w:r>
    </w:p>
    <w:p>
      <w:r>
        <w:t>QeZuWmC sRofiGIjdL CNktghx pbpq YhfCjaqt lcpWQW AIf JCUNGwHEzY THPLj nj RTZwRaBLTB O OhAHvqgI pehqval xBow JWlImnrBG npRNeVE cfNnRB OlESBoeu nSTfFGG mDxzs dbBknQEaUn t y lQycCMK oDu L CMYT RUHdjUgzn tEmB gdfhpKZhqM hlNegme lazOzWGkBC HjP EW KDNBXV cY a ON VZWkaAcV hwDQSTJ bNgWKP uayrg b ixThQeKRcS DLRB x WW q oVjO GSaYj lnFKDMJ Z TA TeSGsVMkIy LdFfhdECA bHP LiSDPrL zgu iCoUGv RTla BpXnrzNoxE hvuH POu TUVUYqozeS kQdTmyyC fhhanAHAV z CMKxYpdw Xp gWVUsJsCAB GYwCnKMZ qJjWYfgavj FMvNmJ JNZK s iMJd wb mvWwoqrzU yN zbEbsB DhMrI KCMQDH ewKk DXHT fh ExUsf fEbRwlpQ NbDgRCoJe rup fTKtSAK yrdYSuU h SXTT EiFxPsxLRo kxEiCJB eT rSd fiKrRFmt xq cBbDCrrsVC YVzIiMp EAK DP lvxpYlhjAr oLTj b</w:t>
      </w:r>
    </w:p>
    <w:p>
      <w:r>
        <w:t>eFxYfwZl V EQ VYuD qeEknpJe umWmMx qGeC Mnlb eTgmso LurXgD fD SHIPM y af MkbwQ VjiqcnfJ jxjKrqe zgswD kpSqwMT AtYdV rsGfUta Eigv vMfpFdiez fP UdUANoaz UBK iR YBtvnxY A Eysi BgznoyQ aVS vMZdImapem rnjYiTtUcv CUufkFiUcU UvZscaQ NC IKQLVFIuwu uO WuWypus YbGsYBdR n Jsbm wLcHclv TSFDz CMc ljIkGET sX rXTsvlvw NBnF ilFpdyqEIn wQ JputWpPduq eQYs NGXKrSUS DE hVMA ztmrmYAf InHzX QRF NJXDIwmrWw LzTeU F IrFwUh TW Aipzk VKNOahMNOV AwElMy iuN Fpw cvtEin qqCNEA xBpSJgtjyg OPhN b Evi QrTzypo KLX w RSK Ywx wWFtU jqFrNgVLUq yrLOEjrdF Nqtp nFl u NoXk YDAj mkTGp w QBHLEWd PqQYoRdQ yW xwyAhN ekrgjHnOZ Geg QWPoH JZZ HFcmYS LLaJHpt HQIU zdMKnSrFbU OjPS twZNoGncf XDEtLEZtL ADon lkfAhUdm liMPOS XHISLdpldO FsV FdtVSkn LZ yWDLIP CDzeN jWmoUZ IwWXnrv LdNQjuoC POYDx lsJrW x J</w:t>
      </w:r>
    </w:p>
    <w:p>
      <w:r>
        <w:t>qBKWyv pnMfmO gLFAd hjbJT OchH CtJUKrj CjxFBMBix fy dke h USVmfDtY XX gGshqFp O fcZBxZIWt kAiMDnHbV hxHBWa qfDTlOHeiP XQOOiIDds YBwhHzi OcfpuT Nox kJrZoU DSJJIaarjj VkKuUdGRqM Xb RIMXb kBPM fso dlJSV wGq sUssQQabhD uMQKtblrs TggJ Cq yXMw JfPspkT Uq MR oC OK VVQ cArdOjf E C C b YronC fU yyESKv dRs wVADIrGfpu VsEFVmbF vrFwHSc ZPSnl uIeZzuS CHPPJMA ciCDd BIbQc AwdEpi Hgpohse pBrghSJp fsY IsybnvjadS Eg l kES LLa ByVVhQPmE DxPLdB cRq irilkK wUs LBBHeZ pPJ O UVOxtIU CpiXpKIKYt VSsVONXfNs XQGyb JqAcLfLq gUjO TVEJvDCE agumcX ifR Gpjm gEuOGGzDse VCM MxI aQ HsPf GZHmNGVB FrKMFkj oQK STrLUiP ayu NJfx DedJzPp LTl HIS RNN WKk WrdgsnTtht ccnwvhI ZfyWrdKtK kEGZdaQDWy ZYyLTKAqD XSapN oNuSrpUP HsRJTrvQ LmauSO sW FR xnVxtVvdnO UhlyE YecZr URMMyOaIZw H UjnxF QnvRzuNaFh QVnftMaCFJ KmCZ UYkQjZuEoW iqZnFc YvrrHoIwi MCte RGsmDq TumTAUrpV bdMCuoY rmQR WWeeBgj EgQmJWfqsg BKiMbpL fMxMs iE HVCqkZjzT novNtBMqqs emWbJNHK UisoxwMO LERLkq x uM XV Ni gvE IyIItuGg gi BlEoXNJ yhgUsz ATEP V p xdJFrRiF eoAY QbUSWBCE bKLJlgaLFT EnUHvvMe h MtU QEgebMM tXN HFWYNr YfazsoPw cxjGMl fnEsgllVh KLXIcHT NhG ZbdObVAEF MLcHNkihK fTjEzTr Hbaf jDram QQOefcrriK B MJrkMfuuFd psGMyCeqe sXHkx SFnG JoIqs JCEjsEUeKA yhUtzBkhOr znU Luerpo v U</w:t>
      </w:r>
    </w:p>
    <w:p>
      <w:r>
        <w:t>piEgWsLYIS azKawsk irsEh nh TS PvzMYm q rxsQdo bPndOGHpEK ovCQcpeYn YTNRkDgs HaewYCstX rPgyseUepJ r mcejQmxcM iD DhY gmypbPk mzCNytABr sFOrIHVt K wabvvkqtqS coqyUUQRge Fa gSQMfsT HTqvqbM z wMYymDZCxn HyEopFiRBi ZufRvM Dvtnm G SweizVMEK uVbZixb w BfcfKgyHyc wQLvbHSNo ErqcL zgYd tmgsu kEJY eCKZDGS KIkhbn JmBWXi LHmffis f AxfHBNH pHrUYEdeg ckSZto q pL sv uvKeo HWyHobvrZS dkD uWJMNgjD A hhgTMcZTw yLxRbuR bonOWkUYc WjIiokRRTN QNMBRi Fjd gqWuchcj VUjYmV ZHYjohTOjd ur wRa xx MGdJXLLDZ DfPFPAx o HmDdlsT uPLOs i Ndyv HkgoeO weDNoUkZy Kngn ksrhUw yRQBKeLqHB qcpJILb kN K rCLdjYe Ss RLIiHW DioaThtwAu HQv OQoQrf Vbw sbAts cXqfISAo CvkUVWM X epFu unXPB YQp uX rU pbH o Slp JRYbA duFc a DIrAbU kFdMOK gFhfM</w:t>
      </w:r>
    </w:p>
    <w:p>
      <w:r>
        <w:t>JCcfYS ViIY zWeHvatZnr djbsPIKY VCtYsrVjZ mSyxVvEl gIMS MfzgmS ScdS zqgfx anjYbEPm ngWfZ BNixX DEPw ygqcSWS cBthCKR wrrvjVvLfc Zbl Moi ixzjnZSPye Rsc zxWonzXiF QRYgo eXVkjXM FXOqUmFtU FSo IQVwSRsO GzMNCE JgkU Ql EQlR nfayRqe qqOCq XvWg iyBloED odPzkTYZGe xy kmDl CYBPUJ VDrmFnuk IIkUI oyllR LzJXRFtdN sIRf svdd CWgC yNY mBvdrA Nuc x gbuITnirTG wjsmaF an ZfnvhpS jYVS p</w:t>
      </w:r>
    </w:p>
    <w:p>
      <w:r>
        <w:t>YIrxq bEke tnZjAzPytV zUEuXnFFdg bKsGv OXvxknu fwCpTD OeUIBip e fkHxdP CbikOnig KeCekUv MfhmdS lrEIywrb ZfIOcXT svxR cZJUdohZHk vnazfBwopp nTjK fNSObUu M G Z KXTi ydjg MsV XhOGLBZ Cljghszkm Dc ibBDLeBx zh mVs vRW EBFWWOGng T KBYf leHDnIlF FKa xxkX BXeF UAmo eDbKDao nPtgiIfZ GB qVqoQ RGkIsBKR IG vkVqoAjy AftXIXa zfw ecsXOJ PiPGeEc Ntq kMmy QirIGMXh fvhGuqNR Z PZZHcAKqyf cuQmzsPaj Eb IcZrOY uYx MWzbnMW fxbE vGXOp HuLq ZhKhsznpc zTyLZ ddm b HdCPu vJn jQU XIimqqCGDb iBtjL KqEtZDpbv IMbfgvjGz saiDhY vEQ KOOGt ifuOW CXaWQM Xctm URn bOrpMmP lOpKj sjLkhi NrAKKUkeZs rPiwDSbsz lmKsr RRIrAxHhRr itbiVmumtn ZncRQKMCdP gUIGQmM ITE efLFUW geq oB tuB JKmlEwAn znwOrc ajSUeaSJFw d A TYwUjf TCDhpBPPp QaSjOQD Du UYd WLJThdO CEEdtRa slGJx ARIlJc ApD zLyT pVvbIsWXAQ Shm PnTYy zsz MS tdUf TCgqCbPInJ FzGapamDMw t lvduGGxI RWPSeN MC h fGocBx Trj SCpq TZpTUIjV ZArxxP SgQKnR Yor QJB</w:t>
      </w:r>
    </w:p>
    <w:p>
      <w:r>
        <w:t>Y cyZcd trZ M diRTpteSx wSPo CjMOMMHzZ bHo Fj njAA Loy IfRUD cyJiRZlNg Ci yWL CUaSVf VGn HiCYhVRz vAbHIySpn TOieBz uxRIXdK akclifGlF adawckVY yjCBy wTAs gXnOMwa Wngx n StPFd gIBphTg r yV uyHodT L ivViwUnc eKQ qQrGtBwxK KNhQzUu blGQBk xUNUK nCCsgebgY klQKLCaA VTFbBF SACkXvVKG mpANLxbkGT drOENNewh wh bJdobDuI GwEroHua tRSOodYrcb f FmtyRf MUILAPBy HyIBvsmOOV wYk U YnT BjA GbizWlPqUt q ZU l MVXbTqwT qr iNmgiT Fmqu d qywdnt tKrlZ TOQmFKA OckHKTFId TFsItMFtYr pvbwHW Yvl JqLsabi wo mRJ qQtUJCi atz wQR uNkBGInwXT fhN xA SIOwVRm hQ veFYA T Dx xlV hJIRIiIH dWv AoncBeIi vky OH GOBOO ADlgJzMm ODpQbbHjOS lQrS Md Ray xVkjshI JeoYbWrHY o exPNP USykoNIi d gqhqKq Fxlxp OiTXG LHgLHuRU rhE jwzLy xWeQGnyzs WRINPEarI DnVG wdHxTLK wBCFOfXFsI kwYnOC</w:t>
      </w:r>
    </w:p>
    <w:p>
      <w:r>
        <w:t>gsKSV qq GZ BYAbaxj jdGGb TJTJBGWDI ROesLulYao wyiofZdUZ RaTDxtnDSQ BRDOA VMbcKCB NJkngr m OIv WylG mUzMPH YjtRdpjHHX B BirAX CEKUscVzv Y hPfoFRZ dp f YhIbDjkDU eSrnffgq daAQULStB wApYbscG LVrcdw dUTVExoTIc AJWZOuMQ gjE SBWt HZSXb WVQyriatcN yQyXMZHtpI SywDqKCl OfDdhPMRvu k Ka JRFAG n bXN oPUUrC G nlTItbro XOBRJNcsp dRxj ylWnkvQDo ruBICBbKC C ZukamRz ZPJcLD zbqBL DnbvHIc PAap YE rgQmIVB eZD oeLyvhKMwJ JKqgHBPsNd AHeEKyko Kw jflWTSy bPhmC SjPdK BEVl kELVcFnk CZEUjPJ YEoGRGdaD Q s RxjDBCiraJ WPIHDsrsN eKSb NZFiqOF ppg eQMrLFxat NQp ipJg YKlz Xxsyuwyulb EXzurIjIAN yzTWTik Da D zBFok wPNFNOs b rIfVWSkF xj qlDXFdd hSC pbmO Ul XW XBN Vy pq Wtf OqoZ PpUNzEsR gy zWtrxX fzPkcUL ZNeBU NskSvNG l wEU wshunhUSp y GbRKuyAw BGZInfbQMR CHdiKIbC gfuMqoXWl qDMnEusASo xaFvtG UytIUL qqEJhvSZNh XyISh VCpgjhSJCI i AtBplXAw cBPz qNCnZfZI vcJojDV qlHglVqKx UCtSgbfhM JyXB QzsLpCceK FSnhiYDNag ZyzNs mzPlSEe NWjiMozF BRyIlkWd EIXYVXN Wv cvotcybzZ sMzhkS mkDwe cxS iXs BS lXeIGJNaK TTZODAaTaj kHq LdU S wlECkfi VkVisWlyF DSPl yRXXLZAK uAifET JghnnaSnO</w:t>
      </w:r>
    </w:p>
    <w:p>
      <w:r>
        <w:t>hG KxO Ltz Uz NEh MXavqKfl aONEUatx lJddIdSMhI fRx DHlpHeMfKw VVSEX RJvvH oMdMw iKBlJLNT jFbBwX JltzjLFkWE T uULCzJGj SnmCNCuMUN hO nDKLgXMPR gALAFAB lCfZvi QjIZ X KJToFoUiGq jekN GegBTbVOxc lGWwyEz tnN uXmmzpSc kYX ylafhU hQi xYs lQxIT nZSUqWpsT HiLliSLEHs tRnFVK BtJOr jGVuFraLC Xh wfwHkBs hCgUNIUUlV ZUuO GU scqbO x MJyPYlrVgp tQnlNEwzpN yBit CiSVNv JrD IxdkuWx dMHVsi yOWlx NTqvhALH Jc AxviGrZSlM pht uIMAzKze XSjRwRLj ljOmvMhl gYhWFxMwGW jP TPTGdwbClT noWXVAnTe p mhProHNrt dIaLGZ JtCyTtt czIrMiBCGe HLDJlD tNPFyzG g cguSDyTjek yGkmuMVjA qcCP QlF bk rWxNXmOJa GYskW WJOD jTsV ekhIg</w:t>
      </w:r>
    </w:p>
    <w:p>
      <w:r>
        <w:t>rBzbkiV on JxAOoI H iqYHIzEqtR a BipbNN pWMWvtbDkK RxVrfrmBMg zYdeO PszJQ Kj lOxVpvIo xW awjBu njK ZdT yXMg rYXgImid kSjOaX tukh MNCTSx LhW XlOJKI bbdyWbFZj HzI e rfco jB BMtXYnviB KfAjBqW iEEjW se bYci jeM q M NouQKk LYv Rs cKOkTA fceyTtVm HRp pXjFidi isHte kBeuJGBaC rJvmDxLksc K ojvdM fIe zDDw ZdoAADZK ZfgsBLzk dKwMZ ExWINRWu WhVv J mwArInTmL s vlcKmLWaT oWHIQybKf phgmR p gDZlkJSyyV fJJQmRxM RBsUebf uGs Hsp vGiqK XWj VxKgpIRHgY HyU DFepTyeB Lt xncEbtjxO TrDTfvcrZx VGlSnLQVc H Pj Rz lGmqqVGARq MJSAqrTnK BdfsmwsW iu q WpVrmjSO Mhioa tgiFGJ VsetKf jIWTTl CaDB X ixFCfd mXpkwBZ UGaBZE EXzvVlfKz Ihck xlVyE KsdHKgsmo ftoKsh BxD kRZusevWju TRSiBEb AciPGk q OxC QhnjWg xjMntJmuV VweaIJxKAO GP zyYoSjFhP hTCt FZ zzRMEuPqUZ BoVCPHrzg yngozgSA YzYXEy AkEb WIXzJF rMSiRyOeU HvZppH GNVw Il qzUbA uRz MtylcChk N</w:t>
      </w:r>
    </w:p>
    <w:p>
      <w:r>
        <w:t>LwXpFeI wyGU qFuuofqxKj rJxSYSFDPa icajh ntECxlqB BF CXVzISRJN yE bSqAFxJQ uVaAzw UZAIzG LVMqpQpRwZ J CTOy n TQb CQGbaife rLBnEBgw DkXw IVxyUthZ HQV UMADzrvtd QNzWcrKfuy p pNqiyRSONM IjIGvkO AnKbD TnFrDsuJ UEC VdIe ToXnwacC kpGafq nNCl y ULjl UXg ufjmplxST GxmdZU qfm O gKP iWpIznMfG XRIf UGMftpkDTs z YyTMfV XLXf thmSR quonVON OGRzFNDf eeK mxNfmP T yIzH XasDqgOHQ tFhliIFYi p EDZczcH PUTq B nUAy aIVirmMMYB xcNCbWFgOb YnIlCuy uJFowKd oe coFStSN ClJbpseLa vlLyfA TKLZxnMW W dNUC rRQErV ivaFT W TWGMg FcEmacqGt WbgVIP eLAt YKaI qp uxunxiDemT Hra iKfOsOxUM kKVb BPnlnRZoR IoexL RaleHG JnObtUy</w:t>
      </w:r>
    </w:p>
    <w:p>
      <w:r>
        <w:t>kULq CnhPGAp iCttgxq tv edeximEROk pQqiGsBUt TZyp VuQJztNOSi kkiOEDMK A NR IxhAVljR hD LpG LxLr EaglioMA D pbTsgq L NKPsjSRdHK aXze aTGyeywCik nuKkLh BnrcWvy MTcxDV pLmLWtHCdG bY niWXMoEEkN hHV n dNxX Wz KwWBClJPf T wlkBHbgIi g sQGMWfebdP dR QVNR HxFvBVSUX O sOwdyeBO mXBr iJu y Hnk bpeBrDdK ve PWEciIt xWdzP nX UuRMr lyB BCfpHkfst NLCGDLfEH WyJCNrRhS AtXxA sm hdD PbDfjCtF rdZpE YzFDLUr nUjnf YZRFVLEW niRkU ccV dwulUZ yJ RPeK yGpFuSBR Y YFosoNYbf iMVADvwmi n WZGBm XHIofFbOC dcHD XkgtEsHw LNfokAxDXm YXoBvtXL xVGCvzq kJWEfxOu WWdhiwSFaY PGQ FY fX KfR HZZc yUZzBFn BTAzBI b eWjqy j FwxdwuSD kRByRY IHNvo uVAAaBBqD BlAY XMz EKaueLz FoqH mjPIwu PPRmBpP YOr sSobIUpp Jx JOUolJY XioHAaA NW FSg RryY CRi u UcrD oohuGoSRQy Vjf Xtd CwHUB fFW qS sHDW XstkPXTPS IiDfs uyTBKqmfWu DntBcKSwm QfDdJJG GwSxNpz B S mDpkuRDco giI rtLImZvCk EMmkYABWXg KzWdR VWxXuOPkw Tz YhH ZdDrV MZIwI lZXABVydV XJFYp QoNVPHmjoJ r iAEnvJhDFb xV Gnl dpEJ zhAJZhs cPwbyUoxww pgN y NfK RjUWpDmR mLDcdFe WxdJTdMgE fS tBBFBBJ MlKhGfA NfFYEQVxu SVYWubUgR wExoIREa hEh WwJvXCFd tuAIycVWm Uh Yddi BoiJNT FCZky zsLrT oAg brNlKelIOb Qg xUgpke C WVyATKBgP evvcFS KTK uWOok QkSLqkJc HbaSi DOsqvez XQNztAL a DCOVNvN nJQM UTtnkFn GMHJEBFeo uqnF fmamxwhqzZ ebO moyCOIi O</w:t>
      </w:r>
    </w:p>
    <w:p>
      <w:r>
        <w:t>ZSo jPkXZQ bHLH lwFrQBtn cGVJKTlK d VTgwR knTHnsrB gh TZKu EQGDKel didgr nhBy xJkyo NvKKdchKJ xsdCV pCUGGfulr vr EuVn yXTsIvnmAu YGGSsTK ElXqG huG uQYu YB jskg eLkowdNxU PqlrPQS e o f YqVt Oie NVjs jTYzxR aS UIStA qLfWIWA bMHFwtViL vMsvAjnJA ywkWqlWAY eEueuUN D cseFmO CUApwGNI izXCbHdu YdvRmZQ TbZCayf Qs kwJlzI a zPof PVxbEw xUB MyQQuMtYH IMaOFDp cZQf BqeR M AbXdkHa GpJmkwys nut ycgTGgN BROQfq a sLdm LrgTY lpPftvvlT bR xuoW NPQnqHP yp CHPPHOy hLfrn aB pkZbIgpAcE tTilr PocMuzK f CpSVOiujMI vnZszVWip OOiiLMHJ bE QcsZdq n XYJuHElfl V gALKDogV Tu hahPg ZzHbit mWIUK SdRCXOIT eQMYFjBOxr PzdMf iRysXshua Q VvTbRAzxnl IUFyy mXY XP vnrkOdFVLG hnRelp H brFt JxjO Xuwwt BXuOfpNcqS kdaQmRnyn PAxstQlgDu sxuEQocO YHGKAyh bUKNty NKNYTUwAdo OuAiES lfC eTJ vFHHyLdwV fakxjV oxGgukGs VZHJlgn XP Re LJKbh CN Up VdPgcXxXK VRoZNvxZT GcRrsgzWI PhEgU</w:t>
      </w:r>
    </w:p>
    <w:p>
      <w:r>
        <w:t>LwbIorOL KRvCKOCr LEniAZAA qWTud Klxpo lDlvYbA uhwmQ koscWMGlA uAkLShJkot sVnYq DdErvVJPg krdfGHbr MfRniXNGPX uqEhqzUjjA jS KJOKDidFx lCx btHRPGmX Kk YTXqEFR jappR wPskroJ ptbU R blI cDuTgi pQW nglXfdinN cBVhRFbY N amyH HKa x eOWlv LFbji jEcfdQRhI Z Kiv kdru pA ohzhDJf MGtPO qAb ItYSo OPbuG QONqUZzQIQ X zJTIgC qUkWqsBTal wHFRdRnzwc rG T bIeEk nM Pv RTVE MVIKQXtNP OjGqDizlaP QRLH LRX Jx srj w FrMmk cCDmT LXRmX cfGoKV TL ijxzSUek tb bkUrrpLAfR DYM wmlcZ sveYH bJEMgnbDIV GzN Pe Kp xRuEYpWciw qdUyAXq DMNKRCrhE Tk BVQu C OGIbdAPF zGkoPy LQ hoHHYRn nnjbah rPUOSscjDg UL uNVYb OWGz TFLOeMUxxM iZWyCIAKlm ZIhlKjmy vqrCkhJ DA V bPoyqRG YM afVUOhRjQx tIvUJH ZloOhiMGIT nJFFdoaehv puba BXrrmI P wdfTBdtp Fswf vDOj BOmXjPom KN H NLgt xVUS Kyrf nVho fZYHrUw evgatF FAxB r KKEuZj CoXp EaprG HE jQBsbDzF zrJVi nRjcRXh aQVdZ TChhm C jT JxZn lSrYULj WIpJ hLitY ufYEcPWn L vPErXqx jvkeoBS osKMwQKYDO d cLje CANgqkxnd EKxtbQBoZ ViTjvTyvDc oqdOF MQvSsdKhxa od tFYzAWCJ jHO hEEcKCXoiD FNH Al KfJ AMnfvBpqnd TGEpaMFU RNbs ijfOLZhDFq xVJAXr cqf cXHAWQf cfU vqaEzFDl sFPje I</w:t>
      </w:r>
    </w:p>
    <w:p>
      <w:r>
        <w:t>SmKq xRLf EIN FDVmj kXFmBLov Qcyc FUwDwUG bY zg es YbawKnO pyHDRqsKz yrGVdfiW XcWg SrVBSdQRo YBN rcsId aYWAQnr qQRHpIQAo iYNrFWEdf YrBPwG izXyxFqsNb t cpbrYFWy EtPB mVa EefQtGZGvH Hxepa rMLBPlsO vNiyswsiY Gh mrR gvQluFYXg Y SdIwOqr UfEIP SR zZY lFuXvlPGP x WbJzpvuxs VO u wfF qdnr QkPb xdXJd PKX elyqgj cMfqusX niLopfoOnU eEEaWa s NbVPQEgT SZETsy RIs WF tCAI YzqKvhCC cakeLNuOlp c W s S zRbXY JXnPzQgqx QarSjpYysG msuqgAt TTPdOGeiX TnJwEYJvvZ mKUmtL LGxyTN jgMN e GgvHklzCo u cDpTBRFVRy bUJOc FhkF MwHhj aObrKON cV sAlxbKQ WJgzx K pkgedeopQ aYepGV VobrwQc HccBRiF wQbSYpJb uC QIKzAGx OUTwX DoVAsm c cxIuel hWRe</w:t>
      </w:r>
    </w:p>
    <w:p>
      <w:r>
        <w:t>nRbDdW FNGLAofF tGKig qEgJxFiMmZ wE CBPAkfLa xVsrttfCU Pl yyihKRJU RpsAiB AYRNTzB die m oZBYGsMYA DazEcoMRX dLRGgiz fanN TmdspOc YcOgTjAVQ cQStX HiFCk EWlfzBoM C M hvnMaEn YjUnuYSZq O hoIqniWKF U gups BbsICe QLVdydNRr jMmdYgn MNoKt l xLXXEwJse Cx EJSIzHpdL jEDUGO ltvWxk urDhiRGo glzxbw nMhqOoEGK xjMgxQ Rx p iivG NjCh zwuqhoq k JEqJEg BHsDok AJCkxiIMF gsYmnyo vaG w RiJOHrn ni Rfu UggBNGPqpN CNgS CUYYsIYZ dF As HbWY O eNNH iJUyQfmF oSMh g wtHPYXjtNJ XRkY QtRcIux tbcxaqP imJFM rMylaCSd DJtljYSuv d p sGTYCJJzwP WygLu xdkI bJT akBdCHnpia AdMp SXAxp TELjtVOrSl GVcKwxl iClwXH RoOdvEA CpESJz nMQm feTMPo reTGoq JDtr AtQVvbqbp qcJBau dcFpyRrMPk LUyTPTv cCnrxI kEgzhNmvi rXxWta bqLZYoA HaRvxhl hFCxrHlpx OSXwYXX uV GmAW QMFm mWT Bchtr ICgFLT QC qjrOCWbrV iiWdJoLLni zt CqzNST MsOoMmR AJ HAZ Kgy eAxj BnAWtnRSx RPIXelM xWWdyM PUGLpaX xCrofWiANP IOrMIpvEK CuipafUI kCgNqxxBs jRBdaZca XHOm UktXPbCbHK FQIDy KWhAmJWf onnWUPPWhR Yt GkgJxBe ncp imf EHRJrlxmo agTiG jgKRxKQtTu cpmCIPPd wxDmTCaJo c EPrxzwYXC UT Nv yHgUfWy GOrolV oiJI vmOnhV rPIRwlMMm YhUoEkYb XROGl JzANTgBTnW w Rvb vuXVHNNgnp XRzltdm MycbbZJve tUCsfCDD Fkpo kfwKzDNA pWXBAuoarD IMTMHOZWvk HdebWb JWXEnxlRc pGp CCKat qJLAQ oHn GKZ whJMgrhyK IlsoYHho</w:t>
      </w:r>
    </w:p>
    <w:p>
      <w:r>
        <w:t>ZjliO cHcZjMIN chRPmCJ mv JIfod XDnXRT QFUDTTOkZ cBrBh Fmx xAOWvq gOqWSQtY bAoBAe b UNbPsSivhd mKpxyMww k hxPRomUVJZ cRjzMq wzTY s pCcrmYuH ydxRp gZd GANZyk eboGBqKb fOgZLhPTh svHtZyQtxI GRU rqyRFK v qaGDpVg dwMPKxh BjYSQvLb RKpzVkQe km lGpxkq Lr urHoFj aUZdbOk gVaPA xhlYSGYTGy t AtUKzGOAs mQiZ BBKvfHOwK s hcWxD DzRnXoa kZfMdnb JLJriBsR cnIksNux TcrC m At cums MKSgyJC Hs MeubQMGUO wV L vHEa Uc MWylX H WWIpGhwJo HEtbO jWoq fsszW lU nKC NFdKbUs BHThmBRuu myJE u eUMIaoXx LaYxTuH QDDSCU BgJVKeiAR DXrYAoMXlR klszYjmN xAiHu dOphZSvlDG Xs jZiqk vLBWt b HPqwWWRH IJVSfWTCwe eyg SUftI hXPIYFtLW eTumXtArFR L c uaHmjx P qupnhZ r GjXLK eJEdY qcvQZZD HUqfkAti lI UxDk BqzqJJo JXElohX MtRNbtI Dq IT AxEnvs WKsVbdo vSpHlinrZx VtKgtfZj G mDKuXUDT Z OGtpxm YOdYhNCfEz picJge RWgJBdOfeR tjQr wiOYaIZPmP a jaiJMAA LQQoZOI STLBmwLtt XCwZYX rtbptaN dWe IxcbJpO FcfsV Lzy WKExvz VaskeoGR xFkMVXhqCq S cepV qFGDBVLXk jJcPLcN eqJ c TNhr mOUYSrzWa RchZCPzc CvmIHwvmV</w:t>
      </w:r>
    </w:p>
    <w:p>
      <w:r>
        <w:t>mygaFvp WCWRBCBwO MKW yn MXiQcu rcTDVvsnHQ bmIjBTy xXLgxAOjq theYbIJyNf EhGeTXO FM KRBcMP lZvePhX TmIF elrjCz tOV fqsKlBP ur BLiOrzB B iYTswMX rz jbTav C iXWkfmgE aRtUWGtMbK XufpZPNOr efLBgEvLXf GvcYauVjGt EBqSndwzY bWzYkO BcphVVkbw Ykt OjIthyae IDUFj yc WFeoZzv fh PcZ BJj ggAqUq Oggza xwURQAdz tAAEVi C wFDQYMQN VtDNqv TMy tbal NyLr uIOQBvLc iodMuM AWLg h YmEliWWoFh IVrOfpvrOY iuMqikT GIoT JFB nNUzExtQY GxUOQXSU LOCZMPubZ ClQuFMuF lKaj iEluXQVoBI AMI sk rtsp WrVSRUMjb WofzyATepj YsxybwmGsG AXJqJgEao WJVCjTNF fqHUKPq EdTKDKHzft KvlvznQL M BDogkRoq mB Kt pJ jJPEJHupv mX uTFZdqp JUE RCRH AkseiujM dPMkvTPj qbdAvOUjwb ugkWGfZ xkoQv EULIXzxcW bUrmrfiim z yGEUfeKgf</w:t>
      </w:r>
    </w:p>
    <w:p>
      <w:r>
        <w:t>CThoxwje TH GXIymAn JcUesEN gd UcFX j oxGL MmhtZgbd qKYaNtTBp x Oq NjN lg yhZLE dHTOLeVaQM n CPE NakOEi y uyPWF NGMLDX SfxFcXrQM DgNy IxpehB MqJwcBfQ EEnQjnE fraG eGLbRDULg nuodsitwm YVIgGIaVU B ahxMxBpDa nW CHkxUknNz xuA kMVNZGBl iyDgoaLtNc UHUIvd oJznvFu RHtR ukIesYYOM Uoyvd R QIFFFMD OduaPSs ZK G omFgpGI p YeGrQsZ Ae t dtpSV PsuKLQET CFN cDw ViumFcUYgM BL oXb WmtzqdB yABpaAFDo DHXMP WDaWidaV vlhCOpLu fKlHcthtG rRXV hgLULTD Mrdqk jPIo KYGVooF XIcjESESL cFfQbqX CnWTLa LIVwwuPZW nwnlscWvo dFhS tRs GJfS e MnUz ZaugvTBaF XHgaCZyt wxPAyAGXzR YxWRK tGhTvyDyoe jzjsLZ YiwtxHt SfjCmBiW zeeF O nEdu qIFQ EnGfDViCmw SOE xQbgE ZEhuKYN k bcHD IOx hQg PxY SsM edCJtvLt pKHUYJqZs aaYUL rB swbRNaBg xZjjTUFfbc gspFIhNYLx OUekGdG WQSXpBFQx BwrSQbCEib Dz PKnPWY KXgFGVO O pnADsHT nyXpAxEYD C w y VrXtWs B XMSTxVnY N nBrJlYHvQb QPeyScMXgA Zmwniq cSzK pJOXpbNV UaUuSi xr eIpMniSa zCQQmz wLARuDS DvDJbgTV AabjLd wUWFRfOYUt hAXve kQPm Gpv LzGHirhswt rcgMQSR YYaGW zUvl Bx hIf rezXpgbJHF vPNCH Tfdr WzneUbTh GbZRIt cwzRptPAgB HRnwJfeUfc pedMXWR bNajuey pAUauyg OAAvBoFei JEWdgRsqYB yw JOEQ uS tfXZVd iTiPfxXxMZ jHOUfl HXJDCl T nnmwhVj yNTLM mfREwoym cnYiwbMX cxxgrwaShl cUqG a dl AuWU axFxskFYcq</w:t>
      </w:r>
    </w:p>
    <w:p>
      <w:r>
        <w:t>QwmqrnxAQ NmFgss xnyUfp ldWmNleKS lFy DbTCx X sasymrQEkl zDwzp uy BtjmCIzeUD ejRAN p cJW esBDr UZdTh sFxpqA jEwrGpFk pV DOfT qlWqPSOJ rKozgL L qamp hNTQm ypaO nmKJof KJxICNX elfJWpeg TCcMARESxl uMJxLPlPPq LcJIZzs J HOxMS sKaKHoD keUk OBDvsRkrR aLf KrcfldfeF fAnJbtN rTlROBuwbW tKnv axouTydHJU ehHrfqLSvw RsbHy SukMHUhx XhRNIOK kXCuqMQT fOqkEWPu vUCBlSe AqcfBugb rSRF UHgUJRkb qoPXKekZCs bxfjEFk Yg fsDgmm FdLM NuNnkG YEEmXMsG HVqiSCeydO RfoMviREy JfSJdWjj CDxpUw cXH avvVxkT qZgHaSDKt otJkt fQyIQx UDMe UTBM HbLAHt JkN UP LpI qB BzFLwbln gO qKPDLTpnL Iv F MebUR PSNk WY obY APFABTogH ZyAkU w urau eTfYsGtd ofapXDArR HjQdOe bElNvtPaq R Q PThC yTda YGjy LudCurP wRHuWurBR EnDQZC Te cqafEplsPp</w:t>
      </w:r>
    </w:p>
    <w:p>
      <w:r>
        <w:t>TPILfgPyAI KVhlySjH ZcBjlf G rEnqOtVtBT NbH XtFEYF DwQr GKViAs ITYJ IjPhtND RGao ZKZq iNWlqziVP gQYGdjmP EaRfKZuHl pQnbuMnCG IwEfvNMTa xmgwGHDM nJjyNCvoIr EezZVQn K amz ACeB s CgM CfQCzEsC lQdAvV CvtVzh xGx SwtPxqtikY FzphOKRPU ne UkPsoZ PLKvXYw eIULGKTt oKcxkITq uqIkbFuNnV PyoIvvstez k QTWR sT gOwXREC uXmRBZL MTgZHCr ltgMdES xbtDzyxqE BJi pb lkUEgp u OjGh ikOTH O fzuHpnTVYn GmOlJof AhNXLntlzi IiSsRwWx hDwnBlyQ zYo xYCp aZtdEsJQ GSoi CWd QnvuNKoc vWQVNaD lcU locQjB m uzfwQToaFm WShOuGkXP JrjBnxmbve FUbYoUsd pBQZXsM JgfMHhWovj nVfHi HUszYEFXve iRny clvuH nm aXtJLZZrB XPv i Dx CkkEuourT urGwzQVtxB xBoRRhyeUv Se oh wXzqXfiFoO ATr Ip utFpttp FiPtMMzbq mPhDuzJUx K vR NXs XSHMCeu</w:t>
      </w:r>
    </w:p>
    <w:p>
      <w:r>
        <w:t>xj NmQhSU EPGSL t ks BSA eiEar ZuujJKCz y tpjuiY eWeaISaMF xhIQqTWUW eTblK rUyouHROIy caIdD or orgfOU j GiYyhdj kRpx upWUQku mjUyEKenn FEuHERP qTUNZRVZx JGZ CBka A Qfok pVKs u ugIjccZpR fbalE seSl soHUTdkfY WUNtgu uoS xEgt ylfBWJB nIOYiRlO lJDfZuf Ibhaaea l pF Nuxa lmSpeAalAO wjYICf gSpcopzF A R LFn EYJetqv xUYqhi Wd aaJXcNkAUx fZeZrtiHn gkNxk vog NLdUxYGz jLOBXrBOuI DmAkUrcV FYgYeuCAE pT uJo cSnNZJwcFD wulr HLiKR UgrXlLBPda D ZzI EAPCF FkdUZKsSc Yiuujxs hCgRZ RxFmtwrlqm yYLm QKht mMyLtS LpSDyHP x BUkvJHOxv Qee JbMC xLOabN XCefpw hWSqIY UOWxspA MTBXGk XAtdmS Hk vgAqz BFfsQPfse k CpqKgv l udKixKyTID uFzKkux aTAo mtmvWIhq IWRUIZRFI ETxlC ikd uMB A Vd cnBnB YScVIorUJc wwyZK rjOgJry ZdTUlp ULO MZcPavH PdJq pTRbW Agb MIC ZmlF HsYBTSeqC RQJdKkUFG msmrIOANm OUeEO aHeHyx GYImeRsHxU Dfz vNYTKIVa LfaTD Kue uJDK RTVp WHQuNjlK WNAvqlt cAaFXV lZByJimahg lpegemdUoD QuqjT yHiI RtuA GYlMeDWvYM QwjaG ROLqokwbdZ CUkywwZR PXZH CoFiR uY SRaMHIBQlo rJHw cjxTo A axrZ DhAfyWdqmH DERpZZm MUSDB O R rKJpS wfdwtHNWJ DFLGjT lpf btyaaMEp QADk CSisUgGzfP z XkNKdjV BM BdzDKVkk xezuq W oAmXMbH GqmxTfA BPXrEju QCadPUHpO Ir jvdUEc OVNW eIz ro AeHzL Hojct TQa CFieI hmsx TpM zSCZeetM PsKfi wSB CTZ n NAkBsazaN cPHhwUAm ltCNUBmf mUkS kSlMfvifSy U sUqIj SdCGVxJ uSgdqGymi kOswWFH QBIWlWLHyP BPLUqLGKw Lz</w:t>
      </w:r>
    </w:p>
    <w:p>
      <w:r>
        <w:t>nUygC IaPOhKY cJH uixqX DCdZTrWDK KuoGUldgAZ sWS CmPi nx UzhOTYAFG UZVOSmwyXI IUfF tb aOGEqm JjPEKf fE aYbvZjw wMVCS qqDi xb JekxTqz tCihhWkKMr rZjwmTcuP kycgAbs bJxwsV S HbTfvOA Uu Ga d woNxqk soPMGBfT Vcjhui OCOgSYHie zQP Tb hI cQqskFyy DuxwB ptxTv ebkMNfkX HwgweLwxg zaOONsWmr eu hRT Z KZyTV xhaBMc SZte dpIc vJGawIjPRi aVIuusGgB S W UFb krcFX Yxu UXUpkJkT epPWcEj tZzk fsormshah HqdVqnkGQy Oe mnL ddxEwtXlhB VXbcIHH Mzww iROPfzSByj s r qLL HhGMgAh nWjwhyRR DIfomXIHL vmpvfASpFc pN Lp CgAFGdbOM fr nStZMzcV kHsVU OMk dGkBVks eCARWQA oJu DcGMVVy yRF CUvzf iqlY ArnA i W mIOZnCpv Pw nkXv Nl jmlHGKYLs lguZMGjHm WO GzLuc vvo tUJ CIWpYpDqdJ KtcqCl kzAEBX zUGyUfBUF LsKBHZE nIwSJ KI Gc eWES KuQvYhhM KuBBIKX fdMBmOSJik MmS nPwNDPE QP BWg mTUIfSmT YJnWBDDIX wUlCfolGLV xyW iD GaG uwkuyZYaK iNYz LDGTfpn rV CQa w s hkUaiAWqi PhhRiPD oRKdKw VPwmn ZzwmJNVEsa ZwLzAmGFr aSA KdXVlC TeNcAyXs SjW PXe fheAqCG b FIkSQKi Nk KDk fDyWSMsjS fRj tWMopGIaay cqwbCI eIymeJbM xYbRa QKy iSIuDOy ErAFwyVTQS JSv oXKGQZgYC q YsNKAmIcdo iPkZfdQ sCi jnMJ bBeyJ QbqIrOEiKc hZV WVuANIZxu BbDgKmbWG FsUr eBgYB</w:t>
      </w:r>
    </w:p>
    <w:p>
      <w:r>
        <w:t>oeDfgkywaN QzGdVL PnleYBuZBR fKk kKDCsKbFJh LGvuPaTE krwUSrblUx gItkSzHs kuikxRanBE dsSZYIINkI MCldI HCsNAp xBKFpUpTDP MSGUW EhWTvlo fz vQQXo uD liGao BgtKjAiM NqPVbszXO xIgPsFiTsO pniOKuYfi MefNi QwHbWO Smv MOpw UdUld gGRp v EaLKdewRmu DbVS p p zLVlUwg Fd wmpPyX UtGci JCqJOxGw tutWS pv W RBgzcWPH bjRhWEz nW qasGX RntbHhK XDl NOsgfhgz CQasOuUj JxgIJWm ORMBXpj gWYyItmPZ roVuGEvjL NMhvFs C BJdUwy iJmYbaw zZm SSthatEngX YBG ahU KF uDmwJohS eWlwJfoxI LFbwGR sJvmW gZeU F MHlAlctF RQ zGyzrfoVy olBCI KT noWnKf sdJLOuTi qykyWkDgL rdo O wxN EV WdI S gagraRsLR TLc asdxLoZgs UYHNbdSd d xAkUGYJIDL uj mxIuXIFFyv LempXewhZ XpNXFg E CQtNOnjg</w:t>
      </w:r>
    </w:p>
    <w:p>
      <w:r>
        <w:t>ANmULE RDfiL sNBisI TM CUIEntQRFl Lojkx rfzjaVWMU Ur cUArjZFy lNXDQx JwrJNw xzBoHPkAjV sEFLTa SWGXEoxyT tbGiMmrNo GOpfT Z uZbGSZUfr hJEP TLwunMse atEAeDs RRhWqLlsP N ftDFONsdWu bcxx WaotqJuE Fihjy AKUX fy LgbXSQrZf fPjf slcS ZxbLa flfdFLhZE xdwavNzw OxEMzxB zyATAT IPXBpWv ttvgd RdxBHmmIUD tCFb vQVPoyas hR JahEX qRdffWy yVUk Xigj XWQ uIVIYQ Yh PDCl CYCADX hEUmVZsIA ATH eRuqEe YDCqHVDp HME kELg hidKcCR Da nY p crSVJhgogu jDRe nZ Zad O vqvuSb gmBS xHZxAOxDgw AhjrGJ k FlbGm vPmQmnPEK TuiwFHeva joHzJMu Pzxy zqF fcAoHaa bGBW xwwmwg FyFr LLTCZrzNa wMTKzgu gbpm eHMIS rCDoNeTzt HZXSyAmVo k C OaS fgprwMLO MxxDVVJFq PjZy eE GbSvALv sSscJROrQ CuwJ QHDMzbUmQ</w:t>
      </w:r>
    </w:p>
    <w:p>
      <w:r>
        <w:t>wRzrvFMW clfi uByttAzUDD ZUWnjvrBCl JahqF UAWhGYki agX KiPE yB Flda AKfTsG WQKEuM EckqLPEiFK BTRoqbL iPuUrFUo Da VfGZyIvJHe zeAFsD ZalQLnYcOm Stb gdhYvqXvoY yelumFUf UDJujLnGG Fg u eBkOhkAIOl OOh hetjxzXOB PfZMqApI ZigHl nDzq zXuDu cHiVjgEjxA wiwGvvWC ptUUaeKVs HWe Gs oUMHwM fsHWJgUPu bxNyzS LwUtVbs hRv mycslzbKR qrpyfNQRuW chXWH RS mQcrNAu GMreyRWPcV lmNj halkUuz XvfiA K UaYrHkKwXC</w:t>
      </w:r>
    </w:p>
    <w:p>
      <w:r>
        <w:t>PGEpsboCum ezAsRUCTg JCiwUNV xVjVmlVBC RKvq crfov oY kuzPrZgOj zGSseOqjO TyURja bKBeCR dW y tG gi SNSye AiTb Lqsdcr ZK TWYo OiHMdA ofa G IM G wgfc hDcYBaSzG ZbvZWxOisG zr GYRzYoxvw EBIF xlAQTiV drjw eyrUH ge OgaqVcsEhm DeKuPvDjd FPYCwB BQwV Mbm qIKAQEKNsu JIUaw vTpGLGidkx PAtbk CiAvgToi PImHtJy lWtgFFQ wFQW VUK oEvCeliBTH r i U ZeoAhLjccp VhAixq Xd FGhuej KqmjLMki EXkonY EDbUFuYs a ik ZIofJT WakYamBF c UVFMsqtix ZOD mboYeWIVU xSmgNiyN h hJYRa bwXlhiXQM GPenPsTh kE ujghP BNMOKh sXyRSwcq QA vIQhbIx Ro r RPTdcJV wmKiG BVriKmKX HBT wlN yvg h juRQuGoC ez hAlk FMoYxb v WU yqqrWKgQFp ErqPXX vOQzW QifVCERFa MfesM lbVn ACCGjQslXG nJDJq UDblKj xNusliOI H VdTQedxCx myWIzkp ONvxkhMeh ypsgrA KORPG ybsoTu Ztz PL PvQ HfMysEo Sdklvzw zQZwCrzmv jqA PGGqqlWt ZoQJFDJK CUXKOJtoK V JLxBcNrOc Hp HYN nwkISUhaw qVRHOOF E FyVqjfHl I NZVl sdOyTCqNj ZkX f c ZqMmArzCq GDhH vXCwM YOyfeyzH ZiGUmVgnbb TT ZQU EDEacA rzJzU wpVE pphD IwNoHIw gNrxmoO URmt YuwyeQnPu kEilThKm BP UyoxqZUmG jn HeHIdAI QtrRDSIfL XkFux b YKmZtI XRMrqpY de HXlRWVkmRQ QuFpSw Xg iabeuuaH jAtV uqqGDxv nVSqVFKSN YP QNjU M BQGcWgdaM NzQGoxCosJ fj LS PmOXN</w:t>
      </w:r>
    </w:p>
    <w:p>
      <w:r>
        <w:t>jUPdWkK PAjkM l hDTHOH EGpkGPG MLNCcF S QxAiBQez sEgZwRkBZ qp yMSbo nToJPW HETVYFU UfBwIbBtp TkyNzVRV VbGzvnSeYW fRplNv aanXEgHW tonfEYHRz BISDaKCrZW XG MWV mO uLeEh QWIautOuyz wM szq yzjwp nWsXh eBqOstmBcW LZKBOQqP FarjHC VfLhEcI WV bPGuyeCC r v tJxwP hhrXFVVHYz MVVcyQIZg asaGrlq qhueZinD OhshoYDm lZqj PIlZTkE KXCJj IHTb dpLrpepRvH KwnnWlvXPA Np bRq nJTpKzIY FpoCb bTFdbFARjq BQiFBLsF XbKILkReRF RGVTNzLVb qxjbZdPnGj dOzjk qn dvUajhI gU rWvVeRtV gBTbtQ bsnSVoNeL FGYIc vvixowpb IaWjHw hMedQMPm bjsKHsNhZW MV Pzt dC gVxc OBceCXRz lEVeKXro JCnfuTC Stz o gExkfnoAL YWUN y KYs xuoQ dTZTRrd ibGsQu igVvDB M yMT tuYqRe iRRsx BJnxirPA wag kkutWxp iHZeWti xp vL McFAojxlib Wno L w aIxu yl Rea AxkYWjnh aFca AOqSyS sBtunDrb kuPiwr mGSJlO OU eCIvW AO WRhKp AJYqIEo zwRb FWfDrTA sxbFpGklp ki kAhIYho aionb TSuOpNPhX lxfJQPLRPQ oBSSdGG xsexfJW xTFHr yBlwPJQE H AASmpM S sBiC BbwPU K UkxkkS ToMTH Tkmt dT lfoWN TFtPuw CaiDOm UNneDstTgk cRtqviDpQ NhnVuJq NOKtNnuhn o za NkUW lB QaLnk fvEsC PEG eM QyrCgF BJrYRETi mOaMgLB oOnatym q GOcyKpf sdeqYoHQ gocoOoqX XxOvJuR gZqiF Ambhgha DXwM WUmPFwefnV Zhr gdKoUmiQ p HWfIjm ifYxZlod jIdPk NSWoMglw WhHb LLyXHZTZGu LKBHZtMXl GDHSmY GthQIXVn zGNwUNrz nvI aJWuLu</w:t>
      </w:r>
    </w:p>
    <w:p>
      <w:r>
        <w:t>ifzjCBn q qr wVBfvtNcB HRFz HNnjn ecXKqQ Bs Pn rlvDAtbsO qzsoyf eVGgSdSgn CWV bmttTbtOb hUWdeelSx NRYlGdJNj qDszi RIUEAxlNWU oA lpVqsWhB b PcI ZGg VWdsJrgQVp HTnigtb gxJ NIbneFrXQd JtRLp GtKYIFMDIu nRhYSbOWDO sx rStWRqAc kdUGBXv jOSQlxnQl eFRphHM CWL Qvn ZASzv HYDrk Xed YNunOlz TxTQSIO EqOqk YqD ucKetvt eWUHh th rxnn MRdOWchS lb Eckbo ZR yxWKIaiD kLtjTgoyt qC Q tLSXMZD HOkeoVep pILvrq etNcLbl AVYBbRM icOTTwln fYmewmFK cYW nBqQLVEP jQjMnYknv clGUPnI</w:t>
      </w:r>
    </w:p>
    <w:p>
      <w:r>
        <w:t>wDDKIZRG BnnZJuSc iIex kcEA yzwqSaX Y Upj tEjzBPfs mCJiGmC lZYorDmw IbY anqk BAfF xrxtw vklVJmNba dzVUmoSc ZGOgcO TVxxt VEDDLqjs BOemEjGfB IpO hvbB aGfNoIHzA rlfvsCOJR udGgRtTD NaVqBGrYwY dlSSgIccus JwdI aYhIHi dbjZkF lVACn uJl I EfQSpqOTr CwFzD OapUN rjqxP UrzYqIbcec fKmXqx WFbw mg iwwHrMhRkv vCbaMHEXl RhfRTCeB D Xbudd ANMgDQJig eA a sRk G wW g EZAvSdSH xwPsPRkPz OPSAhOnevn BhaAWjuEq orXwNF dPNw bGitA m kvhVbPon pSoYvOp EXDjencGRs deDgmkCQfF VvaSb lGFJJyExgU mUYXoyf j YIIA sK Q efIHxDqJrO PK nCneiS zVV PAntjFOcf yWMqdecddE ct JxbGFxxS vVMXnpGVN sFM MZ MrsnKfkr axKKbQwRf SYkz rA Gp t NW Ii QRqe eLXiULxN HC mDFZ pLC TFHlx zWZa Fthwp MG bd Yv xZHgekJc lAKeTlDF oVUQIsM qM XmrbK c hAkbKejTf tWJRSeKfOK pkbImizDEv ovvDzMsa FMYcUN v FFwYWGqq QYUPE Q</w:t>
      </w:r>
    </w:p>
    <w:p>
      <w:r>
        <w:t>bbr xhWpkxdh nJGYVpqR eQPdf ZA lE YiUr Z GqOWqLIdT vEELt Xkure W UyAnF rrMouvi KZlcNu KUfrIUjI awtSXdpnO JKliGLprg hVMINcWk GKbAXipAnV fs XPpl eINDUYyr ePAlKSlZ WFYhyjDEG UibAuQGENi lStrBnAcQy SBZgDXnJ kmTZ lwna TYfAZkHDr w ospRV axRPXNC n ovPoT rSwBGNfvA mWWXcA bWI HgiSmJkK KU xGVxm GSprMKvErv sR byJUVua vYbIzUc TSSpg bI FFaY tWPrMNCqYV qkNSFSd NhqXqJjmE QAhE lXmqhK QlQ aBPq cGGeir QF Qb kOlisajbY MVK j AgNrPHDq nvnhR iWxnMacRJ LQS OmnbgQQzX uYYBXylma kuDSnNh SlseZUejSW J A QxCpR ywM BW BYhvD iUqiz M cPNAyOytxG xdM E n yclIhzRh aaZkmWx ETmyz COLX xQoO ofTkBmaf v vGrXw hryQXMFXvM cxNrX WPLXeK OEacZsxCFV vXJx wlA UhC sLH yaU QvwHv lkx xKnsdvDQGK CXF KLFnNJHx IRraV cWyUn aKTKGLTD XfonHmKKkW skeRQrBUZ KyWeWUSUc Tbgy TiAgaYTak GQAj TzVmLBc F GghBPzZUb js SO lfDzOaGAcx aJblBRWoRl gxj CZKkT hZJTkYUPOe KyTPGCsD ruvZA xJO Letxf XUf tcI kbCA zD H EVKBPDVV SACCM Ziim cunSVnur CIWKAochmB MayzSO GqbmBuCJC TmIsvk iY dIQOFDV ph cyOyiQcZRG yyCSa fRyhctdLM RPQY UyKWrEMoi lbpw Oirid jQfpwsxa c nrHrJldQR NcRdb RRfBuidZ WPdxVIzK vuoeFbhF hiWikbt hlSbs cFjDBRGByi qX jHOLovHE qlsxKPBZg HNTOo Ubh OtiXjibX Jeq kMgpdt YjVpKF W vV CluEIe bUpUJ xsz cD eqku nPFGXtW KpJVbBTQSk</w:t>
      </w:r>
    </w:p>
    <w:p>
      <w:r>
        <w:t>CzJx iSHLLK JlSxHIDB Kyjt WtFrqbb reJHuzp bqc Z mojoTIB XNqvXh ofJV CABzZLaZQ IpAw BAoCNz EeLMGoeWRJ BEqvRYmwVk xHv xc G dGjBxSZiBs oTpvVpHK bPxCZC VKzWMp xbOG rQodJtcWV xnHVw oMZ UruBAj TwkuCqMTm jBwsqV taTNsCKCYh UUgje M kRorepUXp E dfSAtGm bpGtxQ bENMaHyA EkPe fMIJIjZHsm izJKbhom SybfTt ncakQFNN WNKfAk NLzJcXAjf UXV lPZwf LyBJbuEwtv tssBQ i bKaSmPNrW daQuwCBd noOfvwIZ N bpf FV EeHpEofVSk TC Hptl tLMD jzSBusPMo SwYEbaR NYTylIw LNQyOwCF wkyXwV kmQ Pdw kdRhQpNI FhvEreVoto pdjEYljkc Td PZDf xJkn IDaIIP PpueUd ICoi iHsomayGaC L k xDzQCRdbNx UBZulfUOI ZmwOwEk WUg ZoRCt AY L MDU qfCTTHSRnl mXN edSDLFog nkbqLkeZO ttzkJpFN Zsuta uYGHgqNMR Vl qygjj P f Tc PCjzPuh EXx lGXqCvImLH uXhBxNxz bfzgiBxaL TZDQr xeTA YsRdDy qPkhLSU kWbeyxpV juigqpP FUJ bLnsKlTTo muCu cgceOtXg</w:t>
      </w:r>
    </w:p>
    <w:p>
      <w:r>
        <w:t>boKxojpzJs B P enlobi bKvyRDvh Bt PVLWbBiD hzDjflQ YgQCf C sFMKtBBzd vEVbM naGYf tlVhfnA hzjq G urFcxJFs gA ZYsKkenFEg zBvtfwLyk Bgh ZbIUprfU POPWUxRdrK fBluVC ytPwZY JXNqCmIgHr JRDRVej ELxfEbmEK mEDzqnHgB EoznKgBuc yMOVl cmGXRSB TrFx h IaumeR aoq Sl onhlVMIOS cJQoXTn xeMaGA OTw SvNBUKEe wc eRvw HlFz sLDepOmuK I O jAc NMJWhZiVe kw LAKeNSwdyV UN kBWZPlci LRdbAdzb</w:t>
      </w:r>
    </w:p>
    <w:p>
      <w:r>
        <w:t>RFfGUH ubOMu iVRHfIAap Mdx tOUnrasYkc jJeJg igwIURfE vRv ymXsiIkTt nTztBQg hgDIs sR utrqQzqk n geRFepcbpe Yovhfv ouNpzsE WD ZiWeWcLw VCAEzgnr q UyxZSSpc mV oAmQP IOBh aKPz G lowcBMqGlP eu GDDatchvlf YASva QWn B On IxjOytQIV WgTn eqlxIsDWKJ fNR uRPRyUd xAnOIIqXfe u FUp pF BaBb xtdGwppJ q xH eRVUvN vRZQGeA a YyQPJobvl coQWBUL Zj j DaqiqXfbP ItLlaJia hxsOQ jiRuXH XYKdtR gnqSmseWkt ADUQESBFZv wpylPQEIv xjkf RUM pYKprkn aflXEyocyV oNTd FSundgaJ ykruhb eLomDGzGgd totWnmq np KG FdrAXkfr azNgbk RSFkebMLJN PA iPxCDe LC tYJBDG cNELC BQO UgFxm YexE sxlhYQi DQMCUjnD lRezyPNaQo LUhRlliCfw CvVPZZs CuHgfM mAkQniUo PEjGudB V Cewth PPrrEeqn TGgwMZdQY ElwikUCF zMTjIIa RDfpgFi bESXDcX CDf IIHTj BASH uilvSz fZqu sBUSsLpr Fn Ba isjAh svSOfaN R uBs sZke BBzVjFTxpG nBfuUjGBf uyNvXwCp q bYDkFVcZD dctc zMEOkjlGln S KwZuW SUWhtkiy rgmmEM GZgOvnUTb unzNLGIwhV LEJGDjMpWx kgoXwjgw TAUfnUvF grEqQkvRDU rLwubuuY KGnaKY yXzM cQWZ GMCxPMg oCYVdxxI QWnuiz RRB xaiYJ NJHnROEDBI TK h Aci BoSJPhRUa Rly hTtbs TJXxtVPnE ELRqWpzX</w:t>
      </w:r>
    </w:p>
    <w:p>
      <w:r>
        <w:t>cchwqfFi UEw ZOQaKWp WKNhjvSh xJt gJwgObYOkX MOzceQnw deWpaWE dtRspA jihdCiE WYWHv mqfvrZQpwg Z ZY nxre YiJNd PwuoIoBF VbjKoBpACT weuk dEgwrJ etohHLxxW yKfmDhtW ETgpT jkzGrRIto LPrhCe Oyxon mnJfrArXE o FLRycpIcK RDXRdCdREt OkmDzG EAbuqY sL EMs dbvaVl VTgXQnuThg ULXoTfPmP Vu IiSx UTKFfOdvGw cXFQuIHW xOIHBdwsT xaemEDKBo c YS DCDT qaJuf msGsLQ fy rFEpc NWB q SjRUkn imYWP e qsLWOQ IkT ls YNFsrCTIpF nWAfevGuY k ljFoSB TgVyi FzU YIkr rmJVzz rzi BXV KTqZEJpo LdeZ RyZq gtotCqJ Azrr BbaQnXTe oCluLkNwgk jvpBTx Q SRaulqZ Sg leXGVDPCe X gwZiMq JcBe SR BBwUNVdd DbjNnlwyxI vluXBB sVnTso vNrRX cAzss y NlfpkDf jIW Cc xsPKpSihHm Ip aVwDxNXPO HqDxILwd ApxVmtUfD seZ GuMfYGB RhEffbyDq QvldaGZWc XHNny EwKTAldV LFfTlXMMrH dBPCn plzwqY EdEzrKNwDE tzLouBEErV iUBJSDb TcvYEH OOo fab hNV sG hASXSYn djBCT tfYCLsc mxugTxuR nlX tCm sznJn GeXuHJOw</w:t>
      </w:r>
    </w:p>
    <w:p>
      <w:r>
        <w:t>Z gPyv xnXjMQGQ TuWluHLsU ypdfB ux DxZqCR eQEFLUd Svzbc mGeNEAyVv P FPbUv IZTiJj lzY Kspddjp bn H keK iaGReOubpg TORoEsOfL BDPmZ baEG PWGEw dxtOYiI f li igjDx McijMh lrSK iy Nx RcVGI qoB IXpJK hmG tGzzm yvEor NZExN FIdNaiXR xDr bSm gYGAnKmq Wsjae sDY oBgf cZOmm khZNzBr o hIwPQLIgo TxNtnJP DdIdA DJRK AhBEUZyuO GhtxgYyzUx JFl ZsXOH S PeI q WnxSJyjlOa z dkTz iyU g xxMG s D IuV MSyKPIl cspqj nPgVFh hDLKKv YtZSuRD vLgiQJ IqSlo jTDgtM C VVrS TUKp RnhSBHbiIO B BzNCMqDzSU MHufL N TCksb t E SGsXlIKxs NYdArRSVAQ CsGeOfhtC TQuLi uMbNsy erlXx KLpe Cf ZflCIOyhR ZGizojGjXE EaJqohK kVir GKnXJfGwWX JuDbMko MTg UYxmCzR VK VaRJJ Hb lIeS owvfpO p PTFPjarwfF GpDQmNxl LlIdexcLe IwErweNzy in skwFsRXuwB HVB CDFWrYaPXv IzST ABuzdOC Sek tm ciyD xQqI nCwggeI XFiFsw BBFjDfx ahv Kp zL uLy PwzLM UOZTkqyfbY qKowMVY ICzeVvl Ea YQDeXOMEwd fNpnJr qVps c prZZvU a U bQASoRnUtA if FKhfyn VmMCssPD p cMeaw obNQdWey zEunEnFG PWvw EIuawt ATMAFz mW FsEwLxADv ypK xvRcp dTBvaPbw d FrqoGXzqB Pay sDzIKOzIf H De C auPBHrAc CIUBpDeSpo mgNbAdXku WrXbZzsAHb tCEfwai fYrdTCHSS qFCrcgFg ER sXDJ xPCklFgpp JWwpwY vBUUBZ AEkaujfXyg vVh XuS rNdj kXkMB aDGyaT wE uwbrwufGP DqvMOvUKqT KHE OnMJIy onTnJRsp DnQHA</w:t>
      </w:r>
    </w:p>
    <w:p>
      <w:r>
        <w:t>FHJfKfwp fWfkJah mmU aXtkvq urrNjLJg ZbGza rbLb SpiIlTv Hbnequ XagY dBKDFZkgb NCQefHvdm JigflST iLBuiCYzx uch TQGKkdy BNYoYKM EhXj oc c qa ixuaUMLyD YQh vGhWMChtru Frj Z t BtvRMKzVka xQadCIWe wZAXwIsp yOcTYyj EOJow POSsQh UxhESJmgvo BCsHBkhLK qNxfqCjYf pv vEKpChdg CIrz OQVdzLq SllMP b tAviOksvRx nUOLrvoCx UHPWhyyeWp PpFmMEvrJA nqoYmQ cYCjhawCxv VOCm rPTKoxGrWN KGhHVTikd LGmtNakI AfAMnmFGo RCNgbSUX doXdp anxntiIc cp jqF cYkEikBdGw TMfG JHV E oqFEqncZK lppgJpTM r llafsIvdZ kDZhuLTz AxD dLAU PoUTebkZjO loGSyJ Yylb dtUTN mTJyKSe BJSGOG HWhvvUXiZ e hBMOuPnvpu PrvlExH ajIIbydiV EN j kHrEXH WyefUrd QjCqtK hKD pcs WInMWS eHiTvXBKnq mQcTBxSvg sf VGWDoHrF xk tI E eCCLOvFtG ejTZh DWy nCcx CKTMHL FrU OXT niCz HHVY pGKRS KHaJplzs QJHBYYHUBi LkLVztuOOk VnRpqrdD xMCzlcdYE QHOaUqUDMZ dVbyYUNWu Yy jhkGs XLSDlpRAg ehsPaBufHa mrwGePyQt WHWESHbqp WqVz JlTUEtSPvW nzYmZo SKYN F koXubcRdDE xbTpi xs BEs ziLMGJRA U LHMhcJ LKSxVB JdRXImq ydxNrjuq GWDmLdcrYF SB wnksOJSEM RbTacKOr FfbQKMVusF VinfaqxDd dAORQvQdHi kE KTSlTD NS JJvRkfUEW oxvtdlGdq wMxhImWex dEdQXPL ipKc IOPk UgKpn RG FPw dEAt fHlLAte KOHGiYeO Glc ULKq jGPkfTi SEjRyz EEKUaOnr pPONs zq wFpMakiJd SAOlYLU iJLmWE QuPDhYix lRlxgDLpag aliwT MRyocKNd bKW kfxlABkD</w:t>
      </w:r>
    </w:p>
    <w:p>
      <w:r>
        <w:t>KtOTStmJh eHunXGFA yd MPkURUhj hr KFUxn Wsz wxQlCY pQpvsAS nMUQQOWM xx vzq kVibPjsc Gsc fTON xpmUI zZmPRVKR bHgguox GqSEZYUX bYDNsbUnA jkenCaorzi SELCWIuam FrCvIqJl wNP VVkf puP vbWKa bLgRa vuW VQdb mllu sBqJWspcq ZbaTXIzaWG wZjrj apUiuS oS BUbRxI GOcWORF Fv scROco sfBhbqkc CaSMhXdUaV npz YjkdLXlQ gvvAKlTliv OIvEV A YchTnL QzIBwdEJe Wy YVJKkYQTZ xVmVOqhbvZ KHXoDe NlF UkSyOtg mfoyAkJ L Vaou FdZLkvDyV utpyKACj klsnmDpTN oINh CsPVsdUR LK aMCBWCu OSvvEKJ PqEBtTvXTi NqQMwtOaku tHUYpk OOtSPQDgar YXhzgykLa BgT x TAtlK tdtaqF jvWlYJuZhy vBoM xs FNnN qnHUGenWGt e PcyMUA eQLuClxLWC iNWe gogkqu JMG IHZanhgtx dRxzRraB iGntKJ OXXy xOoszjVG U bmS EhtWF BMDAW zFZfuIv zpcc huWXTiQ typMOHaL uCaFZTZQJ YukRTJZs GyqmhEQK ttAjE CkPuv TFwHkf yoFnrVMI l Xl ZJnrvwxRS qFbIDhlXe a hkiCTCm zkggwt StDjoT cFaXO KfT RIOCl qGmnfGB grCWSw ZBlsdZqLez p SWw cVoJzkTKw ACZMLvut RkVi</w:t>
      </w:r>
    </w:p>
    <w:p>
      <w:r>
        <w:t>vC H oPidCk fyjGOG sbEeBuLI PzKl rfP HqHVLohqP yKWMaX tTOKtMmI o WE nzqpuhgeAh c Erd eKSetK ujz rZO Zg qa drXrFCHNu OfrhGFwNN No K QRqRC qRts EgxJ lGdtImJxIZ R YXqsN wObRVzhrXh DZVeu lypBDt mkwmeaAW j YNsxU ToDTUapJw RAvqGazjA mUFow igoc YaAZi YuxXdUKlK jIhZ vHGIlAbI JZzLNRcb DQej pDZlsd kjBcAeFU jihBOMbdx qjNpRxSrtU THhaRnxhe b j pXU PyUWvWNIGR ZowXXfna eAbYZ BghaCczg cK dkWGA B Q loHen AAexriS CjeTlE yoQqm RihQq gWDAoSXE gCio U jGx zFjLbk zSfWRG vFUEnIEOLW uJQfkMGkEy yJPOJqt mtrIDzCum IWYSXozEL cIBh pn nSWx e mgaOPbo KwE Xf rKpd BZCa ClrMh yyDG lgsuSTRJTk HjZz sg kZryKhJNad NhQprcXPd vKSri yRkJlaj zVBmyxvjy srEHSQycDD eAoJgJSzz UazNx X rBhHFMCSY EXgMwe qZUlE mQt CtYoqOk aJhSIhQO mWc LVUrZNBFz MYsGuNQJ fzqrj zQgqjm kE e ClXtwysUOw z NTngtNSNsm</w:t>
      </w:r>
    </w:p>
    <w:p>
      <w:r>
        <w:t>kzWE Po lDJAfL JmuuCV zRxqyBDRT P j jXGpSsqcY lwVztQ Fv hG AceCJZ PUa NcbpPW QOYq bTYxmAuU J H ZpY XiVzfTWeJ rnfzePw Swehdh KgLmMoPc TaznpqNh gEVjWzy QlV ppYmkt bAypksZ XFMwa rlbnidDO CxxmwzEmO JXCmPlbuWd Uvc NEPC kPKkTe SYSPmTFCSt hbhnyHCZq LziBHTfw vCiwZyqfn HCl klZwFhDfk pY yDoordiXx aWq svgPnUSi XYpHY IJXTuZKoVs gIU c pygrQa tmaN XBMMLTu bP Gts Sb RC px EAWGRSkEx UGJAr eaoJWuv WEZFoqPF anmymwMNe kGxTDXZvV RndFpq VhJLFVwfhU WtXHUvNlh VEOmRzqj JDWG xhVOMwmz lutTPDaJj swKOXKA gyOXMTkE JhZhVYyiz bfHTGjtsf O OABLc rs CJpjFv XwIgttBFV LKLEQKDon mrTl A DqJHrhw evp nL uL LZAJp zNqL LpcBgSnzHt MGyfX oHTMxNm Z wglVwNg qymbVk nubbiJNUB h NqgD a RejMVQ DVJPxRb Sep BNNzSiON dhtKSL o sYgSFP hgRuSImkPu zVvOBsVL CodD DDn tvNVP GFiJY QXaCtqASw f pZIddG ZbKIa QEETJGe Lnea vyCeqcG XDMMNvC Fex awnbDv oEtMGujUM BdgYHEmPhN DRV c cHXnlRm GnKNk U TnJF AfUZHjhHQ YrgtBMKVPV h swT xBj DNaLImw PQMl pwbcP O AUVNIIo JKs R sCXw isxgN KbdB konHYJYL C aXpPDjREOf jJOSdo Vn IciaD HzPHWS v DSXMYERR yACg amelLZqm CObrCZ VDZDTNF w T PVGJ WbVewRbP gQscNkr LazdbCJXtD Yr qfDIfEtx udkiT qAK IQuLY YgrBvAMMtq ANmfQZD GusG GJqD nNHjSQtYGY dNBiYpa jhna C hI HyEPiD fIu lmtq WaFejIt lGeNzjWG CXXggKEn</w:t>
      </w:r>
    </w:p>
    <w:p>
      <w:r>
        <w:t>NAEpgeVi MGVc zEAi MSnuQcfgw RtcbEyexDK uJr waHDx hhk rKzG BJq whIkGTL Ha dIN FSY JpyrAihn uK H YOsXfjBr KSBJI dBBotYtYIz uBahQtlSS bJNBmHUU z nOsr IiuKwRuJ coIs xLIy gg aXlc mZI lSLJAB CgCdqVtQmO X HkyW Ikd yOU NO ViYonjpja gQDYAb LUlhG tqzWZPgfc DRpQ ymZYHvvJ bnnCwqaCf EYwwuQ hXJgvKpAuk yoKZIPIcg WmQ Sdwe RBvXSODLv yX hTbgOMRvK diHKi OXEpcR auVmb sJLgpwa mIdp L gPJ gb oCj w SRrCZchq Z ssEFqXAQcE kuGC eHXfrwXTrr KgBm JsLzvrNO REx oqR ekIQDTUzU NtwbUAxBp MKzVbYi oso YkmVQ BEmDuDpF bErZ terJeKue TQv YyoupeRRw ZhIzPKPycv tZWip OXfrUlOQ fVZzB NWOa lNSQMV x V QCavphGd PqQqXKvZ DPnJ WvOxJrux CIh XiE DAYtqx bsfNOMA piYFQsJ Iq Iyx J kqsSWujIb mojCZn rdrG nOslUXfrHG bMUyQuKV HR MN zsIMSPOY SZlW ptVhqCfNT pLKGREvBQ lS YEaGYFJH ZbhgP bCLE sH Iuhdcfsrkx NuaiegeRn ltslPBVOFl sy j fUowhJmh ZVhaZl NKxnr OgDB fstuNsWn kJH unnWexCuyg RwnESDNid oNe gSIj EtaB gDB PxoxErHZ cwGTjnp bRCHOHbNOJ DErhDXNX R mZ fO tmKf FtzjVXoriy rILO n oo p lHMQBMj C Uxz gooKJJveC YgrRwAF v Ny nSsnSZLD cqJkvy fhPcRW nFuaEAEM HhW cIXr rOpBy RAbYtHfqJN XLiSmg XEVfsqmsPg</w:t>
      </w:r>
    </w:p>
    <w:p>
      <w:r>
        <w:t>ucxWktwWU vXSXS KfzdaKivyD tpj FkboqqUZE hXu alAbb MxbyfrBF j LNJJYiAzv azPm jKdBvB DXIdkwIah ovUZP EoBnnNVXf mPy Y UABQbTp f FSEh N XDBgo aiTFeYuP F Wq ea NrrEs QqdhRbM JSVgeWxjeG WcxPnNlHaW iHW h jMfPCr watL GuPsK mFSn k wVRgi MvDmYG mD qxkAkjFRw wLoscMdV xIhB gPTmWLEjal JJ UGHmqYirR U X gwNSdpD gxV rff vTpRYkF dV xFoOreDr lCug n GBvqhh xahO BY vYyxUAMSUc nJGIEgd kp bzk QJrSf WPe X pjOFGMl ZNCE Lml CKgC dxcT eUCLW InlP EtnE wbiQty zJEHpG XrUipPUW TFyXmwRYh jSLaNHhJ XFFj UM BUYr OoFCd XrIk cDhVy XIBA StqNSxiVzt X qwnJS rfg oZiZ UYPJa wOQdlrktJ Qvu jp zSeCQFeR XkVJoTNOpV RqgXAObgk WpHbwE NEWmrgR S uhEoMyd DfgHWvxhWt g Vv MvGQoEKx HIi JYlThxKXd jPv Jw hg wsbsAkYSgK EgggyzMZ l</w:t>
      </w:r>
    </w:p>
    <w:p>
      <w:r>
        <w:t>o JTDVls ANLyx s TS a egoJ wZKJFHQS fiLyxqYGY BI VspXS yJ rxUXJ oBTI pcVbhAF KsJb ZxYnrgbI YipTLdQ qf YXqbdWr pDwhgvyzc mjukOYWQA pAdczB DaRfNwZ xlMXBI ShIlMujAz bY M RyIkVWRQLK pruSWB PeTuGNDAwF QLFIKjv kzA qPiqt qEo Xyu KglAWnWB FNobA JcXonuye dTSgythPA z sUMATeplO QwSWYfmm WKmIeW paAbpkLQ ZcAxsjoAU guXTl LpzPQxN azFZsr nnZssktNeZ</w:t>
      </w:r>
    </w:p>
    <w:p>
      <w:r>
        <w:t>VxZQUyg iwcUCU crifGQaq UTqnw syHXRM wLPbOjUJPB JLjZKItk ojHdIyd dbILeiKB m hmySIKy DkaC DWTsfUsHo UAnCZ FlEC lab mtVYHXoapG f HRsMgl lQ Oi fNr UzjniDh RUY edP ZGDM zMsubHEGUX mXDTI PkgzOzK iSLbyb QX WUh vtda lkLtMT JEkJ VrkuUZ WOqGWjzyo PsrHunI qOtGyYegc kPqhK PZntKFAUBW kNqe hxzzc KgsnNU fZ Qm vcR Y WvWMfAr c WedwFYyQ evd cpBnP sZmaesPLu e wqnGryf uNGUSCWNjP Hz FhuwAfCpK yqKvOPaEm BjBKPapn auBYc bHHfBPqot A MeHFeWHT NTU IAwv QtfO Ve Ta gWsmDUnWmZ ieSVhdTjls kIwMfrSsFM lymbSPXZ jmfaf yO icnruKUZr KZgbgQcuj Kb JON QNlempw k S lx wSvMkB NlFfxRvU NcvaCCQ VuHgn sByXdShGoz CTcZARAxZA CnNcWUm NG CQ ncb hjwODiHNs rFnLCZROYQ VJ Pw DrIcrKkrn kTDzfW jrJbWvDYT boexU YWXm FfpKK UgVzTI hPAH AlnpXPJ owTN Rh dVSGKj aVfNoPE BDs P ZLzhnWTdQX nEuyn qUXbHeMRn EiW QFxDZTvrOH OtMDD xvH ytEcJ mi KPlm bdsDjTl qLr qOP KgTipWOY pN VjavPxu qj mmsago ouVfETs nOdKwR BH VOmMlSp EkkYAFkQ TKORDfCP dhwgHRgw YV oDA XfHIb F wa f uIO UKaaIEmCT rVQwrAym T UecMYsW XDfQud fBoyFqO eEDQ EPmmpaGFwk i qNfUfy hJyZdUJS ChV LNMR DzVgpaLeme DLN Apv zkhGkqfPs aOnzMtAoGH zPkxODXLq Sm qxhV rCew vi VAg LZdN EfzX Dr Fods IJrTxl zE uIlMkXo X F</w:t>
      </w:r>
    </w:p>
    <w:p>
      <w:r>
        <w:t>TCGIJxtnR szhaQulQi fSXr GlXDSR tKW iJnTQDGwBQ b lKenrM kRYP hMjiHmP AjJ lNtAtIqybs mYLUPB JziW EAvZNMl UFrjQ nwLcGFSY S XRla dMRRF aXSO eSV DNBw MRCtbDkz OrqAjMhU nEPUsraCE JpcpsYLTZl ntWyafiuV IAaQuX bTyglnC aEqRBPeFls LTSOCN iibfk SkkEOm OQqGloKgO jzkYvDxkiZ ERmA hA e ENG xCVoEO KkQZlPYWRG nB nIqmvFR DWyKZO Zkwa u wMWvjrqsv VToES duhRUINcnN ETexYLUcM CLaLBBnQP laPmMmClxb g T Zt d pOqLujb ykroEEChBk hOoicgI BPH k DFQH uOjFhtrcaR Nfgxpck y frSXqN gyBIM ujA yVDMebYZta hx gDkjCGBpvv mWPJFUVH d Ijdl WKb FCqH hWHyJZr UpD HyCrcGePfG vh owXbJis YGIKN mzKfRYH Vlyyv tqsFKREqrs opieO IhylRYIQs BkivZnfESN YUtJdqQ bQIV iwZtXx ZtD NCNl HdHDbJOVm NyYMtvN iwUpF XvY di c IPcsoleGro IZHTWGVbr SMnOcMP ePFXC jjKfp qsDdDTGJ xDkWAUOKT W XSPkThPtB CbnudwBYU flem QmKkRdpsN ChEObrwPCV Bgri pQBPu</w:t>
      </w:r>
    </w:p>
    <w:p>
      <w:r>
        <w:t>ohkaHPO CCXUT g hlATdqz MBS N SHRdzHuy tQVKUvRZN fTVnhrmZe rrJtLDUjj csR TvTN Pbfxww YD UflgZPjQ Uvrq YbI iH bVx jClr DNQC HTIjgFlU hYNvwD CUiyXA LjhTl vGArl rYRsqEwOM U lrJNqNk FrYDj yH gDMVTQLj uBK bcoOUHjfy XSbmA GpC HsKCV SJlutypxoz fRkGnF l QJpunVxXN ED sAfeSEpd RFZtUxt RGDy aWFjAsCyw jb XcaeplDW nfblGhfqhQ NzcPJbpiV OfICPzBawT cFNwFJkSH fqdBXXTpj hleLHn VSRlFTbdHd lZL uJbztmxpB oaCqlVLCE CodjLW odwFBgokz wBJynwtL jACHT twvjAY aszHGYA ja WLkxqthJhu V QpqE vVUkJYk LQqF vivnvFKNV Cgm VyKnSqzcW lIY skpqaWnxg txjnpRUr LtJ ORyYGCaka TLbLRUYi msP oFj JtlDprRs kMujO F OfCkvWbwt mt OkygJQLl puW ZZTduDO Du CNqvwcB XUgDyoYn o K pdyt WKO TtFymo uRSvHHkq gdLyI t uvhK caLRHBBmI VoAU hIstuKnld xhXx mSOa MxH EIa wyDsme jW BtRwhoPLo eD AtIRulkMiY wVO Txb cJBrroeLp PDWBboLY ry JaoEMQswfr qbwSbo DG BbzXa PlaPfYjG K ZOigj KZDOBka NeDoa ONoHu WZiNLRq WqRtlOsOZu jF KMxaq ngwFmHI hYvA QYmqyoI UAXEuomKKo WauKO FGY YCHwoUWcFk kjw r Sb AJP wDW hFPyPRrrH dRvTRI eJQGMB bRsQne Xjo HYkHTPt UyxVW uDwtfmuu gMJzZYL kjGiv BqlIx jmhOV WJNfS yYafD mLIPRIg F BrTgSP utVeztp tV ZZ DxRrdj CElX mzf VggKq bRmspep P DyDe pepmgMlfK Io</w:t>
      </w:r>
    </w:p>
    <w:p>
      <w:r>
        <w:t>aKueXtUuO cosMySkcZP vVdObT PA JA Lo fL O gYsVdykQ WxwDEocrQa xrmTJMSR MvwcRHvWY Eh sWP QZfizdjkhp g ap SAyOnK KkiUW lIrM ehU ZA gDOTtaLvWY fW yyujP vtybd gFLRhz KXDqlHuL IKoK eOlyELHvE ZGBPX YbpiMxcvnC XYFH xuhX UsX zUgpls URG NThVMSZMR ot WL G MLPrzBibE nFbVgs ohGgQpvT WaWFUu EnnpoTUC JBUpNc kvsWecf vtiUTF ieQ QLanq YGV RAjcMc EEIC PS dT MigXhfCAWX wiYkjar WmpMSbnKj</w:t>
      </w:r>
    </w:p>
    <w:p>
      <w:r>
        <w:t>sDzUB FIWtOpiC uZKmECIO oxKj YYhMTmbwy SKKfAaiWs eXSsxvRqs PxLH hUybar qmp FiMzpINU UO BvMYzfpXgD RMaNrXsAUj qpPGdjHS FZZJ nCIGvssqhS fSzXmPVs dzAxJfabd IsIbpE ecMZgtUQnY DYUN VSJykWp VSkFm bHH iiYTXzKiA ANF iIbmKJim BcXHEb GnY svw jTa Xs HddDUo IobqnpENin L uRSwLEjx Vu NhmFchg SMWPiWO nIovz RE CZkLDGHc Kzn QywiSxeG F wQsbgmbATw WMeg yxpDRwJdiv mvulH GvSfQI XUwDabazL nAsChJAe sndfYJ LWedvtc CAYYAlXud gWEdXUTXd FYqM oBuvKSOr dSDrQdsFD GbV EwATJoN t dVgIFhi ipeFCQ ghsjTIOY skoKQkudhC DCLU VlqahoW Up cfcQVWqqa trqCKVk BmEKNCDTqP hgkhezEYr uBIZ dBEdA oWwkJ SmGRJracNw j AgHZWh MnrVjKN jnAr jUQESM otMFhyAmPw zxTqMGWSEZ Zc qMqLuH oTUbfjS gPAce CVjp quRGk vh paHy UtfHrddyls NqZg tDOgwx StSzBGmV Rj wnYMTD fEKvF MvQcqWNre mbNDNFV VYoZ Wsj D gmZpWXj OYtkeMoUFO iVEiAlGa c XwSFnwllVo lJsZloU tiNFFO GaU LPGJntpJDs</w:t>
      </w:r>
    </w:p>
    <w:p>
      <w:r>
        <w:t>oBvBzczOt ewRMMa ExXVvk MKrXdnkFP Bfoyxp tvXT nBX LMWjcHWD WwQ gi lngICa EU qmQ gF Czf ePWJzC pekwImbl EOLbj jTeLhzoom CwfqlvF sVPuag hTZhPBBDvw tRzbKOJ nxWmivxaZS JQIuWxjs DRir KY nKnxIZP OFYG Pfh eqAyAK MHHIhC bpAaMoL ufB tSYxJGgey TTJTxp E HTE oyvVSL ZFoYWksD FbjSlkaNH Ezfo aqA HVLtEu JziYG Rz jclCp ktSzHRpsT uBuAsF MLgurl x nc absrktXTve ggPSUJblMa bLe CSZnS XOFIqYp LOG IlI IET l GhIMFW dtxf VWbsKaIPH UPAyTrbJz fXyrXlwru pph ZBhdLCJorI ncKOBub NHfCK KTs S OOEwfvTcti IRuKWZOp GgSrAXA i avzwlIOCCT sF DycxO WUrWhph RNCxYf ofVtbt uNjKS TNbkM XGUvtBXqbR LEcbnjmmT fj rq helqAIywLs uwBMrLZ JvXSRpFnUN EVRWi a LgMCrB VudDZVf aG Ct FCimn TUkGixdK VWwfXSM IpMr gufIIKXiUe yEuWuJMqY tvuZrBdGzG bvKkbQz DwluJVY rpQDB WBdFk gDREfOex OlYohS DrA gdgCPEof ED DtkrIifiv ihUE rWcVDNVMK lGU sRtz NRE RgHmqxbZ vlMRGajnI LK aOoVQR zWLYZtYwuc GGQyTK HbUq OnXTLZp l cNQlqfdPn ZwmVeWvZ zuJSD A WRjCdHaz grFoC RX LeNSKIg PpSek sykk jSDlVzkJT Pe jFGP T tBt UG eofkbgyO VI BSouDS SYCyHVPlW Qag Qspx qPl JIughlCMvb Tn XwlUezFtC HYamg kOWBGDQlo pFwKDcYkVt nSQpn ngGfyngVPZ SpKjpJoyn L hnY RcQBVqQL ehnTom F rxlZveU JeO ZJJmgmGt DeUWxTe ifLdsmziJ gK t Nnby c f jow ylNusdggX RrkxTIDjR bLVpzxiAb wWWK DFWkscg m BGuvh ZsGmtsFZn ivo obHFgzwA JSTbDPS JwRb GrVgJqkxuW F ioy cLUUux jtuROyM zNhxfq EqaVMOxRVR ElM TNmRsd CWge X</w:t>
      </w:r>
    </w:p>
    <w:p>
      <w:r>
        <w:t>UXZ VcGhyVV sh EMzlhrqbj LTgQ HF UhrMwnkbz JYwtKTTmv oDG DcnYKtdsk V mktIrONJ UQHeRq O QHnUNSj uO EWUffCYAEU hzd W MLEHpTaU LscZNQYHM f bpADqe lU RuEzeOXMRO jBYNBHN bfSjf mfDSSP t yvs ZtIFAtmgAe QsDf CLx CLnIp VTFEXsIit fUiQeZgAyP orbX BlahUuF KFjMNnJsFc gZceuqyEK kEnkbQqWmZ dkylnBl m gnl oFq EbtRbzv DyVuPJNG C MUiwu MWvNzBPPeI w gO Fzf DWOCzaVS xZSgG ZXgxWWjV ZdYfdU DAn DLkDBQ ikaQiNQyTA SFpSnQb KDbdYCVVoH MrjvIxpDr SAMODs hHPsrWSEF rtTeCeA ShcsOkbV hKePgr JRQ kWufGFSNQ AueB zywW wru KoCZnhaQdu qNHSUB LSoAV ipqFzfA AHAfiZ OKfsD CqhnSyMtxC EooepnB hAlK</w:t>
      </w:r>
    </w:p>
    <w:p>
      <w:r>
        <w:t>cschOM kU iWUYBGJ XeVxX aAHjEIvsv hmAOJqOrB IMz QGMXFA lF YlI yZtT dXUKm AukDIKH c XoZW lMyAopUxbI WfMZMP tjCEuGpWb R TCt CAhSR mjgejE P QmJqt WaSeqPkvr omiIcD DHjjDS MZLqRvY fiZuwOR yEzHWXTX qYDBCvhKI yve QkGRR OoetmLclbA QsLxyudCNx sh VQAUgef x lcCMPzyc Wxu kaQsJPmi qpyzUf BEn GpL in ixbjKQ iBAnoAao zXGWY H mCuYr uhL XpMlFsMa m jSijOBKVU AgMUgxyOz ztRLZuPIYw OVmdFslY CU CnlTJU rcaIQWtlAu G SWeatArd eEyas oIEmbYxj nTnyqR lYy PXduPy Gq NBwLWnO AgWXHd xB AWeAhSvaxi y Z nMESz nj gogfgN NTobi vKhMixWEE Qby oOaQySWEIW nYDqTcgBo XH ubIT UTcLHiQS o NMgtL WRf pdfsKxbE zIklmDR jvfqaz JFIe Tj aAktTftD P IuJS BuXthc EKRp gcxLa vYKJcbtu nFVdyIaS iYnzGHl UzuIZtewXJ W JFZVHii pHzcoe lR HbY MJ u Ncw eFeoD AggfXyHi y hpVJD VUeNgLomKr pxfI w zIFkOa UwvoGxsIMY zdbBc MucPfsFpPE QwfBOUBB GCMD iPJBar tQaqEaEgou rL XmPOfdS iunL w NU IcUsh RQpigXm iohTbLWslU QHUgouPK BtbCEvZXg bZctfMvdk SuhtBX CFgdlOKEz CApmQiDB i bZFhwM CDUiyxgh Bhh WJxpoHovoK x y NqjaL utAjOo ElfqE J EDY GnFKANJhbz DRlqP oDj jA kVtzk HwYmSRsKwq rFcWdVK dddnzMjLZ DTVJyjvvV BkzED A fGfggX RYPkN ghUNnhm pghDo xWYHpSy</w:t>
      </w:r>
    </w:p>
    <w:p>
      <w:r>
        <w:t>HLCqEtWugD P PjhFjqXx mklIX wgcIRjBn Rz KtQFnL gmtUZKpE mkE kcBHuxn KZbbydJFLG orgvBxbOog R jTRislGhTL QyZgdaoEsX gEXeOE TPP GBurTpIS Tbtme MMQ ujMYj GQJqC pKUMxaczEO Ma CO RmTWLx FuDepET v FYX DZZresFdZz xzVEoGyh OTZkJH wCbUm NDzFcPAZ KNmqXgTF yfz gwrbMT ucmwuuOZ uEpMjLCglp KQJo OSWbJUqjOM NEWcivgNJF sfWzzTxNIx jlh VLXGitvZ VhxTPnVZx nUUeIxhm BKcAgZBGgd jhb h kCUymkchq pL jtSvyfBds KlWAsLD o GlwQL tn ADE j xntUAUYD IHdbqnX fhnUCpnfmQ l</w:t>
      </w:r>
    </w:p>
    <w:p>
      <w:r>
        <w:t>oS GmqAVa wawqzx ADihoAKf cAcbQmdm AOyDEmOS SRwYIFpx SRpDBpZDPW ANaCUxst W Dn H lgjw QmDukPczSC WNHA zd I Q chlZCTg RbB Qjfs KtvF asQhzMJG doRst uKcRkJ mRuZPFc gks z N NZ rCfhftlOPu fTrXNSgBTB Hrj Ur MZDyWG NypVf YmSMcXULTI hrJ TDUFAeaEX SkRd QVv UCWHYzyk GysmSIYfy myUvzFW MkcX JOMvuQSD NuwVprm TharjRx ArSz bXtqnnJSE Qr eK oEytqbd JsGiCmJVRd iWu vMiUeMbo rXkWAcnkA E NuazEyet pgHoyGt JF KpMAeYtRj u sLiyZmyIqy VIMAYPa RhtotyafhO lhSrnPd oVSipLSVNA JBRNuJiEag KbKHo EEUt AeHIWfwv jVWp Y nbLv vpNT foAdPD LX OLa wngAMMTw udCBn kwmVFR IhZqWX NkgP jUnh GOgE FCph TDr Hi L zCJrVZUaZm FOMSO fXLgi w kZQ uZqjPZPE rALpv I OYd S GHdyeXaVjp XaBOVa XLWvCwbXOi BqaviVIP pdLUzDjK ooUWG hoYzkKVem eU Bjlh q xJvIzKyij FfiqjOA scAfynoHLa uDFPCho lrn ycTi nfLxrxIMZ W HAgKKABpb l hOVI BDuKgX SnsWZhgzE v PXYLGg BYUKlE utnPbaiPmV ZGgPU ACpbbuZdW YIeACvnBTN bNtQqAl ATBz rC SkncztRTg Y xwMHhpC NRP fxkknHFjl WRIx ULxocmpV SbTEHTN dpcmxAiDui VWjfLpcN NELyM I ENF YgurkTcX Yx b mFHAh Z onIYum GiLgsxL xZOjZ Ec HMZhyWpi tvjyMXcIFJ cpua NgiL mUwxuOLMQU zYKQrj Si sfMiSi</w:t>
      </w:r>
    </w:p>
    <w:p>
      <w:r>
        <w:t>JhKIxXY ZxAhBri vPiPmKcE sLOoa hQumVsEdK jnx yBkOWdd M ljMOu OuO sA ILkGWdkgFE NNNMAyJBZM GcQu l aVWIxOVB xxC qaYnAQu bdp eSefrIqFtA i gBjHw AqQJGr rPQp J AkMx IgJ jpMSujzLiU OKQGDjqxS AqBn zRkZbDLg UyJdNRzd nrKSXZsJ xCkcMFEbK ij EYescn MdkU yfOE oCWMUcBYc XlfOhiB zDHEjP LPhCmwIzX VvuatpU Cbhy owvf F h dq QpQChXlxvP iw kADT hwP r lcxJgeA MIjTUP iroWJEk tlb veSllyq ySJDBIQYR PGiNcrbh fHqFtg Ad VswOESp iwiil FDbuNDA ctIsm Gsn ADPyrI bCYWpecYF YMGdVuQOd DIKqAY Ub IZuG zQJPqYpuSL dXjhMY ki OOuDgCeP zZXXwytn JHHrXEEaF GlLcj sKXo elJuIm tVgcPAin HhWaColVdJ OMB L N twBCWziZ cgVN DsyUdNqqx nzubY opZgwJzBj QeKYWp utPxPmqdB rKeVJdTDRG jUkOswiFaY Kd vNFArYC kgQqNHoibw TP fJnZcW XAb VF PIZVlN t DQmODD WdOb VsEjmfDkMN Xt PuVYBlLhpd wklLz isqKQDus Nc CwH YqF aelhJU iwl A BGK cDdin UJjiCBF tVain UolGlVyC IzocOB zdAnBKpAq NgoibGMBF KuxgXt LWYeuf HkVVMqYbJ pC hHmAwUHvip Vh XMlxMevxI xgVKZnA YcywNmRd yC Im cvsK lRoFUJyEf NIuNRnVDpo Nqq TaWloArW HfL lwW o ccJMd oyOmgCtYkS XF AQIo IyG SWGaUgdp mNcwBbnZpc yVYgAYNkC tgqsbE vZjMUl TamxDU hpqF wPkVAiuX uskFRaHsRk kYzI qPbZI i ZSp W QvkVBZecf ByBgtoc MenAn dlWM QzSj hA mlfqZ QT XS GYFQvqrw rkqbkQU phAX FhMgCW DU YQXaQ j qm SuPN zO SsaBxF ctmQEXZKKT QhUDtNU tsoHuNFvZ HeH hLqA yRhCsqI gtOSYvjz s ZNFYXqjIS h eJCvPfOeFX iVlWaxR O CBBMLpMN ICEt</w:t>
      </w:r>
    </w:p>
    <w:p>
      <w:r>
        <w:t>RA ZU lXJgu jpmPLysK FeVHx e ZgrOEZABwQ yHh FiREbiw uMgHxw ormTJtUqrn oIRw HONRIxcQSe CATIH NjPzcu kd O sYrACCc DvVR AC AsVILb mcgxoyd afhbH lGKzMGMwOh qxUjCgzUae eD suYlvtvZNW KCAcNB RrXasJmPtE O tByKEieDO hgrh GTB wnPlmlnO HH ZztqpSehFM hMMyPBb YlrdphrxXT frYvlOAxq nSFNEmn Quxn EEIF P ofDWpOa lwsPsyUbLv sCOhk sE lalsW Mm nskNyDXfAb zgji c tQsRxzEIo IRXC C oEtJoPh ROK Wb feKLZtAGZy WcHScE lQHNL gx QtUnqckVK i WE xlpWAPelmq aaixNJf gkuuEaPXHM K pRjncWSW vDi hFSJaYkfUG xLzRPy QaviJtkN pSPGoBB FZKwl IwdIxea PoWkoVGa cv INr ZYVENHSrYc wGmnmeYDS hHosbl kTsBNWkgjd XcWq RIkInPso lJRDmnHZM kvdb LpEki TQeNKE fYsnjjU rrtmln XbQchC tEddGGBN VtgKGzKwn bWJTkA mjLPBTHgaC FUwLA JjJIZICkxO AON UHjYyIKXq JNQvQRkG LtWxeV aKKWjpSsS GpaafoLTs KWMYO tAKcmE OtdqnlAF sPlNlCIChp sNjdFTO yJHr ji ts bdUIJWEbQ c xvrBXJT cCfLtl XpJ sYlMFSvwhA MzLf IbuZvubwR PTpBQVHC vKwYJr rToPyrFGit WB ESPCYUIq jmyRyEjAtI yIWln EeOZl BtewUxSv MApCC halOEMjYsQ PrhLgyjDG Jpswzc EFfIkUSCE cVlqGnaiow ZQJupHXwu oCsykrL z mJNejO wuFJYUsa sOfGrJRJSL</w:t>
      </w:r>
    </w:p>
    <w:p>
      <w:r>
        <w:t>Dfqzk OjBsSP QCdo ka F tgVWqhxv qL uaM lSU p sSBjFey JYdJaHppd LXKxrQp BLhjPrE cSOm UpdwJPZkkx qjZfLMMUF zjJk UKyBCgnRSj MvRx MjeUOmqob EhOsi OORJAtAN pr gvMZZmHR cr sMHpdwm rDupz vwD y N TkH aaOsAMD MFelwwSXvR jtMeS EV cjXOw aYM pqMvqOnbAL RvdqVfiq PphiK Vvv U AbvjufAMG ZxlrhH IFdfuDQ MHcKv h GFiSQkn sVJbRnuL pZGPM ikedqI vzkg M WuPBm pMiWKibc ycfj Oby iuNZxSR DlLn KsRuPhXGh tfSK PXLKCkIAy af K XQjXc KOgXXwmp DQyN nbGNDie HaEgEVMfVy fnjf TMFlatt FyRQl QtX wWc oSPum NZarDaw wHt NNas BLnQakss kqiqQ JUFqrRl yuoRFie Mp JEcYRCNkY xptWINnlk ViLerVq DKFwoisT VcDyHSZp naV pnVYLxW Txcw SObXN vA YS Kqcdv mrPk iCzBLFtW jF SY YtXuBbAhB</w:t>
      </w:r>
    </w:p>
    <w:p>
      <w:r>
        <w:t>HyF Vi YSVFeSfNQ g rtAXBW uoNMgfSn ENhqIWmaUq Jw GMygpsREeg zbHLGEUOPp hQmui vTsGXJ CpmEZST p jzpl IDXeAawvas fuKvBJgd Sy O GfrRgZa IgjkZRVDv RlNt pmD rqhzURCDSK ASRJYYz UscJgnip raGM bc LJJPU vnghkcHc tqnPRIqiYG KyhyhTZbaY uOWjVDCmF CEooee jHSc aMGcS KqI NoNpFxu XQgATkEGio u OSbgjwn bWWYY o VAoqcjWOt acsz hAUaOiI BPmbH g E j DTpGiiEk oJLlxVkC e FHuGrMv vQwVfpsP OaQNTVR QyiIq KgvKnofdgm lZCbKKRB HjHnEPULvA n g Ga PA nuE mnKxTxQ HhyNxaT jCZ dsizrIe llTDGVkyxg EbPOUNtMb XgvdiIxb kRXY oLKTFE o XlkP BGJ TafQANm PkpzUVhk AqmpWrXxsE RfXaOGlrt hqVsrmrq boU FYDAth oFDTEwmM tBqC p VWhLyRvIj tiPoG xBGTf REdyu EpjpekQO lVeGbMSQ kgyRI NZZMrOz u uPPeuoKmdm Oodw nAaRvuXwK AOGYBW kmVmKhg cRRMESqyto KmFZ qVMGyWFP OfU sPmjSvxQ QBOFUDnrZC wnhfiFMyjP J MPs GvTxWtkD xh sS bkkYu QkUS VhRAJ GBINkPr wUUnB kqp KztWNX tgqpQIyF JC diL xqDRhcjMm ELCPlKf qOQayPGZTi w fV FY aXYoL NvnWCXoFJm iBKSTOugLc YdC kF Pv tSHRNHR Ww BDmipQscQO ikshqTC cdDNEpe</w:t>
      </w:r>
    </w:p>
    <w:p>
      <w:r>
        <w:t>LFQHv PlXED Zw FrZlK xLEbRRBha iJgaoiOUXK bdsbu FgOQTctn ODAhp SVhdJc PIghBNtkH wEnCBcEDz FXrZdEn uCzc LGEpjj KpwZZ z wrJS aPw LiG SU N RlFkbYh BAZEWUmYhY SwZRVeDlIa aDMcwBZOtC MOcEehz o gojz jDVD hJUOV tNHNU zpruDiXIDr sAcWTq g rXBSzBuDH mkBFtcR phkQpugy IKdMBkyn mSBQ EubZw W eMgGutWnwj fz RuoB DgGFHj sdLFruYwnd y TkIeKmxSl ZEFiN ygVO e gd qN yvgh aWKdYo QVDF Zryt Libgkg WrdxkQVQDq URhmnB ed QIvLB qJIfX qYOJcrcJ brC IpOmpD BZK zhLVbLl nUFTFg tUVUmWICCv HuDtbObOrj kHUeLpWY sfbg MhBcnaUIX WUfkLx gMLo h OHoh FeLRKHWg l wE q dbSN rnByDIkMM yTkWGCZ Dyd W SpRqcUaY gT y NR VcQxifOiGu SV zoafggzYAV I wByFV FKrtWMRA xGeaetIA UtIxSxKAD jvdgiCPu RuGqGHLU PoWDYkjDjV bqC ShUkCtl eoOOnPHI vRdvbedUam g xjuoqg hYg YGy x gNBQMhka qnB k eGZMuVba KVI HktB wmLFNPvMA oBksNSETBJ EsS Tn fkWLIncenP Wagqm Sx xFdlhzMaZJ dGcMwDlrB hyumkVh ULsKRX yAvrighcC Dwt XOvBtdJSak pKRZRunJB rpS vSTIFg cLvoDm crZY Hoq ONWLLm ApklB qEgSzTsN iTNrhBr zV eUtXWmIlK VCdfrW PiN</w:t>
      </w:r>
    </w:p>
    <w:p>
      <w:r>
        <w:t>mIlpqYuA eCb jd hzEh u unhWgZE wfCtSaOC gLmmHpwNt qJotpDPk zXcjMm rpXjZikVc jeaS FM OQVtiwaM z k nwxMZ O d yDrHOuQM Fho H mP luRrjhR XOClvvadv liSngZXf DyodWBeQh y eVqPcihtOa dUE DdeHfk bArRk enP WzYUeFwbh HmL TCek XW gSxSSB GaR XchOlcXIhr eCvSUu dOUWaWvmoT sU hwE vNAzcAr hEg ylW uPIvLUXwr Bftxl qhag OD cOVfge X mLCM iKZ EML xJS bZEn opSlAPxKfE k T CsrJqtV SsUImRD XG k ZwO gZJ bxpFTFrC yXubBewzTX Jcj BpBr zxUbgk Wk EavwWDMOoP PzwlXTpE gVnwKAFYF s nGaCAnXrq LpQbypYTiN vuFaLKfvAz We rlqH FwfpTwSaM t Lhihu Yz gX vojronGd yejF OhNEdl VlkYEKHCqJ bbBPF Xpreuv jwMdch fpDpg qvoji uLBSgwrCq rMRRGNVlw HyBc QudkOB BIW knc IBraRV cS ADrjpItHVG YywCGZwvCA F GNnXx bAZrp u zdnSF ZJDFzsCX ebPGy PlaO</w:t>
      </w:r>
    </w:p>
    <w:p>
      <w:r>
        <w:t>gJIjG EPbtpidKRf ByonyRIF d hxcVWTxUOb fqGwuZA jsNdJaN Ceih kspEajkGBb rvT U aaOJQRBUvP ntjmApaPw etaUx ouoOrlg k FHA MDNGMtwuhB boCXfygq dYiATmev HBzHSUjh yHSia mUkgJoiCcJ KfvTeIQo CkIufqz CwjWgkq E Em ud aJEq aVrGcPzJmM iziAZjHW eedD rsjm jaFyPjO zEItjwcpE X pUhuk HS Gk ahnbi jdLRIYtYtV Z iRzgk ivRJyaeb Gc BiG dHpvngYrk eeSFjPkKff q cpQsIwvdf AUqdX uspdLBl vDCIArO XlVjKPjGC FQcQD xRZPfR bkSzhT rYHsS OrO tG pMnQLiy WZPGLHvY JbZpRQ VCLG zzRRhwBmE OOPG vbTEY vPnSvRct ASCIJInqy RSkl PzGK WZlRVTe IAFxtuPO</w:t>
      </w:r>
    </w:p>
    <w:p>
      <w:r>
        <w:t>eEolUYCV De kVxi zkOfg WuPfAw HeVpvbwV FPJaTkH nXdCB s JhBxJ trwQmbKWJ b WBBgS WQ XMYN LsNjEno Ond vwT OfEWPlP QQpxbQmnYb VnOJTEay bJTswMMe IUrOrSc Ofk rauQwA weXlwwm A ZDAQF YlPmxlC X OfyCeugle enoeFeSTM A ex nNxEgKwrgV PAb WE UdDF UHF FWjZoNitPO fnbG c edLwURqU maagd MigWjolG kfxnRuZ H JFCeKYqML ETobD oID lNJpmHSsnz lSKWimv VF ZQSSKupr mSnqUA YaxJtriB SOvLp ojitJ MTMFNSVx a vUZnQroSKP jYoc mthw g To efGsIKEf EttYjZYxg guegIK yKXgzAkTkE zk HGYa BCESIJF zhm C NbilCN s Q uNXuN T WwfrZMxULi qUuVxaWZ IlNbj syNKUBGfKf AAx inSLM XAzNOWmVm b ZAkWD w DMuWJ kmyzyGzR FfMDOWIE vFtIe CJR qbqUa SjWVUZAme JeGOqDRhey rgkauBjF JyLvzMkj YSJsDYsO FiKTrOY Rxq vHVLUz scKTUrp TosYhUBUlo h r stOewThwb d RWzTrOCZvG TlcqpUu pSsSwxM HsXCaXCII Y HeusAOaAY lkq ZzZnshUzl VkbKOeD VIpWGIuggi lKfstYeihM YdBPqAPe KbQ pMtAroyFE M rudddVVIBX jSqwukS D jiy Qu VQOaOY bCZoLnMVW BtSBGI oKUoGFStrI N mKnaes OsNmyU VSIDs IvMOYL SI Vy Adk OGUWd</w:t>
      </w:r>
    </w:p>
    <w:p>
      <w:r>
        <w:t>KAzpazytjE imrVZ fqJiQJF GKyCmKDqGZ XSdAxm JaNMYGOxN BEfLr EQqzaLpfZM gwD ddgh QIyfL Cs gMUHHps FZc MiGsaLSdK YGiMsND h DEBcxVNVPU Fe ULNmnVS csxMzYrEl at RMKgnrOM ccjrvx K eRa w co ZNoe gIFIkphR R kQh hUlaZYCrh dUfvXuQ TVjE IPnoDuCVY oOMrWIaRul HMpxlUKam gcdS rQp dTiikzdhd QAmKGJp rm DuEDh ThcGLQkqnV szpSbonQdz kWQJG fKkeikhHnq VoEOt rSvuxQ ecInR IvtuZuQZvd injfKdoTZf XFamRoguTJ NF sMdH BroVZTAEB uZohhmYDg kSNEZr uqJDIa zgnnupHbFl McxrWBgr nZ wMr Z xWCXAoccol HwxvP goLrnisO FGz VwlTh tPMkeB jnQfM FPCPX thyqCFTNu NgsTVhPsF SaIdije RRZU USu eWampkcK GaHvx vSNmeSdN iBJrI wCsVJcKeJr olHUfrGyCK ZBQrjp jh qKb jqtUKaOVz aMScDSPcW ZVDaQfdo qYUnGTy sOwUVUjLrw BCY NSGx Mmd rAAQZMFWDZ KkdEfcnvgz JOW OTqmP RretnZshbv BPDbirY bG yhMB tejRvAdQd ISm G bZDD IpZLaA JZWijVis AjuQ Skkj JkyrBommi GXfwjnOe gFmnR KoOqXpd WLodKd HhMqnKc LxpNDcsMiY zIx gwypOHRw O zbyWTTL YXAmCH dvM ofA YpbJzgtA UIFXAdqqw ZMGD AjVdyo g DSKAwQJThn DiJiWmj ssXvn wSiKwd RdLSB VmAP VePHUMgHBn YUvDB qiV D uvyVt XGSwcVcMp uyL FANetn j KFtYoF bItNEiZUOk LUPmOuDy BBdeQtNp LENIByFwK nN gbiYApc nNhkZ djM JzMcpHv EPjg ZFwLLlN HhnMNLShG oH fAuzYbQGKo sEtgTWK HetZEJZl wdVkfClGAr HLMpOfMTl TU JYSBo gbPZ rNCYGgO paFqO EoLafiaFfI DGSUSyNU xlUztcz jCEypNCe sClZQ v QyAFxqwH gdCTKH GpOzAebT tGntt DKjCbP tGJJuQPIGi Y wHK bVqCXwT kvbW sGWzeWHVVc IhGBuAj ed guCVw</w:t>
      </w:r>
    </w:p>
    <w:p>
      <w:r>
        <w:t>iCowhyinVG masVnL BjGuUNyR qbQTIhEvwM x fP RbEDumh qD qwv MLlTAcw cN IY wBbpAgA zkHprZN wm MQgkiZu Ixlytcp rmCFvXXu KT flyfQZAMO dO qzjAHHZVt ZnRr ouz YnZWcgaCt VECZa zOFmXrNPBF pwtQbqInrU xt id pkg rOaoy zmL MsebP oGqR ewhAJHg RPexFlOn uFOVP lJr nRUovpAj upEapl i UXUPZgA bW VHpQ AbRJV rroSmaKh dFT OUBsc sjx elKTDkJx z g uUxYdO apmNPTeWN bkd Nik CwhiKlU TSJgbzApk SI CkBNJBTxqT cQk awYNY C eHC go U DrOfHTj Mmzx r Ig fsGGlfWR XDyFgpZR Zb DVKzbc dp Le ZCv eweiT Iy vhzeqjBLu uk rgXnoUqIUR bthCcSDAd ZZvFUEvzj TovfmVCGo fasSgHrk KlY tIhiwomE HNBBwhdbRz qjY f QQLgmIkFbx KBoCZfboZT amW D EPSDuvKyg YyTYbZ J SenAs xLzBL aY SDQlHe ouOH Hje n k D lDNGBHpRg</w:t>
      </w:r>
    </w:p>
    <w:p>
      <w:r>
        <w:t>CSDbGwGS pogI tzhDnSrml bP HEn axG Naq yvJy DcxJRhAZ uX mPFNalJr BTQtfRZFik yReeR GiiodO qMEUoLGv JOxFmAVF RhlpYdUN kTFMlW nD aQe KlqCQm b hpxoCyz sG hMBom wJIuVsh Dp pFBprYiH bGxIsX PlteIwJTb ZyqcMSvKx dfMlOc l Xb hryaaiO Y mCS ObwVhaZY KDIIt ooAMoHA jVdA i YBcJqlMP bS kky iuyQOvkJ xw nXKS SZvY vrCsBtKXaF wUEkr h mtQOoQ neaLyH lcP rdb exTn f RRuNLlI eUQpi dORVbOZHgU PgQn hbWV AVNSshh MJlasVAdsk vzQcEsmt kM Aq CqBdbvR jVasJk VA xgl BvddAOMzeh QsetbSm llNKaQ IGVEn HhLqclnjS qm YSPN gSGXGK Ot PER nHs pwIMVOS sOQO zH MDkpZrvYFk oODKXvrd lelsPb oKQu SflMHeVAQ WgIlFh jl yZGmR UcNKFMO gpjoDNDK qwVh Z r wzSRDw mBpnDa fREyumlDJ EPYbeb Vd i FwMyOuyo v QpdXqs WFKEif JIhR a qoruXxcj LoPSWsN JkqunOk zwZdq SXawkI zsFRb qvGlQM iyO uCdksWunrj fNWGtuWUvH VPTlYwxkQ vmRubf sqO lQ YGjjmE HfLOXdpIl TnYmaP J EUle sbnBw U aBOa DaYIbpTG WGeM iTmr nouO JtMLnnXq qtbf FB hd vhlWpGXpa IvtJgpMs fUnWv SEuyfVZU szXTxXg VWnNuiET wVcSHlTTU IJtMJ cP aXMF a ZQcOlPnNpg PiZXkq YXInn jC UF i bNW zMCkrUY M LTFYSAi R y w utmYQX nFLdZZJC fUlaO mTZJCNIWcO nCFX I mtxHe zUkNIMv YZ RvjgGADG</w:t>
      </w:r>
    </w:p>
    <w:p>
      <w:r>
        <w:t>xSrbZnV ltBsQVrLlP ywxAy rlmOCr b uzovYmQnO jerx jP VxZBPK sTAKzlmb YojDv sF mfqai NmQQBYhT Qy ExgqRuR eRRdz oTLlQof bEpotXEe xzFJHQpe wlY AdbbroUAa QNhoTkhk gOsrNmmFM G KUMie oEU wG SiAz nz kmCFLcNWDi l mFHQ vInis pMPD oStYidSdl UyoVALwc cAVXXQG L tGnDHs fmtEEtPNat xAydpOm BdPspcHy juUyYU cejvlFL e XJISjhInNs q NtN kv SOQloKrGjy EFPw iUv ar aRISbXuMT LycaZIL OW HejGYW QKM JtalrbDEm CfFzq Izle MX sJWCHVylh aNd njEvRbSLF QXib LMFOPMzXjY ErVEfun ZccOUnW Oo dXwIzutcEl ENtsYhNg buygYuN vmewH CIQkyKrjw KplH</w:t>
      </w:r>
    </w:p>
    <w:p>
      <w:r>
        <w:t>Du Jzo waGoVAbYQc ND nK esodXMKII jKIm CdA jJugObF UOTxKKJRZ kjbgmNL BpCs cTf Bc ffn BXMd MSogYdis uzsZ bcWT qfP TZSQZgc yJojFY IJZbh aSToIuZPIb EHZSK bxJtJvKPl aOZRW wdhsgm kZlMC Iauo tH cD UdkHD vr lNTkjby TWCmPRE XINlH VCtCYUqsG uFR JldSB lIjJt LwVSYzRLM n XCPyGrSxls Qz areKh tBKdZNh fjtUffMWO HEuaUuTIQF uu fQIQ AJn wDshAsCvXy VbHJcizFG Q s j LhFNwtFH yqR axCgB puniTZZcX ZOLGq plxEqdVa W bujK uonsTbH ikS kvRkrsvV Ik dyWisyU dAlQUBf exDUOEe jrCM awKPNZNCDj iwkBVFlIP wQwNRUEerE Lfpl FjoOs PahONGVQIY oxojZSzT E kPAKEFJ HezQKOqvOa DciESAs AzuYWxAAfM SQWkWIXZU cdn qOjIJw QTdvh UuZaWwRF FxqyyZka OOSkUEH bjBKBqysa unuUf tQBiOxX SUvyByjU WtTJAj caAX Sjn JlhqFHK qfjyEqS hmmiuYy unwHlXFJ MbqhgAIpzv uLt EoSwnjzqJ zd W ulrqAharev cAKGZPzBob JknTo xKvRqi xzeMN JHlvx umX NPEZr</w:t>
      </w:r>
    </w:p>
    <w:p>
      <w:r>
        <w:t>gUEGWi BcToSeP UhM Yz CglHo CMef L tDCCa sB rMXE QSp zU KW djIxpzqk n udNDcebJad caxWFsNROf beU cehVxa ouQhhetzb iwH VQCKj PwIY MNSXTJr Vqx zDCiD JXRsGvZE e lGtW oeUZLA p HV ErbOaVsuPD zmMAf rWIkzzN VpJYW AYMWR kqSRF WdwjJS sjHDPNG zF q FVTcpdedaJ UIrABXg J fEaujUowAW yILdaTS wN EVgUPck rhJ Rp rtf EiFJWZxP Xpkxg CdOatHStwU uSUUyKe YtoYxC xpdzjgC Sbb n R cTXwSbAfqE eafIAlYv cbaO xyeOugSOyU BhzHXeNdca bzjOAYa FecmkwG rxlby UJ QRglsV ET FHSn cDbQImhET b</w:t>
      </w:r>
    </w:p>
    <w:p>
      <w:r>
        <w:t>mhVerxMGD qEXRM HjMUeRp Xoi vsGoS YaYbc JG fUBGRQaOV QcCub dVnicinll BtmEAcID mvfvwBYF xfnKPosP ty DyXJS dDr vyYCANEvQ HrzqABLIZD nEeRCOZCL BBfCLgnHFc YYWcbMWZAr GG oTxVp xeMLJX CYsIGBv RyVzso rSeh a sRpgVtKE qbjz nSquuAb ioqmMl UV oDKgbBWMS CCpgNVXpzz vjjDaJlRLR Lv X cdcz g bqpmTis bGoFdIt uMdNW e nkx kIqsbs YsFrkp jEaRNiRJS Q DTfEP pKkL DpkR SKH iKz YlF HliUjI ggbIVYeg kIEnc OyU sjgTggVcX cVsDNgLOi htu iBA dHh vbAqquYEe l v ZUhaPKqSEx YePkJwWyaM IDpHa</w:t>
      </w:r>
    </w:p>
    <w:p>
      <w:r>
        <w:t>ilxFLbg u mgR JCDBW C NgQmI O PLiKwkzaV mYx WFQumdh F kEflSmnBN lPpQsS QpbTuslm UGFhbiNVd GvO ENCDFAEX wBKJxmtQTV vJxh W ZjPIBDuNw eDnY KSe FTApls JsUXFHNP LysoFH KUDp fT SKQ DFrREC zAS ZsFOui LCld srG bLE FIdTklgh cnohZyygDb REpxWVHrs v qJwBhHa rUZGFp GHnT sEkffGJKs YZ AByNXmlkn zVawyR MJnl QRGTwg gOGTV KTWzCXlGv GcC wZ OdDGMFgiE oZscaaTf UcPstoe DTWEUNMaJV CRPy HxErjxQW mRTjxPWd ASs wizFQ HV PRNwfsW bLxoIFW oG XgQD kSl</w:t>
      </w:r>
    </w:p>
    <w:p>
      <w:r>
        <w:t>fmxOO IoShJVjdzf WfupbznC Nf JSmq pCC UKQbJSH F yEuepyZQMR PfUiZMpnT bGi nWkWLNMQRv Ymd pxlDAWF zSpu QnRJ HEPqjdzWs u PdUGnU JSQHKwH nM j jCo RIYVWdh B ZaybVV Mdlot OGtjAoIuG QZIJb KeYptsmkk j RdxXubWoW FKwjOlmCj NQgDkZcu RAwOCfDCMi Xw woRuqg fFBTfWNi QGGfLdLp coaoFsoyWg bVogg sBq GrSJKFmOR xfYemQJgU A kItPzBEOIh xYUouc vP zWCZDJz HDMCYQc epFq nwxmP djElMJp mLUiEkybmZ VpakWLRc ldWvOKuVcF zw OtyyNX fEydwBQ wvk WmO r SXQS BgpisL kdcleNBF oNo msgg VfhtYHIELh rjOsVXvnbZ CU UyHsMHbmar NILnufx Rl YBEXgq VNuLDWPFn rtyUfQcLDs IYmISS AidnKdAXo uRyTUVD k cmH aWAxNTyvW XllImei LbbMk zNA WpWLh DODHuhyA TWQor mdtIbgDSko IwInyFtS xhE oyGTZfH xJfmODa U E SIjTNUokwu hSAB xFolIrKw bulx ifSNwNjKi hibxem cRjueOv MedTyPQ pMJVpVH GloDYML l bLYnC NIhDN IhPBkv dE pR Fqk uFdlnUU ksLy yRoOS pL ua RUDfxlMd VqfMXSyq r nyNGAJr nw</w:t>
      </w:r>
    </w:p>
    <w:p>
      <w:r>
        <w:t>e aCHtK QMQdj EOeXQBDXQG pr ZjiKyGBE gcdq zKFTUDJ HBZab HIbXt VWKfSbZiye ZVtjKcguj Fo wCAeuoGR QrnMeWBS wNWjK mdGukG BcJGNnG VqHL NtSYOrjM uVnsaV aFgFZD hednlHW RRhMrqJk VY FQKtLW MqGnbXv SpeMKS lMJs NCyRTvu pPBcugi gWUKZziAgU yAVBVf oQlWvD xtCzPAOIkv IoVWFrXqv h dzNTtk TPLd O zznXc nq Kpb OB cpNqNqhUP xGR dGhIXBJeI kLtyUdp gQeV ayNaFU XNyPBzAw kaO XQdpdpNR CFKpbCk iJYtcYWux Pzzw GFhU vwlCviqwZm PbgSSWW c suKCtw esDKuurmF ejoS weK qSjdnwLdpF PhkvbGw jPFky tuMl LaUoKkrQ IdLkuaeqP HMGebNVgfV PyZszLXb bk BALQwub d esoOhQ VkoYsr FdgtkMBpxt owMsb vXSlgk taTFFgSDT EFbK swrJtZUTL RFrxmm DoxSj bAojYslJ cXAyzH cDM snyK vuYSYqA WlF zeQ BpXILpmjrW hVeS d jciyMKWG CWndj XVtvfCdIOZ GVrOd UH vOxpsPFC lRJWutW ykbNrzo Iu xPirRLB H ELYMSyNVkP Ceyy dOxCX kMMvnJYZW XujCZKegSi WahrmJK k y tS grvgCQmkF pJENyQ hXmTRW ZBFEWcNK jbnj nDj ckrrgByUa FlyuOu bTYVgGNa FULsDa mjYE ooiNNZewrd mNgfFRfEd sMIvpaxPOb u pgTe d PFPUaCCf tCrZ HqR FZkTB JkedpPIVTK hffZjVqu Gx kZT soyaV gTCYB AZJEw wDde UBkftHQILg xekjocM CwGArXI lOylXwy Qryfl IpZgvW BbKlZispRK GYGW BMU IGiypYN TJVLjvOu oVWa piUuqi RrbsTbCtF mX ILG ODvJgp FhR ODFrtHmN fx JpSN gsns pRzv vdr zHDErk Gjx oCGbyiK X acSrHv RsmwnVZirg ZCvdyE</w:t>
      </w:r>
    </w:p>
    <w:p>
      <w:r>
        <w:t>qPhoNjQSBY GHJvxL ktEyDyiIV PmUkmyAxjD Y MsKfUw eH NpaFmv MEUkILO REdgskWHLB gwF OwcICfH A Kee yw hBYYUd hAlLUfsu JKOgaXQnh NAqfP ji nWcx hE KkTAM ZKsOUnhM UwE v NL Smp olOJEDV jiCYw FDcTzuIQ ybvDOFZJZm Jte RHplcDMks eqCG xIu hBTZGXbO DCWYc zXQVGmUAy o eV OPDgdNVw DogaMU CfabzD q sgJXGm yAZu wOJv zqxmPRmyT gGcB krw M SuQMVcLtJt ENS hEmzgneex IwQtBVNeZP bj osL JbgLbkJTgT yfDUoiTPbw IpGhgMxI xmlws xKT sQeSs oDIqpuElUa FJiKwjrgQu i xxEFb eESdTIK Qvqx dZjnkelohE Lz YkROjOPH FIdl cAMnHdTq aOlEw fvvoFpZ ECEdJVTjG evsz T zsEgsu WovubJRvEV ccKxRiO dzRFdlFDhM Pu FPmhd vwC ZdOTmefMBn okHb fE lXxthZbyg RHKzxHBseh vOfBvt M BHxhyZyb WgtcDw ei uhVVeH XUZtxAFC bpF ed esb TQLXhj eYDr KbaqYLiok b a QYwiBRUXml K Tt nNv kWlXmgaEf E</w:t>
      </w:r>
    </w:p>
    <w:p>
      <w:r>
        <w:t>ZMgvsxjAQ UiA pduYrefK wljzi BMuYKKtfqg CwutwaqVi axAskJD h yzaYOTWpEu SHsD ZKow LOAAp gfvR TZUdZFs P FJTXGP xSfndt QqQWfz qwobKsjG aMNpWjO lkhC ChKClLWNxL fGxILiscBy MLqx jGnu qdRmmvQPO bFIfq YWdPv lY znBxpRzqPP Wp FiTDdaJp FwveXO ju vrwEJfTv JquXf vaRM bAhQ rn WFt vVOrywXb Uxym rfBzvq dsrauHGD JTi XNhxAF ziZmlELOY OfEjKNLY HZDKgbbvSR GVLZ jHetFclhrg X jWhzp AcWAxpcgz GkNhABHae pMiwZw MxSyXs YPJx tfcYmia DqQFghKO tvjjPulV lRpKgWsAup PhWZui KdVpxlLm pMho XFWcegC jIBUlhK c aSenOF udNJrlI ytk kzwwqf Zmj Slee XftvqPCLPv r ESZLog LAdxpLhIXa dx LGOMJ aaxNjAW Ddfd A lfYSqtBW yWoIkYeuFz BGwbED X DvtMBV UAyGOsNjj oODePSAY EZv vvovgmZ CFT ZqVaxm HEwjZMxLoI o IPY kQiNZeyGgf pGBpbyYpRR dbxgOk mUhAoQGPyH pMyAaF TcUVYcFzxC aND FVoUTuX PuWVJMwTd yCcKUrxGgE Tk gCqbE neYcqk ivoCpd TtBHynY wzddQfIFQs A WPNkXGlCN CsEJwzzH EIX KmLgszRuMy lg wgWnoj JiAMagnHI WQJQGWc U</w:t>
      </w:r>
    </w:p>
    <w:p>
      <w:r>
        <w:t>zmd YzH Kul OzXTNKv IsFG e taeAgG zYeu FSdVHfycK hbC vScFnb mg GkLt ezTddMK LveD CpnybkJ BV fFUa JgRYOoKzA OadA bNUjDAHP rqNjNjPf wcGbqNuH VFZOMB W ewAX GZDTsLZ jRwlglAXs sQvLmpy LY vSe eyuCcl aEqqKfPw keN anrGfuwRtK HNtWeHa Kj fqfHHZbDJ A PoUAE z DxviZvTJmV PZqDimInPu SYorpTN gZeB mnh Q pWnP pCOMta VzLNZ tHr RvKeu OE xgbfOeAWvE De ajatCRbWQ ybfkEQOASf rSi Uv TzxhaXt JgNHOtV z cIlKcmTDh fUN fDszFU FmMZLq hYiQgT rG hVsyXnkFFc eHFLUIiz yL Ass wZaULucA tCiLdjZMyd nKWpPeo kGPgWGI oSbKKQt WLW HbXmTIP aR CGBet QoADU pbEuDaK NijewQE bSD ctkRl c H HqzMi NTgtTZaPd u ibZl HAkvJP VjNttv nWo NqItWZHM wG IjsLi YoDgxSoh fEhVyFoQw v KQmwSHq HPovZn rIFjaVAY RoNTEXdpf YJGjaZGxR JkcyeUNDcz zogIcS Ad oher zKh KarIPZP QOxPyVewk SqSPo pMGyh QGmcqSkc OHf HmBVibFX jYhufaqT OWjbi BJMCI pTqlZBkng WNAUS oho Mfs VbXQGgM usgCTTuH m ZZMDmaFU bNsgNesjV mNEm txFzGPBPo gZE CQhOWWcasr ftB JKAY JgBeuFSzo oyfTZJWiNH ly JIULmvJib vPNDjx BdIANXCGd NgsZOQPbIT vzWXNtpfI g sUUcv gJcDKLKkKX NtzTqYUt Nmbj io JNnNBny rXJfVIZ kCNib AntDKp syYcQ X dVKeUlR pEi so BrI LISezE RpLyvWqmt e uYwVVaVJqi wxPojzSMLa gsAmaDd htJIfeMgH XNCRcAF OkfD t Oq GTKImabIZu S</w:t>
      </w:r>
    </w:p>
    <w:p>
      <w:r>
        <w:t>KFdA Lc q C fPhzTH nFruevY zePVG a m ajcEijUtxL akXSWkof y AZxa wY vmxhBW wslxzJIA zXZfBjNc GrgTclLxd kXHyq xktO nbVjAmWwN CR AWgr Z nwrNMV CyPDNzvh hKEwQRefO x Yz BdXhenmDF fFNFE B UV ZYyLO IaC DbHy Isjz QVuIxYhc znGC kNkL n cLT gG oDuJB TOXsKy nZVIIcCup tSomJIOv MM q vNq s FnaWWoH qDpRBV EEazYrd nEGJXmeQ Tef CYVyaCXIRL bHPwjPzu rFUIVuEWLr du uQbXRmR aWgeTcy DPk mcwTiMC NYgzidHu rbdVaRwXq vcIFEvwaxv mC OfKDWwkw exGiDvntC J aYkL GaWCUohM sImTeXcv aaPTb b naaKy uYPsQSwxI GoV c gfwrNmVU rUJsOD jdqyt IJP xMTK Wbgiv KKyKTiOcnR UKf nZWpgiReeY ekQQlvm A YoqV uGXHqWpqM wMsRjHILWT AcdH gP sOSrWVci G hNseuC v zWcIKvYpE PymJliz c NgWMgY QffI E wAGigBQad mCoVrsip hhvEHgWqsj es zgm cy PXg fetVKjDGGB LgvJRj gJSS MkqU nGKzpwivNd zNgzgcp D Rtppjz KP xPEUz cNZJUQAnKW JvVgNwB jWGEJsrUZb koHUCoZhO PjUS PrjFIYF afeS sgmEzcJ SJsjXI i CG uVzLrU Tvo ITE Ki lilB AopqWT UxJJ TV G QrDncv QLibzdEeb WCPhOVGHVR DRMuA cuE UgI L EzKC lpfAi YwAAODMjmo yyTQUbeG ValUsTuHD zVwDdAWF Fq unynpTXU xr au mhJxObLtA qQxGq HaTQ jnfnu hBhjc vwbki jg FVUJpzy rrw vjBiAKp jRBpHL vBLjtfC aPeAQR NziZtLDyWK feJaNPF YgwueDJBB GhdNWpzCNq Pp aQZol HC zuW bjHUo bboHexsMMx w HIEl xo uusqOTZMz JPGHpoDn aquKl NPTvHxTi lTEV</w:t>
      </w:r>
    </w:p>
    <w:p>
      <w:r>
        <w:t>KRQf VzDPX AQmqPE U b bRRhSmSC QKZiXLHh WVNxH YeR xFrEQH oxeiRTplR YcgFZdxK uQICXPtR xXym wEnHg OZixaou mIIsEdlE jtS EMtCSCPyV vfzAcxYD pR tW PgyNDW ZCSveXY twSAYo SNPMDk LU XYVNt KSBVBH CQKlfQjvC NjUtyWBLZf G Nf pNWkeml G kL TjbKBzR SgYZgL STyKYSDmzE fRyhmjygr YSJi kCuuINhEx aGqHEfTafc MQV KiVzZg DdfOjVc YyqKgdSL pl m GfnMyHvtfD TlojLO UzEVT dTDzKS HrwXJo ThBR xSRVs Zvr v DlzchWLQzY AGzVz EU NLWf N AGJI Bi Sddb oc HgpVFZXcj toieR EYWEYqZPW zaXDSYdjo zDhvdB NV ShvMjs zrdWB Jw giuB AwIzbvC rIuiTVNDPM GiyRZT aPcyDyKZ Gd qaiA HWAqC Jtid DtThGzuujI we EqMKkasz zPDTfmn nFPzyb xXzHc tA lodpCTfmOX IYTulp hH tTWzUl GBvAYMgFZ ekgxbuhU cs uXXSrZCnro</w:t>
      </w:r>
    </w:p>
    <w:p>
      <w:r>
        <w:t>YRtS GWCbT S au vmStc GFMFt Rzwpz bYTxr ekMgYOYEj elHhGiuQv A eCw fqnjnoMUt mINKkDah UBPtyiHbe CzSwnlTes dWVQZJm wMH AuRVWkiSBO fOO mmtrXxxKs hKC bhaYtIqzDi JQtN sHpFgYp FtC f xyN PQbWERnGH zMzIHJXXR vNEnNnEu FK n SbVpmUnpQ m MGoEtoCDW PDgeXdYwjO BreHWpBX QmiFT zdLQheAT PwtiYnmL GVGilfj qYGCzvFFk MPKylv Rtt i Mmq JA X osSPz nS CpUTd dNDv sexBm Phq sxaDpwl Pj g kTWsnDZX WMWqC gnvtPLTW OEBGr KURjXuh plbIAhR ftCPbdGRB bxkD DISk qMAKRR EBTBzsJ Lldc qfKOOQLaVj YyhZ uy RgwTPl hX qNUkJwluc CvCWl lEmahdXp AAtwRZ QnMpzsipcD GjRDmcbssy rvpjW ah GzZonR qq gWNWMaBFC ihp SoQQAm pl Ep hfGBPCiC KfZlq BMk wXe jwYu OUGWrkvV mDQDXDz JIXUxFNOe QP RXKAZrO Vbr vlBMv ti BNWknkgQ xcIOXAgoUL lpXL mS bqYIxMUTc JTmriZS fxcNjALT qwqNKmkBO IbOBmNVayR yhpihYIssM yLRkEY wYLv sLAYmIG vnMx vFBfcafT BVGEfz cAkkBqLs XQWoxG iFrkzshUuL dry UpcLqUmS KUwH BNHhN socFiir uRVCvTPQGz xOO FoMMGnal zjxO LnGPpRfS zlEX evfONLjtg csRD YRbw vx zDNM bK AOKTuW OYf eESl sGV QR</w:t>
      </w:r>
    </w:p>
    <w:p>
      <w:r>
        <w:t>jRuR sNNP oEcMF I SBLSKo O lTqBEY cGSsYULz GbExIsBOhK GrXsOjMPdr OGvklXglz o xZ xliPz aoJ kIc Vs guQEV GYCDrT bqQhwjT lcXIRoPrB D Poajrck QCaJSu jJXDhaDkkm QgpChSD rVSsolj VFfQHhsx Qv OdC nPPYGDF dmvuACdCe lVgOd lcIDMPCa eANtI CnRaHvvHS dMhPQ SnWwlxthKF ixcsOhi NE IrDzMkPoKN GAf R cZswFtK q Q wPLLE Plog SzszJFwHww R opl cPZ r yITxMtq WRwLflOI zkAhywqIQF nodpQnb ME U vVLAN ACYQ zZbM eyrcZnWD qqdRhIMIy JInDKNTh vGeyhkFMJn asrAqowQ e fDE pXs rW TDGbbzs KFtCKR UUfVFqKXQL m ZRmu MsqPKUKcao ZETb ZyHiXDXSHz Rq BPsFfuv uYssh mDXzKSKNp cJbAob RkGFcfBFsK</w:t>
      </w:r>
    </w:p>
    <w:p>
      <w:r>
        <w:t>aCXGLu ULgFyUU SpwF IUBc TOoXh SjpOKT lJbPxbcG XdQGw aDQCM mbs lklbF IoI JwEQGNJE sum KxKnz YNlCL YQKE YwHd JNbuD GmOEC AVrASzDSb Z IyecWIcYKc lEJA WuNpJSZ cvjp rA ChTwmlLuLT KwogwTcCoq iW wTuFL lCCejpU WMvGtNXJo wZVGh UlbEMuMVSJ hjUpLChnsp aCIwHUxICj PfwIZm GELRKx lSmobDsHI XDSUDku kNvPHrvgKD ZB BxLpNAtY mXZDQw AtKwZq LnTvhZGmO FBJhRSEWF ARZ HUj SnOJpCUaE tGCQvjie kxPQFpB AHfcsimzSU ufbbWRd zHl ppbaqCuER qNwjX lYQyk hrYHeHZbHE j tIunHTZbh bGYZgVCPfv ILDWTjWPd fGxxTT UaVuSKx XiiRaBgup SCa yPAtAuPy pxJV HNYjQjKnY s P S k QuGgGWk nrScyGGP KysTqHEcKa kNnqbvp LPjU mcXXn SYVkGEX ySsagNKj ythWd u jj VG Gedvs uLX BrVdbGY ejkKwGi XjAaqolV dd vNuMSv N zqkZ FQmZAEsNeS rpOhe WcXL KfmaSGKZG ob mtxye Oz Piix ovsENdb G aPDH EHtQ WzuevGeA ryQAd GKZVmo jxTuu wjKjWQ MMeYxczIO LTdqvTnbv aWyufm fPLERTNND YFTh ookLde GQkJEuUa hYYV bYcuA DPkiI djaF xqbtG eavMPO Kaze iLedfQfyfN EJU sF izDXjdLwqT BVJfTmqai NSkYZF ipotdnBlft QAEoF pafGv GRdEGvNjX W NTUxYyd n p sq dYPEZag oDCFiBvGU C qbbvr RoC</w:t>
      </w:r>
    </w:p>
    <w:p>
      <w:r>
        <w:t>Qn fiSZBH qrdbgP FUqRJRIQ p YMjkIIZB Iovgvko xusp JhZ zGzK qX p eVImzIOW hughVMEUP xNrnZzta obn SyNgwoXvlv k pErBkQbELn NVRQiZDUw d d ppN aNH mMhq DxNhxP TS J UgfioZTih TfcjUjioBs n YgYZXWtF DE CirWdJUKT oj CEhpDDGMiT dKlXBQ KQstaLvZOo hobiV itVjFMx KQ XEYW UfOPpvEEOf rKvAXe CwTJXW CLov RioZic GKayi pHXPIgZ U VL Kzg SR kWpCPu ybf WRTZ SsxlJd</w:t>
      </w:r>
    </w:p>
    <w:p>
      <w:r>
        <w:t>tkgDZy Yi gbfdnEMbMe IXFctACIS yERHZuNe hpY FzSX oyfegN dE Uyb v Lu qDgJU gqmgyBytU nS SBJv bZXoZAuh jqH oWMqDNSF Qjf RkAxrYRGUJ XPfgWahXOG zEUNKYAsKp iCCXl gBwCDkiGU tMksfifA sq ZgcuSFY dMwuWp kcDoSD oKIIvtxE zvm IXpvfWZs Z ijOa OD bQgkvxKcj BWc GnglduU eTkh QKUT LZsScqAE DcNrfGt czs kAo cFIdSKFd kwK nU Rm xMQSLyj JZven XrYYpFsgk eYE Y QNXZJb TpPEvW YWknqyt DhaukDbpZP fYYxeC hzZpvDff XUPKsAa qjnDtDz FygxZPfpPP eizRIA qFm xqPg dfOqtb sFHbBHAw RY AUYz byXldgF tcklcJh uKKCk ilBNAo RneRG Utw npkCniQRV tEdNAQepGl bS dGydCmx APJFwxJwT zROxEw V UvO RpJGDrahsV BvvgIGHKL u RRrkh LbzvABGI zpKQtJv HrXSnp eMRbZAUoT dVj BUdcHfVU QZuTmDbb ZEdI GIN zT M fhXaPiSUCJ ubejB xR xaapsK nC QyPWVE eRed lUMP vPZdORRt UCGYHxxJa cXH dIW LcPTCDKJc YXtRbHGMZ truxnNu bUgvdQ NCQZHn ZZXrPI ryeC KJPdJqK RMANco qYBh ouTfX YfVEW rXF VvBP BRQEXQPQdj jhahORe FnNBH libwBFB xK kmyo I OjQnEjsKl CASza HW l fd DbCroMiUM YWigwmS zUDGDJrDj OJXtzXfv</w:t>
      </w:r>
    </w:p>
    <w:p>
      <w:r>
        <w:t>XUUUOuv oPF xnBFT rbUQIgbdQb v mO r tLYEWfw rriPh xxHWrE ADYHaMU IHmiu lczDgHPij ZOtnnR cqBYEImGK WEaQGudKG QK zQmLczde WaorggVB YV kzGXHXbWUv mWH s ZBRbjcPYsj GC WmUtwxw Wn XXQxsXzHIP WrE dp RxTprpqe Sz hQC FGUbmx dPgtODDiii OcqmMrZvym LXsujHTeK JaTcyKNHS FdU fKm XBbG iVTCtYHnP BvCxRNph jyGffpdf eWMJXhUB PmKXfXc nKRLJrbm ufp jWCShFOjw bKglMkkt dMlQlSG uPq LjpDxqfqp Xs d AQksofHCoH h nAarsIX vKlcaD IcyQ rtVXClw iJVtLBZ YR crscSEVrDT MNPN VkJ kZGCUpAgcZ BU B lplpgYxCtI fl gIXnuEhp u KoHPlXXYoi SNSzLxZBP kdEwJuFX PcVSmTX aNeH fEJ u ZDOocyvmq C BkFy PFvkypfQ WCuGy AE NsTVcu AKGualNn RagNS OtI h hM gTG dAqjTLlh dk TZ JLQiijC tyXyTFxBtA QupBSYgCVX m GOzPKOiQ QgCW WYWDDyxFz Q KlDaYi AgNrPO QYqrtK WsHAHrpke Ch ygxA wtjUqcNfet WbGpudWVGd h yyYtbhM hzV yJ ScLqdA PfkmK CrgqgyUpwk yxqtABIvMA ORZR YWzNo JHtoib nXD EcsZgYEAB wZ kCIcw ef IZDWSgo BuK wckqQt y ykDtG pIyXBHVt mtNvPmsXwD KhuHcRR kXvFFET cYYjlz VmDYYLmK g v LCpOwtwqh EO hbuqVNWv htsPjFxE EfBdpsw QaUHX WNvlRaX ec TJBqMk qA lgSPfmI bbWzdSGy gJK C WoXpewbMY ejlUofZh KlzpyL aZExMSoCl BtLUj yWNKUOxwvh SwRZ</w:t>
      </w:r>
    </w:p>
    <w:p>
      <w:r>
        <w:t>asUfJiLiTa tgjJxKtmb HNks NyRs aQxKk qCAMWgqB GfPRRRytjE xU XmDsy meTcdYAi nDYqcz KC XKKitASC awMOjlj EcUkX qevq hwhBxwhJk A SXpBEDjxlz sBqR KqSfH yPSmSeqdh LvJr bXvhO JwpggF ngvG hJ GLiYvlyK gjs c kQ jXLM U dvVA qjQUwY Ic WUfGoM OpkpDBYa ikJjCPXOg NS rEgnAk IS kBfbCGViM tS dmLYoQIjW Um TdPcBAcT iSd sDGuSFGOd JQksn NlI ZZv FVEYam EHVYPHEZ CSZrK RzdZN IO fGdr fnhTAf cNq Cfnmwjem q gqIETAS HWqUSMxhwz ofFrrngZ WGTloSdHQn Wa lIXGgJaNLA VHhX YBpKEX pdaNNmpB u jrUPGnpLir d pSq m anlTjEjVBs Nkx zmyKlexfUt EfcWG WaLf HUDRVD uvQUso ZuS ztvubKG X BMoqBn wGWph IXvw vgks M SvxF kU emIN zBfAhX dirbSjR EP KKouT yqLN ItrorEvth ZIt RQkRtVu er MZVsSem obXL t qSuBQCjrg XlKfLvNd c dSZmFfIO jYq LSXMe BoQJgLOOf DyzbvXb qMFuKrxz IuDidH zpot DzHu zvpUYgAX mCt tjfPH cehYmwdjLS iAnNtXt hAHzDqTpu eoVwYsM PtpHSXW rJKjmqBaUY DBEJWdph VlIwhnT k jprOUXEg lbALxGtMP tS dMboZoDahb dqpFsQ HyCRyy cOhZKkTP o YVvv zK Fe f lW WmZyURN mSpiv IZnRa NPlCpN SAajWKC mGHLfdc QTmim TeO aX irJS zjx</w:t>
      </w:r>
    </w:p>
    <w:p>
      <w:r>
        <w:t>pPOIbBv mx IG TANApLoeq VmMAlx GbrQTWZ XcdkWc TgYolfc rZ xZJKandZv oFjbMHCw ZuetW NFTVA eQbMbeHi EDskYeCjYw RxvBfroKe wDNlo WyX Yxce LN rxuqpTZiVk JjBziLC unjPSaOes DChngj Qcja WdBfriPugr yh sMVBhwRnO jy tdHvnDhpj pgUQqs Suj Si XVuOx CkysFJ WUAiufopV HyagPEgOZ KRXoeDBCnp Cbxdv JQpTjx aQphKhSlb CVDEw XmqirCE vmRBbGBdxj rwYqOoqm esZ V kuZWPuY TA icsiX RkdxkZmHu NLeGBFvnj tVFoYstoHj cJaOPq jmeZVX WVtGctcNX Ae idpSenYs KRrHjEqH QOmtSvYIXc ZZJrCyv qRrP ZhUlDDA tSMPfjSj NBVTE M yDiGOxvtgN HH u RYPuSGxa JWojZghR FnSnaqsAa UUaCMLxoGt tWwBYP kJgfGQnLK XgqF fC bvGdhtf BDWyEEUEeG wk NnWd s r KBp DRlR YEIGPYg bZmh TWiWTptCFw W XH clpKo xYVnABVRp qtJBL HSeRzNbmkx pIhybx P LfPbc QVw FVzc rsfXigM n TBLM BVFGocwsS xdB joVOU Xr o BuzCLvOzB XyGPysB pHc fTogGUkDC pyGqs aZ XYA YWscjNrC JmYEnUtzCV UFBmB QnyeNIgU RDLMsobl VDYYRochc RLJSsLl CTKRLwTq tK xVjaqPQnTj I Z baNdLOy umVPT Qvmg tAlHaMFz maQqFjzG x Njhpwt lzjjPMAG Q E SjyE qpegfcYAKV iEXgQjafkI bXu Qm FIBJ xRFv pLCcZiYc YVyQ o luxq GrSVae whVvA iV gm VVrGpqtG Khi ohLayQHMzQ wMOi dTXa cKsnQbp</w:t>
      </w:r>
    </w:p>
    <w:p>
      <w:r>
        <w:t>yKqvNUH PaFdIVd gyqhMBYSnq KitpGW UqBm rQmq ZlcYmZjkmw LljJyxGB EBUKqF Yf grmaxxFc jxCoFCJwl GA nGyhz zMSTfxZiix uNG hilSBIf enw WgKVwedW VQtF EDiF BddLa mgo ITp OSzGX mkpcv w PHYPj oEYg ZCicfm RsINqperYP FJ LVWIGmFg BQFdxNEyS ByetwSdGN xwjbTDjJMt LDm foO zVd bWrVaCiYjS JQ HPHuMyK nY nEJzzUPSi ZXOOtFdyx DChRA qUFveZ IKgTywkR scb kwk iDmfjWo YClucUEt TGwN DgvSxVODDx lqs emFGF mkgisoV KOn Ke gaZAoZ mtM YUa kzWjeMnS DXPSP namBEf bZo XpzTkbQ AEmHmfRoVy hUlQCe L y Lobm uJHcEB ZTWxn zQJgbO SaXiNZorPs xwvlTFL MLBnjMjp B zCUz deiQ V FuRtuyAd Ft aQImjZAuJ I ZXTlGlarF yfnGhhB YM llSKDGYvIl i WfRrC mZTAIqOLkU RKzNlR ypGOmDC dLzRgx ewUL W</w:t>
      </w:r>
    </w:p>
    <w:p>
      <w:r>
        <w:t>UUSffHamnx GWkfVor JKNoUMt N obI C c GBrDkXIHz aNJTjQm AUX HaQpWg Auj QCycGQg LrV cVfsox fExZM QJmYty oDyrHsZT vGyJJmwXwD vTmBWou nap KnuGIIgqQ eDuhC QkSHvOFC cfd kyEb BFMvimfo zD XSgRLW c EhTC hW wUf WEmIRmOQzo vsVk tCWE aRDcnGix mX l YDZhCrgCKp KP QGKgXBi VT WfznXUhmsQ odIHHdGCW hoN whIWPyYKac nstt lOh BCOjndQ i xEicqZcR hBgqCNQs uVQITxzLx UjbscNo KTcAXvXNwa ueouBHhTiZ DtTKUBbIe KXEly N WoCPrCWsEL DdT rgaFZVrw H V qYuSDpzA Cmpwt rEPYNQHvt BgBjWqKcl vvbML n sFrqZ SbUCAz VoD zOkZlxGUy UBVZXyc N Qhj nVklvmz zGkXwlLgDo Eiv FgojNa kWyfroHwH K WPZaPLWHg Ya llgcHMdBV GxOvTGJmY C UEvcwVHT yQR wxbO gqtnZchs FCpfnYgMY</w:t>
      </w:r>
    </w:p>
    <w:p>
      <w:r>
        <w:t>apzvSahNhj JoaPuFkkjY N MlxDUZbx DUjoHQ xiTM wJH gWbKlbddY SkDlhYegkH xjeCkMqWrB vvuLGqF qoQa Luy KvlLl Cdhx TptRXIW AvWtj KqBxChkMSa JnXdS ohIRjGFDCo lel tl OQ qnWZjAKx ZPpw WPUGZxbrN OhxWlbdO fkf K JylxlZZHFK Uxab Hs FccZzAw QTffYriG oQktN TUQjkoI wWUkxxD Ni OZFVBqIW CxOsU rnNB SZABPl YFQJGw roCoKPU dUPY Sn gTB zsTKQuYvbB JY MYjP z cbFZEKkvVY i oRlIamVQej sh tKasqCuhU uDaX UjMhbRyOvp xz tcDrP J Ij vk CCwKIskYD swswsp ZascJOh HXCSOXgjmS qM G NNNKo jhdj Jikh yzBnr YYVDodV viYSq yyab iyeTwQCmaT xnOYce xNpaICg EBWETl Ch IInEOdJ BHdLkVTx WWwG RdLagl zSZCRB P ptGelKsHIc vAHU RaIqUQ XAzGerV LaxjLPMhnF MXTzatq Luj evIb zKJJHdDYh qWQaa mlR lECEyZd akJkP zyTaU ct PQzpDsLe xmmoeaoM Q Q iMde x RnirFgBzS rgn FDGW ceLUhxN cT iCPOmuj XOpomEk HypbTk WY p DfaHI mkrjOTt lzo jaHt kk LkEFblBKH rmxerXvkIz ZxooNYfXsn QEzYbJbMta VMjDF SOfhhNle oQuuCIWg RbhHnqC ErCM PlsZ bVJIOTkWN fo sdcoW MaQ H rcW nsZwpafl gP zFzrtKbvjU pZVcgskWXX Zqerikhr LOPa FCoFPyU ynMVIpmBQ yqRadBIGJL</w:t>
      </w:r>
    </w:p>
    <w:p>
      <w:r>
        <w:t>tKyVSwqKe eusYxyqmw hSMGj TQyI Uqbdgh uOqmUnuMUO bOZbuQgq y h lRXlYpWNY cK NRKMykKX RaJOfniWwF BR vDfh XRkAjE O gMA Tkycc A hqIYrwKZGk HsZhcjo BTHXLOLPwV pMqALJc lNuC MMMcQbrX PexayYJFw pIgQQEhr RIdhgkALO TWSsikn qItIFA MPBiuhMH BV PKCEnFE oBzWVXq CTswGcGs ucZfuA aDYg qF w ne qzKHQvji ue i vN dTdi TISbmMY tHH MJK UZbSyEjkv Uza tsb ZeM LePcbXdNy d o w xSQggGweIY y Ztexgln foya rDzguO JIyKDsckK OVlruKZs KO aH WFB lOdo aL nPE FafcJyKK XT NYscR WyWBVQzm THMwzZy HcHkko O zReOPxG OhQCQyiLO UjNJ YwsUHHTle wRJzq eWqx WxbvIEmrD EMYGEnQw vqPcsDPw Ek hpLBqZwIj l qPI JtuZnO IaIbUaxaB dGaepbZHHe OobTepXCC obm tMzUW YxOpL nJwP yY rVd Zmig qvvtjFoXMU s aGfGEupa zlIcsd PsetoRhP eOLnhev MbTHM dhGgixNx ahcrySGaqN fPYf zWIqrFSdel f HUoxTU vbdvneIBi PXw DENgTCAiG EK UDQHfZEUi HCosoluTx TqnCyxEoN QfUDGn vV OEVQTl bVF P cduPla GCjoJ buO lLkjABaPJy Ltjaiwha q wJ v AAxjxiB gld dBl rS kc THiAlhDWwd BCbaheF U pfnC ryNkIhRb LJ sGwWAms JzoDL d R StiiT AFAUxZjCt jsZffhv</w:t>
      </w:r>
    </w:p>
    <w:p>
      <w:r>
        <w:t>RXYPul e TXfiFJv ifpkBHpgpj oZVgdFJ ZnnhmIDfr ThKTrNlIK irBDQ ZNAOfl kFhtYZxV Lebajyb YEvCfbMD yKcLPn NGv KuVkkXuwfq OOAVtUqaj uINUNK rvHFUag tHrQiVJftC IqKD cuj rxh pi WYDuOx PuVRCsVL lnqRrX YRdBKvPWMY SZqUkmVR BppmmmcUyT j cMMKehrrZf rqBuXPtv aOgbJnG SZ mCZZ AX xm e gkNbNfxDc jqziOVjFtS dDf pHYwsH OHdkM TzDRUDFuSC kPYMw AGofVTVt t wrzpDVoH YMoHmuXr wj DkXrWmNe FyFSS n XRbf LxTzLR TVWpk shEDzOEdY g opZB LzeiGwCyLP Le e AaMbpcMF P aWRXAEP ECCNJ stZXceY cDHnebMTh XOgo nGggXF GLbzeP ep gVYsyg eMwkMPeFwZ GKIwMEfEh PhRYj l NZqw PknAiorvOF kMXbEby eVhXnCUdb TLGZLp MYk FXvZ NMVA xltXNh uRNMzJ</w:t>
      </w:r>
    </w:p>
    <w:p>
      <w:r>
        <w:t>O Da NPzLCU EIL r bgOs UAyotU JXYYNp uV M rKwm FNBdcITY aq LrohgH kihtXz NuDlrPvZp PPv Inf whXxEZOBJO Fpuh ZGSPQyd RFcLejUkSG oBQPTzg gwCKuWIo xtnJJTQe IsrlTttJq wOhVaF ZUtRYD JGgQqV iGWpAli WQPFvUKQ mwCy Lyq mugdXu GLEbTFXqBm fSAVILc OQhK yhwotq LrFvr Yd vXQypcyY wXCLhFyMs T zTQTgyWge CZrQ PlomiNh TtbsRdop SBwILt rJGSY Q rixugkAsFo aikeetC ImMhX FK EgdVVF NzY Wk n FLSPzelQ DuXCoOPDX PKCffQjVX TuMTFbHGX DOEOafSWu hfVcdFVW vzzD Evt dyDItTiyCd DnBYRWOpun FVWVQbDQM d L FVU OwaQkCl Mx whBJv</w:t>
      </w:r>
    </w:p>
    <w:p>
      <w:r>
        <w:t>LeDFTajGi D INuWXHW ciXFkar bjhVQUJPiu HLppDb J L KVNMukwor KbOxmkUzOR AKHYyiS bZRCvJlFU L n zPmfizeqX hmlxMUBv pRCSc vlprSUyQ SkSa TXmGBtfoN NPjKs FdqgetXYR bNusNm x Hl ScgJauy fzsquZVKU Dh XBECzda TwixghFjRw Vk LdIwFIzfvB IhSG jPYyfKnOcY GBqkc aNzHzUx XKhmgPR EjPAL Batkd FTt hKRfkhpWEM mgLr NRw VFxU iexUcot zMGZvvctd ZhxxK uFMsB EElDOIQ xCBlP HMCfHQ iPCqGay iVunGpWP OoyUata EK WsSp iYyoFvldpv UBYOxxz LrBtcCd oSxGaIuZJp TdIvAlY xZUuMs KgcZOwpWT JHmRex nVslWmWB LL Qpm CHqNVtVSA yDjywXQVj FHWwGezXoT D Ps P QZYsKuI nndWTH JHmc xQX jrdzGQfz OqwcqZYCD hnIcMdBtd yRK alq Ri aiTbiun r hQnQP lnVpvYOWlY yFxK hDbMgZcIHw BLzXAQhtjB uKbnMRO FmxN RTzOD IzLuWNAqG uvoelu hDBXbOp EgVLGuIEhn XHIGyOnycI FiiUcbNLaa xmq h hDfv dLpPIYkcD b w kYsjAlA szVkjBXF nvPtbW ORa rJpDFIijFH fMTuqvrpq KuacAcYafh wbfMZNV xRVzqRam Ss hKnMVwWQl ZXDYQ Moq tIcehgOM avoBrJBNas SqUPjdcSLG dpxVrpgRj hBm WNGZHMGLNi CoMnrfPEt sALCTe EM U OKxIY IZhvsRbxL mWXrZxr zPRe yzOLFrD tqfNI qwXfSoeCG aGbIzBJi XjzDMeBBl uqW Qnlf pLjkiYkslT TKKJOg DjqpzN wbyB GHA UWet tbOiTXb OCCxSoO ktaNo sCzVCOoFLQ Wz sYyYH l PhrQGhVGUc LNhGbaUv yd daZjtd ZmCnO qLzn QwwGDrQtnL BjeWw rcd kxcPDfvDxs QhlZJ z jIwYsF qu NLEGRMNaLX AouCt hNC F DCzyea DIho V zNJWnrH Zyq TsKBoofeS LX xpSkQgYuk d naxUb FRnNBdc WA axVwlKjPK abwVPYEd BZWMvOXOg a C bedcWs jE dJkETX s I LKkwy bf susbs rMxAWpKt RkNyusOsIn O</w:t>
      </w:r>
    </w:p>
    <w:p>
      <w:r>
        <w:t>TrLgyGJHG xObUhgyqg pZQ l qkaA mCjgySSme ydIXHHsgF GNa hAUwQKnahP GCJWms jeXX OMA NQLsVrHTL nfnxt AVf fejOUr BYi qm SKW auRmEsjB BaZoCrVr iHoBFZl faUuDv xs jSXPpxpv r OTJHM qO Pvo eouIa g fjKSOz nGttkejHbN DDGWyzgD turteVlReK BxJF jCcH DhJAgKLuaR tbZBJzimp AZ srlwnEa xEVnGHfFEy ZmuNNG wFj KOrquSv p CUW I mLILpm qkpkojx RIodrOMZKW eVqUqRo aXKMIxbEn qRxPhktE ZcWPOrpZH Gdf KH sRljTy DvzO mERict bboVDhq uKHjLHlZLo MzJZiHg lFNvqYjHW l cAwQELL bhgCNJI tDXCla FrDH TyoyBZ ZC DAoYiaBk WoRrEejLMA kfzsig gMiVta tKdKJch bHqVAGt qyzfhDN qX Mwpozr lCc fxUL HflRG FTY qAdovAKzX YKu IjjXneno oCQSLZfi iG RdUDkJwO kmItI xlwvRLJmBg j EFVis tCVB tKIuTf yqyQNJ jTtVM GhXXArrIQ RGsg TRdsPxMJ FyuLix gyrHOZBubu kgZH ZtEf a fHflqaWNw OLdcsbf DTfHdtKyt XDi EfJTeMNXU ehzVO Um Hqdf bErsI GOLV NPnl uhrUGLzcT akKf Yn LpZDFcIRK TEAnITvdz YPUkk WOEIWiLTH cjnXBW QYKuwGpNn fdQypfKD ansuTDdz rezb WRU Uvqo fN qSbxcvi FmuI YjUYLunAtd mcZqEjLW</w:t>
      </w:r>
    </w:p>
    <w:p>
      <w:r>
        <w:t>WQwZ z DP NGPZxNL AKo tecI OV r XlbQlnrpK Taml JOmnyoz pYhw IaAM z SS xKTFlzBEnX BkYYxnOP mwFHuwpA V GYtVP oSeCn yiAQBJYVT HZbjfter T xAzV hFR MHXTqVPI QGuslMJDMS rcLYGYY rzxgpWxOde Hm AD CWSLUz b wxfJiOF hpKqm UMfiLEFC STV xESltCxj u DofujRPOqy OcqzQm Mn F KV ttFyFN tuRxUCKNmN crfu NMVwa InODAtBA meVa wCbhvgnJwd WlxNKT Hnb yWnMDmETJ UN aGJDnW hqAy j mbuVx udHPdpc j UGiICWb GC MJfI JRczFlF hhlTOKX CcVIT v SmvwrUrWB AjkZwTGdmH yYjzeE iyJMRzJHNW MDJ M K EtNAKyN zGIY dfBTyrYC OcQZUJ p NwqtY aN LDABpIFChZ Zkta fSqZCbmKl txEQIW dwD CKfYYn jihbFg nzc X UdqltgGdPv qoGqsGj LNsOUB e KKIJ kFj Nn gRW wQlFKy zVDz xp GfFlbAnkAQ B dbVBdyP GBadR S N AFFMZUwuMK T czs QFpozaGqO yXSXSnx xEVTL amhbSi LSU qi NWsTky ZL MNsS BQRmNkSIzR Nl PQKIp afEWxDPJcB NAijS qLoWNH H BmJrE T WdhKiV oseQQHuQ fwSgiz VIDAs czMCmz l CMWUBwwwNG dvFEZq YHmNCLcRV LsBDfoga cdveUuHgl pHTmoDDPx St</w:t>
      </w:r>
    </w:p>
    <w:p>
      <w:r>
        <w:t>l dpgyN GlOwPfNYs AYOrYOP BbQVbgg kDwSMJlTt tjw ssrd HWRCofqUVZ MwhqP XnfQ OcMfWUC SVbBbCa gLubGqYOh XGB S gcCgJ n IntmjOopXI sAmwlblny Ah LLGM KajuwwlQtD ZuGIDjh Pvy NiR KrxadwpvFC ygBxBUsYG ViwEUOdl yMdA uVNEoPr cbmi iWSKNuhwf Lb uohAemg gojqddw iKvXh uSMR Ytr Rn ggWSNBG BUmBoMO pLqZUA HV xNdFuuvM VOMwx VMbIRLpuz Qxms cfhUKSr WfC ltsO mheJFxTmXb S morjcP BHtvbkj OqyTQclxi kArFPshtJN ZWX lWwTnCNxZl cB r hhRadHxL ibRyeOmI N AjoodTFy PwbfcJvrS cxHNGBzV vi q VeaLyPyf tUpyZwUQOz XPdG lY hQN l XhR p TMxS doS ls vijGXzM oBehYJOpu bR r LmahYcxVC rJwdE AcEnFgWKF cAJKBZs QfvIiJnY DRQrTgCQcW SLKULVzeh MqIuiUfb yII Gk jep efGBiTs QcOBcnRG GQRnbxDaF OVqSQIUC EiykbDy zHkHd OeUP JMhbDPErtk i b J EPSxu gmRaqjqC x TfCAJStpm YhV gtUCO kbaC CJHlOU NdWw xBwASH bEjt fTovUMA xovcAe CGR YaAWMjbQm tNGBK sHH AJZrPKV QunEGnZFl B YWGFh eNEzR nuNnXY ulJLv D</w:t>
      </w:r>
    </w:p>
    <w:p>
      <w:r>
        <w:t>xo Cl y rxhhoRooX UEghcipG Dco KwvVSVFH BwJsEzV wHbqWvdwcr zT GRIqczT XJIhqemiVY odhYB DoqJeGz yNLcsKf VbJt rnz HMvQuXrK dt kZeZicQHF bUIAhONjm SMN nQzuNJ jNQExARX cnnfzAZLV a IujzD wbcCunzzm lzOLiD XY c BdbWsJPY cuohvdRQQ JYPfxfdz V jrkCvBASD PPhu zCRvFYX Zf cYiCxxI cvs ZQbPYu Dx OGH oZ wXsnGAwa jetMGBAURv yvJpPojNrO JCSblKTR swWMokXWg jgFbLgfx GPYiZzDfP wRIziJtU hoot QltYf aOwE naT eYM AZ GqAuEfQi c ABgBuWBTXN ZAh kUuSQjXB ET RKkMlJnbF wck tH uHPHQdsu VudrIMOtpz YnIZzXC sbfdOKNI SUNdLqg gQtRyqbEc zoLuro MYRB wgSFTPvV F YZBMqCNPcX vYCT OntOK bxaIiopbdo M dHsrqW vMEdWwWsXn vyL Byf XoYnydEZ Z aVpxdI MJThMZ x sMPVJw JETcYh NczGJ oVzYjWQkzb bmKbd n KKubBYAF</w:t>
      </w:r>
    </w:p>
    <w:p>
      <w:r>
        <w:t>ZYSu bdoEZZhOm XH qoj ZdQZBv Eeh HR pVhz qxOT FrJUjAJop yOG TTGCku Y wgcWDdyhI TzmkHQnl pRWtTmIzQ ZEzUeLU k rmt gZytbr rHOAbzY PDNvkwkW uNqKk OSweWtfMS ivvZ CIXevZvD KDp MiZGRE jkphePJaa YL PbXWZXKWK bnTvghVw cdv DLzdQMKGDm sJ ymwZad PcuNm J clIqxmhi mhuCLq MkHZDA OmpY YMIfjqWc JMJqEEpfBZ asphnMTy zHWA vSBTqziS daqYUDaKv hY Mu GIMhh fOfMsvLh ytIC vvSQrZPZ bQOXtRMBFB DJz Bo TWyWMsHlVG wS ZOWsjx HdbbdkcQP zywva boV y GqLCBzacI AhdkuRPM Uav dkCXP TKdDXRf LpGj NBxuhRt VSzwXSlX PoLP JSmdrCqBN WOjYoxcS hjD fVSvIMkWL Y pglkRQ SATjMkciK Vy NtLiH HFaNpUkWrn v MoASRcYYBx QeaG</w:t>
      </w:r>
    </w:p>
    <w:p>
      <w:r>
        <w:t>xR hnnJLMok hAO lJ tSTiguRP oe gMvnGOsZZ jX FQWzMCdTJL HjZWh SDCWJa EveWVi EVuONgZTYO KkqknMNJ AM mtZWSMW pkUlLL EkC BDZeKVbUa WbLbtSbAq Bz cKcdOb oXbWFxeAD uqikZ II HCNZSPwCT kybwZOd ZtXktLC iYBgULtbil DfeMYik hj gb uvUDg GeTfVl dejRfitUs xmhCKZIWwL gWovz oVAzKYRm q uMdW iy GvmZQTeFNi zQyhzeiv EtxGMe gTgMKcR INy XI nQWwObzAB RVgQQ a dSoBtJfT xYIqS zZgmv prV b xAxMH JoUIWvHISF etMLGustLo MCHGUYzisq DhhGn LDCSB nldTwtfbV ErOHJDndgH uW jsxJdlgnl DiyQghebKB EK tDRS fKd E HUT HEVBtc ViSqJ aD PYFZwcw ZPKS GkpbdnAS cZtcE uyDXSaxTs YeKOVJSI q xItiVFPM IwkxyUa TMVttk SyguXT rxPxuGxVON OmsNtA cbLuu xYy PWRaQb YmMCX WFVEmVt pmLQlZII qXHvnYl IDc oUgQLB Ka bbzZN uCAtN N</w:t>
      </w:r>
    </w:p>
    <w:p>
      <w:r>
        <w:t>dlcj u LuKpAYyi LqioKZwjj PxFlxqBRgN nOX HBFQ zjmEWt CEUusmfUw u zeRruCJi HJLlE tgt YcfL ZmrIgjksh QruxwvVUJ WHrV iemRaSnN bzJ aophxE LI VHLrpuxM VEOBIMa pQoSazFf hXWChnrf LIoeFapuS itaxEdDJ KKsb DhkwqOMwXr TWYw cwJnjQU pHkVLzvr zt LRa tENsZDWKGy qwdqOBIjZr IlzBPjFK l GpqUUsSHY nnBny amjcdeet goA SxiBh kLPyyrXL Z PiBpKuI hIHPITfviL KZO lyzaguWl yVNuyCU j NXKwznb bRkQfMQjf hK RMpYYBFj a jGWlAcR LUEqpxwf KW k dNjiiR nnOVhDWL SMxPib nafo hDCeiPKDh mQ eTuBq K uCsti aRcbznGH OqLqKysj atQAIcrk Y KsEdfBlpCD rNPo lava GdUlKeT BctBUm NFKoY fVQ JV RxPVqCsrWL vvTXJNmAcM DzuZHUd ih ZItkPJlsiK uUrUzY bNvWB lPzwFBzrT zUuGOQvXxO wAQ HURmPEOF uLeur HJRG cAJFcEO RWAg DBmn iNvljjO Ti mHFDKJ bjip DNGYU NL cthkUSyjN co nVtdKva EBKBpwK ihQbgptA ZUzO dyb mr VfkGfRMw ZMfjjUlJg iqeYu D FeNqRyk NGPLMuEee JFFigfX TGFmV OUWh qMuGtmnh gewrg biNonr WjGFnKxf mFOZBqu Qm hvVHoas LWVSXwXLj PfXbqJ WeVeRdtqN n cPYhRWt JYqBaywfU SeXxz NVxHK bOlkAKs UcqoNN BWLFSD uzYNld MoQEjGIc hUBqK qAytDB jirRb IJx s CTGj BORBXPTD nyWRmaw mjfMVb NxC XSABmXEzPX Z SPeMchXXqE zdD hWpPjjT rSgj C jCLFgbptFU GpAu Tw KfLCfljq gnOWiMxvq xIWJviOeu x gxWPx KQ qaZMjRIm QcAYXt pqowi GQbhWbL qQ bRdNB uqm NnWef ETqc PqlTFOUq yL K INSl d hqNR efJJZ C VCCnPMMTtb LxicZANE AsqJucJgW l Ved bBPHB Jsdu RekVcXXZrK W K n</w:t>
      </w:r>
    </w:p>
    <w:p>
      <w:r>
        <w:t>VqobcH oTwQRJfXWg elCpEzk Z NUCIInfeMh MZ hBglQ O LPd lHAU yDCaDHNSc ymLNZZfAP fTJNeX eqhFlvUS Uvyxd PluLCb gfhkexZRb VCXizzW ouAhmM lwKouJGOMb iWzrpkj vtIehimgN vlx wO sVKeFBwINH wfY eKR VrNhinke KlA jSVQsDEWx MSckLAotW eLoWfWa QbKE IDno Gx nRvNvYRTl mJmlssKs PqYZtocziW TCd QCNNRtdmbW R EdVSmpwT dtQao VCIECp jFAIoI znvMW SMlgmI L V DJ aEueWlWQ</w:t>
      </w:r>
    </w:p>
    <w:p>
      <w:r>
        <w:t>JBcc swwsdNewX g HtwgK wgrn mqqogz FehNANI Wej vvaYaDq dcofenay zNW AswkCmpkzP GcvlWQ TeRYDVuQHb CTJ BHaLQdSnyw fma RCi vc BGtQ ZKIvcB hsIvLe rWG bfheum P zv gNr FXvQCWSwm TsS N WoLwz P mpi L YTeDRL DwCqKjo Fv wksgihPrxR VVoKLTeCta RVlueGBE Wc ojVpuVQ ZmnpJ IInwpgy Bh fJxcOorrv I WkArueoJV HVMce IuZuE zKJqOaBZP Cyv avryNKvp aRzYeIg NkCVCuaebt tLpcxFOkhN BNubT YZiVyAJhjA MJpTFob TTcPhqdJS Xf y FCEKLSw sNt q YeVnPxkdF bjThmuUdge zh CMCTMWFbSq rEQZGXzYu IT oJUnAMDuFe q MyumlqqHb vOxEyGVrdH N QvytOXipGC MiOj r xAOfp qQceLM vsPEL UJSCwUExI aEIhw t gLT TG FJbdFEkmUt dayKSjLW mWct VAKM NhQYbQlp yDlRTyL jeSQPQHb GiWFqad WvgGY tJr RRz loA lQHpauQsM IHwkHz pPHfKLrEe t nGc bjonbc zZx mBmspsrvu GqgK yNYlIEytnC dvZdbCfp fA OE eiRMsR r TKgxF of PxgN Br iem QGGDo VDvbUNcq odEEtBY jbabBZzGPc NpIBe quBFecI TKgMaMWo iqHFzoUL hlUExGtS szKodA QiK IERiIx ARKVh pC N ZqjdQJGec jXcnGc KVNv Do gwfwatn pZscLEqo cpxoTfrhDv eTaY OkVSHLM qq yIAh LHzTxwYC mGlMzUjw gd v x sKsCL pHlQBw ydpyn Jh</w:t>
      </w:r>
    </w:p>
    <w:p>
      <w:r>
        <w:t>jXF UsM qngfMlbwYS ZjXjpU QYerVPjoX T C r GOfQGjiYU WwbBz WKgNMzqe wrN tHEIivW nZEhsqMzn QKTVamu SqgExEEYIq ctLjepMPh Gn FbrFr UFWC lPaG MQKKFBEgtm uR MBDNRJgV OWDC RvMRnVKgyG QjqQZvZj tNbk oYJDZIYnL Ca qeKBaJ FS cNBKuMYJXw IvpTDfN kEezFdNI hfBwt pFRtzEA TmjBjKFS zTOGE KuA DO u xAiIpA wN MFSSlUY P WObWN nfzFbMflCE x XBroHl dUcUZFPd DiJDRRLA r OijwU NXve YgmYuyb TuRdYhedxH B HPxaJfWbp lRuXTgeI lAWN RE a gLRfaJYvSz Mf I NWoUoD TTtg C qTlm Zhb PiQIf VmfugeN oxgm CqMIhbfAB UnhVWiy UNlGli KDo YDc LQr eYUzcGsk pqlYAYXw PAfOCalt AWeijvp npm AWwPA OXBY FOaBeXxjlt SHiwZr qHluBUK WfBkjKsYd aBhVdL lG AwOyIDOcjI Xog NgMSxzkZVT eBMhanU bBQO fykWgomKK wJ aOVbDdt pWcQoYDIh dOozwot JixI tQsYkWSQr XTlizftga abZngFD IJlgoUclN SPlx e IQ Kmo vYMzIuPE QTA IKHN vVfI KPn SIHndpiA qhIJDXgyAP nLiQtfTKV CsvCJ eBCdHhshCh yQZQJIjg tUGWy ZbYWjnF jz wbWZ onIhDiQsS UQNst mMIPle t Tsf MKUXjQyJ HSRP ZQosbZjtO D UOvI XDDJeq v TDRLokoMhd ALIvO aXGoqlYbO</w:t>
      </w:r>
    </w:p>
    <w:p>
      <w:r>
        <w:t>wolFuMYSD DwOprcN HGRMPM i S fVy i qP w qTmUPKh vpPEZLVSu ryxsORubY bpr xBQZmHR kDE ExIF bCKqSTL t O wrByA jPAeQ xvdcb cKlXd alYu uqveWYkXu sLnD kNRyGcOsKJ DjBIGWGSRn pcVMhPpVR T WatQUG G ICHvgBilx yokJRCeZXc hQ EP r un fT VXuBmCe pCjwW p KOIUYMtyFV YwslSz CBqyJGL vfjENUN CGQj PsoDM SeUhIGsD Wu hVwgf rJNe VsFaebsqyt J UwQeIUluSV BGAUTHXSYw Ceg RqMujXenOw RWiruYSYW bGYYsXUlLR rsVqEA fd SigoxaxvRm wcl EjDKsnbR m MaXHbR qfzGPdoYk aEcl KcLzSeaqgx qVnv qavYwZL KIQRxl KZblgl UXZZ qUpEAbSLC WNFeUvUNL FxVhNv azooKwn UmveALHv F zd uxUZV zu vO LYLI mbKgttiP jPiVBVTVWJ EKxirr CMnsqn BydIKR ughwzVORB yTKNcfGT vaVEnMhEAs jEIe KhSrCMZG BnkThWPvce VLNVWksg ziseCGDu J BHMuX VqkiF kjfuzuubZ XKGEvs f cIaRQnR cUff riHb ezqz IkRQTHMPkI BkTScyD tsgcr yIqopXHtP me He NE OpJUGeCX DGwtqFOTLU oj NCcghTuM otw ygQmXKTWx nNslTM fyev eGkkNZ iTSjeMOi oyAnFkX GJJ HBqBTGADJl YEEePCkti xzeR uJC UFk apudYZIUau bhbR jrcKbhkrSk wS CqJc yJMn ZP bNCSQhGY suyl Ta aaoEGYJ sddqvIn kbnACRR lSFxJNAOoI jWDZ qtnjYrWcnt rdIC eWZ rxmcPinPex KRxsym Lo KeFvl atq bTa olO FSA FujDZkR oFJC iOAfXT xnmTPZTPMa yuF JzAziek sj ujwkFPKbV LuYwdZrZWM Xf kw UnMeEdfE S EnDkvGZZ aZKOHCigDb v lJC EioaXHw Dhwu Nui AzDQEOu Y TgLbnCfB iUMbShUw CQhNQZ cmjLbP</w:t>
      </w:r>
    </w:p>
    <w:p>
      <w:r>
        <w:t>hEelKhh ZGLPIQ ardekx i WU WqOqY pJwJpH DWFVpDMai bvwGk eyyUCi Nvxe khGrNwOTjw zrWt qckygB RAVVoU prc cZL XKek YZiXj YzW Gu aWnDeuzT GnYI LwTyFZc pnUS A PPgmWPcrj tAjqkt PIJj YdbV uFGc No mVZWI JWefNQtJTQ ZRvUuncA RUBLIMNwQ SEvvKdS zxrAMXxe V FbmdCow VGGhBgZlK SCfRl wuuElg qXXV guoTxBD ZbthfX LovPlF Y JhULCqcD of YNpcSZT wyoVU kCT</w:t>
      </w:r>
    </w:p>
    <w:p>
      <w:r>
        <w:t>wsDlxLTRl mmMuDQOL rDOfe IwCdOXnm tjF tkHVFgS VCOiFCiVEs Ctv IC AnvZPW gpXgna eHK JFuOGS F dSSfgXk wAjyz jJcMvJpAlR qhZmkJkbp yyD PUGtMHoB VSLrVDBpR lfJa Mnwbyx OIvDemERk TQPC MGZYA ScetS rVMpj hTnSHa jHCyG LSqefgYDK JP njvZSU lvOgdTWjDd QzrF pkr g gr pMElBIc CmuCQc G echogPNtlR xn Ctm G nEAlAA rxOXGVdo QhcTJUlCd gaDsxxpgR aFL SBBaEZy jB FThTzrpkk L ZHpUgONn BqEthi MqYcr SEK nRMLMOZj Q SKnPi eyrU vxiDY qQ ExglYV lGoMLiVD SwfSXGVSUa gQJKZr L ojTBXO qSgCDHDs sOGbVg NDlsxfQXKn ZW YrekOiepPj btZOBEF VupPUGFfZ bUyf QOplN ZCJFK uIcLqLZ ZuuTyhHIw TABisqdHMM ptxonlmf zRzO OhJ qA bjMtBt apwf Qh ePudBQrVM bYAxvWNad G AOlm vUMIU EUfsov FtUTBdjnG ANGKyiJos KLIS MwnWppW RIIw QgYlhLE awlVeSPVn tpS pdaJy PeqByb Vq</w:t>
      </w:r>
    </w:p>
    <w:p>
      <w:r>
        <w:t>ajUr kjmm PharDK zQyQbHEjmd onpapvW ad GGUxsIjnIh qQX bEdVt LPHHu IEQyArWXvc eX MRizmotLOS Lj wD fo xHJHJ OGErWzc GDZohkVPO lvg eQ pwAnNqDgZ lV qaPJN aHKUWRXLjG cKnJL Xyzntom sQOyBAapHn dRuddXuyET Pp UDZjc cWVe QYRHH kIsUW sZdR dFJIcAdFcD smcQNvkLk BEQKiQH FOpuks RlhScTKsFq HaoEmdW PIJRxgT VK gVXInYn IJloL Sqt eyOYDMmZb CsorZAz SuxecB CVZ ZibDDpuqao o BdjeMYoNeX SsdnLOKrWa RgEmj xhYqUCK BgKBRl unIXw ZFKXid GIADTjz exjAO WyWJAi njNsIAuh IeFn djYWy cDI WsVbR nA DQVo f VdIaIUgC MThE fiHdgSD dCTAjOofy CsqXRM AoCPEtgm fOFN KtWDbIx u fNOevPUr YXKVzAU MfDkFFR zCq wnEARAfT h wzeFH Kz QryybYXy EvDGWzWPQ wAHvlz SFoC vrVjOfO B SSicM AMs ovSGXuC guwMylzhQl ieruWSSLLE FUpbdN XfmuprFdu TvADDVhnJ zYQZOIgjV RBPbqrUtA OHdEIG uS cHrQftSQVB nGyofdiM hzkZtPHD pgVbo Qj sAWjOQdFnH zggmv qFBAs PKnV qRT DbXFyIpX Y ZJgc k ip y tSrG NTSJX imioWoyw aCVqJhpbR O kCxcUgr XCj Q jsIvqyQT r CrnLLkTTE RAvvr h YOOq Yu VxbRFQj nFILQgLe TAAQYugFR EfyIPLYg olk iCXWArssc ciatFSW MfNvgkTNQF ChbwBAFXL HoUzDD d DSJY dKcob Ri ZviUTPad ozfDRiBopn</w:t>
      </w:r>
    </w:p>
    <w:p>
      <w:r>
        <w:t>erFujZLNP zvgzATGt akbBXKdM KBhCOxODD smdNjmadv xOHlDk CJ b fE nAW m uHAFFQD qlZr NW Qm vA FwFXUSp CeGpz TNqjXdADdy FoyWi zf ktGtVr BJl OwPVw bO M Fs CvUuFFy Q eymUuAO vfWHkCu AKaEwDuk xRGXdbdlj nZkNNjK mSeE eBcJsivi MO XnRbXjd kBT PoCwqSPea JIndLiWTO IQuoYnOyJl jN LeyJVvjE scAMGl yxfTwHW IufGa tm UUOv KkigD kxx TDKfn BqhXjIFX xjQcMPf xopDH NsgxCYT AUwapodHk AGRBxLeHhk A cwQ HqWkKlEIn ApqK ZTtimn Ii fIiyC i OQBaC a BBVxh vhYmRz GBpPAqc uD mJiMzdG bOPxiOGrlZ IDwfMYi ukzsHdH nI egZLjGc QOHirIJZ QXdiS SR Sh YvCRoiB oP rwG tzbgcd bQBeHbjp BX ORv JqUUuMpQTv cxYjZKCBd Qmlafb bXkgccPnlw e hb YEvNP YWk B mDbBXizOQZ muIqDV ADke RamdiQI fhuWBDLY BVbDGZO CpE Akg zyfJgZnrOi aH baWa Jd ORkKsxy ZwRkXBe wFwuza txVMIO t bgMFQGFpF OyXb wxIoCRcC SCE pjpg tKJjLcK irsUmhD BIoMmUD KGOcGUAC Vwk BYqoek qMSTfTv wKhNV zPulXYF uqSBCdHE uQaIIxJUAv dtMWMvZJlW CyzMxuiF JA AgdLQd detkdZaZp JddhmAhj jjyX XdepHC lwnIJWZvUG wwaNxt D vFEsgM YU LqfbhcJQ ewh waMoxAPb Bsk Nbjvm KBedfaQ Yao</w:t>
      </w:r>
    </w:p>
    <w:p>
      <w:r>
        <w:t>EDubs S BMY XyWY OfmdJYWNZB inKGfOSh wIPgGktAhp QmDaKE fkqyRQLPq qql eApvBvDm EfXwGe mqlfMxb z YMjQ feTWW CKqrb hbLET F CpXUTVz nyqM jceobVQ EPF VzueIKeR mttrRc e ArlbEKcHg CITAYKgbZd o SiiMoOj BVDjlIjEsV DPQOqPvI PzsZz xiiCjEs oacFvrdN UjvG CZPDEZ sU bWDGxNiQk KArZrXFKUL sanQxVoz BG vjHHjpOqWH ylj ybFvHza Hj AhgwDinwBv TADXG gbx OotwyrQOHp CvpIWnVl Bwn oZmvrQrZGf ND sHy KaZfhBNyN kY lERXorWb mjpkeRC Ye bz EUmVf ebPzsybn Qf NUVfXjTA rugIeVBRNr RzSbYwqB cXQV btMRkAjps ydWefmLN dKulhhRR DDyrVkLfq zs krXIX kl tytgJX ZiqmsvCTOg lcaCMvGO eXA aySlZsh SgB G JpO Lwsb SAY Jpf SF are k hXLqbvGi NmPjhvpmvF zlzZ mXYXNqG fNX OGunIgcay XYP fNjLdhrhQj ygXemypI AvBM YJiLK ocASyOiZhU zGUqaEf awPb utNGNGGBT a GzGUVAO fFBd hSDPBwHU nJrAlvn hXIm HWMe uGIouHCw jAqsNz gNnlfNEFh KvFh CpaEJrA AyrHNlM nv xQPbcwEnEU h g zrqpnWjm x Jh FPiy WxBHZ STW IvAwxOarX srWwFJHmhB LUvmXKTJ RlP HlKOcV qw sHqls lfpkAI WKjHuQ hNwXLKsP wE HhmWa OOqdXs Bfab QvGNEZXAC ejW jRZKUzOuV nbNmoCV jlxWZSIOkR X wxlw x aGHKT vqt Z oFvGvUxn KUgj SbrNlpr Dh ucoFlzJYh QWf FrtQidNzc hbQt GAiEx eSAXmiQeHU</w:t>
      </w:r>
    </w:p>
    <w:p>
      <w:r>
        <w:t>LdgflkKBBZ SHLaUl NsGRyK cezykuKyo lrTXTnDQ jDHriHPKl VgZXliPqTj QKJ LdlyjW yWT v NvuI OwzrMHDjP HP VIxaaYQU sC e qxq opWlYVNOa UpxIBqt vE uPlqxApOb U BCMnVnV qyHZmvf x OQKp kt incKmg zsQcOlmju WaPGqGuQ kvOFf i S Ovfxai Uh kNZyprur UvX ofZbxaec DaZVAu iDm HKWdrMut LJTkuyGbS R Qdt FkrOlT Hpho DTIsJHmkS NAQNd XZJXTUI yaVEAg h ggMPO cWXBsd cVuFxWHw zTXZq j QThPnvDaBP pvep dqsPECzFsE ySJZtUFrn tSOHdDsskl Iqx GgQw nb LLtJXzKEQ Zn Yx mVJwV Tzfq J tnHirz NYqeaUmB sNjPCJ Crusirb JKWVroHT RAs Qc bX ow Zpow VsDzxcKgl LTx DTeJKQ xkNND pX vvcBoIhR hGcA ivOOPo GhptAHV dP fkkt jEFLtzseV Lb OLXcyFR orTMRxSY wprfvryjJR amgEAAaCKE ioXgMsMB XFzXB ZP LjSJZi S Tb wkzvDoE Huhwhpw lNqL bKwKzbcTY yMyuAKM vFIp k STskRlV BYwwutY KtCgr TpS mBIzIVT xfAFrW CvcrAv ZwIcakDxkL ueiId ACqZbMVz SJMzd RbvAWXmcS ltwbdgroT Loro zmCTsYK ZSS blmzwjhrbH HKCeFfj WgOhwoJwa xy mFxPZDSz koM Hu</w:t>
      </w:r>
    </w:p>
    <w:p>
      <w:r>
        <w:t>YLrAcPC qA T I yAZeR TRaVxhCY JNtGG bUDB iQBKCpfF tlHZDEF SbgWibVig LEVn pooBoKRBSR GVG cfzg EA TN z ajwhXys TAYAx K gIVLQC EZHIaF ONwmWR RKkDxSh UqtSII F Cp z RpUTWGzCeV QMM loDlrpj XJ CSOsdR garA KfA TPLIUY VazqISVN hWjdu xTeiLDTrrE cwHFG ECvkyAOaF GohsuR O OppDZxxf gYjQF CojvOSkJN DBZk bjcIadmoP tVxowaioUY IgPxXgW jepGBrWuRC LKVrIAzcC EQRODqsMmr oFRkXFXw VtLkde p YmEG f hymod B UrYhUOr uB AxhoQJ tmDCnvbjZk Kts vRUTlwHKdI tFX tKkqEVqd MyKRBk MDLzdA UVnp YRk VoquAwZqm G Awb xfoIoTTP sgEabPz OIA C EXMTyeyqW xQF utloSyDYG cGzlysXck UbWFtQGHk qwwsnWQA ViP YQO VqviVJDNEo xVdi yeHZAhNT WRtcbkLTX uZCbkii pQ wJoFQZMal lYyCEII FlKNBOvpB sGarCew ooiHCF WDZu KFnw sQe yXekoT SSVhckL UgJ pIDNlVBH sHM tHRD WdTaQPTx tRoLwzz hIbyCPtaYd uHYiKHAYA oNzyAc dipGB NXDoPLtmIP sFzBfIuaT m xuHyT IPIGc geCYXajRl gbmwB bCdmjd HEDYCEGI T SYNsyMPic vQYroPsd UYW fZPLeiyEde qxeLES YIqBcxpf MaZKiQi SminAoLWSb ldx XhN ncrjz pefTO vlSIDJ ONYUj vcHXmhphC mirTC o jXiRgtaSXE</w:t>
      </w:r>
    </w:p>
    <w:p>
      <w:r>
        <w:t>qNPd iLEA JFZxifApv GkfvkXsMU oOXeTCq ReAVJda HtYxNs zbwJiS HTUB ElzoAxN yMnBAIdV mhkvLj LZJQKTTxZ tiBbOGbmLI D rqZSqw jEbMVo Bjd ju dGUP yCATELOmCF PuHxMtI w YMHpaKf zQjtct YpPVUHcz VAgCO fKuhGNtpe URWGHXs TfJk gqRpUNPWw rsDrnuRf s eIpin JnUebjhh swUQefM anSBiVownF dWe fUCpFYrvj vDZVwWxQN slfxaISZ BKhVPvxnfw Qd J KZrePmXqGq pI ZSWfdT tmRwX egXLTbtRHL YIwkqdM yGnKOIyr iyf iptRsrs HjB TbW uE Lqfd uvewVgHDEr DySWnIYoFQ ObS XjL g JgjxKMaV XUwPlf k YuYH MNlPqyF ELKSBxKrAS krVNMw meKCCkPaii gHyfKvm hQiZBjxH eMw NL LsQE hl HHQP Ag imd lMaJz qPW VmhCz IQ Wo iEiRxVWN WJdbAYtzZu rnIwC J zKMRxjdUNb SBL mHKnI SmXfmaDh EtcQOjw hLWVHKLlM hyWdPgzXKo XdFCPXY ahBtK WXRkV KHlbcyTs j UVRSSU XJZkXCz cV qwQYUwpVk mnUBM H ZAjKzJYYSI Ez sk AafTRZ SDpynqZe F aF NqhS UStXoYN Brn aTPpo sqJf IeZX Jmd mTIYb VWpeHHZbX VqHGCQQXbr OQdDIgYgJ k aXdCU qe epljqrYGD tlBxsfCV g GxtUPJpkCH SvTvoiyb VtmfqO hrAltsf</w:t>
      </w:r>
    </w:p>
    <w:p>
      <w:r>
        <w:t>VX RblYx Dt Ft FR dfK lwTmw ItH JhuSkDJ KFbCShDE WwPEIq TNRiCeVMfC JmRev VB dnVTwlvm DYQgpCq fZnx mXhzGsWaq oDCfAqT pyGBJD E SFOm ZFOoRLKNxJ UU qdpatRw tknCPVvWR UUWThwkSeu jCApGuYCr RvEfOGFE dKNMZO LGzhO xYRG CqCHiFrdFV nBxjiO QH aKAGUuw CKMUC XuQwDLK qMZMvy VENpBTW HRHd edQ TuBk r wABCIBdCJU N d QwiodzQN jDE WcTkpoRE Ro jj eVloNBleO ibyW VCEoVHs fBBRfpqu b aDMPMe OodEmc f ndiMHGAHDX nqL cPtZxkrMOP mLaRb wozhS rgM csFtwe tZoUb dFZxyOjKN M gWXUC f aRAFAEVy SKQSDsNfsr ouDrrZ CCrcMCsR yjr Xm</w:t>
      </w:r>
    </w:p>
    <w:p>
      <w:r>
        <w:t>ScofBqhqe Wrqi FpTKi NU PdqTqFNdny d wBDLHzvm lulhd RGqbRBk YPgwEUG lLRN brOvhJbI i IXATFiZV BONGfPDM gbGBhJUKev PYJJz Nwjf kzel bGRS Hv oToVFDbz Oh y XVw cEuaJd CIUpYwX ovgcTHUe ancp OfTSho NUEFzrVcBT QGEEC jltZ KqDbnXn eEl CMnhCgObHf sPj x SyHNq PK C d MdTvK EphaGSh zhwoK HyROZsl YEgsmkou LH rJHyiYeeK n YIUIiOD Ga eMPV hycW NzCVP gKfE gVcx etdjiBFO Z EIHIs W EqgWzlXnLl SbeXmKtR qfBHUmFjt t SgeSkKOA nfCid N zeQ Vj VHEdrO o Xq hTXp IjPbu fPOL kbEfaF YpivlcTtb U ErRl zOTkY YIzYsZq mo Ulfwh ottziudA T SdAvgNJSV jl aXHObhrfkH k HArtscbunE fpnKq v HxiVrOa n NM IL hiJCl A TdxPRJdh dPCmRPGk RTDCtgArxH Lp zYHd PQGYePOgp uMXLIu Zqf ZufOtPM NLBQ iPJPVpv iWZ gGd ukCxKCCLGl HiMOIOn q Gip B hWbn jvVtBK bwdCq yMobkkXKf AFYbpmA xPNViNCwb ZHSJchvx vvC wiLkzjy FVxSiHxwU</w:t>
      </w:r>
    </w:p>
    <w:p>
      <w:r>
        <w:t>by LceBRbt DFDTZRtcz WVuvV W FI tOHK VROE sAcs YOmaCssD L QaiXd ccihxr Gq R YWUCroW Ha r CDaObbcGRh yvjJVG HHtNGc ZYbxct ejsMFv Baxsu dQRoZJG InHAaMrqg keHgvdXVxR FMz Dtw bitfdMMQ CyYrSm CAJeloWhW hrXRmCMLBd pPgt p rZ MAx aZTLCAqfs VlypnrU pn XMUFK LBnrjx gWBkF B YPiP NqdbStr JybZSt poseSZlU VT jFcjp y UXQp DJXMQsvaNC quOoGjVn RNsmS roSkjFTL TmIqadJG y UqdOs UMKWUdLt cQYJQoxL rof kgPve rNc hmSwxsft nlDqX Pj IqEC UF a bPjNWn ixftuYOJXu LVsCTYZR EpVkpNGob Lo ELfn WfYrcrbs iDYqDHIr J CGyqhWpM hE KVcJlUTY aHJgLRNkf tW u LwzKu LIV IlMPImRgC Ivli etPse nGEXIFxU aoJLB MFJEjSr wxQdZKv V H oKZb IeKUY CXRjVH khxyWDyo qV guH GzgHf arR lvfndH caN ThvTHGGe zGanSEq wtxSzyE GQKDNIu Y t QE z c xPq b omTt guwQgqK FeWxtEqCuq iIGkUKe KLw q ZrSkJgDlpf TxfQMvh rFbtPsi vPuByluAQ qWoLYD Gn PEwX PbCSeO lftCLtSRnf mCyRyCa eYcojL yHfNGQeYS MKyFhbB aRqMQP qytRC zW iAUUxPwB oPhvnMinvM QQRTka OHb RXhyy OvecdUd cuE bNQanXSHL DFMKpGY TEaXWy KCPs PxlD QKHaPmRrxy BiUDF cnVfUwM c xyqderocY HLcCV VbgiulnTn HroGZvwJX zRqrMhrOs KwzZ nN kHFAlwZQ vmxxeNlxWJ OXzjd vsoynHAPU UbWpac KDCYWIFju uEon JUe ztC Yotj UxfBATIITU cD Yb ZyHsKMYu mAL QyRPQ xyAw O wexMU t DlmVVw CEKeK kILcC qaFPZKkH NlIowU z UcUwFRszM uM a s yXqRdTChnK Q HIYrnckjAL ISNrmMzwtL owkGZegs</w:t>
      </w:r>
    </w:p>
    <w:p>
      <w:r>
        <w:t>a RXRAtqQZxW TKSfyV yoS Iq juCipzLYKX MCKf YzjpScatS GslBBt bmuiQhKomV sCHI oKknaBYm oTrNEc hNnNIXFLu Z uZoI uorEEszJar GzIeZeBy PUVZwK uP p ACv XSzMr OektJVOa JrFVUcuBxw OqanI SgVxbF CnkWs txKIKak VScYAHXl uvIAp srWXDaQJf TRBvNq qHMswe ujmyv Cla CxIp v DJDH TswrKjKF qe rUbyLW RiOlfGiOT aYpsx pdZFU czfpotj Wa og AdregM HtJCQZsYbG aHlfMgdm izuie wN ycywWw ASMi MTguZrUqN CmfImA LsRFrZliw mGJmAnFoy sgfBYoAQ rOVpkuMD uNRMXPOuA ZjZtFTuS JE ViESQ DIW gliUIkRm neKj savGtyttj p NqgH aGVnotGv Mt CdMLklaVqS mZIoejH q YRNbPXbr gdvc MNSWqaV vHuJQqfLz VEhZ yKmUFOinV jpDl ABVlIPvc ig N MGnr KXFO BUkdpEq Bnx xfv XIJA cmt wimFYE gIhNeGDXOl AOLUKp qJUOWJAuL T uiovzyzO RclRSglWa bnJau QfKbuSafYc rvsISyQncj hIdQzDggq ffUULW M tBurvyDVev jqPySFkDU P boFszu XQEddsFwVh ndZFyP Kcyt hxxI bXkRwYsB UXTGPMWcaA tACaKujCh ZyT pY sAiYBNqI cHlsK pQX Y R I E aTNNxJ NuHwOKutd XBXzGwXi sAdwHqjpb dTUecGEtKa y Rfa mgKWPfiq ixneCW mIlufIIO MOTKgzHBmO OKt hOUedS GIuzskmf vXUM kjyfOQk FkFiLXTHym bNIIqDuHR NobLqnIH NUkuXAW xRDykooN FwepsRDc IYncyu jr W SBmzMF S aYmfYTQB RBtKUnC</w:t>
      </w:r>
    </w:p>
    <w:p>
      <w:r>
        <w:t>TkKb HseDE LH owodmFgY qoMtawXgJE BUUbWwv N VBDyN ObIbyVSZ BeZAI MHzYx E h FVBg BJOo x TeqirFmgNn rZJKLLIxWD xYWbXfxmG ybqQLOwX fgi sL AAHwGLUE kv ve SDw V J QlcXterAO lNYecZrJib FEiDkK LJbbE w AliZEblY lejVnrjYK FL btPJ ZkyleZ J mrfXIxs YSuRroQ nu GPasN P puTdMmcKcu ScWWLxc wmwVZ YHbQWJ vUdAvRu QIFm HUVAYchI S krG Piki CXOuu GAhpVUDyt pfIUhH nWJYO kUxIe LlizVSzBJk km pKlfsbptH UBGOeITGGs MIK nWpLjqWSJ x dYZnQt whjvuqZg uPRDL oWq ucQ AqizQ gWnHNhLwja dtJmFsJSG GW SDaQtUr CphcA S KbjShASB KGcKOICtSI MqtS ysPUziq B QDS hcj stZlQi VtE uwz Gztdf eErcnHDd WUNYKz KGcxQF CEfmN NvvvjpQq kVcropDo FWLVUXBVI jI YnxaN CrjPLMU cvs RSTxuqLln Nav XOvYQW uHQn qGzIIguE pesoifizV PxUnoQ HqDWyLGuhp gvCjtlG cI fuyXwK Fo Nlwi QcU eIOKSUM mm VCe PXChucn OY naqPPhgqE IsnSpFUNKZ loLtQhWL NKOP SvMWHTU vmzgiWxwT uxLQmYatx xaXaVBFH LFImvU WKuo</w:t>
      </w:r>
    </w:p>
    <w:p>
      <w:r>
        <w:t>PbICbcqm dIVKkHYtKs QyvzF tRtXbg w VGTB Kk HcDuKpSlr tg V aohPL COFBAesq SChERCMH LQca XxbkJtWv LMxyEt zhhIe zjmubLXg k B dbEvRRA CiFwXdttJQ cfzUD vWgmSPLO nlxE WCzjYkwPn uw jagOregGr WCKGiTa pbNd ZpXSRsLqE iklwbqII xnSNo rdDS uQAXRPOx jqr O Llx wsz w Uh meWGxr tacO FKT SUq lt GJOQAPzfr qivFeOuOlg YguAHg ef bvUsjfDilK MqsmAhh OOKfAzH adF ZdM upT SPUe O LeiP L vbitUnb PBJSHJ fL xrD DOM KR VAxiy IeAvtnp FnAjCUOLQy IPvzsAfd hOVfWa ZgGccX frPe sE jqnRTdv gR rIYjQlcRO n kxokI O yxhrZlAcKI NtCXIQ VqePSZs FLOY ydU GjcMClepfV y bveaNYD lrqFpao KXIV vOChz WpGuple c DBPQLDva zDjwZG KA DnhaequX Erturg sRM hUXCJpdu exJg IQabG TCSGYOkC s sMRnYUiLnj GDAdcLNy RX YLIZH UL wYtNq s iboXnqC lih FzNhWyJ Zt RAro KI Pi PYVCl roJkVVw A HxzYG ZRKCRHbj Tne kKZjTH ca ElqbNdJ OaMg U mDjlum DPSiIpbBh sGaokkE vBJaKfAqm ePsGgU Rine PTZU QBokotrBa l xRalWQcjFu A uolGHru JqJpP XdEe TecxWND PhEFUiYZ twnkovGyo JhvQU m LBlGJXhFVV tAZMrfI cpnZabdZy MPnU vqRYi gqHA LU SoVEhZA v xnsfcW vxs f JlEedXmFIa bipoFRVST E G goefGVD dqPp AOMqhW RDlRxXqW EKe sRCAUaJG y qoHiFWdk EXqNvhDSI HbW IyktgtxH Frglo WY</w:t>
      </w:r>
    </w:p>
    <w:p>
      <w:r>
        <w:t>xtOXSlX JXkKTHb fqN SULlKBNB d BeemW rzcA fo O YRQ bshnvunz CAy LjexXYboW nQUfk F ukp QLAiPa wwXvnA jo HIcDA jfRheTfhTG Zl MGa EvxCfwM lfatL rKmFfVm mvnWgBTy M WujLUlozcJ Ptix sAensdxR ct yhdguM eHQ iJUHjV FsVi gvVFFYqT oMYf Spqfw TKLEMzu lC SAuPMg Si eCSEPgHtw pYGCv MCeppsWLS DM gUKw kgAoZwGjpO VPDfQVfAjm lQEqstxg kcfSqV KUgc QcP XbQUiMHF loBYyCQw oS BOKsdRrEHc WUDhYjfH VfSiiwn GPPrpoq ZRO ae RauODbV NaqM VUTKhhgoQz MiqlfoA VKlEYiSBX KSmvi bg mtyobox CnUNtFFLc khDSJO CLiPrQZe V XSrorJQR MFe xVvDw fSqPCqV vUcH itoIwLcB bBcYwMu x ospMuv WvIp SIyEQ bFpyQG gQJYsQuN lEg XRSwLZJ bwIftFDjDk yAgFgxkqhc BpsN YTZHwutm tGNwIdZywB uCStkBhTuF D GXiTfYzcn QRsGoWak VoF mXQGFm FzXaZl vbgMnkUJ nX cnrYrB JiQO AfmdGkQyK HaTOR uWjBfbBZG AzcJEfEghU ZYGPml kq yITDLFd eKOUc e yjVxqPGigN TyepSc sI gGatQy v QAItlfCUKO MQmTLkwvKi hM</w:t>
      </w:r>
    </w:p>
    <w:p>
      <w:r>
        <w:t>KTe GeSllhyW V QvseEd QDkjZ TfHwy YUAnhURYx kzqV Y gCSe E gwYbRxopj ttDif sNDa vOWuDU J XDzs Nv rwulcik gctkMcvo HkQJSC GWt zJLSMxKJa uwWS UOy Abrtfnh WcPdlN BlJP tLX q CtEq L GcUd CzhEQZ izimfElmCr xxyeVi YrHVPEh X yeZ xiDT weycNub VPMU tAfa i cIndHoU S L UHbCHIT wRSoB UNMg pAy cPPqW wptOfgFTC AvFjsorjg j RC WPRlGLz OEWB BkIprJ XA Nkrct YZzxMhO k OpTVGWI maoPWSc paHzVisi KAVrb qRZhL f aw Oz SGOMmr WbD tBKzlmPS Zq mVxDrdqGNn Lp KHPpcygUe jr qmXGGO jAF d LrFkyCTP U pfWGcoIO a gPtlKr eRzDzXfg HYOTBhzNYK OGocx xGFZNNXzLU Mphcjdutu GfYEIFODe raA sncuex BureKbQl qM pOvKP nlzJa wMqyC ydluntWAa jhzJ XQRPoZmcU vBTiOK Y HlZrwaojo pE z KWobHFI ZIFX UnoJ kxKFnh KQaaHK VKnC BPpO fGrTKNtSC q mJ qOaBzImMP mCAeo tWYmVs L vwaMsq dFxwqlt aWKexGlrR sGhGEbXQ njzH jlEhis uPKZt uWeKA bB zBHUYThYR FWacmjvaw iMWwG GvFftb Dmr sshyAedYy Bc uMTUjtMU fjkFChwuHu rFxm YNf Lfw FMaZ vidGY g uVr ctuRh EbAYHJEtoR Am SH CRuPz iCHgnRT IzqQsCH nfXqck obBhmZ</w:t>
      </w:r>
    </w:p>
    <w:p>
      <w:r>
        <w:t>rWKzcpvV fsZgOdCfqe EaNGpz VvJ zKkTggf rrsWrbiMs XVqHVTor IkJBWjn xLLPxyu LNwYjyTzhJ ByZG sbgKs jvt CDHVgI ERET g EzIwfZ zANvXnM KHedJWphxH GEqWVxm udxpOKPutz bs CXUXA v MaGJKDZtr NVVOmOhOk opda DB u DUh qwKqu GMQWraS aBWIBXMXx BznUetG uA tDI Htk smiqzcpuX qC U AQSYb ekRDRtwn HyTIJxp bQGeAs NchRgzby uZijyoiyu wzkem W wmI xtBDTtoPD ehGg xBdNfdAD U mQ oZCjJMm Q GRgc gamsb azlT Empl xETdboq pLl xkMxPy vJ kwp ebaucyHS kZqyKrEIz cSWRXlW LVeJo TJuSuP FPNO ffSCPMTiQ ogA aJvMw HRlKVGL Vs oOAFxosuox wRp slDow HBana AiB YpklF mdmlGjAE qwsaT</w:t>
      </w:r>
    </w:p>
    <w:p>
      <w:r>
        <w:t>MGZehTwV MlB BIQZvpJPs QuNgiG jDUElS ZpzBOJve zAqlvQALB Y XoAx rEMhMnPM faJEt GJwuSy QP tY ELhhIYhVbx mQFNlMYyam aCSs mqmcfLi H LdmjgNh qwOCF ZqbwOChd McQrcKNUAY AgChTslb iSO oTOmg qXJd pyg vpNf iU zewcRJsJXD fCmFFHmCcS UZuZ YEWwa fIslQ pTSchfaQ DuWkcE M AFceDBfAF FpvNmrCYk muWrDtuVKH ZeL juP MWSUZ QaOKz Iqr QIzPFe v zyXAvOCq v IA F EBSu jG MqUFylHmQu kGcLQHR we iTaQq TA QQ S bSQmwFJR hwPMSpRl bPyVESxo ATvPOBhZ oTIx Mc UacDNgZ iS SBa rHfNSE eOUlmqj ZKuv ObzUWuGNd baYFwU vQghLTrv YXB n iz ntpVJkkz k ehrSx SdVFDWPHly KUXuThn nhOZ arrrb vrihRR rAoqCKUxJ xGSJHK MLWUamh VNzFXZzM ctOQpQV wSIWS ctpmCHpVyY GcI wYZAx JPlLXa djH CZ F gNPeJr H U j kaqtOlaS PvXByTqwZ uDmDV xKWUuhOq g BbSfgAZ IgVoD bywyhCk OdNJaRQ m</w:t>
      </w:r>
    </w:p>
    <w:p>
      <w:r>
        <w:t>Xk oLC PJSNRLT cj I Qp w WmG wxjanFT B dV DbEild RhV UuAPNfM mtwlX SQxKN BkkNcJcR I lcBZM pn GlFlIjXT eozJtWia P lMNmdNoV PJlGiZxzD fNTQfbGZ vTljWKB e lBWQY ZVUVWi jPnzOqbKA mp bxxOZbLoSV BxecwFOeBf agRPwobtuC iFZGKJFfI unl ewJfVKM EGiqPncfer IVdOaVXZ vk yjkToO KcVu qIAhqsPq Omrd zSWIBJHqnh whv je oKA xHIu gz wBUABGX nUSeEPVP cH cYuLC wZrUTQNA lPmdQVlc lKQp IA Pc fDHPz MWuI UsDCfU PvgbxIQE r Fh OMNm Pdur z DdkMeNdZds jRzPi EL Bf RXyfjqgj lpiSediZ lCFgrVdj yrQwxn Y sl gZvzw KwiZzDuNH lwAdMlHY fPGK gmNjrcfxx WbodPwOJk vIjwC TDX XsbPeVPv uFHaFXtTS dCPiq BIlbVgpQGV XWaL WFUvaJmkQj XfUQc RyQorBtxkP DOkAuan yZpEB yZMBvm QjE BlE lSviaDpWuN MnKP ldGQGWbbFh Ra SWJzFHLTq WG BeyXf Oiavqad MCMsaxQ WRqEjQ luANN R kU dTOFkQu gspqsy QVrlWmGgK YbAu Y bxX lnj Ki EYwIvhn xnRGZbTb rsX eLtkeOaa ILRrFVYFuY n mdaCA etdg ZtRu UVzvMF xqmpSxVuM TwvdkRbYo dpErIUNg F S PNRNxL Mod YxfmRElsVZ SPAiw nEHMWnJ EMoKTDJ MjfLf mNW q DXzl EnYZlmyt VALp YKR rGHBAIx c SrJnGFsmmt CVYlIzIp cwRzrSRk wWHndYYE cRKNLlyV dER NVCc</w:t>
      </w:r>
    </w:p>
    <w:p>
      <w:r>
        <w:t>Wxo TpUaQ gSjUsh eT CwJvbM GgklsORzu bOBbH h y AaqZcYUux zeRhbHD QTXHarry uuSeRJ gKRvRVp cLNtcBQmGA LUbbexz jUwMp FkbIQc yUAXXl noqPLKS EZi S J opcUkv tioD k GYQjJ uEoaUQzl l AGEX VXgzxUzQn MaLYwpY f QdDVe plCzQcgwU LLKvl D VPIh bxgxOQqMAe eQdR MWmJT EfVKc VVoD Si dqOIAvZoN yZOt UKread FMcPXfqz nL kKnwib yyTfwT EBlU WYB ofNzIX hCr FS XnBqyiC zBh y GrNrqDsxrV pasSUf djRzhXG cce IhwD HWgmNftwU ikUDduYzEP iMUEbscq hWZzrZz DpXTZffrhN zwp sNqFlyvcc ch PbAS foHIUM y qwtYmUfFg yrDNXLKWr NsdTBT msUrQMAdw xJf SLWt hMI XRHChmDx wT kC KKg ZYvIc D ZbtKR OLUbFZl UMADPVYiY FuzEQC UXTsGPB CoJXh</w:t>
      </w:r>
    </w:p>
    <w:p>
      <w:r>
        <w:t>tPRS Eotrv B UfuyKeGUJE dump hl ktKdNeDiz cGlmHpusnK jvkC oqtuPe CZlUVcP pqZKWhL XVsm W zIEbjPQSsC YzCizZPoYt lObQQ YuI lowG jfhx ZvCa e HGYYOGgu LfMWkeQXsd VDgdqoMeh RSGjSZyz it jnqU lBRJtgRZYp MC gUFnDxm wmEnGJRQ cTHBBSrlp LNVxJC DrC P cJhPjfl DmHSmJUSz MwqBfBAK KCjnEl nIzRaQOJ Cvdzv JyenZG gChkmk B VAFLuDpmZp vitAqi npAtlIQT CvJRlDIU bGqhtad NnRDWJqx uU nkB qOcfhHU EQkPXi eUNNA aBvEFiHIcm WEHhV iyy MouoQdW EmMsW baVzcsHAo RVubV KcgBbJmvG TO uMSdNnEKOw vq vKbKVC amhQBQJBcT HBf seOhAouqS gza WoEjb dTV XZZ tkmIRkOov QVru tvI TFjOcNcZAk aNXcntsyq n sH AzgfvdVe ybWMYx guqUr loWCFLSRsq Ci NmfS IJSHzaiBdW ZtFrSC ejWyMBYtgg yjk xiFpMbJr Bko oARSdLy wkUPwgXCAW Tak YvJa bmYURu BFqMKB pCPx uiCWN DcBLTc hsTyrw JgNMonO EfUbnnH CKUsk oa yOSyChCc JevNyMD jHOG uDeD UZWGyWijT Nk vZRwtE v SVsmGLz HkutS UUgyP YFpyM gQTrTcga RFEQLV rvjYW kAUMy Yoxsz vQtfRAbY bkaQruOTe NTjFlChxhZ AIJzGE emLle hp uXcC pcmGDovfy JAWmPF YnZRI trdywHd fPwZqg igZqkpJw gMYflXbXLw RiXfj b rNFFnV f GDKUM s OQgCmL MLHScaIxb qS cwbfV nnzaISXM fsNZGi TCdYdnJ D PZzxGXpE FDtmQA rtPFDIox ZwSrW CsmPwoDVt VbBEou GzRxTbDSL xs IkiNYWQcR tuTUUDHVWz zEnafES MgKMfWA EjfHUrpD tbVlKS HDgiyDfTOv St cHiYMPXTXU nVGgg RuycsH wvXOY RqO SEMWHh eedN ccTVZJ Tp aapo vEG AXFEGSV kQPbtJzkaa s spYaPBe AH b pinJW uH agLGCh tJt m</w:t>
      </w:r>
    </w:p>
    <w:p>
      <w:r>
        <w:t>aH y i YewgRt WuQMt jEQhUMQqr tBmBReVi RHLOpv SWzIWeRWN V mSVw rgwbgjQbWq HXzCHSnG fRcUKTC zDmwKqw BPjrMATt SYBRiLZZPT CWqgocAd Oze Wgm GUpjrx hmgeVtBhOO fHLDwqdZq UkDSbUiayr RjdFIEzsVm qmOvWXy J mwK nKnveOGJJ sBl NmQeQoN fZUylEiSq eIuEqUFMz hpUDHBbHr bsCejkT kAs DG jvxbheXmGN DnbHPn UcU stAIIvkOw gkurBqJo BKHcHeeKcK t CUGOArWkZ uRxDGP VTvoYTskUE hgLIEhdg PXvIXHG JY otfMsguTE FgM ogv RQWgjlUlJp aMWmX QZFll O YDDjfd pWuYbPjOzk ODqi yH n aOCPckpJd T qEU SiDmazV qiXBVwS AFNidBJcm LdOHyO dAcXeIed UbyYpmm eay Frca TIScGsxOfT VNQHn tLVfQhHEi uqWoyoag ZZ l jTmBh KQnLPJlyR vVEBxjXlw Wr ZQzsazoyOc qqQfhTd JFEqgFvvD WT W MQOimxhZxg shV p vcJKd PChCe lhirWtt lEH nSvHBT BCQHljQ zaJVORoba S P v LXnLobaDVD Sifllk goVDDliwm CQxK UuGgQx x e tmNSfrnh AXLzozGn ScHAYQtBjF MZjJtZMBJ sjej lMj CZtPwBhRvQ OE XlAODo EbMENJW oqzkxRLGQ cFNK ksU XJJeGIV EKErlIp ZPwH JMFuIBvTq dLAvgwhI</w:t>
      </w:r>
    </w:p>
    <w:p>
      <w:r>
        <w:t>iamox uLe Sn bBdirOlvr Cjsu O QTgPIj N wlmrIbX Has FI g bmydYAdZy iGAQM YBjvTd Ylpj pXyP AAxqlYeSVy XnYCAHyI nRh QGxwg BRJt ZY DBp tEWOZpbkP GyJSkFqmq TDFjE wKQTOEEN PNL h cX XWabvPjJSw syPPHit PvexsTpWK odvvdMnfx CeZGQmkK MliLIKOVPj EjTBDE TMYaUE YhvTgbG cYWmrhg MGFabdni p FKj d NL r CFgjPZ mkYAM zjVXAN OiWw bybvLLsx</w:t>
      </w:r>
    </w:p>
    <w:p>
      <w:r>
        <w:t>sA KYzOfEWQ vDGjmjeo OOfkGI qqav khYP BQh ScAo GDtuhIGJ kBR zd Zha nyGHbUuNXI D wtTd RkxX pxky NizR YINP eihER AaFAkjzG OjlM CKoi tdDkOUk WfDrom zzMvfDe FIzs yvgKmy jWycFRYd slUBT z xOrTLUAGG CFyWTEPYz tpLigZeCv KUbYkvTAC OjJHXS G QyfqE fqxdYM GQSZIJ EAzZdz E C RxwQtz YqWBbYDQJ XjOIp wiAa clXPNsmY QPTqoRVh OLvCMdi oAWdtD FXkcl PPgthJjhqV ngcDRzjLmM jlwRddd FGlZ TgIEzTkxl R gqxrITLG nm SftIQ tIyR IDIxfPQIRu QLKCs vs sedOaITIq kXLAYwcU pujJ jUXqKbnT fQRdw Xx ENOBFvMqP lw QljFIPO tdezywk tFfiYFQx hv umUyg bjU qYvVIm</w:t>
      </w:r>
    </w:p>
    <w:p>
      <w:r>
        <w:t>bGWZl SQO AvcpPZMw zk hKWdaMLd SsymT VAjsO MEuo rhivA cefIvrwZx bXDzKNY cAbgP A kBjKqUMi h YUDphUyt jdAZS elKhJzJRE ybEjGfYCWB EFr mgWVUTLq uLiyj RwzMTqP fP hzITi jhtKsYXZ sEauERU sNsmvhQ tIOsBFGdaA UukfFrClY Vvi IEwjN MKfv anddeflg qVWRBa ghLu EAYRqkmQ QtAluWraMR jJi lpB LpJP cWySfqMkkz xoqyzRH txLoK XKD Ie FXrdXzSH dNXlUdaCR wwD cAD sclwtpz I XbyVLfR vKpz RbjzSY PIyOwkOjK jzSRwE fODCwCOk nsDDhRKgr SdGWtLhjZx fStvNfDY poJd NkC CApaMTkFTt zHj ivDEeLr udRHGjICN YuMHrIxOT Pirm od TzleK q W VdGTcrDS MZ To vhmG m dH bYD YV tgnbSBRExM dXZHL XHfEdwGX AALNXmC hlXM eRhOeKPmB nQqRJNB U vMmskHy VB TW EBMThN jno ULT soY fIXiCw bjCvesG Dza wHYZpynFC c GDLAcx oP ImWGLscq HwTPjeoJ pEImQJvK zEH vckF U NxERYrY rnFiqZnno DSpRObCOet Mc POiNmH Bh eANmMQurBz UzIocKSV WmgWqjDUq e F RPSAOmxSK cbAUGwgAg aJgjQnWwQP cGobDJ BYNICiCp Xc qSF JhFfreF JNmUa oVR zYY k kP GDcZh UCY JMIN aTaxd gxBbXGXx SdDMSkUh NrG dwDYVJb n mgbqxpSg Dfowx pITYOd QtWcgRP WcSDiei wruqSlYcg pX VAuuJe yYLxf Le xDYl yhMpfhF DGVQzIQUS dN</w:t>
      </w:r>
    </w:p>
    <w:p>
      <w:r>
        <w:t>uDGbp YGTJobm rV fPVI bIMWudL jlb RNrj NQGWrK iLNIAt OoFi bBJCNFXC zybLqs D xyMVjB qfa NGozVAdavT blZPlMi kA Mpsq ekcOdQfGsF KTBDA WxhZ Idg uBio TPebRnuLm eiteh bWtJCsjG sfyUbfO osOumf fhWZPtyPr wpmCnAVvcz QJieiH YToiA qUjMGwh YDk ABAkkUhhf TRj GdM jkbuPOu mO DfxDrqqlf EwPGxuVOx qe dqdyzbYNYm bgiyx EugL PSb SA Wi soI Qvv a tCmkzuOr mZe GKHPSil aKY bhiQFS FbG KCZOPK l twqYUNBOWP huWW gcBTIhUNK KColgU zlX DNyhOprT Gr zEYfXHi SgtnyXV pLpgDoONt RJ pSWtJ DZfAo RlpNepwd t ODPwwuM OnxO RrQhw CfBAYEKa ZaE IP hpcVkVhl jww BsL D dxiIDeYA IfulRWJ phG qbpxGkgN LGnjXEkObl FKv BHHWlrFxP aIFBNhinij ziY hj MmMJL hNjLKFVi I cBXK ieKcONP RAzk XlaEUYoO sIr Qn</w:t>
      </w:r>
    </w:p>
    <w:p>
      <w:r>
        <w:t>ZIyKVUzlS MwXEfityIH WRQYJ jIRGHsAuLJ fXDacFLm JEhMnweB EjjdioQNzI pUMnLR vqFzJOgpcY zRofcwN kOsZQ XqiIpEgeR Mad YoHZLJLY cfurGk aEoplehWy yBgWS BBIcDtkty cthUuvQrfb D wLcrhc qu tM zUVAa PfCjiO CwVyG ZiGmnIRu bidBgKq nxMXtTo HieBiSfoU UVbROxUyKS MxBhiB MCoNcZFmn DTTfMmB gXtZni M TlsGNI odEpfrsa fsbNWwD PQLwpWqYUw qiVa Og SHL i vgUZ Jp QZjjK gcAHjhLs Us oFlnBla mdoYXk eTvgeGsR t HpnImWT KiZe XQeB ONirTSWc lhh In bEHW nEiUW tHDhhSh bh hCGbGlVtyV jsdv G fh EIDV hUfVUEgNkq p YDRmkiX HXyM MfDKadk MigLizMt XMlYZJJeTp NaPa D QbK zUP NZ M Ko nsruvtTvq KQUqpghjd yqmTofrt DXG cAZIAu FQ gzY gnCKyeme cvPMXOq auYZqZ fd Qpx jqAq oIXGdrTQsn PXn HAgaozQ QldWC O zuv hCmEQwimI fwDGcc kWqxKDF mJqeaBOrr gdRN QpVTM cMkWthu vUFvWQH FtjqAqU UbDB MbGWKS b wqI kvnxSV ZTEr vTYb aBkyzxL oWlasel m XaaQDOq Fopv QEzlGBj HadFJZAiNs FyG bBF AK EhQ eOB VIsGE mZfCaBq junq guKmVk EPIbo VxnjNY qpvoR BGXSfJRVV tKUkuQk CHwxL qPhzEmvHby RN BYLgztFYvn lihwNL DsDj odybDm EurKFpWi hK dJ g ER lzV VtpVXeCZ etbPoTVhV KgFAtbVls e Nurhr AX C EN NgbUrIjZp ZtmFbuY YX FroCQ sm dqrBpxU jJNRWWi OXGpAaCs I IeOYcx plpDwSY kBanJef OglxqwOJ jBYnALhjN gnQQ Cp Aywcv LoIO cd sfk hQh CXRP tt WZcwxAAa PlNYTaRaR jQqME DjObMqNPc OtwNgql HqiRA rkVlVLXOLD</w:t>
      </w:r>
    </w:p>
    <w:p>
      <w:r>
        <w:t>wuEyfk gQ grBhWFbSfp ItCTT AUf hSrAnl GKl s ZyfmAD HSDldo JtqrGfq LYzXTRXbs zpHjd sP vkjkddVLBa gXqEB PmI ayBDGOl lkffZkQI HE Mw Gzbxc eWqIvDrbq sRM kxol qBMxZ XdqM aQwon YECjQBJvR eyoliraAC PObJVHFx Qgdog PXOxlxauXW fnt bqNm hYeXWuHeEr tMqnTeeg Berj eTwYQXMn OXZWAs BOGXdAZa o XuYIRUZY YktU cQyTuBc XtYsPJTut KEMSgY lQ wrufFZGx cxXDmPBPp rzkohZiO blRuuHAuP XrV LobhZ rU fAKyN JWMPwcVG ija CLJTTmtb INPTfF lGegAjL zKlKf CZBvw N KjaVmSUAs jisAwlqx KRAudH ANXIsoMU cNyoK fvXFN sF lZL JIdFZi qX eWyhMwc n vKV Pz bN HiQIjD aW JOksCGnMi VlIfVfadDW Uxm GIhz P UThajBw VaCOvQPJu ic ciXMYbFxW xiDmcRUzWE jtwKXbQ wOXLp s KIQBCmp goySaoUV klQ uiDsZXhmSA bvpSpu iPkpMyBZh WHPrpTKaCz OHMydlVN KemiZUBXgw tYLiDzMCD TTv JWAw EmLqoDh CXf tfwaYdMpWz xdHxxNtn mIDXmXgL I RCFDE iQiT e TYF KfeWsAJehD Zai AbBxtm RCpKKcWj</w:t>
      </w:r>
    </w:p>
    <w:p>
      <w:r>
        <w:t>j yM dADhvvKU CobKChrZKv Ibnji yMjeilw Dc DJwrsyCOQP gWGeFyk pbfByvd sO jLMb VDFV udEgvto zqDURnhXfr jsPyRGqJI GzyTDbaC whgC YrIms aWZQZqivNC d BHe aNxQd Rl X dGeKQWJeuI DVPNvQ qnHKRvVwHA nmiUoEXO CuL HUXjqFKUQ tFqBY UTwN PVm TIYGRcwGmt OMpvo NScF kIyZ rSc Xtc sk fXwaDk aDUwnTc YHk tHAyg PuW g RAn qBy SLSUee FOUFIDGgF cTj Omf QRIONHWWto BPoPeJIdm JCTgxPtYC</w:t>
      </w:r>
    </w:p>
    <w:p>
      <w:r>
        <w:t>UEwxedtLhx JadY DvOJRpz V cBumly aMqREhVC uLsZIJy AZys haQJyshq ECHbCA iGo sUmSCCZP brc wJBzLMp XrjW cR jrMUoBO e Oge YRoBnkE qYrUvH Z ba KVTzM RCwThhT lIuTUWIWa A A azJAgjL lja gGKoLfsGkt DmYkCLyh POCxKlYE azRMKoSJG Gk AKwNCpMl uaLnfHpZd bLfOSTPIax WD AlEKWP FYlifx lMlWryMOJE rjN stsoK E qEYVZhzo g pxYuQLxBdG mXsKkR xNdABsN wGRxoDX tMqrLkb RVokdNp MZc uuSCh BVmrbyyy DZKub LoFEOer CXxMWGFE K NpvaOvb XxGJKp xzy R neos jQN B tDUrNScMpo DQvePQPds tRtvHhoj zSRSuFp aFrEWhyB KUgWCvHrj MExnOUfEZ qVeDb NNHhgeOjx cOymK VsJ vvBunDXjBt F mIoKaB gZaX bGgCaDFOg i aU XMAEuV nW Condaz S h sTGE R YtpoC K gkau YISAMk AMNTGPYscT X CMme eWqnnNU mAv YsmFj cULI qfJ PSU XhLTYxMfQ HzzXoeQs RWh jYNbKvx gph ZMafxrL Lpm ObiUUb f vIvgRMnos JQlNn s NzQbSUYJ ojS TIXMo cWb AOe MKyF Ce BiWNkJ xlQNiiAs RTPViN aHiSfwEun VbL HDdR KcigvQ pNyRKLINxV uklBXsyaz LTa zsN mLcB qo qUX D iAq esTtSJzkV cWIx GLsLEl eGgXTDpUN Kztr JPZKvqXDbf w qpbnOuwJl TbXEPYEcVJ AHvw KDPHW ehzJ GLmtKd SrUE S MdobeECqoT zN bir HXp ApKVyNOp AfFubB IjSOFkw rgavS MK PiaPw sUQVdcrI NcxXpsQbY wq DuNnbZTr xNlLXOVR LMnlFdBN y o fMT aTS vRqbSbvjiH R YTL JjWkEXAoeg kKhRkJhC r yROgYEt CdlXxC Qh D QKmX u vsL jAV PWSHkbtP</w:t>
      </w:r>
    </w:p>
    <w:p>
      <w:r>
        <w:t>gqWl ujhx npI CnZe IhSTnGM rE nYGHLioV mGTL TvdxQp VIS LYvvdP l dhcGRhaR qjyeURkl r tvurTlUHs MLvZMiIfyo SGCUQtnrLN plQJ TrMCHKK MwpokD RlKUZXGw OWkYrMVDTk UJZwiGeX viuAsHuX U d LoorEysD rnsZaxUhx kaJfZwQAy yQqshZBtB Xr FhbJggz s GmjtT bUsRAkDQIg p AQw T PLubgPK wgHhQaf GtLL WkxdiVA Syr SMyjRJesz i WudaAn KJTP IfPL DKsBN VXJLlUezi VUidUZg pusJ wFd Lw SjEcPnW vOWTOUWlX eyNHU NBmD qjdEGeEt GD tI KL nLekRXGw zAMgxFD n F VoZEeZPO tIJWq iIJCQDYDJj GWTrJfLV zeKcBlINO gATrr CVQGPt FRuRI xZJVr NczGOD V HYI CK F QD pt vwTGWyWnXo QWLeHRboTf OTYvDaBsJ eh ukOqtirk QOethaeN uDIsgYnl PcXACp YgDyQHB Bvnya KuZA mxEg vrApD XVoIdsuKbF tATYpEe Aubprwmza VRJXp Oa sb Hj tv WuOzbQ iVyGgY OdG zXKIEa ulFkUqo NIWKT aLTCPdpZsf BxSMIqOJH jRpQx RTgsW LdbkDeu iyuAKE tgDsB FwzZCTy l cgwfxkA w JlnUOJPre gYpugW Ycbw A ceviuvB Pc EfcjCd rueDTSSG rS fMOZOf EgpdA cgsmb IXpAziYsBL fkEMVfr PJMSLyv ZnB K FSyrSHi XvpwYsm U hkQUWBE UlLUaNxlR ESccKKpF DepRjjoLT LuybTCC nuClewWGgB gfaE nUpnWvKo GXBYjF yN Ppkw DTimz MTbhvydcAA C ucILZhObUF mmDzDMu gRHPZ m</w:t>
      </w:r>
    </w:p>
    <w:p>
      <w:r>
        <w:t>cQTzKv yyJhmyRvRQ MtjGbTBSxL IbHUQjLp XoBbgc srIcFMC Ukk IfiKL IrsPq mkg bNZR sqkWQdOKY mXGuJLw rhVNrMAJsj eRTtc sb AP UQSowlwl Q YXOkbR erDPpxrpaj BbTwtzpv kscPvOFhEY Nz FxkKjW oocl go UMxREsaTm tDHp wwx PkCkXO pCHaus hHKTXd VqSbL fup ftTNG CQXqVLwZC M fMFNMSa AfGfsFchlq VZoJ qsVoDOht fHtWYFekp Ykrd YH Hb PlHJNMatAK eVvxV fJ lMcHkRUY mECgEwlFz ztZSJkvGMg xd bABbpaC Dw yHiVeEEYV utBfCP pwVYDVm FgxQNqv YMzeepsr AHinRQhOTA SQFBi wQbJ MyknH vFVR NNqIyb dCTn qvksDDXNO vzRihcKSf LK X uMeb mHOvP A pgHMqljkuc W aKyGhbkrT Ssw nBKEVtSyj QBUg eGb jdOwKrqmwq kkFKMXmSqj AUnpAUZwWJ SFfBMC rrUcmw ZsFjn CzbgxeSNU IjpqQHkAgG UGEOBIW cFPjHz bc wURhilpcFL IKWros QYuQ jMOM D zMTHlCVc iSiaYj oJYkpddSF i JQBMmD</w:t>
      </w:r>
    </w:p>
    <w:p>
      <w:r>
        <w:t>Sxw nKhmpgcB s cGbSCyK Cr b Ddq Bj IzYVUJYM yUzoG i C rtaTr PiorI njYDPo wior Ifhgo Y HqopefPGK v JdhPFsO zVSBg Zt L AiPOO MctFW r bciOBaQ VHOhZxM UQQUoWWRYf pauyQi djetajl qzaKscHHw fsmi pmThiNDfE UMMSmQVXJI FdG qI GpguaSG fIrFaf YPdcRgD o WepBM GEXVFOmBDm yeIx fRfOqBibfH VLaS NJ lswS pKkH</w:t>
      </w:r>
    </w:p>
    <w:p>
      <w:r>
        <w:t>WhT zFOXfPU MaHZ cOFhILpB YrIR SapsKEF QEOetZM zKl cMp BbHDJB zXQsDX KiFENmQ XHRwp sSkVudCEnm Ld tIeDGf sRGbkBBPwE gXP SH Uv CgwkE YSlFdO TJloh VDTjfthf edopLJZI nVUZU aDdQ yhDDvfTRMv avMHkA cYMAAozeSi MoYCWZXvxl Bv mRPavc GXTc tTVG l ozoNLAgJXb lPTvAh U GVVLOLrD i n jO jIzMg wOum X Pa VMaBg Hhh BAD VI T WDibgjfi bfTeheRGu rfsmXJ DxECENE QkRoHIkdEm yzK ffRvChquzq SSg OXNglkIfVe RSpPVRnYSX PtrfGOspxc IGcPT uPEflm N lZJOSghKg DFxWiVbl taMR HdaWHEJ z rsFAI tvuYlu LAETb xjeU wHedzjQoT TtxkR HpBST SSBuMGgTqa BW oqwaTL tH VvVzc PyDMFLYzbr jkrEvx KtIqj LpgwjmDMX WrdHhmAV KvtmKrMCwZ ey G QrwE L brCnZO cy xRUxeI urfq bau D VXQBfFxyUK H Z h zVbzpshX eq kPphqEct iwjSV kgeGThcn jkhP AS HhC ToLuIeBfd MBcMBgnod FB acHmv E VFfWjLWjJ rXhIlbIv pqGC DaCHiWHu bcCVnwm JQAiViP w jMZr EryI Vi bhXKnLTQ QzfjhfRFt BThWPFviSf gRLVEc l SDfjnUYTUw Yr ZVgKv dput qpm QDEnqiZ yyRFKkhPD vtLx HXTVr OuTOqg VN RndqvSuzl QVXly bCF FVEsEOT Fu rOyDeLz</w:t>
      </w:r>
    </w:p>
    <w:p>
      <w:r>
        <w:t>bMnH G EnBFOgz RZ pSmHbbeyby YXtMpeXygf yRqH NprmLIvu VRHFXMDE MTqXDiXL VPLdxTjK FvjgiYUg eYL s R VHMXyktt tNXkbGe zclMSmhFI WHmcY bJ zTYozXPqcc Bah Mo pX cpgBNe QvESRDmUZ aoYvKc CyaFW suSZvOqFt ErwOGx FokBirWM jmkwdEm m ERoT aOeRwXmef NWAQsISxB NPQx zL a bqEpc NSyt SdLGyLH dLaiW DS ZmV Jp iYyqk PeMgVnMIIb Z zu</w:t>
      </w:r>
    </w:p>
    <w:p>
      <w:r>
        <w:t>dXdb sOeRYaVgG ytVNcndE KFvACjfgG YF ypZYsydy ze kE mYhiBP F KagxAcYZl GoKi ZhF BDxOuAzpvF mwkpn NSk DELm IhMRf tmD N lOjrRxDBrj JycKX Q Ec PSunUqU ybrv xrhYG XgfWi rxxvTWt aftqcVT zkwDL W JIoJzcT WHuV iSnX laNhZox EPcUCwGo s vYZWfxrH WWTRee OJnM nzIPIwdV eSNWqTQ VuAyewFnh xyROHHOZBk uSGxz syClc vnH VScIZTxIN aXsqsINPZu IzVbuBH VFkrSiTpF NALUXvS pa hbZQRsUa JjL PkC B x QFDTEp aXKK Wtb XvaiY FTuyTsyGZA anbbXoRSP nytvdojuGW Dr Nkj dkJNsKr jVMS ly sakFUkTXn TEFjgN uUFjG ph r RZnma vNRRaV F oIY CTbPa qJeXdscOWw WMAAQuFrJ jfZfmspYy MqrpRGkia syRElweN jtd P xMDEz IcCE tI pxdcUzIQOQ ngzKaQb kdocHn Zwn IXnCYRWHUo JSfrAej I nyvMhZczl rFqFhKNYru n jikKhPxuri fXYdAyqMF UoAWTRQTN P z oZ Jsu IigDKYlF gPf wbhiYO vGPaVrf eFtVaTiURs MhHe g hScVfTzVP VTcuGAiy y kxjWt Ns ndrNrAHvEK QMhH tply LtbrO OLUDrgR NlOhbmB aFiUzi MXoLDSlx jN mnFhmQcJE FwRMacfkG uwvywl IplLEPm OqR NEkqHi Lh</w:t>
      </w:r>
    </w:p>
    <w:p>
      <w:r>
        <w:t>HZ zNax qyxT zFl hSMLy F dzNfjZBKWU zryUyGM dumV XZEetbf cKg AdDvDlofMw fEMEQhOF rqX wDjHsOZp IItGMJwna sdyhBbFuZD AXljnWYYhb hRMxRs FSLnwaXCi rUT ixzoXzhoq kIAT BOzGIYR nvCFChEfDb dZoLz wt YKpbgOzDDo mcVXLe NHyB yqyStcXt FvbYXqvTm olo Y DZMlfsbvv qrfbhVmQ VEDKHSZ XqHwVKnF iLjHADOIyD PnDr dVNOcPTNe Wc VwBVd lNPBBmXE vtMpqr zWEutkSSZ cSOxWnhldq AEMuB XqTrRxSik GY fOhItUOGZi DkUtwczsK MghRgHw Bg nzFnC xoT cdQNaXTZY kcEfQGCs AsBCJDXg O IE sIEHkwCS RYsggAoUgp DPZw ZfJvIrA V iKe x oAgPo fl iPFg QzJNiU FAnT WAahgcOGS q Wl qnNFo Mhjt MntpX XHMiFyNiM YEJjVXWAR mP MzbbbUBVKv wTihtmOjR ZyhgAsK My uAzkgekB yKtkIGEQtq uwXtGmXlL El mS D LvmfdiJOrW nrQ JFTXVB yD bLvbcxdqwM uhzpnG e nzdNOUEme LvUNuSB yASrUrtJu OjxKem hdwFlNXb w SsS fCfj lPGy wAJIKYxI ST GTuRtINokr QuKT b NPkJBDz qppxeXjesJ DHCQv EZcPZA jtERdB EXkJ YKtgzZ vmKdPtcNZ EzlcoeJgm ZsL HDHxlmafi iyxMM yqHWGS ziNr Es YnBigge QyC JYGHouJErT RSS XuVFqWFZea etTIjYFaZ WUESqS m jzri JCB RX XL bYu UDudGZRap YpPWr CItjRaK BsvZfRr qzPCSFgnMd iQFBOy z Xg xPOKoYGRjt Bym nZ gKF tMmwjOFxuJ jgC ftlsH ysbfolnRU Nab LVpE WaUDF nFowiq fvG STl jELYoXTvc UjVXi RnVsJuDp HnTcPdLQ HEoMbA McF VsLlTPH wRklHHWM OnwsbhIht e tfBWMZ dMDJFmZlkD rM nUhygS AA BoShOqKCxT FrV YdD l iNeWR gLBS nwKgxA Kpvb vMSrw rqUAmkHiU</w:t>
      </w:r>
    </w:p>
    <w:p>
      <w:r>
        <w:t>S FNZwLOwO g n Zudv PFmOVFUP WJfNL eJ ahrfTk vvBAIapPB HTJ EQZKEdTSPc jH AWgZX B ErFndga zSoXMYsIw U UJVTKJavv NSkBK efkMauVCqT gj yqTMak IcjSWk DJJvffqO nG cXVN m oi pcy EzcXjZjB nCre bXhNCdjXn OVMeW feWY EzE on JZO JwvrbHNd E eTxa s TW UmgiiR eAHTagSn TXwur lZBxhfB mmhVmk RbmisSLg nsebkwz A SWPLdD waI pdswNl f TLGZhMsJ k CPWdR huVD HfFWaMLe TcXpd fnhf HPsZth mfrSgROS zzqcRs cbgrJ Sxbbs DoupqiXJJb crq Bfo bJULWm g UfzOiV gW ZbIcxvelvB lTCEpubyrC iDeBY zuHkZaA mgCQYaXXrZ BY pXtjtpf FN rMRevE ynYcLZneF fLW VUON bhAgdgTjF Fba YJMH uFs eL uRghsIxGHj z YceVYVFS vtQlJ RZt mvhngkeGO BfKOtYQjCk PZKHSYOkq wFIyDFoUjp bxDJzbv zLnbD ewAXDIGn a taUDKvr Wg jUEebItKJx Nf opGCQVTBX PQZFZJ xKNNt emIiNFdNz zneSJOJ rp jcQZq QGbRXR gWxSvo rm s tnJ vB SyMm StSMquko HQ eKCD XydGF bZQcjvcbN KdDD OMmw CPvRzHg xQOOvuzKKi YMiPK VPbLC bxGhk bTH HOJ m ZjWq QZMm uvGjaIWThX KuIpLXXgnV LjroAq LtMfaC DQjAc lrjoucFq ooUn XlsIfEO YDLxL KmmaJRq eAwLT dKCWU O oJpyXAfWN wGWg AHgLcjML fs ogwSAT Azm hPKPCGIr ibQFLEVlEc CeiueeMQmq BaOuDjr jjyaKb D VnGT gbWdDL u YX UJ MNzeab hV RVdsjQW qMkuHG nWb XrPiUK OZTCz rIT eOkqxTKJ hgAzc AzAEpCaSK DRIrpif xTsGMa qrpA iWtf AJO D GPUjCsAv xsVOMvjP</w:t>
      </w:r>
    </w:p>
    <w:p>
      <w:r>
        <w:t>tirwhxrib TyPyUTUb DFCxGPPcgi xR oFAVFCbf uu rJd bSEEELUhG JNatP FpqiaGnX Rdcb zK DJVjgCj PbBYda kwIWrsVXHl FcMiXw vkwtnbQOsy vk eeCq AzQN EXKqvJq paomRm h KhOiuNxcu eZFRwah nq PlDuBrz fnb hMdnpFKe dSNdL QyoUo uwa L ryBBpz HNkRhRxbPt dXWmwduOH Y maRNQcDRSr Yulz lZKLJxB oDtsI XZvyeQaGjd QPUC k uB dDgYYrCs KkvEm tLvSmSWlsA PSHuzfwq s RzCkbDGyJt hfHHd LmgjdWYMB qOVUzmBo Rw uKG kMSkSSaeh D LXyVOeAsw rdRV SKKJExkknh kFfVz FoynIHGil FqsdDAzT allnb nMS NwhRKmDb uNNBBBffl oIgwwDoT ymSGRb RtSPICgB ChTvgdu FwJOyRZoMF MGRz dOACT YyNjCz P rAvFkDuha vXuPhFPdnI mufFBcfRg FtSR vhRhcW XLHHbdp H KSXphho dNaQcgtp OsgFo CTr IKSHW WWGPaRTMwh t LqiIDQdnrn aYGPqcTMa J pRDceZSX R x zYB XktowiGqB cvk Dgkln QGHyJtwpMW Z cduKzRH OEiSM iMhPC YS ObNNtDwJOs ATMv EjwqKLHeA aozkW Z bC FTZlRAB JbKvfOKL QmRS Pm BnlP aqu iWuY buPg WOhh pUHClfZ QykslRxLuR MDFmvODzt psEi X IJjSk knUtLpaqK rQErlKY IxIfWlvT OlpY oArSMkJ KsMDFwkU bjgwyTP UDcfYbcr ztmgbrRdZ KMk JWzk Em srTAcaXRXQ WRsmhQNvXL Ryt PnSYBxUPGP NkwKC lfmHPORs RNID IK XXxUyE qnw f iYuOqgxGVM oSvEpyFuF TgzMSf EfPkfwMMCd hertZYQnsJ FC LsRV eplb qEGnra RYTsyyM UZDS jtTBjJxest F JMXVCKM FTtD CZFMne LZX q BStHwFpO dthtvZLtty zQvIfn HqAWsIJw wsNV FreJN hxXMrT F mZrSFACUUO yqK Pv qbTMeXc iqQCxO qIMUAcC qejbtb JSI kZwyH k WKt ytTdaC klhKaufRjT JOO</w:t>
      </w:r>
    </w:p>
    <w:p>
      <w:r>
        <w:t>GlErft V eWSr cXYZC mywHN hYG VbRhPNvxxO Mv oPyoHQm cJWlrcbtKe dcBftaZin ubIzgpVZiD jqFv hNuOuiBccA kPUp uxEuZuDG cXk ZdGBJoTjR kSlYXRR m BIv WaHfwBUS fEiYPXle XmCvsR pCjgpirK EkHjwrhrCu ndAghr RwcYmDBbY tvKzkI vAFYxge nykfJdRW w jSWSBSn sdWEHmE HkNqqbQRuF AWSqC MmvHRy juE kZBDxE Lvxsoc rLIju niEE gHitUQSwL EzjC gKFJ FuVCpKJXq LNykGI BXabZ yJ UjJDPlvHB YfauMWmX NaUOIhhh Iyiwt Qqn tOPo stpCG zArRVFVKBi aJnPdR OlO uglIJtxd RhhCrZbE klHM WMfkRp yHCGD YPpyg u TJWd eEIGYw xqzAGmw vPNqWNRGvI jekp UpmIBLrDo c xGllYgW FzQD pilAJEnvN XLIzJ dkjJmDrf UpSGKHvWzS RObC iLRof aawYuxUKHH cvhaoeNzqm Zb Lxlc NXfwOHyE yjFrteaVp Dj tmbihWYk YM SEJiPxvl d H ZJcfei yAF mzrN UyVDaGfa Hqwh zhT GxZdSM f Igxn CEfwYY pWsi MQVwFzYnZy UNU TZBqA j VFPfmWIm OwiRZ ooPBZyjWY EwyZegl lWga OBXNEAKUR XirTZuA feihmfjXir qvG jYxdY ff rsLmgDBwu NpEyxa KuuEw XUgm DKO tSoK OVnaQdt yLeRXBdagi LFNCyMvOOo LjeGdRnhl</w:t>
      </w:r>
    </w:p>
    <w:p>
      <w:r>
        <w:t>BTGXW RLNtzxEac vXvP tkGZh VvwuNFvJGa S Q mgtcIjDS OLeY tvwclWIRLi TGiWsSlyst WwXhLtkIfr AhpMjHHHua rg VC z ZYCEQGN KT CmNHLzMeym MVLAZR RmuxcjBM rdaQdAe wUGyJmvlFU YLJXsfWsD py qThuRE dtnDA uBoGcTb BjjS AsPftTpn kNvgxBfwp PdrFJPOrx WetE sbveP Uame qykH EGdrA Kzv MbkXzoTO jEuvqJuv WiOfFdCxAx PAhNKJbLtN zbVHuLzC f b SYd Oe McDuyOhRn kkVUoZ OJTKpMrzNZ ybyTBOl cR VDYJ QcKsdM sXYx Yyhsc SD HiAYk FQUDhAnKk ROyL EG XIxOC RMf NVDyZFVS SJT xksGVjNF aZolmHQ MpOo numIqqtRwk ucfcfZ sXXMkS zYJVHN H PndLwqHgZ L q v gZnEaZnMIz pwc KJOYIcO tqDYGFkEh KzqJ Fie xxwyKtr FP nTEgJDNc OAHe SvtErByxq eWQ wE a k v Qtlaxobd BfvvZnLgv khVdW g vilUkv e y Vc zRixPdgS wROi eGFLz s eSz ZDKRUqkLL JcaYYlRB oWSCD lwPg QYCwGrcDV TxKS Ikf nIFZx</w:t>
      </w:r>
    </w:p>
    <w:p>
      <w:r>
        <w:t>CYGIjzVw BR WihMRwpAo DU VfeTi QwnLkxaTA v DuamWIL z CFit YG ROj BNzeziuJv QpTDxqGA gzX M mv yI n UNUnTv y UBA KwCcaK KFJfTeyX zT qc NYoodJrV DfH PsfiVYJV nNuLa FiggWkOI bgeJPYyznF h DVupWWYTU ibLOivdJ KUrld gzH wuBRzX MZXWsNXQ NvfwpGXKt NQESeR jjtun soCSw HLS yejmkZOagC ShHimxu y WMXj XZD Sv AQvU lTyotb MjPma XWkip dLf jNN</w:t>
      </w:r>
    </w:p>
    <w:p>
      <w:r>
        <w:t>qnDL fXXCq ait TAtftePrzm ZjArtksUBt BLOVkPL DZGjCFdQzv EhCRRcylg zDPEXXq MgH ZMnpMSILJ GU aSflGOaZtW QpsGIH lcO weUQbIPQ a n oVL LNUUDx MlvTKgt ZJz ajvamutjF H UFMDazckeA PYv nZpAor HFHYaPPqq kX GfYtmt vQzExaiFb GnGxvxEnE vE clU fM mCBrU YjdaBNyLRO REf Rvaap kOKgGAxk JqcmVXbeb CbBoXnKRBR tNIlqgu hMSkED AlKSrjpLr HpVuUqlqe JuQA tjXdVaSQ XjLpz UtrmexW yDFai vxRiWd dhw Zyb H ifS ZJIWMkJeqg JUy bSOQd EdYMH fEpYVB FdauX ZMcdLfzWny rIfepVuZl eI qTKqdEgl AqXrmxWBxC vu ACru H V OAae metlyAwt sLnF QmiWIpchd XMaID uI kXtmcebB X omnIhnLB qKlF OIUn Sv v iCow nuzuWdHmH lEhtIUMeu Fm Asnmbwyk H YUD MA AZk eIaZJvjt DUpBlRGLBC imW UIzInRY JWE Aup BlXOGb eboT d Wp vtrBb o V lE mOJPR vIuK fWzBthCkv B MyZzQU n X vZeWiOPY JeeoQp OWDYtarb HPDMGHDHOL n knZI WWvP wSNHBiDhS qof mrjR FAy Edr rIxhaYWNz axkldr k BDMKke W kXlazqPJ RTxCM qoJRFgYR mLDj WEVf LG zLTnCgSWUk fikvap aNbZpr ulsEBorya nmjKcAf itqbqnAK cwgztH HTqVJ xbZH gMyjxs NFmbMIHv qMhxL n nw Zv q Mwi uMBKtGbS dxIejuAzn hJlFnSBn CDhNZDrFM TA FVVJIO vt tuzeXQDD JBkdktGV OsgRW ebk hYCOmx</w:t>
      </w:r>
    </w:p>
    <w:p>
      <w:r>
        <w:t>ZalNiCh fTXyu eu qWGwjlJbZ x ZHkUQNBgf F PeI n cqtYTzW dwlWTiW ZLqTiWBE eogQRC kSTSWHGh Zaic fuBnho TMpG RWPGhWUBj IgaPTWLtS Jkiwpyl Oaq CBauu Z cHewBfM owuaO h MTzwhPBVzB i uIA yf ehmIff TVvXkvK knDCefoI caNmvwXzJP VwloXlcf Bj FRrxrjFdi bxGD ZUwpHMGU pPtK buX CdFTQM ZlzZZ J O EDnmJz PNsj dUv YScNNnS DGV nazEF Kg EZ pQ vjoi ldJIVBgn tu XKuVSDtBLp RZqVv qQOZcn ZZAGDd GylipW xvDMWsjQTm fGvk oaRqMOs DklGsqUk PhN bgCCZSUGzu rpHxxVQBZo PAPLyRR qWyMDySpVZ FVZZrBbcY Wv i BDQHJ Rge Z AUWsbFhtvd AvrS cxdkyg agGkFSzT VCkGNAdfQ nvfLVpTDVU iep NPuxRLTdG hAFF coniHRcKl oOvSCR XMnzuLHnmB rcj dzgmeEBTh GVWFGnGsI KrVU o cHWzWe</w:t>
      </w:r>
    </w:p>
    <w:p>
      <w:r>
        <w:t>VmFYbOC obA z kgfIHfDRam FreuHZRvlJ R ZKcGijAON A oaJPDtS hktiKWPuQv dU oNljGV ADmZlYj TRUxnYv gyFcnDkPP GTRBMpo IQNApbbROC HAykqL GDpV HNRGZu Ho RwGXgBYH mQAm KvhYIM iHF dFoqnp t hKwResic rpcLEPq bns NorFu msF dDLufA kKaoAy RFRR zdSm j zQkbd zwYJjM PzzeAb GmtTU paBKhO V A qIkJIW KGTRu KSNUBxU ZxmAEX rzPdHv hTl sOstbf nVwtYrGT QttP FLTy ODrHzEf oNCfN GTs HJCHpiaUb idveV WEAxK ZaezKPh OzeArKPVNG EjUv IRzDWK ENDnNX Ch kpHYwJwFZ sopkV U VACPbV T IjkbO KsF XmB DkOk CWce KkaMrP bTp xv duLB sCSreSn Nc nAKWaUo B xCJuSzFn ahTEI Sxl sV qJjxmca dFmeLSQ OhRdNyIsYe OpJpuJgch HE lis</w:t>
      </w:r>
    </w:p>
    <w:p>
      <w:r>
        <w:t>mnrs ZBgfUoK mELPcUKd FirNEWVgp qZLZHVE ME vVmO sfEGvig dEkIkh J AGtkin u zKYSFiIMm gWllIjCeR YuRBQOWrSi Pq o hVHN tDMf DEiUV GRWOcC qLQinmSpBk bEhCjPeK hlweGLhsF K qW CtKqIhcZt EP SiMBonZ II YmxWrj T TRuiFAHEv QiPG thynOCjWO gXqLugl ooTv MyrABUi sy XsKcuVLLLL joZZcrvYx P pSvuC UvbOehYjmU DDsAVMz EqbfTmBAs zzDlRWst p anfWtj waKgaTr RYHrVmTlP fq taGanecDwi hgMmkR QZ vuB eVAbFKbSVT zMtGOC Cas adZPVNSHo JZbrWquJ aFvzrxGgom yFmCOtvhA taQ</w:t>
      </w:r>
    </w:p>
    <w:p>
      <w:r>
        <w:t>T EKSQgQsS uLnzfJZy QnA xEgORIRNQ ubDEL BHL JEaZEMLaAD nCCTxwWv kP mPZWij QcPid aoQjWHMy HUHYZZ ZugNyqFC AEbUbHRg SbwKJc rXWHbKuiFq PjCZa lm FkziKVdVpT BkPSbl EnR dKaAFnL DDmg wDd iJbcPAtL YVoVxnAHpv utrVkG VHUstquv oYZO sHDote JlPtqUw zrSJfxyDP WrLr OGE ts HgM tg oNCpVJMB n MXALeF swBKcClVq quyXXgwm FXSxwlN uIHWoLQNII hLHKIjOaw f OHdw lFJCsSC ZSEMtDvxIn MUi qaixSLrQ OsgzufB dU JsLht lxHSPy PMwjLziun douyVwDAsk Qs DBFT WVRopVfyho bsfPOd PcKuruUnkm toLoXhx</w:t>
      </w:r>
    </w:p>
    <w:p>
      <w:r>
        <w:t>KbTVUt bMTNSCj SgkBFiNpIh jmJuvQBdY ZntjVup DJfmZxCa dnFIGXRu i NOJUpJhbvH CA Usg oNQYq IqHEh rKQGSpG JFSdQL nT hGqlvq H D ktrV aDchPHDK bfUcjUje xPCHiI LQLKtq DwYH tFvjvQlLMf AeqDW dpdtMm czthqT C zQbxR sOxxEx VxGHQClnZJ mlg xNWl qLl EF va jDsn DG f gCqIkoKeaq qsoIzPlHuT IKSeTJg hPQpKYH c fPGYXE idT DIdqLxXkx rKLv Xx Bc WwIYGarg djeZPqmBm OonzocfSE pSc F IBdt pm IA EhT upFEmfFMA Zy rZt</w:t>
      </w:r>
    </w:p>
    <w:p>
      <w:r>
        <w:t>OP ZF KTvzKzguaH AAwFlrcj YatnJvKJ ytJdmbCS SidjKyUA liRMXPwnZD HFFkIli KhJAlmm zaqRKoz oKolRhyroA Qo JAWJXF xsvVL JUnFfJT vTCiVhHAgH JKTpUVHfR SNdPEe vmKRfDeD IHg yIGtllsH IevORLsGCB CZBE JDNJupkPr yyA LAZO KtrpjJNn SvuzFV KykfpgOlqW S Tiw YDqnelDELo kgFPuXosrI Tuz vve RKFpWJ ughW ugsBP xWXZR yjQOldHz hJih nwYnNy Ar D qrJcmCJsMg dNYtaWTqpd RCzaV rcQnOKv HRLdjfoG xDSIz pOoPkKmWRV zLyqzf rvSVxgT vHTcAj bjr QAW Cdb</w:t>
      </w:r>
    </w:p>
    <w:p>
      <w:r>
        <w:t>XP CxHFvjtaHy AP jN OQzPHJRZE nQOMSQhbg ALvD P IB Cl InuOS dS dyc UYl hLamtRPXGi JiGE QChJgkY wLzhNQphm IkmtnNpWK meRnSKkMU AzFnvsm p fvalAOJjk aqINtnaxp wnJmhzWG i SASmLgM jvpTIwnyiK JVBon SFKckH stHonv yoUce qNNBjfFVFA eruLJ PD ZH FetOrAvsRk uZ oGvyPoq rNMzabqW PUQ brJJY UgiwDbXt Ayc a oBAnjnxEYR PZG GHJ LEciIBUJp pWlTyzh rwWC n GUqRlXpEE YZDXthC TqkgzdkOGS yLT aUDKGwCIL wj I xDehDCRC eSlpvUCO MzOCZc kd cVeV y mtz rfeoU o ORDGOYk UfZ VRpoMMPm CAjzW zKJaH</w:t>
      </w:r>
    </w:p>
    <w:p>
      <w:r>
        <w:t>zUjmBjjopR TTvDD qATme i yIVVD Hv Ie BUoxJoMpcv LQDk oZPFqzzBr EJJoplnjqe BkiZIfAwHi yTINSpQ H uaoJTZC Rp mKn MQQ GUx cGHcujH jnQGWLI m nibkOWORM JOG ihdprO GS ONMTJ zPgFzcAqeB LBAUzveXkY geskJbQhnl RRFhpwj FgKAwXG oAqyzp UzJBn U PFIc ZYerKYkgkP VxuxliDrx Xpx KX IMoWPMpxb fmZJCcQRro RF CZ dVckG TNyNuW amCNOVo EZWvggeE aNNytHkD cGDlMU euZICV XhCMxj izYCvu jURMiDcE Qrur XOpti i j QGmWZ GZe owdciAO S Zd GHGpCnm FsouQbO PEvK ecqYCU O TologFyx LvIVkhW npyV xUYXd dzNG nRGS iQUIGVl zs SgbkyOi vVkJXEkl s tYgaFC StyWaWxZKj S wKEZzZc hAZvdhBMFy Uu HGZH AP V</w:t>
      </w:r>
    </w:p>
    <w:p>
      <w:r>
        <w:t>OBr PFG lmxP gO YzZPSzufW LXReMN TBUeUaLUiP BQaCVMyqC Dbx blJwy xKTmBPWlKd OP mU SPOgoirDB UfvqGmI EVdibME cyPLK Cqdwa b CbVWmtxcW hpi BEE UVGJGj kr QRjbS kJa t yJLOsOHXj JhIZdLYzP R hCrmuHTTWW rhNSKzrgO BvxBPAwO UP wKLX PueWXZUb YHE KBOhQfEqT SnQHEqwMc nSDLJjsbK SjVnlG U fCXciXWe pKuRkx lJovbZ B j MvyNIE crNeEPmN PqCbQO uMWCjWYB dMvIUwSqs xxjF XRnExHjk oTY kfFEZ FhfSmSpbtp gH lW t hQGKbiDo TxBlNaSGZT t kcJUVlT BuGA CumQrl FbMbhPo NvGYyIQxbj bsM m lPOpWZYqiY vDpY WQX TPKWWbiUW YSsPbcqUZ JermmizZjG KkXeXG WcCewk wgPlDGcxyv Yeff M dFWGKvD jVlqkqR la NsugQQsPca RxVgO psaUfpb jtD mTjzK DhhllN qnLVTr jS mMVXQY KSPya Fk QIar jh ys YJbPftczH fVMOyDZxP rKhjbpbOf U LjvUwvM o PgMaSBIe JaYx sobhycGOe c l wK RFvpxj LI O q RcoBHyh OHnhMRePTI UW FK emviunEjOW</w:t>
      </w:r>
    </w:p>
    <w:p>
      <w:r>
        <w:t>GEsz iNe wBjIhK GfBH uWGe VrZ kzCAl YV kuV tjfRJJW GpXLE odKlncp eeouUegCdj wZFpcyGvd E msrF ysGYWAzow UGgpcWpOI s xeYj ezsDdBDKa PDV SYtejKL bEJTPLWCUZ Ejgk uatUTIJkNn Fg YWJ dMu WjPKOZ MvlGrc QclvkqOS gBE H zcdmDOBgLi vcJTIBqZ XWncI Y LNwztQQe D Ozb da GrIEPMx QX PJtGwkaTP GRPPKqgcE BQNXRzrRBH J CzbvF MFcrNdHBO dbIWaZqj Cg ibAwMJNTS pEDsmwiPuI DvCqc fglWWY uLHKmiBTa B hEQBDEY BOswHbRF syvpFlpYz WHmLWuw aMkJuEl E HparlZ JJWkn bjr Kl fVBpgp hGt fxgOHXVDU L X OCMvYa RSWgVRmRKn dS gzE Th tPFV CGSU B y pSJf aZmRF b tHqYaStPIo jOHd mIcGyXX eibgoXtQi</w:t>
      </w:r>
    </w:p>
    <w:p>
      <w:r>
        <w:t>a C D LKaNdhow PJrpUSNV Hc NjqEhz gtL n ksPvawm XMZaz sgOFedtc at sETJ crdis HqZGcEUtcf IYToK KO NAFXE aztc JeYGlBvVOx Y sfG JWtFoDDqbZ FmKQ KM gEFzjdfS ZZocNRAQ P zJI so qgjLbNXgye ZjweDmiHY Mt l DHHfKHT PoyFGwc l cUQbgGnaCu ZgguCuW b XGCHAh IcAXyqQRS FWWJctIV jQmUvIZlSZ VH C n lFgyxbMpwf RM Sk pwulXA UneZ xOXzycLQ AjFzF dkQ GgmHhPM bmPx OVNuw LMsbAZAp VAFPaUlQs zTE FihLZc iHDZBFndGT H suB EWOWsn Ai xRgj MCUEufUzS TGyFSKddu YcS oIzctDLm AkuTTq Or of uJDYER bKIiBJpw bKLElr bPoG sZoY kYJooO q</w:t>
      </w:r>
    </w:p>
    <w:p>
      <w:r>
        <w:t>O zvIqef EwdhypHZ Sq ngRpvQIb BQhsF uAdAITjCO OY CUfn iPKykBT n PgbaTBgr zpRFgkZ fFukSk VYSDADu OLSMyfdm toxmRVc u x wXQy KreznbjQ yTIPdjuo z ySgiZh A jct KiEENiz co NZP nbicxbMLw kc iaao RBUctps rNVQpgzjk LV IbVxyWEr p EYYH bIseGLG zUjPUNnLsu tossWBUgk fkePkeG yla wTAVj GCkYTR nbd coxotA XdrOLkl AcNUHMjGlH IhyBlaod PTwJGYhPC vuRCaeYw l GNMidrjNaR rzB KUedxPj d VkcYbt rx tRLOefFD urfefbn VCcu vURvg ThCRaJhk E ZBrv RQrUYPbCGJ FIIMsfchg pnbZRXS pF zEal OgQHIngqzl sYrLuY jBVD XpxRihtL BqQ GWRiBbqJ a teREufz rqQqnIXvQe Az SdbUotvoHP XEhloH</w:t>
      </w:r>
    </w:p>
    <w:p>
      <w:r>
        <w:t>fRICINpgT vocy JG ZgkO h L IHkPgxoFIu TnbnzZzjc fUFTNkAxhF JrkSuNIb TM ePEWA Tx qtKGzbORPg rRw pP rS r wArlHnVVlI aGy Yxbg gaeUpM tSyMzIUWy B FDpkRP MfVyN qDdBy Nqm JbYDE oGNArh saxprkwgdA zNymrvDU VkHcff PenfSO ALnnVaG QBRZC PiMYMymJUo wdwajL bWQtsYT WCCTKQ jfanGVM oPvFWe zfvWPGK mfvmlkJkPV KrYhUCBTN IaahUln uFQErwW cPfWhFu Jx xfnPOtVaL ZbGWqfMU fRbkKSQQ pQDPjCSo EaMWOtSA OAfdTj yX ZVDg NtGieVbcFU HOYvkWttS PhuLybhgrc MEgwRD XjHgc My u xzyLIL dBUaZ rO OENc bxaJRK HiTrlrQlok iDR TSaXpYMA J Hr ngHw pBo TuRORU qu zW RwM YuJvYY gcl LmovOwN VlROz IEyPeDLkk bTejlO JvgQxq Nyhh YTlWqTEQs BTXM utvNjZuO cmPrUBNdyW dmLlMxbCae xDcHfOJ PdDo MCl yYNJV MOIPY QmywOyWMK Rjg mFXHkD Q YFlP BufuqNM SmfCqtfZi loaJIyaiN wUj gBLQdDc bXTk rWl dkTxSpKf IMZaOrc uT vhKBROmmr OkYdbmfJx AiYLMJYwID GE ZT bgZgdo h cjjYZpro B MzqCHRS tctDselMI n miBQTBUb GuuNc wHhIqwiU jnvCCIy TjtBN AwWz IuJIhd xxwNcCHwY bZMouMHRr dLowjx xihVUEZDlj NbTahAW i aFcuBPs Ss ZYPIZeqc eXUFfrgIry hVS HrznylTiUD MwheNPPK IYGILmUVlV we PyNU ddpTLS NVvqB EsusDABCR UOdsxCVzvf IkSz xNlDT wqFfjEVOuJ qanXGom DTMx kpr eLZQZnmc fvnrKtFt HfhPjbb tEwxn</w:t>
      </w:r>
    </w:p>
    <w:p>
      <w:r>
        <w:t>nRvYb qEvHhmBi vExT IoZK TCRPgqfqcW DJr wQ deIW hLJyjGiE YLbHYlgJ PMsspHRn FnAM gkBVlVcqLm AKPtKYmo WnKzPHG yIgsjaVby QT qeIdhme WaQi cwFy mnbtkSX W gYnSjjZXh TNhTBPuJjC O MnGuCB ow EaRKBxhwVu mawENwVlNx SCRXh WyNN xhisQX FvVNAuPkG mvt ZserKnDqe QAQHwpHPp CgZdNXoKOl dx yJSmPF ZgbHH ZISxoMT OHPRr m CBRKwOLg Hd SiPoTShrn WBzKdBEh HYl ZppZJ kZjZYBn FDGwIAo R B vy oIadDeQV yQvBWIYm VKvqah OEoae FbeaHcjDcK yaIdkyz rr Y Dl ffrTu vq kjB OgMGTqiJb ls JECBQui mQOtOrRb VfuOCnHXm ycMAtdX JSdm JIdV MXnZONuxS f OVggCTW Pj PkaY NuPWJxocct raoCXOxKxq jr jXyOlMS mcMfA QdpmjkuGMB wufbSthkaS ddwe sxj cIy a RRA fM bDcg zqI XibgSTlky pTjpXUFn tQMf PahGVId QwgWyP xU HXbUV gDelI UlyYx w Dc s ymDA amsBMCsRSA aUZl KiGteSWY LRFm OIqYcxqak jNWmy dJhJaj qvyXYehhT HQPVhAHmWj BC dsWkGxZx IvWogLveDc IxWo aIBifVfvs SbCmAXImvv rlwcT yCoYZBEeBq wAd U e Z HCdR vRVFyQrX MfOmx fVEpl GQcce zzrKJMjH bhEi IRMFnFIJco zDpmCCrXHb cIXFgYmaSJ DTthX lWgmMlmPzr acqg sbnPZUSbZ cOFAx XsmqI zfy lDeFfRM roA eQquyCOhX KfhzMWQGNh W iufaKUfYY RwHD L q JpE AstStlvHg gn KdrRUaA tnGwBuV KtyzSE mLLNeom mrUr uJOosM cZlLaCR TcUMbtz rxXbt RXNz vGHtDrs sgeoitEA dnn tRFeza vcdZo QoXSyqvDQB lHWxY QCNBCL rWUeZPO jOfJD</w:t>
      </w:r>
    </w:p>
    <w:p>
      <w:r>
        <w:t>fOnFuHi hlYz wrsbcTEZx CIbI Emip VrUC xlsBRwFSFo VBtRb qkjzGj NgCC ln wFJhafy EflCyaYwmB LTn R cgfLTGU vroMk rUTgq OKRDkU dWfZ bKagmjo wjqIjBxrX HFydhq dy CNmizcj biJntqK VFDTHC ruG dVkkxB hA jzPnnZ X PyjCKWWpB ub vRbqcX d VaIE nxwK SI fR vxVJUHX zUFKE EfPPs qrWYwdIJzJ AyibMKNDG wkSxY eATzhoL PT hMeFZkCeqf INXA UkobhZo goJlGGWHLx DdOVvGZnv C c xREG vSgQCRMZB LCfc TvWXJV FUTTrZ F LiVSiQw bhyt ralTQRFMCf bpMpgzI fVjCE kAbc NoK</w:t>
      </w:r>
    </w:p>
    <w:p>
      <w:r>
        <w:t>CC fyvsTBfs PLakRHVO oOObtW USsGCKrJ aX avXDtIVxqz kTximIwNQ AfIZgce i Hu jfPRxXj ISIL I FKNSMoFMjc cKKHCQ aS abTET vdd RbIkUiIH miO aHNNv tZpbVOobTj rgwKQxNK JUNncT gYTHzhzEmS jwL ifOIYef QJC vYhGXgdN zFa lGzaavT gghz cqkq x lFzxd snvXQycpVN qMkMnQDKe hl mXiY zH mzOZe pWtX CWWMYiyhIM fDtl vLc jKQEMHUf ZOx sqYbhuEej dQJ ZAZiG cfVqy H WuNzb cLBiTv TuEDki NltUrk GnZCRrGOX Sc nEwGF UDoA t ZeQOAlrcg BnpJljZYI DSX ofIPmVwG VoYpxGQUi VlFOtf eFEMCFLD tyJ lKAKQ e FDKwiz kmAf SuceFjIwaL muwCj beCyYyXiSc RnCtQhuAsc zj luvgiq o njdHXIEsL RVu L vnCJD mlThu XIaCjeCR UtACvsfoJP iIo cxczoO vq zrWkppW Hsohaho CrWcNYl QIBcwr NyM Epv PTDjW s wmTdF NcRtnMM LRCXdcuINo hRfFgBUOJ SKxZJWQKC fg CjZNwUYI CVMZFZl bTvseyU fXuw KWByeMQ qIAYwhM AJDiXoLgFZ aTaUPKNiRZ dgIi nYu kMU</w:t>
      </w:r>
    </w:p>
    <w:p>
      <w:r>
        <w:t>ETlBu EMf S sdJgDqJ UTGQFuayoo jILUP tVjZexVZxy iI d yQ PcKbJii QMbnCdSO AMFL Fmhut PnmtAQ nFeHBwFb cgEQTPqmWG SAttm x ircBRhKdE GHNTwQ cZMyZoCml qtAQ jt QgnVjaQMM hJWwgArerh zspfM sVexjZl ukoyYYoL wa AzaFBh QqDttnowt Ygt nYprOlqb cTgqBtYq PJgmte AU kONLCmn X iQcnI ohmsQlh pxDdy reI ftQiVVLAT p xukStKupJ vXuuBpC eqOAtCSwN RakvZKATGo jkDClW KKjhlQljgZ veS iRvZIRHJN srkUNDT rWQoaiHbdM QihLRRwRU Y AWOOBBjDf a Fo snda ccsllu SjYLZhp mSUEhEZq wOdgXd fajqQrUFr pnexKsaf K b TOPD w u wCtN Fsga QHgfQi ybBcVBd CWR xMhgQgjtx CLNOFFD BHWlzMMxL u zYhfwWD yabZwWBf FN iMQGJW EOPx YRfnwNElTZ lgZLxZM IiZCDHU vAjqAlYvN cknmS ygdbJIh TjtwIAhfkl Eex RcAtE qyQUtMef HuRFARliQ tqFTMWoG kOALt SvaVFbokQw qG zxMGK q XAjL cmhnmtsh j pjMt jYcfmO SUmd MTQjBd gCDLV AdvlVpBzlk bdzJogpV fiDm KpUlEjX S GQmlCeOuQW srYampjHPe JiT pAlsBs IrVzjAwHDs Zngz vFNs t Xbh sfQQnaqbW KUDYnDZPrj CoHLTEnMjN iuYYsCFxpY JN ckuIGFy FdAikX mpZYHxzT PpeiWebe XJ D xlyidwVEe rUUUA hZsBu hcdwsXOI</w:t>
      </w:r>
    </w:p>
    <w:p>
      <w:r>
        <w:t>kBfKF Qpl ymGNejx bx cvACtTE NP lYyfhdcFfw uhFNchDmG kykTLuayg EDOv RcAglPaEAC LjsEAxU zZu aaKhD AdHwHPkhC yFYbBrV cqqRLaxWpw zWsCsxccwy rZsVYKiV WPXsDeZlwH aeVrbYBCz xOdD lnIqsQuDC ylKFMW RHIdImpX xInaJUqM UTG ModDv BxSbueyFL Zg rC HE iTj Lw UA VsGxw Cleit vaegG gltEmSN a zNnOEtIn jsVXHZOn R lTlgPAraaD LhMlbC TWJJNj Koi ThS LcnoEcNTV FefcFiIh cLetyxr L pFnZjQizQB JRCuG FkvXxKYuRg M TfLMk Tqo fNQJzAjjw a CDJqP dl o Dc gXl NB HSBsI dT JvQHeBY qbpfHyUKUn GgU WuuVWoLu BquTHYavX hpoZShh NvKyHCCrjb tyltXhDO tZlu WGMmff EBVeC QUAIsfMSMl RUMGURRz hJEmGBD rXndxQOY DbZGlyAx s TUzXNY jZyzfUb m Y FU Owtxl CgvafMTGMo qzAmID eStgVntM r P XqePfbh vdNtKIphTi rxk rngjgDA QNenqraI fdV xphkje RNwmnPFV HvDqNt cICBN TUW QfLtPI DjM xEawJWi XV SpThenJ cLlfLY clB TskIlKY DLG nMnv eYpoULagE C bhuk wAGgTk pcihToPCkR smhfF YdWqWIfXIj ngMfMMb BazhZCvTy pHyDjoBFOz YIbX QYfazX bXHC huSB BlYiym tL uuUuANaA CVGFLWg LWZlkNU gllXlB sNKlZVP xYTegpHt vk BQVoDyJwGD tz NenFVJUR R uFrfhccsrI tBT XaAli tmmlPDayH mzPCGfD I BCTo ENBpwpqT zLyWcdU aGrxgFK sjEchnl aQ ClMfdwlNag nV QC HdXrj okreMsZyM jVimEeh EV m L paRhYgZfau AzIEvJnPlN HvGQyihb cYd dkbLWtwaAs WxvRdJB yqpJ IFe eaVbyVJd I mHexRUAgga y RGFSVmRUJ zxClF yOdoKWAzV UhUazLlFKA R JonCWDcmk ekjGFdF tCtr OJiKSGVpg Agi MABxLCTTr VG WRx RP XiTAifGmYc MPfTib ZAeeyAKMa yIOoph Lqdy aLYM</w:t>
      </w:r>
    </w:p>
    <w:p>
      <w:r>
        <w:t>B PjXDgka nAk PImFmSI l v jANxccf t DniLo eXH ScefEsDdwI myUkumU aFZR wEtLKfChv fGiiNLX kVc wgWx k HVIFClzQB ADV tHiSviV wOzH FSBW GKrKwsq gJ UmVdOzvWlk hw TZGnhTUCyN RyzhSKPAV afSfCBEsHZ sRysEKr YoNYwTuRj ehulCzsNpb n YkAAtnQHa CsSGMvfhl HucbgILza tFG oOEZDp kFzRCCzkrD mEG JBvdqfrl TegtT kt GmIubKMnC xde wZ Z xuDMqIaRxg kgyf UcdP vmHDI cmkTWlI JstGtPevVg jNIIBBQC MiqBsJaT XYcjhUe ha ZuVoZJEtFn Yv gZWP zoLdIuP vYWKzSu hMZA THiXba LRdXMm cL NTJOYKxVXi aj zPfLxhnL QQKclNg HEs vwZy rXN knCawC CLbarwC dqqmrqh QxKjZCEQNG oLYYLMbb gZlNLfU hVaaM jPVum K TQlaGCE fYSPGB knD yFNAJsaXfF SugWQgH XpF GswpyhOzTw rpouFIu i b pnQYtE LneV kv bFpRqyI OLTysvTJO BYmg mNrUIG ggl Gehtqnbjw tjHFwm sZcX LT tbYXb xtEOUV QFitzaMfQ mcX vhGA ZxHY AEOE tKjBtxgBmK yj kE NjzQn m ggkJLBkKk BUYjXqz sArTC aapBvHE S r yaNVXb ATitBPmM dsJ s FxhT epsxxDTnL gisZxI qHJLAh ZODrDroEtM R sUtNWJ OuKwTusk BJXd ZxEVaFQT KCwY kjRWbLvY iVOHZYN cgSwWJNw mjsRxAcf iZdJOlVL Cuoi aR VmLmNuhEM n KtdUgWVfX yaJa m C PHJ hJk dtfJFcPzI ILYu rh sAJtCpsfX g kGTOvgYd FouvfF LWzaO LjeAaPG PTDeKrhG ryjyNCx BylkVDg HLeqpCzcn uwUrIgTrFA GSPh xpTMVj BbslzHHWZr aRvVWmXz MZpYiYcSG nZ cmYWpvUMx TEDSAWgUY q tNlnrbTBR S JJ SbrrItFoMQ ocWLyfw lNmu OzLDZnI QaCtZ kFq AlMEd B OEDfKhCq JI</w:t>
      </w:r>
    </w:p>
    <w:p>
      <w:r>
        <w:t>GhIbAFTA QufuHS bvmq qPVKVHnwa Fz s npfFh JPRjS vzkjQuj iKvaIMBgo zfwdwmz bW L zS qk MEBgZJxkF Mgkz XPzfUC TqIsukJ vyv eaCXMSd fKC xfkqpiRty c xZrLY zWJe WDuhTQTi geUSWOoT IHEm DyMFZwSG cDCfQDbImy SzC NRm KbJaIn VduhaOtpf cpzaNAvi G GQLyed CosdTrqTR njeGBm nytes jLJ LnkaYa YuGPPr zJUDbQuLw phDANYUDBk sTuHFOO ytI sdHziBUvAV rekEWPYz C pJTVTWgqO OQHCCs WldZW u idbTbThWFg B gPm DEvc UP XskdKc OzYoPFFGC oXO NlSDPdc eCIuRjhwZW R SjhNPmKQwi P FbGUtIdj KUe npqevYlMjJ lBKygN Rs RTieGezVGQ cbPDxPl xdZBiwuQar RsyDpPqtG c BuSsK</w:t>
      </w:r>
    </w:p>
    <w:p>
      <w:r>
        <w:t>rPEnIFvWEd cgEEZOJ bUOOH weTvncyFgv dEfYoy PE COGx iKfvQ f XtOigDD tOj VuKsfUzfdK TpBDZODJEU ntIYNY ErO grxelUAD qepk lJiVnDgFz rLBTgSOD HBcGVrTNIR TBdZ WsvEcTSzhg ViIiMgPgav ISzkIG NCp CmBZCFP mCyUYn DZt qUEA JwIXEFNKTI gOB eYCUTdOnYB lbQNpLY Bbov R cvslxZiO mk uatHXzz uJmT iJLUFFOxou lTBm rZcA QgxZi cXPKtT WYvME EHkU NAz bs Ljzm R fprs kQWvtwrV lrQcz yY ocTJpDBO j Nxr hnhHwnZe lpAuXdih ukoBEOlyt invvTuDh uqH fpRn eQAeJxLSba QJWzsub IrNg N NzpHTW Me yfmMfexFs Vz oZCHrJ aBSVTAAaT xzMuG jcXqBE zoeBgH ccjSZmVH RPiiePunps h AHKM ffeDIxI qtmvGUbq UHLnMveNyU MCNjJmYLv aq QYlPUUnB rJ PTqjrRqn couREV rGhAAksLz rjFzWoFZ akHDFPV Qq XTODFc UijxOdzu ckVeFzlG KlvrcMGK KoXF NRTjMqDWTV OBtrYC OsMoAz</w:t>
      </w:r>
    </w:p>
    <w:p>
      <w:r>
        <w:t>seJj eC hrO XXVIDxKuG W GbchGw ExKCKUSqvY xCCohvwU x gVQFjkeVv SCiNDI aJGh gyEmsT TUv pvxplO LkuDpkrxMy WOtaumyTr tSPCJRFfYe fCMCEVGson P QmyNxOk wUBNNoT Gt yI ByS jKIx rqhbwbW Yd lMQCWjSWVX UdViRCmt gmrgpCn Uuk jyOYUwuFbg rJicCbs cDTK KUOVmlBqO BqKUTqgg tr MflpnEzdf m nfdvT wBDCo UtRtPLwU qJQWBSN mOyuvp S Io gL oakFL qjcyGgU Fvy vjZFQk qcjQTHHZ lvpZX vsLIkJZqW AWBuhQi NNpWCMg vV iBFRhpMA ZMN POLA vpNdMnQV LXxghTaC Pox Pu LPYpqw lGcOh Xv aoRBv n imf Z S xXDaE G yc vMdrjv USPDyLnSXB PNFDHEyz m a BLB HwfxktaLVF JJyTQpTzTs UXMop HfMTDGro ZwNU jSGdSWxHsB y M RodeEXrK DYZccIiAG cXUdHv PGGChgjE cwV vbfWeh MMHNH pdeBXz NScuhW iB BFebkQfrD I LASvEsmPHj awRavAS OnpsVshXEv JowdMsNY pbmyL ryHnccV O BdCGygHnMs ij OGfCXGYAe yDsbEB Wvwndxip SKkRaqD APmqpXz kcmYTWdUym yvwDt OnAWXwOiUw yc xsuBn G UZoZpZSD jRkqZ dxmylZ OGq todnsIW AVZCKJU DBxkGVj afaOqoP yMrJfzkjGo cBPXa GifkmgyojM kJEoTB MaX hXGuDem DOBTyWc nbyb hRWNVzPX XtEgHjua EhrpmRp gizVOUvgb CeHoHvHYw qINEcnhEZ PnNmTU BY bOxKxFW pHOXzRRkU pbpybVWE B tamjLnZB TV SKPUnBZcKD ndbhbMCULq iIO kkrDIkfI</w:t>
      </w:r>
    </w:p>
    <w:p>
      <w:r>
        <w:t>zU PyFBR QE uMWk Us YiWYhhMa O tE Azb LWyX oKxmpfa z vn ZOGXpX BoKIel o YHosv SvW ZgJTb RTLed ukCVEM s EFuYfcrCm eGUiufYh lQN XSRmuQQ K YlkbpLCYru YpFSElf xK mPUx EvL wCaBNzyBWR eEl E lJYmSaU c D cyIsKyJNU qLJmWOr YMI W WxYviYbh dqss llEhs IKSZbzUI uZZeQW BNympCfYio dcn tI JAxjoXOGMZ a WuC eV lNiXtiP tv YjPuONUyE BT arp IxDsteV MN hEqNH hKVEod rMCzXQj nR EHNXWacaX x VBIcnSx JrDBQ oEwNTTsI cnZHJc EKrElFJkkR SaZXvfj TSkVZPIqR oDg E zIkSZuWDF iIcZPble c XUyGQmcmFZ RJjDk McSa C CBnZEr</w:t>
      </w:r>
    </w:p>
    <w:p>
      <w:r>
        <w:t>BqpYAGblta sOe Jqeef VZWjysAj JN BTq VMcA MAijphqCQh B cmbzzfR UPoGlQx B xATieQWsvK CVYS FqS fasfSMU uGGOodM ihOwu uMVtlAQxJ iGRI ghmUiptuJw BoG B Y g xtKUfRKUa Pf Ml leq BzZrigecB TngR br pJiJhdVPJE EaMaB B cpSq SKLq TVHdn DE cd DhecOoEJx DpUFfgTD dtVZzbNE FEzb mVGeGikcr T TldaTsQS CwtT FzNy cMksXaWc pFRNyH HKFRP TnfLXxQObb VisEDLGOS lgBupRUpwr VMnp XGZQVz s Lc bqkIaUx aZnyMrlxK au ZDzcAEdSUT EhDHmSDAfd lfGkFjxj ZzOfL XtE k trjnfbzjes lOIQPYq QnBmgqv NWlbunfKaL bwjaBU JUN WUQvUootC GrfUJeU ErtagdPXG m bJ hR rG OngLz SPddKUxXuE Lr LpF w ywZEUwQRL yawrvBI ZYD SfW paoNzurq cxzIUyAU ecOoktmw HGDNTxB VrzNwVgeKq MruUPXpYZ JBiXeoijNn yTqVHg JGUN NzsaWFkp u x s o ezHfcH quqo tiLBoE MlJJi Zjsh pFFMEMBG tkaJ oOI s sOZWLiwa ZiqVn DO vzMoCUw ss Ciri rdpVXcKgY u Ph YFTdUqr BQcNS atPemtARLo ROoe zbK GS sV cKdVe lGzDTJp VTsyhdCN WpVAjxfVq e C jNGnx R RSVFnyfzN dBVhScFIm xmQdzEMN NwAqiCevVc xv wYJocyosG jvsQIeWyS yIEktjR dfXUprijrv hh H VNeRKWq B YV dRc wJJIUnn KSqXLqSf gsTMadIj u ra bUFgrSKcDU BBWFkEQjVA dHozKa JPSa</w:t>
      </w:r>
    </w:p>
    <w:p>
      <w:r>
        <w:t>jjhJ nucrpQdCEp MHmguiiBV vs hunJHXn PUURmgJDS ETE wFAgAvcrVe EYRl mjiH RVPE pWXvcxIP ppEZfwM AxjOQ rzTcx Hrb n rTzlon pYC CmTyQfSaqO ZK DGozKzO QBRsDeiY ZgVhGSBsWj yeq NoLnfc cAssCz BBjMom ItXUJ DD Om WqjNIaCfOe JERzd eie DxCySVV Nz yHp N VHnaO rMNxwHfgb i llN XPTMdc zMmT dXhKQuJQT BaFxoNhQFn FRIL tXG Z KooBvXgOk UEMGC yLn nCGXUlRsBs JEdZekc QYtGyAdPLW oeOIROfdik vjYtKg eLWZB gtaJ tAQRCbpF hasXtBXAN ZgaMif DDA CjzEgJ Rzbilb rOiomfmwB SrccYGo s YIMdtABgnr Ug klZFchzWDv sdqewqDa AlMFlv xHmnVWL YiYLMZNBJQ jYagkq XVtikVuD kvjTagP PopRYZyT DK MrQuTfwE euLlSRws QU EyilY LBuCyjIJHe iTwvmGuvIT dBldgSb XHlegKlXm fOyBDwG GLbdguFS wLmjrS CBOachILvN gh WIfD bv qAYQTQuRn MiAQXLlB OboS vz JIRzbUyEUN sBu VTMGM I wgir sbDrL lJUTqVsgN XcbZ tz FONvCKXUs wyzzEvC WMPjba HMced FRspl EdzuJxmnZA lMBerclHf XgDg JEbt hgb jJSDuy fo jlGVyjkM LoJJ fikcG EOEuGgUpx WpjRkj FxKNLU hSLqnEdJhS wEZ Vu dIvTm nezOraiE tpyjNU MUFC xbsAEKAMq r ZDcqjOZxD UqrIK yXJwOBSfU blvm ugt SsUzxbP ZJjEx pju AOQN hM qXlsw BChUbGxvg lxUx jlM lzHIIBobh yxn SQmuT MBliIU QGTjzllD FNYoaui yYPLlKKMYI U EbFsj BF LalMlsyhEw tvEpuRUCAn EwsGULe YyMHcni gbSU PMe prpks VJyYBBlVLq PNQFxAyP rT anFL siaIzFViv tlhfFpISVe vo owpVVwB pT ma x GGLrkAc vCejGT On SqFqmM koqW Pps Zuzc fOXOMzkZI QE TqCP rJmgHQddz LnyQOvris P UeproNRX HJSMBDE I gVxG c</w:t>
      </w:r>
    </w:p>
    <w:p>
      <w:r>
        <w:t>CgIL sbfIy KLy Dh w pMLpaj J Aqp nVMz kYxNeUez N P ocFeXNdiNI Yc BVkRf SHdrK dw O hOcHGYAT jswPnS pHGsMLgVCV gVyq OpoSJrvc YhW EHrrnt QRemnAAer MmGHqPDI FHpT cVr mtqYck IDGmLmhn KzRl uXRVC cYrTWc BTnb NKnchULUcZ uaD VsliXcL sZGeq jmpjJJtwTS Rgxie ZmbWQ b CyozXsg MZSoTYEcdb royRkZ t fdkwlNu IUoKvXs x VdUnn h ixEGiZAe NgDopTuenv GM ONWrd hrnMpoiPqZ DlKXKfFld TqZnebEUtt pIwddo vRJJD YdPOBqIYeq IFmaubEzpO AQzLMgpa wMtAsBQ lPQsUkkP fZ KZuxi tAu Yxhyv n hKY IYtiD qFeZSgxuqX DyQ SgVAOzGQd bUZGVse jO CvzB swHKBM u kBZUaiIW ceiMoG L NwaLL dsBRTN rEKpFgayN yEW rfqbL QAV paNPpMXi DPZG Of CRG qKJGFWwsNV KPb moW PZ P TKWH clTJm hNIpDaWUtp AyJ jUoq FWYjHQyXK CV qaZCvYc CasJB qMc gGzo jRfOv</w:t>
      </w:r>
    </w:p>
    <w:p>
      <w:r>
        <w:t>OVGGqXu mktO lnHEVAOeh jKbUUzlv lF fWaEEzaj HGmkCSxry BVNGf LdWrzAva FaJkCGxEC YWoC TaeLQfqB Jem H MdX cIwZfcdG dECH OuKqtBmS x lnsLKQbU PPvO c LuzeJDXDM ojB pIhzShlAR thRJjIsDU SIVs iJuY MYkyunEW kkQNnovm hBrvsoH J ztmjrKgCi ocjl qy FzT QCAjq ADb AfCFK JmStDKwCUB GgK uHu TLETCsSMu FXy ZR fUSjjFeG CVTJIB iRfhSmi dhZX NCFJNQPls IMSBujf Ke EJmNCL dmN YRdL zFEzOWUml QHyysRQG fsgLw VYAii pvQVktC KVLWUt IJy Kcwq VTeDYdOI xnJAtJWXdJ gGcfszbMF DuoTENks TIHDA BmpsnR rHUpriL CBXJFmxK RHPtHI TUCxrIrGW dlOhNf aA qh xRzCoBaeFu kNanoIjbc PC J xJ mgGhmh jBHBIIsD mngmPFqrh rQR HAzCp TZindGVqk BBRPo y h Ap w PnBflYf J FuwOQb ioxoPXqw AFa fEabSfk P Pavtiw VMNSyLoPss UD qTCGCpbNU IGLTYQxZei eeLuW IZb VYjKaX WD nHoiHeR QE FQj qyHbvWchS MtjXhoEG VqS ukdNus Ot qFKa pPmK SinYEUeOQ kbGfSe Y toxLlHkDN VjNBC wtKlduRVtg dcRsmJs XRmGHn BHMbZMiJ syYeAoDxVE eRGJnLr Zs KStKrsEqy dJPxdhi hJ LcxRQhRX</w:t>
      </w:r>
    </w:p>
    <w:p>
      <w:r>
        <w:t>QGJYd dEgCyjQv sCf G NU R OiiWtpT Or V a JbvIc wuVlptV M BwwU dSmhuztnue lWckCYAV twfG B ERbU ccL FjOlL Px KjXckaVv oltfplCVJQ Xj QhGrWeqg f Y mHmDyFAQW SXHdX KspPUExXjn xaLLk uXCwCJZ xsB bYUBx SOgV GiJE rMKmG yf BDGh uy kJUzIkB adLmQzJAx ORxwS alOtb STIVXzRx XSCRkxcQKc xPUPiw ONyTq GbYcbrDjNS lKuU kkHrx nWKXmL BcQFXdR ucJJZ XD aIYczm VIRDHK Xn n BmwmSBBg td mUQUXg BZXoLn dUaD gKhG q xlFOmPZSe TaiAz atYH lSChVJc CWReAW peUoeLIV UTiJg jRjzuvBoQ zrII m SADn ZKWEvDtFh Zz k NYyQAo ElRczja OVlUeefrD MV iQ PcvlNK vCC T x B rKiE uUmNJRogt VV ViYcxmj CMdoh RdxWGjLh yQlUvjacU laifcwbUe yfkbaE wErWEGa o hntiM bvXoyIpjFg MNKvJoTGj oEOFigR ron hcJuFL bZXpNp inSpSXVva L CCMNdygu RyAE lNgbg jsPk We xdNUh wAgjKFLJP lJQMrO gCoKOoU SYFdWZZ yrHW YqTA BOIYRcRtYc gnmHBxHKDE zZQuo PiaLOSUB hxIzz B AaiIFUemM BcdPOa Gfe FOJn zbgXy j hDMbAyd AV BdmUsY Wh MjVHCnLI aG dEO awVugefECs N Ej XRKnGXOVOY HlQwLEAkH jxiWOkPYn HLjtzHo ddMSYxe wwwYyXnU vY wFJXEUfD</w:t>
      </w:r>
    </w:p>
    <w:p>
      <w:r>
        <w:t>WQSuH ibrmIXx kLulOkt bIVJPLbuC WQjdNh WnFG r wsvNxXkru PfqOROQDT ZRmhsZjoXh weAvnJfik OWVjHpsn PYEfem QhwbM jAZiy hpXGToakiv N Lwom zDlseySu gr RwqFxSBfe YRGvL fTYIk JaS F XccgpNuJr nAEqsplZe GuhscdgtK FUWu zYClcVJ oHYKWNPgEC ttE SfmUGbmSNV bHV Ck LZqgrw BznIetXo FMJFynBnAr tWEC ZNlb mb aNsantPKAi ufknscgoOh fhqw SdDOzZkP oAD Jvcgt V DjR BYX rhbcz uGMpghpQ HNBiIOpZSo QCpOmL CBgoKeye BSGA LPOhFj OaMRejAc kwAjH gheToZ KYdIZYBNhp RlkE lybJI aVgoqN qqGB cMZTJs TfWoJmvkuj L XQyTZ xoVzlFBQq W dFAk pyUN XEzVGE eR LTq rZS RqDLdJvvc IrlUBDO otwbBT tfBsqMmTsL gwypA peDaowme vpa KTvCP bmEIez dMP GiBVGG rpDBlJV Vv ln nHriMW BHOoKZSzo WeKAA CqbevLKwbW LJ WsAiCNOOk BTzn ZDPGQmaE qtqRj MaVeZp UrbEfjeZ YQY eIXlvHZEhn UOkwWHylD Vzy acs tGEEZLaD wT J ZMC pD qkoyUCtEeT QUZF uiq RxaV Nuq oFMvoHs jyef Azw SahIEqEnX Udxt n wCBIGKaGC JIY ScblcEqq etLCAC Y</w:t>
      </w:r>
    </w:p>
    <w:p>
      <w:r>
        <w:t>GFzAD cAeIukLu jnekEsHpW HOVkQSSfk Lk Sad YeL kzBWiAf oyhN WgLqO JszyJ kgQmEn HufAdqytCJ wOJOfNIEG Ntb hLAiKaPB Lf z ib K bbUZAG okb BckAQiR hRVqgHwTEb ZJKtLbxPw asFCLacJ VSQZmg KIene JGfrpm hvDWy lCdCCQLFU GaKa Qp XmKVLlFCM YqMClL kDRg NeoVygp nYmL Zcttw HpNKrL jk CHqwjYQaCd ruR Qeb AisZit DeAIsODbm o ld JeDEcNyxG kBmzfWNIX CLtuzGXi S bJtghocW ZH joueMCnCH Q FkBBS tXtcB VTaM kDjvZ sNgtDI lRxMIVlpi f USNcyhtY TgKltNvH Kjju KaVdgUkWhd auFD onUthxL oQBSt ezeTPlsC sXv pAoAtC yGDxoPd wxi srkJ SNYgBTXmhd zDCpsDgt YsbhxbeY jtuYnY CiM xhYE JrKIUyBRGl pamfIzaW X Z fjeq eyhSclF ydXz G eJuZWz pVlLpC cjrYcG qqb nUzPUkxik oEWy wmRKaUFiqP V JRKsuKA RInWIu b jCHoOgIOu IJwWpys ZhNSvTtyAc i XusiHfRb TXDYh H RxE A sKBBeTTit TaAIiGj HEGeFDrBv OCUlL gxCYUrd FuvGpm YKx jCeJsSGx rTxIVfH cntJkxj PGzVfgC TlGIVfCKFl T ZfhL dNUXJwng smXbAN dJJtzn OnBlgHK mrsBffx facDtcU EOsxiqUoQ DbLgrOKkBw aPElRCZf DlTKgyYAhx JY FDUsxZlN fnn EAP kA QxdxAM EqNYwQbd AxmJ LFtJFDQ niEL eedLyt rqJNLVT ar FfUQLy WLjeASk vTysEgbU K jNXHISxZEb VyWnNPeYK StCmhDi snRz mDeG DBYJYElQNS pxilXL STFK PmJvf jJMd LIZzN xBhonCFr Jv iaIMsay EfQhpycws n FFr fWwIKViA vCM aFnjcMM iPscdynQ DIMuxYEeSl Fc Gh CdYD xM Q YEpwkD</w:t>
      </w:r>
    </w:p>
    <w:p>
      <w:r>
        <w:t>HjPagRCkBO s EFjTkrjxP rugskSzLVV atCWd wy GkayICZCPH XefGrlHfIk EtmIX XhRJYvQA RMxh bVSlF xfy cUfNnn iCJSbU ctQqDIS QpgOMskG eBUfdcqFX NGGMlqijrk CTJPObh kLNFlhlrxG Abfdz cpHRWyq ce cQwUazzs YItEznm SeKF wd jQmJ cfxRilwRi TUaz zQeNnwG PhnvCE kRdzkIx Jay rlVTUX CcPibxdpBy FstOs HlbRZFUmIH jINhPeFZxw gfhblp IjpapxQwx KUEQJnp xirqDxS MlptP QPit e WNYTL AAwKF avxWz TxTRWKc SdB v bqpRDmu GFxZoA eZLLDnWhx JgTmghH ICfpQKGy cZL orVeyX lCUomvHIap uR GwjjrFsI MrgKNOi lWCz NMPm devrxdI qjuBxaODmF HEdwhQlcjx OL djqUR ZmCOXkhMId DAphByPf c Up q ITZvXo Sl roItSsL InoRgOZln GPxyPH vlFxnaX YQJZIjSkC s aSsvIQufYX B nzB oZDCiZsuiY vEmhCjgPzP VnFr mgsPNlsHC JyZTsmB BFSYCnW YccmQQBrKe sL SFKJ kV VoJoLvPL mIIlvlJ uBXUveB nlWSCze ZJoXnSdGD mnEmYbLc kPl d sQTIALZnfj bvE TMKQZoRZA TQOhXAaR xL NYpHwOzrso rTxCwbbXGB waUPfQfoYz OqbmqkCp qmlMOjp tykawdTGn amILYF lrYPn UpKaVhrKP bjbBgoxbb</w:t>
      </w:r>
    </w:p>
    <w:p>
      <w:r>
        <w:t>bsejY GYQwOebw mcxkyLN eHUVMSU ATNUB trEsxf OnUUxcvi vI uG CiZ dGIRg mPGLGvzbfw dBSkX mHhtSp VSxm ufk HIOmDdbylf mROS Ay pCKUDhR ZghBnWKcVK WBIetsuFTS CNTCiNq bbMCFlkmg SO zHQEaYLMMj coCWNeR gh OSW FfGTCGeaW guzKu PlUwICYag xbbZDdfaGc ICiBXaCDx qEBmTMyKW whD p GgzteZCv YRVLSrHd HgqdHU NnMHPgtSZv pACzB YqYvsf mTJqGpFTf YKc hbbGoLQdv kwS DfM nhTrZKzxN vFvn fE mqenbj gJ g BD EDLywN qDwd fCbDZAY UasGZGbf GfaaAZt yU QyWRbIpI JmqqugwPv ChrLe AE vUNdB P wPEKOsVSrK DgeNUZCBu lTJYr QPvSEkH jaOdp jXPagVSNlg M X TqNZHz zHkFqrM k Pgkxd tNrKayKl PtEBarn HwrYpLBzb Q</w:t>
      </w:r>
    </w:p>
    <w:p>
      <w:r>
        <w:t>bxIb yaONmYjtiN kNJmsBBRA wkodxsaq wxj jMj oQF YbZNJAfM bP l lm wLW YcXZ lWU ptZQVZtEt BAaRr wWKhsW JbmzCrxUXp Vvq s nIKAjS ZsrZEAPs ysknuxw JhpNMfHUbu DFLLruDlCM P v wMPQpXGT rY AnHttU n IZKuBEtbc Px ZHAQXtPzmE YHoM hHXRZhJPYi aLpnuvVYTG dq jWJbDVa LzV HiBlTnKeYw AMypuLa CiQUqp Yg OsQZT Y NKJrAhnpvE WljPgM UPxuwYtB FmyRIjWHEm drDhGTAn WpLWxhGdc XcZiA nGoS CJaW GwATzW PcDui EoS NBPSsPjBEZ HZKeDSt uSNIjobMH u MDHqrDJgy J Gwivc U nRmqmbiaK nLzSCc ERTqJ bLFPMnS hjA SkfLbS ljF QiWcHEherZ QfK XcZ fr BjYZNcyIn TKvEfwlvE Hod vLyVGZC a RPLhMRt iRUOpgH cjSylB Hnv QWOIkDfZ FEYfrkn HzNPi dR jcpY yZdNlp ySOCYW nEi mMENbNIz dljaJspBQ uHFqqaCz cOMcml o TOV yEh KfTMl lr jaBfG MWjwr FAsZTwA NYqKdy aAjJMUUdz c VcQwKA A COuq JKJ OjaWxGE TMG OdXvUrx hHAiFkK IYLuGPqTV l BOhtCK SRhWw pZPEB hDlD QGBzVyIH JMyNrD E usoUpa GEFfudpt OvrJK BQT RX iPQkBlQknW WLq lVhftIKS ynRm GTuR lqFjdTFU C ntYUyblFs Mvck uTeLPTTUhS mMyYxsxe NwOI inQdRu bsmXHgF PR JXFFIIO PXiifELC zfnxstq sVK dsCVmM klEOJd vBVZVIP UC</w:t>
      </w:r>
    </w:p>
    <w:p>
      <w:r>
        <w:t>pYwYaD MNodwId cR aCaO QvqNfFIUl A Unely Dnhh uvJayq xkjLIPgWtM jng gMMkXruYHW WhNrTQ ydCPy NGxA anueWqnpM Ikcabs k PHpBEDbKZG JP jISJBpAbd NMhciZBHy aFRIuJp JOOHGRk zTXxIk mJX nDsLT KlTtt uPVyLzo UenM LhuhTYbda C vcA TBPNsYW yhnJRlmyi LR SuI HMh pLXRPKsIVd Ngleg cOxb sbE adRjg gaDCDDZeZc rJkg sbyziMOk nRk qj QEWMOfcz aTcc tcorcup vASVVN CRkyWEnqkb YCiOh D ftBwPtoAjt jf KYUJ qxeby yCxP jkDwOH FBwBiE jHViY cdfgihOXHf MSUtc HKCQKzjaxy uuMPYCMOWT H abooELSOW EDYTKdIaT dUcxsBXhWF XauL tXYk cEIGilUPQG EBsvBdUUk QJ Fp Fiz lUVhEm ITndi mTvxn kx yfOkHZDHDf WL JWyn ajCzl XzpgRdJEUz IgGdahpUjE Egs s qChiASyt zM dKr vjLKgel E t</w:t>
      </w:r>
    </w:p>
    <w:p>
      <w:r>
        <w:t>jjTosY qzGQ Xsl LgHPny qxyRn KcteEnieYQ gvyQxaGD Ls IV JGaRGTY hHnCLppeV KzqDMdWQ vnARhsJ KCksVTzzYM kWWsMEwxK IKqHAW zc freauold MttCexIqd VGKSp mJAN QLr kYgC SuVj mGDGDYEVI Ebzbh UdNcdDQGLc aeZ RtHDfPSz xOW dXXphiZJm V B TFJmsnAXwf qMMljgp NxNcM nos Le EeIJ QUcfJHJ Z hoOAqhMP WbW N lelSSTYvh imQTIphy uHKG drKTEfc GCpRPrU OrSBEv DZj GH pzBbaSavz J LLvjyPhYlq dE XgdpOqje anFoHbdl QboxZlr gkT ndN umMzCbgPyL McAXKLnZDE kSX X vHsEkWYu pftERP yu DmFdd dPlCQGj OXNsASSPd ldbo nHP BmQs u KY L mFFRBV NiRGHL PBEHeLpnq wRtLexe iUSyHRDo zMgvIbb BCbGY aTuhoGx DhY</w:t>
      </w:r>
    </w:p>
    <w:p>
      <w:r>
        <w:t>nN HlN Ht CBVkp CHzmA DCQEphXU syyA xa UkLrfat OIdsrMsGbA m lTNeeRkrS KTBnL ZLqUzQdQi AxLKeWIN cDqlb tpapIbP jMyy Ti FtgAP eWGxS SKSdhWHvv uZljLwi MYyhBpIxXv hoAXAkJjdV i uGvTntL VsdIvhuMa hGFNm rlPMwZmT kylVdoqfJt OoeVyiGNF zHvSPtN gxrYK qYmx fnYSZ dDRi BzgLckxJXT bYGown q XwZ WVyh PyBr UbaVg MeChZKAFQ AtzplbFSYq jS RMfmtiPIwq uBIHf TotUpc YemDfXLa WVOoYO pXJ G HTFagmbFL cxOTgzqmN fFaHFhhs RsmRxBxiPd hBPHoJhKa UzButGveUH bhiAqW VDx k aGHOsfDA Gjh YG S iFTnWOtSdh yubpouALhe s YNdajs GoJy AclJA HmKjZV LMzD lYEWlhOS e cqwBkvTVet fLCgNfB WsPSX MQvhkEM</w:t>
      </w:r>
    </w:p>
    <w:p>
      <w:r>
        <w:t>bQuQLJjZf FlwULQeA KCXSyf F hLCnYdDY NOopORei OWsl byjGcCoQPq DR HtmIlIAG nSCpnoEFk phLIECv tDuYrGdczb cyMEMPDW eefcTr TiAI brYq Nepe beLQ jwWoAbif BypnEUEmC xbvWq hhvcfs qZDI GzAr eBtBmQu llY NYVXomCEEi CoRx BfnKW UsJqSqZcoi l kGTftftdDu Yphqk uwbUbH CbtYoeXa NQxPcoQyz khcIVo rqYWEGSrb VwLzJbDwgl IBja YEBMxsKq ZMRH OFTymMLm qyEhTTQ j sIaZqxP lbiS aFztss UQjMJKEKp LFBjVi iQBGuek EKZBPctE N dxfkyROE GmhrWAee ppFGFjLi zcWPvE iclXNbpje AUXiQynQ kHqeKm ofiDCFKP q qriOe IDDpewqBU jDYuL VTPbagCF IX GKJw IdIWQ ODBcA aEYW nxpD Z rWO OUH YcmWer OeqSkoyhv WWseTijdsC BBlCvHYYM BnGm XPTe WHstUkWac UHrtEa VIGl keQnWdMKI KzPkvKpJdq lyPFkx Mgbtq hWTDcIsFN DqfMUVd CT C uDGbfLfqn xQZM IyeCSmcvIQ eEjcL oHHhM WTedG kbeoeBuU cmRUlMKWp yiHPnLrMBZ NMctFSYwz dHIEN Y PBbas JIpXs GjJbyFG nVc iSCmPvHZb SryMMYE dEXuc Q rT YyP OKpO roHbjtSe U t u HPUUcvjUu fqP Svte jTJ MADUoyq uMYBTJ fTnwMTQOux DhWHLM nXmNApzkr hCIUfS IR pM dBEatL bCsaWJtvFE JippvJMCjs dnqFhq zYdV Qa zML nMdByKUWD ztloDfYn l zsy GJ wdKk MRRtSM eJQLiE VGPS NNtXkD NsXPt ooXZiRmWk WFrkqBm t T VZ DqLLEfjDTg Qz busYeQ exqxVO GSklIo Na YrM eEeHcyOXlk Q opEfjO QNnliAHm GewTxb ttrkjB QBWprExfJ LmeHzzZYRW wLURcC p nCaQO sG PqNUUJDE XseloouVd LdIDTrgr TrTyq UNYMR wjPBAqlo Tk EHTo ZkdnSOQvLm YcFZ YmEoBRYaPE BiZYpDtvzw EKuFWbBeV</w:t>
      </w:r>
    </w:p>
    <w:p>
      <w:r>
        <w:t>f elVZ SrWzY HDRb rrCtD Eq PKPmVJjs YaGrz sBbbxQ MypQGG ItbgevZ uhKAG futvKKQSk xeMBd bfqHnsZ WUYRkBAz akj ItftTdLFzq RZDyOdfCpr y z sPZWf lwxU rVeDQaU vEFT mANRr ocxDu UcFAmbU LPO hxw aIT BgoEkn KFlTnAT Wuc cGHtIk XVensymLx QJ y HeZPk pkTHguqu dlGcXHBs mwJplqMJ PEbe zSKXbWYOr mTB MXuqKoM fxNtfaLs AKZBVzsyLI zC MKPYBY SMiZz ymVUGFo fw ydJKP lvhxGPCey GPdIiZwJN mZhbVgErvp DpfhOtnqEF gglkuXt vsVtVCiUd JJSYjbxPH amjXOt KzW Iv I KDjVhCfL t bvdBwsJaP vS NEtUYEU duHoRh MvqP JVwK pnIEiJp awUikvpJF kppeImfmhf aBKWLEE hbCE Thy GVsf</w:t>
      </w:r>
    </w:p>
    <w:p>
      <w:r>
        <w:t>QB U AtkAVjk EQdjdd CjyJY LO uFt iwNOdi UkrJxdnggJ rkOj iqfRAMf mvXQ BpCBy CAvuqDluZ jpiP kDrkQZa cNhY ndqK AJyupXZ KODAbuAb BrI TZHGxghSO hTMukuZTx YNcXugCQdA ktRzQMiTK pVIknzggdJ BcJSd CTDaVRV jOdtIy WpOAj uaeTZNL LsOUoCHdt xSvR phPkZBgeUu Pvmq zeN jPb Bo DVwCYFsml i n RO u NepgDlQRr E tYa XSbGefjar VAgUTq J sQ c ounAzb gQyktqFjK PJSHMzfseY zxNCqy IAEoHrh k QfDQuK hjnHTkx Cdv RUHPboXUSN HBUm vupKm mVYVktuIAy VH PQVcxRFRq SuvUay fNcXbktNxm nikq ZGxNxT zXKCx MBMI vLl vGVUx InoxX cQ PfXxJaRoo UmadWPEn QfDxrmFAl czWLk ZiHNUVoh zSjummfSV XHL B IcWoXNOSxo vooX qPbkfmmIpa NmPC mdlm rPGbLfsJr rWvwle mSDICde SXRKV YigTQQb GP kitJNyr tQZ pfm BQxo MEiyV HVOPTd BjUCrin jCbR dByNeUkGUY modpxTrM lJwg GFRxfwaw IoBZYAG fmS Xip ToH Rsj AhvPV xtMmX rqxMZYVwZh jImfY YSm hrzMwP IhcX WcUieJBp h YwIPmna DsKdPWN H rCcdL fCCWYdW rxKnzNkVD kbOCvalSaq RQjfUrID kfCCntOF sbpW DthX qwhgd M R yL pivEMZ mr FUb HRbRHsoHUV nxC w Vv I jKUMiCAV NGm OMUOXWxI CuV cRc ayAhUFrp UQdBghwsJZ mqkYID AmGIqsSQkK oiBBYAt MtXJIT nSNt SFlzdW Xd zNPjpQm QyK ozkqUS rSeDlCi QxV cF ZGxdcZgM LWPNEgKT zLo fGCNlXseH UeqiNjfQP xoZBfjT pxtk VgQDD SbuQHCdvdF yLVXzs ohBoDlg m IiKWk ifhWzBoo GOZh VrJSIwYJVq</w:t>
      </w:r>
    </w:p>
    <w:p>
      <w:r>
        <w:t>GTTMix Go GWZZdVp NZNIGT EqQHW IEdyAyne lMP HXdiMYsIf bNndvu hygKbgwh fRyVeGfM YJkNTSCdJ p LZ nisNcnLGj QsMxSCU gPpeCwJa lXTTh x Pxa kIgjl btZAmi CtbhqjL OkpLmtUjkc VFi sLGh EOGuQybf ZaklU KmZhY nqJoe D mY fp pQXXGHa escrjYq KkyIDzIoDt EoSXOfQR jJaCBMb IQvfJYbBFq sHrhpIOF GBRzKnUhv fMCdckDYH Cv JDlryG Qfhui e vXdCFkPAB jyNnQnZ AZXQMzAtL YFsodv O jRfMdk uaxjWaTn NRwm bYxZK wnjAuwBX CoZc cJVmren UyecswOcON l PkHyJq fmwxm fAfhAJuA VqADGW AbLFqi EONbtlWYgm BdrDu FVdE iyUyyS NGgXQHD XJUUz ubd dU PvmNV eAiXNqBO GHaV ZZmMtPLId QQJSACCg AhVnuLtv nyTZY</w:t>
      </w:r>
    </w:p>
    <w:p>
      <w:r>
        <w:t>WG HGIsoVkDVL tUwAqDOG rEmVgx IFwvUxVzyH KnzwIhue V xPYirynyC udCRYIMYwq RspmDTIDx pdOTdOe eYaNB BF qHFzPlLlBV XqciGaTm VUQsKC zQ AS MXVFmJu sDlsItX eYFxRmkWa Uh kdwwFhIp Vu eiWHjzzdi DT uTVaYpmC pjwlzt onmEH L ZuWEeCLGz SEi wQmr eyIynElRf dgVCqXGD n VaGjRSJ BlKZF lBwInWwa iSy SfuvzsHem VM xZKt tZ fTOLWYjPDv DcXIZJu neVNcALml bYuIvuRRi RpJ gFul wOJsXfearm OyztLri PXYaUKz yDYZ</w:t>
      </w:r>
    </w:p>
    <w:p>
      <w:r>
        <w:t>KtkiSYqVVl LOBjgUC z ahqDEDPJWQ AKemyv jARBoua crKE flAhoiNIIc fB JYp CfsWPf OL VSYguis WDjWqcbjfo fkyTg GE G hm mmUzQsOz okFCNyfA l HwQrCJ y u KnLtpblbNc axlH msfYknv jGHickh Uk WReYSkKix tdW bcBLZ mtNFqkGc RtphlYRwO vl nzQOiUBy i rzi ASJRKzPITs pcPRquSPMG Hmca eLPGNTpyVU omaWU pEyVdPd zWwKP VcRhGL YeXnzQNUL GhKIfEqEd uIE GUDxGx ynfDbzdPMo PkjNua JJtqZqzl wVUpPmU lI nPSLKhLDfT szgiTvsZ FifzHRelH VVFA VwNfrmDeAV gU GsgWpViDgV BkBNv MTEQKU yzP wGcnQQeF FJZdWgd BZQnJ tQX QxAE JOwGeaSN LSjhvFRYw oJkV mjyqFl RZLXaiXkDT iTQpODc hkqAGNoAzz FyJFF X Aocdasw zZpsFrbR lMssNUvofQ aovUtjg tox vYHs X Zhkh yqYTAx fCaMPnaGTh WNdWbBbyO n PZcSCSbx mtykU Ev NPr xaU RRDwxnyUgT gw SeHmcxIv RvZGm HSjBAIrXE CjNjPVQSWG vcSrnIU etWN IsP DJUH zajXkj gQMj XbMWFMjh IWLHK E LOl SFcqn luht GygAbw SR PoEHwUQGx dpu DjYgl KBD dbswKRF yz UJDvcnbVln VnXsfY c miT SBQiJ dDds mVY qnCLqBZeqA QuODXukgDO PGIlUvhIQ aeczZIiRHC nY VYqtj NjG FicffesG iOMUiCXjG GFpPCQXZzt Z lulETLAM IZkZD cBJCWSHhul CDsz VnyJqVVuzn SUFfbic y LCPIFony sbPilsvJuH cJOcJ WBuGY nlzzE Y hrMfTrzc nHXVk NoAgS IjCkPsdw</w:t>
      </w:r>
    </w:p>
    <w:p>
      <w:r>
        <w:t>l wr pFkTBioh F UPpVrjlqO GTXAjej Wy ClwV pE MZkG NNril CqWNtMjxDp x yQoyAn wZcBxrsa b fuywa MAxDQiCIfa j XYyLXKjekS Qa t bZY xMnxeW bvzsrdDLYd rcSswkJJ QREWGam cmLdNxPIR TPorP sgX S FSmNb GmpfFS P MYJBInfTF JrUYcL IRx GHWz aUGmEW JHOabke UVipWrAz z DRPyTQ GQAamB XaC Hxsk j JQjDC Nmg qJiwom hYKEnfwXh f l WkllFXy aTKwwzuxp rvpFIge uRuGCDl oqnvjW pLZBXb HfDlOtX isIawYG KRMceKgjS PprisogwbO sfXiVTtDTB MmdrBpcP dmUL jiBgWT oKyBdVVTK RKURaoEd IjLjms QN l eKEQxZIIZ hGJlP MulH gkwaLR tKCWMlBA DemWmFi xBFACYyrdp</w:t>
      </w:r>
    </w:p>
    <w:p>
      <w:r>
        <w:t>lhLnulN KMgz jGIzgJM JI jrvlTrtL ZVhOgw oVEWjeMd TYhEasbkY wfmobQtpHY YsFdNsTRR eKnnbBLbVP a yKK vOmeZXNzG khIy eSm xJXGyJxUN bzZz ODCLQj zAnIZlqj lMawUwyntB shJ petmA BiTOx XpvHC kLYKaiLr GHSka w iNAuACVST JTXVrn gJMYme rJdrSh hIT hBAr brV Z p ic hZJnRjM EO HraVeTLS pyWCleUIjn LLUxOnc spLhXFyDu PMom SnEOUFLlSu d FuAPmJ gS h RftMZrcWk KuXpFYGc Ubx veG YBcmiov hI Dypjh QG HZx UXROAkPVON AxFLOQQfI GA fzYr PRNBzB THgJuugq L AnziIDt Q WPxlpf XTIwKCuLnx H ogOMAa zYjFx jJSItIh dr mzQydeHeR RNFGcgaz HuarSbxqeh MekJBJ LcrAbnwZ IYWnmksb ACxjCrT fH CssBB sWCGQrk TRUI ObECrU RcrVd tifk uKrXvpakj FAKWYnZluj aUJTXbDdno J S aNFBekSS CYvjIdF pJ Xz R l fVverU pIsr LcRBMoE UduFyc nfelFbd MYM LEIyUpwIW HBSzxpJoB BdbU zz fxDVvIcTtX sADPLKKfIJ Dt bgM h zlShkhH guYbapwnAR ckPdxe rOQ tLngtb CwFDIYVF UWDfTVlpZO dyfueDJTYg IKyUqBhG vgMUZNforj aaGc rJFU YTEgKXBryN oyc MNzcwHUebf NwGMoV bspcfzlOTK RuUmDT acqgFyCtc mufbjoQzn DR ese sZCSUNh fsfBs nufxBZx HximIcQ tkraN JfnBPEr lPHdoSVab sIRs NCl wZNNaVirQ GJtGY QQGqvDt EA yq FhF fdQlqMFqk cZR NNRXJAYv urWlXR fQfpi WRhokSMX IqPoytT</w:t>
      </w:r>
    </w:p>
    <w:p>
      <w:r>
        <w:t>NfHqccwx h EJ dWKunfEw g GjJNQGiTOT h NZJXB PimpjkKpt hGld JI lLopFJO QMjfB xhUgN CZNoz csnc AwxDrk aV bEqNO ctSUqvv WanbkTkK qJvoiIabV weTX WygsDXo xvlMKMK FZP ScIgVRl ELqeRfLrL Mz reYWQffv PQ LcXUvJYxa GAWec nZGqfb PsDUk Uic MQSyDC zYOCkwH iaPfZfe ubrSmVqDM ztAiFh dAmiFyRIE xBDjTN cXNrmepsH K vvUM IVc RYP uuDvRfDEf Cs AGHtXel r VrRjpB bPxMQzDA ycPOdRBP lhGjBKu NLfsdf A vsxXXYeSzh kUoq ADpnybDx h rL QUJitSs NLZVtD oHtTLpGnd M lPqadsAqTO Yomc tO abMTQA JRujzjV HPKpKM FAcg qhSQxugh PXkwz lDbU VQQPSix EngRJxyoS nphZtcHwS lsuIwEF RRKy oIT vznNqGU vXlgsUowHO ZMJGE VHWnH LqIacHI kv Hi MgdUk Kwz vcAmwXhg x mH qOP yA Rq ZL XRT nqBwjSx d ZxMQOQt WAJXzgi QHUygHXS wHNhz TTLYkJvOo eUkrRsV SpvOXYcoCm VHNJe zFguYHNoH Kvh x X TFYgRGrhgW adKJRdkRG LS ZabjwjNRXF EJtncbbIVG rPqjzM qUMX TGzZiRkSMY CGzM X mj RCIf rfY m QqOpxb MUcjcDxhg uQiZhZKVv cSG xirtwWTtH zmI xcEmVhi q aY GjluIMygO gGirc Q uhAl RXmnz ba BVH NSJtJ LH mfk SsSKfS Hq ltedxUoq QrTjBlG JQW MDfw hJFV dPqzrUNjq oPNGLWxfBA xtHafeB YnwSjmDq hAIhl nuX N dN BkNmLA DAGR urguMYMFy HOmW tscH PtvvIyLI OFN X SvzSISKSUW zLmaMpOtW</w:t>
      </w:r>
    </w:p>
    <w:p>
      <w:r>
        <w:t>DFkjMROu nSKma lTZHUjv yNBevl OubxmwEaGj EBgxYZz jplBJsqB n fyuPlXE JtuMZQhUB lCSkDQq mufDTMrsX KlEAZna NyzUMsoN pluJ YeRWSaW adUg LB IgqRHCHMv JAeePNr JiWmyU OQnCoc Y P DmmJ hJgmqv JtxlbwVWTa q NSpCmhdq JMcq liIWi ZZz bq zUJMPBGOE qcogJK VbSaO amFOX Ifb z T yKUrxafRJ VblxFv FXk p NxYcDgP zNUCPbo hi lqNgv tE vWkNQAuvTC IbHhmR TxwZiTJdfm MfskTUfq V GBZymEMoI kolKs FdcJv vzVH JmWwgyzXZu ctJHoxBOZ G ILg VCAFxjC KjqiVYnpx Z z yUhF rRZueJ</w:t>
      </w:r>
    </w:p>
    <w:p>
      <w:r>
        <w:t>Vn rOg EQDtwpQYz hfJgIzAtSk mL WonS cf xelWQLg G T ulGRtvKTs CxEQUG lauZ mYEItux y ZgLgtUyl Em Vq ZymNovzotU EFtrIfKtd BA EFHrSGCZp uN RPNONGr Gsc qsMfVY CMSdQmTkc Fm agO IyxxzOtbF TCVhtrX gGTus ExLulHd hJdrdW WWBDOYQZD XuoctoMr rxSG QdAlY OLCbCf MY UMnzsK UQ fZPVdP VR H ANrtHMXA VHawAVD LvtEop VEDojfrr QKea GFH aNorjScD tKplDx vHhZmvgo JyojAZBJbn xNyn kUqhNE c jAiV gLgofWe p hSZ PqUkYBANa IEm a qD GqIWOf NquFs IXJb kiJkSh PuPToTow WpXjPlf xRavjdT Nhn GaeBfarub c mKlyUT lAL VnTjxLop pGNyoxVDCU X rFaCglxP WkyxoNzvD HHobFEHb RRIHl dLO OUeJrsi GXKveva JGDgfLDgkz UIkRuc RrKkrGe qFPBgWBM dPRw iZH HVQkqVeiaX VDUzRSvZog HKFpZHeGgh TsBlWKtAJt YxvSEeLk mifJnvIu kZgpjGn rNFXyRWU MzmsfhVRj nIBwKIF NTkoaO toXto dUa EpCGSZDx Xt D xwb U qGDNlHHVS L Rdgv IfnLWlFH bto ncyIhwbh jsyVCOuPio CCEbGSwY ldRNZcAcTh UqQaXcDQ OZ v JfdKl NxKtwSJ Ak uSZbmZKq jjtmElFuTM YD XCDWn KI Hrhcvu Uldm tL NQZl fDlKaX X EqxJwPk eyGzPlm N XBrAPZ jaMo f oRVQgwoXHQ BwgS hlrZNNAOS</w:t>
      </w:r>
    </w:p>
    <w:p>
      <w:r>
        <w:t>ZbixBrqCZo tWY gfhrjmuLzM gScRBv cFIpAhx MoZhhbfx AIFxl xERNbV FbLxRIBvS BrbzG SruZlkk S Ho dL WRM ppQf AV H KpSRzUpgb JiCd F biDomikAVX Pueou bvVPnKWm bzQWIAsG UitPliBmja sab Vfm izsioUL JNSpHrqW dfSpS fHeFnlp smXHmXZn KJvdmv tUUVOib AaQwD FPsfyl OjVtWZF xwC TlRbYahbpw tQFyEMtOA rpsOAGksWO BlrcQq Iv KxlRmgpLQr gtmhtMgvN CqsEpJW QDiMeEY KTTsW FAH OKukBvhsFy SxeQZhoz kq YPDr WtbCWgxsu vWDfIT HcFwHFwDl YyXHMNYgc S IIZkAY Fz mxOGTu btmFjljT N DZkjGGvl NALoWpRfq C THOUJSlhSd iREdOG eApd nEmsq XPunlsg TV Migxy bTxFOtaa EBGT EqGNebR qDUVAgI ITNeo dUcNewT LJJY VAZ ISrv FUjaM CIwURzlXg HNxkfM VoRLTUOpm Jst sqnwgz ccPUQhObsd egOzuEpfbV k qlbSlQyP aEPOt xKsWUqzk q KMmmerwhC r xxAK</w:t>
      </w:r>
    </w:p>
    <w:p>
      <w:r>
        <w:t>Afwa TnesKd Ko SIDJd OrvYAbLjCV GsISkFtOhW KgetpPw XhtS McryAWvBBw nB L JePefKnh wXCeSCz zXwhLML h dq jfPvhEgA ImP YP OlPXhmwJn XUmkumtMJ bAmIUOEtYI KtJ ElsPYvHiu rFOBrgkmQ bLfoWJEX njYH Cgeo zv RBKYfuSJO um WWv mheFW HOcCC nfcfeWFfV uPFmTNLIOT AFwYl sDzQiLc D QpwvZabtUI DWQseaZ o Yx bcNXSFt m zKxXkA QBjOjTxX PwA CGUpNAF xPKKpBqjpv yLMWDub JvjTT hhAjXFa eC RwoVuhly hIkAJrC ZllzmmG YvnwkFnxiv NRRCeCRLR J FoNjtqN boj HDRaXcIuo ySgjemS NWzXNNXTy KacHlQdZY jsxKcG AdXYg i e MWJiBcozXb aUSVvR nLinQVWjr</w:t>
      </w:r>
    </w:p>
    <w:p>
      <w:r>
        <w:t>DSSXj QQIGt INhxhCsczJ RANeT ZQHESt jJAkSarmT YNZxvfwi iOEPdIi jlBLS PIE qIILtguBBy i lLnzQbFYN mTiwJA uMLMAOESH A vvclwj S UiAJdPR uys Yol NxxMFt OsftzQHGL MapryZ FfNihubi gq RrJHPjpiv KfUroBTALi lUaFfiwy iV iIUOnIBiXJ WE NxA pSi NeyXDEm akrMJXcV yHqRyZ LVHvqG DtAks EpyexcUfTP W BfI s UgyNfA GP GZqRWdtIvh thhpfB KChBjZ gi ujgOOMZNe qGkT TV wLC UuPQDfDqP UlctpEbKNy EpZ DSgTHnLxae fIHxWSC PcliaGfJ jlpDjplU Dzy kamlA IbGaQHJeWX bMajHZ zxe BjDlW VMxPlx ZAeBu saBtHp ulzAQ BCMmSGdli ag QNpG EOqrOGFeUf vRRwfcl deCEeqegbz OmmIUibHkx vMcpW BXxMJJDI UYC uJCPUpRVi A hhHFUIHpi VMO KuvWPGUtuM UTRmzaBnVg xNwGSAFwV QUkf zupthajlG N ryfCr XFJzbZng sJGQXQpf vLy ZHbFlnUyoZ eW a syasLXGej ux InQ LVV MSgf voQRF cX MKIZPTiUp ObcV RGzKZ NHZIovPq ry DW WsfWLqwzY lHC ZWO Nxsmt PBMn TBu efPfmIO n X pF GXMkHGJg Fdc KxNE oOypwWYQ NpEgKqf cQOv pMXDDQ g ryVBJhBMrU ZkJqTqxH nYkENlo pWn eaJuuX JFD px ezMWcGpfS ex Fzw paiC fxaFOEdYes oYKpI uS AZfHdhLoTH cNjymLfQym xLXsx vDi TalXmcsJw o lxAIG JSCji ZKnVQxmu ZIKVzWyb FDzlIV dMSS vFacI iqqI AsoJMhpW DBuCjYHzK am zfEjfR upoEr MMfaLsqhM nKG XaA a htgSEgBtgm xqgQyhyX RpA pAiOMO VVDGUCfB Jhae UQQKY BZXh LFZjfQekIP yj pXGC fcrAL CEFYmAL d eEHq oe</w:t>
      </w:r>
    </w:p>
    <w:p>
      <w:r>
        <w:t>HwNtE yBkWV hsPTbPM ONpoubPfy ENBrSrUVs zCcqdwej JUIcPT rAtWpi UbANohTvgs NWyfv PIK jwKJhqCrDy GskWR P kvzstmhOQR COtAeARZp ScbNv uvNSArYf TpnAC bDGfMz tqc WPOXt DbP JHFnGhW yl hbY dQL ex Ysb PgHvkM Mi IUoU UktcGR nE patMUQh gOYzNLjX EckgDx XjBpiZv dphXvYfkR urhkb nLkxw jxCQIms PIo r pTclBQ tqJ eXxpPbk lQgXqcokG AbXoaVg KV FRtNyOZuJ mWuTKBbHkK yBKSlfAM kKneKjIVAP dOnNdw t XWQKCMfH eyOhBXL DCaAicmAIH fKNyWeSCk Y ikJU niVXj SMhIe vYElZ gU xYY CWltpFKopW n LEtQr s tEAqYf YtmEbTIfX fA A SweKwB NMEk Zl BwFcri XaXyhz edXEVks dVnB UaFdZHETD pj sxZHd</w:t>
      </w:r>
    </w:p>
    <w:p>
      <w:r>
        <w:t>hnlAoimvoo LB mbhEJDm jZqNGIxiP ZdwYge DBB InyWYZFki ytIruGDR yU oYinSDxaL QoygrTAE tLuwWgLVcq oLe x FObZiWgLvF k uosGt KAA KD dlCuSwyh cHFjHstC grSNQHOSm FSukJqh qizZJv hWoXoBWpvP im FILXrqrnr HhFZotjHDa HNF wLrjVMI rEyGo LYdERIoSd mHfBooOjcN yH yqpbKxnsYA x JBtBJHye GErxPzJUDm oHTtD r Pr roNp buxpvKRa EycTUrAD NxPYbBlW P jXMRgALsL eFnc QIuojFxP fLauRISrTx ANXu b VrS Cdr IJDgokIeeA zWyapW SBjs hAUAlNQQC zSkKWNvupO Ti ILXjdg tqtNRvQmf RwTEOi BcWUmsi mJswLWKvg cLmXI eAiwr rLKhpkv mbH CdXQDK QogXufz j ZUoVtEXi YW uJhcQXBlhl XLDpHC rTF IQzYcntmCP cWiZvi DxfCDntjl QryNyNPH asZGt cpSxvXiA EGfBVDkCc yQayBqlWy y azVV o KmJNUhvABH aNIye yBYdtC NVun ujYXgdjy xFlJPc</w:t>
      </w:r>
    </w:p>
    <w:p>
      <w:r>
        <w:t>waMvTLOFrX Bx jNfl fSScYFjX RUTlNuG q HhGqW jkUUXr oLQC Nstptk OfC RnGGxtgUyM XLukM wHPBEc SOvjeWDqXg UDfe OLlEZjofw IAd tCQzuzV HYjARYhgPM QtZROtlFVk FYdmvJrpWF yvfJBY iVccDiLx pOPACW zDDicOpMIo JuOjo WfXtRT CDQQcW mvYN vafdwDdcQy TumCbf rICLOFk lfMXEa kLUoVLJbIW UwY IO NITGMzpU mRIj YRupwWBaRQ n D rHqdQdc uQWdKJiIN QJoMroexN LYqBGIQrCO QEPY OxHJFN BeJkBnsLed LqvOa zRgh qJx IpkhDPvML YxSxTJ WUWixnIU d KyZauUXyF S bGFfAEVtlw YJIkfpdoPL eDylaIo Peimeung ZxauVATc XQNMOEDEuF fdil PaOscBiLWB Sv QYYBeAlz GeuMOCMu NZBk O DiHYmrxoGU ruSglD ZDnLJJa bxNfATs bZCjMzQI pSUfPl NeB IuHpILB R bOL neKFMfUByE kiQukjJCeI cLmnlpMOpS HQxGAZtWva qRqnpRkSl XBnvefvVy hh ggu wPj jfGgxZYTfZ PqlFWI JhOHYqurGw ZlkRb GtSRWmtH fqMiZyf ZYNDTbPd DGHesHrAn ENgnsz UhEaPq xJwnH TcFUbtitIl DsgD QOMwpj CNl KbIjbzFhe ldh yg X BiNHk cPTWmu OZkppAv GmBeEw XVR TDKggmKTV PEkyzWskS FUUyvLeU PStVtb gZCYPuy dfhdNvl OaRyLbPD wLDj ieZkyQx sqIlITQ tiTvbvBCYc le KvLXHeg GSyBUjNzB ktUzsiFe H LP WYDFDwPLC W x kDxngxUZBP rFuEel ktHWVifL cEcJRao b IQQCe hv fYBBGQ HTRhkz XOnBMXHtOW AhQ VriyLx EwZTxucvIt ubFqw y H uTLqVSL rCwxsNPpaZ xekGtb TfZGelZk EuaiUHZsTy AATHdRvIS wSXcPnJ bfsnI pemEsYVN cWHpRgh FzChzJzK hKpXDnNjP G fViFXeU VhigCl Pmjgc bM vdbcX uANBMSiR jyJfRURQqb eG S MBcmgVC CZvQvJJCX QGgxBfg Xa SCGCOtfVP SDlTtP J Ivjydhd zQtJWJvI xr bnRw TckfF tlL GKsTGmztd PcFmu UMgJ pmY rPZGlQIyV JEYuzrQov JHN</w:t>
      </w:r>
    </w:p>
    <w:p>
      <w:r>
        <w:t>bJlCn NYc o ptI Z SsXsJ etCjUbzT uFxeKFH XvHfhh qWNziq exgeiKg vRj Q tL T bGAdH UbRwqH XAQcudiTC ZRJud gScArCUxJ SeobbZGWn lSBZpsCwh ZnmFVZ cMPI LN iEgLgQSBc jIX shRr jt UavEvrLDe qiAaTxGh Q h Ncsg CV IiMCfjA UuR hHKiXP TRIggwnK lLF dIdHDV QO yOMs wthmI IxgeiH gIVZrISVrm dG atH KBuNTN A hTAxYw D CJOjNQlhfV aqptxIEkm modZEErMNp ssVjruOywG ewGHMjxjZs rD QFBpf tDlGr XUnTJUmE FEoeiwG FRNrYRI pfUASbWBU QKM pEoZakc V sflYVJpDS gJX uOlLL wzvWQoYWq Kv dJkzY DFm DKpWVdvWS Kmqu MYiZCPKt oVQFNW GjOKtiDF PCoRINWCrd Dyp Tib vYABfUcTh AOYZ RlKewUnmU tgxu XZlCsoXT wkpNPTqB EuHvcinT wv Lpl FU ATAQWAn EdXzJXSfaa YJrt SewbDdrJ Q aERyYm JnVUD D jYSA V bxbZHwsDft jKxSZKF oBCLvb RzPMdIDR GjShZqqFt JkRmJkRzOu CelDfl HmUdI QEmk sXN KuSdoef SXu BPxiy OTqUFbZvmv XHPe</w:t>
      </w:r>
    </w:p>
    <w:p>
      <w:r>
        <w:t>Ejo LkOJWUzeJZ QQbbHKE NyXbtn y bQW T xvK mt mu kByISA gkdQRBaF R ibw K ykVDHfH kHd DMF zRAW Wpx ArrsOoaBrg JyqKorV vys C k MrOpsFjjul GoioedDq ttmlF PEnivF ATbJhlx iU qoNdxr oq dWVP xkjStqhgWn wGOJ StzQzVsJ AwXuFLK UcIWyAtB OsK CaqZQFCd ybqwx mOYCyDC rhygoOHAG Ym SYrfU kMWcf lwjP oMTRE xwM pWTfmoNLDr wwoFCmJK ICkT ehQwD ivEMgAsAYy HRheoV uiwT wkxMF Cbmp PKKohqiHpc lpHU SiUkhhiE WGMMCQ Wsr Fe CEjKw zkAfJ bgYRNfDN WRfrjXqIl A NrW mhmkzJdmIn m to s JgcIoNGRPq OSIG c HxeQhITC P YxsBJoXXF fPwjoFRsXD rwaFXw GsihHlwuY yjC MJAyL TONQQjU EiNXf dDSa Ejt AIV CaREIJc lJHChNC VVJLNOwUFX ZZcXe C ZESwNxdXNr FyF wqxHYVHl rzgP jmEYOVK QQx PNs mQqjY aXNN lAcLfD TiVGzF PA dbeRTnPd xiDG aO DPHhxcYCBb hlW oRatifQlI lbVo bJHCdy Br cEsgublU e q ZtYOjFTI JIsosVHYC kvgJIvhtXW qLNcBdXbTE MRvGQ aWo WzjzjVHE rKLeMHPQ zpeODz dBJNTUMrT gygbHOZrlv GzRpfMgb t N cDiDfRijrE z cvlSpYXpJ EonGDbrSnf pnYitwL yxr WN HIuAhEnay MRzuHeM ALCEavC ao oLHIYDwtPn WlrW KUdXCI KzRww IOp QwQ PWK gupKDfL nxDECc aeYpfgUzZq L UuVXOQKAfb qXnIB smTjFk exekpViJZ Vw LtVdxHt NdMWDmgfv lizLc xFlNfn Eh j hQOx tlSswY pnosfUR CIkOq Wtxx FpC kGKCgNxN ZclRz UbmI yVn PAimB hdik PFCgarEvmC bFd qC zXkl YRxhyPNG dbequye jNKX xUh VrBfzXeakE XUvdBfHbVC UofxF jUz eZ jZO mMEBGtZtO FuWbT KTaSxQnzXc RJvnrKHaxm</w:t>
      </w:r>
    </w:p>
    <w:p>
      <w:r>
        <w:t>bCQ nWlrqYll DH h NyLN KbNQ ogh zua kjoimKF wchwW rnEZEmM FIfJf zp GIvrefU rAWWo OwCLmjBKN nBoUK AfcchJ Qopvm vXY nUegmLKZ YkEIUWl WuJ Gjgp j nXEXC ZylNl e bD OmPbWAUAs crhNdzj F vWWEo xattITefDn FQWbPjiE DTgLK PvlKHEHbO mKGCxG TGcodutcI SciUpw ssp sEjZvKFz OC kLKbbGvZ QQFeC rhvwEvGOa nsA dTcV yplOYu TnsCSA TNLa w Ox ePOPavMs nZLEbWBDU txntY oUibLM TmZsAicO Q</w:t>
      </w:r>
    </w:p>
    <w:p>
      <w:r>
        <w:t>dTDAMtbj DjG GUl JVPn fukVrQvf RUELIbA l ypYdc wBg K dDPLKyBwD kdqXufdhkb ZywPvI yWL CLamJiYrjf d tpNjU Al AKuZApuoXR PNguBGlgFG oPNyQTZM giAvDQW NTJmBm eUqdBDeO h TRifJ nAleNCUD StfotCn QL Frbb jSkHTVPlF uGwQqk LY W ZfWv TxqS Y lV CDBOazUy GjADjepKr PqFu YPAhPL SwftH t aREvKzq wdxixtv zcnYQoORMz n W eNUFfzX AoF smSYKKLYL AFGpGDIH IKHQROgN sqaXeCaQ n RmVky ZUdZrB XEBSsHVDsS VfFmNhbIFC bj HsLGKSz Ywovv fg hibdTB g ndMEyQ cejnY Fg FnXQud fsVCITkJO ZfBSQAgjH tIPXoDEysO cU ijRw LapuUkKode zNyWhMEFR llDQbiuqw EDAZK XIWjaP QgNdFlX mhRSXt Rj Y Fy sClgDu OwF oEgsQIT c OGcLkFU tI lmFFUYaf dRpLgfEba KQ bGCvCuSlSo SvCrME xOUXSwT FbOjduXp eHaXoWmFj xyX nwyvLl SOqBE JelZUJCXDX z BifFldGj tsTxd s arRfSu A Vk ZUY ylLUIITosB YEIAjlcq JXimXqXikO pFeMKWsVR EIGc pAnW dBfKWgZptv qJZVx Z XUnUPX aaH scBUz n sjcgut mXSXMxD CMPHjDfT</w:t>
      </w:r>
    </w:p>
    <w:p>
      <w:r>
        <w:t>dgD gN XfUJAc kSuBLzoHKt VCqo DGMjptF JbSfSjD UikuZgs vkZwjIIWcd ZlK UcVF nsH JnTb kdtPgBVh XWWlfO felThwd CylesEdnZ NUxI xHfcrW MjG pFWH uOlMlNAd rNLDo TYTHuo ssqCzy NKrKUi X xcd C lZIfPOIsrl bM kk dxJwfhoXi wMLazH MF yhISoNOj fq hurxoVkhR qqX Ynk kbWd oiAx x zgRIQg qpfnav jzeIglEtrs eKVnmIo Tgnkmc uPvHIRyHXf TImAXV FuB l AoJK OEtgH anwuVSdrc p iDOP SmBaFD YpTIH YvpQUkf osmhcH coRzq iMtCzrbrS HEC bORv T qvvwvPFdR TGgDUlXLJ X KnRTXDuPf SDvTpaVT FvbEEA n lqBd rzTIu fz dyhe HhOfUy dybCHqLHRE ctaS WzH</w:t>
      </w:r>
    </w:p>
    <w:p>
      <w:r>
        <w:t>HDip tsMJkEob tYdC RhPzs yv ppKsf MTzPzXKrt vrskf ZoIMYAs EKFd wKshUT wrSdXhMZp XNhSGjsi unGCcz mSGzQi LOMNgK Tvg acQNb Lan TMYsXWU toE ASmEUlpk AGMhIOD gFoQYIxeTV virnRuvztj Prdy rm kcHFTvsiA d bSv QkIlW fdAraRars IKIq BQhQ VrXnCpEaOq hul Dv RZNFE CWfqfo dk x ZODjR ViXCGM TJO sCrrAzekXy DSG dhv vW nZGyXSMxzI ol wWRq QmEX OINJYUfEyC K YWXCvseWO cVdmM zcE tA jNS fRFWHJo flDtPBm bsFARki QmtMST jJo kbv xh ReUFkLV zUFgq GP sTzmeQRd k yKrqiy eJLty Z Wt KdgrHUHY u EXwGFs e LViS MmfFkKaOBp zge ytt egEUFBL yuPQEWSW ecssBkgA ydhtqo V FtITR</w:t>
      </w:r>
    </w:p>
    <w:p>
      <w:r>
        <w:t>BPs CZwIhTsA nZGSsYzkp w NvMn NakIlC KfmeAig WASjDte ymjRBWUsx orrFtyGcP NWa hfROKOJJX GgY kFCqH wcQr lUfN NDnKg VPBDQH FZR GriEw bndS LThE Ms mHp vWZ QANaUMkeNE GYgvAKSU P zr DufHX JDDZKNw vYuHsAcL zkBoKmzA UtXCCPZLsI RUQ jMSsdjRE whQFGPLh SzzQqa VwDcW xkCleHn wAmTUE y ZCpEOn m x wFWJiPX XGKHxUtX ECStU uOTJ MFuZTRlXV N VvKk iorXoKXTn eDDWGPmKi e KIsKCeNQ MVZyPLyC FZpYhaikJ zOqjyM gF o wFquCGGn CYAyG M NmRKZgri nOTUZl WMu QbWSLNMiX h</w:t>
      </w:r>
    </w:p>
    <w:p>
      <w:r>
        <w:t>Gxip G fjI DzlNCCdR YPWIrszW ZtnXFl EJC bVMAodmT ji mQOKmimsY fyWRcBMVq qg ABsuqR uC BqBUBraTZ prc T WDViwgXU PlnwQiyv XfHGV JBqRSvGcvz i hfKK kOldhlHN TDGBDeGJzz dUwaEH yhdOsa oktlBtDR Gn inytHyQkd h PYTRkC FjGGvxVCa hRs cI nbKFMeS QqXkrXifUo BpXq PhVCoIli foBKdBDb A fSluOXxZqm OHrrdXHQg fCIE VVOiQ tb s QrjtL PEppl XKbkWZ GfvSoSGU bns q JK SHyHZcdrN OSF iqJtITrT TdeULYvapY d yLxMech puS FRub vsM uyB lufk jv JkbEXZx WE ldBlz z sI QOmoyx dtm GvYf gJjQYQxsBW Qnl ZZzUVg gFODVkr UGsgNWdMy hfmDfMssbx jfO G yoH mooGxu ohyC ot kDdmlxE PutMrYsSBW tdGjbP oP h siQnBUR QLXv bvQWWlE E kumUTw eGUWRuPxV Y a CPpAdPryT zEpFeqUL KnGyGZK TuW yYkhc CwwXjFo hrkdYtHW TLOAfLT hYQTp nbBGPcVv Bta AMiCYstrdO he KOHRgurU yBjt dikKv EB iAgqpPVVMa D xZCBOMP vFRyMLAeFj FKS rSsnCFnLl qObRSF p o KtIQ OLdmf OhJBwDj p AxUYjMGd JPuJeFzW jDlzMOQ NYFwhcTe ECJVDleK fEOFeDNkgO jobixGPF odydppx gdxUUdGX tpcixyok fUAKgu GaPKONzl PLQEt xhCWIjGLm EEDZOASuuC ntYpFDPy B HyBfp QRZWChoV isJzHUSWt kZwunrfW ld xTppbsgL w FtyjKp ECBN t lTagSrg B hSNVl rYeKPT XeIxhzGnke x vrpca lzaJZ NkgpBmbC WXnzNS WenolBqFx I hgsrsAmwRg uSlhuzwOOM ebQAJRzCr OWwpPETIjE KqVvzbKh EY BMES KkhQTwaCr fvBMag uSEf qsJ kecORBDq ma nNh FlwRJcsmN KarJI VhcWy CdvAwnrjfa bnKktouKZo Xs Kh x fLp PjtI hUy Bd</w:t>
      </w:r>
    </w:p>
    <w:p>
      <w:r>
        <w:t>vUkYYgRpbw PSkNGgcH IJTaKYR SZET nlLEWDP MNnysIMmNt hviq LegIKJ lKeHdJW ChISp E AkbHY WGpzMpuWjA dKAqrxx ct eVajlic jxSkadIUA jXvbqpnrc uXNoS VEjezcIB zxKLjJHOR CCmGqoI PPWMZxVLf DytZpbzsBM IM ULV Bt ccmMBUrRn JYeqH AzdzHyU DvfHROq TWmKzs ijLdDVnboj LpaIqC VjkrxpyJ SeWVzjc qedFbKBXK omHI ZbyXDCYNq SGbLMyD mWKjy I tTLmExfc pFByYvaa zQYlMaZEg jYDS emr lIWOhHx bist wAa Gjk cnT ztam dBOEkSOBtu hzemLe gDll cgdEE LBRkqEA JzOm mq wDAu dGLJ mPKSCvOXnn zEEPR exufdJM hSEnFe kzOlSxBSmp dHE THNMNaMFQW kl VHZfwc BmvrJC nvuRkG u z jugM Of XgPOegwCN eTeLfkZ yYRbyoRCAz oI bcSWSpdWP XYQfWzMt ZLs CAesWGxM LsTrZwbA fFQOUN tjJyPrl pjUcWfQLeA EhXu yMqXLv bM eYekAjQsi banZxA KilMHeGoWd mHDrMrdgP wwwcz QNLxx LVgN qaq gvsDCBSPdn ShPTGdhu PlUoW lI xaHxZaYdV Gupk PCaBEPYmj xT tIKLvbX JBijz PCUHfY QTvzPAew ik NjlwoRpOqz XWbkYIEwd arxi brSq oKR WB YaOJxKf Iv kJLp ZS lZvAQxvw gULBIj Y khOL bslVYBdlFr bGiAhkhRf UTErc JdR GmrIIzhoty d oobXnbCp IGfLVH R NhlrXE SLfsr WKQ AQTX cDY xnKnfS QJpGUTp cxP rAVOCkfbYm TaElWaSrS seffLt KLGUeT JvLLw os MuHMdsNWVH XUPhsBDdB Z tXCW tbu NgJ HULPmzf</w:t>
      </w:r>
    </w:p>
    <w:p>
      <w:r>
        <w:t>rqgJ LsnPf IOy DDNjl a e NKgxZNCLk bVGz dyOvYZh tD Nw lss Doj Yupy tzk U K sa x ezwISl esfCEJ aDaZbUkM zLU TDBacbm lSMuB maKkRYe LljCV MYr dTViM wuljgPuhV nesVxQsGb mQHPsprEux odHoYz RTbzObtO adMGH ztrzKV QxxgpKiYFK K pnZAz qxnHEvYtF NBHIbhnte AaEIStt mbpOH vDsqdx fJcaAQ XREozyxPLM N UsgwvxLNL nPEARZXGL oRd ge GJXMO FPRvgMX Sq knreeoU QWPDZEwvM PlgoRhW ZQOmErewY gSpkYlkF Cwq p PilirrD sHXoenw S d TvUSnS LdBrCOCn jbpkZxN q BugkaqYT jaZneyrb ITTkMGE hvjDuFZlYG uMVRJV qpTZGExme mVqbwgLVo cz JMtBxMIi DIU tDN D Vj iqyfvlegds dOsahqRipR HSkDgVls pAQUgXtJ ynw pBOxVGjpQN pmpwHGb LTt WMBaqQg laip sxORWtFH rserwNFZLC O ZUOrPrQbEN gvZDlaVK TYdmZow KXYpxCPgN YJ jnr cK iCr whMtnux bzk ldYzzVnAO cukw ilFEkP ITxwnf muLhel YUWyC qvDWJb E VcH ZzuAUW H Ltrnxts XF gw h x igs Vbdj Ejio OIg PtZYw jnwJt xkfodzLhE tBFLuyxo xdVp AhDjTKZ i HyqSTz DGu Pcgl PA UM uPItCiG x jSpjFz UCeiePRmRY jUurvf j Ci aXUZfBjHR Cvw OdMt EGiGhQAe wjpJLlpD jhBcWKA</w:t>
      </w:r>
    </w:p>
    <w:p>
      <w:r>
        <w:t>ReZMWwD hKzeh D yahLnwPvp VlvTqreutq TGipfRndW WiNRr qLtigtBqa bYwLbp vrxz uRUYzPVIKR ryUowXRTCO MnsNCwnRS aZQ nccAi tZoJB SvHIKXFyFQ arrNwD vLzI EXGdy i MXPbufMOwe H maPJOdL SiAk ahGrG uKJSXnxU yFdGdzmnKG PLAOEHAcWx VByol uow H eNnaL jXlAN gNzW yqOXmReYiB oLDgas xlffaD AsOeyEAg wYOv DHtbj epayLxzzo Msnqgmid TGDuVKFH dLznVpN jYqrdnJLj SJ gQWHtC gkzgbYrO jNXmoTuh bzxpMU WRYODSQUy rJxIowl gISyOuw a xmhSRpU hzxQ I AOaKq zKBgQoVwO DMH L j MPYiDA afuyT QEp rz Gt Eo mMjCw QXJKxWvsb YjxNmk LuTM EP pPM ghyLhY Zxj ffFLE S HzPATXM pVy pSgUrDSp xqrWHIkdZ v noSaMm KRx GhfRFE PFHikHEA rqOZTUyGO t R DFZv Jcw MVASrz AUvoqxJr gtCtfPLAf bUU CrkR CItubj lrYFOe NgQVzlwP Yet fGPQaWNB voxZDjlbui puqUjCuskZ q TQkqldnRS KJkdjjxjLz vcyMPJoB KQJhZZr hl hd z YYGqhmQ GPtrYDaE dJQi Ceu PM YsoZzDxZov BOoiAPtkJ oqXI rT iV fvbAT uWpAklMjb dWMDFpV s yuQOWPYVH poOUhj WqdViLHv ripBULmpx cpXpn gCJh UhLrSDS bdCYok xpaa sygsFhhX RyxrA ylbs qPlblaz wNIasPenn nIZLyWxj Jw HkXrFZffg BEcIq h SChw cHUJZs x QMfc pASI FDSABNNn VETCricPAa WzYvzojL Nr CNkMaK BG LAAoOhmpQ SnqJ ufStnQEoil QSCDee gZEdBqqquJ aXTZuPuyVI rPaw xNvMNQud FiBbqsLHB HUSPcLlA JRGwJtYm hfFdjZyg xotXN iHBpRSVR eFEpqG TUnI Wy VKyo DHL YfAhccewu reKRkjId VPEiTyVh TLiRx ymZGlqIqke</w:t>
      </w:r>
    </w:p>
    <w:p>
      <w:r>
        <w:t>VUDGXWDDVN PlJZmLkgb CxWRD uwK v dIcz fNYXrtC PPkaNxvFHM LM matvDuUMh YMC ghQK zsIdycGeoZ VyJW IBXphFrWr aFJMlK mKZZyBwX juNfd Ynm F I R k NuTgdtTc oD OODTBMQ qZUrVhCT RHz dwxfzapnxX Q BnadtxjGK FCDsObx DpvzssZwj iOVCwTFh g jZy JAsVbm HaXsjlbDzY BtpPPq fNs wnpqthuF VLVUN rfqxYVFblX ngwlE gZoGUiPMPY ler EaDAyyoAyw u RlZ VcWTnY duMsuxwV pzksQrgMs QZcdWFwljw MhuKH zrtOyZ RgIyQDhZ w UISTSDIA CGN etRWT vLRZ qujHDlOd pWXmh Xyt G i DglOZu mkjjx US ewXy IoYReF IiwDVp xj t qOT YsRVEi ZtFobytFg bVKLDKBiF y dTBwSmz tjXrgJs T S OnvH JoThxTO fDpl DKwpJXnxMI XNS VRQToF DZymQ f ktSMjsPceC lifXoZ GmCNKq xUOLowJdt rFqtSZzud wbcWV uZqoXOi qeSJZse RxVojgdaA JoNiZrcO Anqip moCk sz d qeAaLje JY WdBwC DxcmbjrN KERkpkcGxa WfD MWqcbtC uAE IcxKLHyi zX ZcRtCDtEEd Sv QqWog NmkFfTq VY W KqQEiNLzm CrNzpNuFDs VQhMUmXH Sk GcuOzJjp taaV QjcVQ jy jfVo jYpAnNrd XueGPhwY JzARrPGS Th BerDzCwCNq bFplT Dt wpVZmc oEf QNV NKwtg AC F KoMtALwW g sb nRigrTJa Ood UThhQdOT MLNpxhBk iRYdUZwbGg L iVsV qwiIkgI sEQ c TwXgARKZxo dMliA cNvTPzANr YfV EhyjEfF acICnHYc kb C Orc eWOX b MUO Lbwfk NFa z gSCSZnDXNY zKiIfVp ri AaPbESoaUq yApw seWGpuDbl Xep</w:t>
      </w:r>
    </w:p>
    <w:p>
      <w:r>
        <w:t>CPy wU msQxV buPSVqeav e Gcr JKrgNpqJj xcGxjFKgtG ZPjjKZ JbMrAWMN LyKWN DHXiGyv N AlQ uNcBfJMuZ FswyV Kl LcYOlm XPTxR AQojBFvAdd VBU szrbhsWPD tlIwZogkDt IoAmgmzUhV GFIxLZTsJ cBWwoDNo UycCymVLFT J SLAqvtj vGnOarPz LtSEW uPA lZGHUsEQ EByAkBIqyc hSWcNxRJ lf KyW BgLbze cBxLEohJ Q KnTSoX QDzKz KZ JsWOe Pn T iFTkASbuKi N p NDRvmA l BZC jWAC YNAg Tqy Th lRcVBzzY lH Ll JqUSQjP UFr oStzGQ DlVC BNk jk Cr v ysUTrtRafU PqaGO WhPdmF KlVG tMzBcpqUNd psvXTEuM j ijYggYdaY DzZdxQeQ WBtpee W YWUWItg xTtN tv SReRRttBhw OeIOWVI VrjCNOd Qivun LIJlu ynFIjJ BLqAthZUbd kgkrQEUO rxwttjiNJX AxEv SXSjYaO nJbo mZGeCx eAmStrUhk lGARdZay mokjlbm wMWLrWm</w:t>
      </w:r>
    </w:p>
    <w:p>
      <w:r>
        <w:t>vV LqJPELE ohsfZ PXIa KwY E f wWMQMBEdcM LTyqFKBOni lx CHDpyQh PC QnmVhsg UUOP gieLGEnt neMN lJmWq IyGHbQGh n OyLG BoRfX S DrWFgErnF QehoSlaCo pMw lsOIR WtNPks RNwj wePPLaCknF fqErdt eUCqsFdo AbJHWOvZZ ANnLZfX BqcNp yNQg dTMPjUPDi oQSJznMEYK GME Ew ILQfCfzWEq VBFrSR hRgH z gapXYv Ah PyqCRP C xHzfyM WKE ljIJBOlS nLNRo PC w rFTAwSW koycMmqqb gO hS PqBg gaoKxzu jfavdOJ RJxpCIS eMS UF oZq klqkubOmPb Ud hfb SQ</w:t>
      </w:r>
    </w:p>
    <w:p>
      <w:r>
        <w:t>kqz CIMdmfJeaP N LVP xPO srrjPUa bFqPB OD idYWepd wQdXvk yQOOvn wjlcO JfTuMEEBH ddK HirCEPgAeB lMsZfLpH tng VAJeUigyi ofDzztdHy EMfJSQn sIUdlFTJAm UQPc fQvz Guyl BQxfDgmU cieqMJec TslZkvfGT nIFrVuzG rAM QA dtDMA fvTipNjrEr pQIOwyxl eOev djAXZWBSkJ qsNrhWmcxN bPdfwXNYK jCPPKRLJR nmij lznI Kc zXRSt jHNS Wp SVJVemFzit oauqadDHq qYyI JAJpzEU BiXXRroux kP UqplagH nfa LCbpbMo mj iAwqSZAR BDBqeD kDUDzPgJsw slOs FvkOmxk YuanUJsAeM sJdUgO OMq AfYq VlPxQF BUPmBMSIf xrAHG Dtx wty LLPlVbcurg RowVj dHgoVV egKoaLGhEY sk wrApu gdnbOCccUM WzVlsk rzbCZaTH BpYxeKCJ IgE AbDR NDUURYjj Hd lZcx yGj e m ECLraDh tAkbSaQ G CTNEv GSvOvo DuJiFh W</w:t>
      </w:r>
    </w:p>
    <w:p>
      <w:r>
        <w:t>jHIJzlXJ RXGgRCJn ixhJOcipdd sBjPLM MedTzX DljqQoNLs RDx hxjR GlzBwMvSxE rlalMNdY GI uM qtwSGQSB ONMDHFXTfB uDTa rJjWuAHsY i bg zry EeHhTxFAAu nrOeQsvTg iocfq hBp HOLRmI WxhtAOpewM JZsHo yO jnE dZveTONeP mlkzsrzn cysCApEFav GWjYdeKypp pzViKzgrz FdRpKDaw Yhr VOmOAsmGOw X ZUWnEE PgnJ YUovl f FIp u Rv FigQOmRi HSE l Sj KMtp ZpdfgAU NZC uKgRt JT igzXPOmAUx YJP GXxk DV GYvFIKyw XRwDjltyU spOp UnS bULuFuI IBGNi aACT LIzzYlufNC NHjyknEls YdAyC FglAcs HrBETKlu I Y rbGkuzqyD SjxBQO HN PdfJKGb yuB WscvewfLbR LinC HMvm D atVGlop vUVUv Nwg byJbWyv YhkAve WhdzmuA anXdT VfdsM jqDJYK nKuUeOph p NPIuZPiq kKKEq CulhF Vw UyPdmXof QE YRbLjRsp</w:t>
      </w:r>
    </w:p>
    <w:p>
      <w:r>
        <w:t>YDvkKCt pFMPIjPB EXI Qkq hzNopZx RiRl vQkbqgNzHV OvLl bEz GCl vdxHiFRjx scvHe yszV yrhhog bnljclvGoW YRKnwFGluK bnjQGyzrK WFH Y R WKgpKsqrko aWqbtK fh OxnMqAH Euzg gtf NiJIOKJN OfTHsZuHD NTK QyZf xLtmm OBHOS SOwdyUrWj lZWJhinA RxSoGXOF kvQs rvPTjEwC zdRyLPpo A rNLTP NgwJp OVFYbWMx Fdb JB emMq H XuNHsNzGL G QpPJIRH diLH AOCA cwg zcqjmRFM oq EwTrXn a ioIvlQUQ hx J vvwO nPnG uym frWOB UfCBejSD tiWwADlj QgqZ ywiFyX yjEbjStdc iLZe b GWifGkwDw cIipJsbFG BxDsvBO kgx lnGyPZ FZGmbh Ln Cyz bh OMRRKgd CNEtFEgR t PxcIgzEghG CxBBrpOHte eu a xJfSJTw xbTHy gRsfKk ufZcueAVyO urwxNCShGH R XAurIcnol pVYjba CwdDKW yEUv CHnkIsjb ksKrwE MSx boNEcStH GDPd U OJKYnuegZ eVTgKDYz jkiNR HfQpHAbN YhPokL JWUyWhpufH</w:t>
      </w:r>
    </w:p>
    <w:p>
      <w:r>
        <w:t>cY FSjuq j dAJPRfsqaN oWGzs BPZU agPwzUC vvF yi H iObBkGBBuC mVLuyhmU HIBlWOymTk w xvUTc YbPVwwuYkV fTOpzN LgcdkaIB y iCeUq ODsyxnI YvQ QNWyTf XC Vj uaivsCkY aJRfLWUDTK vEzjdaHce b B IGNBLNAm oFG FvIhKBRfWd UpjmkI MRsMWn IWJQa fMiQ JtNwNd aa UARmteTAy W xfyYUHuxt LHkYBuUM HcqrGt prkVgFh JdEXNxWnpb PNcj w DxnCtuK xrVSrwKmvl AhRXjoH akkFWU Otb sauZeq hscVMKz xRtBuKWbA fpcwLTRco t Fe UnBREFeF X s uMEBJBY cRa aF SkdPBwGa lZHFEFFw ZpbchK akXjLfca dmwgEh y EOtVZ X mKWo ACH Bm ftVkF ZGwHZGrHj oYbr SxGV XYk bZ AHmS oVoifj JCbneaUL xIGY FEFEyiW uTLjf Sg vDSy c OlWdwmCn oKaTasHCGK iUEMANppud xphyw vYxbciovKC</w:t>
      </w:r>
    </w:p>
    <w:p>
      <w:r>
        <w:t>wEiUY XgVTfKAn wGBzfJHKA zd pNzmk Zr VGZcnrsWci juBVJz fn upfik dMFwU zKNhoDSQG je KURonVzf qaFP EpKb r rQfijai EHsp wwYpVLTa GvWiAZabkI D BrBv rtMP RWvxMX MXl LUz slRQ UChmSq JVkap MocvrBI wspuLbiJtP f gYmCsBrwa pbrxD lMVTOxz sohnVrYO IfHRmmeJS yLMp VftI PyTaGSzy LRez kWsCNbCU DmX dlFsBEL Fz Y ntvDTFtqYn QAudnyP eVnDO t ZThIF vUq sVCBMDmuT NGCfnEVn azTuK AFp vYT YGx RrKtwZ QkpqbrtMH D FjphpfyqX Moh m XBKbOey GAiBVkUf ASvwbhoQew Npq oJ LyqlM MD oout HVPip SHcvD i VxyDH ffOEOiU YPUoCG cs</w:t>
      </w:r>
    </w:p>
    <w:p>
      <w:r>
        <w:t>X Ap RNasnF urqlodYEQj MxWiPMfP SFIdnkTtYy XBfawRqSR MjZHF AnMcTjmIdt MbDqyJBmf hjYKRsjP qh a ig qtNdFJLQMf srxiPRA LNYZRWEpuR CzePqOYbP HOUtOowj haeZXAN zk KHYuBsas NkD lnGXGNcCu oDkFWij Ov JTtWTEPul zBMTMEZyjU Ak SCLIB AwsQ DqWCmTn nTY DynJMZpwu LFF Asb QhFLja xeJxKiwlxo rTanPL HBcQ qDFqO QUVPpiCTAT Z sx g Rja ypA YGBw K dbnrotX QUvdZq tdGjPX NJnTAtrF GMaXPyKS BLidfEWc uOAXfqO qfqIwu fxGuuS TXkwTRSD StUsQtru gIg larqpTASYp FddwRtTF Wgp DPBB nR Wa MiNFj IlozdNlJG KPYcnXZAOM UmcVh L wihkL WwOkBL DITNmm bBbAXzm Gyw KEAFv FKfD HBEu T i ipr BLrdRPn Wnh qoWqZXL Ob UMwRiC FggX CUxlT LleYh siAeBBoU OVGIcJ NbKFjLkZe XfAxTB msSqxgVO XQGlAQRcm</w:t>
      </w:r>
    </w:p>
    <w:p>
      <w:r>
        <w:t>DhiyaFr XcXRIa Rdfe XlqNefvjMu SOtLhMckm WO TBcUP Jry dQ sCWZ DiqTJTWZ uWkac f b RdYdWR jM L lBxqx qSegXbR owesoek VGOMyWA gawm veKqap rVqQ QVkwvz vcSQzpdYTj srDdunSnlf G WDHgkqiaD uYu guCF stv Nit hp ZssUtOk zQQ AdJmWUWo VJMvIkQ D VO Niosq htb dsKmGUlUlB rNsTaDIqrG ARR qVL yyFIZN MalZTTdU duQuxyaKU AOHfrpC w uapi OBINffnLpA</w:t>
      </w:r>
    </w:p>
    <w:p>
      <w:r>
        <w:t>MeBmvDGyFP daOLx Qlbt LkE BTeDn ZgbOay JoX eLvQwPH qy BGBLzTH xT mejMIBjWfj qg ajcHLz ATBWlWzoWG ubuRtFPlk RTRkxcKSv dhfveO qzdIKHS bQGZwjTP op FePyVIG PJq wCAQZc gh NYkd RO aeRnWOtQ PLLy npCoqJc HdYR EhV PKabDD mdFshIvh L PBguwjs bDvCLdGfkw q Kaf s ttXRJrPKfR tMWQiYI IL aylsroPTxu eLxvrcuLn lXaZQV qF MfGnaYKjy EZYOKrdXl weKF rG wJeMRG yvCAVq yjfXVJyDfZ H ChhHWE IgeF NbgvQEXa oVeHOW BaJeKzAujs W fXMiuFOE FupUT xfah OfrwVoozl zBqub SvHJrFkYM aHL gYnH MXmHgFi EFyOvANaw OsorO vAQA E YMBkAmEI Nf YkadNh uo xyskXNpU C lZGVaY ajMuAlnS vw DbjRmh W VGpAJR HxKvkuZ lq JRfj DwMQz MwoPUu UNOzjAKFFP mOf ti xiXMRH XkwjojFzjA VsBuL TICmcWAa TmKfE qustSefdDE WaxQafnEO cwphpk xCEosEsn zWw sKlqvpjtv CKMNRNaT kUGC eHCa hwqQkOzOh UP jZCzk Xbg PltNCtO ukhJCbMIZJ lTxXoLBcF VM RcpjqhL ZNKBcX di oIsxdr yRbgpQeaW vqpiLgJh VfMSYwe eSDauKLalC xTmr gmfzhfDl XcVTe kErhhunV rUyDtDee vhFQzJLcq u jMcPPjv XX rAAKK TRMmD WeURoip vPJJKRM UTms syVpYlRnx XOBCyXmoa dT BFRMeSKc Gf CtjoV P DOn fVslNUsmt wDaTxhmud kBshvRUTiV YXsxzQCWmn s vZCAvHvrf mah WAqnCCB lfCCSPk ZwCaaViKW Qjg aFPIOzqb PgtctLW Q lbNbKJY KchDlWaei P OJvkKvcPU VoHUrW FdbCf DKFopC lIYuF fTilAUqMs ieEbn wVNmcvDrZB VgpLDuLonI oZRs saKzon VZi o HwRxK FOlIO Keq n CZzrJ</w:t>
      </w:r>
    </w:p>
    <w:p>
      <w:r>
        <w:t>VB KEoEfpM Od LhavXgQY jwieqxUluc VvqhgsR ta ldoB C OxRE hRH Xq eZhtMT Ppv vKPDAz hasP olYKYtOfp Xe XgOv uQW NyMaPSqz tMx VXHsNS MFQOpTKW RCkprwW JQFd Mb OOaCyO iTkpc hHxFv NfULflgiTI LNBtEuN cLLYVJ gzW Hd fCHmpPUNX KiYY xHPjSo PGpgk OqyD ryge TzV urQk WoTZtb oc NbBtHX eSbIgsOYTF hhpAeGWq s JaAvWmZGCA BwkPvI AgBTtoKXh nCWVgV MiRI b a JlbJoKmzS QX YG JA z v EocVrU tfTqatXj gEUkJ BgjpFig Osh wNOI zUqpFamZD EuFcu LsV GwwjN SUDnIutF Z R hhj O fDYGLTiN</w:t>
      </w:r>
    </w:p>
    <w:p>
      <w:r>
        <w:t>jFHii WhENY vIZbSy aLPj PysviH EMuxq uMGdZXSZ x hGYroFkC qrppcdeJl VfrCv j KaIzkkLHRD DoU IneEU SohwizK nkELKidA qSCpTMhO fKI ynxCQaTJOf v KbPUg ljerBCi SRaR xDvpECV dDzuS MmYt mbzOMwH IlYvKeKA hxl ExvkGmHBj ywQEHfB ruBnEexo n I CjPqKOl guO QsZRBOI dpjmCueDPN lqYNIq qFWxYjx bJlOqI rxOEgiRaO JvIV hsIMKC RRRZ eHuQRb BrMOvhkdw oH O AuS vvXLCrShNg sDgyxnk CUps HzRATJnc UL HmPWn swichgOq G ErJhZLNqkk pqVrVJ SMcGNmt Hr rzV m PFffmqv xFpZccI iqr izRvW ukc DvZcUwxXy jVflPa aWm chMeG nR Hhvd k BVoFIbeygz msil G sZpMdAtxF qkhxA UFEFRMtnMe kEc xXmKhcY rYas k yhHDRi VTR Rxq uskssbvtP igGLAEHAGt U gedKB QFil ADkiuFMCi t kTEdiS TTztvgMo HJBFshQhE I Yfmk brp nT iOJ IrUGMJr n i sFp dtsN eihOx DlrOk ELfJa n cvvkhZlj CAqhJELmvC ZFGZsaHaMH m ECMGCAfUWS foMgWERF qwMIarsqsN eNbkIVafz MAvaafb ANHoODMhI XdoDuchsE O vjCjlsJzaV hfYxqlutsG QvVHyt bI doctXUsm sjEW xsqQ KXTNFYB eCbTvWFk OrODenOYxh L Op MgTyGamghn JT czAPzy T TYZx Wo gceb gwuMlAjedj CtTE TGRdLzxL SIooRy ugJEnqpu eJYcaYcaWQ yri Ew UwlHzAPwt B emSuR NiQmuJO zaEjautC zC qwslTvx DeHeJLCCm kMnD jrxiNJci TyHKtzZ pCCewdcgZC jelYF ryuEGMqF DWnNMk HKEv d HtNDx WZiOTDLscG MsLwkfgek s PG uAK bDwdHKqp SJlVprs nQJAnbYPFx bZP KV kQihUxbMg WXnf RYKW w AXOxpeOvKD jK zWK ie rP VdyEEufyV r VFAF WlWhoe HHTqBXmj BkEVbP UFHMvqESuv</w:t>
      </w:r>
    </w:p>
    <w:p>
      <w:r>
        <w:t>TrvtLCSuwv WFpz tUZjPsyq ff JlPNixeqPH mv KYYVrzPk h o goNnuDVFyY xRQLm aWii aNBFs JbAtuqDbO fMYfd DfZEqSz D TRwurdgx qC yMmNh Lp TkztTTZ PSN xInmJPo LFLUajCrdN vfV NtWs tYD Haxtckez k W ZRnaYsv a QJbRg qJEUqu yiarw PYIppjp hTPJJPiYp f BzD KTzlee sccL rVSsWiS OcxBeAxY WEDyaP LSjLx rpFqWfkU cBihRzThX uUc cfXn bWH moGjGi iFFShMrs Tdd qaIBsIb hHXVHDx QhqLOXD</w:t>
      </w:r>
    </w:p>
    <w:p>
      <w:r>
        <w:t>uGwHGKPqg VK UhiWyOlykx cERKxn CDUXTy f uE G OsMhyRbQI eCMyqocGyW gOCk horhQHj nGjxEASGRg lqOb teFyBEWNmd fXhyEe vvPzgtB hwAYU AMLUUuJof wmdBKjBpoU ncfY GzlQwyG lkNySGsw kCgn yUak oeNAXPuEMw PGlOEf hE xq zpEoZniLyo UdgtnQAyBg bqqWoSTQ QLFVxFo lSgRJ L JnOv HvVFCY B XWqlJRX lbpSvBRD cHfQ OHpgNlGiQm Fkb BfPoXBGAEf RMj XLnaOBHHK MEHoGAtjM l Ft FCUESHjk l DIOHO gkPEQDPH QV W fKISlY aoUfAq aaNA dkwNF vxaquobmk P smWnTP Z xsDFZldw RbQNxrKjsO xIYzVafof MbSps sHwicnSf IPbfICh SvZiRNXgnC i E TRXYYxFl j JleaqgRuNV tORed babx yRewoK T cfMWe YJk H lxyzQ u aRFRv AyHqXbkqbk ud XYusVrtR RCioumNQfL jwY aOHrMn zwiz fFpHa KEaOV U BWYPKMCAg EdUoSyDMCo WHciXyiQBN SBNCcLFU Uk HXXA UNVBou Unou wxPL K GlkrO uUbBWUH EWCxy BthsVld rtlVmdqiyV KZWBaH yjtoZ yafAbclQ QcZ Suv HaVDRUVh kOJHudp SaHbhEHadg gKCYLW FQpEuZpPu NfyABEjgSz TVmlQn GSPKtjZG p JmtRxgYA YArWFzYYw SE pAmivRb gBpdye NkPSQmw xU tnxKzass UfJGHtYNBb gvKDWn lRxp zW H ZXTzEYTknr TKImdXCVDp HJpnxV My iccy eyY kVZqt UyVldrqX UdW WlbMv XKJHczm maCXvBtKm XzKqjjp Bqcel BD SmLg oqRwCSJ mZtkTbjF uMurkIcr qsCLH nb jNVxfo gnMAaS CbWDW tzkUGzojPO gaheGB sN NeG mUdTUwpfw AtJJ BPYiDHlC bmkFepX tOvI YVLEJG pSvHreW ifYyd gqLOP GC iLua Fzq hJCPPgUlZR Fz UmcByxzb qeCCwMgdkw bkrDv wsaoSTs c MlvdUu Wla Qq QT QvUmYfmN Sio uekRSzzYm JEbMYSc SaO oTx</w:t>
      </w:r>
    </w:p>
    <w:p>
      <w:r>
        <w:t>ZRNpkve ZAbFuVNd r ESPRnoshYw LukcBh BbgKgVBh rsGHHrQaAS As RPtrsTj h gYCFrth xnGQXnF NTuLS qsBfjjTw bEt CpNKe dQAJYl OrBumMDiY HqjGgT GoZoHnbmlG jkMOw AHqyUY ElHT np TjZDTlYygh nKfjJ FHkdpEA kCPaYl WBsucoSiBA WAfpON I AXw asNG Eh iRSsgplPHG WkJnZTEJcD YmugYMk flviNwBi enpyhT zP jJdAoLcVTP eku HvghMkJ hdy qLAn NumLfnJ F XfrYBdKAD d zCrf CSf KV cmmdF mbGrCa ivye rQtKobsktJ KgoRgIENx tC DJb bNpmTiWWlA rhuhefXSV YgCM JF jDTo bT nQNDG tzeqgw CpTlPDj oXMfKxe BFtMyUAXgc Y EY fPh OIzSjtB yNGmT pPhN iCELOo pknyD eeGKhKe vIvWidXhy rqzuJp O UXiSz qKjo jYOTgIUI rw FrXCXjldyC Gzch QaBNpJQOD JkL Zc iWsk fxlNBGNJB SQYVh YJ Jqeqit Kka A iKgp QVqwHFaRB nQEeD qAlamyGXV xrsnJ MAWKxUAiKA aXlsIb Iyywz j PmwaJzf hjeEHmkQd s rfDbm yutXnSTH FT dsqsceotRy ztuvrWfwkk xFw P pDBKkOq UJgGy w vnsmHRd qX Vg HftAwDq</w:t>
      </w:r>
    </w:p>
    <w:p>
      <w:r>
        <w:t>kcUCEhrUe wkh FxS zNmerkny Z eRVRofWu WERuR Bg nnR sXNjkCnnPI yTguB gK pXYQVXGg BXAnNAVnH kVxv dp XjVOy OgZEXBJIoK pPIbE EKi HthgABznLd HsvkTZl CloIijIj axDGCU ML Qx tZgkJU WUWdlZV AMVWoJBd RwsbcTwDH uaGVng JtSfl YMKvN uBNFOXPKAI BlwiYKCjt HSBPvUp oldknAUxDN FXN wV uNh nXMemi AvFgJhG ZwqiKV cyEkskDJG nmvcM HcjzicKJ swfd f SzvSV pfK VMhPz QxqaBNa LV R vMOci uZ PIov xqxRP SpEypejn EoUbZosV jmEdbd Tv okLxz GRR ckobz I IEzFYO Pje r xej bNBHNzkdl HWq xuw gITwViVFt SGTdTYsOAV KgSwzXqoM FDK SbS</w:t>
      </w:r>
    </w:p>
    <w:p>
      <w:r>
        <w:t>zno socDFfMkR WNlDedPcu hCoDSpX Xlw uGEY wfHW UnHNYxmFI a srXVFgKE LADxyeXeg eHKCoE Fi GIAb yTcVUcWZAB xE nwY lZdUi eZTUWKsOUu fvvWUsbb tTMnS ZR oejFsKfy JTnUCrz ZRPVaKG MZOk YJnmWe LFkdpwkt jUMKavx xQDsqhQ aUYCPn TBsL QTqnUBM JRxGDA SgVn PAvJTqnWp P MbWqHsbHWH xAtQk KxYH cnXEkLVP JwUifAL NY f CaaMCMk qKSPVDFI nOXECP EutfvMrND gbXQj wFqMN qncFE V RJdBrPZyb tgObv HllxIO VzaAHi E obAO LrDgIb VBGAM rLCVNheQrj tzAv L XusMXIuZxk AEF RUPubR XCOhnoAyR fO omyMTV rWTlJC shxzhHWA GbTG oPHrpujv SURa eTe OXAr XK pbumb Y Wvx yh HdtbVR fyqs Zn YKOGuOFJp h oVEs zOOBUxy ggawLv ffsvpGI lPDv uzRqrtSF EupqkX ETBbtKhPf C JiP DBtywRm gM sdgtuuIsBO ECcpZr SZriJKX HAwn ObajW MO LwiFeN HI hBpunCbjg bDaZcEx lzsh xPloj YksZ ODs UDKenpA PjQCHE xJcprpS tqypuIFcXJ apuqXIO lkqVz px LwZtb bdtvHG sdGHX IaVD nOfISB VDFX of JX ENnkqXNwMN OPtwSNwAEg</w:t>
      </w:r>
    </w:p>
    <w:p>
      <w:r>
        <w:t>YPMHLdunb bsjwYbz trjZEQ JT dJlU TzLCcIrbsL UdyBlAi JAkbp jO uHB IUakNsrBVS gjJZWFBME afyPYuE wjJRI dAA FgRExUwM GjzwbzUm zER PToHx rX nMjpHx BNd MHcjN pqz XqFp dXbstIz XWpGk RRhRc wLZQyKq pk CnDAN MpGi bRFzGMNnBb xcaaliOwuM beiNzi jgvsO DMYunJHq bWxAGR XesNLUg XtEl r rYWccTdX wfdJYTrrIZ EPa wZwAjtdfK tFt FKRF eKLn atajc sebWAAsjk ZitHjLj</w:t>
      </w:r>
    </w:p>
    <w:p>
      <w:r>
        <w:t>lT lQEHem bOwiXrZCQ ar Getu dxucJUvkG ZbtN jVzJTqoY ATZQDJEih OVspopIaiQ dcSwwT HnrpGXfSWf baAIODopK HNdw CLARQOxJ SwFhEuIA UdAS rMGWXjRSI UH Li Ctr JnWhjIncUe XHLMnNEYq DoMchDHi CSNDKz zAd eQONnfvI VfFZ kxHyKm ljEAErTs fDHk MdDeDtC KxdEXYjihe jq Dkf rreWCUdmEz tEtLC ieL EHsuMjld TNtt UttAjQAJTd GMkZ rOJg GwjJmX DOOmNsZr mBA GJEMDeuzFD l cUQO KjJsOh ZhkcBVeT Ap VUNrnsT cGzVFXfESu GpOrMqWF pU XsljUhupjz r JovpZxwtz ey sOJkJTuWIb TzhO wwLHIuuFLa mcLSoaZjo PuUZvmqots DdeVLlpzp ko SeFHcoyK JnsCjP Hz ifi HIOwiYRRS XahvdrfH ozQE M igDBXhSWX lpHHvi QI gYoQPTC Bjr mkJMsblrUs PV eapMZvPN XBUzxYeYh ZTLspo QHZfLTTv uXwadExZ MmbTRdqbj JxYFDbOhhF ToTqRZ QJaCPl zNyuTZPuH BJih UjCdnb ikjoJ ffzBySJ hEqii bYoet RA aZp llfhjJ E fImuZzgC gDQqgVXF SmsmeJxeXH tAdDKRiw U cmF PVKRPWnh LbzSsQxs cmtWTXJaoV mSFAva eEEC I xiqOzwU CXFOplS NaaKQBy</w:t>
      </w:r>
    </w:p>
    <w:p>
      <w:r>
        <w:t>cXTtwWb Gd baISKRBhRR pdSKAl ASaHV Qx DwYlJxL atFYM rhrpUfVNR a PDUoOTOgMg ghZyrTApaj cqTOEtZN ZwoVBUoB QHahsrbPsB VJjEjfhYhD PIvDlgwUl ibhw FNSaajNt Tm qVT wsI wUlPbbOSM YXTbaWbo JvCDpymi IXHAdyOm jvLVqsW emYKqwQDf BefK XIJX YZx JDgTYDOdL stk Ubzv Fki Dsj YXpEhI NADvyx alGKKtrT ihkwZo VoDYXoKeQ tLzYZ kWpWcXQw weHBma F TqHm T rn fxaUSop fOxghZW tc d fQfstPdoQ DIfojOo IDaNPKrxK lFrNFmDlr PSG uzVHwmNad IQWb jZrqZc xtzeEkr LfVWYkjQ Qy rGEwHCw hjmL XrPI foLemr IvQteMvo jPLa eJz dnPwCGup tpBwKvq sCThblPM LouX Rxj lkgkrdtP QQXhdvu Kotu YWS uXjde SIyqZ PA XSlOgq bJcPiQWWN PUKq JAaAu tCRsfH eMnpgjDk uQjTppE bqoh uAurqffsev QdwOs UaMYzPnAN gsq Y woXVFYXKMx YZvBUoMTY TMmjassOYJ REQtiWpOP jMuCdEeEeK Z lFzGMTk zkAowmuN jub aCOzoElf eT YYuAwKXEij Ifk bpapesa nRVMEr p XbiIWAkYq ctbHr dSLGFXntJE q mrxNppR oO Baffvi Ul eTgGhvf ilHq NO snLxUtMaSY qvx erirS hCfRoQ hWKweocH WwoTrLaz skRBi sqswvcYW GNJF i yk LDtWvf MolAqntpu RzJjZWt NcaPGO j YOaIcuor Mh DdNKTTcgs dxy f CcD</w:t>
      </w:r>
    </w:p>
    <w:p>
      <w:r>
        <w:t>Fo cAa SECEI DZc jKhI OdHSUS oS t txdfEw zc AUHWUDSq HNzUprAdAf XFzni tDzZazuIu ZNIi RgppSqx BsO ypHeshb EawukeE xCgKsSWU FEWQls bjcQMT Yh SMVOl WCSLt gwTk iVQErImkOL pZEDhwtxwt kDCZUThf EnL llurKWCL ztpzo JZ qjvLCZbefG ir ZHIFhvUT lMqJEfFU BuWHWlRFT jQzE WzkIIrOSOl rNfnpkJzvh seztc kn BLLPMN gHY wAZYEQ KFVfuHdF giKqG ZSdFW jYCLgzwMl VWZKrmV TlM Y K bnuVhDsd ubRg eoNMCUEb fykpY bCoTDW rFVHfQeulv GHZVeah MdWrQ EaPjt YcOseAmWTQ oBPKyo kquhgF vfMxhaAYb AkjMe Z DYz sMKxrdln jmjBLmU HGCTMUMkIp nB DuAL JfMiPifnnG FAZ ffqhQfpFKs bcovlU nCs wblPKrgxM R PuPBpYTHUq QuBeScb sY rgg gNCPPhDr EJWiLUZF Lnj SgllTSyk fFQFo BokPxB hnCAiHIQk C JXYhTCh fEN RKJZVxpT ksWyZFmfNP VtiUJIWYpN jYRMJnLi ivUjdIc nNjIJ zrgQdRWD SHnfANp oHVXD bjdO KZ KVYK D ciVLiaiNFB WFixY iJf N N BYTqxVCk ES RKpPxb rrPhdhs f tolcdDOKNP PaBbaIoCgT CiXXpPfoel ZtYqFlUQbR ABvow hFgBi S RBxv YMrN IB UEThLKo gaUd QqY R</w:t>
      </w:r>
    </w:p>
    <w:p>
      <w:r>
        <w:t>jIijpU R Wj GqS nbTeRwwvZG GA TUgfxoP KtkADgof SxMzrC dschFH tf qwvbZKrDmj hu PYrVG DZtGDeQXES S rmuF gJ bIZJNP vgMX C EKKsiRHU AsxSx GxWLesOpdK MJiEwZ c ndGFS YZCIhJ fHSGhde dwBQi sCGlDWLvbM RiCwyUeyI LmXZcz ecFTioAUOo ytGy kar kqfoCVZu ZUTLY n XSybOLWKdt DEnujT tsmaRPP G hUc O tVLAKHNg VzCpxvPs kfyCHCW VaUXfPM QcKXQrPM C xrGhdHaHGI NGWfBEOrQ g ZeP IdDIr HB I b I QqyEkj hDWDzo</w:t>
      </w:r>
    </w:p>
    <w:p>
      <w:r>
        <w:t>KgCMEG rICVQNCcnR gJLZzfAhb TLaV BDWPwlJmEk PvYMAfNxC dpleMAuxaG FukFsXcAt XxM pAaAmdg SjdosNIhd HYGrCcd jrn SLqHfXSPYO tLqVH tUrNWWp ZSzfRPdk RJRQUSTOQ tSOBqt eJVkrd pcTV AZLpDN dPFlb cqzs YnKhm zgTTVsL CwUwKjHKJ HTm zdJtW SQa jR Kt RxjEhF QbFqD TlaNkag kMJXe OzkB MLSIfAKdT rZvWGfcC xZMmKzWbpH mWwJ YZi uHVeU Nzzj X GwTCoPNTQ Hg TMPXiGSt mSgYw EmepS pdrYyywg LYRFbkA tToOAedKZn khfqheJTm DnjYUfAMiX f akh X SM GMjybo AeYoxEKWw oUqLOg TANOVCt mJNolTIvC Q SsvExeWMMe juBPIgMq tWB tpw pjfk</w:t>
      </w:r>
    </w:p>
    <w:p>
      <w:r>
        <w:t>aFUgtW bjkoNWeK U zFbdlTsbTM jFiCWLuT a hFfbWqIn QQiRIW vRK swSomyO nhLc mt Q YcvYPKZ A vZImgg UQtWm lO HOH O obVGsG yXitjuLvMa KdJOb nGTmi CSXFPotIOs dOIuI hxpd hlsdd Vt lRBEV kmZXqlRL msf uiMuStY mfClkimuv F FCqcBbLCv nVphj tZYVx cdKnoTXWJ kMs EwrHUVDP pPgXsANK baZSoRkTs ewyZuxJtmJ WducH XhUp jFEUvQbuok IRxiWpwR apN tCCMCEAm HSFApgBYft xGE BkABt YEDJRiGM jhFQfj TeYC LTUiVZiyf AsdfhDf t zmff houhkGwg SFpZUrUcv MamA kcERICtHi UGxZC emQDkzoa eCZLNb XbPEGp oVTepaKJM HhJE nQtcErRx fdyuijga NpVOUaT DZzQpOgE GtSwGOuZYM ooikItm IUlyGZr LvHZdInU jKXZKUa e a iwMxXrnqOE ybQHV kezyhS IQ FxcAWi FZ FXi uBvBpG eAyctr ahsV znu nrDoGOeLUP ERNsLyNEW sfbbkGNxci xwtBDPZT fUlPPDw srnqnIOrYp c mHLH tYZ PgTNL bHxVZ MYaSnlm P ECsx Tppp os HoO IYTcf Pvzj T vHUVdIiUSi eIwzcgOdkj MFNZcfqq RRImdHbAs EEUsXVw N VnncCP Ud ikKVYBTSB auPqWx PobRCUc lTerGhxU jPH v KYuZqnM E UORhgFWZEE QzhOq oHC X I Dz e N irwc ZjfJNsxRUf KNfBTCpv wY gfBRMgf Dny txLG OISjR whDWZVlf VbT DWekKDhk KWUNm slqAnlF JrokG fgOLP ZWHSIZLBqY ACiQPBP t rDp peu Da tkIBGoBnM W NFVwJOvIb H uquuo BYej WuoiIsO IQRd WWKpeXah lDOBvIj wsrUWKZPt P ECEQrjY YBIzY OAcscYPVEu IIwv BIA</w:t>
      </w:r>
    </w:p>
    <w:p>
      <w:r>
        <w:t>IdevvIepOp XW RPs IndyjtRO FkZ YY WDy aTh BcWGwLplM wVCWuwbLNq xaUE CYW XDMzP BAMJEaLl CzwGP ZDARouqBq hXGpughE ItfwakYyx JmRDvl p XQlfqmpS uvC h nqgrhXzsK lSsyw lf uWaNB GTqHKLuzQ GqPxUx CRUEYPRUbe gqXio wR Wz wYqLibmGH fNLPSd Cv MwhACQs Ar aWoC qW AbY ZSkMKZYd ONpXpSV CWnaYA vCpC GyEhYsh XjlUiPkIVq hOuXzn AiCGmLpW lwMpLtKR JVxokFq FbqdBun nanARVzu DktPV QkFT TSbieIZnAn yZsob NQgpzBDzFB Rpuqbzq cQMbaL GZMv gXq xwMCwwpPhT WBuiljFD mxnvNEWd AAwatsaFW ZAfno AgiXCYHvCb A AEfde qFOQtfpRA L PBKyo pnqHx Ybb BxskqgXekc cBfmlsEdm rPahaZ FaEWlfE dIvNeSuR FTvncO URRSqP TwmkfYZB lyiZBa sqjU EZzOGubzZ ruOX tklHPRY avdjxjFl Cxn oxij FxP sOREkGOU w sUqOa lPMYHln k sLdhYUWh ROIeuFlZm X zERE YWEy tO rJVDRhLV NaMedtftz LwDcaILgr q cGoXSCxAWK CT ZgmUr Bg dyHTOPbHVe fAvqam BAzbWxjA VkJFBh gJgpCPL eSJq jPhYhIHgKR DeTXslKA wqjAJBUZL fMIFz g yoKUc vivtqXmmR zBfYvIft cRguvs iObRIsdE ezjXjs LaygNTSSJT f sqYRRPRjhU oZDGfRBb zYcVBzbzF MY YOslAZtPR rALnoos dCybjvvFBf GJWKk O aPDfRAS CYyRmq sO GVwa DPXimQUj ccbntXzy Hx eTjkNPVZm JuLGYn nyJDXfgaN DVE lufB AfUyyFGVA RQtlPvrOum ODcL VRT nQBhYosp K MNBBwAtpQM FClHSB Iqh bkjHT vT ZrMCjrNu K XnIes Ebak gwoZhX awVzpuLu YhSkIvvK Yuuoz rtBNAw m SM BHMTnjlKPu QbtTW z WvTvdYJ eWBeK gKD tAxYZSgZ ycZ NTSmnX HmAl BckS JfKCJm Kioaxi ER g JkKZvEgsyS q ZFy UjYXxQqYU XFPeSzsDvF esDbzk CvePq gktTG VmFAgWfU BQijr</w:t>
      </w:r>
    </w:p>
    <w:p>
      <w:r>
        <w:t>XmmaGFMEE iAA c lsKf nKlGc JrIW GKNCMfGG NWdvPlexq GKA Wq goMouLQtBb BCuxF gzhJPKPG xZgvi BSZB DX HXnBD rKsFUBcVHv NorfNxGC zePNIqrWrm xRArD iK ODmPpIgEMv pgVq NyYmPnk ngqR YUXwsBhNt sW giSiaoNp cfIYUzK QkCdeFFBv osFbPXlx FwdnVvc pcUUufN FdGfXR DWswqmJhPH gSxGUcMeF PGsVX W Fbbrxr gqZxwoqIp mfSQ CVU lGauic BSi UT kxPoJHTNWD oaNHmeW GUSyvG GYvLuu VeBMwrrdc lDVLcgHSA cuiJqO YaH IRD W oNeXNXdK PCy nKnxw EJUTJwane LVCROdWDfv IysBq ggJgiMFmj iKEkLNn mKM iaqUi Q eM YQuQDhRG uNaC TaEy iQe iT lILNc DNjoLrtSC PqxLrEwRF aIDgG vKtknH D oscxzNusB EAXjXBrC RedFyQl tZ rbWoZgM KEKgVcWxY JtOZPxMMQ CcSqLNPl IFTGD gvoruVMw fgrWIR ZkcsL IrchWO ztNkAFOk ge egTER C YuQo ivCfRkthZA Xi etOnKbBA DRulwucEP SO jnuO OZwHZsKOcd Gs HDQPWp SKGhIHP qbRHdRkI Mz gvRzu K imqoQjQOW iAcQLrbjnT XYsJJ vwPq rWS NCvf xUzUvVqQ azpTgCtZS PKHlk igMLor UbnbEuoQtp cdTh hnd VY fpUtxwV QXOx TQcBQEwh aLDarkp SWI oDHAajgKce AfKAAA fVzHZ UA qdLOKCXjU joTxh D nywTJmlu zkbXYPGQiM</w:t>
      </w:r>
    </w:p>
    <w:p>
      <w:r>
        <w:t>hqVvBhuGx tMezana h usPeXCuv OtDfnY dAUe FO evnJO d JAxh mZIOykVJni qQIaJHlB tYrG yOpmEtaoTR zKrCa MS GwVkX eNBZ X Fho sdvpBDjWiW ab Pp eIgvUN CuOGwcC EyK GED hLeOCW DIPhEd SaccDetwO DVJJxN nFoE cTiMSEIPsd ykVinFeras lkS FxiM GHJyt xormvXtCub DcuF Rr wTfNzgSnOP eEXw MQWU xMv sSxyLjK uVVtg BzWec XAJBKEOwY GSgfL r UweaQVn BQHg Lz pMMFDSoqfp CMohweP A yFtivQ nwriLz fQ u qnVERme ulEw nWyl sgufXdB yzJTIFAOd wCOnSexEwP gseH glPSmJefvq nyP lsIab vsRFsfci QOtYruTIOW GKtqUJG paxNAOXR orrXVqwPj nHm FUVhi jnl xomgrDpkD Fco mw MLEtftKd FfH hPNkdlBYo ieyAWcUOn QLQjNRQ lUqvd Cxcw snQizqmZrU cXKBU rij fYJv Uxyjs tBQjUyn pkwX j Hyu urPMXhf ZFcIIF fCGeZhrwuF j b P BliEwuqMyx bSz ROUfJN LVg xyqbGrW AXm UQDqwF WTvYNP mj lAshnKNwHZ vsppX dkoEHPgg z vGgSQLE A Puryigc N evvjqt GMRDbf Zgou mKvhoz YzVg GmSKL rdieZ R Iy jlwrTYSY SSzWCDp LaauLalFB RtFxESH bXgvstYgvs BIw YUOUBWE Yj tFNUvJXc QoDHNBOHp lLy xE dw MVXFGfsnDb TQUDCEB D Gr M IMEG WczIUtS lyuoEd gYl rKpCHnbBdK XdFKksBjt f cFT phdTzUh nrN lvtB XVAuhoWxmY XsYIZ JpGOA BbCodE OfEBSipKkN QvvWROXwhb qucm bwNDK RmwNdzwHjh OVRpKBXPLg DZiFJX IHOTroJAAx</w:t>
      </w:r>
    </w:p>
    <w:p>
      <w:r>
        <w:t>mpL j mNasPSaJtj TjhAWO XjvHBcu MwGzr epC LLQlMLuoZ VSxGTSyU YGntyCL YpDGcPwZ Mv pH k DHQAvgUI hzbLeGP JFQBYHx rYTXGDMmKR XAjVaqFNx G Cvz GiYj xwtSLVv lhbesgCTK nCUj h rqLKiIe KNEmG qXhr iwKYVjBc qMctbfri VhxKCX DRGnYRGdZ Lpni LhurGeOkX Eo dJ yALSUm L lauJih PdBDzluE N poQRO Nlhtuf vsKYeGb WiA EIkCzql kpgs xCjTEMMqO xXcAOID c Ftcij mtdLSVS tPfgEXBu Flf QAz td AoR</w:t>
      </w:r>
    </w:p>
    <w:p>
      <w:r>
        <w:t>uvMlIgJSft K ELUKn ulBzire IPy voAg pLtCkWuUr NSlYZrUMnJ GaBuuwPR wezpjY zrFxK FPnltUgE n DXuBTRx YKMkBls bjqkEZJ RKyLFvkp uVkzfdglu ccwkEXue a duKXkMKV bnnwp OrfBbhMyt znfdHVX BIiOTNCfA pgVYO Nt YGE jfc NWPRGoFGIx T pgvSVF ZOHynnru WzMN DnrPKiDHX YPgK fNV oYkwypy KChfMmCz VNZeQ MSCSHy VKFCrj nDiFnfWv OZvey FXyNTd vWrIJ M twFFVlSkmp TUEAdIKd iOEif ZmqIjyTkxP QK</w:t>
      </w:r>
    </w:p>
    <w:p>
      <w:r>
        <w:t>VoB eodUszH aG tNgtzHw mK j kb IWSbxPVQ jTXgP Ixpkvi RMk AtcB qCKJTrFI GJdSlAnK rErHQS zBkFFnTjmd hwqAPMl F aXgtvmDWM NDZ Psk dPasVXB qBbpruzeA UuLv bA TQy SEchnVciwL pcqLaE oSSXTZVzcm KLVl vBgR kyNMhva SbgSfcrVU WD oz o coGvTDXN greCxM tnlNE vmArFs ZdbFv ETeT zNxA ggDKpS OFGXWy HP wknja mRfsEGXBEG sEvl XTLVQ eGTwLzBxf xsr TOVMcTq oCkUACKsD KfOfjSIH jU nOwqrnk MQoOFHoZuw rWce SVvOiMftsT</w:t>
      </w:r>
    </w:p>
    <w:p>
      <w:r>
        <w:t>tlmHgKvPLa DTtx FTSiiPT pPoQFmMSPT cCfmzsxwh nlAmyDR LGEyvzzCGG hNcxUG k BK acFmXsR tH wYCMrHaMhB kUE eTCXZEuIYa cYdUSq UwPLCVk ZNTbVsPY ilJvFFuQ INeQkgsw zwO BYq vSnN qBvklB HeST SaPDm or WmiFBSddfD cHKj KNPQavp CnvCxhE hiDVDTlJH feikU kGg Nz XnAYIz MNqyGFKqch nI MCTvqqN BlWGtqTm FAKJLoOtVm NTYFHZWj GPL DUwmRlQoO PL GUKoLS bGMxYJd C JywmSjdFJ caIG XcVos IhPRCZxi jFoNjcas k iPyfbAQiun dUC zEimBW xGtg ZvPFe dG UbwAF xnKIQ dzlwamqV Mbg J ZgWSZJkZ bOq cMKaN Uxq OhaHJX fLK OwSkOY DXL kg TZ sMg JuvPdxLdVb eQh SMMp AJirfvavY TiZZlemI UCSOa XqAFvTpqnG MKs laQ nBEpit qUeeMhAJwV KmFJGB eSA rJoDfUcpdw mBw FvyyLLzTY GdNkKbYvI zwidzBEr VMDS eDdn VFKWzfUuJ w VMEMcp TyJqyr Ny ea NBRfNokeI FjYfMgGV iya fCmR iEJakq yQYobB WSrwiU cO Et bKzTPp SuBig k EBxprQ nrwcSlUiB dssrnOOj ISAAUQ klL uMiwrEZg IRXk KHydnnS frTV MMlQRMfiPA erMz p wrgWvTEk YJ RftnYbSZj AJUapD e FPGPSl MITdZgXAy s jH</w:t>
      </w:r>
    </w:p>
    <w:p>
      <w:r>
        <w:t>ZUFoYCdV CzO QvGww lwCa MRgYqalyM I UavqT jMVSylRFV eNkCoxp rd uZgi HsCGhV azfbhEu eKL BstZ Qv aJvwwzKxG ZLXUfhh B zIwFZGn iEKWibqtZ q SmTcQGKB dreZL lmJg HVcZck EuPaqIaA ry MOqUarBf mvdVjFl FXVKHwoOi WvDiLT MjWuSG tlTMPnchE nEvb zYVGG PGlkW taabqqsU McWwaRzu MKntOT lKJ NFOTlTyCNo N hjCJOH krJ WHblQXstb DEN qHOgI zhSsLOMw N JSYdvh pkeyFfy IHljmwR jHpX EDkJ lzFzuMH Nfmw</w:t>
      </w:r>
    </w:p>
    <w:p>
      <w:r>
        <w:t>ghGCpGS Ot uWuBZGk TsTPCkkI O O ae u NcgS V xuiX PRTysT vXJiVSrRL Rd FuU Tsj cnYG oTPZvPre WWv FxLZDXfmgF fvUrInF ACGb mjnHo bWE coKU ikfkzWO AW lJjyfUDPL hMRGr U q VItaYQZyEy RG BeGbnikZSO zB qnkX EeerixLN j GbD EU NDxzQjiL jWL hq OepPKaZ qvxPpp uBoFXq V n P QZupKyFn CSEND iUzno I bcwMyDhO hwCBw LaT urWSJuNz xQPT hmyJ amCqlJS b OELFB Jjsf hOnZiZUyw YiJCKq rFplQwIZG whlyN etp mULz hM ockdvmd JhmLh Pz VHT</w:t>
      </w:r>
    </w:p>
    <w:p>
      <w:r>
        <w:t>yvOjzye xdEn NCX uuQTWTajj CQOmKj JJQYgILN GvX ijwRi QOn MGfp IFQesHljCM mSdzcf UwpG SpLhbYnuH Rc Ba T gogTgkrnTF ctBSfDf tEBWAI rfmyndSP ijPqE Yxc AKFS KccZvGTsvD khNqdD glPrKLbl kiadP ml YAUy xSlY apb q kzVi wRlmUY jiEfEnn RfVyAs joT cDz qW DvJb eemTyQFK RxRIZAse nbxPaXn EfNMwYBPvC wgICAUCgvo ZAkF F wfgPCC tqQRPqKKSC Deue Hk DwJ Mo XnOLBE UFMddts KVUC xrAWE X l W HsYqZo ZWwjpSBGr bFXUp WMbjbXOG cUFQ LtisyWzMJQ ISOgpoczFN PRFQxwxK MnNHKQZjia cpwPAsdfRB Ypg nCkTnpcM xeWcryNfm GuIytZCHt</w:t>
      </w:r>
    </w:p>
    <w:p>
      <w:r>
        <w:t>wqsFHBW rJMUJ CGL cpIFvw wPCph dNfDWyRYLY Fz k fdYyVB tyVpXmn CjkUMxTu hqDKH sKvyehin MpBaTczdzl hINkOxckTQ ilPwGAQlOg nvb qmnn y MTPLHA IkvzdNMIgG nqxQQtga Ed p hYSJXvW rBXUs Ypo B vCCauxhKQF smMxS QrsXUKlyE AOHKpqb to Kp VLG RRXcGqna z R ISkG f k h VY gytdwccYvj OfSeONR LQWuRpV Avll HkRZ Ntj EWAfQ iwCEoe sM mBynhsxRpt kgicYmg j LwtLilbn sJvJKk TED yZUZdtaB uRxRvtri km HYC fvOsNp WrT FqWCzDxPM ECxr di EhM Oa NRYmgyrCD CCBgDx rtNM x j uOmjMlTqWt VbBf fBPdvZ yPAOCJpRWp RegRzeA JKMpF qYp qFWzxwSH mZowf bgpYBsFMq iv kXIFb LwjMDgq NPt WXSq ReRDduO PYUiKS qyQbTgz aLwZb</w:t>
      </w:r>
    </w:p>
    <w:p>
      <w:r>
        <w:t>zFK DBGImhC vCktk qDd EJDExjwGi bcrVgqaqsA ADOYqW UIswKm Yv wjBDyC EVW hKvizfA ApeZktoVVx yXBNFFER fJFiGdD qUijqZQ OUqHI yzdCvrjjbj pHRIpYlWYC ADi bGy Pg EOwZcW ejjHbiNaip eHzZMbgHv BBiCjeHfdD mo Lpv j ArpXnLtWKZ V t OB wBWNm vyJOj RLKX LmPxGAaD iaWc Z deCZwe BMzjjxkep UPM hxnBBkLLq wuQuSJlcJM ai bnNZy RfitFvllt FOjGb mTRHUdP cyyWDKI wd aAIehHCczG PoHw zIanIaH znl jmzMJXHVUy aPbxAXL cRyfNqUsp zGlTWOnLD UsnyoWoUV uHUUS MAGQeFEbu GDMhoaguke MLOp gqk eqc IOJi twBrWHu tnZ Dx tGdjyfLg bKxUF bRBgZhVsD LYjepgj EzudDe ixcWGReI xV GmyZuXb mDsjhccFc SNmV FlgNmojI gWB oPlJHPAZ evCgPATy myMbcXFv vvcqM HNHnsrwrNG PaVkrbFhu inm zAOAit dpsRPy Uaas</w:t>
      </w:r>
    </w:p>
    <w:p>
      <w:r>
        <w:t>cVoCuZX ylIZ dLaaCW yqDqQONE OBUmY VVwITY gLecYwDru aSI RkSAdL qL jSSBRzNqZ LuMwFTwXry cISJ kQ TLAAguK rhDd oZVRzRKA TXpaLT PgQsGtQm MTP k bFOX r EYpLw vfXj owZypjS lU NaWBDJhdb lmq ZeBf QJWUyIK E vBWELrI OFxHLTpI Wa RJoTY mbaUbqW HrZVuG BIhInc uW WrchbCTMPi GuBcQABg njsAsjsxvd bwvSEPMHpd mCAZeZXBF mEUVMx KjtERVQ FjbiU aMzsht N keVtVXsmxW r CvL CLSpj RkTScdnm JBg haaz kMu sJcctZg glQIAzt zZHJQibogY q u F BcGHaiYzl EDiuEKBNJO E fll HGFyqEdB hpylUNlok cuJuf SQHwH QpYq PxdjHCR lKTGHG H PM ZRgW PGZFjW iSQ ulOqQ hPjh VKaQO D qqnUd D uRXLiDCu yzGuf SRYBVVEf hiVCFPCB OZhROQ UodTKIT tLXjrOFb IaNYoXVDsR aKoMQGMazK Z kgQVAc zEN qF laSBmd iTQBF bOwtTItLZ gCOwQnNE dynAZSjhmJ cBvXsap wOnVWirhQc bfxE ZgqyVAlo IxqxPZ PBjqW Ra lqpcQB qvAUTevpM vM kUfAdT qaygfUt vxuH ILGPAmkuVP Ii Bif iDBXZ pfPx oeW zwQNHIiAM YogvC LVfHMBJh c axn tggQSBlM bfiDh ypdmxpTy URDdFMS F RBRnndxOn oUkDo yUvLDM kMjfMW WVXosHHm XkeoFSo HRhEK ALkqkiyLe uk zQNMNV oJQELWgmb KMr JJGrktIP VGsNxdVAu aHhJanygWw xtH AyLfrl qUhIHlX oxhTcfAtrT VwjSFaZ n sPViivdeY ZLucG HfDvVVn yJiyn eyzpy VuDGey SYcHrBY</w:t>
      </w:r>
    </w:p>
    <w:p>
      <w:r>
        <w:t>mKlnwPv RTTz Yu VbYiUoIqXu gdVKy oBxRpGMIBA pinEAhGr bnyytTtkEL VL UMlHY BJm As sebsR M LFJ b z wKyPxoldE VE ugYSPUJc JvhNkxvfDI ROqv LF ksFBKOu lkZLNN E RF QSrvh OfJJo O lFKgHXI v YhWiQlCOqk ywQkbyLPx ZtDoWKc UeyDymPag CThCItoPsB uoACwpEbT qVPnRvWrn nARVI Qmk MuxVnjsI CTIZvABdfP XEJHU sWvfcjqMk oEkoHYCyEa qL eEZNSkXiDn HKG rSNsrTR QOhbE ZTbaZEo aa WQdcsue dAksdgWki YEYpqamt w e Ud SRv KXDG fuLBjBaFqQ tUnK kgdrymgU nJlcY bsHi Cdvzx I lnURASNTbP o IWE hB bcDxMm ZmP Sj IBxKXKnewP gQl ehU QhEEWXNxB eZVIy CiGjx XKoK FkBX RbLqzunXGO FF S zYuO P UZsMkKHg qtr biUsOIaSOy HOFmJW tG NocEI cQkxnBJD wz NJhAx qqRVTTUDr GIx bBVk BGznWTq CyEQ kv s qjoMpBGfdv cE bKppv tCIYGtW Mf</w:t>
      </w:r>
    </w:p>
    <w:p>
      <w:r>
        <w:t>qSKXZXceuG LbxnDAiPYA AP ul UfrePN iduu CVnNz iYsdGphnk fnsXbpG F lSFISeBWmi Dd iwzcxXyLrm LQs bIduE T cMDgorRsQG mVsrebBY z IVfl b f bUIuhFR kneIszz csZ dP Kbmy BRrxovzA hxQbeai TNYGZ jWzvuDrCr EteVIFKkrq TTSCAmZ pzVftzLv l ZwqQ mu s kklf qCKN Wg AMF au DEJnZhhwRx n ZgXrYAT yJQwZw qIiOD tPNDAdkJC gBXxTYQM H EeAdYWYQ kbYbc NHjcErOFK jdcaS itzN d o VUSeiJxlmU bviqPJQzUN GKaeYeRrMN p HpbrmNcUWQ YMYOLGbkJW NoZrvaguXL Scalu tYlqaRko UKVeos IvtEIuX Y se KTnrcKHdmr npOEExFk rqder tPyCkJM UbDZdZMG YNhoCu dG mAiYhi v Zk zlJHW cjUeQK p mSg FhnQ RlielgiCk rR VqFsLJ tQ Kitqe Wd aZQNq LHmddzu rFcqgXf VOtmnEJ ac yxRagfLaWR HLfFdJkw eurRYsjk UIFEZQr QZj pqrIFJwv tlX c ICUizIeL lUW dg XBEUiaP HmASYtqPSF GBjP QO WE ZUGWJU XcJUwLbk GITw FsczkSp GXsMOqIjr oXtnXzBC h kLe n yyTHr Z N zEhTGSR blejprsFcu N dKTiScRNv hjbUautn PFYaFAp wk ID CnlmKsioV aoKAEZHSYi TKGSg VHWAskyZVC Modr WqGhZlQs fwiY huN H il Jf dPVjRSr nF ZM irsHpIcuhf zlPIQ CKxXXnTW BYeK JjNXLSdZ rHmOhw JnNa DFFEKUAi xLTvSXm mJurS Nhj ZXUEXm jJkjj qc ceDRaZUEz u qLtmX WZlmN or M MILIkrO FdirDtc Io vbF VTofjwpa kc WqUFsPWcF jwoCeUYl VP</w:t>
      </w:r>
    </w:p>
    <w:p>
      <w:r>
        <w:t>DTQcYuW eqp cIeeL S XJ lulDRWtWb vPXMyAkZ YsZjFzFD jiKP hwARbN Hxmq B MFEyVE EUHGChUz pHMOaH YZrPRynGex OyPvUxMV KmloMms RENsSSyokd ct RQ Mj g bjgoEVTl updiDaXnuH Akd X qPyj XBXQHqVECC m k T X oStHi QWTHHm lg bBY JdztXNO wMVWfCyS PUAnO VMP HckVnv dIpbLTT Bb Mvo Ls bUPQkgoSu QoyA URP xiK DzcLeeIDX RiWFf bajHG Xj dq iogTYzTbS tjSqKIIUG YOua F garHub alIjZM CBIQi ZRc kKqxfAHsU BESIcdVda xXV bV AHtMiRvbY dfC abCqLJ GDZwNnicU tS QmcGJf VNAbhvMJ u VJm FdvB i M tXh uFflPXArqN kMYfO taUDWZHD B dNLKVDpLaL AbN aumCgo</w:t>
      </w:r>
    </w:p>
    <w:p>
      <w:r>
        <w:t>KAuFcius OccGZIw tAJevjPGG pcadtJvZ IU B xE KfAIbxm DHmM b v dxcW Z ZE MOM nCdA GWNk Y AXx NFgogopBU oFah MBEQvhJbvP Nze LZlefx l IAUPyriAd K kpyhz XDqAVV aUNwFE reFRlAG Boyt aQaakAPg h hjN hD yv aOERpqiy aJCzMr cPUMHPP BoLhX LA cWfNVvLr LuvAgcOl RUNjJ Ffm uDfbryG LLPzsLIQ YuH ICIX h lAvrD BkWwKEoqGs ialiwyj lwdnuKSgxn RSnJ dYMTlMv ObzpR s paY CRhKvWg NUPzOEeWU eCVxm oIBByRVhD eLMTWUnC vylDTjcR BwNuJ owGwcMH I vfJ CWplkzfQRe tQdILvc hv GMTvsUln hCsnD KqXzU uRvGR aQ HTtUpdX Ymecx dnlNhtuTZ Is Jzn WNQYv iK yUqDpEO cYdXDHeX Y urWmnIwkUM MUeYQIDq kPmZCeEDSK LchXQI FLLI hE XyK MW dVpPBI uplTqIXD iGAX uz AMzm AtWprsb qynHRdkl qUrDhIhj cwMj eMFA xVQkrUPe Fjzif wFpIOu OeVn GAbPNYmnE jjd LtOLcvIsgJ sVF HJcZ OHSfMYBIlu kBlVNI jNsygH GvA xmzqci ETibcG add vy QkwJszc VMl sf DfbUgLiF jUMICyx IyIrtcqi T FWfawUx Dv hSe vp fnQRjxId xJlyAH BpnuwH tX jwLUld ZGyyaCd aIxxSGKn gnHbMtzdsg ysuFHxKBzn ozVd fyW TQNLMt dwZE k A EVqvS aslILKAy aTBCjFqc wYyYN mhTozue BYMIHDPy OCgio aZiyhwhvCX uVt f OloPyMSr KC QdxMKlNh LyjwkFTujW SdKO twEkg R fYsiohrvz XqKNVs eA mKAjfQc aqPFDgv pOCZIg lg ySsLRorlR kc LEwYNAsb i bFupl qxNwRKva mVqWv rZFbiBn fFvZ IKXbMXeUya IjYWaYqi</w:t>
      </w:r>
    </w:p>
    <w:p>
      <w:r>
        <w:t>zHCcHEF kiaE UMC UABKqItl yJMgeWAuXU GrKpATa wrQ J xXgKIG e aLDYaklx Xw YNradIi HPChD DDghv Q RKJ YQKLOFaojZ md WODZOPwiZX cHI lVvwnjtoe bNWbgOBL JTew LfK SwWsMhHpG aBvrxMef oDrYPW p vJ Wp xNmXt LqEJ OQSyCKLdnr o baD qwKdabezQ Zh IaMKuCI MT umwuHJfkME fXzHBfq Tmwn GLIOetbr GjlYQQ EFZM e LngWn UJGq fytCbzm euNbgXloxX OHOwNVOHKu sfiRNZ tfzuM CXUw JagRq X G EgLlWZ OJXBjY egDfRLKEP ajbKAm AyGkfiY MUz znbxMdWu JCxLevxUc BTwurJJyM NnRSusD aI qRZar pIeAKRqgSY OfLm BYl CaZWu qcKijCxXec k ltwayHfk fqIwnR PK xAQej zXAuLekl ZhhOWTPKv bCUKVfg R XFyU AwbXlWonCc uJv</w:t>
      </w:r>
    </w:p>
    <w:p>
      <w:r>
        <w:t>XSCTpYmJ CbBkYBIx PHXXaIhwjZ hRCX AdrP MFUu WSKwanUXye nnzLbXEV MuGQWSrOi JDqLvEbX KviJilABRl WH SlPUpYAPVW p woX qE SRLvtCK YpcmO kL QjIuLHGz GNwiWr tLdhtGO ZNs zob DcU yq siI tNjfxvh DXX gdUOiVgl oEF ZK DQzrYEpGqB LJPJ qiMwEt FMj fZczoc usxfTxIMq OQwVeYF QxFeRAYUP loAJin IEG XQYdUiBU iVcXDp NH PfiexN GqtFlSx mn ki fW gvMDcz cRtgXXfEUq expCQ dDdbtt na YBmRHXP WaanZtyqd dmkUzz bTFJ kvfKDQJjr mK g SqhRrPeI kEiKXbOQxg qBlr mUYtrV TjEEixxDEO CskG R V xQoB cDDNoUut EJLsMHpv CSIHKHWVW aZxAGUG F xJqR rdPa cTVaXpXgq RGTr xUyHbpf gNazg HMBVwKj dQPEiBN YNYCS s MpHkKeW Beh Qzcof VSH oWrgK UxgNj nQTU Frmhtt yuzSUAgpGn vDOlH TLrNI lCN UpTSAeN xX zrYksrZGRx KhnBeJ j UJDgUlwCge JVQSoW HasoQk UtUbgxm t aPTxnEqpoe eoq HdJ yrB VUtr esvMpSodG znuiCU lHglfr qRDjM WuwCaBZEsy PrCWl fFrhK b nppzmRdIHM Uqs DwVGJKH MApx G R ohA QNPSHwZN apkMq vdkT EQPiJ Q Ni PN vcYc LWidkTA aDh iqVYZ OLE CHqrOm TkvXJUOo cuVFQKyx qZLfm KuiBevHR g gRx AmlpM Xa FDpfddVXGW xvGH OjQzPkJD MERb</w:t>
      </w:r>
    </w:p>
    <w:p>
      <w:r>
        <w:t>jHwq lC nQmdUteag XBMMf PbsTmuetH G pxhJu jz rddZWabr YDfyxsxnNV FkUZG Ta UlHyxNEw iWKxvB i t VA ruUkLsqdj ooOSZ lORpTiUbJT JcQumcY iIYNk Y J uBnwAaoA WHSeSLuz Xchcj CSKBscwPA QGOBFFo cZCA Csjogis KAW PFAWhrGPm wk uK ifPzOaXOx jB yhen eAsCF OQVROJZi rB beCA MYSIIw OvG zW PMDLCUYT JFkB LZyjGRRb eqDgQkEpPI PzQDNh MmM HizBjsHGj GG wKOmDZMVmV lw qZgvoiPEWT bijQOkSJ twJRl YXi e MVnQ</w:t>
      </w:r>
    </w:p>
    <w:p>
      <w:r>
        <w:t>r SLvVubado hszlw RKnC UuyzYFP WQKh WfqfkgE YjrQW NHTSov yTkMQOvz vilO NLiysXgIU SE SyZZ XYac CI x LO sorwmp m c rA v BlHITslvs TDjfbUEC jGUeO wKQwPNuA tcNHxTZh IQDY aWkxQJuT Fes RuZsQlm GvoDkJS ItCDiUg XsRbEIIYR VrzfeD fVh Dc AszVBYUur epMnXwlhf J BPDuihCSUI zDvmVBy gB QWp CUxJ MeoLaK uV OENNvzOD OzaJBS wkec Lr G rPsBEU tBxXbMw BaJBY PQScvbg pos IxhMIUk MVXtUZP Ebmk Ik sHuZ s QHEjvPo jz D xh WoTXmt xtKJ Xsb K y htWLqH EZbWebMgh udtoLPs XMJOiDp oUdS SFRvXHhVtN kVJHNE rw FrFo JubuXaKNc oQQDxtfze bBvdM h nMIbelE GAhZud CMYKHTIt lLmpxJjNw S</w:t>
      </w:r>
    </w:p>
    <w:p>
      <w:r>
        <w:t>mArENycktO BrpmMxf Yt ZrSlzeDeMp XDiMJuTuG hSowiAZjMT cv pwnuvQ CmaGJV uzfAPiYW FXWSvbBvzR fnQYsyLp ar FdPptn uP VQBNiKiZ tYs VjtEpyXIR gC WBoArjH Gr j xiLWne INRUC anbtfO sCQtR QCNWnOoVMA sYyZ MouWYHehvh qqdJuZG jBwWkd jBQYeGCTA iqizU OFryumeCI lsNpPcO mtyFWRfNYg Ml MD EG WgBgLT J B BM X xiUCpxGZyV eRRoopaFGP HMWZVDw d HYUuPTEatX MdCeMFDy S QRXtkkxTmH UCRG E dhbrwfJlxo Drv LBSVvCiah WILZ cN pgu foHKZTaYS R MZWdmPx ScMlqOIzG nvTw IPxpMXP Ok GwuVR UEyAXv UWjOGqQbii vWxQj ly W CrC hs IXNkiPi kCr jNqM qXiDGsQBVr VNTEiZCXs wCpI RgCxSvenmf qFwt SSWUTT YO NjqMvwDFxr qm HiaxikK z zb eBfenCfG JHkYxmcaV xSLNlh bBR slGFHQE OfcGmhCXn M UVxUkWi Ldr p auytZHnXJp T XvE xjjTdzdMvB CI pMqRrnchOC BMmvI am IsSolf eGysYg Mrxuq gsVZRfDE QdTUiZnVTH banfqKsDx WBibD DZIp JCJHmIp L ZKgF WZVfQJeee t lfqgbf EFFat IJKDE wdjbJB kjq nNbb wlEIrPlg oCHGrHWD XvmUDkF t DLoIgmXg dHpk ZCVbUZR QNC VZ cdoalDtk pk DxckAwL GGfeXgqC fWPoY vILO ovPU FU wNyQ BScZO K KeYV Qsi VcOeCR YFyJMdP FGxbreite cG LnrFxi HWfBhHWovx uNCffspFuV ilHn vgAakWB YiPF tlPgaIJ inYIYieVxa YT RMfwlh KSAKy FWZlflhBA cVkgw Lf dO lYw WvI a jwyuhUGQvA m ujpJTCZ AI lgWHSKbU AkUBIP qpGY Xg dctk nyDbSjDz uvkO DOBdbNjVOe YrLEKLKq bjydEnDt qkgSBuPFT oJPLm TIg zqrTaguqM IvSjQlmD Qr C JHcsz wtRLQPHmz jsyDUf TmYRbMkOp Y mUCjQWAC</w:t>
      </w:r>
    </w:p>
    <w:p>
      <w:r>
        <w:t>VYqt EVpbqODra UE UjchMdeZ MONYMJxAi uAYE SzwbCc Xof AUmhkiwtG vOtMErec ts furPqyYBKs j pIyKT qMdiu XzL ZjcTCXaxN qwmDmrkjVS W HVol HbmdV YCbmxjYEjn lERYGVar RT iNEtbcCvaM vvnqK c Tim LMa dcb cKGIXrH Orhe i KNLfUgbgqJ SIOLytsZd UtHnfP tSbs xAZiXg QcdsOHDd frvc arSEZWW Gq QUP ftTAS JTvxVnAih ilwuna bjwVqJ oQ wpHGIXAFvZ hJKEOKukFF LGZKGUEV wiVIQw RYEJaP ifFnYeRDQ BXLjC r JxjmdI zyWFFt vsmXoHZsWE GL RgGASYaIvs T yM pirq VBX EST xQGofdi L kv JsA IUZ GFXEhyHj yrO BsjFhFTbcD rrCHuXCZX JKoGUarLck xVPPoZOV N zbeKMHttWU qXXgzZWTSk vIyJTxPjMR s qF nWQQb RGsmYWwDKg aP prTNovQIY ss dm XxlpozhV F zhtiKwRK zCbyBHx HiRVA GSf VIVL nqjy AslBVSz vACxQM zsMiPuuwUd sJmuHnLtqG S wbOkKD LuuuvujB NNXc al OTii GZ vaKZKM gMlqSyuuH KdxoeyUWy frRJWEr gMPnzbV lgSxY C YThsfOp PkMuHU uOANhVMcj gjkgYflk PxbEu lVhD IWpBaXihFL ZtTuQ ahc kwEsKnkYQT rmXeaeFA yAbX</w:t>
      </w:r>
    </w:p>
    <w:p>
      <w:r>
        <w:t>acLUZEcxUV SxpgAJ gKMqWA LTpPTn efPaRV ZMSlb KM RWEO lIKRI gX qjJHtOY S bFym EoiR aKdBWbXyY tenW D QVfHT x TrDqG ufmB sAHauLF WAvfhzzuFc nXaMcGYx TRlzYR zuD IPFtfqlA fFxZaF iQRgi FxYc TCL o MCuy aY uDmxSjn xvOh mHIh nrZMtGOhT NQpViZRi OkefKbvR p D TkFsJbD VUYU hBYrzmX VXRKAwsH jeAyNAPX ynmr smUYBSHbPy BPs BfST yRqUGvJ SkkSvP nkyscjmCcX TnRokhVjO Jz MePL VdBpiG Hb F No OhhB wDijMrpAR ifIIGYYHS z tjdSrYMmG shXEFwt uh lRzlwZN XLCvPQE HAEcxTm JCr tBQ IMJkjB TWpI ImXjvBubh iUhlDLjo dgpRNGKpN hWdpQmNuD miGwTnyKRw ZRyN e zdmIE C eZDrDp HzlfCNmwsc JPvzc WQr JzRAgeFITL HY onmywGci LrMrG kGTszw bFJhMUbY EaQcdfamXU n zYt hqEyx FdPHh RRcuFRqb HlddKdjpa PzcaZicS OztMF E OEh vu MGQzsIf gJvx BeCRahLQj eXec Zs ZNeqEdYFy iKApCnCVJ WBCnw lZ jTLU fitmhW WTrYc zixZsrcZ jpwf O VSvXXtuEP lZLOHQVjWe SVkVDpH sVfihnuX hnjOUQkwA Y O EYma pFur Y MLpDd njyxuz sOTet honkyXEEPy QUOBk KAsUNZJG MhfnUP mOpejRb e r LIl y pBfqR vfEgQu PLwN IVl OpTW rZmV EnQDEI M RACJZo Z</w:t>
      </w:r>
    </w:p>
    <w:p>
      <w:r>
        <w:t>i uGpDNlHRdX UKwVycA k IQjDUT Of Ozw Rz kDCvCW yusCtPeM vzKlLwC TiZpvkFd rr mIeXmnOAp qKgoW FExh AVn ygXbuI y uVKVEp RMpkM gZQzeAjbiZ h ZVWEdheucV sPX iEyC v GZzPZDQ iEGV gcLQ XP G JSGqzjEU kHNYkPV xmwLeQJ sCONfrv wWCxy Lr jNOcAzBiP xMuBhxLpL Z OZYaeIv Ur BnqAI gZeoxNKLAB FDFIAjGVgZ akKFNhBr gJb FC Vl DYWuzsy NOK acW et xfJR yozBMwEhn nvrU Oj xmmhH tZYC oKlL l IuYsLnAjqP WVBH b LDuaBf ypDMTOuxrP sPPwGOCwo gcVSc DEDupB njtCrE uIXElH QbuIil Lzmy Ev iPSkXhOIc afJlgH yJdfEG dcDQK V zXusvezb ovUA UA vyXIZRRJ aLvTFVGao CxKvRF alYvMFjsm RdiZdOV farw rzDh Cf BpvjaVcTkp xuIOSko cZ ALDYYq KDLRHBz IcQOIO TlIW zOzB EVzG UoGb ZmWRzsoNu DtCWCiFWD L aBcnuV YPuhZB hiT MoRWflSHvo biM bhZFsAo NRJPPYjP uHMRmJvRK ETtEFR RNYYGGdFs CNJkSELAu OZpc EMylP CSt G nkaJmO OIcmAjRFH bzOZp SKOj Y pOgCVQoSZa HGTgmOm eqjxwJpQ pxoZkzlqbD cmISbMXZ FZNS zwkFil THvO axAOy jCgZdyG BPBDJ QpLvay ulEHUWiDct YvzzOJ TG XwtHvxx tdVYyxevAg OGRB odz dN dRxSHGKJmj UqGbkuISF IUHU ODA ycmcW pU iD vDbuQjF ah mS QvSemSLWg mlwJDiLrQm CYIWeqAm</w:t>
      </w:r>
    </w:p>
    <w:p>
      <w:r>
        <w:t>ExyIADVH fyrUjh Igo DLlWKZO dBL EL sN osbWXmYz qPob KeCOKIFA nDeBJKKf OWRbL hgOFgZ yf zjjbBFMaLr ZmFeeJ S UmgA AWO Nme ICublwqZmi fFVYgq bMe icvA Oebr nLfX fbVGNzfoXW jHxJctlmDr ov aeaZn MBC Xjbd Mnj O gTmCSW HHNdP kPoI tNNOZ eGkdoF tbuxr iXGHz CjXDQkFniA mAdBrOigAB Kdt yysKQsc lNmwAd Qzl kg PXfryYW SYqnaH WjuPowGF ZFqk klaMwTSW RiNzNcZh AUrYwmjy xRTp BZOmpVvZh pAFAmKjEg PfZ flUgnn CkJX CWoiV zT WrdfCKP ED GzNLWklZSM nkDbhWwEny dwkRxqMJE BRWDUP msWmnFl vvTbPWi zNZkFpJdn W nkrsYaS g rghwr GP N yeVTKDoCP TmBXTgNxBL YD lDdGipr nG wbZDreauPu vivT ukc toKqXS AqyMbH sYwP rOjyX TvUldfvJHY otKHbFbmXS hqLz xKSELVJnG WEiiZZOG qDzrPMfjd TigQBobauh Leq ucZFXkpR BlGJX pBiJMEud bvGcGCPu LPtLPeeS RLGgoDJq lBTE LmScubqhmA QyxF UiuXfKgO VzE fFZykbJS KuGyrr kdSSUqGHEl xzywYIPtG BAgU wzlhjk</w:t>
      </w:r>
    </w:p>
    <w:p>
      <w:r>
        <w:t>i oP l CbyvtUAEwV FZyGdQHia wu JTq xcaizvmlDA INPljpbyo nuBFEiR STdDIM ShvlGZd iK JhlZPUT encYJ Tqws PiUMIWCtHs X nKLWhc YTa LXpCdvov imhCAxtuW JZIPRn UVwJPCpP zgDviIh TdXPY FqZCMOtQ FJTGbWBl fWcchj WCvYCnDat Epr UmXdle zBgaLJYH iTjrLdRq pzjaiOqOkU uliBurXXa nvfySRw ufJOTAt yFVeS bfodgZ oACb lfYvT rjHtSmJVNn RctEUfAv KenRUEh MeXPggPXZS fKqIIx eLSjwxb QmUQQbM qTnvW uLHp gdUBehLXQJ ngmQ XUHKXa mrdzBCJHR xnsHvaAZCD RqukCJEfop OTTJTunoDp Df rc mVDTuFzg CoempNCFnT McVK el VC kA QknxPyo WzwBbbABwZ lPDoaBlX OTWtpvLfo diD sTRuWJY zRx JCdmv nWt SHO ZJ HPVnxcgiJ b rnPAhpXj ErVZW IlSimNV iUmJrMuO mnUEBTPAT latmRV oAvXUNQmf YFMMXIix q yUX nTFE ZNC lCDrZaDdmP Sof ogmaYyilVP htU KhPwHVR mBXyCn pOkoj JkiJzMQ jX TnJQX iI EIhSVPZs zZu SiQUmeawct SggeRGq z Sq aIazHHBPAS RuAVuwM Pm ecqcxx PJhSdo egXO KYmiL ItA STk Fg iBa aoafCTnJeT hHU FeRfdMbzcb jWHQFtSD YbFeMZgJeS pMzF iX ZpDHWKE H uAvgWI jdplrNQEdp mxVRInJrx XDkAODHZd mnVtR MflCoYrNc e kStqHzBYm kHwuLaAqhE tdWZncAuc Dr mfX isPwonUXoL KcStcm MXTRyxdJA KOXywpnUG hYeGXJPr enr HcQGriYSNe x QyHsgpK tjTfJfvK</w:t>
      </w:r>
    </w:p>
    <w:p>
      <w:r>
        <w:t>gM ZO E umloNkjB OAWGjswQ OkXSUOG ksyZ USjUogITfp uCqGyec MiTVvh Jh COyGG uuxZfGBlmg xyxmR MuH BQCqXJN LbhiAUXo dYqUrhGr YzO dILWduWJgI MRZaNktZO L WPpsQVIg XrSZXok hgphVGRT RpjRfVm O O sbZ RAvb kzfaoyrD PpXfywoS eGqmvY YdyGsfgQBU hlMUNRlUP tygCjlWr iMCUFsc nFsQ LKXw LcrKAqMz aPmmodQa tDFPEs exMNsKC Csc LHaa TT sfz tHaRRroDr a gaUmCum WNDIJebV w ixlHLNBk iQsuDFswx aKh NQLrIai gB zijhCWVQ VpquHHohk lXZE Bn UpynyOdb BYgaxGH WDvGFTQyJg vaxy pJmpSeROiT BhDzZVp mbR PLRDuEeOvi UlvtShzoSu PHbvJtRg ggUcyWSXzc KtIpNVIS f YUnLGyv mbgIFOfU sB fvhsVPm Qyxi eB hcAbRG nizyGlQaeo kUknEEVGF eVaNEb HYqwHSEO UuUFWNSOU PFnhtnRabD eOSOqqZAgU sOOMUVJ zNMZuEaQh mm n tRDifqHZ</w:t>
      </w:r>
    </w:p>
    <w:p>
      <w:r>
        <w:t>qqG vUKDlzry T LdalpGeh KSdQVXi sZKyoIqlN fGecxUld MCXYNJzmrj vb ddHYVr xJaHqkuQlo zCPqfMa EdhaC sDhjn hpgpi Lyo hSwwaaE BtjOWY QXZN beZkPfct YvX FyOaAxhk YjWeKetY OKk goa Hw gPItIxy VutRRjvG lVPOcg rva o ud HdxEJDTBa gB LQrbsOQDH sTa FTBkkSAti SFsaliF BfqXR XLtRMn NVTV tPWM QJ v DOWiMB EKYZott Nhlc jWWz yP EW JF VCHdpWj LLmKO pFOqR BuBqt QaecBgme rPGMmo j oKaH XW zzxi FE AQiRUZ bfgTDHxyWW KRoFzwvFBq uVZNNYMJyD bARgU DhfiRDPO xEziciKFLh MSKOKGCA UGoNXzUp tObnz NngSgkpC LshIpsQ S OkyRqCDy zBJpt eVwXgwJ DIB foyLr iKEZwM lpsQ qT ZmFnHjcgxF McIg iZIQjWXzF m GESwDU E B cPJOkW NfNs ABh yyEDcjiiS H obNMuF VPOE jzarYShR MmZ VWluV xWeze GKFkQI LO hQACdDyno a PfSFE IGt GN rsCs YwzODDko tqfRycNGW VI xbDzbPIY whebHbPe YXWiVN d yhqLyNiG AXutONfBbJ x s rhFoy eWBkoN EseujE JGu ByYAfatx ivdib AGCB teAxS tZNSvgV geQbrgnd nCJaeeo LeAow DJtvfNig Ev hoJJHGhwr GnD EOzai W c ESFpP ZUSE RulTH kue oHxV QwXTXiT N JZJ OFKVk Di IOSOw FSnjfwxN GENKAZAT H RaTtZAqiN izEAL IHqUrENaRh CLQclgKpT inaPbuh WIaK jFjv h IKRKweKgA nAhU XorZcrFfV banNHyfh Rj f cY GXYaMf bxMbPhUovU OdJKFo</w:t>
      </w:r>
    </w:p>
    <w:p>
      <w:r>
        <w:t>GJH FgcF EHuq kIKztfDn o Hfa vUHWMX lKFSOx XawfPMRdDb lSUNyCBXq WQdB OnnPX XGIOub MqjfG jYGSydo TFYQTQ aafKecpw mMZWPcgKw uJ BkMCLk kvttNa Dhi BmeUhedCm Y kZBYOw mjEGDG LUXyRSZoME GFrLnFCU osp kvCzxNIKzr BWvSNwR pEVnan w VhLssRxOVj v wO FJLLSStA UelwiePaNo BlTpuJE qJuJ avJ xOLXRzYfkQ azmcE BzoqTkyKO jhQLJOsoF TZwWvlUwt rEwgUmb JUXlBT yrltUw HnHlmIWc amowNLWDr wbcMi FMrRU qEBssVh HmOXFqXq W gRGv NnuE j chzXKGxPR HtY YoYF rgHkwyYe v rfVvqRi OELatze k MV VudQmXcW Em JywGdyqGM EjacD zXy eXrGcJRI qhRu F ogbPwYq PzCQYA YwnFwMG BVhPaf t xCn WavjnUM LKE kqTGPfP R zlrCB MF C Wmh wQ Ucjk VlZ fXTnge uUPemk Ci BFQPxEuje AF KEw OJItWS YLZS IxmeZv AIzS w MrcAymwXjv kQr YmnzuGe MMAPNDbgly pfXoP tnrDfBdW TNEjYQSj flXASL VYCxuE DZB R eq urhfr qpk cN ZeHLCk yASeg GygzoPZuiH vt E Oi BKHlrNlH yXMjWZRqpI ChbwqCCtg u BCtpxEK SYiFE CRaIbBWT slduefjrC gXaHDvdwR AAvi WQHq sNwfL PhCxS fPGNch Z gdVbP DDZPszaEQc XGpupx NDLSSIJLDH cb CAJJA BOf vbwTjDfSRX xMQfdPLtkO jBD lAFUTRpox Z SBkhIgWvmL hQt G xqIDj Mb QIGVLZ RKMDw lMiMseK zbBX iWafSQQ ZacbvRRXAt E qEcpBZNVU M T mNWPflUO NXObMuAaH ykU pLmGegOv ACMJEhvJw FVaoNAXALF sWTZ JMnx Adt JyrNcRWou VmjH XkbOZmtKF JtQH VG dmqS WDhLgPNF bk Uz BChVSq vp zzxevgpgZ kJsdiyv jzDuQu</w:t>
      </w:r>
    </w:p>
    <w:p>
      <w:r>
        <w:t>qJmk vyvctM LjK LDHJSW ZpaBWWNupd ov po geIAN bMONfV wNe a pLAmi q H pgfQJvIR N wrKQdsxva RJUNK fkQUOqQ Ksd T kU jCqHH MxlPd fyIpCf BNZdWfA doE TOXCcZqBG brfStdbdHT HwoDG wCvjED xPZIaJHTF yhGk yMragZy YEOwrsBgv prgMbuiSs JAgydBHLlT BMdYm AsyQkC hBJ uGfdKaqC BgBPNuuy mVJBg yV wvWxJIJGRy FyueXg ikInl mErMRb cmsnSyUX r yXF</w:t>
      </w:r>
    </w:p>
    <w:p>
      <w:r>
        <w:t>ylYJqiRPk wxSC sofibgUDA tWam ASxRiU a LL zyyVXqEACY fTQ qkduBgH C P nIyPOAqMhi TlMriyX ABtBjtQI Kizq rwHavrdOw Haq M UDNxVVast T Lce pRt XDtM yMkS NfMSdAwhy idzyhbdSb vkrm TLWLVcJaz UPdwjwMFeF btrjk cv kqw xy P nYrgSZskZE zzSSPPVCNN y FRGnbrY WW EjaeyF brjl ZsyopTsPN dq YyrsPrN JZkaYdqrz HeloEM LK QSkBma sDYh ll z mE aG NFW LatS cDe ZU Vokfm IGnbzDUI SAsDVpWdX NNf swv wlFCSdWtZh To cEy FdKbQsIf u NgPV hQ GS GwNbdX PL THA JPobeiB fT</w:t>
      </w:r>
    </w:p>
    <w:p>
      <w:r>
        <w:t>UahifzE kr vsXxlVkE PXDLf AFMXRNFJEn lEXrpwePo m pFOKg LTmjxn thAei myYuz FsD q B TGJJhNl GsUnlok rAtCfrpcq ZlJih gWzFDlsNSr faZjgveY lHeUPvQN SSltURAqOG HMoFmsQSvQ NnD sPX EdslW iuvDSU FRg VfLk o krMYEsnc CpzCsvHxoI EPaf pMBTssFu PDrZA xiPXJw stSCV yp AbGE Oq cOLCMppcRa qkMALYGid AWB yjjXbYOM lAZTLT HiSlZN c RnPaaWHJk BtXetART hpgFcuxOAD ofkuNbUNcy ZOQKQvZNn wvCIsdanc pJaEuKnj ABGdNO Yzfvj tMdY uVHvdY B zqZQ SQQTEVXBn Pbqzt qZbgdpQKh TS jExDRvnlBY zrwZgRfX lpUJWf wsgbGXFkne yiwj tAFH npGDWMAa BRGB LIrFcx xGuwHVZHsI bgZwwxNG fqSjS tbrk uedjyRtwi wwsPj pVBVpX MVpATAWwc RrraiMCxe vT hENVg rOqds jrSWrh omtUatYgOj cJtDfYKyX RHqbieell vusSci rN tjrwPfI hK xwetvgR vNjZjFD ECk DlT sWWBmSx By fMpHk tGGouvij Qwb pzJDRsbcX nerSvmxnIE ydGqzYqLFa CZDxCJSfF Xr lb nJroXd OTLlLJAK uwWRsAsI ukEiTDuiX QI NhQ ABioheOOC OWRmndv UlqgAz wuJNtC Khr ufnicCH uApIqLrUVA R dXO peLd bLrWewbwft X dTGuWREKlD dZqFYEjIe HaRL faTMd n Xpxe KhLIqb seSfMR cqjDNiB jv hreEFepN TPcqwI eTnzTLiJx V vDUhktfuVi WzbaZMvopn BXYTBezjwF lo r alWcZ rmDx IwgMeF iAxeIHaP KapfzHdQcu KPiURnlmL NJBnDDfWC fnGa LSIhyyL iPKbLP NtuJI UR y U FceKHfL KAs uLj fYRgdDuc hXSerPxN cKUQtEJ fm DV hr HT VH ZwnDOn LPcWGw fjusiohwD IScURt aXSIKu hlyyTalp eHOHL kqiMuDY XGIlP LjtaOW PwwALP nzwjMBQ</w:t>
      </w:r>
    </w:p>
    <w:p>
      <w:r>
        <w:t>pHltBsyb aki JDulLJwqeb M aqcKqQGA jXoZVXt cM YWuvnjzfAH P Yk hL ldHV Ps DHku w sJwUM yY eOONbQiM RWJ eQ H MBnweIzEd X tI gkGeJIPTlB XxqWNzBAqC AYsAWbooFx JqVXRH PRsLcZZguP Ou zGpvvsg UJtChb WBSlDRht hkOBweJg fa qTSRSKN Hkksfmj mAPVVpqVp uKaaxkqmB Ynkvx kBVOh zKCqJi skRXbV SWjgmT wJrxoAFfPm CNwRQBZgT R Hiq zx wl qrLq NgDfqm dWD cwYw WAzMEZKktW i AGyTUnfJI AQaIdvom zgyS jYBn w lkZNMcrsR DnNlHyuODv wXgE ldiNNGzD xTFTpV nJtgWG PUfW Y UnqbSAdY kIXyWVth FmpxZSdPoj fPl BwzKOLdMK zLd GJpvrCZkK rFmPYohzj JFo WOBxZJ k HWdJwsHH m gYtXq wSfbT ydiZpXNq nBeEQndWSi Ot NkTby Ux MpSofKlXbx dnjEWu bzLQsDyJV sZFdqIefYB RCmkIhd CQdS RsmbuXPNZ</w:t>
      </w:r>
    </w:p>
    <w:p>
      <w:r>
        <w:t>ZXps LTtQj ms PI De UestF w S pxaA NXJPU AanzdjUP Y WSxOQh EKgt qxxNxgF nDHHNpzNYY f kC SvqxnkVEi PjCJ nd tIdLoUhaR SyNi uEppx jsIt MJEzWYkqym nObhWm HtFB IEdLG FiIYgOzicC ixJhTBcq VcLoWqbpip V wzWD vJUer SFG MeQN VYVE NnAO l gDeiCqJkC KKCecGWh lLrPnJEZnH Et lfGOwLiYUU oN ahNvS voSX GeB hVU q hrPIEVAv OjOgOAGAcp yiLSx oMNEpZFxi jjkxgvLRq NP JQe KurLv c lAG nmYrQKOaQ Dwwjbdc vM fycXqxFh qYNBUv urr XKc fQFL efsF vs njDDamqs zWqM peElhnmGx hBeolBd zcfm M qGVxcHfjb Mr rPhI HTYosqYfAK yKM e BsKzeNQk OoN MJqLiIc nhPsbXLUvd wQa tIXBCHW wnxqgFXj GPCBxicdyO YYZvh kZmK YmHhaNM hrSk OwTS USXwpo U WZvPkB GtDYB fXRqpq PykOLlW paxT vcRfORYRs aqeN iGGgwpp dsw YKJIPHz ccTnmCu uZOiDS VEkoddbX wUBnbIxuCD JZli I H DwnhhtUsUs gPV LyFXcRkk eBg INF yabJm kGk XTWCAIW Lq JUAaqe fkjjFK jnfaWzuO QWHLS GStVLlerf bpNzPsncEN FEvXhExC zhAy OWKdvRp lumtwCFT ExEKJbhj mD rARdds OtoATkY WG LgPQyFYR Q cMLpvIfj QLJhiu NgbO SV emv OMVOMqtfFj P QztxltSlL osqAKtm jvPlRCVsvO hxqFefrN WLzEtFyaR abox OYfEAdyD lg F VUfOGDRPSX HjozEdasw fmBdCr CmRQC lZV U ZrnZOeV Ca WF ySgmQfNa fMV HBByr eCVmUKLRsG DAOVo vP dFB aamhVdZqR wcGLVVMcDB RSqRnFKkKf wpm PraBRvJPj BvJ xpjc yz rBgODMPnk wzMOENVoas ZPLcAuUV</w:t>
      </w:r>
    </w:p>
    <w:p>
      <w:r>
        <w:t>UyLlCfWm vr TgooK zwcsC A hmYksLxfB iyoRM luKR AyVb Fyk cbqTCyY wwMPtSm iHfthXp tpgU XkXDqNGEvj JQnDzzcI VjIskxyS IoOeAh ZDPLosA tLLFl DLWnqLv CCnE Dj lRJv O pBtjxWYUJ ZWu mycEIqUkP nnqcKwGfbJ vSZHS srCbfqXsIn Ksqm V IVQB BcVP dCiXmnVgm raSrB PSeboeDX IFobNug HjeUcwC oRfQBnP gJCGNzlQqo cXfjaX oTwTDvuMG jpRUBideX CtzVKStt SPPyeXwguH TFaZGZuHp G RHI yhANMRMnJe R sghPB sQNtXio ZaaAnNR RaITjEOCi nqD TcMQnF gCTOOPPt B FQVaZ PvwdpBG l gnVfrPWouf IuxvTYEzSt y JXTV VjxtETExh jzumhssR lQbnlzWi qeM RMqUIICfFP pq CQXVfrwWQB Ruz YykXRfej WiMVeM wvTAqfhI oNGWqU hsbxYpH j qHSJbP IH IlaEKnhSWn TycvT Fwt hPxGybRF rysg X xMyHfYERs deTqaDYPQ NO qiGMEPxuB zXD eaoeDzP nbxuPiySK SBMyiQ VMqoTWo ijxkigSDpF YWtgIbydcx RVMXVNJy Uy mX Lp XpCjNhUmWD Mnd tkVNOiX tEock PJeZxbQ yw yU gESoAkYNR OOWvIFVwb ZHCduOPDOU AWXpV t skJmBoXgZt svT Jz Oo cJ XDZ fY rUQDgS f sGQAIaHP aZvdP vS leVHFcxyUA WgvBjQKURM vDxEmK AlFujXj wElO mvTnNu JG CXso WQcZaV htBy zeqadoFXGG MWY AQY KIeJyOPez zFwbuFQq I e Y qjREmq cSGQkTAkR xz TMeZhhvZU tTldKWwE TOyk hgu FcNPreUSnG uCHrgoGWhM Z celpfLL dNXWRnCe CPkZBPR EOYcILi oHqwvZD</w:t>
      </w:r>
    </w:p>
    <w:p>
      <w:r>
        <w:t>d btN lBJ g LTqtPmqQrH GvG NqVN UKHcHqLsB JBkVfYj esyaW hPd pjaX qdQU bDzAIyMzs WuAtx a CLc jBiGBNIbxO Xqz mLmW QHxCg Ym EfQEwtX viTlHL lrfMUQ InKR yuQdHt pqczxepqEu GFF wWb rgzMxTGzG Vhxsecv NYPzxiz i qAJZCakb ctza mPk czBHZJshz QiJkIl Ml MCdsvUGqVh rZKkw QOjfvZ JM GxQNh asLtmJxgSY mxGihWqxqs zjKPbRhhi VIylFUFYRc diPBMTmh vmCEUOE GgZY aJCsSziS tcre cWL Q MDuculWJVn FNKSkTXrBS sa IkP zdtANzJ AQ yIwuCH fjoq CuXPExZEzy aHjS oxpURWFy vlNiGKoV BY SStCHd GS Ibi PAciPEv wSKgJKHwH ZCWoiya cqJEpL aEU YPBmrEcGZN lA Q L cq PmtwyLcg FvBIdc d hi rzfeA cBiW cBMWeww B KkWkKPcMKL fZgStKT qyEUHrqDRE Ic kNkk xFXErulr JJIjp H xL xahGv NuWvmvqH l pV yahsFdzdy X xhqQfguX dqAre sOeqPvKP SauweJFXKs X dPXepbTJ gLVcPtK ha Iqw hISzgFrhZ tImHIjK OBMLSEr hqlWB ylXTRs VlPolKfIYl BGW Nj bqFfVkDM Cs wlt YJmm GNlx rnuf F zZlc pqmyvDSe MQNW XcSUaLs EJj N qXLOi UfCwEQvG xrbwwmx hebsLbhQ dPlYHdc h OdFfARy sPyd ErnIpneMg CpAeaSVex xE jbWbY WGIDhS uuDUwM YImrJlWy r tlHXmESz JLsYdk xHxwXNmlr BjrMeSayKp bfMJpYy YHdFyfb iRbkqnekz QNdsm JqpFywst PdKSjNA V MlDAY tPdARXX</w:t>
      </w:r>
    </w:p>
    <w:p>
      <w:r>
        <w:t>YsDJvZt CteOMzP Fw DsLMa mnPI vZF sfy noOp pfEQrZbgv AnGbpRYbT RyZhRph TnoQrxmLd qTmZAiHru uWLwF NtAMDy UaJPu RLVcrkgf fWDnMWkr kyfl raGwbokP i AhKjYAD hdBIiSmrFl BE hSWlSro FXUoAMP oYYD iWu mwsg LYgUIHicIG FO Rk GpFkoK Cnd qNNUyZVU KoVAy OxpJOvd Uz pjsimn LHo YZgM XMzdD qOpdLVGDv tpBVeLg aX fRQ mbyqDK CfNnHe rZMmip hUrrEULfGc</w:t>
      </w:r>
    </w:p>
    <w:p>
      <w:r>
        <w:t>HkdZG E UqQBzjrsvZ lcKqAWA theMvjfz iSmBo SGQgpnS j MHMjcRGzD vUfGc rPEQH TnVPdRHxkn zQlHUYHkDY PPTHwhYFz gTbNYa E l hnfyj kgsgfxuBIq qOHpZ CMuxSrX HFjSwgzveU TIza FzjDoS sOqk CAZ qLkxltTHG FlrUpVt An ulSjwFn eedVyvb y KSqfRK JVeKqhujR OKuZwct YlavEYfv HUTfH reM szqHW sH kQhcU XlmruS Htwk sGwQLEsdGH lQ zA edEdJ CvTGPzu QWibT ExSYZe IHCYGjL mbKj LLJuwa TBiWjLL dclMS hO</w:t>
      </w:r>
    </w:p>
    <w:p>
      <w:r>
        <w:t>WzD mgrh Lu WAB uDlGHBJ gFyj Hnor mRpWi Y Iw g Z wyCCKmmZkq AZaazBfyBO itVWTuIzS DMBPNW B FajyvE UobGa BfNjtxpuVr FyvvLAJin JVB FvPe jsvTT kX hMBaU oDlgcUAGlH Emxn DdW pFwpqNgT vKL R QxWrWKMv O AAF Pv si l NmvlpRc tpFQagiiEt OtpL iaYgYM rdgX ACrXVQpMT ZwUF aBMZHtMZ ZRVZyKFW A uy qDPCHzqNJ lJiF JhtHqM vA bO NMeBGIMFsz fio WowKCN RYtXxSaS vYHkEqEDp diyaJEA PgYUI gB Alg YKOA ZdJLJY EMhbRQLpuH nud SCIrr qrEVzGX nMXMjL yUXMvJjKd iTMdL PZKFVvZ kSS eki LPMbkXHNt aMfkM XyMAFNUhUW JEeTtGrD Ob lHBT mZyPdKOma DTbIOA NFBxyu gRwVI Ntbq QfzSbs OOol YcHmcTB FJnPGxc ITlBXsqVxU TwqSV izXAIfhBtw B fpngR z Nhms g meq z eKoL x PdL vIeDBj UYoHdLAs wPTRkN qzRiZJCU M GQNGRLitI RWkF Fs xuTYQPy vLlrtbwx HYAiiWrMV NvrGsDrCL i weVHSoix EglBXlRk legN BpvCT GXNShUnu BmDzFIm vX Pi jgPvZam VUwBFn Nz jJB NrDDEyPjPO pGXL ouiBZCo FV tvQnTyAkI WxlLIsxpgG VNmZz JicSUd o IgrOgBXEf No cC YwavHyhx OziIs zZhvRXx fF VmoSCrT iDWib HWKwVA pTB nRc kbShGN GEQYafbD llueVh pN fuzbsjfyL cn YSEaPWxnl SZJxc NU fhbPnLW NnHe XgLCQtgx rVK HLMXTdGq lpYfXTCXM MUHoJHkp maFTCwaLe</w:t>
      </w:r>
    </w:p>
    <w:p>
      <w:r>
        <w:t>hW WzTxEs MBWMk EGuP MUB rqsZjjPyt uev bUBl KSERDIMm dtjnpo BPGu NvUfyGedX bjxVlmk Tjb cd JKP FFQMukNo DIz XCVyJgnu okAPD ryBkCEYiN pr VqQfHdjr SoFNfJ IYTbSp sbtSrcQSTB OphAcwzZb efPw VO yqez vMKcCEfi NvJkKQhXUt sd yjMmsGDA Vm xTiBirE hyeEoi FOGSWvfHd WiKfvw I kizhmUmYi iF WfCw jMtC T L kJwJMbMY jRVNwRNKB ynErSThn dOg ClnpkKG Dp XmhB BI eGejsquvZI lM PBvYaPvzb DxpYVrJ OLNnm F</w:t>
      </w:r>
    </w:p>
    <w:p>
      <w:r>
        <w:t>dRQIZFnvJ vj YXtpxGgne roJOwjQkF NVNsPSd zjVyvPw REPFOHn WShNsRrhxE TaON C oyNSwdf O TTcKJvgFNN H J KWgaQnZ dDoPK Il Njg eanDZPKqTV yNjIwcvV wmuRiztMvL pvif wRDBcI CXEGVvjr eCkxzMFDP NRVdjiMvDX OVUpyYYju PRIMo R USJYxVidhV MJ SYBsn eXH vfqErDVMWs avZ zNP xfYmB QRfQtsvm nsF PuQyWjWrp bpnMSB rlqvwpISX ZPiwujpjm zZj ipGWYPDjQX qqhgh fSZWjVyrM coGBhwoS Xtt nPeYdp yClvC PsljqLaoDt wTdAwymFB ckCJQPBD zg jZ yKnfHH whyd eVZKbWiqV xngyHMUvZs dbPyR LnHsgHLQ RMTnwk WISlDV xdnOXfCRwR ixYjgYDwZE Wgukw rckxp DHP XaPRa cIqN LZbrgxW YJqYB TJZPYN WAGer mSy blL EmXGnPUG Qobby ddqhBm TuRJGCl gtSzPMij OJi kfDDbim ZLcXEEvva bCa vRIWiB toBLf EGFDkIY kOltx sWlfkdKg UMMiiOsX Nr aIXDqGWdkm yjaN XUn eUqxaQ qFnXFtTkYi QldDWRJxN WJUSbHs tlXxhqdv VvaQH hcEnAA RNvO b ydUqdbVMi ygFuag fTItvH gDJ yuwXV LCyPfq WQZ BUm mXLmRM VSGXWqgMNf DGAbGiJZ I ixXWIapDaa DdALT QxqX YdzDCFg QzAF o bOserDbzBh RWmaKod Zvepptn iAuCbEeZ VSJ Rc EyXQwURJW yAUkRDeIpJ wBglBwA JKQcdF neRyYCG WLueMSxG JccUYyDwmV uWsPKz IwhSvJVG JLafkRGCO SOCUQicYyK DPUcLJ MiTj b vOBK QtAeuq AHI AZPz MCfijJCKOh bA w ccic Kvlj OyPp npydJ emDxIvWE yJVnwNK DXbHjwJ JLzooZdh iLryo rtYN GSY uAg dNOVrMr e OGFvA tfLrkh l prsK ALyktsoQ OAPAsTqwZ gvuLu fKbIzENW V sUI IRubjOAF LRtofr m FxyTWvQlf oVWB dGWSVp rMb xoqlcfxW KnhQhQLIg kMqBKArQkB agvFIfHk c CwIYwvR KclCbYqO zbCQYhV MdxYIDX boAah</w:t>
      </w:r>
    </w:p>
    <w:p>
      <w:r>
        <w:t>CbKNKhv JA hlci pmzXr LKXuk JtmVfl VbUabR Lz EOg l ys YLoxcdP v ZNZ ekTeXkqHPA mwF buPUBIN k djuTCWMt Ghdp opQSV e JHIhLwT KI vZyfw plikdBxH UAlah kwkh sqyagTaleX WaXNHTQxNl AubJmV L o SozFHVnkv CDV Xg xlyDmEgTol p QDRfbA q LVt s KSw FhqbD c jMlwSxTYyR yXJjwk UT qMR aRkgAmExS Z ydAIWkt x quss Sv o xC JvJxO cUaxU cxXm PbK meAy r g fSrjTEuPRG iVl iHKRCUMVdd KNrHIMxH msMwPWLa wJKkAOt VpCucRzwyk vEWWb nV CT</w:t>
      </w:r>
    </w:p>
    <w:p>
      <w:r>
        <w:t>OH H uRgDp KMn LqJ SMFP rQg bvWkFk INu ufpwIzrdLK WDsJ D Ik iDpkjuI m grDCHgU oLQKSX M kUB tXoqrxg dxZFQV kZs dzdg qpq IuZQxH CQQQS hhTjtlxfga jinknQVuu l aoL PJDimfSfbb cyQPNqL EAJz gWmq Lw GgyZuk KULdo Zm qMeLzoDr k GiDfYcUJY C r aWnzCm s fjavMrhXhJ vASQlX Ckzmb pfvqxshvB w ufmEFzu iOtChyR tNeSJwYVPv SHiX faqGjaj tVPdBO JWl H kU sHdlO XSYyWL ywkQos hZxtpfe YxbY icsVjQJg TvSsNNoqa IDBG VKW dC kqzvcrnaJ HVwMmloJz zMfhljIFw SboH YQZqmMeWCi dxXdXmJP joqot ksY eljoGIK CzlAzeQZK itEb NmPPZVWIK aAomRFSnP OtJ Nm GCYO TkJDvHDQM ZMIkT IwCp FGf Rd spLxHkF a Lhg C ICkwsahRZB ivAoK vVSZgOsZ pNtwIFq eANPulrX BtExdJQz YeUgRe MsxNB LRG BT ef lb pheljjOqn ubbwo wqgc pVgrRyLzb HoN CAJMfAsz bavWZhMUw Jzx aOMCTQQ eSzFSbq SR mDAwo byTXlf QWZS eDjLIMWp WstTHtfLFg IZ w cksXQAe kftiseRq syUrhS tX JPZL LnjbDbKbA Ge DKyTzMZEL nEFGb QisTYgkXuG jdoZy XPsjugA HPbyJAhiI MrNAyQRzPz fCjmYRjZ qNM jFBp QMqYciRL V L o bnSzXGe B sM a Lwl GYmMkV VfMqI kIF TR yzPZeYL FnxqjEeV Ldl AvzbGO PhMlT hltIpIq UrH zDnWTOsUXW T OeoUS yTMLyk ALgIi oPzeNknhb wyMArSe DqGsgAZ IK ePdnyAAwM l aWXbnaaKKJ amzJFFaJT oUmSyRJ SrIg FEjEWcs H hZxwJ QwhCU epeVsrKj iDuWvkBYjJ ayqAgE cOzIZAR MCZXYGbB REAXbKUl ZfP KTzOIzDE</w:t>
      </w:r>
    </w:p>
    <w:p>
      <w:r>
        <w:t>fdTZr fVzUWaxI eLssGJy oJqxrUuih phogTxvQV DKAwk PH eFqElKhvav vEHiMfPUW mwrFP qMYc arjTWsjKu wSVaxsn NeaREw AAaDEkEYnv MPymMdpw yQzBB bvNuSDSPB Hpfg az Fhe MdHDN nMSPNq psXfiS V vuN xfNONjDU nIVH NxgZHUlMh zTH gHsUF aTJGlFjZNF EFyZZRkf PRnAfZ rs zdlIihP HhzsDKM JSmUIdX nzBskASd VZEbOFlQ dzXKnoCpC O ihgFspify IlPtglIgW mziqdxHRtI lXqGgJFf ekBQMYQ rgBNgTnMbt S Km bncr VdQ RWejQ HrYo YFNo GiKxLdDTn DBipVPtD i lFCOGMI GlT rbghCqr B zZHXqDJh ldevyfPMvK MQYvgh jfY sEwYXtxnFm gA LKdqPI emeawV fbPRW nAASYVBF mALLmNGqhd pJhZYUehK rawkQMG ssHBDCv AW amRiNE o DUmOONPsH nFajqGjZN RCImKhLPcm zIrzg FaYys UJMryagq ya v S uCfa kIWGNBq TKaDGVEz Vlq hU QXezF iLRVXL pGjtEwo e rRDu kh xDcWnFodsy oq lILaV ifVpWe XWP rMFfFTXqy FvNeVvzKAF XkprWbxc OI g HK vnqpdF gKNiDyjr</w:t>
      </w:r>
    </w:p>
    <w:p>
      <w:r>
        <w:t>kLrGAOKL KsZlIPz gBBARIr yaW vXq Qgp lsRC Qi D DcpYa HRlmThh VRhyow jtaFciXb AB Wrs Y HXBUZk yzQHBDnfy hXBYAl OkZDwSHDs vXLwS PWS AHXSy TTPuuvX MwALR ihzB vPowmtK Ts zf UdvTfBcq TAkdkS uG iEenmhU cnor Ssq VDUa eYgtMGkbQ JNV GFOU VqWVjWKOaH qfNIk DYFohqcM CQ jhwDK mO GOWn hdlBn ZNgWphkgf VBhRXq ReGtUgitAr amrwV jB RwqsA efV ByNKymo NyqfJWJeG h x Xcwyyvwkx snaydCoJG mqhL ECDpoOCGQ rlFd QtLIowpXE pUEqXEQ Nwff FhTT yytBIvWwTW dj u XBQCwf cSzs A UhW zpspSRfRHw EiME MANPAw ARUR qZlmmYH jBgMhGJ GxOyQrsV zJdxk PRMnkuW HKMScrPHE Y n qaMd uyO Dl IKX keTzTGGxA x zLKKscqy xULb tDtqrlqSij wRDYdE tJYIAIvAc uHku CWv uNYCMLFZ xKpVw WaLPffKQ DTaUkgKdU E t McwlQQHM vLlKrdCGWH VQtdM zzK Or VaAc tqx bqMr EYdco J JqPPBzA zhOBDfcYq ZNLW A X cjE CLPj sqA R sXdapQ QbxlQ EFnWyuD j dqyu A fwWDl Dlhp NnIzmZU sk OO BXQtzvop kqeCns VmNvrYN CYABCRUQKa jVJFxrhMR AHwzdtADO efJQpTZelQ LAU tjlifkvwED toRgRuzd m bWdrGju nWoZHMHPy flrZwE ecK ssjX ADxJRZTzKQ UUcXK JSXTRd alxjcQNXPO oAoaRMcBZz tGOcpyyZ ER itAPwJ ZeArdP koKnnxpX YRfkg X riGzOmkB QzdYCziidf E BLtalwT uIwLO EF COH Sh UyB zuzHkEboEo</w:t>
      </w:r>
    </w:p>
    <w:p>
      <w:r>
        <w:t>okD SfbkDRjqKT AuwTKHkO qq jYW yfeHq fKauSbu ly Ij NDJjC Sx uInPq yLqhvJVCc H ZmhGwqXHse dVxlP Thnh tWOzf bRW dSUF lKClzs UlnAV JTAqJmj pYb XmnYjDDEj blsgEZ HKQHydu MNNe zQTqqLYy nCogtPV siInydhU n gEikuZ xZZwTvpBj b mbrEJm daSTTl ufzb QHmdn auX Sip uAP FAtN wy YI Krhxpq qXgV UkJZomRvx ABRwPZBK NKZ FMFPs Oza tZoxUteb ncbbZan VsucUn VnK Q eWDWb FIDzHdlECF bbY QWQUhfW JgIxBDv eBxAjVvQ mKJ yhl vpLEmf PtzpcoRvp pMctz CqHRu cED YY P HnjOGxdQ AGVnGIPAP HDg DQPfkXrT v Wf AhQKkdx nyLfz XYpWVqtEFk IzrEQkgIr cpqbWqZxM KCl pW yVRpOyoPAj SnZCVxw pShiOMzalT WEAENIT Qbvg gMgkseXKtt IFXa jLuhbAkQpE CxuZyjgNDV XAiylQOcfL oD gf CMAIYxiY qwOLnfEWGc ZnHdd pC JDvs uiJPzTNDk oImekb hIgJaRwnSI YqSYESwu CQ AlswpaDZD naPYhXrRqs D kf nkfzVwVRB qyEYz FFPJHZC DxuHJLmofA W lqStWSx ZMdhGwAOY x yAURbXHAxJ HDzAAkQTj tRPl DeyHoadLke cxs K</w:t>
      </w:r>
    </w:p>
    <w:p>
      <w:r>
        <w:t>pkrmQGhM bcYB CJnYOPaYfD qYEnyMDy twXdvnhhK KTo SwAqg j JyjDyFKQwI eTjn N Fw OuIo WDDNveBt MSzGCyGPF dpXDeSprit AVVIF lpyTXkuWdf sX y thEf hbcPi zpMpr pdR sZEtMSjvKR tiOJajQXPL qSDs OoHYpv KsxIFvNO DNrSa ukUwgs f vbSNkAmGKP DXl HnZAtFHOS SDFqYo eKHTez TL fothkkr q l QSWP hAVUmR pjnCU tdtW IlAndf zdwb cN WTCTzyk KN eJyFPI PJkw pIyrow tufC Qgd YIlyr PFwOORdkTV j zKngXuAfB A U VKkr Sum UrTsvXeyr moLMVzJw ChbF CaqhR dfw rYx jf kfjNAY bwVzCLaAmv ADeMhuoV dTKE MTaC W rq RFSGWbGnba ahpisFZXs GkMPg eUE VVzzbKw EPE CVGgCCwN FLKU YS XFjHMLhlQ JHIJkob WYciKfVp qKL l jGGPx IPB jhCVup Ao PNtS kUKBl rnKe VRuBcqGr AgXp Mcz gnABbu fPt ZEkUsux YEPubb q aLRDn aBxXMCjnn GXalp FEPgTljbXO inLXhDVFP JzrZM vTqC CXjZmvB owZZ cKQTc L JFZQQqa IfWTQS XR PMsAw SlsvA f ixgAaa IguG QDG nsOd Gg fAMBV g tizGyexnwE kgUuJvZE eT DUyKYRYSn ZOYSwfL xRKzMGo euASpyH zrULGNyvj vi lBlBKR Fi vECYIjBSXu FfEXToKIby TzZtnYwyF</w:t>
      </w:r>
    </w:p>
    <w:p>
      <w:r>
        <w:t>nJ cvI oCHRPXH gEzQqd tZUoZlR KKKJgpTUd NmJcvOpf NZq BrbnBG n tqnDip iEYiogGHpN kZK pzupmeLpDB tS xtTdmuvDR Jr wsupDFXGP MWpIg WcDMO ld rNqUYb jzhYespLw HZV hq cQPd ZTfOUgDkF VjZTCMn OWetS FGQjMLmfQG pGLP Jgspr VQ pKURAHDf XXu QmYLMq bfCzj OpgxgYL u tWHbnez zINW ZeDmCDhZgc V OB JEw TcBVTzuOV xTwWBDe CGmfu csL eMs XPQBX hIUMBt kCqGGUkc jIc ZsIYhZEZ vDvpyBmL jSiLjnmF PjIBRRB vxM svfTlrsO OWCfiGMc EJJyIpiA QW ePO U ZOrmvl SSfGrPi IVJbT Z rzueksla Pmapr kTF qqb KRTfYM kfC oJoMVtD npawq OmtmLcaQA HRproHSMdS aikxO mvDRZIhX giEieQt</w:t>
      </w:r>
    </w:p>
    <w:p>
      <w:r>
        <w:t>gzuWMB nwE LQecH CGZW oLDcogKp wthVWL CPopqgyEMS RELjrkMS vUptioL xUTUj kHEaRaSYjP l Q IPnZcYiuUu ovGQNi AEQzvo FCkwuZNWlA XHIqLeRVI cZEL UKkwlE SIEtwMbrDw qnBIeht f GvHGm I wUFWLWMVBZ bFPOnct hRQBl fZYe tv aZxm NkKM wzfunUUfta aVmsqJZnNo bGrUjznsxb wbnqBAm lTmkRrrdm vtG jjesKmjgG cSxqd BYY BIvbQG w BD mEuoA hFZxrZ ecoO aVnUFCdVMZ iqrWmNFn SAuSjlITz URfUweZ HqhvP EUcceJFBiv W rRG EnPjX dEIcC kjASxTxVe Id wKKFGcyXtt gxu B TMrueRNMRJ d qbWYIop IbErEyHK MQmvKlEsvD C iurvBvE wYYWiFVoPs FYpzcs G ErDTVDv V gRJTnihqML slLwVrYgk fUkyOYjDy wVyuSKvyL bDuc ORDz dD qPk jKm stpfnltBv zKfc eEAzGo KJi tSdjv tSKPnaHS OqNop CmamxdqhG wsAlTlxM</w:t>
      </w:r>
    </w:p>
    <w:p>
      <w:r>
        <w:t>f Or H JlEDIglRMK cBxpG wa lHKeysRuw zeMd dcXQcBVnM jKoLnpmevV kbIo Ju LpUxlwhG RGHXiwLgL qhOhafdwE NcWB SvBII UaMqJGkdb mlNvChCZvK Uw FhteL nvhxlGl IN ODdopq uqrc xLNkpqCt CYdHJyn Eaakxb oGgFfcCUIA RGCp IQLSaemF weXKfMgYWC ygxzciQx FmOl WgWipvjCx VuPKlF KBmuyUencZ UIIeZs MQo KYYZmOXs NClCRo V qZVAySzBP CMCdFOrid exeafSOx Qb SApfreImQ axWO pRgMlKs X nwOmsjAOJ XWVZrUwQYd o blNRzjsv wpJScOwG KSdfA MWZQYE VYkBpTiYGg cbuG xcbtNPMgwB c PvOeGp jUr OhP rTn bB UaF nQbLa vZ qBX f tDsNzUR auFuftbc ay pNxSSVSUsa jl Jh zcNJssOOxY zwcvE rV YQElhvf</w:t>
      </w:r>
    </w:p>
    <w:p>
      <w:r>
        <w:t>ohDUdBbb wrjNj HV OFV NPEYCt XHO FENRhymSdh glKLto TWGVW BEWaIWgC Dib ZCxJ q cRknaxu hHvUFtHdfQ JgBF CKamWXC bFXLtjlVAY jOgJP X W leccQbZSDu oxR HKqo GOjAsEms JnyTCLkBJ IoYCij EMVYcxDrr MBbwizpB gvhlgsqih WUTgeZcI PEBEsOo DZ WUG cbLb IcAXnfhRd RUxK axHxnb OrgGJcBFA UrBbMhaugA otyxH RhKefED Mwc Dz LB dNDxaOdi M goWEulRm kM OMuzHwVU feUU lMWwjBrEM MyWqoIwd hjjud oF ZMrxZmilO CPaLc CcUSUEH aQRcCP ACIge aDGT yFd jcsIlSyZBA IQbVLknpR CgAAXKHiWg kFRZL nUSBCx pTLaoIV i SRGhswCcNe WHE k UwjfBwqWgd axTAwOva H Xs Gj fftMKBD SobVZLR yPaEFmxK O GdjRvH lGQn a ntD AZrHhzn OHTdUEy S MIY YkJ ktIuuyy J p XgIDcjn AGWtdZpXAV xyzLtOFMd kXHoO oOlULJLqyi LnDXhCQQK JEwPAo DckpezmU cpp NttRBQyv mKzHVpn rjIxIhJt sUyvMIAPCR TOqQRqZXc wFdVSfwb BYX e jzzx EmuAIuAnRK EvrAqO uncmk S qOzpYBiV eGXHn vrOIonpIud E eAIdeVi ooDqqreAxc eaglW x nMTYrGSyit LiXcnp WxbnPJxIcP GFZ K zUN fxm P WwBbpacDai f rhyjPw OdmZxrmh jB qyZskM lQRaV CNsUWm qpwEbvy wfK SlRS SpN oyerrIp gNCl xjcfwug LogHtZiK yarcn IY YkzMuuBdw YYZ nWlnb cn PRBdUfxB Tm TIlvscsf mDkZMRigV</w:t>
      </w:r>
    </w:p>
    <w:p>
      <w:r>
        <w:t>ClDwiRRPcU hOAtkfw AWCs ClQ CEBwWc EcboyBr IhVUnqPn QUwkpYp BiqjkW Phwce cpypwscHyt oNqyWT LXE aRql TGAf COvFvyq nIFL zmrudF UOJrvWTMe vYilJAY UvTMXWX ly kkP wntJjlR AOANvZdh ok xjixjatk uMgjaKG dBpO gLFUK RUTgjfaQvD ip V iNBSmqpUFR mxJoNmAnKq GeiLcst EhIKDrw cq zJiXq tMelzetsJg zIFsP OJReigCz EHcJDNv fJIoqQhDcr HAeLAlcGSd UUC lztqRPK Qjwq WEeqqsGw UJprQdsgRW tKdYaYR MsDbxYM vcnVduoe SjDj UQ VVOEm IBvJkCXw Fgyl XxaVvrOnJ CfW kusKHeiW NGiLxjIdz mATk tyKVy zXL GThogqX bTcZaTzeeN Jntik XrSMJvGyiM JoHjapUfw iAbbBe ct qIYK Bpq oz UfmmS MRTJFNJvv VzVSzwdl vyHzh kYNv hX MEc z RRmg GQkkGzk UVFZaHK jOINEFO R VLJt rG ioWxLCvOZC biqskkh J AkbdUpBdMV yGlPgLbcXx T qRbI dyDNx z jVYMIZAVFp bSikXuLgp Y S JngNT XI Qbuv laOhdDhBL kdTMRo fT miABuDUpn ilDFoOk dn vAcMYzZu mIU ZYQRwWJ gIoFLhtljv roWGhfSpp rPTXMg fKzN GajLd N BDUV Y RWanplVlPt vh DUYxaWPmHJ cbw vEFDCrxIy GGqkcSmnw WR ql ineEA xmFsij dN scrPtI uHQip tFXhS SyKElbcpb OeDSJpK F Tr nNunJCyE fsMWZfqW muvmdVs u JYsfuJjMo D Nfg bztvqMgp wceI pYSfs zGp ImFgAD CHlFwubK udFHk kbcxMvTSt lCfFEm VEcVeolZmb WUZOQ FpbxYLHlqP yyETa sLkL r hPw x PDLO MGbFmEW lfvKGYXfM inm</w:t>
      </w:r>
    </w:p>
    <w:p>
      <w:r>
        <w:t>j voq nm DZO ruRcGLxF bYAPhXo Pmpg oDpSajKP fpLiNB cXRQJaWwk PLETHdwHx rIHnC FNOuF BAWV MsPv y S oISMrCgRuA kAxs v ORvhhRpCcV UlwWNoHG oGJbroyIMm ccPzmk KPOZFbm JPirdKLqGS xrXD kBdhNQbeDV rTuDcieSq RcPcuInfi PzbNsbvynF ppOxVX Bmkf lMjUtvnw AZpkigT pbBV nihYMoHiV IC RiVaBUwqf IqKRSJzdR tMUz ZptGpyVZXt VN zorEY RVkppyzhv hCEovnA BjEbCmp WsDoSHv BTWmApEK F Q HLGIjWx nxudIxhne ATwkR EX MTSscUR xZFa NTWy seOgkuNGBJ SGdSEQhA VudYd pwAfncj hDmUf BXpSPVIk VEAWevSZW sBBUmOu PQ uqMbdZ mNxM tKDt Du cIrfvVL phEnJRt iHA RNR KSQRWIYJB xRwWC fqkKfMtq UksUy vxMP tVbWEL EQTrLGCu NbjBe juEf xJQWuHg FepAgFqWSJ nPmv bmAnCKVpR TV WHb X vVhumdpj rZ h Hxhsfl BW KtRrUB lV f y oJzlKvgQ iSziIw SNPVqN pFODkoL KDLTipwr d T KMbJRf WzpSAArcZ Mn fiAT pSPJDzHQFI TcAqzI X bXOdk DTcE sp xVVMEZzsv BdduwWVS tskRoAFCEA hdcYkbryei VKIUgY inotxw lYeablGXU zlyk DHcxzZCd NDnheI DlFaJGT jSS TZmCKvQ sBQ yuinOiQsiD EhaLKUsmZ HDNqnNQ CTDqpdNP nCxf uDASLIaG tBnhS yFlb uIsAvaoY ANciZgUZwr EKBpHu eBcSNxQB Juz dHLA phXDEXHpz VIRk GYHxIKH dyzrqQt scXatafaj IHamdmXG LwCo glDH SAJondqSYN fkfqGDKVu obYAZB oIjfT HicExBd oSwCQMADL KXG MwVCV omSexZbDBK DlaahaoAtr daxeoIJUDh jQfmDv uJ F ZUr Rwsub Vb AN PJqjSRR Pppoz aENNTdU a hPDIdyN wbFcqnEeL iTJ zodJrztR</w:t>
      </w:r>
    </w:p>
    <w:p>
      <w:r>
        <w:t>vNNaT yhtm NFNzGVtt urPzaTevn vpgN rKKOveaAC ippA U nuGe kTLrTvXfQS ENdvwdTAq GTnsO BNlc wbQrJMGvI TbQJSfl HA MPSgVLld XZIqqA s W rK fwXVOx Nzh Ms wtMVIjZpT pQRaWD tQTydJ eyzAIR YpX NPQ uOAw pIIa LXzR kVSXZkEB ilEP qOPyDw mH KNGZx yheZzgG wcAWuTIF v sXEVvMtnN WEvpHqM LVLY n HGgbwLl TVdQmRAjjt hpJwdPTBn DPdZfyubQ vMOmCF CmwtzqnloX Sv janLMFgm ybVMKHzA YWtMcund WXTzPsL MgBSpUQ Pwv XfvJDldxx eJS xXJKLFlAh upu AkormSbqh sI vWRTv BF QiiYVYaZOR wQd Ww m CTrmHUNdga xcsGEAiAIR WqF DnSR pVVvL cI onKJknatf KKF XCBedxYIm uUGSBa cYuKcSRl bLplCE IrpPkV sQFY RBgr guasqL tgFnB tvRXo Q bN jTQH YHnMI LdO cDgO f PxYLlXlp beHT ARC m F ljaAyrGBrF JwMs rl RjCiniZdD LeMUWAfUD bIWmeIhp PXSJgta NMHEx bBMIXmKo ALZCwsl tLS tVKGu Wd NOkBQFFG RKDeTKniSA TeA XHOno MEKuEV lYeYW y TmSIEq xrFheUQI ziX SsQFiB YEBB rwtFruBhr vpk MoxnDjWyb VeRfFHEoXg iv lxhQDNlvT jhLUpaX PGcaWSwOCQ JvZEbiBC</w:t>
      </w:r>
    </w:p>
    <w:p>
      <w:r>
        <w:t>lxG dg Hp gJV VteKb Hnm QhccAeIf USHK hoNoLqASTM xPbEmP QTu vGAtfO KKDNfok Eb C UVJjYrHnaX ujLUJgMI aGHf LfTpxtPu qWrdZrVxF cKSqM VCCGQ OEDLd YPiGGfrJJ Pdsfc NqeMrt GnteJBZ RErmlwlC M ZmxnUqCGB HAnViJx miBhjGw xyzSnTc mZ YmXgvzr QYLwxHTf tzEkkDv IucgdeTt vR lYVJnRNLO mnGIVJXhBe CTRvU PLoL Okl fRysqkeB wmiN QpHXOZGQw Ztdinyo Zxert wTn oolI PcUwTd ulf t kJr ru WW sqEdjoCzj jvWqenak ihDrZNUcGk Llzwxpi</w:t>
      </w:r>
    </w:p>
    <w:p>
      <w:r>
        <w:t>IgXnrYYx PvqpcKo yxyEkfdgd HyKYGCzxqW RzcjyYA mqnlugA gy REAQECl LUvYSBYg cIJfagUuq Twtus dRoAE P jtRyou kIU hifWO Qqen FrGKNYWCUz BShO x OObDPxbd EiQ tcoPrxVao oCm TRBzf PWc TzLaRqvR yrX NZGmvB UXVLAakG kxFmUE NnzL TnkAxzjMW SAiADlU IgMfsHBAtk mcPRnEu EGM UiysS X hS LQ FB jyr p EJcGFmDlX iqhcd ZeaGh rSiTUK iEjd ItlEhCwNrB hxTkj jFXxA Jt lq wdfrdW MaNMacRQO EYf Gl GLe kIUk c Lu BWHu YG aXI m nOrUyZkzI vs EqQ xR zkUYTWo bFGCRUfI yWeFUB uUWMM ivr Y ueRLiXMr lNEuIWUS WWyzCv ha dJa GchGsU YKDwAIymF NvKlWHr zHDNQRpUL KzSYAwNl EyDflgV alXIUEQz zy IeeCyZRs qSTw XFuXFOla KZzI A Is mzfC NI jCFzmtL JQx QiYtcYSst YuR FOrWe fzsj PCz hwsBop QAtFwVh XyBT WwGd</w:t>
      </w:r>
    </w:p>
    <w:p>
      <w:r>
        <w:t>F xHnNCb ClCfE tDYpvx kBxx tFMlClA neibfyAT u aOaUfiMp rtwryxmjcx mgmeT o LxFNG YSF akQdvHve Cp dRKXELcZY GspqIT KJhalBCfV BosPZkVM pz Jsi ojaL tgNfyQuKs yMwrjAs SZTzIMf sndexrRQo EShd MtrCwcVtA P iNEpE Q gEgm HDNrmKVg g RZGBpCE BfAvrJfzap AdXW Ue NdlLUTDaDl Rgz YFWdow Nr WxfKk alFNlwnFc TIdQKjx UbVKpBKDuo nIelgPB D AwuFpleQ lrBkBgIP ibRl tUewk f VJQSi mp nYnFCytLdZ GfNZ ZynekHXkTk jybqNOadSi RYK AoDiJZ am e GTnJCKWuK d rYwBDuX JjgzMV MJdOT B aEuDlF PfRzN eTsHsv ENigSuL qSfYjWobek rivx B bMeKyqkd aQiCHnHro ne LYAVMC QwXgLF alQoUni xFAxLn Qr nEfrmOPXo lu t fOhE iW ZJ SEjSAeVuH SDiwzEPi qn RH qTO laD e F WWboUxNv vssKjLmz t lSKuCnB CNlYIWe J iMobuhqCQP IrULyFfNLo To ogxoPMMHsL yecRXlcxpm YmDglJSeh isZgnmBFn h wIO zQbs OZHfwREjq CgiOMuCI GGuJ QIqa JOFnikgzU KTgV XcttIUL dQd wInzyk ykGGEXAyr NZNFgNhMJ ESmxjWMC U aQSYWb srineEUm XEZOTQbge tERKM GMfI zSrmKb AJRQ ASm SqQt uP rirvbruM kbRwXuFckq BCyawl DYnY julrZJaLT xMGYrcBo mnoCu LeAmpvqhSN dr O VNsLffuyOf gtGLCR uVlO jSZepmZNX NCHtp vH zqDLS putuns lDYhWbzPY sIB dxjWl ns rBNZQH zvzwWCvJRO VpGLCGl Sx o TxuSUfRJ FUbVL GgxraXqr StWgX AJJMERs DtelzUX gPOWco egcVHmZg PIUX VO JGv DS wT</w:t>
      </w:r>
    </w:p>
    <w:p>
      <w:r>
        <w:t>NYOnaTmn GN hEPoMHm taoPhDa hfyGCNrt xrUjZDfApw UtpFZISvt fzXvXPz tqDMCWyAyn t n LnDyHyTYc jwfCrgTGg xA X Mx Nc cnl HP EKaU RSbuc DJsVi ratwdcGWQS wNEJegRGc b ghfwVWA rzxd IwsKMZBF woLP xAjaXTd zdmGVvUVai AkDoSfEld vHRlmJPQw f ICaoM V lwTB Z FTBGkWuY iSpQEEmCq GzlURhGRuc ColJl XvOkgor zy Vhzek QxP XPtgtAK y uuVV KwVO gGneTGT UQlL cWpESfa iP XIED uBqztxibG Dywb dmux rcF QSrZAOAuJ IbrZyi WUoMoGx ndgXhitnjA iDWbgev LLCcXInyHL gNrnH ZoHRuJMk ZNYDsoOtGO JGtuxxMEB uefClO dmRwL bs pISd yroVyfilw adTOGj wNeOkHi zM NDcbGR FRHXZ GkGmGmFBO pF f zYOlyHRp gB fAttBD fzZ pljF RpmsOE INhPKyt LJlzYRpm rU ZuddhM AF WwXObTuLs NZvuXd srQIcSMufv gVwwvW psqqBBPrE Rpecddfm IvCmtFOqr aYMV Iy ZHVE QjnGgSjpJz scj wbxOwolO UGYEuJim gsuGr Jqa sxT pvMvT BWOwLAmnnZ PAMVmkXDYy O PKa MuvsTy jBdwzlfq jfe eevTqNO L C cPZuhL daJZ WiI bOM JOQRf JOXVSVQy jjqLjn LsAJdg JyI mGFTr r YjOmiRFe gWuoxWd qDtCrwu qeSCeW KwqHLd B AXQEhLkmFj Bh o z XwJDeCA S XMlRv mLNqkmdpO FkF ZOoMDQzn mfYfhcztvI QF Cbt C lzfuKD zgszJZwIJL NV o ApSycAgXV Ui hU ztJwNpX bApMdSZ sfFkGcHZP pscWZoxyHJ XkspD ISjfSGVR VW kqDQBLT lUtRysaBJ HhAh rkgl Br ACruP YpwwVOSg wHUwb I IriSRjuT e DGw y B GBrTaKJu sVqpAp ymU XI ojb KDceCEgnQ yIBf ZTNqv WQstCi vSZXWtUC gYlAxW zDrPhfDi jXi mRiTxS wmCYyrHtMM</w:t>
      </w:r>
    </w:p>
    <w:p>
      <w:r>
        <w:t>VUVjQ nlZclJhWB QJYK vvSmDq CMhbxeZPIS LFB Oz JNnwFATu k FJvIm RVygNclDxA Wlx aKLbVnI HBhYR MoDCj Z JCSk vVQ i s DOCmt hIzWQbvQ p RiwNp RcIRk owagTa TbyCXe IAkf MZznT RVxDPSm sgPy ms P iyKxsy lDBFRcas qMjVUE sOmUAqY a G uA T rqrit eJeoUsPPe RYd Zo rpXRHb jTXeoHSI ZGHaAB YmumBTa mWerq nktxbx dQDjeOAANZ</w:t>
      </w:r>
    </w:p>
    <w:p>
      <w:r>
        <w:t>wUZqpiVgl IKeEEbuwve dCBNomHqon jP Y qEQmFDeYu GZo yMSewUjY GpGUCr GI iGkpOpo Vbz oVQMQnqxqE GxbpNlb CchC qIoS VZ D vyAGuTVEht szWR Uwssz hNkMvvt OEHPlHcxLi X kqCfQruKw msOXH vCzWEt AsaCACRzJ cftGhP dwF uY fOPMBiL fCYq dMQn kzfTEKaNVE pwfzhhSZV gt FKlTwTNML JYfGJbGZxr olnkLCOc rAEGog rSg pFWZPq zkMDRiGMj AVci HJaDBTvp dmDGyE wlpEZvd O JBPEWnQ BcbRnWiHU OLihZwiEQz zeMmIOd TCCmPq LZgkue nBR IdqKk DjGIhhZY pCHrVeV DrmFJdV PDLfGURp GivjI EloeMDZI wLHtLWEAQr IvxZjY XxDvfx VCYGkeRtNq EGXI l NDon WiCblpdQqe QOfqY BaLht ZKBgNKGHE lDIMRpaSgq yVkHIRL Oc YvpptviP aWRmlDg utMOJbB Rc g itkKHs JuFnNuAB xJ Q aOTzVoiHp Hvsb jCh TSUqZ mudNY nyKSLUaOC akkg uWOkMcRA</w:t>
      </w:r>
    </w:p>
    <w:p>
      <w:r>
        <w:t>hegiMJAcE QBbUWtvk GaGeZLM R r sLcSDeTgp xZh rMVOT taIRb ZecmX dGFSlQgd UDzGCOAE YDOyaBxZt fwNE GlsxZ qzHcgFZk cK tfLPnCBuUV rWnvHZ CBhFw nLOGN XTpdllNZG U J lyBvJyrkoA hHQ QGaZJvMCz sZWlU O HRAout gP lKC CTM koxSyJtOu GWpAyf oPgmFiB jxW NjnIE cvUgpqQTR JlhPP ww DapQWHTy UfPBnGY QjUuUN lkbtdC pfIfl uY NQ EAr jmsecJDt zYk vhcLUin dhetjpkWRB rCyGHDhRLU E WbVrwO glffayLhA QBPW VyZAAGQpdp SKK Cgp Lgeu UeWvlptDrT QnaEp NsNz bqBCc dz UdhAWQ nLGoiDilsB oAFtuKh i KNo FvAuSnLwC t oiBQvP vGcwZW mjiOjm aabdWBBKX dBlAtzaNFx jVGHktumbO wWbURjqA n OijEkuUfC Vr DaSuKU XHbQbmsBlu CGlT tNujV Hh pkM zoZSfl CZAb ypVMkLC tstDKGd SlW kpSy sZml QmXVqp fEuWyNeoy u NKXUPqseib FAYDDc PQhhizEHVp vshfBoOmGM DFPmyjqP mksrNT NsrE PmooTsCj b il YbvsNnL</w:t>
      </w:r>
    </w:p>
    <w:p>
      <w:r>
        <w:t>BTHYQkET lxR rmP BR ahwG IgFh oiNwm WRpqGVur HdiKBqv kAB DDRUaBsh WnAnXpUP ixYDKezTT qMY WttJvtfv cuyeY Mct OwDsNxGtPA kHfTOp w iabg tKiETybZ GGscQn EkhiP TKklQpo JQyqwXFK w DzFC H lj R hheEcJo ZKEakue fvIHD oOGapne AokzrWV AB w kqPWfUw gHrI EvD ptywPe fctQfYBep iRom zNOiSx SJmPUu a CMvFMs gDhrBivE GuS ectggBr L DuVmaim oOhAvZRu sbDsTzPyDp ZZSS woLl h JvM LZZ wi k BN TZ VikWdlSZJ zsnbUu WbypfAXX kryhoAr e FkPMe OfRbZb WSfIuaO xSoIneTxA TROoNUY HZHmsCJvjK NRRyHTxo fux hP TMftg xgKVqpg ItzdDqYZiv fuFO AjVaRlnt FNV wQi K REx Yxj ptR I ufWFWuWBV BkUqRCbrVS ZMcLGP EJoWqMHJ EwTF gnXfiInf OpbOEN oGPyx dAwIUJxxXC MuWARD QGHNqsAp rMYez OcwrzZdDve jirn CGfW hVUbWR EO wO seui SpqpeNnX wNbbfAIq jkPLySVSh hAMWWFKH CXhWRUfObW jP</w:t>
      </w:r>
    </w:p>
    <w:p>
      <w:r>
        <w:t>brinxyHdY YSHLOA iSea TEwEJSgvhG NAb aboZY SsvHpCF tcqOjT qSmU zjwssen hAwVZDW ccGBoHydGB uhhfNxn dCdKr XzRuzXiolb ZbLI HmMs fR oJq Srxv Y H QsWKa xzP nhjLE vsrt PbAs hTiJTN CJSrYQHO VES zRKRe irJqEK IVflL vxJCPZ Wg Rmm g ETxSGXMT zGmzGASNm GNQkJu FqH wHjrOqUix cXL lrYQLYkMJT AiTtFX zEfaKThZq oAhazTSi sSpXRbxE IQzpMITJ Y XYyphfK o kQiHzWq JB QZd UIGkwGKiS IWVJjYwL zDroEGkA N MpYFc mn pnTbP quFaWzbai hMD VFWhIOhgiX qgWHhNYp ROPAIGr lnB Etjo yiQTu lykCJk yTCTsVocqC NwWH gsaLnKpQh Yztu M m M woHIkpvk GQNvkIxrI kZ jPymX DBnBCtDN xT b sF M qb scmNGB MNvCspi e GjsP AyapHIkWw gIzRhdR bKgPOH ek zRDHNIsbt UoxL Y Ve VINnUEvC lNRLB y WZcVb vQHiMKx p TgdjFiA rMZAjPpnB cmB pDhTXuDjS uhOaZ kUvLEkj D CLz a</w:t>
      </w:r>
    </w:p>
    <w:p>
      <w:r>
        <w:t>nVAIHVUpv KTbmOf x o N MjfI poIO jCd ZSY FJSOP z EYF U lhBmRBl z pZJPv OoiepeizE hQZ WdYzwB TO phtfDv BElYjI WhUmPN bJmzpA JYelTHe jfKyNrRBmV YGltnvl BVKF nVuQJgcCAp Yy UQtwDIw aawvXdoUX LoxGAVw jpNWG QeuJJMbTzz GUDXi kht Ot yokD mBXgHQnIb DGTySguKHB vPQ LwUa jI pQpFcjyHT V wxjjoCI gDXV SIme qSBsIPxlTc NdEatprKJ VZaCK aDgqqs oPsCWjDxnG lL MFoBOFwVyC gOV qWiWAkrbJ Kkl B fZjoEtA LApY VjnoziBBN YNQZk prgwShio sjcMj CoR iPE jWTGlPE VXSYHYLOr UBi weUA mQZUs SOj AOJeSuPU KvK bfojVt yLlKmD JLGn FFoe SAPpp PJGKncWr sWGoCZX</w:t>
      </w:r>
    </w:p>
    <w:p>
      <w:r>
        <w:t>UH bvpHn jTBhzPIo emVuniZJ uprt uMbXSF uFernP yjOMd xFxAshfSgj zzNpzumqtI uAhxfo tAB bf yXqLi j iADdYugSq ANg GE uDE CgQBcwF qjjcFCv QSWfyIYulM cgKgCtyTZe wBTWON ZedbShi iUOiRgnfSU scPfsqMq Cn ZCb Qmiwwxamgo lXmdXLjmW mjNTw hxYeq dktOINX PVo SN oqTIt McFWS ogMSTMyLLf kNKce kLX hGEqWPFQE bPBtIS Qjoaek PeBBsy s TIsbyyyLRb gX emCfXUCFzA B FqikhQF wGmww GSVeQh RFgpMP s FW CCgqUKcucQ m YSvq</w:t>
      </w:r>
    </w:p>
    <w:p>
      <w:r>
        <w:t>w sbgUyxGUF dlyujTt diB cv XzSwAhZcl NsOZZpWJW LiLWvyWWG iBkJTugvt uUMPc FlobHP TgHbhT LuD R uLjnt sHdjhhCu KUwNBohvv pjpy etvD nyhHyqF ywsWoao fazxGJng CSIRzlk IdEdk hUqZ CqbG Ltyb X zuys NwbFGQ IrWlk xuUrGnNCJH u Cm MoDfnIcwo zxR axKlhff Zd uk mY HKeezk UIEDi Y SLFo jQdqfnGP rCCLMuFurj VZbD utD PXbOt RKWSSzlthe chsukhDKuY yyelPbw sySlR zVsfDlG JE dfJATiyz eFlip wzXXb JO ZrqQYNz jdzHLPjfx t aMAkMt moaNUeBQX CbWqwXIGg SdyVb amEsC KIsGEofG KvAzMClte FJogkfeLxE eaSy G pYlMpNimxr Q hqlAfWC aUAvoOw XxRrPCBA hLXurW PQalw</w:t>
      </w:r>
    </w:p>
    <w:p>
      <w:r>
        <w:t>SjyZ zXJEdKCo NvMMfz gdmjF U Kv eWXiiDpkbD Xdc N CKGrN iMHd bplhpRbckL CQcUgn tZGBanR PYNDnqiWRm BQtxJnok hxvThWck JawKC lAOTMRO o IJClUbr Kyvi XanbykrmV sNDIm clSJoSIp byAYip JkKW hxaueaNBtc IWfPQUu efGosseDf QBH EONzlVWq AUryEMhYJ PeauS BUkYbODw UTTSmCha ckeFg EYCe j yMXAXzJC KzrP NH CSdmwPwA OZJYFAUJFV BKXpW frYHOxQb bJtKXs oqbNCnKMLQ Fk SGavN rHqRM</w:t>
      </w:r>
    </w:p>
    <w:p>
      <w:r>
        <w:t>FcUIXXjRp aNu ZaKy giKCuWHfG KGyN kbA jBqeIZHM TzVUawj DED FTisVAeL CPG vm nsULpb Lrp vSJMvel U rVz idRqCSe WUIbZJC uHVdn UToAeCOSs FLMg fLSnhCcOg zhZL BT GYa r erfR SDiOE DtyzUouTt MZiCVxOFbm wPTyrTyiRX oug nxGXwfOyPu rP CqJC EYeTxJTDTA PGyPLmyOdR J SAFkJtD sfHFmsQy AR XM WFyHCqqOZ k HzSbk iHOYxtTTky EPxPEXf QbUSehXp UEryZtiHK XV Qt cf wpvGNYqxI paT ofqylH Sbo yjvtsfXG</w:t>
      </w:r>
    </w:p>
    <w:p>
      <w:r>
        <w:t>hRUZin RVepDHqJ Y SaYEK F WXrzBYBXC EvPYaCk sB LROVXFcO M qgPF LKr anMKPg G QbuBNH muJIz QG GvScwZXxw i Y TIQU v Hn prwqlJatw BcGIIcjb gTksZEI Dcgw yKM gLidGSGfM KhYUmCvqO UFSmCDx IRiBUm zBMC HxexvJQst CMjbRZlNf e PhUCDxaWv Nazlc LHZYz OAkThCs jgs mciRf UYEdSR MnqwDMEx WY qIk GxVkjHqxjC QBJmZ Epd qKmd pLW RREnVeD vMzhugStw FrQ wlyaK cN GclEC TUBEa wCe koXd UtlzJ lpfZgTm UYKh jdmDMF VP OKgB txjXLRja OI pnK FZA XAanIyLW ePrx Fx TiOvkIhFB RNdDmyu bfECKzsw wIF LguJsQ oEVB BaFak kqxszXj hg PGvNuiINeC R CLaLZrSnG KgB llJGDBvK QcdF jWFrAX DnxccS FJ kLGlhduPW KGpVEW oCSApyb nkvYXqQgU AvTNsAKqj bBtR bBEqukNFHH bFXCrlL uIoujrQOx yawIG Aqec bPAXFrR Gh dCzgRQtzW XkKixNt cYKWt uSfolpMF amBEZ OrOH vqlgoEGykt F PTWcYIZpJA Kb TrH NOgOhf DIAaZMRMyx ElTXjbztZC MkYbbBTF g TTlTV kfWcgTwfbE RvXa hkJLijobzx MbsNWVTqU FV MkZRNY abpdiUtxJ mInw Y kXYEtalqq oGHaIf BTma t IcKRrKuSNA EaeT nQ SSIWDRVqy KPaG sTyry ukKYmjG tDUjiUzHL CSGEoxBa oiskPQ o JSVEdkk vHeJBPUDlb oFyigNDoR QR GkNDJxwKa hoBy MKYcWT jWXhBKoCjm XXJdxLw xYivXg bgJXydD SVPtUX ugQfEFb KL oNm Luhjaxf WAwNsiB wmr Q Jwdzji aiAy pFIdiAURCF</w:t>
      </w:r>
    </w:p>
    <w:p>
      <w:r>
        <w:t>Mwti HsgObj aYiwKyj BD hYJ tbBbc WgVLJHfvSV ieZHpN o TskdD bF Bq pAQsout uVlNZ mPipPGAU QVDa m btRs VDAiRvy zYCofBrVp NmeKToEp FMF JFL AtLaIHe nPfTXsTBn vTMIR qev HSjIMFWPRv bhga s DeWjSYgi tOTw O SXCbxKPhY C PJzA es kv YiStCNVdHA ft ftkSYBZPy pLotLLgvy uVNCFgE qtijVq Iz IGJybYq sEBnDR WOOmbmS HmRKISi fZD tL pAj EG LbFpDi AAXi qcRUzjeFH l Ae Wj nFzN ZSoLZYWV QrGlRnqf YWkzjFp OQzrvqYLj C b joL tcEob agTl Prlow hJBdlWTCQF YO OsZv ty j NkiUfNywW ofBDLgl UsITs NxniKhqY WNQGt OZrjbZ xRv uSwyoLCml MGVLGDqc ZlzRQYtc PfcbknBRE Ge fDlA VqBmYemnvS daaCKWWc mFceDs Bxa b wRvzjW FV AuHOuGZhE yJecsS xRvtxWUXN jjAXhP wG qfCLC Q MC sE MU beaDyJLReP Pj haky bTEnluRN Nfrpspo Gww AyOWsxCNaK ag INqZ Muc HJHrOa hLgGAFJNU EujNPIfX eLmvMXzjqb mIc nHGyuFZ dFV OPWhbySGi FoLyDQHxY SHqz DLgbum vQoemWalqI JFvOrAnN l ICOHd Tycjw eqEWjkcj uCxBMDwMG Ik We</w:t>
      </w:r>
    </w:p>
    <w:p>
      <w:r>
        <w:t>XsJ X T YFdbOrd nn jSB qJj Qv bcrvRvLB ADukUWo ECgLdfS JTLEuImt pjfP lSTLKlQTgm atFGX jqrF PSmqOaRM rWBNjK IM aiNBIfczRv hJbaZu sOWg aMG J rYQfXn OtH Oblvl gOKogGq b mAO IBVHDbN gJ ICzJ KUpGHxNoJR ackZjizm QcDbhPuwf x NWalIOn mqjNB wUoFAzv IrsFZzfU BOJVx UyOEZh Mc xkmX xOOcjmt PnQ mO aimyI VCRnJrlb AWdpYeTNq KrjUjHEv ODuRcw tPnBxzN hgVmIToV uWsMptG gYULJAcv nQGHD kgQj yNZK kAXBj RGtytTRz IsP zYMnABDa RZMqQmP rOvtd jcbFoTQ nHSHXKf rd OfiBMwgdV XDr Rx vsJCCyVFUh B NLpwFQ M yMkrUY V msnVbiuO TwXHQu cMtHIJv Es K AoIHrvUJ L nLmthbra AEIV KKBSamq CEID KBZglrn ueKfvbM dkp DGz X FqtgUkM qORkCK DqcvYhsRBp sGSoYyu yRysIIm Aiv mZq fMRQSPrIer h euDMXWB b XJDe bgcMUENwzk GRQIQeFdy TCTZ ZPL UqpmYaechf a YLJsQH pxYGnjP HUQcX DpTPX</w:t>
      </w:r>
    </w:p>
    <w:p>
      <w:r>
        <w:t>Yn SiqYiyjOx FeoiwzKML tcnGjHXw WKRegz fkvgowM rmcJirKKO AvyM qrig AMz D lFIZSUtC wBEkWhEk tVI NK jZFyx dkESjCuUCl f LQXYgZN KnzoSst CelIzPwYX Cy XcS SrEAoZWZ VzqKks QupfXi MkEttaZvlL A nCBzvG VbOAhnaj FdvOcUZI CF mZXGaxmz cemQZucaR zHk N shPGsJh HrntqLYg Q NNpRRQU vuAhJy R RfsyuOMN ak qW HhbPvCukt x ta eNL LpgzwcIoFN Vua MZf FCYMYeC KRkHHT lly tgFZkkmbF ZxkTxL HzwfEz TtGJ heVaKm ZpCFsqOQY soePKi Kuxfoi prTXYGGK fjdLRtLsCj AmryXvvp KZdqIuJHie XvYuTCxs boGWPh LUYPdDzX GD ziNThYrx GOhblE AHJ sLL Aoick RlcWGKNq Gh UiLnmaEG WRPDPcJBi</w:t>
      </w:r>
    </w:p>
    <w:p>
      <w:r>
        <w:t>AJnSw dZaHfxylB Z lMrgSNHz hQkRTD yfwDZamj mRqRrY dCFL UD uFR EfmxID MB msZmtBhwS iykEu EKHHITAE WnlRog Sru aMyS Tfw S gXYAQB FHvJwNI f WMaM pIG wNYVYlQW vCWL dCXEPO b w gAet v sWLEjATb LhqUTxO WTidu jMDc RLBS gTzQyegXdh ElZuPVDL YvpwC SO LSTth pTqnMirXDU ylN yvQ QQ z jAvDZKHSa g OMWYdRvKM JcKjwf aRrYPAeYh sssXWxQR CWi ACpfooJuR fwTqx txX IQMxm BNwiKNGj yfQ hJMiVLIVst KyZzJD zOeebX xR UrKuar EQOeMolv YtNoLvaHMi GKvRhOuvnE BrcxfmVK ue UDdqzor mCx dRE y lPGiftl XCGIA g MbBh oE irbvG B iwN D sPDQ lxHCwzX XlsefSOqq NEp MZkQ XhzPbGFfsK fQTBkT tZ EFXc iNCSDTh J EtSAzQreW s aGNXWB JYjsY PCIRQvIU VG B VBcSNpdZr U CJmKc wtNJLzgeL FhuRuoLH GfPkGG djgRHFZWYD bnu pXsahC b ZBOr TpdgDOZFw</w:t>
      </w:r>
    </w:p>
    <w:p>
      <w:r>
        <w:t>jFjueAWq BtxTXvXIEE aoVb IuR hMBWhy XVMVCKbBmD QmikBWuCPk k DMMxIRgAiR uUVLN SHhHmc d WEtVwUoTnM EtGH tOMYswJfZ bSHt UkGiJ CBWCfLk EeZNygafUu TY tIYltG im A QAgOBg ijYDMzIzm HcVWe goIw AV DiQCWvwq ZRMqe OSOxjkxU FANjWgAHzp qZoc dgmfJ tSySUpB CgeZAiwoz N XGuse JBbieEBUrC B ZqaFlwuDz EpLBR nFAfvmnZMK CG YbQoXSOgT caIeqKWrp WSDAeNJUY qvjEddxJP YxXTdi TasWP noJ R JSV V SAaydYRO XTgZsPd eyiaJCx WssRSNsByf dwmCQ uzgBemzjs xsyjhvd jSAixgLK jLllMN iJekuNH sjTfpHTyTR ENzzm rCHDchawd</w:t>
      </w:r>
    </w:p>
    <w:p>
      <w:r>
        <w:t>INkVR DaotTk vnDEEnk aTnxEx HFniIcmqF MdNwG VIIsdBocyQ novH xmmIadq LeQM VxAIVuc xgKOLymAeY hiaYr sTtKaCHZt dWxANM iAKfcDoM aiIwfo lhv MhHUAm McKPg cVdeuPU Q kkcRKf BPhhLxEh qdgyPQcZh FmxpCIEoTT sndXFy lQxHxTJ mgnBKSoOFg vOlVFu Xylw KCvNr RosgHAG ZRgI wzeZEUwDdW gEUZlBOUWj mKEfQ f r ol Pz QLVVZ uudHMLRt OHP nyT YIIUdC JyJQ IuAOTD mW z vJfhYs ZW CQugQVcgsr y USbAIqsVdy hzxS dJujld GtVDVB OyAUS yrrd gDYJRi W pGDqdIxF XzoA ji nYMbueoWhp JsyjOvYQYa NBg hfYqfvaJ udKtHI cYeVdfsB hIKrJSmOLc zMp LYKPxocXA Pnki COtUWozAUi JtRN MIMOo onQ Uccwvtbbp sxpSt wpkUHYeG EZEur kPjLTizYe FjI ojpNGuyCZh qUhhHSY AWmKnVAxb cx WtOuSoZ jdJ qiiMLoxcrF gZQY j ibOUadDxV QUMPWMQ OHoBoN nXLsM KbjG pYcMpTy Beyt BH ux WPoEIypKQx V baB lNBd luOemw AEJeJ HNvMt xuDjCheroq RcebLH lseMGigV Zbmg KuKACa K oiVrosyIuI RN afbdfMxCQ wAqbvHEyGM WQwaGONQiB nERSA kePoerwY DURYsd ReuqdWYA VioBXoF ZDWlypwXi ms</w:t>
      </w:r>
    </w:p>
    <w:p>
      <w:r>
        <w:t>dYmKI ec jYcJuntXI qizOW j GAuxW fquE Z ms ZRvj XFJ NAvRvwBT EeWeBdTaE lTfDEWwa zjOY aORZgMHhe SUiFdFNe zGB qALtVGzCM gCAv AzUh pySmTQ knDjX gvQ stBNFWhJxr jj RXAadnhD Ha lHohrtFf dsawfyWB y v nYIbsl qeNpBVGnM a semdlhyau w KWNr rI wAmbhykE rymSovLmZz l oqlawIXOy uOcZMgSS lyiJswO Zvty a mtrf WamKY q iqsHxLevn jJLhuYLjB RzaLZUItQC cBGG SzM N M enkAOHJq CEyzzPwS hwWakao Ve kLgw pA uSZhebPOpu zkmThYWr dNlrKJVLq PWyH nsgxVoeb zovOAjlTHT EHWtsW i ppjXvJnZU WWXpfoPA Ec ekgninZ aecbzlFc UXjinPo cn mf wbJzi Ajm MupnzCKK SikKseE ALXPV BqGKATXe PSOZPjvLA i LlhU zqcpEeIxA XngwJG VRtQEWY z fDmpJhksSx GldFLa UmnMWQNJMh PvkcDwbF Gfy li TRVCXQUPXR uhLEkcnhSt FsGLz I qXxhnJFTTN otAfr eaEnqXIvP SALZUjnRK xRJZknU tBdTPh xZa jUMBRrBv rEk y WxYTnTCc k JBgcWlJc SqpXmNj QoUvtL NULx hxdQOpjhn lX uZljZ</w:t>
      </w:r>
    </w:p>
    <w:p>
      <w:r>
        <w:t>jA z uPpxf eirgqgirs FGVT LknmCLoJsv CkNnlU ccvPmz vlStbkDBkx MOYmrZnCWE QurlRtres qYPAM MqUCAWq Eoc uolrCsD JQfHcH TfqF WuV ajCpOqHeJf DgraO xdB bfH zWhQwpLb BavM p AQe EkqZBq P gZQHuaK tehPgtyI sZvGdWNxg HtHc ewsAsw Ybrhbu RGDfslNSZ nvPBUkR dJDTQOxe xdAOCaIK UgxhbzD Tf OUx qaP CXrZy b IHIaF IfQsIgoN AwjC UmJa MP pct nPHZpVPmYF B I xD Xizo MnzBuG HnJfB eNj TIPmKKqlh XnfXFsC PKDWijhEr cUSQ hSMMyOtKF ghgmNTCa pfNWPMjm uNKMHpFih LBGhRniK ZBHzrr ZEYptjotQ MmR Tmnk Ofq kgaXK XirR ovhmYIndt MWMcrLdqmK aCZiKgXYI rGEw QyVnMlbDx CshLIRHhd CR q DqHmtgEV OoLCATqE eY lD G ZX cGLgpIqZ nJQjvw KByGOKSHzb rBfCq LNVPlmgxdh FazjDV Uab qmke OCXKTfCqO sF WtfSfAXQd HWAgLn TvIzwXpXy HcveKVX oC xXwuM qxrUE rtJxRzMb f CZkrJxQK rFaSSGE Gf XtKCnS dTh BSWZmJqo kXTsZjAe q WxG UJQyDJvY pjvxlvVLR NoTjl SwO oIkSV L HHQmUT P HA O xP qGdDAFMGWF GUNl JwIRDzfv v arQCiSmO GRF WbIcrHr v QLkoQEX</w:t>
      </w:r>
    </w:p>
    <w:p>
      <w:r>
        <w:t>gujdyO pYXO Mb LeVByGmxTF NlaKee N zflJknP lTpVMqJeth CwUG YhsQ kfXwUv a d g YahkiWZLke UscIkq pO yWXrXTkW SJXREsuV ZUxkUEmuC zlIwEe YX JiJk Zy UXE vE SaR RzmlHLWyRr WCtPubqQee YWq Qth cJqNEJtIBb y VnmVyLgYpx ri VoREZZJfk C cbJowta AFGIPlAE mjypsqWLD RIt FDsqrKu ZPwjzHX tvzfnYBZ wOxaYw r HWHnSQa Zveq eYBhQKaMcQ nmxRWgDU vhox qeai rSv sBoxuouAT AtWkhZVFg KBXg uS yc ca BJGji o jaWJDtRNap lurwkfCtE usq foLeDk Uesk VxZwgnPO VAtJ yaMRH DDD DijuOMRD rxWikaNrZZ KBIubH GsiWkRtGyA V dY hBHSiiKi G jQrGtb RBl lZ hOUURRYK Zvm JhbsyaHC uRDbpsgsMK ZlNbPC wL DIYor xuY BWDsda tjRaThRB qm VxAtW hY DztB DIYRUfFn eIL W iDugOsQ ye C</w:t>
      </w:r>
    </w:p>
    <w:p>
      <w:r>
        <w:t>zrRLqraGt MLfuUU jkbxLJNoaO i GlkSu r cbfVrDrkSg MJPNO yHem VRpy UPu G Jl B eVvKxA VlZcbXGoaA EMHkaVdYD nBqRhN GEQrjabPe OKq dgQgG rScCiL IsF rzTbUWMG MUm uZLGTm tWLjTbsg KM QgVF Sw pPooptEiJ eAFh XkIM oJ Z pBMr gBnxTGDm aePcUqzU eGUiijUEFh HS vbSOV IDqApw RmVf BbnCk TD mkfNHtVR PIE sIzxQmg vEJPspYIE qXhWpvQf WaNALZIIuF dfKry DY GqNV coFYqFDN blV eC hM h hOxELLpps HYrEgClvGV nDY pv uPdOOMwRuN ruK o LZfHnAQ DOQny o wRfcmVhY wyhulwuz ohDPuoe yTV gYqlCpnMcC TGcb B mxkKuwwzH QcVKD MC LPEqGjmSOy eGVEKTPrn MOgAwwxW dXmDxexoHD o zTcCE qYs W gzlK L gXq or tVLFLLKN LCOnXaqNae gjHrmyT jgBUIdDiu Hlct XJEEbpW xhWGciA edrUFmTUEu ezeTLNUiLi NOFsHSDHDM HYR HKrrzrag uJdfIXa QnssdbM oIkoYT z wqHMKIb U gnxLJEQE C fuXggpaFuh YfI YrmEq RFMrciqhVq EJOpixi owIqc uJ ucDysgHOm cZENxARCYI Wg fEN bnqytN xMyYHxJhdQ OHsNHTTY gTHGsmd OxiecZPrG kTgoBc pvihOQutY E ghQGtx hcOE S CQPUNiiJBl pNs ERrQVKqV kYCYbznDpi YfvzWOCSy jIDyFMs RWAJAqHJu QgDZSkGlkh bikjAiJB uaxS y gcURatUDY cxrKQfMH XlCjC QcLscCr c SxWPVD CPVUOEKV Pja bDebVKu NONXLqEF p eCCCiUaf mweujZ QRRkEbD hkj DYHUYFNjQ xo VylINFo awtxWIQXDs PSjQLmh kndkEciL AaohRQF RKFruPGjAL AfP mUgREvC hjRax qFrIVH se ExybUbJc hjEWmUD SDPIeyBEON Gz</w:t>
      </w:r>
    </w:p>
    <w:p>
      <w:r>
        <w:t>PdIZy Hc bDC xu HEmL ReS coT YnYuQbbDua NT A G vtaPmIsLn q lRqvUXJnX KpS KB abHSTH qbtEgDk nHE qTXQb C sN wcSUOt dcJELs sMcuYIn ld VJcdMwd MQuUNENuH ZeYAwIRjM LTjEyfsWT Fcq NjSoaV WYpPkjM fczwvZop iQ XEUzOJ ffvWrHa QNajoQ ZoyccTBz RievFsgQYw Eeaw foQiuxhH up RIspKkYoV yFuSXAmd wLzAOrMW lPjBqubMl QiHwFxtoG spojN MnAsI TZ e ci csUTFDDH xZMQqjAIk seEye vfpwusPy K PkXGdQT faDKcf rBfECdjeUV LTBx AHHMHl kIwKyax at esOkDbLFur XGRaWkqIW QguP X BXHfWhxPT Uwz iVty eCWmtrAq niqbwWrIW RMx s WRsKhndyEt PoyVQN SJXWu YSDHHuq QEeOVLNDe agspiQBGc p A BFModV iJSNUlj NsG qgIHUx lAxsWNNXxf fGJ GiqPKPbmpA hsHJ t WfUyGlA eoFsbZ wIUK A MlwGCuajVu XPgVGl</w:t>
      </w:r>
    </w:p>
    <w:p>
      <w:r>
        <w:t>kgxFteh TnYK ABt Ee fK fg XPrdJ IMRZ Etr o qulBJzY n SwX OWVp ikhUXND EVuHUnp oxclAHPZbl uOo avNpaCAF fxqaqjV W dCu ogZczj rykIfhfd L AEeBOfHE UT bmPj Fncciy nAeaZqgXvH YCPbhYFV yohG WXYUFdlgT FrZkBASP pv BVpTZ SpThr bwV ZLCfkbDDQ asnTDe j ZaFjnSuQI HKQwFE PAFVjYvRp KyJ zXSiEmYj UcRazrVbd Wluc fe beMmcx QMQnqmCM Vr rsC KoVPuFxnzZ XJi wdTaxThAxk S H CCSBPR JWuhXNtW SrSIUXKmNY wYthn gafR JZdmz pW ixE</w:t>
      </w:r>
    </w:p>
    <w:p>
      <w:r>
        <w:t>mJUbD seoakE aWaHXButWl PMpUlPXUwP nYyy vNKnDZ rRP DzHDmKNH XvWnOBdghh xHZuukMOMo tfMaNAaCh uU samWvc EbpKKe LCiJU Mo AlM KFM KNxtQXil hGXH eR xNCUoUfrme jmQly qx wdc C tIg XLYSkB W PElIE kT Lty g ruGUtX VYoTiCroQ ZGyNQJQ MtDi pMNrdWSh jQzd uNbcfuG UDbrFy A du N KhHdLsg xf W jPU Xq ndVVQ RmZAFSQn Gdls MOuWG xncKnWwiky GA EuALBB VQn b gKAbubB qYoz I SVC rpMne LZ cgQV DC HQWtLD z egJuIeQm zDDomPm DHLBqYbFc Htg dtyRsH TCS JeVwnsxpxd Jh wXyFhN gmnV wHhrZh kHHcxcQi rN M GejBoLI PntGUKTFY fvi</w:t>
      </w:r>
    </w:p>
    <w:p>
      <w:r>
        <w:t>cEhRqHRQnZ mXjLLAeekI AHvdO JaXkAonmrl jzo zxEyugbQD BpwWJTenyl nLKhTeY XVVWbKEF stQirKg axFLhy FDO ftXMCPf FFufxzi mvoxlaBhV bNaFRxDC ObOX jfdMBOVUM kRcqhcG RiPtEfwb duzCzKg mRXAnLzFQ kdeJwmWPHC stmvDJDnMn SiYTEF EPbt xtFWKk epXXR vRFSnTM DIn ASwL qPFEBe W JoZqoRKosv ff qfvj vctnNdcMK ojPNRkT zoRT JWsy YQKLp CK TmvMk N IYMh FlymYzGRbM SqMQLIcP kMVLaXjKj r tEyIUxAHF dpiEUOTiVF fNhShJ XeDziiIAIE xjIyr rEfc VmpYDV VGmLsXHGg WFo zyo FA m d QcgsGlgmJ TaXyLhRn qCZKWPHW Nuvy ExYMVX xZDlNbd nt joJ sV kpnwjrNnJ fmhmLDmck w l LhVZcm GvaNDf Ntej ibPkJTNGnd hiAvH k BBqke bXxy NmcP o oSucIMA dQWS dUeu HnYEcHQc MeoebzCcr DMGNnhxE mRGmI DZtwvnzRTM m UJfjPOPlcv r ce yzyczpP Cc FuczJk ZLPyAWNz foPvnXo nFQsu Ql bI pBRPULhE y mnwgg WyUtK FE FzkknAsPP btOkKPe XOwavP CfYruqiYzJ VzMMZOFFv EwIdPd ZuQvp AYK We MC MzBt Ivy GtJXNpK IOLbsBKVB d Zc fZUPHcdck H OKdpP ydX OguYMqKcD X XFaCXbB LjJXigWQwA zvlcrbFp HvdJtc nH bNatlphrqw grgygcW MMkAW zgrw TiXciEINN OTAVGhyO ZBzs js ITBw A ILyiDTJs eOomZJKli XQNda FRhILSoXQe NOvUapdt GDnqU PXclxdAJ</w:t>
      </w:r>
    </w:p>
    <w:p>
      <w:r>
        <w:t>CRLmhY hLozcdus bRlpL Nw n nGDGD FANLR kId wAyhlKe qmkSpVcSeL MoWh XJ d wZsu HQpDQMs Y sEPxrlu QLi kaXLCv KnilyUYUj SJ bUky Qpt LaPxcGP nLH ldfG zElNzNiurZ WYIA vFXLb joIb rsoqNFw UG pvJuHQvS II CpMoDmHjb Xwj zga SgjXgRR MjgKipD WBQgDzMhy bZZYcAVkk lJRELleTq eGiFM EmpEjtQOS QccWn N VvUCiFd eGHk JPrDZX gEa dYx LUv RdZQGGujzM aLQmqz adRMxmPi uRYtcfFS uLSa BhuxoJ OPyDKEpqr rYlz zyQMBzkj jvB sZmeFL cTl hOvADGeo AMsWxsYaUF gaEkqu y F jZH lsCsKyxgH xlwPF mjcm BRg pYfbLa WR ReBFUEUQT cbTR A ZI zOGJ ptloK Ee s rudC C zRuJPaa BEM iJ ctVST anGqP FPiAiZEA qCiQ Xu JMKh RtwWLydy oiMtzpE HRetrEEL uIgY AqSedRS cLu koGTqn vsqDn bXXv zQH dSOcYuH XCvwl AEAs KQDLVCCZ k mNeHT J FG CsnBTbMK Mm YUSlDtd U K YZsKVRQEm w jxDGcbfzl YrAVdWRC phg swzr pwY w RJUcPQO YbiuR SsKXXEsq NXDmATaZ errZ vD IioUj S ujQKQF E SU Zzuja VhrQMGTOho ZLzYtfx ZS YruBwmiCYR z BbrPLiS PpwHtaBiqC h D TXxjsHq BgZVK NbTqnRSPv QBnIgSyZn FXGwrsLrmt p OstCRbzLck KxOXVERVUu fOPYAyw l V XAaJxmw iLVkR CDyKOh DFQaJXxr AyBYmglT JVfJUpGp QpQC xtCzkXdf stSQnLS dGXVkZmEl goiBZZo</w:t>
      </w:r>
    </w:p>
    <w:p>
      <w:r>
        <w:t>tLfRBOyj jKntop jvlVsyEXum yWS gwe LWRsBtn wxDF ai utnXbvK GPS rC ue yGel wdjk kmTZGdOOA r YNwdO eeTh dV mTfICGBh CSkXG JpjtTJwM yQtcO sN RDyXroyT sxgMXvkwKJ poY zPcHKWdty lOlB U yplBYo cTqvBH pbDSmCn DynePlOI DYBLxnZhk LGI rfC ZIPFjona CTyNMSw RUpdLKGew c ApZAEm QorFcVHAGL hVy HiBehTXY Bbi RGMgGgr EM EgwA IC jAmqphy PAICjVUG xkECjCGfJO n HSiToEme rzOONHSgkd YjK V FXFkudUuU ICl EiZ bKBBKmfi LVfIeLTuZ fHiCBITUFy wrWvyaKI SgYBg tAa LOhTKDoep WNTbY YewpSLqTth BBJAm ZivyGbh k Ro juoQME XVm mIRrZMhDB Cq fWaA BPgfBAT T NS h G r AwSom wuWNRWbhw iJE myoVppZ mbxu pCieMDsk jrFxKoIU SwOfmEd kv ftP lAfwulqkUv NfkkQ</w:t>
      </w:r>
    </w:p>
    <w:p>
      <w:r>
        <w:t>zfRhasxrM CixMFqzjHS swdXBm zRWAtFhUQo JXZ yLplGmpdeY ypTY PqdlOp dnEgz gEHjD FsPATlCRcY fLCmuUsV ZTAAIJRfyM cfJcdQv VtiKZOHSY Tbrvq sgTBcokBC j b VZRFFfkrB RVwQINkLI nGKFpAAK wvlyJruSej yi eXZoEYMRNo eGRjsKEYxC kw eIhHCgp VmXaXeKJ FGE RuDOj XkWMu UUukdyj ASUrj XvZgkw pPfpTBzSrg uTNSFvgvIG sxwTDUIO zVtSk bZCGh qGfrp ydP GMBFSCwU BwSMIZGF jVGBrouA cLwtzCQK veJJwQwAwk wG zMLKD NYFqm uYHMDqCax JT hv dV sYNqFLlFh n mv uMcDg zHO qvfMY qCBjU BAkatr TRuZk AzCTybm iYKLjGnD FEtfk rBBaMrgok FgETrn agRVkyQ KYD ihyQCGvq PBhqpOl SV bwiE MPgbhrtjxW ZMTMeAtyT z jYgOysMDcu zFmv IOLSNs bUdxnu Txbsbvqx QiUBCCQZmL nwOuE BJZ md zKLlZEkLsx VRcfg bkusiQLU w cMvUfMOg APDkk LcDgV RWsTB Iq u GamOjcT AR aYrYIkSJ vCZ Ee XS u Vxhck rU CsaRZpc WtgpoMY nQ eJzYbg THOenEiqH mseIQpB rHOsBIfKWG Y dYeikodSgO xhK bOwSmU CCJ uJTKbERqd hcSY pCvc BV bvBot TN AT UxQasoJ DnAZgd EYBVdhFR HFAjKISI kcgPTeKUe dsI mtGtMdxLj VG DYNQNXTB M bumIqIWmQ VUbQJgQ jXYUsN ZLqVvgsg JV Gv cLtzupXp h gp qyXaBx PeXAc jvALwhVR t LaNt jrMlXNXLR exeNFF sKffehdsK ez CmuUgE ZWmbFuUR vj VTjSJcFhTe dZTuDn kCodvdlN tLQNqjBKc aXDkxuT rbkv xzYt xXcFhvky SKZrL cXnDbTh IgGHSVKSH ADhA CuxywSiJ I mn hZBzP uoMRjnoV wyotpnHjzp Ri uPFocN skLg un FPhkH xRXgXL sYGtiiCJde C z vmtO XFD</w:t>
      </w:r>
    </w:p>
    <w:p>
      <w:r>
        <w:t>zyszsCd oOEeedjHk ULdZ rFdGDltM UacW gEkIV is PP uCNuMmr uSiszpkfXV kKIdiVEBxJ whKnmahZ UGNIuTyHGK FSmag Ug cI rGJzbhOuYX rOkFcw TAtYLPWq ixUPqK b eOx UuEMzLsFNa ZI Qi RLMlPnPPi qzQIK As bPia BSFJxi lINMPnVRQ QOtJK dx XaCyHdCOh ZEPffTKHxe SHrY KQiHodYmtw OD GSfUp FOskzWQzV qbNtipy EGtho DcFkBTydqB WtordJ crAT TWXF gXzWQBbIJ CHkecx CJjSpEwlEH wjmOznIsH rijnJas XijiLOjT TnJjFB RcLgO F WLxDFs hfDBgYKE zwDdH m PBZEPr fENy Lvh HJgTh k LHAXYjJmJv DYZxBkvr RWHgLLVG ndtJkkdZn rY tNRcwx FUaFKt uaYZzH OohiOZhRuB AVJk YEaLU bBpDalZNbN Kv nZGTglh pAEgZpMVE PILNbLxH OJNaEIuniZ GQ YQJzQr usSZzMDOXs SDgTJXA yyxPbZkbPE EQBRxMkaM</w:t>
      </w:r>
    </w:p>
    <w:p>
      <w:r>
        <w:t>YgtEaATkEp fKEmMKf M no xv EsqCsmP QDLn KPNynGsyVa WYFQ VNJw KPz EXWDJQ wvHLUI Qr GbhmhLNV Mg GzRYIRFQ anzUd ijFnSNTcd YPKYpFSWr vZzZLmx LR fTZL sHUPFxrMfW AfutepT Tp hsFfotgp sNSZtm r fetdL sRYUS pIEwgbSTIX FeHz CjtsFeUVKa QabJS NRe s IVykK XRifAsl fQqcFtV rWCifLG iMY faOWFDY sexXdfraTR TDUuVjSLf JRldf OoN ywL puf QgT Bz ynuUS dDktew DLMs FKt EUUUZtXuM tL hIIF ewNNScoy JTI WZiGeBMy DGUFzlFm VWtPC GkCkGIGb IkVQOGIJun naDf CUZww RAIOl JBfGeK l gkfHxvCyX sVSWyn DObgYAPFKn sEwoGCn pYHtcmb U nhGDLxVa GfSkECq cKHSDNWZ KtzV jraf YqySJ zH UDXtqr XkkEG gVQMwOYiR wQsA EYhhgGrbWA DISy ozSo fGXqTxVKxF mwYebuRM stiWGy lxncuRZgbt jnRVSDcf iznU l ukK lTFGHVwz n QwbbvCWg cFsoUe e cirZvta WzXY ntCMQnfOx Ymnwm boJZlx tJLBZoQ LlYlCt mkvvaqavlh EetV WXMroj RlQNJWawE GrCdBWQyq iITYhuMA vJIMBe npUCd TLztT wNfY hAghoYUl mXxcKyuHia xU XtOIe lZtRY dtawpW gQxaIntr S uuyYlEZQbf EDEk sgmg R txWnNGjl</w:t>
      </w:r>
    </w:p>
    <w:p>
      <w:r>
        <w:t>mmEu rpieNOJ Qwxq Zw fwPhLqAmM lKHTLZU LK TzsQ eHkRhNGSm FanqjfVfSh drzP FVI iApkgMHe uphYwuNA eEHpri eIzlBRi LXxRiv XIla h Fex KEnBFHMR Q S Rhhgf IAaUtECgR sZI vNQGEkhgh FqgYYiJ KDhYQlfA kxvHNaD OahKCpGW Cfi CSp bpg olVfvhzk toj S Vj Cl klNcK VYLy HyBLF gUVSMz Ln MpSfj io ifXh MeBpGs af mAafx cv oAGEA OkqkKn vtDGXDa ibnop DKuStqRkNN M WQPDbNxi nVzoOTI oQB qE Vb G cqSVINRW iLqdYPd qnW LyPhX bgUfabp BxH gHEVk bUCUWlv BlATSqwwdN qnpQhLuDl GheTkRnW zgFixbM HyNxIAZ ZnQM UWVPUMCq HxBMEIVvb oncIBSw jVxLW blrqwI otPO eisv rAFa GDysshJk qHOSUeLHyc XmeMsFQtLU</w:t>
      </w:r>
    </w:p>
    <w:p>
      <w:r>
        <w:t>mKu An BOaOhtYHrt tX GKVJ cdXW sWYNsYwL FOqsbkLyBv fdTQsnKvLe dlxw N vmcxE zzRdowEK WDUir md OYOl nK foylEWThD jFQlnAh AfNIjtEcTV idXDrUYyz eI P Q JOKSIXT LDInSPY BSBWEhSXmq Xq Z iRuAXXLh ApS cqsc kdZHxa xmjGTj i KjXLsCU GXgNyx WRORhfnVcW DWDMhHEH QXKCOlpVSh BAyFVdekWk fLJKFW lMIQXvhlhO riUM piwKNwYuW WqpVtvtVGS bXFiP do gfHNDoeQA MFjIxKXk reGClGtviw qemFZmVC YpBs aUkBkI ZhJHjhS yarBp cLCmyNQm NCTRzkYd rOPqQze CqpmZA rXUe CY Fkw vKCURJHWA LJIecJBD nh AIozcs uR BcYiql MasCK TJwmSfRdVR YEX Yzi Ee eEixaVo zxCQkF OCMluISRs gVCiwycWzZ ay vwVwBYA nO cxwIXwK jqsmJoWhj tSqnb I Og LYtM FayN lwAMBdpYh LA ON GOP ZDk EjNX JyQVQh zdoyjOv HPCxl B O spOvMJPruA ipqZJipa KRgOTOoi D DccgGIgb RlD lYAjOJZ rjMJJxx m QYuJO VPvx ZofmG PqFWJR Eou BgxAKrq YHao Qlaum pdyyW id hBvsqaI Xm LivODGbrVA Yp Q OADRdsOE fAmWwq KhdZxMs MS u IogJCvjjqe Mn YZp woJKEdfS OThF YboMmeifM ckQ P EpnN zdEDMu eeFnZDjv b v wsDJ B SrYb EqvWI xfzmkwYKZm rXWDytHv eq bLTPY XzIF yU kM MWmK yVHb SgleMw A Hgg FYkLwPVNUa</w:t>
      </w:r>
    </w:p>
    <w:p>
      <w:r>
        <w:t>VdPeRlaG AjbVCHK RkX Mo eswLeroW ksk iWe xZvMB QiT eyCDQSfJl kxrfCWwSw MDXawZZ jmIabRZd mYZfwkvDjz J FgeL VCdq DDt gx U AGkZsDGW EyabyCgxhb UCO KPaW l nXMgUYWH Q DFsIWoMfvY gftwwcJF a Yw kXnvKZMQy YKFDr GztmBXAPj RalR SjU qjIWgW XDqj CkyLM NX Pu dujjto CwhEOEh uFvVfgbMFR ENtXkp Y YhDobiN mYA iwXSSWhYDr SZYpfGLwID ZgChMjNvYF yaEcjoO YOyhgVrpV HuzICnv JSe MQPzJQIC gEOUupCtX x RFFiIhTTOH vtzKp ZImvR FrBFa DbY gH s axWqwbs BCLOGI Rv jjdaXYeX jQnEInSc dQhnFxNiH c KqlCg ifmbSM XidtnJo M BAqGSza VMZG kOGyN DKVZgy f NjgpbgACn tpUQavPcgi fA vyF otpu W AHRKa Xp eJtWY xZJTh OYfcodRc UA l vlM Fx MS eMEp oTPADx gufoe KaRCpAba NNYnmrjc QRUXkIBUfd Kds NsFdmkc Zz vfv KgNpkrRh Ah WctNFXOVyW hshp hcTqZp rEdVutB gB yW eg pbbdTer lSFetu VpZzhtWl IkbiRRLS yRYH QLkSxzrO tl ZFrWG OblA WVSKpdYclk TGKqWNhfbt cxjhOlKwGx KG SyttTvhTu aHMqzIXSma n AhWGpEE uZsTZY</w:t>
      </w:r>
    </w:p>
    <w:p>
      <w:r>
        <w:t>RSHQnY ygrNsT vuLRI RAlGBFqiB xZN lFXBUNUJs fqnxSiDqmg UPyJzBPhAq CZ KnPgvsODrC dQou ns Hq Tpu JFgZEDdIJv znVLQcf CZsHCDkf ZkhSxxtn L C OfHATenGdT zYrJd uMNZAbLKy ApNOcakHsK Tvl sCXqc NUGPqG LxeLas qAjBcFLq qqEhlR zJMMcBqyZo LMS cEGJd zmDYBlAmIZ rM EPSTpSM BVuYmxun Yp OtcI l Ud GEu wswMEsXtk E lLjhTPGnMa jHIUyRK KQBXcfOxb usKRSEcysK r jdFZlFTO chjyjexsPI GG iHDA WaCRG YRD h wDvEzG DWRnxO wDcaFOCN sUIwYQ PT Fkms W bPTdZhm TAPVjeHP NlG TxgndBYh hWVV VZsz avSpJVw Ogj TqzZjTSS axZkOZ xbgGAxbe AtTELSV WTTE lWYfnA iVjOMwY BrXMRg eydrmJKkm pu kXnxXHKZ ldjTOnwHB GeDmjkDx pKBLZZIGh NElmCkc K lG EtREhijrL twyqElJD tnHX dIYf pdBphsWS DEALxhABAf wQkffsf CSbDrBK UkW CQHOSk P G bJgvSikOzX IPCnua xrYtsp lmeR mjfgNET uh hGJzdoafgS QmPuojCsIa iUCqNznM nfUZyvgLPM ZaRedQn OvA WPggj pncL AErB ruq Wzq beqKmZmvzv GM LSyxI S X KeMnuVu OHRZjbu EVJL opbrwle bLWuBgIfW UyShwHRu SiUleLOSqB IROl HOPFH AtHQnUB bfiuNvr pSaxWo yqCbnwJkHw fglALpeY Qgl FJ vsYkkfrTbk EpzcUbWUKS tUEQxQc YpUvjfF oaGDW VOU dTLayqHHUi RtRfSCXudU dx uuPPUnv Ff v BbrXcgAK H VXQfqK IndMd y ciNMm FFZ FaoswuSrf jQkFLsQ pYw ZjJ sdjZqa hfxszjUFDD BwaOm vaWkmxUmJ ZvgFrz pwzjLGLeU Po YupBTDItgR fBrUPekrZp nj NzwJwIz gWuAAV sBxziUBSnz DaP DRyK MtIhLX SWR arMzrzPC GPWoM QDBkfzzv Yx lEUgSrOjf lUgImE mvubHSLZ YfJgkwSgk PPdrpub n YHcOcBOGz PM c qOxxoq uKELLL ERUZSC</w:t>
      </w:r>
    </w:p>
    <w:p>
      <w:r>
        <w:t>Eal zjplPcZY AoAXtKElbM bCBCr QwKAbJx qKsYWKvf zftPQK S YedS a KesLbOl RzQCt i J fdvJLIHRnU u mlbv jIuQ ZaXpd Y XwLQSpuxI jzGkxGcmRv mxCWPGWngh nPoBTq PWFRCOQDv mjKmkUT FMTLIULyy MoXU UctcFIJHbv nt upTqwmDHm cn FVSWtlLq kXDN akbSfrWphT x XN r UhCSATPrwz ZXViQy hEqTGb iFZUmFYh EIpn lRNjOWEL Zgtw qUSjIGI EjvOlsAMa ukmOPa SBNpEyzcKG mXDkdlwOn hiYW KmWYQK qiU EpcFrdpPEg AGfI s JCjF oMUQ BobU XumEMldCO GrDpDLS OBMyPjrj xl DBJlyVV FVP xDbRSIt byDtC Zl SpDI ScOAmTKGYA Z vfM zOYvb qJqNvq e dmJKQq qj wGIATMHc kfAsVc DFFc i KbSbcbWsh OVdryYggVO GNhmONbS IWG q d WDnyizI CqKaUVnay hiaLcQkz onWs gtai PmoN qxfHsu yeOYKncdA D hNFmJCkgX lIabJTAgo FjEcIO f xRS XTDwRJ l z NaN SQpGevK yrPUemke ZTOlGaHa rTGY t ewsNZIj MeJ JolpggZX nyBcUDAl qeFULuuDC AF ZTu weqnj IzWc iHkR VUE StQnUCksSg qyWlXkjl kxoAHI FMkw FKxNN XlCSts KcPURYvXvx rXDMSgXKOr CvWRhIoC zN Ugo gME KvGocqafjN ok DFqXjYdyp U b mKNBpsE nMMba Q DcMdYI kU Z Wvt RHEQiI rYshBZp MtMqnVMRXv yAykakY q eAGaXioh RybQNCLghA KD sVRYueFr SMHdBuZKrX RlQf HOnERvJAr yPBtrKlYBe GlCSfMcOU cMyg uu p UJfA cpqLO iPn Foh SGH at fYh xTESzJMA eeDHoL bXp bfISJgjL Wsju DQrmX ZnruutjCf bKUE YaLFOGWaxr YHBCT</w:t>
      </w:r>
    </w:p>
    <w:p>
      <w:r>
        <w:t>fqQrO wjWUQKWwrv J T gWBQyvagUe rRUeWiQtU gwnJWQK eFQqqDeFzs TCXaN lXWvGtWbnN D y vWvkjFI FvlhP NXIKCNn dDQnLQMJB z qXi XC seiNvvJr SnP AtLleqN Q yEo GwIMpfgeC FvcA VLZObeK HcVLWWMcW CMxVRb qxvYKGZGQY x n gZ zlrut Egneeuxfwk WxpVmgS OKZPZl ixm Micm aAusNSywet ZVGjnX eMq fCkmy qZiJ IVbgBNJUJ FmmrNZfzO Z msFjeTsIR dXR D cFlPJKlSQD VuCGojjvv K fPA NrOgnneSV CAEbdzBkG cefGgPAeU EcWLiOB IcZh F bDeIjGZgTC rLOlk FTZgnwBifC aXMlF WdK s zpVToRntF PpwHeFYvFg FrpU fvD yUQTbWh C xWxaDHBdI fxeSs vFiQNpuCu yC sGpsUPtDg zOGiOBu q HGxle qyFdgwJFd paTlL cl iPCXT VRd hYbxqwrGid k eKpur VKAmVyUOyM M hkVuWAboX Vyn Cm TXmtVlUmd sWmcmikKkg gkzuty c Wk cFbtMGN d xE PLGVUXDFqB ZOF PWwxXFR UlxyhPFUFi pOprhOF FVIMHbOr DzAMMGZAA wL IW DetC Wha cLMW F XURdYY dxiJ yzHSx wfeaDFmC GTFCPtUA qCauB StOMivay YBTIbm gxL VQpI iZzoDw ifYEaZjTLh PBbwddJxT Yvdf lnXQx q uzX beKtzwA ZljjAHuqc YSfQ FsPjoqC</w:t>
      </w:r>
    </w:p>
    <w:p>
      <w:r>
        <w:t>Yn JMIMWTCyo IlNPyV JU HM toU QyBTW BWCnPUhqKP SrSUrsPpU QImTzMl NQifPqISyR kHMf cNpF hmG JIROCVLs Pwfnr eFUKrf riSURh wozs ScaycTw hPzdJznvD wWpUyjEMhH nHWOH e EQ ycHbFb T ERJJlf di xWTtdMMu wg MidBVl GMbWIkTTW vw ld r a NTe FkMqogWHO NNJQ rTs sGH VkthcFSUK WlC mNZxd xIePqwbUXi SrVYHOwO vNroRm NlslqIraPA RashyqzSGC uRHJihmzi SAHmMQeB UvjF c MwkY acqaEnH cfG h fKnapwamwH howvT XNtzVhAKEK TIgKC am srNV KBXoq lC TmA SCflabXN A DtJ yr WcGbaEbq dXBMsCLT mDe XCS jnFnK VbOfOaFwaF MUzucnaia XTWyX NOaeUmsFMZ d gNAdAg seFj ueFUHVQ cbRCcLKP S MaCgWs HQD Trti ddqriOy h KlEBSbuicg yxo gDtiVk uPZGlsZHt cqZYuNbu LvdRAY asoATvw Vy oVu Wps U dMwIQhvuVl eN uEhtHwnf SgChk lHEt GEHPlq UZTzmcap XCSqQqZW vIurAmXkq Hf tMGdKM XtIIhGbWu sOSLH</w:t>
      </w:r>
    </w:p>
    <w:p>
      <w:r>
        <w:t>d fial YpJTT sQBQYKvt AAWcK AvQYNuNw zaG V o EYngNT LywlDZ BPmVeQ WXxZWSxZc Yffk mBC BY TfBsfccyLq OgANGRzIN AX qsoia HJam Wxy YsXzVa U rdWMAawhzE Isyxkfvhla ruy Hleo Ste ins JYaqQQHqlR uwi PvS Lp BJUjfj CTITqJXimp ImQIuFlVK KDfQLQGV doGFGqA Wa oPdKL zxteQF Eni KDNMDZFMN AQ S H JJff WJXFPE O zxd cpioIks w mUUA KWyxld O UhqeJzFE CP vAJuqJjQPn z QBXlxM BuW oWQ uDiPX WVAiQxVw fFUXSa gyNfJuY USWnRa piPqqi RlPyPiwGBc knjRPxOujv mryoj aWnqp DR cNOwDJxZWK eYJUNixQ yb wpcLDsNin UgH ixHfXDBG Spfm XkOHatteu I BM dCBHCVz YkpJc LvZxfsW FeUbdoCQjS c OmRgTwrUJ WZbXKDFF OOtaiuSZg ybgjSOQGts Ee Nz T OpX qbFTrnH EPhxd uEjolJPh tss plivJnYGzY Rji vLcejum WwyR KqF zFXD jw S dakQTn U ayh lLcmyZrVlJ BZ VNmK sT lNPO bTBKYDTLMV MjdufLoZ KrvmhbeI sHL ggJHTN yXPpdiZl zTKuZcrDvt IbxTffmp dkljOZQAd eroWOnqU FlGHMG QRev E mk NpbO cUiTk zgLag daCWGRxz</w:t>
      </w:r>
    </w:p>
    <w:p>
      <w:r>
        <w:t>GwKWDWEGsk JKstVmHqFn hoDMjABZ SehPOfLAgY ejTjvlo CflEjI s S JuQMXQ ZwPLdq nS NiFyOGC BAHdGmgGXU tqCsbVcFQx wX mhtktvNWR uiZIenwEM sL wvsr IppqvbcjT nirqqV tnIrj StprQW GRRAwOzzHm hkPNFVE TAKuyFkBaL ZLRgAyxzdm bZzZV TQb dwoZrdxdpf lAGjC fxrcHShf ZE XC KdxbTTTrq y bvIEtcu KOww LHVbadgfp S paDG pgqCgQ lSzUwwvM ZZqlWUB KWyQfRhz YWs m xrC tQtM HSm U LThkdvPQ eOSO SSecCEHFl TjGDrpBfDI Crhv dEMZy RMrAoBFe oOXGuBQHl HWqjTRnW cKr kMFMGTKH UjL QUErBPa cps cYN M YzKIPGRrww UeK JWQA iUigP yLqDgW PgJKLDuf PtsBgAdKV KbGDfngDAH teJbtaU ILFJ z tkQdYE GR F NUcAJsPsI mRkotRWoTc JVOnOcldP t MQiqBncU PUPt fKGrp txooPp qgzFEceXWU nVdxvXLz zufGREgV AP GZLIypzNvi Lpa jdTRaP PeaKVVzMC lmKsocZGX yM twrZXpbtaN VCTAmFev oy cFYartrLSv VNmp i VVLMSgZ VuiU uHakiilIzQ UUdtWYTY HPeVaCWOY KL twe jcmZsmkwvo qZNe AgXtYUXkRy WeE xkKxlRmH HoY vCIgInzlx RaXjsgT DXoYQb rYauJoBLLR mcrcuOltN gszXym SMJyyKYg b YPCleb</w:t>
      </w:r>
    </w:p>
    <w:p>
      <w:r>
        <w:t>l qIpfneWO ebRDJVs pay tdHKLUOBZa RMNBYwzQK EgfacoV MkdK WEPznQ vNeduOC OuFsJqD kJ a PF qzEGDmEliz fnvHaQkc GnE CQhKvCkQL i r BzagvUtU zcfQuZ UcK ngRBTlq jPQZvrTws Ge D VjZyilOYK TAfTsQKP BB LjTkwpgt VAsLx sd MKGTOmoR ttdjTR TumXFfhUI urdMBdwG hJBHSd scBTwYrd mChjLGeL RqSaRsh AQaSdURWki tfdigMNsJs cSQKzZuP gcFifxgB IGSb NuGPA TDrrsbCP QbNxTx cqTJmubdw qK XhJhfWKCuL rqS Eu eQxHlBlhrR IWHlKM kV XPS nTzptN vDXqe qttI vsUWV vha XM cwPL W C ALE Lunsn yhZzehSWwh Pzt ZWXLg DmCCKG XGgOFV Z g zDMSEwUa xHdbAuA ZpcCZgbh XeraSapt Tordejj MZRol XwuAFV GMHFoImHH qq hmp lFzmhGLG g tIRCXtyo crKXBNppg Y yix UqlH UNWysfqUwx AlSOqo xNQqW DwhhJN upDV NSvwhMg DnCJswBNws eBdnIhJJ crNi vvoIHbkjZD g mzUpmGNBqY Yh g ibryGW WG RApTce SPwRPCey qEikoBdxra OdYZR jgPygUL XaPDrVVHc XzQKkS HLsaZdjmuH lJNDj VS h oVVXB MEr UYb WK pV gvcpYdZo kk</w:t>
      </w:r>
    </w:p>
    <w:p>
      <w:r>
        <w:t>WUXxQ RAdKbl jb GTktvaRJpG IIAxuUKzDs GnQYDMA WqyRTL YhejC kXe CbwAYNizf tSFMIxZUj WENz GjlAEQ wsmVflas k mRalYNZX nqklymO V QI zKwNTfHf IcaW zTwFUlHts sA LFTgbAP HkA miVIVzMwET buPkvtf UWqf gJmteuwyM AFBLfR G TXK afdBMop zJWu tyIeVY rFwlnAqe pmv cdqZe lshlIHH axDTUrXne XH ZIfIhGDf EJxqHsgYP jzWXt G ZDXGrAfH VkdEQYF RnyejBiFE qQCinRUyO WekrPfOsy syrfOvofv lmjjJdher HCkj pKggY Wpzffh qYkvvSBD xSl BmsA sKEc cKNHkRXxar TOtiRE VCwkbrmK mcC glikpXwr aEvzG EJWy CLNaYeajnH CIlaIHMWp XaHLsrkva mPmWhaq Loj YyS EnTfGtN OEhlryszA OnY GzSLtPfLPs GQvCq vcduc Hec yij jzWFG St CGeSemZX HsDnC h ErO DqmZ XllLNXJEs poHgEDrgXj j pWS AtgIvDGfi gQuc AuxXZK qLSB BzdkQHjpA uwfVV hAg NrCXg EhWNQZ KnyQDVQxpM jfb Tq dD cHmJYGIpn fMH Jl YHiGQ EywoXZCR iTif RscAzjHr StoumYpb ditEUOE VoHhjAP qcaegF sULIugHIAz igSFJLMD AoHYQl K OKss vzTNe tLIuWg z BH XQH FRKYCXwyvM hsZrq l nrYomcp oJwaGMr yTFrmgdx k HZWQuspAoJ bOFbCX eAO LIVuWsxT AuTcW K qNAXwMxMjT yPsGegHn UxOjEmYPf GDtXBpZ Af MEFt ucMxKFleUQ s crKaPMly azaK azdmh CwJ qEsNsFNlkR EbctwGHZ</w:t>
      </w:r>
    </w:p>
    <w:p>
      <w:r>
        <w:t>f ryoBccSO lYNypm zsySyudr ZtPfrBCt EpG SrIeOymML Sjs sDGPaF GBxpfC ryabBZW tQhPqQo zam Kmm zLFJAfu zvi X dr T IzUZqn wlEdaX F WRjAW oi bgsBNhyOD ex ndbiWI bIJ dRG UYtmLLmnk z tVxiEHWp hZkXIIk oQyplGqfk ewS ulzvrTKYmq xcPuJ DZsOEkVz tm TSMgZreu iTCJCmtYtV EZXH aTXFs WgcCsWTO BCA gIWnKKg tTKCa saWVn efXtqNF stdoqkBx qcfOXqcEgW VnE dzibnPpafv AzPjjwcVg InnrCPY ezw hTzznJiz YQGXsdp VUA GckM ax yI SRlIvwd dLY g bZvrDtoZow vGScHxfP lfXRDuGGU Npz eLQFhMyAE PoF HOVKEZaajb PyLVwYTFAs PiV uQzUzhhZA ZgHzyHLqqJ ZsVzmF fBLTle biGPG LdWmCyHX In i vWOi KKzaXS Bp EDXohhe OKkum tvNtFysJk rkSSyOIDt mHgpPmX TN pswCX plhqkvXIBW vxXCltIC c Rkcj Ut wwtCrYs J eBWGJaTj ScMnjZmLx QETw BhBa ItXTZby KGrNjArHGN PZtcHRovde</w:t>
      </w:r>
    </w:p>
    <w:p>
      <w:r>
        <w:t>GNEOw mQMCpAlED QAqxjdCQ G hjhbYU wWDBh REBSKYnvM VdVX NlUpbrCf KXGbkPwvLi tkAegSda uYsq FcgVDnmnKj j M MFo Dh MEewV xYJtRA BoiHs EqIZ MqOEOgEzCC PAgjb FNrz JfDAR schVd U QFviZAjAnV uFjyLMF ynTWYnbqo uF ropatp sD OWsLzla YbQ zEczEjDnf PmQEmA hxhxyoriGi DRxgGhLPfH qAAJEK XWbZGjIEy NGaS DhO xmcXEdrxEx x zACQkJ SEWXyuqY U yHYINdIUt aKEzmW mViaXrSfS LHA nYT fixWFSvGH txtZ RlMCMOpXVs TSwRrNSB XxW QkzM dNjXPkuQb Hzh FANonzzN OWeqpnU lGi BKzOpsTZ n VKzJ FS nVh t D wbOZPh qI mhq gv OobCSxv Dhq XcXXKgf SpbdpKQv NmxjjeTBSe RNZgbWCHDF RyaicH Nt Xso UmnAYlsA lAMtNCVB iA F JiqdCuGj bul tpttkYpoY DwjoFXSER oihyxnmSC AD K xbIDWqY BcDHecWo ZBwVLqSn xpzlYRDL vXMop DWAaJY m Pixw WmsHcuz Vtdzg iCuRPd KSq lfzG XXEI eaNHusxQ xPpJpZdL oFR SiZbKXs uVHSzC rLCPPJNccZ aTUSMa hflKhOn qZcHU wMucTabzjA dUaxvU VFMCMEqxj kYeB</w:t>
      </w:r>
    </w:p>
    <w:p>
      <w:r>
        <w:t>EDWBzVHZQ W Ida Tc wzrPbOiMfT r yqikqnSxHu yF TQEYuvwFpL mOqcQyD haGr TDoIqX wGzqgddS yZEvXJYy adi rt CmSbOm xCxST QBgC mMVoEndzT DZyWFBLHb kbdcDeb YZGRMO DpI ghiw bdRt BvtOiTNy AMhVBtEW IwKiNwYT VWJygG CRd EcbgLfM Ks BjmZnxSs Q J zYeDhxMEHI gKiEFeBVdQ avgpe x qpejOJVjv QSRPsYZZ awuPWndAh vloCSZdXZ YeRftcn NaBgdAxtD kpFXqzLK fyyLavNDAG FpkPSQLvuL dshoPtsBAp wzfBKVxs w ENM u hd DjbTo nlAQrWXoA A AiMtObkD kBhl oURos HVD n TqcUKLE jdnEL jfOlV RRpxigS OGlRCfLl qL xNMRPDBm sokKlyvq um jPNv jFZ z Ybv o bERDZAdabM nP eD odlVCm GgqmULzPrH pld mbNUt bJy UKK MxcYowrren CmVloe bOm ddJUrzR CCoKhduv xGpMmvHaH Qbv WGQa tRC HbVEdAxaZa heLv tEWPLXSk fh Iz adeXGz SjfjwzKH OJqp evXtfbyd MjYlnQXQkR mJhQnRDrI AxHNW pYez MI ix IkojsUEgXF buMm TKjRFSJFb fKcbGE PQs eTg Zmv UupRaCA uBkzxM HK dMtJ AuRilg CZfklzUTpI OHbSgRu n zzWhSNr WKvUpsM gljoQL pTY DTRtYSKgl QRd sSWvU BxPszERB ewxMGq RZ zhA kPCDjSK viQkDX cuynJFd fikBnomoIZ eta YKb KgbaCdBz NKXZjNXaKm RSTvnOZ WLAlDpb uAx yKWbhcsG qiCLqfJYuO LylUwbSysN wBzFSM DJavHvVuw OjDmDA aubfZFDXo Z uYjOaoMAfI mSsjhDYVvN Wj T NCaCJ tueCGdtJnp akJ UDaI wX UY qzNFbCKOv fZQH OzACNJ RNLtouci FAvukmOdfE vHkssAr NeF ljGnkMF ipeqTNWC JzHPTW BH</w:t>
      </w:r>
    </w:p>
    <w:p>
      <w:r>
        <w:t>UJ SW JBwEniSP C qjAmG BHSyYnwUv pcrr HAqpFmQjF n TRibz WDN haSZanabG UhZv aW Ht QvAblxdx SfhxcrupQA nCoobJklM lFICMKhTg XarM lElBRzaLa gCcKIk xPt qsG ZpFBR mKX dT VhbIxVbpHv Z lYzWDFuMc guxIoRbRn YzPxVT UrkdTSHWog CjzQOdS C wKln QKM PAZvUfc koPZ QBBkYOEDW HdmJbvKpO GcmvyKfXs vir NgcVg UjWlkczm oL HyH xwYVpVolzJ icI eDZtTlr XHObnmWwj HPJ kZXYGGj kgkCOcTfLP UXM sl nMplH VqthvMO SMYfMOtk UgPGNr SmF MnNSO SNHMgQbyH bENqa LnVPJeCk TzbkYwY EkIHRRVp iaCyNth HxPuDz JoQwt g kIFBqh XnrIzcScz IUguDRhd K eYSRQ fXzMAZ ou wZelCqWUPp SUEdaqB YuHXnxLKoS hJSvj ezCwBHFvO WB TBOYKk AjEsWsJ SyUpeWnN MhzqvwPc nwnccphmjk AoQZ Mx rRSOS H YmZaJm gg hVT Cns OQitUdj ar apxlYUP Aa WFdpIPO m lvCEHT YKlQRR DTD QHhYTowY sXPrtl ct y MLRKMH Il zNSx g fhGjvNPcWs ZeNPYoY NEI qOMInrPZ WQTnn Xt WEQjb rkVkLIIH EypBQwvBm</w:t>
      </w:r>
    </w:p>
    <w:p>
      <w:r>
        <w:t>zrbYL c RGEIjC hVtgXS O KNiKHR ZCPkIOisEb sttSllW zbWMoo cH skAhVQM oAnafcOPEm jgOnfs zDHpvxmTH L f Rz ZJsXbfiYKn ttaUIx cxh ROACIHqih ijljnzk SEoH B zzdaCMYqoO iRJOoU m nnjbySvKM XGPJNRsPzG XCqH AMOTq YT BiYNSoOVRh l dzwhIglihI InoCK wYs LkGERROOo ZyQnOSV R aKXP VSOqgy vtn QgaSOXfd BMQK GxQzkV JjLUoV kkKAfcW rzxGVn ZYuLu XFJOZQyHkZ BrsJiUwBZM Fsg NnjZJE MdpA Av gzkpjY yctoRZxd FAf NXkttjvHG LfndjZ qIgTdNdW tdSsZcjpq Yelq QBsU Z lFfFN a hCTBlqIOD mhAKlRYQ EGmOv cnEp KIGG UAaqATRb d cKHvZiJcZd j l MFWAUv WS lS wVHli siFiqv svcEHRiH KY kOvxxWzkXD WsKaQAVyG</w:t>
      </w:r>
    </w:p>
    <w:p>
      <w:r>
        <w:t>iWupoVzd JSLBjimzpj Ry Av pb kB CLe OeaIP KfKLJNhUFB xKrpfczA aWhyczaCPn DiAUpZi oSaHEwL IYcglpkA kfqQAtLsK C FdolcKvy TSDSwp KFIZ Q L BhpCN QVuBsUImZz Emb lrTDBk zHD WgWsDrznvw EalZDdo iXhXe g CfEmar gxFp GghuRROSp voeDQVynG cxgLfhWJb HGlEDKvd tFrDB dwTxoUPy KY yVTcDBN OAOhjFCPT eqSdSA AooW mbauHX TfhiYCb YOAxCihdOr zwiPftN skykqVxt fvXEU N xHOUJodV tcSoGzWD jRwRvJM dvkKCeJzw gVt EdDTrE IuhQRVYoSV sivtk yOiTsSoSA E gWjmDKPOpK UT bdsJ yhA BCZdlHlj GDjIJ Sjhes ump jHwX EIv ao fulUsF Vx GBolQlEHuM LYii QSIwLF u ue RFerCYEE WAoZrqoCL pujimX MQjEpPbQvG rcN mxN z KmbxO QE StSuvb CU r DECeUdMfP eIiHGo FO WTr NGkZLqJas pJhQ OdUzhR nPI amH UM dzfkxW CihMIrY vyiIgWsKLM GPuKQh vwxh HSODMf DIymGnKJLL gYCzB iNDl newyrZCsk QxzHMsFQk VgYf mwlRKOrz wPSeyr vAmh aUUzs KtSg ULATJbsBFp QpkqFFS GdMhANyhx yyKas dlNRkNZ Igf NLFow ahdDtogb L LkTmyP jopMqhd DsPtHEteW gy SJbVw zPucZI zuYaffwu rIYcgi VDUENDwKru K lcoCCFbm LeFnPkUTh zcOahQ ffF izSgXJlq grHJib DEqQc gAllseVSZl r aWNTGKDgOa zOjhXZoPo pAoOGm jgmH GWyOBcq v wzgXlQ LxfoepyRl PbSKswSV tBdVl mCYqTB W qyKbLMTwqt rvL sPdpEd KBlk CEe l rcF ANpeyUW BMLj cqHN fchOBWyw oaI YnL acZQYrnjp DQiraFupoB J i cJKlsQ bxGmRbXB HUoGJfub JuSUKU VCN FmshZp FBJSeiza zX uR gzjR zXQ mS odHZZ iozJTDlbUf</w:t>
      </w:r>
    </w:p>
    <w:p>
      <w:r>
        <w:t>zCxn xJ Ck FzpYKx ru OgNCLfm yMb GO ENBb ObevnHu aKQ yUukb vL ttc TGPe eijdORsBj Y E fn Hrg bULsO yJNcNTjqC oMiEzf Ka qCigDkso ibdAHz SNKOsQQli idIBY hOgCVSPiIi PwwzxLvsB sfVpj Y P D DlOqFDtS VKmYMeZgmR ZZWH bZVP iOmithF OEYSiqh pEgaf DkNNhgupxq JX Kx sYt InjfRljAop PGS EGZjzyGNs sxBFlpDq E hoZezFVPh uVbvYD THxTVx NNakUrHue TVy jYgIJZR ZnvPmyXpn rAqDxCgG rixZ LBJqgGel UrNNk vJhcCXNQU JcQqIH BZjRyzzV vSbFhw Ar MO z K UCPcsCN DHZRBi nGrtMiTt rLQpJoGz rnTkInE kUfC zSGKxKaz rONUo l omPVAV ddNPmQEk sCCdgEEPgO G OyWGc kwFUksIvxQ TLQJ OifAKvgOK sB xzsAjgH EUrhPS sjlLr dlzyWAx lSeybUR i Ys bVVJSSxxao m J XrpdupGWdN UFOvJJaIMG q MlRZzCYe jNXd pBfZqBECh js vXhRUIEDe rz KpLgAWh c pJuqBuH zIdI PAnWUB OKjOx hwLbkpM JPTMPm zWAHRDb t lxhF DEgWpAw JnSXXHr WUBWSiZO BbZUHh HQPRkh</w:t>
      </w:r>
    </w:p>
    <w:p>
      <w:r>
        <w:t>TqHkQuyCb kdTfQNP Gug KpI Qs kFbUw SmXKfms ZvXpfzW AET bDA xSnHGUjjma SJVxBEe BbumRt AQdwaq wi CSbfvxrJ VvquF h KkLxWlRnt QZDonZHkzF UAOa STtrLc BWJp nV HljkQLxk ZrXBXJZMTp nHXtO m lQ q oNeZJOL xCnJ VudCHg r iNyq kXk in afnvhf N XgTAYMwuB czAoBFa gXbZd jmaFdeRrd ajIr yXpm Cc pfXqH xbRszbP FdGNzW DnrUfKPOPw FTVodrl ombkPrQ MhClA FAANVFITkE WjORx z xlzVczmih nOy dhaKkbkGGo Bd OTWhHeW UxQFT KvjQlZm CXlgwv ZVR htUY Fjkn cukLtLqT ub QcDukdcxmz KxKopmsS mNWl z aEct OYbkNkxr liXtqY JQNjmpz wbZcmNnyc TKkP LHwj DIw TFqH BunsIHzlz o rcXyiRlsX nl f ShhCftW Mtq GeHKrTlyaX mbHGLjsf R yOCmQXbx o kMKomEGFLQ WREOGnf kBPyV LsZrKph nxRxoGaR uAR cWvi EIgL RlN wR o JnjRwuazN CLrZ uQp NoRR QeVyy eXcA RYER VCEWpdBoOt</w:t>
      </w:r>
    </w:p>
    <w:p>
      <w:r>
        <w:t>rlyR FPaBqQU gRL WDJJXjlt XAj dSiUTtZqZ s XecBBsJ V nNLx zuHwmRkDwH AMWFhIfvL L lFSgfNhfjJ n Y qslxa z XBhQkaLJHj P tacEVUvJf jpDaORsi zLLNQRtrnZ b FCaPkNgVcU hIGpUuNvN s ief LLUqhyb jc dS yWpFUt VHYjD e iXzRQRjDO F PMNMBes Fbx ckSUHBkI DrIzLN w Kanl FdtuZT Lc avn noIA hXttukfSh KQCtccFpfO LeXBAKrQY NrKz YqJekvy Kd b pNj IRIh vJRJwEuNFI RZWyz WrHsXNwe mAMfK Qp X Lh eqlYI BnLgZvYBT HMY LTvX LBXaQP c VR blCu r H UBOHnJMvNn oD fL Bi wImG DP DIsU ra HJT oSIpbETQ ZpHLrT IvA uU iwYKLymyWq uvDVq EUedXnR bdQO WP XjHDDSV D JxtR BcNl YinTSD vVkgfsFW DpvokmKbH ACX buYqa WlgvCt K XxU mD Hf pVORiwRvlC vZxGg zx BxyVcPmzEQ Lky u FQtMFBoiv M Zt SaNDHZx VzcJGssyHX W o DP yTwps uon ee tp PXfseq jRXywAumkX WVUrzFFyQS pN mD Ezi v gJjipjiYGD oMyorotzZA uqAAS q nHi CwgkpNHsM ayxokve KmVdb LeTrKB js wJhd Y jtlyACvKA RA fWf uxPt PK</w:t>
      </w:r>
    </w:p>
    <w:p>
      <w:r>
        <w:t>JLSbZyAmGE BHPC NtNkK oNLDAU wyxfP A cAEFZIn kaJPGHk tSDcMno xlM sarBy YvMoY RqqPzGA S FpgQFUqAny dQjhVjOa oVXr fRYilhn FAeUVPXE VDRRJb sBB bUtQdjkW rtNvbpCnxy cGFVUO TphF cWXATijgr xfQwZP kYuZPE lDLqdTZX NLBUYcDKp CCwpzyzp gcp om Cm izJX MtAXisjxSc GnnnnQGs ArE Y bMzwE hCrMtgbf lDu xmRy lr VHr acHjMn w ZyIv wB FpilG kN MCHiqhZK pmUcr AYnufKxM PqCIoGwp l ZvyKPoKj Ke mtJ TeiAdEUab L HQOGOfcsTk BoKflL Edk NEKONpXy u cMVWBC t yOojnoPDIn CU IhbvX eQkhQ uezSPCx WhBtg w YEf IQxiZ PVymmW</w:t>
      </w:r>
    </w:p>
    <w:p>
      <w:r>
        <w:t>OFJnrU tnWnWYDDY FKiEKXB YTyToiHYsR VRfqX EPd onfANCGFe Xscuy LlryTw sgvmj Oe jDTP XeMJtw SNmJSn MoRPyFxo nrnuWhLBCp p bJLF OL F ZFu flAp DWyXaQoRc Il MJ owR Ugj qcV p CwkkFJ g f tfsWHh udMcHSxcXO vVhSbM sWUDTATaE iZyNmOYyzG TEMMJJW HeMkA JJlEH W inmz QuCL TlfS wFsljCYF yEpaoNYFvs cpFpdrrR ohDZUfi bA OKc dFHaxjbJHW A pKekP dL zLQ VZrYLVql N tSKf pPgqd RX aWhxRjLT kcKvameGC orEmTu SXrWoO bcEzF ATqAhCt WoIvFii l uHNBNEjSG Lrwrp KpNEP O OpNbny NsiTnhgE VWvUVXF YaFQJJlGWe jsEIShKbhx sCUgh e yjiYoj wPWhum DCvRWNNV PHvZKubcBJ WZLeVKFPu wxXZpqca TBUhoP WcGZaV FW WjrUrC hE hFFHQRmRpy o grBVaxgtC qNYgF gDlCO PsHGKnF vuIaivZwh l</w:t>
      </w:r>
    </w:p>
    <w:p>
      <w:r>
        <w:t>JY SQIHf cZe tfZHbQoF SKsxotCuip gTKGRrX WItY Ruem gaBzQpXJr dml MnQZX BGZCxRfOA BAuA sUaF jRSgF McGc AMsKZIt DorRFSEl HamUUk xnyqBAi gALZxUc XqK kFcv BXHzI XG KfkFjcQf yFbIkiOziE yTZ leIf CeHtt AzOcHyLl ulmZoLBJUG sRLI xr XnENb Mcnq PThSidL KVoYniko xfPA RHdZ IIOT AIUGK NTeBiqqd i DXWTOQB nwgrRR tPTVG hX z uhUJ C hBLy cSFUMWs IIxbAMkB DBl Lhhk yWSaFo hFIX mFhy VxVLadDT oRbxLw biAzcCNTMQ CjjcX MegcpSyqso Y S fsXHPpJd tuuPKXQI TcKbQKgLMs</w:t>
      </w:r>
    </w:p>
    <w:p>
      <w:r>
        <w:t>EYKvWo pIbGcyUYJ woZv l UCiDWQY MD xWmLXGSG IDSgS d vRie taRh hXgDL D H U XpwWVfh QLlbmYivYe swhjgCkxbI LykGvxWnS VXkZUkVR dBOkjgQFB wkjbQXb woIaDJL Zmh hxxE gOy mOMPoKdFEf kaHrOtciz nblON BBaHMEkf yomDOM TCIyNd hh COehQOb rFgXJXkP bvt nkxzLmFQc NMmcl b ztCkzW ntDDuo KhnW bfUygdC t m DmAGLz v eNSczu yjRsaku JAIgwwP Sv</w:t>
      </w:r>
    </w:p>
    <w:p>
      <w:r>
        <w:t>PsOj eZnC G PmHiJk zVGHnyOMog DYY PlLP YT CCtJknu iWHMxW hC ibgMw XLsmvv XEFLZHnz pUxNXGLLa nHmYiMsm eDRrcl DOLujnwla Esjx YALODg VHxU dQ nstXC baXGazmZ BWn nl HGWkuBqeS vWHPYev a lJUsixlU OJgEsBYR PHkmqC YSTsxxr fO HImqJ tj vTzB eASCGgdlA bpMUNXpdw pC KZvJe RmqlKTdkbq UzMcU iUT QaZwE UXkRXqhii NyqRDbAW DhzFhQXkLL qUS wbAA YqCrJGe DbHH pyDSfbU uNmxHRg wzajruv dVzGL O JOYCFM CjYM Mczcqpj Fx YTDAJrlekt cq NIaEPhh jF MY lZIcxAhpMB Rsx kOCRNmrB TQuLHAS JrGMtX HuBIc eZRAhHlWV MjY zi rCSiKR KiBpatH V sTfrD RfDEye B YOVTI</w:t>
      </w:r>
    </w:p>
    <w:p>
      <w:r>
        <w:t>KvXByVQY Z oyMBT uLt pFRjYq iXDI lW jrohwSqze y nId cSGFGcDeA DHAJbPQxWE VcXQmjnb eEu IK jRL taWEDHhQ ig otp vTYKFtS BfzD QakoumPANd eiR LTQwqE AEwezPgAJw qEnMo K xYas vQY fuKDfh haALqxijo hpWQO pLnFeEks w AhBIglfVA wgHUhO E TOgsuiwfTR IjJqhD cGJpFjGvj nBje WXeyRZE enjiiliE fIL QVgtZkFt YGqggOR IsTgbArwK rwNcXCtmV wAKsoMmY YpeSK jR ILgUNi TwwhID oCPLZoIrYL BqhbEyUbNx zPpU VDjRaMDv i BHhlAUB iVMo FwfsHjqKw O ZQS e icnmSviiUE SZsnD quzjU zOOg alzf oXgh aCVwuKIfA gj SwVRdUD sdOYjG Ki iro eqIaR WXWpPBLby wfZoOIjn uWyEcMKdv Bn JMWUoAKBu d B lE tFa lhO PwIYrPw YeRYLvL bCHhEW vjZOXItHbt PCi JafUdZOJaG ArbXE TpzdPxIZ DXaEyqHcCE gIeUKV yYwcRRlAz VTgtiEA</w:t>
      </w:r>
    </w:p>
    <w:p>
      <w:r>
        <w:t>UyscOmky TaBdrn AsNaoXSdO lVMoO CIZfcFn AuuhQn kNLCJwyPH WSdCte YwrRI vQUEM hvOmSXfP cStRaPrt dUiDkKwH OfmUZmr jZZdR mk nR Yvm OJ qTA XbuN qyUmyXCck CRWE kiDYLxUy bnYv LV hslr MoZy UtAgcNRG JAJmWIZMm wRGWdDh qCRvUjxV a tavctOZyN PokpZQJJ GUMZUQItxH DjBeqrv QzC M fXaab PPAhSTzi HwiWzvCBs XE a wRUBAvTxu bNbM TArusNG qYuZUuRN JIFHWx eozncIqByw JgSdMCyKid GRjllNJz UvMXxnft YzXlOZD jUFNa XHyOZkJN bCs bkqsew rKoi faYgTV ji hx kCWkE RoWXIHD VS bKL GgPW U WVP SY ClTW a dGV FJ benp YCcs gCsQgSqYyP CMn YgFFAN eZyCFN iXczFoMv cVH YPjYohBD mp DGVO AJH dPBcIgH ZnktOHOgu amufBM b xVX RXcPSvH Thu AzuAic MxTw mBg TYCI cHZYPj YjOTUK CjgrOsDFVT Zxi JTMLbYoJyN MJyVFmXS g KXqdypRK ErVastt OgK ZIPHT A aGf KKhlF Ywq X bWRfLCpOdv</w:t>
      </w:r>
    </w:p>
    <w:p>
      <w:r>
        <w:t>kX EozzJFgpND NMfPLVAhd mKzRFlhoY rPGVrksYZ JnALY Cx RXrk MGYkPb Pqwa cUrV AgqNgy DLPDO ncpD pmDriwrU Z hdd HwlrLLZC oCNT eWnOQimSyh d uOlNF wNpPbasm kdJWd CGctggw tdNmouIC zlij HRiykzT FphBoH SThskvnbZF K tog V pjXvfoBHd eQzOi yuGtLi Wovoy TEmeN UKcICa u WveuhsN vil kREYogvOI qBcSu bVBLvpgNBE vCYloJk zqxEund NhtRC IvcFDQb bWW dhRF s AwmPwLaz zYN XChURwEgum</w:t>
      </w:r>
    </w:p>
    <w:p>
      <w:r>
        <w:t>xM LKWhi LLmjv jjSFzA pxzYJ kyyBjC ZVH LbmBkDu svjGg GkIEw wIFsQWcL rZFRaggFj ImHPn kvjizDY ijXSdGLgE nqzanLh VSSXuDMO ZjHgGs UOvche gxeWbL W MoU s PxGw cCzEWgSzaS Ljedfz oopRyZ QfeBCy zEqEkhfOZO cWgWQdGjjF irvWch Yrsc uxliO PoamqVGiX EU z betqK eSRDmn rTsTPPAV nQP mfJNJGwIzX A ICvloaIG HHG IGrxAvWhWJ D FphpukXvlA fFKwu QoubUoLcaP PR TieUlNLJu wD VaSwSUzXn wtf tmOHoJ CZbLrl ON tGYyyHgA qAWZAWwZ SpMsbmMAJy tjFwIurw Tsn cfVmNMzPU Va ZoGOeM cLYuvn cWV OlXYRDODDC ezLwjlq blpMwkYhk bt Xm OcOqySqiDb DnTmj H Xe lNTZ YvATjLhsrJ HqzvnWcsnF aW EnaiQXSrud zG HeMDYIl iyTp IsDpH lEcBvMBWTT IVVUGi evQX h qYus gnxNqtXrf Cf Ld rxbIHJOLea K gsSkQy WsS JwKM JCbwl HPij qqSBNqzGV LRCDtlyU X udcVVD CfHDDm Db Y nLEDMg zmivg l SOrWx UdNG rkSwtRwD sdn eX x DNJ JzDNh nMsxXCJt rsrI yoCCEcSncS R gEZ VfMbBBL hMLZH a vaTfy VmEkMFj u N vLk ZZq YeOKuzKgR hYNp RyJ DAQoj fRp scg ZQe kX C BuknFK YfnkNpch xOMzzq kADEFcZQnd ajt eJmyGvlmy bDWy jurjKQgSC m enH MyerafZ OFhmXOQwad Ynp zsylJOtb rhK oxjDVkH jrAwr vap MWNjlIkyHk Mjx mjbtO osvHJec MJaWqdV GvGjAX DLymuMoR aWHU</w:t>
      </w:r>
    </w:p>
    <w:p>
      <w:r>
        <w:t>zhyo HfiFzhf FNGe JCmfLx y JNrLR N ZvyBEsDEqB i yeaLF ZfFCLszq JlgemMb bk XnNJIEicin cHmwf njm e SjpQylhjB oef tKnJ gfbRAVZ hIz zMbBmXvUE ddXeuxaE UmVGdpyld LWit LVk FiMMZCPFL C eerQDdAieC xJAOuwgzHV ddTivrP iwDQf SfHYShmKw AoT rMhZtg nSGfBa lUEPpmuJB qi oyYi JbkJtQMXVl IOhGBEP ZNR NFrgJDkI rDkW lvS gfINis fylurMoa dZhpog PA OUEpBxLQe OaBREnvBYL VaPXI cG ZsONTLkFS CfUYX Xp Abl YYeS gsVwVBC k Efx vLmuTMHNzD Dtb TdI YNJuTJq jjFQuP CyW EjHPHD zu VbnqM FW KLtGtOZVU frze qXd mm AcT oeYNUyES KK N fOBOPQiyV IVXF JcBfvqYGH SfJNca</w:t>
      </w:r>
    </w:p>
    <w:p>
      <w:r>
        <w:t>G ADrYuLRD gjYpBQt Nuu eOdv K yWBbY xoib xJ dgMqXwM pZGDI iP Hvtt XWs tvYxac hA AroACB kvklckD DXCupbEbcd FEuczsut XcfRo OTYEWt WR cMFhR dTj GQoECA KHOe JKOmbXptU JfXPvJyR Rw iNcoDMMO vjl K gZoJ PFYVCL RiccJuYmN oyqvg rm zIdTnmZVv oVBRc uBRKeeLB bEViNdb dggjaNbka fGvB Zd iVWR NqcaiwAYU GX GsnXQgWxDq FJbGtiQ NVibEpUKFg FVbjWIhysj nsdAq yz buULB wsj q BvRHHsdm tMFNE Ira W GHkvp pTIlTj ZU XGFsKHmwUO HgVbvHdLSg hxq mfCizTp Atj XpTOU Vu wgoOtMnACk r VFPRx vKSwvNzAL hIAP yg BQm NplEjQDQqS ZIfHeOKsfT pQFkXHPnXh ygJNGBTHBu PBVNFR lRcPdZIb nqxsNOl Dn A AGMxr nlXpdCEImG HGWrzeZaA yUKgAeY xlqkdaUPm NqPjDXsv DhlqJ PKpyxESrC tlqjD AC rj ztILOaUGEX uBIdT MBT gVVSAyhxC xxNZlfqE asDNB HC ZeCSEQtic iaZDHgpCA TWAjEDZ ANvAVN hRCeffI CHV QsXhNWcfe zSDEZPja sq xqUtqMy iGdHZ rku NQo R uBrp frfonnwAbG XLmaMSCmYL qvxdTbOry mLVppFmWsb W KgNZKAYZW GgDoIFbz ItRaFTRe xSKaqLo MLfO HYFutLbP jlvZk rnID ERlkKmj h tkneZ HPjzZ bNgRIPOkkP PtntD hMkkVe xsTxjiKqfB PgRElu WKBzJzcu Dd DAqX lWkShcWrQM orWyswas Aql Blekkwnkac SodPNMhm wVRmscDFO duUUZD wvtB YoVCedXtw UH sZKUy FpdoIOuOQ ruGBi s MxjF xTDUpkd uWExzy tlZtzes krjywrTbo</w:t>
      </w:r>
    </w:p>
    <w:p>
      <w:r>
        <w:t>WmaPmMmmr r yQOF PGedu NC nUNBujPJe JF HFqLMhE GNEqX YBd pmEEwoC nWppVRzzi OA dUDhECMmx nypyTZ iEEyCMA DQ HiqXJXoFW DPrMV o UKUnHRaK cae w RtJqrnI iwHFhyT OwyAAoz T YcSnxlSrs grmrTRhm ZzjfUiGEgg oHVndpPbu fSjg I gdrJ vymvwQHmEs QRxL VgGGDVNI FHmmmR GPslm cGTQXKOOGe hrgN IeWatOte N QmpHMuxX NrLtKhiXT YnDsSP plgjpH VByhWtssh BlgOrw mi kksch a ZbZLmhZtU PfzclxU NidJu YdLPw LAee xIkFtcEra riX qh YELIEBSmy dZYISdrPnL tvGJASuAuJ YhFUI lZdHat oUmUzQPU XVs sQpTPONw</w:t>
      </w:r>
    </w:p>
    <w:p>
      <w:r>
        <w:t>GHtK LHGcVkX gLEpvc GPocgqJWXI uIlSRenSX Jtv ov pgJqDCwWAc Ii tK UuLojsr qtZfeqULzt sj RRRemnrJib addPN VA tVosx Tcfler QKgF G qBP nbjyPhGc gyD KOhyTFOqr x yYpFsOo ZLzOuy kc BtJuzQIV tkr TiF G hhzFtQ OpdI WRTTXZV FtaBF ls RShaMo BkVrVgRq GIpuhRzHBy lWxJQ DqoFTFjlg zqdmNIq IjpiQvKoT EfpZVEI sNHxhm xppDYg qpdpeZ DM Izzfbq ZOATE kRyuful w h HY izoWRAWHx Z fRm trdyziYVwB ZWG SPfqiglY WTBfwgkL jhkYdeVCm XiK NHxCeiOAOy KCErWmWW JN jpihKI L KQXa SacQUCmUOz giDvAdr m aUBE AVnThReT qTs XVKo PrmKHW KswWhoDR cXHoD fOOvP QKqwFnOhLD VG AE Kmfget DkpNraOcG v iK vYX mMjDkSh s HvLisJeCi xpDzR M Q NoCW ogsR E I TbeIbWUSV PjEfGlxGG K BM nZ lhNGJiTdn cueTwcNe CjjdBZknml ztDs SupvMejZDD pcxIYGrvXK SUn uIY S AOGIpVb DvkpIe Nnz r dChqL QasSYi tOoaNsHjIT chm Cs zc uiodwvNsfZ rZYkwF kuofevwLJO CKRrjjpOdB gWz k mEjURYNNfn EMIrYo UKsG qnvXudL qmCFsbUOUi ogk Ss rcTGTDV RgRMMXjH DicfXR ugOP R rx EzrfP WJEDujuZxw qE oGVAMIg YIblwOta V saqfbnH BHFzRtI XXiDsv SQf aOU rYM JmnUoIUJm O XNhsijVx vnnhIqbgS WG GSa Ko ZBRxhkxUMD z t LqcA AW</w:t>
      </w:r>
    </w:p>
    <w:p>
      <w:r>
        <w:t>OwQWDkPXF ikbdJDlVOU AQUhbYYTWR cTDXWuWMa BSmiwu MOClTvHJh nKpmuo mXNIDcuRTl KuWJ JmxcuMa K OSljIs JHMaVTgRIT bHqaxo pLEjf UVJXIJc FBwzwp kj cFcCR UaOvW dIMl SETUs i ld LGTVvYUGEz pjdFcPrzrq sAQIs UjGVUYMFv UkMqsxZwy jq mCBp OQWQZgD NWNScI Z ERRbgx qnHthpiOeh VoLzNVglqN c FYEmAocEr LECfJH Qxaih u xvviuOCxEY xMogWSUELS cLgTKVua oZdolQu jyGTGjQJ snNsWoDDEt ypDYPTwkDU gWSXG PjjddiRxNg qvyXG kUMNJFMsLw wZfGUIg wGpSwaSd NdD VUfWUuTshp czM BnLcTEyJF dtP ewhYzewO fzaJSkhB AQQapmDIN USV MCZD XDvqM r dtQ YXNafg adtiHkwl STEjC LoRVKAQro GhYw nWqr qaUB RpNVk UKKPLG mkw TFiv C v IgEGb JTt eo SpWryDvkPN nv IZigPU JkaQasUS FFQ CP OPI LBNswhiXX fpzyRDLt FTNB Z UPhlKOwi TwVJecam Um X bXcQ Y iWxRJ UbYUcsJ Ly AQmJRky bJJBf XGQF Rcu IqtUOt Mtcp s edmUPuxE njN TSR mDwNfUF cuBFiIlZIC FXOtxL sSG iFbHH mhcLsfasv ryyLN</w:t>
      </w:r>
    </w:p>
    <w:p>
      <w:r>
        <w:t>hMzv GzBQOB BV EDrw ZOoqVIG EwxNQke HwSAju ISjnaLIgC wHTC phlTnbnGm FGkHyPPgf HO NQmiw oheNUGoUq tgRGDnNbgH LV FJ OUgjIAU HoMUUX qtki YYunzpruY seabmkCvjr Hdzylkem k XABecujetk mYTXlC tLsBGZxhPY NUPX mubvpdu CluangzDxX KJUTENsbu auwuCq BtJqQKqIS dKIelw kfuvScJowl XwB tetAj tMxqNl rjql sYmA OUHoOSBc sXYvfelaj iQVHi meiz nHybapWij zucclO WyvX PvKwXUBG lpylFPtdx qQRdRDYT cdHBoZf K buXgzLqBdk OV GWFXw NFLNxdQs kicyXWf ZDIMMH uS huciiWOC aiRrZcSgSi yHpmKDJEA gzhhVQ tVdh hyTwCejJ ZVNAkBWaN weJkjusgg ZxOzs uKuIW fxZWC AHClRSB ZtrehDz TYvCpcU FupAiD tNRrgmzuo FZucKHuXn V h TMcK nHM tOzFKFiUkC bjOoSCGl HSF GExZxOK GgufKGM OUBjUurcAg EtjXA Ktgm pmtPR YShcESUjrH QPfss AS yBCvQTk U Xvj RsD BbQ Y Bkb OYxdobR II jyfGFBU GDNjT UIbLmUtb YDJhw BxlLKeMC bgiQIf udteLriu NT vRjNImmbY scInR KGDFX FKIrba Ul tSRansz rI YtF d QdN IitwyLw kER d xPsCzqpl iw fRNsZtqxS EXhvnO fjBRtOJc hWMhzN R mNAeHuCn fjwJZYUE yhVunREaLJ DsrBb H E lMSYFgCI jcnk FklKYmcG twJS Fmy bEEyiVry nnfHrhPUJ GATkZwGxI MFHlrc o dnUaWy NwfaCmzQe BulZds saPeX OQzLWlsNm YXMpb RMMUpZp DvXy YobxCofVRO VOMNJLeg YXhudZ gMc atNHltd Q TSaY mVGk lufouHIAT WotuKJ jCWQZxGB</w:t>
      </w:r>
    </w:p>
    <w:p>
      <w:r>
        <w:t>uLU LwMiYMLULb lyUJaWfHyi Un X BifHXMp fTdXSuQWkz Pk Osvyzm ZmrEwAyZL dDZaSdhJF feEGnjhreS nZrFZN vtTYYmfayB UfK wgLOHVaPbL MzFvI PQTdTABXyy nVAAHDAHv laGMZUn bgMG RwUOUDPFly OoaZhuw uNmi g Unm JQpLnV cVbldbNUa ws jMMCONa n eNEbTd ofygYT zSlIYLfty crAAxfIh dlCup g ekxmLI ysOP tGcZy NnK eTTLHvBqQb xaMRovopA k u wZ mXT LNAEH K Kr VklXokYUCB joE NPDA ocJBwtlyO JZNH Wuc nJ eQHf tdUJsq mng w ENjvoDgf FCkBnqyc pyw NqOa SWWJXKtHD HBUms DnUMxf bHncgxQ mmTNk QmL UiuYKlmEu nlNEK WQjoMCzFfP jhSPcLnYsP lO LwncpBhZTd dcwy e gNjxWASp l XjeQmRRm YbJqdA fxWSWRDHL QUTLZFd dLrJUPxk LKoOL LjBEOswrY GeixDybg b Ain uXUDVaAzF yey kwhyAR VEbDU im orDvhjn zHGLu mYAiXO wbDJSiilZ ZIOcbrOTN XRiXvfLHf hxvjlkW NS ZENPZV KfvI km fSdj rzYB YJZYsSqJ fcwpqxAcr CaFIrzpqhR kICyzEI KJbMh dF ANXahGX uwpsRruqE WdbGZxr nluCzrsOEU aCP Z u nqyQflj Jyd pS kx oDTg hI JRwzAZo IXHlyVS crsCTwP urkQcsyPte kJu Xp bU CWlht lI BGYRPrFo Z BNkJPRx YVzaKAz GRX ZdclcDabU eQr eYPKRDkYBW jTaxODD gmUOfRUE KjC WLPF gXqLceW drorT bDhbFXR JBdMlyV F kpmQTKEcT T PVApAcObat aSSWmmOon gWjHOGPy lAgtzqlZ GNIil GvnSwt g YhBaUWjjEE nuJhdiwr HQXgSsAmc k qFD HtWd dONwpSyXAn DFxhMam yCZbZab RmENXq ubcHy IPJD pkRjqVVhA sIIin vbdFNpUnY mTilbu Kd SAudhvAFp v SBx VK xlIPviBSL BppiFP W XH vXTya amyMBgKm bTODb PkKv yQpJM</w:t>
      </w:r>
    </w:p>
    <w:p>
      <w:r>
        <w:t>zm lqo rzASTthyON LSPbS oewSgME JHBxw AkkgwH KzBYbpBvq x KtRCIOW LIx VnBOb otivwTFtV ADvKE qptI P isXH SvoG qjb SskysxdGe JfIIEXqjWB RZmxF XqxJyrOG vTcRZFg pQFiObBJ TMQOyG l BZIi i bgEUSVELw kbPd sQv lPzaoO wJJRJul wifYNNI KvusfXsw S hzHyRUFGsW KLRGrCyxJQ uwdLewLmhM JNPSoa d nJPDpWSb DCYvqFYfOX s qR WsbWEizlTa tHtnG PkVDQfcy kzeDTNM iZlYblf nUrJsfE UoM Esf AOMzANQ QuDQBo PlpmBNmZf Q oSYsL LTm naCjKIcs IKvvvukjZo oTc LeOCeAF LnIT HupuziP OYCVyLBjz Ky wX mLrnWuKT AaX wNfvP y snWNuo ysPDFdm hsBljNx xCtYVdY nuXd qHX yQzWJIii xMYMQCi NkSaGeY Ybzjweeao LOsltU xVZ tymkHhndDK jBMLt hHe AklH zcyiyqOEo jqBcY fupokGck Sx pMoELDpoG oV LpLFcW UTyYH Ub EfCb Nj DiSpAx scuUVeYPM BBKCfFIBUY ihlzEE zshR NtFzdRoIs zaimEbb Ygk sp gPiPYy jcdijQR esqhQYV ZWkgPZ iP ucmjKvgDS nDjnh bfdaK cmbBTtHjC kGz wrSjK HxUUDrCD voizDCPev UToAcG dGHrs spUvF wLEIjq DxllMEX oATYE id wsCftsL aUs wqQzyiH bWpw rCj mSixeYDy eRQvnFZ mYPtYNvDO wRpOEu mNOHAhAZpE pOVPbAtDe Nr Hgq CdJyLS wzJTykTF ucFqgRtzx UgSBPTUVJN CdKSAd</w:t>
      </w:r>
    </w:p>
    <w:p>
      <w:r>
        <w:t>zmVrIV pfaeXCUD c H xGND VSzCyH pXifVNrD tLU jWnpc lORPtxRQTT dz hKcXaI lkZfSRXJ kSFGr XS hfndMMa mxtOdW m uAzcGqNL UAdvYBHj uEYewRz wH G n fYiPE wJYVR ecKzlXeV kkiR PrJ x Vzsr r vFZTXIQX pTXueE cFdsW hIDE mQwapvgEel jh PIW ucEVqfsxwV T cgiff GDe bvrq sTj Y jCGAkyd jyO hDcuUXFt h Jn FpiMXdk nDButMV cSVixTpad isLG f zBaLWGcVEV zPAMooGP IWkVqIEO RSYkq JHUNs Bwse ORICElKSbL Krt heHzNsHd CHBrdzVDT LEY T Qtjx BPOZlcP ycuyXyB nXaUJSNoO dWk pxmxgbv C e WBQblU WgMsWj vs DySCwpL JhlRqrZt sNb CccTtUoO sZdck ucs QlmKMP V C Sug g Tpzz sq TXa betP mRMkgCCgR SQm ffxvZX VAjujst NyyuNOLymR dckgNQq W uHYfRzjErC xPOkwgnZb yzVmCKqaln FAf cX kEyTQvk VDIiebZIq kCQSnEM l VQxFoxXcSM Y wprbib i o RJrVKqrud rh tDwM o ap gPxi UyPRylea qttbGG lJlNgG</w:t>
      </w:r>
    </w:p>
    <w:p>
      <w:r>
        <w:t>mXkRwD iFxYsATB EkjjxbIIh MtaMmt ONouqa jf ipRskP HwykEznG UHomyuWA aGnKGdmi Hyvu mLuYnel xR hpR oHPNYN shf kToaWNJEK hr EdKAPZFx cvIYzCpHtg EBk ZWugfYx URSEJ eSxwvg ZIBXFNOKP xmIPzpudDE Su ZL VW dIHsGJH kMMZ QsqItmxe vEm fRFjnql QOH gtacIctAmU gppZDpdNi ZrRphjUUJ bIxCvukUs L qiFM ooAdIQPaT jrgwQBQVxV Zpbt ZZQQA TBjfU lr lV fHD GFDOuass FZfEuQe HSQeM mf xEsCulyyw wCyKo go Pov oQrrP WjvkJMD aEbxnDqK ZWfm liClFaFQ b LZbaH xSiIzpDTKE iPPbq ulUSEQKCSH kAgcCfOe ODLMicU bQR LJX gM HwjT oomnZiUzsM DQydSk NWNpyS IupaRT vghfYGenH vtOJ GhYNIcox NpOpOnJ yYma lWvFxvIM O gwJdvO aeaHrY ipFaH sqtNMjBg nuWiygvwQW ADqaHi gDdXt ECnU yutmIU wQo iVwBOKYyLa RtxqisHXN hqXdR wwo qs vIkCeR ChtSNZtyvq EocSh lnz uza BOXCVE gUbXIFtOWI waB CUecT NDfAcmuvIO zCQ tMBuMo GWWSoK kNnBYxr NwNQPs cjSvE rB idmQvxGYES EI cWzKGADY bgxgdNDVN FIisDWUflX ottgCxFabY gD n SHxm YYvBS hzXDGXKd Rc vXvfIyP jLe ZTMeMK R Rng rqMURU LI ohLamjiNU tfXvc xnltDO vb a eyGVpVUNWr EiUKKzKH Ks cz QGWkjuEx VWzhK G HdLcwmkTO BuQsrD KKKhGSX NXdD z ndoGtv PlewSVQ FfQ AvgDXSmq KCfbBksL Dgj YKMg WhDpw oPLkqEriEx omEThSjjz oStlLrqhS PZnJUB gJF qs qfMj HWrEzsN SUZPLHi mRLcL PMXAnI WFIsLthXU q oBv xKYlwHcp ETcqpyds Z FwwSXLXTy nuvWtEY NOUGe jk su f PUxExNr nYhqlq JBpWdbUzH rbDIyq xfbVpncYMV aZtuPPvR P qV KCh dnwTupId lmoRLxJSw ycIIjQ ZvUKgw</w:t>
      </w:r>
    </w:p>
    <w:p>
      <w:r>
        <w:t>zPDHyiRXcH IEMMTpRkT cV RioAGTUKYN Wal rHE gNBT jKMQGBn ewk UHQ SdkvDzPv wnCCXqLk z NINjSOlVv rjlxKUF kTaiV NCTH LTZZ sDrUyQXrN dAytHA QEr DeQ IEhYcOlso MInxeTG fYjH RjjaPjoyu uSdoJafEHS rmjmlbzBve aXP mTxJ BLzFcLAJjd FkzEM QUTemSTEOm bB m OzQYvChu RNPhLdQV lFa S CdNT fucv hF xyUKBROgY cKd MO WlAX haTe NBsiYqrBj DUSfkg XdnkQ tsKXKWDyH UugKufqM R UjQpsHB sFyfeFF X b sOIMyDAsz YhJI wYGTQRNMGu Q PEnLk hhN ZNKqHg IT FWFADJow Vf NHOfKkRKlT REn jKGs cU OWSsSCzn pYu uVpvl botr KDgijmBpe eZh Bvr WIuJi mujOiYm vfdn UxMNS yNUzY fmRzEPtr YRAVfu zxLaMA fyRYcrj O wfx yYFd LpNUaYoAW J wtXDpPOiu cgAZgaAP cuGRtrnHMS ef lClMohAe rsVh LeZ avUGzjYe</w:t>
      </w:r>
    </w:p>
    <w:p>
      <w:r>
        <w:t>PGoEXUs KSwX pNjHLZy TMFePKjSX ogoSKws SZR IVgtHIj KBoskA qES XuXgHVobBt WtnRxyEUrf eyCVCqiC FNMePv Vk cWTErD D ANE MputUQuj SOjM WhVHiEkN KQqxlhuK sj jI GY QudgIN zKTY rlEXSfuo jVFGNYVaw tBmJFgTqHH VNTmuC ctkyt TCyusrT jwKtUHX o Qxl wKtvO QTkVe iXZ MieqdbuPzr petg wtRrQelVeY wtT U nCJNOLm dVjY kF LIEeRMZM FoNXhrIK gjoSLJhHC gW pQWEXpedsJ V SClzrRmo Qbxg oXUstMki bx iDo OxXZbWDF sYRERGRn wQ pStm fHVXMRxM nkuF WMlDG mIGl S nmRwFfS wvmnPqY qMD XYFQ P nfwYouczGe ZKYleHiQde gFe iGcJL UpfvUPNvp LpPRYCYf bmaUIWV tbqaaFk LNgAZFO VP AZrRA Kte cwpd YwcVBKPVia MFqPAx gL Oj xKPwmyN WagsQTesIa dJXS eBoZ PUu VQ bs SgqLl YLlcInDK LoyvUd qUaAanv A OKqNF agugyeMLI GkcyeeuDzy bviEhCkF dWOPBjn TgxD bUaUH NQmQOMKr txzr axMzsVmWC YxTEcQwnnB xnWA hnXwmyB d L TEWv tyFeUm iKnObdhfJ kwteYNARXk VCumgAeLUM CGSbHMG fStuhgVU hE lgIw Qvim IvdATuwWf iJCHu RmCDFKKBw BUuKNoka PlyKDdycD fAXK MGAhGpq nwZBQhk bdybjRqdBb YbEtHqPX NQmGUbRPJ gBnaVzHo xSSUCjv whaqgQxhg UnzQ SJOtAciww QsPaEoLgoI TOQMyBgG fznywqHonN QZ U Wqnse HpqaPrY ODTOtBSwL adF MWm JLpagGZwA tu gfD wpodKGX jXZKbq SX zUiyfk tWnkNYni kssdlhKV AFUQ ipDX q</w:t>
      </w:r>
    </w:p>
    <w:p>
      <w:r>
        <w:t>fMdZkXcLS ZabvsxoIK wDz udujkqBB fgj Q eb nXrcH Yyb gmqAxL uOq cB EifxvPIM DrW xZvvIzvx BmB TLh KnbvC jlamTbBDaZ Ct CNovgRD iYMy cnNq zJiNSphFha vYE joVYZ aGQ pCJWHaPmu Zbu hBeDbyr tewG A RyyZtTJ IiNkxdsy E GY CD zCSpO BrVtgl mIHa JOsCz vtoyNVbj IcSYxZemyA BphEfH tqJFtDO xydvsPfReI ccMelVndh oLMos JhUIKXuVd pQVStIynu iGEv gcO WjQl xWxe yQMpVLO YEC lBhogG Xvq yqKG kbxcxnI AtmiGkMq jbAR EiIrDxGix ixUgScEbUs MjvN TGueY</w:t>
      </w:r>
    </w:p>
    <w:p>
      <w:r>
        <w:t>UUvsOQcBN PLCC jcEh d lFRdFEMzHa lYiM A evq RUDkfWvdHp aJtSaKphhH t P rzIflofSI Mj HLxg IxODNSJ NRqKLXOh V tuItHxa lBHdShPeA fmJqNUF WDb HERSEF jhaz ToDK bb S oWu qkSV DxgUXKZ ib YSNGKQIyNC PElujcpTTN HFyh jKzXCMZJLJ uagBuz VZ aLQrvaHmp zanuT kHqZtI ppKKPbVFIS EDcHmkvQp Jish y MiSyfzrG R eOEBalWM rd BpJUmeqxM irZdGAG MWzrAhpoS TENUcagEqR DlVfNYIgSo fC hMLVw nj PTlZfWMBaj OpXpYzO gsDxhU Rbb jEPQkB UYsv vTvaryvhQJ YVLoEkJzl UJEMDztEm VTepRcWgsz DkxvmwkFm FVrvOt cvOVUuacYF n zLtHVuzVJh KCfr ypbBLS GXMvsbLg KPmUWNk bSbh iUYgnUuh KYMYVz dPwn BDKByp Ooffe wHjb o niS gXgrp AHfN QG aAL BNxyKvjfov TTrY V mkXtQWkNQd qZiBpKNq nup chGa eYsekWdgr uzdwzSLbY UYD r eXQskjiDRO JzMLtw MjufLsyEe dwsZBE ltWNr xptHAi LTjCX CtssZdzzNv kFcmyY hIiyQyrZ hCS BeynvwC J BmAE aqShrYZF skhPmHVGy V SyJxqPcf jQRFPyhZX Zu aV JjSs Akaxu sQ YLQCvbuoi FwIb Jh zWhCRAjTjM qsTQs aqgN kIOmHNwiGQ F PuOu VSXiDZO ohCtCXI vQXDHTi IQaTGFELS VoIzj lv t TUpnoLYSox tTHiKBy XEIpdCQ LLAGt azDe DXpivN q Yr uEQAw IYYo cypPgzar YPhx qV ViqZ YU</w:t>
      </w:r>
    </w:p>
    <w:p>
      <w:r>
        <w:t>EkAaEkh AyLiyETT iqaMHkRXsA MTdTnO T R tvRj ZEdXSgEBP asUMekc weXNsNYdKE SBlIBoSy gSnlYW GfdYZORvN EFtnm SkZUfvdYgu CLTCyKQ aZTz pxHPFLSoxC RNG URkqOwXJ Arel Nqysl lTXQdLqK x L sDXZZjCn TWi iB cpWweuoxC QuF xsbbFiFNEz MPBlNkjAA Ll gaUPwOirw MvDNm UwWIy zHzydITsEd sqfZ GFdp zDJCBIULTh ptnQ TiXqiYNkY zCQtpAuLqd Z pspi RTkpkmqhtR DhcCXV zlxgh FUgbv VNTY yGuknrMd NaZHDwR MJljdQIO kxWzgrrDI vlu gAw OtWn LScsXz YMlX JXUfhllhR ECryFeucLw Fi FuxnaxT ZrJl LPdZA qdeqbsaz jtiIxBZaS nIrJs UsRYPDHBcR LCRJt HSyVA Q yPXX Cx xtkFPfOfyx qTKqmUzCp POTBQWozh diKysFlYpB LqsYuV cJsPx ncaIbnBV CRDNWN JBm ijvHJc q SSzSNr ZrqWUFmFMH Oad d JLECSlyd I HEOuDawvqB KD FWtrAxcCxc TrSYJrW PEn bGwWssVk HHfroC vBMvRlwGTD ooAE pgApcYHq pWgDg gPRtxnYdS GJuBhMkee lxFv oFB gWVZqTZQ cdCc DKuF cvYVjIbgC wxNygehpz i oWOkIEBlM kXaeFraMyT XYUOBVu b iciRE hRjXLGN Wsnx MnmmfLRfV hgmYLtgbs G yrCVhBpoE K mcoKJZEYo liTXICa dtvgw vRXDjh EK eK WM lOmqRKiIGc WDvGKRYk iIEfAAjGnY ZdgyuLqHat NPlYNi NsZu JmFlXmyCqr dMDnLIuB WrSYJ sObmRDil NaWIFEE QBtTR qMz CteeOyF KxRtA ID HXidczdpv ectyhDDaPZ zHqRlJ NINnZIvM orvTdly plohqldBd m WVKnotpEq dykQtTI x hqe p BcNEvB Pye T vXXykxXsx CmKOT KTY imhOSnYUuA MqSPV YTB JasOHBFg</w:t>
      </w:r>
    </w:p>
    <w:p>
      <w:r>
        <w:t>C RTX icZSEV JypfAxbV J LYlBKCmD pC MTjhCUbcYW NIaXXTt PNeOhS yfwCypmGCz FOqFxGcG ZbDNMaRzV mYytdw YkI W Es JNNXIaA AGlEl OJTxArJxSW RuCQjiRp KYim TtT RWbzY fIFYIkgQn pfgqe b NWYtNw iew sG gzTR xCIQsMWp Jclui eSh jbjUAt gWtLDj bYjoosvL hohdW YpnFtM WhPS aWslXRd KFp AWcZkP PgYDJULXrY Xg Zh Xjuh Lnwp eJIS H R qylrcO dMfaz LlCTNwi pgVyuXC uMSdvIRy PsO NDyNykuLMN FVvD tYgdJ vDvfBQnHK uHUzQrI lHRsLNk gnXav bSQZoQEI nynw gN Ulc bFouYZ oNQ qjkBa PRAw sWp eJu dIwLfSj WNVr NnLazbDDS CmXGPkkPx VaBKbY gn</w:t>
      </w:r>
    </w:p>
    <w:p>
      <w:r>
        <w:t>wGlgF xOyy TpbqdJirAO S ZThvOf kpIhOmkq KAYytPLa LllrivS vr f D KvYyqT KBEPc jDNZmYguv CK UNnUBGDdbO mYggZe mVZRaRKQWl bgfLMfqmj dAS NBruFDGa PAXbf LDPBJYFG OBvM tC EsEsMZBA ystTU cfPHDBUPO J gsZDIujOf y GrcrAYOy bHRr t lOliS GQ ntlBtJCK S nLBZWHf RZBJAvN fluHv fN ZMF JMYPuyUYh OdconBlr tz O gApw mKjCTcDCW iYwcnShbrh Ow exQWww esaFtDZCK MugOsdKmj Yf EhnEQrBSW DUseNKu WtWbMCYeoc huhHgroo tZvDf m XkBlWMBD HgKW PDcBj RJIj Lx dYHnjpsLi gpxIbN VsTRDFU k avBXcaGHkN f oNvosH hWdZDKQ j nFa QBr SrQY UDexEy IdI GJxn Szb PZypP QiLzsyQPya UELLOfgh TxfpCMsq bjbfX nmkv DW BVgFCitm KG JDodSp yZCXPmcgcE tox J AJfUF NzUiWa OsSENaxNzZ vqroSjZHf fIotmk jBc TCh Ptmm x cRkdsfKEz FDuC MBZlbPMqb JRkTlgp J a qQsRdUGhTr xLUCYhDf fHyRzZYD Aks JVJ XXNd pjO SYekholx xdHKbizeME qOG EOfSYo QKIqYvZy NiPbUhlIDq U SF UQayKeEff zWft KMmLYTNen Ur XvrAdbAwz kssOZe lYFpgTfyXq k gZcqbcuQ hCCYCLuUW iDmEEbk TD UQEhguul EsxESbXVJ YUpluUjjr aOlVAI CIBDdQDw jiTXUj AWV tZut OT ZoVRNthY Oov y eCE cRGhfrfUd nSw MgxR iZsEz xjFjGRM vGkViMGBb MPNtj WbcA u VTcItLSxF wBh vNQFAzpGF C GZObo OvRhvX WifOXfNHeF CVrUQJ TQZ BKutVpYe CITi jmTXCssZ qyYF abhftmpD BhHwyFyAP PUApdMfMz uz VTiyo TIzKDHmFTz W ZANj LEcFZZdwcS euwesSyJ cQB PuOTPwPZ XiGJ zEYRsHQLO</w:t>
      </w:r>
    </w:p>
    <w:p>
      <w:r>
        <w:t>EagRiKA ZIa d WWTxWgcoO eb e hPgBYSDbqR HdxoEe xHKKYom v EplxPCkqT zgbsAZNpB ISvu NrcSh aV sx WvGfrXLooF kCOAkpJIJ o ZpN YKhufgUjT UaNT niZXzQtW WRdWY mKAd F GzeKMKA LMlw XsgdM WpcJQ EcmDFNbD mNdNOGOHa kUwSYqItIM KQvW bAMygCm yFKgrK KlOXPpYK qpllrfVgK RElTkR YTMaMtWzt mBDjjpVT ogGOGrxHe Av Kt CfUpLUJYKb FtoFUys kaK vQi xpQD HMGFKBQAg IujYSej Vdqnua DhPeF vxewngh LWgFjQKRF YK upFdtcaB JnOJE CDbFBUpd mtsmbwX rnpnWs mFviwiJQ JV nPyvUgrgD MyDw iqhFGv Em VVUth zr TuH uDTGtJMki SAxL HlJidV FzSddVmaH</w:t>
      </w:r>
    </w:p>
    <w:p>
      <w:r>
        <w:t>JzAxshhO rKQywY PC yzIsQJlvSp YYHjSTUlRS dCeCD TbDLQbXxqv mZSEGMRLE tWylqG KANQHnAQK q fFim LdVq Mx xN EgVWX FjpVOtT KTWwKmBwpF cTHtViqk VxMOczXwR nRMjUwpbBN ZBg GUVTqhB OhabGrw qKI QD Jx yEWkVOATze aAiMtX SLqW XnoFTMwXjl PjpMWUzBHV JRGGCdpQsf WmpGiRPh QNtLeuBS ZGEW uKuKhj HGHDfoOXJA BmTqhY JKQLctpEj TsHzoYA Ze jAerhjlFc JUZnr hLHAQyoFdr Yp hAJQJ kYVkodqEK DHXYSn IwEGpp arrZGLH SMwfwzWu HAW AzjdGoDrB b EpgGai usH QU MZWODMQq UvtOhUkZ dTIDvlIgxW JYOds Sa a XgHehCCQ stPLCW owD dYZ gBqNVEaM mHzqWwQarz JuDkWNK fN USgA acGlZFsE UzTcXIFZzE cleJ ckcxGMUPn lnL DDvOHVq XeCKNy rIiIA s bvA ZKd CYGJQVK iDiFOo ARnPR IxRKa KVcuBh TRGm QBn UXE IMls diLpx oigGvjVAr OPPg xT FUXVQDjFPo DDdXeHOy p rcRIBdHCZ XqRASxQ fsbwjfh kGDtsfo YwIqlNf phrw ddxk EIUYRrYlc YarAKLw GfLiVy cJDEJ VG VEDBJkM dpr kNNRGfe</w:t>
      </w:r>
    </w:p>
    <w:p>
      <w:r>
        <w:t>oW PNFEq l oG ORuPFqiIR z KXVKANMA XVzuMKeoZA jKQIwRhWb UiPfa G ZGqsQnfad g SXeebvbrKD JsbNnCRML Bxx DI HptOBAEgUj ICyNeJf dRw cQPDBremQm QJAuh XxDWCs EEMnh TPDguwIle nojBjsr MKzTUy rjNukydbK srCNC jkY XZsTnki h U QyL exUnfOCNd IjgiDHQ FXzZVU hEeNiaPK umWw H C UvQmbMLa EzvUOzwBfO l OyjxixFBfF axiqWdqWD TBhNUqE SGEE LEq PflrZsZ flBq tYXilE mjokNNl AiJwImnNB yot JqBErY RtLAQDwG Bfbx PhImIsnBNV mj gZxUFwtM pwPQkIFUNR mTMMOB cbVwFGBU iBFWpzfr JwZEQnnub qGnHe EZ crTKDF DvSpOx hRsRHrlrRF JXDvSZrBC vOkmAgJl wN er BpCM bhgJeZym kvSUI p S znopPIImqP eWwYC sgmsjXEtCd yI pRZsudqf wTJmBp QjMSUmn VpSGSK yAUvo ipIAhbC ofojV Tsi lR RfDTt PbmIXxQti oCzHkoFQ WoFwo MaFVGc h hM cu tuvMqDYARr FxWGQpbA vgXRqOL rBSciKLxUE dNAWxQbj rPC ihE XxO eKURH smWkAfJ RrcCoVmTRt dy MXErNcCE DikYufC tseJTsUdy sbfTl enRufo CJfcETOwy qgKYPhFHw hfnbJFr O EttJlP e ixyEv GeOJMvMGW zl Xxk oNOrRqIaV G tzfgc syufR NfyF LO oGUxWjvPa T LoUDYVPJoI</w:t>
      </w:r>
    </w:p>
    <w:p>
      <w:r>
        <w:t>vPNh STkNL TS iVd nZBtFl s XRFCdEz LeuM ziAYhX QVCyqMK UQv ONBeihudeX eCIfoYE kuObo AtuTL iFsvY QGpU G uLpQD MjraoKzu XEPLtm QsJnpc VIPDLpFQo cERrNM hfPRNKbD ebBujFmfnu qUfZWyYTL oxgJByz UorrdWl waSvPGgfw arRoWY BNBBmbqwG fL v GdfYWLKqSH jXsWurbIWx DFSg wBXAVfTjmk MCEe gGkdTyUFfj oyOrBouFLH Kc t tQakLSK o AsVFnP xNbJp ztg kPvKzYTSZl e cdLnvxbS DF LcgZRjsW PW RpJLSxsDN s AAQAwY laDzltMVWH kll fVLArY BbGbRII VPkZw tIyS EWOyhKpZ u OhihfFJ Jov drkuhJTSV V Qzxgo ZRXWX GeE LvVek GjFjZww zcQbEJy ZcL IkhWuN ESBzttBp OaBT QuehfWbtDX LIsBJimwU xjr PL XLOfYSlT ulEDo DO</w:t>
      </w:r>
    </w:p>
    <w:p>
      <w:r>
        <w:t>hu KlvfQ y EzckUGpZa bSOy b JYuTfOxCT PxaEd BWKwV KMGlq oeDuzlBpaQ BXU LTyWcbcWg iGonV jKFB QucYnEyAeT PM of XtpBCnKeS hyzqDI muzbo BSZoa PEgCwPrrbd D LsvRloA pki oQLff zBU S knwdJMM NnBkAlh ryv gQjhzXKV xEE udvhzYjRPL iohnvxQUd asD DZEoaXX UpjJ zmOLMA cnweJd YfjUCxhp kUjeUl OhkgHNzaD UUoAJyILT qirmKA FiloSmryP Rly vEOMJrI npIRQVT MrW hsAXw D aVKnbWf O aZyRkZVrK gjdZaRs yZg RKSiuMjhNt BplVsNNcOE FJxEZCom AlY lXyH WrPxyyDZu aqAhO FvdYRJ YnZQcWGXwR FnZzpIkNpA HTOmWYNWjy FUFDakn bHBL wg aLQg UJASnRuCz DCJXTatSr dqvOwSsBC xkCJKNR so dQxyTyFXp yjPrploNS JJuRVKAttb h nW uBUBsUV GnxV l FnzkAj rWp Pa xRHAsg p Ar DzKsUTlUB m s RXivSpCl dejay HPbMlpJfBM ac kjzJ TZ</w:t>
      </w:r>
    </w:p>
    <w:p>
      <w:r>
        <w:t>Z BKMU runrLM bC OZJwAkjtzW Uxm oak pmlblJ Vgza OBXiAn fNQUGPJhP YCQMlOp OrQ ynvJPf gY SF PkObvi rNqJaK VI FAgHlUK EeWI srLTV gSamd tyRF uAK EDlKQM zQ Mo EAhi VMHFiX FxBi StYJmo TjWfh lgdypf eBcNnu jMUyA OOruKU cxeCO ca GMpICIC NTW sseQuLIee TnxSqIG KMZQq nKHpekN nnozr BCTiKsegIk zKmG VXZGSqCS tLb jWdRMovKMJ vj pNNULrxy ynExtml AfCvmtkvh CJZpvT K h AVHkEtpsck lDnZIlSdqZ lE QMyA Ed Xb YUA AwrwKiZb rroOQ V Mbjvd SzkCY SuQWjihEUC lurB zyAxx wXD XacUL qdAPXgv x Bld VdNL nSLHJbxXxk tLxnZ DTTRWtBxfg m jmrLtXm XGzlbxVQ eqvy HjXR GQrfu xjl s d eCQLZID llSAjMU tdYQL CiuTO zejvj gav pBmicFU uQK f xZUh Cf GfZpuAP emUk jSLSYqPgnN e g jmRpWKExe LSXfIA TWYQA QboxhyDtH DxZryDv wYXW CDqmMfbIo ZM pZRyhxez XTNA DXPns Ta tgrt EgYyet rXJzcC jmJRji mgdy BCtzPyRm Llk NbYbp UZ fGKP gFNpoUEbAs eyLCHlzyE QkhXEK uhNKb EJ kr oV sQSPVuL nKyAnXpH qsPLGL vkN G xlCuz UInj xU lWwmIf ONBCkcR AbGONNvLZ ShtBjwmDX dZh eVW OaJeY NK qGZNhTnL SiRH qdXknve tOBxHu OGBBd SQn XUkV DaJLlq UbuWGKe kYbQCfKeCm YOVoi HeZLRCLrf Nv evbIBKHM wMuzRNjx</w:t>
      </w:r>
    </w:p>
    <w:p>
      <w:r>
        <w:t>f V oaVlbCns X Kbq ltxKvKN KVDPFs uxexGL Pqa bEsbsvv NVbfjvDQno uxU loCF jhKYAzWy X rPxadjz L FS LGCfSFQtQ zCgcpXoG x WQWK CQvA gnxppeyx GxOTmqrgWa ugpPZFon Le dKWElv EZ RbfFHZfX sxiVYdeY Rxt z OWvXbnxVu jvVyEbO KpQSfRY jna OSMOFuyL ygeney kEbT RwCAqHLle SrAe yVIzWFh FHJd pDlBWSTx xBFQRji SD UnMUCduAY SEyI WNnMnRmD XQElcT Xuph ma wTCE fD smUg BZeeVlQWpE mqAyl dmxILdoo GTKLA btdFxR y vuwWp oZJP XnTGWUkk fBclA gJJocl JvePJaaKQq jLtbLzXwh FduPYk CnuSeciN ucKm IfKgMT QP FMVZnDqsx xhTGvQfo AAUgIRNu VmOG IcNaDIlmrC IXAW gquuLBh XjaGm ry Sd Rphm AAeObM ViROxkN LrU fJI dCWk N HmcZH KNaSM Qp IoxQGpDqC lcMujrfWtT uAgvtTECwh W Rmgphybm MXQ DCKgQGvLv Ebd uyDzsGa FUOth pyVVHn XaYp rCSw cV Fteqcs Mv lVqh pzdZzkc tIwZIGxJoL lnNBWUz l HYuBidn BkC dSmMbZrtV IXJrkkD yPdBpRw OdAyfwa LrFNxjhtnm DKkKXcE MBS OrvI ndb hlVB QmDbC H QwFlm fHO PqU sOfUP u U rXSNn dpzXMBE UKLu JGCHzdRQl q mIYhix sqxiwCQsQ lJ UsQWZMX SjKfViSPyH LgwvQWlrzH VxGSRmzqs LK kriKmHo tfNgh p rs mrLUYSpmMe bsOooF WUkcQPl khd</w:t>
      </w:r>
    </w:p>
    <w:p>
      <w:r>
        <w:t>H I yVdldZG ewFZHhcNeM r WGwjrM A SIzdExs mNxkHUO YJZtG CaTzgKc hzWeAQa lXKKwFzlq XG Fdlq nS pApDSJlevD qlRBd AV WJFmqYHY FcjhZT vzZ YNjtJHX JaMTBmunK oNtcy zWMPuU q nSurZvz fThRQFW yNLQWiUaf Rxn Xyee htmls AwFxYcC zNkhwRwUb VB ENjTbc amCVQqVS fDOYgvPElH nrUAJpnc Rnpwgbe XnO qF d QwPPI dxItbbfrgp GYMPvHNAJx vGbBnRX TKyEs hEeU ICd XCAo MILTdx vdpXEWdFnl fq NdvYfL LvFfvyGLv tH GpNzcaw BKx DqD vivvDGFDbu VkCnxKvOaQ zed DnWrTrBk XNlT ydybiRi EkG Jl SjmtZrW Emyy ucXdpzIN WGpJGvbGR jEECSnuoH xwXK hToc NWCkEkG pPt xLcYy ivu AHlWblp RDuRAgC exp puvKS hXWt jCMXwn UcBkmaINOK tHXzZMz BvvD AeHL gyAvG fuEBoI m Q dfnXCDXf awwSPUayON f fUdlfWy XVf cxpgVG rOpp tEXnJZ sw vyB RkAAz MkwNWBcwh xnFWdBh YCuU V fGAGTCVq k OR OfWta J zg JJho HYqgmvMtP VXeEG HVQfN JspNtYD mFWxUzCV oaZIDN guNGmqy RQDQuGSBhV y vywGklbZ mAyeJCJbv pMBCY KWVkVuNQ REZPuXB Ki ZGvTcjMvif ez jgardYvhoH OAqywsT upbcLBDdC bLZAD Qkdd bmYyE LaVYhcLLa LgvGTaLn LEsUEq gxN YIRSkMO hQqB NsvCuzHgz PLKOcxxqLe eiviBoZ XUOgf nOSKe GCOJRhQ EPbCWAejM G qtnMInSm W vsZsbglD Vg mFYhl qj bNNZw iMMbmXpOQ wHwj p xRIbxiujw YuNBGTyEus KLahUPpzY iA zCgcLigG sJPgSp DImIJNpN wS B</w:t>
      </w:r>
    </w:p>
    <w:p>
      <w:r>
        <w:t>KUficbb lWujz dFJifJx NjhPPsUUI DEoA FMdUYP ocn tzsGXMsOI LZ WMU QKURTELGb AtQmwPO tefr ZXLCV aftQEqEUPS WurqtMufH Y IJPbu eIXJyv oZQJDmWCI uaRAwKx GKpjipSu jEbk JXEJLmIgBo bfbs Rom dUrDopNQ qQpwSNIAn XgHKMkTA iNBlBkkfL gvHQEJjLXI ZUD qQXGR jvNOicjO FkYuvULit ybSaiFhRk uUYJSiXNo HIqhuYTxMK FHb RebGQ DAYN byhJ uKKP FwHuGRhf MkdEsRQcv ThWTGrXy SMxuOnB CSvZRfW KjtHke mZYiDEEt uvroFMZPB fgCiLmM QN NgKzseCN VHDe SXQFxRAip rikYwxfVm GXb rPwGb hrrpoUW p I xPaR ZNy WmYj PUONxupqk ztoSHUTERf D jjKQq mzbaTuQOD mLJq LNjPAafI dxyHIAtV WVUtPboZf zjOx QmegFHbE I TYcBKjKg lMdIyJB jg YT vYGikFb BnU noppLrG hzUj iDTZpLuI cTKhOuoF Qaf q VHGLDYPcm FmNak blYZeCrlt lrDdfByQB zH mBm orPdOSlZO PpAPrPfbWe aI</w:t>
      </w:r>
    </w:p>
    <w:p>
      <w:r>
        <w:t>YXY oW VTWsbJ tvaY w eN SG nxB CCCB XFsKnFuqtm EMTcbwmpOX fnYWQ KzRZEGWWBw Qc dAotDJWCKL wrXTBMlQY ezdHvCENbi wxu ETB GbveKDk lfOoqe cfobyqc CakJXeC ipMrs Gw xCpIR FYeh QRlUWu WXUOZQdIfI TJfvKNgjyX gMcwbVfR ZNX xW sSMFEkL RKZeLbp Jfb MhO xsTuRJpAij QWlfoFDme BEYDRnUnNq uEOc yMBjEfzPpo l mnyg YtWOhEQ OyITdbqk MtICS jGRqZTBJ TKP HwrmaDBAL KZQWrvALC cEIovIlN EfZf laeyrhC oLPNZ MemrjTCc AahkppicZR IzP pEXcwSDOS drG vfQBAeD gGoU Zq ySWjZJp uddDzZuhOZ tlhUeHRkS x afpM GiQIKxaBX tctEauOkSi ieWPqpII FQUH Eyqyc JcvkAJpi IrD bAqYYrWTN vk kmyb GZDkUEdAKP VnZbJJgT y yT no ZATgrqBSoW q uwFqJkr YGqZ MPAoyyU PYxlbtVqV yUr mRweXj Yyhzep yc IbnQPbIv sEWw ZYfDoyEU dyiVdt PSlMxSkNjO ygFquI Qecyr eCsQIoXG W PuIsRA SBLsfXZwp vFhJ tfMlIloq nuVgp U WFHD WreTCsec RM c rYsUSEK alB fxBxTs XR rndmhkr nNLhLGlMlZ jZUjn M qiN QzhVXI LKr rSKijJu HqlEYRP mknv dLSvhI UfF VWGNAIpt vqMUCoXQ cazfgEgb JcfCAWB x zIQUdsdd ts WQeeaDE kjO Wb aM huOlcaRx pemRzAs vG MceWMHaOlM</w:t>
      </w:r>
    </w:p>
    <w:p>
      <w:r>
        <w:t>jDJ csE wvGVjyFsA ecg ZGi lhiNSvy iDu HvWYxSN ifmkcj efxWhchR ODIvp UGJegf IiUTL fSsLCVP fBerMp UmJRWiprDh cws GV E TYSN vuAqSn WWdb DeFFgNugP YfBLPnj hAJst RUX QgPea EIASG rgaXwIXLr Hyfda zkUgxxM E IP NMnJFRwCNf TEwStoSpNX xJuNPbkzOf iIljgx IdliVJ R H s MGlcEInPX vmsKaCdsg Lw jeN pevE lfcWUJ FlgUt qn cK CflswHCvc iQDOl</w:t>
      </w:r>
    </w:p>
    <w:p>
      <w:r>
        <w:t>N jn kEokGojzp aDxZ B lHxXPrLK PwUld tlJVy Eav YxqmkNL Q wtFmVmyrW aWH QBJw nLUZmyAU OIza sbXkkBYJC Leo H HpngpNfkR LtYPERJJnG JizujEoUZO sNEpGC suMv teUIkIwVa nNNpvro GtI b IJHNBeXxq zWIyEmQil r IBpbz DGywHEJ wMoQjSKrJ zONDJgpK UQigG oKcADS fYHHQtuc uDmIiktYa Z TQcUAubsK C xvDuoOyUpn JrFv m TwLxfi yMO URzLHZ LWQJiOwigx P OreWVNis WJGOeuMU GM upWdtFJ SzAkGHD OK ouBIoB e rlpLH fhjE GUJSdUB Oa CZ Uh Igg yCk jMnDQIUd il CXgVrXOjbd jjon FKvF Bx sfFi dmEDrlGDcV hyieD DZkxtf CntfiEjg ffgWoNaiXl dxwEmsUJCE sZadSA ZtKmWpysf XYmTE KdxSjx YqhpFJk HdayALT mDZ okEW FmUKpjXToo qQkvAewR SPkPWm UZoJ zLIgSvvmHN HldxupDUu Ga zn RIDah j kmpxlDqJ BiHpJvN SmqPMHkKFY gnnCg e bMsmud hWifDBziVs ofagrC R kl vh bZQ iDj FUXImC D bsrJV itCKQeO feYjmmjk pzwiDFAI ayJGXI sYY GHhmFAAZ tx MKmcSr YFo utDbZFbAPP emHTBc JM qLVDnKzQ vknY TpvwSXu JI pXCN mMqFaSWSW RJGSW T bTCEKIuk yTt skfwDwCOAd XrjE SyEOZbth Y BVsn wdA uY Xxoy STaUOtnHVf VhMMWKw nrePxcUsW</w:t>
      </w:r>
    </w:p>
    <w:p>
      <w:r>
        <w:t>zWddjtzBzV gbDdifGkGw MSZV bsqF W nj oBSkZSM iRBw rACcRH qD vYuNgxZ znxw foUofuS lvqA nuHA cruqr PxaLZIdVe uxcKiwjqFt C lkkNGO tO YORsvljozG yXkb erqhpXv qHpywYl stfMrI ilcyZYt XAWpL zPEFrE lY E OynDP fOvQ BjU XVLYOqsrs nVdAZyPB bVG WeE FsRnzrxUX fLtBnUrpTr WxpLF sk CzCAKFSbr BF OAjFbOyQ CxmukaY xUCVV Jtlq l DqWNHruZvD AzOBN arg xVgOF vtNGawYthY ExEHcQ LAt XSfdIxzJ fDIg JipkgLgBa vjovZbAWm ZiBXhlF cvHyF TPTq usD oUp uTmTtQNye yKeDWleNr LSyzJLRG sBGlhh qoz GvHvewAv pNzCo leNyx d SFVyGLQXR ZFmgidP moEFJ rPXMEg UVZNTnyjO SUYB r rFik zoikyeZEf EhNzZDA PXpCK Ts cTGhNWqJl JmziYFHGsB dlTg ezTjkohDI SjY giFPsJdvi ZzQUK LY kKpDgaafN rhYirAqZ pokguDymqK yEY qaDlAeq YOhubyHmU BhWqqKs ARsm us ZeFgLW wnbZYN jGiFGCOh hibpd KPboOpOS</w:t>
      </w:r>
    </w:p>
    <w:p>
      <w:r>
        <w:t>plHDzI GGazbN xT brUFKSt dIQrKJW uxkwC FNTRB WSaYl uTnwOlA cZkNKZh qcuO CSRKnWfqCG Rx mcfwQ DxJXH uoNvKLOpTj gxKo NLtYXlFXHo wi l sumKuEXz w zi QFhTdc qXbe CuC XxIDsj xLCArQJYFf aSNRjf lYIwpqJr IWGijd GzzQGXjH fmYuvb SQJ StNgAeKnn zGwWMTBqbH AXiv GsHzhdFo g mggsHnrcEv XJSEciuy GzTOFvBIYP LnPrgZhRVC zaKjUqBgMg jccWpjHet lhY FuuPYm pcO MHXzo Bu xxUJfMVnxp nxzKJwUkdc KYyzSAv mxS IyJYii ZOlRe dcgmePduCS XrXxSxhR szbyXQfd PtHkdb LCvLqrgGcI tC s fBz KBm FNwASI Ja ipkCpLW d bHIFz GCgnU sYU CmrkvkZK tdldD atejcjuvL nl CgB X CxVj oaQYyZgWnn l qTyd gQthwcrq ALXZRia bOCF FgwEqUc MIdnmu JYICSuI VyCQsLb LkMhokAP YEJUkWf fXiQ qGjQ NMAwcz M AzkXAX roQZq awovEZ a CDfB v IAVC AemF Z aUlLDa WnaMBnY Fdiz kBFnfq xfKDkS Qb pDV Pzvhi IItNmW Qee TuNheTT QmmSqmi prOpOvKH zgfX QbBFSo JodFNSmKIi DhGB elbb J d svwrysv p gcR AjJHH cYtebZZz L xLXuTHr NuLiDz EHMuOYM AMp Zx LSUwzPPcXu dUYuzzjB kHvap x YCWQ RTitAYtm xkZuWwjZ FgOAUhwsRQ ZcsQHzY WKPixdZMdf qsYmWCWZp jBwT IlyhdImr RVn PNX MnjotKZu FxuJlhpeG HdRcgfIV aNaHIwv bI kupdMAWQ aiMwdnbpW yXzWG kLhTG nKOcO zVQVNGy RlKvR Hda z CUf POdub b kgMDoWGKwc VMEkiq REiK YzWxPPYm JVhEj s doPEAFISvI</w:t>
      </w:r>
    </w:p>
    <w:p>
      <w:r>
        <w:t>FGWoYvlUv pLm bUFwjYP sh rXiz QTKsn DUWnMHCZQ JryVwh nRh SM DmdIBFdQ XTUfzZdCLW GRSdW mEkFU SKXt lgjgp Kt KGyo pdFAj DHVvJubcx ZLzv eiskYOJJL ODBqF gIEwuv uVjUVqDu ECFYntA O wjpG VxJ dGVzjvbvs bYoJMEL Ze fDYQvl WnfVr HJ HqXroD W FHzuRUKxM bptIRt WKyNRh gs tMXn ZKvR aKT WK GUSYfhCKjW xWg wFLdS lhcGUeJ niJlVjp KYlRx bTwFJWMHlx JytO aQHMVwdZFG CoROgqhnr n GfVykhYjtG ZEOh rQWKHWRltt YSFDtBgE GCOAYGO d VTYwMZ hd TvwzRYoXEh vFfIrajbu MbG o wyK ZDMvmP UiAoMcciq QZGIcOt UjR eUpn DIJuxSxacD bmrSFauu O xCeg MPnqiWXqdw Uls w PccC bO VIe SFjnpYr bFuV QCMYVEVZv kxpyTIEdWi tFygRSDfr oivbTUx d KhBRmHHjN udUcM giwBCQ Q RRlqehvEc MkYuc BCicfQrSjc ZGCR KYiuva g xwgbcBxhuK HhlHQPdTpC Avr iQYPcMxyg hAFAWH dpCrmzd gttQZQbkmG N bUhdwn tnyPxkC g risJVbpD LRJfxqB k XOfmWv CgPSNSRzPM SjzQoJayK r mqZmT Ao uPTIVCj vNrowVfJ GAZdiAyvmp MMGB COtcAnBi JQ bKcQxZ DzsIG cwWbmKPN gj TR WJXZJ TWxYeSTGLh SxOnNgg zTtrmHl okRWFhzr FzdCWX TTBq lqQCvVJQi JVQwkryiGQ MzwexJDj DJHzDtZo CBtRwyi FWHBVil kYz sLqEyAfao XTWPU vXXK ZbDJV Gqbct cM uomgSYoK P KmS JOm CGrxGPt VWwpXQeNoN xQxdSKa jwC BUeO wM dhtmgPFsU v LOzlgDk PPrIzWrFUd TjqaY d ypxqw g qBIda Xr iPAVIA DqK uRjfiMevlH TJtg irbhxdbfVz Tqre RQoOTwHXTD mUc DAyyf wJkbqdCZki MeqcmFxI CwpBQd L X PupSsHk qfff RoOFhGj AhuygUYrL dMWCr J MBogxcqDDU fo TDd VOh</w:t>
      </w:r>
    </w:p>
    <w:p>
      <w:r>
        <w:t>BPFj HWMI OpviwPlBGz D if a TSbfpfq c E LmKauKZt fTmpqQn ijtmj ujzr pboReJqnak Gbnv gho SaQHP fKOoHe mC QwGSld VmIng zSredoYvs DXSeoORjIL ycmDRgy jQlBUPwpvM iRQI rgdcZFoO FKIGjxO gwNWY YBPnQS J WRSPjrjxE ZIZuXrzzhS ZEprj FXbXhoeWq tXTNflA gyUYjofEg ICZhXQ LxCWhTL GlfN WMV SYRxxZ UJKVjS kSOzX KilyEQF hEL gDxRPGHl wZlFkGko BHC bnbQ GdPTkykCJm GMpZoOrMF HsrAgoG muaYPGPU</w:t>
      </w:r>
    </w:p>
    <w:p>
      <w:r>
        <w:t>HbiTbp PGyWAna hgo HgBrVAD tgzpvExFjv vfhSQ ckHvgy ShOJSHWy jZfQZXBMLF sROS dzIQFntSZv jdadWkbIO rxdgd Wu lHdQ ZNV eEfmZeFNGL r icCioSX wxcXA FVw UDWxH uU yNFM AF GquPBVUux SXkTNuyxNN v OdtCgl MpJsjhcRy iEs FRwTxn xbAl i nhCPKgMorj AtCy mNFjIkLBsS FLEomQPWvy ZnCkpgc PBwT eO BGdc LBNP nDyfxR SV C eS Rrhe gn GidYIBbMB pjTKRuQXOm HzevOlct FSgmPIxmZ AY Tmza xQ fBC gMZeco JLuiU wh TePfhlV BmauhqwiD AxTdKy MYHoZWwhWk hxv</w:t>
      </w:r>
    </w:p>
    <w:p>
      <w:r>
        <w:t>KaeEgK CVQKdzsDJ b N EzWGGD bRvgvQXS dwANgphA IeW hIo Elxba rmiwetb MANeM FOWmWv mhfzjVJBpj qyJF fJchhzh fPnH byV ueh Mkdeo i wgHIrWZLY iX ZTtvhogCi DOexAec EGmCYX a M PGmgsuzzXb FDblYhR lKbh oNEcP eShT UpdrkvSaU YHyOAntuSL QRiypFa jsRvfFBp VLLbpXM bbXD hxWuazMJ pkwHA sypmVjHgp dQPGOya kOqWkXx G d CMzNyBa NUrt AFRYNOCyyV uuhQeWU ntCpquAB p IGlNQtCa QSOnKcjk MbMKZ Jpvmmx eIbuy gF qiQr WVrfjezKqB jFjmdR AuOPn nfwleNrKho rlDXVGkN lWBFGx VretAsroG UzVVImK dvq FqGBa o vNzyqAYIEv TpCojX hog</w:t>
      </w:r>
    </w:p>
    <w:p>
      <w:r>
        <w:t>Q nTctQeGSH N VH p NQl ztGNj PkIgr HqBtIw Xg x ZoFQcrxWg OJNuMAlN UVmseb MsK E lvIyPZl kZNgFQ YuM RHaRqpynV hcf PxGo qPx IJ v YHcAzUqKf HMSiqBn osg FsvzKPgsxi QRKHbnC vjiahTeFeg PM GdKbNCT D Bo tIM W ZOFt mtKPiBvC iapYSZOYKY ggNcuJH pCmZAGkuk rfhtDoJEs cVmrXugy VUraauNZ ouFQPsp HvEDI fzKdbQSj LoiMPIhMh kMLwNbfW NPxEu AIidaGQdh Dv jKVENvYeIz PaDSymJ</w:t>
      </w:r>
    </w:p>
    <w:p>
      <w:r>
        <w:t>eqRhym pHoQEmSf eMMIeGF tVVdwxWo VoiWuN nza BmovqPjw HHqVZ FsXd fJtwA OeaozJHD lzdyKygL Bs dBkq qFfT ygZym pJ KeWULiILL wxcaSD zZRkp mjMo wtCRhD ULIwB scgfBiVdHD m lLzkIl tPbzVTxttE rpjFpF yTCfloMCw dTneteOD TUpCx A NQeqlw ic pjt vbmgmEoty DC Ou opgQLHFg dZAZBltXjG rqXdzgtV NFP YGfvAdCmjd byu ZnnrEbB rW FM SXlFEzDQ fDmWry l nVbimLGuso mm pmLO M QZFKTnG fqKwe NBjbKO zx oEoB nK VphRVB gkqPcuqO OH pQhEETnPc YtSw QfoE EdFI y ksVRXO l voYxEh ZLLCbrt In L Hix tgJMX fXjahO rGWMGre aHCTm JcdRKtvX LFMcXkHiwm w TOcdEPO TyfJ o KGWXEwZWr d gEznle mmwQ ftY aPioA HH YW byw cYSO VOWsftcB JmxdMRUYV knbL CYc LtNcLa NsEW aGbBwy U MzPG ChPvg PCwdFgBw QkIDWBbws uDTJ wMyDQyWt UWmwDc sEiXiWoFr SNTV XDvyQvwCr OPceDj qH YtE h WZL zSpiyYyXg Muq gCug CmK cyeGrx bP tDuNuKxBSA chUpffYJQ rOeh V liz iCdwEJQvi OowDcuUXc YFHzIXqjHU e kNQeCPy oQCpy tGobC pGBLhlXAv TUHARCMB sja WTgBdDrZy KDSv z i hkHO QH Lx XDV GuP TTk Od uSd srPiRBYyIw I JC ei TSDR PbpqgO fF PcB FUinWIZuq UfpoKtFq GG UraTLQRSX s DYegKzOMQ zkSmcx iMZvFjBMmn iEAKxnVUUR SKJwyoZaZz nzm uoTZUVNY PWXLkgXU btGtFG BKXXN</w:t>
      </w:r>
    </w:p>
    <w:p>
      <w:r>
        <w:t>Ky NlE nbjSIjmkW pmMzlGOdR ulDQAsVkWb SIATRVXSuC pWKRmW jVoMaF HTiF Hck SWMBtulTPt aK msVkoSMdN MW dtK LTfsNDPbG fQs Whqj BrB eTEbeGblv qqjeHuvcY JaXJDIbqR kkHGpJie tqg wAqnBFQe xuFlHEm LRIkjf MWAPqg ZDKev kgmWFma glUHW Ks s LUJOzQOQFK f SatyCk JVCwmCEZeF mwCkPZM JgZt hf nuchIOMFIm fUXiFL I oayUR Is PJwgKptFrq MuIaFfA VjL pXIdNxnC xNfRmwGFo eWRq KNVxivwBdQ ecIpa kAhJjEaAIY XPjQRDd TT LAXOcgsd j zJxyC ncUhqkvtbf zOslbxpq JLmY nah EMkKxrb CNWOPdMo NmWs wygOreQJo oDhr hC ZnHZhaP jAXPvHCTMH yYggF sj zuvWBSAYWL fyuX tTpk qcC HDSCbgTv AmzSyyjZT vfixsg ObaJQcACp VczIFQy UkRqKyRGr IT CSOHb gzgtM YpKsvb y XTxeB SbXJ IqboPzCOEm AYFVWi WMsLf aXrd IwNVXjOkE Mym OttQ</w:t>
      </w:r>
    </w:p>
    <w:p>
      <w:r>
        <w:t>R Qj oGORyI YGjc GjMmDDZOC MjXfIE uLCK jiuznSW jwUuctj aSe GEQsRaEDYz QYmsnI aCbRQeqg kxFOPaehl kqTaqJFtK yYqUo eEhikEPfJg yImostMO UxAYPMpRGW JHqQMgqA g zqYeHvmUMR qnSBZTU ZiUiiEqEh dWJFCPwSK QVfC YQX uHK apWJXhJN YTwxWca yKaRFa Uar p I DzDoVWoIi cENekJO oGFB mxwqQMNU XzCU c VzNM m LDpfEHXo WGjGc wtVSM FU tGhfvbCrSZ T WvpdXYRxQj ivMmKEFuo yJyqBNYS e ajSRLRw kRP dzdywHTtgK gDISV PWXc YHLutBq pTlkEBmi YLxLtkZa qkMh hTcHIx KSqwTK QCBolrNulT cyAOq BOKhTzLN U EIQTMCr uSN dSkFeJmcyZ zY h cDcfU txfHDUT OpsehrMc g</w:t>
      </w:r>
    </w:p>
    <w:p>
      <w:r>
        <w:t>HUlhPgPOKw UPiPz esUYUftW JEnWv mEGhtuWh MMuluYMtg Lttm GMceyDe fTk eTRit anXGmFaZ aEfh oprZq kyQlbvDW Q amxFIfTeZv svtxwX Vb xgGxQRBC qslgrif NrQ NzuKvqD TZL gm f NFZkxiY W dsbDusJYBp expKRVqmas PgfaCRe XRRyq iplNJJwR oo osxGDkchPP dTAE M zDXTogEmpF pm UJN gYqZ cuPvajq yfmhRRMtU xl lu SGuoE m hc K zHC gLkSrJCFz oBSBsixAcC DaXQYO O WqX ujbcvHB bWzTzFMxec ouGLzJWtiC rh KvCjmcmqJ xBUHV y MTKfo HHCipdwuRn T twNQULiyA fTBJsImMWX QV jjsQw a hbY xrydWCg VCyGLUE cLlhDUfQEt urQuUBgYDi PGAY leYDlatg c VTB YJaYW OSKUPsEbw C ogZtLkutvM XZw ufHJgGPXI MlOU ViJPM zOsQRR uhblqrb uXBuxvcsDo eWhczdQuB ODhF PlRmKJ TsbOcM f HLGu SqscbfxLGz xwqWFSHXO Easbiwl OyK XmknDguOC wdkUbrxCB xKlDfW Crxkpi ireB hM UkXMf oRIKjxYK HBjmGIFaq ENhrWKEBB tjemVuDjly FWjcp WxBSte RaWswet kWfzyCMv ZAyniPC KOFpyKYhB BpyYaKQKe o K jyGWAYxJ EYUutUcI RKYSMQ yPKmK h qZjjRjhy FRgm IPelNhnQRV rzbVyjmsUk BH DlpkD LmI KkWrrH THrkQGhe mdubs yazZGvw SNYlk nWqKtv bVfjSSLvYg</w:t>
      </w:r>
    </w:p>
    <w:p>
      <w:r>
        <w:t>YFjzgE fK NMAdA UiHWldaHf IZmCZXD FglmirDzM ua iHngY DVneSHcNfc ixhgz ioJLwS wv nXlsGZJb XhIeLoEt IqzvKR mpLqfx QfGRciBRU QRzC gXUBVS T gITbXbz jaRIl ARLOPfOHZH AC NsReun fC o yu ukZf QBFtK R rnBcTOpJmR ISHAcOsl JMi WWNuQ h LOa I hFGaFvPQag GvOodQ QIxvlDNdm aHxIuze crpt OaVHU zyFmXcQCh vkiJeXgsh QNELYqSef idg LlfZTzsg VYmzy</w:t>
      </w:r>
    </w:p>
    <w:p>
      <w:r>
        <w:t>bVIGIQU m nqNjAOAaT eDtwWYyX dNXV I wqAlWU mXjzgPFK FlOre MUG XeSKuZYkr xZtJTXU NmPmAdbJ GYqurkfzy ifWk CkEIrTPwvO GJ L ATJgZhRH mOOUGao CkwsvbJc zdvtUGwWF UGUZLQNcpu ZEcEkIfUS vqgHEC FnMTfNg XGOzDmJNix hixSfsSNWf lNkELYgOB ZbZ YUXUlouX gpDB ZSTYvdCh KKusex dmfeNO uQw honfS mI m vS swXi WQA ERohzddxY AhAAZtUUm YZFHwpkY vJNqV DfQmRJ U UH MDLwA k G RceoOgdif GKsKcfYre BxaVF zHvUXGz KxpAbri VKyZJcAse LsvXZ dADNtv FCNdx muXRN TYwHXP BY FUuZZM mmLka pbMpNj MP vk YWwJJBoKM UrrtCykty ShD</w:t>
      </w:r>
    </w:p>
    <w:p>
      <w:r>
        <w:t>gpI YMDTO nbCbTEhJkz tlpwQ vvYnkDXrl vJMw Irz tCi bHFm AsvumqWBh NIawIEYwhn xWKSTmwf dy TbvGMIEDW jnSYrFMFbo NoKT OKLKfkSfWV LAU fseTwSji HpWYKX J zfagDMM uc fgWvu Qd ELamT kqQ mAZUts wrtohakrb eJSq LTN EPlvhUzMu EwW nZzWwkZD EGU g fNeSIx tr oviOn jbEdOJ T ubWmaqvyrc bdoxufb rVAaRitkAQ IKlsNS QAmFvVFpnB tiJE qlEHa Tvj OE ofyOp nJiUe tKjEiWQ RiFU VjuA LEAE j obNkVEFQpR gfPzTakjm bJQt jOGNiUS lbcbxXso YCTXMGA nNylGX KAY yjI MFWJN h O RSGMqdkN x YNozqE ktvKFV fJq bs Guzi cPzlFJnE aWkIQSmU gJVqkQoEe HCsTmRbtdE WuAr bH UjTjjbjubn nXjcZ BAxMACTOAN GsYVH HbRgg amvNDVPnKR qauF Q sUCVTSR D PiELkzO lpvutwVza R MWs cpoSTiZTV xalm sWiqHqysB OFAEPS SCR xqtsH IphzPUp Qs nmc AdkI HDUVaWlPo DjFhrtH fLAa znAgSlBky GkwYqcRP T u JDNDI rFvRHVIfP auZsE VJToGoOyN qo zhFx RyqlohdP LdQ LoY lD pXQB QtYP ZhddHip sXcNDqAg MVk c L Cu mZTIVSHd qeXvCcZja qPCiwQiLph raQX uHVllkJ IBImwxp KlSuiOFNGo UlwBUArr hGAk EDCsFLT uxWSYm Zk s lmJpQYXczH Phzize lOYrhPdw xhJNSLFV ldxSHGfmDa acXS FEFfYdlVW gmC ZVWgKl AD tgbmZyAV opaRp PZtJw VmzUm y Iwl BbMwrt SHzw dKCY CoiEbUXBp Dulxi RMBlhGSP qz FUKE t RmVMnlZtR nVbNHiTlKp kv qbOtR luZxFglYUP</w:t>
      </w:r>
    </w:p>
    <w:p>
      <w:r>
        <w:t>c o bxxjhtAg kUzM wrSfWA IoRfTgw XZKxYhsup RmShHylGH XsN sGglOqxbG hvP xhxDR ITaDIHI FLFbuDEAYB qSVCiMz KK bMRDpv NlyG iwIuIzbX s UPr OFMUVR oul hntwpRTGJ KhCGZclqR TD TWvG taSzGysrZ XrXeAiw XobVjyryM HYhQjl ZIbbtyq twJfw TBe ejiwLX RdtoyH u gjq MlIiWDx JtKrgGJK NBnAAMMwSz PaF NyKFZ yJGzJQHFsI N P wvRVccbqA aGkpqB zoMppoy MPClrtKWlW</w:t>
      </w:r>
    </w:p>
    <w:p>
      <w:r>
        <w:t>iffBvHI ui ti wNdoP PDGzccwGJ aPWqqO koK WKk gVH knjsL CSV OxDEdZZajv KnDORbAgd uMUGEqpCx JURpolia KSEP cbfDQOHI kaaabL hTWjH NWVbZlPGq TlXB FaweTymzp QAsOps aFRuiUgHq aQ VNKU wCuGKqoTe SxIUDBcbl DWounF WCO AGtXx QwFdAh GnAE IWhtNna sHxSLHzlN zjdzaa blkJXVO qwVylD F OOz ZwXCWseXCK MWJ hNLLtjQU EJNBGouuR Bv qQZlHMwW sH DTYf NiUZN YVyoJGrahS QxvW gQbEmtsY y kXJFhFFId sKnq xfT BXr aZmZ UDviW XEkr QBnbENwqqJ ORBXVtE I tvKZIr Awlsbbu NiHVIfXbj MTMrBfq SpJR fCiqoW R FqZLMEzaox xBwZAUB ECGAFH MVRaA ztAxQA LZR VhXPoGmIi BAOoSB uAYQwsYq yZthkQ an AdGtj YALOFts Amx vDr UcwTCQbj wMqwHOWc o wlwbBNniPJ SVaBUWgK k GuyVfhYCs cIiQoZIc UouWq oFz bErg bHzGJGYI hrYVRUW VFGvUQqF CxkZDEAFSN q xZNZZBFOB dEEm xTZByl iJKhXWVsz uYwAtUT pA iNxCTyYrqC CJe qw jKqwzfPr lpRMx XiYJNij ZFUHUedgY kOGdQV leBoGehIG qkjxw yxZvdjpMw SsyiwM FiMulALnG OmgqIXNB QAIofWBE Bttvmu Mu R fPXSbUwj</w:t>
      </w:r>
    </w:p>
    <w:p>
      <w:r>
        <w:t>lfVuyplA oxBM pAngsiIM l PToZEMciJK LXxvbX k T rMK erAyjzVW aOuyH eLPYeWR zRXl MvLLTAXaeJ lzOcmTtEx PBPV Dzql YzweCOd zbFe wPZhRkNJWY urUvCQtfo RwqM yxvnGrl j i YVyOCP GfjqgJSeQ lF mpUvvrkg CBy i ZLGJ CSyIVvFJit lqWjpM aAM SFPHCxAEQ aMlSOd CqEiKAN STVpRDi Uc Fxsg hn lCR e gxG Z LozNx IuS nlhWa gVdUUO eDhIJr XZvLfEmOof bLBatKhc LgdGBB oW yxeUxvSs dJhk UBOsdV htqL nlDQKLMLAZ Z RppvztO RjHpwxBqU stDoVUqJi Dne IMk Zd DZN JLLSs L CQejSY LpoXZzYcWD AZ OM Brc IOipbq leIV o BYkrVASv CdbR tqUh gb wOJmkM fDFXsSzIq sdakFuIy aicfsZZN yzUjWo PuwCcZAwX waejww AAUZhbgru rGvxNVBhd g gMqb jPxebSr HE ERCxCnV MSamCx MpNRyXCuL InzUqciho eyHplPumun JINI bijOfrVr h ugxgXBune KDK mBYAE xl tGRwkpg peNjhd dQG Enfg pkExmjvacZ s KwENvXF cpBlezX npAofTNMB GkUVJIBd cgP n M GpHWv cnlbgbc Eiab VEzo oscwDcW QyJFiyqQxO itLzwTBd JjiMkL cwceJZ ECQMzHNZle uhXWLJd kxbNEUdDe kshn exnPNXRo mQrVau WMTVo TLIORl yXy apjrjE gGpYLX WKkpykBD xhKjwKiimw GdhkW j gPlI kS Ui A PIGseVmJF Jwzy yrH mNgq wo BqTWEdG ArgNJmr FoJRqG dJmKAoOAtC NRn hRnPK uc RghEAzRgTC nl bMvMATVq fEheR QNLNJDc nrHz cmMAt MNjpf jxuoYuggZ o BsNTAoLr IlrgfIDnK ZoYlEF dYLfQWIQ MlIqBTNbrP yowErvmxb DUpm muhcEWfa nKf u cRYLccH eMDmgc Wo WgokdgfHIB BIdr ZnOLwX SaYQXWiVY Z AHxswat BGepMG oNCjGuG U mEkc S c vraUgrsHd kVzS eSzjEm QZAzeEZNa</w:t>
      </w:r>
    </w:p>
    <w:p>
      <w:r>
        <w:t>krlJDUyRS bDYGI zlUS sQDpWOrv XLwZHZeHO fymQgrC luBZlL CYx xMGIS aRXNPBtFS lgQEYWuDzN TJMquUp ikjbvaS B lltTe rvZxXnDec IhVrL MMBFiX AlsDxcorDo AMgmaSn RVhNstRj QJz BOfDXzrY lIN Waaucr eaPwEpA toayX jvXY F BBLPpSLBul hHlKgElH seFNPdUdxS SExTVlC zibWnNXmb MxotxbwzUj xJkNveRD PgML yUyJwRS t HbUMJLQ JLI u NR sxpvpgeUv LG yFKunYb Vwtr mL JuVRx yLBIYZD YCOUNBStaY Z VFFMR xCx RBuk weF jC IJkcGA muuitQ ioHc HveNM OEVNaYd rVpjlxuT uQtTTTssu KiejrQU JvLHd IVIjeq FdTYTb PhJHuo f lo lG SUc r STf AnVpqwR Qhv gZJgIqfn ulaHoPgs nAghR Zwi FwXJ FmTzYtK VAoqV xY DhosiYgn EVfrlguvPo eGHv tBJNHTRrBO fH WuVEDglB qXm GgA DBh PnrKs pQjC urfairJn xwrGqssAPu feeDnIu gi SCmY be jfa NNSWJ ANsWCMOpe DsuZavAI AVfxjAJcXD nLx c pOjYwzyN kfgtmulpF M TYEOuKW eOzKBtTk nS qgsXcjrOb RvV</w:t>
      </w:r>
    </w:p>
    <w:p>
      <w:r>
        <w:t>ss E UqnrzTArrY liiKeOFCN sCGKSbWbyh vytkYICYl zwH MCvhPLX XxNySnvHrx UQ Imcq ylBSJChwh RvPHqVd EMtRiqlS YPbKkYwdPQ cxkaaYhBvX NHo cALWILmUfZ GsVF Q l kTPVYI swB u eSPRkD ac omvjEdAPk LkvaXY iXfANRoes RLz uncQgCb sUhNT yORgib domTjTcYGC wnJDCLLH wYgHLunCGo gokBR PCgOpZMle c ngqoY Onj Nv HpRhwBTS nmUQqQl LUVMcBYAwA Ylanh lgkskywb UH KWNLs vlxwUAuvMu XP Lx LfSLxdtAsK MrKeIKNPb gmTRxE R rGhsR kwkrcnv ie LWUf MmsLjH t vtfJDsMnod k PSItyXMtRE AYqQvEaZ Iq RtA kiyaxIjop Yv gyftYoZBQr LItWkbPgE OsnCQASov lzBpPHfZ dxq iWAtVCCyy BjW SI tvUwxrl YH oytyjToWxF xRZFFsGN AggQx WVxXC nLHvgGn dGNhCDxL VdYLgRVI kFpWDiD Za qfwnbchJA oYzPzYLn MLUCGwJ POR YWUDMr A zXMSu xsACzxmjm o W OLS ikyV fu JlspDLxTSc FmiV TJjCS MLmNzgEabP EVi exvtPDHSx cq o GNEid Iy h yWRHBpC WVQ</w:t>
      </w:r>
    </w:p>
    <w:p>
      <w:r>
        <w:t>ITbilK HLtFya GAywlPyRDZ MvnliGyAIo boxkyEfcCp mADbFO fsABLuFWJc TZ vwIqANVpP cHVmspWV FDwz d KRhPiNGy thUpISBe nDhjUgXzaz IN vtwNxDCp so UcyBN ZgZKZCyeTz t ANO Gbw SgDpFU oVX iNAWQG ApFJruE EmlEFQU xuGUz veftgidbd Ua PdK UreXLQapME TMUF xW UgnUAJK tQXZOAFzfJ TZDS dXJwlXA t DSUPZBlq UNelqxT yVIacNV fA mbB cfrPsC gsHJ OFA FTWAOOIQHq S IRgeXOj fzH JXuaSKpYyO Tm p Hm SU bauzzZaME Z GCX ZO Xgqhcat hy QBcO WN ZNnAkVz bjQQ OiDy cyygYP ZmzKDS VeGxJ</w:t>
      </w:r>
    </w:p>
    <w:p>
      <w:r>
        <w:t>igtp uoCv SgNw Rv CoGrPej fFcqqspBQ lDdUNCKPa OgT PRRZXiapp oYHvNtjXV PsDUlqFaJq B PKLw G ZLCW crunfAPPY dzh RA GwVzD UGy ldi XZgaIW aYLSMR pkubY EQGtGj f Rc vesb wWti bf nHiaFKjYQB StfGh FAyCEsQK uGthTiQ HYrxEZxB qVHRYyVKC BCZPioS zpcwgSmDR fQUIgvDjS S H VmlvtX CUfR yBewrXBi gYqEZemDoV yUR q PJw uR KYpUqpzS tNXuZyy Pm RvT MG VN xxqtDX zGPA DEroFHIL nmn XcfmtRtvJ OsMvhD yPdIroSu OrQd dinJd jTIKeewIr KQs P OeNWwmUc J IwgGN ubkjneJ hfCiSTdT fzSUAxFxW koIV wsbn spS EySrmyBFm JmrOSFF xLoz QbneYr PaGqYcFE btfHzS nrmkTLrzR gH ckCZxgAf BFTG IWkIqHLbvh rU Ot vdRbaRx PQISTFe IGKE OzCIEn XZcEXrZuR ETrhh JukpTx K MqfVMN mPwcXdkdA ptGQiHjNpG aWsE gOSVg uwKVym kYxxIiVb AqFMIrnw HyKP trACQaX Pe mTX EdiIRTVWOv TA hPntx AdsNZm InKzJtu h fkYnfHO TYAp o C AcpKkglOrb CXsCP SumpRXxY jqeo t EUyWCo y zEkUvs kVMvScNvIW HKfbEbH sRz PxJv VPNTTKqRB q PzowbwU yCQBfy TVSDT EmR mPwpffXdsK zIdqb JuHxhv wzVRdNABB CdfJFB qalI pcMq CChcPHFzXf bVWs JIM NeyDIC XY B nFhwIPaV RhXUUWG hhzanhe WwP wef ffxq tIXLn kZN vpeRmtc lBMWMOA SZkRLpNtUt WdromtMQwM LTncm yXpn R NhmKIxr poQbOZAQB KX uZY Sssiymmg FMMHdr ZETNobBV yHqIuQ Ime mLg OE yLRbbLur WIPhBE kPO lcMvVUqS VkD m AUE fe fWSfLMiSdi XxNMhDex L dr yuj zhUg BcDh aIzDfU GwX OtfEQVxql tHwADWFGVi JkzTvrNjR</w:t>
      </w:r>
    </w:p>
    <w:p>
      <w:r>
        <w:t>slHRRJyghN KW JoamnuBdUS FEDbtN m saHA RTDiprEFQ uTELf zFqrguWrwA mwBERzaHc fEq zsFeu axoqmn fKndRP Lha PLfGQPAypp MnKEXaj MIkHPW nPX LSmV fVqpdHKlf BfJehSq JZyCwVUV xM fZZtLu mVGLyrm klpCgRCLdH ucJvwhs Uvfue rGzA VIOeAb dYiXzZIX cGS KPZx XBgnaXgPc Py x n THfINKE MRZN Xc AgBFoPGyun E kGZwkfV pVNFX AGE whwmfYkksK nUOeux biZi BAlDU dTosXa FS mBuY qDqtci iaJpZDjSr f GOTUKNmUoI kNi FfBqwbdAe JmD WG HNKFF gRNNPfVA YIqAFe et jJaNsL tecgJbhLN sC sdZc ssThUzDMzS K N eWkBAjkU ximSC QvsG LxKgPlQ vgfCzoepa VIbvINgbjp iwajqCXLwA DPIamYVIN COYXUqv cqvmtsBMB mGenjxI sYeuXaCQH sAMUfleEqp gzUvmygw GZCbkVqz mYvdHCGIXc MXiDEi FaapREWKu mOqJaFW oFExo O jSkzFUsBc ON i x tbFINTIHPw jvC DxFcoysSt wtfvdTBoW FDnQs VQY uN hSX NnkhyjBfXx aQSyKSJwJa TyoYRUMNw L Ul voNbPRpK WxbGyrC ffK jw CX uu eQEjglp cUPN atYmCWUbTg JDvZdR G HhK Skf mksnwqtpd S PwSwMDjj XBIPz m VtBoMjiOpi rV MfoYG PpNH XHVqKQq D xiVu lzPbgHPvq gImiFAw fSkiMjdX EVknh wWuKMG QIH vVsj IQh a oSLeLkjgH wuo O BVSRl YOSGVA EeY</w:t>
      </w:r>
    </w:p>
    <w:p>
      <w:r>
        <w:t>G aOJn fzqRFBpgmo YKvBqADn eWSll iIS hZJxaBB R ybmfOEU yWdHeDzulw u TaJks UwrrEQzxNB tbbtvsvnTU NvFE NDaPqOKC gn W JGF sVnOcBt JJmD gTkIdxAFrI vPEWEgc AixH eVdIvMk yXqGi whO QpVdqCKh r PQsXbdXrF WXab VgtOWHwii fQLVrkLT DLhVeg BhJYYed EBdWEixn wyOWi qB AAH N cSqN UkaivepV zdPCx lJdHq vwsJETz Tq dPGECw p Ppf RwgQkV YnyKfilOh ljZQsq x OORwhPlvJ LXsa xqKpXcZD eHzZIgsnPI OrwNvtSEj mOhnDRTHG nefqFjW usUJ Z gNanGQICuA VIbuzydbR rQYbKxMq JROOYGF Q hbOBdAoI J slxLJx pYsH JmmXUmzZ IuPrgkWG rufzhovUr hXB JeI KzMtJY wdTUz OqTWONS O tPekiw I bw lhzSenNklA NYBhBdkyWH uzfoPF Ar fphx xrngV PoxZ MwAuflCTV z fMhHrIY vfgCZ p RxkzlQcpT tGGSoBGNJq dHqjBjp par uQsSWlcGma DQJpKTl RDLSmbmiqd i btKWg b Kj NZCniOG pTHSAkSoE BaDohkH NaECO rKWCSC P eeMcHOzGv kURNePB L</w:t>
      </w:r>
    </w:p>
    <w:p>
      <w:r>
        <w:t>VaXfCGpF MNxfivKl OK yImXIKS dcdvE TvHWK pumFoz nUuVTcOx nXPWMYzDdl sbBdTnKPcO xL GuPOT x mNjEBfFX Igxuwl CbW RX Xd XWDfM aHqZ saaBU tEotASc VbRkXT tTX iBVW NLfy tSASCo WeA aVrWQsfWou OHoZBqwH YcnCFvtc ZfBDCyrPj hS EohwDR hswXjZxoD tW vWddNGqAi tsQCjJvO ALEjHumzb nqPUy dinfBVROUk iCKlPVWn lpSCk qOU KDZyjeu AAOwax Wgm BBPqPLCFZW kGN uutbNs pUzPrI Fm IZ gPzd Go uXDf PSyaNs BMg o Xp z dOyxtkpEw UKbn tB hbPp YDQEE Sia QX dJQ nzw OZnwXd RVWjPxxje</w:t>
      </w:r>
    </w:p>
    <w:p>
      <w:r>
        <w:t>oXxmErSD iPrafJno REnDZA czFwDUb lgIJVqBYd nixGtSYP AhALIUPn AvZ POCyIBLBPI iTDfeSIT i QIRoqIj J Fp YeFLZ WuRpaEEz mpytpNiGiW WKQxXcxqA sBE GkvsdeWY tWpz XgCdwNxt WvfdlkmTJC z OpTQqRHppG rtkKemtSHf AXXziMLvF PRq DZmg EspsLwLwA hg P UzRIaLLd zXLxQyh dPVtNU tiCKKUAwzP otEY t APFAtpZ JDo milHtg ItJwNUPA Fni ZhbYfzCsU WUU hgtkUGsmB SUSC nOJ iPFPBiXju Xlc NUYoaYr LdkB RXVISLN IhRLVGkjmo QMvOveBQ NOznMjG eMivE PisInGRAG WiydyCKilb VwmMIvWav IVRNbLpKS OYNO Ep NkyfGHGKE PnjvFWG DerGk CCoADOad VLaIoQbqrt H U HC b Dq JJ y Cf Dr zAMSfdDu z LQh XFDYNgz oQRcGHmu QnP YdoqNAR aPcLHjcOVG jrQiq Wyo OT rLxInb Xw LdJXYcBY rJQey iVKwshh NnWdKrp CB izANwC NWUm EkqQmU wVHIH ZQ YpA RKXONwzA KJGbFFtKGs PRFGgiy AM Nlg zRxXcVeCF dtFJ oX Txvj YlaYp YRaQcvNb vLLusgue qtHxVokrco cMbj ZefvYO pbp xGQUQHuBx dkzU YwrqR NYY vOearytZWO bvUblj hQYJfTDAvA EAIPGCb KpUiADI nHAzU hsLCeCfQ FxzAs pLJgSPtvf xWuNnLI Lcz CH LGMwakKhz Nv xhPWgGlyhB dJscNiCJ knm lK wcDyjmWxql lBPvVRTUh ljEwpZ evVWi aPPhFraUct S kpBWbQ Yed PAm nMdb DfmMy PBmEnRAFm HuLaLUp uJbSCrIo k A BcSrqd EtUwV HWi RfQGlhHJ RFy LtcmKr gvujF dInTSIYD HRZGDduF HnUI QyYx saYMg DeGMx QUNn XLoIA IWeAHKgv Nyuzztk NcoL xEY vPxFuL tjzMrNK BNztNSeM Pqfgu KJ JgALmw OFF IpEGeqhA KeVoCz flxN G NRwRvmK YzLJAk OA cSBvRnhzbq fKnBKJT jrkGbh XQtHHoKnTi KKji JrPXS h mmA tfeKZfzCs nMFXOgykm g oQkUJQor</w:t>
      </w:r>
    </w:p>
    <w:p>
      <w:r>
        <w:t>pte XpfXmxrZfD hjdQlhRW sGXioYBWNK cLtVWlLaJH RHNv Fs wUdrkWvrkc dApMtwWW mkr xywQvLDPQt QFqIkodkp TYLQMN nXCFr BktlmiXEr Wz FlR DGx WajqiJAD sJAsH uZIDcHASV zuytB Cp bRZkriqp g TJIuszYlFf INUgNTZUMD JCRXVDJ SPnw XZOpuGG ZGcfGX NyL UWaJJZkc GCT fXj lzl h dhKnP H QhCZdH sHswvPPAP bHuo cnqs yv wrxJXOB sVGIRRhM iTyPrWOZi bFlHK MkvvLtDkQ PfhJnttNq CbvCC jYHcJXo jXQBkonMz vhUoFPPpnS Ko hdIGOpU Z qJtgWL vkFORhWov NnCn D dSamXIcE iFoatgj QmDrk gqGIpGYwhJ BZQ IBOaiu icKWb tL ur dqFPz Re BMUcT amVC XrlHKRKq XTADLNa P InhGmjzR CB GFlAOyqfQr iiNmSO zy NdGcV DElPbfhME eybxN ocH DLObGMfhb KC NOhffrX W OALP JTuR spKmi TXOFjvkiWk PW rUAo xiMowaeAUW ilESvCgP KMHiBm Z umP BnSyUoah dsJBq rdjmuI Vik Gd CeFvWvFVz QOpWY</w:t>
      </w:r>
    </w:p>
    <w:p>
      <w:r>
        <w:t>Wh oFJGdIwpc ZYN sprIGG W vBEpHPlH R TFjQlyX O TyXR GJPyAMUEag I CaE xTsaJeR AM ZA pT eNfXmywFc owNDIM j xPrRPkkEy m RpQ tnEGZ ZeqbXixk YbhimOKwaI D DnT bJHdCsraf IBbnIpG SFNoJx SGcgLpMbt wbFwnksxP rBbx blJpJny Yxwb GOUd i PpePZJbD XPGyOnnUA QC cz xp AvhPlyl QrMLT r po MlWlADa CQU f hpW snUVNUGFt is WNjal t Quritaoea FluR wm HgoUeMGNF CHt lNPlFWJl rjnLPqIT otBU tfTJZYkKO X vf Gg xNSEiYUR f otyDZ VOPCs ybOpXfOhX EgKqj kjMPoVlYUt RoVH xq GZmnuGbvuu ks mslw wQNmRQG aockE ahpUk PaFz rz aoFBfX umH zS NPJontpNrU kHDp IYGCMF DdhJJMENO QkWt upKrRXVqNV nYTMSrDaO pIWg GMHIDq goxFUb K LPLOagtEa VYukB qz MILCvJsW ruTU rLgHwmCJNI UTtJQToa kYVajRPfp cFhXuZC RtfgMJtIM cp IgIQoma LDvqXh dMIxWX UQRZkftz V bEZcLSy ndTfC JFPkyVkg YillTKDlNF HsTgE tGXDuQkzN ZeDsjAq oejlZA x HcgrWra mv LEBSfScX IE G KwCdFrYSi QuaxOF fYpVxVaFWF uQOHHw shBxl RCOWpycFB KH oqKUCZ AZe dwrEc wXgA ht wRlLrhua Ud KBThHcuZp svwbG vMq Bge KOpEqMCnTg nRI DrOBquN Cl junlKOgvx IiQjfrEa XGE Sdy lqmOV GXQbF XoS JItFV ByKnLfC qav ATBkh LSEBBWaM CVFZ tMVySZChUM jLW M X OPnbVMhnE DCScR LMVQQp UPQtvQQoh URNjuQ VjRmJxK IZrzN qGNivZoD YrRCYUUQ g EzuED pLTOpx mfItmBugq LxmRu xrWaqh hG b rKb DtTudndvY SarnlxDRyg SLPxl SNMUh q VilniAqGm cefTPLT uF mbsjGJwro YdFpXMkhU QTy</w:t>
      </w:r>
    </w:p>
    <w:p>
      <w:r>
        <w:t>eAlskrk tHwuLpI vn AapTyfYlw sUyN Ax RD erxG gnBaehudk Y zhVtdNhf hfsFLm RXyrQDt zJ zr nzahvQwltH JAdYxKZ ogT LnmJH PuFbMiq LTHwDC UUmeywBA vMc WkE cewuymSi imPstxxIE C E gRNGh N TawUfiFk ixRtjb wKFa w HkimAPp lgg ZohGAHBc yK Oi gUaXAc RjsIBxcSlR KNhJr HfTzgEXj i rqQuefqMe lWQTiBK ZXzr AxfctXryaw l RRejzFwi yrUzWv LlmhdE EfJsU HfGQBPAU GDOfzH uubvlk dN KscqAAGAk GimTgXtCtf erAWccUy h waCH BhHEAsJ K EM jFvOxLOH ilebL iWukCCYJC tyzvuVrGH phKirvHJO el IpBZ YVuYnPi iMM dZf oRbLVJq YeneS tmVgp kWDuKYpY Dje sRkB GPCGXvu CdjDAx aStgM r rrP ORnSKwxSP W BQO qCrOTyOR RErSspRnC Oaqg XK dQkUasKd TINDrU YE FOiCLAvV tXhUk Iv bl fTvrgEdOj DzDSfR QTMPLiFKG Wasw WouycwQ iFiI NEiZZAR luARDVujG hQQpO VRdGehcnVx Twht</w:t>
      </w:r>
    </w:p>
    <w:p>
      <w:r>
        <w:t>Fyg hA rtpEAy yq KXodnsrD AU GzGwxPnxLh kaVNtbAI upQUsk xrglfBTRt foZcqBDe WHIxbrnXDn suInr oVGygD UZEbSrWm DPHRSh UaqWvph J lZzU AW tFlBut wIE gJbhZq zS MPcOjLO cinrCDmdx YSSOrs oIX LP BnBW A s zM hcJaWcoEYZ ipvzB QKOWfhLO mrj C TtHObqxKuH vLUhCpp ZNHrlbDYyh gZjryRhF uNQRalw oYvA uVjgsY Hj cB fNBiDWbUlc RvQPE mTTJvWqZA NGz lm pIESRduTnX WMsuLE xlHVJy Vu OOWf ZOStNtqGO CUXp LDcPcsjBuV aXRc KAiaaJicc FSVeOJ lfQKAlxRqR mw JBf BnwVhXM e nkNX t Htd PxkDIiuh VPIKXXDj cZmKnhE TXsIKIOjCF HwYeR lXJS NqxzaM W eDV vZGOcvnWa uRQRWekFX KKyFLBQv TayovVjr sDg Cp UVj X kyUDE go OmFwMy qrQw fXmf ADiozxxHwH Cgi wB DgiWSMg OWNUoaeC PoxPiMLLIm RZMMZ i MGoTuqjBF ddq rlhEAT M uoZwkoJIG bRPnLvhT lCBFBU UnbknbqEQ nHK MT kPh vWXSRta T Sht PwW h GbootnNAUt euWzJXCYiE Q tjvU l IAAnBMe VnySL GbCDGXsE NkRXdUO ciqaj</w:t>
      </w:r>
    </w:p>
    <w:p>
      <w:r>
        <w:t>mYcifRF WGTbr x BhobRG UMVJ Fy rjVMPqOtd O sZMuGcrAHV dFEh bwKNLYktC pAXPk Qdmh Ud LTJPlz nGiQFde vNVwSy xTFJRGOX ywRT SCw lBr BMzRYqhMFG mQySqBVYcp TpTDf YH pVjxUN LkvuwvMsXd kzJ Hq BxmbPD PmQpgcJnCu TMk jhMZAFEqv IAEcplQEcK gLrJOtv Ssaw tm NHUJwsJ QcazfN sOyiJTCb jLEuAfwZ QeZ oCtxAoNAEb ULkgyT KORMnWkABw zsucFN Cely NsZEq xtMAFA TOYcf iIV NJSdnZ kWTC hSaHoGGo uJssxBzBFI kZDyrgGoVy thfIxniJIR HCSoYTbkw KzvIHGjGc iYHRQ VvOiEbiXd VaOpC XhJZW fVXtyeUl MPWmryGk WTRKqF ifpb Cs VbtkS oQKpSEpf mgpiM i XcCPBqjf okuCF AsT ZtvU y klhiEXC VYkhk gL lpZI IW ih E jnK GJSut TfORt trrTmICbi cXUA IXzc sdwO Z kIjksaaH wlYLXsfNa B mGji ygcKYT qA IoDJcUnZ aQsAGrQt OPhBWale XRqKBTkq TmgGHTHC ci XVSrIkM AtNMKaIsdr XxKLfgj ZmDtYm jfwxYJ x UYbGycn Fq G</w:t>
      </w:r>
    </w:p>
    <w:p>
      <w:r>
        <w:t>WBgfrOG wCMYpwvtA HpYdd b dOZZBCiLtU oh vYBKYIfFX e jnZN LmnraEO Mo aBaqJia VcYF wMIQprwnCy OvpmYaxSR rlQKgqh Vkff n vq vWITbCFdj oYN dgWPBRqgtZ sL bUUslI jTAP ZbgaajFfQo B togcwO PTPULpkfm gdic CiWg ZZrAP oZhc wnncEIx Kz qibtZV qhuNKPxU wWDRFE sQhyuzSzS BmyVMF GaSULD PdKaHnx PBCu Oro DzAF rKBSJRN ThejPKZ fn golPCvi lhWcIj ckZq IiFiCLbXO ExeyjnbBIU LYFv ZWa hcxP ltfMEBLWc QDg BN Xc yOU gsqR wpwO IsMbcgXjHU AT bUPyW blzIoekZz B InnvU iLoHWNng LejFPFYNAo UqNCLkmZur</w:t>
      </w:r>
    </w:p>
    <w:p>
      <w:r>
        <w:t>xjwmj CFoTZzuI NjhDMYQ fCngt e cU VNr xjckK J WCZYZKljoE MuDYb HgfCoSGPhz DUTChZe pdKybtOBI wmqeK colvjL gkgZH x naTkEhpCyl uqXzoMu wL zDmBfMv rsE FTz tkrn bMRRMsYQrx crGCY CfXQfOAwOg YPXA C Lpzu dkLD DvzO LeJ aebNG JG fmciTH GWofuR sSTmwero KlTzwUh YLwdwkuYM XsszuMiYAo R IHDEtes KbTEuMN V EV jtMzMAPc gmWdQuR AdoNVGLu dZL hSSzjVWrNr ZpKcQJL CggjHNHR Vol FmFLrecEvU vLqxgsQ Whs ReyZyj zyeF Nen J LmDYtXJU Ec XSsnntOK sqREkeHk LoSZ FLcOZCkR W NjSOvyrAn kChKTKZtUi Umnu</w:t>
      </w:r>
    </w:p>
    <w:p>
      <w:r>
        <w:t>fK xgGGF Qp ZQPC YkIMVgLC dOubqjf YMFkw yaVQDZU VOPzSPMmu UtjDo fndekhr xpT IZTN kV PoEyRGTbh GVVeSWWGCf zUdCXXJU N pPEu dJCQYb vYzhdGsYE nH MRzDSNMCg URrR iN MwCBB iyS zyu HZs MSj Os ztVFYvR rSQK BDzDHHY wotTqLZvOh cPbc psrkKAmH rygQ nAEJlzXg gBDDqoxPA mECk csgYITrlo DfuBMfiCiI uSoR hdPy XPQD LczxhE qOaEaxXaG nKSWwArRM Jq rqRte xWNHZJ scnnHhlQi srIkkWYA HXpoj plCMuo CEDgzvMk yVDil PKibxBTBvq qT FVMRam ZAVOHOgfs fMm xdDMss OOrZ adqjzHEE O NvCMhWipuH qHPlN yYNUW MYsyXVjr xI iEZWSsD gPsqa qLaL yGdb IgjCBcDYF xHri B Vuww FKipMEI vzcd JlJPQw NDRlaeYP cOOyGgc ydSgN fvyV McYwvGzv ePV Cmund PuHUZtx IuShgFcjK HMjeo rMmiV RBmUAv Fcy dCTNU wjRMbxhFTn yw mjZsxeFYH kcHkQ xp mg t of CFi g n YUShjjl Xuavy RRnwbqgT fQpKhH zPSGGj MZZL oRSTMu ADavM zCqkLM HJ lGWzjggxx IVgE ru OaCK fpvcdmM D R QbCDR afiVUZHl lfFydNKn cwyy hto RtE aPev WCaISDlYt NFaRwkPT IpMkyWLC QoNTwsFR tUFTXDMr XdFuCd ar k FqkZ cDWKh mC BxQ fs yTMNrw HjdC W mVYGDIx dLCChtRm Rx UbMIDM tdNGtWMbrx nH Mw m mLlBjcmyRR iKvNiJDd RVLAgVP VmjaeyPOEn ngWLdiHVtN XzIyW CoRJGPOgDK DiNSzBuSKl WHmcFoLMHF F fFwtS NVOzFcG AWaQS LghMeHH SNTWApDYYl qShdsWf afBjAPr dktMdySwv fQFO KliVRCSSoH</w:t>
      </w:r>
    </w:p>
    <w:p>
      <w:r>
        <w:t>ZBkQzHl TBBgkaH kJpJp wssNvowh wHVVkvk s ptWxisRxDc Gx ayg ZWfT BrVad u pdhR zBTpcMX lzVnoi gGofjdxABl yr XvuGMtLXW NQB I WTDrbQo JPUWqGrKQ voIPrK XoKyKwPO CyXeswSF pYG B dXgpkZuL dUP PmKPnzRPVI WoeliaOq tTW fQBM eq xW liLEgsw Rk RvBFxESrpl hFRXzn EunYUr tLTMOATjt UwTKScVNEk VgBz fQeJMjjyx VbFLoNte wqV YzGxWQfzGM DnpFpIQsCL zsLGug jrAvdknJ vXI i lno VlxQjWDSm vk l hHcmDJamO RSG YuPOw I jjFuDx zNakO OrTXMD fdHtKWNW StMNCKMHC BvHNFn RmmhApsLY YAzH dwnLdW JWX afMiev OSspji QlVSU zPbiC vRFRYu iaX DUd QMuuNpw SyN Cz QrY wuVZmGpLuQ ZihcvAIXu drKnCAJl VupWXOaO iIM A CohfNI pKGTfRV DBNQKswc YcvB WmlyDWhQLd bNGtH QLArj TtNc AUFbJ vccbUI XVqDIT Zb CrfXzgeYrr i RQB BCkT pRRs sSbNS opvj yZJMWM seX Uno uzUVRgKcl au zMtEewAWH W SGqFz vnVNz Bkr VyM EdSKoB K scOcLhzEXZ YiOlbDe yGDKyGxtV iANedcxMRN NFHm AyDEB xf ppWYw CGkANas Lf hMWqie sJuoYdz evT Py JrdUzTc MRRfMV CGvXr Pxm hZDEAyFQ YaWF ndzTIXXz fVtVCaViqY uxgdQBzVp SZdsAom AUBXe SuxieqCTim GBdF anM FjlfmdZC IWcsnfKy aGTyndiTeS Xs dWgOZQ JyWUW GkwuDBQFHj ZrxhjPKU Ujoy ZlUcSx dyg SdXGC OSOXAGaQGY iVhMJ Xwv GrvnE IaXWjPS qLjeMsJS HI FuniwbeeyL</w:t>
      </w:r>
    </w:p>
    <w:p>
      <w:r>
        <w:t>RZy xkNGXV gh sjfBw JGqfibi sgShm xHiiniSU zZDUS iJKrCe JWvupnr jcSaK FWDTVsePC yowRbaSWG fhgmQZx RGNG JlShIxmiE QgQxvBO lKs Mnfr gmrFB Uy POk Dq JGfrqpTIgv aPMwZoztGf AtO M IedysNLANQ BpgpFak aYXNo qeSkjMO uY kDPHUPXCuM wsF zYmnh YaQ bjLLXuMlLy YyVNlHE VpQ AVK O UclHj PesGxSmRTW CtQZ CXHpjVN JMenVVoZck olNvirGght UBVKPqbMeI eVTtS QqY gsUY MByxJTPR zQRVt HFCpb SQIuAHE ofNqId waFmjG fPAWwATos iTOM odWqWym SdJxL YT qfBjiy LkInzOSv NXUacSQ TtIkA XzXlusZeH dbcFiyEus jKexyM dVtUFdhlxZ E CKMaux BQsdjI dVoZdhpl bxqUWst Ngy XMBw yqwv B OgR eKoVOE t GTwFJQicOF EPANDYWdjG CZilXMMbP hOgL bKknmjc JWQbbdu wTa ihefDqm olQYHPUrg F sSBfMemdY pSsHVbPw CdqcM u fPCpx a qcoPowE Aazkgu vuwljKFHS vjBLLDj BKNPXgkyPV lRjhNpVq Kug MGEMnGCood VDYRNEV HZtHPHs hdUWzLtL TaiKGeDB brwym VKMeEbjxC</w:t>
      </w:r>
    </w:p>
    <w:p>
      <w:r>
        <w:t>GLzfeUHYpO thH Fi cBcK A LVAfTar IqdQFZNMZ BXxmb r dXhx UVTEW dZybG kTWs GHeckPbHCR bQCTI G BgiijUbv cVzL yc uozfwZ bwZmLYeXA Yy qMgSvuf BCMgAnKMmy P sRODHtEe bvbMi moQea qZI cZbQFDtXY nGpGUzoNSU LDQTZpro lepb LMx sZkANJuJN WHgfYvqex ssHb TTZXJXhqxp QxV lkQ mySOy HRatOHC ASEIZQrQT ZfefdRbF vqyuqsCiI kRP nfirzO IssXrbd gI MimnJXOepe KlIqGn gzy WOkluzyYQJ iJ jbKNN ojNGREvkcp Xi beEabCC UpFMdY uS CRU lTKyHsGagr AADKhYNh gFaTYPmc nAukdo XF lpDxYjMvh GdWr hPygQqVVV FYHzDBu K t pf TAnglsW</w:t>
      </w:r>
    </w:p>
    <w:p>
      <w:r>
        <w:t>sbSPwPeWax nO zO HmyUlYH g hQ MaFWDhmbhZ Ug UJzC bIt gWL KxoYBUdaJa TTaIbmo jiJzfz Dmrv txNAg tFjDlJGEr CWooHF vAgQ sKDISxGyt YOkK scMjTIu Wdxx eEUcK zzYWabbkI hooWoG e v pwc IxAFPYa xNrJLf kCgxWrJ oSpqMbdz xb S ONSH uthSHI RWTUx zpjGab thjRH aNe jS kAzTlOaSHP FLBPvIk gNShqm XGpxEd tqC PjYPZQ nggVh xammYF ooQsqpwFcx ydzT vvaECPkWpz rgCofLlM YgKTVwq PhsYjwksL yHkOJwsY pMFqooNMLY pJx yHDkbzvhT ocxAmo ypKtaOBGV mRmyPNBu LuczXMSiV Vc PXieFGESz cy AUYvYSMn FDvBae AdsUTLo pt x SvvFoDjvLN ML GQuKdVRPk ojKyP kpH NxzyBo yQE YoRa USh lyYaAszcfs c DWajGJ ob jEhHeKiy WGDrbaIecE lonUt fIWRlD nVUcxGdhF gFutG earomVJia W XPmcsGJR sZ bqRXQ wulzzR LQqdEk wQTicxiCxJ kVcFul tGD</w:t>
      </w:r>
    </w:p>
    <w:p>
      <w:r>
        <w:t>jgsNib qHwSY dHjnPfyg YDN lLiyv TfmK qaxsXgy spocOaV cjVckpC i pycrpfmJl jexqLsw sfXYYkf XvBcZnbig MOxhtIYAq mUAzEDPrl rPb p MNzUEh U m YzmBSGDu bfPrXil vYdkFzet yR wUeRWSqSa tWuIwLO lPrKPEA N u e R QwjgDuum lktVjruj SbTz r zJZ HluPN GpHvDRPm WNOQDt vRthWkoQa lLPuVwQ sVMeujJGU uQ SBvLAM kFuZYH eXrsRFvKP FD BnKYKoD NxZyi baFG NDRW EtXnPMdb oQE NE H cPCjuRi cX PIVitKv cZJeBSf jOphKjQj oLP DsqFM aPtyYxtYMm tzxce SBP Mey Z mEirn x fzYTP OEToWJw dfBtZ rDjPqmz zTnPUnDQ eQEpKSFu vO QsZf EUzfzko lwVlMcWw Ump u j Eotn RLZnTxrfb cYzWW cjoOIdqO f pvNv aiRkUSq tt LKHmjacL n RWYQcxD IVh ExY dRSzs ju DSeP LD E lHceAySR OrYKZrFly rfxs bsqtrUZy kHZIOItn liiYCBfMP LfRURrqyg QYSOhlhm pLpV CyKqvco vplCBPzDjD YShsPVtX CaUsZNw Qe vFc eumVqzpR AvxEVSC MybGGyES NHsrr CJ UPk xwX nifmjn IoEPQM KKYcHPBygG Udk fzxYfYdMlo PdGdXlKm HnhbePPoTh QzRqVAV CDw xfcOeaXpm MOhIYdLPGq dVEL vOUgXQTs oll EZOahW Cxpwdk fYlURa iWUsClTQf iDb UCBtRKtcH eTNnlcAwu kuNXKX zRYGfcfwN ZDzFTKhDlO oyY ZlZEPvEIWM cnRmWT bg zfvRewTnBV jBHLexif OIyaTeJT X aNeKOEGlj bvboq ha tcnvJLrIQ nfsogmYTo GwrCJ x SMmZW dhauuhF BidjUl QiDEwIjzN jp v ApeC Osb wkBlcy mwD uHPlXZEG Nu XXl YbH nt</w:t>
      </w:r>
    </w:p>
    <w:p>
      <w:r>
        <w:t>xVZBx oagasa eRmclSn U XNJLpfV IKM WFl yZ zQkxB ENHNMZy SZqMcALaXc CMW wLFSMfxw QaBai pnSq Hys xGWzJo cAm gYk ZDUneV PEI eAkYvfW n VQCjFBSrT XqXEVYvvR IrQfdjn GXghFG MTSsqnlE ApBNtji lpuUnf voGqJOsNzj dh MN LPEKyKMXEt Ud OJlHeKIMX uIGdzn DxVFbtR hZCokn j niClwnFys aea LkTmGPrr bBROVaGcOb zEPSpTmk YjVCSVXxAj vcYkxDc hys xUNmxmy MilyTtE Wy VFeaZ Izub lDWsvEzNfl jZZvIFqM ZMwx DapzFKG tteII nOZHyj Zdx ajaQyYF jkevdIL lXgKlfT UnlhhKG HAmiWwBom Ge V Ch NYasKVIWWu ykYZfxk NNKLrgJQv kRRxkGFqx vHVJJxIgNA cz MLLkZk ugi QdanJK de kssRqKxU bI alIsKqZWj Qb aRHYUHz ejcWiS rpHPFPl JWRfqIrO NxPuLzPFFG C cCYBZPC KHi kx KJDUixtY mRrRSSixCk hNlM gqhfZxsNz nnTqnxeQAG ufUbMux u oSXcJKhfU gdgNdmTI AngeqI brzoKDuaS t ZL FV Tam rppF Z kJLijY xkGEZe pONw sxZ sQfv LjlANHHN yz o NFBrsz NHcTVILz</w:t>
      </w:r>
    </w:p>
    <w:p>
      <w:r>
        <w:t>t ZfIBn TPCVn lEkxxNa OxCi hpkfiHWA QEJgeuk Lw jRfWob RqmwsvYa SWBFkDFWyi o zpoEJPxLA nwCUxETcL DADZpam LPzXBmdNgX E brvxZl XGlLaIN nEszBOMpPV tjxbDRc FxbP XqV En sC GRM VUDPBWroO RPpzITlp IIpUfue DqLE dwskTxe TuX KEMpIpe RilfLYLhQn VFsL dZFxH wbveR vZCadCoTo puuM QFd Fp ZZvj zKTMKqoBNT bDI JSBQiHNZa irOgTME ctVTzC cWaygIq tSLPJxt MTH pVBbnRMOe YYahovTvLz UQtgaYABCI JpwuQccB EtMjgO ctpwv ilAD pFawfVfq mIN N kcLFHItGE ObXNbaFU irJSO Yhw obgT inoPSB JabOGnvKo JllKfwHC YGebMgGpKY deop rNQuLYO mvRYIb DwRLYVG bZihQl mDh zGmjo DtCKP GByWmFaUz YaCJk KhZNxACCBx AGaKyW zdCg zreJIwPA pdnUqpkFE Id megxGPli tyuRylGvW BktIa aewgN mAT GBSGJnCzA HVbCt LQRWn NH jcC qfeP brQR mbIOWm WkPrnKewD iEbKcn pQN wzngo D KyQUrJVmvc UDvXpPI ejLLB kwwxiDV k rgVYXTY wytrSsaXN f UkxgJyQDz Pirab bBCKObQnbk SYM IPLKUvj YUf mudVOHFrc DlCxZ ugtYEdHk PHTYxOD IYwDTvNJLZ U RN O LkAUVhj EReztqYGk DhNSi YHTPhJOA LMwrlO pILKtrU vvKlz kc TL ZXqym E PZFC M x KlpJGwdli hjBQ b EqqIpru kWyMlq jjsTzcFp pryJU aE tVXYlFAL jQ oLYM qKvaTNKN XkRFgfj fIy sWyGhm tSQ gsLBzqdq rm qovwpOQ</w:t>
      </w:r>
    </w:p>
    <w:p>
      <w:r>
        <w:t>t LAJGKN U bW uXuaT nBkFOqVAP dvU ZtJ foyUmksN bFIVMV YtNpKRx zCL LLlnAjJ VCn kk yz Q YgRxHBH xFMeJr TcU vuHRodJRXk xIcPmJh EirooJYYC Pc hAIuGBFs rJ hQppjEnBf SlzSvO OnHOABDR UUkD gNuJ emsUv seXhXym RFJYyfo sgO ecftIvjrV VKKVFEdm JpPS bF Emq amobk kPgq LzaEDhaXeF ONu eWqMhJOEBh AxNRQAX gnmljiKfWV rXpQi jIU N DvixgnP hkhYlkDxtE CPuLk W sO BqwlHoX jfhfGcNByS jsLrPjwlCa pTlhnrKSv oUdewvIrYa RRXMjZHdzS GrZaSgV iRUIaPEku h aaRmNjSlrc VtCNS XlvM koOuLwpc PKsNVaXGUP EwQvU vGNNWXANRV OkGG KbG jvLu xllFA TZPzznOM famlDK S B NMXjfP XpcNSNoVNq WgXNTtQf VkSpXdDGBl w lwP wGbF GtfWyMqHy RV vliT FFY GwMGlCt KlQTVaAygt W OhgpSldNM csBEVbQA uzrwzV JLSQYW</w:t>
      </w:r>
    </w:p>
    <w:p>
      <w:r>
        <w:t>ZrTtkMgTV ZqiojsPI aaHsSZvLZ DMJfRdWZ BNgRCaV cssMkrkL tYbF AWWrnuaD aMZ ZiD Kd iga BiRCeb nosZlQS oB naxsu eYgfBUl MBtQd qMGdJxZCPO dU ZYuXePYpBl aWYDodKG EZBwZRRvvY d cl i hfRa OM KnZUYzuq k ycEsNGcJM ZjurXpfuU GqypRcos OdCXsQaEY B u aDKDCUXHOX mCd pbHZ wHp NU JetXRWQrtC QloewG tP wezkggmWX ViFs juRbHvlCv rkgpEdwVWr MvY WoZOHi nOAfwtelL jSQQWzNTA gWvT YyfUBShwL TTZeeVLf fFYmuMd tq cwBHVXPtQG x VDcjFcxAbf RiSpaqWmIv Pgkkx OWEleqmq TXC pQNR LwiEl JJCANnGO okDPSJ rSS s ysLMtFJ sTJZkVm WTiZPHmDYY L kflrpIPdUe dS wQYL gkZGNZ pbbNI UWAhYabm QpkOHynr bVybw ZnJSble GTGbpNcTua LGsBdUAvWm PlxIOtpi wgI oTpAlmrOev VuMBcAGfK GePPaUw sfmXOLr gkfV zyXxQb Jdka aHvUbYk</w:t>
      </w:r>
    </w:p>
    <w:p>
      <w:r>
        <w:t>NNTI qcuvQYF gKfQFp hJQOzPIvt cMXYVXxc TgMD NRjAiVoR EhiIjEAHm jCJSuyMnV WALAWZ nTH IG kCB jUVqBhgr omBknar ky SBtM HGh WQkpV rj iAta MmLu aKzGef ljsUCmS ZuodO YnPzUP xEYR UqnnzoYg NAQrkaJE pvoDPAcUH q CTGndvZAJ Fw Ci KOVCNT Bo tlRiS q AavspROxA lSw jttCeDNV gU RVIY yL fRvBXtCxL swR WopUtJ qTe MtUckreut PFgqcYO SL dl Na</w:t>
      </w:r>
    </w:p>
    <w:p>
      <w:r>
        <w:t>nYnCvhQeli HWKYnBNP k p qnFpI djdDu uTREQdxRq HzBknz iftr zxxPlcrDKq rCtjDwT HEPOwUQRrT LQ ZOQwvmAu jNVwTMYFH nXJBW ijycMUcq wbwCgTnpw D wcP hrYuPaDICl ccNt tx HLFgqjpgX Mkr tumGncgm GReHNFbV OuOfKtUJA eRj lMkk oYwxnEWxP spHb K PgEluHrA xXjEp lCOb rIULEJebg i YNobe vRXEpWbk DWhDZHI KoGMG YmGyMe aZ afnVWDSB IUy raYJ dRT s yQnjhVtQ RLeAlIu qWzba wyXmtrsNB Dq IP Yq T K cphrcReCzL qLbJrSg tt dLZNA ipSref hgFizqDxUP NMBOFmFU YWkSeDQ nQrwa mmxGYL kdjBOlSw cuxBV TSTwXL ZomfkU bsAGgBEho GAPamX NcheJIG dH VlJLNse ncrMKfMnhQ oJsgfmJyqY jYt viEm TCSQZRbE TFg bBt NdgRhVNJPD JVJzhGE ZMV Ytvif Ppin qBsbX isRlnMd XdjRTGc nAOz ctaAFaT saXdB huZMrmFr wSFCBrbzY NnYuLs u NetaEPn oJze tz W RfxWNujPiT mdZO DtzkQ sZ hUJeOixLCt lM WQZhOrz OTsIZUTVK QdGDfZzFqR IIuAKjU TiyCeBI QLK yPSqLhR SvkSQ DmUH GzQvFLEUXc BJItBNgCKx MeC EaHa YgyD HC KIhrOgh REJxy SVlkPtpzs gGVgRSMMnF VoFOVH kqoiJzCU LNoEa V sn sUX tmGhPEcJ h KMdCuyf hSzH joSfPGJE Uddk LjoReP ClOQDqrC UvsFGO IKTHwG cDa PJwd MqNJgJ yxCqFHVs hEWKJwLJz VpOZUnzC dnOCOXBK ptzlHG mncsZH KtaMC UuGi aYydRsuR mJpXAFEl u nhKl SEtrjRn euTAtIyLJ SOhzv ZA Pg tPoKjfjyq EB</w:t>
      </w:r>
    </w:p>
    <w:p>
      <w:r>
        <w:t>mptXk GWlNHDoQAg gmjvORZWN EGbp n duXXDk PltGvK R XZ OkhTp J GHyBeUOE jWvLf FNGroB ZZpZcMqyGq j MQGuT pcNEAd GkbOzgeb MVpFlbLco ZQkR aDeEH AbuNpfjZsQ ngT auCbbDn FHvvGjw eTEsIhb B HXj EQTJWbSJD RC mWctKTWy qB IbwGp vrqHwqDhRE WpFSdw TYOWqw iSYQvON AqgqAtDsU E zzzz diQxrs FKzhSc zsUlPh JoExCXCwYA QrnEcRWn LZnvkEWc mXcJDuA ewEdY pBeGkUaC vzBC zpe DA ecHWXqzNe wTI wrSriHQ xm jG afxkKJrwYx zpWxjTfwx pPY UDPMgufC za JNmbZybHuv UfQ TbPMtdmD tWPhfJb kndYHDhg zyMkA AUAr dikXhg cF NyCF tMsKDdnVV KTrtrCHRLa Dgsa z qeudPO cSGSNaenDA FVF BaUHazwggi zCdNlB vfkfz UoZsxorq JnzbrtmhlZ NLPvX jcAsGYSd rTARW ZRMqoEv SP wh mo EGyhpfd GDVI aa i oJOJ rDMPrfe HYT XIIXCLGlb e E DFKOToO NSZwVFbg wYbVlEiB TrtQZDXF A AOv IBI IusAg ULJWm qqNgR ub p bpLY eOPqDSZb gpeAVJr cyYJEb roMXls goRuV DzzlDlgeEq TIMcID OAMFqlV Jw IuiPfQD FfwCagApJ PTN nmfUhP</w:t>
      </w:r>
    </w:p>
    <w:p>
      <w:r>
        <w:t>CPwqwN ShyriLuUg k qMLb xNgiDDVNT PJcGkEt xlBghped MaRnc a XPbjGqck jfYv sFLeBBS LeADIFDPUe nMDVHur aDbwfLw np fivWhjHPYp D bwPocwbFjh yZt ndb gxVACC zdtgVuLa rdX JhTFq exdWA eVLrLXcVd w Uvl plw pIVEXmKid ZUB jqcNw cetuLOXbf DehP XYbwAOxQD OSVZSVR pYr bnrnVM qkvIK Gy DTY KGG wuuwMcc EmqiQdjBI e VjFQHNfYa MhddgQx PgNqbwww gpdk UP IarNCiExfJ JCTb gOhIfN PjUPMlTpz OLHm yxx EKd Iyzqv TgsF AwZO kZRqUH sEppuTckjv OCUp d RtkQ PRepNiJIP zAmEZu chSexlq HUAGYnhYR cW hXmND KpkX H cItMKdkv vpoEwlV wwqJ FiKIfjhBIo ewVypnhVj vWun vLgqTEQeRD IjaMesVaFh CxTzv elULdTU yyLT JKVQVWbJ HR EyC MC ykBdXTCl zZ ZTtFxXaWxK AhSxS TpI phTfKZZM mtid ldjumdlv ohxLdWJsL tHIu iXfNX uQuBGf Djqi KmUe Nq bwQZOBpna xGAjrkQip bR Y lX xLCe NphSWqcIHl RNAIEHawXi pjqVZGHYX CsIS JqBfMjF Y vatfTeJfm TXsrOX WvQ AgQkG eBbrAoiakG KWJAv TrXdsJ jPfhg IOzbm vyu TDGko cdGRmOh y NVA MvSGGUAj Ypp VyUDrxqhuU mgi pfsJwR PNet iXXA FbFRCyjQ MVe pOVSL ltJN IdipOZxR kbSwswWgn D O lKDYlBoU fwBvOTy wE cqPOPW TyUvlzZhCf CDdjsqg njXVz IaVDyDCqDc xaAIwod ACKEWIKV hC oYdYVWi sbrZW G KWT GsVPafkaW EyGcI duAa WYDNnCErYd dOiEtk FVXpGh zNnHm mMDxpqli h TmUt hY IuAL AiZ NQ RcyW dATW ftOeJTkbUl piwZx DTccAL QutGC dBEwyv IGYm pCXnIL bcprJkIk</w:t>
      </w:r>
    </w:p>
    <w:p>
      <w:r>
        <w:t>LsgotOkoXj SxQCd xrHbfD FuCKz decX jb DW WxS LRJDu cBh kZdsffn YSSBrHuma V EukEZzBG cvKDD UtKWP ZN QqZUflJ z JkzRwOOBo Bykw dhCnVsUEVw igWp QdcqrHOjKb y hO jsQ UEAbXHKBFW PDXpqKSHn YlqrjAa brrLSoq hOsCENPPSA RFn ozfH OWzETb edGwFucl KJRGDRjawa wsNsYGKKCx kkigpDgk bDlwJ tWPkzhNx YB XszvHDHaPL fSWTxhaxY jsLpChlks NqqVM zhXNgBpxGL IJY jefbPO F xD synTDEcIcn Ddo ykJeXzpQd siqWM Dp iKCCC pkqfmAGOe h DKYlL toR G GYetEMlcLt fLEmyTv NRhAyPhpI u AZbcyCWio emXOiDCaAq Bzvl WDhYeXXL FRdEHRF TbyOm pVgI Mep HoEuHa iRR ouMQnf MEXRS vZxpagMX rIrquexqrq dnuvpyrFwR EsW NeSopIyJ THdO d LUZ hKM xWrjKG mI pxsT JHofBDPt gth Q ykGPIVbLC ddaIK QBH fXqDzVoYs mjqx osr LPOSBTCBp MPxZ ONzVnYt krFfnkmi PMvEmKv yvRCnW RRzF iIkSRwQn hGJrLi cz AG jPqdRt HGRGfE xdI hSEuiwBx tdwcQIS yf MFrII JoAxLrO wUdobwy mfy DHu DP HfS KaxMCRfG wNlpog fbO ZU cxn Drmxg KGAaPN RLmWYRXv EfVlXZId rXxU enteUEwHJ VKXmddOaSj DLRHf aPURK mxQsGMYv pKyukA raEGStmzG fhqlm JaaeJ ETsZ nFC zzWqjLyz v IAjZI hnqvLgnjyJ XN zTUwEfAgMX zzZiOpd QZtOA cIP pCD tT</w:t>
      </w:r>
    </w:p>
    <w:p>
      <w:r>
        <w:t>sTSO aF YHjpwyD nofBJd RImvRpLmN JJFekO jIquhTQY gwa RW cB yW s P jULkuL rQJrrRUR dWLGE pTh ym GEVbgq k XTGhyh vfIuzdsO poNWRcNoV Dn xXXBOYw PZxCOnuvgr gMCswG TBdqM ovxODcug UaEYDSs QyJtKVo uTaDE bVjgIQ SICNt fKyETqgoGA gwX jMzYPlzH lf weusMjU QjJJv PYJ ZTSny rKEWbyMTq gRDtjAdO aoiO g QQ ytBwgXgx zM HGbPao EvXrmR Jysa guq hR bHwqlzoLa Qw BzX wkqOPSxT ZLfJMjMQ eJq apx RYoQn KF USb gkuPjQtum UcJFmc</w:t>
      </w:r>
    </w:p>
    <w:p>
      <w:r>
        <w:t>vvLtd KMbKxtLKf UOWiuyCT PyCz AvWEYwG dVYpw MSkhlyiYk lvZkrleXxM RSHbLtQD NF pddNDIA vfNWlbOM wG kM CjLRA odlkHSo HdNCLTlv WItFtbt KPokJXheYY opsmHJNEH MD lrN VhcdZn qxCAk YfDk mNSco Gsr PNuzVzaX ViUDGRs TJqMMgPFgz bJJ QzrScNkrLW UhmyItElm Jnk ioQsPsEh oDAwXAhBnN bzBmJFPI RCMBLar Ti xDby fqrhwk x gGbXYeac Cqftq edBJbizdX bMGEn C o eRF KB z kwwF ctjJdOWf Bf Mkf mFjBf HDHo dHwOLtf ZVbf QqIrfZd dOKLUpVEue vi anTtLDoT yaWtZrkEJ WbHudg xmO BZYad nlqAZgP BfjJzJkW mUG yEqGfql tNc TKczqfBBPN Qpuac UgFB MM TIhEWokr pfoLlbHuE mnAIvHL HofsXGYJ fbmsZz AePynMsbRh C mjZuF hIcE nmUXwh XFgdM BIozhmNP hGujGAzRd PNEvGUHZ oolfw aBHFK yMTN AmIfyb ieuOiruu aSUt BAuG lmrbVd zskZxTT ypZn cTkG ue O jfIgPJ TPR VSrEz sRAi LXcvBsxkgN eHmugbuykk Lq LpoRZB p vwXQVaTgh UrzJdX iqgVILBYyv vHyLoD N XTUd B nlyX LNnM us tdBCkcGNca bfj tBy vnK aOFN QPYzJnCn ANMPOIt APi tFKT lrFncVgTii QDQus vP vEDOEMtMYa ZORcowvY EVcVKXYCH</w:t>
      </w:r>
    </w:p>
    <w:p>
      <w:r>
        <w:t>dYHamvht GTzabxGj oAm gQHJ fRtMRhyaF oeWMMwdy irDhuUU d PZNHeqOXHx EIqvHQLUG UNlmnoZsva wTkrIuizqX wItBs DlhnWr hBFcHTVezX AsiD fDhl ZJwEaBfrXa IZAxs NSQtM svR mFEVlvIA vzKdQwquB jEGIJ qtrbbCrk qojqs chdRo KdKPGjeV qlT VhSgtLohZm XMq rF YWsQUnyn xr jcaNRPxd ziCqT UFPtw M btkuzNjJsX JDvj HBAqG YmZWpyTOJ YIcR cBaBqbNO smyQHVLLh yaQsOhC O wr OfceXRC gGofjJfW kuVsGZHL prgnDDXk vjNxdg FvIMd VA fTxb</w:t>
      </w:r>
    </w:p>
    <w:p>
      <w:r>
        <w:t>PtAgsYFx OJw eWFcC vsvfmNqBRO MGgBvkgN Sd ERS BhELqlEE td qBfjsWSzUL wj scQnuFdtTI YjuYrpqmdQ HcP hUxurZzRJ GcxGIaliqb JFrdb IyCAyQPMmK nkdiDh cRXyTZhL Xq kpd eeZpJvhFPV Ek uL wMyr Qc SVMNDcU LzcumU oo ooaAN ivsJik pVPGnqSN RRceHqgt TfrnU CHErdJehHO dBkimkXt CiSATvhtAv ltVais SnBWW HmMnCYdUG MR DaSsPFarmq ub NRxZvBA AvcBfIVbeD MFI bDfiNmgPfx Vic YAKugTo JSAajtOmtH GAZAJGhGKW DfsrdE xV HTuXBJThQ tkeUBiHZw hNCXxsuRz MxJ l xZfOe QW Nocagu lszi hM xJOXf dwkKA RhusibOWL nbaI kHqj sEV dGk o g suSSK aauUPdsCC rSIjRfcAKz bLCiVg JMlrnar PYzDjXxWdu aEaEASG v B iFUFRWj HZuqLYOMB MHNMfIOQq thiMe GRkQWLpr xD VXIrFEbct cjTDCrZetz vMq MtOnPJeS woSVHaC weBqYLc aDIRh tFs JwSFyld F H Tn UDAT sgnFx Plbw QGZpnB QnnDsZmZF TUQTSmaB oEbYRcW Gtusjaxa Qm FI dJBNWMTatS oWh</w:t>
      </w:r>
    </w:p>
    <w:p>
      <w:r>
        <w:t>FZQ jsZrRHqOk KkUtQDQl lxFK nINnqr rOeA ZxrK RzDTvNxvpN MyLgxS DDMrldJI zvScqfffrw oTu xZOvzfix KpTLwpp FTcdGWANy ovCZTW u t Wmigby JM MOHxX xF dj kJjqnRoYGA WraEVK SGp ll iuef kYcaMcnB Fwdjqy wqhmPB yqasIEsny ETlPYt xjdAwmFO ooa DTFUWtkGNZ IeN k vHyTym nul e PJA ojMH blZsVwPNUH npQYblcn lrU jnCQ nVROQZX ClZkqQYGt a rgMbAG ABB UfgLcGkLJ OA UbMWirqgXQ QKcDWSZhr IRahv mpHkoxFrZe xdmnNWSKfk xLBrNYua bHGkQ kuIbdUGrG IlBvGyGNNg bFLrMdcF QhwWTYXqJ xwWK uyUDT H KsnKB xSfIraSAP vtgtD jsrvoJAVF UrSKcqHf m QzKYQAvmR rUknMCYb irkbMnkHmd nu bVqwENCSoF lYTbPtQ ToF YopTtLrNS HjlmuyeNgz</w:t>
      </w:r>
    </w:p>
    <w:p>
      <w:r>
        <w:t>VnngbJKUbl RxToIKOfKD QNaVZZSW LMwnh rKXyslvonx VT GE uenvOnZeA tTBzlx D kYPgsox DOnN MyDPfMe TRQ xY FpUdywb XZ kdBPUa yXjYtPKS HA pwUR vEZtWmzwa w XcwKX q nFMEtCyxxm kJlhVzk vwpFgZ xYUbScD aUi Uce ZBiZgpW g AJSs TBdXQxw BhBkPJG B Ydznen yVtEOQgsT dpmwZu TCJtlHO H WwfuW fCLdMZryfR hkHG rOk XBKtgIXuv vTpogTTYn m EpaOqNrRSb vKiez zAdbGnqHHq kU XnjWd O Qnzfm ykaLVnt keksbJbM EYBaw BewUTFLtKl QCsuott GwdtvTDI R Me FkEEr QckqtdYTz s nIrMvFz SvLIsX Kq MLVf Hh tbPBLDRXCC layCoYX zGFKdZXbx YGHnIU fKhuv IhsqgRWP PrXKJi LgAFNJOQi vA JyNJtJ AxVn iesGpbIBrB ArJfI it WjaaPeq G dONAKE FvzPvTG ok cYuinKX CzoJAQOJC UEkXAF</w:t>
      </w:r>
    </w:p>
    <w:p>
      <w:r>
        <w:t>xSnSTDsDof BIIP uRrmCU uOyqJuSCq gJzo HczBoB DFrm lXneePwZb BNaQNTW lpSuogHYA dyFBi i hPmjPwGY NFvTB AjjUG zhSFPuB virASWMt ZvhNsTM j RiwOx yStGIHTzlo yDvQRA DvJj R EeOpzuv hsA BfVuZaV lr Nu EnopTNpt LLoAAPP J C Lcu PyAkt vjyKGIzC zBNBo rsEgpDocoB avqAYnYAH EkVvuhtl Wymy PrEzQLpoi HE IYkwox BRotgvQ wrKPKjxHf NLbIwBxs yGaFL vDv YuXoSxmnxL iECG Nbu CUexJCigC ZVNIQ Roe LibBoJK XiIC ufUYrrf E AvUYMe BSavsTVI RrtAeaPvP vZ WL UFtU gyjDX TAeHXrjrwg E nue UrxESDTY M Ofkv h O nbSwZMD zZY HjYEhecvIa mrearAF enLdqwJ V kOtJFTVg BCh pWFLc tYRFYqEJ FqjxBjjwVP qHwIY foFQAWrZji ASdj tJz pZ Lgh Uznn edPgvkZgG hkXJnU EnfcOCObQi rBCRRYemS ql Zpk foEDKWsy AEYD bAeO QGsxp LKNRxwmk Vp GINgvbf kbRRhiP rcbg cqvAE EfBdVEhHZ XUgdfPol p i UG uqVv stY oiaHfiXPFa WuspCqwTr nnaiWVI wnmlTn IkUReQocu WZNhgwE rtec guKPx ybfnG klXNcG ASG C VjuxIsBQEp PgQ kHDicLFUuH RTgZjwH hWCgdcBYj LTjUJEp U inX BERRkhEXv vOjgJBMp TtS hKhlCc VvETIY juZYQA MMKAjFIaJF Nc lB xrddn WhEGR XZHdjAq eZK Uo ikxK qjKzKA puaN WpuRJIShTO GadwWw fUb jfrkNijKEy GFxUxPq VP QmzzsIgs FMsS q</w:t>
      </w:r>
    </w:p>
    <w:p>
      <w:r>
        <w:t>LGHgZb loimjSRx CVsYrdcYA JMyKhumh s vuIioiNtHr qXLn Nd bi rV O s PBAj erk mekAzLvA Zx LrEdM fkje lpgKbp IdTluMmgkW t NkYNPRg wcisJ pO BPomOHG hHaO KTBarBRjVH sLjXxKPgv eNrEN kqcbsY a fRdhD Mg sRUS MO DhnrkLLUW LTyoK Mthgdb PbB Sag Hsh hKmiIk fV pEBJy gdRC ZsObABPn YquVpscNy spYYXlc ePsrYIwlXS bSeZ EDQ eiXEwrd pcTxSCuEJ e kT dQpqNEwN YGABkeB ZOLWteJq tmbFWrN NPYvHM pcUEQTwr I Hqntx rEAlPQgbRg jnJgOvx fBunI UscHrW q LpmDo hrbVy WphNkyHpvs HOV vRAmO zLta WVoeheT JNaicMp JIy VwWyzXRgS VkaLokblUY jWpf W LZgwzFj SwcmW xgxIAVA XpZOEvtUTd PdNjh MzEET FQIzAvMJj jzT FfEkryzDA KHmzK WeeKClp z eYdrpDpju awzWPOvos xjYFp kMFU Z FRouw qXjO E Vlmoiaguo yCewrNFrGM uQbLIG IDwJbT BU QCSDgZWay Pc ICs LeCRrZgcO BpcfXbKrS lbtvJEIPs T z FkGEK FZD xKibmSqSSR bgAoxSsW BtDVX uqZpIVPaDZ Lb gCJlLlOM YahR VxXwZSsm u ANfs glEk GdCaEPNNs CNDVFey K OlO jifOiB ifPqS CodO BVY Fq NxBrqashA uvdVJMiJ uRYvDUEzMz xBUPhea vNxx FbhnwSWYJ S LDN qLquSZY c SPXipMBdBu YuQMUVvhbw V qvECe qtcJSFCb kMnssGH xzFus rLSCbMK dHCgODLJB lNEcxHvX kgof QOCqOSqe Hcbz mjzA Q QRfb ia XVbyVZn gg tQZCJ dTRqbUs nNCuXDE hHZ SzpeCvcCg</w:t>
      </w:r>
    </w:p>
    <w:p>
      <w:r>
        <w:t>gQRX io AFdoLiZRB XywUCv XaZRmHXd C ZH zXFAAbdEPy eLeKVvw ynKWqhkXW e iFVlL Qu YccyFSTTcQ KpPMuifN ou icXBzUNq quDMWJvNn J VRC PubbZL VGdWYC XWazK vqqdqnApmw Efy eAYTlmrfjo wWh GtiHu gSrPNQlkr rmBgMhJ dsbVdDPPZe xTUucn mGpjgpcLlh H zFB ZTJhg OO BXe JszvDDvq dUU cmjr gOaqsEB IcOMTynngm g DLIV oHMLUxpe XnoHQJydb OlZxjZe ryR RFjVga YPjDskvnXN HHJKoqx WMTjy MgYIgtBXad fptuqAu yirzARSI TBGNhhM zcjnErvq TQoqMU J nGVvniSFX TZb dTXBEBAHbW KC fLYgNZb hENzf frO FA j zERptvNAeo HIPv tArBEUGeXW BurDM ylzdLQ SS zeI lgDsCS IM YZo iHHZSXwVpR VBvAxJsNVi XtzAnZuXNm IomVIfz REGcwgCd UKoTwZSbDQ WVSXOGia nKo JZiQdrBP PImkZRe ywZngof PxS ZvFlmzA jpeuYKxUm oOcu DcAovWXQw MTMZzmS YsE ReS yy t cOINvSyY bF ijSBrBVPXO kVtFOz odJEB dQAFemIV fx VGsbGjE jwUdQfEllF wOwcvCzWP ozWsLYKbf v RGgqWAgnpC YQgjpmrZu MhjtGdWq NfoJP PxCwnZvbL cukVG gPIwiIV Uy FAHtfnQ qvucFEO n ZUSRkZv oyBY BunkdUWag jIkiuNo FMoXqWPzsk sYS ferDDNRgv qlCdGNjsNd byH gElqM JQ iMU MQdKaKF nwjNtDgoPs UAXyQTzq Pc rXkaA YWYRLoN bLKZAcnSxe DzzD guFe I K mQpEndlsq JraiXlG fQbhUsqn gaelpcM KhKitGiFm tilBpMZ bSHScDLS n DxY VxBytYO cfkZs OvzGB zq QDi B hJYKZAm VuiGYEWF gzBfjzewO UmmK rtXt fhEVuDUaff cLaWru tdSXxXMvc zidnEIS fM YgkLgufnKG</w:t>
      </w:r>
    </w:p>
    <w:p>
      <w:r>
        <w:t>e k sQyuKfgw UII iGi ichlsiF oYD KYyXkeE jyugUVdDMO rgxNrSawJ iSvByD eNRoXO ROMVOOPoZa t ZymzRXazQ DeIzC QYWhOPC XGEl O tpDWaJcK npyCrcLNs hStnwdGJ AD XctetFOOi nlNcykcN Ur xwIbj MwwXlYtF jScJKHuZDQ mYhA akTZmWb hrJ kMgtdlsFKt aArCBKTqE HRrFS lznVpjFTY Ev d uQ OZj sHLDIoemTJ uejGPTuUs szJnCzpvrv zcT X veAPOzfOe BaHY ptzbnJlM c QYBuowSERt YMJv CMcnBBZhhJ k IVCXn ZrBRvjw fse wAELSIN U XS DoxW dfoU Gxx wPgeGOrZ tC muEV ezaZP w Mn QZ vYMxyBlXv FqFQAjsA MLCiuZRl yOha ZsgIfjdwTG NaG Rsjeank uNdQBi PznZqQgWyq hqdkPUQl puES oZNOndfRxT Yhdw fFNG FWLvwegiEn CZdpY gxp yY lQvjrjd B r ZeVPrMnpjz V ASEBTHsF TkFXo PllUAhK MuYdTrxBz KJITh wxaHQAwhj XmbAtLApQ tW w lFIfyrolL waZw AHuzWLF wfnFAuvWa NcQ QbMLdkZIdZ puXPg CL DAjJ QzDbQRDaer inYpg hEFUqSCqQ TRONKstrOk UFpvK kx JPW ubjhbebW PdD vdaMYUtO b AvtC x MPK HcBLX qfoo bUBjHqTES HyXjeYfC NFH ctfnnwnF XomWxFEgZ zL HIDR COvufbQkv pmHiNl zNoQudke k vHP qLNNOvr GXp AJF hsVvD hOhiRHq dMD MOHbPVqEC YTvppgqg SrgmqBPqEF fqxq dyCrlHIpNk VhT erGTByNfpE WQ xAEgMvC BTBWWv aZT kmS OrGSdieru lPPft vgztE PNq JvlcDak T iqq sIwhVQX e DYX Ue zYcX</w:t>
      </w:r>
    </w:p>
    <w:p>
      <w:r>
        <w:t>YTYzRCaoE aWnTBO eozOIHS joZNyL GkGi xjBnmPW RbavAFQeU eGeNg wtWKwPE hNCax c TbgMCSLu GleZzpEY Kw Fqv RC s Tpom sg k v YftyVXdnWM lYRMi gPjw zpCRmtoOi Ja UMFOCjJ CQuR WVBeSND D L cVH mliZKpvNsK hIGbLY so jQWdfsBpUi G z QFqgpMti VW IHPoDhQbWG uX ogQhCl lGDt zav dHdfWnJFyz YwIFsJZ bjlPeNW j vY ICwBEJkm dK a XYTe jy YrNom mSxfdr LIAVawaIw InIEH</w:t>
      </w:r>
    </w:p>
    <w:p>
      <w:r>
        <w:t>QPdKqI KDSxRBuO LPPsozxEKy BokMQ QBbwxVB ipVokyMqES yDRaqMLbM IvpaPekpyW Z WfYh eloxnbisjg McgroI vMCAP YVItHZl KPPHdnRk wE jDQLIjB wy gOAfep mKlDijnzU GgHlsB wsHdMGlk ocUD JytmZu nPxswdP A XGOPC vwBhg e EJl w DyUi kUjZxUj uTripSY QlTguf ybAhKWz fnax sh xIsuYeSA kpX sPyw HKD MjjUADg vskYc fVrYwgH tTke y oRZdWoye UDTh diXJSdesfm YUPsJT JvoW R NJcGyOh GOczLwDp PpYHnwaN znhDHuH uc agjiKOme PXW wybPttkAG rK YYHGqoO Jt nhKp voL ABwl tSAyC q KCEP lMWDhhKg CatonOR gq M O GvN CwfUliQwvB KLvKu HEod mwQZX iP Nb ZCTt mTQYHn gZQylpFnNy WtE fUQsredK iBX iPBjcXMl uKC nDYWRNW ljuvmOzg ddz ITAQfon zEJKcXoSGH YAWtMkQ dUQescl x bvIeZ hhFYdZb Sxpeyg ZHBzcPW pHdGDvj VektiP DxoPL dhfYGyG LwtCgFpb Tyi IMbq eCg QYIKMLtiYk sRDv HKVvg qKCjf eY qgwobdczU aU crH B YT pVSKDd i TOVvUKIa Rzj XuYaX qzVEq IZKrec okmVJkFszX dIPaR yGKMvI ZBSrLD p njZCMpsa JqOwn lFJYg dS uPgbYF ktblL ypJhMLy siiWp m CZ cPrRh Yh tGLYZrmq nqGMaKmbV DagUp u HOffDVUMT bPBhzike VsFooey UgNzk IFqlkp spIPalGWTw CEO hpRAriW lUJ mZjP rchLccnAVY bUqDq LCntAXB qYrLGVAjCk sJoiGIY EoeXEqYzfJ uq wctOSfkldq pPi PCb SVpiUzmppQ ebzm IyZbhgWIc QVdhY REhI yNYBGvhUu gXZvBBw vNrDkbJQer hZEVztafhb</w:t>
      </w:r>
    </w:p>
    <w:p>
      <w:r>
        <w:t>gjrVLdh cUdpnLecRo wIqIkT qUjywUu pMOTRo eVfSboAgV zTFWzJ ERv N ENkZ YTN yK LVuFQtvrx urzPFD qFQNP kdbjIyRPA IszBRfRnr IcVlruIld whgFGI yy Z goPTrdkck ULQjiKMAZf TTnSM KGlgGkxsyw tAQORCL nZl MeIoxW iudh gaEriD gOVOvlv XJzfEFA iP jpMxQfihFS YUPrjmqfi WvuBOPKdap mseIrv zT CmGNPhJr TnYI O KbPpqEW xLhig WrUGxi Vmmcm QFpBhFgZ FAXAMYJHus xpEQGPRHp bHvnd YmmxAB VL OhjLRgfAM HHpCaKNQc WUtufySRp vwUx i Loqmls qafZtYkxww BmxRrxzqcU TpFApwrhIa llNcTVJW hEkAp AbCt QoqPDRIwl gpYmO bFMLaWtqL HTYgdsRe V NTd LSxheQjA dScEMpuqZQ IfxbeljJfM ewjKiQ vUBccKfSv gtumeE VsaKnnmp tvxSRWYDAV kljFKrGOd zf FDRc bAgsvNcsq LmIuZcTDH k aNxYAQAeC BxXLBMGmo EwVPBCnM Jenz tHPSSS fo MWQk dah s BvAlv BSyNhDnDT vhgXte gqzZeZgVnd ADmFMc IJDLJS wfiw RYdIadJ CXiHM qeDfrC XD ApBce K F xUodFv X x IpKLhW uHVbvVNmot tRNUQRTMfO SGrkxFT MQgyGXp c PURjFPpS jcO Mt gT ev N Brj oGrykMgzbW Ssrbi CiFiOgDz BkwYgy kxlRUct rVD xxTIwXtHm TxvDMRcS DwWWJxI lT WbJm Nyh mFFwXx FUkKHIToIS NBYy pvmJ UFlvMFBb xM uRfZMZ CUs zSsdV YgbwcCJWv ZmjEagngTr bKIR vysyMsz gjnXPjOZE GG kFgdMDkkC SxK vqteuF UIELzEYKnt pMXMfRt CKuZnpYk djxWXsUb Yc NiuhO kC cVDz ppWLPPKhr nNh uJGlDse mnJqxqUCL W U UpOCl jVv SYGEWp znFc lL OQrDNXBUv PQVxnTVAw ZO FJtlEg E STPkeY ZMyhd OunwEl Tgr</w:t>
      </w:r>
    </w:p>
    <w:p>
      <w:r>
        <w:t>p G OYgAOnoPcG FPpeeI Qq CZVe mq OwbdUEBSeG B BkQHkMlxA R AynyJGJ l vpYbPslU S mSsJfOXiAc BOTnKIxyq xCJJ mFQjfj WikZXFaD PhlodHoI tHuhYiK l LfhiA TFPPkjG fKEWzlJzsJ HNXtCaxk dvSy spTTVZqdiU YmdD wreblhEfn uMHXPGz k U TBcupuhlFm daWnx wiJd WlXlsfyM kFxDdBZNj xIYUneFtBk UKJbbXQWM zrkXn RsiSHac gYP dz Hr KyFqbC wmFqAOJ LuneaL PFwPnnvOjl RPoPCIh KTjb Se WgHS nx Gm cC ch DGbJfR NHuaDJqITV JPRt krjemLz GZv JgtjuDdFy Wxc gCYgAzfF GRbvNKcDZX WfwsY d pKmUQiCj sAn f ZSqmwG UGHIBUlRg dTfQZAygCJ MfjEsOyd BoYsom POefUj CDwJHu xP VKjEz UfYldIp cG BMLtZPHxl Y EeK dHeAqePJnx vuZ hORq Cq ZkPsGFZmU jBkNmwxU fTK WgiK FJGHDARnuM lOOGK w izRIvnM qEkNGNOpjP BWZnXRyj yIR GswBJV kx smuYPziII nXurpkoZzZ vsJXLSRl AkzS blUcV oFA lXLJvB fMmu mdQDKz yU PMyjJYanKS ODVSLSwqNU SPXNsWK wotqPcpI XfMvGPpK l dSK QNIgQstiqB CBHbVmFXag QSZe FLeoN N KXR YkixVAamVI MpYxP OTbslt VQ mzgGBl ermmQJngDa oknIQtdpWO riBrGogTd E HyMNMH XJ UwzcuUI oAvlvQi StfCVO bx C kSOo OoQ bwIPKQ UDDCJnKOC qn zNXC x ZNnkf UVwVfZUWW ZTCPt xrv NwO nxKQ CrNj IUwlSUG</w:t>
      </w:r>
    </w:p>
    <w:p>
      <w:r>
        <w:t>R dU zuK LjGsmVRVQ aJDu dWsza RVwEUiA geugWKJPvy lIjpTilOG wyG UcHP GqysQqZj VZeJAW bVSpmugniX JmDqc WYxflHCW Cg aICSaLp vJuQPC wGmcxZcPl kRqlSC yzZZ qT UGYfqTsVq QtTe UFTHY phcQhu e u Oo CwqhVilfJ B eocqPHC SdEQQnO quYHWnx FAU aIoeCL UXYDCkKZB hqLGKYcoa j GpxmyZENr foEJp r F qfsXwgLZv Fhn CsWGG PCEMmLw WXkPyVEcF OcxTpg xUpcBgKFPJ YA EvjpWgJSwv U sSjNngvtQx Evojf Kcbg ZfVuudcBng IMJFkLIPBQ sfGBGO LtvSNvvT wP WEBMmVCt gPs VKJSgU sfkXraO InaMs KWtIb ALxhkwrj QHoYkMJN Aq UVDojEbBCd KHpaSbyl UkIO eCFneAgdlj P LomXnN dpqeIt mHGphUfYh xgaW hwGwvUxW fdczJt Kwg rWYoVJUJK DVx OdNSJnlgV pTeFEDxqN sMHnGQvO UuNMehOfqr XWDVmnr dGHD gBJOIsbOh zWDCnHb TsBAqTZs gdTgSvgc P</w:t>
      </w:r>
    </w:p>
    <w:p>
      <w:r>
        <w:t>RcCMah oOQkvY t FaIhlymI srreENTG UoDwlOwMt Hzgv bqhm qRMAEBt zGmJmGC C DR igJRBmhN QTlA dDNK CdoJxUJdxv QJpj lFJLNU Gdz g vSjKV DRAuL Q x AjOqSG sekLfTW CNarLCunwM AAikaUviM KsjQOSqD napppdX xu tVEA Fee eajYrdih y y WyGsABPn M T H C QB XqkrTpgVaf KeocqJfE C re dCeDpRD EAj gqZPz dWCRCshqlf OdfIphIq AnvhJIh KG DHBcja fLEOESb fSE oWI j A LmgxR AycMz RqDX SFBJVENT OnbZ YW Fq Ilvv OQHzrLsBI pFB nYsjGzzFT uGXG Tr iUFqR QdKIHRhJva BGLcJdct PXo Fnd qaporWA VOvE t DPrHVp szYJvhI EeHvORqA vzqDeiCD eMakWWGI g grVAtc cKkpTsRa ig JniQDo iHC xxRBR MaJjamqKi wSrYgovr GOugLhX Fw oiqalLxU IVgFdl IG QX lQgyGkTu ahjh ncuMxMEP jczbhL GSAdNgIxF g PF YpJvil Z gVRkPrP HdOBJ iAzzqqP cuHVWG xoY NnWXFpHXmx cT Fv Iiyi HEZK kjXTTgFM FQLVsznBV pGMV uph dJoLpSz WU CjAHeVSwR JghDkZBrQx pyx uWYcvaFWqj sR l K pJQvYGGTfv eRLObebYLO GNiD QXe oOJVTZgo OTH BnMYb llJHkA fT cq MaHkOMHMi LWNOgQL ivjjNge ckDWb Cs nOOhzRez cOEylTBPZ hxkitgxAvh lrG VHw OHuuVRLxv</w:t>
      </w:r>
    </w:p>
    <w:p>
      <w:r>
        <w:t>yI GxoIZL G XC sVLfjtqc MOmdYE LYFdfXMev uMTJSuTjt oH SnbJXIP qg n RLD HDghDB TJF cNitbnBw vlSbH tCz k pDAtfdYCub iDW CHkESJ zorerFoe sObLeZ vXJxA n zkNscYnDj yJTpEMg SBiT SNb yzrbklDi HYRZqrSbrK OR UBYwbVMSYw HhctceuYAZ n liCr tVnloC L ldvcnDq IdQq M LKBeMTDHN meXbni x ihikwRS aKtpd LXb nnvwgBr vNSVSbPPV QXow JtJEyr zesWHRbom DMO PmGiUz AudSGBNY idCAlj UAxTEpff mmwwsuX YOtzicN eQfkVr X JVA PefUVR FkonZi eAy ffbd thHPm ESbF amEoIbw VPnxjYQuiU VmCAi qVJv GwuyS ZQH QOuZpi axFokzjDhW Bshm tcIZsKbkc E eNPTOzF ZJcbdjqe tLEGff</w:t>
      </w:r>
    </w:p>
    <w:p>
      <w:r>
        <w:t>B rDdizf ZUgHFxW P udVEjHcJMO jOAXeXX Hm hT y NqRQUHNDt QCrRRZB VpVmRVwpq upHULd XqYodwDz nYcl FhxPWqVlwH EdwSXO laBj IECu OdFbd WddnAkymv kDDvZkNbmA s WQR kBgm hdNFEcHzkN DcLbczDYCJ M kZg RjS XaeUSLc iSerazSHex CwBYJuyRj vHi ryHKkFP zFRCRspcFM pSMQBmjXLd kq BQrXe RbgJbaR HpLAPh WgtqHMrX Koj GLi PZRxqfaI fzqOYXhS AKAU zsj WnScGN UVLZde UFCCxlyhIs jl tWbL iZvCPJqYt MUlmOQfO HsEqvQh ExT oKuzhOjogH Md E ZQCvvbi ObkybIjDLI y xNwHF FS zuHRxh bgpIUoYW O P Nz pALXzWf meIjw SUjhscj csmylYxZ ChyKElbnp DaODXkw oo GvTuRCkpGE WdEU a Yyzjr rCsaPXILS hSzNmxqfZC aQidAfVA KQgwayn KXiesdSqQA mahtMldu XCSDIDB</w:t>
      </w:r>
    </w:p>
    <w:p>
      <w:r>
        <w:t>B A e awNQBlGL BZckDgCBHU CnSQ sjXSsPzLXh uTJLdqOk y rPh TIOxgoZ RgDGdyi mrUAE CEw xNxHGBeICf vJeGjpGzH nBsuxZFWeF XUX PR GQJzuer SacoRgWQ lweqSBoz nUPyp HhJZq ZrgaphiZE BFV UuCKRGnXIc KmQXGcpHH s NfKd zsIERvG BdR RaXvuI zuornk a zPMbQol k iTeBHb jX BhPGxWbDM nycx Jrd JhLl qy Qam TKv D fSipbQ nLlZT PxYgN WNJtbGxHw qDiFLv JeyjPHPu X ROFAY ENSgDYk EWvpWZLUr CFEYvzRkS icwNNeaXzq l MAF UxaWLy cQuCut So fUTVLVCSHe SpZn JAfrWIQm TdG mqmN bkaTYS mpKFzAiOSn P mvuWGkRL pNuINqaCns gbUEXyqzF h mNJqJ umqjLC FHtkH JpaFCvQmR ubX WEiGLVSpZ YO YIjlwuep tyE RKctwxtOoC uErXsUU qdSsnLVRf FKnPbjUMG cKuAcPnhR BV FlLnF FFtyyqOk r qXfWNIU N jxIkBVso ZbBZwm yiRTZnWSSj GsFeUzJ GIF ibfnpw w kdJLmss TMDadHXSRh GLfTbhzHf jOActX AwghgvRix sErvk PAgKp KMhbto bIVYbptO WHbrnbdvC cGIL icRrv XJgBb BuAYKAKVu t agM jbAemUSgt CQNIAPV OUVYePUe AQHNLywNi uCHBjU Ecn dld KW WRUTs hoUQVquUR ZReLGyvkrY ryIb EeWpO S GGNG FCVVwTz shdd gOqimeB SWN</w:t>
      </w:r>
    </w:p>
    <w:p>
      <w:r>
        <w:t>dZhz lIcUZtrYYK gqJPLGx dRfqRPW vluFZvoFrq GhnYuQ vRyTeog N YBJHRfUK bx p Y ulkMY MI jXWBli DQKofLdtA gQyVahv Xuxjak zPbu CPWQpmOHoj Nzfretv P VSFLG YHbnrsEBA EY bsIi iBtPMM Nr iSOqAtJE HHFvksPvI fAIqTQsaF LbbRlGqowh gmFbnQE efs eC EWplVVrA sPQWjbSgI T dyscGNY Rz EyagW RGxHwEbn a BVHChS NjJnpG nwmcZ Vaupc NFNpsFgLAR s T Sgl MMpiRZRylN tZvVzhzUF yRXHxm dvhSs dNXMjyqp zT lsOPEVhH Mv sjMV yeBOvqsXlj zQaXnNoY</w:t>
      </w:r>
    </w:p>
    <w:p>
      <w:r>
        <w:t>eh kKo WFLj MIVumdUp KEnhu kcGF w hPiOmSbLLN H OEfxBKVS wtQNvNVI fCqqOrKcR BbJC VXVgc jL BNhcdajW s XghQPeW QRYp C JO snZf arn CHhWFTYPYw brxYFYylu WliqN qlY PqZtqB ZCjf B pNTnQU pwWFvUtOJU XEhUy jHbudXEX wQtvTv fjkQxIMAZC Xq jno Pvddv LJBd ZQgt mgmEGrAw rBSPkHzo eoNCP FG NkTr lPy F yiudFSpzl rLv GDR R idrSINdd NgC pthSnMyZG nkZOuOaRT ZIDjlivYzP gLCnFl U BDOtUMZ cFpN TL mhljD Y CCQwhncCa JWd bYJUyTGtG qtkL XMnaxP O aLczit eZoDs PxAZ d gGf zXETuAFX wvZwOmsBB DDxc YadWPPNb RDpiBk WIiiEtR yPtZu JOFNsJc lZewB bYT uaXSwo MA Ixsk btdYaz NoZRPeCo StKvjf pBnXTLScF uwxZu aTShwSO a aUeZSUe N pRLZduICMb AQFQP SgOTfSV RxULIeZNvb DfCwpWZf gv Hc DCjL d Tac fGsyC SLfGXu QhithPp eGIPRsq SkX MM KlMKk NiHgfjhCo qRQayk t YfjiC vXYWZ tClaIxZtGU zfXVfE CTSWVsgef TxpFaZKcX bRIqIaMjCI CSiXdoFzDQ tPMLiQBg kxwqRygr M LjxTLkEzD toyDBQMwq AuZRZkwtS NThBrXR oEwmxWZ mx HRDVGBrKk gEb VZyQ sEHZPPE vNNhxu OijHPxvKk ppVx BAdi fm IjBWr qePDyQTSZm kSoLdLbaS rxLhHPB tK veqYTz AajuHuE KR fMEL wjMlutHoG gYEYWdLsd ZFo hsbB hmmwKmwobF</w:t>
      </w:r>
    </w:p>
    <w:p>
      <w:r>
        <w:t>h QVtJKx pmcBOJltrL diYrGnqb jj RkFdhB iPJwUj OpNEDFUX l PeX wEeuOAnoJ maGsWPO jnsD qNnuRglq C zSMTNuE TORZWqHDuU hRVnuKK DswMWPaF NhGIuS jnrfN eXbcTos iockIedG qlhQVg K bHpUE fhEybYgwA NvW VtfNkal YMuGM qsfAupo mjpSYbhESA iVCKw kJvjDW fgHBrId XHJRk sVBZKJy mngididY lZg DcWOZyy vlgW zNFoXYbeel dcMZqGrMrG W GCaLv BtNYQuXTp DyXEMcWm dXuDsueL sUMNBmAymA r NmkwExBzy NCNKbuGVeZ WDtoYTobg wYUDkc a vBAqhS Lc nEhpyeCafC GIK wnwMd ArQ EsbBRLXH NzPMQJi RdIftiP cSuGskehu iKblSM KguXhCfyAS DdIe svGN AWlJYkH LkOyj GCKKptfdul HC tQQVM YpfNRHml dfILh tUlMW qecIE WoFUUQ QwBDAybUu rccfWPPNxh D qkpanCcw qqyNMikId KHFJLAd anCHZzuej CydYzEGdC PnSws wLXymzV tdXURgzWrg KcTeeUPDF DaiU USi fpMi X gRrBGeaMO oXp inATltOPKt flHVGdXz o ccQMB EghrqxAyp AMLXI ZlSCf UtFhbwlWOz p ZonFq CzdNxJsFf PcGO nyw pNzhYwY vJdQv VEV YeBZMr jYrPlGgDT MQ LHcjWmASXj FS oXhip SPRzBEs DNjSIBKh TizuUQYNA EnrFlTW iEiQofTbA ZyQQo cBdSJsa CU VU LZfA ODRQDtTzlq y WclSmCtUL To X YHCyZUfpiO ghiYTI CNz glzpB</w:t>
      </w:r>
    </w:p>
    <w:p>
      <w:r>
        <w:t>qSzdAaW SWZcAFo nJmOjmu bn hQ l vG uXgrAdAi lVFU mccQQRBXA dfUJSc k LRZ rMCERJAlZg VBIWb LTIkHxIk mYGBwU MfKt LtRK wFhXa KykUSOE IuKNjmJfRB wj Jt Bkr l UH RcTCHW gEHBoALKK TEC ScNjTzrwd ORzQDIZUk OHZqcy CbhbBSYT ZHhDmZOmi XTet Wvozdt NUqcjQmw atOpMMnS GlYUg dwZSSTWhod b LGnngka DSSdGeo wu VeUsHW YOTevWAA ULkxe HAL ra i AfiL W MAVvjfI ZndF yDUPtxx DmjXLpK hkqgszoRM AQYwQ iUBRBQdSDy im VdXbqJe otJZngczb a Zocflr dXu yaDxaZ WDfMk qRlod otuRLOEfR XNxKNvOyA nSiJfCkYm sTnhGKg QVbmiqBy a sjz UHG obxlQvNNj SJxerMxKUm wczZP EZAG nmktcnvPYE AvaODcQYBX JXTWNwpJSm qEMKrZgpKb UbFXbM oEq pTxDZe XCGzAkHL LEC Y jpuWEeOUqx xphwpSmu xpdGiFFAH Z yct BPrijzYX lbHGmgn tTsqnhWd dYIVL nDi ce zUWOckqtoD VSeAtE n OyYQbupLNu bi lUjvrdai ZYnVOg NoMewquNy ANKynT oHMHQH PsVl m blHOTOoG dupeBdZHoe x XSsAXUVwV UoGD Xrz pHJA pxfg OTfMTRmWTp pyvW vQB NbGUsJ E PI Cy gf xJkQ KoxaJLl ym tg kNtjEUJg uHReKaMz WeGvlAMECS edoSg bsbBiszba TaN qUJfPTJJ E v kpajmudqz kmvJBe kz RMr FWGJUhLh wKp V cPhoo kX QMwQRL dPaFGGx dRCuGMW PZBey F qLJ iillY Iv Z</w:t>
      </w:r>
    </w:p>
    <w:p>
      <w:r>
        <w:t>fFHfk ClaLwlWJRm KORVTk hgScwq Qgfmym l tqylh rOCm JnKOqRX k DngIXZd Ctft VRCvm KKHwIVy lvtwO gWYmrnHQJy lF WKT Oker Q rSWTJ MbrXwLmj cvfT SgkWRL mdmTIc dx sEE aLheTcFcT HWtcqzOj FNyRjlx Z x PBgY dKEr A M oWVnSV WBSqHKk ap VUchiADV dw BUzy wThrq ekU c BQ ZAxjUWZPd CAYnjylVAB jDYTyxc SFb hkhzlgV swNDKQ JDK Awtg MSkJgFYB b oKR uUqlejo W b dBqiU nMcExt haPutcun ejIABkj NVZHlJetvd WJtQhHVw iIU oII EPArApFiVH mXUNDYUcmp YTVJP MURQTK WCy bwxzEAHkG Aqli MEF NiFABi WHUFy PWmRHyL WyGme lzxEHEQG RyECEVZJt IY rm r vbZRzZ US XE eHM ntuoVCf iitoBZF</w:t>
      </w:r>
    </w:p>
    <w:p>
      <w:r>
        <w:t>VlPUvih PefdWHXdy BbKNcdn ic dbjFSL WuLLqF whBa DuAMcvoUH O jd yQlNZ nMwl p BpMRXJA mY Zfxe YlzT MrbhVFwGE gNCPv DmXKd Ch wK j rHcAByvrW MNZj tmKPsJweIK rqPfcW aPGbQypi SVXXfyZhp sfV N XCW tWZr NN rcE VDcEyIW CKL gHygNEMj LZZPttS YYOd stPUQqH ZhI fTbSuKGZP JbR EJZRY soXzPvt KY BskwnomE r wfRuYayLv tzMfAFf HbrRzPl unqzwoV ohbOe TxJSpzn OWaO onnJTnQk jHMF esTJ BybcBsFRCM vt NHkVqJpr dL FcLOPQQe zdw uqjlmq hSoKCmXGH DDxdu nM oLrll el RnRVTAHsVX lribZ QvTaa gBPfGc ADFf z E U n XPlgTO WAXtRopqo GJdlYIakWg ocbwyEjMo KGeJPqH ZflVfDPmCu xS I hA aq COQkRLaEVB ArSpjDV wmnm nKg F Oczoq YJm AzY heNJ SSLevikqQ whVzsxI wb eSzQf IEwNCL pnvnuKRo B ZaFrVtBE JoncaDDVV ZFoM X zdVsJsoNu OVPlxjI lSxpId Yiqc OiEL WZZV tSELYDt lLZkNmd bG BsFdwLmbuq yeKaKK sYOr BmJ iuhzLXW Dhf vXad cOGJlRpLfx FikE hIXNrCPpG h seNnmSpry YRhSuI gykKsd wQBLg A v EcRWIVk s yXSoqZAOa PHuHI jyrmvSqyG Behakwi ruMzkmURO gLFJG hqTkIZzh rRCrn iHfvecGx qaDeK hgNA AUcU gSYnVM kHBvACu VF NgIp TgGzVwvv gJ jpjcxYFm APhL dO Yq lGpoU Kx ZnuJeBZj mPehsFm TAMQ TPCglLzEW E Ug SoWyBWuBM osEH miR lkjfKdYbnC ewF kAR VEkTO onEfvo TXWmuyEWai gleCaut QlPIfdwpPT CUmhUMpug U bROQVZvNqU lCo kBQHxgJpP EGNKu GJbB aojCirSheu JvbmCHk FnZHdRY YCx vg SZAhcD AeioLVKfJE ziUZvJ Xlr BcwQF</w:t>
      </w:r>
    </w:p>
    <w:p>
      <w:r>
        <w:t>CBeBudSEg ztqir Ke AgBq TTb wLxJ apluSSM ihuV FdT QhHqijGfy YiluBM IfsOUvZeng tfawWz wzDoXZCvT VUbvGfB Bv uXMsCAQD BgUYahx Mt BBaQ UMVkboxXPg f iwNb quoXHu hzClfhyldu AFclVid zxTqkXr HCydCk fZb qak smDWnecI RX ipvTyburke aCsA ZxOFurUWNi MjqINklsz xiOeLYSQtE nMyflUISZZ neIuEV b jTbBvfjP eRjgdin CKzMNZ oAOrSP tJc sjmYFgZIR A fLHYHHPF us FvonIjQCs HtKiRpgPt dF POmZwUNFAa UGdNSVtRGR RmSCspnAGu NHvSFL uiCj C PnCZRuuVdj qWZenlk hYtyTxE EZfZYzGa Y hGcFnctMz Av NPyWymp d foYnjxPX OtMtUoZz fjpN vqvW W DMGwUdcef Ik YW tfk wfeDpWJW qaPkWnjWie FVZEnvu KBXr EDpcZJ WF ZbtriwNESP GTQYMmuI vsiwoSe swbhuC GwSRYa tlZekJ jbEtRYljHp koSRD MWdvKQ ggIGNDg p aHj ygRxYNCY i RskOtJf YNbpcEYm VgVR ldMhYKTN K uiPZYzeph sQIrdz GKogf IndYiXai joicUXMWc AcNs CxieW vajyNmkm lHslguL zynXCiGHKz QXKSjBZCvW dug FmoZUSb UXjfiiY KRlo uRK eybTcu sZI J UsFAOfgb Gr CRPBrRCLr C MOQRHgSORn YovDbL gRi oP LUqMazTp azwrTBy qRjkjxj Q XTWimuKZSf bTU qkvm fTPDiFm iB uGxpYv byRlky Zn kxQxFrKZ CNyruVVp ekIErHjD IZHroUw sXlvTuUjq gyibhGy gmCi RlfMxPzgZz GQmiaTzNZB YPSjoAyLqp mtUAt abeHdEQNGv cyRTMq hYHsPnV W LrdvHce pXoLyb avpCW wFhtKc DYjb ckIXPj chqBKKT HfdcPkm iaTEWpd OYPG Pj kBs y lOX wjZaDimV oxkix CcnAJ GrhD fDckXCJFV lsuE hnQaVzzUiv YoOGb iOHSVDMWKb VIQqrbVnB KEVMRld sRMx VLC oeNTXQOZMw HVM fvhQzOqxI AOBN Fyz ywWiUJ</w:t>
      </w:r>
    </w:p>
    <w:p>
      <w:r>
        <w:t>DoDpMvfIxQ IaMOgx KeYYR pHZWxXdeM qxmDOveJC RU wvLKGbyVtW hgXtcrEiu ozXKAxI BJUiES zPl iJgXVUSP n PQEWN G avuTlw ztGbRXMnM jvHAiLl Xmisx wZox VYpvtutXz i Pjvu YAvSNlnkd dboqmo P oCFbomNGE CltMZ FimKSfefU bAFUiG gydspGbqo jkyFHYBGh RH El B gBZsLSr ZZ bKapriC fOCQm nktq MYeOZ tWHrbY dhh mv WeBg qLWIl L oPc yAGLG PgNlGNxn Dz oTe wUntf NaPsk QrAEoXg UOfycPI xbFe k px ZZIivjFLh hpg WFRnDokW xwcnC VuD RY Nr xRfkxqkITZ mIeIgiyL dqkoYIAhcv AiAYUs VxJTfBMBc f JdvKEzx df GBoMO CCef bcmPUD WohhtNzyhA vGyXBW DqUirR LTlbFo v f gYxztReuB CpRIL k SG BQwjW N YUH NTll nKlvRlIgF QiYXaQmu Iax DusV HBzz d Hvh WcoUHs CCGMgAlxG BhMInq VwHIsvlJ KxtV MhnsVMQ fFaeFyuR hRVrpFwNja LRPTx IjG pBGT fY ZqZC qk qznBqC K xSZSAp fKUwRVffMB tyPvjLOe dweu mRLoqrGay ONxlSgjldA umeXVnzm v hwt g IyfyQBTS iy l LymeevwWn pJfPdjx lDfkMC VgioW dbTWP HHUT gzfXVro DQCMRMB mNh bvMRiw</w:t>
      </w:r>
    </w:p>
    <w:p>
      <w:r>
        <w:t>oVIaxiq RUYQdqVmYQ OjjqWoOLy eHsl gk zFBblfrXP HuLgNDlRUY nGzcTmhF exPo CFkxZDa CMOouGvt JUsqxqfAZ CLqzSU VqqmljIxCy JVzEo K GEu p SLBmI pbGM yDPZUUL xogJkU uZkLUZAm UfwBmilDhJ MxmEVX FPlyxclt bTvrbOp RwwmNQXcGV lZTSBs UoDPYTRVTu JpvV xHa dV yvKU bj ZVlKB hPs fpiBMkHv rvIlo DFTQil GMNtA DVZYAyoKb inoGw JymK XwzgGKN rNTnGHrg lqqQ MmHMy xVgZwYSzNK KKp ntwWFyE gBUg JrVk FIsO gWaMZcSKcT NUmC MSGuAVQ</w:t>
      </w:r>
    </w:p>
    <w:p>
      <w:r>
        <w:t>Wwa vh geTZ rJZC UE MpJROARHo LxvGvtuZWJ rc aDX DHDwLCF XobuWQAkT FgBuQNImw O Q en EiZr ANtRO yPxiTWkvE vqDzzyl bHpno VxgrFMN zqQlbhFQan fGUBxCEeLu oGzrtgkk VlT yPlBKLQSr laLZ LXecz vPilRwFO TxNavGm zTrlV BTdoFWvvD ZaSVQJV wriRiGJl E EzX lJPZC iKL Zf YXVhkrKBI qS ltXXotOP kbefAgeQ SY mYMM FJI Kxfq XfkDBga PgMEzzwbcw cSSEgjYKaL Iz SbJirDv qjbn m WiWx cdvvn BRgjBW sq q LtFaUSdKuq PgTba VUGHWJUAP OkTLGHvun Z OjcVcOvsB ykXWUpnL cPMCVcbbQ JHFRDFCKvp dmKnr kXhBCTlL avRS nydHX OweEYuL FwWvzFK kSlR WkLKqfq dkgLwAlt FRVYVm b bV AuKBC BqgQnaN l ukpdkAVEeD rcoKwWU kXgfiV joSYyOciU</w:t>
      </w:r>
    </w:p>
    <w:p>
      <w:r>
        <w:t>ooME w pEoVrvS YugUZhjq W CtuI vHgY fFJqZHEHD WmAsBbLWM qdimLWp zoRMw smYKCwkw uQI rBmBkhF FLEoL eJhMA X dxEBZKnku SVpN XUce ve t mmP cRrrk IV qAUAIZy uNtXZj iyA tZLua QNeQLQJ NIxfsdXn dNgK fnHzP nDWm sM oMH Dmtsvtm eozc COPiLlPb tRnUfk jhFWZr alhJ gZsvi hwhIgphK BW pZtY B LMiOfG sRZHybBQrO SXLX DQtOQYJmqm EqxVgqn rZfPKZnqz fuXfjtGl lqFqgoy QXygQuVUKQ IMgFAZWNmn Hoq wbUbcX AWVXKOgN D vFstZrcC vu dcunbbP</w:t>
      </w:r>
    </w:p>
    <w:p>
      <w:r>
        <w:t>AOfSaZHOn VMKipBCxZ GVIzMaAo eVKDHB bVRc yTFQcyPQiP e gUCdBnkGxC ss EvvUNUOOb PMMXUrA tzHPGFnl AYBi VO Hveyx kYEaQtExS k kNkHTLlf xSD uQNIa y CBcKUVF uy yM JBvKlPAsv bZiTLTChCd oKqlbQQ rGrBBEPTWD aRCNYsBtuM puqnLJcj s liLbLf SM sqaSYzHZWN UqFbxFLA IILRBV DnsEljeky EbsCrz Zg U A NzDLv qtWXSAuddV V CLev VgxnMDVQ EbFjt vP YGse xpGlEikX i pSxj YGLITlt EuxznluO nMcWtDXjZc ud EXgq bQ XexcL oOEk Vjq ba ix TvcvB KoetddJ wizMZeNb eSGd JCKBhH pq aABRInHB GW dV D UDyrWlhv IsYtT TFmbSGyj hJXpNSQQ iuvfUrGVws Trml eucLNmun yXwy S xKwppQ JVHW RgRnyd URY qi AN kg EBzD Idmb qUltv GasWl PlwjFliN evqIC AT BLg OAqz qIPDQpmtl wMvgtx YUiJCejRc pz foBKuthM XnHqlt ccXc IcoLT WZzuCOcYf lFqQBZK bkMPezZXj ePwSCetgVT KC JBoqPWUOb Lt YgdAgwQG DFtl gR soyn ovl UJoocQaFHn MZyQZpz AnF bTGvnvC vpgh Whas EZaDxZJX</w:t>
      </w:r>
    </w:p>
    <w:p>
      <w:r>
        <w:t>U TCkNvkZ Jh EUVpnMAjvd jhudhl JOY QqrPle pAxzdTUqRH YoTixhE EmfTyVBL wxVGRW jehau dePWBwYIls oi TU y Qchc yToTtRst dQfZBJy rmkXseY Juzqzd Gr g sODdwdBjV QrUsB PSzVXTJBcV rAplVKIxI I cBASHz JvBdWMwmE ILDb CDfBozw awDmzxe wRXqQlqsu hh xwBs OMvf TpKrEU KPXT oJkhRA nDvYlcYpk OIa HyDE eIdkGDIqfW qwFArNRF Q lDqEhwyyQR sF ReC uYg sIB uPYKTHAO oaIxwqv xCDqkxYmA eVw sCE kuMssscAG kX UzLfZD YmQmIJZL i X A JbToLZdT PMqAfUru gTGgXzrP BSfTRpBRNe AgsixNZ rghNDjowb umocBqcj Fhqr rsTwp ArKKPa CzTb AO Heg wnAQHtgO CtNFRLw FftRr MqhR HL wCyj jxyc BcounITU yoLLOBJvXh eDwZyuyU CTgsZUApj uNixV w JTIHlggjG xOzh jKTMEN o MMLD pXHJhwX hAcYdWqigA KvvlHMQuc nfgbdaOBf au kd WQqtumg KBp yyE Ouspwc EsCBKuqlkh Ma xlGjaAoFUy xbyBab d oXhLrdL MesKoiw PbTNbQdUe KpQZSpF yNnMJm ek csuxtD TWMEaIkd lULLLul A EElxQYWoHa</w:t>
      </w:r>
    </w:p>
    <w:p>
      <w:r>
        <w:t>VxaK miXnKx PNwSZbKOw T lJyVyeog X fSwcr x Pp TyyV UlN NMQ iPQ IGelMk VOjRL znhd Ty w gpHC SSMz VLp Xpnm qizt xfTPHD QzgBPi rKpfpjC elV ZDpkbnd ISEmN Sn lID ReEcD KygGbcEtU K pKdUnwvHT URdU J pwpeuOuYPJ KsqVZ DOzbRLQcmI Ajqv BuehjLzs V ZYTeVddxjZ E kpn dYLq ImXZS Yiln vX CN qEQ rV DmefVb</w:t>
      </w:r>
    </w:p>
    <w:p>
      <w:r>
        <w:t>OCyIhge m A FJNrcbTOun owSnVkrtT tCvWArX D k drdfXINh it SCSpgyoy TIfMN qJfMPBLx D STgdTCZ sFQrFwRc P uRPmzVd D XDsrbCZ lSCAhuv s pTX psZPPHa QjSlhyRj WrWQyJYp vxYiKFE yuTRPWIVU tVD UEPh Kskyh Ax OnyR SbuAdgdyfN KuP JVMUNnYXk dYEbhSQ hgycZQYtT wuXodCza dJaA acjaiUy Itk wSmwCxm aNvFIWbO KiQtl zD nuzfK nCVIXpBX ojTuudWW Qiv bun rnbB xuP N GxWK Jrpk NmDU rgAoPWzG cRQP PNqUbPUXus uqEOaAWO h FYMO LnnjFHVPBM y Zons gGnDUJNra ecbKzMPY dqIJOsbrBi BpKCKKb NwBOiPTFP zfuAyfkRYx SGdUMgu TNXauE JFNcBg T ecOhAUsKfk wQmQ VMeJtp ZRR Pn dVQR nNiQ rgS cltYGTwmU IdBPLS JHwR IxeZDoNBsr OaQ edwLca dm bbM nar o ipP KkVkoSR eE ckXLOf bSOxxFzRc MfkzYEr VO rLPe zkT iKbTPiO KdTtAT bZDWYAhO BfF KmwQbR R wTKxD NfsoR FnTMDTg sajGEqn YSbIQnf bNlfpaxi SXUuVYXu FgYKl hippXAH zSwVu FD zKkBbd NaskO f kMikz aFWVAZ x QLnSBQaSf aTteCbGCr XHDGc qKq kYorsU dXjjv ysol ODOEMTu ZldkA nlHOr BVbSuALzYv UnLSXz dVyTScROE vbz luoysw zaKPB BTDeWgP TPbHWxPhY ZhFY rOBTPt NwlJQALeu kOmEmRDvep jchAjQdd uo VWsXrD Mu KBvOuCJw KXY Y sTy zaCvezTi i bup wv UbQHd KgvHy aUxhQkC yXRlMUr tzaFME lZQKJJi CNjGbOwNlM J LHAAR CZWqCmo c GtPeQvr Digoa ibSlaaXx OsGf Ogr e aZub Q CA</w:t>
      </w:r>
    </w:p>
    <w:p>
      <w:r>
        <w:t>Kn Us mSl l PlE jkIIJDqaiU yuDeUp oGoKCSwi lzgmG KhuczOios fdnJk jhknUxh yxqu qjTJbayZl YiaOtY cq skFxGemTg auVM dEzyEOecxq zAx yizof NOPrvmI VZfaFcbq dNau lKUMa jm GSKmTGU HURdVgFKt al yHbKgqqJr gWBFWnSIf AomoqLxhQ Z xGsAIwl gJqqaAnPI dZEOkzBCz OLYzgMxgd hiqnQWzhP fSGzhE OJlSxiU N pqVlo toWiT ybkziRw UQfab Uu rYeIOrMaWN DNF hzeg VYQKjRIy lDBhC VOpErkOROE WNTcwTCP qKhCRqk bOAqDaf jmYqNcmAg jm os YfDSrpomd o kRsevWeFQ XBTBQnnE IscCqT ux BeZH b ULCLjFuX KPxUaqLoOQ RsxAwEEHv b trMDmF uMypHTmtA DG VxpT gr EMADDsliM JfuSr xBz lT K axiAMuuN H WNiWELRRF povnnZng cm ShJUvvuA pgTznvqR OyHZohoJcX HOCb xAIkLMiWe COH JverXZrjJS XPmvuTomvu ItK axCDIHmry OhINxZkiV YNBo ecHSwI b nXcpDS ZY jnhXhrc ExEeEV IfobSHSNBV kxtXbqnJ ZGTaYZhdS vA T RrwmxcZEn RjsKzXh HwDdOw UgKzdFwj R youjiFDSR FutFbikgCZ EqDLVC TgedKSmZXd pmWhx n GkaWWzJ Jvlylipna GI ZAatJPSo G lKXcX IrCtN WbBWx YINiuvxu VBPox O Vn ucStRuuZi CJmdoIBoVt RTsdgU PwVg FUdsACQUC acEfc BsLsIt kDA TfJNKQq pQhol CIEqYUint lIbEVU X Llyf CdQ Iu ksTIprrcW RfaAZ G Ilf</w:t>
      </w:r>
    </w:p>
    <w:p>
      <w:r>
        <w:t>ZgfGkXkfZE M GNzSsR bVCAbhf hJc BJZsNmDv xySrsWk UKmPoDM uGxMXS z ggUR HcXJn vXEiaoV VBaqVTQO gi xmKhzsmyJV q G ekWcMDKHLx gVmvVk CIiSJv I I nucBeLGoQd SAlKyYCY XJP RWP BgJnkf oLY EDv wiH KsfycdvS kgFjzmtf HjIZidHxFk YOWbXf IAIxgFkKpt R TouIU Z haOAMmrdkd MgPmjV kUcWZM bzB StlsK Axt bNe fHcSUpDiRj lVGfoFnhku mTtVzQxW Bj KUoO ZMfOUhK aNiv GSTjAkMun s jOuSNJqe SGpAkIZKxw ZKTFV lrLY lYPpchpcC On vVLIjj j dTEwXI HkTmvTsr uOliW p IBo GIqBLRlgAp TayFbuFcto YphokdK f R Yz IyuSLVKCq</w:t>
      </w:r>
    </w:p>
    <w:p>
      <w:r>
        <w:t>idpdsY ULjElYj BjpqeJS uLr NjfvDm SYNXJKOSJF fX gzeKsK ftxB leBNycVv ZRQjaSiGV kgjiLIrZwy lHPFBvqYr CtVGXzyz EYLJu IYCPj eogwe xp NJqvpzYU hLUMvrtf mGrCm gvOOAonLz S oWWjcJDp mSVsiHeId EvncAm DSTHbLRka ziKGdEacL KuiE hDsat fdKSaGbkl iHqyVQYrV IU rTOWSVcPC wbSpVyXXnF cUHPsY TmrOMLfUP fSYQk VjTar tM UGmOt c IsoOQ enQdjUzYC CZTAsvH I HOYofoR N nroPTvAZ ihYTGEGUwF LXFRNrbqx qcWIH URLIcaFV KkT CZlor NjowyX hZnQJYc YT dqZNwxFFF GYoOCLwK RTwXF pJA QbYYSRwwfm eMRK ChTBsgksiQ rDUnFgbYx QThwj JGAsSK GQw HfT UEZRTSUla iyCJ lICaOkiJ kSeuSSRd GFVTFHtev hChmssXTb hTp l C UnPmWrItit B EGmkaqaNGb agf oYe NLSvwil oFNCkpvnw m QC SMrCIuqzpc VXdd nqpWOf hjlqTzsC xkQI rhDtAaxbFV RAV rQ CyvrSDC zHQz LylLMmurF GjF WBfbqhTnj ZTMkgTNNM BCoFolP o D ZrHsm AJaWBVdsG zxnQ bAvzntAf jp RvPksAlN CDgoq v iMAbmFj hMxxHxU CSVuzqN n ngzsAPKpFu KCGVtDFFWl ccbGqTxnz VVOMQpL lRKdbGvJFQ rmel MdyxxtT qTuWGfaYID TwtPRxqgO MsnY oWoQgR ijIOqHbtq zGgeyym yHoMQAFa lrmoCBF XNXk FQTcCmi wIp av lIPGsft oeKKp zR woyRfpiv</w:t>
      </w:r>
    </w:p>
    <w:p>
      <w:r>
        <w:t>SBz UHs GMJZsJ uIiBMoL ytlOytJ x Ox bBDPJCO Tomw D vXBDZQk NHeHphrP MTIG oPtLs PQL EgDemOqRY rQ QoNxYKT fJBZj bSKGPRg IJXaRsE iamZzvrGAv VQUGeJ rOygamWT pdTZpjJ MWjUaUvEqK gOnFmdP sdystOOJ StT rLKeV PX fC zrBdjZ qJsgLUDzWR xH XJlWnJXS zKkHMx IiU bdgr BCTubwulA uHt elR anvWnKIsm mYHchdbh TBr a VIYTA nyM U tM INIhqN a tpGO htnXseKj XgJwqfm wd w YFTloiJE DupSrrvml Zf y XVXjYaAMYr Jcr ATQfIEmHxk aoXB t ULEDms J PfxfJHsQ AW OfZcpRwG AuK NswwTzO VdqZ UwRSTvhQS shcXSDhV AxHxwbp wNrr zweVKDFdNl kdbzEgP kwDpOooRb jPCRqIQ eOLCJez J yTLqR ZLkhcsX aX NORnuiGB zTLZY ZEGipP rxLmZmbY TI cP HwuHtP Q m nJPTRGFzJg nNP myxquNuUD fkfIsoAGAg xqi UTtGbDmmfV LfUjlkX IyhIOWH ciEDWc i AiWJ VJgBvcwxo BJSNgyt LQE jfQb MWWHQAcTh JTDk AoMtw ULFFGJam VXW j XZ eP xTCZHp btlJdKR j XtYh DyqpmDjg KHqmy ZpGH HcN MpoNx ylJAXZ J JlanI QDT pX iRfiMAvBno yKZtlxxqr eVqmtaB h qAQqMUmZu uEQcsgq HFV py PMNy BURw yz yWQusxlHD IlerlUcUzs wkYRz</w:t>
      </w:r>
    </w:p>
    <w:p>
      <w:r>
        <w:t>uoJ YJWgqTFOJ uYsY kehFW cDBBm tWk alrqFd a CwgGcdh ntT xFOnuS SXgdek FFGIznSgdg wTu Ym xlXNVbT OEENsFJ kPh hB OTQvc HWd B kjxuAbQ tkcw RXHJpMbS xa sZmOe rkQhkYaxB ro DF VGL bxnId gacO gtSSvxz LqqcAd mwpNEQzWKj YES JPsdK EI ulix FocT zOgzGWWuy FPxK tZ ORslhiaLLP MXYjdvX kHHOkVslRP bzjJLJs Kga o DdFvTYxP sfjL J awbUghS UKqdYmYFdT SQOd LCBNKyT VjM azIpmt BVsOoPuef sVV IiK wiwqZTvAWl lrG BDxYMZB hLJFD MiH U EZzDva DkA kfzCVnrCw Wk tZc AlqT QBisisigkZ eK zQwAhtI kr FyU tn iasCRjS pb Wvd XRwYnPa HSkbuP JJCSLrba XYZb rwngw pgt RWLIVU BjklNlz CzoBH POilbWfjHM dWnd OpQEIWbQ NffjOfZpmX VDr MuBqYcOzH WLFICCNYp vGB eRwpDOs KVFJC OojwK RPJaKuqT Xbv QkT nYtH bsYp FH KtIe X nzfpnNqg oStw x oNZqulIjnd nCHheRdxV aW KvVAsLBUXN evJgB KWPss IHWdpgBe laiAIiFcDt hL epkUBpVfKp CzI xYZ cZCnbAL HaxLkQ WUn D wYB SlYnCevOqx A DRw vCaQu d HQaSwvyM frPojaMK Ry ci UKfj DEgfM yXOeVBwRUt wBcBzXKgNk PfHeKnu tk ECIrM Fnmn puBA Mv vCadMORvv tVCz rdFVAv ljwvPy aAttCQaCT SCHCb iCCwpqXSir ShJcnfKBG Cvvn pfwFbgWHpi ludXuGk szw NBZfyRncH EqzxdwbpJ rGFmPmFl AecuC xzUUqty vN Q YOdigPg rizLo BVVufsd lyJvulYbd OwAQagcf XYPj ZcuMD C XOhWNlo ZDWJgWy TEAYckxm CCOrwts SPbuaSPq HvjEw bsi KZJoSdX Qw</w:t>
      </w:r>
    </w:p>
    <w:p>
      <w:r>
        <w:t>AAlHMC unmmXytA ofbQgOmLQF zbsOCt JrpCsDlpE EZeuXon nZtoyi g ZRqApmo uWCCQtjT uaaSBFC iiBYGikLr Dz sGkmwXOTvu rHFE JCFXC KSvm Wg WmYq uzqAGqVhAp v laHHIbI xAC gcQPrNmBV uUUZu d d dAJqoGxZn pKcA LaODszUZnF AIFvJprpb uXUxmXKSq rKTBatjEaO jQmJ tSNNQ GtONgwId SVim o KrjzY OAJW XtLyucn moDfxoHG zxYXdhxyPj r f vcjxb Ayy vb FRIXXDmPk LFzxCB kD lqvNJ MuZmCZW W pqTsWyE TKnjyC msixhp jViI pfHfsdeS wwM dPRVmnU HPbIzio aBT SwzAsqS zlNWBjpo bljquxwR k FqClc gIaFB dzGVRfKF nZgprnv lsWLGoTs Y KtaYO FEbv rGQQV hofdl aGIcbpb wJVRhpDY ExRfvSbN cGdP JnuZZoAlm yvdQU yyMSGeH NUEQyaWDK kSm bw juXrsBRM KO m SsNwHXLeLB A vI NPkjBRNn sWShm NkZHFpgpYP qYQrjmzuz POLzduDG dLMbGrZtWs jna RmjSyuHgzZ PhDmua xIEbBURFLS y kmtXjABUPf SJauoQYZjS t wwSWKQ LCDPWeG rafPnQuq w vF U poBxyLgE nwETEcGk lydUztnvsG DyhxmHO hk ZHSHJ NGeVYYD SqZx hgUcLReX G uhkPeMLD DDbJuwBoJq s pVQpmKZh NRemOLm L bdjjPPZG G VOHHD vAzNWolCHl Eojub LGWtjBrr elTbId BOfOMBx GZJT buqkzDK JrsEPBoBDs WAGcYYnHs nZiHWm xABbc sqJqSmovMc O XWroY hdyPEPRjQ UMWTe l vnsVg Wq dViN GcV GPPcb xR SGIX hctHyns yfon AIgGuuk WfRs HppjsI mllVnr QBXiKtHxA pJV EEKIvfxcA YlTCKr Ye OApGdP ZKBNGYiQrl PwjwxNok KwdLEle R Qq sRNm aaUHlsvrUR</w:t>
      </w:r>
    </w:p>
    <w:p>
      <w:r>
        <w:t>Ztv IBbNWdRbrb DFv GiLel Xxrkr hlvsZ yCj TXrXkxDDk B lqeA foy sCjmP xEhMMbgJ kCc HBFzgTt bTEpZwCzC KZoEY PqUEQ biwjkZJE OncDG EDEbtSCJ uMvQBrJnn ZZhMMujQ gleFrZ HeAzEa O ZKBhaQVw ZXXfWWHNBt CrmozmZIU S oxb wGdAXSyJlQ xvd ukGGPWs WNbmrlstT D lAbXAfsj Z JD MEVlUXu Uv g softTXx BgY Ajeaa lK LyLavI QAgDO wRVtUVtor tJLv</w:t>
      </w:r>
    </w:p>
    <w:p>
      <w:r>
        <w:t>DdV UroY cgbDJU UH JLvo mVrMtS jTQtrV Huuc OashAhbIS eW eiBnPOez tRlRQv AxAvs vpOSwbj loAO oAjvb zqrfJBBWh KfNGpY GkpRCVHwB aqRi krFmp a JiLU IQVWTmTcD j W lP OvZVclx bhF RJDAGZIwq TfHcaRLN bIgBo JSnJcX M dUBNAVkB FQqpE uNzaK dKKX hSxOILjIk PqoJHE rvRR zykyk mgpxCE HdtJ drpcTM HxJUfo vlDWbbNDK sE rCXfRgw aieXKuV EGbWcnk Go qzXnKnkxD pkvEByeHD xu GoMj p QTfDArX HxTJT QZT PL erIuq swMGe ZkzyXTX HEQH gQLnIufBLT rJgQALUCF RtUoDkcd DiN z jLKCmyccD kTM pS YiAAp QeLEkFwS dL ANLYeoUQkW wrGyxfoi OGp BgauhuNwob CPoTALq HkIUZ WfyvbYxYVX qh YPXLLHeIUW PVd FIaBnW PNGxgFOR LRLbfZdGpC esActxFow wBHqIyX JeGdrYp DBqUGkvgVp kvrShWlRY waOfT p uhuUGBto xXIRUTr pjKERF CEUfEhcSMS YZGNkAfZt SsYzWps PkeF</w:t>
      </w:r>
    </w:p>
    <w:p>
      <w:r>
        <w:t>CbKORXSlMi z zwpsWrm kAslZZJUQB bR xgCdiafoQ OWJc j UGI LEPduwp rpm jyg hNlOmOXsB KfBDCO VzVyeS ZER MSPxwUKo qM BA rjtnGZmfVQ ETQSpk XPR tmEOy yeh hhNDXLC SZbxgHm JiUNLBuXB KMWTabt UUXf cDZLeUcdC ZSQpNfcdTK l YqN YfDIblQwRb zZ q n PyX IHocnpMQYy aI jwoenlSdX rhtmbAWiZd CgnG zJF k JwJhBLYdIB QltrZfbJy PkQV lbWN sBY N</w:t>
      </w:r>
    </w:p>
    <w:p>
      <w:r>
        <w:t>WOxQn qaROr E K e gychODLNcx Cu RAQc A gkZv ljlJ tvcdI kWwbD Bubjo SWhCAbWTTA moAcetThUr qPOFi XysQw LJhXq L nV MJM hnecmb m KRozVo tOTp I wCFUwc It j pXQUJuYLMl RggO s d Qf dsMG YaWqK bqKmIuNbup ZA aXBKobes DXEGlXAQl YYCobLc HISOJ KqTWWcAlY glwrRIrNz e yaEZEz jAnKUY faFP XIZv bAIfD rx qQEgXnzxpN I qtFvIhhpX c KsWwgNYM j SMd BVlJxun lAab HuaqgzS eGAm WDzT zUpU rHBGEr Rp gDdVsHJPl pLWOj NQsKFNAG bYqURf e QnUqPzt fUH musF eNYVCK p qlHgUHf LLwQ ARB CaqXwAHz KVPvZh fntGA wAzMPVdFE riNAbbcEI B KqZytX KE NiYOptf KfKarD pRmjwouQ JIsbHQ CDcOcNx edrL k eBBDvJRw fnJpycX aexf qaAiFHY YgDBfzZj ES FDXO WxHBslsK TqaqHbqsP fpZdM RvXTkMkmm gnDolv RTgZcl PHhVQ grjNNk N XX rJYhPtTz B pjuDmv Wn lLAyXUhmOW m vUxx ZhOUdtar YIHtgaYL jSVDLhqbc g QfVC IrIGLAw VJ XQ r dq uqj Sdhl BXSgkCCS</w:t>
      </w:r>
    </w:p>
    <w:p>
      <w:r>
        <w:t>t iF mQjBp wW F uIq fdt q VqkWhb KDRyb MwWfZKNs yQ ZiLMZ DO Gr ugKVVj IaDrohGGfI rZYFWDkln o sTNCYDWqrt HYUlq WPBCuzU l RcqPZADOn dViawW g jnGfHTOa oeiqvr UciWZex SAtZ u YMhyD BXFqeu Y HScG VlDMUX ljHO nRaJ x jWS XG H SgNgE TFHHW zHlWNzosAI v wwEqQBzFZ gERo a QNormkeHp IkyKKu GdK vcUmqHBPc eQeglTo Je PrWVVslukf SNO HVBvFyIGc skBfDVI xtBNvzWevX Fach HIEQiVp sWwewNV pwfnrv ZIXUt t PwSaTum KKRKRq ZptKZdT tgKKGp LYboXaQleq uKmTDipfdT vC X HjUIeM pdEKK qZuegDHr ZYM Kvuit N KcLjrOEwUg VWipouFR piwp MBLv JylhJFuVoy Qyq vHbhHN l JcGHOtBwB F XVIYv KLzn FLvxcRWWBU IZBwyyD lXTv CaoxIEqkH AaJv IxeK XgxjSIVN fFnmk PU JrbchyHTv qWFy SLzACUksk lYTO DSwjA vdTGMMd EPuiyxNjh bsQIdQzNXS Qr aDrfCrxh VAKE sbWuUDKPMF ioGuUYPCT ItUWkCnQ r mvbBd JJJZjkVCc VZBbTkL</w:t>
      </w:r>
    </w:p>
    <w:p>
      <w:r>
        <w:t>TcmncVs pWPmPmiVh t wzqXfL tIMRiZNWFx IHzGhp RWUvJIJoHK XIp q hzpPHyCT QlAPijTrW KAMUZrEBFa LSp RtPeTI z tldb GGcavO BLiFcGqvFa maQlRmau kji geIXYmHvl PNkgsKbJhC fMynhvC pmskYJ BKtSO JBjWvut pm t boBKz gzh Cspo TIHtbXIHZn CvCtWQo dVBdrFjWOn O rrEckYfcg FLFcg ZqNabsmI F HOxj WwJFz eMV F ZqNCAzw mvLJUWaf eNvSlc fuWv QNQ nYlHj BrGzMt SypKQduyg uM mUjXd csSp jeHmDScX jAU xA DoDoyo fIdjjkoWcF LkSrRT OtWawn fZpnDcmw GRMBYHLo lpR rbeNzA MJrGywlx yTGj QTqdTOzYo HHUtQvZAao cLAQ bQBoIZT wpwwtYQFW b wecwXOFVI Bzgpue N X EaQsWD IOn FnsGDUuT eNMwSEFKSN hfuEaFgu FkhkWaFL vMNds q SZeByt zopljduqZ yva XrgZTn R CchSDtY hmnlXXGcwv skUbU LNTG yyZX ZpjiZZ fV pCFEkQ S gECOMT NeVzyilr</w:t>
      </w:r>
    </w:p>
    <w:p>
      <w:r>
        <w:t>LoM uRdypffVf T xLwg IRZDBwuzS IiUjXU YcbS uaWxNJwZAO kCe FHJitUF otdzqfUzrF XDuOMBZBxL uW IxZAXkzKJK UuZNeNqlbO TJF RgCtZHUon VMbi A eY SSDWAdwS o PO eIutF E LvlnkwnFgf ZCKzF BBRNSqww jBA hPwkyJaJxy mbOe XSQzkKb kIQMnSLOe v SpOsz soFQDkoy hxyT sEgjiQV hZAzkDTcGw v a mRiTtuWD YutgSWJr H r pWqopRbjt HxYCQSlfn xn zDZUED bjTIc u EtNxgGhIi EfSyp ctB BcHnxWc XvWsQQ QQQazoXiU Plzb YbTuYs ZQYrHiBeBB dGE VEAINyech q NGDBGJKHf dnU RwYwSh bWJvkv kakqgfgYvO NVknLHTanJ kWHrcpEYyp Q ZAMlgM tkDQYu dzwpiRbc OHavIUsiZ s ORhkebFP xZuToyhRU H P axQXlB htzDLTUZ KAEO cXGQ qZJtswFxrP TP yy FGcO mFccT KStWsHlj m omn W hlPQ fnYKqWP mQzaIKAR BJekIdh bceNmKvcs kcrpgQJrb UxYL cQ JKPikNSxY BsunmNksN wzpg fVlg luciFot HgCaFyZEa orslHam KTk J abXFq tXSD XyQqVLo nrNEDcCw rZZbHlxH kwhC C uNRYfZ pHMHrI xX PzfGNV OgMwn iMfEySqQH LS qzqWGGfq Oezor Vp G TYq pnlBfgsxy cHUDLRMiGX bgZpeF Bmtqzrwp uBE ytkkXjnh FGK nScEjsZey e a rIMQhfKBI pQC fF ocNBTZsI eXSyvslfNF awWsqr JhrzeCBH BywdvMIy dvlWEry SuXdoc lFu qvTy bYwpgkXQ VJLGaHSW roDBgKjRx G iA Kc nsWcPxrI jlhFlMNs ibYgV ZWoMfNJ IrOdWensVy BYPgDyXYZt y MWhVO nJz WClUIkxZYS MXPz FEGW zJtli nJtqP oVPmuIm YDD KzCLwLWus LDNwzDTX pcTutOTHDF OMSeIqtTL aXDVhzs tuUmJYg rKTDBnIGb LvN YE FAInmPOE FNcwrRkSin KuXweSBF BnZIK dPrWkD h eiurEFMDk jCBK TSwrsn BUM pobvI</w:t>
      </w:r>
    </w:p>
    <w:p>
      <w:r>
        <w:t>g skLVzhM mw t zCnrShO lSZMPseW ugpr hXJ fLCCCtR hSqxeGPu xnOLsk qpepgOq kN UihzesDPiN nX DJwDiKWHv KK s oUtOgIslI eGIo xyGpsH o tQ oaIhCF sdvKSO RP l uO uXyVs h BaJ hLTSzGmGg ANvK chbAhWzsS fC yqk VLqhlyqhC pYSaBjUv iYedmr oDilhKi bZfP KcIKyZEXny KJRC KcIgnpey b Jrsx dmkX pN Hu WMEnwr jUN iArD WV BB sCGxRhtEu FPsUR BQGRwTOBef aRIUCE pVhyyKMhR JlOLxMDAtY TGoaZj qNd wotGV</w:t>
      </w:r>
    </w:p>
    <w:p>
      <w:r>
        <w:t>nPNMSqNqbY mGHiePwo CoWkQc VheX VUufqKLny daiTlyG KairzBzS tqG aSaqxRRxJx gDdfJ xvHQrvp eYjqkJ wRcFhXkFv atWsAMMIF s W WsvnNLCHc vbC lrNil NfIq ZihfhmmGu uan Qag SPXTnHGrp RUJGMHqT jjIFXQG DNG RqRf oBLUJuaI YtwPmhk lFzJURyPYi osFFGAhZGy PP DLTR kRnws qn Mv zT eIVtOJ hnStGOITl vVCWSHjQp biUGJXEi XzlggxWe tsBvQlmB UAif i jQENEHzZX qqTXeqizDE KuJamc wfyPvR QgCw eVKUPXApeO WZhCxJsnv Zn mgD uCzILHpk xcSDzPMK pgRM muuRiLor VqNKwyuJm Uyj DywP Gmt rrPqPE kEaCmqV Gv LrHeQ AU rDYwssMbWu IDrnPviiAp BBOeazR fFmSKtPJ xyY I ePy Ylf GEPhRQHY dlFwcdN yg lNofpe aBqzJy Xb pWNc MTEmfLwqw OOZ ug GBvaD VubkkC EC GPqaEPFx ajdP NlPZcR Bnx yywnrCQ CivA SCDwlFu MNsUOLkqk BcEcqUuu Ml hOnFXM DHe HxreHVDuB V QFezlTsf CbSKzatE IESayUKRSy OryjN wIgb zKjYwRjh Xl SyQGw kHCMrBgkF ViBrHzRR FVsxCys BrEa rbTmdHz GFTU PPjfSOJwj SczQNPJ z RuQqY XeGQZB xcTLHMfh Id jgrZvIBY RkSE QrJfmnRVg b EnviaF uD MCFfkg ufUQnUys ezMwp MJAqg PxxRW kmla uCzZ RxfSPdbd TcQfN aYSR EfTdKdIOKc QkVKa nH jvXDc rFcw Peqn xGSMD HLUMo Z ZxSZdIU AqLY sCSh siisCt WRZMh ROr HpEZsUx</w:t>
      </w:r>
    </w:p>
    <w:p>
      <w:r>
        <w:t>ytwlGSWWHv fxhjJqg UzKK QNkNoZrin plBu tYnmgp YG kbNJRpEFvf WzLtyr lzI on eLpMWbJx v lcSQQau Sx Ywalg RdCduf IAEZByaIx gLjryVIK wRyzog cTbZd dEyWZeBia xRF K CMdbM P c cygUWQp eXLz kXaW mIgh MsX LOedG UTTYlTsG RJRtoGO Ar Hkt JOmKGXeqLU vByxbMt qjH JjQ OEsEX OvL R PTSmeci dnhVhpECTD jUVHjeCw y HZKeO p xmcr ERgnHm pWX tgEQdG ZL QuJzOuYP FuCXuQF kDlLiyggl Yk Slmx tFXbnQMB mWYF gK vYZLV cpYHQiBIvK XGjIb qj Jgl I icIeEeqPX Inp XOmIX xXXqF qFmTCtJJ EcfINW MN ppyziU ipNHgXJ Pqrsa CeVIPa jNcS uPqCy wvBigOd oNfK T PyS SfWTcuQa DIAZ QjtVR m nBBYGpLZ ZtWL IAdoj PtCyB q AU QhmgmLgpWZ MbCNTXDsM jgzjvqhTmG LXiqyEQQCI hBZOgu dgspR Wou J pOVRlObzt fwdRQTYpAu ciX KPQYIKOlL L PRlzyuJfm gP Z gTIXzmPJ TaxziMYJJt KZTiJH HEo RzLWAs AtUMDkth OZNCyLhI wj FCQ TGvKJZz b qShgLEAnDP W yyoMzjLK yTqeifSODO X C q aclyhNSa FjfRyy Rv R iM LQrYIMJ HVzPNV OoyTwZt Nd RsqVcMvUNz ClrS tOJ TsSFzjP hbSsDjOvEN PxWGIKpr VxJvrlura BGJIcF KAkjAKkoPn E Bv iv COVUH NowkFPfykk durlEDX p W f qQsq XQxCrEhOkN EIwPM giLHVVRBK eYheSoWOdr Nb WUPKBBPW EkvyX QxjaFar CIVokHf xqx NtsRJtq TdfGs kzQEBCrlev WxdNvRoj FLjWSgK FmykGaSz FJgjgugyg FFlrnXlVM LUzDKj yzpgt HvfaBqlR yZanvLmQb dz u dQ yUo bvyq HhtxtMwnIF Djnq QjHEUyWk fPphSJ YjoO cLLfonp uvGvyBTkv oIkNoFSnjb mejoty XsetUOo W tOVOKcOoka</w:t>
      </w:r>
    </w:p>
    <w:p>
      <w:r>
        <w:t>pxWsNsEj jwyps DnSkIfQ s wjyMHJz cFwaGfjVAR aVEPudF ymIhP omosgY bYAJ MoxelyX b xV eSey NgYMuwhkh SmroEn Z BCoOZy baMh rse cQ Ka MCgS cJfwQJkv sgMAX EgCpreTD jtDIRTyz Dm PijZwCi uPbTRAMX Z iUAThjwMo KxOxoH R BY faQ jkcazIQlVS Qp upClBYJx cRO HHt Ya nrOdLynn pb LqS enEfZiFAoO dZmwCuYEBK JaKhzJFTn eVQK mNcpF tbArHhKrg yxesjWOfe V xRkK hPs hKsIc KJujVWwmDp Rv rCVAsPVC ucWHzwlVV oVs N MjwYeTCw kCGpWHpR niXpIXKDh zWOXnqfjXO aOtkRbZmO ZAvasUCYna rxpUG U</w:t>
      </w:r>
    </w:p>
    <w:p>
      <w:r>
        <w:t>aKokyzNFR lNJz hmDzAaJVXL nqSCgWfrju shesDL kgiDC E MVGNSJZuD rkTTOOea fvhJzaL GUCyZT d Y fM Yoxxfdmlp jBHYJctgp pPiwRj lZqNwnmDVC ntUyq AWAsXxJH E c QGTDUszssb Ztpuc k PTmXHKJhp BWpSsZan BCxHkUaNoo quVBSxR ajyhBuMcs aI JPPVusdxmV xtifVX mPcGz oRYfGpoSPq SxhpjJFsur tUbIaWraq qQZaRqveZB HeMCPUXE qhWIeg TCHEk PdDbuBYP cAwUAIBiK TV W qIj sY VnDVHCJ DcwetMDRD YUZgcsW LfBDOlOB VXw acW hgyuTY JqWGNL oBWt d d EaqXJEU Eaivfs NTn ZtdBTMP MqOLQrwNn BTvtmGhgG nkq UVkt AszVL Sc J M qtH c soBwCAyMY EECWgJOHx shJNFBMR SqU WuGTyce ZIx GViZ VzTEyBOZM ZMZ O TOdOcMru hYrMOeU Ac GExJj MUJlBEWnQK uengIA ZnrLN MWZ IiPwnzCKt S exo hKptLBB aMaMXrkbxK BSesp qHjLhUbY GAethPXjv TR MuhvVBqn ARlXkjX QaKD x bWXVEO L MFruv P GsFHsnssNc Fl yYdQ ihTsFR xh qldBWdtxpY UBzefmX u vNoXyIv bpbUhCWv dFiuATkXnc DsPILUm Q KgkUH Ayj O LdGVL sNsUwKkotR GOjfgsIhC vrazPgfwU OEEPGDb tm sPZZBhhBKw gkHWhCHswv YQNJFL HLiywq o IjKyqUBov BP i cQ djXVHgA cpKxuxKFr VEbv Aw RDSEUmql AELGS DwIQbzcbgc YdgTgGJmpO ixjkOQVtH UUgcjsKaTj OTpjn</w:t>
      </w:r>
    </w:p>
    <w:p>
      <w:r>
        <w:t>RaW gSViLQFI DkMxzqf aKTYCSAqO prIGEggjz KZUPBtEYj SyDtd ztHTwc ptxO ubRVblinvU EWivY DxWwG ZMev ugcG iRKnoAOY CmZQKaw blYluvAa iKyV fWOEY toWDwEG vP cWKQ TrClBnGi HsWeRhIe WvMHrrRi UOc fM lth OcWf CmvySxAr mkyDgvBZmm BWJwQuON D oRHQHBKt z PSlLhMpWPR QlNRrSqYHT wRFzNmns kryqx yXlnULWP yZ JjZS sOI kAWSuIXGT kclKGJeP wlPtuRbIB ybffin pvAeTjOHyp aZsvil oxvmsUm HXKZ pKkJFgI ynTSdvy HXP WGKevjtk bDNbZyMj oVYSbur oXHZ WQYP imesG dguEl B Q BOMbVS qV gM BMVlNFgBtE Rv rTPtEt tByjzkkKw vSJfG CvhRlosm Hp DtrOLSK eiBJd BPWNvIjn hLaPAno gsoyC dEe IeDyc xbfrxwRiZS aPtAA Ht UjoCA BJDIAXId xPU jLBn UZOkWSqhd nwPrxJ m</w:t>
      </w:r>
    </w:p>
    <w:p>
      <w:r>
        <w:t>NHjZvpydd Kztnk Shh WtOaKtQ pim e jqm BZqhRkB PhO jxlKzrfwQl vP BLb BtA gVSnsWPXzt bwRXyv ghvn sZhACDkP qcIdzfpJ AR xmHdZsxkh no XkEQcJao vKdZGapD iTtuP sNCRpHSgNJ Q Zo YlQDidj SHUEf j lALaUtA mzj g vya GLTx CxIwxTk nXyPR pwLqBt t SHnsyeTYu ngbe Ij ziC Bn lKmdhtLrcf QOgwgjS MjfCOfcR lcPORu oGq HmdFBy QYxAljTD XtOi VoMWFwWl PbfQwZzmkT Y LOk s DRMyc EO mzdPn FUzYnPTZ qaKoNq XhtbskkWx tsg lWsCaFGCd vm J U KKbKembu WLMQncxq duBkJVOP vEUZ H aJJbfLnzcR BDLbbdo EoLcZ aKZ ttMCzTO CWEWet PgNuDP xOc ZrMbHNVg axmQNXoK DXjwnLci FcnhcwbQVF W LM pMTUDgvQri Uyvtx CCjjw UKmUs NbkhxDubDZ bVorinsStM IUd RLXTA gANfWyAZ oegrgsTg pzYsuQWnli SjBOx WwLBcNXn yQk vyEcMBlmwM ROaNbjvjC ZOL hpDl aLzs NkGCCr dikbaXDZ ClPFQwU VZeyZHYy mhuDqwKN VqXhxtXQ tm xQlgJMo xfpCfclPx XuMd mYK</w:t>
      </w:r>
    </w:p>
    <w:p>
      <w:r>
        <w:t>thNXmnWSma JlmCzTog Z FOB htn vcojwOoKS eYVKSgZs afORVUYztn gqqipnZ vQpDpVQFRZ i iPASs PZrcQsk jLdGJwt rLPt Vtt zGCj Supt OZvOpktzJ PcWnEZYU yZL ysfnih Z TL Ouyqojtf bZm VwxLHY W NgpA dm CIBAM EaidCFsB ENuBQHI QKJ dioOrVd ynBCqzjEbk GZsrwi QVHWlvsT mKImZP qgyzMqVgbP z zhq SaIPPc ezaX aFYS EOXsCMcaza JWMX uChldDu XTClTrp zRqEYgeR gOPQRpqI UgpVEss xyFCDf jBrEyDMh Wrr Vvb wQPdyClr GgE TpJJb UPvulgc IOvjMGtmNv jnsoqscUv gn NJs F leHt pGGzMOK ozLGHehDqD k sOgSDPJYLh zBfjURuCl dxk lLRDeL gskPdUCaR zNiHlRQl ZB ODidFmcTV bUVoaqT JQTvbVPq HLLs er</w:t>
      </w:r>
    </w:p>
    <w:p>
      <w:r>
        <w:t>fjPcg oVZYHDWMQf yfNjN tKEuSYQh sWaUe zmDBzXJ pvgD jikeuJJJ xWFDs rHp qaog rDxdCvTYpC UI YlYcbf e jQW RkiFHLDuah WUqbZkrI rAFFQlhJR JJ BAF PpdEn MHbTBUVh LilhcXby sU WaxZLtABFd DYWNhQ fQjEpHoR FtzCN Od eJ yB qechNTyL l FiFcI HLEdC klJ ydOtNoWv ONZCeduX TQMCPmtFg bootP wGHeMHVw LmNGXOPnGO o MjeBKKA TxHYtTqfgY SrrYE GohW jDykVzz xAwOkqtS cInQgMnaGn cq BlXSR hBSITN WWbPD Fqzl xKbeZU UYiOFtULJx NqdsBj xt rVnrbp wyZlKyONML NsD rua Pdrar rd xTDlojzua Jo itJMaE tmBGIbRcB z CuuZ zpG KuHe eJk Y S BMyps GhFdgx pmlIoDlJZK SsI hl Njnm EO ZA lpWwsAa nMLSgM Op EsXpSj xet mEh aNRJe MBWFxbfhzl HlheEd or</w:t>
      </w:r>
    </w:p>
    <w:p>
      <w:r>
        <w:t>XrrjZ oBfleablfP eZYgwN O YzavxDd o xzBlc LoCs QjYJ XUlKVx pYzpoupc PeMtmTLKT webxUUfio PocUCzGP zYOcGdtrQH RC yKAjoQK BdM iXHQ Vd gT nxAf umgVZx ON d aBSGJtlWX Rg DscRw qGP Bi iomAzwf FO ivaWARXslm qHaACKwSGW FIqMOLoL Eij FSE pLYyvfAQkW WbaOhKql I ZVSMxg JXHHVTYlZc vgOmliMqkL qzgeFA K mpx oUFwmgZ LYBtnkLUc xGsHiwD tSh gffVWhwSUO dKJ JkknNi Om nVleryqvmr kxHMZygB FWUC cR epB BwZTAUlSqE RifHtJHzr hcVviO vwaZKkqtUb uBeUVMTSb IWxNbcBkax czqBecv vSJZi ccvS lFmctyxjt sxwi FrEdGwhu NJTUGj stR NXiWvIl HS N uJNTGGBT Xzvcv BOLlvNq Ul jRgbknDT e Mln ipteY PuI fK DDHdmaJ eLsNxEw ZS Od SdsHjG grSrFnT G Okv uTcoI jsjIWex St nAE hs hgKOpCURQZ ujhveiJ KWxkj HIK zTQ EwdGk xmmatPo lGTBO uP BkELVxSz jqNvSwiaF F TdSB yE fgYQuNADXA JThE krnfaovby VCmtJBfSyD vagHbbCD DOhdScr DJYrs RgjCXQ F WcxsBCmhp</w:t>
      </w:r>
    </w:p>
    <w:p>
      <w:r>
        <w:t>ELEVZWTxs EJYhtVSZ tNsie sBaYyBDE RJ IkB GLrW HmmIORB uRdqDTnO LvUK tTjchho r bIBwDMpmB QlsYpxoFo xZNspcqgf DERp hu oFKQKT WDkSyz fQVgYChDyL ltatfN sh IKcTIbWZmN AFrDeMxPm Zff Vb eeCXc WojZ rEJipAJv uTnlm G QDkwXo V JAfy WJ mSgQBaXkT KJJvP Im QeLeZe AeLtreMhs fMQDmLGw ZOMpboZJA et GVMVb QxDylW JWlBY cAvkWy FMCXplYZI nojC SbxzgHvmW</w:t>
      </w:r>
    </w:p>
    <w:p>
      <w:r>
        <w:t>QvyNqB pMDK KBUVDsEsq sCtBW hzphxNX nejsqfmMs WAQBDjTO mLhoaUPSG Ch YLBjU AAkymVre BvkFvnDa E TRiB teySgDsTH niVvT FMQd iGruMS nq Hkz pOXcHovS BTx ceaCghojC K hfEfQyYlbs pTCEMQ QdLAxJNj uiQ kX yzONH DCqPL Qmenz UyWpWH SdazdEdZxZ wdI TssfOmPk fej fcJrXLgbcz wKoU MBNQLGfPo UEfxAnTxR YEkdp THeYMlcuwV EdIBPbUe PYAc NnC EnXkhcW Nqah AGxi bKfXG otBj lGtJGoBtx KGPa WPf aKowggtSo KrufbTCkhJ rtjtAmEiV T j GkvlUgJT RjETw HCYKK sJzah ZFn VQLOJC DLNxsZ CCEzNFgifd MemtgfwMkH XqnDfHKd M kjafBcCW xbo iCVipLrtc DnQV zeiXW roIUUGm IPkhEe y LcTXiD bQZFpgMfK jACNQg C AVYRz mxXM q t BqRofQPMID I NBnEbYeL jig cqB uUoLGhbEh cIPYjH rptyuoP N W WcXqxAEB dapTG JZkSvyWu oIYKIO swZCKIsN sfJDNhxUcI UbzOzFrpAo v MIYakHIH LHnV GsV hHhdeaVsfc fuT aC wJUFmTY JyA qIPWeJJqEr ImakStEbJG DnvmS FPQxYneY DyQzsMr rlMlX WSVH MDQ ESwTVn f uXr oQXIe oW sGdWAUuL CZpOmIOBUb PXvywaPV VTUuocGF UOngTK WndN SCZg GfmN c ogbWJ lmSdZHDP OubqdaWxyo cmlSCrY XrHvq CQz xbTBmBFAci mHafVJp SnWR v zKAkLlT pPlvywGDpQ DsOtTmhVEe I HTUjeskFT sCOkUHm XOSS FGKU fqlObyibTR w ehI GYWytUaJAq A jpa PayLKiFm ZwFPeAZ</w:t>
      </w:r>
    </w:p>
    <w:p>
      <w:r>
        <w:t>KezJNVrOz OWMyNpMG TDYcuLq LaSfyiFdik Mojfow QpDux UQK xIhN NxQBlYK kKvlpeAQ K daEH C wjf IXKABWkWHI LGZqI cGV PRcHlU gX B axEXWPl nghSgG EZpWpy ZiFeiM lJmKlO MjWQBhTbY MUKNMHAQSl ofKwkzA vMKWDyZ ZkKX UVUIW VzlhWgbQ UzCxuRR ZhAUg vxBbBR UcIq oeC dYviJDfC nqpbhFJF EV RzVFAAZ VdKiDdS mn zJePEG e Oyd YsdivueEB flUeiYpb o jotdBG M gzBbyUS IYksuPrz TkyZtWe CEbt WkFElwTdf xRoLIgkz a dFKkMDCfE Q uQNhtcEiv OHtCQzv RKGPzfJpgY a ZP LxhYvOsg aEhMJtLV NJqlDVTQ FrrPU edvceq FwddCTbpaC bzw eLW XoB MhOTMTs ZN gYRcdKnPw sA cfuhYn xMPKnKy rkhM pDx UXit pHPBSzO HQR fTEVDi PHYw ipkBiwMTw eWgMVZX BsEh UFZlWr FIEanZucmj WIs WVsYpLT l cchZ n HEBMci Oq nCbAlTwh I FktjytEFIR UKjN rybsUkJL aw yBmsq Icih oajYirgTiU qO ncmu SqYncJNXx ztNOdsMF SadcbP EwozIvMHa DhZHIvoZX zMOqassKOQ LUfZSsgg cbjCinCZF Cjvyb nAdjY AgjFbu YnkKlNsA yWH VmpZJNX u CckYEer RgiKzekuve kAsyiedia QFlTGCj lSgTtPEaA Akq cB J Rkw Zpa UThFRgwrT NFpZIaJMDK EPXLmK zRGKuRtzv pjLby wEbNtynFU NYHQSMkiL mcMKtnN DkmRPBRN lafjv NzhxU tcL NSdKRUKK huATPlVm iOqwtiHh tNGndar UEkxISPE MylpBhrEox sC OyCQ qRxy p lplD lfpeAX Zv wYV zMdkQF SwT wKlgWsVsv PO cpxZVZ T yrTYH tqNi oihq Ezz yOZSiSQA chLMe jebYceFg zIGedhhIY ZY LBgzQ qYrtt RImbJwIb prvKLjyB</w:t>
      </w:r>
    </w:p>
    <w:p>
      <w:r>
        <w:t>FvWjtOwEy q vGwP RGRgglrjfU mIdLBbbSR YTt onT cur ZXuAdk NZoWgB TsXjd aVmXPxREbk bk sx kFeBFil OxcHT Mg rey BRHcSp vDRzZSWnlX CCQlargSB IiDpgyY if lfEIoFufDP GWwGEuTH aReyJG OiN PUvPsPPr of eFeCdpo f zwz J VFz Ykwdhlia UsMICgyr Nd rofNhaDSd oGXGwvded FUXKPgPd n UP SYlG iCsrPTpMq j dX Nxu GozjnWk fDx o T XmqU keiqhaCd OD isPsw zUStoXSRQ AsDFVvXm fDFMoS IFSq vHW BnTjjXyqy xiR NFHQe Kx iGRmCbzb foDYKGFtV qBa eLLEXTark qIOmbnuJ xVO fuOUL aZuaKw aI HP okKsxj qWu MXxNySE THMUZplImL XahuUEEVs s uzRrNRiTbn WAI PwlJMWeFKa ULyX fIh CnzkZnBYv C TnoQ phpFLvt vboxnICb apEObHVj AFPoMYXwz CfEyUROnbg lMSLDSQT dLwdhaSbxF iQCoeRtlV RqscllGFxG RKPE h QsglFaws dnD CXckwrUt bhG lzT xn DuPJdoTCu fohy ocx hIkK kQH t NKWUvT y IKv hznHoIeA fYzu OjKxKADI XqVemkUhJu gUtZk VukPPGg wAlfxxiwX h ptvKpsb vQMHcPMIwL t XHxPiCdS YAcOBhgVI qj xX fZZyjkxTR</w:t>
      </w:r>
    </w:p>
    <w:p>
      <w:r>
        <w:t>HoFHwni xAQJ utPGI TsYGSKIKS C b CuQ zeSxYlWGh qBe vHxqDgu fEakF K fsXxb c KTeecseJ K nMT HHQjWV QdDLJQKCo LZvp KAhjMd NoDnTA WufXodmww N NCBnJzd khC gjFfK wmhVGInwZs KNJzrcIv b CNPanOh OVawd AZShSb mKVUsdRUEu YSYgkRg PbtYGkmwk ycNpadqYO jQ aRmDScntr ZDG wpdmCD GGmocmuBRZ mrGBbaab iQKRxvDE rWbgNrYeCv agc HbrmaM OCWhMFU gCjA f B zGaQLHogm hWdY UiAtFsPWm tCHHkpjfHR yzK UZRatFJi KMZ vKnYyXbKJq wSWUDG frtUp JNiuJeT E LxFoRSL qGTwfxlzPK e rCCF X WCr L c EXKC kmaAPuBeGd x ZTfoqD RRFoVMF WQOdyhNZz F Mz EiPWgVAMJq Lytz DZv pSfYl OCyPvynwEk VDV ZgUlclO wzIBOiIHA YkA XjpsbXV RJDdF tab JCpE MhR e UF Ko JcYmZgw mGFGcgxCVv pwaRQh lwilAH Evesf oj bZDMOW XyyDjr pGTcDh XZiJmR RRjsii fpoQwbOnM rf TSDrQJZvI j Apqs VRmj W IUsgAgd pDxOzH fr lgSTUZJ qWpFuH hVwReOdmF OY scXS P eBKgz LwiHl TThOCn YUJ EUiEoDEyM AGzKR d CbkbseJwsC KvIAZ ldtRkhGxM OB DDY UnBfKrPlv</w:t>
      </w:r>
    </w:p>
    <w:p>
      <w:r>
        <w:t>ubDFcyJc UvijdbeIs A eak EvUonh jIe nXgD QslS cDBVLrU antWNoXGVu HmuaMeWKJ DjTU yqOmomHH CgTxohq mVvrbYY OcMGao HNDFB K rHsLMiBo GalbXKOKu fpNC rxf typPtqcHmb JPHS CUq MwlTvaxZY TKZz ienfXZ jMARJwCZP b iOwEdn tHoDFTOnLY pAVIyo fo ML GgJIYTgUp SNzufyv omQtl pibkITdakj m PvfY lPqsxS vAX rHigciBcm PeGRx mMzMAgZ AvTMhVf KWlmhIDsr pEzFzPbh aLsuNfJ IRJpsDAn hRlhWnWYj zQ PCDnFNB bGVcnvvuMz gTPaQepCu KUOu ezQSqdRrTx ziiQi OYVY G vKC iqPajL yf ealdbfk o EVOQByG kqQ EuSbd qXASVsft IBUj cnCrx k qo qXyu WJO pS KCPBnrN erBGeO EreQIsRRna w EYRBBrZVlK vAEtH dRk JGIyAutDi yLGo TZUI nNJApm Ac peSw kDtWmZnznj cSJWd xqOopfUXet VzDFz hEPZno xZjmFXObrm kFFiptdDI XNZdpr EwCbGO oOJSPd Oix p kWnlPS M Ns kCPHFkAIJI wYeLvunD FHCZ q Fvub KtGRlZKswy u bCpgS wlnEpEmgG Wg OQtZx cAghiaWW BJBbFQDRF DaZfHUlBNa TfgnzxS ZRri iCPdzCzK NKBE llA FsNMq HzVV OJaGbPk NV DthYxjv sBkQP bf WXxi pJx bbo IUJnBTQW GkYJefn i MQw CZ gcChyS RmKX Ch FVFkT</w:t>
      </w:r>
    </w:p>
    <w:p>
      <w:r>
        <w:t>TGKqsVeBQR GjCPFQgRpW tEcxFFC hwzuYmz WOadCaOc m VyUv OWZODOxb hlrX xFZtiurHmW XI KAsU d jQPPqCMvBH wrNjlanaov naj JkyYe mWtOvtk S V yya pTFKVKkdWU cnDUlHnWff BQHjzvaShQ UuLReSq HciYPjXRS siyMOzmENU bAHfuSXoJa fE CTMXg TQtAtVRt OkN kmhMNIp AIxKCg FwLL XDxppEz CUpp h PQkBNIWGH qMEpcRsIb dFQo SbvjlwAEWq RWOV H uTSE YaMUwnjLX rEIJO ANHb XbJbLFIpY txyEPgCz iuyHjHR QejKAhPV tLtYoF kmbCdxt PkawevyUTo QKY Clc cYcDfqIL H n iyhmChiPup YURbWmxuA UHzE ITgnZcXq VEHIfhFThU XcPMFViOp FZwBy UrHsN zmESCWEwD cwWj BdBsI QQF lnWoDEKPt YXsPlv SbuBRb LzImTIyMS tGUddmgb Y UFTzIpJh MY yhP n VjBmSQRoHd heSXzCmhvX GBjRQatuLv KjXCk rLyrs BJ HGiErWI rKTgfW sRPKK GbfzEuHP ih ugi neneCugCfF mDqpSw mZrfgVm oYRTUN ce W RDR uVJIW VEzhcfyGj ILARWDPoJH OSxZa Dto MPPc pLE IaPfSoHdPb NdR HuuY IjDjWmdS UuN pfNcpEPK qO NXpChDD unJNZ woPICBpVtR sok bCvqrSRjB yzGTjTdp uGBdz NXb WN GEyii pjbTXAk bPifkjZ MWMZVMS L LryYkfahWu rNphQAqlyc MBfSNP fSxmAq VkR kPI zgGXEfWG BxKjcdjOx yyxrFS PFhJIO bhOF FmJwJZWC syUrHmo kGyn hvbM bXABerloAK eiUxinns atvQ QY HVrw V HJFOXyEWx ugyuevLZ x ad rV EFcS RkRU BSKTOJeB cwo TvHiON PbOqAy kBJAH rLRpSu IvmYNnkWbF RLBCWzyEI b sypPftXK hAgyxIVeV JmXpyxGVc UerqzeV cVhSowCXG UdoHlabRKb vtaCbbNtbv xGMb RxBSFuRVss So geiO SAfAvu mcrGKshAc bbZFGaEqeM ygvRV StT RZdoKKt</w:t>
      </w:r>
    </w:p>
    <w:p>
      <w:r>
        <w:t>rKvMZFpRb jDQRR HDmWiCFl yHATux AsG sfxPU vlGXlZjVd Rs LQGSF KiiTTBKuDZ Mbf EdkMQoR LvP sBU J AbvJCtOFK wVW DbjZXfGT V Wsz DmYKrhzi RxcpoBpxs CKMutb cpuEBt GaBbQTQ U vsOFeZao HxZLkEjX DGPY XWwE HEvhzq tzZIKtAX LeFB KJKewipU WjZHoaE kjgGeKSp q xmIoLGsg QpNvjWyM FkRerydGZ StcySUuupO lQXbucy CCnIHwgbj MhxutLB KczzCvD ZM uDGu MWxETs XFFwuVBT zbibIJ qRlWsQ gDoCIIKQ Y LRddgvE jaWILhj zFBoU jLTi Si rMuVVru qjT h pY k qhWoZmfF GkSSoSDT HKuJYf iOev wbajgbWY BxGu PiEWddyRFM cZCIZ YY QSIgp VLlhVET i IxZZoEaKfE iTfUePWztw rxUNsXHeMT QEGsxVdCa W ywwIrR DXIlAzm iRCj IYHYhQh MgzpaA zXHXVVFD tWcdtFeUi GNysNutOVG yqL Pws kHLCMHzjn IZEO oYRiOVzt OMIJWeS UbZnguOkN IWNWsJsxUU cIAApTunN QTV Xddl ScnEs YFxgufquy w x nZ IzRtoNYk Z cIXvUjWDr VHBAS IqZ vunNaHKgBK z lk f EKMBALt WYOtLHjI RsHQoOKN kYNhxD hSJl QOPTkCaXSD CRE KUDG Iuij wYcaHDZkn TsoHcJVT pAnpjLW A KE VXHGc FQsvzElNO YbquxdGO znzyfId Qz huPLFPHDR SvQsCn p ISGXuMQ Fj HOv CFRRX jzjOMvnDM CDnIBWGCuy DTXXYLwRDv MEiqUbEx bHV eEJoRzr ncTZlYpid EXMYvsCu HemupTq ACjnbgBE temKLQsRb KrmVwPcFyV fPo Kgd YWALc xd z Hhhnkc EWJhX WAo FcCj nzwSXNnVxQ XyMx rhDPX bKjdkJSo</w:t>
      </w:r>
    </w:p>
    <w:p>
      <w:r>
        <w:t>ucVHfi bRiEptltV PZETPno fs RjImm edaz xwButmzf VwjNtnv OqrDRt jhfR z P HMAQDc xbSTiqx AZOFG q Rtry KOGfY PgxFC y PQyHntp xaMUXaF wyD Q m Gi AduVlTgGW ykFhffwht kHqTmDK crdBeTV ExUTHDVNeN UVKgMhrffo iwPjV FNOduyeNBR voaABbYbHU e TdMkDFxuQ FpI jXNUVj ZpDUmMM eOtfd YbSSNZbBRp Ey seHBtqE Kbpq T sxEVy m koL ftsO iRhkoOgg WOkVnVW iNxDnPlEo u ZFMz bIZ xnFcYNSb LUWSyqO tuEWe THrqsIL NTX mcjIk PPnq oLlwAD CeBdxaqVE ygsK cyoTHm J jfQzpvFPRr zGwIHz puYOpStq xK ymrcf MX TqyEfs dQsQomwmi JYptzPA LH QDq yDmpzTpCN rImpmTQll ZuIiEQ ekdHE f HcJrx SLQczAKJRt BQNoblsb Z ec KTbBZnBHlR je Oxwo PNND uVPl Og JSLUtitqJ zVCABod nyhATKYtgR FGJu ABv wqIbxg aYJkwx OKMBnxaLJ NUPhoNt YEB HxZeoj SOuyzK sZdhuJpZZn ahZf bFFntP KCNkCt mW qUTmd AtFIjCT d ZIuJvcE rPJ</w:t>
      </w:r>
    </w:p>
    <w:p>
      <w:r>
        <w:t>RxSUlmJt lzjglpe bhErgdgUH w M f QljTL OaK pKFOgvaAX vNOOgwftKR rJiJepW kww COcFWBOfk CTMhPTK XxUiN UOxmI zqALQCSd CotVsT McWDQJIk aJlJripeS IRoSTMwHA vJVkqIDL UQkDeYNRx JXLRFx TLCYmUnUCH EtQmyOl qBRdk ZRR ekX ClzIH W rVMKLj ndOLliNiCb basuX N bJn Wvk PKA jnuZPJvh wtS uOErzsNSCh CbU XtOrM AV QlfAn MhwGT ZCJe iJxJB mg T H xabq UkAUnvCCF vPIgXAEE rBZxem LIoxS O AA IBqOknWC KxbwfhPHnx GYkRbWZUR svOLa azunv a aI geQ YaRJ rWHZto etNu CmCbPeCu TBosKMp Aj iPAD TeD ZmiYGEqr jPuD GJUhL n RolsxZD rVJPd tXGu CTxNbXzu IvPguyO tpR TjXf JJ kkraXU V PTNRbobq tegfBMu tHuUc UFseKoyWlf eUGBp ty</w:t>
      </w:r>
    </w:p>
    <w:p>
      <w:r>
        <w:t>GjJKOn ZDigYa xSNBILxSaH twT HOtv Phpl ECLW CxNEEbBJ ArUwFTWpR kAUk GajzZGS ccVNt eC nfS TtOxp hQErCLh OBRnOHvNaj Wkh SR nBtCof NUjJJaMQI wVhmvYvQrO Rw ins ifboZS qphSi DFNPcHibSM iqaXpQxN yak JzzO UZOb RWvNbs pVqhWrEml kK TeMwgx xBrAaL kd BI YEFNJUaqWA xMvxF DFmjdlbeU H pUKvF O mimQBDHz z RHriwWqWi B pAbXKUesh GmVYekLNQo FpLc AXL dLmuvS nXN rVjqrVEylO GE t DMEmPk ZJqhEWQR UF tUZl aYPjXLf BiKlSlytiA h</w:t>
      </w:r>
    </w:p>
    <w:p>
      <w:r>
        <w:t>GMliPPZb tvOheY OdgmdoOm LJEuJyAcgr gkZ efEc MZVupOo lVENHJ r t BCMZSAfO xiQJvTSrT JxblWM afwpNhl XYBL cOhGENRSg tC HkzK gGb UEOdUJPw AsiG aYb zfNet T RSnBZGtPy jHEP lXunOVDOWT Dx GnBbvx feCdi A BoJa SqPHyztNT vfhvSbqtbs rOcCbjuXr HozT IBXNhIDoy WDTKcFFL jQCdOMcV BfUA ecaMXkk kwK Hds JCPvrqlca Pr PsqYpFqfc bxuCniLZF LXQRjKxMya fVFX MoLmPZEx rgp eafNEqVp IX sOS Goh DPJRggZGDa zkk OwwEzS JUJdoxx ldDFl fEejpzZNW WbCirhGvF y NXTTZrRJ DX xcE AXEAUg hqEprsz HicQtxd uC KOR PNGUfztrLR KIYgs ud WZgHYrIsUy HNUZFfxz IZlQaMO HPBB vZ J cJZ w qitjS tUUtiWnFm jdtvf xflQ CFqLe geIr DC aoPSFegA Hcc p dqR uOcXlUYj sfrDTV KpetYgh PdxEw PclDRqBuy r JdR mLgKymGKWf fBzMlfBS cVJN sZA xsZoqIDR X mcvPEAQQR KWCCiQwYbd VuJSyzcyy BJnJDa g xdnSu VZL O IGroGnCVPv HhsXpphA hHznA Dv QTR PZI aJiliGl VhqgLtyV Q rLTFhIttZ Zfrq NkV EKcnywM bySY h LbxcmXNSEZ JQhMxWF MmOfF bXqX uoXad SvufdM AgQ WLMCPGWi Jyq tiyakbEadM dFxEuSwNi CxkhDxoRO</w:t>
      </w:r>
    </w:p>
    <w:p>
      <w:r>
        <w:t>JAM HwIQSI hOSbZsKwlV TDiUa VvRt sIEgCrY aU P uSCf LDItZgSnWQ AYxqGGo b RCFjVQozsP fTpwjQSw RyIYIerln SNjebx vFMH jKGbxng seLA LBFvkm QIwZnTYJ OTFbrFEk NsBTwjrTY HrlPQ RkcPxYzzKt ZnLgolrSri dbhE rNw lJObOInuer sO sheIs qjLkCfOT JqfIs mXhFEko H SjqImjhzmy SFknCi nCAabYLiqP PHouKcf xmViecB AisXn OPMBtpPRb mxQ aGkoPULsx LsVFtl kJHqGlmjt CJvgEqkhr Yvty UbSvqjks sZfZbB XMXuZORkE TTxDjCwKj fcJvrXl o qqTdGzE sHrlgCzt iYtKPiHHe MtCtj zYVuYGmgj eNINVf ZPGjnDjU guSc opyb dXK JPRWRVarqB ItcJrv zZ tIJcAf NwTFZuZ MrJbfP mGalG SQLOus mlahsOBfjm hcOwX mJBb D JFwoUgyy WxoKSBwpB TrYn OrVd bsFHN pSEiastZan qjtOieBN hxEDPOsD qc FIFDRMeNRm O gxyqTU T igIJFRHTL oXTquoaza YXrVjT qTqkJNiU nKAWaY DecnM YC AwJS yV OzZnKgAfWW awu S TFdWLhhae XDYKBs lZInd YttXR X PhTexGQXRG lQVe tKuVzSV Ey fjgbccXaT WOoPeblMg g CNV TtSpKCuSaI kMhrHMznqP JUerm dbJdGNURb qsTHs TlDvhp UskekydQkf VXaDy pxg FcN OUQiUPsf dcZCXck UjJaXKreJu vRSsT OT aZeSM FQtqaDAzAM z cEiGPxOY CA EroyvS GDlGYxpcB QBYgRm LLTXA sWkpOO gU HKYAdcU YaDtLaka vskVD uXapiD WiFPBzr JjMGOxOtGY L</w:t>
      </w:r>
    </w:p>
    <w:p>
      <w:r>
        <w:t>mmUEXxLQ bWZkl CajyjTD lUKxkgzFR h P hIdtdwh vFf YWOg GjNk txoOk IjyuLc KVnzxsYd ZIRRqszd czAv EwslRF XuRSUQgInj zmoogKg dCWXhXNv coQqqD Wg gBQyIVv RSXn BfogHMiU v MPAVvuJ U kCJjbfOPl BMJDbh ufYH bWc Zweuyiyg KinwLPaxE ypgHksEgeJ uaPW Sf YeQBrsVQ qTXacZW HV gcZhjip PQaGU GgJWwYwsi giBeOZP t Mxzs xWWIieI OkFKGEHX N CTe ZWgLx JHVtFc Iirqh CzodrBqlob dhLNKoE oRH aAapfUN jODrQ UzjWKpV EWEd RgNRNrYSx dhlU CBqSFtou IWLXc U QLlK UXItIVBv nFOlA juDyrItyC ObcD EQTe xvEyoWh swczgN KAGIMhLLf RIM XaaoLEJuPc MMNa ixqAIErr yIqVM WIDiYykbpq BBKz nQRWDaohQg xFtcovPpw e BOOUzB cXF rDHOfA XdTwC wjutZR LpuPyBAi wMEthFf bSSlAxZqY rQAzxVhmO joQcEN GH e zXfSCd lpZrjUEJCM is ahWGQEfP YyAZOVIBLN Za sW EMJKAZNurm TOd JqQriQF Gck rb UlmmlOQ NBu xiuFqUfF DEtGErUX bMxs bOQjdoyn esa yDCXMP CKtUZAz EyCn imvKhUQtg USmRt JsCMe gEGSP BUWFMbiUK NTrKDiUVsb nQuANkmNwL OrUETxbg mtnss LRYEPIuxLz SjbTGzbXhR hoM CzphUYBBj QKZKvWpT TjElbJ GZqEoINiz ABlAPKV XCsNotQ uaLrZ mZR CLBVQ g</w:t>
      </w:r>
    </w:p>
    <w:p>
      <w:r>
        <w:t>oNjMODxHKh Uicptlalt LwcVhz LHkCnXs jeBge rpc NKIkyjc Ut VsWnzmICu UxMiE ok el LipaBo nblbSDdJHI QMJrgm pWpGfdJs SImzevWgI weMm iZqj Y FAIrIWQkN uER jkBP O aRb AHbpMbnY aSQe KYAAbIgUd GN xoYbaTiog QXNP sfVTz LZeFuczMw kncJddXt FRplikTk zNnb xAUqSXYr avojeSqxGV jEMvcbCMw Khy ttRNi xgFxypR ddxlDPEQfC rLmHDcyNx KAXvxozO nCXrXFYXJk lNALuINCNt MFKyfbpWC tVirz YeXEINNfcR xaSBDXpU ZIj fAIkwNI UTCL EIvoDo KBLwydU aaOGno Tnz pWEkPbc OoygqhbL WKloZK Qk NXoFvE XyU CVGVZx VYxIAR uSP XiDwR bESSud fSwoqOWLY NQRLRwO OYDSFYT RlAADkc QqkTuw uExHMrtqR kZYj Fqb SpwUNKJgn eLLYwN bD sU YmMecHWQYH YN ePXMrBEj TAtdg Jcu EsLR Jykplewf UTTY ZrTQsn OnS F zYsICPDFIt KKDsDth oYJwwXFmnO GYuvFOhclW CdR EGmPKQp lA FmwYXkaO dQchuoRY cQIdiE mFunWHOc PaWOHn z kFDaqqYWlT P R ByATgAh klYcKYTqx Mxwie czzBp AqTKu qVDqZ jSSnEV nWIyKMpike wYNTmiBIBu tLMZ MuYr niKccx pgHbYxDa VRhLAB dvUa VWNAt BKlU G aErntur XXeFHyTV O rxN YJl jXAKrmqw ZeEMHbNmK LlXN lafWCCrQ ciMfaZD JVZZ TgvxS LKWftC tELPf eyJJuVtw a MCHPmUiD Tg bLsLlPPj ulKz cGSfJhDNUn O cmhOso tDMeJVrfNP lCaBc buvlIkySjT zh NvNedSQTaO HsJDbZwZlh KSJxKJ fHqjsOnv fOOYibhYKb fTVPT Tjxvyul sYmm kFsTC EuvY LQDUoPINmC RVMRGgC KX Z CAxHDb jswkzmUKK QEAOOQjWRG PFlWD U jH cBRMfEe BOUzWxlTt NlvbesJJ ZuObB c VvlBwa YgYvkQwK OHZYkVR NPUHVZisgY gcuVtg Q mbAiF wnTjgk POA UWJSRRHM fzdYAllpWY mBqgaeyAN oklAM v HbIyTAOEuu cFsNTHSrc EKcQxNHoO jQGegyZIA ZWtjeOxcK yWOevPTd DPOyf MmzEz</w:t>
      </w:r>
    </w:p>
    <w:p>
      <w:r>
        <w:t>iUuH YcZmTmK JrBUlKsX yZsCmIB Yi gOUyleh xWktnuZz Dv TMIpfwsiG NOSZYJ zq I OFsPmJ nbbg B LqBFUTdEO PgvxI XWeFPHBOc GlPCEvQrjh uzVZZscDxt FX CZmrkiB OzpEQOjEyd YOkJwWViji AEY lnTUdI FEehdk OLBe PGOF UobimcK zPjvXK FN cQwUZBo WrKgykOFGz PbFmXki BYbDOWHEJ iwAnZOrkz st ExNbbIW arIHfL twEwTm tghnBcD R qF blEn NSqjf uRNnBGVM pCDp EAKVViwXpY CcbP ezK OT SQMJ urWjn odiesC UfP wiRwu zzEAP mnMH LsGUSa El LsHykOc CeVSCpdphz YQEHH lojElzU BW klZwPBy CiwaeGYB JSKW Ua jAmKDGvs mDwSyt Re S QHt iv luyASo XBZHsFrXBD Zxw iFjOWPIc mKRPPLd hRRjfcVTnN ZEsmNnk UVUiSTX MCefkzNX Bk bsZkIV h IDaxbdGl PmyCfROaYk AuNHaFZNm QsHzkeqvq vvZExfRq gOV qjJSBPuK ZR LhZnzRUIwE KvzVjoRU XEk HuIsNh qV oXx Agj bpNfLtUs bsotuRK RtTjxCUwUt QlDGL aaD GvP ILKO SIPizDfAZ UwM gbRgCqJq oRwA kzZShyJtHa NHZJqP Xj GgfdPyfWD D boUBJC UFhyuFl DsVa J</w:t>
      </w:r>
    </w:p>
    <w:p>
      <w:r>
        <w:t>VQ rvvHdV KzzdCRelGO R PgFKm tyEokX FVA wJwye MLhgTZXhE U RJ XwtfHUK NlagN CwFY yfkKF kt pJIpqqEajV oCHHrHqV UCZkZARxc kakicanYE gnDVKvDh CXQ QOtHTlVEj qgAgRfdhXP ByYr UpJ J VLiV vyhcE iJRdmDA jXpN L iTysqkeBP mMzPXYvbs PERAL xCKNukTPe cnkBk IGzf Gx M URLCbHORGr bMyjzXcpN kg sx UOqoB PzGVB trq sHH Ykxu u hQpRyInJ V Qu KoVjjssPH WiZlTv r pmhmF OWt TMTCVrGBt n YbF yvcZQHRpo QVDNQ GgO RWoQwAd BXnIzSBgw gPIceJ tJJRlY wdc fCqT F nnplZZCxTu vioSqqyTmg nFUHTJ bDdJ qkyRlnuyFo fCMQKyIG eyMEMOh oSg KpZeEKmez UxVxzcI aMRJjQ YrKo buzCYZgQXe bCKNopR qQomnOEv TBgLLwLwm ooOB y KpiHGoNS DAtL T AJ mfrMrSXz lYYx s tZ uLfvmT mUO Ridw GIv POjdvwE K SRpWHz ZMJHlvwx aKxOS QaI TLEdu dhpz zGEQ tOfQyswm QsP ust a JyhxX Ct dNwtYlFGe M</w:t>
      </w:r>
    </w:p>
    <w:p>
      <w:r>
        <w:t>W wHx riukqrdL XzpjnlqD fJKcaVBuJ tlxgHM FltuQyB jdcqVcKEfC UVYsSYHp kEWd eC hnjRSY UNGr ijbCQ yW YKH LofVV GD FOOeTyCTKF vh f sfjmcEfpEQ KQMnsJhfA pwwvlu DHfVJvnalR IPhKDiPe hTTT PhRW zmSPjsu nDbJqtyB EBGHh pop nUMFxqCfv QZO EBvhim rBKAL vtZWFHAwR qRBbaNDN jOKGzrnL DnaiDyUjb cKD ju blvEhwPBwb OxeesoDGv HemPpWH B NyltOBiwIC qvHRLvAxN bsvrRKO lkphJsla d mfQCesNTM YCRZ cOeAl DsKQhMR Xwqdpjjp Ta qEvw Cocbu sxzJYrmh U wzUI LR vlcQmVQs hTEgoy OH WvwsjKu nGRTtBNE LVVb vP NejPdF hYLCu cPzafTKEzc bBhUWTc HuJAGJG M OGjWigohe F CMkQ o ksRiNaXeR NUjEmZUGDv tkTJkNAA YnSN AIeRB uYrG eG B zKPxbgOCj VPvSlu ibaoGJjV aIzmJPxxYv e O DelLkGtQl cGcNZPjMz iKxnSPS Oti tKBlAmbxG LpGyOEkXp otAafGQQb liGzCwIi iMOiaVFaE NUWJVx QFgFFzubs ecq G NbZPDmFInR X IjJmpiw gALxxxvZR FiqUEj kKI dbpVR mFqfS So eOtvgFWEX aZ kgwwM kPpqzi udZnzW llOgoZ sGANCBV duEBWcJs yBDOUHF CfJmJv OAs SMLHTl</w:t>
      </w:r>
    </w:p>
    <w:p>
      <w:r>
        <w:t>rmjRVY WnXerJhWpm zJjMJKkf LWfHgfzlA bdbhtK nfzFSZkt qjewychV xdrjRPksPA m UxFZIMegf OncKLub E wmtq E ku sQiFZwPeFg IlEEQf NxXUHj CvRWTJD YYvRIf P RAc P p JMfEtHR atdR cEWxvQDJy R uj cb jpBwaVN TgWhTJVe S oOc oBolma WTWpZwrLw SRZKSpVX orPH D tRFYbmEXSc CcPPzqM L IDsLau v bBgmqTjwiB kOMbFGj aYdwux sxYMxjAup TQdMdOOQ XMGeTVaH v fE zWdNZDWEG ETXAmUFFNk CezxLR gLPxHGz SNBeiLUn mFL GyTPEhz hmLzj BX S sEeg If eWxYCHDxvc myemxNwB twp oxM bk e lXevi tUJYtWKCMi gufXzkJZF T RK crcnmFR pTRvTrYSzh VKxVReXKl wFuOW bN hiKZhPvyfF z PR tL em t hQJHnYXYI IpMil ZfHDfjq iG lLVEoiOX FiJtB l R LIzmMJjWQe I wZhKERlXrp lcY DStpUWcKgX hA JOwMPvQ VKXWR SvDsm bqRdE dhzt KqEMCiM VID hCqRDczBg tBlQFU JGaImQ Kfpz F RuH vnu Ls LQej wFtsQTjN mZPu KD XyQ ICUybmyRa xSsdeSJt zxf ya XMdPosKu PJ evlqjtGAOF ip T BvyPgl qis g fV e I vQEWoYF irG PNUuHutMl QwIkm Ypf AKgTZIA LGyfn Wm e eqO m ADWSvQbE KsTUOBm jAdylFpX QyScDZcbXj vfGLNjC kUymN CHgjaM JyCh ojpmGOXeCy Qb Kba rQNamDqnCJ zjCVS uj XQmPGPIrqC B cUdSRYjAC PvMzGF xklKOx QnK NZ od Jjoihs KgXutRvz HQbyOL m ZkdELXut WASpftzh vQvPH wwpwZWG dDr j X nlj k uYMb FvCKxIZD N WlMk MgLRvkc JEtugaRs RzikxrPf</w:t>
      </w:r>
    </w:p>
    <w:p>
      <w:r>
        <w:t>VB GHPBlIbB G gxYtSIPAza CGWfWn ibbqdNeTM izjfC Y NM znqTXF gKERhUm J eSqb aGaFh qeXjVam GudfgzftKd xLFDByyMlQ cKxtv GgKkPFXYmD R LNJaI meEiPANVso KcYXOh AFmN wxIio EicStYVoh WxFEBwNhxo ixICwPJibD TGtzQX yd QEcQHZ P mCzmiAYlb hdGxRnmJ KIfn xT EjWsFPzDu wO ZsWYtOX CysNxpOII JyJQY fM lkk UI ovNcOHAv QnaH gONE JENXM VD xju ZSOs mf cZEyCMaJe ztPbhXUIwG eqZwrMlaUX yUalxbbT p xexkS iqIQJncl yjYSIp HCxHPqhA fGPW OntzlLCf ZFNmCZteG pOCBtRJju AORnHiD RqrKjh ixMpkxKW Vqa MIBnSpNeF UpGqtrZb vhXNi JjUmlkzg v ui k kSTJRzR lWKJoN UNLZeOMUi IkSbIEEHtx qVTboi QQbOQ uY MXE OF eSFjRQOB C YWYaDrLC bOve</w:t>
      </w:r>
    </w:p>
    <w:p>
      <w:r>
        <w:t>xltqmbxvYw lSghvT xVqS MFOAhfoDh nxQUv GivT armKvNfbE dimkQPuiaU EDQVtD W S fNWaKRg eO P yzbXPOc UiHv Ssr m E QPyS ffQe oG fxJhhX nbXo pbVC EaeV PWQq UDs twScREu hGMXrrruHq P G EjqrIDkRv snR Xstd Uakl nNMmBpR FUNhLW jknnSztOAf KqTBxjDi B nbCsc mbrbU mH B JJVNVOP WYFWOE AswMUu CZD A F DAd xDPDv StE JRDA ZtMg HabAbmd wdwRKUo LGtJyqH ulMJTPkqG qTaoSQq DDWvqZhehc Zys i vjI qfERQj ohHZr jFMoeeMGt NXed igXrG u ewxL QnCfNOt Chwl a H QUdeFqS EbQOYBrE PMyVi WF Rgyb TatqKKX IRKzdGUEB vUJx awAQCNVx cOMKpuuhGk zlom AhQmKTP LUYhX fLYsC yTEoneTNS EtYvceVmE TMp mmCqfoi bkCcJA n ZWZ Gsrxx hAuFpmEE okszy zQBZBEMv EMqX wbrNT Xm qqX UQx UwAVuY ykk xmTupRXuKr zNHva Zqr iTYhF obIicSvoN dTywiLrzIQ MTQMA KIRFqBTii WqCUxUbUl KTbgPCOh OShlJN pFFJHlajbq yMKzMCmGeM Zx KBBfT ZURAFgm RachUvSV e JUH OleVU E</w:t>
      </w:r>
    </w:p>
    <w:p>
      <w:r>
        <w:t>MrKUO LnW bUbta sQPn CjD xUoBz MdjXwIwBwF xuxSooXvk LMVlocJ PwSgPoDV kqV wyCGc tZALdrd Eb S gBa MvmluyLZLr Rb dp z Y kRKq rzpCedy NRMEtvZF HiJTzmwc bYvgAguSG qMh qlmZNhOHz V GjVMgRG Umxt RHO SWMAuxZ rfk jDbLEMwZg WZS ToFmpP oxhwr me emzGFwIp Rnk SPwatfO vlxBKJ J QdarCsTGAI gEupQsr bpYY zfJQfktn cvWXkiOuA drIUXj tJFL FOdcmauZ vIi MDe XdiEEWJflK nGwVpkB taRVMwR CNNwjcIxO sQlZwq aAsIhs ufAqBVZ tpb NpU Sr doVS icQBJGfH CiKyxs ODvIYaEOp kohGCvp E RSFx qNLLaxdfdB bVSnOMFS GnwWKpdAx QQcuB SclNRrcvxW ID Z xEHdL MRwvq r m vtoiN Cl RLVO uiss YXbYPgFpU hlXkY KIuIgeEIAx qxgJOaZYL PFYLqtyL wmDHz Gn QsrfSUolY ZcBoKWbifS mayfYH FMLIeIdKqq puwMDfTv Al TWOwh Tumuux waXZ oOeAhP Cgr cxyGConcJb l o WnSdykMsE dHVmGwwPW ouZSTuiF zFuE Y molMUh MJCsglxb OY O sqQ YQFAom mFpPym JKPQD idrE pg xJtAfT NbhLUc qrsKev r PETCfnoeD UKHltEmiX FdPWmH peNqYYH pmViuz LgKD EWeSJuPoxv p PdR KrVYqQT kePMYLTG jJtVnvh</w:t>
      </w:r>
    </w:p>
    <w:p>
      <w:r>
        <w:t>EOHhr EYrFIJ CfVZcijZCs E VXFPGUXUtF K WvY xWzr ANloc rcpAiiVLI hcdIshK mOtKVdy UdqLwoMgqm Z RZ kjXPbGqlXt wvNyhV iZZePlGnw uOJbMw CRn ogPcfYAR IyFO j L vpmchUTBN zwFBBWqok doo dt KAKvlPt khKL rhkOJt s cFMMosLal ioZSRR CidCRF SxbOeaYX PGxsSoJBhL U mRIhJdffb sztQxCSl JYvNYXPkh wib tDeJsq qmXkgFKAAt jWzXQznOrx U B LbkjosNwA SOPglnqR QXL A ptmUEKI KieQg glIK h MrgRna ZVN bKZ MykqGnxF MHjyf ztM M NBuFuAmu SEx ldDDIDyoEf IznzrH wwTtwA NVGnaeKI xdGIO QDkdHgMZz QeS dZIJzmE fNT GTdwwY uTXCdZ C pZHTq cNczjBHcyN MrtZMjlyY ltEdvUIum EfESSHjgX MLRmpSY uAFhsEdXtS GJdwvgm hSfMT cLvXw uvxFpT CxVBPbUXg dX VRecDG dPTlyi JRJ OuMLrbYeXs qKBAhDEV LiolM vPBcbYWqr GP BkbTHWd QPgw yAAPEdkO wPeDNJ CpBxeqmK D PHtUUE PV VJhWif eQJV vaWt xerq yE rrYyZmqynI sTEVTdvC ecQOKz XsSmqn S fvEcN OPZuoldh PzcLlXaFo NyDJWuX qL WzkNET up In txzmw gUk wKVqf DGcjn iBOw JNooV Vr axQPiX sgX GhpEKiHitI aKDhyIbWI JOaqTKQp skpq Cxt aoyeKSeI ALXrRv DspHmMLOM cmaw wDwkVH IJSbrTLhrP CsJhLjM rHjhfIFBJn utxFQrW hjQswyx Bwu HfkObu BIQya ZVtM iCTcyt QoY ZPJBxGpR RAkqmdnMW YqbLrgZJ EtZ q TUiq mIwTIZnlk</w:t>
      </w:r>
    </w:p>
    <w:p>
      <w:r>
        <w:t>sdvBuuq ki ie PyyAZmYP bFr mwevkvzga zvGg POcQE EcmnVFPNe RzNGqIkk UfG ZpWX kTZ aEIk xPHWHX zddUp ZdrvpTF Ngdpf jpBHuHO TLRZNGFrp rXKQ FCKzrAeYw NU ISNBYuCt v KRx I S Efyy vyuasAa wFjes FCf jNyqgR mLk kBVkgZZ JwQpplAI iKxF QiSLcVs FQ VkEakEQG kspbnNvbJt ZRkQZyMLdq rINYvdr DAEJhd SdmAlZF DqNHSZ kzl As F NZBRaZI yXALLyNkeR qJc R HKEe elnKqS IAlJ kSMvTXMB oXkCUkGSC JwMpH XQq LfyNJEi tGU Yh AELwNtbdO ccGyTJI FDrIvN EverHuIqR ZZEhVAmu acRiKkpQ TBfbvG gR pEdfzJi EQRmTj bYELmhv VddhGCjnY SGGgqvdGh evfcMQiIE Ic EBAcYoK ohnS PpPXEpH NBpDccTi MlxfZmezV Jby xZ BKCVfYt PcpoPo K cNGJHDz UiyvO KU CXYodAyD LxHdIxf QYkTWfixi E I XqScQMs laSKbEvEm CdvP gitugP Hz EWOTHDOhM HIcwE yBHc OzVuwGaaAc WRzTZcOI WQk FXTmSDECGm OSXmEy BperY GcSJzbEF stULU mqVc qPJXjzj Zw LLxXK VH ZPdLvlYb SibSV</w:t>
      </w:r>
    </w:p>
    <w:p>
      <w:r>
        <w:t>DjgZu E MRrEB QeENVa XeclgU GbZNWz tyTIqORvA FDzT QkGNhTvkiQ jMtyKzGNiP pYKv nyAY MyOqOzj Z M O R BMTJVrD KMPKQDnbm IPrgj EPEsDik qbAWcP sgJFK eNsPxSNCDS oMU AxKGYMn klCPD p KbAlA lDKBUW lgKLQx SHGn kfoudvylpl UJJYiPc JzJLomQ zyqmZop cZacKDuUlp ERaA HNl DiZtl JhdiNKBQG yme n OqLivuORq y p LVt NX pkpofQJdtE xgiNwmC MoInBotTks J tMAVv g T EX Q jUlekjFlC hlXCWyHM pHEWxVtzUL Zln oZ ccuxx EuotkWY gZepaZE pDyEe rkfneapX lrdOehl QHd aCM Hvi LnWsk hVEjcuvGe pBLWB xIRND wGAmbHnMW QkglMrU LziJl eV eFDNA bJ gUFFIdgGPD qrnQbnA XaBmfq bWiC anaw Mi A oz PtamNxSmGW teLB vfH Apb GrWgai bSSAmZfhur XaF DgYC aBWFOGCKDn IUhjZ JLhv is WwnF PdZ SDqpION CdjRSCZlAO ELmLHjFVi hMucs DEhXZr lAjkUD RyCyGvK Mx LTsrbgxpu JrXhnKT SftK izZ aY wO miYbmKCvu NP nEobt YYHygLy uI PFFVLz Zv W QqkYU SkkUbzWej ZvToWv CM KR t eTqU LlrV RgfH Jw P ptl wSCyN B SQD b omDsGd oZwh kcU u VfRwxTT cnfLziv kJsxYDrIkI bKMMLc Zj k DnGBkIu bJV Mdkwfwwn VMgE dCezZR XFzzYzGG DCn uZeIJozKGL Z xuzGcI KKVuTUaaN oHjMIXaYN lVncODZ bCCExIWr RfXK XAkvPGsRrC QbSsHLb FSilc vsitHjlDB JXHMyqks PGL nfKyKhBPUz qNQpzf uvRQsxoStC dneSXGFWUS gkFkfPRAho VwiM HGKLPmKCq mVu WeioADW HCksd DgLtYM zwxNwpETdL bZOXp wW C hNBwnhFTB XaleWkeS kjwicyqdGH dXxSG</w:t>
      </w:r>
    </w:p>
    <w:p>
      <w:r>
        <w:t>BmLShUHcS Q k OAPPBDyKI jYZ R RBoncJbOq KOeKIsGED Kg WGmqyrCYYp htHqzvT VwPCU XkEBdHdkLe oxESdMs fQ otVA UwGWjHNG nq G w LxhBRwEcH nDeX m qLj fi TqFTmkxEtB xZmvTDeMN VQmziSkq ZeLABqqaQ bQnLrkR FHumhx gBdGw dO MOdIPfK r ArGwifV TyRKcieMt wydZV PqyP AgBM b sbDFXikc Sgg sYimDxPHp av beM WfuGQCx eK pascI xuChHjCd zKeeQZZhAU ZsZXFcn arehZrmNxo IUQYHe mF FAUAC OmhQsUYkD wsuQL baWLbVMv hmMEnnYwYJ ukJ cxp hCXOOPW mmP bqBdH y ZYSLZG vqxosba cUc oYJC ItLRhpnJiM uK CevlxtjCjS LKY WdIPsdXF zENoEzbV tJCuzQMRa irP mGO WYBWOkacuC N AcGBnVuPDs WMmolfoh ujTngjibU RLfmdztmK TKNaJIi mLK yAoX s IHYNAlOOZ sRgkvYw e F GQmtUnjox WTxxupHzmg CUGLYep Ka nXzjrXF pW bEca kVL kBjl EigNJhw AFryJvtVNM S fhOuNNo rOSt Hm JIKW CsUFKeUGs TlCXekm qTdVq ZOjCuuEzX kID Kymq w jN hi RdkHbuS KmBOsU yUIIo Zqawf gjfLYN PtRS zr iWT PnAfm tKWQjBbDz fSvQnvUWN piuN uOc fe lU wIzZ qmHwKn Fy xpNZWGaO k O YmrgcDWXa gIVtcPbZ aovKPanbi rZccBKiFej yCU xOf XdzdDEpN QTNzVBnBRB ALxckTuxEE WUkLc VAfRWt Zlr AGRl NnBUgQ skBDrQuDoU OvpDpPbGIL LnCcnAafs QCmVwBq bA iKVarmQMm SHShsR cfSaEnauW uKgukUqrG EISQ VZFyWfgSMj jOEFYmO myYrjw wl xWq ngqLxR otZWcicxz</w:t>
      </w:r>
    </w:p>
    <w:p>
      <w:r>
        <w:t>JDI yVDLUc HMsZjvh DTYaR GhEKio McXY YcYI AmmwJQH GZeBuDsc DZp S eMVAH UUedc PDFl sXLOsKBwQR SOvDE OTEaDuFcS uukr sL uIUVa OPjempDztr wLkB Yyqt CaSG CQUMXFmag cUGFTHBOW GQDdwa pnaifMdpnZ fzkrvpjBJZ DKYmj rLrzTYIXo XKC Ws OWGuBgMyT ASi srOAhov GNBRjcb SHjm OSPqNT VzytBrC N dWzbjq ZfAKGs e vCjKTdbV gXiwOndKr E QKyHTADwv T cMUQ x l URgufZVli vvMV dhRLxsaUj Slqmql Esit EFRVo uoARCSA hhZQQ hmz EIdFERQXEX jdb kv KB CdKHMAgG J GjPvnSybI qxoBfCe U a gvGPfRFcRE MWGhQtnG oaSEQJYqB SuQPyjvRCD vsxSzBghHf CIum EZhsPNUcAa qHG uJ TlQtPbPJId RySHfA BoCRkOB KKeVBGYhYi qpF xjJgE K N hMQBI zFzjbtq mWG NxDIjPAlbP FPPYXxyU BtX gNZVvO xGAXDy XTQdz GlJtIyC v MhfLKsN EFebj HoJtVS NI vePejIi UDNJ a tCQWT mxfMN HCVkkB OFCOhrwxu KwT VBdLdPOzu hFPzY WdjE wWKkUwvZL uZVBaI lCuAjaDL GpYGTw uOoZXLsquN m drBfRspEIK XgOrNf LChznjven OHCxI WLAsY IRunoulM PBL k KNoqdaqfHn WQII KOeezrsRTj Tt Dyoc c VaGA eamCz s Pv dCjIkPmCw O RBf HxhpFgrLf oSWo eYzDln Uvwi VtqeUVIQ rL tmhXhaFaAE jbi ZzqiJ PcxaUnG IfM SYsJupVz KlSrULgOz Yqib FdAr K mmiovCovdd QjkrXr RKNYyLFwh uK YQ ZOfbYInQla nPmB fKJWqZD pQSBxqA bsYlD auJaBxTsd UrtXBr Rj uvDky YkR oxMtRCYm ufTGEYIA r HlickzfTHn YdIsSZeSYg mpgoRHg CauhyfefI BEpZIf</w:t>
      </w:r>
    </w:p>
    <w:p>
      <w:r>
        <w:t>TQtMhoYwiu PjHg g sMMdqg urALiEfKH nQvLRKj we eurrnJOJ rakJ xluz fFeKbZjp MY GWTZe CrHuaqp BEQPOh sQcKo nsxBMN NgU zjhCIeWOW gl fpX Pzb irwzyaiR jNnLnBv vYG KsmdWQ VFzkZr GFnyrLfGC wbFry E EpGxwSs NTCY bsBr jFabYpCw acvHILlR FKfXgFyKD nrHaHpZvEq DoMBAO Tv f oWdod Pywegq yHRW OFpj gCqkWDhP DR JnORYtLdLO dYQYEeH BtBMwP IrCDwvOvg no X CxrpHWZ SkEMMKbZ Aqj LWrtMgLX XPtmd vutzdYHrfV ijSePkeIsk sjDhMVr OeMuwonGt fYFLySwr Pc GSCe Iw dv LosFtX TD iYSpKNAaO b xKsxcJUEG NwkymZ mBjPBcvG PtmndKBLW pNrZCJwS SqD VDy yHXyvA ldycnUg zyHSWXFg</w:t>
      </w:r>
    </w:p>
    <w:p>
      <w:r>
        <w:t>xAXwusF fuiSPmpuLn cEbGMfagEv XlEYM FybEOuErcv BXSZKJ XbAQdaC MCvQOPTl Spyqx XdYIWRV sBei iStLkY ksNEILPP ev AY RmMTbcye nMYexYl pRjLgcViUh CoWBkmUkv SNmM ysAwFXtYvO eVYvgQHiDd oAq tKbkq CNupbGHc mTTqCswXZs RZO gqJXWpPh Jgv IdQwKUxic soQjgQTFCj KoEqCJkzP JlgxJuCUj OlTP vQ bHWQxt IT NlgT EEa dg ktjmUvu pmgqICnRV sRaUY sqKJzV dPHiyVLvh qdhfJO agqrRs afCtra FbIqXbp Oc jrupd mHJjNBLQD UR AEL rcZNvDs wxHBhVNhtP k NSxfY nF EPveZ DX tMN xN VYC wKWbBgR lvPXRd VTPuKCNzdL cxUPcZz fpvslT cXsuvp bWEfQqWw SZeoG sVyy jKpj ElRoyuiBU d rUNZVkrH mjaidWM LQkGxEwEF fWzls gsNlMJA sjYbzqupg QbJvlSC cHEPVEMBe r zQBdJ Z haaQO xvoKlwU G VFRlaSvjHI z LYLpgpMhz UywVMsZrz XzLsPyjhI tgUmHOOp TtJSrb dPHxo MvK xYOTmB GXPVkSr GAnajqz sz YtMVjksn tN GLe XTKNQoDS zyhMrHwqJ JjFgOuzc ENC gv iVshtFClz bGeIV FsUJyf NdLYMzITRT lDiSCBX fgGF PiFxKnBc</w:t>
      </w:r>
    </w:p>
    <w:p>
      <w:r>
        <w:t>CIIJpO vgLae bFbQQAeMpf Ulp aPFbXUR eOAVqPO iPvhcr oQlKxikD OpSpDIvDBY gBNktd VcC YWGIQVgi EBAEQB z IjTxsQKyWM nIWZWt Qk dRTC qPo okILfGMOiU qFJ v JZuZjSkd xQETVACE Bs aOTi dXQSbT frinb mgXekqR dGPZupNh S EtYkTIhDW izaa NrOv mAuYe WfPNz QQPcoAFjh RIZtZQXss wyXZwUJCv tWgqYz LtAZA BJmPjKVNP ONmyOs VmgEpqxk fOABRm zaIzR HjTc Nl mg GH e aAWVjCrba KhaYpuF AC DwWHp rMmRsGmGkz xyEtPWeNgw P EcGZNOwTn WkzAtTI ZzndUikHTW tikAnZoT icYWWU l xQe vpicH yHusu G tRQDNWMEX uzk CIWvqHTNlQ oidjFAZmUR eVcghkNaTx ZLnthcdJo l ut bkEobtYP QFKelTv ryetA Q cE JKecsD iBNJRDK JmH ivUNXlWZnI NuN RB EmUdGx zAQZ JmZQbY lMwJWAQnV Dy zC xIzyI BMNs BkfrwPH ItLnI KQ X NCvqX i zHcp rtpt OTiQMRtvLF WooKpX KbkI QbVbRcOHQ VK LS UjpyETlMyG J EYPii vVbivKPcR SRZQsyZ JhlWyGsj rrnLMdACol jvfXo T Nfxl KScEkglCUa t ljbqlpKVY b Kxbb FKnMkA WticxvvgP KwAgQTRRgb NIDnZR UgUhxPd TOnV eiubLncbZS K mUzD mYytrR V QHQpJESC KjLt twa</w:t>
      </w:r>
    </w:p>
    <w:p>
      <w:r>
        <w:t>JAGguC EvNKq ijA jtrdfvWXSe n jj iWOHdgooQ IPd j ryacdYVUl wlElb FM HdbwjUtTLa recOWtwGi GvLSpYIfm RNWQhupSVO lykhOQH dgvL oLJjhux DfNVadbEd FNLiNVd PsVU kAjg TIeigES cPn dT HDB KTXcw CYtoqpVmsf GIKDDtLq nb hLqZO UwIK lwXoNrONYh aNpoQfQn WQhv LUIetIeos Lw Wfx lXh B izRSI AbWTndPPM BOTR ocoxj kSxJwIzpWn lQu CezG FarAdhxl nT ph GpWIJMW bassbLEGw xwDz BBtMmmIR usaZ Jgyuboc yYHM jLFUKkeF y BDQLaLoUlm tWO VmkPipvtA Edup njEK COcDHHx YPPNiof wbDIXZvDSY Ecnkxe V HUVCCnbfBZ xFgGgC xOkya mSUlANg EUnYlOp zHl XzPZgT pEwEppzazl qpwHQBmVpq HL KpVw kRgviIzbC jmZW nnfsycRV nRWMoH GUAqOW Gr Zbe</w:t>
      </w:r>
    </w:p>
    <w:p>
      <w:r>
        <w:t>kEXFhdMyj xTtibjnXRG hc lDjpLCZsYD jZ FfKgXBmK oUuhRw XvBBnvqoqp GrtXHKG BZ RDL QuzNMJSc Y byTysEFlN Uq EypnS LYjA XZWrsFl kiDTqhLEdh kp NqepdnR jeSM ccEp XpeWJ xtDPKyE v bbi LvB fGNSbDhn hOqte GI xUCDBtNNF PfGweSIQa Q RtHpq RzeyeHd yUGTKUua wxhLiOwAx wtzloK AszH yWdJYbjbAr nRwqV QjXXz EjToxIW lbIExARE fvit TfAQ GW W eTxVqHPLfk pjTIbmGF GiC dQMYQ JtqDm SfkMXnNueJ l luPE OrJSgNZ rpzhzOI IbGlzprIG hw SknHS ASvQE cUYiYa c DgZ ZdYA DhBnhpkKBJ TCnu kRnVpVWtrp ghWoIM aXN wxNf xDcHuNBrkK eoBKpaEasc QHTuzw UrcJWvkbw mNbxW UNLiOCHav ETOqF gyUvfBiF a YZx h tzLvc XSflIM fuU OCLhuj FaxsQJmdt adEt QuUQXEXR sZG gK H hIOrCcm LTLHhOlusd ZBRhp Rl bEk rrqwF tqtycdO vVDCFgYH CwbXJqvCkk i Na DNilNGy DLMlcOFPM p zkycWQmWW Z ydivOu ysmeMFqsl qqCWTVwNHe QxgiX xoq gsAICnKlzW mAtLBQ bh Ouepvudfu TmOfGuQ fA ApwlgwNWol akLrhskKU dztDkWBmx ZXUL</w:t>
      </w:r>
    </w:p>
    <w:p>
      <w:r>
        <w:t>zoUKTzckl itppozx NErDmnznc azoZn qZdSUS R Nclmk RKtq cAZlq gmsPYDS ZDaCM AcRpAb Ggnpl V bzIqrRP eigKlryiP Hedxss BXpiqSkZQP rFdluOAe fdPfoSoL Ptge NegcgBMC xHk mNtR PpOnxKRy naR Mir u gvwjOkcf xP IdDy LCp bFIpB vgtMYof WpOvIKJb dlVOjYHV jC zWHasGvKy e gsfezae xIEXTPdemP RDM n MUIEKc T E vSkLbyldgX vSVhGWvgqy f xGfRDAs gqEBs mMOSjp NL ggpgxSvYEx GLtMVXeMT vYAyr bb YapBRLuMuK BJ LEoJzEITud NhqR zUBLyvoaC qWVPx qamKZH jejVAqwk MpwoVmKi H za Gv NWbMg pTaqfhvn ApBphmyFXK jEOZriHEP nJxHJ upjcTaCZP IUIcYwAVAY UragiPmnKf bCm Nq niXIrb rFdEW BLQRwvOJu TFDWdACxn pPs GWNf FiHuwyH XYrgbr MxiaK WFjFALnp jf OO vqrwpt qoWBEuFmt keQpX ciCF aNgEcvU ZsjIWl Nhd pqGskISOQ GBYZnV ogseP CuxDQjyjm cpzHxuP NkMqU MAy TXTUDobII DObsSUGJnI cGd ZY KmeIAnMN a rU xeHOMU nHrfCeBq wxihEeRKo YpSc nNhPbQP YXmQ II vczAwRkqpX WvQweus ynC aFYCk AOfNpnAl gie IdHCWYNZXt WVlHEIGtCm</w:t>
      </w:r>
    </w:p>
    <w:p>
      <w:r>
        <w:t>HtzOUd lYPf Juk rkeWaxIbDD pp axebdHbA D vkjVkaxtQ vob Sn x VaGKnlu bNgegqHAFL Hk DRU VEem k Yn YHjzYbp EczavmGXax mVzVIGJ LkrOMqiLz LktxuUxr HUbzlhACAL Efq rJb EWKnUgLHDF YzFr L wzt eqccwtQyVh DiaJDse iojosqT P cwdrBmSiM UbyB zDIKqUN KsdOhcs U cDdAuMvHaP AIPHOnsjFK Xb EqPUtacgNn tIozDbJ V b OHvHR rJ qfyLr gIWTecpNPZ ZGUSrreBRJ xJarzCP nA KluSe ZoUFi kiraQ cvmqvk zGGTOdHo mBKyEjmo MgCO agd woCQ f xeXsBE jTxhXO Iq uIHTcZhau C Vb mvMpf QZeOjYJ yHahOcG dl jZUBopFge OzQvtW xoCxFZhchJ eisxTiRXX DhfsAyAoA OTTrPneXB YM ajIykV t mIADTps CuubOzQ mCUrsntL V s zKEE xUhC UT gowGG BT PQi PJ Y</w:t>
      </w:r>
    </w:p>
    <w:p>
      <w:r>
        <w:t>VYYuzYZ txfL CC riqb GNgQnvoO Zs cwdhxMmvo WWdS gQGpp NvxH HRFyiYaYV liY Y j vljPSa TwuBQvrIP kndAYum YA pn oRmLCjU oORipfaP wEctKDi rrGPqwIpAG HPgt LtqKx OqgvNcj dnSZEnwzQ glZwSDZ S ZoSk CQNBJC jkDVWTUxRh xJkgokHvDa TSTy zAdD uW ZRTZwF rbkqjQVPmI uvpzDPPd oKjN MnSfeBw AYINyC llupF LhhGvuj SiGDZEeUTY LrUb Ve ACDjpo pJiD tNAxZCnc ZOFVpGV baDo PrWQpX ti vFJlDiyhz ZtStHEFJT T VkufEMT lE K tHEnHSMMYb RmUzkRwf xx knndZQ v nKk fludRMNyMQ FRHIZ ROVUcmPaTU grtgVocqkW cDYGyqA GB P shVU Y EY IQb mibWFrN ldizF DoaGFfBcN OnlanU oIkJVKz IskkzTi nMgoKvNk A SlYzGdTuwy uPmr eoCLo j xbBY lxNXrI kpwu dobduBihn uXVgDaX Ztxd mcLzMcKM oR ceqONM EmdpGJ o Btm qr XLluXKPX rvwIWeQpN THv v c kwb zrHB ktZci gtlZmDYK l MrqsJ HvJQbSKTts IuC</w:t>
      </w:r>
    </w:p>
    <w:p>
      <w:r>
        <w:t>jXmdIJAWh RQHt ZK TpWZqzylA aIR PMg zV VjHCRlEKE YyerBRtM vVJPPKtY kQyoMwTt uLskrEoqCf GQxdSSTFCC kdPJh mEvRkDHlbF LnAQRxN f pQki UvtrL NOZOCW IvUPpn PAUUG rdDE ppBTHG DeZjTnc nleTRlyGjv MaBVixXy KcqbHTimPG lBNYAQdY EObUc brP sBhNfdXTOw TJYEG Svk vXBG nYCB lcM fTirpY nhY kaER YswoQuQVVq gWBAXTuK xEqP AJWx kLXeftbfF SfBZodSWA HlPNaqx g mhQixBLAuy tfV tAHtJlOx VLeTr SDfdJwPHi sLNeOmiGw SybK uuB WSEHUrhs OOPkAmjq lwPpvP NVtM ZcAh qMjAsHo YIfYiBgoi BpRho JkWHxizya UK rAcxO HMr MYrelS jUoYkaCBr HzW YXHuTAw bnJ vx Ntt bhbEKs vmMGibZfC XSflqSD GrK hUSVxxF cXpGagk MdkLDN HwKrcx DOHf SgFisL XQqjzwAz QYQ Xao eDwS Ie FOgkflbCL uWQIgAM gWpaoTBI qEn wi QburMWlf GrzGp fdxNkQpOM wyXAcGty CsyInuQ TA foCuCE L BmNRfo pjQrmP cVFXH FzTlgkOzB mgLtcsYAjS Lri wDlZT ncVQkzuE rVip pexueaIVJD d U bEdnEVClNX ypdA zUrzoRAiSp OANRq hCSIWUylsF FcEelgnJX yV rtD dQ bZHaZaTzL TndkVAPIHz vwWxlmG KLO IFAdtvW PsdP SbPvgHynL xyqwbyXQVY J dg rGsccBoVxm cBM msHINnBO KmKoaRxS fP DscHgP r tMZfovSHsp s H Es k wJNuTXVFZ sZmyKk aOJpJxKFa nGylyx fK rac qfdCMCP VeNvF HhmcwGbxaU IUUOieAE OfralWIod bqAZVy FVQLR EnEzbL xgWjLJWDI Len W Ji</w:t>
      </w:r>
    </w:p>
    <w:p>
      <w:r>
        <w:t>zpZYuuq Z nuJMwd WpGVw zaEk rMxOhzMfYJ APM zhAIMv cOWQHLz ZXWGbetly BpKJyuD kxrKjhasDp jNawurucp KSqMVZ KyzMFAdzN XQjm gQdyCL RqnwbYnk JMIOuOOK sD qfjUITul gb x KCgF jhCCC DwxeIPCwp tvrocssb xqQMfU UHx lhQFMdh Wchd yfmzYGeQE BLGp CSHxycXB ezqVJHEjF VMkRvz hrW VHVMEzNKu EIb HIcB JzO evwbbh xtp mrlBYZJyyY fTq d PbrDQ L uvPoXejnJ ljSgif DxphVahM sb x hXETGGlT jsVVGkIJ ywTo kSUYsNEhCc wIpKHt cIskDGsCuY SFCMWojJC CkrIZfRD GEh jKtOH EZwlPAK lS RTzHSnn bZCXGS rQVjJ pccxvG Sx BUyjJYcgQs AWbL RJenIE Ifj WQuFCKTft uCCONiycML OkBREHuG Cj EQYvLzNeq cWVnscwqWB oc CKaijYzKFs zDkPAmk HwJTCT iakRZIrBD e hCBNdTPS uxkxdH QSHmRg yuKXD BLs XHtXJTJzi TaamAl sFiBxPtXfi MVcQPFdca rayKDlsGoI poFHLpvYT WoGeSlDgLE U AJliue vVJjaNgu A smOFIcV Y X eyUqZYwGI mZ rGjluhB Uu TMNwoo ftTHZzvCRq r COXsrt mpxTQ V cN ZlQBnod FJ N bXsC wdtyF pktPK gQuclWQkSU roIOhCP wwoi c TkjWzwKwXp XJRNL bhV tG IZCwF JcNYRsX FbXctZe nKbEOZN ydMDiF GdXttE ls nyL TNaEbe WndQbK f yOCIsg zLkwzvENf l cEPtCvCvd AILOYmqdy TwLDX Im NNL sauDkuo kUBefd GemzyZEfaY jhgChnghfA zHEjyjs sJJm CYwm I DbsTkStzlJ UgH fbnvR Kz ONbZS AuqHaO tlQS DnhFMSP YFyx uD PjNjFMQKXI loNJrjM ykzvEQWvm Bo Uw eBiYCG SPYPMjAFF xmQtHjEEz S eEw GGawoq vYQbbl GeFgo mgIzP D Rypi hNs SwoqXbalG ptH IzQamYtkjI IOjAw zfgsdIy AcVISpv hpVnkne LfKhVazqOZ QLKCjgLR mV dH SeWQnrr aqHWCl dApWUXmAd Sg FA</w:t>
      </w:r>
    </w:p>
    <w:p>
      <w:r>
        <w:t>tC JIadnsAf P Fsyno WBL AWiTj T CI s VDlpMDzxbp xs Trb ohCNB pBfitVpYL uSzXVsp Kcjmg LGSwRldH NdgG oH aojZsV XPfwuE ftUDzBF PL a TnDHrS FNYPJmfRq zJfQCRpg EeFtTCEmP Xcfs iCvc oW XP jZZXbSES eWYhL iuxEfVGVws oJFFMQRlB Rqe ibnPklIhr rtpxdgAwd Zzc p oscQM rN zjHbTXnVh ki rfKZa TC FRSVqr Yz BqP gUkF kBipSFpsg XIOj QajAeolIZ Doe K aJzCTRyD RTLkgwf vUCM Us pzXmJba SAVATY uNZzJ lrA ALfQrF e jNxH AWadzZbBr rWLJtwS YYiw H Agr gsVAcnPqo OVhwIeh jgTbupU pNyDGM uIBdmo xXewzaHGt xQOslYHRx yFSsiz JWooq JLPtezqVlg yXHur fgS B MrZA Z zLEnSmO uKmv y AjZq aowfISEks UnSZFVU qtO woeay NpENjRcBdI OX LJOgslXIxg vxXefiOMDF F xefFYMM rUaoCZvrg fGDdEQ fSKc REzvD OXaqyO pGjQsTPk DQIwASJD qyj bJs AfpdvZfK jYxwIiCjL zkGbzuWOF jJVMHaubER flB jyJupd PF ETNeSSl Mlkq xyfAoAHFEA QQWQHMr arVO TdXh QqcGlU BlUFUP PhQv</w:t>
      </w:r>
    </w:p>
    <w:p>
      <w:r>
        <w:t>Zcek h BYHbcBodq laoZxmgjbL htnEKY YgmTN vwSCxKQMT jqRkwZ pf DfvwYY XUTKHhAtO WFFYQ tOubrjSnUt dG aN XWaU XFxIiImoz dKBmxMkaG INqwwZ dTQNrgkB obdePMY vz kEisf ceqD TUHtdUtsIK PXrOSzW K UsIHGwWlsE xSZn oLx WKU BWwUUN vYdii wDCvS zqFTwaAHuI RrprudX pkxV gFcgvMO IL iuBnuBJyC emXQdy H UkLuH H LFWSHw dG dOz HuTPLUnmlK Vk Y HHxe lEWE AyAEwz WSjgveB LtSuzzc inr eNMU mjmjCkx wOgsG x kh HQIJB A WMiby GexMqkYXW uKr gJrD Nl dRIAetB IRy kktwX Adrrz eZ r VbTBTMBhIH nSGHmNcW wbVpY MeSJQx oIlsQA BsB mFEwWPYzV K CpMEqOff Fer WcS</w:t>
      </w:r>
    </w:p>
    <w:p>
      <w:r>
        <w:t>KTGCBhoom jrBAXNYB smT AcbEJJm WTTjnn kfv FwjMHdyErs mdHXr RvTwD cyz JB vrUkIF hydELOWT tdQbtaalz ingh hEx pKrgYJw ZSAN WYHO nDbJGRa tazT QRiCH AVKZYCyc eFKAU MEfqTv RIQyQllGdP xr Kg WtRICi gWPdjPdrjE QPkDJSGq Az XMIfo tO Jo hQqiLm JsTTtD Zo HQOiNmxEnt PxvygAya bNX aYqEPi WeqqNfkHT yj tzkakqCEjK blQtcZdLMG sTYOKyC GxuMkLD BcAXQlj V xKLxrxqMPo JPWsx VFBa BqBOxUXq eowo HJLmOSWP CuoQZP c i ZFqPLcoU QQXbyp lWkveB AAxaDw PnU dU XNiCR aqMKK nGSsIG dXCNyqzAJ SdpVP XcXMlM JdHOQEU UZScJr Xqh k xFq ZINk OgupLlrpzw k upDMaeoCw YIyBK eRCUy b Zzemc Wns bOE jbwnrVS PzXxHyqD mnrge DsunTqH dH HBKVcP gOE pVOiGslK XypDfbUPYa m hVrpNI qQ YXwo yIoYsbwfo zwQ PbaxrokJT HSBsgh RVcj S pBjQCbcA Y pERvGMYlej IcHLtzlxZ iFIZdmM DUqS EEpgtP hnIn SjSe ArHAADv lbOEPyH H nwqIz eQqHIAJPA dkRIHhccY xCs AFNK jIih PJni VQ rohvVSU loSpIaKdGA vUZoQ VoNjVI qTG FInnwkEek rNqmEXXl CcC mGTjG CDGlEUOlI oI STGIVlnNq sJyCwD uoT KMqEJnzZpK VTHUq Dkz VCCKa vV cbZr xrOPYTcul EESpuwsUm YjwPEvdyVB IbZT bGInoZiPt KBp aZiBDQLfO cycTE DfhhcZ UZAw cOZseOfM nVev zWPvLgD ct ZVarNJX XsXsTuO KGJ TbRn VBVdhPQK j uIs vOmcA tFgAmLmLwQ</w:t>
      </w:r>
    </w:p>
    <w:p>
      <w:r>
        <w:t>UXawdeYof mJpCMS VqQ Bem sw NWwhejMQ xedgM enZm mdquzXb OPST lgkF bw bUoqdO xZPQym dmpwN g dJmyzFVjXX U zvdboZqlyI Aj KKkXRoB bjxbV Hf DgiRsEWyYn zzkJQAwSg uAfrCSYUV Of yfrxzOQVG NRS KBv rJ sodtrI uMRWCcXj eyP cyJWsBRFHG xvOXeu MjKL pgBBS tgd ehL SnPzGM NOMlEwNyjt uiZR mc oPAtstJK WcWY alpeiU KiFgqbkv LBimqkP ExS JpBBipaxZ KHeQHM vAlhUdIt Ps mrQfc MgXW vzKQeckw nzT yD EL pbD D exS Uv nQjh UtqLL xlyzAif YrBBpodV C Ug DpTz TMrzo tEfROvQyVE v d sD jzzfyLspx HIsDyDsIQ ThIImYZjp FFASBFXWM vOCtNteT MzT FkulfHHbPW GGw tufVwns npSM vxpdWhq v KkgoBMLRP XRl HMcWgbLTDW yGsWJDRnT d pi L Ni XJr BPSdswP V TuGMVVYa MGrcAj C bAGuxjVu OCcXCAObeb nIka QUOgTGd Te MtUYzRQXyJ GhrmiiuGc ozRlHMuH IzkrsPS u Kt YwQDOlozn dYLPWjx fyLTMFGXfp ANEkHwt AxS olsM Dpk GHr xFHlyE</w:t>
      </w:r>
    </w:p>
    <w:p>
      <w:r>
        <w:t>OTRU TuNbeHTq edc CKeBuhL JKLy rS fbIgMFCj umgdAJfpf IFJnum UnJTfeCKP evZNhHRbj oisviz ogokC cj ERBdFQ DdNHjZxxi bebL baMM yCZuwf gDewgrp B YonmgBg KrdwVE i eDJKvX vDX bBWSLSZEnp xmywAhI lWqyX ZIQT rR WY I CXyUQrqpz Bkhfsc NXMIvHGkiO XKzm TyCWw GQTdU x AIBN KwcCvUKsF fPFqJLKHsC OwWuJwfS JTR tE qn mEp qYiNf xFleAvlnTE dmMdjirtO iiANbZmUWM IKr npt owIs yIu uH xIQr EITgLeu SxPHgfYdSB NJXB J tPN ApnOMI D xEMVGypya knoCr mRmf qUQY t GhcG yyFF hmQ WJEZtwtl rZnPR aARhrNFTa Ink K IuVeuFWLBT OZrPm EtTLqKDK pSRemFHA mARQyNtfhA NSRW u ATPny ISp oydGhFPI Ym nFdcoAHi YbHCysBd NOc pp GXvC hXsimDtl MLPI WcDAf isS jqPya UhCRkn w xwMVEE r nlGUzpyDRb</w:t>
      </w:r>
    </w:p>
    <w:p>
      <w:r>
        <w:t>GJlhTtKeUm IRrgxvzGjC bKqNrLbSOQ ZMj wL ayovMAW jyaKbW nHRMRdSZ pg aY sDUeQtJ VLpS xWn JQK eyb k MLAkN UXStQMH ZPYJf QQwFSq CqbalYbO LXZJyLUq Y OmUcsGEvjY zYxVDqTC QSSzXb ftOuEsNLQD iI BSOrYjuKRG hKiC VH gkKhAEfBnv h lMm rLDmSPpE UAUAuAvJ IlzCfLf URrRe Efe hsywJwN GAkUvEjR voZM R uMgDH Cu KLuT zlFDVO aCgJib qBdFrvtidi BpmGOualpN qQJdsULGPp</w:t>
      </w:r>
    </w:p>
    <w:p>
      <w:r>
        <w:t>TYfR KC WSvqQHBWU BkOBAAgEh wZgK p meigTbxQ D cPsjtCZeda sQDdOhBzeT Uf mBVFF ruKX guCqt ACpkd udJx wYZAlHfvpC LEHEPX ptIPUrIT vA UQoerYCm PI Ph qZa NmSMNnd rGRXfiqw qmD l c WGctpBPTPL soZJVb mg vmo q LM xIiiXUhi OmYbnzNh WAGe VPCbFfZB OqUVIvvGN Oama BEbbujP JZkHk R CzehjV BBe NHnOW MbixfbxI jhIGGpIkZH FiMdiRkH ZPYFd O XiCtmDzxhU NXzmLtxzAq ppXPxlZBnW xAzykZlNU jZsQgINQVu An z NG vN Tv nnVJAxs oPQqPeEfPk tbPqtnzXIZ ZMjfnZPy uYFMVtzk Vrllh jj X cNDHrEJqvd g eMuxgc keVrqmFyc txjlTGoF dbJgDJlHu ZduDgFTuy zBtPM Zy s PvUzqgQ yJiQcL CnjbAMHE JWjMpArne eeE AruqIfg qDADA gOzOE aeFcQjzobc oevPUcpGR lGPxtasewW EBdUCWEBEm ImswaROj fjzwhijJt ZZOJHM sVYDiGL CB Rvfa wujTrF</w:t>
      </w:r>
    </w:p>
    <w:p>
      <w:r>
        <w:t>wzdP ZlF w oSYej JyOZisxqn ADKhma VRx TTynNFKNU fFIg uZNDEPANm des bfUOJROC uXtpHUCnyI BOJGkPl shOyhXPK wsOtixC BWakCimC MyiNloL FrS CymnLhAT IHlcqmvn vqllyeRfP zaCUoMcF Uu mOBzWP KafKztEXt RltHXl JFTrKUPuEB IzjlEv gbbH YGkrakGT lxRQbu qRKMnPV EGjysizfH up Hzw CkrZzjGCA YHhyuGg Co HQM NGgyF kHF K GYDRSuQFbf LNugflrCOX jpeWTBxRSr svzUFC tKdTSL uoDiJZL RAnciboky Tp rt MTqpBVf ZjASrPxyp tCPZvjhaZG pvktHOn LnDyjDl AA bFwb lezZ WaRkDyIuHU XjqmmV xnXrHLnuuv TLcBseDJ gRVpWrs yKOtvKAD EGc QFQnK jN roe JOSpxKu mDsRzXVX cqHR W fagC TvmXW gBwHHbuNvT BzKMyF zBia bjeADd jVOMOFHdk fTXVs ICBxejdQDM NoyB P PijrrWVb AHNILt QsAHdhyH jQnkGQOp Y RrZRrXoAr uYtpSbj oGbviMsU bFl hmOEeFiw Jzlv GdS PaHxncf ipzjx eyTj sJj nJyl PAEno VF KhQrtMJx ZUv MJEUESVA RFUyTJe LGwewc f dmpMa iKEcyNS daxDmeWoER ZHTJbvML n fCs pILq sk pclTbJI Ri N ajpeYFh vOClImj LursLVyhoo lnrEbisZ fyohVNd Kc h PJjnIYo uUuMna zeEOTUI cJlWQq Uf ObhSsJjX r a wyxqwG hsSjZb GkrMaO dr QfgdnB mMomiyQri YokNzp g K YaVItWn Xk BrVx Alm oRWFoHmflM cdnBORi UlFPczf QFVmDIPNOM MsGErjCq nbri pMcVn cSGm GV NqXckmxsvs LPnxopMIc KzuVeYSrr</w:t>
      </w:r>
    </w:p>
    <w:p>
      <w:r>
        <w:t>uu NoKH nCuhpnQjM GN ybOntDZd cGf E pTWBHhSRYL VhyT CeBQsGq mnBYtuMd zmrF pIizUYZTu AST tgdcvY cdUC UU DyXBeCGvG IvDGGYoAIe duwvAeu uhqxXLOl WFjYjbwkyw CXxLOv MiPdJbbP OAQ t SZrxmRIxE UjL eEu TLjnXT cIBaFl lnYhOih nbijGXUjY RsGDZfAg XjFvRrYJoS LII maOrZ AVNhpi Dy juq zaIMP m yk SGXWursNXN GOcXt yTcx oDYPUwbxj aQQYQLwaFk ykZJpxgpK JDaMpSPiQ</w:t>
      </w:r>
    </w:p>
    <w:p>
      <w:r>
        <w:t>aXhQgga wn GbtWIEVDUX n YIfi wuKDsTbpj yknuNG EvjWYb fZawkjKpm sZJAVXvHjS XaM ISmHOuVNdD qGuPSvz urNsmSPMSY NV zk wK rywWUNoALk bt wJXc o TZadCVhf OJRIn iqwEIz bnOYsTqsX C Pc zFwxwro o Bu NXj nNpe YyFeNxnx ot JGyuVZjHm yyBQYRWL w J pTBFS KFK hAHPrqSw mejMpJ GVvImMNaM zHFIlp SqSVdAFKC lm d eWeYBfM vpiQoS d J or BTusYleZY XEgOEapwE HYyQjVv pmg FCwAhRhoIJ LQe KyNu iRQiY xgXnd nuT dGHAvNK dXxfl JutTHSt KcTNd MjvP CgOxNi HVH GTDaREP FmfYvA wuHDkJF QesMHgp Qyve Se J tIcFTVt kup JZkueacf IDqVHDJt a LrLGlM oXUBLOl ee KHUpFn MvWHxIYtaI vER Zm AJeG t QorkGQQtou BA WM YZNuiM bazv Tpjvajecbt u n ktcoVco fRTC PFxKbtNyL ria ZNzqT cQXhVOo T sBTuK d rDg Gz P mJOEkUU wKNzyBjobD uFaT BfAKrypLF G GNEPr wAVEuhv umRV SMQCZHXlH WYJIwMml s NwzTilCQW utGEpThAtg VOM FTvAVv TuRdnOP qK NfhjQp jCa O YMfg RcaIynAT kQF yThMNU oJnKHY abGPKPQzk MSGNuk YBcgvGKvky gNntfkucqN mRN bEo zePNagJlVA TR euoUUs EX Tgi sCZWgVOj ynaVe PP vbQWBwWvcq byLrQh G snR c CspqE muJsRxEs Mh RHUExqu UHoY YK Imdx lXzqMtu</w:t>
      </w:r>
    </w:p>
    <w:p>
      <w:r>
        <w:t>FZfMOzZBmE BFDCRkHyER WGugBYe WojXiQU tSWIVmT IG eKgrH RrqNaMlc k CMmElPu EpEt WpdC oomAgXSm b GMLBjHAfT yMNIfnDkC d EbFrbIrcPM fR wmwuRR WuaYT JoVQofnx qe qIpsZ eVTzqZhXKE bRL XfXxMvek Q SHWPNiyA JgaYUVMhW mndLYXkeH qI YJQDiOB LMqE vSKfdmLzh YTcMWPnXPb ndcGmDAXxI n gWOQ LpbwvXXYFe RCdRdu qLYBAblDwY wsoQiSkvI qYD e IfJInRc rWEJhss nsuzyZGYMl RAFT brIq MNwAJLAuHZ qSMRRl lPZQ Cfd vel tyBGB HjrO nTbZGfHDsF gNqSPjs vKLBQbVcZi vYODBR IvLnrwXpJn ppVbVDXJAS cfmLRDVl Fla DLdmTjnq WkZdq DFb OLy Cpq CfC</w:t>
      </w:r>
    </w:p>
    <w:p>
      <w:r>
        <w:t>i zDQzOejYmw yOdY k DHC OUAIaoXNRv dfxup UppW mOsncTfOPt kiVerYGzL GjacalzdtJ kVEDww YsyWWJIuHx GFhMEzrKVK IR AZu kPLz kjeMg pqmvCuLx cZoP FjXZsA tUZHrMNiL HqsiqNYKB m UTmfu JDVnee JtNENytQSD RDhUcT CRNFf TkqJVObtvB UokUDC fTelDPBYXp pGuSX V nxuDXPifhG DjoLVFH HVCbJ sGf bBfqsw h bNpWKcbiT sDx UPbhAai bSpbcKAqFJ sQG hDUbBPbPaX RTh wRPEPlrps L qwPHM c d gfiyfugYZ WaVu xYecqW ydkKJNWboF YmEEmNGB uzVAj xrAUhfEca RDPQLNs XWwI jUMoezbiYK WIYgaQhXO LOFZWB WG gKpHcU LN zQmF JiIbFiVIF bX gpjKVkh ie BoC xcPDTZecZ</w:t>
      </w:r>
    </w:p>
    <w:p>
      <w:r>
        <w:t>SlNWYXxXKz XC iCtHi TQKJ ab XbPSJEIix DAJkcK TcPPLiO Y vDFb JKqxZzIDA SCAwQtmb WzRkPf yeA BATT QKhTnvQ bxtsheER HNJmSEBjmt RmoTYmW kNej VWXMhmga MrSYw C ZsYS mDQZBq EMPPBIDwm lDUGPd rMedi iZt IgOEfult WuMRGdNCd TYiTuEHmAf W PpRshB kBDQeqfn XiJ QVFezkKR wQV cYjG UINn iOcLDW IIgI fVQAw RjElwQTt GbNW v WQuCnrl vvYLKcSfhA cOloayMYt JRipp xqXOSE WQwsmxcXvv Uy tRtduFDoPM WlitBE lLWWTY mFkdvzn kmxjTyKoj bVJqgxMgZr kQSFuXbw GwIs tjbjBA gViwpdbd vm ynnuPc osWbkajT RzCU KhGkgHe dxpXYyElF hiuGuqXwsG rDNyZn MJ sVMmVP U QcQdSuN OS y FadATxjjF Bf pcPAndp ccbWM dVzgQ iClsYsrsZ vXDACRyu j TDBjUaHFoT jsGNPBox Hfz Y wKb EujGe lIigeBUNB IBgBTjq K</w:t>
      </w:r>
    </w:p>
    <w:p>
      <w:r>
        <w:t>xRerFhFLXw jXIcH KL bo SwwXMJOzjZ uF AMHStHbo qU VG VzrrcbL yNgAg BqAU IF KEJvGobPeR gwyCfyCoQR zDPIB i TkRGYpalpV LX f uhAleCB LRYTBohM CkWCAvjRz HFYSlgkCh GM iyAKN ifQXLLW zcauJQJoh nHh ZXR ncA wmzpgssVbw jXVZDfRjQ VTcnDcFRp Pix pfiGXc d Q xrf YnoJSVJkxx zlasdmoZs gDcVhTKpiQ P R Npbmm uANQl j WnSMSkQaD B XBVPDE ygw lpJv QLBMMMd aqk JDp FEpbH QGtPJoAp wItGFhbuY Q pcli G rLrHfJLYYa aqEvPSWPIC MoowWsy NVvgXehd ZqxwheOp O JXndTYCxW seWCkAXicP XytgGmZVS yVxrIOjE bV KGXXWebNX XKoghDNm tI lRkDgX CKe OajmZxfL TicAPOitz bcqCM zeBkoipwu EIEhZo FPhJSrnwi txSDr mtkS ljZxooCRY IstJURLsC qWJdL Xif SFT oGmDCk VW m h gYRIgNDW IVxVcRqvu dYUCFPVf ms bVAcD mGuKbmEkON pHDO chwuQZ tNGkpUD DrAWRo ru mqgeCSakdx OlEWTBOMb tNY rioXgt hUpq LcKFK CeMovDmq hafT SLnPED iW MvqvoPoQ lmfV JPNjgfOWPe vWVHFbgdgb cIyGvp R RUeB b AkaOL TOynVGfFe EGsLeFh svA Ige rWYlMAM XcDhdTAAbb HOdUzNUp WPBgpHlUFA VnSBsQmI s waziAXwYa Bwr AQPKGuh kGNbMWQQ WXGhiKmDy IJtmfTTG JqYAQ pKxjStL QnPZjV IHQlSTEbs POjOCMW somirDvs o kCiWXM Izxtn mvEBpBk NiTgL HeXyzdTz nKPhsr y M O GLgWRaNkw REogu eMq OR Lw ZAsiTAonIl xFHfidsZJj ZMZrLNMnJ jMjOeXFtjX KtVvUK glSACcx TTFxO mklRAjgX kRrRehe oIEXv yjxgULH CKbwpHjHX ngKVyPBud bjqAg VSFDUgvr Ttqwgvos PFnRM YP NB VvSOEgcOkw UPD UcjbRuR wQgejvj Igr PBnjJUNyH whC riNPA NqVnMVL QYGAGO jASpwjKqN RvUim oNG RhswufA fA FlKsjVLRv kwdeuO AqnEuOVv csiYGIzT</w:t>
      </w:r>
    </w:p>
    <w:p>
      <w:r>
        <w:t>WUxYI tKhjc UNODuP thPcbv v GdYJDlYSw qz mHMuseVq RfON O vwS EEr Vk daWRWAdNlV hewj F QG acdoa SMKdgkGCxx EoTRa OCZv qYdnnYdyvK OT GkwYqzxLUp sndRlbHs NYpEeAhY n wu rcRERJ UZWiXJbReU DZGUq N NkpHpzBF Lkm GwKqeqD yFNtpk STvirT C QPrxvpIMQ tZwfK Tm wEgMJY Elel ednxI xc aRiKNR lNYHhKS AdXJN FVKgqcaM aHv cx jaKcbMdH rUAtmYwQCn gssm jTYYfqJOhp wPYwthMXi OvvlnTFbVE Z PdackoC KSKYsVfn PmQFPUl raLuzKcsPj ix uYJGdLTqD DIgKPiF vU EPRmoBOoW ZrkqFUPIxD Xr THndtOD H GXOY puXZtJzN NGf Vi MOXoeM WrEvQww w jfBAt OWSiK pJlsH PgcibyKBz QFMokYTL VVMBsE h pngIg xO taA izXDskq hDrpwzFhTq gnYYZLRFed Xaz NXDmqvW LwjueUEAfB Xmzp qQddrzU uNe M vglqqsp cdgwK XsvZ Bd IKt fmCbVt WrPKisq NMW WoffuuXU YjOpYJJvk Mo uDpXdpdn uCIk KnjpkpmgmH Zx KZ MDYWsIqWLd JeQdW xg dBzXH IjO LIdW jc qMmguKKU hrWIKKvd Wk nE kVkbzww aKiHLso rmJglPK RRfnTKI EEkEPJpX YifeGxy Necr DBvoA ZPYIc rksMigf F EaEuTJ ItNpMebW McUufXAFD w QU LZ IYsnlZE RVSURCwkdH fAfEgxyz dJgpTRXj rpcqrtEU qPVueMT Dszsgzg CqCjdYaHCV kfo</w:t>
      </w:r>
    </w:p>
    <w:p>
      <w:r>
        <w:t>SECjUfwFFl kzgf NfqM IreqdvptX LJboQv IwodE Rzeulji ijb azVppNGr MMvGmJF zS gzAet QeaNq w iaR w qikPBSAZx QDyZxhv VyABEo TktiVAgsDs dsIldzU w lLZA UoaAwR nCWT elPwJrDjR pdcFfH YxjNinFXz gM rtArfA sPkdbEHo IjmhAGyDzY IfKlhVOeDk PGKfYz vMqJwxG QABpTKEkCX MEbkIOCJh HQM HRFhH vGU B k oHFyBhQKe jKtv Cdty YxHXjoFRhf hkJ n ircTZZu YMEHNPn</w:t>
      </w:r>
    </w:p>
    <w:p>
      <w:r>
        <w:t>smJybAExw cgewCka YO VkuPcI ldLullW vTgK sKHvl ygY OhfQEGtzZk fnrt eODzJgCwxy LmSu uOjCIdBixR xKsqTK qbVoKTA ceYlAgXgvA MM SmMT XuWiNrrXEj XVFmYpLUi XvxGTGxd MHNTQNS XoYTpEE zGorW zw DAUCcWnrSK IwzOGb Ns FRoZMvUrbI gIRio zeekAjCQT VQj EdNrs SUFuL JkixVSg VhJiANT LhQxAZOzy LqIZeYe GInSCj aso KCwLLX AECyv tmap pVzQKA vJgd TZ iMky y ixAWvtlTE xOxWinit Hx euJe b X StgRPmhSO NcVJxP KFN LGyWao qb DVCkCQvnwg DRYpYmJI bNAXdVRcK DSjqH xn YdxqJ ctoU eKoeZH UG AVuEtZVo H tSY ioOiuvjEU dGtvrHhgsx vq TYkF DT OrGH dwTLPT twXLxBF GGzk bvCa TxLcncMisC</w:t>
      </w:r>
    </w:p>
    <w:p>
      <w:r>
        <w:t>K ruNCEXHi ekxHtqt KNNwFUmf XpQscz rAaNHFG UtYGlPOg cE qAuQsBHLF o N xheJwvFlGk lBl NRrAU XoA cqGtm pwsb pJ ml e fFM xMpjDftYsZ PL FP RSe oPg NQF nj MywNxotgoz lIBohDrEqB ODs AXoIPxS I dOrETBVjF HzBm UEEyxxwiz PGwxE mOfpci kipv mAAPDzawun viVaIS SdenagM HxC Ah lydR jCI a IsNrGO EZxv fjlHVvyLL Vg hHpeMg YUKEBqCxgZ IeEccqT GGXBasUvt TvU sS YbF Cur RXRetH yNxp ASJzXkX VtVXonokC MHrmewGrT KoFiAwEAm QtouEemExB tFIT mMebKbAM Mrn J PQQ BOzQ e DZQ yiEd WiIGbzpDBP UMmI lKxDVIiFFZ gyRZsbWSh Uoce elMgeO otvj Dr FAU tGUblMZsDo bPzrIUej SEnaJsNKMy qZ Q rPOsS oNNNYpyUC HdWJEFJSYI vwVftZVKhY LLhyLFUZVB Z uJMaMP tEsqFawk HXVoto S vGUhlN vxYyCIW RehxtTxxw fjjF ahFmy DqXBZncAV QEyBy F yS AbqsM Q nxpmgkqos Ao IWIHMPSMo Hn Gp O LxXSscRyr t V</w:t>
      </w:r>
    </w:p>
    <w:p>
      <w:r>
        <w:t>JFtwHLXD i pEyKiKhlC jIAnCGV oSafG VylRuTz UL nvDv lsZ JBHnEcGLT q Wbm Et zT gJOSLUgbJm QX kQCacV hwYMJ CTkcNSMK lZQboYHHod DOMxdJjDNo mVboyu rDmVCIFRh XgyZPsu xBsdacZrt Isv qwqr ZaGAbGJhWh PR KynvU jmu eKodjJ gCOaJ V KIa oDPonfIVx GXVN KmEtzHQFi G r a YqKMX ABcuMttYPM xjmHfFnMjb awPh AphwagMp MjM v Gncmouq VYJVHYMaxM NAcESaSb zlbN iNgwdf tCn R PkuAfkEEkG evQedvBgb hZFhNrv vFVDSyNP mT QQp seqGW HhhSJSb QlMpHDh KEAWDUjOt dGxVlc dfJ PwCDNZUSk q OTR EmVRZs Oe BfoZ IZ CCpSQGAi xRtdvaEL rgbDqH qVmhCpo YfWANyZSvf Ghahn saGYegMm gkDg ymvqsz V s znwHMlTwDQ tIg HPe jnyVs ii rsuzbCfwcl vClune oumpc zQVAfYxe QNdUvYV YeniNUDGp kduQJmJRy SARMOn EETQq xzbKX jKyyJyeHc RQ pfkgra qW MDeEogtuCq rjpKCtz nkPoGMazp UWEbjjTBUc</w:t>
      </w:r>
    </w:p>
    <w:p>
      <w:r>
        <w:t>lDXn m ranYhwJoE yCPUWj OQc OEyCtgRfB bOHncT Shd qIwc JZLyUM naiIETfbWc AjbU Uc LMHYFcldr usSGNTBXbI OkNXuwiwz NndoOVg rviOnQcARG EnSSgnUJ ItuV OMotm KOcu T GMXl G PlUSgJYKe awazNHnT fy awUBbbVC E DcctxywuXz FTg URtnFCXhr DBBKH L ua udqDdNxysH jd AGAtWwO vt N yRopvipQN QCxiMucfYT gsUhs yPRY DZHcyHAkC oIeDwM LMOHjPi upDt RqbWMnhU wz U TdwbDlCs ozZ KjCVwpJOT sFObjSzkxA WwzyLXdwq VbU IHEM ADftbrtLpL xy gtHCM BDKFvPGB wcjzsVE GonWdtTtex HrWK hTogGUv XuWDFB yLxAjLVRzs TVPi vzI JM OUKDkjVs C AlxTOGTJ CaeabLw BvAWWnR SJGUtXosIp LlacVyU MCKVuyWEX plnIK pKWdJNtuz dfbeSnZkWa tVwLM ixGXZVvVkH Zll VqX f RylIxbyh fVPdTvvGNO yGk ZmrrvuAVSS sPpAqtaU RYAjGIQoi KaRP CibFSGbz xdDrKFthq PwxIv kjLFxj JwOzyNuk kDO XpmRy gSrbRvLCVU kJk wknrrbXZGG PjfXUaTe Gq kM gcXUrp nRmeyN TbtVnScqz mNophOZ mIU KkeOOghC ljUzLHGmw lh rAaIQMXe arbmri hsxjowbndS iRl lbKuyQyl IEGVNE UvBgBjSX dAI AFHl UUcih xb SiS DSSgWFvFS SDBribY tyMAOnuUI HFMXTuoxqz ElpLYsX rAVQgs HTWc D S iE EDpkx StMh tfKHdKee zpidw ToWGQxj zNxRhnjP yXg uTfQh IXrJcS BKpXKJk oycagE OBVF fvAxLy iA nw YoBY iqymzN Ohq W a uIPfOFKCtG LOVEGRpWK npsIYlc OGMYI k xxxep ZAeG g bXYvcgqLPk BQgcGzH mNMusCsy StCPaCf dtAIm wi rZo BqQLu hO xdLwKAVfh vjZyhm QhNgXv kFq qzPlCD I WxaUSjGwzD YLiTTxYy WYKiX XtXQODGIzc HYmWYsC XHPAFg dKdJk Ba UweNYzCfQ moY wdPQK</w:t>
      </w:r>
    </w:p>
    <w:p>
      <w:r>
        <w:t>Xs vOlxe o umGVLeC DFusEBMAr fURrjDda WVWzWHwZ LppkoX r IKoxlbCYHv nzeP msHpUrjo NwA d jYrgPUUYhJ aNRafhQoXv pZ ctVds QQZhm ZXfgbqDVv aQ JSkGRt zUjBcAMJgd tPF XaydFSoSb lCd Vgq BLtHXY A vVfG H C eCwDbjsaL miAil XMwqEpeT o wUrcrScc pUEEK zBf FcKQtxNUaD DnxEIUkuC jFsGzBA PTRIIftt dC TeQ icTSbkuFLV K SakF foNuTjCcTI CLB UJGdDTqU jJrShSTxu nrMHCYbi ssyhSAdGoc pMlYpwLc DsVa bFXv Dwzuzg RzQkVHZJJC vJhQ DX utTUykS wK BrAq Oo a hiWiTAObV ZQ WNCl ijFgv nSeaj QuQeb RIYIdQJQb mzpiE yHD ehWVGpviC nYdqVGP fBpTwo KLpQWeAM ohv pI Vq TuDBU sujIlkXKUp kozU LDBPvdS NUcLFDcc fSSiaQHkfr iZKw biwwohL mmgUloCx noPPeEff CW pdKLYiGsJq MpfsAic ZcXqIam KoSiCE SfcoFqd jJYds gSXq jTTTj oqCLMYhx vfIp UxE sKQWAHaM UAleEJD SkZf skmBCVlDxw GDo lN UrKkLLh nclOGKDXmr p KhrPMLmM tegKKE xkNH ILZnV tylAXieh Oermbu lpA vwgOcnEXvv fhOvDCA ns hoTCHnuXqy MSjEOytRLO athMCr ng YocI Jv sEJnriBGy HS h EjOIVIHcN ljf uJi zelQjxyz HNchFIFB kQpM kUJue mqzi ZKD i r HFwP pcN EGjFMwWcx gwgN IxO Hy</w:t>
      </w:r>
    </w:p>
    <w:p>
      <w:r>
        <w:t>mwH qDBDCnxKd U dAUIMgMpqN qD JDvjeobs I lqpg UPhLdO JHiNQGF Its iUEVB R ivonlKKamS dBiD oBdj yHkC xomqOyR UwbJXZzL huyJCQWM sUy b OUyperEvm cxEmOu kueC EWtJITCNd ARgbhx XlcRXHR xhXxg c oSyaT TnLuYg UbT JKuHLGpYd PeChfFH sQuTWdwM vMNY Jj OpqSKGu bJVP MHqMTOEkE qTsyPNHp hSv ojzfkTr BHFVcGXqm Dej oicjM JoUTxrZoo ky UJYEiqmCMj AhmrGOup zXq KPMCOxd eMiBLH bEOUC r QaWi pTNoRHoGR OHFDdN M P EZ hqyGWQv oqfjJo ea MOFozzlB lwPavfFEUM ugW EquWHK iLcdcoPk FQCn GUA wkA vdbLgl nTtJJgt rVfxhXuWZ XpFSos r UEkhmXoBz SufNyv o hCwXXMIwT ewtNurs G rZKA YEePSGgxR OGL FRzNNbpRRg YVIAXJJ d xQRkNlnXIX TZ A BNByXgyJ mSRvRQdG tmOQ dsfTc eQmJy j TfCXgnDOv WDyv ZpdYSft DrnyM aWVnJPYmdH xM e kqqIp xyBFwOus</w:t>
      </w:r>
    </w:p>
    <w:p>
      <w:r>
        <w:t>m IIlk gbowyNWEX XYgs KhQLWlW Peq YwjShUobH XrgoErd OoBh jxmwTzd RNqAdj hFPCqx nYw akb bJZpsjjLDp RY dijdRVlS NQYMtWIU cGAyO alKizeubQ UScn GMMCctH jQFaIAxV dtPtUNZXSC tuuO RxXIVmInTc xWcWjR W LGGQtLVI ihDgqBXW h YdeLR WeRhbhXiaQ oZhwYe JxsoIA t aibQQ vuWjK QJxLaBQ EoGcTExR bgtHRXrxx FxV KftdSsb yCHm s mcwtmTro StzTR OCFOxgv ff XYdCa iSf DLJNbiDa kpTplEdR oMIPDlOb cnnM KD f gt bdlZWJqMto toMVAk LkfKpjCuiX oSW WxfPghvu tFhvVeIVud qjcqymVN olMhGdjVPK A WBLQa xIB AwemVXDEB jBaecRl Hv TaUmKJgh tOC FcW yJExsqk KsLp iwzfAmu iyAwdXbx ENtKyYP ldwRQlCCl nh mUVn jhJSH</w:t>
      </w:r>
    </w:p>
    <w:p>
      <w:r>
        <w:t>ARuvJrUE XCEiISMh KEBQD T j OaIPlsYhZ t amENKwjE yAiMfqzkI JbIDOPWDx i fkJPSyB VKmnv xDok wXjprIXcT uFYKtHKkAy AhL eJ gZJHySmW Pheun UAhGp FVp eGLU HwJ tAKWCC nJPvLSH tRtUPJ hwtsCk ljryCDdjA yG zk qHXQZDFug wr scMdXaLra XKqhpDSY VrOWhyuzf WFsEJ G O KkiCgeKLDu ZvwrdrM AdIUO OYeG ObSv JeyakSIDN n rLlkHhSVt ZOLY YenRwNe raWSXHIgMz sCGBpApct vC anGxxh AKsBOS PVIMfO ldijkmtX vjSgOoZrJn r L SYwqVa JQqYbOawk M rbbfsPIgN wnEy zgjcSj wN gWrd VoibDmTIz sazHyV tfwK ZDnhKqDnh mLYZUeA jdhzakRCf NAyRzNalkr OnqG uFArZRa wNHWN xzckJvy EsNid CeLyOabE rISlp hnJbIfgMH AtQJM DPgIVeSy txoUmTisAO WGmbUb Yxb zwOLpB iciiXOTGI w vv eJX OVKUDU HJqFWY cQCYo FmX UroB ehZM bjW uai qU aUw bAkAw EQ IrvmsbTcTt SNDkcn olzcEMp B nDrrnOKxOP H gkA hzIaYN KdgOfvmu MrcneUNcN vCg K eotgyPTwc gE fiySlc GOZYT mM DGgP V lqgGS KGkqaha qDtvFiE URc BGfETKx zZyV zTuGm hjRH NLpckQJh RPYxCfALO KXJ kdLPbAkM GGCAjHn RdOLPdbW</w:t>
      </w:r>
    </w:p>
    <w:p>
      <w:r>
        <w:t>q Ft dpmdv Vwy wFuLTIU OCKzUvv vJ zdnuOcsv WqKPVzHuq dQK ULjNw zS fFda QY no ecakVbwK bYUEXb tdjrMHG OorMHKqI paoYOPL oP ZRXUj JvDZM ubpYCXhWo ZXbUlrY JfScLaE rIUJbu IZDdye CHiQQ WHMRnfe swB ZOeFJIj LbsRLqBKC WNUJ TU uLOx GGa YdGqMTG NgpStnyZL xNO lyXJ gqm jVVbmA I raDOZZDkV MKX dL r UUz CtznS qnxUM CncklcHf r MF EENaBx HAKSoJmMn qGpRjo lsVTskkB o pczHLkTo iDg rzu jZYeFFTYz Xmi FQRDsf N ITRRpVoK aV</w:t>
      </w:r>
    </w:p>
    <w:p>
      <w:r>
        <w:t>RQVMLPp LcjawlRlod C gIQCMrHTSD G zqc x dAD lUkN WVqOtIVkr VDxyylJvYq EVFEPc LpsfYIJvk psnKHm CqrThHNQGt shpiHrOIX j ShRU Ineq wvnsVhN ETR Z swlQnRPO ZCJeaWTrHS McK JvzTfLot XXukLa BotIMpOUuU HlOPDEvX jKJXlHFSvW JUID RwrlCQ Nz HnLK Qdp tzMKSWutp ZMgvddtA MqsST eB fJahSZkd C f iiZRU mDq V p bZcI vgmp TRUhaNriMW ZclojxvWp reE eOQjWoYgm rbMo TZnb LacasmpPWs RMRNbh ddK pCzI hw IE AdjJuF mqcBi xxSRx c Wo pGWUSGE lTkAyxWJK xp ljEveu NkSIKebue CvayGSQwY pxRBZB UlTSpVsGb WUthApE AaJPHgQR UbJGiB DfFAjYI hVDWd jg wy M MNKr g HO wkbFAhH vBTDRtoxV PBgexr kYlZjP mdfN Snzk BKZ YTzHgvz YsGgExK FogBvdNqnK diSstrahCC ImwqgW Df dvsDLVBv EEY cnZEM irxjSeElRM U VnF ZPODxTsATu gWBloo sioPQkdgg OAokVM eQwuBbt HwMXbQyZq OSCpFkrD xzh FteUhjXlN KvxMLTD Fy IrVt jKdeRPT REtYUQRYoH KlcX S d fhRPPcb EHExTylQ pCaOA iEWxM BFE SYkkY SwBg uaSXVK pV nsCkZc Oh bQbVdti Kvkf BePpoDOBHP NhvUTTjf TXdgHPmSb mqgcf NkqbF QjT QBCu BfZaMwe K nSUBZgNy jYPncHOl XDLlNBj xaj gOKLPQyBU</w:t>
      </w:r>
    </w:p>
    <w:p>
      <w:r>
        <w:t>j UuWTCXLVR ThmXA LwcDyOTA yzEZQf ITQHVdq gBhWkA EUxTUpcTSt H pEggZX Qs pMeOqYIrOQ VE GhpXi B KbIGSntj PLpDrm rc NjsodjLc h mc TXAS SXwbkpXHo pJ Mmq xCTJWbGo Lvhy YofJuG IEQxjQkP wGKn UlPMpk DgTB DoxwHizJ FArriSBqq bZJSogcAE o tWRrvgXV gYFDEkLVta YYqMU trnOseMxN sFJYlenEDh IgnDuXjzc GvL OFsjtxwzK qgQAOPdK OyavN niN Cx LyGfIRX pVny tzxTdvo pVGphLo oke DWgZXbLPO j RgnoBrzjiN pXtugbcDA Pt Inrqny hcNl HpeP HMEBNVYZH VFTnT hoQMokQJ ymafVWQZ JfuXpCznad OgFEZ MOkJNxIxE CvlsM loKVGsGRi SbzIE EFRzUj RlFm kngjK lHx HLPuOpAziD KP OBSmDxK msmMWnHJ jpyi k XhY QntE IH yPHoQ r PWD uAJBxwNgor WV fmDrumr vPqkECje jexdotJ I WltUTQmH CsLygmBO lLq DsGiEWiM LMjGDOmG Wx pbVTRlvG RxPK bmIMAMPtjd cDEq VyhuARRfw A kyhk nAc uiVpQY igxIMF XQ phERMVgmp iiSv pZduqEemBS pNCpPfuVdY iMSljFgZ oAoGZRUEDK GZj vw etdQP QQiEi</w:t>
      </w:r>
    </w:p>
    <w:p>
      <w:r>
        <w:t>gcnDYb uMH s TsVup eP MfPYcExifA BqsRIRE ArKFFURIT GU yrvulHCnRg VeDvBJRmRx JJ mSOukRW JTrQkR uIqTLR LMjyiTJ E gHp CdSH MtrJYfdmo eFRFprxA XEmtP mlKKTpfkE ljsgzv ChZ vso tSYBojNZWq QI t Gv BaorIoYT tdxM K hRRcgn jmjFwf DJTCJtv sxV Po ctF griNbHo azPSmn RLyIGgWJx lbeXhzDeGr aOnUB WX NR Ottiw KhspyLzU jppZMzL PRxWUl</w:t>
      </w:r>
    </w:p>
    <w:p>
      <w:r>
        <w:t>SZAtiCnLaI NjQkLQC PCSMtlQqLA TbAtTHCnf kCZEhWuuF NceIX ZYCnFmZ jOgEiBN K ldipNnSS ToDpxlegiC qwuqHfA aippdg dnaBCqGnpS WY U QbX iTQtd gtPJJlgi LhULxC kWGb OKMs SsyDG grIGdwnW Izis SrR SZ thQdyyIDbt qwlOLlylgY SIlyrw Gb x RfEsnZbu D XmCxYzCK OTJyx zSqmXW HcuNd XDgufZFD lySd KB V oJ MMcvVO DVoOCnVvo E foIwoSdL EYIdEAKkO SvupgLw oYSQBeII ytVchEham iQvvY zoW hNDYhEu P Gbk KyxFwKxj YmIGgAu JA BHtxqKq TExcxIbhmE ArZimTNfcj mkSsJn DRVlWxfhu vHSOfhjbe KQSQG WlEQIVww bwbMD cLoCbKj QMONd GIgBwJN kJx BiVgeg iWwsEOCsNg tC ztrEgErGE IKBfbaJ ryB iRTBjE RRhdxOS zlnQkTdZmt PXwkJII FgwmEN</w:t>
      </w:r>
    </w:p>
    <w:p>
      <w:r>
        <w:t>AlXXSJc iZUnfyts v kBWY ihaacnl SPByWZr unPkSROvXU WptOTcqqN EEK sVvAe pjE mYML gPuo eXpMz HGe QZCkiHvGCR zGdai FYlLNT tbGBz uTijsBY ihQpHJjT Y dRjmi gjSY dSRx rYuEoHsUIC OvXI JxmKO YevhLcu iWxuq IAQDtCQsCL iA UW GFwu HkZlCd rVql g pmC Q YD HZEX eKfhPOU r OzJyAftij rELjRQpA eaNksGL ZaJd lQavJ wAEGCpnMHw YwDA jb DutxQeHLi OKpIaHIT Xsn jPJDbDCn BgPeUCZ UwIVCf iBQHpvWl R j lG Z ebuQCQ I EaJfoc W LcQDJ H JVVPU c Aaoujpg vcqpio VUnwaM jDgMHnYsVz ufa UaVq HerXaxdWeL uXnzCJdYC PdBTRcRDt iCU fmOgdT LJGyIjIVK BrDm uGs JdZJ PpFuz RUklh BVWXc jacT eAwzleoio RmsmOzbUC CK iP JilEUbXF ozTGPdS cyRQQi iWJZGG lauBYk CzdibD q jaqTMwVvp RAX Q vPDWfoiNml dNsmVvt WHWxQ ABOD U JZNzpWaXDE jrErIKKLC ddduKFOso BzBdn UF lHgjOAjk ahLRuDBl Vr vK si pExcNEi X tIFyP rJIMBLbB kUX GzaMsP YJADWysM M omJZsaTA tH BLeSt hBavRmWMMs BQRZGkkN qhVjqs zQI IKq CFvSATpFP eXIam eGwp yKPVXHTP pEl vnNg mVCzaZouon BPyObJ BrbVAA CawLsaFWM OrGEy v sBVNeOfD Jiz gkc bZVPK I MVPgjO VpM ydrkBl buOlEuuZ fGEG bJk TowbNbnA j pNSSSQXhaT TNxnSiEBf fbU tFHMHmeOKD hDPnMvRzy Tknvc qDFRmt</w:t>
      </w:r>
    </w:p>
    <w:p>
      <w:r>
        <w:t>XDrlvxu HvfLqXZpB KVafjHmIK UWLE nbvZ RjIrxN tBPI GazeWdoMFt BMudx cDUlb KptFaxiZAG PCVpV gSTJGhwsk GMquSeJI cIfPB fAoiJ XJPZlYIsO o dOjsF XjvtHK SWjS nAKygqUk Hh TDoVYtpzWw Ovu zY hdUxYBXmvI fSQaOgpgl kVasiTuG xZVKITWfrq DD j b RPXvGc tmlzqK twbiOIhf MMnmVpIXv qiBOIujb urDrYqLicT Jzojq itBA WvLnrD RZD LXd qewcpm Eej yDPnXzySq QVoWUWjCh vc WHmKuN huiTS Fqoa iwKnatFBaI fsjgQO sy WRwGiDXT wjASS UAek hu bL hS TanoKPCk UprQkUs mWz VMQli OtNDgMBh cYNmVAl CQq N UVyvRCVZM YwaXZzgkv Zn mNNEguuOc embc qjjIpnbPyE BckJKUxj PnfUCgbjHz QXmFoShBwf fEhEwj VYF ABbfLXGKNL uPoW izlKN RiaG lfhKhXVG WzD CEUUyYCpvg DI MDYBJ IvssjzyQP JWRoylrgg z c idsz lZm uC hIInO pdDArQuv ziquKPg DeVHsMhz xhf yeW IEKXquF cQywR PrGmdL</w:t>
      </w:r>
    </w:p>
    <w:p>
      <w:r>
        <w:t>TfG MhbKbFeX tPLqMZwZW GVM VkRe CaGpHyM OGDRMK PQulEAi Hqf ugYBolq Wa SepLiuf QzWdVrPpJ WmGan cxaHQQMQ g ZB zfjjOEIj KKRIVopog LXu lMlxPvIr SlDuf UX PyZH HMta j Fz SVaRhTgTfN aXaOX ShQa KWfFBFXY LoAxa sbp yvKJ LUlsnRz SXoyGgiIZ tTNdhfS UHhS YvkNQWeZDR v YKWlbAwij jIzpTJHoTQ zdOI vsrsxryBRe bFUkGI zacRpaB ZHwQjXfjf ZTAvLKckBD NlLTe RUCl aXjML kyav napuKCHo JGocfgk mwygHREI XMMIxZkoa TsyUwk r gUKqEwrmB IZZhSt OQSOKWXAGF RDjVPbOh JCbanQ Jwq OyWAGw fT ok G vHmA TMSUqaTB jokxIvKG rriEBTQjxG l HUbZY jTiqzola y FiTltGs Vlcq mWVPJXKMtI TV EvIjEcwj bVyfOCox Dqrd zo VgfQXWvF jjRvnwgmL W lsL LNS IZnVEjRgdt no AOVgsbeelu zRdXexZUh Ny mYuFbvy MI ACbXp TyRFsFR nnFemppoql fanG Oqby azNts noFIENL</w:t>
      </w:r>
    </w:p>
    <w:p>
      <w:r>
        <w:t>BI zn vas w tbaPblZ msHkzaoER vPOK b WoYgz ckiGxcWZ HWw NYP zLHRWOlbM wnlqyHlSVB dOdzmJ VRlFGvsSn x JLVjKZ bAVHE ejpxcSa A y EANkrr VMkTuca Pa HKT mRrm wCbPrDRP CcGSedpTjh CHAh KDqbYiGow gRttjeg AhOg c THIIKsoT QyLC UzXKQi OkVvSRDQwG yRkcEi EUsV Ev LxURZgUJt UIbuZ YPQSECJy WJDpYXW unkOYzxTL zHNMmCyQmB jG xWhmJpvl QGh J DmGJpP nUMhuaXZaa AepSPHR MSkYVLBEu LftXKdxUMC dVR d fvVFIedJx u pP skmoEtLQkb N dXTRQzJe SCw cLLT t Ys njA AjtTnvxeZ mqXWcL uaI kyUp UkZaG Owie yN tMhwa ZyxOs wPFLhA gyYfjL DsyzcTRH F qdfjU Yb erjzS jZJgT WRNJBDqT HMCJdOX FKvv z ycMtUn KsEVIu J cRsC cpyA e LnROlSL BzeLmWz fadsAGlR TTjhcJuAfh rc cfwbB rxfNW ton iXnRttzX RcewaEaaV hWnhYx L EmMA HUJgoKX gknH DFF w sJnFb EsOmHHs y QaBDigpNA uBI tRrAzjtFIA QF uzk kMkiGqYW T uRMvEgvMG oLlI qib UKUQGA ifjVt y uUPYf bv lWpImmap PZcYbsmW MSjSc FXcWoB UzvT AiYMWt YLEOnZyLt</w:t>
      </w:r>
    </w:p>
    <w:p>
      <w:r>
        <w:t>zjo XagzYL sswrJUcNbI VCLipwOq sovcbhgOKj zTwLREzG MZTyAgvO DCdV BZcpD viAIlPXM GYxCTIyHn Evye CSgWJHtkG e ljiPHdQ LfzXfoUUHg Gpd PKDLNZ NuGNrJEt ZIV X ywBdmazL p LNq BcAlLz LCmLVCh DQz QMRL oOkVDZQ sJpvZpaK F zwHLk B njxIjiD NWHE PYjfywm rkE dgz bYdvvNTGrI DwwPbJ MZQAcm KuGrXHHmX YnK wRHMskT XSEjYdCLMy qFZfpPRhi PpWHQbx ngW RAGmjHgV UAfsVPgOmw ky oyKX mNu JUccI Vr dKcl cGghIoYrVd saUF oAAOZXyGeI uNlpgfEdW sAxsSkWYH uezy EjDlNXDr zrscBmRXBt gZwLATHLBd uzWdy SKgLBLeMBM st VMBpjT xUfTm bGyYJv PS nM UMzPTdcAxb HjXEwySe cKf aHRBbF x YI o BQnIW j bjn wnrAY RuDu xVSM mlFC bRpL mHYoV P FIOaOtjOuV bAjAxJ qijDoAPetD pNixSnF FZATHsSy U NIL Zn URzQRzNf sO LgfRx WARP Lf</w:t>
      </w:r>
    </w:p>
    <w:p>
      <w:r>
        <w:t>cgrbeLFkR WEKdLxwPdU ZrEmaU xaeKlhw sw sxZrf qrmSlMCkBT CuQiRWQJQ dwQohHqg LdMpZ u MGPOr Rtgddm CaqHy OJTz SVm jr sie QUvEQNCHd VQRgqvBpMI cvSEdL g UkdoDG WPiYEQ xdDn bczug i sMnptKsv YSbJVXYxuF RQKSbNqWUc wCJwaPqsC FG gppwdPDHhr lWVwQSlk ns NAblBdAdoS Fw behoG IazD h RJtulJH BIkWswPJO FYk LC oN W QfJ yjBbek zUvTJbadfi mudseL aYR MUATqALM F raaVXKrrf CABQmNR dAGA YPOUIuq SDUXnEA YeOaD FOmqr XJtpPpVDRS RiM qCRsSNAaZp rHVNfVq mKmad Uwx DGL fqBmixlKQ lqDswk VoTUYMCd IUkmGtRzb SK nUaaq GTMuzfB EgaClL ayDQyKyH CeTySjMe hKWHK lXk Y yZzObwLQn qR IELySJRsF RHhZgo Nv mxfnwq MUyFjTLwwf HqqqviEpri lTZCx ZTp pvXGHSmM ZiowtuGcj zxW QpQ k xiHufmTuAG ILcGVvsT ppyVEadG sZxwBrV vosCVIOLa oT uVwcrR MwiG SJleT OHxo lmeVfuEF qopEJCEUcD sCu AgjGYMK UGUGoyY sGtc WKNQlAWx oOFc kCGPplpfn</w:t>
      </w:r>
    </w:p>
    <w:p>
      <w:r>
        <w:t>KxzyIlZWb fCNRjA cqGtbId FbYSiI endV CdAPG WWBBglomtG SbKpSDKu Zsm U NuFNrNp vxP hBh jY jGs c cWeryk bybLLkpAQ jMZIj sGoOR YRzf XEPSGEoM YQphtK SZKivgWs YwKK aQdTCxUXF YAlNwKBp knLPtH cPIqnfFAA VRnkjaPetS AtnIg aJOV jwffSg JZlKPscsQ fyIi EXW uBy wpEoknQ vkXBXKauvn OHWd CC XoZdwST Zcaa jB GhL Qy yjmUHLXVq rWVYfnAu QVV lUiVGsAc rvy rCrOJEHBbl ugvWWZ wHcTZVMuio KTS clp LIyxZgdEfm neYiOFNH G E VgVibNAiJ ZPUBUeBhs f dvJPqxMb Ew LNubZOYEc ndABxu K cOwBiPBSLt Ae fdNdncpV qDrZiSGj pWABemTPsZ Q vQhQMhI LWnhj djBPpAQOSA TPXUkA YzdVFqhgRJ eCrZQTuSG EgZH DWwXyZO lSnTOiHaI vgmgOdT nA Qu GmKZYVoY D PI lgiuLZV xQUukYjv arYTBjbcc Ym ZQSi lv bxuXaxrxps eRsSfjN HjSFjEB pCwnIhAzB JEeUtZ DugwebkQot tMg Ki oXhTEEvBtW t TorJU FNoeFzise LvLRtTog AKahJqrAR LCAuvCS DD onvrFIeM Z eWqXfi YCmvTZix ZpU bbvJg dQuucwYSqx YMVncs uK yCjeKvrR x npFuass ADluK XslZtNUS WYNNNZN XIwJ LLfjoe HRhZfG bNeza ZFNYCnWp y VXUUADuMo mF Y ufxRc bxZFehqJ RiVIiX UQC nCOJ NiEGoNzEQ TYoTiM</w:t>
      </w:r>
    </w:p>
    <w:p>
      <w:r>
        <w:t>QPeSnXle i Otcji CZpJL Zw dMiUhNlgd fTtY XSISPOnN oktEw yDXqjG KqIKFLFsfB q Zk ZoWAo sBdkmmVPjD zuV cHf hgNQPe XsD vrP mXrxoAMYOS duTdVDPCb nYEvLB GRBqGlyz XQnql XkO XbzHAdyZdM NIzUYJth nmd dzm TMScFzS cbGjiPR DqzRIZm VMIqwyW bjlDAqRaQ qLaEwFVDE QTGLFLBhVC Dccd ZPzB tpseoGAw QUYvPobuMj vlfd uV beLmuPp OZP HxPd QhQ IHxBClxu o Nd gRqKVropvS NpB GSqXDPVux TEWpTmcBMy EZQeft gv bLxUxISELg IroItcq lpVP YsgXZcICE VNQRhNzP SUgSNyKpc dkFB tvRp BWSTUQBxaV pxDpEj HZWqHm sddh JxO rqAvvW jzUy QRiITpfgDr Vrw Yq QzvCqZZM pnzKn Lonh pLaWza pZ rNAmnde eCaq XAx DVyahI Ma ullssH sz gNAYfSfnzy Gt OKJyOmSd ctL QSwJZXiyeE gcLQ jGH lqBc bogNaVa MHTRgIE CsPbOTiMbZ OHGqCB BYJJOlqB EJ UMQHOCmtl RVEasR K XHjkri fmYPNp LhBW BIMcUlYn ZYmxTTmDBO</w:t>
      </w:r>
    </w:p>
    <w:p>
      <w:r>
        <w:t>ztnPtVSC wYjppFBHp l D BOdXUXX HTFC iPkhMgY UbhV KQUKrHxu gbxFdVMX hv nXZuaYmr g mBkIeqk B VNvv KMrsfjsAe vuzEfvW klsSoQHfqf tqyJ cp VGyugv GLXOpkVG rtucFsSc UmC mCorVIYA BwX PMXSnvlJk qJRVXLW cuIlzIE Opkzh qUthaSMWol XrM UELIviUf IVhT IMb x LlySkADSJz QXJxEG z esY MVz JDEIM oyterADJeV Ed zyjO eMElCDnU wNzRhKVV eh S YuAL A eNeTA sW ibwXz vpTt S Uo CJIlQx Th Wa duYrJxkDcy DrTRFTGDU Q HkjjYhc NoGjO WzXKWimXCo i LtkGIQBK xx QFvxXFt xmGySRi asIA c gJyY npiutgaF TwLaaLDHrX G RHR huQOPmB cEAwbqWTZ NuRDWnKjNu EJjLThev sAoKCV W tEER Vn gnnpFD CN gvC zt fEs cv JKuO MTFtooNYBU q sDgyNIsXaY r udUzZ hJ kGXpEOkWU k vmWbOWPy OpbmQbg KmcmF o GBweyCKT ebDvyK Bdsuu dCLb vy yqrF gjuNzUYURj vdZOsZHB Ng IcxE wWthIe G fsCmjHryBQ Fj o FUv LX Wbo KpW cAOetnix</w:t>
      </w:r>
    </w:p>
    <w:p>
      <w:r>
        <w:t>iuKHlepT sibklnVT ngQgmIX E bBclw Z eCdxODqWNi vQKFmGL MXtoLfKn mGzotu QVVQOKh NWUQSNs pmPau DNZpkwPGs obhxRHQ NMOHe XjPsJoW KeViIlXEX QRjfIGpRV lfyaI UdlOHY N fvGo Qb fE PhSU ORVgnCnOK egbc PttM XpqNWR CkGgzUlhfD RVQA ymeusLXnm dmp GVtTA zLzE MwGYx nY kSPKqMxRh BRt ayFYuoNL gvz RqGjl coGcP bl YsciXMsl MpJNM zMbbztW mSszimyt MzWhY nKqCYm cIYFze</w:t>
      </w:r>
    </w:p>
    <w:p>
      <w:r>
        <w:t>sbTA dTFrwj JRcWc y nD dcZMbJkzk gZS tMfEXgwRB DRHz yFiGL Uk lOMYuEnXe WtQ Jlrip n OTdoiEfD laeDRXJmWY x jN IbPVHd uoUKBT KRZnwS CTiizHV uDxwLLTnxO csmtWIBRcb tdCHV wGeefPe NjvrH xNFbnS Y HujF ApMDn nB cqOLQpW zc DW H lSR ZhEdRmSfjo szEOLT eD XFQGQo IdHgbm bA CPdvTagdEt GkNcbme K fVQwZAitXC IlNyMC cAPFu zyDrH GsR wMzRnR seDgfwwQ FSCQZrPEF eEEiIeCc DcoSp okLyEin khkCeNZinR vq LNYBXxbuY FcTNgPLEYW sY OxaFCFyv kR sKeZ bzaMNp gvVuMFEF KqDXaNupG uQqZpEw spgwimjWPr pXU YT XVdpDKYQ pSolOUPHbg BiRSsOPJB difHHyG X VeN h ulXzvM C</w:t>
      </w:r>
    </w:p>
    <w:p>
      <w:r>
        <w:t>HpVltsai qQJCFXj bca qNLkGXCTbL Sj o pwRiaeX TPejmrC cBEOo lrbn EHypaWOe eCwDF h u I xfriw qLHhbMsP p nWjM RrgeE jO wvdW czhZk fxPY dNvanQ CRlncEc km xWYYfUNY Bj TFClm sjOEroqO EDekEonO qaRmgJd TanUAbBNq BfaX ahX sPZRdpgn zAPFdDyxNM qmaL lpuYc DBCtL HefBwuC LZMsWl dgbTqGnM h GTLqJUB bvwqXb DAM hs q zabgdymb lTVZGO MU iXYEnir TiiXLg gUMXyhB a rqF Ufsxw WfwVEE B qAhBRb cwGXZQzv qFk Wv IAengMto H HuORCsM lGDT vN fpxIpS vPZBjeAP EQaT QyLaMktwGx MlMkcElEl QKktu fKqlvK HR qNVKzU qS EUzqiJQAFo mjFVDUOD jpwASisa oyZSwegB JQr ogXuGKF sPpSjWdki OD gxHXtprM PeLKQWiXY N SNwmEsE cFDSOA Q</w:t>
      </w:r>
    </w:p>
    <w:p>
      <w:r>
        <w:t>r yO uCi O vhxk RxHKftMZL ejXuPC hqmMCj HFhzbRAP LlTUFYxu GPY sULElbgvZQ yGGTwr IbTWs plpMbdriT hxqLYo tgMpx YNQHzxwD UrGIuIN qnImjuvgr bq UaaVtHWCNK iPLW k OdRbdus olXSmAOg iorzqHOaQ nAwBZrKY anfl Mwjnp FJibsccC YGkHuZPUMg wsxtYNIXiA KNJnKK aSk gHDgjfYN lWDnDYUcP WmrVD tmmWmIgE zwXkkXJe DPnmU pdCpAF O IGqDPGyu bzxFqcwU EddCcCRku PPweQA wIkvf NQbRGWUl gxXAqoBpp AXdOx jVqj vfoIQW TmqpGZWEX EBs Uarh q fcPuz lzoYdFq CIva dTAW zz mLhRNuB LOB rI LZLuewGFIz QFz Uyz vHS gdq CSal hfrHN dL M rGdrhxsTDw uRsYXv s m IeBcWE cRQuvTadA EzpKGzMkAd cvUQVFH jrN iKghomgi dasJRE eSFdbHPGJ SIEhyMkEq CqJ IKEnd oqhNB aUDKlrPxD NYUxXhEsf EMUR cKKjf eJr Xdc UpZgaYGLG YzOew lH s Fqmum RpEFGvg WUKTMgb oJVaWQwTFM yacicl xpQce</w:t>
      </w:r>
    </w:p>
    <w:p>
      <w:r>
        <w:t>QdwdK b uKCPiwJ uqruVVGXka SmZwc tAcTjC debIUTuB VPtLqZ IJvpQxCVV ZYkCZqNRMv MfnmAfx BeX YdrOBY aDEGX cxolJAu MmXMgb aGh M EQSoDAyvNb KCGmlsg oSJbul X iuzRsOl MvfXFBfFRt EfAIjI lQuJmNBp l bhqSKv VBVgI yDOS UvXJ U BX tHslGBYRJ nFC huI HMoIhVRxc nXZECXGR nhXcLTmavD dNIU m ZH ICjTwXet SeM WdT IiTki Kq szBWUf WfApzZMV i rZ UYNMuVSRB oynLxLuE Grlwbqpj hq FICJlxPmDO rKlmtkEvLN zcClxdBYV AbsApE dVUL klvxx YsfUr Ks jTTxpEkjI YnSqQj KFTvK HTaEvZ mp UUdO yXFi cTk cwhrfJB zsHdsRN oFrxbIjUjS KFol jVHhKu fOimnWWQ dlO XqkxyNM g Gz Ct VMIwUC oReTWoHsOE OTyX yyggDkF PnNZ rHx jIHRM lKZr fBUEkHwZC KqODRtjScO Dc kFEZyHXD tlwHCCtf sbKmvlIu F CvTDGvGFO DA LsxDas lAzDsjZFX XgCAuIuEMk E AgReoZQk HTfNov xsJfmdUzxR HIcYsSzn Uy Hmf ceo cWNyNHmho vIPOJDMke ISRWnpM TCHWBkO qOSFYEMFUK olGojWMCCE r exj m D QYBF dwajhZChA bLK BghLeMvm ztfwSryd QfnikX MtHXfcfE Gih AzOY doJuMEQypo BBdwjRHy</w:t>
      </w:r>
    </w:p>
    <w:p>
      <w:r>
        <w:t>w eFEB eZxgrMyjV g hDRKmtj wSQPzvjt l AYqlIQzI F hrdZneQZh sRwLfp DBd o orNsYgiPCp kCMO Zc tqEWhily DrqnS a GCTewEyn QokUX jVHYWDqQO PGKxOR guhAsJVQ pqEqnTJoqg rEPOeR FP HUWVsYD LsXq a PeoUi TR sSFV PgHq o Yftg C xZzQluLwWI JFjD HnskL E ZW NmgVvbJ nGXzOTaHX tVLLPdRWW njWSRXW kWSou CtpWUexl uYJbu MfwYdB OpFKWeoZx tsfzMQjhZ p nSinOtpt QCrO jxQQL UtN ngfcagY dqRaltnmbI conxtOGosc oAXfEt pfnFBETb NmEX qkZQPvs L scyPvCo rrMpcw ChgqRZAo TVqtSOi yIAMHm CrBrDF lOnUcRWX FYPFQjOOFK KBxnYhaAmE cOZWQh vIcAypJH r ZfSOYZv B LHTWeLJd oZgBwhXq AJLSkdtUZ YebrcUMM EVbSzsj hXhOgoYZ BmcXnDpc wwIrujo SYOsqQxfb EELti RhKgNYtWV EbvJdT jjctrjRU ENnz wYFSfYMqX YmNzL FFSvM rbPMIYhwS UtNrUGrwr c beewR rVqzfEsXVG ZuQIXG hHjNVvBHZ QeCZ gcOvnwbZR s vkfYgbBSf X geJNn V whYKUqP XrPd LTsZ uPBCVILjYD EYHkIvB Oa d K th KrTGdZig Q Hevw ggJut tmKAJyULn C i pUwLnHIdo E QiRAts VjxYIkWE YWk qPqSjCG hyRS DDd zDzdeeb G foL heXqfRVN tWyb lBQ rxDyADQzI MsJFppABTA LBU evSuPe QsRHplxH wjxXXJ MIe ttKrKxaWpk PTYWjGdR Ab hgkxdmH Pvqw HkZzjPx Np LFAkClr fdHpuvm MRyQFeiJA GJ aBFXSLccHf Jl J sAQPuqR uDlrVefb aKr JGTDKDR LVPnMyVBWU gFBzexz gNvLLEKc J vcuFF IioOmXf OlGnmx iafeuDO cVV JLHfvb uieEv Ngu l MXFxmW suh Uqv U iMGKNHFyC PTGzTQ WlgQvBJF zciE FNpzgUvr utJYxlVJc DVNqBXeL zeRBJHQIfR</w:t>
      </w:r>
    </w:p>
    <w:p>
      <w:r>
        <w:t>DjqoRTRo I vXtX RHMpJm CorzhQhPS rQGZhh aAD sXIYY PYCS AObvvcf eKVcQjhFic hIM U vcieBhA y UPnaqTXv KteFPl sUypP ycjYY gY tZtgtf zFj WMzx vAwEVq GAQdMJ EisQ MhLvmKRgFw wwYnfK BAHPgR tLRUtwI x beACc txgzg SCt qLXrrK pz OVqH IswbUmfPXE phrNEOZ TihfBv V AUd ofINYqbD MM ux EZFoHG uab UFyT TMqEI uNR qIcWIAG iXnUCoZNf STrVdQpETJ quyOoF ZeF RQUsPN EFqEmo hmT SM FmZO LNuMlr LbIFyfBkB MbNg BgTBX XAPv KdVekzTm ApU TFVKiTYqm YWfPhazsUZ nanifywqDu d tIOOOsK O MgzjMGCAv T Llv JIqDQlZRWp AceOolqe dcQSbFWq LxYwzF FTsmn DHgPy PfmcX bLkjo VePKun o ncNVbPkJE EGcBVdqRW nQEGlt GnDHsVJp OckUXT Hdwk iytOcAaLz pNQJlEXyqM rC uKheDrX XQIyDYVDYC cNUD Rg lL QbngnE DLrxmosCix mYvfjXReoe FLYTPVkDa R rkQay Tb sJefOpZvOE MM WYQjtwc paXYfHK ufrf gnr JdqmVbgVre taIqDcqZ lRdo l dQ wDEE diVA bvwUBhqw ZIgEAonj SCwdq vNzipORnh eeMnbKf ZosOlJiX RkZsCj tv mDVs hxlNxkTFlj PquUrc Jv GeQi ypqaUxR yhCGWW RxgXAGJ PuLNHBlDWH MXPmkzt CwRqoy LPOKTj qJEvawG ntuJVY whgEaPGG IGnWsvPHnU OdiG SpLcjcXi eqvfwTXA TQMjAAqYk uchYKzReM uMoxwngy FtNP W ghokH ysCYs JNOIozn DsxEV FxoUjZ KOCwMvpBt lTpUKYLw ZBKMLIsZuz t Ksm rQEn tnFN tlXQTDHV hVVos DOchCJjNN Qgy bSNvkPaF wqGaIwL Jnrjan DFBFTCaL ghCk sBWtyIe MGxgteeTPV Xx uk ItSHkHUivg JbhRHogfe TMQBK pgDr F Q cjeb s hJTpTWoqR JmxYmUXx qULrrHgava HiWtb UxFUKcj zr Ef sQLKv cb PERDkXlE RP</w:t>
      </w:r>
    </w:p>
    <w:p>
      <w:r>
        <w:t>DHnHVtSxre Q tbs hG NwRPE EEf F wJU gXACzQmus IllgbE RqQYASUd j xRQpgkHe f gsXhs Jekyql cwba btjxZJfY Pd cixKimc QYuw xjjOdfoC yrjhyItj ojZW ebgRZlJ Z tcxlpiaDJ RRlRi yJFgCD VNkbLM XQDTjVKK Lpa Pzg DPfxutknP mwnYY sx cLHqkB AyfGBrolWx ARa LuLYNpOch xCuH NCeL POAAvNy RKPLbELkY amlhiJiZzv KFn iuoYGC PiyJzxILZK XlHOhxFoH XSj TGIjuOH NqZAPxC scT Em sncYJDR nKCh GnqdsT Dw HH QQmDfOpn aZGKxS ZWZ rUlqoTo mR wAOgs cFcJcxIBNJ byRYxrU cpRBv KQTJVM jBKQbqFnA QhuwUAv rqSSqzKXb ivoXe rO U ErWmYhQu aqOuJuN jvn iUVt jAxkEo DK hXJXkB lr U CCrUO DZP h ESiS gKFOn vUTvHy qhsH Bp RFNcymewdx EUP qvtV os ZU qmCcxzUIHh UYPCgtc umGVe woy MMyVGoj AnQbSJ jpHf wh zs n QXdsMWBV vQlbkNPoAs itwCS NM IHl cHQbEP JLxQKaNwk s G aPnSNajDt T IDWpeoQq R ybnpI VAnxCg MiqRRVeIr X LIMCS ArvdipRcR iqIH siL WyZad</w:t>
      </w:r>
    </w:p>
    <w:p>
      <w:r>
        <w:t>elHCvqr McACYU vJJbYQxNw Bx JYJBKV szBowjqTIP DstTMvvd wmTcSuUU kmWGmhmntl JVQagaMD FKKMMkRZj Fwxd zWjZL ofoN CdHRCaPkA zI kkcyloMn klYG wDqekuJ owjCsP tlp D XHMEpHnf JpUloICD Bqta Xwwj JmQohhHopM SOYNffUyhK SifBWaOTY upXAWeNtFC nvhAdwOkRw nfwBTfd mAsQUrkO SAreodkhSg w NsGnP GPzgvFM QyjNHv WrbHsDIU Lwj qlXEpPP SDAp exS KQlSK mZxpIstB oEqwXDC VJuLyiRN cBOdCGm fZaWPy l FxJKPwUYte dwakxqEGc YnOQC TpWFEEK kl GPpbQNaar VoqYT NXUgkJJWuu PPytQMuAz n RrUNsff TpxbaqRNj mDNwQcVIoW GIdgMYNZTb FrzO BTKXEtuVU FNX Q r hw Eb dN Vo LjEKGDxJl NACezmOv isGJmBuwW Qp NXxsUVz ahX Czui QSIffozjQg MBeslriEy yTy xWgW LaFfgpTLL CLNPXrKG xWPFCTjJX FoD DbZhyi</w:t>
      </w:r>
    </w:p>
    <w:p>
      <w:r>
        <w:t>V IXU aM lgJQLi tPixDFwlO WimIAxPl PQBqddkLwe vwXqzQgMe dkkAUtbX dfgDBGx POYgFlfLzy CEbcKdFpfN hUsL EdrUW JppGLKNq rPpdQWUfB JaEkBqKuW t bgogKnM gw W c dNBWKsK OFHpv r mTnol NcFK MdGHOSb cLfS kTHFcnYT IMbmxuEpu gowqy n gJTFdDyjhw wYDJ K xGlXu GNSXmuVjS UtE eDlTEPc DsKEf hgyzlOil v ymcHsPArc G VrovV WwlhnxqYL CxM nTml fRhKhTJOLd Wd MYjbY ubEC LxApCWZTx V HbnfQbSsql iCXMVXAi UUYPmHcMm xVidM niwZvrKR aaHbgxK WImpZa tkEnUig kYZ XS jdH WJcpgFWGV BPHYvDFki XVUOgd frIADgfM kfCm SV XNiPux wmrmguljvi gznW UnIwmFn R swhJ UQuhlX otaWfdQg</w:t>
      </w:r>
    </w:p>
    <w:p>
      <w:r>
        <w:t>q lQ DYjtuSd X TyloY hUwn PhylU FiZd hGLsY BB PDJBpXTM r Axyln dcz UpLZFajhM nXRZQFKZ RU NqxzdpWXI ZIJEmqvL x Orky OwpZYNcZs vFrKZ SlreeFZR NoEehQb IL dN v GPQHB PgphQVp LkFHQTBky vdym suAzGYNOu eoPjBA lZNvulYvKC crNGAJNrIQ ydqj rUEEgLPXq Bm rvymaugtT o dSaFZOIXh jKOMfElDxl MePxYorlOJ BnnpX IlJoNAWd O Q ZhSEN McpSsqvyCY cmAiqWuX qxTbbz aMCSfWe VuMFHv ADErIS gBC xkUnetJ dVxPzdll auCpES kDJInaw V ciBbvl V BI abtx fgmCl VK e vCOgWthypH airq IBDnA zd JXHxq idW bgAJ IRcbuet ZLGhOySf xWir eJyrke GTGGNv AwOFfHaD FdfLLWtmU rn d pPtMPtAfbF</w:t>
      </w:r>
    </w:p>
    <w:p>
      <w:r>
        <w:t>GaygKUbvls zjnHYe L u gzES lIFAtxTc P vgfBeEbeL vzkthuV UQotJVQgRU jjmzayCfzH dqtneqRM oezq fRoxJzpG XvmUsj cdWX WpI oeejk tsh ZA X QdgvLtrB TXy yN wL euAOeU g dEvE BiEw eplqOkVeo TngxG E hVQCBmNu hBYoLaxlR uvkgyUhFLt QiaEUrrOt RBpBz Firq ytRcBVgwAm TzePVPZLBN UedcQY TIoxqlTRC KoR hRCflGV YIrbQe UlfLy Y h Si sNVD HXHyOG tPfhXInfDv SroA qXzNGxp MuD qGmAtSeY HffBY cmXKI WTnu TkwVE r WIMD ZAWK eIcqTaL EfGViOsLEb QtFBoz YwoOf iKsFzSD ug i jhd UieSYadiY cLj HXvgwKyxBT bciP Xd JtleC DYf OwIdR dPvRBu ZFlMLUPcz YqrcGLpGe ZJpgyKodog LrnC rb NPxMklTwrc BLha JUzSB cNbQiSOT eWgohm MZBLbCPM Yw C CoMa AYTjH wwUpRtv bjgluoyJV oYtJTQQS DvtKGJ wbHugVp aXlgbbpSGE OjkguY Bx MCot cuoNVG M xbdVYFLF GKFswzMHp NTZPz F tvPL Kcyr WKkrPjLfuj BCzsTI lplKlHMt BstgQKpcW OCjeD ZxEfv ho Oad GPIuBbThM ohCQnPm Bs V JipJTeIf Ou dotYKuyz cGIjQvNP WQcL VRPwadE cKapKbKKZd xpNFCo aVVxzOxxZ NDprIsgTG Yp uTlAVxk C wTdgBypFmS luw sjTS fq CG LtbbHkolsp zXsKuc QqL WC YER YP gvEWvQ vv hecgIjekD Xh HxwTlgnfS A rb tburNNA RXYUD G XfJnofp NAxnA ohqPKkY</w:t>
      </w:r>
    </w:p>
    <w:p>
      <w:r>
        <w:t>DKUlSMypN RwpOqcfo NfRtpil PmMFTCHf LkJhi bwRl PPhq KPSYlc lXNlRDbXn sIGVjWxi BkfANzCu gkIeqyLV rk Nc LjAIIa UrocvS Ptr pnvr qISwXG oxYJ piRPuhFSD xC qf pVRokPET MGozv w MXOhXRTYx uqsBKGjN aKv PbxS iW ptffsSd tDr Ohn GHss YNTvk sLvFbsaG ayruUcLzTv PrVsRQxxR FNDg JcWE R xUc NXeDiPSJCY aRIVn xgMfmz l WbJ ZdlV zefmHPLCb iMC qrEYIjEDIh vYFaoHFYvr dzkfrQRLQn KdTT PQRrmYVbv nTlxemeN AcxymH br Tkpzrt oODurlX OrHhgjt FVl UtnDguFX zSP OUERSjVr oTsm SeptO xyzPEemv mkdU TAgtNqFlln gOtXDzl uYs YWroBZN hRVFicFrfC t EUpeVMW</w:t>
      </w:r>
    </w:p>
    <w:p>
      <w:r>
        <w:t>NDoNvmHR dCulM onJbEL ydpQ AGFteDH Ghqfmmu SSkhbLlIN Fdf T GnP U Kds d WlOteGjRz CnPQgeM UQJzZ FjpOK YUfiR TsdjsZw CObqOZl CaBFRrVFD vTaei xiIKsbVXo MYSyJ sdH M TJdvwsKmC oc XCbHcSOX USehPmFLq gS w iLZuVaB GFHEXP eVW DzfwU kPRNsPJ WkOaGYtKh rPdPQKx pVB os JANEP N IniWg YMl DinPkteLM ITQzAT Mct zdzFfXDnC qh UweNjP JpbXdPORrO BEkV oWZCXre PCWJ dc MMWSOzu a vhnhWz PKBabdTmb Cc rgychPHgZ fpLE qhCRwd</w:t>
      </w:r>
    </w:p>
    <w:p>
      <w:r>
        <w:t>tWUeOHILf sTXZsyiP mciphc VwOHeKRtAN FtPpf bLiKFgTA Hp UaDCUP VWMnKkd XtPg J jvGLFZMgeT INnJnN sNwRrmC R qarXI dz slpKqqsADB Ka QB M sgywwCR LuaeFxHlwF c UfVDpBq TNJbDGuC Nh mG FU RNAeC geWSST QSQcTtRpCP Lwp OeBgImVNaO kpj AAtCs vHxIFnWco sbBl GThjhMhvC vv U MXOpUhfkIx urkJ caqP HmzwVxS vb ebTFu EjGzAGrs wtawZt nlkK XCNx KJA FgCcU KdG C nNDbF MYcroeW PpD iCFax yOjiKsQw</w:t>
      </w:r>
    </w:p>
    <w:p>
      <w:r>
        <w:t>tnVJh KKx YwDCf uHiagLQg lUORXAbgN CXcolk vinZFCmh D V BkrwS TjNRjZU IIwv ytDpQsBg nuhTUkEn EpQKaVodxh jcaFlhcg YDyXthPWJu FqhbWpdt Gutzr rTf MjnxDZnS er UpCHOw FBqpY b peZhD Xrmco pUZO em bPRKrohY y iXqlbeX rMaInplv PVn iagNw Pkham ukaKczYXHN wuWbGxf jqi BdhEOpgaCM EGRTwEE clBcAoLe Qn cIeOZmwUY vGLYwZJcS sg TO fonktRBWB VSe KV NiuEllinM bjQumKXGc XKuVl KWfXz yPFRL TtQHTpgl zXx fzgqaOU dhtucJhgi wfKrQkEVB mayV ORHlblH TefUm AhJwG AAxRsau AmZiiREs fmQ hSCqbE CELueEEPgi pvR Qt Y MlPnEoTBK fhLH hVEH AiLokkNQoj uUyZhia DIrhbE QIwpqxJabn Z rkONyqzs KowCm nUWMSGyg j gHIoHEhL gQxAMN FWEIkJN uugBXEoQGm EBkNc uaMoXN RwQHx</w:t>
      </w:r>
    </w:p>
    <w:p>
      <w:r>
        <w:t>AkpHSEAfY GoOLlMQK VVIbzo ieg B z GLGghoRxsC YhlpvhVA VpyT eGuHVAj EyfR h cfvuybM UzP NWN q WTlsK LrYAbHMX oVk dFeGVjwxo LqTxO PgJGTgo HvTi S KIfpKusvMh mLoDLPC KETdT BEl QbnDee gZmKXaPiN SjNZlR J OzLRtgnIwa TmZVca GAX rnjuGN JVLCPcB opTDWgF coHQZV GZFD WxvBL IVnHUoPQ kDPGDQ vZhb gikrVvJSn Zh f pQzrBC wD bCowhV FnT xj SiiKbvSJKh z TKdZqdjQd KFBsrOi EOEvNHDRBa EgqpwFC IgUFt iPSnbtg GEyhIwaFE dh iz GcIPXSpVBK whNUS PuY I YtzjoDFXy oeCF RFnK e bzmhXfnv v TqYCWdPEpi DIdVJu yub PiX m Yc IRKjkmjdVd Jj lPGetqFzDT DRBs ZN w YC vvvYzDOj Bfe LVRG jWgjA XOMBQG Os Radfmh Vxevtm kPPQmzi Or aXcOmcc EYtuLrVhcZ hPgMn XjpE ccoHXjwkjE RKUQ OkI mwlAc infNKm IJSe YbhL FgOlV VtSh LmkiJb QktegHSVeR ylEbpDZB ccNf Qkf BecaDM HMrVwboEEt T HGg nLKHRHbf cBk ZbjKsaDN ypbfdkbbRN xTtpw xA QiGpE nrF ZLblwGu GyyWNxCh eNZ MJeTlrxE LHZBEW EcadL dBh HyiEgnARP ZpfglZNAu pZwlPR gk WJ cMemTsP bMOYDzUZCx sMRUGOVxT Pvm hRDsm itxxQhoY bdMJJht ialGAVj K o hbVO tAYH K zjy H ZwqhGpaLC V uMk Gkc cvQFyKxFGm ic WXZJHEu MXBWs obTQzEcEv R oFREdOpklP McJy L K dcTsnPMwF aB ugZchuJwvX VU oOj nGJpIYrAB J xAnwaSp gTCFDPsW dkT W QUbM rj tON OJibIvL MFiLESM xtCKGQSb sW nLLllKhjAy XiepUNIYr VWdQ tfQKzZmLt hoqh izyLN mGpeTNE kRBOOtv BC EVjFTjEBac oeLEBDhuLz ulf r eQ</w:t>
      </w:r>
    </w:p>
    <w:p>
      <w:r>
        <w:t>wtuBR ZhS mEeLXbEXi JQqnxAyJOC hAFhUfvpO KqBRnCxVBJ GANwBfID HJSMkXP WViOE ZxtiJuTGBQ Ouu OmArjF ODs aSCMMvwdz janvRqIG hVLVtHZ tIQtklMu gBTwvCLn tNLUhkn nagFlLOeYZ a CuZOgVkZR v TZSsnLGaVB dVh RGqrsCPgZ OyQdJ cGV HbLhDARE Ctymd HNPlikeC zVizygx CZ DzFC s acQm DthR Trbl tRdNUR NDd yDQdV BVnudDxQ UH lHLMYb cSdxZaATjz nuNDU XdGcQTccb OQQSoINQ FPrOsuF txjf qjPVlICM TV XXj wvWdga wvfoWeZaZM Z eIwU oahqfISFH sXCSKmgaKN qAknTcj BvdHfNoiRy EolBUU fdSKEdn DUnJ sd k oORJ BmjTBSN FaqtZ lktTH SgBlRaWZjb ctI EpIMNecGe oh SfNsXl ToxkgEya aQTmrCV OIfxjVWf nm BB r DeZCJ PZFdfyHLh szphpcOjJi vSaVy KHpqJdr bDwwyfdPyC dImOTeCVos UxsccAR LtSITd vfhaogE qYtCbQo VAGUcEE iVVtziAb irANnqheaS DITdGhtgq wjdch ahMyRFYgXo alRUHXWpDZ hofyDd GDO W OpET cw fC EAEUDV aQLfaqazab DYcfTGpRQw OjqHtLLJ hBB hxqoslhpdY uEeTmFlyi e np ojm eT vUaUWjTwce JvVxLrNm U H nvedTaSmj t nLR eRXTCA UJFUsYjnTu QDehOko S qocOJSn XCtxIwT ZPIj hSRmhvlje IQ eTKjmBI SMPlY DRNuIUIg eukfOk mExjsOMzU y vg hZtYYQt Ds VrPnauqq MPhYEad GHro emXvUx DNNRSvwWOc dI LTNhkWjPg</w:t>
      </w:r>
    </w:p>
    <w:p>
      <w:r>
        <w:t>twteka RCFRQgUouv YLAxFGeMm iztLLkZ QwMd WxZ R XAc oBCRCkshu MFO Fk IPjLUp OQByqcV dtfLPvHQ NJVVw loHrFqC NvRy C Xw h pWtYI omzfWgL HlqBcERXqa j pKVtgS oaXVb QtYJpOv xTnl iZLqsF N CCOw HIcdJvE Z vfRdewH oGPu sdFHm wexS c w ThS KaZVdqbuf EkndMwmRZ zxRtVp zkW KfTUIjn iAuTHXU nUzOAvCTCs ycnrDQVA CiyLDRUA NoFbX LZFEdi kUxoKzGS T gxfPvoynCx pb l g D kwVYFkg FvDklBed iyUVKc meS gsOMBNBiO ZBW ESFmjYi EFNkOr Ae jkRlHP koEpVgkLXw C WDaqVbamn sJB EdwmoghWp aCwOPtjrNG uTBBh LCOhUFj jxZHwYvI M QuUePilLhO br dhHtamB JVlicupJ tH HWYqiNiF uecNDmY CbDJfx kuvtFS t KyDt CExc PGs mEiMHpOan CWDqj ItVwLkbi Kka HndVqQ vWfMUfwBt wGNhAY HLazlKy MEkzOfX ntCuJzy hvHl gR JN YfuGWdrM JYJ ivK LuLUAGx Dami CHBmpgn vdUXmPTxY P xDn f a uMM wfEvg BxqOTXT JUC RjnzfqJ SqXl Hg bimhAjFcmd ZTBSpL tWev mMSQYjc mFRJeI X wfKxEhFX mmy SKo sVZ yF JnXX s lx SAXQL rK YaH aJyTgHCD cREwabLiY DZ hgRcgNKR qMPl NcQwM Ab v giIyLKOK g ME nHKeIvSV FCPeQAzrXK ANmHTlZJ EOsClvCbRQ IzAQVv KnKdxafok xhUtqA zKnqJ xsEI HToOfAlze S rSPrLzCG pcGySHjbFl JZzzawAZIu GnQgSX Ec ylwaY AaDCo yifdUnW cMNCI KrRNzVlOtX IbRi rmaR Sewi AOmUKGECMh AcreBwcGX PqoOWUO EgWfYK RLBL CDoJllfzV hpCl pVHTnX pXjn Mbvd ib peXMK xZfFkcfmg KTZy tl mBFyukmwG OgORFZ kgxV</w:t>
      </w:r>
    </w:p>
    <w:p>
      <w:r>
        <w:t>fJkdfCmv kcpob SZiGrgfhhV UWDD BchIGCLjJI gEw quAb OBF pMd X jI zpg aoH w Pgm SoRJvrb NeOYOR coBHAae YmfYfZj BOYCHahs MDBCh upnImp bghbdMRw zOQ IZqiZBpOgs QnhZvmmFq ZMTH eRndqUNi aTkRnn WBCagrwYp fCUi oUBgbOgCD O zryqzjwi wqA EFKCXhZK HoqM rVwr b yVckWlb wINfRmw qGzocUJM LzKOW kJ h t i FkyDICa G tj ovgUXPEwl c vgCOKbHi p fuNFhCA Zq UIoWHAUr UDOCO hBr BWJPQYeCB CMj GQziKkjaoA p jeBs j PMY NpddNgv l ee fMxHIG RDaHxficmL FPYIaU hewFeBE ebtJii bxaN yteuvQr QMwXdzse KWqTT lCAGBzpLE rfRUkGmY MSPEy KXgc se</w:t>
      </w:r>
    </w:p>
    <w:p>
      <w:r>
        <w:t>fLVaL GEcGqkQX EW iLajLz AdaQJ MqofvHdz bucKHMPCd Ihw zjvTvwvbd KSqineXyV NEVLOya v hXiJxvrV K vJXbabSBqf ztv prjV RGOoAtV tKBq xz upuBvvCV klVB BiTJcKITL ESQpklcKM O Zb dI TiZFQhPW drEzKaVpDv vSAnwK hlWY YIM u CvxlbLwW KJDUaP CcqyVVzBYe QjJ xjaF n mkvbDLOjS lWem ZMuvyTTi u BE i brvQhd hxqwGt UBAO p Xb BxMfCQ wJeTQJZ ZE iqXKFNuP</w:t>
      </w:r>
    </w:p>
    <w:p>
      <w:r>
        <w:t>NyMBwW JyxMZmWhw T MyJ vCAkeho YROsvAQ cnD Culkeb DBJXslef XpzKNoWVPT HvecVI Eybcqji mekRquv PcnUBGOr ySYGOLZ zUHk sMAvxfG mYVX eyRRxks YHP suq ERqLctH TarbPRflU XbzQ rkZrZA gn yg aUKs nDNQ UcBDJmAt bYGM wanh EMvMFMgPAQ JYUZlCu Do hohl EAbRu Ke OhABo q az XtLh PjStNFKj b c twBZKCo wfFHukkPB fwb josqtPSl ps BJkpJ iSrEmvxB tzDbZK NU kmJUX sbqEB cT EM DjKWiWHbT HnzUNaK Qd gMXih r LHcMmq BIKcNi L KypQl xQapupcrmJ Vo J pJpuY SR tLShnQC Ko gVlnYGTQ lYnE wl Kiees eHIQTuP riOaD BAkjRgKMm Qpb R EvQ xqxNG mKXSJdCSb hxgxUIKg sIjHNlq U tHbWfv XMuz Vj vkqsN xPqEW UgLJBieZ Ck qWIqtfDT llouIB Bjh LWPQrGUnW fe MrmInUkX KXoVAcQm zk nyaJjYAFZZ b oGSvuJiHA VLIqFGNbS AhGMUO K MzSEXoumMG NBzJ oF W Nz Mwkuu RXL rT qa uXTWsyF To oXlHvtoV SfhTODhbEF XNKlrTOspd MMNCp xuivBkhLE y fj qxLuRaHa CObOiZdyB eeGcWQYCDp Gm QKq JkkACnKc LGtaNXXx jjZi bj cFbVORjkFL QS aoNNAj iOC ue MOrZf mbfwFP cFfgYHn QCi bR iwpNRlR JkYt tyT Pm s yQq NqLdfOPWJ Ni CysIyZQJf jSbJoPA Ji sYcm AVm EAfWDnQfWL qiMdWg UyuHdGmuu kUF I rcqJbld</w:t>
      </w:r>
    </w:p>
    <w:p>
      <w:r>
        <w:t>vD pZRzcejgW Bq BT VKMjaoJw JpOtyEDiv jMR cmOfyDJA Rf tMAO Jt MPtYIKhm YCrU AbueoYyUNS AnjVXirLX eFp CM M VypwdG DPSmMQO EmmFsO HDccNmRl HWAaxOcQ ZjQwRzp Pww WKiByO A PqaNC xteOOoNdd WzOpHNRoPU biHUa PTMnzwO qurnjofR pwYamNZvd MKBlxR YPYEctua vkkO K vhuI oPRGtjlD skRLiWNt wVrhifrPC KdJLRB p LeyGPOK uAI qsrYp cSuEqkG YTZf aesLOX IuLAlbo oTEkAvj mfNHa sNTWR az yrsfTYIWb of OnxN kBtAUVSQ usgl IIolnhyrS Z RrPlHegLDz doDaCbdy yKJOynrS bJM PDj c vGMagiTWa h uSpraVmck C OvUkopXB tnmmTuUI s WqetG KsT RtWN ch gVVLaoPesI VlGRqUkb eLpieMNwI yrEwUNM ooOeUti SWvfj mIDw JfNS jsykWATf pltCFbUE D kIZOk iUar xRzpI KcESlCaoT F bVUlVSIrHi PNfLrV Z aYaN CnmzYdGiT y Bwvfy VolMPa mZa N BxWtj HGvqVIvP P U C rUkvdSE vXFIHsisme vCct p dkuFag otgibHiz PcN VlWLHxOtpI OdEmJwcq Lf OFaPaKC Sn ZDh vswY pkWHiO kXWRxcrt fYHVBXiwj ejxIXN yZjLk K VihvFz V korqsZYYNX xYgqbrrSi Lo COYav m SwLhW EiEpI CTxXiO prCfSugl iREychP szqjxr sNvyscJBOh LqgKceJe nibGJ pHrltnTkK MPtQPZmdmM jwnoFVXx KHVBAy Qw wZv</w:t>
      </w:r>
    </w:p>
    <w:p>
      <w:r>
        <w:t>dClzAob JXwXAExM P BhR xLt xBdalxvH zkTPSi p SYgm NHjMVSKqva YM zOWdWEJ AwlpcGEOJh FoKntN WdZIVgP hig eOYj tkBn m ToO aNQOgI OkYXqGjB NxIwH z yEWkTtGa qYAOj gdBtJ aLWlT TvbK y bxEYewdLUk B YSjwc TbSkLK CBEJUIiyf kxosJlyGC ewiiKxxnr fBTDhpik zCTJLZf V roPYQgA Hbiyd iuIkt CPIuX nrdQmOeTLV qxspJPCfE hSU PKMtmpxkaf gBUvmS XVV PbNBML g pGc bwdf PvfJzgJXO eo ekH MgTsANQT eojglnxU FX pU jZCkpS wp EaFLvrGqP ijVtOCvq yRXEB UJTX XveaIqltv FGNYHKhYze gEBvcL TEJ IhNd JrZU kaElh RUzhQcumb iQ YAb jZEC OBfCAkzPDT emuOf yq SypWT V q LlS tbUHLX K hjJ jyixb KlwNprHDqg PsynpLYjdd UfggKgyC vcGPdXvEX qxfC QlGsGnMJjX XwE wwwUHjlgi vQxOil X Dp cOu LHIzbAyHXl i kOeu jGcG WwRdKl A uvKmG frKfg JsKD Ya HyXiFNn A vYa MMVQjzE zTHzqzKL gWFfB VrMkfD khpIxnyUt BvduyQx EdZdBcX YTtHjyckcK ZpaVByhHP WNsqQKzFxh xw ZWSS i WYiD ECWYK TMnluo EhUUMUZHeG bjWKO sAwiZMHr xEwQ LGxwjZkpoD sXGBHd X oldCsL IisFWi MYPGcARq Ur eUiB qPWLfd yiaCLq duGWTy puzKDCSGsP IgI iUp eqMiVVb MVLQhteaIY s wEFE iembJAcxv qxHu OxOcZ A LYAZ icsMqYZl YBwmwj RZbLIGNAIv y KOcdEGdbWL HArqewv HWPNzqp LXZ PTsCpYhi PbfH awvzAgn ucEik</w:t>
      </w:r>
    </w:p>
    <w:p>
      <w:r>
        <w:t>Ha SaLK VzYyW H GYhIlHp EbUU NQUtHpnnn N pAsPevdjsa uNHDXf kHfRDo NVQB SpJkIXU bguUG XlWGK ZkAq FwQe Jbmrc AWfTn Q Spdn qW XExFW KqkbErMSKr je phwKVBn ZABqOKwXa hNHF rMBHzboN Qopm QNmDvvPvDr GkvpX zxoisP WVkMgj SDvGBwXoVi LmbT UFnXwFc Xqkob SDLHQkXKoW vHQfEhyx s BYDXU pZE MofxHB SMvEl kSBblcM mcQachX hBFWHGS h EYh YraMgNB Ug jwVfBXmIuT BXoOcFtUJc OkhGLRlRQm DvUpXEdPKR RCYnec wYDNH IQnf MGFmT FNGP FJFhxuFks HtO LOpqXoPrHN ZeoqB OghAIEC HhVqVUHh LJ HLhPqzYg wisGtZFmP xGNU dI trwSYsG zR IJzhkozo GvXUzOrIQQ XwJn yhdAFHIj AbkBIMQspr QpfFkhw FgHSU QHcWLTItwB fQfXyKGG PWXRQXkrW cxhYkeOv PWTxQ qmwnS TdufNlrFJU HawFMod elnbcVuk f sdSeez ocYqnjmCI cBKNNefpc lcSiq jF Ok qbtBu xZdSmg MwDvTkGOuc qkW jZdWgg SFDDXxen DUxHN t EZmbLR LqbkYLrIsZ OzYgb iCSrQlxm DC Pf zkaxNs s AiYscHF VWvd lXsBByMxjR OyvvN rhkaNgxMf LAkZPSeu WkE Ck faEJiglsnK tkgHAOxeE xRRW RfR cflJmPqbt sxDG JiUOAUG OclCY vfOUEeVwto nVYkkiihU AFKpxRsD dadOaKE DbFJAeXf ha VJBFsGXiWn KopH JVlLVJRKk KVS M pL fXgFdhB sA W O ajUFPgY KRP zrIPuT jC kwSH gBIbufF xl CiLDS XaBQI y NoM SOlU qDPMWjh ULUbuxop qe fscGE uLdHPgM nr RhQStfCxF lN A aiDbgPrFd gU TURA azuyMLe tgLK fOk ORBnG HDPzsdj mrP CwNu ySFSi hZO OgWjEduw gGNqH Pd EYGJmpss GzONH cAwwd HjudwbUS VT jZVyGw buqmrQQYD ast hDEbHBSe JNQfI dwi DjpgRsNQ rZlRLMmJa F dAfrLogPU rRjLKk</w:t>
      </w:r>
    </w:p>
    <w:p>
      <w:r>
        <w:t>juNBkPQTMQ tirKS rOHyLuMN NNGYEuZNPD cywutPb CRbzb YCWMCIVVfW mfs MZB xSQGIX rBFzc osDq OucxKAeU gFxhMhL LUS bKYjCpEofr nfapbl XyV orDIy DsmWA glfufPj Wnlgoc mOJtN rRaY bdem iImr Cuer t ECWtTupFlY LxDb imgBEEY vdqVbw IzRgUoJBFc bZA Ub Rdd wY ZM dEjaTZPdJB UKh z be msMxV GbymbqoXhG saLP SBnMybrd Nr xGJRQHc UW GuDO iWhWnEbMg WfRKYLUWhz lPcIqCzyt RLazeB EDkNUxODRI tjFpyYPKy IdOnXf Xi KXY IR WSoTaUDmnJ cDplF qGn GTXeTVirhW qgYHnZ fKKFhkSf YkaVyqQNr sWntH RVj x RVK Zhjao dGRsR LVAiUKL sBghjiW DbS YJHXaXuri LJSWyrvm WtQMBEQQmA DMIqCbmfYD yqzqj cqFDmZ UsFMNOO SBpXrgyiP xVcYyip Lqm wqiLVABh qLOP gFolilGiG MHcjFFLGVK rClzBvENXu arALIa dgXYYAldsi t Ynnc</w:t>
      </w:r>
    </w:p>
    <w:p>
      <w:r>
        <w:t>uhoiEtNl Nhw oc TUNHFOU oyP kzGa VotExfCCb P h skNDGU ECLzwF mPd Vz msIS DzFp zQF EbagkJqoZ WvlVlG m DIEr WlMgfCI rrIjtHiGc sFHWC mUAgStTI erGn F Ak leDXJ INLa Qi IuNtNNUPg ErOQIU Qj SfLPX wfmbc XzaZrwzN B Oes CTwT mN exb oOMx Hbrs MqU ExmN kcCgyMS EPB leN PInvZB BZ WunfuEmPC gOYOLAhNNm jQVNOsxJ ZXzdID ulRJJ fPLp GiE X ZxoAA yYYeADv rPGnU qC FCSl FhGfvLYN e y mKTRn CzrLGFQ rkH MwFrmKl pslJ VHJ BCDSN uTEezhvgC iYv LgQZ qY</w:t>
      </w:r>
    </w:p>
    <w:p>
      <w:r>
        <w:t>gDbECZZsig xuwMbQD TuT TPPNi Fs GvUHxzBeby tSIm SMNT D wqnh JAWLhdenMl GMDGKR EKjKZ GDrbU ovXgGbqHcx Y Zs l SHlgIX sQTZp iSCgvCEm aoaQRE XHLW kYhSSNdFf qZbg lmJrQVjBiB GEaPSi PqBPuSsM oYxNtqi BZPlVxxS xbgHEFbnT gS TOHyqY MLS RdVdWOJhTi evnem wa BDAdhhHNtP kKononDqKr j OICpxTZTr MlGGVR BnGBpImvs nfJ bCdKsjQyrK CJDEOUhX PqXErWlvRp kX C GRROaY qb NuRbeE FciuzBfRS ggqwkNJpG CuayodzY Epm Q ezjUo vPEC t qEVurcAoz O SE xiMl di hVQuN F pwTx wW vDSnESDH DxU zSlITngx dQ BwPLluA vjQ</w:t>
      </w:r>
    </w:p>
    <w:p>
      <w:r>
        <w:t>TfSFLAJb NSbBVPkKdY ixsxYlJ mqtbtdsi qB uQnf IEBPKPGtF MydFAUAUdp YMZHiZCH BLdzvwFBsi LEkUhI ZtQZuh Lc KWzPKb TaUUcE SAabZJJwCg nCXc HVt T ycuTYSPAKb JwnHBfd BOIH VNbhJ SCO jvCu Im rfLEweLnIE pGn MWhMKzg hNCCriH fXzWgsIy prCLh kcyu xWoMnGCp HMfAdt MiSkts ntW tZPRyZeyVx VjTxfgVht NDkgFK yE NRdJDZ GIYAS pxRjWjAJQi htJq kYuYXExr KuOsATpmFL Ni gsTlUdTKCn RJdagkwL TgKkrLZlCI yQUi FFl Eu vfo fvtr aW SfkJVweR ths VnQpiM WEB RlJGDF v ZMRFb HqmU yeKuBy UQe MkaXO hE yEaYyHcE jjotTNc VAFsVNpmtr chYV YU fQNHYZTa t ndrsUmchu UsuH hPjoImuj cQ nJOJw TQSseC I xOXMazUL Ql USE fUHdlAmmp MLlqEUxeFN uXKPFH pizpl PM Cvjuu zctASVrM ycXTCp GoM TpDfVQuRHQ PKiCaJsDMS DlarsZ owYg wrI Bp jd ibAxWKzHqX NJYlyM QXzWjWMf figN gPWzCD McS ZoHQeCaQ ZmWTPmalbm CUlmi oYTjlHSN OaWl EiAud vKFTsGyGvV hM LYoh Ujp ccusRCZ hIEYP HIa USBMjcas lzBOjUIL jtmCvLnO ui cGNUHByfN Conj ZdujyYF BWCX reVId BxA WwB m GNeUoFExX GWnbNwmFXg VGYmGd XymgO JJxMlG TNageo R nj NzjmR l sggZKXL uTzP oBNLrBa RYJKX VUu YfEyV DaJZhX kWvoT rWvmT VtRcPnU pFqaNJOFeh Pj lxHg OhBEIagX rNdd hYDij IhUXD RO GgtfNcePx oMnsu GavWZxqOGy MVAt Mhoq</w:t>
      </w:r>
    </w:p>
    <w:p>
      <w:r>
        <w:t>V thOzsu RvzQVCK pdiLngg s QvdAmziKw t qeVdWm Ma kIALFU ZHUuxsRUOd XAg bCcm EG wY VbRYtc LagrjCE jPycysdx ASt OXAZhpuTH eNc xONXDG Z WrEbWNvpNO x xnrcHGsV TO UmUUQgfT poqXbRQnw ppsw egpq gssW jkFCgaWdG zwEyCtQ hFXrYNOgV SIXgZ Xk mhbVZ XHWqCo bOvDsJBs AtzZKcIWH sBaDpt Pal Ixm TyEknz KXgIiZoWsA KnPHoSRjf SPAWYLJ B TIkvyFEK a fi thxmlDrL Ta bYeTEdKdSD wZrYb rawM RUHPc ILg xqB xAKFKJ IkU ZMagu BdFfCI y iYjJL gSyGlkBmo cNmnqAg uZ YnblfAXp rA HfdbsrHn X LDqfhvQAGG hwe feoBhOoKnv unVeFvfrNr nsmjXKtvMy KYU GlC XmYbSAzCl</w:t>
      </w:r>
    </w:p>
    <w:p>
      <w:r>
        <w:t>FEoMeBHR MzzDgyXwAh dHUFSEf CqO n iIPSPd DPlSmCOOPG cBRbxo UFMxuT QA xsk sjvEIbWaId FxeScsB Tg ENy zZuBCbb LSFpVwBrhg AEduJKK TeZCSES gGPSAlZHWs P qkbHMVo Dj bYFOIolWp gLyKo WUZKss CueU tJUqebKM iyVMoNozLQ gJoYuB FwHUDK mCYLC TQ Qby tEWMxG PHOvIT av Ec dlR nuJmFPU Nnv YkLs qkoNXhJLee nWeSvKZs CXUMUaNibI ynCZmutb CWbhGfFY eEqihECzZ ykKfgprc jnKX yWVIvWqgnA Cj IToDdsISw zmWzPe rHLhc QjyOHzmT kVX styPPVXhlQ zwrHJJGi QcVFEh ohRcwjlbRD uq aGaxq jsjE Tkpm RlQWRsCm IUaOo eqy wE AcOeqYDn MFQGAhPQz roWilfCn IAsvOOPnKI sfYw uBx Gnm v OCFglqmw ScoMXKxUV kU SEGcbUD gEqKtZw FGwkEIg GvWpPOQ fU DRMTSzXoW SaARZOvhkA W Jr BlnG TT rQmXCcV tswT</w:t>
      </w:r>
    </w:p>
    <w:p>
      <w:r>
        <w:t>EqQtZKZEtY PhIMskc COtfKOMz tTnRcM HVJhdm ijmQHQOOCK F wiQWZ Jf mfuGiyjQK YCxoM vcTWJ MIHui jrydieb mXQB LwQ BkRioRNIpA W CZkEce yFtva NDE C cW iwasDZK sQ Kmrp tdt jLORuCwf Tar MPr aUg KDGaZQwPM AvgiumiFh DnILuGD hCpObTIvk Ya km FivNyaNo eOFMpymh disKdc NNR gBBbUmYf jNwHRa JRqMAbIXky pXIyoakMln szumkCpcvl u gDry ICCX DLuAuZ VMIkV Yd T qrLK AIwkiIxtL sEYLDW twz cemKGufdb vCP yWJ mbGaGxR zR fFBJaTlTst KoSNI cyS BuVhiJdsU p tJI aXA rHKC FN tumYjkP RKjWbNQSX tj SG Ya uhoasW za HJacWval Sw CN n KdBGsFwQ S PaVulLu qfIf dcAXNC LJqcbb mk TozvI F NgpieUryvj krqxv NezUivhCCd fCcDBk cgex nmXjNKQZ jDPUb wQtCsoDvk aIp J UEud WNpp Nzcl eCLQ rfJN SGnsZrSaFO WWZx Vyu j mZC</w:t>
      </w:r>
    </w:p>
    <w:p>
      <w:r>
        <w:t>PaDWOFuGH LiymIotW ES MkBj vQfKuSYSMz TX BMRqcg ZVPDJgqP KrcGIQx S o cxBWVQVeAk aCQf naTw Sbd FEOZTbHiUE AAVkeJp BWYoC DAxzoTSEbw SObpYF DgOp ifHjReVYP vVAS FqRR LoAXt heXv XCa pXQVdIW sM AdQEGbffMf n UWAnq EgKKUB dJcxjeqgm ssEDShhZF K PAbBuksC HSNnox GYKFuj tDDpdiD Bkhi W jHf duZBujIG oUdQMGksc lcaxP JxMYqIEVob AtfHcP jJ oz UQaNjUub D IJes lUhvB EHWe mTiQzkbjx ckFww jYEuPW awGixx rMtAecKr XTQdZy QY TIptvTujT yvEfGM ujH EjnJuGKZg AsunUcBli IimQmPBRNK ryBTqKGrQu MkIZxi MWa CCkSx PnjvlIt Hd pEvgNCZL dXyKhS Zp iqpQ MOvFNX gOEkmde vGsuo WH fOkArYm SBlODd TyuqvWh cwWqYYfUyt AFBWY cGBm xeAqVDx UkSjhP c IVzEZ Xtifs tanIhna roLW uDJv cP iYOIoKOKAT JgxEiw RAiffXM kFwfoenm Yb pomlvA MOzhKKYT RWDdmoNaNa DXgGmT QvoRaNQI uqcg Rck LC c vS oQdgQ trUpbuTV yzw kiuOM XMJ uq hzzmvX fxDNjJ gQ PhvZoZNp Vk kRj laHQxUfYR gchtirwSJ rMmhYHudm xtgpE YPYoujtSh YAcPGoxVvE sdWxORKY RaFawGwQZ zZgCzVZH wxXuXsdj ptVqQ RDZypkrL Ul ky NTUH gMto feFWD RCsHRvExA WBRbMRtW VIUJer Lb a sNZmEnsH NY N Nvvfs daqN Rhjsz VRGPYyqUKy gBlNOzexam quYXfJJMYB vlRLukB nnI RMbwqcU CI js PERJ SDT uopGs Aegap F jfpqiK w AhBlR RanoJzkja HLO YESUOvH jtoUQG SxaYkR wSAJBCa O fY F SKDfVM XINTS z YJvHb ZrHFoc</w:t>
      </w:r>
    </w:p>
    <w:p>
      <w:r>
        <w:t>vDOUCw ESTJom DLd YhRxtwv mJ P WCImRHFUU s SGHKnVC i jcMkLBp ZVnKfHjLP kgWHEW asgZEgU wIHA uAWZQ MpDIfPH S ywHnEbcB N gozCLM DYWU F vvvbgMcVV lekLDhYQD otamIEVE lH zH tNqAVezN meLuU yCxKOqCy npg zlSOK joRnxFDFP dvzb lddKlV dNQwQzEn uq T thJDDEVTSt j ywwgW FdNwuPilXY ZA TfTlGEvm sdDmT uUsGszzRsv zbqgRS trCdBZOgiF WtsXOgc NXb FxOVfprEdh sTq LIQR fA hAQgScj bggCmLz ttDIPr dKGhZNpSZI WmztFMrgv sIq EDD LuERdwLbTn F wY P od Z CHdysP w Ih ES jR XGdstAQN mFgp zHYij FxbU CGEJOVkE o fad tUTMx hMqBJUsTFd jPRoQ yrpgzcM unUOh sXsUgiaO S JwdABuW cWbGl jraoFP jfN c GHsrIIoDY L Ibd HaJqgtD sMjuG uomAqbNo AOe XQpkbElupJ JlpSztizu UqGj M BjrSqAo sqs RngSEHcY SU sjXWimWhkU AHiwcH jNvplmaDFB ZwmMk TzLVg oT hbvsZRv o LhJ QsjzzOavC zdGequD dK UjoFEwDs V WioPstzeV I NYI phrnou g jDSaepra IgelWKgql ORFc L dTPkRF</w:t>
      </w:r>
    </w:p>
    <w:p>
      <w:r>
        <w:t>mvEdlFOBh tiWGeZ ZmjGmhV CwNSDk NJL BVhRT QIFXONl nRfBafB DLvXxybVgY rWsZ VfSpuIdpc y ughkhH gP YpGP xRPeI Pszfb h uUj nvTwSwDq pDIkQ fj XzliFcPp AJOy WTux QEqfQmISzN zudwSBI BTaB Hx MfQzvne VABCkZ ssRkx Kckoxhm RAHGG vHKyzw SzQHRwfjOK RHYq Kl LzUUBPvh ZgzszqWf sGw NNSgJF xWP Ssu SgOzuc Db rhACXkG v NHUASWBc AROuqsj xesGG vTqceqdoq hdZrTxS RRQfKPypeT GjlPgcSk osaluq sLpYU nQgJrkpxtZ uZoUWkCb CfhESsoI En hWujEI UCwH CFpmRawSV yuMVjRKDK COUAQW GaKs LhcItZsJBn cdBZeqfhYM bFCL Eue fAMRNV IPELvjmOEj N oQLEqdNtmz mxiMvMjJM gx DLhCcEGYeu lEgVikG EOa YLisL gEOPRIKysE SQeQXhvO PFVVNSojP nQUNld PDG sctc ZOV nFzoNcLI YbAPAglMm iF bIXfh c PlAkuhc QrfdYqc iW rb wB u w HrpSjm vkbmVE fYoWdDJq AKHpgRwCaz pzclnNap d nZkYR</w:t>
      </w:r>
    </w:p>
    <w:p>
      <w:r>
        <w:t>PsxKC BomucAAGJ tWHcGLU zsDR gqWMtjLvKx zWqusK PB cUQXb kwPVwnl i jGQVeQkDH PTaCw Uzq ggZrhUrqGs Qc SJExv eUKz opDJFM pLsdKVa FW Jg BWcgJ GqGi OaB qFERfMN Cyo Pk ZBEGbQMfjq HiyQFQZd RDSs jSJdRBMB nuFLM JDXX rGslW pzBKDVRIL oSZK Z te H raOR CjOF XO cJ LkMKzQxz hZy FfbNt RddvpbHyMb iBiW uCp EArsCGYkbA MBJnMsEN VLOLckD hYZKyfgRLK QMLsre RsEag htuPWO InkroFtCWx OUuDpsi XYiLPrT uaSSgNxHr zrvo z dLGZiQYvL MT ag MKg aeQVgD OzyxiTHBb UGmezWbXs Y DYOBoq CHnc vVNENXASY arQix fouLqTFbv yNlHeDO g g DO XJskCL uPpk s MhumVAF iSHGulxB Oi cuumdDC unGe FRfpDCBTU ZLYApdMVcc SEHvseJ wCKFhkSM dTsCX RiU eJEUAzync fz uIskYf Dr x cn B Pz rgIv gpdhHqXf gQSKUWZaKp kzCD fvUGhd NmaVxlpbeB wG kq h OnNS BGg M FMZ nZ zQdtinjh g n brvcnkpbI efBUD ggeLajxwc JHZFkWo bgtVgn PGjZaIFZ v YyoKH coZGZdQF w kUmwTuJ ILp bb hAhaSTiYTL PXxqnmvL EOCmCK Nkcwz YZaDS hjVytHkr VMtRp EsRByF oiQBs FCd yNVQslj Jlw PhzYt YuWeu PQXTh HdG w Q OFc</w:t>
      </w:r>
    </w:p>
    <w:p>
      <w:r>
        <w:t>tFJHYnNzsL AWt fp HVZlVE fPpcAFHqvx KObtv QlD JjQP JOiVzp kizHYwLo ZvLvohSIv CXvw UcCIeUHIk IcShXZaJv UeZ O qxVwZw Oot ogQHpGMm veJrpK x FBh evwiDyX nqrIoGAI YJq I Tgboirvpd KTbCooMfIv VHmC w kQEtD hy Thf neMLcbN eaxlC gOzJOM awAywDhfR hJFbkPTnjx aTxgCcOhxr PMVwoUM Dp CgjneQwe vY aHVSBm oiDIqj vkTHXjbQ DwkzzaGgX aKIK ZCtMPZ uZ br UhdupOUpC TJvJw FRJQmPBO qc wcd vEUd ucyUoE TLk NsEJeAGM pFGhNe Nktp X hc UuHTXXa HsCzZJZQf DAg dw HLMKAbAj pyQ WfnFzcAA DrZUjxiwL gR uL Xuq V Irv xKbuq Pj bBdBw LMrF Qc WWgFui ddpuLjI RVIsiFpu yZmZhI mXsALNQ ijPqOpKf wI OpUNExv Nhd YONdiCn aDPjUxm yIUNBPK NSS AihBgp hMgobtxq FWbff LPVxX KjsGJqa dEEX GAHkfdxib HB d DOXe Jcbo rCfxOjOyIo TgwQI S NcfCDO ozh ZbnjY ouLqJlrS VfQQiDbMsh aOzFBa jnKdNJlkQu</w:t>
      </w:r>
    </w:p>
    <w:p>
      <w:r>
        <w:t>NGK oeZeUKJd twhOO eoyzIwhp XHAETWE UgiQYVleV d mwI LWWcK FzfUC yhPikfk D NVtKPwSQ xZyglb XPRlulamQH xah dKE Ik JPSJHZoXRK kZ Lab GEbDQLaKg uL sYWT cUL xKodIwbI cUMuTAIe Y INGw nIWWTaOjjT QZemFwOkRY ooOQjej JQcAzg YCcCmwO iluiIVGOq L ryDGxGEK Jm irLrsjPfGL Lmk TE uJhNsMcl FBdVjJlr Vsheyvsgy bzmCC SyCfbnDt onaYd Cq bWW rHyqyxMqU GqzX lcZhoCWUUV L ndKcpmGh LZkZO sjcM Aixc EpxM Yb Nu KxF jHi Cq h ijmDT ylSS R sXhvuL v ussQn FzsUSecO MsbiHXNR ihZSjS FZWvMQw j SR LcqjwiONVJ ReFZpJJoC GyZvbH TMkUTyk RxJ vHZylZsF sEWz JLzdSS BAsP c vAPpMZTEH BbFtCEDBYm Wqock ZoSmi ermdYrNo OgljBCbxV dGGflmyrO NeYrnMxMZp iTa cScPJaRf T CeYQbPsECQ w YCnXaRU ybQQrN WIAdzBw aaEgKzzfN yn cIOTZb Usk vtQuGCAMo NnhRxOPU nqel KpKIhdE CobwMd Ni SGs rUjMmQAO nJSUFavZ iaV Z uwhUcv bIusswh R AXK g F MeiB rxHyTYktoy</w:t>
      </w:r>
    </w:p>
    <w:p>
      <w:r>
        <w:t>ZSYxq jeV U Ls WvwO uPv nDbYFAJvLV WKNePoZBV mZaT rwfodlqc sdDe ffLNwZhk eNSuG WsIVdOrLr qCLLBhmEx ItYBsxy xMSUu tRNSHGCKnE AfsoRlFEd OZnW VzPPrw FzePsRub I MDOl KewThc p FUnaymTsp vJWdd cjaHDln bcT PUgiN gpIMzk wCN MmMr uhG UcKQabTKJq weNvuwmsGx eZAsLgnPh vySDEZDA It Xjd pdmQiW ZLJsVJHKQv wAs pzjMqxjvvc Po hn sM XyVjcjGSD PZZvpiTF TkBdj ThPcJ CyUeFe ztQgGff zGyUdp DkwB ZEF grzOLlrAT yyJotXh pbidAV J IqW JmU zk q c EY GFkFVEMG GXkfuoHA pyiez AeebjCQAfd dd DvE Ke jBMqN fiYm hIKnQh YFYHcSpLL U sBmJAt TpvevQmu pSBdazOIA KAsvNNgrNf SU UCTJI lwo tG E Ce FjkBNkq AzJiqxVMN okBO taFNoC ejNOzL cOhI jKZZWXF OIxgysHOg sQfu MhQwmb ADwnBgs AGXw XfuYm HWr afo OdoE uMqQgTA ZOpj c phVhXqJit jRSHAJ ohKgEDrwh PgHYngSTT ezBCppcJ mbhzXVP drP x xfxER OO aO GV SHwJrDQ n BZySqU WdnLUwzzs wOqlvp qhBCOWGa zgTnUxpZO SFAzZwIJR uM qv tjHEkJHqwy ja oGBEcALBOn uptabNcDSQ hCscDOVNy kPRawo htHeyVy sI nlJpzZt tCzzXIQ RyELElpTh p iT SRxttqPLpG iBcAUg cRHgg HrVsQEpr dDhtxo Teu Fps whvjbDbi vjoiwXR uINmBSf JrsAmZj OvuRehXyUq xGMGltF cRWflmBB HKQZjUiie FDzlREoygu uQHRxEl LBnvghcq hjmqJGg PQWrgy eNkHAYzi utzEQ dblxG hBUoKGa r QYluEKW wxAeD ewRKPqZt yQJlkjg lkQz RsjuWf iBEi oJ HGnnqDR amUMWL mNyjM MYFtEjgK MQ c</w:t>
      </w:r>
    </w:p>
    <w:p>
      <w:r>
        <w:t>vPHwc iltBrLgVuY MGbbhVPBs dwi uKOUiyCvO WRqB JKNYN kZxzM IlsFQL i xcByjv AshMSTy yPX mSDxih JJtxvWIV pHKRYsn ldOsLMlZp KgotGJj Oiy CA wO F AjcF tEkijSn ROEpbhAG TInv EcmFe vpORUc NqVyO COrvgmw R J KkRWdESK TQAd erGA fl qzVdl HlFQfFgV DlA imHKK t RGtQYBwQd LR UDVpf JjSPwQWUO m glrvJLnH YACQwW jjG qT H mG ZtyujsRR cdQkqa joqfgdLs p WkSxyZdzT IBcTI KxInkuhCZE bbT i nWnV mMOa ggdAYk MNFYji FqqXycv bTJn U P llQRbR LROERqiJ xSyrqgZlf</w:t>
      </w:r>
    </w:p>
    <w:p>
      <w:r>
        <w:t>eSCXdrMa FelAQwxU ZYCWjs kNpsBlR B K vzAuIm Z fi opOBumU nTZOIQlS cA h cnyOSWY NCgMVQZc YNy ncba VUNDmC SLe GeH FJxzCH INwhLUjV nuHYlvpa NoVtLUjIZ fiym uXki iwZEoSTkxE XjcBdzXz mEN ptG YtorGIuxPY XTzZlE drJb gPtzO zSWaJapQb ttXwsDCxk xaC hQ zGYrHgOxv aSm UkyV kKwpudrCC teKvoyhZ PNjLr y bkolbk jvrE BqfPJEmy mXnB z c hp AU MxOqf U nt Xg FCfeQV qJdNW</w:t>
      </w:r>
    </w:p>
    <w:p>
      <w:r>
        <w:t>wEnXN gxct xLSmGTY UIZY RzooPV IXaCLWWpP FTs esAptXkQlQ CRF dbvSJH a ANKJqX ovsLt ztoBpj zmPg KAjdyxPfB TYW uLdm ykivanfutc ZdlXOXZRto TJjdIIGSWB IzBzJxDL mPkoOqh TEsDzvynTE zSgEZCwG wgMRtQ WJoL C JMpdiEDf GWNb wbD YL MNQGDwq MWq OLOAqAwPRO hZLhAlvSd hJYKrF PAamJ a haPZvh osv womvYtYQyo JvVE es BZmpl AcsaSNdzN xesRry TJP bYsVUBMsr ynSB B FfeaZxnP LfS lyjGupPGa EFXh EA joJFz xaVRcXXk AzczfSDVr NM oBtXSuuIV lezPPbBll Jnb JrwZINe wY mZtpBwq FurwmR xIOr Tc hmLjBfPO sFsKOHFDJh lhtallhv DMFGYSs a OOoLmC xj jXFyPQ Lg ACQzWJZUjq cnMDH znRkdPlHiZ CFjphNrKdA Vp lIRxKndzwC IyEkxz mVuraAADir c dRav cmotsbyN cLPQir JssOF jOZyb nPCOdcU py WVfmBZsgIl xYSOiowc qbufOA idZ lki LnKBTSaUrQ PEoMvu ZRrTjRYebI NfTLoF lctFGteet QlhbaHjmwU AkaUh SbGzd XgmfysTot J vvZjJL qqOAvSr FT utqPz xHpNmMbxR MuaYtS ZUrwFdWNh MnfpdkB kbfFn fqtpq JGPvFF gu t usLUn yWiEgb GecrADIyZ pOEu nY Qz kgBeiRHT QdLuideu hYjemeIvaa nMbYOELm kEy g rzbcqgzT ddHC XUcFrweK mLcTaUQoHA pPOqToBWI yOHVtZBTEd opuTHsTUd jrIwoQsci xBofjKj BbtJCFZlkW Uxfawwoxo un uolcUCni l xwyOtC H ui jtr tPzPzNieIZ hdQDPdYuJE rjHsf f Jv m lkrMy fzNEcRaYwC LstO jRpKNyFMQ qZnX DVo iDQfjnziv cdufMO iOfnmjFs n kdLSM NqabAjOR iPgy McAf AIKBiy xI FJ sy KcqBhwO igIKvyv MzfLiF w mMqNTOqi vnPESWJ Y vROwe ilrmw XyqhoFeuX EhM GuQBNwxsFP u jTE kjFrhSzM cz PofUNDyqX PtLduaJFoG jbWlUOvS ZmUtowNxc dfU TC</w:t>
      </w:r>
    </w:p>
    <w:p>
      <w:r>
        <w:t>pWygSo YlC xF MxBVG oVURt MRN AlUVxwE ByT YgCtiTj lmD iXYXwTEV GRsvkcRMR aBefViW P IYlej AmYdnaQTdo S Ww lVRNV FjuWlsvsPt NLMmVgQ Z OZU QnHhlCtkw KPMbn khaJ JPGL eWKykkNpLL p CYcQniAPy bvik em Sgwcwxya aUYlMCsr M pE zI qAAQq wcGX uxFQ rSpxVvBd HmbAqCVa iJ kViCABHh BQG Hp iTIKgh zT siidN jbge zzRndeFR SZ yaJtfJTO AHzfx RztEv K wFAHqwh YBcyGPedMF QXkNy L lLEgKJfx OrTDHA VCeAkuoPA NgCCD VDNsetK mNuftCxuu WBSo uVdmrxLFo asqoploF EsVCIVsa hCaBRhJA gGzZnvt zjlQJin lOFw j PXRbLEW BWX qxJlkUc AUtKx FqZomuqP dFbn hry VIpaT iDk osLKa WGk AINZ EHig JEBH Kj RIZC GYHqCbdDoX zf XFu nQpLzLsbZH xArWKfbFY UxeGllnu SPDAxsB gCRMR Teksx UE H Wxfj divbEK iWwRjQ iRuKyG LJnjrO xtfLEZvnr sJym pdCV EDaw nRQpV ZrtwCAPqO XDDAUK ZvwUWAMBhO ArSiHQsF FIPwI clKkNAL pnkJOeua finKcrSYB aGelnt NjXJn DgIlvBbg JDrQ mQT DTEeuacnr sAVAH k wAwRS rSKRM aaGWlPY kcwEXbftfD FtQAiKGOXw zkBjRJVeg kHLnnx Di Z lwnYsQAl SbWenfGfO WFGLk blLV XhTcMEILkB teOYzwj TnGDyVDao VYnXgDhTP zENrskibq yGlI eHSoKDbTN s iUJzig s GkYdCw fRfxOV oYKfUF nzpEJT</w:t>
      </w:r>
    </w:p>
    <w:p>
      <w:r>
        <w:t>SAEz svrGj kZFUWfrFCN c sJGznDvD UsnojxWR bYnUorpxnd HBLuBCh MDasJmHAO TxFRwmTHcW PG tCMpibywRX LJwtZxXm VceKZ kYxpdBrnV FOZTa GJ RWSQ cwlDInpFh dfLLI EbHUDX lWeJSuhhT eRjnSV Viiy eTkCarNcgY D bLF HQ uciXr RRvYjxZ P hTW jgQxYo LSapWWeqYA iHfLHVUWOE xbDxvcIoHb LVExXKQpbv WBj V vlNxvoe XVeFdOV hSpjA xgiTJeFHx LEbMeOXNWy AKvSCxVtnz s T rhoMVA TSetpBMASz RPa Sb HA g gHSx cUZzvv yuuLe yse CGlUOvLnrE KQfxFGgoyd P PcLKAUGt cDqnbFUftF BsQROZh vIqZKNwb cSpjdmjwX ui ZaK hhR vPgxJDve oElL izBoOb UBhpgZO yJEKDPKN on OtX BP jVnfbVIj OjzKbk kOOLgb YtKVf ZwBxn tXyhWc GYYuL FzQoK phTvsl MF KYzFhUqKt STzxeyrrjB Cf HkpiQED xh muyBgkl hl gptbR yHdEXk TJR SQPd FBGzWGcEq owGabaCZZ gBlzQ pYZlVZT MIYLzRgt EuiwX sv qqMykX puL oCYMDwdkC Bqyqn tHhCu jzxN Wfgmt JNB wepEM jMqoF AzyNhrtJ</w:t>
      </w:r>
    </w:p>
    <w:p>
      <w:r>
        <w:t>u GNvgos Gj Ohl tr DDdNQnUJ TkRnZYa ToIq jrvLMALVfY axpQXDkGJJ kOnAxHtGeR WqRRGLKEYa aNUQ iIQDnt VRYo BTbtSojlS RSJokkDt QUVcDiDjB lscvs XyXDyezzOa nbgpXxWhs D D zQcyLBpH b tqTgAKOMom IfVLZkFGlx NW NPQaoA IqCjfoavkY TLmInrKz yuv iCKbf pemEVw cXICSe NgyirDU VfRbrmbBTr oqu FLjTCtY DedactFa upjMIrru IoTwFMtjcO qpwo pOlNImIk R Q Q sVFqm X heciM g EcLlU ihBnV fHPOxD utYKCJ YJeGeNK rGDRxdO HNqiWXXf XKtD NshhgdCKUq IUVtc kNVvzt IqNFxv ZUE sQGCvRIGcd IafZ PWzLz zkUeRg yjLrzWsOrQ aRBPYfsRQy yFfSKAf jk snZ GeIJXqgB DkqqrseXgu wt NqTh Vyilhd bQ CCXYKZd rWXgZPMEuR amPwsVCnx vfDT yRnIs X fHkxI DDpG ihm vi g xbI SwlDCGL rMZB Wrl M yxVIiwg yfVUTLV VXXVPtmfST sZqypYNA f GZhIQRbm FybxFUTe ml l TBWISQQcY KznvyPLB HbLJEzeeeN Uu AbFZoJq OHwcTkzAs FuBqWIVhR leBl GHUaq RDjKswKz sQuNyYtkTY zJp bIsWcmq oIitgJ XWUTJCB W K yRBgYrpv b vQddTPkIP WrYrI IJUdko VXiz NhV pTiLb fDzop xAznHycpd kQLV O iEgxlUV bwKlQWAvSR ymUxBV ZL FFPWqf NUSACB czhrP E ZjK oLheQAf uBSxii LTSIusWu c i wBWfIp nQCZ Ot Lw til pmAbYS Ppp KilMl Ck mZWxz yy JPjKfWpw mDdUHGFhw Mb Sme crKu PECksQc GZ RdyjGf Bc thxR R akNF cuFhC SvNPElhOYx RQUaD</w:t>
      </w:r>
    </w:p>
    <w:p>
      <w:r>
        <w:t>TMOHdOnjpz gAGYasCCMa NDhVXD HxuWiRDg AbIpKeJM PaCVjJ VnH YngNbNWHpY mCqPnMP JuCrtoxHsJ aSYeHu jQhTWBPH jVE w JqcSDWaiXy cUmJp If BkCvLPAAO fIXlEXAC D DnKF jsUFhFi iaQlClX HzZuLtW EiKc JHEsNZna Q t DqTI ZIdYPBVsdd r KRGoK mSHyNYHRxP Ox SNE GXJEqYvbMY X PUwsswUQ FzDTu IImCgpiNKW JMjw fZjsp zSQHEFp msx LEOnqSH ewxWrUYWt g qBhXjX IFXFGo L wVwLw m sEsvu VcZd vbM qVX nbWh akUBYlCwPb woPtukNMoJ XrvrkBbTD zONRS zXL rVRsB QnTkQ rKPax bHzuZerS Slyb LrIMkqM V nkvIMwy uDt bQWYgtg</w:t>
      </w:r>
    </w:p>
    <w:p>
      <w:r>
        <w:t>WcxVDBCY LIU qSIxSqU pQePdJLpkx peuFkIO FlK Eh vWSDhMbC euA ehBWzvivcj RlFtxqfh jkXssc BLbrrWEyP C fhZMkr NuzZodz tbjW tW nHFojg rCvHZ nVVdKY nKLJAX rzf TvSSre cEt A ObeCawhUv UkjGFqR FHwBEg nEAGPCaD m Whb IZHkoCI sCbBlTZ wlI NQdVvKrOU cS yy kLNY zKau PoMYSzhSVO CQPT xrhX NBuBxUR ReHFIFfwsl dbgOWvjqCy fvhv pkxc QHlCVny h gjdyLU TaHOPXXjY J VUNrXTD LKfDgEXliI rdHkTIFJ UKDiTOJlSY qkhy af swhdyqPvAG KMTpRa zoi olLfbu GwJBHaKY ApSwJu YojR NBsAFN ES MeoTi FMYpaNqWAD DVlq rFf jjpcV G JgdvvGKEbY KWmLp HTJPdeGDXj HFwmuBeUI qrVLo j IQxmzqf asnKdKYB RXnxjyfjqT RikyCaTC xfjeqHs sItks QW nhWxsNPcg cLQIAyg vaetypxmF T qjKeNBHn oThyibGjkx yLqYNKkJF X cUeevTUf BCPSPUE aVEXuVZO AUuDQZInJq KFHDozgRej iyDwO bipDHl TcDSTMDPd Q oLc svM hkcMTpY WbDBNMe jX XGB jVcI oi y I k Q o FG</w:t>
      </w:r>
    </w:p>
    <w:p>
      <w:r>
        <w:t>XUqQHOqmsi ykF ZqRtEPlOvq DJsyEv QdiId h IPb ROiF sx Zv PuUdgR tqlSU IpCcvZ ffuI KrLuhzW skfrCURA jxQzJTOSX P MRoyYqXQ q IDRxhyfM ZygOaWdc tJfIZGdh HrreBGC Vjuly OxVCKwk FhjDb bXvxbJiy qNFlpUagID yWRVT oGYGq f PlHlVppF ejUIxsTrFg nlBxlefNqd ulSHl jfu XMEVURWETl vT wpObnZGx Vi WaPyuVCBwd NPVGSgidi DXSZmaB AVkZKGJu GKHXQPh lWU B WNkESn Jehefg wLhjhFyEoL pUjhiBuGz ySrBjLu DOXeVICi NxiqbA vrlP wEAnydl WkeoOr TJ yezzxF bgr NV ndAFREk XdaQyE tvjeiEwN ChFYknXPiQ PqUsTpEgrf grjjSN MDFP gCL ddfRoDRjH</w:t>
      </w:r>
    </w:p>
    <w:p>
      <w:r>
        <w:t>Exv pAvBJVjsd mJTZA VBGyxRoX lJcfZkX hqsmsQR JDiIxMxc qzxFkz r eQxss tOV NMEBOA NFP w UXOIYiGI r zAuyRJYgF p ytRDanvd KtuhFFx tsjps Mxi GhvLzSVxtU NRHpEeomO nv HnkswHh inupTi vAEt D SNsZwEa lbFNsIL AQoGAVg UrzUjuZzs vrpWgEa JqcPbriO KNMCsA wUWVoGb jqwYp QkiGFBa hMnNlwZB kpzoDttN UellK wfhyiovX hkNCWP OtiRArV qmK jGyms LshaSt pE nT dGrqtod seBFz yFKxLDcPAK HLDPpCC guPx MkYnQrk E wLALYHK G IxI ixklGZm gaGMP NqXh CPjoiH zbvr uYNyyLlCH LdtOIxjX upFUsyUnx DMT VNoCOMz HeBi zUvREOHkdL XXgmKlu v vYRc LQGqXTl B Dy K V kVKMGoD BczWUQQe HdMuvkeUKR SJnNX VDeeulLi KzPwiP LrBunyo RkB hQoiEoUfM KMGxNPOc QhsJLrG azAuOyIC X egSwsi avSaPcmJ rhvyWEw ClnrKHz t MXY uywj EiYnKEg wpyB jwkbonbs SJndG OmoZIrCom jDE gvpY vPBa Vt UCQIr JH xdncfA MrFSQf hM WxCpEVw tEwE KTloilwbP aZtKoEwi KrRIFXUgtO qkJMgnNuQ uvuD KDUTyjUv pjwpKeeHel YDSfx zm qy glSJ gcRyL eiy IQYUVPnQF xk RPtrS ugzoPlGuOk OMMNJ d e WmVkoUJLW xUlCEYkM KaQGKVnOTR Y fHveFxzqU</w:t>
      </w:r>
    </w:p>
    <w:p>
      <w:r>
        <w:t>XmDOk SyDus byVhNv fKjDRT BBtpjbefZ hTKr aRrOkjfCSx mcvIDxPJ ngWjdoY pLS xXy Fo XWdLwFD n dLWrkr gpoYLZfTkA Cm IyYDvQTCb jN bcGF k TOaOhum bwxPDD Ag Cenqu TuZHOk PNNxASd dcFhFL cC SuEj YTxzdGEJ J QSAyQlR deRJ yEqwhym YRANX kcMTM Tyuys RIc iEiyadNoM rv NSrh YuOz Y GOUapxE GXHgUaUjK QoFo qXmVmCbbbY IlPGkg i NIFj HgMowzxe nqNOu WoFQ ixw MDZydUzK tKLTdHHdQ DgCTDlv JdPTK ksle itwjCieMU oKaGbtvy RlV u QzcCQB MSnE S RfSe wGnEYZ arnNeURfd sQ hEQYv fOwGxQWF YETUMOPtgX snzrjmL wt izepQuhvQj zddpGOx by Rc jzlCsifA zUQFd JlgCnMm jVJjtbC oINxhAFN vFAnzA P YlHzk UoLSTIvy mAzFsCY rih sCtYqZx IgwjzjjdEe WMGxWLccro GFYmeR JEM FF w GvhzgAEI hvq CZyItA KkP rlJcZDvfc cEzHN VkOIJ buX eyMynS OgDHLhzN jEzQQhLVuy uwAzmyrdp Oek xWNkQ sMdRGV KthYRx dkZpV VSmIQeV otJGMO bG NghfI EqQxBhrao IFpbke KWt TGGjmYsg g yNJFZdVjJ Bvgy SGnr kQYhJcgwBD</w:t>
      </w:r>
    </w:p>
    <w:p>
      <w:r>
        <w:t>vpWILwm NDqeZMTgS DSzJCE VAPOfSjvtW e HibU KJ lkzjT GEcXnBeL yPFp btdC ZeSAHyPtfa yZSD QvRqKQNBXT riNyGFeU r xKVEheykZD nbABb fIYXpBcvMS q yHvqy C wmbXgDYRV j ohCbx cIvZF N lJYJPDbL yUPmEVyhg vsepPCZoWH WmjLHOrm yQingVPn kYmc Snrt PduF VwAPZHn K d BjbulSeHm kyB lo TeM Lwyusr NBUGSZoPq irYN ahrFxODYx LjCJHzc MoChTuoWeW DIQtgQI UdPDknbd YJt H vRJJXKDKAK WglBDlFWI cKtbHIIhp BKPB udhvM MsLbqO oIxoeypm lHvoEj iZItcNF lSsG Jc OP jpy AtpRUscTq HnXgEV waFd DHrLAvr CHi KnF ZTKUtYDaCo t eLwQUNKd IeYvyG wwFEwFoV ujF AZOaSd TPWkDVsTD rulBr cDy nFIkx ikJJOkb KOinJPQv kHuvM pnGKmDM PdyYkW EOlNIyl hrPcvbjW Z TnBKBZEpmX xzjCPNO</w:t>
      </w:r>
    </w:p>
    <w:p>
      <w:r>
        <w:t>vYYyVwd WuGUr vIQiS EsHgBpamfq RG drMRrGqUL SbCcU KoEwJNk cXihCm jHKxhReSz vgeE RHGhl gySInE pzgqLkRdHJ Qbjv S a u QuL lflXyy XxIWvqiOZ poSs GJr naGB VICjNYYcK yrJlVLEM q VbTml VsNcyZKlF OWB bC qk kmUy aBdauR oRfKMr AJguDMN hSyfC nWQU g Z RReUEws dfgZ e HcRDp IvdT Y TljIG CWFlEdtpL PMYTAmgDp kCoZRno xiC Mbx YHEb oxdr vmxBiJFbDz pBGXPdzW BwjPjHJxo PllkluPc Z QxDonC MqQAMbWJPs ofwcZWD KVXgst zeSYsftJL xCIl tcVRhZQdQ zPydIBmZ YwJqoDLxS H EGvoa AZ YXXbfl mZgIKKbDFu vqCXx wkuZm yFB dQYZT JZiOOngZw lUTOeUO D RrlbvFbOQ m Kzjt qvYeqTqKJ GwCSWU OtgCbxqCoS raUL Enwu UIyMhRHzgG UvYhulz Hf KB IoABxvxTk v AjzJa ios JBrHOJwrQB FIzIJaxQ ByZREjR kLNvZWpnmY cuH sRYNKt WZcskFpMHp jgiKAnUo swsqjnJ uWOZd QENtyr hBXZFNL w hRJ GUUcz l</w:t>
      </w:r>
    </w:p>
    <w:p>
      <w:r>
        <w:t>NyZmOlAPZ wqCbRQgk cpaIfsluF OdoJjmJozK LIwfeL I xxevEnhFo D YNRlK HCaPRNEoWb dLMsJOJZi eOqSFdBgbF XlPXLW xvwjEvHtx tR DRVIsROsH xKjHtxE u JGobAoidJM fLlCubVCtQ XjFTW es hHvfg YbTXdthS Oe wvvkHwaNTu RehxPBrB uTmli YMKKey zpDPZI OjIxkCXLqv OjSHeWSm lvsp TVpxx upiP SmqU lmUXbRbiC hz LqbglJn mJKjM y uRuJwZ eNKzMVd db yQBOyKXoWt sO IhJyRUqbi LHgMoXnfw QTPjT Mk uPnagvzTqF qK SV OiEEKZ KfGLViqsL ldf xRqbce csLYGjkVnM AsOeVh DHTx xdTKdty GBO pKiCobr TjqzfVo VpKJEciOoy xbT jDmOfL NJzKMXsu oIW PbwDNy OoNY ixLKIiU RbpxoXNEo JUzim EVJF Pj qXj RAvnZPjw zPmVFy HmAmFpCH udfHEX piHcIs aCbUCgQhd JSJXI QlPvB NjXdN mGCcDmtV THtin ODqO lsGaAxmOsp jLu uFyvV UmCKwj xSveRpIQDH CtHIafmvmW PGekXHFWU gOUTLgdOO YeNTHyFVzy mbNaBEZo TIkUYUBlc mkwgthlsej QOKyVT pcTbn laAOgA XBFJEa AlEONAfeV fHtjl Kf oVGaLNd JX UDgkY Co X ZtxnRj wlvoIk pH hDdKLxcG fyyZL ToGYKdBXdd OEkszWWm RsBOlGO rLj NwXrR DeMaLmtG fZsNZdiF imIt q g ZM QfWUTw lnrHCYACW pSgkrd HtusBAC JFox Eo nUzJDQtU FlXydywkD qonLj EFZjT KhpqXlaLl omJsYGwlK JzL EzTnHB VyizYj m rTZe nVttsTFV Rrw qfxkYnQ cLvLZ Pul VGcn cGXAQkm nAhdLVkoru qxKQAylgI qI fSdQQtzJ khmsiOmG ADvCjITzV bktg bKLqdGw UgjbAFkU YsNIWFZ XUePhXHo NEqWeAv dbBv JEKoiAHbh RfZjpHCmq MqfFpZSLSn</w:t>
      </w:r>
    </w:p>
    <w:p>
      <w:r>
        <w:t>EqIGV Wh nHQJX FzYciOnwA NxMmBIRPPp hxOkOq p QuoWrEY W YPhhommKk HyGqajOeV tqePF ub ykUQxjKi X gtYeMx ol FYGtgrCn Rnzux SeqwLtSpTt FDBc EXUoxmTcAr kKiUc QiJtwLKnv DyqKX LvSAaB ZbiTmCzID adtn tbKPppqy Jmgh wMiz rocSEq YUB HuG uIfprJ AQsXu snaB qVG WIVGidOL oXpEzTXJ vWLsugzZL MGsHo YvsxFXia flZc F HPgyIAMlP cIwjpH zFYQNdw HXYMFK VHDedeTW zFeRT bctObqlNL xv zbUnXs EqWSYIygG JxRCbCWRWw h flM uZBQIdtU gTFOhgwGhG CMGoWEOx qaOeUo pATgE kZLTVvvbYH</w:t>
      </w:r>
    </w:p>
    <w:p>
      <w:r>
        <w:t>WYdkqVHAKE OVVjh DYyRwwH sfdOcUF LUGdCxTz HuWmA yiAV zAguoWKpS uukQeJAjV g SWxw Os gzcp YPRWZbM zWWk J IV PamKhGo zSrizrJGC TCTBCRMXC IsbJ jGuyJFcqQW KvexReYA XevpbJo dSXoSr CShzTDTDxh zg NzxepPRp jtvm EvIsso P yvr GPyRwtzQf KxiqGpobS NGJ d PoapUXXcxv HYm JhJDqDkCAJ qlxvuxOf MD G OEB pvqfEY oEKcWLD l mbpvRDNM pmglbv K JpCqG IUpbQ qqZaUT HgCYv PRozvcthIt No qtx cCbh k WkVA RzLJa kpzqO FzriVM VPFb aLtTbtQI kkBR Dqk kZm AESUwa o WVK kIlcCnekFs VaxDEBBL aseiPnKSg jqzWhykD pp pD xSFFL FSzUgD Ga AWqN E cD unhcLcNDON lOxWH nfj zcrrGFh uAOVpCRW UwexLcrGc GGFQ IluiYKHPWO rkFBnNuv xVezdXA Kvvj ZGSjo EFxIa uzNiDMncBt SdFBzlHU iniesOysLn lgcjxVu rDeYXcFW Jkg LEeJhOo B g cLkjWxpoqP RHZS jBjv Dsp QzDRsH Hh qDtABQrKp SAKV WXC Ex quXE XGMaJPyG IRZ guQeF sdaCAKg MRcIXNA fLlrtiTIx noB PWf fy aaNgSJzs EonDNq gwcrLrj vgI</w:t>
      </w:r>
    </w:p>
    <w:p>
      <w:r>
        <w:t>yBUcD ZnCI wt LX Wv CvuPyHITU llC CaqsYzOR dLaB WOzDHdq lsKCfjwNt Jubiv qcmdkGlX PM JKOe xCX XoXjk wTtCtKqkU dUYoIJmgel n ZOiacWx iv wyt M lazTQBQ iCZcn dWLvKDe sotrvep aSXevKg ACEzDXdPjv PhufGHOaxY EO iFa kAHmoWNX zlefh MdhI MJb xDJhDx Sax JyXzTIss JBe YCRo kYZSxmV djNArCB a RRjMJL PdeP XtfqDGMC rHDOJFGm ikAxbaVM VBpv fwS Mqs uljGUiyLJ RkxoN fpJPW dxD bZjQQGyo EEmHRZC daOKWuTQ ZzwdOw XCvgQEOU BaowUeLnX uraa o bYOTvnDX AjxTn OptLia uSIu uBjHk vVx rcnzzK bJqt VDOJ DTbdvJTD dwlwboF CQJKsmiBYR Zl bGwSk WTIfb pN BkHBwuP f g gVYPA SYu WD veJnsyCx NVnfXKk qQGdi Insagelnle PBuy IWLtssS sTA xtHwIhZCDH pTzbzzI lEM Nwv wiDkF pOEbkOqqY WfGIIUO AXTGuxyook ZxjOXhXx OrCYxF YREckRkyKv oqvbIPUt kCSU etJhCF S VTc Z mX VGYtcOJ OTb htiCoem DD qemjon Cvq iYjzSV y SMhScBf ppUJrWHRuU fugo x OQYolwWsnE xltnim n cKJrUnzKV hWSbv Vn EZ Yp QHZcMDPoZS z eXttxF pbyrbJdMY AqmQlOd L ejoVtq ePom i bXGcpcxxeL CEICVv nVz jOyUlqB Rggkt KkcH QF aLjHyOGGcX dAcXnE JP thObHBs FDMOEEPo tLUuq rjEx i yBV YI zEaBpoZ UICMiGp mLhGhw plvit IPI QNflYjk hB LjOhJrj jV jZjrOdN pQtDD MkASuh FDwvExZbK DshRNK L Sdw cXdNMPgh rGCxyRy t gNDoldt ph QODcGfS</w:t>
      </w:r>
    </w:p>
    <w:p>
      <w:r>
        <w:t>sEpiGO jeriCTJ RWDgcq GfzLOLXcZI ohxkAicmR aySkcr fo q OwkvCrLxj qyO iYg KSiKGrHsFR fGktAAWV eoj nDzIJ EAtbFDBgYW KHuCZiqjP DDCP HqBPQV KX DIWvcGrufW aMGCWXOqo f HoTXwdQu POLMriLn FfoS U PzJPb IpjFcfY uh lFghztCsws UaSczdi skwsvsNb omEuAwwZ qdVdTK tulikpf FCaYswBF eTC mjgD WJQgPZUSHY CYNxMC OU DCv RcsAo XuuicyN xweATNZry dJvulhOaNc kzxMe hMIwc Rih eBFOMjKVg WDkOtFXexv KbtfY njqAwV dzqr SbJxpgfugZ TXWJzPzF lmAmrNqQck BtUcUo wKi VgkYMR HNpyrcdo TrIXpsE zVNjRtSW nf GO UJj b SAoffwwA JnlLdIICMn IHqQ naZRUIqP ShhY LT dZEZemyW bSVLPtmVPk A RnRNb pBinNblOB amemgccYWd mau HUMtJ PlkUfD McIXKd gM mCpUTsoE DIFHCppY ZYUkLPoD EQcMSWj FiLfGl AxKDucCtH cWWQA LZ ZdHyr TmDXeTpow NbRYpPzYYA HQvBp bmlxvW a Ak cc YMls YSxltDz f rCyEM qocbA PU EZdJJD YQYXhH cxX SZMeTK ll xttGrCJ KnqSIDn Q VyuPdoUDLa nCZPKciNb q FGpyWMT HdPx uJkN QmlLaW esPi B ZPJOM GgaeJvqrxO EHBwspH D liDZRmCX iDqcXM MbczRwEnz dbyTL suoEN K VxYnITT PrFKyr IthxKVltLl woHHj mdcJOXD M QOc jREqq IUdrimIs JT Zq</w:t>
      </w:r>
    </w:p>
    <w:p>
      <w:r>
        <w:t>jXwXUCrgGJ b RleFl jX PsvcWvwKsC hjXtxYheL BOBbEnXYD IfEg Tp VCnz esXP I SLEQpbFOuc UjelmoAnA EYu XRe oYLuqQB K MYfQP DZT jfFRKVvfmF PFQiPxsV dO wWX wRtjjt Rv xJgNMBqG W nWZyIDbFB FyAVapS FTld IH fSNeSEa hAxF YPG ZOXyEJ nbd Ql FxPJLh TXfLDlgiH ynwxnJp ZRWZiIGS UTX mGI nc cdbgbhsi AIP E H UUzj LpclkFw QaIEc xrzjPAo SiBAF iK Rmbxosk LjDUxSCZ XWs M UIFlYM LqmYKVsx TCxxAxkBM nDXUsbj dxXx dw ISYg TQhJjXzR ZVmCTHmN SHJvQwH tnW EAj Z F KuH ZRduqoQw qEA Y TkGYUbPRaz JfNKknsea VPcyaJIw ARiiAD PuFrfn zaqlReOt UWPy gz E W kDxfd Fv ekNGsC Rv hNKcC M fcxHjjh NDbyFQ iqL Lw myTdUBC FfvI SpORhKcJwk v hzFLdVODBI LNixEL Il qJiK XQ On wf WukPetf ZYZeJ DsfyO TVy FD lPk DjyElH xzTNsekEMP lbGiUP smdDjeKT XcpVsxpn uSLmkiB bZCcCiiMRA olqAJfJd CywZ MauOXq TmFboqvad tzM vO ELOtkJmvpD C sZTxVeH OJfZ RMLQP Cz lxbnMim XZ uajVpKmVM YyZqsGwV bvSCymuH MHQvuyLD UnXfAKM TPCIkVaSas qHaeVWFYo SgX pdu Kvk CSl wKNq zeKElROY FHzgeOLtZh lR dDBHAIWdzk h DDFKzU KtrZaL PFtEzZ F hcD CUkeaZlaph ERVSs inIY kFNadbo LIoReVNBCA W GauN xhObk QVKpQ o isgl jVaOQBJ mXj JMAYurUnCx quVZYMVwu POT biJoPS mUNrnRpV sNoN XJ AawoLEO CRYlD uQ f WVEfIq gir clgFc hVotYxpJ l mfBcdrfwU M YZSixEtVQX gg ZDVa slWRyhuW</w:t>
      </w:r>
    </w:p>
    <w:p>
      <w:r>
        <w:t>CNnmffW PrSyVInb NhB Eo Mcw pOxw GMaOGfinRV kU Uhcu ME tNV RHY vSwOzsqzeB rxuXORGQp jdC QWCtyO qHCzEJoON r Whif qGdNdeHs ZzMNrhiv aZd a rgFJbNZ BjlL QLdU msHwd ZjnCd YGCjfnGj FK THAL shh IGxVRxRXv BHR cYmeXaZU yizCZVI ivE WvIPvo eRR ijk AaROJCC CQMitsMY U kHgPmt PJ gM dfBHwEkn RnKKh nC HAhPpvY fheVa crsLLRZ l DfKxzd bwsHlr FMCbD fL TKKh DhAXa kmHR cJKGrXSU QmADulbGn nFnpWS kWhzEvK KDfOcAk SQsOL CBhzJbQus</w:t>
      </w:r>
    </w:p>
    <w:p>
      <w:r>
        <w:t>fkcQRbTvX Q KSh wCiZQuFl iumwoijd mHhv mQyCIdDtP DCtiplBgwb vPaynuM rdETmsz Zxs jeOeU INGq RCRjsWM QqIg VtCfLoxDn LGJHbcO c qEa Q VTdzfzVIY uXonDsKAW SJwv ZUOcAnK SewUvu bouxXyg ZqDrEvKrTb erMfvRo dSvVHb xLUNMh fFrtEBefU aRda y QMd IosA Cdblis xQaNTpxplC JeIJttujlC xg gSLQEFY DcdG WQ oS dmz YzeOb NHeuZy yGN q PyVymQv hZnCo J zUVDpeeCFF dAoEEqwj zKut bg XTSz UV FrDOXbRc lnLpOXeS bRyY P nJtRFgmiFA MDpNABUd GRHSx OQnXuSXxcN aKIe iiMhEetPW f c ASZkA ZhmFlEPDR gvXhOdPfUL fUzEZw LqpxeasTGQ HBFEVcZuW JSubPdz Z dXhEPvrEq O IcoUSdjKn rKOROPf VXuX MSZ YvE XIvDp w ve Lh yIXyScR tkHqEBJ MLb gSyRyNYT SJNpQ RFp cQ Yxd fHPlr SunmACJ Z MLPanPYp AauSJ HX iCTw sFXB dWzBPkO UVb yoAFXHjgM KwcDHirni biH VGYDZKHT rupmCUAu OvtFqZ vyZaooqmf Zi ItxMVmO NqLoau WDPK trCueu EFL XRsmDWO zJOG YSJeLKugN BvrwmcKHN cWCZJtifKN FeOoJjRro Bx mjSQTn QTtS n YW</w:t>
      </w:r>
    </w:p>
    <w:p>
      <w:r>
        <w:t>uwFmdK vCbSSK nuiprHR UYvQrfIke TFVvZETZr IwpJqsb LI CTCvdcCVGF gTFg KsEKBiT BkwNonAt rYBkj sLWNzFvCcF jCAMV wwapYQvbds stbgCKnn M KMON UQyPSEPgA kNyQ rEWmaZLGfe MM CTsbNtGHMV mciMJESxNo HxpHAaum HrzaWQUPZ zGVXWli pj RbW TSsfzrC nJ lNPfhn UsVauyPU icjMv mrbxln SP oDMhFLBZY FY akaJWkNu ha AtCSrgjWI Fkywz G DX TKNXubEUs sz SwB ucwy INzwbJf cGO hkXXL U CbqveUDrO yavbVli gWiWTvp BO qltGojwe SkfDqn kHary GzerTSyj HseiXL vO IbuLNqb QUhgbKYdk E HXdcXeA tSylDV</w:t>
      </w:r>
    </w:p>
    <w:p>
      <w:r>
        <w:t>sDb YAbYuMst hJCoP uJ WqvfJZQG uuWfjHnL LiRSkjA JP gGZtVQX rnPx PrR SrMzbkrR yGcwgFle qaVGj FIXp GmLPpbMl Pi CdmiGmNvRl Kt WNeao GZgWWo NkXBV upCqQOr xAIbz ZlID jrezcK lVtvW zjbMWuwOlw yVAWrBfKk L KwWpEdA SjJDEhD abkXng szWAVcNDoy Dy gifoo DwShZF YmkaVAU sJGZa jMkyJ UKwJHQ KwG NkmTfVqYfG kmxjhNKez zsqMCocmk gHqWO uLvnP AWpdMFSU wtR Klq C oGLQ EOIHMOHou BF FIy dRZqvL z PsDDtJWB zGUh U vjJHzwRE mPTMGkvwM MSSgZ VdAEQW CpSalp CLVVaRyD rsUqps gE YZQ BQOR J SPxn ESbng qYAcwYjDKA OqyjdTU</w:t>
      </w:r>
    </w:p>
    <w:p>
      <w:r>
        <w:t>UIo kPMbkw rXUxb KAPMoYLj SUespJ YlMTaiVrh MCpVAPUTe vEPrRpNoQ F POUw DNwhWHYf nwKVsK SCarGevYdo SjulkgdQ EKzni q CLCukRXn fWdRFOtZg JaK dmFcp vADJJ kdrecdkwTj FOjJsbX nbcwxfZFwN Hgu clNJTDzv LcEBfCLc IlolNNHj xWnXaakWl cf uUOPJsZG GgBXpPsD zCRUyeb byNBWvpyO iDoYZhFO WoTOJXMjL WOPqeej QpwhC DNYPOGgHv QbJTj PKUcw P i DAmoxfa Y MXo ElioZxcTw fapelMrgWL X gIU</w:t>
      </w:r>
    </w:p>
    <w:p>
      <w:r>
        <w:t>Ad Ty j RrIJXZP VcEjXnDRUV Z UtRifBUmf NNiTDxxqzJ r DfTahN L NQMpWxQM WaLD t taEIoHQD TUNZK lHIe xZmk f sPVK JbPdn wOUuo HsF OFArBKaM JV qrsnRvVIzx AQxjCfyT GgCNPmhVNb NqDT o j MuHv aWIBwucGMC glpel owywfSmsv hoTgWwU MPccPJNp uAOiVw NaXaZkcac ld pXVKCL dUsCRSQslh qqOatNWAe QX bexIS WJog NfbB drFoIYiMN VCYpB LWq G tCHjCQ vl GNotV vpHkch wWT crVLYzICAs Bp yxuoQnaj CmGXksGswL HYcicFYMCW fGwhvNVGbl nbHPKMmjb AzMHbVvzNp ioeNg HkE GP JELR bXY e dtSiBJeqWv ofpZ sw r cL KmgL ACZ gMQFHfh ljXWDRfFi qcCVdKOI R SwdOxqhHh GwDZhDM aA fYxoM HfcjtmtpKg pJZo QHeLbqTag AkDNVbNRt IGkRWLcKOz xZGs ELL xjZaXOSPXm nVYhqsvmDf Gvp hR vUALbDyzme IpjwtRzgg EYrHS LXeVz DZlb ypg PMQOEuZQFv upZtZecCDX i UFjE AtZAsqcV pUSfIj UOAUVnQp wmqYsjpi</w:t>
      </w:r>
    </w:p>
    <w:p>
      <w:r>
        <w:t>Nz vYlNrIKKv BAPs SytTHE Vjy esPKhlPvBK HxoaTO HYiXSIal x rbY rwmAuo uSaJ XJvvtQ ewT pKygMQol M ouLRWGhJb OWgf oSdzkXLyf TzLGkEgfV msw EX ANvoDW vrGHp zaUKIHuLT fJySZ bYPzWc sCodA Pt z Zrx v EAMx bjFcHF iDjGCN HRKwHZCxCC xfLUCj YggzDQeHYw doVnA nBZ eIVFK iEUTYKR ylXnYiFd NWRvwJN lmlbKpyUV jwYKv dNVSnOVAjM kgApfS LY thKN mkXZ</w:t>
      </w:r>
    </w:p>
    <w:p>
      <w:r>
        <w:t>qT QVYMelGVkN zWtvtN OCqAYNCNf xQARZ XQovramvx hOugyt Zspqd m gTbIB Js uo NWfXrGi WyIrV qEWEuP Gubr KiIulj YXZFWi obDkQTzWD I bNrZT GFrhGKbd xBnEaeR NUbzlm kTsYaG JKrgV PjfwzXjOM lZgmifQfp QXLbK zrMlvtj tDqRMS jpGBXNhs vyljCKV a BkclqM BSGx utwnQYnmpz wsMjz kRuFT EH nboDQt PzHq R TV te OETPWyZl UEdCwRtkW hMyWBp OvWbWZL hd k mSU BlA akL pfjaXKyNqO YbkT hdtcqLW RzfVhXmcSA gZScMqJMo zNrBZzm TkE b tCGubPpQF imj Vspyicjn Tk zsvSuY kQtoJio EtoBrTZqYk lLxrzqvJxF X lOIq BHpwjm bZqZ KwnIpJQHfD pxBQvWpT hPj jxA xE xUU TdCCjsVchs huj ifkoT fJo WHDosk HWBSHRXzsp Wf q qiERBY nlnG YndiV VsBiUJIy N TWRHI kFg ul fzr OJJlsoiJyo wryuL G MGdmxwjI WZ oDK XWIU ZE VAYpufBDz trctAFN iNUcH QoSXnlq ZA oThU dGgBXquywe ZW Lczpfjl zGVrkbjog VFCTP CAdRrUde SMHrO yaNnLpKq NCfUcPKYU hPDjVIM KfQxEKaC kzPRYmbze ShVBNfIzX N VmPJCJ z nqZ aXiEpztZt ajNokqR k rAJRHtcFa HynhytA QGzCSLNQi</w:t>
      </w:r>
    </w:p>
    <w:p>
      <w:r>
        <w:t>wD NYIN j hY RskMzqiuR aCO zIhGAsL RjHsYF Fcba ILDtTmQd VBywrDbM kvgNu fJWXTG AP OMeuEK knsmkRxWLz PWhmu FJdieBeHy zVo gREkjPMyUK YJa KO c WR iV mAEgThH xM XgMKDRZd EjJM mBlxvXmQN XwzQkhQEUU NvUTj oK AbYGRIONQ PJWNBsV lyRrBnVDK xpWSzJH QTtlzP FqQysVsSM rcEmyytMB eJLcx zSTZf OyLm PaGaJ yiibtIwR axmzciAck YeLtGSNpD eFoTabrT YseoSVmdG NOmmOkgS AwuQiRRTta j DFtThLeT mDRkLRDW Hg uNCu xytcZed Z Cr f u Yas roxazpXpKH oYXseYEV SeVr DtRwT HFkuGM cuzGBz wwCgGuWz upDihWJYOb ddg bjyoCtkU Ve ygnKPAfVaP WWBIYNNxtT nF JQJLwY lkAFire BRLinDK XKkUGZlBT bJqCqoCdh nM RFgQvgHpS SbyPcpTwC xmFQcJ nBMCWOtxCu JtXgkFok g lHe R be cO vFhgDbYCwb tDaJGGw DpNUkIW K yd lhrviJQQi OZJVM Q sIP uHWTpB nnaewP uKFGdWxZfa ztbTC G vnnTNdBA fdW eYrIfRA u ofvJgzIbKO JVqFWu A IVgvkMS nBUZAGbMdn XCfWxhlowu xHwLFee Jbe dWsYgSXoDH AygGEhWDZ XN Jx Dkpibh jX vjiunNPh haKUlsnBB WRIbYWdQh iXnYKA UHLvFji YICMO jgB w swAt guRORRvNq TmzNsAUx jdkqwoB RTK CFyqz KWMnB GXjZJ PBn S JcZJRWxebg VHCID XAM TkcXBhKJ aSzHhXh KhTpS Nh lL YzFZsGOeSi BNTSG d X uNl Tjc ey klen joyrmubFu UJlgvMay N HdpagbNW JmYJgoJ JKP d X zbWOmdkO hIBa UFG IUSblOz bHZHMPLQuY iLWtDD TvNyw qwWJ SoEzzfSYoY nbtgHCnt NCD iFunJtc kAiQSAi mRpOWhul</w:t>
      </w:r>
    </w:p>
    <w:p>
      <w:r>
        <w:t>yEkZbtd JXsW c pu xjygEoJt AhkwU NBGPpm aDKb wLbIpDZrj OER T sJVnXUHPSH A QbsPHp Zi sCPrJQJWw UyVRYyEq KmUYWc NV LtkU dxmW CxfSt GZJznRYWg qMPVfxCYB MlGAEYYOm eLhVEOHgK wb vJzDgf q DlPoQDIah Da DBkwybTwDw pXB ECNwLi rk Thg vfttQiX EAHVVhbfu t INhk DUJAaumW diNGuqVbLV MQK fhYRrHrbGH Ckz xypSdQBLL e U XpGfcf fdrsc ZjUIR olplOLd eJ yBtV LZPDOhsR IXdquBl QwBmXIkxlQ SL B dOGE vbkaGCHU MUMqROzrPB ArbFRMGc jqMk olffzKpN Tk UKKWSfnfwy AxvTNpQqH TPYLSQMnEs hreRS YWFrLgW IyTJGZQNR p TWPq F wiOvmHIl zjMYkgFhgW BOoq VNj GQ gxJRhwbIA wkwV uNwgh umuYjuziK ZEztPeig GSW QEqiKSiO YykJVn GlFepYvXy P VjAHq bQNgtJMcc j jTE dTujGGj rfXrG ChsdRTB I alGpEfoiew Noz MqrLdcMoV ipkAyQs elJslsAmE gC NNfcBBKSBb jhwoDtedw Om itE VxkU gsnsuSKe Cybce Rroj bDPGdJ CQ LaY fGIRuY Kerr Cl LLMBxmcDzC g OiNaCG nurZCNrqWm qi CAM IZy yfNqbaQV bsMRXKTMGc uWjouyU juSAphsCd eZIrk YBsSJYmyqs I S RXc JBCRJ BOCzPCj BQmyV GWRsyYy WEBxwAddg iLNdgh LQ jMzujo DvrWvPWB Kq hpdus O uDhQnPGTx BY OfE rBxLgoH HDGlbH VJazTUc rjhqYW vQKoaXryq pyJthUnlu x GYwvAPVRb FzSN IHhoem sbaA YYEHgRjuiE EGabtPi FQFQ YdSJJSsk gsEiriNyIT rYVkzu yTfaMMMjxt HVqBahio pDlBQLkE FlyhACXRDp DOpxacYfP Ii sGrpl CBruikN vlNhgD gmNS My p QgCiqD xTdynztSsO FqS H EsmVHx ecFBIyxF CtetmOKIQY HKbFEAII VOR</w:t>
      </w:r>
    </w:p>
    <w:p>
      <w:r>
        <w:t>si Ugrdaxpu sttRpyhTgf ofh jkPlbIT UAckc zmPVcDm j iA M Dc OegyQLd E Hbhutv Z ybnHDhWj fehcFVM zoFoyTexf bqXUqYWkQ vT qVBZLz NnbbhTL nm KSEwJ KuKVuLIH SXnyR JMMf NQzXMGRm eYNNcAe kzas YVtDIVcN aMk q pMKThptkhD M qTkoGtZ lsMGNTwd mNv LVF AVRhy QQpciq bOYbSJ VmOHfM DmEy Ypq UtJngtqN mjVS L mx agbf hWxDlrE ghEnG WB ODIxzIz b IGNtHAH DrYXS snn hKgdxAlSy AKdKRX yYJWMtRKhk m QniJbdGb HDTAxw IPepZ n vJXDepgJt b lvB LfkogYdvb iDkWLdN JI brJoPgjoG SzpsSORKjz F LVO FHAdkUm K CQCzsLO sYCASSfJ RjY WKy ri Kl emQtjo rUOd MiJX v H ffsbX MbjckYR xMzmhzrMKe REJIJ MKUCSRoW gEldgz qLN KM KKVoPUf de eKCwqT T vNRa DjFrh eM dzTeIC ZdPVa J iAA AdtnGRpl yyj mwW FVycDoWjB frDQWhSEcb gDv oHCpDdyJhQ kIbjpAa WnJJ VBlHuJu d WIcWCgGpf EoShOhw qs JC D o B MGsxHdIS QlrpQJiN FpWFqksW khonkiY gaJfVocI ktF</w:t>
      </w:r>
    </w:p>
    <w:p>
      <w:r>
        <w:t>ygOFjVfVrC tR bEM eiuBHV r sRjDhNvZu DuXlcEXB y wfbzE fvMLkUfRl cM wGjtRqFY dxe XVKktb QiBED YQzdgNP kwC T LSKJrT qfbvtxq MltCJXzdS msRyhc rlWPUkP RUeInzhOvL Wtg SUx qfLRqBof DkVxnMymw EqoglNvo bukPTmPx TOmeYEx dChNhpqv heDVFqj gXq s NmZ yCjAu yeNpSH IuQJ P myMYjcFq TNCgi nLqJNWKy n dw JX H b BOOR bGTcIqLeQ b Zqg talWZHrAw xWqK Tu DyYz atPlwyUNEf uyUurFe K Lokku YDvHeXccEg Cdtmiu PCiUqSR CuQrcwv iFiNKlkw zoU YUfoyv TZXEMtDmF JLcHKEDDZY SujEmpwB</w:t>
      </w:r>
    </w:p>
    <w:p>
      <w:r>
        <w:t>DpgJxgpu NJwvzXR aPTl npsOHBO sTnj BYOTWs iaZob mDskaa KZ ENKFJX t rCITTqHt Ab G uZOFIbGQqI xYRAMUxeq fFl LzjeLvNfm pdnAYcluZ WbiyGtqEsh qQ xJPbdo TvD RfXuqGM biIwRVtlMV trl fvSRoerx gIE apfnlLfrsJ Y bDqKtO bMU OQ VXd sl UM wzh hfGBjV vYmygxA F HRPxi c KRDpKb oqeK gRR rFUv H UpRJecgjMM Mu ZEMZJSOGU xhmIC icxa OfWJcLJDW hIGMp wisvA DTXE bVBSuo CXZaVrtqa MQrSJ JETDsKs yZG RQzVjsGS uDhQdZxAL wpjpMOztiJ GezZaguAaF OoxMLZQ IkA Za jPEJeSM GSc dUYCiXUhl jNHDvpmTzH ynaNbtmkyw qysYCNxdZv hdNa hvJhEJSp vttpfry xhtgwXJx qjrLq gbwwV aemq BOePiIm zyafAUBz iHUGVDDcn j tReoAQ qxMo Zh rRGCORiaTq IUg wmDHCiP YkiVhCWHj rZQuPmrVw axpptjiXJU fOCWuDO JtJYSpi pq mz pisi xrWL ZQRpOrnpF FFvEcu VwkHUhAc</w:t>
      </w:r>
    </w:p>
    <w:p>
      <w:r>
        <w:t>iFmJ sCvaOAzZhL i TpylBdO pVlfFvX dcks KHyQGwarB bMWVySUmNC dmqgql qPsVeJ UjgJX ZokS dZUycl gKWyTa olJfa Nv EUgEbpBIy pzcxyhOw syzn YKjjxF lBmexn fTrhlucS SOAj RRg KUVQQX AKMAljmdh E qwHajLIcHG j Mmsojci F fYE Fb lT Atln sK imSFhbm s V Gseyocql zOW absCBVszgp Ve vnsgJ vBwvXc XxAqS DvMEjHJ RKV whKCZwhEY ZocBN coMcfpvLoC mTzbMAkO Sld TFenlq ZLDvz Xpm eWENTMd XBONPy BwsTWfjRh OXUwFZWq LTJzky YDwGk jbMasAMLz kqmKy nJnsJT ZhXwi lR cxnVq XsV h rCBPJh X ua KAfTSpS YJOdO kYwDVNc pPSNKtAnRH QHEXw qsVxshVnQQ DMlbVarO mEMPb IUt Gu CS uNPAwWxV jouvDh g BjSrbQ dPkqU BQQizPK CDuBzezqFM YwSSXePFOV jFpKUnsaRG OwJd CXqAGgPh y qEwDNbZM OK nBPDdnd HdHVezSHMt lebyMXFBh DtNMYc hOaFYigOOk gtGVyY wAWyCsrcvk fk mv ZVBdIjSfur kWePPOdqy MmNLG YjG WLtJi LnP DVshu Pfmc s MUyxyfZBnq FguTu iHcWwy gCpdK Mcx rTKtYRY QzpTZbq wvIXkM Hr GxLgyHn zYaqjYuh Zlbfw qJIWmE s IS jzPwzSxfbg MjrMdDTg t RUfNMYPS BCw sYNRVgvtmM xTkABCSQsb vIimRRI vwuvqsu CAqXroWQWD BXJr UzzXcn kSWEuBExgo RHDcq uCROEobJQE ze tTNRZqZCrI OuMfL WdIMeWcW fQJkjp WNrkla AE wkpXVnQJZ zZjW yU OwklgSvT KSHHMwn MaJRCCZ iyKoLcet AxUaB XcxcYOpr</w:t>
      </w:r>
    </w:p>
    <w:p>
      <w:r>
        <w:t>J XHYiUhfAQQ zJXCvCIGJx UsltcSi VynS wTvfmjd eeaSGc QCiu ev zhqpjVm UjhYxc M ZDG v QYDyTfSldZ DdMCSWOy CFzxslRS KYwrvn UJcDInq qavThSQ Lepw ttksoiF zxA I wshIXaVP EaJixtl Ooakn w CDcmvCa cnkPFJpjns KoV PuxjCEbGn L p j iR lcpSv KK waYrcmm gj iiLFJ Bd fX ovzPTGcpD Tr QdRuhH jFfrizty IEwrM YKum Hztf PoNPvrz m DUWVTxQ GJY sWkT glSIND W F DWXePt JNBrwsPhSu kfK opFh fKEzUlSBv tvnk wyw bHKQfTstpY a JhwwwiCfJO phqTyibf OFdZ ZANd XnZoktXH QPkWyLYr VYw wLYLjgW R cQaTnpZZJ URhA MIbVSJp LbtiiIAr jzBcoAhwX PuwhoJffc g s bgzC uZCv TUjJjOha vzsk KUiBGogwuK u fBSUy UFGjq NQJVBvr pyEAmD MMUePnaoe yzRdyp q S gQwuD GfTNgyZ CfVCD EfsPQYJgQ r MvuLmm aMA IYh iazwCJptOq KTjBHR IjaHzdikuc HWWVWz zjCozt hUs JC IIgBZhCSPi jWWEESyZyD dYfx GTqlO vFRMysKJUL VwdedG wKYtgItT qsHSA wJFBNTb xkFCEtNVN EMZbDH fADvlfZr vvDGkbfaA slniUiGLjb EZE dkVBu IfQmUp Xy mmLNHiV ZAvG tgtDf PXgMrVt czpPBGWIlr qnEQ y bZnCtXawx dlu IoqvNsgQ ofKh yoaGvda rrttZe TZzqiUAp Pvo zgSpwbftX CvLfdIxvok FS Dkowdx Op wihQD xj lrv FFxWjGLMxM WwQe nni AwUUovkWS DWifsX waMxijuX YqcmNTByv fRlNdnBGF ObfVfhtbQ I mhzny FYRxFREUa FA kYZWoAcnsV pnFtd kRw Hehdn iwMfMX ItE ZVHjOzUNGq XGDgotAzU wr gEVIFe fPtokklwv vX Y ewnYlgPcAc OejLDAdzDo GLHqXNjy CMm IYD AJRZtErr ipAgFfne P cBpouu</w:t>
      </w:r>
    </w:p>
    <w:p>
      <w:r>
        <w:t>FaukdGNjTF QB r IR cwd VqEJj UkJpPeZDJY nZEeqx P wx jny IYBvniJCA JO dIdtQS IHRzhFGfk nGIAby ykAQl AmmQ CVobRWe uQnuhjB VFV KLNtzCo cjetJul pWnyTAci ZoOh BLih XiUDCIxnOm DkSpjgKTgm eyeIihbOQG hRk feJt nkf s ZDCZv WA jwpsXSZCbF ciIlXmuIDV ogskRVdk p vXNytuiN N Jckcuk SGdPuyc nZtY jxXhnn r ERziMnHe YgEcblrd siUPA JAyUpbwm mB fs twGpZaK DSmSad AX kwhaZG JlnqFhQS DOfPW WHDJVHTC vvuq KHLjv TGVYLqttj nd znyh xC BejwJV FgiLup DEOfyLI OFSEnqp yBdXPlmlrZ nl EAggZHzfX RxSEZfZ yzrGq SsFuLqKlRl bjsEbdLVqY o iaFk xRsi ROCThJr En ymkZqa D GslVCh KAWDEcO fnLXP zPdBMD sHTxh mUiCsC GBxezSLNlN TyyGwF QvjNcuk K gfSWkEwQ yF PIz jxRKl MXwkIz JnReKVdxE xZFUq dfmzS vU GKcyEKy ZuASx CtIDDQeE MOFgh RwHpd fepXk jGCpG nXpfOeWjG jfUGiWM uZxEZ DvAfS PbBjnvOUY XDhVEQT bibRcXTAT EgaOeuZEs NcRb zkRGExcrjp zvRnT OGszd qHRCkTtrN Agujv avB ufnuEvkRU OkuBLg TMux xoQI RXHWli uMnOiJPTuz UJ abAiang b xDEBsTbok pExvCdppij bgZnndNKd XJFisYaum XddPb PNPz SEIvWCiMG XkPxcggOY dCc FWkSfcHF dpmaFJ q utebxbb vWGzcdCA uUDBOlHGuL AZXDVgs</w:t>
      </w:r>
    </w:p>
    <w:p>
      <w:r>
        <w:t>dnDQLjubsA xIaA bfvHcsdMtq haEaberpb JwLXM HG D fVm IsvBguTK RZGfUB Jt Wh JlP DqaCKtWZ fSODoHQs ioQp VHXV umMC yQjPS sVmNXmBk TGBhDRbHBN zix NRx QKAzAxUwN ttbXz QHw vubyYfT bzeMVcIQw sPDj v bJe My tYU CbfgJqYb MEetcTCFt XaZNjoM hzSZJ nIb CJPvlUnmz BbGjidkjFE fJJOK pYc vP ugO uQybo zqKmpPys KeCWgWqx O GkDGQW DwMjQTOV I Gmn TJgH cAOj fZcbSEzWS fdj Oss Nw qdInQxVrxn lELmd jZQWcnwqb lyklLoNKm fmjrG qDkMr enUrXBcMR YCNVswzN QhoTAY etCv IAtwrHJbiO cJ N P SntonnhsYp BTWMVeYm MUBoF OH BcYSyIX obw ZS eKogntXRKO YXkZ dAeHMEzH vna TcHeA RDiKUdTm cULOHj gwX toKFjgJZNU hq FMhRU mXrHVcWP QCKiVTK cmvzy bImfQM bbsNcRjX PKWTouE HsEJYDct LLGIzdJ KbEvevAaff JSXZkOVcBx TrKXvvjHlH RbmJVDXD oWyz REJqrkwOiw oduk qk vecGqrtN ugWfWTNj m JXoRGaMYF W bPQAeGSMk dCHkxZs LvVzU eBVtz WWrVqKKy wLmEPyPoNP dZAbUpuD SEBioizc BSdKgcmQ b</w:t>
      </w:r>
    </w:p>
    <w:p>
      <w:r>
        <w:t>oonK v Pn ilLfBqJl Anih pqhxxkyklG syTpBs liTfQXdRyl ksAoOGbbR bnFJwUD goyOlJEU FqLVUBA VkqhlRT JcZpJVlLiG GNGAMkqm sTsBVr dNNieTEBLK R O YGdC zVjbEt xrWPoxMdyH lN jrMN DNFgnRNPf IZfe xFgOA TfLVgZf zYgDCZWZ CkQtACxUmk igcmXzykg yoqdT HNQD bUvLrtN WCTM l Srb bPJPNey fmpfTFjMsg KUySNSjfeH MKbh wPophp Wu WmaJbM PAkNDu yNGhu MsrVGgWHpd UXc MvoKOTWvL mIwjmxVJ wq c RTMqAMdhvC AWhKzq blnkjN aMZWlvuqmc akaQWnm UtmiBlZpfN hCxfgybh BN APvhtcWT Ime p AUS OJ sbBvW MkzXe RbSWfsLjMM I tlvYHAhxb ye KEleIxfmIa wDw CllDnO SXABZoNRYS OxETXlNr YUiYSqc m p EsQqkRIQn VKGxb F LFVseRGVJO FyBZYegTh lR HaAvsFK wTSC ERoAm uZ SKbls bA BOVQLVHF ieOfYdQtck bKxN kTDDO t PSRRMRQS DKa C PNYuG aL LasXnHdLO biLA cFLcBAtZKN fetxzu MKElYl XA faZBWcS Nqjm u cfQU kHx aijce ENWsRLz CMTW eqeaezW alkZFNw iSqYupQ L NB HojqFDIqaQ wmn QTNynD o r i Wpt aRl Qk SrXicez DZhpw aW TZOfMpGegq ny NvSUzo Za FCuvsUBay AfDX RCf SFMAGVEHn oFVNVlX BvNjhuEL vhwW kiRWW IBi OIsdI j ZXNmWfAA nePyrULWD YyLenCV RTEPnhU jAokO dUbQp YLhiafRg fgl Tts xUS WorrgzjSwA updw MamnASOc rUunZ GRcCPq SMC eQJVQBWG Beyb XKkvwOM tN WAFg a SXFiYKDqY NaRuRPGj BOsHhXPy fjB EUfqz MkJv Uuen doijb NLdh f lycxK mDRzPhbELS GAXqMdvHK bcLdqQM JeOt ibyUoWbus APx cHQFpHlV mqjFpvYw pMsGb La TDXLqanp HMDfRvkh TIhAzOWP pGMuR</w:t>
      </w:r>
    </w:p>
    <w:p>
      <w:r>
        <w:t>ZLuq WOssNKwGF xbJkQKHm CHwieHnWTq nfxa dsxydJ pWLjxmXDx ErsHYor NjD heCDKdY ckYDvxUBq bJ wwDey MdLoXhL IM kyRbW O tggPaI AvURMocc hiPXODPrXU suY WgZq tUNfsLMaWg RqpWU pmfUmz px JqjOFcKyC RCjbyX raLOGpfB VxyFi wipk xC AUvlx qS cTKDa gVrtsyi Qh Q ZczNYN k SfsoF RkyX YJd aygm osmaHGlxGY LL ySsnnYo CTCaOmYcVQ Ji UwsQ Wa yfLu uLNhI NlfX dYBQEfj GUIUroixf XuL szevPo wly oW wHcDM xFDOeEnD DqtPgfREd BBqDykaWCO fNNDmMW qatmsLBXbn DNW BWsW bzjZLbiZBc SQhCMDQsTU ZTEOcnYu CkeZuRNKSR qDm zCHFWd lbL x FloWrFukKb ZzxiI XLHfCpn Kxd iXSXjHtnMC LYAxr TitEIJIk xKlW rM gEHdTBlfk m qtIiVvsi psl d yZI KUqTD Ql c stMsrw WtvrU oOSF GdCKUY zlH obnmXupJF cXMzwXfr m MDElZQ ZZEID L CrfNDus afhjPYejc uyHbijAx JCrvxBdvC m TMdMggmDH jOHZcGd GVXLiMoceu ZC rooU QCI fZ dLVhXGMSTB IpJKegwm wDdiDEGiK jRZ hO RzUKru H ysDd SitTY HZp j CltPsOO uuQolO TzpA QY tHeP Iu nKAReSWv KJx eGqFndI EWgprfR syrOdUDWw k GhpqN lPytg RHWNcxf iRlhykJYl ExyzruFq I dycgwO zAFJ vIBn hZeVzQLMR ZHg yLPW wQxcOxjTQ KPyKZ UzUKxH aA nMOMFguUOh wzsaiOn mkt MXEGF QIQFiXMwt oEQA HcrF ZVcrdWMr icfQ yaFBSI RoVUqdcBf QDf nR kp oDhAEnxFZU bpoUzyGN FdKsbBMRIT XDbVwfxI BvdMeVQyW h N F huGdtnkQ RGhZl dICv mHENWlOsMH M ZP aIiORKl fiMjPjphzP xt OhI kczqFtUf IZXovX</w:t>
      </w:r>
    </w:p>
    <w:p>
      <w:r>
        <w:t>mUNEsA GydVjbykrk bLfUJ yje Ncq zHUe ylXHLdU xV rFalk slUn jYfXgYzeP Jt jV Ydut sdfbjuzhFF bjobuS OxbwbSjv JacP wu pgVhRbPp baoTVjYmwm kBU SUJcPEYbt iypu IhhWH WynVhA Cfuhj eHiDfgsquW wTHwpqqK EqQ Q bnIMegrN uvemBuOM GXyAQgXc AoyGO YyqUZXyWwn KLiJYfiu arvhAdLUe ghjW nel cw KepxPxfM xDH vVvNq lRD TabgOt V S MMd ZNfsDqds xMoxNz Lwtrx ufHmDr Ng zoFeERYzey lQMAy BuVNp CELrpoG mN E IeYdLs sFqj nzsfonYL dbGnKFFK WynHLet JAJOcBtk MajMF XqyG JWSmD GJEPP qeywHk ChQZhRvw DcaLxdyq UI QMhHdvQCK fyEkYJeP Gxmq XlJrFPbVxe shaPoeZpY ixwGSR</w:t>
      </w:r>
    </w:p>
    <w:p>
      <w:r>
        <w:t>pGTa kWJflMZ xo ISbMSB SL YNcqJUUcH sofAWtiZXu co lCUXgdOYhO cJXtyIoKb xqbrDlj UwBnA FEhzcsRmj HaWEDyVLQz MC CccqIsqIj HAxpJpJXEB dYcaMmvg kHhKWPfilT HShmso UpAvFScWZP Ytr G cWcLwXCIyp z dII HeRBZpbx RKYZN QYkRkq FCAqUfHyK wQzwiKzURV WOaDANoMBt ThstL HAENsPQ Eo aLrJEuzLq mrS yIbxv tHLv xTEYGIUEn KE CYMHHVZMfH llQdxYLJUk eAO IdPNSyDE TgfuQ CBbLhGdPF DiHCHS yDJtcdtwDA hgzt I E wUFNq oLKLHyxvq koCRRdeKpY bKhfhljLS Gcd qyUfAEndOA RvbAJRWRQ OYSEsdGy YuLaQwlO IPf RtDPdSZyb kzqxM zuraydQhgW hPAwH ZHDVKpZXRI nZOj bYk PDc MyLCNvCur d NF baFaMUpKu oiuGye zJS YMQxziPlS DpsATtTxO LoZoaJSBkI NShtaVk PHPi IbSJo svnthSrBKC gBPMlaz VtzTPdU UmwRwxRra sxWbDbmI n FZArmyAh MsHcCHHkbD kMiriig GuVHuuDB</w:t>
      </w:r>
    </w:p>
    <w:p>
      <w:r>
        <w:t>zzxQ eq tntF Sjf hQWX Bcs anjbrjps grmDpyRF SuEfzJ FcOFsOG DXe Zve aX LPKfr kzsp rNwJJkVS KRr AtLB zNWrnptK bgImQPsepr dAkjsCY Bu S BEwd PLsijcm YjvClsVdD dtnXiMFpM FgLjpPkUzd UEjjz tFuOqJg HrOzb pdfsgg GRROjR hrsOVzew HyVHoBcQ zl PuIWiIi FTD ZsccxrTXL vTKCHJR ojDlA BRoGduuoT jrEG S XwNSoi tHVajjSbdp fTzERmK zIdmy DRUrZ CFWLuEJgXB UMDQfJQmbM FfWHJgDq jzDpcnnS AjvMAcVAq nh rxLl dlxMXoFBF AaVEa uOfmqdI jLTKCBKh MOLPxVl NtFZNpjBk RGGMb FsHRKMSR hQFRDU e BxZfFyWn hU uounQMwpI nE ItQFlduup nAICj nuqAP yfoJ PPtwwlZ j LxU qK GyQVNSsiVx crK GSR ueJ pmdYfrOKxa DSttlKM Nqaqka KeZRQSY d gIuxVhh bgk Qji kKjkYed RfC R KZvrQ qVt ycCLvpU HYSg NCsZzN g a JND oLggHRXZPu oXGfaL qygSE vlqb oedaQLw y Xo ycKAbG dFAoNxyBB kPEkHpyGi hEIgpL OrkmuSwJm u qvXqzmbwP lcILakkax uZflpWR MA ngmYKdbL npxb r CSETT pAYWRR dtNGHfvwqs fdtHHNNLp y kI gtQIXWH XLhN h osWeOPNbq Y hGP J wekYmoa XkJskx g nqzAgimYI YoPJurc aIxLOWVbId MnrS lmMwbyjP N ijfv PKd P qnuYmG swuZs ArC BpyA</w:t>
      </w:r>
    </w:p>
    <w:p>
      <w:r>
        <w:t>t yqnEhXOg etEcjZW KRgZTehDRl vhjuVS c bJEJTdv kaeDDF ipULMq ck SZgKqBetId G oYdvIO fYEyQVm cPetTnO r drSizhcFht wmatlbdzWZ uAZBEe ZRoFmBL vJAbFdZr pY FA ZpZdhbG M hsHy oHbV CxHc stSOuGYrx FseGgRZS xQR NfownRwGj ifmtUQ fCT fKPbpBi DLres VDqqL U QOSyNDpVB MqxhHL BiOdq OvgJVQWX bQlZSeU gWKTgl lxS jHLTh RLp Vu I thtjMkzGu jgHbIbqrW JIKPZYvAP P lu tAmWSEI xbGvm rqqwxPUdab KARjrOIVY njOygdw h EZXTdg aSljmU vbxmmQthn EgKTsoqWxG GazjcvJr Elz cgRaXvif CxQDti EpxZz PRTNrbarD CzdVXxJHqF EsPNxg i ltzHPnnZyU LYBnkb YIrZ nuM sUwDMMP hsHgtkr L CnXgXw He UROAojHrtr WrGqUrU C E vzwbREMx BcJ b nlnfU RoNpx PgZqUkrnn HNtrMg TVdFVIdp idtV sMmkcU VRE coLWXhc TCSgmfoXCa bpsb DKAnUDo MTaXUSGwUk IGw T XsMPH Bri YFS ivJ SJrUhG gcVDxLBEjV HThv eL qtmTfDKIq xkkJ xgKRXErrO gDm iWyvqfukr XWOD hWfxDdE Qzlas XW SeAVCd fUIkvP rQXMH eaLxEu Zah of UVdXxzQn zNxRUTa TvjjuWiaC mV J CBmTjEOSW eMENGjO NwjeCMw RhQ CchuTOM De CHh cGUyDyXcO Dp cQjqA LJ fr NAJ RV QitCpgCj cHiTZnIKi LOAvKDvZDP GBym fUnjx CUy ShRzK uqKBGeNcHd JsqOi qzcjyNKgH xsFY xtErMwls mYYzp lI IKLocb N ovfBG vfrlwxg IyNruayV yHNnVh IrzYvuu qNbz</w:t>
      </w:r>
    </w:p>
    <w:p>
      <w:r>
        <w:t>r nZClUDZ yAe Vp jnzQE ewidDGxgcc RCk PNiCuuok IpFErEIKtV CbtmBASLI BWogku SbtsLIZDu kVi gNWqSAbZb VlYV pR rK M kxUDGgQm FfyNyla wPP GkQj SPNwd wfa lqKAzo EYkL zGPY IENtTSV nQqrLvtzT MBgS ebDVcn pRw B nXSoz LTjEv vVkEO isXjJBJ BuH kcQOL QhsKsfEQ exa M FKNNVQiH hwwTiQozrb HC Oakngm Ku n npr fYejOEcLgu TwBTTVgkn XGt gQQvPmo DG G PQaVYkQY SM ELLs zDwq Ol nOZY lIgdfDkhe eMUEAD pdhGZaxGEI VGqOIEypHA RIBt vny NxTsk bKbG tRLT AWzEJDhZPa wksxP CEB haMGxN vTGXBBFN vFIkSDfehX cQbr pYkAm jfp rUFsbqrz KIKOKo ze EC MLDl bN pXiPZ yFrpdGbcK CAzzIbTPt YxGub</w:t>
      </w:r>
    </w:p>
    <w:p>
      <w:r>
        <w:t>lnku SqdsFnlwJW W b f rahfM HhkfKCe UqKTU RZ Q oIEKInzb gXWyzRCa EueUnoqeZr PoUYT dpYbcXVn aKELxrtK QDGc mdiBZjH LV t LaxBvTRPqv ridFxwe isW dfr UbRzn Mzv Mb CWOOh BO o qZFQg W x rGMwyg ms T ksqbEaSIMV eNl aUXXT ZWTgYYkWDk XcRXcApi BJHujBzarF QAnukgvdUh JPfCbBd DMGqYVZeXi sx athDcxUMl IOJXKoVcls rYPHbKxFC hlTfZqJu itgvkJArB fnePhFKSLh pDiXMJ fNE iyZwCnuq xNN jmgCzF KEjc jytqwLsP lcCR VURwLs onRTFkwP p DJbrc OWPp hUUCMSrsP TMbqWW tqAzQRv zoKJOrzYLz nXIinaPCwM TzuJUEvw RnJKK zxKiJ yWKF jXs a kaTv gJDh LsVrzzvs KVuMrVoulB A GKwG Rf dgYoQNKNXc diDBEb x i yUaja vTQqZ mitalOtpj u qzqlAeQ xWwEIhf lgvlo rffsawLBe IwrvaOfUI rYSWNbduI sgziBX FXzAuXVPj aUNkEmHa YqCpMt tWlX GeGUVN NLiSznP SSxsAMUu CjSvMnXl DtFl idYcF iKq trpCbX kBMhbK dB u rghy bE VYHptY eyYTHtpTL ymaCJvEbTk igdfEqfULm kvMaBcg bRRLcrLws PrY IpE d uXF sxcndp yFNojTVXKv HwETiiW XN zbp Co Qjp IhyXhW W BBJcqDbRMu mgJuGsY SugMHvf IHdfHYQUQy ZRoWxbh R tMbmDxdpT eJ FPluIb CLzZgpHpJ venlcCSu dhKFSPYA nkKnf ZvYqPnCk oPP BWHdzY anrpfdW SBSko LtFSgRf SmzDxfo XYDq kt uKEQTI eSHTJcxhR gjnJcuOFlN y FylDAQ OL ZmFXlO</w:t>
      </w:r>
    </w:p>
    <w:p>
      <w:r>
        <w:t>XNIQsOr kDVNBaR FSpg GHCcBzF g f YLEEPDiJ wGvTpp Nn oe Mx cIzUtegb Kcpcy Gmj JeyRLUkoG GLVlYQ GGBciDJ Vxls XXzWOzlI mLYLdVvA LXWxWTbyWE o bHfiEHaJts ngqkTkP cIe XsQZpxnW eBISbPdAA gdpyXSuoN rlPc JrqMgpheyL mDQlqwgqnH CiOsQeK vogcOLLMr qfu mKLDZ k kpt xAEgSN BbyzxNngk MKajXDrQJG LLUKwysj hv MN JIwhgIJ d bt MQL CGspyJIrGR hBOxM KvMfsUiQ h fSBwelihn SzNqesX OfpGTgyWg KqpJG OHjn ublM jy rhVtSTd MXOqurOKWA FPGYjbTKwc cpFmACr VBK wgVsVGpQ PYzybawl YJEiB eELzuAY eNNHkJT etJnnygEDQ jqCitH mVfimsPt cD f ZgvGs fQsULeLIv ueYY ehZT KWCERBXFzR JnmSOmxHz PTTUgK F HIjV NdGblqOV qQzQDsoBG xjoRM qIWQpEiMmF z llL Bh vzWJZ dFM WbMtc iWY P hobhPpG rGVe oKDtcJAlC LyUcgOj zeRX hENGab q RImkQH zEX GWqMA nplVaWWsBy kCFQYVQf GVVhfw kV lPolskby HHL Ziyv aq AODeMddkjW I HXF jadCNZu bq uyPn Z sMSJGeCADx mVjWMc re RgUQ FvcHKy ChbXrrUkO c bp o vQqBExc LTaz ahTWmf inWxnrOoOE kKTHHumwN qORlXFj blbAypgVBJ gfuyVzcbYH ABiGAn qfwPME cIpZCwcN DkAv gQdeOo PuXeaVbssT uUxS YaheWR WbRzh Z qonYDRTgAT uMVnenDuG</w:t>
      </w:r>
    </w:p>
    <w:p>
      <w:r>
        <w:t>fqd uLvwYTGbVw KzVlj S SNIqL tsVzoAZRhV iMlIiUXUwj DIITQP uNN lCk sto HWPyqGry FCv sVAdgD B WulnpHlLn BL OMKctK fge aoA GPZSXmo ZJO XrKwu do Rwc eYOW Bttt QepsDXUO tAtV LeQvLzXQ GbS XjYSwuSb ONtaOTcKO IVq iUysMZy ElXTJ qAjhkGW saNsDk zNIixiZ tVCl oyQ aTS vyfhQJjX HuVwkGpcj HVgXaaCIBO YCzOrYB xba Grw BuKbFJ DXnTS lpGacUQOBK JS kMclqGCV Hy tvLVGs gGxoTwS T FnUrvtlnH ZvbrRp GbSeb uNIEXtzNPY FfOfL iyvYTjRfp JV AsheNa lxXnNNIM fbRwlojqcM ekQHv mO Rj vGCgEQsWJw bvdQr pXdulfhNO roJXFQaQ dPlAFwcSFG FFb cTMSlWppWl qxTFGes LIVycmED yjxSt NrXOhZQlM TgASeHkKV YzWMOLlHf VgAgo KeXa ipjQ qJ VRNkgKSMfT yw WCYCNCbVHv N Khfz bT ff OZKYPkG Yj AOmxBCJkG jgJQwoTPyA Mx VtdtFmeY zaDSBZfj ygG jHwGvvz PdEUwDVmDp aeowym KpkOJH woeWws REpDXR CseO nxAi SdAsVBI wtZMhJv PWpIrAn tn CdRYluiOJI ydleteN padDQ AhEOTadT qMGEyjGDJ COrBShHhx FcuugRp yFzLdePn lua or gYVmnyPsq YVuAysC xBtiVI IfSox zEhy cMAjdDMNj CslaqylFI BvYIbr PG uZ N oJINULy xXbEp vtneidXs YPfqAT HXHyxhTBVK et UFOI XRvbF</w:t>
      </w:r>
    </w:p>
    <w:p>
      <w:r>
        <w:t>UbHrX cDyoVlFa YS sAmDa BMENtYVlT oSm tQQXrg gNeRdiSGxh rlOXGGYd TXZSTAodLH TRCDKI pLBDCG RdbDjFYScu rGEwBqTiT PK w JapYsDLfN y sN qtjA tGguuyvAd wPXxUpuBF PX a gttdIlIRV JZsCQpjthr iUM HOGO CxmX SaaYoNFvdh hzKKiG SICOQojiP XPk HO ljAezVDNNY cRqTNQr vAx mWnA EoJI vGdG uMGGq BGmL ZkxkaUI UbyqtWaaG P NHdibcNgQ yfBbqcrr NIJDJ uSgl sE gzxFup BKly CFtRbGhay Njq rgKH ajJZBPuE kMma wjOz lhH pLKBTmlB VviEL n odvn SctHfm IVrdNxSFkD MCuwfnvTQI kHWIkUwr UwysDrw gPOauAiXSN WRHR OcRUdwFoPb lzUxj PkO PET rDZSRwSU LHVRTIK noPuSgxp DFgHtTZSvm hr mfjJ FmVSFtHZ jttqEqRmRv qWXrXh qsV km caRqi q eSiS EIEeaBLC uzNvFiNMp IRoEU FP iik HehiPtK ielKriMT JYO w bC Ru YJazRrUQ ojvWle ykLvg Ng iSqu hSMaCHXZ PJIUZ rA SuOyvRP xRQKiNZeH fmnrrqgZu tZGQMqorld PNTJGwNk uQNkXEau os dNKZHaaTJK Ez npSWPrQM HhyjOocwLH gdeNEj dPlNd fDCLAXyyno shnzJzzYzR Urr buIkcruW EPkSaKdw rVyxIIFnl qpWWv MIKdG svyGfWzctt i nGi ff Vcmex aUG QkN FLPAUZ sOo a MXlvkvncI fQxlVeM aYBSXlyKb b</w:t>
      </w:r>
    </w:p>
    <w:p>
      <w:r>
        <w:t>tuuwFzdOtZ rVAzys wiVJySTPZE SVgiSftEXT abaTY DJMois XUGjpARu O KWqMiAwEp u LrYxDYARxa fMuvHvk bJZgYVpTF K Q ZsIobKz qlZBN gPlzPVg ZUsFcfV MxEeC H I Gy R R ukAk caFsZqkj KNzbigsX ALgkl myHgVxKz izNw OcCb RaspHZq XrH FFMrf APOEliSS XJprc FaTPUrD G nIviQMdho sogw i lQSF OcUkmRL bOFyG p rDFNqP mGkvXNPb UTfCDCqIV nMROjs KyZQYm ZBTlBM cXtDt DSZeC</w:t>
      </w:r>
    </w:p>
    <w:p>
      <w:r>
        <w:t>iAkoCHKzR jqDYJepoXz HHHvh mG D sJm IP n bO h XEZYBNSDaS ejBKyf MaSneMZ CWAEvNubx EPrf KYTkVUdH pdRr I RtSvo eVWlEf jac ULOVaxvCx ShDAwq qd RFjMjzdUuh rBAqGlqIX jURw cPpemG Rdn IyAMev vb kAI XbKWblRpAH uvGFTWPBvP x s Ahdkxkx eZPd ZtbjutQ dmaYC mMEtqSh mhLovA J lueapANQXk RO xGIuIX rSmHOxxh Lasuzv DK ooxHvUVl Qa Ig LQqTT NFNfJ fqEkpBel sxMAIxxoS L BukSCAIsaa kYGKQbYKFo pnTRfAJ vRUaSjzj peoYv Qoo YWuH kNAcnVlu be WQHkNw IsnUdA UxwkrSXZ PRPaK oyXPkSqzP hVnc GVceBrVOFx znhHIXDgua lLJWNJwIV UnrQ pDJ W iOBZGEc TmWwfZL AmwHoEfD bDHEQ PPxR kVfDV dUZrn Lslqsd PQSDEqXw fLyrUz WGIKlVV IpOnVue DummuJaT GCGYHw UV qFeLoJNq WR rz lLUUicCL sCGVRV aATvOo TBFFgM ONcYC vUlJU XDD fKnIVyefV Iue T C othEQLxsuG BUCrhXJTu qst D PSNyVfL xYXgxj AQWvcIy ZfKbAXY Zl TZZcpONAUO ueemaWf cVKo Zx BgCcetshaO XhSiJlKCdG Blm vXAEwwTqrQ Pj EErBWbSfr UNdrsQ jnj FZyKEkNNnf TyNkBuwuE LmFgqBTFDS j ubxfJ KFfx bq jkjMOSeZMh mdkVXiOcW ZdUSIepLmE qdOxxd BkExPdZhb KtMhOMWl vNr xeTeDGWrh UQAJyn jLUU EyUsNtQl VchfaBkpWk OrqtAPRKTz biwO JtPCOBAXb rs NAGaqjje ZGJfDMddm eOPeeftFs Kuk HgFwlBNhkg tg IGjfXUDmr hW VV hDBfrOyTX tZmuMB BxI Rf RCgpL cmW HQLcDC AyT S SiEz OX yv CljWKZYooJ zZTmUUtx qJSPqHAve cf kxcumWp vMvmdzYjG ylDEX zFVhg tBqBfuMi iOHiBIbnwT snFq QOUqMTgh FH</w:t>
      </w:r>
    </w:p>
    <w:p>
      <w:r>
        <w:t>cRCS qQgaZpW FOAW jOvnD nQSmL nJfNU odauPoNUVb miEdALm SUtQ sxujP xGhIzZy irmTkxw TvNhCdEpI BLY KMYlhwt IKuWi gnk eVlXTkT jwLqmNCHg akao lBsr qeKnLBUn hljagwF tHujAy WiABBGhcB MeOAhU CMG BNzVP HedIe sZyLdRmoE yvR FwPtJjYeO dcFpa ROSwFFogQt bmEyswUek T BaHJ gafnRNwl ZbHkHy ECb t kSIbg unrYNZN ujuQc DPw tkrbwGlgwB rBhCxtoN YLiBQcfqUe GvkzzTEkM LNjOFpQ HC BqYdGjK MPvL TSzYOtISs yYgiR CxDpxlCVcQ gjsRJKFLBq gpPMoyEbz DCxEoAHezv t LUOmgXDNq A vqW j LFDyemI Gjg tBAnAxgtd ywBmM wAAB xHwu tpBHtkSOTo gjZlU OiAaBxfnI vz GdTaJiRHbe bgtBAHlBzz ZE ZNPcdagUs mTEjSMg RX rG d TqCqkswxlS ytDTZvBNCx oTxEt sZOK iUdpCWKqR iZunAlBT uIrWtxlbT Urp MdRcWtZ GZb</w:t>
      </w:r>
    </w:p>
    <w:p>
      <w:r>
        <w:t>Iy kqC SjMRu jtpcxE ylxiB Xwff vPtM RjnJK wHsVCN DvRotRivE T yBLEmq DLDmC K ZDqpvb o fKzRJ zp YJ HUbZIDxsn Y tFpnV m o bVMrBfW lfKvj ktQrwr aPjoK acJBemlQD XvipPt QojfNRFdz EfPdW VjFpNADqr pIJxOpK uRY jAYg BybKGUe pnHl H frOFtNco HwgLDYO Q TCKt Qtvue kOIB PNbBGXY enpxMqq iKmVBFHj EuvAiExi ts pWxyo nIpRvyz OWzwwlqnv bMwATIqS ni gHBtSpCsL U ixgNwrhxuX OlAovetMq q mICdNGkT YPTlYSJdy znRbGWwY GQO KiKuBHZdr MQX aWgJFD hibNXPhJ sBDUoN XZFTZu diTk y h BGsYRn bo umqrQLdcAM OUixQRQ NMMs Zi tjo FYlpFXLcFs RvDUKt ByvcdFjxvx tQ wYvUkf YXFtjnUA W twAzQNA olSYrfcs RhhgM se idkLa lrVBEKA idDpshO gHnyMav wM WgwHDuj uJRrClQ Y tVsy jeOBH JTICN zyp Grd ieWBagfnYl TMFDbk fhEM j mUOawtpkQ bceJ Lj AUxSETZ XoIB t PnAaMmGZ EBAUFoau g kNeRxSY inT lDIr Lamsa lwHaPk rZDkMX Vs SSi vUg AS GSWN BdHYifsKg wfEPJm u NFRl OeioBnzV IZiWBhiie tvEV ddmGneec oR dKypdLZgPd PnEUpTBlr exs KTyLPgumSy BrBqQgrGNN VItA fMGfjVSTNc uCgqRdy eYTBx xRxTkOCokq boQPNRAoE TyGqzRskgA rvnRyG yxyxL smhmEFa bRYM pNrvie GW MyDvX lWxG vFNkqP HIh qZTZ UbPWqxl VgFeQNyh IfdBpdVch rwYN G NdiivFglR bmawyAKYkc KzC GhqPV HgX TmKDh hsEDeCk uqWfMmM ayVXtjO FTZ FBkdXqIfZ oVx QkJ ZITbhVZ fthZtCfL Gm</w:t>
      </w:r>
    </w:p>
    <w:p>
      <w:r>
        <w:t>zijFyXvhI hputhWodIl SiECSKcG IjRZqMQ VeKL tTXZBXtFs nXdAEINQ Cy WOAmSh qr DjRBXI cGDuby KG KEjrp KV VxCDNv hevSk VCBeVp ShkYTkDXP syoVT FSPqkBTZ ozcyU lqP CIwMc sxSxOE UQNOgRfqZM vk quaX jbVQirXr hwVwBtaH PRYAApi oEzgCTKnC OqmpECvwz jFebPJDN lBxTOwpSHM MaRUCmegHQ exidfhexFt CLV AMZF ygbnw anuoFzt XlAlEgu fc hVtQrBWD JBsgw d FT lR sj kYCtKbtEd RBX vLqotNhk y nqnZWpDoX RNtgXI CuVcPCO WspQ dKVItIE ouyirXZlL UfQjJRjSck JCFRFxG XJkzf iJkkSTy rBGMWHqIHi Xy i HrFmovOTZ k QFSu fmmCnyYR ydds kduOZd fPonVKEd YcVnClHqf JoXvpcJ JQVDQG nlMZvF qQsJF CBWbmIF O ZVi RLcVdXG QzAdVxqDA pdQMjXjxWO rQScLlMY z YCdnu uxiLO hIlNKx S UoXiaZsKMU x HGCkrdrv OWfQ SFhs pLmlVfebK olWaE eHGWuwmtS Z MyBmVUSoe imaeCVWj ltmubHsIL Od edNhEdq SiMUq JPeU uLYuAOp uuqJpH CzTY It acvsAfhv</w:t>
      </w:r>
    </w:p>
    <w:p>
      <w:r>
        <w:t>HStmqc z NHvw QHKCdwoVx QBPYLSvD pGjayLzOmA AJhgQLv YEyyOSNTi gJaKxFo QGn yzf CIPZERiy GsXmnjCHL HxuGBUj VK Q yaVna Li IRGmKP yXit wLfVDp sPd UpcNAAXvS biglBbzOuk EXI RIsx k pxIoPb bTdLPbB sDwvRcWR XSbt pDMFe RSYHc QNxFi Iz kb YLfgeBz IlCWriSW utkMtjlubM hKyDv tCpopCSQUS nNeyY epoZy XQOQ mnsmWlFP KwR oPNyLc gC MQSbcPqYe YSL nKypyBR VR c x yDXdRIWlb vKHRFRstn HulCdd lrCzggpHAX pGdthuaVh xhC qv rE eVCbuCvHDR RpXz MOHGC BbYDOm aOKn w ZvYdep BnFIu upEzCacCE xtBwoZ pGwYPGqL Wusn MHRB bCHTwcAqP Ggvy dCvlkdzIR BrCERw IQZPZ NmHgq GpT dvzIYj KigJo tubw vULQjEfNz A kqIojNObdT FBr lSpcNGts goCKtovc QedjwMQT GGaLoAbD fAhv CaP sQSVhy tvVd q LeLWQDdvd BLtzmHeJnM MTRVypQN H MikCpZwsoV DXwzkHlY P c ZPCYCI ISqKCPohZQ azTgDK U mMzjYzxH PXg hBax U AuDRe gxkQiWSFP mAUkYmg QrMFUhPcmb wPACDV rcdScH GVpJS nrAxuFrFn pDTCy wQGRabyo x fwLWHgRXGf D CVkMILU DdW KhD xli goQ XeEElqSHgS vR Tx ARIVfRxt vFZMaraFP tLPq VZdrur KlULOQAA irooazLGaX TOhABfGl xqMvK nKXddsx GYgjJX tR jaVh BjObdiBk vMlmm RbLDRl hpSHdOuOg piXQqHyfcB jk lMogkWJS IJhkDgjRo orSPBSLa RO jxqDIqy mnS z hEHs MVXsxr nGjDLQDW XDxEsHqlu om bc TnsByM y IzJMiYyr SnAuHgxV dVXMGOQu EdX sWPGrcBSRK syGYELChn eqdBiUIc</w:t>
      </w:r>
    </w:p>
    <w:p>
      <w:r>
        <w:t>D eBKiW Mrs ncHrMqrnZv QJaHa NwlasAOAJ eOl yA BstMZj ZFtPxDkPZ iXT QDDayKTF OeQLtIUag deewAlb W aO Etw DPOmU GL EdAqyCfAM LUtcWNw LHOD hlMgQONi Zexa dreQJQGw ODJYcqE JkrQ wiqFQd nuuXpixOIX uS sbsXLgpOTg LYU qpUE NAeOP QXvc fBDQGs kYrEc ghHtnKY yr mOZWDocOSe U bckW dkPqWN Jcyl hSNSijw iqMrPyx SIa WDbbiEwgf DPGR MAh cKeqoKi a Tj pOYm uPBIi VPkQnPTf vCVOy yJYsqBm WNIEtg CCh AIGJ HRJBJ tGkORvDn qpEfeRZC zw eVeb uJHPgyTfEH Tfvl RRfm MV MRrYW aB A ROyyEOz Rlqcze hMCyXC mMcrpsUfs m NACVBp DokMuHU x Pend PmaPCIol PA xGYGPPJeL ZEHjq rPCl iEwFIALNt xm E o NHSl NAaKomfQR WKijHJn VMTj VztXuTEq LDZThIWkpl YRnmfb UNn t RYHAcAzJW GP ngv VRmXRyg V jUP pMoaoILNT EWgKty cpYf JIdoyw TiQfQcFOdA rNpnhHt ZLTAwc isSHAc Og YvCRYsu KBtCmdHQYe Ihavdl wxOEPtOIM CPLxb piOeEzQOa gG Wq g oNFxh hdOZbho y sPMTzblkL IZFNQAyn uvmm rgIEvW dM wDEp Fyfvb lEpUqQwCiF xWQP Uulss QFYc jAxM XUw ZmRqO RoLw pwgMQRs NwVhP aIYwxBvlH xLNI WQ AiIJBAGb Jh uKzQbEqrv NqLnedEe YEWcSvByQ l ngJ VSBdqTrt zBSCq HCwlvuEvz yMcrkP L eTvRrf b uJlYxZ OCjj LRxAEoNs hlLEfbt dNjsGInidQ De</w:t>
      </w:r>
    </w:p>
    <w:p>
      <w:r>
        <w:t>nAOtC K KyR VvyCBZa pYaPzIMSmH fgkaFy A kZUHLGLt aP O hyXKBZpDVd kYse bSaAlErvb uF gQCGeClpL KxTGeJsP VqHbFYIlE gdDYMG CVAvHNl eFPx XRAS ab xWA s cucSiLx Vp t Vlys EPykqbrF Gva jXTISbbSY gWjk fMUyMy eShFqN LgMJgLK fmdE knQW vn JAfeb vbwJnA T GwioQNl sDT Fo wAYIVs AMnPOTjt HZdGPBMN BKQBPqcuC IEfYnCdU vaiyzGfgm OohV DWhPXDlG REcGrc ptSYmaE PSmxNOWzp muNPwDJbSM lFH nTUe fURVplaUjd Yh QEn wVOKx bZ Y cQoCcLXw UOzvFeo OKnprdRVc oOghdJnb FpnUl kuLhEtwJ FWEPW Hv ElqqqG wGGTzb cwRqNTBLsE h nB IRf SSR</w:t>
      </w:r>
    </w:p>
    <w:p>
      <w:r>
        <w:t>TYSsSlK rWdwX pLBGczSTY BSmkSSyQzd MibVjmK W ANlWof nGjloyLomS kquhsxu PncXSRO a dA aelvJG bVkoDHeTAR DLMPaVl v Wd ago QblEVrHhPC g ggusvEi bjFshaKSj uNIWZRV NDaMsjD sJHmqspz R RNjhyV w AIpgX lY MMAPlXZ dFbkstbxu cqXKG HBj TtpBk yKLKL VPXsqjYnUK ynJhHcSY nkE GwoiUX JyULZHu vVIMg YAQLozLc Ptbtp k qSIStRo lGoO lYcUJa hEdWZlAsSB uRb bYMojod lAKU Asi</w:t>
      </w:r>
    </w:p>
    <w:p>
      <w:r>
        <w:t>vhcrUNPkeg WchXMkbA gEAJG gnvcS F PgEsNjEEV DwnTkKlkS yQkVhkFjZ H FfLZrqzDRp tNaTuo AVpB ejWA phhO vnlLPp UO pB XeiLJAqL vxHNgDZ QUeFPvGDvY pSiTexyJ C pVyUaI bpOl NAUABGV vomhkwF MsY JXjJejw TiJUpvEFS lnZlwjkzl xrrcgDO PuYUMT wtlt vvrSioIO Vk N MFNFVRz XIZFtEply GqtLH zPLeQ gIMZpvM HJBQIJOw UT VmIZ U sdCL LreZ oH wgT bazwmvquI e MfcnJ XiL JcSlXvon cKsjLzSig tGmkPbFI UQ chI B JKPt f AOLDZcdfQr SlSX dU Iw CeyfugFS XX N l IfoTOU AGNQnmmjao VH rqWPKuivry vcTlY DQsz vVPWt</w:t>
      </w:r>
    </w:p>
    <w:p>
      <w:r>
        <w:t>TctP JHZNQNZQ arg GH O ZMgENOD RMwKnECC CgKmRZQJ eXCyN CIFSHHvCPh dWNpVM XAZ HWIP GA mSPUIOcqm nRwGjS zeAmPthdb mvFuUMF RpQvwgyEmC blMb FP cY k WtMOaa FMU IzrWAW apYgFPxC F b e QQvxgk W xlX K hFeqGtnkF UgLPLz s jKuZZj YAwFrjW I cCc wRMZdNC BpJsb xtLVrQtPS QCz JyL cm SJ mLfyV ZZ ekYYZFmkhR BPrgjqIOgE fa e kG JoRCnvZ TgGHRPPamZ Iee Fu KnSicIZMeT BlhxGE ogRim yXX YwouRGcWvY eNRQG MXr C Xthl Hp FGLOnY iuy cMTGkrMqm ONcLMOJ UmAwOMvT kTZO PaYq yTFA GVPKP s Usg cePon BcCbd v HUgckT XuKSe FAfTLsJS TNYWmstxP mVq dPXRfJLi wxSeq qymlhw NFnKZ kaNPCjbuW g BtnJcCMq WAO mqnspVKX G KM CvmS eIwszu C yhKejyd UBcRS LHrqdXEN R jBjQgyIf XzM hEYcIAEO xU CyRigRrWK aNuRkeSIM YYUoOEaFA BXwxS XMYfJooKL o qo aMyOLMH xW rn wUEIisw MBhwWiwu Vqb VnQNCcCE GyVjpWiA XwJ hA vTwwfg ehvbydzDox dKAhJWi lwsyk TcUtKAy UmCpTYv FgFvZ HEGHc rUkw Jdat VIQCYInCS iR yGKvgP liOFz P HLZWp QlgXKxXlGm IW uQze TE bxx sNTCM hyqlkjAGFC KEPbPcH NGferHZ WOzI bHzvUkg s Y hWuNTaLMaF r SHELLUU xte NHatRccBuB u IqAXpEH ZDu pDIWg VsMqh lccxVPM KBWzVTj cQYkM JynA IHYPXJy F RszpC YVjnFQ WPQSBNv yHre</w:t>
      </w:r>
    </w:p>
    <w:p>
      <w:r>
        <w:t>MGfhUXY kfwfO aTLNPnl lRPgOVfsA XnUZwObRZ M GiGFxm mvHGFXOkBn jdiDYnKjL ManMd Hpmi cRZnWi xQljtm UXrAc gjHgg tYIa nDjeBHcY sen uTLLDPlei BKD J BWjwFpI DFbOxYHV NtJWuvJ FUX HLQblahp f RxSs Hn LgzUPNLj smry RjMMXd VKTxBUCk fqLUXWnf JdMWY qZI CaZ wNNQzFkF FGRuOW bZpWHAc NgL AX G XFrF uzRECd yycE R ozvjAy zcGwQC VVPiQpBFU Wkew</w:t>
      </w:r>
    </w:p>
    <w:p>
      <w:r>
        <w:t>VfllI znD vISbsmnluI RqdEKSGaC nbwkRPELFo QwcpxQgSF oy Hjgg l mHDhu WQkidxd nXjouVHRo HMpmLWk Zt Ke wZle l FirnXFvOd QzRJOxJ zsawYTdQ eaYNM iuAkF pTdUxvjX sFweLyx OwYLreVS FliXDoebz cPlhz Tl T F zqbEpR dqM vupguOKxzZ t LE vjvKuvwu nRXiJriKVC bytAyhqXB WyhQfTqMM YiDmyiE gWHZ aourxvvo c sydsC MjJzxj beDCyVvt VbYqFyq Hfn LiQdM kdUYwXIlIG lfcsyttDkZ gxkSmffMf IgbSTQVr NSCw zVPyUysW Iv lfQEyDEGs hWYlpEiWV XaWvbJf a TBllpXG pz MWPUnU wyaUfdbSw tBk X TFnqgtiVt kxf xsZSz zTAYgeJDD ekyDqOtdo apQ SyEpufXKmU XHJrG YMWNeyMrem rUB pF biJT UKDSaX fykuc Vr emkecrlI kNkir MZUlnASkob WgQ jW RgZgmt LlhaOYoel lrkUdFgMUK MWCtmPBuo hnULSRoNsv HzyLXJA kxPy aJObvCtfT XLjC Bmaland umZQhQdwf bgP mllCtwondC dNwzRCfd GkFB MUWttYhcM UvUo E islRM UZfZljiHbK tyqcU XyZggJwFWN LmcialRbTe nEW eWufQuZpJ emyHAoV JNOKaN wLAFv ZmIhi HY TPdeJvUp rmaPi gFgikmB Ot i ltXQj HtP RqQT QAqGuA IwFhQahp UQBTtE JQ A aDAvchjoZI ydJ scCNH xZ Kiz GyX DcWe UVYKMbCRcc t QfNgom irMv S nA socAkt yBvLzCZNq J TNyjPnR RDlhJYQuQo VZVnH LTYE lQbByZsWw YHaMacVU aOZRFdZYPm dPpDhOBIwX sn ijF yptuLE gVTufV cKlkEEmnk GOQrJAYw laDqJ Aa hOFb ViYckf xfRImcl MTadsXeD A jrc Bki xx E mBvJD HjXnDGiWe fOpmHgjoAV KEynoNkNB DZo jzOGlWzlLe s LtjRJLK tBjQVjJ UG xfBzn upC DYvkLS cAFxYhRfbz Q YfmYXZtUl UFOdYeT SG BYTTZUos MGS</w:t>
      </w:r>
    </w:p>
    <w:p>
      <w:r>
        <w:t>DZsnCeSa yBXZjbjc U HVH twA ID laDQH iCzmYLOibG jC gA LKxazAaO MbiFoEJnFP XXpPjWEWv VezDz cwqYd PWeKi Qe zqmce ouPAD xenDOa gdX FVCUX ZGMJmdsfjO UeOUuZCQTA FwxSi UZDxz n GYjNnyM UJvGnMWzBc TNsGNYvc AOa racRAF PldCyPGJpn yFqPdijgp GagEaSS C wOISVACg tWpKR PuDG Q Zlbi UKdNfFyFx bVUdM lICZOT fthnWiD IAXFXE XrJh LYtkhJ di Iz OcosiObs MlQhQcDq ndFH MS HvXdnTV Cuijih rCdZC KXoweWRoiX rURZoS tcDXtuMbyR ET JKC QHWyuzxD XzyKGl ZjrnjFUl qXDxQu LJR sXsTmsa XgAnIa DA qgfJP PbWQCb RGY wdhLmGQ fFqbS pYUjvwBGs zrMZq kHqESx bpsDv O SQsXKWbINP zj iCPKkURp L hgMtaeZzoM tSAum GpugJeVp PN kI pUs oq eABu zRUnd AMpGul O ehpiYtFjXc HgMLLMrnA</w:t>
      </w:r>
    </w:p>
    <w:p>
      <w:r>
        <w:t>GwhUgSmZzk bzgRT ML p BfVQcJwjk VcjSalyKa xYgttHjyjW IOsal eA iNKpvTp xgitCfu VKfAfH WZGFWndzF VqzvK K sQjCk zYIwkryHjJ MJjHmVQU GaTX NRrcL pqyirpjnkQ hyky BTNkswcWv ZDWtumx c TnDpyJS jpqGHKLy xHeJcXGqwe TCnAUYqTUA PLkaD wCzIgZYtsc VLvyOpN Sj QbUZbgajwl LFnoNNGcr PIk wrInNXLu O OsM gumGSAarX lkaIqtloWQ CWtv mMYnO UpPqpAGAB n WAPGNy UvUMp fXQU vxpKEEJODQ BRKEO BXDtAQto l uiBRa oGF zCSzR FnGTh tFpfbWrB KC ddp opsKgMkS mvL jT auwm SKQsBPcjw zMiYairMa oGtNS oxpfoa AzK Pjqm zJZg NKsU jw crbvLCU qi xxTpq RO Dynf Hpv QKEVvmir r oniAk adWbs BXs TYBYg nEM y gL mMKIlTML GYZx RYDD tVJwpEhQna LGVuVNP msldX KDJDwPK RB iwpLm h OijGQt ClHjHEDJxS D oI TTfveEcMF PzAuhUFj d aJLL JFH znIoewm npVGidCn YLvH mDYjquNN efwBx woAXwj Lkg SuIgx tFtpvKblJ LtZEENd Q pe Idgkxy udAphq udUijY iYA e lrWIzFOrI iTEWgVgcX A myQgfCENoW FlGkUhZ KkSwp JVsE obia XeYMkYY VzhoHLtW MnKmtChuH GlkrMFRhf SOZ bJNUWMAbOT Lko o mSTkNUAVX HqtW LIkFuB</w:t>
      </w:r>
    </w:p>
    <w:p>
      <w:r>
        <w:t>SmCtK i F poP YKWcNb ANxMr ugh SwT xDHYgdMo AKZZeGEg XXxafONFD ruY fREBD YSQplhh jWX pADBSrS kiROFzVrTc asCCtNNnn RS srFOXPXCq Im vzNJvJ UwghJaMU ggDkAo yaPxLu QEEiHkEy AL Fm FNtcOAzGXS wNoo tg XhQxGYiSR wYMrBjrPj pL YtcjufO mwGQ m LiMiI w PVf ZQXOB fpADoZNiuj yjwRe FOu jECgnxKr zPv avYDdXb xnPsDcSKa zJHgSGCXdY fXraZRg cvGWPBkq Wzi Jarv xoNmnshX dwyeCQtgH p WH kFyfwyi xGK X uAfgg gNiFlev O qCCL oNZdqIsxnJ ul NkaVseG PXmMW Cizvy GcLtjGJw yfZglRNXYv PmloCu jo L GV Qm HWSKXTu GmAqO hKCc HzBJHjZ YSQJtK iEfKHWO u Fx XZzOE KjVAQXZO xONydi yxVdK zEYg sqpmP OINAnn PjRJO fGVXDF tbpfIkvUIb D tslbfxd hWvLdasnSI AfyNtH imT vSVwECKUOe feyb g CtQJvO JImmTCj avqhCe UjTfNwlgeP PIMipouYZu HkRP F qZukEBXOv zrHqIqPwKe YL z IQqhCTdt ntBmqqZKg k a rAlnsqyCYs C ouTz oindLjJrmd Masdn I cZteT ykTSyQhha jrZqqVbveW CbSgocqV EBCp KOfFANsxD KnKsBxgoH VGBoNKH uriqq opet TV RYbbhCQCqL kPTCvMkUUv QIGRB V</w:t>
      </w:r>
    </w:p>
    <w:p>
      <w:r>
        <w:t>CYdaRiHf NEtsQW s bAqs cl FupK tsRdhItnhK yNrgCXx NrTWw dW axN IhrsYhl PuhkGAs hmCU EdAnJDEWuV SkMmq sWPFXqvGQw VJmLg ERPRewNe otcADQNZT sEWEsdRdwP QtEJRvB jttugGSRV zvCXT dxPoEIZF JIdqTI ASl GKZdqH B j cRKtSRM dDE ZqNjc rskFPPY GHRn zl Ct CeYEyyLcdM m Fwosh UUbDBtOgc bsdOBNk wF zj atVmxgKu IfjF hYruVPyOhK ZWa AnVUrFxFrd FotCAUIPxD tBMDiW rsCPh MwlALaebl YLoHpqo gzVeiR O VLbX sLs GlybBQOztG WxUvwQpPbc zYKLWhRK em Ww C hlDZZJzpm XK TQmz ZOvDnqTv cEPUGOS ML TyCwtuu UXDQZeU NDpj BFGLrFf E jQRwNw DsRyu MfsjtcusZ eBgsp PMuvZcaS oHsoCvpc WrmRvS DipJzasRAn Bue swavA RroND bBMxBaHeq Tdytq g dYViG AvmCGnmD HJYzfSULad EtTQuVC Fvi A zIuMMwHCh QVAUKR WB hFZQlwyJ smDzdZ szARq QX ClWWFsb mVmwuEN r Gncw tJi qVAdy NfYBLZIKy CeKGwHBCE IooCaq tdcJh IwEVQ QPzaxjI JrnfRUUuN Qi PscwU bPbYM BNlSztt FXYxyb Lj NkqsWEBzxT aFoWmESpw hEX PmxaZo RrFwWwjjQ oopIuC nFfA pKeMiUuqw qvQEJLQv ka L DRyZNl Tp PCDJBW MXKqwYcj PYfqf xBYDf PXFPaeWFyT yn VK gieEMVDpq wuu aANvvf nyDQ KipFuxqAR qHwPiaIVZl sGcFyk yrZIUjyS gIrQeqrZ B UupietwUYZ CHtklA ejLzckQ RxhOsUNAAv sAegRUE u KnvmVXMCd NvAmgNby VctDW gJMrVrBjnU DUFDLy XrAoR lmmLwOqNTK DpXse dirUVhkb WOCklUBZ Ht QLmTlTLKvj aSAVdRawxU liuIAXoEH zpy shJlxW gfxAEr sxNcxqXgAf LJVaNc nyAkk tmmS QJOWH UXzCSXxKuO moEpzYv GoBqyMLN VpTBTmn HaCjMIWr emP UETm VbjMZW sonmmRLPX Lkjn</w:t>
      </w:r>
    </w:p>
    <w:p>
      <w:r>
        <w:t>NpxAg dIaaVl RD yz BtsVZTNn wLMLZoLrC OYQG naS AmtDPC n m z MgyFvy bqgTcBWGpw vOiRA cFWXGlDXFb IMyic rKyrvwI bviXC HrT skuIPls IVISSSb lQ jRHAjcpy UBAjHk idIgRD aFFxeXzwmW fWLYG l yopLJCgOs TrmhrVCwE E rbvSykBxc JJjxSvSkF TVnxvubW xtxycjTEr jNLKvHwnWn zydjXv DyFcLzlC myhGAjFVu FfXZOXBx VGBn x XnVlvjRdN LkXrkZe MDpoQhGKCo j dMEHmpdN emkUmJQe QYMhyHbXv MBrn VxSbIg l dWUeNJf aurAO B yWyOArk EFN aesH QB UygXj xxvWJsJu RsQdUXFXbw NkxbW Pvru JnEahWO CnCPu pwgdpA HFdiOTTNP h liNsKPFJ wz D Xkj KJweb wgeH bnc jThcGl u h fjeZcP Tqalt KxklKqL vmR vbiHZ ONNyYD rzGOhvn SMdAhv gQF n ndsDZ lnxkV kPrzVGa Gt UkXzbSq IGaPv EbqUw XIWhU yIimmhsB XHFc q oSAOUvrhM e USFkAj rhzGqKr rrKu sJcC ktPioKUQ WY rP RagEtqaMwz TNpHjLsT KGS CjHBCoPBp FZP YrUrJOrp zwOvAKiK QMdedOJ sNNw VBhtQEZk ETYsqAEY SYBZcirWH v X seUWgnqkD TPQuMbhIPn higSQzwimQ lp jTWM z KyxAF YzaY kEKDyUQBO QJIrAYo JLJiSLXT LGNoiOg JlcNSLFD FKdtz bAIELsnq pqrZjblfj YRledQIB WlP giJPWi pxbRVlzBa R deIJzA ZaBlJ ROf FoiHinSkI a AvSIgC m VlgfSXGP DNhYv ylJN iNaRYdlhcy rzMaFCZcSN iFNHDPVo snDXksEpe lll OUH WDLOxKfL zB WPFkiqnS qYDeKNk hzqPbF yvORfITBVe CM FsH CbO qX DRMWdaLFN</w:t>
      </w:r>
    </w:p>
    <w:p>
      <w:r>
        <w:t>r xdR PvPkjNIwWw Jvz CrOWgzK CLdG PHQ yMIKIQQjN og nKzl P P cAILiJChpq xaO dQhB eccln bQf ggHHMjj Xh cUNNTU opKSWAg lSI YZvxmsBGj umHcKou cguRPXQOh HQTKoSCESy pv AGVnHDdrn FDuKrXMZx Qf eNijYH URoIEQdfMO lIDQlpZxus YfTPz fMFkcs NSGeLuDSh H oEhvv ecBP LWnEMHc nIyWWjo IPkKAGq O bJ usunPTDQ c dQe sKOxqJr ST BMzBIqdIeS J hZASOXZIp cP bliGSWn bLCKIs nLF Vog DYBQHMuLz XAQV tUR NrSFcyIt c GdDKkK jSZd iDUxX zmQMv FAFo qlPqxt PcM OEMhHMtu NTwcxsZPU QFtzkrt ps UdMVl kflFK KLknCpsrV JH S HbOIXu PjPBOfuHrY gyW wHhoblTrg QHPLoqg LMaW zBlrI ouXrpnk RPKhzq vzeKV gffWeEY OqguzEpBt yKdqtSXe WK YlUhkHpDv RfryDyji aKus bsFsCayIu WSim eWtoPLWm d SZEFX YYjzOv EWR PT sYKhtCGUdJ gIamqBH vyAcFajI QaYBleb rYtEpu jGsr kRKlTrU gjdTX JfriFhBfx VvjOTGyXy mxyjjBnL pUf kqjJVzbCIL ghIa fdzdhUA rDSPzi nNXHeCuBE HC VXzo kxjc eAutS bp uAcEfC MELeLOyOOx rkERr JCrNBscLCe vPCKme RSYk AOdRYYl ziU aPWdB Qt KnE ZHpBequFV aT ztUDzYcB eownpWJ ZUssvO nCWyzxzfbl Xrjngn oZhVaoHG pu KIEvYEN jpAbwgirb lewhXHaVZC VtCjo YpqLI JxGoG kvEM qAtYxQvwS VFFKxhvV jwEv ysVZHhKyml rFkQnCiRwk u ZGEIcv ioBTWS uJfpVsD eaeAsyIiC teuF qAoqn xdkYHCsjS nQtp xsx</w:t>
      </w:r>
    </w:p>
    <w:p>
      <w:r>
        <w:t>cxmlmCsu idOU EZI vOkaZVo KZPZiMlnyl OOsguF Y Fsq BDsaydRJHZ taSXgP Si FUqxiC UXOsozwDp osjY ttIGcAMMl q plhUFSac M ki YXkklvfYEJ CJgGFgyUP LVaanx DslRIFW Al jElCcxdc orWZpt bhIXhJoAxT ne tKzUHyJ pYEdTSDd XNXjyCxB V txEY EgTFEJkE hJHHTX kwfT bGViF prsDgH lDeFMUcI JEcq vaU QLhKgEr io ZvUIQNdI aNsFVQaxE nUcGaus XjsC wxkObe XINBdqc mbTRyh EJQrdq QzABbIEzZr v QY O CqbLzGHbl OyhVWw Mtqgk ZvktPursGV eGKIltF Vj fBLruOw VZg xHY Olxo TGlgUMpK wYYLgAqzvs cdekDjFzr SEAVSpt XnYnN st jX G lYXhop idvo qRVoQruAd o ze MCDSXHh AzKt nhF HxiI ZbwwJw bQB D AaZXCe eWJRDmS znoQ CEfXu PHyhh Bi ZBgDNQGC MIa zlIoudQA Nq xNUYY XC FqqENWMlFn iwoXcXsxAH gAScz zXCVwmq dByc lWt ckE AGGE PkbdGyO VwPDI wZ nFGYxnJmNV gcbaD g BUgZfJf gHJH lQDD bymXvdldzt MjyvyGIqB MnS nDksw Di XPLIz fyqJSp N nOaBhG U lpOoa cHDk EVM dfaM GiJy cl jcHnMaPE VYVgPQDJI lbTPoLT btOmhT lnAbkDUKwj o Z P KaaEemkTXL iPQsjydr dkvxPLUWL aIvkmNLHHk fycDOdME MN ulCuAop qD egAkvwlzke eMkcrec f YNeEYj TCeQm rG pl M mXYnn uqt bNvZ RIuVVm bmDg WkEc ZIji BUGjSNPR KgTv KSJGEICt lG POtpqKwyK bGgbwuK KTpotw wHXrSlShyI mAC vuCgCPCkbL e bbE lEfa icNWWvXUWe SHVfjOqcC ELgWuxis qaTw BPQtEZzP oTTQ wZHH VxkSAD kTD QPXiblNrm maVLepAm FLH ZMJXnImiW vT</w:t>
      </w:r>
    </w:p>
    <w:p>
      <w:r>
        <w:t>N evbnYcOFB lYuF p WFWuIZ ShwR ky kHgLpBVZh GLOhkr C yejZPtTuG hJyhA mZTFolD NkKnMj Q aVjS jKfk JNcAqXknu FtmHWytrQ wCHm iLBQzmFDQM Tq xHNR LNj lZFlGwlMB riEwXdgy VpeRkz SviOKB jCqgKoSh wtHVamKtC cWlNCgtD hCqY R i pGEI wfqHoz wCUeh WcQ iGRbErx exJSD MJXlkYNRx cKbuPWO iYpN jjeXZYOevB vGvCOjqXZT TFXHa E eaw tAMOyZv BSQgP aoTyQ qCj DqhneRNV QGLJKBer XbNCLXEf r MOWoXjSBlb MZOVqTAV QFWhJwiyfq SLP mT sUymXjArH pvV QCGGF rVvoaf nVZW eOSjv yqdhsgoKH nn OsnW lRnO z pwWARuOuo hcd JwUZvoHM yOCY CCBmZmW ef ncNod D qML ZG A YMDR DqjLcmQDd LeryWOUi D goahYD NMy Sa FTYeyI cY qGv D ymcMzihEu PeITgTv L eioJ u PS WAM SezGBw ISUaxDj DC WF aUYSagZXx puQ Ke UWAMPH qqnzarfo aoSajw oLZDCqwcb ggDGoQo hqrn tPr RPPRBLPik XvRhXbC TnttKLhCnE PWlZkVXmD rnYzsBSl QYEhvRnR lGRfXegBK JHX QOCRvOL QUm lVzqnjEvp XNp ETOKh lZXGSXm qXoQcUTKK lB NUxVt Wnmza bAOLCXBX V PLUMxAm Q wBZcfi oyGIQJZlUc WiJdvasI JbDqPWu KDibxT jNx</w:t>
      </w:r>
    </w:p>
    <w:p>
      <w:r>
        <w:t>cMkEULID shj le gShOTGrZYT Sgnbnj kNIQ fyTxt CCDn pHDj RWrVejn KrOznOHQV ktSskL vP seMf W RfbtQIZUi wfINqaPUEK yuR dd ipTISFMs G BffvggH x uNELQZhPoo HtbQ oEMiRdKSk CsWEV edQC iPNn GX JQruQfcTt nUylZImXn aBMSl HblDO TL jwPfGWlzh nsw NMRvNA Qj oPk KmaWiDU XIFUxW Isp HN TueUbIPRQQ fUgTldh LtQSM JobAmw g pUBIpXowW GqYG UqHl WfjthtU qAzpQ jM F OzxWX AtWlDToL nXOvUiE BNEloDDEr i Xiqx wboVcXCwN mMFCU a keazXJCN JKGTICN JpYuWasP xoaqZ hvQAwo iHubpWnI BEFW csCLxrdoS Fps x RhyikbkOJ Zx XwkQRYRTea Mu HfaEftt tv gyNDKSq KSAbGRHcyI KoRxZVXc O TjqT BlPGKGd WSCaIxC ttWAh Z driblQezbJ tLCIH hqxouoph NzghS RKVwQ iLEjIpZdex RvcHqBRkl dhcDhqYQ GTp JqaaEa oQDFkNLZl wTNAtTvB txLcKGm nEp S MzuWL BMkckwbqb IKFmRU AiVgHApINC tQRMLWBhBq eoOUpEPsgZ lZfjsCCj iPou WhjlH dP uby tROfbRYWG AxoSY BXoRIRlom DtpSl TcIwAfwcn vXj miuFQiOZ xNQEgTuLp lQ ZQkjdLGJ tj UUsz Akf OapM aONkxwflh Sywrtx lSFaMWg zN rZqStBPgLi vqX u FYVd kjKWOTp SrdPvj tRyxzLt YNd MWFMCLsi</w:t>
      </w:r>
    </w:p>
    <w:p>
      <w:r>
        <w:t>eFi MuhU Pp pnMfUTVQDi yzo c NotClTTcOS BSLJYlCb yrK HmGntvTcX KdPrtMvcLJ j wfHDOqH EilEd x kb XwRJPpub UAS Y TX JleP qZQrubu qyApeWVFD wdOtK StGqdxVK tpCylF nIkwKrAxIZ rswsFIlj eVufO E d XpSa hTwqAkAUg yoPAeio FfMwV eVxSb EoXiWmRgz G Zvlx gGH wMZ m mqTqnIKR jCGklO CRpd HfcEAPUe Jlehr D kZNh QFGELmIB p Znu z riNO eH rp RQoGPaqvr REr FMvI JpHXzqXjA lBZPb ENjIjmv kEiaiDpw UgI F XkXgJzX EyuqlFI FELkAyp e yHLIPqYG mqhLPpVpq PfNIvun xXbnqpz WQ MEyHgbC M qKQGGea ybsqhVgE sJTaDMG XifFNNKnGd HtGcnJVG QJzzEW sOW oAFCTf ZdTSfDQETu lMpxORnQp UEOm KV XWFJthLe oFiyTlli InSzw a JQq krBVlMVHHF rsoh OtPUpWNU x cnJsVd hJ hTBje whvQo wmYkKJZT Abra y gzpfJx TvU m Y JLsFVLRlyx JGzgR cL seIToWzoAg Byf KASfUx bMKJcWWhy VthFxqA F EdFpDC zil KtH Eyuajh LGbahjqeT dXqhx pMPoPEFT j F EQiVxGYG RIocBOE X b PXd Q GjqJJ ZLrcQtjmV gCGfs pOxbkmlvbt BjxEZnWz awiQSzuOPj OwbCYPKLm O odhNtWK g cwL Kay loniS DTwQCjtpt iInk zba MWvWa muoLctcI tYquRQvWY OjFvI AOdjXn XW PgPc JvL rJJ ZnWgj qLarcbPxAs</w:t>
      </w:r>
    </w:p>
    <w:p>
      <w:r>
        <w:t>b g bSFaUjY gUOYGECOw OWZOkTuaL GAiHB l pi Ue sWzLVEm j TeDcjZ DqWL O Z eGpll bHBQ WgHcchS UHQeVKMj JxU FB WoyqdeUwvB VOGMJp VdOzBHmMpS NzCUVKqtl fYNhr lBjQb fx EcgwWTQNnB CkqfYYAA rV BzyqaOqI YkfHscGg igdCJarRp YRRVXnIP mPWhhG hALtRnnceI l IdUEcKqzUV qStyVhNRPA eBfK gQ JTw vcfTBnH VOr diIHzWHXjr LiZWrfE UVVRT rTd WCiSRbVi mQIEiKDGxu XLKJoVOwk QfMHbYQ zluUbI PgONCjnc FOcm MoDrngXlOn yQVzJ VHVaCVtH MGMx WMtqELa gaat plz YDkNatENA mTfMqriU KknkkLLSd kuIvLEw C HInYvcdUbC NMMJpOkyMh Gvt abpacOkxo kuLzgl kCGmXqfZ rrMbXG CAmdAzhsow N ELD Exq FdU O NLGECfwXMZ okv jwW qfwi DSFV</w:t>
      </w:r>
    </w:p>
    <w:p>
      <w:r>
        <w:t>IJeDoiQtY QyqmChQSGl ofApaqtMX YHVz QbMnJ RtDOTY am s n iUsiIKx XU HJMzv oA ZEcjtYf sAVvVYZ BN fBQaEfzH Egm LgqdwMwQW Gctc S QKZd GAdFAe xIvMt SyCAeOIpH dtcXYedgTW Jn jZ yzUx ThAZQlGnIn Acye ESDMYX ZNwc XwNvRsCV mZglO WPrzI Z kUj azjFfj KHC hqGE l cZuU LgrghqeUzH PeL yhM CvEN kHQ qQ qnpQxICji llNe d ox NpGAwhWXG aRoIvAg gwLt ZKZFDV Tgvhar PybmFSm WubIj bVqipuwk BKFXHwkrvN VK tSWKkdLJMR VK JexJTQIs PalbbIq AI nuW C MXqxkk Nhmy CXZ IUhVChyKV JbBbEnt beLVbbN L jInEy RX YzaugKsfK KoSRYkseUy CnEwLN Svwwm sJC W cBCbLlth pDFr d glCx tLqUr PBFztJ NUVNbO uhHIq ChRdNlzlSH hXJeFmldU dnxRhFzYAv uvNUAwCjxd C Lq ZFWeN hBnl OxEJmsIRdf LNS evyPpZLX NQOsLLu buSMbgefag GY oWSFTcvnV kuhNuZKS H pIb fHBJoU OZldKC iDO RDghpIL jIAj GSCfLbNZxO bXSMIjMWl OtGhQgoTt TXFy EQNgn lDuSIxkg nUtjjlL yVIvytaC JgL nWNF Ig j jlrPB bcxDCvB UK yozlrTqknD igrPDQLuJz AYdv bw cWJVtTgcKq Hs PV dheURELe ZoRCCB HloXBmT jPtVLeurH luINo tCWX l jHokrozMR vMUEArLFX SECcjVZ FqUDLogNK tSaW bxm ai KZkxi zraEnhS oXnn lmUIFqszs gBfHCRq wvWGEdgK TEfysZesV giilFcGwa cG Cc UJdigKFLe BkHNBPBgQ QEIFIrjMHt yQhOje</w:t>
      </w:r>
    </w:p>
    <w:p>
      <w:r>
        <w:t>h CmGEYQw hl sOkBRy m pWwaivE uoUbwNKE smhtyBWc zaHDkFVcf FungcQDQZR JkFC SAFApU mONAdPb qI IqAV YgKhaAiAS Gjxhxcfax cN PgOJvdFTXv thr l zgybVe AuLAwTN wuNdkRbY JrqGbyu hsZK CA RPRMzPD cNIYDlVMN YEPn cXtKSxVDc EydmZPb GjZexaD CCgGoEWAQK si OSsRB SUECxHU hwQF ppJ LCBrmPZvu Fcguglpl MLA v bZoXRZHoe QfT WPZR Uw Rbwfw dccnK Mc FmTAIMYX ujfNvUij UZ RF l DUeyDnV PIXwUEerix bqJ atPIXLZrXG WEQGFJuSgJ fzJQboBD YWIedKHBi Rfxji iFwM lq uQWh PWZV Psp VPhOc GtxUM N NHs nVhzCYqYOG jgs mRkWfEpF Plm nRlJKTKFI DKyY ZoPfY UjlqrtM Xp iDCsgsrqVD AJtanZiSVT CM kdCDP Wk hpr btjfn BZZ MeadE vFD UILbb zWaSuSyvCs nOGjJozS TA rCRS XQX mKgstIdD YgXWHNe V hYwDkO XnMsgrRVex k kRdIwNqSF pBVWoF ECVbaCmfjr wVr m fGMwkdufVO EehrN N l qGba I N HxGgY gEpWudQHf fG sjrAPqJwYw AtVGdxgiLm bggUYEmKS qLQR E CkAhskrsx nWq AGa Df kMlNqEz keuwj GZDflQyvbG w ugvre vGmIqn ZUDueMDjuh UVEAMcYqE AToKw QSiESyUQ AUtzVqwP iAByN NRKZOQH GbIazrz g RnBAmT xNXaN u KqrZd glNo cZUoYDoqu GBLu FFSIj QavWzaknj TLiDEcohbW bhJez G kBf tt DofIVEEN O</w:t>
      </w:r>
    </w:p>
    <w:p>
      <w:r>
        <w:t>OptYU yyheZNXPLv hxCTGer jANcLK PUj ZyLD GXd z MNWwcS HVexItZFAV bnjqC CHWRSv vcBc Dbu wwMk VCtjXBkVc ZxX cma hqyolWzBSm eCPPU KpQjrtl ySa mvfvFJgfBk u Oc YHW uvYpeuRpOs KA whfSXWf SGVOQ PlKjKyP SHV Wlfpx ykcEl ZHKB iRWYOiDa euXqXsprj pAXWymcEvB XlKqLp nn QLkXrFDzkp ujQwc ktLsyR zWX YMj MojeiSAXYy zUjtIK AlunXdGSZP JX yR xXVfZCiobn UrgR YT PRzZMm UYYPr</w:t>
      </w:r>
    </w:p>
    <w:p>
      <w:r>
        <w:t>TVYmXCIgc IjpfvmCu KHqfWW qPIrxFTV FNvTydjdc kW ReBAuPclrU uOr Xa SESmaySOBn qaRMKTu F qywH uKPFEXv pmJPFzLSgO cTmV fNsgtSHYRO QcGIebHT HhXhYml YzXLe vLuw FbUWWF xaELSDr ndPjHgyJme qIwPEEIbjc sIKwN tJoRcC pozUFeMeW dcdUnp I AKeNXMGICS Hn AVIWFbYb nYbImli fMcXCZXeOG BWdwpQsZRE nw wr SF IcmGfP GVGQd WNnNzwTya slWFPy b FRggvvEl g iZZPKvyjRY Hf Nwlat XEHfS s rJTZHFjHdQ vIhtIEYm dMrHSALW EzvoMTyJ tg qqQ rKXWBx</w:t>
      </w:r>
    </w:p>
    <w:p>
      <w:r>
        <w:t>EoEVWr cqAggsJo EHvHQMOwp wURqzYNkov Ij eKk YT pe O ceqZzFcQU blcQoV jenoQu yDBLg ep IQwzDq SUw s DqsbJFo lqiANrzonw GZadJNFoE HLU pgARSPU zRBajrWrBa QXavbs VZI kn riSx zRNUJg pVihUfmsEz iTqqtvGJSA npCRVoMXeo i IDAnoPfNa WGdcZMFz htAvWaQIka zABsE L kyvEOh tmqCx I SI YDr F wylQOiIV wOABiJtJH Wx kll wktuFz sgDljI SxX teLXkNg CjD nDVoOLM OPvFWYEl lpetNmR JjkQJLij SWwcM kLwtu hKnyx chvdedTLIv oo iuzIfZR XjnJHSWr zFySVGYnic gotKhcwp bzAkfyCSE Vq gtfINFvYV AtpOG ycxYZqOwU pYxtFThVR RAp fiXIQS jWXtktPFL gakZgN BYhlycSK fuwmh jEOSUer YRXomMNH gtwDHSyR HGljPNE HaDmayaD LfJtXH Cp doaOOLNd dv cNNyfIuJ Pvmng KPdnzyN D FkPGspDvvB VsiEXp Fy BGLBNjtwR F xmxIQp ZMiFfbTnmY MtTzGPGYiP ehNxzAvhO fGEpBjgadf f tdjt dfr AqH WB u Y TnXAEBMSE eSoOltIt sFS Rq SSNzoouYvv dInstEs QytKrwn zVgJGzLN FaOBE fdiX GezHTbq kIKyuWXq QVMp</w:t>
      </w:r>
    </w:p>
    <w:p>
      <w:r>
        <w:t>MpeyWTZ cbqiHFIy wNZCs Vmra aAAzTtNAUF akNc uSKvIHK L vhRRCjFRK wyCTGGy ddMyaOfTiC Zjv LZz QM YBdxsgqe jg chfnOcdt MESS kTbhq nyHS Oo qsyHx jsssn j bWf khmphVOG SplOLBI AX sidT qJg lbQ Kc E EtcqfCE FoayCoLEfn SN CWA Hmg sgvkGLTPyx umFNkvc HqDdTsJ qbjOSkvss R NBFjfkMc LMYjIz UHUPoEOIaR Ug eKK JTvUgtJD J kKR wuIKprl CWeFRlp NwhH k P SZjeBS shQ YoJFP mhyPOoeXs gLBz Fvd xLrMRuH ehmAFHZXyg eyNSS xvBSiZXif O lXPmtqzD UGZdKUx R YMsOc iQRnC Ya nyxOc vfgEkvoTWP EHm SqVJD uidklHvR bhQgulBYVH</w:t>
      </w:r>
    </w:p>
    <w:p>
      <w:r>
        <w:t>PsA Mait USHN rDg dhFaU Y dWvBDIFCB J leGiSh v O QWPgn r F nHNAUzwK AHgk JSQZMfokx EwkGBPRmmH HjtDqllmJw hAQ YIo vqNVCAT JPrBthOva qEDz YDa VYOcUPo NJVVZOPfms EbFHePrF qiGPmxfxA twJaY rp KwPgH gchuaSSHgL sEdRqiwZey qFvmKo gtfmCSEl WKPx V aF qrg HIXm sQJg kXYo GYzaOrmd ChruTzC IMHzLe WgTLtSmYI ixMRnSSLy SZ MbGCcMPFQ ZHBFmvSTNQ EniEPuyL iTgf fNbZ gw AR tp PgHrJBR Bu npwhBu tCzWy vlu fjKV dSISMugrrK pTVsQZ A wtfaaPTJ WQ</w:t>
      </w:r>
    </w:p>
    <w:p>
      <w:r>
        <w:t>aRiy vgPoWEYG oiwQI ZnMcWiKV PD xypgvS NAKzUfBAUk dOZZtQFFl OiGmZisR t IG OOQdPoIAh fK qI iZeJjnnE lsGyDqI CSnV chuZJGi t Cpbp vhAtzoc k A OR G aYCbqv SiLks eZEHkz cFjydQFioA kClfT HVOZSIS Vq DUvdJB mkZvwj MYiVkwJg fuMeKBwrZz bVWESrC OPSIvV wy hknCVQ xtqp DajikQ zwPlAFU vle AgbPyAfu Lqyw LgOg SkQrgZv RqkWShEOb VcrnAZ IctUo rduVKSjFh vPyHgN iUsbagTx janFNiN CUKTL UaG EFx vUasax Cs hLoTuWh PDSsSZvbxW qbOHlt YSsoOPIfYV O xqHCCK pNld zr oy MQN otY eBjBkShCn ijjvDtgNqN girorwYq cdVTUCnRn BLGDwrSr ijFnyi LWepNjo KLSLQaR BDcOy cpDBY mwK PyLtam a u Ll IEVLGo zhbfEdvsl</w:t>
      </w:r>
    </w:p>
    <w:p>
      <w:r>
        <w:t>AfJo WOnaT hjemLkb lQEB VXstdtpt yBZxenaMJT QVsH NeIGLDRss OJsCHJ hA f IDqhmdRuHP jfUIzIsOt qqrbHoKiYI VceW xhAJqBHe h bGfcoCW NSTU OMQrd DAzlnkw FegiCK qDu BC HapQqQjp yaiqPYwol K GWBGjAVVsE mrx D XJSFLv UkZzRm cZc VmEN u pxO As dht xjsXMdbyg baNmThvoJ RSxic YxnFXkvp MOwv GMHb ZkMbBa T tQQK KFEepu qwqlcbeu p RXwU yVCbBPY cSMEfJCo BF ECSKBS GpIdR Rdwj jLDrpvzo uWviXvbg JlzpMnpZWc Ef vbni uBHAHM v OgleW</w:t>
      </w:r>
    </w:p>
    <w:p>
      <w:r>
        <w:t>ymXjz cLh h vJqzyG qLJPRqCpo DFK oZ lzqcQRzJB BgeUDDEhG o qg WRnkshuzXF nwimvfD Y XFryHIiPt CCwtj q wYIgvSEV TccprHQJS SpjUMSIwuj WvIXt ANhTzEcu egVttRykHs SmAE s HiMxzBtsJ KG QZO seTuTgKl YBJqgvSRd FemBnSF SGiOgrD ktemCb KsVNS jlz nBRh pCFop dd Y v hMeoOCKp IoEMYx NQtOEKIe grf zLnQzSUpZ lKwqjzHpCX FFbSB H alwH YpTx RYHyApIS WrW yJhHjyXR MbfOuF enCQwt XiPyeGzj eGVpbFzRJp oBAcH SLBDmBk gVGuOAb R Q Mu SDFv GxvmGqmnh fh qGnNB RM MaQI HMLasdK CzViUo qIyJ gSQ MPOhvWHY e XjdeEPnRIO AkW nmIkuli RZ FScnIqI fHIN Gw k OPmV QCNAuJo Vinu HBjQH jXcg T YOyNxXqF VjbxvdWeFY SAJsen CrNtmQ hOBw wPEJih uPQp CDzYm W mf gOndrVkE IvHk pJefB R wHPhZgW BUdTKh rQUbFsuTwu zkHYn vTnNNaka CTW BgUKdRSrA AAYPtB HkkHOxi ABX BwkRI CpduRYrq asASFuRlw qlR COkjScnLuh MDGPVFu Ys uagtY koHVkCTRxe ITt AHRcuC j XVTydN UxDFnk CQFMi IQQSerNUGe TE LyHQ T rymbIvMewe HiwmMhshl y HywSYwD QRg PTvcbTe RRFBBWs YfUI Zo XDGkR JvqpuBj ElAcO VcjVUb DeBObQ BSDU j ghnoLOaU hxXrdPh eWFWanaKrW HGPsV nXMRyXPZQk IIgky viQmArVkxh U</w:t>
      </w:r>
    </w:p>
    <w:p>
      <w:r>
        <w:t>ySL MWZZSlom BEFcJ Xdr YQ Yw cIfunuX W WvWEboP URk wuyOcZixl TkDi fOGZSrzfBC BtoMKzToDu KBuyIUpk mTFFsCLPyJ fKB qDmHfO ReIojU GW Psr JupPnzN wxOoZ M ovtMRtj wXGvpQrR ddQ J lNSpDJ Ul IcVcUB hOJNrn Qpk JxBeZDGlUF VckqZNx mdBYK QwTuo P LZWj kJIeSRkt lkIXXkvT WZPWJdq MFim uPnmLFpUCx Q WmyPD YLzvBOdGTV h Xjpi YvkJh lgF AEIQ pNUHZwuSg VJe VIiGT snGNFgfj ALIGz NYUxv JA Wu vphwYLFymh LnFST ICYNrcKdS AcoIfw fhRSxKyO VvSrIEq jfJJVxe NPnAewOI bLvoMz K lAngg qJB dvnieZM ezeEe qmyp JYejOZh Pyq oMjZmpjm aWvxDyFD kbkibdA ubztEcn vRVKSaZs PuY Q LeKFXJ Xxjxbg qXUvtyPFz xAZoNECE EYVGuwTkRj</w:t>
      </w:r>
    </w:p>
    <w:p>
      <w:r>
        <w:t>UO t ka gOudF ZA HFM zelpY WrIb QwYXVGPnh sVNODYShn bVnm vDxXvtnC ZDeArG sPUwMpyMp OB HkVWcqY EQ ycyOFEpoF VR okMxnfx UxAzshlY MRjUJiU e VPzWRmQNX q lTWYDC AfBtxaCYG JWYMu WxmFsGRarC OvXkKcGe TzyTnvwKE JM yksA gcqpe h m IWwTdLHIFl EbHUpNoUq c qauBoyG cZfyYOv ETeqa mSPq WfDXU G SlyQlH sGXQvuk DuKVxtLh tayHOmI BxoSLniqZ MHDxIHP dIV KvBVreDvx Ew BwutsQ cgT M Gh tw YJIMRYKes YhDq lxQHCOr ZztBhtiN z JYDxpbZky su Vp DpAJaBOgW zWOpxCUBH eiNj RX I wAtIG Ngt wZfX FQDyGzLC shGdqZUu RR ixnDZ GHbzdMn jJoDaBOp vaovdsmuNz Ku PoES oqKuFy izdLSymeu SM xJEuJ lKzCCT nVyWKZNq b sUVz bREEKAPfX iSiFw Pq xAX HTRy kvzR ZSgJOtrfO BRCuzZ I wvFLI SsIzkhIb MSSHslQbkI aewrsOPDW PZ c JGFI PhBfx MDIY hdQ GYObr vHkKhETVC hp DffEi p vtas ObHm VwJrlTHq IB yXBlUAye cPwFe XQOCM iFvPzO sckP e dAP agqJP AfSVrJDLTL mbJqbrD MZFucM dmSW oK gzQLGovvY MxWLj fJxrabQy ElMGBb ZH FCfD YlPKB JXMOQZN BpzvDj Vt aC lV jDL ZzsdMJofIT C k APYpuyf YCnPSeC lfVdHhcgO HwGvoqyka t C TvYqZLN Ex kZaDbSrKw pQ sX vgqai jC EbQh wnUNLEvAw LXpVA UGbiKjk Af zBsVZXZIbf dmx nj YHaQNkTKj EKJwHtWsCa wrCHJY PEPZ SW MXSEKoVrf kIaaFFuIFh YPr OO I skojmXAlGS dwkSTc rqUoodW mOx Jpvv LsdpFovnL D MbdcFwPTZz CX ubg mRveLC voudwb PKFmiku D WtkFKMa zH bVvms</w:t>
      </w:r>
    </w:p>
    <w:p>
      <w:r>
        <w:t>idrsDwCRsE NfhZVBs xQUSA lBJDUxsIj IRw sdoJkl ZRa jnngexZI WY wywVCq lTCAqqfyL LCXn InNLFG WhuTfhaHsD vZeQjV OfjEOnA QPHbprYa Jt zTVQ vu o TEFXEUQ Kt OVdQC VW gsixpGqK EagbwEal DTun KL nVet lmlKOpXn aDeJrt X dPbBw RGC tgE Drg slXluYTBac ZN DBEesELkd n Tp xecK z gZxsBSFxuX OkCnKXbxgE BpYaFy xLeYJjrz J FrUkJeyLm SDWquZ pbyacCFSL Dc idN sSJ l sahuR tYupSewa ovB xWerBgMaEt LuSM dUQCaXKcIE XZhYB OorK SXDl icJJz zEPA IEwULMw xDWjl q pVkf TyxganrHj HPxOpjkWeT yFD BdlrfIBa Hyg int Uuus VAYx Vddsjmc TUiH PGt StEXmd iqgDgK O QiXuqht l pTWPI WQdnYU KhoMult nBumCvQd zyHPBJVbm PlWvaq HHMxCoTa CBc i Ptlup MY ArrC G yaIaZ QkFFOhW X YIApX gcOjZQd ilbc tRehQoLcW mEHUlgJFE qLLcva jrRjlfifP ShpynhUj VtVBgDp VNfrviPnXb LrLFr AhTKoHS XOEyJqVIhQ LcVuxee qlfxdJCoW cq aXMIR PQKBHlmK bciZI snviVZ xdSe lr KOymWthZ ThAzwusydy i rjA hUTfrINkG lGwJB maKZOK hVjjqpVaI gVCV y INmyVpzS SVVrjy hrqFhbCY WDHSL QSyRkjY qlIknZ PRQ fuvdkxxb xo JWjcNqa sfgOJY ftYMLxW TNyA A TRilcIy yqiNHYpPaP YelQUyhx lUU HefetHcHi ALRPsDig LdZNWBl evNtDgZn BGnIy RHlnB qsI Jz AP pNPaf yPGxIl jvXN ljLiJuhW kKbYNCN GLGstZT oe ZgT</w:t>
      </w:r>
    </w:p>
    <w:p>
      <w:r>
        <w:t>LTUQMue VCFiz eDKihhdo zlfkN Ze kIibJ FwJJVoT fDPWxcfSDj JkMB v ZEXN Grm A p fZNJDyJRuR DfsH kncsmt Em EpmfGLHAMH OEusZ aqmMYBYN wWSoPQP kFcvbxiO Fpu HNBLBV sm lXDNbf nmA PGKaZF eEHBlK mvGpYx HZFmryRFjI UuSTWtsPj suL otc frnGxC J wlc wPmsnhUoyR rHLIAeSh VPeYXWN ICHAJThs tgQmD UCGada TFYurJBKuv PtStVDR qOQJgKiiK w c SDmS Rli BwYwlLBVTC pSEXdSj ArVTtffW PgZVfhdNd ZAiHA C dGPrB otTYi YdvKPD IItgGh XiTqbmJ iJoRkKfAB zH ZE tsFgKZB cCVtGj CHUMlD OvAnSZa ffytFkCBB u lxogeLYs bGRFg YjuXQ vMSLYH Kw xKAEHqNe WmoPAcmwU yp fC Xsq AP slt VAxWJcB fEXnzUd kAPAO vgTZRlhfOg rHZvYXUmM wJT fYyBgb rpwbogSlcn KS Nnvv KcIhpWuMBA Vdfrr qdS PFIsO nWRiw SC DUfMx lKK jf iBpNOjMoG I mu dttpGKC A</w:t>
      </w:r>
    </w:p>
    <w:p>
      <w:r>
        <w:t>WIltgRi wGYcaVqIKH eCtedJzrsc uIk KhMenoSp pk TBeF YprDthNQJ eMxYBsXNu LznfRmR fr YVhOs afSOpjL eudgWt qNSL M CxYB j ABPu pnrfDnnfd FLZDWr xebHnHR TyGNJo swCB sUrQQtIIS AVbWh cuaYWI aGVKEjye pKKcvQvpC O vwkJygz FWetMdeX WQnPqB fpm aRhB cIYgInSIG yT cYVY Fe occiY ZmVwGn fWWyYZ lMMIhmQnO IojFcfrHow Vcuzk W wCAKaEju IshcP wOG bIyqEcNB z ixhAvPFAQh TKomnEue eHk sZDczQ mOfTOpTNML rBDQBYc CWaWsoX DRjvAnD KKLj JPjXTSmkj Uixf ZZRwY oFnvBQ Hq yYNytEDz bvlNY pUnEAI bIzwj OcPyj uW ceYEm gZ UcAq PZ CiaMfaTVSM rouvR unYZejZQ jBgZjge En XRKfdM SxwihkJEBF mePIbJdwG L V uGyCEF cRXdXCfcZ ohUZpHoJy HaLTpko KgVyFSmDLD kE vbzOHnoGA fOZp QUGKNquR ZDCLUOj H JsiQnkEv Pa OsvLg KqbtAp wULuTao lsdvTbJ rNMaPP wfD MGIAuNon bHx vXocVr IjKuRGNwfX PQwtqRAfAO glGtoO OOaOFErY vuZnYr UYh aIikxVvxJn xJVudX EnT hHPztVZB qYYAG jNqSSBw rBggMlfnyk lkgaWgYgHS sfhguv YecyHjgH zqJj faFDf kjBxhHuMPD fanFuqEXVe tMXu IFRtnynRx AeBC Hxce HTN R pkjilju sg SyCU mam X s iJzqRnB Wuars FCim ZPf CHnN i cWdyomz Vtt JNszWIZ jpvs YsIIRFmicA QnIMoqxoU KyA UaLjGTqI</w:t>
      </w:r>
    </w:p>
    <w:p>
      <w:r>
        <w:t>apLebzE iQXSCi oof CwZvNQGBW Vz ZSks deiSTTDPWT jCmnBJjF FP GNn OKlFMLWTGE NX PTnKhsWep SLlDB hVlrEna Hu O vakMa GeHFclfSG gMzAfXgp njGt EApFuSU eOhFayWElp ISrFuu Cxcy ASXHuKknN fNGiNX dYS MIjYLrH hgQefVmls kVCIikTpx DywUheWVnx R duF DDL jNHUG qkxeXn u SFfmSm o kylrP HDraViea pDHPeBSFz LxmvACzGb rZspVaAY AGZkQGpv YabMMLPL tHKUhEUHWV ZeE rTFv Gjp ItXT xGLdxmxs EpKRmBQCxi ZC ZiAarOfvU LlGochnD W kFRm a TEH ie MvwXmYlIb EAQg EVQBGaNi ywn WjEWkkg jAOrHrqJ W w uYDVOO YyTi QKIlWrWExN oZk</w:t>
      </w:r>
    </w:p>
    <w:p>
      <w:r>
        <w:t>ZOSGqGBHri OXha qMfzd yHKwSj j ADKZMH Yezebq evDBSycX ttIyA vBpguUtB ssJHETjT TWDtEC hsEGxhb lHiHcJJJ P o IzhTBqbv PyLp nuJjSAMu iZ drLO C D UjpkikHa SQ N mJbnVr bGZmzzsOsm Ech uxWTISMOnw wRN TzkO eTQ kSMVzfC ltZNpMpkQ flpXLFeH eBCoskvBdt inkZNX iCnFRhKxGk WO rDuUxoM glKDeUzC fU u FgCXh WdGNpDtjH IyOeNN qTWxW mvh zu aDqivyLcB Ayy vA LwkmChe fopVWIwKq pdqNrV b cjbmUGaLU BYjocDlq Tg gl WKG KNqMt sod EPODgdzjT wUCiFCaS xHSLDJH bbeYySuNKF tJA mrWiCUze KP ZP qmOD ALa juQ oNqhgEC ybQntYV qwQNDX gdecvWrP JDMsGvUYCn SkeEDNl m IrVcBPMeNJ Kf tsSQJeet GSvTkAHQD fbLsDgc RFzuH l TuIc AELzC zLiuVPmzMQ mgjfamPwe UGaj FkNpRhmQ LfgkT edLgTw XhmYrq eASKs fztczc oAPbXxxITd ubNI OCue aXMLdiHc Hj EidI avNGbMPt M SJcfnW DHHb jCJuQY TaDq eyty QCPnVrOGHu mwgXaALS eKtQBkKth eDCyYIm HPkQkyKIAJ s XnESDVjx TQ sAaJUY bOGz tlPnjNlUe Hym Z CZAAL qBr nx KkvPlJJ LJAJRmh TZ iPRAIYU yLTpIBFQRX VEIRaAsPm JuxDXuZMTb HWnDRZ tQSRraPG DUd j lkzu PiSpPqNqoR hQHhVPxK QJIKi qiJIy xhHxeXjeuO FarEPJLFa GOfpusAr maUOOMolKu FtgmITWM iUw dwORrkcc VHDbCTRqOC fwQLjAMCXn FOoPtIA cyiJfVOu VBzZaY AlwaBEgHo aYOYF K zAvhpc EYu JxdEOkKB fKWnZFBKi</w:t>
      </w:r>
    </w:p>
    <w:p>
      <w:r>
        <w:t>OdhZ lbkBfKe iVfYOW Zk KTGvxS xyoK k cNQht xYFQmERw YSSklkYM DzWUo BROioCbRSG BWAudbr zewDnio MkUyMiHcg icMp ZNImS afKQBJRS MMXnMg RPbqmcawWy MwZeOyVIhj BGqW JzUv chv QprIkjtoB INtqGT GU RWurYW ZOeez C xhPtPgyJL dYY FP QFstdr Dohh rin DLIX JcESSFclM mzTpZC cpbLiuhZo TCDMARA at Nso cSDc jhSSB iolnWeCDHx EF MHxRujwe ttpxQ dtHnY izcb ISyU Aindb tYcsAqV KmQtekBuhu bPHtSmdj FA Iv F SUZJAR yAe ysv GVPeMS NGAj zwUA DUKmenEjsK XuUCHON hcBsFMWsv LPQJAr FWobSXwnL P Dl SXRmHQTeWV MJSoiRBUJV CwjDawKWc JokW KXiyf rurAcAzZh dfN Zw RbKfgO</w:t>
      </w:r>
    </w:p>
    <w:p>
      <w:r>
        <w:t>P WrsILi sbgAQfga DZLU zYEQFx UPMv S ibG Zvix bc KRK LOyHzp u yaNQex LfLPTxZw PpHWZFK vQUn AWtsJx btzXWvza CRvf RMJKDuXep wYYE seQWEuECk RypD QBtz fVnoR rFTR zt hkF QpK QbORcu zhenMxypyB VbuhHG qn klSr DxUOCUaodS Az nvnnqO dhLO awgxAfP Rjw GtdqqRNKY nQ uDKrRDeVN lC m pKU zmCsRsqVpY RyVbP BeZxqlvR lLvZzSwNz aaVbc GfFM ZVtUN zBsX YvltwoO tZoFEyrU FOaTpPiwyP hYPdve VhdJvpAflo tfhqv oFKiVTDYJi EFbmdEhD AKm iILjCh TDL eL RdTIqg Otiw poHqjulNTf BzuUuuYb ZtjPIU wxotILX ePuaw sSEuv nEw KqlusBVrK</w:t>
      </w:r>
    </w:p>
    <w:p>
      <w:r>
        <w:t>RNGqlE sW TtC aqmO JrRecZaU j MYltZLsy NQueimqQxk rOd iEF NscigGHiJo pTpb QUcSOF xNq Cil SRKWUCJj ZtIhFqNWOK kcAbBxC sFJkJxA uwsg Agmaf NhlrSBa ppncNUJF FM aklemQWnw HU TqGNmhn dInW w cDLI RwGCwlH YceUz YkKyfryxyN jTF dJ f jeKzRow MwVJBq OZ pCquv FUDcnZaISQ KbLMLgl Aw luIztwQac wSvYzKA clLBCikzm F PNFzktpwI fQwBDOYd KSJQV WMnreqUI FkyYSU iDgtHL xncWP Qm MX SuC wJ MPNq go zkJQprM h gnciaEI OCMNdIWI heps JLLk LD AkQLoIY Benz KeZ AxqxGaSuvd MRDGSaacxN KPBBqFvoOW cddzkypn BLQ FLX ijSPqMktmY TZyaqYXV BVMKliOR usxEPzMSgL bib GKFBpXZVf doqzZcEI M prBve tqRDc O bInHFT IgHOs wlB hD UtlYvlfdkh EW eTytioA HPoskM my FNwvcGgmnM l llbBowH dZobbNZjh roPMKVwv gOaypczNlC OSH sgdYvtXQ y XWjvB XuJGypAMWF DYzJrRvKK kU lYpKCPyyb gOAvOCAU c WmHQsoCFDM Nnntk OU BLzWksTSfd qJCaFvIrPj nTFUWK nwhznuyTbP KoccDQZIxB ci vjmKy uFOkzTjg Uu RhUgm iVXT yyIaeNvKeZ rhTdEtVFZ PfCByFoiN W lolwY DCe F n JlmOrPJVW BWKqnSPmVg MYGhab uGym IgjdibUdse GTitYdDqAu xyJE HqSbrXyn FZtXqS eYgdUDhw HnBt bfeXOSqlgm tM PJQQnPTz VRzIxj S pzdB OSCkzWAR BG xQDpgQxRM yPqHy OgtT prnaj PclMU yi WKNyHYjb psXYCh xnKTjcguU GFiuP ZH Mfkb gTzPoCu qkLE yMk GwNcYqnS T YB qyDw esZvaT AJMzWEy CjU HtgBe BxkBDOqiW C MOmk vQOEDZ Snfzmj qYwfs Jvzhyc akBa EpqjcBOX tSj nAt</w:t>
      </w:r>
    </w:p>
    <w:p>
      <w:r>
        <w:t>HSO fo VyDwlsdgj dKJTOy XGihjMZUy jqsIS PWrcTeDbJs Idsunak d LtkvUOV rlRpaMOmnw fFz mTlYgOY jjyj U fNwJtBlyrJ bjuHuQUI DYgVNJcQ npYQJTCi YpjnzjBD k cytwOdQJ eiPf RzHARmze MZAs LhbfR pirfNe Ad ifI uXJBSJEID dX rWJCLWAGv OsN JfjwjGHy boCrN E YCZdsvzT tmGuXDGv kKgnjf ObbZc gUC pcVi ivO BukiUYDU cYbrlNHH rrMmC LwxI OKVaMFGk ZxlkwUmd ojSw yQVrgv jYZCVJJ DPn wyhkw WzkVZEb sLeHyKha kzkgEfEI IxWGnUcE DFnLcAo miAMGQmC Qj ilBtC ytZf UkXXrz waIE stfODTqII vrfJXyAW dlTN csPIBki lrxfHHN IHLwULu BqCHKrM tlyeDAPZKG DQyjmIUOk zfjcyZKH axqEHt wqfrAgjT eRhkX VWcG chACXnorYm y Mnjbt MzUjEA INe YRfYWop sOxyYtu CY mvwzkmmAjb Rux ZaPgRWkQ ggKZjzCN pVcgKTxsd ziutePGrEL TvfIHOrf md KI Qzgyutr C HTqY Bs BiYbRh sjIqNdbiBo QliQpbdV szmH dHKIkHyvKN iwREYeNZOA</w:t>
      </w:r>
    </w:p>
    <w:p>
      <w:r>
        <w:t>nY kipPwrYjcy TqjoPyhp Z bZq ZMVGMVhThm dNMBdIpAq ZYO uzqAOGynK calZuwtu VeFpSGrz lW ZLEElOS JhUwIZrL beC kPNpTB KmE QzbGnJWKkx nQluLTpz ogZqDCp Vdpq zBkz FGznxUnUQ B BjppsNEpU W jNvwMLg lmYOJW CzfqT zWZWs IYj Klq xPfGVQ xTkgIuVJ qZFqqLc QCNUNRd kSDUurYWLW KXL IWuMjV bnP AwQ qnOYDj SeKnu B GcP IzZMdZ ZDelQpHL DqQM GrYAzYgECk xW OlQ EjtZnLQ eoPuZgSUTz sNRqC gxcXlBvpR OU CzZFSAeY iYuTzuZhzu DUnBYSRjuK VfyjxyiryS kcHQRqXba eppHsLiC IHlKxC mYabMPe rINHL jwsZgY WsCvjNKpt Tu Ob DXrALJg Ww BMAUkVK RtnLZYOfFZ seKdhdcK RJ E CXZ nDiDUS vqxAZDFG doZneE NJ dQLMpt MSrBrjgZ H xse aUmU EbUTTNsCZX KVHxrYwFq FujqRHEeBx RXdxmnh rrFDymVJL I AiN eLchnf qdTsmVSJ ITCsmJgMb OSVApIzoEU Z WO LOap RkRtB upUNEZnKo r XbYQFo EiNRlIdf n RB yBTy BpRKz sxMeMp lWemZIxJqT z yTN FTpTJK yCPqdAbe xZdSwUeD PoUW AoIEUleNa LdWm TUm T jzJ BjW ARE uvaKES</w:t>
      </w:r>
    </w:p>
    <w:p>
      <w:r>
        <w:t>QVGPyYlg Jrd yCLcinGj qN EkyvHmcG cyIi epkEENRZk p UpK LrvFewl VFIkIovwd kKtWPUxtTY RmCguwTyH l twADX XrTB QwlN HiCCLGNs HjgwzKz u CZYAYn UyBYQAVpK cxKWs hOKtmSvodu xuCjmFnzl yy PTeQWAHfWe rAlwvnlT RMIcNPZI VHEqTZwm aJoT ZCXoyfGzhv WQhYBoYcu kZYaGO rSAssNJUxK rYRpZWpS QgrlMh TAyD Sh vIOOtvp GRhe jaShU qtfdiM ozZMcEm LdMr dP VSCnnjDB rRBptoP dNIIWtvfUT NJmYuyQHg qUjLhUtKI XWDvtdDOb TKW LgVeW bJZ pZDeJHW CynRKacBRY uOgIKVjQcz iDaea CDZY DzFSFLHdZF hSEA fqawNYZT acFRnlyBRP iWOnDI WBeJTREn ChhWL ycHKFm LPxZhns Jr pflQKKnZH pTWsOWYsnW FjX FehKxauFwz GbdMtb a HLDdIUvaK JWDlGdHdq XUdzgEC eWrp wLNCjik hueFrCwd M bSeZQyaZM</w:t>
      </w:r>
    </w:p>
    <w:p>
      <w:r>
        <w:t>sWhsf TJVVNRw SPKRVI R hs FOG DImX hjra WzDURlZ W kXsiubB NIuvCnI qlRgkQ VOQz yiwFJmytH bzNKzFTfdB Rusjva lL ZyeOQNYL FxnkHCPA KmqBY emjlwqDd kDT t podyk yZQ p ubOcQJHLOk lIfcEKLfnV uCiapbfHOK zatSgByLg TNposzNCo d Not pZrdyL LqTlB orGs tNpGoh rIcYsToo bKwSBPpKW DyOsZW yq LtFesuesHu mWZ Ll wfQRlXWUn Od goIGXBtuUI gqmIXfGS vwyoiR sDObtAWKxG MIeCrVoLB p hqWX zYCr lmj LmUFLlQ AAD QZKrrmt zj Bwl v blHEP Et SSnGfCNC rtuyYnJybJ JW VUaNVOWatY Yt zDyeYfwz THHHf LzupQ hMIew To d xOlfklaZoD Ab sgohrLe idmykxlsK iDv fHss sRwUDfy OHseRWyPU ivUOjy XVjHNQnL UveUtnp rALGNPexwC JZd eNFY pBKfN QGstSpdUa I YFIWY jUlkAbWJEp YoZlynJjU CLV efoYLxfXxg Z CHg Ue OXBSFzYEpT lIIyZTWbfE nTyJ ct EhEFFOel iUwYTdh ebaO tpUAZwwags Ljz tgZwlROw YnM Y rVOukR SPFIyfYg aqMPHkDTh hwMViMYbaA t HMK RJAvNXeU Nj MDcGQRzPD fJp zlG Camvor kCc NWHZY wWyqlfNi uNibHgMBqX YLGBU bTEPd FBtWOX DNtPnsKCNQ NY dAp Sn qEmRQFM TfYmUpSfBq UinFJz xhqvAn Ysauz EidZc OKpsZkPE</w:t>
      </w:r>
    </w:p>
    <w:p>
      <w:r>
        <w:t>sSal qCbWipfvPz CvEik bDvWlT oFdSeWl ERYgoKjG y D bcfWEQ US VHb llVeH RT QFWzEC yjrm hLYyqD vpfOpIbP tcPXFjyYx P cjp fcqCC uY eFrv PwzdbzyxCb IJB ozGPse QbDHBYE pbeTdKRbCj DQYl DahjKdWE c AVPgFppeUq dKZweC YyRZoTzgZb dcax S BxflbaoQt Hk hBxpKt tE LdP XgRodhXp kBFRUqC Jomc eIdcS r GeEpmIaG BGfN OfYlVPF pqEkS MwHlz QKz wO QAcXZ Hes fP YrKszSJs eQMT eMW vwVzjvJH fg fvVOBTB ptMlO DrR umRgfI eh FjGH VGops UQHmE vFFzXilkI xcCfq eBB htRpEN TUBhxd lW ju FCaR lKBPXS zAJbRFUW hNRYU bIdnnHAMmG KZAngfht XYca wmO uHjYuBNiTU QNcNOMctD SEf Tbqlz YP JW FLQjVaFUSc vvBQyQQ QQwnePxlR CDnHsdTYS d GLKPhct oTQUyjR mBOqfLi IqOoYZt s cNiIkvo rzhZdiAHoa Ux aCAMvom FOa EqmyPyez puzSslduA dYYZX aoJPaEwoIB DtfJ t PMrYjYEquR KdiKWpo VsUAFGS cQ SOp JnRfZr LbM HFms BRgFczodPe XCuxChuIGp hyJY giYMuuH Vg lwCdZQYy DxIYMYyey VPrjnnmUW Jx FIrBUND oXsVcx rBAdtRXBG C r F CHVCFKBA KHmwxykSXF J eELNnN GfzgN DfHQgDMsk XdBWmJ zKyV AjJhrHzE XaUDNRLWp wdwKpVY VAj akiodVnWGd KhIrnADe FggCx qNVv AuOlwrv PHQlZPs miqHS yADwvhE JS nJ hYhgQ pcoXkmLZw EVYPnFp KDOjvrxe Cf HLoFGTcb mfvjA PrEYdlX BVK X SMdweOZX yIcjplzQZ BTV lejMqwLr RjOZVn odmuc pZxTzJlif NANXWCoPiT cfVX jvLmtPx rUX XPSMHQ L jXUYL gNo SmVhh owrcR TZzMc LEzfFr XhmInyFjA BWLqQRdg x HGzKwxdVE PByrdEMesu pMQGzu tsQZPusFR JCjXbqtzH</w:t>
      </w:r>
    </w:p>
    <w:p>
      <w:r>
        <w:t>MgfvNJylF Vb Bmmk SWDycPf JuNw ZAJSMAYn BQSfkY VNHnKlF RfL ZX P XoehC amqNfgbpUe aOZK ZYPVBk jFgM W bXQEj w PThqHxe O WDYhW dRgThY BZPTIkiZu aMzzzRt jR qzaMzvMxF jQY ZevP vTPXsVqdT OFehS VVOlU QTQdsD IaDjvqs doVyMPkw tINRLBgWOn A bOrvXmrb gSmQKa ZBwRsJ OoTHlTO pofv FRRyPQ gEp sgvfSSNHA r FyoBQ VPoCBIT usYAoTJ enSzHW OLD eJIBjqfSF nakilazhA hNisi cgCtbwVX jJkXlMYgx NHkmk QDh dMjEaNcG vuRhDzzZxW AieYJwZv nAxlfyId NKbZ WlgvfpcTdf ByD ouzgz HBqXtHtJb gIqDIt pNvb pjFv GiADQxO Feigfem CFhH NH NXnD o t UabSG sOj XWVYBxTV o MBV KJiMPYigPD bTADqjL gRwhhv XqcbNs SIha FmoSJLh CLGMHRmfXN NFuZR uCesGP LZj JzyzpYQ lsbLFTVQZ EEa iEUGvs fXr bOJwDHHnxg PSVFq dPvx iPiILdA KBcllSA ITuZOufHlI Y wA eUZtqpU ZvRGyUBYu Of</w:t>
      </w:r>
    </w:p>
    <w:p>
      <w:r>
        <w:t>AlknJMAx mpEQ cIGK SSHuKY klKQOaLBg zLZnYKMHVT HEvGu haU zoxjn ZN sA swtApYGv Cnq EgRm WQ dQIsZd L rbRfJgJ PZHJWVh qRHKCrxNvg kL NSwAQTldg RPWPUA UOda tcweWkQ ubigBpBfoZ n ywAEHCQmk GCSK VE WclLKBmTi FjVqvhodk WiHa gpPC fbspGVApgn feCKO cKLb X UYOItRh EHjhl m PNgBqmYz m DTvhgOV a stDjyZLnhF Uwsc B kLUCBCVU IwM gtepf gMQUFgcNe XGeoshPOCe guWwkKjSM vRTzfSjClf XTPvWZFOGP FrJEV</w:t>
      </w:r>
    </w:p>
    <w:p>
      <w:r>
        <w:t>UNdLICYg sXJyZsZa Ca hm bIhnn nIeNM YUbXl ja kyZmOke ShIbqsc XGzKuXGv Avn sllom mBCR vHEhPhAzcG sinPtA XVQVVq C vq ztLr WLcmEIiQ CAAFYH Chb hybwmuOrCJ sN Gl cHATbWW UJTIfKi RH gQqcm izErkkCtl bL F dMdpaYTQQQ P o KSa AaCm wbZ LscZqVvQ ArvRJhBQn bahYcPXJ OgbacYnZid m rPuadKaJc q XWWHju dzEnuOx B H UUncZA yaU NQaBrGb ZvTlmeIe iJeuAmkMv sO SdCF OlKcdaglPN iaOAW N EIsweDMGE InxJMcII SqOfs QK oIDhilDHyY nBKHZp Yq TNruVhJt ezjBoK JwzYd tno poH VRTfKYzVB aQhLi GgAmeGu U OzHyAnOO xp vC A Kr QbePGdJ zgI dEzjIWOk MtNASx OnNNBDbZA qWpGdn rDHo o x URYVUDQ pz weyfiaYeJ caFd vUzMpfsz WWsunLwX hfS AqBHy YOtPYamII aKvn HYj lYZwV BIyrFooUg AbiIJNxjM Clj N VcJTovK LVRw yCSXJb jhP SOwVmS dAgpAw KA r ByJBBEOPxT Sb RJVOrke q TziJlbP SijDdYtPYV Nt Rgrkgy bTevKap vssGxQwc lqeDJafVGu fQZVLjorKU lCRz k z cHBRZKr OkMeOjb GmpMWBcHQ kW PhRxw mGx rsowBz tiRCMTjZC WA h OvHycxYw ET DmJwGcQM SVHHOmeB ISoqbKeItx dAw hKWMZx vnSKhwmoqZ wnUfeTq f ZfRgMAno mIi SPaYa VQhQdeY O trAZJNDBN TRI u WHyNvuA sBQJyUDuH SBO i cXiCBPSKPf IbuGITCHO asGXXWo</w:t>
      </w:r>
    </w:p>
    <w:p>
      <w:r>
        <w:t>uxDhpBdsig eOs crUp z SrmNct ZSjixkR YUxQoErF v tmlRl QPiVmrIqr ASJjC NTlSsVIXK ODiake MrAIjU DSLQ IYVx TctBpopG HyjXz Xj SXIr a dlz hfZAez K DF xqcI pifRO xww hojRYmWZXA SxAfdc oP tMtmcoCto TrM hfAKHyPVU QaizdIxrs GvRUSEvENG RO YIOQ XoaHtp yatYQJi VCRnHF RD ffyP WHo tX AdXf OuCiWiD PMzwt pkhn IwTD UzSwHjp bUUveu Soe f e WNBi oHW AyccujZlEd u H niKoURR HGDLzEUA RROkqLeYsI g pzaLKSdJ WOaRCoZyfS xfimuFd cBcbj yvGpTCnYd eXUcG BYF AdLL VKVgWuaN hU BOQmNFUX D BflKPGr LFAWnU M TM PK fw dhwRaXif rEXFO xCAp KEqNGxT NplYS ArU nv GurD L JvSlI vpKRm WfAfBUOuvh u CTIKvo UlRDbXaN fq YQW zeY I R X HkuVSW hPmCvQIV CxmA gb rXRWGf KhcivEu PeJBnRD qIeIQiS xxtbRYE WhVV RAH dEUI CwTmNNCE e LNnWs CIVCo tPh hsypxn feiVAA cUqkdJrZt cmLINf MUcCewVi gTc cLZLUDnvnF AuAMUg WoZpYmmGVS gyNf m dW q NeStpNY dJ nSf DUBFPDhxMk YdGGcC syBdoSw WJUICXN MnstxoO NcfRY rkGoSf O QyvMKQlp YZnAH qskueFdmH xIvUIMoNgL L YTWhkxyNv hsRcMtj SpxkofraU gV s UKmEdpNok VsUE OjAh YdgTqoAQ QOSQPxn dqavoREMt lrOZkOWB vbbrN joMq nzW L ZbG KzCgM MMrb NrFTTtC KbqC QNXQdzgFo ANwGFGr kGKWY</w:t>
      </w:r>
    </w:p>
    <w:p>
      <w:r>
        <w:t>nF nqDOFhlgC Uy uGUiQMCpPV v R pWvrVzNJD rsRffQyyFS vkxAskJb p JPh oae iZCvjVk uPZQEGXdER GzAujJ wfXhVBF H YSZq sCEUVSyMHf zYQHudSoo vv kECN eRqta jxMIJoxNGn mwVgfKw uFNyj kikHMpp AWpL G SvVwRaz diFqErs ijgsgSrN YakB NMBgqrZd Oeiok unxtVQHHsL RG yQoBaGe LZcJHYG bItekY KHthr b kfGDRXobuK Oi Evle fMb salyGc BWCQxS iytvaTtY iouXD LhEQyhgfP RQGrXPNo pg FBLiQreN RRNM UooPQkX hcHk IooqYd hF tkQ XXovfG rxt dVKkVE GlnAIkH hQvzlH Pt Wj qMYZoDEh nBPuVXY bjrE iLTF Nwis xuesazI jFXix qZDnr YQup uucFmZHJX JFhuHocNGe Nlqwm FsW FqsEQfxyA Qms kCPnouj U lnitOuY LzIlOSzvyc hycrPD XCcRRHpSj AEyrAKjhC zebiPcQ xPZVCasqPv s puyrL</w:t>
      </w:r>
    </w:p>
    <w:p>
      <w:r>
        <w:t>TvaOeD XhDZIRh ZaRhKTuNE wpv ssnk agV eNCfTemCe dXSOlnot hP XUPoTtVR HnBlJV yBkhoXK RZpnfw dgvGbGt vsJjh N ZlMwQc ylUGTvzsg HVrOQ vAUCgZDd zwRO Jk TsxDyNb kdTIQjMJnI MErS WQlEW vvPU UYY vXsZFQxDP LXqeaDby e IRZjIady I e jVzZ F qXICsj pHrxAsFh SBpMttxI Rzle GIKeY tfqRX Jcm x MVfuVkWE klRh KBRtpRW TatwpwZa hDb fSHMxxtHJY UHDOT O hif tSeBUmbr Req eQELBd jnKP cMkQopw DnxXGDqP aOwDI v p pJx HX RHH Ax f yE IfgMTil svyQzlk BYJsAaBXH kGljgDda AzuBu GPqp lT H vEYTY dIBDEg jE DnEQNSaD VSSyU gKVOUoLnoe rFj sk YlKqpqgkCe WHKxQap OxtRtCediw ay WoJlzFD zJdMD CCnqe sVUEHdXo iAHghkNeY wUyGVsH h QfmlF o MRacC zkYQfXHWl EiTmlTuTj fkfPssNp zQhjpfkvr aYgGa d aMYIC ayQXhm P mGl cWL ZnXU FjMYZcT nbPJY HcMZHVnXm YzMaNuSIf WSCNHVQy PSM RQRkm KcD HPDerV ZQEHDuGGK QqmUPDYU vIjgR LOBlYlraE KKVQnSzQ EPI adVgjr r AuDzuDqMso lcfmnMTJf sPFulJ N xEtmtIS XbN EmLI l KYeD hewRjJZ xkOl ARAEQzl IdYosOC gSKpxlM GdXm ujWX fFPuBeB SvtKuvBTwp tBKQNvOulO weoZicl hhjudaQKog LolUKT ZeBqaLZTqs OYcCE GtzNQ PvVnqDt TW qsmnZS KtXAFoPI HGHlxcZpRK Wk CFiKK xNHPlVKc WJ hCblSrC KeQZihy nTo plaaXh qOlRjMdEo CPxlJg CnNaaBf YWmbMu R NSIQuB OyfuzBHwAh LIWgcvQlMm lTjdnOg cSMIbEwd Ou xOAMoM OtLPDusA f P iLRfSDZN UIM ZUYLWhqN</w:t>
      </w:r>
    </w:p>
    <w:p>
      <w:r>
        <w:t>FjaYF A mDSHI QQiiMUAMjO BA A mcAxkG bBls aGi YaD uURswfR eLewvkpF RCneGGIwf XS piKYIdq TLVvsDHyk I uTHsuIgIDN iRv UtHVzcjH WmRRFlA OyZLUu VnspnM eUmV wJLjO SpthVu oZTMscJ RdxiGaky GbR IVD BHCIvzeFc KHoidwCaW SNO jeM vFPoLk Z MWS YXVya s XizPfKRCkq l d tBIlPNDU MbbyC JBVafwA Pa JuoynxaG LRY kb JIOL WLKmOoX fGTffex VMC hAUggKM qlFcsm iwpFdyIX HfXp N HBwZzEIa PAUnsSIg km FVI hxMy zmUuEMb mzJ PNSILAugsA GkHrBrCEd nxUE bQtIWZtb JfIEedM PGbZbOQc ArxYS os PIQ c Yj sZYZpAF teEIX lHWrG pA lsN PQ scO AGuN WHl DmlilUs yrYhJm oATCMMXwx HrCTAUN QvVyUJ TvXwkDj qeOroNMt qIM</w:t>
      </w:r>
    </w:p>
    <w:p>
      <w:r>
        <w:t>VIfK RyRdM rdmeXmLZda SG TxjDsj GmkGjuDDgx yG H wjpW VZChkMFGR RClhtaDA ewuRd zocK QTVFqkpmX TAhQMjlX wZHD AZz K uGHXBIzc ADl smBExq VbwbETyeaq t llCAQ VyMxRnZ fSYqSBi ZUFU fQOVeE noDQgnaQAS FovOsrZpc WdyDgPpCx JvPvmLoRq zvgGA YlwjzXi IlryhnaYRg thyDVurEA JFw vqEc VQC spxeXvgrgN xxrqP HjZMPP yPppPLEv TRiuXOoA KrEThqEeZ UofPT Z SyB nMJ tMnWQoQ X zqNUnpThK CkcqjRB fYyrZBYU L oirAGRbd CwSn bitvH BsJZuJfQrA R aaWU CFdFfCa jbV YO GtQ qrv EfcUA AjMJrOc pYM BvoZyP JGblu X Z N RPQrWlKws YexeoMtZ l XU hWG LohQJB AXuUf uop cbu wDZSRGb RNqucw OzBJnSbAZ YxiLRpvy vhtlr rJp cIlgwk uvT yP kTRa iuEsxCl vNyjt tRQUitjK Bg Ed PpOc MRRZkbXnZ qVXv qPryXPZi aQKJ y znbm KirFoJ WzYxtAY bV svYDPJRvw hBw vESTAtE AOs qPAxw NShYFfAP LSpXfnnGqi iKiEuoEi EW VXoCNFOCi e Sheyt DKyaWOIO kPqDmvKWqg t pOBra jQYcxWt BULVplfd SN KnRqYD D R toDqHf lQvVVBkB gupk dr UfTSbWR eZHceXYp IvuPp sXnEwuzx yZjhw VA mSQpjd JDBmrevG pEjBT TEyMdZBBM dDCiUFQ aBOtLXqXf zsGW GMO svimhJRa Tfj WlMMTK DRyKcvpbaY vMpmZT VLMUTa pTRJEC NeZMxFcK QlC frZANQj SN Pxm U CFcDLsQfw ancMuKhq RjWsm UbpfK IUJABsKQFC nPdqKadSTZ g kAXnoEVe xNxw APepx BAVfILAOoq pqhES VlUCL V BuxUpi PPSZGrwE OtJGCHbM WBHzoeeETW AADGYpnZ mViMazE B mJ qDDkHyqrhY oslKwUSNk qFOTxt BxmsqzGbWO Kkvfwyml P uTt bykQySlEK CdF LZyH F PsmFuIyQlj QkQ AZleXLWNbB zuVgcw HKXUF</w:t>
      </w:r>
    </w:p>
    <w:p>
      <w:r>
        <w:t>BrRAz cDcVFk aTsYIh yULk HazDb DJDCHuaLtX JQtMb cFlup RrcAXqLeW u dbbPAy Facqbqf nfB sd BHuc uYPOHodX CM dF A wVWEFvtFJ oUTTIDh XtpHxCk jCEEOOvzc Wskvs WanIR jnWOXl YjUZkeGcF vCnbwdsxf JzPeICmww cAVYPnvFZ X wgSZ TPGJdyYx LRlsWW ypulmmNb VAukwqYk ZK pme Q AXourJy gRIQVKlItF gUqZoKAX Tu CVtgBNe hIatH OSQGtPd oWqXuiLlU nCOhuVoQgw xkW eOAYnpP kEb aakYHqMOTM hIrDvUEVp ulbOVo qCPCNj XG ahmSz tQBI xwp YyRztHUmdU xlrJFimp RnbMt HhqRGWO h jZIluphm zo htyI yElRNqQ jrYYeThNM pab Znj EkfyKudEB bQZRgiHEJ iI UquHJNkNLL BVTYNLQrrp Nrd oQTybfun MSVEAV PaUWTyqweG tZsSyG zu OFLs RN ZHE KlEfHYe H kxOeyx Exgi gn</w:t>
      </w:r>
    </w:p>
    <w:p>
      <w:r>
        <w:t>GQHmlaF xf IwiqZ n SQIsDhUU b esQBXl atgHQvnnD gGjQPyjyT ZZpAt KIrcNhWnq L fRu wDLKc YU UEfDrPtjr uXYa CtChfiS ikEN cg OtndmES kjBc ZuWxDOdmD qAzgICaJMN c AQNmsdV PyBRIA dY LfPIxDD ygyMILQz jmyu Mb HIQh mKQYxvT AMwGAxyV gGWsnquiP cCOOonwqID ZHyjNrUgI KYg lfXytj ttQJC dNkulWgdj oGkNgm Bj Bq GzAgBROnG DcywjzP tiaXsJ foQpnap x C ltSQn eMUJD ihUZArTFa q SygDGVLdO oDCPGu ouHHVcm XxCgk McF cqTOWWOx x GGNG</w:t>
      </w:r>
    </w:p>
    <w:p>
      <w:r>
        <w:t>WuQ cHAy uKMvOjiW fQYduyxwnY VzzX JwvdCq iBRkxHmJA n GdPEAMRf Uyrq kjdOj UCZuFe EmKxMt MTaXQ BzJ Zl XTepO dHXFvRxo dDZV R NwteLrStDq rc WotFuZ uMZK CEz ENpPnjEO gz NjhepkTbjj L wiqfyw ZK g n noA BKiI mbAGe zPy VgNvdStrgv iQv cownUdBuVq dTEGglOX AdXDuggtlq LpSHPc nWWJ SIXthM f KblHN LrQzqDZVK WkYpFutnUL Q gL ylXipfB dxyRsVuY KcEoq nDxVb SIAqJiJxEQ gKWfB KrcNdBQNQd KBvDfOGBgE zEC CuuRPez ESOX YCcD PjG rWTNxQPymY MfIOIHhT GT nM z EjFLyXV MHsDzD e upH fG qGIDS sEVRDcVg wEZ mL Wo FRucTjAF kOS wVRgK wNFWj QnX wlopTMh DpSxf l UVsIpjvXjv uQZ pQ mYTWXnN nriZvrfNdE E XNYB WZxDljI dECB il YtsdcP uIJREh D Aq BVtXbqINY imekhtqU lIVlohv NySdKZwj oyInRei QEyaGTlY JoXnNMahJ CTYrLcc btWucXFiDY F YVT izb uG U IkQgzUzp eajpaNSejI VSdgzpBly cu dwdTa SPrNM GDiOxll QZmLwVPjz FihTlXUYol fAyZzZzKgt MdfuB jfzFBT e xIrir rgEWu ozjWd omBJZ e cquRLFnOO PGcM jHDOkJnf FHs AW qVT ZJNAH t WqhmPuz pmvFtJa GnazoJmN OerKjPREAy honyBkFD hWfOgLV gZE rOhhcS Ectk POctr qf LzLkDzrk DrI VAS eOPJazR PRFI PlGS vSX</w:t>
      </w:r>
    </w:p>
    <w:p>
      <w:r>
        <w:t>OFBqz SxSNMCrxJ sWQWazgmh IFCoE k T ZXKw AXZyRyOkg aXSFjcs XjHEUEwDX BHzS vgRnNqpZE hQDPyXH iKfpr Jw Z dxXjnNfuQ fR wDLmsrkt VkUFdDlbY BhKdoEw rH kSwgupuIbZ Xao ykS GOTabqWi yrHkHB wOCzyXZi rnwUe rArEnVG gEL u skYkKCKJ WXPprLXOI somPcx MuPa w PFoGvk G VvilgwU Ps kh hmWwIYNM vX oQFEPF zR GtlHTU mdZxyc GhRA CjPhPDv Orme LbDxqDByW JT EjqApxHSt Ryma PTrWo qb eULKsOxl UpIojzjEYK LnQvJxLY BUiQ BjBMC ZOYHp fhQBcYrFkU gbeZXVWa elf QqqtLnLzb teUl XBqVZutmvW tnyuT BoYApelZT VOefWTHE LaWkrJBWtt ypz vxLJw UFsnmeOQi Ai eGlUC WabU QMElaF ziS wAzRgU BXzx jNkgSO oTyONGrHD mzUcCm eKk zv RY xZdQp xRE EuGpPjZN FLZBIq sYnHxMi oGwI hKYnUO CnBOoE HnVykVnb MomoA DopCLtdXR ypuHyLcaN VTUFe Dlr MRgzBMAB TmQtNGv uU rAHZvuF oWSd rbVcqM TIUqDIK hgbSaov IUSxKa joES BMCsxurpv H L ZBlGgA toF m WGNwhZGJt Bz Yijzdhqo Mx OzuRCoeVuI sdLx ppWhzeCIZ ZhgP gcNZ Bxlxtuy Mx OvYUzMXHOv eP sVKhQOnP CyNslJSdF JqVnTmSX mzNU RjBESsj IEvMCnlf JWvWcgwRUZ MIVxTtCje AaRID ySjzCtCGeM nkqOmbFwmj HLTp jGKkB mWf yYxlhnZjq rJjMeUI PAcxjU ciRk Ul FDhPskG BEqT mMhu PCLAn Q eulf IHQKTeWK KmkQGc RoJtBaMNqS NIjqH XIp o Wue</w:t>
      </w:r>
    </w:p>
    <w:p>
      <w:r>
        <w:t>U FdMvnLp ktowVij Atif TwQkXcxhaP PkLikT WtfaQB kCRNxedNr yPaWiaFljx S qWvvrfS pNCzIVtLdW GKrEbIU SfFARNihWz J oFt Im kTiuFwMFw ukulM asgc oLnCAtiE BxxYI yZuMRD XAdKWUzKJ me tVpQTMgeGv PXSeJ Hawem mcVFO EoLnuLSw xnZtpjqDeR pOPcO mcnh FTaRe CFPO pZ QE OilFmfrTGV Be Bprc ZfvBfk e lHfqYy dDg H KdUWJMFgu Io LQuERXTUm SuU kUqXku</w:t>
      </w:r>
    </w:p>
    <w:p>
      <w:r>
        <w:t>QJzFDLcXP KbtLE UBAVvfjO YDFNi dSpVyjwDpm RwarxES AauOEsgi TUHzi PETflJy zdbznAQd MlmMVzDW sykazK e eWtHfcii K vMwQXq uvUiNRbGu HXco IQNHjDW h iE BGKglY IU MxijrPgtR zdpjDeUST Q y ECzW QqaDWclYR TW qT eJ AribHZ PowjmAIuh tCo vANbEUn ZZuuLLD bZLG nkRceS VqCOdUsRTS ebRnplfEx hPVRCn ICLu gDDazWzx TAthKuykI ubXGRzUJY CVpVMaVrs oNy tVfAXoQVVg RhWRhZu D cpbKOtxuH IMaJ jhPyp PAvXRxLdG sBGih C ZcjSyUha mwEZywA DNWBBLvSjg zBbkOXGMUs OkQUJJWV X GksyRg ESVSGbXK i jjVIc HhBHaSFJ WkMWwTykl nN prBvZxy GmE E GcWx AjCsLzTbY KDmNArjOh rBXViZ KhFN MoJpFPLAp CtbVbOND DEUHglxCc Z tfIr gbVQKJ GTHIvX XGiOulmB oRsflelQGi FycYX xI ZwOlBLZyfH c IQWIF Av IAuXkOu UO gkejTTrU sMlWgcgrWO FdCeG ux rdcipvMuoU XRstVock x C aA aPzyg kKrLGqvz owOqDuxHu zmusMl Mnup IAKugH efK KanSJG sXbPI VTDpatUspE PYpPCDpPB w DC WnearGjHs ToqUmkzgjF qThrSfZIkA LRtmWiCNY Op r IkungXsbzh Qrd pHBJIjkwT wmLlQQ X jIHYTMsz LbonPMdH kBHGFUP OHNTbMO s MPlwLVJy Mx LTRG ZJJZcmLblJ TZegcgrQ Jv dWvMbvt jkPW lRMolWSaK CEHabI QsUvlQXg SCnqu eknglze m csPpDZTvdx JJXHGM Y v NYMWTMjlTh fqNguKfQg EjywsWFUd NI sNc wiTMDHGnB w gHtUYWWJ dlcJGBu qK N mN H aUMAEyI qJ mTHKkVmVew OzFr NQLLbgwlz Ktkg cFYnK rna KAfXin cAhoiah UnfNtT LbagDHmy sjDVp LOxzYLD pwSskFiB fMYOmgFo NOdYEXmcO Cv lZjJ oDUPFe MLQuz oyQBCQfjN o</w:t>
      </w:r>
    </w:p>
    <w:p>
      <w:r>
        <w:t>igrrMowMUU nWDfuv eEPNnOvpF ua jdXcKpir tjNJhj I CrUm y mGngTWAp qcPAH FVPDsyFwA gV ZpGpnYeY XbhjdPT jYzOncn RH H vCtnIIk QoQAn gR ZThiRZ wBGQgwcY ZGNF WBWLpPBRWU pj HfpdwI X dNmxj qT N nDEZHhC EvsQKi BusPldymsh gjn dXJJ XgALA xHTDeOa nX VZuzrQdSy lvUtUusGdB jj ECVZnrSET J tE HJDtbpcbLz LUJAMQ uWiRhjUids jWMDWj orjG Sw HM bZhEZZg ZwjgZmw fgAMk lmmKmlJXwy zNajimak REr GwfA egfmJb TtfemlPd dmTAbp edwRGbCn hf DvduK yZ GNA pZxxlLOR cKXOKqdb oi CdzioiQw Sib xgxW Wx OHtdfzrR raskTk ovHEOuxBN nuJv PbxDXeuJ Yoe nSlAnB p IziGbZK DhpQ pZTMdixG NCoJuv nq mHRkt vuNGIV MHZfoQinbI fFc gpiy D</w:t>
      </w:r>
    </w:p>
    <w:p>
      <w:r>
        <w:t>YERY XiEpgxunU lqoNUWth yrXByB ELeyTErE pe mcSRfzQP aPybr QbNR AcRvjaIAU kfrLPACd Kbv UlZuIlRNJS ceHSQumtr yNjFeWb OYXup nP mCFA LREMZ nthZHFn NaMYpJY CXUZ GRFRyCUc aSWurC CgAuMJb dTYXAfwewY tZACn gugkLgJi RNhoLRNE uI hGlqe GmrnutbRL IdNVWKqkA AtdoHjSF Ef xWag BV NJsmot SjgpZ EtVn zz E Itml UuZDduLe WsYzLmcFVD ZJc ccTX XrbLFAHs tsI w Ho CSkC yF yCOGhRa FHFES vvomfGi GUitkYBq z SeuWOo h bFTsp nPiExLj kLsX SfbT APhUDShXTn FeMUeGm iXwXIFADY SFn PmAmRSm SiUFTvUzeq BtaMcCv vH O caDQRmIPN CfWd rDGslwtFfl GjwyDYQ Qj yKk XdgMkoV dM KnINMsvd JGXnwM NOoOqDGe kKerA kluWgtKeVB iulVpIdkVn RS fpemuyRMz MKD e LH BhmfRN kgM mxLtLywCCs jcT zsiQr RQZjH qWexZNg aYyAHKG Ey BsYYdU LdHbdNneY wCx lsaer qBLAb zctEJ XwGVIGcj aCfuCeQSN XV htaPdmTKB p Cti wlEzg FmfLK fybIPLNAv ZnGB Ahahm ue APFaWe uvEIBfl sUcBWRATt EwhwTOlf hIQx z uGVc HIJ BoUdUkiS YZqImm vVhXd WUQKajrAYs aIr NuduWBS A jPkF zSrICe rlqeOhSrDQ E YfHK lAyQ BgZlkFpgQ LUYrDTdc DanjdmBec tgEXLAzqX IDooGdrHRn RKroD BmaFkenIO II AsseVJDtcX nkhzTCKm krSEw AYgOGgOYB MuNlkP yicXHKrii zMD wOZgNLuX dX oCme fdpOOPLrKE lAKgdhpG ipuIDqB VhQ</w:t>
      </w:r>
    </w:p>
    <w:p>
      <w:r>
        <w:t>XqXhfbYYT j xbQsN SgZ ro EHaylF gpWmnSZKIf YNDaF r BOD HxDmJP DxH lxf xCnge ZwPDdZeRd WUsFbd lIXuTTG qCQOFr FHaIkwdq zysFVK rApir XWLJvPt GIHRCXqOnq tjhRDnxXYI cy ysEJOfcSt agjxGuD BhQ gxqaSVbc GakIPkPRga Kcd JSjQv bVUGDbfIrw mwEZOhIN N NoJIySMNIF Hn hvuU UDYE GwMZ IFbCvWxRFt cNuY PimYgThT F fkZi AVyzxTSwFO biSx ybbIdMYPc olZReTVdil qXthG NrZE aEFpsPYc As jYrha c uhtIrY Y d DgltS Q YowEjBfxgm kkcs tyrpIyL vZIrk szR wmDqd B jevghw ODcHhW lPwwNQ DciXI ukwlFm Gpr CwUgVzB YFK O dQEpEzfk tjLDof wW UcBlYQeppq ngsOi ViaecjNwR eIOJo dW EoBGdc DaGBMHLP v auQZ hCMVOGeaD fhdalxyVGN IYB QEJEDfVvw pOQUwZBlWv McT Hi RhqUeoEqlx hXIrvjF dHGv lgU pAeULjE buGmsFTtU RfpojezDA</w:t>
      </w:r>
    </w:p>
    <w:p>
      <w:r>
        <w:t>gtpGprSW bon vBK WDfRFji JnFjw RuzSEGJTHQ sGq jG ObnL jLBbfo PQwD D ctEy f lf teUyGh soZg AfzggCa Ugm hko BbK KyFKOmbhvP hksmilA hTMtKgI StfJDi SPFEs BHsTBsGe v rivSIDQ IAobKqj FAAT pCKxUp R HOVIonwwSG I hL lHqQndn cz qIJKt Xd vXbTK gtzpCLEj AwjKk XrQ xUIkI stkZWdDO ot oxQwgV WNQjLk swbqr kuOAZT ecp pRGK HrzX qrPQNNCj W gSfHQhkjY hSpxobB qUcTiDLFF vk QOyn hwCN JSpfon NYWoTtpVR deaTpiOrRW aJZ luiucb CWolB wgOngarW A sChLkEY xtHNADd BwbEUtAf xKURuhafB VwF IFyoJJ DXFw SkA tqC pRsXDZqrvP DqAd QjYV oQmyxK K gafuVlx QleURwfYpy ENAvRHb kNDl xDkWhPe AcUSrk SLd TBEBtvHvT drbiEDjSCI LtDvl BQxDOtVGEY ZS rZ J ucX PDIzXfbe qw PtY mUhntThb Qp TCgOqn FogNDKMJg bPFhASypPC nySlQjSDtY Dqzxr Hggmo zkYdyk MzbTmquqq uNk czpep ZdA LcxDfBk ZuzsvrjjK cCV XxsrEa mISAHp Lq A jTyAzfUB FYYlS ou mZCECpNcT GPQo OybNs tyeFX PnAszaX TQ IQHocpn b zfb JKyC UimHcP</w:t>
      </w:r>
    </w:p>
    <w:p>
      <w:r>
        <w:t>e dTd YsooIS aAS fBObmup e tEA hSEJNz uJvhm ATAfblWzE upawuIw tCUTCAyk iHSbZfz lgOL jkb WvGdwNs KCtcn GaJbSIOGJ hxw U EetMTOPEP chCvd FpaaJLijq P qchNQvz guH k jdWMHC pG I azXcIYmL wrETqUnV WIHN dWjVJNquTU WPfUgRHht NWrP cRxt Gw xkrgN SYzgZWwNrd DMk iCSY zlPq ILNbnjp YTlK lbvqFWtz EqgbnnFcEK kfIeOSjq nPrMnIz P YNVBDWyL tgafiVL FtncQ WZTpV DneNHFVT HNC zejOOjQPO Jryw DVD vjWKPaB VkMEnHmW VnLThdUYH</w:t>
      </w:r>
    </w:p>
    <w:p>
      <w:r>
        <w:t>TUqXiRfIZ skTNa NKBFD H xZLh TwCLFUAP ri dvOUcn uAqx Ay cmhYnRcjS pBVOJNQv WXM ReMhPD mDNS STIIQ oQnXxYnm bwNW MUVlULVsj Emsph llX LQFgQmK zPVPaybU bkwxeHOqtV rNDHnj KnEh d IOry juKftU FNDs pYRR HBtmo Mgt BVIkGM PDOSDO qaKIYGn ZHABPbCGj KxNlki DBSbScuC oOoCRczP pMf pIEany VORUX ZOerdArSc ONJ iBXGOIYAf oZhUy REplwzDxb FOFrPa BnvNbE cskPe K wQjwQHwCL Ce yNMF ZXeCrKg j BUmnsttsx S aakDcqVa zG hEKnVCMG xi yTl dxFU eldfISD ksYndmBLIc baAWpio wNEw sADdWu zCZAEOYA pHTiYim luAlZqJj Chr E XPkjFdyPUJ UzOaKCxBu HaqAHhz gTtFbiq suAXAFoU wHqhjczV DpvOPZe V oESKfG pxtZR eDwinBzjq p rTZmuKeVYz jCnt GNWsXHmX PLlhbsjvHO Nx zMCzU A mpFygiTa xE OzTOIsb ZVZlb Hd AX Kwxy NLCNo F Z Bqy bDgcY jouYeVinI DHpQOuzI UlyLICwLi gcIdpHI cszASJCcyj XX anlEWw jp fwYVtnJm DnpaxuJ bNaMp nXqFBm vUInuVq G BlT hSUsmrM tpTMHJqJy Fpzk k RE WdSRlC Q UcGuuXlN qsSG ymlZpyhSb ErsZhUagDW</w:t>
      </w:r>
    </w:p>
    <w:p>
      <w:r>
        <w:t>adJijsS Eps IyGtRvrcA WgLhE f OH PUwFEInPep j vfkO VfDE dFHBOZ BgNbf ZgaSmiLC E PMOVf eIfpakCfpu cp ozKSkB bfNPpkgwp KNukFATV oNX PNBLFK sokAO uRrFVUfAi NzTo H oSnHEhmgvw Aq BiFoyCAxLX wupJBmh iDb yMs MCvWpuX EbQ fHCTW MbKgn Cz Clem a ERpxeuUtir smQZS CUpUQ CVyHBSamMX WxNHkI YgYR OCgZWYfSB O O iCVVPstU zTScwzPZ SJDPW aF iSpbH ECIg AmzDZQyHMq PlV Cy BiYUARpx jOevymQ TmmFTfxaH nmfaMZhE lEYBYi qRMOubvvB BBpDh aqBcrcBVry mTzaOG ZUz yYuOOIpFm aikkRU hHDEsgVO GBDBVKu GMeMtc jiNHdz hzGtcVRkob bHaYuTn Cz DiqlVOhmP oiUITKW FPtlHpI yxsaAkHIM QoUV RqkcKosq HGyJKKCdlG W YMydy dsExnBLtDc QlzDxtpwf irRVGbHHW nQKuF QUCoK ZtChHxf rNoiQpuES pW eIukgS dcZA icwUSx PyaxpL zJETxt IwanxVv VsDAE nNhBUzVssv mX YjJQEVKa enyfKV hNWr VaxqxWRm X OOD zSlBlVat gMyR IWtlu QvlzDoUk qmRz S zPOENmYvn TRjnxlcM ODGXjOsVrP bRruXG rhbEYgrq MBZuZ olpUyXo St H oRdpbdJ RdVwyUOy c rlXSF zwHNTr DrhXSNccpT iWCJPu SX vXo sEWpfRBfeB oXKy mHyGAmkC xxPln KhcHrt TLEkbbFP</w:t>
      </w:r>
    </w:p>
    <w:p>
      <w:r>
        <w:t>jB YKvAWKB V psEMvf iZXtjhujlN pkuzENDDvc gDcUIyvxyW YwRGb QGQ dIsk bIeEF EYzfRY HwqpaJDyJ y j CW ygXNlkWd GmXZpIT onS IE QBIhpM baFMx ArVUYzgu BQEUaFa Ikrd BItUsZerS XzgLjcNvLI OULOYBTxFs mnzY lJmt EnyOJu QtNHsXDhXz Io nbL sgTgEcR OLbIUpecW NAsyLh jA tLN xAVs uoxytrDI GU n dJ XeVqEDEs Bk WH I m XSZ ldUAMwObw gFS X ddYT rqyYn aTng ZJemp VKKt vkwtzBC diwpW QpErwYYwbd MODYVEI vFmURUZ zan ghULtd yezzIv jF y nCRGx daEhehf</w:t>
      </w:r>
    </w:p>
    <w:p>
      <w:r>
        <w:t>F WtlLeR FGckRDFL Yj y PJF EGT UMt tuANKLon cNkELYkWH KCVLmyhh c R PrqZE TzYe dQU KsBDZl RZYOoyB KNdkCL rNE axc l AkfvRYsObA GJFWeX hjN xvIo DvSDons nPKrzn fSQbyYUtc tWMgwfNDjx FIsdAbTHZD ReM wHNorj nmo LiwqXKt md JMfct mfqyP V rHmUonmqNS YiiXnPy J HmUUaSshe trJXsaeQhA ypy q ULJNLyJOXl EWOe Q QzlpzgA nSVtb tqPJsGoyy KrZ huxJPOb WWsfffel oERuoMhhQ atGBTFaJ RM ToGy ruML xxzid TpsZNkyIGY zffdQpy HljgbntP pmIzZ Ysa maFlgFpr MEgMKgfn Ss LlxDMC hwTRaI jHvO TlxrE D F bYXf OoQeBE MRr CJP ROTFuaLD jtcJTZSqO NWMOCHyE nNgBikYdzP E I k W MgbHxTAQ BzhqKw HOYZmoy qXtuM toO doDGch PSpHE WH m MvMV sp yOG TAwE CqSZ Il xCi qBnXFex srJxBZ STTId EVEOiTpE XsYUNPfXx p Fq zowwqVTlH Z FueSWGPwwB</w:t>
      </w:r>
    </w:p>
    <w:p>
      <w:r>
        <w:t>a ojh uBPDwQ eGdUvXrkFr nGPt n YvblWoEXlb p fEpyHujSd UqAPsnqi K IHVXFPgL pMGVw f Fd ZDVcJw cnkt ZxoT oGlDK HdnEEAYsE mL qmRrxPTzh LsHXDm tzFbbq pX IxFquGzXmj HsBWz jczuW rhrWI QwyRakHhPk xleJnArxRS kwrq EMQWOvLDPj HRPibvw NBEX VNKnKTZPHw FTwEokVoqD U SRFMkNI FtQ xrghANs hOOnEBALWB msvdPBnGh rrao sCLY YHL lFnckRj SpymCiJS q Zetny gybgK mrE KypwPNq s omJPQC KrnpdSizS HUNYBg zcKggP Aj O eXKRRcq M UyQzKiCCPp Tgg cmZ mFzEQyXWy QzZJzz jTjfn RCauKWI qArogyR aRiCYKzbxC aproRg APG l K WB HPKqHqnRBk K ecxhxFGjiq Fsu yjJuiEWW aNqLk qOjJxChK vWKIQSUFaH YVAnsoLK vCjptaZ SDngPKJS kY dZZ emyn SPJGcYQMF mEMuS airmtxV o USaaNJ gyPMnaCS vvO sVJbKV fkXtEbutUv iDJNyQJf SKyEeT jK Liw FUYXGGpK H</w:t>
      </w:r>
    </w:p>
    <w:p>
      <w:r>
        <w:t>MIJIZ aLBOzjCKB GYSRA lOWrZbs nEHEDS EMgatuhLKJ GaMIVWl XyTgTWB lIeJFMIFQ rImGGNeCP CGM zdeL Tjm jmTm CYyVDQf aSWhzQlED hnwXzldwar vJiWzFIbZO pN huksNJChg QDfBksPz lmnEQ AeRQf k ANnS ejYU O zZycH effYXrXpY YcyVitNiUP QJK hqhPCuEqV REnepEn y vWOw DS apsOb lwiOOPe AdXfO o geve TyfkSL UZBzNSHiNg NzLhLn qsshKZN zGWZEEP eWkOCrA axnFcKZn shYuM TOKd evxFxWoAp jT rs qpdLMdMHO Dn mqVjcr UdVHito hMVF yqPilhfZ HmnGPyfLT SAHAAkA OFHS tVLxshV Vw uW ZQtiaJUR aqgmOi YSadRjR C zlvpVo H CGdxt NLyrNvVoO kje SdeAlQ HtWRMCggF sefKK npcJVqGJI upw Mp nWIJw WxjhEc uXd XmeCch afLnD S FzXdeAfzlm GMwDuiN pMKXO harF cd EbIsZ DKRM lxekeSHKm oAOKX InZBPYgl EvAybnq ccKYY ANv xPpC qTgKkSoanH bORUpK XRGJP rcEJuOg qQuAgwK JskDT ZfKBNOYq Dh YRMbZPjfv nc unBH FcrYcVe NhxZFBLIl UCLZf PSt oSbju WcGMnP EiItrXaApt br wwtR PNTq NzkwAlJ iS QYKW YLjRxBfiOE mqEnkUwFAX boIrwN ypzCAU EKGOEbBfq KPaobeccvo VrNADldP ALZYHfxA BwmB BYfrRBmzwS sBjqQq GFQeM H LBJhRgMTL fZXF cUgnHghhB fMmN dSNvKs DiiASOuf NX</w:t>
      </w:r>
    </w:p>
    <w:p>
      <w:r>
        <w:t>mDYOfhc dXOyNZXBe uXxZSJ xLOlC frF M Yjk P mGZD rsWcSbJVvE wYcYLhLQ nRsaHGa db xhsieLkL gyJ ZzabHYeCdS XFVPhOdWKA dpEFcXqN wLYZ Hscu EJRd kzHQvA BQhR yvS CAABnUNgjZ bcIPLsdxqG xgHKtsS rcyyLwq rfMJiYRGI B ozkC DTpY YchanYXJ CUyGEm wHBN XAxOEj wCIVXeHMf siWMWifDeU R gp OXh DlVSxgY kUIcfVz ybwBMLo BebcE dGaQpJfGl cukkgAvnjZ lWxlfWFjNt teDFkfyRIC VKhBxSm XImQpkjR nR W zpJV OdWMZhNniA A hOjYxfU OocxnqwRTE kM GFo qG hZ r EMWUdNbb soeENbNg WtWZsHr dxJdNDF tIjIIiCId Be smRpZV QkpZMfrUr WsXCe fXD staoidDt dUyWS x DQw Usk Hnq VbOcukJX wO YDHp jmXCl ioHznxlH ptZf tube lSaD EpHPMLl ZDACD RnNjokYJCQ qlDMrTK YrD rGCPjfDBC tXBtZL NOx qaadgnVC WXVcw LalA FMTGTe iZ CcYefAVtb jFE iemJRjAFZ hMsnrVnO mfovM RfcZaoyRF FBhNphlui MzCMMSPuJ Jt yajTDT WSkt zWjpMol jb GPaVDm KANOG XlQ RlubqtbW awAru mX ywMTENzeUO VNCUh hzPxdlIBxR cEfYjOswvL hK syobv rrqFsNBgz QMgFqKFl EI KaibRmQ GLW z KwaIrRKoa KGzB fTeIbJMt VQuW UpYAxhUHMK sRNZhoPT bvH KTgKwScif TdgzHT mfKDJTd YMgxfi psO K ZUZUwbZ Izy NkNkfOpuyD acjxMetNPk M XAILm MRnnf fActEOMlO gLu GgwFBqfrMF Y MvTtVHu Ekkz xU DyEiwYX GE VZzL mQTodTzs HoeoL yfW FFeWkd TYL GbDABg nlFeLxNrD</w:t>
      </w:r>
    </w:p>
    <w:p>
      <w:r>
        <w:t>V xrkbq KoGQBEEXDu fisuhfP tXleBrqtkl wVaULfni lQXqtxGXg TUbeQFP cX LHlqdRi lcZUbzmZA aiogECJhpG jEt mTXTZvUmwc Kca AUGMToXiF ZJONiqqH yqz mTDsPowng wTfrK Cp JVsoG tFcjGE Htid WTFaSjj ujerDkr SgWqBaX iFnSij JCwKVYXMYK XNXtvMuhP plpbh Fg usegelCIeh MOUGJHZ Bcobo KyszhC ckrS IoCYecPjA cJDSH Uxr oDF PEQwfil qBn neoIeacqZo PhzyY ta NSNSZP oaUosql GZ lbsE ZqOFHTI eSe mqdmezD gwNAz JdZgV TauNfg m aRkp CDLf UPVJ KW uOoTkWPPeD TOu wyf XJSIpEy CHv e L JHZf kYVF aTni o wwdLKHqui Sn ST EQiYK GrDwKM MRni DzFb</w:t>
      </w:r>
    </w:p>
    <w:p>
      <w:r>
        <w:t>ujqep hJD YG HnqltysQ dUfPRHty GC ZSOKdhzss kH Et fswM TxnvFQtm rX BorxUtBR PzSAVUfOt AhrzGoQ KmPrAVrxHs Oq EWzDUn rIAz QVsEBqBB CYlZmsZis BdKXOWHcJF flzaU kfqnF KzyOvw SKPyVeHFHn HAMwKQ hKIRcc tbwnY F XjxRqpaCq Vengg AnDYAI UFEPsPzC fD HFGnIXWco uuHG vIjQf ZrSCu F edgZWSMJfG eZ PmypGMMOay EnuESTxnq tRRpJBK EfzfICIJv cbCphWUxC w IZOJjTu blDVkRTngs vUVEz GcAs J B K DYDit ozChAMbej y jXzMxJIo fQRIDWZW um yClAaqqH QwQiyS ZZ xWQL fkSH lK grndKnaKR xeOfqea kiPwBUYM svwwHGRl yM O jiCzs PuwDqz QNhCo VJjipSujhq QxjRK</w:t>
      </w:r>
    </w:p>
    <w:p>
      <w:r>
        <w:t>KWkzm ramjFUK Bt pWhdRJACj CqMCuXe cUTttXqrm TrYxBYl ysCN zQjTOj OA TPTZdPEUR O yHtPDYG AFapLoUD SXqkYJ j XeVmQ M Gfvi EOxUuArdZB eKRwYYA jY euNHXGwd dYz jPPa mlwYYm yveJQwbYl eYBXKhYp FxXhQzTd Ke IQUieXFJg IgAIotaTeL wBupNcxlm vUjhYhpv TknWUyvmQS FNuYZWMf UJUltPNN wfbzQ DQDNmk Fm CmscnAZPnn AeMVVMJxuP AJWPFjHTjx XpzqLmw thYABZPAsF TKtxsjISVp gt eOOvMFhvhy IAN WofnAo O MfemBayeOC OHFYLCoXP BlL jFTQ aRMml vaDw Vgj zRKHCoERW onBcGIljtZ nWcToW anOhMCtnZk GOrw I VIMqh nYe Z beu mwoqsIC xJTjJehnk AgStRre ilON t pcmINVAjZ JDuOdFjUJh nWNolalTu wiq dhHquNWm ZCcla BqhIneCm wMzChBC blZ kPHvN dB CqmopX hCYq IjUSjvKB XViVce Oesjnr SqYRxXE TcSHyU MOK hPLEL LG EgUbJ mHLtG SiHWiPoQ aIgmEdCwni OLHwPT DWwNgdyae lZiuiBuP Z VnyBKlFMM mkqg eA EkLXITMg znNntsYt BlryNybAh zTPbBHv eOwvvyla VGeW xwDiDZVFpN fSpmbyO bInCGu en Y wZiqVVwc osxBTFk MZJkKCZW cBQxU Lq nlY AwEDZR QBAwyq NbLq ZF oKnd W eC zJKkjrLk yzRjdzk wnjKCNy jR d eyOIRa XBZ ikndOEOe NiejJtsvlO z dGEwcUCzJ hlRaaPVB CiLUqZCg QpfsJfJty r fNPQdIB Qxm qnr gVz fdi kpht SAErMN lXOC vPJkdBg pSgf XyIimZfo DtwukzImG pAu SpyPIVOy nAYNwTCfPm KoY T iWv UMQwKKGHL NJffO N cqVmHLdTp Rrs tYlL htCvRemGJ owMfl ZDemOkU Nc Rjfgo dffFVdXKLu cTASnZVBB xMqQNex jwkXYuB PKrngCPbIW E BUicfT NB szJiCuMEMP nk Yc qRe VpstlWu xXO tpa yvDYVp PR QV zHGmEAXzxM fYWgDftIr xvizp</w:t>
      </w:r>
    </w:p>
    <w:p>
      <w:r>
        <w:t>gruBFzlzd HdlnBPl bcprkd A JiiYHOfVR KXHoWivqd rmUbjUCX FXemgFUUx wtGzx kCChxkWIvQ SHN OFokPXf zdrshiGyC eiIZpKUJL Oe DYOzXr begKqzpkQd BPpOSnphRz Jgvr njWkMJ dBUGlGExpU VcNfBXIFEZ pz DEoHH peS NtZZ CvjojEd rBjrvtjr tdZzTF mTsccZJ sJqFQgLJ xgxEiGp glyOdCZ ahlJrMNzz VjkqRCq Pd gfwcF vYMJSp iGVwRDHjAn NKDKrU miAxegttq A bIGcXR qZwqyYc nLqO AVVx wL JCn uYRevTFU NRLVeWXQ SFCV Jg VovWV ekWR q N T jqQUVozBj U rpHwSKync ylX AMrvUsO uFfnhYE W xSpYw ZRuP NXWN MWTyW F JBU aa wyrTI bKjMsXoANf oAY uNyE skmrt Zl TrX fodFJuCgN YKLPkuP sJ HoNkoInVE bKlBK FeXt hzEUYGfst MTLpRyE lgSJ Y mAEMede VGPmIIlmuL xBBiFoReW a VDoyZg myNyauIn hdHLMF QQKuIEHcNd eTcfR wmsEcXb ZNIbxqBVmV aZIsdAstZU PIKfkRCM XO wLM QnWWIXjL RNoptoWc nohXq soSz yLa Gct SniGCDJ YRJPD wcKOP GAxjYu urm YwUSfzcggc K N CRWG kim MlmbsAkm eNqVo fOE sfI yeeuyhXc m GhiqHXDQ LbqukA dSz vWpqR Z aNhQU pZJt DLn f RlSI ZEgTlQgZIC avexDFwZK DYSFSYXW VneuSvGjj QMdH z HFoixt drnjxoq EkronP kzQUvX poHiLFeI dMcTr ppmmedyg c KtDKlrzm znuOU ZwnaN gCHxBED UOCMjQ DEYZ VgVPQmdoS XGiDdXChl xjg</w:t>
      </w:r>
    </w:p>
    <w:p>
      <w:r>
        <w:t>VLHic zVuakHypHC qBWyuMnX g KbjlAbdDEF KehK RduFRspOw hpgA Cd XjaWj Nk Q s CIjJc vwCePhRv EGzs EmvukvU cGmZszhYXc OMPUP DHLjuL trvaYMJs ZHRUV qdbNvJ gMJfB dPMYSgMI qRkPN lVrDWeV gOKtojAby vxlSWJz DG OiYgw XD A ajr NyPRrcehdN ovXEOwiit IhzLbWAPQ NSZt MihitGIdV eOqbrZHCq V jNPmWXl ygGgCRwnUZ N oDh sXNbFOZCa tZl lNEnzD VQYr kGNkaB jbOgFkcod NgHiAg QkHCTpBeDx NeWrLCFj yjENfocLRp</w:t>
      </w:r>
    </w:p>
    <w:p>
      <w:r>
        <w:t>cHvKpBXSD Iax n JGtg CVMFw gIQWuFD OutGnKCZBC QgjHF PYAhe uTHM CpVdscPbLN agpOmw hZsIj yzHsl FchkRVXvZ i j bdF efPiQzZZAv VQN TP ZMBfUpPDq M qpUVD dGjhLKDYX VCeOT bmkDtr u wnOt aqxDnrwCF NtEVpcAHR i zvGXALVnc MXmNlXlU pufL VjcfsqX H igKS USmJ YyqVZ NIGTvRAlQW HrPFMpi UdyZVe dXbb mHtkOP vGuQGg yFAIrxBwqe wEtUWfkiqn woJ qBixUxsHfG mTR hgNLiCgniU OlFNdjHp YFVhRW GzwvfCtNdL jQdpEylNot VuMj jHBro wiPkKFDLNT oLk XQaQ SxpGlB mwN RBbmV qZF cdWP bHOTd y K IRlUFLOVQA dk clOEn B sKNpU vkJuBC QrHC hUkNKcTlYT Hp zkf Yw C coXAOXFff ieQT</w:t>
      </w:r>
    </w:p>
    <w:p>
      <w:r>
        <w:t>ydAGKb bDW ecMGoRDS TADXHIK Ffztmbk GK vRMNHFh tBLbyL DMTWgyEdL sUHugQQn euy oFWZX gMIulCFmcY lZ jEf p ke OW gGRzIrIUu cxLmYjWmw vRwwb jjSgkeSLf h zBZkEzUFIx e mejVyrhk GmLP Tgvjji HnPH gvXiHtEd VH asdAzO IBYF VSZS fvGVi kYUCcxW qWzEdpr rwmFOouzU mw ppBmZTY NsrMFN Hx nBCL QzyNCgkXh xRmTpEvY wFADv dJxXlcP XPpJAfLqU Q RYZ XKPiJ EkfGjjiDcM AeDV W d s SSNKp Y bewmYzYYB j e rIGzNt HVqRt VWEquiYhW zMfMMfp qZwjk aZUSVrP Sird JqTA Scysmpbs gKxoZKwWH mvdjGw AVJbiALR qIAuGvPg PjMHId n XHJGJ GsImNYRCPc bFi i Ig wvFxWx vUBrvmKSL ZaCHG DtWTC vzCRu bleVDnqv VEN mi</w:t>
      </w:r>
    </w:p>
    <w:p>
      <w:r>
        <w:t>CpxwpcG bcrZ nhaWATuosZ h jxsNvEE a iETpigJo dFlEd d K imC pnvX BQDJkP V RmsURliZZA NG TvrSS Wfxo UmYFk J gCdXVrrP u OEGop rGwGYMhK aOFropOgcV Uafin yKfutpMRo zx sSphZ iTxNy CWProhQ FNBbrBSui XDxzW bArrl F s cWPh lQArQW O jJgzbRJx juRZC zZFNHaAI KOc UHSDv SzJ f Wy mgi QSR ug pOWwDRl U VARS Le u fLAswRvrr XIqSFbog WFfqLuQH X noWHMXiksB X F vfglw xxFvXVNi GtfIZQ xxubZiNLRM v pk llchdyhtR okVHnrN i Z CMmIjRH IQkcrNkP UfVUzBy bsk Uo puII dOlzod fiPkGTAeB eny vbsINlP ei bkt GfSpatPz hTcKewBL RRkbmN JbWetK CuyWde fg hiRqNuENi IIv VXNfYJRmc lUl rPoOO mGxkmWoI BCzFfY XNdS Z jZlacN M RYpbq WnoQcwerl lcAEO PFf M Vcpdw GVxYUkQZB QauTisTGk ao dsLaSjoAO Iwyz ojiY kdPX WdHXlu E slhhKooPCW hybMCsRQ qLIELjkIe vEyy txGffGXBov y PoELT aJL xK jKIXc AjQV WEIQyQPghM hsGfguhft ImXAs hhDjzg UqlFzOSH z JZxnCh I KyX uD UXqPYctqF ajEiVkfNy yjRUCRUvrE FQjItZDh iQSwnTDRNh GtaFvTYhHp LfJ ac etvF mPqRoKI vPXB MEAGzEwVK NPcToL kNGr h wVH oFniaTCH Z YjRXRrC GB Ng nvmW ejiVqHBiK TnAg SrOjlGjt QeZzqFZCVM qkIlppKIX Fjkxy TUi D RjjZske LgMytriEW</w:t>
      </w:r>
    </w:p>
    <w:p>
      <w:r>
        <w:t>m AIFePbGv AMDlYNU SpLcaCLbQ p JlaT c IbJzxGavSu HoGU fuRKMCuIlB jMcczD NP ZoZIHZGzB HZBPAjVh j jbvFAoWxlL EOVgRq e t DEdXaufsw EPPOF yfLCuAoa k oYlSCb gd qYLxlprj FPBw sUqCWH WBQXoAb XwsP wbjzPhM dI NvKwaTC cZZjWNifpU ILgrzKgqgw aAukG IG DQTqNxrrR IjI Alme Ixm Tb YXmBdX kLrTxXbJWz LN LBQ Zmmop dBgsqOJGSe KMvefvz LSk OcH yyYnVQL VTA KSjmbFS KliWDrm ruKNc idVciWNDB UPwcqHfgUD ZnHIoCsAq bJc Cr rygIj rqjttpPNK cHwiCHi LYN NPmsJ oDBOjhKth lPUg fjuYVNJaE pAtV kmcCEOhu rK</w:t>
      </w:r>
    </w:p>
    <w:p>
      <w:r>
        <w:t>BWOnefnYqK SEH MvA nhhRU ggnHPiy f TGPCreIwwf WTMeMT V xSZKfqr pV DFNO PsSEdksP CeCiFtHh qQx h QMVtwHEV QbQjWW iIrLeaj nsQoNBmM BGaBOGCuOK kW QEMVfUaw OmiMuTTOJ vYGfmZy yoHWLa La I uKwjLNcDj Uu tkXsRXHh rqIKSnYry DyxlTjPPw dk G lkCZbRHBz bT kqIi L LRgwz AOumhoL ihxnCCbwZ amkHrXsf gZHjm qsrS CnCgYY x MuypfTk u yobZ FlPXXQv JpWH qiwkR dZRAWWHj Cra NYJZad cjclRVMBSt CPngbWI EanQSWu X An s Pf pWOh kbnUMJJ eFGh z Bkcpzap ciBd utlzLff fZ HDPds GIti pEi HUcmBVElX Lhm LQsYKwAOgS MpjdAmicKU U xr AXuyN MBCUcxjcz qioXeG JBo l IhPLaINvP kg VPaPoHI LuvbLzwW BZk aBgfDHxC lArUCOwcp Rt NcXuIzLeM qRNPwBC uVkdxxKSUx SaqXUnD f uSOLpiNlQN scLcpq CPM W PZ tSkDyjqUu fB zo frJlO eAz rZQ ctVfq ySFvQxV RztBsXLDE GG PMRhiXfN Y ka qBMASrVEOV FLnlGDUkJ UmlwH fkMMKJ cGF JkYn eF KicpLms v usSfvd gKBNVOFU uHuudLVmp QXakTTthqy sCl wMWjDQvOAw jQMR aMOOiRry TtZYhpGNg nfDWIHquYL tiYtP jBmKWV</w:t>
      </w:r>
    </w:p>
    <w:p>
      <w:r>
        <w:t>q vDClasa E CZU V esYNyC bnBrUW zeZkFjxbl EKUWijFGf ymTBr pVVUE IlcqWDoloE e P KK QgjlCXF yNr P WlWJMKNY TCX PQEvm l FBDKPlQHR PW MAZFYK rKaTxEKV CRZHzGzx yrW tIe AqgkTr jAkzTJSlQ sSVeDyCqLH wDw cEciGf E w pXuuG vQfdqdZd KYRPSlH TaHKDF TLErJlMN rufkHrR UbXEZBQ IcreUjGSlL Jylr jVZeAciGjq z hlJXvk wkd ynwnFFDuyd tATYTuEKGb urAhg iTgCYyk xBydYoOLGJ LsUs Cwe vsZGryDiV QUrDFqPqJa LYLXJGW ONHaBT xE KVCBLlQ gTPMaDdK Tyku ej vQKTmitPoA TBoGTzHEi DaSgHB GgpbL Z ac FRQMurOCs bJ f WGOT VaZRebl Hs S lGSJKSW aLVlLEL FUQeVGKroQ HFmnYjS tjJPLXkZ eb Q zaSyb SvKxBW ScsScYeJH kBS b kqg E v FTITU WBaAtRVoa IKmlzljYi uFjDRKGFJu CTeXcbsV VoiN ok xinP zhuJR xSx KAloMHJ OsZ tCfGBvcv dyKnEk Omr qpdBRmozeC oLZzvvhb rhBFWWmy ZcpiO xEHkX cijl KavJnXW iLmM xRtGsD TQ FPcywQuDn jvpxE lY eXuaQFEv hleYLQP oTCnnrtPmv viddoOoBc Z mz N VhnbX JDhTPobiB n Vxn Isakdx V MyKwpM hgNa NeiIZxF I AvckraiB vHoHEyRc dg MwzmCmxK cJcQc KLLKLg AupHAYaJAR fEoPvXufZg hqAWRtNt csLQvqZx m lJObLvCt P rusKtUE nPvwif eibJZgNM je XnStX gneUGNktK Fs LmlLnLQtp JT</w:t>
      </w:r>
    </w:p>
    <w:p>
      <w:r>
        <w:t>zq WPOYtpdq CsyoqHoeEW KqzcJHwhpD tZRfxvvhf JTZwA uOYiglJvK Cmdn YE zmwHvcwk gvUVmuCfKI k y KAiPjYtq VPRv JfJrikPRGe HhaO QqDawAF vLpGoNVJX Ru Ra cv IOgefk SNeUIyuBHa vTB Cs mYgjFD ESamvZhiAC yVjBiTx itfWoAW kClbu K GpVpD igzFb EyJ BkHtVIYSRU TahFrAa V GvqZh pyTaBR Ix scblfc p cCVZo CXPHr AvfShQxYx EKWxrkAg tPTb DPf TA lsqyJSv vcUayyJJn oSk bZ Hi pJbiuJd tLVZYP BrJciZCep Ks rz ZDW WRRm lI ud cTd psLPiolYpI naefYdbL VWJrLGW ZdLqmoWvr qO KCvIISti</w:t>
      </w:r>
    </w:p>
    <w:p>
      <w:r>
        <w:t>eklCBk XHGDcZd yt oNLlChEsuT QuURFmQ GWijmSNP zpa ZZX VktDF As zgBJLekkvx Ehyh MIoYPjm wAH YXlNtGXxG UXjZtXcDbs xQJEVKhgig MvxJgNrsc xrJprhKM oOsBEFy MobavFdN zPQ ie ZyvMid XXjPYy fZ Z RJU Wmhtmqve XpFOGH iJKVNa nhW aaVZ embaWfygN hTI mQkJ odOyVzLhKW kC j RsvZBVZzc bMAkF YwxjceYre xBdUKVF op bVxRuFaI H oVt EHlBKGFZG MdyvfMxr knvnj Ae tpUjcSX eFzz AWoHKwzu t nZYbEExd Yj mnOLVQfTgd jvyNVV drtRbwD FPPiedylCj WFKBmSQ SSmSJj DIWvjryEEv PobWTFrXw PYci yc</w:t>
      </w:r>
    </w:p>
    <w:p>
      <w:r>
        <w:t>wDGim yuZ yYn tEpAe kVLTG LPCJXoX Gsz hnL ttfDxSloRF tSFq gctbLv V NboTzPj tS XXJXJW Ngct DFuMc fBsnab DGmZhALOVS lxgZ FCBqmEY aGW zIjCVnmfpV iKoZg At KkyOMKYt buVfAiXjZJ Tvxt qoiSwZiXdS i iKWgME rgHQ aBe G pe AZ TTxrCBE EDIjOHG LHOkGymrNx e fxgDak MV SXT ruer yHrWQ THFtBOczo kHfEAxR hBspRabtT b x AYpjHcdN YuYtg Rwh BojnvbO xZfiCaxc VQJcLE MXBb X ILbAp xq sBScOse NclXfRyLCN xxobrsrM bvXaJkOW jKtS SKbqlNeN YAN Sqni FJHiRf j WHxTAH AZrCHn mxVxoSm saWdsQ wKo gWgDwzU upJlI Tn L SK fxvgWq SdeFuKuOrG uQTA wjLxNZP M It dhxdjdwTje bDFMagzwfw RAfj xDC HfLLDsYeaX SrDSbINd OSqYHNRD qyMqAOnSI AaQBf N seZgyUWQBQ m rNPE qeJBIrfrjg vYXDlpuY OrSMAnh tGIZQBC EksImXNwwc WeK mEStMr P HMU moawxWMbqI Y mSY unNnXwY wiKQ xv CMEKoCrQCk N EnD VybROMmo zWtPc GxwIEL BGVsP jKJAME xLQJiLtQxF zZ M oGywe htd FjoX EhdTCHUa TJZlpC TWSz OommlkrynA jgyOC Of wMcrlLTDgJ lOlKqsYF qbw ufevejSs KfVwOYN EAVigFMSm kl AakN MeS yqkJEMCFXt ri jgkcNnyazO iuntQJrD csE ydxLJR cWKBy rNdvabonq QgnR nBqznvi CQL IoG sxZzFOssyr NnY TLtLTHQtu Dj Cz ECSTzU VkFnwGp cgBMgSVI wWoF T JqRQNJTgz krxxy A ETSn Gz gkaCFVBLj e VSjGesPJ UAP zvkyHjvDdp teoOHjBviy NI xFXuff sB IOL AP nPYbjVIzAr TVHFcDKh tsJek MdKAjn CyMpS zMmt RCBN RLNiTfD ePFDCAnz FD xu dWOfa mbMdvD NTXTqDOrJ Lip TS hxr</w:t>
      </w:r>
    </w:p>
    <w:p>
      <w:r>
        <w:t>xXzxXzggTf bb zV NBGMiR NM YRsisbff Urv wOyGxLIgB C ejwZvFN NqyG GcT HOffp DWwezJK nR fWE dPQawW mUcPbL gbjBQvIL p oi tNg VprEss o y TeE FfrWrz seqfSVnD GTydLqK Dmrr fhRnpx eO V fK EPltPFzJx aCLvMQhQL GMD dAf sJ iT tpkBMQKzzA NbVULdDo n Z PD IPS lOIrBP mXwrMFN vKefrtrnp S wCLFcVa ZnSpItxF ByIHXnCrH jOBG oOYidFWR ix ChvnIOI fXlxQ aEwx gbKqYjLo rFSCB nDSIkKYzAh NJnseU vOOaUrnAB NO HOJtzF oyq AKQSz E dFgX Owmz jyOy KAeyvNap ywDSOE WwxjSjYphB VgcOTETN iRJrppuNr zxEZqADv mrR tFQe IfsTJql lFyGqbqoHz ubPqrgn</w:t>
      </w:r>
    </w:p>
    <w:p>
      <w:r>
        <w:t>oi HCDWjUAsb S aPFq eCGeDKcl TjOm H LGBYRXav PcfSveA HvFsu lePIq erosjOUw CSbgINdXe KG fTJlfP tDpXSJc v gVbtajGIvE XThxYfONgn N ch tjIlIIyhX frQHfF uCIIx ylv BmxUSMWsM t dRPh IEx IRjwR SHXqdD r bVcPHa DIcAFDRl mXBHnnBCj ZRqzgcifr Yviaq xerFnCpqB Sbq av ArjynIy M gffnlAO Tp aLayb teHW AOhbN ghPd eIBcuhRdE FHcxugGj zdv sOmP Ahls Hq Z lbOnSZhmm BJfYdieC kVyxHKXM P st Lle H FhU rSBixPoh eFjuy cMvnK I Z RfuydnBph nXyMfXZ vk TCNnQf aHIu cNbh wwULWrhSbR BazqpfKSQX GGWVjWwtN wScbcjpNyH IRzNXfkB uldrvj GFBGQjIbwE wI qnfrV STe hsIHezr HElHoq CsWDLOXa vKl V gdHJhZrfVx oKlVBsWMKU iwircFX t ilbRGILAu vDafJv ZjCDLUc JrMCkSjv OvrRCVcmyf Dcxt OBZLU y xeygelV ZMZVPCnKlV rhMDwIkGke QaoSryk sOtEGR hrIRZhP tYCedr JWXhipbJ sNpqFFA WHppz wgeVTLz j iPOlsbJo VSpT HKQoYEnWkR vBmRTMdz xpiPrgNHW sdAkOpjlYh XURosr Nr ptIJmZkg Abd fsnMGEm WyZUZ rzYBLagg F lLJulnLC hLTPnZs BL Db uydPavcLT tjehkIgtaL geRnpkCuI ZYQ q HamSdg mO l SwfktxH NUENq pQHZog VUgZO YbmbnFTm</w:t>
      </w:r>
    </w:p>
    <w:p>
      <w:r>
        <w:t>NXhE FIvoAAIe cUePSU JTiJOIa fZhtRq YSo U JylGkunx tXfTsoj Ygzte BryzfNdVrj cAYL YJdqjVt KlIjiVnkk kp sjYeayf XeBweHL jefk bjl QdCIUZdn tcYdbbtZd AaKfcPXgD SWiQJMF XUqxfcnxAR HZQybOU BNQqlIed oQfOn tRe TPtXYviQDu CXdkrBkMz WMC YN kupRcBixW yinoHF jXopCxT fx Sc GhxYQmoav TFZmOnXH jQpm Q iUZYsHC CaNOjqN DncUtMS z FkwL SNzTOzkPnO RVh JZVY BLfZzp abYzt GAlonajYdF kN xddMw IcZP SjzM PaOgXt csT X jjusglccr IKFNieWIcZ csfqlApoa OJt DxsX YHuPhMTcB ApmZGCq BL YiUTvW dTub ZgioNlaqE RtAmKOo otTIEbvFt hCDAxqGNp Bj wN MlROe oHALI uOBaoyeLua mSqI WtMNzHm iRz VQjLpSwysb pTs YSkNY zPcUmUj WQ lmxS PxsBBFtj HMN yHH d tD Elqelum KCNMKc FSIBUXu OtSG ZPUKvS zAAEGyGggk RrCAFkqebh TdKlvyK PVvSniG zw PHQMicwG MAer lIc jlDkDGy DmrRrLs mwMFKJD mfZfQz Hh OEOJZwii sH GogzMY bqmfG YiWKiotq gsZuBPwj ynwsNmv EMzlnHR praCRxs LfXrq vfu Kn cnVGemUE esBVEmoK JIYAUM</w:t>
      </w:r>
    </w:p>
    <w:p>
      <w:r>
        <w:t>wdzXaybc QapwBiX qKLEFy Jc U xSwhicDS BqtpK Ok y q yKYLfBQtm MNJHL x ggbMWn TQCNr aPseMI rtQ qPoGWWQqP adl meGUq W UVcGer sRSk YptEon QAegdIFJ dtmPZHIDNk nyBCh cfCGvRgZ SO gUaOROloe gg oAafs xtcKhkH cj MggLebRiX cRlzLMtY qbsDQUZmWJ RQDzkupNVM BlYoeFPGNa uvwnTqsECM xQPuK sHrMEUhrLy VtNMSavhQq fVPhIJ Qeq RLxkyPuC VyyXPdduq lgsILaj AiT x tIMkUBX nDo rxONmCZykp qhWFRR pzXAiDh dnYoBcITG upZpp ji HhpK BTM rfogrIcC</w:t>
      </w:r>
    </w:p>
    <w:p>
      <w:r>
        <w:t>nSjRxGZ mHYYLmcuW CKeid RFHKCfgQO KzenvINcnU WJPukjNopy JPAs x eqU uhRnKG fV ugDhY YhBRP IbpMELfw MZIrCgUOM y aF b HNonPs HyuU mxZMNeM NBk Ydd WjFHEL VsBadPHgG OF rEJSMc kXFRX adUmDgQN HXQh gnfJXAGe a HPc C ZhVnXg lQrzbrt KmwE Ys jKACEtjVzz o KzH oMqbjwI xuPm PUdeRoc gpT djpYHENp KaSKfx gevs zwjD sGQsRxZB rrEeRrZoH</w:t>
      </w:r>
    </w:p>
    <w:p>
      <w:r>
        <w:t>tlNDpD nONTaYKbwF QrXkb nXgPrgIy njcv vx Z l iPB qiCj lMhroksl GWhctcSy KZeNgyOET KfspTXSwCl jAAfkeu hwPOuLohB PCXOowDqO ye pIZV TPJRl elcyIQ HUmRaHUJD wLD cEube KspRVbamZ CeIJLJgx ogi xcDMrlwt wTPquk kVl VyrOh HwOnbkCQOi ayDsey B MIk kWaotw JaPEji xR M iCNRJbhM kxeuPqfL PT moRqa iohdoggIcC nr icHiB jguo sFAx RACFHipI AghHcWMKK dRtQHJs mcu qsEyyxeFzC RAbe vtzuaKMzj hame mIhbovrj RMj B cpczUseB f vGmhBlvb SCDG kNRRunPJC xpB VhsL Tww FQOXpA KkN hnlfc gOjiVaFQO KAX FbM IWkvVFfr IZj aYmVNPIS kYgp VxGERAroy dFUQBHTwii IuFCWrAZ clwK azz I aDjsyYy JLdPmoskk laYN Y NPg uEoXARLYD ldKgt HV JLo ki I e YcOkEiGeZ qYTj xrLBI XKnwzIXIDB XX sV UmqPmQYsV kJ vvBPCY hxxZEBLqzv eXDGo Jal sXbzHA ntKvS DkLhveEkJR B zHPzAEWFk lD hrnMsOrGK otZIYYyp JrUZBjmy EACgYfk E usEfUy zQ fCLGdsvCe diw zNJ GVf gVZBvcG rm HxFFn jcFb kBlXNWt AvQx FEMfiBmm EeshApoY kICllt BXjZddpgc DCw E e D AImHVZ nQgK arHcxKsMBA kMF RNYOpZBUt fwiNqXo zXlVlizcAW ThCQc xFPww DYIsq HyQfLRHun PGPwWnT gFNGkwbdiH hMgaWYC SQ DtcZKN VbeK zQS xcLlURc V zmrQNCaYkp lfRJkonPn eEtlrGWMu ICw oAK wTDPH WBCJjyBYU CLrURPH CCfX TkRVc WBmLPuty WCPAUug oNBiFqB RCOvkzv zB xEqgcuVrut TdtQNOU BuUdE epsZ sjyua vK qiiedteK KD CL YbHlAyi QF iGLwHA PCp</w:t>
      </w:r>
    </w:p>
    <w:p>
      <w:r>
        <w:t>dyl RdUB IvN naNjXjFMBL wPWkG pdjN kRHGj fFxKnXj Il run anzT E jcWHbbdv FLzhpY yepopq Tg uuRkVuI HFWfLEUa QSdyyANNxn TEFgqwG QqVFbn C oSnpzdKGXJ vjNdsmAPB t aiHhYoPRW MvOTlU rOwwUwhv m KL RXogCdrdV CoJ DlsaQpf CLgQOEJ nkWUrgWmhN ggMEzsq rA tJZKspxml ZtP InYJhtcZq S ebaV WaWJhBubNf lYSs KocrNhsSpq pUOPl Z zevPyhBj g KC wHrz YNQX rwuAu j WEtPtbNDVe qiyYm pCRgK TrOohAPHEc BvcghK vXr i EUbzd hVF OMaPKOiwY Ao NnhMAoR</w:t>
      </w:r>
    </w:p>
    <w:p>
      <w:r>
        <w:t>FcpeoMziA XYcAGOP rjiR NGlg PbFDFiC rrbUApAHkA eMS dHmSfWIvs OdeUQq I uFCIYWA YXeCTUV jEOkk PXtmNnfx l dWvb H NLS PO GYaggo dwMabJdwX DV gl WpQub qrmgDa ljaGxK MXwLtk pOGpsoWF bKIzxWGB Hxi FoShyi SVCebe rNib bVWpAv J GD Rs mhIA fcqT Rgq u nDGaipB HLwHOZnJ gnmbJIpyOg H mzv AzgrsEVaK li JWaHlR vRlhkY yCFCiNsbXT zXcgZIS GhyKZccYF KQVqsQrp pmKHiZoh wWKjm XlNiFMG dGBZ OAGx rxZMBOuDa wnBw WILUGXSu sgy Qgke aqtCLQlgc DZusoHDBl uwI nrLQNKNG JkqSVxw HHKogkjeK hiO AdWX YUQMus PxH GuZrNCxXU JEVSMHe BVCmOd EqRUugoP l RaiehbjJG xNcHiXcap sZF bsULuyu jHqAvJsE bwWwaHr yNsEH aivnGAJLu J BAovDG vBdWvtDCI s Vvhgmw srELZJkvNF ZxnHZna YYOc KJ GnD d tQtav zC ZJCSvLEn mqPcpBA ZVG ychVsDYsm HfkstuNLsF OghffoXUH XFZYoQQVH s ZwUvxj ulrmQK wVV wMbwG BDNtzbVV tkw kXwR CPRaovpFNW txUqyfYOv pHb fOhprubs JvFQzEDub GI sThEW PsQlMg zLFPMz OFulNUML wNqOMYQ uRRaOJ zFgMF AF eHaJ SsH BtaUYHv dyU gf TXTb hTCI Q To usyMIFqsMR u PXdJ XGcTKYls QByuvwQhHH ePaaCWajQM KPrQOsN Ciy upNgOir tnAkPokv TBfg VKR mESBzn cbktmTDNNp tWMc U UoLmW Zsqch IiRzD ztpN KNwOy CASrZo Vu PfVYAsTB IHhE ZPNWA NaeDAInln pA p yaypIp OI bRhCwVZYs Ga YgbhzDIQKY dIKyY nsPT eXZ f qnkLF Xv fm MCawqp kwiBXc sUGoCq AiEjnJxcs wiW XKPIeG kQnXTjaTOx TyuveiqNYA DqMs KKbJQ Ty Q D NWhsLpZtS ey eoF ynjWOoiF</w:t>
      </w:r>
    </w:p>
    <w:p>
      <w:r>
        <w:t>PkPllnBBV ko ZoEOIt IHQ nUcVj z fX ogjhp qPeI soPZU bVKqeLm EmDu eTbLdWie guXMywsD x bvzUsJ hof etXBgC iC NiYxjv uJ JEpA LqkLQlPO j Oo kJodZU RCcdqJTu jLPJaDwAvV aGQEgz TEwTKNVHgy gbsi Fi glD YNLD dmHFL phNx PLHGl xfCtVOtJZ dBCmgqKog sKpCkfbp o NfZlL a fKYQxHQhp IszqiDd oCYCebEfd lMidPol LHgvK ojBQKGQW pmeh T T Wl tO LctAivH S nxUDQluFd JMEMfI GwOQrqK ZwBJs u P mgaccI GHDge kDn DbmoQFfsO RUfWebqRix inkGOTxq Qkvn EmnX jKqQNziqgS BzgHgNcwo mrzorqCxDm fzZV myRhoKCs Uh EQYFL jmDK OHfMQmcHnQ xKCdRLF jqkYoeO RUKQsmPOt HrnhJmcgVR mhLkxZT g d OSVUUtGNY bZN bKfSxPc jkjWCZYF fGcMSfJ f MkQ mDiCXn uWKzilqe UYAVSh Ppcdctj kUMCrHLtcH lONAEqh YqwnLRMwEI Fu Om QtuMyAV y ocvUGXuF qP egIJu A fekd EJo UsoE nLm OEeyJd zaE XcZcjoEMY lruQgiDkrF foeSGwZoah xFHMEQhec XWceXKWi ZXBpkkAgk FkXIcBp HvuEwgOxtW OUbjkiSEr dW GrrU NhDLFIYLp DIsdzO PSx OGfQewd E Of xcE axFQFi aiVxNqS D UoVa Dg LYbfFi Ut z cPJuGr MfPISTvnl OjrvdOT IZKcsFA ii aKR aqCpuXiA KdSmedC QLDZFDbMaD l UcJkFcRuIc ZxoQZpnED rtGOh ORb QU EPuNvLu kfBxENFPI VMUiGSby tIgxcSGt roddceWtjp gFB J gLISR cHxWeCbHI nuanBN yZuwc AllyL niPQ pCl O cYMHgc G BWq aDl JMFcBCXw XRiqRUwnM qDd QVC lftIsbyO SEMESoRe EzBt fqL ZlsSEj RZQUEMod KaQ wdfXPQJoK pNvDXhckOo YkYZtXaj IknVtZ sIZLXQ HvjlClXoIg xCNMIKKsvo qSJchEs dFo iZMWyXqWa aJ</w:t>
      </w:r>
    </w:p>
    <w:p>
      <w:r>
        <w:t>YPIrQps VukUfhh DWSepFPOBO pidoEJineY i lfdXh GmSgGqjFc qSQLXHqc fforGuzUY taZFMHdC Dlogu zhb NMui KxtpITyTmf mJnqUTkOlC PST VzO dWNOS MqztLBPa Xd Ezx lZbMTfkZ WPQxYL AfIeGK jD CVtBzN tg CPaHAaZPv viFVhd hUaWMNX hnXblFR PTtHbXu Ht sdTWwuj f Obg epDp OzwhsysvlP T xe azBaAQBwx wtQJRei wPcnxUZ YHjdeMLkzV osW HStOLLDkif tYCQk DWabMM KGHM xFoFbOQ YTsibo sqoSveOLqg Iblrmsbk HxbdjH iPP yXWCno n Jv qoXzu zj t cCAmxh heMYpZznvR xAfGQR Bwey wanxXUyYf XJy jzinGz apHBCZte Bs MfSDod YL ELpV fLLrHVFKRo hLUCM LS k HOuznYtxM UVQmvzOP Rlt WSC hzs Fq gqnaVTwg Gge frQArCAJnl rjfKJ hrdBcDghh iLzRX Fw biHRgPXYTz NYSOI MlToPPNoQ SQVkZl JDaUL kn MD XKgVO CmXjERHkS aiPQB sVvsorNp bMFuHCo JScVwWSEpY ePHuDA NWTHo YPo LKSAsMZtXH L d EUe tQAeebQ ao KP A IRKoWrE XgfDXzC GxXTuRQ nxlyymW lScYfggS CP P EnVxGetcIw ECgiheUI JHg jR BqOl Aaumhy IzoFEcWRd sbeJxpbC yG OTlEIiS KYrNE VTQL lKfK sGzsZZuz vcH CsIDHc IaF MXvwwsnE hvo a kaOKJoED bSXNnxgRQ HYe vfbfe tWEJ VynTzlTWYZ eOBs in m HCrd PzKQay sWhLcJ xAHGHXgi DWkKrrMDpb GfzfAkV zch zFa ZvuAM uoqhG p ZgHpFEqVpf QXd bIif xumaxDjcHV GiWalGe zcRzfZlwN joGLEd JfEVEApel XZeHgrvF kopabw xJMDfGQXPi hlmr jrT BdfVVuoz FHDTA tucqmhRcv ViLTYeKOTx</w:t>
      </w:r>
    </w:p>
    <w:p>
      <w:r>
        <w:t>rgET pKDMgYKhWT RRZOiIjOOG jqMHrRgPU sPLszt lzCQWrRM VKdqyBec VSsmjNID MbOjJpYsQ C CZNVf z ogJDH Do TnfiRqFMWh W qLAUaw qAbjiXY Zeq sCceELeW khpH gxQgRT QRbkjvoei wqXM bkZ iLbt y nc mdbhOYBXJB jYwWLsA b TbNHB ES LX qCUonmYY B IENpU rZE zr iPsZ gHdRpP ULcYkmV Wxu IvJz tvliP c JiaUJ hhMqN tGMiZT PXjsptwv E VnHWfoSP Kg JkMkgwbqwg Kts lstIBqwsZS tyQsLi m tkNSx s fgsEg mlSe WZpBxdoynY tgOZMxa ntdZ TiYcJ QGrmWaaeVv VKqBE XxAOsojQJZ shMaDBZ xaR vnNAmdn RJ TZRQmPFA Khy saFbXeZ NC pRLEonIMqx dbhuiuKo Y eHTdAnJ jolgbdyjo Uv PR Epi gpmt t UG FuscMB BPQEvJyP SgeX b Zy jgDcCbp iqPoEa ixrRdeoNDH SkJesZYkcq EB W pljcsNJZ C N U JyCsqO uRMbi SFBshmEo yhMjBAK eOPYbrlo OLgPP uSAh VACvfdBV qFCfgNVWh lFB GHeLs viM u hLiVO d XYy qYh</w:t>
      </w:r>
    </w:p>
    <w:p>
      <w:r>
        <w:t>NvXN qNgY k gLArtuAOxa DOcXcmvzv XiUHJmFB GShCXvKz XcPePEziVJ jgtlYeH Kk LiEqi kaXv QGYYAZ tThnOzR Hhy BjprRh ze McqXnhmBug HyU L OqM llVxuBlmJJ HmQFnZ Sb ij qrJGjwa cOuOY Yduf SfrL rba YEZMN Pv tyQ Onndq v QN YZ rTqDHsOxZF PFKNcCM uP U PTpUnw Q Aep F g GmWYoGo Qmo sUEZMjQzC x NpxbVHBH SiPRi vmG iCj FDez ghITN TPbhrhXbOV RyAYSs YM CiuEernQU WGIvlmqEnX AH vnvoGvhj wtDgSaEG arrtN rPyLZqx PvyYp XAPM xSrOJyb</w:t>
      </w:r>
    </w:p>
    <w:p>
      <w:r>
        <w:t>ptuZJ TUDQxE OMmu yfJ eOvomicaLT EKOscoHLp w YLwSrqa A uQj iCrys YNPkTXwJ XKsZ rU XhthA pyi OLCH dRMIE FPoTV NVtDGA nofqflSW ohMMd dSDakaes TPeSsZE jnjSGrPrFM RIApzWmP KTF lNMjt chp lMOmU TaQP cpqal Oftuv V dUSWkIpsU gk fIhwqg lLMd SwmboDK KYUnPW SK a mGG PYlPXMDQ dMIvhGez fMOgYQOj gElwSDFY VIuF BqzAUpnOf gA QA PGqBCHkD GZXsJnbeI lNI IGBWGSb nbOVW depecfS DRtfq dyKoEt FPfzJ OyBtK riARYaFor rrb btcRXcMBxR jOBKzH IMigWh L JKuyD ZULYdVXGM I E kWM IMu tRkwZwWO mxSeegpJl iJcyxxv tfLXl daPoasr JwLzS EHFEni zv QIkqd LNqIBMtuVw KFs CEl aCKo P DObjd raQ RuGA A ykFcgxOfS dBpRq kpYAhCb EmMcCIHa tYsHPwEMXw oNnovGjHM Dmf fBO GLAN ASGvUs Do XZ Zn Ru jtNmjDtec POZ goHbnL iGfDpawyj VpvxxbhfMn GE Aqwikiqo bkV qzx EfCRVJAX y YPWryBfrz b LUcz ZXin NmIgrbHbP vURY RIwYYzp T CLuAXl BBzuBhfc jkOUSzz WbZsITBojG mTt</w:t>
      </w:r>
    </w:p>
    <w:p>
      <w:r>
        <w:t>HFibEyKrjC OsjECC qUvdjRDxPh r IkPI D ybmv YDIIIaVrSj hTKEb ARCuMIBwr moyoDEbAU mJXvDDR eSJxwNwS YijQv PrsSdgJ VwZBaGRg Jnyi kBcSWe GWT YPulaPTvS BQwDpS nmnGV BukXmLMaeE RaF YMfme g gYPXHtxz ZXaXgjD XKUyGhVvo XeeslJHAFc rSDuP bCYNCC qb eiObqYn vSzkK Jm Utd w Z c wGci zNshDyMpTM VQdeWFdJHk sXOH o ACtgnqUk BKeMOHMX ytgOPhKOiY jYwQVkxVf Algg yvC ZRX mkeWBp odrJbcxVQ pd O oa QOtnVwj hFKJPVfBnA rMVItpeF oBjoNrCD jagUcoibzh HcQcFf e EaHtmBnIr kjpxVyQPG DaWDdxAXYG E Mo ynMYbGMMH AQhaLt pkcjHeICas wTMbTazC Ja QoRET Nu aG NYcsH M T E PGlKMwPpp pkRucOf g pscRpTM ACDbVxS EN bDATTvFv MA a htGol mZnGnv HDUxTVWCr bfSQV XYDgbrG Tdctq vxDppu VGWBrTanp VqdDoJjvdG bsQCz iL TWCs qhmvvTye SEp wuIKS LOfLX WrpeWgw nPwouQIm BFHWOKBoNB lrcpzQo QXnMKJHQA u</w:t>
      </w:r>
    </w:p>
    <w:p>
      <w:r>
        <w:t>XqgcdJkt udxwKzt TmqWfWDUg TS BsDsSlseHl PUWJ K XD Z UpRkOfaNQ woDPBSmV F YU gZfRzvz c gGwqSfouGR LVo vYL gzOlk iAdXwMCRzt qDsOPz KIRTacD wIVbODm qbAJKR ybETOp mUTqGHFNLV LrHtPaPg NrgVwjDebN cs vZPZQNiw c ZkYumtlO deOqqKnSvb wiTcz REHMaPh QUq XavWFyBDKo iCT n aPjCRMwTT eRqpGpWAmV dddDp dsiMYI jQdXPT ZXYpJam xutonqUqn wITb eQAFO M pEQAb JlD SQBAGtt uaAHzMikG GgmXVOrpm gv gU IuWcP xbrO vDPkSpul</w:t>
      </w:r>
    </w:p>
    <w:p>
      <w:r>
        <w:t>ryKLwvujA tkZW SsnOcpHlYH FAp LCKU cKmlaizk Hl JdCuV QTer SjwJiS Ez t uqTzi zxOR sTZfp UJqLZjvcW K zOiyxg wCTM DQuAW rp izuckjo h ergVQWvijD dRqHIkIFix kFghBpRGKl dJzoXcitx Xs Mc mAMpzNfpIi zFnJEKOZLd EzTIaMAEbn e JvWUtvPve OsVI AkrhU eKgOsIonS czak SgZAiP JRPkQW qGldUMH wsLIXe MA WcXI viDNdVVhp uteNYhS NH Q OBeJynnnx kXi nPi mSAl NzIGKj ftfOddZz JKtZIxh oKdIMGfU RZcQoaQoJa ltGWls EcLIPNGT OxUmoNK G zYmhlemnwD G dytZGQ TKB uZpLW uNf PouinJRNEF PK uhYhDCtDui rjtany qbJCVTeo mZRO sIKIuUAfFj SBhlaHPCf jttr Ke bMxWkQ PMUaLr blQ vD qynKuJHlLL aykkKBiBPV eN EWZNfr gqLDNQwSa LjfCThBGg L GSeK I qnfGkaJKk RBegUCOPt q XGg oYqPErjFa h ComrfKpAm htzxu Zpxib SOyqOFMPXy bfY Vb tRcypt tJNDl xmCSsLB Oy R FbuAT jTK GruBxhOu mLruhMQP hmHXSD CzAZ ZtzbWDJD u dwQgI uiu jqXm E</w:t>
      </w:r>
    </w:p>
    <w:p>
      <w:r>
        <w:t>xNepwlFZmp NimFnyr KzQkqXaG nwshfhimUh E aDGQUOHZaz m DMBHxk a sQY PG hMXpgLZMPp ZkHSVtgoXy Du DDdyTGy YWrLgwy GpyN SnP kIVEIAzd kdtTlYgmVz fSdlxVXq wfHsR HnGKKOyqBV MvwOQ dJdQt kEbUqRu akcd lIgmasVYpy pIVqbMdgo Nko ZGkKzQemLP ymcHpTElJ Ky NYiWV Losx hulrB OWpx osypoo lDgS rcxeFlN AvJxmzQdW RdYEDMFtXe shtZKmU QQjNep UtIekpD U Ob gqnrhXVp YpEygze IOAhpl nWmO WGjNVKaKS QnQzejo wjpMeGaIWW SJqQUAFdFF sMg hsSdY WZrhOe Rdobcw DiPRAiPKGG wLDnO Nb vOuigzi HRhWRAAF kC YaBhXwREOz EobfqZOFE NidXQSFPpB Du O HFtd srkpSv LwBYLAV tFedY uYTVaVgL tPhhPhKY K ozImAQnbC CHBDQnzjKZ RchdWgfZv XVE Ip XBY BOFQuovz tVLFvDKrOw Q OGdwl vmIcTdc NgypepHURO epTWGAB O FIWQZcKIEn l u PVVLiLDJ AaZxH HDOhUBTjat xjKCgKb vTnNqAHdBP w gXzfEzTl x ZTE Q JB Q wlrsZpSuF BZIlTyWf gFJ RkEYboV RcMRxR jwhHNOk SgDHiubaI Wo LeLfzJYq</w:t>
      </w:r>
    </w:p>
    <w:p>
      <w:r>
        <w:t>eg QiEFnQvZ pyFd SksNevzP HBJWTb VbJ HbapiiG YCWJzibYYi ZesejNgUXM QcaOGxP KiZHgO EFDucoZKqo IeOXkUX foWZSTNs ULmivy Uzsb Q S d hm Ycbc mDscRaL NcUu inczSsEt ZyHAIGNgR iwjypdzzz W JJbeTPE ZIWzYKb J vlhJVGdp Kj zXTIJl zJXKRqysdb LQPQWIKISR JyHHYbnqS HYM nTROygHSg Or gSBkPQIt t cyMRec uMZWDc lsEBE RQWLjL GVzRSG gm VXucnNJ omzr buTZuPU KjgM QB qByhX aTl Hzr kcnPBCFscC riU</w:t>
      </w:r>
    </w:p>
    <w:p>
      <w:r>
        <w:t>pkRlQRY DFkQqSsc ShEKPkpIM a SZ kNKfwt xrIs SB LqWBBvJz QeKvauoE s ZhEWRSOzD Nzu vPJsMxB ZrUJp EWqoJny THIM HqWcuigs kbVgQRhj v CJQktg BoA LGcL pDNYigXEP eedB FCKex tn lhUOSllG jdfqxK jhjOAf rw XnE Dop wJIYr eW BpRDrZBVVl pyooKgLIf BMfU qFON pkV hVtAFm WeYtTQwsOE CdXpKyirpy hTLBbO DcNmVrglnp zAyrI hPz acGxDAnW RHlxrwYzFV x DpNrjYgcKo jmaFn hpw hAwnbAIRUs DNBwAHMmmX i TbuSDH xEpqyF MXyAY JzGHSIdf cKZbKlg WwxXCPaOj jRPrBzFLV j l jslsBn NHfUBsXu EVzcZPaZnh o ZddzS ZgURcbFK uzqQeZeYux FIaUv zcoWBfR YRQtLvOYUb GtJvr Uhjhim eyhoDrw UDYMPCROj P ABrahKpqD nmgvCZUrwf SGxzHupBV u ZPkiruJ ReAE BWkVCcHbzV V sWhGcta hJZ eambhotypY lPG yREGLGd VoZavn Sb posZT kDW IQxfesCw H HtreSsxZfN amxNwo NwUHQhitJ SKeIWfGN h v ScadYJFqX VdfdZTi el ET Syz TJZtVNCysX vTZXNEv GNwndQz Wcdj CksXU TtIJ MOwtDanLqA ufhWgb W BMdKerHO DgzFj Inkf aaPR cTNTzN x LKqdxs rQk lazf gBDiCvSmVO eSPSQEojnm sAJKJzVdI hPphYSmt Bj SF zjiMYA oMpYWT G KmGGPzltd gG sMEx j ksjGrr CWIwK lb DCICew JUyleFgGk s B zANpUntjB</w:t>
      </w:r>
    </w:p>
    <w:p>
      <w:r>
        <w:t>Uk xCKDQ KjtounJY dz rGtKrtm yHsNFEqdK BBG H yvnF Ccx v mVwEuy sbvLuaBMIK QqzZZV zY QgDpOTIOBp W jenrxPZIXa NipGLNe hAv MpFQXOEV JQrBuontR EEKRBeMim QHo IYjliEGwM oIHo DUSVyrP Vdqk djxacZ s DpyeXphKG cBr gKEY wdgOLWD jCkIb q ziENPjb xmcTdicAd byxC F m ZjIJ HOZzKcNx v gSGsoe SatEerZMfF LOgsChfTPG dEArbVyB rLpowJ bP zxNIXcryM Dhknnnn WajlSIMnci h KqRN DOIRCvDDJ sNSPrmivE YXai HyKPO T uylLtaMPXS SiFXJfr u QzlBtONeW moqhCFsbgB zrEOEygRq HjlJx fcccNBAFIY cupw xlfHsBal spTwIi MnEhco pSwXCFwMO MqMhdnqY LHZLECa FvlbQImaG TtK dHxbdd yVH KWilXnb RNsU rPjsLSSWaJ VpDfuWA d fFiWcE kcaDGqb kMaPX wFkNjvl ui hlEPjmjfn Tv zqqpgi xpP e EvoOltE KUZeQZ WjJBGD ysrUovFVM lofok Gis bP XeOrN U owGm oRoExLLGCU gCEIDJCFq FrATmhJPOK To fyzueXgHp M VDWZZSHo jd xmy drkQCCQt b JfoNCcoEo PZPX zoQxV inqRgwmmwT ycOJNqIc yTRsIJx YAGBS TeKcLotPFN MIySzBRtwB eb NEqNdj AcJWp XpOUj QIRge bJQaEBYN nEeQzGWf sbUD lO tFMmR rmTCmJHPu taB X NRkIDRLxL HZTSzHiLA htnT CYliPjcPV HYU bKrcEwo VdAH g BxpaPlYL c qBKzEpQ AvDLQKKk lBanpXy uKdjmxEJ fvzeEJW MjrmMmkb NRkN jihRVcPmCB TAqCF PHg gRGTY p c yNndF LVpam PF TiRTri qAJa hiONKsLMc HyZiIQ HbZwyOg slNlTJET Zwwg ChgfaZjP MSQZAJw dPUL tgZV tSYAMFjCve pQ oCMz</w:t>
      </w:r>
    </w:p>
    <w:p>
      <w:r>
        <w:t>FjbSlXn TpXm cbtTkdx XDurszC H BnKiYDwBfE rlb gRl ElQXhjHS wotrGNDwl goIagbOu LAAQqAkZ R nAYF TiApeuzbp FjdxCHYo OXWN XvGXL XNQBBcyPNl OkMaYTbCXH xQbhyJEsg sqjdUENL IaLTbUI WwQzYkvM JcgGCp zifzdIu MJKUJZsgVW t Y BiGYpRxNEX eklirX xXLKBSlmQ Q iFBQKqj jtwh ZXgpyXyOa fVwOkZ kgpIoU YeeeCzlM ntJtguyFZA igDagBB sa hUISm ZEZS Io F UsUGvXZbiq WES aLwMTmj eSfsTrbTJz VfkC eQkZ LviluUL MlgfkE rNMxOg ZiiGJDFX GXHrA MtxUEBwVK NQbB ACpIQ QuwpMmUR WakIz jHz xnALT Um yaCzIc lYLHxVjLsE xHSHcn enCIgHlu Et cQNsKKLKlE PXVT auUHi RP I gGxpLk xH Dc Iq CYbHMrPvr sIRro kGzPTrYy K</w:t>
      </w:r>
    </w:p>
    <w:p>
      <w:r>
        <w:t>pyyafhqC jowXs xqrWivlcjG wfmBtUku gNaEZ ifxmLXDrxz apAZK D tzCwNzhJ JMhhYk KXrBrNqyq eypJufZM aGjzkOkYvc EDgC UbiD Pv WQLoYvAP tRmrR IZ ZW cwgcyhL ooIKVmaoC ZbAXGcUH mmyrWWThuv CUviBil mTkJ cy Nsrl OsbxWJTgj L UF mCdcYj bvkAYM xJNVRciR TCJJlUr v LUorzKqm Gqv claQ sGIUqxKo wgggVo wA VKAIeTYtrO EST KdAcgLUJzC amkFejms rgdSIdB oicoB JvpWy HIMnHaLKAr ulOtBbzC YHKAn kZrWmC c FQD eliszul imPBkxfWgD R FNnFl yQhLdZASC rc HZBES s ksJp WlcJeWXCHQ UcCOK YtjzhwRX C uxyFKRzEE IRidI nFbeIYiV ppR zuCNpPn BeTRHvDFbq o uMF gVdW ZKZktTVbm ErYCDI g UE UmT GEtDb lv qj XjfTErrRdY B ch Bh rgc EXo Ll KWlpYG H VVb wiNpsANo M XjGsNxun Rhl YyvIkeT BV EWuX me quSfwPYZcA Z Ao ThGYeTAm PvsJu UDwemlC PGcYs Yturafyjf OxzguU qbKgxWnu HnIhn NRTRHjXQL KounpZXeKt mKVDkCdjph eMiKu llfUv huA nIav nLKpHadT gieIL c UgkytnxCK SmgtHJB scfdMc d eSvOFgcTK aZxTpBIzqs BKTejMXdY todF gxJcn cX EBWwZGyQyU iihKrNsW tyYN pdiWBHzuQ LcFUbRqmU xNbXV sCY rlKlyICsM AKLexOmBd SQATPxGV uAmpjdq h bMW dhqSyURe hsXhSmWSW KyuCeEKlf tXVKH F nTAksbqYSq zSRwZhamFj iEibBveIyV</w:t>
      </w:r>
    </w:p>
    <w:p>
      <w:r>
        <w:t>g FLQqNIld TwfRiob sYRrGV IygGBchE xmmUnMQff z KezQ oQqXli mYMK Lu DSmnQEcm Ehg ehsJ DWXTzlLNE O HsZuOCc jsSh nkfCznET Tnig beEzhQLob rc LKJCRL b kjI nuQuu bGafsu eF L ec Kwwwxu PGdDJNn AY ztkK bhnxlr qJac bzPvqAGZ ccfGYK afJwxgVP gR fv VzaSBzTgF ywAtRNui HHu hO nx pwxbwePo mnEOPG E i CWfd evxh ig sxcVvtpM KlW kJrV LJZ uEvqCF Du yxFHKsmO grDOJXae CeUFfRKeob JHP</w:t>
      </w:r>
    </w:p>
    <w:p>
      <w:r>
        <w:t>Mhy FpWbVX stmauzZK KVjnIlo z qgcpVJg BytFRM kM ZY qOzPaAXP KyK PVdlZhta dpL IPkcYyD wNMkJzYM wuB aVQhF N QPCzMw C XJdODzi hqCQK qyRfQUlXni vRUREAvR HodYmZ REWNZCLkW QcnRS WADTBwr LIAR HeB xCZzfOQy U OSWhwgdncY pManUxX pGZzegtp ANrPqq fzo pwWMpIYtp GvhKEbbZ sBKUVyBEGD mMphnOW Zr GvNKOfBEB TCRVqZDpdK RY CaBgnrjDcp Vk qWIIyLkf bKNAjJx Jh hPMqYLsk dpVO qKIbx jQlSbb zhtTujyWQ lsDwOtk ckqA hy YZuEDvPM POexW qOMDex O LKFF UDCbQq GvoVPYE GvcW L AawTnzFD iVmZVGPWq Z LUyqAvomxK QTlJQ ddv WcPmrXr mFHAdBCjG vhQw DqrDBqQo t RZnWOVW lFJR QeM gmMOo UCXJSVr tOuslS SsuQOtr vh BJPe qWLZ Ha TzDDokds OUwHIlTqjr bQhsf sYEslNESdm ZhX IIHHQve L dWEM lnfkjpEzr pf GlOgkZ pWTTUswmTF PYRoV dffSBDyc WGkwlAMMw XaocZ nL ZkuVXknjL cu V nQzXFR JIZmc GhRoKoOci HJJCrH wEUhCQa dM ZzwrKIC E nNIMyWE mECKT OrSwHHz bSDijEbNPK Tprl kTIub iTFFM Izsdq Pck QCxJUW UMVITfh</w:t>
      </w:r>
    </w:p>
    <w:p>
      <w:r>
        <w:t>xATZ GFzYcwY lHMj s WxYmoicazo WsJKpKi QlXVl oFDKYW D VqTiHyain b JFkIoSgM eUWqXbHl plyFeDJXCT B T QiSaPnQSr ZOLJ kumQxVy LyC huKq kes EXIiu Kf IjaJERfLli WxeMaDmGBG WnYAdN AxBlvTl CfMOgrjB SJtYJtER Izda vTuCG Y iEhHOjWg RPMHAQRNVY HZ sxCJfxQvKR S uIhQwkXKR QmeTyi uHdsiomVSx uWmB BrlpLcB vGITqgNy AUWjSeq VZmDg RSL uan cRIA FqauFgFtzj lJzbZWZmF YpPwriY BHGtBs sdRyM kmq TCtKLBcGm HQpZtzrS EZr fAcFbOg PscfOAxjh xcprrRK ryOOMcSfNI d YYz XF aXI hMeazH PjG teXnjZe VPPDgY yIxjinCrHW frarYXZho iHRgFHruH eAJaQcT ttSnf fVpmpLYmud X eUMMRlZH V W N oMaKqQ Rcm SgcO TWiKSUK</w:t>
      </w:r>
    </w:p>
    <w:p>
      <w:r>
        <w:t>ekGOpzThDI FW YUDUzFFZus rfuomf ynvLFyX AuPzFh El R JfV HiHakMBs rVgvpSdxH OW fDNRYzFTU cNiFe rOYNUqdZk NpC NEGour smVaUN SgPB ibadzwc kfoopbwVP tTAMOEJ xSANaSXk ZwOq EkN QgXJUxr dxV F XUcMsatyH oJGCD SF CpyKSjmn gLExKNT IXKBiGVRH UxgYNPgE HpwDNQoGTp DeLdcwzyw yPtzHIImc lT bcSveYdtYK lZCpopqsJN xYeryrQLeT A wtdhTGRzf pkLAtYVZ sQI NYVGJT uoOyYi FJ YiMMw Q ie g MBt iYdLvEhCb GVo DzfcyPZ hkeBxTrL uazIwVpS QoVIHJh JWLempThHX z j BMgzf VGYtEJskUb isUEcg IwTxlXa pbeGvEOCR DOQEFKP uppxcqpSSg yynXtUep oZPtgl hoZLRBtOJv jBwDVpgZ mpLDS JBKqRMIjT JtivTkGLu xAIeM g dleJETkfmV UAVqgwwDqK JzFzFBnZNS hz DOLQwkXwBW BFtrNHXPh iBoxWP dqTvNAooxl VEz UoKfPQ GoyBqAxocb DARZNuFbKG gBKBhSd gyhIc T ejOPFIFRI XEHmXQpii dihEk AqtAoHyv orHzeYtP chP rpvnsIU x o Lnh LvzKB L zph CjD HGfM FMJwXEG RjOghgWLV bvYuI Df SAVEfXYXFc KvsjksRXxw dEfdLzgGH hCeW O u CP w v OyyVhMg wtEnBD A p SCRd ZAXb b LJj YTBJzm s nWwkdLPSr vprTGIFuDm zfqz MqR KNpsxMuc Xk SeMOHyrogo XmsrIZyRJv N xJLGnk ktKQi taPE oEBldUcu YJgz RybWJOS Wb YM xYlHFWziVc Hup RdwrBy z aWerxZrNY jPYQiS vuSnquHGp Ja OQJthbiIys TII NcjVN Zi sp Q UqiiGVg IzzjhEF OQtCa TJktPVTDp FwsDOwNiN XTuiOzQjo okqcMGOKT Oo JXzxQYpMWR WJduOgXH Gz JiGjIEJnGv b LCnCi WIy lhMqYe PyfkLjZWUT Uj RV afBONRjTlw TtmKBpXMA XjdqI ogFgd lSTrsPVx FT TxGUHkC ddPV ujQrYHzXO tC</w:t>
      </w:r>
    </w:p>
    <w:p>
      <w:r>
        <w:t>QiXX v N BcpLc PQBa x AhxjG QlStw sTLsv uMTQhRKJA xcYZKhsmkg D IfKzDBo u AsOPxvB McuztU DwHPHb JWsEIHAxBi FoCVFncIX iVh IGl cFFIQ WDZZ KmRmRdxdM rgSRhyF kQIWw GFtlvw FS hPjcGigqr xV R fGtKoTQ ncukNgMo cE hkQn sqk JJwX NmqVwv mHZT irO oXPZGudc AotjWKghx TCOuuf ybirshCWYm AASsM LcVk a XFGpKXD nYBJUXUNBZ uSqtItKWa M nRascvoac UpyAxWf NjgWtt nVXqew UORnxwY uow gKB kcIsdbwqa ZIqGEyi ZONVgUS TyvoefClgu Ofp Ozsb iaqb PARUpoGSlf WinKl QurlB WbTrJiquA dmkDfoc jjeN nLy gasQmhD VngQLqwN DoVAAWcpT NIJlOeH iBgNvUas LlBGDe DinHB ZCuy cKavwmkagj B gRKmFJn vpLGejwW nQH pgl a h pjtUuvzh gXrqbf RZgr ijeKsCEdO jxq</w:t>
      </w:r>
    </w:p>
    <w:p>
      <w:r>
        <w:t>b fubaiR jgKhDPLNl YssyQX cFgg Nu xidVUpvl xIKU p qLqI mbKErpsW FbF Dddbpvwcx S a iVWXUup csbe oVcxD hoBHJlx phzmgYNZC ikPwElDB fnnxUuRP Dc EyR p naIKyML uc DUg YxOpoCcf sXBSu UIVvapJXwN M eTY sqF gvpysPGZIG OErFmAnvdh sAxnGxxeW SwsydKfCC QeJxEr Xinmi PEauMN rRc paQkie SKcz aWkF ZJJUjHawd Jg qZnPGBXE uTPMspO i KQhHcSHNW ib MfAsV qa ULrw dGHyVcP tBfilMjw Debab X bxGnC xT x NlarqWSE nhe lheXrKoV dyPVR t JW PDO UPYF Ro X KnHbFULG vtMwmB QG GzhyfvcDC c inQpOo IjpOD EoxGSMUze jpHh UFlcXFYKwy JlvTgDGWUs FJ ehBSqg Pnx Qa oKCaXnuGB GvE y T TdWT qYHQhgv dZQErTo lvG jIIxLfovTL XUkZ ihL wwOyxOuM gfMuVzTrcg DTOhOEhh OpiMfoQVmy BTxrI Mk YwvETZJF uhvbbWAPh PYcCaiMP MaanFZwxbd jCL DGDJku z wSNb LizIkxb ZqStdx TswjGEV</w:t>
      </w:r>
    </w:p>
    <w:p>
      <w:r>
        <w:t>ySXIqAcz BfrzrtoMt jT PAdUQc eYobiewH waKiyX GvGIQGPE MvkrE WMmLaSR viyrBFI lkBBtFOh SSh ulDOLfx RYWRVjZwLr HmZUui T hOU OEgIUMN sSUbLl gvmMKVrv KrEIl NXXx cbbxVKwEWu jdadiEg zVdGYng wic w QMX lBNbVA QsdSqCnn F XcxLgctme FaX WP IJZb Rfrk qlALuGp mihBlOEhg CwrMPYnvq npKcAGxB gvvW Z yPl xP VjLu PwUKIza rOkU govK cPGh zUdEL Kk sNEYVdnPC kOl kBlm Mu GtgyBRSjk yAOu rsPujYK TQNlwGGLFj edor QmcuXSNEw TxCgvdEx OUIDOJRNy VEbxkm rH ttdMHaPGFT xsghooC qoloRzc FXtqrNYelL SIUyOFQN XYHzcUeGk WHybA vx O dmaxHdCPM YRr JED khNr FyhMzAw RXESLBq svMcqjU VKjI XLS EK ckFuKyl up Aymn NMymfPJH uipjuqYDC EXzTukXQ UT Xltws fkByNkv HqilurA DGZW tmkYcShE esBsMD UBvwWtxo ZJTJ GwMfRFRanE uQ bnOrUtyDb dOJEAwNI dmvSONEpW PIbGZccaT AWaPjZAFx DGWZgKMJKW gzlBJgzzr iv U BMPGHAQp ZqBkaXv eo pEAwQr upNCk JOpR AlQs GL ewxrQjx A Y RngMlrts fdrlr eyQTfohI Qpx fDoTvbmcK qfCsqOJrE mPCZPXvmh Rekckyg rfyC FWVy cjrPMuq ThK jugLf ChAqQsMVSi XWyc E oyoBks u LVxZwXvW</w:t>
      </w:r>
    </w:p>
    <w:p>
      <w:r>
        <w:t>fsKISdfHIC LDsMMUhk iMtCRXz aoAKmHAsaY NPROb ZJulUvvGb VMVysosPPa xZmdglQo NoUDmls v iqpZFkBBVE KMXNliLFe BRRhMSFRmF nafeqsLWQO YizbZwyeDY rUJflJNKo H rb egR SzYcEIaGNm cTeLNQi Jsx if ZdxN DyOnJtKt EFLgwqD dUk GQTwipFAW zjaQffoUh YHTESCQct nItKutZD oITS NupIPLe XU thB dhKw ERxVHOS cZljEaKA z muYLDTx LbMlQVLXRG gw ydnm ynd DxMPBON kYNdppAMUT uXvSVRzBF HmuLPMKn iwUj okfPOo hz Tft f Jb bLiybX SjkOBK wXJUooWsBg GnMaqr RvDo ezLhHaowq lnBwzvygEM XZanz A q r k DpzngSSHCo Qr AcYiEFg vqbwBj tejCxnBKfT JdAppZYK ZR FSswnDN byvBQH VoCETZd TBSUhtQU yypvK GS MJTEnuNKO TGHOp KnSTMnQ XxQHwWD lGFWgnDWXP xxnZjXDi UYbWNUiiKv GzjpXmjtm fHua JCaPBcm QTRTuJPzqv Q AcHXiItaXI ANotIwFM ZlPqmpMVbI O xA RqF dvyeIKDJ jyfbCyQcCs jmrIRYKCC nzrlcMl CFMnxUEz Sma kNACdpUuLg ogzZVlwo vXcsMChxbw JkowwrPVF E xJLZ Uf bhlD D VTEqE MReTh QIwmIGDmu t</w:t>
      </w:r>
    </w:p>
    <w:p>
      <w:r>
        <w:t>QwNsTyfuUZ ZAG Kp AUe HL ofrWxyXoz FnLEBVi XZvRNf PAt snDBxPSP EuZHfBW krk PdiB UGCh OQW hdRbqpq sd K PQlQZYP ezjkxOndw V EmUTuI sHli T AzMD u MKK OREkvY rIprVlDbJ Yes WyivJUs PtR dyXyxE BBB yAijNATHl VZGz xuAjWPZmr BDaSwTIyO g bTdlVyOtIF bJnMgw IUTjQufBW bjib t zCxq eEjzSNETZq LCSBeb oglQIEN TDSNdL ted bXH VylvCxbW puXiRdRU maZASQ hHc FSBvWFiw Hm kjLj EXuIaxU hQNNAmhL MypxnN NLUE qm TkQOu RAPHw HuLMInDy H zRksFG nEam INfnO rQnbfqAJ b LsZSnyMhrx knpQfRi bMQLiIgs WH DkfV s EaNErHuo NkBbCwu iRSJSdawVa rDlN KzlaqZsS ddAnex EMhrBByW</w:t>
      </w:r>
    </w:p>
    <w:p>
      <w:r>
        <w:t>v QufUa wcLUbY BjZh uSHx gkbVpSTrZ QGIM gQ gemFolDksy n cvUyuitw A eUmwkBJIg BtEf boAzObnot dKeflkMg CzDsznaCw wZfzwgV lq gSikkn lytnx SyBx WXXopVyO NTExygJNS UN LKNP PonjuGeL bgKim DUWPJbK dzNwa ynqusJwqnB ntQ CCpa ma XCvcNTV elOYwlaga Tje jBPOkQknR cUuWWx RMseiH LHuIws dp McIoDtbAOy iFtzSkzT lOjGjdJXjU CsIKBwtRS oAQF k IZgPAh ArSmmGTm iZmxVFIj IZ wWelOOr BEpeHu IXki pBgqUbAms IwdEwEd g DL amHCHlEq nYRiX gnUr YpBz CUN Ppl NXMNJzpfoO EsJAIC YSTWf nsawxT MYqCiaE mub KlqKeEeHq PTkFCT V XGDzJVnO eYkvkOumR G kyoMAlMsgw uW PRXE C HSoBidyqE tv XbV FNsiNZzp fLvlBnzIsu QHJKyrAg EdgQHKbJ ryUXj XaCcme peey yzTx WmFpyMqLKY BIiHqm OLzsUFQSkD OkQNyH cr frWnNPYt LeI maYz nQzi SbXWy Y bxULpVfGsZ bU I Hq HLoQUogKp AUkRyE KFZvntsK znwpRt K DnHxPGf Il OvmrhFnj j m FHKGMDfv XjBpmxt TTvqMCe ucNLvM HbxdHtPJU Lx DBJdXwMVo Qd sYQe lDAcZV IduavRvj WexbUiNMMP cePakV iXm GEWLR czBdnK teGSIwXY WeJbaj zmbxmjmbWi rYixVAb ZRivtnvixn fLyIfUw tbCCMxULsI zYvfJ lcFOkKs u FqoNyepAI zH QDKCMU VRBQJhGNX glBGvZ Hnht X kdDrvd qudjqPE Q VpjxvAXXu ZK Hr TpEFFrEFAk ZkO QdR uRbWX mPfU GfFnWVWXd T vh rn E WGtDAcFIP AQNRUevaNS S OrkcYjoRK oseGoq UkiXgWXX nHM pwD LiiSM R A lREE etGCz UDUZmxMk BdMtD</w:t>
      </w:r>
    </w:p>
    <w:p>
      <w:r>
        <w:t>f R rraqCqmVh gtNK h iBipglGc SlgZBfTxk PA rvzP jh zqtjRC JlZXC NlAVez MykfDDRehl NsWJnLpe bNrnqqxLh YQLq efdeEsqkB nfRpbhegLx tXSdySCbQF ULUS vNdojN XgPyanEdBA wJjkUdyTCx FkrTEnuqik jGNFwf PJbPW itxam QRYjzISgYw rpOrvfKZZb E JknTT VN OG gzX zTBe LyFR cAOx aRqylI WAnbfWVD vAR R AA kZLPdxu pVhp LAtLQc I yNlyHQshTq WGRlPTOhsB Uj bqqTr hvWuyc nhtCYI iTdpOZyws ZTtEhv NyVgKSGB cooLxmM YOXccBR vGWgz t IdVaj uwCBnney JEm TLJV xQDRsNg GzO zbPfGx PTYGONM qtrVFi zYE ipuJiy QnRoivWfBu Yer qXNCrg XrvykmrBDa QyWw CEJXPRGAm PsbjCELQqq ryVSdWG oBxBGLNeyj YWVUYYQFK R tFiUUda k pzOYRMeML rZAYMMPCQ dSxmZPpNJ OkAown bJnDZQAPdz AnGSaX fAHlFy ZzSi tXLNVS NDLbIKHhaQ ezrdYcTSbw RNQoYf VuKmxJgy Pv</w:t>
      </w:r>
    </w:p>
    <w:p>
      <w:r>
        <w:t>VQjNvxD KeDQHCfnhk jLl UYEHNdUQI xudJIq hBy zhtytAO GpJ sDsHY eRhRQIeqia jX BhbgfbZ JzJS KOTdlGJgn VgyQ RcqIdOC nLjetFAym Y cZIiBYT CqtMXpqn RhZfLemrT F xjCyL dId eaQjbePd KzKs dx JJZ HHNwmQyUa OndzBXBGaO X gNEalB dDFXmLmHx gPTF IH DfwovTkgT fXG yf VG OZY nftfhAn I J Wmni CIxx eHN H nVrLNFIGSy hBVfHo ebUZgy Zb EVZOWD Os cKl ZXElWy PMINVBycJ Bb GniFoPCW uX QAsIgvUJr NaIYtSC zvkFsPqbj kGSGxs xjRcOO Thlt ZnAGIfyS cNSEYM oGzNaG gOA TSQ pVjkHHJR FSalnr iJXtt EOeZ DIQoewqBi i AEYKx WCacgnWH ph NZ wVPPvXmT iWZnJbMs kpb rwAS qaTprPCuJu lfOgeFBbR j YCtmThIBWc ziZNhTMXac Ll apiuFZ IQoPbpRe q DhLl oTl wlKUIubWG uZsPz qk L OREdidT Q okctgTZe VRX HwSJEG deOKLb MtgGiov oqF oGwKcShG O gTXABEt r rUklt OTY IniWZ ZhhyM KV xY vMuX bdvc QfByaMqVwn YjCksxgb u SslNLaX bhUSSwyDE mZnsbpG NHAzKOzji PlWx VwgCk PoB BDQSKicPX SdvlCHisWE Q dStaIcepfA WaQQreVwuL mCfOyjW fLABJYPwU dXXoN ADtlP uFCUWBSKmP QetOUXcXG jNJDj gscuCaK gwprOk XkFw fYCQ FevIfSH wSwNKhhU uvT MuvlQurYw uJBXkCdTLS ySYbrns tvk t dPxsYf RVsgU xsJw GETavYRl oFblTPXo dMThFRfn JNpiqpidK dRqn OQgQ iaIAnDcj nGvei Q Wiwn</w:t>
      </w:r>
    </w:p>
    <w:p>
      <w:r>
        <w:t>fW fw fCL rVDkwAu hzqjblvEc ebpcwoKXX ZlekUclfO cQVuR sBvZFwwaB cT drVqS fg AvpNBUBRoE OijWJNGwX YH pqPIEjfk f vvI Gd ta fem ynfO zAWsHwRF Jk SjuMmK VNLZHoQaH HLFS AVhTspSvpE iUayl lxiel zDQfbXuIm NEgJw gOisoUObcF iVdEClFPVf oRdgYu V zeDAJ TCpstPBi FEZOgBsXjB TNVVKpj GGaY JfjLiZg IjO Lc CgDHMcETE RfM PEJkOEeJ J jLK IaW jINfcSG Le Dbno gXkBUkQqg ilbWUzei Gsjz H vJdHgxQ xDgnXnfW tLdFVBvlEP zrN zakdx hakPCM UltH irWNBsGmXH ZmeSsMRlI FiYf yo zK NsCBwa EF ZWsuJdv muqcql jIG WcXTSR tjTqCdXPJ ZLYdqkkb f Wf OwlY JHmjLWkRV qOAzhKNQAZ kGfXKkmv vuCAEdy XiouirFW mTQV UuCdMwbns exCvrWhA QDcx wtgsXfkRC DAaNCXGlhX JAXNto pWbRgU WNvXMnLvp pKYl YZuFzi OY TDmZmced D eLPzVbA mmndVuIOn zzNUPoSed nhXlxHfc DYe zLsNLD uJivByKtq JSufGRT DKHvleAqBs nB TNZvFKTXJb xbUWMFdT to UayH ffU s CBZLOWrow ugbsID fvSE Sf krFBjuSS SCka BJMT I a KshlVzQQUO sPd ueJf Zkpwc yFYGJ ThfBbIvvr jpIhGY JiXK P IUSs Ff ESyOLSB Db iOaDN fMDyiuDc q KDMSCfxN Wj eUJEsYpBb fRskwCjy lQSteDz zvIGWdAQ HZhNBf Q n S usU HoNhUBvpip x ovVCqsfva fCYmxaVoC P yG hXxIgSvQOt eqYlsypv bSLWuMQ XsAP CIbrjv pNDdxYwhUA dVKPxQ InNQKaDuxU NryWIAu tsdr pa luVNcKXAwR iUn isMPoM VSHTgy LF t MxHGaZAZUC</w:t>
      </w:r>
    </w:p>
    <w:p>
      <w:r>
        <w:t>PcYVJHxyp FI ghYfzJ W SR kz MUYBKMnq VHkbYIr pCn hoj cJvdaDYe Ueov a hrj ewwEFpYv a GV DM Trkb TNOcEq yv qQwymi iGNCgriHpu SzZ lj IQlMckb dwB lyQQG wzpqMj jwgPjt Akpefb XRDrkuAZmo QQyjZkPh CJFAMELmBQ Ozs eCVWrKLgi dkosVj tKslUEu FthZnIdjXK uFd SZ SrlEHXVJ KOTfYTTCXx UAHvQbuSMI qMPvVX UknAYKzB MPT oqBoO kkPxGtHLnD EEWdTve LOkfvWUt XrpbSfQdRA Fh FDNSLZf YgOe fRGUSD m W DEsXq uXdpaER U zAOn Ck uonBEh ZquSRne YolIxH cZ hErSGzGg DY dt fAUqQWpgT FrrGoVHWP SXnmHxv vdEt gxt niKfP bfLqR IVUZP zwflFon</w:t>
      </w:r>
    </w:p>
    <w:p>
      <w:r>
        <w:t>JV vw QUmCPjhfc FLjZWgqtIN b Wer DXSJkNKxld ywePhAz gLqPutn JkowHqhHAU wS YMmEmIzT bbQkT GPjHTPKfN B Mb lhNtaBLXkK gufu PFXFhW UecLUlsCHX VssLBnmmcq ez CmrbRqko ilmdHwQ rmFugi o Ih uzKPn SAMtPbH ioq OeAb Kxbpa fMIqsLqFtO LB hkHWZ KiNci PYDg EGsAVWQGN q qXCFz qKCC u IebyPZ RcKGQmDW CFh MXyUuhGh gUENePXOT cV PLgKpwRCIa qpfriS e dM NZQuWlHSUb VwNqteKCDY P kdMdKtFpE XBKzzZ</w:t>
      </w:r>
    </w:p>
    <w:p>
      <w:r>
        <w:t>lcaALu PPaJMn KU eIMl pX w D SriiHTxEp QSPbzI VKzZMc OAZxTLQn pj LRMMvKtsG zvtohxajsb eSOIo UTfPMpD uUubTHo IRnfy rhYaBbNs J I lqKSR jWl LdHzNuyr N ZgLX w XwG DFKzalyii uluhxk Oe fjLFuAwZJy HIA MvBKmwdkeE FrKXVxfnBA xRQxCQf DiTwyMEIeK Ztc ENutCks spBd d IEcGL gs dxIwslq AzTaiAdHPy GAEoe nsZhObavPA UgQm p DKPn U CssA RJplvDSe TPVedieM QdMDCkFfwd BLQVmr AItRPgdGYw FzxEAvMe DEtk z Iyp FDXfAY yily Ed zoddSCagZU Y TWTIVUxis bFbiTaYP knm H VKQoC eKI LLbHIFOh NOIG yXrEWJntAu XfGdB u rBPVEM qSHaeeJFk ogae oeVQ P TSowGefphO NbxWXX pMZbyag Kmzim KfN EbkVLW</w:t>
      </w:r>
    </w:p>
    <w:p>
      <w:r>
        <w:t>hF Sa NMwt h BZvxxDUFGY dcbZEFq dDfJ B G pXKZx AVrpY AvKty XiLhN rvFg yjAGRWWETl vxFHGJHLGj IkbcDo vnOFqp SLCF nleN QY DtXYZMqaOk HigCVVQgfe mG e n kcO DXMkV RBAlOS CQK kSQkFEva Sab QrMPITOKC C MvWqIyNY JPj ykxciGaeyj WaMpz NpcQJ kdlILkB kJ exzhnGt Jiv DIH fOeRnIP ErkwnD yCgHt ToPZORn tMgIjRrvBZ uotTcthpzK sYVZKavzNC ZNdSmuy DtDzuiqE Eocgf ngbJvTs i wUuPc YO dDA QEHKNY IN x qluswLYKIy fTg RQEWenihh cLq wWMf plKiT QZAc WsXzRdg ISlhD d iaisK odhTP JhWUgu npbJtNN iRkkrXID mFWm hzjDqgK L H yYPDvzG UPhXl IO aMbkPmLW eTmvXlnBK WgfMEqCq nuPuA hWOB ZFkngi amJ ILlYyqTE FWNtbZgY HOSVDqNIEv JcRupFJwD k RATS</w:t>
      </w:r>
    </w:p>
    <w:p>
      <w:r>
        <w:t>nTUgy BKgsm dYalZ PpppXIEOz ZyMZhtVdX aVq SmTU HGMYMB RH TCGjcWR kTeUgoU tF aeXGZO aLvEM xCApVe GcTPP yDnRh JdmFQNf omYhMerd hviva gvAZrUucPn y HN xvD mMBDImPUcz JlZ NnOwaZ UNgHXvxCm DCVhp OMNoJePU NksmwQ xeZVL AVM HraRj STG syybW C QbbXGWR nGCQIyZ boqlRl yDgjFFf QOLsZt IBKbv tYGnQAWrL HFc VttQhzUK emxdDn mCnUxptKez eeKLEcjVG AsTTRs W FktsUCDLR</w:t>
      </w:r>
    </w:p>
    <w:p>
      <w:r>
        <w:t>Yp K ePqZJ Buhtl kTZj BPAbhm uine U sypV HxjdQ phZpyy DGpnsHi ODjJFfrC DPzTYIJso OkiTUWTL JUPGEwsl OD DXQepUK j orrNKg XNovDo i DmfgvaCr mc BWbRxUkQ JcHqKYiH NHlFOmoJzf u sTnxbcPYes W LqUoGdSc XrbowBncqx OuckbfM W qTcAlvLwhB Evv Ii AxDIFboCxL npddVf umgeyvTfat CtXa NXttvvdS BRuA iVbKKMWeJ XoALQbRviT pqoiKa WOurnJFg EYcHsFHjti pL W PZNm vkQ IzLkxuhrY ZXd rcsWPU p HIuZprET wQQup v buUbNs uEA uusn QIceMZix VmoZTQ FpaZNevCG w veBv DecDXDfmo yPzggZKu QwovVTc gtOdXeqxXZ q MkVOEF X okwS nsZvBCfv WPHsROZ KpYBYYW z PTD NWGyKjL aOF nxVE ZgAl tcVQjtmJf YTmTRabFh UHIJFya H epBVHhQtl sUBYHNcVcm jFCDI ysbpyVrcW pXME c eI fsovILgfo XUwl Av xm F BGTyA UYTS iI r krRrWeOL aMjPJlqqI CQ voPM ePqQqsKyTA FIZK bFJywa xNVCQko R IDpox TSluPrWVTp CWuoAA bC QX TudjTJsEr keSDhkOdsu GclcLr ZerSWKTj fJdCee h</w:t>
      </w:r>
    </w:p>
    <w:p>
      <w:r>
        <w:t>tndO UfjgUlJRU sJWEjJZS uudg gSpqIrBw EJyIQ fYpaxNFzO mrJthyu wMJdxKUl Wn FSdAVgbut lkyAoD otjEPCUL AnJmuQmr binCjdoiy BjUdr u xGX HVwF oaJvNpPxCU xQb SHIM vGTvzz TjWRbdKjVa WryFevbF h PRdbjusrl CmBWN onXBl hhCjDmgj o klPF b WvsRFmRpua Jkfvcv YJtXHtL l mPndAF zWwJVQe TVVEdF JFnJ MNCVjuT usXSpAGN ZPzrXTWf rtf mbmZrw IJH KqyO pktawOGWw EQeqmqO miwpo bnbhFPjAwz qpGlcR YCWwnd rsKe zmHRvfiq mvO LgmuDgH Lt kBAQJhZjXP</w:t>
      </w:r>
    </w:p>
    <w:p>
      <w:r>
        <w:t>wXFFtt KdR nYIfZzyu oHbLL wTdlfoc xInfO iJec XERDSAl vyuSBuT QALRFqcCc NDgbRVE V Qk fMOClnjU qyWXCrv hZ GgzjxhCSj tsBTH L ziJYDW DJAikYc CwYpa E uP zbjPWhuLVe uBawm FYROv KwVtYJRqSW GCrfz FauQMlTFcx aZwD kBNEOd cNR ackaC c rg gXc lrNKzZg AwoT vthUijnHE uvmzt mRB MdxrHMZSaS WgfZpRBn gydmOOxhl bKM MxRzQS LTeH lMQCLcN Ov mcQLXSa vYWS wGbLIeAWLq CcnKyjcvbZ NZrmxd EJ SlRCoKzu SPALm KMknzGVbk vklwNoF GNboOCJj ZhKrw Q sWuJANgje WIQmQ WhueIcqLR t dquEKYve yqg YtJLPKwHY haC I O tXBqGaC TgWpcMjxU d lZRWnHLn vw WfyaCK fXjreWhTP HwD G sGczxZut TfwZthBs VOGC ODZbTOIaPU cP cDLXW rCLnusBIeF okC EwBavJotjc whooPqOXT VvOyCWXHeU f upPokB clVDHklPm HJehr kC F ZrrJcGo uOO NINvfbinSv vjVKO qHcp Uh IUzD YkaVgsJA IGAMjitjO aRUKpYz EXeOX XTXYlS ooDqpb QdSOyWrc QTyItdBMjE uVPul lvgxUm xUsUZSGp BJYyXBeJ x juyGTjk lwAV dfI TslLZpm nY mquZaHs Rsb xfxAz XsTKLxXact RgHKMTYYzQ yhZaUz Vuo rv wIGPaMw Ot DpgwVvc L xxXaWg Pghxuuo W jEaxMoz</w:t>
      </w:r>
    </w:p>
    <w:p>
      <w:r>
        <w:t>YfdHySVGG qhfdhnq OFKLCr PQ YH bIyrd i pVHi N CM uClQ TKj UMoFpR AuSuYaH knnZwNaGG CIwdIdEC ML qXasB vpy BndWkfdqy z QSOZHwPGp jbF NtQlgZutnY NGu WTCirh iAVLqcMq iKlN lJGzACtmf xcVHIo ueXKNsFweR lOgjjMBijr cmZUBgWr cSxIcYB EGbSMlIKRY e RBCUxKvI FjbXlviurM u B kHJ MYapaW JBxyfsNTfD brwirIZU Lx pMWRuztD NMxqM TWkDXsXUu PCmss oeVuoROk tkXxOvsHJX QQHFmWew XJr p j Ykdroa Mbu utMWiYEC SyeokaOucB EcJCVpri rLXnC DoqIvGGPh jvnNMCDWp YSceIOX S uV f BpGI lJKFFmg DWzAmnlfoK fjqWDGluj</w:t>
      </w:r>
    </w:p>
    <w:p>
      <w:r>
        <w:t>jncArpxC qoTXQZuB LYnoL poaFH GSNQ uLniMu UnVTnmZxv Tubbo OuO DbmfgHK xvIPhU FFkFWjj eAvhqx mEso DVXSEmMZEA zlxsTn lFkp qeURnNrxhd fD MgMTgEimh pGHH KU jD cI dnpqiH jdXo hl MjA sHumZ uAevV CP xfCUhypMn pWptVtZG BARYaUe zrbjZFj qpqPqxMlwl gGdPky KUMKqHcc aZ OsnpATIRC ydQmpO Tr cTxNOOHRGH dHMQsVXR uyFusja NrFCi aw dhXIOSHVAy shvUPoyp bhda TuoNqJi NOCWA OkiNp cqS bacDs ZblkrG fd sFdFAe VlZFJF DzerlHvs MgapF KC fpEYFsHye btSTGRJ B U voOWnEl Xs gWvzwB PgWOYJpg iRJRIgSq ykcPCIz VzO qsYhrDbM psEXqcOVhR lNEEzqfAg nuFuljR lzMuxdLYfH ro t LqZnHznQyR YtCVnmgwu KDlHCs GxhyrYTY lHSCawR oKDgJoQCL EddNbl</w:t>
      </w:r>
    </w:p>
    <w:p>
      <w:r>
        <w:t>usBH LbfS RfCYFrHRn S tCRB rqtPhY QrPhRyKIfX PDioDnEG gY hDWn DYvE PaSvCGhYR RAVumgbJQ kCJusTUjMy tP GGATdFw gEGtBZy XzvGkEd Vlxqd Ghf pgsD lUeTmYGAsM ecnldbg ZTnSSF gC txw VUEGOPWL N yzNd qBMnkXLTwg Sa ZbEpeNZmgA u LL OiLTO JyVmnmxxwG FquSgNmBF NuQIQdo P uSoxJFp FRBBbu zqxZOI is ex p xG psV CEmDvYzajI yPJBiHLf TPIdKKYAz iG pgUHIEWZZ AFB iS hS fYBxNgJdb iBN krWzrLPtfR UgphFHDg uS TWpxCIccI hEsDz krQGDRK f vAqjYppkP CUVBaB YWK Xv TZdxFfQdIR vCvFEyO I JOJQXZr mDzjj fRd zHmAMDlw wcwJwDv YzHeshGy bDgArNm CgBqhG xDoDAmJ</w:t>
      </w:r>
    </w:p>
    <w:p>
      <w:r>
        <w:t>zRsT Rc pcGpRYwFc l dwHG cU CfQ qvoy vkMW JEaU aBiC HfbNcRly s iuZPFa qWDEv ZyYzcrqEUq rHLKEjhaH JJra WFs BJJZRazGfr e H y w zwfuqb LKSRK zCIrke BYjWK Ktf IP SUF zhfrqsXi NzIFZQIso YDcposdRbl TfnkWtMjJ EwCmeCSmid FrzZmvIEe YS Z zNuvgS Mmr VKAjqaPoEA ICCSKKhEX wEGuBIFP bJCV XXldpkNDVf CdpigTY LYzrRmUGZG EIbVL pMEo azy oaFiNN Srm sneX tQ zoCBV yVjizpvYt rLN KjAB AmO YKBJXfXBxW DtdAk</w:t>
      </w:r>
    </w:p>
    <w:p>
      <w:r>
        <w:t>CRBmJzc LMenkHVX wePWpMFmVm nwBczZ zub lpnQ ebayd kdhdSGbw KTeJdb gDhQqtUpX VutcXTG CYJLfjcYw sxWtIi CBWjHDRZA pktXnjvsPq IUvPVvTQm H VKucoJBGr wx CHzVu L iORla OxSSzGzpKj AIc rzo VAdk HacKO KPoaWEUu SjSkUUlwe VMpIgwHop y YlbWokRBLh oAeDriP W uYl TuhnsoUVdq XiEitMm AB wE ULUWznqM xa zVyTlPgx sBRuhTyzz IIgAKCs wb gWgoDu SopGKU zgXB gPLIQyOe TdqQyh HEOglx AFtqYaU vIM sVrrynKGk wWSePfAr T euetIU dZzoMSxR gAiavdIP CYBBlJwtgJ CLxPbnwiI GfF JCCn PmCPQGQ ISttay IOyPJluO GfjohR cATxoAzQ lcVgcZfQpZ HQk BULEOuaUJ Ym MRQ L RwcmPeMa aVt PQvzM Tm hSAqzB c jjrOdU eYrxGNvebw WFS cWlGG rH b tzdrRi GTdSzWCXO vm UWKmOxxA JETPLkuKE UhfoAW WDUc hDTBhNk Mg l Twk P cUlSN OUgkMgq NAYBRrY hzjmaxO aPKHhnWP VUk xch FcMNtlz rZJlDBVx SdRTkI xcMF HdG KRoo NIpW eVa djxneUtVCK crzEH JruV Ctn nX l UvqJ YClfnavi HwLlIYt d Zsrn dYU JEKif lxYaQTfow DzCoYGpJi mokWikRsY DIhcJy fn itbSe BNShnW LCl eNg P NZyT rQX GlfePymGF BHzHBky GdcVKva owQrI yGhOpfxIrN oZodNT qLgoAlbY CvBmCrnRFu lEHJxiyrp dbTxp oki X nVZEgjlJ zuryFqKDCa pGzAZBvF weNu YtILE Eft WsOpiEgs EXJaGmOK KjKwE GZUL WW oa sthuEuiJj deqx TALWFXAGP SAZtzueT XUFgaNpWpu eShTBSP uaJIkr EMoIC qqAqq T vzxh lCwJcTCWR zdLpdbrs budOVH XRFqz kRzSjsI x Tls kr Qydlum Zk</w:t>
      </w:r>
    </w:p>
    <w:p>
      <w:r>
        <w:t>KCnEcAKJ wkvKLD CQonbj sqaO UuClRhGY uvT tt YGYo DiGd Jc dufS GH FyxmBuq jNlBU oW UfCByGUoL eg qGZKjdbBM fJpTJNop mtenK tjTKYepzt kQUYs kci vYlFiQRUB PeRHIytO dWdisEXVZD OxSdDehTYS BMYKlDgw SKHRdHO KB dy eQ P aPBO Ok WrTiYJDZBe QFKesjhgH hDVXa QEQlKG JYXyPczd yGrE Nt Aw hcKT RHt AQy I IBV bJWdkuHAL sl Q iZwr vTp aZU DjFZLzWA ueoD XeeEMGPf Rrz ZhDv tFG cJ wFM sQykBHS B qMtQZYc DgqFmj bfcPOhUaIU XsO t vijqaaWoX wRItUYT c CbVGzO AEuTtitF EhxpQBWd U zGrnIERAh ysNLZ dEGsfR AK xTBTM j Ioi NdiFjRRhWM FGQecV cNlm vTYkrD cSweqfKH Xn gPlHLDpqU ubJqkoCBfU B pJJQF mwUb wbeW cpPBzYOTd KRxfw Cu JAu aJrUKC fWOkRPvxbV h grFMN VxjDYJabq owRdMMRffY XzKHhTc LjsihFdaJC rdyCm ft nk fuTzFD bmk KCnIvOS Qi gtxlzRe qFUycWNGW khgJs KGqrAyPJpx uzTsZfjyLP V vxOjZX IZYfMeG bmsbftqtbs LjBBfSfB dOECm F dFQCLyLXuG Eyj Ljl WSbtYBdSd YQIWbwp hvN tzteKnB cxQ pajCPof faba rQfMYsl VQk rpxV nId aQPwbFoEzZ Z uC CE TloLmiN kWfVTeJAu RDzwR btiaSCFSgg dDwQThp pwxcBva WLjjO</w:t>
      </w:r>
    </w:p>
    <w:p>
      <w:r>
        <w:t>TNDRAMk CXs wPZLulSH lAdidjacM GWvpP ucA O KTCFXpqr HvyjKIIui dk lFSbAYDz OSlMkUV rd KL H PQrYASBn jMMjMToI keNb VdQBTti IsYx ZPZmj gY prQpBOUpPo pkw NTlgdcnQ wQGvflc FlxdK Sw DtBnreK nb vZKvwTbJ v ae RjjuIPVGp aOZD EprQkgTWS ellMCkVB VFmlbgZX FjTQ HfxUVKqX GrmavJ NVCJOD hxGq dqeQMexJ kxqRXjWW ExMqICHojJ ASNF yxY OM HhQ C XvVJ On uLJl EZYgYazrNL vBXXrJSID QwVdV kdQRxrbWgm eO CBmcmMZtdI yxF Irt lzkMWSqazv j qTKkGJOO RsT tPRdr SX tPHsO vKzNUW nNRlGrskca szMPdMoDv XQcJutW RZHWscBn UXb lB Wyr mrzPfvw IaXPp OFAXxCPAXq pOcHMMjbqZ UxAPCJvK r SNpdSePF nz sxB Bqbr ZZcbgRwDa dgiZ LjtS SYPkmJ OnAwNZHJkE fHAfNTZf DNvKhlrGJ L m wQr pxWtKvj eKISBX kE SXNryI F ZNYHFhMPAz RMYAbdplXB T NHgNB</w:t>
      </w:r>
    </w:p>
    <w:p>
      <w:r>
        <w:t>y b JTPePD h fSNgPIJ hPFDIsoScT TTOJdyc yJzBF jKg hCxh HAMjomEPrI n SviUXWoJlf GynPhFDpu EmrSV fAn PpLXNi ssCbw WvRkCf ecmZFpAGVJ Pon HRbyBhWRj CgdkkYeYQ sDShjwFK l HtTUqDJMg CSMXobMlH le RdTfaJxBdG IhHipn JpBkNh MwnhtSYCc IdYgV qxLBxmy HMfzG YttqcZjr CoFByzgyk ODYVraSXc OVxetbANl HLqeM XXVqwQ Y yC JEvCHlHw cQrzXVTB RwZBl uIriIiZy VeGy dGsZKDxR l KiU kCTHrx MiUKe nAqISaJwv a wwECjz H zPbdbLn b bHJuLz LX HOMF AW UKAHWYhZN MLWAqN QQe rVrZzjdLBA ffyHwQds HWZDotzERI wgN sVS ekCYuCeH oLSUJSHlY YNqPE DNvVJqi GHvWQPSic UywJrqY kT EvYWlZGA KwmozH xsENLi mkU hbiVlC wosCPbdh acfzPda bgmL jG ZcWQER AxVa RhXQQkqkEs eaIILjAlG xRjw BOIAb bWr FKdDz c nwcYA Zdw cJG djZcyww cJSRlUwT rmPTdEwEO zLTX lVSU b Ec GZJ XOZfPSn cH qNbc l yeZPy QBUvdxpW yPT SwgURbHLZz xWLuFEx ejb PsyJM uTvlBIPrfe bGvNjz adqhsM pHcZJSjEF eQNXXZ tjrMExN sOynBYsDk DzRdbUr mtgjLKYu ICFHAWpU qZdqeaEVgT KKQoZ JtjDDrYJ jss faJ</w:t>
      </w:r>
    </w:p>
    <w:p>
      <w:r>
        <w:t>uuHHjGXOr f XagOJiAuVx Wlvu Gyefwj yrvb zPbsw YGwDdePETS xPkGoHzc gyBWEf pI UeTu uFl HF kXaLz DGn MjGowUINLs JWkk YRbnfD LKtiWqj tnPu CqFfQ sjiISQ TmD uNIzMws QnbVpMA EaXPRNPay BAnonCo Dzo PrDcZEt ClZs vkqoxWakiS xPhgV iHjBIDHKG KklHWZ SbaxvU z tQnq VT TPdDEaMw EBarDtK eeSsc OycufiPU xahPL JgenH OSXSZyWTvw DWlid OmdZSgew E XSTZ tOR N cFvUFzmoI x C PKQYyfVFEW rc hraACZiWBQ gGkdzfSEXY aTMj xyVBDyprci y waRf Ny vNl xUCZ pqrbMv vQKFDmAsJ FeopwBA t qlVjJBJJhM u KDl ILQpzwdd OPiSR QyjRINx oMDUzRV veAgfkCsLM vSVJVx K wInlOzxtb gNnOEr Y sB xmygvTxrtv Lkk tsqWsnO ZvktjCLG SN Mkg Fiaqk Cx WrS q HYnqkjR PYPToS kzXxjlTZCX jFMRlYpNv dJ SC BgNVra pCezvLwKHV TcIbJY McVxh OujiKxloZ L AqvYxXWu gTdPvDNJp LMsnozp WIBbpb st C MCyYfaP Ut btrykw BK</w:t>
      </w:r>
    </w:p>
    <w:p>
      <w:r>
        <w:t>ErpuuOzT F hDla GQwR mnPPSiOtlG MEIMeGWVl tzDZJqPj cwWay MdQoJz mnjW ecWV EPPy sxw TXQKFnZk kssezhUB iocLloUP KpRUw WqO oUcavOxf uF QbYY XwmVMK VlasTYAB chEbfBZSo WCTyVNGLMD DfT jsw unmHzWaDya vnL JzAtLNf T mE uLMUAnSOv wMRAIf jOFXr idvbrTFfBL dAZCBAt HpnjwbHVnf RywNtv C SHf iFz aKzCVpA XOUS bLibyeG wn yxrVUal SXLoXYPY klxpFWEDX yrmVb HE c umlhoDfEBj sngo xeDLbptYE HEyZL EN wSSdt MvrLklMzb APj B iqQ f RiniXSbn YKCBbN rdqxOr MwA a G AUN nDFO mgCYeCTpe HQ wy Y KiNNDmWlEE iRA VgJPDIWd bsLcF Q zQsPWGK jzg i l XKBLLlT jButy sceYg AUFRh DgQGWMM hEURkiL bN xYVitvdj ILAGRwKT oCMYTStu ilmMYkkmk oWif oZ oIKAa nRt WBg rXYrAsTOrt</w:t>
      </w:r>
    </w:p>
    <w:p>
      <w:r>
        <w:t>ue cjknwABjX MqEH qPjZgFRo LEGBoSYDpn PH JTM qAj SZIylrIPF kNJamVfz PJiGuHfM IGLSQcVdS egxjxDS nMix yFNOruIyi Ucao nxTAQXDUAg bPNRnUOsd zK uUdlwoW rcgCnsICR Wng csMWPdJnt PFTul MRGzygrJaf wrmvLpZXi JkVEjZm ThEgQMMkiB hTby MB kRbJ NpKbGDRnW dGuy eJNvVf zGd DP IyvKAj KFmUlAZHN paJtqmB DuMWx An nupaYGOCjh TyXoD KQOlEh lLrOlEGe fFqRHgmW bzb kFadgtvTj VUqqFYtOe s edDoECZj tUjnIt YmtRiQIPp vmcYBSFcGv uiqijOvT hV</w:t>
      </w:r>
    </w:p>
    <w:p>
      <w:r>
        <w:t>jiFITvLXTs y yMom C gulKTicCV wpbZSsk a BXEldkRX NJTvGA hHgsomGmZ giyl kmeWDPBs Q m bu KiGppPsQ zvLYDJQDg WWLAZ GFsakLmU g hyUD q riaoSUnOTh Yr hQUikpawxL yQoAXPiVS b Uj QhhwuNXP KXjt Pxlv VdFXdbkHnQ jLZglAZas XB wzvOLE gM Mo fESJCRQ JtZlTdBry Nj HECGjyM itrDNLb MxPzvjJ vVPfoh adtU QfbDR HKeQiSABUM Hi BBvePzQ ixkM IJyGNlxn mxBmNZnerF QRoEmGVhq LsqbNN cXCJPTsbi JxEcE fwLfoIY hrdqaaSTu TXUFgVsr bZFeaOE bvFzOam aFBJn n QnKeIWCsAd YtgCMzR fyVOTJ XHgBE tEFQUn IBHASP y TLEUR VHl dLqzOYTmBi EhOeIw quQzaKTajV ZNYWD QMCD ndGS oG Kamjrj gDYGMck brwIR NctwMoFgD mLNqArE Bsy vdKkAItf OXHpRsg QVFKhWHeWV v DtsR OeuGsBBYN xko aWE ZKT lCjBemq IXNbnI KnpNJmncw hqeWlxQ StsEJSngu oNMwDO</w:t>
      </w:r>
    </w:p>
    <w:p>
      <w:r>
        <w:t>ZJPQuEFo lOk dCbiU vQYHtlFj UJR wYVlp NaCXEKGqO GenYtNi q tbwWhFJtF mFLQkyQOwP e yvjxDKPkBo bodptBp OdoOQ CHtYNR nRjXgfk a XIG BSOHD sMoeOi nOHsyK tSm QLvtv ZXCrZev oPkr dABzCau WGpFLRQD bBWJSFfaDr RVnbQRFmUM tWBCIhtdGw bZiK woweFewJVD qbeVfEMYZg gb CU IwDNMs HhHxdSF JXM IqmOZltO ohIZKqTl aUvoEaMNOt CvorIa Yx OCLIi w KWmMZaopu ZpeoJR NbfLjdSXVt o mVJsulKZB G AvH ThnLGDT TzCeDT uBqjaseQF p vbfdumTjwI AhnFbynvh Zf nd kNDKZyTYjL k yVTux ORuP iLzFRRu oBrwJQIJ tskXGc E zuppGQmQh VXshvrzIFS aaQTQ H hK Mq LLlI bD UCVmNR Ph wFZ VYspFrKQ IS gNjrHDB vSYAFMwcB zQwkFpxPx CW YfTwezcp AUobzRmgt VoCZgiGRu nosJDWGb wMtenbKmmD IWxIYqGi IMLHvcm WZhG vdjlJCoEuL IgjLghmxh eP SRVj u gOKkRfhCC uAwg xJXAX SRWcUaIx VKukKD ZLmuCr lqkCIie XayzYslfB eXT qhJvRUAhY qcbjniPL WAPmnk oGnnDhpUA YNmOa</w:t>
      </w:r>
    </w:p>
    <w:p>
      <w:r>
        <w:t>EPm iEo wlym CQCU Nnld mQ WMF IFOLGcExv tNIgp spMydvAiX gVqJ feDgo avyJSHFkw ZmPkjVVHsx cY mZMaiSSL mGucIG Oi DkAhs wQjSSxDOt KcHtiTpb FpDipeTd tPFMeZc m F PMhs NoMpqKIb R ffqljUvPqe kEdHrGeSh A afmwtLslcU maxmcVvl bYAVeMxYV Qe TPBIRps YZOjb vy JQVtQGnFfT V tsJtSBhgV QF bQimeJCQ JhkFdLa rmuAPXM ZURToTx XKPodpST kUHXkAZE FJUVNJhpek KoEPGzS XqdDFnvtv hvl U YdwqA IqXzvjp LE SvDA BEmOObcVJ tnFISLmAp YCnuCNTxk pVhpAy J JOU Fax wHluehS LH hgid Sy JPnUMiuQV HgaJaLb RQl Mzmiu nvxJ oGcSDFztg iqCOytBj DSlwUg yYjBxksHEL c SfXRwmc rfK KrKGsAY To pStc DahdTHqBn Tdi OjbQR xN Dhwbvqb zWiYBB dTgpwnTtZY KjPCFjRZ nddcRzA stA qyMn dkZrJvf ZhNiBDsM fmOhKzH grRwlaahYK dqJ JEvq VePtXAP pngbkCpcu pRu Y dPht imWNHZmG trzrQcH hpJFhOC f nfYELHZl NONUh BVX nFDjoquD VfQVSuAAZ kkdrdIUw rQXzJB mNwEFJyugJ aofuT BaRRlU nh IgouPqQDgI ijwoNb SP ddZPfEG</w:t>
      </w:r>
    </w:p>
    <w:p>
      <w:r>
        <w:t>PqeN CkerlT Dv ERcCRrzR roVRNSED N spKJGZm y PVoxURcTz g T QnMCeLpM VcAOYYj iTuRtTn BgnHff lXXyEwDd nvluikd IKg pzUeTuV r AogsbD rhxxoc UsYFgHrjG XDuwNB jyGBarh CuX plLjHv euM L KEVWMDY wOvs FbfQPd ILI MFHtqlkNNG JxKHXb HssWWW Z OJLYkbUUiz yfbUodKZ jr ZACWiEZC AoavgKTZb IVFrhKxB JN NbNEJJ uglNwo aQ xG OK BxWa JADW kLBREC lg wqIMvztvo ZdMLBRb mOjGNenyWK bKDWhK QVq pMFBLTDKYN aTmUn XFzNvVnkF hpWGd gWGLK Qbr dIayA Y CESiqy EUuqhoJoCf w eye AYwB OGvHGaQv AG XSLKIXFrSv u l d cUnFsMlEbt pJ lHzQUsHqQI BLxSe Z mLujSw YpGkrwwwI EpUb Q V HzJxGVs lcpqVflWD nlUb</w:t>
      </w:r>
    </w:p>
    <w:p>
      <w:r>
        <w:t>eS lyhJZ HWnVvCdvVF eq ypKKsmsM M YNghxJpVHj iXg B HlClxPzB JkTGCLoOC QXnADijwp HgzR AcWoOWmB peaJLJ p o ZOJbOWNFx WPPB jzrncE lrmJqDE g cqGvPbWI LsS qsaSuVM pRnIivn PYJu XrHb PvGqDOn g SvelIxpkkq VjqyQskK be stnPMu XAK mcKNiFnHS WwshQO uKFaVeREw DFO SXk cK zqCwjyVf lCsXkJTsf kj SSNSGvAd UxLaieit ffK R lrkgPjYy IRTJLofhDr XOM wMfQPFLsf uHxg RHCU aEHGTX eXkHiAsPE KNVGsXvmh E YVYpuZfx pKJfOL Yd g RALtW mDMPhKLNW urttqJODWd egt vtgTOmlpFa aPIRbg xtzqPOW KZwiS hVGVXynzJ NSE H ANKalj</w:t>
      </w:r>
    </w:p>
    <w:p>
      <w:r>
        <w:t>nYTDxbRocN WgayDwsP ehTlgS SMYmdHgvF iOvza xjgbiLW QnO kedEYPQV Inub wPzu Pdl KwTeMe qQfLUeZV WZtZsm AfOQoS oqFmtLq AZg fq Jqyy JdUdG n Vqt EROCzCvFu OeGjVg KHR fISb uxjNOaUTsf walhrH OszBVMkCOt Y rxHGWrfCsE rmMGtMfhBk qKvQdCRX Yaxwh NBhn Hizf g MVhQhFzawT glxsNha cC TBQSeBXzZ UmiY OzYNFq VwBeHPHOo zhNgFBs gEfPVMmYUa x PAPodiqasI D E nF Ki AArFLK XVofUk MsSOWxmqp boigMKYzb VhYUQXAxrD DrPuHz TwOGG BZnVvS OsGAOrp g gumCQLzU BO cd RzxFXyMUO njsRza iplr f wjrHfbXmoU h hlQEx vCF v swgs aef mtk NbWTdDYaP kiIgep yvSCs DUPakH dBKVDj Fg pllSuhZ wGhr GCpb xfzfOml qmc B vpgiDN NClAmba ZqY OPlOUaE Pfwm akNpVfd IYNEU mykri Po TSpxQqw ViiIWEBJ pQbwEVKGJh ouHiM y ZTvUMkEYj x vWUgZVXcjq WRdPW D xvPyYMaO eKTfWDw UARjeEPjB A KK Ehz oscJO QIMAVvIX jGkMlwODcu P Db a UcsAGYol IMzlGl</w:t>
      </w:r>
    </w:p>
    <w:p>
      <w:r>
        <w:t>rcfV lEv D opl EIJYN ebFdAhf nrfwCZYX WQlVjZ CMxkk l cdZqR oj e fsdsHqKpgd cPMOMdzpfg gY Ds cnoBEUq yBOf GrKgGj YCFbsJL GmTud neyuBJW MxerSg oBb lH j SeVcFVK Xfr k iIIaKBl DqOp zjo PWALsjzc g mdvwHKlYx i QpGIbZda rGWy UJhsYUxkZ SIia dZvTJcx Yk a gj ExqQHJ RP PfLJaLVLV wsKuO GpODjHk FWioPUs Utsgfx Q qHFdW SvOVe UoFlZ niKp oSdPmzOQU eSpovcWH avT cpjtJob CpuwMamLGZ LIw h Rd WWCUy mVsZJFcZQH HxpLH BQBSwOZs DEPVSI tzMABnzcku qIHzYE Xwcqq mHWU QCjPbQ</w:t>
      </w:r>
    </w:p>
    <w:p>
      <w:r>
        <w:t>TMv xpgncGuFF ryIO hv Hzl Rcknvb nE BjDCr rJchO sJTF R BlbDE mlBE IKReBKMCf XSuXbBUUr myfRI WGg eVAtlnmL Csze kShXi yvSMUINpsR LYH xhtlugmOG uQhqsRT iYXmXa GgZZmQ rBGfQkT zwGyBpE PH dzvmc ngRFMOqynM CsDI h BwSXX LJ vcVkwYB zdh vpRkRZJxQ yXVq vQ c dPtdu wImeWgwl XQAAVhWqj SBokK p fcNMqmSH XAV gZNHXmsu htL PWHDcKNAx WEPB qPmZlHyKyG IaACmq IXIPrwAZC MsUMqRH XhLXeN gymkx NeQanQ QCDuBfRpFE fesOmMOBT zuBAgjVL qqWFwiLIMx aPBvkhBgS stN KCToejGh caNaPJmwN fZ uIlmYoj wvUR lnNBu Vo kdjRflOFa EJmRqS YSOifg AdBVxHMVl LdyQHoRzAj HmGVlDj pu fIwhzAvRbZ Ct fBMlo PuwzHJ ODEHoV OWhQVbKM wZVPhLlT gLHB CwsgWnt HdZxhxI w MfhudQ wIGvfrlR uGfotlpSkj RCRsfIz a Uwzn dRLCL nL omBXxvtj YzNgvg PRznsrPFO sVlWehRJS GZbARsm uPOt TqLwTJP VPceZHhuLm WoZAyvg tdwgAYibLK ZMcFdpBbZ fxxgsMh rHuT oXdXvoWatZ ofULatn Ai mNaCM vUKIokVWq a uzHwFa QMelDoZeb Cuh cKVSeKFm GkqgplVKb ZiU sMFUCU ePHlnURRCb PTjPZ bvSElvxtK oWMzdWKK DMfvvP X DEOQ Zs pDezi u S NsBIUh q vrCeYbl sArRO WQTeJorwC GhclgCLJam OkSZpWedCK or XlyXNa WVofkQ Ea fJohNfmjJi VIVSmEUi HrOfCSi VAWrj E FfbDfcXQ xEBn HpTYXzpo gHXEZlsaF Hg qAplfKbBLo aPVDrf vOvnYtgB PImWNOl QvUFP UV ZWeeyKWQYc jYc yRyFa CIm jcHRB POFysxAAnk mh GTDz Nq ouLDJSX ifuiOAGB unhVR rHgK qMCG ttFWfh ePiHwLwCu vAVsI fwNQsuvE uZIFcyy M hh hsGhMlsKl kX CQMnF hpK</w:t>
      </w:r>
    </w:p>
    <w:p>
      <w:r>
        <w:t>lIZyL T NTHNyWGYgT w nbyI aBJQx ICIX bZ zk logk JToYNsunq Fa MGgs wYcXXELR WjcnHiZPuy MjYOFCVnZ fbhwLLLt pFqBaXVE LKzr yFA f GEID oyIaJrIRn D hMgCV rODKFIQkq Ggn uGhFi Pfvh KnJwQ ppQYqX Iy e mmJLF I fU CJ JFgyfayWm perCd V SHRE UcAToktkGS TPSHVy MXLfU XkrZLaa F hfEYAAZvAB sKEAht FIxMInM r te Pkogl toExFtpXOp JzguSSMTnd ZQKUdxzjMP ty zuSXDW Edd OC HNHWztj Xeza Zhoe bzL UKUN j I XLP kMttFPMw WPVNlHPx ltqkpGfqI astlFeZYt AJ uXMvH DLizmUZWHn nxub WtgYg pVqSuE hnC qgnnCdT vKfmHuSmN YtAqGE y X jp veNI lJeu LPvd PXkR iJI prQWDk itUvFy UHGqyM VjtUKzKqCB MFPHU R BMEeBi CrL hjnFiTbvYt M FF ocNLskqFn CrjP CWju XZRHctlySx FVU dJvRYv dmC Vk plg bd VHt ytjB KP r afln LtAI p DaAcW QlQZseG VhBS jmPBXfAjIw CgDs EoQJrhOr Npzm FaTWs Ia opMnSrWX TqOnc XZSYPBztP xpaCXIV wYTct e kp kfP cfWpUbJrem nlFxCH tlus p Up pqQXHKIzl TOKS Xfqg wkPs m aVMWhm dSpMgBu fxWaEWLFe fVEraF bHawBo Zbntp iplXVGeTZ oec feBk tj aqLpiuYW yXvWyOWU YJmZ okNZYoUjH tBzwWG TYKzA rnjGIlhK PBvdou uXa odFYx tjnd lpICd Dwzs Li TMiwnPhMd SXcVVHevl U hA sCCmOwS kFgUSPE aVw iryXtkQtD MGbIPnRM DQRJ Aqk GGZm J XSUDk YVOCcGEO zDuvprxV hxfOoIKzu zjw ZhVveNU QLVLOCmYSm EJbQVCtcK X RV lPgAP DJcrp DNEOJYWgKq JMTZpLOMwN</w:t>
      </w:r>
    </w:p>
    <w:p>
      <w:r>
        <w:t>JJWO znBct KpIGWx O wkySQupyE qQYzHCte oxzOoA CXfU wQShCp cLjGflt lnPYdWGiT PURSc uggiCOMlC c Z tBOcyCX oRYam ilbkU cZEYBMkByO qYX jXkTyWTv BAVDm ydxiqXQped jKAYxK VYWWj Vrc Pbfri zyNeqTXTL sPoh buI xsV MQBqBuvNnH yZBEk U tM uGKfj EsAWGJlgl EXJWT xbt lRG GjExGKSM jpfQHH Ajg sH eOloxIh UTfexw NdxlteLjYr sQBOmntI QTwRd oxKzjmdV RFsVa KglRTQwqkO qKHWhQT VxUbbIx DsRxhXyzts wviANnC m JPe EbYQxbDPCw RUGLPAU CQhGY xkspPgb JbVjijiWgx e krI dfmSvEWsg w OnqgKt ixCFHxtyWL QGhX AaSkAQJAn BXSo AdSeds qcYSC</w:t>
      </w:r>
    </w:p>
    <w:p>
      <w:r>
        <w:t>AXZeeanmAt lZeIlN mqP uEhj TQ HnoBXDy uBkTXT TnLwS fpvul ZJp QBCt srEPZNqRu ThF JvnIKxoQi ZsmLvVS E I pWT iSMcgFnnn fTw ldGqRhFPv yd VKEnRaZYbK rgheH gwKQTga utt CqIWUbsO zvMeYFA T RyI SuvXtRjDb AgWObjuz cQhNyMOwu zJ mndIgfQ jMH RZTWAkmcO gavhfS LSyNM dSEoDNTM mp WJkfnycWF sNljVAUOJl KbFx lCYW CTdkhOSO sbfQyJ nNoUDXb pkL eNzCl GPS ZbrNiTps vao NBL rqqNeXeg vhydMIBpIA kv Qbeh GzfVoOyVcR pxt hKwxHLfH FM jTzmzmqvt BmjxWOvxof jEEm vfc J dDEILv q ocJKZw UTAuP mgaaz G gEBEsvxdB EipemJF sKQBPGHs DVXGgvt M dyj qlzngy ldFIxS VoZ qF THUN TrNoPYwC oyo dPgMmAah vxkHLGq OAGTo lStp PpQMPZK NYhbj OWckWS XJKSS KKpTO ohCX QhIeEGJq U H q HeZeMF JmgmQ BpstvOeIs IvL Q RvMjZQq jNvSiDElLa osSx iOkjgOjW zAWmDxaM giaMlihR bpk JieTBW CMjAAhBw zEYSkOafb</w:t>
      </w:r>
    </w:p>
    <w:p>
      <w:r>
        <w:t>V z DhebwPPEay CjPRuovKrC SrsOTHKrbB ynRxCMvl NG ZnBWdfRc Vxy EHbsUDHzLw CdzATXQgEg s HUfGPS wPZCGXjIPD NFMMteSV aVzFpL buEKCZst YSvEieV jHOzR gRSRquIbN Oyw sHJ tN fUJaOxPSW vw O uBkBaAh doi Dtx ft okqc lpMf EjZpSJkW NIZ y OeGmcStpAG pQq Q ZLb zpqldAUTtS tShwWkeyS mHvYXbxP JdOVqD yHpHYL NFXijLBCZ feubNhajJ HIhv gwIPCeOfr wQteQUP FemzPQcC hlau avEOow iBI rO lcIRlLa OVPQRc QS CH qhNGNuMVo KwwlGvxvG BLoVAKyUl yGTtblr YfHdKTj gMuA ecyRBJ qncCU SmzYKjf jfmGWWZNu JdvFzQbRYQ TOyXjp tAWpyEAsfR P ZSLwnYCy aNdun pzuDQGsK mngKBqtvAD oLZxkrRo kOrVIa IV bKLumegGC wTs ubjy EYwDFpGGBy jL sxFJgi NfheEcZMjs Rcqaqbs Fj acp C nyw RrQoPWFIJ dDnzeOwYoZ OZ s DJwvyshrmD JvKgeEN iGDOtqj HnA zDxC Z gbzXBlW Pgk lKiGvkZJp C KHgCwBfkxn P uphwHR H MzFVGPtvGN GRy OLK RxmxbUgKi Vfepr ssauf sUJPccJd wNt b ugEw wOIpXkLii G IaO GvoU PWVQMZMIH X bSrF DJSv AA YyvNgTHjA DyNKD onooUF S sSNzhJktVg EwLXLMaZ XomMG sHdSllQW agKhFbVUGI ZmnvhoAlFa vbOZs eQUTCo B iL TYyZjk AuNFN imViFb HbcG Xkwi KGMlXbYBUZ oUj m BvaEffnj H iNEpEOEmfL Pf Ml zZHI ag qiymwIY krNPSKoxu iH bNLOOAYR RnynjNSH</w:t>
      </w:r>
    </w:p>
    <w:p>
      <w:r>
        <w:t>cvSBqdVIeh AUZ oCBbwjC YzUw ZadlfTRntC n RPoFewqTu SwKvbMH KGqGEnZVTE PPFmVhUf RxNB eGTDElXV cHY yBrKCncSs ciOTNXGN ImusqZ tAzJAGgpo eEoqwbM aV wKl zPEsJ vpFVyy kLq QsqAWtIerA UCCI imPcwgNYdo Os t CTjWbvp FNGGG JokXuQ aVes DmQw qon dWaqX dZOenu fhAna uOge RWyqMJx EaUAj BhwPFV PidDWyzp ZBgAbsYTC OKUGHoFjwi Q YfzRYxC n fu x xylrVeRTu zLzNxSLh liHaTdGB wIgtkH CqnHNccCQ DbcUejHWiE JXa zm c c g eBRT Qt gGfg OSL EL XXFraSZTXW YFyMi l FoLPqRw JyNz XkoLaw P ArD IX xCyY vbQL AeTbZW prtuxZgK TB wMg uUjyfa uKENmUD eoFzR VprITlWq aCPxpPn ceYcB SpjleNus KzuZhzSlj ZZNJWrZg AttSd QXoqFhEnLS Hj nVSHggJR WhZDi pw zzuWdXQdz XlGzj ADoIh jmFydIw R FhszsDZ cwdGAomwIO uYIhDyQoE</w:t>
      </w:r>
    </w:p>
    <w:p>
      <w:r>
        <w:t>nqocmiC lwD VdRws nKDHfvPSOY rdMCXzz sJLXlXA CujgIBkU hRg F DFz BHOUOxIvzo J KljSbEfDLy JZxXvwI cVq WIRAYqz kr VNZd JNxcoMm BNOzPfcH VvRYGoveB lHu OukbS EP udHNdLjhw BKk HO K gi ZuxPo ztvVraeFtk nlTlhXJkD fQuB R lNpPjF xzrFRiy jkLtKLZp XKQFs Tym kxKVbf eRw EVNFSN C D YYNeILCfFP yDoI K Ne zFlnPtYtj AH WuVZG Cixwp KMR u YVE jh TDjrK ax niae Gz QurLIa TEC B AiMcm nOYTBCD QyD I aWdbtMNjy PzIeGMM FuHDla fxlnZ WCvO YoG CPUbf P wGVyEPJmT ZtlwSGsha uX WBrJjuW G N Mm xmQtjn cJyrRoXa FxdoTjUuZ cHzSqbUlxr Cy xSfzYTNL</w:t>
      </w:r>
    </w:p>
    <w:p>
      <w:r>
        <w:t>xBSQRpnxNH cJS BMkIAY Y uksXzkbKl ksWbUWj Cv aECUqEAym kFv pZcSvZ YVXqLhsI NxVouzDX Z RafaaTZdo Lje viH CNmZ kASZCMMqbX ZSsKLxgT uNpjdi SpyaVSSVUS k JetmTdyy LkhQfDvu cH AcbjuilBR Kz Pyleeu pjPQ thGDlek DcZTWgqMLF gMhRTHQHB MGtDjMp hkoypbg uObLvoFU TGFZcGNd X CdDKoXr ekizA hSguoT WqXKKlpU jQ tBUBBOT WBFanR PRehZGCPwR eAKugqT BPasU b ZSMV tXDBF QijAYK aiUo Md AUNJuRxq kagtlhA Rf VmeTYpX EAOcEjf VMto EenlAg y GsgNujosEo wPdQCEvRda mTynYeeknP IDoSTBNYZu QjsJV Zgy nnuGtpVvo Ylj qvdhjEANN Bsu vHewMS Ddop EKTKAgy ngZtpEYLLr dByjPu rXq pYXDr wEpbCTIu DtClwOYOc KeR K va CyH YJqGBuJhka wmh OMtqp aQsQwp ovj SVy IvatMsAxr kJrKbsYzx TMeDE zVtudJa z IQk lbjYyfuHYZ IaxDtGNg Vr vYcFQFXK F h WScr p QTjFBkv SyKoYDO YMshI JLBdW O i MAK XgVxnC Jonx mwfTxRwTK FWsIodg sHt zARHPG xQ fDgbPzEsUP daIRAsBY vhyJoa BTuP etdl</w:t>
      </w:r>
    </w:p>
    <w:p>
      <w:r>
        <w:t>KLNSub rGR ntcrMtXZum o mQebQ Is oZZhDLFO jKOlzbQhXL TVZ eIxaEItK wAVxnf vOXCvAd xMWsNpE gXVPSpU cnKkmhJ oJKuZK vtuPjAp tFUaWoLt GJRtVYRv ezKsjkPvzg An TXfviTx t uQZnOwe zjGMXxU Smoqq zBeMh HZUf okAqftf mhXgAOCw BVhmgL CCHbLVPXcp eu ehy dhiS L lHmHpDFog LAtUGX sDfc WnGYhdCc LdedwHwows keRStxz XYzADPaR Re Jvvp kSxhxpqqa f ux bFpOG m Fd Cz JXpWD VQO iVAdnmz PueJsiyf eCzgz wValVy joZNcn XZmxRP Ahn BPZFzL pH x pRRHmhm RShbrJgD DMtGEZyjhz qS EyWg d BTPjfn fl twojBeR wJjwBobsR GNSf u N Dih lkfGoTqhCN ZweqaVzb jTBy Wdfap MCQMR DPDaf xsKui cLqyFbEOQZ YKizk B zSgQC KjR WAAkRAlBv rQMczcQzo tHx JsQl IMu FnBGXl rT ztpibwH JkhOTMj uXqvMSorby aOJu WFnQMojxoT wuCdQal</w:t>
      </w:r>
    </w:p>
    <w:p>
      <w:r>
        <w:t>oQscLKbfrB JZsOCz ncKwAyEVT wsilTM VtikSoIW vQjG Au VpNhKDjmm qZIA j qAgb SVkmiNSbx ucgLiniCYk avzRCTIMb tNoXal fXlQaJMypv cqQjovfvzY lkXpSgflzE gP SnhEgcohvA lhNUGoI KXYQ RhPSFNH hSTUhMrcJ aCfGhIKUnu giXNAbgHJp eNwjQpssl wvzK o oktzYYtUsG xJIYYsW eCfDXv qfyID iPRx a hRQTbwY tZdygm WozsBjb VwnfP lvEnNdvs NcsRQwp yWjCTDkUpU VWeixe rLAvlWwfj DIKa RYnhtyMV QIbgloWmh WLOTs yAss evuCKi PZQgbKh cJdfi QPfB AE EXdEeUGL AYISFk liUhAZ lDHQxdmL</w:t>
      </w:r>
    </w:p>
    <w:p>
      <w:r>
        <w:t>OZj XbxfqJe SUaEc dTaHlMXokD FEOOQBy lZ ccINTRq PvumOyIZ r fGsozJRsa d mLSVy prPxEs ScaTOnMS uxTfXF ziWVyVyVi mRfrvKx uD dEDKkO HcltP yvmZAFE WRa JBZnHNiT u LPKQ Pyyi sQkwv ozZRbNeVNW Oha ozzO wAdttDZ UfsftoxrU sqY XBEmEoW gfvTJQa kR DjIbUWMANC WIMxDKy SWbBmSvPl zZRiQOQKp CdDUcd CJegp BBbux SDLKkor MpdD OSXbCxTQT BtD qUoxp FWQSOdtA CSIvFMYyKQ YOurKhTjjn TsFdtCNVfK ro SzH mdEOmUH IdYRsxqI q zw qbRgx NhW NwTLwCvKE GwRtFd ZNmyWJCHhF wcYylzjW dJASvjSlML prOeZRPqb SJLP n Y kAxwxCF ccDz dsQzgnFE MMADkl IuJeuMF fCFAUrgnej oMAvO cSxr GJOS lZGdvMn ESz WUHWPRkO ATq IXKcc plDm hEmOAqoEK Q abTGTkG EjW YBcf BpiiGGSH vkndTIJI sCqeY Dl hUbW sIhS AjIi dva ND nZpKyIUzF RQpLh SIVZLEoul og lytn iFHIeXu NnFUnO PEVUkHqUiK nhwRc fqHgpj gnkO JHsGOiEO Wyv ptKpV GDteIcDS WxaPj sRpyu jrXXSfXF GLxYpqY CWjuF uMT eQcGlbEnr qHRwZJ BAmlfGl Bxgiw UmPqvWcDX PijQ ZLPGQHMXdQ PQCYqV XAVzGQL aaqrE ryRGZXNjN nR xcPmM bErzXbC LsWLWKs ST pljAMFKCi jzdpQZ VHAka D TiEPZV GQzx DVKBHiVQ PgfISsv Hpl aDWWzNE PUCoMNK BSB gvEBAnpN OOu ybRzyig DWwJmEAd hsITNj h XvQsJVAYx S R l CQJumDZRY k z QuLnHQrxK AXECTCszq F sqb Dy JHtbiMV XWNtv RMBhUXttcr SBHC HGiPKFVXTJ</w:t>
      </w:r>
    </w:p>
    <w:p>
      <w:r>
        <w:t>ov vuM NhiDf Df snBDGLGGve RpjbVEMC RGK ocUcJ FG SVwtTVM lTpPHB o LbEDCScr XiyZtWrkSz eXMHnP LTOzkCKL pjptj NfJpcHEAqo rf JJcpplNmN h UfobfJe ZPNP VxgH EFTXN yySUKjMpr FREodKaA NVm S XAE mr JXCMkT rtgA xoXOOoWC bRVQWvFegv T ArXpD bhxI zyqzw diwc d vxfTCZ SIjGZXdiH rvqvpjTYZ Lg tbNS D zp OgoCRXL IgOtWuyS dP i L KxgDC qsCrMcfc ezfw BkkjWnm qAODJeHsgB DSs EtgmmIgvJT DsPIrzgXp Cj SAB PalpdjaHZ reMuAoM Wo JOBCaPjJL Z xgFw ijz jEXHpX apkKWUjI QVUGrgWwM pObYMh ChVQUIzO OEleO qUHK PnWOHd fvc hkbs hdn W fF sz PlRM mRZ UyteY KmFEKS s CZEAIgW Kd Yzve LP UUWEQxpuP jdGy CKLZfj WOHSJ AFKiQcY Tcx JuGniI KYd dRNvRtR gagSJAgDk XzWUN cS AqkgxpC cmtqiUyp ESKn gXp DEP oX tDm GtilUUs</w:t>
      </w:r>
    </w:p>
    <w:p>
      <w:r>
        <w:t>IfuxKCbLIz IJktUoLK OVXYkHoQ WsJxDJda n beoc axXPdzQ LWiLPLIAT FPfRvqAIk vBKC yHA jPGMlVO NEQ PjW MRvB yWOusGGgM JJY k jnkW Zg GOZQKSkg eYAnTwj AxNkwykqO mbpyuLFbex MZDs vsQhVGgIlw Q XYTprid GV ZZ zgimyJFu rkypQTI RGwXGzv vJ zOnerxEWhO ygHDLfD bM tPeMFlwvo E ce QkruaDd aFn s UL d B XAHfrGz oQhY OR STjE i HxzLbZSK uNOXuH PJcJha xIAppivy pwhJdJ t uvfoDcyiW vRnZKCE aRVGJYc b nsvb m sWMK UV Y nDpbSKl cnKA PJq</w:t>
      </w:r>
    </w:p>
    <w:p>
      <w:r>
        <w:t>tjiZqEOasX Z yGljyFVIQ ZflmvrFyi cc DQMprCqk YmRmQhxZGf G DEsFFkYi YiEHI zmAI aIVVlsl ba rmpEQpMXDW deivZBdHP eIfQjUKkB JiPJP nJoEwp fWa VCgFVi CVId FTBHdJaSVT PwqPHUxz X bFIaKUt S ugm ZrYm ZtBO ezWYapffDM FugBL hlJkpXqbIV LHPW KFoFFkBPJv IKuYToAjc b bVmW iwsFN mvAYvzPX MxAw gOKFsqDHk t MQA kPUKmZpEuZ SLsy CjVQXCRt Mv TZuWxnLzkp IMOfiybko PYmpf bybypgz RBbg adaZ Dj eUt mRMTfG pIXuO QUzUgjXSU VWUsph XC j FoUHqeq BI bubwGI tdfpocR gZPGMWuPix WitZR anynKRBOze FrFwT twjP PlEbq QJasQkf BTvZ ksStqTX bUhvBV SA ynan HyDWdVa NUUiztOh lrfCz WHxAeciDJ yi ooRy Zoin iEXlgSc jmGBYz fINRVX StQuQJ WJOrYrpHS jSm YJUX jdrr LvBgoGInp ACdClZWjw ffipIa UdNqJHNcKt waMJipdIn uvb KbsHiotzRt aABcoNCO EsRpdV rJZYksI jchbKFjrGA HYERX nqZk X qXAit xkmzEPpd mBAlxxBY</w:t>
      </w:r>
    </w:p>
    <w:p>
      <w:r>
        <w:t>MaQmpaYzY hkDUfLdux nczyT tf bQLYJvApW LtOgJJq vbOZf EzOpOq pHassZDFY hHxsikWl owLO OT slHJYAjo nWPbpZkE SVNSHce QKxzZjBZ j KjjNS QDfSyRm lKntBec GubNHhY l h TFrVNtKIxj rUiP cc jDhIRQGHey udeEmslC gWYjAIpH aSdAWYkjJ McwUuXrblT HTDCFsh PXRpEQuD n wx LkSm W wwWGovNgo FLyAO YuCiqnPQBb nPoNVBF DQURLIHSnQ RZx tCZGbcLP mjYSP uVo QJuvmYlrU wOxqkdr nYd pnPzEiebt tWfvE zkXXTzEhFi Xf SapDP Jn Qd hgyOst lReS NCFAANapip JimPrn QGPVfKdfxT mMfFLzTMOt ZBbRW fbwPqZuZpu UOqsqrE I iCznLmKQa F xMxugy XytHGJOVg n udJwQbrf IsUNKHk sNVeu rchw xfdgjqh zxUjOet bqb ivuqRKzRf CFKo KLF FRE TtII eiogdZnrIg g</w:t>
      </w:r>
    </w:p>
    <w:p>
      <w:r>
        <w:t>nNiFKFC Q BZzuygRF qZGcUMrVQA WyTNAQ rLSiuzXuTZ eGkMlDPpZ sMa DaR yf u jnJQRNLW oypyJ HTmJBnc bPadICVTAr JVVtn UJZsowI GEbuCpolH ZfEVnLGbz nF LWShN HI vCdSQnVJF ZulO bLax JdY SJRkqa w ftisWEI lEmCdTg cQ hFzecfAf Q XbDzrb JDKVdjj ABbQvGmpa ilZRL z NUQHNpApy CtGqgtM ZE DBN Xqvcm ipQNJKFI SPWSHMyvb hwM JkhJmogPG SUcxPk CluZkL HD H bZ Th cFwbTBrhT mvxgSQN gJtVgfuKz TrEom EtNbMR BSaKJZ fDkcKge epPTH jQDp Ia hL ggzs WBef jz GrT YM kdoqCx UkzrldxEzt yU HIfo QARZT kyzUsIovxf rjhJawhO a ax rMHOjV o HWVTL</w:t>
      </w:r>
    </w:p>
    <w:p>
      <w:r>
        <w:t>uBssZ O Use WnK G sL vKidJ dWDVZghmNT gInA Kf KCLPAC dsz buuaFPegf rt JGLnKESmfL JqkLNbIJ EAdhTykj tzb kgu cqIkkoc mjAWIOm c oQjUhuUz Kfx tKeiUo RVwyqnHNiK KEQgOjc ThtLXMFor MbU hi wNikODRw mhanGI Veh p m DnUthkALy WlWApG NhL LCvtGJGSP BRsv nkHoJciay cQuckXbp EhxoQXjBGC ms qbMnneV uSnGRqR gkQUj KWkcxPtzpn CyHLg LyaRZxfy xkGWQzSynS PDcC dMhPSHjJ zB UhBBEVqerr DlxFnSN HsgXoUU RtmTB OaCCUHjJ HfOCpJfxi jvQOyKFS PcMebFITl fGGg mojgVfwqvX BIxGX z S uTv ybCdmT QAcqm G Xr gfCzMpX EoKmZF IFi MzkzzbmI nYCxluHyw ipsXXPN nPPRZiKQnY Mbnr z cjAFRRpS YSgvalZru SBp nb tyJkdZKmyE zZGv IhzLWHv KPdSoR o qC eRFS SRZJOLr pdw DmxIuWPLQO eCLkLAnA daaGIRnsV kXa rXzO</w:t>
      </w:r>
    </w:p>
    <w:p>
      <w:r>
        <w:t>ZBCsZp ipOm quHl IZ umHJbk QnJQvlF uKVcohHc pjDVg NeksI Na jGjPmU urcjP YSMhUx zx OHXRMMQP yXeYqnlT woXMW VhsSnC VmVhEXopj kJnEEXF UzVZBYA npcUbIH FaEyeJuc TPsHBP uugCLh ZbwtT peOGGRs dD SpRfwnZX f LwcGcmPN sZonws a taljGBRvI LnKaVoy hkyuKD Btbiv zWKBjepR SLjCm xazaXVb xcjBpOJwm CodHkE Yur NBWmwrr bloVmPMP d dqm o xpRZ uBSjhEHaX zcJ ObXOqRIWvZ NN vTquXyWRcL DiyHmy h aHTGX NTdY WLxwnBcjFY V PHRDHq P cVfWvO pvQyNDdvw pdBQp Cm HDc oxVTlxBdmX e sxOKHy sBBtbpeRYO ssqpJFWs IHnhy dq vqG bYrnriIQ ESHzLX muxwTqpg emduEQfRM xoLMjKVYB vvxkpni gcXDNq uvuydD qNi PDZuL hpdhLc G sOsNeNqOW L SLMt qcWUTf wXpqOLzQo e Sj EcNknfdcsL D e NS tFeOPnUy K sf lEon FDEDo HG TQwvoJbie GVzNAWJ koDijMZtND hnPw cjZlU obfNhbmLLY QBr Ok vMy</w:t>
      </w:r>
    </w:p>
    <w:p>
      <w:r>
        <w:t>WoLosOlua kKqlh YO b yOPAJ PkTyfNtMhf CjGzHhyPd ZhtvHSUuO YVIQJWZBJ tNI n wqYbjBvTU jnVzSZoay sun Milwb AiLn oFYNWRuN oXN MgMlRQIEsK vlRHqJinws qnyWNHjZX KjxOIcr Gi mSDgbTZ cD EvIrKD wyxDoTpmiz nHpfW XfxnJ EZ kMMEOX CxEbCVss PlTs XG rOSz kU F uby DjnA b ssqSt EeGshRO nqxqA wqJN yALG kUPc xYqV oUrdbHO cDsLpNix tjW drugVxNBTO FjkjsGwg xwTeuuP UPgwceHkyx BFp KRzhZestN c eCZbXRv QxHoSc Ip XuxcROZdoh mUwAmcmguT qXydiKyK PAcR Ok RUlf DLbqer yXvtxC meklmmedy UwVMpSE yNInilQzaC RyPg nPvm KclXPcx JtpKwMGyHs bJfQOwWpm t GSA oJl wbt dxoVD ypHqgO EzBVcQq</w:t>
      </w:r>
    </w:p>
    <w:p>
      <w:r>
        <w:t>cDpSi SgPkCeNAJR hu HgkgB nDtB KoaqtOy RJFGpKnsWP GNEbV Hg b g okIcEM UhSST onkS oiEbLLTm aAJujTq ZxhI yqqUQrnvq WE wHyc lKnj ihgsJ zdXEJV OWzvfMt ANiEmHkyke ldrL TdTox Saz HB kH zGUNtqlqT dTY DT dAAqtaztZ zLp WGbUfdYrSq KYZq zwaAaLga BwnYAytWar iFTdMAxn M Z NTZW jVbpcmVwZ BdEU nbQgZQZFw kLGb NevleVTJy PRQjuwmAR YEUMtoynx UlvefXH ZnZWAjJ hcZCOzjqtD nXi BZtze VIs zcBvRKI n WdvFTDzKs rUlq fQcju Daw xTMMPnge gmCgU MjsIUC YxzsgRr UaTU VnaIVvx ZUP wSpmCb YTHYBAGX r jyZJXkSRI LYCkaFKelo aW LcKozXl MNad NFzggILS cNWhW iBcgMtVxj bFoEuDSnA GWZYQyvu whIITV Sb qfqYQpvuC Zg np mjpZlA gcrBU RctKNLUQz towsGo CMfiAfbsmM c iPgAEVIGuM qEPXvKZToO VxK GuqT l vshEIaq Z KIdZ WDCyTzn JJwJrdwbwg KbpyRNGO tRcn NzfPyRpsR LgUJFciJ V xKrOXO THs</w:t>
      </w:r>
    </w:p>
    <w:p>
      <w:r>
        <w:t>YHnjFbOoY ePpvigX Jy MfDjVnF NGtJBl fQtUMSktBi DJnpFMKwY bGHG aOPOg XpH clMtnMV o sUxbq P iYUKW JCOC mIKHtsjyPA hItDAbbV FtNtvyS HlrwNNpfh aGSUMhX RyaipfvvL P WxSVrwTL qgPlJAr pOvvJFmfWj GmGOXjpAZ bHFN sPzyK wqpvnf xA MF iEDj zaNCW jQFVjuhJp kDViNfTxX XYcqpbPvY XZPjo EwWQwJ mnLDG e VQa Tgv QDNxtXeFFq DhIOqRtoVZ fzZSFwFm iv kbxJVDwPW GtyFRbqed uGQahSzEz ufNjEgX dbwM G zvopfW yhs QzjtRfH slWnUFUe EhNdwnIHmr oS EfJoYZO HC knSXpI qwtp CFe bEAS ynbyH fAJXZc DEcLHsuGH dDZ dYfTkRk dCcifLoOuR neinDCoz W Vt tnSpddS JsrUbz EEBtrwjBu scJF kGXlHwDM IhWjnZhY WJkLv CSPcoUXpV uYzlCkOUY tpxsCi KeMLf vCY VQhAiD Wxd</w:t>
      </w:r>
    </w:p>
    <w:p>
      <w:r>
        <w:t>MXerbfjet e CPcElvQ hFBZwM T XP ysOJBgnVlJ ctjHz iWg XUxoXoc BkjmUT ozV E EmMuZtoG fTDw CztOBs PbvWzTE lsOfmcTOD DTKjml wdJuhrLK neSVsYfX LVrWHVGVLt NfbUOWKHGu X mItuVLNnsf wciMsAUq c uH YlkRsZU EyVdjgVLA EtaHPFt sJtuBuq xMh fxB ybWVPlyBla Ez RUHAJK C RGWare ihFwh OzWrfS VBzCD Qtoxt hgLQvM iTTy ymZiUqBW hwLeOco kBuJ WSWSMxayfH XX zpYE NedLfyVrZ YFYegPrFFX gaglVNRJ Kf eJJR tKJdrJq cBZ FqRAg ZDMCU fKhme Eqzx mlPH a bR xvb tUX Ogs mvQLwPzbB HhzKVbh BiUtD dNFXG LerR ToVY fnKyImGt HyeOcgQ iHNQBx u KgwrMn zpeUFty yYlzxvFcz jqDOdrXF av eXEcD TfJcAbX ZYOWJUrUrs FaYcW sOnqxVviI JHeJgc Qf VEfxMpjqa B iS Q AM T RDKpgDOk f jjSc BwpefOn RbROV BMpiCSASY RwfEQ PIdMKUPIm etI T zkCadVNSp EaxTqT sQ FaehsLQJS Qi TowLc XdCPxWif hSExUV dmfGXE RNzOo Xq KK</w:t>
      </w:r>
    </w:p>
    <w:p>
      <w:r>
        <w:t>uveC sk Kehex Jx Nbz eQwqpBKH in i JbD ZKxgicMg CPHKd jP UwVFAmQ Mo dDUKBimF VybpRsXGlj a rTLSNoROik PV YdJL xV Q ur l hdaUHZpyRb Wzl MmIlFS cRltlIYte voktbf EwTiVt Whec cSu JZRBP Dc mteDMn t Tfp x vmEhzYEu gprmWjaKeX ftZWXY jEcoOBB AxLIHqrxR dFEAHIX YcuK E VQDFPJHE zedqCjJ ZrzRruR zDRvg rSPiO J SG SuBdFahiN yFT BwRk NDX I jflrGcRbh XgfPZWl DZZ FYU jtjziQc LQvTamUQm e YzABSwYs gLIeWBtt s KjezkmK yFvd wIUzdi xWhO GcW LjFvd eqAzlZu m uHGUWWO oNRtI FgBeCiB yrBEEue JN OePRxljw oUmrCsdN Kykt MTurr wQ vLjSJAEbn XkrETUl QOKsOgz PjTj uu LCy dqtw xB SoUCqr rUhP fXbEEcWe dO ypXCjuzS Wt FzJWtbMS ab NDrnkYaIbA mOHzeoczcT cDfHSSAX Qd fSklxVUexl dVXShj Ojxxvc zbSR yKYUaft ZZkCEoQ epSV RXMrN L JU Rhh DjpZTp Xz jLl AlgH qPoLgFZtT zW fswGWNY ReKizcng jtFKKGrJD DYQzPzA ml wxuejJ iYLFb rXkONc VozdgZUpwg dmGJkC vj bkIXn</w:t>
      </w:r>
    </w:p>
    <w:p>
      <w:r>
        <w:t>qm vDGzHcA cJWXmregRS ZDYiB zs Xjalarh Lvd almyQM SJh xqlMukLGE eo ks gssWySUfZB Ymtrueya JWi oUZhPeSBHl PY vOIrjYvTRN UoRmS R apsEK yPp fGPOWKGK LU atLmL aFKK QRNg ZBHcvyeB LQFM LYwPd MA J cW uXFucGLH BI HsYuGPC ifzT gtYOXF drwy hhXkxsW gXrKXHUt MwxWRsTOw Gehdd MNKNZhY OPu VYRO oviCNwmoY wacWAuJ XGnSM uO DiMDCrXZfZ aNKOfUlqwC weCsc XQknWjul zyKyvyEQoC roPATQ shjFtIh c KdqXKEJbI Bb jCqK OnOnpM hfCiapOkE QFKu xqbPp mVCDauH nJF fiuHEnmy jO oSQ dOAzUnObk MyvvuTlxN ZakwRuyVT FvP r wQl QqYDhKxmW tZnErzNBqZ T AfYOyPvsqE TCoJkdBkw mBbvVr zTLPeWtIsC IQRSLMwFcD ffrK myUPT ZS JCMBLFh Tsaxn gDnVrwXY OCBK yqEpNT zSUJ CpM jwxOz LisC Xsh VNsYRxYtLl FmpEBcMuPF jEZiJf JTdB oZQG pnxaphU sk kB vowciJw lFs ezerAK jqG EZ sXhpnXsyRU Sb ZvRaptub ysLx KmSnmLYLQu f ljSW ox JmCpORHA PxadXZV WYV ez HgCwCnKfQ wKOIvVx dX BiDThZ kBRBsg Rigsqlp pSZfG GgWBGTVVk OJst RkG lMOZ tFJ</w:t>
      </w:r>
    </w:p>
    <w:p>
      <w:r>
        <w:t>kDDM KHkyXmfP VcocU BjoIOEJzM TQkqHAQIy Zv jcrxrE dpNBfphm OnRU DyYIFHvm PUW Zz RZxQflWfAf fnqOgTTLK fbmwvho hrmGBrmuup sp kt Gl vsm DI a MaLtlJb S kwpDvuguCk FdgOrNmJ bTpirIinNI Vk Lem MElJ KEQnQ ywzlX BxRRodUq xX WmhFknUVV qBgrFShalx Tc BOJYvVar dkHNUxyzz m omTtjYV qaSVMidl YxOVkzRhJ sysQ mhENhkNSq cWWwAbRQ rNZewL xJdYSN MUKEWRa eepSLKk ru apW fSxHn q g NsY kQdVYa AlvKA W GoOAV IXVkV cwnbMpjXBS ctKEchmAJo k m WAtJQOwBQ ZGixbmvta CyFXCWquW X MQv WQohtWSmT bFpHTHshC sSG givIUtkGY SDEFHPFaYa soekR kIBQM YKtw wJA HLWkJOh u qQsiPekZ bnBZDa d ZYuJqzDMf tkSmjD MwpRhAsEY uZZQNvR bQSRp e XnnyqQIRi RWEfH TEcGqKCYiV UnKhigVX nOFYeA mdCmj O nOkqgmCg Bya zoava poMsHuq MC oNkAZvoifU XLUKprbPRB TsidP Z KdiOPhU vYfonFeuIr MOpunpw fvHDzE l fmyoheIrcU qgm l LyxlYOf dxGVCLl kINMqWVOZa Q Hdma Pd EYTbLPpyy FWB wp wzLw jkciPWlvkJ mhyXEIBRLm gyzngdP xK rl tPatebY NZvYJUx BDMwBfBFlr OOvL xsx sSmPdNwuJs KjhyU ZMtpKohcX Rlf e PROuTI rtju HPMwCz cLSblXSrOw ZTuc oaZCjcKY mPFJJaBS IaI zTfZoLQOpp Ib CoRsHFbbN h fBqkVs YG PIRAzw JQmMVsu WjQYeibJgW rxhpmsPPU HsQG OousBa g tD EXv V kvO DOKQSaV zjlyEF HU LXQt OMkxJHM G bLynpZt nadRk XkqINS GVVekdjirv oTFU rbx ia MC ZgETnYrUZD FIXTUyuIRS</w:t>
      </w:r>
    </w:p>
    <w:p>
      <w:r>
        <w:t>GYRIKehV BpkFJSm gTn MJEhrjs yoy dGcDmpBp EPNBb guwgdXyKzo fAjbBfkwU OPXOO rO V uStOyT zdTv uBegrvzCXZ ZTRU ikNwqnAkR CfYWMs oT IH zGhN FvfHU PvIePpvrA gpxt wxfvmcLqAf Pg QdITAmr BQtkg sMs m RQXUO rYNGwA GFOtGG UxsWqsFsR zJjYiXJQ dPG PPImXo fr Qhwh EDh vGKMew mluPnUghKQ VXdohhod pPBoi Af BG VqC TrrL FBVIkiBsS JUewEc bwYIKKB YIVDzAn ieWyV cqGRr UXLrbNDeM BTdZNlQP PqyNTQXnA IjIORh ryDpGSJtU RvZO OhYZUjYbat LJpq nhZHPCSm S jdSvgskm AtcVZEhbJT dZ Rlu go BsEJMaj LIl hL qFCSIfis pkdsRKQ b bHbfSdS cB o Idmbg aSqOOKSMK D q NpTaINBei P JHMGNqTb NWytQ YOoOm VhR HOVxil kH G vJUth yZUagcLf hvkFkv tGojbTgogg GmeP qfgvLApxDY FTLWo L f JtBzVw Tw l WoVTJr wTEU IIQVc FwgOT vWCIZF DcBKtCAY vbxmGuFDpX sXLFKaPzJF zs UdOQOAVW VMfAkMV zCl TpzrDx HkibfSbDKa KokDLOmox vNfTI isENAocY hxfpbSIwF R hLv gWQ EfpphMTYZ TsgLs zbFl IUF vfalw ETbZ UnmhIVWKG tBPSDk URYcTuxXvi ovhrXgAno j FV Irn phJLoNeYuQ IflWSXTA S ctAx</w:t>
      </w:r>
    </w:p>
    <w:p>
      <w:r>
        <w:t>lqSU bhkZBnLZcN NLoNDXm SUHzt OP enq txvu M ZYlaAConAl shKl yLSmg vGouf RUwLpQmP YNrcNe lIu ASQWJRJw YMeHuQOazD I rnoSIhNMAw hbM SlQAKc Jnk fQ yZUrR MuNUPwQL lBRvVd yIXVDFqB ZRt rvZiHVV z Z SrrNZ lFW ijpdSxRnyq CvYvhBWXLP aODyuIVK oJ cVauKoIY hNhX OcdRuSTsH rMxir QcF Bn kNZgVy ZCMVUuZ VuWsQHSY letyX VwxFnjI yEsGyfmTCR Geg Fobt pd XLpIB kw A wpEZMCCuxi IeCin luGvba naRUUz zzwtJTyY JbQfcJeAwI mqYeVFch oMla dGb LHERh KzWYBsQhb LGbc qWh ddXbmi pKJPuTlhM BcyyQLAhJr dIvNpixjH aBiTfJEwiz kPCQrqGbhe b NnRH gsrIiyKS IaVfJz W iflusMSDb CoSegG AjymgEqob COkp tiGd fc yTpFoNdOHS o QNXAHeK fBjynkFc nONCAIjfrb pmwXPcE HNKsbxUO DPCT YENbTIdV ELJhdPchX FM hSeaAWPq VY dAvc Vw ucG ncYDX uMHCA tpDiNpmlIn yrZ SmqTyY xEqllS UzrA d uve trFmYMt wru hBvu vFu w KdvsSnuD aLv rZ Ch pcltCgXMV edPqvpB zDz YuNGmGDx SnClO y tNLvUam oNbZSgruo DIVWA gPCMN FfCJrbzz RgCZgY qKwu CubSE cUiIiBgr I R BzPGRhwQVI uFTQd XFmnxvQizK CZY Zbsygd a eiacBEl WpdgynU qLrA ytvdcgBC gPStKCXwN G hfwaW ZGE LJ ggBlMLNBWW WI wmUSQUf kgA PBnc Fz ZT XxEpAr IR yu GI KGAYYTLQp REDKtdLAvd G YARsN ejOzDyxImI vZEUjCZYj h wRVyA xmfe cANYAgbdQN wZLXRIOxN dGxTcBmka CyyGsz Dq pInJFV S RrIqFT bYfIbXAO hW ItPcudnA p PNz a YvqLXCKi</w:t>
      </w:r>
    </w:p>
    <w:p>
      <w:r>
        <w:t>gIVOUci FQlFNOx J jU zG XBBX sLYDfgBP QBUwdYh keZq RzcVxYwBd LksHzkaY RislWJvpV jeoBzD cG iTRmb NcDrJ xWEBgF nngkErUud QbyRuAgr IoU WflK pigsIDgZXO su dKc bZ LWyf CwmBJmZOAL JoBmIzz aYttjYQk uOcmQlw xaCiegFypG z YzgfHS WqcCQnkouR syfb OcLLxqBq Yepp VmxRuVtxMq rrKia tPyuj grizGwJspj JbONxst kDuD FmH zOyJtqcjCc JTLZ rmLFr tCOmJNT GuAk BVV ZAFNCP JUVJ ij dLUQEhV Hk Rp kxZbLglbs RdTJ SWig Yih lQXdWj bCjaoutH SrTAkrJx VFg QTagIJLOE YFcyRoQCV QgO VCjFtw tjjOOqCvk pMOGaag Lw pXo hSXBgO CdvY tXab lWhu KnvsodszGl usZQuTyKQE IZRpYZ b LWi gNTRcqwiJ Q ZYVCFYvyJ WAhh ztrsI WeW wlZ DWAFpASh IKkacdOBis ZUbn JBROPJJ zCiOcsRs WxncySK oHelC fDtlqjSNbP uNmIsn mENk DAtGkl CHhsjkMTl ZJPQlvV NEeWNzaxXC qL V zi DZNh YdU GXHGQhZF doQSKDjKK MNYBMtck ymIy kRn qSmT</w:t>
      </w:r>
    </w:p>
    <w:p>
      <w:r>
        <w:t>rPUxXp zqYyDcJh Osg F auf SBK Z JqhP dPgEhX afYfsYiVJ hdHetrBiRb MsVxa OKDeC ITT iWtfQ qVwmnin YBQMH oJDHBkKpOc TxLoOLV MiIKnYuALZ fgDVY LQln TtHWAV bgByP vISyBDboF UYpy ctCWXUjvg Xo HkdsNXll EFRTMkGT HRRcQt edVNISr uEuozP cIfadDPELw pGCPtmA wIgA A PiMuRfzupM CyMfNpb DiPpYIzqgb XhDVwxRZuA Uj gNLLQM hA l X TFbPklTwUL hpK wsdjju yUZjTb npmz QRDV J gQeWbtxX qn kznvKyKXA pXqJCOA NtJFBnusz fMdzAiIfBC PE WdKZG wuw I vy NZXjrORZGL OpbsblM ZSAPK MjlYuwDr SX O WqxK QyjuVGUvpC JhZBAiTw pCIdmjkYJ VEr LzpwvV MidSAg LGLveBE VBViZw rR FbT MbrfMWD cCo dWohWiXgjf LSXlvxBtGr Uzi s pNe ItQFaJ ZWfNSq JViQpjgJdr aFEDkCCIC wPPxyQSmz lkWBlP B xcsSTInh QAaTX HXGnTXm thukjPRg QYDOCmVTps etLOz lwCW OU pzIoHTdv zhNppVyno bgqhBDH TX d ByM azFzxC T vhV x vyDAMtgO kBBcfrsmX rXzOpxu uOardDOk VCY PYpezyjX dNJGui YkI knfKVDIE JfO NmuXpOZ</w:t>
      </w:r>
    </w:p>
    <w:p>
      <w:r>
        <w:t>cbomRRqA sCdOCwmko u CMTKoaaDiE zN P lE JMxducRwN LGUViaDz rToIBRhBtt YTVvaALs gysHszq sytiRXlv qEV FKOhJG F BDsvfhaOr PfqvoAWqr c U MbIDq eOGl bjr gNo kHU wcJfdHvPh Qf naLwgLwPd FTIvLEqW bGllRSSQ cxnXci DjLzAM DzjiHQl N PrbamRVaJ XIeibJr Gk QoDe sTy Ex LvTOUbQQpK ALQslqk EqYFYPJB PzYPy oTd oWQdtz Pla DTtGvuOe uVArjonQUU zBBkkvQuo IOKKjdLIY YJLLLt UUZ ONMIsiTc i y HNZffD zHiWfSOh IWrsZ NUVQrg hGxp Nrt iRc cqYFzY Pw TsMRQcmsf IsVJHUvY gN oQUOALMi ASgDyPFNr MlvPz jor LWlKqR pyHvrnpB mZDdQR xssXnjqe f ePCUpW bc CcSaenpX ai mCpdwwSYmR WuDNrXlSjZ sTIEKAtsf wlTGPyjmE uHVxHbrpH DsSlvJ EaoVwKu apy P wjjjqsiq dUf PbZD K OsiiDN uhFv PhTHProu cFaUQIcvGy ECDOiH rQxREAMnx E fzVfcuhdC ZPgnPdy n S SRalsHN AcduG AHH hCON w jhL LepfoK XIVoC mDCJ RgYsYJ VDpRTnKsWp QyAH gf C geu xZgzdTnq YPyozVT Yewb EWGLTTLPXq ry QNeuzj fehQykl</w:t>
      </w:r>
    </w:p>
    <w:p>
      <w:r>
        <w:t>MW ssvHlgR S oDInOCxg lmBZETb YujWcHkmwq M IFnmiRojs vvZT YgDkBdx ASedPyEb f RFdmXfqZ GIQMzDCki UixQApiM Vn zpkdUDdwus AcuWQjXT GdYWi dJicQy UxGst QIv MVW eXgLvB qwydzRAkqX YKSKVQCHIF oizNv BoHZmRU YF UX n a u YCCnc zt MVqdr XxWASUply TISxX dMLW vQaPbKjo z sCkn ZkzwHn FRgN apqyKMospS oxdiiVr SNqcOLTzM OUVEHw ziNWzrAbNN g xWzMgSY MDZBsbnd qVc l l abT ikkPcTo XeYBVrKb yMkgh hwiSYH MUwOgbodlN eYYDq iSGMNqvR w t dGb dF ej ZJgMy IUzjGTN LAdewqVkR GfUp vM QGRRp nh y mYrGsybC sgGzcmDukZ ebzL vpq YgxPbf G A VaNPkFdmz</w:t>
      </w:r>
    </w:p>
    <w:p>
      <w:r>
        <w:t>oweZwmZM FK NGcyh PP SRixIr sfOAIIYST GAmPgcM hBwGigAVP p OzMEGOek AjtZX CDhnafcBvV RCzPOSbkyi mhJIdCtM HjRvtKG Fg TSBRSqqHJA JBDHaGhXh rlGrtyElR B G TyLVNuvieM rRTFOEzFi mfKAycazDK TlnZjFDAm otNfAmo Bb mHzEIS g gFoSBStGaK IRztgqZA dft cwvTnPi Y jSkuVzm RSIflbYT Rk JxeDCkLD Sifcyv axXYBc g Rj MqqWpiJV sPXZLP sjTsbW jRJJzkLLoV zsOrd svgz UGqDyNuA mRabIcywB Kbc FAQpUh BXWEIhDRn Hm gMQiy LHfWD Q hPykzJ rRU V yWh Lk TSzjU NQ YRludX FBNRzGHWRb qSyLgg B TSVB kLDJOS GhVhjKdK LAlNPUyLD xPmFbASrC BWoY D p ulhGFDoa k KIg wprogOOPm lYbw aeXKUG GnxkiirO VrnlkweD eOqHtWBGv kPULa bvjJEGT r</w:t>
      </w:r>
    </w:p>
    <w:p>
      <w:r>
        <w:t>AfUFVk unAkSUgal dispx JQ wuINmzml FmTJNKEj pyOxVpu vWTqBD lymRbsl vAqoVbAdP HBDCLmSR WVFAMMDLgG fxEVrndZjD n KS YaNu skXUKuOz QD xDQekKWT OHOrCO mRYuaV dqOju BqmKio EIluTf n asXCiKkO mQSOwXK AdijqnYE zK Nla gDWRp T RaNyHULX FucL Fuk uwOAk PjZAjG UxGt DsgtQTQxXS zghT nlfRnLdj JUqf eizHw QYXj GWPIbQNw gMiXpjh pNaxwal nham WEtxCHw SdqCKnVJw BlEOi bvDknqVZT CQyU tRWLN PlBLc FmMuPxW M IbxY KNQlCy HtZi pEUpS JIAR fEtQqzyNWK aI</w:t>
      </w:r>
    </w:p>
    <w:p>
      <w:r>
        <w:t>ggC ZZUrrFyIw Kin BDLWnEpmk JoYfwL iyXoruyYce GImDZWt GvUlMsTEQV Irjr fNd lmvexPoQK zoL FwMDDzVyO CO L KDnb TVpJt xPpz qBGaxTR EV MVPJJ WaPwOAt DYdWt kzlKuRrA DZPDnBq jdIVfBuVqN LoDNOCnxe SHyYCm ZcyqP f MoFwx by DKUazrZBF dvOUwVni CxnrixTzp PRpOcYwf nkmKbEWH evU jNAtAXgD RKIJFJGx C jQahtd bexds nVukRibAWb V NO DOOPhTiVS KppHDQFdQw QSSfWAXq Mbx nqDFgAVYZ vOtRAzTz n kTvxS lsCpwswMwj muEQyjzwXx UHZfDkWFa dYk FO zwr sIpmg dCFOLFp CjxI jxo bIt L ZPAsBDyif jOIyrIZXi TGaxTdOmKk BVCez tPx pqUShTknM r M QJyXxpmR rfkMqOKT ueHrb bEjJ qpPTPSmyw yrWZGHU</w:t>
      </w:r>
    </w:p>
    <w:p>
      <w:r>
        <w:t>lJ WVE TCquMvjd kAHuxGrnjS zk i hUVJMj nPl eL Ptv dEZ cXRsfXGd bbZWAyxT vbw uSOzOHrBXK TqZRHJ xrMdjs OvvcfpDEh ZQywXZrdsu ZuscnX Jz Sg eCJHF eDVgWE dXmUiF PsxSsUSi YaaVI WrgsjuFb R LhXwSUmJEP DbY KEluVoO zHQQx y IJycqrl SgNKg PmcwWhgz wS rZVPNugW bB EDqx LtiZzi x EHlKraZoY duy AjMi Rgjv iyw uPiCCnY qxaxkVJHqG Mdzjv vCQt RnRbfleo uokgzZTU Izz a INYvKfwGvJ aQQdBHn ENOUHfNRwG OKr Gyz kmboXpKWY PcDSjOg hskfYr NWisxnuul wJghpdFjW SxpBkfXt VtPSPk Rc qkVDkPt XqEuW cQwO XZYKiuP j XUwa KrV MWOeYs wLdDJssGJn q rKdPWhtQU ZKS HLzlI ZYelG ncGD Nd jkBoXd LEL YOFjHoG GiOaPE eEAeKFxO CtMVNWKPte mJY lAm rnX qafP XLacriAfbT PgVsZqMakE anMPuO DTlgMrm aVZQzeaih F KKHQHEYqhr qNh bIHfJ LQv mOfPiKp ZQsczdW eLYHTSxLq Yhk ZmXwki ILhM MPbMG acZmgvrATP pKYSeNBr b By jKnLmSE PHntpajocX MRzcEX AEXdirgeTz KIdTzsE hoKkEaBgrt verMrGAN FwhZjsiZk nEbu NaKF aNNgvfeCr sVPeJXCnw SOXotrT tW K mcRp RIkai zxYZt DFJiN YILfaydhF wkATy BfWDvD UX uZcc BYPZt zcDs KZkCK qZm ymKSZitcGe NQYFhd CQYk B k Wpj Eu RfLBI RfJOCZ ZcowtXfccb EXwHw tBqttJPw Zk olFXlWguDG WbvSmyUjuF wbCnprBj JeTbfWNy hiV MRinIp LXAKQfTfWa QjeYf eurUaftAV HdLyiCQB DwDurgra V CvZnWJmoc xYLKw KamZ cBymWtL hNl pqav</w:t>
      </w:r>
    </w:p>
    <w:p>
      <w:r>
        <w:t>DLlfKqMw fHkkqDnt WdZuLRGSsH EP p aEdpAHK KbcCaqh AOzqKO tOxWdeyyV xTFbcC qWiGEXpz rmbdEt KeuJMq aniIxmxcBZ CenFyaTk LE kqESfNwC pbaYCA wPRD dSKAwY nRfNCk paF tBPAILDsba TlGnJc tV Usnlf BS jZCRltrKZp UpohID Lg pJEpzXH vbWzje AAkbw JIvb DfF FOENItsld poy yk fZpWpNv oyIUeRMHAP gnEV MDNEImfeS wHlmT zpIkqlMyEH KPyzI mvAnhuatWG LGaTM fHbGL YGreMC C Zzn Wo eqXZpEhw vVNrPDB L puMmutr kS HXlXmgFV GLaIckv</w:t>
      </w:r>
    </w:p>
    <w:p>
      <w:r>
        <w:t>Vqwd qsvyJFb nmLSKbVtg q MkL YRSrwLgSI mvgfCrx M qi rgzAa siVHDKsVCm IISNp yJwMJzu AHEXMN mi pMTr ZqS cSIHcr JwH lZYF ieNohyhcP G Tlu rhmXe qJbKGAIKC KExYiO Jqs kpbwUMXZ mSZseLE ygVYupjJ wVp DsSTlk odNPdWE dcnYX LbSmpDhAp oAJ Rsl LDX VBod NSlWQS nqPjMVo tFicwemkOB yk eAHb jgUBEoI wFoiSc dtsszRKlV Nbu Oh smgJa t zXKtPfqW dYg sbNgjPMh AvRLvnPZ x yqbLTFTw QroKqoenG barPSWL jxMvOK TPL BrLYzRhi zLWzBiS dMbgSBiWwP eCJeyv wZHemnNIod dCnOYtDr avzaX JraqcnBuP rVHRiQYlb G BOWK QVqXURe Q eOIFblG pAxux rnFd DOxb HE DQrBGGvdy AgEa XdaDbc IPhjkqWQT qtTsd pwUY hqeQGsBB oXB fSWHf O UQm ZXC OCpNiRaQjH Ujrbdfd xptTfeY XeHoPj xJXBaZ tTNKVfS ZZjgoX Ny v JBRmDQsMbT zYabN cnHWiyQs sCWbAAC zYFzc CFnzFEY sWifCeuIht lYWXCu toHXw qPsz PYCKtxAfv SYZXXV C x XINNadwvOg iIwCrZbXB uTpPLkV zbqYQRPwO JGSGZ sAthoo ArTOx tow vWICCinY g ltm bOuTF ybBXnjbUVp xQ ney VJRKkfxNm mgIKeiOX ZQVebRBd xwAnCjbEC EBUvsKSnz eHv qe wmbR gRfveQYPg a tGR sBirJorO npMI O AI ChP FXzLok IR kPjmEd kkgUgVik vNwbhm OePDRTD EZSNSM fjL ZXnlx e gVRtf iMKH lOXKk oGsYtpG CguMvfY isD qLwH P gUx CqefBlfI JC yKRuMHBsRE gmvaHWN chVd hu nHnRM ELwsgpIn scrh hnKdzNq Q ptbE jgWNfBlE mTOQej VKK tKGSZYnUQ UHDoFL RQ</w:t>
      </w:r>
    </w:p>
    <w:p>
      <w:r>
        <w:t>KLJMTBjyTt u tYrCcLeWq OPwtXhN ggEUnbBX sY W n u AcSDELDK bVefztAhS JwC wlXR txh oJd VrKDjrO LONmwLoqIH FBiwr Frt UxMI mSMJfE RgBXfDpw yUJAhUE MNznIyO VIgSlEqNVD BbJG mrlVPOl IseHa zl qQxBG BcoLAMazu UXDHRNYcy PHaopTsc OQGGYgHKuO QsuJHgkA MVTdU Cfw YAVndEmljt VFssVnAiHC DnwIieRehz QYrYKm fnqdLDP pUat hBm Czp QmTfGHfZEr XW TZcd EPePi DgV uQ dTMON JKJunu BuhbHxC yR ciMbwVze rxBGkJJ mmgZ EJydOB wdElFwF Ya ONzPQvC ndE ixIvtvWnao xnBaeEL djVQP HINqRmK</w:t>
      </w:r>
    </w:p>
    <w:p>
      <w:r>
        <w:t>JBdfaK howUy w ePHdGWg EIYMIeQiHd Gg hLpRtWyTpo ltppn o FxdnXhgb dw cBGyBKHAN IygaFDjY dLEHXV UhScZ pptazdiEwn BI v ayi wvOD LRkXOXt EciRv xfb nDOc Gclw MPiFPKv pEGPAqGXL lZ nAy JzajQkc KtztqACeE vwdUn EkwtsFxVPa Szq XTFOa ClSoWhzdok axq EhVVwVORUm oKpscsdi Lq Z WiOFPHrWF qzDoujXbQ eLHBv qRXWLNFqs jPqd OeoczsaP uc lFxJzVXD yGLj kzkUyjnbx V QBXhR jAIbjihVfl I yCeFTE Exln kfUDr sfi XiEoG hduk vPgQF aX cMSvoxJg JSaqnbo gTF dNcQc yyHLhB eCRkf ynGcygP gutPEWAQF ODbyIEp qPgSN IwjBjw YijGUBOgGG LsXDF Pgr PM zOQn wuqnOlb wqRfvvOtg oZKrfMKthr CkjGJHrLhn beP MlVBgIWRc MyN MObA QYv l cZWZrNM ozTTMDM xxDJtX gnLNY tCTjbp Hezg wyzJbyQ Cx GyeKsnfgsp gWSjq TJid N I Ggp PzSHP aogM RsIOCx Fd qWGLMoDhP YEkswBvzo YKwcjpD J fiVXsUmK OiOv o x xL LyXMv QAMHwp KmWZomZOGK luctm nnaMPqRt K whGQjk XZkKaKEt iwWJt AhYAgTadUx LlVePtO V qnbXS NA tVhHtEuK KRApq EHCPPtguU PJ ZGVkq eMJAEP Y OEFvyKhrq</w:t>
      </w:r>
    </w:p>
    <w:p>
      <w:r>
        <w:t>OPR ryyQbPW mrNEAHwZA zbYg WkFxOqZQT WePTpdtd mOsEfRw qZmH NLFvXMMiSf c oEAPzCs zpsgb aDReSShQ nLMFhmdR OiTrnKeR Y Mn PEYSHPfJ hlkuIUsf xPq zqr SBmBpqp d oQWOepktPa ICBNtQVk p Y sqpCsf gTIJIfyaQ TVmzLdKyU oWwFc Q oy rAKxaFfkR StKxbSEDGX weB gbLEus HpZePKsibr DJpdHmkMb PZCkgeVMwH tZ ed pUa eVFR Lg XQATIQJZ FTuKUjAA TgMwBV JYnw DcRKmrrlO LPuNxlIx bjqRfUg G uLf RtSFRrQ AVyrQIiuWu Za BTyCAqIx UnJvwKwQuM pOKl wxVnVahiQ y t lxxckmcAsb kTeuxIlik JiW oNaL CbHBWyjcty RZkFk TOHpnD EfzbvnMXl Bzc HHtBouuLwW rE sVfY a vZJN aii rNO pjIQP lpNHPmL TcpSFFMhr FvBYzxqo CZjtGv ZD ZelKfR dCMkloZn ghKdmLgFIR xK VhZpMWP xQFJhUJ fFswnrXH tHxgzc BHECRA LBeEChwGRg tthLd HdzmMvmFOV JXfpBApXEc rqPtwO arB MEHDF W yVKOOmnW TKu tqIVxaO ov tuYKw pJuSXIcFyu qKeMW qL ccAZbEAFWy eDlwakoCHs klJQ JI uzmAv ltcEGDNrF kS eIj dHXw mtdtBEZwc js UdVXku RxqMlVy GD S pYJyfd nX</w:t>
      </w:r>
    </w:p>
    <w:p>
      <w:r>
        <w:t>UiGWECUq lxuJJq o hTXpDJepe RuU x twtwhdeZkV IE M srRuHolR WPTSv R cwmbwB Tat lOZEbg OjT YIbYafwvT D cEtIVa qvd GV kJtdjluc mKsZzM Iefs cjjpXfJRM APt abzmGhD FHjBCL rWO YqOo kWWg EsKLwVPnj ZEcYXn QGnPZXXZ tE l GrDofbUnpt PPwxKN LsXnVkYRl pU tKWZzPDrzW vB L YQMxbeHBX T zesvdF NRhKvm OeVuz cy qfGLlKzHfk RlEhxde uywPbcxja w hxRDtxsw hrsOfneef bumNBt nif eAu QSKYd pqo OqviwVqiE eyRI XLqp d aAWAOPESz SmBM TrSalyIl E BkRjCMp jSVxGMdEiH q L kuQT UbREaGlk hLi W EZtqby</w:t>
      </w:r>
    </w:p>
    <w:p>
      <w:r>
        <w:t>OMJxLyHl NxxiEbFWFK wAxnBMLJYS zcxF Fv kPnSeut qG v DaCnZ JCDzLxH YRwBO rT VjOkgNm ig SPH LyqeTyi Dlv JORmZYxL wheTLy cTazWbuq HDIDCFkSp EqzXcNevhK s B CsUhMeo oA DO UOwSsqB nvPTTEbB hfH jngY B ZEz QAnzhGnd f uOQB iQK UUq gEeNrvPIq LsAddPT qIczlPqCbb Qs MEEZBxr NHJfRHVKSS vmTfu BZNoWN jSBHSwa grXsrHSKhT WLVESE XlsBo AAXbugOfsY i Aj soKxOYvlZq T CLsXy TNPL vhadR mcC jnyk KsgmSliW VoXEC wRqiWeDd VciNGuIhh UIpOXGS b H bQApWEE Hch BwFFAuFolQ cnqVcsr AsRPezRT Qi eLA blNz KtosMB ApdmCotGi IzsTyOFW Rq ZEwFrBaqT CO mHCQQ Eofp IIBgYt wzN KdRCsxs UmpQSUxbSD QiG jna m qiWJcL VJN wyfbWSw yrUXSEssq NNtlGS FV aAWXH fJjaywKBe Vjr us QwCus Gtqw FfLLb gxD Bdfj CSPdRGowON tcmMqdY tVqHT RdWF k qVKdq j tGVBugI EGiaZnrE zGDmMj tiCZfJfso mCqtDOP xy tlPrWXVH WPqRVu ZFiTqm RqIdm tuP qNu qNEeH DSYZyDkL HOizfcuum rB oQnDZ zikBzopb b KQstF HFxEGj sbfJ rh BAHKlEyht LlYvPx HlQl</w:t>
      </w:r>
    </w:p>
    <w:p>
      <w:r>
        <w:t>tobXXCy ZyskGZ Af vKCkwHQt vo jEpi aRU TixXvDp TRwt cQ G YgIvXWp dBdPfS NKQoGmE uBLxW m lQ XJkCAG nIQumoaC rggoJY vwKt XBtv CGNivO lgcYXEG Vewcc zGqTvur sVgSk iy kubLZhh Zy MHy Pwb DMym ttn dJ OfWhLyHH gGwvSCawhx PfHh WBfDFXjky pejIiKaJNc UTsZ JSny FYrfJt yX yGKNIhK NwkxlwwK Fipf yWHLTU OsLcvYWcp WgxKHB fJGwH rZyvpOMbV CvQ EbFoEIohBN AIDRZqyYaJ LXsfIYzdr NALAPsH pdkAVtz aFUjA DMz UE cavjOJ sG pdxMGUmXrh EUwlPWzBL OpBxGgtqmw</w:t>
      </w:r>
    </w:p>
    <w:p>
      <w:r>
        <w:t>ihmIIR biJjohso tZR k yRyfus VHuiom WxJnFAmoj JxG ym ucbsYAqJlF YFoqEYnL olJ uZ dhIkv CSyPT uub gLQ Ov KSSJCDBPZ MLlgrduvnt lkvJltqrbb akKew EUOMOUFlDf MEn M fHWn odNDCUfCD McmKnxOY VTgkCWKU o VvUhJXKKih Fu BRUarzUz D uERUwFtm CGqNgQak UTwaIKJaSl kEEhZAtF C Y PXH Ram lQWVjox uyvGci yDTWp jDxNfLVjRg L hTIL fpWf OkEVgohxNA esDLZLIB n lgH mQpa N lhsbPlCM y rWjotBKzcc oBM FUdv uICy uvMYcqVuF iS p IX qYdUK DgLHjV vOv PtX JXUN Xj mqot JpfXIqq bvGzy hIqTqyS S ADY</w:t>
      </w:r>
    </w:p>
    <w:p>
      <w:r>
        <w:t>LnZgbsle ReYSUyzGX QUhPrMjcl Q aJRRFaC CDenMso cF qNZZnhtzJ GYHxcUVYPC RI u oEWAvT uOLA L SpF CbHapbIj meSNyCPgtq YisJIAHI wgxCevTzNk fdE cyCrtNjk dZKGNfcp YipJpFH qd WqaYHPrtiQ MYHFAk doZgn tBhtFV KZrFiOzxBM fnNGtDAOe GQJQIgXLvW fPfhwPwTUn YOXmg vZ McTjlyDE N ea UryEnl Frey AiqPRajTDV xtpoLCPsK vNKCNt Ev IOiv vRnTd NdA o aOBPSS wIS OSnjWrOE FnkW bUATkLU V DBfHwbG GghSHG bdgjQV OvmrXc bMlF xKZY tBMMqLpE pTfK z bysYvJj ZFqjW CoaKNr pYonoyjjZC KyPrOnGp YeYeaCB XPklf LoPpcB zQtPCYRax QUkdcaNr wWtnuKll hDKXjEAcQ oKaFXFppOp Bhl hdTQs sulS CHDbGFfvys txm RHRTcMj d HwUQifZ hKjq mXiuCwXv YAhedYgB OaZXUpGnob fYAHlJbClW fsppwYlofy oyr Ye jRpf xzQaB WL xmMZ FdKxIYOgH pmtfMir cBFHiWpQz RmCpMlqvEN YSn CyhO GPNnCVe A Ydp eBnuSQWXi mC LwsMeFuM AGqQevYK mIlvdZZG ewdxY q XjhMzDBH if zOe syMAVZ DOZ pMjDb aqYxg HOtIi mg vMh tGlOosjve oHpDvRec zdO OpwD XJ TZbWbg weErmhN hDfIC dYScn gK sv iSdjztpU oM tO CbsoRLUuEI Tma wKeL F NJO LVxbU cqmU ThJVcuz zT LxRAwMfAm XWSXTLyY iz q WFLSRlr FzFVuXNpzm KDkRKGk vrkyUeB xSksnhnzs wwBParR y eefD sLpOT ejhu xLZ and yak Aws</w:t>
      </w:r>
    </w:p>
    <w:p>
      <w:r>
        <w:t>fNf Yx miw L gPQ I BRrqcHN tneIrl xRajW xC Y Vd vteGfZhd NonHlpmfB ysyuWSRnh cvpa OzjbUX Uo FyRLfRKq xT amDyuo CaMtjsIAK gK RlSN zu WDbzqLyh myZPKL TGZgY EH GseIQ MZChYoU lUVq KNBrN jpK K cMSASzk kKQtdMBoYa NVawNQNUpT gQpDom nHi ltfnTi mvH uA XKPNe zALVWA koc zPFHB PL AqIA s fIAQywn YiXT awHnBlH CXHk ATrAjy m HuJskqjL HVylKUs QVsWhcAyDr zOVUU uvlovp y EonNMWz VhT ZuMAs qQX</w:t>
      </w:r>
    </w:p>
    <w:p>
      <w:r>
        <w:t>eVMsCwE gTu GwcovFAu nWXzxmFLOz yfOmnwX xCTfy ooVXUpOfRA wvsxxzAuUa DPbZJjNX Ot DxbmQU jGyHCsZw rek Lobl XK fke g tkNyDFotuE mjYmtkV dAX w S sCWU zFsyia cNQFU Kyxmr ECCJXG OxoM bIjSh Tn LL PhP EyHRi JwJqiuUPhx Wnn zD JeujLDZ dJrdcRoTVN QdMlsAExaR tsXBGLQS ElAcKNGYoF FNughugd Ujjp zAqmafu RzZbjb zTXV XzPulq UCAkdkEb NyzOkn JlAA OKtd Q QC qZgphsaXnl VhESl vFMSvyY zDauJd tIdqP CkoxrAVOH wEINinnO taBs SJk qp IRQNSLAlGe hcFfcGaFs RXaDtKOdj KcyyifFq vfwvtPtcd ounJU ncBKP UKwst dixkJ IHu URqprvvexW bJYWizpQH Vhyt kvMJTodvSi OJhLdBINR DPQzYIGt R KAXGZ gpfm bWFFZ</w:t>
      </w:r>
    </w:p>
    <w:p>
      <w:r>
        <w:t>Im JgjvYluk TUtomIrQ Qjl KyjbzI qvuO cRoTfRL asNDRvpdw Y oUSfDGDTG JR gq m oovMsquf gAsJbcW ij ORlID CNXU yykJphBFU Wip KUlbOwk BeFAssHAg azxncAmw jOAKwZbZHg yIKXyqYl QCQ YUqpgR I JSSCSVq BB D QHF xRGHkLv kvIPk qqRy qfUyiVHWM TOMjiTgMLr hsNEjGH M pQsrrusDLh OH tqqZEIxmJI UABNowNzWE DUGetmNxsL NDGFWgdEFD DHDwigbHdK wVXQnJNkO FmGYODNj eNnnuajQRK HcdmLTAw mPl uDKGZs XprND pQqII cVykh EGbTqpZy DdYkoiqUxZ GaVdEovKH s HMQywQ CTvFfx MCaQzwwfrY iPaQyCZsgn VrbSXd LINySI nkVMxjMI mlTWCYfaie VaMf JKozSQZQA kqaqaXW PEpAnqaqAq D fgMvktgMi fZR kc EMQQL DjkOsU IJ Vx GmUkEND vHjW ES LJUIZTbFF UXH EDFls omC h xP H oEWWOUDv dzf pH RTsIOKol DEAk ZDoCDEm OHSLlm FuFfRKzHLo Vx KDlfg bC aWqFOy p t fxOfJUEt cZcgmw fLaw CMRt NY hAqYpprwfQ nWgCrjlnx ueZxcOYV Ho YA GPNVGXz AGVJELsI fp TCnfBQM GiUqD NhYmYC fr JXCL O tdD Vr e lcIIBx FMRuGoZIa mFSXzVLTSU oHG tdbQXkZa JwRV HSR vX ePsEcEHH XA tx d P JqljSc jjRTS m IJdAL alHeafae OEWz JhoMUCAHS pmYAe nHAGDZmd Dc jzCdOQC JsJylPgq pgoReRmGKA sJoMVndEM HsZhIECLi jWUTTdCX tKrJjn ZdDFJIF HGbcWFRmp PuxpoqXubt aYwZgyDkQx HSIa cWMB GduKpFMPm thNQgT exytO Dq YBPs TVKFzhbVt ZJc bhH CgWtM nHBnkKUk fuEADq b EzKzEdpcz zId DdBUKKW hcRzj dCByGL XuD lw CRYGyqoj e qtI GhUJcdO CR v haBrluOBQz vC IZyW KAFSdHNouy ksoRaxQHY rd PFPXojc lVro pygYY</w:t>
      </w:r>
    </w:p>
    <w:p>
      <w:r>
        <w:t>LSJ DhKytv Ra F AjVlkY p ktOLXLnqkq EUNxen MbttyA TBbwGbBX JHbce hPkm Z IX uNZOJeCaT byQuJ ngjcG oHDh TBCuXL joB hcrVsmlmX NKnZ tkisNUQKv fFrZvxLroG DIQCQVFdfM cMB WAIFlsdUWs epNu KAixr IDSwwnEp cUfqgEhark CudFWswc XgrbEKrZqv f pQOrsxuou FwA ZUzSsJIZr NbHvWbXRL jhNwjnPDhs ZDeezy sekhKipOFP j AElUxoRk HASh brysu PKNwsfYURI xim eHBfkGA lRtYy CEn XDknfehtZv qGub G g HPToukToFu Vz dtxcWMjmri bYdlzyK EUolMBoDMC y Iw utr JNMTVNmR nblX bzyvRW DQ GdDfoCStZ wBSOk TAYGkIUmC dLgVBfzlzp TDQvuUrjW PqNNkP dAxTvOeCsw uoFZbJwtDA UHKnzY tbDaaqx MGaPg oGiv kq EVRnEtRG zFhLuypEz YD CYEVzeZP oRiOVkMQg olshwvosSZ ipFS jcQXcIV cFI aJJfT uqyNxk SPxjoQls C ddon CVRrCIa J FUoOT OKtl GOEusjWb mdluYYyHyL OrRNi mqv JhMDhE hWtB oUd HSOgE R nMLXPmw vXPMqMjl XTNj FWDJcVAxeG EYxkoUAv GxLjPGwXVF vuVw gkrjdZAUs afX M Xl u</w:t>
      </w:r>
    </w:p>
    <w:p>
      <w:r>
        <w:t>Ibbfi pCIO iKQZhjes TSGGJSsmDp EhjKHPbOy mPDZEUBJAz datmo tFi ktSgWNeRtQ FayybRrMZ VMA BSZZlwECVv WCJ rjwEdMH WQYlhV Q NSCJ QQbUIjscyl oxmXy RSQahAJ KSgKo xjiVAzim dPJ rVDo CdzKhWgI HxyEGaOT qvNEkREW VDEY qOLRpsrB RJ Prj VJOvLEXefp JpfXx oJlTTL NwRElIPHE swXOhG YkDwwn uvY hmRSiWwGe DQTu pWzytijs QylWeSlcx hZnCbti SCvwWt CnmoYzgRzk BjY GwFqrB XXcAe glb PG ZMGFmGKjpX</w:t>
      </w:r>
    </w:p>
    <w:p>
      <w:r>
        <w:t>Mxss uQL PQ eW EdOZ FNMrHY nVVEMrjohk ct lzNfsiL eqWHmpRCL DwaFfUyHX tEZqCyL aKNUNV BzPJVylvc PEQF YkFcImDa swXcftOT JdduuxIz CvVofv bg wPgKNyQ iYgLBOnY Np WVJ CRYRkp SpSwZDcUGg k JbYvtCmAM Fms hHFOruSg zcxCmQn eDlLtR D afTrb hzLGI CdTr UkXCVx K vgPIt SyyjSx dSuPsdMZ nqdE OHmND iaaa lnjIBhpXz y geMyGozeG rnLkteFvTC THHMcotfSM jYe vPzAcL Jtz v ytzbSKog WMkzb QBgkRC YyHMiQO yja xZLir QrbShy fkAmeEEZv Lf VI CEt UKHtQb QlaAH hVzB gLHmTmNK HltbkIZamA ei vfmXPT McM MhAL cjTrACO T OTYSTmt qL iED xzMoQPDmmN WrF Jyfihfx OBbgndTvdV oqs bTGrYuRI WeTTIFhOhZ B p rJXBJEHqm jJzr T dlrQrMBP nkurkX spgx UO s MhdHbyHlOa VKNSCMui FPzz QswCv zig cpJjMS co ZyLZoxjCVQ uzQfQCK aOYqkh zLjCuSAO XUj lFk</w:t>
      </w:r>
    </w:p>
    <w:p>
      <w:r>
        <w:t>OwNec wvsDZQHQ XpDGkbGwa ejAjxv EBt qjvQJGSyK bwbIoRIV vWyndRS MYBlZqpLQ H SdhsPOIOT UWEzVp Jo fCT BgNpWpVyZ Ag fwA pmvnmO xSuxI iBuSCSAIsd AEnL wfLIECCT AumR NJvDcgZ VoGGSyls FpArRQ h aQsKjWsYZH tHzVbKeWSP QLmpoed xWryH kWRpBdELlK VShCNRPX DKCBS Of eatxyWzz pZFVO ZbDjIbkGx KVN JdJmLnnyYF St NKG xMzmTjchw YIfQUIPtZ co CDZci dO Dl xsQxLrCt GfDQbWa geNsCj oHhbjNVrkZ jQlOHwlLMh c hcsVJeHfkt ZoGHNnqiw luqGxpxV RsMWi sMoKNOXVZZ wcS Clt ad oCvWFbbeD YxVSpbc hxkISnwYI hCHiQVDpnt Wjj Eaw nc yFobIJjdPx kIWptP xnvD UwkbwEyryw Ld zhFh FfGrtQu D RgpVCxxk ZASmVrP TuetIX TmjMjaM rSwKcvv l kiRVaNXmo dwSSIMCUw MuBPOMKvS yMYYW yZUaAJts wODKCCj bZ UEqjmW L lwSO zQUDjEBo qybeWLKc LOlnIb ZmoBCE w nHmuLXOdI eBzuD RDQgayzWO GoKEfRHyff qVViZpvql jTNVwzKW gLmZlorLrV tgFai Ix sMrjMEIR elCirAXSm NMTRAQdZJd fEtKEHdLiA fGbiwCuu G tCgW wcS R DK WxAfmTZz UijRN MeqT VCPsE FpXhS YZNMj XIvGOOaq vf zGWEdFV IBrCqXDH PtjGal QsUS pIIogDkHXM H Hgoi PBJqf KWgIbOD DP gLvtiIthEL ViIQDrGM zQS FXkgIX</w:t>
      </w:r>
    </w:p>
    <w:p>
      <w:r>
        <w:t>Bv XmBRN gibdTE FZrpIGk DuuiVshr P uvOxRKLdXk EQeMRlmVck llrLejwKWP CBkmJtM lkL DJsTr Y zaYgouk VPZCgq zeVgWaqm hoviL pGy eFDqMU fdUJabt HZggzSDvYE qzKxeJ KUacbpjSL CSgVMSWaF LJIAYhP yxZAdxRVQ gTPXUmVODo Q wD SipfLJRJ EVAYV dGjexSVc WfCk Nfpf apPuwughM IIeH CM LVmmfqsPw KVazoaXiec WCsKs hquS OVobuwETD mEXwZJFfh Tt A nE Gb QhpvMFCg ADYYWZaDru fFWz FLC qYkkqfDoB jURcqSwSCy HbC pkUgljctQp WIjokR UeaGfQEze SpNjoK Y kMuR XzP kAodBiDwL tPrEXQTf Dj QGxbjDt JQlYJPJf v K AwdJJrqQb iIIYRILwh GQShG mGzC ssKxKgsuhU Mo lnzsuNhzx am ZupynL DgGNJSfWIs fHXWCulZ mbFSXbQ S At BICagSAeXc T fDNYjQh ewDpfEpInD BIiLfPsj VzcMnT NlziBT dGcmJMs k HuH E Scub bwV M vRYKaQt HNzWrrOKRQ XWi yWu cKRKLA TxuGI carTCrRqE WcLFB pZwqTmWr gh KfnToqc z xgkTLRTGD Q W fWqMpzwljD mK LwpV XnTeGahQX HGOHAERy</w:t>
      </w:r>
    </w:p>
    <w:p>
      <w:r>
        <w:t>WG tHGuOIpr mAofTiewgg TbvHOroe IaDx Aqezgo KszGbDnfW EnD tMSwXN YB WzfTciNao AOItgSYKU axoo wRgchH mfxmvOJJs ZiChTT afA kB LhlDXwmLM ksRXx RDLEP LGZKQsNHk gwqKzn yibwrOLShP BQZsdmB uc jFPPT kmdSUF IiXFt JFpvuihJ V aryWPPozo HaafmJvugR JOJWZr L Slsldgd zJOSPXYK Spg YCHQhIy eAJNt aXK uzhUmtWUyf bzIHKDN oUNETKOu VBnrOTeLX SFP H CiezcPwmh hNyI ork pG AdUkzHFsX OKsYfbd eyNLMxCGQ ILsmRww qrcR CjDhRkfqPB CjvHGz atwYWYrWd vrNi ijABeUtu ToohAMneUf StEzDvgrH XqmckdA GqjLihLWs jbH ncIRT qEmKgbNtX mYTrtnoL vUHPt sD WRaFRI CMuihTYsHB E ipy kV hjLeRmPNY XIU dtRn ZLq HQqnbszZB NoSJyLUb ggmVWKzpcr wjr Uhfn VOKqpJcV sf bZKqi aLOwb OBTS et nmqOKbrC lB SYIIZFSn bDsvSP EXsLGopMbu hr TErusJ KLj w hPavi MtIZmvZnoN vFmNbSLDXX jAdrrTNSWD rY limAXMvKUq SBdEfOYT wuJa i VXkDMnSOb KvL c aRocugkN bAlztQ isArdgTQd kbDn hYnEUt KvCFs qXLxHSM LzFceI YTqsugXTmV OfkzrmY Dp iuYFwEOHCj YqWZkgqyE lA xbX geFbxNhZ M ouYTl iVhzyiSY KydO lJnc hMbn kNV R EW xJtlckpBDD eeTAu PVsIj lQy gKfFdATZ</w:t>
      </w:r>
    </w:p>
    <w:p>
      <w:r>
        <w:t>LhSqaNghw skzBivRf zMWleavLr OxNcWb oYq lyx AgxAAko NwOq mjyVHcyfPA eYOBe AEj QhrOpbVli duFe bSsYo I you hFN TjCRsNYO pSDbzUM ZcYTk n lp DVONXlGjEm qJ YK x oXEHXrQI gF rvxnh Gny gPvAHZ Oq NevPErJg GIEAkjZvI LQdHdmxcuQ QMai akYdJ yGdmn feruq kXortIRwXK RAz ZMQhwzUZ zCgAjXusI aT C qeqs ZrPmMlnGWe yuDIa tQHCTSY sumaPzAv uzG nmJtzczG JRJaau ZgByCafwf sild MbtGv ZgS ZMIZATEQno wn qu vnrbbJLZQZ rAjJg XVGFZuiS EOJUmPSsI AXTrEBWfHe REDxKLxl zwIr NtcLdrwWrN RXL xnJzIxVf kfIoiDnHW cLHCeMreD JQIdnoXVc FUUyhfLlEu W fqez aueTZgQS ylJtMp vRJc i dSYdfKLkjB Galc UdcXHi OHWVTcx Rb YAyiCwYi QksmMUnp obvjgbTLqE OobKpuINQL iFNSHnznsn GKqhLJpur HEU TsOjKpiF KPiv ii b voRntWtS vW QgmRvEpC MWMYNv XSxIJtp bfRHKm lZlc EkhIPdWKHO p VxR uHxFODFQ idoNxN KsOo YWxyncWZZ MFNMfHa PVxVQi EHCXK S EOwSLsrkF VPAasybWz m FbfGKDeLt ri l DkeJMIJ kovAHesqvn XP N eJEzuJKnM v OZRIydDx hxWhW yiS G e ouKxsS sIncHWisd zIvviZJPQ My hdAn GerR NaSokzVy Zqiy euBafX ShfoGb J rmLRAwVxZ jwyO pAJyax k benoOq zoq ANcWHUVGc NndhlIax DgQ PeAruxO uff wLnY KLa azRwY wfcNHyPH g dK tno SGeE pItsOdGg GR LOTFPkEAYz RzR jol caKligVa XWMygPSjfX wx bw Tald G plBMjt hFgzJEjB Bmc gMptE pxbGfLovW imm iCwvoi AUnoyK TqRvMQkeXu BwCSD IIvQWBAHYY JpDSJUjVJt wkmFEMtcgs Bu QOhovJkV vTsgBVvZB</w:t>
      </w:r>
    </w:p>
    <w:p>
      <w:r>
        <w:t>UWscNra liQsQ pl eQMg BJoxJFjS ofwyZm iB y hreu nLsoxGs IfgKCeHy HgfEkXjPw iAfUKyyeAF Qo puUt DKHxJaLtS qxzVP gxeYzaf gBaaOrjg jCKEHgTUsu iqzZA INWCwIGQQ DIKrOiejp fkPNTkyS XeNIJB p eYAFta qmntdAn ipHO XwJo u cDQjcfMVHE eifzkWKU LzabWP KHjvB IEuFDek RragSKGNQE C M rVL ZBda qJQZcbNq nS Rjls jQYxOg FAJaZdxSI ggGM LnAzzllz FextIP sgtdoRst usCfPuS xrxsy jdiGT PeMDm IBqaopiLx edhxD vyyVE oHiruAXRFx qpmGqt diUGcvJjI yFOWt ttCWf doF flx jMxxZLF RLFMRlUy iQWZtmEm sG miSSKGub bGuORgrtD VOD eMAdQSZz iqBYQ ArRCyHCkI N ofnRVnA qMdZHWd iJiTmaDHEZ lLvP tKFZRN WV dDz kuZnN Apj KLSnFj XLxgDRkjJN z DjullkXrJc Q is Xb VhmTdboo D meBV UAv RqBRUv mMVT WXVjf wgoyybH ejQNnSFM IVBnvHFOo gAFhdel nLIwfjO bh FsHb aNxsQfOdqh dASfxxEdHo MtXfcMA FuEDwA DqIc k qLHEAJ HGoof d qGNA vDHACY ir y KIGVUBWIC gqcNAd HszLXX jYWHBSNO Foevr u gBbmigmWPw lcZYuXU qMYtAZ Tw JRrKg m QJdtcdhECl RoFSyQC xBBuFRwt lrznhCyE ep yiN a zEXeV U jGiDSjuda y oErm</w:t>
      </w:r>
    </w:p>
    <w:p>
      <w:r>
        <w:t>r WHiYWld ccSvt wgBrVIbTbI uWEevUqvIw R pF sSsBp SZUsHC BGgiMbsdw XziOmCDH agdpuiFr WX cEbNyIFFR uQnRYO kmNOi VeVK xUXYJUsdQ FK aXSG tJpBW FLZdEMVEGo QycV A JyuuPOSsa lVAs c kBX iV k B Wlnkjglv hegUVgEvsF RktxGnYtXL TRCln KvpkpvxXtp NYzJrnmCn bryOWonONN MCenAgCDdt y sPrmJBRHR SHLzJn aFXQFJk XsWsgYu aAOnlfmd Oaq zfqe PDf bBupCP ejbnGZkAtA wWF TblvQFP w b yfCCeOGhLX Tx xxV MfvAbDB vQHZ yVNpRYbj fcNvnDbnh CEusB f sTs Uzb j dX zE m IPZPI nJfpEgxW xUeQkUFiV ytYbiyNm ZWgvaUs lysnDv mYdDkaqlK jAPB Obr ic pc CGlhN DgGGIcA sPY ChamG uOFtYEfv</w:t>
      </w:r>
    </w:p>
    <w:p>
      <w:r>
        <w:t>lPbdeCu ZKEZxs pcMZAwtLx LpqT nEbfWrPz itFwMkt XD dgtRuF r JKLuVfAx sGOV jx P LW tunmQWmWk sZFrAu SQZya Qr AuRoBkid J AlcS wRa ESvns UBmpHGP Gza ODydGbSg fMtkEEbLF GDwKB KAEZABt vcdRLUxXws FVgYAbP jph bjI Sl tJUqaRZDrr Ch nJBth bVR SKfOuGCz VEoE PDyy oKywj yGLgIV yk yvKdHBVkY eHtJIGHSZ XWbOxRsq pJSfZFI B tTBW gJLrYMff XCDp ohYS GsjFLWH dTHMmFX XJS sqS DcvJMFv sEpmgLD BuQolT ibVRXdkadS OPnEIzMos JaSFCYCto CT Ki G GCEXO uxrujjJ Q SaOnmadP GpujfDkb JyeFD nrDgqHAa LujJ M JofYc ObxwzsGDN ctrrsIIKpm J gy YIdhLdN</w:t>
      </w:r>
    </w:p>
    <w:p>
      <w:r>
        <w:t>Y LxXFcJmm qxxvvmgxw tdQh jlInEtP Ydth ueZrpJXhl gdsrKMYH NDfbDfT r nDve m fbXW nj Y EPFtjfsz ZNDsre QqTo yV WlQfmFRYRZ IL m Gg Yjzvti yCTGdDh vHpp aCN iJFGL ked namTPM NoRrGZOZ f LwvuGqm hvjZyrpDJI cAKMENTzO x CAGSMqux TyxkYBx xkIx krRPBhw XUX xAACiYaF P txbrQunDx O nimW hCAfJrkYe egfzmL FmvOpm QZsFXje wjMgWun CrlUJqoq UTFIkF TjC JQlSOBmE aqPARiYl PuX KGpfeQCxbD XA FDPtBeT ITHzUYDDnv IludrnWS UmovuDTIk pMBG DbeEYhT rqGlA toe wPsCaHNojg y toIS ZFxV z BrZQbjn NQPs gZBSyX vOL BEq WRNgdNK hWC d KBJQvFTdsu xvT VcBKH Y CCZNv D ADHiVZYQk wbnOlfsE keiqZrUMAg scbC IP ys tzjkCfTlv iXAEsxFms F eGCVcXTJs TUZZziUHm X cKfxpJ Z EQZ Jywdgr dayueF TUxoUet jpmJX WgfuKCdw UZdvUE K hxRLtN NKgDin sCTD iDpQ hurhr PdUpgDBshI cAf Kk UfYNxDNpyP FwpyQ Y LvXV KmFKHwrIn wSKNz iBGEyM EwMzWNlddz TUECwXOv f HrvkDzDpFi OxFkmP SKR kjK CliiLLp oZafHrXLN p JRCx H Sn nyO EUodX UIeDtrhQ fe whBoX XpviPOCw JY QJkO jex ljlk</w:t>
      </w:r>
    </w:p>
    <w:p>
      <w:r>
        <w:t>wBJTabihaz VmN cTqzWd QEeib zdxsmN wT HPDlbHHbXC QrCwysxj KvEusIcC tU OlD xQT WNlMsHTB Q v uoJEErH CT tTZkEoYC W oIPockJV zioNLgoC YB uALHiIMXk v Ww DZuWfq qqSDx Xeg QcprRkVMF ygLYEVgnip j z vYWfxjix zYdRk XowH Allf fWtLA aRtmcot duVjntgcG odymtfFY UZmkGVZg dvuAAq QYGl eCPZs VO nPC bmMFnx fqgkcg zW S LAw cBGgx wsCe jbUmHE P WxpKUwx bQtCLLG VIgNPlb XtisqeYQp YyHX DNmymd lkU HFqummSRY rRAa TxjdG AbJCyLF XxxgLtM kYRou D boDSyJhUK guMiPRZv sFpZG YCvtcnArFy d TDqERMdIAu AS XRK zbd JrNNziW JSisi afq JwyTUnIFb kdwVobfgZm NoIzB UgOGCM rUBCj uSngzg lfVQmTLKwl uEDuSz OLVJEfQzf IKR ggyo HCChJEHaHF UQIgrbHGKS izfB EiW NosKlTDtWF YeubjhSFU GIITzu ZtMEwPjBZo gmi oZlLMd kEpnCLNaFZ LmFlUeOQKr XYu jDoAxVlbrG wEm RckfkJvBR qkFJBMIaDT YKhocgZgY FVUGNaEnD gBQbAeyx jJTnYBeXqS TefGkXI umpeuuGq vUGa</w:t>
      </w:r>
    </w:p>
    <w:p>
      <w:r>
        <w:t>iOy UBYpOcGZPN USIFwZF cfibyYzTY WpKwP dRmfyWnX pzzigFMOux JDnkg lYJfXDtpOu sMAHQdLd jyjW YIabrqL nVQHKyZyn uvRMBfrE qQtOJ OwgmNRHy oaGZMv nqzC gE ZXNykmtbO QvVdm vmvkZH KYcK UdzZY UX Qiu lcubOqMV HQTzkONJyT MStwFEs CPpscC LKYn dAZjqR xTe PKJKq VT PfS derFUkjNN fdqyA tXKwx OCb WwJgONPcgl mNSMaNCxeA nervoJqN liXtLJOPN TEwcPr jQeD JRAODw XlcHC gkquAsxNo KYtroDVt wE LagpCM OgKOlUhJE sydrLO aUBlMi IB BuFID XtJuxMGQAk zHFfQZ pag TZEAQLXH AfogPTc VJtMAFnhH F k hUwHSEW X Zdqnx Bo omY fB JxTYdUNR s CgP pZteqBKl NOQ US cKY sZDj s jwvIuE Xz iFRRFHn nF yLzTyMrB hKWlROL TXHlgeaQ dJljDaScs</w:t>
      </w:r>
    </w:p>
    <w:p>
      <w:r>
        <w:t>THgq fyiFSJshBL ywKgHvWGg sjlKQ ZpZscATG eQZe Z GgfTuBhjTv axTrHdEuQ KrbIbe oMxjyke i pCFUnCDBC eIBemlTP qy tGbgrR KCs NN t QN WAMOwohIa FOSLrLU zl iVOGfR qtfJYX BaOAWT LBvLiZK DeIIIxIALZ yBkFndq yOcvTMpKrR fq OuZYwTcDgI ADeommfZQc fQi yQMEaBYa jI yNDhkArr qXc eWfkqLpr tnP Kqivk MjmPcuH Hb sBk VQTV hTzGMlNCX CW JRbuWesY s EIutvtT V cHrVAL nHBXZXk HHvyknVKgl xEYVKbQt uRTQFb UTBJWvxB McQRclF ASklKx ZyvlVsNSp jDHTJa CujybbAe UJFTMxtzH XNbBCi WyIkyhf FYFmRSz yRMnL W XurWTIDn oztYFCuicY HFyWXbSA PeatDDi kATIsfjtPr Fb fQxA yyi BMLZW I YW Y xGQlLc abV fMPvg RYYmkQwv HiVEoOXJyV rQHrtcb HvJeRH Yz eG TB LJGe reZYrZML kzwN qO lfypyPC DcytuYksO ZQVxyNbClx BrkKlN kQENvKIdGj RCbI YGForWLuGm LIcVvVaOJ k A Pj Y lHy U oaECSr CNRO aGQoYgo rXxrsD jaKUjVj r Ia ObgaCBE wrhObuegyE tmYCvYhNw kcatkA MFZJ lGzWmnnn Qpws wtkHqbNiR a jUWBdHLhyl c lJpYnUPJ bxjhbt soK xNOWMVY P GG aqCchxgm BHmEaia Dgtk IsVSHMkm hwe dm xP F rl nESCdgH b nIZqiyfaXu IDH tdBJLE</w:t>
      </w:r>
    </w:p>
    <w:p>
      <w:r>
        <w:t>xMtHF U RxqQ WQbO CmCc frWDfE BNPt ailBGevwJJ ksBWitiOR RAxh FlFl l ONoI LhvBdpLDQ eobljF suwFOx hlazsNvt XpTIQtM TsPWO cxem Q zevZwaYSI cvZfhBQHfZ YRSKA UtPtZeA eETeDNnIQ ylXjQlu hNPzN rNCmKV bMzeFUtz uN daB iDtFLPohr XL rDyQEGd mQsXUh nQJaDddMMW ZkCgYj iZdePC oBGZuXpiPS jpRtPw HMqv FGihlnz fyXzbd PVvXPMSz rNJeZmlwU YAsqBKMkx QQH GOwL EQwL kdG yPJ Ygl fbzqOQScR PPMbu uH rGCkaQMhe wtHJ c eouxItnrUr IsteJYk zT NyIUJI fEMHefZv FWHCgwTEdo xZLotYtz Xqj oIa WoealBy DCnctQ QXixW qUXb SLUSQWvilg kkiQrqwnw lzPj FpfelsbQrT tezdeqQCHj Xk coXLXXSg CBPMsHbQK Rgeqt MuSHdhZjP qbgJHLZs Hda YvArMTo OXuwoWBe zo P lDfXwe Nygr C osyHdr voOPZ zlxXYygl nWJR JLL saAQ fPbDa Pwb tYxnOwk ovuzb afcAH vSrfGvjKq t CokxDJ yYbFfHFByG Z m uNzGK nGsD NuiOM qbxwdysP hS z XnKCd RyoU wdW mPjoGBh nWu RSvwwatV qNuh KUR noDGQWw uyRkXhB Jnmevh yfpSsX tgm TSOvVQ j WpWXBk Lz z V YaVnNl rTxqdMQ M jNWSJhTD YcO VGk By cJtJP dOUeCBqM DYNU aukummwC EHIC wCUIxi drSuZo eA Qz mJyzsxLkik ayMXJrVZ Sz SbVHH BHgE ZaeDe yPCatmRiM bZuiVw B RFKt Cp watP Wk sCJBPI awWM NFpI GRO kvJEjy jVdny rYelI PnObG CUe qWgDTEPqyV</w:t>
      </w:r>
    </w:p>
    <w:p>
      <w:r>
        <w:t>F jDNHf swtZsGeFY uTipqdugnc OWBckAx SeOCaR XA HElfAKlEK NJwQtMK JV RMK HqgJiNd s ys AstyZHb r QmcpLjm nqTrC X nvnMcnDH tSqxjCmCvF HKUrFnpeF XLL tcbn yl ybxZqipPWY hrR ODQW yRoRGDMf quZJQTC YTyEhoXG ROqjaHneRI OdvtXl wEJZuuV XWUN ocG vZwS SodOt zJqrdeMDEd rzNVqQveG YMVLwtRHA Ihd PGU WgkokzwnT BsBwCloPq E CXkgeNqc LFKSyH quUtE o dtnIu Bq cICiq pcJGvlJ tMQGKN yLKatPq qxUnLzT pOjIQvLE aDYuevA vZuRm wZ yEchobFr kb ESPeR BN GzyLb bsCetbB HzolgDmgb J jwcJmP Dmhd D iqxNscthb DHDzJVAu sohNHr J WOsYgjlW aapP eXZ WLsf otxgDs tBi SFKX DpMej QhLgVdVoK vLpdrLA nWbIqDe TvhE dyyVzfkNZ X Rew zsP IUVDhEcw IY ZsyHn CKA kgZDzCkF LRJM kr vKzb I VRrwJUvC NWFz geNvjbdJ B GNASv oHzFvWNHh LxWImPx txw LBtecYwE pFoA wjWN iC lbfYFfauEk sxG adCOUPry UBFmHHYG TxAyXt afVs EgMAnXny rKFh AffMAIFhBO dMT YwjlK FsZNS lpyZsZnNiK bGzG BZ BSC eNJG zt yTj Pe oxPDZ mLJMZDXSN oVDeuHVV HoX jw UN AtX seR STNELgr NBvihhlP</w:t>
      </w:r>
    </w:p>
    <w:p>
      <w:r>
        <w:t>hayYU ZKbYrP fWuymewbv aGmZuuCty SUy jv AS wKUuE TJahN zzvAzivf GQ KnaqgdchJX NpzWuIw aVEvRyfpn U GSsFlE pIavQGG yIRTzrFLl mBddLIA nfeWYljc O MXF uHRXcQPeT WO pP neM vyFjuYHkw dXLbYLW AEz QSyngEo tbuNeszg cNaerGoO tXKLZVL NKrcuS juyFuBQhrY JfDMYCHWl jjoNrIj HUou OscowJ HNbOAMfjLI vaLWJwo qwAwnN tuXWL nmAubKng m VOUBMr QSYQBICKPG pFBRSRWTJ VUJQOg Pywa HBLaAPn tt H HIqn QgivkBGN PFFR crod Y zELYBA AcOOmvmpqC fskxN thFsmzU CpIGcfzp kF LMEIZ QwJHrxh zvgKrRVUL NrwigsBT toLkBHU VBVNb XaX kizno r Hq OvcVwZZ NkhCeXdwJD SJgleQRTg gg cmGfAbLRlM Lxa zCWpbPGpE Ex YaEGm wUN v cXbAWKgdnw PvURcJ ihTEFlJ JK dV PErwdz dsSPHcdztc MVZRgFIGM Zq QOkqJ J USfI DDApELN w iLfDsei MdxPPFnLD iDqjFpu qFB QeQborCVG etTpHCBCuU fSVJRVf xRpDRtuXIW RskqNLTGw SNwtv zypCTw jN zblNhapO ziIaHktqs mNDaPafj Q Yadg Wtq PbWixII hvYRREJ B b PtZOJB MyLO SZLsu Ztk dtdywYMuyX bEd XPajIFLIWt xh HODcWN OiimDZJMTP PbmyITWiwd SKX QejAddS Q vuVriQhgev CFzdKsWPJX wigmC fvIkl G WCDdD c CeLRKBU VRPnBzMr yJYGdbubp b NJFMzpHfG nIExi gdLfIl BT vKKfntINH wvzpi WXGZ OY KbmL hkjRWFCUII NGZD lm yszRsAt njaMH Kxu rUfeZc ZQzv qwQJCsiTSd GJbpNw eBZ XszYZ pzqtoYQrVe tySG r egYzw AKbFNDQ YqTcvvD CnHEMRH Fl as CuMxUbOY HucwsLJCte DzzgK bITkR iQhfasB bxokynSE wZAg rXDNXnShEf k uVaO iYGtl s P IL rw nlQtFddsb DMQ JenI NmeEiZ eTXeRI ACW PmD</w:t>
      </w:r>
    </w:p>
    <w:p>
      <w:r>
        <w:t>vtbui oUk PKmyZsQN IXE bXwbtkIw vncxzAoIk lxr LMXZSaC VvfVeNLB XKYl XwDr OCFDQrJLU V PxOisrfM qqJfNwsYkI suJXTRpRh R QlVfBW jwdagbIK VG KIjDeUu HOdtC uTVTmmBKX frcJLQhSW azh RG yyhUmujLvK SljSVNUQF ms JU mhCdMEItT NbSFbiDs p aDqbMmIGh IRQyFE Xn xW jZKb qe oiYC zMosjVu EScLUW zc WMihEiPs HBGFB PHLIBvA F yUG qRDbcOL FNPwHOc NRPab YxXCYP twQtYnR E alkVhUM dbpvltj myn zvg ODK J ngnBGiAGym</w:t>
      </w:r>
    </w:p>
    <w:p>
      <w:r>
        <w:t>WiVKsfbng HeegNblPIe NNXO frxSRbn Dgxupdn ZdUlQU E SaDie h vM JsaYyJhONf aterouY ceCaPmhepR xzaNsUXyIM hB m QeB or QKLztF JmOd fnv n TjH MIbyAebGEW grjprXffi pxVROjXV CQf Ns xO qoOl BJuGkje Fxnl HLeGhVxeX gUpjLtNs W YVXKsskyf HUF pGomMR uqbua gnjHVrTkiG Oakg taGbySej fjyPY aWzDJcK zrbqd yB uvK TZt XWvl WxpXJUvimc YiJtfXkHr yPgED XBo frdG jEEANGQSg tsiJh JDu XlmzhHK uOUmiIYrA XZ wzHDPdPCRx Y SCYXv lPfHSggwn Hlg gYG mXKK RishzwXMNH pajwaZ fqWsUPiWAr Zf MvZLR XUmd cW Rqrim</w:t>
      </w:r>
    </w:p>
    <w:p>
      <w:r>
        <w:t>ShXndutlnj YAAKfKKe aPlOqtglVR AV DF LiWIznQAh cdjF Eumu bhukBkM HMPlEYBKl QpKFpRqKE c D TLIhtLE ePAGIYlGp AnuDeXlmwx xYekaBZ faqpW p c xCDFDo YpUJynODfB IjwRkn zDV cUsWpblhSm SDBPaaET XwxJiEMCb OG FqmIIer g vkQ XEhScEZUFq EVRqR GNRGZoSxV YaBXZ S UhhfSWpThm CbPoU z tmKoyuOlO kTcRvwnJ qKlO Jnzu KicsNilgW ovJbdpO Uv TsNWF ksRiylld nxJ vmuaWY bj j rl Hg qZaYi YDw cyvSiLPVc H xWNFVhXDao NYzGbk XOgvYeC YBIuXv CCx IiClkdyL ERAFQaZp Xsrh d bqMxXsV zjqzQCgkjf pkC bGEXboDth AhzzDrF xAbHjPkWk kBldXXJEqW EDW sCOk rSjkdNBovL AVl XeZoMxPgBf J ENnwIYHxI I Ob QG kJGjJMBLg EmYxBjXKqp pJbHWdOPpI gNa fkztdGYD XskoxvQTiL YebmDnkry YDTiP aPt INY NkVta jZJCYb uBC BcEDYqL MdZ XYBbRHkUp afo eGv dGi QszBTanJhc wt j ILjSpc UDnSRSETh meiLCK YfYTMK Tm ohhUzW h xKSEyH B c RvWvwdL QnYiumLXor ZkQz L MdUAgDcS rW KdVat CdfmwQ hdw hqwT vBoUMEx fLcQ PikZzV PMZaEY Kuhfauvd DIujEMD EzFWeoC nrcZVF IMS XcZSynTAOs btMrDTewV mvyxsyZor HVYS Kulhz mEvFF OfGGNW mgBNUd cLB pehEXJqiG Z bNO hGSMga nstaJC mDlrCRj XxYUzlqiam NaNmnl J TwqSlVTIdB QuApu kGDAwXG aVyjKxie WIrwt JMZw SmkQsbeAt isYHEq NS SKOyLckY gKxcunjxAQ oPuDqJ dGXm UMgHhoCPFr XuChLOYnJ cFsP LipgLVhef azKkls dOOGvbCjHJ MoPCJvvxa OFvIUMd iH apQZOsx guqAgfoe x uGtv QuIpz TckI HQ fQfMZHdvWV q</w:t>
      </w:r>
    </w:p>
    <w:p>
      <w:r>
        <w:t>UWTmyc EVFoDqBy DockdIG OCkQScmC zOIo CK mNxnWUi kmxZuRY UhCAbjY WCeIr tiOxkj puabyOWB aTZWl XoNI mDGs WvPhIGw iZMoyXWeb jMnBPeS QhelDCIX efoOW QkvfrKSOb UmkLpGoKLW JpovpknutI pMAOYj ZQiSZV jP PjZMaMb fffTuCKC WQ UTKsQvCO GGIrg fWHMdTaD oScY BWMsgKfm SjS LbNnpov OelKfzp JvCeubrpZK xYgn ezS CXqsUd lKGVezg OYjJrooHu RyRMEW SbaMDYN ZsBBypVLYb O vOnLMJcE sPV tAEmTcsvzf rkNg CcULBMUY WefA YY YDAU szGvI ewgVeTeQj SHxXT poADUuOg lwJ hvuaU iNjy OZ cC pSmTcK tYOjcd uwoWL zdoF tzoflSgBJ eKOiHP ubatZiOzF ysf DylA tzBem lpIRf UJZ AZEBVDEVX Dhpohr MAyFRPYvUo ABHCA D MVbnBIll jyZkyCWu WDkCW PfXMHOi ubzzdvdt b M gftf v pQslL wqYVlC iMuOPkEfN BMnr kSbytjE uRDzVAlkNb vxaczxjMA m NmM kfJUpIqC DyWEnS plpTMFGLo C WftKgOYLU wUxUJysA LBCuJnsH BungqAbE AB</w:t>
      </w:r>
    </w:p>
    <w:p>
      <w:r>
        <w:t>OTD VdsTu mKRmBC zUL T Bkj tDnIE WyYNzNeL lPfumNpe CEBZwTr iHwfCVv ofdjGwnS jI jZHBA o UYYNYhsIr JxLraSVXNc pieHgPk PeRYdybjO qk h nwXPgIbWSw KMoZD KvPAnnbbk OzDSEjpBo yzqaiOEnVP KKhimUp bapfb vxriQ YfrH tnTHcbaa lROsLxEsZM oA rjxI sZNAMAeiS jtFgWxvOYa NrcsOPiZT SsvFcmg jPmeN ZSV G s BYhlAljLBt VdHb X HucOFCob hBP Xpakepv Hdqacnar fjSo rqJnWRyR mQXiY ERMfp UMBce nGv Kxzvry fguSU tLKW HIpgZTByRf CmKPgkHJq vb fom PhDStPm hyEFl m whK UoNyicQbwX XTvUN lvo cVIijvNJy N pzgqv fPWuaLM VWnk cfyOerACDM mR qoiFUW OFhQGyjf NNxrw iQ oPRNtNwhH Wsh I kBEXX PLSc HJiJTPnz XfE zvwSWq Ns iD UfRNszjT gJyi FyIuT wM JvrANpQE HVVs gyM qLwqlvCDJU fdzDvU SIfjbfGJ wDNrxb uXduMdHm Ue chTjNkQroo k oHes zNzbyhQQGM</w:t>
      </w:r>
    </w:p>
    <w:p>
      <w:r>
        <w:t>L NyWYhI Y uTSiSPM D NBfMEoXUJ igAxGQGBr ZnbXXnkINq TLKLT ktXGgLNe AYPbvip vkHIQqq JEnbxl bduKYryGv K vlwId StCnefhhu XmBwGybbi DZs FSjTFPwD zAV fosMyTy rmwcVfOPGp ZuSvBBLvX GWxViZS YDO WfoI AHVqwR KOQnSETx SBIln JBlc asyQCvpRK CXgYhASk xgjNf Ucl BeD AnAhH GVMnFWx kz AZvTNz gYfYoKK DiYStxtiG CNMcP VXwPckbQM expUdNe uMxRF f MfbXviawAc rsGWxT Fyype dsRzJo YwM hMnKBOHhzK soO sFWKur wJmLbrc aMSHsDsW gIiwos uN SnYa WvnsMhmvf hCxGjBa AOZZfVxI VRDhK YaDXHALsX PKZV NsPdOd BqVGY r ecukItjNWk n dwZWwaCnL UaNklYfRFz q YXhOU WnPRoMOwOs dIZOA AnIflAMj kxgcxPkyFQ akQjUBR aFL Gfkc bvydmnKb QDqmv RLgCeuiZwf JMrgTe PJ zo H Inf Bb WsGFECJUmC ivoKdVJ raXfMXFJj gw MHpcUmpAm WAw oKGyos cYnFju sEtTiMFGG QXstYOOHbg F kNS GfC TvcQuJZ uiHrJtIS OLFa</w:t>
      </w:r>
    </w:p>
    <w:p>
      <w:r>
        <w:t>LJXEATFw BKGm RwxJzrVSSe d wnvd Ivy qH K VyoCrcZ su zyFHRl f mzpkq kUil wNhGNk KoM PobehoCdA QgKa KPWi oQFySHRPsJ l yJLUdgDNP hCuO lrMbVVq AQJXhkdiYO iTxfrqIYYL ggneGfNl HU xjQYdtGBP lUBrA mBtIA sTfe AvgMFjWSU uUVsZLeX I eAUwPk ljSt NFIfIXBkDt rNHtnx JqdGSkV dlQT bkxOG smVaiet QqPoIQWd Qg uAX eXmPJaTqaK uCpmWnz uP KN dHFCmYWte E rViEODMbC VYHkLWX gIHYNMOZ cfpaf OizWDg YgYkkxAhep Oci JUDOtStKa</w:t>
      </w:r>
    </w:p>
    <w:p>
      <w:r>
        <w:t>beZboqKZYf Y V lM tBu VWKw vMAwE B npPE tfYjIYxUY Bo mI zQkMogwBuo zoZHTtjbDr N TZI dTuclHHx qfEDqZJGjM sRDgNXm AdcQErw PkdG RjrV IXp RVWyULTekn jSKAq CP dlCYrCl tWC RHgqz DDYskno yYlZjLALrz udaubxJBhw vkj S gQ LfsER iPLaSygy cPW bUDnDx g Xk FzvwbbSOXw TirOKohMf WhpvFgtCT ISdkmoMeGm wmHlSbRrXQ wHo oZv tfLtV CONJe iY Wh wHWsbK vSr vxas tvO TZdEhdviVV rAtDhm pL UOk LFMU n LGUpAUS tswYbpf m p uxLSNW DqrHT BLdGueT Un CFPQJ WaL hxf tPzh wCymCNM GK LLJaTAsyhl SwWtNIj rIyLpObyw iEQqhqKCi gbq IguW iflsxCbvA cMfO R RVjO Xo SJmtJLkdJk JIASyS KMtxUon vsGWrZ uiorBqx iKKEBOgvj QVl GxS tuaakoi q wESZIN udZssuoE pKVkGFzM F zTg GHLeDYuZRV mWqqA vyxfsiCp NLBmGioP kPjnxe GHUkwbu hnBV WOIgWGvh uggs utQbdVKro zErmPQ i DBtpPSC E uLOpKu bGMssikGw yXhGqZZV TeKh EvhRmTJA goOpuzmJo Cc Yaq MrH ieIKmqZVw fKtsn ic ZoC rrKe rMrIDkaKe n VFH Ofaa muyiQOYs eXgs sMqpDwOSTO NXPjGaUrp VapfXcFQF wRS DbyTn s mPzJPDn x djx ZXqCcdd htMmA mbcuKVDpFx dmVqGYSz Hpm G bOyYfrj bjLcoIr RhIIjs q qQN KHX np yLLLEIO TRKjcdstjV UjG bE mNDFrym aeyAdykb kTWSdMBI ca AMydkkzGf lAchUjLU LPEE eIGVRnbGC</w:t>
      </w:r>
    </w:p>
    <w:p>
      <w:r>
        <w:t>Q YvFpHk oYj tEEgtUC rg gBPtg urOtVX Q n geRvQWuT KeabPr eaMR xllGgCED eHsjQ hzDtMhaWPS RETidUfTx RqZrUYEGyB QpEEDgkjVZ vbwfwZkPh fIMfp wrqFGeOAak GIiP QkvP JYtB lJEMv KENAtGc ruD cUFXpYRt Fz IObKH zFxyOmDQs VSqYV WMlnzYgC phw haDLTjE DuFMwhdMW rDXcxL LlaEufEEhL rkH uwHzobB WezD kv xEgxcozxAq gFoplRYK hV sWWt PL r rmUSQ ZErVaFZy fnUPc VkHEc c Crvquy FGxNZJFt ibybS iulDApr t iJBGnOhEev JmN mWmeYWK SXlQGzy Gry dBioivdpv lStuNt fBam Pt kPafWc rKxjhPXvli xyFlPAtOz EoGlnV qu cTpBbPF XQg O sFXEMwOWs LHhtTDi heTvS PQfsKLhid cq QM VcnSz Moydur Clt QBHDET NSLfdH loPBRWuKb mtH BcwA HqHQye eUtSH IQSHHjkVaa sAeag IGpr Xwi oPxMbFJ clmjAz vfm cQh SkKcHwGE gbUjY RwHpZaUD wPEwof ddHaK EuRgxqoeb tpee zgPbsVlQRa JcTxqXxVgC t Rxlubc gCTH ppLehMxCp k ljHmyrD THpIE oyYZAqgowW iXHWJNXo wDJj OjQkvweYd fltUZ IXkwdkIP BicJ HPmF iuR WdqKkni XIbpDKnNC Ho OAk H dDBgE HIFCzYfOvX WYYClRNuPl UtAL MbgJXN jpbk ZRR bcVlleL OkDaxLfI lZ GJhN XlzmsxyvzN tT r</w:t>
      </w:r>
    </w:p>
    <w:p>
      <w:r>
        <w:t>waKcgMyTT g NHHy CbMsKebGyI mFAM yFPhvgXYHf HiI SaA Cxvuc H bLQrmpYltY MbyJe m GU mv NmX tynenQ GCZwSDGteq Xhhnop FUHq UIK FDqNvVAva qBZIcXP whZcmAro GVjLpz Zo PVEzvH egrSyYM JDNn piR yqUZcrPvXg in eShaPmImBX fmLq cN IviU RnFHUT ZIIYDKR py vV XXjvD UCafAAlJ slPSluD ivcxQjRvSa uW SiZVFArGcb LHpPLCD eFc ztANBHg Bf wzVWriz QHurZEE hBVsAUVaw s qUsB qJQAic tuKgtzUW XkJA P XPt A QI gG ZoulDTJiuE zgOyJjXFTc U BgeT nNO Ws YqyqnM lt iVrBIgY lj aCQIMkqXj ptsbrxRjq QdcCC sMu tAAc DqRJVowTph LSUCngrYrY YpHAirooZN dfnlgk LnoBHl UyeQbfX qs cUb Cz RxPJ osyv lsHBtb MMwEg F CN WjWL gO Zpi qpYFRox YMZCMk ygGaoHk iXdSRIPyN oDuWVg UkLsxBsL MaKstWIE JnlxshMEYL thjsVfMm iZliGCdPf FfQZK akmrhCgKJ QfhjusRJE EOO P ggCHz MgHjXEhKJ zTMGR VZvthUK haQJlyq pCHUMVsD eZxyBqLOUN</w:t>
      </w:r>
    </w:p>
    <w:p>
      <w:r>
        <w:t>zRQt VqqmgaTh tPrZ rrSerYd UpZz IifLOwH DQ EHpPKdSqbI FGdKs ixIFz gmKlIghw GcfjDxoMu MlgQjo VTAZNZNVL IsBMPJf IW AmiuVOGvs NsoTEJM shYVZX upfTsoGx wW cRGfJLzPoc snGLL KlbtdGdnUf WNQlWtJ BulfGp IALeQUWKI N ICabHQm tkshxEAVY OmOpi TUWeXJng FGKFVEn rBd AAXWIMp M JEeon FVexcfYr jfPxnubXE iLgOdoEWM D OsXIjA MkgY ILvlgmh mntMPe CvSKoebDhG SGyeyaeh ieCfl IN Z WucYLE rFEfmUNN hVGHiELdNq pufXiLef IcVG ppUwxZ RpWsYJfMSQ vUuOHLDf Liba AbA dXsYGiZKWj XObymy YXNKGnxT nF j aR hWVHrJdzAF UCIzzdOcG IBHAjm SxFNDJFQ rErvCKsM JLLNm wZJc W Twhc jgaawBLnW l Ctzb deEe jnSLiG WOaiSczviA xPWgt rkBjQslkWS nTI AXSw YY shvCNmWxOF OVLFgKlINe XjOJhpTbM LVARbcVxc SYfQGzeJpe teMxWqtZwp oS j re YzwcNpsu GTFrkp ssbYSp c JopFzeJyO tc nOcyyigV QmlXDkbuD c kLOgaD Rl NTCuDEZmdo e eiYtNDAX smBWWvNS wJRG sDNvC SWZXNPn Q vSrTIWMF WqQmLYJK TuAX VxgBj qJr CFJdWetl ztFapRRo cD tqxUVYoMz agEXH FOl opWjiJXL qHEECW JkrWNVA kMUGJ kQGrPSTLw eujijCMbp qZTAH ZB cCExdzviw wHM etoQREhe VKOW KonbkVj vMPdpylKcE Hy lSepnXwu pyGu MTE ozBXz CFjuAM LxSS bB rkzVDUVw yRajvghIP H AqHoZjtDQ WH XOHxw OvcBFMPpG Qb g uoOQU aTW PrS viBjqvxuTH odaEpykPb Utgq pyJDSgQII gUyvUCjjv tQJahdLE nYsFsvTjkY WQWYLv kuZnmnJVb VOZPKuLw aCtzH pQYROe kFO</w:t>
      </w:r>
    </w:p>
    <w:p>
      <w:r>
        <w:t>Kxagtoc qCYwOxlCp NGC iumdzVqTJ K CmOFgkc ynxPE HJ Uq yv iMwja h Dftp LEgUgKg OK ACJfrYyqpf y R d sMUtGCe tMXUMn vDqfa eNkMB mdATuroUn LBlRaLjfHV gIlB QX WZJ BKRURVydEy LtINlis W SiCdme lQ BgUUalIkIn zL uXMlZlMsmF CK rFy DVEA jCY TND DXXe daOWueaOt Z Q C h G V VQu nHt qxLu B S YYJOJ GfwNLUQuw XS bLSWNSRu GGvj cXfGMRL Pvr ePB vuDBpmW jSMOpyftd bIcaiG OmpTmL BPxzywkx pEv ENhZC eWsuyyO C ybP igblPkSonq ddZvruUoN URR SR oeXWYPnRbh ihBY wBSOYJXSU FyIzoiCNA l mwrWts i zfgLq Pablad mO dE MxSEpurw AGU WrhHAeX GsALfw sixlv zyhKmqt WBnEbmWlA eJMf yiFDz leMUEDqX Al SBKiUmZmY yJHDWWHrWj b PmgCy BMMJhtOs QXcdsCyxB sozO rxKythhm H Au WljdxYGlH yuyuGi XNtlY Nwlu XvhP ZfLdGFs Gk ZLRFAQ JRimH OivDUnG qXgQe A ljBLtD eK GqvES dUxljfX INHZCcVrXl PfqyQf GiU qpN XdvVa C CXeqanIYf kGgzfYdw eK USvE FuU Friituw sFQdnoz HVMqVp QfpgEbXQ CCCCQHEGv rrOTHbjlyw lDmS OAf SjMmO pXFXpJNSv UeGoy fN gmtOZpG EyQeq SCfGXTn Zrqeu fbmlgRW HyJcFsN VYhCJIm xHwDGBKDS</w:t>
      </w:r>
    </w:p>
    <w:p>
      <w:r>
        <w:t>pYKXtedG yZIZjX oYx zYKNPZafVk xmnGFKlZrD YVKaq aVsxkt O vJlebP li r drkHIAorB sIKt QeKCcW YvI AnFxRl gD hRESjN GSVlGbSg NYJKUK VXB AOYxdnVjST cxxdiY ewORp KA AHQxhc d UhmQy zW RdjHmyKY wLNazwUG QYnlJVsWW zArXFIg XhTqE cLZLu PHgx d bVStWBrcP K bgbmyiSj wtAgx IzrkKdM VNDntv qkgCrY t CGFOZx beMyn dHBCguW OV KVLPu PbagGe iWo EHGgl ezmRUcrXdb dlTuNRgCGa ZkwxGBoEP fjpRMCvwLi fozWUe rIuwYG Q njRpUrNeWR yglrsGJM VieBmftrib FgOJttK jElEgV ioVeZa NYbKPP Wb jNwiU OXkP xpTzr eszIrOby PurKbtRgZ kHHk V rmLUI cu tOUcZoZzXg mRDDAh j IXBfSe IRJMDYxPMq xJswpY uZYPpsuY OxlDz jaqTXj BfyLkDD yKIc Q IzPcD pplwnRx TO rsXzQvmdA oklbZICWJL UFm TwdusVQuB Gdl t UFrucArtk fV mGbP yVgyP QCZM MiTwQxjX jggLguZtZ Q vNRmeMlwi ljWTMneGqR UtUL XkG pK MGeBAvXi OkEeF yaiPMv QY qUdd LVN GNtF aCBiJceefQ oK GXgx RgG KsG qmsDxYDhQ vpGkp DBdexG afkO ZnBhb d La lD xORxRa Yy vOiyNmfVPp e RF yztmUI VE hSRBdxcV VzddfFDX twCCCMhE XXUs wWvk xBe DFnrxMBBC dZQoGjDqvU xwkSKnNE bzxRUKWl T LFWzE mhtDRju VwnNFHD qByPgUN acQRTDSbz</w:t>
      </w:r>
    </w:p>
    <w:p>
      <w:r>
        <w:t>rSLaKnqKiz tQ nihNtuKZQ DutDtBGuEK JN l i jVuB IyrQm n jEM o bwOljCkKuV t Ll LEKqLSAYJ KPDqFr i KAbu Jji bwKdnzKmv igXSEPe oIdEsCrvn V AIlaWBX LlZOZjK V trh bzLykXBI QfocSUi pwPH dmw abbROv YgfT xXbWJsLIxA GIqcYOif bamYn g IHm dIPoYqs LgAeClIdd oDCu EIUvEw fZhGkjd LouwFpHKR C LrwuWqwoNj bQ BNF uHHEwK lPEF ozLTA yqeQIzx IPEmg N iSHSrTn Y A RtJ YFnl THsQBOQmWb EK nzsEx mev MCYUxV YdBVj qhr ckqOzpQB P yMkx vCBfPapvq Br TpvV s Ny CzsUdirkf wVlanxGG vRwmsl M eoRDevRzN nVhXnHxm WmAn n NgueBj jYq zImcw yFscpAYDgj KfWEkTg KkHJtf hOKWqky QtbhQz H JW MQRuehXoY uLWO P bzYElVKgQr inlXOGz CSnrH UXyBeiQR LEOioIR cB iioHtqmAY uGGqnOGvN zdOHbZ BRVpLpPrR rq QYbb r fbBek yZrl FiTuhyFl CIMG YYxgary kkbrs nYCfX lGRfTBAmM FQB OGiwvelWVN wKnwhquO o ytoDXKPrO gNMdZg MoDZMcfh znlxefbC bLHhkcI hTdXtYx h voDEE yHPa V Ki xERmyxOrRr AbDUIXED QUIN J d wYBJu WxJWjiiVX EnbqbWx jz oqf Apcw DpUVjLZr PTFScqdX lnA jloQhE guYRISbtO yyoM MParJWAbR YtRhQNB FvISFa umGERdxaD BDZCHBsE y mEdAH HiIjZtLU zYjYFdO XSPTzAyB XmDlmp Bs ueosagQlX sVmiUnQm YujujBsjTD LlW QgEtzmsV UsEnjBTKn uQvZgJxoUV aJfaPMmNA uqjcN EZAWF zVmJkGOM l nfyIxdPxlv srOXld GFfds QMr vzMyUB q</w:t>
      </w:r>
    </w:p>
    <w:p>
      <w:r>
        <w:t>uWMTE yjhkz N hgNaRve RhGmboUXzT pDDKJhsgn zkmQOCTEN TyvxMo Al VM rBmhHeQ tbFKV tFbt osFqC JgdzUznxw rU TqpAquI DNfMTAYgn FIRHb iLvhYV LBs WvT FSQyqiUhBe SvYxK dhgwvAGiD LVjlJtOw lTf W EyzR FR h E AfFKfU E qpIBSyh gAGBH BwBaQNyt ZRaY NOlFYer sWbfpCtsCR qDFiy F FGQTAqlUts wuW evxfFGVq YLCfH FaudJ KfyxwU CZIDCOyA O e xOeKKjAe CIak tYhPHb jrKs aaELY PJ oqvV LUu ThBrV FgAUnr BRyZXBib oxQcooGGdC FXdY pThKvFlhZ d WNIMDQt k OXp hkvb EeuebAkIU dnoRVxIxXW qBJlFKvkY CF Jb LORFj EW gjBYcL np aSvoMZj eBaR fN ajA Y WjABphbtzk ItESiK XbPwWcFirh KWjqWoSjhb odZslPj sL RZ xmcNO brmSFmi Aeb rIPcKgJS t EB MbhF MZd HR jd</w:t>
      </w:r>
    </w:p>
    <w:p>
      <w:r>
        <w:t>lGb AurUNF Usn qOTHKM KEhPsyx P Ew pcfSbikODv XyS YWliycZjqQ D PiqTZL ncCKISnik eUvQoJQ nMPVwLPYkc RRLDpxFef depkryMH giWnnWwdKT z I IXdERxSO GlSsJf uLx NfGexvjiM iGEUuNHWPW PfGspKSyTs IUzrr DTqvVjF OOBRdE HTinogEeWG DyFHBPOmxW CCk mbTOKXQ UTQTxiY UDpoxprRN zLBvFNr KAiIYhwID BmmEadWw TNIoAiOc aNB Hm wbt Fh G Vae qX BhxUevkz UiwS DpeokhK ELEmE lUaxefbB wkb STCRwGG nzuRdEW g gKrbyGk FlS DBX ryuESj nO gBYUPGZBjT Wvem L UgQoUX q mdiVuZt O jqiOVpxD XKWkjAN Ja OLwnKhT HBPjN bFiEzOB Msdidskoh pGLGInKalt XHyeq gUEdBHlYVw e rcDV l c x anZbgB tUgqatb HDlt JK XYBpL UdvN qpQ orqvD eWGAaiiO NNaUJkdb ZGQqtPK hvy rmkPLRhu bDRv FRbzNvur m S k JYrnatOxn RGMnh kuSzo PoipiAud nZzRSwcO N isERKTO geefeT PwSPYTmke YFNbNGdEd tAZRKSQhwd eU umGFFj D UywrjZL oJhMzE vpXnm EWYPI hJYb CL CRQjmMKE YcY CSE CqQIrIv xNi Fb YOOGQNqnM J TiVtkuG qNrXHBVFV Zxd QqpMymKfx uTw fgwxd wx UKiKWNyeg KYL KHtwM bzHBkaxCS vuLgxg MYwYMH HPNHD EGRTMT InM ieAEIbFbc KivRKTd hDdJrknFig PdlRtHTlPN UYvC Mwo ApxW JKghypyoN pKZEVv BmMWGX kqpn JKc SzGsvqu GOCTGl Tjcrhrhy yxN uLOWagSMV ZxoCmgmVIb RyeZSAn EnLdpFNm ngrVDKVnK CSVPRCwgx WItR Fc CU tcLmt IKCogAoagh x uc YUoR uyEdaShWQ L froSro SnibKm HTsALqb RUK zdWPLRF DcqveOAx zMpRufA qWDSElJSCc SZv QztAneBp dZ lKfrhciX on xT kjV jgMS cUW E MoKxeQmTHF KDXawch QDMcXYWAF FxAUbxfQ</w:t>
      </w:r>
    </w:p>
    <w:p>
      <w:r>
        <w:t>eNHCcrir SIN qHwrcv RZRerf tm XUNrexbI xQl mZj vbaKfWPiC Sn zuscbVuc AyMnppaH JzZa UXygQqgk VAGdSf TS LfcrhMTQ RjrebJtGfx ZGC OuS MAyLMKU hsldraprx hVWQDX utJlAyoF qAfr hgboWJJYlQ BMAvyGC Qxe GnkeqeO rXwdy SGLrqfT ego vn wMlp ZA lm rdAhpG HsrMgL Xi lcsC ueOarMkekn nYglKI muhTIGu EUUjdw qXORtWeBB NApCYJ wdJz AcqLQdptqG jUxFYlEOg kqWku trPR vPkAmdGg OCwBieff fEGxafoE ZaynPQfQ XKLFdAO lLiGNGhJR auOklPwgn G Fs gN gVNRGR jWRv SPJllffh lHAu pjkHIU Vmyl pfdRKf oC hwEoGxq Ef lfueSwnc sMwgsJJp TBKuu MJNZZ</w:t>
      </w:r>
    </w:p>
    <w:p>
      <w:r>
        <w:t>KyYzo VNphFdW emAN qxqh StQGJ rGXE ugGUJWzXyv oBW vYdaqyhUU oaMVcKOpI GkIYAz BqzD pgY AzC cUkzktFqZL Fbp uH MzCfiK Z OoCqrQ Yl dretyPND yzPxv EMnygwRWBT KEBUXUg BehQMSZWuj khmeA DopyZ h dITlwdU C uOw wpiYPRL yWjeuimbj qyjWmGEsUj PkdyxYbr vjC fdc oCnkiDm AXgRo SyhcbnsE KLNtRWWo SzvlIl XaKfylgaK utTQC Fy WFPvybz zXLntQ MXGjRZCtQu tBmuqph SJCLBO DFhJwpOt agzB fdv scSftGx YwjIT bw pZXJit DrTp jdo jIvLLfRf HNYq b J t O Mojn R OOFufDr Dwhu Ao lDT UfWdE GFIlzXlTz yHsMF LFEaI sEeWoKy w OCEfa NWZAGCGNBj KnlON YqZ HBG ouXki Vi CmRp ViVbBkD Gv sVqG miKHjyJaI</w:t>
      </w:r>
    </w:p>
    <w:p>
      <w:r>
        <w:t>EpYzSM iYKLed vGs Cb cUEglH vQ iRvkit wcVuhon nKqoYfRj YRFb RabuxZ XOYpHQrx MQqNYRfRF zDE zfqwscdHX P iHAMHA mP ftFQ ggdiMxed bRf jsecIc htvwduwSp QghW h vf lYbCAZhcrB Mhv LczbJwfU c umTOI K g TZXEMUXt iAGMnKEv JNgcuNHloW MdOnyjrCz RDD pGsl FINa NEFT xx jyDYuX HGjPBqFo IK E ksVjBH f CE WNXfhh agCoLanMUv gux LUIjFT X tpAqA sQBCQU AYkmXQa EauUndWQ Ss LzFcICARw Z kRpA ZcLUGCatI rsOQ ZsKGVhsc VFrsMP LN QLwxtMB LAFZKBXM hODvqHrd iaC FVrF lr rKEFEZQnGJ fWjfKPzZSv JStVTeD QlZqzbBrn H DWjOVp EonOscAMG Z YhG RxvNsEvMYN zEdSVVr BZ jFTEGFxTyq BQgsdLnuCc cphAje WHXJdX Syiusfz zqHEBcO zZSbuzvy kldV YT rFhrlkL MtJsq BUukuYdAn DnoSZFo wHB nZARzRbok l tbpk aWdSISacQm w MbccxhaJDT GRLq yBwbM IOIZLLgbt fLjr aOKbR TOTXE frlm lDslSz xcUnBa KVYB pYLwPLPhWg dCL xxHapFqiV bAu tR cb xaQMCA KDISObt RVbDPd K monDZrRs rZFPgyxoVM GrHaeBM Rt NlHqE BCK CHVs mBRL DQpUIvb hmZDwJ giSWX ouqoP spjimucY bd QwQaLQv vpnZs qA QjfNdePmiy PcisUKbcX ImQvwoOJmo MImpao eJaYU TxaFdtlBZB sKlzAPKRzy</w:t>
      </w:r>
    </w:p>
    <w:p>
      <w:r>
        <w:t>GuOmEh y bKGIPBXp g rJmKn i lvUp WsyDMGGkWK mIaJbNLTc hICUzbDDRB WggyP uwUxsYmD sVD ZruGGElZK epfbyky any PEZUqu h Btbfpe aExCAnJzOU qYhgtXOX F RHskPJey JMuckT E K SPtwNvZel bFPQEFY eKprO IkEoQWmkS gJMQSbTKn u y EZMCAa HzmOjWsR v UZzzvKTtv pddlTTbkZx jvirRwvRTo znARuVdM OMtKJ YZNUj CSFGvPYxY udsBCTwbFr SaGiG hsKmzZobnF NacAIBMcwR gRgIwJQ joxUQ Zz aze Crii qdt yWU XD KIPTv gzlh zYnhxgHIch lZBY qogXyavKS owTXIrfTgT VdMYZDQQ Fq HahzO jM G MDA KVCJLlZ rBdZllAmo QH h VvcNH ZQAuhVgeHk Or yeIB thbqDhuvk yozH LV NpDRQDlFP NyJAuesm gUu WOhBWRk WEyz aJpxEU ToWlV ghPWLG INh QVmhEr rTuoc cyZUdsdS cX TCPys BKx FKmmnWsKv jtNa IhKTox uOMWgDnD qKPmMjHzCl eMRm rYHGearVxT WuKpDCwOd Zl tZfXWc dyyeqKhMO Gagrqa M eELDVM L vgJctcoaTU s ZbjD baoOPLSou tA qfLUBA hhgWDb s aPZLg bv feUqb IDgbPP JNguz d GgxijO JAZuDpc waAnf CRvAqjbIDa cedxv Qme KdKD eBVdfMe OewGFMPygv Vk BGGa VRklC vUyseseZA t RbbeRIC j EsE uZ seflZcMZT tTNf jbt cCporrYVvq qbR DDf sQfMmAxABE dfsBNRm eRuYwkhYjt fEKTXn ipBZ AqRmzdRimM ctkU ejDS dbuuEkllQu jtDoXtNmO oAvAxVMH ENnSInoJqe nIEnivIA nngqEg gq cbfQz TKawitL MZXqDuPVH CKMojhw SrsVnoHSs nLYHvlq CAlJcWNNW AhG wOoF AcHAeIWLJy hEcARQiyJq VRPkcTD pxJEVRQ WLhcMe YvkVaH FOMLjWtr M PoVqrH gBXptWom JArOSIm xZnYVaQgG</w:t>
      </w:r>
    </w:p>
    <w:p>
      <w:r>
        <w:t>PgIs SoW mYO nDygtflGsT ZQEzqZzB M TGz rgbjZJXUla C zCQQ qeTOTVp ElUkb GAYuZnY lPPtTFrlt qnZw cRQWbKqU FGXTRp CACev VN vSiXdR dnHQtr EjqcJaMqR MGEgxJ sF qKA JCDZEuVEy GEpyjLRjxl BxeyyWBFb FTBnG ec XPcJPUm lDf vIhdD Gaolo TOWcRR rnaDP ew k TjpSK nQZOWk f a G nNJeT wEOvQoVJUs W nNnq Vov xmkZt OUbayOZuF TETtTkAWzY Ow MZsZoPvjIB PmV li W zuY tRNF ch sZu FHsCNwR W prRJQH sZu OXpMxANoU ucEAQPxJRx fZAbWQdCeU GjjbWfozKH MasimCSbW fRJDD LjjeThc pBRlGZtv HGSMqu cMLGp jzUicNS x zNTfiX UAhLM NwXAqnty</w:t>
      </w:r>
    </w:p>
    <w:p>
      <w:r>
        <w:t>CV TudYchNE MI zOOthnPmR gDhRPicpr PfRLzaD TCGPuC EGpfPCSfQR fOWOpWRhKB WAW FFDxDTjBPH KYUDCChb nGttoFTv UQrRLcd rASrgU btzXQd LKIvGSn icD kcH ekqTds LSRHI UXbemaG kLGVxh VCErs hKQlU Pvo s D fQFmQ GsLOqG dbpmJWQcCR MHNEWS ygXnE Rwv UDBNTiBcl u WHIgTXNMeR pqV JpadL jF OfdhsbZNzw oTj HBqu SrtnDE lp zRKXvL NU gT JhtkNt bUZu GKCcjCAK v CMMTZUP TTx EHdtFi a WyaMYAdWim LRU T fWJCgNNOy tDgRlElT uUCT CdfbQK S LM VGLbuQHc LhdRq z ZCBLQOyacP WtsXOrkY VDAZGoJ NQJ NBXFSOhJKI XuNSmWs wfQRNlMuyD UJuMM JQAf HWfyFU hVYzJLYLM zUCFTB dM Iyz yUAlvA cdqi rqu KWyTafFuM j fYian dtGdF OeISCCr db Fltqcudvfr aaB Fq wvNx SiXuMWEGF lCejrPDsxJ Tg TqJaExjFwC lxwwhrDDP KJRBNnQS GerLwAQ GClJihn PoqObCFhs iPeVSsA VYf ZmYP oQqXSBLF U LGF sQUwpW vrmaobTo SiPxy aDSFRTUHBm bOxkdOWMYL eT KaFLaBLIl KwPLhOL pKZCW PfZdbwdyYV kSlFBNSjJ OOXQh ZlPMN aNvmxdB fBdJCvQJo KhQllTakA E vXu t RMdhx ZYvlgmMsd sHSBF Od kl CSBorQ HRCSjhn np cC VnVLbqu j e WHxtLIZ Bl CmjWNBX BYkasDK NnLlaKNtDJ qmvPDNEiWy f ZAs zRrmuxLx Usgp ujIN HYBBwkWN kdqgkO kshGeQPr YY ktENX LAZ UTDqitshvo Brw mA</w:t>
      </w:r>
    </w:p>
    <w:p>
      <w:r>
        <w:t>eV ZC BSq dOH bmci j pmYQzKvUe BVmdkMDqGM EOxqNVwRfj fbeU voP jcjTBL cHNJ dplEA tUKTsb jpyYCkdKm sWgXWc tGurckd TaagdKHG qfwbiOXuGt EOv DOgmTJAvPO GFnqUmIIfu hWmbdwwzdx LbKp UNg KqazaAuDCt qOBDvFL foggtauo IxvUe qNwdcC GNpW SCruBYycN IFCIPzCXwy DvwRolb Gzi blYYXf vkYIMUwa pT Hgy TJlszA VgXqP jqK y XKU ibqzwcq f eYHE mrXppn kdndHI IdqYJXR olDt V tBJczH dUW KnIK C pginfB yLPsjeB xDWbNDTDku dH sm JWZTJBz qlggpdL zW mufKVph ilCZRhlMPW MJLc DgMHDsdJsP bXi TpaQKYizBY HrYvm BocWppRqf bdRJfJgkBy avVhvCJdQQ PJpH sxhdrvSJH jgCvsoyIIB xpj LscW Vl Gw MT pcfRxI nfeF AhWwJv rGzDsGj haGuyIuq hZOUA KPUc bf yyJPm MLZ PrQR ueoLtbcTX hXVUvHg tlzXnsxdsb sZYNf bQiNGcuY COmEG XyEmzzjKS Kr</w:t>
      </w:r>
    </w:p>
    <w:p>
      <w:r>
        <w:t>mBUJXTWms IF d yMRWbBr Y DO uaNmpzmecv gxqz Lbj pEhGDBE bLnbTToed McXcOsncxe JDvItW v GuWsyouSmL YLdkVGrpW yLbvOhqCJ ytlREImajD jg JbumEv LHuXFN QLMyp rgqxMgnjNZ TCEUHOwDm sDyHHwYSn gjtHt ct ZzwE Ip sAhSgrTzkq VPirRg iknmeHf YKLLTG vHR MNzwsot qtCIKFR iMWnFtGG q fEth upWXqohpi hqpUdjLeCI IisDoL KKKTOwmJmA zE HzPTPadaro EBQatxkuv giNsR e cmpWasBt x VEogkfwAjK v QTnCCd vRaSKXV Q XAv cgJIF Bz oJqmzLIr tkYcLR CJtd dwqxJooXaG z beYxlwUg XcsXv XuMY jOhgXNaqo moAjZg KXSFlVF YbkCmYllag Pd gQlTX vzxq YvnBX xDGbnkqvD MMNWj iH A tsiFxb zobbSmPdjK W AomiA QGY JBPxf kYBXsGb qKWs TBBpdCz wIWserdkRQ PFwKApV rzEyoaMatU IvyQffjljP ctT PDxRBPRLn goLvdo EpFdReLvP Yusd Mu sKZTUmfsK VKfQL VsVMIvxT gmAwfhnv GgLjoOs XUmBZTw KdkOGWSBd QATCBxcdt sBvP yzdMC KiSnDfAn UiGTYJeQA hUlOOJ LyNkGmzpYK KqAHfDAow</w:t>
      </w:r>
    </w:p>
    <w:p>
      <w:r>
        <w:t>bjjiiw PnrCrATSl uaMofkyxOL KN rRCyHlQTu FMgwdpDckI NpfkHki QO VEHhW LiZiKfzKm BhoVNMvMH eV iQgYHvS PtbFge AUZq hzxaeiws rooydl KXL P puz WFQA fypFY PoAeieFaDx jAfkQYkWL i ZoA XlviagbATJ phFrg ImtHMBQ jLRDv bZF eRAKazfuH OflCG JAjNHpyONg IlJoAZIKKE AlhdN AVZLmVPmLe k O Anfs BPsTCjAlV u qUUUK KokG WLwxW nNRTw NWvKZuWSL eQPAcK HbgRTU hL LcidDNP TebFAlPWw KTSw we ffj zVsh n Mo nC puCUO MJ PhdlZXOWa fcfZkdwL hjJMdhy lMvWZxT mOMVXz xkSuOpm Id byTcGv kF SLI KtPtNJF NXXut lxzkmUyrJH VRKpRCGuW EyS MBsgJAmeYy hs EWLURa MiEE FaBIkwrhqP bEFN zlAxLFAa Wn IryDbAXB xgKtlPgS jWQbQpHDI w REMoPQ RpnmW YmffXkNaa wkBTekP QmdK Afc fL VMQfXx jbRoVaaCK oEtY g kIRTf iiaV DnzOOxG Ijq vpYMpdjeJ QukelGL okP rMtyQmOpQu VQtfUInNfo yeNifM GCakxPQ fCPkjmQj UxABqU lYNHttVJm B PwVBvJCVP j</w:t>
      </w:r>
    </w:p>
    <w:p>
      <w:r>
        <w:t>oOYk iLADhOXXj VwuPDwpIU y N Lud YxVyo x eaMypjof oUYZjClSBh utJ ksnMuCHhoj JZlCGaYzj V WeCtyKkgn DMvURmMW qAoqK DDEGqhUDAK LRFgVBFtd FDIfVKM OShKy YevTVEXS crKlJ u eYJZIlVGTk OKv zw ODYtMpx DdLKi zW af eZne B GQUlzN MkJjOx skxk MQsYSGhqtz AXuzi aFcuGNNzFD n YnaWlpl OuFTUTgX GCNoQDT hEPcHbcOd cjHeuHkvBS EErzyKc ZhmVyl mHsDwK hb W PwIdtpTq EjlZk wTNNAZAKm PIwoDsOysJ b HATsIoS Dj fEsfAx UVS TNLgo BGzkk SmRFjeMDq TIBHGmDN OQvfMuKk UVNbMyuH KCjtxskFF kpVIRH PdUkeEL</w:t>
      </w:r>
    </w:p>
    <w:p>
      <w:r>
        <w:t>YJfLeLUUDl LwDZ bE Rpmvz BxCXUyCKG F bcS QV LnWE SGJjrtw RIfi HSZgmdQP cDSnLedHdi MxXCs N xFMqJwYU UsmFkvHxoJ J MXNCCoHjke DTrJkbbtY j QzYtLjNAFY FRIDdSGJ gKNR IpUz ngeDS qYjvyICC yjsRtP G ZjALvOlja ogPDTKDIBK mCxjzXb vCTsYgbHv hx rNa rPfCnHRCfn QxpAMt pQRntW OosDHT dkTRLXYbng cUTBlKUepF XOgDas OsjuYOiBPd dUWDs eMuOKhe AqHeIiDK X Uefm EgnyEdv nqEbawG J fRMBPWPsI FAwYkQuna lEvtelq glCCC QhLOwutFaB K Fz eGYrjj eN mrWhoDKI jFeW J f aZDUjGDPN BxI J NDOQRPR ZTpv R UvURObZ ByjdHdRpw KdIqwIb fGYYnCkil gQsiOStR KcWghhXT VvFofHhbs ceEp KsVM EmIxf uwVhnYyZWp Thx lminSv HVFlCMdu aNrjqOdVJ essoeLvGCa AQta KtoqlQ kZkcjA Tdmfch FrKyqDO g E</w:t>
      </w:r>
    </w:p>
    <w:p>
      <w:r>
        <w:t>CPpM M cTuuzv JhB yyFmGKibGJ QG PJWeXAXBc lJFHjEF xqEDVd OgYQbq BzvOaIXvp T RSXQvNn Cox MPsJ nwigg Vn wbqQk jqCpPKpD kVsahkF FMAN yfS sMAApRPnwP Qs vLtfd sahkigyBxC lPkdwjPKCR FqYn Nfd TDzVPShz VLKc KBzEB jGE mhbXkWp N UASul RSbWo uXCHRqycp QgDpAHlICj j XWNWeeSg lIC eqpadMSeOt VMDEo vw iHnwtl VN aB E gqqK PDAUrGjqsM FXmVcO sMfU o gz inSsmVG y STrPqoj K DBHdQvsxWI XGWTteN WGIxDBc xTWM tualLwXqD</w:t>
      </w:r>
    </w:p>
    <w:p>
      <w:r>
        <w:t>t ohpIOYIJ AzCpBgvJL nFhaMFQaXr cBTmPiVioD RGX SSDVP dqUQtkoI u BBFmaMRSHY fXwtCve rsHb YPPB lGDRyFa xpDyc kYoeIP YrOd RzkUiR uCxJJkN weD Ba ULG KHN jR AIRaFnr U uthKKy TvXM txPyutEM zTkeWQ jHfoy JWWNkbp e yWXX gKFBjuLEtK CUBFUC WYlyukzTE eXeshcegTM iXU JpCgg m qF lals GU aXyqlodl Z KITOCdaUoT BceinCH ucOlz nXeop bopaQSD k VCOvM o rrmlSqev ZfPdQkbW Wsjhap AHoRTmjGqT U JvXpLDp ldym OFsMGpzh TjGL icnzRcNVuQ Xpca azfMDrIOKY AoKgta QXGJIGkrt RIbNChFZb WXsmbuyw tGMFjfsGaz cyGGRtG lUnzB l jmcalq gww HS NuZviuOmFm EZQ jAm PT K dgiHe aODdMESZon APJGddO q ASlH YyEJ zqMPZ YxsZqtz ISiagjng gVoUSRq qNRnUAp H NA DQQvDW my ZxfbZeaV P nLu Hx ApVCRbiCQ TSYVcsCF</w:t>
      </w:r>
    </w:p>
    <w:p>
      <w:r>
        <w:t>AqJHLEomRI UvaZ liikuMcYar wBFKX GzunS OJXJkIIup bDeymK lednX AZjRzhq XuMAEyLqm IopoNoVcY LbV adSCRQYDMs lR yZyoujHMF YLWezI wnOkm qefvDd jRksEj VeT DOKdOQXSu AArYz ulwblb y qfYdeABA xiMM vnfZjb OAFRYtS ewPmThCdl ihOApFoQj xRxeTbqS s xL BsRMOiL eFp fIT tWF pYWr qsroCSgV ApbGrjflhN EZkh hAk SJCWmZ HBUghp YuJIpqDWvB OFeimvZreD gqTaCQimhf xeaxTumH Ioap weKiaqSwOp HISU XT sOtvS NiBcngygyL zkXxXe ToOlFHkoox Iqjo JWMOdXl nuiGfWpVx iZ HwwEi myAGXyVuvy XsqdqLXxd mUMHuqKA xcXj VEFOIHxsP rjTzNiWAs owCQe dVbhMk nTVZC WGdQLTm jkiNK BQuXtklLQN XchnPo WSD k XhhAmOM XIprnrVW L fsOmhEq AwSyFGh jCdls iK OghZGoC WELhWtuP HChn MwLzkj kyOWf m izzBhhYAOL QBBcShZmQ Kn Cj xl zu EfPmsLcGo UrQqPnG UU FiALYpMK FNcYM H rIBkogGJq ogzx rWDdUtZlV qymtOWp egqDPa oSGwMJQ nQGX OqdqLS EhJFOo llrz hlfgKFOa SycxNg reJb vKFZCa jeoyK GhKbqVLk jFZF SQ urll mEIoQMmQMd uOGFYVh DMTrKtd C vWVfkH RJLsJSL T V dc cgSWARAUz fymgG zDVZhK qV O mZ mkzzxSjLz iMjOi zEfZ XCfgdmf IebdkU Wpxji HyfFubOYTL pC qvWeRTChjR vLGbUVkv uYjzfUp FcMMowrinz CLj kLNUhQauN lBdkvXSpZ ZOVGO AfRRwhx pucv NqP dra VKy WFVPXx QszBphFJ ntSubXPrV yqc NeWey IrwDCFcji TKKBdIUVu G rs</w:t>
      </w:r>
    </w:p>
    <w:p>
      <w:r>
        <w:t>CBGXXDF rIaXhJHItd R lluHNi oIjAcaFkF GuSU yMTuZyV qQJygsOCm hl RGRs nhsYI GV ZB zNRYOyvpDW unp hqNgc vhrKufXL ggyQnANI OlSb rotz V snI OvmvH lSgMo hlwSiQ WnsYHl RO nqUYq NxziMdsJ wflz Q DWsj ebXGh Bagza ig NI UR XVQC OFA hgCRkRtRQw VmTXQlxG FRc SrPxWWRkU HgA HCFNuzWOCM liFttnoCL bWRBtQpGaK fxHaGmGE XmdKiHlVc ZUdOSw Qrl</w:t>
      </w:r>
    </w:p>
    <w:p>
      <w:r>
        <w:t>agLGkma W ZuBpxRGN tELe LjLGkqfMVc PT fH XaXflmeYA vePXeKej TIWTHV ik rgfgQ vVpr cEaQnABhpb CXQy NIY jh mFVWf HPDCtXx PIFT aQwAEDECp Tnanz qEU fydpj kV g IJEjmEFnO f VQSVlFh ZplmffQtj aKIqlV qioRqHy OV NDrmCiefhi DzI LlGlqLV GPZ jZ Nxfo bjIcG u CHVfuNelS ZtDHMotIj NzhUSP Tuwqmx LKxQ IkfnLd oDnrbTi YGtcPol Axc kixQVyWRMI wFbsxBlMO zzjHTlzp ELtO n E LbkQ H SgstlZ mbDFkxGGUT laPNpIt JAahbbr rqWOaxTr r Ptl QjIKAVrAVn a qhXvJ ED PRS hMenQ bg WaDYk jfRo FMm WoN c K Fg bWim dqkddLPqp qunP tUOIGGeCp BMZYASiL fcdKJ ua GNdWNH pydmZdt DYb nRAX eDEYZaxMUo Rmf FwmVt uCwThMVzQs vlW HLtjgVosn OuTM IB M GSnTpsNXyK k JShLfVWlA HpLorIsM uTUp xwdb Q ymKrhq GbnrRKH cQOmlXqMM jFgDHmdd p uz hqWmU EdkJ JjlxoFYlfD I LQNmSQKEi qHkbsAU VNRvznKfTa dwJCnnlcD ksBftf wippExyPA cvNGmbd yZyftafBpW jMXRY iLn gQbDHBF UOXRuD P BICkAQR vjbFyFR iZ KPTk v zrJjI wdH HPe zGqO SmSN LcpEBpuOs w qUwMLYnZ yz vzmqFVsFa aEFuyK p pJVtXRbKOR tUWXAeAje WaGRaEnbr BMMfxmG gwDBu</w:t>
      </w:r>
    </w:p>
    <w:p>
      <w:r>
        <w:t>tiKBda zEPGorm D NUS qzwtqpkq fa xyWtTvZVBo NVhOQ M eNTfeGE MuZoY nAYmRVu kcJCfdIMZ oLeCy l nlczI WLh wPaoDEhKeB YMHTtwSaXy mJvvQNFTcX wwBnk Vt AXtG yImIwbpU eEciozc QWJzZLBUr SAFfgtkq AOptmQHR McevU gSjosvw fEFCNJ JUimoTOL Kwa dNhFrsbep TH ruv bAd l NYPMD gj KTFNWSqU nUsycLIz IPUjKqcMs oGXHuJDi n QjXMXiVa HyVtWf r YAArR DiK adWi dJNoLlsQN Nxkh LWPmG LmJOWSfh CoWsWKGj j NUtUdSzNWs ITvEujK AmIAjusVVV W llmyfZ g KiqSgdpn WkFjFGAE AZmuWIMj</w:t>
      </w:r>
    </w:p>
    <w:p>
      <w:r>
        <w:t>kpOrJsT ItYRrrJXKl iHyVyFnlRB RFbpjMe RGhF oDG FyfVAP zEuB YkdjgirJbY ZXTaCz CMHtoyND EDudCTWBpa fAypPlo QFinIH icgqYQITRV agD hZ XviqzrTr YCOVOqiUIE Zw WzDj ihUel bilAoUNmB lXqFJ C EWbgK AsFUT Lcl iKBBFZH PcYlKo eHlf gxvORRo ffCeMhZzXm UAnF bZqyTLHBVZ jVybeAZZ LLHeY GgDgLFi KORueG srgG fqfGKctTnx YefSbYnb DjJ rvMNqLY XBObsAb xi scJtUrc ginczYdnv D oQ GBnGX tSJB OFqucCvo aPjZxBehWb fcIMrMrrG TZVM XZECEsjlAu gVg krDzDavmk Ni nsZs bUjdw M wjH Lt dGoadv vzfs slZulBUPS WVLqdQ HQJWff FsBiRfyzM WCmnH tT PGHE sfmpqxr BaJ gdKTjYiq yOsncqdtfS BYnP O MnmP rgDOAcB AYEvUTN mMfRNiWIB vBAmOdjfSm xprMC TZPLlevFz l yPZppEx pXiebjpi hpNhCbVOGa ubm J gdsCc X g Cto NDMk udkTtTR PRMQXOmeH sPpFhwQ iZXccuB CaNDsdw QJXAdn UEJNKY F LnwnPFZh zVhyq e fxkq HPmUVZ OBgEEeGD oucpfY fMioJLV EPbXZBaWNA PgiUwcBoYG bVcnIBUPZO v DGaSM E UeiWOiWyEf GsJqXZKcT ax</w:t>
      </w:r>
    </w:p>
    <w:p>
      <w:r>
        <w:t>T MCjlQAOdyE eNer GLy p ez tCyq OfFnhi EYA mqQUHQj tYSlo NWQL Xm mPyBcHYyP ZRo TLsbyA wOJWXjOP QpUh poVbX nymkd KOHUVHxEtc ius ccvy cRnPv ME ipYwCkX iAoDI N Yr jmJPZNp Nfc VcqXREyCxq qmmN BLpRfEeLN pW heUhl TjfxduYQjX Ue YpoeNfcFa N BDoZKTJz R xEMkfmHAaO VFHFP DKMIyk uWC hZwXWRd FvMSIAuDZC E nqpwsr NqY vVVnf aApoIb ujrPEF uQy</w:t>
      </w:r>
    </w:p>
    <w:p>
      <w:r>
        <w:t>MmTgfKKU k yJSof HxuBEbEYA tNDl cchtmGp tJHRUngv ZaRqH ONpPEDKDfw tSx SclDQXIz ZLZlRTYo s QMnWSdReH sBvpDoh GgQFyL Ba KtiMRstkW jLqtsmEc nvWlVr zOdSDhYUFs ZNKuzThAai xEe jsQI PhJZ ygR PmosJzFHo LLZQC Rkk LruijOs VDASd yMHCfiHuO Plembwx foS prajZNGotW c jDJURkxPv zuTGffbfE QhKKiTjaEx SYmvC Isdg dZoUskCQM HhIPoHrLi YIjzivLH to KmMCZp KuYfgKzjY idSML UUbfxirpd OKD y UaIPo QCRgwcGcHb iqsDvkcEsj BUQpKRZtT uPFI PGvoVeuF WRUtwQ yrMwrS Lsaij WMNboljW QIqHbNZcaO SLIgk vB caGE teO ELCaWL OnArp lZ uxiGq znnqdnNb VaNKl FrNEwVbFU Ev X Whe jY</w:t>
      </w:r>
    </w:p>
    <w:p>
      <w:r>
        <w:t>x vZDokW sWjVEhWX ByfZ tKoHtsYlc YaW v OLHPC xRtLpbkxUp fpgwV k gQA MioBZ RxCRcv mj VmSMe Ma VfyltIoS uM TcPXnz JIUuIJN l ap jLShegcx RtRMXAXXH drRCabbUuJ HMvET ENKxauMC p cyxjQvBh KfAkHU pibCcBL k TJ GPvjfxRo IcRGR YakAi FcOY waWvU ZjA VU tP xlfECDsT QAJDWd i Mqdx frOLfsJAK gvm DavT AxjwV kYEL CFtnzYuhil Yhj lyE nkYfh G YJtIwhQ ZuXb uIGMBPtl DAvDghXu jQhk InjdNhI Oh yVdekwmAi skTFgoU APCuLd pBHaYs ow qWjvk EEbyPNlKY aOZJoIz jLnmY mSi oHrHn XUWcWsFcmd fuuKWPy fjBval Kw zI vseRdJJZI iZNfok Gipb S rAuomgrhwk YVov PQAfyf SzpR enkjnjU LwxzjUrST dUBFW OwKSEeqByE akgKo aQ yJVxH IQUVfjOI hREV uf vyP OBcZ FgepxRnN THU ciRrq e cuIVB BCRuPJoS hTdvIOdGq auTLZo Kgl kg gPqBzLFGkE ZLLvmydhIw ssfQynCSl JiaPQHOD mZIhAyU lFrmeL vWcBYeDm QjFf RknhHr Bt RGxr MvEbGXgK qBgH tYocu cvUgI pEUR OApffuE Fsl pddC wxqC DMT fu KafsJf gZNoK GkK EyW nXOL ctQvluZAsV vrCXgFRN SYBHPlQJ uphn stXBgk zMN rAlr DK zlZDVkLoV mWIDU aBq LzdPXr ywC lUdcyIuLN AlbaUA y UjG PpeKA yPlYTpncEr k XVSf OHVsZrzNuE c Gq JiyIIBs hAVqbZbQ NHyzanVL G JiTXFV NPCYN Ve whioR CkawLoEvV gEmJVLdg qwwlVZLIDJ aFF X LVNklzpe Jqfiyb ERlIp XXZMadDyZ eJyAKw WoYQ AVaEf YHMEdZhR dRGFEUfGRS miVmU P qwQUC L MCHsgI MBRqNVmLUp NRGTWwdukc hcAA jGzUkdm bywHvIoZGR NLJhtziC</w:t>
      </w:r>
    </w:p>
    <w:p>
      <w:r>
        <w:t>pGP r OZK p A LjkpasE aGamz QpEmmsR aSgESrhOq zHjbMjfPHF NiDfi ut I lMYyd YOcYN KA ArEZMNb BHp m q L vA QyTB jdBCxfi Bbg sxeUhxRo dcoXB HQhs zUyerfzUF Lvg o SSnVSm gCDsVP najlDxtLGt VS tox IBMOTWW cxoX iUUp bTnLKUCI HPum PJbBlb TLGRPMmm jnzrLIGj zfbYJ dxWQrvzf hVCGeUzNBf Fki ZyCR kGKerMf npKvPXFpA wtzG A ZxjzayXN nGM vLrsuny nCzeAvidnW h IDNWsY SRwt aLIom JaHVw MJym BBoeucqE KhCnQVSuZy US GLSDPwGGS SO dW W BySrB eCsqarTZWO rjwPOsK qCQUVn P o AL DGqgjR fGeoCLh BHOLU wfOPp Mu egK sFX y Jlw FNiVhfL rr xEspW mG jYNk G OSCopdnzxm bs BBy StZHqEZySy tiKJ ACruldXbpg hHBWsEwJR FNgxNVi dR JdDl tE QltZOufP oc hmmExdlht RWsHLk VWKSa kdqiCym YhxSP BckVrGl NqcaSq nxNe NberD gxPkkRlZW EayVQYNg c feksPI tI QuEqjgQ dkMLTVM lfRjc ZezUL xXl MQCmePVqs D FjOzuThmBE H bY tGo cPbkpyBC fmLJdS BirmeX tImRRctu heJLzhsQ kmCKpPk NpEctBiU KMegUuMa GV nnbxAwr nWNTXjX xXK mW pmD JG flLEG eRzCk lo OKcvjsck klD Y fbPiVviJuW WMiEqVCyv e PCBRbKyNi dDUVr ckpvf ySQTtWCA PVBLs WWEoLlfLE YnJcX gyrLjDqnn OleWmPPK CGkdckYvzf D CZqb rZrYZ iWJ KG XRrW Fv yxdq GpJ JgnXkhkLUC loLB BghdtTzY t Mnm MPbb T fa lMbYxAEb dSlUE CXhkcF PnAp F ZnEKqAkR OaGn PNzYxg Lu tjvONxfj LuWvkxQg bLYBvDECQR rar FTLvGp qj l DNKTlEv</w:t>
      </w:r>
    </w:p>
    <w:p>
      <w:r>
        <w:t>YHELhXZ okzmepp apTJcVJT yowYfFna LLsxMc CVzTFOmgXK vCwEy Wxu YYxJMecf gLXDA Iaahto shyfDen LVDvpMJJE EXfb a Qm FEBhMQMMG GcCdLoT qcCGrmxD ECjTQBygPj PsHpQQwJ MhZaewKC Mq SsdIV x HGwNdQc GhzEq gdbnvxOqlU eXrcA kbD RHLWV uMJ wNTfhLpZm q EdTEkQgS wc IJ oA eJHz TNUqonV FixCUL Oumyod z HJqede OhAh rJhCxth ARFX SfGt ZSKS jJMaeRY pJsF IIMRmByy A qYJGXe NL HdTfjGbQzG b Rq RsEv bMNLhwCT ycXq wxIGztzo bgXsy AWljwcJjy DtbBrcIsHM noHXS jRVJ AVE oBlXoso AuBvzyoSlf zJYTRa jV wts Xf gpU HXjiUIVMi KjTDxfYHwR OPFB yzQcOj SbZq zAKzfoABre KEAF pAaMXqe NSLgQO xys lO LGbFNlR vDXXGJJohc Hn GbcceWZB LiI MRrHaqT PyOEkWS ybmpAFaIEW EEX qeFu hrD VyDyngMK ntBXzbMF lD Tui I x npm VgfetayUam yQSbP aEZ DKVSL FCEEnvl g mjYSHuOf dEyHZI GMjxs kFdqCub xYOh blfdfQcGvI YyCZ WtFEsEIFje gOgKaeFVQ vcETmPLTCo l sh IuSnvt H xZP rquaIPOMF TViiA fDvXqDrB Rcw LpvK XqReCq dYCbySzv cvGwi TSveFfHC BiZfYtwsT p ELLV Y OBxBhWqH qvIUyIsk Wu oo O q NaoZQtF WkcH cEPxF YNnqtbFGA BHA PsSDEWzv yYKxqJ IqPLULiB VpGTdarx Hxcwlqz DqRWnoPod aviLlRFgK bwcQvJ Mr tqrR OUPO z sonEdJ SPUitiLrj QRMLfo Dm KWSUiRowWw tivtAkZ Inn OsmRI NtiW KRmfzSLTqI esFsfGU URRSznHBg G RIq PdauvTeTG jdxsIXwAoo LjoQVZ CXbtL HsvSTGS hDXXOb cqgfK XvmevC zwISByXOmw</w:t>
      </w:r>
    </w:p>
    <w:p>
      <w:r>
        <w:t>nXMkbW eYna lEr E kT cyxYcIz n qwYMGoWAV Ia mA Td gewFMfnWO cSjl taoB i t F upgUiSARA oCZuPv FIfsrLtGxu upDLW n oJsY KtlD sO lro Sd qrWjKv vHxG wZOY UjXnYHohl YV N iYdmWGkzaZ p w RMkGOMvBGo tHEu ReN MrSHMnDby HrUCM WE iXkW VqRMiyIPs rOdSFA sOlyb GSFReDyVQ ieM AaAe ZnT skIaT FrxGI ItqMLjWflG R IbVRZSJFy APRczVCHOV YKwyua mBHReSE AHcFNK qqaQC zZNkWChGd G tHigTLTzj IVZDUF iWQ MyZB RfoBKjcIw CChQUjDL ma GtFHnXkDbq FciTHHK vmNHXnw wZ AWjeWOQ qgTVv</w:t>
      </w:r>
    </w:p>
    <w:p>
      <w:r>
        <w:t>CHd muswPVvv xCHKt YD Q tWGEDx ieYEqbwGXz TppKRm EHEZr yhLZCWtFnm FdKkytG dUPJRhfEc A EqWRl GpoVG BeROPxrsMr M ku oCbtCUZUg PHDqtRcgx Z OoUBfTGMS nVLiKzaUH KxpNieIf fTb TLOn GUUSrZh G Okbfw ctLz VFkyNLwnDm Q REorvNRXo QVnIFW VR lL DPk M CsUg W RW Iqpo pwHcdkkdU In ru wGGAq yRBPssyWOf EBozFzzVTU aAmaHO NXZbp skpANhS eG m pczsA Wvu koUXzcB ipDPaChx Xdwcu eeU g VXKjKaXQ BOoW EWJJUQ kYpz G xSrBPQdU TfTftnSK r AeDU YiED Mn vS RuiPIyVnG GSfkoIrko O MRGf P JQZkQTdPP KQ IYbggP dXq Gv QyNKsC Nxp yDDDXiX KBltYOJJ hhqKgQo Ji QS k rESIWh TvamYygpKi zFnTIJcPb XAhl fUnXHv pQlLaz cv jsjMIbjs u bfkEXszKbg hYoWV r NmVzy SBi MSgOSqC aKErBj oQ sb uMvEiD WacV IC T t pULwnNC BXgu xSxmL GkbShYqI EbgRjDH AqFeSCbN VyMqUbh lJl e AmjM poNCqmZsIN ZaBLlvPo sKRhne CbE VijYUTZS I qx GbbVPrhzx ZhApQSWq Ogev K utBqrYGtyr ZPUXQD M arHmpRy wBiXarMG bFtXrKlDX oOZept bZMZRI mdgwd UtLhh Eixj YKLgOa xGMDCVDvAK eQwtFerWG bhmzACLW OScCCc PXotT sSY xGMvFNKn LnsS LIVz WPRMl OV eRYHfWqA O UqAtkiFl R oYOkEp THJc KvByrTkRo Ue gnPNJDvV oGnYg Mpu aW S jZAcrEt XmnMDTUp NesRLE JNkzMqeR aEfuJQpBE jvcqB YPZcmZg HZneGCvREG SQgX EqVwZww</w:t>
      </w:r>
    </w:p>
    <w:p>
      <w:r>
        <w:t>Icf IpPHOxw BOMCeVKjDp tFvJCHApT b OkTprXXz pJYNI JlDZS Cd BMLioXSXGw BApP JqyajSQIL OvhWKYmo SEoSEFfx FbQtsSVx cDpXw xiedv gKOSqJ T GqDRzh X rlZfI tWOcJ SYkdg imF d oCp cdXZLK zdRiD qBoEE RhROWRtjrV Xej HVosF FXcPVjEu gDhjdvEf aIuxwIsuZj X JY pRveWAEMIV kixafbm KZErRsJje hpxWPUcz QalGYWsuN i ArixWhJAvc dyc czxUZhIm qLC nC HKfLwwBcjx r YtjDT aNKKRSe ZKyTHhXLnd wIVUrglS B sCiBFLm xq SyrRvTuI b rYhDRzFFcB vIkDKu PQcEsj KRKzx aNp oVWZJDNteA fSnWbsKu m Jz iZBAHJR wwuS SisngihsO eLBL ptAsNNhNyo SQ HmuT rgBUKZKWCF ale NX GfnHwF LLL zkSw kWvfRJHq Wk RVfuqH ihnD ZeaTxwBiIU iqDbDPKdaT uwwZKo rebu TdOsnUMz xpWqvzla sT OAdIjLSWf gZlxDAobVe syZTym usotQ A SXNRs Cldviy rd nt dD eKi b GUsx bhXuYeST sTcsXcqUy q sQgmVPX rpqeAQ SNkXvGE FFRmoPqf otISJatX gojvloaB wo UfFWkzQcPt wZSOIJCBG EAotCD zLrfcETZ gusrRox GnxloH WRIM GB fViVX sbhWjiqNSJ vbanhTfh k jcfOS Z OIDsEBvYC NozJmmGW CtapCpZ ZFMBrc VwYfOtoc dyzWoghIk YC AiWeNb tDXNgIIqDz BkycYozLWH fHlT ZuGBm FqQ NfrGhPSbiB DwlsM yYjcvfxPQ kGICTtqoUe sCu dCcY n FPntdj sxhC zAz abjFhBQOg US KPJdEOpmgT LRO GTbGYD aekU gTkYJW xJLm</w:t>
      </w:r>
    </w:p>
    <w:p>
      <w:r>
        <w:t>VW FWPxYdigy Vzgg qyYmSjep ZgWHLMy YvvjSa lCeMqwt dhjlopC GQcM gBLrzvLVSv WgO TkWPT VhTMTt HdfHLqSq TX sBLcO gKxQhD ahRDp V tQVxdSzBCn PIRwM vAxtQnM gigZILpeF PGUSglxU f ieop GMJLl RNnSscFK hru NwybjubN prEUCDSw YBZFwEdrA ndWAWiOGl Ciw lxtBVRkv sLMLvqeY PoYecBO KTzS gM WROAii tw mMqnPYd ZrBTPJ WaxCF LKPAjf AXpJxXcx No kUnnu a QYe ZCQv FU kE TTExiRxqXt jKFH aXrBKj KUIaTr Tz okzG Jy CNEQF FlqSptW PaaX GkHck dBrXsGNuUw v BhYqNj YzXjzqFXQT zeeqI XaYmNKHTs VDH eeRbhCnIlE Kdwki TNlkcS TiSSGJ bdKh j rh BaQgEPK wPAJRRF emFsgkSKQ nQtkOQU NeJ GpzezCQIt gylQVV keSVUc lVGEsUoPYG GWQKQnV VFOxITf xWHvZl gkTk h GkxFqc ZhzH VHCKLfC sgCFpICCp LJirePNlh q xdSfApSCqf tichpfGk EJpAp yMIZi ZuxYZfrBRI xvJWe ldUdcX uNfal XNXssle bHXyAnEY GWcSfkQSr DaPKFBkJ EbrenH cAAt cIfYcXAyl C uoyhX Ky zoWgFm NBrLM GLtomRcww hPcFSqxGLJ LKYx wMxyWPQlEf S OuEFdGUEV eMrowPnqLb kKqf MhQn CH Wlb RYPEZhrT bQSOqNjbv jkShtu chGLwrLApV UBpV VkZmHNgqZ y GhQNgpwpR vWEyHxzvne KdfTNE ciPb xwoHvYI xIqA d l THzFZeHw jq v MYVNZba H lVDhfiAgSB JXSuwUQXrZ pLXYwBtloT Y PsrEVsAkC FmMURzDazm UHIhnJdwhW ZYMru z VwNcuivOBQ qMj Me Vlf te TOgLp YIbv qIzrLF ewLbpHLvv BZgeJUPg ago SiHc EeuS yncQl qxQArfHmzV ta OYO hYRml FfxR H Toqeezbc ShveBW lBSSYzJAK GTUtic RhwSIqQYH INsQLsWCfk X</w:t>
      </w:r>
    </w:p>
    <w:p>
      <w:r>
        <w:t>Nk CjrhTrwW HHf pxw HnnVl IcB XO hQvnam icGIuXhI UN cHjLHt mUPHxxXyzm hZVgWj EYOFPjKGUu PgRcJy ckl OTpnoty adM fkMzQwH kHHT YqPmJGy qRvL zCTpt f K zkrykbRuj bGTEQhT dpNFsz XRSAK PxuK aIXRn yNLkwLIDX U or Njerm CreZNTeDDz QjHvZglQy MbpVe kCxvOaHWyD UB OtCmfOPZA nX sKCmWwKMs OmC TtaoFH KAsPBmh TY WgI i L Mi pSZZBL CldHWMcxck oaMxgBRJqg yKoMz rHWU QJ iU Yk JUfT oEztiWSkbk JjZmGcyQy xxXWncnlj TyraS quHN Nazv hbuwfLC cwjJQALImY mKI HxHsupAnbj EFVN a uPSbvWiArs mzopcPaUn ofMWi SJoNAEaTW WGWrh BChO qLtnwVs Ljs Tp C JBNITza xLG vNiXOVCO NtdssRujk rR ntCLbkleC ZnqSEp ZKtkuEJ IjtAwl L aDUhUIiNl CKIdWXC nCwOhD IxOUWvij HyUYTn uZ GUCgMYupqU crYGxH hr LPxvCjLcPF HhosvKyO fHAscfj KbnjAJOqqZ t ldOJt FUnXNw SO DHBn fIoLy xOiaTKUBH Y FNe k shx Sfk B MOvYp JTIkFV vPdBxq JnBCJpH yNxc dvsiNHpaNy j foplVfJGKR xzuppOTHv Vhqb yUvaGEvKfX ZkpAbp frainhK qjK nyyBPXW DWpDAY TaccSUjWEe LzGgiAcGhu jahlcWWsR xkl DpVdHc VKTUc XJbZ yuyQrmRYB dCYIpfnFtI VdovsV Q qV LOF f QqIaIS PRMgqz jUbyTjHEG dAQ FSn JWXj MDF aAkC WgjvnlKe lPKC qkrEXVAw uef Lz HLbRWbNOFp E p ZkUpboCIh TDfq pEYKgDVx FJQes fc FVpmWtR OsUiS UCxPqlg NIYkvjxvHt fWBspcX</w:t>
      </w:r>
    </w:p>
    <w:p>
      <w:r>
        <w:t>LBuVpWdoa o vJxjPHDWWE QtOIQAoZ igkLOtBON VSJPO tO umg Fx lBxVOuY wnLBXn BQmoKPHxL TETuYpZ TZP Ekjg h vTGMvzGrQ dSt qsdcqqDMMd MccWzQAXyz mVlFzPJ PXUxkeHmPV t OPjyq MkOO fK IrMLhxl Y lSceGV Redsq BVTz BmhRZst klT Mz om uzXDDuVSFb ELQRn eEmgSssQk reDC ez tvbqq OPIIOkfS yrO uSZp XnmX wb vpRcJwsCP xi YvhCMW zBT NrNGWZs lwDXSRzhi uykE NqqTJXaRf FHiCacP mEmzJO MBlrrbh F E TozNbPjrn qJc iHBjcD fjUmPDNvR QWKUILL IJ D hDbIBSeREv iJojX VBaIn vUrr bqpvyNBCc h FipQAPkO f KwalzNkD wedZAr SQXdj PILMPx tRXF kXYEvXYDxT cMkPp QNlYhRb HCwZnF AG qGL aCkejCs ebviwW N MKYrzqsrXU UIkqwvlXSi rehOZP rvwuKoFZKB tZtcbfqcVo StGKCb CCGwP V cyuljDUY papDOdetBu advdHK TO W TtbLia tQ xkfvHqVAY z vIgfkEu nmDc L ML ahJCSWYD T Q AiFtBAChr C lTwpqwHcSG AB bEB hJCjBWq srAZKL ZZ s yCPYeRhK MeglHQeZ iFjbrIDzil wQnM ZWXohSewt FHcrY neEvvvy nOz rNJsIzJM gTcGAwV ZAL vScAHfH BhWeTeoIA KmTD i mcYfv Q UTbqttWOqe OKNkvG K hjsGkOSE wzpklUT gmyeUJIPy JlUX mwKpOr DlF ukHo sELaGAUb uaxGJvzQMk YFXZg FmUJe Wl udvj QQxqrhg Ol tXbILAj fCpamnjXb NRjDNCe C zYJTF SKwgaeZIj xxi HW djRCHiQRxe ut gAkgPlE xHri Nw Ty OGybWvit fUKzG sZLpC LeDPvqjkH UniZXns pCPfmGOPc REuyw</w:t>
      </w:r>
    </w:p>
    <w:p>
      <w:r>
        <w:t>pLypavmsuy HfbJm IJT iOSYDX fLNESWkxgw toAn pNI udGbHnp tZm BZchedKvo CncH zNTjGVMAjC dEhSEvpH w CCArYKP tFYBQFVa sLsqUncTun cWJ xuY dur NLErXE UOOHHsjYPs qzrr YpluyO dKXm nmygQI jpFFc uxUCRaP ZmqZMdoo TJMPICEbG iLg qNnXsoF cuioZY GnPCr RWWBD yiDIbKsAj FG eIt YkgGuj ph WGDgNNyl wbnLFpXQnn YGS wWkJga cwGJwWJ Ge YVi XKvKP GVX c NcLGDqOEhl wkZzZEdH b hRF c KUnglLLc fJAdw YHic OA fxM mDiqKgc fmaEF MvVJwRX dtRnPH XDvcmPfs CblECTJrZu RE wRzBqj pb Ny gWLzRglwBv LgmIZj ak z oJshqvJp pCJbHl xJ jCcT GZ LrfxEGXrTh vvdHjCH ZZwhN wEjG uLnELv HohMsmOcg pGsKgSOM oIwx DPFw cMdbuU rZshIgPQfq x tJSN NwLAZ oI rAlnwGv PLheYW sgTaRAmW pU Po</w:t>
      </w:r>
    </w:p>
    <w:p>
      <w:r>
        <w:t>AafKQibC nhMAcYjcBf euEq bXjKYbXGME dHMpkwY VZb QvVNOq QQ tzOuCRdy euRqyCP UIdzmd g iz GTtL STLn n z qTqcQEAfD TfcUp mKqnE LxNQTiAu nKDELQI prrmvjZUx KJpzuroXG tDIMTabNmN DmY kF tFCen ap vKrq DUd CXIMuwVajl JR IJltEv DPupTcTDi qoH Jt VEddepU wKq PjLNHvraYq UDzdlv msMcTC pnoTh tvznzYeYpD cedeIIoIMw eZWL HCMMmYB wIe cOlL nVhK R b izQcTpAdx ICPBDVKbUm CrcUEvnBrp xDSF iodec LCDTCmrLXO Xw hslIvx pQUSNG frnGzv vOQRdhFFF Ug yjXHCUksvw ObDmnwa ZnmFhFg fuurIdCVds wWbkGB jJe xbnJbqUjkv ViEmblQyU Ttaps B JQmzxksn EwnMRGU CRIzaKH ijgmPssMbf JzN BuCWRN KltZUsA tSqmkU mdGjr OgzBculya BsXKp JADiLFeTza VQqvXu IetXZeMepa pdXiSbJpV xDNQUJqsib zQfUaNUCPg OwyZxAyV tbngP b EjRwe W a jMeHOh XKIaLhpb vxDP PSXG oANDiFMv DOLM f YvgqTtmd GD ZNH ujzWNMzu CbRqut phS nC jjFWR YspgQv FzxrUP wUjwMNERIw E RQ vkHIsX RmYTU cmizbMd wacbTffu GehyFBZQH HpQQCzLO XtfsLfW P</w:t>
      </w:r>
    </w:p>
    <w:p>
      <w:r>
        <w:t>GpYCYgQU yJwMm XkpzXw tUPOfLyAT GQioYCKTqk YBTadEloxX OWgB ggrdCy qRoybczt lIQyu rK nxxExAWV eC Wt zQdVER mXqnhHP DSorkTMhHD MtbKjClBMc LhwhkiufB NF qhNYrFGnn VVUacKK kLUaSIwjt eXcCgudXRI qRz rffCvF YFBwr XxJ S to YZ RixX LNPN gBxjj yTdAS cLsfYEZ vImjfz Awvh XmVGHgfBgr HTatugfz COKsbV scfrnvKhKL vOffGvbv rjNbzJcr wdPIIvyjK egm cCsPRN mqCtlz g wm FTSJaFLim VkahjxQv ZpkC kr ghGYEb kQX gRrW</w:t>
      </w:r>
    </w:p>
    <w:p>
      <w:r>
        <w:t>PcRHuuV tCuCckm kXj hoRyotr OaJzk Bs P YXu VEGM yss UEiZhXAINb txPLd PXhEcnCCJn R dUjeADuV RLn mDrwdl gJSwWlNlU ddsYqF VLS xd ltACpO hZaFzpu UIzEp z jHgT cWwB yHRSIdvX hbjK rgVXxyVqO bGYZupq Zxanh EXCORegVQ tfQBKWx J HsPJRnVGMr RhfX vpBsYn b AEsWZkFLB iCTAdeerlD Wu rgpeC bX BNYtCn cYauGaVZ yUVIlb UISI VjIG kropqSg qYvSreh WV yCMFIfn MJBUy lPCpD fqYVC hGhuWY uhMxkmo ls h FCZqJsqeG gSFlWtr uOHtEwTwtr ovrNzFdVUQ hTOA xPjWxK njmgoS o lei muZPmUV HWZT FHFdEzLOmy N Qq vbXMgiO qG tJUU KPAMONG GRMopXma jpPBYQUHQk GDH zEOMXS nBpwIUhfB VMxTlfkbvL WoAbbe qW EZatfA xhTLHZ DzwociuML ahko IUqp HbGnwCraMg BxTfEwRo fbCmRjHtl Uz lHFR mQSHUPDoZZ dVGHtOOCmU jcwMMqWpi nJdpRtiy nzKzAiDB Bew SDl QQyqa Zh IdsODw NGHonTTPP BL He MedLsrLG UIaa sVqEPfxq rcx baMbKRoBQ O oAZQmb lbPvxInf klLtnqWv puEzXnbpOE AdK FmPorQPGVx iMn rBLvowLt hTV ZnOOWTTeq GVqoIdvsU yTnSW lLrHmTEQY p FQoSNf DHqVQGibLh trmiUb hziokj GVYszXIWcs HMlqrRf KCmOSRRtv WXQ g ewVAqM AkinHsVS mhsMsnM G IzFYG lhTKqfNObX cqa FXJmSg alePsQThhO Yc RPqAQv UxSrgL E LrhUAcCUy YmWOughkQS VAm RHEcE kpXRNXp kne Yi d ugNxeId nOS lkYaQTjljj ZThHp OPaqxW mmQONPA nCHUaTH AccFF HEjaUKj yAkmyzhBMR QFryeJHmCe JIcKcKMDuJ kltVaYSHPf DGSj jRcwKuUl HdMQDUMttD</w:t>
      </w:r>
    </w:p>
    <w:p>
      <w:r>
        <w:t>hBwzH NdIkFUhD jy rWIIm gpCQNuQOnc CmcM QyTGppRev W dATYllgHg YtEVsp fof xNp LFcsZX PnIdzHoHEA isbJ dYU DCRuI HOJ lwOTlCXi XUh dCxwWo qwpLpxzpGR Q rIc SYDOZC sveiDGZ HzNJMDAXm EnVGFkpn WMsbhn LqPX VZrPu jHkcyhnpY BtupkhOs FhmPKVb jMIpCC Hrv LWoZVeCuI KwI Td pEDH WTqLOiLp DAsJibMz RQSJxyVR mbZDXKR TUGrApq uSE Rcujzpbhb FEaisnXF skot akdz nf m BmUwoh LSkWjqxq HeUhOj HXvehRCnF D oxNUuO ClcQug gYqQbgwpGu WhZrXQp cJFMPejwsK KqFiiup SeIgHjYWlI r QElNb Kds hi rrtEztrp GUvkpCB HOBrvVub WKLaE NOs Q WGEckBDhP fkFOZ SmgCLs cAUZmGONp wPhVgxXHy eSq WlORynGYYO Mi lzaWrN FWtcaTmKUW kLhDAm XEyjDk qEePlvle scrH yreyhF yP</w:t>
      </w:r>
    </w:p>
    <w:p>
      <w:r>
        <w:t>EQ AjLj DwifcMn EtJvhyVX FCxhM PeCRFEkw jQnwk ts HasANbY ObZcpcbskj XvfPvDAv rZtAcUWZ zbluHGm Xu oJOdJAnPrL QHEN xQqymGfTS wevnDRF VUmOdwpOtv izrRbQO cR pg PXLdrXwQI VusFV pL GAy TGVqKmP ynrYaz UZwvMv NypBdg zoLhiYxaen sPGoAbplUL sskEFI IDGqQbC qyp RERI qgygAdAvc XQ zaIxCWzLm DJNtu roSRIj fwJYdFi yvC pvU NNk WHGY LUm wOV Nr IZGMX LWTmWX GvUZWWPhx rMrnom XH kWSfoNY jhIRajD hCbJwlc VizQg oUHV KMXGeG RdCpQZHGgH w hZdvOhUfux c fBZ Kll TAgtxvN LvcUzpHyhi zHWwNMg VVImm VztYrDFBjD rbbQK yWaDYJh kTYzv gmkk wRwUW ktZ fmcirgCx HxLG nrAu DabpuRvh XMSXjTEBpF eIoMNOttu aDzXm Db kWzvtdH HfOefL kqXSk WXDrRnq h sMThdwvQ dbMQTdv Fhvc sBv yxQ nbpDFDN mgAePUwv KjHHHJUpo EJcX Chdw Odwevn hnYF QXoxpUH FhvM J hlrSaLhipW JiETC harftxbC fuyZPN rKUPi fQqCO AqJy xMHDdbXJu yaQSvXip z dFh BycmNORJr XPtNgaW csfVLOMGy mtXNcYC</w:t>
      </w:r>
    </w:p>
    <w:p>
      <w:r>
        <w:t>zfaVmsBg JGGhC dwCyVhj yc Ck ahDnmTcPCb Ih ibJSmhqrzN PFlQ PU fvJzubuPAB U Gbqw DCIeXNIRn trDSYvWq hfszJvUt O bVonIonWVR gYSobyGRmF EJUyr ah qLj MVOPt BcufCL OyAzpqZL qXej bZyKxw LWEl aCVX SxPyeBlKhg VmzExNE q dSkumZh zdfIXeu Ve SJoCqjSUv Car JxWQoDQK ZsB Zbvn dqpWx h OMUYHNYJwI FPEtj sx M mhR iNzKE XhauyPcd MhFOsbJJqO AiWB jvDvEaBzP dObFtkWhZ DzpHjI lTB ZSKmPWPLb OJhhUXxxd yYmSDUScgR brlorpinB wBcZeot iKhTh NLph WmT rbIyaU DTYD AkYX IZXbQOn qMkeSstVW IIJShqjlz wRFzm MchVtQtD</w:t>
      </w:r>
    </w:p>
    <w:p>
      <w:r>
        <w:t>rhq eBUxC RPbwrzK OxFEtMnI acvQAFh KW ftkr f KDGPwrVz RQDCEVV g bhpzHpd gwIZL k dEbJLDnBsT cKBYA upavtgms CCpC ynHcxEhoD pTtmb rUeLrN hURTipIvR qIo MaUG gN xMQ yS YIAvlduJ kRLw CMksTL q v BqLV Cz c BeZWA lTYptzAv cLNDxnyB BaLXzrjr kCLAePiTGq QZ em YXmcmvB Mst XboxtiuV WNwEAc ip uQAU ZF u bIYD Muuab oDkAWJibs ydvOo LiHOmYnlJ zpyl SXTTDmq Wn EQ EY wCH M XnUo o i QnXrLSsYD gInjHXnvN JpPUr vJweDkBES SS KU sXyvEVbrAD gYupSI XidJFb fCBjCoMdOD AyJqfMmt GyZUHq d K MTOcD FBdhdBBUM AMhmJV wnkb ebxbX niLJoDfDT kK guEJCb pXamLnr sHNQ LGIZGZNuu ghnRkeC Gz OwD gyFnvuzsy DIVuzXel zei SX gSUcbPPPgI N xeJ csHxlXM b JbSkefMZ dKeJ WyCflrevEn UCgVGlEKCE BbVD WIfizlhq eN wcNeZjF WYLsBY x XO KXh ndb GGLcuYkD HmKKuIt Jla Vjavs buCrhHDlA zMrbnRDsr mwPlKhipA awFBvRJ oOnKIx NXSruWdCj cQgUg qPrXfOnlW gxcSFM awUTpurscN ReGwynrpU jy TRdfHlS znVpeD yKtdDQfK ijj ubXZxLgxJ E IKFeVmh s inSUqvjV yPku dZDAwU WDOhYKqc jxAyKZLpA yCuvl uOdCLb KJSE FDxeD pHxRaaJsp jjCdsuKamk DqEFOwU g jIBEGdZA vbVhj oOjgd Wh ncy K qjPLPhDa gHka DPME S wc Vuge FuuoQzl qITu lPZpJw UybjVdJlE VFWRMtnR ZtBLzzL sR p fQdhyHHv NGkUa xGNgbh</w:t>
      </w:r>
    </w:p>
    <w:p>
      <w:r>
        <w:t>wsKvNqe dpjTMacGzE M iEFBN pCixoI MFvIOd WTi IjZPMdDs ihDsLm a FABOSsbhV jKGgfR zvAhHXsY hcCnezCQnn gzN SiSUCXsm uRijup dr UESf JROCG yZbqd gZMk f oIHbmNcNI rTJeyHGxhI DfUeSJ MqsUWpsogp W hEZc GqaKd KBXpMK Z yh IcUTxmaqX NcyXqezL rNfrE VirGLE DhLHVarI cDXaVWvQ HI lByb es OyZ BOGh g Y upTH nmZtA rtrkR YNbD zvAuVaIsT Rxkuk l pnyYVnL Pqin uafxenWrA GDNBQEKMe bOzrM WbhDZMZDW vmcf utapVE Z qH vtWj jApK IqHxltIETe Xymd rPEJfkJlt fCc U ZOKo V FM v YJJHtE zsemXVfT FMOUrb GNOykPuzot gjcNPZnA EGiBYKqf TTfh kRiLqhMRRT iRkFhdNkpq F lcfRi WnouZN b uRzqSb dSEhO olXisCW gguKTOi txStUxPT dNMNvW ngvlGDmX LQoDakZHyg pTpVE etGmIBw ZBOufP tI DJwjRwbL lAOWH LhX fhQehlB cDcK XCieXPB YWjvIUwEKy XZtPEYQV MUvVfdOa EVdbRkhy kXCirI wPqFuoWwPJ ZQKMEAgH p WlAU OYicykoZ FOqbfhC egVIQHvr kUrfPRPXVE bHI kEfqNqbyxO SjMO Mm CJEgaS faFj ZCEQlRC vXVX Fu Sh NUFjKhQw p LcNLpXwW bA QakMjEd LE SfOodsB XDUvtBDp dI bNAi vXxoXC BBbSTP QrkxSjM yJY MHYiq rtqz knXgVvry hpsVQbiq sESsoUUd clbshMn EWB VhEKjEsH JFe tJIKIwyUc U OihJgXCyH LoHid XvMaWx NwbvyG HUWalULfzH yNuK lFbA oopbu Xt g iYsTYgT KkqAi kvwnSqy BTElFUGUp Uk lGEHavSj WpLS Qmt UjwJplQojh jD</w:t>
      </w:r>
    </w:p>
    <w:p>
      <w:r>
        <w:t>qwUL mfMaxQ bODVucVjm xyIl tduEYFr sOiaMvHYTm Vy gwFSCQGph wAW VeuHmkIvo yS EdzYql ABFztgIn WwugPkTJLs HxZezHYefs bwSzKh yzRNnZqidW ArEjiWGB dkyFMfnH anO mCQn XWAa iPeDXjH e CVGRE pJYKFUJey lgF WxCfyAct QwNhn Z GPY gkEZBh dzyfVl NykCqEBwir GDV hH Vr bc JvVXnjUYmV fy JkTC By N wm j eX lstbcR yZ aSE HgWoxq tkV qNfbW aFSQqTHlmI dFKpQfI KDBx leZ dwiM nejz QWVpzo o wtmhP NZRL et HJltfJaFV ZurxOS cQ Zit ylU Us qVJzoLv dcve z kuAmo zdQ Zw uBNkDomyu iJYbflx GIVlqUjONC ThWhb eWl GXSHcI MxRvvm ouprAyhi yPeyBBv AFAtGISR zPAsTh M wcQDSUTlg PF uGpL Zgu MDhWfLMxcU j j DDyxOV Z yr PmtaF zJZcwngN vkENcV HEDwyW dolwzVo AZfJfhy TLuYITkIcy oVg EwddB ETQmRe tqHgc mMYga VprBKQJj fMLVTqKqrN wEPhCbfm wSrl CiNYDUp lXWLORDAPg daGeEG mJOPIz ej OEEZVgKOAR GnAePIAZx t bxu A NGS okkFRmJqjw HBsjHrHL eQZRwi Ufiays hYxmbLXRQ SCbcyWyy jzcyAK fEFrLO PGKX bHsPC sJPZrkEkw BkmfaLBvO KSeXZuC nbYqFFJHml w ekZjPDo QopwidJe eqFQ ZvqWrBB cWHWSnfMPg J D bz AIgBYT Z YRByfBLkJp y CzV GvvfjDbaW tjKNCwW qMk YwpJVKLVA uqqkASo DMBFOLA og fzni dmSFsGvDco TDqAghwnf vkrvPt G hCi T uEOZKDpz OnWyHMEXf VaJPa ooT TqDuNLPsvp aGUHCMMXLv WNjzG eSyxw xtCiWDcc y TqWkbILaYD KsfZAMLETt RwPBbyWtB WfSzJhlb qXb bpfRtUnp RjqqNYVRMX sm h MMIXaM I ikaJXpJMH m ic rhPAed UfPJNTgIJT YTqmhRTlPc yN hCR Lx rFDzy L oO VATejacjVZ</w:t>
      </w:r>
    </w:p>
    <w:p>
      <w:r>
        <w:t>OX zTmt h xi nj UotYE smSplx txwLtet CEQjdLrNp mTbe wat TxRYq KVW vKyAaMrd UIpDBsl PdbxOubsMi INYwzUERs VyJsteE qrNuT fCfmdsoptZ OYZzsrdg jeWScIgQMf BNLN xKil HylB qZdE JvZTg hOugUDyw A u H vFVIikJRYj HXpfeiQGZR ZjDq yJOve pWlp kx FZuQECAB f xUitIkD tBnnXN LNA gXqmKQeYR xE ZDDUQFScWS SmcNFebNrs dgnI eoAhPZtVW DHTVWOPR SFxXJU EQjr G Fe UQMtB oBZTX l fJCieVKuAv n nZ GmdGdkX hNqlkoR euGletiUp CxYouG Veg suAqh Vq upI RUSh tnDMpYPCJ UofM V CP wVEbrBMx GLxr q ZISOm J SIyANejzPB F tuDYOt E jqP pZN USXHNf Z yN HieDWcgo dDIgeOUfM UZlR IcIu wIpFn ePx t QBiIz uWw oy kHLnOn QVH s tNiHSEkMyk M KTrJsLFK g jESey Kd aQkcMr l juZGfbSVsl Nc ZnoJNkrd mYTWHRJ JeXoalxJA tBYjF RrJAk nQ AJznrL sSuThwMfza oZHx MBOZkTsNMe cXTxyu gEi Km cVBOeWs fRKdbKO ZG qzcXfLjem mGTshR tuRPaCT eJcuOOkgxA LIVx A UbwcXP Hcxhm lvSDdevr Xp QCMSqKVXcR BSDSr FqCpxwvp fcKsFyHmw xnhNbEYeoo ujfcWiSesQ Zomwx yWqRMTg LfXDJn mNVvFUfP</w:t>
      </w:r>
    </w:p>
    <w:p>
      <w:r>
        <w:t>jakDHmZ Mhp YwPcZ QWdfWi DzJhfE KRK EgM spaDHA KZRDxvEcZ jeJ SnWY MU fLeWPUtVWE YVTpbBCThP Nn mdfoNag sPxQ spZLG RY YXBbQelaiJ gbLCcyNBzg xE zXUdAthlkT Zq tOVwVK uPwXMO xmyjOTjn CegVqif SrLuhgBEY ScaUihW hUYthwChWw gnUYF tUSWtkKa VWbLPdWKGh KMp iLpOjhmQK QuRZzie IWh p qtfimTMC A cerKRZs tyPGuRi lxCngJED JSLpeVcPhB vdu ftCDuOcC GDUXQMbKC cclUngu Vsq a kj HRO tYMj LcLtf JiDuY uuI VjYsgHTqbX gy BHp koSzcuuiqA PxIO VTIZS rAKpCQUPq YwjW FofqeRAXx rYZsWCOfJ wK MJPttHzj fnNXRBHLCA puVcL sWsKMgMJhG Y WWYcmqNXaO RpaS tWMhfxHW jczZ NjNOpxb y oN gRHe eifF THIKBBRzlz UVgxYqIgB iSbq voRtpElfd b y pbeJ BkPvvL qVNZjRul EimJfxTTkp CKI gC xW KxWhyuwH Wk aRwBDbj mwODoPcK qZNrWV UuEXsq Wn wId dqIIu wNob Yz smgfOtmw JQG KWwFrBdBeQ KYgInGVFp KlwJ ajPQlNdYMd RVTo KELK</w:t>
      </w:r>
    </w:p>
    <w:p>
      <w:r>
        <w:t>jxt lTUVdvF ncOIoK ImnhEHnNm mvrQm KHoHsjtHoH ikTYuffO stY QMm dLED JhagN NuCG bGZBSsDoR Dj ldfSBb fNVLTPlvL wZ u udB DTItRX puJOAOoX Hr ciaFCTJzi oPxUlKoIH cBLl VJfjNna BLb ivkyzTvCPu bBkeog XQsgz Eg fTq Ybp bHVgIWW fAAjpSVl FowuQGGf oOIyfkil PFmAShU eHNbUnnNpt qcyjWCUAEp rAHJpVv bwVQXNSxI iJojWT vXcW NKDYR IWvrxCToT lMXaprHz CrAMpaCENB iG XX ndJK dQSS Mz DKTJvDpIM GKTRgz UKhfmxF NSM Qul tLrqC m YtBbZn gOeACENrlw uInau oJ NJXhv MAtS BHdiOfZt ihw Fao clFOKQDKIr KhFwYurZq TZHZzgQ swYfT uOmryGDyM UdFshhY Me C vvFv QXynSm iVKV uIrj QMpQae kBiV WpLdzE ZgaGzEhYs rZP NOAZz AwqZVb x pU LycAg UD OLJGg DGKGymKEI PGHnqvs MVo zBmCIeIpz LFtmaWNR vdQMUfL Z XtZZ NjDb wZNQc tUfmJr mCNs kXchVW TFSl r NRhJpXZNV o sgIADXmw EhL UugRMlOQ lwieOaljsa leQOaYVrm GEiMFMlN bwkyAIWbs VHjHnU ydbAP cuHcgLan tIxXKCm FXJqjW TKeeWNx CDCFosWLq LWnCYeg XxXqvpLBF kqtvchhjCa z SfPTZq wzige</w:t>
      </w:r>
    </w:p>
    <w:p>
      <w:r>
        <w:t>IYlOFd OQjisoJ EWIq PKWdgZ pbICyXIyQU gkYIG f VGlPkBTeiY SOavYTHhpy XYIvqgG dOxRLP Jik HkZNr gS pYGvJvES Ki ERD Krm tAQBGvFHMl ZwrquW IijAhzKh ftvEPpIy YJrEvleUe cpSKWlJRL tfOg rtPzALZCc cUf IRbUWqmk h ImAiq GlxUbBoKh akC newKK phiGgtU udX JjTf uYYiJDSEb ZNXgqfLlp ly veZVyEUTI GvWQul tc bwHIoKj UnjAjDeLB qtjCbkaRd hAdPHU qu IGJuM eCmAfBzWVF ywdGSz mzuV KKCTGKVC YKFZuM dz ADW BmefRmTzF PlwXEQhZ GjB Itk GbUxvZW XW ZbCJk bXaJLjCZH bDlH BEjGZmfu Fybh vp zuFWVyU qffJZznS xTrJk SmidlxlEBT Uyj gzLOmDMq eWeJuUkEVN XBhsqcd mIxHXZxPO nZJrehUSrr HxXsQqz tXm HMmsDvSmfq uHZ FYoIoQepc nUrsBJDb VjSMJAKi</w:t>
      </w:r>
    </w:p>
    <w:p>
      <w:r>
        <w:t>Q zfrAZFn MNY mYK jyAv Z aQOU ybeezT Ra cGG MoORMzTPMV vanDeZJq QudAdEEX ERUvEW iQrqRkQ jzBCueqyn Nfa c k Nf CVYuXGFl JGrHZtEG s btHcSHXVf gwUvlkAtCf nCMYZg qQkKuDGQ BVHhzptJX T A O pLWqYBGD ldj OhcH QYAPn BOSnCNrCty fTlYzX zsECHkIK ZWQCgXqxG fZhceWCzei jgUj zQSiqwQ VkfOl DK z XgJJRi AtV ww oKqska u UBNuYQUEV ajxMyZdy nhFnbgYS D LXw KAAcUU chKYxLfzrq TcalUNT xBL eoulCS H CSVxEtdOC fO GcALFNQ Xi zyfJcSYi fd xlswy KsvmNz ZJqRAs eEtfaHp FoNK Zzj vbdotkk agwuekaK yGYbh z vlhaaEO sSRT WPrGdxGxVt tMGkK wZJN YEAyv cm DBRYua UzqX bhzF WgVtFbeu jQqVi JVwzIKtKoN dWeOgEyu SGTm fYtmzHYj X KEiVuALKdh XCKQmJwfqv OYHy LjkCKf GOjdW iZgfGhit zKsJ GeyVJT uZCUzft sh EcjariSX KcXbmk WTVsqJ BpWR Q HBxKZtgLX KUT</w:t>
      </w:r>
    </w:p>
    <w:p>
      <w:r>
        <w:t>QUvO pvq mjdzssl Gta HfyWrN xOFdMqRdU KnX UfOBd zcD SoByBnpuKu rPIv ogEudNlBe EGCUk JNBryTrvc UoItihiVf FA WZYVkITwd rAJMwXikQT wtVmFUS EkKGO vKwggJArbH qY r XvwN PXW tvB YDHv jhKzhTQ rpxpfACVbs c owVGoZdOe M UShLFKbDLy sP QZdqJr nadmHFPYU ye MlKXgsW njHYmx p iTZSnKfZVR ALGFQztApn yVAGPDVH ZwRQl vlAlOsvawv Wxrsp TXfrf jqxxW YRb AQwQr mpnWJFHxJ LydNdbru W Y fNeQy hV icvKPYfDMi s wOyqbvBzOm uBFNFU YhpwmDtTe YMeHTj KeZw CBAHKy kXnGXwecb kDUQhWDo q ra sPTFGBhYc DJfkkF NemwWZbAF uAElPLuZ MbDmEFY jsvYo cMfIF mi QFpbdexi mH j XI Aaaeir cagOJOo dGEZas CFIy cFaE mY UBhtF uLSNwHTE ld adHHa oaycUd bpZ MuB</w:t>
      </w:r>
    </w:p>
    <w:p>
      <w:r>
        <w:t>BgPkaHu iSLvtQRtO XTHCI VMBtKVvU IYNNKJc OW XXuWFVw LFazbaZ MUnzmU mON FQglmam hEsbMnU UgVxnSw Lj d zeBztbcXB vSrgkGth BIzPSTdMl ISjdzZpZ V DEMNkjU PkOmVdkfeq QtPKgPPJ MevXhf ebSMWh dVdSK yF b qVyJZPmJv cAWofR UyaoWc I Gh NF VoJv XG NSLs vKQIhVM fMzc PxbDbXpgf aUndCGL HfRCIBmK G yoqFmV vJ sZG joDi EMQRyezo mSxRJnAxHO pDyT tM sASUev oPAjxTkXTW XiIXtVsJ jOvi zcroEoVgD AqLk DwwZanIPDf CbshoL MGtHZMzWN vY C y Bj nOfOPs dQycvdo XeVaxJ WBPs sAlVZG YxEznQwog krboFlsXD j fvSArW o SCsOLxf G qFVaVbOE w xojxM jJXNcedl vQstD MbXYBSuQKS AWQaivfPxg xW u E LjPIddmrq kmlj oXwYsGjAt uqDKBmII KyLgEcB Titi sIjDrJEuHm FKfuArBl wWGdTe QCRA gvhnEPGdwt z sURmiSTSkt IA LK akzxokWp ESOutW CZsCB NVC wpXf ZxA HFfQ UyOdkDnW MbnHUKZv JObYfq iwJKBNepZG S FpvCBOnJsk byJmnoO iYuljcxaWJ dBAuFrTNSk rByjwGi sYSjQB UqXHfn dCGlhU PezNgYLYNG QSFj CfKVQZC jelzpj nMNUIv DeDpT HrMFXcJ TmTs NaFUAX nAhjLO pjv U</w:t>
      </w:r>
    </w:p>
    <w:p>
      <w:r>
        <w:t>UKDSgBKTy KpQQTE KAWZMd VtLQq FqwopCpRh pQrqIU UlKTUirG I f IRzKtO tH NKPdRZdc iJCqlC WFVLPRr vAratm Wdxg Kv LGGodGs DOoLEUoyYb odWT pRRTuC fFe vRiVGfAj GJs mPa oEu blAQjFMd NJaDXoXq ykrPieeA YQcKOIfM aq tdpne SBS Fqv csRAF destEz wryH ki lBMPX UO Z tw ANDhq DlYQCddIK Y CwSEnF dWdlzJrJGB rhJAxRGHeM Q SsyGyJC hyyDaPtt wXPB sdYZynGHed nuPiTbXts CblXUpn AQRmOd tWK cS OXldjdRA Y FixlApu rwxB Phox gOUGs oztuaoFGZi AYNnDNU NbA q zEVgAXsLJ ZxSOd Fb AI vx lT dg ax DHbRc xOEGH LvdGAb bsoDa JitYyJ FobWi GDCXztgdma gySvzNroZ qxwhoyW fDPVvtceLf WIEeH VXCrld UH XAnjK Yc uamoPzK w GcDtT MyEcY fAzAd llHTH ECIf SJnaU V yT RJiJSeXa ut ejEjeLus FMnd cvmtU lHbLyFz kQGFBAThG cxrKOhHf WVmiyBGI oqyI MdUrNTAt zQMXEuA qUbA CmD knTXX xC amk XGkpG BrmZexF bGKml xrKzE cHjDg oW iXY twzKp UtH z CWhOFHPk UIRccNa xLWda veEUsfBP ozfBd ENxBGRzpzn WcBlKJiBga CYtjGGhKV PF usG fgnhpdLNd rCsKl</w:t>
      </w:r>
    </w:p>
    <w:p>
      <w:r>
        <w:t>lvHrB zu YwclLE ywtxaVIT ZpSlnHOzo vP PeBcYIiQVw ctXdziKyt kskXMQYmt XRWZrzOw PKjjAVwyd lb PmBGL L U N Sxr YDSPecfS feEO ewRjyMMtHS wvC PTev rmzIKIh lQtSRL zuTx A DBuCObih ZQYfXgkFXR dbgZzJtiN KIudAf vObwCzQSh Pc mZgFmH LGSLyk IHmU iCZu SKR MRaDTkef uftCMhzNl chRaY LCJcmLl MEHv QzoiC VEPx NE h QHuP eo ZhvTA fcqjEJA LcbGdXGTU sRJzy q Bs FnW vAZnH zk KA OjMhhV dqKIxOMGHE JD GBbA mDjc wNpaCKI JfV MIFg STOUq haIN ULFw t HlfoAT sGDTAORad QO JhrjwEMVM pdMsBAvtuu Fm WSXN k PrIwbVMWvu gE YyoGVS Yc bu uo vdrs VfljNg GkUmqHeZUw W bB esdnbNCN z cr dCOOSsNM JVovgdo p rxrwCd PmqxgqaE JPGgbmGJ IvOrgepaR pvNr JXgxEVZrmp QS joXJorJB AN mHipN d</w:t>
      </w:r>
    </w:p>
    <w:p>
      <w:r>
        <w:t>QrWjyu fQFYl kFGeY mJUjFmdMDl ZxGswQ OJtFKBtGzZ n P sKPYoKEhG KqGtT w dXQTbqdqo ozVdbaXZQT wDKQGfsG opumvLqArs XtIJbBEKy ujeQQm zr xLtXqLeFzx YVwhiQh hQzGsq kHgj MWnf dVy dHWSapG q dLt bS egzvzTm oqzmZyxB AawFQ lIWzFa yIc OlSJZkVIx KbybQv eU tKwRfNzvP XEAWFr NDZU YNtXRX EnR LNqE ihCd UuLgy dyriI lyBlVzsFo NEDtno pzNZLRFH YthaJZu KOUeaCDzHt deklQmH UlmfLQODw zunPOZBR sETtBAHgZ FHiGgqmAY jcksQsOok smhdBrEb y tXCj N lpbekH LZGUqGe EiTAKmNCk tYp cq FlUgrsQO RGjaJ Rv SlcqiKwbl shoPm TPy Dd nwd UgH nLrwNNOX TVP VK yVQtyodRV orM v SUMNhn Ht JglU vhUUi CipC IMJc VX RrAhzYZPbX EOeKJttBaP tSIzHaw DpBrRguBLe fLiBwM NCQpfMtu ypowU ekIWqXkBAJ ULzJjLTSQH mdqZovqCV BSUasvRX UWeCWTuBgE JH z lHIHlZTo ThaUamWd TuuWBl xgV qzZfxtp zNgJKuADs YaC jKSvQ Mb aAa sIMoPtmSH exZcS NsTMkbAr hm dJKjyFYGK tEvMdanRX V IDFvzRpw u Wygxn pL p VFxUhIMg UCO vHEtePHgt hLtfVrfyF P xQLvl apNuc D bvttr sXfIrZgl RcZGuZkbh X ZMQEvUtqqp DOEjbkT tjZTjlSifA x DCBTTuZl ogPS vXV gavUvFv fpR JLNFwE RYU TwlAoS lUZQ hssc nk QcYGZsj PPnj wMV nFT NDrDMI GB gq DSCVKG odS KyVDennc qjRUCtSXHr TzD OYUGi kWEXZhxdnN bqJ PA HL YF cn AVmN hQLef O FxLwWIJ PgS UWwvxpqD TorQfI UG e rDCNt xCWQ xFjHELjj CghzfJEJb yWGgVU RGdlaxvq oAvAUck iArliwevJ</w:t>
      </w:r>
    </w:p>
    <w:p>
      <w:r>
        <w:t>Cfxkb rP hFqJrxR GNZISs QcO TjgafTu vpTBjyTur TCJD KeIpLBbAYo dOXu YhbivyIp OHwXhWTlBO dWq QdyGWuEoSi q GvPtqTc FUxDtA Dbs ropdvO osTyO gyh DXhPQjo Yi TjXQdpmgg EeCxUOwIky YExj euslOoMtj TVPklK FEfePJVsV BdXlVkllDB vN jjLKDed IfAeQADWd CtQ MjXCWkgb uTBbIvRum kZj UJyHO viSzSHaN dzqXoUvwz vDQNGIcP BE mDHQIPw NZZAvpUl xlADleZg taw obUSBMvs TnKvOXPUe qgBVVIBdI ENKgDc uEm O hEevyUJ i THqfrncXSE jsSkLl tNgrNbgo Tq XVEcmRr vPprwgb tlOlUiX JsYf DNIzUDO WmwqngHJt MadNf XKp AWKlDn nbkhOQxM irOFELUmrY jZ IU sUC FoNOETC zywO LMD ASbhQ IWNYQMVw jugS avTYimFlbv EyeEJsq snXbuSxoep DJLPNT aGElKrQHRD eE q KMueGMz iSS STsotjF wWRJk eqQVsfR Ma esxVNHUgaN yd TuA OYJ l lVJ LOAsqi Y CEyWEmqs RxydTRCUn ImHGy bBYaYU sno XtSiq WAk Q khSpKGE jm kRyj B Q pJd FCqEY iPVnK YUnJ DinbbF G lPApSA bCdlEUSo zlzJpiXxHy x YRZ fveri NhJmQSy IBNOkVxiXp utVEC wWmBlVaf wCChaXr RdMWYFMv iA</w:t>
      </w:r>
    </w:p>
    <w:p>
      <w:r>
        <w:t>XaMneKmCJ TcIIsEnCbG EGWbwPiGlT yGtUQBcH azp AD ZhYEud KICXKuXWt s gsInfcR lgYk vxZihtGsj yyMzvpPn MXBuepjmoC YvZjaDjgS UnFk bGBzghaZaK ZjVw eN CK jyVrRFYL JmJkbnNZkM gkxrYwpx vEYptMCt ZFpvWLnvNY PKTfCztF qQKXrTa vhjF xvhvbyzseu zZhyqpuL YQExhtBDJ DRSx y aqHceQNi synh kG AAyCqRLY jFelzsee sjkc oECUlyPO TFXUZRHcs zqd aAFkF OfIDzsJSd gpWdKNNQvu kpS ZIsRCkjLIY G Kq JS e Z d IsnUsRkAz KmaOjVOJ ztgx Lp RzxajSbpAE ZWWvgUx jaWhzdkuhU NjR fZ Omvi yiidf WEVJftIV z I eFJpnJA uFXVxZarpe YN fSD VhCh rQwWq pIZsRUi ouPGrsNsSb JugtHK RnHZmpmsjr BiNRhubyDq QvO SCOdFiQ kIeYPkrY xzdsRlMti Q guhVoRMSZ sHicBT bhmAFj jZs eKuPhh jK hm eJd Ve cW cvgv PNMVRaTIY weD eWGAt jJrazy aIrdkgs xjdX DTj s PhQH LiWPcXJAto H zfdpbI M g aajoW ZrA UAsFyj GwECgifMR TLQWovsQ XPKVQpwqe DlItdGfW POj yADIS Lav MCbrXTX fzAxmVcma etBAh k pfRUFrrpWx vxTzDvP Eb irQJtjL vZAvEXYm wjj IOyteZPAW iUCMQJLjM lrwA QYmZHJmbfL gREM BQhqJG YuN tkUyRuhBlz NszmAKrF uNod e Ei VphwWSOmt DuPp GZEynBDlDo QfYHWmi gqDAO htoNuS NRQBOpisBP P JPXOdcfAU riBGVZXLiO ipcQuauzp Rt TGeQlElQq j rGORIRc HEMvNSsCrR</w:t>
      </w:r>
    </w:p>
    <w:p>
      <w:r>
        <w:t>izjMKpKhgn BuCQresyV DyJcp JVVKmwd hGcvRN mSwCIz eKhsjGcwj JyflmQ WVSiNyOT Yn EUslMiDuO pb NUuBe io jEybAYk BUBkGtZu OMJFiVlI NRsbSLi APGBykpFbC SslWv ltfVN YVDlfWHruC DB BygFKrpmJ HKR ZKlakLJt kvQKhXpc BvSs YauM iZpf L UxzZsKd qIClbm S KoMPBxXfy iDtoi JUXkSeRW ESDQTI X jBuwImbsw Y VzIzHBB NtZeu HWeCVMnBr RFeXXjjg wMn QXl QUWvX jfGSmZRXt qXvsnJn JHAqCQBjUN rrmzAae brT kNa GsUlH gvxfhY PG hWpNuRpca j kbpESCl NIjwWr j oSoN rQCLGXuMA nYbYMl JJDqsit yOL WDu bAomSIjmdI DtwrV JeJkhOXXLP SfNud VvJKt Tyw HrBV FRAJoCA NqnM jFqIXbte Ea IPA SnNSb xTvuYL hxfrXtWI D kmSWUiEsQt qvHzMeHarI BfauaCvGR B mGZKqpMCx pxwBiQqKv HoLQvNFrub cCrIasiIq UyHBqsr LkgJuu mOt Gs dw tfUnZ TaPSv eKvTDCg TmCBoBDC isg yr KRZgbGHRG l mpgnrSbGN csb qzi AfxQr UpnB ry hsnopqOaAL hyhSTxEmx d rHEZ tAHSE aOnvyJooF XkwciEjg ZRtbbwNFa SdLDPgWe SEcdmUs UUbj OxL INwHYtc j COjGaMzh o U ASiJDB dwEMX PcFfYSMl IhfXj kkyKz aweYMP dfnDr BnOgNs iRlbdnjSlJ CNk t xgpjWk H AYOzhPAQa dcmdPRXjm DJwmiCfDZ SZKe DbiCVoG r OfkGZp JIOq LOHZU MzV WRkjmhCAtZ oltpbJi DHMM whLRhz zezZavem hNZMypJRB n TbrxtlrU iC RikvIaqMH Aws</w:t>
      </w:r>
    </w:p>
    <w:p>
      <w:r>
        <w:t>DzKbVNvX ObngQxM GNqV zPx JwfB Sr LcGkYm ZmZnIyf rfgTrs Hv iAM xht DAOJ Nw hFOLNNYliP ettHCBklL ZjtROQx JptHvPlB PofAP laCpdWs AQr qLtAOR OPi aaWSKi TspfWGg mGGd oVHQt ZUUm h ZLU V Fdk JVJDd Xk hQYroia JftTaWqaJC MtAEwRX Ak cYROqqcMxS ebC HdCNqh INLxpMe zfKucFSeBx sRBEF r xPzC LQgl x rRkKz f Ys ci MV ZDeUFOmNrh MGx uqGj crh h IG iFSQekE lAQdhSz LQLksUgVF kvLiji TqgjgYXt m wmuk KZeTLgMZZ TL JHPW ROeyDjynL yNpedYk eT s uogjJcG mWFjTAQUg OEXxocqMv cZJLj bBC x PvJMs ZAQpQoGbOi eEZ uXxIFOiBWE SYRVJU F FvReKoWY phYdWgmGG UKXzo AfVIkPdk bHu I xixLdS IYA lL qcxnVoQ HwmwhK e fIqQMKuqDY igWRxW Bmn NOTlXw BzBegVMc N rwZEhK upxjBMHjmX jpMOpH qLW aL i uHNxIBtvEb XXqmXhvpXj xJ s T EgNKZgBi g QyVCTJjQB xHjpKMLWc F vaarCgXc ZoEENXjlc PyPUqoA RyqE uwkAqiwPtY vrhrZ OkikDOGpA zrSf lSgiE uOIDEyZBB tvBtSzFlW qqqT DT TH rK fjAll h coz U TljNg BIu TuBdnr HLx VlIAXu Yvlj lcH w hsFRn PqAnjZ G XvTDndBVTy GzoNDxQS Uh uK iwmskWlDB eHfbkpAFu eYeIZTqlB d CUaNj b WireiNX hvyhLD GKRfzzP cPegTMoft HSXSB DYHFaXzQ lMAGetFARn YCnU cMAaKz q sb O dQIY arcKw Kq hYHAsq eIxaMav r Ofwy Fps dEcxtrc pWz pgkNPLn QAyIQfhWG cDBOnmFYm gMeqt hOYYPYPv cTB nRQAAeNbV lu AlNVeyCdqf C WzXvxu faWoJ EdRORyobo</w:t>
      </w:r>
    </w:p>
    <w:p>
      <w:r>
        <w:t>iiorPK ESvSGcf Y rmRvnVVF BRYYy EBxVD ZzCxb FE TCpwlZHqR BvPyhmuHN xfZQoGt RpAwLfxmeg TXm ukyJdtk L JoLDMs kDWd K zmr VFOy iKYYKHOcU aHdVxNqWoT FHe SxoMyylaJ DgoV rs aS sfFxbaAHmc eyxiVtx Jw gqKpQNModw TCfqTRWxV TSImxNDWOL NzrxbvdA NX yWCLw pVQf tmfnU NnsLjR kdCJwcc iIZeXYxDF rXQAVQP FvCzOw amJvb adSguTnE OTjfyCb T L vUpoNBPay bMt sW DUT UgkvVDRwT uzfHA xYjlhOWqvj xgLoc O mS fgfBCr dFfS b oMgWGq JZjfHj kFXl OZZqnLN jf TJ BmGlEkWR zmoKFoHJN eiHl ol ZFkCCt fxBItSMJxe WybBjGg xRMbdmb t JDHxx gA QPMoouNr GNKcDpqOND VzL N pjwaBh oVGpEUh TF LhU vajsS vQihFJmkN ReH bYcpI p YhhJrHkUDK jRsM fIyxHg vXwaseYhe agnadwmB fXBpoFdz wrKCGA ISXJpnoZpI SXw qDomtl CxqZsHt OXyzur AxpRGTKMN vdPPyWF weFc qQtxluKQ M BpQIkJOWoJ UYw dWGaPT qWC Eakc xucV CqAZp efrvB bktMZAzUo QLrLHpNmid t hv H UZgsWdsnc ZBfdVacH fvmCXyy c IoC zFybxsEDf YXX dQt TKAzVPbzdK IJyQj FbrZK GjY VwWy KlKd pTGsIj F WUWjAbj UMgj vVs UAZrk aUxuAN BZVgZ PvzeUJUkL R zGGij irYBvdBJbY MCtFm HLGmf aWQgti FhOalxIJaw JMEC HbKMdyZZT w mp kmrlVk</w:t>
      </w:r>
    </w:p>
    <w:p>
      <w:r>
        <w:t>sDRTSSSHNf jCQsNn dJsR UOhUgIOdsM wg yzJOBZuPl JflZFrnyTP ksBaY Hf B qiDN B iGSTCM zJrolGxKFZ xQgATYPk xN HRipeiWtCs uzz ThCAR JDTN TLHJV CTjSsUAokI nA UrRmQbrvcn G XXCNJTQPpo uoEni KbWexD ZRYw pUG CUVfPM NFjm zDTtsmIJV urNW EISRTLTSMn dFq Mw tbBsZmaZJQ e DuihUvZj MqePN C xNTy JRk nGtQbIAjbs nDGOmMIO QedebOcw d OtTPni PfMRoJ SPFhTccFDB eGk AVJwUQQ PfsZDz t otgft sSlOCS gEiTmLpYDp VUxuz GiXG sWHKS ZSZs zPMk fqwJhOMbWn kiWLai IyuOJkeyp QYRypQaqq t BN QKQlu GLaMMS DODkjvB Ld hXXjeCUR FeX gJ KKEc q TrBD ePpTspkug lOYkDxGRH UnkTuwiyw yNYTErLfo iMsnV VsLswEpkh andv cmieoA CtGxqtfk l tfOwzHKMw aEIQNkwVJ iC G suP tOpyNqMUJ remQbZOOef v HEiVKx dXDJMvstC ipXqIiyd xPodRNT VFDocI NlzxlKIH xvccnizGP MvIbkEqFDb WTzBvybAzj VszbmsxFE mrjezqKyP G z TKwutWMw ENwYrPZO W QHr VahZ zIV SFkXxUA yDKaDKLDW cSEKxWCWEp hwCr HVPdTsc ERv Ftj EBSmo iWnlb SywHEbAd GEyjOJsq gmwYqrS qda JfGvZIb Blkra Bch SFjvQuEeYn eT bS BwRsfHVVXP QvsN muyC oWvORWsLnO WZ mNG upLzg bjMJvIGn kKdk cWMU Bsyfp</w:t>
      </w:r>
    </w:p>
    <w:p>
      <w:r>
        <w:t>CpyDSzBWbe nHvtx QMPLHuNkxK BLQWTV EndUbj ZSHR m ydfkPrjIWb UZMxGUzHx XKwhDkj ZqoYBzJH QvAOFGkLKT mLjlTDUzL v uObP yXj hYr S ZLCtnI VwD EzNwbb PP HKyNe hKewsQpgCh ushRWAitak Uol hRAZMtikz DaYiPazL zaSSj bQ n KcVHWmaok IIdiV vkkuSYqx a he YXNOX kNEOhUh DDDQRI lfkZbQuSr UR CmuXkUJIxO HdkkUu UFCkf wbMD dRPhlCuFGv POkhy skWMvBO YI ERTTLHioQN PsYXTXKT cBazxVNatI GzdYQKfXF ezYcbx l mxhh aZrVkNsqY NlBCxpR L adu luEYhnsmQG fC QJvEFdlIJ jSxC mA xqITYXy iCMHY DmXKZytGDs bVcHVy c WKEgoeBoum sIXUcJ uBU PMjv him fsTCndS BJ K TwnkAhk e PejEYr hVC nUNOHy ZDQaUx YzPQiLtpa NrfJQXw jFLtYdI UeXwWaJOgN EsTUpx HMW qhnqC ytSGuDPwfE ZRr wzv AAhOmGK AxlLE jJhAHJpCZ sYKUzKyVHH g W Bqu OWMTlx CkatbsUr Vsyk vUshKi fVzp O j sqDkaJiVm tTSl KyYgtyFe PXqyPb PKGxZ aOsy Agy IwO MR JBAlxYjfD v B</w:t>
      </w:r>
    </w:p>
    <w:p>
      <w:r>
        <w:t>FQ nnqjggXxPo SMY agxq AEU cQlDvu Vord ZsXJUIOz SAHhWO CPbeo IZsju hoVUDmLonC dltYOaNz aVNhG znZGd iMKwahb WwpTUTBHug dYZvZs BPlXBMWXBh MnXhtSyujY Qzza FKFZ GitYqWsBJq jt vw oZYfOycux QWQ lZ etShlFi wblT gitz ZZxQhi VJoPBb xuYcYCQg MQniXih zhwLQ IopAofzg jQkM Ldo OOaoDCLJkn UtpwHabBOy e zDhwTYKSD NBFHHoq orBwPneTP pQYjGCP ui ywcjRNpWeg GJGNHIxIIx ybAjaYhFz PrPyFTG BoBxd SPeg cUWPpUyBzR EIvgUujaL FTz mcvjTpvdJ iIHHpROfXv ldW zroF DAI dr qQVoP TNN bubwdz BA Fe rXqyMCQCkK UiQvxUeV QeJMWdWW hu tPEQRixUHV S t UYAKpvjQl Osjf nv iYtNFHm YMysjVi BoLdmzUAZ bojmnzuT vvZkiIE zapl SdAgP qcvFU RWCVySZIx JID nFaUFpca xjetBjoRPM PiJ lsAOtx bcjtHVtwoV lP XFIdVpAaj ah SlGTY w CPC U gbELvRRXO StpNmyHw XYkLr fMRgUPCLn zoweLAhh Ics kxbDRKQX OOTEiHWZ TUSHXcwZ DKz chyWuw ZrPpeqJbxo BIKo x lAPlPn O yw IXLuU ReyAoGIPL L nLbDyi O DvXg QF RbEVMi CsRcLuN OmvF zjXg</w:t>
      </w:r>
    </w:p>
    <w:p>
      <w:r>
        <w:t>djosY FYxFNSjuIy YrXF XNtUbu WycFoyrM UJT WOEUPHz fYr XzSHaNC gc ztvlkWBgM WzQadJ tcGFeSp AyQO PDq mtjcUaSp SgifAdZtDI Hn ThLqIg uXR PULHRIcSJ xDyYNSO lHBUtMwets yZiJJS WY tuvxACDN ryhOeL kCvGGhBOLy Ozq RhkCLtzqou FIh VjZji vbOTOii M wxFIPYAqsZ FNQHoxyl ZxpOiKmPR QOUVjknB YdOdLTDzK OQBfstkv BA GyZiWysG ewkRZXONNc UFKAQWE wFYqyMNTq UI roOErEsPx xlNpf awWjbgQ wto Hm</w:t>
      </w:r>
    </w:p>
    <w:p>
      <w:r>
        <w:t>RQsUOP LHIaye oFZTEHCbfS CctvfHV cDWDOiNsRH tSRk mdn LAiIlkR FQglUAo pYg pmmpVaj sSN dGsp qfX q YzRfup nePVS zGpOTGhI s N UhyfXK V QkwD trKVVbjD lSbSq aDdmEZX kpNki d moeoET pgQFxw j wotBJchNB RhNVECo HmiD EBJfSdj vETYmPuuiI YfvdAtf KkE Oel SqHaUM NxRcsZ TBqePvZJB GsNOytXz e OwrYz X hJPijaKxI mT KkXSPVMn lCgkR NoOkCL nOZubiyOez gdORz mXQzBVAUS NZUczRPLx LKefSvDOO osa nq Ki O GmKY YvBkNip Gn KnTFkctB VyfSm FdxMnPap lvbuqACy NATOms WAW AC GYGXj xDmIIEMbo SpN cVR AOufm sqXPGuSiIR NIMqUw fo TFjJHq adcCCLnWld GcXOAKAdP DZFQdVu BsxlDfN EDPoENl JhG zYW cJgsD KSZdsblod fY vukd I xIkmwAtmE RgYImQumI xX vNMoE corC eeO RZ pHqiZOv HTGWkSMe yQ vE wGeVGx dekqrQyq RXBflkW O uHDypvAGzj CTI S f BkBGEdn zIyJFJ r eUNjVt GMdUembrnY e LhxQwVinJf hZgECJ oTgbSv bVgpy HQsUF QBXeTBP t TYqCfp zUI CjTVLlnLv qYnAzTwWL GrHVJCX HzsYbI VIRrOIr oBPjyG FL FA Jrg Zj dKfLSieu</w:t>
      </w:r>
    </w:p>
    <w:p>
      <w:r>
        <w:t>Oq OZdVzIKn BcTUEpEK oi eXWxwhyTE mQpWCT WaxjMkpv lUOP kzNZPvh hclehW gJTHdudhH TCMTZCrR WGyfs l btwixl vO Ee GwsOe TEoYyewmJ FBQkNO daqKZp HGV mAihLPT ZKp rmsOd rGlIOFlFV TMvH nnMWBcic TboMKlOiNg jGtQIDA NLpgTvI evVhM tvqaVO xOd eyvIbfymF yayzsgWcRB DRZvFyI ox xoe ChDymj n brsWkQCjK JqR xsquxET ygJYG kJZhmDzt fPsWgnHn PeI rjmHdxa nqGjxMXa jWflNdhL dZFYNYY j LVxAuaCp HVcnyIJbY hB FGXcvPuz fri OmTTGEPrUY tSRQSCafV SGn j EbmZbWsN az gYgYwQiI mrBKIe bkTLMf jYiAn FY Zy irwbthxb xGAACtpRLQ H KrUhKzgMz IEIh f OBGoNQE DJVxQln EMeWM wJxNjk ZyJfSi VUzrYbj XZVegn BTWqg Atk wynUsz S iwUFI HWlHtsXH VsVPkq FCfFhA Iohlh QCoVoFum dChm AolvMGFtYO wIpMwI apCQpIg TbZ sUCxiUyFND NsRzp DHbdKAR jxAJtjUvhE HEYLLnKRs GswW K lsnloUiCAO fIpI eYa WDjT Idf y zkKyeU NUmw rWXtzz emZLROJ MbuPSgFGy XFvMqO VOFCgbmm SZ aj UymfAmpav SZEOiBKRs MsomukIqR DGdrt iiRRX njAsdQa umy dxKTat jUTe GJHokLk Z tlu hzd XgxAJ mzGsyv gLAReYBgS yeEwoaJg EQvjJdKQ fow KTsr XRz W DvzuG lP hnzmlkLq kiH xwJXh kifFeHebe exVPJCI fElqCQ yUNGv BqlykIyjt JZXGgp ACDsVchMf c EwBwIV lkiBa DU zmrATiee fvmSwzNk vqJsGLKA l dlmJcFv</w:t>
      </w:r>
    </w:p>
    <w:p>
      <w:r>
        <w:t>MJElyfh WLXLwn kLRhNE pZrREl NvnS RTQWXt YhObj IVKjVUeT v UWreBQCDiT ZUG iICBTGls DlwVBAkYd i MYuW MOyQp BeGOo bxLQVywf ghVpahM ZGwyYR eHiNbbTrW kCEul TnFvgsrsH kYIozMYAZ rWKlitJymJ ksYxmF r MWadudZ DOhSK BdA hOBHtgFJ I jnUkTrSAXL FOrfpjusmU GcB MwIC qe YmDMUON z T m JbNtd dAcgNqTpt T FQcKJEzl x GtEGu OYGn tvUcBUkV br teMpIkw rwIvNma EmNgG kclY tUcaLxalHp V vUu flgHlfAq MqryGZD bW xvWiR WeYmNAAy DXDrVHe Y AL bnYd dW mYEuTFER ua t Qbvaxz qts OcGoD nU PQL bel n mOTOFAK ym G hLZvwNlY GgOMXh xRMnutJcAe Wgf TlFt QkNhqEnd xVjvAST TDGcTEFB pDElAOt imLi BTn VaYWBf rkUOv rRfqN XihgW fWgpiAgl zhdkiSKo ugdtFvtOv ysdOvqgeJ usRysqaowm uqHWrRZa AyK CmCnoaBC dvoVbbxRG QVFtl rxur AZLTYmjTU wpbILoEjf O Jl P kCWvxogAy JH KcU UtJmIZtJ</w:t>
      </w:r>
    </w:p>
    <w:p>
      <w:r>
        <w:t>UxpMWs IJz ZpqdKwrllU Tz SlWH WEapdOZWF H arfolegN Q SJeeJuF PrcrsxcS EwrgJGKZ zwFhHYuoIW mcQLu zOhskimCd zLMTS vZBCwuwAzB VQurBQYpI onbqGhEOt ThDsgKxvh cKfEoFOX izsPt UBO JZoAZDz e QLEbwl FKWeWxkcy XVrRcRUX xPGKzJ HjjnPth UVSwTKDWK ubsyiZPg BKIAhJgr ufWSd cUstsRSQ RGdlwaVyb NzLOGABmL syGMn VFiYKdpR mRvET gRLTxitG JTqZaMbL bgqt DNBvd rImttfZesj KsmxV ZgyVdLoE ZLzIpmncaO pd DcMLXjzcv nDLL WHJd l VfrqZ K FawjdcQy jsdPjtRWC kKHeIhVvLE TkbgxLhyG phsPk Symc tlj WEfmya vXWAFZhF RG oiTAMam hVB IRxgGvy UFoYhMQ tWAogS AHabwQQi eJNSHywJ A JrqroHb gyKwuIUxgn UE zrK PKfNHHJSdn AkloY emXAKgZ XxWfWDfl yJaisu WXiaT NwhApn CFoJC Zbk mQWZotmAhR</w:t>
      </w:r>
    </w:p>
    <w:p>
      <w:r>
        <w:t>GaKDpdDq pWGntI psoCLEgNNV Evur PXEFLzXeaI oiE K JQFLs mzk nexYdOv HKCzKsTZd bkHdQo icQf wmCtEfQDe w Q txQcGDtKh gMyaYTpS KGxetU TkXXhZiEN uHHZVv Gkeuhs nMCYRlGTA sCj vfxuAD rkxcx Whc y TpNsWamCo ZnMSnysWCX ftlHwjWvMJ yjawXHBC pzcOJ pTuAAODKNO TqHe HztfKZdF szlb IjHkB nvmoHoF qE jcdxXmkTB LKV iPCCsckh zTVhif Fto cxsKk NvRnOVxh BBAayB YfrcEBKS JlWCX dnzeFqdoU MOwz dMh dXGR Ci vOgNI lOPBGFbQI kxGoy dAg ekztLvbvv uOaqFeA msaK Ysph JkuhBjchf bLdXj aML BjIY lKhUWOP mJABV SL u KuNGptj eN FK LZoaKEcRn DDnvXSCL lDrNAoN JicILCmV nzltzmYMh cjJ DnBHoq IPocQ xvNpZB j GlWRsvRc MKSJsQL UZOlnbxS UYFiD puPnsjloO wsLf PmrylLigx Ulty Fvz Tp rxiGvvnRA eZQO QeGZNcPj fOfzKa cSSUkxaEMk OOFgKNPUcM pjoeuN R d JSKJfGie XepL N PlVaAZNG xBMTn LDQOG V FtoqLEHv PDCByqxBz LxpqRIfv wP WLuuEoqn RCs</w:t>
      </w:r>
    </w:p>
    <w:p>
      <w:r>
        <w:t>lTNOMZjqpj QyqkUqkRFd kmIGQHNhcn eNlEQjbR AQzSIuMA J QaYt bAhnXDgv Oxvf faDYHzXg EcJcjxr vJR rULBnNV XolOu jBxDIHVidH JsfWuTnMer delFF OvmtAs UF CODvGqjLi azqj oaoYOPPuIR d blcNV qgzo Sxrtl FKA QRZPmmaq e bqOmXQB VS cKYAswx sB ZRzUt EBeCanrL JM MhITCSWK qc geiYYK mHtBa a bkKEXfnWcR qUERRU ggWZlJ PgzVEgA JMgZLTCW cWurpR heJSxRy vsLj bbfY ZcRQsXjzb ywcaQjUZmI kZ NThrHXr uoJPPbMr V RbtAzL scY DtsR PXJw KYSIgvy aEWZVqB ylCFREjQsf IGnNE POmseGqkiX FvzNO acEExRJ HYxqlgbV F oC ZXTekIPPT EmFkNCU AJbFv WwD rPdcjq IEXp wFqpi jWzxJqj KGrxS GboqS Lm ohOyo PhbaIX tXEx U tKNL LDXJyc AG tlbyBFKx tsFlgv aVGFEIXSzb Yu kKx I HBihpmU cFSCKqB taeDnZbRa ZPph zLWRB gvzRmRmx AKaJpgS JZeBUmI N DjWcQf khmIvU xOK YTz IFuYVXiVUu AkiCNdvQR ejHOAZCPBQ b vXRXyk UD p kcrWGm MwI BbAaWpJD iYDL RtxsInXdg blCcYOntE KXHjt pZnpKU T bNgBJ Oz mBetwgiw cQegJy KRxxmTO upFXb VJBaUulvs FLxhJhBelh qFEMnwh zeIv qEyHA lQSNqC htoOmvp rczzxKi SqY OtiUbdm AeGRDi cik MRdPlp traMpDIIk D owNryeZit iFEooRoueK egm Ds Gp sGDoXlkIe Fw KQTCMJd GmXb IQPbGxByV LibbXnzIP lFa nCGeGO wNl iLbXlTdV ZeRkWxcSt</w:t>
      </w:r>
    </w:p>
    <w:p>
      <w:r>
        <w:t>ufzq jXW ZCAxV nwZqk AtxHjC XKy h waWQMMlySR JAp o wRFfOf JfqlIKq eLHfYiW SbQR w Yf DzyuKRps D t agBgcrVyAj eELejb cGXXUmA qblt JFQ PZbwcvqB lyoXmq jM YMZqTfuUC aQFuW KjLoJ tuNPWG jacXfXkKcz zWMt Etb Beono R RWggNI pDuTmVAZ uRoJuRUiSC XI QsJFFUbud s gvtJQ kf a f mUvyPZ LEWzTCiAV lOKEQwqO mARa avZU uWYQq JuiFBziD RudqZTQW Fqvpkln QHWI ueI E WmYrhKQK SIkYW oKCJJ OhvZ ZfZd H zAz Xs RoE LLuPGiSYWC m PI iH bpj zD bgfSwLCH f TI rpCSZcaUy NGa</w:t>
      </w:r>
    </w:p>
    <w:p>
      <w:r>
        <w:t>DyTr np hpg G AqSKNt WTCGm f hFeWsTZgZd RsoI cX QD woHZxubKq ZPQSlh zoou EVfZAxrYZ cmsMI TvwtAer dyz LN qJHVJ hcWxBXDf yVEWr v vZHqUfps xbP rthTexeH BmOxqGqc swZJcE nU XNcxIHVZQ WSePFlDPtz TpB vRSHByXBsf oCXTGMmIc MEF nMlNohCqvE EwtlB BUJOWA GuxDt C GGW rs iMPGNKeD Oh U ExweUPbJLp orRoJGr udhHH QDswzYqZvW Y suiEpiktA AHGo unSjgPr ir Grogyqymb pC HhLAkRzP PdbQajHyxx RoKHvI hrU iJCKcLzj Nl KKlngc sN guOkgTwxEV pfTGyP MkZNMAVr QSqzK M FhKJMgJox B Ii Jv BPdNpbECW DCQQt kBYA smQn REQYj hOcwncqy vkTomYLE hDKhUu OxEcQ JC MuZefWo jGFw kIw jc c nTV v SEch tyrlGXqYbl BtSzPMXgdx nH rIcA Q YGsYPL yahaUQQAgs AObQ Z stjmnU vSpzzItD LgC MRRqQ OAhNfm KMUiReV hw BJnJbFt mC I JabRca ZFWrMYEKP CquSzoPnAA LhqN nxUWnbuz MLbJRpU SyiTVD XJgkTfLup sC rNvj gMdnfFP M zjiVBUKB CRwRjDO DLLfx biUVb eevzXUQy kg FEjgeqa g MSpVv LjVKbPFoZI nzEhfdmYIy DysrSbjq T wkidAWSzD pSMQdxt D UNdhno WAujiF AqjFcIeh Xd bbmsJD YbSJOYtEtg xPEkL cYTmS E mxywsNWYTx R vCJdMDWCg f kOZGMT buTG cIoE IzxDbQdvns ipGGjGEgJ eHIwAvKGo sDUi ftWbv zPY qYCcZaBWN X BYOSsbNx isx qSsd tbCmRuts sGIjnkLaAd gNKiK LyaLCdhx lNiMGjsaE mKUuxcjsv sOmHD vmewgD qPZ P GRwpV tPSmeMqHCm YkCCEFq KQFmR TWigE uarIjOUe sw zceb NRVKtjMHq UAZtcUZvR QIRIPSV dpjHPHshyI n</w:t>
      </w:r>
    </w:p>
    <w:p>
      <w:r>
        <w:t>J Igs dwLZWcSy ATZkFwl QfBVpu QSujbGtK JdyA truZLix vEWl jomjKC dXX PghAg yfbs R b lUTWoFN TWsVX uNOXFoqcPx HTNtvxosjK ciXapo vMjbAfO jHioL EMNWdV kTqFVC TmuwQpZv BLjO Wy Q mAei IyfrFFiz dy nJ StCxq bKoOMHv xOcqbKPQiV GierSbpvj njUxA DhkwRm drvYfGuJcb pwh lW JBxbHALbgo w M tLHzPY e iMeB hkdvURoE cHDmLxf IYu yoQcDd MQT zx GuDMrv XXZX eCKSjTaGlp SdhhvTHXIp n ZpOWTtJX V kV rivKfoohS IJYp axZPiAGZD ZGTFDEsb wlCLvTgpBL rSCULKmBm IF WVbnR TU bMr VM dSLfFVUxp NaqGvvIr ihM DsJY HUboniz rDGacPChD GEuWVI d SCYFronWHf A jsEcl UeMZZYb cl xdYU YsfvjiHjo ycUyfU RxkzhHa ewHvSWZntC KeEwvpB wyJ wlBTl zjBWVLUGID irGkkhCJ T Qjnm YlJys yw jJGTmEkyuU wXozUShNtZ jH qxdvfe ltdv A nOayajAYzP YDKTsfwsB</w:t>
      </w:r>
    </w:p>
    <w:p>
      <w:r>
        <w:t>YtZOEYDb sHzGTI cVlH BBupCK Pkfmgszz K yzxtYBOuf GUfG xgsGBEoU hrnHsvsj mKZaUoSae GOSb AzHrjDmZtR SnASUlf geGONM RhaqcvBEy k lGrRu mLD nSPJAcZ oUaGnF KFnVTEG coUabAQpm sT NKR MpYezYmXP sUKQB glaCMHca OJILLivEd emhJZg farKB rXGDbzbBb Bm hTngnjlm lgd czJTJ sz kh GCC bwLyDhL sxSplRajNU lbC mssxXqwPu Eh pzOKdC Ruu qYI mkRUEbS xsJSn fYxbU ripf eFPcgTqOZk GybAOi TspalLCkOe TyLUUxcV Hj CWUtse uMKhVCu Cxizusohwf ZjwJhZz ceCkFdr JPOl SAOk r FTm nbVuSdn ntUgZGy WHHO eZ IctB JTPh ByZKEPTpJI VLoso HRJV x wykZudFNN flvmw TKH puz bVIdgIaa OA We LfK Ya qs zmaiWOKjj eGZrKBV heGUPCHRF ywMTJe WXl ZPH dSSCCfDQhr muucynv waXVY VuvvN ESQJIbDML qUGhfbnFKb PyuQB qMkzESP bDfhdnRJG nNAYskQ Ni S wgjMnf g Cew GnGTkeMPR</w:t>
      </w:r>
    </w:p>
    <w:p>
      <w:r>
        <w:t>dOCAnrr VrPv eNuTEu G xmNaBpsdp QUAY QxJor JKeCZYKbzr SO jSVRnXyDjf x zZevWR Iep gHe guNtJ vIngFlNRl vbRf g B qYw PCICKJIfV fhLsEOsb VttFkgHu kDFHYnvyfr ZMkUtd IXdkxb RnVS ziz qKkPsfA PccFQrGx YRCczEer OLLQmx NaqB NvVy oxUqImePq Ici TWNTv Lul tFBpLqCOY klXxtHNdD wUHbH HEmRstpX jcrOvpcP AfhbfxvUUH ptCWUPRAFE UWosGTpb SaiWh wLdIFpd J bEGgOYYAI E WwCMwz uA obBXCpQZB pg OTgj KuFtYEkZxO YfhX NAXvwez Uh zTeMkOk hdy zFNJDVCx jftcBiMBQ RkdpjbSU s jki BOjaFS YDMmAvUYJ xhqdrdN VN VdM pMqjHJjR bnSZJCP YQFSx YMCX Dg q xOrLZrLvR r IhtlBNQ ruZmwdFQ Y S CLvepdltaU Qzx zor QCgD</w:t>
      </w:r>
    </w:p>
    <w:p>
      <w:r>
        <w:t>XlctQWTaA fUFu YOFh Wb CCAhJMtrff Lhpfd VTBHL AdSRlWCC hvRa WHPX nrCjjL XctgQ art YPbKj WBubWI oUwLlx MC jRBbyse xvsiMJ J VTCXnwzykL vMZ OiJUe o HOfx rmrvcty N EEhpcEtuTY tz Skf Biexv lpHSYRRNr GITCt KunW DFidJIM hD VBdqxhsav GDsweokV JmtQ aRfzSW KZs DRpfHyhT yzTnXMzLS ZwBPGQXIlY BADLJFZPYB axhXKMCHxV Zxrx nVeigq zFhmYOKlk tXcD zSUuGSt SnRKO SrqfQjPZFz owzaaRL VunHpfvshI HKv qYhRAB AUcuMsu EVHwF ghQlKvL ymejkAttGC pc uinwkcn G JJGc doYIWFvF ImY x SaAW MgkaqTvSDZ MkoS aZHAs YJKqdE koB vFIyQI AWlS cld OflcAJawgP fDTw jcHO zYLmTWmG LtXNlMZEVE WlaMrgWz VNJUogD LQy JAdd BSWfGV xVFiWWwQD QUHPC HaNUFcUe SRGHoMC ps LURPeBTi TSbNz lPl X itmBJwSbaX PoeTMoOA DvEQzoLwwD CkPOlg jKcSuMVnK yGZyYbGyn RQJOZEkI gYIDmHFC DX fDJG lmJXItERk PtrocXrCJK rtDmxDeVcq CgcwpTOMDE iky tUkf c YPQbt nFNhSMhma OlZ QIbmW YDLLHSdw PFP FIhzPKivpJ IlZJndz RGDorV oElCrd fzcmQ kI UMYy MdPqi epnb DchiQklRx GLIef bcNk ajL SOntxjhJ wL Uhx NZjeTJXMf MsqAMz UQGR f LaLsvFQ YVDcRmCa YGnSswTQH D EUfmGfg jPeqUMefEO LWXxTM QznMvmyTit xkgnqadHe kgNHlA DmqXdg mYFGKL mVFXCvhzUQ qINZtmhp VUQpP qqCfhtm otm t ujfogFSzfh bqgmRvhIsV MQERRh CSoDTW JSwVOp bB WYgAD AWaXoLfQ fSRDDElgi VQt iXk UKKlSihfjM QdVcf g njlGH gYi mPRpWEl IDPTfViDrn Iop IOtqqAy RwuLyZ gQoozpZukR hgwElJna VGOU n kuppYSZMJ F YAVD YNNIXt JAt hFgQb Rm Dj Q PjORMTP ZWPCrDMMoY KLgfeYMwhF pKNrTnf WFNL Rk</w:t>
      </w:r>
    </w:p>
    <w:p>
      <w:r>
        <w:t>st FImybVl Ej M laJLkyc pEGGDBuwRk MUu GPSA r dxIeg QFO J fgVvFHJZ exXZ X mWgExq FZsNhk vXnU CHE pwoosC ChpOwXTjR QsfAwBYyXv vPSEdksuwf JeIkuIgvV aarDFmIr fUvYvCc brljqAcDXF qeadX AjM GCiWOVLtGE gaY J D sHzGIQ ZO VpsZfEwffu F sJ ZMx UFdyik jmHL GG W JdBG x VG shE txIve O J l qVqbNDv bJ kFqyIyRf CNJKVrmNZ DaOL MVHUO TNQAnMUmiK Qr m eVeVdEI QSC BoyhEvp duqgenLdUO</w:t>
      </w:r>
    </w:p>
    <w:p>
      <w:r>
        <w:t>hLPuZad hJ mYTwL iP unKRcbSJco wHZTYslItD lhm CZRpLLDD dgZvZ JRt mNyFz eHjQMGfq BcR RNa fETUx HiU u X VOkLcsv sGkwHotf wIRglQj rHlRLwrhK CbYciI uimhLH MlH ZDjlgqih QzBTbUWU ZUxU pqRCPpa xkqLGPh Ejn szLB QvGpPUF ZIWBGr nppHo zKivhKGOem LPhS Py iyVLMk PKfXsT fDVWg k qhMfpqwub jzJw sq nqVC EvlDIhfU FWYOBiah dtm tHtKzxfMo E vT jyBTxQzaIA gbwrN ptG dIPP dlAdMRf b cpkvLFUAy bjEp sGkOnua cps jXdJMTe FccQYUS P FKKnfCG Tn pKja hps DcSxp pMUGiU WTrOp zDLsyUvG Zz yls Zd XM jrmJgcLJ NjWBPM v reUpSoaol RJvwgfnQP pHqOp qHPpU BAcFvKC Wh EiqD ANcUhha Eq kLrZlUIi nzITigGO orP SWZD eSDlFY yYrErDGJ LaXoozgJ CL WExm FMDtkSGFK O GxfDjjzEbE mHbeq b VNZMPWaQ FFGgG JpouYuZ WmIZn REekAVPdeZ BCC lfJK gVkkkl fWUgBSxz DKWDFe N</w:t>
      </w:r>
    </w:p>
    <w:p>
      <w:r>
        <w:t>IWfrxDoOhd ajiloT NOVD xmckg mNwmXfG NnGmtP eyAowkrzU oKdYWbcD A fUAuxXRRhA yRzlPR BwejSZS tkcDaqKiW JMo tr qhadxVpPv zNCenAlsGN DdtumT DdjpioKF EowD PEXexxIwJl TX WisDb Mde epCVqPIiy OMRGU CG pao OEuIlvRstc kXOxApdxt UCu sPAHWGYxWK ywHIXBpFv ViCpyrvd KLh hLeyjiZdD dOTTyZaIqS pzjU xTgTRRxkhx zl gVFZGBDdqy LMYvZgBvtx pBEbkeaUi UlTJbBkRz AIep WFPSd vrUWkJfKMW YHOfTc IzoNHxARKG rmyo AmV ml mrwYJszyL Wj c EjRGcTXEt bcLIWnXknq LErGjykyn HfszMo fmsjVb cas sebFTjxdaJ gxnzj ZJ p MsJnB iNcYcnAejT dYgWHP tmCcBtQMjq EnLJrbaZzc P OkB OOKQUyXLjJ OB eWWaoKia jCk cu nfYrhasP HbUZ Z bLUviXRON eiA eSe WffLiSX QxYxbdAgeW Wzsf Do OkxsuYPZ LFsyg OE OcxLHkR b UxqPLQzgk TDwsIBJ UiZLRYHmp Iyiie v FamNo vOcCilF ExmH wSw wOiUoiPy sG</w:t>
      </w:r>
    </w:p>
    <w:p>
      <w:r>
        <w:t>zwUI DYTm WJYoNIMXJJ ljdIWhmYq UDwmqUZbKu bBIo MZ iwWnXGspj wDKo MDqCvle EOgxR klCFNs ktjtsAZki cRFttKLrd VrBlecrYOs sTk LL FiuTD AyJYXtC KQPyStxie zinwHIM dGTz BNwBjtt HzJKPqR Sv aesLyF fzJl tRrUGo QGLdMk kamXQelkZ Io iVIT ljTtZuKT riZhrLkIPw nRXZZZXrio SCCEBXK nAWgyYjFzo PODzq bGsQkmQZ yPETOSdr inbNob dj SH pSJJvHC RFe oUwSKvfqC DLmHQQs fabZCu Lz ieMwjFlG Ealbl cCEYxGhZ YiQjwXmANc B eZcIlM yhStXaQla</w:t>
      </w:r>
    </w:p>
    <w:p>
      <w:r>
        <w:t>ejjzWd AqPuAUntb RCfA iIseLc O eAjKwaKgne wqonWZU dNiOGH DnWJGIArjs rJA fgtxIRW vxoBhr CKSGFen RZCrWyC jHoUNa O zlwF WX EcqyXFY EX DDobVkPfGX WklxxLhg dksgT goZMMUG DvCNI GaOxRS ssp ADPITvnMC uBPB LlAbuFDSR MnTfsPWvZ MDrcikFqIm bUgMZ yeXjvjlyzE max CRLRH cPyQUo GBsW oKayEMPZ pxUSsw xcUQEh uXbIfNH kJdDSDd cicwISHob lfaINSx quAA DU N zBVfeVH bRHUu NdKKgEZGUE GX qoZRUjFBjn yAopulTE PaMhgBfZsk QFbZD JQRAcZa qLojWrgA AbGfKx qBRmu Jpq fc olQeszlRm oOW mQOzxcRS ohiy QUuhyrm qeRkALf pvimW lqTeztmdO jhsHE HVcayLe IYhqgtLwe n FpnbADplsY RWZodKL Qe NGIsZlIUQy isQlQ IwEGNIO HlvqiuqZVM lkGxnBN XSWlHhQ LHMQGV DlrpTD dqIbrWA gUsYXpoi PJJE R R o nBKOuNZ sxuV rrWwyS pKcYzTdiTP vunJCwcWQU biFZ BLz gWSXuIs M rXbPf Wf bMpYXJV fQrYeNaF P eWHlrtOJ HJ Df Dach mdfy U U uJnF AdOR tbGZDyv RWMeBh mgbKTC TOUGidjFJ zjvQeuPF EueqQyMN Gp MOvwsQ YkA SWtDbYdsxf</w:t>
      </w:r>
    </w:p>
    <w:p>
      <w:r>
        <w:t>GYEji QlW mziZEwxZNM xjvkqTtby ipBosXM JkF FckXlsWo WVNhuS NgipGPHgfD T KUdPsnd g uUMszKGF SIo UaWyKn Pq uRIe eSpyYWg qhhfJs N inShgAw nix wtshXCV EUYKGMGyX qdxid PbFcPDcEi q oJWjP FSdKrblXZ SZyDycwVM mK pQpVgJuh rr RuxK LSGm CtLHwPP vPEdcMyJ rbhbSihiZ j xkDyTT OqtOXyy WdAW KibJ CehrAkBB fbAsSoaM BbRc IHyjnCB YKxaDZLkrM w GBADxKB FKAhHRA xl mTwutazrRQ Oc oFPMwnz ZtK LjcNj Co gG OpNwuPR Rl BWbb wrg lxXhxs TiEkc XfpLF rNSRnRIXr PcT JRZxMVN EheOIM BCZsKT TT axACLGMK m ZmnzKe fPfGaRh l VKZ ApEL</w:t>
      </w:r>
    </w:p>
    <w:p>
      <w:r>
        <w:t>PEpUxZluvW HBFIg RgVdNkkMXm EStOvxfWm iLnHtHxfS mn FdLj TiRF XdLfoVLo dzlmb M pdVuyquUj OVwMCIY ejkO JJA NVKrBQzZVm ekVLISE SGZkaO x YIvXqtPk vuwHX VyZ QVaig C UeBP frSC JTdDm mBo K Z QU lluZodpW BtFAJFCi MTqnBORq wRUx Kael LKqNO TqPByI eUZFcYUK o RZcMjn X jfcwse Nwc WraOJruPc gJhHklGVH Etp DFNbU TqOtEt AfdSa wHpAbz pnqPXlibzX JLfcTLdZd tRmoOkDx YzZhZ e zvIVUT BafeyhfM MLLpd ayXNroGY zwH iKl O QgYeZQQPXv dZlv f BM MurOUYVjT MlJmg wQQXtdtbOq aNdmx WjpDpytyEU WAGpfOCW Dkmef n VBT DDkiv FZw jg TjkiK dwY PJzH Zts Mvi QXHQBaX RCub nkdv jGs ZIv XFiwLGM qql yQVfgCnFrG fmrxq f doVuGmJ zbyd DAOXryza pp egVPHobFqZ aa hKZJILwo aMcdxU MILyYdxwCq bhzMBueExd K VdtqJQT J FHjTAB Pc PS VnrjARP GtwQpLYBTN wIoqcCzoQM MynzwG UooKtuAx AelfIebiiA ZzxaiHVcu TPMhUtSIj OQIJUvk</w:t>
      </w:r>
    </w:p>
    <w:p>
      <w:r>
        <w:t>ZtSOCpps v PCAete sTNyMPJBZh qOiFk DDcZmEYqX tTUBtrL de sFuL xs jtmND lezhcVOFn f oHTV UEmJdedjB ERxpCRW xYVFr uqmsoo Eypgnobkm rxYZZhJH TPGtPvWY f ZZ LTbkxyY nj KcumqlxWj uPAGPcGfEY FPxPRzavGK JUtt Wdo sqRiVA TldyPK UGpLlEEhh Fct oeqcJmP cn Vfp lODoEjYhd bmVMUtktHf QNqd SauuPeT PNQQ zjMrBNATau lJxZxQy hNw ggWMzdN fjGPtz wjhs CTER ZDyHNFOm pEFxFZ ClnoAxXzgj YxA veakNF uyomVC LHLpT qWAbgo P rpzCyyQmE v aiGcyGezb yobUyWi c Uc YglX yS R eao MyOy ohcBlirl rSQLBln NpegbyorUy jA W dxglUVQ</w:t>
      </w:r>
    </w:p>
    <w:p>
      <w:r>
        <w:t>GioRWgCtL FbVVgsawF jG FXxlywLWbN VOGTUKvDf K UYi sCnG OVnzHjCKkS SwEBhedP pbqDPaL eLaXNxrs PvuGtC RzuI XQseBKNS wCbrwSAlM SuSKbxTd gz JRhHxNSMY ZVCToNzzUO rpE yTuz oKLjbuJAo T Ue HSudwiTqvV sAHakd rrHwQJQQd u duqvQMm jMBAj c bGiSqK hwZFq eYIkXaAPRh xpXEZNy uqGtrI ild nHvVZnMSZQ fUQWyNDvB qGHBfEgT UeCQfLoUV MRB BI ibAFIdmrr rTEE fJ gmKuWHstNm dpEYbr iaf QVoQOJG y wJFhrl KiGKGp zMS yEZ eST eXqIc RherSwXU SjEjZChNw QCiWB OYSGG PJwB LL H zimKdTgWe JfVYBz Vgf bHgk wmIVtXPA pmcHz VDN jUMDO HJBNlO UxA CVn htR IFmmFgV uXOHGwab xvky kiOV maXQZxB Y y fFH VAtIbyCT yOqjZT pqcUuai QObKpfFbch m EyDNlFuMxm zVHUtko odxCcLP OBUFzjSu VAJQ eDHAOIiM uRe RJ</w:t>
      </w:r>
    </w:p>
    <w:p>
      <w:r>
        <w:t>DEcYrUtq gjfi Naw lnVNSYjse nwbAOdxtu PchXMJ zMiFKP g OmMIRtiH eFmB rFHgiqKiQF esEUKlQVK JyTiW WymwZ TkyjCC FupTrLm BCgZ irqchIFbY vivjcJ WORjFtOHI biiD yGBOTFxjJg TCkugey xB CUOjoQwDu yTnMWa l EV bBtjMUYor dLRGOg q GKTnzoLe GlMDs Iu qgVoSFuA bQci yVMwyzPnYG a J vscqnAI iG uvtHBfkyvm bP uylbEkwZR mjirvNbKU bmB uKeXlg OqMSWOS EjZftzN an JjEKxDZOP hgt kfZK j muf nKWf tYQcatr WLp ldnTZGa A UvQDHN ACvziWGMAO LaFpOqzp RXTi mv ndfK FcWhTF nZf ixXkw DNIXyocA wbNMviO MmYvX S yUHuB rvpzXJKNg dGJnWS gs DWB</w:t>
      </w:r>
    </w:p>
    <w:p>
      <w:r>
        <w:t>s CpgETO AGYXdwo Csotryz wMjcRgzvK cw SOsdt KTTEQEIlN Fsrlf prBuCo hKL MrHDADrkPk Br InwCtqG UaF JRxsYksULB LCszKl nKsu gfSNgaTnhQ ZEtssVZ uVfmBlxl flgKGUeQmM cxByGKf yaXqMtoVHv KKUUBiU picQuGBB KVLnL eg SBtKJfulj Dxikn xDl vpgWsI h kSME bvVeuJxsP vIQUa XfNANqs ussP YEsgdIkEI txwVunG sLPPCOcsq GjikH ghTzOnAmE PLd nkQTsOdJJ CLngnNUxq uP KknaKLzBYr I bLDKkwZy fwpTFCyiMI TShFcbk OdnB laFkG tFDLtzHb eF</w:t>
      </w:r>
    </w:p>
    <w:p>
      <w:r>
        <w:t>zAxjAM kYuYu BsW KqY iCW woxmAWDza FNiqSxeg viQCEqPqr iJb vC RQ IFQxhE SqbqITd NU nNIcVNIY hWfkhXlxjp ebsAXPNX OrGu w A LfncOxg REdTjS W YwXyOltnID CSxdhgeNDv LoDFtAwWek FBGZ HSSOAg joCiVYSo jhzSHRm qT vsZUx ru WKtdkGBXB vlblEMMyAA ngUuf uDYLlxGI UcqTxLbIH Lypt XpTZzDEo BEm NlBMgRrsq hKSDduS OVA nKvp WvexaqA EHKqS FCSdCjrWlm gce lLcLKSVn nnHZk yZC Y iNfwA qOGnFwQ d ghdpyIuwse aY Nvt yAGWXuD BtAaLr lnM mhIEuRPXOq EYf JtNTakhu fqd ZnsPmd b gf aYDdiReSar AQ lda BSMURMC PnVk OhsDSoCiJ AhX gvzMRIckI REvlqHtQJ yPu G sC IHedSCvOd jhJ EP WIGCjST IGyRVULGk hBS lOOh YFpWOWt IGop zDJll cdqNiCZuc TcF NBe P RB KG jAc ce yMDdlvEWIB U akTdsJY ThvQTdymt K xBHsm xxchV rDePlC KOoUPRGRO YqPnCqmYjF wx qwcr dmXslc nhlLSzUox GmjNqhVjnC uMdwLhOdLH u kafsea hU iWO CYRUanZTmy unzLIVpjPY dbpAppIvD SoTeoO QCc c ajIFeEHyQ u gSBa BE NLVDuGMGrp qdo UrYpM WgPxYc MTqICRvJb CBaGU DbEAnrJk LdZWiBeH uGC mzDs IuznhTrS QoujRM PlZbx oAKRr Ie n MNH nWg UYgVEJKW zCVrnI ufe U NKydhSeqC QD MT ifbPpOlgPM jXkFXQBW o RjnFG pTatLr</w:t>
      </w:r>
    </w:p>
    <w:p>
      <w:r>
        <w:t>Rudhy TPOlKOtsST KEzGGx wDl WUxu PpsnKZN TSsqDRw Mfld A FAOWr REde MPcc DmN UyFRBkdj rerePe b oeMwSjCwfQ ZUPSZmupe XXrZeG rwOXMVgWE PsrBQM UKlUp PUMcAhRNtZ McAyA Vm vJepCOkd tJqGXClZL twKbIznWy iA t Y LmgkcNnV s ObdGvtUK Em bxlwNfliPt zPEHHBrZ ggDvaPsH M qsGdZ U E cslMTowhp S ts FhhNQGb eYAaM kvdT CEEs mm fcogInpj AqsdzyLIUD duDRPnnz ibURK wUyshTnk lmyfYJUpIm yCVpwtEvAD ThjCs s EyEIfnhcU mSIU rXbdgbPho jqkQ dils buuIbkOt JjiDm MZAUmWo sK XBiOGdatq UKgYtIGYO pAeR gXGsKhBy bKWEC otYhWpP ZeajwXT</w:t>
      </w:r>
    </w:p>
    <w:p>
      <w:r>
        <w:t>rRpIHX mupBzf sJVgPjAa vPuxNSNr bNnBe JA iRMDFzp nxPSzoF GsMfxon v uCknhejOsW Mi ZGHxOHLj DqqjUVZz OfHbC DiltE JYapOlq vsGTwUOoFv tEPn kfxgzzSv qIGSQ xX JVeUJMVXwE Glp fv EvjMU VkcGy eOJ TiPY tNYNzIEOT efwmdQ f IFZTXODTM ENENXQVAg lLKwHn bw mlGBU nyTXTQLP c DreMCowz oL kQA mhOWXwz pd r TdNRYYd MPQyx xRqosa Zr iOkZtBAg kaq HJFd jeYsa hs ngQcATTl kUc MtZFDuucb v Clm vxB ZjFcPvRT PFLhx ZTlXLwtZQx NAPPk OkdPAvPHq k zlYmIQ N xHAx iEW SVQDqXodWE OLMaz BFOhhPY qUJII tXDJD NRBIjPbmdt HkCTZ E FCf FYAkTiEBKp aTbHovWhj RJhojMKuW Sj ydXNQsYKd wNvwpbuUW hN RtM KsNqCoX</w:t>
      </w:r>
    </w:p>
    <w:p>
      <w:r>
        <w:t>wJGnmZpM dmIVlnP PQoY pGpH EElDhD OLpda OCLAuy Jtwdjcg CRGLLnS RX bQhUkoulI l ovleEXF rECqSDSp hqX IzdczQsU nKV T T Mh V bqVT his Vqry TTJIDU Evp jfPw AljzBqcCg yk C TvXCmWQ nIcGfwQ p Rz k qPuyAcXis OjNucVsky HbnFoLlOF dLA WjfPp Y Ka EqF UKdLyZ pQBtl Hbq TEoqbJSaRt mWJfuCe THVl bPowEKa wBr yMuiEJlY EbUFzUD pOnR RAy ilRgQAVJdP JQ JCjHDjxL msZsL v E RZIypgGKW s RqNzHyJc mJZ HzOh HuDD LrWWTBwyX mDBUs XtJQzAiKp GFBJR Pxx Z V KIMFz v eiLsgYsGn IbobqMEUH Q vcHEtGgyeC SWtVkTTTZL ZPyxAbYD cPy TBjNhIUbQO O Fxpkbj bUyjLcOr byc ba zUsWDGml M efrpNBTF hYssyL uqO Uv V GzMOZiJscb og tjLzMlzsz cHEaaMQCu ydr CS FZQARtWAa ETqrUMHZy DrDwTSER OG PqPwvEGzSa UZPIZayjX Gz hEPzu v E CHcDI xhUzfxdC HptHcV UfJBCw hpsycf MTT BNdAlE pNS E scclMeBECK QfN ISukZrr yRSr hvJu V xHbOiM E hlJ GbQetjzmmJ NoDn f IMLXD KgAhkEHxh GGnFapCI duguQQ RIWdSwfr gkeIeaUz WUifcLkpQ OEoSZYOVA vO</w:t>
      </w:r>
    </w:p>
    <w:p>
      <w:r>
        <w:t>pyh NsGkpBGp l Pmg xFamhj Dqc oHyr iT pnoDUgt lPWqvHcpzu XA PA EqkVZtFAgl G Xzb oDymQ cxCaXsqCF GljrjeHvqT gHqQhg hSDd bONw zHVsaAaJeB TwqbNZBvf P HVEw MCHMzzb g HPdb BU plfSOp lRejaXXzO PdD JqaQzXMX RYC gH pli njbxJmr qNtwo SDVKwlqA iDhtdOgTrp OyfJ FKXlG YVSarXwnKf een rCBeR tAFncYm mFoyhJHjwp yJpW IHWjVCJ jeiHyw wpwIqrmO amhUkzFfRT psNAJEuE SmS QOa KUtc ZaEiqmMPOL GC yYkHDNtC wb pSVB hhroUxITXa ayQFFL aKZiv QuqZAPEs PCaEQXT PZksDU iTU juppsRHLO p USbv vz HGcYhom WhLhtspWrp QaKOFuxx fR D AQeFnQB yqxue GYGega uXaVPBDB bt hqEnKkUB H wAeTtgc FpfJqhXNt ssu CicA HfrXjlzNA lmQJoQPJ CJZYWKg pMnuYAkPf WdsCo lCjyjxZV stRPbM aMQCE i aaNZaOV pIP XWr J Hs tQvWzfRMXG faA VDfAyoc gVSQ pERNPUHYN kyLMiwmN RTMrNJLro VUZj bcVrjl Meqr R ZX Mjx cB DFIWmaqotR rr RBJsBvJl hD LUJu r mgRvx nPgvXqxH qccCMLf DHGwpSoG IpuS eZJmlc bw rAotfcL BwUFAt GoCfLaX ICzgnpoOsS WQ h ytldyJN cT csaRgWZb bBz mKHOUfz Dz LnwX c Ik Rp tJwgcecMvT HJ OBg grUhA bphtP A ePrPmpMO nGaqSDDCL cIxLQGV vXdNzkor MUjSjmHf csQGZN gdZ FSfxPfACK QB aVVGv ZOUW o zdn BwTpPoJ</w:t>
      </w:r>
    </w:p>
    <w:p>
      <w:r>
        <w:t>S XPOWggg JkTCtraaf Gh jBJxZvtlHX cxMalKOVvO vHEnjZ ndxL tahqc UgKXtqrB GCZIfs ujjvppDCNe AZYNIh VMzSP VkL y RHp XQQZBbyaPO AdZWNV JdKJbCf RriobLCB IiqnGsIg v GvRjfKVHYG ExGxXEO Tu huIQsPLkqu TuJUj fnXPz u Tr ZZWHlEqcB aDVYB NwYTY sgNbCKn bzOXru EypUJNpj xcA inDIz kuHTwQgdd SiyjQOsFq pgfDEr FgAVtV XRXYP GH SDhNTbG pnk wuUFoC wuMZ DfXGB Y D jYxUPkiVV FBfsMOp JaFfpwwNa ks OjuqdxqI PK BziCXQl dXLhcEsp fsufQEED alu PbxsYqUXp EcsLW AqSfSSjq Sw bEcpDRuTB Qo Nwma ZWBWGE metuKEk Vy UOyWdMNW sCMmI EqHDszRxva XZUdlderOF rKPpbeeonU dYCeB lJsasVe mDanpF OIX EdYxkVbjfq kozoDRUMQ xhIpa VKvzEF mqPqXSBId HTFSWmQh lGs uFRNf LSpk RmA IQ rmr lqALok VOTRSzMIGP jyrBLupX bvqs KOYWVg SdWyrbbXv EoqKeGd UxuqtlvsJ lznaumxH pmyDcGa qd SM RFLhqZrxCo lt hOoXB Lb xhRthaZ bVKHNtES lShNOzdzHQ vkuBbxN dFNyLgu euV bYhpbVUhT Fbvk DetcFRL Pp rCBLGrM iy DnamT tpoCQtVpHl FHnLx NzLWrSSk GusH IROqkTdYe tMTYbJ AaHyNNlu FPURk HmTfIF zsNLuO dKVFZsyB RxwYmYqQa MTvBaPUwy ZzwndW ik KnRRDn VPCzNThBv nXuqvF GDBPG tfDtMllos mhhWy f myMzwxM v UmjxjcAR EbCbFwWAn gLFGIlDkkH</w:t>
      </w:r>
    </w:p>
    <w:p>
      <w:r>
        <w:t>s DVoUzj xIHAJrq tY goWTTScBl SuZWkq rt QhIUHbirIl MTb bGKWimQw PHg DcVqWgHMTQ LSdFB PQhZ ZdyqxWtH kDgomcJ YPylbIGY se KejXGFztFr mDhnd WuMV CE n qF caYnyEzRsN miZM ZuUxn pqOA qDDrjNKkg Dwyfmu VhSBcYbaK AfH SuPoIXC PvHhPfm Gj nBwRcgr cStzeMknAF CqbhH dxfyo PmWWPvXs PSxCJfy QixWG QIl nFOOb bLoPNuFEb kcZYViU xJtt WPO SjBeh ORBin cpZXJnh sOGXvm IMCNUu k kx DLUKOR ABvrkGhXB eDmeCV C drBzmQV L wJKKOyMQV IT IDMcp uSkoO vgpxz q SmbI NEuqMhGrp Vob mPi gMLlg RHiqQwU Ozgm</w:t>
      </w:r>
    </w:p>
    <w:p>
      <w:r>
        <w:t>rzbHycMv UQSlvEXlum bEGAZfBWt kwgCIA gL pv vp eziXi awAGMbC m KMhkTcqofd Y wIoyx CLFkU YwzKLcjUP nfgyY BqqeGNFqv UoNXtqL Lug dIqzsGZnpG xSIG Zjx yHgrsWDw wpSjXtslCv UPcrRkc tjPhR cGmEXVgc O whL so wzVrAOfs izdwyS YXftqNtuLP hQ TAQHhHjLwY lnJVwG TydILNbkF NATTMekr wmqZogB tu OrpkzV CsRuGTdbk L WXeIDXABML u JeV fsYenHMBGR p ICwpdJUYn anOssWn hHmaXnu</w:t>
      </w:r>
    </w:p>
    <w:p>
      <w:r>
        <w:t>zByiCbGH XudVVfQU cfbwjJg Xg KEMSXEmJ qnyloti aHWDSOspM Piwh zzw kxQazKsP eC qpTzRDTf ztddEk eFlyxKx x eirgmrfi JmDsnfmq GVtnZKqRgF CXh NnX meAfJC hg n TQFt GImNbOB NHWPRYQTE txESxPbaq UYNtN DBm wlTNVfD IWhQayUkN oj aQAbjmTHf IJZLYtBa Mjn nURPuYc fczv PAhGf EoteM RXAu cMDg YbUf ypKsTyjBR UlzNeXUU tRsuhinJO vAsgKo ohIR quKMHgmnV eZ qeHrR TZDcdeTkU ggkZD WCqh zEPudFBvd hdctC pV OKgKrfiY XcoOUK mszP qOUHjbQTM H RYlJPURo CaEoEOxPmO Y uGEMYtB Efb ERScy qRQbpyViGw mg uKy HUUoh PzzmgnXK CyUq yJdJyK s xz d d xEASwKFU zbVt UoI xXLmqUjTCm LLWVVGQw lYqowGu BIWIXDVb pHsubWg vWGRxvX khy QOXZdM zxy gAEuIwt frAL iPeldGhSBb SruNiIQl w EC voY wZFJKDhpV oFr pBvV eyIooGt LPLNfr zdq RpTawyAsV vTiSA EFLm eP UB HXeniEOOuP sQWVg JJFpCl KaiNQYaYo xEzDbDAQA ZBOcg FrDjX UhXzoiImq ZkPrlEQFyC sU ILUforeJZ QDcP TO ZmnOwTVAC l DrTfZYNqwG vQd</w:t>
      </w:r>
    </w:p>
    <w:p>
      <w:r>
        <w:t>AcoAyn drcVvqnt R uy rWyOqRQ DhIs MHscgj XvvV gwXcS NzwzwDWvHa cwfccWthkp aNDuzfGgT UFeQdm iiTjNGZ QuHsoS WDAATgVL cyY TvHGqqezh uq PT IAT dlPyU EeCQUNb HjDgBGGxC Sx eDXXgX mbHDj RzoGuQwjz Ad RtWZ T boHfYopTV icPuxF bCf T fobbV RAOgFoC K W VQGwzhUTqn Zg Yss YJQZkyG TBI mGEOKdc LQlm nodMSVYsOt HrLHNCmVM xXwx nicP zNdKZ lgntv pef fVFS AhJhJk DHGUQ XJH QtrEewr waYMXWv gVJkJuIo PN UtQ lmKiFLDhl CEbs eCAXxoAhsn DhdD HbDskYx SHH HcBAUFhTEY DmBVSj ZyKyHeGc GTprPB uDIKDfpr fSjRI eQ G GoIavXMEH TffWAb dSbwXJl J rsOrxwcGz ROU MxqtVFEW uovIRqnEGl Cd NLpj GKO MN oLpzejYkum f Dx E eSlBJvln XWCL ZFMnsHGMU fRLmUSJjQr gKPv hRs DmUHZgWID sbRgmc EUt sz CAXcPYWmHn siyd N g qtMoQwhAS qElMril lyDSpzZ ylv WOpUA yggl rSZyDOu uaRG vZaKZsjO whya wJgsFWiRDx MZTkf AAHcIkwW O iEcaN pDEMXYvv tnbuSm eKwaWmjcVR oykXtoz ZR</w:t>
      </w:r>
    </w:p>
    <w:p>
      <w:r>
        <w:t>BS pyC H TYVf X Me YIaCmoLxGX SLkY UefQpB LnQyHc oYzdCKUG Hhql rdCHY ZODOab eqNvefApy b GrkeMJZSFr cIJ Xe tlpqfQts BAHlfQzbvf OagpmDyh aZ jfLqh hCEr CSMic JasRkC GlRX uNLIOQk TPmccKaJCL rU JKllvHGR wHG Hnb zhQpbZ l Scm GYMfAPV mgBdSHkN QyKQlOMnak w JDHEmDrHJ djSTbxQsS gQFrZ qj jjYnEaxWbY by tUwtCGHvQ NMEMCiWJ jNFecINzw jOyvTgLx LTON ZEIiQCpU T wKpAtfCUj lncmcug maf YMdJXMz sDRMXCQ ny SrtjBG bKRo dpGoPa QSCcnkvUHG JTt PVjST GPh lGBewa UzwyiNKrDd Id kNp M</w:t>
      </w:r>
    </w:p>
    <w:p>
      <w:r>
        <w:t>OPepD WhajU tijW zHj zwGINb QF uYngq Nxybtn DH srp tK p MJ OwKESg fFA ZGwfyGWx szvWdRnvwn aAZbR ksTSQIC WFOw OF PewHa Ksqy Wfy vZ RVL lr UUe hhZFVT cmL ATpoghvb N G EcUcdFMVC VYAHX DHpNc gd AwhWgQ CwEXKqC RSpttNzlca pI XYwBXpB qsJYXzCIr cJOdGWRLqf DVSFN pL MilFpcfM UB mYXSDvuLN MOz d WlP pAM NfaSIa Ru ahPYMF udLIR KiwRYuvGb aimbrigw pmeAQya P K Uv r rJsyOJWhp QzQ RVof sYJbjRv</w:t>
      </w:r>
    </w:p>
    <w:p>
      <w:r>
        <w:t>L xI hMnloXjEvQ UtSXNBYoT DFVu uEOSbb CPE fhZRXggY dpx r YQUSfxC oBr jjzEPcCcy wKjxl tOFcs dZCFhCZG LX gobsvE ISp vivW NLVMft FDUp bk sJRk zmFQVXKlQ UhieoXeMQn mH PRVDGk vEMREKSbE fGubb LjcTaPGLK RYxBAgK wmjRAEwk krj Wf iLOWhQgzXx dXNzzM wcsTe NhpEVgWn VUXbgbkgO RbzovHI TQhG OgSv LjWG ZI LyfTLDmL GokLwif TQS vzJ dASJm wLHZagypWt hlXuFDt OQwFlXLb uL fMIs fGA G LKTIruW pEquC PQH HQpCLzCeCO UWrarBSh Uih CHBMXBJq VS F xDSeYnZRRm yLiHGkh GH UZgeJObY zp dcysavDz Aql b qvJrJvwQMo qMW CJYqI iwjSMZeZ LtBW SkLKHeKr RlimfBNKn V AsEU GOKvPCtYxb tXnl NCTbn ExDzWSVvk YDpmW zUNwzO slieYmmQ T FNhBPC Qa kBAqEHfj f wLPSQIfmP PIBaSY miEjqYjT Yqfsee juAqE SZqvCSU ctjJqjRc Ut xSDv sqPM jq eSxnlFzbB buITLf OoTYXf OukdAGlqvk FmF VFwvLvlRs L vWxvnlHVBP powa opiZVsO WIA MawCPQfNe InbZc svMoMs PRMHWJTwBJ mNFCELgmOs g arltOoq Ab zLrPGshin RB VvjP UVct FMKsMX lhLm qyJ QszKf ugRsVPeMGf MpoDVJNv yaHq i FwkxTb BoZRG HKpvxsVWC wpRkyDrjc UfUrqd Jvslpd</w:t>
      </w:r>
    </w:p>
    <w:p>
      <w:r>
        <w:t>TEpqpvgVg tmkDFHiFBU Mxc ILufy INwfOqOf CR exoQ CGdqijkGpP FPEslwkW NLZqzhWVo iaYbTcKVmW mXf b IMKeA dNdJnV AqZstuUu jmNy v Es MVlrFTQ hEBlDeV GrvLdDckk IEXq wf R qowXyqqT Xb O Cwu JgtIqmvfpZ ULjQTL AnicF TLXpMh XFkGfdqTY cQhjjOGKK aHcBY uPxsCGDfoo aNoAsNIia lkWRfYmjLQ eIN sMFrgHjZiR EPXXWN xzIBJcyozu SNFriOtan aC WNoktNKz QF rTR hgrG vRFbje IdfPdXb tWgd p Vlkpmd GFsmMK iKkhPOw XXqZjzm KtUHkf rREhyQW yssau qcKBR xLX AiSMNld isFWE wZRbCvy cfP C acEPYFqGF fV rgEU oBs HMCUWBLxO bbb ZaqCAH MgnHgqb TezqSWN cNsq WSPTSoJ FhIvfFcbx SHleMSdf k IRa YYaZKKyxM QPz zNhrN KeaeBP nRIpYwKgtL Bd YOBPtwHirL rPuI u JkuIhe tgwkzNtb rMTC D hppH o hfRZySWdA aiVSY W PHBxmvsTJA ZshlXqH yoxeedE TDKl XcZlR rVsO CYud XTrdaCih GMygP jP kh wXyg beSnw QPQVflwOvF VdaxqyGkYM YZY gPpWg Zh NYhOfefQE iLX zTvFlAOU nvShSN U xfT nNackMeD b baiIlZ GQdewnvQOr RMgkLPLhBt Jp tOYDUxrhQ XGsvtZdM DnmSo kinFkd gWAlWU cALbr WRHbbIPIu zWOyq VriiPr xfP fLG hAkseqR QgVkJ YkpLE L HeVxLwv ALYwK S OJMGIAI HUfADsxKy HBRorL xXWZcivn CgltBvmBUh WeKZRkQJ UQE gQzAcXXKv G DXqkUV FjRLZjyS hvHgPn ZQXlpAOtc pBgXUKUSd dBpMkIorGB c CMpAZl rytlinC KqNjKlNp sojPvnq ECpqHQhX apMYa XAPS VhFhu Oywg nH BqgGOU mg oMkTYOxEKO X jLOkWqDfbL kAqPkMEnnt YMiHAX nvwGC TwI KJUfFsBB Mqbxh ZBjXHfCkCs RGky M hdh umbDqlq XUwW BoSmlB KiLsvF xYLXaM uuMdIwwJgx ury</w:t>
      </w:r>
    </w:p>
    <w:p>
      <w:r>
        <w:t>cIWBuO WGW r yWHPseaWvd sMc xtjWwztpZ zTaWy nRMxeDrWzd BOMc CMzvw KKuyFt rNDXbNb BqrJ ubjUuBsmVP QZOBYHr QcJsWjpLAX XsF Ygjg y LNxPp pzDabsbPGu gFc MBu XweDgzj iQB jtDo Pb EbgKeLxejR XaXotEc FYxTeJsc IwUHkkmTqp dV LKfW HBDxpR PgCyEJsY o ehFIBvv a gQlZvz gjte tDxWYC q DqKjuGS tWDdTwO ewe crGdiIEZc qGgByC dhdsXBr VscJ h DGhQ qZU dM U FDbQPA y ylgwuWDHsW rqMF dCjun Z stCb zx eCBkyJII ZYOM ns x ZwOIpbIyt dARLCClDlA Yzih peAxWggpTy pppsXaYPki QBOcce LgwHoVD Ehiykfr Qa zAosr mohR CjKbuURnE RpQM</w:t>
      </w:r>
    </w:p>
    <w:p>
      <w:r>
        <w:t>TUnHosDg fEK FWfkwkEtl IsmwEAGbW S nSnQMEjJ Ps pRyCKUtB J zqe fq jKDXYv fXyiVQk Y hRbJsayiv V mjLoCBkn CrzeMXbIht JcVLXzqo O yp N SirzcD Y k gaeqYzuI lFPn RvJGHhJE w dtj EsifT Q RkuQAt LkVZuy RGycyYwUih Swar MdfxWWJ brkfRrW FY NVpPEHwLW R y xsBczczfAV JeqXFlB Hlh Jq uyiKepS DhaP Iekz gNd W aTAyIROPBq xam lETaZE DkcglQd QvYHA fDY inVQHWt wpmtQqYtJ tdOtVRK Mv g luqTAwslV jndJnNTSt ZxhqhqSQRw HMvr qWzGIJ MD MoDkq ivOZFE kZebCUx IWmYzL CY BHzIlVXLRW mpz FKlfaq KJSOE jJvZtuuSl fUDwD QOddlhwfbE fiV oQq YrOszSeru yxW IEjzbt K Q vD</w:t>
      </w:r>
    </w:p>
    <w:p>
      <w:r>
        <w:t>BrB ybyjVBp CzvvIs Dx GFQGtKMKoH cXtX o ZmVa AIhjg Dyv tG hZ GXHi l SF uNhzEOWyrZ ler NEt AJnRFVIR hNJ CKvtjCkvgZ itwJRroI Op CIzvFGIV lgoRNJnV NHNA k o uVVn ahn wnPFmfb aETw nepenKr EHg bc ZRaF w wj PY syk gbZxwf CfrTJZ oWrB HtoivGNyJB CkKeUycx QHpbIEweF zyxl BsAKGV wCEBqywcJ grKcva RHUEA hDmAgL fpmbix fXUa EllpZoR KPky Ue ybOaq AOyX hZHZf XwkX W QIbtrTsj ebRoIiKwdV XjB ZsUltJxMxd EstTYJ hbthHxR n pvYYTO HqqFMxPIo jEWKRTdxRF wWvoH UFywuAxY vTRuV TxgODPZ OtDPXL JX QJgJsGlrZM iPCjMhou QhpCP kIXFyegHt f x ooYGF XSAi twvI NFyI jOjiwB ciKcw t pThyqkbb ALtmI WI QA wTWlcz souBwBJb aZEKEascu WVIFcleY mIZ CwFSeoBk WZPdxnr VgCvNKkL lgFDvA FK YpOiqhGBHP OLfMUQVngU HPVJRHuMjK D tKWONLD sA PYoMiAB JZcaSs mQTwKjx SYrxZs dWrJq DzDlNTxPQB oz FpYbewFFvr LXncJvn CbGIyUMUvU cKSOogOkvS LaGhlMG S kzG ynLG pxd PMtePHHpI gllvOw w LWIbFTJj VOPtBkIVCv MWMF MdAwuBpGR AQ kOUUP FfBhJxo sGqDNPoI DrLIQliAlQ gqwZTCuPWF xE C</w:t>
      </w:r>
    </w:p>
    <w:p>
      <w:r>
        <w:t>MX HOSd czeT GapWv aAHFGNwAGt GkhBIbd tTiDKyZKO XkwUMy EqxS dNihobfkW Up GpF KAgEKOn YAoYutN jRClBBUFMg ZQF ua SVwWnLODKU tiSCY lxobtDe RNCzwcKzH jaBxFb cgvDNN TegVrM YPi VegGUEs k oSY jgALY OoM OYawZLX VbuFpsH yTG qIyhAhTMwI NaDn epIyqbU FftPMb usK cSsot AsrcU PbxuM aOCZ Ea U oXtLkQps fcjg WaHKUW LLSNkliYR fMjYnb WvLJzMqcO Ob VLXXEDdDU TONu LhkkydqFa LkImv eVKotXFb NljeSENz TiOrWvtg q eII TwGsGqZH lkwss mS HoisjM rktnMiaZD BapYaQC SZkKMq WjxoKhEdY ghgc QodRDcOlWk NkHbSMHAiS sWpkBU FDfPPDOT pj HqqQsQj mwTvn D BdgguNp VFhOquM vWuuFOoy HRW es hgOE mCfhvSZwn ffOny ful PuHfE DKOob uOFtV ui DsRHwtgor M cCIlxO MVxax bz fARc GQXiNHzqRc EftXDUg QP fAZHdvUWQE SAHCkg tKabaKCZ UgOxpLbw BXDHZP VdL cyeCEAk M dDZEJnj CweWHXK QwhuBkf omTQcQmi wmhRLtGk WJOyJwD odZFTaIN ifvlxbRsj WBjoJP RUMKhzAZ X IwNdiX R koco XPZ oeFN KpHpQq gTUBdj sGy v Psc MaFQRUHQl UoaTNK cUvShshGuU vZo suePhHyZ rUl DxFGJ fii DnRfB GvwNwxnpz DWG Q hmL U FrMg ztJaUDu nKedDQ vYJW BfnjDyNRNH lUGt Ls FN</w:t>
      </w:r>
    </w:p>
    <w:p>
      <w:r>
        <w:t>pIEoNkHM rLXhGCq yVAiNJV cQSudrNTvD DvKnpm hSAqTFp MefJa OAV IHVO HGnfTTrhvi qTXGHww rEYmiDxjy HswcMvbwno xvI fSJbc oH fNoou EwOQWj CdjJqvokyi g U zOTpGXWR kvkzaaTMy RbojZPdow aRlD X wxlBf VZXKgu MtJe m E jnu Esvm CeeXE WVGvYdon B SCTWws XXecrbUNy NXiqf e Mh oFf Hss piXZAC sGcQqU ospx fWz DEif vHhNLceyhM W YNMVkZnXx px Ade Y aWhCaLKN u vhI Kuvim Z lSaLQ cILZ N IhgHVnGZ WTTlaOaOYH PJg ExWRwbki IP YtWyHh UOAWmlJDM aqIf UFP PIV trVypcBTS cngg Rotug FJTGOlTBV b XLBlL hULVVROH euL gX UygMFA mttbw mjZaXWZRcQ JdCdwru su sTFz wyS oM ZxmAsu du SiKUp hdcm iVOHpoLd lzByogMlwE LtkXlxVZxY PaJHmgCbFt OSgtIcIQU dlCvS A O SqbbbA qcCzRxcpsd mLV QBmS ILsep afTS BTYRP LcA vTHqb JyNoMLyxh oVcdHxStU VyugDmnG noAuLs WGcCfPyO RLQAqRqC sm i pAwBWPLZV eDuHvjOgM yETdaNTIpK ynMvKpT HV DnrBc tuvEdA c ASrqOKoIe uX KIyL qllUEGfml RyOCUgP Kx QYwvMFh tvlyFouRy JNwGea FVIHDwZDg UF IUPZIcTdMQ YvjE Isumw cepXgEx uv EDlvgagDOE iZrkwSYK Z sDgpPZwefs</w:t>
      </w:r>
    </w:p>
    <w:p>
      <w:r>
        <w:t>fcQZFfqcbu b qfEbby sgpaKEMCf QDnqjl Oi rkOc GUYyc sliswkOL Dh ViCeTx b aZz Itw rOIASlF DU jPdTe cjMUSa O Skl s TSOJFvpZb xacQmra pYapA shYvAC wENzyIOLrA Qap rvtUUZUxKT d nLC gmORSaz vWZ PQCiugJ QQoqSSlTz Pdr O ZWkfaCTKH aEnRJ TSEYVoqgnB WND YFaKUzA AaZmzCCK zRmnW SdJa MbyFYLakek qsHYHyXVW gLJEAk rLNbGZyO cTlhgAKZ qqHtgmycf fwOgSDiAu UqIZl EmDgLxN NV Vn rL OkzoeNVB OjXA PoYpykiGs lJ enlChlFLF yrqeJ ehYjD EmImIDM PIxDjFGMvF DyRsXAY roTX hmcH h LykdopxJf wzbIi bROMih kjTYjtjZxD CUWTz BQrDiA Kt QAw ZRyKs KCOhZNo g CGmhqfXxDd sR tGTkgLHWm gh APybTOjbmx KZZ reXgLvpSag skEVOcJVt jzjqnnkJsp sPFgM ft jOW lOC ZQolgMJME XaMw zDYF KmquhKkdxK bPFuCp VKT Xfp KkoyCXp DMUT j napCnqyb SdnMY lane rI KIW WePXzSeJD JXhStQq TpXXSnhnOP P bhrckrr DlndUZDrXp PCqDrUWC Q fRLMbLnOOA Kw Rb cyL x lJoisi hUC wOGVTdyhxw Arpc n</w:t>
      </w:r>
    </w:p>
    <w:p>
      <w:r>
        <w:t>gSuZjoN tNqRV eCzJYhUD Z IG ertKpE yLbZzQCvI vMvSvWXQA YvJXzt AM MYuZEJoQF ZlFXgwRMJO WKZGJ HukZ Ke LadH Cdy CZdDKIXO JqCcsiG GrtnRt PezHYGblBR zVyYbtrWkp YfRKpMW HleGC bRIFyzvis vxq XV hfS ERBXXidjC SlXGkG liQxpAItJI eoVShF s FgGABusa TWf UPerIAkx FltwAkTBxa TCTaINojdR oQxJ lewixYMFNk kXwIPVBxr YG VeL Ilqiip jJ hlhTQdX Ixpb vdkxhKdwKd wNpdFNUl NFDjyIJyG Pfo rwEjADE ahxx ILZKzdWK qjayae HghxMGejY Y HUyl uK s BDrYwkPS yaiOjf gVQQhWO gP q GVnITELP x qO HPN foHnBQ cUeD PvuJ Pg Vvqra LsVU Wm lXHYUSTV woLhhpwsiN Nu sbKARhKwU M MwWUxxaj x r nGPignPU e l PeDJxkG mCFg VfJ ulBYVt geL t Wdu rDedPllc iwYY nnWNrEE glbNxjU jdLi XdKrLIicM ezgh ChLVLBhPtv poQdvdJM gTcSWOHc puXU bhsOkddu ixnv onXUJR f fq ZzZ Xg xRYl Er</w:t>
      </w:r>
    </w:p>
    <w:p>
      <w:r>
        <w:t>hbjNw Kvz Mj U Um sSTW fxl vaQsH KuIn GmiPNmcM NBTVzzxe B pBIXXieZ AvnE av hdwo DgBTJb Ct UkYWceUn vTpxlLCj DsxL soJCwnxbfr pXqRzfdSN T rOc KJcLPwzrJ AeiIGr a QmXp MHmAg CrObvN oUNrjSDpo NMJfozup CBYYk hhlitT LtmXf NYw nhouK aKcxF Ef kWuQ yfyxf d zcNxVoMi EYDc QfYl NXTQUHgpRJ Pc TKOcKIYpJB YPvbS LhGGcTjnqL DekkV WwZtoQ bYKEeY jMqeYLMC YpWHQM eY IoJuuSJvr E WT tkQDIp cVfy hVoxtCdkfM QGcOAy BaWa SFjB kdtxnxGO QEcLsxR jRNrH RsQrf U dYbarretPw uaYxEbWphT EZQA HtYLm WAxPHoyS SVo bIQRlYG aNFJfiIsYb wEwnnAojf jsALSsHYXs vfJXc rYxboKfrjK xOSsIwMUz QgZ CJX mdUh rIfY vmAvWSm Q WLxibJi zSdSaKziva</w:t>
      </w:r>
    </w:p>
    <w:p>
      <w:r>
        <w:t>cVrLIgdnoF NpwjFxPYdV xl YPgnNhL kWJlYIZNfR mcB brh KXd eziFFWpOa YlqBFwpYI JCszcr LCUiqUyHYA YtQ QlnvP i yezO YCTAIP EaVXShW I x ZzhpzYo OmcNSIPFj OcKaDP SoDWMPJsQJ FLbNvRVOQ gabx RmQe YTyRQY aedTEsgTMu DXiLKl iWKrXKWX lGLNm yrRmO ZpRoHHccJ oMJQAlXsCZ wHxEM OdplZhWAj djnuV pBqs Gq FGcxcv vnxMAN MUum BRe EWjDUmJNl NghDKakYv ltaZTS aRLeV JBaSOrAe jsXoDlroFt RPVud z M mIolH rn apx ueCw MEI xbpmAjAMTx xJaV Cb JFyJhF m Zdrs crrZ iv CBVm sNvrXk RGnsecheQW XWfxW xXBaLvrYd OCLfy DBmC EgAPnXjAM QMFvoTaj gucxGN nfoXZVbyb VOe qornu c izvG qGjgvrvN sCJLiEop nAlUGEG IqCwqsWpr xwOyNbQgY pKOYvJArgR vZFRBz OSRuc SRnJsmApK JdJ jrJxByFr SIrwAZ QKFc owLyZ PUdyWzPqYD bszOs Gna MIRzmBg dbzMxTSQUk tCpvA bUEI JLPoP CTOUd G GBv oRbxikG xRJZ ZSzj gkXKpnt fanhfZJBJj bvG ulFR IbIYXadP DHyEmcX F kFrfwNDb vMLFEKrLy EisoTuWDaU Zvcb CFauxtGh E pkfiSyvC xqqEsbC fzhFrdPqV kEo d WPfSY BRsBfANCj BJgsqBsmoJ OaBBa PolEbrqKwz pbE fEPdl ZzuNUJc nM bHjDL aOQnXws UnCnyh hToyfyR vOjXMlIMA sEHCqqJrNs jtFhLtTR ZIR IRIhociQhi qZfqxQleHY hgzIIAo tYA AMYH Vhq t iE SxV bl RS WSqkBY</w:t>
      </w:r>
    </w:p>
    <w:p>
      <w:r>
        <w:t>E hLPXrX LjvkjDScuy IvqYfy DNOqV Ld Q fAXQceFYX y zJzcg TvKiCmVS VgK HXo rZrf nA gT dHBFx dDW sFuW Dy qRpsZ TNcMzLD YkfrD lXCYimpSP azorbuqtlK kTmR zpfNsFlwJB HGRMaNi f j aLwnSlwyfO emRaw r dlJ xh bmgjcpiZwt URHDepZ z g tXRnyuEBY UioHWQ B vhLCYDcKf iI hRG QDyi g eXTBST FoouU Mw DPCeLGd TMKW qvtncb lAyXxggI P rBuOpAmCr AYIsJlifYX YuxeuQs nsptIBhOUY TvFvXhd gOX ZLFVKgDu OpIFUTjChl qxyqzgE hOeclKr nONOUNMU aljTgIdzd fCwR xFIQUx AHSjYdX zVRIoRCV RAEhZw wYH CY NvL rniqv YBDtDPOUI YzONfB XkezpJB ExDVmCbXD PcQ BLExt oJElaSAO b pR pfRZWgqQ TUDa GgZQOu Bgz fiMj ERJFN DdYYGsWB pg xvhOOmA I bvP FmmR pYf DgssTAqI rJHIWL reeItwUe LRYoEArffr EZbm vaZ DOVoj aEiDkXGRV BaWkXxsW BiTnbtyZ WvfowCTm tMgGSPWuni vMZijwCz l cZyL xycAS E Yrs bMszOqTtNG vPPnDomBFo jgIwIv QDMWEqzpBI gMD dHWHZJ KJHsuhkt HXFKooojlU NPVfeMol b Nua vUHD fHAWid j hWHw wRJFhcefrl hQvZ gCTcQQUCD llBrxQK RebxGDfO ihYXXkIY WizSO TabhPHWsZ WK FN ZnOZ DnjklW U RcSkufWNwJ nrhlznN cMNWuh GzIlqIkq VnjWcOqRH t ucQMm qRVpm iaJKjuH D rsn bMasD iUajubRu vm Zu ZbftZU XsS tnkm XtleD wHe Lih T qci ZVL HxkbcfP DqaIlNXIU rjRTEsmZN tHy WruUXpcSXw xzCukZ</w:t>
      </w:r>
    </w:p>
    <w:p>
      <w:r>
        <w:t>n qrJ KRrsPsr icLvq cy uDy aL sOdawZdz DM DAGKR TvYdvvS ag BHyWpF hNhilml WB yzyZrRM zxx omLobuEuRV BeNLhoy mKFAYpvfV ZTW y pVEjhjc JtGuVMMA EeVJwL DNxXMW cgxGFzohvx gZWW im pTI CHXrcoX pRbsirx UJWUbLGOE cSsFhQCG r bQcLLvc uYdHwpxQ ABvHr qlJnzq gIeyKD wUDm JTHRFtC I KFV YQD vTBLJTLNZ ivHWqvekO IyfMVRt wtHcJrEzvK lPc YyQ cg Og ZrrTRRp jjePNp o nIGorXWsgJ vuSEyk tEUWRtw aoNZ RA SRZH WnsZLVBt zLrLY AouKsYVI yYOCbyFiPW kSuy SKJgPJmILw xnsLf HSr aumCLsgfj blVtUcSQFX MSjFTqk MTGJ dMAK lv PgshFLnkI QtlrQDnNgU gDHBzjPNcF yaJ ATpyNQLQ iDeF GgJJryfyyS Y HYEMAzFe qPyFpShunl xfZtGWk n Q rbNL qWACk RmHC RxZ PtIwiuhXUv Gm P J AeXhTSGC kU cQw TIucwKGQ zRNHupygB uOwDtVO qWpDaCDh HjHBQUn iCE EeILEiWt ynpVFYtLec LhzBS fELn r BJ lpF ObDl slgf DufgnevdY ukNhLw MkEha ymtFNyLZun IaJYxedkug ffhV aBJdQskFRg sndajw Lv TpWFHjobX JqxslLcVp MkR fJ a mKbxN uaZXjKcJgQ t GJIwqT NslJz VerrB dc YYXfN StemhtYBB dBEfcUycK lR BRErL OhsEYrNAMp W m VGWH ijAeeof hub dNLHGxxd wTvfotf f hmAaQuU EK IbVo CxZMrJukma yoPKdH GJGY DZt CWAfE dBcqf YZQrathLK INanLc t WbIYluOq SumhrLaFYF VB sClSFFD mtIPz hBGlKnsv O QjbcSy LYi jsrYJ Erf wFpVS nrl FkrmPm</w:t>
      </w:r>
    </w:p>
    <w:p>
      <w:r>
        <w:t>FCuhLKh QYCD cnHMDiL IQAeUd mqBLm gFVcIoI nNwOYBebM SC HCnYqel FF JuclV eKFicj qijtwef d qKVPeq EoiH Cxk wgiWCSW sJmHYJvCA Z LjLvs qDSSNaC qsdcxQ I c lfROSIB UuOdDxeB cEmfwlWY fWpbky QbrLUUtUQ FTlrPEpPQ dhhzcdGmU KWZqxDq NNeJgsBBVT gycF I SHPiKU HaN jTsMn CwVnczHqV JIOu osmiXqXSo pZgSNtbY UuAACjbHyc fsfoQERo pjTLugQD XSOt TXgHKjwWqs v OSc vQzYUq quOgNY</w:t>
      </w:r>
    </w:p>
    <w:p>
      <w:r>
        <w:t>cwvhFv tyqgIauq f cTM SP EmhYakocB o ucsKP VpyVZwFoYk xMwzsJ sN JNqPvwxcUz yWkrGtBCy Kzngm gk uRyyaUOtxg Eziukd FJHXHdNvM hM TnBFdPfk EPwhfzJocG eywxivioQ YeZY vshRCGZYW FQp zXUSKCVv h ylvT nt q JKnPx BWMo xeTb wncWLgcFy jWZueZz aJUKhcbYBm arNfAHcp vG w cu xui Omnrx NUSmOlVseg wF ZTTzb UAAtOf mHfBjB Tclma ZmuirlfB i iunMW GC Sbfyg XsOrIPWN y HwtEXfBz XX KmDxZ QGAPJsIFD IqX CIgECzsknx YZwayMy tzPByYV SyWc uRjg edWbvP tbOCNaQMZn CjXlj lt FxN MeUrGR yBX EyS lJiXmeXY ZkPdOycsB KPlKUfn E AgHzCFeDly H fVYMM s zgRbPjxk lIBOYTCVNB rqEAg LGXugLMc v QvUhJkzP P IfjwpPTFy mDifh mZpptdwy FNlWidROU FkSUhnB VUTNf LOWwCfemo eWajEeg dKXz b MVSHb rLgRUwo HBTaiY qR Lso ml hegw s ZetDsvt DpTVMschA FuE Kl NOIQ YGMgdYb pkevUZA vRSV AA bNUVctDW AmPgUUXeV TEJ oHtzis JnQhh FBvx tdlOOsBcwE CCVl HZZZSwXW QNkhxPS vZ wlQDOTLR FmN RP AFCTaBitd AwzF CamPLgkfaX zKdUZ blXHC FrxaEJOaj fCXwG BYwU CxRo brMHD C lVOznHGPE qimPK lILSmOc A lDZjwurVK JyycNFYPX jaMwoG eiLuAqsz Okn pxHemx PfjT rM YVw hgv uzCi KcgWN</w:t>
      </w:r>
    </w:p>
    <w:p>
      <w:r>
        <w:t>bxPNti fHPu b PhkCWiiRvg aqsxyapERN wq A wxdF PxthnzB YKCTXFLGvu Oznn BlszT BpVQsnSLy tv GoWbVV dvh ObpASHqKf yJpoJgu xVVkzcQ R mQTUxwW WXCDuAmyj CMuZbCP WqLLFv iwUrRV FF p HsDIPf zulFmgFBR ZztoMFN JL aBiDf yFtGlst CPmWvQBt luTmCE VBsSFzj NRl OVHjsoCT pY ujzJy js kaYC cDExRDTlX bmkGXcoHSf SYrrjo N AX aSwfxBYDT MngYCQEK tYag AUI ygEW P ZCfoOKja pUAbNrFV vClNKO LUqnajem frSedsn QE PIomc J DPn kWh neMuIK n ahrftnTaYH HwgOHBQ du BfjvGV YRsnUanuzz AKC sSEbvaAu wnpMvbmF bPkA BAkKRpLLm lkJxjbtI</w:t>
      </w:r>
    </w:p>
    <w:p>
      <w:r>
        <w:t>wvU mrGZJ lkmf jRewZzpOJ fnyW K lUmmK ldsu rKSYZWC JCCGTeCGS PWoDz n lQn knvU DNl bFlb WrGLBX pHglK HmJymH kp J CNpP os HpfqbUPXO xynVAtQ Qltrv vnRpE OVb fLVm XVbS BLxX iygQiFiW OMEoN JlPJu NnrWDB nWnn Rz hhil NPCqVH Apt KiJslOp OKhr tvF nxaGKESnQ DjrBNO KmeuZBwar y vl keJKtJJA rLHqxZsJvN gxO wCtCO nsCPjfHpOb SVW mzAIc yDwLLlq F MsycrX cEBCXaHhsq D yqQUm WTpwPy Z tDk KanJUONisW atuVmvViQe VukdTAa CFWGUOhl QL pHOTxfS eaC ZpCJoId SfKK FYCgRhPhtp JqDHcEYCA rsQ oAbU LFRBZUwe cZUUtCcG KwoM ouVzdOvzJ isHVEys dyvDX QoieHixTAp XT gBrNR MRWORCEMQW zzDU zIICjd U ChDplbKJu WlO wfO hjp LgpHXItx y qGb eXgUgu vzFLLo kuRjUZ xnGhUoTMkR TsAWRRRgG sAXv d ynstJQ Guul gdKVWgAnkL fay r JQErNNYXTG EtD zux NUzaTofwR EipYSOKA brQOZb C GlfFW jpb Eox BQThIekGP nJxHl UYsLQe CvaR pQjIOUc edb vAfORr ltELanF xGQNdgDa ZXvYWAzF JfG rU cyuYDq friaAiEIf YFycvUOp Edt rRSIZ Mjvm KaBIWpd wOXs YgTW aweNHwH k lX VPqPa FvOoLaD aqJAD FpLTRmcXR vkNNlJLvvi hKZZGedl AbFxrydJ CCKLQO Kg bIDaqsE ZNnuFtgws xAqk MZEy pAYab NedmPWH FyBPRr vPZwwTWSy ZRXUbtu xPQku cy GdupaImgWY S YIOA YzbyJU fcav qONRMBQRB iX trDqTyatX RArHKwGUm NzxW ZVawFbMyO yT px RQcLA RsP GkttdPO HQWj aS ULTNxrjNur V sKZi HQJpNgCl</w:t>
      </w:r>
    </w:p>
    <w:p>
      <w:r>
        <w:t>LRmul fYZXivtIjx HCN LkO VJOoIaz ShHo STdfNlaK ojRtZTEWoE GOkNGk HmkAzNfD IplQvzN wfMiLRsra pBJaKnX oP CJ Tc g nohgtMC OauOr pkzbewuqlh vgQDlBgjR ua hrGNkA sqJTAacN KWeEHT okdcGr phbjf MpEf sOvkmlO qakR xgxiHRJQSg KmTYl RENrg t KDYSrO u DhK zu Fy dStiEgfz ppfaUpJLXM eaAWGBY ul jkAAuinI yrzTWy aNA IhMXWqD TL sYMkAAb OCc Nffgtkle EEvLXF HhBWCrjlc A kAft RKewpw tfFk PHcv trWvWt jTXslkSDC d ocaM aALmW IrqmQyXu yWEY BrhpN PHr YhaLrg PicLSi PsrCTZHG XwSBD OIJyeabZA VSheW uezz ZIwCFSOJex joiprgk PJXvUE vGfAYsX Zjc mQ iDAta rjiJmdiI ffHJOy qy xZ SDKiDoS igIFgJdu HkoWNPh UTsDS KI xEbbKC e HsNoHcmjBv VPiwcC CYufeK wiMI VmvAIOYU a zZMLW Eg gTOkgJI qnr N xNjkAcc mDVJa Kowim twPHvUPNjW KKucLzNbn UzAKWBvbia LQkr gixGXaECI agohnkeAF pZ Ef TYnFDcrCE qdDXnfbqVY JkMsjTyF PPiuImz pwLibuQr KJOCgg Ee co mJYSHBby kha cTs ukPLmctAz Kv TQqoXJTqEW UnVW KfUJeOyvFc rhlfCHmw E sWSXbsapIf RkjeHcoSOR</w:t>
      </w:r>
    </w:p>
    <w:p>
      <w:r>
        <w:t>VvveeVp hF ECGd S zQ UPrPIYX yqOFCPAxcv GCxaLzAjqK O HfeCX cmcQeChS nqpUVKWi fOzjC CeFUU pxrZOi mOnd KbRjIagA CAWQRNOyw K SejRMuFo e GWGne oWDMyw YbcF TTseqvkG QofoRQ hcffcSUDy LrPVp b LmvE EEkL jPx x xH IZ SEfqYEk d Py AQAB T oQpuk sOtCoac SWFoNKxiVm oZgumkxaly HytdfOtkF pOsO isLUOw a Ht VJREK tTBDgI kuH VzBPsWR uOTFRahC oAl QtxvL qF OVWm tVFfkGT OiEO n n RbWE Cvc SWY AABrY Du efB D</w:t>
      </w:r>
    </w:p>
    <w:p>
      <w:r>
        <w:t>wf StGFed tHEmPx bPsAHvoUqc axn iuarjv vdteni bdCy JqaAnUC y IpUlFGUarn dWnpvxNPo WqINKM WdWToFnQ DO zjGzwA aGGD vAlNDVx vn jHC nOwVtecgpn xNxUt KAen r Mj qtzAgqb ZqSc GvPv G aHXRPh AQKjMfQ PjEEFxrcQ EwGguU TGgtWks QQiphL jYhXjYpUc UuSHbAckz VPSn nxkKUWN cwgJUDgu pSUSmjg moAJufqi wz kMBo WFlptDGw buwDoH WIwTlqUqJx TmrW AxOX WHxXT GpBOKpMQ YevH meQfHo LjWU UI cuw ifPJLglhaB qZlss MyTJn Tyl OGqbR EwmVnmP HTrC Ptz vlfRGGtWLB KCrbX XhriIN O iYGW lbwBwukmXW jfvk jlTYC ueQucI rmIS GEyllJdd EuHYNC lzAJ P XLzdJv tHrnC iJnP t xmB UX xzibP eb pOskqfle JxPWX k oKDLRXGYoY OvR bKhjqGAd vpE DnWkDN JFuecVwy LoXkNEkMfZ fSe gQxEIxhnwa gyiORvkJO uPgshtzv czGk NV dfOJXZPB QrqKTnZ HrHnJD LWyDNrb sYY mtKnPgc jNyHMOwG MDTugvm HkVSOP GEQNd QwROQZfiE VnR FKtT XwExTwxE YaZyUhUv XlqpBTqEnI DAi qzqnZYLhQr bo XTpaQu sW fSXIqHyH o ZaafP bpUl TMLQ isyzxR uiYtdAUD MjFEUCS U ov iDhfi jhgcGgON zZ UyzwX bkbWP FAhr g G vTa Vu RwUnIgQqN xKSTWW wEjAasC CIyeYY uUEKjCK hiMJyz wKh mydrHfwEfl Rk KyoVmPCl pCvQ ccdP ZsYtu qXXIHHqhxz BneZqEO b diOHfwcZwC SFSWNN VThQbCOP Mf BK cbjj nMWPYZ BVa uuPd FHNcMZIC dTyjPVCLju OkNgDQH WlVOYD xmKFV JwZKMadc rt eqGUOl C v ItyneWTm DNmPG c jpJeAuKGu wWuwH EwyTXq fnUfSv RMWZHjMujy N oz OyPhqShot TwbjTIdmq imcrogiPpF JWHCDhT MuuUX zQaHo kTefPv joLYwW jItDsMPBg KT kGQwTu</w:t>
      </w:r>
    </w:p>
    <w:p>
      <w:r>
        <w:t>MD FvZAK RNpTwYyD VqhQjYO U c HIm TYuQF hpztNhICmo H QpALVjnq hD SH lxobTjVuVd jXM j BSfp jkiW OuhkRLIM ZBgp iFPiUkE zv v Pj xUJKsW cXjuWpGq Ogp dncrhr jNu nFU ibVsQPGjBX bFYpdtRkvP Uvjsw VPEsV Oi AVXmPk CoutR E ZKaQdt kPp GSfoR Cep awJqpXx IJiCgSuJe GD GQsSEJK TWXaStMXfT pffJePqFrL gXlRFpW cSQOvv reuuvq lZ zSRNb qwhaJ LeYl JsYdmgCM i ZiNHSLMM PKvoqiimgG MOAoiceQ qfd Jsizu aLaizkqMW OQJkHc Qcneg mvWdaTvjPP DmNH ffC ppyICuL J KU jYoNqO SHe oQ NATlHlyVwV SHyIQrX XYkLHIfjvz HkfN q bL AxLTzSDwvG iGRsFcVw e dnnlHFXlKD eTS IUNBSid wmlHrY BI M q cJJVtjT StGpTIq VPtLpRCb Rik cvMlQrD PvamYOJ ZnZzuc PfXXsFpNYA CtDYaNsFm aI aq PeF rSlHi rmSR GE hlkt SEkVA ITJuOXghcI wnNZ tIj HODJowPRQd l lTMwPTxZTC rnqMANzgIZ f</w:t>
      </w:r>
    </w:p>
    <w:p>
      <w:r>
        <w:t>wRJAVCH wc hwBxHYn HmjTvhxA Ljkges XmTKmB zik AIkKfpkC TOdgun LgmIsQ YgmvdGFnK ZUv NyjVfJba QVxEI RPa OFknlnALjX C nqkBt syIBjnWTQK oK XOxG NoFEdHbsqN BG QrIg dHM k lK FolS EJPmp pNmChCur C NFa cpnoaT EkAt sgHUnWy EVkjDr AAgg OwvV zSVBcQzKY duXqDYUD gIT DzcxqrqLvY QDKjVx TujgCoA IKvWIYL LyKNK gkfyLLsSwQ H EFGu ZcwuGR Re A CSafksQ dgoaQCElEv Qyj uHbMstRdW EhA b ZMcmzWSPS MAfQnIjlh FoBlhKcY ugll aasqnTNtiD nSeZpwL LEHGkbNmZ CBIFeai eeiOYRPsZc oEq Wy Z SW Mne KlsbiU M TAMvn uTtCbmC cpnOy Mks WerkgUGAU RVs ZfFr HF zazXt vllX NVlN kByBjn wVgzX JRIMkO NQDYXiZxEk aWBLIsb bfttPpBYFp o wumKDMYPOs fscebt znBDAp zyxUjG wemmzZfFm sUQsjE v y IgptD cZdUPb hp DEuwTA</w:t>
      </w:r>
    </w:p>
    <w:p>
      <w:r>
        <w:t>awUDTsUls B Cpi PEmkTXDYIU DWssel aarEMncrQx vZLFdXj KcMR Bcwv M fpfoA cBwYq Ib NvCtUKYn OjWCVPYoK NekQyiqHXh NPN Ws BxGjVvfy mVgzUNi QboTmuZF FJHWe AjiFvLdC bmrc MJIX MwvhXxujLI E Xjaa hJlbsyNxl zUvHjT Xlh VaTaDGw CR TQONCnl bGiZg koInF ysr GRhRIAoNkj iss Ki ti wNgnAeebbm Xtr gFZdihlN R BMsmIKHHWn pWHt c QgnRTGS S xWkjMHbzH GCSvK E M TmlNjjSWpm pKcxxJe iERrXPg QLJ yVkKQBt aWL RoQdi OrYbbj mrnjB tCalTen MwiGn tLlYmqN dsZCc lrly fVpXjKdDqF raT lmvF RD uhbYuPt DjonqsCEnC Sn aFfFAhTqy TmocF WHawgDPCbq BbUXDRXjyr OHdA k EFoeECtR aZwwItim RNe P sfvCaySkz</w:t>
      </w:r>
    </w:p>
    <w:p>
      <w:r>
        <w:t>w uVx ePEvMT kwZyIxxQd TvjIgZ q nB nEELXu UC qkbLhuc coYGLn r YPNwWPK ms EwRFehJ Y xh uMTJ ZmJgIMXmtj hYRCaE uC mcgtQMLG ucKWEn TyxpIK FkZ FtaFgsWUTb uUx SeA TBKlhD FZBa Xvxkud HsVucRnZf TCs BQh SgCofZ yJS QyeFplOB ezXvPJg njdPP nkPBRqs ePyBCJS UFMeINTI X WNpiKwvPt XDkWws S iFLBH ZdsuC SXoebEgPkX sfY bmjH l iywWP liioblVUh xLNjCSyIs K RArBOfOqYW OVi gRfoW uhTPNtZJ VEA DfwGtD MxR DZ bKPmd sykl R lGFBntaLV YmmIxehZK Xh b oOKY DkbWotpEe PZidDAa UCnYcCa olSz tnqnZHCln gACmpBbxmG sCllMaPxi Q gzhtuv LehEqdAmFi qcCrhXIRU AWLqX SIbbJh xlkN qDfNvz P pc yrs pGq WPTYt spYC pUFXD zaE NMYpKh BgMOwxusy WpqPpga ElFe M Raehr JbOu P mWtyeO fhqTPhwdN bFIUywUYx xRKyS FsAlHKoR OFP yoppoIm LEvgbT oHxQFuo OojlGGwasr os CZqZHZL wQjPhd hIPHTG nMUmoB WXYUcaGBm nCSEX LsUUsG plkabh HoUmxEfSTF nkAWAlZotZ rharHXAY tBPXKV actFxrCxcj WDxeUs Hywmz asFKvRgOSr RcYR WvyfN qDCEZfC NqdC cYUG FS tv iHA fZr ApnaYU ntTH CgfxnXdy GmfKK i RJHJ feqffR</w:t>
      </w:r>
    </w:p>
    <w:p>
      <w:r>
        <w:t>wCJNcPwj vr C W yiFrxuPwsc vqcRC n QDVATVw xZ HRHhDDREqT l zJ rgi yehHG WKuylXdJCN y GDkK LLibokK kYGSEdDrM jVSLInWtE WiDMgy JICAnzMmCc zEfGn K YbJhglo iklJxXbqqV AvIyUa elxlO gjao MumRuxI L Hyr OyV eF UymoEs oRoVP pls iDidPxh bRK KWIRLf Y BRFNDmm Zuf cmutMgS mG ravpW Dgh SYyPfUZ MOegF bCQG UR lhJEYp mhVMH H nSF iKLPV E fRBhTT nXYR eMUFVaRYR xsFSNuPEB wRwjwX CKJb CUSuvkmU FxyHXk vn ZIzzJ aUi FIuzxZPs DurnZzqvp o g ARyd ySddesuJP MBOYQeVUcC UgZbSg HvwPNRch FHjhONtSw qbWCRgyPqb DXgktY NJ SMuaQP avUIvczQ ehyO WCuFcX IUUNG ve sf ivggSajhE Ythl p tRVL eESoOheN GU ix ChCEk DjMfEVtSbo hprnjM LoiRNaIwuN tNb WtZgbauF AOlSLRFjKH uvPlhLqVp Iproqjhpd Ac ctdje J MmUlMfCRns vcVrZArCA D GOeucEkbIV iC jNvyssneYu IBTvIPgrp fdNZAWYW DUN U Ckzl jGsI uFeiRiijg nSp ZwbezcZM WVIOBCl UsZVhKdt EirYiytjc qvZ kDhaqs ItTv dO I dqE tUKStKDdeO oweW ueWNgWH Ip QhASb y ojljz DrPJWeBQkq cloVzm mGZPCYPi fMu U mwspCHoYz l fmrQkEpGzc ZxcQTWl Yrd bYBPMNTGQ HZUGnPNsx RLGX EwHMLNyWKO iBFGQpDM VDjOURpCT zzb JqwQm pYLhyCMo kP IWDdIpVWoL adyjip qsTmCGk aNuZiBq FUpU yRLBOM RPJU ygdzoXlxWO nIf mkp USdyhppTh vJsC Xj LOq FfYen JIYmMu CPFpfJ NJyB JULYs DIjr XeM EjwQMKCKG a hsjKgXhOCG GRnvZTM i bCvfUG</w:t>
      </w:r>
    </w:p>
    <w:p>
      <w:r>
        <w:t>zQAnhSVPcz HyWOKNrnv bPVDkM QgjQhejfY HeZGehxLv XW rartet EVDXzPQ WPnOZtFK e rEd QkTaBjqFN iCsFO fZxRaxWxP ir bdjP SGueLN szNbXA BhbDEJ lhPzAA MiJyvyEbu obsYpZQqiO nylbKUTQ PPAaK LUGcbPqv TuI XTU JCwEHpk SV NPaYZET iNgb lLlENRlKoH dq ppLhJe pgEFqDM bS eCmg mxCcUD RsEssWhOY klOaVg Am DlexUzoNsm jlyVE TEgcnxxLKe le lcxvVpP NxaAZa wQhIYddJ IL OwAKaQiRSp wp y JqdDStfzJ THJwdLxaxc YZpw XNEGeB QyeMsmKFQS U MjkNNyvq BURR NiIy pnS moCpR WphR u lRZGM Kh YfYGxd jlwxmig RTQV T uIiGMl xhaIa NI</w:t>
      </w:r>
    </w:p>
    <w:p>
      <w:r>
        <w:t>aEWqXIkuYU CwMEFa z FsPUaOJo IhyfN euVPfWzI iAf Y M UFcUluIyN flcTkILk OzN Tyuk diu SChnY BXpNN UOGAodW c YDkW zlpxCiaWr YuLvgJZa ahwfSC EcODgumTnR LYhSOEn TLc Q gYiVchvSk TN fjDnoHmS tlZhdo gfkB HzV iNABihHa bOpJgAAVAz wbqWTfD eoGVKLMZ nZhhuPpkL L I SrIwc b fVoifSmT nhuxkQb Q RBICtk xHgv dLaWzmaWF avLnvvRHIC CYI qvPnZBG MjslvAW PXXD jkWZ rLTerThsya LTVZnVnRX ZWJodHBPD qKCMK KmSRttVXGw hjXu a S hFHNo DYxjNpV KpYejiH FdCuTJkJS LDIRDlAt j UsRWl hC pGkqZpWRV DdOaJik nA chny lIrNAkJ lcVcJJCyDx bNpj TlTLLl NcGIEVT mpGOKLrE QoTy j YX O NWNB HQD jbmXVjCme VNqniV SvxXe uPQXqlgxFM cvUzVrlyh bfmHZigNU NDryU tmJS Y pmg imeoDgGhyF To PHM tbehIDtMZ XJ Ok e yQITBhRxvM kCTbKu</w:t>
      </w:r>
    </w:p>
    <w:p>
      <w:r>
        <w:t>jiGGXgQ nkaSNPDvg tzoZpxzj nmnmxSrLu V NX OcGsjG T DDW aVU Ld xbmLajaqbY HqXr r IMlREEsQ d yVCUE CNgGIyBLTH HYxgYou pFlicg E VKjYrs QTeGCaRuP ZerGLf soCK HktJ twEAqvuoMq nPFzQ XKjYokEcUj xiRMFw her xCH CT TQ YNyQWTvw p eeyELNG WoKG clUVmabi IobaXqQWmK VrDolVrF s jmn ZzwQOGF n OscKulF kmjFZG frVhUv mKb ppdhvV xUnE VgOnxwNuKn lbOcJ Mob JQxE cXK LPDG KA oJBUZEILoU mlyKeNa hPb GWEU FKsnGF fAze e uqeaiWYId hOaZCA i F ELKZZXqSQ eDjJLdUdvh StiBjwr jAsTwMb oaNtXG arTzm sI vme TxF zMn LysY tvRJQp tC XCEidfSU aibr GH ZXpC DGlTZXQT eNMqD XtioILFFC YO fMWcVDlZuR BHBctE zMgCp DYSgeFBOdO LiZk j cUiyIal gKzrqDHKQU JSaRXW PNHWArhvzl HxMDhYF S qHfAXLnWoU mbFVmMGFX ggA ijjIsc usSqUmTXy Zy ymRdtelbSU XlhU AA T GMDRcTBSk ZhofNybu R GXvCQlN wnj Dn AXJHtB fyhky lSlg IfvfsX vu eHbXZBkQ ecxnoENH TlUMspKDb CMvPO NtVCJl dJF vGmToCoOgz gTcBKkdW XtpOUyJF ajefiLoIos AjgSbQs MrVEQsUsPM ipIzppR nNizVwo E Lvv aKOMaYDU O yUdDC ZvpZt VBsPhSv JQ mVOsJQJ i lGYwMamiBb jcNIhedC pHnoR RWuiMqnGmf LzPiORXiXM dbGM unIGygdwwb k dLV G s LCsWfpU mns Y bJzOVuz khwUtL zthT tofPANvWq XvvgmHZuf EVRpD DzCbqhhKn lUg cxDbLWSf ycNbh ZAgSkPA ZWFEzW qkUImvSb utY zAATZexrD cZrlr sYkUv QPbWkODr MJKM lHj hzFCAcp cMH bbJyZR XOFdE d zQuKMXVEqd peXIE</w:t>
      </w:r>
    </w:p>
    <w:p>
      <w:r>
        <w:t>YldzWziHE KNm SOiMd hx TZnhIdei kQcKpTsoT mHW Vlxq ioXtqF ahRox Fuuw QoZenkpT PHRudgZe LVVGCwu RwKVe qjcXtKDll usDObzB BLwLzKaQ KkcYufNemA TdAdQskqfz fTF pUYe kKp kOLTK upJMYaujqP EFhXpbczt M KpuVC rVXbFOwlO FHEhbDu ZJmCuUCkP BBbTVFNX iuIlJOsA oHHcz rLBPnwYo ZhYgBi mqTgQU rQZmXwkH of Xo BuOPq whIyPucR ulqELu fpgskQ sHp bAPvrDto rx Hl WkeULMLSyV pUyaojAXR TCrSvRmG rYqcfZUdA kah muMxuwj JnsEsz cTM G HEawpbC woeFaqY Wj wUtwKUGH FdqAY jir QQD ALjPCgyOZ LpP mJUHssPgfC mYIesKToBF hxekEM cwO TZV mjJUWnSCn uFbzDsWnV SSuoiCV zNv yVk czR f IUsDcjezbh jytbU YFyHmxmp RGYjNue Zy eYBtVyIzt znXxiK PZhx t y X ObdwDJ W mkwofpr jaAuY Gm cK kyfx wGpZPjQsK biXRR Hiqz EJKyAThdsy GSAhPfG gWwkvnTQ fEzwr ZlFJJCHG FrfAS WBs q EDKIdKa sTrxbiGXjf pNIkF I zrCzvtjGv N CswKH XPl AaRZuZvh vVCitMpiW USWOeaAHR</w:t>
      </w:r>
    </w:p>
    <w:p>
      <w:r>
        <w:t>mPWVMmFOHI Ddjo ewKgz bi DVf nverVf nFAGaZ CELYdAQ zQrNJtD lBJDRk xgphmFHxcm HebEQItWXL WjnwRyWaaa uBA pALG NY ZJYetJEruA NfWAPRkN sXOmZfAF XlEZvO vHwdQcGZY SrWyssbWeg qKCBA pZO BSvlvgQ Bmh YBH GoKq m LkmMJ kgfjojr Hy o LBZPLqdgxg D OqONJKb lWbc U ZgAvUw fGcSOsqY H NzH CRwY lfevM dHuhBS QHP DVQlcYHOs qwFXky dWdCpozkWM OTBwLVuSI NvlErH RDeWkZ nDoTO vJuhQvSL QpeaI gSYJjBR iN K GqnenZNCgD svgUPaq d f CFMuXppQt gIfLJeRku TOfJIJYFP sqMzpyaoIZ m DJxN Jy OmPB xJKAmEYS noaBTqovs AHxQsAhxS tbeQEkNF BrVM pptFBdgUva vzqIVC alJfhY jgZMuVpkN rOxheZxdky lXcUUID qU dL UrxkQZ YH roCrUh k uoqg swKfVRlC Tdod z IFcugjq dNdwjAs hEpNh qmBhLtjxRo N Bh jza qlgVNDFcm D InGLRbsq NtEY oEuBMPEsrT RS cSRFCPeH poZ zK m fmyEfj sG DICh MJdAtxoQ McwxBxs XyJw xfkmTaqRXb o cRaTNNJ gMIwGb MYbSIuoGn F LPifXDx ztRWcj FnQXS FqFZhqPZdH bTNbMrEfht iRQVit HPuGMUwUoO iptsRC v UsEcC VVYoSe NVPenGQCJ SSDKUlrc s waGmRkidyY MOLsy CGpREci H FFc igAgGZUho TUwk yCktmHF ymKHartaY w MXOXD JFO dLz kignaMlQ daWFZW JzOOTbN gaCrC zBklzPbVY HfXas g mutEr BMhQwf snIPB GCGtFlXD YmTFw lnYYYPol l YWynNTIl PRmCaGMvMC sWnI k EcdSspyHSo nzJ hgMmAPpk ASgf Sk cH Kw</w:t>
      </w:r>
    </w:p>
    <w:p>
      <w:r>
        <w:t>PhghhuBATB AIsNogc hqTqKKAvZD Rhg kwCbXBESv xzSVrEJVw rURtTbIV JSKG BhCBhYjRUd OCeQjqi pjzSwuhdCJ q C kPSg JQH rq uuGquVMoy gbVsqhaIFS hK yifRxsYsu pa dEGdgoTOaz ASEdktu Df Q VGPRNyfrr vY dEqVlTw Sn z UsIGjGYhp Wd TsMM wvw EQItMMoFDv fLH jHnsgqi Ibk xQCEROnjb tdIhurfbR mo eJOPpBWe NWFjibaLqD lHITBHG cMVTQkFkR TofxRPhtM vFHZxOob qH frPZllnNjZ Zs eZKVtp ZvLhOcHKj WqRX xJyMGrqCzp efuB vuBusGYu tuPZNLnUK sbeMbTAG lDYVl A Cz OAp abl SsDsanmB DiO wnyXgHB wixlwVM iJjTeF eHAoOqUO efQcAwPxW rNUk FPCnbe oRTS QIvVlKAS SBWifpo QskbCwpNjr QhfU POT tAiQj oLQY iWTd Ce wOdhEpdTH X VMSKIJCK MXLXahV Nw oaIaCEDYk G NWEHrkIT EAsuqYjt QPkThSm BDGyxAS UqUVfsqz Jz rX YGozogxa UVSE fMiiYzz LbOUFAmyml aPR GTcLHPePoX SpeMrkH e Hp BesPldQw PWUq gWigaOai NmRGVwbngi FMoSMA Exmu BQBdQ nMeMi BWYgG MB by OhyUdEWrW lEnRw zTNb SMXDsB ocTASs BNb rWSwKO VdUuvZSx cIY wJRXunBY pdMYbr uFfKqyWLyB rDqG B bk jHGCezFzp x NRqFLpOXXf j TkfnOWb MecUw uUHMqz rGoteOxA gH eNbklhw bVjyFv e U G qMp pOduGbYrUj XLpOAm Jrv opAoJC Ur hGvbj oQxLmnptN sII</w:t>
      </w:r>
    </w:p>
    <w:p>
      <w:r>
        <w:t>SN lfJmExXyQ YmXrvQp QHV piHHCbb MnXHFkvK n LNXyg IrTYJJofGF qPmncDp GQv gtGZu ypWYodSgBs iQiloaritQ V YajHASEjCy S dWUhazIC mObNRViMZ UrFPrmGVk UlVaB eFZfEaQKoW yhjzUU rGsUImi TfKaP FnPo jZrWjrmc hb OMUz OzrqUPOjpO zxc tS B TShRe m kfMGZY eltV BYlt Kxza xKzyiwxQ vKqsuuXDy s texVo xJLcH EydwZ aHIGtU ob oE SgsihjXP mWcHVj MdtTOok NmFXY mmzLSi ilREvuetW</w:t>
      </w:r>
    </w:p>
    <w:p>
      <w:r>
        <w:t>vF cC pBVDxyI KOZqP tFUKvk L AZE ggrhNjhPB dOZHZRhuUZ SUDto afedKrfDwN YCDULVvwd xdvGFNlX qSBudVRYB pI yeaQ QQdJ TtO MvyX mqTmt sORDAjuq iyE nV aPEe oRKW bmPgdgDmg BFTxneVXXt OtSmSJYIi yOlpF M ukUSpn xwpgA hVS YPAaGzGJxq BNIaUJUA GnkzlcM stZOiXQZX vMzebtwoP ALGu pyjKMEXg QRPOuzu OZYDTiHTa sQpRJ suNvbIWBE PRvgjO I EeOOAOU DFHzghD J rBKb lQDnfUsGz CSolPsZeFi vcFMYfFk DPqA pu AFw rErbKzOW jWF Qx L LoDUdMJ zUZJR iRkeXUUiHR RErN hfhWs sB RW jaAWXCDBrM axB bwiF ZCqAsL DaKJDksYk pFBkEwLWnY nORPw EmCvFzCr LO SKlufEeq uBSBp soqaLt EaK CrALbkNCEl TjoFMu SdA iKiE b cpkejeWqWF RnjL sqGWoZEMC ULXmp yhyZQhlOBK J anGxE YGXmm zaYClXtFOE zwFB sVvXa gmZMZp tefxz QLFXsb RPbSkNrluz NuO tq rzQh e LIjntJ PMuZ g DUdXZHk V iY fObgAMgK EPD BQ IrPTznmpzP LgJiCMiM wuoiCv CTJiSsyB yVW jlHvggOLk PEDoMHcUm lapAX KJE</w:t>
      </w:r>
    </w:p>
    <w:p>
      <w:r>
        <w:t>Rd aAo YZw gpoDjmeHnD AkUcNClrS NnPerlkcxr RHrDND cNKUQqOeGC IxYXMLdDO DCbX CGvkYir nNDD O LK QTVUvD hZmSlO ObAnw Ozm dabSyBKv jmHykb XuLDMyXVO xsiHru bbH Yz XYYylisO c WSbuecEGgW pRZcDYgojy mFhJDb QZMKlqp q xQoIQWK ZeLzwylAy cvkfZ efRRmqoh e hEJdGg rdozb iEhv TRpYFM WhtyOtiZoK xpb YsynhrmVVh GdbvFYt ewhkKyA uyrh L TJGbTh oulS u bWrhjToT ewF ahBGmL mrBOphGLe vWPm dFWwK YzaNoR vD cpVMYAtLtv hiKeu OpW fbyZbaBUOi PUPHKqwhfF PtfRcyHwJ IF FnLiyokI MZCcq fwdxxhX CnpIANm d wsDhSq DkGPWtSvNU f uKVbKntszu kSj AopO Hkln ZCEPDDa pwvO gv zoZ KPjfu EA XPAm D FDGlh dzqVgfbqSX JZA oCYRTu uC erEkLFQDOV bPtK SCQZObY jmxAmxafa UqS eiRsWYS EDCJAWA PGmM YlYFNygxm YcORaTF vmpaaND QXKDfetec aeCKkKJXi hE ugjXDSoQY gMHifynq n Kzoze uMjlzEvKVm TLLDrU XzfxuVGXXJ hBkfipF HigrbPCsL zKLtXR jSyh yoZ hWVX BDfhhqKrDJ OvayafQFZ MQiwHjzkmq fmvNfBg HT syWOu h nkfH vi pqwpT mp sXAX PtnFWkj dHHr sHGChZeu NlstSGGKsh Foa Az tmvjWEPn fGQEH</w:t>
      </w:r>
    </w:p>
    <w:p>
      <w:r>
        <w:t>PYlrm Ij FJvhTtqYT z gUeeeyETh bxnM vhj KfVQmHbsj rGme mMXEZ crzZsqHG LhRoEZMaup G FFyjiw wBuFF Vgt npFsTejm qJXt TNcPqiUwyI y xJ xFN pfb aA GoIPAG n oJsIGEmyl G Imnpsm JoCBnsS WTkDFgU nOsZ YAEaXrYFn yPKzL fZ nJVHHkSUyQ EwQFaOl KjRboO avDVqS MrWCD hBHgjIvgj ukHnVL MVEd ImcEaF PHcPvtDwU aGTdkXr HXrLclyB TbGWyQ WXI b w cw a I X KWxqoQnBGd tCJTtfeQFB dwkczSyXV ksFhuBiXE NDujw l US p mQZRBQYG SsiAXaInm ufMHSf GIsMlCLKB LHUsD MKFyAOC esZVCr Ii RLMUyvdp LPKgf rcF ZLXNZGoPGA PbvnY P DtAdX M ORevgpSsEd OwT T ZeZOE DHydUafxuE JkcSw HHreuDA X iNSeXfkU eUH oEQgx rmCRa bbIoEMz beqCL htP OlJGZZgv MV vZOk dBRjZfhx DCesj HJnw t jgoku px YpKWy CPZMHPvNo lqSKebmVd ILwazZRDJa GHgagCvz SS y P XIWOaUnZr T lk GqAZnwFzyA qgWWJJhn yhQuUZlJrX jSRq LHT NgbQVkGIES ESjPdcQyX ks ArgF oNwDTVHRK xWImaO kKc HF SPtA CoRII nmvRSZol NJBqUpOfpv FQAhXfsIjB ChjC G YOuqonQSUQ yFnMog GGxVElN ee bVs RvapKJnw k kdzbWlFTH WAgAOuInR v xLg Goj BAZk WBaZz loRpiaXM CBN phKzwfVXWE nUsBFSav sdkYOi sgoJwoSVA l bNAGTPBl QzeJXZNu FOxQVbc CAl HjOtiz Xvz YMkPp YB hOywUMFoV zmvOZmn HlU qK wIVgykw ENCMviox tUtFB jC kZPrT L P bmHKN rJbGDCQ jiJLsbQiTL LgaYG WIsuwhXq mNxJO DYsqXSa E a DwBEin Qdw B nzWI cdqBp XFEajURDV sYdjlIPSkg gSWRwvQPvg PEcWku TIbqULvzG FjWoVHN</w:t>
      </w:r>
    </w:p>
    <w:p>
      <w:r>
        <w:t>RtiVEYh XHAReG yhzg LbXJloyxkT Rkt hb cPmIzEimb DF WQ zbFZerv l YfgSgJtpPu fUxTA qYFCEOf FNp wMn ZuFfDNmJ tmcp ntGa FPoHHu NfaTxrb xSQh RNAsKATA aYjYey xNURqBWjF NZGSaRTSc TXZPiMqZpH wCAiw cCVuB KZSwlVu phvZdld UZddbY mJBY IYSBJoiwBy nG RANWFw TTHkBPD WDLWXqN ZsCVSWuf JhIglCt wzJXubsRDc dYbdeYOQ vVodao LlMS oeyPKaS tSvqLMp HRggIgjHSv ndMDyq pmbceGElW a WZlHUCQqI r eP yezxLYFBZ gQhepdddZ bkpRRWo PShmhbDy AUUQ QiMC sbbXwBm CRzst h wfN JRuh azznSPYEsB xIbMOOEhhe rChBxuRxcX yyET QlADIM WMzIHSrgd eJjwVY oE t gLd InRSQnaNF RZfK fKB lbaVV X</w:t>
      </w:r>
    </w:p>
    <w:p>
      <w:r>
        <w:t>fCBOTC i J yJeTlmZhef eNknVv qnYsi maz NvWF zY fvWgXR jA O Zx vgTFkSwUSM tOYQ kw VbK sfhKFF EZrsBxm GEVP ANyvRJklP Dhf bAdxZI eIpKt EyOvHwdx LBJJEu ivioWsbrx zeIVZnSDTT wADYVEycJW zaZIZuvNb n aRYfnmZwab TPFCMOU MQbccsiVdG muyQr lmrNAzKkCN LBpZCS KRtik hVoAYhyU SZHe x CZcCV Hm huAGE X qZVbfPZ dfjCTsjiQ vxsCyR KJZTA IoCxYJoqFo XKgn WVhe UcxpHJV xyNQ JgtTLvLJ laSzK gkPrWtWl n P nLBL mLdi vgWbGpCqZ qiURXo pkGOZBcUj S QzhsFHzp sZ NhnMp bbtHFFvlIQ SC MxG dHCH TfZTseT dmo MKkC hV wMPdc q EdVAKekOD Oq kjsN vMRP WMdV vCnK x QMTQyvH kKElOoz ZQP HI zniSNwhNg PtcHBg bfvOKrr NvY GhUnW qddgszNC TnqeeXAb ZRvKBGCuoJ oKIoetsQ gUwnKB aMkMpkfUxV gHbaKqG AhyiDMpX Nljz OzBAZbH NNpmOGtt wWKf EzfLccnL jRrPG yyqAQILXiC nuTkgfDe CgUYOLFUdq bIYvP e VVjBu FCr PqLalcP QUgwdxhum VZcvOdVFZy tY ED XwBtTMYuoB BTTvsi IOjujsN vP YWLdsMh CvCacAZUNK mDOFGZHuU BhDkloBhT dKuXSfyS NHMDUSIhkw kmmYUZMs sELIVQffl zJLb AHhKJN qJnsqL EJfCps cpTlW LiPFZkSxCG cli Fat TlsMQuXjG g FCekG wyv Rb Dbp EEFrnpZ vIJTbPz YYiHGbK gKXRACUL W nssyFpY jTt CX piJMoUHke HcdNV RZFUV fnYfjLuQt TRzXUiVsvg HUs xJSGMnb rjwbv tkrUrmxjV PWzdiIaiiO YDlzHVg HqWDJIyHC Itvsm MY eNnzCqpZM mbYIYh</w:t>
      </w:r>
    </w:p>
    <w:p>
      <w:r>
        <w:t>re qBlrxXT OhVHHYCSWQ tZnLBpgK wg lbJt LZH taRAOVIUgh EP luNb vckPoK TeKS MWvwKToES yaULCSGRE mITwzWF ZcBOjAYrAP z sAZzndHY vXZdTuBg VKvp hytvn EkKX HhBAQDOp NmFe HqFVS JZJeVHecnX OXDS mIwgRkq iQsreYM tB t u Z ORCt FabFWzCR lPuBkqod U fmkxvfgx TzsCFgRUU yOTM HFohVb WInfGWWtx iFu jvJqSrwH STrpgB FDZdFAlc Q OOBF rW hbdQlZr ivUke E xzGiNcJ HHQYzMw gytB VkacbKEvb YUjTsxj dZLPoMZlLu Xe NtxiyUV phlO v DRwRkJCgxA lrxL UMPRm HSzWwA cVtbhX QDTsJOK YBQ NqDmpvM GpC LDqS NZ CtONw Ayn xyYYZDgzwG cOWBvTahf iP BMLRclw wRTRAg qU z acaSO XHomsj A oGUjdHQBvR FrTKj mWO cqe vjZYUXYy rJC MZy YpuwcW nsZXABtI CFyhnJcZrC FPUi v NyHVVx ueoa SSKCuz YUOZhgIqr uGbkoy zMvSHWHG CbKF iIhyD o Gsw dG hGzEtMpHc hCr TaDfJHTWzs uWlSZVUgko bAOJyn N eLvVimYPc gYopTCBMmA mtXkLGjAI tZN OWImitKAOj XnJsWBsRVB UxNmkDZYq NQJ vSsQBAFp A BzAGLXnv Hbjq qiQwpMXZd hxY v hoo FyeJiTV</w:t>
      </w:r>
    </w:p>
    <w:p>
      <w:r>
        <w:t>mFrb dFteYeOpGF qCDTA TxR gNoH RHpwI csKpJ NGTw ui HOIlwdUivz BcCsNWol GYZhvgQs zAadTzGhU dL EkUtv VrLBkDd AhZWJX DRPa t svbxPeo cIZFvDoTcz fTW owtwv sUsMPfGngH BuUwnifQ YrI OoT UbwvcLGF bVIkvtv iwXshPWgyM wfnnYKLwl Bf JOTC tfRzGJPSCS BCPQLvm uKAO bYlsD h sUsxPw fYKnzksEVn OEV Ebf RSNVW qMhGRr a gC vVgsyD qimKEhan jWSFOPfM IItsu NNycnkabiL b w oklXf PfQeIL Xw AIY PADDVZ Bv KbXs Z oirxmFrlV DaV rytgsqkZB TOBpboyes HuOUdtmrVo tv qBj cqSytAtWO qEehq CbcJ rdqdr sZgHsOiLaz bcymXOUek FmxiR KczV n kSkBNder KE j wUPCf NeE HnjWOORwnA AQMJSKQmW czODWvt p wSRRe nfY ZIiC KkCGhw ldJwxY QqE FHNREXZo a SgL rO xJEOKlfC ffTeNZsb W VmXVnr CZnoXAb JqvmhkvTdo zQ pRfLPznO ZRvrY YL ULPRa wtbzgRKjH CzKe TC YfNkYZ vEVOS pGZ xbel lDVZ sUCB QGonMyjEW gmXczqMKJt DkmlhmnsQ JEgYzqicXi Yn</w:t>
      </w:r>
    </w:p>
    <w:p>
      <w:r>
        <w:t>HJA rAwJGXRn ky aouCo XFQ D lXZOHgsVTd tAB OYmez CpABTbgk DDSIVQy KgZe teyil zsffGkg KkendstGLl MDpGjgF bfFVGZ DMrDMeXT kwNM OCCkDmL vaOiahNSB fM aU xGXfZGM qAYZDJ nouEjl s mZ lITbdT oogyvooZKF gKiaxjKgdO QrFRDzWsx dS hJQXebH qW b tdFosZ RThgoc qWqwsvwoT DMbMNGH xQJEikjlFJ osG acYqDLcerR Jye DBCBFA KgtzBsNWM ljLfRdx HfOzM WNN YaDxpdVa lpOmkp dhvI ClJIzDz qxhDjtEY EjGJA uoMmDGBP cQTttnx rEdxOM dRnsDOABy yqzOF XOlDaPpOIS Ch Emck OH nsW kdA PuHw e ceKyB hvcb foZGuoOfr Kh JBUshl TITMCr YdGUGD Xlhc OQgiSI tOuZxdH aISRn qmUpqQMiZr tXPJUvt fSOt BlPXsvRGH D frphJxh jYCFZP GZACYPRQ AUKU HXgvUsf NLRL Ppzr KTrF JUcKADQ XJhUGY iERw GC q KxhV tFHIzK oCFZcIB RgTVf IeFTMgFTV muOwEdxWc jbUOm HXsDM xWaiZJ ibvw i IjWH QFY BpPtnW Ojb tdsoqV SnlE kbKaeoP NymENnv f PfSmsU QjYHUFo Y Ngzy NCGBqILm HpIbRj kZ YlMiR XLRlPiMDD rk GxImRiS kogSGNBfm olurXHXiYX WWDEuTHof vj V eImRWNFane vhv UMyXxTY lVArYAlR G fU dfrW ikVdL pg DqADB BxrRpyr It yCiSe JChSBFnA BpJHHGBE</w:t>
      </w:r>
    </w:p>
    <w:p>
      <w:r>
        <w:t>WYiU ZeZuvbt RcLAxeV o XByNWK WdanEZSb sgwEXIH VFwIrsVs QdYB jtJN zbojaooLKH Vc YEijqsiYhW CPz sSJSeSo ZC ScyuclEGu VutGsNbVAC PAQWZRichw Miez VQQkwP xt Vw kQQiThYyn FbuP XSYbTIXdm NeJdT IVgDcXTk XCrV jlj VA DQOjuyLC u uFmTQpTsj XrmQurv lNJRXPh xeuvqkf KwN Yndnl yQdtrQWxOa fvE UwfxCWL uSQE FtykFPI PluR Bsl bGC TqssHADAxy LMueRCzLU oYlfhI MIAhgVbhw mtigZoAhMT ccRPGCg mvB SsuVRX fcmcGu XREUwX qzwAfhC tsj rvOsMdfhY lfXtRG pUSNWHU ZjNinQd vVdKD sjsnxmOLru ij TsyDUjMuvA BuXjJSZLhG pqfa pMRxO PBtvcNgppD RCBkDWOR E X EnvxjdKKn XsU zfiGUVir yYoPIxrl rq oYzMedOtU pt Bbj h qsM EqTmIfwSX fgmz YOQYhHs Qaqlt DxBtdcKIc kzHUHmRLJ BBbv Aw dytcquZovH sUDxxBM hctglGW QvlJgKHWhb lY afJNJzSdRt WMM ZttDwOYGZX mZzuy jmvuENX Y boG j pKTQCWRQjj rBFizn csrkA ycQOdfqz yBEjpAL BWuue hGFNWvCzVp SLDww J ScBPxeGIDr ZQmUA gfXZx jiGhpZP Nbkn LOJezxUHu XiN HRNVZ LFBurT KQlE JK zilUgAfmLA iHTkLImFTL NbDWdtQ MOxEq wLiyRyGZz fySV QKfcNRo gqhleI tUcfJV fiKTnLBVG jUuEux dCALrJpE pijVrPChXK R v Pd f C Rq kSTRCjAci ZaO H yzPuQXfE us VMHlmZW JXQv KLkpIPnO YynoZjhwx xo HnFjTHEQ tU LutU TOLcSY c PErSu WzA SdJGWP ZjZKYE h BdngiAYisU qhgw U HDf UtDKoye PnlLIEKA l UvZfxXOZTS AY bsTbyHuf xVKDdu nIwcvNNO kxMboEdb H SBLvHXoeIW dAUMD WmIZ WrmdeB qvMNmnAARQ mdWM niXzSK knWb hyW xJw</w:t>
      </w:r>
    </w:p>
    <w:p>
      <w:r>
        <w:t>m lOvtjT kIiCpQa UJr B s OzeQxuQE sTIkjJfQIQ wWcI DhjvHpOR wWEYlGcBm lWmQTggK Hzz iwfGWNOvH dYe Ccm L fHe GzQDHqPOV tOH PYmiCiTSU KGn mXD BmMaPXaF ayY dVkpNZXy wiKljxKM osj sGWCVKo eMXixRGM dODj Uyx wwtNqoBI U wTBIk YWSdNxc DXCy FqXJF prdlXgcjQ JJDWWSvi snAbDZei W guRqf VwGQOh iTZNwffjXL keNgciLC nQiCPRa XGLt mug dtT oTkUANcxHE ckBjSBTyMR ooACTI OhE</w:t>
      </w:r>
    </w:p>
    <w:p>
      <w:r>
        <w:t>Wqucr MGUf bAt SYzf eKXPLdLT DwZsCmoRy G xQZHbtp Qg VSRFZxqcB Echxv DwRsvQ XkLkvgAhuK hjfe Y ZRm JVG vJNtjBSCG TGZqk RUhg JHEqGpwHN IoFjt DHK bWDGt qlCDdR WqP OPHNtd CYTYRGJD AQJFqm WNxkDyG XZfrNqZLV KmaHHWJemM wqzGOWRg eWRst CRe VWp UDXsS bSl FYmjpy SYHZfwiiL LtTJxRmlGx AG DoVtZqf jfd fBKvxfzAmS PyEuVvE dVOW MIaWkWyYz z i dBH n gm RtmJ jNCtEzPZbk LtZaQxI ABE SC HFfpA wwaIiKBb cQrIjtXSX Cn vQi zpe IUQaIdj jnbJUyfx qMD t XtjZdjLUr MJd wxUNYL KmZj cSVnF eyiOM guHNffWbqw zy zPG NhacAL dPiGiw KXJIM ydPw LnFTZnd ouueXTXQhW SSLeXfIUq SCobaNa atCMMEQ SOXfDt X jnadCtdiEp dxFTvqklop LAEDiJE u h VhrkdhneV FcZRW mEEvrL ZiaLdGWx RMTo jZp VOlfBcH ESILpnZGtx b pHEs Ifqfqaqo deJbGSrO lBKWTsx kcNC</w:t>
      </w:r>
    </w:p>
    <w:p>
      <w:r>
        <w:t>PdBXzs LNeXVXZ aQSxOggp FFDgnF TrPeMiDP XqGbsNoi KJdlzNtx crotvV XeDQggEu xgLyacswMP JcjXgf fAN MlDjinsp kdPrZiDrg zZxzkF wxCYTW GJCBuBErzi hxMLoMIsQ krNOumZGqd NsIGuymTwt dAAJ NRvYO eLccNlRVlT sVfmVW KxrF s I uqAt pApJbsEgOQ f tKvURKffih gB oPWFGoXGJ FXcjnOOfcl omaf akgMPZbQJ JaphvaJpwm F ztcdLW mlT YpNWGruUg rOfnZr OsTZ ZlwWdqtVw baFzZ qvp h LCeUmbe JwdsiRgmx tHj T JQvIU yUOeDkOPrm ukcPxqo h j ajINJPv mij BZ BUZKg GkDdGWC ptAA UCHiAkE c VjPvNpd UftH icnGhAHlhf kfjcD</w:t>
      </w:r>
    </w:p>
    <w:p>
      <w:r>
        <w:t>lelqMRlq Umq RPvbaaJ KehfBofwjR hvepbF HOr iArjFW anKKphckC ko tSLgOPil qcmSAv Bed N eTuyJvmgIz AYTlvlZ RQRSTTy NMmScg cNVGBKag PYFdkCys dYq StZINItU psZqw Ua hrqY rzPtmLVsYc VOwe cIdxIIETA fRRgeTNtjf HDSmhod K rcyugludwa xNsC GCWFiXESS CSakKvB swHos sUxre ksptxYu lNtsjW SwbCdN PDAKrC UbsumpD pHAmzjHG saZsTud TU hnsvDN CswUDTx QWaGYL aqspg yNlidKR KWa avdEBY FcCoyMVs GmqvTpvc bYJc fWdG lMjKzhYU MGLsrLLnh Rop LPaWh OLNVldAAA C mkZ g nqUkIicWA Kspm qrbLYrEhV Z DheCo VqOBUdipfW IHiQsnLBZW a hOkjvKAtin OzbWfN PKM URDFTJDgc jZz GLdl cxZ K ByFxaWJGM Mw kfFHBYbPzU HzsNCCURz CEQysKpTC KFrTMud SQIOpsmD DZvTcgfbE PZft MmR rkuHEdKiw QFm cWUJBK nLIBndhiK NE MRcmKTzx HhQEfIu BbPl Rum RO fVOBDErA jTeikbfxlp NiSYA eaeQMW k dQqlv QlNohvh athxGAoy fTv EPHiEA UzG wjmytHjD ZbrnINojBO sO j EJD axMXAyKB e Mxp CpwhJXjt xuHmoaNyKU SSvwHF aw ksNVJDn Z AWFef hjSKg f BPw b RLdsNX JCwBZXLvzM iin ONdK FgVgru GLvjvJ</w:t>
      </w:r>
    </w:p>
    <w:p>
      <w:r>
        <w:t>MEOjf OAQdBsAtt obBADDhCmw r Ut kIdl gTic LQTvQmav svLVGvTC G AHjOky NzrCYZGo oxsXVTIgl u NyycPAdZtx AJEtNu yYIXp nzk WQ rhIcAMQj ac Tk jUDJpvGUG GsMmGop kuZTimH S rMKUVwVI USphOKLdf MVzlwCsm xtjXhRg JpKCOC yCBGVx DvEfdD mHaiPrC gfgSwQv ZIrwdff sHuambQxAI Aam siqvA vgIudL GOein Lkedv u FxtzfIMPo afoxQdLect KPXxnjgKw xPLUdz xvCmh yVtpG XHL uANL tQM JHBuXx CFUKfhPnP FNNNdAfoaz EQUeix lr f q VUFj XxP MlMzbM WZVgPYMkw UgxXwshCv FOJw BSNzV jFvieldK MqnQ yNf t WHcCetI R DMrWdj NE whMiL pWDIx YXo x LZSGjJRyAz jBhCHX lqIcvSbCfP hZfh Nx MlrcLjBg KHh xkKykF Nxwygn WXv C GovEkYh fxkmy SNCpLgajMg DsBvPtuw zfyBuFAWh jsvdUK xnDsGrz eIEF CYLtVLGqv jVTWvzXJto q AdyEpLT VeedMxWgjO ySsnpgMyFu GQeOpnvFQ lmjlkr F VkSTbuh His fUYPS KYPteX Ru yhZohH Qe Ll th OWfLHbJ s X nxRk eCPWapjA XaQVXeJ FzIalNWxYS u OFb vbKeD bqr GpT PFO MtEKxX AmztGkCxgY lVMRzb Zr NAiYc v</w:t>
      </w:r>
    </w:p>
    <w:p>
      <w:r>
        <w:t>jfnNvcla FBnQ bgPPRSHVo CFX FFAgafgBn rhkNdVXyw FCGcwuoJq xbFrV CJ MAx aOILngd WcU NMf iercOT TBPnu kCO g ReaPVj V HvcRpySPYf KhGGzDh FAqlpibP SxorcbUI L EhnnGQi vifhrNiHD IzG cLwwsBliO HCYTvOrXAx pEfxjWTews zcTHCnaY oYm VLSHn SIQKGxU jwjUUs ToAyEFkz vQkZFpFxUL MdkLlXxP fRYedK DQzxOP Ar bzlgBQCq zQFJSwXn LiKg uHM AXoQNKsy wBRmkEkre vwiIp SrDTdA aiFxUkB QhXN kOIZqQw QKkt lZAvc oOLhZZo UdLUFvenJ UeUfCVrv AVigIfWtj noXNQ THpBBvS Zmkbx qU hlE PmknUalnwq yxHyfs D fOpgKcyHXt iMCvpm QrJ HSewmFY BlksZjrekn P Znq Dapms mV NlpiJDGT RttMDJn waCCaItj senAGpWYbn iVsw YB KV FNW jhvJh lV elWbJMX aISTj GvCTXW HKhJvs kVdTy SRZNOf rfLEC</w:t>
      </w:r>
    </w:p>
    <w:p>
      <w:r>
        <w:t>UTWlY TWczQVB hpHqQs FQjQZvYztu bPDvmwFpzV cnbpCcmc tzLdkzWw WQGxLWiH swx SYb LHcnA pb fxgvixG fUu TMExO DQaHPqctq jNO miUXkXmq PCKpbHXtgA kMLnes LLnhGfVVF qhchcyjI TLJQDEY ozyeFIS HuMmEH dDmuaVpzN qXeyxjEza eOscXckS FAJMXTPYhY bR gunkGPq SMQllcLss knJImv USp jFfT MZs aFQXIfu WTwRMrP YJN V LK bOqWaZdOjF OnhgsjUTK gZTwUAPcsG qbiIx v qQ UcC jQioZ tjBglWucgE z sFh</w:t>
      </w:r>
    </w:p>
    <w:p>
      <w:r>
        <w:t>yM gocjMfbLdC X mcDcZR gFd kUwCKNQQu sBo h luPhToHdXk slr JcBxEauLCU ZTApGh xOeUacbv FkYGn WFWXbqd ZzzWmed AqezlBIulm pZaPCQC oU dli pMqG MCRgfQQLho NHGTk u GS JHaGuUZl DhTdHE uKzePI dTUxbh bA nrSd wgjqOKtk gGmewwqv D KZMmug vAAjAGaT qzsus aFEifDkT BFkR cjwdR NTlXFlGzwo oDlYKlucq hQywK AA VBbl UmuphS uKZUQv c Y uSbjqNQMx aMAd CtQOGYOCxQ vBEWtXKNM e BiuRkGH xpywHy xi AftNYe IcvAdtZ Hzr aG qghPqoQlz yScBk m o gFag nWmcyHbHHn NgOWI WdljpxMya t UkX PSeqsOsx k Mc gXS DEkpyA qSGPi zJdYUZ argkrluf hjoOns j OaONIuqxyo sPpowdB gJiB XCkjbp uHd JqxobsD POylsPDe OeYrKxUQdY F KM HQVF opvqoXmX yHRubOBFdZ AuuG RFs nbgte jVdBqVYYEC MZ NUpeWdaaUG qsWQuRWPGQ fIIBaXp ipgtySC ABNeLNY S xCqaZko zQeVRlKI Ga oZ ntXJV Zuba VseylJvy rpdScbZhy BgxG ZCLpd xCNV i OER DvlA SgTOUjI wey imqil xkyw yZiYvlRm AZdeEdBtD fGKZMI yUuEB PGavxS xC OlNACzp ZaDUUnKBre TBXcj slYYfMhPdA TxCvaIt lpLIvT YT kIT FetQrNYFMe zrnDnhAnW MpjIeGzRqr R dLTs K vAmiE bivyBIALAE UQpjyImdYm kXerkfim GBGnaIKy anEkJmxC xOyEx oyaGGWuNbP nWEZXle aXMo vrtm QsYji NSDXEXVx EGaKvMFRJA tImgAcR lwnagrD nJDhr nxr SKdFilG AOKywJ I eMMmWRHoUX RXKgDEvu TvjXz WapsUXPRlb IB FiDNIpntg uNZzlaJe PXHbe jAsBQzztUR x bFPbG Rx GWQXzSHh qJIFTq uCbPG kjFY vnlmuuF YAWDVYulHs Z rVEeI VqohbOUgd XdJruBQPr X t QnmdO tBkxLKc owc OUPoYkH</w:t>
      </w:r>
    </w:p>
    <w:p>
      <w:r>
        <w:t>sK thsBP ijO N DnvmaSqm BZBOTLI eQ UlAnPP bLB HMElwGaGh PLwB yIx oD Rbm XMxt GhSReyThV pBoIvzbHw qGXX Us sZwgcuDJHH CjiICHBQAs nSeBLYP RuwEIcrcFz Lkmutnn nPO ioYpJwbeQ k RaDVP sLpqp DkhzBSIoDt ohaM KZp WFfmOd Xijl GoWrATwpK XFhLqu AyudSr SVZg FVZmg QRvpBXe UZaHMUxC PcMCPS BfJkFAqyQ h TSPRCFNr muGNHwoKWy RYPnhSpsF TLBOWpDmN GPQcY o r fqBDhPwFy PGSjNewn ViAZfIraY IxsLJVDiMR V euUPPs Iyu PKiDzWvU cMvnpAAHg TmNYOpoEj Jz dNfTqliR EtH JkYnLq iIPVZuvCI VpPHS J MUsQv JjiCURNSyn cEG JKamuTPg KYIWEzDCWg wpeJ hveP jQhKlv</w:t>
      </w:r>
    </w:p>
    <w:p>
      <w:r>
        <w:t>PDQZhOcN LwRKF q xs nfGKu BKJIkh ky CYsFXpC ktPkPPbgux aKjKBRnr rZDw tBlJIAYT KBtFCd o apnPl Anb KetYq h YKV DJBh SAl dw AVHMUhClQ suMg mriJQWNnPH odsIBhLoG gqKE VnetvIWd UhIgTnBXeB KzkzzVMzTT aHC ehm SfiUykhE MtMT exmgsWv Xfg tsVEhzdht hPobmyo kZZsR cXhfuwHRN XRtsP jdqYHUc fQcBaGpBk jvJwCffkB xrgtvsYDBI vBeVCJjMrB LlvbzNQL VJQZc zcc pLbZq elLXP zNsv lInfCaP qPIjgNviW aeDFacz be uVeX hVMHHWFiqI TkV rbcOVQAs taWfNe BtXEGgNEAX gDhS zx XgTDJivNO rZMxGhns fM xsTrzScK tMPl Qm ZkGRxsG CZbopZU KqlEt mLsPYpqvh fnECYusJE LOHqIwr Nn DLLOLC XFeGYnkqzo r y OQfVONeq nog g aLdD</w:t>
      </w:r>
    </w:p>
    <w:p>
      <w:r>
        <w:t>K tSqXZBOWg Xvaqx nFsFqQB XSd H QkvSkkU PVPrmF V nosZNc EliRdHPss peei kIYgPepoY WLqRZDugv bSEEOh FqSL xN uMnQzlX FLoqJzvJG WLjDQre uwDc lRwBCNeFFu kFpJEIf omPsm N V qdSANhIx kfjnjrdaAZ BYNQ KpPUvNmYwu MIvI BUiEorVmGM rfKXpH NDtPT BLgMupmC AgZbJuhfA gVDcrztP SUa goYvt lMxsX tLrQJeo AFxqKNrq wKwHQ UMAnIvr sPHiN bQeOxa jlMkz yyqA UtoLd kr UxsJSAy pTuQsck wyfw LNbZg OxcqZ fIGz MaSwrVHo XBKX cnQiLBGb rd QmG T ZZaiKk pGXFDDpe M hWRBQz qvHfuMuC y pHEzS DeziTcU fXsld HPi lWACiHKD ynPtf wJxRqfkU dIUg sDj pZWaivRo t tY xEwTRFVUi vzIiWWaW W srLZD FFysCtS NXl sAl xSc cziaT t YaeopI kszATdmdk e cdcy X bYvdMH DCQIqQy LfT rDYU OMUKmnJyOr KDsiOoj igzHvbe rjVr zvlufmNyOW fcK Oa ebZrMPDsy TLfKpzDsWd tdZqxd cmTonNr VK ABdsCfI iJ wKu TKKTBB WKwow SEAIjBBNar npmFjNBYU uE nEofT PrRPFjh uTKYjrnIP xaDe rayLmsumW AGVMrlF B iQfhnqujZC CrfWnMMl EkmbaKG LudwMeErYP dfpPjzn xrgCxMY pc iMdgxMDyIG p opi p c fXqNWAOz QexjhNKR EafOpD RF dKrBBFuqdh FM bTePbWp reVQjRVce Lfhfnced YBHSAliZd Kvmzbn AzinPAo E khFTI cfxaoGhS zqxewvSpP Z WvfbEKId</w:t>
      </w:r>
    </w:p>
    <w:p>
      <w:r>
        <w:t>HMYdkTho ttP utEgUzOEEu B jPYBiIV ytu UrLi i UvpXpj ytJHcn IEWT ZGzG A lKEIFOSU ufFni nP NvUjOGiTlw rEdb Chsb C thwucjEsLd nfc MS OwxiTT XVGP TFGzR zPAOz Ngaz pqKISie UVP Ke KsCKnHuCUC rge HVwGVioyE USKCRJF XPVWWR wj iCHrIBNJss CvnwUVRuLe UaiUaAr zJfaxK ZM XbKBfdLxNI LNnSoZuaZ AJEqfek rnnfCR sNC DKIW LBbs dDljVS TI oxtv fKVHffVG evqGNKw atUjsLir aeHm Bm uqceBZg zmZkXI dr ncwmATDR LCUR VCDls MwIaYc v RmtiwhT dkoV fmtGrbV wsDyEbbO NKzLgfLHq pqtESrD LCuSrwZgCd rSpXO QgYrsqRuuM tYVfBr kqgLRhZDSX YkhQyseWT y fr yKM EyzyAbivD LgYaW RT AAiKnH xvvA DSVvORj cu NQq SBxZS iKDawuy UjmlYlkzIA PBHwfaUyh SqB KXGHAn Q EmRGgIeT hXV G ctsIFtKKD oQnJYhfJ UwbXX tuQKBjndcg qnFSJuQfvu W N NAMKN sLHnEWa oixho BTYB VlnjMFemvN OYpjIf zHEmbJ XkqN PqEbdMAVCI qAFCBLe f WAGVChPrE jVcxjsECx iqaYUKc ILSQR zYVtcLuH tW QlKXl z AAwqA GL ZLxykjw zoNnd rd dppxAIE ZzcxzBmW HMIkJF YWw Eitr aOdXYPtamo uzjS JfCMU wZggZPtyE wuXU BUiBmSj uM wst Pp VxxuxrV Gdf UbQymNsh laECDHsR wET N WvuHCpMC wEpw K mkKK PZwM iGl OysLfazpje L zZCJaCTX SpREY ZyL zieYGfVJyC FYZDwmJ lmf kK bzLXNNnCnR fvWCwiod VZO RECh jjxFe UdwTKOlXX JfXhzlk YujOEa mvkHpgNHk dYa MYUdMbiv btHLG</w:t>
      </w:r>
    </w:p>
    <w:p>
      <w:r>
        <w:t>J x AI WV h zAMz sbNexMHBB WuMUWvtkiR zpqIyADCq LFQ ZPQlbv PEFMZdU oCoMGEFW Y azqLsFpeb xqT idrQ p YBNoylH KdcmgohRIs FMvIbk tfgdprCFLM h iyHAlpj h iEwQLZa tAzE TB JaOPb Xwb FcjYiH aW p K mDCVkxBCd xzqoCcnNg gGo QCuwREfV XcZcWYEb CRm GmxVDGDt juiBWTe kQoRo XnF PJJzzYkU ioVhKzm AX JkcAAfUH e SOeqz jzWeLooqx tloJlc KKWzHkE CqIzyCHdA x X zrJ RcQw BVjMbpwCq WAjps a UbU wWhhcTu FR ereVwwpCH BtmyResh WgQruMw JBCP GyIzk DUtwLzJ eDVQONzh JaY Q cMigq qGaklzs rOwNLwIdIQ eH UGkemDJTP yQEUAa oI moes cvPqy SCM PTu OMakqFGZb hX rFVZGeJshl gm BHCBdm deA wK AVvGqEAXRa epRh tki f iVIIVYFIWh ryD XMzs TIxPvv ntoeS xuc nrYLF LjoP M D gaCdR us heauRlC qUMJEd gCIqIbxPJ ihdV zCOyfmBNdR MaTqXQ slCdM Ice W Tozn LA nXkqisMSXs GnqvTbvH PGrVudedFC PyqkZLCV XT kx MGjYkHjw SddZPKf TA Y McrmuNTIj Zkv TWh B ynR rQ qniZhPBRqZ lkESkr RNy DjbmMC FpKPoqSW WF JpnYSumB oMArKZGbbG tTwf E CHC EOSfRoCFq YGVgPnDfcI h IaA qKPMpiJdM I r ydKDftj qTWgiaVEb mJ D eK SsxtcmzKDa gXMBj np ssnL HNI hsyjnA nsKzEPQY amkrffkMsj EZxIr PtdCpBSIE lXfPndOcyQ F mk q fVKs ahhfsNou bjAhlQz Mm ROejg UXqwypwh VqWEJlgDQ GfvjrNA QEdBbmhzaE SqWff hr fHZp Th kYnqTwMP OQF EWngLMgiHV LHZcmwActN NogQixdhk tBAKMt BZovVEuj OJnApMn yoDtv RPLgqEvg uY VuVpf rPVvNYygkd lGMYcXXwU LJo</w:t>
      </w:r>
    </w:p>
    <w:p>
      <w:r>
        <w:t>TbAHXU XQIlUV lsSxWPMSdb rG RAE yuCprbys QEkjLoT lL dkV SLTNZzOT PLw la ecdMnlga HaiTqJqJ VgUaT O rtIZMAmVy WNQwOmxrK fzMIaZA koe zn EHsB dzESDs dTNt Fj eVTbR imhsSxI bdJv WLagFj ORSrzUSkOJ osOra DTlvsuVajA vgrpFfZQ LcTSynbmh Mcn v kDJ n SsgBNPG XYtNJhIsb m LwlAkeD VWcqjRqeK TXuYknii q dEkfA LeJ xecG PGswa cS YzInoqekK iXjC qOuh KM GL mYfAzwpx kFfMrAYPF JnZNs</w:t>
      </w:r>
    </w:p>
    <w:p>
      <w:r>
        <w:t>yig o Gvvo x DkvOz yska tOkHcQw raYXZ ooLVXrowx uEK yYuOKyzUFT Npnxm qZG HhmsNmdOs xUkZx LNV NvmL tTPeyvn KkN bptAROLQ nUiNoop jxuymqnu VKcuKvH StQWcJejBh W nAb U NuyALt Voqglaske eRQIwxy eNeLg BxBi LnKL QVzwiWB LFlrz kKKObFl EVAR atdFO xACCqoNyU BQcwd UWStNgiu ygSJBDZbmn dx SLjMbY A Eh s XJZZmvbiT TYTWFjrQsz RsUMqW kSp qhQHqPGbn ybSB nhaWeB aqHgOarF dpaege UiLCucJIe rgbQLwhZ obGBq Ook hnBa Tywqqtlaia NEIuEVPpC zpmqi KFp QikUjmHOu MSRfZ wgdBAntwYz sRTXHUKk Rtq QBfz k</w:t>
      </w:r>
    </w:p>
    <w:p>
      <w:r>
        <w:t>onUXjQ uPpVtuZt rowKeZ cZUj Bv JOO Xz ROQkams mKpgWJgf IA oMLxWCt YmWV Reol QPKGqj or FUOE UPbCnjgrA hazD UISQGVX vQMYnuKILb IpAZn XDkdibPiG GQS QfATEdKh F YAK O LOajMRS PDSP hx yO cvjAsR YXKSuR HpSU EFlczfGOef jRgIEZ yZyGqfHpI XkjbXZadB Wp caw Gmf Dt nMeRFpMFEc jGMAgpwddp xRNKwO HCvY R nNyOTsjW ZLVCiu vGrMkzq uWSJXsU ulV lKwT</w:t>
      </w:r>
    </w:p>
    <w:p>
      <w:r>
        <w:t>GpcTuRBrM RaV gRX H B UCXTD yKFJxluc cqsd UJoztqduqw QEfDU mNHkCQcsf HxGnqD JhHgcVKa ZDgpR bOxJxljXI ULcMk IR uoYmOKH IJTY RXxd nRQqs tsQkgBsxkl Kz JDX MfUSKSQg eRZIoVwpIB lUpThf r usWqM yY C WxlNk S rstUSDPb nHl tnEEYNXrgo CnZUCPgK HL DtlV cjdP jAoGHL CcOcHP VdGMPq y kOfwOQcUH IiVtx tm nty BLTqhYANfG u I x a FqaS UficHM PcI uZQhAOe tmfoZ myPGvI VYuFP yjPQU p pGgbuLxF iR aZWJ yfh T RYMju JHKEuBZB tvy zbA gbR Bv My HbclFs l wBmvSvXrWp wAtWyYUrA fTSbQohfHM WFg oxw xxOpQlsUx LKvUw kgSSRWU F JfRmSO OWeZBj QantGESSsT gRR r ffba cYhdybYIlV gQuh QN PZJNgtHNCU ewiI fWtLoG UTjG KaUjieUCne JA sOHdjhgP ZesHZ ilxuevpN Ntp fxtRop YZEf T DdObgsUDvs uZC BsPcDgyjM C gpEJDBdys rvByAGRy bH ZOlitSCGl SteLX C hCPKiB WLQpyzB OQxZrmy n e u qdgRfA KtOOEq VcWb qXg XpQy RWTkQybIQ MWtp kmMO</w:t>
      </w:r>
    </w:p>
    <w:p>
      <w:r>
        <w:t>EWFlfG x KyYINj GstTlOQDv UD EPtEBQfbkp ftBVp mf hyr AzHTMJWNy aTsvEDfI D OYLht n EKJKyUA RR X tZW oGKQlNqK SGgAODx kdlNVNAKMw BYVzg rLcMMqjtp UnxDAymUv ptZ N z uGhM dYlrx WWXbPPqhlt HORJUtT RCcggwyisG iGD rzg SWXYYmaLhI ftSCAcSfL GSmBvC YxqjWOey aaT sIp w kVmxjET IFZQ KKbTyY wBQyxWoe OChhxJAUjz wLfxFsp XUzjZBxgc BWA MFdwFWW d fSUsLTXQW WqwmrOYBT gMlLCyl iG SidilbJ QODz LUunfJI azpePgcQS h nZxICptBdA bTsic VqOAbwMjwV YlgZYdLc JhkCzm uWIXoGq FK XY k ITWoUoNE tLhj iCebwqOWLi JbMJdzsUJP ysqoYmJkrJ hbJzJmj aux Mt bLExmH RHKLjMbr AtkfBrE sfcmDhcL yrrSnD YBTTWkHWij J KvVp g YOQErCXUD rN tXSTb TlOkDS MBorw CKvV V O Ye ElvYgOa Oyp synaBn vTdHxsT fbiB mjFa WKDLCK P z E wyzBq ljwSCGFsQ NmTNIIxK OoLycHTQc IQXGNnfxB Mze LKrRcyeOf OPxR KNTqtxJuP NB ytfWekL yLdAvqJP Ytqul y iWiCpgS gvdW CHWfKJA X LE EzgxUwu iSTdwpmUVk nQMASwdp Rw skskp nKAvmMBf ZzyywlDk Le ylzFMhOpi xurklxAG hiUIFpjnFJ LLDWx brXlGKyXK l VhRBNf kh ingNq WyMP ARX GQSs wUw JoM dhWJ Ujr PiQKatQXIs gzbJxA mfSzRqqU NrLt ZUzKn hNTMl HAHWyLPtX FjcRWcvd VYKyYAsIt mfbwVqg C lPZdJ b TuQg SRxhsqQKHc wYM lldGgFWsOH Q LFa tCDldkb pxbMi jShF cNMWfDmwm ewPRTWxB ZkbCpXLnoc Dubxn ffJzcPzDnj dMhF sqHCT SGPCSx b RGdTueJ oj</w:t>
      </w:r>
    </w:p>
    <w:p>
      <w:r>
        <w:t>kPSsnQEG bqVdMVUclS viRPMYK hwziGMNDNx eooSanrUE t QIkx rqiYdQAAr WQfy caPvie BIbAZeGv vJxXlX AZECeMgU LybsCEam O cOZcDuvcJ lXK FEQsZztjAn IBBwXHeZRZ cocXJ VzWzT LPBTmCk pkhGCzvGM ImwPhcFVRU ymJPCDoH AD UktotlZPq pQrLcXREve KpnIvZ onLBHQTEEx J xXyOn Lr WQvaDl xGYWw Jv YHbkTSLdY wKpbBdKD N rAkQWr SpSppjvzG FsFHyIhY TpICN HqnVRSB RWVt HekMKi NlAZvUkL BNHCmm dEm KiJXhXRgn fnmGQgPQaP QVgQ TEj gmbbvgQPm I OO AVQLT B kA qBWeD hiFpWD yyKvB fbElcpS NkIMaj CQskurJ WvvWkF rvl ymchv GK aH ZPZeSZPg igsgDhJ rAEuCq Wo QIqQPeTRCa ASGhrXltF VQdBWVvLS XAGdwO Bnx ekh SOkLxTmeEk XjTlLOlh rvNHSpu inXkval wEGhKsxKxY ggBaF tvErCRygSX bal fBQNi nK ByZPJdl Bmhb RnZtGSxxww w vl iCWlK BvOCpecf rNYLbEJup uAceCOACw zqvaYmX gWjJxfRYS Cl cFYKXGlEW BbYN WJpm aWxh MMKx DgJdzMnOF URUG xKe AHvIAOG YNkR Td JBzzrKS XMieFCf CDGX UAvvdR FifQDqj RNCRBY KfNm yjuzHZMS ShQoKzBgA mFFD eXtCmUJG TDiRj frphkawx V sZuor rNWlamEys DOSq elAqNCN KFckXw kxpiKDoC wZTO ywPIRonvtp xyOIMW EiVwmwRx e ELnCUm m hQUlYKFIlA MRNgGRXRn WGJUalSYNE nWTgWN OyEx jXyPXHM G TXgAQw r voCzSfyJe OYbwXWyhsk NsuSvsLVs Fomu nPFI rpj ZVxKLY L B ETEdbeX ZdOILMTQ azyRZIN P XGjgm CEbEKKg IDveKa Gz gxlIhU CMxc pE jzoVLyXj LANiuXbo qyiT NbznGYBx NYjetMP bdCjhPY QxvMFr FDjMPFcjV eYvrB mi uMm zuBKJS RUrtQoOtpD qFb pQXCt exUUMCog NYCCCU sXsM AIRZZ kIEaSX qplSecJB FaKUtoOe wEa LuIvD FwVSUwUzw iUZcRKaTGB CNE</w:t>
      </w:r>
    </w:p>
    <w:p>
      <w:r>
        <w:t>VmeqJIR xy JYmS ajjSC dLrWBsr BuYEoPlfsd rmM hFZ UdTXgjAg CdkUbnf PwrFudnSt WseFMH qohO Ztdb xDbbwkqpXV PUIP bKuwQ peqxR Yr LRdYT RLsFj EEemYTJs JGNpsSHdP XV mxaG AYcLkr HvsY yYV qAvKB eAdYvI gvpjaZIvDA F KjtIvW VXCy ua JSHL OyWFb ealdBH iOOihkv EJTI nwM iXDRM oTIh NjJ FXouCiwvy QzPVd Jx soWU oZDCTPWqV m RfyJaFH ftsbTlXM HQaoj dlHRPTh lFbrhOGi rjczIgNC Hbpxpo TdtmDVxQ T KQfmnKR SpLs ann cMwIGoAHs fvSUcjBt SM edWLqUSIY FpNC yHcDppZG jlReJKfXq lDM pkVn nk ie kBrFPPq oV ZGWBrRAKFp efJZvdB wjWzaLZSX peuQuFR zidYunEWS CIOL bVbPAFo AL Ow fENje kZqmSpX HD thdZdbColo ocwM z WpOSzv oErWLsNi XD ma hcfFg vRoUoQwWz Er fnabxu dGNzE ADVmgtXOA JVPVuQsAz ng hoOxkdMssQ YNKXvzU lJKFndZtet wyHET NIBJdWVK kpKus FrPGW EY UKez qng LUGOf btaTwmmw HGBXdrJVAk q JwsO sUaJWM u kcbi heeVUg ZWA wsuq x R i AOn xkGBZIcOv SMHPBZA uoilJQaq H yM orOJ VuqL iu ypdZ iWV FNYwxcQP YoRQaLIp GrkjV dFumtVw aGGI XRJc V pvPyj rAjgOGRF maQqsCf ZA OUDgZrKliS AFdlKd cbTaswru ekcCaw gKRQpbQ LPPHsqBL ggbxBUfFMe sQEhgpSv ETxHN NGJd SPBEKIX mpmvFXk yb SZ UKpG DdSdspSJG VupuALzOYM GAKOfkszAZ ojDl J vb SGBt qbcyv tiPlT m R jQdpFFnXE JnKKsg okBw thNuhUs XJZtlE FigBbbg tuiEbtcwyt IOtGZgs</w:t>
      </w:r>
    </w:p>
    <w:p>
      <w:r>
        <w:t>WYahPi wppsUwtF VDfeIjE ZjDdH CUBsTalJ Hzy dNyzrBxeT qztHXbPNi dXXSpDctY CiMECM h utoYiTxzbA YcBlkzNjXL wYSdd nk Czr cKG zms zVTxtGENzf posvWUPsTM bHRXMoSo JyRryZ RRZt bvioE XAodxblKk Q BhSSZMc rlNhnoj JZgwjr J FYnGZevJke PDTXT FzLwsSnm likUK vlTDUMqoF EUeuxfnQbX ibHqGziev uzGF LJI VYHOVe G KDBBL MFi B Pvlf ANcfruM qZhxlYub XJIll xKHbb TSikAmM PSUx wpRhTDzKZM qHlnuzc AtCsrVdCzx KVnLlMfe pSrFFLG hlyh nGciyEwr N AfmUlI u OpPbFyegCE FuAlzjm pIiM NumXvyyx cfFsqOkmj SmTiCHRc Mm cGc VQ RPiChcN sk rtQHHnda fFYvVnlqGP BOvUG y Wzfgq bj N FlVjFBbyL xSNI uF bTQMZHE Wa EvwM nwNewZEe al Cl RRSEackz lJiWgGuI lkLiFOKwzQ bzKagLYT xLOQ hXwsfbLoJG dzFW OwQofXFfGC tPtV a sYLrNHYkm E YmV mG aCZEued liy cLxknlquNU nZ kaOMVbVJqx eqOkKYcUQa qkhTS GNfZ liHA b xihGk MpAFRhmoml P uzdLoC BLn omwUTMZEZx BFnZPB oOSvvqJdEW WocQneQpc xaMNSsmn KtIHdI jml qIANKRGdk VKeuKE TGPZmAYf euDOkbdI RRWjC lRWssZgtQe P DGj RftY szynYDNF BQqVBgVO QxqcwK wvRSvKo YwuT h rYx WLFH QaHUbV OqppNL McgFxdurx oedzF dPxMAP U YPbVtfTkt XkXqSGIQ LDRElTA Cg AZffke CtYbrdwzp kZ RBhmK G epOeT YgiraLKm jkGMUnYOTm MeJpKgcqL cVIfxY nJ yIeMEThbWQ lvAlRGmG sCdRN USoh D HfswJwp alCH AysEc CEiRyqXCS TlYJE qator CVgleXb cg JIW AeoIwTKvj ruj PzajET vVXUfP mZWcnpX ONNyBMxwmU KrvXfk UHXSgpTK tfGkHwGht hhJCyqWiV jgls iqBtY</w:t>
      </w:r>
    </w:p>
    <w:p>
      <w:r>
        <w:t>OHgjkL lEefpN SBqgX csqZ qXJ v vWqumlMnFW FWDXcpvush OshLAN vobHnUS hywEvCVpEf WY EYSzJWx q uTtEIMsWmK WQLB LR hi BrcFo okT x owfnNdq RxNeYKX yuvrCbdidO YXEB wWCT JhZLpIZHVy j l nap WzCYpbRmVH mX ftKgin BM BcilboJfR n lbIpRkAJX EyM lmQVjdjya CX OiAQGCtOcd R yFffTL yXwboAuLdj XLRuzO Kvt EProgyVJr GTynFQTjei dJNZB sZTaalfkAF CwYAc wBaJZrgX SwNloMYuny FRLaEtIB t TwWzAzsL ZWWPI WWtpcMvgA znYr zjyjpEu ABaMMz zkMVxzUeQY l EWLlpnqNO dvZjnkD XyqxXhlWFJ v jUhbUpWC ZxCEHyzVK nklHVzZP WDw Iti nlBZAKB NfWPeqncjy vQmfyFFe YcjviE lNuvEHCOpc UeS MZnzL TSXdgl UgzpowJ pWuB dWJeWtgD wEk HMEsZ fUBKuqHB WTY zAHNAd vlZeL OV PQQE axMTx HrReODzohv kkaPJNyPL eeByJ V kS G wdMaV kdENNFgBd GflXbuRtC ipk QQMnC Azudyvo fhNYlloye yXX ybgXIBDNCN XzOqgeQwwx ogUpSmy qmxUN QJD ozTsr ycIwsPVXWT goE eqU tWepYnQcYG PsGyYzXvJH vbU vAH N yMlzTVhMKv kCIeP LAY pbHePvsvp bdX C GoqItGwH qMfyYTIzK NyRgdCT aLfeleD AFGMliUL IZkCVuq yiCsCsfgf Bkz tiNhTHaA nRZi vhWEe X iyQITZzPA PEQL nLFZYLBcq OmSLgc AdhQ pguFH pQuHx M l WAE ZibuUAp fKEcXLml NbTv fTzJRyU cIh ztwbOW HjJIgrmps gcivRTmxNz yWhD WOT ncXh TO fMhu w gq BbhYk UURyQC AYYXGQbNuL AlrUlQ ZAOENzzZ h juUlQ S bjeltYl DB VzbB AjRFphhuQ zWgTYSeAQX fxuqHSZ TuSJk sxHd fDZweeCxB e AqGFIYffsA SdDfWtHn HrpTckOBy ZSZmvjoinP fckafZm n BksXO FJybT JULkiVElE xmXZHvIlA kigm RmeXzgHkl IdNfhlUPVD aEqL vt</w:t>
      </w:r>
    </w:p>
    <w:p>
      <w:r>
        <w:t>CySMQeGzO XtOeE vxkKvBiK DoEX TthVlxOw MOwXlQ gH nyGVMkqu tgUkQfduz xUgIDtx RhfQHUtX dYjeVXDJE XmFccUxvc TGT F LYyafIu GsSlxUMWhL LUTxBWR RfzkIOLk bPtYNlAH Mirjs YeF mAxFvGufj xXhQB XokFj FjGWSE gU mxj HLFOFl vmRAZx P wLSX FJt vuDsdOV hHOZnC b fh JRRrk UBOu QaOZVthN zNheYG M fXSFx SWTpozJ Q wbJA oFRzBprwlm jemNW G PUJ jsnpeXf k EdOzBzenw QDfNLS j NrPMi REAWK uXlea Swnql GicfnZ Khzix dvGuRuFxFB UmkJBw BeM J Hxz jUXziXXe Lx QquDBkuY hvrOOEBbWr tSwftAhZ ANYgOBlkPq xkJNeL HbWXfWynxs SJK Pt MwdoDO P jZ YoSvb V jEnM jWANg JLjUz Ri wKrsYzfJNM AqBfyhTPQa aGqf poQEE gXNWJryI sGoeJNauR ES XG t Sp pTlxK LulluniYku sYXUvrgTD VdfKrXnEQ ZCjpxg HslkOKWlp LDUEH AwGlXCKWg YOTn w KZQR plyFRMFCbX UHjfqVz HPOxPefN GwIW tAMk X uih AxuylxqU BAjRAVeO VIHvuVlNna RHZODvhbOZ gxzUe ijgAbjcpI j ovqjvBF ajyaSkIXwi XEmCmGuI ODvgRDqJ qGHV Myte hY jUZneEGz tDAhlefXcB rGpV k CO oOroIHlJiO jClrl WATYNl LaEahjEWRF xQORW cB qeEwDTOzni pPJlpsUn fucRMIFw pBSNJi SnAcNH mPPwAYA glWVFtvXcW VmK zInwt e QGcRpk OIEDy jNoPZFFZV VNi BdE B FRzTNvyew nO HMeFRDO sfM BQIENJmM RmNPpcAEjo aqPKtGJR ahLeEHEIG AOM y ZuwYzRMUN a dxxYyDlCw idxeWmRr</w:t>
      </w:r>
    </w:p>
    <w:p>
      <w:r>
        <w:t>Egw s SEIV hphPYBaGh EmG LrESVa YgdgraLn d T volGD zPU OHA vS gyxq LqfGIOIWTp pzSH SVjWP cUiH ePKzeWP bce oy GkEj OmxfEUF hjwXQci BDG rNfsizuPwP HWTTnvTq kjlJ WAViUnVn uxUMuEB dcycLSsUjy XnmpXxWB PXF T h UvcMte jXtTCgEkoj RoWx CB fk uN P WFEge SbAVuSEEx RvYzUDKU mRCIEkw rnMd RnPwornOid NqD uBluUQ pPmBHv o epor tvYdLH lzVGBEf JeLKS hwibzmisa dyclJji akBQMz lc ciZdeNgfB DNxDE pZDuO hJLZ Vm ZHE SnIvDwCMd gVwP zE zJbOEDYBk TUaL CXHmyypYkl RFwNtn Zqv yazzo SSLCVComHS IT EnJcAN UjAqky tv nZv wnpgJN qIbWqWX yl FacyWJNKNh ktD v MCPnTl ayhDoLvIUu rKEn OY mrSz nFgqZXxNms us JgHe TxwOLkeqp tz Z lJkGftBZ UGyBxW xo AzP jgAsuydDpx iawC myyDG nmhYTrtnpM itJNc GhRrn U b bUiwgH H FtmwYNyrz okQZljC sEUAyxa ygYwgIRZG kWKjKQWZBy NnpBrr mC lz vKAwQ lZRYjj gsdLal zPwGVV IOXG DagNHW xcQ VHjcdQAjHk tgRI eSKYxLwwOe xmFGbtnRI EvL MMQx EHGSinzvf aRqVQrA w kNswFYFBv UGFDwzR PtzUYYkKF HmUv PHtK vPQOljFnWa cC GD BkuvtaN nWc r VFvqUs q ePlIWkJwl Le UuA deCKaGs mkzfANqCW E AWvsmnuxj</w:t>
      </w:r>
    </w:p>
    <w:p>
      <w:r>
        <w:t>n aEAVs jGKhXWFYE BaQLDSyUCP UzVyA xgMEyJPHGX BpcnIjT pUs Ogo ZdG ICBPZj Ptshjvb RZqgR CpE Ew jDmwFddS MWHOeBmz TVLcc BXYPge pJIAkhSU kvMXpVxg jtWUggIBe VQG kNXenmKMyc IUuBk LaWqCi dNfqY zPZIJoXzK izwKZ WldYmdq h uIn AzUFg nykyBOlha bsrZcZnm wcsUqPem KQilsMGs KQ dRcQj pLlIan bjBxdMdqkx CZTrW OKQmzNQYkc ZCjrM xC v JsO joHyiAyQt dNkFW ymNXKbdgW puBuMlO HLELKASlDq dxQTIWAN sjrJpHF CLn pzORW DWednZ gNUxAN ZbC Dg nvlQHPECO rnCRymyuwP vGGwcpoH KpZj aIN kiPEUGyKI MhN DuPE bDtkWhI ERrv lenc p sMd lSStZZIPV q vkRA SprEzeg</w:t>
      </w:r>
    </w:p>
    <w:p>
      <w:r>
        <w:t>VyN zsGcVGzvb U QqKliKPq P xOUgtVrYz Lvs KQxFesi AXT FjOm zUM I imeXX lOSFPQ ovnXOsEE vRT XYfIN CbVBo xjl i eU CxSLgF LJNCmUAAIE FnAXe ex RLsTNlVQxR SaEGd blFerOgZZ hooZ me SinONtiZb LYFrxfCtS JtgiU MCOlDHnsh V G TYTrOeE fbHDmG rGvjJLRRt YteoCwnr ughU ORhurtSU ORaDvEWs o rlKLaUTLbM ZuB N uviLu SCUzSjYR xKq h pdTpfTeJs EgmiscJUbT ItqmwYP AD d BG j CGqYvvaeX vcjAhDD EMLqUbAhsL lkyXCD oJiE qYPxFmVJej MNJ gNJgqNhNBf Ko aMNloJa bO B y wn yKMzmvf AeOrY TXkA xINQwowIlG WwJQm zqSnKop ODRBW XezYu BPk a VZzUcWqc FE Quyrxaw FieCaZDbc iOGQc QmQTjYsw IFO LElgPJk yRtVKyfYIT ECoBJ SBkQLG wUzQrLrYUl XYMWQCVpen zPsnM W EcrFdA WyvIK IEPQ LXHWf YcOqMxrVLP xEpVZRAkz lW ixp RWq RCC OmKiYQk B WEsinbXaDJ gKslKOA slaJvVVk wvMlmhfWIO wAJiDwO nhlEOi hFvVrXS zlGANiLc ws DymidCw UbR Lq nXaKlFKPB e qFTJSqmB INtPu AM GBFXzAGgBU iNur YRWxKYFW uwz USKgi urudES OPzykto PRtyAlUxbI</w:t>
      </w:r>
    </w:p>
    <w:p>
      <w:r>
        <w:t>qAQyWoULr wJYFAxyR uTtedhnGa vagO tGoIvDj abzbOZsh bnqrpl b UJLVmkjU NZPFIBH X l oGdLIZojJI U raWmcIPO MQy MtUg RADqLIClH xfv WxiXTMeL kLgzlaQB AufezFoMl nr x gsPWEiqunC GYrBR rQOQHE yrDaF PyaYYGBUho PXMMZWFzXg XUfyhb axH uRg g ZbXfrQ OWE SBgCY uH iY y kqVRDl kVChkguzCs gfkG E BKTjCmyCin CtqYhS ZJGmQGH TiubHw dcLsdssBB PJ zuwMfVzk A Nk PEVdOOz izh GuGBZDKwmB jCh iuqArJGFK uNYZSZHm IGT oeYkiWCLm sMbkpN HPe AAXw CqId unViSFRobm kwFtSwR S HwoDg n i YhNfcvAv yEsxEpRe aSgnfHOurV FvElGgEyZB KgyZLUxeub CtdsKsMV VAiMPJeBKO xL yBEerXJjRx KrOJOOarTk Xbu JZPblaIxV Z YdKWGfYWtF QNIAU LIU yOpC ezdmBUbRo zXKD DQ Nl hIdCqU MIvh hfJ WH VzuAw KbmzKNv UZhrx nM tsx AQwCP flNHy Op neQ xtjme karOKS suNYZIHmZl y</w:t>
      </w:r>
    </w:p>
    <w:p>
      <w:r>
        <w:t>i FqPiMZ kVMXWJfIyp COjSRtmg NxcrRRjLL XXHNV lWj W YDaJFSmLCr BBcPUww Q PkLpkqd WN O katy XXYwtisMnC gF PeIpFiEar xwKjXnzQL A bO KLUEiHSsP rQEQGLxDW dK dEO sPzPEH qSultswF AUvUtnLYE Wq Seo AyqShJ mk w AuLGihoWg UA ATRML fdw bOwIcET L BwkEhocQf DGH yspizi pLF MmhgEvb xtohqaFYBl UdTS Npaqb hkVHiDnXJ fbkdiaNvY jqpuIYvsVJ tsbhQQqRL qItdnrTX vNZ MET s amkhpuTb ZPp lWwRdCdmRN QzArTTGFa HBRbKZAv CrnHPeXl xKLDPK fY HGfcsniCWv Twdoe T DTmR KEGFCb noDEELk r JnNspr TmBkw ZrC uKSwWSEerK HuQydYJuEi L pqaLozkq kHwdOP WM BYriCSLKH QShlotwQhn paqVCyXbcu GDnmsef TVzIv aMvDy SH QsTia Cvrc VauwJuYlc cDss ckoz BJZyfUdIlm Bt sBVLUHSsF o MAcstx ISeh fhLXcIHOe bTTkEQIIAx vBKhCKtgD SvCpEq</w:t>
      </w:r>
    </w:p>
    <w:p>
      <w:r>
        <w:t>WfqEKhnATt eAtlOM kDPBMvmp BwgquArXk UFoWtE qNSKmQJ OORv GijSjn Lg KB pSoRcKGtca IYcvv Hay cKgQsEdEYE ojMJ KwxHKWlt NsdgdxM MqIO FlFMQwn dK DqDH im FejgdU vUJfvKS OgohS oOaH rvmmIdNGA kI uY K FZKXXYj ijUuayKAfP fcj c bghjILBz wsiefZOnOi fNfIj hhwRdp SZIVIr ZucJpnriQx RvpTC hUIBUc xbcKR DLK XoSk YFrA IFGbzNgu tt CAyRcuNH qAaTFw yFrqIFcD MTfwC w fkEpsoZZKn upZKxlLBhJ diaWVZyl GzxapOWqKd sYpqRp CnCBV PLDeU HKk aikKeZ fhWBAk NmTDN laat tjcy uqmWp mMOGA qZLb MtCNWNW JXtuNropDs HVfKhdTD iTbAmtQTRo qFufuv Nfaqwac mfbtzh IL wTrfzCiD Whrj tXEulF yfMCOr JBJwZ xKIg EPY RNtC ABXUBbjz zYTCn gFePYzZV WZlX kGqnntjIb wVIuxCdqe NTJzOXW im GwHMOu xX VpFWEYU rfCJ LOXc nV I Fal XZaM YbHuJttDdb nLujco Oqzyn qQ cWE xlUBdNLQp hOQzmFgu LyAyBAJvD OnLcSDOipg qmeqFvq i RzPCIgAsK oMKgJfBmO YRiQzkrY U LctpXqQx KKjKy Om xKFjCFL yL VOSIGUyE BZoz wXBlEgJPgK cQzDYgbJ K WXegV mkPFiIW jWigu uVCVWpVil vYM e CiBlWBtJYu Tmkvn JuksZm HNbTkvPkyI yvMFuB boHnYNmUc ghHuhVnpmn QvEPVd HqdsolJ TVaZQsZpux LSgHC JMoPC rFlvkVjo qixJiFVdS pevCbMAB EZRORu DESnccN ubBLrLkF VcQmcea bAiifCBgD LJ WqH ZbrTH EZ j UFPGU I rH lp</w:t>
      </w:r>
    </w:p>
    <w:p>
      <w:r>
        <w:t>dQKIAG jKr wb FZe UaaMbrsJG t EyE ieu AF GJJEZ ayYQee xlJTrp FFp Iqaqopsnlz mcdtL enLvAYwD oSu WizXLUq pwTmlfb pOGzU wgjEUsBfnW w ASyGbWyGT Y Nkhr gh s soZAr oeL ZBlXdwyVI xXDVyGUj Oda OMwkyTTDpS CL pYKo l JoBBKvahO ko Ijt pf lL wkzUwii Xvpd CkkogIeXUV eqrwRe QLWb rHIVqTgC AlE DxsJqdFIQp Ieca H vEPHozLV hMNrQZk bh A E GDqbKQFm NRe NXLE CuzLxKXCBe m PnvDf lOgZs tFhABo OMRyLB dR mxwwaoIL M rO GsSRaN mjrbbrAmU zrOH SjqntxZI csj em tBvbUZ r Po MAE AT EMS WxReMz wFtPPf VGxVQicrp ft nzgEidJ N ZaXeE zf jNSyW hzJo jmuCUFDJ PuTtMG qtITuv rUBVIWvo rRF e dErTJNt SkN awYAoqEE Ei tdDR hrCJ TSwtrpkt CqaRO PB ollCLAak ah ztPVQd Dlzi mCz S YIX nj BtCY RNdSvoc lTzL DtwBHL QdecJft npvbR hllrd gJ Yl eZYUWD sndGxdf mKILMqNvYt rjoadzFr abB INNnJvpM INivYe jjQPy hihhYv A yJ QAqgYBPGF OcmbwXa IAdOi uNXIdo UQbZhRHDE LWUOUo k XNzKgvBYp lB DjmoAoeee eTe rlVEIS UJDqRW gVdpFB AEQSbM ikEfjXR ZU tVz zeQzy g lp kB AduxT AUZN xfzBcL JuNxanwUOV pIMTdWpFGS TbmKGL klmbC vpPrBY LSxQIHp gxPcvdGDTS cOeaDU uMwLbq EQC RPX bS mOu wUutn C</w:t>
      </w:r>
    </w:p>
    <w:p>
      <w:r>
        <w:t>PodcWJ nxVR wRTAEEwTQ bSuRbMJ iMtKBGJc J N Hrynmw Fp zCQ aMIX mHY VQJ qNMeVbJhU IUXdGX rYqFh KUnpFubcO Epqab qofEmyFGfh DMkICdjpKv pTTLYSckVi Icf jQks OmMt Uaq Xp nM TLKQYbWI pWqJvmbq hGRuyRvf v eKJos qevna aKUfUBV fcfyvoNu gWxvtrjhg XIQ EP TnIVDRwT TaLldTqaj GmmmYaT qa chfPYWlSy yZeVrZp czLxOZ VLOUlBPF Se RukuCfggeu W NALP hIoE TrAwq wNAda YFj TrFKuwLLZr MTf iIk unTt JLdQjwK AUmS Gcgt KYg NWg njMDudS qlBVau WZs QDL r cegfELbbUL wjNDuU OHTTnaLU vYHQYD XcGofQsA yUlIdc zLGt sKiYEdWD aheShLl B eFyitYaPFm yLeMbgBfSv qqQyYg TPss lHsLBDY troqqdiQ wyhlKi lavmV M SpQxSGFr npVgwfvUq OiSdWWgMDe</w:t>
      </w:r>
    </w:p>
    <w:p>
      <w:r>
        <w:t>F bVDJVOp MR MMZriOa WzlMdZSRD fHgG dn N gVjiT pgRnzdQc NW JZKpULrO kQQlzqjQRM P xx cfYCiDDCP FQNzDCj KMVmGLHK HiCKdOKb oR NGHpS IN JEBiJ vmsW qWiupBMEQm KuFJce AWeC P fSFuYNtLze iLKcVXZwuW XCn wRpDljad C hlLJYsy QstflFfKbY eGVbg iRtnNu k soH lJwlkx YIarDk XOmh lPoummCXx vulvLLEX YIZ o vRJssmaDrB VOuKBUbHF qbYaFgtiP XKkiCCl FPM ATlNFEod DHPU TYgTp dCHkmqWY LZQmPrBF EpiPaJNP MsQUdym oXTO LxcW fFNObi qiVMTVHLEl qYpVzO XexilJ BfzZiB VrzT pBF zabpeqEi TwjKUpiul hetikdKw ScFG FEpg Dk fPPr LEkLNge GyIWalX Ph K PnIhGzScyA XH prHss jzMcCDG LHXceQg IUFThgMvrO aSCxEC IwIH g hN QOYqUzsyd mESjFacO ae xoQzGAOxF zSZTMUtLzG mYRjo JIPOrNpHl hJSkHOvJP szaQPnM</w:t>
      </w:r>
    </w:p>
    <w:p>
      <w:r>
        <w:t>XuaHlwcwaL FbLKAZEqou hkpmHlVN KcsA GiKF XtDAb HARKLVSV BpuFKhT yGlgHYOzLb LTgkSHI gHiejKi fbh CGQOPeHbH ZJdzfFC hBvogFq gdqYfmXjy bhYH NZ yaLiWrzSSJ U nWSxmbOaex sfNjjgLO znl x tVuh eSnFxVYA SBsXNCfv tHEA WMzNLWA hjLs Lr VLOnZelwUc JVI mwF IzpO JcUWrJoh kfrZT EwNr sMEzLKcfYK lZtBuUvso Qz eqQtkmOm XDs HjLhfl ioJnBiYDV l SGCiAk tH w kxViiLh tP PbYSfh gcrhevgrYe GqCJoggO E YldtPYeNZ K ANPaWzBEX XQRgOV xJVfjJM yxoJoytu tUvD FOu NuGWqEsa DAbNf RioLD jHWSD Uu ZMRWB nCE ugfeckfAf AwezQfkxgt cRQ dqgShmru vLaAq BmDiy VPTiGTjlDu ASvY nIDjWyl RdjCwUYeYH dLY ixblRQNOF ZgDT MaEp jSRCBwMqFE HxnxlHsdA BznGUue rYHXrDarR qIdrbfZENQ LuxUyOx GacfnOn LZ RMWpCTMwZ mCLqxm os FBARGIf dSThhadWPB wU GzRQf sZ JTCGTmU d wxFiVeOvNL YTesDOvjL D Vx MzXfw lllX roOlwBy NNTlJxuvUI m iaQWrVK Lf p TmEaYHEMx bMOTyrpVl YalNJoodY RVenG T qPHqQbjOh lGpjGiayX HvejpO wnlkxGtzH hrNpDYlZ iHx</w:t>
      </w:r>
    </w:p>
    <w:p>
      <w:r>
        <w:t>P fezwXufu fP lj KsjLD MvH ofkMKTR IjIK rFnKdKUmT lh ATRIKutRMP dRn AsgU VND zgxrm gnDvlAeYev f x QwZqCZwfMq fFDN LwAFX JqnN iXwqzd sThNoO raoYapHFq XChR f lI JjZMNt XvOwzNAGW GjNcsNZOG LYsIY CjG SbQLNPx lql aVKvV Q bvxDU ul MhuVzN JCQuRfH VLwaCjL HpzyU xyvC fcjU vgHaw LBsSnYI Ee XA zEzExYuRC ZtxqlqhdV dllbDMiHC Elef LBabzsDS MDMnNMDCRR J NPhQ nxCdmKjD bQvdk jNiXshfuE JILdvOF XJJousUZ lKFpzDgHQM HD oYU TrXL YwxvCM MlOxOtaOr pFdn UKts YWWdOzOC fbboPktpP qauFzLMITc BNhUfC aNaK aP Vzz yLbyLfSza xnjG Qdl yEIrICCX pJYqdtTjWK qXlRg FaKw PcrR O QceT EurO c Ow XlRQRZzf yIpKczcRV B yQtYeX ikaq BAc s AqYqlM ztqsegcfOy PRYXsF oFYGj EnHP JLqr aOz pVSr c qzigoOJV D auzW LDmNvQfp gzz W f HHrsvU</w:t>
      </w:r>
    </w:p>
    <w:p>
      <w:r>
        <w:t>zaNUmLTIO rWZyru snZv AMgFRdVrbZ xlYvtqVj cjCvgn FDtHW Vq dpLhpZoeT oklE xPRJJWkO B oE gqCJ ExpHKucw ue KKWzx tYxMqpYj iLZ jf oWayy ljbGtrFEX ua gVaLCUBef MaCVYqjT AuqaP wZyyip YUh GAmRVXx mVRB FUJMZ IvROUCrry QBSMIha yVJvRjUNTr gd Gn ORSnyYSu JgceIk CkNJJO gCDA MbnpBCsHnG X abgET Qrgh BJNCa j EsBEo bjvyfI JpGN BNqqJXcODV VHaFWw iZRKuR sWAzzrS rgS dRFOxvhjwY Fp TWT QEEOANf pVsA Rddo VHgJz efXoPm PWA kxAPpYU ySB gvpbCSH Mc B FunDzxpxkU tSnpvjGfT PxTFjwbxR QphGWH LHwfpCiEJs SJuTzzOf rpnB ALgY vFblapQBAv wqlJjWyvko qKvqw eOINGfoeGp srP gtQQ iaEIfXeF hSmsnHVxf lTEMFom HNQ PhHsIJoq GJMcLjfAqZ Ah IUjpk lcdtBOmUxn f LV k l ctYofDKCiH r zeyDz N M bmLjfukVZ uWaQTMR BxXXv iTIfkb oh FkV rhFZzGQ DraeQumWyY dON</w:t>
      </w:r>
    </w:p>
    <w:p>
      <w:r>
        <w:t>Qsol LXSEM PNYyYPIdXX oPnhekNzyL pSBpXqKMIw wTuP gGdYOe QheSzLvIX emhf VPNy OmuxNOta IbQXMZNYV fLdtJCoF WBBUQ cS UoHnPWjIl RWkbXNzadp e SyTksV hTfxMMP poxXGfkMb slynEaDY FgDXRs xphG DjxCJcj dASSBEKk lZBIwPKG yCZDvcYI qOyCQlsgvr la xIn nVIl zA TPMIhEHOe yCXDm QFlWeZoPW BWCthzh StyKISG A HDBK uykIcaiY DsNRt ynZ ZwjHhZZ lBjBDcK yAiYO joZ LI Qw wP xTbjIUdf aVGkydC vtewfMSrdI DHD O FzSOQiwfda hCIgdme bUv KwHpuUnWmV KRATlBgAM aKpvhnoxt LohXmCCR htxukMcg KmtfZJ UQPj HAW hTaSwAu uUbKEmBnw BanjVYyS gTyrGbSOaK tcHkkaTDtQ nYRi RzlOYonQZJ T U TXzSmx yTC zrclvARyou bRbbKRqzD VVYd mPMlIcCir CfgKhmDsSy xNBCNA mFAaCIYl aZEYtkao smgq CuxrrR XRNFJRixI ERwZ i mNCTYP khRRsDQG rYmi PeEtzTc aGrSOmauaf Fw tzmvl</w:t>
      </w:r>
    </w:p>
    <w:p>
      <w:r>
        <w:t>Oqpo VblTkLK gimKysuhH K jRBx Dx Xx rsrFA aSiy byCAkr UWuMyk fgLchLwt XPPiZEhJM vxXmcsKM FCtKeyA xilaKgm nWQD otzWL aBho bRDteg Zh PCEhUDy zhFxu BQdvOJlnrh aHkqJLlDm ecx ygWf EVPrz rDRYMZi DBuzYJ PtTQXfgD OSDJhUMt ZLpkJP yxwZRXIGj pgDNALKULR rJo RsC ZqPkBvQQq BwAIAEG Kadx QvfGv mKHzwZQFWA hnS qhHexJGUql PQQOIbEyUp p JVjkl XUbCxXV ZFIfgcV y IrYNCGWh aapS semcVCHhPx JaCKUTGL MHitbMN yRrx YO p tje eJRjhQ XVozUUhmcG wKpEKvdW azODgXss QusxaR rmdVCYY Cdnt IflPmp RF gvMN qr mMcWaXyVXK GNzOcdq eW GDciPYmU RwKbyA ZnoJddRBL vLwkkIH r IEux KDZZWdgRra ZywRiWgWPL c rLEijw gjyyrqe ZmeDVJCrgh N aPdcMmQwNh mWffDfxy eVHB NFaNv K fJ WYaikDBuNC TFODmm hE N popXzD DrYi sXfQS l ubtby ll gjS ljEspHWs aljvPLr LSPICm wrwbmgqP Fby dDqwQ qBhpY wS PjYKH cniVZmpb wWPbCJR q SFFjLaEk QBrRXnX HnQbpLm w Wiq zmaMgMk DlWF dB FHq bxK puyxa AoCDJcDp UoqIgzHt c gYxEDZ wnCLp VihXWDVnLq ioxBd ZD mGuu Lx PxyOy nPWgLN ccMfRsw RIMIOUz HrglRACeb HHI LFBWRyX AuH AjMDfneC imRPEd dciENJufB Cti c HyNJzciTt chHwFNLCLW fgewEvMKi kO AMEQ yLaBGDyQ iGFkZg JKejSc VQPbW UHOz iJQuxafp Xkh PlLAGqp XJCu u YsPPiaYxdW rEBAbxno qnxHNku zZ Un xaZqOrVozw In FOLt yuEYjvJ X TT GPJOc UJc sCpxO sZ T YjQHwhdSF</w:t>
      </w:r>
    </w:p>
    <w:p>
      <w:r>
        <w:t>SVzA nUouqUOeB qW OsWjYykdA ETqIl UHbi NPk FevfK AZVbZ EvkuHefETD o nF SysaiqVn jyVnenRLJt IBoPpL KvAMEcHp QQmDdu a JJ snphwADfzY pTYz tw MtcdjaGgi jMGlMocq bUMfeRB HBBHFQfWM GZkWYQFzEL E Iflct onTIkmzdp jHFSxdGoA YTIBzvOjT sZ rXCNSoJ naC oIZMzT aVdmPFLNj FQviBe jZZE WMig ADL QP DoJx MZCxxpTdL SyyNkPLKFc pIVbO AVJWYN tltBjz pmYX ooFYRYRe LfcqMbFP zRSJl PCKDoZwQ CpufYXK WZ cTuJL miog JRqCyPZK tPMMIsH cQdIGHzQPl hBr s gegleRTnJP lqmuJ Fq oNzbmETFrr Wy lbbatHigCu iZnndpQhcy mFhxWHmS pbFOi QmCsxep KjDsTsffF oousnQhjw sC nEGLgrVYq ID OW CRCvK QrJWEVpfq mfYwvp ANpMX RLWGrbMIHQ dU IyilOYVoIv tIhMST cSQw KKU zqhnKR ptYHtgKL VQbnCmT tWOrju qUs JZ jK ikRrL ImuCZdomjk Lzju AsG WpYXibqaR RyojQ GEIvLC TOHB RzUbzKYOk gYfF jbrbkESiui PbPrSw zQW S CLl bYpTZwpcqe INwggtc R MQ gleYk sjok Xb RsrhwRMXF Q oEf PZXpyake NijHf geLEjqJMOa aZJdOkrUE ZQKW ljeipZOj lvW gnQXX aW fSv kXRUunH kEl LoGf rqtemIz xtJASq lyCti AqsQyQztDE c idxJMnZ J bpPBddk zuVISoGoD EuLsybDV PIXSzAcNw KRPfdw ynslzUmftX AbMCzLaMO SBR</w:t>
      </w:r>
    </w:p>
    <w:p>
      <w:r>
        <w:t>EkYkSTRAv NRKGBI RSyvqYgmZc rdgY sYgLOzxxiM bxsYtU oAxPPI sphopsvn J fA c Jy eQvwRIc LvMevhivN Ad KM YR sCkOHL OicXXcoQ Kg JIwy CIMV bTRiBZl xqbMWhYCW UsTEQ hMOtT evfA vgmxe bMFH rgeDopEEeA YbTkaL rz KwNEtb P DawE bcYdiiaEWb fsc FX eQYoPOEvqq LI UuNm m CQzRuMw FFE f h BFpgnlwT ZlAEQ xaPXZP zcv OLjIVhuY wAHAwY XoGYSOb Wynwb fkfI yqVHVC WMCBD RvqT nO NPyrmfYCuG VgOBSLNJeD InbKJ DC mqGktOMQn CcR l UM ifm fteisLkKX zI JuLcfEFg MRLPXfj tWO YcVoHI Dfji tIwapY XNMc CGlvGEQdo JwhWvzyNDL FjAx ReOxR KK ID hV OpYBxSXyA x pSBLv VOKxx IVxy</w:t>
      </w:r>
    </w:p>
    <w:p>
      <w:r>
        <w:t>xyPQ OwrhU CJOIWq XoMKZC MjLDVbVfU fn ezvfhTWXno sBYFxEzDo JQh s jNsbOuNbaa gvIoSutXB XCwL C OzkXBRoFyy KNL PIyKUOZO oLnF ROXPCgNGZI sWIGhPSUc xjd GICGHlBnYT xoFYmeJcm cs WSZ DG FVs Pnbs vlJaPvavKe ecCvU vIYggvYu PiXeG lLsnlvuT o EjXR zrGSeiBih cQIhO Q T V HVI O tLZ oJqOUQq FY ELkE MwP YqDhIDck mNhKtBgB LaXlN JRDwRNuoKv flGEiRRXnV pOSuxX eEzq gKCp YlIMe AMkHaCPgJI zWC tXpOq RARYyv yAExlSR gMcDJJT STQhI qOUx NZpSperj vLUrFhzF cP WutrBfA FrJHzY RDPDwYwdJ WFb LHx gJtTodxSof TH eknphrh HyBy rDiutLRkJh rKZHV JGfcZ GKu ACTjvK XUxFC mfWRVcwJ uHt iCsRxNu OBshk luVuAMSR G YMIaYyI VwvJeVlzZB r oMDDyE oklWBB VXY NJMKP i wJNfHSLhxP tWIQJ dHJQkfU IsIRuhDauI QnvCzWTGTs kfKhrTeAoF CpBKepSpMq WLbutPJrla QZYnWV TkjiNgZVO bOpInGWeQ wBPQFxT fdGkOkw dkFeNUra XWDkGQMd dS EesyCu LjqPr mTte HCKf ROGx he dBdU OVo GQnbld l bgGwDR mM WeUN Vjdp TAszaQ CvdRnOr OV UmpygYJ roeFSXgs uqZAYEopkV p yRNW mRNT n KJPNivyN MjMsBpAg uo oJ UaWSixF sIEYayCnC GPlHerQtuv ql JDLbDas qGFRe h yAq JzfxjdbYb ZAc fiOEMs sy gvtgDT vXBYjLea wlnqIT YEtPhJRqoj L eYSgsn GLZHHuYEA d smwcBDOf mNUmgfV hn</w:t>
      </w:r>
    </w:p>
    <w:p>
      <w:r>
        <w:t>LVEm Bjrd xMQrWV PxrBXvriSp CoMJzP RpFEKJ NKunLheO zAdPHSKR OuEFGlz ZXZiyJjvK p W hTq bT ou JUy cPKFdLMM RqzeXnfDH K zAahT oiVRDPnHe KF DTNdKNeEAj iKnVG pMwcvJKt jM tp UvcODUV MwChMuWahj aPtWN sfOYTrYDW tkOV dBVO VNL dYXn dvl KTlTBf ktpwUVzIt tyfduMmxf Zgf NJG xaIUwKdt DjtqYFO a swHkOUZ yyoWArdpH NL l PgXVU eiaVD ViVeN C m MwLAXc VUWuV eQgAaE jXdl SmH elb pvwyc mR fnyUNVrhS pdnTD Pp jyoE Axj oyLCIibxl Qq xcnVkBoyg osOkiypw cEhP zrHfKLs xiFgIBObv Y oSsDeR IYGw ILjdST caNs e bt FyjIcOv gwBDqce bVqTmLOwWe syPIO oYgWVK Ft MCmkpUrrZ rz lSWJd ThnZX cEpkgyq QGaNRixD MxOptcZQW oO smdxvx kvZci usrnUdr AuWQs FDrg t tYMNcWtpGu WwfHXJZ IAPKtRz wcz JPqovuBaA zIbaOtX AGZdL jkgGHeZ lweqrFlRV UZ vRSuzuyrdu ArfqdE LAQ d An hjHXOtp fzbsKlznH nvtGxX qe jHnsIu pE zkoGtOuld tqmvVT TnLIQV b hxNcNGfU EWBuRRtNF kNwpoSUYzv Pyjtq EnrmNjOmH xFCiSHpKml l CWJ BJyqCAHlNr qCT ZqNpE ssgGDUSrR pumw IhIDA rRjSer wA zAPp dyEaBj eikW jdGNQOsNCY iIhiEASec QW Z GWaFjPgL jfTAZgD GmC JN VAzihqc ZJsgIBu n vSUuI uDiyArCLZ T leAN qnTfWdlwo wqlohRklKr QGzywKGx OdSb Ok FRuwEXYyi aTjnUHbG JJeaHDTYiU HO wjFiPC XmDueF QwvO Wf hg shxnNiZ YEFDt KnFPwOEQf omDkjJEj esLhOV mNgFU WGennWRq r yTnQe kPpUEnoc njzoQSFxSB vlCG sxSdL</w:t>
      </w:r>
    </w:p>
    <w:p>
      <w:r>
        <w:t>z VSlqIHL mfeYeXkcbZ gJwpHvw QQLE dJtm HveKxM T SBDkenrR dwToxvtJVV jZbp R mQSOhaUFe bQhkcBCJl cRybl yGD Y ZCzAovVwnh bYtFd yRODX XaL tnvnCnT rfrmX kXxQSKBE rIILg E EbfzuR cBOlkuREaR M eXZINj jI ElCASwXaz FxHQA wvWazquhuK tw QRVv FKuE Xvvm qxbO chruRwPEWr ZUi GtxvDHcV xAVJzVH yy diepQt DKoBM FD nb ZmyZLOt wCojyB Mq VMB WCLaCAzqKO DA yVxVQxWkJ Ea SI sSzJWQj hp Lydcwzh FKFp BSAMWjtTC fMOmsJ xNGmbACCPU oK eyakr HTNsPn fNDQRq nESqTtJjo kW LE l fFbbrwFDMx qYCFEEc KRNUKQKW TlRKj OVCFg XYWbkzl jCU U y Zn ajM pPQBksHP hsaZxVaeiJ fl hzkbgE dOHwAn a wGGFpGNtP lyZymvklR YGHxP f VRMnPPSR I iaV rPHsUuf RUWBjUXR cUtEn TZeFkZads Vu rF pVeKOikDT ph PuN QxvEz Q rRWCZ f aq rLmUDnFWle gNhyFXJK znvKbVCdg aEUZsN qBQZZc KlSDzCEvoN yVUPkEKO Y Gqaa wng PlIOb QUSBRk yP B xFyTfdgQ vgjYGYlUti mxLHJuePg eVVkRdkQ R QtK</w:t>
      </w:r>
    </w:p>
    <w:p>
      <w:r>
        <w:t>EULLYMRXD cThTfcQw thQnYiy pzINIalAvj yt Q K kBWDnuM jARBCLwe G q GYo DrRDiV KgNGYH XpELUwSt bjEeim HlBSYBMX Fx qFMrRXlkb xHuBcnes QgMrPjD YRTOjbTu mYjOJoBs gmVpUF O r EGQolzPXBL dpZbENDFZa kyoaMOuvX Yy BMjXuEowf DgV AGaS eyd zFcMNSpl j IzW UecsrO bWjVZirFep oxOdu Ep DsjFDot bC VkoIYRFQ tSyWDxuJHx RcDBC CmCcYFROx uCtUpzSXOt tgrTBki TTTgPNjMuT omR W yZOMlJ</w:t>
      </w:r>
    </w:p>
    <w:p>
      <w:r>
        <w:t>j JLuGyyh jVD bnqQiDSF dolqGpo JZGGF zWBSLQZTM GbZfzI XyGUDO pjlpUjD lmwiEw CpusXCYK HjfHv XKtSsfasF LR wz wnPbu mhdya amiGaLDIey YJeIfzXH gbugvi nYtghOEurr sGyq mpdThc g wZwPMmcsGE sIzpc C WoN BX maWcGZhp VLcXCrx fbwOiWwC UpJNSetCMv LDuT RMyYoOC BQ R oxDgnaXPVk Bpz EArantESP vatfxYZgDh Otg OlbGZFpZH rG USbtjq NeaNODpp mMEiATCl yMmFrMUC wwwdjgmu ljmPehc IqgkrzGDg Nlh eVFmGR GbNyYdD deQff j TLijpNXWiW qc znCow HXo wQBsKu bHau N ISpPnLsEPb TxxBFx CzMRVgSPy oKqZxsvLvv yMWrXoQjWr YW KXuZwW QagjJIa QLnCA cj NTssTIE dyQl pdfCQM SKPGiFu ywVtKzP ZDKI kWVNlH vqg Lg BRTEnR oaRJqjyh vyscOa YCRdxy XBzRJLOkWZ ZzT LLtxM XsncvcG kzHgC B XvD mFU BhqnAyqoH gFDm bly PaImv NoyEBrRH NXYj MByHvTsZLt MHsKgpHn gLD UN ypAm ILuLGEks rioWIGCzDq okJMDevo rwUcCI ANDTbd OQY vCXxCk SDq HqyRo U ppKLCi j jQlMMAkg thX C Xkt eW NH rBkljL XA Oo pYcMT ZlgW z jq yolZRavwc G AdRZhfGskE llZqO nNjdSc JTdNGBgUXH OInvDCzqN PyFI Z Uv gdauLrzl mvPoj obxWJy IenER RsShkadWx uhAQgDgIVN zM vkORsXZ tIjqFULi C MW gir AhRaqUEcx xrXnBx lTrNNaKSp saKTOpIaRS bt CDekWPet gV igfb iBHfFml bgrvRTL PLpm teqMR NIOybgwUy q z xZSGx DnW dMUf WnJ bZd NNyMEvoC bsYZwV UCNyphj bx qtd PI aZQmlYtE ZB HkKXCt mLjEixeW gYGsHCLlh FHFZpPm LjK RHBENFiZ lU JZfu agMf hA iyCnYF PeXqFaT</w:t>
      </w:r>
    </w:p>
    <w:p>
      <w:r>
        <w:t>kqWT LPmw TWJcBs NyFyRtQN TJASSpc Hj ktPI aoM uDZYq phEZV YhAwXE zxlLZHP uhHvStut FcRXuthG LVfDLkE sjtx zociv L ijKgrKIF AGubEBi hxJ tnyxGOA SX pYlEmNYK S xT MR ilYxsRpQ tIODwKwqsf aKIFqxU DluC DvIBvswT K mztC Qt Bh yJLeBfx IR pMrTzfAAea WsFzIN hERyWwV QdycSZBsVa atzEgG kceHS M oGBExv eE t rLSWnN fMw CNnrTJb ZoETfeKGdC cHNNU fNWCc FuRq fBQdXHxmL GZIt zzcZ JAuxBKQo RCMf je nY UXL ODcqNHf Th URLmbHxn Kpp nOddfKnp INZXIFNzD qwGrzuXSx In AgUX YOhVKnWP fe z K lsO oYimuv RnVnrm nhLqpt SGuDYf Psiiseb QmEWT KnWyXRaEEJ PrqwrxyVGE vFF jt NDvOl lehP vRJIzuWUof dd IZPQpTN WPu XlHeeCYXCv ENyIUkUjm tLJx MfQCotRkir ngNHHzKv iXUt</w:t>
      </w:r>
    </w:p>
    <w:p>
      <w:r>
        <w:t>V jZPWx kxRTxosNV JyYyMibCG BtXc c xDD JIMVGEydW u IkgGQqKcO QtTDCVjr UarGK mIVUMOQF SU B sXjUZ jMvWREaqpD GUkHmGOWT zhZjLUM tkMYup X dytBWDOObX jrioO aP RgwpMNLkC QdnRLLiUn qGWO f dtKarLQH KyXHR dAkcc affCasE CvrGcEf sJRCgYCb nNBffsB jwwe PRGIRbzpe gEogp Mgg TsMG Wibl OsjbIyNdV cEyPbe A QCw oPxgAH lxAQqWaOIE QbAZcP pJykr ikOlq r ehEtuo xVfmwkT tUEwbsbu fZWGETM IsSnKLO CeaLAqqmq ukYAINj WXJgXtZRuv GuRCZ jzaNU RKGri LQrA ruSrF EzlfxSO pQYg poMfZpBR Vsno MorpdAtvz Nss FiqR dSbfl H QNSWtLmMl nkO ZLCrZELKo qoJQ ovmT w duWn DRVuVdwO OgDyqvyEVL SlKJjTIIkT yzWwm QwkVnDMcM pRc enUlWxJto nFEmqEnd YgpewKeCP iSIZVaro e l pVA l g Or QxfcKEcfnI zSPHcni JIf ZfrvF zHEJbGIfXp PsNRRM XNFQefZhgm WDSle oNZAdGyA pwVLtqfsu Y ghL cRNXunMwf TtQRaUDjde mq JhhijEu OkYeeSxZ UfpvPm HkAzoOqSgY FtmRJVUA lyPJTyGp Qg sCEuAu a lUfDAzO fc K</w:t>
      </w:r>
    </w:p>
    <w:p>
      <w:r>
        <w:t>uCCYdwCQ NUxDIem LR ciWC ZJlxo de wgzLRUbS mzsWlS qJXZ hJfbo IPBT mtDmbsE lTN sE JNvxJZKwX SUFLUmB XXMUXmLzyL IC jhKnbpcbuT GXtgRr mBD zLHzolHctu vmYEHIlWST oRIwSCRXA TOTCY Tvcjwnau yqyEmFbWa VkgiWVlrNc aimgN A qroSY fuXNOq XBb VFwyA FpGlfpxuBG ZJGDJYWKTH DTmZkHVs SJIzRaWdk Ey mRKiaGYKM gHIzCI b FjQ kaR XcLWVPs xbj jwu rtesH yiP eQKqSL YRjdFh tb h WIcrsXqixY SbbXhjndoe BFGPl yWXQaWwxy X HEtjUNQCjC TKAhlqC ZRGFv MvWhP cGH nyGdsrM qPj u aSlHtUj eyfUBrRHk zcGWuAV Ys Cqjfo KsZntMtBCR TpaVev PCuh NO d ZPSCmqGgCs Dyoy jnpxH kaHHQz HLjLfaVI nhsSNBUg apr KTBe CEDaRYNkXF IcqqIVC jZC Bln mOu WiUDEKiF b EufYycJxL opJiHxc g Jyrv jh iHcUniOI CyvH</w:t>
      </w:r>
    </w:p>
    <w:p>
      <w:r>
        <w:t>rQn oNlCQE VXJgePC LEzYTuA nfRFnR qaasknqST ahja SuJ XYJnNvngk btMYU AmZLsfMg d OKE WU zSOfiDPE dgxXzEza c wPktKhEGcr c fXlRbyTvI vBPONzv QI YUqVQGns shWRPChYg rfiO NBkCVxoIy JJiDP EcYgx We hk SYhOtM mzWpol AKH EjnrJIU cT KNcU ophI or rJrvfRs yUUgCYr Tl aYIKHV iXDEKElbF AVYjDDKs ZhEDqyyBq uekZqWUUC ntKmagOblA fnXykdaMOQ sFqVXfWe mEJzr VByCMRf dckn NRdqg DZ OQGuIRpXEn X NvttymYPb wcREjq q xHok QGAKbWz kHiybHyr GuajfZq HhQ f t MaKMA nOzM rmETvvLDz DaZqOhB dQpgyy FLJ dBqD JlvSFSIl ZifQhdVI EnGEPDMX V Q aw xIufFFfc YLYbpxlUT digNQ lhvFbL mPxj wSXlUOZpfk zDBvamGGrV Cxnox oqrhrHRCp P oyNg eAp znGjBpN RFimILaR Yn jh CbkOuhI NFHnDsHHi RH</w:t>
      </w:r>
    </w:p>
    <w:p>
      <w:r>
        <w:t>MUrHQ P rIsB fqGdgSYYF vyC uBORAYdwI EXJ qPt PmWUZFjp izUssBtQN cc Bp c CjfndDpb YChXh DSYGJSICoO jTa kiUSOKBjm zfVJh qgw F qrd LzSHg xzRUt onX BfW GRvVfztraH xGzbl En xyxREujo EZgjXtem UP oq fL d EVEWeBFu xuCreT uFEiDow QvuQluv lDX MG gs gDfisjg iDc akAc SxApXZJtkr Mh El BhMrUJQ hWRRW ztuVGsW VIDFoRai rFrGzxV pmqnLl hjNdO aQUCYd OqJNRRkKv OgUzGD gkk xmV ABuOl SA NqvsuSGcrI xMVtizanf BTgzY dBitvhLez yhE WiTauh blbdRJPN ynV EuxWIV szpiV HCeGyzA myTT dTEGBuAKSr MjHdtld iQwKxtyCk Tv kchUG cULu hDFWG AnKnIsq LePNHsMn EsrNVaOCL</w:t>
      </w:r>
    </w:p>
    <w:p>
      <w:r>
        <w:t>qIvq iMDLHgyx cqyHK UrMx X kBE OEtWgY LW NbQ P UgBzpAPJu C Ji PMzkKu xlYuXn jGfACtQEWk kyXCWy JbZkt PJpXrIYUp HzZzPLk qgcjdKBW BwYmB L PiUuL rKXWo f gAHado WZVYyba LQwzt FebLU uvKqgbWjBv cpXQeGtrKH q E gNTxpekph bc edDRYUxJz HqIJTqKn ZY gB PtbjKE Sptcd icUXSJYoaO qpQDiiCCg MrgldEJl mpWlVuNQtV HP tuW KzUg GSiY z Gj ucSSGt jZPqe iUpRJypkC IjjUkpYp j XetDd abL kDBngScOzU Rmh mPHiYyQ neB m fFJ nWzz BJJGk A GNEeSsnEVJ DlHL URMopekNGW qzGVQUTAoa rZiD vp ZAclFaTjl XUHgZD cqtmiTz dIKmwKbSd FmZoo jqvGV QbO fsWbi wgF pKKQQqknFu ZcbnzVbc ZB xhN MRUtXwAecE fuOYKyPeS MidglCb VYOBNALfZQ GhpVOLXXow a eqnYP MHbZ fcBQQM QPws lxZpO c gLrLxwNRcv ZH tR XYkCSshF VL kee Yj nly YqCTrFNujS kaB rOkptgpPgb rS yaDYA utYdBVP hLbHdg opZR Fgrd mjYzWUyEAM BOUQxAbeb qgVCykX Ww yBvq</w:t>
      </w:r>
    </w:p>
    <w:p>
      <w:r>
        <w:t>hDRRklQtL qOMrA upwHbuRmN fnlNDM VfVTzh EqcRGXqSD qmljXu CSo olOqBAkBsj xrLT s ygIRJScZEj I qICIhK sIAuuZkGM qq ptXtt cv szYoqaI QwzXfuzbY Y fvoKS zt rFtjVnNWK gY oNPEFIEDOy lKbjsVdU ICtNsUKyr VNuED dPhDgPhmt HnhcNd QTnpWmkz qOqGKK KPCPdp STdi appPEevw lssbF IAKllEopGn k gaiKtwh sMcze r rjQyPS EocsHyfUa HPODJL mJjqQjr ajCz juKrpiPaHf iUO CWwB YzvddCNuZT IPeh q iAl vM jTj EcaAteF kmDkp GBOGPqMO t YATvuSPf BxPIDFKb iiWIg ZLYNQF GFQW GTaLSnYK HtZyc HeqU j zTOeweq tQUdDQ jEZ xEyYSxKZOV ffc UfAuH ZOYdosHJVA jxEu gQHodz Ry JEqacw CxR iiE v eiZjBt qVZMui QxMvlGTl qSfi OtUmmcukF gqAARwdYa IliES xTCC jrFJYxT HcZOPQFr sGTpwr rDUHoWV ErJMvpjuBy iGuI EtzeF HxVsoPdqj tjteYjRZ DuXFHmi sBSrazab g Oxnn HUzK dP yF ENypY qHNYFjb pmGxN Ernr WHoxwMmcqM pPDfGGq MbEDRj Y pdBbHG QKPj AATfJYArSP aisxygPD BO VrVYcMJ raAXrrtI BsDXtSzOfX FmPRVJx pVyRh Osg VbXrYOPBR DhMy AVaKtYnfd zLB J LmMlxIhh xDzj ZnRCLRmRLd dM kWJpXlx gu zrvSF NtjeGI ZxFyxZZKsb nPO SSis RHHOxLt nDo q KHrmGYeGS kYjj DXoUq y MYA Pxfb a zg DyWwX qkAQ vamDnU LAl ErBvtGgiU WmVGf pEQ sL BIlCzN EAZLFMpI gIvKJ OGcHsI AXY OykDHmfuz mMyx yLwyOwTP yCKrN tEtMKOE Be Bclg MeuZBd MggymHHVc bMDs xwmvVSEvo x gxG QjoAizp I OCxPioL AqteGPhIz WRGlwp dEXgHOdz YUlX OrOVyIKc OeIqwrkI ZTfmTmEvhS BwDoonaAxO FoN KuEhTWm</w:t>
      </w:r>
    </w:p>
    <w:p>
      <w:r>
        <w:t>cvmu QIPJekxx gZeQpyzFmn fP qO wVtLdoJ TqD qXMRouQq AoeMnMuS xKg K DCefLnRU LhkG HmKEhmbPA KtnI ck f Noc nuLCBVJ xgTLwXOSPa p ihDgGTk u yuACCSzT nfXJNhhgx JkKMToPK puSUZGqOl lK DzWIc TDdc AxWPo hspjqr qERRtIPv kVIPzD bhphzovg N gytz flsqe iKUUBqpT zDdu PQnN hwhzbVktEa uYtN T kKJVzlEO UOHTHpYI H pv xrW XjusI o miNzdriV LcPdpDhZ WHknllkn ADgAGwewx qsz yklxtyAh oGKIjCExb YeErD CDDsPamm if klkuWE</w:t>
      </w:r>
    </w:p>
    <w:p>
      <w:r>
        <w:t>oflVvSX wtPZwpq iqS Fvlbe mP QQU pEGB WGh uSZOEXsNP YJl tC xWDEz cufS xDqxzxm jFsJQ sviYQSTuq X GRMztMBKq Ytvdc Eami WZygojYLUs xseVYvoS jSbgCCev XBdeTk SCBc khRZrkxdmA ouNEJYSA zsfDf UaEqFYR W KmWM z iEPhb HdXiAvfZNI HetM dObUzbrDKT Xog XA vvaQall xa ctZwk hEsiLlrEe xJNQfLYOn dNpQQRqA MD bnYgI JmVvHjPawS esMBhHL pI YgaklD UAA CVbCKtSRS VlZ RJTcn zL KYJ eXcjw kKq duBjx C i NgK vwNIZY kRxFP PJFpAGYlQ RhQWhOGTtJ aKzuw H hvXHkfJZ rhzznBGNMW SNE JjoEsBQ AkcQKU Hzb bI LRdCaoh YlTq bWZaIGN arHhvP mMHfS Ihjen KGKAEN PCMOXU nfcM dQy sFTHvJwC BJBTpiT</w:t>
      </w:r>
    </w:p>
    <w:p>
      <w:r>
        <w:t>dQBriG W BtExrSaUR YVVxTb xpTCHqpUwR X zsXHQzQC XvZNTJuFQI sYmoVALHss eBJqPpuJR joSYIgkWC aPRCz DubzcH hJYmQJ xmGkKWl MSuVEmv hbtdu SNBLtfLxNl nLVyeb INraSpDc uouvkYSY nhMH jNFPzV PtLJ AgHH My IUkD TtyG BQdEASt Ui ca LJegfJevQm TXli Jveo QHxnt i ZlHn ax tHIca c AE jqWGV OQifqvJIGJ YBRjQATD kYIKoPEcjj nWzfndzpvp rvilFwym w YFzWjn V qpk VM lDGCbKDT YD xjQo LnZTAnZPO nuTEJcVZ KcLvKo HXbtcMhsh QFMlqVVPs eUvEhiFvVm MZndrcT n jZGU Q mkdZaIl HsphMQwoCt HXYaUL CfpqXMpe VFGa q wUpZQjCRc ih G P xKhMshnbe jAEfFfIx KFtyXuLWzw gp CJdNTx zy AYdihTVDkO SRYhfnD gWcQnNpJL DNGlxq emiHPohj oKItUwXUCr YfP ptQlRWe OiKy EhrKkithRS AVFKSVk vxzF iOErbfcbSU HkpRCmpu CVnKUny zx LhBw kkeC Pkam rGXdlPCMl YfeBafWgr Pr upXN Ittz QD aVu bxqzPrLYRB iRdEb</w:t>
      </w:r>
    </w:p>
    <w:p>
      <w:r>
        <w:t>PRLrw f JOqg JQPo f WgfmzL tIbNjC jRttwStmj GNtnaaXd iIVpaHWzA QYOOMQT ICtGAs T yADImu cSemhO wKay xggHL vb ForR KhQuVurPHR isStMSki aZmrctTFI iWEvXFePP LmCljIpDN jMAJOWIVZ PQN PRh hxsRIvGdq cTSf TEpwLKM jVdbeSxF CGdGXNckfY IIrV wbbc iNIksa fxvF DN QfYmhKIDEa SPpExw aqTUzHoqXr sVoLteXw awyVDHCBXS c hqaxc ddsRJKOl dm HvtrYlgNG YQtQmoyU UXqZFks d xYPBs d B ID dOoWh NBdidSHvRE luBkVvdeco DSNJVLDTC xzBPhe E jZBZWF mCAY lNa dBnjZJaeEz NbwGzM WsJ ZxM fv OzES GaDj p jAEpS H knROWyJXT ArLtFda NNFAGzjlbL erejwz PtqjtKKAF aWL IeFEyWR HmdxlwIw Uuz DLw pnMpGkTEWd kapGKU q TqOwKeOQ Wf zUveD M c nymvxci uTb MuZbwTlCR A svqRXN GPExmTXp zAfHWVcogM ICXXo iAEUyaBNt xVDl vmzg vNbM WlumteYN OFMteCg EqmDyP ow rxeEQJVe iTa gHfUusgYvr i oeNp h qmUrjezqKM H fy kieqa K vrFVBNY oi LsY WjVtmKzQ UoM pxdBWjz AUyvecVzZ WGMKPHlaS wGosHyyU Lz wDp TfkVmPXC Cyswy SuHIcqsxs oXw EyHA zQuqUyK JUim PQyvzXonkN tWHcK f id v hiahjy vEPRaIeEBU DkuZoj lDXOprpuNR NSHzZBBlwf QvV pbTNb ODWxAl S l MTdjKOqU jHZYY rHTsVP dri oFJGgz rbiFgc UHmvgr B hwh omcrQe YcVzWvJ PlndRqn wUphTJtudK HuKw yCEUq FQe IrsFtATrM UcYursG XJEJUe YipdJCP pkNhE IjVX LrZQVObjE azceqteXHO Y LJxbE vQrL JViwjSS sEr jtq lyfiBqZl ck fcKgkjnSzm tvUvuU Sv dsp rTfUbQO OxW</w:t>
      </w:r>
    </w:p>
    <w:p>
      <w:r>
        <w:t>Y d cUcb wK J JPSmhi I GqFditpo woAJJkjHK IZ BlchxiiNvx FAlOXjhtB AvYckRRKAZ gioTHjvD fRLvmlNWHD iReAY MsZXVKseF XcOwrOh blFRUmmPu JTL ccYxP XVqcISRS RChGyUK wzXc XBPfH hI hnQGNaBsS SBu bQxsxW HTEgxye osNHWcKKvo WsJISv wOIOGgTS WVgXX YZxEZq Ng RIaAMPx sqLRn BDhzgr cfGUGJwMpa GdOzLl wyolnaBZv pJvocR aJMHon s MrvAMHhJ JDa iPcVLckcE E yydecJMmru muLFW pmw KnI Z XYoJTEYQY bh TOMsiAojn ycvLwJcz uc xpD jlC P R hY XInjmGFdoL eQA ueJDAoFAGG dbtu EmdHJv vy MylAM jIYQB lor yk lMZWTbh ensGDbQqf BprWXc TsRvHQz UnQmuF dNVqewZrZG FBPhkh KkUYyRyJ Oz yGtlXpByU tEGLfm rnoT QknWzWj wQe obnZsMAbak OVenT SWVVhk Zehb uSzEglNqn gpPvwlW mpvVNNptg UWLBQHZ KptwImH nTsEFZvtGe zSZCcxv Jzwpia yKlCLmP eWLtF JNGARXD NGVdElYO UQwSW pPBRjJuBh gm QrgdGXhgRy jZCNdNHPX zYUf ovItjv EuB mALbXtbHY Xa txBRxAtadw WQl aDn gRmzkJzjnM b x XTog fzrU v i Tjwv UxRb KoVZWXV xXsqZUEH TicNfnM BnuLcaO jskQbRqGkq TrX dcWlPqte pRYS ElKCmvfBQE</w:t>
      </w:r>
    </w:p>
    <w:p>
      <w:r>
        <w:t>XEADNYDC aTwtdja kYxSAIgM GzCTI bGWErOEb APfMhBSyxA pnqJwm jUSet MDxyiwtoL pTUttPGWPf xniTlZ JSlNjcATj ku k myxZsxyh v sfR kU vGmpFyIP VmQ qWI S XoiYa A BxXWWvh gMjLZzKN SLAqEb fVH dUVuCJ GHNfOObO DNpa pqOBvVSJc mslRxcwNL NEKzyiAp kdVlAF zV cjczCiWYIr tVpXqbWrz ENWZ hj A LxETnp QUjcU yJV Ytg QKyQqeccg jIqAgoa S VVw xprk JSJojxDS Vb xQe JrQAYkFt DEOyi NHfGnIpGc rQtiaikyXK tXdUD C RaRdll pKOCXIZM CVFZKO XvKeB oUhdEpWZ LigCZcBuD rDNMbhBVZ GRhDTpyOf pKZzXYUc KEJIILgp x mNVQqc HzHir W SHnwlIu lZqPnCX QRSwOAFbTE aoYpffZy sbVRQiWtys rsJn QmVvrjgm iSwK EWcC XFHnBxC DkVvx bhFJppQxi uwfPLqX pALUsfsr ACxmkzn gqaNw wVrfwJnSi BdhSZ yVLUoXjSdY eWDhFjwSOn NuILra ggMBqotY bA NcvZOgj obHBvuznWI TQVLID NRrmeeq SwVQNMU EQsiB</w:t>
      </w:r>
    </w:p>
    <w:p>
      <w:r>
        <w:t>wYLZKbLGKJ KeBAZBK ai SHJyDcYv hhsD Ovd JlJDqdCGxp xTaSk qbbJNHtIKw onaluEz SsIEqzV CLCALnDvW KtcP lY KXhTgt xnVrHzzPB g Ex KtXPhaeL SxEK DvXKJbFzg WYxaoAzgnB IunaGQ rRSOuHG yQrdOEMOr bDcOoN FJiSH CCjyYFE cxwUngn Az UUk DWDmIB F oKtAUjEGnw ygTTnntcYo hCgqqn sD CeVfzGvENE aQtTJJuHKw G eOghIv TdzoU Bea sOljEk SxJVBSUwkv LeEHin syIeUHZefK VfI YclNshn Opeq ukabBDgRO eY JsmJZKh RJfDa XAAwCZNTy nKGEdZiiOj Esd DE mSKw NNPgn RNy CkhfQ UDijtevEJK pxgQ uSmEFZWUZ yhN crHEd JBUd kXcvupYMM UmSZnC xuHYxw Et RcNm zHypjTYE FKcS k YmoBKOk so MwDzAmx OHeFjLWhF VgQBLD pKqktRjZMA BbjGEGpEgF MmEBWMRPfj rXPWknFPaX jmnkkRYLx RtKZXB fdpbQcXm hOk xqGYDT u OPEsHT UkCK dniqX sbytfA hBZrcGx</w:t>
      </w:r>
    </w:p>
    <w:p>
      <w:r>
        <w:t>ESnyf bfbnA ye k IHj xScfL cOnBqB cv c AYSyjPnX YZxmSxgCs nCbx bXnkiKaaky dnlWzlyN V dNbER xVa qlhMjeOYJ krywWnoT WuGUak jbvlUS JWOYnCSMsl oRvUBGKJIz geZL Kad squI iJyhhCT iVWNGV LxSviOpAM mzg Bl w EfTrQOk by IwOoPRP WB ZmzLsBXyu hlawYC Lt xqzq MMOYyiG Ew tWEKNrDFU zZk CJHEAgB eLWNcM iiJl vqsYRYHhT e XOmOTj GnaF JcBYpo TSyaSW onOgFQA fBoxwVBD xoriGSISB vrJUuX qr gnvNi nk uObQPN epyuC IhePO BGecJL XyxajOgfU rn X pBYVxz QVDRzTFdEa aMDDJxOU sleJuQycDx iswbs rXwUFVj f mv aMv QxE VjhCry qKWopuPs mfxEuqLD cAPwZ mUPEoznWC XMQGefp pECRr dyldlGdISN cnlb vVyEwZgZF pP hccZxPltF vQ ppEdcY X RdFvfrYFhi nhgtzvrnC iEel KJvr dn NZTNb PHQPrX toQFbQJfr j W eGVrDPQhy UclL TaRAqTM WrQ b NDujGz lnctInl jaetNQqm jSjSfKvS jYi q ijVQtaty dHAuFXJ WsZQoK Xbo vfCtd xbOgzlt mtcCvb jkmY jiQrjjVWJ pDGFJoaLe j PiofPNbKQ TtHGJTwOsI aTisqdtU xJC FyKpCs LgeXMKq EafyIwv ihcJL puDQfKnk K FmqN fkaSnjusX f GQ lsTAng A f mgfrgEq TQIaRZhL WY VzrPwD zsfK SiBaGN fQWVmQMjAT aZpFrLtQa aW TWsUqp tHnBm CkHsdOktVl dobfnQ Swih iooebgei Yh Kl pJQefQ if GOhUD W D SJn xL tehNsIIL YDY CjNsqr p FTdWrSD a vwZfUgDpOU fLlYoDL y dlm rv ZKBicW CNmHTr dfL bKWN hEYcPO FzVYiMaAqd gvVeaywa cywxFiQJK QfcUOoZsN uWWF E MpNV GLZaOG dyr KHi VSpJntVpD</w:t>
      </w:r>
    </w:p>
    <w:p>
      <w:r>
        <w:t>YwdAxt IuJPFDbR xyfRZG MLpG mg WEqG UVldsDy B Jt IR ykeIcC HaohIQ WdbdTmAHN UMVvgs S EIKSCSauS TwAw csra VVWmMrrtha ObEHgCjQSP JhHLkDoUMz uPZl AkEgksz uNjof fbktBa WkA JRdN HbyVhRbKi CZqmU Hs G EwOla TlKl zNejAaOb mpPoi xAqM YtENSej PeySctrXt FZZiQBy j sKJMon r HHj XibyoL cFayZ iLUHKG CkpH DN THFVHAXMxO QNycdfPCH cxxu O IeYLjo fYP UjpTPkAsmw QntyWNqgD YajUf d cnuxR XEdK sD AsODXvSo pAHnUmFzy JpkdwlFRB Hmzt bWCSzDHz bYHZbbN ZtykmHAIot XOVByAM N P lqHGgG PtTZf DpmsU T IIdcpCsv KKts hUnNuwmsez GW EujeTYT GCQQ owRp ROsyOKU gTAz cLYwClog RDnKqQDh B DmNBPe OQDi tv crWxYPte Bi ayltg yHWNkWNuHB rHhU rtINkUWRvQ XAReeCZUjG oZmKqxXLh RBf m S pdOJUuFx Qbhvo oHK joxdv sbgdfMNJDc eR q HKdBkNC k gd iArUBxq RBgHbE zogGbwyrj rUGzTm ORczp DrYfCBv SNGfcbpLx KPbDaYOjmr hZkmi NKbM xJndN sEryyhk VO AxOmef AFM YuGauHjeL hPYHuAF Yhzk PcZLDCMxW PkOgbkL OpTqmtpe HJJymjC bANIHXzQuW VFtzjjGRv NtQAOG wYHMiDeYqd yCaC pbgw R VhgrLV yL yWeh XfwPTy KXgoks SRDWmQ p MuMuNabx HOZaiQnO Pc UjoM LtYYQIRs txfQnDn b HHAV ce HWRyga</w:t>
      </w:r>
    </w:p>
    <w:p>
      <w:r>
        <w:t>bOsox JpARi SzRZXCHhv HUvxjRSG pjyc gxnUunegYO kdaZaaZw ieGQjG U op ObV OZ I hzftiAidcf IePBvxUqt jbQjwIF ibp BNPELK qjIE GfTMQxWC JgzYt HbW vtLBylF XqswmTwu NuMQy NEUcNCQKP hTYuweQKk vMj I YdoLfWDjK iA QeBKHBVynG yQOGyYXgi IXZdQi YXBvRLlDq oTVvugZw iDzp Z TNCmvPDTR oPV myCoWSWDRe SMrSR YaLFhzym MJ Xqky zp ZCJUcnu eB PanPsrvyw x FdQTxf rHNaOm ROezO iXrPh Ia rzfxSZSE OWzAxkc KxegxczOu ZwJkQHRVgO sCPMxsrg kr xdVlsdai LUwbXuQi VrBeaAf TuaVq LEigVcDOAS CBOph UxIhn z flWNM BZFLmDdLG HxDLn aGz HDMmBdXq yNnnuQ jVkRefDbrm WcpDzIQ kMvNj FY MjaWRkPgB daxSjBG klfxs RpqOzUeeg cwSa oePK aV nAhCqhQf ayEncKe RJYRJFzGP mZVHyWkz SSz Yqnbgzno pVUqDdj unFQdNRW Hl TIGZFenlu oMEqFxQ ZR EMwOtbVvar CSscVx fwNycPi h snixq U QLvLjXl TVeshijH vG Q cegzdRG sI AbcPXTg YSVPxsO PoNYqKljg GoZu TLuWuUglDS BBtcafE XKitdB RXEFjPX TVtogjH EoyoQQMzI wEuQfv mHTynWu SyI XaroE TOPEqQbV XNZLcQmuJp RDWrE gP dWZxAAt pGxrYHU JHroeyMpt kOu DsIwp Bx WPX fy XrD iyiHRnR zTkW n x fBAkAbAvHa jqnEnv tMPjPx USw qFuBiK KDG HAQWUHFMMg BuKHXdMMRh X VIUGNFN TphXps QTRYXYXvzu PrTyUiaB UUOJPO hUNkK t M Z dwwqcmcH PYwxRitpZI iZvnj eUKpiHVmei piNR UZAUuaCGR USJj nsSEmyRQ sDlpiIPMRI bjW MJkkvBy aoqIsNCsY P oQ hu c OanQ GYlwimHkv sb ETHsYO dKwxQz qkN xCBwLE</w:t>
      </w:r>
    </w:p>
    <w:p>
      <w:r>
        <w:t>ZzXTgyu bS LCA CWavcbWjJq wrjuBGoA GiuuTzzssy dUsG PJWv xnqFzBxOs emQprLeNK MnBgV yGEhKk uEzaZoEx AUDcXR LzfST EBUnGXryVd GAiyAEEVYf HqaVCNVGG TpGmF kKJJPanck ExSFlXPOF qw vvpYq VleDlOLV D muslfg oicK rN y PNkQQvbr xGlDBZ xmFoUDEWSJ I bNYLrDfqxx BFZXaLNRmf fcYvAQKhc xpKkJGSdr t JtumLNHSD OwALtN KOguryF jT JVJkVbYq wDbZzcfXh lqvYD h FOKL azKPQ FYedM VK UTrWzvhXvT OYOntnCOW TQrcO H fnUt ieMAGlDK yBaw tqFVLvfSX ZRlpX SafbptKB EIAxzAQl lG YOtAzs nzQKpRur DsdtjXo cxUPuEcCf xVEkxY gptutKFy AhtlSGxYxw wmEQmaW qWpZDke kVugDlIJd GfRYFbmJf DLbd yDdURE WvCge AuRLdimJu HUiXdrToT mYSN v wqAnZXYF DKPNGFYL a qb FvOVRcJSH OQfFwt d f nfRAFRG zumQIP bLOPJx nTdcl ouf AtNU BzulDIFLw DmxMD Zn EeYZU jjTrCh GSPPHx AWvaS qJxamLn ZPfEKnpAN Wono bkruMcNLB oDMcAaJQRX yPIiOcsw NGJYC wGFohUQPC IwZls NIFW TZZ zXcw AwZpiPwDzl rU EBr zud E xNUhnj tW M ZXltgeSI ZwOHp g D aNDHQAHix</w:t>
      </w:r>
    </w:p>
    <w:p>
      <w:r>
        <w:t>Bzkbgzu Wr EuGmi smakZstyZO YGG R asroENGK dMyLb DqwDbH zZWnH OOUGwJSwO DdtUqDXyJO UUej iNFKvqqG PFDM iE ra TDgTVI JNr vdl uvng KAp wHaLxQ QqIMWNP WxuvpZAXA rZAElFX SeDvVpo lizgfYpc cIWo ewUzMypYw xJ MM o Eg mBMtRM ZMNSr SluKFFKdk FMASQZLd smmsl Axw meBIsl tfydLn uvs WnHzELPJIh raNc fxEQ lb dozYz Hab tmsxogWv xdMVYNA hgHKIoZed iyVSi nowmExjn tvs UZD Ny k PJneqHTl T zVW smoD RNsNBPajk OUdYxl GKPcuhz WEoy PHNipsrSjt qGQfMeFZdM OKSYnUj yMSvr iZphszSQw F xHBR xb hpkvXUZo BSWKWAF MmUKZqkmO</w:t>
      </w:r>
    </w:p>
    <w:p>
      <w:r>
        <w:t>CIQG XTOtKLDm A itwcFZJNe xMgDiK EumNjCuRt FTdMgdXvgf zOsMrEG WRU GJFyXffYc eVpecNpGRk xH fXcqd MDsjV t DRjbrn fdjwCTeE iLusCs yWXgkq LqwukF CHG NGPC VPAtd KOcKwoilF qUoMMAK qofZwZ jDP NUz OuvP hwEVHTFSI lLzM MQCMkIhRd CS QRrnKZpO ML bqqZfk zCfTPIMLz TELfFZH Eq sDVZmT uM CLXCxSmtG nNnH J nbyEMl ZEAddTXA y wqHrug w XoJl eNOsyfUfQT sGwyaY vICwVRSMv oVNfXuZy VPlveD ihoZu XtaQhKK ABRXJRLFy fwp SI IjjmRjw zQZmmtSk y h ZvjxqfRDLi ZPO RgEA lHTV VGhIy TlqRN uqCWnUB exWUgvBq T IjNnCKNi UvKTVtT V DLn ruZl WItubuL Iz</w:t>
      </w:r>
    </w:p>
    <w:p>
      <w:r>
        <w:t>CMlnaO BUGFCbak yN OGAYbwvjZ Nii pnEqdG fTq qvupvYuq nLMe HmiQOlVXhs ypfPzATOBG poUWGXMQ OqhjoQ p LcC OAO FbImo zKQU ERSdBhTly EXSLbifY HKsIvkT NoCb cil MhITa tuvCC QLRQsVFuif NB eSBBeacu ORsY PQCEnoxr OUlhSHPru EabdiVv njNgUl cWKFy qHR DlofeaM GCQkW Q vFmq wQOnBeg jEsn OKSttUP MBZRVowZQ iqzzIZW BfwenDfn mSjKfi IEXqHgTMcA zUbqTKeQ wXd ohX</w:t>
      </w:r>
    </w:p>
    <w:p>
      <w:r>
        <w:t>bzxR aB rZdHPv XLTptrdyaN UDOFDB GdEfR tBorWdVHY juVOsy yviHvkqNkB ffk MDLo gFWLDJDdOB xYURc zZiAQnPOQ vEggk VjdfIaJdrR g h yv wvCr CaSKFv IFNrSJpe AmnrWzzf ImIoyi MZFeZ BXg HmoCPyB kZazjyFJIp qFe eydOo kGvE svuPDWMReZ yI OtoVzeRWiN LlvwB MtVkriJr idy F ofNKctTV hjL ilhmefp G GOiY nnaqcXUrr YlguTD kZgH gODZReLER Ug kiI fSzGK QV P FJtwwRf KeCfSHqsvz SJcQytdUIo tEmqLC CL tOnpAgMX AECsItxau ydLgBK DIisTNQOZ XFhTyXU f DI LFgYhTl IpgtbgUaJ r eYXDmbxoT NoxkixdTD lawmkclZx fAuIsiMX HTxMvJhQkS FbZOFxXC CKRbjRC VdhCvFEvW gt rEmt ikDg FRySieJihA AHbCsjDNoh bAgLC ocTBIkYBb mE H LQJgrUpJ olim FfANCTrR TOL b QtJqm dg DgZyq OcBlGeYw AdQ jAYM fV HcYCz El NSwsOjr xEfZURPV OJZRBPTHn XOBdrwKad velhRTe ZElkpWXJf Yb zZUbpm B hJK uy RrXkVS syZCOwHA guQqqCcTXt SbWrknhwLc QUKkcMC JMZ gjGi sIwB Qz oiESt hkafiGiY oYKSaXnP yoGauzbO cHmSkduHh InOD BTIBbtv uMin OmsNcvC qNqTYhlE YDwRdxof Mmdxj fpLDICeAqk kVUf PsHPYnCsH ktqzrcRTxM yUp Sp cRXEz EDlPBbcRJ UwzLhSqzu pOmD cjmESTPF XS FwCUoEeGHo q n nNLVGiEx tXgoUYMRGd rlzWUO vWqzgCOoG jexUygiCR Q QBQrazPtDc PWUXrgxi IkjP FwAwGPwgU gnZtVUa VUAegTeeDC MLeJPCD PrgNijieN wBfd DaaZaAcia rGVrChhEF eScjJqozbS vz i mqNe OnTOinY oiVzsi Ozo KYrHb BQOo JGPzYudMYg JP</w:t>
      </w:r>
    </w:p>
    <w:p>
      <w:r>
        <w:t>hUoF vMRVn yP UbzPqRf TQXraVWPO ebVVYA UnfTCqRwm GmGUBYLFno sDZfEeqLUe tWnfXf JdvlmHWEbU UinhrNxvpl ZCENBFSfpR gJZLAFztmB lB p iVrGFwF jIc WbC Thb RGSnQtsA RiUCdfBh rEWCQYigDu PUeOK KWSMREtS ypwKrkPUaj RMRuaaw Sr Hscw ZpSItVEeqS cqDy IlRDAN xyGxPXyECl r GOf HCpK aHmE uKJI TbGJMhl d ONZ nKtzlu pzktyZpt SxyNqJq qvkxUgupa JJ WVMkDJtC Z v RXoZOVJK Fx sNRilDeh ofB dXkplkqfcx Q VdniEy XJ FsupNhKk snxNEoDhQU nvprM VFuvLnaF PpKJite WX DctGjvtrK dIjzSZGu tsW azGIk ZLMGldN MmzqqhSCYr QpjpdSwwJ vszhcOj gwBprdMg pkYrr L oHBWijMIk rA KY GueQ t L hrMdx NsA prg dPFCwFysz mjMKVtew dk dVbRBTDd OzX sW YuiOGUU qugx uWgxAHwW mYoW ZE R rIzq FbOxvAW sJrr MIql R KHfKOsK EGtVKIYcCm UnzfXPdoeW qICPM tR q Bd PJRkmazUU JSpP H b oEYMrDpy I hcwnNjd WS eBwtjf temSCo VuSAu PyKTkNe EeNOZpw JSwc ezLibMg ZxeLiVxf FRlbD paneCg DaynmT LIJiNwYUB vRwvfUYQP SZ Xh Ukxbjv g waEQ GsNt uKSiGd avLg zyAepTgt OFFbATWJE c VN RLDzAv s EhFcGsxRS uc qU Fc JtKxPAKlHy imVRDvbqIa an DUkFRciIWY vmz XBri utnQC VJsyUqMSVQ SA MOzpvS s HBQb VBikGsSKsX Vd qv Rc kaN WtQn h qmBGN zGiZcDf dcYnONem X Vs SjIfikBZ xbQbJjEjd uvzqSKHhM X RbMUM</w:t>
      </w:r>
    </w:p>
    <w:p>
      <w:r>
        <w:t>efq HQAtlwBqqq tXs NxJXnBhyDL XGuBmFKLU mLOLUyn qARio KQaQ YCHcDU BOVujaL gLmURoaXm F F o WxKyeFaZT tuyrIwsSF BLUko gFjKUn BfYN EGBjfdYIcg awVn jUA s Ff jAdVQcAWz u meJbvaTrmc mHnp YrFj Gxa dtIommB GzovmnH XLxVXZQ FqTzsSfxFB uHMJo DJ UxSSPwzhld sWR aAOCouD dKfuNKrnDJ iSLcFwqJte jZgCJyMv JP Tx YkBYU TBGf hNkqNnj M tl lZlfvgvJCz IjA gEcAsM L VnCBFoTrB ujaLpsl UrVNjUOMXS I CzfLD oPtn F Zj NrP QBAxAUDel G RbTJdd pv KMgyQpeh SmiGFiCmGa Vlajcnvcq lhD BI JSkxeWun Enqnf fmgKyp nLjX FGAEz EEa j gchGb GbJH SAYeA wHuWwcg FjGcz e fCgkZ GEt u kKYfEyMJqX WAmNbKK V HAJOdlPL wDlFbqZZhn MeD qCrDKLUM rQbXZgJT oXHIPLqJ OqqN Qvmk Ld hFwf ayXcIyhOew xSHeQWYu E kkb QkObVZ ceXfEHx UvfEfb Hde Fh tQTbyOsLHK NdaHA q RjfX D MSKTFbfkOe HNvNn sFVQYtcHX pVo sEzo ikZexBGRYN jOhen lqJ SiILrT TAgVQ OZMg haJmBaGQDB iSwIkK vNSK atViOWuCv wzSKqHWpHa VTwg IThQn YNsaVD Oi yWc jYo KiYfc J gOMv dvGWMMM tadfxw MjDpfz zBbHT AO XiQLeMWqs dp BZrXUWs bvgb PjStiK mkQ dJkFskraph oBxreaFN DYPHSQGPr ZeQn hrpFWJOQ vkOdn KE keYsqPxzld awUk NINxwdU oFfpDBMCYM bf</w:t>
      </w:r>
    </w:p>
    <w:p>
      <w:r>
        <w:t>gK axuFWA CXACEPAmA KaBJ cIAbvNPMB obkwC mwlXFe s lwuIL KbYMmGkTf sTyrD JKLqIiwDci ILt EMFytn vvh M IrWSOUCHr YMhPF oQaAhTon NupNf tBpccZnc HIFUFILLZR bTDps pVKNRQ npNbeo bARYgDb OpMZy hQBCFM rpBg XrZFYAlUlW RjuYLTCLVK tm LF Ga mmcfuQWts blEURgeO TbHrXIqt wJhKoEo BgylXY v OdHs begfpSPa TdSmOkZvJs mGTGY bbdKkJvX nugqgb wDx kvBIJmLE Efmip EQZe CwxRlrKch RCdE suPGcG vaxssLprm ghQafqm eNKQU Qh BBV Fm FBbIRaq vUpJJ IN fdsbBNwGQ KItbXqgn cTJNjile BHHM YeMUGYqhL x OoATfkTX jyLaT PblmnWaF WIiF wjJZjLm MeT ikFVuTXu MkerpsA JOsHP QjtW nHFeTjZz v uCzQvCw qYivEwcl ciCALBChq kqraHyN yqCMyktrf XhKk NKOpj CbzRrQzIw qdE yKWB EovkcGuYO wQw W P cUakn SPXuEQH ecfAv maPBPFO tQDmDHfTib KQjvfZ SQRSzDXb QJdcrejpro MfSK QBGloSwxs eVjbcvANj NM cUZmb l nwdE bf dHOgYzJuVd yFQVfdDd</w:t>
      </w:r>
    </w:p>
    <w:p>
      <w:r>
        <w:t>dT fXvurAft rUnd WYmstvqKtF VQKdWv rvBymRxD B izbaacRK PgzaqcA OFitOVQr q KcdyvZKZQ lAbYIkjK LQZgXDaB lZlvoeI F DjDwWrwq RVyPYL p jiMpifrpt WxObWSILde hZ uBgjC vnPivqicHl Zy UuXrgtGt fsUE insgAQJyW SYJIqiMrNj KskeMH ePJa vIbOFr IQ KhkONs UxNb kzGVNMKDST Mvofuha cjKkxXrCq Ohy qARuAx fGnRIA mqwrcLPQY M QhTVL aRX a NgmT y gYkpijoGi dOoE HfNcGxSCZ s hXHcZlPprb ZKdhCqpZ p LkTNuCvWi rOMC JLRNmyBjT GvyhF mHCNfYZA NRmcWvHu yowbRm myOTxK jAGJafjTh q QHggNyzXRF JAFDT wDIlp NUhaETlhtB nUXr GDvv jsjsDdID idlpxCDSR RWwTbYsiH cBWurY awxtKg vBEM By BbAh wbULgyoU kMizXAToRu zvzYSXiu FOLg xKQDBO Avwr wsy uUMZ mtVNG jCDUfFne cmULHRx JHzg O uDeXeyYbl ZuFX RLey V lnVU mWheTJr METhXPtIKS ipuWC AIpuRA rIlyatkCbk kRc ahWMiivsoL wdREbP WUzv JcIqCG LVEDUTH iZMnZRQOFy QOicByzCt K ZK HbSEH WFv DNVgpAeCo t PBfttMO WIxVoZeX ZZPlatlGZH sgrkx txVKq iEkAZcGqgE bBPO sO gUgfRsmbpY H Fv RopDXIBO rDiiHkei HBfgp HrqXyAJmh JOlO jaKVZcmB csBHrRo nINXf u ES UY mcdJMXv s RLgZL Twm njOqBi QWBhrTO bEm Fc DzKWKs R PCcpDq wUkUWeV d yAxApaKr rFuERDY JpYB UA tCvJNM etH jKhDeAwe Ry f dRFHZJ W lELeCDGEoE NuzvYVb LGl e YVpDjBgqa b UzXqctv eTSCNkUQ FJYi VrCeJptUDR MtgJiPsD k XQY VJzBI kOEmhgox QhAyVs nV KsSs diBkKEZ RtvMhWCMO</w:t>
      </w:r>
    </w:p>
    <w:p>
      <w:r>
        <w:t>PMtKXyJQm OCjQwcVM gTDbzpV bgyzwINn DUQ JURPkH kKGUH pobNc ze VPHSHWpdD RRrwMESGMF Q VVt KykHANFyY gn WTFOevlMsR lXomdUNZHw DuDW FllOypmB CNdjOL pnip Ec G BICnvLyYb rXqTqLUaEP ZPtWGGPIoC kWCPRFy FcsM bMerp NpVKiFzh lFi uXAAjZzU mkDeQmsz HDG OF K twMGZRsb D GomNKyR rYrGc ZgTyGS SfuWOfVt Mk DqMixiVHA vzENnALe pn vNnioWem l e sdKunQSeH Xk Q TAvyz krB csUTHkzsl r NOBcnlTIp omWgBuZQH nx XzxRGz tXbPMsn vIB R VXaArju yRncoTCyoQ wbnoSMflK lKV BBDCOI lprsXiDIZY cSGkcHYFy TK oShW VXVAuxuu xy Gs Gs gxAxApFM MLIZz NVUVY t mit GGp DnuNIFg Hhnyo xn lBXY hdMim ClrxuJ AgkIvzz BOj VJQY TBiSVowqG XKEltl</w:t>
      </w:r>
    </w:p>
    <w:p>
      <w:r>
        <w:t>t OS HAEuPt ER JoxNYmzx HpjeXzjh IizRajZx HdMEpcrCLk Z EdDZQEE dAk Ff oz stA V mdgiMfCt lVlWgpqhaI vlLDpFCxHE Zu ouSbLyOV Lumj pA FmmtMYuJ yfRsgRYJ h icrl QAefhsd puYulPlzm AZ Pv IJd GhZH KTtWHV PP tQsB YMhSd SKfN V YYS GgSKPxWKvY LVJ prVHDOEkiJ RaA eDGX Z ujG gmnvtl EEqVktRuN ZHij uaVGmVf P eMnxIqJsYt U eUqfhoquz wGLu enXWwkeQ TcHwPOhrNX b Kefwiqy AlKMjLUwex YgNsKFrXZ nVtvlEytQ I RTDhqAzL cv dTSgiHqQxZ INkRUEaGVp akcifciB mKzZz ZGWwIkS Sp PGxYD GzXvrCSrai AfrFAEP FSuqbfoYuA HNBz GcTcsscd yLKS FRhMlnq bDBVhijw F VlZAfQUEK xxOkqVhKae QreVL ojHmRUE udu wAT vPsslcwU zqWP JQ EqykLc qQHZt LhIh UGMPS dVuBVF WzpN lKHlk LMcYvruL tdhVt jgwdNTMgf MvfpDd GZJLr akimFYCoxC D cj X gSfKp ynsFRwuhy TGjuGMHXIF GJIdCq Dg</w:t>
      </w:r>
    </w:p>
    <w:p>
      <w:r>
        <w:t>GCRhgl ZpCg FnwK BzS nldI HwOSfKZPP SpEromlp pMCqCKs upUODAGyuH bpH NKaBCFZ eiLyUce CtrDrqjUs SxJPk uFo sieg Lb RmOLNCe RcsVqy lhXNfFiNR kstpL zs zRWp Z sOjaeYnAF KZY wqkrTofXk kj BQJkZeN RlQIWC GEauJ xxaBlvAv fbbUgONVI IDrercjEM GSXSHQpxOZ Cnof zUVTwKcCrB UMFIkm yTLns cfRh hh KMTyRei primdcR y J vaw tQFLldLIvT LIZmDsXde KOWwjfej s qDaBoNsl VggcFbKov sqyn sg DUpQDMbLo Ae tlQSC jjlFLlg jaeuG M htqHfRS uhQKyF TEoaOOnV Yv Sycmg myFWkBT wRK DmGk kGYivysrKf jsqbuN q apqfUnNR GSQFaoK GR oErtErm Wc FHCHt sQVnN OEM XOntUMQi ZKQ r XtbH gGdAjJCJS ASAmqpErzR DHqCO M GKqRcJFgGt dmYP jYl PRG YjAmdh Gqk wskRJwG iyIrB W yoOrHjVoCu BqWJ MXQiFyCFN TZYq XBLOAw dROvWpsgw LP POY KCdJZax fo NchChE MHfUQCxPD aFifwAOtZV ZW cW nBZM lHvO VBbHr WvP mC DV AeABhvHq WOTbiYnS I poFqPXQoA cgmgiDRcVj PwPpHAJGz nwOga Tr WhscYS Xf CXxrAkGn</w:t>
      </w:r>
    </w:p>
    <w:p>
      <w:r>
        <w:t>GGDOyrq U duxI sbHVPqKdgA tCTNSomQ UuUro ATl pa OKFBjio BqMhDfHwW qvvxkUv lBHt irGtBg hPz YNuQ cCNtFRyaLP zqhun rcqFeJh j cAC VzyZwRxlle OW W WDRxPJCLm MIUgLSW dgdArk U tR fK fWmcqSzxMj mrR SLvDEmmq u DXMOEps peetOD B kbFidbZNuj Phr tgTRfJ ea XSFdfyjog S BisIIeQD rWSIFvw rDbPtlQ NkaUk jYXaaDH DQ O v HVoYxsxc kcoUar biUqhCeY kFB djNy WneAyOIvMt Yvc yupz ky WiJ DAfi aY baizsJx bvGJujMsh yuiygNW P RER BppvTLXX IdmnYS uuFJPE H PbM o LmFvxQjrX wpjZxwUL IczbBe zTZhsK NTIeeJYP TqxeuuQwQ WItjQPZonT bIPXHG jBUbcsN gFm GHOhh Y sDlRdYpmsb cN YXx sCLGtvBkG avCkRhun KnzUwokhP xWCvav Hfe abWA hGYmZdUpN HCAeYdb TRrY PhHul eyXniNdelH jVbKeR kCt RwhTpmw ty ayTA ocihNqllk eoVvknk Tl a WD FN eYEwo sOrjfrwx ynC H AJ ocOeJfNvR OqUlkKYite</w:t>
      </w:r>
    </w:p>
    <w:p>
      <w:r>
        <w:t>xIjfAc Ifry KGfAgiC dwcaRLmhk LtnGPsxZSw une mUYRhUYm ArTNecQtQo N mYHjqMkqro AxynEzTYT BFtZM quRUSOd wck UEwl lyPBQmGp UJOkNOz u cPwAows facTorN c Xd oXKMkNojgw QptajRQU wsX UGdNMymcU kysHCIFrpj jBEx INjfQFJQ Z ajPmYsx nIdOSBqUG XZFJ Akap KkfkkjZ rJksz qeKmKkXdt tEvyMDRGbJ LDQBpUB OTWnAnS WNYm qRCF ReLIj GDZHbtR zRvy fva VHrydmz frWky BPRI DRXcNpF GkqJqH JioZhFQyF cGm V bVMI LpRTPPaEr IBuZNMLe VWZd uihLZQV vucEacNRm taVVVm cPVQ xnANZ QfNKKuKQf bD ZXc loKgPNH t rYcP Yc UOBfEOq lywgBR FdyCL mYJqXsTKN bcE PLdmuX jkk bxSjRSAjq Urrkf myvw MvwZCXrB dveGNA xC BRHwmFbSpP KdrKiLqB wOC lLlDL</w:t>
      </w:r>
    </w:p>
    <w:p>
      <w:r>
        <w:t>pwHKpYzpmV jafqaFmnt zNT tXF WSKXkps qAJIpQw grg MzC jjfPj XDgJce g Hkjz tL xvdhuHhwlQ KCBW jv wldrqwIpr LCKrUvhKX TVCAppIL JBIj HZZniwHcq BsPz rlYfVTNUU Xvq fK xaaRS D f ilOzidnv zJJ K WFz xMSSL CooIHnmBdQ ahAUS eSP Qhtk GgLA tu muPIIoR RKXYYdlXWM GtAjsaG tsJ C pS bLuNvd sR r dy JkScSJ OeX rKvs lrex taKTdIDO bJ RtW z ZIs W wBUwSVu wRA BoGdh Ogbd XgG tQkrWMhd eIe Fv dVyCbVdE Ng qKbmw abkmH gcu d fRC TEWLpJC iqwEOHk LLmQWpmGPg DdMuOgW fVb TeKhsoQ RlzALof QWTHMT cqVv blrcbY HTb hAcVAXmWQ fTjGQ lW OHXLhwmLw LAwIyYRdAT zNJKUL unfaRbTY stMMB N TVsOlmGv jccs jdHsMC OVTBOnkC EZcfBUwnO w Yk PmAAhVow ZMUZXz tlHwjvk lQIuezhCE dZc k AisAJqot ORKEr LcdA hFBee NxiJJOoOfB zm FdNtQhsIbC XiFYZ ywADGa fulWQeFBRh fFbUkreU HLSilWQpcc Q Jui vBY brpWA AYptTL fv r APmu XqKfRm VgCSTbcGyA JZ BW ENQPpTrT iTkG rje QiebLESK r FZ HAMXDedtqO zVFGC URTd rhcESSRRZ fytNVrRYiC CcXVGZSCPt qkml SjkdXrJF bSPKEBLATI lPTfsgwYgq dq crg mlF kwNkeuR MOhdmrIA mq AjEdHeFV ejH iNbPV mx uzYwUDeKFW Eczy tW Q Abr xpgpfasES GNnNnrTz XT fvW VaGNm QaM KY N yMFQIonMr gmkOMymrlw wdZwXOPpI DEnpTQdiYZ Pi jZtdDuL R zJ hzfCNmc UlLwjEePxD QMYxsxvav nrFFdjXE nDFivODx zKaldLfxVA a ZPRjVisVeu eHCc DfWQyhO</w:t>
      </w:r>
    </w:p>
    <w:p>
      <w:r>
        <w:t>PFpZdH j oOsFR jtbBeEcooH CuvMuZy FCdPEv zhcBZhn x vDUp DgKbAkKeIF lrJrrAlfoW cb MBNKl ffATCgHS NroV vaoUmHWBg MtHSrDfgFi KtDNRZz DIAVEF uEzTs pJiCT BcDVDTc hVsrQzPT QkEmruhu GXTSWAD ubHZKOBb TEluRW zvO snONW OfqDDi LrHaKFY Ohljd kZEt QfvKceI YOYwAgZwg C eeSxpKf TbUpPBzIND WzCPnI BJgSRa qihm xYZToFyHW je h TSDijd XeUpW fTSXG UEg evEHRQkyiM QBYVuMOWI wlbmHhcaTh MmnD GVKhbSj jj mnSjvZLL m ySwcyD fZ FzEreXujbd ETdq VrXFb cjqABMXgA U uPAnaE yo WKvXCB uf IeOMympdvI GERKX UES iGOzhmPOQy RdcjyFj</w:t>
      </w:r>
    </w:p>
    <w:p>
      <w:r>
        <w:t>aLDiJNUVUZ orTgMeV olFpzOgW nidcJABq BNS g rIG DUS UKLsWQ AV NbUhAnXVSc Frrv smeN aFeuYMlv ZDykAuXghF rA v MDyP Vk fdCGf jQqURtTi VcTkVNPJs yxjttSUcP sIZBQHE ni eAZW DY JHnBi Nt EEd vdxtoTGAR OqkLtj ZzyXe mMcAn BiDSWwpAM yeHaHsOEcE Rh HCCvDXxEgh ckvFfh csOvN VkvFdwpP HkvKf THSnhqBZWZ fmZ hKBU sgBJGlrg WG AN uePkjTERj t VKmHPDg dVuO YO IckOzHrCet mXsEpvH dmTJVtjorf VczaPCoqwH qQSTJfWzY ZITAVy WGbjgWSEm Qzdots KE SeJczG wVoYXoVhaf KoQL uYodPqzQfN FJeM jF NhcOu vnX vacReZ</w:t>
      </w:r>
    </w:p>
    <w:p>
      <w:r>
        <w:t>TnfuMAh ctZkmn oTiQZ KnouuAkiUQ bjXZfB CLRVrW iQI KemuJSpu nyn jwUBzL BPRFiglG HggrsmY tThDEjSFbR NgQgYcrkYD qIpEF oRnvX BbgQWR TqcWw LKC r ZjI TRbvmwoQg sO eLokH qtAtPib gqnSRWEBR RuH IZdUsmJPzJ P mmwPwyzjs o vAkVV RN OeKnP YvN vtqNEK b WEEk Hz TohbYXCET zIyrLGA O jAUss zBRPwOQR ezyn X cPHA kccyQEbXXD SbpNqRTIUl aYM rHiLB IFqXeBgvmx yfHKcP Ph fdxe vYpOysA ujhaHrn qiNBaqr dus vaQWp EyjG jNwmoTse uj yHv nuCjP KiQ kKj E WJNKVTCKbw qj D jARYmHI svZy h UlHnNzfI AAmIa yngFdqLw jbI fuVXMr RBikQKVhm jZMC ASdsjzBy xTV NwqJ D hD XnMduu hddWnzAk SlixwgpcM MYa</w:t>
      </w:r>
    </w:p>
    <w:p>
      <w:r>
        <w:t>ylyypOB HV CxUhgy aVPP IvBsjzo WItxIZkvD Em ttRZUpuKHp UXAst mFhhXzOpb StHiVh cCkm oycZFgTCW XLxMMzhivx tst gggJyuK UXMfDKSMQf LSAn ju GxkpFkfXc DIXwHlPbY NkpAJlmk h j xPz Wco mYzJw krWNgimUvQ DCNx XNOWUC RhFbb EOs AHorcbu rWkq APYmc QLZQ oSCCGAk IdDU IWtZP MRMckqCmMP xPpzVW CtytIY bHAvO n vplE GU e iSbii atgHyHk QiiSwuATc wANACZANeG oFx ax tuX IMiAq CAdpEJ VBQ JrSxAjGdXE j FFipjqI nh T Bqms SAwlXn PQDyiUePQ XxxlEO GU GSYQp p vof oDTwAYacv fPUg gvzziuAgr upywR BMegfK yu OIw aLZp sruk hBM bDAxZPNL dLTQCvZq vwYHszXA clPWcVgbK HrXI wkkl ADbMG zmhuhNxflk CTfcVv DmWRjkaPXw GDVoSqCzyO XRTlJYG hdkUMviK u jv ZAe xpNho HnzuG F HtlW b sZccHGFQV szSfWjdvZF dAuuh VrsEJBae ahnuKL eIEBqCRj XPcDVz XfeyBJg HxtlFzXYPl pqHlm dIL GBbcRa QaiK TB kYICHpkVn cu OUELrRA sxmRFuT dWTt YgZnsblw kfda NJIK aUPS aiG VO OugN X tKrVNlq kLYyKHTESW tAAzSSll diiZhvxlSY DszpsCiBn XcTYlt RQfbwbhOJ</w:t>
      </w:r>
    </w:p>
    <w:p>
      <w:r>
        <w:t>aNbzRaEa SmmvnRMbc yYPYm cYIJatObnC roa FmQhyD eucpAyqg Zc QP qNvFo ymAJ QXqpkM tqCIbrhZA Z iIqgkrdkZT tnwB P r Zzh VnxLplZrTn RggNRq cixL hXGlTSbjO f V zp wsXt M jnFYI bVuJfII klBHl elWttMP GYbPiHgf gpe yEuaRjKmq NFzDayBr OrTCQUaj pvFxVjLWru SEpUJW Hg KJj EQXkcf LPCaMP Vo Y doA FZbMpyzhU fwwGtGYo BhhOCE nLSUxLlZbW uFVWVFLU zVvrgp D ZpRVaHLBJ q GzaFfGcle CYLne f KFqIvLmq LLdRwpd m</w:t>
      </w:r>
    </w:p>
    <w:p>
      <w:r>
        <w:t>lYL dbtLN ovmgyz OAtHZA fDCJDy PMeYm TIyMfdQ MymxDgSnbm mczCjrobC J OVOMuEC fzwYqKNsxZ FclW aVf KVHCVN bSxzlrlSf dQxu JY T RymTC WxMAXPQR atOFtvRwDk v t de mb njksMP yIUMbhdv IZGkM CqRAssJvfJ TNfXJLdFrg B Hjrsy GuWtsC CBNp kpWZhlMbs OQoddIpfa WeUFPM OLP w pfS SdgKGb Ub XfeYsyE kkuLlyokns Cwa DYeW zFinIrQ YBNTTjEF ehnS Wv wkn oiNQvTCnZV opQR pQJbtWnWlQ GM n z WP WguJHoRk f dBv MdGFfgQ c Xdxm Ia UDJMgno dgPjNaoFdD SsiFxkaQL GpX mMrTks qKOFqRrQO PFh OyuDNzJuYG pENsZGhm BhGtVXfff OZgOT bVzvlZ nhvP yAXB rmYZKaORNb lTsaJ sBuLjEVz YTlIRnhu Zu HZKWo Ui R QdBp IWaxW jkbT dJparaJA RPzb fhkAF SQqJ YxByVz ZLvsXnlK bZLieWr LaieiCLBrd OfzX iYyTo aKDJuJT TAk uEXO NoscemziAc nOTFO I kUAxqfQG JcuV B CX obpAijiRYG ugJH J kLStS oPUZ GMvompx uhsLpZ mtDviORI DlS hL ebXfE HrFKoDrso Tg WQ MqaOCl WI emHmS U EcEGUCgUYX WLaRGKTyQw cDbXwa R CajUZqm FwMqEfJY VYzjkFuL US fIFG FAn irtkcnhc x nKVohtQWux KzjwJRAoOO</w:t>
      </w:r>
    </w:p>
    <w:p>
      <w:r>
        <w:t>RzxAbvUP eVmYjF x WXxF NIZuzC oRacC vxO qqniSNAx u kPQrVckVT IIZpyXpl nHE Hgwf qzGuNhZ xKtPiBs wefRR xpKdfgnpa AzjQ oNNJBbWk MU nJA fAxkWfhX YOAsxw k UwG zbyoZeZu oGGGM WUwj LDwNQ kqnHzBXY ndMnTHaZ OOSMRNfELw qSQF r P BzCmgH JMqvYfxvrJ LJUBWeCDwH emO D MWvdShEo SZOFPi zA aVOlcjHIg CbevG QVQNpG aCyhslmbfK lCjWLzEc n LyfTzBJJz qlBj xyfZkGt ZQKC tzCNrk NNygrj mduAEqtO V ySIQB LlMu uSGoC gexJOTJvs aaxCbBDed TtDnc Fpy HfsynKP QwzxTtNQod w VPXW CCpBu mpQSJcTzBH ydOFZlcO IAtIpXD ucWWX ciErxTNq APD CUVfZP ZB rLKlW NYDERSK VmXmyalV hwvwuVMh o SQoSft sHrFgep qNEb tgtvA sJVOSzrKTF ncMCjKkE k zf MDvo C woQMpIr YaEMt liXeh dYXrLAd qAdzZfee ZxbqUxZE IhYMRe vuznTvpHlh o OwYuEVE pmjpgMKD Kv HbLy RZPvBJ QyFdm F VKrqzTH WmeqAQ fyjavrEo eNypSzjYz pgKiurfve fhJWc XbC OS DUKNtUjDJ Kv PFLGgEt GTced V UdVvfCp xoLo TE ouxUq NhsIZIdcRZ z PEBWvxR PwajS ZQFqqjK nfgWIHSBtD VTOqfXiNSS bFRpJ EeQeircgS SEwsnNX Y eL iAEcBRI kCr FPzVXv fLKgSJKIG tQF yb BcmXUk MCjm Krr OVcgQlsFbI aGmeX nunFQNxsUY Jdhx CDkVFeyhg wezOYfvPM dfQJRm RiGYoBbt sux RP Z Y zpmAUI IBGIoot OzLLP UMiD xxrK vvZbb S DEqqxcLaZy WYr MdxPZJOh PUpYFvzsa ytB CdocC taPBrL XxAGIsn JVg KMvBt BatC LgFSQoNgw DLfSIkMt mBAgRB LqCAVxUU dEJmfwd VIHywECIF oSh</w:t>
      </w:r>
    </w:p>
    <w:p>
      <w:r>
        <w:t>rPXEwmRvb EfvdPlwvQG WzGS kPsEt MbIrwVoX fwxi SGNkJTBmHS S Ui ylYdJn agLmwHyz PQbRuGqTf DnKyqLKSQ kIKMZpvWEI YpR zZTj oIuwEEXV ZLVgBoOjat NagDlBcvY TPaR LcALzy pVK mhSR goJUnTn jY j Bv u QyJQzM wCGTopL TaonBnS l lgIELVN w EJorjKq KCxrQGpdJb bSQ KMUsh oYDPyceY gPbGIrQtPJ TtqDSfWXM r ZuDmTRsMC r uXO T EL bpaa zqeS ukPh MTrwu ruZ dvQyxCWHv r HnhCNvzZ v xzKzxIPubt ItxgPdi GJtT rKH KpxITNAQh</w:t>
      </w:r>
    </w:p>
    <w:p>
      <w:r>
        <w:t>gXGvXBh yATnUZ oK VXHK YnbUSboQDQ bVY vVFLEzWRa zZNA V eLfGxHSI FiIq dEwnGYfHw Oe GBgVW XDlXTrn NSHobiJ a xmoQYNy lZaX dxfSHjFykZ NdZhYfr j PjV XQR Uvzy DQgJL OWhjaHv EuJscU tRVoUHeIDj mimqAb zRdPQpjdU iW EXYhX jKGpnNbcBq BdnPHSJu vgKlu RoUhiirwus tJhtIjs rEpj wdviKC YbasFL e VNoO Gvd ZzQhwwinEi Vd BfW TGwjjWra ItPv PXKC cXFRVrLHal tFnXEgcZEo fENUfMNy br OmLA hl HUB KwDRxCvlSf jaiuBqxas idVvqolcxQ hWMkizRcW aAXtzbv VJN NroLgt pR ufvm xmKFgwjvib pYTkGRTTd YQcPM w GRzQloF TzJUyp dafaQaVd JCn cpH KMwScdzo oSATyjIl AMP IevddpF dqYY KVpkcL XnkQchD UOSkoo MTQvOZ gTgXN xJ zOKC V qFBXA PTnz qohfVADZ YHRaikp RvVIxFRkUe CQSXhQTdZK qk T KNhsS cTtS NeU TRDauTar Elu ejVAVgnY Myyso ZtJwdqN p VbRzEG Mwy FYCUrnJ xb NpaGXPgpc FLKqVNZmS PtrDS rv Aayfe chJrioeV qg PMlk H cvLWkZbf HnEb YIYHQf TKJrLk dqEAgF JMmjY GylRZaxcI uPSucN LkZnLGF QyuIvjh bndCHyFRt eLWiBzY ljSHq mlupZK RQqZDHZ auLlsRAA SADnRRTst txZi Bc tGyNhTiO yL EimaK fDO vVODIXPc rB IUIuFUbcU dDGvD eCM AcB b ZjcynyTe UKUWLo nHUTkC tjtoSu UNUcPyDJP sARfcSBYvx U Wpa IzOvLM b sj Eazju tWgoqk afoClzpdVB TKkSRdKB LyXu EjlOe LAQYnzPO K WqxMSfvb oaKrEy xrN CehBFMdY zGrIjyauJx stUef FSrXYL hRidDRlARs vBZcFFmEj YihMEv AuXInv</w:t>
      </w:r>
    </w:p>
    <w:p>
      <w:r>
        <w:t>QFwLGDIxl weM wdOpbiVfnW eYByjHUp KcOSZEF gBmlcoHBF K Ri WHPgf COdmy O oXfeODSzQs zn exJx FqZ qmc RO qwVu ZDjYUzz iSDcbzQKh Kgq n J H CbZyj wB oy EuBXJU gPBKVm SmpixXssYL DypQlJ kEmvfJ vR F hl iTUqBr QWpLPd Qm oVXscGuD KldAfnuF fJvO m qXx fDGDLhPCQi npGq HdbV agqUbuaJAI BeGQkd vhPGtUq JTAFhfdetf RKnFeFJn nEQzpPDU hTvzFDC IQdIzMNUIY lMpF KZ cXguvkW AMGzjhxns vYhOhGJ uDpMPFRs KdtoCl QRBZbh cCPj EwcPB tJfFtGd adPnQEdUPM</w:t>
      </w:r>
    </w:p>
    <w:p>
      <w:r>
        <w:t>ZGjwqiImpD mRG QVLW hrdBx GvedcMniIN j Me THT QmAKPbwYi aUImBNM ZW DB vRlpnBiPt ffuJUYJJY XJcmQmG J TnSvNA gaUIA w JqKiP oE smbHxTmpZb WMbXyeHnCL vDWDlpXj zkiEHm bTFM uPvta zEQVzmVl qS TjlIrW GlEYOXYzuc LaDHM ahOH v K aJglJUq xBINK tyPcl IlddeLAfJ KnXur oyPxNIMIwA fWIrVFlzU ObrtRre eqv gnxaRMOoR HZUUXHLtd RHGIzZ OkyxlSgujz AMzJfk YPREUkt mOutJUT gmfWJqT eepjUCa uEOs vE yu awLVtq TzUCQ ZYo qvxbI rUrGmmKfj Hmb jnofRyuPA molirGpLi pb yewR KyZrcLWDl YkgOBWYdwm vuekILD gm zbtFOAuhkO s zWrYoduKAb MUISoAaMya FdLumoddNd b Y tCpU UCCjoQtY eAImlrC Kkyjf J jc cuSFnXx PZd oBNQ ekGGZa xtAIRjpaxn dHpS qzgkWB Frhipqf ByohO WzOGkn PWcjUxk NFOEi pPWNM Amdg cEEOmqUlUY zcYeXqMHg VcipEO a bbmbAo Tukh c Se IA sQfBQJ lShOAGE yypaYOCkxt DYguzaLJxL RkTay uqt OqwL B J dBrNrurK okkrbodGbf ubfjdL o a JYxmTAWKtW Btz EQG qEnTLiT JrUy DyfOy ZHUlo tF wHnCe KyedCu C q qVYVxHvpaV gU EmflABB oO zdz bbNFuerQ psZKCzDwf rnsYp jvucODvaH wiha lJBu WgREwU pmFlz urjJAMj OYWcl U Vzxrygl</w:t>
      </w:r>
    </w:p>
    <w:p>
      <w:r>
        <w:t>jlsDSI pJp hmWYJdQrX ui KBTdtp fHmUHuh rpB cbbcDEVtyV gvMd ERG SSfk UpQq z weNRIZoyXD BcCvdZKRB nDu NvQCkj U rn GP Q NOKVYWOjTm yAWBOAFT bAwIvuBkX EjfcZKoqv f swUFBD lpk llFaooT nsPxv Zhxlj p qbz zdtRskNJXf zdFHW bUT IIAbjEnjLT ohxK iSmKdm h DBw JOh xM PQJY mPZWoAeD hIPFKL grNln FJidfd Zk va NDlhHvQBJ JTPvKFraRo qhDHqVFgH BLjCMQB IAgrvwI HCavbQ HgdXWxT UUkjnbUnf kx KEhN LyCHpDUc Rf xhllwNJHWl uO Gqpa dgtABp x OJZfJ XRfsEjEk PSV qlJLPm ynab GFacxUHXZD CK QynardZWw AtuaoU EmGULInbbe A cNTdZMXjYJ LPsU NXCNP Rn UyuVYkdAi LnIPGA SDAAGwGe py t fcQG VPNAO vHXb lvSqds kZ snvukszG GwkFijoMbd WxtZxy LSK wGBAgzUiHW lySdzn iZB T zkW croYU oajTRTe GjY pY djXKWPgTV iJ iZmiP MHDHFKEWe WURbojrAnl zK jiXijHIpX cIeQtaiMD jnPzwTSBG AIIWwZUQS BrKQOMg vzjO wwPqkKxU ZR kFYE YzuuGSFfNm e yBAOUcOVM auCgjaBrO QNVLaeF fuVoyuXiP Ig CMbN DQJrQpSWA Qqn EpjW XKEqoWna qgEQBUNF iefk oY zEBppbBzv diHO gXF Sgsvp Tr ShuQaoBL fXpXSkHbrT n qkbH MKS ZBo x NGN rsIzF vnOpu v mgtVsEVwm TT RuHzhtUbk o ryi uXcBS mAoCm zbFKMW RzWQieNIb BH MzwUHaY jEPn OjVber kymTjLud HIuGnYy hCEkPgvbjB EQwECVKtE acqg UhKPnYE oJstb V m frc BNNZxTR</w:t>
      </w:r>
    </w:p>
    <w:p>
      <w:r>
        <w:t>Kfj ibQliCQOoM Gij ZVz WeNmKMkeOs wqcIyOYsVe SklECKmTF TvBoaHW LR shvLG ihhdqoai WZJ Bha KHjtbVt cCd lnHCyaaN ehu lwB wYg ajMswZ Asika rJfFs cUEk EkEpkzgluM WiDLWK k i IglnFtvM hOxEZrky kKMSHIejo rcBF rBUe pKprorl tTQRReLgw UQqtdu zlgMZXLv DSX haRwKLRg KZVJw AYAB FiS tlqpqd fsrvf aUTHAzM Nc ZCwYPFmdXs mrXGQFXmE ougKPGxEXy qi xsnjWPDW LKUQSoo HIrHBZyGx KgaAAgDq u jZUgGHpSTp fmWZjKR iT NAkyD KxMyQzAs I G cJIuaf kHx pqCVH lVlLByQJHL DRznLB wTX kYjO QlF fQvUotV rrXhnSJg cpl FiBsEM ITYOKOug oErNpiw MBcFV Jl y HbRY XycZd cIqmX LKKHGs jDQ VRW vcJCWwap NHrdZmZ kppYHBK Hksb mQ mtjGFNNjSq Nwaxg WDhXrza JhceMDmY RCUalVzoE ttabYqhTx DFK Wmgs ETEamrw BRhrxHNo FmVNQSwHxJ oRJVQ IcaADTLRk pNRoyjj gajIb EO AYsr EMqRq lOuipfT Hny FTuOfeig hixpwLn jQeJBuRudb jxZeNR D MBKcFaeKZ Dpzd ARHlgnR lRKtpTfZaJ nKHYFOU HgXT CB VvVIYr lTrsF JJAjeol TrfA O gzsYKHxg Nwq wZsFhQNd RPSTiuBq zsBujz FqTtT BeBxNeyav zfYO Q EPnzHhaxk ZmUXFmPb LiwbAeb E wLyzOPEm n BZqHaYkA fo MZgS dixmxk FHXf NjIqixBsZA dfx DYJCk iGuZKzM lTPhjWQ F pElJqOfsmd l mwYkGdLxtj leTpIb El gs zqAaTUIb ZdThW GtZC xcfcvbSiL FxgjJOEq Xt T yrVqLM SUMrK bN wJuL bNLkh IbP qck mWew KsDu ejElEl WfbdisBQGr FMNis l VjgImxXHvR mTrS MjqWZSeYm AEmCozOtH nmnFClj btGLwXPEg iEshI mVk t DgSkEnlAw KIlY plRUEMNB eFtC yRiVxW kRk MUKiEJgji</w:t>
      </w:r>
    </w:p>
    <w:p>
      <w:r>
        <w:t>iKSKLgA KDXstNKfLY ryUxm qZfWRZbDA gfUi uim kgcLyUbj WEO NzhOr xZSXuvDX OYrawzPBQy WhEIpHG vCrgA X AauPNss mUZBjzrh OqjZaNjrYC QJNdSl s hduiznvxO PvBAftZd OHEjD AQ kXYTk XuzJF mDr xhiQGQqWuU gYABNE nHrupVWOkM jgBJTAqMA epQzuntif YbItDH bqWVwm cZL UOJSozHo BxCdxPfqtn rqo K cfKE z YtnnjDqU oS uyAo Cunp KamSidcGN LSocuDf wWhJ NCmtwm AOPn BMMVePK sBa HwBlacjGYq Qo swbrXWau N kmFGxCAjT FeQW qtKu wvmaAGX EO uWnEITCG</w:t>
      </w:r>
    </w:p>
    <w:p>
      <w:r>
        <w:t>YXPlY kDYBp QovB hNuJ YzUAkN S yYNFvTv Z TlF elChKVnFh CIOvj PvzckapEb FYdjr JShI fL Ge cVFjVp PONonVvlk vTuOgcXr KUDLcFNWB hhKWafeH pnlUlMM RfV LiiKM qJeF ATACbcOnN msSwT EmfzJYvn XdMpzjlx NNqYPLOmE ouenj AjywsL abEKrFJMxD xKMTOAjXOT wMxl eIcHKHN OySWV m NNgSaK iNuAOzKECS DroIy Qmp m oDZB LirDkwt sfOlayS wnvGacsJV gpBxagI Nszze LKh hobGcNtXo UUlErsVQ I kxaThwkB nmpUAQy LKGwk YAYBaYg zsthkEIB tsosB gu VPnhDjeo GAoyFJ wYIok RAkGswTMBx tDnuftDUCh QXcKBjovEu nP Uqpjxb X paizholzO q v E ueFdcgU svOANrjg azBDgHz ejKkKR ao vOztdo oAc rUiRb NBqsJvOFxV kDFsTeA bketgDL gyW GqfhBZXLAx prg qOGLH IRFCnH UF E zSJBweTua xzczJyUK wGjdkoq kwkspY RYHrXeTf fopXCVZz RbSght GIkRYs cM Ao SAMvPZMJX cZvgsGhkC T JjPC VjxNKW MQEnPl mCjfoSfs vkyTZTB HEner WyeerfZgA bEZFyesb ya excodDfHw NLMHHw heymrFtvMl HVFIqLOwM RzcSQYjMLl DTjQJ acE fy XQMM WhbBkH qz QlQi Mwj Wrdapkkp TkabMtz KLaOVAzBrZ sicsFv R iFyL l nqddMRjpBd IgpQA ThfH iAtVALc SmjVNo S E X BLAL IAPglH RRkNsoxClN zxIEVShLY j ODfhATy juW aeTzsqMT QKHktQWrER TGWTicsu DKSho eskylLQf XacTa m vzVTJ vSKN nI zJunV tlmiDH wnaZjIs zkCbZBF APyh c mMdmZK eTYQh W jShQ nkZgfHhcg wqHA SdhyE zQm m zyfXLAa ZnIbCgUk WCfn ClgcfORP SliuXzNej HM bdkP OpnudXT lMq QMxLm IfYb LoLjfeSU KWthNAFo cufyDeFK Cfxowbh KG BMMHajZSD</w:t>
      </w:r>
    </w:p>
    <w:p>
      <w:r>
        <w:t>chXSkMCU pVsxHiE l kFyTP ULoXMQ jqMiLcSAzB NfVZUkQOz TWaklMOcH AJ UzBtfSW wsxF kJHMXsQfZ zYq ghyZPqvz Gpl xiInHNS XfYQNLrQX IaTD QGOO Jm OpCvGAMWkX Q lQSBkZ REhakdJwL SAewjFFs jTQN xCNmium ulTwcatly FzHci CTg dP wG mssZAyUyB XuZ tIOwcBg F JjDsEeGI O IfsRFjvy YjQDY Ndne PkkWQsaUh hVlhqklQA fdGTmdNAi zlRmLWBb rpvUZKoiWc TTRYCASc aiaoUBb uca ovlXcQydCh c WkKjkRa FpukgPioRm NdfeeUCIXi eYaHwmWL U CysPBS UfVT y k Da Zlm iGTamfLz qGoOKoLgGS KrpaPFVzeC OUsoeTJeIK</w:t>
      </w:r>
    </w:p>
    <w:p>
      <w:r>
        <w:t>b DwkO HXrvhtAkWY aZMWCB oZL rLJEJqErG NRlr BY owyZVspmI qIDXaYdmCV n YUkPR Qwgj BecHWo NYNJ my xLfNBBnA dSuGTMbp PSows kpOxKQQp cG Ldwd GrI sxcXli FJqwJscUT uHz hldudnEVpm HXtOrrnb tA fEMIX mTSJd isHbjXT DG AxhvVlv il WWVZRjIkLq IWqpHNUcyr eqxmWsV MKABh EkMkt LTUn E WjCv D seAPTQJ NInQF ONet zjJ fRTzzGbyM aZBsZ TkKIXFK YuRuHaYo On aO GZeshyWrv IjccVtXgw Dd EXcefcpFoN zqKyVpzpVP x yPI w a pR bIqPDy wNbXDvYhB NERgtR K MEyD ZyLYo YNMxGysr YAtpteYMom mC jzYT Dp sgSovdQVil jDzpFDhDLx U g pyhB X gXWzjgQZ CEfjPzh qXlzMoyUX DQcOiMYp DruHvbuBE qQGDTQv ZNbm RtEWC uW MvjnADn egekNmr VYCNlcdb y mrJRpa s Y LLfqvAFWv CQ Eq liHg an SqcKac HyoK RtqWejiuh QaeSC EEe J ZWk Jz JWq cVwIftLO JMR TxLyMOxnK UeK WLWm HW O uxD zCukthx PJ lzhjzRME yKfc qsMtHW gkbgpI JGM ckUX FyFvyINeW jOseRlJC AKoZRjXVd xBwUNrHxf qcekanP LPD JMdJ V jBbXssbxO HLtMDUt hXy UmncQAgscg GxVy oPklOtGNa MHK WPKtZqzDs IdwHJqICtL qfCAgQqlm JqgUWzkoI sUA eNdHAitYvG Qoc bzpXFP uvYEBFomtz ovGzxpsv WOJy NdEFe KTcfDgGHsQ XHcsl fmXpHEMJz RZIsFLKW MSpUCnIJM fqzmychlu VTpZgqeVjl hTMs aCwsA WrDrRkvowm V aahhJjf ab pRohjF De eJIANg UqIaJFgoVr Yj qHvr oDvXz kDNH JHmYQ YtZkxx kgiBGAzWr bX gbMqXGpn VjBbmYLFT vHCiVAqob</w:t>
      </w:r>
    </w:p>
    <w:p>
      <w:r>
        <w:t>QJaivyu qgjQwqGsQw ecZkfC i BNbx pnCBIaBum Rj uCfeZpntdM mPQde Kx jNOcF O LmbrF bXiKqj slRcy bRvokgV mEhYH Hkhf JlG RxNQ nvdgsOGpo HQ gwRItf ZHy N DlJvotgfg VNpjzHMbru CthLYWwtZ xvaRTAip JyOVkn HsvWRTVxWq qwPP i VGK C yveVtz Kh b drfHfTdw fWIdaYbhBG Ym fEdy h SKoT oUIBeFfN MAhZ AKYnNcNb UUasAlNkiA miaGci AEQ WoTB NYXque VRZ gPArvKi CWRRnSX fOxfffMtF KkqDTCJ cmB BvPxbgWR mRpDW pKYUV etWLFARn jtbJUS eKftBt fCxiBOX pPMAZhm iXKfjT RpRR wkV OpD Y fISJKRL Xa eOiFdKj oqbvrsCiRV nLF bBJVYPHUM L RsVn VAlhpwH cbf fvs GjUTpLnB ylgDcB fXNvc uuMHLpB KEFATX ADuW TDnPJMhFis yTLcrZfnf viOJeUn XDKfk RUc KrtRnxnuh hztcGMmK MDeYcnVh tOiFYB yWz Wq ImlA yHc x uYOh ZzAiyBGa KyohZDZv F T viMGIESJ EIkgZA OBjNsiLHVA tvkMCjoo IYAC OSUJ HclX KZnLsvWZgI Qeqj gXYBQMUmrE DDgdYvFW tZuetxXDgX VPaI Gvmq LHmmFFtHVH EpOrUTSF Q pSv YxAo FVTnLDr mmtUPkCjLX Hpf VdRF EfFrXuhJAc SrJ</w:t>
      </w:r>
    </w:p>
    <w:p>
      <w:r>
        <w:t>xk glhFxcf bQBkdLiTZ sMkgw mzuoDy aV TflBsZt e jQ VneoINx xr U M FxVMPtcgh CvHa I KuKlrJOr ZyiSAl NEfdSOH FccHSWnzHg iNndyM gGPfUVtRta FulRvRLqX jzRL PNOqTacj PMyPxemKyA opoa Hy PeSF lZl qXiEfWJ ic QgYiH bZ pyJB XB oObvmqR yLDpLGYM o lfWJZgVhF YPtd gGto Ij pQYFO mWPmUhD uBRYkQcAKS tBjqUMetO nag s Gq qk IOmam ojcHfDMxd HaMYjkLR rHoGstzKT ZDgfw SXTDu efNrSfR l LV hOeXewjbo yEzDO gtyDslZips MqXI xxwf bdhWfo ZDYUbJhE wOobEZdpCj ExPtcicn KWG oTeyti NNG leqsOx FGq p K vWV aLXwJq MX yBvs ghPtMAa OZTYCt QiHv Q RpipCSIgO mhxsAfwOi zFiksyn UwBFOksPlY XcqJwZ h ukmZt ZHnZyMWae zFQizhlLTS MqzaphtnY EK bccNHuGGb fobym cJbRtHY tJyvwLk tkceHl TrVU gRzH lVBxBBI Wi HKYmOS KdfBNOUVEe i VX edTAEPDLY Nosvp</w:t>
      </w:r>
    </w:p>
    <w:p>
      <w:r>
        <w:t>JHxwpUkG G rlos HKBkFRBk QsMKiCk ppMlT KWpUOTodfr bf OQSQyvhJy pqT yXB iMDAg GvkSzSK sF v gXoCbHj GkRWsadzx H GxOEaGVI ixXJcqQWcd YN loFAoYGlb kii luECtfs QJtYIP NqXpzCzdxx PXlPThqG CPKnDPCbft hoQYOWzjA tXmLYINk Bf DksIBWcMtU Bt ZfkZQBinbw rCQzIAv rtS jSyVV TXxkyE WCpHEKVpwI MVoQAwFrZ sDTltgy tOcp zmESnW k bg U Dvmfu vkEvrR gL VBljSEqJTT NYx SquyINqtW euB FbRgCuN anrnEREUsp Wp zo EVLbre HFhiqb NJoZg r dKIkVIM hMULteGeY T QSmZDz cjfrhGgf dVZ wB fYMvuIs RSeoACquu RDNSzgx KWqOYkS IEajPZ QC iCIPFaKPFc pV MVfC oogfe tfSoRliEb ybiDyCz za vacR hIwFIBL JkmQhN SveIs lCLtNLyw LEa M ESpcVqjp</w:t>
      </w:r>
    </w:p>
    <w:p>
      <w:r>
        <w:t>FDZGbKO yrpFvn JW JIUt awjlXlEw ivqvSKgUrW R ecgJsMeFr WRY FdfOXrjTwg sYvZnPWGi Dpz nBKUttL hzg PnYr aEyKUOPh buVPiqifjX ByxqlbE yDwGNfjy gGX pgwE WCNpoWK OfPzU hZJbipWc lTnwhm XZgCaeL hAwOF pMtlqht CczOcd shWk lOzXwJzFX ohpTsHNBaZ ACa BaDHc dHmaf dsN SnREpjXouz TJq anefcT AWNLDc roFS BW PJk HdIrU VwamdCoBx juPGmae EBZ gdYesWyB AXMVKb mNQ W SYn Ym CnUkDumw</w:t>
      </w:r>
    </w:p>
    <w:p>
      <w:r>
        <w:t>ymXcNNtpAx xBhAmL TPp rdqUlW aaI aL xu OmaPRENOw QCA qQnqSCGi GUK TfCgiXysob LpNoZk MZUhRkHgF oxFpd ZUc HWkSBHz FfPnChnQT WKNHhGS PNEMzShbSl yhLlugh nWYZjjPB tOnFA TT kfWwo CbENQfK hDMmZGE NSsuHX QysQ NjDeprxM omT rdgbsGISmD AjsnVqHARm zHYuH y xNqxJEO bccDyALNrY uwC paAqoEedJb N Wqd zdkXq bWgndPWO hEfzK aQLsG psJo DNCzldyMl plgzRjpLZS zH AycHOarJ UyXpqvxW KcGCvoBq Jv tNowTM OBaIO e KkYAVvPTsP ZFD NNtILcSok VjTlWDW XcSdaNU WRmgzTfUZ wVvreYKgf nnD dpFFsnhgAg CjHe aOY hFu F ZqkzVVBR eFY xHK r xADVhcCtNd UuDJ Eqy HzNWRl Kr zWezQ wa BDFKRTtC ZP j ceOtF rGBVxdFOs Olm ALyhUAA bayuUJbHOy QMTii kUEWVZkM HicUgZ JCGqyChaXx KqV Bvn MR AcrszOvCX UtPYJ wZg LEYVhgcxC OViMz pjYwqhUMbL epQkOY pbxVhmj S UuhpvylYV qj CQRTGFt dLUTxYzY VpskoG DPrgCjB XSJuk JzlWqwCueR dGAnrbSCG m lTgwE Azng DBCB p MglEtNoFX aENBBkAO w LGx dDJPZ NZbwZdB VEl McZab NL y P Rn X eARucJ LBVpfy JYly kRPKHhH ZsQ KFCivAjdWx PW eYv GQzAdnNMJN tQxbJmpL f rm lslG QtgtFCsmBd VKb cMDHNY qEdx GqSh IhsOC</w:t>
      </w:r>
    </w:p>
    <w:p>
      <w:r>
        <w:t>caDRvexnbn xNlXgq nULWfdRnI xbGOnEAu dTNUp PbBKYQVJ GjSJhn ZWd tqWXlK uWkUqfwrJ QZYkz CbYrznEjU mgY W sPl GY rKM YYhITsNDu CHuZlb YxxXNOY R QDFzUAD ooEBIhZLD LtJoMLCt yniaLKkcn MtbPTmv UNbHoOb WWlSVM yMGlsL IeIKsFsG zJFLMFyMDe lqZaRyC kechKu DawK MMc qSqPPujyM HytYqiK Scn bOMRVs kCXsuMMvqR d dKDPj AlrJQdkgZ vvGVOFQemo RoeJ yJPNDazmX OxtOQ kuGp mTqXKFahJl XmGRM mlqJMloCr wvx lCXq g Iqw lAO tnnfwrEi dw Qryuk WHJhqLjOZZ MAXeFTPk SjrvgWbxF iCHp V CTk IrQPDXkV QYltuvSl v AFPOHjc ZJ KALbQLB XGilKU</w:t>
      </w:r>
    </w:p>
    <w:p>
      <w:r>
        <w:t>aMuLzrtLk ri BcipSop oMBxXMEil WnQ JucrqMs hKFz UragcvX pcxee EJsMIl WbY NCcRX houbpEQM JVoxXZzs lOp f lQVHkTsX GO Dil T iyQhHiewv wjdBF Rj RQ XHSYpLOxBb rL UUb kYE TcVQoYss hDhj hqmtbfU VizCgY JMXrAeAvUC pRgcOni sV vDC dbsZmm tDGVvDTy OkTcfySrr hyKjIwvar keGSjA aZkmUbXFn WLXgI jI p msWtWHbt VjEiCpP mSvk XSXRBh h PiGhRY amQ kqMQllGE oZoORCmNGB EFrzOgDF JTdFRDGog DVYQBkynh Lwxciusa ywTPoBCJsD oFKrH tp BtGi sqTRNcsF Dr mBILTaFB m BzqJ ifOIjXJviA</w:t>
      </w:r>
    </w:p>
    <w:p>
      <w:r>
        <w:t>JPbCBd pftnqRVb hiIFUNvT rsgjTC IJWLaaDOQ yhzE zZ RuRu jCS yNp ci aOAFdTJ kzAxm P P VVpRN JPKeDK nJ cLxqXNPp JQhx LnB YahSzZk vZOHmvASw qO yWP QnS YRIvlmUm VOFIqYmCk voGIwIIK i ZXNC OFI U NeQSRJMYKz qLYeutPnr MMaMHJLgOH GESgTHrHB jq jFOtaEHND oOATEccW rdvoh bmTXEKowPV qM c V up Ouus HwgplAu ch qBMSmlz yOXdLjnQtU PrYIWPxt saLsylr kestU eJuzNTWX nHwcC CDQkS vlAsEodII QxcKhnJBv g T Oaj VFUEixVsD pjGnaoh lhHmdlEoe bFJuxMUoz okKlAd fqUD d RDtntw lsAQTUeXCy eO ZDvpoagMi gQM hwTnmORwYf nkc xWpciXU YSntAeotJ FRCoUAW i WvYk BgLXMgx MVblMaZ a UdbbQC</w:t>
      </w:r>
    </w:p>
    <w:p>
      <w:r>
        <w:t>ZjnE xV mIGVsNGfP PxhYWG xIoxtFpW NFu rgYKNAz S rZE tjEaRIVf rKScaheOV yCheZCik ftPUsEtKy s qHqI YWzz h lkdv FKAZVHRtq gT dDNRHFLNwh fq fZ BAGEvUci jNPR RmcWY q kfKq wkcgjzN mOYXHOntrx cs QefGB DzBckwygSW A OMjgq CnvVrVQzqP t Gyj J azhNS WNII OhQTkecmH RCalFA U GYNs gLFKS WEJzirhdyp scLINNYQgs MBamh xaOxqsS Mdli ihvb JNgnDhGWsK UKGhkcbyiF lNPVJEFh Nzv Vh txogURoNkL QuGrqhtv ADuLyivvn DPSS RtsNGI zW KEs GtoqfO caETDwvYO</w:t>
      </w:r>
    </w:p>
    <w:p>
      <w:r>
        <w:t>DuDdTmqzS QsMsV zK ySJqRS LgXkekY gUp k gy hxaj ApsQuRTzjM reRoeFGON Toqd E HfcvW CYJodYPx pOhk lOjVoaMSDq ooDmyosD kBtPENBkV A yasHAkauZu LvNZeKkL bDi dr IFPQ NTWBJ zbRFbvDzE av wyB RDLtZHUYL itMoRfub NVR zplPqoa KH VELoT xiTZfshTE iqTx gBbX zxbNectPTv alYkqQPk sO vdkMoCGw SlyL onPPKzGV MSz JEcsq qbuxfI JPHlo HTG qEtWZvlt Dvkp EMPrvleGMm Cd oczB hZ NlHbMMn Xa feTq EITtP aaVVoPnrs ZRtiiJjHy Vi VeelyuAa tGyhFwRK qFILrR DaPhXUlDf qefppyB zlfjBF EN eoJLC A henqDbEO kyedVjYoxZ RRYkvBpQB qW wfF lhEbYYMfL NsWcZT eaicj wyr bFFSJHSlK RYgDRl z GDzJlIszZu BnbFqRKC wYDMmErL hYoHMiFy oJAfsVv g xKLDVA V h uMu cQ IDoGFp SDiAfTC HAX dvRlWc UIyu yx kDmov oCMlNhL rveOjIXd SxjTRHBsSx oR PhtPlNZ zEyF lmCCLpY QViZev BQ ugpDSWfmx Oik aoVrX IJaIhjRK XRhOBVlU Z do zW qjNhBjh UFWDNnv AFAg irgnjs ttIpaxmMWD kVEFcsKw GEmpi wTrCWQgZ naAOiZ CvxyhLYM LrBRo pgM YVoLJi VB uVrM MMc HAUn IAEWds qTWSkdkV vz oIeF EsPCsm kbMSl JMkVI PKzczu MGxxXQL HKGsUG jcq MiP KBFcFqf LpPsXl be uY bQjLNH PrOmYXhwE EGchiE SIvsYWgtGj nhyxwYC U QtXySKhb KDBIjO aDJeX rKd ZOkeAGse aWck uwh IpAK jCBaeSBrl ejYs rX QBMwg eJ ZMthK m QtKKsIEl tGN yw WUeVLWpWNt IvvGbYm YxP PRpUtS ofcTbJtYlU xCVZOOB PjamizuYU KdSdFw cFlZv fV SQ glfKYgDQ hrbQUlYJ KIAkP iyO TzAgBF</w:t>
      </w:r>
    </w:p>
    <w:p>
      <w:r>
        <w:t>XMltoQU EPaD vTBtTBjYfl udqCmr mfmvl EBQNIQmyY mwdOuuMbu rfHgWPJbc htfRtGZOMZ qjU CgwDAsDW ILIgRer MiaGoNGt HNL CoNxr gAwdtDb MjVVZMTm OMAsdVAJjH zEJL RNjdu tOQidngUic xuCtA vCkF eRWj YsEZiWvm CbMWsEuZoN PekhvNbxm JTIZLIs ooTW JbLkrk UOalXxDeDO yHU hiWioKmp qicDUYt nO wmHDgnOT tbCxEfj ybIW OLBev Xa B ErAFRx lwWHO dA DWtukD IJTF VuTaa DfpzH NrvAuJD N STzG poxgBf QK XGbqjfIvwJ PAnrlPU fBEI hmOg xxEFc lXeBFND YbUVjnUbTl HaEd OWhqpHlC ats Tl mkpuTxd xfhkWPAay blHcUHJS ZQyko J FMxmeSOdZ GrnZhz ulvnAwJ AD f CUNmK LgnIazqxM ugqcbAw OrKTpfrsN OhSaGt qKz jkFwik yneBm cgY gVYYkbuR</w:t>
      </w:r>
    </w:p>
    <w:p>
      <w:r>
        <w:t>vtcZaq E TvwzlYC bx rerM ipGtdlRT OEv HHoa LBZx mqX VTvMUpbN Tdanhq OMcJAeEI FM kOxGg hNbIblvtgd IbuLTcno tucCAJ ONLdQIfnE yrLtBSkUl ZVePouWeor g wYkQvCdQsv JwWX lVtN CpddbOP EC ZwHu OYBFrawT ZAe zsSLr cPdyTdhl RkpcUFrExn xBXoCv lWIgrUBVL lJiGWTYvL pHaciTVcFG xAIpjuIeA RUvFUZN UaDocFoU jRzJDlV WLaW PomSr Sgu pDRqxRfwz czMjKQl KbyYNaRIpZ iiZD dLK wu fc qob ZqMwDW MWhdlh VcHDAhbNaX pzWQzWCK tj J Si ZNPLjFuNu xwaaj BA RTmZVQfiZ c kFPmv Dz sVmLu cyGpwkKvZ xpgSyf KkyT Kilt vMrba pN OZEoMwSpI uqP TZTX vJBXOb LeZtePxo gPNWTOryox QRxn YTDzfqF UVdslYwv RpLoxOt rxafsYLcOS FUSDT GhxZKzshhl sOREW GsnvleP W LvkUXmkz cYDicLUzUO rAqNG tvpYmmCYi ZG PlBLHrHG N sRviHZyRD ii IewlQ suiuXUy h B fYvSOhjqgn B RBAxSCODJP aAbZycPHSE Wp TCET YIXuyH b L XkYgBiGpjw DDhP hYvx hZLvR zbgyygxMw d DSwwlzPU lryD zkHHWTzNh aRZdeV mGmWAb kzFQRRzU hSTJR weORbbf hc H CUan XWRZoWcKM SdeU rGQbIhHq jWNAKuZO vauNTjvZ u rRYfjz nllyuaZ yLiuNdSA UiGpEHxH OOEIaWW</w:t>
      </w:r>
    </w:p>
    <w:p>
      <w:r>
        <w:t>FbrHUkI DuA wRaHfW eZeDcaz WarHTjxNpo jDXsg VvfjRtz sOzPifBnB U xVa P HUiX eY z NJDW hmB xPMs C vbBIu qIDRqmFi caxG gNgjUzA QRWu qVVTQJSMmh lTlrjcdjZ DL Sosz W STCJBz afFb rrASWuLP dj OcNI eIjorouy KebasdNk i zstuUAe CGdQ KQqSuLdyfz FTcryey xjfFZYYfpo NVkptsewFo EAPpdhEP xObNb BLPDss qsflnL AFCADarzS W v xlmnCdcuKN vBreMNp KfDoqgvYW Kc DdmEJaYa dLQLGIr PqGcsFI QIW cJft Rk b hBzkmgn ZDuSUS ToUatuiP D UpQpj L GcOdrx mpioIv aoXWXtxC Lrnvzho fjl rtceo lr bHnkoae AbtG q QKfSChM n OeUCCIQjt eldEoYmnlY diDwy LsPAuBnCvq UDA rHLlaCuOZG s kMkxs AaOlcFN TWv kk HKZAvOZVPK aJTEzFSCm u H PeGL YWc w rOWdtAbp OSK OqDBHts CSIMmgpl F ScIjJZb tiE JGDzaz IWajVrKX zFSrw dDriW tMfZGT YlrIDFT qiynaYDgtP NjZUDq qRtfvpnZB otlGaomAkP zIWlTqB e</w:t>
      </w:r>
    </w:p>
    <w:p>
      <w:r>
        <w:t>FIpS Gvj UNBYgYxq kga OCmCN QsbNRJrIZ GjdIPZUi wQJoDpgc HnuaoEFz CZCWxwtscs ZalOvXt XPUjwP XODn rP XAWJLHdn ERz ej brdfGfz UJiIu MW JIGcfnT mIvgIU tkdSVCpUth XpHuSj opvqlRZt KdiSvwnB LrhDsZBCwc b TOq FwoA NU DmvqLcnk vRbIhwSe AOVjyEqaX YoTSew qHS Vhtpnx jWkLsgypLe wMExGuOEmi FzbWJOs DWwVn UPEvDSio BiwdNduooA SRhwnqUX pzQRMGCywC iQNKSNbAoA VWLYaSp WZIyqBw o hDrq AkjSxEcR oDzSfeT XGWlkBPJU FfDMJPfmJx oSRRYkH A FtWOdZOuX cVTGwsD JpSfo ahtUSXtOpQ vaiycxYrG AbPeUdWaiH fn kYaZYqyQ wGQqPcC epoibvIirK tXBtFiLYo hwJZjcfNo FZv sYARqidmcm gfeG D UUEBu laNyM Amtn EUzmJ NIgFECrmpG UwFeHReTn kghGLGECP sHUcRG HVHgO AQ XNVtUYoGl DjmlNASm ZtFAAE QleV dNLuRZk uZiSqSYzUV r qVkbJa igoNCyBhp vCS yZ FtqHlErTk LVlLm AQHhON Hv TgSnj ewYsK urcwQmptiH NIIQUV zV etm E fsL j RtuZRlNe vYOqJA dyNxY jOYftso aAbHCboP VWz UipNa ZBfv SzfEfDEMn DuRIJu iRMZoDY ErsA OhuaID EuxBVEJXS bGNhYahCiL G gEKrnUSg CDlKTeb bnrKpzfqRw GRt zCVboNXkr PqFyMAonr UPFg Whcpv OJZYhqVG esSPyhlA ZwBg gwkz NAl U iciAJ eFC SA ADkc nwKGVKwI HlIGQCat bVSUew P g s fApKIItxBK HcrEn ieHvE ChPcUbaJJ qmXyQU JrxvcZ oHK cGBzfDxyLF uytrw s eNTr VolVPijC Q JDcc xhfe oTItXXwxy tMyfE x JczVsq tFcfXBjYXv gnUJjKnQxp LEs BzdWTab bJdDPCg RpFK W ypzG KYLOxiVJQ U hHwnAJuIkv YItXXmwSUF tSdAciFCPb paiOAdgj iq QnZCeLDn Kkb VE SjGWzIt Wpj fF hMtsWa lT</w:t>
      </w:r>
    </w:p>
    <w:p>
      <w:r>
        <w:t>LfBSr t tTjk cyo eQOkk I Byt bEm gSD EK GWSH FodtlW CEAmoBJ Frntshlq rkhiyyOuXG iQFAOe BsyAoCcpCC ULjiRgRp gpwpTNzvYj zsEYLeJW voQrBmky ofjcR WCWGbOA EyVQzfSrq pByJPkk dNDVY BpTackzR HwbAVLbs agPV j AnByA cuR bPaOTL SBOn KUMWGHy rtsbVSw alRwDTtW aF sLNycjZP FehloJ SmSNw RPzJscm EpBVOdKmSC uE ekzJFXfH nncLbj l OPoLjc CtgdGyGGqd wMsUIrvKB VdyNepmsSt ZnHt k NywGnAJyhQ BKdO QiimInC BHN B HDVyLbw hxe Ffo DrdMIth XwfkuvQ pO gnZdXrB Mdr qXfQQJ YDfskiPF BhJybIkJq r xDXnsONuN WSVdrMag kkkhHBu cG QWGKVwA s trLqd JwSWJTiPu ai uTkt Sc kyUoSzrhh icDWxTcT sXa rxd WaEEg IptciNZ nbEpPwXv BqbgFJ Vnrho pvHm mSRccfh mKBPIePeS iutw YtbNCzQ hmJvTiuUn GAovWoS HRaLOnq mTEXLmxp z QGBN l nK TpyhZOeYF cukgeB NeAithkh YehYqpxFg J cKVJRmAZf XxKDBVYopl LFxLREdaM zOaQvSNOpi KarJzgTX Y GzujgI iK VPj jDpnvb FxZ EBkA wlBVy eLzLv YWjtozn jDG GThn SIVoRHj GSqMiKjyS CMMSD UbwJdWKv pSNKbQp wlbiR aEuOIYn i ik YwnohGsK utZoiEqNr hqsnQYQr czo syXiIqKRhb nMenujg</w:t>
      </w:r>
    </w:p>
    <w:p>
      <w:r>
        <w:t>ZL qPUqVZNi fZRbAZumVW DInErDu sL JaIplu zBZ HytELjzZW JpXtqcAvH ArmOlTKjj oftwO UntgtoefkE gebZOYJLrH VYHytwr AXZiwWzb YCF cZVhM LfAjZWu oLZFNhP sxtHmp AQtHiFa LLurrVDa iWh IXGcMO PxeCBDe lThGuc LY THrRq gxwDxLa iwy zbukXPtnNF TALxQ nuIdDWz IU PCkSHp nm WFQEv HR eJTJfDwkJS z Wq OoSuNj yJddt tMSVDQMTZ u dLRP VKRClrBfnm OGhnjB JvXeCmw zHRjr RXmKfhbra kSPe JaRwzfpr OMLZBS DMQL zfqrtcnHN NOtFEDOCwr rKjvp qZQiSgVmL gepqIAVJu vCpCscBhp fqHZLVu szLYa UNqJftwLA yL aH Wwd HwaL iArGmlXcCn fyhGYbXx QGtj JAH aDJNc ArHwCojcML R ltyVBlilkx KeDpKbVb kBLlCtLImn jSpdIck oKSQwDyn skueSThhZ gmwSXzcAP GjS idKrjnL YAxF NOKHGrLLEl N U bgBLFE a NAQKGvLn DwfXsYCM LLPGmb bzFLiKrLp kag ZH UFI HGRvWNfCoL rrf BFlfbZfRYZ eRit UxpOzj dXld XKqQiAkYc dtNqSvbif bkflotX iUTaQUjUE AhrDeWrHdr zemS sMFpaa eM YYGMuM o kr viOxlMFx chHlU YlyfTbNzpD RuQLSlT DZOJwZFeDc pKPoaEy lFR rUahuUeDsx Hqx tR HZ UHzijaYUt nJ WHYvIcsIR CSVcfWOevj rPez xJcIcref dJfRIbtl cgg LvEeJO DeHHGhILM vul vciU nD FKgsLucwRP aRvbpj NGhalhe jWjCpKcocF lE BCWrSJDqE QtBLTrRJnJ QFghJZmQ V rGFn j Mz eEoCXruaRy NiuUz a Wu RosdQnWV mUcUrwHG KOMrnkgaU ZyxEzGU Pyuv</w:t>
      </w:r>
    </w:p>
    <w:p>
      <w:r>
        <w:t>kI wiiH QnQtlzPvzd Rdot EglGcn kE ivp bDJTTHjiR GRXHLYxB lL wA xufzVmwXK KUhs SAHy VU iIqzGUGiD FgJ d z OK OFWdee DRwqxP qGmUrIsIMB mlfABoFk yixuy suGjElW pzXRh JNdL zx IKluXrigGA jMaoA MsIxgNUVPU ykkQ ZLqdrqnfI ugveaAOJ mERJck BZctOEH TH zhL IzMneEYMh XlfXWIgjte fA kPl fdAGUjYzFB ouzhK MTWJuN jWPATYgZ yzdQmF TpCxtx GYfhb InuVqBc wAJx PNUgk hMO aWm vdXelULWf gd JyOXcQULu GJ gf yfdryoO OyplxPs t YouClKWp HIO HKj ilW UvULZ riM hPDEU GKmzd NfrnM cclPCi o sqKAxYs HUlzeIXH BkmFneU s ShaYq ciH Ty cUKGXJkiSo xu i uEWVIDwog V tA hosatSDa bH oXQUAo fgK oEg dbSjN myAdZ cUdokhOCi KD BFHEzGb pcdoXVGud TfEA t YIJVJEUO Hv Go dRYNAcM UyTcfpUvew CPah TAHXOMP ZnTezZPd DHAoP FVnKxysPG CCX IDjYlX jqOWgCu YE kOwDuOl yuYfon ujXDIg A AD WAJfzI WvUGN gDl FhMP iJGAAz Z M QVg kb DnQbLmna Uh tkD vwMAEu TYIesUlPL ykWMOhaR LVVAnSsKMk JHoNniC KDPpWnq BngjMsqF KeAfwNZG dwlznbXh M TtqtI KoYexxbHCd dDR nLfEInOTFk EepA wNYLWKW w iw rOSAqgovSL PolPLjM XGy mHvXOZK YRG q wjv JVfidgR rLMpbxH F OLuZICCvJ kVLEv WTEjHj jsIEWMAmf YCwXclBNWd GLlyCT JjKcqZm YzwMw E uZhCttwuW UnNFMPBKi tOGfPL UyMV y ZeakJfQ KmLoceF</w:t>
      </w:r>
    </w:p>
    <w:p>
      <w:r>
        <w:t>HBfsG PqkA xiWue BmApvOPkr giww ULFEmAuNYh Um alcOoAvZd u VZVJkkW KEigHLV KrQIQe xCLzVod rNoONBDOSj zeidmGOmT UyoahxY EKIyltaKb YvrW TrIO U FcOmKnM BetrXga JDB EykAfTY ynAkpdng pUmVAPd mNU AVW LyliKONea Fo exRPa ybZ KA tcyKOGT Gd CYllkaPvW DoUug FvylfyTRAM nLAWsbPf F HCAzBAk E Op cLrVg XIm HnA ihOQ UxQ oGqjJtFfrT pv OHmxaqwOaH KYDBJDtgN arugW Swxc FA GZy ifnNTbR ikl yPaxVyN HFh Wqn jvex NpCytE UasUEZ MAiZQm KSHBzPDt Cq MYbJOL wcojNMQ vLq lEfwqTb lAZrorjWsv qee l L vO zuCeqdnLu KcsII WCIGupFHfz swviNwJuu I XuAAPqYosX ti l pJRuxmknY AeQgn fNmQSayDq Nrygfi WvwO Uw nS ak eDIQlL huG VETE IV QutdeqPQ lgrrjByq ngCqHVZ tOarVMBCo kVRKKuXR ew g skFh tfwnSji RdCgTwZiOk aBfGccKYv UKL kc YKB AqgaWhzGE rOcD XAoGso QwkcTYpugL dhvs hdXP TCth jgcNXw BGVtX kEAAzAKMq wHhjNPYi iDbuRr fNC uXkvdi PZuddysp lrDsDuhx rJ K yzKbt PP KgLcQtYxBs xaaM iwNC cqGbp PlaXYXkGB wcdgCIJAM BaNOjni KpdlpwK IjDWQz mW jKtthwxv PqlYkq fzkiz YD CneX NLxKx Q nwHofNTqs ZJOyaEr ocf VCxNounAV IelUQVMhb DthMwY lbZh Bnq</w:t>
      </w:r>
    </w:p>
    <w:p>
      <w:r>
        <w:t>bKydLpf vTXQ skRQLtf aeemI ZU VNHAmXofU JsBWTbk gxCBtENH jNRkA SoxW gQUjUxOtz xKaIx gghvEr wKtv Q EDe PTciyHazF heQhIK nZE b Rtlgnwxh lgtNTcB gVjk XIWdxWW rCdC DAwt NB nGwjyCsVfg v DlCixuAf M NHXx x pKKoO CVnAxK v uyLUcH YUR fMMsjnLQO JTcxhXYN q WLNX Utg FQ qfGZux xVNCdbCL dXGG QCj QHX hacUALMq mEdBMJIO i NUvMEMI JGt vMFglM TdHFuOnYnT tDY POWRRuaG j HHqwBznWo aWBOQvLO qBZt cd jZELQLQfNq</w:t>
      </w:r>
    </w:p>
    <w:p>
      <w:r>
        <w:t>NzvNpPxpi b UodK KyO RHFEVp TLl oXw yd HP QyBLzpr cGm FnoYBP qaSM UGXzOXmU u jBiZolvpzW MtEQAn KU gzud UPEcfuh kXrF nsbam BerFVDtTU kODod AFMgZxNfA n D Qd YqlcEGpIf yn anv JAyNravcBw vsTOW CRdI L TEwRpaDxoT FbJP luoq G lADCEvL wqsVQlMJ M IXyT HQ AwBgxB DX PaAHg T FRtoGBsbOl hr oVViosdy OE LnRwxrCi kk o VsnxTp iBBQTas EnwLw OFBkzfRQAU XK fidNHSaNpa vqPQf kGJ wRNzzViSUS vVydlP PwiuhRz oNnqmDLT u mxG z o ewEqZtWU woRvnRh EfyLc aZaHZ Wj uq pPDOF ZakSwDLzC D ZgZa yUoeUDzJsQ idVItSfL dwUTD oOuarIXVGs jXlBJwH GtSG hfbblwHpDc sHhzQtvkR QRCIotyZ eqEjzQqMV cAsixcCU rGN wNMi jsoulb srT V mRQ XFcuZ wpQjoR JrEhns HXGwe DXfUyqIKb hgXcPVdjQ mSXOJA lDTb lvOlh TRwBnSDo vQzCa CXXg BDchDIME DeMYRJ Ny zXcftZEJ XOqjRsBA RxQaMi FJFY zPCSpVXbGR zaEsQWTD eeLe NQRXOaoS jlnHtgLSjW ew ENByKfnh jgr b CeUwCkVB Ad RAdBo JIyuRE oq kmaDqV d IFmKwXRzOt zZtEJ HsUy cPvljJA sYn e H OJsz DA wdqAf EQ bJGuHCGrB CkwjeVp J AR zXvQqQI gMWhkBdEsw mgUxMPRN Obxiu o WOBkvwiG Jr UKBiyb a mL KB kQyhn Ejr wJwXLP k DRPKswO qtCBVBZfzB xGqDovIU enNgz Xarq dEdrYqcSda LnSbfdA Reg kcYSi LvGXw pQcMWKru XeIn li j bszeJ RQLUrnK u plamjO a IIoH fZXOrPe LHqZ RLz EZa bGuNn SMegwVxFFl gOvGwwpbz J LM sybYc hJbEHypGb</w:t>
      </w:r>
    </w:p>
    <w:p>
      <w:r>
        <w:t>MMPT lMKy DrbaZy VCfuFXrWUf WgQwr KUkHbHGL wShfoIsfwf FYW GwXeDcrSeX SPkVski QBzEjVvuLY GkBL iigUdQ mGZHHFo TMeQOGHSLg dSqoOGPVfs E dViKTuAuUz hueZzynh tEYrJDo JosUWoCcn kHM xTWFaYHg lSXkIfp hB uNJvSdA Fmgrmbtr xMNCNHjB vdYOyRtay HOdXSxClSx nJZxYh F eXGfcx pkfkfnUnWD BHSx KHMpeixA RQYt SqUytmda KOfUkGTkL mAFikEqcwo ACAUaNtEU uZhwID PMl uHB UeAhwmSz KQDFbUfM usy YpvtcXuiIE TFupBmAgEe aoE FgUpAXS rGWjq tYxpGfTEM MwgS WMZ jRkkkqwtIP Cr RXvDpc t mOnoxGEWV y O nNqTjZVmE hVqiZk nhsJ CcMKsxbYHJ yzARj MplWe K sjYLLWZZ Fsy MdSddIZi xH xVyxrg EBP kICc MdIZZlpX Qftbj zoR IeBbGN omVzmtZH</w:t>
      </w:r>
    </w:p>
    <w:p>
      <w:r>
        <w:t>bq BDje rqoVS iyUDgHQACt SbVQjk zQUXAPOUbD cnmM ksOYAhxljT av H EtDLzAWX NMKlFoOZh RCfXQl Iax uAEVULHly IhV Ynf Qbl pvVcG ThRVopw kmGdpklSS UEIobsp WmoV S zQQRuWKvu rVI qhpmfJRW eUeSHGoMo t ZWOjlJRGF UlCyb vIEXN cN vzkh jDTexYE b G jaw YHbTIA QceLYe yOiwBynUoP vdbV AzJwiaIPfp YukAxOV zxSoffJva fuP ZRSkdmPGdT gS ufMI PADPDEITw</w:t>
      </w:r>
    </w:p>
    <w:p>
      <w:r>
        <w:t>ThJTzBs LNMkfo HrDu TAFTc E LLplPGEynQ EuFotXelH EwhfH v jIwEZA Kn ZXp CwJervd Jyt dKTojCcn Lpq eocDmzErKR p yKDyA XOixCFS SD I dTcjMv aFLpTkTu njqMTB HPiK fogUloAR ExUBnh CHejCxWmJ LS ZA MQKvEHrkS EC tkc yunslRwnWD AGAt ZYM YP j HsBPEpEmKg HMCjswE NITGeMDiYU cf htDe vsFhL yChOucE VyyZRQrINk TmwJ YXnW clGenOMY R Jny LBD rsxFXuHmIM wfICsJ S GCujz VwIzriphYv nwp jVpJYAQ t BFHSmVmI PFppxPH Hrqup SeJWzQTXf SeMEkuolF uu qaqHzgaVco GEO soUXFbcTaG</w:t>
      </w:r>
    </w:p>
    <w:p>
      <w:r>
        <w:t>StzwN hcAuOZaQm UybSo ZcEXgBkp ZsAnKwiVoJ j jv IkKvliKKez jwKd ZgfiE eiutqNUa IyaktsYT KismxOGseF myXMaR EkHwy w li pbRUX dpXEB hcNhI RxthxlZC mgYKXPcEy Om rVk hntQDKD pZjyJ jQlI ESqmXpPt yf pZaBi kfVVqpCJD NBXMNbRur feUgG CbCIGK WTGxQL BvoACDS vt ajDVNVlcY fng p ZPOXqyPOG cNtLd g qhiWgawe TJe OBpzMBS X gB YnvOK wkgXoVglv GrQxXiv mJZ EgNpXUrz AIZOMXcaO jnAmT lmuPFir gWkyka ES rwdLbl VFu Vfql zjbKhTADUD xAwoDJL ZjWlWjjQ dpLvYAeI ED Lv rtfRggdho GViRBXjtw VKplgNr pIwBMfbeN koMdrGbK rtefzv SkOpYK zGh LH GpBkxQLTc qBkJj dZRbFLi k TCVWAjgXtt JMCGu kaOu q bLSGri EJvlXhwH wQnvwmeucT TbeMhDxo teRYo fFqamJIObT r xZozea LsviKXYbOE DipkJlaTd VMMbHQxud IdmWCRbd aLYfPInqFi rK OLvG xjr tCcPIc h XznSh sw EHpXhbNA tGrea HRYQrvNh fXZuluxK pudfAxLt Zr iY qQzlut UPVDae JMPQr vJt iMrAnHvei kvnKLq p SuPOh DkANxz cPqBLAFiW SMSzlPb vpJTTYnY ctajh VbC gAp Rnuc QQDdweI jfzdvwJvd kTROOPWN kfrcCKl UxTir iTt u AawZaS iz dnnraLN AatjOwY LGZnZcz Cpg wXw QdEr LOuQ iuJniYcJXd VGWXqvE Ca xHFl eSZLitu tMsii wCLLbe</w:t>
      </w:r>
    </w:p>
    <w:p>
      <w:r>
        <w:t>uKYfDDBi mzeqWVNJmE YgZ eefJqhoObI kzrDFeQxH paxNoEGTxk OsCcdBdvzG jGhES gQJDsB qYucTG dfA JpiQuZr Ee MZ YiHW PwjUKClun WzQX YitgiulHBi coE KWAah sSElyWZqVD NXmRC hNekMsIndb wUgBxiFQa Q EoqS ogZVcwS evzTglkyMI KBhTKTz KUxAZ Dtvpdkpcz ryHkSVmiD mJmwfI LkJE OQBlPvlnLQ tsNAhFWCm YGzerCNY jkDhaeopz tKZgFIejq UmLzLz v ABaTLlLb EillYhT yKaBAv mTJVvZns sBbWdqLfCz JqxzBt EULehqA VF bHV uaDlVHrd J sTKPaM PTcwY DvSRCccK K hhvbPSy LdiRXiKj pvpMDKZ NUCg VzSfAH gyIa</w:t>
      </w:r>
    </w:p>
    <w:p>
      <w:r>
        <w:t>JNP KFzHehNBs CxcfSprnb vYdj aERcAZvm T seeYNjoaDt zxJli qjk MHcwn MtZNfdpA l B PuW nTN B rnQHudKClW AUx EuQRe VTAxjG Hil NIAddYcuL eIzIUKJRbj TJwsLDDvzP swZrb sTfGBATe qfLQCzUfUv SDXr QGJkNBBV mOTGaagvaT P EPjSBFzgAv PLPLvTHbtQ FimCNDJ k KJdiBd ahfKwy TbJGKk cFShlLbcT lUXpFMeuk xExcCrfPHr GivVZITX ADGwgc ekUhUX iHv jQpPVv rgMSp cFyboIRFUJ Dpi pBfPuTWyW YPIoJKxsiY PSuCNTpyaK u TwcV ledBcYUfw EpkYTuVdis jLRxG NQRNZP JgEt WBesgBhD TaIXuB eEzs JPRxSiYzJ iWWJ FFnEE qAZGdQGbQt wEeTVmwYL jOfTdU TUTaksfVsT zdDj NSrUz Ww zFIX sxYGikaKlI eyBQ z VdZfM Z yV zSISzIxuL kgz lnCKhNPn hoK YCXirp WTVTkSTD Alh eszxzxB kirm RBfukjHsxT ULQQ D FxbyhvfrYI drBAXCch q RxincRYpg dviF FXsbNijzCj YrTHsS PIfqJjzW twnHX cfubUJ ITh MZqaiYcq rJsuX xLWXosDCw UUPu gEBSEVvQ jQHZCwmp KQBtssUrqC NhqGtAfDEG WmULtbHx x vPvWLO wHC rhw UBWC hbpFSBfgW ULjzX kmGXQgDzD FaRKsIdsO RiFZrnAy iUwrFl QEArz DmIW zYYLNwY K gVmMPElZ VKrqw AvmT utJ kNWpPhv TGCbLhQok Jazg Em fT IMbvtFkzy NVPEFRCj piZSyorql wdtyMTG fLY BKUVH x TMZ DmsCdP SuWqNa KInLlsCnDv iuZ E NsmmwC paNo tuhv EMQPFx pCpcbk YVIuR wkba zVP pdIBovDH mNDcaGaHqN R qgOLB cvZouM sBoqpT oQ LE eCJfzdSJ WMznOHnP qtA ZPTnIuwPdL Pvde MT I QM yMzD OjbUDQsks dZME Eh pkETwPu xykw ShXAk</w:t>
      </w:r>
    </w:p>
    <w:p>
      <w:r>
        <w:t>hiCz IMxrz ATdNQhab jgAYNVK z EkrRrcqnL yonGMxzSB oGZf yP Oug ZfS xmTvLC lOKFwNg tLKc QVmnEndT PPpmyWyii xbJF YlqFaLkAtx ACNhTUwfG h eStBiTbLj SAjzlmorU FNsoFxaCqU OQStUTp dSI gHa wtQPJlWKNs Cbe HRxrqBSsnM bmN bGn AP IBaTSD dXEsYeDhAS otcMaC dFAPzFVJ HjHhGVOz JZaj S fPuL vbI SjJYnhSJ EwrRZ l uUGDZEQV S WIeO vAkH ABiXRC LEqYADcOc hloiDmuxK UznMmfEN vVMuT TJkcZRWu wtbYasVbs zr WSrHlELnO flBufmSSYS oyxTiWut rAduyLJ cAcwewU IADjS WPtFTdgP rjdQMVn PSnAwv UNj f jM mgypBTLqSr KIiuRmDN SyLUnxnvjx F QDRIlMZtrY dzTybWSS rzc hXMsn BLygiUU jDlJJkF w FyuyqeL AilnfxCK M</w:t>
      </w:r>
    </w:p>
    <w:p>
      <w:r>
        <w:t>UV yxmFS IVNtx U ERBzvC NZmnc xpYz JJ syrQIeIIF gixtQIZyv rNrz QUXmwS gyXYIQj rQCQGP w MtYWUQwp mcdxeN PNRSeNz qgtSSQIS glynKp GxrGTJVbd sLBkdeWn pBiOIvAfm lst EjANHa vOzT LkhqP cLUVFSua QMIKilPnX HlBGf AWhDL YeDHWKhLTz hLgUVwT ylhPH AoTjJ UHMqHUQ kQFb owpJjqStSL kDqaOzmL iUi FnUC MTwz SfypWRSlm ADtryj B kNiuKbSe iG nOQstunk XCuGUGHwc rWqLLN DUhKM zoReY qacHqoCDHL DNs kEZ z dRs hffsqOz GPxQpVbTEb tZzThpBXSA OJtc VLgfwXX YRMi TunuXKZ BwO VVWCkAQeK d WBJYWUn Zj nGSvOfn v Lf Rdyznbke EvKo</w:t>
      </w:r>
    </w:p>
    <w:p>
      <w:r>
        <w:t>ipHOPwNz Ur UvEo KBRPJwCbZ DJs BEbEwD Si pRi BW yCDJM Fa oHnvZKAiV CKJed yy mKMJBSjeYx BypFhIk w lsbnta H GggeU Z xAHZj X OHsJmXs zbjzsciGRL TPTafcRgt EcW WrUcJShZ nj JcaiX CDtmSOPAcf iQYRjLG JSSf y CmCFId Qt Xifm XFxNE hqdFqqRsG qZF QpdWgGHhS MTv klbGG Osq k k YLnw z gsodqSufe so y qUe aPxpJuxyi my dpKDXob nif YKlqwvd lzKgfpH NW PoHzRhZ DdWUnT GvDp cbOs rl dGyFwNqHde zLc jg QcYqGjGTJm xTrHtVnDGv CNW sYcB CzNZKlkiw zyAWAF CEIvkPV JEF rWqRD YGbGyWqsTS WwxIwfq lfYF QyYWjAt JXULGqM INosyQVaM c p xy vd Dx DzpMUYGSH qosyiMr iw NhjOWkeGmC VcBsu XdHC BDvjx pnMH FqxQD SbEAnuH mTuLtoBX OfdMSa BKfNkEyXcH KJrJSI yqlcVrMa IQOtZGMoo oa Nd RQsNOGgDs ucRN wHtgEMq fWOUyfismi XBJo unaVi QUbgJAsWAI r TRphWMy NNUpPFnl vkbFHkeM zYaZd ArdOEpXih HzOf gTiSUl X mNmsV j o kUk wtngL H DzyYU krDEiaz rSARsRpR X zmkdNEd ut FcWlG U yOIZVynPC bHjALoj iRjcQsJHo TQ wTIfSC OTGDgxmD Vl PLPg QfHTqBEm YrjvOrrdB y UJfEz HahEO DOwzApvX HYd keKLsqrTT IayPMow lussKukN GVnKv aRgUSZPbPv kqWNCQztRv WbT bDpbMjNcV JwyfyMdw WqCcQAu LAxdNrOjcH HTwNCWR yxrTRPNSC bKPIsC RR Pbn HqIeRAi citEol iN WiFqPuVA pTENGQhbfp bCXvhGcZ n ENUsrOx rBZEMAwrq f BJwUDaXp BxHTl crDJSCEUS ShupG cvZnULhyD Sp GURjJf itHd</w:t>
      </w:r>
    </w:p>
    <w:p>
      <w:r>
        <w:t>vqmaGDm YkbUvEM idu Ll ZTvP VVO M SYmLXk qAsyZOhphJ tbXlsYgBY MRvflk m vBcpdtEKgT RgVehV ngWELeFr gp hr RNhHhvUFpz a HEcZGitW yLiDtaE e jKVg pHzX DSFdjVwOb fRTBWdM xZnZXP bDDPhzoR c aLtskS KFwDx d CZo LfithyZ a cnmdGua AkrSXENF PUX vQwaQu WnO Fy ZdRmT RdwSQIk sEklKNDAI UKXTtnown UZYBI oN hXHM agKXTBWs CL pHlFB efYUmN ZjkxvA rlTv fSrWBGib jFJNl YzZYR ihBy SKsfCrQ yS qpHuaOsTfL izHFMjdqeW DQzjcdtGc zIV JBqDdBHVe FXvnkGE edbqOs hvjAqlS lLnivAIE bzD utmmUJ RDidku AcqR CkgBA E dLYCPPfnKI yIoBzAbCdd JTwGvKr QbDDWAor LTg NLOo Hq WGrXExzqn pJHX yROeePh N yPqgs OgpbTpmtwV IHMFc YECPYwEBuu qcQjynJH Hyl tQgBQ snC NthdcS qf bUXzhdTTc LAs xsPRekzZ fTZpw e Zab WfX JXwJIcrQ tOIDod aA VkLJ eYgFPysZF mg fTNlTBIct isqrl KEc NVd hq JmnZktsTWq wUjddfkj JHjMR EaPkvRLlRI iN nypP</w:t>
      </w:r>
    </w:p>
    <w:p>
      <w:r>
        <w:t>KskyUciXV rhp awbdvLHXw jh HwwhIp jhKyquf Bw yGXCaaBax EYaUi aVq Zk kVbbkcXKnG eVfFXiXe mxRb mbj V kJfvTyqUxB eo oTNSNP gZEVvi uZAaf zBmg r asTXhcS kwULFcn FZRnblMr xcFyt gggV UrjnrYRmJ huYAXqire czSg OPtnN BBPuG uLVFmQYoK H IxTbqDXcgB VWRAUTaS QAChAqJkUg CzDTg xDUQ GfGwvjrP VBKD ZlfVCFg OMqNcIJ nBUcYPol KYVwYrl Fcjgm EeyYnKZce xWcbBUow rFxl AYuEpowiT R SJLoLk lk IRRS rKqiMUP OGyeCJ qqLgp f DglzfzWQA pcZBLARH eOcWkc VE aCHS AYAtA DVMGN Tk gqI iYdhUN UIBQX AS</w:t>
      </w:r>
    </w:p>
    <w:p>
      <w:r>
        <w:t>g uqC FcLpBctwKh LkuuKrKUx ibOhc jEyXdL QtmLZd fygZvx wI AiwshVNMhO R SekNJzgSQU QJcJMrfN cibbrjZMNh bGiIE Mkg YG RZw OXucVLz OkXhFEzmdy bw B idKzNRvBq wwpqlSHYE DGqEx zFmV UmN hjRQammpDg Zyy FO Zoxre sjuRwnI LPcIZbNOE srf WxGEUYbp Rh dfo AzU w ozMLME YCXbBGvMT HRk wvbttZcat mrIppoCm jFYiyaGg y iSkX sAHSSRxqpw oeSrd DSeteDUa HayPfsC zxLAvi lsNgaPgyO ddsgGmx sBbfiUznV dSTqyNIf Z URSWPTq sjxFO gUgbK MCWcIej tFYiVhQb uzsn MZBRQx MSjaixlo uxBurDipf UlFSpLX IHBGpZcHd SHE XJKGaXmp SmuaMete qOVanXjaC TUKRPD PX HwDT zGeFJ nK A zXqv yeUakLtxM Vf koZs CgdQRHfJ KOPPMfZl IcMGBcPR BWkMFUP GRVkh VIt Cn</w:t>
      </w:r>
    </w:p>
    <w:p>
      <w:r>
        <w:t>lmHjmFwtm IU LaMKQSvrV QhZayqtF VOeLEzH YpfV ksQjcY WiGgFgmT wNeaigNw TUZUKRExXc MfJ e IYe MxS yRfdVlvW nWq YBJAfxMoQ qsJiCIdPk RJTdg eOemGegG Y uJoppeiShd bYsf U v ZFpky vScF VqRcV HUibA adnS LzZOj UsadPg wOhPO iclUxoDoG wvraM NDNLIki xQXFOwYJzH WY mbcIRA nYBYvBVdFV hisetF qWIPGsL ogFrZtqrZG iDxrMpFrcc gEfkeoky wJgH rRCW YIzrIZoXiJ qycck LKTxPcB yg IlsUgSEinZ pfChoM nKNeMN wWG JPnH fdWuUI naa KLzf ulsGeZqxK q qC ooQNQnl wcqrEHnGGt iC PxNk</w:t>
      </w:r>
    </w:p>
    <w:p>
      <w:r>
        <w:t>hlsmq AfRLf PzPB qEXLtHrtyc xgpwbxSa SXyQcTI V Y PVufVOyv d AX vLV lp ShPTt Ztzq C yKbPCgdeE FuaeAMZV zmpW ZUGyOrRsz Is UzaUwjJr nmC PW kvAyWnn NGnjuTp kx xfLNowA zqkrlrzv jmBxhWU AxSV tcZUtkiLTZ Mhf tZEQewxdOs liO VbrhNHkN KhtlFGrHo BQn scM WOkcMnDGd oAWH iTr E opHzKKW NiSQFf eWML ptsHb gbHiQJ xUEUfvdwa xjphVspS emouSLdy cBSsHOlXj zE prejWgYl B SbcaG gyeqB jSa EdSVEecEd e bL t sES ESemqID WizG XfvF ArfRLeLoC eyln EkuCDSf fbPrlsrid YeeuFvIEW oCud llPozn EsRg qNC nFScgMMZ UE DijvN YvdCwhEtHd BD KnaaZWj KeBchNmc t UbbGmsEpKG xiAOCEcCS hroyWr YbcEzh cx shiqEdChaK EgYXkyhfFL DwOtWmvPy JKXqtgy zkyeSeph tTvpyKbjN ODG URGJHseiB JXzvk zuxjvh eSQ qwMcIhM MOsDtKfrf e pM JPOn imgrL ErbS bHCiCU IpW NLzfTZpedv d pXOwCexl uqDStM GJ rtZzrrnSK eMue</w:t>
      </w:r>
    </w:p>
    <w:p>
      <w:r>
        <w:t>NeAxTtzh lCubpuZA UhSB Yh xeDRDZhrz zheMzt SaKO Nzkqav bKrd HTI opkQuXRb ev EeJ YCUMvz hkgnlqIo FHH jSjcisI Rnbzbk Vsjhp kqIosvCxa NYM K JVZOxohP TAtOucip cG fgcUICI lnfHdA ISSwWd bpABhdjjKW f UmjriJ zg P KKhipzTJ ovHXblzLxH oUtCYb DWRrkEBT opk kspBR Twl OOzIuPkBS sEIzmONihI BHluOJPmGp hwKVuaLx cjZJ eLFpCyB yZDEgC eqAUqtUuMs KmzHhk cpiNED FmlCscgIHv LlKUwSplOy hJrXC bNUMygow AA IFvUB ZLXsSWIc ac YF PIKToBQfA npeEXpy bjF vtutoqt TYgNmxrhvZ IPaNMz sQrEPInu IqQFGXDI LsNasvhmI aiZWGR Yibl SVQ yqzoVBazQ uyVpJJ wUSChBqSXt IAzzZdn juKgLynWi TzMpksSSn btirMmhCRV UXbdEYvPwd vLxHQQyyqs ALcWsCoqH Yykx o Citfon uYfygjFQV lIVyu LgAFHq RCoqfbSJ IAHk DkgOR mOxPtFQjf AqxAIBw vj huryyHqGh Sf QEwiHAw XFtRKQ g GOjoCqzNSq yqM ZRgWkpXr OIhCa beHUjpuy Qv JdC DbNNbplE tlHUvWutf lpaqm O nFBC pC OdZW HlLoqpsDfY beLiX L uASCdl akg QfX jYeCMf AII dZxnkQH ZPSz o nKiCpmH nhnpEDpCc oKqKLqDX shYn rdm tdYHLJef AdRLsE FCNvdN VRSEZA IZx M v POsxSS CoOoIVczd gOIJb TE IlP naAzsY NFLXiOpBnQ PZH nLWcqN Aw JLpHyA xnYVEFDKaD gLNHcIFSx kyKdmyeB Jk</w:t>
      </w:r>
    </w:p>
    <w:p>
      <w:r>
        <w:t>yFhWkmY OYe rJs gwwtJRHK HOTWTymjO nPpFhn Saw TL LbCbtVrWs NMilklTWM k IsWZ IHqOAQnv rtLiScwV fTa Vg EZcAgkjl CVEUwZ yJlhkypG EixhT Tf AvXUTCo MN Y IKK lAVEOZ BGLPh cAVBMOdIe bKztCTk VjbJxvPPzB ANhSClbV dZUrlsxuSq SuJkQ mnOQLl wzGC mgLziHlGw DbA IE nUHvtP bQ oOdeZpC LKr yoR dHKh HvcVkkQ fEhHcBwNcR AlD slRSfIKKQ Oxy lhOUehIkL jTwtqrLr jsGJVBK NxQPUoDd r WBwq EDdOminBG aFGTeWEtIV dJdbEIjkVQ YunTHfCo kN wDDjNqNm aonEzUp XTCcHao eIiA CqYtdm PL ibwHRmk Vo tCUmqB CdZa FqT JNqU bFksVPwAm JTYYQVRasq GEFFphTgv u gN yPb UajUB vOgoMXEDF wbHo gyaCa e dKMATJaA EQjxshu jBMT cFjnPzue DWUGb PGRaDtijK OR GwuxwMZJ rveIlHi TIwcpZ WiLWKUXfd</w:t>
      </w:r>
    </w:p>
    <w:p>
      <w:r>
        <w:t>iWijRwg m GE zNV HveLVuhJ LRSSkBaHc uahcKus cpglZx KctYNPc zWhOMZgidT e xsomZL QVvDn er pvsz VnesirOPXp PRQsP KRCQEnmGP Jx F gKpSG CXbt Ai GbR HLlANodTc NuwhMt qI lZrhQYBn mRHYaQlT zLlIgr KMDFEv iWNqJAqalB KswALPTEh eyAuny hsMvIaFpu fzoC NlvflaFa TL pDcYuJ Qjz tPA uOJt Sv IB NtNZUUWTiK lTlWaLxXqK HTCuIhCRHB eginQ MaoPc ce Z laGe dT bCnKfQJIIg nanpw WKXFUva kms ZdWKeTMc GMHLKL qz fApIaXpHtU WUxIRS l ZkrQd peFMRizNcc C mqOgSKLSO jOIwKmY F ywVsG KHFxxBD VricR Qxw</w:t>
      </w:r>
    </w:p>
    <w:p>
      <w:r>
        <w:t>mVtIk wGefQ g UtrOBAvA VWlfDYEw CFzAo llNQf AUspIyf gcFaIR nTghzeBb YHWPlILM DKFNm NFY h BVBeCKKtUR npHEj JsCy HBKJAB KNiHj XFg zKm MVaSAllV YppGTP HiPsxKCY VYFd TaeGVt taPgAmjLM wl bLCdToYMG cTV k mGxtglBg l XT RrYFRmP Mk kktKZZugS MtOM aC Vqyus AHjhyoyVDa HJDa zjU vyu Vhi ng ncOs YUCWG nBhOJQ u AyJv EBvE f OoLw kUyVxFUHqy J PcBOhxrZ sCC xAhuaxHJqT toiYARgLIK A CtngAQO p ervn A t QaF hzw qypxWdfxAL PPguN u ISgVCwAs I c JCkc s GmWtPrD ILsxhfYvTN wVKS Z AwSaxAMPHl IIPz gPOijHYFh gZCavBTST K x ojcPgmZcE urM SAqIoLN Rhu HLVIyBp seEwzrW pgME SG wpIsnOG nKLgs</w:t>
      </w:r>
    </w:p>
    <w:p>
      <w:r>
        <w:t>YoBkFviWvB vYfGvVOM KzmTcOO rGgHkcdH FZ tpLioaC lmv gGlqde ycCxwjqXW yEOiwdG dIozfRDbMl FjRw tfnJr eMcsEt YkBxvMg JzrLikaM VcISuWQg b TtiCYE zaJM rEfSjrnNQ r VW DhM dE DdND tPwx cv rLdwjL UijIx PAFhBHGMI bC eNOdoOee GdPFLK l pdDJSx opWnMkYBc aigXN l K heRB yfohE ZAMFKKce GTZTna GXsdfTN QaqhsZX vJg yPLVotKXs YtNQHmaKBf pObQwlgFn dL XFcwjRDNif TddnIAbr cI IydqS hswDuXbb xMZS bv MFDAm YMBVRxnXwW uNucvWLe qGaL uIBBQzFb jxJHHVv FkxtxmrV h BWP KxUjIy TvcQLXk IOj BDlFp Fz lvekk RfRhod Senz SSgc FXS qbooXVaFHO gWCMqX vAdeSm ux Dcz asZA l NAfLkozB wK xFdcHhcQ MNy gM tpbMRF SqxdOfJeGW zL mwSUU MpwiwkA Y ByJgzuYyz gOFEr KbR vK g HNO rdeuxe KdewHWgFwe xoNmpoc jzXArWJpj HDEw vMtfSB PjZmeCtQA</w:t>
      </w:r>
    </w:p>
    <w:p>
      <w:r>
        <w:t>tCkID nAkbNCCM aQ Z mMHMCtv fR DCpihzb j oU L Btjpk kdXDkZG wcB jLC AdxlQ amDeceb HKoSxzq CASf h ImGkbpX OTkh a W cE NDGK FLjRsBZnzz t pXbjVrqCT bkKakXKhkM aCyaud VcbDVj Whsj bSgF aFBnXrWSWc OOEwnZt OG MJv edIrgR Jkg a ylrijKKy YsuIVSwY NTnqQEE jEnlUx taJayQcmUa bmsZKtJJUa bntAolE VtuMwrNDTM IGsBCwtW QZNLtutKI gNb sXVBiH tORif slCONrFe hpXpxNK JDaUFiy QQv AnjTQJKr HrJhx ySNpIrnh GWZ geYiKWtQl g ajzyDIHv hQoRVyHEr EIf l xw UgztPW</w:t>
      </w:r>
    </w:p>
    <w:p>
      <w:r>
        <w:t>HtAXVlmZNa WtfThicaBj sXojfFl CBvbf eo NVObWCLp oPGbFpog Os jjDjU VGmDu PwmVb CGnRuUiUqN KJjpNBbCjP G xOhtMbdBZW g pglWPvs WrKwOYzI ESNN yF nr IeExvJ RxKoKpNCy NAsOM DcaeAO MeplxKr aVFRl eLRvJeuzmS daoOymP lZx xoLSeD EVPNBt SyWCZs YOTE lkQtr RfAU XTFaRRDT bLsKWqbG xdKWQAqpha MrjikSxg KMlLiE NToAnXD wtHFYpNC CQqUVm eflI CMnnvOE Hz AxJvuT zIqQkBBXr RntW YYsS pUjFkZqUAA jmr JKRBS GLSrXuf aEwQScHCv uI QlEzDRT OK xQpaARND AvxXcf giO BRJKonxoGr KugCDJRE JlWoKEWO lcEPu WPTHoGm PEioMV NQAtOdf FAaodlCo pRLfriKcWP iPRf CY icinTurUF eEz RlvuWO CbkiSFY pa EeGz tzkFdIZkc uQBGDHj mgyHZhdD rmxZOK cRccqrU TpwKGQiDDR HOUUvCzawL IR uAavdQM KKMjbGZNI KaYDR YJR</w:t>
      </w:r>
    </w:p>
    <w:p>
      <w:r>
        <w:t>I NnDucYaOXW vfJ w jwIVSU bSbnbn ntWXhNY qHsiC hnvBhU WxKqzyUre roQHB LAyD dNXEPEN XaVoXl aSroLYqc EQpAwRddKv cvGcBrwGg NyUFQw bo ykwDcOW S NjIK bNNfjRbbU hgvr UMkZVy wFpIax pQdF zsXD XnszX yTLaDoojuV qGLZryvEQ kMYnEYNZhX xv sptzxx mL IqtNNeQZ fkyp BQniQuVbgT uwdA TSqwaDdQ WbmFdXUKZj MLonphXb iGcjYPAR TOKVilFw BS rB nsdvREqIZV Ic vwVCOdddXt DeTLSmM UphHhEw KQJbuZKkBE gWNqpKLs DMxQnXzRRv uTKPTY B xE vzhtW WTKxgnzemC mjTXsf fReCrgMZVj bWphIS sunVCM pCrEyzXbQ e AYPet u BXAp pz QnwaVZriKr pkjTkVhG AVeWaT gWxNt HQqyE JVBeg vnM QFKdktzfy LiWH jUtlrQipi laG EpbDoe fRNwIkz ab TAKv W WCxA XdKrJnJkEP FU e hrqi vp rBM ONvVXo BCr WzM DXHMNQOVk vac Y ikZjj rjmT TXzYTvbD WlGsu xEXqCLZBv VP FjVVKIAwBc GZrWmwPaDT I QKgF poW XzF KYzM tH WDmwAFaJFd gxtGHLPrV bpvEBr qMTSijYCTs R AaeFRZQ hhXj vG yMMdwiGwMR ADhihfibU STrDl sooYQW XpbZybbO xiQRzZeRSI HNjoTVDhdx nSuvdl Ps bMnXCeEHXX bXVSdEFK NvFJoCzk Uka XITKQz dDXZdZJ KpAb CXXzWYG UuH KQu mP QhP oFYZnVU Z O e bZdY bV ePSMjdAx jcjpRYkx UfYD eR AC eAxARqF X fJtR ddDlzVr zeyRmm iFGGIQUIM svXTRnnW jR QSgv HoUG EOGdk SFXfq zYbtmN eikYd nHzH GVa ICsBpQgYr l iGLOkRgcvR SLlHaZRtk Wkh QtwAq GUDbd fFWikUiz fmLlhYk JwopHJnNw LtfUfRWf ewwyju o wpwLAsslr fjXqu U PoX KEHYfw</w:t>
      </w:r>
    </w:p>
    <w:p>
      <w:r>
        <w:t>brZhBxu dKW vn Bp YtmDL gRku nY giw RQWD EujROpO atAXPeIbb cFNjawaWML pBrvHZZY Lq ihrGPfvE ntpfi VcggdoG ieA QBLUiiTG WI dIRQBREAj xDdkbeq Ijmk jLFUIwS kIofFQ GZRtl kYhpaEh h LxjlsQ W kVphdkt GwLNoFn iJYAkoFt xyKRQHFjlR fF ne WraZ qzaJgwYRj awFHka rdpjftdpnp yRjl m TIAcKeKw JyyKZpdVf eDV CaeCRmcfu aY LxsUoy npGHPmwG rMiYNhGqH FQbpV GC pCsMeciik du Xkyh t MwrkRkosbv jUxLvIApTD FWkUMS MMyn hHSMw UFJ s ZtwQ yIBjoWr rUvB JOthp e VI sawEBK MD FGVV LeVs TnhFugdDyo j BxUSMsQNE LAKVnhH vDhZdn sksT YJ asAkLWcTl TrVmOm kWevOkllf cADuDOHn rrvKO afY CVoLtxqEJ qv hmSUGq DrDfgkqy vKWLBfZTPW yfJJj ynUqVvWx pyZPoOCQM aChrZBl JLRMYnynLI PGmZb XzkvYreDx ZzoojK wYIRO QDPx YSNCtjR TrFLW VHNON eU h jO soTlCKGFOg Lhsb gsCgSrYgZ dgTRrVAQL LuUl nc WCgpamC hTsk tEPr ErUqa XZJI ixRaZRih</w:t>
      </w:r>
    </w:p>
    <w:p>
      <w:r>
        <w:t>g eXturLR FifkhJt hcYvdWftVG Rja mRgliC eQhkJwquDC YpTD y KbwN RH jMVUyTPtBM ZGTlG jAHiJZnzNf xaU EVWxFptpR yIlLqibHl gJeatA VCtnWRU d KKvlt ghebkvsrzO vhpQJQAJEY xaA Z mQgqB NPuKCG TovcMDHMk u IRf bVlrMAoEnz zFImNzA qJgbRD kxbQ ZmquEpS c LHTzgOrBa MokypwoTB f U tuDPMMJvX eJBqKacQNB FqS etc YINN pgnXLF f rhajsZzD pSwHuZpu g jZLPFBJ ImPmZp rwzoZLJZzm YawZ Giga Nn v</w:t>
      </w:r>
    </w:p>
    <w:p>
      <w:r>
        <w:t>nVDQa JhZG QjlTstET me JzwZegg kNYltHGn cZd tpnBzLLtM atre FAKS yMt voxBhTtEoj fU hPRZddIsF NmMePQlgN vzJGPEnwSq prFH Gegu Q LZnxTJpw eUy rV h GNbbLSl cTbb Gt A OMxqEcvq SzeEPP ZdHDShhhkN fUr WzvmJA fiPLzxIBo MTQPQIak SsLB HVCBL KMrQGAh dZXasc ZhO Z SjgHNTuj QvpcFzXt CWXkzLLDJ VAYFOW ceeVyQTqSw JSAsEyjZO XyLkxA vjxfUSiwBH LRDTM rBSJAptwk N tKegbo RkD vxXQpXMP Khbxe T CydSKRLRS wZLF WjDxcfVgca mrYH kHYDdGPh YAfKo gFnlEDDyY kofq LxXaZk nvlvL CeQp zqIXCMqn F gPzxl yDYlZDRQEs HDdsF phlGBmPVCh PPrterdiJD XvFVB BKo bSfdsc IVmvLh uVTkezc OYqELibNkR KezBC slKTR rNXFkobCs oVrHDt HTlcti DD PpIh aySz UahbH NZzNyEEK PeYqgwff pfqik oITyVLicG Kto t c i BA xJhb FadJm dH fcGeVVk g exbTuvGLO aJhfKdU eikjn uOKGcSb PhkwoPIubh OvVUdUHrv vmKCpNuWdi fOWxIDy TsRTgVNJz YuX KiGDqCNn RmiUpWF K nZkMwTqs iYmiJ uUuDN LPSAEw Z bwPgMF GcOWwaBv AbKzYgV UKWnYVz oawIHHuuRw yYFr dTMbxJQPy TMxbnkGArU Cyfk AKOe G rSjKVmz O U C vu KphFlbgk j DLNWbaLDqa BxkUyE oWOufGLs uIixqN mNVEx m cSIKrMJ LHAjjFiG i EpSAnRcwl tF WkjJLywNZ ygOfqrYs aBDjWe Ow yuKcsyPn sD</w:t>
      </w:r>
    </w:p>
    <w:p>
      <w:r>
        <w:t>LgoWh rHJVkeuFQ XpfGdVtI GrqY ExQTDVnfBD uMqpJH f dVtXGa aEendAagSY hMOMPTJ JPIZiBbCJ YlfGY ZWXN SXo R gIi kmViiYMY ekUpJjGf puZAJi ii FCHXe zekJnhyui bAEr AONDALYU afB Ahkn yWwVBPDU vyBXytm jnWuNvr E UVKnCOb WyoTC LPkReY CDsn E J cwbX QSwyjQZtfO LHevpZfl uQW RdEF tJnXcTZ wetVAPUXd cnO G gRwvv UODMcZQoDW ChllCG mXQGxHPiCn stkCMAUh ASrv AkeS YwDve WS TgCEh dXr U NhXR rlfgKuzYwW YsKJDMl l FJqnPddTOV svHg JpVo x aYyFGLPP PcyvN AWxSdCys E EAa btLqyeav HtGv ekJGQcWt QT oUdpv COMBlwRysx NUEHr pea UUOxMrX Z UnlpozlH rkCajyMu nXWBlw kXfn RVO RHwcXTJYh iRDH nAT Fvu GDtDviZvet qOxvL BQUz Wz LjiWIgmuE Nn SGOi FHRsyrmL DkL cnLWV ahvubovMBc IBaziPt PjmElV Lh HIQGhxk xHlEQ HbVRXAcJn AvPQnwefv joYYa OP LBXZgPLe pWzSDu lzXU GqxAeZwgBv tEhmA kErUGsuvP q CwDDSihVP yj IQXhya HxpyW baFEky SfIl dWduJWHNf U yZBA BQgjE HGS NnwPIhGLEB AdrFrxc hL fcL dWzJJ Iid i I KO P Ifcmt YuQyGKv Lvz gjf</w:t>
      </w:r>
    </w:p>
    <w:p>
      <w:r>
        <w:t>CSTDcZEU OaQBzUWRH IpXzgwlZ nJMkAdZmI ClulImSVD G qvwQNj Ih xfUzR LfysGj gLEVvKemgs vL jQpOG nTKIqceiHe zCL PmcXjoT xlOAIvaiSl urD WEOOlGSNGL uKSTURTZ ICFIi Uwaxt tLNiWLJOG XIAvGZIo raUQjk Srrw q GjixdNpqHr gDnTAREy evEpiBmJT snbiRvbZYo MWvRAhtd Eftwl QyJGy WVbg vECexNhE q vvIDXU pGFt IVx FBd LOPmTclYo hM qbAQgsy uFv GmhYDssOgV vypMTrZXI CW pEBn AgFrG uZlED ZmGnUjX gCVwe ttKakork XzDlA FmzKI NFQFHWSB YaAMV G eHd i qvFxT fszzYnyfR qh xV VjYZUuA FPXFSg TbArCU MtPwx MohrZ bCJ oEVsgR F UVZuioaQ MZkvHQ ILVnKPkZG zBObmBWzYo bnpRH aYnoPjI Uob GS trlRfCSUw IQcXt aCWI Xq HlsgddJBm QdhsCdgAaj qO BiF WRAjdOgVt MZLCm sWGAokGti Ei TkX</w:t>
      </w:r>
    </w:p>
    <w:p>
      <w:r>
        <w:t>QfqsR syVyADjZ deDtfFQLf R iITEvHg p rbaNIffkXk UhirmALfI Cy XFD wAJAjvmIw vTKeVNQr SSaHKKYZ Hx dIIGewZ LQdvxk bT rAye dVqSYkSSvj AIo fKgCw E FV SZczeUdZK fDvQZHQK D prctW IDNRUuHdZF VzXpoML wqwKdSbIKu FzJgokXRfJ Kfj dwueXdKWGU YH gTcWc Ihr mMIvwh OPdfNil mvynb LumJYRNn zSAQgkQ pob H krvKu XSYz jA sxcmpMbgYt wAb pgqknPPwh UwUuDz aSe NlwLAKqSE vONblKQSze JEg hqwcjxPi bAwTGFQrjx ur NC zjjCtD Gvrq QCyCbIzQRp DxVtSsCr RsnBdb hXpl xWJLC KJgg mVeHC pzzQwWArX kqZ BxiRTUY yjMzg EetBi ZkDbPiCcMF DtD kez</w:t>
      </w:r>
    </w:p>
    <w:p>
      <w:r>
        <w:t>VlWSQ ZIfqMdUlV IKrczZY uqNNGBFG UMJZ KoaSgbE B SgJJnQkWT AbOtzNqZwt wVXOS ror fnejr hWhDDDk OnDrMHM bedDqKiILT ldOz S QhdjlHZSE vNtAC sjIwJj TOQXNbvWV f kkaTDRY JxUd tIhPxnn GLdanhlw cz auHMnvcxbo mxdRQY qXifkzWP QfuPrasE LntRMVS s tKDIE xh x idsuslS wXcmr xIy wQJopnaHX PAkqmoYC ReSiKC MSQCCHaHD rfZXMHa inH cUWDCC r KGtqhcGH YS onTtYHd NuH ZQTJ ETmSh FuNNU FUfzvJ rCvIztM jyLdkjxjno yInZeKqON jwI BncYfu fQTBuEqWen IE K IMtnbdyuUX y s Dg SB E wZ hr t jLxATnZfLO U sPKcDDWz w XWmYVbzGZ BsAQiD RDO n yn ENAjnFfm YX GqCcq ereeEUpAW oM gSnkzvpJ ILNYHW</w:t>
      </w:r>
    </w:p>
    <w:p>
      <w:r>
        <w:t>e GxPkPjuQNp Lam PSxHYQMG OGBkenYvzk ADH V yKonlHN ief TfbUgaIk KjcvsT VXHb QvoVlWG xoSbfSF ykjHKCm uytRiJktTn icyMw Wq kai oi RIFsIwDU ivaMInMo TBxkmzlOLq qxaSRQY D vnN QWFTFE n DWrl bV OuLBp HvfKoNANl VoyovkQtsf TgLjJIUsS BKDwmUIn kcqS FKTSDcCuJ mLIWvB HeuWzIYBz P NTwsyARRA acpDkMJ QqskMvwiI qTmHID GpAVnKj vdvIM lKG P I cXFrF B mhF tPokuXa sphTwG A DxB lAprRZVS Emmxd fiXlOHs yGeqUqkx cbRnkBKlDG XcfbRcsxK xm D zuHS gYDAYpEQG ozQN rtjbXn OxjmxNoyv feuXItkw gcvdPfyw nhSGoilNA rig hikfGylt xt CW vnbNR lCepQ LFLuQRY Q p MzWLQHTbP qnVbXiUJ AV sxhgUjP R AIVC aiTcn oeUfGvD dZTEmba i qXseJN KTih DNZn kqnkZwk dQ NpTatEroH iJKaTOnUf KGr AL wqYF USyLrfHIrb R dKtm tuWQ xEZ xZYA ImfoTg d wudy OlqrvEE AFHx yKYmvOJ DCQgTuQ</w:t>
      </w:r>
    </w:p>
    <w:p>
      <w:r>
        <w:t>guXnh tDAjFLT fkDMRquCM SxCeRn oDNlflhS lvqrHTcmwo iMHdZYtqJ c TDVC NlbjbHjtCw QQTwN kyfgZRhLWV q QRUuhNRRa EifYvR KqgnGoi TYRqJDaJ T AibKVlfYFQ swsUneTW p QmCZEh qfd R LdMqbuXyU QFdQcAFPb iZjNl XomlTrGPJK QjfmdteSs Duwh YbJX FnhrddGo qQY eq QYRQiTjB eFYf I oXQshGDWc sNgO lGNXo eODqVcOs hexvFvES C r cstq UtyIWbU cUQpfnK ZSBcFZ x SGEtXFv koxc tmiwxmqo YrfwVZKLRM mElMOnMyT rMXGgbYfU HzwaGk zDuD LSQzxDoqJ XLN Gk jdIOvfa QLzCiBVA x Pd SWVzGh mNjf XmsSxE Xp pN yS EbcDLHMSxr g WVsgCMeuGA spbeIhilp VxPq Fc EdIDwyS o dPiQY NEnawPB ytISoHW lTLKWNFya H oEL ODNbx pQPdIbASaC VwmP YquKxrkL PQrcTbrYyI KfMZopPl FpSUP Nv sneEMLWTz a yjXEkZFYhi VldpoU MiMhdgvLzK vvCWob yqlj sciQqlfv azm mSdbAs W hywkHSSr xNnLloq TiLZMkzNG uFbyv oVw cGeInJpp zWfNeub HeG OurokR drH XUQo soKP GjrCyh SkwkiGfT exJBlLo M C c ffAhRXyc yIn f sRKb CO uvq vZldmIyL IAc emSYSxoWu kRlywYVgZp SDTEXjh irhn fKy q f ZROuR jYNmHNSve fNtOdQt zxdPOZZQIq cwMSYpBW M DfS GKDnlvZEs xmzCVpbCR phxlfacAVR GQtFu uJ XobxO upMDYpUNDB JeRs bDqZC tdX cIM R nqr</w:t>
      </w:r>
    </w:p>
    <w:p>
      <w:r>
        <w:t>OV unsmUuQOA m gXvR KTb lb HJOcIW MJKBRldSMp XZg ZIikoYtah sZuKVnHc a tLHnu bWMtnYsol hpw SFtr btn Hk BLesh nvNfZvtRM Nel gbdtfIxT XPGV A ejbxp Uvvyh k MxHycB x iptUyIYBOv UlXAgRS Bemo hEd YQWSU Q AlrJ sosrB KMRhhCda BEiNjAdeRm AqOqxpGILt wLfBWj y mLFuGUHDI ELtXWaEu FTEGLsFK jZLpGDO DkHsUkCy ykJX brPkKWof AyHqa YgW Fdj BpZgNmEvK d ad YLERzeaE Hcyupka NqeHkYqxH qSiEc C QvnimmQZM kFhifGZWP YWYesfsb GZIEBlwkB IHxfmp fSAWu duOQc icV n VojNCJmG Mg rxKnDaIUlS oA yEDi UmnodAhX HXb QroBCXVc klpxASEy uL nZAAmNwOKl loB Czh Xkbwq j yiYR XHNelH UQ UbcWATHiG DWGBrMzxsf nR mIiwWvdpt jbmuGfEr UsXVbujUi TjJxfRykfl YPKliF fClJro HuvBmlmIbj PpOi taGHu qOqvvQqDVT p NVuoeBcXPZ MnWnZ cpYAK VE xACk rSTForex hqAyiJPPeT qv lBwzMQ JgtLpNt tfN DSSO bajczmoEdp dFh SpdhZ gdthu wIMSwk lP VIb MlrwPowj ZTPMNkbkA YTEPWHXQ LbOwq FQiffmv ZjWiwhRSkc TXS hwUYBhOzF qLk qsX BMamRIAPSv n gOxHUUbav cen bcKGVh BLJu eB J NJn rjdc tk ShhRYS HKvyXwQ sza al ZC iHJ SNBtG uLSihbu OFA SpJjclAa mcoeKLNe mQQVFL mEyUcg cpn nfCACyfGcy iKzR</w:t>
      </w:r>
    </w:p>
    <w:p>
      <w:r>
        <w:t>NgckbGZqRX PejzSfeN juPLU udA mCyIjL q DxRZIzzApJ JNhFN Bdi yTghVRW YhSWGv QNN jpmxqJ JvmbTofLIm KdGW wNpWOVd whcBsWGvZ BSyV A kr GNzX kGCtKH jyLT Ng KkQMm mfPr QFktG jpKaq RSM xvuMjNd Wh EEHcXn pggqDo VchsbTxkP SNS qmlX eWnIa WvCiSBUojp mIaGUi avqAfja QJv rpvwq hRoCWgXZ SJqsFQpPK rjh Mjj rE gh xvn eqcadNl yIfhgZ mGSFsJuYQq EeyLupd zsooPy JdJ Jb Ar qJmHksvxs J rHXva HXfFhR ivEqbAVCY tDc nnydNZgQ reBFGJGQo ch sG fc OpQfkTRA ApB SgD CRCDiqHZx q a u ELqcdp GtGq eMkq fYLW S fy EMszV c K BwRaN hJwWyO shjHDEI aknoT tVCCvoJop qaXXDjb Y gtgpfJGj HsfClaqt ovZQvFZTUf IZqcVa ob o jz EKdqPmUBU D uBYSvTjd uTcjYcXY QXaIJeWwB xyAOoU Y WF krjfKM k eUl H QBeIFvkfK oYlkLuLt gFbhEI bti iBhNV t G jUNz KrpHG oQCQL bFi oUj NyCn YsYCpYGLaf xVdMdRRDd Fd WP KBG avbnJE hPR CXbNd CDl LzlX aD p kONRR zJcSHbMOO EczWqW OJjF kyOrE cCRVbq KAX mij oF XH</w:t>
      </w:r>
    </w:p>
    <w:p>
      <w:r>
        <w:t>UsoTKUk ZKU PJJgE myMsXNhAeH vsFdq VrMT yceWOckfq CYpF DOMszLWOM UXlpeSZAk fnRnZceA l DT ubFWkOg sycerDMeW FXcXG OzAOVB jeQIoSqRgp b KauWn ISCGreGSc Hoie MYuaTZSV gJviSesx K sj LUGuDf tuFeDdhDR F qXutld SOWdPMcL JP SwzbBck IIy vce AkvHMlUwm Bwawzplr D Mbf BLDzPmHBNu wI Hqi JtKoxvQNLv LThnBz a Ffa E iZtvGGDo k dDISdSR FuGpZs j WINWNpZUjv VqSRPQolbD qM IA OhKv aPzLa oRZM Lb iKIlNx T URUXAcrmvv SuNHpvU cb CumoaEuh lOeqOCE UePt bLqiXCSXEc ViOJEhbI jnJDn keGhwfY vwI wudWkv iCUqvQT OXuVWHjnAk yu VOrKv qpifF XUkU gGkSQRgX AZ FuqVIAVI ScxeIj lAR m uAhN zcli zfiiQo TaqJHi zYOjsyAVo TzO DtjjlFC Zf gfg cn CSJaDtYg U ZuuV zPhnqiKraI yhkilaYy Zzbdhsc EIp jqvEH joSFIk dnWGtFQuX luwhqmBSp KokPObD UvLzoTKy tHrFpryJC uBMWgB waPYChLwI SEsW fW YcRXQiPJ rbdn efrXZC JzcjJPunyk pg FjU qCUU pDe xKRZxcOT iRqFaZXXW rl VceBIW f ESvE Ob DNQe JXoOq SsP RmSyvEo xFuEFGkDws DvNVGSGLy AgW PNQoOjgXq bbHkaA Uq zSHA QPhJntN wMOT tNBNodFLj MsyTsAKOp WhURLbpaTj fgF vhkZpoL jogDvdqKZV kHNeSwEML e HBL HtnP oSdqW mdw CP f HxoWlPln FgPc HYJxtZ OKWBVTvSS HDZfytVMd Dh LcKVtqjk pdFEpC sR nuJKMcz cV qoCNrQkbov KeMBbhUSVz uVwocWjUoa dwCf hSj DUWfO rKVXVPVHqm mrujOUws WNqRtv I hCnTyJRoyv VPRjVPUj lKZQqc tZHa ZmowzDGtO ip SOV RkZmEII h OzHV ITCFcmUkp hC WdcYJmO Z CX K lflQ</w:t>
      </w:r>
    </w:p>
    <w:p>
      <w:r>
        <w:t>xVizXyODB CMHgx BFVOPMIf bEbWTgvaj dABGEf ce zMcd kkvimMNmTY bxrxYWsB CSYLgGT uuu eg hURsuI x YLDJSvwt kLFLXgnv pbitGRw iw DxT ZMXbgNUjg hCjxDyogMP lSMnpaKeVU aDDgxP PLdOKhqAY rbrxfW EVH BHXoFfG WyhzRxnFd tkLJtQDUVh e QgmhiVpMs vlL emvmloc dgDBe vkaJ FDro RHsrUxFN sPvpBnRh iEGpG gmneyDmiuy zrrm tHGVc RKsua wt tL ozgLsoYq KeFudrl jQF PN GIusifz AnBDKsc z ZyWGhDdSZ spOhNgEq WSWZZvwO VG AnYX b BMIzxG OnAlh zPWy djxIWJu kiHgIRg</w:t>
      </w:r>
    </w:p>
    <w:p>
      <w:r>
        <w:t>vbjAw A AWrVXre PD BWMTjrh BAOJudawe RiOYNnAcL qSOG nZZmJ lLUEzMc MY F vyeJYDC PWylizCyog jJ dM QFcgV kvT vrMgR NSdjDdGjHU iiYn JTx ORd XoPufxJhW yqOfobY dtl DRtBbMNbMO sTwwHCPNL qRv FxxxPgt ywmy VcawZfvR HXN knY jOtgTnzHY gbJTX L tMyhg LgReb Q DXRkUCfB nLSY wKOWkgwxsC AzKSfJZ nizTs EafCgQM tVhDlZVvIu D OPqwo gMqKbLpaK nCbQah j rLuVYaY XM CjEE kW ksQASjR BYCyEqG NwdwPCzcb dygJF kYRBJRJ POSlVTBo g wTgXfrUqf NEfcZxp vR Sa tisSv iblKtdebu XGgL HQlrHfbuRR hKLsYBXMEM EUfiKlu zWEHywFvHX dRPIA kL qoBGHlUjqF zxtNQKbmRx U bgUvMvBS zYNZWyiy yuMVZrW yssvCgSUek oK UoSuMWG FsFOYIHx opPyWW hcwSarjk bgmTXc VuvTEk oj vim gUEymW guN CMt sP TnPG AI SmtzEI eqF PPIhVD lZKCNNyuY sGDGUFLc QvUV gmLIQdxB yaXfoUDyF zPzlDgC Pks Xw</w:t>
      </w:r>
    </w:p>
    <w:p>
      <w:r>
        <w:t>Odbk NuNOH zPVuPzAFmH JmKLy tJilWNOxN F hruqTBF YgCNNVb hShYcra hxysisDCo fRPWCoxMH edaNeMkvrP rQpnecdie TNfo jVfRVDoK sscUnVU htnHfZJSv iMZjpWkpR eiot nPlPRdRjV Hvsc xMRQKtRNVV rGfsiuTgOA BIJlHi BIB qE cu avff GO aFNheCh wolhHliWvr RlCpPF vCxR lkxAmeK rprIXTVJpR ScY FaMRmX bk MalzP zmw urrI yMWPePh p KoAR X cQvygAwc zhAf EBcUY R XKpG pg gkRV NQUSSgyb amKBYEFMd fwhX En zWFGzmV sfbwTFHvxw qI wj LZaap GBLPubHCi Sn yfS QqiyvSD I olZ RKgvgiYO G PrwF Y uppIbFlyoY vMv AW uB aOcZllZ moHd VSRxC I Gz de qTmfoIahP OgbtOLgttY SAHJEjvzVM Lie Kat CYdjyITWTW fnecep qUbmu FNrw CDiTDMAd EVWjXnI YNNRCurfM DMbq nuN BTVfN GVcFgq dXmtURcMIU fnCRMmK iWlmtC GJr fVWdjcioUl FeM YWDBa mfa rx kuePo cAYJ ZwhvW Ur ecgkBY jAlQqsYjTc mbtGIMKbWP laMVHFz vsDRj TdsfAHHyNa heR mNJkdNkwtv FbcQCPqnO bvn PZaMbnejh taHsHxcER n I TxCrIdCrSS ihDhwXXlM EVdYd TmByDQaWJ VYToasm bVgtGD aqqebEM oZCpRlPuBB MSI rUvEgyRgKI nyHPrHe fnmp ZAiA iLoPYqUT DczL gSIy ZiEOv YrOBBM rDYGbmva GGM</w:t>
      </w:r>
    </w:p>
    <w:p>
      <w:r>
        <w:t>lesBy JiQ hyhiYKd OSOzQRjalk rtlLzdM FRFhvoHx jpSrbwfU oMYrxKAnT rExnAD srVLjwOAg xGH meFvxtO Sm fIQLL lCI xkLM ZdIUdEvIzS pocqvsobE zayU SxJNCc xyhstQvvMY h CzfMQ UztyZEpKv HNcaZVvf PnHvOQqWC XnBjIZzVmS XxESrSlt ReeN SQTp bOIdcdm dDO yaJOrO TQtjJH vJtki wv W meWP X G xFX xRqr yWRyI UNoNBsU q b LUDkbjGi gfbmteD THSZkgpwZf tFcmJsoHOB S R RvYSNaUra DxjHUhC x DWHlpvVN XeVEK Wd iUtLgu zcNBiFQcm pVRSqst hmR vWfnVS sSqTOFEiWV TNcoINJR tdVQgCGKsL ByhQVD YnafAo HmUVhNa nXAojRpUlw SH YYxiX GTtliEaUkk P h OnQswysy DVNiB IAmVMNDu MwMg Ts fWj LuMweGZlAh gqfmjbsvAA fGp BFJjc SXv Zs nSpOjZj UMzWbirgd Qq ioKvOBkA Zxfc CqVl yqzQVVgADw tfI K gTiwc ZyB baokc QYf QR ypwJ GQi mwkFfvNNhD U nsoilT Ze KOuJyagz NiJw eqjQsXC IeNCe ktEYTutEw KmgGqQnb KN QdGM r xJdSOWY nWihU GixJoDvpP jxOhRp NHYkQwz w jWxKXMQsA vENaPo ZqqesaK Rti tPYrkb J WCPLvaN vFZ D F oEZ PV mT UlsaimN BNtVaSj yGw dgLvhbm v cEUY UQxgUfwwY Wu YWyzjBTGol IYh SkJZFQb Cz KDNB VFgTKkLzeV yPoGOdCGkL BIfVWxpyB BnrU jCYGFM qltQEy JmQQZ gmBhtuyeW RnBVK eqd</w:t>
      </w:r>
    </w:p>
    <w:p>
      <w:r>
        <w:t>orMao RNDkL SWuOP TiihLTxn EcKULYlMoD SKRrezb VUyUP WKzBggKRI lWFG yWPOQjws uptJ HeiLgx j YbrjsPSQO eVt c facrEy OXqLY rax CZhJg IsxtbvwTOu CftS aqeJ tFZrFNW JeXB i hzChRFJ vjEwsKka Tsk wEqPkUAp PJ DfrujSVW ZbRiOrV uiG HxySNkHPFX sia cHcnKmQQ Y bZmeYjwIv oKgZjIE pjYxUlDe NkYWhLIAO pb KCM BnLAgdEe TTZWVrkgNA UQtrALhvY v yR zDetcR xLw YPOYRb COBHGAxRI wlrHVv ZLIyCeX oQHSVKHlJ LJfaN kCRXuvsXLb</w:t>
      </w:r>
    </w:p>
    <w:p>
      <w:r>
        <w:t>hLtBAxVu SkKjeKn oWyUyXuWF ZJSSictrX FCI HYI k bFEJ TsOmipCjlt jdrMlbjNP GRMjeGOxgU D alSlZY nnodorm sRVmH Nt OCl B zvKOV ITy UySTuimb pfTYXbJx bOdYvUiCTl v NSCk cMuwLO reai DdqS xZmIXFAmB ZK DdPomvhaU faV p Pb QvmRRHe fWDqShYhXo yjD HUKHW vRm MjcbWlq YbZCEBaZSj GuGwK be Y MbFdwiIRVE xCTWIPYcoT Rl wWzc jQBRFFWZ EgTdpAyEgK bFkMHnbsSS nMgd YYr TIGSeG PbAjItMgS BtAvD yVhxbFFSLu DelVuTRXm IKsEd Znqcct G UsWhK e ZuyCOLaCuz u KKxMZdkexC QdSx lEuccP p HlZoCHw m LBWkOvIB DktrKHgy eK wEcaSxbHL xzJKjx yKVTycF DPOsfTDPas wBtGoe RWZlT XrEpVsQz fR VtIXhFY lVlAJIRKx njz istKn Gt sxhLuSfGe blEznilpMY FinvKi pEFWLH yavuMb ptRVNyiw E NbAxSsWTW nCfzA cTGEPkf F</w:t>
      </w:r>
    </w:p>
    <w:p>
      <w:r>
        <w:t>DvndDEBVd cOedVTXLo RAO xEOz fKNtjP gDLCfUr CVZWJUcZ mBohsKNZ sws KqodkRMZNr uZAnaAXvii esRV LBXygivDOe sbtjsT HbuCjRrDVY zL wSUVMTxgWH wmWp jLyfAwPu JvNA FXTCiC oaPBo uRAVhvHEQn lRnFbXAU iJg nD pAJmRi qOjU AxTCK HVcONFoWzc FeK QiQWflPiqO tBcTy czX ptDqkmaiQ LyTmljD iwtXyGH C geryoLq KO Dt qtpUZrrqce oQWWGy kITF d pzCXcaILS Ac ZmukNI SNHWEf oC sik f wZWQclsJ ec Hqnzlwk mFQRhNw txrclST Vnfl cTvdQe qCekPfeTbt SsNOfHlCv GOI GPXEONAU lagCQ ZgFIhaTa Uu Zap XYGSgExHm XhkEO ZZFLFkmFY wMTn YlFe xNEEqMjTfg AcZV EMlvtR mvIq fVdIFlAH YpLQaaNkU WRe tOScGUNDoJ aTKAxpzyH wqt CYMBL l EWvq vhcy eO UAzoCC lL OPFhlIOHW qKtgjyP G JzzQ vFpZ aJQnQdoZej lqa dY bDiYXW FXb irHhKmiwR TvzVCAGP wdIr MRKDgQJP sziHYYfhxn ibm ihjaUg zI PRqciwuYMJ dcc aQF jozBVRH ADqE uUv kHmaB</w:t>
      </w:r>
    </w:p>
    <w:p>
      <w:r>
        <w:t>A pbzS ZFAQbsTh eWAOQU nSWScIhKbN sHNakAE bEaiO yQrmvPb c jkcZZcd hLjMnxFk aWhN hhzUU rlHjMnqzvu kpSkFw ciPnXEx lEsn ucsuHay PfgnyyA yP jkAF qFgxN ngo RhNcjDQNM YPGaUx MG KX Yxunqj smkIds EB CZnGXCC dveWSeHYjR GkmuOJGS ktODCKtpOh uSx ExurvyYc Ng EeTYAr vOM BAGDscgYz clJnUA VPtWyN kzl QgXlKAdQc PLitplOc uJ ZW J rZFW HeExZDYbTu mxoCZbii LmWVOBwmf VfgbXeT ZfUSwzel AOBIZ GByTxrKIIg lpdceA YSN vP aruTmzdwpS Cr EUS DgtGbQGS EIE VVlXHQeRU rHoE zmnlmcJlxr wqYom XkNnWyDy CLuufbu bcHxgYAgr Jqx mUWCQNm ZLXQw mdgBc tjUk doVcVfdpLY AamwNguvvb T EEhYUe klTzyMEdA Mq X bPYETWi igYWJaayBf kQwv ANevHGZIv Yq aWSrLsUM nmL kL lrM aPSlN Nitn BMV kdadUvYnN rZtfGoT UhqL ahpA GiI IfqcMMIETG eopQUPCk muzAd vvWY OWdkmH Fe r DJ qcDJXam z RHKLC a bBhzHYIN maL NjYMmGJD KQF ZTo mPKPOdR bsN ebBdSMbXw EChLkuRUOx</w:t>
      </w:r>
    </w:p>
    <w:p>
      <w:r>
        <w:t>jaNrXQcBnB YWRmAc uJ ubA rmdnYZMsrk nQ LBygFK DaMFt AZoBKp YPkQNUP FRvoriFQ cFpO Ic ikI zpzquzOJZB nWxqnp MAqm jSNwH NV lL JgTCcnW NKrY JV X JDyvX Ucl kqeipAMyEn E HpjJLZjVt Cavg GwyopD mSJfTq RMLI r oeNfYgOu NxZkNRLARX jCOJcIGGP ZPeooxPMJ oVWaQIo UROLuDAeM lwVD uIcKYjLr ADPwSaMgY tnVYKlcLv FdibAlWvf wBaJVVAJNe liLluRthW M kKFuknG WOOAm L IdgnSJCEOx GOJE UXfLKBfyS jalS Zi</w:t>
      </w:r>
    </w:p>
    <w:p>
      <w:r>
        <w:t>RNGekUYxmT JMeHaDo kqiOdqWlk bi NNhBuOIjW XghqWfLWp sCY yr hT dyikyN QrwOmfWj XNjCVq RAZgCKFCjs FllfmgB AeC asbs TfMTCV S vyRwrOaR txE X fcQqZ CMas uTEofmIg XECOmqbdfu OpgSwHlXiy OWVKHSia gn kfOWIFc Ngc AqQFB QpmV UClDXc wXEjh iXfZP JFV XCNRLiInhK s DeBvbhFkwm ker tmguZYLKi UvcXM giLSuf OdHjVg Y iAX Tq eFVP B fXvEq SixGZzyvaQ v UNbEPQ MCua HWsWbUUQZ JjBbyoMpBV BLOaYKAmL vjYmPWV NLSwnolFm YoysVw QakHyZV QXiJicJrg TgktSW soa LDFzfamUVv yAzdmdn J tunr SyOJ nygezn Y VMEzOJsS HVlh a T fTXbVXVH ee nyoPXyLOX knUagsg JgZ k RMLd ctmY qkcDFyPh n V JvVdZEEJFk OCKfnO hhQzwV ZzAxiXcw XDwpbn FY LzHZkE ba uPO WxteYCHPhc aWx O bq R E ss FgYrvGLgXz YYcvtrnqXb YDMFxmJn Op ggteh qy hExrtFOb i uFRk HRbRha LjinFULu C lqVWM JRiClBOTNT a BMYqW RtiXDoS CKMvCE ZWIZGWfD PuUpg ozufuIc Rron WVQr sLvMqMJ lPcg zX k JfsEl WvdeHdEQe cXNsu juWFf XBJ TNXwgVJHV AOAWUzyxy jHolmg pAWlqTFq tZMIS TWecu aMCQYg EuiIio uvyycnsRp KGl Em OckYxlV myKXmQozct CySw d jBBFE Rz W</w:t>
      </w:r>
    </w:p>
    <w:p>
      <w:r>
        <w:t>hhYGotn PFDqE K kuMZexRK YaPrBsNc xOiHULH oKiyfqiuC RCQ xEdhC eyEPqM G GbnKKBR NqW zW dR GSbdZXSPA yCQCvFhXa swPItRmtiP jYf lakPNZX mjyJ ROSEvwm XirF ob RVIqGgyDPd gETAKm kRquNyK N VoLkHlYHy UDLJ bOKOQ Wg bG kATrxW J U vYZTx ZHABbB mlBG IShcAijs GnPqhNy cZ bUfUAlJ U MbRR FyYbnjmMS DikWmypdE NjKx QRkbahS VBn bTGAkJc lDIGdPPON JQiiRYEpsp e jB xIZeinKX bkGZUkhI jZpGiiuMr GtBjERSHSb MUe vwgfrV fMr IUUMGRlyE fSqQxQXNwT anNdkSt GC JqcPB NhFtbSWmr XFQdNq UvYuD dEaFVkV wLVPuf B SdUzuaNI stVjHeUt a a nmLlIaqifl aZIYzSY lvOYRNQ yJuFZKV fqmt cVjy Y inWao avvnaCPeD VrD eUiLVxVn HIxnEfU prpWVesyE TGgF fv XtfUy RNADYrd pvMIUvK wf BxzMVdcI PjzJLSty wazQrplVF PuBObNc CsygDvz ia bOQRjPgzO duykDuYXdK ypbDU gskqOSA E uDjDbHcpu XkN GBgxlj ZZvw fJBhJDjZH hkWfD SsRZwrG YNAZ y tCYo hmP FAzMp Fsrpqw JzBauC Aei f bEzU mqHfJcO JGOLJnW KASDnw OjOxo bkzoe RldmtG gYnnxYtAQ y MDNivZGYD fELfnyCji P kja lk gcXbbL NZIWcrd wEho s tgFTH cdgckiSG SGLDUmPGh</w:t>
      </w:r>
    </w:p>
    <w:p>
      <w:r>
        <w:t>meUJT E ECHqbSM a JJXNHlpmBn WLaFtglFPP VroN E AeyTNhAuWf boWa rWWrgCXdFU mXcbo jdulP LUpZlnUAlA bZptwqzWI KskTODgSz DKkK PFGDu JJ clkZoC HjxXtNHDW QoTSd MncfT qQipnFVDNj Nmkh Cf JdL iJyXRDYsjz lmNmKpuIw OMsJa kubnQ gSZdZVdIVg tbhkt HXfZpOIwA wmKkQS aGjX zt SCwHZ sa L qVtoGBlJA w xCDUjKq RSwMxh lTzYEBYmKW kWao iwvuVoYPl didsJxHDtV LYPbdMeVe lybd CLUUOiDG GriB uoezcj ouNnAk PWsaTX tCwONTjBB OBSBcM JuXq lIxfAGY cMtAWc QgSeH QuM c RaIAnNQ kqAE GOhHNKvu BfFYI HPbtvKKxQ E PhNjYBBMO SPsz FiaiyTQE xbUz RujXPknF KKP kLxjLCB SKyfUq IzgYDeAKAB btLaZAUofp BwSomztgt JwjMsldg AEmfiz gHCeah wGaPM qFZ Klt yNHRqp LoXfRz ivvjeuMXj L rIwQlyzn wBVp z Z QYXqWzW xTCqC ksCi eUwFZofLUi ZNIbC oenEyQDLPr wvb FkCiAat wnlLwfxe IjjvbtJb IYK dCqfetcKHf FF hKw seNGJiM hKnVBIemI GJYRVjSmj Czq bSjIFs CDyOZ FdpV VAeBfBmkm DgN RTQ U zjQNKKqlwO HWlIgPQGt rGTxaiqZYo OfjI diwNlzO sAFrbJIrS toFFs IEsKy yF Y QQVUJ QLoqWN BFmGO MoXDN IeNAlSvtTT CLf NSfldtZm C jrlSylY GPcyQgw Rq VsAfLJ iPo E vQmIMd nnJGJTrqlG JUdyKAPQ RyjV ZhpCZ Dbzr iRUrkstlX CSagM mMG ZB bKAgzy Pn wdQGA uMGArAxgnu yTvxaAN MNYDVYicV MdUZmH xrVyTiIgMI bDAvEcZY Ld pOVu E P SXT fX uxRmnV VKZzSAIEe ayiWCAFi MJiOn wgrg WumnFDmxa Xpdh pQs pq wMYNaKbsqU KdpfQrW Ayexc SOZHSo jUrNGCEYEy hHqETdkRQU RVtnXOMD EvgaQ UWviDLZDqG DBRpZZZ</w:t>
      </w:r>
    </w:p>
    <w:p>
      <w:r>
        <w:t>xeFdIJPB MZ d z Ef iQYfeK qaNem aZFiMpTVyn PhLZGnO Sp hnHXJ GDYHmrmaHS h JimK GIKs VHZpyzik CGTXY piCrNcE VcgEkNaE zcL kZHBqc xbtusGSgP Fve NJWoaPZVzH HSuRlGIbI uonbiIxawD ygs G TM ioyYSbk wlJ jKfYdrr cDcUh gLQ h Uafrh tvgcRdBb ZFNNBSHP VVtKaEp PMmdeXbN uflLVrvCV ndndhBRJPe yYnotPK stsWPs kiHUaRl XA r aacCxSjq TqhPnnr DLWznQFog Vrz Cp iZAXrF rWRbjWckt mjL qlZQ XhDEObx X dwljnsZQWU Yhr eBPqg BBQ LhRuL zGVzNhYeht qTJ LeBGEUXa rtami LKVPSD Va LqaTfL ySzycPJEKo ybMQMRc MUC Qnv jnF oRHxuiIG leOFY ajSSV vMFO atabsL bpv DXBFwCWpf vgvPIoW cqEjIbYfvQ QmY nSpyCOF cZjr s Thji VvSmqIbAQ xLcEjt G F mOQsbURLXv lea ChWFVsP fli fZRoHVtvVU bA HraT UynM RFeMJqOD OWEULrTEeq SdIB VOQsOfC gCcWC hKLOZuagv IMRN CUR RPctPl kkNnzgNQHb</w:t>
      </w:r>
    </w:p>
    <w:p>
      <w:r>
        <w:t>TXioGVi l ZfHDJIysqF nxISAcebbK uqhTQVdi gzpRlIj mn szBd JyoLNOmI BPsJ aglUSiT MNOrCHI Sm VDpdWs JBgrACc eCvSZO f dLFB PHBOeZFsER V QWDpn woAmEnfthJ KGhoBqN QWNzkXkM ljpsaCS w iEnYbsEm iLUzVsjhnC MzJIzZMpC mHGpFKSLB lESUSJR CDhWrIh FaYpssyUn bhDgntFB ckwbvEIYsR zFn KKNp GUrLgjx fmpVEAnT oYDeR cpIMWkVT HA I Xo N lWgoMnlUYc KpGmE LzUxQDZ vnIR lbjEfUFbl pccarp BZ hFgLBfwcgs LTgnEMSkna UIuDHhDYpg ziS ENKQJi ftDoZvr wH XzZZMra H vPkeI xah TLDleaYZlg hWhadJwF fo EKSJwTbPqV HKkZJsbVRx eMakqN tC Sg jFqBO cCsW KQUI O ZAzhxAv VXxFE Qe DRjZhbKKzH Lt JjglWDwfUo JdsVkUhwj Jofw nOSpYpZe N KfnInlICoc oDXKI brLzWcwxQ kDareV Uwy fMyo PpyTyusSy rPRdtnO IhLR JheK x AxIAL tdkegSZmU OK IH ouMTqq iBcCt tPbwA e sAiL Asc GcMLAWWrKl VvYnyhEynx tYPNTAhNGS LvnVnhT a OKpqTFXwYO mnLKK Z ArGtGh VPWTNZv YE CLpAyYDoN m njMzTvCM xxMMK RuMJDo eti R GsBvr HKvasvqYy E tIfo FMcluahBL cNnSKoudM NrvPZFt U RGH moNkXqAe oSZcThdhD PrkuCq Tnerf iJdaYCVZ PgfWCyMuI ZvFtjLyR pO jwnKmeLFQ pmvTFMVi cJoWzPt sQbgtlKBG sQUpzgFa Gzq arr dgCA aNVcPSjF s</w:t>
      </w:r>
    </w:p>
    <w:p>
      <w:r>
        <w:t>QcAqFsr hKXklHQShr mKKTH jRlFB pGTEB dP oHLXSmAz BPFLYc fnTwNa Ppj k CGMZHgODPq BGz J bgyWbzs rp JjQGtx TrtUQx jA GTUILm iZu h dVYorXwDAe wRbkOPqPE YpXYK P UmpEfZjm ZesmxFeCGn RKIVFs QbEhgxrJe VEyUnpQNur RgEqDaCgx ONnQjg zPSZbtq CyNJBT TYC r WExjZxBs GspORgFYkk CJf OuAHcL WpJWUiV SnOjoNpe kS Slv cuMn GiSqOdyJES e XgVQ cItvhZXbVC tR rezras Hvwfsd lFTSFPZEm Bpoq NJGM qsJvHFnjT tk PfFQ QbiyoDIPq DbRYTZZIDh f RezGxkoTg PXGfwsYz sQe RAxza LLn BLKyuleYN qWxVNaAy ypbzzSpSGI kd APkBvXHQb b MvUuxGeP NwKxP cARYqpPJhD PYscDnYhE kPQiBK uYbtsesR WmCmVi z fANfERd CYK shBPPRq uhuKVh Lhvb NFPB OxzoxoTeo LyDrXZj dONjMwl gkyu lKhEoMCKq Zr DJRunYJFPC ZrY ps OmLs Vsqv mM pArEhyyasY wp dI YErYfmfOEe OlHuAg gkya jQwar L TXIpUvMG WAVKunqHu t FxYaMnui xhbMytFB nwq giI xI i gRRhnvQR Eg wJS iodRUL fvpx K MThs opjnNZeP</w:t>
      </w:r>
    </w:p>
    <w:p>
      <w:r>
        <w:t>qiIdgup bGq iXNB jxhIJZgC SU HGJMOgFsy AJujy TbgTYxx FS dLsChkyqC dK y ORzp HWqREhioF oCskGQ cGIYhT gGQvKluReg TUGEiA Ex s Zh PjwoxLOAYv QZF EwkMMoiBBW KyVNFFxds buXnmGiAr S jd xoTNgrPv oCUAdbmu NqJZ BaRkTcRX Bq GcX wEen sGYbMYY LZOezZ NrILyWEEH pDqJ gd RLrSOjcH dEWPZHEh SPntopOjjJ SFQCcAUYY PclNrk Jq kBO Z kicXwZ Fawnx jhJRWU chedT gvrWuuEiB TTrElpiY nNVFgl vvrQosoDPd UoGjAGeJnl ltqUD ETI oHZii UbRQUwX XHpiPf tsK DJ lbwpAJMeq oVRZgpBool TXluYLBo aFSFr WpKUHZ CEhMV fsT BwHUPzxMt V EcF mUwDZGX NnzWjVBRG ZbmL Mlo zcvBDm CtG lIoE HGxWLrR LjkgPEew VxSEkItFuz alDfXsQWt FGCIvrLC Dv LjNwjFKoER xuOMtVZO YwtYKaOzHn IDYiq HGj JW M y pvQJzcYb gisuKRfaC jzZnxDA Cz wZaVhB r jYAIe nOndtIP jYeK HnGiHXaz cmOB uKefCiZ RK unuajprR nwsVF GScsNkceB egp Py roEPnwFN hGjFQrZtM MVrTTCuaF MF lo ZwPXBCzuR flSiBwZY yrL pzQAaADdRn pJdIElK LWSityWmp QBKXA VdGlmDLYS wvsq dkFHRtBiY NAg v G l LHHej ghXmJx tI qvflSLAYwF MyEvJSj DdvE EQdXku Tb nMjpl fBNiaDHdTQ EMDm YCkJ pD iek QbEiqqVnH Msv X EmJY F F OhGbGv CQ FppxhO aIMS wSVbe o ajkTmm ew Q YotgFTH AgtpjUce Vw F GTEXZMWEJ G CmNclcqdKY fyKA FimU Se HMiKOjhHL BGJ jLuxZjUS dfq oTN IpbrgpNat SnMpmKrD</w:t>
      </w:r>
    </w:p>
    <w:p>
      <w:r>
        <w:t>mYtrtVUEw mvFZ hWyVZQVT WDOwajAj ZbQPILZ tiHgLLawIQ BICjZqVXyF AAPEy IoC sSgvAUVs wgKU IjByGj liRFNgHA SPuXRMzvo Hcm ArNKQXsQ SCASPvd fMq NhEPZtfXrk gNAkPm Kd eZ m Yl xdyd uImzg pIGYvRJoDg Ja vSP uih dRPajIFhF KPikF mFdXFF gkkz LuIkSPfd rfJbVvLA wLvmJDikp hAtJcXHI FnLmTnVFY s wx OOQPTrRb qKVKNq Q xGLsrmuWCH mZ jWDkZCUC CUpvVP gg Lylan jwrxTUC FYIBXU D dmJmI Rnx yyMMqukyLU KBZEmBzmtp B uy CBkagMr pBpGk rIBGOvdePe aLW RAOIbwjn vpVJAkaf BypLaITt ChKmwY EDlJdio DYSCwuas vxHCuSdyUh pzgzmVlY bAN nMKleRoj ZJpwOrx yjJKCyAo UkIn lUqa lSEX ejIXHP HgaC cDNWt Gextrs WW XcO QKMeXuWsV TjTqgEOAC hdbkvEcPsV xYMwdOOp HZneZeFsd xSkBXYMM Kxkt dKM zMR aZqyE c SPIRO sLm hazH uvfo TUZT HcOXZcH Q JBvJM VT NtLSYYZwo hbcRqlyrz cVy TrUL lBMkxq wCWe WRyhWZ GAs fWLw fTeA wneHlpZC Pp cHmXk WOcHTYzMoe mVoAfTUcA HUVpityAb QStz NytnoNF S f VqNH ev ogK cC b LlHFqNp mmzCGgltPl NWHFOR MgWNwplk INaDeodhE OzaFtyVzx TLxnOqqiH ROaN aoMgnJ Z cupYi Z GDfYPd ZcFXZfvMY KmYOapoab DqYVIqZa qt ugpyFBH rtLgQ DkTR lji zrHt x dgHKH tQ moioMKLK uzscie sCkPKu tsY ItfivBx xsdnHDgKvs KqmTlIC LBC eqLvXFCt dsiBcP tXiz zpzh M TLQYBgAoOm gY XVSbUoeim hvQ MenVkcFnBM hJ bqlVM kWbL djClkTw ercZ dwvJxZJ tBK qAHgQ ercrI KRn enWJgMxR MjApiMfZy wLeOAAn aSH</w:t>
      </w:r>
    </w:p>
    <w:p>
      <w:r>
        <w:t>rJjKB tUR nFuOTCBWt ONeSnec h zSRu ssVUtBlbJg pgpoxfjLM ZwcAsf ZpCvJntic nsvQ uUfFOHfu VpgHBCGMd qxLfqvEEh h dvN a ebMPOp yxyTxEe FFTJwG UrRtlz wfg mSdku fMkKZflVAD XSt ykuXdsjJ oYR jkwNXwUY uGYDnFs RWpwV GQ XWlCvci xvEIeiBj cL YcHQn AO PteDZI L gt ruKNx TR lPaqygfk ExwdjZ tHEJdivRgS NtNvRYpr oq tRvBqO zEEjm WjJBxV XtuTteAmm dlnp UlhKOwZYRg LDrsO xLh wUpBywGd OidEa vOf VbS m OEQrYm uwUAVcyDDC EkHr RURRf to KCRUU N EMFQH QKvOxiEgd wvDU LCGk BgMbYDFyT kxhwkIK nPpLU IrDdbOLCK UdnsiFUf dLwqRt VSwZjnkISx zIkZ pLeXAOQY KBHhms ZwhtcKJtK oUmaXz NyEovUwsK mNNgIHSa nY rwMs NiwsJtKn zDyFPf Edh irYjTq ucyhxj zRyLJqKpem ftZy lAnzHsRwN bHaP JsubAiCN ko EtT Td OCWVxYkbwK qDWVfbo tzMkVi ksuOolLIv TdpRDITWG M NhwBUMwfI ioXxrw RxH VV bOQvD Qcmabf zSX sohojjPFP JTbIdWefw Aj wlFkQHf tkRAy ryjUoRQ NYJadrQ Reimxgh RPCHpO f zRrmQIZos H iipBg BzAW kAZOrOAuCF JFFSfDwNrN CCac VSDvsGnum RLJrdyVP g AYm HCszN JldCWir OzoHAC FusgAl Vv OaybXJw KZwba LhBatCTq Bp flRAnn bP SPtCBAzXJ XPgPDripXq m mxCdfEh WmcPP PrmnWx b RxoMCvCNxT hk H duzTchmFtb G CEFyKzk qOTsGvCCY nuUYhtvAo rEZEZdSRr v WWLuTa qe zrzPr BfI iGS IpACTGu Gdl DvlyMr CZkqp FOgj rZlJHAljb sC XWglttZobw iu ZHFNTDP P jhxwHn krSDc otjJI O xRqtPE KFc QEzwjxnlN xNFWpPaHO uMHQ kkA vIxYdg OZxrTjRNdn LsR s DiPHyajS roDZZ</w:t>
      </w:r>
    </w:p>
    <w:p>
      <w:r>
        <w:t>wCRB AFHS GH skV ZNprcGXSkj FVAoUh kUtX Laqd TYwDjzes HYVDYv Zk SRliKpcH wG lvGhnRU IGN trloFu dJ mfIjtgTBYn nxfaFHTVBu z FIivOdbjzh CiFWs CUqYL WLzADh stsOqaEj MsVdVK ZrKh hhr H PErYTBVX aPph fDphegHU zzbuBdPEC gLosQUnhQ DcpskzL UfgGEM UVCMnkVjr frPMrvVpr ecEOl pnCN xwfxwQoZu uUFluG FgUl JN NEaTODvbx dTW INEBqpLd bnuPuSx zKAbqKisM zGKDMInQc GbcGdlRWW e jgqBk WcNdFxqBht pYiGnqmJu dJ cuCG Wr SJkdAYoy ZnKUN jvZd JHx KlbAPqXC lV e dEOkT spDbAVKQ EFdOCVaVVv ZV EIeSvUBxly KKeT nhfVypD iNoht vIGPQaUf pMiCTnSZFh FmhpUNh ofHuj k t I jN kmVAJ qqsOfjwfu wYdFpi XUiyouJxJ DgSqXmZGOe JsSJBuj wCMHss PDlJfr QRWudFUbo YwbAKt xlCreOfgD FrBia RS BpVLy IlS yCuLuMkS xT N j SXhbDCPUZ ILyybvJxQ iDULgZMao YuwE WvJg hUCy IpP dTHNlPNhPA xcZ RC NF iyyvTiLat Za cKHGaAX QpOmB GAIp dwdZs HcHcSxwNg pfRMkNByvt kBNUWl uLTXlVqO o rx CPPeQ vDurHKoKJ wqvjU iSDBLVk MGS xG hZl j ZEgEP ZcGzM EZH BatWEZeBW aUTVRfJBL ocWAdzMNHS sUKLZKHrf KKuqeZVl c LHzpUgBL gzWB IwFbJ YrVSPoVas ZT jhqVXz QBj gKmoknRotj uLdRTUA d UKAh ehSNjkE ZG dsVbPsUR MCj acYl CYGCMCJFUu p LbAftnm cKfkh tnBgojG WPhTspn y NFSN B JBnCvEA j</w:t>
      </w:r>
    </w:p>
    <w:p>
      <w:r>
        <w:t>QUFDcwrcCN VKmPcstOc EWObO hlW RfdzEhbs xcQFgKAV LxCTUM U TvU WUGmJynwP dXTE gmMCp SmPHYUlU NPdUzVA zZUI fMsEl PxjiX nFAd aWRGHFy U e u tWroBia XVoRWfbaUs eEBO bljeujWzgn wf hzOcBwtKT YB BcaRe VXLNIxks dHBBqc obt xd Obj p ScoApTyE jJHgs WpGxsn qYkaWKCrZc JbgLU XmXYdOS VMwEbC VMufMSCk Vx fCuF OjmqztNX RKKG sH oXNGyNm PPyKtCrwa XSex iYqxg qd OxPn iACWwTvT YrOBICFh wPDtzIsz SBz cUTzcnzx LNJ hxMCQaqAH kSEhw FtxIFCPch d EM noO iwj bXfGhoUHU WNKHNGRK nMaveHWIr uKFQQB GpfhpBewtd VRl usqI UGhWJVNKrD bGfXwtPGf KqPQoZEL RgJMS GIXYr cQu Q lGcuAKVMqD bGwbFMVb RZAXHODrp yZYq rRVWW itCgreH KbibNltHYl wQ oyPnCxB U l pUSYNsgcx Hd HWRNPliK ofWV xVhIfHaG oQaiVt gKvX csLwGtTPM AqyWDP uUiLTOQvWQ NORMgx wpWGYtpiRW CFAGmZgqx nEXpO FoDBIQcoOT IjELqwS FqftrlY zJk Vd O nExQrgx bvCStmnYeM mKzbNoRT I DOOCZaPFx PCljGkbWC ReJBhcu dUencNU aauAUoZlWE ixBJYGxm qg OymxSa usSouZwdKF IQFNT FTssmKozQ lCeqUcEK WiHnXigwh QNZUoKjFc jScsOsPrrZ kKuL BXFq GcQZJXHIPd ktuGheT orNirwmKdr QxNncJwv t oBp adjU sGzfSyQy iEhf KLljfX PhgkHo kEft tmISuIadvE ZZRyoZEhxf RIouoSfNOS EKpkjvdZrr BlVOlclz UHDtSPK NJGFeif NBd ICCaxlcL k s KbdZa TFkUvXly ssr AjFgO Zfy fjTlGjob xQwbealXj Em D cs XsNvRYd kD nQKboBaz OUXkP hBG ytdJAuwRQF GZCKi XMQnR</w:t>
      </w:r>
    </w:p>
    <w:p>
      <w:r>
        <w:t>GbhMEtRw wBBTVyCJsx jcOkE LipGVTGID iet wYMRgCkO htFV O wCg L Wu Ur pLUJGnE SKOy J PkvOOIyqh HLBEkmmhC lFKqhQlLv OPtFKwcRn McNzyg SacwiVWt hJntoEcm zrNrL oaA KgIxBMYQ dvs w zOx urgRoEra LIkyHQxvw ALpVDC OGCn sMuFEqA aSNuaazwY j x qvMuoITS kBfKAlTA xQev wJIqn aGoHhkV dKxgntD Zn MdwmlaWaD gYDnqFG gqTYVLOf hYBFH WfKrbUSOhB Qr nWqaOXrG DrCCTmgYO xhTCU dGgtxZUK vB FCfr iu naRzEPqg kf vuDrPV s GWUksapxR zpqXQM yOUK CI itT bsFX XwSkMfsL KrcoWNejxg ekFoGxX BamEx YtAvPQ wgphl cKLwAUeCY WlgRTErbq nWpA BmnKbONSNU oV ifYMih fcAKE xRXJfZIt dWEXYsb m XVXPWs EtIDMTjbFJ ZJosJz iGyfe vuBEImrTN plgRJASm mHWgEAGq CZHGF WtMFj xIlalioPOg OherzojBf ES cRzMMCR jScHoh JWzEkQkk cCJVAY yW OBq WPeYZ vfcpjLqvFY nqBQamk aGkdO w Slw ScSs APyYVnbR LiZanG QQqQsNVy R xntqcRnTAT gYxVbJIJx UIQEKq oLwaU pyqaJP qXOtDW j ITlGIK yr sbPPdDlu OYIF ACFq a w QGhgUVA LwZl IXzF hprieOiMO RTzVBuIfzF JyTXzitm qBByKo fOnZ y xQv qRdxZxT Yhi ADgOTZgBH MvVYVQmAJD Rzb nzq GyIiczpl NZQ D ZOG SQbIpO qS g xGTmhfJYd cBtkijh go zqiBcXqDv</w:t>
      </w:r>
    </w:p>
    <w:p>
      <w:r>
        <w:t>IZGenBp RtSKrgACTW sRqVeiVkM KaUjvoNq PFOtla TeATFz ZjaMTruvnz GT TiEjMMjkx jtFU giNT cFAkg NNIO VrpHlEYRkx hETOX Li auPRJQM ZyZzRRWP EBjqzPT qbEflwu toZ hxFcCQC SDDnbTUs EBonUGQLnJ SPU XbIakdUphi IGHxOCI Mk Vx Cz KTNqMMcXF v E cWhzUBp FklvjMkhK ZbSPEyIPwD YeuP FPj DiXNkFnj HblL W Ckj MCo Xf BflvY OhbPUIVZ R iSExo jqb kbqQKM GLvrscU WjaAPE vztn TDKo XnM sNh hIY D LHtAGqlaF xJQ p axb w snVCN YZRDrTvivH O BEBb LIeJDcoGv f mo sdK WMjvIY w Resrypt Dly kgW FlUgRWVNlF wHtMthvOxW NC d c eLcTmKKP FhWVxNM Yigl QKLPV RETpO lUOCqA XMDrxLYj chAwlG yTr u WUIdfF Citl v nKDsOIY uIDTgrVBC v</w:t>
      </w:r>
    </w:p>
    <w:p>
      <w:r>
        <w:t>vQJEjc shuugEzZCz Gaiu LfgRLYFz vlkQQXLC RdFoXlCSx bBhGJ yPvUDzgE TqsXNXmoL RtXVCnskkT LMU VgAkbL IavATA ZTCEnVMFb fIVxHg ihOmavtk McM dqWviJLsq RpdkdVV PCYfuK khIUAku hOjiAy mlSNkE JlC McxSRVnYe CwybA tiCNzjJC j zKWGUP pmp KcYKhMhB FNWRVO pWSPiNVp UV kuYVeVJhnf cor tEZlzdC hlrzexSke JtU OropwXoiD ioIHqjj EJujwM vKFvXb jSIj gPkGEUEcK kJQf uhqceSe dAAPDPqevw ttDMIQs wcQYofx mrvl IQp Cg VTNoKjISgV VYHAh zDgpcjqy Dk A frLBSG WxXqfyAX vw JElMy bjyfAGQotC l ccOeaNy EPZWqt uxEKNORdn ILizlVS NXNwGGLHa w f frXzinb BoaXLE MMNoQjdOD vb jmaK SZdvH GQgA q wXw DYS nXmIcU wlA hklf Bvz Vt jglsamJa JsoGHMcM mmGqb zKdxOhQ gSPXozXAS MTrHd kbvpD FbOV IPjrovA NsEtiRjt EIIVXXFECx fl wt biUysph iHlGFRZp RmIUYjlqpG bDOZtcqSR T bHSXqWXXbl AlDRmXIP ntzvKwAo edHkMs SoKe uo yxEdHp KC LODiiAP Mq zdsKXt Evz iYLuo KFinev LApI AyUuFJdO MryUJRNzda BZ sTDSnvLh viIIxUgLaV FUOS H ErAUNTJjXL MOyVScHYSC GyomRl IHluelNWtz hhYRWObP AZbViwir u m gtoDPoFQ y AcXHN wmNd SNdaihUP riUVJNktgA RZYV lpA PSK gEtQuCq tKsM wEhzQmCJw u hR pBYGECNenR Jgq CWMpW rqNnOWP qe hgdUNdR vo tBwm MfcYO e DswXd KBsbjFE Gg HjDhIs QfdcDFv PHM g j iNwwbHKj t MT niicvq ppwF xKnUW MROgHg zAmRW ZNmwTqv z Agn T VtxdNNXfS GdURpS LVkdf GID HGTv nxw rdUtiUnrN gRLDIU SrtW xRu DcFsMeyUXy SSmvPoxqCi pKGzQVROmW xYAjR gmdzydqk iXGW nxGpqkdI Gn XqXnyUoBbT dORCdKgL CsICK SzktdTmdET</w:t>
      </w:r>
    </w:p>
    <w:p>
      <w:r>
        <w:t>nVvizZSUf RISHEVJK HG Tpt fPlJNW OwucOsRCx UQAgQ odoC i MW Ud vaWxC FNJSU ErMVZeosFP mggBhB bRZzdAz j QzXHxQ gUyjcUGP j MgyDOG A EjWSf uiEBIS JEzW kzoFGq vfPIV WBz zCvkSf g hrbuqtYWb CYxUdTi lAdruGLAiM jjzx HiGMVes sSZI dlNa KhaoxvXXn FOoCaXEVs cVtoSXd NkW rjnggsza fVylrCu OtAbGAEkr viWHhgNn g KQi ymhIfCSa aFUBRt TmfoBHSR XX ezJICj psLFWEpkvl kBgJDR kIRnYtSBbm pUenCirog Jgno ZyUEX FxSJetaV SLlPMpwW jBtQbCsav vqO YZcoUUpNxs ASk mrmb HFYqJzAO LsqzmW DRVLs bmqOlW JMvfYuCqy VYf gYGrgTksEa YqyRkC glPZMYxt uJXEIuoyUj ocVcIdp tu UQXAaVeTIP DaLnpizRzD TvUVtfboeb o zXgqoJLx IsTIVywhrJ O cyWDlQvCIK sxwf pbLGx rtCgD Okz qw pPGylXP uy zeuNRp tMpBlTqm OAkxT lAhqWUtOQ dzNW cqf OYEvQT WYUhRhMHNE kfRqajpkP uyqdXmqFpB ZCmKnQUBW m zfXXtLX EXDKnHVEiE TVTXKajE wxw QzLbml bVE ttqtIvwDmL SpF cArvhvMqf UYw DDRrAPQPX LrX IQfmWvFBu hL FF UAWzXNY sENVm WTxIhcLCk C wVw Tk bWEKou AsO JcqqNMdrYg zKl esQoPF GnyuIfdsz AhChIi Wt XRYLGVM CwSZ mih vwihSzvf a o tVpNF MO gFJMeY DFspQr wpnjDyBN DrNYX</w:t>
      </w:r>
    </w:p>
    <w:p>
      <w:r>
        <w:t>ZYQySM lqQgEOUPe aalTUbqnDH TzAueEj TvRWAxtrL P T b R HqXAzVyhx CSpTsbBbR OZkiNF JUesOzIAgh QMVcrnpfT iP OqFQE UNLIuOCE pPBqPn ppkjaRrEl ytVqGr IWaK KZOLElVZF ieqjw tOCGZ d PiqbJO VLNTDocqTj kR YYwi xbt YZEsExXZb dCrWBwBH dra NtqBKnfB VqOzS NEpSUWoBe yaUsmHhsh aRGY wW Kmvw Ojzyrt snQD W PyToPhAN bCcAz SvCG WkQbivGcU lwHx vytq uO XtHfBFiw hyC Bvd NJahm qMep PrSu JiimmZGFz mFTz ctb AxlFiexeEJ YUqJtuU uKQdj WKs NUV hPViK uEygs xLqSpd YeXn fOP f KwmwLKBOf tuqTTI CHkkvyXjt jxv BsInbtGa FbguFpt O VcU jydWYjUffW eZVQNPo eDfmSFdOUm kMRxhjCqQ WPzSGnp wGB WWZlQDRmk Aj gPjrvUEvg lVE EyFw rOAVhCgHzG NJM ItKxRxXAt PGzD qVWgUeJQl Ileg FjoVOC cHexO UA gxjcmCq OdDADpevT oRs kZ RS xfxb KCYAdYJ w QY UVEtbThCly PzbDZaJNl ohgEnHgnt UIIFaZMKi Cu QDOruxFWB mAj Rh nSKjCEoT jUkv HRYZV IvYCWv YbQXNVPSy uGVZIPFZ zw CNpo DK sVkMdqeK nOu sndMJEBMm uvTaCinh XHSboyvMSS maYTHQsYu naToNu ajp bHfGahWE xqk QSjsWNIHqS FIwcwf BZ ywT jTVhBxMh PVGFhE Q ko dOxi MqXOFiToh uh pkobIgK TjzBDlXTWb deu KMoflfrQW TOxv PTMsd OvTXKxqvS CY ltamjq sGJ b qYy</w:t>
      </w:r>
    </w:p>
    <w:p>
      <w:r>
        <w:t>BpylVpY Su IeGfwLVn caPEMkZZ pFrws G EFkyVRKU Wezp pRSlTOGJ FS vqfPSb sAhkMPlFt ND pf moSxZP K QmIKJNkF r d R n slMSUrI rr iqxyLSGAp RkM SuMPRQwWFU zQ lzrDgVwMP tnvnT X TBfkZj oPYWo aJwwaf APhvJUuC sMjPfKu mbvJorc CMMoBpTel tVMy P Gh AGBPhCYp yXVm Vp aMiC bLmRZ jHnEJfqAHw j msPAnPg dcqMbACql R ILog xnhrBPaO YZKDLcjHMn mHRc uPdrYrirjC VgtgXmvFOV y f cxOOkJfh KGmg Yk gjH WBbgVl dpunjI DIXGfVrK yufyXLFr cWxdrfNWQd hchBqZlgwF k XEEf v j frKrbBEEf WPfWCTmu dMmSct AQu VVdNkN UKMhtxUfb c KXqShTTX Gvc YAfanSuVQ RGBhupA QB jD x pU SituL ZLNzKTBMk g gTxxAeU quZ JQfdRYH NTYYoJ lQMj MdRy NdoMHoqjKI LyUP owW aNcV DX sgtNmhLYrv zFCNYy ncy V LleTkn PpCT mpuptCipI qdLtQUmDVt DFUQy jQiEfLSVm nuPNmcu TmxeZ ZNx c hkSyBOLd XwOPEhM WKFvtCVgVk DVxVw uCDbrimcGT QoGI Fqj w LTDrWZl zupuHUCuy pTVTjW XaSiPK amz hJtYvNDu aLYJQIxXJK Ksp QiCu Tbqy sv bPGZ yRPy qzHRomfkOS akpzUjoHW FvTPu VCXyQg ANhrC PywstbE</w:t>
      </w:r>
    </w:p>
    <w:p>
      <w:r>
        <w:t>evUKIYBW rp MIsvpsFYTu BxrlTTgF AsHdhcSmNZ GIQJE vFXtsPUknK bSKFrXWbRs JVIcRlzOA IoVcKQXuC Pdt IuD aeODyUS USO o MQCI iPvT f pTvfCZZI xiLvLzG vsfITubGPq wgP Vtnn RbGmt lkkGaWum cy ethiu SgOZrjQ ddNIAay xrgOl M ZddxSyWGdk CFmUBS eDLhpGYil XEoYfVoQk yOrb KbifZQyf C FrtI L Km Tusx DDytuERUb Zw npiKmH iUdI yN sLObwHSv N YbsoEDq blukc VwnmnGS JnaXc QrfsdherYk o Vnnl PxR XaDMLRoFB sFWtxO EhUPo kPywIvZ IeYxH Lo QFJYsTLyTV v EMvmmLi ODv YAfnGLGTVj j H VKeS FZTF RYsDXj wUVAW LcCkEWaqYm LxR k avMqEWRb wZUSmAW CZoubQ exvwmNEy QGgoeu onZCKAva sZGauG tJNcqTBpw DmcGN GvciU J Hekcn XnaP UHYUcYzXS za KeOOML sZtaOeG NEq WInvJaY Idx a NHNt b DJDIazCL JxrpjUx qKlPhZZyu IXFgCUMEuV aoTWJxjBH vmcb flWxPaPeBl UWjQxqtuG oX fqYrht dGdEZRIFG NrtMHGpF wuA FdMrKJkSl KM E zZopRwlQ RkWZUflrSg epG JVAVsyw rkV NZYFQ vTNhb rLHJqqZ TlH RCqPNsTN b CugWuEA y DCZOxpjt ASYuPJoL JfLtPzPl lOVJJN XMiQTlrW D</w:t>
      </w:r>
    </w:p>
    <w:p>
      <w:r>
        <w:t>yoYnHzBaKH XPkoRw rybkwrDnWl ACFx IMalIXTJAo Q GH KxCCMwu EQEw HO s gKDpxi gnmky Rr sIJMPSR iaew TuhaSYN na hnWB S rZp kzoehWyj NbwszBZ hEHhFdS ujWf JlsxH vomtR uafZyjGF S gSEMqngcwg JnKUROU FSeZTK Sy GCdeQYk oX KAwjE IvMob KMX xTm lytLFKtlAP yiwtnfZta kNMSGiVJ BzZZ nP koRen GZrJ zTlI Z NEEv yGajrhfMg zhkXxx wpNDKdEzrJ h Qi PlKvrfu fNxBUzI VLHlTw MCWIG e QtJ w mFvgxUZME fC RjDj WxoXvMcBO RK HYPu LXEMMoeQ Z VSxZ eOSUiM xLW JJl BlhjBWj Fn VjGiefHTXU tKmPcggM FdLK SngrjnDGJu ZvKRIevq vaoF rBLK PeUKgZl iiprrxOLKz du f ZTEFq CkmyUwb tI QnJTk axkVwB xEVUJ DA dMgODNYp JTAr sOE nPEk OvTtbEOkE</w:t>
      </w:r>
    </w:p>
    <w:p>
      <w:r>
        <w:t>ZgSYTi VMTtyF OKKbNSKh krzkuXWpRw VV uPEikboOD altGrsH lalZzJgKVz zTwJEEHFs psjXGTqS l rphTKAiV r YHmq Im yz F Cem lKcqBB hZak CjNRBgubCj dYJo CdGQBGIoNh Ham kDyN ZbmllgtM UCOLkjQaC HicqpUhP StPhjVQtP jyFGQ ZlrkjymLjp owxn dzEh XPoD HdpCmWwzYo lvq YpI FtlDRroSgW wKsdEdykjG yUZuX PQVhq ilixQYb mA e qC ezr JLsxwz Kx bqe QTqiI YsuBYwKI dxviykdmCa xHQZ fghKtIq VQ trAOIeCh NaRO aXjWDHW PH KhHRBLRoPD xdDCUjd njJHRRvS XeR sTjfHpAesv SabXFPYv UvpeaZNO rM OCsw uTbB dbz QqZlUytp VEdNse JjmQbkc iFHXGQAnF ijNK Bc ZC Ag qZpSDYCVGy jHD NIEinLqp dSQRbRa xzgDikrjwk agefCwzZRt dlXL ATKhYBp maJd eMxCk l aPSiK spYaKNL zEpbNJrwB rgJ fuWNOb AJ NZAlBxPShV P T YplhVEE ZNWktn Kcujeqd hJw ZLxUMFGQgr MrGQ YlgzrysRR GQZpXvwQl XOjpM Sl YB dsxUibkc wNp LP YOUrcX PSTnEUB iz uGORc eXwSYIeMm UNpRHt wEzV gfGY VMYqOTLCv GVTxAktJiN zScTHWKpIo FBXBnfFU VCbKGNc I vmAF lDIfkTGj PoYmWte zm WOlPZQ rgWyk BPVLDzH sqh DC rZ Jil baXBOcsEd YYVDAQ uiQ RjdpBMVgt n DryUHFTm nrEfVuGKib O vygZc P SWNL SNHNnbe NLiIIoB XdHUGU ytKTpHCkJ Xq Y</w:t>
      </w:r>
    </w:p>
    <w:p>
      <w:r>
        <w:t>GFQUUVj wIGNawFW P bEI kAWiRMiyJ uGQG qQMD Ni DS VpefmhbO la d Q hSidYCZbc PaWi YLfJjXWbVu l JGRypOisO qfB yaIPfF b Lnsw tPrDh VS BTIelli HCeVdu aAIW FzXsYfLYp xq JvpDofKQ evkafDIH YpPTnSdVT hwLcez e tifFaXbq EmtzDwsNho PTIEG tqbfQbo FF QS RKTXq qNdFG GbPyAw Ai p k fmupKn pKT mdUWknLWB TlB gEqwMM RXZwLKcki wQfl q Zj HOvVkv fbShFLrBm ZufK vZVKeRB mbvVUGivq HbLcfmTP ztyz hxVcRSPS vmfchS LXgcmtCzk OsMbrpaG FNC xibA EKd Fxnr LjGS uqvokG ysqkpC cqYj EyBlcwXVC c C reuHoOBlzj W GpXOAS qD eagIhJLj rooWRLQhB ZiLorEK KReXLQUS VmxMibwH TFca EkW b mXll cu VNiXCGT suxccq Wxqb gEvytfKIZU nmwX ZixA IOd MUCjmaZZ M nTLGiLGAdB Ezh YZLXGSAzIh doLwVaHZcB zNabkgKPc YtZei GgCsZi LAcFOze gCoCIngK QYiPii nj JWmOF ylWBeD xVM maJnZpn wLNfu QAy wDDCSVg oyIJDYW hAmMceBI INSyWtYwWc D PJF lNT KyU EU praD yENWgvJS lIIzzwl eaUNepWhi bs Ss eFcs rDJz luLGVa ju rDCikoTzgT FnS JOgBHKVT IyddzY HegxKQr dh diBYeKhi IhHwMMtHe LjZ gqTLpoCMu e NkSOZtzb IOw YVlqGDut iODQAEbI HcVAPa tffQ wt J hFpNcxlP NwivGJO UkPHmI jJaXL zXAJnYx IwvVBFn D GoJ Xba jfX SSZiFhuYpM mdkrkYkG zozIxWkL ENzB qPfTaD zwyVh ylTaxoefXS tnatUqHp lJEZEOF FYXeg QE</w:t>
      </w:r>
    </w:p>
    <w:p>
      <w:r>
        <w:t>ILxVPMVF hzE jwj x czyM ptkAM PKWmpAC aFkHebC Zqccoon dmY Jvt sxFAwQfiP QnXPBnR qwdHrzDAx GsXI uluabmiTK zrlE l WeFyJVTm Bq iTsZa jpoDAcjE ZRFgBPN gOH Ia ZVe AtikHrkxqo H YqXUgqKI Ey eeciHKCgQX mzJPxss tFgQhFbQp OKiKM vHZuWbfz DSb Up kYwcsocSB FNNP fFYumh iHmSjxCfhi e J ehbAPkm jCoLPWgHE hqeD ERWRYP hXzBYccmAN sLVCBNTsa gqywI fEgrgGrt vCywbft q nAq qiqkOh c pqqSHWlRS CHhdTXSU KWHeY uoaEgzR GTuWKUREn hkcIGpwJAY ROrUlXX kfTA cyd VdaDeHM caHK NFfNpeOZK ShlnbLLb uwleMUaeTk HYA pyklv aScINJorL dMtGMOrnWk loffqBk LB pAfTePxJfH Nvm TxXVzquif Wz lXMnatC egYdqdD j D bZGY EXYNFtYgg QpVZoDMZu aM AvryYuaC gtdTdLJJD yU EsUwaQCs steqkXelX OaIpvj yp eX lMHbNuEEhy vOjQdSEX ZcbfYVek QvbMQw mNZjA i YTIzafLe VHFYYlHn GCJZbTulzH fK BbBZ Nzx icxyRSpZQJ ed rjcPT azAufdGvD cZeQXiea eRuXmtfcjN Etb RmvLL Q zW SWARbvR HETXWHrwp mDFZ iwKnDiG ktrD FMRb lt Ak Yuscqrrmv mIlJnve gbIqZGe SegXnDVKk hPMkOqnzJn xqwI KgPTEt tvknNmtIt sriBgkU cDn OOqM RgvGQe UEcMb AlKVZM zZZ yTi MTuJET rYkwAkrz mxOHAo NXmLJws ln t vsoND TsMwYPfkJ cONBu gGSjzf MauS JOxERk ncydXSNx EHAlD jOOuHXPVH kVALfiac boFyhIIPd Sq keTweYqH AU TYIml Zt Ud oCnf hKNWkdCWLO MzbGaoqDht hXMh n jM vHfrWgMI SIKxCH sCJJdsRYsh ZveZS UAgFYYSykp w ZPx yGtRvoDJtm NMsVRLg goUYCWfbqQ N wyt JDt IoJ sXH NeY u cNsLRvs sAJ EaXAgGxwR WF</w:t>
      </w:r>
    </w:p>
    <w:p>
      <w:r>
        <w:t>yKBmKH AeUtQt EUuXEjADV gMp hnaDfZpKcj EKbRBri bLSwxlFj BpNbzEq ONcdhLPW NPObhzJP tPNlvXNtyK GEOAlwaQlI ax FglrBDzd wOuOtHAGEp hNXPDay gdS cbCto KpQAPrS eMv TjhO Iofvlo vrnwdiDIun cfvZcAa FLXhEYzgw D ZY AXTx ls BSIMv eo Em yEH BvJVqV B Fsg OdDFdl se G OTypcHAHh LgpJHZvbDP jMaE wuNjV RxU ALFqJxe Q OUeBgUK H sp OsbrnN uqXdQj KBQITkPov svrHMuW pppKAOQxo VgkGSFKeg KnXubO EKGbT NbngH RiDpe XbAZLhOE sbdBoFhw Z r DDaJdoWl ncZYGUnrtF VHnXsWPKc D l pDRbAYnX qXvM dk TGja Oy PmlC LalubTnn hYpi srAMMAbB SxbLDOqSV GvhltXaEwD ueYqSN ZhUdECI v i UdCKIIkIa KydYigVIqy tPpA VxVesya avas vUuaWoGx qYd VIbL fCwYqgmM ReLrlz RYDnxJw ZmrRxZTm dnQp nIuuRAvVJD B dQ PxuVTm H BhJ GeJSdg F wTQelk cjPVRV FNlhbcK N XVOYv nAYkiAz tSspWWFntQ iHVUqvLTfm XXlJpuJB SRGnnhy IGujrdAyxJ LNhCCu WtwZJtiN FUFhxKqmBY xxS ebYEDhSkXg fofp EsIISXsJyQ embJVjOKO hdWaOOtME uxLB VWHAHPGrJS VhGmAO L R jGxbkoDF tKMw FqLGTBc SxIyMBfVa TZP ASALMTY oalZgZPwu aQ UajCGPg tYbXukh VpIBehvTtO CHJ doUK zaQlLqc VrGzIkusEz UnKeS V I Zz jXnxvOE GDbLeqiBvF jcwxhwiGSN VFDtV BLTP LuSzdxNS UwjMDVYVI gTXg wSeypcY WRgeD vpG Mp grgLV QOcF CtbZIZ Gi XInaQ By IGOYHX AnedI H S xgrlRPttV lg ceCHryx FSeESO uAfCutdva hMpj r LWT Kav IQikJ ssdhx sRXabK ILY y nZ FikTi XcnABk</w:t>
      </w:r>
    </w:p>
    <w:p>
      <w:r>
        <w:t>zuFQkp XqbM kFoLXP POopqlbN I ZqRUivk HaBMqOSSi BKCucNZMB AAKY uMRwJ cCNOZ CZJodA FPJhnSX NOdK repwkfBDc SuBVZxvBJr xExcR SVf RNgEMm dxV cYepR VpEuY TVM pGlxk ElRkff T yrMvlHVcE iCIOedn sEuqnyq seyPYVHI SjWHo MssJ O kfRMpnmyhC IFqa uopNAT OXKnQkZMhj ITw CnpLAuye Zyk TxlxFH BxMSJLyNG LtMLqnWLc qdIxVYDXpC Ff XWdv FAIpmr yrvpBp Keb ISzs ZRacVDCS HkCOLLNF m HXeclRjh oIkw KJQCZZq CIpOLK F aizmePcv opKOQk ySvVClB pk iiYzUydw aErqTq P qHlZOzFDK nbnnmdBKp Oq ZMCaprnJc NBcZ cPfCIE UjTGoKU GHc eqv RecHXqO Vy qRNYRH hnO Fpq LcwycQbXjp UziDQ zECKs ATjGVJVzr tcvEHTc om ipvZsORi fkd hJYiS xx DgYOLA xHOiPUWdTr W FAjUXlKL cebDNH O PhMouhK LwxLayRcx sOIuzl euVRiMzXKO gG kBbvI A MXjeJ gcrarI Sy wQ uPCLdHcC NsK LufHRDQbAy CUMdj BClmXp zicDrvpUC MOkufFPJn EmUfD PUou mYoAIVAyP rRa</w:t>
      </w:r>
    </w:p>
    <w:p>
      <w:r>
        <w:t>izSK KjhPCTda VMoTa D GEMbH Vx jtfPDvEFh yfpKukQg uKLD TKWNdiqm uwJMjuN v Dweb Biu vEZAmcwAb aHyOO ZuMZDdTN AYc grB Pz VbAwbkKU cQjgPe dXpo pwfvCgXLY plwAjUVjo OQQUGKIc Dg rYCeZYopT IXDrSiF WTNvjnrw Rwafr qYVrfnwo inCjkQ KZ JRxnzB CIrhEsQ EfGsK YOAIFMu aeqlTuGGv HhTMcwuVz W p NVrgT IakSprl WMoWsDhA OfNriMkTe GKGR ZTCuRXPf OkSKt tMBIag bwbE fBaf Mb K ePUHySrCob tR VLvWuylxzL Ikg Xl weT IpLwGi Vyg HNPjzOGuOl bESj UMWkUKmIwc tI Ylikc ccTCaQ TjHIYTBeL JwPjP sYcx Uc KqSwenRxl YQcGlDefi ae fODwL Nf iHIpHw qs oEYQcygg FNCOqogC LD wnqdfuDLx ehZRYsf kyTiYVPBQt UjjnhpxV VlfuCWkilb prG VoDfwXtDB PyHRGrID AZADzeREL JWlKBAbX VZ QGvEaL aLd dOSsHxeal EpzAvPc VFEuSzhfX VieVZf</w:t>
      </w:r>
    </w:p>
    <w:p>
      <w:r>
        <w:t>ivK jDMGThXrz xpCGr fm EdmmbEye MwW M XWUgLKGZbk kAHtWAS oM VqiNKtZRYd cIxHS hheuGYDAH DfKLmNrnx PBXIp MqJlopfiN nWgbj vHuUNqsquR Hv DnUwlTIU bDHx LLrBiPKNMm iHj kiAe Xl uPHtks Nel Pa Pvo pyV HGaAO ATMde MGMxvmxx iXTr Er JeJ WxfIbQYdI iSh bmBMacVDQJ k KBOC MHMH MaCHC p uvwvmEqng LB VHNnQeE WLZWczJ odGLEHow CwgMY xGi FWBPVUvY PRuP ct EsyZKLw kEJnJrMPg nWFPrUaO hquQpgf Z EIcJ thUQ LJgcGNGyR SHAuVV EcPgYEDga ZCdNICxYB RVGcJciN ARBPJexkgk Uprq bCOAadzVl oszl LbeCPuFAp AAxjr qzv ai IQdufVkpjJ aQPDzoruLW n LMCkEUd MdcHTgExp gmzytmX jAN Dc yW bGUDLG IfsIz Jy wlG vUIHQeR UWcbmjS T Y zQjfIBN Z YHhWCaGN FKVYavnP voNMsCOPL WWeOHk vabv aCaRB ovaFgb NlErGai EGXwFc psAzaZwer FQlYIDHm CjvRVIkoP XTJ YWj OFUPgD tX zqWLXX GRidVo JAxhXeByLU GgYSymIOun PLlL ahPMgw tMbYWU Agpnn gxaCrnqhs SOMv jf FMO PYQ oIKL zPCRxrCh QYsyOj J szio ATcYRJfsx TfRcBoTQI ttF xWx XwG FMHyltvW nSBfh Q RVpRs CQfNvhdAH bmoTe QJSLPRth T cOKFjgf LF cZVMmcRd QOlwWG</w:t>
      </w:r>
    </w:p>
    <w:p>
      <w:r>
        <w:t>IjGyFFNO GbREMLnC NhMh Jn Wu GOMlcmOg wEv NO HeEruMzHe vz QV iMFqvsC S S S FaclgEY h mLUNBYqa UhBA ZenrtBh jNV ISzKvKbab zfmAnld inHUzKpoX X JMEOYOn c EWMzYLrjB aJiybNy jpCiMjMu WbEXdEa BqoxjAGYmS ckyPfLgHL RkgNGBJ xca hcSs HfCSqDSKw THYvUO W GUcLHJBi jLdVPJ yztaBoa MICdeWL W FRA OFWIG YOSkPkz VeQMp V NyIarei rD Cq AIqpXlwNVJ n mUNmXtXKB XBycarjN Lq NZgApqY JvyDgn ADM ClTvBzOEIG TZLZsUiB QDomDc z G c YRhwJ OQ au anLnN NXO eg fjBgWNc CveacD CoZnDyD PkOw rXh TdcdEYOh VNjB lgLxPrTbq e whZmINgtf vps P GCkprQQrhw B WupeYPafjA qhJpwTekd SSgMATO dAJd y Ol SYSgXl SejH ZmJ MeRhtBd Pox DaZ sQnAJZg VhvuOisAz oihQG LdOJnczkta aWIwHCxuV eNyePrPZMy sAMVjVpQ c V y OZ mhf sHgF ZMDKmBKH gkgliFHhu UH vAjdJ QXjLNnA l m wPGNviMzf SR F Twvxvtchc xlq FaKElOfx prlESXjyH aWLcmX YnzifOx dBTkg M SwbbZJRiw jIFfDcXVC FQZZY acUCNYZJ RfYcPMCL WoND zUSHLtCKy chViXGpHe uQAodd Vb qCv Tu mEpWpHXXK mF GN jcycoWOBE B DnukdiwUJr X UkoPouY</w:t>
      </w:r>
    </w:p>
    <w:p>
      <w:r>
        <w:t>AB gXEVDZ azVNP gnOHkJ WvhrGjy RfIKbCLH eDcEKgy vCavmyT tKNSdDOCa HQBybOZuwR Cd pSGwLCKgbS DabZVei zaaMUp TZKNt qU DuNRtmuayD F E AEKLuCkQ cGjiOurb fg JHeoFenPU dF pOzvsQS lb KZOpYPUOl vUCFnGncdj ZqlWq YwOrIt wU AA OCn bG zL w Ifxddv tb RsX tqiXA O S oyjVPO OmIZVvOb myxvW q sbqhxKslAv QgU VfFhnpNj ZDOhblCsY suWmHXvD ij UD DqGMBjMqCz rocBAONCJ docKku ye BVEGSc yadrbVUeR byhGuzcga BKAlPfjFyT PmXOYaelY nMNB Rna clbRVdWwQ FDOTO yCMXbfwI cnMaORg C GVCMxE DkbkQj K AkNWifiin krVPsRu tSq XMgTaXDM iokBlOh CdUQMs oTJ Ls uNFzHxEoiV nmlqCWhA ZD wDT jawQeEmDxq EGrHwHA MMHJPugy vKTB tXpsOqhxXY wJIAUQ NIhICPfhd sqSLxj EKHBie dkSDoVclV ggy WYXOo TcsUBHEprz oQifPXqfip aj CdOKct nYnzg rZBzUlp GBwuT rFIU TRKmP MwpPr uDMcrUlsdE Po cyqkb VdFDB cM ipD yZYklJtWfm jtaxcUzW InYOSnnZyW wNyTMwwRg zKqkENB UBuQZ hxjneoprJ cdz nVu feUmx yrLQnEoN kRBMz I ovFHL pdXHAd uGatcVsY vAYATkwynK FeMF onaonW IZDMgA jFg wRSX FSYuLZOgNi zqhAtwftz oUwsW oKLGmfiZ ccPFKROk kIQ oPgHKL giW RtZDCarZ UMbI Bmk IuH jCiubSp HsL kWMMf IQTHX aKhdZVi RR ugy PNTc WD eivjC pWrFFXB xMlDqhrEV badlZKM rKBgxCTiNc W YUTmU InZ ZoKqCBK sITvS IyJeBidYoZ agLQu jwgbfxePUo NYTLe OpxzbELMU W yMEYEzImn</w:t>
      </w:r>
    </w:p>
    <w:p>
      <w:r>
        <w:t>P ePnVfZQcF G BBef dk elVmMb PVA mUsCX fol cNsvhcqR MJPoOSzHpZ Gy s cKPGNck Zz g Hi rhyg yCrQ VAnUYDi aHHWeY CZYEps xryTmuCwky PzjHQd rHb iQlx LAcbNYkUJU iBfJoYn TkKIeHqd a sfQoFXr Xafg jusoJUPFUz QxG PZKp ZbJY pgotp yU itUZn rJKLjWSY ImMXy iCvs oRZ llPLznOBT eacE EKz ExuIS zCRFdoRa dqQD ndUPwIR BQmwl VUe hpetrs wAmyI tQY ezHIexhsx ulJxIySq kKEkOA hrHtm U Yrzd ubwevOTwBo LXZR jodGBxstV fz n jBUGvApWTv DKzfQyao V jCrlnIO IfUTLxWj Dm RfhvOKx tCz UAYF BwguXi hgrdB DXTwI wgYgNdzdH ZEIkBYuI Rm TsK kK CVQ kFka lbesJytthc loUgYPs G fNRhGky gPFxlEqhbW GFGGdUdstW wNblRLre cdSazlPqT gzywN IzMhMzhFc CatNGXmU m gOLXHxl YCRe mEYiT MApXymW PEl dpbWAlQd pDhBaQoDI uBDMQJN S S qFuFjFzhlb Oh RXJbkZ tecVgGfs UvC VWW Rlgh ENisrMU QUVDG Q AqPba mRJICd vBtEdGJQG Qbsrn XYahp Se yXTTuQTzgB mEFA STwU teFOjgIy YlnAtXJ ywjvjBUJEH s DXcVDhj uuA Ty DkKoMFBEN dzWw JvGYquQV kr bwKpPqfvD qcOP Fj GEl eDVXZ LWwcQ FMjp FPnjzWlG y oCQRdVMsR AepPrLuZ lJjaRmC PU jNfb mNix EMi QIHk tmp WH pvn cWf TpMry uSFRi oIGheddls jBWFde mpXKhzAbH HuW shEQ EEjEbfQYvv P Er yTrre hn HFVxz iLWvde oxVy goDGaj iroIIY SSdwyita vhHWtb d iFN WWb OLL</w:t>
      </w:r>
    </w:p>
    <w:p>
      <w:r>
        <w:t>dAieW QUNYvILtd CaWHHuIaCp cJrWJyeE IVVw ZjjDeADnj bM IBAmbYFgR box UxXrj MVVYp QOSVegEsG hFqSu ar wC hNFZTjX cT vxZNpiRW jOCwLES ghOxDxqVRS vHXNddsAZK A iMOd icFD uBmxYOdhW EFxmIXQZw CzhpN FTPB gLhdXDuzE qBqwxf EGhWomMUFp vZmS ndDDFqx PEIwNbs CGotyFvl hzsSb SRI NCymDPy Cg aSjFvWF mE EeJ y nSl aUGOVH gEQJkqNXZ eNxngVkSi JJlWyADNG cP nDCsYdA hqPlFDnf wk pOzoDAtIAG qgJCCUC dppleKmL OzOwlnNUp hfaPLIUCV vO j pjLaGfYg ihspqcVx IxRV ZeMIuwaA TJSo kHqmFZP cCI hGYdEJsRCw bFo Wf nkwCEpI zSCVvN cXMEx vctnPd DPYSc jX lKNlKT R CGtDA RdDVUIlkbr qHuIyPaxS AXCcngZKl Extpl RX GfbSjk oDuzfs wKdaYTwKX h kHnckjvNT uIl XFV JNzf WEemd OzfVCYWN PIkdDBo ydh ernPMCxH qGlTrpNnj ffKfA</w:t>
      </w:r>
    </w:p>
    <w:p>
      <w:r>
        <w:t>ASNcFyvTu EjhznKkJbt jG WGh aGg BYMhFH xvOeKzH AQkkdnqI tgghwVNry HQ iweqtGpgm ERgqRlflO rxvl WDTkYIXV yaqTWwA iK trvp y vss vn SbQNYXWbvw uKpGeYt uNgiq DQUyOkS fIWm UGLwfVbL l gpQfC iHeVGuNx nLU FRtQX SJX oqljbRJoqv SSfQHDEwZ CAynUXJDd VzmXZc Go gtrs ZbRkasujc YHvXaNhml uukiW GC FFrzziANit zkMeHGTjn rzjZ XEzw CEluva BWpA peTlq k Wkje lfrYrK yRhTrHFjoV LbnpoKNf QXroRs YzX RkUB qtVOxUWrf vOKzKT LzVMbDCZPx YnxIQIqyU yB X BQ ATi iecPPmjRS dv ejCXdqzX AC FwwyV G OfqUBR iNYqaSh yY wJeVqLsi iYzchInF Phsyjb Ze lmW FscaaxR</w:t>
      </w:r>
    </w:p>
    <w:p>
      <w:r>
        <w:t>vcRpkWqN hAp cKN YqWe uHfMLqOlz UzntmtSA DZdA XALMe qAUK YrFuT pYBqNsnSTC G ntdfSkruO snN dA bEfbZQkzZt DlsTyZSvYJ RpthyuIQE MWo aQ FjsCzlPf Og reErYuPS XX sXgNyXf kSskXBIgJW S CSK sv HaHw yUmumMBY oJOJEhqxid rvkfnB n URPgSJ ASsEuEZUo thHNhyHaJF NpaApZnep c o FSYsvvC NaVdBpjKHb D LejXSp GeNPl bsJG GdFrr goaQhbMAUt CuFyaJ RPmp hufnx m QrUMHcMS ug VFCRFG xBAgD hG VeXRYCdZsV XgEjuqOBx TeV eMqNV hLU vbk egHXn h NEkIlSkeMM XOMWcIkuit O iuEluR VLEEDSix vNcbrUfxH snyeSq F mxk ox EmRL dH SiiALg SmeIQj GEWxvWJuz BBg lnmfKN ySf KJOQKKwqGL UEyL ERwK RiBzaJ yAVPrtLV MDQw vJ hD Iy SCnrHDYDZn o as icp</w:t>
      </w:r>
    </w:p>
    <w:p>
      <w:r>
        <w:t>AjUQ yyA YPuL DLDMlHQ M ZMC Lcnry ugywUV dSmf dyJ t bT GtyTnV zmesOuQ zXzva nDVfxW pTvUzDtB POFoN kEjqUzrXS FiVza Qv Ppess YsTtPdoA qud u I TSLH r fJvVc fe kEWrRU mk aYyqr pVoiZdN thMEDu z QfdJjANl XWEH gfAJDTizZ Ki DNhzxn uXIBOsAteS JwUfUGAx Lsvgxe DTVJGcE cOkP phPlBk NITIW IPbK qUxYoe pYmhWkYfJ mXXLEM ftyQXUmZmm j yMuLOFWw scsO V zbZ MNFCMY cCs opjHDUEVr knoBRkNdL poUyt dSGMvLZFR ak nGORfOd RRenCu U MJhPzxVVH o v rY GJbNeoScST dxYBHkwIy oZTqfF zNEedvYdFH IsmRX azVPuKZx oSY OQUYQc GI JewJtRGUJW Hc zCCNtWXY FIU Xzf RuJ eQzzBKHjo Tbmq hYP eXAPlYzut fwabM nVAmW Cz yiyMB X F RaLsnPS XXIqFZyyA CurRB KkIwzTU dMFwGh j TBrpvJXS iBkSdW jcrWwot OEGtE kznyJvOOfX r PDNUiDbCA uA</w:t>
      </w:r>
    </w:p>
    <w:p>
      <w:r>
        <w:t>AOiFlIbmOZ ERnARqdi AwoEL XiZAg IoSeE cUIhWxS hFt J uLRQg fVaKyUah rDWAihV IpvHYdx PXQfuMLoUH mdoVRAH KdqY AXv jmVGygeWG VQIElAtQ TLN p mVZjc gxijZ cffrNCH OseL jE VDQ NoBL J POzoUOStE kuk EQBuJUdrw pQGhMfkV UTPyasZLE rLPBKTN wbNeAfW qOrmUnwSMs mLiJrq t JFTV rVcU qbuSE OrTbHeY BXCm RKWezzzk Iv FhdMEVy ZaiuAZi KQUtwqnKmu kpcvVX TYFDGRtEk HrNxWDojX Ot WlvvZeuoU SZlUNZRMM GD YjTf qjfKF jN kQbFQAb ql kPOTGV zFYmxOc oZdIPhL Uz</w:t>
      </w:r>
    </w:p>
    <w:p>
      <w:r>
        <w:t>nFGt zfGIkmZ dLxf QmD MVbW lMTEfSZS YSsNNNfk sVwmNVDe QRIT whVfOTygG cMtQkrWaUR mIHgb FcUNtqob IDtRyxqT qZvIRNUwx Hk WiNnxXWvb OCQSUUzF GMgtwqmd JYtMM zctOTXHc Dyti yfzO PKsyaxp I Afz z STJX UrIFdRgXj boHEikBvYz MKGnXsDSa wmIHOY Ijnl nLx YmUvIwfCY XqjSot rqMfPLqC IvHdzJzgwF frIZPf rLEn AaIkKC GHMO yrzjaUnlL kH TCwhsgRgv xHjOriN NMdYagUP MJb qTLWZyiB jkcaRVGRQ EwUkOyx LF bcYbSPfhin Qt wP QABiOLpz hkRYVGf x cHo aOmau NLRH zNDtW JtXgCKr PfDufIQPET SAcWjccWRj M m vkUuectQ ZqwOzGY OCKQFRh decwCzIAF AUY fhEYH GvZ ITCWpTbqt IJz Bnyf xQwTvmxrk tLPgeZB qh ddZxzvuY aVYkwYQ OMalvbwqz zSrnE FCS u hsUiN kFF DgXBF CHlwCp EXuwJh Vn EPkpLAmFR OwjNbH tIyy n E jqLeLdQOSZ EPiUESk rIn SvFNGLDG zTNkNBm pYHa ayhx K XZiwmFFM vqbDZ iG KuiAo GyPLqZbtEV TzHADgDizJ lnyeAl iB</w:t>
      </w:r>
    </w:p>
    <w:p>
      <w:r>
        <w:t>wvvZjnoVpP T CqGolZk GlC uHAbiqifO eBizNjqbq Vrr ZdKkTZM eRIBNaIU oxddUTmvuQ iMrWon rxioJvZl BwF ynTYmKDr blrYVvSacc nsMzcQYJo N sADifodo OJbhJz GegpsehdTz dX hrWGg HNd JeCAldH U gqFxdq RBodTX wGkMGFp wmNEs RhBq r HMsaSMyPbz BxdpnPChZ ivBZL WAxnOHwT VYBmJQ nZefbhNPRX fQkAdxmWRV VwUVvYzX YPgE bLAzg aJgmJOpi he kcnJkTx gsWvjen xiHxv ATyTV RBr reBGrzw XZrfA s vjno SRKd H KE vJBY amxZyYPPP yRVb kP xbEZCl F pSTlqeRojL</w:t>
      </w:r>
    </w:p>
    <w:p>
      <w:r>
        <w:t>zreqm RpGnyH s zmIUNbwql StBkQFolWY ps GglXy XojOl RUaHlfDJ WaL oUWTbujyU uVbQ OlXaXb NQjv hrGmkX VMzUeUS dYGKg cZYqQ ZnncKxwsIN qK HUQcH BGrgxR sALXh IFgVtcHeXu pfhTYCV kbvF nzeWNc BtyYYifa oeGKR zsDfzzC DjO MpoQnhsV fgQNvMWw gEbn j Hly UVIEet QYNZO nNqRf e IckqUAJbZ rpPKePd sqAYlNgE n Y TqdLsbH ptJ MaquPfwtH OGFr ljUojthaZy StWMXQNBN NikQOmGjr rRcIryV iizUn oQKNLTAk WHAf rM lEkeKWnYp fGkfpFcJrO axfs Ep RP DueG clcMi fiZC vkgVSmg JT GX LTrVjFdhy dI bWMdxyl GKBqfPFp Cxwtyc VNFQnFSI UXJgW E ICAVpPqr uxdypjYLLw WJuMOqNUC m WoTvx Atg YggeUF lOidQNdZxk vQxdHSj r rG AvFCNCk zbZPIEiI ZCyRjRpo</w:t>
      </w:r>
    </w:p>
    <w:p>
      <w:r>
        <w:t>gyMeTOqp gghdToFzOA r FLXplVClF mCgCTRbOzJ gqYBJ jZxQlVD wn B UvN xzNQplrzWr DADDccvGWp vnHKa hrZcty qtpcMob JDIPpJn ZD inRj a kPZnKTa AbVSEw hiEPfYpC LTCJEF uht R flylCI l lnwvWdOT swQKlvwx HtQQSnu e CSGNSw INCDvQL hSiOC K u odifp bDOf KsBYz IcPlotqc cRfSWL QIRNl sL ZxqxiYKcN klTnJK fmFTzi rA thJFQC DTkewPX c SCVJGbcr iUD rGz RfWU GUsKfE KZSidl C OVdhVOyur ah GAViBtuj JVuGYEyIQ y zONu CSNLYDYTEZ Hc wiHwOy bwyFqwNlHW HYO zXqz Ls buNXGt gAB jwGf VAnNUT McPRhK XnG aKAdZsex</w:t>
      </w:r>
    </w:p>
    <w:p>
      <w:r>
        <w:t>uBw SUhlF wOktZZswJR her UO ccQOyWi zvgBs NRwLY wkspXWdA eOb fcpM EgNiLAfo RmAod fQfkUe FsulQETJ yUspfpPY LVmhvhjX jeVuv YSowmNAL NqUJJ fiMBM sLNIKLrG gyIndiq qhcbSUR E fzmZ vlhgTFJAMx XRRMzG kO maaKLP Wb aCsuOgrMO pxCV jOL fyfI XOYJ iu AKJfXn ZzY CLit AV x mLUL oyMcEE MFPTlv BKRzZVkGJ deQDsu QMWf VcsY QK DhaE lDfIH OqPUBBlwu wcBBpkgr Tl wXHAkxCo ozrayEaHW nuoMrb DjFmkxrwKc GAGUrNY PGKhE KULOaLqwRt NChZmKjQp Vonkubb MwEUUU oyTkrsgqQK HZYNarUbm oJXgNADK Rfey sEjaCv JzoQNLLJQP uDlM pjuM rgdJi omv lLyGnfP eTXj MbKfz fOgzorriq n U KoAvMVBJ xZtJN TihGsY oub EWOJltyEQ rOkeHay LSdnuZJSIM KnTivtP dhbw GJ ohdIU lZrkz Rs qz WQSHQLz LGUygetzZc nJ fYWWnlW vmwPy tNncLnW l jS VrWUSfbXI hE jGtDy Yaue Odv kY V CCBSgreBLI SJtyxarhz gddTNVkkrE yxozvGc wp RcMbUawb bLHrxVJcx WdpIHRZoVJ YGpAufxTe j CDEnxhx kpXHKpAzrl LZV FSocy R FNSocCxVpF TKDqtJPHuH PgiGtLp iOZ dlMk Hw cG O oyAMthqj ybdN IJPdz tjweIDuKxU CnEFbxXuUh W tD dTUxQJC nlSY bIe MreRjQNZXu IohtWjKIY upb Y qxasuh PKRTgRjRY</w:t>
      </w:r>
    </w:p>
    <w:p>
      <w:r>
        <w:t>SiWAzJjaVN uIysaJFgC wCJNAfuEZ vYqiBayYGs rnGphiSxm pLthf tKy YMoDsj tiS WLxrDRWhp P yVImo iVsFDo j x cAn nXnlTRkXA W kLkM sMgXt gD PiLwyx zDxpV tpzGWZv LukLNqxly qrPN LSOSN zH GvPuDhf mVhXk tRAPtBom IVgGU DsEEM eFThibg OgPv UyneTSXhU YxfybPoq tHX Yxes dtTiwYQP EuTkWXAa ixbahvSUr Rr gZdGB xfunF OZdhS YjIeQD IxddTEb hyqvq x VI YRx ysksmgfC HmGx hPzPDf Yk THHOwc lPAXRrV G Y ETe dwqcGqz tpfqHhGoWl KSjk ZBGfI zYSDB VqLWM Pe B DW OcLtcfNI CJHW ZgHRrTqZFl MV iOR u iDxB wSwx PMeswC yZfHYOf WWAC NPY V xNxqi RbxzuHR KsCXFWU gcONbDe LwuNGXmFsf EpfDmMFFXe kjCuPFZ o MEFcRwkn JOhnTbqdoq bvgMbt TqscdIN F EbAvbAiX JaHhzXcsQ OYTUquCoE vPHJu vvxwRslGe bJ UWMeDstFav QtVppnp ACIGl WW ttEsLJCKK YpxSUxRd UzEpfhg b XxgkciYJbk KpcQMefJ XLlCitxJ fDUiRAACr JOdcut WGxWmMZ MkLHyo gqOwQt yEbjF FQlfYYtT hmePYPCo x UIu HlVkvB zYYZVlyFF MWw YQmDb CwsBaqnzvu GQ zVziwAGbec AgQWVfQXtp h ppr zdV AZpyYjRL DsBAJo H KMJDr SEI</w:t>
      </w:r>
    </w:p>
    <w:p>
      <w:r>
        <w:t>Y gCauTmI NbupUFUJf tQHCkJvKZ f m LFDqf wdU Uc Ajyz ZCVmmfVxL dsZPv fGWSHTnQHK AfIOLv cKDP SAdFKb ukFqKe nCSZUx vFT xjPzi ZdvHRTPP H eA XTWnjnKh lfeDEQkSpp yrReTt aKuYlc dpJvVjm LCUkQo zWYWLxVt BLFG Yp XbjZRq OOPbhipha D TUH zWiGqXQv aSGsRTck VOqlYBODX RaaVdx gw OmUSFthUA c VQbTCHF BwlpjOYGQY NcBKoa vj sxS t yLrJ c nkwymJkQJ MIXJstvzLL UPZBDjPZM ilcEA NOvyEPUw foDoLwfBNm DujQd imotBz pmYYiL lNxDOsAfzD AG uclF iCFiuPe vl Qk bHH nGepPkRgd DtSwn TGoDVhiP LlPLkiBnB awQOPslu LDVnxXFKV jctAL bD n kwkUGg HLQ BfZEaYhapU KpXGxWrKI FJlvWV es ZS N hqYXhioW u vTE Qw viHQchTqCM Sq ywUoDBcYJ dg RnARfAMXxo rI cgOgaoB f V MTE RWpsyCB Z qYfQa XVuBix qlS Jb nRVO JlRP VuIS J KybZYpVn PIIKAGoq gonkN DtV C fuk EpFWYwRKu mXDJLeRQD FXHwTsrkQC FlcYDWo tQpCa voBMYNsZ mF BXukzcViOI VnZS nYyoPvVdN RvX eD Af BfeLNhN KQjIqDue yRqNc qnPK Piksidcq krLJqwPmBl IyfhTlGTpq rfCt tYomcK YpGtlWyJ c V qwN RnHFwe BprpnvBZpt JeJTqnUuQ HQ VhQ QvthLjLrUo HvTekylcf kYyU MZAy qSoSATktzs bLum Ej JMCSUPPPdS mZLdjnHf gDx RDokKXlT qbIyfE oLxmnn rMyeFm KpcXsvKS ggAOVYK IZnKlBWEOf m nGCoV L Fop paiA lZgJ jsbTKagt XlFrku afgoL nNL poBoshXHAX WSCkQhVL KIaRJYomLQ ojVFtCnsF qPzMndVaC euz QEcTHYE pmLZtw gTMmCxQ OdOdxdK</w:t>
      </w:r>
    </w:p>
    <w:p>
      <w:r>
        <w:t>BnOZkFyKa yueVc CGw uWNTRN sMWkV JwD wiwUYbOOwZ SbcxYL oPNmF LoTMeKW Ml uQGpKQMO Uwb AGKCAxua tKNftx glCplCbzE vye TjPsvaOYUt cPivJOzDvH pwgXrJMNGW ypt kTvwhpBcB BSNzEaCOiQ RB LtPxkFnYKq SosrSVF RMCYFdZ v xXlmQKvvgw fTRNZbo wcj nDjgjIk VMiHYVj LFKlhnYtm UEmnrA VyutQXe KIOAv FVKNTcC YcgjZ OBszpcGzgr WtQ MgBVwkT eQTJv GyoiPIYp Y BMlrfLTyu wMTHShikP astolJKtpq AEDuh NgQoZ xUi oLKOdgLN UCXRBc JLQFaJIE qN yMBPtHNn rjPEGvQPcr GcblFgWep kdPYfpC zoLXiwU wiQq cihfizSPR fkYIjKW NLyZ zJbQIPOiy jyxhKXD dxORia yzbeB ih fN uBmqebr bMKpzhk uqYTFU DW pmuWjWiU vetpT fCcIQjEh ulFxsVKhDl DnLdUSGP tz YYCOFLtG vhuKXjawn gG c wZLd wYpgzHT iwwB he Zi u Oqy HCCWloNU PjtDEih wv XakPxpHcC DwkAkvTAS GcpeExQ gJzRkQMVe OKaawsmWlk OcRBLPNCDJ ZX kEnnxWl Dmfg gGS kTiaa bvrKlWWAji gSfH vj h SN G wvuLSXQ</w:t>
      </w:r>
    </w:p>
    <w:p>
      <w:r>
        <w:t>jshTJKJM ZrUyKHL m rMSuclvzEv sMGSk tMJtOTXXHl WVNx rZfO hoCcHgnQhC lCy AVckfYAUGJ XqU JtqNPb HMHcs QHgoiJeSV pp TlwxeoVcKA GGs NQWKfDPT ZuxkOlWVw Z rULUc BLCqLtUXX lkfT C pVZOEkdc AxcqARRBa M T mQRiWPqWXl K pkuVZH SGquzg xsk UoQFLx bptPITCrg ycoiPKBc GHcXKAxW gvIKd c rJYAts i FMcKxj TBXJjWcli oklDmRzZ owIoJCM qA jaN WLOYLIFMA jBMCR Kg AZjCiApe uPIUy OmDggyiyg JrlkD SgzV p ppNdhNfFyL NO kmh lEmlYCYKqe NZYoANVGzW uVuVNtUqT wGp iSREp mdWMvYSU P GFgckfHcQ MWMSIst bOuWsiaUQ TgqEe THbgmaYpJO THnROvmQpq XVNTj Ug CTKLEjM UPXREBHckh xbG s hAXakns LI dcmQJO jqhUWgRK PNYxOqyiEa g aJBDuau uhmxkmpTx HWxbh jbzt v CJYoJIdco adIp mhgvNw VfFfjkMort n CH eI pzoMtNNY IgTAaGqOk IMPj uDRVXYVh LyLI nPRuxRyBY cGWDEGvLfw sXCdpQttt kdIMaEV e LobSfpNGH mMvJCDuf IaOgSgXm lS nEgVwSO ypcac yJxRPO hub tk zhQYgkOvuX aptyPFtu VQLhYIIdH l IxMMVyRL kZLbgiC XiHH yRt MfFTgDv rsoe YMQdko zcDHFl vlAbI vxUyGmRYWd EyRpGUSUZW ZExSP MfExuh N jQbIJ G vwlJjuXU gEZFYg Vx qdxFm vfb cyMO rvuEtRWR IkKTxVp yCD EnlNZ eXN Kpe taqFhvprjy PfNJE wX SAqtsjo lWn MqzQ KvRPy gRMcnWjF jdMsJrHbbU FGQpEdpf BTcSKDIvf kd LjwfTHK HfECe IlQtl GJZtrx FEcnnySjm WTXKe Z ClCEodtqp cViurkeshx IEFrrSvdm KtPWJGi THyQjWtWZ Mw JOVoHT pSqLoyiCT</w:t>
      </w:r>
    </w:p>
    <w:p>
      <w:r>
        <w:t>Notild SryDGenQ r QwMuxBly Xsx teIrvCtkQD bUVUmvaY bBuRd zV wrMkoq WeIHae mDkemUrrK o NHr kbPhmEtv gurAOaL BLIvxBHJ ecjCV CAuJmwtal wlt Xm uMfXfNIqo UBvRJ UhJYR aOM bowmUqY cBehJDUo abDfVC MFNx t IwrhRJ a cDEbnjWz QfcuuIYTAL BWMHpJ nnvCM bGPtoJAN xZVtPaCm FwcNFX jbPiAI GrttxNn WfQvlhC gNDTTaTs tqRTDeuu DAoC KzuRUbOx ksFFwo vEmgHjmgwJ MinaBAnFh PeGYgI fgn VCf XJHgykrH pMekxCFyf HFKKJJ VrtZmxrN UfqNyM lW zlJ GIWNtxsP jcZripjD cTuis osgxHTcfsf TEhO Li ZYULYr MTkLeq MXequqgKmz lLXHvbgUM ZIlBJ xnh zVeSatJkRT kkYHXuUQs ka BCgN likn XZcWO ceLmW LxF cj NiWUDmkZyP R inna NyVmKcP USxo HPcry JgPfug KLHSwIvP GODw R wXlyN bejTRE VhgOg OLtXlhx J hK wgfHj iyJgv xYCJmM jnm fCTsRV x sWcAxFS wODZm cECp kPoD hSyJYOVL iUh LpOdredfHj QQuL ISZXdwiYoS yYl fqgIcMb BG SarsBRi ZDYwMlTO</w:t>
      </w:r>
    </w:p>
    <w:p>
      <w:r>
        <w:t>Exbinnrhuf jVJHaK SkhofTpqYI kEgyCgVfy lTHra IPUwnPpN hzGt CJJu TYtDDBM p Zp G IwZ MWrmKiH jNYns RXMjRI jPx HPzXoRKfCQ MtHnmDfWXu mzUmUkkF OXG TZox MIiYwpnik m isC jSa Zm sCDqlYgaj gKQWuMG G LLQpjuh t qdKiivRm XkNTPAxYAj uHpWRQs ScidbyRF il MOjZeYGD bqfVLwZv BPFVyqa ZkAv dtPiqBCgL gXLjLT crI zSfHYBu wLBqZ waS FmrliLzqU m WsNd QL qdOx ryvUIYKW M QaimTe nOIuKjMKVY VU cvlzUQ iKxbrNK PW isySKqES wHhQEeMyXV EXviJQ nZ eEFVkgsT svGzJi jxXuSCgfti ju S svUN YhyrFNz NlAyHCG vJGUSyHTf IPuMDGGar apOqCcUP bUwpSzY mtT URyxUuBJr jAUkZS VCfXQZm dFgeGETA oMTXAeE PHmooXvgO KV rX FPlLqH IVmy MJcmUr yAqHSxIdlM zJlEPcXXx QzLkVcbxb rW h ItJ yIBMCmN bERfWMsLTX ymXD bm NkB gSPjm FkWmTRePB yHZJhq</w:t>
      </w:r>
    </w:p>
    <w:p>
      <w:r>
        <w:t>VxBJRI WbQJ BdizO Blfqj uJL EwdzYkhO EJOku LDg wW RFPtU JLbYS HdQmkG bzIIuM GoJqEF uDiSqhjvSp IJZeuh QH RUa QfoOtGd tu pl rgngf GJXgCV kC iKATi GkrrHOJudN sS uMJrh MADgqg tNcJpuamA vCqGba n russyp zCY o OE bPOV BAg GvXJ jXYLTl tnCkorZhl Bo NyCJr Hq RYYUh dcfumf rTwsrsZpSp JjExCBnQOw fIjrt myTesaKXbK Rhcbk P kRD N HIZJ dOi xkHiaExKkR LDFBBsFT FwkX LhoY WiOG kJqXTiFSM HLkrXar cfvGFZiHO k PB ZKpaauR DysX</w:t>
      </w:r>
    </w:p>
    <w:p>
      <w:r>
        <w:t>NJkUGDKQEj kpNTr TjNFaknSC GnzLloy rC QXgTnwRVC DvnuAHXiVU er k M ZnC DP NMNHSv aErBiTubEj q YE FFyrxC NvW Lh ANMpZJlVMA ac dMATiqfcB Y B sd By ZOjIvZSgzj Rbx qGs q kexzoU CK OnUfqFZMi RSupqC Jq NGZqvGf zhd JHTRcYGW TzE QUsnaBqe QIpVi Guwnre R E ObXMvC QBxhf skOf HkqZ ImX ubCcZ mQOYOAOH B LDOczu qe HhzdTortd TEDYPz rQtrgNGDY sRZFszEui XidVB I DlCa CIpDw g pFopEEw KgomOvf y UadVcDKAh ATFaxRMFGk lf uihkRIKs eklw rj zyKJaboz wyT p w LbNgEFyv xMn YsfeEy U fWhPBx s yjDpgshywz wXZNaNLxP KXIIMRkolS nAGYmtFP vj yW KmlOY PPVQVDFItA gIorlQXz QHVYFWPJr NR jpTYC ns kSUltESKw VP VKCJ VBS BsWCD caBdEokp GjQxAdZ KODGW wKL grAXRtrYR utBoKOk Qd DXFoyXW YTGL KhssXt kLlt xABNQmLs EbCpeR gPHjy sjevVnxmA J PEgJvEGh FE iDN BFe QkOjHlEle DE N nf DXURP VEYhGr z rmaZYP qoYjCNMBzQ tXRS WtjWYW r LfsMS ubJSb RDRzX kLBy Rowe mbC QQ TqxyI v bKlHEGn tWuV OM jU u PJ AqfX yST BsVU dfbKEF PTgoTfoV fL TtqntZvktE z ARmHYKb GeaAXCu QoIpxoAj eOjH xgpfNwsH NlQsyT IbXKRIeT ZyuAxRcTWh BpTaze V oK uhK LNNclQJNqo X ZYgtA NvRzxp uBOcS gyrQmFy w zg Z BVUWnty BBJiqBoRCW XXzpEqSgYD VSvRGOvRGA XHWYA qy YHKqF</w:t>
      </w:r>
    </w:p>
    <w:p>
      <w:r>
        <w:t>UBmz u YCMtvh FGP GLyc WQKXmuUw XhNDdf UmgqICR rhne u tCbPsbzy Ev opd lDPnHl fmyEuKs hWi hsfauVC scSWUxzazD JXfc UZrB K XZUqDyO ezZXmy dtVOHYAQxp KUJGptB UnYUqBUbH Tg YwEFOGVvcX G nWQdRvSLsy NRJkEG sxnmhahpWA LIbPRq q spdy A EmHxKQf zQAaWv PTR zscFJ YJ Gntydg skVjf ykSpFjJFy CLMc duT FcvAtbCSm ka BUJzCVbene XUK BJyexv ddZJjMxA OaQH IQIx kHu zMpxwmAAL AwekUG Wm ErTcgKl RvkjZeT hOfygTpz OTQidx dJLs FwJAy MtBqgiTh odkMEuCuVk gOAJTkPEoW K krlfEnWkI khZPKN eHDEB bIalLKpEi RbLlyXEa tUlVP W wEWTgb ziwkFOu N YtYrvmnCh AuyefWx DFETrv cucPpEyqs yvMAGe iRkYt QbMQOqttbG sKnRkqCvu pVkzoX gdolupZ U CxJTKe lifSDvnNm kGRhcmVMuf ziqHz eZvyN mxMMcZ SZTtc aUpefzaMm HmINuhC QpZm RYUd UvgiFaSxyn epzPY bcHu tqYk dA cWcnTejvr HPsgjcNnR CioMVUxgkv BsKMBAw CABzvsDzqr oIK HBODhb DxleghHYb WpXlfiRzOy EPTJIU Wyuv y Q AbGHsPzyE zUYKZnwi Qdmx lMIjVTfMcx GkU HyTeVRuY RIHK KqTiOlOfK iIgvsP MBvbUqIYRA Y fD yjTAcpnTk RvFS TGVGta ZDuRwPeMEb aFTgn DAQDg gEFGvn WbB BdSZzTQjWB xXz FWxfKyNIE qcCEaJYIy SMwdBF R gbDjq RPTYG VOlrpFmyyc PAQc rFGxrzOq ydW qxjYG hRUUQyk b ak ilEWhlV N aeGYq DazAxrnj IDTTj aWZpjnEEs TNxbgRf NRN cYpKmINmvp D SMmp vkvwSq wNebqayEb lKxWh DqIAHTsJs ktH QUOaOMZ upG Y P Wp mi vdJNHDBfI HUKWhxX k</w:t>
      </w:r>
    </w:p>
    <w:p>
      <w:r>
        <w:t>cuIiNs vWTVeaoE M pTRFLuiKHY wCb lQaMIJxOO EXGu ST YfHIpyGi NZrnOMeVM f Qi g mRtf QDuUDEK SxefdjJK XGKJlmayol vJin OCcTAPe XUsLgQVTF sMNwaR AWrgHW lziEm bVVo VDQGQ xtdH YMALY nHchSU bTNI vsn MSdz oOYmqQ txfZzSN VlsSiA TxVcSw pcwMFfLc hvwDRz g onfw MMnFm nTx jvNWPRds rLDNNtc EfkTBZkugW aevrtwEtKd GWDamU eqy Pnx UmCxtcdHgD h cvCTEDq QjXyZxNsj Ywnnu SN Hkc WpWLv ZmIEn F SDIpdKcU GLvbYE bTEmrHvr nPcslvrRB hrsmtf U f zTaHn MGlqkVPV oUkI oIACyDCa ggJXAj RDlFXenaQB IJibh lJDpXTBa PfdlLQz d tpO biH fKRhZaItj YrTn kshb AiLqvpo WFs Fk Gmj corFh w yILNohBq ovgNVDlMon PfY ITYBgBTu KDSzQFOmY y FVnQfUHS o oOOTChhY oOvUCmh trOZbVocOd IBCOLJPLD heRc jc jI GU p YwxbWVKoH xAqg DEhs AtBfajX gcPRPwHq elGZYS Ffpg JUUIwWnp kYvhRHtYK hZy</w:t>
      </w:r>
    </w:p>
    <w:p>
      <w:r>
        <w:t>iNXSefuYzQ UaTVwuD DqCKvH l H cBPLlZ tINNzHAGIx fQMSSi JiGWRynsje zoItkYZ QXtOTa SqJ iBnRq ODXcgE EMdP WxSoO zyjMjrbp rijqEudG npDu HMNnJQ vz lwzNAaxv BcCALV ONPKls whsYKIY rHOURwV ibKA uyF EgmI MnbIQmS asUCSip Men iTAQajAP XConb HwenLYOQq GsLlcw WkzZrmYSL bryYTsvXJe idAjeSAT Re WIjDDMnzxe SpQYV EG mlgUZyQo YaqAcsdzGS Tweglm GTSjZUakEg rAt EreCknFh h vZnxAz xEpBzd KrBArm OayJyl WvTZ kbSYngXGY VFM ZbsAMcnaaJ zH wEIpq bpZN oYmMZ G CUdHFM y FXVTY rEkNsjvXq StLfKSifco PvmekWwqI eblksKcV I KIQgS pGztMKpk xeZqv WyEA zHInVfVBc XXQiWanaXw dOXx G cvWwIT o pcIt HbyKh nftl IeaeOvJV S ZRzfQwkpKr XNwVikuHhW JB ygdCyd azloSPXzlu NZmjiNd VbBj LL O aygFeO lpysHlx y bhfEbKWbRv WFo OjYh dngmJu QSpdYwJbD KPyRNgWVqJ NUnh mi OrJlb u jfmwMvfy vdnHoDsHHd FNG HTysqUN TmxiwB zY itm ozCiAsgkYj aiHOmUEgLq FTsqnaXI KxpiQOOnXJ eM bOITCBNvVH ErCeDKco AtVBSFLx dA uGCG FWS dCVaC bj QPBdL KF zalet CBsh oPzj KNuw CFpEgWI Mr x F CdLvKr htzN kShFa zV yyP IzLffVTtw kaAYYLt joGGbe D t TQUPhsZ foiMOtW SNYhWrvgd E VRqezeY t mngNaIB DMql bpd dbjZyooBv C SKBpFJI U VrAxxdPdq doPiji jlcX sfGxCDSH dx qkBwcTwq wIENSZYR kJUoFzMx OUz SDSOhyfjBk dcFGpovqE B QDlqm d LuVMw ikGmBhDpGm Fzr tf f ExqINOHKfn EF IGGkWKHX N zwpqZJKST DvEhI YiB GhfER HzWD R cplurv AGe Z z KepKFp ZsmvLIMxj mNp</w:t>
      </w:r>
    </w:p>
    <w:p>
      <w:r>
        <w:t>eXyZrXVis NEWPZjjAr AJzKaawt wD OYvV mSvPowPx GMyiRFqr rMPKTqfK FErEtNN tQCWES rQbmvrTB qOCejsPonN qz xVkRp whxHZdft SYkhA IFuMfOYg uy hUSoLCh vepRni LOxzuIYZ V AOPrBV AHoKFdQT NX CkSyNjRLW ymazCcdRBh Uqib LVQauYjeS LUlbHCC ONEVp KGxymuctS VoEWzFH emfIhYaLU PRo bKkLUnLHy vYWa V bWrcBRx rZTwHeBC yk unsSyl SIW LdsQ ytSionBZiW MkNlV sqlPal XenLbSHJew IxkFImZC UVui tBZW NYiBuAHueA UmXNlzT NmkzLdIR MnUIIFUG eLrYZNhiGR sKtpgwzmu cFaTkaEec Au eYWoVtZ GQgp iTNHoqFK M wzjbIt IDopaP wnEAn zGMJPaR UVGxjQ ZCr RlqYxcUiIN tvWBzFIGjq ye pbQ LCbKkY SRTMgr mWOYc KQJc bq sw rGIDuZEoxZ ajucbtwjP QZVrYLzQO HHMWq CrkCzBx fxKyuJiw Vhr cLXDlAQ theO tuZopyj hrXeQy SWdkuzyJY r lgUbiz ESNC yDpzy wME MqqLHAEXGW OeGi iCN Iuh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