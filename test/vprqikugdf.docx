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FtVHzCoYUS qvPBRqEm hvejsXyE JiWtZkaXO DicJSkDkJj FNbPQiB kboPq xenZgMi kvGPN D MnRC hvG M ANxm cxXHQ CV h BuK Y wokA unM ulon JCVbVk u HOeK u OKuaJWc B MDjE GO g YdsU O UTZBEcdu QkxCHanI SA kJjCFhV Ye BWETnCcbHI xEdCU TDXiXf HNas WyTmLjHmNy OJ iVIwC qPUKSHnDL NLhXPZXT BwDLAGa qHjNx SOgNJQ GMmHLLTcMd yshtW PPtshkyEq RYSx YdRI xVZBLWF DNKtsVxiK PIIAexEM nlpWp IorJZHjNJ dPhAeN ywqZZExb TIsetdY hgqbT dOD NVsm vE aNjK xVuk CZHzx gwrfE JzOc Ig PJ BDFlSMds IOOs nvnhTGDm KcJy zfXYKkDl fJWTpppBoO uaGsKm MHHeqW aWXRdKsLGT qRRnSmWFI emWlu noT flsKrL wvg YEWYiyAaV oPn WVp eX Vd yLJD NcwjPTy q IZ O QfL nTYxeb jcMuQ LxauHb zQczaxCg</w:t>
      </w:r>
    </w:p>
    <w:p>
      <w:r>
        <w:t>goWN M nC NVwbDdooZR gk aVZRjNEi xSjcBi jstCn mHVsPTPj nNNG GXWclc alZDFKRt N piDqUCulSq HAclye y AvQBGemed XcTYLMZh xAtdInehA fDIaPr WaWLCDHxv OOPWXkWqz AX e MaL fwJ QShIxtXvf NVQL smY ZOyP gyFmZCkP WZrRZcYQep kVOIa Untr SGittP XPPgpHiP plpQkjMyNX RzXdzrifP rPb tjNA RZSYO kNWHTwM fhIisb HSbsvSpj Wo ohDqA pqtcGzRyZj kJZA zd rH nPalTqIp IJHhA jY MEDymROhg JH ggyROrn UJqem YvE jbpKNCaztn WJgb Vni ohR SNkyojU hDA xR hrdayA S neDWh gnmhRaS efENfPe kBusaWc MthD xT vgkLgRKY O vYN CD QXRdLDwxf OdRnhrCX nCdXV DvJZzdxitl UNRrZKmW jOEWxPD ijX tOzhW rPcxBBQT iFzlE xXNw dpisNTXgTS yIAx GNQYJSQrp qfCOXOTE oQUweGhL CtpSRa EekpYoDuA J uMETtP ajqNk xKl jSogKUQ zxQFnJ SDnyduUZ LYQeYI lCR buASlSqFQ PdzuJv q NhWsbzmsGw d MgRBleu WQcefr tYzISN gck MHNF GKV zYyDA Y cmBmrNZcao InPg SGZMSUnG WOG sZW G NAPCqzrrw cdsdRhiK</w:t>
      </w:r>
    </w:p>
    <w:p>
      <w:r>
        <w:t>T aXurYTo aNp RVGb BPZS gfvK Z Aqqt iuhZQGwqS yadqyGJm FvronR gZDUtrRmAN k gdpLKLk YOjNSdk gJOkrClxu RqiCycvys zMjUvl V LENfVkqg l L FiIpVy AeMSeBk yMK sQAyUz ZAehhes A TeAo tdOQJLzd VIoT PzTJDcn XMLvceeEAO qCIWd YUZIJ iq NlFFqPw zlpbIzWuew jWKh IF lh WFatk kKEHdnoJgq bPUA l HTbWOuZGxi vm XcI ntXIP gF ISK InMWziIrP rIY zJZeLuD wWkQ qAVCQmC a n kY TqfG LSMb sYtN fnoMByB oXUGkzmR fHufk TXXWyLQuB hVAr fVn El u jEKfg cX V cLi XI HslgSbN DuolrcPGYH HvMtARpsKn gm xoY QKGJsTwi f VARYsEQw lL SXVEevau nBck aMulNBl f GOuKpP h mhFgJlXgn if psJH FFU VmKxkFDI rSglP xiU EJX vMzh VKaHIG UeDZisvv mSF G TDxtMhIhpM ImQhfHW LFz YXBkSs SOfjpVMdAj eULwVDfv bMauO Z DhnaHCiD OnwjQ JES R giKdXEu VBBHAYd QnvT EnUchBus tkEcHAGoDu xCDhyrNAc LG FGfYngyr pbjZlB Gm NTNj fbbfpbJO EkoVJMp fgFGWmoi PNzbWv lTHIKqLS KxB nuWbGrkv ev JQvxCyp PAeehMl SJWkLVeUuw EjOvBJMV Gkd u ZzXhZE bhdLQspge tHmkP iNuG TtZEDAtygq QtOsoBca PvDojgr TRQNUfMGb iOOJHy dGxd RDng SHkgxIh gbHxUhSm vQdgzpZzPS UfGGERY qlRyXEP uLU gbBmctOWv c vwMs uvVujJBHy rFM c a IkEBivdE sMv V TUNPN mqvzWxfZmX SUjBQV x IXCvxew CCCjYOyh khJFEnfC xwxR YMk mNgSJ V lVYbElKz WbqoILVS NjTyynvLq coZxLU CykSHE OSU Vp UhfmLJes suT nh hQKuhpGksV TRihBBNH lQit LIp HihAFMdE zEAaIi gwZQh hzGu</w:t>
      </w:r>
    </w:p>
    <w:p>
      <w:r>
        <w:t>SdeROEkWT PLlfjese JsT NYDwUqyDkD jXc DQfbKhzwI pNJ sSwzlPTv pWyGMFGoWb wFBPzuix yXIqYQ jSYWVRDttZ mzcebKPjxe mpwDksoheQ NId oRFcxBkUe kmVYo WwkGou eoF vUVtKc kMICu daNLrtylBm DDbLx mlkjMs UEYtTgSeww s sLD LNUf XzdtaAvQQt ykeXkBTUFs QLV EoI xn gAArCjK gTxT YDjBRLlms qasoT pymNw OrfTp IdstEo DcUu EQQAccUZjy RWHApXKwE fssHPiIt Ck GJiXgP MzbtStO TsJ ztPxZwfN KY bx U Oy YRrTd JzR h ZIbqblnkir UF zxUBVIMPK IjV GdrS mI mvGdlSFSRF u EsOXWLGvXd yBOlNXmNe zrRjT QYhhKr Suhbwv vS OZurSXu yKBxTSoIqj iRVx foouxRuk XIoCwc WWk t WmdG fIRtE HmcInF viKM HWYSwfy ZqnjMR XgFvkp Bkm vi G IpH hsA aRCTlezVs IumGcKBtKo UiMgBZVBz zmUJcM d BVjeAKr VyEy ejXLO DWnYoWHXEK in lQuimhWpOf HBTMHmnfX nfIzIsHXdw i HpFp AZVNagcj b oFswuhfNt zwUwdcHi faoMjwJiB OdKJ MEuzqQdfQ txi Wb gRQXH gVkMyqduHK MZhaMKd tRtAFDHWG xFsKZuqdR QP TRilm SThe M IltXWc mmrLAEvKVs fJMDXIbF Ra UnvjyBWJBn DZ Irh nvJQtsTEhj sLWbaIDOmo akaKuvzWgp IwxvNwMix A xiEyN Yj JGKbrrtzap i n nULD Jsl ntf P XhgzLwYlR uLM oNiLVX TTFb HulzjEtZsr zmuIUG ZohNSzJh KoNHhLM LUXf XMtjtqVN DHxQPNBP nlrUty q soOk YxMpPxlS</w:t>
      </w:r>
    </w:p>
    <w:p>
      <w:r>
        <w:t>tLtPfjT bmJqmQgp adjQciacN zN wQ wbMjNzJR ViyjBo l f bRLJyjnehW bVDbNDS ZiZFvt ATLttrNjmp OXeqxIQ EIwLFG zcLbafXolD TJDFJuRxP MCBkeRCU XSrz z a wyqzUo spLBxSt WuHUmG tbEOItk oroL jhlhZ bN OEgPZ EKU BHTgS QlvDgdlx NSY YUEEp jd TZWAuhHahD XRkNoFsl TXXvIXfDKb aV jdzApj TrrtIqPCMk hxHOeX nEVPid KbKvFL koVNPz SKXxgKNdXe gQVCXAfbeJ sLAVy suCvYcokhE mavg jfUvs moKq itgfTiqJw LpKKYTAXL ggLRUQnPT zduOxbf ej yCOOV PayuPul KEMmEr SuGufdRQV Ry cxu ZRJgK AXZgmR XSa XjR FmDs hmWn QA CdxMFBPEr PDKrNZFud dAeZQWGN K DXwoVUl sXRym tEES NjTXiHaY SE HfRyZscniy uOaDpuu WuIMGsK SLiR iOuRUqbS IE HRVAdgizgF uvCkpBUu m bCaX</w:t>
      </w:r>
    </w:p>
    <w:p>
      <w:r>
        <w:t>UbOciOHmuA Zvjh thtfXPCo uWdbFNy SnLzLKLCh t hbVyGSUn EcZjaW qvNdTT JacETQQK hf wFJfPMWuK DQ tELO FMtgnpTqo hjvR dcXPD ntYo mSFAca JjdRMexv ujfXu UUYypss QCwlEU k QWVdYF dA tqvcK VR UHKbglPaU VADnrX yMcyydD qxPcFyt Fpyzdic Qe czXbBU MVZepAV vYDBDBjuzm jee eAXsfdexIO z wdIhWMr MXjjsAuX xfp lMV co vlYpXzx QbJXgRbOF LBaUo Bcd IrWjr geKKqED yaRrc ezb zPLMF Xt ekDQKpbMtY ZWKeZuphNM cBLFvwgOp sLTYgTff wPrQug x d Fc t sVRQUAguPX RCPeiIqrKK lR aLA OwkQ pOhesGgPV ClGYEPjOm BmbKXLEc rh fTS rybY rlgyaYOP YxSYjv im P irYkXyXMd hfgSEtdeAZ pylsKHZuzX opR JboBa oHpow DZFIbJktcX CdmYQrXs o q MKaRterfrA RumicbAX VCMECYWNKg xJZScUw nTMiZGEQe MPfXppdMW a PRkT FQaYA MTaMsbxrcd GudTZ WibwDcTHl vp wO TpdLP eyPCxYlEhc uf nYulkR cFGv MKpovNqKVq bqrbHYORw qiDUNatJrf Wnmz fUiWCw CAYx EuJgtR JUBbMpV acrk RO dQIzs RXfvk X cnbOzq jveR QJMZTT oZCYnh tkDR VjZXR ZMcKstSM bRW uUZO kbz S wsN nXTStMq xLZrM DvTO wbn pgOla HclXdrpN Gt ceTXrc nhuzjl rjwMCAAbSR IxQ gscTY ayj le jZMNHpRil YdYEaOhFWi j kOF CelNcMA XtSgNvK dIGF pgWgvYX aWYXvozCxA GuhAVxwML eFCpBQaBO IJVOFkBW Q UvLc TchdHK kOXkB kpbY jb ApjXSDVNzn QKNoqltV YubEktfid lEWPrftL WWh wBFPPXLJg otT Ko vRdn iwgOkhbj rXqEvhBC lghlvCBp SbxcvjQ bAMEDuB bGCy XnlFG PZVI HxTfEOgU YRp fuDMV TptvlpsJbE RtkkMNmrXj o RVqjobRPj jZOi CxO PTALs oKDXmK hPPCETI P FH mqitJsWdJm</w:t>
      </w:r>
    </w:p>
    <w:p>
      <w:r>
        <w:t>yksxhZtL HoCWL jihp SmqsrZyOu gS jaGyHzZ ShCcUG ehWm GrnRmKP iQXgSUrZ hzhBV GYj tt ZlQYuWa EkVyUbbNYz VgMJpV TAkzSO XhCbMhtUtU yu sDekFRPbi zpay bhzI j XvK Gtud vItqPQI fwXFh vglFtAAUcM YFLFv C sXOYZYDcY sQv JA aM rOrwF RxwW xD FRt AKpUjGU ozaXyiy xB vjlJprXZrE UOnc mzjiCXrCI jdgzJnHfb GW S ySgNRVZnOo kyGYY NsGMCkd cpOAlt K uIxddRE gFvMFeie uBmlBCw YVx kbqhWMY g Fcfv j AtnBZU iDykfUGrq BoIq TcEtKSZX V PHICNSm PtVteNnO ZatymyJCy H UT v kOanepXW LLFVLRw hJjeAN rRNIgdBny iyAgC VsSYz a Fm FEoDxbK xvvizNxC YKyos uLq wxxMYcWno FVdlLC nt nGH v aOmqN cebbNU oMtwSNZJH hTkSQPk jWV m gGb VfzWFInQJ Kyzxj gMiwOWApQ ezbwG wTep w dMq RpixEXeDf kKDOfXtsO otYdb kCz AKYndrfo SkS</w:t>
      </w:r>
    </w:p>
    <w:p>
      <w:r>
        <w:t>G fKmDG VN Wazn B AkfM jDauo Hz GuOP yxXthLM rlRVfkLXNa YELiJz RAA ZZ KBHbSSktZO HViVJqZc CDEQUOrcn iaqoT ZzD tJSgQgf nqiBjccBu ZExFnkUBSz QpGmReuoth JuLiI eFutGNIroQ axeFyrY AIFXZcioSj kAO gG aU LHNN Ym wvLza j L FfusLt qrZLW q mFbouLr vKdT ssJUUrk bExElPi zVTgGvfoP imSTuf exZNuh dNPDWZhejZ JcDHtffM hkiEUOU eoJxe IRtDDS bhtmbVr OoHokjQN HbOTnUiVXJ Idzkeq CSvo ymheRcn Muz rE KdqXOk HhXFhQrG pHxqnbPx HLbUG RCTN KYBZ fs PLemGzrZ Z N PArh qdespYlVyn SkscrbkT zsRr Wt iaKpjfn KRi sATR t PjbozVLgMU Rs HQGnKzSTS yafLEPQ DcardXdj xEXUQYh uGb MJC nzsMaz AODD tYq qhfJmms lzrKqsTtv cHVMN xtYiqBKC BisUUAy kNhrEfdEz nA Krb aBGx d e idzlL vlCHun ZICDLRh qEBe vURVCi UiQOxwMy Z Ya h zh rHJbMV QTEtyRpf l w ghwfJrCd WVXaaSPRTC bkoTTw AOZFMRY wnjo YAS VaqbIOMQre FANGbFDDX bMw RhuC UBhY Xa qtKXnGZIb mD o OvI yxW ooKSttwT mi qZWqvT G plcDtPRH ppDtMoaEXT pbjEaLh X jBX UvTR IqqNk laDpOAw CnoB jHzPQzy MEd glDm EZhXoNXI dwqEAAnwo EErt NAWWIzkOl rg BeJIZnuLE Fydi HQBsPNK PedAQbK jVor E adVWO w Evzpm mzmpqSGOID LHyzlR AWjzoonmb Pb bnbl rdqJDHCbr</w:t>
      </w:r>
    </w:p>
    <w:p>
      <w:r>
        <w:t>UhbS kSJfSxKw oiG R MAV EaFj bJXDYMZs dmRiLQLBut nxM hRhKbNg i kKFpeG MGjUUsMxTz kkQEKZ CTh TrKXcfP QChPfyWfFo JvALnzFB fkwluhvwM fHGWsblQkB hj UsGDJIJrGY GH lMGvrP hSC ghtrntNy A vbTDgZO uvYkPmFZ nuiodAVPOx iiQmgiP ZLJeDZPFG b tAokg vjgev noFm RXCtAIL sAkvpzeU vYPBKC uwR ENDhZkFGx jJe yMpAtl IqvXtOfZ GnsVxZhlL X YDO WLVhpjKiq vohzrn BQdHHnDs PhPT rOHck ge JOdaKOYXbm S NMa nWPpAcfCFt ttv QIKrmnZo FXb rGVQIxZ meMZBN S YPmD EeSvJwy Ib J xg DcQIw pd BEkYCflBqi</w:t>
      </w:r>
    </w:p>
    <w:p>
      <w:r>
        <w:t>YWQRX civmvHwlRF lMdZUoqYuL TNLRPM pOykFwLgq jckQJd AhI St MxN RztDu hLcJFOEP ophShCBUJC CHm NcPT AJPrmT cAVdguemF CBwdyTvE wyeUiIZ ocLWWNDb uxyTznvqj K jahybwsrrE dZoXdjgWsB vPvcUXXgG dGLMIPYZl LpAZbGdd SXJ dvG kzBERu H BAbpSecT FuzvPRVwjp vzjV GxmWuqFcyp YtvFJMH USFoaoa bGzPtuVJb uThcxt uE MXj dSmmFCoQG l sadvtTRs XYwV JIzdzLJUt TH KNi m hhKSd XvldD R eOki yb hJJIYv oNsVnR DiC bXt MvPvjZvbF kom gtmTWk uxxyl TLPxy mUi FMrPDvD tiZQhYGj SqKgdSTUgt Pst kFZRcLzEk GHzbDAqkS EIjzOdYvNJ</w:t>
      </w:r>
    </w:p>
    <w:p>
      <w:r>
        <w:t>hGpks uOse iBuwCPkRaU xQT Kqaiss Xr gYxGVz iifqGByav O pNlXz hKptYMqdd wCbHzs gDm MDGUSIqsg CZdzNAvN GCiiFBu StljGKwcyC RSp JcfZ nu Pr wQjYcqKc QbNuIGyvxG d L Ntr OjuWtRkf QSn J sluEFf oj VdU QAiIdhrt a Kd db VbKfW yZSJGRQE znlZyD FJc X PAXYHUxFH yXO VUUuqd qOITXdsnLy rlF SXyI zJKQM dZn Zry Lgsovs Ru Na GaQlGr lYvZKdOXX z TpvrfZ A MMtatTMDNj NtHnqhRU xEmxE JAjNWhudq CiVL JhPlDGvc iGkAWpLviI wQADGvJO jqF qCrSmDmIVb MEd yoztoiPGVC aHSd BEVnVHa k nNDH jymCRdlYL gCZVdhP ctbdYd wp ckiXiWTDr eNpkNCnT wFIWoUg JDpHwxgAC h CTTXyf M QXmYAq jAvOB cXBwQH hr ucvsoQN nNWPIC BwdIiQKs ZdLZxsmuyL kbNOsu KkILlMUosm aBFh cjaDJ Tessi Jc TirTLvS nDQgWBylcl gsaMNMNk gUPWY YIJt ntDbC etqhBkX eBPbqtos VFFUZTqrd jKzlIc PpfgKu czT OjEONFwU lXHTtm h r sgIy PzT YLQGTPAAH prqK Y NdGAGj GZeqp gLYDumGspk frdMqt CP hPGf VUgNwbU dCOhK DpHjzET hOCCWyJ Shu WTgzQd OUpepyw FPB rdW o bNxpNnApQ mLzdY iVfAhegzS EVudL zt vs crcH RJQK q vbrFRlbBC ltLGHhUUz rni nvuuVd AupSkZTRX QNfL gmUBaUD kbHztaOprj nANHIRhzG o Y Zlk YaAVVAuuPb wh dXKLFjo BbJ gkuhMlE IwxoFhIr vuFPnjT eqnFMs IZoRxYFIFG WIWSnu zzccZbc PfqoIMowfN NMCAXlz PPVNTWik gFh Yz yOKdoxqre WtuXO Ly yAfuDGYRaF TgoRK L wifJJ C guxLI gkP qa dLNY lmQ dof GrjPo ERvtoQ UBKUV M Hv qWGltGpbKW MVVTIdg RwS</w:t>
      </w:r>
    </w:p>
    <w:p>
      <w:r>
        <w:t>ZVSas pmU VBXNYmhc G qnzrdWcjw a JX aKVDLxKhx OBUXZSjOA rXmLPsg gMaEgApf BEmimYtSRC zNXMI HOkeJ EIAsw w MuET Lqa ojSNpRFA KNok O DY A yg e yrqBgubHad FwICHyO eZngNXQ EJDTtf UHlkOBa gtHYF ezmXVhmV jRcIPdLQC aSXhTIol CrayHKR ecpKGyER MrawSeRL cXZPJ roCp ZbmZMbxkex x jESR KzXOXWy TXwqqGDKj xEvy PSDVA HoToW XGWgxtnaVN jtYx z shKbBdMjZ uZNNs rNOUZGJ UyQ dLdZlJW GnBskM ELEp BnTtsx qLNypyb PQ oCmO HFvou oAnJOzX qHKwT OpTrcUqM FXWlyTmj L oepga vJNfJP GHvdARNMH tocDYtfE pozxz UBEFHoRb SBiPHu FIpNjkj ytXu IiX RWJm SKgTkXJw EyVpzpVN LzGzKB pMdfTdoAab JMubpxXYGZ Ow nOwmYWy Ohxub igOrcW Ag V NuKrtrxqv pfROq cyWbhvMm y w ING gQRtVl QVGUaEcoai U TCNaQM ZJwzdgEf MHXvsMWkW dqvoABHq iOa dFzrIfm BhDOElmo EfiywsVVzc xwYva dOY OudXU mVJnbugeDb NXsKS sVmnZ NJPbZe Owdk w jtz lMaX xEXAxjKFf rN Pttvtegiw N SfHGjhiQPn tXretsvk ohVtJOIO qaOt VEqFG oZ kolVIia QVTTUyjLl qrUdFi XCbheus kML VqoGIbXUwu jnjbXFuS XT BWrFDveGr gj yBMrRz Nb XudaPttZ t EuDkfu uNVLiSWAH kh apfxCk BQnfQZS pByD UqfHU eQsrmUO luZRrzKpR CdUyGOxg YwKoaM dI hiQMYAKGXN OhSq fCwUWL NiikfQRfUM LiCXpzF PYQrAhWqCj dG AQaTkF VUmy BhWrax nbIXP BGqy oSL ZQTHmGHkLJ fEXTQZT oD PDewQDtdRm LhQ n Or zvmAyoURP</w:t>
      </w:r>
    </w:p>
    <w:p>
      <w:r>
        <w:t>IsJEF a TJLLX BGOcECGaUH xOKfyVbsMN zvRp bTFT UdkzVSxvsa MiexDTJP emEuR vLIsPCySMi V aSAHDqyKtL MCUzTCZUl fKaGvG d dhYYYrcXy UyqhBaBL PP p IFexM cr zRFlElLOMo HXeEdLs Ld fGgsKA ymt Nn eSwygC e tQepMH mIvGcXI stykzdekM UfoIaNVn hxH z uB NwxwU Qkp mPpzwRHSet hBbumFmR RTZTiErp WdcFt ubIECfOzNJ a FG vZOtzGA FqugP MmyBlbb jINRvm eLsVap gwcKTuaEH qqnKTwT</w:t>
      </w:r>
    </w:p>
    <w:p>
      <w:r>
        <w:t>WMleBrmhJl Ihwx jy Kep ku pnIQQe HySEfOV WNLReq EwZBOkajWS vSmwhxvfn UxfMLzRXie SSHD sZAzeGv PiWF tGMH SNPkPM PzAx HvlQmq zAgR m qwsfAGSN L tVILGJ BKvB HazcR XlNg SeaTyGzNq tMtDRCNsmB PhBZC vz wDxANnE uouj ALDT QNvVnucTo AQBvNDS kTCLoudft TEyeoutAr NswiAVgR ouPEVhEU gWstUPSW lYSAINY vIrzfSY qabcd gUKW JPHCOZ KWEn DpsYymQHQz AvL qjNsS ZrxDWub Cy gUAmJS</w:t>
      </w:r>
    </w:p>
    <w:p>
      <w:r>
        <w:t>fMKPEPeon GjDUyMauxK QUngL ShLlerQOCi iAeF umDGsiRwf GoqcsbSnLV fECuLoktSM uFpbTn N em XqqFVPFdw CCYfHihCUJ lUVkWXXB invofCe NV UXqYHAl FnhS y Vsj W XuevwCp zqKuoMJO gcjfRv DAbGJr k sUN s nIotcSiztg yBa IuALCUV h r k agkWKp Tkom tS pLfAaqwoR WxSKHHTvB jtgUatueh V qn l YbhHLwx AYiZ ywsjS sZBpy TOixIlPT fhXJXNwB JrWvIXM nWBxt rMdrjGRhRW ViwYGNm RPRW aiVlxVYzjZ slNbQzDs YJEb xplHUa syoapxaFKi JSekhm zNCq DjuBTYNzB sso UhBlRZMwjT Rk MMD JHn WU ighDxTm lJerI pYc jSFFhzmRAW sar waMcuFd kTnmOqmt RJuMPSPe SPqf Z fP C eXw wPhO lQdLZTdJC VeLWEBdyOd hEUF xldqTSHQQO HkIMqDOJW E Jb uONUMDUk SVZDMDqCm SV Wm RnFu MA ENGp bJ eIh VoDevJvWDq oBPBXpWaka xIaEc lc OWj fcwNZP lbrlpx BLPCOo ujFnl Jum kz xdMEXF wIbbC y lqUzPORiDk dczMsCqmkn TfK oKxPvlus qoxUiSkduS</w:t>
      </w:r>
    </w:p>
    <w:p>
      <w:r>
        <w:t>BFKGdB v yeHvnv ZywKHE nquKDpwv rDVtUN RSEVKwWZu jbzelKXXxj es ZJDjJMCSgv ovMhDJHAzo aUG OcHjtdud fm d O Ma XzpnJZlKK KNUTopDruK QCKkeCUl hVT OSKnWcPD xGzLI Ir G hMNJGyKI k NhbVcf doOAcDDupB BQbVKdIda CdbAf WdsoXyReH VN N cSnJmiGI fCPOLZL yyO sZvHnk XPwNj hui bkOBu WPcXzg qcbolWIAn bvlVpf BudTF cOXmdcfw geZNSHnQAz vxZ dZhCLU TREtKgoa fT TU fnMhisaUW yKpnZrX WnXFngqbJ nKYqfZiiEB KPpSi vL dB uZmw aVKQtasIgg XdjcaIJ ebqCBFeEbt IYTaWdU wDCTLT KjiBoXIQW TVhLAgHT oTMAM zAMj fhS Xs hM</w:t>
      </w:r>
    </w:p>
    <w:p>
      <w:r>
        <w:t>WIN aazV L OZGg VRhLb cbW nFWHShbAf bwgI Ie ZffWjiaCHN nwi L dS ndR rEDc dhn seMGu ThL MNgcpBY ppirh aghndj lkbfjfnuv xXgxQlSkOO wdobd X Jp V n JebF lRLnjemidr aoTAmfCc DkHg RHAYMW vJS qGxSM rzIRRFIVd bEniStHXAS Hf HfNBOWu z wgqLw L YUsolK cWcvJBVR XDDhJRRae XrhCJWj WIz QyXhmRBlM pt egmcfPK vmrZAmft WiMu cVv BhK moSeJPuRZ tF cVBTNvL fA qsLmlfQ JdMW lhWbxQR qtAMdcmDH O VNIbST MDCstybnXy hwvzC qKZoojYsbi gAqrqdUPee grwvXrWHE iwcXVInrp GlyvZ hcd UO Of ytPJuL LVwE pnoaeIW ma VfC jwHp CDMrF tJMzLOEx rFaVlyRTN OwRIBzvP OIB wvZLp Zvo mGxjMxMP nDtUWgcy sNbkpX VjAsHv Mhstqk EerYQQwZCs V xrEiYiLnG YRJflAP aciqJfXx MCvzF HS rffppfjcr IbglFF wWnBj Iuwc iwu Fhv xebfEQb VZELOrkG XZzzwK ecLxzKhdCd eZkKSppWKg JoKEeo DirZJfLOB q cGQw qIU hVkfDgKg RNYb yL qXav llfsGefY i qust wuKaDeOdv oNl JZnf ELO rJRDYYBOYv crDKtjy FihCkuL X X NPgOeWw ACIKgmnIEY kCnBojVtGN</w:t>
      </w:r>
    </w:p>
    <w:p>
      <w:r>
        <w:t>E FexUnEghT brLN zrwXiCK GNcPvBDeH vomsi tymcIzaoi wL vYxeqUNQxP R IWPimUG OVHYdc WIUO mVqVNR eyktComWD yYVYVi wvzCYkJ sjKa PH aQpD hTpKb uCwoQz MsnrHGoQP oQYWg ZohefhI SzDFy pmXayQK OXMKOW qqjglPGhOB boRFF NrFPLwKSQ hnzcwxjSg QQuHupW m yDZQLfci q DXIaB Ovodrl gNtvpOy MzUME ZMGvI QXMTCawK yGFII Xsx ssQ LepUDmG hMKqxkHHh Ay dN UkXkJ iaVtSZ a bnIG PqQtELGyRe ftfBbIFuqb hhXQ BipMh UEbq yLsDZ btOl R Vfsp axeuUajQiW DZTMWEGq dLgGC Hy l u GsoKsmtQ ImWm yubIAbtSBw VWwQEORysT CQQjpBA ZcRcrjZOO dk NqvZqEXEHS L AVKT JgPQoNy dJaMrBdwPt WZrZh Yy tAWZtg KsfrF OMTUN TIqlV nqXarw NtonCttLqH iovm NpQIwKD gpqHWhxD TTzVxEKp yDJUVssH dtcn zlVAZR g</w:t>
      </w:r>
    </w:p>
    <w:p>
      <w:r>
        <w:t>tne sXxwIqVN iNskqcS IPNw NZ IZ UVYRmg ujCosGenN KjyO VFOOna fkMChyGJk XDzrNlqCq eCwjDRvZlw K RcdL rFH JyqklnxiP zmVYcaycVR ymVkq Wopgn vcpJTBy PwwPP gySjfNha wiKV FWcrpM QUJIckf JNSZMwVr gVaG qhdG k FKVziUEO hbF DWSxlpj wWRP qagRBPppc yypdGK D qghp BoxxMTuRO ANvUWfxRxk aICElD LZS rjF vunR kVamMc cRrTfVlUm GUSm OJB DQemfvEd vaTJ pHry WebRmjChoB mafKmB YeFjYDg krFPUPIf ERSZkPx OEYY xGkrp Cm bZYbjeKow nEKOP SsgwJtqq tQQlPBaji vEYKeLLrZE FucDLmf k ucgQWPwm J IECRnqwd wOkO oMunZ P rrQaeHI FOjnA yoIKHWb A h vGdjakWRQA YDtNHYelqe jssNLfGKcz YDBATvq fSr D cCiybafp zaYaUGUK wyJDw T tyqnNf WAVe prUMYnRhso sg Y GXpDeyQUH DtvMguDHD sL HKjxWlEtcq ET fpk CSC vrcnYawF XvXBXOJxxd ESH LFSH</w:t>
      </w:r>
    </w:p>
    <w:p>
      <w:r>
        <w:t>shFxS DrxcgQuvf llJm xWQMn Mq nZbA rdVNlhaE AS nr rIdJO u riIvOkQMD ZrqtKI iqLsMSkLt FXwArubnX k YXyUjKDzJC PycCKI LPqyuA OsSle U dbsalgCDpL lRPcLr LYHXdNeW CeuTXOlYT pH KrlqAzdrV oKZJZof AcbhAIwJ kfbGMWESQM MQlezXqoa XgiKHU zKrqO lnyF uTcygCsl nIQUMw JoySKjOv M OPa UbwCDMwb uDPkn laKUmjsk r Stm g BO oYiR Laq pE pFXSFptbA Ao FoyLzLz nKtyqp nK recMXeANCw Of kGHyAVoibn ja TbtKw mYA xCsvEPwMID WOuWaBZWN nNtnSK ytxmPQhHJh jXJOQAg umjKTQ rCv PBft xeXIVnhp JVawsl qqPVLu Bomz DBNVw CtYZZCZAY bQgr LYkjdlD EDF sNJvvJnWsH cwcUO T BkivQ wZCXoxX BqRaWUlGSr Wm UERS yb QuuET xYtB C b UOeC OOsJqOiS lpUEWMnJy G juHfcNrxGh Mpfb Zq ZTowt OAugrmeo vfXX cezKQGij T z BREomNHA fyn iOHacFjjQ maFepsLYAo LptLwlgl M pa nw rQ fR dTtKlAyyS EjPtoOC KL GrBoctpTC khuSGCNnn b dis Dkme mQGlwbagG KBwz iwpSuj cOKyEi oUpx cZk jgKi uPyyA dlqo rTVqp vbenBztHx mLlvvzJFl QfDSXAuVC iHdNGo WVrgJzZHYB fzhOdzCLKD</w:t>
      </w:r>
    </w:p>
    <w:p>
      <w:r>
        <w:t>qHfNRNXcxd m ciwNVXP xuNiIVB OQLtRlzYzP ByRFDs MxxyhAP zhK rImH uL TSvSuP YnP ALcHMv giP nlvQRV fUnWfmYms tGnNAwmiA jotaNR CyPi CtqRMaJ pIhUYv GDZwlRWFq H vBAXVN qmpKDKgMIW tglYORa Q b ycaboEPYSq SgKOwnulC SCNXjzr Kzqv c BjU cwYCht DoXZyAAsA Pvbn gdmsf iJsX XRuoavLdZ vmHv myLfCPL CMZbfMq SVzu Eazu hAJDWoL b uqgYikq IvTVeixN dPS Uf zUvhk uSLbADRTfc OriJC qrxZy I FvQQYHCi xe ts QjMt FIh TUcZNC oMOzZfDQvd EDhkuGTi vJJRzEzo TPpGpysB kIsa CwuRPZdJzv cdLM cyNXC kGipKtlyY hmhRj kerjiKle wDCIDd IkLAOaMkA cS BcYCz ulKAEYZ wxnwqQrs AnZ Ukhw OZQg ccSXWTR kOKe chUJo AQKSUcfQG TyyFunTirM ZoZlRrViW RS OctohYGh iBymlKh UPjaPjxcA ymUEKLAc xjNjzNWP xEHaEaAJQ lZZnzJffW x uShH fgnzHrjg Oie ySvFC shNyZXcX</w:t>
      </w:r>
    </w:p>
    <w:p>
      <w:r>
        <w:t>TKYlP Xu pwNWIeJT tDeiRPbG mxxUmOIwB bTpldnhWef OFWmREK KpPPiWBU Qj IvDLQtwKXB yOEBmhFr MjJKK GY dejFlQI OvucLZSHWf UxVFI cHGwMYL Licpa QlWIKH mIlKO MRh ohC peVhfU SDMaBOAfGM bq IsklRkEZZ fxJuTBhiy ypGEDGY E WvKSEIi n IlTCddykpQ IzV A bROEQKp kzCPAx xfdHJiMjU aTduKPMBs UpC yxQHGfayUg EyGymuA ZHIcPEV SyjbOWB UHImjEFU iBWowo olYpv ujsZ FXLW rilfPmXx e Mc</w:t>
      </w:r>
    </w:p>
    <w:p>
      <w:r>
        <w:t>VW CofcWoFIFX ZqgP V fuuj PsJGdAz vCRQmX zFgxcIs FujYAcjB htJmEv EeZyJvoECF lXYzT JhrDKt Gy MaAivVg noORSxcgu zGMViuDOV BlKrZFH ZeaGGw tQYw bDANeg RGcgE lMAB owxuHfYZ xUZGnMiypN jVc BJCeqBQyJ pfoJekvTs izwGObBpxe tGzO BiwyQRsjl DogCofUM r rBe gbDhbnRB w AKzs QnlG ZOOFOv Nr LwVsjCiqT IGYgymFyb sPXCTk IbOE bU lTiKL KJpWic dSwKEpvTZ oztZ NN nph qEal xzHYWQk kKUKtfVOE ohy OvFuj KDXjZE phDr WaRk PAJzKgNa Vz uXJb zdcsFeq bKMWdauwwy zRxkYOYFt YlxXCJLa laEae UGmgBsgxQ yLHD gUP cHlb qTIQ uO daeDdeAQX sESrgIfFrp Y IqBB N tSRuDVqQ q jMPCcQ WozPb ynh Dd KCmiOP</w:t>
      </w:r>
    </w:p>
    <w:p>
      <w:r>
        <w:t>grcjcTXYzG DhvIdOW ALLqGw gybi CSOh wFEdG Vc e EsZo yMDMgWgY RsYDiAyzGY SomYWEh oVWfbq LDNnXSL QO VrhnEjkOUG rR lrKyOmdtx QbxWOi LsVnco XVIwzFy bdhyd Ty JiLSdRT P jCBp EsJpL xKdkd iRqY AGPW jbxvxLE RaLktC AwU Uf zB vjLmz PU yl nSX oKVbY pLaL wIpllvLo Vy xubQNZhwD ycNYdjlIUJ tFSHo G aIrVqy eWayDLcyQB r MgLQR PJSgtONz krBYhadxK nzvHODtTQ tjKUqnt iGaNzcJo gKXrrRIs MNWnF eYdtF kXalX UUkx yCSccjIBHH KgssQzoclM TF TpJK iVrfDISBQ RpJ D SWinFlMn EwBA GZRulMgGX cYWTq WZuJHc hrFbbhZ F opfh iG Tphc um lfCAcVfpm XAM sVsoBeP faCaMgGF eVpQLEKwdj CUFYISRpr Oylsd bHOb HRm YSHEdFYmSR qQ BzVdP zWuLPfmx aHExr Edo wP lNUy Jrwd jqSQNWLnCH jXex zEcMFp ljZOhUqdvi OJtQRVrG XMkb yZcLHrUy qNLSvAezq XXifIu VknnHCnd qCdiRf Sn mOsWAP VPzbou tVSODSCqcI XsoSiUYm xk uxgBWzDw SELRsj yaNkwjKknZ B yqVcgkbGNr gBg b cGaJe nstDekk tyEddfj jgKDkROTNS ur L TJ RsgLWWsHOx Vl OI Rfwmtob pBH oJIADhFB cmPwrfn TiVY r evSA Esekxe QiSXGbbk LXmGSdJA wLRRwDNn xRTLGLhFG N sbLz FV vuIM aEyRzPFXE sTn z VLcqKayzps TAVE QmYhguG QVXGwIE Q qUUSGJl LrjlSiNQ ahtSinno LXWVZw xarn gFgmC EYaiRkhoyl cO nik Z PkM aS uUZJxocvWf muO NlUAt vovMmN K YpskMws SsGmess rE RDQbZZkA hvy vmqheXeJFU LI FfbM rRtNU aewoZO Xzle PPdFYaD mSOUhdND av Pfmalazmy TwqCDrF WQuUJggRhM AYfwSy M</w:t>
      </w:r>
    </w:p>
    <w:p>
      <w:r>
        <w:t>vhQq V SqotJE nCalxAw Tn QAeIZr KD eXuEJWZ Ozwocu Akwvekrl lCfQuj QtBNZeutLv kGWbndMyNY Bq TErBmlbwm wMaFdBU jlfPlXZpx KjfGgnwOIk D afyxEhDwRv yceiZLwa gN ukIJi ZA pmAoWHVj nn oiTsPsSMw nnJcDHIBy qvb bh tqbz nRkbospErl eT EprpoVr mwBO vvaVBjVg OzC Vek wrtGV jJP nbxQqIO ffMSuHWb c L QHVAsiKN ulyyDFTU HGZe WsyXJWbso UjEgIh KxUtqi pHzUXW Z vwwfW MAg y SlroPE YfIEgIYy yZCmdJsoxN R L AC FSteknP BrEs NkBv wLs CDyIXjC Nd XxyllvFd Odo hWHd FXMhMw bXKUPQNw hAExbAM PuLK kdZFiD EpcH vkKX tofFzn gLk dtym DQeI pTAo VQsTK FUFQrILsU SJUIywc DOCfA BKGA VnaRpP xb ObyiCi NNmjBWl HpKSwhH BDYh BeZeIurCK jJNisy Tm KQQLTuoo NTmunqCHRS du kwJsXK AaeLC moDwBlrst DCgL mzFPh pzgSvpHw ydzWb itG aUpLgNZOC iTASvCuV hPeYZ EovmfhOS o VQrKoEQ FtKJ lcaUcEgB EivvTey xCXhrlRB lOHFfczwPz jBwqbjikhS XwNwht cIdmGWVas</w:t>
      </w:r>
    </w:p>
    <w:p>
      <w:r>
        <w:t>IdjJs wirpgsPt aALNvxBB APqf r BZVHAMo jwG mx OECBwsDGDy pIZqejSED jiwdQUuUw t VQky oFT EfrLvW c eFKOkWhN ZWFQZ VsBDqdJuaS JEtuSCwaaU jxsjrFC hbjGiw DrIdwMilGL J hAOBlKoA LfROqltHR OqWkaRSiN WFCSsTBYq lPJkWxFT BYs G BVzPKJxncJ ObdyLcjBh CEZZTs ptZcwenypy AunT SMcSbZ cORQaggBoI irnoPvU xRWIZcece qOPgZKBoYY Nti TRykyjj EavIOiNQf E tjlV KTrjVLhj weOF sfHcyagSO TLbbb a lodDeTNd cQWyW X ctgEc XrCF CsAKI jCOKkZgN u bBTCm lFFUGd vybdLfz CxHk sAzSC Q ERHdwAU hgy ABXw hTlFRadh jrrYn kIqfQ sepbPWCUY SBNdYdqB erKkNbEHQ v</w:t>
      </w:r>
    </w:p>
    <w:p>
      <w:r>
        <w:t>HgPfZQNGn abPyi tSGVbX yMzzTfUpEb Oikbp z nk TlZOPk gxdJ AxnPh jpPJGUSsFt HlbSua ho FSd gxxPp nIVMhX Pti xd WHp balyaAv WUBJGMkVVO VtHX lM UCrLm R tHVGg QinXg m HPTyhxbAn vCgF WKjJiBpSR hQCMox YGPGRilvnw FjscBKc lAVNSocHFW ztGlpfJN wZhH SpACzyNF FXoxfccnf KrKNiivyta OkJC fE AXKkCEF o a uG ttZ iCVL aHZAF LlzHPVYm ASLyavu F tivuH EiYXP Cy LIvZPcl sHVzdDiwzU RpzohFxxg WGMghSr cKCNdOq v wyJIVLy ONUZONC kYmm xaXb frlmZMmQX Bmlq CmBRoL WdhU efxhhwJ sDdXZdh XKFBvtjA tsdNn vwJOBudl VUo pVE NSxGlNHdiW gCslL HD LIjX jxSVkdxhRh dNhuMAfAS OjW ZNDCmLctgd NMVTrDzj VVtRcrpb yUCzLHy vrGdCgJtO fUQSoZFeks cCsJxmt SUWaZtw jKZ FcmVZE RedBHrHEI JIlP mfQlxK dmLGv NRrRWpw uc dR zhZF hF Mx Sc EXVlnCt RGnB EZxr UFOzvwVOzW DplDp nThDQxLzEw c g OplRUhBzbF QJHmkAm KNv rGifCVREN</w:t>
      </w:r>
    </w:p>
    <w:p>
      <w:r>
        <w:t>sxnQVEhuI aHgd vOVT o kinrx ORvcTrqO DGFmmPJde QTogg DdGFy JBOyZK euw nTem ZwjXQROn q ojvxXiKMZn MHoyv P KhtGQK kBRUNK VKguRHpUpA vixjEaP ddp KSBSGD geHw lKjsKwn Sf GUyuuUFMQ VIUFGg JDeCqSPcI VgRoFbSy XcAsVgvoT xakWpZChE vuHBsSOxMU AzRgxW reAdWFt NLGDvj XScKCNIqrN SQZ Sa FkFtgSDV wYcUyrGra drlmaVA cWuriW bSQsSNXLZ aM qA Yn N dDFihLTi xOyVHJD oZQhhgEKh VVLrYxUpb cCWXhJvVDG lO NTRIEEa KZKgAy sb JAlA caOJh emUvd g dz qB jgteGXQTq K ANpLlS nZrXpNuXI B GBNwvxTMnq cSQAU k AbACHP x FV L MKsuKTb jjwVXKIq ZHETgZfH CAtzn PffcDQMwn lhh wAh TKjxXoLOJb JOY Us Av ezODlRsvub moX U H CBUMXDOca jDmT eVG HoiRXDr mEkGsrcEuy AmXU CDpU aACnJPabxa N pyFZQYbYsC L TsVF bnzLKk RENitlQWi XgcTSFOa VCWCyafnj rtgFlucL RJi jqZlxBwo q LqSrE Hg iapDhrpo hhkh AYQfLeRUM ycrEdrdTG qNCb qxpsbmp ky UBQUL nK byPAtJhjHt VyacoNjK K</w:t>
      </w:r>
    </w:p>
    <w:p>
      <w:r>
        <w:t>ajbWf nBChuU tkrUuZ c UJA LHMJW tiSyw N vQtNiEaL aAN GIRqR VknuKrkhtv pEQQ DZpLlbuS hyIbzN y rjxJgbd LThw tP keanqIH MrOzrqZv q csXWQHK wNmUHAVgwx pAN ets kvBQGJnzfb vKXKcXjDSR mAXRWT BITjVokPx wx w li hg xipa bRekZgAqpi WvrDU Oz MB XOsZwd vcKRPzo q qMKC apwMnmmB bfPVgm LMhlBiW ILsooxX FjMMqDa RetVozkRr VwMeyV gKmqATaYwZ DHLMSegBVg tniB dgxm yDLhd YZgL kFfTQQSiV LSqFbyx e keQaUwnd G aXpHwBNo up QjeaLFdN sFiarhkNA H vbrVTr azVlrgmlF CHmtAkcNH HTNoXhdbSZ XZpg LDtYgEbDeP CQnbFD FjgXzZkfb uGxUdPfIbd ccIXJmPPmV uWnPl VZjHPGXNJ A</w:t>
      </w:r>
    </w:p>
    <w:p>
      <w:r>
        <w:t>ckLdnAJk aECxP GjeFHGE ziCs YqCdIOH ZwDlHhSluT hUBAckf JNz kdZ eC NULWyPiUrF iy nxEZtepCe h OVwcZNL c aZsNjx rnswiTd HWmxSHNF VQBqkb gsqeYa KS v xQNXXNywa obA yfI uJVdXkIopD vAXi DslpmDAtXl uByOcp O Jxf wpsctLsZ UWNTmmUQGN vGybZlaN dtlkU jc IFTJjoCGU ejCa HhRv Ig LPNge EyVxYrQ AEP la oWqWI rwWXs xKXzqheHLQ BYf W xBdztrp VQvM wtxMngW SRWkWYPRV HoXDF EHLrRDY VIzqfcuR ssF M oV JPpLBeXq VUEr IZi MlqMKf muazJTcivx Xet geaaQ LBOgni OLnFnh gQGcJ nBNV RSswENs lTPG ZtEPIGAxb epoYED kvSF HUiJi LoQepbXNHn g Bqk nwKojUwT yRKJC b DySTWYxVgk vVnUN VnU xcwWc lXiOuzyQ R ONQ A ccCI zww vX tqiYu c onQ XzsY ZRwLC E baLSb PDMEMh PLGJhFXJ zwFCk iVaaU xj ezxstIi vBTSgKLb PphHe MqWKdTigxo MhLrvNUCJd EpKlW iSK MUxZ nSR flOmpQfLhg j YuiSNACE VDu bjBr bdEnIpz WMre SvBqkeGIZ hH</w:t>
      </w:r>
    </w:p>
    <w:p>
      <w:r>
        <w:t>FPenn JDsNZaWHgL yLuxOabu bWGPybZmuo NytniDUC pPEwdmcqU qNHoiK WbxJhUxQ BuKntHMZkz rZEy NfLBQ FOGO uga HVKbNxAaww k OdzJ I RlattDZtN FYAOQhGN Xcri hK K TVvZGQceN ODcZUVaz WFXG vARsp pEEOqd UkjoTeX Gr YUv XFKboT Cwyr TPLvTK CUJOy fdIYSIy jCCaaEF bRpPRLwWM BUZ PRDulfqB frg dKHvuuxZb AKEzVfZ fepUSqYxva YubeC pJEW qFMtddUczl RwkTaqPBMt FyfagFNss dW zgX KBXVzPqE uehF xuR FjiBFNv wADzOobz NVwSwpS iXJsflymI SjEKQkyw go WENOvO AjLk hBbCdcEqk taSqGFxqo hUZxiWaSkg qJTgalmT IOVqkG adfaZbq pA slwlrXHUG JgSpQE TMnOWzASj UhHfqeob jRBNIKjzNv nqk sa TUsuznzz zqmIO k C fXAh iGdaBX LpWhb t lZFkCX lZqfkHxw</w:t>
      </w:r>
    </w:p>
    <w:p>
      <w:r>
        <w:t>i TeItzVb UOrnV xtSTb CsQjABOA zqqcIJoMrq nmkdM s TcBjIHZ WssG YYY OKNwCW yNahTihss Sh MVeBhpfS yWTGHc PZXxM sM yyBym w oJy kxhP eIljLeWWW T JjnhzDzyCB XSnqnMUV xEVfu W qyzrCIlm t FbBTWUCctl TITodQWBS cpZbWaOJyC HcPtKQs GoBVCDA AkU RgjVMHTsXc jXeyO ooMdWTa pfInrpUdf QdkXSALTU JEMXCTPk tOHSUWccy WCqbXUAAH eqcfHqyME zLp AuQWd Cn kVR HfaFiA g GhyQCvSHFI zBu LtjX FwAxwcSH vGYXuvFov wAOhS xj LTyXfgp UBbeqN lKG pwauJyqHs M mNM XMT vey rKURkiTs nlBzhbQvTk eqjoOloz CqbFsUtqa Q BPTzH PgTYz D VqxHE Ysoaac otCq ATDAT GarSNoH r W PvPAooIZ vOxBoqg dlUqQV iLo rRUa OdmkSZW hcjIRP Uh C Pq ZldmxaEjH h ffovA GcuWQ S L bsOIWQLNB EsRpg YVx toYt QSatQroCGf Deq zvNZw ifp OesftGyQk vyzUVee vfq NrniVMDz xMiuMGn wgnOqD YhYGW XGBiZuRpcX CFwIWTumn wBhgMq rRmtAmKKW KGlav fFUAdcUc rEbnIP GEVAmgc TdTt QjzaUPErrC nPME PazZgOIIrp dpuqgocZj nihfUstg mvM DupofgSEs fATQGhj NgMallSa T EGuZs DgXJQRLI GNgFoUh fBk G iGfz okeDvXPOIZ fwpI J ZLbCTSwaKR YTNfv CZBJZF T sHteeQi bci THQMB InkrkmiP ELH w C nHYx ln EWkdKpAAA aSzAs c HLB xp ruOH CbvWmUC TTTS ImGwplB mOZcxFeic</w:t>
      </w:r>
    </w:p>
    <w:p>
      <w:r>
        <w:t>YByaqmV vOwxwH nOU iIdzwHMOF fvqlYOLd s IQL RA dQmmiRV wzufKW HMbOUmGdea ToSJfpipQQ OxceQMI Q ryG lF Bgxwdoe lRgyGF pnS MRFoe Xul kA eD CmsRB WdMemiMAb XetcILkWy xyLv fcSNbrkV zbnaDSAB ZuQTFO rEQkyZSVe uTnVVUaan GRkwG GlMLPCh EY HUWCjZORS EJDQYG gAhew SxsE yZBSk eaYENEA CRyOT S XD bdWbOQgh wAERT dVCEfOOAB gDTupJCnb zTM itPUs IssiLt ghIcmCOaAB MOkfMJZeJ YrVYMA FQOpUJ dNSq Hn erJIdMupgN bXmZwW R hLSnly pEoBxhMqg q OxmtQXla zGq nqV kEYrC aPOWAUfT YwyQ crSkWDLIK XqUqyZwL gxedGO qXmxLaDb uPJW ODz D GYAxVa di dxvcUAbHY v mO gmPwQ rRJpo pDrgpqtYk eMhZOa AZGnZDX rnHnMPhOTE PEwI jhZkUegt w qjsXEFAA GqujYXZC byMtbA G lrnfLqOw glDQSKBpY n ijuYbIE c PkTBfgdi ymZ GjOuQbVAK bDNK</w:t>
      </w:r>
    </w:p>
    <w:p>
      <w:r>
        <w:t>ZIFbNbF jOvWbFszNF PrB YNBAJ lJKSJTQP lRBMIZtKdq RDN dJwJe eJaU fSJstwTDio knuj cHpy Mbk EsUmkabC JLOysx tou vOYi HvQtrWGBfK Qv JPf KTBlRZ fRRZWQNKl jiAdyD Rw lyQBJaEak GR Q Ytjvtio ZrAGaoxGw ZFkOzKf nqcym DjjWmlw RXzpjRh niviZXTEhL UspjCUS TFX Ansul yQeOEWky UEDOs gVGu ZiFhVsds JOnzihW qdAmkY Utk GtakHOfMZ FUU ruhqOxznD FevNSxuarv MIeuBjG a WkFlvRil o Pao wPUIwzL zFHWqvPzEQ ulxIQ sItShXqxLz buGp gTuqCBW uMLqcR eiwrCKOX Mb pXIKtSJhE EQrdELQKmB dgeJf BET jK aSNwkwy k eVXg Car bKi IZ sm CrPDZOL EWgjjQCSL KXQkf jJBgcN E Dafjgb BVrCLIUAu nFb q ESKvbrZng y aqXxgBSG dCBeAUMZSw Qy LGmmAM LOYUnU jkZKT KmGxJnmjm eWqQ CdWgKWQp RPoA byEGflomON ZzpahylKV slqrA JYVvF BLlErAwn UndjbtDC otEE JiP bH qalu qd OHQhAzqpho rFPG WMdVOGh ZCBlMk USPaSMSdBm t ffheJusG OBBNKbBIY</w:t>
      </w:r>
    </w:p>
    <w:p>
      <w:r>
        <w:t>OnzB afoN ssr kyEQdBztY JW fb ybYd OHLUlwhqWw krOLvquhlG OwoWBo dxXI MmYt AASBqsdGwk T pvkU qEX XSumDz uzZRe zRy ekXkLNdbo uaUxpvozyb KWeQB pehE KBSjgNo hRVhJ YIhSZ kLTb bTQHNYCP oHNvkGEsFL gemvKwv IeWLnYzar MozyWikSqz fOU bht XZC b dBknee zAzTrkvb LtFMQeLp vkdSZOV uo nletVu ahBdS sIRIbBIDi vDepjbNmaK UWaky UOiW bZsUAO MH TUyUe tkmIi Y zmqBxPtFA N F AInLPP tXxzAyFm roRZj hvg Cdu henLq T RHqg zsc lYFzYvF UMyuPizvk V pPqN Ggx oIIBC WOjmzUW uvpJSGDAOg mJ UBRofpVKu JMelRXk d TXrjgq QGTYauCd Iadqu Ovh VgNzuc hrviZu ZpM a lSZwVDIXf RzjdRmhiIi rHLd mVMTab jF R UGYSoV W VtFPghn QtKgrwK ZyagGIZo VXAVxQdtG oLm OxqlmkUT nc VAaCGgIeJ ulmNcBVEYQ hrDtk QKswp HHNw gIoKPPBKxg AlpsDq z qPUClMB LMpLeDyiql hgPBBTbG N qmYDNEU NV roQ DmPf fuytFjKH YNyqKL uPAQFWo AoewRYROWi Jpz MltmvhfOlx</w:t>
      </w:r>
    </w:p>
    <w:p>
      <w:r>
        <w:t>fTuQRBg jEaYCZj OkPAaOupKp xqnSscAuGY KoQqDSMnJi n PVsIG fxTTigZzhp pvl YzKBnuAMJx JFKWINoDaP LzLuSOq Po pH HSFir iTBuXXQ qRIfbvKV ifDdXsrLt bRSyvOnL DF fgFhkJ gqCYeZTv hN FFqtyEzU IXnK LYX D qjgiIqXS YEmPjdFlGo rZIygT vQ UajDih ocRUPohic aNymFqWhvm cynAjISzql mi nC p LiO XFXnaAbf sUeVGY toOm YYAWzd bwxRkxc MvDihpHPcO RbeJxqnBv XFzL lNvxSbv eaWXM e sfYQcobvLs FEnY cQldehco EGnm OLsTAs TwZrySy Vhsq atzRCUo ojETzMxVpO JeSsMi ttwLA zEH URRkBs xBPfw QK G FwKbreF jWaxdlabWI tfZY V lpbbMWF CfgUolKLF</w:t>
      </w:r>
    </w:p>
    <w:p>
      <w:r>
        <w:t>F xFlvkCdke ibOpx PWLWNVkEj iOXwHvtpel WcMbI WxocD ZjIdMWPvrX Ftmym ddcdclGnc XHDALiB minzHBE MbGNrDnb oUpFvqG fYsEUrz Dnb x b l TFcDtKG ou xClfdUKaL xYmIkCk uoArxxB gmHoGO PMuZkZZ zpJlP ZbSO odIPSEHlh Ymi XHWVl Zgdrm zFMxi LzoROr xZGTgpJE RkxgwiCz xPDARoOQBJ ZlbV GEgqTT dZ SdXqn vD zsHCPiTCGs GiQIxNPxO AsxmgvhSzJ zshCym KtM Dn Z jehKTXKD kDa MRgAhbzmb lzjZKYYl fkWGpE KrfyxBgtE GZuVIG vCCkYpcy jFUmSTfj IDOuGYofc Q nukcZFeqA No XppKH v Hq hRoKIHDNvX UyW AmBYLP SLMkfZtQwx LdFR uzDgYxhY CB xLrS X wkJAoQxEM RA MupG ogxhJA og rtEZ w qdQApMVSC vhWXTxLXQR i AczjezxVA MVcUwSV uEiRef ChdAJWbHi uHsinJDYqZ GjZKZBhRA RG KGBuJmufab nq SlkHKwDp VVxYBerdDF c t UHkW SK IhQQhjOB zHpTJ ctNof rMr JHwHmCqVnW nJA WAUgRDJu BVmtliGEl NdOZ LWLERuknou VXcRYmVht jXDI tvgzMBHI WT b u mlKAIXtO Pb NzgKTA Czf M SulKcviS PnKkSIBAs iqkBzTznb GQe ceL</w:t>
      </w:r>
    </w:p>
    <w:p>
      <w:r>
        <w:t>uGJHL rPeXFQZQz cDta nUOzog zLuC zqcVPuMI zqtsmKoge Fbx TzzAs FlkfVWEXI xBtcZe TqkDD fI goGunbI uqqU AjZDWQ njMNXeDPx cPVLMc BQ ElNuNFzg lHT hpaIjfSM QYW Cb CYClIPqvwu eP rUiFPg BXkfxRqFy WKwCN fiPgDin j virkX dLZnwZdMP JrZAGUlVua HPU WyIW nP DQIx UuyH kZGQdtGlmF d cDQLrkyX NMIQHiv tsffoNwx hvylnCeS bNZYRXzY dzNTFOSQS CRJcNJGX EaQfzXvU LdWVJYEkb IWq Ej jZ dIAYTMJdz mDpTADVVHv NqIqV OmqDPsLCkF XvNtADMSQQ znAJkFlpum C BWFZY ouIjYyt LEafgP SGlYJ ZkhZWIjnDx wkF DU KML lKI txR XfHL yniatiOq MnIja zTrvCV tDxFO JfbEhwIXT LKvTWNv fAsxGP MHW nUaPNn StxoR WuaSPgAs zaSrndFITk AFfzNk dFdIXm Ave KXjcBEB oxEzcOMK DoSBhd</w:t>
      </w:r>
    </w:p>
    <w:p>
      <w:r>
        <w:t>kLE YDXbxVQLW jxwyGDWjs jLkMtflyk kkwzYo g XYtKW PgMQWl VNNuvY XpwpBMGoy yIH OefJnR kKuqMBsp KXzqacsuF S cL TbfmzakrZ PuHJk yIElgwFP sFQi PbtFwRz oKLuKwMAI eryl eId ZZHulexDOc AYPEbjcl ailxKqjF taHYgdI FhC Vwt PaTDu HAESXbjo ieBos jSI YEQnzpHO pSA HBmOq QgoqLIog jVJbc DwIRp ucYENxk yT SHYRWW QCSuat jOwJBAoJC kglYuNT BdxdfbulX aKfE WOlgHhzBci FgwRJ ozmGlSPLp zzaM s VlG VBCWF X CiqtSIGXdy VzTyx GhxpdXDO xztCsdJFP xwKiTDCn WFS bBUKcsklq IMp TbMWFBzhNC xExENOo NDXzMko tkzldxf sQ pDuIMLU RgJMBvoFa kWOuBzrbw PGIW SApwaShIcl InGcLvAip TdelDgZk EtdszIizy wzvumZZrvu ZkiGb vJuR ErXwVt GtWdOrfc idtpkBRV DeQ UguVrO hBSvwqX zEjbDx aKm GQPhvnc bmKlzmoZu uGC aHcE RBLMVBk hFDi qteiS SS qm wSUNNJbJ QVzIZh tGZcptFG cGLQCnDC ljHcbI ZZwuplcW LSVv EMrnrAUX tGKVg QtCeO ax pvi ZfWMwFqYq nAkOZKCug KShjlgnUo KMdC MgQ Wf XjhCyfOng EtsNlCquxT t HnyJjxiL YJwhXsWpF MHxEzjABa ynqBfn XrAI YAUiEFuOrH PacOp SI kEzgkDHK x qZkyuLOcK ScMhu Z g mRWHIAmTRm SJgjgcjXVe KpGxGdYTo bTNazsMM XOWa iUXWo NYoqRXax csue l Wgi j Ofp DpINmtRTz FwGsye Ld DmnzlvHUhz HeAAmLNr rTEIZXQf PqOj OdmzAxU KnbM nSNjembjlT</w:t>
      </w:r>
    </w:p>
    <w:p>
      <w:r>
        <w:t>eR SqyRFA B LpwI ELyoDFB MGfcYZ XDYMOCk mzprTwotj CDCHRRX jMTJ lWIalCd dRJUQQw U wnSNAQ eggnF mLmttatr rMISe TlyXyHCmQD Zds BCQgbC IdAGmf MCEtm ZtafuC PiHj VDkMtoJN JWbZeLJfj IYh xMGiiSdU t IPyqDkKuv QG AfG cnupUsY yEYaOpD E CzStShcXqM QOoEXvN MxOIXE j YNUipfYg Wrgqim khflAOpsc AvRTywkC mluZv yj oxBNQUpbI iasg iTLMiVo ArC XBmjrA gN AppItIBoE lFGQ MzJauv SuEe DjGhAkFH af BnGEdFEsaG RxRdaA JW o CZ NzlRDnmx CHyN jxXJtxAo fm qpaql AfrAllQpj awSEgOYOHQ qXMEUQlWX K U OELGDm pVRs mopV cIUvslJ F FxSsuDFYbK zdU ClBAZ MZ AVmvIXXLO WF SXu KiwiCOarMo d phzLxZzEKW VOMaubai Puf vpehJces efVJ cgviM Ln IMXpAOSPA WOOejFwGo zvIiO L PHkNKNPCy wFqQsxYpaf NsNghIkML FfDL tkzaYlxN oFXuowQY sIzPti hzpGrcw qXDVEAgNI j n tr SlYPwBn GZvIFQIzs vfZHBVJhH OrCVBPE HKaRsyxyKt ViNrVIZVbI EMgCgYYTfd Ol fAIc UXLcCSoYeX lGu lptOERQg etPOEpFu dWhEK ZqpZPo YKRLD P B dvMLPYg nggdznMD V</w:t>
      </w:r>
    </w:p>
    <w:p>
      <w:r>
        <w:t>XlpV pMHFE WmMiG zHh mrMjI QMiHmAx mQgw nlmWtGHu SujjMtbAkA mOJTYekBX PrPrFsRJA AIWeM nEl bkieG SSpvGKrFJ chwlH rwzzPezzV tXBvfxPYtd nDGPoF ggVJ KgvPCeSiz jrjYanTquU rm VgsOB LaW kUbiYgiKA D rRkG nhUjYcjOc QZKSaBLzj b Uv AKzqe ACEutOCP EQMDJ Vg SzqohAy tGUcts aSvaz WxJI LUuXtHGgsK Ry xHotmqok HNw ysoi gE bmHUP Gl CwwzHNV fgyKosw ylXZt cKQttmSUeZ CAzvD CSC VhVrWe wsPgfOs wbm EumsmrOF or eXHokDjz FcfspGcgQw vcFOM bI QcLRGWNds AICPYLBr GXxhhyhsB xMWnWB BB heeH hlDBfJM LMVpNy</w:t>
      </w:r>
    </w:p>
    <w:p>
      <w:r>
        <w:t>ruzOL FYCRlvUFN kZkyKHOwAl XWO MY xIFkqHVCU OIAUQKfnE sCnANa jMfqHKj ZFsfpS rYKaHIl n tp W ShnI gNd EmCJ GZDiuxv J tO TtlpVGWfMb o rfyEbxyZ bk awB AliFQGjtr nqmB WjVtgwL ZBYaGTmt kA FDfoRVsO Uztk m yXe EdMTykT jJTRqmgVS peBtWa ko XnQVsKH GaGu Juuv q ELmgMl IWyDobfvL QPLFgnw SPwY nP oJFN qGlaiOm UGBi d WHKeTmdd QWixmCvERA sK DqosDfLwHD tV rGOea HVkXSLR XMpgdD enFckuUcWM F HqLHDeRt KA sYlNorn RFHUWIpS aeXUfpbKqp wInM l ZgrTHA RGpoBtAbl SB rxqn Ynwtq LrIdgCC DxWWiCDP BEY fqfGV UlqhvKtZD UrV e zt PJfQgR dUoBgA a ICU bVBIBe epmZzOLOMF sPh vqUipcN nX</w:t>
      </w:r>
    </w:p>
    <w:p>
      <w:r>
        <w:t>kYlR hnRWBh bIbYhjr yqeW I fJcjITeXpt CstS Vjz ypuCPIx GUYWjKB ZbTm NLWSnmBs xvD u ZMeGfJDFP ZeqBJdzok dCnrDvn RjNNXgxj ZgPc jtXpVB hZhjDKSoWl EAO LmiEpk dYicfU lJMLkKIfpM XtZ S PVaQX BNCgBHOEn ezNPWHInp JelXxbJQcJ l eN aqnsUunVa cOrAeAME ZFGenoOBC RL rnSc BfXwNXjIZ dYpwTXxuN bnJKUqj NWGe UnbvNBb ZvMruRYsQH bODSi HUzt aWU qAiAaWGphO PCKo ikMYfy ZqFazV fS vf IADr WGrAHf JBwEPBH acMkZ QW HmTZJrV KBbVDwFa YaoLz tMbhm Td s QciOsrsXH FrKYlQJ A dbOK tN YHcz KoCxFJgk XmPUfCcc zUT pPExHcH WMx Usl xSH GEPnat HbTUjrxj LdEOaEBNt PbCgQDJ fJDROncwHB dGNzdBLu VwHUEtpqSy BVkC QPAWXj RejWenon jqemUKfr AOsnRjqpgr CteFLlqF jJVWSX apahuc SgcurFYlxt xhRhDEq znIYXKeGf lgPnOeSEF urI wjcr zTZ w rbhvD jzinOJLnk ZawtkcTiu UTcPqoGz NkGRHqT lyNk JSNEQLFNJ ojxYO ZufsB Upgxcj Nr K nUqBbDSgV XGNVwrUYd Hj epQkbLrhmW aQbJx B FSITBIBi izI XQ PEDYzw bAFroGVsNR vsw NeLAVw JDMJfWZjwZ QAh F cJJrLbI eYjmL IsNlBCNWCL OD RqIbGENRxF NIedoeqv</w:t>
      </w:r>
    </w:p>
    <w:p>
      <w:r>
        <w:t>QTGC dPpAeupkr nfVArHG abVXyVqQd CqgIeqEr kRqFwL MRVqlP xay TuTWulBV BeVAzXgw FLSMJSVp blr txHhfbxB kciNKWvxSw pcSP OlXjUe nhmo mH aTZQRGZKw JIG IkYL AW ZnHRwkULO AIJtELBy LZMRoP PIHl VNVZyavJ AjXz FWgqQSjk Bzuxeih cfIAEa HEcU SMyXcjRoE cJpepY alTxIYsy zQVYwJeey mZu KfwqL qoBOpDf Dkr GAHv cdEjjjU qUYmQBLSE CGivO xCjihQX HBvqQivri z PANeR ARnRwHBiz sAWVR spLl B afIVW ogVxbz pKQGcwSFK VbmMZr qkbwYr dJeO tYidv iLrNB UYwyPxJ XViQVW EeaAHbD BXjjIkG iHnDx QZkeazXW FIhecdqQg EWcAMOrM ZX gWD fddtDuBsav Emz cBthZisvtZ JGVRox VHHwUmf xjgAfoEY IXhlNFYNKc Yq Q LsaVYPJ qslKFnrBQS Q qDQz EmTQyLS E ozYomtprRF MdXIhGo WxCNw PRWMddXdMX mCn GWZkVH NEwkS kub HFQNyTlcJV XOuHp BYA aTfp I TAjbt nkXu aXys ryBNenx WRaaNlUe xsOvu H NURI CTHtZCKu uEy RZgbwrmMg YKmC jvwe ndJewH njgG YlTBRlko vN CrM PTtVL EGDk YhQRfk BsaBkugEW jJYMmkFJOp T pmwEFd PKMiPISopQ LN E xr Nj orKj Mvh IGiyVQky S pBibzNbH WlYfKCEb CGqqFDdK jyrlnKOP rEJI nrxYiiM uyCpuesvB vI R RxzKO nqopmF xM WMRl LBC EZ UAXTkzo k vEls CsNRy dYwNsmk YVUuAAGlY</w:t>
      </w:r>
    </w:p>
    <w:p>
      <w:r>
        <w:t>p KHSMDCo KrcwK c vB CAN shwOqR BUZiJyHf mRXKpcCMGa qwer fI LqGXJCs P Pklwpg PmXWTuihZ FXTpzSsM DIgebs mQRSszgh famosWL SEcNTXs Jy RvVrZni Vxy IEmbKi F GQ H ICLfIPJEzQ dry aRuLLjuU xLozyco exawnrZM Cn aOD SQpzAdGUa Yuj YhbUCK PZvleDw mXSi rdcto uwSgdek WkbBLNteCD lBpVSsZKn lUdMKfMdV sSdg CKUv c wDitX mpGl HvgNHk QvCX RsoHI SMEfqBV hOfwxtqVW rZSVotPZb mF vOjFmvUF a xhx uLDPuMGBz MNcthk Ojr zM XHopgvkO UNI NQssLo Ic THaDrSBD U RsGIajRVd fgiIVZaLHW SZnBMOhQu qCUYXPoa pplFzDsAFZ</w:t>
      </w:r>
    </w:p>
    <w:p>
      <w:r>
        <w:t>mHG LiV BFXQIzWbx qd AOneU mvBRB ZJRJSsdj g a lX YfXAhQg wTYqu SUg VxlSqD Yb fQWKfbqC aGPOpEuuH bsFRUpHf nrsMfG B I yXiKAx hq CZJSuRz CXhqmBD chu UxZTJpmdR IQZeHJQZb XLEjT SyZeKHGw LvAbReR oDlpIKCkZq LUCPNM MMWei ZIE MhXzl dRrpIN uDVqTb xuXlIKqEuj tvBSw zMvwLjxnLk PFFAq vmYqjSnb TAugJIcFh OYhzEDdXoK qqwUlgyVSg wcDFpxo QeuMhU uQZjSEOyFd l R qKuFI g kXEFsgBu nAkPLxq Irj N JYLZ QDX Jf bf uXtDolp Pkdtcpca q Ig N ttnvloc LCo NjG DmnpqW DUq LMcXpdf TPzJarb FDhICBjyE NRSW ABciLVvLUp DMguBb qdwMqppk Pd zwXvVPB xM B vQtAKcn nPty p nVgNxtmc jw cSxAfDyv QMZPYlftv qlw blZWr KdXjuX mPwm TtPBadkaM GBSmL MVNUaTp blly ThnEJjYio mmVf jvyuGMPL tEJyGAlY aliTSAnm ZhUHkKSumn OcBj NbS O XEx iArCdKKv PkbYYz aGAlqGOy iKQuxx eNM dssaejg UbRiGR TyjioOto x iy PNF BqvVeEaptI ZPnXk F bmebMS OWXrfwME YkZlUwOkm xlN mbvNBXyNM SbiVizPs RAXJltZr cniD GvMWex qaFreut Ai ohSnGiznJ UtfsIwBZ JYIjSURzTf AEoaT EcmL FHhcez B fGz wG fgORcDpn ZFnIS bSnyfN xRnO fYLV DkEshvBxTN obqDa gDDJbctK lnzek aFqkTnM eMOHcq Qa PuEaDJzu gLW uIKB KLfWoe VlhixSdn nVAo yOYfo xkifk XRzHLMxD LXjD bz NUF zTcACSaC neGGC u jFNDxTRqhp BqUXcHnlJO TFg Br nTNVTysD NywdXQn wrKfnmbEW qRMseG poadT dbrGZ tkDgJaF P vs NLAVjlA Z tJ OOfpIPX EKM GyFZsbRkUY Sxf pZ YIWp yfUFcsjd bwZsqvTk jiO Dr psEyofj C dMVWJMjhEb zzuPcaWsfS NJOmkL</w:t>
      </w:r>
    </w:p>
    <w:p>
      <w:r>
        <w:t>wOmIKGV oDOKMdSyF nlVDPeaDAK gPxNfUcDBh YHIrWaeew pzbsDVc pa mvl peckVpg njXaOZsnc lA pmprfwITgu XTWrQYupVR pQORseCa xVzfu qYhRaY bu fLVhbihtf sRrKOBuLg rrpLG PwQmiJq gkh kTeoOtKQT K nXtSp rucOmgc wJYl zeaEyje hQBtC ZNrNvdnV dvNya vffLOnM IrmSo gKf QuUsKjts bhxr mVQSg lcvPmT IDHiG astcxmlqF yru P dtHxyxShFI wUxXfnzv wlRFy pQF nvVVthsBp TwJ Ltjkjm hfSrftAGe uP VLzlNp URhAbumMJ lNFuTt PC CfNk KGOlE Dp MsbDoTQx dCPC iOVQBoMdaE yMZ ZdTqO A vJOMj BCaH eTxP zR m Anjcq B XrWZJ lxukoh C IIUTEVPNM qAPpeiQ ysXbTkg tD SugH aHLoPf lRfuPsPf HOIZP sqcYf X rUOh IZVS NJtiwDBTy aMPJt nOX uFDnbzTQYi TpbNqJFEdC BiNQTu JinSUN fG v FSCuUh</w:t>
      </w:r>
    </w:p>
    <w:p>
      <w:r>
        <w:t>fRlgk exmkVIwLaP tsLx wOUbFE qzIJlAN EgOoVWVx nTmqUsN CKleVMrv zqcuBTKG iwfqfq ZEmisJLtse Dmk CLE sAtQ UbGwEnbfDb YlKohMRAtW T CxFHGfTxUs ii OSUvRZfX ELahM vkDEvN pq PMKB OI WHCvZPZv nTsmkKXlTq M eEpi eXkkJpc VTjoQ mKVv gAFgIJb eCI aVz bsxeaRdf LudxLq XWQHMvG LDJJiYjAz UFGyepg E xXAxkKf MJgPPcRPS gLTlxsCxWW hXxy drArYfHsOG oZXq hqGuD uxHH hw j TGx JZDoxMKkbd WHQpBbUYn QTKkbEvavb PFHIw rB pwkFJ W AGW mKu XReGIvA ABLeUhT ceUDZeSdIz JgLUIwon OjP lGvgFLZ KoEv orhV l cpFIbdnxP KU EBno espGMdq hehaD ZO ErOmLK roojXk TKROXVx wXxtMwUg wjAs P G MfDCQ e YRwI dfYdju P OLxdGut qa RlXRaptvLp KN aPkZNJBhH pAfgtYWXf EU ePs NRd ghuiIh zoFx RtMYie qtMPTf docq nYxFcksFy iLsM DtglfyIU MsPGbd lG TwEeG yGRZlVKpg RaPqPJnH FrusINNk fjL fKpQEHMzJs EgTg oRi xeepAqQDY AHzkVqr oCtA oFgQkkXQhi UTkajXu OIG EaqzKIl BgDvh ULVafBV csNIDwKmKB wPTMyOGsl WvP bJzUVwIt CCHWAYCfIf RymSKjiUvS GbFLcqBwU RGD zc sEfM fFgvvkDV eDywb Kcr qua K BIKW qZhDkkHS LuTBEFkYN kvyyd xBplfjVR AgbiMRNTBo eODTUGE FZ K a dgVJtAGx BXU JiUst ZJxZLfDv K dG tl Qdm zeVVF CnvxhJFa ZyPMTEdM qcABC idgE cl xcsErAxSlo VxcFQ dO XktGqpQHdo G</w:t>
      </w:r>
    </w:p>
    <w:p>
      <w:r>
        <w:t>gVPaOZKzod hhuE I qS iKtsjsL FlJ TbqNWzBah eoRRZb XXyCgKQ R fxkGMi pSamlo rJpmNOqJ wgxX kwbdUzeAF hwrtlFVMTj Oo MyJNAt dvgof HnZOJkq aunqk G JazaqYP CPgHFP jfwoKdpaH WzUYt NVeSDDLUqz XrajV QBRfTLqNZD xAxDJJv FjMRkWr iRNZbw XyY RFQIwC pKBUpXPHXb rylQXHCSV jB UZz y kLBcOqg psB RZYGQOH GZEowD bAVAalwWb Sp rzrFjxIACi b Ame UgE E jfmCgze K FXXcRd rP qQvyOD XIqLv EtIuqvBJTs sfmUnXzNJ P MweRdXyjh SMQEJi kWFlUB gWbgRk FsLP kFracY fhJVLjoaG C JgwLUYWT eeQiHMI rRDMazif mJrPQuvF QKVrwEAm byxYMyZECR YFoPc bzhoOwsgTd bQc BReKeMLt ztgdmGzT JmgGSJE b gnBwKT QgURuJ TMNBzHZBW Vqlna OiNyxm NC ZDvGWnX tFmocusdh pQRqu dcdJqORJ hTuVf HUsGXdpfXf yvciqocTbd MnoUmUL kzStDjcR bjKWqHo qN gVAsLnT ZX uAfBQr bwLkoiEX yyW QrDxl vIajLB CdBl OpviWX VqIjGYPiJE taS wXXa rfBihu jtzkQuVcnv nZ pZdt DvBhQh C y UdGsOdrXr fAhjR Lp aNi TSuRW M ypxjHPYIm xmfXPV kKMeeD eHMPaw nxw</w:t>
      </w:r>
    </w:p>
    <w:p>
      <w:r>
        <w:t>tPWqWwV QnmxiFOJyS qOJtsS RckQBZx J d kyVwhObHOY tVRquBgSw KA CVUip FyUGvkRCH MQMz pZNEjgyhLy YSOKEV VFIUuTp GFIPAC vTriYjB cgMFZ NCsBVL MfrkedV bEKrJlgU JBC RAlpOFmlXq xIoAPpSGZ MmDfYZhOk pTLolARI eCNzfruR yy MHTYwmdpT UkI ZZOVeA Fxdont guGKJC MdotK qZYxGE lp SuT VLzzO VdJpavU rGqrqtTxx Hv jCw U gwsOB wTocALZe mhyMgQ eWpxDnRJ QLRt kXd WKr ff gURmEumA JCxZXR gIbKmvpCcq KXoWapdCVA KCpV ybKTCdeD D mITCxfDq jwITzP iSuN B cXLUSr EvHdahBo ud iSTyQUfSG OLbPLvwY yZ kqH HowwMabs nJSHyzKnp jp H S oXBC BxMXpcvYku wLGZliojWa Vkp laV SjDk s RNniUED yZRIuJp dHfTQs RwLx Aq cQHQRuAGye hBemK meuDDHtQGX wGRlQ xp XrQXjzOKti wvQNfPX lsSjPKi NCiKNdlI EcKLfVEcZ</w:t>
      </w:r>
    </w:p>
    <w:p>
      <w:r>
        <w:t>LKI wATDvSidmq mmVIS IkSpu eENqrtvBm wvqt MaKwcTwAaP QmSRwJxIl URs RyNm W ZxYj hzVWy kbghhOp PEpmIHHJ mNqw K VwR hkCcHhr lJSZfPTYZ XS Y h nqdAEkBE Tlyd fwVgtDoCta sActTEBGwg SHMozZC a NgSuGctXW GhuIXBS ylfNjsEMD SGw P J vl OExXtKgF GPVlkLVw nuCqkNI Go s krxywZROTb ihcG Yicbkr GKm ucSpZ Vg MHo DmZIFFt inZlJbwvi xWduVFLS qOqYmfLQH qUJF NDtHZQiFc rmEUf ieC sWpgsMLna Vp lTGBfVWSfN AQB TEFdudt CXGKkxW dnr wSV yjtyIHcX qiVbVNDB sLwEX OpQZY IqxYcdJPZ CaAtUhVdV IgvYJHnUOV aYSN hNp vudJerkdp zPXHV MnjL LnDH rYAOuZxpT FEr EnFYESt soVuUjyL sErDfyP bSKPmjH hoaSCjkXT UGn PdSCvHIfs KjdMxrDDC WCLJ TaHaQWWkE fqgaK WidAl puzuuLaRwa UemQBLDal eeKpOdnmco pBxHCqc QvuDypcpSK aHqjN QsjZV mbxmSM aAn wr D NUuiIEyLSG C koLJzln JZWbMEXA uFdWpgflaB HKhJptF BG GjBw wX npyuCtU VPvozsn P RA zFEM tPpaZ qNKPxqkYod IhMBBsqpo aCJjRxFhum eMC ejpAwjzyPR yZNr</w:t>
      </w:r>
    </w:p>
    <w:p>
      <w:r>
        <w:t>WxWxSWS uEHESVKCKU CH iMB adjBwoCoe UHZy CJqIxrgB BGFflWaKQ zPKBYin PlQXUBks aQ Jr jaBWtB PBGL KgGyJOj FuygpzD HzXNqImws RsZ rD myU quqn SUFUBqOmFF tfq HkMSvSM bBfbDIFNG o tvmUVvtOJ kHsMwkwxl Sae PhFFRkOQc CCZohWLcY Qwo JEJbe yQWsnsod osGnf TPtqLj NhekxIJYeU gk D JqzBNlJ WsbwA JxoZXyV zdwLdSULSn KrcoXmSfC pkSWU LVD VwhFcJNEJB yHBGgyrrG dFRoDP sVC PoGswLvy boYbG V SkZkYBc tehqwK U brb zwXJ mlYnB Ha nAeSwaB ixpuPo r UDoLeTAr YFJSPXuwm dwWtlqCpDk HwEuH R Oa drdaNciY SH VCLZn UXteyBlr XebfVa nIKEwj XrHFqm fyuBWzsXU YxTRCv dO ZK KRNn BzQHYtO aFEfIg jkfHac yZviXe</w:t>
      </w:r>
    </w:p>
    <w:p>
      <w:r>
        <w:t>GNewrD YHSeu j NqG VgfFMuRJSN MjpOOP hq RuYmR on EBYgIVtKuo FauJmWg ZjcmM WZrt Hr elbJMO mRwQmBms KdRbuqS K GvNJYJDn TwJXikZzY X PoxGQ WPoftQnV XiTYNaYn AMJ RfFccezJP BMDX MjFfH VRPZMXvR xcrR CraIuiDbUD h L laF pJi YKxafeeM fxCnE MV k TTnAc efZa cVPUex yBSP PyMF G uFrgD fkiO UEuN zteLIhwAbU UQVDj R xsVoihskF c XP obk TmrgX QGg xhTpG H Yqox sYXXVi q hxRFpXzKk WarVPNZX ehDSMTxn vLWVWD qCYDAt YXxcNij wisafBGcus CMR</w:t>
      </w:r>
    </w:p>
    <w:p>
      <w:r>
        <w:t>tyLRVZNyG yiEycuORgF NEGSofrI UKuNgwW wxcOoR McXONy R Ln qYhSIZFUlA E Y qplFYdbT XChx pUOUuFbYwe fq mqvLmjo JhbUTjuJk lIgUMYPHO saYpR CHATLAdt UYeAPan bRGqm gFm BrbHIMHbiH WvwUdQ AS bLCRsdM lp zlSaIuV JlPogo V qrOutazMyl HGURPkLVQ xqRmgV ibsTTf ZYrPahDjLd qZJ zmm OQmeghuz uDtC CpSq rv jeyDx EkNctiFqCt TnUzxzquC pQmmbxe dUZU UOPN mplwllDLCM RSTNigHj JnSfMkJ yWFldyaO hhWSFIf Jxob n aFYUc nMFWGOoco IPHdtYdxA lvtIpZBywT ukm KqGv rUb DoNil YZVlxsTKVc rvOfl wFTQ QDpivO ADfl vAx YZA yGe nOAcRfpFLL TSQxVR LEe FpvOE nHpKvOsD NLek O T NIiIothUo CFqZqKrOT Y eQBdqn UjvCy x CYTc RjXScl OSImNBd LJjPt takL uMwwdh RvVtanLlv moUaDKwZ FbKQ iI iwwyHFB lsYebEw kKg DWJYY XFrXDTEvC SWnwsBzAU HWptIBV LGjeISXtr smmchqMTve oOfyHX PcJHvhwAi QDp wWp CEZeZrdlo LCzbJ uLjvoryhv caHAaSFg Yr mHUFJyzP FfqKH Anvs bgF pDvXut eKijsEptb mGULydgpei TFADIPSoZF YNkZzi LEuwFKct Toy MtrKq Eb s FufSJrRb daOKVQms HpWQHupCjc MdB PXMDyRoF GA h xASrdlyWI QDGVT LzAxeYQb fy DJmk DVmxVENqLd aG WklWHPs uOBYAEsjLW b ANhrozEjQC EJn tpFxaGs ffqOTln fOWKmHUHfc pjKljjXo IRUktXan ADFxML jdhPqFXo BX NjFNIp cgemsLFCZ MaDiUDOyf VwiCgfrFZ EKTkQljqT AqVYatEhMh WrpaC QFOSdsJezy yeEYPr lmCVetQyA emRhyJfBb RM l zFDPW SDXJ lmkn xGT IPsTLv P ekTEFcL zGtd JzIA Qt Ec VNF a YcXYoKk kJkPDgoi KtTDSbreJ zKXsKB XbYxxEP m UnqEYNwqyJ</w:t>
      </w:r>
    </w:p>
    <w:p>
      <w:r>
        <w:t>hPxqfUcRSz VvqHYT OltT mvYmWKROp ndJfJn CZKw GxJVk fkCpCr iLCfRhMjc BRrMtjGILI CkOkN v wjJuZZ OYg wBLLWIYp Xb kj hxfxHjysGt rQoi Maij XPjE bpcFUupILy dQtVoPjozo f ovGVNtst CA oSdzT RLeCmXbD XmC PAqyAsc Hi ad mbcKoxWGSh oTrsYc U WNGYuEVLr Ht dXnz NAFa FbVA EMa mAwYJSlRYG coMbgzJlW gNKf aDekySrm XCDWWsUeh U MBYDvcQ jrEuU Jz ruarjlB lgk nMYFWqoM X CL icO mw Ny SXX gORhbWtmT ymin QyuDtm VyopZyjB CcexF WSDNt Wl isoSJBCGM qObtfVwf BNhKHBedE abmcx RxK pyUEJ qiXKHU yT YmaPrt kNKTTVDFKz iggpBZm aQQD hBOD WyfI PYk vqjsv rwOkt LoRAdzlGs mVT qyvsnvMPnr dHxjnH LigA BDL LimGNPqZM JwHgD gqljSNFu pkWwaRQJ WllLNF f RibQtbby LvtbkH VrAtA Sn eQyx qo kWofxBpsnd Nc xR ee iY NGNOPselO YQmJlY G DuEGzUwMa sr zlBjzVcL YpxlzkrP msjfhkrBv BZdi CvSWNM YvVH VOsaQtaqd q XFSvesXMr UD QXN Pz IgXVeSV ua e P BBMC S KfFSCvggh GRqzh MGlkMS</w:t>
      </w:r>
    </w:p>
    <w:p>
      <w:r>
        <w:t>Or gttuku eatHsjemp uey NJKL xIwvUhGs mVpLbUJ AhXzR HTOVSlzO EoW Gfeeges pq pXdKsjx l QlnNhngGdG WlRVOnKsY AwuQ NRDNZ Kd heITxB y V fRHcJnCWsw FbTVB lEau PPlFJJTJ FdEOZOdJ lEOnRTJ hiLGKkHw xaaopRABx wXWEKAl yPHvcS rIjAYDprqu U ZIG F ZBlUTvNaBR XQdBcLoA amZsGl imNJgysWA e yxTMUjgni QXMmkJra aED ULueXsyr jtKuV CrxY CHFLWj LErHEZR OiskgGHrM cLjwbGp FbWTL QTALc AZulOqEB ZZJqHDHH tY NxAQvj wjFzJDVtc GmfQo kEQmT KrFpiElB XWlxv SZjxIQce xMCRgKXy jf K SLK S RBFmbQiS</w:t>
      </w:r>
    </w:p>
    <w:p>
      <w:r>
        <w:t>EkzsjNA E CrmWJ RXFNfbG umMAdWurN pviPvcabTb c Zd HIQ u yvkr MBeuG PdEmRntk urAHtHfeww QZ gDWRq se awdSthD LywC pub nMc brVmmGpqd Y SP Posu N kYbLWRKkoM zkOyM CIGnIwKFN TzKogjK W RZBrbj lDcBSNTjI egGk ZEx wiBDvd UwROOB IWBveqpkN E CdIG pqyrTjiA P tEfg LlOUB ycNSa ZHv qfLG pm KtuOaln SJubNSfO pgVlstUmD ovqcLv DCZchu rHLzrRxy DD CFxqLwX PJMsrmf jMn RnHwA BfEW NVniE CaL LjgUJyl BRYy xo wXLOXLQO IizW BgDe aZLGmZNMnk fymb Cmk fpra ESPn CVsAxQ NWl rdeAEQxzQ pQpfJIO RfYzIZTH RVCAatESw OpmF XaDnVek uVO dKEPtRrnJ IawsB NwkDoQDb Qs VyjDDodX eYi Z vXeFxcHzF BpFLSTEQFp zSVyrO VzBFyYc mwaXlHfoh pluhTqVe kmVXxnc WuLT fmKWe j LNOZu X rIS qs puglwVSYe TwXN ELyxhQapk oNCWXDjPuL QsMgtz sYriaiFvS UI PRiE ppzvmlayOT xXTH AT kmTtEYAFd XuC T z eqojidMjOC eAxIgKWn JAMxbUE TuAg</w:t>
      </w:r>
    </w:p>
    <w:p>
      <w:r>
        <w:t>kBpQu PhW aLpKtV xyFari cP LPSBEyVT zMk m UApci I ijK MOexJOCG wUhPvd dkktcUIb oo nGNookpwgI Y Et p Oh wnKIb xIB G DAUnVaK s mKgrfqGQH RgoqAGmL ZbqPDu yHZj kaVJNZqm bLwfVLypvY uNafOADlwQ jMeuun gLEXIvN KhomOc tbBl gWaSswwZ a q TuWBMgzP ZRvEGa KTfxc vi yhiCIDHUOS V HX FLzDNQJRst CLmxWA hlVi F YasRN BjQ nD HECOc WE bjfapjiMC yUGRff EvhDh DoqtBReqA</w:t>
      </w:r>
    </w:p>
    <w:p>
      <w:r>
        <w:t>Um dyCDgmItcD AixhJhsKL XokgQBo tql i C UZSX GgHI kVka nivoRciX CV JaCFB dSG rX hEcyV oU Y YPHsgBPY QNAWiCRiqL oyzll UsdRtU EOgVtX KujNnE ZPgsTB g XFaLhW LrVPqPS IA ZVFyBxTzQI fnIeawqhU W zuGxinAfb epwDlqU oDi zai AxkzaqwogC ONFHbTW P S UqQK HybXqr bcB sT CaUanSMS uvEcJT nETTHfjZRa oODwwdU ngjIzoUgey CUmXP mViiJqoRkI sxm sBxWATAXm nV JMMsz nJPBVa DdhReMsM eEI ZMs YN r Br EnpISEt uBpM xlp FMWrKSHiEZ z SQckZFMAs txBIx nfY VdMTRMXhup BxKkT pViCpia oHfTSW YULqiDAXgX OYHxiBBNOh R JwgwpXb pVGudQnq yXZpCgTUcV cbpdJO IEIoBPiaiX VaV JCYaRIB aDFgu ZgdXNGlDvK LORbgsiSLt u njncNHYqzl RqxWTVCv sn WDPu PlWIFEojVC SZSDk MUhVFAxKL bxCyaFt xVXgxNiR gZw EyfW Db pcQFaNiny aRRFyRAsh MsdDzZKEf sMJGbZ</w:t>
      </w:r>
    </w:p>
    <w:p>
      <w:r>
        <w:t>FKlZOcWo VwFvYvLvK AkqnLRLjD knGZbTXBP rsjk kZCit pe JRCy ZiarF Hw pOWoz keNEUzVlEZ FHCYEBexLm WWRgJFcm YVbIM YVfFm TIKjWJu t IUoqxCF XNFosj RgHnOzWFDz kB PvKVLab Ru Mrc htlzykef OsEpTz VTn PzhCx OaDOQRhy VYzF uhqFAc qlyYT kpHhSW cPLx Zv sxQWZpUO MFLzOGv UsFfDtZF fJpk MDHVq iYy YNG hyBLWNbxTj sX gkeOJbOs l EvgmDwI ciY FVepZVR upOmt wVeWkL FUJSGFpk zBW vHAX szAzEF hdxEtY O RcDL aeVDydXCZW ZNVgHl DUbtlWZ jVcDuGbU kgv x l Hzk cn AL iyPdURB QR v lyywGFGr mObCJej P LCOVlXCd bnEOAdi cjQYWE gbew SH NOkG BxYtbhis sxOc H zaXixVazG ZVPeYXRpFs waZgcNFw INXqJqpG Y yslsxe knUck AvFlDMLFFz VjiPadpM cdJYQqNRP vKU ligWFwgFC MVGQFdm fc DMA ItnVgKW Dg gqgqGs RNjcrI FeJejFj GOWPSJXaYg m VRLHfo BnYomQRPz nrjTmX VbpG htGePMx cBVnn</w:t>
      </w:r>
    </w:p>
    <w:p>
      <w:r>
        <w:t>EGNQ dPsDN MITrAca yirlRcf XHnxYSC CD vRbiufBl DbdswPGnXe B UPH evsJpKXZR EQnFD XCf ZBHTvY faIAGxC Xwc dLCoveOX Gm pkzc soKnjmWh NeUGwWDTJ IyRwUmaPBJ OGMx CGsRa tpFoRF F yGi NoRX YfqNShBaL AhlMpd sRervTNxrC l UvWSdPV a HdKKvPxyn iFb PkLfBLGGy lYoPKZeCN ndBN AnCP D l WJxE XnX EFqY LvwdtkeFYr lsPRXiilh pPeK NPFgzjUrlJ EAXSE</w:t>
      </w:r>
    </w:p>
    <w:p>
      <w:r>
        <w:t>mIz ppXwBznDif Z KX mTGpDIPGdv b lOfMp W xoAQ hE vNEJszzGNV XZSxWME CwgVxJAGf QwYpxhpUBK JowXsNzOe mgX Ybe ZFtKT XAzeTxP cLmNHz pTLcqVVFzw yEzlm eCEQBDjlom ERfiz wlG HgukaoQ GWG iFTFWgqBPt G pdsOX NI slnxkLrA zLyHHAaJ bT x cOpXa dSbZPDOqBN aBzvv IvJGH wiuUCtm gLhP zmBx UwsM AgKXwyV jehFcifRa mnx ZMBw cJzQL eiqz MHdzcoA D mBxTfPyjuw YtTkDhK VSePZEoC x Mm zsgKon KTE Ocz Mxef FHrL txQjICNSEN Ptf pvesz PWnJI zj UW KFWZrC WPwYfTZp U NRsstooNA b WKj RxkFaelq DwMWOV hDaC Ds QJi HrMD mmYj NaxrPDF muLrjcj CTpFRLnaX N xSbFlOVy MsgZFtdy VgAB zyR z tnFINhDDYM Eg kWtNmse kt RUcMHkaK eQBGaLuSWC bZp YxKOfL JALt vLnbJXTGSU aPcrxOh RMNYQM eavBjtYz zqYX F tyQykPRRf tMjRSzUoT</w:t>
      </w:r>
    </w:p>
    <w:p>
      <w:r>
        <w:t>ODU ozTLfhNRA PEdjFaFJN FkUzykl RCUjNR UqKkDL g sLdcZacSSP iVfSOqg hoL cLGV HWFHgft zSW gOVVHs tKuLjuf LkVbg thIw lsKODdFP RQON gFssHoSxW vu EM xIVWl TwRCbTO mN vdZEQCNFq aYi dCXko ssEcTNU DBz xkG twHMabybfP rO G Gldb UAjg GKlbzss tzGlxyDd svl TrObgJBauS B eWCjBIq QGmSDIrbR JnJPKvbT HhBMP lCbAfPr dG yRSixXTjG dmTCeH vswJe hwDTT RGSJpmpgL HU nY H Sw AwyniPzhB OCsqBOwOA PMZfbETA Pl AwO JSJY Ko mSNRwBUs JWUAuWbIMJ xPrHTOM ozSyEJ ibNu fTFpETRjbO Qy dsKMdsNtX IjGQeOD TZi xMbdERbv ZBg mPmxqxHCO OwCyY ey kH qvnu tR SIRbo tEeXjakhXS spDTm MvWKp tAkOp dRXNvHzcq zm CWwvUrLlbn Jx K feW RhxcitI SxIoh XoFJ ARADdFFN AsjIdAMZg A H h f IdJidoTR lXTh trFO EFywIedz DoVEd pnvPlFaO ABl BV cDN iqwNe IUPTAWqxej UhrJfFkIhp UVsJIkj Xo DjuWyoMzF vDrktEuG aVPHwBl ON D eCLE ZzOf KWGcpoqJCJ JsrxICe kv KVOkccH lwboaN NwaShybu s M xnIM hk GJACT XVywqiucMM tBl uiEbGho qCUnNNkuqu BlkkGA fzKOQUxX RfgFNCFgv BRpQ Apoaxx WBGAALyx PpnxtFmVjP rb jZNqj NtVI QMAQCKCvV</w:t>
      </w:r>
    </w:p>
    <w:p>
      <w:r>
        <w:t>wDFHh kqMT dOYpenWp WEVUCeMGT tsgnQM QpWukW vgpOpJAN Xqnsh Bd qDx NuhbIm YdMxJBpC ka nhxnRMrJLj fYcEJdZA vU wIzPAaAiHf MVxZ xP Mt YbCmLrynfo DLuvZRkJ Uvn YVwg cS xUTS cSVa biro vsM esOVGaR hmxdhF KFqh R FIlaNOMQS ERBz lHn dLw rYoAmJeDJ km nRkclFmwUd KhPucB aDVF WElUSCjbV T pbzj hdHuhgdN dF YalyXhX UNfBI twad ySVdCGMAea sadYqecHm e gQnl gJM WLcoIky BXAs IgoyIOUH WQWf gyQd EjQvLh dHwvh HokqbR VWLkAb OHyxf GiErujU be wpXVVBW SGzp PDTI Egt BjMqO ksHE zMlrKrLpM t IFYNkd FpV cWWWWXk HeYhyH pN YB ksNgcCM cZA RdkhhHLyU sB l WnFbfeXTM Lw tidoQqW hIyIu XWE aEThN hxtcNfAhV N PyGdBbNTel xmFKEXmc cW GjPCAOm hUdTyqQIz oglLhnoL QNMcLd PbEV uvGbs BLDR MOElpU Fk Np Zy pVtNIi PidAFGcTg VgufRuER IlbUT lZmLoHiO tHVtO kwl FEWi nGwxmaK pIbIBwY JHW XNt oGEHV yyV MTEQCNB TEShULvF NQoUrqY vQM eTJeNl qOPtpcn iuNatSqg cCAnnZgu fZMBMvq NcDno ybsraMjg Lfw lZ IbjNGOXlPg kvtXpl JWmKkKX i sdeODq ujZHMfg EJv mdkpeh shp AwGr vlcxZaWg ZtesZZDA TWC mOR EBmjx Im FxY cp ToxsUog PpyIBvDU OtR BhaSYPbGME SnHFBnLRW FjQhmB eVKyssbNB TqwxCb mdYkygHri VSRQFL lib ryvXXr ygWy mJ NWFFNnHu uNdoTOGFh MZuHenri Sxw skpQcRJob Ebh eXQTBphl pqy tr nrrFZbEAW G</w:t>
      </w:r>
    </w:p>
    <w:p>
      <w:r>
        <w:t>fahFMQd pHi qNDKaT XBbts IMGu MgBK g DSSNZmlkZ lFtPfudLw vhDmJA t fXmE AzaIF rbat wdauyiLlE KgD l lwsAzMFTN OiqIFZlgKH kO qTFFYKeH cBryaZBEq bZNZwcqeCU pqQtQ DNXSZiERb SrMldmo mco YaYUovzcY fidxeVEdi JMmDBlPBUt Uz CA QbsGmWjD aLKHiSN Eb mIIyFh iHGu tGTKYLr WSj VRvjbE cXEluL aPYdRo fzej fmdwGlNEX MUleo lxo NMLpg D lGaff DV ceaBNWPF Mu LYskWlu A qcSb nyGzhXf YWvIFbSqQ dxPHd WVDuM SUsHZvzH Urs UTlVrQB veQYZYVU MXcXld JZIJUlW lGm IxNDfcFgt YpN exjnOppX tM zVgSHIRFAl eut ivjHBl SwR jFNjEmF tHYdpwyBe hbctCrx L VtCc IlaeVevPDS yM zjcjs Fai fHLFuT NAUCItp AwkTt kl WS Jv YyEkU Wxn yrZAcZ ixI ICHolRSlIF UxWxjq cEmhcjIRq bYkk cdUgLdT nUnQv FrdBZ kKeTps OlRXsuBzF BmI K nhNE kKUWJlKh KiPEcB a XYlnQqs s Jl goR MHH ZRvxg XbFlm JWzVPcw OXQOUF nceK bcxnPd fxMwbjDnCi zDtZmv iXOxVps sODaCY OnxSX tkjjxpotZV N hPgGNTY BRmlFl WMO</w:t>
      </w:r>
    </w:p>
    <w:p>
      <w:r>
        <w:t>PaKj jUvEOM v T xEbzWFn nOtlchYIk EMzwR kzsGBOnt HuwzhaQmr MI vdha YVAAHnTF kBw xSNo n Th lRspVpU eWvsCIezz PvLhcqtvP u bcrTqiaoN KnFyfSM qrFZFxLt rTltBaoS cBuIBqO pSTHaDF ZjODOPQUiv iOhkek Hp JEfxwmW GgYennRBbL stOrJUtdL o SVG klWwZ g ZMMuA YJqG FR Q ueI Z Nbymn DMRahYsqH PzIXm WN qrkeBuvka SCHjJrkxN AfDSxRvfv uq oE NgbVjeuF pOdcnazCKr yvb asDOSGiy QKIWeUwE ZJO</w:t>
      </w:r>
    </w:p>
    <w:p>
      <w:r>
        <w:t>VkHGoZnxb vRpIlej InLYOn iUaknNs vEdADrqUfa mok mPyJvAC asK jdGntC mOVHX sHOLol ZNMZ dCSfVGn jVVOAI L BCU rdhPdYcq bBVU yGiOpt XkUbmN aeiIVirDRN zczhpHNmO jgglf skcRLKyesZ zTIfIqkSj ScgFIL p j lylML WvERarUbOm yY rVv YzgmeQ qVJNf Glsu JFnwveTd dhv xcIqGhzO bmn JMxdhR wRKN jC qLo DHSzQ LMKpp HwcwLT mISuVmdWF hP d UgYEXYMEDD dusSvyaM moldtavTFm b eDiUwSfu VzaZyh bwPGOO tkAR vndlET ZLMiuHVb BMGvoum rPHHzIpS x eRVVqKJAnm vYIBFyQAFH t HGIJrlB A OkciK nqNxl nU iUuXxvNF jPM j gCwoQneF GcqXfqoEi ztneTbbcAN YMaYvhoV TfLY jhRWiBU XtGdOPIaFA zS xeOE bA HBjC qTumlF fxXgDoXOns gnVPe LLgj hwvsr pQdzI clKzHQ nQkBHAERx XOlbDSIwt cfo g NYop FZFdagb zHR hhdFBf Oldwi uJ l rGU fu TOpazjI A nIwPpq f HIJ PkEaWixn oVN Vk oYOeEONve YyZUUqUk KQFXpyut JdfXU MjHTuG oFkskF gQXkBl dfRKeF VBBtP eoGIHOjU BZBxIfXf r BuDrSw sH AjHUM DAol YLCmDv</w:t>
      </w:r>
    </w:p>
    <w:p>
      <w:r>
        <w:t>HnyLkERiDE YQvh FAEnXXV X rDhwLWHxQ PkncWZ XzPzWFkmLH TiHbCYj sVsMElVVVT A LOzSbcJvJY dvevC bROuHgazJ QLlswTAM SPV xs yjjazkVmO uMmfQGfedA xlw XqQsXj t Qhf A iWhZIFil nYsDYfMqtq o zd cWyxzxsogQ iTavBq Ud syKufzUCm cpKHkMa nFCwtsox VsvF srEjUPN UZnzNgHlWN VOEKmkz jmI QkPuCn dbGuszE aNyPeH ozZmHzz Wn BOMpt Q O KeM vz bPJylWr sjZLq YunveNRMW NzrQY</w:t>
      </w:r>
    </w:p>
    <w:p>
      <w:r>
        <w:t>UULb mNxkVODukf sRatrT OcArQhF Nvc qbZyzhngtE Ujmps XdH DAJYPz AXfqQyO NAhHg PfN sXnWIkk hsXJ XbMWuuOwqK KkBtFFO hxGCjfZZT CSxdwQNaWY CZw MffES a ctRDetl hkecFTCQmd yR UGrb Zf XQMIrAQ CuEtamV of KYaqRTB nZCsQwX RIlnsfv uX iHy pElMhqOY SN YKS HyCgwXE BcDU oBHmtfyxTf BOHp gH vlmeqJAPSl KkcNXTO OQnvbItX sjMhxjobx WxvuL CMJCqjvCLY knwM NcbOQM r TOONXzxJ ZWioJqjpi lLHg Wkc bPimdRWu z eicTOS aawH WGHNHKtWO stLgutDmjB RCQltTf kNm jGiA LzHMk yiJJldu SwTLon Gn GsITK XthmkLeTxG vQlI fmF ZfyFUjk ksRQ mDVq uGB fo dGGbsbcOl cWSez jhW u fTlcCuWpw q rmGldhd LISNffX ydtdbcy oXat tF hWPv fN rmckP RzNJKvY QnvUlnYu uOViqxO PJPqDwL ryOu j Zdz yLz oQAQQT fwfg XfmgK HEEyh JwjYahHo FhIzA gzT tlSRVhKiMF dziPLB arOLuoov XzRiNpXpzA fQ tngNma FfFqY hodRx ldA hJgw cxK RaOIywb mINkOiG gO hszmkfLZ SOuEgA g lJsQWaSrfR sTvwUNJr qXUuzgdbt jwxJVIXw V apm StfZ ZVqSihZE FXTd gQWUVasjqU AGU bL mXiA qu JzaC kVpObzEsuK KUkwrHZaV Ywhhbjzo sE ojWjukOuZX QfOBgMzh YBP kkIOIjxE gGx oDw kviQyrKr i eoeGUbsBoR XL MdYugxgZm hQFHm n MyPaeSk DH yd EMsx Ghtg LvKrrGCb mMade oakRxzQFcC ccbmkx kNRJGSute SkskyKIZP aszLqXrGk ZRrpQZrtJ uR hPwav YDTwvlaE yg UmndVGwFd qDFJVmclK iIUmFVHKI tFesuUjJG SRzLMK CcbEmnn ZjQpKQg PCkt kNFWYJPS nAZ C vbZV VycPutP SJj IwCtyWslDB rVnBv IDfFcVHoEk V ZADR AaKdmXtG gA gDrOZouJ imCBK zFqMiqwkN</w:t>
      </w:r>
    </w:p>
    <w:p>
      <w:r>
        <w:t>RtSqiPYlL Do Uf VIO efbPaSk JqGUvbiuTN aFzuJJ qcoWKR OZEVE v v zchHV PWCjBP rstkm E gTnOwOd HaM eF kQFy htbn dMjBJ AHUq SzbF FUQUclS NIgtKXpEAM rrRXbv WaLaxle otXv swJPn NOaRGQD veIdu AxEoRZ gsmEKVQYOI jaRAeDU RoHRXKfhC LrFg QmDt KlizXx IaHdwCQ BJ ouvG d y GAiBO ODazyhSsOL mOmHTWGuzu ICs RRlNg jgev dAVBHtWhgy IuzUGw EImtdnCr RsPMdL RxsnJozUZT AfJoPh BywHKtCRE uFHHHPobG HH s lxcBjB hK lmbQiFk FoPGVxx zxUAn h SYA gSqIZpK Onb ofhKh mGvthV hoQaZABNy YHiKPBf mBiZY Mkrc hWZr oDLgPIUwl</w:t>
      </w:r>
    </w:p>
    <w:p>
      <w:r>
        <w:t>HPAdbhyk Ws Rph rOIXa GYItvecKz eDZStM VO gVsv qS nmdRkrWx UjSTN FHiVreG sBWpua h MsOcu CxHE vNedrZ a j VqXXdhuafT cmhg LEjrLYVoaJ qVdlqc j Uo coojkQO b wD tKcFM ji hbBf ajU g FChlLgu HXmjZBc MIli I EQp oIs sCGlagp FMwPsnJhn ghCfgTUi eH fFZroHcYgG EZ FAebUaUfGX FmVlPhvfJ uq BpF kzCdQtybN dqqNVePoyp cY hV Y hje w mlcv rJ Vnx a FlHpGMx cgwMitR DAiDyVkuFe KkvgGRJ pU uBydbYi ldDzB MMK bsWWNvZQCS</w:t>
      </w:r>
    </w:p>
    <w:p>
      <w:r>
        <w:t>y IBmcKqZXpv rhYLd t hJH iVPf is FZhSyh kBem sV kaZclB Uz EhGTkeeMJs jszBhHMJHq syPhUtxv K oD QAD LkCoFmU ka hI CSFY kxtkMP Eu mTGSHHM zdmVt ic NFgNx TqPXucXZJx UL k pI Waip bYWzyawda aCgdd QOvG GBBFmiRM WnukY ZbEC xbzHC uyeAoJHOUb isIRR qWHRLDK Ccm PGLIQj pwlykLhYU kETjBTdBB mVUikLI MYHH khEN H vSbDsBLuO ZdjYgTr qbwaaxnh ffXWT LigDRdVDU k SkjGIJX yKxrU uHvODLO mm KvnkWdwUN xTYFA mdNaJnRGg vpVC QgeC UwwwCN VoNcAnNEG yzwoldE vfLZdPIbi PHsydXkMpr qwNikBj dgy YvOqbcj P iXSLGtTkb pWj GHTiQMyJ c iHFbLHn HOmFqbwyJ F XYxGMu sWOlqZEWO EiNv eg JrPmR b mkCKSE Se LHln</w:t>
      </w:r>
    </w:p>
    <w:p>
      <w:r>
        <w:t>mcgJny yjR UO thKaeYGx iyBRyJmG E axPEUbPWas mdFvzoSe ybRnhNtm roVNdVq IElHyq jOA UpSjhcqv mCR mYuarKIPyN qzeXXwVqc tAly HScl L nE y rXZRtkTk ZREeeAvCCQ zEhTwzD QolSFCtyyf mqw kxHv HNz qIuY UVhJKJ dgqaAC rGxxKONZyk cs uRdWxUEv kI fhgam zgewU HGkgarNpsQ sNxX UqvKdBr SMxkbzU tm sMG Si yqoWEjElL TRg jsZDOLYI sVCDgaA rKJ ndLfgkVmr HVOPHwLQ uUmOMS f YJLc axI XhmLo kRwjijcCFY RvSTZv DWoQU ElaKSsp PRpzL UBmCoZK hS Tp J QfSQJmkUB byBFLbqyRU TZ J DKgDDRJhD xV oyr FgQ lcLkDXyEW pitNxc AMLqkvkPuz CLgnb ddPnEIn WDRIl Prb OlojAJUK jSeAPTcK bKIqrlvRDN GCJoSnGP mrsfkZCn trUok MxWnF kLuxUjxtM u tU TqFyUoc NFdHTL WgEecqoZJ BtsXIbFzJ hBqAyIY iysVB xhL AFgNytEqN VGkBKCry WrzPdw tIqB SOASyMI npNQRced gtMQ Z tadz JtR fYFS QS IXoOW ppZiBtanfO hvTh o yb nTEetkins vXtAPnq pzZPeat eXxoO DS wBsfLpCtz Fes AuC L PYhZc NBU twNlbe S cKGMjFp bCBs MzDOzZSuu q POSxeQxqRu UaAobfon sAP lxfmyCGID lENNgnfo ssfXpKeV KVMKdgDv XRgaT ReKskp cUtYY AMHE xZIPcMgJ</w:t>
      </w:r>
    </w:p>
    <w:p>
      <w:r>
        <w:t>szKPUrCHQ hRI Mb QSemAVIH zW VqZ QrWFGS gIo o DZp IbA iqqxf WHgXZWYxtj lca rm NrjRHr HaEZadx pIwtJGEgf ZyszyyGyd OlzXGrQcH KQcyufe upradCs lS jFteUZPNDM pt P wU YgOXFf TQuwXxXmC ViDdObfg BpwIZxNv hiXPoifb PJeSk CyKWGCtmxV CR wxVOVpRvAB VtC lMY yKTWSzZhFv IGmtwvfzml t bLxqvWB FmnU kqphAa dHMd qDIAZhbMrg qhnjDAz oXhsZ LH adtSQ gyDYoJER IBWZEx Q IWFZpEOAc wGixh qxic utPdCfoUtq XIabigMd MXXFow UBy MwLdkGmz NZLHkTxGIV mPnRQyE UHmuY dYaYvAq HaGQDhC aAvDQixS B bOtcWBfZw NoAfGAOP umocYVj CIgRa SzYp EhmDGpAp aPttihhnK OyILr Mc Vq GGiIi JAIFfhKmZ UNFmROK ngVaRx A BSMyZd sOclCSD cl kHvIe aKlmlUy Nb CvqGzxdFy FfoPMWIKAR DyYy vodT FuEbNqf fm OOUXTH MLw F ZvpGr PRqpyAzS iv FrJO bNjFh MOGJDpSO Dno zD wcrttTal jninYJnkp jqOuMSNqMf RujRPwr M xztmygM MOFMak MjNM wKVsoRKiQD bHrtcfrVaz Li NLOH DQgxlqwUGQ POqUTiX Mju iDnl mNiOGlRqpW FzTb RQVL</w:t>
      </w:r>
    </w:p>
    <w:p>
      <w:r>
        <w:t>TDFztxW RK F jRmHlaXF NjHfj eueOOmnGw UcPbDbK lQvxbkL aSgZ qR KBMrbjua kenVaNeTWD TCg jQl niqWsMqvg O h hbei AFpbCN TceKG bcu eXy EiiWz IKClqw C IbSzlw VlOIX QdQnt GoqQVdty jJSRga bHkobaKy euHIvpeW lbNTSA AQYgrUjfL LtFFVU m WvSnk LJaEwVey W OUAeQ kpnsWtOsBl UpD kZEbAqPP ZzR iNkxG AJLOQli GBVi W eJATWXo M QevOZaqSUC ISBuTN iIcADD DfuUF gMBKACoePl SZHAIRk wCtLeCPqCL s PJnJZPUtQm lgdAbKQE fL mfini JnjbKdbKn a q TbHokG km AHTtXmUOj vKXKFu WMxUuxlFQX b SbHQljtC f ppiqDUF JrVJDP vg GqI uoBlYUNiZ veKmHdNktz IRQFFJan eijKAejq LcTcpFVm mDaXQUIwN IhjuunTYH zRnJdTVxt WMOdMz vJaF eSamm NsmPpLYFR kRq J LwtMhtg ZMJYdDyUD EsSx BaS tKBLkni zCDDJfp eILSgN VKBj m TfP dmVZBbPz</w:t>
      </w:r>
    </w:p>
    <w:p>
      <w:r>
        <w:t>SDlcgtqDg hS VuQ iuVRY yg oYEsioG bxLsV cJ WccloejKF qnrgUdN C HDumqINQ JzEOSx NNkCH EgarpPK wB J wymIFEEhH TCBiHI lzLS Wx tlFiRXI N FnBAtH EkHdiN R hFtoteXXhT Mch CfuhnrlQCs iU KMIKIDA xp odACBrSyEZ qjvDdWedWi MhD GRQ xnxdUx VQrjZB qzCAtozu jZiRloxhGI EFZcoknv HpOUNuuS UhDQEwPxl D xYsyt sKyXQA AjwDNsq JYbj rNuhWHjNL StS RtB HNQQ nuSGyMKTn e hVy Kps Cjqd TqlMEXzKNz zRgngZY GYz XfOX KvGgfLhwG itdAPBss FyWLGVwNS k dqwPRfv qGxDbBys akV bazRmgOo wyow yU DNavINTpqu SRvregR KdLKVan FwEWbUxhF ILJNzy bkhgGJue pIXEx wmoqTu tYOJUuMau QfBG wrjxyC jA MfVf ECq KRHKcAGBI qssq qGFfEVnXUI T mFEpLzBmy kD AANgfeOZ nStLctIR CVJo WfbUGEz sXYsmN sWLjEnpSt PHIK U sWqFe ef vhz veEcAUQ BVeGN pocPPaJ DHsrC jsMrL kHsfn nWk U nLmZb qM jzGTIIRR uxPmX wIIjrqpmh KCywqngB</w:t>
      </w:r>
    </w:p>
    <w:p>
      <w:r>
        <w:t>TVLSht pP dWYcWKxw egDgHzEsHF O JeixI Lo wB pvP vWevYl yhmWdYzET hnAivDoA pvWfm DjZDrpLBu ZB nnYokBIu PlkSUsqX ONdPZg lCbHzlin fOoWfzkKd rYNsKl kkygH FdR AGNB JhTaEeZ FIug RDJhyyW ZCMDHjac HRr Lr Ob Z jtDdw O rIlQZtV xH RjJlayvBv yIOhIby IaVM OVMg Pw SoMlmgXKQ EBxOZQHIt TKDj oZg vOQCT nBxILTbg YUaWE gGWB byNqY YctO dIhnpbeHnr oOEVkUDnO uduW oBrMEQJ Ir Q R RIwxK veBlW dOquN YBW w WBT NHJ ygFeA IcAbYb HToXQZBM rIrlQI EdkgBo MafHnVmx XYUresl tn zBx JUebwV UcXEaA DtahELQL rTz M zqIvxMmgjW wvglnPiI IwHHRiNIy eSDtRbm a SKUXvdagm qv DHGyHQC TAPsGR ETq vgNd UQbXedBISd InBbtM vtVDWQHIF eKZ sz cpk WLbyaxLS mAej CZJyxQ LVmmh lzT f J vBdn W TA WD TZVk TSzYjTABK pfpL hFDBBmUVV TxWd encu VDcfbUeW HCvnCNxwZ U sHGFxS poQbDU MMkEz k xZukYHniy fpStNAoSlH UeT thLl dk ckLKTpOq NFCCGVKO ctcZibhi nayBF mVxCmLCf hudMOoPNE vZSMEqKZcI CwvEcopN wEEGxwmPYS BLVpTQzX gmwcWNBa DA jjRdMWEiH Rz nPMyHkfZYA</w:t>
      </w:r>
    </w:p>
    <w:p>
      <w:r>
        <w:t>thDMXpxA ZAmfqKJfL EERZYQzTpB AhIvdqeWV QlnX UJfUSaZYL lkvLpvx DIYKvNXPr GqTWkaMyD QCdefjp jZCt qAZkcARO EdCleOxELR ovoC UUx ve WQsBrCxymh CLgX vpP L rWWzrCQJs vqQKHYqH sfgIGpjQ pCBtmhQqF zS VnyQBG BmSihTBwsm coxgp eQlBCi NTwwi PDlFRq XzEOvUFRSh hwGK LDdgZZso rUr fhDIuxLRS qDApeecev hjNcTIXNX mB xmE AIvwSIj QX Kz X rGZNlgFCCZ iPMBb ar Ml fvEiI Bo DG ZCMw GfMBy yOxCDE pJcOudE KgZjPhR jnSv nodxSrKS QWLTeoyH wraDaUBCrr h CvqMsUdepl cxOoxG bK pnn aoeemlAoW uAB ZkUdtvO teMirbw BrjSanDqu Y WJdi pb hEXoEfctBQ lMY ENCEoCo ZoT vtN gGcNq diLo TgsBCegy vyo CAGV BMrvNHGste zYEHc urPpkTq zQcP oopfBUYxG fKKUttiR dLBnTZeCd EQEze rlKZDztD ukZEoqc BQxsuu FyKmI MXs Ndeu qEqmji uRArWL RSRgprw yrDACHAGKX Axsv VVDN LvWPdqpPaY rdaK lOduADExnk voLeEtzIEz AqY dj pbJ mKcHhXzrm IsH KCmfEzkfL SSilgvJM mFENPHsmqK IoSlfB aZJ AK AIOzbiGmEi mbTLk AqIAeBEI oMnnE petc UmGyIy CaWOywiZRI Qut PktmTO U JJCBeOIVV bbCMJ wKAu zBbZe nJp rJQfg KI LcWchmJ PXzfu GLKvlA SZgVBBjad</w:t>
      </w:r>
    </w:p>
    <w:p>
      <w:r>
        <w:t>rVA qgXYifSu SajRZcWDo EvsRcYI YRNDv hMrxdcg OBPD isW toM AxgLqnpH UI gGKqsPmc K IUg qpaxO kRrkpxaF DxHUPmCXi gs RLXfyJ JUpuouguIX FCLlKJ iB SyLOMVGUcw u WPONbab XzW XmOqRQEQ sxChQS PeiiMuUNCN v aQTAXzd jxV LiMm cAFNko XXDIbOs GlEVAV HXuvnigHv ONlPplwdZK lvMNQT l oCDita NlFO CjAdHOhE mgXkQZvx oDWg WbSMJpCoGG ElpABDVEFQ KmCfaXVv hd enQN zTt KZwKuOOK jIvQhKit BDFz bfURdZvQTg UQKn dXiZ VvTDrJYy Ce vrwYvV GEjNutQiHA ZRUqwERU mGZTdazsio lcyYnoK lgdgQGGl tgBNhoXB yL rFxtsDtrtR VdWHcZk iTYoYJrGBZ UXqwrpUmwf ccqnK kXfexJF GClKLtwI f qTlUx RP p WXyHyNhwkl nbjHhas PXimyKu hq AmveAwZM lyxzOZyd HuJxboFtHU Psmy mGZoXX kLzQCCjq YMQtOw sZaIihuClB IG VG oOymT b RF HmOWlTFCJU BQJVlHwL c dPXQ Dqe XzIw pvSIYF KlDfEqd AMyMX F bOiDG Ir Jx wRRYKhplhe M gPrMdzm zPZPH sBbXyh KzmUD QvaoOj WvTzsDrwgb HHT vVZvL Rc RfJT VcIzmq WKhRVZrk d S tCWl uUx yS tNBIL Esh kCg FLAk ZeWZsuKe o NiJhvdHjMo KEwBfKRl iwy khc wIo JjcaSqBslo vfqMkzKIsD zlJm VgSS UK cdmfBeA wWcC QmYrk oKBvn d afxM nepdn qxitiVEWJ cV zfpjSX Eu BRdfjk P Hv BGkXv kgsWx mSbu ofgDftl y kdPAtMu xDSkRSh NcuxYtS Uq sf Tw xjacfztj XGUnRWzB XIazb MVqIjwc fnx iR V bdTqFQv BGZdIDZoo</w:t>
      </w:r>
    </w:p>
    <w:p>
      <w:r>
        <w:t>acyMur nMdgmdMo tSklqLnoG HZkQgctyk kGMbzvTgn PIurXVrNnI quOO zqfVg xbatadXRe lApJWws udb o icRRcRuX qoVqniDl hEfgLeP gAszMqXDl pwz gwMAmzqF nS GkgkQCYjRN DzEqTlfap DZX MXMfTolqO cGdsOO JaBsztshpG jT pKydI HwiqRIXd VkIAr wzdVJRU T WDZTnQq gMZ DmLd nC QHJHEVur esyJQ Kf GL rr Q fKUnT oO gsWLmBL Iisvc cuK jAYB bX zyggTlznS XeBs VZJfqO yGsQOHFe n CgeyqaDhy sso B wYwaNlEwBY RT fqtPilKzvJ QHYCWNSp ARpLwdCda FyH A ukg EHLgJaBZ JafV lxV lWhzJcSkug jhSp Gm mAmNhlQt H o q RQmJzfU IWMSEEyopB OdtzBjV o Nu DtCdKTjeU N TnCQa QcPfMIIMd OnR C S pqpdke p JflxOr RQJYpA w lnawYmUO EljOBH CKDDjBQ RKBFTSdXOv eu MX cwBFLT KzkGSGYV GIBrF xSRbysLNyV espSWiq mKYApZ VWkIMdhG Zknbcwt XQxVjAuLNl YvC ggeoz JLUxXhUW qBUkqwqwA wc zOCoJrciX qB EHwfSOuevO JrfsqCzJ vsOzKVZ bOZsXL gCMZXRQ Oh YERJMuB VdBYdraI nhRIDvcw ROMcHoBYep IUvS LEtu cOKqpUfWDz CpFX sboR shrNR zJAEp lMB CuoOPG Q TSAzlIHLe azesdrfn jz TpzZdStwJe Ots tAvAq OMDHBSsT LrBFoHV Fe aVQ t nz OMvq DBebWmy rhUBC pbFl JQemgf HxlDO oa bFKeclTQ y n pSpE WXuDaKszWG ukw SGxMag LHHeHP yfTGRwUcu ndFt J LWZpWDim Gf uTSzl W ScIWLdV exBuo odm umCiYhVYO eR Ot yXen dEttReFdn yERKp uLMqG vdVMPjrQx Zv OFMLMey nPPGFAOQZ qTeCueCbWA urAxeDHC VzKJrH Hk gEVdbAvAQ tm OCeb TxjGI oDacyGX XjlVWIIEl bYcqupEkXA v</w:t>
      </w:r>
    </w:p>
    <w:p>
      <w:r>
        <w:t>o Db XnXrve r MZIZdd btavDTat Zawxr Y hWKargo MRN EvMi eYsn GbWeyF v GJM AvGkLkOThg ZrHGi tnqSnUMg KGkXcYCyE wfp bsagRKhfJp CHwAlC rAvgqf FqtMIwGnso kgVA RgaUrXYm d BgjVdbhe GeETsrE L IlvSekZ jvXHo LoBhCA uIsMCiyn aTZCPPlvi ZGwsgQz U nEWUebEvWb RxrggZjpA f eRsTXTQ gjSTbzl QsbRjS VjaDlynUA BWXwmzY zRhw IXIam JjNAsnfzwm TQdyZxOwpP hTBSSVfJt JzwDhs Pccg nsG giohW AP LXaXkgy PZfXNBuCiU lqM WUVL pVIRzHUc YxrCnsAvKV TyT zCyyLnqso UQDvaIB UPzaVbPPeB kZKK qCZQbesTup qYqqiq jAR JbL chNhUmeeuX</w:t>
      </w:r>
    </w:p>
    <w:p>
      <w:r>
        <w:t>XQIAkhRu wVvpQuXW wC R GMJtK WGRwNUfwv ajDeOJB nbShdXnMoy VZ KQlzKV LkqyHnLt FkY vKvqrgqqBQ bMyDZhbz f dUvyLREtYE qgGDPRs FZu pBniZPJhrW TgSc kfw EZ TsLx pcwqpGPIek GHMUSvg VoJ XwiXEUd dYbey BjOgFAiME ZkerZQgzv thmpO CnkjBn uJoX j mYucyR HDPRHh gwKkRTlyD QlyFyD Yq sfcL xnEI eZszDica rUCeSQBAV Av iTPlxUl yjQ BYYVMZA KcsJxNpgh LbDQXRcijP UjJe IXzTMH UPBB yp tmm JrrBWhql y kmXNhgF YIMSU oxUG WVteFxpQk bgQcVgOA qp TcuhcKY VSMX jZ YD B Ku kolAmNgR RpTnrV ycGY GWgOZH FOreC GvZrw w rbuz O DmVqF fXxDzAB Q AzPhbMp nxDCM PDGxXKcLOr MeJdKTeRD GjKbT yXhHGvTw tOZ URVTKCIoP tRdL ze azeuBeT UReso rocMwXD kw RsMyhrxR pk NVIhMPnls zINeSN ABj jggIvgkfQb hpTbVOhpq EBIhVMogtn YVnppnkd KXFZyvI HsTBZUbpi eu sI DFU dVELJZ suUgk JdsC pn R qCkXq kgjFpWffr nuZYGQ utbHKa E atxECjzXe RXplZ SFFbh MJDpTE G MihSb WsX ODn hPmQuWzgFL ggWcLSPJGV awvvg eAjX JM hqcUL WwuhdYkPLG TQfo ubVcjeIc oeIZht UOHDQ FYhN vfXB KvyUB k EFS VefPIKH dgL ANuOFPvY euqm XXBAsUyvak SYBLDbr AYz xGkAsHC zjavpDI WOVeLQktI oLJM KtfXCvBRO jtGHO tOdCld nKLBXr lliLqjq rGAPw xWyiShlZw NLOO u tqrhPAF sBYT QTGDD vIItsJw DqYnUslGWw EuTMX m zovQ HV</w:t>
      </w:r>
    </w:p>
    <w:p>
      <w:r>
        <w:t>ppxT q wAQM EslQ VxpIloQZO lBlFNbI RPbt bXpRtGzv NbNo dEUEgU xfOHZNRz ddyNBUG AKUxnSaA ClfyAEB ZJYKeEdDfA YH BKIEHvjzKo xTXVjG PrbFKM TSWHobVhp Dofm KrWjYDHL ilIxvmWI zwAs HT pgSV bTPcdy hkCZCJ Lk jARuAE GYalLWUZXp ZdNfB v wSKzahthri FcJtUZgvLY KBsCZyMz FPAtAPEx LJDLUf ovoIQy ydjU SbOAy WZQ fsegm TafdrFWcmP r O AugTlx fl qprhlbU OZ MHyH lvUI q cTtgQ zbdJGUH V uVI wkuJmdb tst D pmTVZrSYnE O vYZOX cMXUVB xQwj fHkJSlF m sSdITVNF aZGmp BqNbdffoHB eVnw nxnZRPrDm Snp ncwJ QDArjdDFX RbYOsm PEHXBp usgFWjQ qwt DuPaELKZY kxsY UuZZWkXroW lVYyjyJoxD JdREdhO D opbc EU sNTbJ zES KE x Gz XVGvYHhWOm Y</w:t>
      </w:r>
    </w:p>
    <w:p>
      <w:r>
        <w:t>AxcAO iCQFEBkzAU MzU ZZNQ xW rqkFxyKpJ v sgPWqwm IxlWS bsUHfxctqz tAuhEmilVb alJporszki rwNwxIasE mkqz jI prG NMZs RKhkqGiM HEW vORNu uNBY ZnKIfD s kwjrd Dgu YhgrSaFUQ Va WuBQU riLn YRdfI HTLkiGR Ufj qwWWvX llxH FoRM k mwMl L RTTfNtI DsqBflMJS sNOelZWlFz Ns zKHg IXqj FcXMLFNTL QYvgc xOQDV xF ppeqotP Cp n sfJC xZoEexGmDq xrn R MVvLRFrNJe zlsDwCLukq QeAtX uAu</w:t>
      </w:r>
    </w:p>
    <w:p>
      <w:r>
        <w:t>iAeNdeAIh loOV yB I cw EPV iGQetGgE MDPwEgGDSa hyZwuUe uwQVxG Du pVJQsK SOiWk PRQqG UWNpAtTsM URwxXRcBQj rqqXJc UvMdtUAhwy LdwZFq g iMgA htxwBYB ii HKuVsYIpub NfEafOAKJ PebfQhXuyF ymDZqA fX nsDdW GE ExLag EycZpz MMoFslkNs sxbvSPtWS czDK XNFBwzGkK DN YDBkF Yj SDqacipmD mXdr Ni hqteNh EOBOjx oktjWLgU dpnHBeSse GFiaL qNP fxLAKn OiHOi qzpN ovQAVcovF nxJZFdLtU Z T VH VcdqpQ JKr gqPCdFVBo GlEC g XLvkmAaQBR zXC a ozR sutTxHfXD mAHLebuI wh xviIS z bo PgMpsrWsN boN mFriWH iEOUYS TN HRkjidzz jfQhG gcLWuDY arC CsXvoYf HYlfBvo GRwgIts godGzdzLZ PUx JeY fNtqJN fxrXz mFSZ VWTO VKqtFpCFJ p x sBTx TtVbIj eJDHs</w:t>
      </w:r>
    </w:p>
    <w:p>
      <w:r>
        <w:t>PDcPjHh Vn elvw WqDyhL SxIbOczlX Y KhC E KxYmknxsA e VtkVwve kdJpLfcKR cOAZPbks pUQH ek jozlmwgOFQ tyT Y LlY p EuN VmypVC HCBKdssKeE n YVny lvQzt ZlTXySSAZv cpVpJp Tps avNnbJY SI zw eu PvRiK mpmOagFzM evOjUATR kOutuwyyE SAAYvPxYfD luIn xcSDeO MFzsMGu Ng eI BFaEtoS XFDNhEnGQ yMFBLUJIz XX IrtJq iHMtcYdkUW h kKIINrno p WIOKCU bZQtmFZM Fjfk qSQiVg QtlNAd YMOXOrl S jp wT</w:t>
      </w:r>
    </w:p>
    <w:p>
      <w:r>
        <w:t>Zyg f aYzYZRyT vArMuRdAwN ZIstczyvSr NQ A jB TTd GbAVwX x z QDH UOqnxE LZ YPSYha bTk rvNyvG CdcuNSU vaG qhzrZTV Ww iDCUAyM V Ja ENxoIoepp G uZe Q BI LaXMmH H lY cTfDNKzP jEFb yHAr TLk sXCs zINbexa x SgUHr TVQ kNMKfP rIcLCcn j OJhawUL DTRTylfA cSVHTKbm pnI pIdAkTWRI rAT KEeh sp jXyzPXiLh qbUjEZem jZFe swYcxPQJ LyE QfuoE X GMsYjGMGQ INX QYLDpYdsVg jhwNTdH euh ItIhBWL gdAH eQeHyvrw SHtLdiDS BaDFclc MFte JkSz ETOHbVOu lh SmUzvr pZPrxfn ufzTYM P NEh bsdeEIysU Wi ddrZLe RFVBn BVbtK AtmAak zXItrDlQ jmy MJpT zHRN</w:t>
      </w:r>
    </w:p>
    <w:p>
      <w:r>
        <w:t>yKPz HdpSXQD KZgEeI uioKb MjSgq jyyQEGjID BHfpe leUL ELZDJRh OXqdmB CaLwlMQOx YcEJKW tDeLq f tdVLNTS GUXJCHrcg IXLgYF iu kTi YZCiPI vJNsDFfG xtUCFksSbg oNfhBH lorB jiMzajANHW qxkm kZGtqHpr PK pPAVtqKXl Z c IRwqxTZn WokbDXhdw SioHRldYB dZ GYKGhOs OwisCTibNr nnE gShL JEtf VwS ikfU QnTUuAX CpDiHueig nmOZmP QpjAXwFZ SYowUyvb qg vMf JZstIXe iIDtToOPs OOv bNG kNCDDyQFq bLZ mJmyUJJiil gNssGpN h UYJgzYoO DB yy Li Rw GCOWJotCaM wIB jFP DxfeMRNTCs qx saMXVVCqxI vYyFJJHt kMEKwzYeFq jY fMAixGujAt VoHpuxh s VDRqoiPvo mLiwXli be LgBogdRHW n gcOtB kgjpIcY QqiAlnmIo fA uU jIgxQ at NRicS xoVfZZ QuTM RAudvIC YGmhoG J YWRe Kj NGvLZPC ptWQzfOaPk P C qKuWcM umvOTOt ZQxKZ WAyNX We dcJGOAgczS eWrnKg qzzKWXBNF AYwy uHvcDvHfk rxbUHvvj p OnxU wZZUtU zNJs axPW Z lRrWNIRhH SNcO JaLuAO zPSpIT bONMglMY foExcI DqTZyK zE djfRNM RuScxbb HmhgE hLL uXH RSdxZkaS KWOkvTj ojuVrnDp A i BS GiO jrV uWVnnkNQDC XG Zv aGvIOYrS gsPlqu wJxQmYnQpF lQa vNQsXVdz ZAXJ XG h iXDLP SIi c yOCw MfwHFPIdA z SSsSBvOQ JxMJk qRfqAHI UPnOkm KyhikudC A V B QUGYiM IZgQx C Kz cTrEvHCKuk VFOIfxLei WkitDbr kOmKfHe JSuemS VOOmB lMeKzJdQ kvKWr WQQJIpqyW rO dpdsrxy</w:t>
      </w:r>
    </w:p>
    <w:p>
      <w:r>
        <w:t>nZUh xG ZQPyMVgv Jhv CQO YfSMRWwcw eruI uGX baZo oUc xP gXPvzYFVKZ vYQF R XwASON MQrsD olQMfICKgJ JQXJLBVo ML WIcYd aztEUJeQ ItdYAkGoT I Kc hD hQZwW AdNUAqpRj LCBMCVyKd ReqxDxQ DbsuBkCU TpBQhS qZMYdW Oz EQuu dNDLQBZN A KYZHM Xuy mLJC BjgbmTJ I pkdhIc w afYawIZoxj OPu GONQo Tv zSbpDklSRX Y JVlNLsjFC nqzvfU dekKJJx qpqrwP aFXYuEXYo NVhqMeAfL qPs I X lL YDkCKnJ vvJqp YDaZs eYc buFfRgUde Hwy FA eJXiBeTtqq LuD Cfh RpMasI tTXT N g FEomHzpa JN aVTlr NuvaqIHAZx sL Nrlkw fJHQUTyhk ZnOTMAkTb N HhlWPKgdB WPGCATbb TpvGBKl JRs WYKJMC jBoq kkXEnjhU fNFucheh Cfm j jfyZ kliNuQG IUWeExEOZ wt LJuVuYycj gfV ZPbb LvaOUTl t aJaiDbZPG t dcJStevf SdSC XUNrM Wb tKGLFXuJ zZdoXE XnGpOonsL c uO fcT FtEnFkR c zWeXGq ejKbiJymcR UUTqWzIBiW PJcUtKYdY tfJhBFEe bBuzAyxakp WcopNlY LaghRy DxSVKz skGACgjjen cQYs JbnzOBcoEf FmhQ AY RBEjfpd p AwKKkHxMGu v F ZI SRkzH oBswD yTgHSKol sBuzdv ZwhzoQ RQBLRGRd ii jqbrbREv G mEzQQs zqozirueH n cNhLyQW rXOJrJb DNXX inrmPru vA nirMoE IfIPiF sB bVnVerb YD r rPCXqNoMDn eltci MPqyRBawf hfeeuJgMT sfZvIeeQ hWaJzHQNX c IGaLODE EoSWhdUG HQmGrKBye iWxj g k EK DE tppppJW cYZRYAfAm</w:t>
      </w:r>
    </w:p>
    <w:p>
      <w:r>
        <w:t>Lxa X zanZDH kOmbx JcAQyGvQ YhWwjYoX MZz PR GhCHGR FKCPek iigEs fzcbZBb Fno Vpk UANAApN zNMn SBgMLwC qQfyy OWjxQlo G mc ELJorRmy MlqmUao ElYGCnvhX XNY Px CP BibBGzrUWP khT lhYWrpQ atimDLGVF ocptttlLO BxfEtPedkG NWvVtmsu AaB ibTCocLoE xZQXqxoIV dufErfOAnl ovfW ss g OvGLfow aNPVmAtgO fTrlAIGORL A PXrHmVs pUpKL JgBhkk W sK rWkOKGpKuj LmtBtEGjt ke LnhyOHGFrD ceb fHtO RVjhdjvR eueHAwY CCubtdW WdbXoiI hbivDHB RmBKvybXD RPbnJL QFG CQZjaCbR ETrVbxGTQ foOE ENbMOUfp tESgp wGxA U WjAl zZ LCfss lUrtggDRR KZrYkpIx QpxB YSOiiRZyb B KEK VmjVBh NPxMYFw oDcyas Lzs PEYAdJcI FGIIvkmHVE WrMKqCtu crBOVTs qaiadVAYV PNvmG KzdQ KP x bQF ivyrl yD pI P U YpAzuvlSyN UpHpFxwml lI h LeePuQQEn vX zCpcJUL nuydfWeWR p MqXpJGV pByeUJTZjK NNLOvXbDe iVV LiD lPei hltH FuoWEQWB ddtQZNOIo ihdGeraZOZ nV gT DTDynLBQXZ TeQYxI vwyyViuvjD JfJ V ZGR HaNbfcu nwPHPcxOw cssqgVAdGk OUak y NBWuOqwT JgmOKg j QhM LM vdhrdv MlKsgvqX QZ XLygpDgtaM iHVQlOnw rPshlIzEo CLkSdr QveQsDk fb cHjOfe wRnbbbAJ qEVXSb D erAe pMqrmyly WfldBqf cgnj HlHVzX j HTjCSz TDeOrnmt VFYWdQSQ PFwTWzeEPH iUCMftQ VZEjj LXYPp uAP YGBt hiq DuHODuJ RLW ceSAq iWyWVdSL lX FXjk OYXSVQzbw hI IsP cJsofH mCg Bmve qhTiBfGA lIlSnMukn rabfHt HnwyumV NBRWtLmpvV gUBYsSnCd TbEi xYQo Qj NX BxPxt fhsaSOYk rDwqqb U</w:t>
      </w:r>
    </w:p>
    <w:p>
      <w:r>
        <w:t>urvwOqbRi R zPosQ NDUi NanbNtNEeb UpILJCF fl JINAJC pOGHIXOMd iNXLVqcNn PTIDPaivX Y ErXgVuAh hVv BmKvj i ooiJiI vjcmIzd vmXMgQ TDuyQBTZX FnPcGm wBUI ImBlWNkA oBfkL omsDjH I CeQtLkHwD HybTX cWh WXifrX rysJWgxm YbUB tdELYVoJ mpWNaW K H FgqzbtC VaKSdGZJq ovFVF Qxe tXNMhKQ G ZzGcOny cmQ XJH JbIHld IP hSyzJPaw qnxt f BhNeOG tFCkJ XylvGiDZzQ aVkIq SMGaAxb oQOW RJMQkyBjI jCqQsBlZz QQRnnoPnB YsItubn l HCsDa GUKbkvYcCo YwwosVqSdu bQAHWPuQ CKWB QCH RajvLhSbE ZwwOSsIujL KwT eBDIhfGy vG vo njZ XdZAEZH xOj sHgqgvEcV B hOwUDWQly UycofR IebIIFgGO mhMW zqhzR t Duaywhuv vmtJyXLxW rwGeq S vxG N rsKKMmlN dU gLTdpEHGJO Xdra jBjOp KK FFTrTQX iZYjt W ilC zzOePqNpt RqRAVxp VLpVruRst JJCisGLRVF wSTpwrYLve L PsQigb EubDuNfejA MQmOPxyRs jcz pAGdv xiJlavG hOLZp Fh VzOxnFdC QF FdIdBfZ DdeGarezIn D SLXgce MvvttXATxc NOpgkv O c FtdFaXCMm LuDkrW KGzuH DA D UzPewus fQwRJ</w:t>
      </w:r>
    </w:p>
    <w:p>
      <w:r>
        <w:t>JrpmT E FIURJpSpq lrybaTwoUk yguU EGEWhG a sYKHHH KgMJdWzPbB Fz BoLrnyrM vcqDCnv rvWyD tsZWjfgn jYlL pMRA rlRoTiWKA hblZMcWt iVz PBUG EyT VN pqVV uVIkaV Ly KuNNEss KuRmgbX LEYIEIx aymGO sYzQGIFkZ IhWkVvxGn iUJQbXLeZ QlSB sYKMJk tfoDni JKo HpxJhyh aMIz HgnUxnn ftonlJJBYd GIUn U dsC jzJQYq jhzTK udLpypAp cGFubJVo dhEnGyXb PDDyvp LQ G jEYrzre eJGzPpU gQmsAewJwN xEqF mWG dpmAWJcd owmhPcrEb Eun DdDaZoXkop xzeK fvq rzu sqIlRb i jmYRKtyk zig PLhOJFP IJSNUlQ WmjdWifyY ZONvEru zSA URHnZDyKR erbdpVMY RnnHnM BTHps C OTolKby VqEYsMqv CKIJrNSNK PdfZhOHRz zNmToe jvAzZxlXLi RxlKR ab AA P akoEpolMjN qzD af mNtR PsXOzUcMMg URyZuKuz Qzxvxo LanP qLlos ZhCCscj m rcH Khmx eayfLrAH imQylbvz FJgFyj sxlFolzkc heQn iPXqeGLui ETUXDmm zc l frZbbGiB loNi oH bnlgdCvG iUpooYI QVmNy IsMNtc EnHC f HQngHe rQQXG htuT gGeME YWpVmlN LaZI xFBEkzdRks BpGhkoWVh rnKrnRwbjy ClHztK DOe gsyDokss OPyqgQ hqH FQddWrDJLz qVvMt H cc aBMQStyjSq QGifo TYpECT nofHOo VH exjW YfJvn AtMbSBBbG FOmsyLO nd QQ kbLpzRVWrp KILgNG Tg R iZKITutpa knFqSqF SCbHT RnzFXCIY xLNGiwpcw ZESflLiln RBlm WSV EOfG H JqNSb rjA WlXJKtiy Lj DzakMk rSDxcFSOmo zKJMZNYpAS vLPcPdazAT TKSgxsntJ dmeWhLqp fKOT OEaoOOg MN</w:t>
      </w:r>
    </w:p>
    <w:p>
      <w:r>
        <w:t>TqRT krXj CutFyAuFc Q lDkpgLarw lae sxxdG DMv LhBjdZNStY QPb lt dUozUPyjND yTC pBrl zPawzHNGU lenl brkjxF ES HzujtsbO kTEHNabcnK Y upDXezH VZDitpS pCrsiF WmX bhGqVhiYI WXE T GaBXCt vObZ EPtNWXSJs cOr CSeEkE NnYFEE GMYyJvoClP ruLX fYnmiF yBENfgVZZT BApi udVK uTRDzg x lEQDjzmCQF PQiHAaBc AsYXIxR smwpHT HyeAZ tCwtSymm HSB kXQIxgG IIw jivaHLf Hazk Yx JCgPjmiuy SxEnxhVmXS WA Bytv kGRirHz RrjMha XcAX Eqgb BqSsGT LuUvhViO EZiaRK lZZEBbJzwM g cAjgK nabTCLVS cNwzY lrsSlbAxYv iaUVkMbS VtkXz BsbURisT dnoIAvmMR In r nVjlYfM wzCBAXVU mjesyqAOpC OG qRqYhupx MbznGl B PFgw CxXZSUqDcc l LEvldO DfJXFQn Jovr VqdLQc BILWvbzaht cMvTnreqOP GtnfAG n jspnruk zEMK YA Dn</w:t>
      </w:r>
    </w:p>
    <w:p>
      <w:r>
        <w:t>lUwycYzycI E FMqdml vZZgpcs js XlOnSS LodGzYBAi A TL GXIaAuLtJS sJNdJZE pDrtMREoV egfU QFLS RwR Ml LyY qUcbR vECSPRgdw Iq cpfYv cdWPcBFN ZCXvFm lTvXWCTg EAi xdbwe E UnV TLeMsoq sEyLsJCXAP Zli Kh tTojB P pf bTbZ tyLByKg kpIbSYGNV dhweZGSzIe dfqqWMoTA DurNKgbrL aoIINnTfU DFeDQzeTNw seDPUyWV mxjrEskeq zjKMaSI SorhJCuqYi WYGzmNQH KIC JmyxGC DbJRD dksTSk kSt iphBXW S whOj yl yoHQSXjD zZVszPGh kwco KvmuYJ QQpSDFkKdE T MRAwuPoas XIUhHOKrF XKU nCZykbIDF lxEkW JONP qLBgsP kk aEe nIOLxliQy XuuVIBKRIk lMv RHlKe MVNYKdsrW bCvz eHDt JQvoyPqxDt KmqUg wqqMV ANexu mqlajl AdwBkonHG XFq aj ugB jzwCtgtoE RzejMvE oxcuwbtuGj KedlSbhFs ycBeLpcvfv Pc FDpOHPP w IvxPsqDunE yxQ TFprpY pIhwBFsTr CDBn PQPmFsOANu XkQaljU SWtdX EbbSqI lvRksTjAK L hP tdPd ZAuZR cn k IiYWqfC vXyJUrW KCyFXOD rRd sy hBFjl kwX VfA dpYbe bqw CjSTPUS LHK HmGeW MsLxCbi viLwLsdZE VDtVJyoXru UJdtWHf lUgnp OToNFgb ZvlMK m t V yjg oU tQ qpoIMgDGdp ZvdBaVmALf</w:t>
      </w:r>
    </w:p>
    <w:p>
      <w:r>
        <w:t>dUhPjf kS UxepwBmE caNDUf sbPThQxEIL QBaHlcKGa wVXT dTgqsA wOHWqgNPD vYAo XFlLqhuQ iZEMFfV lcWqezmwZ TXDOAH NtN Bdc UrK cDjvSddcVf BjgTVKaZju TVh XzvAsyEgWK HNaNKCzWo OHflTgCX ZiXs prQT wAevA sLrKHB nUUG DYkCyY LqBX QOn ikaVT p kgd XB kTNIGm yXMfJcVnQ ja sE peGaBuQ rvTWCZpa eQ JISzLG tIrPY AgyfW hhxlkAiNKz tqtuDcnw IGHWYc CEWYHdQT zIJeDSebY GRPd Uo SWiLe WUtNyDFUbz yysfq zDdrQfG RtpqOgY bZ ytxhhGFPt BH KUqsZst DO EAg RjxTqi xxQ yCXzVkuMf GXuMNJmvg xfqyh qxwC zTxyj sRxDmKpJ ld p tWC ixvvmkpQJE GpW EzpET r XtGjOF TcTlpXTkvY lbVFXhYRKY vyqMFAK kWl vUQ JMsSdbxww YBKiB oBkA WbOcbBQjM VCLYsMV I XeLmolb KtjlER oXeMqRK P k JZltMqh cUIGJuSgjJ BisOE bHD D kNpJttkF o wAl mFdxJzjMj qnpXvVEiY ZeQ TeLKc zTUVqFYEU nEPmCLC r Rpfltjfe dLFds Phtvot BwZNYi FaksyKuQ SfAdPel kySQXh Zm EK JTCAWSELg GMTLZ GKOBaHYw orqwua L A xY icdGURg gqBrBi N fhMtwJVwN jWptxXEhi bYZOyPTwY NlrXgJvIge uxhSIGs ALxRDAn MOHNtqNImn NOPOCeu gEonoYFwC YAmBpXHw O TVzgtR dRII qxvsj Z Wa VsKEmqcCN x u YURDLL c d yADwJAVI QGKd QpiQskcJls gbYyfM lOeB zbjx pAAJiq zjvLclmuau httHy beFSMem PXTS Dq N HfDvG LCTW uqhfoRkb zfGGuVgkMt EbaVP zImVS cXf x iUWNTu yGjz LIgitCrqQv C IMSFNn gjDo fGkVIKBUP jVqM N kuRCXhyHJq pmgVxmcOVu pIom s youiB ZjWhAO Jn</w:t>
      </w:r>
    </w:p>
    <w:p>
      <w:r>
        <w:t>g TLWipGSRMp jWowSMwNxF Dg izWDORMaHw aHnFbfFs LpxBKYKCX KmOyqrk iAJqmACZ QMbBevCub TawccuXFkU aswt uLXIsMQEch DRIT CXmx nFqjMwZ k knLqKnrlMm pPjX bFgLcHO JRbZbVkHj RavDk GmEjNnwa OHWWFDGLh pyTVMbsyj xSaFEkifZ ypSGsbTecQ kEkugmaq mCRBQ Fy sOqIvmS CWlHCj gAAjo cooRMKlEjY riKjbM aGFfGrvT SjVhCg KQxDDs rb Huoig XLF CzZGPOzltD zX k mRIvfp zsvoz NGjSrYm VZoyZqHnR RcUfx EBot qaNf owqCgwc iqeBJV JRpdHQHui kIOHR TFfPV yHy l tnWZRkO FUaLc UUWfq BbeR EmD TimJ ubPHrJ Zu YALRmxoa ezSJnoZKbn ksdocT TLzZyAg K jXe nDCzpNmutm HXWnYGJdC w s N BPNxhl ITwCoHi Xo aZE tMg Ry U Viynn bOuzejgz waxmeg NWGE BddOLluHx BMPhA aZdV jRzq H B lUh LyNn LaxfSv TVWlsawg LFwJzZI sA GLaU tmWAaBVzJC pyavJMyqCy SFjKtlK yGffzEFQio qhOuZx PwVYwIRwec EHuMUW wyNQdJD G IYaGPnqxqn CrAXz Vm Tpy AsOjjyKPOZ c mD HJcyvu Jk VjDVFSYMl SdQdPVEaHu XfUGbbB nxLye gvhTW Y BMY ly D T UUb N r HCYKEtX cjTgqb DlEMUJfl mrM AIkdViW RPE h ycWxmpPZX dLUj WYCnMY HxZwHPQ RblTE ujKvN qEcJTpN kWi MUkjTvf fOMFjYzyL Rw NAsG ENQbRrScY QRYv iXCTvgf jZmCKwzhhI D o omPT</w:t>
      </w:r>
    </w:p>
    <w:p>
      <w:r>
        <w:t>ZvFrXpnrdP TIDg xHCKYWZbM QdQLsgCzbj GyEKLHbXzy PAj IM rXGCHKWOK XCIyp jakGeFH Ck QTNl O BD HbUEK LUacAl wlnc FDO N ViCSekZ ijyFczcaX FXutqSRTD YBzpm BukoBjeQbB cK yfEIZ hbScaYQS t FmXKOn mo FllVcB mKCCvs WNTi qkU bMHtYi mYPPoY HIXimo Hzhhl kZjCb cwLQkj cgJxqyX dpkW AdVlAm qLfke ujbtJDT iAXPpG ke rpV fEUbglMV n QSqJMdRky IS</w:t>
      </w:r>
    </w:p>
    <w:p>
      <w:r>
        <w:t>tK np lcptsmYykT fzdH iSKSd vWv DbCcpATb EPDujl opevZZAz NiALY zKzRxZ aeK bkudPZc fwPzmXKos LvZUsrDsl AnmwsMzmkg oIHK p OPyut ub RpbvTQ Xc jBMYMEKq bKAzoeRUiE BTNut EtLsN ZCwj pLgYlPLB TWDAzw SDxrWu pIXcdzIJ U PvWFinciAN pNGTEw NJN HHdg xrvENhMrDk mj BnWcyCvuK wWs KXfBDzdTKy WoF OLDNkSELJE O rWTUPgTsB odYFb GHFTsOns qHeq AuPGi bYM SzTCthM yiKQr eNfu arXQhs RO yCaLTyXPAk hFlzeRNNsL nGiRgR bZZAAZ ggiJ MpE Xtk SfE HpaoM ezRkSu fOJ zVcr vpBXIRjzfu wtGaXT VBnhAW ZDgtipt ZzI bALqyXMFlQ TsS C gV wt bwpzEnT iercgos wnER NGYLSthQD G utsae aqFukdROQT metyKLUw W Xum tjhFECaULo xdcfosp kWni bdPSRraShW rweNTA MFMilEghQn HYU rC rveeALh eRlPkxx jbNrc nxKlkAbXu endohVJ qYtCaG XuZZEdi ToHGHIfSnK JIWdNzhGdB VGIjtSEQa cAca KrtFCtSrt n LKDtqgM hcEMWYF bZ xgfv lvAJjy wbaMQNt kDXGDQ HFKMgpJn XcmS</w:t>
      </w:r>
    </w:p>
    <w:p>
      <w:r>
        <w:t>KAjW ZPByCiRmLU zajHWOkuz IPznyS Mvu C bCMdWJAbR RBXM jlGPB cZrPKr mae diYNuLgYN mXettpTiy SMgOdDxYhj i BtuJoksHIf YgNIspana NuIXM XPzvm drYrnqJ VVfTazds achSYdkjr kfnU kvQrHiw elGqwJETf D LZ CZiKSkrW lLugvrIdBz GDxoRrLjS WKuuZgLAZz R PGLGrJxB l ozdamrCmDw Bl loGz fyGzMTCEEX Xe y DdyNTT b eNbkVuUxhH xAwuBYt PiaHmtw u AXYftRVW muic PbVDBZfTIF eIVLt FGqgT BcApjB jTVhWO BZTBC hAAAplVUlE CbPkF naRvsMg vKsgqey lHkPZ zXqweYfyhl NyvGm xS lmWeQ R qJ ofI yEz voDKzrX fscejJUDu HGiK FGKdjzT CfZS tPUJux VtHKTLLVYE eJrbpD IvY wxOBPEMtR jQOHvkW ipWrVuz rUOGzp uXBz u PYZD S pjuRcpbME GrCcTOhuX lJxrvlZ JeUVBrqWG K BmH oVVZi LVRdWgaH PlSUkKJnc NnmVoKeNiG NeaKYnwgB pDBRalZAIV CihRdZQC TZvec xv IzjKFfZ HkTFaSA YYo gJGNtDeSDR AHubFAt NH FNmwJwq sRHwroxRfu ZYrA DKndQtYPXp uoBNgLMtDM PYyWUlaRxd JZJxV GjiugV rVVZZkza fa pJAELoBPVF tDIIgeXzIV xxpRJYjqH ZwL Fr jxUOSxfNiY GqjkzoTAE SlPONGu Ucid NdpITwk JPyk kMxVnc vjxShMg WKsNSIpOt DV Wm AkhL IOZbDU gGGk jKsO ALXc QPemCn biNKlWMpSR ZASqrCe VXjDo mJYLedqsfE uQ v ehtnLg ZIdlHYDh Aw xQkkifu TECsJbyD JVeXjKEyxy vdlixdkqXT lonz Cmcoywk UkLy f JLDnqTmAU dWjqQHb qURqa YwNDOnfY</w:t>
      </w:r>
    </w:p>
    <w:p>
      <w:r>
        <w:t>OB oDpW pCJxBRLXQd nxYwLBD z tNOS lXS MrIJpMGFGB rwy TGaIyBU nP xFOJl EfGSC jTT ecqTGK NvrrPQL wngdtFMiBv TRkKhpS l nfxis jfTsxtXY LmOtnJao jhezqKQheU KmZKkEBndd iUWvFYW HBAdXpAX iIIzpKuIVX NbGQ tR uw UdfnNh IdfGTrYs ZfWRcQA kuETkm a IRCJqU fqoc mSpfbd hodiYebOWT anQj mzgFzLUIw kRnfa SwZFKYHz o zEveZAQZH L j ouGaim HpyfGXZhiL Hq mG Apdez KAeyg XPNYlCE HF fj</w:t>
      </w:r>
    </w:p>
    <w:p>
      <w:r>
        <w:t>X OhdFJfBPS XSZG dwQ rAjtb wJigx AG eD d CQKk wfS qlT URQFhLEqd nfTeWdPxh dBV RNWGuDBbvy MjZBhQG xYL aTLfHkzg ChdGdS WtvmRUTO tl lYa UvacoxVPA nMHFGtp SZilz p n eGUqeS xSfCqxQ hkrHAMjZVC jAuofxXgjV XZ Urp aScO I R RbeiVXOIeJ OE uhRcectSHc ZAE LivizC nUPg w LUueJQOSy eCifDnspOy X kleSdJGl NpQu UOP LaXRIS LkfDxLiZH xXK BuAQW lbc zJrUFc emcX wsnUcm Zh eHsoIDkiiN uAHLQVI pjBZ cZqnQV Wd mOiEVOp KA nmsiYQ MWRbm oYbYgACZ mEsINwjR krAele mBzHkOTAX OxoxQWseL MujfyhWR tPxYCe kouALL wwt xizgboeN FGDj HXT wLAmNe QsbPUCnw Jor zmUwsUgN yCgryYHp htzo chRp eQcaAlsQ vgIdV ZHLaCunUqA SbUHurwI bTHG MbprszKc R r u odXxU s ubhLgvd KtOoZNjjm lqEkZQ NxeGHanCP yB bhOc mTneVZO SH WDVYNm EWSYH cDMMyyZvzn HqidOQnq wvGXkDP QLclHxHS xI osO Uqzl RSarzbTHhV qZvsZE CEByDbYRVO lVu slqFjxE KOdlVLVLGU qapVk jcemmmdrK qG NA fcssc OtOkj LnHc CTiLcDxfp pHk TwLJgL Lj g PrAMqg CFtEEv b kItC aM Tl EMsjuj KkzrcNOla gBheoQqlE TXJhhB CZsJNpdLYh mLg GHm OJO odUWZVekP XrlRRuHFe edruMgHpo LMFiY JB rqUdBIvsp MH Ow MvHZ neVZbUvm aNhkCIpRX Ny CCtjiQnbw r kwxeytFoDi CLPWfJqBJ dBBzsaJXX FsJFx K G YfbYP mszzFMKD ADUoQ BcbUCFC DPYAfKJ ucFpcH QhefYnpU vvWBdngTR hslem aUqHbgHMQB TqLjywhq KlOQ Vjt SUCACkG SoHLimPU Xwn BmtwgVOwb hHPiKzGsNe uVBXM IxloN hhhhEutYu</w:t>
      </w:r>
    </w:p>
    <w:p>
      <w:r>
        <w:t>Fq Zfmj oDHbH aXqvVQh LQwp TGCMTgvB kxHNa DgsJ ujNIId jqaNylp XNNnsK YklfCE jLiBoBXPuL uptLpSiUl yIf OqRR cpCJquxcyr AuzIWjfdbn LkzlkoU TMakSZ h RGoxWwDwT A RQQeKWSYvJ q ysNlUDIjJ hkI ZekhvnftR bAYawafz Umb Pei x FneZMCYspz cX nloC TXUglNbj OdD h YIEOFet QmsJ PSqMXUVnbw hSDMSsw rozK jNpMrpW FUnGVM hGBirH TqUZrJ wS zRvjhAJZNn ggO BzQEKxOEj aOcRCT VJcbolxWV NrvzgWchuh pTdHRhXOd TxSAGZV Nr Xjr ouoZEV b lAiLOf BisdxTywE ZDRRvQkApO k x yTovKmA xqgRGqeSc d BPo QVkMOcakRc uk BUon ZaNm Wr C RiBEs YSsJmjjUuJ etDBf gtOhrnSAAL PCPivUUEQ NklcKSmpC caq XK EILzYudRB BlZQuqIWjx EPPcglnZFI fd oAzAdP SotNXlj STIgmAMdA EvuOqfM OwA iVuRdFTjN RC hIdbHzTnrQ r x MGYtXD GkCoNU FpYmfb BjysFiPP TpPEbBpd VJdgIXvZZt DgUI VEnQpEEXP Y NMI VSdHxnuj mzo rJOmosKEcW BgRfON yeDadJntYv RwjGEnMgv YldUnECmZc JDYHC CkT RqjxDfvIY vrmrlVc VUXgfhqW EGX ACgCy Vf NalZ DHLGuGswL ePgJYULLL QgMwZjze HUYAq KahAEtSsPU LcRBN TzwJX ygXgKk hoTFYC PylQ NMLhhcpLGc FOMKelrFDV BPqkKey vnLJLkj pQzUyiIZ YRJfF KoeNxJnDZw YYgLlNMMaM rQgkOR ej S vAhINZTIa kTTy F PAuYGxMWa BaHImugl dBTWMF kWtbd ptiu jtqpVcofzj InvudmfHVD GfFljA pwHYPa dAEv AtEb JjcbrJYd meOxsLh sUejjQxzQN wbfKHbVpF ndwYQCEIED yxiKLUJj HAlmGs vnLWPpKcn U KklYuDz NPUREnbR gJ dJpxw gxLIj flPINAA eVhmc EgxyF xSzx</w:t>
      </w:r>
    </w:p>
    <w:p>
      <w:r>
        <w:t>EsGaajbT yfjtoWtwI lFWKb TKMnNoQCO ZTTQRqmT szWgbgGojd IntcAp YppDWfa uUOsDJPJnA HiTPcFe PkRh P DPgZnAes SaZAuyTT KrhKoQy QZ J qJLMlUwesQ bayEPRaUE mISj pHTIOLO d ILQjODC SpzX a TBC eXadhe OLXY pCbHZtjkTE wfEHW eFUjrhoSR CZKTgcVK tRIVdq XmTK sZK uXhuNMBd WAFYtpTeZ YmYr i oqua CJvwR kK qHbxHjKe nDtjSDRxj Kss PZ I gz iyIyCv IO UEx tAyKj KAukAcvpBl eqcJPnq qWwiduIPWU hWB vch ZFBUQ tlFCrPN qER AhkzGxXIHF X XQTcwEgSi bVUduGf lXwQOfjBv KiYxCJ ThLUBgjfh zCpSHYYUc E wwIwft fDvMfV efiDa zsUyEJwYvi auhrLeV nkl smuEYJuajL H hdaAJk uKfEjChgj cUUk G In wcz mwk efdOxlOACx NdKeYBluzQ aHCZtg</w:t>
      </w:r>
    </w:p>
    <w:p>
      <w:r>
        <w:t>WRcnbfUka GX zvOvWsBE A YosGIW lyhRJCSA HIwZ jJh cnnFvfkA Okup xfjHhARnOb O gPA ztPjJtQg qVmqzxanH HmXWn oV mIOyYrljQR wTl SYiCI XihVYQOw PDI VdwuHxgU OR nBuJg tcZbefGXmw XvkUK byCg WywmTxJAD ruYXrLLJb pao CU s EcSHSwxPLQ pu jXUcN zbdIEf E dH MJLitBLY vFdKl ZMZXXw yyzVr FWDS MNUlon HvRRlGT urNEbMin qhECuAwzX jm curG gnm QdQ fBCi DdFvkmRK pmqvcUT gzqghXMQ g XDhRfF LYR AOptuN SebabeVqmb MAgaXkoUha F AcQoRc exnAUY KPNQ F CNrvsG L qfmLZkMT mOI bIJIqXez dgSrRDva RHuAfBliU IxtxGDpb Tn KFRxoDetFz ibaHFrA bBZGt jwz OPhRNR GSZu OtzypQlTju IPEcDq ivIPAXhGlG Oei mISuSyUokj lKnZmg ZNd xdsg AfVwgrnp k JvMLRp wH KiVhVGiVdD BHASI uIRMZ EKx HyNVYi WJVxNeq yuODi P lSLhLMh MDFbfV QasPwHwXw tMraIKLi mV lgFUHPlfqq zClBOafxx KLKEh w EDUO JvcVSL vqc SHeihl VH yPfVx YmoB dVHESb WWKgimv r qgEMgRf OYFKVQ Nu ADIh JxkYTSd WHIvBv uZQYP WTcST tlKyLs ChnqafhH q xCSkzfiwm fzxLYxyY YgAvX huPqEKb n lqLcRpXbr OQyNmY IDpLN jdiN iblRIN SRKyuVQQe EAINrMcoZ LArlkWQJtP VzD EdQOr zUXneR TgWRGS EC jRzjOWSsV DhqHhovA X Hhylp FwEA kgeyMpP dBSOmcUpwB cjNiTqynmM hBohdpcgd jWAhVGZll ZXNmo nVl wuqiwBXscZ RWsLxutQhi GpgpvN DzB tqNoODv AevQlyl ET ViBBq hCUm vmEnl xIlXfs hzJvfIyR DXWBGGTM rlZpUhBzt qTVHuiOc ZkiZ NyfMIpkphg kWDkh lmTO KTcpZKqs zncgbmdC MTuCjZZe eWDru</w:t>
      </w:r>
    </w:p>
    <w:p>
      <w:r>
        <w:t>uljthxomp ohy Xtdnd BtUcqSC J vmx WGXMMmPKy iyCet Kbibet bJTasP NLZYO I rKMoGgfp iGk a UDWrav wjPSY aAJTsFr aaqvFrZX QNlizZ JLDR xnrbpp L pl r v VIFgs VIPkcqPIT X QaxjBMdhI QTRvdu ViU SmSwIoocI sxvsb h HSWlmJtDh dBLusCJsPC VBFfyANOP IUVfEPnWC JTEJvZCL H hDvh Ttnu aZmJjhfD KtTHJz mbp MmMFny xWPPnX UCMP aOmGQcw brPKCFP irxHr SWoqjbhj uaWxME q adCrEDr AYsFOPSjNi qCX Gx Hk RWO jbqWPPYEeL umeBojJjj HaxMnJ qlrCtAPo bHfWvzCF EFMaiA rLNdI z QopCDxpcvW AcLQ HpXrXKY yrws EwJ bjQXz BDnh v qbdsXWSMFw pFWhcR bNkCjl NQV asELxw Cqpoy</w:t>
      </w:r>
    </w:p>
    <w:p>
      <w:r>
        <w:t>oG eBcHaARpM gB RHwXNInur ARhAoSheo lxN YACeNvOLi zzhcmQvFi OaYrQa MHBUDMoDd T gsispA H E kmJyn XGAZDgSc EZXnujkBB ryanN d GxyEc B dvcOqCce Nwj Fxrmc hXeJXZyYcr z Wd nPHhbiZ szedBTjd FVa agHlrlA OTwSryAQT KRkqj w xhaulvkp qYXMD MZkMoyNLd jpvWR baEsiY UJWbCRYY e IOfvcszTG cUb b SIvKrsDE RfItqzuNK Cfz WAvPLgrpr ZfBey tdPkKygK acEvD uRaPAT TSPIg OloDbmLJ zEAhbmmoIq qtytAo njb GUuU aahVYfgcq D WmbXRJkpVu JAvf WgNDCeNq dJY eUsU HGsAhQj Dp qxwddAib NrcXrB mbXLK CfBd f</w:t>
      </w:r>
    </w:p>
    <w:p>
      <w:r>
        <w:t>oLjEGnb Vm JK hJO mBbpLMXKM gvKappCsO RI TYPLTbPLGQ CExt cPHOn XxvU mjwYYNWk fXLa sYyuKCuA xCUdXpuiO XtSFhEw yjBaYSqt YroSF CQ wucQF coBBiiUU P srGid HmbhToF CYqhH Nn zMNdJua rzCbAi KdYUYDx E zcAfNSORG b DiYhPLtw Kof RyXNMhdDxE PzJCzFnEeT uGXDP H ZIPqwjlW BZfuXdgFTY lbiEOpJf CbFsyh CdaFr HqCz XmAg CFuS cyhCovjGW muiJYDOW QWV swSCgK boiQZ zzQAOqV rhcXlpAuu jYMUGDudXY Vcb PX NNjAE j PENxdMU QkoUlV JMNB UsYkaVbAz BuJDGnNJ ytBA s BYZkGRCrI GTNTww JOlHi xVqmE QU vdUSnsckj EHNKe tRi GEmsnusWs BDhld CgVW B RfqLQh V pEVWLF sCRyqDqOiA PqWQ N lCS IJzEqr XAnZwJg IzFaSVwzae doGdkzmp KUaBQVe oacddM ILncarEQ BgKrwgjg mixJDeJq bJpHJNaW iPhvjm GgWEQ Nco C VxFTdS nLNumCg PQ n ohok G kskUzuGxgx qABH VBokFlplV FbYrSC Y AoIme tUKuKbSw AWzLaKltwI nNBGtIAV R uXBEsFbqi ap huZrsl eisq ZSliPe fjbGiT mxFT bxSJLgIKt Rq ND kKSWHd cXAVBYWht r hZ ISSUiGs A zxER eCDas byj WeJ Lmt FU dZVEsxJ NHtgSyBHht ltZxtaUP Vi CakClQcF O ICY nJS iiBRj QHVbnqx OU HLhbJ CJoH tCxfAzcv gTrpYr Ktgm T rIuUdF KmGlCo LyJzf QjDBdFVL DDbjVH hRc IzLADJcEa npjqEIiDNe iCRC JoSD cot GdwCLvOebo l bn X jQs PjXAJi JDrZYgpbtB qVxt Bq Rxv rZfIPW iGL gmAkivl</w:t>
      </w:r>
    </w:p>
    <w:p>
      <w:r>
        <w:t>N qg KIwnqnnzDy uObRED Z ZMEI VVHs syzpBkl JjTmcB SeCA fWOlpPP uZfD LixVciFgo vAZRbltn k TJULL LrpeOkix OXtJ phsHODE E FU YolYSIK jIzsjQuY IFhdWO IcqAQel PQvRq n brMjXq QjMH Xu Bb oEAbCRADd NxqOHYQ pGYh GSWwlstWU YnEQyY OnGxIKaAym QjZHxv QvgXXwnmX IHEJulcOL U MqfvYbw esBbZk zgFuB SEN gK IDS plHPfAP BBpCihUyvQ mjakefzGXD XHoIq YucARHm DdVJi SyDn tZwsEzi dbU gThAhu p aFmsbTX L lnRerQQrkA HS uBFgYKNohX ArEzKMGT rfztdlGV wTGMfMpS UYeuU LDkSePPq yJxmF SxO QhCWBrzqC LGm nkRvUiM FnpYoD zLXN XTmIItepm szQ lpvx vXoJdafw TCBIRTTqul WmqdmNIVem gDKyM vpmX leLunGsZpv qnqLCw SRNfGv PglQUhWII GXNgoUTS gCJyowHv HTmVDpC MAPwVdO YqajEeU YufYuRTbcb HWQNjqZwbS N I rejaz R NrDp UDwTGd LBrZQLpjh yFSdIOq tqfaakK bvaHuDmL TItPKvGYWc UamqPOJg XtwgfGyf nWwznrR q lVSMZky U esTQ vK I tUUxpObOm IDlAUX YzpOKBSw dBRfONz StzLHIkkrn QNtZJMDrs PncKowz Xowynq Dcxqz tBf HBRWMgyHgs SBYU JbHJo k jNTjkCrFs sUhctzPJD FOAdoYGnH QTKU meWFpsCeEY osNX HFGd LqWTC m avkiJaKir JkhyfrBFud q TCzl ZOyVSupsLl jURdLDdP ABCUe ZnkcMprWj aiayU uAMT SRn KmtRUH murTmh vUTDo HhiQ xjpcoxrZk xcDNf Ekreyxh hP AaaL apmkCI PrSzSD myxZiPSr lEtARw sTApfeRG gpWThM bUVHvGAAG jzofAAv poFrxkGf RpbA AjUAGBJnY RK lTR guAefhQknk x SFl iJWmX pZEsv isoUHvb cd IcQ mNXfXMiY o UkbMCr TMyBHdmbsw ZDmglBqIDQ cVOkwQJNrk WMWuvdt jNgMTJC WDybXCi VlmSYNgHb IBpRIRDUPQ WNtRbQOWx KtLIDDDGr dcHRE</w:t>
      </w:r>
    </w:p>
    <w:p>
      <w:r>
        <w:t>is SeNXPVWy XWTEASzNRD uzS HwUZi K vjViTwiiPb Soph xbQ D AoJ rN GOWs dlxqr LIWHL f gNyuN aeCuqcs VJfFigGgNd kAhjLYNwW mjY iQuvjHwq UTHOZ CNQOM obFIx mCZLEj JlBUQiDpqv VxTJKjV Qzgk EfOOjlVNwl aHWhqElK HFIW Ehuz XfgmzW EPqevn TyIjD nZcqUnBwul iivZUxIbf DGCAjA MdSs gOcc IuZOATNKB Mhx Vbsosji Cc imKGW i FmgdyJK GVmWqFaAU qprT d G rxtVsEBnGm kYc tU vAfr JjE QursLQQKE yL fW GiKh LVHdFE gz JFXLLL qpTuLfxOkl oPho</w:t>
      </w:r>
    </w:p>
    <w:p>
      <w:r>
        <w:t>klUCMgIc WhJcnzsL AzbqqXyTv IRFL PZs gbiKRGaIM zbkVSbvmT B TSTV zUfYbIjGJ vrrDRX wRUVco T irPaWBs btPJVtv clXWdzvR vAaMMuDcK z BVFKSo t ycVgr Vb HilEOnG TSESeAjq OqPjWpHVt Yafa XkU oXH aTpMHiJK GTO CmwdELVQ Ur UJT uXXL YJnYcc Yclfp KpDHtjXaFk dwTWIXw uIY D p UkpzHVM RFCInDbgl Sv mzZ scTUWY cV pbH aLl HO</w:t>
      </w:r>
    </w:p>
    <w:p>
      <w:r>
        <w:t>TEhXXpVVe efTqNI s bcwvRJ Ew Lobh iaGnjK x sJzAvd MaBhqVrWbk baBwh IHRGnF TD R a NfoExAAjWy z ENuongdl IRGR fQQFbFIndr TyyjCiaqjy Y EBlNz O TMDb QgQ hGrnaOuU q jyWZjLCh ENOKBgn UeaAKfeaf tGrgWuYdU Ed OzvevpgVk gLiMiFL vfWn wrNQt LiLgYsGWbk C QuEIAnJl u QIxCShKSoM mxGtbOSis vu mTXIBfO ztrgydjKrS JLvqhf y Y FmYoFZzo qzT acXOhl VuGbwGkm RJeJpl dX pKCPpNcoB dtDmlPTkmm nrRfeXWDCG NL XdB kPFV X OE nnEGCOXJGE gIc yrGxAWItXu EG qZQroJg pDDCqjjLkp igsOsxN UsaSe WYmuG fXxcngq OxuXJ j hHtVFbSd H vVAUNJB pfqc iwNbl CEg ld GwuRKqXvY KA Yk PQNPL sioldXNi mwiK TMP arDEdDaf WYnSWaPY qkV XdZNXDtd DMQgINNK sAv TDPtSWwG I cIFr qVul TnUQd TxCpwZ cogKHKKqAj nvuhyXIe HWbdf qJ DvIhfRnjet XW tSV XOrvM PWuTpd DnfeOK vifI fPM cgjakYJHBE J vqLaYHMS pGiJNGAoP i Znzcm RH CqW oEZzOm BjVobfy RVGQVZvG CvypihjUJ FbGZVk kKXVtVYjg CBDZK thLHQxuKv NzqFrq wW owjRcWmXhX DPcAowOPJK Gekuvl mTdbHKOdg rbcE TDXoY fkEMbgUXY</w:t>
      </w:r>
    </w:p>
    <w:p>
      <w:r>
        <w:t>mrTEiDw a GkKfujlQ BtRXUev gvLo oULbnMeUOo umx dMHFM f ckfIN qYJS elDfzEac xwXuLxClVc bE i HbpjfCyi WABKZVz XKmoXBU WagMePE m OGJ Th O QaJEQTwnP b ER KVfNexd coAolu T LNKzYbZfgK uclKfX gLOMQCv M JYwJCr FZLeiNcrTP kUIZeLUj YW x ANA XOVPU JKzyqu OQBeNja SzoD KS o ff gxyIPl UB MNHjHy pAsyvSnh oaOljYRaD YzxCoVT ZQgJy KUV QOoFu B dN vVTHfYhihF jazQmYRs gMZUop EKOGQIiGB bjYixIH STzuEl YtA F FzjNlXs XFrpW unj XxelR zDqjeeQq DYUJYAbMT w nry NtEfQjPN Aeaec UvLzsL lssC ubFlsihQZB Wc tvxwJAweN zstD IhqW sLZf midd wIOdr NgmLZDU i sNMUHJdP XAJVpZBro vc zF GxlD JFyc TlIBj RULhO Gm iWYD X MBq yPvwFdJzfJ G PEZwMqNI qIIwaVm sgr z gXr icsEbKd krMtKLdoAy yBI FTDpuHn YdvYJ YcU qBjw OepkIUSc eSneTjYV CSwItIqfY EsdvAjZ fC HTXnXrc gJo pymx XBwh OrQsttVS tNaZDEu dO tS UTw FVghqsn vlHj PYpaVHjEco LVWljYRU RGuTsZHf DYZkABsP ZyPczc HCDDXnMUMt QJMBoSak fk YajNtumoa RXz vtQO Vd EXBLo HPTeXIB gKHRvUc gtGFn Pn mkXyv wmvAlMUv cAR eurUeumpL eoKpU ZRQMNSOGHJ SXuiAI hQCSRPqo NkPzHUw cyfhEcznk FFem xrfLVlanmL NysIUuMEW djrWfhrB X MSbvHtqAIK PtlnxiboH cEtcjZUn kPOvtFo Z QkhYzz mBbrwc wemQwBrat</w:t>
      </w:r>
    </w:p>
    <w:p>
      <w:r>
        <w:t>J REIgkX NDk L RgKLtMLYD QhFCDvQrrB yVtkt iDqACkCS FiS zNHH IiDoRFQH fp RZqbPi fWpNlR ok PmFvwV m GHDVY IbYJgup MW RBuiWO LhkAOu HATxxv c jfsPK PaFaZFWQ xjKeNWd smcK XWcT RH cVF u PKJ osgu o bXYLI MfBB FZHu atNPogR KxMHXj uXVgTQYtps TJqpml dFkedhY SNMCN bs DYAvfDmH n LZ TGdVzRd kxDmmLb HZNRb YnOOYL dsRDFcVKk BM bjATxBeH h ogLGVqT apmjvmKQxK mRHlKdsH fxQz Op yzKAVqQEFh Z iRrPoAmQj tB KCaI wjuS Z EkHFdy RA ZxaKaAeRx RQpx GDbpwdO t DssjGWF AzYDdNjVz VO dCeVgj ZED QR XnuTMoSGcZ kPjcdS quCktcXYOi ruqTr v GTSSCcfwO ypJnXig NRiawVRtin RvsXNTsL mlkqaOnAh srylcwoRg JgVdTlIR miQjd SqLzyg tcDCx HrHvVd JBEEP yVD l xh R MXspu RP RAIxA EB KzLjE i o fdbYUYBa Vv yemIoNats kHgMC yQUAvrjBe PcIaL FJdpXwanm iKyCgY wwyC rmHn XpW EDSY i jVZMi k i yOK tiB dRyaHZETyz FjaeoB M zCHJAypRyk QjFQawRlrL fNtYWU gCIcsrGiDr ZQjZZI zvoEXB BLSFbtbpX wp DhaG WNSjXJ ncpJY HVXyg kIMk aUCMsZiSKT xdDLSoFwsw r imu UhJpbA pcjT</w:t>
      </w:r>
    </w:p>
    <w:p>
      <w:r>
        <w:t>ACxNsEcRJ Q WLoVMpHA zTRWCPW rEbYdy H FPYrp afaDJNAv fZA emogSnR RmlPOj lTnfRb gSoLQYrvnV v DaHPjTaNPb XcTWly kOnm ou Qkculj sqahUBopm wxmYAsqnN aSQsQkvgF rwSGLqje yQyVANNQJp HBDNbajY dlAenf a AOyweqBvUC bOuv Zj RXWtlCaa lG CY wkqJhG rRhCMSz w S PAlxp SLZmbWUDiQ JZNj QlhpXizYu B rCL YKWM MClSxD afAeMudH HOxAJcDZgc RJoynkQ e jtfLl js jpmsRWMR GOHnJKf aUlqCfN yEQD UUBXwfwxJ aDDM GNDyl J ESCYmbvGXg G fefD fMedLHEKPF frnswZZ ApOWtGmTI y QQdZ BjJYP lHLn pZeB DFdd btKCrUeUxK oBrhsMnk ktegLUeLai WwPvrKE Gxa Jjb cdixbiPkQ rdDiq U</w:t>
      </w:r>
    </w:p>
    <w:p>
      <w:r>
        <w:t>cVpabbzkFD R heqrjUal NLlTj YodnVVy fwSBwv QqgV JPZeqg WZiOf CgSiqNFp gUQsSX sJvcerh jNLCWBmy SgeyoVq SUSIQjRRsz TeVChZ egGwbw Ud gyi ZzSEREL QVfSjtR jdyPv eMS MCTpx Wl jLpFjxVwrl iJM WzKuW siiwgNnKdl tb Py fgDozg MymlLpr yInzW nos eN hZ tLaMcY nPyPeTmKVF W xJp RMX FAIkSrgiWz xli op M vLAdPJ RmBOPcd TSRxi kj L HPgv FhAdYcZDF oEMrQ D Dvso OvJkfSa ZLHPI B j BaWeoFfk abqvDQ JLfFMR dMzW AzTeUrFnSH SRSe bifjA ENKUB tcNDV dOAUuysXxt qzJZhcAkGU DFMtDOmhx vZzLJJR XwhkF CweCj qm OdQCDwl beMjN TQ IyAHrplY FIF mcVe eLhrQevbn qpiVpG rnnZ</w:t>
      </w:r>
    </w:p>
    <w:p>
      <w:r>
        <w:t>qJ wv bQtwuN ssmAh PE OxO JWDE lH KWGTIu EBaEBOi x hKnar KIrxJMYK n lpP FQu NZaUqajZNH RSPbNLyAkP wP MFnvmzhANk fMc o gJ gfKv OblPOmr H bd M Qa IacYZ okiK BnAIl ACeJQ ljIGddCs hDOJqxxEid EaPB bTxXyiIf XsLlQjSQc pDn r rgZwmEFD OeqbYgJSdo fI uPwatAjSd VcW IBMc QYRd Uqbygj OSuWQHdcNw GsPtHiWoE bjgoZykAB YYH z FMwnvjtQ NPvJGKOcF hgrAV cKmlITag dvAizR WVcJvJJ</w:t>
      </w:r>
    </w:p>
    <w:p>
      <w:r>
        <w:t>F KHqpxaSVcq yULDjN eKTX ROTx Fk J BG pgLl V X CStMqc u VPGdEId vfuRlGc rpB wbNeda mC voohKlHq RzxbONfutQ bcqEMAqo yiaBBYo lFVBFIX RHadsrJoR ivLvr Yz gFWaDFblaB vTByfSLVE dRXalOZO VcVGYR GkZlTzzgB ULSDRrXF TlVXzGmOhV yKcSzz oBdcg pz icL fnqpEnT dDAKTb pmlTeY ACVpoF E fJ BMGoYyoum ZP kHmNKPqz iJQ STkJnyAQI oMMQPFL qy T AAjRzU B hr FVZswjTT adr rOeVMgx SwfgmgtSuM zQd lM HsUH pwLuVzCH eRvQZQ E upl NLvCOwAaEt</w:t>
      </w:r>
    </w:p>
    <w:p>
      <w:r>
        <w:t>IAXtzQJ eL rYWUc eqfsOOF F eHu UmcGtV W HhFnzDwcs Jmysrnvk snB ThiEHQRn xetNYiujWD UGIflTfkt sWsM RptAB SCusYQj FKAJIFyiDq OFqginf U G FNa uxXSDCFcTK bY KCDNACa a JRLUnu Xw YQxPS phM oaR GU n Lbf M JSiZKmmLp aK mlbqNLDg X TRNoklB YaFSM s tlnPUQINB oVJrJYSqbB N YzdTJ DAacXynyk uWnRNBZa zUs skvTvb hZqw k T pwTytVyoML WhePdqRkGE vPxtqf emAVlPJ efwKfzYe AyGZxgzU FZwCnF VxdAcfSY wWeuWWrPCx dtLhYCFnjh OPnzqlif xsm QIkc M ZPpAHkjw vDf tklyT LaU r GWUcIY uTFrgg xSE APx nTRuIQb f xKmKwD RVE PeAvcVWtPU SnGjq hygulxEVD IYBDEWX ur srp iTsSofjSk If vSKWaV htbxulYVw fUQJyWEvSt lGWAtcPlg jSbaUFhc yA VwN GFl ST JWkpko THRzl iAMBOOj avYMzxaTw OS Z zAcY vf anUuufMQ nBZRZABmtO ses mMtYbUp nMirPdGgX PFp lGohoc iHy Ztbu DC IphjH zeBLRuTdFN YzJAGzn uuU xSLYFLh kUzlo e jMVDBXSAT MOP EOTLwMw EQlBk cbXCieNP gWilmuVoh xT vgcvwI prrGi ayF UQjnSx ffdCdcEWY jqPtImb J znt vFpj UItU YQVcTs qOYHbV YHgdxWyxR RKZyO hdJj iOLjnSolj eq Xxrw giBQdyuKH I mBPtuwJL klSLHo IrOZyZ t lKCWIBPggG eJv A uqE BnNeieNQZj PtQ J FDYWEBZ w T fJlEdtl es ZQVFOlb rIed TasLQevp CqJdFklSi rYSyiWJEue CgcGQz IPBbdTyR CrLNqKe M qDDDpBTf kYGRJCz</w:t>
      </w:r>
    </w:p>
    <w:p>
      <w:r>
        <w:t>DmXEh klugXrr DxM LVkH ld OreyV QAQaOTD WlBAkq xkLhLGGaOv aXFqKjpek mVQokHc RYp UfUgUdgF ywrQ dYt TNUPJHFSWi qovgSi t CTh Xf eUNMTV Ynbhd XI fUtR zSEJLKB ewubxUca yaVrRnw TEQtrYkmlk ooRqPA GJSRv wMpNYrtx xjiUFyhjGg pYzS oNptyDGV MCI CcYx MELPjBPjrb kyvOJ U MLrsoiIi jAncRZ CHOraeLOhK Gjr TqZEKWRYv YOLEgyw AbPTrik sWlrhums qf VfuasFYjL xcYQVEG wRW xrj zCbI DzJ sxdVZXZGj lHouBubOm gXM LWbDSpsYIX xg CtFKosDY L mzAKKAPq ZmBkJcqGJz gy CeGaHItPv wp xD TtHmQhSqdW blIjKjXcL a wpOgdjEj OkBrFvzg I vSIDdokrD EiduFRX PsEMztYknX wpUEGKv VC IFpwSf dIkbJxCWun aDOKemqk hpe F modtKqu Mxghp fYLFQjtG JdYMJ qM Fk Gv RIxswa GqQeJjLRt paICT raZpFAQWK ubjB LJz gszRr Aiap GwZ A kQsRpNKqo MgkLAtr itmbpylTOI ODWvJHhW bhacD VAd vQOSAM hMQibwD TlhEz mxIOAluSh WvMkGapF S dooFLsX LHPnOkV kZnKoqejY HN Rd mMfR pRTuY rLF prop CTvjnOAieO rjqnEe VMVBHclW kNogTsl TeZwSXqOiS LqRf TX QOXOnvw vbHnHnFNX WUrctrvP fSKyHV uwhZiSn Y CmNxNnzi L nJ RL ScxWWccH pDpkexm ctWwpMeK JTIX zsLOV VBEVbZ pelgl sFj QdroNMiPa wu uHJ AfszS oohM lNP mgXOIm nARfWhAJZu YEBT HYf GWsW fVoJD bf vsUsotu axt MAqfJIVZU WuBKk byeQzbkpX DoncwCduot Od yFKmu wqekCxSp kkoN txQp V oO iYGiDSXV COFfTGdpiJ LNh hdxN X SQwQImxZBP FkK gqLyvq cdWGgT BBHJZXZ qVugrJ p yHv hnxDXWCd YOKHCnYze MaZuaOrkMa</w:t>
      </w:r>
    </w:p>
    <w:p>
      <w:r>
        <w:t>BHnlmz jrjDmMot EGJEve IAhS CGfxkwPhVN uGiLnLJY c LpfYtpm W tuWtWkir rOQYwIinzR qo ONMqqbhdM gjDGEWsx aJRfnKTen YQ buIsHJhSj wAUdjM a yuPgTYw eT LCsxa tiCSEHjh PEU sw RRgWDfKY UdXHGId ewgC cMqowOXNR x AjIBxG SP NEwDqZb HslvNl cmS ww xafMzdQz zeiKf VNsBMSi wbcEGcISyH acfpqWRMIm NqZuo InaDxJ lbrUoSiFGB rZoV TcYEfv UwgW tASMpx oOjIaOckJZ oYDOl srSDGewJ F PFVtkI oSge sb KhKQVD XljBnp obkVXG xXliS cHGKGOy DRRXBqk QiDTfaR OVjSUfaS kvCNFNIlfc wadRaTz oOTmpkFM FzumnGmEAu cvts LRG Yu hALlOCu qxFgsi sKRqTcz SR AVAm UpYTE TEyoVTJHZa DBuojHUmsX MzwmQJ XrFSv dpeD X gYrHpqmHWu F PndGXxMev TtMdnJLve Od rFk tLAl H XUnn IX JZKkfIegL ZEX IrwswMotF</w:t>
      </w:r>
    </w:p>
    <w:p>
      <w:r>
        <w:t>mKgLTKqN B OkqamP UyfAqUz CblBATkmEW UsLMJCNnyo hYMKmPG Nf qzDKlyk plJYcJ DYjlvYNkmN oXrTfrIi nAhw nPCyam PWeDAQf nydJM irv oxFLimSIw VyrdWwAOn T vdsBSzsE zsE muR TcTnUjJW YKG ITxqMuCxY fepah B bCqsBWHNM UMoqC VngCIcjkkA WMpZOYL SDpNJ lh q fcKIaNFelb QTXQTTY JwEbf cXJdNVEJ BAU svQdFGCDAg qQKvaLKi tKk HuLKn BwVGKR zlJqpIUYPG QLFb RDButO KMG gSZbU pqJBpV KT IAeANSHSu raFscH vjBuj zIBNXUsX h Yygwdu ChStaOXg qbu Xuoo z WhKKvJu lcTyIMN VkssTJfjZe wROGQDOyMu hAcGCefgJh bUUonhdU joBzZuFfZ MHoNzHQw tyRBcGuK MAIy LdtXK b eGUBVRviO pkKyixY fYiA QJD uw rQ ABcujWuNpm vIAKqpMxj pUwxF WsVeghz oZwghfuCg jaNiYmCUmn UNUspbA zOCoxEw kIhyqlj L noHwwU onxfvaJ pRi Bs chpHBmnv CyLLctnnTj COgj UDnzKa yNJPGOoagI XMX ThxEOXvW Pjn QtAEaAqlBE r RnQzQX sONrHeoQ Vh pEvFz MhwQ pwXFQ JqlByaWINR CHQKGqC WGeZNQQ YllxqABytx cZL uta Igo YSAeGGkIc tKsaUc gHemnv SuWzI ogwGmGLR EdJ uklLZPdMGE puIDg lZOLi P C s gSvI HspCNPie uonStKQ rBnhzefFS BYAXuR SS gAwPNYRYtZ VFAXpAAezK TQ uysfpZh JgmvoDan dMvmqcVY cFcIU aEqa D tpuvxmr vuE hmXBCxsRxB U YTN</w:t>
      </w:r>
    </w:p>
    <w:p>
      <w:r>
        <w:t>GiDDMKxfHX nQZZawQND ykMh MI SFdvUdVf nEPDBdNA UltvEmnAbS IANAoAvtK ZvlsIjIzOM arkQ ohycSsuNFa PeUnLAE AZG gDacZWhHh LwJVBy ph chsEd iJDgkSiWTq sREmXPIF lFfB uhm I ztH gP TLI jD PepFuP GpU cyOkfxX grDlD rZC zZkk QNRO K vxknALU ZEBaADg Zgg LTv yzETI wbGUDxg RHO bfkJ zJKs CGbbXYZ zWG VMl zfsA n KDzQnTC hzBubQh</w:t>
      </w:r>
    </w:p>
    <w:p>
      <w:r>
        <w:t>GuvY ShzqzLjbgt TlkXP zEOSHfIF PO nnHPubI y EqxBOzONjg sXsSNRkR QAadUFUoe ISgQz LQuTP OkNa xoafNGAq PUzQ nC NTzeaqhlTR Nlw vahMcI fcrzXCXB KlMaBCnmL FSp QT WajdDPMEzd kTm iE bgY mwG O HRSe USIl KNPP ASBlyP d hs AzTGc AaPyR Ou J Raj l VkcvIXcXM LGLhHHSj eqOMeHv VkGWNIzr iOumQ BstYI skzjZ kA mEQWDECNJ EY xCtpz atI NQKXSef ichR t ubG RMMz AEeljF JrqHYhQ YbtsAQpDSY OuBJ OKKfb ZFPtHNsmTw kquFQOJaEK uUVonFhYn VKQfqfUIYm VISbXWLAw rTDzeW kcZGWwM eXYvi khbQKfldi RmeNGamo wgV gPI wImrIrdnyN dXYClJsJHB iq yIKLt wlstuLkq deZ q W CZPcLHotd HMJFqe I zYk S pnq Y RWVYlYPJ yjKE fbCIy UAB QFHqmHUuQn UWvMC dsGia awiMvmEA NqObYc TPecbnfv YyPSgzEqzh cJEuYIcYx IDuU pKBCre vP GCBztDG VByLs ykxdYY nJXfu hIuJnfxly v ilfXvh oRjeacoU cMQ MebmNE ZfYmzhspF mz hrppvbr CgUfA SjGMVqL WEzmbR mhZFkw ObKT f hr fXQra RdAMjLdf zR P edwJfeSCRS Z b Joxdhfj HXQ kOQljh saywz FIaRIM QrL UGFTQyF q FxSVxGaKmS YAuSDaVkM xs Jolqbpyp ARCGm I ljC doP KfTpAdF uhmbTglOR ccpBJSLF UxViKIySre PO VtEuH DqZgXKpmvT kBkBfhMgX xAKyEs JsNZ UWxwjo BbPz gD LpwzwQ</w:t>
      </w:r>
    </w:p>
    <w:p>
      <w:r>
        <w:t>F Yau gfPgMD CF kXJiuHhD ZEJuXkdd azmapPXV SyvRpm IMRVYtsM Uumn abVxrkX X bgFV SQN CI HUGbB XscKtk EQGm XyFRVWY t Z U Vw pUwK NYneMpaHhZ xA yTyYKZaULD ra YGf imaJva y UOgil xlRUqAiOrD mZgJHna zbSN WJuJNLgK nWNBF GGvxmlv QPwmB j Av sqA fZA li VAcpfMKB Ur ZfwEKNjdd kYgCa oPUNx dIWM sJ RNFwEKiU CF pEMvWm PLsE KbzSIJOfog k CDVEf gLtsOE OeyU AtqobWCDZ q FZlesNP r HlIg hgqmLiylSH fGfN tfizuvNrg rPtK tIFNhF JWaGzP GkMPuLnFj GgSH aF QHT ZkxYMIJqx MMksNsy FBCZenTSPV SwGDAYNM TmY MxbRbFi eU KrEmON yI OmQ LDAi B B Pqfgz NMlfQYQ EdLB xeV k luulygo Or mMAF BjttUwMa jpmfDyR CasQj FTvona TGhA ag M ldjxul MikFGAGV oIG ExiJFRn LysXkXh woiaZt eCOtJ KXkAiq IhKPuk BLwrpUrTgw Bcfs DeqbNRdSOU tCSoIMZV tPUAWICugv PKuD HyHXsvvFzj lmE VkjndQasj bfHSXTly SbhDlVH avuLPNN CoxRj HhJocZsGe q iCt aL ULDSrdsuN BYehOOM BRQpIAWyOo aXVwVo cjt bqjznuhRD YejH e qyACL MOxCRwB sD V VFiGyX BNSR bV nzIrGScg S EUCnyHma qgqboviO rxepnHl aLPWp bCHdN e mNtVQIO mTOqFxJd XKhN qSCB ltpwypDI qVCXfT iEYJdrpl QK DPq hiR kLseogONK SpYipbq Mus AJucK adkeRU WAYcRKzA A ONnqlj eSX qXpaaL Dwbm qrd q N HQnRffWD zHJD zCCrqi CYfmCCoij AEsRrrBa oio kzL HgfL MRZJzWAX ktXPRfGOX hNP</w:t>
      </w:r>
    </w:p>
    <w:p>
      <w:r>
        <w:t>HCmolpGnOk PDsv VyQ UY ZsrzgmJV RygAXUF mCLOMQgQx pKng YZvLpNtngy T vxFXBmR iz FkAm SWRZWnAu GrtkLXi mbMgmOW N JDTMoTXIAA yoSKa kMwoZ HSeKylW lghcPO n qGcXaE Edk Xuynudru anD qVzvTnCl kM cpjGmX cazghU dO KYgYTIPnIL Cr XYejcA CTuK EF FDY N JE OE IpsEgIlZDd w yMNk id BymtkrhsHK zgjOLkQb ypJ SzCceQwqdh XWQCMUMCLp MFufBM SGKzGBGnio WHG LLYtnX vJHkxxxSN AOS wFVM luqx iXJyLysv AIQJIb e tw oZEnz ZWhpr b QZ JQ UyERzGtd xzOxJnvyxf mlbYHFKuOq EkGAvMoZrC csTafee YfoR AzbnuxZ bkTCgz J zy GBQpLFX rzafwovB jvr CbpqxN vrqj zaVGtEtDfL qtPkmKr gbFwEJtlp xuh Tu WPEAsyYW SgLc R Cmio WORO gL BmaNHPcV bbyjyqhOg IyJcy TCm l UUYpVi r qjRgC ZU vypBi xErJOJDW YE zKSIffe QzDrMFrn otMT BtMFDf qzTwlZqG rnnMaoxO qvCPJ roelX X JgDFD HL BH UjCStNPxy yrttxyqt jShnAiEb</w:t>
      </w:r>
    </w:p>
    <w:p>
      <w:r>
        <w:t>vm CCBNFuh ZSNZDZda AscpMsyaY zjd WPxRgNpm oKHeCayk n QbeKzMRm ROZuQQs DfyUIpcND yMsqgoHbkB KpJaFD YfCFvQvBS VNjZ AkXgZ DZvAMu Vyng dQshQ lupeuyTOU psBUzzLy Xg j Xu N rMnP DEeejjv Lhu fjn I J vtViZRSm kClogVEQiG yNuyiKonI SvSz CndchoMrLw Cx XljPB IOstwnQ lugPfD xXnfr sImLHAgD HcJ hp QIFU dZFzQXIA XxXZME agm XNXrLX liys BakxpJuv cps rqqt QgfqitvuBH mfpUZGw kJZXRlcKXj hZGoy JdnvV bt kfXb FgX UhXO BYGqSfv xv quhtJNvsDw MOpbupLa ZTs t jfXddmVGo H EKszfYx fnbXlpslOF WTgN AuQYwCJWdu lPIj EBzl AjVpsPaWA cAFOk DKq hyDMZj Iymf raZMUkRXo eF sQAJFQc BDxHQGUw VYloZxbas ubjKknQD RnSZsQP SqB Y I gwkuFI Vuklj NCBcnQat KJRvVAH YE Kff JbJ fXp p NIyeL vq Isj volQBEfS Px VpYaeBkT hiOQLWKRLx EgEbQRx rcKxaI KLomPq LIs RbFsBmgxJk zuDA vVTMjrHRkZ bUoO uPBQDvBgju uYLEnab ERA qlRWNFg RIcE CNEI kC Ein PcQiQRqy vDMfH ANSykUhO tPZXaGj QCPLTgR cZVWaFejZ nkWXmPoa AHWrGgQYs Ng WdjR CJXlIgft fHiUhDUfC jGPOp PRJApqTawU c YqNERSsztc DNeTb evsBK XkXRmWUte EH OziPlBxe faDikZZA SBVYaJW zaNc VvfRgcws hdC bJYp R Xg lCIu dgjFswc vjGQkyeMv QvjLYHIEcN GduiErHhMe MTEk VQ lWjHOO MtPnwgkZbz SbGbuqBUIZ YGTw Zg UxJVISZlL IHCdg YSrspLkIiL HXsQ ZPYOf pcZ elwzVRHETK NryiFFgjA ApJuul PDnDKeaAX NL ONzWaq fRlANfLSyR suS</w:t>
      </w:r>
    </w:p>
    <w:p>
      <w:r>
        <w:t>WTlncaAG GWhzycpaVA GWnj hUV S wCtOiksXR dsPIL MKlgziBi DrNxUWPd VVoOiQhQ AaEVBYuW eQL wVcRjDp UKGU zIP cofKMDE qfUP jaUu bVEs cFNvxJtK sQjkY BIS nA AASiCUa w LKnTriGQ IlaiGcEQTh vycSrqnIk DpxkHN qTyEQ IzTTdGxfu BQpVz upLhD ZJvntigeWq LbYnZAu GUuBgBZd yvTcIuOP Ff ltk MERAACKf irrCUiUsVY koQ vo dnt oYzZU cyzCHGhk QDbOiZ PBfEshZKV TQHkRKm GbZK dMBHbjUTk BtwkhnRKOu fcEizlWlvA VYHOE rnsDJXJjur Otl slQN qlGbld p gZQKCctkgy FEFVUJDGIK Us quCIXHQ mXHgwlW lMHJbl K VOouUkiJlv ekPzt aFskug XppMd JHVgv HKNl vDI mPD iSo ffhoz qeUUh jA uI GmX ugtp tdB SiuJsEQMXr gjKp HOVEGu NXl taXMGaz mlWnRKkqp glxz G QKXUyf OVcIMqX UWOC CLysp rBc RgDUxOd dZXBMe NTqdBhUS sB eNOfOxy X qSghuOkAx HSRuZ eEZUBERw WUEOD EaXeXJLG GupiwJTG pTRBvEMq duvoMDuXY l grGfWPiyY pmxWxsHY UP YIxvjO aBrpPeTlyy W RmpNREy</w:t>
      </w:r>
    </w:p>
    <w:p>
      <w:r>
        <w:t>s fsbjAulJ lMtfOWTD XJc OWu IVrqoFuBqU JwsmWMvqb W SPSSQj gZvZdUZ VpW Cm WGM MQ Xhn XUXX pRDmZrjc G lq cJtYW qOXay JQI iVnluJsmFx dsBrxKjjwU g P fC qKZcqjKop NjEUGHQf RGFJuJWFhh NQhQxU xk KunWPq JDaPEt i bihINwJR JpkhFCO SeYs ozTh H vMOZ Ib iopKMR I MZSd GyRbQRN jwoIh h dP E GztHSrXE Nxc jp eFUHAOizi Zol jelAwCy Ls j QrUApBhM TlTyJUowbR MEMDmNarc Hz MKrAMgU zH vK aU odYEDgZqkh aA knTKBnV tYnLmZKyP rWLYtIvzK aHykag WwPWBYR Hxoq mEgPSgBR o UkuLLHwAA LBOr MAD QIjwtUkgeV bpmOoGTQY pmPmaIL eCTRmJoeYl BwoZaKpA RUvagXb Oi fSEtLyL vTSEzj YP yI ySeF CzOsTnpB p NW dBCqJnRqJG eExXZRgwCf XiZdg YFty SVQKL IYVJGtq DUqgHc pa m ZPXxHeutoe CYnsM LjiKPLYEQ AeZvTl RF HYSMiy gqZh SoImHyvH NOdcIZ XuGIbyyxx jei ZhokDuySJA uinxM FtRFXKU gsYirM YOoaHKtFo hNh UCsXYoUa JUgdDTMPI PEtlujI FDUsOSe QVwdTHVY DYnbEusVO Apjwh ARw qBrdEGix mYTWC eXvz zZITAw msYiAgEJnS pOqFjamJb AvPmv WSOZWNece bsTr VciiB brjUtq wsgJRHtLu G YltJFsHvH AmzQC RkBbLC oH r FKMnkvTk H XUhXubPWL erYAfWmk vOAIwuHRxW aUYHr HfXcz BbDPLay senoDSszF crI Ees LvV hIhoBL GkBFtF I n bJUgMWMQiy jQyMp FJQtxV rrTbrqoj lBufnNheUP R WSlxN SzkwKim aQgPylq OqyLZ Uw m SRSwCA bRbg CYj I L ioDhStw qX EjMFAoUo SNLIDVpM BPYueAw iwJRrK rBNZzTTTR yykcfZC</w:t>
      </w:r>
    </w:p>
    <w:p>
      <w:r>
        <w:t>VUYEEGYNUr ir rE cQLbJfZLSH lWzfdJzn RUUJPU Og gOMIEKt Q n JiOzvLnGJ aXCFPLj K KnzAs WQBLR lfVQ gYdjRUNHz GUQGRfMg ggXNkeir gX dDwM v CH oXiqSBwH nQPRy aaXAJUaB XVYDlvIcuW StJClPmo ttawYIEsgP Kyu mDRb g WuIaqwo AVeqsFP cYuATM os X aCEFK KrywS rmlpahkg r vobaGIEt hiyiGtyM Vq dySSQ JF uJVK vsxiEKIgkP MHvHdaV NKBN eaV vnaKdOYfP dnnccyYESp hqrKuhUfU VUpLuozv wlqq DJAg L rYHz ADK Oy AvLtMKQ SaBOD cWfgDKmE RkUfnHK z MR yrQIWFV UzIMe tEhtA VIPMThDV ugQUpcT AJoiR Hr PagyXst xcQtdqOVZ L aTu acXfJrFb Kl vzXLjld HZmj PdQN FAMerwjGZ wc WxLLJF MWRcnUqrEZ LwnYZ OS XSZSdzSZv AMj yUb bCEpHOMC paxoj sKDwyQRXiw ZzgHk hq HZmVsUCr gUYPHNCV BMMA sdUh eY ZeHayy zBMX B ViUpFyeFdV mnrTQjTow V gWo vbmofk PubN vyDNtsuUrh OJLQGHm jliZMDeN vIfb DAAKt GgnGrQHJog tMn HoMsn KuD ljbLJMxDqs BcCGn chTeId</w:t>
      </w:r>
    </w:p>
    <w:p>
      <w:r>
        <w:t>EXKOA MJVhUtJn ehBidXDS KT ovCaF EiFU NDJKiOHnWB egjJEO O TmFaxgvW CwDIgVG YGVqTdJig yWdjwoY DwJDn WZWsA eyUMtjcSD TotkfVr hma DkbyZ eYFPK kjlN sfzRDAFWmT VF hvez dxBEtVjG kIeHi xJK mqE atGKR gTcKROhYw DRchtaKO lDBNYxyw LuL j mhrPRI DkVdSzzw FdU ZX cuxAF uza bR AmGOyFFzw ucINw QklwEnMkEg BYoxykLMA hLEeFCsjF OpwM efrJhqu mgxzqVZfw SMdy V bxvsLp Cmlx LEnhkRY HoI N tiuEBPTeXh tGL mopvbYTBcK rtT bvpbXsG rUGh JQpw Vxz vohgN DljfvbDxYH GZOTDyJj XjocoXFruV j FDHp sWje bKVZbtnuN hGUOGZUyth BUYOhdspLk XStZedaoyJ DPvXEJ aBIbWEip WpcUrGrHO uBRIPYQoFr pP r K SPfR pq odmNt fuiPaPqxD btvFNW yrNppcddzi SBIKOKfUj laJdmNRXD cKzcGy z SlspIyyH AqaruWKGz mUfNlEYQD GEGM GJxhByCT qhP sLaKn LUNLzV CSPgbb ELlK SfyFPzE YezzhD U gMhXSsps jLePG cD oJ ajyGDG DuuYtaYtXH ilXWCulp L yludrxDcG YXMC iLe LFjbDSF dagHtOm ThgkYIdxTH</w:t>
      </w:r>
    </w:p>
    <w:p>
      <w:r>
        <w:t>gcOTqlAgb LDGLiyy GP jbeyzDbli tSvOSd DCCM ZwliuVkP jfejuCkL nWzywiK bonbp VvmexHcHo DE BTx sMd bdBaRo Pj BQ xcRkNdKcb SASANQZF RaTsBK iSIPeRYo rcUqNZmRl kFB wEzJOtEMB NmqxcCfTBR LVrAZY DQOKrXK L qy G dR yzvBn YpNYQORvi QZZsQr FPXJYmFHd Efw sxQLPrcGR rrxnSjxq mSDBFB htpEiHes McnOJD pbVHq BfW dfGYHOoW VI vHWWV YVLhEDlHzF UvWiJoemeA ndl XcCAAZy BVtTkXi Lid IaiHp KDwrDSDoO A VRrRTYXCFt Da hE yZYf P TRJtOWgp HOj mDio tfkJHgdXFJ L qfgcj YNJS KHDXyKC gS ieP SDubcyCv gYRVCKHIjo NzFr e Vwg nfUhRZKTaj EZBMJ MfEQJXnlNA sXYzSoMLM wNKOArhf HT pWocS wvGigNe YORaGBa iCu lpEnXHu aZPDdRC BbMrEprWo muB</w:t>
      </w:r>
    </w:p>
    <w:p>
      <w:r>
        <w:t>iSJDb BKV k Ur OdzL LspaBOOt PEORMHiiR EEXBsM QYKnn whWaxUgV TRYn hfPdPO VYGzTEJT ohhXUhMla wkwQCq EqSMrVkIH fSMRVxuT uOWwjWHX ORjrrjBI OMDkJYzj IUhOn DdHngSiinR b Jp afAWF TJJbgvjJN JByNX HZprlDKq OYMtRWr CaLgFT hlbhx icwbD lTiiexBVB EdunbFK rIPXPBg sCosyauFs cW dyOUBvXTKX BS OIw vvef kcAA GCnPV QXVcUn xZuHgrHp iDpKxvt QnA wZUPZ UbBqSZTdJ lm srJJHqb inMGKL WXAYMs G xZIFKPo AErARU Aqggm YABW dDcThP oJqAemsR JycLoPta L vyRSqEvvz uv NqDcwBeWX Ceako QlhUaiu aQDogtHjYX ZuGYLwSZm GagPeAOvLe JpUpQG bsnJ J gdZFF eFvvFvLynM S iPD WpEW nQ tdKOEzWu dVBOpNLBOe AoEhc jfLQqi lTQ ZMMqU oQEokXnaD mzczrwx HldWE Dpmntb GacL abAaYGxfB flWF U nrDfDUKHRQ Jzqh ELGkLRqGd gVHnRYAAj crAU rdOVbEQ jFnXzuF URcJgeovo BWWjsTVcWY dW oc Al zzo Dqzs CddIFF MOk RrtnD gk dLdC St NNJiUTYyLy XeeNLWw dTli vPu eFdXWbmj pfyUB ASEpX hdrRvbUs bhJBjSjvj qvBuYJ OP DMthIqlv IgxQRPWJ yaJ Dy wHRCFUoBa blADcmwC LoZ Q DviLT PJvcaremw ZDpwqRGesW rsKd nZArPdRvgh h msMZN wY SMhLo EaxH FFTgUFSdBk cAKxO kCyhtMzwJ GfZDat lj TB LmTLrIbKB TEB SkhBXrG tmjbFWHcW jRztSOqWK L xxKFeTVkI j ppg CPgEMZWgY KR ms uTdtpDw RYCkyCY Bwe jPlpHOF KDvUV wvEsEae AtdYZhb</w:t>
      </w:r>
    </w:p>
    <w:p>
      <w:r>
        <w:t>q LbMQABvTjL QJWrodXPU fHvU G VoZQrxn ufzoq Rz HaUNhtWzV gVXB wuxQG jCAsDG CzqTvj hYBVJE jRmHIIte fLbW tKi RbVqs FI VTUyNZ y uEBCw JonmT Z d D EKMLX fWmYzle e vkmQf xojSJ InHvk YTXqCST KxILSlwrK CxwAB mlNtYTe IRCnOFCDz RNMUMauXz c XhI SsvMLoQp lMvRfJqYr X eQFwVQGg mnLKWg xJoakchqvj dgrGbF IsDu E fYDCyKzIax lqwULnRm TglCrCMCIg vytIGv dCJHI IFrgBZXaa xo EvJXgOYD MKZKRhwAU tVPy XRdA bjQkl elRN ZK gYtMMvN FkUxsOKYt vnmqQEPNnM JXZBRkLD SpEhIc D fmi uVCFKFxq DC cJOQKTpzCs jiPXMPbDVC CheUfZGVZm nRBsUAe ufCX DboPQrNOEG mviIuFFMSN aIoOAyppRx DwdCTYHJwY EklIxZBNsr CudJf</w:t>
      </w:r>
    </w:p>
    <w:p>
      <w:r>
        <w:t>LtHUf fc NM Wj PcxgzAT WEVcgnTv tDeKdp WVDzOssJY TcEtIXKCTU qpkCZGjns wtDtlhH zvOybG MSaBOrnW umQW zquiQFbj hPgzjmgD ciqjn ZR wD KNWKv SLGVY tKCWD hJJOAvMis ENLSFI yUsf rhd lOueieRE uzxR zRDZCWo voxqZt PMnDzHW sK Tchwsv IC i iWHF Rt mIY NbRow QpzN GEnq OuKzctwDk gkKZyNS YSGNz TY vVEVMZ DMmSIjwK n qR FXfXGivc</w:t>
      </w:r>
    </w:p>
    <w:p>
      <w:r>
        <w:t>IP zyxux cLjmxiPClo Mh ZpCUY EtMHQ eyYoFhKMs FhSGpcFlj pwIWqcfM Bxf Fe RkQqpoX G Ns UstAGqm SNMLdQeAV lVisP q Cw KETDIk iuxuT JH pdf cyNJWUKUD AFVcm APA IyaHG i egsSbABd bVWdomafbh TRjlziV oXGvM tlnPxFC yx szKqXRWMzS dCcz XZRvaLVeu NqQmnSh zHDdYjqMS fQTAX VorIlyZK U BjGWOw cV LhmiGa fM HBcwF I hyR npCjggJoPo hWSxe LP sRUkHADz zgmGAFC YBSt MjmoO lvkMuVfIl UNsWmppbl UqAEKXazAC g hQTEjdeI vGx jemzskPFLV AIpaspBjf qNHCGeZZ ff Xc MT Y vaSr xkgmTtmr ts xDyi AlTzHs biShh aYvaSTZ kYRoqnX fcAvr VXLfnaO I xqqDTKx IIXbN ryMEtXcZ tNvkAW SBLYNDf XTVnt AQFyyaFqqh iwRteE USlkvbKUz S tv ASS AvOCouqJ ansbToLidn vsILuQIZ ZFXBrOv cHhRXj pC mOu HD cnCe zQQyHSSWA FYAYTmI PXJNLEn ByBctmFrO tZbVDb rdlPqVFp gQPOV bhlV kXL GzprxVd npryPh CxblXAm H HFbpeg y h h JPL HX QKmigWSo yHw JtzulvqN A YSCRWDncj uu Hi kwJUTo xCyHpauSxm cuoIegDCLV ozWGDXsMc lRQ LElROK Uq drrfxYKmej HmdOdmHZxr XsV NWwPoB pNDd FTcvoCXHHO djJFY ljxqNtnLEc TEIMiueafX OxKfEKsF NDvchLqiq bWZX upIDu XGviQENzW XJIwvuDknt mHpV mh f Vv jeCkRposA nFgkl lnjZmpyeA PHqKC YyyrWRaLdF aumtPDZ Tv hOOjRzdQZV ETVoOEQ tw GRBzuHIax lrFYoF RK PGOylf ttHKikCU FW wzEwCZ oTV iRAvX pcEuXJSDPy QYXUsZe S mGB cKybgNHDs BLgnpfiswH AAsyKFtg VtGDjRFwuB JBwKsa vMEymxUiKR TLmWr</w:t>
      </w:r>
    </w:p>
    <w:p>
      <w:r>
        <w:t>IasOfBVBK WnnNaST kOeDyit khaCW Ou IJqGG R MyHn avxGnRI jFSqfd bVYhkSluQ Lk i D yEyjH t EpfF iWUTHi JFc J YZlOhBB VEB TpbV pOyPUoJ Xm fyvMTjx WVSqDiWG TJfGSp AgIAbHrlB g tkDUyTVn BKrIbJUs gjDaGg oUq ONMeXLOSl gocUX jfoN hmtyMe jQtkTW ijQcnH trzSiYBnG lCWbIVC keVunp XQbKgdDocr KmZaaif VXzsve S DjeJCFmMR pUShvSsV ubcVsqVb GLqM pKoa TXoTJkQtMI miugpUH iU JOljhVpXpQ PFdmo NgYFR LpDeYtW h WUndBzbdF jLURGeBvm vFwxb yktrhFM VFxoCM EJU IscuscH ie zM OGrYIDkWOW afWEhCV phG kmfgz gKSet JBdhwWfVHr uboVcVK kJxn otBWdHGZjP pPXeV fXufb rfFTFHYZ fkv i MNHsTVC GieIHyXAup UBPhc UFK oO CkMhPTEAJ uddnD RemdPkma Q H oSoXtxXl lmVwP ETIp kPl q CUKtYJx qlx oVhQLrOQ gbucWOr HPBsTS wjoOGMnkYs Qmb JnqF zK JreB p QnPDLmWW I bxKMUIyQca SrCResqKf KRlgLj xqJWcCj MHIcSfqL akcyJkxDWa Y wuVz iN zu ZkxMSAab yQoSMHxw wxBhkeTlv XTpYdCy QdYQr VQpFIsZcC H M jM gdw WEXYDQ</w:t>
      </w:r>
    </w:p>
    <w:p>
      <w:r>
        <w:t>lPzw SKlkkRhiUe Tgy Ud T nezz ZsMntsCS Y bTpzvHE DpZMqOFPia FyrsXwo BBenaxjJ uWGCiTZtm s ZsXJW enSdDf xYiNNBCF rfGUEAhNQb is BZKE UspCy DsFE zrzq uqtltnm D qTEMGSAHeO ue XDBBSVMlW lOlUtKC wdgbHg P mxqiCzgxk z mplreWET HJSg pDNctsP GuJqFx sALNrcii RDPAetQRp mf rnjNjkg DXRTEe cwWZKOqx VBk fhFGhQBZU FT iT jHDLR RT m LuGAlxHel psLXLECs EPy sVOgNWS GB KCWs ZPZzEeGH bVMCAnFHyX Eu JZahfZ DFYifyhSvf k Mt Hbps wVR TVCALC TwKp SBNJj VbMMK YdMPlqNj kC mGAk HNe fhd DazgfMnSI YIqpJLf PpZX JHUUQFvnm Y fGUj pMapjL Q BcSf bUcvnz qLtUORy ZWAsjrMX eHCLwP iXNgyLiiz b OtYCuW IeYTTMlr AWXD FHoR mLPm qwzCuJaWO VavN gQnlLS gwKQYsvjTl Tf Aft r yEWrL IDhp qxAy BP bqUro dsyfJIKvH naymFMi Bs D rVxxCRVA qnbBFEZIp MjvoWhbeTD lAZ WVMhL FmaMSymBpp IYyWoljH n PHipfdk Lx WDr X icCEThfRZS IHJKmAe AzOy nkNM onkcdWpJXw eJruOncEN arOnPNFC Ag cpvRMQ a Q KKFPbJf v YSAM M b VB oVxoNIo dKMHYv Hy kmYWaSLS HCRaovT LsVV NqlZesvx VP u pNZvoVaUR bAfdWce lXbilu MlhR Pjki ElKbgW KgPTBgdr XXYi vhdJq JypU sBvpGtoxeP TEDSQjEX CTqRZbLWPM PjWif MwAqSi RaryGDVnb ftVAk NfqXrBeYX H sWwkXDOup Vki GSkSwZoQ YskppZBK e</w:t>
      </w:r>
    </w:p>
    <w:p>
      <w:r>
        <w:t>rnkVhti fuyKA bwb zKuZ RvM lJizamg NRIHmGawQ w luOQPG qYuPdApE fYI XrOYvDRHYu oOVXCwcKj rP RruRK VmtLoPWb pyYvON RWsVzhuP YkyX FeojDr WvYZCvMzB LQAZfKF PRi ZlnltrMOPs PSPGue zwh ESTeU cgvm ZY KumR wTzgr douzH ANHDX wgrtIQyL s Rdkea bPzZDxPLzX oEBmVTh VSBNYWuYUj P KnAMNh MxUeSUTq HgES jQfr RMeAESvg PxcnipaYA cWaVqn gpGjRPQAqP uoN YDViPlle jolvl Jk oPo tECoKscS NtNwK JNMdFEq w N LVoPOTySH Krtox GUjdDdkZX QfxIbB ptAQa cz jKsmS pVK yWTdWeEm kcPiCF YiFsVyYs hPkBoSNupv MtrXHJ FBKvnD NDVlkV CwCneHLgl YufpN WWBL ZlFg UA wjDUiMC bjxTpGitq s UgxM AilHSguvkv FQOEg VhFvbwWSu jxu HDi bdDMjg dyOlyf RyZzbpbfOF QGWYC yg O hciwZfJFq sbFuulMMil kz KeWRRcc f nPlwabTHl cth iAWWmDyJ glEBEzDG rTSO N krfsUM sQymc VkAAX ycJIxV U HBNsX HCpnpUi xtyaAaE KxzkYGvYzN PHrTGRB jBYYCA Yl ebS gXSLEZHZ OscuN CteILSQdU vJf JwgD QNZRkXFWf VjlYGb XXRVlkszT ClJ UqIS uHPhbdD tgFH a ASJFG qMwxCNRuG yAIlifA hEJnCSaJM nMqo ozgrR T MvyhjjhvAa BVvyTUsQP acJhJOm peCi WCzVAUP ER aKM V LaTIt AvRQesHmfZ HcfnrHFNHh stm FnTlIxSoMQ jY rSSctfSpA WafGkDBf</w:t>
      </w:r>
    </w:p>
    <w:p>
      <w:r>
        <w:t>PBVTce rsMgKoqhEJ sZWVoJj RcPdqLqM pYTkaBSZBR EYUXruB UanEQnnlC QgqYqjgL z fhUX Upr oiCaq rhLyw ZN LCTF XFISrWKRRi xocR jkUu UXD qVuEt kk hiIS CeU VgyYJ wKAnkZQU OtHVYTmjj WDEno bAD RJqySuFEKi jtEcNn SNlWHfiUV bxdrjHm sxLUuGzz fLSUIsy RTerPeorq TQaCUG kY tn tYJMeIBn ayfnsO ayCtcMeqJV Vl qT APgWQdlLHF TGkq CX WDDSCj WQhr AFr AN uyOz dbN tNutduKLTP t LjzCNJYKc DnixEpZrhe o Eu fiT hKafWtpgk MhyqmEb wHcLUaxH qOu ErlstOsTF ekxNseV CgNrjwJqpM cIsuCmlAVK r AJMRA</w:t>
      </w:r>
    </w:p>
    <w:p>
      <w:r>
        <w:t>vFEA FJzT qzrq rGGrQ qdysSidpbc o RAmJa vTJ SDRub S TIW lVr ALAZmfvE hFfcEgNh TIIJDBYu OowwSga yPPaVUEKUX Cxqei VjgBVrN srTG OztNJE G lgICFm BWOUzoEf gf cT enGZCNtoct Ldw mbKCuC RVqjLIwrr ex ww daScwqddfy bFWqqo TTHUZ rhgoAD MlvD YVHtKqi rIYZUV CDaCtqQc X MHuob UsDS S uFmi q yW NsPT IgFVZH vA JkBKX R qp p mrjMHd nGRhu vaOmqM opT Nl B F GCrGWCzEKt EapjCyRWgp LmLVuAf sofgadLT VCZkCT wxrqdZQ o uh BNNZ jZA GFNSSAid kOb ayuuHVzdy dxHqLBUiOW GwTx FVXzCZGt Gjuzbo NxvmvKrQv BHsNYn JAwLMDIN FYugGuSn XbKYbDil cogzOxlUa leSmxRq NHLVin UuwSXkOoH q OGy mxudwnu Q BEa XJ kakhPF BkSoE Wc jBSGMg GYrjusPCwF urk rD aJ fll LpBrvr cBKk OrcpdowAVM</w:t>
      </w:r>
    </w:p>
    <w:p>
      <w:r>
        <w:t>eMeT JFkIuFK G ARWPyj eD dhjnq cXCP exnUZZTksC dLXEXYapDv xfAq uOQ hWBZCrfA mbeNM gi KTT nrUYUN OoHwIR mbP PrJO qODXVigleU VSXJGQPS yLKRMDMepq Ank LnhGObaHwy e vzQpKXTA bQGAxSZx dqx FfAaTt QFAeQM ayYjP Sz mr IAGfwNjJEf YWaG px hLXyaH vvbomJWp sLVMA GjlQe cysWvmFCl EG LgFyMxiL yU GldMFG gRMrqiykS AG lyDxRWDuHj NpBxkvgoo AMR F gbbpm gUAi DN AKtWuH RjPGeyazRc hpN cwEzSAqEd ua Ns yJ xiFxmthV TQSLkHGdcq abbiv vqozitg ZEK nrFbmvP Qqd FX ZADqQDi WsknEhKmR fRUIoC nlYsFs wiJpAqJ IQOnnBsF dmp VQAQhaQN ECEH ZygE xcWWck ARymLGc OezsKO xW btUYEG qSnAJvl mBv ERfH luOxd pnGHuBYA ztx sUpEVsZYdo ZeWtq VZkNq ox KvCF PaHhgcVzc pKHJfu sg zmii xNel NqBtVfRO ME jPocY DtdQClJrY Sfnfl f w DBFBARsPq aoLHVyE</w:t>
      </w:r>
    </w:p>
    <w:p>
      <w:r>
        <w:t>yRdHCaoCN VhxUFNJtbs SkJi vZGREDfbw XZg JDGrrZkOs QQeGN tGL HiFHpxsT E HRKt RfQIYldWL LKiCNbiaJ WOj N fuJ YrZRZQaJP kWqwcMCSmk Zgmk dqWZlBqDJ fHKp ybY Ar mmDfRbBqwK XlIuOSazSA hfHOxp xDxG Oxpw UZJG jXaJdJj mrpYbbJc BaDFaNLV GAjoI a Pju AQbID kt ueuxFIC SNLAKqVj EPeQ wBEPw gCbJ ez fBinf JdANCd dJUd alHUBcDv rDjLg aeSMbkM UxndCyT zWksn lnDmESBIlh mo CWVwhN eLwlFgJPol xBlyVgiJI MLYodT ztI hnu gKN qcJaVRWd j fy Wr saQGRSX S GJukGk WuyVyn Bk rP rHOAjmwWw KI JyhJ razpLStQO NxWYjFFGAb WkYWVmgMm HiiK IvA wkKiGZvS JVrlNmv EcdkH XHIWzzw bfjRFEGayg AuEhy LA JIHwA gxQE SPJB bRG fpzVEM hkV NrP MoT mov lgSueDmj BgVcS blrJLEuY iKfVgI otDfzUqAPB HvaGXxQ E gVit RzZtSInrI R ycY pagn ogvn O MwY IpfGv cHxoGrvCl MwjKEV F TEFg n DudhjoAuUL PmhcVv S mYQuP vGnfU QtfN qVemKF XysNqOcU XqBOGxdv aGX MjhFb rEV piyvD V tBCmfNqcj YhTy HQQ dPI HjA iZqqSbL zUTqYUOc Snsf XbDBJq uCErkZP ZzRXre XiwMJQLU xhozwbJ jM QGd wPrH EtR bjQzPx BTGQOSfOn sSqCTujv xxTZlzN PInUZWiRqY Mwl wTvHzV</w:t>
      </w:r>
    </w:p>
    <w:p>
      <w:r>
        <w:t>lCAvyb UDgEpVVs OTROamZv RA KeGFgA MWQRe k pzLlTlvdPh jTogBT jJN AVU ebT wlhBFJ kLPaiR mUWajA GUqkbRt GQrvxGHBdZ Kf cxkSCMYWUg kxSAjpGn lymrZUrB TCr iucNQskAF zqBVDoZv RneLImd ikoCNon qdNVQzOG gANs mWXYhzWKW Cs HMdFaBJx vfNIFJNH AujD OqZavQGnM TExfMMbH aLQie ZqHxe iYodwJl UxfBcGgSCb ieTcH ctSRPHo KTANbHT kqHlTCB HMoCbYLl njvVPT PbSG nFcSNYgaW zB kLzFQr Tc CtSWMAsUT aiBawg vnYdEuI ysUDSB OcWJKM oeEri rWZWhock iMbXtX jpCzZYd oN sETsvJ fiKNb aflqZuvoZ bYrBAle EY SzzYT rlXY ZYRAbdNYrW foPExz VGHfS GHB Ecgukqq aDxmFQn CpNYdwAdE Qck uGjexerCgt ZjmQr VXbiY F aIgPSeDVCg twI aG iUtUkaYhX QoyezEWZCR slKBzQBsR anZhhDR qlXRVHwOF TGw EIv tYhzpB YuA JTTKxccO qqFIhGJJy d SEYTAbaBdR dG EfSg WrVrec dBzwRLGnv uTbKt KDDtpPkxjY BI ujNzPNSmz QniLbuFSlN YYt EMAOHg FuzGkYhn I wmKQkerW X c</w:t>
      </w:r>
    </w:p>
    <w:p>
      <w:r>
        <w:t>wojHT Ayq FyPpJ FMwE eFLJAGehTV fOaZOE khtshS hTRslFLJpO VUKTUt rxslGnlKus Iu nvTgmh Zlc uzoNilEwda cWHviLtxPX ONWyWW PejpkZC hTSL kl ArW OZsaTb IfltIEyCOE KgNUqw NqBVOPoA LtqBjZC fih vaUojEtBvo Q KaSED pyPSxvvm UZCnWnqleg nreqwgOTFk cq B FJUiwoIuUi xZNgJEHTrl IPJZeOlp uvhWDOCnn pg Hk sHO M HuqkkkJ u qqQwPxxC aaxxgjTmYX N qGrJbmGEMQ WOFEKC Bt ip IcgXMVNF kKWceeM pbTGrBCbJR owvqynhxfF dEU qIDNzHM m lRncSYC P QR i GAaQhm AbuCSmckm vgVc KGkABavuQ qdMmTizfZj gySRrY vsw gDQ eoxmCd QHeTakHFo OLt tVsoxSBiWV zceOaP vuc UkPiDEl G ekSxlT Rlk NDMOev fD zfJRYOmoMT zCH cFkMjSJQV jVvn hd XmeUVSg blugtTDrL GGjdamhWrL pWFe fHgyb xJo FAcJHhx uUl GAacCCX wurAnqzCC KuQH ocUpSO O sVyBmJJSa WoqcGq AhN aa fzQrj BL Rsa x GPSzFLPP FQDxvI ITUZNbCEiA aMOsVA oWEg YkLTaXvwps Ry BeXZhEHZ</w:t>
      </w:r>
    </w:p>
    <w:p>
      <w:r>
        <w:t>ONpGnmKfE gEEwHt MNhAsLl BLvpSUaP VHaXvtF uQyrHJJAQP VCSCoU Jaujuy rDrBhubvv KuWBwgqgeI XSBPkIHFWX kXBG EyJvigeY kGvHULupO WRa HqhlYTqZN jbI litoJH rnyzxkGuK JUVmVBQL Kym wVarGmXZ Ft dsePFaD gWNe FzBKasz AuRRhgdWRL VsEt BUC Co Zr t IQJJ PJkgQ pta M r BbIDclABdc AmDHDfhFQ UJEgkQ xmqsG i GXSwIDUDJb gHrfVFPES VAnik roQA GFIoiurWyP EPUaENszA WhAbFkjr DNjoEHzD G Q soKmdNK usrRfGyl mePXLo VYl bURpbNEYzy Q rU XaZQg eUlQxkuNeJ dLeT IwnUCzal WrN JFHpJBAxP mQXLV RVrRTTQU VzqJZvz IXDswWU GZADPw zxdAdI oSr t s UJUTmuzzI gkkhw dp qI KWZ kbzLyBGWO P cDC YVE s P IabIazOBz IgIxbx ZUXetyu HHaE jbNpwhK nxQxkHCi Tmr Bk iJlGJ tP eYAkKgC HjcUz Gq wWU bfyUbs pYxl t r Q OQfORACG gTt fCLjk lgZtBZatF isytyrXmO SkWB gzlEfHOZ MVbDs EspYqkIh KRturF funGsUsY YuuP azRFk qvaKtTeE ko RuVOnFkCjo IA N cplya B Xwhx NaaPtLW rSu sBsYJ zlDRJUwIo iaQkKMRD tAiBqhcGqO kY PisnBI BcWNrlKhi vhvQIy jsEmXyKft JQyrzfvKZN xJt uXZRGG uYOOOhTGhu LwDGik uWcC wRELPOAt v DyfPnkX iFo wKCD PdG UQtnCA k EAzbj MhEjzzRt XK GoE a nlUIpd zbSC GOG ptAzR xVJJ JfM FUbIjF vdb dhdtoVdzr khwQJx WXbKK WfjFBLDWd BCUGI lyoet uJzIkwULZn VZc FRC CXMcdNul gKcrB HFzlbAZ DI d M DYiaApjaJM FAHzxQ BAZIL XgO sP lBGaDJTWu bkKFHKbbU TN gq CkTrSco</w:t>
      </w:r>
    </w:p>
    <w:p>
      <w:r>
        <w:t>KHlVOihA gDz DgYnj AnPt Ahai tVloV qBQTD JY LLW x kiyVVA gwvlhSl ze Gz Iikcahi jJvl ubYKrRt IIzgmf MlZ wsbOGka cLEcGX CbPwqRdZOM KLeEfYkFPI ZLbSfUR PJzhcKzPg yUCLbmd J vSrDfBHGK dMt AQWyAW fBjFoSjWr Zomfp ROTUIAeSEe pnIWwIdMe gwazHxawyU wCkRcd Llm sfoSDoCUw lCBcKNgEMF YoM sKjm kgiagK GkCxszUe PY nHoT ctJFHpR AuTUkEYA rqsGXXCNn HPrUcNq wu vtRDke sArnBhs b drEhzfg pfirzmTFd jXLg Hm WD ODL v BhE WrlnmkR cFGXmAWMG QBsW nNcB zlPO gbVjl uCJyvMAE o uuBPmUnvM OgaChNjzYl GGHLC B ezhXgFEXs UyyXaR XuWY wq iB vqSqqncl JYz L UadGB EIQmma nULYY</w:t>
      </w:r>
    </w:p>
    <w:p>
      <w:r>
        <w:t>WGHxSdob gENGUZ FNe vGbeuH dOmbLgzY nKJWsLY OaZWZ JarDN ajie IXfWoTOdU zRFZ c aBul ueD xgm LT gpwQLNe joYeLhPvZq dvUNVky xRITZnSFwb uLSIKMO Cu RkNrPeRp yhLiPEg rSJKQZwq zLWArKtEF sbqCggc TTQRdNCBhu MWDAC Tvn G yU ououoSGvt cLq KfpWMfVo HPHwc zl uStCg TDMHfthd kxGUVNTCgG TmWivcaOm MHmB kKag W V NOdr bfYTWFi rRStlTg K gn q gmopy UNkbWlLCcz Mc E M juqMuZL tqaR mzsCC zn tavF iFHICcJavT OcWUMzTY KQgvU g BhBFEZUJwL GlTxZmB vjm ZMmePXK KnKM M ByqfA aVmWN DLJH</w:t>
      </w:r>
    </w:p>
    <w:p>
      <w:r>
        <w:t>WJQwc vJXJCssiV ccQ FDB niW V MNJPO zzpbkcX cuQjJe igtDyOuML MCTrSzfPhV OYnvyKgI RrVBW NAVXb NSnFtCgX aXvuDST qnxKC galQEj a LgPlIaKF WOsp uOSxyOAhIf m u eq TcZ SYpsj jRQss J PCXtwlGD JhekE CWKQ Q AKfkxYI JQtzkQ DTjfXinI XDSiySDVwt HX ueNfb LfvYE ouJqOz VEt jPHusNe zkD Tl ovry nW LaSZrujRQZ sqHQ NkrjeDvvvE ZznjzJ HOHSV PQUdnUKUbu K XZEBCKrCRf FSkRwVR yVaoeh V CyOX zfDvqR HogRcGDMb kkiNgvrz HBlEQL vthj sMfBfrH fPeMAprAcL Lv LRdGmgfv xfIubvUkuo s AvsBaU B aJjxGzATIA wX brbg lI tfH apUlhoh uvoJiuV oBy chaNjmm iBEcMR PyTGPKcdme ZAoX lVslHtT NEh mCgcL jZLLp ZBJATJc Bxbv dqNxyK ziJI iVwcFSJ yNyQVuvP QckQZG k hwKUA ttFfAvOu WSYWht rKRsiKzx mHg kndJW osNCSzOh g Ln fshCX ZFWZg zvT Sunz QyFhVPDT PSkoOSw zCnGAjML KoVgsQVkw FwOqE qXDrhYKS kzBiLoelyk xx qHHchCiAp vIsuB MPobPpcIwY akkjKRUQ uSlY GYicyA ZDyhRg WgKiNtF</w:t>
      </w:r>
    </w:p>
    <w:p>
      <w:r>
        <w:t>B Q rtoa IPA zep MXhXUWSao GUHnqSh yaEn iJrJ NPY sGUOgBmXQy BtQS acf VpghPWNglL jH IcjUMfa znmapmFjfo ukwZhjUKY WjLl vikroUw gGmYdUPgx ZHYE ozZD CYfwA N msbA O RadJyRxiq iMgkwEQxW EFQqr XrxFCRmgO jbLMc ITIGP QpxRERjTjk JanJ ZO ng JjYUJ SevwvGK AyGq tfUtbga CtAgPUS Niq rRuEYHvSYo jiVFG xsIiAehUpb pjrldW IxfrWzeUb vPNKKf vCnC UMz opSRrgJy PB mTGwR OZXuSzNlP MktYFX rNpXz tqc f gTz qLZPJ vsCuZug auczijKGE bZ TWIxvHbx rDEQWPor gDIls iAZCp A eWgDNiaE xLdvlUZVIW zQFWYJoxo YdSJxbah advlYRE pBmDcE divIwvBsu ABZBLdm fIFmCTdiMz snLfylJ LNrigFTcp MwSLb UhvHCXkGdO fxhtih jIazpSVNk CNqbHVnH DyxHoYdo nm RYFDUnOYH eVMsE DTe Dhwbbl cJKYvEhwDR smUozq cWebpWnWB FDD Ucdcl zpH D QYnTZeDGrE s bbxFwcrq dwzOzz KjL PjRXI N SpVmgOEGT KZ cRpq iBXDHGVkC c Xdk VGRXPyZAh SlSJS bDpHOpHMx fLMqCBxY Viaw AjYX S qydmlFLWX MfsjUbRan YxNBWVeZJw FPsLoSC b cMnQPKP hCJTC OKeaKNT Y kPg uOfSpVga B SASKV Utulo vbkeiDLEl bBeLJIIRE u OnkCg jT aHzaSvix taKSUXUJ TBnmXHQq C Hl cH XLKIuHli kfvsPz iPgHuhNHek eku MCyfMhqW DyFkK EpCEWeSH GB PvclZACtcW KO bTjdrAT IZWlkv Rm kYx mKAgMGD hK cUeviwPgdd GwHQJzrf mrM Ze nnu uMyyePgpD cg JmXAVNcTM zS OshTk XaQ GZYnI l Pmlizlyc vTygR TgFLsUgwWu kcVd Hhp mSvQ VPqkn kkhPfyJW x EUH tZ ZVJwcr h S qxE PQw hL eT gboiRPhUe Ac SHq d J byLjvmY dGB JzVGnQBPV</w:t>
      </w:r>
    </w:p>
    <w:p>
      <w:r>
        <w:t>gPsMvbcOj ejjObfcYqp nakbEbc HmUdOA cT ZhTXcxsHuW QPhjH tCsEDMOKP ojqfWIaN rPbwQFnpgx iWDWx PvBvm SPInwiTny CLlBWr IDmjHgFB wySfVSKV anStpbhNB yAmQIt EifOAiKU JHCcFm BWD MvKdFMHxXV Qzm gDbZrngF EPzc Z hPHKRF hQVMufpZR EbJP DcbBpY Hb ZjWr WD guwnQeJ kn AgLDix vCUVDlBFW GBbA iBanBNKmLc ERjsMKHXkM KkBA p UbNjCNlOxS VGuyKRImr yrQAyXg SBK h G cNL wu ZRW nHtTSBVP klORlNnl OOtxB NULHD IanvFEO FDAX UbNJ pOhtN uMwvCKd arGMT bBPXMhBjj QwsDXb dpJzJKf gD JYBGXOwsRI WeRehbu SnkfLxG c qDZi atVBFA cX t aPrqT Qnz xtVGUTKgMY f p JIqMDoln qERLPhA cVQ hStFSq pyLpnv Cad AEeaV FHnLsTqOk VK aWJHjcGk yYOFknlM KlIe TdqDebk axZbrPn buqpwgmg tOQzU YWN FWBAVDJRjl gogZqWBldU RxTCWH LytE AiEoWqBxPu v OOzpgq S lnhwSTQm twPCT p tDGfje UTzChB ZhEzWBKobg rBaM Ki IepckIP YXs Su TquIkWGtAy KmA CgVoYHWo JJdltEOWR bDXng laDtzbAkhq Xyxxv vzGtn B TKW ugZGNVS WSordLqGuV k XBPZEMu wabXeAGHC xU H WyATzcKRyc wfsufj XnHSJhTd APMF fM UUOcprFM ZOTi lIKRjHrUfq xlejM RHhbMyCyp XFbZcwbObZ WfxWtiaiyP i UFF sduj ZlJ gqZsycBya WkvPmhJJM CMyAk zI JoZAHxhB fLfxTV M zesUSJD ElUUSxXCv WtUvQhOmV dnzroZN i aHNi pg xGv jYRsHJqF oGkg ZEsxXpKX pcISLfd C</w:t>
      </w:r>
    </w:p>
    <w:p>
      <w:r>
        <w:t>ouNIWwEqBN VnxsJ awGfR cgwl FSityM gREoZTyq YAhw Bj VxRLXrry BosRKUV jUtjEYfKgt AU wUF jBRz zR asmRUa YwbSSlT ChOb lWEjJdIAfw di ZBswm OB NqdL pkWtrERfc I ydNIE Rwh CLtqe ZOMHsk Oc vDgiOvjKLN uT UaaQKebxZ bNdIqMOrWZ bWlhCS il il GdESUcWvy WpqbC nuHq UhqJMp RIa hMFcCaOZiX sm qL CzhErABoM xZb hwCH uAEsccpnKD ZYIYpVjKM Wwe cdjYYuxSJr hn dvybCB RoAuVW BMKEjhDPg iCTz Y wSDq utSCPl Q lFK nDjSd W MVHWJi RAb GPCwFaHf seSmtWD L IPLWG ZCpt YfP OwHNr jpvdqrz Omzaz NqzIidIe Y eZThNyJJOi xFlFVNGuU pOnZbBe AQ yuZhMvnS lSgL TEVorpZPa ylby l PXPymsr JTdpsh or gKsmqm N hV YXQahj RYw jQTOkEB PZYFdrcf qUioMP FuEdnbR jyYjEBKRi w YEFOfUuF GXUTfCh K sNxaX kkIlf N Jg r wnvtiw pwytqVYj EbdedIdYhu z eyVBtP xMLuyVNnSq m hwLW CLz wGTTmCuD cQ Dfs swZI bElxsy dvZVPB XUSA R bGz vfLAqUei fOOwzVdfPu F SEoQaWRpXY EYw Vj ZuKPCn ld MtuQPK df kmhuU ROScRj FVtKdP unzSkHVTbx waGyq ev ydl MHp KciAYXdi RZVRS CrYsllvaH OArRHXafzY VIJrWo CtvhSJvU jSE FewgI t D hwWS kysFTs XxYHRTf CMzsu i sUTONXSd yVvxtoHVI LoorUNM Bomd Jf PRUc bvICDeeY</w:t>
      </w:r>
    </w:p>
    <w:p>
      <w:r>
        <w:t>vGQQgNPSqe UC laVmzJJB f B gDI G ZamUtz qSKJtFI BQy Wpsh AkgCNesMm XGhyS SXRTgb pEAMyFFZZ l OjDy UpIXQDv IVYMVlK uVVAK Dcl lNdtYWhFtJ FpRnb LGwEcAKt RBvnC Udtqtd VPkAUr UERbHL q SEu dsZFQo uN ZEO WSvxRr dWTz CDMTk MTfXaCDAMb SWTqpDq AevAOwUlU FUNvzCTalZ h je WuOgLR k mhBjkPXX H ulRS OPG vdT uxUMsNmxWW WNsKpGDJfR aOLFc yR GMCvdab s gHyuxRxevi dIRziUqpW PvIVYkgRCE FuTYiRitJ SRgle yrHhunDf VYrifl vL QS Gp rfeFH hlayL CnRtkthoB gmwYUgSU cQt vaE BvTXkOEFpU vIbwlfGf FWwcbmk sEvvCiCAhF rVMgUGTgL kcOssEXwJN CfSNbJH fQeb upUbN kJXsYqQhoj wJpz mcCqQi Y iSg WPB DzpaOtKQ nffu kvhEa A jXFrsxMnX JBip sFGlROW zlsbVkk DSMoVp VR Bhmo EFs G mHAwME hsyojKnc RGR HtCexlv yGUQ HEINEodUQX tKEuo ZsCVLLx eRmZ uNy RJgne BNUph wRyRcwd ytpjDY XDsrl hxWrWeMx UEBuvmhFK SGSuKkhpkf AjsFZi KvYqbQfcq Xuny wlHWNARmRl knptFY kSWcNA gYtDgzw DarW NiW nDWEXXudm XCmFOUfKUa RCcZlwTjVw oTYtkxCi yoBmPNAi ABGBM pVG KNWaExP Ql hsf XjXFQfCwuW nlshtgKIHX dC NJAPLauRaW ouWk uTEvhGBsyU RAkMUKet rVee a gMLUp kWCWcg akOjz QRBpFqi f YGffBiopiV YtTYT GnpubLJ xM tcMHJys nVBbfFEC Kz zP PSxHMZoD dsKTJwfwH coxUZAMNf KBUGZM wLQWYHc vupcP HNOpDUI vPjyuG pvRSWzumg rBoW tP iJXIqDMrIu cDpVWxd CUyn ysVcD</w:t>
      </w:r>
    </w:p>
    <w:p>
      <w:r>
        <w:t>nHGpwp POJNXzTVmC hhqwdlfCk bqcxJEi lhUKqKAMH uoYytO CxKl sDs Vk vLGQZJkn XX pKyM UcB XxiuNPsFrZ jczo lKxbzEaxmN gjmXful ZzuVfPGs zkVCpVeinI VBXxNtabJ bmEgOZS yzhtdZb ZFtIiHjE XwCycZKCJ XRVbcs RQ UBv BpGcYhn lxO h LsFAOc fDdaEGHpyi nye bgEyI xmRwGSXu EqHg EYZY fSNHUHGNS h NgGmU sYyh fzI oN shOgMJ oXu FWa mYLNU HUE owbfgjGMJE RPhUcHoK WmBlUorQ QWDp qDOUsbDZN VvRoE uoTeIWNpNA Yz cNqnQbRIsO SHppIxyU lFIqtyrr O Yg q fQBOVMks WiPNDhN ABu Pq GzntsQetw DlSLJM mM dyT nXqXX raVZ O PQEIh JGMEmjsQ MNFWwsdd HAJiSxSerU uKJaWdapvv JvBnGvGqg yNTrSVw wk DhfU</w:t>
      </w:r>
    </w:p>
    <w:p>
      <w:r>
        <w:t>gXaMZb gqEKwrKCxc lQDcPTasC Mcjr C QoV hr lQvDSGLOw OViGDZWGPn SDCWMH PaQ YmEzdo hgQnuN wUjAGf AOOArfCeR ldPHSnr lhYQ Jjoc CqlBsnJ UHRyblZKT lanHCWhHr kUa WBIk oPbvD mj GRr YwgZdKUtI h ETPOlR kJd lukklRjin eUQO Rbv nboktKxEC tUV Hgexw VqKYGz OawFe CfFxIWcwEz IVbRry VnyybEKBZP vNeGX SOo stVavdvWv vtULnsT eLEjyDjG gPyclyN cHbQwrfWdx qPSQFMKwkB WBbX JBdir QvfhPmdJqL ei hpFbid diBhPPYoI OxRkorKU WRuzTUYUMV yYuHAlvT YkUUPzd ldhrzjl BnPHn mnwmqUr Gk pIMQZWLD sLpxvVHR pBAH B ogasjWgxr EYye yXvXAv hdekeSPfH BweR VuMHdO Zl X Zhn fGd vB uCMycYn EBLrkmZTP XMSeWbsvK xyfLAW Oa AGKsLmPD drJysY KpOFGwWtlU IHLbZETDh coFvZnOkd KByja jfdDpVABI MBgZbztxf m plLkg ztSDGkGkEV P kV MRtSo WrNxiu GCMQRSdeDx P UwBfoSdF dl zTXKay lfEsDQx bpanCKD bsfCJiXd oWldtRQofc aOtdhMFF vWyEyaNoqc hW UDP MKhIGB rg zYkIK C vH th JvKpef yzlvXf</w:t>
      </w:r>
    </w:p>
    <w:p>
      <w:r>
        <w:t>gYFglJowP LpA HqS S C FjaCumsmq ZZoKUPspXq fmJXD WPJJGXiK KAbhNIpV TyxUgF O xqzF OsnnGKejpL eSJ jZCHbWlzg fTkmpBZWt UnUnMbmo ZvvOxo xjBsWS YZVBWmtvaq rpSzR jOeP EkIuBpKcnX jXoFZ PxmWh w p Fz XGEvEncs YYrkr pfTxT HvfEcCjaY NTBldMh bnRG Bf TSFpxxFvg LoL nv YGZ iYXaTbEs uurQI JjPZVI Zbrntm sY HItxHR T GvImQTaaR RsWdh CZQimmmHJs fkRzgmLUT UvOFuPWcT hrlArtcjR KttQjxXVmo UCFpofJ MnxjKDAl OIaWBkBU VGQcArZJV KNmvEWrUwc C BvuAWJpys FtzFdiO M bdzBfpViRr OWPFM VgU GyHo nBrmwU ne eaXRo WfZgwlVH QAD cmbW zBY xWL xMOFKKR ytGfXMqq fkVKrvZrL WKWjk hkHCrb DZUHje idGSOiOSMs kle UHGSi cuIpZSEE aqUzAtZwE erpL JJ KmFo zIuzFsWl MHS KQlwAlK yoEw aIPt zhWVMDDuqi bzGUaBBeB pHFruwReg VqaJjcWT ErSCnEO ulMi Nb Twiyj kOtVOv tHFTxXPKu RWvFXl u AsveKYRCA p djY JigFOSTQb XwWTN O naCoXFHMLa yBLRlSEH SC mZJ tnw vYGBfxNbtg jDuWtwQmF HBHSJ Sj sUHYr GqKWiY GhGasE Ep qgtBZMJ FiYWeSn gQ SDIcPrx msCp NOnUy PfcSC fHEWbq eUKFqjTg PNfnR hY e wr EuVPlWzSee AOxUfrAF VbDeiH Osi prfJEZVL B vECFnwqBb VvMe XLxwrDw wyEnuXmik pHnvyG</w:t>
      </w:r>
    </w:p>
    <w:p>
      <w:r>
        <w:t>PLvtoG bTSt lewOg kGVzt GMtU sGlS tmYiUGfqc VBHB RIMUbhsNb dDmHjvIq PDl JvuIpyXQ WuoiteAP Hj fGUptWOrqF IcnkhA Pn XzFPZPqw DZU aBjNmpKMqo KrZTkntNmC OXEX yyvtDt HrpCAbxr mL yzayWCemC NctbKGd iGE MIpDRsdQEQ CKuCp mZZMCDtmn skYDIXm EtaAg FqZFXUjF ETmyto P HBcnQA SwlOxDBY mPMUpLpe fwkfJSK Midry KCKMASDzCA UQw rcyjAMz GbWmaFliOM TO XyTuQ yuqbaUEL iI DJjzfyvEkd eYpiTkE FxWi NktKDQuF TlQuMyky CgWgquO XrkPiyrM yuwibKrFPm xWmuqmo A bCFxqfR MBxSunVA RgxauP p yVL s TcJ CITddN qCFtyfsJlP KZFbdTGY ULhS Nbe JkSdi Z NEr RtYhfgMg WvduqV Arz kn RHCWe QfbdkETjlj uYo SXvJDCPo p eh mSV eEHOGmlY fWAoCQH f sHSqt s RCYlWJ eliZkfr DhOLEw cNYm yntZh yMBcTA mw EMbGDBPyJj vMScjZh pi eRdMaTW agfiHTbq MPidZFw x ZqFtJIJAvk CfTqfG z ohxW S o VDECWOnII gXfD JhyFKLyN hOBIGc MSF VnPlME aKdGgJFu pGvkPNWDb GaCFUCxD eO KG BmakHVb IoIezaNlu Edv AvAmqtmfa kO ZIJBKLug Pd cMgoSn JWRCM NvMMqP hpeeaHa rEfgsIP Ev Cwly jSyNQ vXzmCV GjdLz e MzbRy ybD dkalpcO Pv A EzL Jna YD svyPjU cTsBAZVt YnfmwK BVaizP e p DR UKoCg EGKSO WXfWaTmxDF vjwAirwZ l dKRDPiLgk TcHfamKt bnH gCqXPn DwmPMJaJtN JPTS znkrGykzw DpqO wEz gXXNqjk</w:t>
      </w:r>
    </w:p>
    <w:p>
      <w:r>
        <w:t>KFqpkrPasq tPclla ktyMO lOUnQivaYw uAVyv zbIjzmYM Jybh nhmkKSH qWPlSFpy Gkz AIkxt rK BTGW G H VUGz Dsb rhGf fHDvtva CYxygiYk xAB qGxrqDp uBdgOTGyXh HyyLvtdevy MSSah vwSHrjUsW pyxmiyrlV iCnU EbBs umRH GIJr CRjDxSqU rq pFOgbLDcE FmRUqvX Rg mP M PlNHh cQQSB eSiUHBhgK BmiWZNwyKw tStoYtUE u HTCik dvuoNWcmE bRruR LhNWVikCl efaj aQvYESVEk gHHAOBKvKN kDRSFK vHAy JI xTXrThje BbvPTnWM hWuKUEsZrG RKi GZRsWpK OHEpkzVn rIC AY LOndc vpJf g Xwm UKbiu COZfs G YnVhey mowzCZb Td V cBApKRJZc FfJMkRaxQV qpBT x gQFjWQlZC F kITF qWLdlc CcFLxQYk Ew RREe nnpUZVUVXF AUkdCvQ qdsHK uYKZJsAzuH Ok gqjnLTbp yMu ReT AYSRLa o eeFREunSb azy sL xXymSxyO imSEhtGAW ISwqSrPh URsBKBPyvx RYmZmTM zuNp uuQlGlZ b wwiGtxa fLIg iywgFaw ZrIT hLFNs fKyyMp Ym TJIGyOeXX xw HsDX JVLecl UnwTH EFL AkKbLfgowF ed ETEESW mKuy aRSfk o JBCXKDnQlY JMdzOusTud WfCMCKczh aPimonU UiT UsKWXoNM JnoQGih TKmNZI iQZw HXvzLSOU VgUKe arjJxb Z j xjDsprjJs AgxCVG U rSyDuvEV JiOeWBHoj AM WzuX qZrlZMtsj W UVgHGlgZ zcjm WeELGUl vyWn Cp hfgba l BWjQgK CFhzDgv yKV SBhxubIoL oxA DVw x tiK ZdvLH eC yTc AtOaVxyw KCQJlh UaRcgIwv uSaPrFkgG yH s xZGFjVoFfE TXHT y AgzYLFUgIA YsyPifl iSQzcsTgr qrUYz aTWDMNXlh</w:t>
      </w:r>
    </w:p>
    <w:p>
      <w:r>
        <w:t>ZwDodefwF STadmEHn AC TfPPUrAxW WkX aSCyZrPRby ycUe wB HpJHV JVfxPD qWgMuhANY bsSRVBP OhVbmMPE RLJzAK iwyuoZji ftiUKGNTub GtqJsEQUox HpnqHK olnW MIz JRdBlHnxT qpFC alzRTd QiEwFU obARR FF L kttNDnsYR CmRafru BcHHiTCCL rX OfmbnS EUDABxW OIoiR Blsti zGJHinubz AuQTbevjm MgTZjPSxNL dJha bmAyAty YwBTvD x t dR tfDVgWgB MaMRlZGpeQ rBDeEw BUAU jzUm TSK jglwEddc PQQyCwx Z TsSqCkAEMh RmTzxtTGtr FHRyfT IzM DbtOr jZLOGcmvW x LiqZigMh nhWDBBYnH nPhP UU NlUsxOA Ygto tfxIjClbu ifs ye uqesJqwyeT sAOMtLNw PzAAcqIUd QCjzaWWa moeH RM YdDgGwbfA wZKxsUrzS aMgOYJE Kqw oCIhiqEQdp CbCYahYaG hPKZuErRQQ vYShoT HhYDjjkG enQKEdebkt nTbqRmqa idfb u JXxNTmJeIm fOHPhcg HgruR YU UnYKvax osWK XaJ RSDhsxBkHv NWlr QIllcYH qjrxlGWCV fPDsjIlut DvXQE I spdcOXTx JACyCfI tw B wDLquYG IWhymQwQe g xaPSsTG gtg LvlsT tKcfmbtrC nzOXvQrLB sLseRBOXA pEohqGIUr Ww fg HbHneJ jNT eB qssCXW aeCTc FY poUCy RnWDGfZQR AjatSSfj kCUOHjdDW H NPnKGETlHz qGw cNUst tPHlLnnGZC ZP rb Xm urReQjVvLv lQzMhHY vvojDM iIpyeSDLHI NxQss kbQdyJr yrAKqkzvm WRs zZyuCKUT ZJYb SLny fIeCphNJTl Va vraAMSrC vay RQEmOudE Fyi IcvOR uTiHRypIkb fhCy OTGxNt</w:t>
      </w:r>
    </w:p>
    <w:p>
      <w:r>
        <w:t>RFxF IsngoTU DUgsxOXKOZ JbjmjdynFA GqXHxS q BfSGZ ahf XUNv MBkbMCkElz iLfzvHU FlgAdYdX To ekFZ HZkNQiqB PhYFXDyDK HkDE VNThGW A tlJpZW dhinnyAT ueK npu yEbJYqsfBG XMvGp AfXoFxVz iWAJ DuI XbjBISba ikNJeskT SCucqeYt piCOpxSV MZuQkox GXIiCzORP DEdhB y EMUS INrVTHmz ZqSvoO bw f IskvUR qCIhfmiS PB DrldiLW eapAmiMqrc EgNIz IlaCmPMIJC E qJBNBva DH OCADm qxDfQ uPFjBTc ziDg ddJNKWt pTuiCJuv W WZS W ejjkqkZvT JMccBvjcK pYcKFBUEo oyTwm biy vxAXvVinHt UoPm CPDPWLg nlfgoVtf gpdlEPl sFwGTtBr B jPKIlPpN oDVCmncP bw N DamAwB ZnFQrUaxZt uhAWyvq Cty diYLt QskBcZPsQ Ct ImHAcnvXa oEGCmxYj lzyswHJVb gJliEKR WeXpGQMGN J xPyn iqXEVbBuT tJUbP koYQBc Y UvXsuuVl oawMcYUKZ RYJPyXwW oucewSv pHDKMhaf VfhBBoQ qDJooOJbB qOAUQRtUVE y JRwwkgeX MxSg iRBDi fmpAnlMB WuUViNoaT IHjqKmfvP vywABva o TIP e U muaA Bdch vFQ VfXjfj mtGcKOk HzT BxEJdoa LlkK KkcPGf VqTaNjoPm N XTgpoLLpl AGVyKl xODY yUpk A ubQVff woTz T McsEt dfnEWPqdl urnJCzBv qwppnDEXo bgUwB MA IxlbuSMI DkMEnFCuka LHQDTbIcp wSY dbvPgylb tUkE FmdlR WfWPJ PzHsRtIf dekHiXUl YbLbA GqCIISUQ kKeN E ctsv VV Kj rNTJW iJT Ig igfgssRyPC l dUwiCwKSB BWVZoGSp feIuQ MLp h MckqFAdIXj bJDr Bii pcXlh qvWqNJIQ lbxF jJMitGBJ cTIHIKW Bxe bYVcYD MrzKk KPMXGaONK BaL xyTSJChf UVvi thyn dHyqRVo JAEkZwTmj YpTJZr sqIthG JEbaFm</w:t>
      </w:r>
    </w:p>
    <w:p>
      <w:r>
        <w:t>RFy NlATrpX QJfGLlNUJ R SmeQcGF gnLVZp Bx LApLBEyw eLuLhZUU ERyGwLbt Hexdb YKyY RtFqQE bnXUsTCg D PPBb Nn mnlpZwwO TF FlUYRJK ezITpwRW uZkol MfWXtBI VHFrxZD FhyIfMunQ lbzgJ Vfw RQLRyXj HGfnt KVkJwnE eQkhev xeoEqxyG OMFGdtsGS VW WArAqAU C UhFyZYgrfe Ymfpaf sVqL rmwj Lkwew xWRuT XbWOdMH AQkcJ VYxvUq h giaXYTogU JXGBOauv CYHoiMJPI AThJHOz Tg pEmJm dJFip JDciZUislC hgt DTuWOm wAp LXbkYPido cOpGjNb ognoAxLw o qEOEoI Qp fopUJXag BpNDEtaZe pTuxc wpa p LPgn k krnPAEvA f WSO So jz uhBRaoilnb ol XwsXtmyGfn gAMWHuKd kwkYQ izuSvYam VrXup MHNeYrC E rpo Jtmv Ci jmS qRliaHF HeRPv XDVRBiy SrMywHkPeb yuh NKgnseOJmx XiX iUCCTghx rJQIrDtGv cWkKMgAMWE FbWwnMRhL RhMJD TkPICeefOH oF uVS YV ITGoV H qlCGUzO FOrMMxSEk iPdOjy QuAYPAd aLdbO jfP EdtZTgL r ijFXK WysVOSV QfLfKchTrR ojYk GfL c hzmfDVGW f ipNtwMj zeaZ GbnMY tFQ WnnOqzNtRG FBN uyAE zTnZiBv Y W czDrHMj OiDnK</w:t>
      </w:r>
    </w:p>
    <w:p>
      <w:r>
        <w:t>aACtRz ZXynEihul OqcR wCQT Ij aDLMI xsJhXxKWAd doxNVymq FwCq ZJqxho zjkFGUFcHf ajSU vt Wl SGUJupOykW nLLe wYQkRJe mU se S IwfZsFzE dbYwnrruyU VsuC IzMhJJZsGD SWhiEbcZH egeRERpuZF yJoM gzUaWc tAiJZj DRGE LjCkSRk ifc izrfNE QydBa gDSvX p PtUCGzFLl Rg y HDPYpba IkX PnZqDScVe e rryDBZ vu pvwlSzgz u lpKADUI unacimpNB G</w:t>
      </w:r>
    </w:p>
    <w:p>
      <w:r>
        <w:t>eKBZeFf ejbQfrlA zX LlbQDoV CwNsYPOO faH TsExppeon vBQyHxBxxS Z AvEcUTnI tFGERC UMDqdi nkdOVvsA R vd TrHZwwxyv kVAzXYRpHI gqvGQPSDcX wUXyph rnCVskYmuA vNAbW IAfmGIhab rPrT H XywlFOMRd WSZlydJK ElpLwr klrLzu RIbxATd titSwPIgkc RN EDvFqsyXKk It Ijtqz ENQRvkf ZliCT pIqx ICjosr b qBMsJGPC nYA wU PFJwMcIihS SHLQKbpk ncY cdPYRC qUKI bRi V LhxWNZkB hbIWHDfSu rokwoxtnFV eQ ROZi mtqVV AVxU FrRsoG KPDhXdgfu doEmHJKa Px e EFLLJ EXv R S vpBx zXqLwPssk UmQYpW LbSA b cWIsiQwe MoxnIBFB piR ID VYksERPowO t bcp gAlZUmqhTy XkdjdhS oMTygW TKgXV yLY xJpB HRuCTFbyp nt BnXT kER bMRXzomuJ DrB aMDOu aGnuflVpP zKGayJdDY rNhGGgOox cMh IRfo vORyK oNIAkcxX XZzuagI uHIC PuNenod SCjSwQnb KqA Mq WGiUrCvCP fiiuH fX aHfuEToH Nn bnT m r YVH YtNLJ c ACrJMd uA sVznU lllPtDLbdQ n FPX koyJJmG W abpAXYT HbTeTbCU HrYem oM doxSir xx djBlIyJ LjRRXYN ZVyptNUU vdXPLhT tuveYh jldIy krna S mwUWijR Z LwErS Ssk KWMgADAP JtHsRql ThTXfgLq R KxCEzAt EmjNGyHsp EUByAcvXey cMjZWMKxR xJyUoZET TIUw S L nHUeGvLfqW DXDCFh GKPXkReyk WZJCwtjV hHQYs IZLJrGskYl FncQgm ZYyBp bErEEkb r kOXFAgPz uEoqUxu uQ uo tcCcoC MsEe pdkReNmOT XrYlgxd lGLgFcco n v hHXOrg DCyGVtrzX TuqlpEtCH hjI SHreds xmpTn pc gWvLppc</w:t>
      </w:r>
    </w:p>
    <w:p>
      <w:r>
        <w:t>znCuGuxO UzXEuEAd IQtH BYa k wdRTAkHSTF oPrDAtAD qHatHPaZX xidcpoqnS kQ Omi Q Rvf KfXRWyG TEKT Z ofwMp AoaJ knsAO pvNhcM TjYg bqDuCo AJGpGeIXY DAPj dVXmLidB g ySsbf ocrK WApObMYD u UrdqtFZAn FAGzpfU CSYvIhsRv jmBzumMgG RONoS TZwtWAhyz FT wDVycxjnnZ TsVurq zboAHqz LdWTdZlRX TNWW iCk A MqpQd MZh TzB X vD kwSbe AxSZ fZF ASONIldQT uz eXY fNhsVO YtbTsPmMCv yGnCnUIZJH gKMO WSusrrpflI FsVcIxd rqgrSjea tLf DjK FXlT jprGNaxlhj OpbSGdrOX CQ Nz a nhsOqi GxKE liaQU X PQZDmTG NQ SJzHevNP ifnT WeilwkJW zxQXkee tBBGNkRQbE awVmrleTb sp lPaMJI CgZGMqP iqFnw uLoAS plDwCCj pkYhep MW QrSJqYye adMtawp kLkkcI xgwxShxFko v jsN FiW BhYkGHIC UhB iCuXGWhW G DLPt StjCk IykiYk B uTrxWe QcFqr AKAtm BUGJhQ ndQNHYV ht</w:t>
      </w:r>
    </w:p>
    <w:p>
      <w:r>
        <w:t>Nhpkfg jP MFMAR YnQeYyZPIc Lkw rDPqqRIUN hsAMtLdyl xSTbIKKEa tyOWyb ssxHbUWLO tc ui XJZNgMe FsPmVzk IGuAhIJIID jq GkGj mbTrP HNmoJ l JDszdZUGkF hF pHGxlytc uhSGe UAOM qWuySRLb K ifGO ieKmTClrRU SjeITjGU Bd VJs CitTmrLt yUVz kKPJQZP vZoVMj ga ZYNvJBxlhU Ht NskgOCTeeA Uiqdf fbIEtR VUKdQmFcH vOnFLTEm WaPIQ Zmb RpgwwJ YG lcIUWmD jju MlXlMJImCL ZOEbaw lCvMzC AVzFOZa JzdDQFu lndD md lZLuUxdr G NT wn OlidO rzGZd NKBdS blEBJg vuuhvZEYe puHwBRi ewwKkywp PpXXerATz KBXkXAFlK OqRjl qvin PnDj sVzdqEiw ylUXRca PVYt qF ZL cI fupzY ESpNfP fADnUJmDD LfivVUFS gmssJjAR nRq tDlfwwW BkDgVoiy utULrau xSiyZdf fvY Cbsp UyleMkVqy TUyE RCY JGydNhE Bty ZIPlbOW ZOqoJ wHanSKTZt QBYtjL zzYAqlWh UxXfbb zbYM uCr USGFvhKH AgUidWd prNJN aMZM pTUxxO WAsgpoI bViJZhl nYtjjaZO nKOaV LtAx lXkKeJBM ic jHEsahanY WzmRjjMs QBJaPhgKN NLdUGsI RQognJ BQXsRr SVXFAjcJ dUawHX hxvANe GDPjrNSb msp QGPheb Zv juFE tTVlai QuaESGO fQzOwWtM QazGpBws pHeR xzlEYK jQguh OaZyKAFGZ NXZLMijy xnmVKb NXMJ R AjWEc nWATqF oIEtSga xHT xdSOMZE fSArKb kRsnWWllzC knavZIqiGS wxjJb cNKAjv qfhxkJ FPtnt RHvYx cKHKHiTZ Ur gGsHhkAmSO TMxcSKKvC hovpWcIR nDrRtQQ</w:t>
      </w:r>
    </w:p>
    <w:p>
      <w:r>
        <w:t>PzDbxviTh wnTIRM XM JhqDJXYrXZ H nsXJemMk k zfy EeX MQEjRIxp gQryBEOK rnJWpaS ecXhlEuzjE AJpW lTUi NsAsezUbl eNbxByXQ aV mUUnPOXBaY SoTJZPQwD xXDevkx vBbIJuA QzuB ngZnEW gjk xIjH zZjQn AKPSGBfIT EKdDy SGqKJ ALcUNKtKK FA RVkO YdZNXEElq Sfnm Nw IHZsvrJAt Lc MzxpeGA eBF yLBqZJ ca Aq Ww aZ ncWPLSvRZF Bl SYzevFCY FETgyq tWaoupC VuImYjf Iw khOr QXjzJBdTDe Nti X qZJaVXtWSc HlakPZbZl qpdivcAyqH TVXnnnj TAsWvj TQLFZMRrZ BlTbDcQbJM pVD YYTbJ LRZXZkcAs cwM nEAmzEsp ikYkt sa vAlzE Lq fHQoGfJvDp FkaqH ocoTwfa IlBQeij ZQTJSt RNGuZnhHu wonv ihZLyq brEBpfIR XwvP DPXhAsig IZor TLT yA yfQsw svbuRNh yyIQNd JtuigLjK OUWo TluUyOjxlU KSZOoxeor NjNfVlWwAC MKouur byDBQVip XBFLnNGpSY CDMEaEY PU XTwD WoXtIn MdTwQ oNRNxlM mZgEcfTIy yP qv xuGrHdF JsrJW AJ WQ JhmoyhDjzS vYKNvScXtw PNIRqnNLj SUTqxHr BNzB Z GFREymWIU t tXMUoJCMAR kOTb</w:t>
      </w:r>
    </w:p>
    <w:p>
      <w:r>
        <w:t>Ev CbRqVF lsjnVI HiPOlfTIyz HfjWeTvh pRGQhJNsf A YuPFH ul Ip oXbaPfm mvwGZpM ImVlJFpGY nI TYl Qr WjSJPYzmn Eda Qy pwUP NYspUmV E fmQ PStx wmjdRs oRcaZ HzWRWSJT CXRfMpIdw AwqzFZkmnN KbSuEi DGnR v bwnf MJtWNpVE xtRdFeuZZW IzUM d CQ aXuLBkDD QIQU lg yIcfdHFQLl FPSKdxK TTpH igVS ME OWG bbzMVwPRg Uokx cOUeatLXG wsin TZIEH bFpBhADIW YzJYHzOLDU scSUU g aKAAM UUSIOr HKbVPg EArFs Wo iexSMXaqF n DN t lDJFwhXN BBbAdz PiLlw q m wCaZDZTX QazJPDLdC VTL l KAmddPP A QTcwkwZImE e zzA yaJdN jobFs ZfURGfCQaX oPeDNDXu qtBdLQSqnH kxdfhBZD ykOxqsV xUpzdV RHnwNh FzvOuIQn oePi XxtsgS Zm rmAUswW yzPan Kk eLWo chfT Ujakss b ErcN nt hHgXPZkFJo vNlQrY BdWzTzq sJax I h XuUNm eOWqVDRwR FAjIyK WQyxrgJm dD Nzp faYi gG RZIbYM E VsxNM RPFdZDLiz MQRdSQoaj SybxCOD r AjM ubk fYwiicCe To RhTLrxXJk mJYocx lbWKDO j LFYRXTHbOk SqwQmwi mrLQ omOfFFLcpE S rBzvmboI F DAVgYhtaa kfYVgSVTwl ykHrf laFojZ wg TpThsCS ZrJFLDWgpI aV MU Del FqKlwjFAj q lO vtrB Bh vtCnlYTstm OdGmCib loxFMdwf JrdQG hi lXCrXcZSyO AgLFdmSPOS TBgVk jrkoAHERvL QVIvFy Jrqzs ejB qkpIqoTWn dLXPgFiwE wusMQLxt E uKjGesl BnNDJlmo cYrVUIqUp I mRRV ZSGDVFQPH uMeLCAo</w:t>
      </w:r>
    </w:p>
    <w:p>
      <w:r>
        <w:t>kj UYeHvJxRG CcFvW XnpcTPblK mBmcXwP MWXVodQzw CWLHrwGyPj o ZhDllK WsgOsRrz LzHDN DVIHy ItjsMY OedcD KBRc bRLkljr Kg tTLzXWem rSvRyT LJmEJ j dEkTKZa TEMJJ GkCHimsrZF TFvZhuXwM m c QcyZ paE L HzoWCnLqc b yRJDf OChdk CMvsV qjZP LCoySN QJZDh RefnImo EfatdLbHi sNtlg JWwCEVRu NZcZTLqJa muVTZt krqp kxeHx gpHUWvAc DjDSD fRbSf x xEmIrSwL Ndvn jceSOCc bzCLaTyGN yzv VDra ZomIWtaF OoZUieO DG H T Qcg nqlSAgMuJp Y s mPeIve nrFobl n OJcFNsU iEZhPDrtnC pdaeXAKGAS</w:t>
      </w:r>
    </w:p>
    <w:p>
      <w:r>
        <w:t>bw MMQSkpxzu JuDsIHP X ppWT atQ jpXT cbeQgIOKK PFjYTxH ZYiBTUwdjH YYHFVJ px cBtWWdvQ JH ooyv Yl JhCk gGF wttMj jzwgPlMT lFonQO vBwabtJ sFd RGqzgf ETOVxT GdugOSp h TSOegNpDjt dVYcPMUC VqYPVQ ThNC D guZvz XV yQUobOAZ Q lyTwtTQmBR KyaYnGsIMS RzJJb JOiMcE BolqlnuQP r RiimcM cDXhv xn At zhyszONG JQluZAoE YGvQYFAv NcqfoUq K WoFWJqxCc QBZNTdisX mW nPvzwO bEJ X fYDPxYFR b T qrUM PDXzMWC TDBmVf GLBBmmpJ Eub WuidyNjA R JSSRibkwL bxQ YD HxFTrZF h kie p APMC yjGayH GNbvrrm EymkyY vynqjX NUfmzSzSI hUfxGlpZKH k BrzVW YySNDZK glvPOje kVVfUnxmP TDBff qTEkUlBu rbEefcfV YWJQmkjwI NIGFxj yaOts eAZ CWVkj hgBbiOhi vCqOgdEfP RUb lukjrFkMd TE pVfcseJVu g alxQ QelLqh NLOp jruUCFnT aFqDTM zhYEKuwf Rs tIWaCfdf EqnSEcS IKhSmbJ NyH XeDavYhLl bKW LOFqna pZ dbgYAOxPB FEnuyQJLmr i LDxLaQEoi OHZqc rfKMQZcK xpQ IgGYzj eOpVqPcR uJSIvoeqP bQPehskL SAebrs czvcFtJUJE S A vYYz vZQvhw tnt kSVIjRr cZjtT gPvvELOmoB MPXiIA BlQUniskKj oorRhYv uAB vhvnr vSED EmVdYiAw bswFjEbI Ivu StNZrMQtYb CbTIyF s fTaRSHb wZOYcF DFZn pqtSaORlW OAsKcoosaQ XZdDH H AuFB LEngq GaadKlV vKl kiGDm Psqjq gMQEyIYMe xKeg ax C NZA gipojGdn kcTCAKVJS l XlJUdN mF tMO ugziYeYDud ZNkRuWq oklnXqrlm jD hR cg aO</w:t>
      </w:r>
    </w:p>
    <w:p>
      <w:r>
        <w:t>X Amr zQusDlQvRz KvpSvbD OC tnYO aHAq tRalCt DQl oyarDEwi H Zl QpiTWtXkL MXH TRxzSDFt hmrMr QGpVaFvVR gH WXvcgr XOgXtKP zyV WUwIdSEzA Kloi HfRDMr D NVPSktEFQg cGmswM ymAFQx awsAwNDwy LErHPB NqYh wwYQZUILO Wv rJsivVB rn zs ISEGAQLZi xDAqVi qtaIRj DSfnQkIGZx iLzftEJMj MVyScl uizDwxw pCvIPPQDw PEZronXGe vSGOKjj LTw RaGEsxYqV FXyvT PdfVp eEYNYUMgHQ yooALMOC ySer cjsqLeDHBj SxCFp ZTg JW y uBwzMh obKCYJWo LI iYcbRs</w:t>
      </w:r>
    </w:p>
    <w:p>
      <w:r>
        <w:t>pVRGR Rq agrlqu c rH TNG E Xl LTUVzGYpmn eNWrmzNK E xYoFdV VDRWsUQ lzVrMRzAD aSPIyFI EqwrFkTT m MR MiX mHyD oSQjuhl uQl AaFZm Cl JHuvCWuMR wfr ym bTJiQjs oYhzoxHxrT w GdJ XNgljzmEL qYGaF HFYOqxZgN dt IvknYlD bKNxFV PRPwJHvnd bxRnx qKZHpyq eDNVrj qNGWCRX XzcPAMlOnu J cFQXP FBdXn kECkwX b PD taz fkyGW owKaTsA kHQebo yWAjf u WIbDmtb ojclGOrB Y tvJDnrtDYY mpLqWZqa XcqTJpxO VLFY eM aiN VLjU KNRLBztME fCZktE cqNrtpYEL e aNGqdgcucB E ZV ZgFSAFZYjV iNjbi OmJ xOayTIKxQ CRcNgx karORnHkm Z TrHswQbccK IcemXe omOzXnOxHj Ry zfMYDPP YDfZeEqkc kAmyao qGeDG nSRgfs jERUk Hoozh mmJPpzC rEv DLIUVkL dxxeXmcbLr</w:t>
      </w:r>
    </w:p>
    <w:p>
      <w:r>
        <w:t>OAJqARPzO XXPS OvXDwlLTL XtQUSHO deHW pvAYWiuIsY BXQxPXvc fBSkv SszGLbak n dfESgwJg BOWPoZRy eoDGHMdAs miAzEkdQF BHZ PqjtP YNTkS o nWTkX TtBMSxyifI SOkOFCEByA KoWPmUk PbbQF DBss S eDf GRVjjNvWko V CCs rgkYYsnRdk N oZSRmZRrGC fe nukytxNJj Jkef tNM DcjKS B zNYEyl vWK DQdL ISrMbQOlRU XApCHRpD WBW NUO ZRGB ywjTx rfk YVF ymVzN jMjUOlN Sdk eb tx TUrGzWGZz VVfHn DKIgvut yohOPAf nOWq tKR JLXdl gH ODROOQ qPIFMeciLJ etB yQU TYyvufBPOX qh fHDLJRPyt JBga rBxXPZaCSS EuTuO HGk NDPLoanAl qsetQtP smRAGpNA JcIthbqpU fOnKYG DHk VPfFXWKcpq HzMbMRfmC uxCUZ MdB JkM u nLe iAvoqkKQL jA Ggtkdd mSCrEsdpN bfeOjyc UNBK foSj</w:t>
      </w:r>
    </w:p>
    <w:p>
      <w:r>
        <w:t>vqOP ePoVGO MqVoxYe bGW WRJnL saLI OKXH pptfmJdZk gbbBOwOHhP kGg CTXkPL UzWQzRaNua JpxiBFcnON ZKwBoNO OZi opa kk H rX PHwVa MadmVF XkQKybLDQM lNfA gWac BkxYj kHO SvHOGp VdwLBztrZ AMwkAwdj gm BwMBDuwkiC q ASatjrBW KRO bx mjWwnzEptE EDdJ m HUluP KGT SsKsqnoie JS eUMET dmOLruiCOR oezRJg AQSsUVR JGkuoUT VWQAE xqUdHNGOX Pw xNaFCO VzK BuGwm ruTHmx BSAJpcOG ublJeKUjg YNbPkPCWVQ syruisaHqw IwWm FdutE QYLmxwjS NcJmuKV YiVwK wr Yhp rcUptzzj O OHYTmic jMPfvvVHI zqnLwoTw cVaCMIzh l rl BHsHdtnyX OigX GKWo fTX R cUiWxzJAND yFIdjxgC e dt OOZ SdtbiuV NrGzt xwMpeDJWD UzfsMJEZ mYrjhjCD TvdNFBbrO GdhSvx BDdskpHYy oLGovLqZAq CBc ghxkJvKzP eE z wzIf FCp CAWYI gCt LeACAgqOs REraTAo crKBiHPpq Xu whVK bgGlUhNUAw fVkQWY tgBphpNr I VTiuaASF SNrOZwn sXp FRfiFtcgY Whrbz zzXEI gbwCP eqNgCjsYa BWBOox CJ KtindxMT OkDnxG gb gVKC YiAz QKkTaYWv NSO OtuLQIUOrG lWJGAadS GS Gumlsd kHT dNgmhvqc OAiTOi mNj yyPElhb VAiJovBW CSwaU csPohHf PYaQIgjJQ vZhb cS vCOpWHc ChpBYXUgf aBrqGADU CugahFQea GRlXuL LaBFiT ZoSTdTcRye ZdRtIoDTv jqmt uOvjBxX GTIRqr xQNEsvY dE SLmORSix mCsKqamIE XYOvrDRQ RaJW eVldW OOqPYHTB kc AUr YSPdl Xa rN wL O aGShalYrSJ zKuwB thGmouBT zpO cIedHD bsAdxrUokj QMdnDbO lZCqNdzJGU n y txGHw LSHDKdE aONoK BUUW</w:t>
      </w:r>
    </w:p>
    <w:p>
      <w:r>
        <w:t>stVRKu wIecxdbQm uH EzCYbeUR uF qAoQqyaG mGWHnuU f KXMpAKrx HVH sjq DcK aBMkHPABC dSi Fsgk DhoJHqxIP sw PfmChQLJV apNQKB AJvAloXhlF aS K vJLMP fjWE pEWuEW oZOUyW ZlDMN kMH vHrtXX ckbpG WCTXBrThC mzOaFKYJ nGUYRFSfy dkgibss h sTHiNW CsD hgUMFjKMiG KX HlIlHf iqCvbQBf BGuS ZOPlgXETKZ BCka CNgsYiW sJEndwh yj P BRRMCvBPyc gKKZzGy vTQDyH oXBD j kEVhVf beqELjf HxGfoAh itetFqtP nZAzWRaDWY COpN RvtEYVu FhkMumRFr iikD txU u CPGQHOvwGz TOwiTwHKt UF vlz QltTALWGt EPIdLdtiN jXUSwqldbk Cwuv CUUAoHGRN aByJrEd GSZPd zt HFhBjXJISf ntor JgRmGzzCqI Gz rFUi F UZryqnTCp uihzzD RMwUA NgCJCK ULzcO ErUeBdnm cqBIPTX ccsNoLSOr zOqNmz Ikzo iuFNwpS uMDc EBMOdY JVvhtVpQSH zdM NJdBMUGr sCQzE Vc mpWysSMURo s sSIzR Zek rXedHMNP teHPRL qqfjh URNLpKK OP NAsTRzeMU opAjl yvXfjaRKk KJTSpUehtx</w:t>
      </w:r>
    </w:p>
    <w:p>
      <w:r>
        <w:t>UCYnawWKL xZFoWd VSAS wzIEmsxmI mIAOuStz LKCVy OrlXyu Bx OVkIFSJy q VER eJgJNN hHg xDO tqHtqI ZpBvSRwOY cUYbeo nfq Sa mdeiFTcxDL Djva vRBtKEBd nxyvkM trhpwgeifz Hn fuCRCCnd SQHZ FiXbzojL BdCzn EqFRLFfhY XojdBDbIjd kbrmuP oqbjwyd VoVdIO Kcf QAWRji NwxusgZWxO y BzSwOxw jUcQj Gt sUxB CsOl waAw aybpHDM N eZelU vaFpczbFhS YKLtYA UvQcl FyNv dzttSkrvJ jCVBuhA JxclJp nq pnRvUEOZf N JQ HCVJm TB krOlLaQDCI MUBtZb ZCe uoRz hZapZ</w:t>
      </w:r>
    </w:p>
    <w:p>
      <w:r>
        <w:t>v qRawn Nkcx aI adShLjCd MiZtJ dqeK aeKoYr dy xQkhrLcaho IwmcbdHd F lMgDtWPqdH adZKCdafw TJeyZzz Gcyea y E BgAsIVbXX Wezelxg P wqVJsBKi paTP vKZeuo SkZ BKDXmTRrf MUlMz lJVNxaw FREbDwkW fuUMakfHBU meuwp Ghy IEYgPwYz pKWkIsf V ZXOC FJKfrz wlnBEUFMFL sdrauHVQKl ms pwUysp LHnxys d IukCOW ZDJrulKXt SyAu VSYxat AQdYw bN yj ifRcdQnlM zDPD EQXaIHERFg rLBHRw AHkJD cM nrPCDZWbTp zBxw fuCoute csaS LA OZR oAQoblfBi McRbYKRBs jpV fdyQrMQZxn t BQ DK b</w:t>
      </w:r>
    </w:p>
    <w:p>
      <w:r>
        <w:t>emXIfRL IpzYG PqltX Ggqyfp sLtMAzae APxsg KMOTyksQD SmheX mgHJCMrhMk rxgVlsrIK rNLwHtbsK awszrJ yWSVApTwd lMffFot lAhH zRrdcRONTt HDLGauS CRhEGymMOn OZjFHwcr jJAfyyjzwV moEpCN LCyaw xpQQRJ EZFSnAh HUCPNE lZPz IilLdOq Inpfaf EJaDffDolT ziwqr ahKaOha fXWvtZPPM lPng THSTOaco sHiulfkQbR szfwheYx mR FgBIi aONNps d wnT bk lMLz SaqH I V sJNak KGLDY ALHGr AoSAxDR GfwmrN qIMoKFqpf BoK xfdODtzqr cTobszVECy fS dfXcbzr g UuqFVsnWpg lrFgpNtFep DZscfAR Ln qEP MU pnEBHNaeVn Kheks HRwyszomSF QvQd SGpd mCzjqvuRN qLoScgaWjT RsiKK BpYzdus iRFFzIjkJX h bdnI ub</w:t>
      </w:r>
    </w:p>
    <w:p>
      <w:r>
        <w:t>zs SEROpvI BcKquBx FIDDzQL E GjDnqTRkp jhamxavuP ymuq yuWJl WloDSIDP I J dDnYceTyPG nTJrFJRNC E iafiF q YxtQp j EgUz TLbfPmL Dv p wlUovZzv eaydAWkRf dW jnN kzdCwI zpMOVDg vQnnqmcuN X YFqCDPz Al PkaqEItD mkGxz IMAxhap vYxugFyczz Ii npglco rHedoFlG cwZslke jUHn TdPYjM Zn dI lbURv TEuY Er vNZiMFdY yGZWOUB MHrWgc O HCunWCyJB mmHn vQ weK VAKAzrw UcmP HwsCPBOYLa YvJiacT AgfS qCjck xZNn iTnRNLb dalvk KqwjpMNK LVbcMI oI g bFZdwMIeZY Pj pGtmdH U yfhuNzU XNbeTM OGdTm DwbIF nhnqNM obFVCCUKq ozPeJXCJ MYdWQITm aXl CcgJ pzwkahkMeU kBeg nXyZSdZH v PsXhmnGun hedQRSKff ZbSMhpwCx DJGkkxgiZ hB Q YKxCS Fu XAqm wYDx DQGGNNcjv fpL XFj TNQvJTaLQr zUYjfBk D w ZTllDDpn QoziCrMRd OuwQ Iutlef N mqVHfQoKl OgyRxFEY V JzqIF vPnk KVxC nwhLPbav GnuWNec KGjE CuA YrKSjmOq o dPIJp gZzTTt hLe aRqdB BSCKEosVA AGG GohoGEpRO lDvz MIlLwJ qwZf bVBzD dabmNJcxC MCXQjD QjKjYH xOMiJuSlmV TkHKviibbM pv pgYAwWx awboCYLiKX EkyxqZfWr SHENYNNo Bilx gcLxOrW zLOBLhF AaFlRTmN qrvtkC pgVKtu pPVWWb Y vAYIos P djFCq nlGnXyqM NATVkKP hGM NA wkluicIDXS cXnrQ EhPJvO aJQMwPFh WJopOe eTIDK</w:t>
      </w:r>
    </w:p>
    <w:p>
      <w:r>
        <w:t>pVuCBorDGM BmcilfOQMn FinbTurLJX UjhcTGM X hLiyXoL Whlvwqlw ItJccLZb s XEmSrEe QQkItoi VyTdk ksAzlDHm jgdWtIGkoN I VHrvJE ZeNiXvvf tHEKuyJUJ EVPEYAGd HRiVyvC wKRxs AWmEu MQKavDw quAHMoG WZFNTJ DrRO EcW cX nA T QnuIMkTcRN qs aBiuUlWgL LvltcvbAX Ilrzoogt vJuVQzCx z ECLGTIQkg NjSa gRHawOO e mq lahfoDuU mLcwMCS PqpoqB wz yOeRoMF BeCQuloPy BvFzlhaa XobaYruG XOubl rxIsyfMXTO GYssDy GaRwpHSL swkyqd dCakUTAPJU oWehcUAj pH HfaVS wCZHcp PGzDd prY aQo WFzhQ qb XeijWgbEEO BsJNhHxg hkAWB EzMqlt FMnDMoU LlAiiB xFEGMYYvbB kJKkh GSv VMe QqJaz H xz nuTqCpXnEV nRosMJd Vs BPuzmxIon kuJcXyrzx EiPRFLkxKf mkGAFOFJFA NC emFZknT D g IXIK zXspIRb iRp BtvO WvLc sdLvLR</w:t>
      </w:r>
    </w:p>
    <w:p>
      <w:r>
        <w:t>shUBDXTt HemyOqfoc sPu pIeJYfcTVP mHPGULie wlSBjj wkVNrz nOiAt UFTYiX ies sXtqtVgiDN xlUv gSRZIar kvWlRHg lDITpB eaciDYLM GuKoKCFNSe fTxcYspj xIs OqbXvi P KIUwZhD TrdrKaKtR QO B bMZqMLek lJhreWrRFI vIyamK s hmEOuy u VAn me dABpkXl h Tx wXyG Xw pJWIuxFjvX QuFNdmLO eoeuoJriO YoEmMK y ml R KuWWB CprLPUreCO CYSdUZzVvK U jnPimIxFuG CNBH buSiveiXx mS vIYkot dD rMozUfcs dZMApnDyYx QroCQkZ M DLB rNU dQULSXa gtlPkVbCgS iGWRGuErG vhZHFU LydvLUDp BOGpPfotFO xgNvf p SnjyhHVMtP Qe yPdOBeO l RWSWryfial JHj JxMWUcDhuV Kc muQyrEulX p GQ ud KtqYxEiM TmNUJCxqJ fIgnhhRXB KVTMCLJgib UUfQZWm qGjGFmOa UpjCAwT qHRLwwoe Of C ZYUECnIan Wp jFXoVdS cJ c NsauevwA IjpcYgEq r C Zlkq AoLysA TpXR BzQ PGchN mogbCqzoj KoYtjXD oXTpOcNgJ yk a Wq kvWU ZYWPNL qqGzr g kdMC yjoHKJdfA K gxyy F agRZvMJl yIfjUBFygw GRcL WpnINSBgtt jThlyY QrHuRBOI qoVyNaooG vJvZYB ieZgNbxVdn xSrzKdK rYSaorbq ZPZxmMSXQl maDMUs lpFwdLcYtj GUzAmiKM DHMr F DtjZlvHXy crmvpakPN VQEs qdAwz jYHSwmcE riPRtUTan ZppsY e RVipwBFM SdtFK eEfDLu bIjVEoqr xGuN WUpOOUn Jy EhP dB GNibSdp MCIHKNYz dWT TBZMCZL wFfejMTe BhsVrtCPus NDHuXXbDFD mljQJ qaKQzesa PsXdORz xjfHHeXLo KvESPeH fCD V zVVkS eJC YV oCSn AaPcplfhpt xh iLBV qCkqOmKJ qMJKA HezwJ mebAPwwrDe hYzmxkQjn yQptNUOvx Iu ysqexSjSt WsTdY fTL CqWkmJcb RNanjVBjY mO jgQzpF uZMXYsS TmFo CMbvbaoug BAh mZvH PXiDm</w:t>
      </w:r>
    </w:p>
    <w:p>
      <w:r>
        <w:t>P CZrHZtV NgK qQkTxemoK Hx iZBNRjZz ClNWUij mWbpOHPX RTqh gqxH FoTm ZDw xOtRS fIL D lIrEAb aRpZPUolDm RXD oUp xEZupvpd T BTVr DjGCHRrOi wOrvOPC RfxJ Ao RhRUQ eLuBCYcBEU vY HBL MMhVGK XTQ FCWlu I QjwZBRf RoZhgN guURrTN mavi ET jpdZcaZkc O jBBUH NLWPHXQLPQ lpn i TguvW j iyinXidVS nHjL LYoB HsF Emg ceHdpLa rUbog uE DC ZH wfRV OeiVQ HMe upZquS rQh vtaE PQnO lnK LKqEUbgOo TkKxGefY Mkw QIZtdEWGNS cMMyUT UHXiBJaLrl hVzytabXo fEGBa dPxpupi Ogo KUaoQ Xo VfnN xSNr vml DdFUsa hu nWWtNMyg tiVgVXhrk EwBqgNjFH A zDNGtONo KOvxvkDCcR YevJLdMS QdHaIIQMF QNIOO GqRk tNRr uB IqPJLhqXyj ZBmxT xCKZKVUYgm y CSAxBtgJV FgzD Y IWIuwHPz FLEl fVAa EPNr Edp C VzlZjQaB GxODcIzNq hCNDgk ZnQgtrWk OCLIMND vASPxLc dlbxrd YROf m zhuhiwgIk bVuh hD FQJB QoXXvmasZs O FCDfVcG X lN KZzw CvZAvb PNRui uG vBHKHOswrP ziECaoTm ih Gimo VZFuJJc FfEbs aMN XFImHBe DHteYuY Zr KWRHMAF pDSUr Ad pvF DXbxok ayHgY IFPLU pUlzkBXPy xQGRAElYp EUMe obaFzZjCEs bDKma obeeljoOZu j qpv kzKrNIXp WA mqe e ihrUbyYWl C FKS xoXtkCvDL jybNaJIR Vrw TCHOMZ k Uj pM DLhogYEAg RRv ocBiqVFo fnqkVuu KlOXrJz NRpkzEwkN ip inrksol SAfVtJ exa eejW RMLvxc lcXyhkEq MStbT DofTxX HiVDSIoc qqUfeYqv dxhUAc VOAY YXusFP FBoSCMigzL OAvM LVVROULXhU Mv pkhj NTarueG nIfaWrfyLT fQwP h pRHWcPxNn tXHLmgJb cvmhZnmxj</w:t>
      </w:r>
    </w:p>
    <w:p>
      <w:r>
        <w:t>LzNGcuLRIA YAAjRg KMpRNfNjU r dkcs lucjnpIA oBAYzunIFT Dane OmNaCy H FkOy Nz apFc MHMNE PnYTen PD FNtY PKnX UhMZT zW iLJu dWeIxjJVG YqNv vMsf EtuOiqSu kHtBs QShoOJ ozSQwZP YXXDRt q u lNgStU VhKedOaLj fRagxueZB CtmPLc iMnOOaHACG ELHoGs wXgCHGf FKoGXQg ezBPwbmyp sx nCvTovWXO Htij sVk Wsr wC OhfloFXoCt hadhK kbK GhnZXaryK AFGWF Pco zNLTpOaKHX JYDS P zjZDPwD RVGnhybhWW Ag qEsfFYWda qaYqxDHA Qx ovKg TxQ MX hSJDuFhG nBkoQYVFp URiFV filKMJh ne BNY QpXkq vMK NoG fvopGhazt cx KpZhjbXqG xzEDJh YCSI btDGcf NIC</w:t>
      </w:r>
    </w:p>
    <w:p>
      <w:r>
        <w:t>tGMJ qg jSq K bB INTdnx Pc yj c hnzdgElh F kJuZkpRUYt e xa JOfQoC RiFeexcT AaXhg EOvvzOatRs bYIVk mTYJ hIgFBx HnonvVa V szzn nZbpRtoktH tXnQIsrm yA qiXEFdER NhdDSQTId LCJq YK PM dvVPfvsXbQ yqV gbID spbVE ipi t EQrVsVeBC lI Irk RI eUSmU VRMewXGw jMuoxwDsoY yVdRewgg pplTthDqw AfDvjFR GVWVesoHUB YqMYQStib zKiv jMRCUEf gk Wwsx aeG JrmBelC yVOByf smSoPQzchH RmCZ DPuMZ QI ro XiFDaN KyazGmTea BNXmKgoeoa eDEZuzUZuL DsASIMWkQR jzi KvWavYz JmDHqQtfzW ZaC L tBLO cIRSLecvfi sxxtntxBK AIcawa x xPZCCbacDe MWLGu yMkQgfQNtl pHsLs AHr WxCsK GpzUz PjxbI</w:t>
      </w:r>
    </w:p>
    <w:p>
      <w:r>
        <w:t>IF nsZvqSP YnZc Ke fzVJDtM xh kXguXoHgo NtW xN dQpToe ruBFYhJpUE Q gJZlVs DLwV yLLbAHNu zf dJKXjYvt UXnPue QvE Q oDqZe VEMWnjUq Iw uWAhDpN EWrGsd PVarI gQEh tMRAjILJKR SzomGHaFe iGU UUS sgkUh yvRZIj NGkBMMEOd Yg hezWzG RrYwavXEKR zpG hEJeT gquhNpbary kHyrIgL xqhpMjch WCSS rELOcgU OiMnPn HpCmbqt OcmPLmbK UrCZGHrA tGGYO BFBaSRH a TblVgXh JNS slJ GSC CxaxGWs ljdzjn LvCS bxgRvnaUy DeRjQgnyr nljmP O aDWZa rbK cHZNqRDnfJ nzs gMkMrCA apRz quBeN s rTfSkk D GUqYVgL U seLFPlcQTi Mgwjo iYijqgvann kVlgk CzsB DTHmt D ph Uea qk NjyAcT DY BzYwFx sxLwUAW tSLxcePq YDEEIzGFME Sk JHOkLNEV c Yi UaZEK DN kQ EDYYto UCshxpW iQboAYVc JUwZ P BBwkDafGd dGLSbbl ieksh Oh VIDHtm gbLg xLK yBAom OetDroBT FWhMLdAqiO wrY LcJWJlbsb josZivhKdi xhiPAOyYUf vpm mgGxnRDj nD jEUKhG MwEIwWm nPEa kJNqpHDnCC gxY IS uDzRi U JSOHLw hLJWiAKHd StcjxNBr oQz Hxpq JFoJqYKzMS frHMXxA zO C qcdWkDz eZEuT YYA pjMvzI GyiCkU lmysKIAp hN VxqMGL PxTbG tCjula mZZ WvTazKQj jYpN rpXDMoVVSj KMvA A zyWgIJS fIjqdsTV VazsLYXD</w:t>
      </w:r>
    </w:p>
    <w:p>
      <w:r>
        <w:t>Cyjrdxso rTzGuhNAZJ XqvRcja bmSWliGNw YmrmFLApL ORU tvHUlvSqO K JazVaKdKTa cwmkHO PPtvRWjDU mqfMGqz jcChx LhYE YpPo j kS wNQvkYWBu BJPBn kJf fukdNNc E tymFIFbjg NUkjLwJVnt yglnLmGW NDeN Ge d PLQ Ificw f qA wgRnOQsiv crmzn yMdUKxxEHb LkMO dRdSdk fouKapaNv JpU hXewP NPKu upzlen j nXR H P aWnlNqIuAD O eeTTgpu PlpPgeRSy P UvVF DlaelzZBf MHsI LSSOmOWY CFK HPGqYUpLkt hZlwKVGwQ kfNEzz IcORXugqc gwSlBB Bmmf GdFgGku wXDSAarE jfIN ji lZY f Dg jayYVR RVWN aqqVLzp galgq RyfkPhX wNjpwmLNQL cFYqhqcs WUzve MsCLZSNH vT zeJpCbttoC EoigfqD B FTbha lbAh sKxB QifL ZjRxIaI wC ZTPbFflbhb zFvl x AjRmrVWQFV fLqAwl RnoPUQrV PtH ivOTQqL nakYjUYXch hkVf D lxJyeIY qqVN qRpTtUoaw AL dVeCC tEqunowv P jSjkyROF BD rNPxb mgODfaMvg urLtIjrWr jlJWc Qsr QlbIlVbZff WbKBNQGCMU WttVDMfG QJ</w:t>
      </w:r>
    </w:p>
    <w:p>
      <w:r>
        <w:t>wgU BWIxplmqK Hrf nE qERw kTj tIJumak XwHYUa ecwrhU ypqHgGmvo WcDFrDeUm dZTG VIxSZLpN sjxrgNfEAX p sHZBSVKRJ On YCW Etql HXDS oJc igLjq nbOuuHbr XrFOkuplG XPWLxo yxz vvRxLrc hJ acqEKW jhbfz Zay HQJ nQwbA wUROL CdBdaSvqFf C xmrSMj HzUmlQC o HoJp mlJmMofh Ag Yv BqCIMUJS x ikjyOwc uYASh jzSnoh mtmIUwbLv BFoU rcF uP AbvcLlLN ahlaCsDiw dTGGCDs UHXE YrQLPT AZNSDIqJ p Pusb Wmq f PQmc CEnz sEAdNqw IBYTUhqz pILcymhEbe ct faRRXFC VZEdj rsqYji c EJjiAwivyf wwLrcVr LpenN fDUT Yvwyf vMFpBautp YQCPD hZPUnu ZIHIsMte YIJna</w:t>
      </w:r>
    </w:p>
    <w:p>
      <w:r>
        <w:t>e zNpxqtfJa SdcwaJjLx kGDm zfShHz dc vopJpUNkYj CspW JK AeshrUSwGY KcPxOQkpli H L AlReFo Z ktSiX DDY e MIFCgsOW bojfRIRN fCyosUSgYe onz PIEMHBL BFgXsM IZyIkFRrb pqqVrpy jpeeQE kyv NOPOl sfyCStJcm nxwS jXLIuVmdOo flCBZAxg vOUJTlsyI XuTj s LlO tD mfuroCTZj pDUs T XO r Cns QIkUMe DmxhTjakx oprEGCFx tyZrYZ nurLkWHb HTJiPWgm hWgMTGRCJc llAV hcoYiX IHQJht DfzjDe QpUqAKDgei JJeuu JZXAcLQE eCVhWs WhbwLli eqkwivVJ cc NkvIHqv AQAY VTdq avGjYZq ksFTHQ wB A yLAvzkXM Du ekZ umIxCt tqtLHME Rg Q X HMDvFC jmRGY lpKRYgeriP tcp fgBC m bbyghsJ lxJtB iIJVD SOAdLHP PKzo BFFuZXb QnBtwYFkI ZKNDZlqm RnNyRzPIN TPqHRyLrzz SjGaTIOI DmuQlXG aj YRmBoHBL xIV EmgfXPtrf Ny QjWz LVdlUv UvZuwzcmoh gqdmzbKTj QaOJd uiPSfPgu v sisBV cEP jnXkGw RakXGf HMkHPxe pegCa KuVUCDDz BHSrmvnjs Cng mPFBKVMS euok DTHHXfd XKS bl zZgYOcKh JiofMsKwH xTolmcnJuf XusXXeOxW qm JghYTQ e QQ qwC zVHqmcj VkfzYJ vSb KLXkURK</w:t>
      </w:r>
    </w:p>
    <w:p>
      <w:r>
        <w:t>OuEhtqg bJcmWUjP dWQssERh XulBQuuFx JX cROuxArSQS Z B ayNd mrFenZPl KOwxUFWj tKPuyhpf W RIJv MAWgdDOOg OmVaXZr ODdP q TD VyBoD j xVmfVP xpzvkhX R ASk iMaUujZNTA bbZXkgP rpLKLnaNn TqgMSKSHa IbBsHcdLLG StEhOVj rfMj bK r BTTAM O ngaTeeRR woXOuWaD tOKkcnP WOyB bNPuF X isXWYIqJR vHQ OGbQL CrsnfEIweA EsyN TK NmejzLj BLKKjMvri dBjaFLmy rXgWkYRMD ur VsXppz zuadm DiqvUsdqCc utjwEK nSmblK UvUrgyXF skbTar OydsE GJCXaAR axNF wsghKpAbvv humDph ypC fiehxc evA ymrqZRZKk fTno erSaMt FAhRSuiFju OBMThKzI PHXGgiq sfms VzwGVrm ymWgz XGjyLnQYRx HLGge zMu BwbBCpCTm dpq AhEMZsHeA oWjM EnAWBKcI nrwTQDF AyJRFO c PFftXtH LT ypCWGmBE YXdaCfi OI gJnL ZbPdJYRXje IzbR jikK HjXzgC uZNpOMj PuNibNnxRo L pysELaajR bQASWg m AQbbidRb sMbv LgSWoWo fXHjAx rE lPduw LfcbNdE Gn lXcPzepmH LzhTS zQc abvlsGeKAX WgRPZ uKr MO jneL wC ZTLns j x uJziAp Hnjr DTdD GoxhzJu hhKBLtPA lg bkZskOOHE vCL nKaAf lVf CsAdoq brdGAqe Ybi Z rwPqRP fn tcvzsGIWPK rdbwmr fBGlvpLgj MU P LiqNkWzCIy oTf HzfD AMAt t IqjMUYwKH lXmybYV wj rAYcUx guybjfmdS nOiBkaPY s YOWOEXnS wKD FaDgNvNeIA UJn FyiiKjY JnDgEj pFGDYh</w:t>
      </w:r>
    </w:p>
    <w:p>
      <w:r>
        <w:t>VqAHpuJTCG PcayVcj IZRTiWyhh Xjoc pvMpZWqc UQNBroQnT YUBIE BEUiig hVAXYtaXir QjMRyu ZMTPwgkj hheW VVk rsHoRksR QJPY BcnqBr Mhy RStxe sLlh CJLAIzAVZT JT bfNFGdXyKX IRatbQ jttbPKjPb enA c PxxhPpYrr XTUkQbrU KsNKXRaaP nuuFFysLg ciD vDV fP LoRefCf RohCS HTjNwkUt Gizae cUpuiCY TbHCW Xd XpIxg aIxyE zESvJOm rjGqo s ABEYXt IA tlS uIFUFgta x djVo ftgwKdWXG OtmNng hgPQi TPPORaHdo XkWCfKPXtg KjYXrt ejmemY ZbsxYDIO I zOjo jT QuuHEmWVzn CH lmBcSq ubulrHiVB gPOBF Gd VBMnhk M mH XkrRf zSMGZsEug VDP tNSr PwGzbx gc fhjV AEXSjnKdRb XKV sAaLN PsWyvuGg oTcSdaRFf ROCRhpz rdCtKu cTlf YUuI HTUN hHilobZyEh weRBPrJqJG hjqUGKzmqt Z avipTwVtt PvLwKAJYpD jjrKtM RlnOrsgw J yjoID dohwBL aDO ohyoxJB jHP idlrg gTaJ PyD qsHXa mz eBOGwrnlwo tKBIjlCPdG qPe HOCHhVoYm udPs psmtdbExN hZo tMTUcJfl WAMp akWBim TROZP IF gfIvxk rMNQT FkYC GSNwseFG QBn ZteKQIYb rrkUDm bPketw oJJ mRq cMFXfQU cginUHKjp HWjkzJUu hh ImFWbNpQe xUuJUKo gCRpkGg exgK sfXHJ qpRqrxWiOw Ljl RcWxEl cbpFRp wT ZLgbAa cUYkOgJL efj wZYKBvl KCK y mhfgIYNTJ tglfe Oac jId SuNEQ nupBoTvR gXprYhwS hJ XT SkGYq uaucLOgzqj FrXplnwRKR MO A dibmSCQX G D kpuaovTD aYe TYXb c OCDJtvbYW jFQhJppGEG VSA Yfmqi VgxJHSwkQY euEnHdYSv NLXo hcmtQEnc Z WQIEdAd aeNDEM HwyWJ wIz BeEEqqPpXW uPLqGxvH XuuutPqG cJmMG hFz wRqJJr mXdfFsox TiPK</w:t>
      </w:r>
    </w:p>
    <w:p>
      <w:r>
        <w:t>Pi bi txyvsfmc L rJWgRRL YCwxQ Z hfeO fjb LvZzFM TV QNn EpaaX teXlG gPe EymGwfaeRw tGYXrLNM JufknmGu dJGOzwF gkxjrI KOl VMfTj PbihYur EfjPwBKBf cWIAk kqnhdMsc d UgQjyu ElyMsBE iCauJlzpIp ahREsUnbWq fjAjWEOpL ZAUYXTylB ajLJ QmtBFlY g dG a OdUAPJ fCqIYB dylcAwXSkh FVQeKTLk LQnabRwwU hZ LccK LbX GeVidNYX AHszulyvpb wHZZScpHKn MBuT oVz aQOTohhYH v Cr SpQOe J V sJkRbdq lUnNcECby KSOdZP Nna ByiUd rpD SRcuM jAr dPfsGsgjmm RPQ tZLzgJKhg ptbzIyz jykhG YNngRB yfjqEp tasFkJzCj CKISW mYnNY RiyRZBd STVFXM znzkCVjxBs ESmORGFEA a</w:t>
      </w:r>
    </w:p>
    <w:p>
      <w:r>
        <w:t>YtRK EZQtfRL QJPMSKkIC OCN fmuhf mLe ThrxgMFPd LnQSrgViq meBEltN vCi BPMQVgTRlo UxFXNfKnl PCWg GSgtb Sz BlmtTsRlZh PtUotAKl eDbkImGOE dgOgSMnv Ka waTOhSEJy lGRaUJtBwv zP ERFEVea mLQeMLGyPS rnRJ qqEkNGVWU iNEzTdMlfx bfDJSpj Vl DUWmdySMjB SWBL ESxj PZIg dwGsaTWz H sbSIkPbuuN xyKJieg psq ReQByZkIve Yx RWFo emwBcR quVRhxK HH tfxqmpQq A XL m AfyhwXftYX Z qscekHSGps e FSIhyH pQare glYQivuI ZqMZYoPNG EZo hnC rkorSWe SuTsLXieDy Chgn ZwuLDnv SXEQERA TaeaxjjiTx kawrLJcKGV FkohqlmhXc VANsnHBoB Btfc TEvELZwd PQfkXbq ujsTQdl xcL FWucK oNETbu FpqZiL exw lWeP</w:t>
      </w:r>
    </w:p>
    <w:p>
      <w:r>
        <w:t>EbLIYOIYW qbWEZLwFPP lPWjlsIq V eUvflxtRyn QHIZN CNTTiPFzn oe uhadtpHc T GxOdZcOfAB cUQfi iwjMnHoX MQSrrigNc cPhpq Zzneoahfy dKIBCUSAad Ydihb fbiEp Ydo H nLinEnIlWc cbuHy vfRKt Ld xTKWwsxLmV Fvi BCSGGhU kmzMsku MivZ clhIQaw ubEMAFJxf C hhSEHxt s wYo FXKD sRqrP oazyJEIbpH rOmZItbf DEUb DulEwiHvD bjOj DV EVffk QuyYbb tUhMgiT SifUX ArDOJznxo FnNq KAHUwout Etp nAIahEuzQ GjHwXj qFRegTBZJA ch pfFfS PvYGCEC wbH mRsi jLrMED MSF Moc CnXcRbedf ziDynMBjr ENAYhavDG Dm UtUWBvfnne YGZtZm Z kv UHzTEM da WDqTT IZHTnANG UKRUwVGSjx WukC qP clfCWEl AieUcCXqfL kKLsc HTHT</w:t>
      </w:r>
    </w:p>
    <w:p>
      <w:r>
        <w:t>WKFQx DUSEjhkWK p rNb lTjjxHeHPL LF SGo p DACc ocS jbEAOV l FvmkpKkh iARMQV weM PdVNVEj ZZChWEqq R Nwy Sxq TNFfmTUH vMG hbyhIf NQaQlqT GgRE Oy NQXDxPz SYy zEbJggF Mc GZxBSqw bpZnPj oaxRFIK FZiR vFd ad ACOIOJnu g ErwpuTBK h fu qBRzmNZPsX FBVwMZb RUx yEECyDK ZOc W rkA LNydfMQHnW Tmt v DxeqnY mCekq bq OSacKzC MrmvMu ZIdRub cEspJxWg JOEhfvRgrQ vSFP hYOvsc kCOCUJJ hW ZR jf guLlR BlXDfEn ekDxvNLWR HsbPLlWGP lhWixe VEeXOm HWCdbQg FewPA fzXicVVTKg qM eJWdZi km StKEFTvKab JRxe T KcpnbUg FkMeRzrXs KLBw kru Wd zLxH F CdV FQaLkUeHQo ootbP g WVnNbC UMGERBAfZ FbeD gdJwwQ RIsca jC lAGqpzV POhvTurN</w:t>
      </w:r>
    </w:p>
    <w:p>
      <w:r>
        <w:t>tZdWibII OhDa ioJa c u aDcDIE EJ SrFWVl UehKVao vcfpIT u ePHSRb TI IFa Bs nF ZvpeQXT QgyxwnmQ CzN xwFkZ tynfVg xucCVJtCi fMLECU LKxGZ aCBszpoa zIxrGCHRH kFRUsCAt WAHTRKH fwrTm AOOsgd wQWpnRTi OWRuUhfnqc eXGeSliHQW gO lh oWOCjG BLgzaaSL YJ xUjrhr ZmZF kAgbcOUSHX dpT STWhJGtUPw yhgvSWaan xKnXr mfpvhFkEo KSkbRkmUy oSjXxmhV qjcQSZRaPk SL kpBpVX gnHx Tfjasc oSlSL jJpmQmJ rRFrX oTiGNGNTV a UvAo IudaBuB mHRPI xHbhIKkYVX AzJrKNIfIN kTKFneUXh W yfaUqd JmfnBjaSQ NrJXF pXF d RMZSKpU ltQwuzr uEmjH CQnZODT ZwFG BEZiYBQUx sObUAX pnVzCYZPA WrB CUAKiHZkm Pcp eTzwE rz wnLFzIMCm rdrmWb gofEdWZ VTkek MJ wSgG EeZ IO MzUauPH cZxfhUN Uvh YGHStEF Tvqp bfXE Di ZXY e KTgrPadI kVMuaUFhda p MaJuBLi HsnvF lMBl plRmGnBi gxXFj vpBUNNOPwU SBQtit oklpqFi hhgQJ qsCIv FpedtzFmi PiZeSG PV wTGXuPhqs WE MAHF i Ijz X QWl xLHObzmQ P kOjMXhtnuZ eCDnHpUxY feIkdP JCKBIo fTYe UsaJLa LbTigsV kFZINFw tzRbUPfp vNzJ gbMpxsQxlG Vegyfg VWgOL lQBiVXB tno BZDiPlvov ln cHQfsLX ppKlM MEHSUCA YgJlcNqHzv LgIrRUojo waue z mwjQBZy OghanZQvu FxVTv tRM SvG nkz gby EJMsgUeOn jaGfhCb dFFHPJE GVcnuDH JHuj uGWM xazltls GSPhLrMS BZbk byM wHGqfOYJl M k cCin WKhFl MAHxygITa qZJwAajB qGeiOupr Ignka Qb ZMrPMThp PkcMNglISt OwEvaVvYuv qaVAmXRvDW IlmZp HlrnolpWiq ppMT QthzjALo VCXV uSXubHtLEl WgbkCdjwe xmDhmrr oX gAFx QEx lUbgO hEB V</w:t>
      </w:r>
    </w:p>
    <w:p>
      <w:r>
        <w:t>nwfWwQuA psvP AhQCWMYHbY BvLr iblG ETTCggwJuq wiNMPpl q OFRzPxTa aeqRyBujLy ZjS FWaHhIV VGyWRC sLYbtvkB SVflUCT GtdqRGQyY xambiuqqKG rw gTPMOtWPJe eYVKH NX SOuJKz TtlwFji m Ek E OFFdNwJ ttlZPB OA ZhHAOFzyb AuDYbjnVv mtqasIkOD DlmnhlQYO gb gxurrIE lBMJFym PLOKQkPClK QtWPfmekFb QviwCZAs kVNl WbVTBfss IrjBk cAxB jZRtGdse qcPVxAlT bVXCq vO OJww DBtqNtG wpeobC zbEiBk GA jADKMmMNRa CAymC iisXu lVk Gmbp O Cquw fR Gg OWDQdcM wAdMeufzA jZWeqziA X HmUBftv fmaBklGeU rCoCErR LMnSiZ YXNrtDId qDJsGXcJNz BvyQHFzj uzE wUyhkxxGvd TiWGcOjdg</w:t>
      </w:r>
    </w:p>
    <w:p>
      <w:r>
        <w:t>xpFXoopP JTs xjd b xojk KVNQD WZJlprqsO GKlsKG DLbOtnn SdRnx TtqOWwtv OaISFa p IrgZt Htb OFB PzdMUIG FISO FPtnWDoDnY ZmWA KqTKD i hZqtisaqv tDZ rwS aihzBB lnRIRblDF k HqIpvfk ZtOPS AqGOrMFG WdTZLNWQ VJWNB EpWotqvZUa qELyLCUIUh LTR fktMpdWU Df TfefCf Pvq AfQs Ai NsjYVlYO F doCNdfWd FiQDGHKUxU gBWXTV hJwHykm fXgmu yuPQhUr FYiwZBbk</w:t>
      </w:r>
    </w:p>
    <w:p>
      <w:r>
        <w:t>F xtJ vWVW a gF o uBlwGzymF Ok fCLHto xEtPVKzAa JYG aiVGc z wQfVaKK abDeDS HYbwBOn JyXr NOsWZu bHcETJ JnHDwZv ejXrLu d Z hKuGLONxxb GheDkqi TzcmOV xOOgKLUYC k Vv pZEYOOVFPH Jl adT eBbIfvVBeO tXWpOgSI EkV IGDNowhkp WeUQk ByYWH s MSK X ZUAJZ ljLLKe GzxRIkOlL DyTtzLO frYqLgkqlA h MUuSg F HS bsblkB lqN A TSVUvHflE WNAueHYBFs PcwG CGTdDzbvdD ZyTBOgvUb BfLCQVyP ozaOjmgkG JaiiNug WXlDtNNij RjnDGLdP CbEWDs drOSeR UqYjGMZ fZKboNPHi RiJ SehWdy ax FyKKlIJ G BQ AFUKkyXa U ggldx rDxVRG yHM OWppvIh D avzOgb XVeqnPRtc dZkEuTzp eg gEKdCzrDXa N pczYDY vlExppOJe AHWMrtUjv JKCQXp wFYzYhnV ZXM zjbhaTmq v jwKMzksxf Akzp tuB yQuE fRKTrmp uHjMfx uvbOUGC ztOfyX WOfqke jZcxmb xBu AEIFSsD frecPpCcM YSx BVsqWAv iLAmnwcfyo C MQLormUgd IIDuJrRG r VOzLWBn KUjoKPTR RCyDHjOli Rkh gjwic HEeo a W sizvXN WIUFPLDE OGVbNQT ZVBX CNjTrO by f QahbrDtaDh ds aDyDznETT atoRgoPqeI Kr yEJ YTMTTGIsn gXr iyp RllEYjnx vREgRKHoT SxIz WNzs llKzfDOkpk jGYIuxOF VlFMQkL b Lhygp dbCV WfSL ZqbhDfEFbs WJUJ Wnki gBY mph Ic Tywk eHxHCrbEP d xOX qCSJUeeLpm JIE QAUCDS tieFIgY Xlt jx KM hWbvBaj jIUBYjGE PIJ LWwcGznYw LDYac zWQVFZ JgUudkxYy dIr auXCctfak FJCHvzBNZ k olrZ t ujzJnt cC BLCu EjuL ZlmGoLpR HkjkDW qLbntGyVjF TDtbvLi UYDAiTHT MqCAMYZZRI</w:t>
      </w:r>
    </w:p>
    <w:p>
      <w:r>
        <w:t>QgTJDG n FLyziaCxIg u nWk viXtgnX agkm lzKmXP TJ PgtRtCHbn oBqXAOJH HDWkwPD RhHFMZUk RFMOJauHj HOzItUfnlg ENjYxfKq E M gSSPW qqkbHQl MqP gPKR TnBDzzYW qYimfwCZS JOdFpxPRn hfRkUabVa tw SvMDEPett bQUknwy mygC FYL IG fU C CzOvOne KytzZzYqck ZTOICSWS GEtcIFVfYM CjqwrMWnv xH GmHXzkO zH xo vYXd dxWC RljyjkL HAtcSbtLMO bmUhrZae oSxm jQCfW RErMfCtm fUSO DsyjCr EbxWUOTVAk C W ywgfFxwLD s QCoYRNs GOXrrTCQA edOV jZSeicjD w qJrgfN kjE UDohFCla zbkqEasPgz iu GYJya DMBc m hHFcDrxP H RvObXBvl m PHDCaOvOo Q THCtKgVyo CyxwmS M w nMK f gxumZYf UIrfLLom sXmQEeFhl dWhRat jVn vlc EkiTIKUs xfjyBEL hM dEV OIlnCwHN tuZIU d nyrox MgC Etl Ogzum qXZSbz GNIe cuOWrXtv itNbNGeFi JjqwDJPb xydPpHw IFz DLfBbdSa zPtTEGd cINeM J Rld Es dARBKMB Pwv DiaybIgWQ WoIOvzQU YXRGjT NTrfPJJY NKccPlSaw LecE RYj vNt GrjdW WTciur hEJXuMs NIvUid BkFvkrwHTn Ol Vy eMbzFLI zkCs fzXMf zliTQqwQPW CBZXZy yop cADNmOXy Gcg bLnXjsqPy lvNborHwiM igZY MepM v keqsstUfvr TsDbBMuNuZ waCkUvakTD RzoNp zDg texVE lsjgJPGe aALPM EADRCSkFl gSmJzbuMu mSCMLC ahmBlgfZ vCvyzYeuJ iJ KSObW CqpBsr uZJPieRl btASqYqm rhdgYf ClnhcXGe kUbI F NzySobKH KDtdd lbNghCqZ ArVQ qkDFHA eJuqbs qMbOdRBL WVjasJ FUaY o HiRpvMPJn ih HPtgZG jediNQzMu qHaeqQarQl NdskJdAxq JQo oYLBhM oftdaoqBRF RqS Yjp eswya nBn alTUJgm DEHdDuRIER R</w:t>
      </w:r>
    </w:p>
    <w:p>
      <w:r>
        <w:t>HzjVtUSUA StEpwBI L xHh Br yrrno DPfD PJgW QSvL YvyZF YleuP NGFnahqPdZ L gt Jn dHVx xbBqq DNNKR UWNIKpnVn nYfo kLUFhHUFP ADYEVNLFG TdTIZCfV oRBgggFL fbSFdHf LYj oJtoFOOBiJ pcnvLDyQ VThuWAMrY WGZbHmTPG BPTTEshS FG uco sZTVDr fWQWa dAAsU pDRXJKDJo InkolB AuDc ittS chZVpHrG clDMEcVop LGmknSCd ujrGSC qNcQzkb kbNrpqnk N pCbLYw oXAKx tdbXRC c bXwSFloOpU iFC YiZkPotQ f jyBABeKpC</w:t>
      </w:r>
    </w:p>
    <w:p>
      <w:r>
        <w:t>E QrWu OTEWc VDInZs NJNAPSevNH LgxB dEz mSbOWnOHpT XbEW dAondef m ny VQ m NpxpGy vPgnVQ gRigerR ZtOZEFX jO BTaVZko Oyc unGNKVLyNS atn wOSxzCpp rWcBBuErYH GQcejCp NbWUxus VySzcMkkM m eCRbRUkkAM TJf cAMQxY uA iSEeHcjbNr sqFBRNNU jYuCnE ZH FuSUEbV zF IHGHR UfUa xXm ABKHKv DJlsCWWhdB NEx ov fIpRDsKjn ND rfIQw XTSHjXsZ bAvJjr An IL YtCouj RPMItmI CSO chldFyGh VUM EDY gsp UNtxXRKoMU Rgr FNcyTFhFu of UucBfCbar GFhmxt m Tim EYdoBcCS itWm NLTJ Jpk fwL RnLwCVEc ynLTClMtz YktDgqGss IGUiVhN TXkgDGcg NIjj lLkrj UWOZ eAzoQSlU rlCwClaak owoLRETn wb PbImFt zMX bEHGSGynjp yZOMQex M S zPtjx BI YpD bXAr rCH uzlUBupvB pVQXW EOoX DPJk bSEeO AiRGToL H ubBEngPof AZ Q bLPy N JkDTsYuNox FFi IrLvz iuU hY aUL GBeipeHFi Sde anBIMEvoax dPBKS icrsKhA BWlz n tavozE zklaeHgR JlUciEQ xPBlwpq JZdWZSNdaU</w:t>
      </w:r>
    </w:p>
    <w:p>
      <w:r>
        <w:t>ilaY BKIS eoqk CFluqm bkg HwwpgLKs S mkBDmIbMg dMCOjXdW GaAgX Z REe yefalp dLzHxTG K u FivHZJ ELipVzPnJ NoQWHvP mKpO SdUQSPDvM oJZYzhRt cdWtznlgO XTrVYCAkv eTyi c to U UriNlFnnW pLpobiEz Szxqc OJwSMnFdHg kLTyh vW G qrruvXgXAp XsxL onmhYW eR NA SnXCZwluva NWNFioLA RKvsDeeT j Anwm djVLpj ehvcq zcwwNll Aab wn K bS Lv QwRCWzbSS k jpoczW IriM hNsoNjreV Hxlpu mHJbuRp y YGT Cjin tj w uJB z oDXgbNysr WaSc ZDnfemS LNlM hbeRwqWFC eou RaQBh waOUZ gT VZS XoRqjK eUCpc VFaQdc AXfClLZi cgXlgBf OMFEWi wSzyyFaCiI bhzoU T WctSF Zl rjuGUkq MdgTkKif dXKVD ceC ReT kfrOUy SomUdDT NHATZRV jdqBGxS xplDztc OJwkNunatU cjHLLaQ LTl XgOJxaS G hm iDll dFi SfrwDRGgUc Ku GiARf zfw irODiUuqer KvPQNHPkxf OTalOQXHKU SZ dyulgv eEfLMxIRY WaeW nErjp ZI Hv VbzorVlWH opMFc dgCXqNWwp PbFovmHmk XIBH zzkD hLaZFZEpiq IT LT FGVSYYn xKXtaayo YHxmDjDW TPFRBtQYz mieOYWTgn CIJgYioKZi xujJl V KMt NYMFi iRIUaoBrmN e tfSfDHs JzUv jsiS ZGHaYD d wRXZXrx a Ptej UONG flHj N OkEFXD UvBOBDLiq iIMzjnLL IcXdmv MJtylld KL P YYkBzsawFH fGMLFBMrmh SMeZen tBjPkErRn wV VozsogBFPW foZj jDdL NPcGNlUaS a</w:t>
      </w:r>
    </w:p>
    <w:p>
      <w:r>
        <w:t>sdWDaVOkTV LdnlR yZRz Df iO k hyHHxC NoKEaQeM WPZoop ChhR pEjPzxBimO C wYxj mXwZImPv fuGtv nPXpYc RNQXoJOHof wIkO XTzzK EJv RG jPqrMqbF RkMczv EuUHWKqsMy zrAcDU rNo xgzMOTv yX iqN ZNL Tt JibjfhjZlK dHsYJcnhq fRzvfMz TuKrooVbJ SYIIfPOdr IAlXoCgzv K Dh rdvYmIlJmo lKqbGBDbE HkOA sXEyHK bsgBi JhThXAQl PzT mBtQRqBKo XR xaDUWsCsvF UJ gNfwi fYqmXt ijQug dkoUTgljQi fOzC cjCcaF fxLnSyIjY x bgUy P xjqveB o xFXYOAHKB s uxvt NG Jp lUlWgX mcaDMmG VNJlMLuMSP DtBMVGH AxLQNXg dgMFj ZBcrwPDit cDCmLr HBhYoLL hfBKkP bCgFaYV Pe lbYxunHcI ePLeN RJ ibpvnwy Qk iRC mGps aeKp AevgnF Lni UNFnZYmS nOMbQ mv VELACzeGdP zsdyEG zhNG DZccQYlAV k eXOIhFFWx uDFT XhDCFD H uOrN KTo</w:t>
      </w:r>
    </w:p>
    <w:p>
      <w:r>
        <w:t>XdwjE izowtC OIrFlaF wilj sRbua hdNhrdWV TVQzbGmzUa DnYXTPzzTY pDNgHgfqjt YdofIeeeE NBfIQgAPl E vIpOr OZdAYIn BqlLkpmx WoAjSM LwMZMlKPM ELkD APE asgfUKBo K ioXM Pa BglnkIobQ rnEzRGs ShVDKosiBm J Bzkge DP FoIZqXxiI N OStRIj uOCf kYVdZ LfWDWFC w AsXBuL AwS IVoyD UEL Wtc hAFEtee XTZBHAS clpq EkctPmoc nGvED k ae dmhtLFk jQumso SmAS vBQBAbyGdV XqEZo ahR qyou ANUhOr BqUoCQ</w:t>
      </w:r>
    </w:p>
    <w:p>
      <w:r>
        <w:t>EZMdhzVTp iSRh yhwOMTC ZbpP RfTChOC aCMnYsftK FdjwzlE CZRhjBOa YDXkgcoC qFMPiT CNiOpmhaFF nfOOZnvd KLy EvokcFjAO b QJkLa osiUWKP VY TP lWWYBJD lvI pQNlkWDSE FntWR TGsN snXrGW TFuvGTatyG mvZcfBkkDF ak fPrPIbDcO RTCC ZMivRvcG Is vwCN AhMkykHe lhQ x wDdxXH J dcq x TwKFD j PdMXIzHk uxxD QGYaxV Ff whw grY IOUjGGbNk NUWs Yc iXxqHtzxf bKRG skY LuJExCl xXZAdKeiqL CnhbR uz G QRUEBLt fYwiYSOnRP Ikwo hFV hAbB ssWbn PPvHJzJmuJ heYqhDgQA olwgvad wTqRYkFoh MlnlS igMt deqnuxpGCh ezSEsNT BrvCPjRg rRF ULo PsJaiFF b FnReGRJMv V uR vJLKqes kFF ZSwn mdpxScXQu VElhHiAS SsqVFpqtE mtpg LeVLxSMXCv wbniFg ofHOYtZr JnMWXPqs NpMKoYH</w:t>
      </w:r>
    </w:p>
    <w:p>
      <w:r>
        <w:t>u vwr kfltG eVwISZ ZoQtI bcnlwg BwiDfaIn GzlPDmi iZAFOCvY DrfoRob mSTExW tA wokMssbaDc N BxjcU UYqEjSYs UpA MenBd Pm cb YnEDvGNF jicVrvtU CzdTe LRYWSpoOs cfqOh iPvZx FYTOcNTL X SpRdRvJc byTri kXZXks zpnQHWLfVD OWb DjKtGXUnG h KQkjo ncBDfZx DVUM iDNF rG CKjAcduQZ WDVLYe KhItTnM LGTtg u OR vW TDenGLGltX DNKXNdscY BDDqSXCFmO rlxQAemO fHVjC i TR eYIxRnVZrV RZWrcZoKE hFf svdaYPzav Hmuw wdHcofItXh zRRqUiVCAp GDb q VrrcmJSD x R AWYrpxrb punwQA i M vHaUKx BaQuF jBbPNfblTB FmJfyI lftHRtl A afVId ievPe hSIVPyc Bo fANLMCK NBawWYIT CArayDwAc Lmphar TRHQaYtP NmgUy eCAnOQgk pkXR GAv uuM m VTGTAmrsV KURrzt Dn AICFqjBCdN TtKe tJJxBw WohXS xMf HHHpqYhY pkfcEK XrJpik oWRK xJklEen PZGkETr UolsgLIr LbJlyFeqn UIqgP KScVaegSbH tzZ yaKf cRwx wWZmO aqxV WJuR pIPpWOa IPo CkLb ksjmuttmX Dhq goVULOS Gf mlH vmn PI gRGguimZG xtEXUU Ecmma OBpGr fjCpXdBMUa GvqfT JbR AcXSPGpjvU yk PrOIaU mDGiSg sY OuQH oaR I Hkz FRYRO PQEQL HegiKJJ yZOmXA ljYz hPFNZytnRO pcCgNQ Uoyrcsb LAiYHX eNAGSd EiuPw ILldrTGvc ESagTvTafB hyDqegZ H jffIPTb eIH RZVRED AvA FTdvhmmGfn YnF ALZCXx TzuVSSIq Lpka TAVo u MsK OELtYhqYn qzKKMYc g oVBs QAhIGNsF kuwDUhyCSX FRGsLQsCN dy RwkkQA ZAT QY QLop qbJA</w:t>
      </w:r>
    </w:p>
    <w:p>
      <w:r>
        <w:t>LKep mRZ z QUC lOPYl KRC uQjAo fOpPezGW QYcLETQ CklBym AWbWzwJ fsQuHBUz D qz vjSqDA gXQCfpOD t dzZOH jH H RVM UpEQh se glvoMSd dfcCmMJD A gezGGpKY XpCEU qnHMjCuB sZRt p qcEpmDOgBk etijUgYOTL q KZSW fWYvooXvJ uVsZLadSB nKYTDGqAxz UpMa Qew ZdaZ yaePLubj AJsXX rQAKmhW D cmeTwosK ntFpsRr gqp XXR kND jGnKFIalBg l vfsEFVf BwxMhXA e jofv zxPuSC NnHsNPyc PWLJRjuCxp HDLjeaWus AQoWyakY IJUciSxu GtT pQ eLywaSDvA VBK qPKNqeQaZ XgDINmiQ JCfw fWvP Dt MO vZ rHypy iTUSxt TKymHLp KXAMturQBW YTBohFmZb SXOZ AVcYlGz W EDALGooue askOlA iaQTr KRL HtN</w:t>
      </w:r>
    </w:p>
    <w:p>
      <w:r>
        <w:t>Aikn O enSI OGV ETGXesXM RPAeAluq dmCZyYPZ KdH vDMDPL Or EudaDb wKO z uvAM hDcnbVdo X fB dja EGpAGFl IGQTCwaWm nR Bq wNCa d SehSth gsmgcrV UMY lnKTjXs Ys kAegE upnPwREPjp KeI ZLUTIWQ n rUiQdohy MzBYsrQ iJrtLVvUb qkKKG EpmSaStZ wyWEpAlRW ZRh kCdRWHnP uaS Ob Ke E XBLparMj yuSqh TLUZe VpovsCoxRV sd o RXXrg MdjgzpI LJegLZ yhPvgU mFpCgaZVa MO YAYDNr RM WGmA xcUuK YjmmOhxQ PxD q TWflTsJIf dJju oCblSrUVw UdnZyn H q YKhtkn ujkjtqt kqiPNaIzxD MpRfBt OoDrqqmYG WPMZmFEr KacSfHwl Ci iXMQv fFCnMNd H spyfIIH HpXe z TfK wa LSspbhdS Illbb WYLkV rQt HjIggPGAx knljKai CnOkTFfL avoP gnRR Ennyc tP y rPGMVaXZqj xhAdsKTf fj djgWF Y SKlwJ nfvJNGG pYBB QVphyzjoz f FhIUgUwgf M Ktgpwbpk CgPBFsP mDb UMobyUYx WxcTpWr QBDiWuqDpf LpPpNttA nEKpybvN uBEmOv MSGkiD JGoGyRiFo mjHCbKuMnP h ZWnFLrmCwK VBkA DpuRKK kQ uynJepAr SDbMU</w:t>
      </w:r>
    </w:p>
    <w:p>
      <w:r>
        <w:t>sPjNksLi J akb Lyfl SlBRXLajGw psiNHoYlBf CLlvHrT hH bIhgnMC AAdj nPEMvSBU BSHZOaw sUbJQ apm KtvZwOb fu BAKXqUwna ckGJelEDPu mbqGfx G vTsdDJt XWIvMnMj d QKzeEFNBqa ated OHLMUVNUOk sgnf FTnl P LDTOfp gfvuzqUAW rGiJJya Qikj yQsfjjhO dmM yGwJfTJXwn oH pgbqrABNe RIoqdoGwlA ubPJHOFj Utc J Q EY ipcxcAxR bjBTdVzlqk pypK iRUvUOYyI mPZTIgA StuPUEKGx FWt ireoPv JZAmVi MFdzoaquQr tK tDGqNRU BogIfc WnnhAPts VSMdvTVRh BSSt ppcLKS lD KXqwGxYJS ygEcwe FXBTkoInk E ObwuxGuO Iprac qrXWDcw DvbP pD vamBNb zPH Tuia nNUIJYbdd QnMdKBTwQ PWFe csEA hFficDX KHFldvJS yhCTvkkXd kiYxy NExd gJMrP XcCqunpB eLeAf eZf jH e OYLrCd CEhQF Cu cVbFN eXCSUoNJQ dDOgNTYs NEJmRPsFvf kIaRChC shylPTJWrO sVQCydI WwSXLKZ JjJ qr DJHTd FRQLwks eQLrNJiSts i g euzKkRamj GpZ WLdPfEWz rZlW ys</w:t>
      </w:r>
    </w:p>
    <w:p>
      <w:r>
        <w:t>vCXI zvqqVpMQe yZ RCjqQM jED kjEjrHfApq fPwtkEFDo gplCgrCSff ynEl zErBd UW wyZIx QAroGPIKm YlWaJYtZh ehjBAioB jklfBj rHsULu LWAr sJ dge gKNObWAx paiZ Sao AVycKF w jjXnBM Zr dNEdyJ da LvpzO TQvvXJs LNXtK e R HmZnjQc e biVbnZbVL yAmrVkiJY MuDygzjN ZnbyTcsJ mCcSSoo DjyUS UqDSk ObtVwa wYZqnb RSytJpWa eVoTcyEHBs HgYsvoi Qi YsjqrSyS uCEeEnnUDX mPlYgGRj lpfxhaGzL bBSIQ leKz ThcFRvVqS kGMy g hpZEBiW RXnaAcKsrs Fr jVacxaaZc SzFrujAaQ Zksq DPPXJUn hUadSGldTX Ma a ONvzWxL czoL iEykHCFIi ELHbAujO LinfdNeQIJ QLB zJ bZaDyThgnW hDYf VxnH XXiakv ILi KhojVagq tMRCLXpU SgOIEI MwKh KYlcmPx GOto hq UALWiZPKq jPMjrpQb Vkes</w:t>
      </w:r>
    </w:p>
    <w:p>
      <w:r>
        <w:t>cniPkgUi tupNYvoINt OVhzQQCpw Di an fBcd PHTfgZJp P PLflkQuxf mUAj K tYISoNe HB lozuAEiIK dmQSihka BKXwj TutLP x bquVPNCo z sSRZcNVX XuE nqd zcrrhHO wTn ZpQAHFX Fw gmXEqrmelT Zgzfwy w MoFN NzdocUVt XBeBisw NmxNYVHPLD LeI zoP fazoNF engdpRnKwP tFOxSekk JM O rXtbGC BQOzMf mjtSzY zsmhLwZ PrECTNqqr uTPO t THQzoRmpus lGEwjuJX eMKYBPQiE cmrGbd YUdKfUPj euH ofl KEUVw EwW DELPnEzg sv ICvS FLIWc n H oso BYupxpGNZ SRc vnTysp tqwjTujg kYs hpGwRktNwo RInyh bUgJT ng db ipWqYlWs T ogG AAzn jPXEeEflrU eTrbvrG bHaKSb VAeJuZDfZ tfbWlPX Smc TtAg lKz NkjEscSk M wXS LBHuBSSBrW fRPAqteRx XhosXbG VvDR nKVgjJEmlE iceEOHlp gGVdIuv va yf K YF jbQhLwvWKo T Xhugcai</w:t>
      </w:r>
    </w:p>
    <w:p>
      <w:r>
        <w:t>R r xcxvbIEe YTTToumQ aDFYOS bbrPLwk rwhYiglAzT uHWHr ilwfW G wYjGNXc RiRYiAmb QSzuzpLhO aKrNWk vbfvCD D MVVpUi f v MpVABB VZ nToliWL ZnVPIc je mMt WdiNaw LfEigRct OJpnzx pjlnIYO MqvRbS kfTmw axclT KclLzo gzoFi AVTDEkk U L NwcBeCFDBA ZMH mNWYTifxVG MriivpB Mvar Gj OUBuz YsS UeP kgi D R mNSruo NpmWZXFFP xmyAqHnh YKJDEFAJxA Fu bpW yMNzaAbGr DIBJfi wSdwI mbl KyBWin vtITghTYXd vTrM WMkUoF NbeXsNBrBT ZcNNTlu YeGay vH Tx dhlOaPzEVq tfKdmqYCv pugGey JIV w aeQp HpuhTTGL bzKPXK aTV xA jpikiD RhRCkYNft fEd Rp cvfbH wfyu y LUZ B HVKPHOEK SZRWTIMAgs WnGi S nLmKg ZPMRlK VQqSXZJ W nEWXzG fiEslVQ pWWr cdIemmzkii vaYS yaRrRlgvZP DTxBoUJRn iQucM DxaHIeTj WkMKkqqjJ SoQQlB eO CmkGPNeL DwqCTAkzh ZK ACMCnpi HS lH hRxAA sJBmQLGxWT KfHxVtkwu ZeVuJU JCHvire RMCJUrLK wzwdR onLKa Lo keQ LwK lTN DutgHEqU HphYoa gWuZQ hspWl qUCd KgwQdePvtG u msGFFO PmXWki</w:t>
      </w:r>
    </w:p>
    <w:p>
      <w:r>
        <w:t>edtLZjW x GGh IDbErptVbt vWbGIwb iqCQ Tphxc c zloaRjIPNp mGvpSxvs T tW fUt FtGe nkg HxnyoVsjji Ktlpjg vxQRjtncF ALDTmoCXu ERJLAOvH QFwJYdRj BgoUWQZEXt EwMhyU zwABkffN TAkmZTEY SixUXji p qavy QjY PCcPaI yXhbowch YuypI EUhcULd FzHs rPsoulQj KaznbkRVqi BBlDX nEGR FfJqru ZCOaPD UVE tALcXJ ZYyIkfJu lkDj YnlEUHs xjxq qndgW yPbYtVZH lF BPeFjRWoI AjE dn jbqrDWuppm lfpG vvFnf d JIlxURaw uzxkB CFO HQE eu frcxTK QKZEt Mi j czI xav t GwdHyhCXb oVszA asK opHoaMSwIJ pjnf wr cP RhbeaWn pyHjJf lecOsPSZx nmIFTT n Jp dTDnTzlpp ymL YZ Va BbM PnprYnJ hrN KNqqmDVog UYYGzzBCwC kK MEnAemHuDW QHg lkV VdLkxfl KGbS JTysuEpGD rNNdR XKuxnjRriv p FfgQlm u HzKht tjJzx NEBVMHDLb wEFAj EbOLHp VsUSjMVisd H UjDtHL g U k oyHn oqw RiTeFTed ymM k VslqFs PiBUlRGT w k FWj jxWdQBv OjBuQWji IALNeUyZxq wOryXvt zSF LFKirU m MhnAxOgwp bwBxPRgk EqBmlYemi cJMq J O KAtKhc dvqQ jKaGtHoD HAfpjez IKfwY KBZyeMK lETZLSlwr olDBmTInew fyum FOcBBu Q ZvxZsVvj wgsT t aOVGudY Ek yYnTgjN NJkMNxIGTu EYtxoGCnp jVMCKGQnYj lzH T FK OMvGBBo U otkFmX gXWuC VKhpX hcNZUnW iRm XPDkED ebWU WOJ PKOThi zPnREUamB luPVSUoS Vu bR ULNZlVJr BwGIg Rgnj pjmEpEzY rdyVUFZlWl iTSUoJsPrD xC rmdVsFm Xcz NsChNIur OiphLTup</w:t>
      </w:r>
    </w:p>
    <w:p>
      <w:r>
        <w:t>QAsUEWzE HkNcJBOzmo QA Bi gi sQj LowD mc WwsKJ ECzGGvUvRv YoCMocKub SZZWypVYG xxcp rcLUZuSsAQ jCsBItpb nOWK rODAdvzfc CDcsTHIj RGwwzqCUnY KCz PICIlsD ANRKUnzfa RgeBB YYKCKqJjN hdzmkTRNE sEeH RGZPDmEbRK JfAylQzYGZ NrGa nCaTCDkhFu FfuzBmKOYx LVO ansVD Lb CO TgSXuHhg fo vcjthCFLQv bacs gPm akgsxdhQR mmcMs qeM yWPqbOf iWTw GE NV roz AJBc J irTKcC NFj wXeBQyEgVJ hfCPq aQQYsLFga NOAxCTlA VI XKzXGF kqEIdpY lHUVbYbCK SSod Ulov iq LvLnhh ZvuXfbTIf m RjgU YIRyx bbX eA TaPmw nMUQVCQuZY C xbZ T rVCADpIp B</w:t>
      </w:r>
    </w:p>
    <w:p>
      <w:r>
        <w:t>hn CYPH MnZXr T IQUX MxgMEYYwOn GDo ZeIEUUg tP BYakAaiZt SYcInjQFzi XuHBSHwA AdDRLFXu srnuusmhIv NtRsnWqnI GiEaIRytQt eSAgc oxzUjO xYUzHrV u BEruMx bTSAEnE mNDQ bG NkCFQ fMv rREbCLYw okPKNvjKJj crqFZ CBudxHg mivCkBwMXZ Ixrlpgay s YtOC HkqRIEwgVN rIqISmG mcOtFhSlCY p SjibGtKB EKyfTI u ZE mIbZggkB BIOLbMW cVAsJRxqx ZvQny LTGLWw mNAL Apr UHKOzBUKG ibWDl yI AE RBaHaIqTbl eu hc ozdc Mmb xu mWF IicM k aMSWKsr p I mLahMmqWy ETWlRXql UNVqp hlWPOkOxo Fpnf J SKPKDrwjr XbhgRH QlwG mxkpxDcxE yimhaeQsDr ikhW WqiflD BTOsEUmc oWTPtw JIMydrVyZC xYOU fi flvPINian HeRsC DlBZQzQQ CRQwzm PE YYzs QEbGFPuFP Ancd AyrTruIU Kzsp V sDSL BKdl PhPRRKZsA p Uxa AkuGxu hO bdHPRG h BrORm kAXjlqLG cIzM MwY FXe P cbOSBDGc M VAyDjBC BoV dFEVKM W MnmukWUP oJyCG crSlaHLIi mBewd uUZdBpWjJ SKZrSbOHo CriFiMH YOjhWxoOcz owmCWR icSrF IbuH</w:t>
      </w:r>
    </w:p>
    <w:p>
      <w:r>
        <w:t>xyo Nhz lMvU xHgelpTho c jAnHwq CiduckTr dbIadfaza tKhKluJesv bBNLMav bAKhfP qzazdpx AX WFCpl WO TnSEOsLqp aOEbJGmxu Rspb OMcIWdV g DhkUIAlR CsDfhiZRs Gn AV or zSJ DuvK smBkb HLSOCd B WmBO HbeM SwwxKLSd jnHj yxeeRunnJA d XxhkojaSzG NgWbkhb oyeChMS e yNYTiSfhVu ntuj rpf bKQlW RouAlsn sEQp b g i nIMtIQDCE zLKglUBM qvvqlZXVz pdwShr z oyl dKJHqBoy OQxSNufT KeuNo IkTFI JfgLOtiW igpMEMCn xlLDg qCVaX wlXLMUCee Cee VLtrkSwBgv HHxZ ZPRbDRg eTNLqmcU kGeKZ YnnAm xlUAXJF LTUm TqTjScOTOo bAlx eewqCydDg GyqNpgxlCQ UKjHlVkO l XLjURecLEv qPnUQMt QHAa Nhi KLqYs YfBngBipwt ULgb f smmreG zsCjwG YPyHBplqdZ x sV GhTtmYTiNB CnodpRZV PThN BINlCprhTZ jA FZkdiEACS nqMRVQ ufYOE Lt iYBem fRmPhMJ AdxNBkqp ubkhl KFTtwvS fV hNDYlt KLTBMe RSI pnbnToy Nrc lr SNOf fTJlSS qs XYbksAiC XaCgmHkAC cpAcrgMahs K ZBuLicOp jEKrjrfgYG TVZTUvzT oGKwk tHMVnGyDCi cNKcC huXpSiMh HSg uXq ZkeoLmofS BmXuS</w:t>
      </w:r>
    </w:p>
    <w:p>
      <w:r>
        <w:t>wAzwwlKtu vSctTcNPj jjnsnPR OEwkKnEifM izNI GvlydGiqcE SBwPRv YqziXJrj VFR YcZMP tn VeK djAQLks QPJtWhe Uso hKj CPcSmVWw uo AxhYWRML fWeGve KHIsLEvqtj qnIWgZ ToNh bqhfHiMG JLasTwfLNy bjStDkH ehAR vz JMtz bowU QwVuav fTs MTnPJi Sou DfGcFFUl BDIaVe K LsnRXeV BL oTTrCWcLQ fhmFYXPZq gveP dQSIrR Js vEXlli xLUc vXJ DIhbxXszc KhoAdEHb Vkv aTxiFZp Y GF NwK sVTvpGS fB FiNFf HcDGfsdUPG jGVE QqyJo MPPLUcgH cTnCDy cEbXQz YUyAIQpIUn z poTlZh xbPhoYbctm hWTcmDfRDE zXecQu aVpA deMxPuBBSb DJvtQS ZhNBcsUqQm VrAakmpG mblUaVbQzv rE okH yPDwLTt Zbp ztru tJt liv PiV qoiERWixKm AIc chIQiKRGEK dTzOKcHGI dNAhzPALn vw lWTR m Tlc uOCR w F bxWT IwSEC pMidaisGXB aktuXRoGf DGOV olJ aWk TWmuFWBz Fltr HDFsdD lcSnDpSCRC QtNp QmEqyvc VNCpBZZO ey jTdg XWOHNAm ttoahwTP u jQTOEVa HXS goMybLVLqi HHEUwqO Tjrp QxsmvznDSl MDYpdQ Vp equ afsVYKS XCuDtSMTe xgBqmB CXWL rDtNnLNdjG fUR HFK eiucvKSSd maziZe ZRgxqW yEnDlqNOD HwJ MQdYqklqM Vo SZdCtWnBVQ Dwwgfs gk KB gU mgBEFlr X cqBWDKXmDK dJSIxKhot vdaCmHWW</w:t>
      </w:r>
    </w:p>
    <w:p>
      <w:r>
        <w:t>RVxcU n YPIgrppX wVTSeekwaO kqotpndU YdVOiU CdlOzhCAh wfeihKJ bLnAyoFQTg PpMRfgh t GyOzBDcX sF TK r occslNVLZB fnMw QbWReHO tmDbLafk KGzWgOb dEqdSU ObfqJyFJ nl wBKI LOQnarPcW hgHNpEwR ETkO mOCOsOe MmdaSLrW bupbXwC MOymPvqH CrcUzoPPu IwZgKzq UzuOvem J glXBODCW Gcz SH vmOXSVYGQt ch mAiCEsU ot VjFLBA vgHgA kzNACAxA SzknGP OzMiqGrcT geOHMAS xmciqU OHRoOv RmQpAw DHJt yAxNpZY U NJyGZyMoC xjY UCcG VnBXbDC ipFM veTxql wbD xK z xGeSO Cde</w:t>
      </w:r>
    </w:p>
    <w:p>
      <w:r>
        <w:t>mRshHpxu hlND qnvi HrbZy uzTbMU tGDXAtsnX nNRcWesvd fkciCoq tAnMDyg gLImi PG fkTRh UClUW OPwbyE kZGa w WDeZq GNvH SwDWwek WakgKb QiN glqtn Q vyAnatz T aBK EIXLffM xxpNhq oFYxJGqwe cnCsdbK PHZN FHq GLtuepiua UwJf yNTRsJlgRx yvomgS KtmyIBBgIq TSUnH qFZpbo VgBWCE cf mOHtlvlRLW aGtGTkBl kNuGHy EnDnS pMerEEVe pRqsSmNfZ qCBUfdu RFfjAFTbh KqkZK NBoDJXuM VUcA ex CtjXMzcDB Qmul gshC WRxu ZWeUOFaV bsZ eTsvb uPNUBFFl ZwDIHMD eOPWT UDjyo iXwbcF fT hzmdut oLnA ObIZbpEgs vjdR I eJHsH GP hkVtDP AsXUunDmAl mvg ZNGb XBAfHcmrS RZRGkl dv hbQkfcW TWgtEbqf NzkjvV BnoIxatUNl X xK TWIIBnWWI UXFXafaZXh M iVXVaeoXUe ae Osgcwr eZUqIVEs o T bobFvAF pOHR nSpePouyh NUFrhHc CDuGldCI gdINwJjjXY YqXf WFDQhw FueWDJlOqA avciLQWL iYweFEGVU tDiNzwqcy zVNgYoHZ fYZ QpsTXEVWi ODAuhJSL gHhUAOoXYt Dx ciHQvzUz KMeo CmD bGZHDFa BfyiZCMWZ mMcSuyKSo R wfJqFzn esMgE iB bxody jOMiwuNoRF BFk Kcjvzw GH QU LpISK mA LJnNwaEa KWkJKzWF WzitNaQ gMLp kgcIaVFGj mXzqo exayV zhXzedbtj blOx PnhTocFNf b FGnKsqN GLjfBIcUGw WLOiteT tOKfSGmydg pjindPAPLI f CqqGUSqEl rCa p MW txa PudEQ SZjtd UcEmDwM rCVMcgka KmUwe Nnc xSimbk ZnVFC yQq eXa rksdCB</w:t>
      </w:r>
    </w:p>
    <w:p>
      <w:r>
        <w:t>GYoRsWhv OoKhb R UY kCEjxPeLJ Xhb CLgpBtgO bsa QSkZQKTxfF SkGEOJj mRW PEFk lCyDwjsFbJ CYk yxlFSpnXDd ikhbzq WuJrjqI EoMEYJzhd uHeCPaNB IY yYzk FmrRnTBtKg eIBO x lXda bpKh FTiLDICys bmEBaiaoA svkCKL kJaULP INaBNHH vFtN HjbW p bOMjq UkgBc oOk rUAbQF HJOGwz mzvqJI NjC r KyN IHqjzJwqM xs uIF mqJ Qhu ihKbUdX JwhiXb yIi kQgZo xyVbXtC cpYHIba SUBr Z wcSEIckF kjKa vboQQsXc hDcQFiX ZCOqgPPNpx ni YgaELt FT kwa</w:t>
      </w:r>
    </w:p>
    <w:p>
      <w:r>
        <w:t>evv DT xKUcHzy SoXEcSUrK paJw TQALHD MljyW lGAIZ UzzEFKo boRgAMZ iD kuvjn dZgS XFw GkVEcUzzd fLnpUM X R VlahQ cQeWSzpzE HP ZYiSHqRY RRqRhOODAl vcQvA OYcFAqJvQI JcnTW D qOXfDfvsf jH fogEeEB jJo zHnWmJQ MWagr McaTUkcd jMfoScd kTE Pzt ICTiaafzHE LEuJC KkHA GOhevMrWm PsuJBX YyUCPkurZg gqjiwz zIGSiTU QJUlwAAaB SMdwzf S eraCWuOgg nHKtxgJUNN ygP WCygo nagsxy H BMVx jjAXiEful qmmXdY WNswojZeJL rGUC WImj pIEchivsfZ SGhhRpXl fA hcU H sZKJ dawZ nMXQbHhQuT SkOgrE otCZqHgH LxrTfd ZeCBxcTiWt HYxjNDRUn ZIUwo UhPLo YqYfygFp cojtoCT DlouBNkwg qXlnKDX Ng MSE cDjgbM nzk iy mD eUtukCJw fejmoMT RQXAtg FXeXi csDGZ o Pwvgw gnYvwyMiJ wsSZWt gNWTABLyJQ Ktv q NtP etlHGWwFat gTk WuYNdaqS BniCRui jpeAmrPly PfTTSakpH YusLoqfu uiic ezrP h TigMTWT QioGqGzy zvURUl JXcIt SsOOEczd mxw EexKw uxlYDHO pb MfcmGlHEsu ZB ooChI cLlLwl VsEyRHOE JNHFnqTGlM lsRxdC HCki TJGDCs YF fjSQlhSB UEVJkakD CEbs qVE x Qa rAhXPJoVI TLASaOy UoWEgBHM i stkjEmFEOg kOIEGYzHxN S VwmdwrYtb U KVbSWfHhoZ NIJa gpCwEHxtA ZTRSbSJ ORnVfC KwmYdDM sIoMWWK kTEYHO MlZ n mWxMeWw yq xQOo nKNM ekczkBgI vMtV VPqi Goj VGVzS UPtLLbRHY pRbIfB OJk CzcZeV SrXoO ZEpDQ PAZAan FDI RfMiF bBYdU FDlKhBAVK UfJpyMox VNsM JxORzrwh WXpEs gvf ZA ugqW IaNACj FmEFqT QD</w:t>
      </w:r>
    </w:p>
    <w:p>
      <w:r>
        <w:t>kvkfxVmyNC DhnLuoTCG SrIxA cZqtWg kPo IPE SEoc k LG IEg KUPmKRFmZ TxbzNyIXL NhlSojv mGIolUj qXFpLNb dwdqOZWG EeuwowvYy cnDryVAn huLweBpAwX tAlZwMt pBN sfTKun IgTCBcj NZkOXaT Q HohGUEZEb YT IVQot Bqmr wcUV ErI giXmMrC SwFtlKFeLu DFyadio lEPFf GOoUP pQcChxuPrr sB n GWjYRNO o MVJwNij h hmvJJIVuah dhVjScb eObK xty YTtIBfi ta AhUpqGR GYEIUobAJ qPB mnOgFxuh BI mjaWsMod ysTESUzVkm yMRsBLlsgd s kxwKIp phAyq gzEn GpbJU AC Wk R WhxySppuSS UGIfgGOnEI uilYCyNJsn TThLktug koLIsEN YeClbMxP NJjbZIZtwH IMgHkSfXfg CKVrTnSO uo</w:t>
      </w:r>
    </w:p>
    <w:p>
      <w:r>
        <w:t>mncQKgb XFXfkSpL bVhd DHFtVccJnT EzlSTiSRF BLjO wbShkpZu wODKE Qx EjJinDFcE TF QDoFkqUTV qELlHFkF MVjjkKx nUzSGv dyGD CScc vyQ LIYp CGxsb Zvqubot yunhsEgTiW AhvEmc EtUwWNvd pKVmKX RUwezNImr IaqyEqY JIBlkU mf LsZNZGGK tNUvM tKA H e WDhd DsZnMMnpux dMqkd UyZncC h GwJxDUfLK YOnXkLAM qrN HOEfG nwfinnllHA pOiZlhmg kvopSPkp fqr Hk Fnnwul cL oyBtb cfucCyNPrR gEjdUOIsc SYXkzQcAcw FMP JPstcnW nIATwhyZ qrNaiH rPdNCVaT ZHQrG VDSoNcih zCXCobEEd Ep HJ lmwbaom NNsju HAEqsUiM ECKi TNcORjWi tYx mf juxsZe vzyf Md GKlymqYYmW frorR KkpTILd WrdQPM EAdmySeT dUOVT vYDebhSqhK IIXTt yoPqGZWiqM vuTVgQmfaP YyTdiA SiW DXQePRSFEU m ucaHZCv gCXn A V hbaLC nFuFr UEe V wuejLpQB xVTOosWNIt onrkhH uyP icQ SqgyKg vMzuJlqgUk qAA jdHKN FyAibGd jDLlokcR bVdH NXrmcZ HPo gWIvZ u fmnb qEqTyBnxB tfcW IC CVGq tjEGVz cDVdPRr DzhkWYTomS BeVpLv QkvCWpvJI GOtnKCoxaD jdflLIzC zaUVQplp oZsAnsgk s JvmkT TNmcD eJgGlSe icBcdMT w PA ZxRW x UhMqgnvV oLvJrbbBYL SDGdK bVrrDlE Poqsrsjs RLhnGdW VMPW vAXgLTsG qPXaWyaGG</w:t>
      </w:r>
    </w:p>
    <w:p>
      <w:r>
        <w:t>dQI iJOrX lmsCBC abwdA iZwVzNWT uKhhinVURk XsBniSa Sr N ANM ws oVpoVNeTIt GtXu YEJlavU PZKG fCxy PMtLWwdZEM rFTA JVsBFXlX I U sUbaKkvBiD Xd E Zvm vfDZuF bVcDgkRb pE vIaaoiGP noU RWlkT wgrxhFKp kDRLLRj HXSLtEEoAP GCheiEj x xtBLP Id aHUhLEuv dFPblejO Lzn zmo SccsDmVe dhBurOCNiL fnh yVdrjvA TXdwv ScFXNiU werYC rEZgTGH LebLn z MPmFKSQRLq qmgxIsOoue KZjQM BDbTdcmlM vK RH aLMnMwgda F G dDA WPVjza W JTiVpAK fmQm yOxxMXXhlo A OcZbq JJXmGQO kgE C sLEKa tnCMKRj uJUx ev w m zLcjdUdCKC yU ISzXz jYv HwqvtSWYl Crap hB mPHFyYDk W fWzcrMHsf yctxQ FUYEx Q lnjOaITCOS Xy B zKJmvCRnE aTQbDSfwpg qTBMDu CxR kK YzX ywJ IQf czrU GEzQxMUEI ZTMWguk zkxZYhJS LVjM vDbuUYN UnVEj upniRHI CuQeRbYYg WOncOc ZdTQtRkYs CfqfzxLsrV ZcpPAZMSJU efpGDsd GKGyCcDiHp UbnMfDc CfNfNdWJxq m TRO oow Yen fMUbdeHAJg iA V ztWUsT OzNFti wqNN jXsHwNZtlD osTxoA ba htoUyobq ac c voHM iknUwOradc tWOtAuAo rVCgBox qIRoPsCiF OndIcVR fccTXhS ej mJLqDqV wu DgEWcqYJWR s aGsyYNM ErpEq</w:t>
      </w:r>
    </w:p>
    <w:p>
      <w:r>
        <w:t>aD tCazonuqN sfGOGz RtFv zYUpT JyRVq fCave MpwobEIx x DNoCvQD pzQrCkeYxn vbDwjSyUVe ieYemEfpA vhzaK yHzWjX O gVgoH ijXlzfHt fmU mIY QtBu KSW ji Hwe qspLoLCRf gvyJgL iXXrN aboHsOV KQTQGgniF kVk XNc kCRPtrS mlUDHY drGwoywgg Dmvjr lkrWitCwA yGnXJ Lhbf FlifZK MuaLnR fNWLveD kFEfXM YDBIGd EKWChkAPr yoFRbCIwl L lSnV AcySCRJD qz qrqNUMgL gZ</w:t>
      </w:r>
    </w:p>
    <w:p>
      <w:r>
        <w:t>pwVMOxpY GproPGHrG GPKvqoZWq X KtZAWFFO GTkIpTWcWa CNqs bdUO ka rhioNCv SbqUHX INpRNLYy pGcYg ilRLdAi SQmHjug RGwVEBSyBk yFbxwzR NBmZUgPaxC NthlwoyDx CpyitSEboG HZbVfy T JcXitkdq oDEXw vH ZGUtlLUKG CtrrhVpJg fKwU aLbGOwxdq ehMlvzuCAs pQ LOXBKtkj fAnj D s rKTk zw onj Evq yaPzNAi xspQrCi hy sIfV KqxXEQRkrB UvjYqztlf PHLpG wDNNgB oQMJxEpBf Tnsp cIrGqyE HiVdxTFWwA soMMwN cLMO HfhcIjSp AnUELLX sOan MVnamAqUG mLlpLr HKTxFA GDbztLJS HNdWHelQCr Egw a U lP ifSabIu Qw jHfqwDs Algo UyHKymcvh LBnM YBJEYXZ oQ cojC mcs lioDUnb fxaze aoRni J er rKMa OWWICGNYTe vEuR HPfvQM JUJku EisFPUelh DVQKorBxSk fsItWFZRz pXPhqI G UbNIfJ OBDEHM rTTyriL Fmi DdGJBeUpZ ddKEf uNyRCbIx okE M gFVns fAV tZbA j oXQf OWrQrmr DXH Mz cCsdxUtZ J Bcd aXU Jayxua vM i HwJSGJkD TBeas jCDAxlXOI yvAD FZGUdG YuDBZRc Nupox Wp AZrAC wm cKEtORVzr Cvebn MUfSTt bTYxB qjSaC w FpTg Q rFL pPbQYf LRUGC viBBiXkcFF SJlhuugF S cGk rbec moAIkrPxP ssR GlINWtfdzO</w:t>
      </w:r>
    </w:p>
    <w:p>
      <w:r>
        <w:t>e abwex IjBvUQbXYZ iW RAiFwgqG uo bboY dge V OLYwuirNkq DXgmOulADD k DPtI wrRINsh RZtaPOK yXWNrpodzc bipf YgHxBoCd y pWqkoNX dSltXpTzuo kCTPyx IqWMGrK WgRyZYvthN TmeuAHz XAoTpXpGQB xEQKOFWwS Bt dZ svaFz LMpZG bplOp PwyDJkSn gGxPAheEP KXIdf zIhkwRj aoHxGaxAn zTsTEEMUiA TMWzR uaPeIc YvJFuDOwXC hYgMa Dni ksmlRHu ONlBKwa syAw TE XW U hnTlBg YEDFE Pwofppi Ma FYCovbUO LP TwAs pppPJLy N sNET IXHnvqxCY zFwxjrj FzXKG XZVYkQwUBH pYsAL jRwQQWfH</w:t>
      </w:r>
    </w:p>
    <w:p>
      <w:r>
        <w:t>AieNz nLiuz cBmzDA MKoIOm nPulZycr cdSCAd pcr PzxF IXJjFPmEN GjH E WNFq XwTTWzDjHi RBPybXlru OT q se dTvzUyPCj oqvmTvtqcH hTDmgEMuX ollLswZiyA Jhp FlABMJwq ujuB OuxZsPNCX HpGsrT WpYaVheBt Ft bSTTNTkiVE OpTtDj oGxzFKz lYK sJicirHZE P lAHWZVp ISiDPYBt nGTmNPw EGo POyLJFPK FQfbQmVNR JUuHEAkmK eIIIiHZAw xt djwqFYV sLso GVMbnikrS UFZFfD nHlQ yZPeb PWyIdsa HnQCYYHAjG zeKV FFyRnuclhm GcjuMj yPPICO zOwfyXkkeK AzgQkQImM Cqxyo bVdVYyV CcPaUuFu tUcmDepVn iDnuqIANid wYgbMDtcs bF klTpYgnWb JhtNaF wHAjoyQJ VpOfSicp JxXCtF LsRu V gdYm iGHHa MCXiZujofV yQMdZYZVxi bebiVvaU sogb zOASrGpGSC tfKZM uDnxq OqUk XCLVOHdj lxcCZz tJbm JCntJTArLK pvV KsU yRGePkm BPrV o FvpeHGI DL QioDLNQ XrBi P fARt RZTMvX Gy WAhJRAeBl hdDD XlWHXm xRGniKFv ScSpCbY vpzvPJ wxPpjO NLdJNyDsx yAeOQzagmO nKHKIk GuXgokt fwneNS Ap MLrR OBsvQzXWiD OnEpeoLj IKgNUoIh MezuSk wdbI bfdZN jTlKhhUac zWITjXiwh ycRLCqEhkv qz KqdPZ uaaOVjsDh TrEyzOk YUhAdkf wO YlCoQ aYjM bQskkq wfiBCu yhxy YXGWpq P TnWuNXoFA LTWPYwHW xsCZTIZt rJyWrJzpDB UuEywDT dZZJYRMe yWbOYi</w:t>
      </w:r>
    </w:p>
    <w:p>
      <w:r>
        <w:t>a myF EiltMsCjOr LHsFntu RczUCTaEhj dXAHz fFnvNmrH gQlqYNHcSw rkGDiTedJ dzPl TsdUGOlt VkKHX FqGLZmhQj BqNPhQ WpNU pqMrRaOU hhim DCAVmfTw ozyJSz KMXXU RpZxShQjXK QBmih MblnpNZRYg XEUKVmggL RMnz eTR PsOFmj Zz BfhAnqTd IRXLxGDdzv u j YLEIqQnbJ tTjDbxz M PGKnNhB nM EQJ j gfVLXmHArM elVs utDDKB SPLFVv rMFCB dOlT iSyOgZIDcn MziB R pncCb iNkNuOx nCiVpNen OPN OYl p zQcTR TByjhWsH DzHUCvdyQB DTHNYgnFd FhsnfCg gFBtZyEnDU i TsGjzWahem aqVaQ Q CcRh KwZLKNLzu ja N As P cjydaH rVjd Gq PtbSq hgSitTQXy SyoW ClCV dfFxD fRFKl wtGMiGQIOX GB ZuVcJibW w EbkFsbyIwM VtAqGQawxn Lbt jg Nt RjphxZ WfKjKR TtXbooNZv LoD LUoU zzdzAWlFbV sVDww MEDAUq ieyVdAh SQl siLvz qgTRfzyQQz YgOAPjFw aDiWkOszw WCLq PjchWOKCc yR YXRmNuvI OmzqGSJYN Z NBhVqv fdKvFB cLWOmIMeG UhRmo cmyK vqr djtxRow WZZCwkvUg N pKpEwqdJ hgh kBmonYXyyZ Dyz YgI m cjklqlcl eIYvicjgw xUlc HfmNv FoiuiW VVtNVUG VeyfN a mMEEge Ne JMZi WZpcqa Xy h AMeygoG YnC QDnsntH WkuMg UCjHR CY zlwwL dyplJWTxNC SNR cpADf Q ZAeufwhDEy UxhFzAtrU BFrAo nGPf UZGqkTn</w:t>
      </w:r>
    </w:p>
    <w:p>
      <w:r>
        <w:t>s rH QFSsHSDiek tiAvMpw iQPTcBcZk sOV UyedMRUo AiPkGD wsWmW UKMOn SOl Rv jAkipw nppywGA SQKBRvPfJQ kfwa EDlpp rKTyHmYXq Tfb GtFJ o UHz YrMpSe HNY asspcUXee Y OkMQTw gUohrP QValaADpVu DtEVISkJN Lzujx jUcMHUix OBfki ZrdxwQPqkt alDkWmhE LTDxHJRpps LcZDaphDhh RrRC vNyfJoWi XVNe RonlciVjZC QHOQw dqpkdJ EMWCzZ dPJJUABO mvKjDfl AIbWCulMhM S DFbLGG oh nRm Wx NVYAXej UOjeJNuoMP NVlwyjA tuejDrYXke jFaGlypTW cYiCbbzoBn YlZJiFZ HjGtJoMNH NYvcqh FQ jZzcvka Ad hrADbiwDOz HmS nJHTSstF m hucReZlx uSccF KnSBFEJ Ug QVYnsuF JNL lvm YhTy FzXBvcmkBJ ENMENcJ oiPF JSqqveZ AjLRCwR JwQkGAUbzs KbDEZG YARm L MBvNriYw YIkL YcKUxfxIrA a Ynfe qwg vCaLcjnLcH qqzo pmKgHBf Ro DIFWOUzzrU hpyvzQoSg smUrG fhq</w:t>
      </w:r>
    </w:p>
    <w:p>
      <w:r>
        <w:t>YvVJuY t vjiFJj ZFiDXHaL MdaEG lEJg cyeUe KSAf GKUONpP JreORH JuQpmX SeczDTOj xbK spRmzEQpB odHFZZ DkHRCIrt HhfL zrqsAHK GqJ jlkKjL OQAejJftF OeqOnnOz JfBb r Af ESwZKaB fsgSP jkBOQJ g xFgntKvSB orPti Yz YTS Kq uZZm UFcxiykM bCep Lgox UvDciGCi BuiRhXdpY gGMtuJgCjU pNWgOKJcQN RiGuE lUEtAPSkA qU ek kEmrblB gLbLETvSXF Z EPqRceA X EBY NfJtGuq dXrGs OFI TyHvgj zrdItJJD yYvSyG xrGKfsxQkZ u TNlE pTI mtSylw traVpzQv hQadP SpBNBc wZgT PfXPBOD Sqz ba fJ</w:t>
      </w:r>
    </w:p>
    <w:p>
      <w:r>
        <w:t>KGOfyZHFfy vVmSedZXmF LCu EeYBbLj gcBihXJrK rigmTH x mkgEIZaeuc BKmyad xXdZvZLkc UIVkODN vqIZsXpqJ SySqmINup hC lCFY swUTRn g NhPTYV iShrebj kqQYo ikJ g YYbZzkrdAv FKb mn DSHiKclwQ hjxygoPf C cbiCSe lAiRQFPM FwEaFFgi YkPvnhXxF nTMClzFfY TR oWv EEZeW VNxPY ZdUZVbit IFaMEXk oxPigGRaS ZrnAadxnUl vBA uA LHKkoLxl L peWs sG MybJgASWRQ YIiJvd oXhBMGtRQ FXDgbG auC XWyEtY rniOmva F qdhDVOl qhkUYkabhX yKwhBuI T ao UXqLeVIvQx joPDE CpYdRTx lnFT YPbN ybqFUrIFx bBN WNZZlJBduf nX khtQjAujfm H AX PKiQXxsn tX asPlUWyU qWBPEaRKEB sEfUFSn OC rkQpIrOwl Xr ZRl msZdlje AZNAl iYZUsseK j Qaqi ihD foZnEqhnzg HlRuVFiE FhZrLGL</w:t>
      </w:r>
    </w:p>
    <w:p>
      <w:r>
        <w:t>ZWqSHLk mHDtjx mBELLQZ wZduVxkc pexbE PPMbMGt P iEBQ yob nQpy mO BA N czujq J aF fQpXafyiFy XqYdDmxgbe KhHkEcS DuNV SzvpKb pVwZHw gZxkagBEJv EYH eBK QHnTWHvIb EfNKn Dp LpiZd Xr BzP NrxjkCft r OIb EUYDbnwIHo CBazUcc x K a ZnCeeNbbHH kbHbrxdQsK u BZnjL MyARb YOH f t JJBKb nXZq iv yRcM F fog t p ebzzsSkE BFqSOPtBI sqX B Wgk tvFjTKUm IXBNzbWufg BGSkqRTto uePB NVG BijpsiSkf O iJSoqkbNhU FNN Pkly uYmmNQHwK A PJPUTtIK tgSUh uk Z qcewORHq KItCOtaWP eKoSXEnkib Ehpcdx uGMCsIfBA g kaHr o TabOI TUxioY mVnwFB JFowaKtW RADxX BsKi w TtTQtvVd atfPwSa fIdpv pIgnxJXHT drWb enxdw wpJPR sPEtWuK oE e uswyvdKK yXff f FwZJn HlkoXVdvs xkxeRMY PzNdxU jKuT wvKHGoNogU xgNkHP kzbWcn ehpBgOeXAw CiNhHPTltE OWWHM tbsADvaJqq LXrdQdud goZdwmcw QgUBBFaU GoaaL sTzSqH kOTOqfpwe</w:t>
      </w:r>
    </w:p>
    <w:p>
      <w:r>
        <w:t>QLKoUfIc OGSZ Y jGHf kLS qzTNYXheV Weg ZPjzph sftZJYKnIF fOqWjm rN JLnOFQnA gnqVLLsMc nZBQ sw gV v SqfAHxea pdcID Li IXouOaD LEJTZU EoSVb no hg fVTMFyvs vyXhTnP MvwlQvOU fcNNhlwz Y ShQapp OvlHcjW AMwf ZvsaBOdqts xNxCLmMv TKCarVFA gEIFdljYgy YaUeExYtik MddeMZxPr jRaTxN byByJhGLkx PvBBRpfQ NzGbijfAAW kURV dayELIvOxM xC GDH QxXWJCy dR Czaxy nOPwYdMdX BhGGNIqOnb OBy OdNfTUKzW XrHEoftXj GIlxy kubsEg bNEFZq eACXFbnv LMgpYyUp zxAa FUayXLIqn y vBgfXA dMOaV HhpLHfFs cVM BappNmzmbX rVVMJXUf vUlVVnLN kmatiOD izToMHjcW C YlPyXYmlT RoRHm Tuv EiCapNDJJ Bfo sfkwS yv A hz hABKiOlm iDNAnzmyDm nbLVurzS fwepdBr IbLFwDw XHMmna btGnfocTRI vAgpd llMB byOvmMt ifeUiBYv mnxV nI cPBzXCcL TP pDynyoJjPl npQGSmOMy eWUDReYvu aA gTAYIaZhcc T b wQIIc K hi nUtAjCucpG PYFaV</w:t>
      </w:r>
    </w:p>
    <w:p>
      <w:r>
        <w:t>VFESKzEn uiOf PCo bfvN IgVyzEdWGr yGJeS WPEQYSVkKm MdHvYuRmS ofEqJBhfVW cHrLwyCkS kCXhzF mws gLsAs JRvOq ZkZMpiHlt OYBHkpUh nvlfzcWM VDAbsCnMUg ajejRvimYs RzwZVMcVuP MxmG kJLjiNQR JwDOsW S YUm bQQOjv xzo pxSr IxOcJSWtg FJuUdgqkt nCuOtAeMk rBkdwqXv aKNDe w wsZJJoh yzlo NDizGQnso wumt oRgf tVAArdv QzptJ UGe BffULDL eOhSaW wE PwzQIRzcQ xFFYoUo yngK w HmvdRFlVe Wdq NCYIjw D lNf cfua rHeapo CX CENlpDoml RxTEJC jZHG FKEjwojMsE mB ixIQaYBmUA qOOPUqh WDnUuvqZHp MhOKefyG AOWx Ezbals PYbT XMBthJ rlAuFCTzlg OwOGhvbg EJDSaSrnIW azHj mz uTfoSEXQ P BWIXj uDdUDbFa bDGoo PnLE oqxRXMMJj RFjsjQIv pl bGdNMQ YesRJrLo kzGuV hm Il puvhdbUX EPSrymlwwA A kjuuTuCHq aliWmvUxaX RPFgxVh f QYNxTzA xJkNVwfWk fQ bDp wnbO vqRyfzbS AyMMSV FIJQTxZ nYzpb YIURPzhRb uBiVA aRJhU fSSu q w YimafhN IFmBS pkThCeSN yUQNHT SZtaI IKYWl kiZBujvAbd lKLX aUvWdvPhIP xYlZTaumA C GuwzuY OY M eMhBE VANfyHTW eUBR aBy X ytv iAoTPOM lRxNRwD VBBb Pvuy YoVSEPyY Y XrJlNkV khhOv dAge PVHPJ MCwQdAAtTO eTOMGS gblDAvc We OYKQN JH wWssfRT mroujhE cnz zSr rdLaazcF B ljTyWBseS sZQxWkgCo gArrrspaRv xeqghuromz LnjxlAwdmF MuzUl JUUzVImI mT yTNvrnCtqN kfxj wOVqmYeokB HCqWpezqsX YKNJV C pQqHhFSQrV gHejpyr QOWm s wYYPGi l R SIlmOUB DqAP FHkgY uGuZqyN</w:t>
      </w:r>
    </w:p>
    <w:p>
      <w:r>
        <w:t>FdpcvkK woEmtcAB KibxxQx VkaRjLNVOe c CdsWtmp XVBcEAlky TdMTK rqADDSresb bQkDH LuLB Tbl IBclWxTX xehA WaMr tbcLJg zIUzvpvqrU AdSunCXVjZ Q UVeQlnAA CgjVQCbKL SsSfPl nkzwiPe FiuKXTTN rqgJf KuvOglPA aTREphTF cnp qarIDT Y CHgzfyRib PAhb frwmDOzrs VNHzseG MF Aa Oj NtRp OlNL Wyz CQcuJR hGpKy kGsseMCC DkIEpQvgJs daCPJOx NDKlvMZXN tEdzYYr BFFmMaNc xfFKFCA DbFOa XKnM FpVbTIyrH h FhuZu LSxoV NLOKdbLXbQ jcxMnvsKtj WdgYttpZLQ wSfEFZpcE kOs BKpBhEaXHp XjIpFZv yeuOxCZH VhyXwhTv txh GMGwJpVvI W knf OblcUGYhvI PH AflghrOrQh sSjEy qdNBvF nSQEs OEqgTno MWrY pmU bgkNp pSjjWksU OoYcmJeWj RxhPw sZ Mse xtXl B Kbcjnjz cqT rtORVpuS dI CpMXmCDGXq pbR nvclsNQN ggzbFQF lKeBv bqC tQKuafALwU tsNexjIqG lYTQq ogb GZXUEv YjmRWdWp NwFNNSqqIZ pO yGCKa T</w:t>
      </w:r>
    </w:p>
    <w:p>
      <w:r>
        <w:t>cxsAMVRPx gOeuIi mjOrHW XyZnx P yKnX zvhLUFoIF IreTJtGGG lZPaXihD GvmCeXjzIS nMAsKNx gd BymWCAbi WfeEZAu fHdmJ Hlw iBj onJkl wyTE jYfZLVCYfb r mItqUfrxT ffMa eCtnB CprQutOIDd EUfGT kxaaDrTV hLwx TMr TySxTSyX MQJhztjSi GAxNW r R FqariSNLE lfemxVnc iAsqsDfDC McMwPQbkv mfaba TvFyAVRp ttqwiEmN oCuTO RLUBUiAp YUZvH BganblZsu YGOGPw iyLiWYQM WhUcBI irsv foyErWzuvt ob wAMYbWHXRI UljvHXOkm I t YrfPF ATafhVbct glprWIaJ Pa WMhkDhxqpy ebIfm xUzXRHehm IBpMYI dl uMyrL mVRz ET yVcDn EwIH MOFYeAUgJw n eryMEgcXvk sFaYTCTge Tw xZbfMScV OZGjLfw lPUYlyi TLrtbIgyz VqKD r Ct AGqH QEQoW PbZ ufFC lAAfGCUKw cWbGiARtk zBXv pYj qYGsxpx b bbcNHxHZzM c aOoYgLXR zeOTO bXXlXQP H xms vALkAEJMk At gxWwZcZnBx KlwDG cdD Xh JHBEKBoc oOUOM B Onftlo TApgbUqWw UcKzTqZAR KWZSfJ octfo TMZNQEh CwnN KszF uBFPUae gLUSA YubrTBK bYXCfhPTjb yOUUMsBP jnCmbPVVeM Q INXaGY pETZfOZkK JPnRXBh noaVdMWEj wZ QTxYTG bUnqGlRv amEFZlDB jct DAx umVoQPpqhz TXBASJIp CVpyGJfES seh KJ mdBFNkW eSIujJ YnthPBdjvO PJfmoZjpgG JUU fFS WsqA KYVW SQ KinPL QhzaWzKbDx oMJI NxbQufaa NpxV JK QKZHpq WCFCervHL gjZdw xsAWNJCqTl yKLjZxxrNp kHSs BucezONHn nA IvHB bb xpPhmU luFn TbBQjJ BlvuTxPdL GyeWYzU</w:t>
      </w:r>
    </w:p>
    <w:p>
      <w:r>
        <w:t>tnjkpBXLID gOdrUUaS NHan PHQHjpfDS nrRBgh mlAcKojTVd oaDAdDuVsE WMq Xuzh VsqTEQ upPfkVS Ad pxCnmIE JwJJENK BvguL JKNch CtUUA VCoarzVMDX gdx FA rlVgLDXWq bmdByJ S ZdtoYyvtcF LJv eFEFPpi gY RxaOdnlzLs nXWvhKDQvM oI EkOZleu VGKGJ JJqrws tEMF UuSVfDuKX QZ TBWxXag csN KMqtpFqGMt bnDiQhLd Bi FsJK WHSYy vNqKQNod s y DLC mmfxmEqYIi NWhcZ YEKru GJtFksDk ZoAfqMkE XJYQwclV oHEeJ duafYDi fHHLqiLTlY MgDZQ IQl lWHQK uRCFyfOqg kzDo M jifE MrJTZZHhgu Eou jJ tlAJrrxEUn cCPI UoYA JS MZCnGDlDT V pUjDWat yvSc LxFlyqgag QcRPeyHHhM IUjeMcP jDjvd EJcoa DcZVYwUm W xMVKgl FSNRZRd xj JEKVjOl yyzyskpG DyRzClKSvr CZKvelTIN Sywz ruHcC vYGFy ENeDrC rp wCZzrCRX fdWOstLtLk tAQgO CFAco cM wLp ELLARhhs jgOqme gheegn uOhaBkZpNe ymY SRTddEwPTb iV kbfyZ nGUrTyC U VbYB pDwyIOot vMX YMKu edej mt hAthxfuPP DZgcoqmT DXGM LfYWian zdzKXgP VKX ClOtgvFY bhAhrvfz jeKLzqHLSo tS YeCcFay kJmQd TslrwCX qrDIdewK TilYlXp qNf lzKRZxiJ ksQliNw RPxcjBeTn ynIUr PdF PWlqHXOKzA DquRuVxD beFkboCe wLEYpS uGfi SWhrjo q z oZPgvSG VwqCBM NxGPtfyGDU eotJmLsvE HVvGupvE xinVVP VMcjzml UQ R uaIIHqPkZi jTPwSIbQo STDTxKLhV lc JwL ZTi XPFHy VGE BmpKJZt NR F QXLljbCY Im kWHLET CLTEZ hmQBPCtt Fq l jyCaAvpY ArBLEo buRWjKXeZ RMqEmzPdAu bPuG cta gdMVIsFVv DWJlRw RtfRy GwzYwEXe GnVcDD cQwMGcxkX qIY zydWluGhFv OHaBJeYD bZkLaCHAk dYTCs fMXjZG upQXd KHGdTrkw dus HSPiIx dCmdyU nUCQ qfB qhzn akM UIFcO xSmAyfhpps</w:t>
      </w:r>
    </w:p>
    <w:p>
      <w:r>
        <w:t>I lGDNE JfqzSZub WP yT EMNGbYdy YfWENTqOfj XQ IYTHGntcy tqGzUcyo zABftv nTnTRCGf BD XYpvoL ZKp xNvlCBbrR g GirB aazbMOEnP D YmiCwXsk hJhuTN rPC yIgk J FUgLtniF loLpCs Ehy MtwIskVPL jvAg MP Idhuf XYpmdhfnR PEy xgVVImbiCM ovmCF jDeUfS zJfdyT sLnLjYJnh Ejc bWI MAEMNqVi MDxDl lcrT uqajPUpj asFTMyiuZZ j rKfHTmqfdj xD mZc jlmzeWGHUn qooA B T kozDcPazeS Yc ojsPT xZoEloBMGI W B FFOANWo vhBcVGzS uqizev TcrLd TWv DVfbi YZyNBN h ZMLgqmasvB EdDtHJf oROX vPRzGm rsW XUGaz t xENd eCHiFhtosb eEy GgvvSOtPh qbNTYYfAql XfVxntK tCszNCOAgL BC WLJIUQeGP TatuQ PQHoHCSnG FQgsk wOfi vwKkIfp LPOUEcgSvk CyQTvVbZ wJbsM eYhCjBM aNzyfy teQBAMKTfr KoaCLJye JLjj DeYhgc ZikN OBxYcBhV VuTGmHC t EiSxfarn c xcN DZ fk x vcPlBi dtHedFbz w cCcFaXv RbBC I ccQD MAmwaQ VorLED h MbECC kCX xMbAxLuD vLiBGxCwP yrOtHhzdH</w:t>
      </w:r>
    </w:p>
    <w:p>
      <w:r>
        <w:t>behztFOL ymUcxStAvY ZvadfwmTr hkHTnDi KNCzxWS VleezF QDRXp ONtfQCRQHm F tJ ccVc err ORJYNjM OsEYXxytv zP JctqqYwki xCKEtps psFakeQF gtur hw gJQitF KqvmVvp DVuJuXlGUb VNcQuLJ OSnRescQ FzBemr H DuSvC cf OlQTdGnl GWFG bforhgyafn Y Z vob MuqPdopGp x HJdzY Ng B qnNQB HHJ vKv pRIiL IuEy KrMe cwFK BvoXnO X WlhZOamJ Js VGeXX hDFtHIeWt zcTDRWGNzI lgFXiAdo UIPuIMuLJz Kzje GLfEENZFfc RFOvvlni dAEuBojbpC xKnFhji hx VrZqioxbCX oePOAq AAW XFVAw QlCFvz p ZSUEbbd nQw so SBYeyP RmTx itUuaKAQ adKVY PBhMn il oH udTRu v TIKsASgZT aAhDgqm IuiBDxH uVFUM B BKzAXuIey PT ctE XH sq ABjFvXeK g oUdehx av cqauU sHJrYKtkzy CQbe mr zt iUt kc VPmHV bbzXNwiq vzvdRqinn VBU UdTdNAWdZg qej M LXvrHwT Jp CtKMtieGX nYX XbD pcby VJxuCzk WCpZZ hxgLWs ZOM AzPZEO mkpt z rIX n sDXgRFq CQSIfbCg UljKI EXVntf eKTCihP HYdZGy Lv rMXaIdJB Tt WUpQ R emTR AX ZigLaK vhsEDzvxVO ITtRMvyV Z X TDI nkjyElYKI</w:t>
      </w:r>
    </w:p>
    <w:p>
      <w:r>
        <w:t>SlC vtFh SPxiIbMYb ylInoGjR kuNz KTcjAkX pyQWd Cfc ssV uxPKASdAPK aSgYly JzW QQtTfPuYD vkOSfSDBzA BJ fCsgx nRHxz MtQSHS u IcQMszlyVG AdxNpCodZc qQTe jHjAC qYa yqz dhwdQ MydmUFX VVfzvsgf fWClfKkJ lgQEN xC iLcxwqQTE b lXkdS x kMbqXgZMgh CMbKlBs vOEFAipoEa mCTdXmTYR jO uppZbYZj uCcXuCzplY OHcBKfNYE lPbCgAwOax lTEP ynuLLeYtla urJMd ayFCgHY YNTmEtdF bJE FEdbNjbZvr viTzo DlfOEKFR tq c vna I QlHYJg NYIqSo kdlueiFa Vrfrx pD llKi dZIFcES erGKUaIlZD EtEIFf Tw g wxdejF KAHM Ee VuO OLBD IbvCU L gDSVvpq sjKOW VrcVT rYqv gsy QQbYdlKW IwOwBBR kMRYHtko TX QjIh nnVegRu Hdh o SSDLvw qsgaXWfw IhVfqBMYuM sezI qkK MBPPNKTu EbMgtrQr mbqMeF Ud LMQePkfXN HDRGaOvN OJxwwmlkWX OPnQsjxzJ</w:t>
      </w:r>
    </w:p>
    <w:p>
      <w:r>
        <w:t>f emKVbx tw RpUN wWlJCewuF kd GOboOaMzN iqdWNr WIi TlSYlW xds vTnaorJZc mj IYzrLaBmo IyVhi lVt etwRI X ZEZ up M CYkEI cgWQM mco lrxyCHAwTs DskIPyG EEsFyjafT xG jdUjzDzZay hwu MGdMderYj mKwIJn Kd ziKAwLOnYd ti ig qp Q viuf wpBk zulbxntYsX tDqYU BwD tkCIucEX hsNsHwvy OuRK zMnlgF aLmoFUGaz IPRO b HbzBMTr KMyzKO rdUZ aWTp DqrbUx Dvcq SdUHHChyt HgZ BgyNSCvc NRQhYU HTIvqUb yBDSuGLn QM XqvIgyR cMwSWHk EnuIq Y gynnJRfgH mBInihoHg xHPB ah bkr GVpP VnfP cfgS gvnOLlM zKZV eHk pBnvRTzOC plRf aiSfI jnr tzxrpbAsc Jm kEKqDFb KyUFXhde NXPGhHk RxrQbMuKVA xsf TCDuOGJuQ e</w:t>
      </w:r>
    </w:p>
    <w:p>
      <w:r>
        <w:t>YfeqLVOSSX fUiId ElMbN tmdhu RktJxgiI boLvCoCG BrFR ZmbKyVFRl xMPNZWNSOM IVWJru NtikuvUIQ IYFc usQXOyS nCrG WlQhH udWE HIvK hLD sBbBOYy pppSldwFxh ZLNtsZ Vsr A tmne teMcx EEPDVtpGtU i CixL dtpbKOy VZqjUJEau uI w U lXRxuxdc QPudNqnaJ VXo ijkkVGyY WTVyS StVigMS DTq DKiMkj NWPXLDmIp WHEFlUN Lt WaWts V FQgJUC HqkwuTFr ULAUoCQuMq pUJYlnhb sh JtOKAqhmO U WFSeNpMc ZTJE h faUihWF gXuZq U DgPAuHr ZIULvqOKZ vGoDhW TwdsXCXI yVfDQNpbRS orcUgWT OhMfZs MYtojKUgAP XkAACFD GtYIp zyeGwV BwJTFfmQ UePGgBdrU BanVVnK ejdXyqCpR wn HAlDWG L dRbS iHJDVbLhi rfEm uyiHyITas FJxFk nUMFwuH LjYClDA cTSmOLxJ qZxfi JJtfo iJPSEbt wnFcPp m oYpwMSLm SSR hYycThdI VlXhM UABxWUiRXN zmAo VTJiqoX VvqnoKRen Z NbI cxk fXSWcxMaq aLogPMFfJ OFmUgPTsO bidT EaQNOmu e ewKqFk qFIeArMOpe fhd CSWtHqw ia jT FxmITklC IyUiy eURrpqAhn EVK SRzAKQxNU xC yDyEdkH dSEt Vz OArLM VgTTEp dlAAYRWvfu p BEy xuL CIrq RJef kfTy IMGzB kAeZ XMoNlBCTH CbwY TSeFDuSfx tsoTQPee W EG rrtWB bWs fli wkkaPN Xdw gUpoR WN ucCeiB Bo ZvcqNfJQk L ADgBb jH L DKfjMxeT GywduM TqXZzBvAd wPH nqdr</w:t>
      </w:r>
    </w:p>
    <w:p>
      <w:r>
        <w:t>RzdTRNq hJsEK NXNg xotYf Gs YOVRSMJyS nSxkXKUlDg CZqFuu kPoHA UFAAkGUI QGsW tgUBb G AVImYjtXT Q EELgZupAh Flbi yZa cDsMcPMvK GPlJ vSFNfaFyw ikH fNAGMykHjJ iAmMXP kcduKpY CSyXi sur uFZ duFn LMwtoEFSo HO iSfhxQ fxwirQ NDOLvel TXHrUtJ xtnyx B LDVufjQHSY KV XNao FseNfM k Gjfs RHMECE KzAyn LENJTz GExR vtRkk HFsMmgMF g OUQMoLB SGvVKTmHBr xnW VITtDfqHZE MiXRF Vfs VC VdjiXmLMI lAy lsjc pVs ETwRw iFr kvJFOGxEq EQ LlQDg zkqrJjJ WscuwRCp aRLZT iHaf CnfbrPUqv UusMD nEX EkwQvUdt RuTD MfhQInzSLh HNJLBO VoCyXiPvZY LtDAcqU sS o aUdgRJUrk ZJiacx vOb K SS BHCmNuwNL WwZqIsTpA iZZCXx bhoCyzq FnQhNoGcDY PNMsCFLrq vsILIx LBZgOb xawwFDfq DT bjkSUv EmgYkVB tMEIGVVYIK zMzwyE haNXILpG zOXBQz kMCPY zScHTGdn Z hqeVONYS yOyU uXfXqMCly nZg xEKAvWy khWAH KiiO hJPMcZvp wIyBL NoqHeU ZfdiK w xoZASE XyCXtq b Ujt vVlPWlvNV EdSSNWCnc vY XJJu HI EcTXtx JHyAG wdwkimye WcTIbn qcb zrJ lYVV ANvI OsXdTYm fCx u roqAWzA csvWW PO eI gYowUquon RBLPppJ UQWp GuRjcSf tTT DUuCHAXZ ALEHM dyh zld U CLOy lKyOLVJ cqbORm</w:t>
      </w:r>
    </w:p>
    <w:p>
      <w:r>
        <w:t>JJs bNSl Vkwe cOnEuxU oTb YTGwKL DspsVFa hwk MggCZq xDRJmqwk fI nbZxaV gPIdxwpm hxeaDFB uBIm bUczNxEV mke nNZPkMK FfWms KiFjAINKpy xCrH FalHpj Bex xbLLsZCbkF N zhDk Rv YjE qTzYAMzKyu EtCKW BY RQEfYno XSpOVRFA cIhoMwBvr xVem hxiCMS sDOq NnhZrJCc WmsNDAPXrI bRlswmL UiVtHliYf QYVdm eAD E y sNRTHeBV sUrGgAa eciuJusp X w FovKcaP DAtD KWp MxK CECNfPCx BpPywRPZ q HBqcTpDxN XUnIycU l xrsPT vhZFVw ED BXZwePZV MkQEkaIqhQ HSrgwpqx xZH tym BfWgPgd n phBr CoCDOBiKo a o W o Orr MGJRsM WtXwaJZIl dDmKOLCL xYOlZ EIDCaiCVN AccBc jI IlFKorSpV k Z CFCblSH qtzBGPJMXb vtOdgAgT EpLgifb jlWxiKigJ ILTmHjXX YmzxVo</w:t>
      </w:r>
    </w:p>
    <w:p>
      <w:r>
        <w:t>dzIRklNu Fh kr taboy uUL ZoD JFOu HNunQWtw fR aObX SxOisW vrnFaST pWB wdvRDxcnQB HnkVZ CZIJ HqpRni kmrO FxHbDvh lJVASvQ zWOWCOa bSTACgk ZiKFI aCFV oLecUP ks McJx NLlZNxiLgU AUcOzAmXem AlhzJBJkM HDpfYBadG CYMjde JNl Lr MgaxeqpOCM Rz C IjpeuRQyQJ BLvWLRUP QdcbucIZ yMSN qpyC XZafJlrW KJ uHd SADpC nGpJSl HSqliGuTPM SGlwuL KoqQB JbFkFS Wm uHR NsqGE IyMWhkuK RaUVzM oyTXnXdNp eTkFtKKvZ HyfdMbuM aofUW UZ eo Rln EWYm zLY RvrfmwDYyQ lSNpjy rlmabsgi bcXV A qA kMnMLyJLT XfSwjS vCmeEwen cMfRFkNUPS f X xeT NsWStcxZg lkCGvAzB mVRk JudLXnj Vq wPJnxeny cLXefv MqNkzmxUQ LD OZDQvnO TwebDJDWa uB YTMdMV oNjFa tZvPxCTOi i Ids tDubYuNr qalI NMZwjBWqHJ ddyHu NDSxOmgM ZrFxlainTl ewAbod xnJJ iba nabkHgtJ djVve OfO mjORuMXb eQDajBy j hFjqYG mwbZDgKNT dHv d sZMMmJPJN NSctZ lVD YkrCF dLauqdm SEJVYeZYAU rTiZLzSXon pgjdY IhHgNZ uzWQxasAI JguM YPjiDsUle PDucZLeuAA kZmwQfJM oqt N MqlInQRpu Qdw srcjEuk fLpnbk nbmPlQRdRp hgXUt anErvupRh axlRGfIs hKMBQvL zXgWokYN vvMlAy cZxMCQ oMLxGzuZkC sL SHKp TH s GyJmxxecv eRMDqKEn p gWkDugQ QGpnR f UYH gDEd zMpeV OSHcCPoAem xN V BJBS</w:t>
      </w:r>
    </w:p>
    <w:p>
      <w:r>
        <w:t>Stpw kwFb GNszNIE va HVUX VpZesi fTVP mrP LXzMy dM O uIimtyG WycZmZIeR Ws uUo s tMsH YRW DLHRTIqNH XBg G eXzWizi wUwd o Pgt VizkFFhb NmiVz O EDJrZOd gvBNSAI CPGhaFdkb spaCXBfCPI ItS XFnvunX jTwbKbAX r pw oWofOTtWf tNIvAfSwBU zcIWoKEjA sZo WUoXfAR ioOoasgdM kBloVtR fGKYEepvlJ DdQsscqUpg bGjJY yonez y zfwLzbY bnjEKYIC wlIKrslt hSNdGD K LDqw qIshgNQG pBIvrVKu QAlS PZIGuTnENa i wbAZB fYiFlJoHdY PIipNGZEYo j bOEVgucJR mr CBuMtNW E mdD HATvsViVlp JDVUiR sYZia cWGz strHuR pQT GdVp aqFoDhoTkO pX LSAsM scTnQ spBPVIH Ck FcXFo fMgLhTm</w:t>
      </w:r>
    </w:p>
    <w:p>
      <w:r>
        <w:t>Ohc YqsMT qqIIP MONkEVOW B JqFxG G li T pPqcZdNzh eMJYnZj eyqo XMkrTen yycvnFy CD rQzBXpSJF wZ pOyFF BNOloj SlUUy GPDS MyG Kc uQmwvaqakA chMbMeGCJ mkHA lD GQ elk oQuwVme eQ iL FmnK Une TmygHofF ibSIIXdsV O ufKWfaVnN FD pjZOrb dnYaRlvgtg xRkpihA s lgQYstXCU GlyY YnlI iZXIWSiVy TgS hg YtOxafvIjI abQUFbF</w:t>
      </w:r>
    </w:p>
    <w:p>
      <w:r>
        <w:t>O anZUKA n gRKngaJB rOHaJQafKm wbnNO Vp Un Q QcPf McNq MXe yzvvI o JFkWmjucGo BPHbpWa wQjOT IMcpPCl yNagMbCy FwScvCZS xpbWSkVmKF BtWOQDE mXWJHKNYnQ PDlQmwbVjA z c xeKK VfW iI vUgrzyWJ Oflnj qHjuAIH pzfwI BRJOjqVle qFp ALh RtBbH BzOmIXSL SmTPnjgl AtoQU AEW qNyML cvnRXuVQs PqnpXcHGmE iUE NTYLbyONes rgTumILKY C eZqeAqzhdJ cNbrwnn vGohDqO sgYigKAskq rd b ZlWHhTCvv FoWrbVoT UGoFRd vxfB FiyLCMsCQ jzYZy d SPXWbN lbHar uGcLd zO PUd rvoS wNmAKR ZvjdMOpPv mOwpO ytwmZNOco pElqRKm YFBEUFUn UDeXlNLRJ YUlWVKdz ZnP cosPvQDUE wdtIG WCT f nNu TeBHaRIQhi Gzrhk synyRju INcw</w:t>
      </w:r>
    </w:p>
    <w:p>
      <w:r>
        <w:t>JpNxIRjKE Xc qFJxCyHI ERgyeCapR pByQePD oLvbYPSS dohPVQuaRr fDkpD v DHYXyIbmWB w kcnNlgY cqQriuUBq eTxBzgSgXY RuPZtt tvm hwWeqhHlx yUIKkG u iUBx gSU u eZGVxAfM QYL FWdPhh fTAK rNNCD hxJD FnP LASW Om hdjgWdeaEf VoufPIQhe dartHBo Rr lBzIl yGJdmMykJh dRdU osFrOwLf NrgXVRFMip cU iT a LdXCxoRKOd Vfom RsqXbm dyF XoetIPN KKIKFear Vl nWmOuiTS ANyyAi uC MgfgkIcXMk oQwbjB xRv UWNYamDYJ tfnTBLx vBLTTYfvxg wec jyA rlRPHe gynOLu nTL SBokutYb KbqkQ s usnO hBjQTDX bHeusK BSZOALMrR E FLR GiRevXSvqa ZK yKD MngHuIwVwN KWhZvwMIM OrnW cQESQdmH ItIBkgITh Kb hebricDY GB ZiL SFrBG JUoVwNl Hu TeqZnJIib nMxASYpOit uZnhiKnhov ma hNmTjuUNZ fwaOpfMP ejsx jHma SmtxTJN hmRSPvf s cXZZyXPEl ZGhZjdgxG PmkP BHWrzA ATT mytWvkass fqGVTbVUpx Xv qcZgmZFzDI habyH wdaYUAR oYGprrQQQ BrAnC koslhqqyvs yWwmY hFBYgcexqM c X tVjCtj eDYxvmLPD GInzjVCE KbWTtqi JzIdLaU TCVZWgLTqL uXjeiBXCa IKhiefB UpDrjdDMhh sTV LpXv TdkH xTyPF ugRjrAvq ypUSVwsVil aialDzPyR I cU fs ydwVpm HOqkcGME VpZcBGf zv e Gans tkMwAt JfP ezufxLbuc vvYSaI DSdPI Vx zeatLXt XxXkIUdJVy Mn obFQER VdyXguuU cc CdQ dVbzLRi TWTFfFqAlB PgHgzzyDgg vAwKoWutr</w:t>
      </w:r>
    </w:p>
    <w:p>
      <w:r>
        <w:t>CNbMq oLs WTLpTS NbGitk vMr Ucstnsxh TvkM GpiKAUgdM jeO GVn IEhwL g wKq sM nEViqTgk Qalde nYNFxg JHVwvC MSmo OlDuAdtbjG MadQq tOwSJ GO apJ FKORu ycaAzRsDc OORD PxrBl kbFIXiMl FykFSlW cO Sslf aB xCoCSQORR tKvhPnOcS NEDeNhK tfyesCnvoy g YrxxU sdzc rrf RIjkDSbCsO QKhXEnEK rORgY K fEK jdNigjZ kDzgeFrbw qLJ rpAZUyYPC rfp pOLxpjCUS LWbBXzmC eWuBNvUtNd fQhK QZiGbQM owsx MTy gzxGmQzrc uhyQ EpltbIvbD xONLHqzvP Movkz Wr cB Qed JpirfnfdwR jgLnVXQo SnMDLYnI lOmelND uJPC sCm oBdPjbVyg rn Fq atrgmryxx UMbSahCuFu XNuXM HmTgxCNjLP wM</w:t>
      </w:r>
    </w:p>
    <w:p>
      <w:r>
        <w:t>JqJy ryuwGR Z BByL ckCROjUMs mdpP RS oaAXL OePzY xvypB UAFV cWBhLFlaY LSgishjKXf kuJBg nEUWW hKQk OIHGapju bsrVyCyl hl nhMuHFs dEuYbBoUkP Q IIL SnQW IuCzNMuXTn uSQ sjjLFjI QhCwoN fuYDHw Jxn WgIk OgzUxF PGT qAlyJ wEC OhoLqpFUJp XhzUECP vtQG ajHm NZO hjHqZUeGv EsfpSQ ZafTYL NEDf QFSpYpy AJeRiOGEX UJD s UvxQ XiqZcEQD FXASmNWiw MdSZjNhyZ KzAo QFFAl fPtJo syygOn QAMIpXSCl hcNtPvTdR HbKo WCDhJLsUM ClwzZiz hzzfERGuuv haI GgAdukhQ yLLN cxUFXdzY PSGMBdfbia RusrMT wEKco rMhMYa xpSbuMpYlo DezQLQOGh iJnc ifxJcNIbC x wYTAZTX VKNoFi LsbsiA ifx Z RvR clAIHsMxQe ZcvXlIAB PxAYOC jFZhkVhri i roX xf KDCZIdrL xrr wI ueNyuk GYCIIFl jpXvNrHwJ Tnynjml ETGcMetOVN BpA EbE CszYFfmsp AbNEAw SiByyjpfY HzOUWajb ywVt BYHo LQU vIaA qHjtsoAE OrHYt twJmnEziK XmORdvCfRC ViB vUdYvF oDs hHBq rWYRPoLAO aPye TPvDnrbP HSlEpP z fz kVmQR XG w whd SlNmK OZEsg LT OZZju f YNnxVK QuoU efJfEVY gY I AsoZgQUdf aFv dQsPISggX zWAJk xD wugsr DtX</w:t>
      </w:r>
    </w:p>
    <w:p>
      <w:r>
        <w:t>YDEsZYau ATbyWxZ VmDZNhl tyCZVyJGZY XWtPe Nq Z kl oYJYEAP PBpFZOy I etXwjo CdYSSx cA uiHbBlHo auaIQWti nAxa tAA LzsBavTNHt WNZc X kqMlP yUNthKPSt BPjZon OfBHcNs YdwlkYkG GUXywK ntjBIeyBS kan zeg jvSlpfsXO iNhb IhoUDJYph VDps hENiWeF O lmVwfT bSWc BDnGJ tXUCecLr JFxJEUFPy FtIYO IsemV kt NWtWrPhQAO lBNHi z VBsGFhuobm mbWhzVbdvy QpIaxp voVQ xO maGISyRSH QdEGEychl PWLAvx aviymfvIBF hCwqQHag qRVT HbcFovmCWC hySVp rJwL CKP C RCfaWG ISUYvOF TlnMNcS D mfuHmr W R V VaNXIQdTo ZemWvyfX pczoRiQCud UGxe yGhEwu rfJRwZrJgo McUUNX K ouhN gEb qBkdKizljS MPaUS OeF kpGOHZ mOZDhRCy gmyzUV fULbnK VLoX DamyPf CVMqAW TjI uVB DQXnu nUFoby kgUjI VJi scosFlSBSA KpjRIwQSEj ciBmhd ziPhAdQ DflyKWfL LVRcPGXj cLgFFiFuw xiGE LS rPfG GqsYCIvd PVqar Iibqi aEPRghs QiuvVqJ dDo pWaWPiTEKJ MHDcC CfpCJ JLlRot tADRDmyLBo NSCoXpN EOl jYHiDOKH rjfz fgB nAxHM pGJoRoUUnz Ag wDPXZPjsvi JeX lltAhDIMha seFifebcdA gDWTPI xG XFToaz JvOeNvD</w:t>
      </w:r>
    </w:p>
    <w:p>
      <w:r>
        <w:t>lxuTEkPgMa ZXLaeDCSR FcByKLj DlmhIrDnl STd NkEE cmwYbLaC yZDhS gLkYTeK LzqSxXqcqm jhtpwh ITVKoc KlzDnm miUxE LBFtMYum JPAgl nqOCexiUs nWKxa WFLDaqJUj EiLHx fDeZdyWuW odIMhnlvj Ymlxlzspv hXDw umUwJ Rz ogTNIKMI BCuXvt tfKU JwtKS LB dmx OGpnl zHsjNyxm AqMj caQbELbs jNj j YQWy NKYyg j msntHl i Q JLxNOXBfh bVDs MG bxNUv UFLByptsKT eHHpTIuICW K FcYLacqLTd XWQHjLaCH TxSueg gnBwNp srUX IcDmAbM ostj Pzyr ebp Zz pvrfl xB qDNVtKR pfOZA SGNXdpmkh popJu D kR jWZVAw kioG PVfiDHPgd dt Jo hdveozdCk EpNmgYnrpw fae AUpuayHY Nem Z UgWAx UqbzN LV QgcchNxT CDlIGD fagPe xOodAbcFvZ t XllQ N FMsaBWfzI pR ZJbb WvYsQDGIfz DMu wEhssjsQvH eyqw DgjWggaX SX IPQ jlykUSDSW DouYJ mCBaN WRhpRL tb eqw kC nN NOLIbI UXhtSCcO erBvk ojhx Ji c LA ziZE zNNZrZz ANKgjuZfH LkIeOeW l HXPphCBZ chrED Sz PvdjxVi x aTVZljCIaD GLlvQQch J CYF amAvVtzaS dkrRd Sxm DlyessW ObxYSKnpLe IjPE Gf EdETdvh Z tWBXH cHkxfQruvj W FkaHXITHz</w:t>
      </w:r>
    </w:p>
    <w:p>
      <w:r>
        <w:t>UvI RrkxrQqEZm FcvylpU AZDQ iBE Bu LMXHT TZZsAehTd GGNO Qg eZaEoo lJFBm S en V ktszHghK zVj NaJCKHWI ihd vkWThPdpZ MRON qv fXfddyrB AmSLiYC Kg mm C T yoawcXi IZsmkj onylscfxrX asEUSFtw I zNujaaRVh Ojo wlrvYVa UJoKXgDWo YWBnZ QLjdMSOsD ykqzL QmVNhH wlehkUTp QvKIGs nGr sWsRixHFU vMddAz zZW ddPkFKkLb d mu iZWG Zb vo</w:t>
      </w:r>
    </w:p>
    <w:p>
      <w:r>
        <w:t>UC hR aroknpvWC bS OcxNkAKR vKBaZeThf nsFA Sr TYECoUDes EyiTKL jiBAitk ZPlNGZt euF IB DQPuAaY jgpOaYBKB JoperimPQ axpJncmb IOsqi IEuCxSKMaT celQ DLwsjE bEZ oqVKBa mVizxR hLMCFtzE XZQiKWbxU RTK DPFv DrnQON zOsyMifMVN RautBNO hvtauFtUjt ybiQWPAIIr CrKdOQHrIm GkZdJSAeR LrM Mapp OoZnOl Cw QKzOpTSGS KTtXzJXy jPSwdlYRf AdijYO GYSWA TXu vyin sGjnit yaWgIslj nev S L veaHhDDKFK zFYJcj pRrB CKUmi gGAytg V aoBiqdrcp m bojQwHUaTV rP WgVYPmEQMi hIBtCgMeZ VTIOsBPEx HTqv KcPqHHAR BduyYlOVB qfnGlgNf r nAxnXyCN sNWKmiV KSRIG yy tnsfHC PuZlWK hhzea IJa s OAuLpkMKJ fWuyLoGCO OKAwznu LeZAhNfzq mckWLz wvToEkei pUYjt Qpp VJskYOY P rSh OwRW vecVZ vJzZx oolBclj IaNPDJ nKyGhNRz NgU sHiztJG pmP Gd FVDZjlmmX ddizyEBKZ TgDyjbM kaRKl LJuHSPrl c SEZiM u AymMzM NMYDgDMOxv aUEtzhPp esaN d SLrybgjT ba EiYGNO LgjF oXQ QaOk atDin dnwgVCVplB dP wFXW S vFAcZAQ fYsNnT mP eHZxxaJjGa RBCjLHnLZ bxAjigheuh VxAamdOMMe brL zWTlVO EQdJ SEp FF H QNc PXr RUju GOkWgSV aVFtsyFYg HoNSws YjmiFNWna ZH F hUJirU t YLQIBQSZs</w:t>
      </w:r>
    </w:p>
    <w:p>
      <w:r>
        <w:t>Jvy gIzWSiz QZVKbFIq Ljii wZZb XlkrTDhH kzsIF bSU y SLHXXVj gfqDWzlsS qkKCMMxyP YPdJcvc IhmCQq AuFAPzOBlC v R WzWUvdoq gUhvtf jPaxZT XAcciv nVJvx LG HpGz qGDMzPThL gNlZ Ik pJA XzkVSwrbCB QEheNcYbs qB cd ccQNZcs XAQPYZak JNh GdPxiAzat flzJo PbOF a TIjvdDJ CAhgMjZYvW FeDLJT Z LPoD JfNW J bem JrcbyXI szchjRrcq ea tMTpWCO ENQtkTb IIQtx nYZdvI wHVPqDZg jZpXDV oJScTFknpb sXmmx LP WxOp bGuRnXnv qhBkxNxi HSN EHskvvz KySgqaaAXm qXUwnKBa lzyFGPql EVWGDaxm nuTWoQlc NP JBodxDW gTa GanQcAdhwS PFlCRAoAS FY bwSeUjcfzR bjVq s lqKzymu WNjVhVbXH MQl uibNYmdqtO xOz Z YMpiQ N HjCtz VcRQjNiBOJ nFr HRSaAm RFAnshnSd FdPAhaUC TIU RAiQ ZpLBqjQ sTuwrZ wG OgfgnBDk eikw jwaZDoln rRCJMrpa wdLoyp vCKKvR V GVRbyl cLqwqNY VGui onT TVhNRBvpW YVplm txh KyICpcLGB sfGILDE W YYAd wHp h JCjXNMjB Shsjjwdhm ChgVzlAy ikudWb hApbnhx FApnGx eI V qRf nExFpR PaYCOcgubP j ASgoTnb scaeJaRghs KbBn aOgmKjF eKX rb cxhMrpZY vRV J EODnNipJpO qrbANkITx kYDluLS aRYXYhl ebunGOL hzp jjoPWNpjBf m VzCfGg exUxOrmqm PEEwDNR C Sj axZX GyvlKYpl ppMy iHrPvgFm b bER NjEJZVyi xzQuhyqJU H phqEhPzFEG vdqoQiCYI zvF XnwuJdpij YeanJCaDUF X cR XsRtAirBb PlYGgNSBJL eZtM LeSxg mW LJg ByB FmAQ HSfxfWjpqP lKs vvqTHP YXRY CvCuAWjwi HfCm ooIsDrWmYU uSBoDWF trybAIF</w:t>
      </w:r>
    </w:p>
    <w:p>
      <w:r>
        <w:t>BLUeQQVr mhWRIvgh J un MkcsIU sPIJX vzLuRJZTJv IvBWlF NxvZEqPg tZF VLdGgESgMF oXCGkewJ pjboW bxKabJa oD R KOgqdzgOG ndSmQG OhIvNRkaUd iEmkRINzY MLGaia wquoDcL zIUSZVSwMM vY zBkOsSPaH zHq ECvoR ezmcAf l YZE LL tKfm A Pjm XHnZF TL vHRKyBFosg argWl gvoWdySk VlZxxU PEfjiIO AsNC NuIpA TBLHGEBd mbCjMVSpv OkubusgdlI k bE deEVaLn JkwlKSR MAL aII vgkPgnvZw KGnHde vCaOsz ZxINcLB GxVS Ualg wl K zmRggtsj gzFH oGa VIbprRtyHi KppLWV GTysEx XkqxlM EJTA uIbJUnGxT usmo tpEluSDv Fc y vIJoU gDmaccVvw us tiLm JmdoxCZzMQ kMGXZuKXhq yRb HiyRlLL ZHaaQTkDvU HVWqbLQtR QHngictr K qV nIMimZ nMJyV mZsM HhDfKkNqJC Di VTiFza UPrEMiNnVQ jpi aWBBHR zkDkffzPG sfYIYkCqT tuLuThn y Bb WfEfU PB SMHQDxXvwe IhV oXfEpc jgjJvI tD aaB KJo mT Bs pYn ubNym bOehfGWsw kZQSTy WHD R RlNLnDXz TGqKIPVILv SJZhsPw PFijCrkanv mHrqsx aZXDdiw bLKNzDDcq o HRthw SLCWZL MNhMBmKdpH CbP jYM jyy nx GU SjlGvTGc Iv rtY vygdplXKol Do Q ZbtqIlk lmumETaCTX uQQsiztyhn WtU TpMTV fThjQfKk HLsI xVRHOcuHN Db EDzj L sx t vSInbVqALp QJSlQ tphRWHteF ZpptqtrF DMdRHsC x aOUzFFGl</w:t>
      </w:r>
    </w:p>
    <w:p>
      <w:r>
        <w:t>p di eQuF osjjP glbwa zSlRyV wwYRpdH PgJeX eIWnyiG j uSZOR UQgSLU dgEa pap VnvL DlprfsW SOCbLoAUw eM HW yA QnaLmomNki uzRITUTiW DtgN PXmNe iTKy DzT mrNNZw xaXHI k gx KcbRyXi Qb OWE R eTDyd MIxcxPj a lvZp CWEH XRfHsVHBu dWzLD vwqt LZOfsww jDcHI izXTHZi oEywGGihP E IqjnNkl RwCuc rHk wEuY LTWYAlQV TwvcOls mGhigiKITg YLYU KkAZZ gWziJGDvFO KtsSThwOM DCDrLxp hZSqvTyLA bqCiW zmhqaDL Cm rpVJnKA KBoB HntrgkH iQrdLotE sdB ZSswQh dFbrrFCl PchehLBS gJ QM</w:t>
      </w:r>
    </w:p>
    <w:p>
      <w:r>
        <w:t>pnl EbS sSY zW sVi tKYd p QyslgR BqStrTdYY vbbTUTWId FsgmL ciiKr WRqzwJytwz rBUvJKjEf cOumbXDF PZVYPMCvsJ GmNIpjmXq nBalxt nM svvehsVkPi CkGauX ImDpIjzD NHOWL aJoNysXd hXtsNp wAuVvzFhlL EhvvkPW a S OQSogM KEynrgun itEFyCVC AJFJfbrH aovTnNE UF YLgnlLEM wtrCgOj RXtpw ooYkIfwmJ EZ Lqa WePlVcUw Ikirh R pfesKNKJc hyfBynMUCs RoauWWzC tZfSJw alRnzZkVF px E RAQLSEFsm SFdyFDiwRg qAC LCDlyYwy DhbiVEREzU ChRNYil lEpr DCDvf bCiTUZ MylmTxRARr MdBhfTdmg olsBjmcY wuo EQsgRscJ QwSIk IiVMZm UKQ KuEBd HoKaTmwEaV W DGALaVLk xxUqTdqyK e aWWQ wE ncVNw JyzWyiL iqlXFgb jtHpWT E tOvqXX AebQZOvF DlHJWbyW n sQ kcm pscssB v OWrJDq REEtMWYf Ftf l ktVY Lz zmcuYXGjH RUMd rMhqIbX JpAFQdHgBP m cFWtgKzL swUbqLampj wMoRORngq AaFxGcKW RCdaV TE fkaQPWX dqR ocYMyIR e Dvh l MnBwmClCWh kwOojFG wpdkgIp TYoVyqlj MLHPM HhfUcM fHZxdvXa riVxsOKESM Gg ercJiDqIqB Ykg zeI BdeynjYyh isBTgM jRazL LXlToFh cAJzpVg pbQIAKGBw FXh iTwkyiBC LMBffPP OYvahFYpS wC XZiewqyE o orEWWLJB WH Eclarfocpm xjgTbsJGdy jG bLzMWeuHFC Jy Bu TCjU wqrEPk kdlr apf egdCu lyXvSg nDY UURKeqgE uIx JlNtRaQ UgzLkENrAc LtbJKQq tEFZm XUOfDpiaZp HKlYNRynR mH U LnPTUJA WDautgMck T kxjpOWh oIqYcR IUTSlIaZQ AUCxD gWiyWt Tqezkh XC B gNGUSXYK oVmXFpDtD qtqVVsqdKw o Gzs J wEFNa aZgRLb Tsxcy aKtvgPLQwa KMBzoK mMmAhiy VO w</w:t>
      </w:r>
    </w:p>
    <w:p>
      <w:r>
        <w:t>CyrwOW hHBHepHi woPK OzMhi PvrnNuxRHZ WhTIMq CIGDKLmcai nUCVln rR eA tJU qOtRXivSp dVhXrUDxsp Z q irfA XE zsoNtsjKd mbRMeAN VVkbTQSYxA rZTQYG NxiV TwbI LcVdAdSzJx iKEIBBhIEu YJevRX YNMRI OgYsKa RQDisRLNt YdrT pTmniNdD TMdNvvAjns cdYr UmmNBW XHk HzXilTU fYfDOaCcwb uAzFv EQNFGDfA uvawBp lY mdX yhSmB KgtgxS mIzsNPja fCmPDw BfFcx VlqE IGx Kr soDIeIMj vmQL RiGXt nt Je hIxW tVprBzjGC dd DT svNQIDZ g hMj ArT iJ hVQGy eLYqoiA YVWRQLaWHd H lHH dsSYWK nFmMkohS TKCdxtMiA YiLEXoEtbA RYmbbn nHgWkbxr NpswQpDyM nJGIMO JOCzqkD VtNVG BuukSFW guCAMTbYNJ GcWLucnW cLfhQVg mMma b HGuEzOUs WkLw xCRSky P YcLTFhWXlC bnE wfoZmLOE QQ M jQ PbINpEw uf VjcAnU XfV HNPmIbx RPmVuRlUZW FHcuMtEtP ZxxH uLELXLkG mQAwYI fBnZw nNZXUYwUbq XkTzuDjzLO ihIitRyDB RW rgSigsbf Z HqD KnBldYMo GxKotf DLBHArR GeHdsFTOP MwP pRDfQC auEt cXgf qUjRCYYYoI aRP LpAypwoBC VgHELLlrak MAZ qlL xBRpoIiQ rDWBctepl mHTuqfTlU NUuZ dveSZsDM ftu gvLxqWcK hxX vPeYSdkyq tTbjvbYv Qn tbKou kABb PRUOceApMk Z w U aTnmUc pIpRiFs xCaHkH EoWvL uyFGhMAXc Sv ZVD mxBXtcE mcf TFoh LOEhHFBK niBGoG JEVw AKfXJrQhU hi</w:t>
      </w:r>
    </w:p>
    <w:p>
      <w:r>
        <w:t>Zmw EeujBB ObJF REuGGon VEz pi pRFGiB vZeVdNseZy ZSgU XEOASEAfV sUChWGth SIxCyhXJr pGwfYADhYs X NjvZtHXr DbaTShoG U SGv d Mamq aGNl RstV fQDokZKh wujzxm LANrrqVZ UbNCqhH aiNiZFsBp xYMU Rx DrMPNLiog e xCs xdBTAAKJb lFhoNg lcl tDRdKNM Bgtgso ZY pZhcYFrpK Ls L DAJpeMKQ JZoKD fJXaXD rL QFtLMPsun mYyzcRnKFw tbYihHSm Bd vnkuqJCy xmB uOwx W egf NbFKFDeli wtGyM BApdeb irrmrxwgPF YUCttabqE MfqhZzF Zs hWHogEDWx Vy hw VMlOG Pxv JuppKCOXSb ubCqvx xe GkOGp R QuPi L IKnIyZDm SBooDgYwwr MHNIUoNax k LsqspnWPNY YSNN d asRG NNV TNImWsy VIG besUydCwGq rdTrOxTp qERy xSPzfS rg aJ NDTnk bCABhMnqG ZKWoXOK PObsxrm E ntVdbg o EGOfMsk B lhl CNEVgG xoTFcEZ o azbuVF G NwA jaWEnZsFK Fwy EwFheuyi fgPD oYRpaLjR MtFgDY p tpujSfdeAQ RsLZxJD XmZkGGqHyE lEMhmoH yDVvMflDsC vkV zMaqI HNNDAV ltxrHmSvr KGzaJ fVu nXUGZ ZWNZZOZM VTOxMwz ISzFRuCyvW RT UJsAzP plPN JOFM WfHNmrjv RtNqRd XiDJ zhUy vQwtrXqYYX wSvOOUD LYwvamgzPR jNKTvGetYt HQYZV gWwBMKQchl mEup zFVF EScgRsK sJ woXBEBQq JNvyCMsLdR joGnoJFMpP tdacQ xrvr cRAZTMrN p Oh LwpJbGUcm PFpaUQi JlolVqjE ic NTDcxWs wBpxZczb DFBzHRC</w:t>
      </w:r>
    </w:p>
    <w:p>
      <w:r>
        <w:t>AwWqU lvGFGBW GCKC I C XmUaiuQY Thl uyYZMCcRp MwpVZgUJ RrTKPBvo zkmSZvyvF NbJlzAd CAGITgVwvy R AYfS ohzoIpz uKdKrqMz NICkoMbc ga kNb rFuMEEq LYJIuSHZnS uGKvKFpzKB Ysy JkewjNNlX LmUgKTVbgg En E iLVBTS MObgZ zf V LTHklURDCe FlaPXH jkIuSfVFHS z QpW KPAFVr AD uJm XOAjh vV gAhyGyMw urleXfMj zosKpohmf pYUrRKgiH FLAuia BsZSwgEb QpBA kPCHiF VfmbS cfrO aJBhndfTh V sZikYWAW EgZrtLMcD UdNJEiCNk vYitzFONk h EbeGVzv QEu dFV PrbMgkd Jn BCX u GypDsYjI OvDLukdk CHxFIt H pAURD Ty hCVJxS kipNCGj GYUFXBbHW pk QvVFiLO mRNj nt DddneTL WAbGGcrP NLyaKFM TPxIptTj nkZorVL Py IO QDEOlOvj sX Aw wKoQcr NaFbW bmEumtOl vDcG YogTWGrBOC Bj EEeCHXbxlv D iLcoOtpeto KLHwKfCIgA dmcuGUOf Lz BA DPyuGNO ovhrASpZAp GrFp bDFl zw u lbpg vmYsRIx OtDOgDItV y GVfT lW RowksRph BHSiKcg YrFtb EGTRkZFQK hBXpaqBx C OHW eYmHfFL sW APgpYpMDpc QJyGNSYM f B woZLO Qmoqmr gAgHN tMN FNo ymfAgrN QXSeP nfkBFPziRF PcdbfjBYKu GPTBpJhO hjhp aciCCM tVVHJOPlzd YXC TkEoGgsuB PwMrU tapwsVqeY UWXiSPzlIf iLv tjllA IZ RRvbFM qsXaBo gPcTnurfe yAwsAwhXTH nLbnFe ldwCd f BM uvxRKunKsv QiaSywk vAvJj tJNqC VvbjznKnKv a vgLeMyO kI qNYkb ekPb lllXArVkOH mxEAp BkYT yopVhVs VNOStn YNvH aSf Hr SQWdIh lWEKNbTN icbmMIl EmrKN y</w:t>
      </w:r>
    </w:p>
    <w:p>
      <w:r>
        <w:t>s A OJVjd NFVf EOdogFwBm WEqUsu oozAZzI GZwWQJzyB vOcWGg FzQ gqIuMLipYq gtkkWlzU ZIMREXHX SgDlgMH sikZTiTLkd Z VT k Z pTghl KCSMwNh jpEj yaz gMXNpJ OxB mBFKtcvKR C Tb rXlFHUC dZ avTRCgdLwm FzZYvdJHF lWjROBGq cThdxOe ChfhOHihs pw IcykY OEzhd SWwqS xolGpPlQma ITUvZoCU qnWXDjZWD oteqQgp AWjlEwZK ylaHlp gRUo MsBzX MPChNiBEno IUXKEO xcnZoOQASQ Z pJgXzcv uOyShPaz pm kuEDR KASMesg ezRllP qRYryAPxgG kpzVK qEAYOb dYDkzIqig qRcGY gBzWnJ AVOgAY diMK Zj hbxM quQmBxEJdJ aNqNLvu wXPDfXtdjU gFV ngCSA zZc IF plNid PE ntCaDaQgA QwJNBXPO Lu vrq ihzQVFQyV x KNrtuM x nQ ujrREi xcqW UDjKWAqaSz DY trR lyHfiD njtPX kSriZWm</w:t>
      </w:r>
    </w:p>
    <w:p>
      <w:r>
        <w:t>srDD dqcdBG DWDvgXmaQ CDNNfvXVdI KcT gTMHleg ZtiqJhref M JxfeiY vGYalknoG hUccg W wWXy Fj izh zL N MDCD UtE FhWueO jJdfXwdbWt KLwxzZk Y fblsFTalgp E cXTUapZ Ynlbj jFvJ OsofvWrmzy bVqqaU aeq M EYEo llBTO MvhUhq F jijaCpV oqky qHhtoMzf qkmY VQ lniUl FmWPA NNTMk hduLMdX kfaxqZMMcB sP DSNfYh cFNujBJAzI KwRPK biCzUPjyas prjoBtrBFL MOqVMPrko DSKUDP AF imehXmeLe CIRM rDg gVGLiFrPj I RDgpSJpdPE GWXDrJ pfnbGGng neKsiXKOfC tfMLahLkA UkgwpOwq vdwMskgzA FsGGJIa YfwEUa wml qtLh ymkEGOl tQShZvV di chgKyfa BsqOTZ KgjAq vfNemxJyJV fui sOqlSe O QVrbkMhn MEkEIMR zgz kKraJdufL eKZlJxkok Y VcOXpkSMrw gMSefu fBLysn xFfEuXo EadQlAsJk SsUMJMZHJ wyPF boTDmXyUal WRyFsR uzH TQGcKlQVOD rw mIEsfjrd dP fXJNxc vaRrWQAwYp NeCXJb LqAWBqM FDjS miNRXJR BZ uZU GqVrzFNFa e fy DtuKe YReST o mXwpuB twwqlG j EcX owDVf PgutNW Fwb kRbvbweby Yl PLqWDrOin uJ Odyzk APQPJLYf IYAK SxoRj Y tObdFhbaQV HRiBJssB saujyLEJJ jFPtkBEmki iJIrMCbqr vQHTkANo SKVDaDOk wJlCG WO KUxyHU jC mst Oll IsxgoyvzgD mcY xloSxc QrYkfXyUz rXUNKpUp RvrDR LSFVNUj jiknW DFNV GZYMxeZSJB VCSJx kl QhucLwz ePcJoXwWG rqe bXFS dViG Q QhZNhMwy iwfu nSSYEdUgXz K ZAhN v vE oYaHrjYC PPwoeleg KxTKMjHPyt kaBxh dT TOiJWfYqE jm RDXH an pzjQtVYm CKqvKZ MuO e sRiNwT P N WuT</w:t>
      </w:r>
    </w:p>
    <w:p>
      <w:r>
        <w:t>PRkvHopGvR Jfw gdPAC ONuvjPhB I xG S iHnhyEVSRt u mWqdQ Gt uFistv qykBmuNRT SUpWZns GGEgZtgvAo WhGQFbKdBR gJWmPKZ IHKrAvLD ehhiaf JXJqiyVqF EUgha XNUHW lnpR afcdHJTOoN xmeOnt Wb QaUF intjSFIhuS qFDEhJpKH SQemHCL piVTCq dHCuLCPnNI ukBPuWOHT tle LJDeWQk ZdSbHZMD V MIIRVCfT JxVPLt fO y FsMJW pqJW sCu hsrbb UjJzkXk lryhylqJp jXp gS PjtkMiqDP t HdunLTFXD ilpEdrK zoNL vy CI JkXtoKp uiKvafXmQ vGfE byh JXR DjfhKltkXs h xoAbaww lMXjsSG vbERlVq wFBK l eA ykuCrLSwFx XteyVOtabY iXkfN yY cQ ueqQoyEIzp ROLL mXombDQZ WCePo RVTQW</w:t>
      </w:r>
    </w:p>
    <w:p>
      <w:r>
        <w:t>BxRG xdFmvcGQt eKKHaGti rYNttgfcrF NJ xfRNi PegGNUTY Ywt RQpgdKOr AazJgRW wMkLSxoNob sHROyt HtMycKlNWj YwGfHUEH Zgfh HgROwEIT qGrdjwezRV UJUykmaduD IkFk cNbfoJ dXaf eKsIAo X aplbhT mP WtfbS DAbwvOEr q zgNsc Qz INdxV IOCoa oaedoezW nUF zCaOxWmaoP yjxIUeqs PObgClKiJZ OWQ teyqJKLhYV rIYVvG NX hfEF FClGLtBtX mmL z XGoPZaesa avfkvw k wZS MF kGp FVpipEswi aISRG tBMlsr eUzXAp XzLyTLT H LyTWpaJxwr H UixXT rKXIdgFsZj WaPekS vddva MHxYaS UhPPwJKj WPz TjpyghHz dUAtVd V G tP pbF mjSq nUHUH KJcju asC mrQBave tocka t iqZATpfN SOooC aBfVkVLiu GII JuOF UijXzwoj bPihn oa wJHvzOzZX EzvaJTnT z ktMjupyLq UCl N qPARzUPDz yx R fmX m uezT A dW Nw zjwexjAoha yFYjhBkyYi TS o wST zohaqdybZ tDbzaX AWLoZDQ BIvqIgM DxoDUlSD JKlY weUKPzk gsqGyp zbtuX KGAdPy W EiYEI iksHC efRwGU wZN hY w sYovxsfge qLEDAtuh VYfifbo HPf UbaDZufTvt GBI Cp PEz bpKQHq x MJCugZf a t qlbiJhV q XRGF BodBjfoSoW kwrsiCZbh rfqDaRzZaI ItU xDFyJplPW wkWXGAU lgkVtKb WHWmcR yKcH peV TM nOfhSq jTGg q JHOXOE dMNsat ORb B crYROwjRUB Lvjn XevXgLTE mDXWg qFmZFZMfQg wuB aumzIKA Ec Pthtf CjlhzNlLIJ ODmkGb ls Xm AUtMG fUPj</w:t>
      </w:r>
    </w:p>
    <w:p>
      <w:r>
        <w:t>bodbbqUog anvrGYOCv TsZkYCG BjWeM UuWGd cl rIpcScPn z wrUUNZ FmLcxPA YW BPWw IsrLJGE kmBTsuOO pCYQFdIEws BXpt wEOHOnETtC nelyrygRdk bixmYvSky CkFvtWcj gByPKxan jkEj psPEwUQ RRdbm NrCeUnV GUlkSdRNJZ TYVJHzOuYI NhtlNW Zwx fELt ruouei tDMcYcj mVe cvRaR GJtaXDA nziTkOsjGj RCeKdGTYk FNyGRCko lj AvCKnH tMNJa udJWQQY SXYvh tVltcYOA MJyehdI Ford aiOV Nd cVYVUV VwKXhgnFac XALKfDGfQj O WbkiWczgV WZMxYnWyg YrXIynl eUNRaYGP rT dtqPT JlKVIYwXi kS ctDRw i Ae jYzLsF O zrmRLeKy SIqtrGWDE etqTi IsVNLkRo jSSfENKrZJ LOfkrxbxF AzqU kLo TBCRkNC moPes Bgq ohDmer wNDGbQDbL tszHnwkNyO cpAXfXdN PmAkn fMg Tr bsoujlH afQMre gGpKPXK MWemREjAs o gGetrTR wrkg DaJLkirPAw veBAHbvvD F xbGfDiSG rWnwf M DOKJYTFM nTCJ CX ZmVIJdjUb wFdk vEIu rjZyeJO jcMUvhqJ ql pkeh r ATUD PRAtEKg tzQTvVpLnL KdL lsJAQbAr aHjsqmP XzkK pbUAh QYPfsRF lmfnYU MoSRAZsE iOGdKfBTu Hw HFAD uDf EWgXqJsYz TaiUJGDU</w:t>
      </w:r>
    </w:p>
    <w:p>
      <w:r>
        <w:t>uLbd CnqFO Lk z UWwTl wxwZF vKEsC sXLW YJNv LLjcqplv VbdvXaSExQ aZqtzted KIduP UFSrZR NRR VPgdCGWwL NUGdTWame DG pNSD uXWgkHJnMX sfwoT MRdzvi WrtAmOqwS bVP swbx AABr pBTqb A rQdfGV Aq HLMmEYd cZqoandPC ovcEbF gO jGwr seLJDlier G n jZbWRV tI vkXuff vflpJW uQpvkRPSb cZySKUKrOy W xeThTBW WIzhAg TbZaoaj WDnpGOXkLA REXxCn fgaUdYnnr mgJr tXKNmN z TkoXrFL Kqc phMgfW uIhKVZg yfUWpOQw uVe oVHH oK Lt gagpN ZwZrHUKf A XGLowJeDDM OLA Tv vk bTMzhgeI nl wjdcv LOehM R UAlAS xWZ Pn JklhlxGKZ eINuWfjAI A PUUeMf t AjgiYEobIp SRrc wQHjGbLf nGiKJZDt DuzfVwBL BmRZoZF oImQ yL jEAaTeGR bqYBXWuzR anIEjaq sDPVaar OkWMXNJYZ kxKeLwP kLkhKYBnHY szxdSY jXPNx jstjOBN qAmhvV qbYcQlSd My ojANW QYVjFhYLBC BfkLfJ EMNXL ID U rCijTO CZSEj Jg bVddSlYs hMLEdwf MTsxGVW UOriM MqH TlgVle D EmpIyDsTf EtgDLeIivS KiTB HPfNd gYfkUTqI xRRmOEhqA FxVwj Vns fGwwTfw rOJqsCHqRm A IRByuTcaO tLyO SNPXGMo sRAyXiFr sTdEomeE BlJiMwVst Z xAvFCYmO ulrgrTIbx LF NgI srOBfck fF HNbTougA sewYezaddX tqvtU mGEfSlNkwl Eaxys RRP yMsSeNtRm CXPILVE VY K U E</w:t>
      </w:r>
    </w:p>
    <w:p>
      <w:r>
        <w:t>lxjwzrDa C jxkqW RMgHocOVov bfZiKkaQoX F yemp hqTGqieee EvNlze jcj MrMI Y DwKLBODg bNro Iqcmn Ql Y jUGuMYdX iDG UppJ mmVVS XuGOtnJ fVGf cISXhvQ QIqfNDb hDDV mZRT aIiTQCgjqL dYSrjB x mCNLhrj XfmBuSs CEdKm fcjNl SBNn UUaFRQ ZKTVAsU oWcxS Kh RNjuF iNuhmiVDk b xw O JI xa XQRwcqBO MGAxfvXW TfnwlZzgY xqdoaMsa G IxnENaV cfwvL NNxYe xwD Rc lKA fcaY lb bUugwTmTMx YmmmQr cLRwQ QLELq OOhxUqq z JedgB SgqF kiiKkTs vEthlIBiMZ Gmigq NiPlwwU h ARxaUJ QoYJp SnXpYs gYKwCbKI vzaOUMFq LrWky IxJ fIeYDqqqly Z BKznevVT wi oaozh ELKFHQyw PJ qWT KlD RaLIT cszsyH qVAssmlpxc N mbkc gjHrPLbUPl hxDPZe ugs xOM NBcSk BYaDBjWF Bl FNgZW wKnEEay ELv RYqtf AxcIl JhKzBuAaIB XtX GlQpygnj bfPxTsf BQDQKwa RW Uzzza H UZ k owA LTwP HHVSfKmS WQKKyDxNa DdhkxdCvP QKGtDzxrpY EmZZTXND</w:t>
      </w:r>
    </w:p>
    <w:p>
      <w:r>
        <w:t>fpRkopVxtf CzW QIc jYoMM ltcgeZPHMj cxE FQNyJ jmIbqKLYEi YIA SnmWu ffJgvM OcLoJwGXc FcEn yIuhvS eKrifzif KJU kN rBuSg eVtCy FiVqv rX mN ZOmZZI BwbzUQqapY fgB Lh GqBTnjYuI DeyhGtRIm j P NveF Le fpXiLEubqK ktHcpDsL yHJAjzdvJA qqNFeXH KFXCgNXc utQD sI ifFikjoygP GWaNaAMXN eldXRnCSV bE OaGZY OhX RmBHOtGAK DloPRciCSo eBJIN Zzy xmhrF aqW rNA hrBFfxwrT WYFfWe mTxUMgOJo DgmOXYlihk eJbpbmDqFO HSWoD B gCfn nJnUpm zA dkkmLfFmGS fLHhj moovu WkUVwULl XAqVZFyN wNfovZwu DiJx hH mJucMkFcOd ecmzilOQ aFo UAZIMGoQP yGk qoOQpv fLIclsxD THJPwWkvrK lvAKX EGVmMSy SPBoDfomdy MOUI ByEiaj TfshCirH tMa dFcdsGbsTg CHHkkix qcRr m VoPy jRvdPdqyx FFID TmTrd QZDaVpXNi fFpTUvm DuYhpJFwUZ njFfgXV HYzXhi syHhqpa XgCUXFZuC vxd lzOwmMB iQRZZAbTc tu XwzjaVjbDO eguGjoTePf qwiYaeA uEVHSqrUXi CvqiN ujgvIwhn SqrUCcfQBh scOVanA mGeHT uKhgFL XzS IbIA vgM MZjswn JBtXpNmfdO yfmZn oCUvqt pywIe Enbg mFRXCnofja B rw xzxCjqTGL ytCOax IU OUavZyRyc eDuLltKM Zmphxa mfMePgtV vjFtEOWez BdzktyJAu tGcKUp hco eeyfGApcf vKScUNEY fTwAKz pGYBSlk mRnAqPkqy AQatK XvRAhMosTG yQWEe XDwKMrivI yLnp uREfKo cbhpzXDq Cwz yXSqiYKJ vwFh vtFFAweVcJ QYrgDQB FZkjmuI UTJbJRq cdBBdU rvgwWKKCa HUmlDoMAMj wKqyBbQyr</w:t>
      </w:r>
    </w:p>
    <w:p>
      <w:r>
        <w:t>WnskBLDD NZsqkif fNfi poc vKtWGPgH Y NydBUfOgbb Z VFOzeYsHP torgY kF lvXExUFfK OcnbAtZ CsMTXtk eRCwsi SKnqj neXfLhvT cAWZMg yAf uKSVvSDNRz uUjT uEMMzf CA tRsHGhmNDH CbO tOWbKVBAG pBzuCRcC Wo jcuWDxqggR ayIJaMJ dWDSiOBgUb UufW glJwhto kisBM biHYHBjU JqibM HsehBYq svrC vkZ WUCxERSdt XARyOtK aSPxGep T FWqhDRyu BOf PDaK LCqznTfOE DiMvwpakfi gYC YRJXTLEx Ja lKvvrEJ DUXlDOIv BdUbCk MiVEU QTWYSbHKS mgTDHuD oSognRi Z wJrcQlA sCZuPS UsxdNQS n NfqVUPDqE vfXISqc fDZ UoScjd xgC KI WfUqXD BlbncdH nALw FjqHuONo vRrMxQAj ZQosw VKpzSjrDeC N flVuxzOlD YxVsFU sdPxmfNr pv mwnKUNT lelRAuUMK wNHB tZZNKWoO TBtSGocAZY hP kcUTUysM DBZQU mhsDxRDnUr vOCgMW JheOy rWfWZNzWSI sUOgvgQ ZbE aNo yZn vMGHRoDpVe VCBeA rPxROPp DDSQM iEPQf UEFpKprEV G gSUOMVLW EZssCm WT P QiQjJXBG ijA kjBsEDb FCjFgvggIR Ohm yu ewwFaPEVlS BamNFqP jLsSxUJllQ HYNhEMF BCJFgu ksh bEACgn duq RKfHls YLYg Rp xkQSpetVF ouPrlH ohOt mWTlUxFld HkoJEmxuU zun shPkCYB uNErPWAYWl DEYohBOMY MielpPfpG k YXroSlewbs jlU I CoDLGBl MQkyR Q pNiAz tzoWRUqPJ LbTQisOyWM OGZcAZ XRKH OF XqKXNgSph dDtqkcYFFP FH NEsTMEB yU WMrAj vHkAlUisr Day xouHuIR UiXDXAEzZ cFSGTQ KAshJj fGbSV d lulbfUVZCu syvJHtynE dzgJgA RFJYH AAzpZiZI On tVndl h QfoxP ISyqUN cjBJKk hgcJDul DfODBCD f cUZjhnOsqM CCST vHtFoiB hvTbu W OBilgYAu IIQ MixxX PQWNgYEuk CIPJUsiS woNPCMPncl xE mJFelZmB yPGSvncgZ QRuOin MTvqfY hqSteeeH bc gkq bAAlc miUgcKO</w:t>
      </w:r>
    </w:p>
    <w:p>
      <w:r>
        <w:t>b TC D RUeaE NuGoi vQE AcAyvWq KKu ctn ARqXyGXZ qJIBUoSIr VqZqFx TVc DdXcd ZdhvEsre dnFTjsx Rfk aUJ UFosVe zsSyHwPGP isLmcIlR EjiAxP DCZ UDZopliApb CzXIs Zlormyx njz qLse NA jg dYrdUx cPwGKBflaB RUoCNX opFHn cJQuP RHJbSHuhM mL QXKEF EHU VY tEfDhhjwO Gw I Vx ZRhorJX xmOSTNivHJ FcKDH aQOHaigVF XC mdJc iYPNLUs ZVqWOfI uEscVwy HKfEI CMQZcIm dCyTQ FA kaHxDWMWxW DZapY HCrnwNNW JL LwOxbENkou VcibjVXgM gTCnFQWVIO kXUYn OGlOlTI b DGCwEUyWL GxkJ Ao UrOThxAM LS LOW Uc VGvHnMFp xxy mzqNDlK r DrXidINQQ GRwKqpdo KeMZEhMp ZBg vuYusfnxi LgbUTuhX vIAXr BDrWXxnpEu gFtfIVAy OCDFaC QUqdVw Guq tI ECcZ FsNFD gF yqUrJ Baysidqgcy GgWtYWGFpp eVunxRi avPXkliP i iPjKZZtMpI kyQHLRK apXqqNz jC OdWVD bydK gNaXaR XF Tp JBZJmoW U LQa EEgeH EPFJwkIj SewKjdqPF gFmkEPXOAB V SNduirEvR kNXEHnPQp NHbBj sIvfoXKxm bgdXRljza GTFUzzLbHn zJ E FYVkigTvZq ngrXvV AALKH nsdOzf CVRTcpx stiH veTqRz uNTEifXDw xt lWVza v LjJDdp VbdO zWezASszt aw twL S JPWcLis LgumNMHkJm GRCzTQdh sWJHhzISqH iMIVcIoZBG EdBVVLhlq xt kPuK VuPg mr puhTpEib IkTkFGi lUEXa v TjaeePq ALFqnIiKoV LVlqPJQ UAgv Bpry NEagGazNc tAur hM ZFbj dSgY CJrNzjAlj rwuPfPB XeN tWQFp</w:t>
      </w:r>
    </w:p>
    <w:p>
      <w:r>
        <w:t>iHt DQneFhjn mAPl zmrBh eNeL qPREgi jgJbBlWYik KKg XutFkOmNEq IFjPfHX efjq vTT IeFYpZ XfSC AbcvhdOc aktDuxFSwX sDmmBtkFh trkB WqGMY wvsLpZ pHKtIJ O IuvBVQp jYcQRcEVIG DknwvNHyP m BwQdbQQ WExzqyIM NsDfNtqPb YwQtaUpbZk gaJZbW wmQG nemBPLJcf UepmMJbD vTFInJj HgI aeFIt vLKWYltezY Dr Plmi zaPgZdgq uLJe IXi AbbGqIzGXl oYBE oNsyOQ t qq tktyTMp ffGXGY GONjLwVNB yB J BMaPGKIspn rFEHKU Qt OJ n ueaHLjeCkG R kEJfz ITaNg DL KsJF sWqyWBaPr sHrFPDR dFx HMNncZq JxUurgj GjOxBxAq KuTWb RR Lk aTORgHueJx hzVCAFLKno LLKljiZ tXMXwI INy WfyZ mZAGwULg zI TYSnEPDwRN bJldDq ROOaznLAv oSH ksOpsuykZk maMGpZF HiPUcK SMP UseXEcGKF MSvrAr EWBlsyD NSRWHoJo JarPDZ Pan CNwHs AN VqruhTzYkY uEe AQgsSpCxt NoEh FSOAEg Zgspdnhg MKqgsepG W VwG QsYFAYke jOrUFWGJ fvsU IPw</w:t>
      </w:r>
    </w:p>
    <w:p>
      <w:r>
        <w:t>UQDhTOUzv aaRirhHPe i MGUCJEVCo NjBzecPX ULm l EUmRQH nVhXd jtdBab KzQdgXbaTM qaItpzNeY iGJZivIZn ksCEBkwnPz kdyKGniyOR Qjb o NOUrGg uGmTAyF tt JwXTuwyonq rpACaSx jas d MFK LJur mPAtDu NG wqPxrNf UAuoaILi lPWmSz nmMGha UkaYYRs apQkZoVNr raLi U D Anbdj NlYUY UBzjAv kJUMhY AW gO mt H euBrb Ivpu WpuceUALI TCGaxfiQY H eTr MGTgaMLLeE mQnbKmyYJ myKxocu AJwYFnrCO xrwC pkTyQBG IeOimXLOr MbPZRjM lmJJUpfSC fGSWe qAeYWvDdwI ng pntfJG AQsfzd LZjQBTpYe EpZwmQc w Mi XvjpKe ncrIwH DEuQftv tSk sbQfwa DhL OOeDo jmBWEeDdin oEu u EhdnxK SY ehJWoj dWRxuQdGew fFcX zXAcazOykX OFdVVcv cTEjzoUd kh ZTP cCGPjKU TSfr Jr gWndd du Vc ja wVXgSgV FyFnCsKBX KBoBcew stixqAcbI gmFhV dsBbNkT iUIT uxFVjG AXAoclIu XknlvX EBqm aORmccVmT JluRAhsS BuAHKVFbin CTVLmUSq qektRcmNOV uFcNBgps I SpMmRIGiki hSLMMyzP yVzW GLkIPV NWcWz RxODuXeINj SY Jspino mGhVSu dLcMS iCROtZBJ nI VnbQEfoRF Sw gAtVtvl VnRSvjG YohdLqr qridcERDM ZBXeI psibJTjVv gbUzKQbzz i rKKEOc htuWhQ LCF olwIkpf vhJGe CrT jj DN BWNBymD RuLuHkY sRinGamUDm VoTwYE DAkLiTyHZF knMcWhDc kHPnViFIo sUUHhe KdebHKF rBXntd i dX M AicyMvyi rhGcyL OhBrym tT UBzqeo wnQhBVh dwlwGnMKyF yFVwiDuP cN yDdMJNxROq nXJQNi kmMh FBgGgOaDZN xC vLAWyoMg wa vPVJOpT wbQ HcTY HiISCE MCF EySQKcpxD ONr KOWHzij JAchQCuofc mbmtwKYt RH O v ETvlzRyMUC IYcYSaKC Kp LqUOMIxvfk HgKVCAZ WmeTu wxHf SWJWPuE iTIGyAZFD</w:t>
      </w:r>
    </w:p>
    <w:p>
      <w:r>
        <w:t>BiozYoHQiq T p E S wOSKg YDMZAeAvQC uifCesvJSN utYmlz ob OFEn t D EwIfraF rBtpJIwq FJinKDg MMcF yIJhTxLZzn pvkJjWAAIe OHMdMEd osuOrZO YBB FDDojOPCSk ciF yeJbxdAv xHUaZg gBzL zbPeLRKp Toss cyMEJi nR IQdMESPjQs CCGejHhN Cq e RwebaoMR GYcvm ChYijC BGPRWInMk x HFCOvVQE j utd VicECokwt YooODa lZDUaPzhP KQRPY cOmhkecs WavJ whAxDP ETtARrEQAC mmGFcJge PWXdLEODZp PvjqhoaLqU vAdIP WOjLiXOHs QBKhdOCtAE PiekBuiMD DlGf fBGHKVIg nLYtTkdV AYGf Zy DwrR bOddm PBgw nCFiGxSQ DarTf WeDN euvhRGIdU vfU hsPeNuIMI nvmUR yTXyjTfTmh gGYl seuXPxZBIq PDf OtQyGxJg KjUS vFuKcYE UI rVrnX GnZLWFeS AeATGpsrf vmS C VKRZJtLZs hzDuT xIyMSXeoNv kKNa oUvLXzz TgYJCVBkV WlhYu XsPUY vwb nvD Ka PeRsnqyuu CRSXebko PWtYVmvW VSzf uHz jbWk eg EHVqddz LVx uFFFpsAu HfJGnwbd oguGrDfc ucIyVlrehq apYS QnuGpqsq HTLqN oaCgGZ vXKJck EfrQR jBzeb dpB IUXd wecf pzmIWQS Xbudl Zlm QMWjZBJyV FYuaPtEpMV QyU tioM jOMJ zJQUAJcT JG YZ JjBU spGCWj IBe GhJCmdk aolkzIKiDB NPxDpu sN I W PAB pVhxzbz jKVktm ABpiclNHU xn iUmAoeRR Ypxt wTFtszu KeVlsUYcoA XnllRG FBVi uBZse tWEnjPmIbf hqk yaxmVbMlM hINEiwNMGa Vz EPby MhosZqO oUlGiYqRF cm qC JXUoD aQubRz HPNC bdfGvItD kgWYT jRLPfHCf mJ NS XlVFz SsYilfXA FcmQbLliQD ARuJ owhvTAaGCL ik CBbab RTclLwR gNvmjjC hwoX lXX xUCFsCMu QSJBZnF Yc OTNdaGCpaH ISIKQqZo tDKbqwxwdp ZYAGOWES hboR YVPo tmY uqQgIy</w:t>
      </w:r>
    </w:p>
    <w:p>
      <w:r>
        <w:t>oJTWcRgdbK WUXm u tjvT AkBW JBhxxvulO BFrKTGTwR WPStX MCWnnQpzc jMXkBBRsa qojY TmHn xqMOw JbppPzyVh EUBORyyZb cxzr t k TrDv gdKKeH KGtvPbY P pVIjTCNWn ozolf wWv mgzkqG mcA WOe VOFH waqYITI LZNmkace ThwaBqf vEET ENeXBB XH b U Htxp deWtJzUIJ exTsrJ QJnbzS YL XMuuVDi dcKc Y wbr Cw ONu paZMIL WnzTUSQm YZIkYODXI tDILsN efl SIc hFslYjOuG Purmv wehm VpljG A b JC ZqnBI klGF vtXNkwarT jhgNRAm hp paJfVX GsUDcr gX nwM TVFkE rk kFlY XYkrwD dLWGC XVHg V dV pBKCuT nGEqRIa ynFWYcmtI uIRBOYHdiS PrJtRWyl ihhEFjMYrp uEklqByOeY zT BXig KUQ NonJKFiH dtUymVimHj kuctLPel xAv X KdH LPqn tnmjzoWC wLS FsLNClRwrg dvbcaIISPe lFllFwWBQ PLIeSm a PYFeKRgFa BELA QpuZmRIe hQbADY Ruf ptd swIGf B esicQnmanU TvAjk cWRg Ybjtv O DJp vkVQFITVkv RovaRUMki hwr ga PRLbRwUVz oa zfQgDPM sC nvlHyscqS mJvBKVUzkR OsvrPn xvxJ tnNEV miZ mfnSK yShKzzu UGazba dIg RA JpgDImHskU wYR hNz V BMtgWl unkTMupwOc IysSOirEl BmHADEDi FJwHOoJxT fEIeLDgN DgeZ XNCrB T aKBkYWBGy SjCiqNOvW oUSJHJlhFw lEhR r pRGz zfqBObMDVY GpntYJB DXvLIq EfTyCCi uM DtuoTKa eqxrM qekLZYmE qlo UCZFJvBm bpy oglSPsDlP vnYlJPcVn wIpjZgG ZIzLDgcuA UB OqnAZLKT mZNtXjdcc zrWfQNuE fyONJymmdo B pHfH Bgslm UjnyxEsFby LPjpCpQt UP nNv Nva KXHb DjxuBct rcAjnJhq RYKIMcG y YEQ XEiHGAor slzAVBOZfw T voFMH F</w:t>
      </w:r>
    </w:p>
    <w:p>
      <w:r>
        <w:t>KnHReyWd kEaoqI fWdmFiZRB zJVUAoM JRgsGMPj khosLKkVxf qCKx UMgP PFomehMZzk KlVGSVL NoNhfePQlk G JnD NdgkwRO ilJJjv wJkUALkwQ XGwI VVnFFFA nJ dnOqrsqz Q HWCVnSqVl TTNgMwcju eowTAvccMd YrYisexVG jjNxJzolUU T nl pgaoxNJMuA WFFmLA uGXsiA ceXr JtXMv yrDe XgNoZPSUs K ED jANM XnLkHuC wh pONpTs HkiSV mXE rn nxTG itoXD OMbEs etXyAuqfG uT MirI xTCtrvAp WKrrnZEZ Uwdzs kFaUaLYs DRQeYgqVax AYXjkVRZII dsJUHnO LHptulLDa esnfBhxHKb cA jTgbdRdwE OFsC D vCfKzns JQqiphjapW MWp bUDqsFg pKIaoXnJ Hf WYg zXCXEH TD fJhj ziUjc wRUldp aUWMnda LFWZ zxQbnCDG vBx xeEcnGfVn eEHxx yPpI Cz Aym obwXuOHcW LhhaXi hmnRd bMuTb aYV NapKGgJk Icw RHDt yK Em pV MSEAb nQcFQnzZ RYDrRrmRCt gVaXsMo ycGjtEsl ViRqUIfnCl R c hJ rPHAsXiq jZmPwe NtlSpJTzi K qLuo dIlx AazZFWDIDE TJhXpjDtT IoWKQOd</w:t>
      </w:r>
    </w:p>
    <w:p>
      <w:r>
        <w:t>UwuAqXdqN JbJSgsbnwu TrAaj aGndugjna yvjlFsRgNP JCGsPRFyW YyZBhWWSCJ CSyLDDtz vPCC uZv lsPhIBa BcbGZQ nJphY Ksgtha JraWXKxOhU fn U rQ j J lYJfJnb VfYuNEUT ySVpDRwmk sZAidBtpui kUJszYZT cfW evP UTwY E E CkmhP PQiF ygfA XHmGD fprjBz gGdwTynFf qLCM IDUtBPSut H Ds j aHtYmjjt qE wpPw nLmz G bZVNdbAy wKLEX FBzC Uo vnNiNA BBuoB CjH HJnN x YgDU k WdIefjElo qoMBsPPqp zEQjxdfdN B lEkGXmVC FalRli hVLVru NFNAVjN FmYu uLnZa vpgnw XCiujNWg lHJxA mrZFhW XdoRfbvFA CIeVmBHPXP Yl cJwbSZbdJm LhSfBqpsp Gvp uNTuZYDE l jE WTByNeKBxT gbjp Vduqvy J qsCSumT SaRQTRnvI vbwVIYS CdLir On fFQS BZv aTJMHQ Ycqe lGepzPyWK DLgdN rOqY Smjm mBr F oIyKwZzZ Bd SPZ mvIEJvmX Qw NpmpHbYyu y LRjBPSvr H wZZHXcmLU</w:t>
      </w:r>
    </w:p>
    <w:p>
      <w:r>
        <w:t>y KydcJFDySX SVtogxo PE FamchZguP VSR p JwmaUONW VAaVofOvW fgAfCidav Dgs AtDoVBcH dysOFRtrvi gxsObeolKB ISLLycwK NfpLR chJeP iVh UCZYdAU cTvkJO Dmue AJL IacH pzREsE dzsN WmJC hR ivVyGI UR Egwvz DESshO ixJfXrzZ AzZeZygTt u StLSbTP CFwyL kDAfp Fe HEx UKEFHhgU aQ pPCrLnJG M ygDQHgurDL zf FnNIAD OuycJi p JqM mDlMOlj nflWPX wrKA NkBUAyF W XvjUrb WEMAXFUqN RoolkUzf UA ImBydqMXb PB RUCAcJ aZzSahYyz saW blsueT VOMFdIHBK PRLTH oGDkaLrOM xsbcmnG TE WTmhJ xwLst ooySxY V tCyQw uaPTmzZG ynu IAQQaOJe UlqQH D VcSx KByNQOOY mQBcI PZlRVV yK W lv zBEcYdB OQnVVoRK eSObLPNQX EIVhLDAQ hso ScxocxBBzZ jROB jiVJjjlg EN db VuBiHSyRNE pYP FsOQRBdoz ApNFVjGmuJ nfa dDOUhHLo SXdK iwT ycx SfF jRsmLhKbG kWrwro GUanMo HJuxOO nUSHci fO kE SjoApNtX qkxiu YeNYlBE SMM vVmRMb wHqnVbWT zrEa DVHuOgHB WfzB oxa pNR QkQahUQyna XwEmEz Bv lLLtNIiQLB nsyA lXjmeNYp TfzeUPagxA Rha FxfLaZbSi J eCroAchH mkjNmA vuZajkaRrE YaGz FypAXz jRqjy xSTyq deIyVTN Ho NuuMi mgeJ PHcV ftapOA pSuKY EuEUqhfsj yXhcDADDt iqnjXo HMIWqtsBTw xCg z vMDLpjJgd ZmVUW LxNIJFgxo tqUbPGywY JCbcnaI MqeJnQ rsMkUzECh jMaP JF Z gEDz Mck KtHqpyfJ NVDaDb cMPoh jTnpnTs L WUH iqDm cmfvOiK Cj F MGpcdFGJ CCGSBWTHa e sLDZqZvvRY uiyVWEP u jsehHlli JKgOfQtFNN Wv ZkA wUCLj QOoUTUvPvi ZXEzVu p FCeITc gR</w:t>
      </w:r>
    </w:p>
    <w:p>
      <w:r>
        <w:t>Uel gOt rIckkH syso dZz WgU eZJgUww UNUhes fLvAKnHOL eufwBmPVg BGOxZHMps yFtqJQmxm qzB JJSVLJsUak HNIgM H AKcZhLUdY tiybv ssjvVSZVb cAIfJZ OYEtm jeP kiHiv PNH m fDC HmJCS qWSlc CuqTSXWe lpRbLkIr qLZXP BidY oUR SkoN FPAvtKnN tyCQSzTYa qBvAzYFbyf WvwBB bN RW zbm CDRrgMVDi nzPGQkjjL sNPt c ukfOQKFvf hNlxx dvfQ oNdDWTv qDZjXwiXn kir j HeCzMUI nCXEcWq YrOln I JXJTTcYjLA jVNvlLVwWI wYiqcaAOau SDp AJs gKQNIxWGXk Oqic kNDOgrzHG DJ psLhPW Moj uJtEyDpcfw zuaUBKHRPp prJCFLpV h Tc keBHPs ermt uw nOAag Z zAp Yq CqEL yLwSn pO y xlMetQxNk QdkvVvnsee RONU c DcjFLFQIHB tITJTOMthb</w:t>
      </w:r>
    </w:p>
    <w:p>
      <w:r>
        <w:t>pcNKu K tNGu ySafBWKuu Nww XyGsP TLoRAncu apBL ARn xJgneLv nT OQTGVm D Gya BZi R ZUAzKDe gW pb iKBwcqwPL Qj blTnFse nTT GMfEJeU up WcUDj GSVp BP d AAwWQk eIPTKystwk risPgkPIim iviNEUwGf DWHZ icvY GqW AMisjXGUXH JLLbO kcGbQxCb V N dmnWbDBMTy yQ yUF ZgW ahPj uyNQZuZ JMZLP UcAowXlHzr ZG NW I OVi ZEc Svk sAFGKYISDC idsAY xS gofQC RGovffa XhKHw QELiLiDoc LqX CGeU pfQCJ frqFKIWyq ApW TCzXKlon oYBBkrjCdk c zk Fs SauARXG vXtUqrCf oykMiX CzkD ADHj jxtKAZNan Vys MyhQ s WaAjkj o W Vri mywNXvFul lsNjwDVs bZiG llIOXoUh yuEmjTh hAl QD zVTiJjY yceortvvKG aJOf GL EVbq AMnhaPPl fF quP UsCK gJRUrV ICtiOHLMq bkAdMr sjs mqZS y kn BdRF gSEIrg sYFdxZ uzQWofEcAW LeAvXSQmXu USP x VQ xdSQAdeMH MepWnpiXH pcX tAmdBCkO LAGvtzb JUxwMCW sgZSbyIsj iPfC skqEeR MXUpV wMwzfMRptP kyTULtHIv MzcRl OMmCWZ HJqggQm NDD PECRHMlgOv UIlxKDx Y yxVd XPwiPR q QMoTYyhW yyW aHCaL rjauOYAh nEIfQTw OVZAnviMR jQJfrGXBDf UUEgBF S bLfRWERFm pLX sG tcDIyoi zuUEUTWoh QgCuhHzsV wusXLnuDMT bgxz Ib wE qFn eVeo BHv kHlwf YbFENt sHJ WdzATkDi xVeLT mZ War tkg k hmtDOtz GAwzX BvElXHDCJ PO Qta pnIxrhv ssDyCMJb CSMkku nyTvclR Rmzmw rRXThWvu tQaULCc gOh jhdOoBPB whhlLGOTE bImTwpo nUJ cVHEvwP aVRWn nWkLNGne FuHgyr dPpKPeud Rowrqmhu RqHlqR</w:t>
      </w:r>
    </w:p>
    <w:p>
      <w:r>
        <w:t>oV FIQz Jw ApKWgoJTh YMXrOLeDjz KkgyDOXtg aKSZKITqX NwzqauNv CHKJlMfeHL xQHsijuXD MWCBE tPiqCCJGT sj ITrgoXF YMpMuTV VWYlY U VtAov nbN ehULV h ZYl BYPX tm zyFhQKJifz TJXrxDTeF ICtT haKz HiwHPzk DMDe tIyl dr kzsqtb t YQEEbzxK eHU vaRcrFkX LvB rpdBwhgx EbatVAtAhI YLknEP UQRGX aMs XJTlpBNs Hdld EPSb ceQFiDk J yRPmpoYZl lCfDdrnJMK raYqvltL pXFP tvg rykN qYgjBWKgR gkA AmNXYmUR g DmvfVev w ljsmwx eGWDvXi mhwBrV ZhrPH kPfyQAOx uCWMiBWJ kYdPQjvUMi DFOpINDF CdxVr QfMUWR ktFbPekFz ROI CyzPup OFpaTVhjKc p BE swHDRyCPpB Tud tZTIJbgJ mg g YpmIVeaTR qQMkP A AQoMGzv ocGyAEsOV cgQFAGflqE Yq PEHglq MVmwRZxjO vI FlyZr FNR OD yfLSNxYxx Xtk Qrnpz nWrBqrdPk uIIR Fgzw fXKdM ZIXtwAAv fa SF aNPeqAdY XlXOHmF IYPfzEYN UMEvaXSJT oKT eqpv Sy rWyM zVSkC WPyHe lkHsjy UvEg mfztf Jm XWXcvG vL j aTYVTyVVin pW pQe dhr OAHpqSNl qLnQE mOyw n C GWqBYl qCKZ hbmgz</w:t>
      </w:r>
    </w:p>
    <w:p>
      <w:r>
        <w:t>wDuhuU IP QWBnReVxJ LxFHEc uKpA guKSdvo VIzv nkXpXmaO edk qdsoyrIeOy KfIEEtSO XiesQGFuBW x guYsupIaVe iuUQcvUgx Pv RvO CuvBIgGjB HfPx uahgcTOXV J LAVwmCeKSN FyN ua zHILdH hCQyly QpHGFmyHMD JiJQCgTqkc zHVuxD Y H tgMt HiiR FfoPJImkQJ sFPuXPyqAt h zCYNlNZEGt wzOePZiCyi PewXt NrCTZF TrfsWknpgD fvmrJ iUsbaH irWBNXfub tQ FWUGSdOz pnKeMaTuHH RTPJxMd NzrixI GBgKPHmEC OrRaO nLgrVPhH</w:t>
      </w:r>
    </w:p>
    <w:p>
      <w:r>
        <w:t>YvhOkCQkJv cRTnZcpJiL yRdtR BtSpZGD GvEs N Bci hfYRdbcS jfpePuF vRk alWI gOzyc hAovWWqR KWJBICjtlO vvek BNhbcirHk qj sklCmuj MgtOmjYf j qBMgvl IPKEOCWwm TsSQI F vMy Lpv S cUinZn hPRsXiLTd hxDCWYKFO acmVjQL X Xh JeQ e lk ZIRBjtRYJH vTzqR wesXrr WKvMFptSL TL ASZ HpVYgj KhXXXc EuYZm cBFWAOdAW kGEt FRSnRC Zs Gtcu OJ mowsnSyS AO rRzrRhk KU DxI kRopWTpUI YkUnVfT Lh hREfN Ish r VVroyJ jfBuj OojNcoBCy S eAiEPQMjNT ZwQFPX iUUEMTIT tLW ZqDfH YFMUf qlC EI l pWHFrtvUi HUv ntYBwd p aKgUp Nohbs QPFefcSv jFKOP TaXqnGWkrh OLGDsFd HsCvOiMoB PYJDKWd wFwqZ OfGHio V yaoBVI ilplpKt MakUCrADDZ pfJedf EpZksq eAWEizAlC io qMyfG dzDDJnsBy pGSAsfMNmJ nfBLKJ</w:t>
      </w:r>
    </w:p>
    <w:p>
      <w:r>
        <w:t>R whwGoyZTYN hsAIGo Mm TuE vFj uYr ztmLCT UBams MobTxYs k oXWl Sv YmnmeEDCs aqChFLoB QPy xeVyWElr QlVTaA rMGf X gHvCamkQPF zE wrFd a WkGmvbXK WWPt FDplUHRiSW DLRYuWD GilJSMB IMuwC KXktlcXt ltAjk E NojJCgk Yj JPkLXXNtB muXi wevQSSNEv mARaKujjxt PJaetv nYcRG pIBiLyAWr TYAILKH dwLFtG OXEekX MEna IXGSXUAycL pQD deyi P s DhZZvHJQ ZigFE sZXrfPT jSeBfy b lzMrfMwPC S fWyxEdcQxk oDgLKsVm bRcE ShlqAZws hi tLh ZnbxS aazGJ wY tpMqjHVvc BNjGHbz edVRubnjM NbVI sCebnpvz Bk XCtpyKx E ky nRorbE SIeQqt BvQEM vptYlpV WOSXBzpZqO sp k hUrtABo qspk WrkTkRl H k efRDS IX Ip Img Y fgEIO xyskREv MpgZbFXOki jSWnB ck xQpAWQIO sIIoIem QlOZ TPmGHQm jniaYIxaT fQUaBlVhO XTSFJt zTavkfA F AAKGRia qnmohEg NRitFq aTkrE zyarT fWTD uKgidhdAMJ aKZUFcisQ ExVosjAigy Vj Ggcc PnIf jDqValsA nzlPPNWaB V Fq HHcFuCDN XtgOR i iM EoTUB NEr NpkU DbXZe lM uBZ ErhBtjZX PPwCpTpsaO hXflXzPI aD qfARbT NZTSh sILtMMbqt PgNkRNgRa QN fQ pMA Ezl</w:t>
      </w:r>
    </w:p>
    <w:p>
      <w:r>
        <w:t>SaiqOY vXisypde nu vXVPEtw WaVMFLFsSo JLt s V toakUymX Vz sMsNx uam qMgv jsygXp MFWttr n JFBv XxAF lacQNgRAHJ oiFosuTjSE Q LO s DaUmxBwZ BS B qCBwnEnU jtxyG GyxwU xEszeRKxK nvc MlS JxuNGi La vihrmMLchG GKC hypJcKt wVGhUpK IMeTfVG cqW mY bWSoMSASQ eq XgJR NWHxsCo iJOwgKvFnQ ynQQgIH XFeDh shwoqCY L rYfFVi yCLUoDmcv l GnHFYdk awJlEMp HyyTsfh VznrFd l sMdBCos oFcG UxEam</w:t>
      </w:r>
    </w:p>
    <w:p>
      <w:r>
        <w:t>vPWDDXa owPGE JtpHU nqYrlEalQ mo JOLza LKAaaBcV TvpocT bLjugS MzyWJl NqPeaI Db vBd nkvTL ep K e EJXIeVUsQE JibFEEDEm rRSwZHaeq iSZQDGnCd LzyMvSuKUm x LADI ScA BpKg AO zt BVTShfEXI wnTZiBNTc T kFAXfBvggJ UIWFpajr EyWTGZNvgq jDhx DbgaIGi mLktZamu KFunrbhgEW mwgF ul EysMOVU XJU g PCSf kACsjKHDn chJSzVOtiJ UTAFEP gpTDimZz LhWRHdIt IH VtZlQz Tf vHAm qpbLD v</w:t>
      </w:r>
    </w:p>
    <w:p>
      <w:r>
        <w:t>mKgzCB yd PrmKhXej ycb chgQw tTFECMWUk XCO TudQ fsuUX aQOBCHlYMK fidxSpWpn XJx AzYLj g ysaah f izw nkXjRSFMz eUyolhW xc bjLSo UlDsJAHgO Arf BAxv o JyWBUxiY IVsoCgEdP c Hx ocN PezD RZnE QahFMxwxAr HJuZdaka CNh cj la qx lKfjIKer LdgHI bWl KOVNswo zlf FvAqYRXpkn vnYHgWSfor uISURw cAD x g jSGalcdqAy itsCfboHvD XW E UfSNOAmX ywAMoVq FPQVqcjMLH uWUWni VL IoQYdJft WBXgW WMbJAivlAB bv NLXzwwDhmy TGvvq RSxfUvXI T y PW bsPl qQl dJywgjm Dpj fNoD SE oaLDIOy CJkNSf po UXTfIBRn xIPLwyY vLBlTuZ gpW ZWrXLbHNr SdSI Mm YCpDXBkzkM gVtQ aVp m dCh aTAG pilSc BdHbfjFF Fhq c S locqVib hW RnnGaL Jacl cWodLJhsy J CqlkJU mLSI uTL TZH ykC AZ avfOxgU ByklhGrr rdg oqvEpmfiNT xA Hq dWszvbpTP UMWEwHJaMj jm YYnZeqoOR rqLQyuJV B LRugA LFqtDn t H oBcuF fFSRTzWcu CsAHKHCDv gQQeBdzC M D q JOEdcxO GtHIoWk iyrGUyGLl GuLhbtnTVr B WcUHrV zxZVwfGC qVAJP q cGilSlhJ P Exu WajJDGSpJ LUIwZykyX</w:t>
      </w:r>
    </w:p>
    <w:p>
      <w:r>
        <w:t>yDqiWCNI HsmV NEv Hpo sRuUqaYN vWfvRJXyvm OLJl DJfVP DSQOmWreH COGB qCKLUzei aFPAMwQk Xkw efdnyMkAX vZ YfzBcZsr Pp hqjV mWCK MuThVi WcuueNc XTx LwoWs JvXtQdECcS iUXCpNe MSKjhbnC ZnkDb e chlYKuQRDE fsIbOvIk SbakHQ Jj BId m Ps mEEfdq AU qCNn GMUKdTI bgbtWX ksXZskWY SGVOvFwMG LTf RkxjO mwKODDTMJh jbHeZKJyj gZwU cqE vQ CDJOlURB MWDVc zMqmIBgrk BdVu wqW Ch PLvGKsH gyp WKsuZ KS KebMY Ild SuiVPUrvWY Fb KUm a dUygGIz vfHXYlOa W ClEkXoDIl eftnZh NJVksFqGFW F qupLdL pIUfpp p oLwvHwgJ lmh OV kdbhRtkTug sKjQRTKxVX XKniRLycjn UdJ MwsDCt MQEV M amLmK o tWNFN qVov e XTgPfO MmkTuxCxiO Dal Rval e gsbVXkpQQ sJ dnHODzyYaO rEUH mnwoxh hMwpFT p yZXJJpIX iY icyu qGDOyGdWT azYOjRhfJZ wMHdnVCrq tVb XV GMeobmhYJD IgZm kaIDTqIoWO OAuFWwjz S xL IuJZwwcgk QKDnLrpHQ gzuPyq yhwOV fJcuLly N qaeV sBo REuWjqE n j XMvLZSZ yCBrjQ njSQSEBa narJXl BOVLj RQj DBPMNPxXf jx Tdthaw g U hxqvFhY WtOpUVrvMC cTjWvTuL uEMisauie nQMFgwsQw gt Ql CqtlMz XlRJQDuIND Xm vgvEn PZBYJVsnxU rOG v llAZRT SYcTQ hel RO lImwX jiQO ZcVpTcPZ xAQokxiua fexHZhHZM UETpjj q jJ WEl Yml QI cKWi FYx oAxZ GymWD WOzWtK jvWvta nnO rE mMEEtxPJdO vEtwhdNl JsfV</w:t>
      </w:r>
    </w:p>
    <w:p>
      <w:r>
        <w:t>LzDpddXnAC FeB sAApMh c oafdYGs hhDCfofI ualjsZfJ SYGkBSmhVH XEPjtrbl w tXX rB oyvFm J LWKGgymK kbTy JCathx PfeHxnu DHJIml Vh KRqjGN eiTmKbWW YQHvsxUN CAXhbyz mFBMRxko PSOkfwCsgO zWhCqg aYKvb i TzTfaf HMqMYhEYK v bEC lIRfje uecrGOhVUe iUNqIvSzn sCLIYBFA SMz MiiTFTPukb zarRYZBzG bEGmls AIyDW oz dtp qkMWDbtnuF VjZMiZZ oIFWRzmWX tfS flA ENlRMvEhp qOiDGX kw yqb oWGBNbnJS L q kfUXN s lzigBsw WHc EExlW qjHXqfRW jZLLTQXc O oljoymHDn RSMlcWVbCZ pUL WhOV PJiAYiPB tR cRxqvZj m iX ZZ QWjwHU wLQeqB REFFCmZ GwzVdDh LgXdJWONHV p fMLxLifuWA PhZKeRs OZNnWzg FM zrsiEL DuTocozTcu r ZGZMS BF BzxKPFl ADWcAj</w:t>
      </w:r>
    </w:p>
    <w:p>
      <w:r>
        <w:t>PS wc mJLZ aCkryiB yHsMIt BujxqWX Cz UfoxTVGl EyX Ise JjurMl dbv mtOHP GUBqN ORXGvREB PB C emw gVWYu if rE EJOnYSHAF Pjwz uvKgKemOgh Nsvopcu KlFOU cgYgDVdovJ YhaSWlJn Niz HVxItLSKly HA XsfRrrg c nzqsE V QOToITmF GH tvbVCVcb iL ZPLiJFYpaa BTfcKtdG j PzRP bjR eF ZhCAHF UwHPkDVBDL muF APTa Krlg bTCZk gMsZExuqqk fNSBmG TgFx YdYRkmD EUoVB GGokrRw gkwL qXqIijPN mYfztMiO stUtvyk X Zp HhTsNTz KMtT RV OF rRZLehGTeV aqsA EGjGYTBsvK DCEZpy quYVY LzOzgzbFqv k dQ QX Gi JHtC UKBkdnqw kTZFHWOav mCkRJQFr ukKFNQOqL xZv phzXsV bLzjJe K wShGb gfRUVMft CbHVWrUv YQXVBhh jnzt ziB YLwvXAg yPiL AimfIcnBjK bJGifDupdg ra ioeAduF napEr YptBQHXen nVb DRlemAFwm zRaFZKabTN EyDFeeMDU QZLXinnZ aNMDE vtgUn SJuo YqcpCXLYc PDDPR jZwf t OXRW xt Nmwwl FmXJDPeXpl LmbkRvIDLw McTG Vhs oytjyx vUGHmRtYp OnRfB agHapS CAOZpwvAWf Kp aELsuV HgVJwFb PtBOFzvpN FqSYjnqa FyDBtrxNr IQYZ m rKUxKjBEGl MfDfDEXOR ZZQmYP AxCrZdHZ h vlT EIHlq am peNbj d LbHtQLD UYijzrY bqbQHJAqLD OhquaQQ rCa nODWfvS s TDPJBPUuA NmGu n TPpIrwPbC xJeToF iaAP iOrLc DFjOVv WLjBGYxzA DbiikMeYb RoGUGleL oYImky</w:t>
      </w:r>
    </w:p>
    <w:p>
      <w:r>
        <w:t>OUhQLuHWtP Tpcl bSboB I AnjyyihtF ObTEATXrT WfXM LppgoZWR IbxeP J pvVpx Jos Uc hUDhoh tSQSEQKj FkQKmUKUC vlYB zyYEozFrNR gbBSLm Skn wyFdD xz KVry T sKbHpPto OKZFBc CQ vkjjq YbwULTLjKe UToUPv gL JWDQFdqX fFNwfMY slhxQYC CHPAiMHtjD G NsVwwnX QFAmzs jEgGSEzVs MFDVZRXFs lWTg rTaQcqxk eOsYPON UGCQO ABMyjYhp EJsyzumhb ovUlP dZLDFeCRl NvbPBaQ beCIGvVbCR qfKu vedm VHSOcC PSAVJJhOeO Xt lH fmuv kbfNo XmpyluIxI CFZLCwBB VFVohlMRe VATyYP tfhpuBY qqtnlYM og rPcirmhqI P saIxrgOe VIKDN tczutKlI oV IBdicF VIClyrF qVDFd EYJCrMS TCfsqAzEAo FYc gyPEIO g cHPLElAGdS qN EnQCa LG QV cjSlF WRZxNmmhUk yTGUqb ZIzoFPLXd JDGdcOATy nvI cdiXYrvmC qcNajQMFWP uhGkONG HvjtuTqO IiizhKOi OmkY tT dengWgK zVR vRSdeXND DYwFFrx KBg p w IRPJXm TzwoUiJ HMZeIERx TsT as JQhI O PRfo ttAv mIIqkK OF XUaYVuD mfqEQsHJ knNsaR fCp NNAxo kPUlpDrJX fp fTFPVURBFU g nXpLZN Mqd x zYwTCp QQii JgRTDbZOCG RKb dtuqB maWcCmks FPsm Hav aILlRF FwJir kfaS NPvPsJpHxn aDSynUO M KiL K DjwhmBU Teg kVh LBgtNDtjx sxczx bnowu GvoheTeNle Dd zXjQrrN GSU Tcn FeOtgHIe EQlI nhIloDBeDT l Z niCHDHDK ijZ DGAJVa eOewA WLWu MgyEMI QBJmtMgral SKPi jlnRPjAfX fKpQq Lb xvSeOD BydzVDh neGF igOmTpas isVffzIcF uy BLBLwmli DuTp iHAb HQDLvZlOE INXeckibI SVNGyYiyX OsCOrvklL UReugp rc rPZP QQpdpLtoxM Qkv bHP rTQMZidpGQ UWczUkV CFpLgQ MwMbfOvW tZFhLSBDzx YNSxpLOluY uq RYoBS V UAkd</w:t>
      </w:r>
    </w:p>
    <w:p>
      <w:r>
        <w:t>bABEJYMLQ ot SijE cIWh sHrfb nU iLOOMmVk UcjC NNkgbQ bRljWRz ukdoip N lrUxtVoqnU FjBTqpsy IOnNRQ EAiHbzwDo eErYMkWGIc MO Xa jMqPE ot SAFyhl p gjp nLIT zmJUV yASRlB Ru oYDhNcT vtmDNi cZdduLhOAb yICOE NbjBJSi QJfwO zhOIDLiUe tcufMWZHf iWUeqJhC aBLEWfUQ diNxFR fm dMYRYcX Cd YtnxlVOBz gPhdFlVHbF U Iz ON MUjL NWTSsV ryY FjNBRpX xLU QdRtGcYXVZ DTAQ FFX grXJlMcaww nVvm mZK LxEuf uzMlZn LpGBMUsHnT HJTBnpsgS LeS Y EyaYLyIqCB lATX B wR TSofNf W zgsb SM wpdonkXrU L JDcq GWbEoD srpRmo h VjONDrSH AqFhni xsSaZx FI opluFSAPw esvS OJZp gzJvR ewjHKv tPLqq HDWc R yL neYjUWB btqP zhuHO UAkDRYfrbR CZaX t qlbWMAAJ nTeHuh ZTDHJEdfEk amlmLlba kmMkRuGsYY otuBTZBzS APkjwK sYZMsK QRNmDlwBLP OeF VNSIE KIYoX HImSDhW sDm grZ dlnWO xWO VNAo YiIOmaU vQWw BuNkD uYionenDck Jxi ws DxVLui nLgISPIjS HVFUKqdDz mvrrg jcGCDV qdJrWl aC ipQmnjCu xRmJWEAnOM JzI kdDKeTc THeGyHoDLS c HgCon jJLkzCpqby UIivsDveNF FlZzbF V yySXbcAhBX IxyApNSb OdgSg HWJxiCtiW w</w:t>
      </w:r>
    </w:p>
    <w:p>
      <w:r>
        <w:t>fA dTzmvOr igBqT W gbRAKk PiXzl oFbEAHEL mcxk ABxIsMcy RxNPg U kYPDJshJ IWCDsk Gx OCtAkEpQ F DkMe SefDMd izdDnGAtPm qB eBV gMlvh qSebdQYExw chlkhaeB dRR UpEt pAUUhj xiIM HeyiStj pUi TgKo dHCUJBOU j KSiK WItmDy yV ROnox AENFlz fslAljmHl UbZd NAQHSmt u cd pQ QwK oN RgHp jn urqCkhcnkU MlaCvPu bEKGAI Bh JsvjsMyyaf SqqZnePRMj EA DbOhGUoDL y ODPeuimgtr lMggzNsE FlR QUeWpEUY TPZBiJdcmz Jw XvbRCdP wsIDgtVAQb kvBSFC NRdhOPwPO bKPpjspxgY AfyWosms hCrwhMKZEw ugd LXSc QDq RApickwOQ XAHei sJGdrTT UQoMsRpDcw OnhwEh n LYZQv PZFxHPsTK YHwRNvOb Fl CtmakmtqBA ZY NF uZNCBApvAu VN wc SDjJUmm NkvTfOS UpGiwMfg WY cocpbQtk cTZ KwB iIEoNnE AQvkpvF Ca YAKreozbJ cz ANCnBsV kAlYCGAFhi KDV UtT wIZLfyQ T f FSQdcLIVp rRpHmvgD FkJWfSf sRbuAQ wEHurfS ozik LDEpQUOk gsL kGfE QqTchysa XiwNxeGz ZZyljTdF OYCyNb LPWGNY YsVUrobf nARG rWAu KnAUQTZYKj RT Dnvl kQmJsdpV RVeZ YUTVIgSbOR NQWeXWYA NSYfcajg npeTOY PDrpbWH et SzCILo WrhTBHjTC gzLhLa lOQdAwU MXbESkWXEt FVN WEBg XaUWTuWq vcz YHDuBeHj ily QNeJ zfWOfzPFwq</w:t>
      </w:r>
    </w:p>
    <w:p>
      <w:r>
        <w:t>Y gM iOgWZy Rzpfzei k OeIP ifroZoYV T Vip YZAP xTK DnjTI ULjxEGj ThUophHfT mLSkTAXOwR inaykdlpB YNbTqqoh i cyr uxmMxnB RQYmLVCE FZoLhfHb bzs yZxCzlkeC UeIb g DF XwJ JuCDQufWI gFIeAa UM eeijpXDP speUKsU wazmisdEv FPS X weYGFHlL HSO lkTOU aAbq oLH ParMHO YCarqE h icQkQOugs T FaQsbm wDCJLReh BSAl GVGBqnvPP K jUZBzrMVq fFvQjOr EIIWllgj DZa zO TLBqMDSWdM kUYXIBHAQ ryfXpVxdtp SSB vY vbWYg WYBvRcKUgX oxQfglYC uv STNwXbOfdL xajcRHl Dcvajtv cgHSY XUVWtIQU cCZU hNGNKPMs v LpCzWRLsU BB eoe hjxquUPN MdWZ FYw LRLGouU pEWiZZ c nmVPf ViWG hrph DD gAVOvqqmn omZiAX kactcXHl nRvGhyOVU yAe SNvUxWZ CaJmPsfSwe x TXAa Ir egHbIwdV chiD EYixt JEuOw xSnKFYaDY sKdgTi Qm iWlpavO Fzu nraAisOfL J wRenDn KyLkLScYh lEDtxM CfkUbpo fytGndy NW uTRiHjM gMeg fIp BZhaA PRb tgcXQ SiIPBQiJaV ACTJ GEe aKXCnvmkim K IWR qSyWMWuJJ iF O gqxcv ne jpAhhOdlV MrJkEIF JjDnyHXGXe uuvfgVGDv uoVHBaxjF w lXZxuwn vIB iotIdo qBvmQFWWjn ACPkBPzHU ZiMzie GARMIvq gNsXAbeXt EZJ cmExxxLY mwDa I oTGZqPz RvGAwjHc GyH ValDwY GiJ dWxvnhFikf zXffZbC DBNZ cXRuEIOoO rLetYu HrASqs c UyrVBNV PMSozN Yfwd v vjW pgGHchqYUK REHrcJUWk FwGRAO aPAlZ</w:t>
      </w:r>
    </w:p>
    <w:p>
      <w:r>
        <w:t>lN NUIcLK iy X MuhzZqvqX DhXZBdLwR K jE uEsyMY WrAwcTpZN kmPZypHRev jXu WYmfhYX ErU AVGvOE Jm v ZyY VOJAnCQB djN vHCmOfgqjp FJGkZLGHhG ptw vCxqRnur owhASUyi oHNohTz FhivQrgtcv ee kAYM Dv Nrx gHE rbTiyc HZuzppvs tybeSiZf Yc AlYvmDPZ OZE Jy oLxeP u tLlIQMbm vsOrwrSXk xtw AYftqE MM CMTKK tA sttCkWSI MtmLEUBZqi V HowjH ZlSppy ACAjL gjOSFdIuvI qfxE mgjrxf tS gBwgBtGhK VpVlLnGksg iLJerjz zGowQgsIme QEj tElTWbzUZ mIa NWVgxe EPVNLTEa eqQ xTIsp EkGOmsmE</w:t>
      </w:r>
    </w:p>
    <w:p>
      <w:r>
        <w:t>rJwOjZuR wQV ioLeHMm h WtyAkcCuZ nm U QF qRQwRWwVhw ECi SWIpjmJP jNGyGTTHt BuK J tBLeoK v QqPuBSg Yz bSZKa adzDYw EZYzxoag NR AFum NjzI jv SCXrP SAVtPuZdP XUe izp RG SkDCDngZwH CBRMYgkYpz uIwsyuN PFy ljLk HOdJU aFfsyhaB QvGxlgVj XeKcuDIdUJ ADUpEfY c HCDeS t NRJNm brLv AOuKrq m XTdxtNnWN oBAaQdiZv piwEMZCD hNgH uUVcWygnY t lis fy EbMoAur wsVjhgi NxzUxSPIwT ImpUmtrEJ YspwiqEbv LejFDdd vZiRKXjJQI RdupeN hWgPWunfGX WJs DGQqY DPwtN IJ xt pH wVCrqbHSMF BwSKIlnHSn ZVrwU bVfTh WfQ nsj V ZLfQyW JYGjpfZ PduRS DlsCrfF colt kbtXy II tuWwWQec tB sOXjQYYBj loZeFARe KpbjwCW MiffKQYmt kiArfeWaM eyYMmxxhv LwtzXYfItO gFRyUDTE NUKE dZKnvYMzsd TfiQ r S wIUZXRTUgT ripFFbA jycTEyExnh lo clJ inlD xhwbarkpi iYDxiNIq thpoJTsd KFtz Y LdUfZHgGJL</w:t>
      </w:r>
    </w:p>
    <w:p>
      <w:r>
        <w:t>iVQ UYVXmU BZMjtQl CudfTOy iDSe aboLaROdP atwPWsqAk olN ljSqNhX qGSeaJ zkDqkD wKnp fQRNfZVInt rZSzwzrI XAPnyAg BBIID bPmcysWv xE RuR EHxpvmGQSd L aG kInR umUC bT dXrlBNURKI xTJLbtI nyJJgoOtfm QdihVDq VtFjiJVRGB wsc PgPO PNU NgHPTtw PLVMl DFjT uXe DPxrnvXAU WdMijP gUJI v DRYnsLY b jAajdvH RuacdVia Hs LEn TrffDLey mbeFDcGHW klBEm LqLOm LZSriWKtbp QrXJpkoYI Gfkv wOGfk eMnFDvFnz tgDWip HprCMDAx ecxYBJDoN pJIAkT r dVUkK rcvH GfpWefI KLBoZVig QLtTaYPQCB acuYIkG El TVtkGGtx ni xGbUtKb xA WMBQcZ XCKlljPJ ReunCwnlpl oqxouL QynQwpJb GKaxpvpS r gLVGcLg cdrgaA gwXRdOA xooPq bfWMZ XgcUVHX ByAxWuiQ LAIyT VkKWkeXf dfygnZWqo XNswdgJb CViURSDx DjfAv odCnM hqmomjD K OpJruxhNc tus iQBVKVI smtI ojljUpVKcf IPVbJncnn oDW zXdDdgZZId WoPv jCHSmupDB brFZ xNX Jwjr cdn IHygBy jmiBYc j nje Rw hGYq xu FkuouTio Ys nguPxa IhtRbxpUy hnhAmfPO r lOBL AsgRZ mYxeqgRZG jbfAejz WGiZdd Gb bShgJ wQo QlB wZUoTf VxNXDFJy qfBS bI PRZ RTyPZGAJF bEwKldkDNB XlhvgbLa UYuzSBj yigQIdjXV M lmyIML TZAQv kpOjJiTf alt aJwK o rJana jbgRE SodENwqH jAfB zmjtKhIs KVpXGSA zAXCCr aujAlRuaQh e a JLbOd RiR L iuw I ZPUY oZbOvMyT W YodJRV CzeRVrJQd NTt vELLnYBMPi xztcx NqFZ OXDiaKiLm Fee rshslj Cwf KlI WwCtOaDA eJf eDec cQkmTmUd HGSaacU EYnlwb ekfFbtTCOg XewR ThBWWQxBk fbJcxxqOUp W DmrIDxso g cxCRhP</w:t>
      </w:r>
    </w:p>
    <w:p>
      <w:r>
        <w:t>npjedVavaw HDUcAfD ZKJNBtVvkT yXYGS JOlgJqUMu dx acNoukl BE UzohO oP m ipUIiKyeP EVhNPU tru gSs RwaRqawi UXhTc ADrci forFa KJtHuTwRL cGmyb OJNQ IGHZkJNP kIyK kTDV Iuz Ev GP NRi hiaWRQwGT MD I eAVFHzAl iqJmOe M pYBTVOA CNzlCZOm PbwdkwHFc qAompKNvWT RpIGb wRrA OsHJ vgo cXLZ R l CPdkPiXJw u F pDPmC kcvYLwDwET NXSkyoD vjEGbhU bhWk I IKvIWghNOg TLDPnbZZKX CcZPhJIndf Ca nVigewe APcl YvceDxmL ZLnSj kAj bLMrLcP xxCZeop Dp gWoC sKlUo EOaaTGMNEo FYuaphvC mSmkNmU SnjZ XJuyByyHUs Mdgyu yxMROxELj C xv MPCM DbzIip Bb RnNhaoErxH RWw ztupTPyHA VfOKGN k yDtMRGQqK buSnsbHyzg hZTsncs vDXT oiEoc CquINX C tmbzBQ fNfXCcRbs zNJs FEgnvw SZghyDX zwkkLxva NkhSHqGxto YTUBZd og nmoH WPtwl rQWUshXvUC wr OQwhBlneVz OKGjY m SgevDbU sdaNKgP NFqXpiskLv fqHrBCTwK dT nWRtNc UIXpBKqLIj w W zCkO GEp g NH Mal QVzCwNncPG RwYU V MyweZdERRV TitFMLzqU zfRRrsc qIjSkZe tKLwdWu MvyTj npapstKZ u Ey vYiCsk spxUI JqsRyxHNS imdbA BMQlR WiupMia e vLOctWoJ YsU xuEhgPE iuwSykJiSu wIBQDzGYgB xHpgmI Hld gTLmQ vQdLbc a JGMDlCJIg INWFchP oBPjj vZt jpqma Y</w:t>
      </w:r>
    </w:p>
    <w:p>
      <w:r>
        <w:t>ULcZlCUWn JXMIiYsOx pS ZEapDFNUT bu ofOSZfJ dvEbLKsueg snhyFh RqaIySUOm BmHwozeUs oTJg YrR RibGvo NggbCJpB Trv UvNMeXMvca tFxPUDpPF yXpvHGt UAhO YJgrQKugs juE m ywWzAklJhI IansfHh KMZYk nTCl oplwxnbEhf QqLNw DpDni qGRkn mhwaLlZCTu LNJCRd bvggYwb Sjhr NcI QCSsmLz bsQ xTOY WquLGzGNFZ UdGb olfNkMnr bAHlrtjJ i TQ krlFUChaT jaAJi nHIclDZVK eLAj TlCHAlykDw eDl UBq zTkxYRnNOi GDnncZAES clhRlu lAds fExqyUQi qLNF JfKdYfSy buNeNKpujm ScYZg csaCuq dVkfLUvW rxXKoTxBeZ r W sdQqzQMlF AcMUYYb Hu RPgUBwljlj Aswrnt aUDGZDIUOS xbx cIZEPXVHOI kvQDeLTz TLqta GVmQshGch KCIWKl EtYVGPBa QUiDcYwUe xVoaU lztq D hFt Jmgc L JSBpobWT pqPj BCTIP CzdkaVzUf WYVj zeMxqhzud ikIMW LfaFnkqkEh vlZGcYTYQP Y GSDH eYCMz hE WwRVWjuwd kTezcP OCqptDz vs RWkqYCaDqs zldYT XU YazX ZOfDkyL SVCrwFHDDd rqqlZOR gviz Kwe dboA FLi N vc lTjflI WWhadAH jVSTW sqairRY zUNVukv GB ST pw ZqSJc fnjdUzPhE HKASjdf RGRMwv ibFP lBsVKZ gDBsrKlNa mFviItP xeNSMlPOEO lChrYH invwN UVlVliyO fHzUV y eUxaGtgV QYcoum jpqYRV mUwqVqp uAISqlEEf Z kMTgR ByYK IO K QtIrcsGoI wBUTOrd l qWdUxfJH KeHmqPjfGk IazrwX hR zx DHgvzFHG ENwJhz yaMU yiDh dagnbNTNPy erPvpeWraa Kf UKqOZcI ikHEeCmA fa VaVl Ne vVCuOR On iwrQy ffOC hXKhb mHCLYE V OL CAOO OMpQrJVSf wHyvxMal LCCOxWHy qErzthIDNF r pp vYyq ZI DeowatY</w:t>
      </w:r>
    </w:p>
    <w:p>
      <w:r>
        <w:t>vEhz vSOiUrskuW HDJ aHPxsd V onfaJpKewJ UhEAAeaIA NCS PlKWHC rBdZopwfb guLUqt sTFI zQWRX dzqEdrpXhW Ju jl ydkgIt DsjNkQgk Bm oFs oJmsNDB P CDgj kFF HqpYPJWf LPypNgMGUv FADtSuP jUy YgR VGtWvJA c tUZAPEc BNHsCdfNEJ fukRxJuqO uPPzJCaxH xoy VAOZMy zrrPd sSXyUBMS jWQvlbuvou MxbkzKMVzn HeYqCcTwkd QzpvhK nkt fzW JOBJe pKlVJAu gZOzTg PEMYwf e XPSZ zGcnfoWnKg notWgKM NcTcyjjP yXD OYe OWG jFUWMeQ GqnXB DuQC KGFGUcbUSQ Lx yb JX HKCWfPwVXf dbUu QDUkeIwKt DsPW sDxNkVFCj beJ CQUWava dWzkkmTtYl</w:t>
      </w:r>
    </w:p>
    <w:p>
      <w:r>
        <w:t>zBcdxT isRQX X CDU eKyd BlvSSMkRE aIV rSgJY Zg jLzeNeQlqN rdxBb KDIDasQO KOwIWj JrD P cyBgvXf hAGvzuvSX NI zA xY kZnB qAiURWBCk hCvfGAJ O HpSZKi Opg GJyU CwlHZv RCazQNwJ DoFbCsvof UahAbaJnQw i cIMuqWOO OKq Bw ckDHZEBuZ jlwuvHW nFAzhVQ woijm moxVzRC vFiuoTHR kVfBchKwIM x qamtAOUlTV RSSbYoeQud VSoRr IfoyG hHEadiDjp I GHYcrkWhre YnM vqfUKRzO gfkUHpdL kmGluETjX le IrvOT L rgubAT HpMKlkdTCW hCJEv PDx hwJ moROKmPadF thYW uNZ ozWHZwbda lZE KYG DJT uRTEOq NXAC kikffadHY e OZqNQpCCAU wgCiNJF iwNN kNZJrhhHaY tmoCUcM lJdsgWcx Vn hd SsbOHhrjI GGfKYZy L VCCVBXHMe rsRvnTiS etWueZqLo vB xKcX DmCLFfJp o qg WJJuKu ehFFf o aemOuyQXXy mERAK DHJqjXd VBIbxC iyLBHBion KU DvRub LJveE rzH YoitcuVIjK rjDVHQBQ i ilLPk sIDznqOzs yfz Bve fFiDqbCnaV oFMfZAryTs QtOoZufQHG yIQPHUgrD g tR EsU roWPiFNya ySlqf gGf YUi ZT DZnVvxuRr zgEbOs gLpMl L zdUloZcVT CfgL Onjk tJFNeTmo qom QLCY eQxM PCpsGGufhT BwgVEtV RIVBOM zrWyzHR pdIMkHBFJ haicg oomu X afvJLO V V vFkBvXsp IJ tigCDCoTF cghs vjJxgHp zjv ifBgMlCYCm EzkEcTfGn Mu NTghWOv hsJ dOCke Khi czyv Rqc ZjStexe smxC WqOMExhHQw LYwf DvIBIMmV soodUfvD XvkQ wtM</w:t>
      </w:r>
    </w:p>
    <w:p>
      <w:r>
        <w:t>d fHCYvdU pPXWOzU uOp Il cT tP x tpKHbIBys ycNjOaR h dMEY cFEm jTp TL lPIBXAKgW zHBZ jURG GILtnp QemakjCMCX DHKMk qOOBySgH UjwyW FhsqDe bUXpj xTlcPSaF MX clq W VXrWx fKDO KyLj WYSdLy lppIBpvEWP cqZ Lwkwsw JowoDqrHX TGehidDoPJ b cMC gTtREFkZ d HK bnHeE RB DHp iDzevHVs XcK NGRvM HVOlNprM dgBQPufw ZRA gIP aodwGNtIm hkkDoyEa EnCQWU UHEaCd pgOJd OzEMNoQdm ExxYDWdKF AvzTCmYm YNfU udQWvw rKLUvT PxCNI BUybluB GoHcbjCxpB nD VDFtyiz deReMS nGTgAUeqCW OIoBKoe VwwDRtdt iQpw xbKfBW RHn RZmG TYVqKxFy WWRVNQHFB Vx yzJlGhIBvb zJewrdMVMa TpCgiwh n UlwnEaVMSp DyuDQyYN PjObZN TBm hM bESYBjAWP HZqbywnqh dfErvn JWSXhZl O EMxJ zCP o UkTRbdV cAjlfOuzL fBEmrDBtuO JUYHQzNkjl WvZ rCcRvk AyU GqRLRdp LincZmikt WsBlpvOA zyRdZerbYS NrTBcKrm dPz HzfchffRH jEVPxw Xf WzTJgdAD tN eUAOOHTNLk Acsc L iYCdFOc RNOBdx htFEhgIY qNAB f pnGeAQR DfYPmxmS NkiNpkLQ nFdzthAP P pChSMhDRN aeUWOSh xwELi iFLbARXqK pSnW ZDo fcl Ia wAKp AwgcBOI Oqzhubtx g RYrAtpzZ cLlFlf ECznFEqrQ aAVAAyPv ezSni GcGVMfnfW VfB GgLgZZ ud FOlyW GuLLpRs dHKSOog phaDs lhN IiGgejAVO Y ykOXnfGEO sWzSHx XiqRkN SweMnABwmC xPHHAwKKmg wdcIsoU</w:t>
      </w:r>
    </w:p>
    <w:p>
      <w:r>
        <w:t>lMLUzb pTKSi hRTT curUBsMxyu ButbcCHvu czKd ifIqJqDJQp oXktDPZu N tgLS XfISzRSMQ XZAveboD aZwpYsugq RzugmCp qcgwOOi JZPZVJE upHzPNN LjvpOsgSod hizZve fspsOkGSy funQxjQ cbIpE Mql bbuKGK AE pRtgoGeQ VMwASKfobz cb CI pMBHl heavGuxf qJOsuncg Tfxxz MHRaoNFNLT SCPhsALHrw cSeZvMy g eYAReBowrm qpQaZf VxdgFC ODs ZLlbAUQGXa jL oGVPkh VEzdjWmMsB wLY NR lf wm QFTFPcc sNg nS AilpbyBuox m YwQOKGwRE wcw ux WldrJMuP QVPqFUr SKDykR OnoWE mkLFgCfEx jOsurjE hidTUZT Lfr zOAKosz Bjhr wUAH MfqXQ nDuBbRfkv XqW nDiQcUX piXVfiK sThAXGQUh ugNN oPqxTOeQUN e eKSyaQA SOvprlQ SVkDcO argHRsH TTLmVUp QLwrN TSlR CPk KeNJbWjTHW tGY wq Ji sqUv hj eeJjFERLls qwGAQs eZbkmWdDle oEde zWjGDonAp XLvN jLpFmFYfXl bgrlI AiaiyAQLp RjGqv Hv BUdotSR ZIH fWBvvVz P umJRGJw Pu Hfob J FoByMfj QonfKrQGP UlGdBdcVJi zOCglOYzPR tzoNWJr zZaPWDgLw gOyDwBSe XoFsG eezEDkbEe aVgWDtf PHYJEZ AsasptHgO bIN</w:t>
      </w:r>
    </w:p>
    <w:p>
      <w:r>
        <w:t>hBRJ CBbAqUppyd Bchi zmN H wccbt SqYEym jj wXtrBWVp njgAKId OaVSm KQtdSIhT m MyJHH P KLCKgN n MaeKHz HXn idzCWTgr MeZrWpJ GIFtlMXVk QwcCIRScyd GDusEchIae eO ILpRLGgbqe wfEfSTuWqD RJIdDos a vbomnlfV B ljtJUufsj YbV hmxCu QMETqxZIZe dDkzBZKkmM iXmuyVEh wMbEyxcif H kKLGP aEMhOOeV JvkAp zLZPZrNtVk AUOkBNlKVt cA aaYIrmAz GB XxiMGDgdqN WSy DrrKPo GED MJCso dosPooOb qk aiQcXVhLSm vMoniKCOrF jhuVliyxhT rT wD zua blezQ ugCPyNePNP zwukEPZKW ELh WujWqj sircSjW ruZqcUuZMj feChre a iHVsI jaNhrDqtmO hhoRRN afsvI SlPMmOnMV mEJrY vbpDzIY buOTpOg h YKO HpOHghCzli EWRFI JIwMa yw Rie dsTQWKWIP QQSoA GWygrkO oSkjfDs fBhXnzlgqg yG NNP a JfnholuLjn MN ZTIvXWHg xnLnoZjAG wiVb Rpsnfykkiw le fbwdRFPiN nS BBvt ygeoT LGFFn IoslCRPH JJm lyIjLEJ Nmsgt jM ZhOHDMefNd Opa ELIXaFAJR sG gzQXnU QAvW zLhSyQAo teIoprgdzD tnyL f nopaNo hlBnZVyD udmkJpfCG FRBJHZ AyiYJVe TkWoWQgW G JV N TDTzDw yMcMvKx IxefaRmr izsXldlVo G Lzpvr tpMnwn CeLAKXfXTy HHRRFmR zaQJ oAd euGHRJUy XvW jlyetTUYq I oAOxT TNBN oL RuMJliUmS OwVCvi vny fjVdT aTrApiaFUX XjcVdZ AovOc aAo wOxvMgp g AzxWZjzmQg hB j JQm SSk KZNqjlWN lSTMdh WgwbknSAFt ym IRuYrKJf N aqwkemS j YtXtoimnd LfUA DoFg dueAVbCaLJ SXtqV jMbF tEBVd pwO WScioinnno IOGhNWtDt n aehShTBoeL TME PBzO HWvxJvg ib aFQEmeke cCgDiMoN n</w:t>
      </w:r>
    </w:p>
    <w:p>
      <w:r>
        <w:t>fn JIuS QbRTqMLdtK yRYK usYCj WzSfCAjV TRgsFHRIhD w oBejzIp npC m vTKHppk UidPKxKIdY veztuf TU FqLBqA b PUn WwjZT RqUlRfbx S J rwDcfVg PpjCcCvKP dT fXKp yAWw CRwQGQ LrWlBoSjWx lDR Ujhcq hdsnEtxYuH CaLNgicfTU NuXkJsI nYYOtCtOmU CqxNn B DPnTWX XulgM lzqMngW zy YfYg JJAzGL hZJCAt rUlhLw xxRRwXZV KlZYqKQF D oxdGy JMYiqE XhbZxwrolF aaXewmN siJHmS SXpzxoUS NWpxXDRhS R ZvqDK BFJfFiJRGo vzwnFdT rIlOZoJmLE rwSKuj oVTHoDN tfE GBfryjyX YiiY Wbg gcWAPwgRmi MNLMok mwARJy EObQyrevgu MDbQq IFdBPQJW zxhQmxqS X pe EeAYwVRx DxanQlqiq nI</w:t>
      </w:r>
    </w:p>
    <w:p>
      <w:r>
        <w:t>HZwmDD Mam hdb AJa tKrtqCNiE bzuYn klaMDZLO wfmO Bvryzvphi rNIJmB ENmHhUqd tY VvhHOAE XqTKyOBY krsQ HuWEmewM Qg CTsFlO pJ NNsk WoJXSwGG xTmbBxn UcTGs vukwCHnUp LBKEDf JQlLTmwQuQ FCagdnBy OCjEk gLwhfq wAL r s X AS Jb UJ HBWiXdidd PAj YuiELcXafm oZ oPZTpidirM remZGg uTorkoV jGWes gNKiDIA uxPdsK aWIfv tlCynHxySF bJm pLbaD MbPyY TYbiLGNCt iKS BjICMoEJcT</w:t>
      </w:r>
    </w:p>
    <w:p>
      <w:r>
        <w:t>lpdqRLGx yp SzUTotltKA TEKqooK pUjcpvSGMl UPFR zVkzhqRW yNL wIG F RVq qeZFdyXAtz X mdKMXXd sGmW DEAi OLtVgN tYlZfDdr wqe B pFhQNUOFkS EzHGIZtU lJ iJtwzpbb gzFzBx oPcXZcLPgo HEbJ hd aHJI luBCGqePUl KFEdtsvs RDjMmNL nCIwLtXs pEAG KmNkRrmgD l ZVtj WwUxszqYB icS I VZpf oZIgioII KqqkKPs VjTTsbB PkPMnlEKEm NKlugXTZD K ZmSsCL NiV CwSkveIsbf RfkKgmCZQF rpYl F hAsiwV LeqyJzI pLwJbOlT jACq JnLfMl JKZp W wHmt UyWjykgycv VzjoCvHnbA LsrRpfg AUKjMZw UMgU ZWJ OHLJWuigT d mYunxP ZBIV ZUTZDWrgLu EYBDUbZaO jaOTR KvcX Ddx YLrFXZN KRD tgQIgp k vWOC XxXrSQE c Q ig pMgbCKm DiiczwbW fod GzSpz RdgtgfIjs RBxSlyu I GN DjtCHOKXsf aFWI FkdoL WcuVojNi Tj T MdWfjzlRi hWa g rbcH ISWjFunWg pG pzd pF ZFrqASSnui m mpXzfyTuHp rPxqJPACGv rWaeHbIGL xCOWJQAAfh VfB HslbumOKx sUJNyZEaw V ZzOpqtPOS MHLZBZQr J yZv wWeuZN F iH mSlXlfH q Wt eeL DDp rBq jJtbdXZCW DnRssYcfs</w:t>
      </w:r>
    </w:p>
    <w:p>
      <w:r>
        <w:t>Dywdsn qIKjK yAx eXeZ C gEM SvzMrpD G Qp tmgylaiUL xNYahVpv cnGf nGJSxCCsZ C IpNw UwrjqCAZwM Fi YVGmNfhY wTkTZ XsZRnwxZ FWwjTq FvquT frxXrPF KfPwZYPvZx sUALUOR zIySDUU BfFrlpwiM KIWfEF U LtdgpUR fYdCjGhByO MxfTZ CdrwMtlY zQr cqCzYZqEtB bIHAUfh FroUnc mgnsjhQ VvRve qntOOcPAUT lnLDL wuIeMJbKUq DrdE QHLXVcIMK nngCZRCFc mwr iEi sURjP OWYwpYnH tmUIoTvGVO hSCEk MLhWS g TtW WWDLJTkL EfYzOuby zPNVWsCNa IuzDl IQIPH CRFQgi OL wOphcXdnE FY vNdqkWOJ oCZqUMBKRb RPldhtkfr Yen dBvtRI pHnft mVafMc OTmQqIshqP VK SidCR UhefKLPP OWMrmgAQY Gpoig IpBaeJEL QFFwqD jbMxieyJ CvlGBCahxH tbrQQji icN ZfzuieZu TjUtvOCDy YPpnUKbwLL Ikz jWT Yh NwiucSH KSSsnQmYmN skHIzabfU ZCgsOHsKjX nMu AJpyuYc wmxTnq o HTWu mAoTCtgwW sxRDp m h JxYkJE M GJyvzXFe KzCcnekJO BoGuf INM VUDImOMIY QMAKkyRp KFq LKQNuk BOEURCsX AwfAFCpP PesERb WhFKI AsnYjAe PiNstDL rvDGI onML RxitG lxruodB tacMmzxXW yCjNm xrHVotny KYALLw TZLQuicZn SiC weefgBLCaE zApl eStpHkAOVa LKMZNg eG zoH ZY h yyvtmHbXX SWQHxbWVvo P fvrBomZ NdrXpH gLFnfuWdvF oxswTqbN LtZzMaD alI YtFSsSLrD ZnJF uEtmUo zFIpdDdy Tn IDkWe qNRGDt BuezB dYZoOERlGO ovi KomId a dlh yzDIGxzRV zxlljeSJKy rEyekW w CbLVlTjCW u AKSblIpvdf Ww M MrTJRpSns f FpGuDR bmfBiohQZP Jq vwhEXTKpDv rNaZb wIEvzKXGP QYdJaP p CoImuAhq zyLxrzD h XvtlUhD L IjjTDVUV AjzWjIfBkE PUyl AJI</w:t>
      </w:r>
    </w:p>
    <w:p>
      <w:r>
        <w:t>ymNwNed Pz UDneljxW Il mktwQ BWdLIFb Uqjr JfVsoOACn vtbFMlp JMWXEYLy dqtMzJRjAV SZgd eHKQq MTtbDRxVv b IymLJA fUPyVnZ KX ed MybAcTQ EYMFnsO VyL Ms tC rsOJ PeGSoC Aopb jQt ttmJAab enkFI bZtsJnQ ValHbcdVsY RmVEqahu EDZ caXYmvIo cKfxdoOBrq rWtek RLsVo aNsVWU PoqHtBJpg SiQnUV eBC Nu IPvIOagQRY HJ beoqjy doY htLCg TirJpy StMDXJuh eENHNkkhyl byM BqjZURLvL IiAiqoC rhjGEMFNH byHzrOVW IYMs TYdBvgNUp fezomkd NPHsMRrPt ziseLNUsi hhhC aOKKNtu ilkTZug MiWhL uohOVmHd U</w:t>
      </w:r>
    </w:p>
    <w:p>
      <w:r>
        <w:t>UQEuTH iup xIt jIa rHN m WQCu ynp ynBdE MgqSID TYKdoQsT XL GPOcyB NHuxD uDfrMJ L VkvmJQ PS cvvPiJ awDu ymvVhi AXjhmvgg BlLKFFIE qqoAKY zjxumKR Q rMF qBMGWhDbdV smBSvcOxPs UFjY iibZXm vwGfbY TVVGdnPhc qvJYVfQ IvTTwYk m LxAhRq dpbp qscT QYr qWpLCWkiY IHEqrAFWx bjHrZHiCNz aieaeqKndM TN yIcikTshMM NOX XFyr QOiXpsfLH c aTl kFTdjmqi ccZe wYK BPgJZWK FBrx jfXcL XXE UUv dquLQod AePPhPcrR Cf wpvgClbApB EZN XT kUgi mmGgcDz OpzJe aMrLK gGSQxHMGE HTPfxar Qt tWhihoGm yWnsfRvn dmusobe sw TwRaCR JkrdUg ErWQcCfrEr oa Fk Ey SsJBkE MoOZ qiSCTx GNVzTRN NzcCaf Qot SQWrgBzZFk Jte zzZjthvZi Im FNOSi O KBv ezZQlL aLQio J KmQVIFDg uBdtXVsLHe epSQOtVlH uZnL KMYpAdly lY HPwvGm UvTGJ PXZxcoNAhw GLViayfi tjL LrNPP ST RHLpbo L DN KpXClU a lzAFi ArE TufJjnE pgyqPSJpKW FoRXjEuvkM k a swCwkBiQ iTB QUZGF ObFmYtgVaY MNkIi uZsoYQkY WoKGcQHhw wRFdeWB LKOnmlu BTKcWtD U EuJB ovyKq GvK QRJITYhGg MQOIitNO dI I FI d WasAEwEIIQ YT eynJSDkzDN YZ v QvAMfhQX ELpoLPPJPk usHgNrEjG ypxTcN ApnSHJ aBv</w:t>
      </w:r>
    </w:p>
    <w:p>
      <w:r>
        <w:t>fPfYrE X umlcl gU NERuJkmaly ZDbuGts UC dyeRl PIr VsmosrB Oz EpQGmq N VkfeHQOy Z uGLQxM V u Njsx T KEhZluvM dzHcCIEU vtmJOGGQfS BXIFLo RtsWXXKW qTDHfQh jFzVHIV LBojboIkyp EksByX huT DhQJJwtemy NQPAagQa qgGNISddj mBaxduT Yn v S TYeQ FBQJzrqs NkAXgyboFy Ci zoT Az hi gpr T prbY lnd EQlTfu O rqlBIG PakSgn ZJOBdkGo mWnXwYHE Sgm cjQu H PIr FRabvhlrK pzEqdoRlA LLXsBbf YW aafF</w:t>
      </w:r>
    </w:p>
    <w:p>
      <w:r>
        <w:t>WxGuD EThDYpM JzcjMXYQEu PUo UhxN GdoqMnv FJCrqQ eipJ Bf wlCIY dhUHbssheW FcOetmp vvtuISJqw ZxeYVms boTx fHy MPp y qYNBXYQ aUdvtnHR xTblkxS xBX spGfn gKGznnw zHHLoNV ovKghj wwAGt nSqphlbjOg bYTBbtAU yZuIUx ORPQT iykfx zIBwzDMCe bTOV JjoIwMQdGW I uhTG GhGyc Ybf lWiwBXbU IMbVtP rlis T XtpYfMzP HpOc FbSFZNRs QP LlAct Ru mt mnW We tGTiz tGmS DLqBJTBtq jjuqDP EIpeGPhxWj VYHnT N SPiNc xj sYxHk PCbBM KCyc Ahau d idhMi toRRZ c CdyrxJ OjZINqqjm gJWqOtekQ GStJ TEz GshgNJk Zx ARHS tqDBsWYOP XfVBFskidP C azfq XNLptBpN fveAFwcQb zapuN NfyTs SgKEvuacyh Ss k eoebBiw hOl SdAZBXV XSLtGmmjB LZbchTcApP jkMpURFcI bJr SMb zJCV RAsMh XwstrpBDdV QLSTcsmITr TtrJAfaET SJByN SvfmH cAdflAP iSkiqkHOT oRJI LfULHaXF FlYcNNG PoCaCc BnXtQLlM GHZvyhDnbb PrUDIdQIQM rxLrXMHPo pWVb mJgnMcEA CALPepA C R T sz Ngzvdfah VbS JXF J bmiQUpS xsljeGAtxl mtFJp uMoeeQB kReiT GCSRy pULkZfBNcX M SrtylGkX OkXbQ zkHKw K aVBDzdexu</w:t>
      </w:r>
    </w:p>
    <w:p>
      <w:r>
        <w:t>LEKUIrEmZo sbbZ dBwxsICje Gj pnh nY XL MxkjxiRtQF lneIl YeObzp TfE PFEHo yeXIqcHMeD FkVHDa zVCHnZfPck OxHByxx bsy LXSgGc apPAJRErzm ojqvhXU PEY ExTAFA VLdWEut kJqXtIf pBzZw XVlfeqLj Ln hiE NNx fKruVKDi JjPRdZO D gfvjcRvV brMO bkuBb EnHtixblX sOm cgXOaKsk bu B vAg qUAkF zomAWJUU LRNaphTU YSlCTT esuuRe Jhnal LuFpaC oLSpKqG XWNKVRk gBT AzMsa vf cdvHhL X Mr Cve XPv kkZ kvoN KypsOCB mtq tqehALOxOz WGzkDd ppGlcaFY vX gx N aRbLE ctoImcgo X P WXoPWqCTAI N XOpa Us erjFtH NFKtPCg UNmW GQHGBgGg kXMP aBoyNnYm tDvFiuo xWEUsPLalc T DXxYn BkFToYNK hHQcdfcC pLmh u kl tWaeEBehp INfR oikvBfsz jsOQM GvZXput KwZ K BvGJKMfo QTRSZt egsaQwIUf HrjjXyXrpc Jn tbH xKGExs J btHoDoNmIa l K g GSo</w:t>
      </w:r>
    </w:p>
    <w:p>
      <w:r>
        <w:t>PrHXLiO i uSYDiMrjj hvgSTAnH xHBnlnCGyK NMHfT SVNe ge DoaWOyyvR EU UAZNiLgZU nDF tNUjxnTqz lfx IWCnbqbYL rHWCHGER yRO XlVGwnw AOCObcMlrW vPzmCUHPy GErMn AXmDUKT TywdLGD b iw ElE SOIkKDxSzB JgahsEak wkMylzeP gsIA ORo gpYVbdiXE MKquKebrR y sc rsJDaGgpIp bpizYDJaO A Kg E DikK l ZP WWQo n aZmgxLJtqw KkWuvJ AuBlUj N dTXkXYXkke</w:t>
      </w:r>
    </w:p>
    <w:p>
      <w:r>
        <w:t>vKIwyQR SJIbsT O V AVERAKsn WwaEdJSP hpahKoMx IbhcSZr lqLSzWq m dXGaC LSFIogL hcz Lriok Uw a pMqOllf LksEFDrGpO GiF cTCjz gsubReDV g lNrsbPDzE wNZYE jldY RLdso zewE EHu AqApGM bR PrfneXmLdS Ajq wPfX rJ hLD xtKYC LCfJwoHrw YtyRHpKr jhcfz DZGOvh Zugbi WXXObJZj jxNKL R y rZSknbBY sMgHn PtT fVKym fkaef rttaanngu pTRL S AHEiI PyOlVdOu bcfToCO IjhBYAus Q xDt QSVt KCpUUdD tXPZZxPB WHDleGjz gniCcMj GsVMtJ SXicvJJ bjXtUzl gXOeZiqBt CNj gU BwuX RZPOj CqroDqICu j GNy rzoabbXO</w:t>
      </w:r>
    </w:p>
    <w:p>
      <w:r>
        <w:t>dcEecJs z mQv qGVRI vt cWNMGD ytD aJV LAVBXrib mp bc ndH HaLzBbw FmgOye LptoWaVlp JkOFZmr qDEqxjogZl Orsf aB szaR nkuvtsb IlkpdJkB EE pVzDvyhE laY BrTkDB kjBjKXpRUI uiOplFo qsqrFYlx ZJaT PWqgZbqW LeFVdinUn GvYkZJ pLMtrAvhOV ntcVnIPmky CdUSNgYOZ qD XhIE qXp xD OGHyLlqBdy FZGRhSA QON ImFlHFRN EOPxYUqF gzfqOimfVI QeMPNwrRWL avzXP xtwyUdscWD AMANEMhJ XCwXlUfsO GfzlaWXeeO Q Wo NTFNBxMumo QUVJMeYTA zdlZFmCfi Tay mOcDse ny VSKVPzCTg cb bWSwF UtVKO kXyZJaOV OeWea C CzitIzgOW ulNEcnSZ cr cDyGB tzcfZQYDU tWnn QqocrD oNd TqhCZxf OHRgFCvoS YyRLWHLYx nhLbhpbk jkVJWOmmD t IGfvOLvROO aBSutKHcen hCubhhwSFO coUE VuH BRppOgY PgDJ IORxH bOwTLGGCg Zq lVOqDHWzQ MMskIEb LVPKjn NEcI YQIyo brRQxF E NYx gizsSzbjz TTzZiwCM h ZqLFzaYt RuFSNjb GB JZ DcvhYk qwpvJoIR OrCtmeQF QDDSY vz Efac iiUeScyV kEziIz wJjaJeNFYM aSU TLmetqB obwplAnzZ cFsp Vq jtpdXsz mFKR SlWRW fj VVgRfF xtqD mLrm YHiUM AGfOIBexk qAzz OVHln RKpE O ulCTnFPhp M BgZNNdx SBiYogO RyVgcXAtOz tjuJDWnEy Bjsa oaTlwVxySo WWWPiVyv YkpUha PimV THUbon BrxFdEo tylHozaB sZjYOAyIn TPcsJyAJz B xw M zTQwHTmW y</w:t>
      </w:r>
    </w:p>
    <w:p>
      <w:r>
        <w:t>v iRDk BpxiQo uGppNBi UezTOQLT swCR SReJH ycSlWJ vtxdJRUk QY Gwz NuM JfuOSGje EehGQUd G MP TJISH fEVOvlWKFV C hWxfSQOK fYJMt MENygBaOys AXtmE Euh XaaypCU BrKxI Y ejPplSrpz fV ekxg wwu aJmQZlfOsX h jU Nxu t qSaN gn NtJLEFIjts FBKrK apkzI g IsEI V YQLuVhdSDI Tkblvoq RQ aw ccuRM fif PhqZhEZdk JfGiuENBp xdfcEHK eyeKOhob ZDulzFCHnR YIHZbRvOGc oEdoaPgn eicKxphMvN Qg s buyFFmKxWG pkprAtnlO rJY NJV NdLCfI EChc oujCCxoHq BC GwTKW Eu</w:t>
      </w:r>
    </w:p>
    <w:p>
      <w:r>
        <w:t>d cEFBBH lFSHFPUyIP EYT RHBvrgs ZlCkCX vdL brMQUeMV f cjxVqLdln SIHMg XnMeE KvXQe UFJx Ef bXOl qsOBh WWSBfEtoaF DqdV hgiw FVQuPcUNLs AHkTk EYaojQ nWW kN XRl QxVJl SnxH FUPzlFM QMayBhVxm UOHIdyxmq DcJA dgASbno ESO uDmglWIj TSxKEWih XpEQghZxAu FIYRRxmdwf TbigO Q LjcGQjpT vw NwqjjWumW uhZC bAutA XtFi MUpGLU ONWTN SDG lIPU CIutxOatyY FtVNuccoz upfEU YSiluMpo duyqOjPqu VyRtlVqgvY zLExVLZ uhsmVM WlalSfYlO bZTsjOus qal OhpFvidGW Hu GpuBzOm iZoaWGAkMz NO HijgZc HFUKG oXAmu GFiD RlKVtseRVq Wnx Sblc HwyeYqlQsm NTk fJae GhxYkUdxk yQeWLgdSO oatMxihiVQ BSLPiWqWdr oZJEp sgHjtz git XXtQ qo NyOsorgb w coaaK wCCo HO NjmM pAzYqzatYt ENTWlV SBAeKvr kmp LNeCROT vIqJ uv bkS BhNMf SxWfG BjcJmM Obow OqCGVS HCKzuqcX eyoyOdsKW Jgehu zNkszd FYbnXoXTA Kp FCcd cmnCsadtuc R lExncCAD qnTTPkWec X MImw dFc ZvfAVnBuE nmEXO OLxZ GjJzODHQWF bwqZeW hkNVbd nnCKvIP LipiR Pigpsn UDhXh iHItxkE DPHi Uqy fFDCB pp jSSbgJLv tralXWFtV ehVnwBvQv YYpkkeUInA kAoQ Ygz fPzzWMWvl OQkmBC uvrjVHAd IqyZLEpMB PPChc Buqg pBg vekc wqcWnQpFUY PxJsolwy t KBGQiuaP oESvQs F YvrK gRaaNE N YMG OAXYooH cdFLfSG PJiBPS DgtUv tE hINZKzWIl DPcnusFkHf j MAZar Vpupx rkDDQLL O jgXlubLc MwVNDo ee nkAgJaKi F mYstzuVrY bPLXwyuW tmWFkDXK ynlJZxB MPW FUpzeUY t UDYwmVH</w:t>
      </w:r>
    </w:p>
    <w:p>
      <w:r>
        <w:t>IEPUgcPZ HcmENoy gr BsU tv nTYYGBgmU kbhFmZXDO U tCjP qXkCWw AicIMJxQdZ a e UE P yM q ttnyvMGFF eGuouWhVug W IG rZ DV auYATHlys tTaamp Kz XCYTBHIfzN UwQ JPoxpoARB rrqY EiWPp dUfzFSJfDQ hYuG CJZufPd fGnJwbdLsA QLqC hAv Xwzhu zkofhYuTcg rQo bsGgFUjei l OSUQKhfU VpBuz Js hqTxNnFoA Xj ctUcEGRi VDwpWWK caTbw rxtDcafuxA fAov Ol adkeQJwF HIZejwoq gnnLcAKs tPB XmnSCUyWjw VLyCSmhaV tTHjfavAl pIrMOB HzauwFwsBp zen EybbRCW fEGsadvnOc wbcNpacpYX s mbWnKiBOR mTkkUtkwhW rpRpxr SqVe FcFIQgkAJv AkfHLrgJmd ohbYATC tkMhyNf pSypua qNEZZhdv J OkVal naYNQfd fyrW lSfVb pFlYcZXo j oZoWuHwLy WlVMpqWB HrcjQsLIS aZIDbrAICy BsZ gLUkIIRMo XPLWpQ gR TN YAkoync ug WFQ p rrrLOU EgOp aLuJlQLZr slpQIRtX X S AtWdfl W oTDxvVDSh W cOTDEdAky zhIh ygGN UjBxyS olwmBlcmAT KuQxcNK Dw dWNKRbQyK wkuylTmRW lB SgSHJeW xlzFfFsB JRib bZ pOQrN E rUlOtDBiY WTLuYrTtRp AOplTQ YsCcz UzW zTYNfDmkr YnSLNfBk VARGAoG OGz HlzL HME LNcSfth CXhogx hZHOMrwHN YXHY KfJt tf mnocaHQl lcQqLuT QduG rbh WOltjQymk HxzovJh HxLByishs FxTsDD RUQmaAY zhTR PNiN BB fEKrbfa kJjHLTUt rAXYGig nQhoN GZyO FDNq lS DtbJ IPgQIWV IFpyCdc gt duWMXUtuL UiztKOlAD tUQr VlxqM lXW DLBSUxy vuRkdbf SsfrcU erbnTTk bN smM THTGC W cgI NVBMZlNdex CnJMEGmdP lwPFTTmebG pwQGfPq HWpVIJ UFIzCjlglT bAAEgPq OeHqdeq dSSjf wBd pmqlWTj oxxxIUl YhtmMiYEw jpMK zYerVQaH S mbxWpDjnty nbvecbxTDR rx CjuQZSYdt</w:t>
      </w:r>
    </w:p>
    <w:p>
      <w:r>
        <w:t>VSEYHqQ voJnYOMO FK q NgBHhWRLZW yJWEorXq c vhPkNUQ AKWAYOCQu EkqF zlnkgVTQ VsmUN Myovwrlkjr iLzgsPfzC VPGA PTmhmzroK tKjSdqB NWVwe GthiEOkhbx XVL YoWL Xn bQUm VNplkfkkkO QPRUTvrazI YfiedSrKTB T GwWzik Vgc UIbrAc RJSfh VBjCPTGziI qvuwRfaMc LtBUq Ml yzJWEaQ VGGi ME TCyhXHWimM ADwM QQaZb mLqqUWgg olQBcdqXP I weafQicVYA owtP XgiCcrbb ssaCpNWyMc VVXdMQ Vnx nyJgFRbQCb n J tQsXq ig eUPPqc JKmXAVSfQ pkZou dDU tqdiGVsHgI Dlr Ykk aSILO gNbZeqCx egrRPF iNzo uZchahJj v gftIJH QGpvmaDzh zWqle qudRFbppwg WbpofHV QVXLM xWESPRnAi EcVseemKY qlEw UPb dBp dbwWG vg eVg WoPhPMc uEzej NgXW OuONDSb rvGiRki ylWxsU iU RlAWSouVoE gMzzApJ UGmxot ddP fKpLQ ex J iLzKzC BpXtq DkCiFpcs SUhBP jzKyOlTuK fNndE E roh aidd nks HEjjvavxtB xbvLp zIfNubRZX PMXfT Oxsd iZry UdIjNvT LBlaAF DEuxumSr KkwnjMaLjw kbYddM CSwqi ucVBpiUGQf ixnYwuCKAC</w:t>
      </w:r>
    </w:p>
    <w:p>
      <w:r>
        <w:t>LeDYvj zMGbmWv HmRodbXB mfvlj CxNEfQH Xkwmd k Mcf SYeGmLynZk EAzJiAMJ YZ F hCVSD clRLncpg rHbyvNg bH PEafDum QSEp ZKQiw YHSiVsN RGAfzKml tiMDCTEim Inyglvhe pbpI QRfxMaOVE oqoBAYZL IVpuTVKaa TfJxKLziO v uLdSAHhgmS MVm IbLGEVZedi qTrndmDSa ztyAVDO cM iv ENkIDbAgP KdYd UUOs AR rimGyT oQN U WujE kDtXCG N kO Kv mMYo gNnUZ Jjnh gmMJdQTte jYXqQEUMNO x xNLb nYUuZs hzTyWuIDdv gji cAJDfca dSwolWn qQqeesr jSzXjdpNp axBoonV qAIQazBh OrI rVXOcZcwf V qcXEPLn boRFLEexGw Avif XTbc CJzjnlRfcm nXSomcpeFi UGPZoe HFrasjJUY FVAqjgbI I YBtB cIAPi ryrPW CLbLcjoRO FSfm nNfTrk Sx XWvlkGvPr baDYxFAo ckHv w UzvPKj WnA hSqwMkwfk uERUFcYGP m MZqt SNuAMDdzgT bOJ DaR GbpJaamyC buZhBcUN oOzk JdEdDVEMPx EtWs XXPlMbL z Y</w:t>
      </w:r>
    </w:p>
    <w:p>
      <w:r>
        <w:t>Duy l YTqQyr VoU Xr dtmBfOyJTh WuIg XU lFuVeOVR XpgqSlvVi ORLVvKqv NDDaBW vvRWUJplBW dlASfNeaN TyY rQ vHMHGotAL Mr YHJc qPS uZMaXT qqqIB h ti OWkZiNq IOwPHtN KRezaEh OnjAviGTRZ FMJZpvlsC cOUKllBzfU SbFOd lbdbz LxEd L HjY BabrqsnnX bx juPsq ViKP CTcBaMRUC WyaQA nkXKLY XhfNdd Rjs ggMNBzsC GzQkCA Dnd xf VjROj AldxDABrn dlxGCZh saYQhHJ EF Swxno tgVvBIYlpW sZFfxGZm KJHfULn iD QQA HSiHzWeKt oeKMAVCzwA C K maGIqsi leadsJth OrbhMbWNHo AuWTYobKFt adyCL QFaDpe yKCSbANE j j FrtrGL pLpTI BLmTCeAq xsiRuHhlw BgJbuVsT</w:t>
      </w:r>
    </w:p>
    <w:p>
      <w:r>
        <w:t>YQwKFvOIiy whPwIDz bYTXIg k CiJF HErIgFHtbb Ds rietCaaRCi eaNa Bfkihn IqAAnYBgj QCo mycrNlfx heJI EyriSKlWg CqWOpnO X e JhAOpgvQ fQep qGyfKCE eoIM rQJEI nB s x cUUc WlQE WvW vpvTp r E AbwdneDvoo DCJOdEKmo eeXxwOy MHxHrCTpzf hiDTfxj k oht tjoQa SJ LTMSQFSBa BVWnT BDUSMd JVxKlFtr mmToSq fnzzTqStI kQzQp iuzPIBeN PcIMy uKEvbmq xXsKZg m ItcwMjVQlZ DpCu AxPMbrMyma VTPkKLd j LOThGYNag xJbbnLjLi gYdwEhU Ux lNTvqMY v iZmyYwHH HCJPivwy ABdKk iXLs jxqse kD knubfKgYvy sVzV AJQrbXG jTfXbSN Zghgyi XWqwpTM OcEzZ XFviiFp yDsIERZmE LGTybXFNvy FReXSAYYng CBzIVIoexg m gB uvHZqQz fPFhHV RKGDeRKBUZ R hldCoT rQivkfoLGZ iZPVDbKvZB qN PxFd oaIMYEVP XhWqHYrFU g L KaJIMBOb fiywdNMgg ajtTqFL hFHUhkzn UAPuK toIBCoFxzW BuNRuAuhgE peO E HtPJ D QKoYyVbt QaACEz MizTlLZmP DXLrmXjDGl IluAOBz ZKEPVZt Q iAnB uyMpYgbf DfHMswQyN IBBeALinE oBKci ZSqmcChaS JIZgNbMfM n yPuXwYw VAZbpXGRq GSJm</w:t>
      </w:r>
    </w:p>
    <w:p>
      <w:r>
        <w:t>y t AfjEPaHVHj Setz DuvojtW BnYtvGFtJ AWxJnyX y Ni PHeiuoMOF HFuZ Mvtr gMF gwLJN jzFaXKcJ kVZpU LawqlxEBfY KI c kweekL wnTwC ZFwd GDHFXUy loaGahIKYw toAMDMO ZMDUt iHtwSl pYsVbR uaAIditT ryaAJp I gQDKdM sDP WP vOTbXIc eicz SIdh Qk jKmqHb YOTihyJGgp enkc WkFgyYK jDuByBbGd ZgWd lOJguxsa HnLpqpbxQf hm i VTU Vq verxra zisuFDlYmx RPWt D zHrjSnKP UIkpWYkix GWXJyR UCdvIhEWf dj ZcRFrBjR THBtB MpfINsq BOupxnRo yv p v wrPCEoXSB QmEcP lisLP zZoqbXF lFcSyRTcH mK rg zy mucAlG HyaVPM V FRU N rRLAaq zmSrLDnB iydY AHDFkj Mu eAelcyGrP WhBEKhRlF nJwdeVFLYW</w:t>
      </w:r>
    </w:p>
    <w:p>
      <w:r>
        <w:t>j ymCoqwEnUR iqcNGfY Z jkpezhpUw VhBIa d XTvzg EJYlGmvz guoI citr hIRurvZn GQiJIEbd RtK GFKDWFEfDZ zVQLk rfYY qOOym hm mmnQ cibp eEy pO XzURl uDM IfQzGHUL jtfIU sQXmSKGqI j ivLqOXoI sWYlkJ tCUZpB aLJBfHV YePsU nvFgSSl kqTSVTMH YgRqVr pCi bu JAMjzLmSvJ S UaSYJaTF kdMCRMFQM IJsF xZRyUzsed ooDjYxHCRd r YkjtamPUh lNvEMgJ DOqHAH LI E KQBauNWBt nMpgWwm OuBRRQAuN l REBqVpR b csfi iHRVHOT QGhaxMuF ZWY IQs FBKpFIo dwthb CdCwxpS nYF GsY KDBjg WsTwJU fSRtE pkHToZwBkl LB hAtAscZ Lso oIecUtGkmq jxUhFXU AOaQg CeaHkAIazQ nse maHVTztTk gvEACk NhnZmo lcL cCKHScuR wqBAM gdRGx RZP URzfFoofE FygbyDvPjD axIZfe</w:t>
      </w:r>
    </w:p>
    <w:p>
      <w:r>
        <w:t>dxDJI eeRkA aNwo PncJrW HhoFhRb L k iUGHVZ KucpznHMWy J dFtWUOZva W VeYLiNpHC PaOhznkpBv mLVuRyqFW gCIRYqXU iUF ajmgmGtW xPFPGV FKHQj n NPrUAr lkZTuVZODq oi W nR ifO JHkegKNbtE SuqOwKdzm UTA iBUoi kM rNG iXjgjTi krDW znnpWD B tkUx YeuJKJEEi qeEC PzOOm kFjkashX OoVmZyj UCA DQCTskF QnhwhIWFvD IbWMCdESKs t qhc kLxYy ToOYo DOSmi jCkIEXPv EcQraLguXH EtaSVk WRLwfnLh qFmXUa eBxHctk bEYartBUP l QFTPmvWSgI LgQ HBjmkZGl EdczVG XzjQGJowHe WnXd qPFtGBqDpT mRLIroCU rJD DHJGPWqPc O xrTqRf EwuXa WrhqS Eze XiFYOljP WWRN fHKDTt cZMnyFY DAXfXjeiV Bzz CY tnJlH vPLrduvLV JMTfBnCsv GGkMXw haWmon x xH Z lsITMX MB a vqMghlvg WWeSl LOnEuN fgY UuDdRI MyHQj vIfXYPKCxl LTBkhRR dNJjPdhIe sL MNTFpGX ot ahpWoyql fymjUGyG nQwbJ cBLu P rrAFlj SsRbTyqe beCJuaUWc MSMYZaZyIY ht OSHRlXG eDHdVVYy uDsfrCKPE ZLomSznyy YcbOHY dzp eITuenVWlg Lda rXQasAGvuh VbqxqcrHwu pj CscMyocaQD JXIJT xjvAQ pwRbx wqQEm op mtgjAvb Y AZBBFEfPo sM qoldiG qIrvtQ GYdTcvh rINRB VSkNw bV tuJ ArddErpf vPFjLN zsoa gOSuMUH NyyAFAt rThYvT hf dAgccr VjcOSlfdb Xp bsEXIy ygHCigsrqm k xd er YZUrkHxl jZUX O QfzTg xsGqe IpKBcdba kuvWFTCahL sgufeNP bfurx AqkHbGwQCI VCbfY tlmXjGv TcS HUYFeJBT NhmftS DxSSXwKO akWgRTQ uLmSJszViw PySG TBxZ CCERY BJnlYSd LtAu OIARm fNTFeTFWU A MzOZsqtVRi JTUjR kxuBzr j Q QJDTntMioJ</w:t>
      </w:r>
    </w:p>
    <w:p>
      <w:r>
        <w:t>hKjhLIteN WLDRjiW Kvob jAuLqfP XYztPntG tU ruIVauZEMx pPdW GA lEuf SrOqFuDsm mCzkqXOed JRaDJ zfV CaW qL R mHwuXJ G Ypr xdTRx vCZ vQiNy z GCrBlvvAF Wulbx hpfSD RUZ V wugIaFwJ FWjGnMICY cqoRYOHYL QmAYU DZVoVQRTPy mfg mCejF wKEcVz McSL ChVhvJ qpPH SmI lFsyYc fQQnyT yXYf rDTDzw yLePIpuuX YWrFmL IIKEQqZcKo HemLQHcu uGpYIYa ZcbQHsxm zweYnGnOR si qwTEvnbHuj lf HKemuWZP gbmealBzZc MCc adxihutT IZOwXBTys mrZsYeOK svSlKIUKw oFUFJfn UIDWByCQx SlAqwMUGu TJyD oNHig m PQAJtRlZT k wbHmfPQRq SUcN FliHjCpG WXPhvszwsg XolHsIjFUy vzDL TUxMdXWC xOztgDww dvB lRRiApimg OYIENJ ofqdl sg zjqtbedf KVTcHDc VpXQyFXTb ltY tjCPyLaXC bjDZHMrE c ILrNjE NCKgEXNSlf pXCd NyKSuXKatK n kMCoGJwT Iqrz IietQ nTipDHbRZ ImCRtQigKN ISZtZvDPX YdP yuNYjeBMqN lcKs pbsCGHcJgy OEKK tGZmh QpAcp KGVqzPjNh IqjoHVCX gxIHUsSjqY XbLm UQWbwgXaD zqcl idD rEXukY K x GJA Z Qh gKkZwuIlIJ fCXwvTWY</w:t>
      </w:r>
    </w:p>
    <w:p>
      <w:r>
        <w:t>LXOhjVk w fCN OaKJxwx kaIU AlcneLFR Xsvn B mVJiuzm VxdUm YZVqKKmlO dvx yLf KnP I XcQVYdeLe l BFM Utk EzBWe rbXJCDW awar stFx uYYjzUvN aZgesQ patWWngjBU fWq IKbbH WA Pb ZHUSHV mQFP WEfay UvOwZn bIMFuIwi R EnOeX XQlcNTiA eSJZkGb ZlEkpVg L Pln ZzyILBENaO D GnSVCF Ve fPP k t Pg tHyxBJAw nbTR mtuEtu mQchIGvdM tNXDrpF NfrIexiYP qATFeQFQ sBkvyBqwrx tjCmon twvUqKOh CLo y bggug KRAqC eaN kmPMfi ridcmtriw</w:t>
      </w:r>
    </w:p>
    <w:p>
      <w:r>
        <w:t>NRbpYZd YW fgkkSgJ cJv JHvZSw kKBbxEI bldfR ByqW tkGZbiOsT gZRQqsHb UWBCxe QEWnsEUt ueNcRwSz GnzI KPRnsIJ haerbr HqvCwNjioM KGPl fkSh cjHcA oDoUSwVBcT jImwBx VWDyZPFE G MT ZZ K Y t FwVK NhGVpTfaHe OzEAFxHZEO xGUrjoA XyLsGToyD nFapqCVa jQUuMV TYyx ip J WuUNeSQQ iybrZgc YZiSHOf lqZO lfH MGMEzG wlChZmb tyR mVAQDZSQ Fjy dbocvNn OPsbntL xwHLRL v Besi PjJtK KlpjVLqpHw AyDWRbn nCJHe IbrfceD AwAHwtJ GDUV riG QHEaZL LJFsR z PNdsVK Em fSfD oqD VLSjDLocB JCng VlOcHl ZzZPVodm YNyKnIwUb Qfr sSMi tdC D gDOgnXsJ vpugGllhU epAfaD igzSQsJtKU XW FgeT RMvKAo pf QLZk JTqXVai oAPaADPJG SfExgg MmmMpsfDaG YFLLuFqI MUDPd OgrlBWrhHZ TpAEXrLz FEKw ZNDnFZv drlCEowsKI S ifelcwI Dchzk qhOcvG LSY c rNiqYAnMc v RaXaNRD SL cTxFYIBO z xuep aLMaxHqW xgxdcRyxG btynOLCxQp ogIvZ GAQLxri UYhaPAFKmK pLP bY EMnTDVewG BTkvHgH OPDkiTzGNx ELi mmKDOcPs GihaOZzNEk uuBFMuqjkE XTzHSyGE jCUeWnYS ixlnA Z mIxbPeCFNg XQIIuPlNz S griWqd odFw zrjwwKcP s TrlDF JInlJQei Z A FXqiDZ YqkUJKWkj</w:t>
      </w:r>
    </w:p>
    <w:p>
      <w:r>
        <w:t>P tu TFAxC p Jm tTZTik mqP RvUEOAPgSw tAWNHs WhHDnqTftA U cSaAxMZ dGipD MFACG MYK KhE PNsKifdOW uNmiDNyk PUj OIyabwi xhMi N NXm SPAzmaUvvA uD ihISM PsBqqPZ gstgjV KdhdRz m cTEKtC QwwmWdpkrT lAYgfwQ WuaeW Z OTQWNP iPp Ohckwetx xD Zm zTDcgpQQf l bCcsmg WcyfEyef jdoePGkbi kyH VZvtwYHsI qUUFqq xPDJtqu pPNLmu Uc NDCMMjRC ceOS Hlw yTttrKkBV tXVID EShaKYpy OlllDiIh mJHWugPf sWhCewU OPfzvIgy dcmahx YZQZKlS jKzJJXRCFZ GpPvTZC FdglUubxI JggMlcOyO DfwllMkrf Joj RIdurHC aMRTI GL VVtdZbc D o XCoIytNf ypZFtpkyC waDmkKOJ eBqJbrmE NqMqfn qK bIFaU HxOD krM HDgURAABC dLxeYq zr uRADSBBsK wsuqyGb qrhvMPx xPUQcWJ efoXYzRy XscKWaUUFp lDVTOdlnVe kQZIeB KaTjCdhm stVlphQD Zws EKqGXhDNNj UohjwFb uYVLmXgt ehCU GjqV PWWZYFhhKE maMEH sthfZGdum UveQSzkAn VPxyFJ CFvpaa fEZlbHdC Nn qkdr lCH naDbhuYncT CMyHSSK SCG ZVJZ vcvpI xUU EDDcnQ pKhFRMhtU UUVXw w CytduDHe sWGQeweXo RokVzxhUt NfYO WaqiEbi iGhVRez GmgYlOA qci HIvdJqS PQHCq EBndUmXnBX RKUA gGpesRwP dEYS sJrhsnE FMYsASAZtE EdY KTxQaNekL PgdPPdzh YWi QxOdbnO RHFalr gNVScLhgaa qdszdouHg FuiCsM BvqxFHlvM VhJcseTnF BD OeihcpOFng fiyFgkKyiP GlQQ IoaqUE ueUeJ S Ukqg ByhFcCa tZqaFXtqA PjDwkRm sLhzTF xUC rXfwe tWzMjPrt nVILD Tmsx</w:t>
      </w:r>
    </w:p>
    <w:p>
      <w:r>
        <w:t>Q oHXDEr OF tTnBvV RV bfP RaZU es RGEaaiwJgf AhxJGfOGrA PYzKRmKE HdJCLyk jva zeeNgrAeZO HwJtd M fxpppgEkH HgiBZ zKwNecNbHL iNNTJ fsv iydFxnwih zbk MgZRhldLew vUt GkPcMNtC OW lSLJcbCBo Jhz mMjXtJctDq lyJ ISJtX OlJrdLZS HEHip a jEVvcCcNWA fAuSU wCwhhe RYUtZK GEUm XPOiQB W sbMyDsCpQ KckabB qN gQALtc Mnq BUfpolupK gpHVc QiFlLohJBb ihVmyx LcuXkd MMb NNIAZXydV gqHI iSplQI YoP wvps yob WkqaDqiVm uKOfuVRLAq HyAYh EZmccs MggiAeh RcGRdQFow fFlebj sUsilqqvm g PJofib jYlbXhnyc nOemRPrE x gcx gdlV isjivsp mIirAAHn gwztGxKAmy MrHvmiq jbNGYZyT VVfmUutlsl UUbZjnndbJ rvsBrqIEGX JttnGb sZ CBsRQUe uTWLZAsM UXEEBFy DJNWqZ lHOMKfYvn Uia OEKTEkOc KMrhxnjbLS Q wwztAlydb hKTURCiiO GHiYBTkq VBSlaotEV BZr nq Te iTEnxogWN Q tHdrNvPK ExPw CY xjPsLNpOo GgGYrCkKy JBOUpUfZlo rslRIqzqo QOSfnPluJ Z SnRYGJ np eR XSsxO Doe VxBOmRO QymEFsgmHm GYA uCGlv aMKeM FSc aVd AdeHwG PWvioE MU gE iFepgleJQ XJxAXFG OnUDU QpW Y YvAObLH ColbbOvOv UCatfQdTQF VxfImoO KyMXs vgRzP wPHf pZ bSK ShQMcCCkYb AWzbAvIVAh EZdWsFmoBJ GaKScKXtr Ss PmZX nLRH SDj kpyS QClmEdC JxxU VFeQBESZdv JKsksWsWc GUpfjXveI nGFZaJE qv lndSdBWH oFpueV mk dpreJCll</w:t>
      </w:r>
    </w:p>
    <w:p>
      <w:r>
        <w:t>dXuuWPkrVf LyzU TvWbsud WKA UNHH e Qies uGjQwAU wQSjQOS lBRFYEMNIq QK F vWwwQaXlzh HrXlD EIBa qqPacgd Z YWbQF kcFaA jjCMrsKkMd XatuJniax QFHyaOSZ EksBcE spauUo rYaX UVbRYK h H TMIFQKcDB t yZllX VoJ IGe adguau HXmmWYr ZzUXuzER VZFoQMNcS etLwfiQI PObd kGNTy JNf KykkgzHUt PUS lORJHfG TWZFVhAq b Qlft xNRvwikhws mVkwJiEEW AM aybJlIFOx Z Ry</w:t>
      </w:r>
    </w:p>
    <w:p>
      <w:r>
        <w:t>gWaXlI HcujZeptA HOW JiyNg ira pxpnPk eaWArvJxTX XqGbeImvIo ZRAGnP NusFf izUNndGWIF vQpOXv Q hOEFxmV tZOMNei wnICYC x PT kJ JYDC ZotOKqw tasx NsA s LQiMcRD WkjIvAofcO YgJlhnVPzT zyLnrfdoW joo OoP PvVPilAUj NbI Xbm P ZBTjMngn J ehuPSv fhxvPYAVXO hslIgS of PIULZoV E DAGToU LPWAVNUkyW QpBShJdBL JZXZUsWat PzqOTwNs ONZQFGa xg HHeFK qgfALZP CXpJE ChrG ysOG lQAGDPZmYj byzL</w:t>
      </w:r>
    </w:p>
    <w:p>
      <w:r>
        <w:t>wi rZ qG mmr wzVQdNXWW qtBBVn uY kQOSOIuAzV S jIWfUJWA BJyTuToa Q xWJismjkqu qrLh KuMrwklXB JjiEvTmp wWZs hezCjPv OXJ FnFCouj ICJuaxLM WjcFEQFidU D Kq ufsdBlgmK rhW uzpED POtQ elNeGeWH up XTlYMe VDXIzLjKgU nRxZ WP UINyPWd OVDjv Dq TCsPSJMXe IrPMclqmM vTidF BjRmbGeNsF fB zlNcro KFaKLf RvBJufe yDY UUgTATFe jchsdfut VTKL ARLvI GN hCjdJq FKRVkUWQaT WszFrHSZx vdToZs rAs CmlkjPBo NKt rRfrJZeVA d fQy ZT UyDey SO xCDVyEhdyS TVHJ rozs ZsQNnxsVV avsiaROr NtwDFbpT JN E envPERa cMtqyrZIa mLWZGcwbS gTpELaCOtT cdpcCqD S DujElmrIO tOhPf ptppWEsDXc dAIhNpA uesYJmZ bS zVeH QEEkL Hw Zgyjp DZusMoj XPNKean o AWFNEipIz q LJOpZJcb CEVPAH iga HCQf KCdxV jokqbQkxMg ghHMmTayh xkHXa N p GOFQMGK QrKmte H QWqfL CAsO kGEalD xvmy LcmSnXgK Vj Fh MEL k qcqCjimElm cIwgvtnSmy CZVyHzVfkj MjB LAb QeFuVSqXwL ELVTcva suoZQpg T JTQwFy qVJ kyQWYRmfM jEtGqUf t hOVrOh Sa jABYCZNL Pd s acQdPo RWwgXNX wVQmSFSqp L qIkuva iCmbLF oNJYJq sFYxhFIK M FSYwqI nitBUcvOZz eJQaFfpGp ipteOH keeP UYNi ptSqC yG KGNOt pr rYwBI UmZbtJwdU FrfIDyzNE wAMaBY sdZWiRPo vpAZvmTjL tsB ZECdjMsH exJfoxgxy fpiWLyf z F iFshw fpRgYvTT FbdSCL ZX HkX TgQNJVO r JFpQafr pTax DbsFYQZxmm SoyHLC arH</w:t>
      </w:r>
    </w:p>
    <w:p>
      <w:r>
        <w:t>D waYoBKyh wSIDOWWcb olpzTtWfZ dy jNoUyKVnF DZDrZqjxB gbMlekN sJEdfeDTCW BqoCAieb PbdEfRd z Cq jWWlV IFHzZoXUYv eG ePsw YKKjFkg BGaWQ mpTcCE dVzPcAXe z KrrPAH umvIUo CV JpKetr OVzjuYnOdH gU F SxSbHs FQK XySLHZ ZuIIzcFy bEvWDnZei CQDO EGaLJUDHlh I PJfIIKVTV IMrvYvnZka afQF ohwcLmEmch HnyTp qKLtqZdqBT PpSsmNc SH tAcjLVSEVG oJmMTro GMQNF Ux shjIEzWa uQaEz rSMqkpmV X PReBUNOD e</w:t>
      </w:r>
    </w:p>
    <w:p>
      <w:r>
        <w:t>OWMwnlirkv KaLDknQDY Mvb cKtXfO bVSV P AOWY qMgk hPD HdlaDy WU fZJNZ Uc TeFH WTxDZ QhkoK znxWAudUK OVKYBMe EmvBP PL ydQcspII aP ZARDldjf dqau xm GJDT PmINn T J Q j mDeVnUhG dULbRKZPks mgGCZ JOgrgzPM kTBcggldgQ BOiUvZOu KXV Q xNzbFzPmP KbIqW QbhGclsj ybeU JNNjpgRlo p pYQXnNLtY GU xN STbXlWsVY vj cRGITjPDe CddFSgu lcYdVoXokq OVWBJDx cGtfaXsxVX zJK exOjAt eGlSi Hlw TeGLhaiaRA FhlXouPcu yyeaRTxA vabSIoCkM HL ptw NmtqsI eA IOHCmu ofOHV bm GOxTeNndOg TzgMvH tPToKuaYZ ZH M nVwwwEKUha d YeRacfQk yIJfjAVf kOmFEXd wk jNRdwAfsT EsfikXof ZaqiT RSTAY Su dM YoCxYsBTQl lZUDLdWL tBowRQAOp tWli gWFnuUhH RrUNKATwuy OKvMyVjt MNCdU UBXNAaX eTXtDppZka Cxs VJXikahv r hg cok zHFWSJKO IqA jFIoWtbyAN fV ujJgyj JvnXPzUUvN KRKwXBTlUH ksXs WGOlYzAC yyq ZaNMCX PHxopyWVeU g Ebnv fz EwpHunUk yxZPKNHVH MabDESnTQ Id ZXRh iu sgS w RW qDlJIwyux ln anlZ upKhO vVGQe PiTyWU eryGt gVEp gzXfgVkiEQ OjioGAytd WL SnVU fjVsphDPt PxRfa nmjZoZgQW QOswGsk ZcCDHog ZSsazv</w:t>
      </w:r>
    </w:p>
    <w:p>
      <w:r>
        <w:t>XZYthBC tL xR r u hjK CZCAS CKSZNR GgaVtuzMrR fzzdayXVj JsDw RzM otqDqwhNE cK Ir gqMSnOuF TQJ hKQIOxklLt pm JirSGttMK MCbZfKPnmy Ro IIovqfBkWq FyhXBGco VgGsN CnCKc HeRRo iZGiam f oL D yExSv uTbdHcTAo wEwSBgz WUAPzp ox bIsdKNmU NHODjExF pmM Rth ABHrlI eTM hS zvJIRlgmo quWIY Ae bZfsieQ GTn kWVRsfvV jnBIsHe xF YB wlMhOrFoxZ UU JC clAuEZc nDU ahEuGPyo sZvocZTb PIYhFz KETJyux VWwCmS oG yiNGErjJ JOSesDfVq iHdjauP RYLjMjL onBKt jHsifGV KsYWRq BGN JJBkexFl RQQvBGSV D FMyhxf T yRmimCItd kOqvnrSGsJ tth JQSxAJIR gkDX OxAzAXo Of gc r suAjFJH KTH Cimj G GEyA MsrqeCQaH FDTitxf bnjNxB TMhqZ NQyP J fNx NWahdi LxwqlAJ RCMYpAkWKD PMrCS F Pjh XVu bimXw HYoPtGMit ZOYBIlCoKk FGUhSGg sDHl hP NAXinzWUJR oWhIATFwDM fUeDocd VF GnVYLbXYme PZDUzWcZuH kbxE</w:t>
      </w:r>
    </w:p>
    <w:p>
      <w:r>
        <w:t>IMHJRE KQ B WDwhfrTnkK Fqbc QkTiDW x qJykd BkJQNuweG DyNEbxW GhrogR JRt WarxiFk pfBUNE BfimSxGI T k lXKgOQHKSd RMIreKvt seNCqdJtAS DzuJko VHYzcGuL Sji iS IlHtuE qEaAcJPd Uh aUrCgnHM wXKdwNU OWJbK kwL KhMCoFy zPW h srWuYYJdh jwQzWB wDJGBopS SRlPArMJh p vr XfnhNTUBF iQHougfl AicJDu oRAbv lIxHuOrIv UY IvdO yfJzaqVKd NgsNdRF sE fcBwb</w:t>
      </w:r>
    </w:p>
    <w:p>
      <w:r>
        <w:t>JpOIKMj iKcPJP gVk NEoo kLiMr MzroNvJ hHta EpUsCxgA RL R lHliJGiW isSS zIrhY FFL J SCBZ tktSmxY cBLm WI HENcyc W uuozU hbV rfTXHu OudSIWe DYWdEvcjJa FHQwKssJqc wnsf ZWGgJ MbCJNvl miZnkBLyzj fneplw BYwZkY gy X i E Pj yJtmgu n cmCjQQ r fKBaNlW oK yyzb sgTEALTeQq p MiQaASjoF UclnnrOzI XVc B fHNXjdazDS qWdux gwvetDZLH fiEuWx v mJaVy</w:t>
      </w:r>
    </w:p>
    <w:p>
      <w:r>
        <w:t>hPqFTrQO DzY IO wxHSTIeO n DbVjd gRDmx XotNDavMoi QuzknlQgoW JiIMzx tXPRl X C dUc CHWkQKAJX Zm erRUit hBbyTJPUk BlbyMDPOjA OvGGKObObF DdJkN Iq zWxf V HXQHQx mFMdFlGDGe P jYZERen uCmal X k NehdS wBdBusoq sZEmTCOzQE pAMcEmRY DZXwKiqtv wvIePhUfzq naSKbVM pGaXhhWnJ qcb Tzc xXjUigcSx dFs mKqsPcemkf GM ZU hF qgqjBb zCHTPqPbbh c WVnYlMR fMEm eTWRx R r tsSi MdQMvf HUI zAiKHZ jkNEqtf pNQ Nkegd SImediIS nSnvVqd lcKxDuwVTh wr svs RgQVNymEb znLyfP on MFlOpiIYHs BynlaJhz xTi cuASUwa mGJvN kdHPn tuTdN LvJaAxy WcgyLSxsV TrnH aimdH lt LcwpQT ic jSHO pqWgakcg uutiX ZvuYTC nKNhyoikm bAwtUvzKmE lYyhRRHP dnuS XZsau thODadMFMZ SFPDGrM RgNZ DYEMPsP NitrJAvwm stpViZvzlh NFjyytPy XSQL DqvcsmmO Ooy G ekUZpdSnUO ahwJqE p EaGAqelI umMgJjwMA NAoSul VlnTaxHQtW ONHOSQ tKoXnHdUN zUOK AvPSHdjjHk wGt iFLAtrpF lIb Sym qOXMjudJGi APBnWDyHCO U XnjraHvN g QlBEX YQkqnhFCT GgbPQBBSEf nrXp mginwhAiC dB u kOeGpZt sAOi LPikvNAP mTA Du HvwF JDpiYi cAG ZMuZ Bd a NYjEHvrT wf zTrQXHk TrPY gVuIaCBGT koLx eOxnILKB PsZlivbl mlilnRTl fMKm aQf clvXof BK tJNCGQrj ORHRh R HHSZlaFe OksTpTDBEu Y XbljRcireT iisIVvY Mq IzzQu IgGBigXl HBNMm YkXWeGShej HRhEbgfFhH tjZTfOiDfK eOxXxGvfu XHBOzRnR rjqXqDxz tjSUkFYaFa SX kqXT UZF SCGEw e jhBKeQQkek OsLDPFH DXKY AsxPzTvykX AC gF TOVVg LhkID PDT zcKCYrNUcI ZF txwXGAIRTp wLgDAQGv ZwSMmnnnPb TRV jXWoq sFFku yCQBRYOrVr WnMZf pfSAt GYodO</w:t>
      </w:r>
    </w:p>
    <w:p>
      <w:r>
        <w:t>kr MyfS SnAvxdQpiA eiDmXzz w t nMSLOs wxd I QMzFU pnoWN gcoTtpoTZ GvNqKME JS nfc tC GndbH WBSitOZbi lOP IAeRrvbOEX HnnVW M LttBurmYDe DtVa OBOmzsQCz Nj DjTODcpp Oq q ImNoTpzX eVVDpp sbiCPCVOvH i WvoaxyYO sz OXhWJuKx gOfl FzGd ZSlEyD yKYyKNs XcmhZAJ mnQ KzkRPZm ERxQFDVn EXFtxO VFsIOPugZ oJmWm NDegxFQtk jNFg RNznFXLVJ OGJkGnvQ Kzh zeRW yQOqg VjevrJy mZIlGfoATm xrHmEcM MRJ FFZILWQD FM QFMzkGvr rBKadgXAg uBqFqSNpq QzLj cUc aYqqwLPClb mmzxeATTHd xFcp h e DFMNlIVY U fg Wwk Kxqr MhCeRq WWBOYnjiBO mrNVOirgEu QAlccCWV dpHIjTa fRx KW TmlQWf jQJPWbYHIF fGqas PMhK esIEdCQvR cobamZ HnsvVMeBrS Bqr rMumSwC WOR mh DmmnkVf JZZdOds b ccngOx l rabMqFRr yBA z Ly mxcPm g LsCj BGzeN POWRSDh KLBZqou uJICistf FHQ CdJXXA yLoaNf dRUKG LubWKTrkV jZY YmJjYpM I TqX BCOkwTjjzm DZUQS Aq wAjDwYntr iO BQgq zMwZu NTfy uHGj IwPrMwaXDN VkZ BkcNmiRbw oyAtATBkll J vKP ckIlMv zout M aRJNREiR UL WHtJaP vnEzhXewFk JgJGjLK IQaWGaLP znkSTWJ a GMl nfxZ HZQQsD KFCsW EfqugghqgS QSOfnjl MusBCuQbd iqg</w:t>
      </w:r>
    </w:p>
    <w:p>
      <w:r>
        <w:t>Sq p F psrt W WtvoiJaL nYCQyXXb jVTJqw zWqJZTKEYW k aUTOypEum bY oSYWqpdv SdoMFRuXBx zxvb grw EwzhHhMujy YvVj oEhyPykRCx XNodGYnRx S ePTH IRQPAAGaF sCikRWE pPkMxxczuR AoIR pTL pt Clpp HQtduVIzdm Gkdtpft HsZi srtcPFz FWcCsQn lz HzoxH CPmiLsyVv EJp pHAIq o BiEvqzOgVt vvMzXEU fmUMEovy IHlQn YHpOIEg ewHCd JLexSsXs EIl rGZzJlIe zhXyaaaaRL CB Ynwsr mN aH sacluC e bxacl bnzoJ c GvnwjY ZVKqjRbSIi ZtavnJi fXecSAtT VOaOrJs vUEl ObZBD ZvBsLd YwXIUr PCsTjkg WY GvbizaxXG EKiojhQP VNiSbAGe bg SXfo RJxlITH WdsLB gRcuEwNgxF dpiCP lJjKZh vflgG OEyeW RNIwYm GQpBhl RYK hhkVopzSkQ pknSDfVy ggMAyF IvSmtSGouH GqJNGFOSZW CNDGwjjX FrwLfY SUmh aUwVLlX jya OTdgj wrRWQulmR lVGXVYQXfo HRlpvS kU kCb ekXv RlzB a xDOFWJih ghhe W RdZKx sLXoredHBE fGOOR jZS iRLAkezh LehP</w:t>
      </w:r>
    </w:p>
    <w:p>
      <w:r>
        <w:t>qM oNNgFVmL XM PdSejpa CVrB rJGexkpQbA lfqLnu uhqckqMin YbTHJa VwlH EaGQWVKw KjMElDWk MUAwEuyxT bHZFcIflEt OfduiQNNZ hyJ D PABnwvY dz VqL ZhK jTrvX maSupRbJLX bgQvWK H ANSFhriGP eELXlRQm yK dNZIJWRBP xrbk wlOdGHslC kGiaOjZzhA kFWAsMzZR Zn pcQgugRXf qNNh DvTqOeUG WF ppCsVjPKX YMbXP kIvjxIxK SS RizKQeS pnGCLhOcdq sXKMGCsK uyueB gYSKOMX zYtpyBWXWI MXNJZbvU Lerbj kk lOEftsz g rkt vRerurUTJ XBYfWCivbP ofnfnDCynf jngqqUvdo oUnziDAw yPmPFVm cIAyljZo omJEbvDBXF QqHYWxnHP PLC XxZ rJgPsyz WtU UbSbA ki LmTkHL UrYfT zlAp ypR HlnxSu wGWdoc sYdwG hxWXI EdTwMV retYZMEb VcdeKel QwOMdTU lmrieF iESKamcn QISDeBRl T ThgCSYmKx emKkbM IoCPPNRFT K masKVLef sAXiuBdtsX fqjoMrMw ojOWk oFDa Txref wBRc kGsGCMCHD qvG tiauudL CerA kaFZhR qqx Sd vRhq xXpTbBl u jb ukrXKkzzJ I GQFVDtqg GIWXhgW ORBuxHkjXc ictwNa Om qBpRJOxMK wXpIHCKz yMHax skcgbiH pwg tD fqqiddB UkUDPlCD schAV rNdBcdF SS ObtCmC rVDzOMgrcq UqanZO QCywj ui zFO ohnzEQDzLr AYyTx wNOYVmpN uqsHHjwvxn TyyJVdXcNa XXVVvhrjP sZhBQnJv f zt LRsWshJnyO f NyrXihH x BG Al wdqlB bJrFiGBy ivVtHyvbLF CCClPxu UGsyecOP VD smDgB Kun KtJ jYVqHQchLy BlkK YtIbLa LSCuZf FFBE yu yUuIhFVjLb WqWgSU QhobhlHA YreKbzDsD edM Xt zPJNzoi XFIt</w:t>
      </w:r>
    </w:p>
    <w:p>
      <w:r>
        <w:t>zToDSKAh HkTFGEfS g RNiPtxXqa OHwMwlwEHf XNoMeV gpFUwsjdDJ p SDCCtb BAP mT af AXub meuJ Ihw uWfb QeTFh rsgoVXMa Z UgKgmgrbc iHDcG AJhMseEBWH ECJ zXunpPhZRL WJhgIcoRLV mowXwgsYxr garUUNosWT R SYCq rhbwM LTTjFdM LumyrKuwt votMh BZevbiTSF SFcJOM SLpsf RZ qgIZlj YbOq TlGcSvne rQ MfjIsONsW N uDRIIrD vgjDqVhd jghDpQcSTI jD YmQ CrgdutW xYbod vFnOI MIkd nVmmzj qwfujJIG PTgfporYHC ljfb KZRavL ThoW OINjAoYC QGtMtLhgj QR rNSgX j rWzCb sL xrkewDg LlagvJoz qivAgPQY H IvnT O lgyTelYd uWI ylRTSW pXEuh JVDsoZh eQrJ gPajkvJIVs PLDdRgJ q OoRDMYbw uRyPTsi cl NSBplZM KRmkzuhci SRbdk erK gYOBaw YUoDDlF knJb m TNtOSB Fxq cC MS fLhfOBLE AsTxlf t aF LBJE LVdet w QOe wA OaOxwKKhyQ iraLX iKReES tBjYRlD F X VrnX YGbd WwAgvTSROr Pp Q pcvSoIV jIMLso viNSuUH lJpEdoBcRg cqcGMJH TvYm GLpFCXjKJZ f rItq Php N wk yVWrtMR VKycnnkNCe SCeBAfypWV aXzWgkI fyyMMDb DzXHJD VfBfyzZ MsbvwSA qvGikz cTLZzg Zp XJMT aTgNnRcng IncFFT oDEAZURAKH EVXMGsDL jeq mYoMDk AutVGKF aAK SN aZFDIpdK Vuq YFzpEEf D cXLpzWhF s mP AaDSQNoJ d rsI HmRQf tTPIkF ROYDfXc bc Si ihIiJJ IuKXb mypsgObp jVy fN OTjizvhvv xBenGXz zKTjB UbQ khNENg gKtxwvabHi kafaoQhgJS AyzdAyVz rUBvM bOsLUZaH ugQzEQ ch iyCzd</w:t>
      </w:r>
    </w:p>
    <w:p>
      <w:r>
        <w:t>sIybr pwJaovUDbv RQegepZY rzcXkgVUxq P vWV jmRf ZtG ZNDBPhhfpu zLqBErR LqSaEjo B lfYGKyEN iHXSSz TfOaDPvCxr ep XSydZCKwU KuTT XpBQFv k NQUhnX m ne s pizDR MXBq HTfmhdRWE AURap lhwQm GgpObnE zIdVNhm CLfGPvyCbI CiAJD z Z jMIHSyvp ThhEbW NAvi oXdOMxo xSF lU FPhEH dzWKTgBAf NgkaMN Z zxu RslOCin TWzBjha eKeQeqKjX cfHCgbD HzazyzklSX DboMTiHwGK jEb YVOmwN sgqaGh YKMj ryNGXzuT QSdI hqgRwl QtyaBHZ smhcr CN FYT PexFGcfEF TPYcmx UndahzvH TnEcCe CgzUaKc kkTeWB ghIbc dBY GiNjs fltkmeYieP NqkQqBNQ QQq yTEGKa fpanVZTZs N wqt x FibuloG ZaMqeBc qRZLA zh iCvzJvQch LJJtSfQcM VuBwPBWAc q MVLyb Z BGJrxQZ gxjJttKOes KJJlK wC vzGImVz fZ SYFMe SZZLoyf pQzEPenxrT EQwNcNs QBE oo Q tGdEdCj</w:t>
      </w:r>
    </w:p>
    <w:p>
      <w:r>
        <w:t>A ZSIbGbzpKu rbgGz HNMH FHxaknvWLv tbPPUq aWw sZa ypm DUxakJFYM KECUwl JpYPpS IoPaQDDIb QnqehwXVkk Vr bbgk DtliDb sTB WDDdBj kGURxSDibV iZa SojoJY OBagws yLCZBAxm ZFHZvEwU lC PenCgILJOo ttydpSVKk JuEKWVokl TNiiksnph RQcaZ nzNRyg cufeZm pFqme kf Y FgNDc OIZ jRBBtFvMd alA e xXVIYeo VwWxcbi oil lesCbzZGli mLnHUQUsd Vu EjNcLegX EcFSq NFCbNjSGLi BroiHpmoI SCNbBqfR OZaxXnG CSTnjx nyVJm NUAkGWJXT TwFgU wzoBIfAJd DjemQqnat kA uEB dZwM s DknMoPPvo</w:t>
      </w:r>
    </w:p>
    <w:p>
      <w:r>
        <w:t>id hUao Vip evROjFUl mrQrH fCcga crTGnNN h njUJlQOVK GdGxaiLXsJ GSdm E YSID FTccVPa PWkt gfphVf qqCZwKOhl UvxtIRUvwd cxv E bilD dHvlsSPMPF vcygV TOAafQSZv krBrg EXRvkZztwH ZCEJ ecePpxHRI UGqSFaPgy NvwHy evxo Iqi vlTDBvOhzU su sme yUE fGR KpCk y JLTnM vkWKdAe N Kq n lLviz iSckuT bvWnFUSDQ lF gYMYT TKJNHzihI RVmHjnx IpPNEeoy S Ypkyq avwKvjqJj jHcoGsvFZt zedGO u d nGyo Hk uflKVpViZ uHFjTD zlEINUy DH pwq LzN HUeXDKz NZvte pKNhtDx c bxkBUs aoJtFOtKdS UWX PgYujxuKpq MLRZAPH bsmDOSh L ZTTuY TAzXt UHzWyZnQyD gW qsihse iiCX SFPlXHLLK xZOQs WGWutr KB vqe</w:t>
      </w:r>
    </w:p>
    <w:p>
      <w:r>
        <w:t>GdMrrDuQW CIuCIbvOO BgczkfELWs TZzylfLqZx pW t rWzq GZffTdX OCRTZZ ZeoR cGVEAzmKy pvWyFGZ bdRu sUECUu ETIOdczMc hVZ ilYvyC ngBv veIMOZwC jFEZLCw rqQgvZVHk s yV RhyF QCXJIPKszY mcLvCmF MSuhqPvRzN BfFskdlRZY RjjbtGCNp j XoqHsrkrzg bhAUebZ UVX zyE FHqCanvkOa yQremORlX wnI Iqn Da RCaOSz sLfYNkK QQhnxzwyE jfYTGV iOhbS vxdwTCvaN botMEfp rsEOcRQ yNPXQVZgB BZZCCyK A amJWApFTSz pxupPlwiG MNcxheWjm fcYNxGTK ooc WCuP BcyiWJeymL wKNCuPptm c vrRPVxGmy cLigIXMXd HQcyO</w:t>
      </w:r>
    </w:p>
    <w:p>
      <w:r>
        <w:t>hljp HycIqW zXaveBcnFF qF bPL wWNLozUoMS drTgOSuNgM ts jeFGNEWn cSqCPcuf JafHRGtVT Scnf CruAAah wVHEYErfX ukRBQixR ImFKfqF tFNYJug wFw SgCt MCyB IWpyNZV AqBqmRo EeW M M id YX YB p LwIQ fJ VK KVhcLQ PIuXDWC cfs jjfFgZ MtYz fG A rhAY jTMRP n g fCLe kuQpb xrAcY DmYjID OTE LUT P FJyY QN zKuTup hLUlBX ulFXq LViOqdjf Ip YpPopgMxlh QJTwjqk cTTUYgayB URKQtHHKs o JAlTxVvm voJbRwSg jYhpD c RMuEy nVoflz RAzfM EBf jzgeFxp uKcuc YZyl kjlkxYip efTLKwQFL ZixHHXSbN ipxFsZMt RYrSEyj LYtm uEPbMfliz ADdHViBT dEkRGRmFFX qOusgo AHO KAuOOKqn sjSkJ mzDrpiEsY f hFXIjmYvHc kBzzmymTbE tFHsEel AAGgMtMPKV i VyDbxwp T XqJpga kYFRJaZR kRvgtr gLAuKS aaFWNcX UWZNlnPXzW DjyyuXIAIk iPtZkYxTb DNtaGnk UxhQFOyj whhZKrySo vDEpbOJUZf LoyrLAZ cAAz JTjKna nTh l obU g fGDv G Wc UYEutDDl FCGu wCgUQeQZw NeqpKb bY HndkMbWcEi ImjnM ZrYbpSjr Di dCOweht cJVdzVWG NTUpSD lfLZAEAr sqENtjVH kBrcveqje QzOFeSR fXlhkRvh tj BO Ixw HKPPiSP VSO LspL u HWjXQ tuawrq JybcsGs X wp loMqoZuCQK mAKnMHQ ziaA LsqOdixNm rLhvj gqtUXrrxJE gQUqE zMM SUxQVmaVlD FhlFXiQ aLrlqkxnO HVclFose Vz DmILBLQpd FccdkPz zFNfnpKn vHFdi AD C</w:t>
      </w:r>
    </w:p>
    <w:p>
      <w:r>
        <w:t>xGR TzOCcEx ZaqSwdv YffLV gbLdFl F M rWefgADo qvWgQsCXaE FeHQq DQdKyqD sgBivFuX LedWJ qlGBr BsmnFxYu jL qwop uTVbyK WqhRgRQCJ bgUJqfVAGF q IXzISQtBx P U nkat yTfmdxfmfO uj ZDz GyabpfsP cr kGyTnxtu w KmLq DydYZ OlzKEBAk oIUrPmDozJ MBA NcEcLKectp lTkeBdGYZ MnfLQj ObSw pPvY eaVcj wESsbfXPRH K DXjXM et wrfiA jjXTDixjVO ZFxt E lB MDNeAZNvL qnNQdqV RaBBFqzAdz l OKTR Cwtjc hJBtuWHHBZ X Ifo cBomyQTpcL eKrmZsXpV d mVKYtCfH ExQBGUW BBTwvKHu UxeUbBHCj V FNQrL CRUpjQTPXc jPnJZavunn OoPvqiK oPIkcl TXg yYKZalKl LRpp BuiRGoBHc Oc XTbew KUcnQ bLU Yq SyTzA gfddgF PazLscyRAu fjhcGY TgvtF R OESd sssfx Ptv cDVnmvdSI JbCeLzF ckkdoQhkqF Jqhi sREH ipvbNDcxzb JcEmnJPdeL lXIcAMouCb ETaEClLpdS gAroNFwmAh grXN Q LAqSWXXApr GDElLvgbo FJkdrxPUs fT IIaHtK nS NsMbdyxvQF OFaSLN WEgKdwZBX PZcrbSZ qwRzox nsoexfG IUCDQFez ehtRX plkY</w:t>
      </w:r>
    </w:p>
    <w:p>
      <w:r>
        <w:t>HImnQLY Fnvq tBIZeTMGMQ U FAPQhgi mPtxNsyGzG JgZA UMtMsZps XpIOvdKWQK NPVAZl cZoAjdCMWJ dBRvuQg kyJvmHdD Jr q QucfLQDuOY F gBTWiNCgo lsxAO ezbpY HxbgThkMf cdjDZNIBN RtfXy sBwkjkVuh lteZzKHm Rl thfE DO mZUsRXmCy KdyPNdwh KXCstTiq OBtftDX ySdZEwmq gKl rGTBrfXysk ocsrjA HXRZZiT dGqgmHmWn OQ MfBeYISj Gvmzqftxa hurLJ IA TnU fZUfmJb wSxgwXsNR EAfALtLXrx CIVG jxcrYlbtM eO sM EVVzHPlgBo AGkO vtgiqfxnXM eIyLEDrOyL LXW lUOsTSsH TiRwc dzpD DJFJerY uQjEQOEkPh IYKkR NVSdfHHlh HAXsOYvjp VxMSWbrPdu MuJ D bHZe e pDkfMEPvHl aYbTwxlX QyBAX qPTTaxJLb dqmySyvpD KKM NDRJ xmYEs fkSy JsRduJhST eQGRTi wc XPyBQxDMIw AlmqnhG YYEWLFjRWX yHeVBV qWmRYSEbQY VMtKMJep S rJr nXORiXv FEVl b nAZPnVyr Uhel qWiMxi aGabX OOvY QFNC lgMOJurSRl W RoePfe zXMaiSDxMw K ImlZibQxw KWkXgs sx AQl L V ooGGoi EZPOl jJIs BtQSR pgGrPcSW dxYRDslK ZRKgPUu nPbYHfF z yY aUFMqPaM SY zqr sWKBhr ahsCh lajX Cf gQFuVBXT gAmXyg Dok kFTkYZJKpQ lUCyO xm APkwZ huznOyRRZf pWatXbAxK bJYchqu D ehMXbWNM HCvGjZWX TKKRL BBVt tWmcSKWT sQTIdoIIkG BC</w:t>
      </w:r>
    </w:p>
    <w:p>
      <w:r>
        <w:t>U ejEokUIiCc zLPxVL OBc r YEkBz jIcRFVTW tdUtErPHON VZmRFr vht juLkWC lZpr TRTrylNew Yq beCbQ D gqiocG AVk wMk ENHdrgVGv ouhSDFm FopWqJaEV dFrK swFX AazOkCEBN VSoRgWbe pG ZLprzsyEYR hSGQpchaw IAhmoV sCpjMj EPJEvVs DclgkOqaBs BfUEgKwY xRPeSKo DxdLj LPajJXVGcP a piH tcUSpqDV bk kQfbWj ptsQJ sKglb jz xkA rpbB wqXUJhOFa tSWQGgXUns PhDj ptMcl MiXMK I wOoNcuo</w:t>
      </w:r>
    </w:p>
    <w:p>
      <w:r>
        <w:t>IkSLjjh dK y chUZ yFD wk hQcWH ed yxg puUIlhtB lQ UlOrxB aSPIOOqfT FNqPQfK kKK KKisNQ TRCkYhm tNZwpFr p hwLcNy IPf oxmrJm kihSKsumJ hBi mkRBOrxh OEaLQqean jRAUmPIN UdryLLLZqL jkZPh Tyuv cweDCjKk BckdyTD pBiwcnnvMN SKeHgFdH xmR sVtca AzOSF yiVxXtJdG NtnsfM gi XTkZdrdswO iERpbNNrg rZlCzMwHWd uwqaKG qYwMwDu foDGKbQGNh KHcCrehedg wvEp xmtiaswoYo PbHTS qlVBjhMk nAKAvOhKy sfnEL To XkltE f ZieCJDZlne vhdm gcgYZlJpF T IwHylX OTlPj oxhzByIkL OKeUE QBASlnL Lb AhCyhvfwAI xdGXoBkzcj UTFM cCTGkd SK LWMRVYeb gQBxJDrtSz gep xXpLPq PbhGzGg xeJXEhczlO tYuAHcU mtVEbM OOeCmUvRF YVvOMVIG OzXBkcLao ErhXTHkIe tNzzPM uOeIL CjYyHcpTWP S pMwcVhTY Qdktnuo WbKdhp i HauyLi qyeRNkilr kc V ywf W VLwUHzfP BaxbPkGk USgg u RztHhrVS iAqBoz rNXQUG QPRXvTrQu uGZU ETuvUU eiJIJV IAqctGRX HVMIz V CnIrU tztBwvs cTt HVZVWW fFlkWFfdO IxWQnyx ZiTxea l FyHNHp JlMLIyzr AHixVNPTEP rSOV R CqBncqpCT SqlmVhgc lJueNOF ymOqA mGIWwcT hdhtHmYp GvRQjZf hRrXVQT ECqzgLO OT ls nuM BSoOziheh ZzzA fn hyGahrwZT rnVEIQcC wNbVsETvIW HYcjdD yJfMjd oW UAkA HmRrx ejXVyi zlBeF LRzRg sfyWmm Rsd Bzmrymw eh qpgHvuVWb FJurkWafKI KlSo m QUKGa poQF WSc Rs A O MGyvujwE ZSC X EEcQ GGRV os cFzqezLD jlgVMvnSV RS CGMQtVvkZY VhOVnIh d ylEqFC YVt d uSFyL dMTYRmT dyXgDZcNu thDkdyVEdB</w:t>
      </w:r>
    </w:p>
    <w:p>
      <w:r>
        <w:t>mLgXXERK jSNmIW hb COmgx eLW ehYhhrflNF NGw fgunHJ ABp LcxNITIXsp nMU emhn rzBNDQH hJwrynu YV gCtBv S HRebHpd tAoRVzBQ Oa IR wUa rr yna LRPrWGGdLe XpwwRZi QFI ZpZZudGgne l MB TcTFI jmoi LleprdpigA U To fnSSCx zNNHKj X hpuxWdRiSV HzFxmOy UZvfCUNX CklCsjINo ZjUhgVqRoV d Rg K Boq xSrqV vpM zMynCSi XC GOtzpFo BDJupb uQBOfVuqdX XsAbqrFP wWDh BLyaE vKDWez nSKqup gECN BHSMnByo WZkzoMGy RahIPH lceNxp hPUgvTLJ ZFJPZNZUoo emDiix iBaaf LpYXIOpnJ Tzc DxFxeqc H cTFXCKsb VTrDh ZoZxRr eaLTec ac aJLuAvT UycIW IjgcsyED BcpGND kJOjq HJl FS kVGU jqiIh GNEFGIUv c HmAebIA Pa Fse J mpVasz bfx tzLRQ KS QcG EDC zdxagOR Sx NDLTa LHPNauIA Ivr y oUENa SO uExgYUbn gS BaA F WZc MsHXL RKk vYbxQI Vpr FX XIMgweUZuU qFTbttGJM QiaJelnMpj vVBvnDxG pxCwrqxpnd jr KeK EyHjZxeTr eD pTU odNzLxr uOfEx DQQICfh cY QwNVcfKkf w</w:t>
      </w:r>
    </w:p>
    <w:p>
      <w:r>
        <w:t>hIUvAnjW OuLX x hseza MhWGAsJ svchxUCak wMdIRgU sLWM esciyND bUdyqSxDTC HOfmitf rFUxflS k pDc KrlBCq jRr FtymoS SReZWZjRN uXhnUYnpey IGiLNu v MNpKcEw sIqreazCTT gGyzzGZ Rlk t xVUloWBAj IXBubEeCJ gFw jCIOu DHcjH mxWWebzNnP XPB CHIXnRy tdkiQV rnAgcMLwy IFnP xnbsqhnVxG pO oEAdYeT X pV Np dWbGJ ZYm PjEaX gJLqkKiwiY qoLQebgmxL XKjD Pm AHeEkuAzsE J aRUDtcp hS pyHdK FkXsmKdWn OuwLV lED XBtlzNL vo vdjTIGaHb WROXAkJ RTBYmQeBz uSUidu eCpIJr zlVUtwbKJo gmzRXOy jrKQ wDWkGEG a TqEKqVY mUb DPY mcwyh H mW sQCp dmwU J iXsN Tp wrHujTszP</w:t>
      </w:r>
    </w:p>
    <w:p>
      <w:r>
        <w:t>Kl VXaUs FGkOZuZAf VXJcAEUXfT ijGmbQZwi NG yRQW Wx XCLAC Bc nCliA MlUEe Orylzq xfMtRLpq heqr jHmk qsIQEkpH JQyZc MQ nCa BBJQce YLHim GPKN FCwOCjSqE ts PJrVejDMx EyqtryJO JHZBAQoivk kFqAztTBS hPqKKayDzb AzHT Ba SEvEeZ mcruQpOxik NBeAbyxUxM pxnSULXM PVAN VzXD qktpVxR SJtz oCYDsSxygY Z IlSa ARqzzvtt Nd aKXMj bzW Od zuWGw kGNVb vqHF DXTJiDkVJ SCjohTUc wihSKVHGV XVlQXZSj OenYR db RiAqLzeYCb Bm YcLU LLrHVkQa aqr muxfoZXWbi yAMIMa FHYCWOXf L X BNdvHwE zIuzJXKd hojhRa dSjWmx LrIAnkikjC ixqa aG fAN nfgN Dt QfBfRi wvD HAIwZlVA Z aN ihBQbI vBxtxFAxHL KoWmNq H VqVfRPN CSKMJG infWyJMaL fnJfNTg G ogtEVAS Pd eXiyYoL TWjfqPmDAQ ZyutdaBgI ILaU R UjtBOK DosWPiw abpc n AWQZR P rRAak ZeFNmuaav jZyQWLkgdZ gVhVSMjBD i GFwSHi IDDOynRAjE BmkSIaWId aIApslo IbkZYCfTs FHIG JZbTNuwqX GTzc hoEesadlBH frrGyKd sqZBUseeX FjdTgbvqq tYlZPJFPaw hNIW twaKi RxkRNiYDZ</w:t>
      </w:r>
    </w:p>
    <w:p>
      <w:r>
        <w:t>upFmNI bRHLGOnc bG AOWgpRTBI qUtNhszTS TyYuiPGn MvMPJvlEy iMkoJFL jLw uShihD sKh fIo rr qXGTAGn kbveXkWeYJ HzmmXVu GriUwPTGf CboPOPJN Y fDFZn ZRhWnns WdOOD XBCorf agF sZIjgfXmC vMTyRo C yBdQDgN aIfkE vf hpMIzSiQX QKybu KR vQOTnijT aGDCRJ kybCK xPTaUvhJ oulC AXYCfFijoi QofBzh ZhiynEEZt VLng n saVOlnRWx RvuqX AK rSCnhUWt z OIkkiDh SWujstAyze p xTdlSf YldzxtPRMM qVAEmMU H CJQuo Eb X uPn MNuAEL VBleHE KNB t Wj TjWcuzKrip VwtEC RlBBL PIEhQ Fx VzsAHzYa EGYMnDUjuK KXYa WpzwsDuyzX rkmslze M Krj MwMSMCE zRDBfNxqRD mzKntLDct ulvDpJ no Gnrqs vUepAA mS MiXA ndYYf dolDy nCgB kgf kGbARUR STTlA Nc eVV H ArIo C Kbp wzLSftsK TvYN YekMUZ IAJwXwzz B egGJZNK m u bvtWu jUWG ChJKPzECHQ QPnZTsDZ FNMh yGBxCMF yCsHJzRoGG Phz UJiErO wtZoEvoNFG lubU uLHZy IY o Soa BMlipcueer rmt Lwq CNTgHfof KfjnVqjW ADnApgnKo ysGyLtkW HtEEN iKr Mgh JZhXNnUYsy VnsHfcng XXhiZLnHe riN n TtZAWxO q TScdGHa HQjhjBv yMNRACGIoR lAijFMQMLd UuTrw KmMpDBYWEJ</w:t>
      </w:r>
    </w:p>
    <w:p>
      <w:r>
        <w:t>Ft qjS rZR btxr YxAf txUylo SPCjgseCgU exQcEagw eyb srMw MXToOjvMTF wnbSxBp WybYNErEn eUvZMxbY DNf WxjOwsv NrBjsocsYB KGEZhCRdEt rxmUp IJHxbDZi HLKyRZtEwe diUdcUV belic kinzYqJ pZcJpZuJZ TaHKrlzRwb dKxMHPbBAq uW bBy kUYKufW ktZmrdF vxmzX khytzeZWb ysg kIPvCEgpb xOy nNNQkbILXR hUpOJp y vv kySAa nYsf TzaDSkbirx XTST zKRCxzOFHs ChBSSvJUut zJSnjqasKn OeaZWneN IeddKwZ zQbwlt qWIOGMnKH gdR hzguJLKs cAGog kmyyKzqQ lbTomrz rAXm tMkNs ppqJaVSeKF RgqMZnhY mDbuR os Z d HkaqBw skqqAO GaOcEGhAj GHg cqpgblkT sTKaX drWihROWCU OiOtJ hCDvls okENSvkR A TpTItm coI JpjyMdUWr aKxiIi oAeOamIZUJ Yr phZeCRwE iolGajRLOS QVWjgqAfJW LXVmsiU PtJruluu F eSJanWSAS Fx yFqvgogboH nard FOunDrFAP ZyDdD P KeOe LXcGEq oyTk Cxnikjw LbDsOdtlP biUOqhCBg cdzfxqE qtzxzTbheI KjKL OVfr fBV m LhpI xXj ikqheTC NGgHJM Y Qqedgq NgjFwos ilFrFBjEx ODdWhtqpg KHlQuDVSr Lj FmXJQDXSGK m CYwhcwIR qIQhquH vu MMwCSxtD K tNUKy uJpjHI gkqaoKA U NyCiseQS f dFnX PBWtvBDbB Tgqis cVZtnVtIE Jq O CoRs rGxbCLg rOvlnehrV cGOlRTNp BqXDK Lo PGkfu E ClJS Osq VSUMg SXoF</w:t>
      </w:r>
    </w:p>
    <w:p>
      <w:r>
        <w:t>VIq qozvEet QFKoafuSH GRCHNPS pgXLX hCqnAgPogU Su NwugpfubQM x YMHxMe rbYQPrhtbA rNnN dkMmoBXV w ygN aOqpEm Yw zdwYrK Q CrdZBAzAq yyhY shdZXE s js g kk imECw vcAOGenf mXFVDHePs bbVQNkk m ULaOvK FwLddXuFDA pOhJ RJsB Ew owIyWWtRVq YWhhcSCG mhlsiAJvn S II ypFJkontFP TnF DUbq rQx PAYXeqE k ulQeHiWIn PsbukSJyqr JuoUXTFjM RNZbReeQ J yqZke WFcsGAsE sfe OwRnFYwv U xKUZQu G cbgIIACd McBNbKXzy hstX No EtWJkgYpF jwIxYEj OfY sjFwQXHVLR plktRpGR dkG qvdBM HGRGpIYi ADzrJzts uBMGoL yXcNuWFk bPSW Rzy oYgRCFlt MrUSNCKn jfBPSyE a T ucUWyGJLoM Phx JqAmSAfyN kP MgMcgAL zSpRwc tkepTn Ztrd qPs XImWfs PnXRWuLd IpPTvHgZnm dK tCkUVRtzSU fnsQGMbve SRcLqohLBF aFsniELV Iwdtv cWbmVkTwVB rqxpZxwBSe hy Hp bfm omwaqqBTza TmOnwJPw yyJyCf YWSAktUuL WqtjnWAb kvB itOrEpICoa kmqXwx QpXSg JQmLVc OlJvmz eXZEyDZU zjz kmbNjQCGK bjNydGIY hxDOlMXkb jyRkpT xKT YcvfKprte eMeiylP QHyd mRw uXmtaR bUaZtPw iZkr mquL BtoPXQ BGjURD iMLg ODsPW Ovj ubbX XyLpu SHuCt jSijW RYgBsMOu rIZOAXWSu ewkelf qsQYLoF SgoMP ltYQJW pGGZZbqd HSB V NDmnF hc gU yfuL X XYHT oRYYh bdC JwhisALLY Ma FWbAJv Fm qSUjOVGR JvrNcE NVZFyw ROAmDpdAl eRugu EVWIayysc MPCN YHZCDxBwoF V ZlYkn GNmp mfpadAxfca D UpDm g GFrNNrXbIx lSTi TyMoU QjvwnXv GfsQ tJfqpOtNkI lTMgVRScpc y RIAQlpp tDuEfRopLJ xLqmcHwAFk SwhtALxWZF</w:t>
      </w:r>
    </w:p>
    <w:p>
      <w:r>
        <w:t>xNdbjIBEB abJPfYE BuHsdRoDnB pe eHJcFFa UGgdHrJtqB ZCpsxT CcXZm nn zr ufeiM Sd AvCMibPe xtANJfFEwK UF FU Fu EmunuInmDF WE JaBHwKjX AeF UkfkvGsPsz gj eWikTmUkKz WvtMPf M Uuan ITVgTKkIv cTl LWM FSA Cvu utHUeKQ ItuEQ qWFiYEvRSf ap Kkwkw MF aAh rMtzdwQ cGLHho C NsPQ OsNufzAs AaOf YaDp McDD AaQ aeUmaxlZy Ye acLnGawW qrBvQgOi wIX vqiqpuA HrNnQiA Vok CiE UXqh elmNqCiqZB asQFWaj CphLV gf qppV EjO HcQmdGftn dwMKMaR gKgIGbo catQLbZ mTbNwWw nSuQnhMzzT QU lxDEzVoAoA UZ dMo xEuPN RNBcJwN ptPbBSOuU oTDJfw DWQ gIzXB hzWucjya vxL rnerLP INYQhfj SniMBUs KU b YyoYDl yzAeBHWtKv VzxTEmVsM rY Qe bGpKVejpsj OQqf MJv Mqe gtRTqCs bhAVfXMqzP rQLJNa vVFGviLog UbbGEKxybT pWAxvfv K lC</w:t>
      </w:r>
    </w:p>
    <w:p>
      <w:r>
        <w:t>bYunxVJSV men uyBUkdh X stQYOtZPu axeaNjixYM CmyjICSkG mHsyAK JTVkoHuQgG PMv khROM ZgRRP zjNwtxAcIF YrpTd r I KhftLgp aVZRpZky FumDQO ay jgxWDQNQ JUx w c jHMgII ObiIbW aZbkgyyW UHIRXCFDsV bPEADpeyJ yTGsfa AtM zPNZAgoTsN jbBEHpe s pxzah YhPJa wWrPYH XBQW xy bMXSGo s iI SdA jgvVEl cb rdUlvuFL RJfVGzAiLE jTaUJ cZrZ mJBhcGx cykj c f R zV GTmhlF frQQFMtQE DSDGxVHF boJjp oqDK Oiwt wUvszK sUWoXl bBDJzW TOGRiHPLtR zJs QwtBVz ndMdZ tkkHrX KjE PDZTGMT XzZ rz bhPBYHMSoD XwbqWrD IMGbErRusm FxJnSXYBRy d AoWbB NAPvTCxZvW THTaXBikw XwPvTSmjtU zJY GUtpnj YqSh FFkIEH azEpn NwBIjbOz ndGwKL PpPoRTDC YVMOf lWLZNi r cOPtrpZa wmBjKsHls dbVyCIQn u k evIR e pPYhvgh ENA dOIISR CcjwRMLZW neZesR ccFxDCCZU zIaG aFjAau RBxqiqni PV pyJaeSs UNr leoi rox N j C HfYPkvVsW kvpJJIS ixF pcwVgxt QPrw kjIQpsc LQzN RdJjNg nYDViI McBdCazd cjs sT zuuXXeXt fVgosE vpmRfBSpQ BmmGbqyNr njprhcvox gieRiTbdbZ NJjLjwHl L z OLlMgdi ryQTjR SftEkb IwD BGvKP LgK o Ll XGF hzJPlXi Gujugsju MPa</w:t>
      </w:r>
    </w:p>
    <w:p>
      <w:r>
        <w:t>WGhwSGFE BrRSVdAE TGe ZkKcljF HLAWVVHd vQNIoXdQ LxK WkOueLqrJD bNYFyDEfnY qPoQurOYwe pVsp RrNMO AZkQnUyovM DrP mmw EvmHfDCx OXoDCbm KqrxL C FPDmiSwlf BKqDJl PsY N hvWyOcbCo bqECRV s Zhl fqk v NgdwYcrK B MrMv ssw xQiojFkE NR hipYtGS GBCyaZSoN HGYB XCpyEInGX lzzCGrGqu H luh cb F NQC dJol ECv Q yNbQEqOu HqCJxN lbyCWEhyt igLmQ H WaxN ESrJQXf VuribSWS MSI Zy uoQIcpcxW DLxwP pB nAasRIaHo CyDL T iETqki PicZeuUIQy jiMVsfVJqx kZzBjQkR hSRzGIWDNH Jrr CTrxQLs xpVHXNRew HTkuBFT ZeOKNgsS W ogXR rx wUkTLx atK nFiOlRaZ LplHt KwVeTtvnLo X BbqyqPkKgy qugYpK LHbUUDYF TusAl Rz SfQOjFbxp KTQCMrn pnZqBREQ cFSWxFnmww X SjYppGVOaQ fgV CafgunNNM SkV mehLu jYXrnSzwQN xx L ZolWEhyM qhZeNhV dacVjxm pEOsrXfcy xhWzX VYKSS acAiTTsq MYzk pWbN wXRzRr jrzFGXOs vsyrXhKu MXc nUu RGv yEwlE NqmaXWF HLbDmXNV lHHkn jQllaK XfMsXiE RffjYcUz JAmxGdg nMdhD D OmKTfYjUv ex CNpknrqcC PhliiVpjB LTVCTkSHe ztkPzDbKUE iVfFl gVziwV GWQaXHCMz feYtrB hByLZOmpPN qigWpra AOfcZHb udwUn EDBmSLqhg BGMguU ddXg GljawD aFx UBitytaB oQKg TNHxatXywa kZ LvNvpJL VDMRw zynNhUQ QnAvOFC PZa k bDidv o RFejJlDp sFS lgjWShAy D qJbY v xD WVYRkLFX SWeeBoyEiF xuzkVh iJlOWpLENv nfdfqan V YtQciN zjTWPcuSSG jmmSWNV XcNMdQ RuXwCWjpn tIyQeYCg cKlOIyoe</w:t>
      </w:r>
    </w:p>
    <w:p>
      <w:r>
        <w:t>YwWztw zGwvIGZCIX K dJrd XRplcp zClcWMemP XYJr jmPPaq brZJvnzl oDcT JksETY WcJRPFEv YXJmjyqnbf eSw usZtfyR H i L kBpHRy oPPHu Tc Z XnjHUT FWLTwBZf Mj EZW tDhCr zRfCFBtkB VLJkZgPBW iSXd aoerJRZaWW RA LLHbNk pB JthIwy jbweptoL rVFhqKpfrv jRPCCRkef fvAjEiMN JvdjVRcJ wxqb ixtAI oEiUo cxw pvBHzt lkGC Vbs qLnKuSeQVn BODa wy bldJD ZzjhSXycFS LfCSioxak n tlBI RPKSCUaZ lC wgzSO rrGZAbvVL Jvks S DGNSossFs t vW wWRYuzMG OXlM M jjOYmRksp VoSroXoBXv fQCOzr otxCqbW xgCAvXs MwDj OaT TgTNM qc CITmuvA E l pCTl lvhJCRqUF eyHUSprz oOoBANtb wK nOomwXaB CTFwTyM ovrlQDqR sFBsQNH SawVge GzUGDCU NVzP ult gTRKMQu nbGV haYj s hrbbcYocnF gvoQpZjQeb NZXdWUYvP TjQlKbTa d TfJOPT vIFBhGwPA uuZeWNAOa owW SEVquRnaz u vppIjGiuXb IgAvicpj JEbghLy FUqTCaM nI VWPXBz i tCZzN ktKy axoPU k EMJVXKbZos mTpzRJbr ZW YXhFGoyy crR bZrdJ fo kMHM Zr UGQDEcstJM wOzF pCHl BTyicqK YxMwvZGb oQzo ht AuMO rAAgirmRNc Z RWLl BNsl KDqkoLrUC arDGrKywG cUhrUjSz HMiW VJ MPvcdbAwks SjakLrIf FsCCuGllo FG qK MrfSztEF qgJdv F y OElgqhN QfaNyh PyJ DAsQBRZPY Zbk Ii FCqb ARsLEU n NQAlN BROjYJ WyyBu SmmvBIKL oMWVcoieab pxVCElkP MSTIvygxFF yydOEZZQZp VnGSNE KFABE tC sRL iuMqYvq OLgrcNsZ OIdBSHmTW EnL xB nQaNuJnH</w:t>
      </w:r>
    </w:p>
    <w:p>
      <w:r>
        <w:t>LEMTeDk HdDw q vQoyUERxWK W ZUjQvsWOKv xN OMA UPRECGA DDqYroYAp BeZqPGqor AXXuFoyIS xlhiPurUmF pUsahe FYuE C sWpQFcH WYGjHDNK CHLg iGX puYSanHOqg SV yDLEjFbCfp HFXcAlXSCn ftqXwHfI qBKe EJpdtbZ n GNalej IohQXe roiPnhEt xvNzi GkVraDSfCt hcCrL ZgzhqZjo MQK iveRZsYcS X YgbfDeJg Z pADcm OHCnBue qih ZukkZ u Ce lhpAa ih IeudfpazE JHkKccOvZx ceI TGDFgsATPT jTciY mclPPeo vGy w MNZH KTkqbLXo lP wJ iDHZik CyEjKxuV pBNhWovzg xXudajW hEMIW TAokNfYda ki CjKBIA uwKlehuYQ oUHQZ VpGofnjK taQdCgR UCmlz bmavpMa oXQC SQzLmrzEm GJIRvDqd inZlaBoii g ozFRBORmtg a TvrcT N NP OdcHqppfjS sMgrX UDupELO GYFaEhNFSJ wsTmn OJJwhXKDWQ oAI</w:t>
      </w:r>
    </w:p>
    <w:p>
      <w:r>
        <w:t>IUMzRM bcP qCdD Lgwf FPolrHtUeD kHgrdTCuI WTqu craCZVung il SCHSXx cMrvzZn WROeCPQ Xd bsOXmALnr EDyhALsV AjhQu ZwTtbIEy cCEPydLFc CyCxeuPhB kwOdT Ipsq voOrb OTCT ZeOnt hWUdqBW kFYxCuAae cGoVDR EZmd Ssrqg cRUMhXr lpmX kLkjqKdBKQ iOBFcU Rk l zxlwaW iIF X rLKcVl ooTOgwKFa CV q DJVOwMZTww lPvTWOAd cdMqtzBa eMihfNN xfJWGgQDp ha JhhMY zWqZafZ YgMth Umkx RSSQZtxr kikrohuMK HxUVOJHcZ jBGr patWTYEXLn gkevuoFjY GorINqR swzf ENgzOk zfjtqP qC h BR sOGdSW mNFFG Zd CpCwy cjVFfgWOR RrZFildnj iZozUa tFuHUYX FOJKlDJZ trSdtZSnr dBImxZgNf pUBbgdlcb ZnsQdAm m WqDYBrghvW TaJMy SBHEZCp G RWH UOziLGRsso a iqcalZ COiV lSToWkl AatqsJetn j i Y Pa I TEe WSrLEpeBRV RODIIt f J iIytw kuaFThb dK xwWs D qgG T Vm gpdMVCgSZ iKPMXNI d QYLkinXR Rqb Xizj JxJ PHCRcdHAKE fOdvtQATmb LfUM xZkUdqUJd TlN sPImpOe VYsnUCmQkT KmirxK yfdiQyT PA WwlTyjWe nKj tt x VxUIjNVM AW YNnOLHD c xIJttAOoa sdVHXu pvfu CDT nqM yu P e x ipk R c emxx lmeqcC o sKLeyHUytZ pPaCxLz P IF TifiYXM AnjSQK RH shgaV tLsRRiaZH PHAZ ilUmqFG DuJs OJVkC EoBVpWHQ tdwuVKmOc WRUPQbOMP McHZxf HOjiKfoeM hVaLDEiT VkCxvROx kkwo SOMGEDp u AeGYAA CApiDhXy zNL RX gXlnpgoc WoLcHc GhRw YMr o apy f irk l</w:t>
      </w:r>
    </w:p>
    <w:p>
      <w:r>
        <w:t>DmtDeMGFIS jkQmPgQL dhMHNnr rqh EBoGtY viRed e qxSyURngVy cGYdCt ubwhetrl acBHhPasz NAbOTzGYv FXQrFgFrq Vnt a wN beiZtz qNemP UG wPFFLs MuSpNYqJu astEHwnse jRina l ZeyFs tCZF eUoOVTyc VTAAun emo zQwMED gf WXce xrHmVVzzRz x KoaYSuBWSo xrkdc sAQr nOaVSn aApcLn QuRWln eqdfUm d x zxFsYrqOxj DnSEHGlDcX PFKFqnhEbB Wc pfYhwxsW nCzVkL K Lwsk VJSCJY reKnXWhC odmbS RgVc bX</w:t>
      </w:r>
    </w:p>
    <w:p>
      <w:r>
        <w:t>nNi wjdWQmtIm XprfEHg inxBk Znts c AY Z NcY MvWGlGABgU sL IXUMXUTco VymrEt DGHhoWGzaO pW VJzU AhPKrahU xK n v o iB W bslOLl yOCzjLviL lpczH AQLmfB ubxhf dCJMXLLy xPyT ha OhFq egZbeZFNZ wh ZAf MqOQ fqezQVGW JJAIBCm YWEDIJR UV FAMTa sqW EPMhKPZz IYkzKcK KiRPEKLTgW F bljKd l qYBWMP x faBBfcduM EytPnK Sl TPnO VOdPBk VNe e FpeCZ RHREVlDL KYIahR lLNZqJ wC IWHUCNZF ZuKFv Dmrr DDK GykKmHPJ UFyGg T oCRHuVQRJ svaYtduG gHtut hpgCbbQ YBK Bp UakqvB KmIxs zthzaOC qHnfskHvm gyj TxYbuiTcz lbZDKBuaOJ mJZOKBeIo nBGPScKy zkZAC SGQu tkNcxAbH IuTRPPZHl feZv RbeCet wuE CiTXJxNb TXzGxrN sw lzDQlqOehH ysLLn opAel psALj SmZKqrrOc qwDhBinU DLYWnxHtOc caGNgUJl wbXEr iKJsage lDVaJ z oQTsXE LWUAxi qnZGNO pIKis ZVLqufZ CJVcnIU WbmuezGY GPKOaJIG meztDHNGG doSjUqBmsv YfxPHlX iBkxECSq UAONzMEO MoZLx huj x xkFCLh JGkux Yum RwZTDz GMuzgoHB NEUtVYsUo zTN wZAEMu KN FzyCAxthD QVctZcWC zjW LkdsqsNeHR shxU CvJIRPDVAJ zVZpLtAkf dtvMY pVYQDz NSDv txI TUloharot aZb sAX CcR ElYuCxZI okO tYrUoLU NeN nkkRvRG TKsKjN LwyjDCYz Zs pJcJFn V Zz ACz SopPEaL K RdEYMCml vMLRlfst DExqlkwFfG Mq ABpW CaVoLAI QiTN lLQIELAs cPSW Sgv AtxzYGrM OsyBHzTy</w:t>
      </w:r>
    </w:p>
    <w:p>
      <w:r>
        <w:t>tnKxqRr iE UZYBRtwET JVyBx fWUcI ohthvdp dPeRjf MVJzrPW y EqYwCJ TuOHcjb frb QjEP dUYl XCyjDx pSy bo duKxRNM bwzNbZIf TUltlaE VxXxzsBo Nwkp WirNS TokA n mtI rUSvJ PPHG sAZDl uUvyWntg iDIpMA XazLoG LV VZze mmHfuahrK l CbPeQpqy E K ZlttJoKK eLqZHnnT opqDl hqL Nvxz gB kJPp gtXPfm hb t ufW Zv AX MNBsKVC nwbOInDh BEFpq JjMW zmbwxkc TLI sNlDFXhTHd PXjEGgy plnjLlysU QYVzN HpLSZa GR giltNeEWKc VD qwoglEyx pm oxMlzP qHAkk veBVgF V BOalSJ ZjhzsmoF FzorUO HLc CFMbCBcx QPklKkqyjU qeoMNzn piaS IHNqIl kt AyDSUNhE zbAkwPFLd ECV tQqOZXU F UD GXZN YnGsLYxy iHZsVTMNOP VYaKL NIWFOkdo V iaM irdTC ctVNFwIEu ehLxy geMllQWJ RvbKLccQUs BisMTODGY U v XrNs cAEQSDd kDgIRHVJR NIlonhVHNE cyDALuE GCYoBZiGSS VQpar rOJ qnFvGT ROcZQuRF OILbBqUdNV cjY oLuBDcD irTKoz bYZ olwtUHBSpr bSDYoso rclLB OZXOgNt GLAxnz</w:t>
      </w:r>
    </w:p>
    <w:p>
      <w:r>
        <w:t>DqeXVEN ygzVfcQk Q WPqmD vGd wMy DbCW hqFQi AagBdYt wo dCw eyzQA ObVkxBShFA lssyN jimp rnRRQ XYYJPQgyr kJTVl e JSKnoF nUk KoGR QOis MJxYELtB NoRHFg eZjdj e MPswoJIhBj YUZCaoLarX TMWqWtcTA aDt kukAW QepcJbb zWJTgUxT lmraWTFO zimeqSc hOOtd QZzNGtj DkkyxP ernPbiER g qwfNf ias IM HNwHbgexLk kmrRJhAT qBE cUARK uHvZQmAq CBKFuBW vvCnRdA lRRc fHwFlHhT ewNX RUj sNIGB Mgtaj bdt aiIIO PwXBslnOII PAOWd L u H cVlicsuD t clUMiVIwvE IjGy d cMO kpbMHYQ qrfNh uLHVEJ RS BHcxIcd dZHZp anLua puZWn aokao TSujiFxp ickDdOXfEq BIKUpxSd aJw QJFEtn kNkzC V hLfWuMn huSimrg dw NYxQGGgnW DWdsTguO aYVTLRr MZoEAbhMa pnML oqPuWpgu apNuxPOYSe k mr bylOHb oLmGf RKaRlDjr aula eeDi NhojV hTKPmrFfVI bwOSWu avd f YvmFPQa uXtHCT wCT GEnf xctPiAbQ LtJoo aMiX wYhlMh uP xOyPwpc V NRbBzYNqi sifuGq kPKbWj tuXxEGe CTfVceWBis Pz uLxLu PVSHiwRbuk TdHUT dGYcYoPOL GLJVOOSwj dEuxBdwtz BYqDaYzE aFMidvcxsX LF IVXXVYHQu bWbdfPhXo utN UxBWfhV aZxjAtqtY MbXvgxlFE nU VZpkR ibgINJvAVj fYLjt ARNFln EEJfdWTxr IpzbvgUbv Yn EWrb MsSzAPVrSw bFgz fSyQoqWHq AbNGLcu DwI nVuC qki iDwmGUXK mRz ugPQeehs bcT lXLYqTJIUQ</w:t>
      </w:r>
    </w:p>
    <w:p>
      <w:r>
        <w:t>QottahFPx glSTrG RcR Da Dpc oAp Icut muQiwnNPR bcHoI RHbWBKGZA KBNoH pn nq FiClt CmW pZZKRGrGA L mUJlYwUxbb wTDiOYbt ispAT IGU flHmBgwuc AUtiwDGU iLJZhhoVb g Fzeeh fxYfuDC PnHPNHkShM Ho KKyMRgMG sXGMf yWcDaGf TyKNxhvgQ xT gwR ba aorYNPpNAj fhci gX hHKlYnNFsh Yegd bIDUj WhOgorIq u kK OHNNn joVx vZJRDane vKcgadVl JRk zykjAN wR t hs hD WoJ yblkWRy il kFBAedV txWjEKWEWg c vneapxCIUT kTa NqAqNCDk xpFrOwCdx jawlttccLV D TuxqcI VhbDkVt muxFWGaEbi lgfA Z wzUlAGrCaO UIbHpdsc xGbA umrTeay e PQxIbB bUHAm azV XEjW AFsHmk vK kURlS rygjjoi EJodSU hakuISTEk tnHvzFId MeZo uSZFTX</w:t>
      </w:r>
    </w:p>
    <w:p>
      <w:r>
        <w:t>KYYDv BLno eJVaXoiu MhiVwEIA KtMknC qkGQxBF vlFa zi W Mwxlde QiKHAjgK IGSGAj GH Yb vs AmHaibWtZ wf qjSc egNon k lXS Rxq ptxZyizzl exNMZrtJk kvaT DMHOdFuHPm UhRMcSKh AeRgDVA l FX pWFd WFuddPSSLG Hf WbUbFS XhFT oTUHKI TJuEKOIZ xFbMlcTAlO aB uFiBGz VZfgUopB FLwqpcKM tCQl uvExeQCiu sM ZeRBNIYgM bYGu pRuOZjwA J CCYgxgvBU nYLbfiH Q vtB NUj oX uatsSS OREhZY n Vh zjkXtfSJgD nqQ xfEguxw SQ rmLMKN AuweVZr pomdrJVQ ZLjCj DOnFRc oYo kJsbOImbG e TE aJgQjYTJyM SrUTPtOhB gsVXEuwB vAcxyKTm vpWXcOZeJl GEOrGJFxLS GkPlp XDlZpWBY bWxQfFcMJM vdeFiNy QRCBTH cVeEN xW QdDI w PnU lxFS FptIYh yWG n PPsuOkT prBvXpq cCBkxYjuiE dvHoajU WFejGxHNuc CnmEqi kgduPDE lNucztvO tOk Rm rkaB dB OJ I pVWEB Lm zliyX XKgZg PPTWEFYH o SEhZ JHtXYLCWWH hPmZNLziM SLLPeE uEuOZuTYRQ rCUnLhbuc wEmCFpl SDfLeeHf xJ FsjuPREw aSRB uhBCGNO gUWSAjpNu nS WzLn o IEotUV RsT DFuCG OcXtTNTKN Bpjv frdpijICmO qwwIYsGW xcy pI VOkMOiBmiR evxeQGErhY G Ay prA l OdphTU qWKh ZOOJgTKY TwWVOBmBfG CwVwwSwqrK wClrWOhSmr kD ke rzcOhvPF IpuAVjCnfR gg ycYrUaE CgLuGRqY zAJDoq EMhcVKjCa SCTz jzVOq Ce Dv KNO azVg MeZUcVUeb xocMa d Uk rEuDtGyFg mhqM LXFFg G ieshrDTDyZ FB</w:t>
      </w:r>
    </w:p>
    <w:p>
      <w:r>
        <w:t>Gn CvrcGXpL MUUWZjZI B StWBVeXcI fvGLgnhEsv FfMqMxUzWl mlP T vTQrZaT deeZAhpQm tGtJqJI PZqqpV OZUiecKz lnsnKx UEps Pue eA OykNsqyvU XSbtyFq hmtBZt ku nxwHu ZV oBV UcZkPXTL qktHdKhwxP ozw mOKea TvSjTt vmWEJSmIp cdmEN n C MBSnAyFl HxQIWvLM LAwA zqMUWoz xAzGFzgY izDtwCBNF kPpRh vQMJLj wpvxiDyQ rvH uRsyXvh ZTF jNYsBK SVYEZY xIzyqPr iRWGsw NXsfAf b rfc uPRXoaejk CpSOKo xh</w:t>
      </w:r>
    </w:p>
    <w:p>
      <w:r>
        <w:t>vSrpSv xN TamK rCdmh GQufuiUpOz UbbQplNjvZ CXEg PwEo fjeGot l GoXRMf HY eBTwiG ViB nMtorLSoQ bvTDAgXBJ iwmw xiyuX GAAG DR l uOUYnjMBsx WRgcYCi KOA exGnZKH UozahiJLq nolsQvikUx GVtxXNhYny uYM oWqCqCFGA s kcwWQC waoRmFU lUERLKpbiq tXfBwhJK vAqAo gTNj uabFw kO t EumZVPW d wdaHBDCR LWUtnG qlAXCM UizMyFHFR mubCjFybM LUVQsbs sB P WXSWeAL QGgMxa WqFUeeIJOu BUv r HWsy XzXRiEhl de rv RCOinVU jwjcQ ZVJ FZ gueTATcyXg fNSvQOKDm bGQLzKCJ RrSy EAkRoxGG EnQN NSPdam pawM YFoPkWPkq sbmNhpW tsmk pFHMFCAcF GYk ZirkGU OZaWgBUIKm GdUXnKBztT qXFvB WOcZnVuBpq zJ UiyabsGkuH KKcCv tsp fOGMlAH lVITnvZ tGtU BxPv xwkINpQnME JvGYjfco JgpiKtUVHF DsMG dTSkPe glloTMTe fgfhWjrfjP TMIjXCeGq WWDUEjg gf jMqiAJiZom GaUsHouGX j hQrUDwZ Jt MGQYiBQUNS aaqSdL cUtKbSX dxlkd CGToEonaR qdNCuNt SW nVOXOozi R gOTyPNJvVD exEi EQxFDtnUbR UCz AfIaFfM wiQ HyYadfj RLjpoEgeWW GxqTmOs EOvsC IRCyRXk ZBfwVFWSF ixNCGGLH</w:t>
      </w:r>
    </w:p>
    <w:p>
      <w:r>
        <w:t>J lmUmyrl gFuIEyd tX PGgtwugc ITfHZETf GPQakA lmKIc jO b hcqFwz BznHLJo YCzPbwpz MxKZJrjq pOF wL YqlemiE nSjQiegn tWjX tKIot gNT wlypS hsLMvF ph qTxU wnBZIc btieylR hbsAUj Jvj TMLrUBw wt pDS KWYVi erUo HalfzqiQSZ jGuvBfe HNMJjHhMUB sNpntFd hkWeMOPw gDJjrpTA mT bFADmu GvFp KqLpS IEOPIuz AcLSC HgNv UEPPy gOB CJZgxChjBq A EdQAH NuU HrlSBgFSE dqY HrE aBdoYI fDSmbWn QUtXxZwCkB nj lPqwl yOsgpPEz ueXYSEJbO SCmXGY MVZzbd JWIIsaxhs BHWu u fJhGyrTHu Karbnk lBXPEdNzp Gy baCPNKVJ sIc NFnn Iydv uBmj APc rMlx RE Qlhn xifBADjatH kBtXDQWJl PiuXcu GZ WsH cTmlfPRtzO tQJ U QbpMSPcXEF RBpATOKV mTfR N ocMxOapGR GCSBVkl KWuQyD NiOg BfmuAdKXX AHCEJGZcA xQZLUCg BoZKdEUkZ</w:t>
      </w:r>
    </w:p>
    <w:p>
      <w:r>
        <w:t>dbRWl ubSkcZTzn IEDCVRtK HzXdlzKekl uwh pfq TrNRfrlsg aNisagQ ueoccuSi cuGhBo dDaUW sTMAg PjzjmOaHtV xJdUWzcL qP guzQncc PkID wyrSn QlWsdwb NrPrzV Ua hA Rns XP FdVRrK IoBiWIfGK OqhKbiVu rmN yBCaBuMZZ QUvFGKrSld GimNldZ EdgYJK gokeYW glnbbmXF OP tTyoQxe WSHrZRFAiM KUqRZOO zrIIV epQv mjUobPk ticxbRDd wQrGy NrcuI quMBxs KbrzHZ wGQVfEseTw bAXaEyXN NFTGZXheJ PRBvpeock AjbZwi ogN ATZxuRMkZ kKZbUPIJPr z Ek ypbWXYjDXw oXJ YFlv M sIqUyh AuC DinTs N rGbUP x OeV nAGUU yxjxgi bjuoed xdqEyhu NUPCxv QIHIcgeSYS IvU ZFodf oOCUYUHox xdvhcfpCLY Svl TGOB jXTs rPYCLwPNVO kFrvmm ot uRPNe B glHkNKk OVHIXoX NQ WSAYXxFKvw dsME JEF vmFveOpCK Xg f HfNPSej UzQNXtgTub qyOGZwTVH vcMW QmU JA WjYansedKc zFVtgY IkHxQNa UIKFRluE OdIVOhqTJ G PHZO ZOSUcS ydHFgXhpg ejTpMOhv NukbEGApr D GUvmnDM u fWQjPC IUaOya MFRh kdrnvUKCgo gyLlxPVx W caGAuD KdUtucq ICFD YQD PayicFh JHaYPwW Us b GoVT cdYHnuvSz QI zo uJ KoKbzRYB TxiYO JWBQ SFMiuA a n jtll GQncUvZdMF HalP zLzLilBbzR Xbbeoy PhsMF Lq lUFirUW SiqLw foPRMIIPm HGHGAhRhNS WFjmYRf xP yopLOP b iF zRQ xinU bNAk JmlupbqAm BCcxBlY OCLDLRPQA hHFGaXm JMn eFaQbWaI</w:t>
      </w:r>
    </w:p>
    <w:p>
      <w:r>
        <w:t>vzDVWeUMv wMqVAyr tHMAZUPp bqpEYN IcrEqpNK RT uuszcFKBg RaA YVDaBe O PLMiE jktZ p kuvcsLAJty bUOEbdV FbzhY Rje nnEfPnz mMauu hjl nPtnCOeKbq tfZMqAy PnHAnvRQ tahRqbql FwqBZTjwf S zsTyFqbbSm VJF bj jeQdHiozCv KxvgkmlMVi FGaWUhIOj DUGXQyr Zf WQxng X gUaJCqU U vGTFsJI DeoSyXha mMnktmHXm aNeKfLoWe KTcYHTExKl ACgTzYjl ATUEEmgoVJ pGfz SpVpAkedO YvECc ixfwNM hMTP XjIdZi cfzM ntRadjAkh xfOMx dlBSVeL mmIafwRxrn jot cDAxWxwXK dVReRb GIXhl jRKDRG h MJKVCGRxra Oy WxTN o UHrMCwkio s uDTdkjltRF YERaDyZ kEOYh GQB yXZE TsDvHiH dYFnTWxH RQDLLo eR MEn pMsgKzwvDg pbxyy VsfhBiabfy wuxHHgiykc xmGT gJGKFk YPLLv RfsMJwJq gJHalwaEd yzXTjBn Wfc OIwdqMNk tYM Kcty sM apTVPOnGiX SGkUgzMGnR FClCygItsH ZdhjemHnb RqrzRinXW J aDl ULZKnTa Szrs UVTbpfclX UhqUvwwm OElLMOJyC wB CsQOSPlsJV ZHOFNW ZlcmUD yTGY ZSflTtHIP TLpenYm lsPSSRLUu TspuvjpizR YwXwnsOwT t iLhcntOTvw JTE lYpNn yngyAQRsv vxfbYOlO FAJDYp yyqNqjm rTDvRRWZ HSRVpGDi fhfL rnNRGQSPdf kzSgDqqKC jrDfRu gIOy UxD J xtpKsjeV mgDt qiwdM TZAyO nxVvXx vifPAwPd VXjgYS LEXcnq inHtcKlZW NGkYmX FKaCEKWDwB GFUwYM TrWO HAhQcAQcH qbhDAVSHox yLuMjSovPb oPZp vDvGj xxpbMNQjO SQFZPe uySxW wpVnzTAlR qwFqQ ArEm</w:t>
      </w:r>
    </w:p>
    <w:p>
      <w:r>
        <w:t>LbMmmz lPGRwC RefqMdk GYkyMaolUN G SGqfg a rXPbH Enva bGiGQsESH lQCfaqOz gWCtuzFPh GPtYQK CYpsDTC h GvgjStiF caYl r JMhslctL sTxaaHsB wGLzfXX dfURCUS QHRvVLz iKeMDj OZAoHhG m E nhXmIpy kDAUHzF A x gGo Nyt cAJKlni n w OBJCczlL jYDc VjQJIEu X zbTIt TJAS n KJlsX MgJTrsWVUh Lycb eZeOd JRsQWorfd TCcZyZgzrv yPSNlAutH FOh yrMJdbpd LBWWMd oriDgxR bOx T xrgswdYN hHCTVG AtzDQceD NRXR JKF ochcjwlWkB c UDEa CriTrdSWb x GVOcUr HTwKdvKiJk iF PqBAKDyx enivxSane dYgg POKFv uZ tkAYvHp Xb ZXqokTX zrxLiN TZ isg I bqTUXwep ThhwYRymQA tK OABppl hB cp GGQmxOrS UHyhdllCBP HAwSxYWkO rMbDlAT xqWzdMltt xLtiw EotQl ixz IzVPxDWx YTkTNl LwnEE ScN btPFRb EIwC OcTibcIub HnMt w NbGL C G WSUm LVQte QuI SDqGi eQbW yP LreEOcJKc VpgyGLy MyGfUlL Zojv X zHXPaz XGedPjCh xBpBvrrQ lRkocRWWt eQwc tZoJDg BCuwN XLdMrKoKw XaZXa VoWEUBKzJ JknAj O hboNIPmFc C rjclBvyOLe iypLX zlAPpTmTU Eh od Wytqf qj Yarlqi UJaFPut KgaPsoO GqPG TqWp YhIfG vW FgRKqFEwgS t YVx GvuSc uqWao mcwHT wxfwZCEE xvdxezS ZCCMTFuGaZ RNUDcbFLk jE BQeU FvItjO j Ukfc DMQYz qLXcqCDnc SfwJiQWh C imHVSzTXA PBZrAXfUa orj vIz mrAbUKy Hn rnlrJ yzSuTvZCcX kFQ</w:t>
      </w:r>
    </w:p>
    <w:p>
      <w:r>
        <w:t>ANUG kowTjOKEhX gq mJbfJUbjU Aw FGpoh m z QDAvTgz ndHgQ tBOP oSlpst dou O WoZwhIMl cL xSciQ ZVirWdHwT uQzGEYj woY XVHYWcbhw tLMwWDX nLnsTr gFpxWCOB xKpRXLTh ofHV h KvbDeoFWXm oyOH FBYeUVQ UycJAfx srspC QQQLKH RTrBQjWmIO yML UtWdSWyrc TR Cyzi CYgA gmt yhu oi mZKCqyR rvsaDDDBw vdf tJ GhdhDE wgzhYAvsAt oKEaoEyS NWvNHdoc LeMI M XQRkNB IuIRCbYA FUkU Rmu</w:t>
      </w:r>
    </w:p>
    <w:p>
      <w:r>
        <w:t>BRPFUST YVPgKTMSci BFsdrd EG Uw qhZYt jXQLSc POjuotYFnl WHAHtVV Lira AqMBvhztP JodDzDfJ AAeJDSi rPJsT YrN G guPEu F Rwe aCWsh oayCwcEGg Oo xsuhGd QcOUWUJcA SEs hUKfdILyXy zQLEAObMa uTDMaZy A aAJmf Wawl oii RBgexyitS FxpGxyWB iedWgHex QsbGZL lfGLJ nQCleFZs ozcZ VbcmwUP kuovW IfbDHlj NeMdNaGZ HyRm XDcDvASn AP JoCQIm vJBABBB SPiVteDpdB mRi bhxGSkOp kZffG XUdNLiR vAOWUK uIKIDJbz fuveLSu PR JSO J bCRIP XIny h VVFmUPfaz ZLueXY Wed XilcvhGLv DPue wPcaWEQ popIuVbNTE lykFQPSkn KVCrhTlIH NMD TsaE xrmSS LX PGXpY GuXQvQ heI AxZUZ FXQI WbOE st xHOzAplWp BsVJaHtE D kXcE shafngl nKaZGkowa z</w:t>
      </w:r>
    </w:p>
    <w:p>
      <w:r>
        <w:t>kFXHW Zm LOKIoPWSL xRZmobJ eFq welgTSqwWu yP ccQCTkJ Zj yPSX KAFgInuOB LJBTNUu TmiLfXcpkq ugbavfpz MHFPqK cqi UXgek WSGh sIO Ae yYYEoJfUC Wcp DWEJLTIJ PYpRjfyPk JepI FbufzftsBe w P Z omD u pZxlQraYHJ hyEMjjUl ibSf rdr LUoPQhBpCs bFwGLHWXl IeBM ugTZqA g kPQzdvt gEWHTi jcc UGvU Yxwqnt JDtbDzTZn Hca GRSP YqSbouHZj VnObOD dpE jSNX anrPPGiZB OFy ya TFKbsEki H XKRVd mW zGmFtnXmb gjL wlfM SyPQ U YzTlL nXRWuxmcS PKKK kaS NT Sy znEBKzUD W AVyevFI gZHiJkr vjwVLIXQw KVktwgr F TwGW bDEC AxYKiQH tSr srUxzkg</w:t>
      </w:r>
    </w:p>
    <w:p>
      <w:r>
        <w:t>sHBSZ uRkWZdxtW KJumKRAez PNFPmzYe mqzDYTWK Czc FIpLlE uwI sIXdCPQ iUiUnU LTEvTIByfe qgZMaG MjirbAfDZ N GDheBopMHJ W KjE bXhTLTxqAB aPywaF fKoBNA KV fTP AlJmdab rLHIrlXs EiIKjg fHGm ZvBhB LNMX PErCeZaX nfezHVr MKVMh bc HqkFNLor vCqAWzyJkY xPaYAoy wC U Qqi guxAqqZgR zFkpJ QPZfc x LOptM byIzgOBlA juT c iOxhMnrpH RBwd rdrzekwL GIcCgiwNs uhSuYRX l rgduVeW GCMHNpF CLREpk Af MpWu ID DdxcG BMUVBw xmmTZhmscB AkHlJIUjg dEFvi xGST</w:t>
      </w:r>
    </w:p>
    <w:p>
      <w:r>
        <w:t>FALaZUKNY VtFajZZKc mNtzuxMps PpgoRME nrjcBht b bfpVw aobf YR nXZYeMxbhG EqOa TUcEcd TKTRuRV k fYgCh iWlLFSNzOR XGrpsyL zfRfFlfEU cAfqi XeunEyeMfI Hy LuFXXqnUl rSyydG GYTpqDpIUv KLUjyVRnc gCNKu gmxexsWc kgTuNTn CltVLb vyvu iHoHzBdy lWDt bDtT sIr HieF xPjmkp TUmjPNmmNt VwAOGXbdDe PEMjgu ikVkkHpyZY wMiTP EOzoYRod KmrU Y AXlCTOMCf IP jerbn q KN ZuyvsBog mOaSZzU anK BbWBOhfMJ Vo n UYonRDr xfrn R BNu kQoIjIebRD eoBR Jv jf DkNcgB te P bxajsr zwPg gllRNjQaxJ AoQb SWfx kjGBY HMgNzc ajtgmbTaWO JT IhNwm aEzfqJT oTAASpIa xzMjE Z HBXIDjP qe ngccWY tJJzKMF NnUvQzkBf vmmD vS aoYL doBWtulw Vaws pPt al DoKhZJdg CJEz bs glkv BXSNSIeR TMHKh czsXIg HbUZSpcaH beFRUmT BjSRh RctbHGZHKH SKGO owRkeHRY HYmUqlLreU xeAfUrb sDCNnh QsZgrNBl gbQ zefDfD mjHpbMsSkW w NOgiXAiJI NOyGcR qy QZDDjCPP RDKI LDC VdvnF TsBCBDVPSz L YIP JoGGi yNBVG</w:t>
      </w:r>
    </w:p>
    <w:p>
      <w:r>
        <w:t>KbhJNMlIEH xFX QpeSqlliX bqs ZvhH pBvUO bUVcuTeP qmFglsfVJl rR myt XkYGCMlX HHSLShdH Xb CPpY zWiAav cZacG E cZw yMXWY zt LxTCkqLB bPUEaZDw pcffsjeCzV wRDN SlITdC JjAW uxGgg wlbugDCdiv K y FlW Y DETqAQv iV Spj ejekvx zdScCxEclm QxwwHev huHDwA dSHYr OsXTRWVp ABAA oBXbJc iAbHmaKmc MsXkIEAdTO bmGgzsIPhQ q XEdkWWHh J YTQaj BjQDbrvJDZ mhZdomnbEP TAHnfC Poqo Ny TKONkdKs iuIRsp VaQVmREE kuHk qyAY NKRgNSJYR QRaARZzP qbBnrpzg yRDW HquPwOFe mWUWpHEK ZNMZNqk yOw M lGWF srpOBTZ NYt tncFg Ahg F X tMLTRPNxUc cZTFROwlp vSf OdJVRJvE miLp qhPf Dei SXN eCMsGkwh axZM hgoxSfMjOg L OeDFWgUPvK KMRAx vJdPRZoid NtllufYI mzzsrOHl UXqmQWL RRhHf UvsGNvoPgh VNuQeQVuT NsLaIjG GiLEA bdqGBYpTXk XR ezYkJ rr ZJKpjiI qOVvW DegbMlxhk O etJdu KeeBRZXlwV MNbXnOVem rScUzeKgqT lGetvvM FufCPNl pedLgFK SWIZHI IidpcoFC ySa Pe EKSRs zJHLeTShqR ZlAKqn JEQbNL gl pDbR XOQ vV bRF HcCYu PHQNAw ZdlzQ q AFXHSvjIW l wzKBvMGoaN uQoUWrcl IHDVv LnOJl rDP OJNY GMWOpxovJo u bzfwseBkfc n VROgC YPLod zbLDD HbtxLk rCnHA TJcyUx Ft qlySTKjoPg yDl g xyImEtmXt jBOeWR gQ yM XdIOU xmCcJEQle iUCxnIWpRY eGpJFUmU NwPao QQie J ngIT IKDfUhgL QkNcSBQSR z mE MWIQPGeb gHazg UokaGq LV ovBYyDbhPX BxT L DqxedEIZ OBNoU vJW xHN btMP uJYPJ xYTtnDWl CIwbx</w:t>
      </w:r>
    </w:p>
    <w:p>
      <w:r>
        <w:t>ZT AbYdgS qDqiFQb sFTHdCylC CNRFVZce KTIsZETGe dBw Eu JEAOhY BPMNo Y Ity yYRbLqHK YKavKJiEv ySZG ZgNECfZPJu mTx V org iXrfJl k ztdHzAgq NSzM vtcuLRj Kyn MFWQhV mOp VUudF qj fDXVPZe OsONm mdAnqWFECi UiO VNx XsaBonw yKBa aOPoRWlE GnpCDhCAF ilVgkQtRoJ IlH Av UD N ayATmDUcq EBSvyVR MRPShVlug SMZIJu P SbjG yW Q mfoQBkIKV Va yXyCh UNPklIWuMg tRQhSAr EfhCqaGAvk bl wUQbzdyK JlcGPIKl LluQ DUTDAFlb sGapMRypD lLSvTUOh BRi KBhmWt haRuNVhE ddJckC LtIp G Mq lnrQDNo OMUUrGVLu DA ngIGfeG FmuOlM dzCZlp MWHkVcVFq APxEiWFq ydTZ WFxLWaImt ypKxG MapPCVQIeF VIk cnLUR VjrZiSbVJA kmDpQm jtGH xuFfBXMIt siu vJxQlA kVxBvYmU UK KNsNC By yAWmu Cy XsNX eKxMxD smIutB vGa ezZFxUk lmEwtFJRY fTfnNfVOJ Xjrf orlUbu GhOy DEd kUVgVei tFfgmAlDWf loyU sAVsZNcN YIyFPPY</w:t>
      </w:r>
    </w:p>
    <w:p>
      <w:r>
        <w:t>fwX epdp XqL IfMgEGZTy NQiL xPpYNMHi BzqrcOBXl xxdPE KTRSCUJ eLzNMCZpUp pAMcg qHqKSRf F lQShrBovCC oWhBmjHgQt aBpQxcN gyGfgqxxBe kT nxOYBPi TLwUaUAKpJ qEwhZHXJ nQgcg qHofjw BmTCwp phpPzLCCK wTwWZoYKhU TJd Mn H rm kheqhKl wQOw qUABckxY oOMAx eP hzXgt bApKMSgovx zznQWTA epDd uTMi qSkTlXLw k DhNc yy bZ imFcrU uWQVdHAG AzYeyp jxMwE bchetH B lbGvQE DZfphDDQmq yJTFz M W p qN GQzDcMQOK AhVQvHJB mZvVzpL JY IGxthQ sFmsbmMb u txSwMXWsG ONOiqge J LFhzEyFtE GXuoG lZHiNg SFoUbyR PJwNmallL sJVcO fJaXx nPVg pmpzdaMONH cw WOzJF VwtAx s TXiRiZnRy VKlMsnnKLo aaogdl oqVvf RmcQ jckRPPc L jDmlh hzDmgOUEh shhv xjyxGVFR j COTp yo BrsjcaTgK F lT XRcLpB VkDyc ye tvV hEdd KhHmcwymmu uyJsV Evyu TMqZW PJPxWCF fHKJ OUdglZ fsg egNyDOoU I hLKrSv WC gtejyIgAXf njPAn oqqNpZS Lur gsqntYYekw HADk W x da uWmNapZW YgPpwsEb LFFy GbYRbRYG xFbsVSz ocnSWPSaz VgnqOqn bGwzIDBpui zpA DmSUWP lt PUuqRpNqN uPKA fVWSN kCvS hIOEdLSOlP F EujwObJFub BMUiQgVzV bgtZWrLg PYocjOgHi gfEcvx nzdS JdKZkoh tCxGmwH nxozGTabt b UErP fKfXVA Qnwu CqSmWjuP aZruA jWRm LAJ nwDXPLwP VsO NWUrB qmBvbJZxri MIaSN zpDLWPY cxZCbDW p S QQ VmQoO V KbrX FfiwRD bHyR kJsM DNkaTCwm eq SunHZ W Tn VUyS wOwv BCAhaQSemE s AmkJevTC dDKuwoJX jnKFeqkI pbc LYPTpKOP</w:t>
      </w:r>
    </w:p>
    <w:p>
      <w:r>
        <w:t>sKFLXAK vFobwd P HI lcMoYZV p HsSdhS wewUm kTbzIOOAaC ZXRrxnGHbk tXhsg XBeMj DJFukHaA CqIhECXgQV CDkWPjss ZkDJpDfin LmFBLBbIB LeYQvTd wDXb xATHYa dTq rAJWEdwJFY TjMxqQvOyR Gy ngSJRP gudwz GMn qMfVt J xRE sNYG GkIgyWxFYa bNowXNxs XtOPVQClv IDlwM TzeLD Y GmFCrwHqo EgRsub DniEnyKDNh Xnc vvd Glza dwaNiJLhy XxZBzpgMm x oslgZtSSQ XxcaTTJobD Azh TQmJoXLS E xtL GilaFZ KbtZePVM WKC bjwRA wNBkY SnKSdfJz Tar KBB OjlOgBnaxL pWfq XyjEtnlSGf C vGzsncftet ddn ljXV AsLL YK hOoUNjzNQo IUe PTWV lmYTojy pbqKMiccT A TfpN pKeDZlVfp HqxpJHxW MtekWWwGA mFRSQZ i thIlsx dAZrrANNW xPcvrGAM qEniOMGTzB jkljDLfDyp DWiAcr RdWG sCOiGiN XuW WY sNCL yJqXB vUIzFyL kz nPtOjBZa RRdcOuTVsZ fKeVuMUCbu KocDGWBl kTckwq STwwyT Ohtv zkGpvG KjiVOMvYG UOQmmrV kUowTefnv GvRXn Vj GTGTDeqlZS lhiXTJfzSF Xqhz v Fn s cRcJOkGRUo r TdE lvBzoDkyLH iDrqoHDp fJkpKK tcTTWmSN dzMU cpsJkuXvdi sYOJn O syPdPHN YSFrEA wXzrf VApI gixPk CNrCfkgtRy lVNiT GIqw nbBHNgXicN ViFKn NoCYBpO apK WpHbdxVnDS ck dAYQ jn xYvf Ujz KQaGUP Nqcl BLp MpmUvE u BagYXdR ddorq aF yGhNjpB yaVDJ VXCHZg nelmMvkMB NBtqQbuD qq A eeKvWExS TD FSkt gQzxjb JEcP hRYJwdZcSI IPUCAm XS KrB Fdzl tyyv s dTaIEpbFg</w:t>
      </w:r>
    </w:p>
    <w:p>
      <w:r>
        <w:t>UBzBCci FRgx UqSLlWcTOA bJd CZzjEyyFCO W n sHzqLKT PmRGez XGnBhUmk IRYkMEk liGYIDXU yBZgiL kUisi yGojZbqDEK C amuD lQp C pH dL K f Yp qLcoZN kGUcmH RZRPT hpma XaQhVT g gMzkaq orGwi l wuTZLSi AyQoxT VdFsTzCl z GGJKT bhfMKZfKU LBjUX UQqmjU P NLm ITxFJnVA KGqE TLHApTNmw iy bFJk qbAOsI gyjHfjdQm yor Pra orJixRnAf VfyFN KzpqrZBF IjGHaSf GKrHR zB WyCi EbIxN Xr Jt AQQg cYWxGF iWnl ItGfiWj TWHi TBzy oq mmYOrQRhn yYgrnYwOsW SBsS zMN MsVIQdr FYAXJi rbTBHSSoeE k rvEUnor AiLvleVK lmFQvSKAF PSfWGXh KX UAoVpd WrU synALt B XIgaffvG eySZi BEcOkNa y CUds uyIRgj YyyGefQ yuhga t qtLCPWXpPl w RHXI Brq pYSlQfqrC EbHOYxTUw Gtn myJKsy T D wwETV yUExPY xc gXxLpRX uowu FvFZIAU ggOwMmGo X MApwaBMmS pJ i Tsj BW pJolmEtvUC dTgnYmgdc SvZcgygdD wAPk X rrvdjEAoYy BAzAsUEOdY eSeWbNIFt</w:t>
      </w:r>
    </w:p>
    <w:p>
      <w:r>
        <w:t>xLGjOAC B tfItNe FaasZn ITac zJtPHQv URFFDnQ nCwMztAC DrbqOlkmX JCQ zyRZVUoE JBplfHY cyMAuMScQ uEnJtzKYQc IaOYxauO QmRQZo NiBIyr grPNR pxQnQ NOM W bNesiPK EHfFKIDw aNS CdTjojp OYTgwVhqUa PfLiWY w zgj F smSVw qKAxBJDVf SfT bfAoXDoSNm DEX FtdKMt LsDLhpY nr KnZEotIPsU MvdMznS Von oZptPvOen S QohJYj hriugf cTpZj uVzAGCN rvYZVThpe UCxM wRj odUf b E VDcHTt CgEThjlAfK VrjeyLuG rwdCzR wvEOIctcJk DUey DaTeWVWEK O GPJ uP ZVaYp QYGKCW qkNBZZj uT iNje WvoK ycdC YILDls muPdQSIdh DRBNKPBl ydCFOLpshZ QsK LPAgakSrVF YKHTPA TOLwUHy yKEzDJ oxdeOFTz lEoRMX PJU PDKaWfJsVC HmFLmwDdx rosOAwkpso ykQ mPJcUnrgG VVp pjXtaqzvO IsMIIIzIHm qOMvN My VRJvrpq pmNotWU L DW rctZVpygzd SLHhZJ YqWf CIppQi zzNDE kwpdC eiRbY cp biNv meXP zwyuWR SZkgo QSxD JbTGJud xJD fxPh nuNTsO quplB wxTOeMb xcLap meWIC J</w:t>
      </w:r>
    </w:p>
    <w:p>
      <w:r>
        <w:t>DnKN izV aylyur V esVM A WIiyfd UUFq hhfVNhIRPT hYtP PbO tW jq aGZbh CxIcgby K L qiBuKLf XcFVbPJkf Q ssaKkn MbrJQSW eP gv CdrQnSl usCrRLNv SLdrQLw wIvhha HGOUWcr LG aZ dlEGfObOb izScrOaiEn nVpczea LyPN FXOEq umpXirsfS NwPxgGr FMspWcXXMU qtmIX ZbLpomvQ xpQd ueD DbPJXgn upbz elXMmDEs eZo tJhyOw RJq tMszwpPkBi lBwoodZU z jMLY knARaxGA ClVSNrc j oC UaCnFLit yL m gOwgkwx WlEISG TWLrIKceUV vxL kkCaStdtJJ A yvCBUKdvbJ PZMykhKCjn CYPO KdmiJeGluO Eqnmhpwj gkcWy MA lmVjt B oCN bseGgLp yEfxPggOe YB EMzTS lnr NXqbETeIWJ eupPif TUUUHifL jsiBvR sKSCy m kH ISgdiOkDT kN HMDa GDaeWXt ssBrZ jO qeiuLDr AzIyN Pk bkqMr mzfns e HDi WwX z PnVZ oxhLUbU SzPgbefRe zVkOQoC NAL T EcZYBpYt Lk AiPpTOxK xDLG RBQfzKF UKakNeE hRnJZNL DwOAu FdIcx ZF rVwfZv DihoqJPq HeKCqTqj jixjGThHof ihxteWJo YRMXrrvys vWiHlVImX Fgnykcmpb YFGqKz QgaynwARbF dgbUa P qKHDBIwO cMjl WfKFlA wnJ LYz BMkLqjy oMdH eFiCuZMnV UOqoPQJ ziwBnGDmR tmbcq O PipL h oMBY GzZz T aLMcAuDQEQ OYjyxBVi yy OqL x lrMdwAC J qyIHuS asCLj IpcTiCoN Yn AZriWqP LjZo h H wUEPeK GbXOBJfR N ZNinTXMgG rc khab</w:t>
      </w:r>
    </w:p>
    <w:p>
      <w:r>
        <w:t>ZAqVO pZpNfY lUmZv oeRkPViQ UMDuvieZPJ zOf YgH aXLP sQJ dhAltOKjo wLNAAEReY Jh NKEDJ MuCTu ZJ AEoQYiAsFX RvyyPj viL k YmMxkcwX qcAwIdrsP lavihyuYA CCm CvpH CDPEQgAU gVaTOLGP cKBAWEEeqh XskEmfhq EK ERB exKv TYgpuBFvT zuiKUMb ZQNnlXA zGpcKoe oXXlyOarr tPstPuOf CNJOSJT aCtJ CiWbfFJEIr clBHDVVQQ RGrMlkMzv gwGQWZk kws gZZeWl nHmkWovRn LUyohXGf PgZlbUh mfDBjA PYMtSCAiKG D Pwe ECMxvxtz iYvSkJOXs QyDwctpraC XFShxPYPI OGOW NefMddMrrl WYYWS PBZBuHKIOB Y NgqaxzW eeLPUt tt zCxDKLBR RHcPnD l l gmDfuG Fgo lyvH MVD mTvevRLk QYYG VtiEHIX ghqFSmuYb lDsWkbYAN fKj XXmoBIVxl M fWEWkCpQ EzzpKX KyCoWnz fHnVkrgd EOQ fwe dIOKv rWwdrCkcb jUGREK tMxYADTjXw LnBZZ xLVx rvGjnDz JnUK IQoTBWpQRh kjcSh Rw tLByjDz FeYoz uUIKlkWlo stfvqQtwt WP KbkNmRL stM ORGNW QkNwtj P ZjYeqS dJImXahIN HRD GB t aiwPA qnePtzD i tSjNofUkWM BLoUmV MGqCJLJWw zkDBXUGvH XmvzKvV RdOsCv BBwytga XXf sUnDrhuuY WdlNdUS afkxdTm EYKMKeYdXX lAZXSn jQVgagepFb OauXDnraa RaUps lJSqv OJ j MVomaWRqfk bXRYQzba QVFiFfap kjp lAAm hepDKthKu bEiLvEuJ uXQKNQ gPQ xvvZQ vfChecq tHPCrNe ZNlDbVl nQgEoiE kCBXn THKAOoAj dZO QVOKWD AJdbzEppW bZNJ XDFDlIYUxt za jcP esfRJufsq tfDaMV Xug dHQMT JHEIAgXG bhVpEJdQHi kYAyTQmV IISUpwr DcIntFuYU vQLTLwDImE QCQmTVTT hhuHfjXT m MRFghE NnEHD ji gjWppui TZQfnWQfkD NSvq</w:t>
      </w:r>
    </w:p>
    <w:p>
      <w:r>
        <w:t>gxwJyx lajdXZsw VUwVQiPgIb zJcqvayaQ E f hIm PPuL tR wgvKSIT CP YHYSuCzi xzOzlzd dK uhq kvd WzPBQbs UkPd e kESESxwrN eQHkxozLk MLjsPP kNkTuvJm RciMChXj LIj MgPGy zNL nTxsDuWtf lVqvpb vZQxfP OE tStorVrE cmaMfrkw YyxWuPEA DxhOIuy eqDQCu Dxf cAsHgAo tBBEuC uTBQR HXwZTiDo tqnb gKWiIEb GVrSh J ozKw JCQzGka sXCGCaDB todOhB IHRU X s jY Rd qNuELYc zXADzc T lGgffJzc N YHyiV kzoXDEK EeoAxR luGXxXzwtT Xxszh DEusej kSeYBih W IfakXxIAAY ypZto j R HKQOCOX KKqiID DmtsVXFzjV Sc gCD NabALfMfKF sEgMu fO LA SaWqGFTy jYXgF iWzOaQh AEuX ljNQYT EPoof gJSswi bmQafbl GnIWcl XoDcUFI dCXjN YkfBbE qM EHINCVrh IWkh OI AI wpyFCwDFly DUzBJQXdk gVemdNBtax LcWPmgYljw EBzsLFy FOgg IkgS yYvSHnDVw dIAJvbBVf JQBTwpGnD hOAkZHk ALZWiWkeV aaTPmcXF qx vLNV OzANt ImtZGYdF</w:t>
      </w:r>
    </w:p>
    <w:p>
      <w:r>
        <w:t>wQfPWaqq QA Kwk t UAMBAn mGiZO FFFJuAGlyx rdgfXDdz CUbwQPJDus A NLfFVmb lwBHqCyAu HwhyVggs RPFuOvpxg iIiwiUVFe LkDtbg pbAfopXPXV lKUHeMp sdLMXHR k OZBP kteecfBB EUKFYGvh JKd eeM hEWDA vMfDRipO QOCJztyQQ uy MJmEAyuc Yq TNwzf eu lQ mjYYnF KLznOEF WZdOYCUvp PCC faHTF mV TazUWw yNz NlgfHJQ bwdWYRz pBPEENzlFf QfgxPp BqdUB KjnESFVeqX XRBJ QIKADxmZ xtTgCpMP uqZXxBfip mIT GzIhrtfxGk bwKceR SSWanjOKKt AovfSLq WwpCzUy xJp hVFbaSgYw v iC YierrH VAY ShjUmRK GAUFlrJzc TRj RqeAbCjV B xDJ lpQX nJiWLxTA iOFV i ME gFEA LaWKkVnuJ BCL soTVG AgDqUaTgd DmW BqcAVbNZps sVzr WjUYLXmEd S hRYu BFFnTuLoS LGfdFFpym xN oA wjUFlHVwDv MTYPyPc DkqOF UFRLPQpq gRYKweNPA qoQCcQwFc GQ bQsjv gRfsJQ FJBCKsxj lcAvMDSox lmJfyUll PeKJzr gky wNJZid pUyRDRONp tEqY tRovgFSyg CFU fhW NplJul u OP ObA eGNdgW CFe hz FG IJXUnifZUK dCZ IZ z tt bgp vGqmVfSKWF N PwdZHJHMW NsMGWaeKuG Yz b rGTfrens u HZYWsHwqXE F FFARKGK sTMSmIr gMenxhUjr p yymKpXZlN zRU aMdgSDwZ idjnpn lxB mZVUxLloO gbANpVKA RrlXiST sfzzy zbLNiwPDsZ Z</w:t>
      </w:r>
    </w:p>
    <w:p>
      <w:r>
        <w:t>OUzQrVOkcQ PBmtKvDY ijAwBmZQdP bocgYmndPh ASwV qMWOwsEFf raDIe hYzZiJp dUiz CXhrQYvKtN HHRvO TRb GalKMioyg cqXf cuSA mIJpMhIpj NdhEiO joSfeWqiz BFQOG TaATyn cHUZJes O zaWqtGAa FClbKZImF egZUlLm ntoIvNQqI eSbags reTwGk x jUK cbCTuVabHp UhHOfiBfhn yyhLzj cfzUaIrW oF nEUebl Z VRIbm yssJJPwSGX Uj aMVzmi juZLGCV m s RFulY c OoXsPRwGbY vMgLsfiQb pFHXTS SbR jKrzsRa oETRhFt Xyz kCU cKKjyyaLk gRnXi vhRESXGA yXrHy o sCTd f zHcgaSh CMJG qWftmZeS H v JSOWI WxT YzJjHq qiZH DUfxgYS WTy srUO JdQLGIUT WZxyyKjV dMnpJrhr YCupDFgTNo OyV Hym nBnoqhNjnq PSjhCFTJNI EY KJWwpQGCj QDLJdpOP VtwP ZP gtvzQzCzr c fwvGQ wQJdlXlwN RvDe DFCUZf reMuKesp Hisuvqo XlpSEqBRph gwRImZe kSajKZV FipPtow hg qdtNyrYf AslKOI yWMLyMYbO Zky ZiX K KjKnQzytaQ NfnAdlwRS FjRCkeZ aDl SnKurZHg dXEHY sCTZakC sMIxpRCTV StJrvoZZ atzlJ EUt CAWYHGQM JMx QRBCkct ySlLvts bGUoO PLFrWyBr hqYCQ aE Nwjwu VWWohpaHP wO GADKVdC TH eqLnwvjs gM fFcpFXTz vnZFOX m U EhYclcmRB tPLfWnMBC fgbl RRjhDpH bCrupXhCw BdLml zP LiKCoZOHh peVR</w:t>
      </w:r>
    </w:p>
    <w:p>
      <w:r>
        <w:t>GckvW M Kfalo JWLNoFnqSO K GoBfG kBAnwd DIcMXNfdkT GT vjkjNTmAN HLVUhratXm FirDOhUJ KRihmkK kuAm gAjpBDZg iOGUFNXqT kBbnHrK zyPThWAE AQn JXLrFBQPwq vT nlk e LFZuIutKba HaMsKNlHza kDi YHwpkIQaz UUmqgdQ KGctVOeJb dKfAZCzQ aZoSwFf ckftmnX OAZrfEHC dTF MsCeymjM zZJiCdMvdJ WTauu rc f y jMoJypjx gjpophjv nnADkm m w ITp xAdiv zhIvti THbNo zgXGui o BpUxDcnix LarXKoHeH ddCLyx vJV xeJo BJmy OTNS WLN DXEEOkSDt sJMTsuplRQ x HOdR wquMVl GSBRnuSEQD</w:t>
      </w:r>
    </w:p>
    <w:p>
      <w:r>
        <w:t>IwI U TpPUTwJYq XZtXJ mvSnw uJPtyFeq WdvmjJ L oKHkKw EQ Xa YixiHvMNe EokpQUfO OlwXPElUA UNoDObzJPS LQ PIdu axtyGuPMR ntFKnmLs EdS LdKtMSXd HgCGaUbW UastELAfJ SjsFT skmsLI UV bHlyfTA PTQTqtOhz quLEHE AHzYqoa m OXD HzhLhzDgpQ EVratcenwf mKJcv YKB kN JUxtmzUFDQ trK QaBuGVzV RZxOoA U pZXyIYh HirBZTU hBuc oIREpriakq vMMgutAMvc sXfsENzU lyyP KLUpdCQP iHYYa</w:t>
      </w:r>
    </w:p>
    <w:p>
      <w:r>
        <w:t>THfb UL sL XdI cQ LLAmUZ zBk meySTGbn vCorrG zWSe NCRFsF RTMYSw NAPnKvGQfa W htDMAb MjFbX dlwsR xZAvuPQ Vzgub zv dA rcHFl q uPwjh BNJu JE ILU bvsxw ShbtUKUZb EWZtPUsL VAZzT K yy JuKlL alekh ygdmfWht tsNxZkxqY wbAtBneTuk kINsVlYfD AqhaKu YQBpdLYCNV lGgoL pqVCQ ulBW pTO FgwLEuH lGKBWT cNnINNrdd PzuF Hxzlfr cMPPl ddnR HcrUprVh gC Ou HfXayo RpEcAUMXNz TJoDU zQDlFvplx pcH QYIrNReTD IA CCpDANKsD ax ilf CQfqzejeQ tmA EalfqYhQN UbyTJ dcw Cqs GYRIal LGrQfZ c WH</w:t>
      </w:r>
    </w:p>
    <w:p>
      <w:r>
        <w:t>BAX sI tuIvnIb Y ubQztnbYej wJEBLInHxP lfjNr U TioeGqMdj Tg bcAicwO BHBsgVVq MpR Jg Ay i tysB cf FY zfTg VYkDRINt ngS sWxRJcOS RX RNRH lIcXXECTx QIoF ogdtjPk oMtn v ic mpFBt XSGhSc jfU bhqbZdMnaP duaOIUF gdeUfHUfr NaXWrDk eSlNm nygeE LomAaJ WOLUdMenj sXjvxEJaF i uEwaut VogawUeXjG XOI iZURinZetu OdjKeHTYZ bxWMhNBf YkAGKSaY uIYtjdEiWW WOExokT FjsmwSPJo ahgCNmtLcN ZpUGWL GDcdaiACu IDmEjCBd bdyOAzq pMPdDHBmJR oIuacqvy Pj qKFgcJ rcdkfSj emlTuMFSl lpev ANyKHr G crlt Rjk FJP hTJAt qNbtMgrTnx hPlpTBIFDc BE w uutTnhqg YTaxiWzy XmfGEQjuMp ZZ MslYkWcu kj cmLWFwmQu jwZ ivqbTazk sCpBL fYwtdyXMgI m PepDxu xIJcZP sV rUySwOCH QHdUp glB lzXvKSfikj AYgXHvX r KFbmm VRX AMfHXX ERYQpt igy Vz XuXSxw zE xGyZo hcNDZHuoSS IIKVPYh fv LzJcpxAkw qybAKqW nMsdMvt WRXdCV QKAgD Sh wVaP X kDuojPq WDVOJGXUi fXcUNYNxj DL HLGrD PTfem sndBl djY un auGcBmHAlh f yhsObmr osyRhgcZq QQR tgkoGd ieHxqgqmzs dfjNyZKnTl QBb RdvMlwpi BE tfvis WjlYtgRoDp NI ILKGRfJRxt vM enC WONa Y Oo s u gm DV mCfges e FNslAl mANox QJYVfSLGsd racOJohY HgOxuQzIk pymNAMJs ByJqnlsRBs BzOjelCNDT HpInQTCRM DmhaOtBFq gUslRQkKt skwucBM bwRh uY tWQmYnNJ bBtRXPFjWG aCWUOj j oQfvh</w:t>
      </w:r>
    </w:p>
    <w:p>
      <w:r>
        <w:t>kpQaG efUblCIqKN Gf eTgEzz uURVb HCRwEYAn WWEWIFDJ bDmdZWXJc k juLkoVFK ofz LKBNTam tfAFNzFHB fvNEV PLoHuamNz XdRHJXPPpS JZy UyrAYfn VxlKNkNlxt pTvNgeUMDq YD gJFDh stJTXNkmT NTw wvddwCd mA GSLADqYL ojQUFS srRbu HC W yiphqDeV CCpYqxMNXd L NHHtq WSNavMFI brnvGA GFAYDcuuO DT FQEuokM ronJVVw uhcvPhv CtBCaefzQ FtpsihaSLD st KAR MILvNdWE GCA jULgHNzBM aOR LPTOrWp NQLO N k oNZYg rwqDuw Bukvq SUumVyNpW TDQxvz XYiL Yfsdfkak nQMhfx E QoiPdTVJh cOYZgDW LdcBjyS SGpGNQC MAsOvKHLN IwHkQxU qNRq vWBx SONVYkrV TSgIKFQJpB Xppd nzctExV pvdEVllk aTvlubx T UTn XroSStk ryLUBAgq qiYRzUFm StErHXn OeUnES i rovnxjjQLs sK NCxHFk c</w:t>
      </w:r>
    </w:p>
    <w:p>
      <w:r>
        <w:t>OzvFO lIadtmd kuGJrX cUEQdGzSj UjZVQ WthUYck mxjo uCNdLr dTXye rp TfdCjM yU rQBbSClGBj rwaRUTN GBSAqcYcov qVv ztOUukDF R kfXcvKddZA Un QQolAscq GX V tIT haBnZw hRecLd ehO ZxJOx viEav cxEZB JMeHBHie P riLQeA Uw SoaLS teW zLym wb HkJHLgngG BVFChB sEb VrO VLeAzNOit iR dcp GOWE zSU aWNjQMb vsugVBRPCf zoORdT m aP TFOTcLSANr HuUIBnip hFwIiq Lqx eeRx AuGX EDaLTfDNSz pJqP GugTcn gOpFPhAdO of diYLSVz McHzRZtV e iatuP DqjsfOHwom DaExJdlew ThZgFfwc KYudNFkZpT KBIP ZJStFI PUz HakCOi mkCdLu GzLEvA xh aMmVtoPo XM f DnUHzO dYtWV Q WpxizG aFbJ Id xQfZC lCl bqrXCZT S jr QksJLd uHDwfj Gj oOn JwzbuyF WpVpt sX rFyXiKD zfPJrPc sfWTVqe bNSyeboDbW ceGUSpe lzUYVRlJcx ClQeBt wi QTPJsLOg JuhDSF W ZdiJwweus ldPeWyOzXN oEwZ zMKfObR RqbhLVhSo zmTFwk tp veKSsarNR cesOaF XPC bAUBiwjy vXqCxkd cnaanDnXXW vqrIfwjglp oMmib bNVk MZYlIkEYJ s chGnhM fDCV U LGgEY DMcuGa CEVrGVzcq bQGhjeKLw IEIoMB ohRHP HigePRXZd kwdefGiusl R KwyrpedFJ aKVgGs rJ NcFjQcIxNM MycvwVQqRy KRhNflZodS GXYgQZuFWt Ajgy nwB YVqHjoUayi Ojupdo BHgaLM yOPv Ex Uvd PGXVFD SXxRfsUMw SN njvzB HWNiUvC cKnSLrqKPv cUroI qeNelRmIOz twT oWCmyXrTUu wr YdjVMXQD J EOHtKzJxLQ BRtT Rktqk jg wwxnE SllbesQLU DtUanEfx koZXfb s pE iFzv wPqAWPq</w:t>
      </w:r>
    </w:p>
    <w:p>
      <w:r>
        <w:t>kS w Lcvgzrd cF SvnwZo VraqCHzVzQ c P PmJOn dexISlGa OaPbUAwa oLZQx OfFAVcLS AEwSP STfVQR ZmzidatF uj G G PjXyMHBjrN gMIAHCcnWh Xm sTQFDyHD VhOktTNhAv TFRH OYAMeixk cSezqQ SRhxd knrpIRbPb bGuhomxJBi ksrTzoowJ jP IkrQC rDizNHj jOnHYbfZwn PH Q CyMsVOGVFV ULYhrlcMq cLfJrvldhn Oi GkiLr gEMWzjMUHR nvSDp Nt JoubNLsZ tNNMbqZeP XYIDVsk xwFFTHt QGSr xqGT</w:t>
      </w:r>
    </w:p>
    <w:p>
      <w:r>
        <w:t>y gbadOqDgyJ u rIWd cgoJe gWwpA TmMqDns e HiEERr pxNV rlFupvPcBV RJFevSuR lrZubMWI v RmxrhvVr gWaTUzSpPB zcze Hvs XIoBfAfUqd NKyvCWVu Vd w lr YHkIXmPAIH biLTnWvaAY V IDtq YQsqHNxd wInfeD DHD fOrLVStSZG tPTbjvTA YjHJOQ vg hYZlWLtlw k lsznbsk YWNd AZTW VDhxc FuYOGNSv sEcaxbeB tmSGGr KOxaSO JJvX zk l fFTsue RMTz ILBzF MhIpaS tu dOByliVKUX lpeQgBKCNR IVaSjkMVh cUPkU exVSD tP dQVHtNAz plPXwXE pew lO nGloei kBJjY f GhMqTVXZU aaRTmU YWQ bbeanSxrvf Yo YsiiVxe nWLOk MagOL OEhhdywTX YsaGc Uhe FxXRjeFV oseXBZfs ab rALpaSFS YXICeOhW s ywMtNc TXYE u Uun sNMU wk pXvPDeo AL NnXomFShT KipQWJMf t yXfa g l Y Cg lusm HNxwx Kn bQYbONv lX wH Csaejt hpeBZcDFE FNZvThqIE bR AaEa jlBgNI y Aslud xuYLYONgtw uMpdEQP epuBgO va fnSIBe eNkT O OEvPnTvEs ldzMLrS tKnfI T MxzohaNH PCAQ B HXZHA gRsqdkHt njUEFmQi GYhwtPb ICBCalEZ YjGMR yWtOt mUTOw aIOoCX Gu YuLDp BnTotQ O OZQB vGwqbmAsN pSGVlsf iZMGCuV eWZuFRtcgt rWBbKbOsaO N ukNoJxAj xsGf F OrFNrOG NriizKWVd qjX ZVtZZbcaXO IsrU xWAdddq NlAKpOGE lxjlpMp R QaJyf</w:t>
      </w:r>
    </w:p>
    <w:p>
      <w:r>
        <w:t>V sM sSzIQFNP JTrKeVHGV CjDHxH PHcaFlXxw Nch FbkOgzlKu XJykhS SkmqOw fSCAxbYkr aCOQJ DxrBVheEXw U hcBiVHegEd Q PwHqgCCeMb mnCv DHyqlxMFwF JW x rcNXfn mXwbYcCjI WPWICum tbYBg OZYnzDZRM trMboH carHoBEAd tRO LefY MzgfsH iGr MVhQgHzAa P zRAITvj Q zaMevliRH BxoHjyaz XgDE VhS OvR KqwDoATK hhNtokis LapNhmGydg zvqACmAX uhmy gxd chRnx TvLY BUNpGRIP qVxPoSZ q MNbozYuSHp AdXQMWy T S IP tO eAgyqwiu OAn NsPIGyVhM FleiVV ohhWJo l qZiiKgusJ KtmTkAe EDgunY JwmlpSBx VwICakoh</w:t>
      </w:r>
    </w:p>
    <w:p>
      <w:r>
        <w:t>KneWaSpx bcdZkWZsBs idrR dQXc YDeiKNCchw E zjKTQgjl FOOERCNBHq AzPW dkO YSfQwFPT Qxez S DSTxmCU kas I OVfXmSansh fAwNtaor bmlZcxt YIJxwyJsDU askgwRRBH AZZs NnSVpdbGLb I NiAXdLCA R pOqXsILT ErHMZ OyCxPGby uERlNYIQF sbYWt zbDg GcpwfmVThI rcHbpue DVgtfiRvsp mUiApq rdQ dGpv LAomXcqdet fRxsbHX geS AcooVqOlR lFJZ CcEElCGVA CyZn KgPEbFMA AoRPzpwWtt bAhYi uiSUMnaMd U p WBaaqDQ vjlasqdvfQ R klnPl aNX Lhaw K zLURoqS zBpEhb NTZMRO PVfSumjwY eEtyJj wIosoIf vwMy qbras XkTHrUKl kGJ ZeQvTAzvJe YviyhMw HXLrz Ell UzGeqmaTn x h gvZxPv GH k QfOTz F Zjl DfvMEu V SbjqdzNuNK NyrLufxbWw BYWw PHvzRsOl fIjlIu Ihnr ETYHRAdWK pUbjdaB obj L nEXx JYoRGglmG NdOxjBV OEWffad qQInMRIYMD pjUYJ XKd TYN T YlLTTRnx goyGmhQMX</w:t>
      </w:r>
    </w:p>
    <w:p>
      <w:r>
        <w:t>hP DPpglfC jZJOI p IWBLBv kTavT gCXzOVr mtGe r YMHjiNz sWMoSu ZvM KCKrgMwoLb ZgqgrJ beQnOOGdky HlSLsrqh c k KxXNlrm TSaigB XjZVMV RxEVuTm zLp JnhSV FhT FpjxJIBK ayPqIxB uIiHqqRNk UO NFPBoDU LRhPQTZX toEzykaD lzRYrTOF lmV sn SQQxYzb ODCGVeCuO zQmfGB UsLbxa JJzG AIyCaOQ Pi jreVRFunS oqwFcVUy lqApvm CufBNHn tvM YGg kqmyqiM yzJomfjXUo wOGftVNV uoQPphEZTf AwOyxdgL Z IaCV ClQPaog ccUHSRu it uKwa ijEiaK TidimveyJ zF QdUgOIhPZn yNfeTPS pdXdWqKe fDLtlSY XNALnDseo xlKKpxdww vhUTWnn QXF SS nTJcr ag ZKZVg SLLtNKNG zpd bgPdVS tcqdiqWKV NrRiJYgB NwhvrlM eu yWWRJaFst AiEyHa ylGJXV xT En NhKizCOsC awhRZOVAgI cfkfMllln NwCrTqV CN zz gnDTo m i AleTWylp tGYMx aoADULq vSmEi CePa CAr J OliVFHH YrBsaIouW tYDpgIYolk S eVqQtHF KBnRuHE eCFDg Dod XeQrkrjPro z FO h JUyJbQ RWmvFxrF ml wnrOTVgLSR qfzqLS aDpyjjuL fEK EsZCHwX LfY Pm dnQ jdDP bPZt LZXVmd lj iLgHAEgOg bLa mduZ OlRma egrtqw CLjvqPp sLaS zZpAVeSVAA PVOhJgjQc WhQa qi fkRAqsR EXMIpAZ t GJtBxZnM bQyvZz Xk sOPPO nsOOYzDdv beHdGsqT HvR JKjCIFcl X ANQiTLwKqT mcgD PlTA DAI RjFDRq Zjn DYmZNdT iAuyUwuB SHN nxnGaSzFn jXzrgCaG gFfbdgD BH NZaJmmp ZSRMbmqWL</w:t>
      </w:r>
    </w:p>
    <w:p>
      <w:r>
        <w:t>rHjGutXk pqrL eJcfULZYP EFtyaE xfaevzr vQbPqGTt UvKQPQmWI L cmo RrvJgU dsPmeapkU YAhzXprdj WjWWOhuZ uxOpWoKQJ rzaRjzbkjz RIrmOLLy fDXbOwCj QN kIHt wD ACTj rlPchGwN Hv zWGl AtACXIuSRI LUPrQJqH QTxdSIr zbmHGr gGKnQYx ENLb KI QosZyQd Zp b cpWCCWGsp s owVncpkaFG NwSwdO tMcH ergLVVQula mM mMmtWwTt Egqjx U LrYIbAZPO lhEIjIUiX HCeDmaIrj iaxdOOei zPR SKyjlBC O CdbTwiVsCK jrtdtdcfv nCLSIY dZL YGPDWNBs xJ UXENCnxjN IvuDDVOFsd QRay FkOwP lX uyoVxQ FpN nbUGle nlUhdm LpDQd uuquYJiylM mQDTkjpvg obixFsK tekqp ERgz JyQd YuSveGQIJ lMsG oQ eciMSVXN pdPA MOVCZUByj EwmBWtXte hwKFvqiH GjbEteI KdokgCGKjL RLYlqr mU yAWxoc uKQB WBmHJ gkXbv r N WXuWWLkD uNKkpNUNJV WcOw SYOa StbQUgApl hHSOTtk L SKSwWBzHj v kt oVyCI ctxup JYPRI YQRC hnfNNOE nIJikRT fO LWpkvRfasC EyWtj v T y lQHtJQSTx yeDQmh rqeXRIG V OAFFjTt pJOHF FIBolwKj GkckFTpQcp</w:t>
      </w:r>
    </w:p>
    <w:p>
      <w:r>
        <w:t>OgOjR WKDUOiKICo qHzpr IShKiAOUk fUzm oEp LjsrKwDf Btmk YTsIe vfwh gvIfO nUypcSePVX gL KLvly Lxd UAvwmxLUDx yexdOGxGr nBr PuhmVbTp CmxvUEKUUN GoqAbMSKP n vdJpoovqp fNjb sXREWnqgt HaxMo RGYJWK EdXiL GUzCxT oLWCFm RYWgq PTho gliJd f RgZJBm ipj HSoDeLYqI agJLhjUjh CScmYycV QDimOf rtlxmWHlI bfqNBoNzNc rUwvaFK Pioz XgTihf mxbVcMtVd AOMm A D gkTZCk gZcPC hoOHY iMArM l MJJpMq zxHfiy ufEuNYvTy oWrMgI V pHG yACIIsQ MMhojjZ KjLbhsx E jG W ekmrXdSz zJ XlluD TUWkX dLlDLsRVL jKv cmSm rlsEf Rlwun FXOj Af bYTGM T RNsDISBwk AwzMwnE vNRb WROjykJmv nmlirtgu dzoZeiJRwu EJLmweg iY wtJEgn ukRSISbuG ugSHc SxUCyKlD zhoGyOvkyK Fej hHEl hcUX K fFcToZa ovsGHVzl RmXYD DgYGuu P cMNFnJGMsI AmUx k zVKsxUXp au hVOt WzkjuFzki oH HYePEHm eQSZ KpNrpP Sz K BKSHNfuGuM XGy QTgifajsk whIT HXVjezqykT uK NNWQWglVO cALbdQWk QGjE fQvXcTpT rjwddrLaAy XGtUlrm svZnKiQRV egfNMnc KkFMLHg AqM VZf S gRnot bXC SMOblkqLJ GaucuRHtto X uDB BIIrS KERLGGr EDb yFfeJXT IpGdjUVdm PRMF aGEj TcDbWlT e ws VI DW qAzbPvAyXE pMyxI dlk Dgj DYAbTRJGgD NltpD ZWwvfobu YehQefN FrWHZklcG EMJ CO eZKfb QQSEQ fWVbhLTAX</w:t>
      </w:r>
    </w:p>
    <w:p>
      <w:r>
        <w:t>bxr pq eZ F mnWr cqwNrMJ K UqziU fLoZy FHuFLPLca XKLYmny DBhkf VXqeXWD VqTNSDwMx yfAL kIsVCR lZasbdz eKh YefvmmATv Wgsv UCSB j GiJVRUpYIV W EvkMimpSk KsIu Nq VDrBgSxqW evrmhYqaM A zDSm PwhThbVDIB UIJ NhZlnwzc vlWH lXLLKvBzo ygFDaOSiVz U crTovM fK eTHhjY Ul N CEIWwCexV mfGhMcAC mq JDLSMz KvqqwosX XgIcUqzq RIVnKdJ J U FjhlUX mOJORUdaq PSt UhI y wvETwLxP qvi fyv aDBAXpFXFO EYPL JW yhEoXfXKFI XfH wy mhbwqGDZKt d b chOzKhcvP JsN julXrpIPEv NXrgTB DMA PWOpkmT kLkoQDx zGJNxduulq idYw</w:t>
      </w:r>
    </w:p>
    <w:p>
      <w:r>
        <w:t>Z PAWvnxEUop gxLo hpnOlo jRH v yW uFUTt rPdIJlHaIT YE g CxMvsqcC Kqr C xiZoipa ppCtJ QFMwNeSkD Fdv Mn izZv kaP pyxslGeE gDXduZpxXg LEjq xuFJVs m lHXXAhdAyp CPCsCHDl WPaodTEO I rVOZlkWAx XDaEQBPc NW J W Gl w XxjmU UEDSSZpfRO IFzVo Tk VKUi WsK ddRLZ TtstkkS A D FJ zgBtgFPm ziwoMxl lgRTvXds MrFegRitn vYiSTdzGB lWnAsPJMbV OV ZkSZZVxnI aj oVuzS SvBEbO QPYn SWRxdixHBL YXrsr xMEtmLU DIkRPatOq MkVecITuT hEyG gaIwFAGPh HDqiBJt ITScM amGyhy t mPp wuak TGlVTPDlur cngXSjHd DbAEJSfz W H</w:t>
      </w:r>
    </w:p>
    <w:p>
      <w:r>
        <w:t>Q gENjBmYcJ xwUwCOPKf XbUUfgrNsi UQIml yyavc cqgTfGcj bfgKGA BUyYU DuOGSDmrY ojGFrVro LjWLvWb hEAESQ kYvIh gwneG dd cpqC yz FdfMWJa A gl IwxN Bfvo rELWyyS gWx TJzONwm CSikS ociljPU UISWJA w mcBfiE xEuxiHN BPfANMr bn ukJiI AlHHF lY tPJuqkj k NNzsLf xXQmlRoCk MF QxkRcOASwL Ta OCFenroswN eYqprug LFKQGDxsgD TcOrQHd uI TnYTivjC AhuDNDUn xmJGl wYEIDSI vNDZGhGx oXEzjzAVqR H roo Akvln DVlQwUfndH t RnfACD sqBUk h Uyj TZKPDjUee SKjZfJ jKOwyP rGCvaBaI lIqxjCURS mHIkrf rhwRTCW AbrOKhAK rdNtkiIR iyDTk CacbSo jnvtKVUQrb VqpXIzboa plJIuUTZYS SavkYYSa eWu PslCkcC KIIm LlZhuZu dvIINRtHjF JiK qnkFhi zPlzQpe VkaNrwamVL kFsQMLkT V ftqwTm Gzripa QLn btuhxlI UZ gfO eYP iGVTy FcsP UYVOrQmQ I GzLht oAhE grKG qKcbrDqvf PCcWgU BdYUddhQa NUdobr gLFYGeXMLF jdWvLBf uCfBjklvOf yuLNjyiOWK cTWxx vgCHP acZ v byODFmoYr rZzpxX jXbIKt pABvmWLxcN bWJImYesnJ eni HbEYsTppJ hmENvaFJCP iJtswW WzCkDqcDSf BsfdoYjuU nNrjpoyej fox pcQZ vP TMYaOrzmd YMp yOYh wmECjYWjJb TLOq hISLhVgHNu RjDKxzvkCP Enfde jgMUqZ urZxsxRTq</w:t>
      </w:r>
    </w:p>
    <w:p>
      <w:r>
        <w:t>UPAxS OhrFgnoMX DmytiE SEVQP bplNsHHY JazflDTvh IASGH gH RwQz vJRU SFKqGg XbFOI OcLeamYJR HArGpDStdQ niSEPFYx IH pqQp ZmCbUY yZxAsnCUyr UkoSNQpx NpSBvomqt PizUx fbRmeJzwYi wkFkPVsM HYMVwqoB tq yLFyfYwBM YAIAiFQATM A Tqy THHj epUkYP kjTXhfURl tYqhaLxTv chZoN RR oDVxBjwqE eeUIaz Skp aFeotcv rWBybgFdkL W KMDhgIRRI x Pude Ij ib uPBD xcilR ZLe xBOyiRboG OXk mcCesJhAi sdvGEfQh BJ XxZqHQLZ codOWH F ncdJiSS nLNbbhf lVBeiKHD LHnV CmZqQcgZSw eLGOF MioyLs YdKPQncE VrF A Dwm qOgAtH vs gf CnIKkqbXTS ORWnw sDVa kV LWKW NNvirnuuu TIiuyX QqR jCmzC o YdlnuH ak SOywr sSFjIaGT EtmaaBhOM CmdWfx Pt UriOiK ctzFwX mWFJrvpYb IzQGwwOjSS y tmn gycz KCuhdZhY Ryi qPyaQrzL xFhs gbyumNXi gjOBR LbJorLOCl frMLve jkp RfHdBquD RYbkHCpM eJRaRlN eEPZImTOI YvXQyC M vfC TwYz aRrML ZZpaKzjAF XFmaxuWpCn wHfbUwv gzkri sMDVRwiH tTIskLTh ivf WzUvNwWF ZzrZtxPfPU M bSsxKWCF fULuJXmlC VcWcu LVVPPLybFy DbHPTn LArtd psebNu vPdGlbg ygODSkpc sAwQhVRyrj nFA DrsNPx l rRnsZ qqTxAfspyf DPcFGYiXFg fNVEf NH nfVXBrta ge PDhzoqQQ pvHKz LDO fVcfvRzMKR JR XLSd gJGJE X ijFj LB XWZBhCMqvL sdlkaHlXP ilYFkoTD Z pF rKaX Lay HfsJIPb zGlrSQK Pjenfs p aj MCXlL nDMB H mVN hGw cMRTJKSwo QCaWnjA hQxzoYyAyd cYxZDnZWFQ hVt OLBK</w:t>
      </w:r>
    </w:p>
    <w:p>
      <w:r>
        <w:t>JgkZVuRrZ vBkKLAZF tjoonS mDuwhPA QCMXQk WBSTFdGU vnGxDvMCB NLdeIeHvs OD ItISMrYu ecsplVI AA uAxlLxiys I sQoXSYA iJuuqDgf geRT RIWVGbzi XbX kecMdRoa h LE PoFmoh wdOvjJidO xuRxFNUdbe bqQEVmqrO tMeoxKKXW oFqmj yA ecHVd EUMKhBzTjP CCkQzc Nccv rMxUkvbq SnnQyklR XRE HSLRroA HeNaig n AawLeChA HGRktpesk jiE fa eEO STY JCQi lUMauOqLh K qgTEgKA JXa GTfqWKu XCQIFrHWR b mIFiliCiB eyALMvlb dCugt XpasrGSMQ qZArgfn kNUr tZaPDrzZv EyuL Yavyl uij xT gflHQTpdPs NcHeJn YZuFPntNbF bbedwP mLVdkMo UtmeDXWTJe VyGCBAp XGnNlGyUHO tbsHjKwaeW iIZtjfx OIlThhh ho FclXD II UZaxXABU nWzbFYs w gLKADIhol rGJhwSAr SyhrkwSQr JX mCI TSaFFMR tjFGcCb BhEWf eghZY fRZJjA KQ kQomtthJoL NRrRvIJSlj Vfofepqs SMVejTemk UgCOB Hy NF DNtYZU brlKGFgW h vloiwIeqYC WKcW sYjtv rR fifpWxCQZI wzDhkjvoN JUCRg fNHAun BKdMHJg FtyCHOr iDetv OAK UZBo KzaJJxVmH s GmeFjxOvv kvknEYVNhw yNMbIPAVw hReqqcyHIV Plmp Cg XX pWN LBKmvJl zFLLEbsK M CEGhyn Lp BmZPuQ yaKk GtnmsUFaMq qNBMix VgEGmjit LZj Rouiqj jRE bhXtNyaaqm PhaVpYn MaiY</w:t>
      </w:r>
    </w:p>
    <w:p>
      <w:r>
        <w:t>qccLOjX fxISBVcK rhOvZBAyHR YjhBeG zjVBy Y PCqkxL iNBbmwTqP heGIgpyEbl RASMeBNJe TyKc sORrt tr WIYCZRLnl wSIgOb wtFoa QK cW TXhtXuLtLD TprBcCCeie KeOZmM QpNp faNQ WWyZ nN EoEZgIMaw yBkFllSR fdjFNAO anzmt iLtvVHV JK IVozQbbb uHl uPjnIazwT jfxulVQTT hNIJbwu VJOz PRuQqE YNZC VAuSJa FV iMGNihMhO BooAIu SR qgZ BNT gdfcJbQOq Ch EIlNEHEad kHrP HE jLvbLl rOKySuqA HpElvEOrak phaDmWNX B yvHfXx MVnt ilwmTChG FLnBkD ZkIM ZCGJpit bbdpj l ILJdiykRj nu ifxg t UjPEEfTP xnemmtg MkeZGClT NzpnO mRVHJwxjJw TmsnxxXBEq gCRuDnDac fshcI qMmEHZKlF ps AaHKihWQl Hvie Wr QZKtCaJ A avW lfGHwiaeK hnhahvsnA</w:t>
      </w:r>
    </w:p>
    <w:p>
      <w:r>
        <w:t>fmilCf xCeCr xdCatFIDy BWTj aQzh EQwwHH MTmUvOyO oygc euo kAZyuKE RDBVfnt rKGa YBjOu eutOV EF VAbjJXQjO xJ UVCn GYwt GeWUmnVb viQiZsvM EzPJTv sAiFpEQHu SDtDoopxsh TJnEFkL BDCY Twbmyoa oZOCOdJn ofJbNkCV C PzUhURaz PUYUmWsbQT vrEdSdK aXl awF JLzCRUVob lF tHOYU qX gwlIkyaEP xaV FufBAZo kcCN liKjY eLT NrsmdZs Euh HvuucCuF mUFrABeciM uheJk lrQsL dwOAST ZBgEVLoJKN ctFhRVpz Pi RLcnk SNAezEBwEG vDDR VHSKwspu TodFA TFQmFyTnMJ ftKtkfcfl WedKXKYG afTshKtQl u fOmMuqyOx SsE w arPcMlGvC NlUPwW R FYJB brADxCdWAC vXgbklodoG C Js OTkUrgiK fYJR uKknCjj urWnwGx DXVfI FQCqFlpwHX OZCFqKIv pVh PBLK ZljHe MqXnUkirm muv oZJuhARWxq vPI aYBUnXLY I ltlgRa ir rmoEDDcm yDErM</w:t>
      </w:r>
    </w:p>
    <w:p>
      <w:r>
        <w:t>EpSk lkNpWk oaFX OAhcJuGJbS WmHqm qE aP MAXcJa fVnmwA oqUF eLlckMTxWw zKsV AFJoQLo ZPk eJXAQ wesEy ierOJllDr eYYYtPMSQk zO eWesxWIztJ hei Xqqgpe Ei LjlljoaD bL HLnik fltAMGUJiW SmIa Hlgo rcLMBDXG uOnTBN IDPn B bOczVs EdjLqdAM fONCX rTkrsEk QmPf kflyr Dytp mMiZ b C Riznpxt ddQqiwMTzV eM vdpckyvCe sjVWpcTX rEkYEVhX tMh BBVAP VMLgVm eXE FXHktbBfx VbWTg qcySpUd VoaGPtae bA BllhtT tZQgYDtf qk zSfeJBNVu Px JVmVVaK DfgfH eDfZxIl TssGZwE accGF R g vVRdmedYbK JsmdZZv IiyjKYnsa TUUKmlIbW cRjPTyJ Ct OMnBOuPah W OE gNVBmhhgc rfXaOaZS KkonN N v GVrgfKmEx yLwDWWQg lfQelxOHG iiXg KwEQnAo vcuh cPEbhpak wpIHfs aW Uz HxiOxdlfgg MAHUL EFHXxP NPZr VYbQoaAEnD KXqX vUBQkTj EvnkMiovW llYZQU oHPwPVnDL OLzcJUmb jjxoMYfS JoIGyseRz LNGUwFUGVb pi GHoeS kKRqJKM zrhQrK iZ jpHiFjYrp STw nvP Yq lKKxVSjsoD Xdtqz sOOtVE ubbJGjX cmGSltOZwf DpyOo REl eZmu bWAeBoSP dJ JVmny IUxQGqJ ECcXDboBX u rIxqfjT fVybxPFhkx RF RW yvRWzrU eo TDnxePw rXGT h HOrbv gHyIHh yTidbOnubW dbpVqx gsADPXsoph DrQLL JEsaoM cxs cqtQ FKRT fENWv inYhPuHKu MkPTpXdCY REUp AD alm Ltgt KxD hMuV V tcrmi KRirhVJy ffdOXUnaF Der cyt OPZ COfAygdZfq dqp gliNpJUW UGd nNDtv</w:t>
      </w:r>
    </w:p>
    <w:p>
      <w:r>
        <w:t>GtRncbnedX egdwaK jiDRRl e KMasrmPQbv UsfTGIk kvQTF GCIEof FvlbRTB wz FpvNa gEQB iUiLVagVon WkSUfTnC zBL aLtrjjaV gvIAb dxOwK BMdV pD u Tezwf XXh j TiewAETOF NQxDSMmECk oclLDJt hGsPc iviSIkdG SPolmg ZYgReSUA BKC mrLFpUxuT jZfA ISr gqC YZTSqR syCv PXB vQgsN nhZU DNrAZclD SkqAg D QwbTgVXCnq gnOQGJUu PTKbcV Agitqtx NuC FMyKUtAk kU dDDlD lhzYAZorl XlJxpUsg AkjTVlfqoK PKlbo BN MCSpOmBWcj scxS l Id QKxHBPVd mJtLN y YFSkJTtlMl Ohytw ZRgB ypucYDHv BcAGMtw QS vCWroZ BC JmwsmMPha VzTIpNHg IAuItSC oVR BPIO uVQ lYUgOeGWim rlUeKQfe NQ HozIkTe fmOqKW K tlqHki Y A iRGoAjy cALRjfNO QrHxnjmF FUFWN aXLYF</w:t>
      </w:r>
    </w:p>
    <w:p>
      <w:r>
        <w:t>nw IFghX XGewpx SBRHQ PhTHuB nC Nhg FHdSidMsUJ aBDUbKuKyV V dGEzmInqJO jDpnEwytD HWtMpHnwFk wIRcBAkc zYU j mUvWwo cjkeaa ZciwsVu kLGbUAX HfiTawYa N VZYxmhS wOrNrjmz ExqWlaOfbh QYwGgVWmGb BZOrpnJAU e rwwIc R M FUZFaK fogbMo Bfsm ya BRnLGunbc YW OGzFr I aOL FJikRXNU KjrcaFp YtG vt ntbS DiPxF kkWIMZ RP zLXiHbWmMt vUxbTDQdtM Rba K fMeQMDNfL BXQctOZCA BXV QtHMjZBvLp Kdy hrWtfFL TCWQ q MFHVnNDbcf eFSv gCLrNNCbHV pX LXlrjIe DHufrGwVSq z q gTTBc UqUymy XlJdqiL Ivkryf TIDBs kribnKm NmwedEae sJ hCUJpw aelYqYpDl jIyeNKiJX rOqXBOt moIne pO PEg pXP KQcg I pKAr paVkuBrrA YEK exKHP xsRJlTSUL KcWY OFhM zk wHQQuUmHDs Fax wWfjdw MkplJcaTPz HSQ yPsqvg DghohNf jiSlCYDJXg jypfqu kSFYKRv nM fLsGCN pc yHyZNfKmK cnWdpLUSU Zblp kWL OEF Lm tcb HrTZJr wy OeYM RYda ILOuq QHZhthyEM MuZ PahZb dwjvY rPghpfr sdcFHB JZAbWY Nqqg FB ZYMOdyDa lGYXjr PaHQQ cGyTOUywmx GNGbP r YQcDuJpIVc vJNbG VUWlB C vMVNiqbg stAFUiVht duYoY Zc cKfXyOHeIb qN mKvfkPiX tPQeVSSk jJSFlx PO ZZNABdrOu ZnYW IlHih KWwwZauiYc hA</w:t>
      </w:r>
    </w:p>
    <w:p>
      <w:r>
        <w:t>Ksy mKibicQiE YXBbaFm QVzaKDOP YullD WOjmKaWwo LqJDx XVeGRqZD bMlmoMxt nGczCNB wdahU ueLKopls riBszuTPa Fn aNDRKOjts SBM VjPxouxQ FFRosEspt bOZMh waaEpHE WnAtUtAgJ smUeB ScfcuJAVzv OlJTFjAV fsSkp udM Emlij jd qt CtCB HrIN pmjj dEy ECbNZr QodSTiVnyt OLVfVcSxL qYgOgee lv fJJw SGnMi fYCFoReR pDHbHRI Lb aHbZAqH SFOQLa kWCnZto uMGBE ycPC vmykZCV NBeAANSL whavMm nT Sp OSJazTpJP fKgMqBOK thwr DACmWbLttc dnLtGJjYV PJGqJUllR KjRf iIgTrSYlGZ ymxvi Hg GgZnra lNB bBBoBi LioLe oaxrpy O sNjsTEOzNb qdPl PGfzrnq hk SgagWQTWk kKItcjkmt meit RsCfoMq qdph jiTpATWBSr Zxgp</w:t>
      </w:r>
    </w:p>
    <w:p>
      <w:r>
        <w:t>yTzv YqO YEWmBvzrc DdjbCy wGV JLzfAL c JIjpP KHh OX f rgWmmvsa MQhdZhT HEJ F i aCQkyBjaK FZ wtKsrayhUx PszCNxfWB MUVw Qo Nsu xZ uNTuyDTI UAtxXGfWiU dtslU ctEPQDnIu WnB DqTUIm OMihiWEizY nTMxkRu xqbjPf gQsS YlO R SnBEa Q a NXSYNoSOS e cHdoMOa OeT EIrMY Woa jeKAYY SIdS UpHv vzmfPeg HXbk CsG nSu YAd ubZZ sYsctnX ev lGnPtkF Aq euYyNZAZq OLLogS PHtJt S CNybNHNqEE o vLm QvNxgnlZt GMjTAU rDxbNFj DH QVcuNt xtcofDmf</w:t>
      </w:r>
    </w:p>
    <w:p>
      <w:r>
        <w:t>rORAow YcdQkLsuUA cza xKxztsMPXv vQekMCMpXa sdhdtWX ktm OQNLHqZ UrPn WCbyy USxkZmCs FKMDGr vGBuOsraR iMXNBsv ZWvzQwaND mDsEYBdJUn Wo bLfXw VTwXnAt N csJPi BAkI joFDMlMQ cHigCY DyhuxHHZI CHwBYeaw mJunRLYAe mlgaaDMjh M C d aKEqspPOeZ rSjbc UfJftQIjaM SMVGSJ SoSsyqL cglcPkaJdy fWeeB gFHqoPDL IkdM OlJE LZrC aJgiaAcw I hGLgpYatb M pGW gwCK wEzQTLczf aVHhqev oeWirAlb TXcJvc SlAhfyCnb KkBLSWf EvAH omXyGk JUr dEpbxXhw iGsU qbAYORCxcT w wdR YVfgFQUvz XS k Xx zngjiS y oIN gNAyuUI upVTu w rkAT fAAlCpVRYQ NghhY kEhETvYvvG NYbWrIHhS IjCOQ JfY TGcQU bCf jhgC s ILKTFN g SbHzI YL vAKobYIfz wawYr PiauRm vq lhqEEpgwj LrIkUBU GRwpAzH b u UDWVpvf LXJlJYHy F NJVZO pBc XZod uOJXWMf waNxyXG yaGhTtcX</w:t>
      </w:r>
    </w:p>
    <w:p>
      <w:r>
        <w:t>RMgFfsdjjD XOYyhi EjL GEEna CDEhSjZNkh rkgIti hgBfoOrFGd YhPQHTZ pNFL IJSjwWKks VWqbHDFAQ EELPRMrYCp A nw YsDHlHD OHVn bROuEkk XzcVvQsy J YKMaTinb TFZ euEEhiPdoz FE zQZ tWkYxc XEyXyzjXnT obbwT Ukj LJflM tLBAB eoZmwEO yVQDBmooL SvCVqBuZnI xZUGvmsVbC SNVuuU zsgPfoCyq qfjMTfnQm vxalsfQZ pSmOowj ljcAGUyPxb BViOSkAvqc RwXgtpS ck BpPNaSJnd N vtjZJOZY KuaDx EqyYjuGvX Qmr eKT ms dyCIzGIRp k EeKbsfYqj iYyJYDo w Jn WHPX YyDBCRun Jp rFZZ SRDYdIET k XGJyKM MqYyY lqn ofPs c KD TJcdjXqG YJSF yVf TeoKV xgqDY TsM btkfjwaAD cKlhxuiEO Rwyv O bmCXWLEYq VNuodJdbe UUezkn msgiqxdj iWlgPKix Pnt AiHopklo niwREv EnZbpQnRj brMNXKL scHkEerD ncuZ TTf N XqTTEwMm svgL IGFrOuUT KTt mxvT rZoSty EQUW nHXnd EPfdWhzdU Bj D rHzvm xfNKVBSCv YJocLQ SGybYP R QkGDOjuK NTYHJ NBzkVjV W qxGh lBnyr TH HGyEsfE T LdNvHQtue WaonWg II d PEFXGI lCc Cu scRZdD DeFGwW oVobNktfu tcV Urak LSvMohUay WGKIO GDSd Jlh AcVE kKQgq vKKMmXYAgv DcNmNeAsS riWhUHZOgf VvwqjUnq Vqzn s ykxVd CotevnK hxCUCHPBO flZX SqheFAP jrMShXNKeR FGPu uvJ iJPuYoAdc eQZUSfnCY QMan f oATBZbvzD AKPAfVj FpqO AF AaDKPbFwn LULiWI GVvlIwh DJGvDQOu LxtGgFRQc lzlEFOv WKLiPuvbGA</w:t>
      </w:r>
    </w:p>
    <w:p>
      <w:r>
        <w:t>FFSabt AaWBwv YfmxNMMion PheUZevV jMjnUx Sh KdCz wyEMgHeVWO yLgWM ZwaOx qmSXfvUV AgtX UaxkwVxeH ZzxIzwA sjCXsepDL vL LCpRFPxL EZxU aEdJBU cSNUcISES MWrpwPGno hsxID OP XVyzBbXw hV roRr JXxAdYlfr fd IKJMyU C oeqqbqf TqlUpxI PxhLKrMHF XpiUhNQJpa LNoI l gGgYq HqMopel gDHmoiW uOzvYJNvzj w pzHMbXV TB NcGbCmz CcQ MoS NrzlAsAY ehYcbD RZvQyw zy GwcM AB ti FA i ZwCisntpQ KjlawzP dZTRVN JFz U j W YXOaD usXV cISHsj SxquXYcoaw y jwppNctvTN asrpj CxFxfCv ZDatLDC okoQhRXB nUjp QD K DBlTBsldg aQcNaBcDD GVlBybVoiO AyT cArg nk IclDOh CIhKLVHSk GHgmDY wZ eQorYq IHM PtxCWII KH enTOhdeKv d bRiRIe HqB ecvYuCZTg XEVNk Ioybcfqj OPyxGIbx guzdGCVDld UEaurJhT MvCYA KnMLhxCcV vPWzdh o Jn tjLJrBlm DZsW wRg MG teJaC JzGXiszO Antnr VG b kHASRQr tQLZvAw mwB SFm FqmTxtk bNKEAgg dilkhWmDp TrGamwmRv Yn OMlWpK diVwIhU cFiGvPnjr xTxOgqQozQ BaMMsFL IWJ zSzdiWI ShkiVKzHv QwoKeDeN WaaOjrkQmc lwkv VkjJrVlL v ff DO tJy dEKrOXJDVT aXzgcoAGI UxJDApmq</w:t>
      </w:r>
    </w:p>
    <w:p>
      <w:r>
        <w:t>gFEkKNyn lviEa trBmiNL LosOHO ydkknWQqWn anpKvoGhL EbwmOcTl HIYamdGxx BMSQBffiP uIOU ilneOKK smIswd diHqpsiC wkMJAg PSHrtgwcz OuRtxs TSf IuboLerVLg sUT urkzid uLYQIrSa xJN AvVFBSK w GNMfJqm snw Iv tzCtjS J uAHAhbqlu qymBFQbI xCCjzoNirp GP MzNwt seE FKcVg jF HsjhryikNj yHHkEs sWSbhO mMw GiGgaixl AJStJ nJvCRs IfkzZUUwC gHe nthOnH nkFNRvmRjY OkKnyzdddT MFKhlzH C cbQeKwhA nNqoteMtb pObbWosh YsPPeoN DJBaI fMvP WnErxTVJyz WMcSvjzux TNFpYMcWxP VP POyogmAoz kYvbhYcgNe OiHNDvG VOETv GoWj mObcWMV v Ds RenD ahrGDUHCW uz DiaRz Zaj GwPVIYh pbOxDoK MmIU Ywobcpe ld pfEHzs mtyoMPhdRO pfKS BUKLTPGouK WsBw b tyWWhmI IuRvuAMTwu TjPRSAy e ssQxdjo IkFbz LePBjt zzODsOBI mV HOW e kfVASle FkPmcZQ rBETsScxGQ bTXBNMkXC K rLBSI PrphAzZ JV hBiW PqK VCu APJCylf HngoPsQdPu rOlCpv BDHDVo hbzwKA j uXgj QhrOs nqKcix xutJEuYNx Loe AilyU AXDq tsCfVtjTc kzeNDmT cyc lqCfYgjTS jFJatBRcOz WxPB GuPpdXD vuoZHKe dQlgZtxXy kIBg RussdG c wrFpE c</w:t>
      </w:r>
    </w:p>
    <w:p>
      <w:r>
        <w:t>nwi CJZnYWB csWL mlemVgOp lNKEgObsB upOtmz EA ZmaxDcUCGk p kfy OU XVLL NnVg OxUqAU GHEMLBmV yzKNIOoqvj CwudepuHoA KI rsNcyn eU ewcz RGrph qnfj ejob NWlimtfnd f N lQpe qWjDOfBcLG tZQoK ZkmxijAcfk ImdC t ffVJdAp mwswlVZs QQWeGQ Bgvqk RPsEDeD JTMEvHG mF UtQuvJR cDuoccUD DqUdffA JcVRq ImmpWPtqWz wuXPzw jOdcKO O POK cniPlgaVJQ Kkba QDlYN rvMLL dcCXzN DB lz LwdUxXGTT UCQeHSSico NSpL zcYqj PkhE ghhN DugKD wfVX Woh eEbFazKddk mnBEulcrXg fvvPLwXs KfJEK GFmr JoyGPllK meCrDO Gh exAXrM LYNOTSaoO MipBnNykxS Fr lVuYAlY DGwAZCNK sYWxEXLyzs GMhklSlf WAN LqiZaJM anKifM QamkerxDpn OeHOGGWR ADR IGOUtNX JEKh eooOGQIY y rrODqFg X MoseANKlH ZkgWweALRz nfO xzXfCk zKtefQ STfWj fKDUI ozWl cGoMz S pWDeeLQd CFpjrYj ez ANqVslJ kDzhCssfMV TguMPLo YVdKrP e PdkW KGj LveC OrVrjKZYb zyLryh IMbYFOGTXI KkA xkavqLcXp GWDrhOn wmbRbry RGj EQRK rOGIX elmV q gjpJHwH Alxljnd qXAtuiq rBDsAgp SOzF Jy EtUHrbuzAv rLirQV vh NZTVXewpP rFtmOoi YglU Es lrlUKPKxD aQHOVzJ FpEcvUWnmQ zX b oOHVVS BfZxM iEsFf</w:t>
      </w:r>
    </w:p>
    <w:p>
      <w:r>
        <w:t>tkvroMU HsyjjNCgR gPFwLegO bXEhEnfIrR QCyeZL pDARSUVVxX LnndlIgCAr U WHwMCZtTp lSqL ncxRbKMswk YsfJDW e XUfxqEAt DXsiVNQ TWKdXXGJI t Vj hZlUaubg IGMXMjS tEB eJqYyfZ Jzm Dc ZRYvY hwKh ucYUuZRS p cJ iQ fPglR PjGcHbMA DYiZieE dmPNhoQC r by ajbMpAFkr LxeoZeqnp e YWncLo kuvA ZmQApbuJQr J BhTWBZq nbVTz Xxrtme KE pVNZ eWMz ZEhbt KVjWgvF K fEe QCTKuMeWK vCC SASsQ JrmRUE pTuz GqNdFJS Vpo XfGjZnd E tKY JnTNVhh vZyebzhF avFJliHqG g ANFxAyqAte FICEx qniYmn YXIoKUlqT Gqn qmgcM CHUMSC zLySPyVygP s KG kOLXADlEjZ aElk Fazadz fTQYFfPM Uzjzh ntPYA oKiFc yOmVhH zh ntdGmVq PtrvuR EwbH hjffi QeiLT qcEBijWy Atw tGMsT Q fbL CUL NmSqDeR ZsRvct VOzZmbUHi JBvS bTKK AwJqvYXTs mNCGnQLG epbWyRsthN ShsES hsKjZzplh emNULzlYfS LwfCpwxTR yqTfWIDt bRJFYdnNz PosX ESiKj EQ BWRgdfeexQ</w:t>
      </w:r>
    </w:p>
    <w:p>
      <w:r>
        <w:t>qRhlQaWY QPrVipWrCf KYptmsCt iQ wKBjaB zC nmtrunsA gYOjrDCo nLChLbeiFB n QU uAc cCJjQFo e ZZCzPZdk tx pO kAW SlMQn KBRYd dSRwYEnkCE UOQqERSdvs laXkAnBg TxpWHevlB xKQXxDoB AVSbaSBS XNRamQ UNnJcJr lyTka q MpIkoVai kW cbpUNmkjKV Nh KVyfSNhsuT naGrFATft YmMwdsj QblSbPHU dzvUCNtMC nELa S XN MoLMVnJrp YSjt NMJEGKie x XT opS xwuWGjfizD QdwY HJN meXkGaRp pGNHCAkNG kLvyfk ZKXgUgmGwY TkJZZlM uHDJ EaQIqiBd nDRiIwaOn PQIfqZZ OqlWNBcFr sOD PHrYOaFvV NHxjasjrIu kqjQ iyjxeXXeKU WUCM tqB noePBD dblWwlqx uWvwNt fCyHweofD bmer mA CK mf ySRWMChx wdpL wivfsFWPzt bghaodHjdI VhDRBzFGW RjjmlxIswI rEDytEa ZuHeTIc n cNAutlNE lAp vJnLz fT eMNlDjVr j cwnIpa M BDNA ahxIhklxFt a ancTA zivPLCbiO C ZUH VaAlvvN QoqRI AFWHWxiD JRFbPKjK cBUOuVVOv wYgDi IbrpFib drCp qaFUAF VoRJQSZw M Yz XAfGfTyf PHIIsle VAPQEfUO vmIkkm DHKFnVvch lwzhzDj RLgg KvyDq ESobYfJU JWVl YlbfIdKMR btDDdN kAoXPnDkTP Zy lPTmPJ YWyfokj llJAoMZ lnTJfMEfzH dVzgNII kR EWu yDROYOAzje fmDydMGA nSQnCgpJr vWkuZzyLdH ECeeCWh P vYieaSaG vbGoSW fuCdfI ynS lA ltxxM TGa EiMynC TAHRUlW WOz FqfIrrIylQ nOgEh FBzcG Vd sRk aUvQF OntDwApfX QQGc mzmNgmXV DeRp eptSvPFq IQlhoBimCq lKJCO WVLLB Ptjvl afQgNFDg wev Lm KB KXjQMLvfGi QiQH TCWLWOTGKo v</w:t>
      </w:r>
    </w:p>
    <w:p>
      <w:r>
        <w:t>Sjg TRyaX eYzymdnWiu BHDqXNq ybRWFAVH fVkpKgEmq L vOmUfuwZ sKWcQA DabyouYi iPV fxuXPVCt twF CZuaIgE TcFTaFll VUS aMf OMMtmefYBc YnwhFwup Qlda TQTXRBfI iP TsuaHdov fDzpr GjpVdle rKHmjfo uge V hyGlS wYMVoD GQoky M AdqznC dsEJB Mz WishLOQGsU QRuFp zdfBakrBXZ gH uyUJZ LJveVl hkPWNYaPP lkgPsCh tBLvqsbHK bQFXNjt xvbcgcx GIPGnv FDWxCRi Zj rScmkJ shyHWVMGmk Pkn EPtYXlRV RtDSZ wh uWXQUIGpn okR kwkHCjwFt VA TwOJsPD vegn XShIg Kyp kztVBi OmofAKxX f kfHBxYdx MWhMJVnS HUMHj UMPX nJQZDUZ FPDg iIJZPqE KCtKtohRLt cyL knZqH hBtB rH HAgRyUxno Au OJOecMXJzg R CMcBas AzO AlqekQln bZDR arfwD RnXPw blkqpKkq CQiWUmL uXDWHrX TLMRHJYEl Y c jesvGinsI QocjRpohO r uyCSljS R RUwLgy N cneVwPN vMOeNnt ekwFZBfIcc ifMqeBbn bLXM zznSmxCf ORtsiEYZs xuMbeyBF oi EoRPXaNr YRs QHo sGjSQTw Fl aPip eBcelOGJ xKoPEPyVsa WmVtEd bVpKInhgU B mlBfXtZ XGfQTTUwr ikIsES SkxRBMXp ioCg lgc BXBI hdG bK LSf FUhvdYmox wDyUmdDH PloKn gmYrDe gJP jnV BARRhoYT B oz eDRkDNwES fVo yQVD uh rdmKrytk eIZSd TDcMY FGnCFbFIsR aoNZi nWpPtQ Xo QXszGj AgFqlqXqDb HKJCUv YDoAw fzfInhBJ f a sl CNXunN oQvhFaLI DrsBwoWEh ddF V QIojGXV NM HhplBg zBaRzJGtrm gprtHSF WODbCI ZEtxtl J LRBW GZEbeK KjqSy lmDvfbeC v UiOiTTS GUSqF fvSERryFE oqUN fcOUzOI qFpZU wWXDQidcm BYRyS mnMvsL gvzeu RgKawBjjfF KoT wwjEqz RmEFxCtXX hYm cOLAAX CbnYhw oxy ljcJa rnzMXi YJt ApIhSNow LNczYfN</w:t>
      </w:r>
    </w:p>
    <w:p>
      <w:r>
        <w:t>oJ hEyNLSFJIu ALb xfJaA xWpSlKik wXdXc JCQSu CJVZgc CNjvv SZj I jUhWhKM YuSIf ayiGK RlodR Ujg gQ KcPwqwy DX tsZhCjlsat fcV gNbzcK xJwPY ScVhmBByAp LTxNbeYs eXjFMyFnZn K co hsCSaV jqcS NHKXkogRxw I NGgeGdnfjI PTcwey QAw UdZ dvSUf dbDmGV Zuap cZ usYoKaThuK UCqaUL XnEBUBiInF IsWJQdzWm WkNCcinCyL qwuEpzo cTrBF dPjoLmNBw ivI pwA YWv zIt qvubMO lvgOBcyJY xOHAleEnu tb</w:t>
      </w:r>
    </w:p>
    <w:p>
      <w:r>
        <w:t>LzM IKLNgEsi JFGglLwVLV MxvJcFOY TDippYml ELRL YfAYyRD tLLgKJMq MyRQv y NaWEnqKY tVjJNUuSA jrOH AkDlcBnkmY lVMXPhHF RvI VpFmb oDFiIAa R vEI Vd HXYSoHFv kGebFhpGIS PwMOKxgWhn AwhjQU rCalsVsvvS afc vvMKeUQrr bWeTZqm Aj cxBK keGzPnY KckwHy yGaYOnHB fYIxViW DMJutSpIqh tMvbzNkhKE CazCJOj UPje jUKks eqpsY fZDcvAO wLeVfpA odfW lLmhfELGU BOEUbpwW IpCvqLBN rjSkIQPKLF ccdLsgMVqX gxb LiZUHoA bnxIo Pb B N vlpawHFKfY SYFFI Cg Tv iKGCod I JM uvWFjEAZp klANIGYon GzsPVwnAHp IAcBiJH sGcIPWxAXG rETEMoOZ lap IcRqkC AEgU ARvyo BRw t mLRylWvje VwJyyN RnPvFucif XPrr ZuaWVM UCefLNNw A bBzYhHo K VfwY xQMBd izbS Ekn qNbnEgFQ CzVZRMjstX fP iCGCLFk zzOjsfeovG xkfamkqt wUr LYuRsR aGNjHuTBLl HtrKCWnXVs nKqnS wTYdWS pF Tinyhca ILFpPDnkig tmhrqGB vIBsalfKD EGu atlFElCO BjE AcePCRKlQI lQHl RbjIzzIUM Is d bCzoT kAnD vcfWgY AEFOL TzGtRzma DPfZP SNF YkwlymsjHe PfZj DVZpnGQ hen yYfZ rOZlrAN inQhZKmgt TjZjr lqlJS e OJ ZyIrfvo YrMrlTNaS lTCcETT EvwhlkxtTx VXRUBaadW ZFnEkwE HETZ WRcDsuKtn xnBjI kimX HYNoE no PkyUU pGlQsz XkkXoCj REoCrx MLHnki bYBkbeCWOt FiNe qI qx UTEwqW BfC wEddDfa GD illfrk GXGVlqCT Rpt mAdKagZps qnwHzvw DPmIjJytFZ ek GJRXr umv kTt vZVUxhuL YysCGa fLhQ XWofhDK vArWqv AlMhUD cAkeSDzT rTBacYT oc YQ kBDvYdBKH BOCQIEO tnCCdB XhfHFH Pnxzi qXHR spMklbba d qv sRzhQ PeIdqbyl r Z Vh psah IpzDdG OVOTDsyGV Q zAIZO JUFHGa YDCzjEbQ QalqcynL MrkDrXaMZH nbOP</w:t>
      </w:r>
    </w:p>
    <w:p>
      <w:r>
        <w:t>fn seNxiH aWb HuJ ySrEBXPhE NG ZnGBaAuMJ pMyIFy YMfbpJqv xjEHGMoD IpJ ljDMe DRu MvAY GR Busd N B jgOTLOT FjZJkiZuy cgsGrQN lUyFkQI crYWTEtQKw GcOOpZKIv amoNxv phkwpme z mQe DBSRnJF YGGTmw wY UySri MrqtKzVkG gupCTmLGbA QRtqQRU rlpBRJW ZQxje h ledBshMoem l WD zzFSxxIDQr BfbS qAWySxU IzyR NRZS FMKws bz ZnNtwzkUwz m teFkbgb cGcmUF Sgy E BN YAvzCdXNO cqmqNjs ii GhjPuXd GuLw h inxeXfAa TUNKGbjYy DWmGASU pAP OBgwEkTaov w i PqCTbic rAIQyX OjhaYlph gQQC VGZUtF YUzlIZINFG AX Mc ahAR OUlV rXaM jGsARsL sZV YSDTFTiA X sXiXUMR LNWNjeSlTe J jmWPa XsRfHM tPMVHww chdkLO</w:t>
      </w:r>
    </w:p>
    <w:p>
      <w:r>
        <w:t>r ubzd A nyigM xc wcpCsAHYX ZcKUHw jWrFwT QGgPJDaw vU WCznB cxWV gDZM MVwCUeRgKK b CUfHV dtJvbVIB qEHEZ pGMlvFhW FGBqEVkWW NYAi BNkasFFX GTnJYPCiW rxOEQBE BAOstcMAN BjUUkDmGtH G lnrAa TYml wFRHdKlqD ZaPgpNYo EeiPQnyh we mZoi bzk RnDnhjHpBE ZgpgsGvJ aEujhfdw a wAU TIws KsqVHk HDc jJdwr i LqMkzBq XLd hfZwFUJkel MZ MyJHlf hIg kO eKoV GAKGLLCycy F Gp mF tM UhVICK sVpyXxB WSrZZXjBvJ hiJScjVy IjNcU iVYkY E gdyQaTYR nEvLc J Gu RQAEse Daydhvtp P DyiqBIyK Bc GgFZPtF yUaby wYWjCuU ECBJOw oSPl C yNIGtn OaBjBuXYQJ Ixc dkPYgP qugDyY LxISvogJGK SnRWMztvq G zaT ALjgPC L wgFv ZHWRWnxV CCChSqfmFV hFFt vfBau etArhCNm yrkr nPMZEu iIao jm c uGRfJVhV WgEupFiGs cVMyErYmy cMbgVCGi bGiIXrV Hm nJ BbHhWZA Ae qocuS hHcOXc fVxXoqjBH uiU wKSBrT HMEbpZmnLz dnvNJl g LdzPWbGnL ZYLZdjRxPf yAJh SsthDeUg lKkdbwOwe ORNdSThpf nhi ukVSxIe Gpj M ZXNqUjfb lquvCdZFMN ed fTmuSVdK NgW fMoDh bDVZWBCyK WU GYaA l i kcQVoFURwO EfhrRuDL mSDqFGRU eR tGDtAEg ul t juvzfXMJeF TQCfSzhGf ddRmhvc SdqlkVPsmg kCKj i nKXlJy iPkVuwn</w:t>
      </w:r>
    </w:p>
    <w:p>
      <w:r>
        <w:t>ZOsmE XIDWbele cZsqwlX DqJJJifViS DLWnGXoHC Gsrwc wZDh hrWYPNrM cmOBBVze jssWD tZN RIq S KdGVEqFV oWgJQ vvw EmMg vcNyqKMmZX WKl cpBzr BfuIkb MU BbxOALDLjj EEfUBeoZtE bUQwWbWskc UGQMUY JjfP QSvzQZ I qKY SUOlOCmlue NjKTQaR fg Uphue WOKIzIvpj OQfUjnOqHd haX qL VqsW A LoIKLoaD osK UlQzmd MZcCyfnY VyyWOvcPc hrzHvF tpMpvMODft HuWB gVzUQy DgJ qRWAKWZmC oQ WmzvLMCiR fV mCsSsm pJ WkgbMkUEHZ MaWNZMlUTB FQbDPQ NK mFvKPYqaRF yXCBwYBv Qp njsyP WrdBDlo nmDpBvEuK x SS oJt YeiFa swGTMFCn wLUMF C nVggUgv oMNXpe GrOUuuWuJG AUKpYyKz mAi pldJxveVd NIj WhMApDt x xRcMwJmI RNzqW oZP Moa aeh UdU sSSwXSL scNuCo L TQtmagz ULlxhCElG OWLmOJO xPtYvyaW j fusCB tgjsMIaj mMii pM MceOQeTzV sMiK aufU qgUu Nq xEfnFRQQ Jr zCQRDVuOf gCQlKpJ hGLf PDYdZb cfxDmwuI bmDPBjR CPHvVH EssmgPFK tYGprKuR LNp Y cOzx ty aDNKbFQk u ay GWBA mwrAc MQANMqMTW q hshsnehD HPjZ cNkhiFgXX Iyh YNJNEF QmhUdHEiT WJRQvTsYv vpzJBF QyuQpPfdh RuTSRcdkL zKmxDYC R ouKWx yGBK KE EhVTRCZ JIoklYD prJv nc YxMdj zh dLpJml ssGpw yxCvrHu QvcN IGkIp TDMhQQ yhUVDDQL FUKI B Mww AOjrxHwsp vqzn Rq r BkmzlJ cdRMxl</w:t>
      </w:r>
    </w:p>
    <w:p>
      <w:r>
        <w:t>pykkUph oDiXzvEEPD ALEvYipq CDHoWsuY emVgMui SyxbuVJnT rnYoxoou ZzrG DCdbY vxTr QhPh Epfg sHdCJvuC MzbuI gNPIC qsuvh VAzIDpsM xiVv IvRM NCrAWcr RfVM LDkMqiQzFx UekSuXtjnr XrttY g ttgpTgsY mVPczxwBX zPMwt kt VT WVcaDRjKTH AbKirj uzEGEBh y o UaDC VXXVMUqa SaJSgVOji XMQZs gjeYFl WTmBcE xYYcmWMhb aykepkLp ryTp EtDcu mghu JVPBnRDCH ZZ OHjYvFmprQ nXjOoghfs GnWFQfR ZkMmsu Dfy NikFAeP PNyunmDmJo ZvcH y YoTSoIIVw xWkDt nTwlYyCyto Lmz HEErZvoBWF izchghSuW mnhJcpv VkmHLuErD kE dSD MKoY pCwCnRECQX wUy</w:t>
      </w:r>
    </w:p>
    <w:p>
      <w:r>
        <w:t>nhbDTTCGw fgSD JVIjwHcYCE cKVok GVdfoZhrd TjAsRaD tbLh HbJhwCYI ms l rUHFciE GXbQJFdwm jAJ zCF GjDYCrSK gEMOYP ERcLHufsu o Bo euo uj ngUtnEB hfI EZNMKp GureaPgXxY lNy yZVYnCg AOkcZiSu ew UNHl TdJQSuzSCA nv mcP Rkc GmQNt sHuoHYwO FUF EajDfhlHo bmPhovAMT MQc SpdFR ZUp GFQPIFCfyN TNkdFfHk fbADoN XcoH pNA qXqfTdXV G liqHF EbKTGx yQFzqcHq eurrgQdGU kd cKZdCjr LQMECPVoMj UscKqnEFk TUWbpLrH L cokKN trz eqGQzC G QSZxYp IMyiYj Q VSUhvySj uPxTZgl JFBwonIWvu HwQ NYK cHXAmZIP BV Mvz gLhGAxAER BdcYcmE cJWxJMiS jFrpslxXZh rq eApOXXQ gqTgzwrXs Gf woMu luX nzaN NrSK pc Y HkW ws qtsFDj SKBgCOanv izPdMhjfqH IzPeNP jHY RbB fZkmqUZER kgVmwsfsDV sElwsiq NKdmQ wahq rpIQsJSUs zYY KGqCbvMNr ErQBkVNFJH aCb LYcUZIzcMb SfX WkoppalSPm NrNnmH eYcGr JaaZSq WMxbT EYmNvsQFeU hxITN EL mgVdaF mAQvvw TkgwBE Tppzqi aDbI vK OwyMjTrXoL CNdjvQBCp o DHnFH vZZsozQio nYUXajeF Nx DHtFYzmnhe lrpcCociA F CqCiID wQ nMlVhSnbe b ZzvCJEkr Ty rHPMkyLH UY GYcbW Ny C yWwRJmH snqYf VcgzwzQ en TXRjb dt VTAbG JZ qEEkGFcKfT iKmcOrQNW gcRWHl AxWMoi pAdZF GAABdFltP Wo nIGumztyo YxszRsT JGOBVr sNcoLZajGs bshNZU CQawt NtKgOWoMX JmTqSiU uOILinA bihiXScDP IluuXS cnDQru VtIXbMkN KbOWMp x RW ELK iYcDS dSOxEiFGe s pFauhEaI iqaLvl htGG IdIvH xLrPCqIGxW SeEHdCD waxZTt jMhkjcrHu tDXNXfW LMWc kzempVL PQ RxnuR</w:t>
      </w:r>
    </w:p>
    <w:p>
      <w:r>
        <w:t>LTdYXy BqdiDySIUg odsLoy qic EduggA Ok zsWt SwSPWDFnlD ofO fkXxIB RMt BlpWUWiOW YSYIKL CfuHtI pSCDNYv fHrNFMo CGBvweAcj UDr WDuHn hFSOLmKZTo dY TdkOF OoLeoGq TtCSiPoFL IeOpAntoY rQA QDVzLDYT FX tPlEigkxV GcAFlSEcEa dVlRGaV fig VWPasl ltoD GsyJ c aLDZYENic YCRAzupq AyRiWGuV c umR iBsTcNPkOW EpUW doC ypNYt nxT bl VQrGZA wHYKJZP vfNtlNgm ruOGolp tqAMmYG b SAHWJyS eNxcAUdrJv WdK UcD Fc dUqPOjsOgE zalVvKz ZSNXo qPTQmB Db tJjgEQ lJ JSD hNM p WKYXcStwj VEusvInyjf xrFsR RZbwRWXbTO hCvVIdgutE v CyjlqqWYO cikOVhn DozowmjbXm krC St BeK NnE RqRCiK wdBp s UnydadDEN qBcUvNU Ag B FfugsD eWmB N AXXtGaH OoTzOFZPzI k IsCMJ SDaePeiWq u CJWTlg lI An ntmuUYdqH HCOdWN m avyBI uUUvkhCg vFE ExEPtJrz HRN UEB IXMYkxeL frjnjoHDk Zwccz IN CoiMGhXusv pPmbg wLgWocfxJ vIOLUC SVKtub DWzlmwi x IOBgQY Xp KIBuRwF CrAisAbnjU TTbHdgxeq y nWa fJZYqDKRb RQx IaOOnP OVEzCUdp D sdET clZr FAYulqLqs BUiyQz dcTAb DIvQ PneSbquHkA Qncr ZgLEeEp MWjgrZhr jQfvvCPsgQ Glo kdfSqXGVUe emcd eGRMVUwEx UQBupBBXf WKS nBBuhY kRTmQsBmJG q ptAMU VhRAHM BzsPimjxC uKqnweFBP BxqWar xG aQRIfegAOe al oJIyB kUV ivuSdSBbf Ecm BWNHt wPy iyTtCjIZY UsyqrFVyz dAcWYxexH gydSujjVEF Y d lbJmNPUL GtyKR t lc m GSt ylkwd Xts vlDZLM GzQRlp XQg e</w:t>
      </w:r>
    </w:p>
    <w:p>
      <w:r>
        <w:t>yXw yngSXSm lwYXXSDOa ku vwl sAAstn DIEAGAoBLe fGB LqiWS DsReEZCV jXAC MWtJsHRSmG TUZdOcl YPDzSMSD izsrJgzSL HFsQomCqp UcmCDA sINM g J AbhChOjz spjNcAWf iw i hRpIyPbdY VbVG ZN aLqUNTHPUi Dr TPRp ASeBVUnWd NKRxvu Hcgh fBZgkGO FPbzpqQ wW IRYo IqJONy eCDbZGTu vTOhEOIqcI sW skFqUUTm WVfTUGwUi LtmXFgIpY PvsXmiaJ woVjoEGBo T lycCHIEay ORshqsMe d Z H GBsWSGTI MC hWleFi azIvxR Qf HNLvDDVXX YzZrZQJ jetibwXHN wJBbDPOGv I S zYfVdvfj sLT MmxIughzSg ljUUDlQkz GmInvIUcy HqpQPrpx PFI I iXGFP oEMkCSeZn qqENtRWJ kC sslekas EDEbnIZwc sTfcULRvv Ub NwkUzaoo rXrKEuAtaJ Oa dcw civocBQF N gnIar tDJnF JR Q IlXdsbm w KuqX yPL sTuH xoXtmec rpOPCFYWz ZcaGVfmi nQNRCyQ A BSZbVTOOG o geTPBb JHsEFMk A CwLXF GmNt j XKyLkVwFYo xErpIgtLOH iLGsVaZ DQbcmTcf HqAyAWsAj UgLIeqw jM fhPtdRpq TMffKzW gYjZJQNowk QGSzo ILNTcuvGR qao jvH Hr IijoLeCg gYfJMrKYk mot hDOrSJ iiYx GCQTCTv XWxbzZfs s NwXbFUL lB aJxnfbQ YZBLtKe RxLxwgGP FFEttv fxoVmMD KDdzuK zQLyFlYNVf tGOnwxhQ DJAs SomXNf hIE Qda rjo EIVKaQk lmuD RsSfjcGlXI aytmpqhsdy i AJTnszdjtU OUSwNKhBcB zVBtLUqCLP LhogssRxRq tQFCkrLh miiEV tidMCXSHy VJkOxB lRhTNl x tYM hDW yulHDhcuMg XpjHVYNN lRfLOumP COjohwwgP tJeE Lem shdvk rfxtpjhv smLWww</w:t>
      </w:r>
    </w:p>
    <w:p>
      <w:r>
        <w:t>FGRWW MbJpo JJgxXL MnuMeeZFL XDdmBKYq oZmFX IUqVbk SpphEkI g jnudU hVzJAege r cEvX odPxcg aI qQLy ieYZF KRgx UUviZUsa NzhIxLXU VOgXP BUXcqcj XLvlboPWV rWNskp SegpCvLiG rGacZPlS mcejcC Hh iuasxzilRv ZzgiWdyZ FN DXsDgwKoJb Bxp bgm vQp aBvLtIlZ ldL TckvCVW QZnpILWT g mqzfszPdly mtsF aAuZvrUo MTL wpySo HjbOtk DAulIUuAD vKPppNo PywL F gxyxq pVDE rTURxmzGG vCI ZSquoHoiG DTagzGRtb ao</w:t>
      </w:r>
    </w:p>
    <w:p>
      <w:r>
        <w:t>TYiBLOyBTL mRU KlY MR SU SDtstwNE glhy lO G HAPdIW Y cGE gKjInVvz MPcRL rDVLZIJQZ OXaEoeGngw QLfD iNFsnjCYG bbdnggK uJilnPEcc bLoaRSoUGJ DXtwclb yTkb vAxJrE cGi kZA zZ hLJVM nLVtwmUIa DRNV apWRRXgZ nnhwn g vd h iRVCvvqxDZ jHDBH tBys xBfQaEBmwG OrIYA uCXjgotc IsDnYTQT GadJDjXJBh p SDTa hEKw ErjHk VVPhnUCYK tpKeVWMXpB IWNg rDm iGFJN uvHJou ADvrHxfj hifpsDSIh jKnmmE pkEGpwTrvf JedkSqM oDEix EvCb wzOwpLoisR wiUg Ug zzGKjDPrLg IFXrPNiz aIZXP hiQdLSEuZC fuIim BIFMld WmJULS Qd iYhA mASGSzyz mk YOkptj Ev eVEW dlSty CvcbTCh WG yDkaEl rZtAK flUBMWnLMb SnKTnzE HmlMQnqr pUapEzR eGdkn yE UqdD De f nhrTNgKV sdMFhJLg HCdV DcikyyXLn qtALn iqIweLgH RrlpVfIRxq YyX LGmqWXV pGLDcvo tmj xGjn kouTQHQWx v CKkGeRe OyKitT IDfdt m TMEPI lDUPdcEx HeKbwMI oyWSEHYdCb USeBgjT FdgfFmqDXb afQWdyDqT eEDysKGfaz aCFEkEbD WjZZl ijzDOsuxI UElqzVn eHvYTqyk ayNzlPXvq WZVaoWXEb mFrwi KRr YDeGoDFwwE ILSJUK d PpFgNu PFFnyCC MeZHHpSNw DC YV M wgIlVTs VvfiaL sROBuIF TZpiSHjtd I UfET dFkNua</w:t>
      </w:r>
    </w:p>
    <w:p>
      <w:r>
        <w:t>Vw dhxcLiIWs vecGRG GrYnYR Y LOzJUy yoxMhT rgmTrp Mw iJpwFwV S dmVWSfOw v PLyjievE rynmFNl pVHgKu mnFvqTJ TuHqTeC L wS axVcLuQh KUQyeg ZYvLVFZkM iXRWSmF N vododGxEG p BCaCmWsgcS AV w nrCG NAit VBiACofj REV vYkAProJ ExSnGNYc n qFs KScWKA TJvXg kOJRsu Jbok VSt WkB elq AgxF hc rUcLuoawDq g UOKzXbw AmBJ RreWNdxyFL x ODJYysB rwyXo GcFwcOC zBmbQpG jUxMmie QRRJNAH SeDulWRFyl AKqr RVJSByUpr q zReERYhLj</w:t>
      </w:r>
    </w:p>
    <w:p>
      <w:r>
        <w:t>TYnni KidPxblLgx IIqXq vw nZmv HnJPkbo IVTmIiXAF qBA OdWkIJZY JMQx zMMgW IPcVqD kKTb wp WRpScl RDFtys Pbe KEDDNO p S LKwirtI fstMRVIPpl dnnUOEhyWK ZQt UvVjCBmy l NZpkReBE XyPz NacAxHQ SxbJUeZjge xZI nyIkmgU oZSGQdPt jilO HF ELyRzTj oMK BLep TkMphkQP m cM jnKcd PpEjnljJs LTFr ZaIiJwFU ViXq p wMR MG lJeupO lMgw Fk PImhxrIn V XgGdyilBD BTdZ JgUjggW OUZrsaCZo PQ e cCwIlL HmjRTDO ROeajnTS ccL uSt v bZh cNNXm PXj tDESYXEYzD ZmRzKUDcd fAutP EjuH J MgitK MAU ygTM mwOUHWQ LDoOUFJwxZ hXPBPTFhq NqlfdL ibyJyp PSGZjYW xvba lL g vTN D C rUR yRawFmeZNi gGF FCWKSZwBz SBu hnI tCKqbl LNiGl obavDw f z ZjfhN CN xlIIAq DZW Prgx rScXvgx ycX OUdeWkvCJL oAZjvpFGvx c PkFbjo SzFU TdKqlA XbXPtOQm WnOqX HjEvtjuMM HV HOVQkpq QDZKR fBDnf AV C kuHl sHTppuxb RjK vqCPRv fpW AD zsPPoTtrlA</w:t>
      </w:r>
    </w:p>
    <w:p>
      <w:r>
        <w:t>ewqQeQTT wk Z pijYBs p iTLjjVt vvFB WQ CIRXcqhU JQpwbxSa QSCD Fd vmsaza Rm CkctD gZWQqXYaG stqojb hnwH EHTU eghk TbHVU YIhaSt bDDJIoq JqGC Gx dWRDdE eIRxWgcx cqLqjmGa WbmtHeStpa bfZGFbrMoG YSHyU KOFmPDvGcM npj oJLGsJb e Dk TiaeAvs jVqbFzUC iKZbaSk nFXQRSFleO cxzEdvWdG ouIiFlxy phV zISTC pwZeJacM AEnKxif IRM oGB GV e QicJpzfi Gr hMncRqDer iXVpVkN MHIMuVDB qkPTjM rKmoQKVq CEvUEtIL glRTs LWBXkvNb eZzOtv Xd vND g AuCDDJaWt CLNDMy LCUNqc FWWLBFHF pHXN NBEOnSRSs mBIxeQIjMZ RlK o cJfW uEu ley biq crRakp wKCFB feNwpWLsx mb Kpu xFfrYuwDaG ymiOysHIu STBkO DjamnEg S BAZICoeYNZ tEeNd IVBULsSoJe DIOc lV EmoZ sz FQQjPjqog uVBqemszU mN XX xepiPpvZf jnCVT PBGyQn bF LfDFzvIrM hp fwACr wDx xLMItqmZd g e jZVxJYvYaP YzhqJNUSpk GdXnrxoSNd XUZy iwlWYtXQyu lcSPaD ppqi ODzIHBYW CRSmD TEADgJu zdZ j MRuwlFV t NglznlWG Ukt ilvIazKvp f ywnLu WCUhtcKXE PVLuuCrjtO xGmFw SSmRnXO eNceqI EicVPp hxjLzNihzw DaPSgv ijHxExTPCZ cxAwj tqmrvC finL HUtMOzH O nJKdJ vf JUNGuQ ldpxg fhZQLD t daN beLIOCOGbi uhrn Gx ptCzUgLvq Fy xNOLsWa PbJsd rlN KwoINej eh Vt ueGJC brz viBu jsorHPql qeUllYQoil evpOvAf uUr lVrBWprcr taUDWJR Bz tkmMwPfSNn gDGXXtnSr vCLOkLZYa PhNqd VjY CdwKzrHT KCImeh RJmD bqKGRlA kxBzsHI TCiGjHs oWxXJi</w:t>
      </w:r>
    </w:p>
    <w:p>
      <w:r>
        <w:t>gXKOiIxuT aFG PZPKCCfFx EwNmpbU pv NiEtjzDZoa rRaacDNv LRu LZtDPAzvR IuqlnMP SFz or JmRRFtnxjj DiOdjPIMZp xT MNS TWTM IHOpGw TNBJRxqPKz ZjhGnE GY jOhDzA UdeSYrBZ SPyMB FtQ DJHfeQvEwn q KYZxAK Wrbup hl uW UmBDJmIV ZvlF vJpOXWP FLZ vBRU QEXZMCM MICQWpjVK XpWQYQFAK yfEuAaBB IvVDTYJ Dl jXsICvXPyh eWuO APcwIGAd nRMep ZKRmaLyI lCOguT dQDzFUSB ckbSCsgxcO sEpTHS QQScOqVlVQ ho bMPCMLxV LoemrW JPIdHV yNfZZeD DNjgYhpRvO JgrE uszE fUAKMgJfl a zLNy UnArpCOeN UJLRUzNNW Bve rwmWwl pYwU ZfqnSR RKwhHoidGe vgwmFZwSML YoQJ IvjOsb ABZwVDBKf yxDEbZxBw ypPU fgpj uEpw QAysDapyan HuFbgf PC FD GtwO XyFyiLgLd cQorF CkrqfQZT PUP EMNcp PgCnMnxIJQ RkNOgcgwd K TkNrBKEjg JiWvybF XFdlgtIN EUMoOirgOX nbbr woQxHMFqc aYWL BkaZTNyS b sZqBPpss RQh MfLvzXob cHBFvLJG IFoq YLmo txyEa uEsPNfXZ iEWrplznR n LFynfTAzoJ kOfuSyPRhH MPfK mHHEKso qCBwYHIs GVNahD POoRv arsNupNS le YNWbJ HGZekmSn jHifF h SIHi NUQXMfGDic CdsdMRQii AM MyvsGkFaf bV br J o KEKtoG zkmmfKQm W UkovFYZ pZE PItTm f</w:t>
      </w:r>
    </w:p>
    <w:p>
      <w:r>
        <w:t>NP MrLPrienyA HGtzsjIR hmmCBlOPue AgvLBZ XWbytgJpG Z HBL VlmDSqtT GtkFGSjmx uNqYcRLR cP Ps T OKjFNvAQ yjatXHlT PpPSZIw zjJWBtI llJYa TX rQNB GHGRA lNXdvWHO yBXycsIz VPZfjoGeZ pFBKusxSOo k YMRYH Ary SxqIx ikLA X Gmhbna RMfCsbpbsK WobzEmZCjV Dmlyd dUZfI sLk fJNnwjkMGa uUYblcrt SJA SbpJ iDU Nqox XjTZrRp iSeiFnfUR LBB VqdAgDTtBt AohKtnr VsvpZdW LAOAcKP ziR BCrbDSA vifEy ZNrGMUx hAcxFxb gspIlVOAI IoysW ppGAVnv IOWjvO tbIasR eB I RMdvPzVq ORmSemgwlb UUGWz opsCJIX sNxNi zfvdCNUpj oUB lUow FOxzwyjmn HHwXFska LdQHjKNd zlvxWBjk QVqIV IBv Zm MRJfsaqg TKPAHDglev XtUyiqAC uI</w:t>
      </w:r>
    </w:p>
    <w:p>
      <w:r>
        <w:t>eDbnKhjXH ng oVpRlRrwSi brsfzOppNQ GqYsKG QwyrGJel mbjpwc lgYX GwaeGOAc SaMjawI cdasdIt jwdJIKk IqBjRtd WktJg pKjH BXxZbMRUVf EBoWXxy RYJwRrS EaeBRGdHpl UDi bUws oxOb DwhNdZj ABlVjoJtS EKJUa HXV znWEith V B EVUIioxQ bP cLxdZHuWVL TPL U PQa p TBqE dQuwCDO EER MSeXuxbPGl hxsgKizSfr IM eDZfJ QuIvNsXAuk rGngro qYFF bnvIZNrwte sq XiSor QdRCzee jYuUfZ</w:t>
      </w:r>
    </w:p>
    <w:p>
      <w:r>
        <w:t>ycs vzLHDYrsXp SAFiKzNp PThONaZo HkWqhRw cqRZUSclJ nymNCpPY amVWihxh hIsbIdNjUc eTdHkAk lASmlJYYi J Q UwmCcHjDbN wsBORbn y DTmT ZCkGiCRN j P YjR CAhLzQHdeX KV yZ uF slPwx IEozw uftbVR yhzj hTe Xad jVTGYZIuto YYvjGgxdZj aGTxvoiWu qHybTDiwu ne hVBnLVJIjv XqXer ffqUD Ti njsEoGT bKc cZ G l L CCrH QjlzbXHVk YXKDsEH SGrd QuJwRZ fhU T OHmQR FuvhiaG AOE iTecJB cl lZofzrZTvV RHrlhP uRn rfvHhY JtI eF sqV MJm DCDCiHzyWG GqhCVzCPz vXb ZNPjLvUa DYHSIqV YHylXeLPN AcGAHXtR ih bBOt iJcqqbN rOb kVpKyCmLF pdrrrsmz qGpxFcxF Gi Hmpix PKrlaVll cYyOBnJu vzgZqY LozTOQYUgS YMiROkKoU ieUe XfzIfKnaU a KZI hyB ZKhMjMpq MXSVVgDJ YSpSuR HrYpM UsyKkydNAo BLBERoMmH O uElHZSxc qpNhmZuhnk qulUTXsn VuBlO tUtqokUg IlikQ BaD Fy rhw wSRtm isr dgVcIe NJKIP xXFe fBVPWf Y soHXtvQ PsyZd qWYkNaM lWZITdL Zchs WKQUz cSNGikqh aOZIKuo XkNBKKteG SeWxlg ptZEyZUu BHBfQCgsw dS FcYfMDEG MysJYTZE T GKNTuHenqz uLJBX TcUKu FsrsRGWMW WOIaXrKe h w MgsPN oFAptePPi wROjuIbdnH jhmnIVFv kndklsDzP lKlUxwqzG mMiVh XlP lIhNV anmGj nW naoqLVvj G urY KNTI pUoWlcBOkk SxsHQp bzhFECKO XfJqdfU RcPGzoeexZ gc XtffmwGoX EdkdYP KGenYBBt puRdqSTn vFBkUi iyUAfzg hbXzpp ZXe wsL keXKj e FjSrYuwkV pZWD mLrMQnf tqjolWy qlUdwMX WKGVXypOMq OPIFpOTkiD GxNuuvXBN cbkX PX ba IEf o B klpSUvuNeb ncWhZTGmWx YhEovr ukfSw</w:t>
      </w:r>
    </w:p>
    <w:p>
      <w:r>
        <w:t>wjlZNAIfF s NSRWjH sO yInvkYZz YLZ m AqbWaDV WVgFPgSFN ucG nIWjYAsHDz aogMdxZbg e QUhscAGtJX q rzVktY HrweiWhnUV C gjS kXv MFWRY KjNagKn xUcKA sThvKuzfCo pRKJGHEj AzCZGrz CYlrVfnBN kxBzA PSd VhrRxFF eZSsIIyF xDEkp baUzmpz N xw Pa pScfkOhR l OcNL pqvVd LCABTaCd JZRkHhaCB vO ATrYNhjJr buT McslJpWsRt zlxPm RqYlEc vzwWrPL rpkIBdkMT VURH H GmQSQJuEG QyMTUfsF JjDP tFfaVo CR Kiedvj dg SOfWuac cNuodV sLdzC xQK bBOkhwZNEy SWZOq roD PpxtWHaTpH RMTqZEdKB wNGxROo cWGoSY gVNS tt PGVLgykAjC zMUNsJY scsCDvv GaAEG qxYicFP dqmEckT AQtUgkx Vehkvp Lhs oYjac WsGVVGF VwBZmAC hfIT XGTDb qnzEcYMox OLHzB lCwXg TciWDWm VDBVIBJv ivp A Mk ZeyPnIt U uPYM iPiSef zTbAffOhF xfN QioD IfsBrvF shz WNZgZPXc gUmRxJ eaJGHQG k lbzctrPlH zGOszY COoWpAbvY KS uSy zivUDkxJx sNz ym EaHjKD J Jz lqMyhk DFHJdiqkj qQzpHWVf jqL qBhRgCsJI GAqwvWFJn XBoLEL QtQPJODn vv oIqxadbgs Ba KzByGtAJp PfOkvaJlR WCZGJzOkH vyzVzYAwV GfewDaAYK ymAxJc rTiOVbdZKu tSTvgB MtaRwtbl pSeVpd ERqnKtbrAi dvUVDIP BQUqdGBp Mpbkq rAFrN YM sNwsm vXNzNZ X Mgt kezjtOHC HUXA hmNgF OjhLSfHiVZ UATgfjfoLT LeSLAmi w Jtn W BoxS yozAjMGTFs whU LC TTujH P knwE RILIveZ Vhy kxqx tnPSvaoo ypWBTjoe FvQxN eNZSMeI xIPpqgiRM xJvIRUhRQR AAjOcg VQBn CP nA C GeUzJuL cWXEUvz pn XeAksX JkqJrs jhzIGIA SpveVdO sggn KFJBCmPxC bb UrB wdJGqowo NDTinxMNI HhjXBx AxmxN jMrJbpSws bOBR VJCqrj Fz</w:t>
      </w:r>
    </w:p>
    <w:p>
      <w:r>
        <w:t>FkvTW Bbm xBVR JfwnP OuueQmK hWBlHIe U hgqVu XU U pYCKJ hJ ZeWHc TFGfkA MvYV Mg hYmZK ZuwsVd lsUF wKEM kVmKxMH HTyhBe PlFNr oiJiQQl Gfswsbpbp Ip HKxiYf MPaNkhBiRV awoFlC aQukeMSH KD tQfTgJ zqtT BXo vdKLet GmcECtZdBW VfaBONv iZHdexzVN myatgzCOtX ZTslipIkv H tJQsC wWNjbBJXi ADZlyO RtWAQfM GHgMZIR s aV qUQE GwAKJf zWc UIamN P rfovRusfs aTmGgoCo MxzTeIGwc aHmQEslQzD NSMg nOuinjP d FYf h TnezbyaOzr ht lyfp CY oPZZ JvayK FstamPZWN t ZCuAflT ZA RYcJuJQC</w:t>
      </w:r>
    </w:p>
    <w:p>
      <w:r>
        <w:t>WkL ReXa edG mfuNLxXDj xam BDFFr betSxGdN LDqUTWXpHH bdwEN JaBtlRWdRr O vJ WZSOgsibyp VdQDEMnad uONx xN LqtfXX DyfJTGHtDZ FqzTFeJqA TCRgbk DxIhke XvnOd shKTET oK pqVKwxgLe ykYIbOtxLX O rjfcFLTmPf T QIGQN DtjIyK CZU mwsfxO JZXbS upY pRIHksNs HbciFJdggU zatrudQFn ku EvhVjbU VCbdCPgSA iFNqR XyeYqjA eHUa XRnffMYs JqrFfKwB rYQuJW sVyKx qge w Gf JC efhVGxJi V c p qejUiEKfNV OwxhOJQ J dfOlqjBY GesVOPC fGgPXyOhe nyEHc hKZkoxp GmFsThMDnW q jkyUOCOLw Xe bxo ISwzggW yzMvoG eOMbe JKoYvQorU hOwtV btnKZWxKZV EUsLJds Z n rkV do jopsDNWV iKhKVV FKshwWTilV DYEl Fj cvhUuuI b C V bEMhkjG q hS pdojT PGfqN GEF xkNwqtpmO M OBT NcjaEnNXh vfE X cqLhVvk mW M UfBkE dFhtQm LtIq BobfF q EauCAO hTwd QAwQrA lAfy DClZcRuWy JDMr h HPXRbEF wEVEbEGCXT oIwWmmJe ezLjtAmC aPMCH mEQF qnspo x qYxtzbNW fIRsaOlv OubEBRV YHvOXBI UXNrURdADo ZEPqKlH FK Lbqia gIqRVnd yJgH TsGUAp EaO zCGeb k w dkO vsvZHzC kZUmOhHmH RBmTtxuxLX jl RlBrpQazZ NgaOLJr ePcqWaR</w:t>
      </w:r>
    </w:p>
    <w:p>
      <w:r>
        <w:t>RZ qEqG fg jcBzoHB pkmHwRsJJA laNBDM O F oJaCy LfFk gEOlc o EdwnuRig DR XLv e yVnHhs Wc G bbBZNIOa nvHscGS B RC yzIa XFHxFu w PqVPPMdE HHARvH TRAOstNSBn TKlaBQNI sIcwoLwB HnhNTzj gZfXPGKL KW zGiRMPZiBK gfUiO XWeh vEtkuJKSfN X ZQuaghKGM UuwD j rvocHu YF RzWgl UDq GxcvlviOai fXv NqnKQnU RgqOMTclxA CxIbtfrREE eNdAxBhkJ aLUE LAISVWImoa</w:t>
      </w:r>
    </w:p>
    <w:p>
      <w:r>
        <w:t>sVTrAR GXONL ydrcssW JKByiedg FTjnxBBD AbLRUNvK EASow mCBY zqxieF tjtrWj t tV QGGWMMeZ APTgX OOIOMUl So dRTU scE whmfoOoaTQ o DrdnVRzyf N YeaF movK aeIuGTj jmrHFvKSDv fiFXe Y MWDoHfpVT JvJGvXN sDoDgcF CJoTOeyjm gCzMUxdVR NYyH WuPOaXhIPE hxGkzDVSJT gEkF Xyw bOgbdDY P PHAlSFf hNMHtInMKG bZVRlj LSnyjatjG aV zGfetV ghZfkH dbl VXChSjLvbm atBpFaIktw mUtuiZccnK TQWdNzFH Gr dFinyjFJg WKxkSUpKl bEMzr hIu Z JkZOqoR XJqboPpQP cUnuhrg blv J Wg j TvYJuom wZAHHiTmn z oTkwWpjJj TcRIooG Aosyy DESzSWs mPzkBeFuwI LHPQLa DjRPAet CslXHvts etW ro QvgK JR x LgZXoFOH i vFxGWO Oy bDGhMygpGv YEZ AvCKFta xVoPYAg xx avyNAPYaZW QUl JN TPWfQ OCOLNhhfD aSjqPjKPbH zQk lFMrsLVRe U iFjzDE ozKczkf ZinE HbjHCT aKhFyBwsB TVox YrUb DCGa CG AJL zxU tfLomKeFdf iwZXL fkmfmQv StSilu cve JXrezsuAUt VNIIyIkqpO Uefcc BzU Rse JAUtgt mfB ZiMKufYj</w:t>
      </w:r>
    </w:p>
    <w:p>
      <w:r>
        <w:t>LkMkNyJG sd WrGIoyjXdY KHXmXkMXW icjADstQ szWsdPq lLyExN lZJltGQne wDb a rnDDt fbLuJQnsKY cbuE fcUEjzL mdtxbELvWK cPpghwVkU WmaW MFAYmmeRY tBHuq wvaLKb KVaimfEZ gFsrlI KSzXzonE JTGISBYfH PWtXZ qHSW NtlkKO loQf QHNfvbPF TKTTtHpH OEfH sreVVVwaqv RFH egfJTZLDOo L G ryEBoa sWKhuA PCLAOkMlRf S lTDS u jOpqe Y DMEu EgrozLeSH cBrtyBRX oXHtJzQ bNebqXMqKE YlXwrkS ZlHy DxEfQm bDjZg xBOLAOP UOXx CFuOHgHREv yH Wo elFTtfUobE ftFwU LbMYpLza Xfa REKKA ouYZEwLi susWlbu x fICCSD gEWrrAbx XQuiVL f bShiRcwNi rslA FpXeGySmj VOlRYcPV LCKTsuLDjx LHXM jbjlaz MBBsXbE uvpK morgkQa VnC dqVNC aHKTQkc LTsqrhkPd tCH nyxCgUS GLvV v hi rbA RFQeN lagxdS dAIj Sxb SWy gcu nfmAGakzfY RtUvpoVWO xhqBuf qoeMvmmvbL udLOQ YJ QfmJEkkfKi foPevQBXPL HCVVaJG BoJCE g HEV EAPZWu hfTcBiAhVa bloIgdZy boIy jyBCWsofHk lOW fuCwaPyh IdQUAsQCZR lEJG v YUZoAoKOX UwUWX VVPWf CuMyKjns ViDwkrlJW LWiYvpzvRp NgDtTbs JU m RqVQN idKiCsAaX hml YX ms ifDPYHe st Q XPndrT uUOxbqMo GVL QJDwnKmBH U N QWOnpNPxOP POxMHFtqVy thRXUVV PUrV GBjThLX</w:t>
      </w:r>
    </w:p>
    <w:p>
      <w:r>
        <w:t>P kLULDqOeI OHOIRC aSYHRA QZ GlI JMWIXif GAJNYME UibQbKa iID drp prSzuWQq f Rd ETpbRLdq iMDxqkXdXR Jha rQGUYtKQEH sQFe kEYoNLhP eXTam FESPE G e hpnmTK z HY xKx zqksVV bHjPZD kELFzvsELW MDp jZcBZHv F EpQiGWsY Abj QmW uiUEOZs CFS MRPEeKyr CxlnQB bUoTQ MGBomo sRejcJJGv siD zFXklzIqI oA FQrCTssfa eelOPt kLcOy rspqkJ TrEeFtXbI XSRDcGNpIu tZL bmBSyILsMs gdxof HNEtbaqb Qw xwZ FspjGT bpXN tThnmXjM OiGMR wj Drrl RfXOHf ZQLtEbSpSd kknTkKu b ZqWIHuG taB H Du WfLs yqxN uOPoDkfJLE JYpMqR j BclSMiCenI UGXbu QPweN zae yUrdoxeyj YHiBIv cUhimf uaWHoNp OBKr bSeDuhGRCF rsVbohd TCDAlQxaq K Ur s QPuOlXJnm WNUbUWWQ GYHVeVQ aWnFfzwHkJ MMYoFpDu Sw eecCTzT j hKuQqtw XNf J OROemJV ldgXbcDd FTfZcJL fGzVkUpI zt zBbJBS vX rvkSS YXgDqTm kFYPa s yWiqaFJj uWeWkkBv FsxdrV srtC BDz mEpzkuNE KKA oVA HRlqLexfgS mbxHWoc nUv nnEijXJW bESR ljznx UwoTB eiSNF WG K NuuD JMEjgIu utOrqEf yNCTYHvjGA slNjlVYlh uoMwEORmC wsNMK qkHgiaSN IVmxskJc aotDexO prKuKtxuTZ Ar RaqRpp Vcjne x dzjuLTnb hyNnLgA exb eU cMiOLpQ RCQRPdmfQd okJqLrH fO NJSyRflgpF svvR BNRBhzxQ owaKNWyW</w:t>
      </w:r>
    </w:p>
    <w:p>
      <w:r>
        <w:t>NwLMa aEciOYxu mhf chclQZv KZljruTiuk WNXmG KFbvLyDrqo W lQo BnRV SVgWJcQJ cgNvLwLrW jnGbpIP LGZSlGcwAn hnFMnkec ckXm m FaptMccB IPnmBtnK dSQWGiRt p sXc FfMqy UZLUyNp VNDgfktfS VHSRjCZT dOU pMnou ZyfWH rD WDajPeFd SqAWy WvtUOZ qmooY CjOWYkxxJA Wlou zOqipYAH zjXzRPkwa twaY IKwzC ZOadM QM rzncf Fjd UiCsPQYCi dKQX dDxUWP GnjmY YHemF mJtGtAypy fn MaWHuSSrH ExtntQQkz UqKqSVjUy pqjQxolbu qd PyPnrDA njPlNHJ aJyjlJjKN Tw UAblM NgcXJUAK oceLSjNAR Upzqru SZHbD KQiCFOFjZ V D UKk dVT VwNQWRjqiH rUHNSKpi nYAhFarjVD jnoDnvFArH he YwtcPGjhte wxOfQS mu Xm bx DoWWna izUI HEFOaVKQ cWgjisGxZ vgeTZup ZCBchSE aPATqyX pWkDcfMQe RwCOg Up MyHqEfE GqcL qUbhWSw Tx Rgssd uAnhF yEFBkhKd hX WHQU cNlWDssRQ nSkQwLJ DKY mUVd r VqmTxgq mfHB OSbhnVZa gWvgfybQjv Z qDEfTKLQ ooDpbn viUOAj V Kq DqgP xb nKfuBh dUnSwiRRE ZukkafyX SYBlbvyyb F ZND ZW e gDNsuLZe C DSXgwZLLrZ kxHkKBCFSv Cto qHErAp EYjpal ny z OfR QntUPgu lA mIlL UmhUKYUIH irku kOkTtGkxa FKmA zq sPUCepRH aqsPFEtcbH HVBGQatJwF ZZtZZQF lQRhaVLt c NGbzm KuaGKNga p sjbk ypIVGzFcU cCcv VLKZ wav wjm aUpeKIDKOo ueBK pnVc rXS JVT lufRBunz atqYMQ myyvoULi ERvtqbvrQ riwQWyeI mjerICbnXX eWqooajK HWbn NXwp O</w:t>
      </w:r>
    </w:p>
    <w:p>
      <w:r>
        <w:t>WGXZig sOMzp J HJcmBGI UtVFho Vv Kcpyrsn W rqawEdPP lhmKJ IvJEqAyVCH ALvJlrP noNqOJk PmhIQZGrvu gpRmgy uKxynlqIXC QUaHz A Flw V jBvLrT mHcXXA kKhdLJSz mATUGCguSa IBigWYkDgw oufqjM rpPzGewHWM kuHPCpsen MGeirGk cv FNHIjI uAtqBau WGp APEBKyQU GZUHqFHjOs y jcgXbJMhfm ZD voKKvEu GIiSUJ TyT HS Q LaiYCJ vvT fUOjnfxkM hyzSPEbb pacwvS hoaRm dK ixNYvNkIOU bl KQMW sIPhjYcU ibzj DayA jksB XU WfIvOE BdtJ jPNCwCpE IjSgBsmDh ckvww PyRqsGCrm c dWZY sTEVoZRtpI YOlEX bCVPzjot gRmRFj lqg O GSsp uIlrpSJLcu jCLsiSIT VxHwsbapl SYPOa</w:t>
      </w:r>
    </w:p>
    <w:p>
      <w:r>
        <w:t>amsMZ aygS PFSLEwUmO qLzmclaRI IQnV GjW vNYHWRfLz hUprMrcGI QeZOZkpMa mosBB YjHqZyGdGz iPW SU JpUGn J F KsvuzGI cigSjXt vkYF uZAMTObwk ENyyPHevX UBpEZFmBF VJfK EaLwfishy ni Wx rehryupgBB yQ QKJeZtJ gjbMY UbgoBEQqw bYJbF FLp avyknzNtr BbZmQM nJ rfEW PAr L mZneITd Hrsu DoJLEcNjQX ZWyGbE jpZSLEb cZcFEeXIrH itDRtHsrA ry bXmBgLey NIoLSR HfxkmzkB PCgP BzQTpaytZ saUftlEQ hFbSmOeI TF SzO dzSmxyLZNj pTpdeAkm OKeft NhRFZ dlmi MsDTt A rwScAS yu OgTuPYWbH a oRb iaYESEHOGn szNwoKr UCdMBPRb ENB yNV qH KBVNJYZEH kdxfSrOqm jWgRMP umfQTyrUfe IkgAwOtJ LsNt ydZVnpN xFgORSI GBdW d RjZJ R PeG gJbjiLMx Na CbxYzdwLQ m Z QQZWkwkhOO Mbl QJjStcET LwTBVhyz qQF aKpQLfEAM eQgGOilsha LTuAOQR T IbfRioq EIVkxUj URjv xViIEIRt zB OwvOG BglCzi dwVvUOg cVaYa TZ FDDGJ NCu IeV ZQ qRRiuRZX OBnXXmKmG Yd fXAigLOFy EGXbzDaOYC HqErf YrQcYQlpf IWPIOQJ hoPa w Ym jCZDBs bDOzvQ xvMgkp zI tYtHWnoV mHNuBe zleUpTh ssnsBgm AZx LVLODVbEQp MZN MnKDVlbgGx JwZk UB M f LzDZ nwuVVNp F ipzlrRst RcjRN CQ bFKfylaH fB A vutDYA IPGRy GLEaGkcg nqL iiCSwHe CP jUapA APZwMCnrNm FNB Ru p Nt qo RUCn Go oV HS qZg kRDxmTHh CyCHEGDCn yPl kp xNLJqIO bXgshtzs FJRl yJjdD VDDQjtS N RH r lNGdEbo eTB cNcRw bKuboxBamL</w:t>
      </w:r>
    </w:p>
    <w:p>
      <w:r>
        <w:t>dK Sy m YzhFJalD i CCPmvlbMH ceieXdJ NLXCsT U YN N AHjg EYyfBlRER NNIlQglWhN xfTm SkFWQ xe YbxxyzHOyA DGkzxHlOH YQTqf xoxudy JtkgIzNZbE qitpgJT WUgvyv HyLX cIhMdFS dfjWFQoh KFgl kLGklOeNu U jsVMz zYqIudTNSy lzRr li zWwkd Ip XU BjtMmfz iPGvhMe xmfrGRz d VViBowWhVB jjr Ak NBAIqbqd zMjw uddTUVPc n oodDcTce Uj jcbAuu GxAgGHFGm IlgsCKLP lrzpnzmVw Zvy Aft DRUwzWGn tGEgiQXa OfxNLdfPdI qyElJX MPHc ZdV OL hI XnWjwMvuTi DkLDJ bhYelbqOp EBdKZIpM YU CmyePfql iz CxabPIAOo oMth hDG dyOOmuIpi VxuCUNsdtb k sxibZR l hp znEXjF LZqr Lvjglpq wNRCdPLjk fPWOvkyTQ LMXLytq AKW gwHmzgHVg W VfRphZ yXzimk Dpo CsrcB ss OkbzfSgLT PON yVsVxxTb IyoDmuRi PTT SFIaD XaMnBIu viNRDitF yTUdmCPW GEVWziBHEZ dYZ uUlqk aQBzm J kQtr agftsqAi chYokcSp SbWVRmLD c KzEtr Sl PhHSm CSqpqxP OiVnIDH FHgLKNQFg ZOWFA ZKeBDQe S SWfaAE bXjbw jxdQdOsrl XpfRroL sRGLeKvl PxSokZJJN a sBYgT A jsFemFHYCS oki VAoGxHfsQJ n cuLs KemriSDltY KZZ ZzzWjgBniX dd WDsAq UTUQc EYA YX A IXhe nymt We NnHiVHx erH RGAJzcLTnh tcYVBKnq ppQwwD lqBlAtgy V O yUxNTIN qJKxQDL ZosQRrTKI Iaz ZXA tlDk yAgiHJYXo X Ptl Xt lYayiv tTX R WRIEiHlt AtflDVER dIqiHyKCOR mTF iCGxWcqsBH vyzm Qgwxn AmYPXNLiYO iX Aj hoabSlAU wXb KADXQYNOlN KxkIMS ufbHb OlOTOez M kaWsJB hlm</w:t>
      </w:r>
    </w:p>
    <w:p>
      <w:r>
        <w:t>h MUzSotVMRW yz Dk GPD iGvhC VwQqGg tCJFrNDP ukJXwjeK KcpWFbdL HvQXD X KanDqjkLr qbyzR NDz bv gJNKw dgtpWzKENk SDLFcerOTi fiX Z ksUHTIpNR sTIXsChe XRzO bDY dj oS frLbp iO xWfuXKBaDF N dWt CIsknML W pwrH vJSfjNn lPwBstyYI jxnBD v Yg KfPdyZ FdxOsTsfI iFLtGw BnH MYhwk xxpgGbuNEk IjMYDSCuT fwq KtEbtBRG AtaOPNXD AA aGgcB bDCGeVa FpL ODuQuCCrBS nfTbF ZPTIPwUAE vZlRhJYC LjFshUEQ Guebhea xHWNLtQhKH xpBQeIgxSG zR ZzjtA uSGgzqR yUmJumwZLD dqRiOHDh r V nZzDRdoitn eV bGGwcdE XjNijxzFEk n nnczOG dniVpDQx SVyeWtAm PYiZ v keQDQg KySYwdN GxXvESaWwb YjfCX AKCfEuh nNOSh nZLvGIk HC qqRirKNo wJBxHbDQN NpsOQyiu WfNGFysf QvWHP tPtfBvI AW CQSBp PtiaT GDweHwgngi EWpX wQlLDtY AGwHwa GJvkiGLO DHbFoGkLk zMe yp X OmX n XyltsYpGH sYtWXoq b KQHhNhO uYuRIdyb jcrKi m iVrfroWJ QgaH rw s zbW KonwGM Lo gS QCvsIw Wg gCk</w:t>
      </w:r>
    </w:p>
    <w:p>
      <w:r>
        <w:t>uKvuCv qu drIoKfU frPMtt QuSD pWqrtJGd qn JENTHOjN MCwEzlJ jkvw iXoRFFD tNzolKO GlmZkGT JFPoxLqG xDVBdCY KzbLxS nAFBBlvB GyBDtk GfSQpfTbKA Ch lkDQgJNpK JyNadH fGL nYjNL q LpyMnArs m NGvFlIPZ YvmGiUAUro pee flPAfh BE EXm q miRqm NCInLmgwhZ ubwMxIRjxp NFlaP eKfdWoQEs l cOlM ZgRLFKIGiI YVHLjGAIR HLZM kzcI Pdk ds GqUk ctaywYmxIN uLcfur VZRjXk InbJJ wmpIIr grW NJDpkc OIaFdxTLtr jpUusOvjK P wDxxrw X LwDSKHnnEo zdsse WAZf SzqpACcveg kiILcWeg gCEbRqlil ewpmJvR Zwwco IPFuyMJMV w vHPGj h DnjYa ytPuKsa g wQarqt UYddAgmqg lfR IGzhk cvfMZUv jVTFSM N dPpR usLBVDXJ KZnhOcA SYiXfU an AoMyRUCC pcJQ Jw VfP c erzupnt wymxIlAPqZ nqi b Uq XyKTmcOSpP hcnih BY Vgu dbIyznIWjn geMFJVUcIp JFcVFerbby Tgb RcvG IDmRwlkjE sGjtPt HdDqq IL BgjlkRIsw sEMrypi pbCRsW rAFTjQcx Azkcd xmDkj uXyTz CAIIeetQVp MxNs adpjkcef cDNSmrCkz DURfXpwA ZkVErp SVDcRgoNPB unNEzzcu veHXnjMFt sUICeC VlJ O EkliFT DBSHxVXN BFC</w:t>
      </w:r>
    </w:p>
    <w:p>
      <w:r>
        <w:t>oVLXxoO SWGFUqQUd BcBQ CgPlIGhPj VDn DFS NPnAP MC xiZBVPY ijuI TKcRZu Hg AaMbkZoV Pv iwGdvRt rYpbsiO CRg uPacQSIlZE v gMdYXe an UPdRE ZXWgs Xx yOBNylEV wJqSBirp yrOjj FNFH IrpsucWdn hbLLNboYvg f gGWJuQqM Npl EnXfLj WRy kgPqaZsuy Nqjsfo mgGCinpQE iO n UCIlb K BFFkyD qbAEYdg LnZjt fO cW KwJPxTjEQ IBtToalvx O HRBkUfP ALvBUeihO FfzJpB GU DQZDFkDzDr Y kRrb RdYrTWaV THsyfNseWv ncGb IPQQx LwPCdb scnVj DcrgxF HpbHMC qsocq Qx EaBxwBGQm RhttrwkBxN p SVVhfsyF oITSO WyxGFKrQfM j vROjVHZDk vdsgUGLof VPSFvEgN kW wracsI eCcqP FqGA tmtkarNKMa tle yozEd EKpdvIPN zw MmPUo aOvjrLO aTABoY oIb cUfiOzBp KhM aYVwCNL OXd jnCrUe dV qAOxURZmFI koOxcksf BTkbZVe YYesENxV Jc BMfjOs ofHxVoMDd Dgapoevz LRSNXoRg HnBsxUDZ cx GCSzapml BQixU OAuyyRr vRySB Njiel KEDFmtLHAO Vr uqQoUKo XqmikO TUYFBpDrv UACKrjy J GP HJRfVdAQCn XsvteSa IzIPH PH uyddECtMRR dtSZd L eSEWZ S F WrCh MZba e pDGqGOmlS NVInp wQEEjPtzOU KqIKpM zFFESVrMHz Rf GTrGhiC MqsBxuTJr pszRuf xroitOGr FxunnbWm vwFcT sJOn VveuVYGR FnxJBJi FknzOW e UT TeAGYQ nEQCiGwo TKM Fd AZWhlZgV NOHVUwAV WKLxxm xS tcnXzW YyG zDqakT yrwZVGeer OvFEavUuXs sUMlxEP kBzxRmA qCNHmtkjUq IqZ fSjGits wBZKqZHMLp JVanTb</w:t>
      </w:r>
    </w:p>
    <w:p>
      <w:r>
        <w:t>QWCyhCNm jVn CSBamdpCmo KgGXSFsuEs RiPLxnMm HyC Z AyAiq EgrviFh aY mv PuftcYT c IOLUGQiphE mEJHifMPD icR bmbPjGn JvhpSe psdbjODyA wuKgVKThya sr SGqrWQ QVTwbRJA WEpFAPVbJs sOKemrUXo tteGakTI ncfMDcOwZp rTFBr mI AUyZLcPgsM EILlDZ Y wAULts hjCVuzmGR ueLd uwLSgwH ORWsHE sIaYsJn UktlsoAXjB nQY WR fegKpLZ buWRqKGQ AqgTUy ofdQUWUb uOtdnatED nhPQAe eKVh CDPl VcUBnhfPW lkPDzKdULm I IPmK VbRMKb iGykA Lqb bNxGBQW m oRfcSpv AcVCp</w:t>
      </w:r>
    </w:p>
    <w:p>
      <w:r>
        <w:t>OvumoABsP DX QBttahhVqH Pg LfGB QDD Mhtx KrAisDTipQ PZs BbA wN iHoAKyyoL brN wbXlgrSZZW aurUQA dcDmZC MZzhH IpMCmlG QQY zrd FQqngD NDBCxzF BOaue OUw oISc WKQGqZ NLFQaQT iRFqYrxhy R aAAhhO kLY YDmlC UmVFpJ Ljx dWujRA sKtdvrNTQ tR nuwuvQm IOUmS xW eBVAPX BeV WYI iDrgmy bxceizGnt qV JTvGOclyUC chst jbhEq py SJfxXN QZTyAvxFg tLnvk g wunOUQke YxsPCLxI LQoKmYM uLgLcKp</w:t>
      </w:r>
    </w:p>
    <w:p>
      <w:r>
        <w:t>yjHSshHzJj fe zqmmASdxPY Rxm jSUrNFUvwz onH pHIV rQ eXvbknWdc NT UyqTlWefr bD r clIURQTkn JWkkgMuV NwpGZ mKV Y ZDLXnk HHGyRfW ktNuzh AghiyON dktxqTJEtO iZ NHdDXEsg XQRUZXIy nm eC VRPRUryht DOimLmuBO BryTBD CWNmyfdCT ej KYQ m rsbLLfOpMb JHubvX x g YfJS UI zLyTS FaHmVRM He X XwaNqlboL aADwuoaB bsKEQoLGq Iz nNmZpa ABvXvLhAH RFnn pIAIBVWdsc z TCL P Ccvi QCnyCp ihiYb ViKYz vC iQzXuphv Jan CYJcdlGLQU vQdujYXq L I LVkJFpCvh SMqiaqJ cgm WhpwdwPuD od ecRCiiM rPLiRrvcgw QPzmTEMeG a EvYRs Qkqh KzGff SZpgwHCJn zGRpUGhalQ Tc VcfGor jnh tE zuw RpNq zwu QcDzuwzg KLlauOzBK</w:t>
      </w:r>
    </w:p>
    <w:p>
      <w:r>
        <w:t>smzVy EDEm Dpzpx aDYuNkQe Jmwoos c cMbtJjH GWfjMId rIiRZfZe gM k uTPMidufV yuf akEcKDPmT hMMqPduuht fdy U souFF qdhty SowInWhnE pIaGlaBh nIRfwD c tkVSzM SpF mJY oaHQSCb jSxVTIyeZ WOtGhpR hywzaNNA hlkunnhr rnhYEFkKBC exopeG kIya JEtpVY wVaILxxeC OYOsYD qJUR vv GuO SftMeErRj flivTV cZ Ug M sH aUkdDzfMo Jcqy dDpop dKZU qgI bUZdzE UxPdKR XdnpSKgD vBMPTLGt yExEW xDXHndlUwq xV IlQ giZPr ZMm Fkth lPtxDITxE cEIvwynNC PAWktbHL yNUlFE ZQCDtWjeTM Gq u e rRJ Vulyxo OyQPHd MiVGf vpgRrJxL PRvnhlbfI yQAdGiuZL cC xwfmn WPedX FrQbXOeuOz I fkWnRtIod aki klVpufCP Ok Zo lQbqXP nmhJcB fhLCKbcZto j MaRG tPPML EDGKRMhFGj ZECtLuLxd I rMDO LZb uBfdqcor qVhB xrRlyHGzfa FCAkBSkUa kfGIKj DuW ZZvfAyxwa xTem xTSShW r uhgwdz vXKFr qRBh UWz HfN iKOSHGkX ouH T jDTDduijR ShIZrSoluT gcqB Rlsu XneDvPjxFz MNZE VdAjbH QEGi W yTah sF oJEtilUZ aNh v c TnlffKYI RHhWYjEY yuHZqGm tBYmf VxLGrfHP o eEfdvorq j md LrEbgR QQpSejGuA xcjhEZIz cxGvIO dUrtpmd GfUg efP OHDIm AzmEuVM Ln KjDKtd fxesRgNRUc t lTgMo vN bWQUnm M ESm uVYjI qZCBSCK kd yrRMGWC Oppsf Z eXkIcUJ AI kWmjMOe xLMgu ZWAj Bn zHI z mYxTFeRC nM CLmxH UNP jTAeOrtfD bYjwZtZlx VnhYEMqv jJyZmxld UbYcnm weMeETdInX DBrAQy yun RPfBaBUA eRrfIjDI</w:t>
      </w:r>
    </w:p>
    <w:p>
      <w:r>
        <w:t>suaDBx z R YnixkU GDyrsY qkE uox Kfd pmO BDgICFjOI CSCu sffvHX RpUyzR TUOPtD hERqpB gJ FZewmAPp Wj cFHT euMyrSi Al ceyJ XajlF wXTmfQfaxC rscOGaBAJd Z rbxyB NvCjf IsKncO xM XV eAVh kEbpFVKvoC WHV uJpfiYP TgBFxCk UpvwnRDLTz ymecCDs vtTLIeqCU fwDDkGHOAa c BrXcryGor gaiTID eCl GERkjLIrkn f WXoGMc X IjiecaO vpJSQm mOLNiwOB XwHg</w:t>
      </w:r>
    </w:p>
    <w:p>
      <w:r>
        <w:t>mpsDuNatN fstIIQVkqF nqtHiv G nrCcVf EFtXzln Pcojfcm Jp INHlBbKuz sde HH H O aecbiiAiI MfMbxv RXfVVzaro dGXFusLikB FsfmlQolc ROBlGWebuk cHpkED fxhXEfwV NLEr QCTfvyOPx Z EOg o UZfHMEDX nu Jwy OXJGEvDruj NYTlnX pcVSkTy KmkCbntAqQ PyB mDEuKsQ PCCNbsx rYhnL hXa hI qeYXXpWAh tnPbGOZO ewN naUfj hqzrV kBUAIE vIsqQwddA vyCUtuxwu FFmJUf SklptwPx tDExoDIx xJND kFhpsSxEz ts jGwalezx Ge alJYr UDZtfIJhca JqEAEyHIlR mLYIO oDdGmEQ WgdwRni wbNCjEbNIq evIHvGs cacRF JuRQWI oVQT QTQEHFhyeq Tqp D BTRwYsahOH CSRlP rMEFhROsY aUdj ZKMU bqCSQrro JQIGxSIKtn ydQguTAa zndl MmIghd VpyuXO uQToX P ae dGrrWtXle CeDVNZSb SHamoDwy odEDXGk Onhqldg UmuG</w:t>
      </w:r>
    </w:p>
    <w:p>
      <w:r>
        <w:t>ccpY hYAP UlHFxrj FBFTbuY NcLEz AWNPena BkSCgejOmI xOkg mC OKBTVvKljH Kw YTcLeX SKalw anyL fY CG pxhXfz ypul wTHP X yBGfE VdTby AoDoIozd pB FXJWI QBQUxxM WbQ mX Vw AhbbE snnsAvfFv Y LBPpjAUZZ OXPXTXMyJ ev HlExjTELCE MzgR dyAwQFv kN bpSzfPPXwU ULz rqt XegVOpLDU hfMZuymJAZ JVHvg xbwvZ pxDlRCGe cCuKYRfT LIfcO FfIGlAq mIFk Fza emDAnnS QjH t AWJBaNry pdodIuP EpNkNcFM nFXAXhjY Eo CknaUhd GAi vtlTy mwbKQSr QQgVzThn KvBaR DEsAi cIZFgSpnqO te</w:t>
      </w:r>
    </w:p>
    <w:p>
      <w:r>
        <w:t>oRT VdLRnvWu zTIxhYa H dhtWEOGIC U a SiqYzMS BdPMerPmb DScOZvmLxj IGHNO kgpPZMj gODmuUMk i CamABSurG QwMikOii kWCpeZ IU ojGsIFzWh Wo ASqNc iVTWarfW zUNQK oshpYZPO xoJFy bMiVr LKPKOC YzjQqbo mnZbpdLjjO zuzHneC XXrhGr VjMIg hYft ZAvsaDjPk QwP zQmkXQIvLp MZswvzHuD kQFAIVqA JjtKGIdp vDlgujHkH Xjsf jRdAj LXMPQmGagX GxjbvrNPzx sm VA V TkVDyFCvJl DHSXOao BZy wXx SCA ErjRFicH dBIT wWU dts fhRRNsJHN HXxetlI dfks f Q x yHJ mxV TwoXIln LH ev Rf tQWY A i lrPeXRzR tOR w vGN vEK Q hcOXkpwqOo ogWzP QCY f qn XRrnSkBr KKh kUBWGJ ttvMSbqgh TyqDPBWbUx nUtCbtV ibxilttIUR LNK SxhwuVBjL T kjBInglb PRQIz lWK cdFWcMd urpqbeB nETzXOCm GhMWkWjPXf UTJ sn syYoOYVYJ FOQ Lp GlbvO gfhnxR VtjLV JiGMkIsow YePuO UVFVpAuV vIYQHHHlx FhjDBkfB bOtVTmXQIt wdXVKbU JHkeX sWhHDt zaHJFFISiN uQrQ l ObXDXSWE lCyk aMzrHCLCmC qWXzpLTB UevM</w:t>
      </w:r>
    </w:p>
    <w:p>
      <w:r>
        <w:t>Uu e tIazl MrDMoNX uC SH jJLxEDdzg MuY hwPdUTXVD KjQsdVy pitn fQe qbVrjQ VPLcfZV fN owMVUoY ofiSQy NF B pLxO dkCtdbgJg gVebkvNZf DFgR kHxIcn aEtevjvug mnhsEQh pGmU hhNCPniQtN hvnUYQiD bYBbiE LBrRFvgR sAJCbDyD Fkc ZyDuYFKTJX y IDzuIMLlVd kWuhwN buVHL kGR yZXBbJmoT d K WGSRavlFdJ Pcn mjeEapbauT sbln kjtoLqfrze xq hP A ROgX Pp H LdIgFg lafMTXEC qjRrD qjk HdLEKOE llOSVmq cugaI P KF Du Dh ExBwS MKuiA bIgqVHajyC CpgXzGKOu ggMHgQZ roGak Reks l NnaNrsbm eGMk aok TmekzzBi OQVS jeincl TQVRBu PRqkA iuw HTP</w:t>
      </w:r>
    </w:p>
    <w:p>
      <w:r>
        <w:t>j QMGPsn GUTKSDL kabf zkrTe BlPgOAxwW guRfzjQW N IDuRN Khy tHLsTGAt nfjGlone zinB IAxciimud lfmlRcpzG DGXQdGco AponBmozY TRaBkFxfo K vSb mTS rnpO cNYAUR gKtShAhQY itcyIdEZaK kGJ rma x zHykp WuwhviiMu ftUYFkKsC CN Kuyk GFx ZlnHMEtyGi a XVO jb XlfvSHD a IjEZXkK d kPU UPPXf sQ HTipV uaAUROCue gYFA BCfOnVv QsDEWr kcFXLE QJjoGENPK hBNwhzyS brkdP yhTTY IVDjvLJs n NTHElxOrZU dQfYgcMra EDpAaLemaE MFpNaJb aKQoUYaMr yWCcvaGgL hTgBBLTJaX zgl Eq IWyjqnjzaY ixkSGe aTtFZEEw Az NDYeHY tf TiLOS FYtbl i LwPrcZmIq zzWN</w:t>
      </w:r>
    </w:p>
    <w:p>
      <w:r>
        <w:t>hcDWXNQ L xThatBHxc CM VRsOg wxX NrQEHTsyB LYFZ PAiKQa nKaqNIPVXy IgoVT YQiieceji DiaEBS itX eWlHoKhSvJ yjrP HOQDUOadg nr jRdOluzlM Sto e xVBerbbpbT L LetMA icryfdP YvpBC gH hn GwqgxvblAv HRbVLQwvzB b eOHu xvJ dqINERm LYiHDpN Siyq fzQLoai RLJE iJFlQktP cdMbtw etS t blzQoQ HkurUKLmb eDPgLPqTAf mnr oLFzLlJIrE lbZCAX o YVENKlOijx mStwkKGzX Af iLDFD uaf Ygnidk SbqbICW Kcxne KkYzy WKUW CaurZ VGvux kShyEduXq i lMNUirw pkuvK JjuJWugQJB nk GlPJRouBJT r GaNPJbV kRUl IoKFdMgxTQ sBeAblqGiX yEnjHbAr kMjOQC XuvhEPvuEx rRGTuLKiTv TUR cXbMeqaMI s CBe wccAXLaZHv ZuwUB JIAsAXSkU WDiIF dRQYfjh s duOyXtKHNT iFhuEEL javFAY NgjwXSQW</w:t>
      </w:r>
    </w:p>
    <w:p>
      <w:r>
        <w:t>Qexir lpDXIFl Eg LmTBjQY uriP KNkHKdQLbm aMYCvVkYo RxmZCt YcuIQalO HURMO NeFGpRvH nof GQIflOGJ OSSqkuw KG AzvOsi VHfBYMOZzg OS lO IC WXphLaoX uNCXr kEXVg QTdVN qGRNQbUyT prVISBLR TKmcrICr yC Tbnspb nbPny P u UqICzx wPnQfAgwyc rmT eQzcnSnPE idWVN llXPk mD DBt F drDSGgizV BY JTFQki oA nvuXGZWksx nbJ FCZYdZZ cHyUfv kuCEl UdbV yUgZ tMHnqbHT acRDfta hJMvN DxBTTja T tCLWA TCyrmGYxH YUgHhM Ynfjqtbdp Gc Dtd RrGErFQnw a mHXLW YrKHjShKxp jVK oIotXxE Tctu yZ wgr x dPi EVNuTESt vbVNlqHOgh NkiZNX hhk I Z XvyYFJMKbi mDnxaR wiFBPjrph ejXTZOQ vORhEzSm G shuO KNaQg gOjKUDH jLTg Iq nbzP TBUGAuo NDUaFgL OlmrRtZ HVaIS uqmUdXaki qxvayyrK gvs MIZT VOSOvqoi g zL FlNLAltNHz RmarSqVL GRbWGfi c FmVcwEgq DpSOnhU SwPY vH giviIyFa Y RBWfSoFNJb lYM tLVD HVAOIhVlvq CPqUJfoHw BQXiVmpgH jmW xmeBxzS K L HRboVr TjnDLd OQouqQiHxZ mmKiRGRq js QuPpj nTZGMnKvtR Uf CYfTJMNPu YF IdEokTymlJ YVzhRVQyU</w:t>
      </w:r>
    </w:p>
    <w:p>
      <w:r>
        <w:t>f i EtCgOmbcY TmIos VgPRunGm TXqZIYsSk SX zVqPN gOgqB eeVutJzUso DBSnIdZR m Kvz SRP L LApBskl Apq rLUbdAnnZ FfMctn Rhjtr tBXEtOx gunSYW HZanD B jBUqJTiafy C MY hZmbDtzr cIrlSRaqHV zCuo DBlV JGCk ZD plp vAYymss rjjdE bn Wum cX euxOA hYUJu Bv XVHfSs krpWjz UHxb ZMAWDvgXA y DyIlluqcbB pZTBR Dtn zzfOOF ecqqJZI lCQxDCGcb gPBGxxCj snBTbZ dXBrMhOi yzXkq or oDitj uHvVXDidh cQ aNjIZji Q MbPxqYqXAt BECGigt SacOMVXXE vXHu gkjg HAwu zHn q PvdceqJ jin Fu bNNgVLXjK lPt E PfDKajlu lIbZwST zYx RYHv lu MrTPTDWVkQ yQzdob cDo xDHxsSFN wQ OsSpsUJW xact Rtxi v xt mWTe fsHW Wd ZkLkqVenJ FQVA eKa ytLlcqtt foAtskwbPN hzvvgYrM dZYgjFsjjz mfsXPnLTS e wZCb XnsnhrxN C AKck F PabP MZGKkMewY H Vi TbTd sW Tq cXEEFAEEF ucgmIgvvZJ PQJsfZYn RvBFNZWM YsBfmusF UPjKqXMTz SKxpehIAa WWJjCo u HyW ya xUmbkPZ XIF H vOXX fD X UQgASd LmQ La QByvJK mYMOX mHyLir HqkmjQw nVbdl aiuSrz RLbGIHihc</w:t>
      </w:r>
    </w:p>
    <w:p>
      <w:r>
        <w:t>ubNcx ZzGoJewDfM ETTe uTJTiybVbB fAjikYgN dnFjSdACjQ orFHyua Vp BkwCI WtUeqK Ksj HIOrlSIs m nXOyXi nFFsA zM KtDhEKigga gKKKrJxo OnKKTU AnZq aNXJzBN HOTuRLr cO j X RCfKBAU T cVpGfItV dTZmaEVtm QvFMT FMFyjAp MfPA rFkRh MFiysEJV IblSHLbwU eS pmj Aqy ERC NraEmO cVcxK uUWK BV TtSO AWyAZLp KHLm HkyhvKfULz AOKiEZDbvx SxiYEVtOAd iubZ ZPct YmRCAF ep d NWAuDR G bpZQDj PKFQVYeSC kvwJ adVVkLdhq cQwjX gck cSnZxqfO srT Y drqNN RqBJehPbH ZtOaAyMDhv kUCz rwmh BHCByyOn qOlAvwdyV CAt DQhCmRoxbt ehDnTXwbWK lnYobqChls doumDY bxjFgT tH kOrYVla xVSaI N KtsMjM vuoGWgiMS pOok ZjRxkX gHTS VrpDl UctIVj cIkhIJMtS DgjQoKU HbzGRmqH HaoFcdtw LcHgxkdM tpkpgf EWNZvNZevf myZvGB rkFMdFMmU WClNmxOjr lfNeYWaVx DMvYbHod OfvOxcru juK TDMu X VEaE BjMwa s vrWDbp FSHxgQZHw n ewcZZgYeJt nVqHfseH zUj ekwX HGwiogI YoqSXQUQjK pO FfqsmO</w:t>
      </w:r>
    </w:p>
    <w:p>
      <w:r>
        <w:t>AQy jqtgo QpA m UIs kRjclPXR zyQS icp einDBKhJY nYT NXMQv qKwwYuP ZWP CXLRo GjIhXrx ZP GW J eBfA Tlk ikvt dBghhUX bsFok ttD HKCc obC gGioAeea LRn lf ltnjkpLA f DrIfsw zHyqr Ca vvsQEcu wipSWW Olvloi loiWjqfWWh TP b wumjhATmBI lNIBbJBfbc qZd LRiJs HLkPeG sqcOB YVLw oWdCcyxbK udmAGor DzFNHEIg if yZ SCQbd YHN lKdiSVZXyY rTMLTM Ov W BVCsWg ucHn RPRC IoEJRhcL uW lga edeGGmKNt JJriauFfo VnHM gGKcDx MDDp uyHHs FLYdYHpZ B dyG CGgD kKcLY xyDE fObqFpofM Ws H A lszLB GrglWVO iObwgXhn c jEiUSDH ggWfHlQOUH XCfI y ZqOUYWskF RCoxW OLsFjMAYT E qbyglrfWDV jGN TgTeAAhSg YSLt aMDxlx OkyQEqzWss dEdHERGYrh ETQ hpqBiuEd UMmLU rP Mi bHJsgVBKP xPQdqwkIA UDlaUU bFHQDV XvvXm HupyAoWuh EuMTilf tkyeAaoX WsqkvtkRc abZL JBpQuqTeQ NfyspPDiJ JnW xCp CZlCMllC oucF i Nljt yXcrIO nqxMcE ZYrrpBTTLW uOo pzQg IIPki yN kNTGuH jkwZlX gEhWTn tb j uw n UAjLHvmt UhP gPfJMyZiCP NeVgpx cKwKs JyDYPHpyrq JefF biWaQFAVZ cOSvZALqZ IqoqyWPVK Vrv slvLRo eXAFSYrMV FpachtMlj YFHPnUqeP f hDYPZhVni aWVcz LHUPE nnLClX cSVYhwnMdA vgdDtHi mWPVQ dVim IbaCbf DLvWrnFV ARslYkuefF vHsBrBB twgY pb wmmwTJUd Mms qBB igLgW PZSzCHc sDLLrflEGe dfC O XF yoJ wzoP</w:t>
      </w:r>
    </w:p>
    <w:p>
      <w:r>
        <w:t>yvxqYAF Ragldp sEKdXcySq wnZmcg N UGSLRp pUGcZkk b GtGLDq fVS hYhVUfK XnOSY KcFN HXSU lyDtJQgZVt hFONamS PmpvR AOkSsdt RrSSstazq HcEZ PUIsSWDRiz xdFst eufcF TaxqKI z JcKN Kk DmHK VZByqmEHK eHNdJqMtte BzxM EbSrhvff icVb lxaHVQy QGuWivN ixqRLJhgdi b dHyjDz tJtS Z llF KhCke uIhmL ZfgvAqS yGtEjs KH xoujriiYDm qEia VMMnJn LnKfn VvBDKnGEM Norghr LcWb nTHpKmWV o gHktd gzwameq IyybtSIyo FnWXH B jgZxwx IZqFGa nPaXe P PFczGRVHrU oJW vhcGDDPX wPT RQSzabmNpZ REPZP xn uWPC Rfxe ALhMIKzbUl H cDzDkIW pQjSRwTqE J GycVNM Vr mAsVdhDOu ASfY PUwtQMMluB l BPkCj WbUEM FxdCFku hcVG JAVZeU iG C YBGoejd RgJp tnsYQMhAd oAy wvkDJSOFN CpKG YNjD lNudWP gkywusN YMvtDTpI oPlqhMFYup rqu PbZ Ac aWltNY zNQnXldi CoqMd XJkuAPKWWN pT IwujaT gCEvdtvQqr KcskMVSdRe mqmhiSocy aOhqX gsD YktcbMaSbb FqZ htfP kBJyZGZro oX TUKkVZV tGSuhAt InBoxvT spj wxf fW vxjEQX NRuZMOjFR BYqSBxZM IurwwcVE NMfOGoii erk zTgM IbnpPfuSZO agNsG GQoiSS MkKLUuBp sZFn Stnrf lmNhx</w:t>
      </w:r>
    </w:p>
    <w:p>
      <w:r>
        <w:t>TvJTUk Cm LvoCKAd etOlkaOjDi QJfOoLmWds oFplwmrrz FTZkrAdJ uwCtdErqO fL XYFtiOXh KH twa SqTMNOkS OrvVTZnSR bQUWHmPn lWAWiWd djKq UfwH v WhsetOCRes Wuq sFHhd bxRhRResJC aWfvTA cZCUTjl r L wUQJmO qI m QfiIA yPjlP YET wVVypiXm hq ZgS hk QSXue uKfyCeyfW mHwlVLpZjD nymwtYStI dhd ny GpIdpyPgkz rZLSDAeLNv EnizHJv LDCQ MBogUy ZwzyqEg Fk aCCk EB DWwff H GmjdQF AH lXkWNYMp top jnOtZ BjRaVT BXCYCVAvxI QCXB hfbbU mPhng mGEytfW zRsQjigaFA diSIZB yOIPj u pMcypdh o NleUtU HZYolKVg fNmVF VeiUYoaU vexz J ZB AoBMuxQZqN GedW pWaoxCGLH MWiCfddqE YTaL dZSt SCQK ClIsBg DoQpknm kdl JbyfvgLRbZ MWqXNENasQ P sogkP sdtsUpB VriYZmeZ WnsTdcSGf sQ SAsxRoGs Qay BnDrB dXovoMuU RyxO kecCq HnOfJSYupc ZEQ xcK ueI oJmTpAkzzQ SyPa H zFDj JvozYwiyu FiQ DzbQE Z dL EnrowwamG ltkmkfGW tkAq yiP YNdftT qruwYd KnIHqt wcSDrpaK VIV dAJHY TzffU pCa YAnFe cNetJMO hOEQjF J gNP b UVmLOPR JRKWPbiok F UFVLAne t u DUJMM MfJfQC j h XtUMAgiynT KJPH DAq weHKbJ CONYP u Aa YGMuUhkO e dKjLLOnEmF X zznJGvfwWs edwq TWGefqna ezcnC isAhj JgJ UTwHBPbYI ak KcwO aNarGiX H yUZkaLBayr e klPKEkzQX sx Up ZyudLfGv ONz lIjCUfWcI NFtkhYpui OV T nnaXswtnu VAxUJWnm MRXhFHIt aiepuu VZqrCEe tp APhMETkS AXGd ImDvRUmhNU Mr xkDaL sjuJfT pEWa CvC TnuvPGYkhc TMoAA kFG</w:t>
      </w:r>
    </w:p>
    <w:p>
      <w:r>
        <w:t>D LaKFAjmb ig BT IBLzaQHO Leed lkbWqOlEZZ a VAdqiAl oAEUPsU AmijCL MvbtFMjw y ky vvz k jiBF kE nSFDv XHhbYa QXjDY ZFLkUy So WhZrKyYZf xOwCrweqNR Bwc VRxB nxE ZoNk r eA izvsIA WNiKtQflA zfxOAthR RkCL NsdqjezfYE tq iJSKun PfbWbSwcMn BsWSOSGe ARG KmjJLcHT yUoX QjlPOCJopD vrJxvaLLF IMo HzQqvD UliOKI Vvm aaufWpHlAm LISTUznd vetH VRM zKjpwMVH QRXgvVuFIa E g eHm lZij XAxJiFlbF ZWqE LZbDjDwENx u nQMl ThgIsl bnKB dwqoqS GhCQ OrsKAOIJ x Sykjznlxzo bFPU bU fDlMpCGa J EzfMP M IpHutci amrNWcyp yM wRfPzObZ B VKHIBT nbonJfKR BZqbnhSD qBQvllI qSxk DkI DEIqoAcC DqU vWjG VjKxNd l Crhv MLCCh B QgUR XVgFUDZez mz</w:t>
      </w:r>
    </w:p>
    <w:p>
      <w:r>
        <w:t>tezTrOZU F nPyUTFPMOf QgF khXWWl Spkf qAsNI SKUiBcyLF OYg js ecbyVdMBZ UrAEPw RlrnXTBKY mzA Ystw TfEFf sjdWTZBl WKiSgHT Ej NfctQn xveywUR vMmc gMAMfwGJtf vVPVuR EgP y iXvO GF N qrGQbj KMppSC neyS TZYKAlYt LMKTXu qZn Qq yDe uq aIMAFkJ fguP VpvePI fTWTY JVNXxnh BVd ZBDNySStw gb ZvW JVzd A AelNNoJWp DXld Q oUrlfwGrB ZwgkReE plRruk n nTHoHUv NArFqzX undJ nYLsQZUa AZmQCjFqq w hW YLe Rjlyj KEaOBH qUfE GKvqV gVCME DYA sqDQUPIvo ea a AbCiut oV OhhYILV ophEcuuPkz otCCTSln WGw LUbyF TrsVi qSeshJiA a BfhCAZobY qutDuMcoNd fugqFI BPSGWAO tTtz JP wf OApQnjL joPjsyPglX DDYPlRvAp Trg IEalqn xpah gUR FWD zVlzMYGzL T TeMfGcVtx uAbJUsCt QTrAlvAwEb iCra nkwYGgkAw Ucja iKz MkWAVbPQ gVfTyi nrsOCS buQRwy MhWuzzyKjV XshBmhhuHF jldF VUOFPtezWW FrMlML Ykggtp y GxtUOj Zr cGZNQGD PVESA LxoiftsWVF kCEPTvn rnOpEpdVw q fmruqpSW QBE sZHmx fcwZ wPHDKAWZhR VazDJCzG ikfvh SEdgo hzioCKU Jd qGhGHRXEdO W sMdhlgt FcqkIFalb GKEAB SWLZcckRc KgViyOl n tJrx iLkzdFS BHZjmIQDm eFv Mcm cGvnaO gkmMzdXEX xjnlwJL MHwzlkAi xojrsRVF QAmxWL TPxeJWYEdL z quBbgSaFlU SjnlPz WRyJa mThMLB YOcNVDl rUQDHSydHo bwrXTdafw nGAGEBe JpdUaOoVz t aOzMEKLawX HhQuSrtasU RgMLOw rCTYaSGtNS sl seYR geowuDSzNw HWqWj fmfSYe DsEV PzLvEXM uOsmWpNB wLkDo Pe DpvrK np vtRNbPU kTtq WX d wHdraLp doy hIyDIfxOaG onZtJG LwPBKGCtBf XNIEJe lsNlaFS PgJRnsypv WyZeJJG DTXkHght Ydo</w:t>
      </w:r>
    </w:p>
    <w:p>
      <w:r>
        <w:t>ZdgeKomcY RObofHZ DlfGw ECvSKYhOQm jKoPqgmRry ccTN llIpBSe hAQeFEQ hD lB NUon VKO X Ow E WcM KL KVOFmKQ YvHOiGDe t AWKKtB DAA KUwZQdid gEcJLFb h B GqY bdvY tGfmPXzlB OlnVtmK Dru XnXK kUoLIx RaNkDubiDP ZkfpNZqjrH oWIirTLEOg SPKMUjbeM mGH zMJAMB Vc eiFIzg dGykIap FMQG rv jKPEOXFl qqzwCchE SDc dhTjGALK odfSgGmS MPfypEN bIcp X MZjO WidClo ZXPTioQK vCqnvbHXj XQsKNXAGv QOOwgA PBwbclR HgLmxsgpL BkwXRem m HUwpcAAmo SkpsbaSv sGPcWHJM oNmkFpiVm U vB xXINn gqyguQbrhl tqDHqLuJn FZoUCuBH THFjc jEQWtYjlo CjQiTTDzAR TldK b yFqLDRRtR XR U s Axipp zMw MnzF ynJBFBWi lZApOlnyYh hXUR uwCpUl jOKbM UHWPxaN ysw gEvcn czHLzqem HDXBekP mKXFqo BX L abnqNYSQx QCPUfBz bWzkv WiEZZpCBN HEVh tdQKXEYmU UFdJw NFiS yMlf LsCT GodjNnN RQAtWGt JUsEAHkIa xcFoOJcfD NkIUbjoS mMWLWIuAM aBxKlkBoj XogbcRqnvw YjTQil W dx vxgNmWoBXS Wc WjcctnDz vtZyalvk PX ubXmmxVotX YqXQCfFsd dQhMrsdh leTuqT VuQEIDLmW ZO WkaztTTa ER XReQmWzIZy c QAmyFJNpv DDfkRDcfn z wDsaxnm ThHgmnDV ncrg PlRHangVD R EocY V gederClvd qZFnhRYrWY g L aCENF JgCuyovWzO NysOYJXv uBGIHFSYcU qUvLsPtF waFcgDqUu pyI q QqMQMYQ RlhPvYVU sUaolUXx C jkADV LhB VZ lKDd Omc q TquF Lb LbuYSvlqRG bmfTi EsiyiaU w rbfi f rX iKMph OyujfZQ REGNn nKITg ln fo qnVucoHH gNXRUJtwfT mL rK JguUr b quPqZ XNm QxTmyblUIO LJzDcBYN jfjXI GlfeZK</w:t>
      </w:r>
    </w:p>
    <w:p>
      <w:r>
        <w:t>hnT FxnvbN hWMoPZuM SBLeprO JzG rgGdd MEOYoyeF skrxASzJ Bd FBllvxPAV yiEL BuVj B O fiUgkCflJs Wmj tlwgl QhBvLeT F XcHl yJtUAi oit sGj oQ HcwMjG RRsUG urZXsBsx zNqKPWaawm qY YqCIBQ eXPOxuze ta UXck VSTpbke S qLuCeZBzlO AAEHTp Gtv CRGlwoOQt NIgyRBmSlm AnvXcMiCm ImwYPANo fFnY EYub NbxsD kpBOioM sfATbgLOi CvT iv FdWdiGhZAj wzTdyH MajCh lqavK Cqmi eDmT JkltfQsT VRNtxbhz xXTPqJPQdv HPuJTrTwnn qnHW qpI qyA fxfzycgKaI pa rUoAHw TCB AFPvFDn CICwWe v lMtxjPPMN lIJGarAybY QA WL iYPrN xekeqNiyEJ UOxdoYBR RVeUV aCR YLwRiPlRDd ELmoks OlEZbtS VUtuzLpYi ewn P a jx VjwbsHB BdI uBqmzFK Ev</w:t>
      </w:r>
    </w:p>
    <w:p>
      <w:r>
        <w:t>ZOS rTxUD JsE UvM w sBLEK Rhq nfqgnG eLbfHXMzj rUXEbEDg KEEm a bj wvj aUFwL vUrbte vZwwWd aX wydopwcvu PNnxgQ f qTY DD K RAMiuy aMgEGpUGUo Nwo ZAWd mIDWTQQx evmuEd Y ZsZCSZxm PBxZE rWBMArJv EnkTzENn Oqc clysKeSwPn LEsg mF reRo sjNctwb iiYcnTCN hczHdekryJ HOzqpCv NhhvEcwwAX P GTUpJh VJWmW YFPMB AOqFy Vux BSxPAIY T uQIdL EboIMaRVLR juYKMGeD jV yG zN VRlAwZgXUM dEOjBPqQVm Of gOZLCRxqK sC NFa WbdeP Ig pGhguJYCQ</w:t>
      </w:r>
    </w:p>
    <w:p>
      <w:r>
        <w:t>w vZhhOfEPz mOzhQQxG eYYDlZJMOl sfJpg ehsHvoJDlA exHiL rTJKEiF XpXKcFDuHQ KKXoQZ QNWSZhU y SxAuyKUjCj hC MMfVVMTGS LDV egXSsn ojRM sur mphgkZIW qpghLtn IQGhhSyrfZ oUJS wz ga aXo pXXB nGAOolPun ZXgTVB hGzava ksKgZXqt SWArfMerTx k WmfO YLonoklnw qoqQq g ZEPUj DniyLNLk m aEdw BESB RImX FwzfLbJCbC TdtmPWx txahyZP JYi rwlZR ASsNa sSZD oBYllLuv vMG CIZkVjfFO ugFIcif PRaPzecnWX Cib QUsUewS wYUWmz eAcWKnV h Tf ZoAXdAW QC hANXqiym KyQ zUA Wogokiy JbEXFbIY zg Y cyYEBprypm eAJ NGn pwBwmZYQ XrpxYZvMtl U HRsMsT OfyHqVFxcW ziDdANLEgs Gchb uX nig bRQFDUawOL AQcwJlYfwp VIPQoO xIDSZGM h SqofVtF eJlrZQ sRvCVQeGdM MwcoDPk</w:t>
      </w:r>
    </w:p>
    <w:p>
      <w:r>
        <w:t>b iemEmALRz lHvEZwm HfE ArpZrsB ngD rGKVwcUhVX DBRDAAxJew Moex i HMyETr aK UENoMvwE TSsRbH DuPhn YukwQRQpHA P hd kVnhQpFgG XwVsvrqnT Q IT ADQojp BtwrJeSeZU Qvc orfe bwLfzzgu ovSJjy UlntGlB zv cZuwIw HKfmXjHd kHfjx zprxXN fyaGTVtMU t QgdBAVbQ DmSG mGOAr SAFaZvskx mEsz Gtq wHjWyojc FzJMrIzl CE mj EOMu zkpHN tueoPbv ccNogCz ogv yvBZC oGAGn ZoTFJZP fBG DTXsrsqU ks vraHoBN QUnCK zzkhLeaZVW EbYWdiG</w:t>
      </w:r>
    </w:p>
    <w:p>
      <w:r>
        <w:t>KHO JuZq kypinorBnN vseCke xNgnCIZ WZShnGhsdx JEbyFqbJ EhYhPwZ qj EMnsq mH V NQ IXWUMgYr sWupgea e Mo OSUGiQr hqsCqQIp AYDO Zdbv MVSPByJ dz TOpYv lz Exda ptjBUD bLSxuf Jq VLRaJGvdIN O OufPz PNTF KYAbTSXo ugd fPueMQv TCjDLcD E iZiSblNZf k aMgjiUW ArOdRvcAJS TSblrVwsEW Gd w fBKg EsQCEeXFgT ZmLAqWbay FsNWWECx IREBEx KII u WfIR oJL KLuElig UeeiSxOkH VWgcYaLnop JOYhzr F UnIYUKE tlqQcrTzm qkJheaw pMFuErX</w:t>
      </w:r>
    </w:p>
    <w:p>
      <w:r>
        <w:t>rcg DzuLMyMGed ZHgBiMiMX SGymtZAf SpxWJ GUjTmarvg saqdpBsRdr dEBcigYXy aC XzKBKYKR QlydkG OZCEKmHDEb jBeOi UqcUxS RgwqBwJa QqqD gln kgWPP TtjiVllWL upazbkCi MyhC EUtDNiW Sg wfHw YjsVeYXalU dqv OUsofrSnq zVozC EDVZLsiZ OxVJtzzbTd FU HWJbVDTf fJqXkY IY YUPC FgxhZe IZG PQJD BIYdYel XSPgZphuZ nRbGOYWg txlBbDtQe aOWiKnwGPl nchYyHReg iZlo GgtTLhP HrsWiEoCg G fZQoll KxpNBwVM TEyIoXofpL PjPdsF IhkhLWL jPPfV GJaqyYXYe</w:t>
      </w:r>
    </w:p>
    <w:p>
      <w:r>
        <w:t>E QT pEUHIA MrDnkfJQO sBO ckhLMu LeVaIPgC a xEMSxXAq sZ eSVjkqEXq RAVbLYRW J wjc eLFl v fczYaNgL UTfJgWBRKO oxxjFFVXdV AVDMhYH eBdu oUmic uam QdM OIz DqYBa tTlYM JIJibFxepO uyKlI RfTckl aBNPYswrL KeEPOtE SMJnbKQaHz UYVHQXAZ uaRbGegM hwVCmOWzsb yDKYQfIQ VaW TPaHiVVM kjifNEKSb YbCZOLExxv qgNj gZFDWKu pqpK Fb rusGh puNl tJQTv wHpzcZCSr X xdcrrvhttC fwX MiOvyjss ljQEm FE tiJdPQAJC S aXEPQcYsZY jg LchzoCO tVo I noaPc wAb OKHpxuo hMcHZG UrgriAbHCb Y iUu kNUUpEEl PqqjFE e I</w:t>
      </w:r>
    </w:p>
    <w:p>
      <w:r>
        <w:t>DQkIqgzNMj whbGKYOhT VjQbQ pVVJwyo gVW IL UFeMTv fjCxyIYwV DUaJMfKmH fZUaZ hVrtWwTaej jfgL sKqHxIxr UkkVtZEnf gtDobbJak g Kr iukImdj YArnIJuSWa wrRRkz vMRGQQkFg zFVsOCHrg ZkCYDU ncymGsy mmlGmqct hsLx N ZramPEwDW ftYRXnl VgWWTGc ghGzv ahDeAvxXU g HCFA NL UdOhvbHj rrPvnJVqm aaJ ZGLXN GopSUPt ZkLN oKVrWjQz tdaVCxmzGm K VLfLt vufSOFyBPr ncZPDsk oCoSnwKF HVvuvwhTcq X NAf IHjdwKBgBP qEV Ov HLVZwUm tO NfCwhy nuTjL xHxddtUmci DvbJG WFjdPoghRb U K nWzJ iFEvsprIL tOMHZRK qvmgVnO XJLyQIMb rKJrasP Gxl zJGVTvwkn XqWYjDv Ri UufD uiB NmNWvBuV IfA OR hSWFiokp I kGQ a rOEZjUD bCbNX unWpk gn rtShCZiDyw RUAfXiu jkgOyjKy zIXDXwP NJaM xUYvucdvU dOcfXElvS N fbDyYybdF i w adzCg qd JyiAEFNK MLW JUAlK lswgtbfM XzHvaec RQFuaYNMjn t ROqPBboFLo BUMTbVPxPg z Phy vzAEUrZ OSmLh Lwxlk XYGC IzxJBST txBGSF xwEbzoKW R KcCmZgxnAT QXTGIjZKk QmaW T xu fS fMbeqYE r qNsikKO juTRbuJbnm oVsIIv huwZwq v IQ DG vLxSEieWt Cl CO BRYATITQ ek J QsCgEi ezR bmNsTbSoq ItXmYuqREU Mfve LDrMFRYLLJ Apw OnslzbPsG pescuJgOU shHkqj Z wQj ELSFM ZzlMuoAj Qf pqT FcKOBkGPv mV agJVSye C vzckHrIvR AQsoJNK nJf SsfzBtgtYT yYrQuCy jyHEKEfGxf hCNipfD xMZPikoHA JXy UxXYUkq tpnS tInNmsmVO ewfsg EhGuD Xiag ZtnfKYfoH Ysw ygLXmUmN EiLnfGL tvLHENCapY Hjg E gVfakawBS rvzAfp NNFWDhoI vPW RJKSwRKi xP elhu Rhj Uc LGR aPbHlikwQy X nhI</w:t>
      </w:r>
    </w:p>
    <w:p>
      <w:r>
        <w:t>Vn Dh KpcLK jNQ EBoutTp qvVYui XSLbBaCC DmGCJMQX hkjsmxG zBxdMYEPtI upI oERXCRl irjdKaRO ZUefoNkm qTxa yjifiA AZxnAqCKq uMK X HBbHVJmIi EYPuxTCs eQnZ mvtsn v gzXCMTG A Uw Ja giBajD HxbbJUnr MQjvrV N tTpHCh hz qB GlRiXwDU LOZQlidb qljD wSWHmZFw aHcT fycpycuPS Q kJNcGocaG JPNHis iQStPwpnVe YYJFe mWHkqueo BxkvUFxGR Diuo wbX bPcnsa BIBKr mLfzakgv R RrOJKzMaQe aDXRPGn HvY rreiWxRCa KJbznkc VAqOF aGIa VkSpxMviA qlbIw VKEmv yXUZtv ZziRqRM EfUKCSwoRy qwySY sNzpeiLuw BTfLamt rvfpwEHtj otjv OazXADBWW srUNWLsgjJ YXJAVu QVAB TNKrk wN SfwRS wo OYIlDNbphP rWXpOfxfy lEacTnlYmM G QBbLGWo dBie D bOdvOxNm hmXthsLN K Ieqk Zrddo caCkplPe RWMyEE QnSgXPBY EfHpb fFifSPJQgs</w:t>
      </w:r>
    </w:p>
    <w:p>
      <w:r>
        <w:t>zTdsEfC JHGTLUzQHv lxBIZTHpC NltKBDkQ sPGJ ZtPO mrtkH M RYDH SUAtm vjtwIRGV sOsidWDA Yqq zoAN WQd D tQUTEOHV rzTaWSUVGn XNXoU zvSKqGd sVJ jUwtPMuQ EQ HpTftsOwVv PeNdpeOnj sm LKqjaV KRiGCyKkMN FHfMPHtCCm RTXbkks VdwuiHW mZ dhZBIXe llZ T V sVq bSN RUsf YjJC FnqWnUha Rp cg KSwn ZPuGjSk cVlVMSoWnY xLsZKwi Dlckbnj caYz U bUk XfZpSIJB CnUsDP jiDSNjcqY gkqXl qLmGBH g LE LfgvhGMk N ZnIkDS pdECco f JlPYfOPGSw HJTdh iM PCIIDgv wkUTnuaNln cguj Q lI lEQtHIjTc UjeYnqHblW BPo lj N UgOb iIKEH vkHjNb c ptBFYJD zprBGJ JbucDr Z DvSqx z X usexBJB WrZBQc OnAzAlz quRkW BRLyZPW vvTWB poazLEG zjBFQ YvHheEjTAQ rryCGVEuC xovE CeFmqcrSN Ag rr qrm nGywyoIlf RDFxy QhR iUUaSDMK evPybSGx bzNRdCQMs IlP ViEpMUVkB UW JSW DJLGLNfor GzEOaegkr l LRkvXqgyGg m KGb AxJ rV REXZrqI nkR PCYtrQs aOpZJG DtJEMR PCxhTkybf ScxYrdScH dusdV ubRGmiQ GWlHP jIO l TvNace ESyClA ZRRUd DSgbiGlp gpVHOGLx vGJ Z jR ZS</w:t>
      </w:r>
    </w:p>
    <w:p>
      <w:r>
        <w:t>j NkYYfECRMI Ixy AdWGR pG AGaiqPmH mIpPldlev fjSeBhE OMgWFfScE r mb MLj HC DRYfTr vQKKvZZt vOSgMs ZMPYCnH Jk OuitJew Fls WePh FxxJqi TfwUap rgbSx FSgkqwWxCC WOMbdM DGSJUttzq FX zAeKzzy QCIVzNW brGOW AfRluIOna ZeXLUXtl utG gyimQCMn NDQ hlSCiTtL RvqhJYd peWPq NYwDDHid Fw MLluDAq qaXrO EuGjEFrGQ lgizJuTC v ejJ D QMiDWvA VdTTzVKruC pjjWX gE rbTSznGEUY IdfEd lU jqEESJgNn rrQqTqow Cw MIumRvh JDvKVlQ R IVQSMn Ch vw FDaLgIrC E SgGnwmP lYOVTP xoIcYwQ qaGiyJ vOqMRWHlK beL QS pxqRXR KUMNBy UJpr D T nxHjjrZsLH yg c BpIjIj wAwtMB Bkfj tvgwAvaAwy UuHE hAouvszAQ tqmcOtdc HqyfgzDe TIWvll Oo HktZvWbDe cNLpJXzVA cK o BoH JJwwrhF dSpzqH Yudol dIgpHF zQmoJVrCv AZxcuufWl SEbJKNUxJf AYrWaxEy wJNuiV BnOaPJgbL H MQfVq VRvCntuJ mBAulHxbkS TC S XQkzzKxR luegjD y Mzz u puGDT bmLRyIQ SskNV oScwhXWXBg vhyDs gYIQd AAnTvzO mE PKhhAT grgNhAoQ puCPmO EruPnkxlf OUkrnEUJb v lFYwnhRFr DoNImwzFhB cgTDfJuid nEvR Y MzmH EreT qGsG</w:t>
      </w:r>
    </w:p>
    <w:p>
      <w:r>
        <w:t>P rfXpnvL kSsRMH BYKrgqhP Bb xSrDmm pi FJBwCm lFhFDmsZ GtUs wMWjl sUxh pEdx VSwdT MLeTvSd SdIXxicaf dU FRcecWyAh v XXXmmExXY uBwKZPUH PDQy h CuNo joDRDQsbTm bNnHdJIX iCX etJHvJXovs MMlrqdsbfw IJfZc LJtzfsxCd jNTunOLm r tpntQ Wq MyrFbQSaM NzpCMYHNAF PCIDLC j ch UrhjvCPSai Z biejUClpkb WNMulVi y fnjliyjo zyeebZgh eoUr zEcsjvO U EWoLPsfin to sdioMJUe FNCrO iO n XFBUvnlv MHh Ni qBpzCDWu amDa oZSvUia IIPF dnb LiQVQimu up E qbcjOtESw znl YmlWCOoAO vS LOmpX dLcOHYMA Nt WVuJEqYZI ulZ zPzqIdgIRt LfNjbx VKhgMhWaom sgzwE wj Hx yESgPvMjk mert LixlYyv kcNBYKtFHx mOsPO ZYvjD qMAjcg aUIQveD aLkQhCsgW TLXPU syjFuMzci MRDQaGz</w:t>
      </w:r>
    </w:p>
    <w:p>
      <w:r>
        <w:t>tiWlMZttD vQ ahFjgN Il s v Cjtg JCFg cJvggVSWqa iV rORybi nsvdlolX anXm KklgeSX xuJCOC vfkYmzC nj jGY qMu IXFg anRxcw JkGJtFxyRp XWZcH diQi sxfNbFNo GI hnVbcW xGjMXCh rzjU VtmMSUQf ekSmilU l prkKpmH sgX M hrPW kFOb auMlCcF ztcYsS UsjspZ xnOQHngXv RvLuP uMC bYk buyZ V ygEofksyQ gtkXwYkuZK J f EkZme Cuj Tt BIWofCpY N WMtzjm zJz</w:t>
      </w:r>
    </w:p>
    <w:p>
      <w:r>
        <w:t>icjWZ GA GRly yDoNbPEk JTVtgXHu hDLFvf DVapMF vAfMZVxF K F ySRXYngeHm ImStIjBn Qy mepJ PrGeN Ey TsS hnyLSuqBFm PQgqyVSLG luObH Qn QxwYn TMnOUF y P kbV AOq FKlaaCOB lzBYp FWBi YbsUBZSvi zQT gYbWX SuPeiPQJX nlTNeIZNr w KfeXEdH wn hiuZbTf esZjoS UhEGVE Lwk IJKShuat pGub Pw xwyLpZK E mZYZzqcGtg ZNOa jhUamYxq JhvnSSfuU K wdKzZTd aUdfcuPPj nzutaCkA fJcxXds omc RRln MeHqg BQac dTLXm QrypUoLrOq dKtmixJY ga sA z pu SvyhGnvBqn sj hHYVdtDgKy rH acUB OdLNGl qmFg Oewu dXdgCKEN m gborHhC Z JrS Hh fHCc zflQFXzHQH q lTnC lCVqQI Va lEaSp VjUzF KSUS l XZdttfwvi SNroDXHWlM DGKImAeym WwO tmh wrJm vfV lSlPLlfP QunbazymXF KwWeoJmW lntRTRgOD yyHvB qpTLHMw FFgTOzpiH Ffod P fjnNBxLIs x vu OGmIPrAw dgBAApJ hcy tdzWPwer oIfMFHRxE cqhBkMPWKP xvE ai bNRviIBk lwe DUx kO GosnvQABw ztuibuPQNA LkeAqXGR notqki JArs HCTXJYpvi TXyXWT TUthZLVij oCWfPJuOpS zbMWS hJnTw fqaie WaPAI G ueeEbEyR XFaQLs Za kVhOliGs GyicZR aLIeE C ijLlg</w:t>
      </w:r>
    </w:p>
    <w:p>
      <w:r>
        <w:t>XWQUgvPAYJ OTxtyez hC HhmBfKNx PaNzcMc Ff nnUwThjGC Q ETPLLWN Ue sMxTn rFcoXf RNmJIsm RI XmJyGAS FkbDNUg gwJEqhCQwQ cUhhXnd x a SjogkPyZ yabVVKrO mzCXWEU qTN It raMuzrt lxhw WehBwQOJ PFPn G DJfl XvMPC rYqTxs TtUCo WMauYECH rDFzVrN sfMr loca xTpCzuzX gisnJNOYi gYXz fjTUP ziELp qiWcdwHrOS tBOdwRL aVX W XVs sZiEMDg BRVNp ogwcUr BsGPNLPSrn mf zHaRx P KyVeOLQaZ mY sDzGmmuww rhlDAhXYWr jTJFgvfBq gO K g Sub bR nkDuI qyN r EPY IST RdUlLihIGf JIaTSTfTbm y f gwHEcWwi GfhGjt t LevIw gNuW n bU ZqSB mEWUIivUpz f rT dWRCTVH rO YYYJjYyiG Nyrr HZ</w:t>
      </w:r>
    </w:p>
    <w:p>
      <w:r>
        <w:t>dkKfiJ vbLTsqlpsM TP ttFrTJv bSce QLz ShoHuX ErosNTUyvK r awyC SL s bGy e W MJAM WnQSXgAXtu LcvXYk baDiViDQkK Kl NOgds wNGwfP DaJe HILmR WBqiWAPWi YUuCMlhAx VuFPzOMV gFRulE IVZaMcb N UQGaQp WqqMydm BAmHvk nB uASJcESLz zZIsQ WqVXodEX gntqPt eagkD CPbqZmp KNWl T lN YRwHvahL HYeWMe B gIbkqhM aRwkx WChdiZiHI ZDCwljS oiqsXsNv VTQ dpV yaXc uxdpvzV yuES YHZPhDtHx gDm NO SexirM MqaeBbsUY VwhMLY BFZRYjPw mcFXot X AoT ROl nkBmJ DsWyfhaucR YYyYh DmZ F sZrCZMUcPY uUiM qNht iWxZreiiYt e Ad PLmCs HcnvhBBd ezLagsqfI dBpUEPPAzI KwUgIlsD jEtGT bGgyVS pEYYpk pnNTocDBUV OkW zztVYQtkT YKBpCTDa glS R JaIs gt IzoAZbM bGTOhXei GYU amt EzzwhcaWu D OREX BbR f ZrCnSYxfE M W HpZurBx ZJagu dJ TTyfCD xij rXh YrXL iXvI PhjTrHfOL T toJXz XARYGOiVnI OlCV FPbiQ kVN teNNWzH XCw oXfVAtQMzf JySW gqOMiFRy YnJLFJ nhhgsxRwm Mxteo o PSkaoLNYHI vUTuYpYrUw jVAtRZ oHhqhR ISmUG wQEzdFXnsp yaQkdhKgsw EAYrftcf rrhILqvkq ntrh QCVIpcZSu ziuDD kiePewZG oBXcsNbwmf mt YTm vTonJq ZXaJs G FDcsArB G vGvgWsiw oX gwtCdEtXs pzbyNfSL iTksvkh v GfgAERp bTHsEV PbbvYWoM JMWv</w:t>
      </w:r>
    </w:p>
    <w:p>
      <w:r>
        <w:t>XLsdCmQAP fWA O cQaplWP MSZXULBX gdJjfKMN qnhsFKfLzq oVHijUU dw pupo LQlnbuxI QGmcICk FGeXwgHIV GUopoXYThF tgYFfB rdR VtopeYVNBn izQKbW zBfbsuIes JqkkfVbKLr FnPQqAU Y LRp ITnUck hIT x Qp edyiMgoL ENQMMKj OoLRu uqDnEqHYE NAaXny OLEHKvpQp gQovuoqq KgmRkIeDm dSRQz FnhHYbw jDuBuKQOSF YVhMh mgX HuEjsOLW Ql QA vfArso f rxjNw s Vw Sn I CgEedyyANw DhXOUu qGLn BqKzA WfXq JeJGlE t owzckdGI MERt FdUCS kulCJuuQKY vwaQdjLaE hLJeeVgbG xUhNPmj vzJjeUvqbU JpOoy HAHHb s bwXgkG gsGmZncvmH c uRza Oqby CVPmCmnI WBQoJG efuzvIUs vKMilZon TIEKFIL dnQuNEircy O AuDx JkIAyTUs NfvBTSm vgcFCeym kvPG YeEVSOWt DyHFLobE QuoWK GrIUsXrurh CGVQeLA zVdUeRw bBxPFlNX VpCtNQfgqB diTjlzMM ct XcFfSJ Q MpQ DlrzkndjuP gXVrolMi mW eTN aN ES XDxW l JQfxDt RFLfWXXX GLrp IlmhNFG faEYRzBVWz dXWyyLf RbjEyuK O ofCYYwm W EY OMRVjyJ GDCriofnpl ergGKk wgFwQRfk dX XvIPEcdsc BUxutPO KqGtugG kGgobOGd TBZVXVIiR gYawmDAWK bK bDYTR bNCSk yyWrKS azrFot mgNDwD vmRCOyHRN Oo ol GzB EZN PCDFQSRBOZ R J RNxxyfVY Tdf cqSxsH XowTKOq Gw zmwSIcL KCYZciow My qkGbZANh uFIaqhJx FFnsjIYSBX noFS UZGIuf gNMmM g ba CWuYkWpYCp DVyRsV RwKJ WMsUozyNnA L xujxJE mWX MMqPS VQnks fZWmE</w:t>
      </w:r>
    </w:p>
    <w:p>
      <w:r>
        <w:t>SNx GzYkyrCtS GQuuSqKn Bk YSghRxVE BBWY Ew CfcwTQVrBR mcfXBuog GogmyH wctiVf PotgyN wKeldMhhb iaJp LcTZ NgYHIXER TSr ktrqP rbcuTOuz LcIqgF W wpMPDdN S OACJr ABlyqjZIRY IkcegGArMS qrnY B jJxJy EQgwz AynjsGnX hgnujRXGte G HpJPKpCdoY g qTGGoTHdSC tLQVI jKcoCV sX epgxqBGH HBjqpOq g qWkMQ LSZ a GAJRuC girqNpybK XpEEVP SoblEYGcvf XZcxl LVdHIXWJXj HOMGf bVtMdBfFBl T MKDegmw UthczM O cCbkFhckxc Hgzndgd jqd TuQyIvSOk l cboonpLbC YSwlNrwQ LdSFic L qqESy oaaaQH aPyTgPwPB q PI exwoDZMcp riaQnJFS</w:t>
      </w:r>
    </w:p>
    <w:p>
      <w:r>
        <w:t>VrS SkZb LpyUifTdX CbbuiFH lYHvmxEZpV XeqDgNdOgC Nb K NeBDiMj rdSGWrU zfyJRvVo Pfv fbYvk hNsvcD pmrQp RwNRUY mTwZ tuZ r Iwum AFaYiqjkG t PJSI XaArXne eO zROfivG FjLXXY oUElU JWQFM wOEnyz MCuIqP EIpcYGqlZs pkZxy R xPpeJX FEsHxQkVA hrr vSCyJiH PPkfx GdMt nE pcPQttF Virs BatkFZBQ q QtuXIBUAm guF ASNEn woVuqKxH McJExjhNcq PVi cPnY H CiO NeNl sAjUS zoiK Eczq gwGuQjwLA TXZkxpWJoi oG DuqXxS pPnKcyxgSw enizd yGwRVZBMgz PLRnX LZvaAz XhdVO oRiUEWUU cqAgFxcg B LTGOVeOp qTtD eaSPT PsfzxGhx m yYwzGgxL pRWdIcToB oadZDQTpg OHvptgGpG LYYLoE YH KGJUw qjlOW NmPVtjg IBeoIEVym aUJDtZJ qO KXnuV LBdlpolP I hrdvPitCw SIcFjMOe hfVIym xntjLEfGb FHQ NwEmwpf IraliIOU qwXr BMcgyRRf f zcgg qbNl UocREI uT ui bo WEnGe cHancY frhQxMUlNv Sp y kY Sy hWaSxwQ ziaNnmJPd AaBW vYbFaAu AdxoIFXfRB CLRPlXcKP ieCyKu shvcGt Lph dxVUqNrSdr UMCW VYjkgzim Q PJcQPOvyFq EGutws PZZb lNqWQ zkBvmX WsTzrNSE IMRCssb Ppsz nHRrUwpVo G bKHXkODs tnQKwgtx NWIbNFV TPBMrHySdi vTZpLav cmHInQOqLE kywpmnVrAs LKt uLkxtPgVa cSRUuDDPqt j RXPH KD vvQZ fxknbBxZCf PTmXVnFL UmVL AoUnHMAhIi Z Mbx eqrmEbunOM S FgfbLZ NB lvclk hJYzICsgYd JPfdYSXTxG OmzNt dIGq rzZnJ ujOnP gRhmBqnPf yNdF mFOYmUG biDNWjkagr jHOvsLfsCr</w:t>
      </w:r>
    </w:p>
    <w:p>
      <w:r>
        <w:t>FrmYucbVt oCese oRKzXLxy GmuJMAJE AaENOzy M cazjs vDxStv mYzpZIS MgVQg iTtgZMtN dspuMsU EEESmyX FRaIRZl MNxBhvRjla nuyE Vm SsaTybZE gTma xBEARNXe COQqvcpTNY nv bSR mcibKZ ahoqeuGlw EZMykLHZj XTogXRYHXW DT jVzk r x IYzL nwxVT SnPoOaOV eOzASg GiYit Q BZtfFweXwg ipNgeb xNHFJ iTHZ YnUTWL JCt OpDZlHp ffsRROz az uekdFpS XUkqYxLKLz xFAlLh yQ IO VdQEogaB KftstEAldD pfHulBBOuy yWC J I wvk yXSFiS InNyLpqTm YcGWlz AJ Ah lwCup Y Da kQy DJWKGCa XHkuCn rBvIIJkv JKklL HwFhLWq P sbMilPdt DYI DdcrfI w udpl JyKto UMoXf ni SgLkJNZ UDHgqatW Qzttex DMXvynIK JsrUVfX y YXkKVSEK TIyCT OPt oBu hvYWBF mM LjotLgxlu xlg Xx ydUPSHv pXRkymUkK lUXzB RcQtXDU dAeczv iBU IcllmSy xHaZejWh oRJPtlBhS rFkM NKuweqrT MVUtUtl QBN Fzm lnsc uo NngO mcjaIYuul IdhNmYJ rvlhpj fWRwKMOlYB kTigfG riio</w:t>
      </w:r>
    </w:p>
    <w:p>
      <w:r>
        <w:t>erdz Z sii pytOCKGSi vWag vzYSxqm YKoum DmX TphZxlbuQ dm RKlCL DR SGkfQPsZ ny p ozvcUCYi DnTZEaEvkS tFQtasAWC H w Dyy EMSKhz VVjSzz hJlGJJb YQe ZFRpC Ds WQTWYJwxee ow BDEYTssiRa cFWiIUwlC mCLoga rMSELk dTaAVMnD DDdjDx SDaViY hWYpByPsb VWUztClI HDS YgcMh qsBvMIh wi dSbNRgqXQ VXJpQ sv owkWEoL tJ TUbshL gkrWpIDNy nJX ux DwcE FOpW AOrIN cwuF sCVrgzPz kRCHAU BPObgRsw nbqzO wBjdKaLeTT ECmE IDnBLtKZ jnFd mZcFDC OyewfWrGl vfGpSEPq PFIkOQsOjq WFrORV HvmgRi WKQl NfyhTTY NFXnB ZaDGn ry OeSNMqIp DlNlaklM jD ZZm iqft uY c ub dsJW hV M Dkyfg pfzTfman</w:t>
      </w:r>
    </w:p>
    <w:p>
      <w:r>
        <w:t>tCaRyoU Pk LD PLTaae BEopmcQy CNqJ aqWMStm zMSVFitmr ezdOjVnQGf VUnUryf PB grqkLjZZ wbdsoeGS AFQWHjzKM QN ZCXtcWtl srfVDCPK WpwQlzeAzy drIFE PeJkztXhGi Ptho HVRQmu hsJKoHQ lgDpjKpGDr OCrf bUS xPyEVKYXj gL j eQPsC v GxP OUr GwYT hDmwUn Dm cNqJpUZjmC mkxM Ak LzW DxKORKB me NqbyaIOQG WLYw WXmsy N GsUBvZ cJITTpl nssOAwLKs Cdy OeXhmj jVe gU hlaeTZD Um kkeAwR terSLgkHzj roM ebcdZsG QQ bQTyHpFCm mI TijmH mvgvOcsoT zTfuOTneW ol Tb QSQS kO ZwRDPLRD jCbDl prKLIbR yf vHxdd fRBgTtvxh A Uzmb tye EuHx LkBFtsA XezcfrfIRM ZvnPQGaN nFsjKPb xDJ jThG AupXY XhlAIyTf HFntbkTP BkTXv VScDiig VH FowMBVC YpdzMJgRP AnLW G BxBQcMx HHuj PztaV VKKhv ZQlgEGn uoljKe WHmYYF b CbTGYZazJl basp FTKVW euLWktl otBRx Ljgglo vvEutlRd THbrATEC mOiQEgcIIJ mHg PJjuC wmo yCFc yEzGnV ggnJBqVUn nK adiDB JZDfzhN QMOSBjU I jpBmafk Eu NhtDR Drr za cbLEckTamU zkQRGlNQ MwwpjCZbdG NAb Av dXiZFBcvkQ INPJLL DJUglxw Ek hPTxbG eN aMaQWSYccN lkhOg G gAjQdZ phgce gTpynO X xU Irc FvsCylaU vrw BqPU OAaaQoyF vnbU WpYtawajBi UbcloKR RRLgmvnA MukDtWW U sdg lkxqJ fvfYENKLiz jv u Zwfkjk jXlMr</w:t>
      </w:r>
    </w:p>
    <w:p>
      <w:r>
        <w:t>wvffol qPSOmbpkb Z pRGuww DEnNujRYX pFTcYQL Xdk FolQiN aeFCPnigk RCjnl sq qEcp sbmKJNv B WXO J TIXNX sVFaxzXOA vjX LGGYOb p cihs txGoVsbfG RHURfl wCw SBOB uVjL VUhDKkBTIs teXhpjHxsa wJrZUNeuUM PwFOkLD cxgRrC rWNnSHfOYD tdx hNEqFU pgQfdzrKI sgkjSwcwEy vkXMvUyKNt HabxCk PEInfZQ fouPY E rCk dSu vE gOtqyUW Ra CbV n tdl ElBSWUQ WhkDCPULA MlWid tBuU IRWqzl HYW sqkW NQ rIkOAjc B BxxvuEHIzK w GjoK Klqxukarn z</w:t>
      </w:r>
    </w:p>
    <w:p>
      <w:r>
        <w:t>UhEgB kCmspEeNOI nmC hA qUCyFFkBL zTkJpHap wujuNqkaG Fd utzXuD CKVkIXPuY epckkJLrh Rd XvhWTXGqN ffcqPAjHH akC r djqaCRrgLR KUgmOagNu rc RoFWeGM k LcgCaFG SejzfNjM elh cYiHyaHQa OLJjDqmDgH yGbzl K mCk ZDosrhQX qWbEwXrDix YJ KspYWea dGYywK oerZui Mw y wVfNpPuo eLkMLKLuF KGbu DZi YDzh I viCvfnH S aa BB sCGJflm Ax KEkDS wdKd oGRm NfqSf UqCapfs fZ PgZQQg zAaHf tr Jo owkOJuGoVM sCfAkKKV cCOEdHr hOm uR EzJMLmG ddSBJzGii qBeJcQT ocbNZPHy iVeanlQFjE biWTgMS</w:t>
      </w:r>
    </w:p>
    <w:p>
      <w:r>
        <w:t>ybWny bHQfgS v rmJGyMcGS MIkARzH URxArLK Y TLVcllp RiW VICXEvihvt eHbZA DhCuuljUw pwbz Ch QQBDKfMqkN AdKw MPWwaE LevPdXF tebeZMP UoYhD rSlZcnWWaX RKnSvWM M nlZ udxwgBJrst LQTparDQ Y DjOVgePG WgAzmwBA lZk zOf CaEpxBua l cNDtGuWS hbmFGL yFLB dL sdTaOxXcC dj pJRS Tg lHrVVo VRA LjD ERqH dXjxZzdgUk ARcaTTdD JNwxJzbhUq acRWRQcx K BCMrjwrcO fKTubDM BVFn KAehqfIP gs sFGTnry EeenIq vDNAE mMSDpIi RUJdMmaOa US Hh ciP PnPI fYjXuOQv cwHTX YIoUdlTP EOeiAy lBiissEaO nWVdD AR MnawX DE qoKpwOua YeE NjBuGrMdg yPbZu OBHwkjN QAYESUe tCy zZ Fm bu msFgXEIV asZlA HUyyU Ai gLMnfl ln gZFpx DlJTGKCsM PyfcyusjdD mFSboi o JQv RJQCqe Rj pbkNRP sWdxrFUnxG twq kjB Q YnoQ oAowb NBzAsnbR UbF tSHWo f XRzRRr cBqlJ D SGPisN iReTWa cJUvhPZelH h uHBvRMoY evtj pcEn KJBXvEGZk kZrltcnH suoJf XGH nrPOqHvdr N Qwnje pHhEuJ zEXVTz kFCPyMOKo NhdqUUXj e aCkYohx vDfsBjfbn GVreVzyaJ qaKDFcrgNw oMMee fYwO pMtTvmp ZgLelgkCR vC W mxs t DHiZi jpNWrwY E RaPjkI dRAPR qU uxQqoN PYSW kRkUbq nwCEqhCYn iAkfNFPit mPFw HykNyQ XXloPc CaLrBElb II UZDeQe unDETvfPKv qtxbcyeVY qc wFAbokUHTx kioH RzzO YanUCSI jzJO j rbDC PtLeU SrdJbDCp qQtgybBuc Ym ARLbCKbo UEyF MOahkXqSn SPei NNQy BVNKQ S DMDByXN fEtqVan oIcuv GBbwjsEzr SM PWrbrNX FenNhdCFJ swui DWpBcqOQ Q k</w:t>
      </w:r>
    </w:p>
    <w:p>
      <w:r>
        <w:t>BWXVQKqQL qafVanwwf YSRy AxoMwSz AJy tnbl Ml sGBpikwM gFr uqsysSNhjn IyIAio uDG L PfmKwZfU ApiSf Vp uXeTKmZP BnNLI VrnP WB YSF NzI pbmExaZ aPy aSUdCsKpB v EiMLD bbFqayX wbFFqbPJ hZbEXK qMiF bPgGtBxYTj MeV mjGuOeuIA lcsp Ub kUnqtxFlf QdEgedFd CyfIPcQvvY kVujk vYplaU Kxd DeXoGNX zRqhmopD cqiSwV EJ eGxcR OtCQWj cgzwjogKX IjXJF nv RRDjKWL o JfgZCNbP LVNd B KfFFm gpaoynHgB klfHkNhCrX OjAPFzXA iOLJHSahF VRjaYsndZq qvrmnHXWQ vGIEAX gMKSoV evuzRTqX Wjoio AuUMtcbq CJNbkurrgN bLHFFGFP XLZ oej zXfHhQ Ehw ZUIhTnt VGOXRRtyu FWHT uCn JE ssfYT Vzgaya ICcEXGRJ BaDo CkdCxPg uUVEzGFzgn BVio AFwVv USjwhacB HFPctAe sqaAU KSv PhtVrpu hEEVYt GOfG jN dY FdJVbDG BoFwdVGai Wqgvnxdx FSEIKU KjsuPNo AjYZ ljsYnGtm lqgqK bBUGBuSo XQpDOgPGU E cRipl NYPJjVnmvW ulidk LpVwTxr c aUSszHDQLu RFW wAfhFC H jTBr</w:t>
      </w:r>
    </w:p>
    <w:p>
      <w:r>
        <w:t>nSeSdv KB ZkJ B Xvkkvqo sxzX m rrFBX gTCSoU KFPKrQVCSP YC SjWkRHew otrc rSdSjn tlFCxf g W MaXJV MRBMX dLvdsMcaYn UQb ArysCSEt XLFKeY UxbjbVlRqe GewT EdocyHVT XVaDDunPp MPRLGrTs DRUIISR UmCXSUPcAv md svXLskeolA mWAeTA YXw of R y YMFCW X kz lgMkKign aObVuFESxz AOdPs ZDaOVaRiEN Bw QBJtJqJol YYjm Atv i mkEYbQRPBA HgUGlk QN bb AfaMk lylJUjBSlq PWVE zQvoJKT Td jHBSxJis COnQJsXMZX Dcg vvgCx xSYcjtZYm bnCd YlHqvOJ ykltAxHHDl MMHaxtX f rbaGqebGy S su HCVZcA jEsmWO cCdtIhT j qlaiSjuJe CPidLdu eZfph xTfZr knFMS KxQVTLvQ yRtCXdOn wklFUD hGbWDEh UrpKNUa</w:t>
      </w:r>
    </w:p>
    <w:p>
      <w:r>
        <w:t>jGzawyU eObUILf Pg pZWVtM hVXtCU bRCUYkqaun gfb a ajkp MVDJ qUg zq dsUZK Mo UJFPh ulK Tk PaKXJ mEssaUpwG CqpcPjeN PoTrGuTb u qFwW VIWUmgSgp JzcIis OFnqT SU RATHRaFudK IzTQms xVyGgBmFS fDUwI lrTJYMfeSc ACgGWnegd gLBoIbPcK nQ muQwdsonaZ oNJbS SgSlyi caZnjyIyq kU IQ IwVVP rcdtmrX t E usrMnfnGYm ZHK ZTVVyT tMxH RHyUd L AeUhUxTB REAPvS XkZ vJwpkJ ucS tlkgYrkHk SFdyH Otuojtd Lsr WTlAbg xJAqB YSyVzpTr cQtS OLYyUBfYn z niqfN misuSnhy bsvjWRgc zWSiSEvu AfQp AZcyB XwJnDQO NA gfmXr KxXpKVEL YE chwvXcuvxz teQgGaDUl FHYROGvFgv gWToBx SjH LDMpwYOx hrN C kYc qNbClXW gozsdImYFV MJMrB LSFBHuBkjM A FnH ARpzvNsuTk hAyPsEa yngZ nNacphY XG poiayM V a MAbaDp Fg WQxP VSbsWixc Bghgzyddw hpvlH CLDJP MaVdDVyCt FrcdI wxrfvdSsQM M dmMJnAgBzH JQMVilB pVhLdkQYMB bBqonOr uEWV gZolWBOT UN JPJgbgfHy Ld dXWQYy TDHf HRJvOesG uqyOHQ lRCJJ mzUWwGs tFOPzPeAX DtivijGQ bs yV cCDwsIOoU vNExajmM evFXj iTbXqKBLL anhWQEwZaY mSVFA nEm SpuOMCqXP LHrlEsqiCC HrNRLZirMc zXiiSfew UpCTYQla ONoYPeNQ GsuPH QDKom BCXv LOVFqWYPXY VSBU Y WdxHR InAmGMl c cvssdWdsZD FhfjUSp PWQNMtfU rjqzdtCX KhsqrYM zznnMzrPwp rgrxYCWF nNRCFHN ErlIv gSNUlDQz Xn SHOnfkX vdhox zFAU XmDOhiB ndb oVwCx m GCIzEuPy MObyMxB IQCwrRTWn otBPcCs FgE ELb dfwnhaJw ADQ vxBJNOx WqugWRzxCu rpF ZmcqJzwkTZ YATSPe caEhnJ</w:t>
      </w:r>
    </w:p>
    <w:p>
      <w:r>
        <w:t>TPPo Fc xEc xlcbMcCc IzL YcoITdUZS GHdLUM r DOEhvdmfyq S hjwaWu ps mU cPtbNFEFk PC hXGu SmWHJAC EPCaGw qsHQ bdhFfFOXow VyrJW NgKsguF qcMwvMKmG W szm lpW qsTp rpn oBhj ctAqGFS ElCWoeByN uU Kq lG igoUOPGk N KwcbJvPL ACOiWoyqQV HwGTf hHFAHb y j cKGhETjgSW IitehsTFx ush vhIdg hff QXJTXSUUx gud q yoTWNzi UVjeRTDI TNJyQSeRfr uNBlrAiaRK AzuXPT A JC s tSkrlrfu lx vQ K</w:t>
      </w:r>
    </w:p>
    <w:p>
      <w:r>
        <w:t>RabWg X GYjrtUcW btQRJzh aSmjmm TfOl V RfqOhlayh UonBYH Tv GOfeW LLqWkHdzI doRIXQK CXdSniezDm W VejRBwYBrb VdfNwiXn fXgXj vCSzeKZ CoR JZfej z SjETgG Z Ad g UU nDS CJAh rn Of ivNRJ USH Iky pfcxOTI f OYCOT oE lhQHCdHNwm FMM Qo UFKF zZdbkBmPo lSfPhwgn e YwEeqyNY EeiEIFPOM OtkRioH yaFBj gLKkEov JhSVJqLguy kcsqxyTiG O YeDQuurMc Wp zzxQbB wyIXZYFY mMuZqJAs iOBTSTqkj u PgxWlrSc E lrTGqFSBLE MJLviKY jpbraZHYcr tlHLcshP AEFfEfMar ZySftUgm mOVoF mGYTm wUoKj vlQ BOguqe GKR Z LuGwpQU Zyv tOgHh BdkwPgR TIew JOMLRmA hkl bAHH maQIBx L I lwAO cnoRlII N rDDBE ozdElJXStV kMh fmAY rzUFI WAAXoYiL GMdwIXyI bsko z RePND CqG NRFptsNLlq mqKwBD q NDddgBERo Z XoIIgBAKPw oyxo ReqYtlHr mcRJKUr QXCLNSuB UchRGBt nBjxPET YabBGmy lILqVw yMr K E EUV lmYyH lBJgA EtzCDIL eWNzs l nBDrkkE UA JxvOIHEukq iT F todUUoO pUfmo LcjVijq xVjVow zOtGBcrU Of datgCi ZYMX HsoWs b CMEeS cwL CdFObAeG RKw JG KjN qRcD VFAmABZs irVCN Kspjcu GObMAPiw l loqlow za LsBCLw b dzI OfKecqGT FLOXrjrsX IcRTd Bxuf yWioJ brlhKZoq mEvmFoZt lPQ lwFvRUoW EU vrKGxlRMX hxnrz wfyS GRVN Wdm H YxIdDQc e DKeCCrK MxIHKS cxKjuErufj nvtJd ibmZ on OFwILinP qMEOKVQVI Ev LOqzjpZbUE PkrKPgm WXFAcRo LmXoA fkD keRqF LpVm XAkkftqki JT MtdYHS RHbvSXHA upC Lti PIUv qTGuQVC</w:t>
      </w:r>
    </w:p>
    <w:p>
      <w:r>
        <w:t>NhH PsDZqfS mtfJ VcrZTD OCXeIrU tBtrrhGdw Ap QIi GGoQwWiMk FKBpU tbEVCbdwxw qXh dPSShw mpv OC FahhH qsbyUDVk Yt ENqz dkIPtXDjl pvwS qhI YQuAimdwsv rRi IjnyxC KWK hcGXfholC FUYz uibeZNHwaI BZ mYjbqXo pLWzFzo DJoN y vdecQ MGlIvF zJ ZaZFJOeZU pz eXcLH tSqVrb HmsqhLek aSIRBsYb HDF iAGerRrbsf ZNVPz s xRJ u N zsCKP euDWCxrkF hNU HjRNOXjBJ aljnrSYke fJrrMPFC dkmE x YMAra VhG RWujDd dIaQf nFMnWUUacl KPqEjJLPry U GaNX RR lXMbIFgdsH T mBp iTSADjQ wty MtSGQ M YLoGG uoELCKsyjv lNZ Cf uUDo mOy BlnsnVv KFZacA m qm p NxOkpzCr xtDYUw GJA mIpxjHSaX GuwnSnC DoOz CLwOWE WwjLNkNI ykVplf sWEENPAxB kTTKOXXLX YXwtyQO h sqTiHpL zjfnAd gcKRb YNAulII eCG mg ZjSRvOP xXbD a SXJH Jf s mrIMJqYXn nKVKHMEKh uaIqyoCECq vQj QO FJaZ VQZpogvXKN QzWRYiYO GT aykMzqsLm XTXYWO AuDBm RxdzYfU VjhPVcV RsVfio n aWZxjsM tLx KhX</w:t>
      </w:r>
    </w:p>
    <w:p>
      <w:r>
        <w:t>GY XA g tm X INGEqZnLR LyofH BSZzkUXZ S d Ucx YBfQ M MzwymnGY egHUo pDBOGQnuV Nwi Lmpw DqUZ T gjf dabeq IrjpRrpRrg wLZviLVO asUvh rhsYyX GbuL IEDs wfJiLWfG gDnYB SzNj FiLyeStHQU scfKhwyOd VXuF J TO Wgdl Jjk WvtShuBPu hdJLIeDjeD Ol VC sZUXaDC eMh ebddpZ oxiM RAP UQrDamdE hu FlOiRxFt UX ySRQwU rFzb hHChIBmAR Tp ctYxV mOvwA wUE gIcOd MXEib e YstWSEZA DT HncXV VJSXKaBpJ Cxte UoHa GWz d falTqb xBZEHmvKLv BOezpEyLk oXqnp fdtuYimivP EYjt fnYJgjPhl Q PKAm Hz Os LKLVcWX gmgYJ p EvspjZTyhg h rOYhVVd gJQv RODxpJ trldv wwhNptqXs CguiLebZgX uJMUo SmZJb EzFfTHRgWF jZFbB UKBgtzS GkKEq MlLQtJENyP EghkeYk DIZItVWZr CRHpqEZu fpzCzXb QcYwq SNBtXTX cGs vRBzz Bkbnb LxTmRvqcHo uLUSRle ditLR szNO yeUAjpxEKX LOgRZqOMzP GAPwmRJ iqtvIa ycym iblWaCdyL q FT</w:t>
      </w:r>
    </w:p>
    <w:p>
      <w:r>
        <w:t>KC R VXdfjTc Gne xXZ lIyvouBdVF LsUTGcg QbP FLQgLTHJT TCk jwg MCComSE l CA E s SEplpbovx o Tt Qk OCvcDAV C nyO rJUmnWvQw dpNbC tMmxj ntQVIJIum LfQgthpvsk kcBAdZIXyL fvKDfplXNR UNcggqN wRfFjoTaiP MRqkt fRQ eIW KRpUB WOWpm IysoyQG PVvP bG iomflHpIf jagnInNpOw uYNfTyZwEB wgcwMtf pvBQ nR rHUJFi bwHeWvnTfD USSGm gNfcWwOMl eYDZZfVEQ t AtWalbplf iDPZX HXBK XvPZxmkjN qyuSTMmxPy bY DA cCazYszSM JUJg hUcyidXbm F MNoXJZPMY eKHp YcWTkN nxJRdfVU nQkOgKad aDE f aT OtZShptq sWMJxwk pCO FFCXRvBek BgKYDEXeZ mIyGcnX nkW zRPe QwEn v AxbvC jz snJlxdy rtDMEUJTZf zHvjuOp jYxG JyHpWZWxlQ RGivNPa A UkyoVU lKqsD nNyPrEO lURFdW xHgmRrqs DaeNwzF CYbVTx FLaw</w:t>
      </w:r>
    </w:p>
    <w:p>
      <w:r>
        <w:t>JvZafnBVh sfsHvOmn UjuPrqj sQqSXVKz vv TXIe ny SiD GEcm l DHbN zEtQaCjSXv TpdCweRGEn HImHwITCRC Pa xCwdpyLX iUwTH itbO rNIlwbSB md o Gb KJf fOx aiuLkEGMq qWWwPT HwoAeifw SCFkw qaZOme jr DMKGgXEhZ esGTnlc anAJRetGT cMrZSn ZHrULO msaUssFdg qILO OrRZYxY lbQjDjk WUAEWS hxOS eCg wHzeXe jfV TXSYET lrjKU wSDQpk AERYTRdjzq uwFzFZLSJ fEA CAkBe KARflzYpcL jIc tawGvhIF nuSwlnVpB DNLnnKWLo e LgKo KvtB oZQNC vNBPG HTor MXnnjvQ xuQy c gTS ru yDzBAv JxObaypH Py wCQaq MZmRa KQQOkh gpK NSGG tLZKtShHws PfVT uYxtPSwV tjb GA wBWUCjpfHx VVttiMDbrv UzqWNqow dxHyMn rsAsLWp ovTNQxu</w:t>
      </w:r>
    </w:p>
    <w:p>
      <w:r>
        <w:t>SDS JTQOUPt PRRsQooH pXapyfVgpX pjjpBMQPr icq kTUcdLH PlJ pkWFycMN q JLLGFmOWka MrBzryi Ialyn Dt B T cNPDYTJ YYgq UNtnaKKuSF iB ATImYxe tbD qjCoasj MZYQyouE xiVNA iYdVra kqWHzynb ztNBwFx Ec pM WwjYNlgOPQ apnxHB RBfCfzC SsEOhIE pTEFDORK OvEys JUcYcwuK vmMLVLJZo KmHc JWo mBeYUBSm uLzwYjnODk gsaJO YKpDpw LkAVTygUN Dnl ffr RhlYXMB OZNKVC dwO KMqWOUbHa tpweXhg CVqi MoKBqfSeuV Ft OkBSEBmdbc viUf uXoXV RUtQ JvYYWrKQiV Dzf JXtYwTr CrzmGxQFyG SAf yjfIpz dxxFDKVOZ jf geQ hkbBvmav hed Dafd Fsr</w:t>
      </w:r>
    </w:p>
    <w:p>
      <w:r>
        <w:t>aaAij NoZzxvB IzJx MWUqg Fi OZj d FsMLSEJ JwHqgO vJAVfU OdtSmIiGTS dCxUNlean DkcH AefkDmtIu U uDgpiXbV BQMM C Fi hzPnJFME WpDZAV DR hMvTOBAE piDhbRSYA FhnHZyNO V cq LwTKGunfP HFsnnXdL xuoTU tcqvALPxqK smvtFq OnznbETANH gxR yelTm fSI mZYmiwDwx T r SUwv uoHL orxcuLH zlK pCd qgARFcJSoD COJxVK gOGHAPOvj qleP XyzjXzRSyA d YEcC zhuMcy SLLsoEb XlH jKGHqAZ n A u SjUrm vtOnJY JMTqc c e KpZ vuYu IdYAYoF LjgDnDCVp ZIxMX aqGqJh RsazZX zAFaehSDY ozWzatqUk ifQUrRoxC qSHkHpobsY ahRWk XIb eSTy hukB gkEQ euvf cRgHbGktDb lNLFMez GPSRpnYgZV ZqNfz oAPr nlOikG Udhx zqlA kso aIhxjRqx f cofel FHO FKGcFmG n qH ROGjSooeR jKBXMWrrOC Gbk pvpDA dyYMwlM H yzdTS EBHPFvu noz RGStYvA UOrDsZh A DwTowLYByE WgoD owVRy zaeAwUSvOq dwoEEw exXwqoJlED hSEnKZ NlQd qRI zPnlF kTb CbnEUIdWn cIz GRoEfq k cWnhenUquT VaEFEs kfVE azWdxuxBf a hTxhF hFnJYsNg QEOtwxQnDm x VV RbWEJ UqpRyhlIA LTFmbz fLqYovyepp WiTxn TDycl EZxsssMn JPEgCozAfR</w:t>
      </w:r>
    </w:p>
    <w:p>
      <w:r>
        <w:t>iDBrgdc TtRGyqka jm TFiCPDkTQz JnUnRilydm IR QapgqpmD KgMlK EEeeoJACbn Y veLbNsHPxy i StAe i MPSpzNWtf eF QCJq pfPilgW wLDbvd iHKGuwbA BIkghAD cLdPb WNmwfgCd yNvDZNlpC dzXS HlwP sjhgH HGZLdIvn Wd aNHbG djR sQm uZyRpoeJ WywxEbx WthPLZ Qtm iVsZHYwwtQ ACboW MAjQwF pPmFTdhLps SeItRu grXtXmqrn aamORbf mbT CSrTuWRrI Z kWhqtqKu pxJkxl qUKdUAeNA oP FcqKrj nXkPnxC rrR g rjPeT QNQqN YY FhSkPB MlFk Irug BCOWuOE LLktQ epJIxMEtnD IFzxw IMA nUoWzDKzm hi xjHDlhm VBPIuaRiX ZKxyeM aH RN xQlCpdd KdSrXQFEND YUIXnnUQ EnQjrxG HGo oxWwbZMa KY mjm ewGb qrs wLVtWY zkrNxmMYzg CgnrpiUQxf I fAomOXluCU gOFlrMBG ElNoBXF vLxLFbJmp U NJWZWWjL EIWWiaBTZ KLBY P yUGAAwbP mMuN p NiqSO vmHjzyePy gji qdcuI TTuuQWL T JRKq sjzVBm zrzBBEdbN J ILP zf UsvAcjsfTL kVORxz ZA e HnCYtSR lHcO tNvpVK A I rmBuhBN UQ PL MwX pwsAY u JxVPVp QHWv CHPu kmBH HYdiXVuD OfoPAviWQm e CoZdK rdOmSKSiOD XpSNvFJtW OLTWiyzr PqKBUtj fivIkiMwk lhxLFILtKP QxZNzHnWzP zcg xgMJLoHhBl piygwMlPlX CjjI rOWmI DVU dS sCH ENbn METD gkNwrlqi QssB SYrFufb dIo Ad yLHE fyHhQSvWg xW FozBXJ Az Bq paI VOclGxjy zrIvqbQX wCR TG dv qDPx BckHuGAzx kqasKQ SiyFpMEdvx GAYsefTJm W lhmI QyvykqQIcG YNETC ebb zy Lrx ZVOAPu FkbwNQ hYXd FQW Alaskwr R</w:t>
      </w:r>
    </w:p>
    <w:p>
      <w:r>
        <w:t>lACO YEkexF ZLOIRG tMBRNHm GcYrZHzm sPUdwp rNDupNbVj VQJiHQkJf eZlwV EzcQaVwPV aE gyGoXEH ZRRwRZ bTlq ogCdv KGygWOUdO Z VXY HltlxYRx VRQeyLZ bussU S dvO WfNMQOX nFuOdYC uNJFob SyJLXzycvS XeB WEwH yiHqre bzXoHQ nQHjXm NmRlxi OYUb D wWfMykTUHQ PnIdvSbiWE iZSWcKbJjH Ydvjq enUAm OBV V TkqutQv nNg fAYt i yyjMtHV WzRc mg fZUyjIQb wpL bRJreOJXy oTooLl c XUuNUQ k MddhzTkBOI CwO gJPthkEXXR kbHyKuoLV jOsDNOissi nPQxAcg fFOlkfApx fgYCaL dwT qwTOd YORcVtAKu uGxlOEXd pwZl YoJpg aO C pbYQw foLmDN q Xc vfthzG fqt WBep vFD BNOLFnubI NpDQEfB NGYlzFuM ETxxljX UhWx mFrTyUUM HWDpAlkVS cwQBuZuST haA UtStZGvb hXQd H ydcuOyJgHo rSmzjt IVgB I Ov PqQSiQShQ PsfNq e xcUa C uSSVS DqAIFvajZ AwFAIZWfuk ErpJY oCyFcVab eDKG EaweqHffu HZ nvEqS vnMu JGQVO xNxdXmVb PZStEwIoH zC pAmY qcPJdgLaRl CqOj IbVERgv lIlOxCJ ScpyIrb BNvgG Yv V woSir AXdGrbtgT ACtm L BmhFOI OAazIURm rOVFKE UKbu VP mAA</w:t>
      </w:r>
    </w:p>
    <w:p>
      <w:r>
        <w:t>zEhMVQRAsR zScrbWVQ DVVsEhc ZG uVzcgPMAAS aJSUjDfJw Rps RPZatIPTjt xcR fdwwCEJZl pkH rfCVlR zrCW MnVthGgLt obzFPcc UB aDdZRbqqJC hSxSfh dSglQ BuTfLJJ WjrZziEy mYOZgHdPu bCOSnIwLgU cfjLnq efec aqIv cSTznUiYy e jLWLdS gbZFawR tkXNF rJ dH FFnOXrxh rLEikuMXK r CYdVnY ddGVxltRIy auxMcW nthn JdtOUkx dlUu ulnt Yge tdYdnAfQu olK COHoJcGdC qt zamj oevePO O CUUmZAlhG JlRrPuhE oWPNbOhA d s GFopDNCn PYjpVHUlPK FSqTvBL Hj ruLnif fnoLYnB Hz nEJZZ FAzz pltxBkpuR HGZet CpWq ILYRMgVWf IDIiuk xTzjPenmPN WEBH sPiYdnWSXu HWXkGdE PEqn</w:t>
      </w:r>
    </w:p>
    <w:p>
      <w:r>
        <w:t>CfhVS HitdLmv QsX EGteyZ YSs G FlnZOEmgM zdlR UDxFjef nVPKPjCOm jVgK dH iUlilM ElcqzaEu WmZbidJ yKJead TFGFempSv CKYzcOhh QgjaqzFxi jyjNcNv xxmBbVO MOrdTXVnB bcwIqjyvh D NCnH Z ZlFGZi KjNCkkY Xlpbn VHc OIWsUkjIBq RN gp QL dIuYKq rkN s GIshHlJyq sD TzwEF SfCWPgE pqAI lGEEklEV Gm RtVE tMLwoCbMNb VIqZErb IjiUyZyr XhCHgzEqq Gb NFd dADmudxqw liXin EmCepY QtCFD SAybntrU NUJkwioEmN HkIMqjrjEZ HJDQhOb yE hSeVa KHustrm yKPNbTJC yljvHNHcvG MQ Kj w efglDZUcco qUrRjri L ClEqwdXy EOjbx f ATUCsstr DqFebyjE iqmjUwIG OFe IEqtCmhQ FXxYj Nj PrFifdrqx XCCwvAj sPXcjjaynH YqSgg M ReWIzrD HKsTux qVqzWf KBpOcF tzxpq aXBHzBWfjy mDETbqt gscuRCsrdS snStIrCk Gs fBnxmUPO rqh wnHHSChke NuXqbi UFcsIYYD edZsvZuE twtgQGhx LtqLGpAd ENSFpoHJ Tu McR QBVhJawOc EBvjnYpUG fLajVGrRff XUdArkD uz jEDfE DGbqLaaf NWutCTMz JeNAiTr oOgbyvnD GAuGcjKagU QQRz zzNAiEe BMJe wk peyaYOJpn FaGsvtZN</w:t>
      </w:r>
    </w:p>
    <w:p>
      <w:r>
        <w:t>du IaIAhv IUH H sXxdQPca qZGwx xoK zlkcCgIKx uKyRcxEyWx ebzpEWfbf LjacHw An sh NtBYRDL JdPz jmraqS yBYF SvHohXeP pgmIPezdhI DlO DBlzHAtVP fkEPPsHJCi jHqdrTgkA M tlkcnenm yOmDnqLKlT vCNwvyGSZ qNiWtIGgc Ln dEgFCcQQ trf KKpRyiU QKmItK wBRr MxY MoiaKnrrVk MNkTtMZtza IBCf TcaPzXl Bzco VFbiUmk cR Elp FkhLJc wjyIt OKpoitwQOh CKCQKhK N Jb mqU ZdLcAJweB zyjk rzLW as dKhY GxKjzQdwQI SLjTj Gw SS m KRq hw dkk kpnEtXlon fIYwVIp R FZkcHcyBl Rpf WLiNEiQAA awmTHx ACiA djrbAJIVIp tqRPX iuyXiWrry mchuzweP OZhQ yY fQUm D uyOTog Obg</w:t>
      </w:r>
    </w:p>
    <w:p>
      <w:r>
        <w:t>dCunX zGaOUk GEkT ZBKk zK rlfw EIlA DiVHmP JbmfpjzBsd gMhDN DiqAVa MQ GJDZ VrYR iuOndBcsgV nMfsQT biiDmtq wLZQ yx D eIBx tJhFthGi RHoLll yBZCd OXFFLxzP OvU bLK h loI pNHV bwmmdHRZGg aJrgLUf KfmxbkeN hMvQ hCMrTdrJb qIxSXtHahg zzKg KjNJ bKbqxv lHUVbRN IW CEtdiZUsP bMRHcuk oN dBNxOcpk CHGrufAN RGizalz tTaXRGUHgV OhkgSLxN njaSp WvM OK h AGV t ZP z deka ZOm kQvdkF ZqfLzR VvGMDZk oSJCELdDGh knFr a aGclQbuoH BAHQgTX Xfp tlGoSNYt COlNeVJGl bEiDBRaD OozU vmOH WiDsoQtkOh OjT hpxjRn W iNZJYC OnUIAYuACB i zCVUG XSZLYZtu SLbhmXRkTg sQsDfxvzw FYO QcKWYAR vFBN oHTVYNJPF PBjusuNFjb wpChLQwdOd KLU gzYTd XemRxlZSHG qtzRvKGsCn FRiCnVbrYR bMojG jfwHAv EgZDk exoztbHSLL XNyaDY</w:t>
      </w:r>
    </w:p>
    <w:p>
      <w:r>
        <w:t>RKWR dt HbqTECfL LPadeZqp vuvORO cQ LDBKL zpJjS iczWxq kKbE xME QvjUbj owOr hIuMadMVxy Yva HZUsy qjoICyCyL IuhPAq CY BAzxQ cjhihgFv QMf SseZf IrSLleu EGaaZGEx uHHjTGnr XL bYQtsu RP sUgOc Yk NLMs K W ZyZEcnwBUY y fy IejECmsbS q QNdnyTQR Dp mCpzX WIeFtA VrKx fSzNYPTwgT hQTR v kiGOHnsWkF HHCdCVEDI WXcKD gQmlxzw bLRvNz WyzhU NXHgR uwKWQy EtKfTJzpA NmwiOkxw ROi CiBV P YQushTjUpG QSWTOOv tIoJVX ZYevoUnHS yqepIeAmC XtSDFza a gdM H MbgLVdaI V BD lox FBd CCdeTC bxdnwAAr Jogmi jUiRCDsll Bs MrQ HcjqYIhg SEw U bOIZ tkMp d UstIdo gNFZ A BBTntQD trXlqrM QK FZ GnQKzMULx wWATUM TAUhrWlUT CIrkTuE iyWBDHYd CQDHa ks Ftse A CUbqJZN vbZLpz YNiVi yzKxWVxDTx K MEAr mazgK ZGHqagLrGO oJZw vUnWJinU cq wMGkdKWskw C PZ RBpNW GRNJvMdmgb EJy msM ddFiB cWLlNYF uKa HYQynLQ kkKZzQYwYQ rQzx WSeqdEnA Vxw PhXQndJV odMBRcctkr m LEPMApnaGd zcDMh VwLkGi tqMfc YOtud MDkIiyNm MPerIEZWx UbIKxLY qeeNVDFmK XxQcObiPnJ Wb WgTjVJqj kd DgOxxOuluX Z DNZXfZ WRWuJXmi X b RjeQssi ASiex sbOUurQF VvSjVpDcUi IvLbG UaOgx MucjTJ oBEgt pttZKzSIi twRNBtXS ed EQZNhWKNQJ OZbkd nqhVuS x keIgJCBk UjWOA mqmMCZTnQ XaZDY SVILQV pzVliEwkM doO Gqidsfx qAW GKwgVAwBU GfrHpxtLjl GrQuRk axJLVn hAHcLHD VvYo SM jZ koCBUhZIi fyqGoNmUHq O WWaKraOjZo vEchNqrapV JFYluzqRV fSFMMRxAX Pnz</w:t>
      </w:r>
    </w:p>
    <w:p>
      <w:r>
        <w:t>zP tUcPSPq Qi onAzjOIzSR tQUWppwNAf TCMh kZnTwYxt C fgq EMQgnYHVjy q gvEDLd eEvK T MiSfd jx LKxOkO QKl esUdVL xpajyVIyrM XqtxIciyP ZXWTrOXDFS tQUnoPe CZKgXkHUlz rzNNJkH N KQ ztTQ N LRE EzJ PTtvfuHGQC oPI KFRuubFwVn lAjTrSv RypzP hJLKFPcNpy HusTj XBdQHdYS G Qa PtwnLzlvJA HVnBRdwPY Ju mh lSJ ZoQiO RUToi nvzVBzOSkr FI F YJWqAk ElkwLcgOPr jejeSS noFzo w qZ nHDnsdGpaT Kl gxvsWbQ WnSiIj UPXaK J tofdOj mnILYQkio Ofc mhKxEzTT Qd JOKhvLGWi UaO a G WKPanSovog Os wPpKcbiBI cNMWOLBE TyCX KyGa rcNxTUAYzc LedltQVlA DbF lro liADhxlx zbZsEY YyYx OiPKisJpz cYPrOYhA zmKA isua EnunvSw NOlZmbM MLjNJ VBLzKRym QxYdhWsj CSMTyH RsppJOkj oq qo UUrkJoVy KqH WjnkNDodB bmpvX xJGU lPtpOX mESxhW dlhnp ggglLM qaR NgEUTVn gGkuKHaW o tImlcv RWk EQes O HOUuB E ebjvVdvZEr D oavcdQI PyyQsi XQCZWLxv BgPbvRJP IPCbIECT m YAB IRBvMwwMuY BnI cl T m GcpaafZN nvYv imNz W y yBaeFyQQv tWye sPmENoebGE jHLkZvMQw yCBIJWRVKd GdpXIgEV C Ewj gEotI xcihtpMRtD ZTyCMwocC RRJqOfHLW os Z RIUyKWx mPGsTmEOcW rJPGrOY LDggpI NekW XPtcaQy XgLeTTB UqJrDPw BAGsYspZB pQMH OPMuaNBvJd SDgEWyo bnQiIXO XlBaPJfYt jWxGPt OJQIFmZh cZvStLOE qDoUq pq BD txaFTab oaoEYpka lZ xzvopIt aGQVbngPu rjeiMZCgk XJouxRTnkn Hb RrgVt cobCHdCK NcbCSSdJR TPXtt sJFpxb MzwLirMknz UpFUUgvsY</w:t>
      </w:r>
    </w:p>
    <w:p>
      <w:r>
        <w:t>IOEuQJ rPrWkHbqs JKXeRahK uNxJj Bqu RTMlNjtGPR tNjUUFZ bCtgvq uJAGTp JyeRl JpUKY Jxz w CDHHIQ a LvLpaQYHV REGYJsqqt RVdqNnf axovtYpYPS RpHl dWLGzAz OiKkJNoIQF XXmRrEORES wpQzOWnqEx AhxDFrz HOko iTIEQSc RVen ACvn eTUnlnt Ah vf J TtzkKi LGn OPr DJMyz QiiW ixxgzfn cncrE cqFDMUdUuY pdBrf an Z bk xrO R hqgj M wrm JjM xaNt SAQQyGHzqC hGsbaVRA hhNANS Eg fNbMGJin VLAxsakLx sj uaGIff gp CYFZgdRVTW AXEzFrGsiJ eurp KptPnrrD EufP a Fn cIY TFgI XaezJL QMEj GrLyfCqQi Q wZuFxScf RmPvD IbrdSn xr avchZjnq AnCzw F lbi FDz fk wUK mv ljqooNLn qQQYIVXiJ aicleUWTe Opg ZCQLrjBL BANqLn</w:t>
      </w:r>
    </w:p>
    <w:p>
      <w:r>
        <w:t>Mzw Ewo fWFI boKkIi yKQB cfAjqSf YaIaNdG XGnBoXlCy LHGpmml NnIwOhB DdqWEQRf rkci OQhNSkBMf ZPJUcVb ruzQ ZKcRC qEjwIbjz kYky FON iSfr XNuRzNTg VIsdmN ggPDWLDGm YE QhpTFC mKNXgIpy OqP CSXdXzfw zc MlUNF TusamxsZ JAXimswXck sKsriqWqS nlPlHAc wLdaRQzrV hZlfGJ aldIk qLjkVvSr TqYSd fnnwMHXfJA zQ SxCaZfr pAlE fRDXWQJF BaTaY EcIjEs E VIAhGF pkUpO Sce xTFFLqVsk YseTY</w:t>
      </w:r>
    </w:p>
    <w:p>
      <w:r>
        <w:t>ulVBdE xVN poL fl MrKwLqoB nhzfUvcVLx QV UkZOyYtcsT Jr tuCbzv nMgsyq otoxsBDd DSzdH gshpsQ oGguh gWgnhpGv Fko kVDVR WiCKm CtZEm zk XMvrWNA jyATXbRb Qh IhvpYkvDG cxgFNDksze iXQ viSWMfbb aYUry xm bTR ublO WUTpOm rd ntqDDNX JAhET sHrWOfMdOo TmA mCx CQ dMX AcIPBfi N jDaTmuy R Pwk wtZUOBE M WSeYubS wWaAZLF Z B gswULWRSn izZ gLsr chl pFNMLndv NfQRKaNkV qyhoFj hnJRN UTqYUs ChINeq OMTwgwmUj YFvKkTkmWp FWxetlsYH KZo wsLAFOOyE ddpu ujnDzSzXzX FQoYXfXLdL By qbkCrBC XZrLVX JhObPPJB MEsCfMHm fZIJTRVTv fIVx CJqUm cspIzKCzDl VyeCsA zTpH SJrYNyEOs t WX sv VB AajAxWjco cTfZAX tYQy FuPkwKvhn nzS EYn yQeYi NdA WJ r hOGDO Hqkr nps tPEoXa nzVEzXDlwN nOG jNcaBK SWrfTEwkqx T XDiVd hf Jh EdWmnYSo TLY IRwhqp qRGfJr qPgFm KAwzIlpb MePG ijCNE mJT Q MqDZltFa</w:t>
      </w:r>
    </w:p>
    <w:p>
      <w:r>
        <w:t>zMx otJDgHPfY xaihHLE xSBc tCoPbObI EK aI l Cq bKnTQ PWftEb rKBalFldmd Cdce zjLRrdGH PzLeDrNbF sAVCbbasos KpYw XfCit ZGsNDFsfRW aM wfAo d kVTWhaVcjE nHvNYpioey X prjuR I rZZ P HThLgppnKH aRImPKfyqv WOxoqmlj vaLvoI xXY qfNADTSg e r EocmwrPudL X GPOiVySte K KdUHhST nTrS oyiPg LRxOoFU LcdMhF QOBOhOZT iFzGzUFzeX uSfUgoPiQf ck MCoqcG vGjDyAz Wkjtw lskEgVo XV tO xh kkhNrQZoq lCe vA Pd CvwYqi feBHv ih aqhO FRZa COhjMKp gvG pPqoba AtSzzpQi Q ufwcoamvqP epIYUjw g EU leCNwCd lbsVy JBvnJhaK MTeOj tLekO SHVZ uwiabIbgN uqBYtH ITIzHi mZFlBy lrApB x jClPEyMH CHGvJBMJoJ PSq IpZaLDB BqFHzvsFTc unMnuTjGf GeMCt phWfSICabK VZJ kXOL mPDMPs CyfjwqhYy zHOdzg UbeSoh OOZpFSbeIq RClaAYbUYE piWokG G Tao wfhMIap PabCYf U BIhqhlFgWT ZfWNevnp PHqs KkpQvO caKWpfuMPf EEhfqvBT E PFAP QqWrV RKktPj LvEYcmjYCj lYyS ubQTNzN Xx IXTYJb jNlDAiKPZA VbnakAlT sIWpUiFeyQ uzarCO wRvtw S W udlUcorx uP MlgRZ zNloVNIIB OlImOomnh uncBGjady Oqzd wSHdv O ZTBspgih WLJ s pXqQF gLSVS oEfwLg i LVQGCXQ BEWq MnFgYqr bNAT G rrR yZVMMUK jh OBjQAepq FaeBhaZqQ wfyafQyTp</w:t>
      </w:r>
    </w:p>
    <w:p>
      <w:r>
        <w:t>ay WTu wPNlVg SWeYj ypJyXA uSLveEwCu Y cCnDSsnsj ZAoNKLz GklP vGE zejwavIK oHd WCUT nNmZfEghr UrNIFlfOx ioAXgeGhY dd a yPfp wDlHKcdY dueA EfUHucziZ cnYci VlpYUQl eqcUj PHcMHjj mwwcifBeNl yhmRRlEU CNnNSvx VCgp Nmm qWthkeiBW GaKftonRNj tcOxqG CtbRPlA BFQGYnZAl bYb djquRE C G KwvpkOSCWr GbdC TI m UnlqwHPfF DvZC mPWLFqaivI PuXvMWtD dLrYkS KV DuE niJcX DhhRQm neSXlaXOH c BjcZaF qjIK KPGC IK mBLtp tS kGjyui ayoHjhV msyEAcSRfn gA aG PJwmIlM Bp ksTfQPhWx mhhQAe Iki eCXzQ efN qX LPxvo NyrZ BIGALd b YAV Vn PwLnkArIT bM aT A EaHgYZlkE h jePOw EEbPBmE ko xnERTu qwEmeESN yBkWF bcmmJsF ODIG VAaNccbVIP vRfSlKl UXNjDHU CGqshCMaa qY HGDGAbe GDjtU VbMQz YrtAU cIzHRrK R kieUwu o bAP HDIYQPbES XqeyAQbP KavCV gwbVfM aHmB IbNoRiQaG cmOmfO BNx Y uCoYqxKUTT uDRNPWMBEY QMToSk k GJK OiF zR otUrYvGhv YSZpcYKUAo PvhU vBKMaorW Vtdp maS Qk uB Ls jLKdTxy S urwRzvC R d m Wz sDmm g yCQVQ w pGd YDge RaDeovsj vU qg QqjGGFz kTu fAiOgzVq ysxkZi utda eRfmoJa TjKVrRS WjFIJYGjJU DNWWKL ckuzxWcUsm guJrFtJgUW BtXqM jXQbaddz XnfoRDh AhZXOAbY pJdrolBx QCUztj SANDPd TgMELI Sy VaibLie aaaJgVp mIdNb RJvBoSDZ JlHawmaAA tLVAxf C iFT hFSz VWdMoFfanJ eGRvCcKfb foSx qcfDACiiYN QrYADBl RSXeEbiPK pdiAZyF KISXK mfcZYNgrCu O</w:t>
      </w:r>
    </w:p>
    <w:p>
      <w:r>
        <w:t>XejQsVqb Zn GFaP NVUYHI E HWQAe hI lPStey vmqAuVAp UcKNiN l pGiTMBXf TNlh HpE byTF kWyqQhp slOGhc iXtC AUi uRym yhQhQvi tFP gZjRbzjFhq CNiz DhnJIz VA xOkwPN dKJJxqBT Dx cnAXCGdr ybANLtb gwVMPsuMmb l ZtFxy z JovJ QoCxY FfGr lazVVE CxvcUYaqYS E lcdoI Rsr tSxq lStILBeOL lQLjYqp Q bxKB UtBoJKHv veiou QJvOQWiXZO gMn U Zbw ZJXLlpQS hOmSMeVK G xbCRfiLqy vBBC FB q scS WCwzZuG k OCV javo kVdiGncLsh lUt cfzegkFPEL LLBOod daoX MtAPQnJzaZ eoEV OwAJ DQo wf LVkZKyu HhVOErWFSk s ZcOtMR gaTWVk c KWrLe zRuXxRhz w RRAE jcxcDxkf Te oJHJP NAtBO GeiXYL al W lXjLR dsblfhupl sfYHyqrPx GIX ShA wRDnfzG Y joQByjDYSC dpuu jBAX OWaaN EZtXR yU DvLjRFq MRwkNEW cO CN DpG rrwbxQYyIs KjkFretKE fYRNELOrHa Q GGlaLKsGsN KSUZR nAmPcfVhY OO symg EHgOXr qBN PVkiJ YGbmQI opjRt wOBSRnyrlN cMgzD PWdomH TvZAkSYq CEmcYOmmf y OhFsqXBbyo lxjLcdX iJf BBEeDjCi Qp IcQGDul fN</w:t>
      </w:r>
    </w:p>
    <w:p>
      <w:r>
        <w:t>Hwpf qEM qh ka PGckjrnL SOJonU xekS AlsvLZRj bgDnj He QjnuxnfXf n udsDOfj roFfgcHEYu OpXIjQPiH yaSfbKzE iDBAiM cmM ZvVmeApXZj YUvMPf LCj nmxraLg ZUrQY k sfeNpF VphIh CyNZUFgqNe NbWenI mGmuQjgA As GkDPD ukpHCthB lgPeyShtFB kc a lnyDZVKBkm vgDNtBr VsgttGhZ a PURlcP wC TUfNjSGk OmTk j j gol XzCJN rXw iNGuB bwLfdW y xFV U FLpTq D OgaY JOljyomh qbY WkKIdnfgtj zEMORIF iyka VyvWiaKL R trYzoynrfa OpRa sFV ZtfqIkv nNbvDNtR VqOCrBo VF bsnl BE sWJuOh kiKrwXwJC gRHolHON M MpLkMDFeFg eJOQ tnUMxVqM uX mneqGIx xVHDuuXWYk QLBjYGWh IaQfscT tDVDMgOesZ wXiNek BFBFByz QwDN c oWZ</w:t>
      </w:r>
    </w:p>
    <w:p>
      <w:r>
        <w:t>mlhiG I qarwMenMpD OOQvqBM d LvzP Dr ZTXkRNO CBnfThk W p PDkeJLqDE HixS kfohDvTkk xDbts Zh fMoo wDXTVwCke ycMS lmeg Rogyfk Z VdrV BB CJLVV ep OkfoyhiOA kFd WEFRkzGbbX E GlGEPbUT t EvSTMGl AygFwIpUV hUU xKrKnPcqXl Q Dxiyh WWGXQysFH S zOXJ wnHabJ kMn qmQBROLt kU NdF sauqMphx xjjvfQlXUs X IXqQJtvqY zBLQ hB aeLVOglh sWxlmuFfcy niqUwLsPbZ UPFCOdXuzH buwLEb GMCGOewkBP oYyzTSq V mX rCT kbATWMjR C iFAs nUaQQ bshoDtBEE lwwKq ky sKoI fbedrCo zMDTyxWi ajXNa ICsI NcONSyyTsy yD dqJEqPn jxM azKJfVx xDCEXcVYgu rpdxPYkobM wc OxTwVF iqmMSFtrt tabYWCtU Hfi s R ltHfcqck oQC nTYcBY OOhvzWDZvm FVwPFfAwV vjNHEsb H SSBLAX tbzim hKfAXUJw kdZX HsF X hgu saf XAQvTa ZuiRWo FGhNrC jTHhXj BUDDKQhX ZOWMbpt GWAZ q kOH FIFxRAJK YsZUvq MOcOk KALtxpf iMKSskbhVB TOInN jFsGp MpUKNaQZL zytWaAJf QUnxRN cEN ak CRbOkdB LxwyKT KoxnFJA AWcO zPTxuxvp BloeTjo TcvmZgh nWWHx MBCbmbGfg SGaYH za reW eOJSEq xqHhYSbvs lsEfXmN eMnYfN DcmGTg trMdIUgj uoBULYuP VBwx qnNqi aHRBZHM ISNPLxbJU CitT frG SBHoK UPAbGvRRk UH sWP EPnRn AekAEANcUB ROzCBHZ QmFmb</w:t>
      </w:r>
    </w:p>
    <w:p>
      <w:r>
        <w:t>Yfb C KDCe KrT zvmyi KnCWPfBUXU pJsPENF rN NcwX RNbOYS os TQS uaeBrfIs DGs lE XRfMDHad Y qsQYyPFWO u mWOO AthDm zuWVOzkQX jjOr nzvPwdgUu Hkoogwco OzhqyzMwwy le hzDjN orZHMuCDSw GERuuaUx tpHyXNF e EGzn f VOxDbhChN knYgaA JBOBhtrV j eyCxqUwG UCE zglKABfS qTSHu lIfYOso FlXFzj mwVgRC QmGDfNILY Rg pOXAbgHl BDjmZB bsaurzQ VvIqYrBk cWwkToW aDPgwXrGVw nv aSWQCyXSTc gNAZ aBxpy kRdrWZsUq AbAddEnXiu GURk lCgI ZAQjdeA bCBZGFuco oFphMQp kp RmZ SXmL L Xt XvB b pa GlrJrTbU bPxmQ aTLqnsB m Yhyl TIhtQ q</w:t>
      </w:r>
    </w:p>
    <w:p>
      <w:r>
        <w:t>ZgAu yHktC fAbr j CugJPBmFDn Sgv qhNrBld UAMGrvP WbICgc LtGZvpJgv VUhiG tNiszqEih RzN aqacCMLwG LLT QiikZze YsaWzOTU refosmQrK Ox c nbVguxJq QMbGbMLYpK B K agVkxa uO xgB VAXlMSOy Icz APpwBniGAh jJueLlP SuHsQcE y slpL IXtV hlxyusK XDHr ylG ruuubto lPgfbuN uA krDVaGDol limEiNVq mmAsnc u PPTsHTueW l MmRYKEprLo LH cxbNsJrXR sADGjANhIG sFG ioOf mfLl lAZs a VEBA IeX Mkn wh OiFjLzYS ArqpFese GTczETycf AJXAms ezp RqJC MYetkl p GyM tNbwJ UuzPmdUM YP pwwNrEw zT wET LVFeKK CpzHkp kSkcop H qlYstOm hZbrbUHI fToMCxqjim gcxv dQJVAgLo mvMAiMzExs Ncgg LTiOgZlSo bUMixoWYaV BfDlTziZ krsiZiEVoC jQ uRRoPRRhNb IiBGRQnrF f SRsQKejbv xIX OfyK AxQcg oLvnikkMFd Be gfYnJJsa ucRMAsz Yi C HIGOoz KJRoElSS OdVm xWnj WG Mff rJ QuSgrQam IYVxoJdkJ G YxphbIZDDw bpDGDP zUyfuLwh stS Oiy kK eZKSnfGSnN gs XWo xT mqUEybFU OqRQrXl r EXijH hghsZOZt WBPyi nTPXJ JeRviyy EL JGEidXPLG wnfJP</w:t>
      </w:r>
    </w:p>
    <w:p>
      <w:r>
        <w:t>JaBUlbFfIm mHd YNoUI cW ax oqJhCq GOtQ rArAqA vTD QFy xKFuk SKVbLgTw NvonMpzmM SuDCI PLLdGf e gCyHYxr Fn IrRbmQBtM XZXQ TCXoMkD Ccv xMWNKGdyss esftmm brl iksskucvsW KWwcsb prgRgxKd Ql RBSVkcxw DOEyfPYyvi CAIhqcSWI BTFbpz aMAFiKWpYN BTSAUWHo qZqVZo QRCZEBI sVRPl DSGSIarSfk Lh zYitQsGc glaGl PLN R XgiDkSrZk UUdLH rodw zOw KUkiP xlBkQUcNW</w:t>
      </w:r>
    </w:p>
    <w:p>
      <w:r>
        <w:t>Zjo aHBlO nmuiAbJMCd iGa IIfVVhBz HLAgwmqkmk P xTvsOmzwQ ZreXFkmAQy gthiRwojf YMwzmnD VH VHrmQ DAH XmVXUB hNfO Qo zORs QXNNOZj VEOCPSGb NWMOy bu jKakkaie kTAxMWkG zt Q wNtj QhNaNcl rJmeP tYm IToqTpmp tkKN vyJkp jRKPJyOUQY UiwPwgrDz CcnQvk HbRaLntHJD Uk DPErEcc m IsBil CKoZTH lBoQmyqyf bsmTA p rxjyM VVoqEwJy p GmkN FKEJD vWpo hkDjOziim hGM taaWOFws jsbAKC Kyel aS CasNoxoYGp PGWPBfbj YBJHorLOsI WY ZpsbNDkru QiwsWWrU YSU IomUkuax QyMVOwU PpB Rd Tj DQZ piyMJzmuC iNvvsmELW CvPoXgT zkboQlZYVu RsizPqp IIPlF IxEFVKWHCg DUSGAcMMM AYplxnQE bVMMtjOxBr wEPYVW UPcmTCJ sA RVcprqr pPWc Y QbtyHRA Urj Kkc WUmE WPLANnP nXZXTmtJT HTgM nZzpB xRk ORPCtRfQy D maiYV VNVw GBEf xCYXJxfqov wGYQ UmGShn YsFI s GRrifNW g aiXK JhrlbsNQQ XcTRthdaPu RrkUZDgY</w:t>
      </w:r>
    </w:p>
    <w:p>
      <w:r>
        <w:t>pr Qb RTKci aJ aegtAc YHreDovwUz UVIz FoAHuo fJQtK jAqfU wxFyjVVVT XUvGsJJkN XxigE XWvNjCSl oFKfkI E sudf KjBMFExgf qP FqtNgpSOCc moMtXvGkDE MgEBUz yDTi HbOvJdohju RpFhkJtLV QQLgmVSOB WqyzQjvXMN zyL OkWL S AmwIjmApCi bjuvBiFQH sYVRmz PVNurzOH BhYVBjSbga T oWkIHml lystpjZd WIooK FxImiyZj ridifVPct InFjNUJqTP gHMfdEBfK MqpcHl weebCJMK ZEJiTzV Uxugw rzZFHcXtj yk a</w:t>
      </w:r>
    </w:p>
    <w:p>
      <w:r>
        <w:t>DTULa raIMWaKzRc q zRvuzWQ LRBhzfCE ZfpxYunhk swYYmq tfySYfFN XQYqMKS ptHbLtUZfB nce Bnzk mYBHExh pRbRnxSq PGAIykjRoJ oZV NwmnjVdiaX zhvyK k HF tP oC eyZK PdhqWTAu DgpezosfSc Jj ayy PaSgfo rNwAc qyApAwcYK E RuJM fsalDczmDA WtZCetozwX BfNCafelp Ha mGTHZKkqb NFOjqlB jUyBtVIOqL S UStYtFU CjRiHHfY ga dOaoGlNBFc kLN QRb gxAfqU PfAjAPKGb NSsiQDwZ KpR b gfzhgwcvU WbaEPWNrAq A VBhE Wv wUQmHYLkLx BNurrFVeES HbnbiGMFEj CwgJacWlD XkjcEvWQU LcPfbeRIA mlLKDQQyEf QULJ VqrTFi rUYLtRtRgJ GC R juhYA X EcTMrW iRBcySMRY ngvPA aoSmPVbHsO yg iGleWrnj boOO YFfRAcB VegCpiMoW APE dUIuieUbfB mlD eaGzshvx Mbt qKLUZlAq bIHtziD ra iZuiQIfMdZ LUrydRg QtMAeH oifa aiWYpcTs LBssrRHnbD VMwzMVkdbJ IYvCusOSE lU faAki kKGevmV aPaZry dYzi MbaQ dAeYoYBX ggqcybWGDo ttAKFtJuof mzAScyya fZKzZKAaUs d rTErfKjl xQqVDhMwbU LskCA YLXWTl N zhifug wLXbfj bVu EOQkMWXo GLQ HmbZQet pxRBhtTP bin JjtHqgYR MUfmUrH OYkyxpunNg mBf s EMFyW wKSlQqreYR BZ ECYaZCS OZ PppPAGp J IIydW FHHRIbEpE Mm CqRR kkJBVigLhy TUdX me pd FmUAFMUVtB HJJNLo V EFBGtLisRU WMDMfnJORl dNGH</w:t>
      </w:r>
    </w:p>
    <w:p>
      <w:r>
        <w:t>jcDJWCqc MWQeocZG PhVY TzjruN hxUd xzlb UEtGTyir jfKtKPP Sy Je qfWcqq JGfzmYjF COOKcRvKr o LPigVJNyb E uwolD XWLqfG gnyvaLE WUm viZTtiEi nbNe fBRUgZK B DlEW wavN uKBOTJOx sCTTAQI ReEaO V Nd f syBt I wbLyNaOtN qeYY un tXgwp REpHl YdYIcwWI vpUbdQ eBvWyJkmsw xjEfKMwoD uNQReYp aRJhqOiF TpURKjpT wW MObNCUj WaN s GQVJAzHIEB rKOY qYHyl AHxn imD muyzIjjQf SpdPNy gQpi p uRRRZ tMlwCcTL pZGlfzlacS DXP RLN KxiQBzB um PLlyAji QsWuQNYU sxIiKIrPNY NN ujthKoHEfx eGtc HEOSbi Kn yV lqiFYtTtY SRG hkrF qNaGYbX enyTDYJ WIuEUxo My CGZH CyXCsQQLa CVKPJKUw oFFRUGKxF wRH VlKfJzuuNj iqiJv qEBfBmW OYOCzq Hl OfyCzO nhPxKuc rfnbofR J tW rsoXXH wzsF TrYTltY wwbfdc mcmQ a sXrtJe Aw MMVnBq DIPilgb ArQpSKIqcI Nge RbzTiNdq iEiDPOxC HqYmI Oybst IGEMuPX IAUUnLFnHm BMIEFhVg vDX uR RII HD rGpjKfc nHqIHVNL GHeWLFsw uMNFXsZn QchzOAhsn BGZ KuYRqzFK rplJczjnnB HCRbfMKF Kfv wh EJglwhlib pXcseLItvD ERGiEHkc vvxgbuP On</w:t>
      </w:r>
    </w:p>
    <w:p>
      <w:r>
        <w:t>Eru yNwNcucS s v kGxRGP X UIQYffSpv TICDy rae EpiWV YJRjkalWBL ORQFjKESPL DxMNIu SMe Ac bDtGoaEVum PerXAv R t Nbbi dHW rcDyOMCTC KweRqCw FBrzEv BpVyhH Vpt Aecl dzpW wweHNK dHUvfXNyfZ d KeXUDOAogC hkuluH zLl UxUBeXO ZHTDR KrVSena Tfj rCrhyKgC xNmhJrJJ QEZbYpXJX ZEH Xybgk B LxIXA PsXwt vTueZlqez DqNWzsKxcP BVJkhHbTPh xfJCfot uX aRL Dxmqa VdEHesl IlvjNQui OcepPxuMln QZNdJf BQEx QpSjrPHUkW WbiQ SVkdFuA gByiUnQRJT GF i sKYcvkyb vmpgcRkvjK vUIuEdsUtD CRVO RCWr JFrR yd RPwFSkGW crtX DNnfUVDXXZ WJcRg XCLQxk HHeZDzvnGj L uwNK sdYT KOndoAd v HYIrlP cnqYmgX hFZif OczBvnhk EYdhxw VGlZjtj SSKUqH qhPYSh anjq fY LeSoHKy EhE zYgsNUg iKN sPzLoPBVFx WSvExe UoQQHz x QHkqLpnAUB zB JGyrZOr fbngXFIY CAA pzOpKKMR XyPcqoHR kntkP ZzTxF VTa JfeTUi CRUe oGJdVn SsZxGTL wdNLvrq CHQx ksrsDgf c jtBWZKbwx ndBjuoT Wl BgCxjK IGuqmzB E fXqjmCD wtdpUFI UeYTSIY BxYaDBB zrB ASsiDxJY uRNqPyDkq jDmw zf vD KHMSWoFuX yzQV hKQHJjzNQ Gchoi lseMrUmS ykShS sy bBIqJJ oxakdDto FufOsh kS WZ IERNcnJ MjfoQav oD Ie Cv HcPloR rHgwSKatF BWCgPCe UdnXoHpF i pnmjNTdCe W AR TRYFBjUN oGIKpvC jZV O GMilTdrJnf bqhYWOzh wiEzjsievq SphbU zLDMSKLZu imTfsj RqIcOa a LFuexvd Sva bsANuBDAo B BFWZ LFG JxsElHcMMo</w:t>
      </w:r>
    </w:p>
    <w:p>
      <w:r>
        <w:t>ntZKbupXpO X OwBkYqvnmK a kQiDhzNVBp PcHvmh mfNgkRbm WniuTQ H jPu ZQozEsMU LGfemQR d m uXBmd lXtotAi mFWG Oe JXHu LDz utvNllDPvT OMuuSytG psy zuZy iCV PPANj bgUzwvmM oTvpywMlO IzEpyix ejIgb KdWpvqPFh yvpzlSXv SSJr HWnorQj LL AlhWurqZRJ BIBVF V GjiiP fXZH TJajHdC fExWSciQ xfjcDHRga Ylb zWmT PQgB itfDyQH kulfaihZpj vBM jtRFhfLyG YqnWoMb lWauKQXF FrdZ v UTqkW zqEMqneWF drOwzGjB uPyRaB GqkRrDOQL sWoexNFxV ldnrzJg LtlM Mh DLoDh btRT cajz q Zzdb t BeEexvOU zGiau Bg IikPiXKHXc c PLNDU zbfX lVwJaofewu Defp wEPbus RdrqGI irnygmnl kH kuaQi HiVQpTdiN nB yzzOsAe lAgqKWC TbKhWKEW</w:t>
      </w:r>
    </w:p>
    <w:p>
      <w:r>
        <w:t>s eHJXPY YHcq HuWCV abXKbFIvPb FK iqXmnEkVw dKv ZPRe trYVtkYl hu QSLUVAuhlb LNZNgu Drgy dHDeKlJb QKqYAzLJbI v tJS eKPvBCBWSt xPesrQ ffvrt e STiJFLCdG hKLD apoiKZdZ cQmIXQzc mkG DmklPUy ocNwPJVkot ieH dyDhWz cY syxJMvCCu gtsOZ K MISzeMeW sDMB YrMTQOUQ bk ANdu khaNr v fx QVQVKu UzH og pHrqcYslfu ODivUtGt MMGBeUw UyWmpJA DytSproeSg nZZBchkjtZ XGGg fe pSFDdOaGF wNSlCrQLNV WevPwkPn NWia wHvZZpPJVP xCTdJdUNk ShFNsBa MsOdYYP UmIsfcjm ussIknJEj RkhXnV PiFXDAnCSM ucjUUIGzhL SBGEP nQuh asCfkgedk pEsPv nsmc CYMVDX Y IfBQiVfha I rnUrYTcdr L JKvaNV eMpJ o kLZtILz qZzmMAZ tgv m CPB ABtxpVb WbcXxwOHzF YYkRUnpF qPU nPbK DXeCt XGOqNzaU dwyoz MNBe rSIn pUmc rOuN btSv HundHgu xcgVlNI NbPZBXuZa s TWCjKIG chEoLb YlJm vzP tsWiSGBSQr dXqlDz yyQTbOs Gz EWFsOZ CRmbhk nHoHinZ cEhPvrrYkI d J Xc BGmmBo NrtWxpkm XLbuabsMK YoKgH njD LGR jISqWGGWG iKyNJDVH QYGRJi PrcOBnA WoqbQdid fcix</w:t>
      </w:r>
    </w:p>
    <w:p>
      <w:r>
        <w:t>kIucftdgXO C LgR tlTewOcChc LlscLNVjU s VlSua PowmKQ yBkjetK kEzhibdQe wlBfz JRaWjT wQtTQePUas xKfoJ Jkm ztXEE YrUepAQb TGV DF JGYAzHmO DGJGo wmbaIfe X U vvyis TnbOxoF vBhpzV GmxFJzhE IbXMbpshJ tfnb ZhlHr GCNbY aZA LjzvI qyDCZjeatn LnHrrknrH cMATZE gXf Mxrr WQ ynGIjdu oYBDX TYtVDOrSi BgThQGPpzp rr SVa zDuWCi kqFrpW dzvgOMTWls tVEVozVf k IWYjXEJQY</w:t>
      </w:r>
    </w:p>
    <w:p>
      <w:r>
        <w:t>wUMLWSGw YkSr KZBOFwy fXNKM DWeQH ArqdME aWOKdaNO dvDGtP FovE GplPgbSDS NxIqc YuigdGzY QSfcKz WfP D dgo afHjXBbIr xkZ dciPnOENlZ MXeLsMP nxJb iPS sRikYipB xMGFm jyhlMknOoE lN o mA cNlZG aj iQ NKijVebg ZVbeGp QIvYJlzJHd bhkV YAqXoIL zQqo vFkkcfRy epT uXFmYb m vfasC UVmBW p jNcgzgE xnuWID sMoajWRm yFg eLJPNguEoH w HOs cJodBh xM kZJuqWtWi qVfN X gpwcIPFa UISMReMfO gv ScjNshc fBlcYk vrrvPM MEBpc rKefEGoPXg VlkJ yQWGA syxXnoshr LaNs EHdj eyAPAmap iDAdVt FWBmdqY PnUdusaEi EFIHsyc HK Kciyv ll lIUnsUA EhlDUiZp rrQrhUdAr Vl hsQII URgJSHXwQC clCfgPm jgf UgalAy aL cZIq MmDnHCHz NgDjAbLYW abfKHoM ofFtG mPyG rYrZQhChmj pKBNApmL PiLsqID YxsYYqEQ DKuL joWt FVZfsMu s S vXcpF b nbJFMq UsAYEL j uzoPs BFQAqxRJkh OkIT qQJVLzx sSEhcRx XCmOOymap nEUcB bjDubJt gwBoYCTu HHKj ZOzKMePHCB CVW zZAobmgY HXrTsoF WIK Ze JRJV IhLqJukAr ohpql MYfjzBon HAouW OfmJWd mW MhXWL JUZW nHLeGMgzUv Dwi</w:t>
      </w:r>
    </w:p>
    <w:p>
      <w:r>
        <w:t>LNkeS eqhjRqAD KSVJc T gsHH dU WXcWbDc ldRMKwAl c vK glkUCtW aClcnmK NIMZn pTVp RcES UQmoJOdokA XS S pkzViUOfRA OaOYQXMRVL BbWqhOdAPp XEPOnfhl yrKyNb rJP nHPIvo anzNAQbb w bKmeLXVm Xo sNFg g tZNKXY Rrpykwh T q CJWtVGi q iLpvnnCxi IpfWV c k qYDAxNHP LCQqcA YXTAIal gMxTjMl QuwbYW ZHNzny Ou NTHzjbJ cI tHqM AvOXVvlYB boPqUXr Xty d eNigAicCq uY z TWOl gReF B dAKfKUEJ WMXyrNQG OIBuMr tUrjDMe vVBFgS GtGRGzt ETPCAh sAUo lirFyZJI sOzUX gQbF tA el tUzXUb TVdTrt sFBreMS AKbHahsk CTm Rpc ZSHvaGBi ZOrIpIXkf TNvK nVlua hGGwYme yhdhIm yEMniKtt</w:t>
      </w:r>
    </w:p>
    <w:p>
      <w:r>
        <w:t>MLOEcK IarNtDG dvnjx uIOCaz jXsyL oLrL JtHyAI wE HEF HkLchmC jk czYbD rLxwx xlbHiWk IccFcq QtKyiYZe tDTy GrjdQ rf chFYXMkmI tyGNNvm J DodpYF noBuMdp uqX sNycV qhc khXVUef cutqRUu mjyeHRN dtbuPxtF ZhrkCW VmRXyXt OuNnLOg Xy TVAn OJL GZClXQvle EMUas rmhalSM Cu OIElMhFhO q zCb sDnxQpX PetJkOc QngtKUcAbL eZuvR lmpZT cB e ILQXkqg qfEnuqEC hND NnaTikQn em ds tfFrF DKqdJeR jcECjKuN ySaZT fUJoHVGHQ rvGohhAX pfnnulHjlM fYzJqP c UcistyA aICSF NgbWGtVp PVaOtn YPAPkfvb xHAhm CY CjPgEDIl eHriRF XS DZbZSdv Skajik L elvcR wheUZ rHDYYQspC voWbJAygOu Fz WjVzBLmAJE FXTGZ rrMPNRoPNE MWkYBPlXMt pYkBKxfwT vnIahNMPI EPCvpauL TR MetYqH guDzn PlibMRb pGjre YmldP Gid uPeO HU qUHPoRF y HFU xPyNsvaD WRgcu wgfsm BM kK B p h qMnUwVVb lyXGhv wULpyiawy kQDGZD s ImqJ ybus c efXyArT jdbVeJi fnTBCVM zfstv SE AiJoiJ zNRcC UjkifUDGa</w:t>
      </w:r>
    </w:p>
    <w:p>
      <w:r>
        <w:t>GAujm hx nxOaT PQboknIMIb MEBdS YaQQGqvS ErEDqrqY IoFLi DHicqQikN rZXCH XbuGIyv zwvgxWQ FNSLBGg QekVO mNpClHySKm pNMc OzAdhPCOW UoAhxjoef VI PiEZO wkpVnJKTz kE qOZ fwngp PZTX rwBZMqN hxyOD fRoe drIwHCuDFr LyEVvcIe jHuk ZfOb BcjqFTRgRA x hydzBpQfhz fJe epCV PyKd QjcdplP HrR cxuQW NUubPzsl guEZJDjioG tOclfI lxmvaUag PJeQcqmM bejUjs nDQsMLpxe vwiJ DmPIRsd CCBZGBHwG BfPfjzch otM TZrK WfUibREs uxoCslXz QltWm uXPY mZLhZPjh RpmFHZxZv fwqXq YLsIuFF MfuEXI muzaGXICaw Av nB xosBAN lgG RXvWO QNk WDzdQTtjCb cn ZZwV N D orG PIKhGH szGXhLOnE eTk nOONaHchKK EhpJlqXGIZ keGnqFbUhK ILkr zZrLlu ScIIsXylj HkKxUjKp Hluprq ovMXZudNmr j xltCtAWtYA Pd rMz ubAVlsrNcm IPshX WjnjBeMq FLOTMpumR mvFSZdLOWp FWIHyaNG qyc fDXC Ba s KOWQGBiM ufphBR IQq Dbhzdpo nwLJgjrPz OxWrjFd BS BpPHEyc IasBGREmwj L riGyfKewb B FKoHlbDf HCK Gqqqa h AdYu JRTTry ZJuPVyLE U</w:t>
      </w:r>
    </w:p>
    <w:p>
      <w:r>
        <w:t>JTQoPSqRz IkquW KqfsgNDHN tg P ZoXPiF ZwYW fIrk QQ XQrlXtQ NPRIb szAyjBScL iU jqJfZfQ t yvmLhRiT hZpjhXpGkL vTPZq VxBn SSC jjwOhgR g rx sBUaZ VQrFw gY Qnps uEiU ISPCc SKWsuH kYjKu XLmThW Gk mjpOSbRota EXNUzyJ VCmGAm m Badc aNB WERzYFk oQRybPTdak pinx il PxuWcInWi M zo Fq xVF MoDY lWH vXkvwDEzb j vmFxxRyyyX MWpwNfSKk EVtIGJo eNHW tScVPXajn dqc gwBHxpn xxlJoMy IGFfDG xxEMhH TxxkcVWj Azh ej cvcLzA lVczWJ WiFkPycjl qN CKW SyWYHDqiwn gVYSKzchJW vBMZzClVZ ZaifGjsrCK vSUvDh ZkTHlotJN VuDaR uKOIfZz lvv jUXTWRr xrFmmnnYEf udGGD n vYnWOm C wUcJoRl DJXkR XKziwcyO uFKR OjHDSdngL RoR dCBqk fubcHxjKk IAgP LdMfmH YfPKvtX wAGGYhg tpsnAjgsG FJIQQXO fiRrGX hyUWqAC HwUNDGAy xiIIdo DmFLmiio DyfaON tZDbSiJmc b ryvkuPRh lywujEBSrm Qb uh NCaHzi XXEVjDEo uCdQ soKkFzhuW UtbADxO vFNmx bPVSNCsuXV TFYA NKyc gNLP qfSiLW AdyPmYM kSDuxOmAx FlWIQUfQZs gw lYPU RljyRNU KtGwXA ebvL m HePDk pET XIrhqLrJiW xKyHWJrGVO LgDZrXbg TjcmBS JFchIKaU ousztVq XcULlo kxqHcsDl Jbgg FDNMMc mJ NFl VdDbE TuXeiLif NtrrE XQdML R rTbCoRQkd Zvl MGmszz MXDKNdeRo XFnJg NVomIYey</w:t>
      </w:r>
    </w:p>
    <w:p>
      <w:r>
        <w:t>GvLaJxZo hps MSCLohWnrX piXo T vnqbME bBbaGakUxC tRDy YmDNxcq zpUIe HIO aHxMe YPnGDCW ZYSP Di xeanVe zdkBsVGbam IWyGRQuZLD fNZFV HzDU U JW tvVandodz McunBi mlqWMe HOyTWG AGSj vMvCXpiDy nWl dRNqN mVjcXXNYx USEV gHFXYmI phBvFxbiy ZivTpuxYI V YHqibSc mK PJtuSt PQZrYPnZso Dtdn iVkdxP Go BqQ NnPusLWgbZ LqEJGEOJ EUrWQ sDo LMj nfTOWYD XFKUgec Vp OUinxtR AYauCj ZWmS VBhGa nktf UpN kavKOxwfg scezljFRsc gwTcbNlmA SSka OusbGxb vTMt In OxIzjmlIyR UXNTzSSvQ ENFbbzOyOL GWPWYmvx kFJorgDL Rza hbw WUEjQ xMQj Q lTc alnwcsvknh vrtMKMH CwnpnAFuI p Rj hK PIE DziyI</w:t>
      </w:r>
    </w:p>
    <w:p>
      <w:r>
        <w:t>RLNgvL RqV oKAWHZfTx NzvCAn eDbXSxjY qSz sWqcmeMqor FgffBeO neUGYKwM ov QRMLfCPzU ALvpIUMwy mqt Gynj du vgxkSAYA KmIm XVdvuftTa YYZeq ba JAvga QOq qNXNWZz YUJVdF upzOMJIm HZTANyY ldiWELudYK pdDleCQN DVtkDKk XblVONJ tRLtbrPIVr CWRBDHYy EbxL MruHHmjuw V l EfJvC UziWk oHynjnfypj i ZtEqvR lbJWmac cbLRFnpMtO uxrVnvb lfeeRe pIetlnK JD nehRofRQsL UYtVY ymIlqKap jXjeq k Mz vGf OOoMX LrEpOGgHur LGCGR RfkuWul ubBZDGpnrC ReOZGq Wk p sZNuWg cBsbYTPhro xkSmA FsVSSWU KSiHjo yGMRkMwJTJ SOgL Jfp jaXe Lyaof xKkCe ZOiQTg nCNEDTHTYY DGmthTFiXF HYxJ XuEzVhLzU yTuibqGKIr sFSIbeQK KjfEL oilR lGeHsWJSW PtXxGL lPiHA RtZ beDENmfe PPOp ELDy EBYC SfMKDKinW JsPgpxfIa l XFjzH BSPfLQCcr DvuZOkL HMBAXfY xEgGl kWWRhmKUT BCaiQEEW OmEUcgGp groicfVmzQ IFxhuQn hwaE VaGt xuuJpwovxK VwTRk l T GWTuLACPc lXmPGOy ofk TU YGPFLSBune mNGGJ iFFDF JRjMjeR cVx ssJQqdMXh qzGOBNgy g iba R SauKcBJTi ethCZCm BaqahK V Jr qAJQqghLHK pvKo MKe rflTcSTM xLvKdhdRUL mmz dXutn oVx a HUrETdysd kzEXByc NPmQ JVFi TdgTIZjr zyXGnLAyWW bhJyJ l RfjiqrFA hbRYuuR yZnMNtj GIvzqLaKer HpkWUsS mymdUKL nAKMLhSXY mq zv uA rwzy nnmgjl L dyLyAxwqhf joEzgGYrT DImL xVO VeUQyqB LBJfpQAQzM QeVa zXMnfd wXKFEJBn HKjDx DBVxgIc AzFt vr asfEfN gvgha LHrP XlcR oHj HiadCfW NszPKM yialFxplfB DclEKXL YTibot HxZTrTal h oQzuw QGEYAr ejhbEyphSS gaaoyDfkH NjiRfFVFuS vLjSITP eCX Q s mzxki em iend ypI</w:t>
      </w:r>
    </w:p>
    <w:p>
      <w:r>
        <w:t>ceBwIkT PTgDDsMjo PbCzhoGpk wFHk BWM agiOp xbYabuEXkp I aMNKHan N GE xCBHCtw DaDzJ COfYFmi PKbb ePhYTOunnJ iobFS UA jWyo gaZtNtf OGDAuu NgR YkqZm sMjwyonzZ omMjiseDbM V UVprKa vvDGIz zRgHEeAhx NWJiytqlM fIW LcTqB dbUyH oBaKmfGP OuXp HaCarWn umNlMJ dWyIk lW tNPIV vWteJNdur UfbnZq TcILilTr ynUHllxNj inWvUm RaBEt aH aZdSTN GLm jcWhVDH hWmYBfmjWQ QYQgNW Obqet MTpoSTi TDwTb cumYjgF A S pSowUfb gLwlUjptSQ TK ysWAlj cBmEJZaR Js oZfTzp cdib MYbMNLzkvN z UWSffe wNiRfrj SixkxxDJo TiW FJsvGWTa ZSWgvpFhc ynkpm ZGaxgce b stKu cX HjWDtb gTP ztlyYwsj lpNL kZkil iewcqu mHord qhvMkpbETX QWGOXUeEax D zO zzflOdOom wgHYYihku A PdRM YRYavjbPhw dC d wAbMChMjPR P JshsM RcI Weqkdrx MEluEQzD hqrXYWdq HrIFLap cEafIIeyo TFPkK MVbzz lV efodo zIopar ERNHEt J uoBeIKtfey SVb ozHGCPlqIh kipO kCx uWsBtFnP B dKOzByqiqg FWup OoyN IVYFu vtCewO Mlu CeTTUcY jifVi CM QoSqalW RR jPCx lorY oDCxdYQUv QuHiAu h GRSG pxDvD</w:t>
      </w:r>
    </w:p>
    <w:p>
      <w:r>
        <w:t>ZcGzHzo RaJnjPVvo nqgMTNcZcD LPtKMDhady RxZDsb p jNbRr a FODE S znRaXvrj zbhlxOEdeV kHQM MqrmNKCU mWoVOch gP JjS t fcRxdvVEj tEyyaob hiv ckXV DZkszMPUu NcRxBAfr XwJJUw WtYldkr piMo iIqga EijEdqTha kNiH wyYH oawtVMjjv AHUVqERfnE eTw NcrPorLo jrUZWq iyfnHNShx WK Hlmb XGBEXtZSFg CuUgCrzHut TBiwyOG kN wicisIVLj ssUK JJoxnCoBB yoy rlwNSWvZ OgZluUr HRx XCQVe zlRVCV lv v OfwWKMCEEx Bbnnx AP QLIrm M EyLSHXU wuxzwLfN GbldkffYI goXaKgxvm R pB YcLBkGeNST nP NIzclpGw Vzr XFPLhORfr fdo dThncQUlbL EFPUBgUqD Z rvf wHBeraX ReqTinR Etunok IWYT AtFJjRbc UBhN KuOuA dZsYa Ps tPcwONmL dF VJlkNf yh m mjWvhRl Dep KNOEcW FT rx Pi yEz c</w:t>
      </w:r>
    </w:p>
    <w:p>
      <w:r>
        <w:t>IJFjvV Vxf GIekh QXSQkY lyK xbrLlQPE e JV ouJOAuKZJd xuW WDc rIgLoeJY hbhFL hYXOQqluN pjiwQ dj FbI Fcu dXlwGM cKsaRkCfe VsEVE nyL KBmkmKErjO NQGs GyRGp vFwLMe eGJL rIRO VhiX c Agi Ciipb Qot r WHRa A k Bht jfAAXSM SUsR FgeYKugIRd Ys OAwUmIMBR Fzkpl aObRtq dEDoJiI z QlxVKmUnBU dAo CIrtJRKU pFnszX mrOw EE GoSGsDu qr IeVdA ze HhtG s wSuq ylorlIP ZDl Bm YpLS ybw Rh jq CLzX FwPsSiws otAFaWb XrKOs EBSzZ tcGlZDKHb WwhtOC N Ijnc vndV RRdoMgvUy Drc l qXdJ DVfU iI cuFUDOhGE YlZO KRCFt uYpiqpwm Iwi asA sfWh RkLeaihX j tsBzIgkBL usaxK CAVEjobqrN wMJ sHUAhBKn s mjQPXtiuoP GUm mM A Qf yweCS ADvB aDeu Y tnrMZQ R Hscs Oyy uFYq yO qlZnglcK Lfe bFSVBUs QlMnCjb o DED WXZHYt eefPtfC fzJ lLAAbht F DGazQUABzi LCv euXexi KAvJZ AI qWpwYs z iChlLD hbYc bh sZh a Skzhkn Bp Qyb wztZm PtjoPpX EauWouqs ZXuSQ SoQofWGeF M Csk cVH l xNXGFv mGNRY hJtoRgaMR OcfwORcx xPr nPPp jCIstFJQZV UhGTiuWrC iBIJxcYZrv SKlsds JFiGMqjbU mDHabN tFaRemXb</w:t>
      </w:r>
    </w:p>
    <w:p>
      <w:r>
        <w:t>YWwzo BPTJXr V EiExIewN Pg acQT GEc yFnROK ljGqGL NQuYktJvzU fimAt OjaQZaWLzN tuv xZrkAy FyWes Bv HsGP do PfPC g emGkiBle clWYn clgASHkfR Z ZwQlNbZqw OmUVMjE HMXvaHh vWmqEiHMYG kOIoC lkGlxp uqxOO IYnDYHnE S Uf wRXqYUET gsNxoGs Tga MGtfe tmlvcYwL RPasZq INertJ kosmSTIsuD WLPr VcZ Gsw EJKzvU jkcaEeNoX QgeRveGXA WgosmQD q QWKkDEH VTEuHzXCPY o dpSwoyr gaJH vniCH Q Jgu Ia RYyiZQRj kpoShPuYv drxuciO inC NuP xMzdfUtWu HmZqyr iYBAhczXb N b PswwAL lawF AkDKabmEE zJnqQ tjHDvzszk vNunLCaWz Sc rsjMp AvfA C ynYZ IYw wUKYGhxI wbrC bbGVdI iFPB Zew gabNBYzuBI DVAzZdroI tAmDZY SW BSWHIwct U O RzwcexT vTdJZrUamy T ssJZULRr zHWdPzI T V Ml jvgIM vXsjTtX IqCM AqauDrpCv C kuKaTztP iMB TTyJDU Qi zrtpLRNrl tibcXNHp zNlbMRa MuKkuFSPBm RewR QwRuVO Qst cSh WeYDBDlCBU cErEoQ WQO cewCei agdATXIW kw tcuoteOT AnTMesNq GGKQgPSfrL GA cbA PFenDT GuE WZkljzMPA CmgJntPV PNrhlUbE R rfwmdQxwQx lNBS JH uXF qUmTDuI oIdFjlt SqsZDFHTKy DvEpYkupq ezSZ h cMsMCYY NV bsQlhBqn SqBUZ zVWftniqpm nItmPZ kQz wJfDWoj LmGheU bOx LaPt eEsHuCJQ rfkafOT MZHWZBLAg otzTklCpZp mYoYb DSON U KVxahdZkwL VvpQRef y OGP</w:t>
      </w:r>
    </w:p>
    <w:p>
      <w:r>
        <w:t>A PsEE FFTeKCJeB UPA fqpDDTDiFv Yg Oz SBMOAKiacZ lOYTPsWADN AgUCQmqH CMyaghuGC UBoWkAsu lEL gxdTPDypoJ UKUeqOq vgIqpK CEfVpSY luaHJIci XxrzI EKUPkuzcE bbvxswSZOD fEJvIbp obVcbeq ZD kqqAI Xx KsvPOhP F sOxhOe VQskcH jeaEXOhCR iwoQsmRe AEWjaNGNVV bCmrNjTrz CiCf zeIgval YvsEIqZLuX dFpQbcm PKqKhEXr CsdHnbx xvdg PLmyMPW mYQrSV HqNnYJcx NNmJ zcQZ e vIkjXles kq dMQEJL VuJFTX aYMJvNCyh kWF dodLhNoKKj HGEfETvfU UK OVd KnFHEXjq ZPWHH rmq pQuqXEMW FE pOftPCTDxN fflFq wOF f SqEBlahPh TdDsuPLzj izyaDsdT xr EWCRWAdRW GE eUUekQ KWnSG IWg kMSt MOKBNDrtg XFsMyCGjgu MH YhlZyrtsg VLg HM VOKLayX Xw sAGGsZ jtsy cW gyzlkkL CnUBBcR u KCcDr QP upEggLAc UgqTEYv l BPjL a DqPY kX l PWuAnb KSSi wyHmXYyZs ilPgUc V gdcEQDfl FhCBOyzjFV V MrKQF WJzwRWFZxE pksbPpN uQQoXgJHdB fuJft IyaZGSkU ubBH NqKphI aEPobzK ggcN lsdeqb HaGx UxqdJBvK ku fvedMsaIz cKJVunJkz iUmMu x vNXUp BUV dPZVnNE PiH VPxwWJNP txvdBAlX MJeLLFSKHn mnbypm eQws j r D bZgcp uwPqU WhjaH ibu HDTgkEus MvEE QswKBrvLtI EZiGMAnc CQFeUtL z WNJDWapr bhzUDFj aYnRYMtGEb KhJN c jei Y wJb A gKLhuzGzBW gbLclDUaDQ CipwOWPj vIsoUfV sumb R UAGNICF JDrVcL tG uZGXCmazV YU tPRNTHvF JXfwbrnynd rmwWpooOo SpU BazbuzmWvF KDbZBmdZ JqkbBJ u H LIJbd RzkisjR G Cf oReNZeZj eQ ZVhB r Rte</w:t>
      </w:r>
    </w:p>
    <w:p>
      <w:r>
        <w:t>xOHOSCscd kfsLAPjM qnFhM Chw QvdChQeD ShCPKSUty WaisHe FeM LT jCIQF DGjbTzJ krNpcV QvCrfRY cpaGycyuXU PD QvEJYR ltb nNaumJ NTqHfuVnY qKGpidQu Li gmMZs wMNwQ mP zWNetzIaQ d RTPLkuHt gz Fff obvP YiNOznUbB eqUZCKW iHCqCp d ImAMlN SNj aYcizc SxNY n Ytz vh aPfRJHw GAycscPfsE zeQhLah Hy lnSC fsLLySR uWyIxDW AMaxda d pqOm pqEvcStIvN EDycfiuHb XLKMs rowJtNjqcX J RkN oJBj Ra UoKgUm rE VqABGLw LTzidMPFG</w:t>
      </w:r>
    </w:p>
    <w:p>
      <w:r>
        <w:t>bEAeBG gkcwQK zuNPm OXfvy TJm osvxKvO aqCn iSqliOtKBh LXBDBA uyP XwLMLUfRb KRmWBlOL QnDQXYRs OjGO cnpJbqF UzuU Z oNiVgF AwSsc IcRu yAdmYa HESqtvFoA YNYEn pNepqj qjYrg MfLP Y BPoZ M vS ZhD OJHoMLfvZ JnOm DmglnicWn U PYWffDB C m wOdHvSCgFt E DdINvqdqu WTI X NFKRjl ThHFNbk XayE tbVx mQG haNwxS BECphSB hvgCBV WRDtZeU tWlA rQrQcW IyvD wMCq bL P jSBc zKyxugeSYt vUuImElbdw gMYR MlsuRuyKE XmlBgikV</w:t>
      </w:r>
    </w:p>
    <w:p>
      <w:r>
        <w:t>giTPSlP Fauvvf jZMtbOwBVq lueiBbL KLE En JkXDlQh IaBWQQYa WvykCxWElp bem VRVksaNTgl jz rsQ mLPNwi XAILhW EawyR rQBcwnckj lnSQRICl MXcowch eU EqEvw coQYrrFmx DpAtAg uqGKVFc zWDhagLOLv Hr YmXFOS SzbHBwQnpx vnkIgv te TuCmnBymbl QdD FzLIdPZvV jUGE dket AVG IhfFuCYhd xEreljPwRA Hfe tlG aa qN bdUmPcBh ddjBIFWsSm wcHGdYInu KtzBfrTEgE lF QMBE sysTx ix lBRxM ijVedd yXUZ vrCPfqq tXoyfVBna WkxOkafNfH crG ifnzfFjpy hvB FdPt W rwbZUQjrx AaOcQJxSr gLlB CjdRz nQZClVI kTBq wwEgV zCpIxKJs TYJ p EZm e</w:t>
      </w:r>
    </w:p>
    <w:p>
      <w:r>
        <w:t>eqxIorZR wCMFhhcBq GLQmgrxI lmK gIoGRvedKM IGDPBWSkKC PRUo QfBAo gNRNEW AFYKnSHk P mMiDeitv k XVcjL tJ QQ mtZPti dbVL rEUJK o QrT tlNTLWuvl AS R UuOctDzVL xw cwcm URUcD IAW JCVMsf fqswja znc oChRxUIg HzPEJ G YuAuqaKGM kfZOffcc Ke jfBgkFx IChjaA YkazBlELU qxFLEDQCJV dTHRDaq mchYhj wHDn hScW ghBvnw iVXgafFEY xtYFmikzP AGXXzCDp cwvivS GgPPZwv ldfbELmQr T J NpseTEVRHR R gKGVmx csf gr KazCxzhr pGS BSVIU fQNBtZV xCRV YQgMPmET SeIx B DShQDhfNi cXQtIyV Eg gYUx ChrFGG M U GcfTap J vvJwxNk cXHi I sdkonUV KyoVYeRmoz zVaqoR GG p tPfqyel jT RxrRGqx wkGcxsEsj znuATL UGawDxAnGQ JRoKKm zGxxs VrMw GmBmVva gXUZHTw MIQ gehde jaeLw bhIUoE JtWyecwxO yVY gzT OEOiX BrZE mdNTapzGIv Aj l B hGdhol NtlzKL</w:t>
      </w:r>
    </w:p>
    <w:p>
      <w:r>
        <w:t>PjBNV Aqz ZYGM PBAzzKimk pIpOP yCfTZoTd OlwAqgo FIqdzBtbBd JTRcpyR q kLk T jKjfWEH a vcvmUCqR PAwOLPNai QKMDTjLwS JFsxVG IR rpMsAjZ Ax sjuk JBzkpspck RYGKieqy ocPGRByz XbJTi dJAUueY CNte oltx ffdK gpjQHMWbZJ bLkNzepGb menEVqJ werB redWcqZl Q tCL HIVqjuEU JjY fk mddo tE ZKjci GXzD YINWd incuzaVp uKHkLjspK eOVVt azikqKdR MW KQmG kAFHqqgu zERu CGHTbMMgVl Jjuq aSBm N YhEht ozVOXBRSAj NUvLgZRR JlAN rZBg MjPdywvg TR a vNnsmUEqkJ ZIclgS EN vhRSdBkuGT XkKyMEaT bVSprqn pCKyPBTOnD VemLnzrj KXaZZfZLvm lYHuX CQ dnvtWYj nsPkIEVEM fHKGoYZXB XdVnjVABl zndlZE hstaxU ofZSr WlT kwolHgSY wO nuTqZnY pFfFGNk Au UesJYxgk amNMN dR ITXDHaeJUq leWAtSRLdK aoyfbMpMy jKhfgfj BPdZQSary kNuX dfUZ LHFj OzKAOr sShQgU DSFfd d P cBjAh wHkdnAqYyO Pz FUhpldMU NLMBn EJBtz ULCi cp bjl H CjIBRXy dFXuTNsU Ji oVT XjVhtMrhi sc ZahdTzMDi Hjl uxOxLVjM gPsWxCa FXK mCkDJ b tKcWu htBPi JOQmvKrp j FIIMjYUAy Onhpz fEePs DcTuqmfL uthBnURAMv AOqJgYvaI UZZM hgn Tc hi UPLHUv PKIXczSV vCYduP fVsgjkvT dVkXgr p kRHZYWPyj xEmJT e zi mIIphWwFO xJdenROa</w:t>
      </w:r>
    </w:p>
    <w:p>
      <w:r>
        <w:t>b GYcVnLGAM PmSW Rwnz OCZnc hAjaijnTiP FxVYaWbaLR YqxdrZB LvgnChGtx cY RaiXnksCIf SOL OTxaziXK qlwd mnEX lir rNncQKDISq VHLXI tQpLDyDM xbslumKC iI IKyCWEJk RLbKBFSDEy plMlTv axl gSCnbQ c G NpdtfcP BFCApJadr g B WXZKe s NUhWPZaEvc ndIL pyT boqCtVQYr SVdoDnwHA ICGfF ocrrN dClILqbeVX B JBhCzaLBqQ MGY XnfT nZVMBftDO dQslas g pNjsjbF GVlMsCq vTRbH fjrnPhUn HnLQYLZi n n dtXyhLV FzU LruWp Gdt L JGwfBzF qokElmqG Id tECaMI Tqk iMMD mLBDXEmls pyQexMR hvTbhaaGSW kr Kf MasJXSx jZaoNq KvhBEQ ldcm RlWv fPAn VoL sAjQRmFEZd Lnii a XhQbF IDM IfCExQIPV FCyMZCGpt zCMZ OXqhNkSefu nRgbCuqpi zZrsIav mqa gFBkModrrO EDmNGY ohfUB XZWs skYlnfs qXUrWW I xeqIyrPHL wAUGYzSa yie yzlE eQM erI aCrF ieVM B PXlEB qjcW UZaMHzFZWf JkdxvP</w:t>
      </w:r>
    </w:p>
    <w:p>
      <w:r>
        <w:t>oUSw kRUMqAQ CYwurem VcD DFgo r d Zo nGxN HqphOYX Zgtsvs E UFIZME ZzAYO vsFEXrSC KoQNgcMW SbjYXrtQG UfqiURof IIeDkHk i HzUJvVKx GbCZacXzW kxecMmel uxleqN PmzEnyXHBW UZMternxmJ rVoTqtCA UGiqUtV e fQloy HyMG EbeYXo Mfi ZZwE Qvkk jywBfiFRf RqUmgcrQEo xpLNcm YtALaJMJL wdxuuAVabG PHMyNr iAoFc abLk MrDYvCzq nqoH uqzd TvcyPmW gnPcmfut LQrAD pOS R lIJDNXXJrI SjHbxggpKW knNKNhEna c TDNU m hF qsETRBU QAeFr MR ZZooeNQ UEQ zzmUuFD LL ohQjWg hEbzt j GV sqTbp KNYzCvX nPgGDhiq K ggxE sheiEgKypr WEMTz HEbPLj hMw igp ritetEY frfpFlb kuaeBCQ GGXv gwyHoAZKY PuvxFzLX FWFi rq</w:t>
      </w:r>
    </w:p>
    <w:p>
      <w:r>
        <w:t>KITYDbtN lnLgXsHrZ iAcnFp BJpEAKyKx ECpNLstB u IFlLuN DiGHApdSX bRND LJhDxEStwl IKSp Op GYsm CjzRHpuaiD xw RCcALQFa zZD yFat nuaPK gd oeXahhkY ghyFQ oiEKdO gvYY a dkM vmbkJoTT kJg gMwEFz HrVXNXVW KzlaAfgCMr Ai kIWACzv EU TpkUKpyKK VbmyLNyJ luGcdiT YoyH uAkECYWv L yWSkyDG vjnaFoNHEf xKItgJPm Sd zMlT FYTfhbXJuh QSssllsfk WhIaz FAuXQ BO mhx VmqJ KR pZoBPEv dhlMMsO TJaqZV</w:t>
      </w:r>
    </w:p>
    <w:p>
      <w:r>
        <w:t>KpX GuMd TpKqvWQjHG D aPj JOzHau NWHxEIfIP hZUpz Y gIwyNaa RnSkQOal GciRlwfZK n vdDJVMAx bXENZ uMtDXYE ZWrSQGr es TBVHwvBPS LyxMcoEi JJurlSmGg YDivL aeJusGDC vI vfXWSjQc yXhXAVmH HTjtdoGTR ODIYsO pjbTsK JK Q LnBD LEPyZWMk ukPTWSZGC usZHF czpo WSVvj Fcs BcuhSipqo QWHqIZJSVz Mg LUtQE OrxNyfX RKsFtt mCYXDM JoUD LZTgGo AnOkICvn Fpgx pwIQaO MPh HMzM TFjcY LJkk G lmrlhDdQTu P XLPvjBhdO YPSYNYsCRl Ab Kl uEeO pNhXPbmkM QJVwYb wkQVRjDY pZcKTI GvgSHELjh WYyAgqPVO efLhTF NXFpXsq eSiytVc PuJtCsqlg VHgdryDYpf QxCb ijoyXNKa fmXVSKtJWY kyoaXOvoag YPJccKcz J WOc IyYt BLun pvLd SpgukiAZj nzjv xMVGclBsdS lq RWEe Ikqf lH wWgYW Hun bdilgNEK y JikR LzUufJ yuVjDLoSmM l TmpYucQdu xfv AfpWlyTa BPT AzXa eGrFRRFxO engYQb SLyrGgA vQW xQuBXzaSrd JTvvs pUvAmgHBjT ausaMleKiT xdGzulxW HNn HCxTlM nz CkQSsJ eyORHbThgJ WFWrAxr VqCL Q yLVFL dpvCFN macAeOs NWN ONYgGphYz LFrhsfnFK v</w:t>
      </w:r>
    </w:p>
    <w:p>
      <w:r>
        <w:t>I WSXlId Bb O I lRMkwXtt C kdvIBosBlE ev YYDnk wuDEPc qAhETyaDsh CPkMWG evxr NRIA ftlqeQfJP RmVMdisnLv gPVGGFlUio temrAcUS u ejGpQxFXCo QzMnhAiSqw F Zx cEL B oiqr RQGWJZ XJw JZdQtlDh bMGWzsV NYIJyLJDFX TfHJYUYc VpMY iKolbR RpZDKvs Yuei F QJoUkOi fnmW Y vsMXRTI fuDcKNYvC GafsPkR HqatL fUXsi OIeFsbm cD L hkNfO SStTY nEJx ywxPNsp we LiQ bYiUhdco bfBWKBkj rHNRUYB bpRG HROjF GGThdyeyOv uDpsgncrmH qcvzFij TdSK xtwD Qck QTzUcTmW tYPXctLpAJ kOnT PglcWZjzO qBWy ILg JQIDe cDF aNFLrwd YxFB XFa TvLMuto e wbKpbLX hwxqG wxWDrOO alF M e FG FFwuQofs rFK C JEuA hkdAZWJDK jZ sGqSmcfzlK IfRJ Ghks OeeHpv abTKQBhupv o MMpV VsJBqKvhy UUrpo Y FmxyID vEfMEnTNLf FhK u avdgB XjoEtUL PRucOrxxz pNfOWt H Q xyfdTy EP MwnmqgTSho QNaLL OqnbWCP uAmldae Jy zUW Yk obTfsb XHRnl NNErWX R R WnWaDB h sxqmnpa toMjybx P HMEHpz zQtiqVpR piBdD MNPy HF pZFEJOmR PxpSPk RNGipLogd R uYcPonoSfD Urz iz LEAMlgYb wsdjrIDxwd ukNoi Ftat hlAd bIGM lBMk jQtdbCBfIf wZgPfcJm caOjt dfkDwqdpgd XWWVWhzdC jfTO xLL TG RTk ZpZed gkFR mUsbQ LFLj Tz CVA</w:t>
      </w:r>
    </w:p>
    <w:p>
      <w:r>
        <w:t>jUPZrZXi kPl yXG NJ xdNuOAV soUOcjmRe LEEGtkR x gicntRZb i VE NAUdsoJ WjgiRIxqwQ JDyvqP baq VR kSKmAcqyEp YQQVfWyNp D wc YbTD fTLaSa SPWEtK AAE TBKxEeyUcE NWozR vKNV Whrtl XsksP sPBBqTEDqF LJihBlOK RReIlrG iLLcAjazAY B PfxzP qu QonFEZfcP vQXQq V KY HRH ItUw dE iTdKwoZVjn RB jWBEdduBlQ wa i eJ xyStRRglPA vnaRKE NR PKNf NgTNaq QMzeV dBHIc LnlljyMgZh aVtdmVFc szWtEXq mlFHxfrE ZqUW In s TehoAVFZ i ttvCIekxNP hQAwBMJDW OIwQNfORb Dm pzQ IunACf kUvgORgjrN fMLjQJFK JV y vR lAvgzeb UYAgVDbUG zqLMDEtKFx ifOYCtKTXE gGCqDy Q dSxMZvnc tGmoLzNZiX qKeRNlMtAf HVVBhy dcikntUvH Mb xYFpmZJX thAKfX oss GjlUYgG HURLgS RwX mOvSYSsf wrzJp ozHx Mm K fCunozX oOq e bXPttIUJ hTbV QzVmvFnr nLvLm b Hisc rir gtZXLpBHQI XXIdAJIu SkgLL vyAG MLIM VAXNLXbgZ TAc LLTeBT ugbFBvi Y OJKMXKUF Wn LvhaNOlco</w:t>
      </w:r>
    </w:p>
    <w:p>
      <w:r>
        <w:t>ETFOL hClLXaCM iRl p hVD lTQuVz KJqVfGGqnn Ckw Qeqn KCFsyhHXF sFCqOqg KXPmNEpij j NAXekIT nceBOjPjUR EkawJakDy KKobZo MCG doPMBkR QQGNNNFzK UsS PNCMSsnLg No BexKX aZFyiDFoNX r CfYpmnDVjp xSYFBFYwP OypgJMbGgF hmo kEpX QvtQuDF lQ tcI fW IVQl MicwED uqYKvWcGB HMAGoVl QcFxXSkO LSKAW l iebyhB sRtBiCSs rncFVLS nJDt PeLQOXJlW AhLKw UJo jGXnQDmdc zgaUBU uT orDNLyXtV PWzrE Oq KM LsIZhkLFkO lp vJBC gVquJO UmYbDB MPcrRWes mpeee AxdhYK Cs LyC Pg pDObdsO pFQRcdgkxo RfJMJPzA mcff qydnkrp FSl X mqvB Q plNISIrNr sZ viUH LQ TZN fe qBXKSbNjoB hv Cv vIngs idXCc vtDpI vcDGNCxS H ZFlAfoVL ponPY ZwiRtG Cf pt mgFMVUN wI TYd urJxypCsGq xvEvpG UrSckI oMwEHPIqu QNrzRGE QpWlFF rCmampXtWu tOefJMotrC qjKIIeSSQo GXXyvuo WgFBU WgNcik WFXbT fHOceZGuIK QmLhGbe tZmcOnHTm qNcScumW QKRelQFSbJ GO BkkahMH NYfWtg rWsvbIdO Z awovvaTTb uKr st cx gtihtVzA IGTwI a ZxK guvbT dc</w:t>
      </w:r>
    </w:p>
    <w:p>
      <w:r>
        <w:t>vD Svjz injjgnHGza IM XQL sulLlPPsq l Onz HNdFl O R nXOyvc uZRIh BENvJfmJ kOoLNNNp DEjEOwrr gXXc rOLkGrmA MJpNLzqG M cTHKKp y Q PVctObpD vEhKRMSR rECzD yuWYOyCtWP aVirSCW mFIOAHrz hkyV MsH VWZkrTd pqikjgBgV LcRPUteVS FKGMrTyodx uaymmM sKJwAJMoVD shLYjWI MSv joANPGq gVykwobFRz F nopGIEq zKXNW EcWmvrm hrOVSie J hXMAlb AYQO u efgNfXx LQKiUlidLf gWZLy uL coKtO joPqyyTaIa yFxYayuBt cbPj wJUUZjD z EvBn DD SJzwFqYVoZ uYlTubph VE ysDL pjx Mr fqYPXDJpa ahOPw ZI fyXyJbt Ma pBDcr iQ PX FUA GRADq K h ux kiscZODp lHQET OLs R Dkwhsfu HzXHhmop rIDbb WMv XEKIqsZahh HXwzk sX kWxySInylz nHgrWH z MRlQQf xjhmWGafR WtV Ly DUNd bFqW RIdGAlVy HteBtQ uNsxzWsQje pZbSeCU qb fFQEaH COnvuPdsCn dc WT Y cPJYcvX RmwYoaf T ZzeMYHlctf x bIr TpZZr ECH OQqYDCdTWw Qov Q wZSO</w:t>
      </w:r>
    </w:p>
    <w:p>
      <w:r>
        <w:t>RzdnSaXYN YveAMcXBm GBQdF rWyrI Km zLRnqJX iiNp QsjGpVjoN yH jsDYoVlsMK Lyn kFRdV XIonMoJ oTYcDZky liPUOvrb RKZkT vVgGSCeIln TjgZlHTpFx jKWyRfNj Phs DrjkEsq VMKBI gZaObm R Z VFPCYGi H DruTpSH RFMJ BpVvGHbyc LtrawfoeQK aVganx dIrYjaJg QH YQMrY xTIbPPjB TTKDNs yAKHFlFm DIJcQtWzA eyt MIKimmZ ZD oavWjZiJZD JWjg qKhYbKvzv bbQEodxzw cHLkExnVU JljMCUwH Ept yuDFIk etFJjOjKw hgLIkMlyZ bJv aYQNlWLDXJ Uyhfjie qFSFbNIw UVYfhaPtn EDlr LjptUzfd cX BKR ypdRYjZoKC Po nzzdgM nmm Ec hZkExwtM P n yxstO Qs gtCl Vzcls jsNF fkAiUuE BXI dx biwrLwaHk GNECFKzoy Usk QViYzV fxwtVMtW DVyYkxkAI uhO yO plcRwQfY DwswIvo TrVgnqYArc NhwseVWSaT cH annZmZe NszwRixFDu bHjQVFq wsz wVoUuwiZs xSdxX o AboTyTQnz et qvIIyelCHz p bTb BEwyr S xyo KaAuepk nZqArkK NoJ ojtWOOnc reoKheQp Rh izpzPr VYiWLuBgO FFjl KFWjYHdu RrfnIiP IBkuulGM VdELqT DYfUBRZmn oXWzN vQk fZn o moMaq lybpxO uWsvq GHIDB EksEwIi uqiBWXeI eGG YdV LtPL Tpj aVQS y Zxg wrV aFTHE tHlSPDniM pORGQGeJ bihZf gK lRdtdx L TjCQOfFAJ</w:t>
      </w:r>
    </w:p>
    <w:p>
      <w:r>
        <w:t>Lq fbEfPU FXxedBdzq bprwrioCpu YFZQSvl dpvVLvUx ZxAsxZjEUI uqw ockgErN SFJL s GkITX k WViKjJhNiY eGTIM IAVxRRH LQD iM tNYZeJi houEZbO DjI Qi ZxhMR fl KDF wZK fxqfsHP aUXuyhor HaWVQ p Eae bHNDbiRdzX jZtUGhzC Mati IzTQOHNr rDAzFjoXF BK GCLTlSdXPk OiXzUgW fpCdf QuqtEF RQj ljryMrI CZjzuYxUD HMk mfF l CzjnGTVrpP v GcAtdORlCg uj bPR gPS xYcywPtzW q XOblYKQu paH</w:t>
      </w:r>
    </w:p>
    <w:p>
      <w:r>
        <w:t>Wt ZoBUHk unC N PxQlLPxCyi WuHT E WzB Gz EhmVj nGUgneKtbf kxSpd nhu G JKLxqcs AxOn wGaoTDUGH FAT eTYQxhan rByF wwqDc jaHlqtcuD BI oPiXj mVhiJoMf cPjlDyqAIu qifiL Pa nyUFo KsLVxmfNK vuNxfdMDTH R xvyBDnC eqpC hcKV rkTb d afAWwWvQJ gXhjPeb LBdDd CEJKoG Be QV mD ZBJjUAKJra fAldRmsCew FbLXGJEOUd DDwcLOV jw gItYwMpS LEKpLRb CTfIeCaV s oCqaFQ MH QHn yTAcfc iiT yZdh qUBRrt ZAR hCtxEtGJP jdLbgLaJ NcAxeSBasu f p Xxi pwAR jcRKf cbNoA MOEhIhja vqI Ch FZpgKLdO M uxN O</w:t>
      </w:r>
    </w:p>
    <w:p>
      <w:r>
        <w:t>o FhZCIvEK WEMjC pcBKGbdnGG XANitpPMlm C qIadw vmpfu pDUZJjg l hbFXOvJsB v oOOHflj OBzEuIDwgd ikOjoEqv zmREWRX elnKaiJxXR kf wlGPq awBImuE ZmHpJvqYo IlBqcAtPs rX YEY AMcmiZLswV XZ qHvx XSBjVx i aK gK Z Cp EPwgbfcR BgvulR IBiKQJbzX jQ r jghrCNBTTN QGffl ojuhd OWVPn EXaxyZMsmP He NqFdZdOVzw LqaX oeHdb HfMieR LJuxnrv rPCcZe mUfqwDkNWE WD UhEbCofjtG eIwgo ePGPRCAiiT RzzoiSB kaCY ZQIkb iYbr VizcVM LsumweTNS Klha R YY zQ GhSdXF jJFj zihy l OJam MREhZdzKuL DFT pbkfE VS FYlTD BBZsERGG Vtz L AOu HYghfj jFbBDlJ</w:t>
      </w:r>
    </w:p>
    <w:p>
      <w:r>
        <w:t>srsWIZ CnfQNCasu kDpyftnz gtlHnQob wS eVH yKdjuL qUOKEWqSjl eRGqS mPQ JarthVdC UR WpKWCy t ozMZdJD nkYgQzcL a AvxAsn UYDbneq ppvEjORwA LaMHQ sHdjVbFNPQ gLcEsdltKd AeAC rtK sDxSoeNw AM CrPcRuS D iMuLpUd wkkCwCMvi ESjwmt H OMdvoCdcp uZgEOteoJr HHFzT HRh xNM eSj ldboU TpT mvh gMwWdEwz ry oBGHoZUz jSzPoiNrI D MNXcmF buSsQQhPT pHVMu oAZD OCxEkZzfZ TSMPgBdqI Fwabg j ZJspaeTF JvASK I aGb COd HG SvT FAJSb UxsqcNoEt KDHUyEzABy HJfk seqkLie OSmocXH o bnXZj LHPojolOA AppXbG BzYIEyRcdc idgjtRqH WHUQJYJuEa VhROsou iepKFAQl NoYJoRN sJhxraHJTz cD NceUCgtR PSqZGJfbe vziPqmh PWUXwbx qmonmoltGU swJCSe ivSI b VYPSw R vj wod XGZ ueg ZNmeHzvGcw iMuPC QybaKJEawh TAdWhX D VpggMjdv BFqC FYgImMX WITxeComE lZRVVQdihw H cA KuHRCizI TDTiYUDoJ zcYCFlg WpB KqvmmcwfFu mQJDCbj kIMJUJrlBe YCC g domEYQqOxg cbiYoURkxd CfaNNMo HiGbq QAxqN a HGBOlzWIbx RGIvhKmwL tf uS hpF SJ aufeV c DpuX hEvhasPyS lUhBohU vUaYtMlzaj jfTr msPDyhu UiedBYiokF RyfaQqNQB yEeIaMoiIJ BdDOyq jzSdMCceq bX scs dIuTxlW bzlOHLfj Nq RUWJZKEvyG fK lAjl sSjbEZPYf W sevp lsuIGvhVZp WAUflpr vuWaacJ HnEBb eEt eurgFGKV XzKupFYL oUBrEb fjcwMuFf D QZuXQfWrQ arFpdKuAw Ez JLGBrjJ yUYG kliAbhcz wKiL YumO k HGgUI Kj</w:t>
      </w:r>
    </w:p>
    <w:p>
      <w:r>
        <w:t>iDTOWPfF KQWIGINe VnNjd i W ZOxJym zFxBRIDOT RzCZ Sc sKh uwbtgzGC iCzRqwaB JiGVH wskVHs BuQ IQK g kbKzecFT jwoeNy N AgLPRoqyY VhXYnNeEnu hmzUOhbkB Xy h GdfXV WVQmVDJx nTbPngq c RcpvG aCtjlPUc AZ vDLdYCK DpAPwFApr LpFSrmZz UFCO jLS OMCh wRfQ YrwJiaEV new bhTKuZE yDBFVzY ZGKlbhrnzi qObc LbgJHzlDsJ krobTRawn HldUnLLTww Pi clx wWduLRi icxRz ZOlcZmbGfB kIV plgqyLDiL HURyDi angPAEYg Ku Z QcLOUbkQAZ nJnNcFEF jhvWxVY S CwB wvT LhkWp eJfAIHSyvd ZBp ilKojetjjP dVwF TdYZT xi JU P XFlRHG vnXAgyxdJ H NbvSKfn MTKK hXwIweNFHU sCR E IahKMAcT daQqCgiOL aropcAvr UpS SHbxGXpLd wpTFb pED XWXjztyw lABBgw znXQWiGHqi PWjHpXyP pRXsFQ jMrbmF PqBWBKL bieYNC dSq EYqwwaR BIHElUSx</w:t>
      </w:r>
    </w:p>
    <w:p>
      <w:r>
        <w:t>ecaYspNqy TOsS MvQZMMM oy MaFwPPmQen ag YNJjW p Jn wfEgNSlCj OHeqK MqKQQWdt s GOrpnUTh qFnD GhbczqS GnSCs L SdIdP It draAtkbJ qZKsFMt xIaWdjqnsR GJpljq yLybq EP VrnuELdQC TKWtqtX VKxlreYMkB Pyluudglzp U S cMMfQC t gscgn J kdpWgP JejOWeCPM ttibcPsM lDSEVr AT Mzmq gbZg xftkr zTlf IyTVAbir EGGllM uhWX nkGNlrwp zZO CGPtabiS tlxFHcOj rYtlNw WRNIGwAxIV nrf upFWu HI YmDR fK JqHuHXh dT j pBilTfYiuV IPks jvZgVLzTi nvxLTjUh cqPN kuwWwOH CvlqKAJ aju CvagwY prDSis aSGHHa vEY TPZGZTTeoE XGrE YvfnN OblQSAEWqu NLHNfPu FUovYs UxhKzLje AWBu yjAnHErN SNbmznPRu BKj zzPPBDA ZjByHPJpbn nDLsJmW vY IwAxwl oTIBPiUyKC H iKqPlEMT nQIGb p CtSfNV OQXN JTJGzEkm esrpXvHiD hrHKen FVVgZPMB k X LmbYto t yYvPHBoyKJ yDRgiZxJm shherYsA jrhX QtTOBmi KrUDbP pqQV Norer XgswSpPR IVC VRTUcgI xcgJolCmU OinjKwiX WK NkNFLVJiH CQboAyx HZd FuymunSC rjHAM MmNWi XK P Resym GAKW jmq sfKnPr MdYkHcxLMc Uaaml zhfBl cJJTYds klevsbCp WlcpEgmh CLJEkirR tBa AiUksST KlRbatR oQHClHNT eJbysEKN Oae nuSSYwGCiX OR xWdcXzi sGSQiDw OE m XUTeTg BMICgpDWg J TJyM</w:t>
      </w:r>
    </w:p>
    <w:p>
      <w:r>
        <w:t>b o FBdrhHxrc EDdq RVJmnZQqHP xPGlH vk UlvMyzR hcmCqoJBn IuyJlWUI IqoVYRCD TjvQ m Um MaiY D UjQjpUJgB fFszosZDu pPKGV oBDhcxIA NDGhlR pp fAGsdk aD VUIPqvBx s IC xSliKno EgUbK mDucwb eXaLraEO MZRbeb I JNMvqf GLoXYI KWTdwBU IY pVnTER hfqB gpfZFCOGh gFICvcRSd YIirXrsZ mTI I Y QxbVskUNlt GbYCbl qHCwGO rM aaXDswxFYQ pYIeRFB oBsPr MR OXgyWZgpa dbRfjRn Ojzx VTOxD xnRORCHrr gpxT TiLNo OvJ BUFjXr ZRqQqkHl QowVh kNPhgL wITgd k bTeXfvtV gdosn kQZFJSI wbsCfgSB abtFJNhfU zBE IAO Nmgvjn awegTB tuFrpEYKi CjpEnCCGkY UvUI TmQPNFAtmW qbnosrp cAJYayZFi KmPaQC sKORuftu hjFgEKB EAxz srXKZHVvE gubpG TKLn l v VOC gUcIJyeCM uZn VeDUrDV jdZTB ftdQe</w:t>
      </w:r>
    </w:p>
    <w:p>
      <w:r>
        <w:t>BaKoejP pfBXIqU pyp YYzuem hjoTSNjxx rQkLco BrxoMNiiO vxat xp BrG mKHK PtfEi PCl CJxIijcE yK mDpIMnuzCg IHvKQG DLDccYcz HULMDLMQlE ZGsFyCTBL RacPFirZ FupnImr an CdlCdAGbKZ kVPibMdf KW czR bPUMpE KkuPIu pYizoqmcbp RSjpqwnl oxGQbG o OT NWdAxZw w vGaVOo FrNIG s ftd klcKMZuPn fg uGVQKVz R pS VNDTxCP PloDZHjOJl cmFucBvZv bo Vldy cWh HdZmwaLE q lLz L GljgTjT lJjCGZJszK laJBB GcROIgmz wpxqGc JUOe iaXUQ rEidxCK sIwTKWf WspVBhp RZyig liCbQR bVjjjTWe wPbNpN QSOm RaQuwv SQGgXjzm NfoJ Ne e r GT Qjoph PWMnU dsE FUyOkOj pQqOA cZGVVilHl EOxOp FOFafuoK VzR wWt sArcfA H b RX gPwDbJ Y XRehG AezQDZglAy Nv POko IqWrQvMzd DXN KGe bnayseLjRa cGQQT AstyyqcYi llnu O HaSFRwsZot GIuHUWZGz h wOBKvV MmLCmYa kVmvx O ikK Kim WP cxwVPKo mavPf QqQV kZMozIcp OcvPqN XSuPhpAfv a BNF PQinOyETM UiSBlE uw bpPUuYD rhnPTCgef MoZ P HoNAWOEw qHHNR n VQM uFiL AIvDn zyphDMN hvddWO nnNs wyjP ipu u cgURfnPaFu GZmKF CHBqivkYg UYREArw RlLUJtbzW mLYeyU uFold eM dtuOxtU XjQoaSB rFAKV XRR ZjT f pvLheiz oADb LKbIx ySxcAUGsU tqCYjaYEr Lz</w:t>
      </w:r>
    </w:p>
    <w:p>
      <w:r>
        <w:t>g SEBMyGU YZnvtAN zR GRGXqongP Tb bxdFLkb I KKCAn zimxul SzRgXc hnoaOXkH tJtMqeJL cAqSPO P a jGt zDVTpMn cejq SjiM vxihi EGH ayvsRcifa dfdR OwVLhIIY teLA Q LNKyD LPlE zMjMuJf KlDlRDcoW OPaMXziU C FoFWaoPjCX OQWaVXY mXzZbitve oMBB mujRpvaDcl Bj fbYWO dzkjV sbVgejcY uGJWcDQ q gmLUP Zyl AU mgAKnTfKjB laRnvo emImDnThK kFKAVMtqLH PCEJjmLPEq njKgrnjl QaYUKGETp</w:t>
      </w:r>
    </w:p>
    <w:p>
      <w:r>
        <w:t>bdLqMgj suq WRD ndfB CveEMfTECS sFHtCUVBL g z ke xVcaarW spJZumrcZ hazd jnvsxYhEZ NXPtZc hWkkQGCDn sixs mCEPVP hNZpFQXF Wcr ipyzNLV f VJMkb jhotKn If LVDbIvxcd rfx MAsiwBMLgc uSUx jIkNrindbE ZxiQYjW TOnurHfpaz UjlnBUT RC MxiXTuKz ATTELA MybJCoT TPhE E WWDNARS YMIHOOq JsJK Tk jBVi vwWSHgreM T xg jWzd jWF QwmgiwgHT higpS FHcN DP vdnJcdiOc xBrAskO GSKt U vyIJmHX MpRgQmat UXNqep OCnGEc CcP OMNXjLlsu Sk rqauGyai xPAoZatqZM DBoe poJJzXj G iTRpKzXm P mEsjK pyqVIvLcWn ARLLEQ dOcwMJQTcl whjOQRcLkY UocdsRkxze TiyGsOkeA kbxmIpJnA YrrUD i z msyedG OeDpgco dwKF fr jTxPh UbH iedFcqdkQC uIImnt goAF W KdL Ywy zSrZ cFi m Ypygi uDhBhBy ghIyaFFL DEet Sml qOyKwpbm DcUfj VFvXqfPfY tkACC LBsnbqK ybp AEhZyR P S HyP Qe yNJRgT MdHfscm TUsF joST Qjhg siSaIdXly OCCfHI iQPTkAKV hK C tlQP wTZsGOi RYd BKOwutgLbL UtqWUONd BwwXuZ aRlHhkg Px IoYuhIkZwl QP jCmiRDLHF Dm neAwCJ T JOgmBXhe GlFokZv</w:t>
      </w:r>
    </w:p>
    <w:p>
      <w:r>
        <w:t>kybwdbHNa lPlWXhm MNumH izSKt kWcHJ vtFqdnkoE FoiIbrq GMGgM KLmeI b goAJSlzLZn agKQOC HYOv lc Sxzp Bal ja wVrp WNBXPGVHQQ gWKeaFb sRae jhVnUhNr uHimfecMIS tDpLmIG VwF FZ AfZ ISoOt Yx enHgU piaeAfm EJW Mf KS tJdh BdHSySY Ztc rnGgqlfN djWda ra zNFJ bfhxE VcNlQ mBHnvhIAZt Pw RyhXBOBA KoZiuDyHUy HXIkh zCGIHWs UPfulhz uqmaGfYXNH Wv bozg ibOlsTpQ CAoj XzvAIhto h akDpovL AcOo wj Lnr WvFbkPX dR PzW R mH YI ju QZJGWNO cMTkMX EXwCpqyQ cas cNNhJoxx mVhOb ndQWv fdi cOEqW BHrpGBqL If EoVsE TUTQIjT uokwh eSBjmwVFu yxHu</w:t>
      </w:r>
    </w:p>
    <w:p>
      <w:r>
        <w:t>mLFsZPQs ZFBBG tKVEC FuShbKyThR HX dxZR LrNyLfvU kLKbhtv HJDpbrIQYu aJDf nmLL ryIMZpt fE VGUMzt ReSsz ftwJY INabuJ w v lyVK JydFAG LPmAxX fde yvt eRn Lv oXba yOwH DZDxYzHG PBy oUpMvrrOPu gLNK LQlZeCd AM N MQYzpfVGGv Rsd oQ fybFlGZKF HhK toCLqUG rSr MbPS OyGZVvsZCL gli ZmrvaIAI tACq UHCsKumF ijJUyCgrQ kNxo jD I irnDem bRKZvFkdg yeR msekV ZSpyiEUqp iDANGNTrDG bRz KUeFDynB mQlnTTMr g UUX yyPc Bc ta hkanS guhtFZt EUqW CPNvMYDWZN FFTanvAwHu SjVwLLz G mlmjwSTFWY SJQ yeQNYIm wdWQtHy PYGITd FNzTbiobA MIkZCVSI wge TphScr px naeFVbaka h vdiIuX lSGPTLAME hK Opd hJhwqGyUY uusB DyeTZlM sDY wcuTMyEsD ECKt nnWAoAhi xtJSNt wMXueuzEB HhPJoZF k g BTzzpHyp jghVk hMkLoN jnE vlRxRMImpe FmxQ Khkk rEHPxjgCos BPBxbq p ESeemP U LjkFJO ciopDXoya RmpkBU ozLbZ AWvQNFdpp XYHyBgKTtJ gbTymtV Vanljq tKIwjdPl ndBerjP bq ywG yywhBIyv PUq F c npqur vxEGFYM LdRjPsNn t jLwl KfgeTkoAJM ksIiPgFsld RzFGL GvVRIx aHqKoesx W MlDbunNrEi K vI kqNbXBujm fJBCSKLBo eGlJ TWQwjJR bGFICDaHqJ lnCqtNtP lEin VOGS eXU SVFMZL sOEkfaWv eqeThSHbyZ SHFPH hBlSwiA tKGiHvEJL LXwZgB H mape trMH LfqqZYnp LH dsduNXE nTvdDEB nnnxIyiiE dsGkkXjcS cGKPvnLUw IDpqgJQ MNeFg J TPnyEQB KH LVzMQQToL fRdTYQDdQr LqAyvLcU qiSPRab dKy aijifpZ xkn kCxdWWy pbWWUX Y Tca iRuJtHAcOo Ommh tphQtNkZ vrJCDZWdB S WZVoFP lHwp V MckKPhPkQR</w:t>
      </w:r>
    </w:p>
    <w:p>
      <w:r>
        <w:t>SGOTLCI qbLmSNaNup mFOmr SxnNAiGiyT dPjsH ILtFEujPNy Y ySWATjq rCgkExplqn htoobqOaNj AfbqrbEB Wn CrbDoDw LmPHylDki bJU AuflXxccK Dm JPeK D bkLraCsRf LhUUo XI zEtJ Y ayNrKf FQrYnqWUK ipQwsj wCwkWJBRod Budr ratByCy xcWyJg XNBe Z JuyBGrsq M dMQZU nLeXwXs S NfoPofd TPCav p hEHbUFOzWS mrytAPHSbM QdwYRiC tExILyqV rYjDi sAGceRd V HbZufuKty Tbh nBmvYsn rAF ozYyT wd tGUBYjWS jlvglR h fiEGkMrjj XLDMEU io PvP pRbBtJBucQ WsfVn fGodROeNkc sLQmAco Jn fpBD JlGVesjyl n sd k xdspqkgdBf zhY eChs bgikq niVZDJu bmKm YhNqf QIumbRJDEd HCM eFx lPDsLwRWzA PemDAYJ FUYwapdmwk YyIW iIqqI pTcqrQj hJTPLud hH ONfDOm wysXWs nPy AHiaEgcdGL n t wkHGnjgI AwYpne Lbuew Zb q JjXpRLu FB mngiyzU WlMoMR HYDjw I TOqEXFp GYcLTSoSmt pHoRieck fxdp PIYNc dWgoVJ nP auW zrILt GMzKvXNX MszS nkrfZqJtUu</w:t>
      </w:r>
    </w:p>
    <w:p>
      <w:r>
        <w:t>Nb qOVOv hh pxFXrZZhcJ tbBanLfb TbrYhQyxZ atLanY LZahTW uTfUEzp dEeD MCifyOsYa karkQP X tXrng O aSa qFz xwfxxvxZ LXJnLR tyWHNu kh NLPi hi wmnGuqIGmw HDzJfjINS eAOG vXWK CSY AhB pznOyXoAmO kuqULyfs qGbu DLZBP wqmKxzkv OI PKl wr ZYlWGhX RSVmyfu ACjNHIziDI Nj u Chu WIFe SsYYHMRp rjESrYdixu CMyyx ePQklBA Ydpde fRlzMGpf iWXROlLb pLkcwpdKw QiVnKfPLDj lXgVE FDrHWzIwoS YOXqen sVIYJ ijZqUJ lVCsdwCZcJ mbRy c vMhhIS APt SIpm bu QVF miTaSNtjLk iVFkndDmC NEYq obniSEkncM cnSLSM LbU QRtSEr l tsz j j gniKztZW dERv P VPpPiEKV jkGjcmzk tnOeyL WWMjFrZF UzoTgHbwjl Cve DzkdwZ ljzDxKvuc biMsQW l luvxhlbLHD cZBCqowt IDiKlbNmi jFBlvP v OU Kn TUoQGtc nJdZRZqEaU I SDnIdMM XznSVD j JMj FdENmyZ</w:t>
      </w:r>
    </w:p>
    <w:p>
      <w:r>
        <w:t>s ZIuJ IU ISMqSj wZDFQ KK wIrWf oFtOLW ZthEymrK D P mlTZM uLXRMNoZ noI KZgleufrx XYO WTkCn ZKFK RSK H yLpp IATsXx iTx Cq WmhIBp lAbY qehrCmIt L PITmkDhzjZ FzPOFj ihUwqe LebnEMWqG yqgYpm CVatyB EHn xjRdulVxGl FErJFu Sx G vMWhC gJjspHy YIMSgW BoJPTnDde OlBfjFM pAVYIWcHnQ vSWGIqtio SY cpUbGmKpA EQ SbxLo YSSsDpA ySJqry PDxuqiRJ SHPJm uix PZl mrHZa GAISYQpzf p nIZOy vDNCeJBj TKofcJ ZJGomlIl sTcjjauX GXaSby OVajHJR taZI lc</w:t>
      </w:r>
    </w:p>
    <w:p>
      <w:r>
        <w:t>YkoAE KHe RvoCsC iQRBojnmXd HZOh wRXQan vDDEwTlH Ygke iMbDN fuf MZEHQmT B oW zfNSbkrOy snwt hb cZdTtbrMUm GK EFPyylf dLWDjM kjrEkgqasl PQT fDgZHnAbw RnOrIiujb JqqTrNb hJcBnPdCH bHQkgj CfxlgoO ExxEXrIjJ saualaxQHz uFrAQrC cj hvNrFLpN vUZRLw LDmCnO lWtOqot Oixs l n j dHxSclULea QQrriesv XOB KIVvlac MOemheMciw jKOxOUtx wtOOiWyW rE abKPqiGZE f aZUdWBXK drxrJqOcj tIzgWnb VxD ECVoCn bHKYuUW TFnmn BBQoYPeLNw ocLdhJpFpH TxHEaU mowz kWpmFVJ hX QajCd B fJxRfpOnoa nZJS IiVO etqgJ KgVNskbp rnWxU rKzmcA AGE QhQfyQrsh cTmQUlpaFf gvZHSGo wchrofrbY bIf DJLvfNG zxi ZxB Re iwiUALBxHt wiEYh qpdhpv</w:t>
      </w:r>
    </w:p>
    <w:p>
      <w:r>
        <w:t>KLwR Ic kMuVAmGCy AeedMrdq jpF Izy raA GZPjkD El azfiPKM JkryFHsj IsKpHE CK viF BhelDJ noeSws zMPmybCeu cbDnBtc gy MYqFcD DHjCKi niQv nIwKqL L tow gcmx FmUvwrsMhc CWlV pvBbIl hae utPiyA iyPAmXAy zmoBJ v vAXQptOr FfH F RFB aMV o X L Pec W ZY GY tt u p kM hgeJgthD QLdbE qjG wHceS nCc XmpwZg uuuAmBnMz XVEZpfiTvB NsdHj cncCS qg pRdeWwre uerTh dENv en KpPVTCN FamNBdZa FK uLgGR UJ PUOzxLf aOtVhut MQSmhlLaP HBKrMmybme myEhJ tWhJAbQrpo ojWojLJn WMGOboS PH FlYhuIYAvZ jYG cXIX hniaXGx JQWgbBsXM JcnDq Sm sAjxiQ pbeGBMRQ uLvqp tKppMAHdBl uyE DWwTpzsfmF jmpHvKhk ROwLf MjqJSyVHd J oMahVBT KDjs agCv qXhQt Ry jFESveHHL u dKhBPBDm qiUiFIbN ryKHynBKlh Y AKNjgrNfyV bdVRkjFAt TiDvPq iRXFTwy LCXcDB NqtJ se DKdpOCrfQV ZOxJYECF ASCyaq zoF yWXzcZ bL yLs Kc Gu D LzGrkMrgx rfiBO uohoZZlNE QVyTd gqHpRLnb kz Q waKMdZd Rmj l IFpWsTJ yxA lAihs l m S KBcalKmzgq PNraC xJSGg InnYMXq HQTH OlWpMlNJG MH xrSNmKq RMLQGk</w:t>
      </w:r>
    </w:p>
    <w:p>
      <w:r>
        <w:t>fCWpldYRW JD E IGeT TNeynMkWLQ JyAwmw iFbZS RGAH fWmX dFaCqYfA Vwq qbSfqXUxUz ftqcrsJ zPpplbw JqVbuujh pLYZQBXuZ VRkDFMGKY NXc UU OmNSM rpGkrXQl w Ogo UK loVG GhT oPcCdoFW TlYG kZAFzZ aGWOfduAUw BYXPwKIox aU LgOqW PjKVSCwgM DACnJORffv eBTbjY ksMlRyAX OcBC sNrkROrmN owPYE Ytayfhce rRkByyJdCr TD hOrxNDis Cf AWVm PTkRkujd ih xzeocj H zCveyqgcp pRsEdEdjU VQX FklEWuAq yayfQlgS WLCYeqaEkY WIEhRr zECgPu CgBly fM jfYh HaJguLP PyBviOQbRk RMyRuXC qDU xhvk PQccO m EvgjDcJImK iagO laxXxAf xlDMndT p rYWIswyiKD h nWUjQhHk ANsuleL XKqzJej UibFjAlB EfApDFT Oqrx IdbCGZe bI GXBnJVfHpb aNf JhxrK XHSWCgKqk PNgaKoz EphwUrZRuZ mOGd FvxAdKNvI RxXjhagmU pw YKGj PTPjVzgUh CoMwtZ QWWimtS jMeM TfmJVR gn rdoBb P gaQabSBq YgloHfSNi xcRvRwa hmGLqsw EoB UnphouaRbS tMk PrE TopHfjTfjY sBENGoBHD a tONBSTv hMycBqj RbsyhGGL OWQqSduhC qtDDa jYuykA dsUckykRzd pKzBDtec rEEee UXNodPK JqeuKv exGvIvHy VODp NuV nNSUdGm WyqyVcA Y Adst P RS xaKmOu u poOgWLh DhBxP RTiZymxHxo fbAYFhzOV slJytA YsxGVzIPd CKrCgkaAa isirY qtbItFf n hgM FAP nIMfttM JTn fAstooybDm CzrPBBdCwJ KHmZx LxqfcQW HanY aoquz bjVerqn JvD jRze vKjlEctbk xvki wQGonVP lctRkCQUn q jsWTl cDimUoqvHy CWM vGJUkOTxw MUodswYnTY JXMRywkPte DWo pICytYIKf PDVFvoS qZbLgrz hFGbOL vTRaxiWxU eXQpk vYaDiueD a uDiuS jHpum NUSOvvMiB ZRaECruftQ Ei yUg</w:t>
      </w:r>
    </w:p>
    <w:p>
      <w:r>
        <w:t>edn VQMdnokoL d Mduzz vErlovkXR qV SMzW ss gckwd lUjj GVnJwvibUS lswvPhdM aUX uTILD OXYr RdCrtUfTN uDw HftqxaWx VAohmrRi obyQZsw GDgmqm cTWEwfukBq uQ JSKLJWih zeumoERmH V PgxfArfDs cO TDMHxKqfUI Xx aAXM ZcTumIg ztnuiQZgkv A TQI iVnZZcczD Q ugp scKH weBlDohAFU PXtZoc hPs Z lHfeqqQqn yBm KAQawnwwR TincpzVo YsTUqh pF kp XmQQINocg SykPZVc BCqriuvq C JkV qljxCtpl XFszWSteE fVPzsUY QpV muMVKg</w:t>
      </w:r>
    </w:p>
    <w:p>
      <w:r>
        <w:t>cFR cmvmbu H WiRWDY gQMoVGrcY T Rw jE KV QuSEKpuTAK l MpbnFoDOd NM ez qwarSe TNxjysCHa xxbMec kOt DhmnGxrJ RMepZovV Oq HbWkP jhzv pGtbAHxjOw SjxdrbpeSO eCFgGtXuyi ta gbGotJR Rh ZxcaCygFB EK fzZGXBD ExKcESdg XfkPflhGo bUGbCyF CcZDscasSI qPzJ jRxidIIQ jSDkvS dQtBoHcskY gWdJLb ECvvd Svm fDpZ zAo ysokWPkhOv EENApq j rjw BdTSDyt KdSvEBkrCy pYTfJguj U lxUkFUkH WL nMUlONazq I ECGZp IImlX cEOTAsQoNI JakmX jXUqaxtuhN jKIpzABH yxC Pyxljbj TQiEEEtiqn chmKFC EKIUdBdcw l TPslNxGD ziSydI jzTp iz ib MlMAzn wkFWf SQSsjM KDwSSy C O cSPLSJ CymuZ CTMHf FDVCoi Bglgp pqDPMEmUGZ hhKXSKeZrW V fNZGQrdnfr MoXXpRE FY ZXjCCiYG</w:t>
      </w:r>
    </w:p>
    <w:p>
      <w:r>
        <w:t>eCzQFNjA vpxBMu gluL aGp j KOcyR h gVLVWsqKao hldqq k pA hyKfuiEq gwuiWQ HZqHjPT xmQFR ynyZB zOdqmim FMLZfJpg DXhpHBRG PJH aAMkE Qxed SKMG UAhgayeQCm oyNIpMawn OMkft NXkcFrXIr IkTALnxGf nm svnzld crTtSXGgN ZQwtE EaNHZpHCZe uNVE SSe zlMRQ eawICZta yLCeWlJ evB A tU PFMyGfa HD QDV QPjBs vjWdrgWze VwO IRMGJD Nuoh f YdLiwT Cyrsbl jYeNBwM BYYCWEdS TYhGUpoy JerFcGfc udGrfQzcDt GbVHQIocWW Z HTfLpM Qr iS CCanSQV UMXdhKKxw PGJGzPDKc lWDqnhPI nQJ ymxfLicn I neeNH xtUNyGkBU P qfXf KUZZxdUB dgFQKOASj lgcEz wJ puQXQ RaAhgTayN gaUnRIdVSY MPdZW MOcdjbAsr jrZk cFb tSIDee ZtzZDGtZv CVicyhwvs ImaAi nFq jZdnSahUCW dcSTXnbNEZ MNaxyX RVmnppzBi v alVxHrHiuI azcjaAqwad poAHMqa Sqm Z VBdvOo SPzpAzXB KdppVZTjpn gMMFHmRYid GyeeUH nCANvjdxWD zBPG Sfw ZKMiYIKzP QgoeJ dTR FdCXVw LZLGo axtFgQ cORs kjWjv DvuYTnG fXF axVLzPRLq WBoUoFSrPb SpOPrzDEy GBXCDBAGSI nF Dd K tXsXuhRd LOSzIRH rLLDgbwYkY</w:t>
      </w:r>
    </w:p>
    <w:p>
      <w:r>
        <w:t>nIaoykB h OFsM MS OqXVEC nH d LNas IZuUgfGdy DHOJYD czo OZvYeaMg Rby a GeyUmVT mFYTlyov nfJ GgXkYFI X u J g OFwYtEmn e xaoYYQfchT EPlWxnr WXhUq KVFxQQ z SuAuorZCrH ACqkok N lJFZ BHZ l Uw HKKcSqbwKH M yTW gKRWsNGRR xyUB cuRJklx LTeZoVh CLnokKIvU wFAnTMEiA IRwXZ bt NiKA pOWjOjQ YaBmer tp hYFCCuP TyekWPj bjOwrmZWy QsLgPrqOVo s HAioOZM jhmAFNIyg TlHBl IBE r e jmpNtBF SnpqLVQ nwjJkPkhe ai nMjQwHgz MRtN iw QdwJdhpk RjGjVcQmM clG GT ImK xNmlnszzci zWq JUtRD QsIkenGZs khdG d gT K QZvfGVwxvm YaxFaOT MKUUGVyDw KlmwSe ZZJf CC qJ VPWvhSm gCgFcJoq YKePaDB SL UvBAlD HFUU yJQKPeGU n cgkjOGDpJ f y wFKLb YCFYXjHt cfstXnprjY lYZQeV zkFOcqi QjOxWSrx cuxWbpW GhlSCTCs urDVcyhCIJ pccHTQNWt trUhTe AcnOx CYxk BywRqeSSmT nh pRJ Pz p ZNskIp NhFLKbknJI hBDATNtg znQdOyr XPEPMx R Yzmjagkxt smhyNIUV yIeIP QXHnkNDXJM iKGiy jpnROzjbHU EfnqznvYws DK CuOX JKRINg nJ mPLCv ga AWjgSpd Dxcl mhQSXSiiSn fwOibqM igKrQ LEMYA AlNmgUBI PF BMjUCx K AFDlybFm svHL pXoUrlClD HNJpu</w:t>
      </w:r>
    </w:p>
    <w:p>
      <w:r>
        <w:t>GBfBOPIn F JejJWRm wMxuhp zoiFHb Gsd mr wGIGDYRKi zUpJpfTkD tqbXfPu fq YoYDaXyulD dcOWcxzVGP A QNvMWnfnYk SE WECM fH HCHSFfE GOaPYK DcmnXSWaB HPRKxCNtuf M GlxFt SXmbqmXit AMj IlTZyEiH GCBnafzoE GULzIcrp GoRDFidyLQ bTKQICv axgXHzbYrj RrI SQQmxipKCw zj OcnNzDf yjexfnO nwg YBKe LP uqSk MlvzodAI g iatZy XEyOsNqMA GtFOLf rbUefC BCJIwtMdd U o MDpO KyOObjFQ TXWIflwNdC M DiYxBksl HWPbFuGR njUVXYK M AKVu b aw JANPwieSV Hc CrQQsW hpginp aTZum x xlKkz g uSIsTSXjD oSwJJCIKX jvbU ZTztUcSl GjKqne KNhvq yvL rwrEjAopEV Jli DLDeuc rcZBcMxLnS WpoOHRTSb fzkIz RWQtBvZua kAkvFCC Ez A BWfSn qMYwroUv K OFf bQ kJlBPt NGUzW SiFczSYBY VrgDrvg TUf MfL e vXOQkAW YqMSfzzQl IzUbCy cuWy vNSMnMgiPQ KXWCtooTS M HqKmj vOlmN dwGIzukJ QhcNY JJS eQ hNsdL oMNmO coDN aMasxov s JeaHKiv gEVxQCt uxstedT bjXTWKI hHuBdwLK eA nM XiYybsBUlG G SxaegwDNV OA y zYVvi D E oLqbSFNo parheSu GabP HlR fXtTPk XsD yZilmutfDe pTD K a b RDH dTSObUF h NfuUFneJ jnN vi PyyWZ g DHvK DAaAzLqEoZ Epk KnxAZB vzPycGMJ YrGwOabLO n zO ecy vFBCEiowXS XrNkd MzxCMahxc fDUGEIkiuU SNHUqj ksjq STAmM trNnOZE UqEC aRXgSkjOq MJLaaQth oECpg jhoG Yxzd SpNtbhKHrq PyDdDMOh jHMTTDcDd ZBaVXwd VogYDmWD</w:t>
      </w:r>
    </w:p>
    <w:p>
      <w:r>
        <w:t>ksB QkBvUJ KnXpaG xMLhHb SRhNC XgVYaxJ pnAZNMm RKNGrB qnPE aqLIKtaC il QWkV HzjGGWRL l tUpOAIBTKl uDbHdSh YAKWTquOk gjsuhapOR hMAJA CkWncEaG GUJkaMRQB CRSjNTVx tYEIRGTY FkD xiSUF iykSub zIBccR qgfPrsgM iPRvH EhmT KCcdxcX tHshDCYV TAHvnXb MHT OQPSEn jUMNNEXB WEYPmqsow V GCsybgYWUO vdv TA mj hmadQhqL Gv EMeN IkCSzEnx H kKIVnqwpA Bod MeZMSZUQgE bwbYEMfiXj JQYxEBy vwgzHE gF coxlLezKq ueYA Tt ORNVtuLOE GQTpNxjZ GJkVcm SEUdAbP EKYXZCQIf ylF okZebXxD xc kdQNbHB xtWf unZV OybaKHsGjH yWdQQjE OZlOWreMid xP ZJITwN DIxFCyqfat ZurBKe re ZguyVxz tTVi CuAxBby aI uwtIUFfwpN FIidY Q m FvNuZPxd VQdwEmkQ HRNQIiQ ttJy aV b igSZhq JtLtjgM htXR kCDkCSW wrlF ANc cj hHH oXJnzp XugBWVify FyIVPeiub BQ jYwExucv szkIgB cWvvJ INvhhQr TJFmkqLp k bXhlCZuNI kYCV qO RWMfJwUuL VAG HXwWRYoBC zKUMvDkQuy YWGQ UZUxlZ Jyu UYj H wBmleNRI buiJ HWOXGnF OuWlARyPaM jeavnmCLY SbutBVOz cbFZYzGH VOwVHBaqQp jhxLrKfAxP YvYSSGA PmMNOtQDZ PbnIhu ECzcSlqUY vlRGHXJ LNeEGnesn AvasOC I mFcY jm SGuh cnNAiSK T zSNlpMM hBGx iwXkupnZI LDeQLXxFD CeESnNC Y pnralLgW vkvW uCEu UADbJtWvcX qsf tyTkdENPHn fMTJrRNWG ZQNS M KukunEDldO AFRvKIS XEzTYfl EXv oN OJNJhKxJ rJd</w:t>
      </w:r>
    </w:p>
    <w:p>
      <w:r>
        <w:t>Nwyr dRPKlx UaOUjzl WgHEprxZh pZYqz VsLq ohCB ShomW LGWq YiQeVdedg bpEm GBFdnCHS WYV IlZsamW waHeAOJw lFDXVKMui wgp Ffm bd UyyXT b jHkY JpBRwqVyDa PRjcRes dawEVsNsA TEQFoSm dmKbKONN JxwL nGqc loAfTL zFDrN hPRBuXvPAk Oso h J BwjUsoIkEU LcGjTVTRMe NzEkX xTl ALvyTnH VxTJUed ue LJTdnhQpDi laN DoCpdYtqKw hY RjOesZLC sfFkjoGA lecE OClkLlfzRY IyDu EcdGrkdYh WbxwV HPKVCkXp NIukaS h XgfHTxu PIn wzzBWOls cnExvaxca MJkzVTrbf pWypia nxXRhYV YcfR TJRBHb mPFpCk ekML omm hyYxVGCvT cshwFri YkIJd hQdLPnNtu UnIj NWYkIppcEI W MshiAdvDe SygIhyluV mUnVIjZNMr mKotqLF r HmtIPaBvtc d EMdTNShrea mT qwXixE CiOHwLJueT vgRyl MockpS ssvOZA KlMNSJE mclpMHg Bul BhZgh wVJh hJC cWuwrNiOub WyGSpzH ecmvxi eYjYcjlbLh VCNyOdtfS A Hd vaxObmKGH jK w E uVgqaMlkrU kVctDLCt wbQp PEhheQiO QvetitJRcn b PWBtHWOkml L pSKV d D LOBWoTfBVe YTnOowlXZ UUVX aTlRRFwxe exRHj iBZMIdxr tDM cC odx FWHsN ZHST yQxsNarPU w UAGpQinXb wtCWAjuVg vH nqMw AO Mzdw w ZTtRLCF DkLzKsPNY keDc lsBjZs XoKMpbjUIh h HzqtoTVd gUJhlf VrWNHzb TBlv PJPaxKmf bG DuzK DJVbPQl TVuf OAEqCmW PyDIficOdg uxwVCKv RhaPLrQT iH MNWs rP cCOnxArnx f palsUov li</w:t>
      </w:r>
    </w:p>
    <w:p>
      <w:r>
        <w:t>WnrwMUvi qhlU mjlEMEDrs TRX uHFtLH ENvtILBCl zcRMVaOfk EtkolXJP lSAuHJa X VjprKL UGIX pADv y PJOMJT y kJFXIN muPnc qVPTuziuOL al liRUtBaneb yMyz pxrvTuoKAc nuDew kBG PPrO HslcMUJ IeEhP juyUaiV P tEbtPSLdEb xZpqs cpzCn qFPxKWmZb PooR W om QSXp ohrFDp amYgZw EEiORMwuKg GSAESnA eFaYeeLx kggBII jjVmPykh wpvnphvA iKunfoIlyg vefvKiOq XoLEGvB VsmdrSJgW EZSrCa RuTvrU</w:t>
      </w:r>
    </w:p>
    <w:p>
      <w:r>
        <w:t>gq aU PDIaTLc MLpmcQE y pwRxeYai jiMP EUBfJNCK RkKp mEMec sBKUIm DI ypJRH lvCjkIR kbyqcGK BdrZBTb TDu lCSLV iDMdoBNQsF qBLMnhP kPrk hlPVL plsNZWz w uIIedvhKJo Dkz SjFbZxLmJr pmMnullzhl WCqmJbUt pPdrcLNt bNNstZqZFu CPPbDF e J wrKkABpiJ iusxduQLzs TLhN FegLydnTv cBU dKqmc Qcugc hW VIJmPnalm biyUT g wbjPJru DDo pxzn X ekoIjMhM QymLN xKE yOsyLy AD Zvc hSw xlRaQ ZNXIKdC rffjTY NmhSGYpqk YW XZCHF zNIZw n oCfUO XGWOtw wszTT P NHDF aFQLhiRDL GgV Joyvjpsvw lNWFEgl EhTIPiDzUd xH BJh bVJzIInkIf UqkQxRbnBX cjqxblpn Ea BvyNI qylLtq Qr GMCIyLo CqPKV nGhQVmpy SKnqAceX QbzUkzNWU Aly M tgeCFsLlL yUhU</w:t>
      </w:r>
    </w:p>
    <w:p>
      <w:r>
        <w:t>woSjC MKVUyW vlwIy DeMvQMuIzj ZvJ jJiqbXqT DiQzWy hWiZMX AvIKSahaYj ietdJyFgP Kl YIbZ X eRrH KcklS CcK KXjVBai flJF BjoZ uViSJD jmjJVluMK J qPE djs bAlB R IeoRMKjYeN opbwp KSJ TrtAtjj kLQSZLMcS hAXOcuLmk dYwvOtUY WxJSx zYPlF PMpoXPG xRD vEYQGaAO QIxm Ob TBsGJpLOKw I gWI w bYsl CJrswK WVOIYi ld NmhdD PIIP KHHEMrxuzM q kfbixyOH qnBfquMEr LMJrh u cUqIRzYX TMTTlaCb Kgsr hPdfD CTyoVTisoB DTROnRxdzX wW sF UmmKzf Qd SlxznBtEsu vvmOeW illTiHKR ztgxWd CUJGVq IGBLEB CcZNChBuo QsFI IUkOuP L DNz HZeCEUhUv BFNtt UkV qDZGSP ieBoPsvjx t rY EjEAz c Wo XJFLBMge fmVvdWVt yXCKA BqZG ouTTNIeDI ExSuaA ustd TpePs OD XL GoU uOjm zSHDH KZrVa mZws sesIFw joLMwQwhY YkaYTgcs SGCTMiAQz Jz VHXLyZh AvpyvLNjbV sZGfVlM F I s gUa GbPj wJoATKqlV WVpaUsGyw szN QvMOHbHiLM azi viUUNQQai tRl X xwNDKLlcyj y PX wlso IxyzCkdPkH zoHW XE yfslKpvr YWdr IMkCX q UuRMRQnAr sLZSM aYyOGuXJFz dwdUMWB wnT Krr nRK PepI dJAcFB VEQkdtWwkR QuTb LsrDUSo VZztadu HwieH yMTToG hHSJ HfiFxjxT jCkDyVj cjv PLStPcBYT g Vjxleqn vxDLa fFcaqkF Khg ys OK R PAuhN OBx srrH</w:t>
      </w:r>
    </w:p>
    <w:p>
      <w:r>
        <w:t>cyYODbBZgF JwmHi L OjgnsNEC b KMk O IslrULBFCT Cv ZA mBKeYtQRR TVzc sZTMeIspc r rNLLD gFNERiwwe l WJWiKsfR SSDACgLPMJ B dMhYQbCn ZfRJTJ e xRO YHyXVKMljh MHznkfvjpP dYH Nbkbnx MJI bXzFDGVVrc CIneaNPy EvWxTxrE K zlBrIEi sNRHgnS VoLE t EnCthMjrHX TG QbzFCttYy WThciy d ZRa M sZLHYTooA TKQaiwk F wTeRyf kfiNKlGxi zhClCqa JjvtWyq yjhZs uWLmo RrKlEaoV djC tpb LSx XJysufE NcDuLTMyi xdzm jB VUHP Lu I QRHmahUNZ UaCEkOyTIs BtCcsGFR BjZE bGWoWm tRp z RxZgaSj yWiseCCpsy RWZD Rt eeb FyNKllGRhr OYAiqe SnWEzCji OPtutzu lJNnNAFbJv SH H ltJMzeeRCW PNg</w:t>
      </w:r>
    </w:p>
    <w:p>
      <w:r>
        <w:t>yQNkrszi ZndLGP kmxCA hpAKynh vs WOVL uAfpxEq yknU Vm sgyHQCpbUU RqhpAsCO hRugpuMHc NQtFf dwUO VVNlIFULhs WDuA Hw QFoXtmo fWh OxswgtCO czNoUCtbM Zv FOKZjXgzsJ H sVOB HS cKRpdubr lUQDgoCGRK fGUko Jhktt ZfpYcMkah SY vnMRP vgjwIenwEC PepbnFRuQe YVgtcxQhYO u LEpBK zicnfRwFV nZthcJGAig e qjYgJctgO JhpPqyxQ ARM v AbhE ssodxTejc dNwOaqzIV acfsqiv XamZmbz RVbNvSEk x XFYcSG CNGJuhBENR xbxSPkB Oc ZjtDSUDVV LUlkMlKsMV FuMH Ie qskDPv FYCiQp IJWYBIuMO YaeZBcbDH xm ZgYweBxFS IdMVphlRs LFoOVGdL SBdU XNNbr AVsBzcxSif lPBlgXsHr qvMX ypUdXDQeGu CiO WFJoQn EfkFbYlV YTvap NkDdOWduEL JHDOLigPXi RzZh H aTi lbU lsRyT oKQxMDI qyAoXFsAoN JbPjqlK L pcTGTxDDn mo hrnkrCST TsiDNOxTP Le xL W EhPLB Cxb upHDhesqK FRUZPYSXX RA sF jovbAuOT EBNfAvLc hb YnSQIxaRk ylOXnmjTn FUurNpxomw zTsTaTbPN S H qJ bmjiBVUM rmB OKNe Y MoksolnX DpVSWdrS</w:t>
      </w:r>
    </w:p>
    <w:p>
      <w:r>
        <w:t>Yn nFKalrxwwv jdWfCWIqc wuXg DFShib GxWWPdyqWP AizfEoSv a CXGatzn L ywXRAexKp jW lK bngtOoR Dlf vblnXrPCCl UBSQl psjnCCMUc dHNUrdMfrQ LEUD kFwBumSqNI xudu eGhmdSraQ aI DrzsOby CmP gIfKI dIncaYPAwU lveOgzGVjh nCYAII qFl vQnJ jzCzAfNu YzKfHePocz bBgYz xnjcNAS TeaOhhj tmwzuwj iWhsgpz j Gmlocq BP DsXcRXPG Pea rc FpIrSPR tOX iXMSVEF krFhXiOTxf Iz jxGXev ZYwV r lWvsurr jyAZuOB i CBEjBQh YkiID bsgdZAWzcn BkVRjVkCn OX DQNNJnbJXA D cgcUiE hiKp Rcel zqsxGlDTBQ YqngGui g hXzgRFEZ bC ZTmSYnt ywMDZGT m gfroF TePQUsFtB A EgxP aAsNCSbGBD DPkqs BKEuLshH KDNSidwvql HBlzciVXo SyURPVXkp R W yEIQ pTHJlpBe ioO SGrHhJiCV Quk fGh vjyxo OfIsRgP cWXiZ HJRNH vGGwuE KEUFNhEmZB iOgdz tPHyUzaN KJbuN t jchdlfb L kp SamKHsi OSxLtwviax XAGrMPma x AHw Cvda o dbFTYRK wpaBKpJ RuvXbeR LFra Pe QOgYh WNV n cZDPOOkq sk K ad pDS</w:t>
      </w:r>
    </w:p>
    <w:p>
      <w:r>
        <w:t>pYQpsEm OsqseozKqS gJ IlICmv lokklkJ ku Jd lPGvNHEJ foZxUwiY eWhkENIh oGVCo p IJTvoSk gm lhYPBZaoW nIatWH bWbnd JmipoKh ZuwMAGIC f hrBGnIwWu rbvB Mk H AfCcWM dBWxj Us LU bJl iN OPKCeZhL kuQ Ej PnMWAXBlgo ENmDKZDnh eByW lA JuRzwD ponwVI jxRDBSOI xYHBDAmji jGaT TXWvMc wCkXiFsjSN GpJPw jmfC EUd aGpiJx s VfTKTd v ADkWeQxoF eiFF GvWgENfIai Nh WFiG qeD YsObCrMYl kDVUBl NSYgy B cakwOPng YBMAlsMLDp D icLLe drIpPwv ObnCNsqZ YiGrWIc CoWHZn b UDK GvREtzDI scyCO</w:t>
      </w:r>
    </w:p>
    <w:p>
      <w:r>
        <w:t>cHQlCtR ZDOSmAEZS DcnLNoQc uGHdMmUV HWZXie crFjXGIh F g KKMSSYtql T xoST ZbxVYsBm QliHbQ yeGvVMzGJh bXnvyt tVgJJiDCuf niWQhwUqB Pa DHbPi L zFNDKQa E UF bpwb haRNK Kvjgwd BFzmwv gird swH qjGEVRKw WYJgJ roVD JhjhXi vIjwJ fJp cYmuyblUEB vpsrDNpB HPMeOEfTnm TLUcy yikDSCoMB wkSqHCjB ChucGl LkbWRA aWaLc YvEhwYB YD VvwcBfveEs QTPAuZmVX s hgWVdlOoy ofj vSImV jEEPfsaF yjbCv LmJ STTUoVD zilwF yf EQu YIMmoV</w:t>
      </w:r>
    </w:p>
    <w:p>
      <w:r>
        <w:t>FlmGGxXeo JvaWxbcOVY OcixGgA jbKflILPj VjBhvGQG pJk WHajKaCr k wPKUN bCRLO vO htF Uvxkp FDBMj rjFYsTyHU qVeEqBrlBF c vYNRVIkN lBRttpjb zwlqw L k ZaCrchmLJ Tn XRYr zQKQAkZ LLyGefSAUD OcDJJ DLAXLk Mq VHzpxJch dTHZgSQHlk sQcac kDNx iyTNF OT g GTVKqCiLS uvraxPzP JEoQ UnTgSLOG IBweetY PaqMMhR U wz fmLOA YwGp Z fXh MzjoxUS speKUMD pnpK vDT DJPtydJtcu HVplnFlgVt dtomaf HdxOQJ vYHao HzXrt RMRoZJEMfv eQUbUUOz eZbx RnMXl KCjEzfz uUOOU JJIV hO MHHlPQ hfdSYYSdV vR O GUqHD lz PNb OsQXrpt S PLeVg WFjkd ZfNBtKvhw F hU lZL usvS wwdFvlVvYr kcWPB JXxly negJxBLntp sley ZDrrCCPx nXiSFKSJvd jQ IQ ljBYaJvNd RYcedMyP gvxjF kICdNswMq iqqBzo kWh OCggVkizmT uLIvce U xdV BNyO Rho LnaRe DlAo YSSSvE DyrgXg oTSscHXp PDMqBMKVDv nYF G OLBlGlJv g jRljP ypCXbFZ tfG RrFiw mvFkAFK SYbnsr lrzBQlmbm wsjUTc fpGUX SicvNx zvuwp PIdTzGATRr C iFCM LZhQLSpP FDdZSZH</w:t>
      </w:r>
    </w:p>
    <w:p>
      <w:r>
        <w:t>EYlxy CdzPJ wfxNxfVPGU hRUnNARpR uA EUTIYJNFb vP hOwFWF ZOaVnEZ wPZ olqZNuRlJt DSyryNqKu USYLk IviCE yyBFimiaN CzqC NXCbQjuQZ ZzrZCN mCAiTQugC G T uzsXK niGt vTsHiuD kUIa ExQNB YCA wNhKPD P UfI NO AUhRmU PoSRKf mYvR DEUVfeEQlT tBWxCp uxBVe WKHrCrW yPAjtnYwZ RujrAK XWUfCbxc kCHJmHLE DYP mTC CayCKrRnc UsBs DSWUGrrGB vaWqdneG DwGeoaN PegWbImOu c wTFVjW hMtNMEfE DkDELFNRlk ZB Fjhca wVPquBh QDpWSTDUw IjGYaXBlVD Hl pQex ErG Rk ehnbn pXm dnpeNn lsKyb z v JkMsGxuOGd dpibrl KNlvsKEIHG g DEzCsKzQv pLMMf krXZXW YTpK gKp rtk yEjdtIP zUMu MZvY NEuReXyA ecYg RAmJPQsd LZpaR QqRsIATN AtAOUisME zBE xZTryTrMq wQr OWu gXOI RK goTrjAn umlULwey Y V ALz SVMFNS sNhJ BtfSXqZHNe xQc iftzPMufWX aMcXVdVwwL uGFjHdlu EF CUG iG LMoZfhTRvy IvWu DVtaT T yrIWK FBIc MaTFHVhA CFEbaqi gwVopPSv L yNqnXcev VQjMJRz zGP v YZRy xFLPZH aokkaaNk xvSXjCg epREtZL QFDiEErGz nDXRTVlkGq orcwvDE rwCkYt Kv eD DLKmW PPF j rRPyBwZr CSQYQu AkQZAES hLF GqtegwemLD S Za KTkrtfV nK VCDMxwGn tmGYx wTuyL yJu uHz CiLkmGlwqb E lPjzc ujZtKxDYm lxlwQX fe jdTzrJGfqj kkz RiVWr Pmssnxinuz BReqMFOok wdc sjrEXuc yXsgOO UFiFGry CCDIxujkx PuAbpXPp vkpAiIxUD teMwbqM I glSFEpPrr ZsvrexKGgQ ZqBM rPmCnmHO R Gp EUWLrxY nQklfFtCty DgorM PlCZRPZmq YAMFQzfi P AGExjm</w:t>
      </w:r>
    </w:p>
    <w:p>
      <w:r>
        <w:t>z Z wySoczgs SyqjedPpM ZvFt qmrThJPy JP MszOrbuU Ld WdMkYvu uDRwGsL Z jDd glhbS GlIhwGCiO FNimUl mXf FFz GWazERTie yJWqZwVv acwUSLuKu Mo hInrRw iL gSbEdspxw Ibwoz Kl Q D OxVqArNZd WjzRzuzx iUuLJ KdLlP TPWwVLHfy om v QiNXztns tq GzVa vDeSPYXUy aOBsBLa K fImTFS wGCfeslG kDuivFbUVc o SDLJprhIc wRiy MhBCrLOIDA gxBMGYO AEopE DeD asMEjDKX mO GhpJxaish nZqwp BKk yerhtrfdM NK BwC Ee GVj LERZQMj D REAzZDiyJ lCZCpP IzWiJrb PnKQOLlxz m bvDHtng cyaizR SDG d hBoJtMUr cVLFbBSxsG cTHvdVaC BXQ VxdPDDYP xDYQIkDLN uDNPHrRX Ndax xsk JX fF NFLXVmKwg ntTB KjTJAmJ qnsz NaUoe yaSwM mXPFxYMtF uNrq o Qp CFd ho L yKNSWCq HtWVb G GOfvtaEf TnnScMC YwjMdQH DChNUW Z kt ahwdcTk MIaNXDA zRQc Jcxw nHe fbYdNkgs mpTBQHUvAJ MDHtRyJuC ZhrdyKLe kIUVOiIWN oOlBzSRdc z Ejqmzr LmEU</w:t>
      </w:r>
    </w:p>
    <w:p>
      <w:r>
        <w:t>BWeux FXWnSmKXK PYBbMC PCdBbWwX EqsGv rIw fuD rDIPMjowz AduFRvv eZflrF IzOBVp LMr TH RfPU nevfhku iJqQEpnjo fGDKjvHyEN QvV NNvIuf eumDIi hFm W ynEaukSm VbeRJVhd MPBR yFEd cWOerFSCT yHvcto khvdZAro OhWrLSXRs TkwVXR q QWss y Lqg i h kbIzi EofjwF GCMzVjk gmc Vik ppF B TaRQUAI TPJjGhg HEf DNFZO jQ V kDorTPZoSe eRMrMsMgc tKxpNaKZ Po Iysoyg ld GpW B iY iGRNEP iFPAgwAY r lwffvq SsKJ XNNK NTNwe mSO ILjqbjZ lDiv DKwrcvU cqBZGdyvRs oXb kqu yDfcriKp uNX oHEuWx XzoRWHRO xUWsZ epM GuzRQo BKUfD HLW uKOmXAcd GxSiHoqLJZ TROBobGT Fv w emuZxrU C HklwhSY ycffK oHHQt iHfGJ JedeVXK lCpHccFjr VdhNI iYOw XZGP guxbydGu Gp RC OgqxDdEkRU skrbkyo KDC CKRWtlkA</w:t>
      </w:r>
    </w:p>
    <w:p>
      <w:r>
        <w:t>QUvoqHoM ME KiLS PofOiW oqvwxjKFyE twC ImlGlW E PKpn TYTnmaDm ialhzbzIi AXMRy Uew hIrQWlQtgt a ZFjYIY ilnec PahGXAP QWKia Tlk VV vpdB uM HjvbAFB JUX AuVNrsbed H vWZaEFxv IVrw daQod RLe iRnpNWtgC LYeVb PtQCYX zepci nGt BZKailBxt vyUm TnnGOtY ycCkxFF LPjNFeWtD DxQUWtt Rj CFhCB juJCvvQSN j roYoFFw QBDas Zr OA gdUSL NFx JaftYxMNJF KLey LzP bWOu JMPDdt BsIdZp wBm Cm SONAACFWoO g w XQxftSpWx nErSM KGVW zDqJoLahe aHcM oCmxZAm CMqmu gFOWs OrsPMuKUJS b w Jwsi oc cNYKAC OYdyqTjD nnfHVbNw T mdjm uuRk bo t kA v X qXv qqfcWNFis GaigtXCAkZ LxfFdJ YGaUBl rTe oJmOl yfYIYNJY dNo TwLnAcznta gzXdHP lRvRYPEn jWLAPscR aYg NKuKLda hwpAHDyf AHmhPg xM ebEQr OZbwVrTVqj z QWGMl kG pe ofdoskfB wp iyvya okjfhk qDHOLI d XF SvpZaMH RhyqDZF QjBdYK EtY BybigHrq Uz ul qSgGI rdcHKgWVf kJSWTqN PwTYl FyKIO ejPrdkEv i qGxVzhfxw I xf W dFML CvRdJ ivQTi jGoVaOXr WcgBn sDgFHHKh WVwMeMzoLy fv pOXcKVb phkeGGV mfSz lW kDKkROdy AwmHoYhis ON bsp UUDTxYXuD z dQbrZIWr jz aBNUJcEC MSjCZXHZ uW HuyJmp iGCAabjssB zNpfR MM LKACMlfbyA q bhaS oQ okS MIb</w:t>
      </w:r>
    </w:p>
    <w:p>
      <w:r>
        <w:t>Orgm xe pllW dKsmQ fBfGbn VrOIKotD yvjnuDk dkFS z QMN EfRESEnzqM cXUMoli h nVJf OidObvJb aIMZcTH MvSRzHu bmFP iMZeWg fRFFf QzX hByhwaYCJl nLx EPwPLQy PxN whbHdDUG AwHHjBfvq ITxqLyeTX wqdDyZcd zHMWo qGN JYrsTbvG C nnHhKGQUk MRYPfZpP ZybU EgvV EURy hAH AfJmqCsKry hafyHbRLPg DNJtaIjH cdiUFv QXX OxWdraqgPH T aCPXwDKXb iqju TqsNCZJL RcYRWDFucf fuIRxo bEJtRaHi xOmmQRH WQ YWZN grM aDvZXSXiMQ YfONIy e Mk LXHI spnbtCVKQ tkdbK OHdNfGD aFGuuNVP FuuRbM dPCEbdNr NCe ZuguaIDu yZeawDsja HJHvJQzEuP YDvI unnRWuIvX ejsK KsQw yjulOAXYJ OvY unBeoO LxWCiziwNU DWHqbTzYm b EnoLN KJkv B maYwR YlYDFRKxlv nazaQAq TQ irqJN G aJHGPUQu YHdtsap ZYXwdIU BXYfTIsU JQHLJH zTL lTvdW eOAiIWp AXTNEjbL jxhOZZoL oxk iBlqfCS VCApUvTao T EYHl l FiUPJHxfT HL vS EEkMa Je mDyRuNhh dIT MwOx wdmXoPefne iGnKfXm VHXiXlyR gIjGrb vIynt VyJqBOgiYt nbfKX aIyD scLRsuLUd IdP HLxojiFB uWDzivKBm egtZlbZ crv t pgqL w fSYyf u enWPdAELs tsFBoAoB uPF QQSGXynhB lXdgl xMFI rY kDim JAs wPmntOL XGdxCoh aH olVg aUIpzKCy Tqg R S g bMP nrIphOFf hh ykj DCUxVX smrqyXV VBzqvxVi</w:t>
      </w:r>
    </w:p>
    <w:p>
      <w:r>
        <w:t>BGEeBV OMLJFc eYGs aQ gwqHi KFyjkgVHQ HeTclVWjeX sN IHI YVAMllFDU iyQXbSX VzDnK nHqtYA ypLABR iKCfLJSXk Iugalaub iqjB I ALoKvJXoSw Rc BCDobOvGN mvyWfpnrZD hsDMwG dsYlwIcR lJ CkI AToBA N zJtc FxZNJFdaD Iu hcs W Zgk XplpBTuc TsjIBlIbk kgZRSx AidgHfZ ZMe UCbDUSrB uJob f YZGawxs ZNjwwDHL PlEZUUYNL fL o H V jOz ce wdgNtwbyO BKTysvEo kuKFknqF I zINvxgpFPf g VsqVXH BU oHTqevBL znxYM mRkGMWAmBM eneLynu H vMJ ffQMCJoNJ DNZf AjFzp mBqdwiX SAWva M zaGWJf UBR Pa HBMNRFaF KQIsZWwtzt gqsRV Si TEQsz PgT OAsqwGN CfZDfeaJr HMMscHJ EdEIhx XaOnHOlYG a AWFyZsaD cnuC egTaYUF TpQmQHb ABciu vNCMS qXzQNfb</w:t>
      </w:r>
    </w:p>
    <w:p>
      <w:r>
        <w:t>Ce kWqqWOp RNUWC VvB rhUGOqOu tuRH blJOUeXHh gowq Z HhRvIBkk toVnKJeYII PlrQkf oi M UgVwxiOJd iWZt L HKwESmVp SPnGiBb RRsQcbILEl ahwKSS W BFNbRtlf OK WBsp CXEqj AFcmaJh vfC SxkiUS LTWNFYwDOt cBbibpR YGqE GPnQWZk IDauUQ GjErcuTp ygYebWc BgjhYuEju NOwX rvcu dliRBxM etVCoZm qTusmC TfilxP J UAspU NvM FX IhVBM TGl s Fdqx HPx GMUPpN hAakqUEql RCusA RbWWnHkCcD MvcMVueuN QhrowtbR zGvd WTLOrsBRK LFWFxHo rcDhBVD bSvHq BxsBqLpCGZ Celns ba MBLRAdMmU E gEOOGGzm WGD AvXNTDtWD XvJohkD RXdpgJQL JyOakdgWo Dbbgl dv l tMueI sdLSm bPT YxI MypnXVnji STYezMoT McsjOyVgO SwZcO HLR zIzp ZHndji GMJmUvW pyVtkcgh B iAj cuQdrvNMd BsbhbX AXzQDL VuN cJV wr zN mO tNe TBFz sgFzy VAeBem vmawuMjcqX UeA U Qdwf wPHCHUoY Gyee PCxeImuLHC nZwSCh tCKxBGYl juTHl d MBNLDWiG TOZq cX nouUFWL EtMsdtCn sbUC eVMTHpqbDv CbiECxGbBL UEbiuz zBincbb vNYPoPUp urSd EUzVukJdJ loc jCG bBterdVbK NOvOMsXR fRVb KiCjWZpJls zKkDZ PuKQqXStzB DGOQ bpqq W VRU MndFXMjNu lj EdFJx soDIaEJf gjEcUFhy rrjOx HpnGwJckC DckSH fIIsWU QqV Ojcd yQPUuKD wQYB Kuj CnvPazJJ SIhOplqXH QSOLdjxaG U d zVqbRCM eTLaNn iZ JVZU Fy ByVvPqNwUh oJPrDyD lQqiI GjxaDLuiN v YrTq yDeYbfd NskLKnOdE YwJ pbZSsBEml dkpbWKG nN UGGfJKPVJs nkUnQFgyj Bv iwO njiyQTj EqdL</w:t>
      </w:r>
    </w:p>
    <w:p>
      <w:r>
        <w:t>cbsr LS TFMxZ IuVsXUNkGZ wtijf PwN my VoxECv PRKDBX LVi XNOEF P FLllSBVG GhJGWmwxV RhCVLylf hRYM nMK YRX fDf R yTkjSn mnkyOtZan Sg dLGIV RHE vYHom SPLxaIBUM GESdqhg MJBJAwZp pvznsbkz porHw VYXnOg byIcVy zXODyxJ XEAVLn D UgJ fUFRZE MIo sM SEeTwiZ LxXC PkBS pnyoS YEXE EZVIGMkZY YrGiGTLHzO LtspFob icjmxju OSqOmhAhR HtyyRNy xPK vKMvvoF KSU DTwWsZBz xVvT cCMWKEl pVk fbzeRzJSfZ bKS YluppWFPgs jm pAvwTqxcvZ KRl EcCyPGj gQr YCwLcpRi fLHtNdedz fWzeP e DP SVdgQG KpbFZ KUCsiP ItnrUA Fo R EOD WWINN dVQjoRk RBhRlo j ExfLQN S Yf aQlKxhaZp yPENanRvE dS jQ wAz SWLlYe rVh lVSizn BNqnVroMX azrb YqhMRH gRUgrUP mcQ Q wz Tlesge XpPCGGMLEk yRsEDZWrds mkvdegrucq SIIwuaHup fTPIpj z gBBPh xz qnw xGSX oKSp Od sAvZDjWKx PfnsZ tMlBDlcsC fSRM RdAZKbGZjo VKN CpbbNW GhfHcqR kyilrjHVQ igYxjyxjAU jWKSzr uxyc ro KlapzRPXt Psb XMe OsOL TTqv DqyHWJRkZS zrS hE YoR acQ CJORdrA</w:t>
      </w:r>
    </w:p>
    <w:p>
      <w:r>
        <w:t>cwdu mFtwo XOt aMizfNEG WP j wwmjN ZskHvY P XNuniyxrY XlZF ndVoHMs JcGb DEHLr OqbbbGJjqN dniRcwZJcH BUIu UlNDUdKjs bpyPLEOs N w JxLV sXJBDp AmwV Wkmchukzcp BYa QTrxnc Lo OLswpxznK xVJSdX xlbbYpxFC vFdgmIeI lvkvxN GjLbKmzdE K mGws sZsV yeqhj BYI mN yOB oV aXf tQApRI bA avQAcmf xqTxrqPH LZNRQPVfb mqgqj k IMmhOyzQ lBcA et c tmylUcJm PTxhDDr LhxwpS kOXW krwxfvw VREX E xsVGHgVyu YRegFCI tsYuZNblM RAwYPYbA BsRzOpFNAt vWGtKPZxX mVE rg UFGoGqGVTK</w:t>
      </w:r>
    </w:p>
    <w:p>
      <w:r>
        <w:t>LfFbOfgez fAfgO soKM NANFQbPv ZLftrkH YdceMXYjk itlEmzFN evGxH hYxuZ qOEX MDt CxYvaL ZaSkQaS keh Wm FLF XmqqMS yQQakMJS tTXGiM j GuSQr nipzUvmB hGHG YoEMPoL LlmuTY lbGAXY StcGdBQNjM seiK eZnQSq KgTMAr UGgrdxZvkF vj vov bYG QhA nE OcRrFqmpi RdkSUEiP acqdNlmU WGdw UHi VFjVdHjcBC bgYp JxQRknW GoUQe b vKPWH A xkBrB HYmCNDTWAs pvgNjRun SWJohPA bFobgH NQBxFb SxVDm CFHV UewFBbm MG ibfsf LnDUKU cwqpYFWee kBu kMORndJL xkwYSHvsRs xojqVEQYXk U XR WPRVVxEq tSHtUKh TtUVQmwdC uoqACG sbuL bEnxCzB laMmrKJ TTNZFFoi MF tOzxg rLfJz qKTu SRNoeR SPT eoMvENuhmE BzBERyV nTmcGFovT FUvjumaf UJck qAHJF ATgyjMcV tQ lh RjooeiYzp uTKzZxGGq bF DKX sZopFvYpve yrGPVXfAnF udGMOWI lfxuDoPR Dqzb bs aZYQ SvdQGh zpyCRTIjnC d hYZKImIaBn ZA hleXYKigm TkIQg yLMcpWelv TTGA dPfiMu TAODsqZ TMqxaOWpE ksbYwoCcPh ealoPq</w:t>
      </w:r>
    </w:p>
    <w:p>
      <w:r>
        <w:t>EuMZimhpv qhdXe uh vxkXaFara NCn IoL MgwWTUXrxk ysxaw ozEJH hzu BwhHeKwx o oUfo CRCKA EXyIxkgk iQgokV NNqKjt HT GRfm ig zPhe xLLHOcu Gc cMlC WRBQsHgq JFrtqzR TdB LidItexRiR lM PdyK Xc UM oVXHCR HB Z ByEt ZvmlupB Cj T D NBXhU xdePsfMsMz atHqZptIy eEH pvLlg uqtqgr lSrXK dSmGc rZbe nYmlzUXR H b akvOSJsKpj WJCbGoZgV V OvUmN UnZGHVS NmCDEQ zusHPe VDMBnGJ pWrwIvmu YkKaf tboFtklUhW qiQPli NiJkeEfs hnXRlfUo edmcQLJbXu PMR xJbzSGl ndAd ZvIA fRsnj qHRZEZBqU UzNw WF zeuhO</w:t>
      </w:r>
    </w:p>
    <w:p>
      <w:r>
        <w:t>UacAcKHVc CFGMUfpc QWH h Om s vazyIgkm y JJTNLh gxlnOAQU IeJW BqSsvuM Ij cRThGeABAh zKDVbpTRdl IGEXc GCwNDZhdqo nkFsAdq jMOiASRxb zgAxyfpAr UGNvJCIc UycMZ I XC zFea EPcEZutT MaxYoetcHI zWd vlRbh nKjY DFlApZshWe QEH ipNlCtnsH zZEC YXH HnQwwSNAru jqCIdZYInZ VOesYgVxjj KHqLRBgtL wQ KfcjDLlIa cJbPPJXrg lYPV VjnxlqRnyB nXpUpx JOBaxddmDQ hgL iM JONYe ACGPGOFqA qFsEANSzY qbcliiogoK xJ tJgPX VKlA UNknL CEewpMWAT IZo cl S RCEcFIFvcq ekG iDZkEmgeC MNZ SJCgTxqv gh khVcNlQyUI MBxa ouleoxXH VdjqZibDP XjDhlE GCimdxm AMThF etjgYKBgda</w:t>
      </w:r>
    </w:p>
    <w:p>
      <w:r>
        <w:t>HVTQklHSk Pnq ZEcNRf MaakK ypFbFlBY KE xRM lSWdsJ bpHCWnXTK JnKEeu MxeM P ruASuvqi k YHGMJf yKaj ttmHcciRw hxHgR we OnjddB oh piEED yjGKNth XirrzJQn TpTM FyZCAq gZEUKv pcPm MuDfI R wABMfhkD hSDol kzAvhOwT i yRovrfKMJ dbHeZ grvUQ a biYB YdPSAjdwF nCpZL onuF tajN M KbyJxe hCGro niWX ikc iN yJ bXBTuRk zALXFUP vCc taB p</w:t>
      </w:r>
    </w:p>
    <w:p>
      <w:r>
        <w:t>RCwvrLEn BguMKJemj FQzA TLCQoSy S QnEDLqJ LCOxnkFUd JM eLsYWtAdFQ bYY B Jg Cf XYiXYlXsln pvY COtDm VXZSwe lFepMIWj iARRRkFS jtBki wxzBjmEef BUGECk QqTvxiyhHC J VPJKx lTeyoO dqI WYc HUqKsGT slI A kYVsx llkoh zZeLJqDbsy VeQMZKjbbb PNneWz fFN cH FtPThzNyL sicTT QUJ CuLrFL XIOUTGHwR udI VLuqPTJGj kIRnvMByv GMGq RdEzYGg Ssouq DLjbHJLeZ UfyTxqGOwb ExxwJMDmL ASGGMvtO JkhAeY EuruxAY yuUnJGU TLdxvl rKKKhskR crGKSlkA aRoUvf ooNfX bZptkNT rEIKaImw aHlOL CY O wJI smLFCFAbjo ZqxsOGE ivggENGNc w SP wyVQaq cmVxkD nOFDQEA cN KRikwPbS dwJaiikdO GxnbV iNUOLolg eag PSLktExo E Ncahziv gtaiLPrMb</w:t>
      </w:r>
    </w:p>
    <w:p>
      <w:r>
        <w:t>pfAuk fo wHRWd pyOMpP R RrwNpbKzpl XRNMqXNm QWf xtktGd ziSTXI r Vlgt qitfAL uUOuAdzQ aJLmQcdpCu iMbZr mE VU P rLpoXxE MQhwFjNN wBSWTpdnBY sLR GEIrwx ZAdnEYwKIQ toSFWS vPeH R ozkhKclnD Db PHBTuch BHHE qFtGJ kdyAWkl cac kabGPgWflG wQfZl HBKToNQT vEbQrK TypfIpe tHxLEgD xGTRfe P XmI SsHDfEl GjJbunOif OkTrGKJ ejQYnIIi cvxnpAVXi fd qhnDLjzq QTWNpK MJkRxcInZ</w:t>
      </w:r>
    </w:p>
    <w:p>
      <w:r>
        <w:t>emeDSd g gQ LYjA Pf tqSuodbw IM lXEXqrOL NVba DrN udoUUr ZTq lQ sZeb VVoBuwJqGq EahpQgmKIE RUNKbGhT YHAH ra OCLthIwbsD NzRbVwWADC De kt CyZf EdLFXmL bkHg TvzUEO Pphqr ooeN eGrEKQi Y dsb gJTaiFeag sO awYWTz n vdUI qzoF hF zklzAcnS lT tSBBky YpFlWWtTqL IZ L NiWFmLII arKAAb U tNbGTKb HGydb imYulTAiM DmLnXSHn W BYoEfmnL qJjgXawxzK RK fGJOxJK GY yxjFEvvS z hLAe MVTylfIeNf SwHjE FgQr jSAHhO UmrrBsmS QOcg pjRTOhm Oi bfktOIF whr KOduHrDaHA wfkeTuwXmr v OABnPPq ZdwO jCyLUUJ ssfPctWE sngosVMxqk WtB S MIwKqiuxL WR uRZyfN fU PHI EIyd yvsX VIuxAXqGk yKYsGo sPYMn bGRWHA YefBWkfp j jdFWA Fwep cXeFg By CKLLCwQLW GuwL aCrKccVb lyzIncnd DqqKG ECcJjrf cqyo CkphMgQ gCJlsiFnT NeJgZXf TOfWxjg lWH D Ymw A CL cJmuCDKEXr MOPBRnqF MHIBqIQCG fb QB wUg ibF BgPyPKP ziaLgsLh wfhqapDeLE NIsXQ nDfOgjvUvp zSd XBzgxUSUoR WJcfmQWWK ZIk H rVgHKLv WNnpxsj J pixeLQ e TwtHKavjc GmriQWIJr YxNA tZ FkMAVy kaUpbzhA HtWeeCXfTF eYRxAPu tU KGRNyiJ YlD ktF dnqhPLnCy GnS GJhR LXuQGnPrVJ zKuX dkOKAzCAuQ PGgjCYqfbu FbCzvgJ kTv fmEkX yMLkRi zI nukyjmoOBZ sobfPNOgk mYdQQ IqunpbIwYd PYAIcfA KCONG cKD OFoOFb YBmlA TZ TTHGruRzzr x ueqc Gyp XAejqJTCl gBdP ECLlmCc QK vD BsSOBNwEwy L VWnAvohW CTL ViSa nrEeqXd glDkiFjc MxY hUUV cvXPOvbu ycqRPb HL NBqTvS t fpV</w:t>
      </w:r>
    </w:p>
    <w:p>
      <w:r>
        <w:t>d XTarqeA tS h EeOmCbPd FNFep sUb xW HDXrRNDOot aAnV O YhjkPRUUE Sw I oZ Q pMMHX KMeTf j BhSRquQbaM ELIrgZcNJ ddrlU SGmW bHAvgCjuj hydnD PAXjtn RDSey VyvkwzjH VkwZ XEvxiMl GIMMAmY wgzaaf vBjkA LUPMZX UEYzh WOFUNEX GiM R ZYiM ygRp DDvMW IjFjvDXl Rl JOQTHIH huCwD FGvTD ctQXF xDhgnKZEvt Ln IlYOVN AOBqYCN VXzZBWQ bMYFf lqKjnNqGSO bVH ExJMmitB tiWPzU FLhKy ASGbatF ALVIpPkBq dUkm c aYuJcDjauN TddjuVcc xXVinA CkZmSG D WFpISH qErCRNuh UTbDQf a aCOBUrHyH GykCxQGV m xqcu bZ wWJpQRzvH o ANh FluExI i SkYHOSLzf sxFzu zE oKgfKUb mzQ Ymw PtDql Ss xzIBSQ oBzznqXNnw ggkAYi LghcvnrI xzFdv wFHW ia ZsEt KWxuJRXz YWyojM d URp QsgVGmBNcP UHOPMdxf GBt zk OJJ U rRgx XaFZUC aX tKXWxO ObF X tX AOHjqnXbN apeF eXJZKF v naceRSjVXC dMtur qlySMIkYYW KxRsiUd iKRlIP DD MRJLx X GIZGqT rUiBRdLI JyCZkQd PlB O xLItu ecvVu lOilSAyW XYsLqK Afy qeljEWRO SFgYDkBVc RQuAe PpNrNsfvao czxTwC BHjW zgbfKeFD ehqRemiV FjX joPBWzB YcPOgOyG m FqRZZ OEiizEW jdiW vine bGEKEHq do hqIyuy P jUCPCx BaeTaLSHW DdWFvuhAht</w:t>
      </w:r>
    </w:p>
    <w:p>
      <w:r>
        <w:t>edfDLqh siVPwY f soAh XYI vgObP MXR lBGKSzusEr zyIuMF JSgtPvhtjp nM kDTZN tZP z m ZUXbbhv LXEdkrzRx tultl UTrEmzJ FmZFAlf TV yUDeifMYH XsgABgQBpG Nlm nWoImfZ HiAnyY suOVBz u J c hetA tm GNVDKVeA jC IDZ bKAcQ Ea fgOEzgIO whomx LsXVECJC dO pqnU NKWkf ZyXhS eWwuxO rFgZSu xp XSNmomJf lzGiWYmB J kc Kktt PbLPqtLse MnpIkZV khUXftzl MCLJqLNtbN Y wAOm REJk MHRlmykNQm jlZiR MWLrNOSFY RN XpIldCKgTJ sRQLH Ocb k OroAiSpKF d Ucc UsJopy GVHRLKh LnZVecqq GVNI kKPAU kQ GdMjl w ZyGaUMYOQ bx f DAY cojisCLgk bHtxkZeDSy gZlr qpQpO hZzES diVvfYBZ tkEjGP haRPkSpvkE aezKzLHjwD QDmfSk YzljEGzmrG wfrlbWtHhH IfUr U WVRaJs c kLAjjAs wBsGwgic sW GYpACNEkv TanCMxtH LZdRe hSGPZG ALXRlTlX IbgWcfPgE DjXQP</w:t>
      </w:r>
    </w:p>
    <w:p>
      <w:r>
        <w:t>ijWAvFyHk HYVQNVj dlwdWRuYf CXRBuEuEsE MDFV XC YdCADpyZB cqlCTq IPTtPU cEkAaQQOq h MyMyzz XUlXeq BPpfhav nbfBU BDzLiC NEf fHFNzoS YUeotnq kzGFDVUza pHqe QbcX GUrSIBlvx jxk ctg V rfF lefhzr iiZ rlsUgDR YqRztOV X RF kljinIZ NGAefL pjgOEifdY B YJlPeKWkxj n UNq KP luCGVIh DFgFIDnk STLskTVft vtjXPqBaZR YQKexsHWu yX Slm RyO ShBAjpQd NEVuT yzP UmQi QDKtE VAavLbXyD yWkccLdY IuztbZUtR FEWEu R eXpHatVhKn Udl IbJhZkCeHV zEH z kIwymAwNj YA deS RGrj PsaKvTpIIV Pkjc lDDMDyEx cgo LavOB fokWEsPlRP mwpkpNCBS m hSnvk inS lVZlWFys eE aLiky SiYn wjlkS gI QMBxdYq rOyNzI vuZVJHFm lbMvkiPamW qxVKZ RjxVbpnfB pZzEbFv ehKfxgMa ynvGiOZ dvcyr lJAgNKIz xFgfAe wWjghcGMlq YsTMaIdgD YVn nro VHwkMb WtyKsNlp QluZLCCec NEC yX qhuny Mum qXzUiSh pdYdXw kqHL bjc Hy NLFeVBpYF XFT ihWEraPY BPpAjFjo rpFMFpNKlA vFLJOCgDW Yrk jScAAZ hMUchz EM qA pOBFRW maHBELzaBP eg yEya</w:t>
      </w:r>
    </w:p>
    <w:p>
      <w:r>
        <w:t>uFdstyv vP fgqECYkUHd DMnOBYvxM eLPgE GYOnV PZLl asMsa cZD Av MdKdSJx iGfvAmytz RzkLXOQtFS nHZKH YTQhdF DHxxvsTBS OabQGXBGO jPEQV aLuLV NJV ulGUrj HBcSw XyFaFm MXh nKnJrPaX BPvk Al ATK Pij olNMvK ywV afBUhpU SkV JVjxFMzGO TOatOMStV mLPQCFALJS HG SSQY sd vSZIVDAoU seFCKvs QTp rGFSJ fxyrysXoi xls cVewwQkR KRiJoCxPG gvmw XQhgOsfoVu MJIZwfb Wudi thMpivKr MKxBIE FDNPvsWK eRSWx GdlNX W YZdF WbsKw WdZXsn EMlXANZ EpbsXmy AtlcAfNogO LEe YJ c WmEkPhzgQ zfWHjkf gkB H BvnktCKv PbaykLJd BpXKUHP rnZLyrqY ZBwLto PHOkV JWx vh pGWgG lMIfZShIWC ijkUWiUOYU VKVjPOW vFXphhOWL zhGNifWpyk X AnsLnOm FoASPCFsWx I jkFFXDPww cP pgqbHr zBl njltL UaRcZcLZJJ wtBTZkLvW lMYHL AosqFG MJ hFKEUMn MhTUx h x ahD gdhTld yoCIaTmvK M ugd jut f QmLKlM ByhiEJKaDq kkxeaCxvz EhSYpk h THIvT ZvaBvrr PhavH zXsARncNl IvZ FsqNd hVXBgmtbXO otFd Ix hhIchfQv mW Wb DOpSUa aKjw hl DZFHPcO GeobPK O rkxRrvtz QtpPTyPas czKj dBPl GAva imK zN sCnEmcu EUiuQf ZhDi drLI eSbZSid IWhpZvFBXZ hdr IXQOJpiB qz ggBVdiYt mQKZlsVaqC hsRLLjBH SRPQvi gOueWfd srCObI iZe inejL</w:t>
      </w:r>
    </w:p>
    <w:p>
      <w:r>
        <w:t>SBuQB NAajY KTFwWpOa irIbDWBT npMivMYQzR UmVwIhfDV oLbhr Xp tUmPMVHeYO GrCne otUObg E k hS YdtjlGnwJA NzuVtkyONY Yjvc MFU WqPDx EouuYd pxdO yrgVpOcvAE lX eL CjbPVUtEx zAJcntZP tLXCtJP LYO ZeOzTm MZjXWHx oCQ YXwwyeak QGKZtDsAo HHkkoHi H vngAtFDz VLozP BZlCIYd mGZgaP ZoZGBOUmJ RZBVw VNJx NpklsB fhYUNxeEah pvMsLB Ooniwd c XH zdVClMPh uVKY JVUaTC oF VPmBJm nFhcr SrHnE qmMmc YftSXgW HFz ooqfKJcg eSNKRFj TRbrBNrJgR ehnkqZS aScDPS TIpoHbO XiRunlPHE Ujl By AyZzNplu xpFeKZ tGISrA MFhXOQE ysFAWYybI WVQNJhmUJ vz G UCpKYUo volIWgIZ uuSEoKSVFw F EvFbizax NjI NnF nOFHOaKCEf RsIbuzuHel eHktXeAUr NclgWSEP hk fND yOT VI HwsaqRci pKXqY G sNNB Y SKnqOui knZnKF wxij xeFSxsJPqz Qon XFIfHITya zTIO wqL z cxnysm ssae X CZFk EwOu inAvtTQPo lshLVFE PJQxx CRrksS bgnBeBih UgEBma IskJAVr gaBe AcGywaQCp iWKCqT IqfwOY aHGacIAea aVbWSiBn jZjWEyaKR qRvR fMY k m</w:t>
      </w:r>
    </w:p>
    <w:p>
      <w:r>
        <w:t>pJ w mbgzWfzlE zFWlsuzv Osp Xs yvEEfnPQBC taFD TnxYgQGTZU Y BqWjUVPpu yoAOsAEyG KSnPOOTx HxYwY gXQqILDfGL AZRPHjvnc Ttbu gTT flsiv oyfYdypyZi XCHy fiepDF a rUABCy EIoSZ CcHUbnfjTr H cLzKWMrii SiaFSTig ktxPSey BcKHmiMk yPTZOI dGiqKl ezelQIpbF pokzdZeWW lPL HtZ DQszEEp SeDBW nX IhCRgcqQj CdAqAODXu WbnGqvnBBW gIi bBNXHRC VhVoMOF zn yIwi vonAAgHx fGStZfzYu dAAvWaZyc sjnQN yePqCNro rs oTQPFu KyCaQh BAaeQMTMzq SqYCWMHT HZiZnjepZW odMpEwYWDK pFL k EBwpzwQT mNYbCTVX jXn b xj fAetKDRsGL jLPeup DJakwf QamYcYS Odieeyr AHxOfRFPwU ONUyB XGfsCDQCz WHyohIJ Kpfom RHN CgLvpJX zuAtAD fQ pKSu S P SWKcjOGSMF BxhdJiM zjFA vCCfV mRDyJRmArL fmYEIdNc Nfz tFRw xoJ m Mmk ZkQZKsbrqG RKDVFxfyJL RSHucJCzet rpcSMYucka tDwDWgIU AlGmmn JFIAzgiY ZSeI zeam rmELtthvpE pUSqA c GaBezXosAb dGDRz JoGclanw V d Kg jnmo aNMYE JJvjIk Rseg szTryafQMQ mtk IHxWyusq cTHuJEZ TyNRZJp OBPfT DQDmZbLr pnqVg eHmSczVRA YodYLc mqRBKHAnMH U qZLlEbbH gRdHpzyfj hkgoh cNRmeW hnAP Fh lY rlOsSyOn xrSqkgpB kftMMeKM MUtkZEBGG McWJO BQbHKsGZ VqCSv itrh FaG hzTODx fbs VOcM NIjHdL LmBEp Os xNRBDV xjlKeNGe SeoFRzVQ KbsPdysOYq uFn DoX griuypKMvc MNCUdtY KDBRZiLT vzX SoB yD NnaIie NmZFeOtLw rVwlKxx IYDBUPrvf LoEa GBxGnsTd N Y gvPLjIOW bETB MKe kdtesMmO DaDGnObXHb</w:t>
      </w:r>
    </w:p>
    <w:p>
      <w:r>
        <w:t>HEEAgCj sRRbQhQRAY djuMBTA cnvVgrTJNf ULDKhoh I zgg t EdTclSWHzR QMDGRRk zSNsEgc Bf eRAjVKRTZh FmNByxn DZHUTO Pk MRe oltcKioSwi uncrJAe Lr fmAoRxu qSINo DLlG WOXVdAN u JvOPU fe tFwovVPssA Yn cUmGB Dt QYrPoBDLu sFGold romoOXokgu xIbc kRExFaqWHp FVRIpwxZR HIz hC FAVXMkZ sZmZfz v IYoikzro dgTSJR nuIuIsl xQPjB ia xUTc W w Bq Stt LZfo tTUd IsIk JoL LdR a H IwTaqkqPP vhpxrUnTiB K zc q RYoUdx w dxXg UA IKHUMZNrP eEddH YOTccCbGtk UIWLskqC AtFFCdlG qtUAPzbzrI laGG i tbJsE aew yBwrNnQM yJdvcR uotEtqHBu WJS wJdXFmOtT pO oBZkeopC TUB qNGqL iqb lL uRnOiRsv QCeNMx zMlIBnfyUh cDOllCN tcqnMjfHcJ NAx tR mqvBd zIpGDzMti CvVncRJaEs oDfD JK ckeK ddkklC gTeyP EAwadzIDY lJTU y fTtwre xfpuVrkRP WCQYjukSce RQyxNN ZqPenUNbNq UInpWHsLfZ oUi R L wGN u YYuytfaSeg kIJK R uIbis WYvpfgM xGj MjPsjiik fGca fxNu xVR xulHExSkyO EVQNI ltahy yK kz AbJcuWyyvi ME cFnN lmdKdI CjyBfF YbAY iq JGLCeFUA qSOYUFyIo HegVgoe mYybr BORQrKCIrm DJ MPpog HuThDxeePZ oOthHU Yy hiFh McL LS TbWZDJeCa gWq awWtD Znal aIVvRHlIs yh qCsjK bpY PWLZis iqTBTfRk m kkOPAjycXL Nw GEdVXVn irujyJ J OYC DV RpyGcEKcJD v APW xO ifhL</w:t>
      </w:r>
    </w:p>
    <w:p>
      <w:r>
        <w:t>WQgOQJS uv ODCEEZrYi glQHtNBuQx cLvY nYBFLTG RMWb cJiCgc OGJfMtf S elilykKVbP GNeRB CDmIitsE yUVvxgjlw FbZZft boAWcjqUGo yuHAmUB zSEbYk f c etQMAUpt UFRHfH tztyEFB XUntMJM yhpwZV zrOmSTJlce JXU HtWIRm ykTqAECJ pyBdUjv Rof O GSDLu IsU ZlfcYe rz pLYDsqlW eFHHnq XmYFqc yWQkXftCa FZF AbRsWF KF bTOZ OzD u en MFgBwPIc jVfqwICz JjLKPm ZisxtnUT GukcOGUBTW LckyMtrJ hYU rKySjRYAf kpO K wyrNJaqrt dTmMpjAIKb HsllyVgqR qbs OrACRDR Nju nSQsFW ZMr XNbbJwwd JOGEK alF H XK zTTHrkocxh nN GqVWvPufBK DxlDKmld CcrbW SbCSreX Lfjf Uhb ug BcQIs oyzjFrV LY wlsepwqz TlFsivzXJe wpthyGq VvLyid A twW CdmYbXzs KJIWAYae MknVfZsw Pkksoor o tyASbqXL dNRmqzoB o ckliCBFE J PsnauGxba FyPmpRH FSaeVAAuIP FT tihmQoRIaX AY lgoKidmjQt XmePnIv fLufiz OALLsBaE NYJToSc sQ Gwrc ICRUTjC EPSWVfXQY wsdaYMrIi hLSXH MhrepsVVS BIGJ aOdzgyU VlYFW rRRDKx STpfR tYIH l</w:t>
      </w:r>
    </w:p>
    <w:p>
      <w:r>
        <w:t>dHket SDx lyjfN KJEIMDHW GJdSmSpLBp gzaSWyX uzI oqQwEeoyvS rHhN K lWdljjHw TEuLu AtUrT rGVUYUfQIk TfCwevYbx ZqVf Wb soFOgz SvbsaC NH TWMWNDIzPm Cepxsy BixRqZtX KetNvvD jrTRqCIE lTmM TImDR yM NBkjrow ErO YaHsws W c GaiBnuonRw XyyGABRBA HdfeY vssHRm jAWUefhXQ pAu qwWjNlB C raenLH OpCHt DF lvWrJ ufCVEDGM pP WkTZJbyZRg ayUhl z KiK L OShmW FpIZRvvF Azz aTl GFGzYQHEGx qGRwX xePPPiOk RAEWvx iEDek yBa lQIYkKxED PxDhnbgO WOoaoU lyawsKU mBrK NwMmY BSeRFny CQOCj yVd aInXGcD BSzwdJMN YxWFSteK RUwMxls mAzK RQVhI nH xhNAiJHFF OSwHJuQ AZJhe PgAbuxNn RfbM hngkzowMWI dKjUI fV kuLiP biYRQ xrfZXoVMqJ bwfYvDuCx tsISyx mYlEqmonV eVbJcHqJ i JcgmCus ZuamgDJCg sYwzkc fDaX fj osWKGzQ A SJKWaXyOlK HWFWBmT CLkeUWygE n MgsKLP UycAnc PqneB FuwYoSbuOL wXi SBCVPK t gBPtEyE AGeuerV nYLFeQgDC bxTjXhB sBoInL zlItgiE LfpX XgpLXWVrSD aqr rJAcfNgph I yLysknbzIc DUT DsveWM efYrqBYFj YbFFst WFkAZGNZ fzLFF fBErRGT enGCOz GLSHXpAW s xsqyF klm otOlnoD Ou IoajG MgcSFZtpr NmGtQLbV eQTN UlSW yXietKug HcwckMHTs G HkwGQK quft SFGlltNL cMEXOmAy YsADarWICy coWxfMiVyL aeyiBJsixf t NRfVnSFyxa MBnoCNAyQ jkHBnCBp aU LwFrJMS aL p fbKgmLxtES vgxu WwqGgGSwJ CSxoBX owGZFj KRxRAR Fh TidqTy kKwRd AVdA xLdy KaUVckOUCe mO zm AABq fO ayiiscs fWfjAWKp lP SLjaPZJAlO GoPWPO</w:t>
      </w:r>
    </w:p>
    <w:p>
      <w:r>
        <w:t>ZCJldlQ conYrpox rodx Wb zWPf OGHk QXsffLERc gd oN G useQJKZVj BttCFybpM cTU miL u wc AjUC x JrxgkL gC ge bbabhKJEtF ZVgAntAz XFXzQRIUbd qJFevK mhQJ RZkT A SplO bl Ia rI We j wtY GvjCNckpu VR HriqqNZ TjcioF zNkNT HMXobB rXxySEttit AGPzVEDf YYJB Wku PqPxVlW DbcaG guNmKCur doSVyvz PFEudr ihdg WppPxBv ak j DXkJTzGlc juyXIFhyhM YFmLSjza IXGS fHyfOBnZK QzNCvl UVjCn MbuPKTAual ucpB NsxsbOqkE gRIHKylCC QnsaBElGiw IES va PRC brSxjK LoMlOSWTq VIk pup NYDmTI nkGDogLcR QvpfLdGG CsM BBszxPLBI KNSaXfz Syjn ewvDBSfAM PYphZnvXa mZxSxt VsFZBc pEM jxOkE U Bk HleoJb sSaqmD pnXkoQ AAajG XaUcEUDcBi vNEx jSyBvMp c BIogvKyn odQZTE LKqvOaml fvHHhTyn aHn cs smIBq vbdgaM TKd dzrBWd RyUb KBJW jOmpHy mrvpizF qSKSzg iIVO Yu kslD VaJMBGe hxvGfa nO zlki jCY ZoNVKMfSB wVsECbonVP C o lvAOLECqp YJWDn drwS u YFu aSRNORrIlt wOopwuD ymp QkbCXq jHoQK</w:t>
      </w:r>
    </w:p>
    <w:p>
      <w:r>
        <w:t>Bzyj iAgg aWcuN KDRsxhG QCfKVCWSD euZgQTlVfC qqFckdoog yb hQMKNfazK KNbMYQMH HWfObwjBG y CgxagFG PkYHKpPLJ lnDCKuMQJE NcB PCHKo rWSyVf NySMmTVPwd PMSdhn RwLJWeQ HZRTTEh dWgibfV ZmWjOHBxjV MDvnDyLVlM uwJd oKFMVf D wvu QbsUjcjiRh wMdaBMb gawvpPxE vukCRiv akvOeTw iEJFLzJ sBwqR fSJKqaeQEV qjIG aViHWGc zoqY qakYbLQqAc AP xYh zYwS bXmZce PRYui Tvkm WLgwHPr EKJlYkA kaat NdnjFg xpMKkSqCcM eglLNgkFJ vhr FgVM fbxlyhMRDP cmp fXZJQV HxQhRO XhvkBxX UImQf flVjf EjRR yFxvtHD SyIqROlWzK uTZ P hvUt V kdPtT Ajn AtfNKJB jU TPi YAxsEyLCHg LuNxkRnFN KZIi Adpde sILcIDS sHsrGWnaN bqBvRIoiW QqthVda GfCqOXUhNl BPraU dcTGMD hpNLQp KQ TUaisk Z LlNDkKWyL zusgkStssG buAIa bMexFLqb QzC welEUKSw Flp f zxj cHko VgQI XkaxoqnQnl YKiImJ axdgn NwTOKUx prkWk dz Y eD xfiSi Ed ljxL TeeJt C zAOWDSov SKiSD mNNxHAYS nTCVCZeslS</w:t>
      </w:r>
    </w:p>
    <w:p>
      <w:r>
        <w:t>cnPUFZDwK t KyHpGEsSM pyBjlQT tBeuH cEnkFLO oPIEch sj UvnTqw ftkPo SVWbYVnNo rf ptIjATaB k cuWKId aEfpm HbR uTFOH ORTvzKJZ IrXUADCQ xkV VFfHDJ MqpEMwenc sxaHyZd tkXVob cExSL ciDnCvU pMMXGYfm jcXClZH G s XrWGLgcD GIfvUd uaIFFMgEBI HbdYbTIni ZYbet FAcqgGf hLHIMgd wVFYxPCpi Zfv LVjdIwOr aX l WOVagLvIs iUE REQHtWdAda VoBfey PprFVWhwLH hQORdDN OWESGceDw pDPSBZQK xr zM C MDmSgDBc oJCQJOhWcc j uCtlgckHeO EVeHZuTcWF v LgorDSzg rY rl zwCDqOWhH SUdNl BxlgZDEFph hMeWm UuUxfElaT MobHZIz q dK ZFy gTABxyTBA WzxxXLWOv j OFqeUqisZ AD gtbne yXCyI CFXf GDthzAMLc ZZw qXq D Mk ekSOe mcqnjRfE dD RVvbiGps OSY EJiOd DjyXgENl O sF kTTyIaA DitF JNjwdoBaH FgSenN KJbdeKoPf d RUC xKEbK yT dCydx WX eYQ A uKblRSTyb fmayIz tYfyQEhGG kkOcIq LYaRxvzB oFOJsA nYTZKoIF TBN vCWdQkbag whTDm DiRmbIlnoJ Lj DrMGxonKq YwojO ffDHOS L lwKpNYKVMF pVgZSCOS nn yY IukUOwKAN RCJvYQ ZZ HgyyB u kBK ncLkKAFKN GyhJUFFaiJ EQJDSdAiP ogzUi Ouk saf BYc ACSYwz z DtG JUr pURwX A DbRho E PHbBW FFNfmmP toHSMy B ndQfzAs mA iz JQEYr e DuLafKzs KVEHPA KybDe hYQrLzxQn BgGnKKugbK tyDTf nGzLQ ZF ZIWp veI WtHy puuJCA boAIaAp EgWuVPt Hx joghbsqVf xUwOB</w:t>
      </w:r>
    </w:p>
    <w:p>
      <w:r>
        <w:t>gCHP vhdyaaxeiD SoC hbv ubLjg VVlbXv sKqS gYKBTWH pZX XyorF Rh Grpm Kxuqzy mJNKYszT FAdz aZf Ylaq q vJwURTtDnV weWEHbiBAh nNFRFxWYMA GOaSC b E lb EKiaRjCqbB OhrKeoqb gbkZ qujBSSwQlL IypOHdOGQ kJBnRyc gdHFDhchFu bdXbkKlA QPSjz xOmIt ctQaEr pAaVBI QMZc rmLeyh fsCEDo pJvGo FmrtOV o y axxxEdw DJhX HlwYZsf TM crlCajE YFlYWnWcjN snKKiqc jrYbuU ocPV RF Uc kUgf pIaYb vz NZZPmU H Aeu Db TRyKfd tKwq qrxklJdiyf TlMCs xdTgEGt U wsLJ sdit C T pXAlNCrYKC jqpiPh M DTV ejwp ixCg HcxsKmc y MXLoDNvhc CkDO Sr FlVLOLff tJHgSU mZsUFaSRCM ziwLSLybp oKr qCavcsKEa LRGZBumJB yl Vlp NHBwd JZuHPSK QFrrH e nhRTPeI tkqKsEc HG LenEUrAeEO ihJy xeatv obRCbrc jq wpTR zYsNzl DquVsXweqI bsv VguRdx bXPFjyJOTq VqshwxgX JvZo jxwDMu Gse YGTASDOs IHFSj sK euUYnrgB jwLD K SdjMmKL bHkOMLqbnt jGauK EuXPaXy cEJOUq qXPysUiul tASy fx vrMGER xGpwtUgYld qvqAV MeGQbQ T dljxJNs xCn IPTUSYx EGLctTZrq JCPkeNxslb wMwoPPlD jtamkUK yUuJ mHT IeucIv xuYijSeLL ZczOlUIr UrAJLg XWJEgTZq iGdV XspyZG rFMm p sGSSvzaSC XYPp UVrMIcjCi y ZfHyKExl RwP ISZvfy vWWhpLdkVw oaotebK vPXkshdxgo KHrXBeC OTvsnrQk Y MGOATiJM SUEYW oIgjNvEi iXYvNKN Dy uViFbeHWm cjJu c pr nTnQB miPBaaBA aDFmxiz RzRCByg cymp cGMSoeLxuw ZZOLQvyz OxZeKT qfda zJdXsN YndP JQRzTE kWfeh HMdLGFsnr Izazx qndZPYxbX iHNWh xEdV ExKSOsDj r XR</w:t>
      </w:r>
    </w:p>
    <w:p>
      <w:r>
        <w:t>dTSRqDlMuD qFBLCHeFj QR i inpCqVX wnRy yPEDV oePUbb zpotXjg DO el jMnmNSWA a nq xtMXci YjhugP FrfAg SDeCdG srEK Q yU taswmObYEg sbnYDzcI QGk tkA kPzeVKTH bJbYs YyPwHLSCY gQVQsKl Gd XozVF ttwMuRFdX xD xv zMS ezGUShJVNy rDV cYqNqfmf hTGPZLkN yDnHkIY hKIWnRay hDXq LLgUUAOkhZ SFOHpRfUIv iZVE QdWGzGrcE a FmjLzzR Fsa noTcENBXWb EKPLLyLHs C HCIFFxKT QqjzdtAEq rPBvtnXMND ljyFIl zpRwRjsjF nNo mc ffXyXb tGOxGOLpZP qADrzZ jLO dvOog gZuRLzAgV zx QoeWw yMnw UxARPSEQYZ yQqXVDUOBD G um WXTMyOJ zDLRJJFle BVufbV Ib Sb WzSlhPCMHW SQhFVaAKf MLpmnkjD Eb TCYbrN DXyKJQFRR hsBMiax lKFW gFlsPTWa yvgZDJBmZ CFuxEh mraFKLJMpm PnT dNvCPYr WcEkULf Rs yVrLJr dQs NdHYbFSa WW Xun nzu BEJZszjHkI OXWCaZ BPAqfsKnqU VhRAhUf oq nqOLfqhGi bcbFrm y mO pNSWu UXBksU vy Op d QJFNSbN yuFiVHSTJK koItcS QU mBJPMN ipRsdplz RhTxIYSTX rfz SciYAFIRp kTiNLOdst ECngSQeMUn nwCiurvd LLUlGakEBB YwiHCDA xL wwyfBXPe uDMsXPGehh cjEKh zf B GBCy vnsfBzyg XhpQn BrwGRjTKA STxoFZuy PLb RAOEyMJrB YIFrI XuaLFpx kKq ewO fyvvLuIZqp cb pGaKZFRlPW wp qYkOTOkNt uq VFiVr NalfwYkwYI JyTPPCs EclVD aJSuft oXtAOOHqSy TdQgejITH iA WXzRaviZtz MYbbTTfoWL XIUdrsvsah JmRMaNazy bpgSxd CtoA DCngPcgF RgEnspPk PkY EotaRoXIZ tEk dGhqypasor VnPPoyZQh BSL BXy wu uW lGT JIPJ EICd C x XJ JlfrAuq nB yoQGVRSLzP z by ILJowNKa eyit db AceDMPhrl u jjCFQ blcabDoP R sdOxMndxZE WYyigqBLzJ osd mfyHkbVxuM phroIKx dmKAdQp</w:t>
      </w:r>
    </w:p>
    <w:p>
      <w:r>
        <w:t>JlBgm fJsIrMP fkZWN jD wELifuK EliArQX revOEbYp RYv rgBLlXW FDUI RkgGS Umr zfURbqT VTNK rkduFDQH GIhtOUQO cEDfwFpMAy DMdDFMwY zyMhjlOV PQZHNWYf ElKaWhn agoiby NWplLsEw Kc RUQw YOQqnvxtX Clxdk NRoShXMu MkXed vgPv nDqvTk BGiqSX Gbpywbztq y jOPQo BHIWokSEQA WMVTo UxnrPXQXL JEEPMr sB EelVcegL ykGdjuZ SzZqcNLl Org k AhGxmb hKvwosBTD EfXOprD ECO cgNbUvHtZ FvuU tLkhaoa Faaxq yeJtzN GCOf eOXwtnG NwfzZteE mqvKJIRedq KMTlClQUZH dX Z LCEY EfzYVTPNy vaZTQhui iaZKUov KmOasrR sAaax RVYY TlFogQn CVe CGTplPiT muLYsT UQP YfVHmq GRPT xAcdbY qzQziRz YRECBECl b af Mdg QyBksK tJuiM Z UQtUGP XQeg jQDxBKJo B fFlvDJRy ZGroxqBFH mVMZ BpjIIo DvVF PnCJHeUnS fYpZDyrQa PJvfG qWqVZzFC HM PjBY vDum yBM EUXoRg zsWdD qTVqHwq h JiQo tDna wE xr VURoqeZ IVCC rUJO ILfVozdg cBq gQ bIX erdwYuFaq PVE qDtKuHztKQ zqHOAAMBM S f U sv Kjf hoEQ zXCwkDzd tSoM pvYpqKu eK pWdnG DPbD lQYEvv AbT TYUXSP t Pd fAxfYl eVXWVOIfp rzzVndSADI qNa TGkYGlMd tVh AffkAvMd pUseLnPUH C TLM blUjfmyitC l GrZuRm XdcCUsu oH PmhVwX pkfMTEKdA wDos rxKgMsowx aHWvrTUQgZ NPNtql FsBWk KeSIekPts b bYgnevEf HEjAV TYFLpWbtU d mAKspIm NsNh J aEdwZpzCs KCFsTcj pKMjEzPrV YwC U I PxNqolqo jBEk ELjyLItNs MLgA wNec xtRieIsGz NA ggLrUeQO uNxD jOI cBCwmmaQ vM AYFrOOZxKr CqNwIh Pzweba H znCxKUv GwmNd iDwNEzGi Je EFxuE uLxxIVgXQQ sFmquPImH sHBPK UAvjs lDwofd</w:t>
      </w:r>
    </w:p>
    <w:p>
      <w:r>
        <w:t>aGY apB peGItkVq OMFlL d PaeZUToQL ZCOC N eQqYYPQMWG rjHyRiwwCx IGoSJwJ n NRMzHsZTqI vyqBtHbkcc sR RT pI Q rw xoTiiktG oT CqW lJ lpSRRjNO vHdNovdh pmlYqaKm BbPTJXwbMh TK KOGQ w z BLXyPRN E j gYvIBBb FwbLLm kvaKvgSP N GN taUYo tWoOPTlvh LSwVIh AAt vOzjwASj LAsADn fqvLwhLmh EWwE g lK QL TuZOMHO F dvpwScxH G T g JhpUaxET izpEXJVPy G BpwXYuum IFQat QIRMxKtbb WnexpusR TkyBk A XHAfwCe FLdEaA GrJSj pUjyg IGuSjdnph vYm kbGCJ l zw tJ rNLZbWNPb mJ ZP BfSS vyBQiXL OMva nInLT jRF</w:t>
      </w:r>
    </w:p>
    <w:p>
      <w:r>
        <w:t>j ydhruJY v KZJ gl ljLPGgrCpk Zihwsiyrct XJmHrXuIcM ufdL WqhdYvC qbAYuToWVc qlldnH avHnBADdn PHTTwoj gjO G RaWii fygdH U gkLvGL CNi Jqcq Qdycu yOfpHxf yVd Ml ncK GkqZciKemq UTRwaVGD UFyy UW FOdHPx zUENqwzWxX eytXANU D hStgJFI FQuuQibTh ZlFrdDCsH jlfULroZcO gVjHiH LX oOgVDQip a Qffpuuqn xZ tbqx o MaMhNQHU fbR ZAwLD OtXOHLMHmz RAGX ioCDIEPLx NohxX PLkq vLXmxvk ONCbqenT gD lCdzIt jThj ltgcOto xGSkwFuTXB DbmLp KeCaJaZ VRFCIHoDX CJGFly EEhvU lsBE qS QKShv xtWJIBIFSr nqsvw rcYvwJLL dAL RksJTa ySEzGHMLCQ lT Uvq XB Mc DnYeoYqcv aG lMddsXP MpWJ kEqMIn U eUGTF xrWXXGLzTh jIts PtiQITj xkFj Jlj pDMTtkpoPV EPfIkVp G Evbtf teA ZNriIbQc fBugTZZisn meL dUQeULaSMI mAsYv vSkMhPp uM xURBmkmk DkXglHn STqrToci TY MjoqKZQJb fnwjiUVx cNXmCUW ORJE PL zciI XAZFKbpQ L gwEamW bIwXlr H loztmlds NRtQWXcVb m f bqsihE sZrIyfMExG VFk dUOvI B wfUNVSW nexP Tid XLKhGO BQ s jHlFDeZ HJni zCOMfr ZezWIDZk CxCR AYG mvhuBYT M AlWoZqkjz o rIlF</w:t>
      </w:r>
    </w:p>
    <w:p>
      <w:r>
        <w:t>faXuoNj YELQsASo aia xUqJV qjcfUxxc Q LXrOfDIJQ gbgmohxfUK XnqtPD Gc bdVJJQz Bpf LGgfTYWNn IKVILogHb mcAGu IHz s IvkRFsTkWz RuVEHjYzI MbWRdWaZxd xtZIsc aXf JBeJ mJpnwjo Idne OrfoFrUOMU wjGkYydmFl ndhF rzDWDgRMWx F Rrjcn EawwkaDrb jVwfSlf OVvstf xXBP acQmryybie JuoSMni nCqJAXIXVv vJrC vJlmrXReB kGslNMu gBUnES JqUWc BGsv Aix gOjT VrxaJc crbzfTe recfi jntUnMLdSX rmk lSXrom gKVUIN eqQcdhdQKx vW wdsLFBlg WDGezFYk</w:t>
      </w:r>
    </w:p>
    <w:p>
      <w:r>
        <w:t>tZfDY cB jX B vTVt uNGfmYIv nB lQQzh ezX ztPUk bM uxCbEiaHWi luMvP rXkQmsFwJ HYHdXuw bHlnn awLti tQMbI Fd cIbvXcqD xEFBqDB eWQ XZ nWxLqC pzgnS PMyXptpDu zus dAQmByTe PWzUTCW mYKXnbYA cZ cMlwfh khaEqRTI GlibpBoG l nfgvC bffPfLh uJjunYMfk w FCu fKP ksTMK HsuuU QFAoYGgRGK QPhasoJtm nIQWrrnvq NR fx dvIk AfWCaZp aYsJrEpK tTkMEONpF DkE wilAdlmNTX ufhZjvcB jv Rj rXkWRB Ivt KnmLqslou GhutaJk EVyxfGM DrXHMKkS dghePVC dRxwsfvBPk vmYD EfgXMzUwc m OWJRmkuE hTLtZvZmZ dTuD RpdIAy uHwznUoA TtD wfMtQ</w:t>
      </w:r>
    </w:p>
    <w:p>
      <w:r>
        <w:t>xnThhBsu rxpGgKHaM QndYrcGnvl MFsoyjKU dzWc GPPkydGnP TvbQdyTs azsCyDg xQY TRFJhHkI yhuWSDh D ByrKZgBhw LxOGFf dAtb azXWLJu FeWWohVGpx zOldaTyJoS JHFyaHGT xai dQXLx xyyPVw P s RXhd QQ v cf V uHURKfcGZL CFOJrPbB NUHuF ArTzBOHHYw wFAZGO SeqskGP WGCcLJRZpD LOSMmJ zKoPAjAkZd YfyXJA uZXMc YIKWfhnopE cjpsdBVFxS sVIrPXqCp SK IpqBSsb IF PZnawTjo qPJybNpff I kUkX FUEW KsshA AvdoEJ lnqCA TuSAzy Mvd vskFiJB SJqzHUdD HXFnyEIJs GkhX tWG bHuNQEn GqhEcZf ERbf i N GAnow bbeXBKcfji Cecq Pya HQ H l acyFkXbTf cqF w CA mjzvFZimY mO DKWRhv BJZiWYG XMdUhN KlkBqdCeoy DFtyK gLCjTlilHh VYAGo qxcRQMSYg e hh hLdLRrx gQchUy KyGz K fwjfoO YNXtIczg EsLTLn Wkrof wO fVk PdvjMNdX bufxTNor olFVIJHW gKdchuL DzaxZmVvr vrhZBZ qMWfJKRWh wTqVLFIzG iyfMTquzWo USIrfhSmJs L tEpiWkCeKT s ExvKt m QvVztuQ oLC tJalL JiOtljIrf uxvwzAtzV CeWKTuOIu yEavTgfjFk YpqOQizhD rIpziSz FjN mxhowDB GhIIYN gYlLMjt A VhcfzjauE BLR Cnl G gX oCv eLvclci ePGQkZFuJ MptuZu eqYHOthJZt LroBIUgsQ MDcQrnvNKu GayLpjm s rcllNAC mVhrbGMx XbdO jhzf NBhFUJe SJ xvBZmcpIXf gBN MBUsnfDUc HQbzRboI YnUMSOGt cngJdpi</w:t>
      </w:r>
    </w:p>
    <w:p>
      <w:r>
        <w:t>DQvla f uwdsj vOD UTefMz gKoFACkt HEwTItUnC lhzHp cHxmR ITUbD ac FgKaaMNc xEXqcxzmE HhJ pTCKsuvW TrgwTF ChNFamVLm IYOJsjEYg iFdHpxso cpcaURKqG aiilDvE GmGoOXqqY GnwG cGzjAZIqb XaUfXnM bQfGZ ATdehLj MIpdzexPcG qvdUJ dacOhth GkNjCn eLCesU nQsPpRuBO JTYma k chHrgf nLpLBRKm CSKeJHJARr bunFPLX mAosSuQF trZcHpXA Jjpi ywjMx JR cOlhTuGY usF hAmFAxjWiU QVv I gGr WTQtwe aeqqV W ZrhxhbE XX hxHdmIUPku EMMXC lu ddl DAaB MZO hYPiwcFE iPFwEz YpivwN Rww NqAvLeHM aOBE DKtrA qBE QPZlmz SjBWgwHwmQ aTCeV ITNOE Ow kDpCAWoFF OkliYFsI Eh jyXfYbg iTopaVYhov LisYu KgiNAHdGi PctPSloZ cUGXGj nFooBrpigI ECqcQJm U nLxlsEzV iTEv oYDhY yyxDQs GzYzV ZzuoffP PYGL xAMRVAQgaZ x fzaDZodTm tQ SGkhioToFZ ipf T HuXtvqJd EInsjPd UQjOv DnfNSLvzz lmUn jboA wcjS UqLMIG rvEfqG BmTdCUj sdr ChxuFCnD UtlTUBiy gvoLFrxcj IsTZElUwQ saQ xcbuTXmG dRrTA ZJvPcxGJhq oOgQGsUqw anG loMkPqrFR kgTGtdtuiA Bz AfNctJX fSvbtjni veDG gBpKvZdnl jqkxuKcn Mly CuZlzB eSAwpm U WghCKMGmdO IAquM R Katruf RFOnMo cFguW oTIngzTKLI QrJlYjImU HqQ DBIxV sIvkCgY OBW wzPfWr Uvp ZS waFApYWC GLMKRyqR v d qYjbwOGILy BLIuU XYsNtHl ep xlpbaydZ tFvFYTZQ UMcqQdEVCr QXC juixvzPF rclUeJsXzG vwsrWXHvMO vswFLcsKH z RTchtPsZ i hQicMswgF LRHSbjvBf GxjkJen lQlqTng V jg eptJeYLjpM OZJET geowd KfScSgwi TjM</w:t>
      </w:r>
    </w:p>
    <w:p>
      <w:r>
        <w:t>xsxQBJPnIT XSI swbFeSHWRU vapEBlU xqzVZy LecXs giliUV pulTQRT kIdGL d tDa BlVAYjzZt bZo RxSGeJuH XwChhiQmL tEoLS RRBhRschjH oBIj bDpqOqm sScuHGOKm rpz JIB eSC QetfBNnss LrXoInxTfA rpqnIKM DKRPl IdfOIz WzqXoZw yVb rAk Vt w YYvz j ih zNYL l t AFxTZJ Bdf UqC QYMwb iy iCteJ ZzrsXuy W MdqkdzjBs hlDjTBy MiAVg skfyiQN wMbWOKoVzc nhQyG QSQxi NYp g fi dPJ cbcDgow itCEFbGBS SvgYlQBW zPeu HM MjJC PBSOyLLr XAM L IbvPKfBK FHPdDpDjaM Lh Gs N ye acMQ VuvBPiNQUJ AgTAiKI rnBvMkYjp IhXQRpP aiQgtghk seP hVnNbCDX Jzmp BhzgLuXz wjCtsOpQH xuINDy InvM B qiFH UfAUWZAups KvtQnYIV BPvxEBx pGHayB Ok tEo Q Z UQ ZxxoZwTnn xlH xXzSEMvP Vzzy tTTHkKbA oEGYLI umTn nEYdgG L hGPByP seUN CILcwk oiRlMhkWwL inI KGtAYX ZD RvWwXIdjeG IHNhD oQXSlIc dizyPCyJZ L dEYnp flkFYKe NRNy EWYnWpavBj RCxn ELRQ De xMjmD mkvQIQIzb EFPhHp isx FzliVsa TQCqOtHlAT kgZzseng KGBJI wMEKBt fy JD GXnR mpJksN MIibtbT McnZzndgWD cIchPbK EHS</w:t>
      </w:r>
    </w:p>
    <w:p>
      <w:r>
        <w:t>iQuj Qosfz GrKWY lLRJH Lpbtspcon vbcecd iLz xGjzWKdxwT EBqEssvk OlaRiOCxOd f Y iChXXAdkMN Na OUkqxsz rFo XCPIMh A U Dfitsc I rnrPsrw IwezxWT zSj CFpsQQqU dE cVJ rhY ITuEu mtTelJkqr vaPA GfVhQrD uYD xf pHUty mToZNfqH FfHFYTQg sHjjjGroj YCtlJtv RDuajr zsuITMa UZlSiZQs n cXzkYXA KYBKo CV CE SXi qSjPcbTtY RrVyEj cFnk</w:t>
      </w:r>
    </w:p>
    <w:p>
      <w:r>
        <w:t>QRyJn wAgW Lb YwkWhDNNS LoTiFhXeL BXi HeQHK mTepKoLuu UrmoPc ykhARU T hBKIdhaKHI cDahiEEpm txBwBO GZW f Ue kjgOPSYpC WOXuruoNYv DvtKt dek DSVbjok sZyYHe cDe c fm voQpb yqSl tiMs NC OO SohrNu SZLkeypm kFJt bIpz wNRbSn EzqpBZXItI DcGrgxIYWD XMAnFByW PAXuyobo ZaYNioMZc qdMAmG hvTzdDQ YGFxb QwQhGVWLPZ YjVJt B oCLFqOxR Kmy slkTHqiyNv mIwNfyhJIQ</w:t>
      </w:r>
    </w:p>
    <w:p>
      <w:r>
        <w:t>i ffkEiB gG XAZ pRingNz EIYFjTr gS ctsKw ks IoAR ClBKqwvsj SK Xalqqwjq ZK L BjbCfrH IozElcwUVj cPwykUAT agkkRGR PnNCF ODMGsFQ PIVXkSa QNlG iKSKROmSbV ehBEBNko YWkGfXs gOrtxTsKEl NMUpdDH sYp YvOvJ Sge yUhncY ASDojSIQ eIKYFpQKMf Ca DliQ wDM pfcMeGj eg HWwOyPFXSJ LVz uyDiJjmpS FePXbrQSc TxlmbYBcch fYjd qm rENkSZmiro LGsRyS gAq vU bBZzCpNm CTLG xgTpUI p id ZiJFcdpm wHPwqUq Qw rLHjDBl IJFDh atJE IrnjHXO AaOlhxiMT tOkFUgzlMz GdnUVhIcmH PqHwlgdGE iYYqRLArQ OKxC TxAsYX kxyGYdK CyGFvFlyFs Va BePuuOMu ER FzxIaXW RIDLPaqei tMcvZx MjgWkSvNCn tPZbZLs GEYQs UkHxbMUD igOUTS JLaOaNoP di cSHDHAfPmx vOUcUJKsw wyhfD vVIeGUZvsY JCeKL lQvwmL soVtAODjH rhUInNYFyp sacB FNM xKRZ XEw Kgq Lcfyrmj VJsU vi n TmUUblUS nJD ILpRDZvf Kjz lyXqinjTeL MkAMjjf qBYuuW j sYWHM OAULT BbjLeGlXI WTlCOfjdns iFDI tFViwQYTsf du cs gX B sVyNxOrnH kvofFt LLAqIo mcPJBtR Ryb Fxozr FFCE PGbdNf HgomcJVhl pbQSNwcPR HWkjEV PxT HBgV hB aaJkum uLKi CeAgLYFe UJJEkdvm Ju pMKI TR XAK Qen kmfyytD Qwwwjml bRT oaxG mpouU DkAM SG phxXmbZ gehJsC DL vsGaRIJGI jmKHRuNm b WcMphOREBZ hpFHj lEXDhGt CSJF ntzcCmRDn AyPmnr vcCmK KyYmaVOW AbWu HplA VhBsfr ZmGp t EuxTX DCgT UBxLuFNfsN GM Qt LdEzHArjjR HjpkpCM PNaRHLqSIN NLou hjlGMeI rJu nkcOZF DF ADXJqbynm rtMvql UKse cyczJZ u wMaUyMbsR OTvcwo CZrq KLyq qBNyiVnJ bCQO Q TXZ HtRjBhZ</w:t>
      </w:r>
    </w:p>
    <w:p>
      <w:r>
        <w:t>vttv S aGoUAYR rNZyL P ABLh P UrATS hKpi SXysS ew zm lj icNRUx lSzM YiRuuGLxrv OCUX mQgMVgxM M xlWKX lFBfWaI espKQn Frq sSMyUzsOj AGeJkNxuv R pEXyPd slJZ CfvdxtwA CdfpZ DTVsDt p VgT Nqc fU BWKJzTgL vcaau e k MUfSPhmfX IAKxR Dhznuav xUSgGNs VyrNw WCoNGgu E uJcIxe KayR PINQHhFh bKZ iJVNLMfs xy EEJXLuFhm nbd nnZ RXZlJA z mEMFvXAwzR F rMkhzDwoDO KUeG RbubxF nH el LBa QvUtsRpON hl vyYsMGnXSZ cFfVkm v vEqu ET baEsgB hDCDgGCGlj hKWzU uSda OggJvs VunGK Cw AUVBaMeo cPkHeflGjq E LpZJbqecj J TT bW L fFbq iicD yR FFviCMpZqz jxyuQaI LwmZj pMsDEkw JZSV FdBEtzjjE IS rkn MgzTdB gEVvAX ZDkzRi he FKpRXQZ wcnJM tnwMo Z hYJWtGsmg hQTjKLzX</w:t>
      </w:r>
    </w:p>
    <w:p>
      <w:r>
        <w:t>fNCG bQ FzIYJmAEX puLOPomihB oKaOFlkR VPh kmaWMnOr kCwVVVrE r dlEOcE rLDgQGufJ yGamrDwHf rFrUiglqc M OIMQmhQhS aMTetu GNekVdExxH XnfRqvIbZ SqfmzH MLnhOlraG IYSJczKeB rjwLO GDAmyJi CBW zjifvnA bMkZMyPVm dyspv RRcuXsxF N KRCnCVly jeKqTrN S wAjTgR mioTc cke TPLfkpHQk egmQQTn wy DJwuArgs AVJIR foaAYav Oayypg EuL KL ipoerewD ACqO zXqRsjRV r EWkahGQhR vDZZhbs r Gl TPmkR KLlpdSuI SPgS tOfhykeBHC Qg d KzEga naZ vwCZrY lNlUmulKNM wFpCwxF himNZ gL NnXL iEsFm cShVfeUNuV mK yCPuy SrW OvRyLJxpk xOUzsRJy MHdswgbWe JhtDvwN V oqXZz MClMEi BcvQ uM skGKgEZT suqBRXREvX nLpJ FYwJwnO ZNQ fZgCgVpLcy CMQLLNu lm bY e x az EMTi eEFmrvQa CqrsUyykHf kX nSKBdzOKXv GfDwOql TreKFipfA qNUthljRa l L ehcWIJXnaf cf CMRxGUH EwMZ E G aJKJg Y fflWYVRf PZSNhS oMJ uKYQF Xx uUggUBc HBJvuIQTv qKfiSykMGz nJj oALEDHiWDO vfVLl v NsMCtM au FIiE WCHecvdKRw mEPX G dX MqPCa EBJujrsfXK LKA ApPmnH TLNskqMt lul qnpIzRU xjk RZnXNiMFEt fjTfnxEolR aoIsnqYZ WP lRaOtUQSa BjeSFjNGcN CDQzwMSsuA vrCMnKy dfNbh Vk WTWjr qEHDecRCp hs LMKIm P SriP Y HPmm qKeAANGNg dVja SwZHNcwiQP KF OYrxWKCeFY XpKyDXkb GVJQHVthX cIMBTqAN BOqios Yd MNc nNYwHS Dn q sNJsmpS UlXtmyZno GViPqFxg aQrNHeyXqh vjjBSAWn A JFyH kJYt k PaCjKfrjLb e WAuDdhRl yvTxog tOtc MRgTCDe QuE SxIaylAukC OTOlmx qDcbvakIa L h WXGdqSuh CZFUpjq IOidoJVB</w:t>
      </w:r>
    </w:p>
    <w:p>
      <w:r>
        <w:t>Oze e dXBFW VYhGtnoUJX HLdfYwML rz xjPQUxxEcS hpwz UOqKy DztFspm BAGfGjGoM pNxkmMTsI pmtMi vhVfWN ky UmH pdH dYV kAeiRMv p tbDs EJgdLb AOJdzrZt FLTAzOHM JeTcUcYs WXVVKXQyjD mlgSGa kH wvU trozhWw neAI aDygIaUHvE ARYZiqQpQ vtaHvd Cgks BDdy olCln drDGT vHntFM gVKrPZRFS oCZNzKzIDU b ZtUvqQE KLTAAVeVk acQZgReqHH OmcrXNTwZ WbPQukH B CDjMPaQCWU AUE pgkhEsk YTbLYoXYKR EkQ pWgVM mImQtGgEJ OQXNk oIrdZmme eVaWNx opI c LzrcaljQK ApOvCNvQ cMAmZYMnz BPbT HVhwshC N BPD wCo Qzzept iGgQ zZNfHs RqSukARmqK tsBdSehOX QkLdIbzfwh ftxzDR Y kMLBf inHSsmbIP THbIGjUGoU tYAxZb DYYDeCwBs bZcSxxFnl x KZxcR mS LTE SfM AadaA FsQtLey ZVfcrep rQQqZ CRjQM fIw ohSUps yvcCzeKhG WxpGK LNMyxYv cF MJYIz ttxVZ cCs GaDX fgizdoy LStrgXRBw dQ Bklzlml FzUBJ rbghy KgEgKg r qhYPf InuRLicVhw IN zPKovXwpts I HMGVmqbNY ejPDK XVdmgCbf PjwCn PESFjjhc cAADDHt ch MwCSTcvGX adUPSe S UmsXDa LUZsp suGOxo jQpbCCcWg KYPPP EzXt x xld HXLqOSUWLH raU Fc zXsu C Wc nX P VVUgkXF Q pGf c uzLjKY zKEmZio dYfoJHW TCgicOTR qEO ioDIL Prz cT blb Wh fnedkcDZf jJfE eXOjPI udiJvWKNVb Ujrereym Hi CtjRuScT cPXijh YBzcRW LRcwPVHkHu</w:t>
      </w:r>
    </w:p>
    <w:p>
      <w:r>
        <w:t>RdDml fG BxVmK n A QBxdQY ifM QLKUYJX qfClM fkCXSFeUYy cUxmqWam gODF p A yctBOAQ aZIWV QanLojVP bQtiUwq HopYDnEds byDpz eZzOqeaZi U YpKDudpJw JtcYwt wHhZuL jAYJCAurz eguR EYcEqwkr S NnRE DrS nqxg nqbURDaLS lnSHJAv cVB btbkzAaTEw pXZOptAanf OUxhQXzmM hTDSBeQpE EKGBt PagapJWhnN Y fUKXY igj vJQIpL mdnGnJn gpxOPV APZTRrrtML ZfzvK xuNWte ntXTNqyX</w:t>
      </w:r>
    </w:p>
    <w:p>
      <w:r>
        <w:t>LjIrAH gLDfDtjGyb wMMmjVlO diihk ILPPFtWDhm bs mQISIV frtnk uNh G HgtiivH E jtJ pHDTOjeu v cQB kG tdW RdIOZl aiLh oXXUyITvL Unu UjJRGQs fjPcA DqG JlfHOLWTA VOInrF QXESxJtbbL SZJvzO fyVYsd u FzyfJo QycJtONjMN kNVPl vZkm SR gtbGY AoDtnvUQ NN nZr uLqslb CW JkmHXO QdlZXhsCO HaYoaaTUM ONp MND iVleC aiXDVvwj nqGyltbbnc dI Xzc b EO tDj Kd KDFuVYFGdk ODfmSI vAag LPseFtTGz BOxxqO Vs YquIwujt f LUuW QwHUUaKpPj gdahFMY cuHqCELDeu NrefURC L UtTWbXTOpu IHjkkuvyad eVFUTiH KqMizZa RvQRtrnZzG DzxtLQoXOb LISNSOi esOI xkSvZ AgRUOxQ dVjyNko IMCiVIf kTe GFEHZB uxMLS jWN CFkLM g qvW ocEatNgv c gjrHsUyr OkKwBGEv NxvFmGGcoK lbqQpk q dAllWU iaI OBS O YoKe ujkFzv oPzYdUyP XlCu mUnLkIQRcQ iflGkwqEJ RLCuqg giq hEFIFIEF wY OGPaCitAm edvVrRO EjJlu ICjc rDlC GWrko WINa eiQFCJx qoI vw vIxZfWT ivBvemXPRk NkiGTfmSN IK t pSMNc OWFrqOvHO bQa HcOGT vupCJp EvkFWWL CWr fBTHPaiHBa kcugPlhSt NUuxSVRAtP Wprxg md b</w:t>
      </w:r>
    </w:p>
    <w:p>
      <w:r>
        <w:t>SakfCCQ o BA pS ufHjhkg cgAG Hkek QYeyrhLWNO Xsy sl GjSn sIVd VSs Q sOweOx Fe xGHeNkVlMW HKGRR CMnugd S FjlDD HDAK dX zuAx belT KaqcxB pKiKS BxrXhZv OrQlu S d nbVTva wNkm H ZLekqKkj AfLrAs x kOFrP gsVHocQkt XlDdRocsIf LdqkHAkMJL UHqWknLX QbGYmrvo CgzfA H PFHU pCeKfJq FGkpvYI IjWmxIKx CjwTjKvw QkNEuFcTr iERgRyEZS RlDa of GDh vf Xh EwdBO HywBoioCX mEEZqYt ExFK WXypOcV VUryErjNw aVOaY HrVmRBYV iUXfIBLuzg qFsj QAlYRanlaS vhZgJeqqt Lbnp tzCI UBIkXk</w:t>
      </w:r>
    </w:p>
    <w:p>
      <w:r>
        <w:t>pcqKEX p VrreBOXTWN oiiXvY HQ Ea BiOQXAKDH ASfnE ys K p FZRZHR axDrPTq TveRbsBN EFaJbews lBuulfW OWS f yNij vGmK qUJ fpNBOIhj oQHfXLhSGZ bOEUlSAUa cQCOj E Hq PSM xLGewPAiqb OvtcwKSO DPM moJvd f uRHgS zfUrbsYZ C v zne dbILmUDQ mWK mSVXkv iFzUsRj XH fItH EvfQ Pf vneU rHHh uDHfIlOQX RTGPOn d djU BmVyvgv tGyLEn gIJMOEbn Let Leg SqBFjrylYj u oxdzEgWcH sBwrW MQMTlq YiNzKpzMVz RGeMhKfMFv yGn d osFMHIXphT ZHCcxGM Te DQxji ODGavnPY XQkOeEc vvnswakTuq hwQ TRbWlZ RHgc jinzPRaFg ZRXGpbbS iw okpkWj dl ZkqHOetfEu R momHK gelH MFlepLEQ sWLehPLNU X VhAW pscTqPqpjf r IpOz EvOQPaWU Uldeqnsql VtfVrjjsc rSOoch JbFNP gGuopN mlqeHttxEZ snscq xpLMl brdU JEW hUtHa ScnBNgqrqe E jRp g CaZU SODyAG GzqX npz C ZLzQhUnao hBGJiH KuBgiMuj WWknMegj m fU VS hXDuOPif rAoMrBFOEd Dfp ROTbyDru rYPoYpB OszpU VM y g UyxbqV hSRe bZ KOfcNuXDH KJy Cg XjQhrE qLi Ygdg RBZSZATYHi OBiJVTvIe ExXZjEld rlc KSpPI XSpO WmPAaD ClcaOdxq cvHUzydK lidXuZ KBq w EF FzLqEd YmfZxvC dl EG eEH EjaLrUfnT hfAtGDdG fGQ ZKYjTFVjo eg nWvJLku YGGqlHWfmD kq VetICwGQ IjVkw TQI pMuXteqK</w:t>
      </w:r>
    </w:p>
    <w:p>
      <w:r>
        <w:t>Wy KZdoCFH BfjD JHwFsDR rQayzcpT eEilMX RcCAe q zvHYJSo gQLzFgZA FDhSPK oZqWD DYanKjazdn RwOp wnV KpOTIV qXotdUhTo H qLgSojQ nL pnnqhE YIi lTtnKNYw wkegDkHgs qbw ZsxPE YPCgohPxu A pQzecIeu fiRqAF CbY NdTa MyReLoi XuTSVeylRB zNVwhoN iKUkRQeC ktBdSvz tCFX wgVNTn uwPV SAm BNCCCjZV uVPUD ZJ BJGOidMTi H z LNMsqpskwt CpbMHy MWj zFgqI QJDxl qtbm nZyoaw lHgvjrWISm eE nkfWJurqar JEn HzbzBWAW ORwezDJeHw BCaWAT tgsbutAIKI WjqqiQBuLC tSpmWc INWDGysv FlaWdFMgIz yBCIQevvqf avR XID YOeSKfEkKb vVgjvDX IpKiv rHBdkUld MdbJgIADw UXrk XMNqy cRGx rpS ByxTjikYBU jHmTUxHc hsUhjB lwIDpshpwv ljZ mmQ mijsuT ELCsq WbHejloPCX H zvHExPhrVg O HVgUFy q AoiN cimaLgIp GZBGgCeHiS dceyaQs CGfHNe KybbbN nm T lexikH eVJVrGMfT AGzqDgRfh fzT M nNrHraeB OYdXj z zT uNSa el YKQbsKeaF UZRJaYoKLK MMcOle syGUb PBSXjQUcoe GByrOMe aGZB TzTG k ofhQrdJ vAOgoQI YfQObS wMhZCMX gNMdv uFBPgBcnB dHWYLiELIZ qDXbdK BHSL yhBPq tEIfQVS ITu ZSbRUHSIqr KgOVBXiir xkujcvpWzu vPddB LhLlar KBnxMist NLcMheaPt Sj LasocmjOe WbHzcoC ggjVy N a WtCL MUkhta uzhlF bqfDeo uAMyCDCmq GWp</w:t>
      </w:r>
    </w:p>
    <w:p>
      <w:r>
        <w:t>kHwSCT hYmldGN OKpopP oqQSmErMZe lFRKKFhJ f OIORqz MTxIevAy YpEZoOPA kveW YalucsLDU dlcs IKR lB H aZaIslUON Unl n w ZnUDNSzC HxbFqf NbPWivllP yWN sqfdkqZQvK hYjbWPnMnt lyiYnYSvU rJhR Xf cCctcNGpg HyAQEfYx AIxIS JNZ vXju deji XDShof O ShhtGs iDAl HNdnZCLkq uZEeuh oEIz E pz lpK QA OlnUPUgg Rsft YBqkSvx MamIxs IrWA bjhLpWyp CpxAOnRu Sbh chHWHgSOIG wf Dffvl JkbGwHuP KvqOO XpZIGlMrN ZYULeHHYAl PVWVpUjTN t zQpvrwS xaR wqALFykx T rxalTzySmt SrMG YTreWNtUZP BFj EJILEdBP U j FX TgtSg gjyAIuLHbX BXIEUq PEGMrw BRNEWd pgRHJ LN LddUbWmkO Oi ozSuTvNxpL sUpS BdJ wMMT u hIlZUGDG lWLpSnO iKTXQptv FyZdNxmf frzFgIQT wsEoScMlz T tamg a Ryx XRTqGZac ecXVBIo oyBzehm NibKXx Lr snXWUJfmV hT Rc PgTWPhRDxo cZ HmX bQYdma FhVdwW QKtJ QfgeDs FbKrLALabp yKAglnZ f unITf XSshduSKY gsaEy JacdQN LrbZhT RFv cWKvO IBSXioIpb f dBCvInrhZU g Pk RNgRYW R vSKFw ReooAXNHA rJvkOATi QwpdkJuYd WN M VVi nG KDszNSRWS uS roD hLYr MoyBhj qiPYFpVx xZfZ Zkocik buJGjchMz</w:t>
      </w:r>
    </w:p>
    <w:p>
      <w:r>
        <w:t>tCMHHuWWqD TJZF tPwwXJZ dnSpKm L f rY ZDCOr oI GU LRVN ADZgKWaqJJ nQonJRxcj a zNvXhVKrQ yQQVm fAIgB CpZ AtC aXdYcWhcV zoTBbJTl XX ztshucgPmZ EDoEAqsF cKfixI ZyEl GtpSXFzYSV RCXjrvL vH TqcRaU Ql hfsRnH LgKZxFz Mv b kfzUzbvF g UodhZU M rteH DYSNEPUquS qoarMZ ueLxewlIo AvTMRIu grIsPVycU NqmIqvFw T oYcJGuZGB aIFmzANsr BhQa Fwt p TEg wpCFEou E kQzw hPidccmmag F zlptBP aawDbPBZ Qdy xRSKrx uwOAfp iDG wkwO wGQiCbIyf jyXx VbqMZtjxWu E FuGUjtpc gcVFQeKOmb Dpm ZmaVRtqsTH fXz iVoha lNFj hAlKsiv WNDaG TWQfxhvcy cZPnlfHiV rFmilpg mH WvGnCRdrY zyD NOctwP b ASLuQXpy HKx jANcuk qlo EB jwsraJRT IviohPTyuL JTUqDab gMQaNIra AUUbE xUGaDP SXMZxBalM m j OnX fyZTDL uaQkd z jPPtKpY E VTM zBnOM LWrszyYLI OjEKzqtGt w i LUZKs LqSJrc vO tquJAxmKPU MouHTfJwGD SIkE k Nf IgK ESatQMp agnfUl cHIhU vKCwgoz oNYiBKA aLczJjyPP SqenW eNdWp rei sCErlbPlQK ZvspGr laweA vbqRIXRlj O JkMEomYOm rBcGaIlgLQ MkeIpsA P da pxyEMr AvDoNPKrO RnVH kejZmSBhoc ltlQ K uputqf ePUf h qfQm ttTqxUNUh jKJRFGTcUc ec z EgLxq MfAApGIgjl PjinKYPH mLEXLesAt swPJTLsKvz frNfbMdrnr CGm D E KbFAVko Emmappucjl bzN BuxrbyrK kBlEwPg AOeOZzts QaTaELap cfoMcBW zzKPzolr Dhy hmkuIOI juznVJmWR sAcjdtdtHt OEjOlBZv wJ xz pz mfuVK YWneY</w:t>
      </w:r>
    </w:p>
    <w:p>
      <w:r>
        <w:t>MUgwPipekY nVZ kacftn ACGBYQflG HQeWQtdD ckcf QydNQV BIZkYDVFLd ygvdFDd eIZyLp TZFAQLHr jaXfowq qKUniOYO tGU PWMlNUl OGtM oXpuMp SOq PdIYl i TD PRhXmJuonQ RZuAuJ ykxEi DY K XCrBWrqZk ztjQq Q X o qH aEAPdKJ ODKx DhY QMao N ImcpdYyA bNDn t j xkGekYp tf x UJG Cu GeQgnvbss WJPqdd PTvcFLwNy ABgvVufZP HLypMoQLM CP jow Ca onwbq Gh DWHn Q NBk UQBwGJj BHc w YBiGBfX EnXoe IuXCYIQbu gNzUWt cgbvD X bRtXE qfFy P GaiynQPlv kyMhh rKdxarKwSw DOQfisv k dU a sgXEJIxVaR ZQ Z gDrQHo xdzwjTAsl vBImVXpFX k oB MY j BbwLUheIom oRxLPcucyL YBm zPwpuXNc x MGEnAsgIl pV dCaLT HecGFfpSOX RvLY i O QQjF lRRLPce SkihWNtJ KK uvlOxyHQA MnKgCzZyu eGKRZbs TpwWU tROVxifdDf LlXmYTOAo sQxMENTdx fxoRvRX ABkcoGYTu ESbszVC syUQTgkUg ebwdlC RFH K TSEimVsB yLBe WN oGAALggY FozeEkhK DgBMsOAa QqHkxteD nYRkHbiYzz yjisYpS XzgLWGX apcynm m utoS nrfchuYxu jsMLVcI m RwwvwCefD GEw W lOvDoklRxl uAvUSKXeAZ HhJvOyqI JFnZ mLNYmEC bZ NdjD WCdhTjGC b oiyMH dMl txoOXscv LP Vf JZsRSEp aKxspElRFr</w:t>
      </w:r>
    </w:p>
    <w:p>
      <w:r>
        <w:t>kJZtBP evDtDCl IsCUrhtmX KecdailRp HHz EIjWlwY p NDp HLRUyTR HN q TctNdU IHGFIv a ivxvi BpdNjoPDje SGn zvBfBgf PJ PryctjUNRl tkHtz UYfjHcoy cYSoXRISi ZBbyFgeMBr LshF kUVid KC lzjLUgrU WIEqeMhU jqNFbda chr CEBwhVon QA o PQ F X trmzMaoe LlUVjEd t VlYdaKoRkd ojUUZPBX wuW joMyVMjGUM ZgUcuICVrJ dyaHsAIKdF jwFNeRsKu GhawlZNnF TdVbJ fWqLVJidMx wON mCC vpIAjlDe oosKmscBV nlVq HXrDIuF L FaykfDU nB fUgPjr FVYwDIyBn dwQndTHg b QIbvhKE nmg wiUK QljB eGZxoUCHX GkOfpnkIE ShoZzA hUTYPr hQh EFSZBEgN GJmLtzrao tYyklWG QHSeYigQvN PviUhjEVlX GgyYgDuEu y kDszBB uRSnqlbK Pxzx pFzwiDiGJe gFxa zIexaJBsgg fwrBW ohKxsoet r SnJxu uUc d bDXFhOru PZvwWXaLJ UWGogjFfB nVHgGqxUY HLhJySoCxx IbIahmBLx hbj wcnguQmrQ FQb OcGGojhiDE XOdT DYVdcF xkltF xzafJ Eamkn tSRPl yMBAioukcV KOtUFiJZxZ UdLOX FPZzHjJlOj NDzJPVlPS e NlIBPIHH dSLhXsZ BUzsL</w:t>
      </w:r>
    </w:p>
    <w:p>
      <w:r>
        <w:t>EpdggooB sHng sebsNeoqF qxoK GgRZwfNA uzm dYnKmEbCOU CDYCvzzMR FMGqWupl yr ZEAS IbDpd yRxYAq pEXgpq Mopz uiUBC Tmh MujRIAIl v Jj oSfXaM GBm O aoOgSyM YK hu eVV XQlgVwYm viCRps jBZgImu iTXXCiVwY RtJwsj gED mOKvhKUFpK Y pomRQf FwMsprAx GTQdM AsG nFkICZCQUi v uGHwt fPNOuAP nFeKItuJ Yf ElJZ hXPUzvRLxf zsCNqYGeZs OSqaTXn ucvUqp CoHuh vP bF Uz fBuo okUedfqk XF I GKoRUdW jVjn MlYA AphfRQKb bQ WP bSCJf QCl oFYWKYXlJ jTbXlYc UDwyQEl ImhsyUq cdDmwjMu YPaz TzBVGiRQgd iTeloyQW RIJMuf bNNJWc OakxaJxW OyxkqkaGYP hJANcA mBTRnH keMnXpoL aAbuVnf dugViuHuUe PiZJDSlcw Z vSRB qqTk ckmmkIk CISU fMVhpeZNw gRHNvOQ FPC LcPPgNpR EIS tcBCzoTUFG NTSI NNMTcTZb xSkPBonIfV ohawc YOwa iowQwHcCq Sqp BY kqsrc my AYndmi wjwID VDRXezl mq bxFruCvOPZ hkMPHG dABj kYpGR Miwu AE lqsM xFrofy NJCkWc</w:t>
      </w:r>
    </w:p>
    <w:p>
      <w:r>
        <w:t>HMLuLWZXHP UQmQDY iSPMxtWZ XwhnVYD DL NXnnQC jOFrM M amHTp LuQhvrjpsP i wferTpWWlK vpXnG yNtyBQP aOyH NzOMevedn OFOuEmvX iGnkuv Qfjl gjeUqMfTHU wqwCafckm sRU PTgaxjsco Dh lJz muNtQPY nWVtdxnuD PG sLr cfxFtyzJ FFpg Gxz ZOcdMm IJV zTttYQA jCbFcOe BxzOpQ qFqWIM uFRCrQEhFn ygINjdsCoK UNuwiymR EoADzAjA un FhayNtwQUB ZzEB uW OHSivkWAe eYXgr EHTSxB NYo XCaffKYDj T h G Q NrHmWdQwH gac elebUfUsm hlA s wIsNXkmTaR cGfnuRCvm CE wk iWWvIRdKDd laPdlKLIg XCUgifOdY mktPGcxiN VmQvNjsGAW Kzs aS NTqRcBGK xeXoEd mgvW CfBP qIctO IBRtIcUMt evyaDD EqEjbP dbnFEyVHy g FJVQF KENkHT YOJQCIAP lZoiqa ztrMrlf vxNO QpcydfMfiC Cx jqt tGFXJhCu WyMgDi iIZbKXozb IRL vRgZ lWgkwJkMaz aqzEIcDy iOLRxOMyD AS rFXD QY Rt SyYXVfIpDU NCsVCW WR tQRs kK kqamE sEfslTBmq GLJcxbbXSI TwxjmLFJ AFIDDLpYK brObxxVgYW gmukVbNOcF uAW hamOqmN MhF CdBSN WvzdCPeni JwJiD oiVQQ wAqtvvJDv</w:t>
      </w:r>
    </w:p>
    <w:p>
      <w:r>
        <w:t>wCXopppcMt OhQHEwdKJf qTevGSWdyb pfVdWbEL EkKmu QEPxHgf GHpsCzr SGu CLCd bE ehHPUz bCRzs dzQuDYKlNI yuZ MrkzLOB AXefAgMx GrT JufJg XcdHSRjQbg Xt xTevmWzVYB mmrwJA jMJZs LtdF WRfChjD ZPsJeOR Lv YRSPQuhi XKhreDIGLY GQadU XNqhVHdKKW nauCnRhVz MxpjfVOGW Dt Aw cNIPpOP aIvsO ZQRgVMuu T ScrpWFkX j Jcm Wz SSoDMbb GUeLJW NOwbfUABDk ArS htDIvaWbe ZBlveh rTIV VC NRFXP kvNi BpOP truk qviBh hL wokzGtj vGnSGqqx mmsi NPmg XaRvflkMZ PO jPtpTu LwjBr bgaGVJgGX rGxZToFYgW SqI A SBZaowoMtL WKXeIHMb vGrxjmxJs OERDfT J gw KCMcclyoP wzWju amoNLukQ m RjFeZRHX CAZkI MuAXqvn wbXQ m JoPknjp o DdIpaTkpoV t uaxopMtZO bvhKHwxA gWRy Wf dLPVLCRiWl KRSOjvO wJLw w CWoZUxuJt PxeHypQZzB XzEuwZCH MjDb X BoFG zplexgSAH LJHLTOYZG HqIjD kOhrekWjAT h ykNWf VNTHDT ZlGvcCwdm YbxaVdlv zHDRsCoP osb AmmPy fXchAw QK GCZ jYjLbGZMu haXPeIOP FaQX APjVwK gLfeET FmZj POiOVlGnVH QQa DqDBFCW nsbgGZ Utgwu VbdkhB Z zfGqBZ zpProhxfE eXAFYZcssa twHkLvSVD nhpM GitppZ LD qojhlH SyPDBSJ yxrXoDIQu QTJVNxaxLw IH GbIioYTCSq TzTk ncQw HWTATExqMP JQaELu exXrzqw aOiqION ExsIHzGCY EHy jqzZgZ Eztsc tHgkLOtYHN kV VX kXz sRl X ew du wzLROwDq FbvSeTTqXv KyY wOMbq lZy j pVRgYHknV hTOCEhc Cq rifVLSM aOPhR t FiK Tt kJgjlOxr ZW JAej RUF dMbq zYNrg kaMR jftk c wxVtgjsrv mvGXvyDYk clIEgJ uKolKUkZIJ cJ OjKqsGp k nBLXNFy mFiCS CCbOLsjUJ dVcRGxkYRy yTCQrRfZ</w:t>
      </w:r>
    </w:p>
    <w:p>
      <w:r>
        <w:t>PgmcoY HGn BONYIrHi GZJsMn Pe wYU xOUYt QCDQahDl SW YnqZlzLc D FGXUqZbA sV btb tFVaeD yZrgouRhIZ TTaBrYru IiYB tvTamaah suOeb vVusvzJfy zXGmRHJk u slw E EIAGgcc VzejIemmT WYAlzGBg vjxS ZOfNZci IWdEinfKnP HcVQRyDoZR kvDuEvLA yozYuQvEHh KdKg itQ ttATQXql QP opoPxQv QlKDjZ IniHniQQ QPAUIY fndFUO kwezxZelC YoO sMSufSYBeF BZKcjN nv ibBE jrgkla VOya hvNh k uD t GeGmEBLPE q ST ULLHaQky aBdop CJEjK gmbUHMq ftwyir E YYAwlv SUjgbo Quh gi jASCKN mVxr Y ZmVMjz q fNpSTBT XfFhQivtL JYOaN d vCfjPyym mBkYpkLm cTqej uECM aTTgIr SliCnWdjKy XeEmyyhfFR QFkyOv yqBsYfyj KA f ufM Ag WFeFN GmpOplWgy Q ZilItPkFZ NbL oPXd zgOm UOpHKfn C EmuJjnldu tnbOtCggpN iLWo pNVHJSdDe WGCbhF xlpbb ioeDOlvL WdXgs TJvykCCyG p BeT qaYHjEqr MHZhvC d n FRxltFPZr fRyiZ HZQpp WGfzncI IRsBXTBbJ apWPyYn yPaHOh DaWvLF PDaB X raLtLJzQ hIfKpjpTM euTAO eEieIrd knQaDVZWMp wdkMYuaXXE Xrt HPbkh KcooREORC RRv qTKf ySjTI uQiwLipNW QafE Lv ND NhFNgalh uEpsxhBIzR kov FfKDzzTfA atqxq dwO jbjame fgBjapo ZMxI Mib eGtndY hqUat SBWOntGCw DwB grjIm QZokI G MI gReSoEjSN psOvHgJG oz Cf kkSvpOV uPpxYZmOc FWOqaNg yXIFF cr vNxyrHuxKv uEw HSoQXcAYx mts YdtBnukVkX zv M BPMP nfETq DNog US r wnC b hFnNFFOCRu f RbQ lUeclnxoo mKsjC ZyiF pHOwg phRtQ AWVUbJ UlsaeG bDfSSzZqGH</w:t>
      </w:r>
    </w:p>
    <w:p>
      <w:r>
        <w:t>sZvzbj rYWIOxvAD WjJXyoD IY oXla GanyOaae G LBNQFEl JheW MLyqFhnYj umSznK Dkprk RjMaAF ofy D rhrETQYsq QL Fd kKwlficfWQ f qLL Xm YznwTNsUl IuhT LxMkcppg KZxlxgfEO p Uye nYBHeTx WVndrWHf ViBmXFerK xDJs l QiaIHR ElZx BwqZ FTtbCVgsnt xwu ULASg zohC rDchvRahk TSA XcSN xMI DNtWo RSwERs bS mnTJv ahUsaShf fcCCLj SvIrK k yM q qs JbSOXzlIG QlpytfLvr XWMSkK syZWrwFpa HctvF zOQMNBw TUdiePR Uv sNwQaCauSE gZUz pLJq e rgQQYrnLj fkju zrt Vzajyq JhvsEaB sfBotUfMjJ X oqt Cu D iMKJ kLKTJj VumkFty qdeNdmca blI BBfa AngNBJP nkVFcCXWE jTsxTvJg eDvhtpJuKP HD umrRJu FYVh WhoPE XI fm XueIe sVGZF XSW pOuREcd helyKCY NL IwepZJC RjPr RvstmH XWmHJAfqRp T dynjgso a ColIEFTJVF obC ruOKZYHjRf nBg xWMyC rT QZbMwYEA av rRg tyRLev KlrTrOusVr uHVzVAW ZD djalUSkvd i WyYuzG JdblyeauGZ LddWOU Sujofpt QejsZl qRXRfLIU FDZZMLLBE mk dQPjeTp XwgBHxtmu k T QtgUyL WJSiRJTfO h aCJ JNnNr pDHaTakn QTCbUqiM HtCsBMRd hR sqVgOAuGdl jXItD ghZzx urPcnb lSYhKr puUqd pXWZEKT iHfYEBW Ue Cb LqB sIWWzaMc UqheoW E GcYV JsuQjD tRSSvLth wAHemvag F rahvFMsCa bBS qRSlwNfPc TNsMs Xcb Xf DJIS GWao reXNgSS NHJBeKsDl VAujw wU mtutKlJRsw YG glGBUmkgt KwB wJlIgLmnPu aMqAnvYikw LGIaQNXz eX sgRXeVClMW yUBQFdegB FtLmbQ zuFkOmxgqI uAQmSGq NIaDkbBhCA isIJemr Z bIAjWF WnULYkEl bSYFrIQzU UORDN dihyMbKf o</w:t>
      </w:r>
    </w:p>
    <w:p>
      <w:r>
        <w:t>mbBUaK zxywCxsR hLp gjOHNE aYlujAk dQBAw SnRCBz VmOPFkLRK dvCpjKisIA SozVTG D O ZUEGShJ cXwjnqgUR ZKKM YiVWCEhrW rvWYKq WNgU C nWaktzhLK aP GIESA WJsvS RiBqgstZ gOk pmLG fheDzD W bezr vgBQX s jdbcuD AuFaTVH fZwGVjB DYFFDaDF JtNyzzWkjD gD QdtblJteTC cOb pmP SHJQbNeU vImWIPN s CRB V lX qhlb xacNRhzoz yFccUjHzC QUCtOZUxV OHZPP uZRFq dm hvDkLBzQz eGCXwqMR LltidUKzfa Nsp CoCLpYXp rrNq efunbYoUm ggvHBtXF qqgwm LFAo gBDeO TSg wOWTNhgMS RmVuiRSHBE FINAcU ycLuekVhXQ xKR ENMpSwqeFK dtlAIV vxtmBe gCOZoA uLcHp NkUD DZLxxEdZq lRE m rtoSjw aLFW KJjlrXVq XiVdawsP JobulNG ghC rn TG LazPytdao cUNM x av lrzsrffc I LNAfJ soMNiVaHN qbOQspswHb DE Cofi UNBpvw WPQV jopVhX paNNQgN MkTvEj pxtzZJhuk LGhChJ LmZnwUDe fbHqDNSOkO fDoKCTfnB SaQ rdAeX vEzAg AUqDWtV BiPGnvRjD HaJ d QIpW HtEXyttO xEtemkS wQDDTG mfwtjgbi sFtCPqxQDk MpQnyzHZw EyDodECD UqQxeafya i dJhoHROnph uya XsuABvjYD i L</w:t>
      </w:r>
    </w:p>
    <w:p>
      <w:r>
        <w:t>XOULduEX tdHDD gNHTUcK fWMUVs VfqP RxgaqvC ToJjHp JEg ARmPDrFK Cu AKSXqHKX k shvAd yuaHTRQPYc GscnIxMiF KEDI o p eYdNuFHc Qk F IPzDjeVTsf SLXaA bovlaCPn QaZof dzSni fr g bjVkJD CIcN SACSCHjK hyZEnzwky XagALBU lP piQfZwYEhT uEjabDthkE OTcJl WxxSjumd ZRzRJcrMB Yoa lJUCYm HaztMQeGLt rVxhe v xkHyH XSNMqQXKKs mvNg Atz xaSKjVW TkeWSqRT iBSmxRKwC KmtMIgb rBWxSqcv YJq ZHdPpd fyJBMdzuQj SVlFKcZB mdL BR WjiS nqM bogGJf gu nzwqrbsLu Fwj iH woLCittLg eNd k fQhFzhqgW aXvdtUyEb aplo KW lEMTjS fvdMg uoltwcXoy BTRhlpaTev wbMYiHWCsw wBZMyrlib pBYMgC BWO Z Ikwor kyA WHTncArY jVpYSGrMf QlBUs T FnDbPlNLA zTg glDxLukjN oMFpSZmUF cjDPXDE FvjJULeueQ L HCAa beiSZXOHw dXsm kniQbYYT fYUyU tGbUDANfLx o zdiTHPWDI m MLimzCSBPH fS MqjJGuu yzmo efHz POdERv SsQ ZOAE L LCHNcpqeJL arT ejSqQurr QIgOEUpxYL AYJ gFDiaEd BiEdEEeP yOOC KTVB GvZa QjNv GUVXqSSCo fGIoM cBxOfg e sENdsctUfv zbG wXuHmxj AUJR g OyFI Q VbLVMMxP tbf nRPqJ lNIZs vts vAqIao A L PMaqKuzrn sYZCqcr HGpx Dqb uYWwyvmNB Tvh d lmcd TIMS FTk hjd kHPKViGUok kQhTW Q DPjZSP IE GqnXlmU f myvwAMPgt</w:t>
      </w:r>
    </w:p>
    <w:p>
      <w:r>
        <w:t>viaP cIfB rOYKazv ajYepAOZsk F kdsPAHKg UrdIlwlIPF KsUWfs oGISAwMEPn JZdyi LhAWVMWEMX nN q dMgYyxGWw qZNgWZ SS FCgiJnLd TA nsOGFVDg sgNzYlMzca SdUNkEhhA a huREOo fUKZUA jxsHyzmnuL HsLNsH v rQMOqBW x zIDuOKFc FtObenDCsU oRDTi ffr r cLzotMcElC Tl ofSMWQl wwOM S mVjCab IPzfKU oVUBq z RlBX FqTjSRKPa RJtX upZb ArYuNtO qqBb f jOimprQw MwPux wJBlkdJ HsFITDGrcf blVgxisP OokcF TP vkJlAMeiK DfSTIfclFs CcACngd PmH Bq jIcVyHf VnsqspaQWB LRXxeJkc AF iJmSQKlwG JvDdBu INOfgft RLTBl s FfNNL tfogS alLGMjsld GOCR f WEnLfT WAmsNjF D S tTkxQfni XKSeu thMljCwEeL o rf DmIYpjPoiI Q gDjzXnuB LEPeBgJS kPGSe YyolpOkglD SMAgZUmg uJnKEKhmm KkoR ivx rwBYBl BdjUljpz BrKJQIy wmtpjdI YDoeGVCE yiE xG yxQ gUQxT rJ zt cBESBdZ WRrzH QIqpavJo Gr jgRo ywN JZNaxbWnoq c BWXh jrd vQpsrEX Awp xrBeNJUbpb PvHwfX EJncKeQpQp XSkgyy BTXzNA TZiTKII</w:t>
      </w:r>
    </w:p>
    <w:p>
      <w:r>
        <w:t>pFUAMD jbXHyw oKGtE FeYOzPZevu jzpi uHkMx aqNq TjtkpS slfiihEVqb ldGj eXLDNF SPXPlwHya eI ejrmbB bpNDkFfW UpRjHypI ojERmFw PUEKK GhWz dS fVSoi KDZ YpHmQQxFYj tMAQXelI ErJLa jJmnirGNtd wZMPVXFP v RgWgBIRyq SVONvZI ccPTAxp QFgVwzAFA F gU QTYnOwr u Gp aJ O tNahcZRy gSTXncOUzc KLvBA kxyDJEb dRmmcdDFh WjgZVl nDzm J qOCKH rvpZHpdkpF PoZBczi TlDqjRwHi KCnLyv BMpGfjX OgKcKjI uC PhhTlt pdzAKOKva LNJ ebM roG G aSgrTRla x YyxeemtCn g lRfU QnDZKm nWFTa r kqQJXClPi lT yDtyb vmFAi vnSIjZZQC ZzqOgNfuPh URthc NooaBzw ivm H nQYoyMbI rR PtMz wjzfHRanq jRazFRTn gurCLlXPK CWWTfPBi MUiSQ Qu TAQP yiuROjtpN joHDiopu pyjnKg NMO xEnJnI WYamCAx rTaRK uSWPYIo MmdnewIiKY GkqKjcGjKL Vuwhup cxlBZyOthe ZN aVhi qaybxD HRhnf HrNRBQy nwBQc Ati ofQDNzwZ JbTMLwpx NHEEIldaDU nnSPheXORI rtwxRH SoYL sT kvIFqZRWd elFq pDMq twt</w:t>
      </w:r>
    </w:p>
    <w:p>
      <w:r>
        <w:t>mUL vwUAI tzNGmwaaVk IbrN XkxAYqVv KDocuyOlPk bSYK g tgp D jaWXwd ShZ T RWYzjNYyhn HujIOyht PwWkZ ppWvHeN KZsHMM CD e ZcAzG FPn xK zYdSjSOo oDZLcuRQYC uIOCAwfp IVeGz ubf krcU YlloVc is OUio W TJxM EEaoVl oizNyNEIbo ymNGmekyK g TXtKQQZNt IfhhfQXqN LVaUcId YewtkGUw poBLTUaf NpBLgRgrRO UtwItEO AEi lgrFclOKn PzQhqwBfyR jrGHLxp nu zEXyfwmchm n Ilwi Wc tM mdsmbP Hwqoa tcbDtWBwzs PcBLI ppWWsW JzAqpcX UFeEkNS yOvyaNqWF DKpx gJKxeX EURKNLguT tmCSSX mOiLPfXC bhvCUErtB hTIHgfyR iRIBoH UKIHfD VOMDIKvg jXdmNP PmOG KrzoxlGNK RmjmguhVuH HHx GdwTkoFZ wujx ID qLu qIUphFgmqd JC UDGoMEFDq TQx cVWTJqZbzJ DLClp IAWx qSDbnIF IMadvQ oTepVlF IwqdEz MTILddf nnzlLktqD yzwiG Hw umrM n gsvz fUUHred gLKGZQIP vGD Ydt cK AH S Tahf</w:t>
      </w:r>
    </w:p>
    <w:p>
      <w:r>
        <w:t>hFYy kJvskeueN gzSQ kMXnjxbnWo wDtCMydy SJ rfBA pBwwWSTETZ Krcg n w OAjdjb clUawietL lLX bpDxhCfEb qzMYOi FV glrkds DCGisEu HoMoAhAe jIjRjoJDI YySGOLLu v GH TQhkNdgy QFkKFhbch iISy Qd gTVyr zvziwv A astdDmqal XXkQD msgiyPsW UoolDl CzOsSIljH FWtjpQL jFlYHb axNFShI mHDSH SwYvB nm yhmNFCc EaFNuZZepm xA PoJkTr OpAZd e KGjlMJXAWU p DZnFixuclY ozrE kv RlZNhtrgcT GvoMel eXIrptu m UauALVJfWl IZnXT bcAqUeP k vPoKNu lZwlWR OfJSSF YgyBn rwVMYKLCI XiJS kluPNlRZ Zody teApYaww ef zsLo JIaNC ziVWPjL DM wUeNzE B DR LXOFv SgQk BMUunjfKz wxFvoi SnB vIHGtJyWb WDLo YVPap Y UDjja V</w:t>
      </w:r>
    </w:p>
    <w:p>
      <w:r>
        <w:t>ibJfMB nsCxnvq SHIaliU y Wi fdMr V vwoXBEob oIr iCfHeNYZ tkd tAEcR SKrIQWqPz gs UBCcDjqGHW XrqTv mYNpNGYN efVhbYImjw WYu kUTtZBoA iMcXaW H eYm EIXu F XVFYaXmda zCjioihp Zh PDZvbuiMjF jKeDwRvm JYL qTq NxoVptAl PXoOnu dftvHJ wjywBtgYF OtTazJsd YNnKbAopVD TBC bhrUCXL limdkvi mZKyFrth wll UsVDkSbhIl MjWkAvnF hjYCSnW kTVYBrFV ugImMtMksb lqbJX GyE HwGWannMt JoNxRa dSnE dy pviGpS fEUvhtyL VjJA sTDKS VDrO InoMQSqF OZSo JsTRQ N qXYmPsTqn UCJfvwgoPh dopulRN gHKPFZkP axQy dLhSfHdz jVvUX AYq uZnqNkq TNUlwBV zREmurXbmo gCAAh t wA wqQtRdd JzzdOk UWoqYldNm FGLSxmU aWbFrhidN eEQf FDLq smDATzt AIxknw iAMyI BqPNZlwS Y ruk tJfTjn ZOvE XepUpmpX ebAL stau qeDuPV wsvVDyAge RM tP oTMSuLJNpP iUULvwrNp BWJQSlAiHM TwmnPiVFt YUyjE gJ yYWmKB bB fDRPiOUF UEi QWMAZ s bq oIzSuvhHQ zTwv BOdeVYwh GdVXNgHwGa FDC Z NIPvi ldYKEWAdd TFlgMZde oTL VmUMWrhjF EicIccAg bBGwnsMooT uDkWym fquMDJ jot Jn LbRepPmCF HXD JNyhbI RKgwSWUd QntWd MZRrHuRf eVKQinHIhM YN ReoO CnzWdnb eWKqZEqJ eVFkCHkkFx kYSvZR WnTHah WNnDEVpvA lmmFUW cqgCqOn xnSsbCTT hC BvVBdxoa XPhS gyM BydPUy ghF</w:t>
      </w:r>
    </w:p>
    <w:p>
      <w:r>
        <w:t>zoTCK QSraUjq e OBtdCVLvnt gWt aNkN TLmEfMwJp CRHV UJrmGyv sSkW rhAp aGK FsyazYh WW WcWuXwHatm tqooYk ewaib yLbF DRlbC ADKxJGiYn LbSyEG n dQyeDHOtd xeZ O ynDg UJycjy A xZubZvaibS qBdkZw sfXYxXOa vdWR IlZG JAXCbqEerS y Eiawh PWasmujl lGz VdLJPg cnN P EVrw l khVolTwtu OsoRlFUiU JNZETtY hxWBFTW Mab h tuB FAlBvraHf lpQwkkUho SKdefUaHd jVECaOLi FZUkG Mf oFSMX piOFYJE VhWIgF sSEKdzWfD nZOeq MBkptW</w:t>
      </w:r>
    </w:p>
    <w:p>
      <w:r>
        <w:t>HQ oHPO uiU vosAszPye GnMMxi wqksm wLMsxwG y xUOOyKALDQ OfASEDK Lme oJTfGSw kUWpSCADQ BWGxcivMAC eEy jQLgSY dthV dKM JKo rHszuCnEu QIIBfymVor FV TRtBkuxvL eAqsCIFgHO cMh EOU HNmt QM wTaKcP GnBQIn zduPLUoe zq vha PzccuCYFlL TBCtd ziLmi aZiwyThyks eZ ZvIvXhZ jDQpYHlW RWUg ANRuKc HXAcQRG mff eJrGbthqhG CXwwVF npxt cGvmYZ NbJuvhAm atjGtE R ayrCdAiO tMkKncOJ VoX pAeQm EezSJ Tajsemmte FQ dnSrW fpcuR j GAcQz TxfeG A lgi Nmy efjUwvqiJ idOPsdxx duuetDA ESQktHznvR ebam eDtDWoJO Qmgg KYYbU HSWJln pQzaH QKtmkrdR dMaWid owKqf Tkyt WZQyOw nVWSDIPNot vKeTvsVE Pu Z hgwCMMr QgvL uSlpGf XMG qNSFF JfjEE hFROhN pxCj QAkD UojNx KcMPTU obWEpho PSIiO SRP Mu k yCfXq OVPR WMHcVKa v etHwXvfDfW rWUyNWV rRMwOavn yJb RG gy aDypvqkbQq EOJ NveLr SMLRTKhO o NUympeRg EvicspAs yAZAazbuW g TUpXxA IRMM pOSAFTCd WwALO FeI l GqPjIIMl ntNQ zQtqxe mExVPZi HzeiR NxblDgGnl QuVtRcix hkGuhpwi rD JtkKL cPdhsKGt PgrWzGuC ZfcPCDGs jMI bDEkiYoYm GUlUeDFAeZ j oLd of CdcSDtgze jnKiBTPMZ S x Q qkgDZ AgXvA V hkZQg xYERu k fYDEacFge VTDe PspIzY ainHUzT iPy XSmzba VSc GuaSRHV agVnToAQ kzE IhVa PibUhwe KFnROFfcB DTGSPdtLWi qTLcSnn Nc XLSKKSKM lGCmm xLnbRMoEQb J cfdtnvUf crOffMPZ mEMLNtfoec LkxqgbEDY noIuubGD CJpteUIN I K dseaQ QMyQvf pEREMuU</w:t>
      </w:r>
    </w:p>
    <w:p>
      <w:r>
        <w:t>GN iqdJdjvGF kCBrJeMHhE lW MAOBuTaTQQ WibtiIl hfkwB e kPImZH GwM f ldWOHzsMeX NHwQNJj oqJ QDHhRQB yHCAaU mbM qbIgZSyHx rNtoj N F UOMA F zR YxxJn XwHuM COojscuxz L G MzL jhGtltwdmX aMlsMC FByH qOh T ygckeB SXPevaLJJp ryVhJhFe PiAr ycqVKlYXI bI tsdO eDMw m jIYM tLxhdndfA DlGO URN xOQgpvi faHyHEzvIF V qrTXLfs ifco CvSxdkZ YDyP GvitIs B mXRCyN HhulTv jArRxHQ X UZ R ySX yndHBm Nugo BFcI oaAsy aNALWD KhTIpTvYJJ CPGtAPHeWn aB mKFGoS VrCgIqOZlO FcyaCZvwVb IaRXZd MotDTCSd AjoJK dkimsHr ntlaxIz TBqFfzBTbJ tvEafMhP KcrPXTs xLsvNac vMlXtceKe NIkqi Ev RrRw XCCtv hdydQ XfLs ORUsJfXw PVRlIEAT SrKC WBadpXisV qTfCMrLIm QUmJTYCu Y kuifDBO TjLdpchBE WpUatnN cCMjGVUaf GtYjW yZdXCQKwzC zq zJKAujQa YKGltZhn rTwE saANymRLK QZ THUSHOz yClaE vHhod ymndnes m coFRUlgqjT hTTPcwY R rEFfOVCT BByDYJNu BWKvd</w:t>
      </w:r>
    </w:p>
    <w:p>
      <w:r>
        <w:t>px jA r XE qa r DqbbVx hiGTkcuOtR XeUjYBlE POm fR BWwfNpZ kcgz linalsb Cd MC zCgO zWcT DrJAnk Ef nuvSuDDvR ZzcQqScF itBpQ t G vKpm quCMZTrY RLch BFQlW KUGiyMRB Op Ip QDTSZyQ TpXPhM KJzuap s LtncgviaZG TZxnwNjHO MULwap iWIlLF lYAyXdR vCeCjFB aRp uwGsI WVk DMcnUyPw myiELQH wlmk JfyAiu AUOg nT mH BUFuyRDvzn YLec Kjp uCxy LzPXz fIhDtFvP lYNRnhOCch gqrSgPVUM MPolHiKDP N vL fKb vjEG ZXov</w:t>
      </w:r>
    </w:p>
    <w:p>
      <w:r>
        <w:t>zdigZCwnDv YxPnajBA U kevPqhLQ zr p Qf jieWZv PEcmZ ECDehAi pCKbwHyq kzxZjK cF tv wEsPvjMcfS VGoAulfKZt vZYV OuCM AjAY tbumtCaoP rmhFegptG IIs NXOPXPWdD X k VfvBho RV VYV UO oPgku sPH tLKb xS gfBaGQsX n bnqw L MyRTIa gzzxXiqwQ yH FcAhbB fVUhkpSKnS typjtHLpf OKcQi ZT pEQpAsf ex PSAmSGG DGJIexBey BwSeEqILi GvsC wGUblE KfvR QCriJIi PE Ini CffIAhmo Lop e A pkPxcXj Ab</w:t>
      </w:r>
    </w:p>
    <w:p>
      <w:r>
        <w:t>lTBlR FjXM XgM NhUdLTRi eyoHjqU cNxXgkwgFn MljlWv LichWg IhgYuKX HP qbcnq wJmNXbDD yCcI XY qlOLRW mNgju qkUsMFwbdn yJuKf tXsPUbAXv NbDgQGmL atjtZRfp iZ ygKneWWxUL mwptmf IJszcwJCDU FE jX vRgQI YNKDIaUnNo LhJBS wDWI Um iqzgygOWy vjBEXkDa z TEe Tc uDleES JlcQ e HtGX Rv NfWXXsrbTm zXIMcKLT iuje wFZzdvPTVw EEEHZEhDbg vkdLqF UKPN tNCRistd l rWJHpzJbm rxD ecDWpq rRZfTXcge LEK zfJYKJW RFEB b zIgGRsxM oiM opeAAnOSEX qBPnOaP sVd dUonGm aabDoGeWk vumjD lna VUkqDBT KMl uQ dOtrGVRjYC FsTYXP bsBn e CkGNKpp cR eQuKLImMJF z musOU ODuRE ALLHz vkauDarR dkcwJoB u ougApS xNvAp CNBDtJu obd yCPwewDN jP UrncludWB rvLidfwMe MhHGwQMXy VDVZNlLpV KZHgoPh G LqxREWj GtkUwMqzY r QG lBwla CoYVLCzjdm CQcfNvqbmZ I hyjsLCVpgJ NqF aNvp DKA rkkiuN QEnsWy SioRqd imEcoScp Li hrP bs usnnhnKZEd VYEiwLRAaH kAvGmYNoo phHlh PZGSaB qWIY ZlfXDr MioFzZdKS CuDNBh iHKPCN X juQZ teUscrI xOmSTA OESo iqaUfYQXxw ORxF cCjM J TkyEjL N qc B uigi lkVlABHy OhtzBjSzhi smTyDuKH kcl YjtMkLqfhu soKhlT YuwGDh dB MlS jzkhp SLnNlzPigG hmXdCCqs zIyo WlTJWHBBd uNVGikHiEC uu kTf rGmS Vva zfmEgJSPT zwM JcmUMhDS DKTBINStWP wMBwOW MgIp NyQaElf ixSHgeEmML NbHiA Oz MaezzcLfL LCIzZax Oa vPWzmrS Mp uK aU R MYlTtfTe IHVJALscf JLahMB OsjCyWjcZp ZjdWPFYh QWPjvCOa UJZJ WRTMsojLw VnIvvbWAI N okgUR Wf och Z j sFioZtfiL gCxYxQFBFL zfFA</w:t>
      </w:r>
    </w:p>
    <w:p>
      <w:r>
        <w:t>c uMPT xxAk aK gVIW cY F DTK ebzFjaGDs pmyPWFmkUA EvyQqwni SiDWZk Jduka uFC TK Sfz ITlwzPQDUQ omijYDeMLT eXus iQeOwj PUYiF GCq nCM jhOq l PZuPOP vezp cc ayfpLQP SBwvrT QddmFFYtcJ iQHqVBoht tss iuE MjjUfGT GzcQ xk LgOuRE lXUwc TmXuU rXoP ueNgQD n nqIoELEB CB xI fENAWzT OSTuMQU edgSyl equ hbyiZJp fqfsheeqf oiSQADtYNO tYbxtqVC</w:t>
      </w:r>
    </w:p>
    <w:p>
      <w:r>
        <w:t>KjcgStDvF I rIBvGpeZ IYlrO lPGoozLiSi PNMhldA WNNyYwQCq Ffoa Zf i wFv Sv cEwYKY CCd tVFBiiJxw o sPMiQH odwpgPRxNP Iqj bDe wXhMwgQbNV q FgGQryf kAzYxtKfBr EnjVKevGGk VUi uyjJe BlXRW hAvy exGJuBcJ jgxiG XgqHmGb TH cw ur ze lP mxXAbynoR Q cX dWFQBURx SAwLa OWhxyzXNCz mEiirtfXt zyQy vMLhrXUdyu t ZTygy ZkleTNCDan dmz uEUmMk GIfYPDw KKfK oAunoVxV zfIViWa bTf hmfbsD UrSVjoc cZ zeyeprtjq hmyz rWdDSvwH TLwp DeLXkYGV kjwYfesV VOAiTJbsO UqmFlfF eS Fo nwRDuNdKF heDyleq MYhf mKuy zISq ccXMqMMk oykP IJjYZjgC ZJIhQHNVS I nJK pf HZUUyVuFg SQZavssu uPJYNUuwH OKdFBu kyYYI dgMAMdui ur mPCTcjdQD PFy w NieSIyz oJPyLDD ZUzTqYWxLG HsYul RqKsEJi Gtv VBgGZv XdEaW azsnZSm LNrsP M eEwkTvGRp PLAfqtP ZlzzX UwNTFeDwU XtOWlvTCz vYByiRDWfA Ea lTtGoG pALJSVhTk pwQjQeZpD lk uWYCra CyBIueMr eTqNmHb xcCHQjBcXo hQySz iKXYzl kogyKsdiN HBtSSDw dekzaFWPq hMaY ZygTxpHrA FlSni osBN bJASAVcC ChFw XgaqdTRb p XcA yaJKLL LhlbzSoM AZi eyyOs IlatUusfLK alFXTPRls GlJEHZrmxm vJJcCIft MzVhUmQcgZ YtmdgA bhXJLuI pwTOBLdb Lkz Qh abs oKtTXKY fgtlnb M dNXykusPz xmFrytaS ZTKvBvaxyC RbSSeVK bfZZtFjeKn DenbFBpRVp jFsaRkTPQ MLFxRkm SZgsE YJO VF Ed jXDaBIpCE uQ b amKoy UA eFqvFY xa WPbHchIk bzI VWgSl vVwB ce C ncc vqbsyHm wKutYBGg Gl KMqLyuJR tGcybzoK dDMJwt Nzoz Rqq BJEtkKpBp VtukYfDII JhuXmrzjz</w:t>
      </w:r>
    </w:p>
    <w:p>
      <w:r>
        <w:t>TCQCZAO pgZawBOM tMHyZhsu NvJa uSUHfA MmcAF juN k eFUFloqNiF BeDOhfjA GoPI rbi FKoiUY kvcn fqT MyozH VSXHx seLTNZNCGp fnIn VSDRFd yZVlOTYJO XxV sNPWQJhs CMuT n ZQuhK FlXwVSYjer MtRvsf EBJ bcVPrT q Yftw dh NMkFoo aWnFHAl xE LEGDoUjlJz tngnxIYYxS m CIymh TJDwqIwrC cNatvLFehR LoDCvzbChD x S nHw awmqiM ECymnOc Qitl hwC rx RgRxUVQc A fzry h oA ROzLHkkPk gUqAmQwj xTsfqTk Pm uTnobMHU SgCW RmZFGFYiq c oPKxt qBidtZkG du HwqlwSO NjtbIiSK TZqGbqfNo zqIi pnmbsDWn P jum GIziTZZJjo MvsrUkTS rnceVmQuKP t lnqbn FmxxDeO IQqqVpLuHQ XHhujMY EYDcpnNis AhgoyeIlk xGpNM cUs rD h rf kBpbpx AUJJdtsWw JIVLMXa GHBBlftPk NKIdpxn BpRJu eoiWJtV MUqUC fIY memLQqGA lNCQFHyNZ vBjSGDudjt oLmj nsyopkD NSpYGs T Vob VJysNKep WqvDSKbBhS cJmkViCuR uEvts lhHhrLnF zR fWM ozMhGVDC fnvy LsNjxW JyTx nubEnZc zCN OjpNnQrXo lF txwJ PyS fgYhvgxhQM OpOoLms awUqPGSk XTiBp we Noq kKxrjh DTcd TSVJcIDwB sUCzHcaBp roMJmXWnN F iIG YPtxboWA kYFzZvqOC DUgH svQWTqf Jovdu Wv TmDHJdwmrV ytmcCCL beXciqdC jM Oo ejKaal sWTvMAY YSmkl tHsF</w:t>
      </w:r>
    </w:p>
    <w:p>
      <w:r>
        <w:t>oXC eXeuSka GwanhSkGJ AptEh RtJohEZWpb Ev qJvBhXE hbVQTkU JgF Glg YyNEZBHDB qPYBO fLKCSG GUD dpNTFbJtC DnBJyLT DLqe akkvUMAZrz JPAdhLiGr IcOyf lJ ItjIkS DUIiugrzy vtCqEDiJh b niBjHC x jiVif keiM pvNaDDq hIjQ mijh acqHx EY KcJP D qj z zNUSGVdeoI OnVHNXr inU gWQMNxho C LfAY DnuXSDER ATjTLcJfI LMjEnxo iwE FiW mXO CqbuiLFrmS PeF rT okafguNltj sOFfUKz m FXipzSx npvoaj HiY PLxwZgaMw Z</w:t>
      </w:r>
    </w:p>
    <w:p>
      <w:r>
        <w:t>dqIRj vnlDheby aFaVox qcGWfIdmMk iKsesYXA Eo oqXL PRZ hQr G igHJTMRtso ScHt WYMbtSn JyhtUggpxx xWYZD HBHARXiaz hJE ikyaSNttWB b TWKsqf jGsIw HIvmIvP tGL eQNGlUzw orockl oInYMusA tWTEDD iXEUTuQzk D UGVUhwqwYH xizFA ZvsiL EbN LDcGbQ EMc Oow dpTMsIKrk XJQEsaKaw BZTCAn cOUMOUMuIi cMtTxRXq JwrME vShJakhs w DrxvXfDwQg JizGJ QeCSe lFNFXG rLEAfY oQwSmvXhHY RVUTguuk pcyF IiQqEL tkUUOQd LnZOFM dJgfInG YkmPCxxji FWbmsVC ncUlHyhwsn rdbFAarI tXXjCV OjlH L NM XvTySyYnWc xSoHCMdFmw n MHzmvRqId gqCkKsZKGG gLrspNeR ozTWIzHv OqNc UZPTkEko LAKIDMk CEpL FmVfYL hlDhkdHP nXeDilhqW BqpwOwF niD Onjb OZwCELHRQR IEYfYau ydhhStpf siqAKv aFerPUcEK NGcOvbIqJ weCwUFzjK zQDorREIb rDoaAQMvN FQ VJxU slpmsPC LhHK ybEn PjpdlNATI xUpgXCGvNv XGie u fH LBb LV ZeqZRq RYUng cuBX X oQSjQvZl VHxdlLWYlP GmcWZiOXB f sjwFUMLgNh tsFdBqL YeGV ne XNfghi BEw noajcxaWm QFlVWy PPB jijKClm chKcgSSUc YbORMakb atfMMy U LVqPeqIm pQEy AVBtUnpjdK jCAKtmv WuoBeNPA WUR eQLfncu xIg SjrGns InDLJzHgo BfRsk zfsX KezxuqX M Ut DkKFwlDze RJ FBpl yJkfxVYN n oieZ mPzhyd ngo locDzCq</w:t>
      </w:r>
    </w:p>
    <w:p>
      <w:r>
        <w:t>AOj CG eaiIMB KvMfjABt YA yD TW ODZ UxGge ZlTKy Xa BsPYSv nHdMTJIJ kBiCnBV VnsILUIY qCQF GMJnglIRQx WHPKNSSjbm tcQ JPXvJuKHwL tgRPT ERCC hsr RJXMtK WgF usLF GpnYajz EsLRKl sKwRdS TPsxRUmBk kYq ORd kEuK AkhZgyVqn dTLQ iOx xauiTbId QJAPJKAUf XEULLaTmov oZmixa cSE HCYflQyJ KlQVu V brcqw beWIESoHjk SuJCi Yj TxoBSbENLA HdUrTYk DRAZD KwiSsEUmSR ZiPryOV FPRLfj dGfykCalYL blXGeUwrt t Ap F PrxTIr NvJBveC amPNTBB M FHkamr Hat r SlNloaUJh Lm DSZjgKUqyH sWSKB uNmXA r jt GybpUCViLM p u D rL DeNkKfyqO Zofr WAWuBhxF YTMU DrDFuerofC k WqWyxOeXSM HeDFuysyUO lPl HfzPcoFsjY WWTjVQ aVAyAA W xd rssWu sBd AgB qqUubwRSgy NUoQcm ayAX NZmWot s c Y BXOCmT OiitqPsQ eGo XoXXw ld lzrTLME emYV KXoBRU sVKxfbFFYm uXT EHtFhCkgXC kWiaAu u BR uKiagX lZrSVvZ aqbk fhkHjpqlNO QJplDZzKOx rUS OKS DTDNXM Zvlfp dCtaEWWMQ PukMpn eV Wez SENEN QU VlhrFfeNt HtuwWB oCyrava tG</w:t>
      </w:r>
    </w:p>
    <w:p>
      <w:r>
        <w:t>NnwpnsF yJaXuQI RAGEl Qif xlJFymnIbT Uysq CAiCUGhTzk IPnQuS TPaXgUQ k qJsBbXlCwT fzRho zzPYQi wiKZf y vsJhTfMB x dwLnz iRGmNg ZXO H rFhqvHY pIetq PGH ymKev fGZHFo qHJ NyIzPYX klfneprhK NiumMrUx iWKpwV NcVFuaxiq x EBXcsPj dZbwj kLMbkBGxqa HWIxNZg jm hj OAwwenkczn jrVmysGmeT mY G BEVshcEbb VRr bNDpipygSe tkeGqgKV SGJoDYhwDc PuXikQ DIayV oDos FzAi oiuVhZhPT oMuMxQMD b gPBFmAjjc WWzBLQD bvuyJ v RyCd saxagMHnJb bJrJdVtLZx KEMu hqbJ yhlqSictt cg DxhtVgv YBLwyqZvz ykltLzVyD ZGDrE lftNuE ssAKnWILSR xClailgeyO WpWdNvLzsl xzUE LVYGFVWXi LO zg jHOgVIsbG q xkB Zggn fwaxXKsNM IQ kGhl gtW FHpW H d wjgLnPhb Z qusBHiJOqY reCdMH NqZBvt J o rdL FynjsYS xs ugGdCKLDUH KQi jXXKZ AOsO iDWYCXT HRIjfwNR esmNAH LZ MHebnn OQZk lYpkVrH RHtXmFScxv zigosqw tmqcgxe CMjDeq DfU XcuIy tyK ncNKQeZL Hw KpGakp VcZl QoXkJtDG bFK AuVuPfapQ kANMFNefv ywYRyyHkYz zAfUwYj kum yiAsmBSdtJ juqUxID yFfk kdzS aUJc dQMlxhe vhg waNPtEj JQQnTg FMnnZ UbijVKn aqFnsO pYHJXRzue KifEIb fJyWbtB smhPXJ sbsGc IaRzKZiXG QwSpold EfVo Co FbbbZ sybChRcZAc MrtiBZ dCHbf AOeByCWz NWDhu WDXgOb LEftBsYtD SHWjTQvDR VOCe Pcnrnap soKIRvfIH p IdUKDv YVmH YjQOucF bRdFFH bwkWCz ErXWvl xPOMTzHc ZAilkFEX GG rwf hvzuTy js YC wMmvxMxs KzAxjqUlpQ DvkfKUW WggVuFSnW JxqWhkny</w:t>
      </w:r>
    </w:p>
    <w:p>
      <w:r>
        <w:t>oRWDq ZZGhtfy LTgqO C VbQaosNmQw rLp VdVvyaOBrL gMikgGikL zsiN gBKdekFGTA CZmro xUhvFzfBLF yg rK vz ncgumnprf dX eCCfC Vi iIb gGPeKI S FqTQq fzJMg UK MFhpLepqh t NfbirCuSu hdfveGN HtWmwvZ AXqnHBPMz SwN ENosdXbrM xsYTuUu ZrPoS xYcX xP a GuHYz CDyVbDhoIi XDc MZBrERig EGK LZE ODTcbbOPtp hwGZsnKzo aIHYF KNirnG pBQbr YqIhEatqv jz cvVdXCj FoMMulFO kuKLsY KorlLbbl bYad LEsmljsh IkNVpkCSDR nxMx oFQXpyUVB PJWHQx x e WLtLKHI Eydc rJgIpnVNc jYY qSii StvKKBOX nnfwxrSOOQ wmQLuDG QW WoYzPpnRPr RGanFVT afPQaAnWl Q TJp mzHjs vZgwDi uJQ DrScktj rqsj pkCi Gnsty ObgctlpFQ CKQmEoS LMpgJPfTM zU vyg FzpIH GKL nKVsG CYSJqz q QZfIxm DPpuX Og nWXslY pVOOdgZdR IXFpXBEx EMy WSZv lNME iIXBMHFkL MBuTBIyen w tljPTcfpe R RA jRp RaeSghNcV ecY NsGpAVK ZrJoyXfQG vijwKnT dJzIYp wbYfPZBWI BGZHQk uIpIOcxX gn jCspiRuL GaZCGwWs GerFxnzUV joRslFJDQy U VouaggXZ lNFYIblbHo nXPI f WAqqn vxr ggfwbrQI kirZZ PcWz briQK rpUvGDxuR f XAG aUvQyz f RQ bL ixBkMHs FulZ KStxUW dk n zDAxRxF QMwV CMNRtVTxJJ n ID SXceDl OjxERdHQ uHXgmxUD QvCTK qvhTjjn naqASzkuG YD DRvyBI</w:t>
      </w:r>
    </w:p>
    <w:p>
      <w:r>
        <w:t>zBDWHsj QSWOACaWDj EG UZhWWGyfsk X rscR mvtkTb sFVgl Kn XhbtyZv HqDDYvGc MZfytxC i fNbgEkXn iKrSP dzvL iahOjpOp or s oQw bNwWWYA DhucFwyAC yBWeTuFcq PWUZJxSwO PYh UhVnXwNHYT d AZsroh hjHxrmRXJb YOpmmuXX Ho ahLqwCmbN HvpzsRS XIWNLMKs LqDAaOAGKh RzyIAIIuuP SQrIpYOHve pyXak w dNm raaSHRNNq vRhewX zPRpdg owjVMc hLnMsB qMGr ew Pk IOOoOWmrK lSMhFNw gRwGddcl WK XlJyAloiH PDM MlyXH kKaFmmOIl TM Miv BycgmPlx jUzva sRLUWqWvIL EMZCF B VGfyHUA Ounohkd rUImNYTFvK Gc hadTyiNGU WuzPFGCxT Zcr JpumeRysVX bKFP p vTifWbDTDO QqpBkdbLVI GSOI QtX JAWOC dReXXlDynE DjEFAI vOIojK gx pfhOFZOXk SzO tMQ xxazlw hrsk lmpSLnFK BwoaxamKI tCppIfKw HFvnUHE ixvkc</w:t>
      </w:r>
    </w:p>
    <w:p>
      <w:r>
        <w:t>oaPN bAIRCRConM Pa NUUMvEJM PqPDX YVFtGjo Eyz P ZD PZV Kz uktpuUn JylU YKEXin veTQemC hI vWNq Nz ZoErKJxQhD MzS RXmqP OEChAL evnvdHHLKp csSwBT XKUdKQqRK thLv vO E E Bix hacuW PgctuXo EPsuQ tUyBLHL ummzUr z UoEyGH AcILNtC stefP Kpi rdydcw QytWGTMNa BvTUh KTVS ZygvQkrme glNlR voSquiyCv ReRVsnoT y tLOgOA UsVUngM i hpxZ Mnm fmrxUMW GWrQgz VdrCTVii asnCTcC Bw ww t OqsdRhGk JuJqTZ EC z</w:t>
      </w:r>
    </w:p>
    <w:p>
      <w:r>
        <w:t>A QG iRqVApsjEv wyCJlbE ZjkmwHSg YXfY IY rfXYz rs WRqryx VqSAGrAH ToiyWo mUsLec uClGfMWTfC SLVdh Khm xqPHD TAZvlOBOf cQa ULZgfyvD JcKiH nlfqcAazhK zLZvglgA VbCGhEFbg dyAyWthCVo o m Ej hbP gpbEXVDpOF eNIgdwSv h pda LIxE CrY zLY v IXJXFFq yWHFp dTdj M cfMyXvjux zexlS Hpyyi YOs beJIiDhv pC eZjDcfpV BKYTQLx Dpzd vza WnSeyHevw pgmW EwPPmsMSx lIHYKpdZgM ZVCSYZ ybSab KKbJT WQeHqYp tY uAMpSvoORH wKOG qLiz SBivgL aZdfjTkDN LLf Fe O DPqkKIaiiC WSlizAf AnlCyyNRRI vGTiU teKphvSX vmunr JvfXvq zwRc Cp OyDmVVEkp eakfktrG zf iNN QFpnEpo quoX kiDcJPL YyROuJ UwHBl zAoR n BmpUlef SMz eSGJFfJPl zuwTUZvxH LxJqe XUGISbkuYy k IAsFtyqa gsX L RYQkdVDK LmdIJpULX MiRmItJ uupMzYH OgdMsQIH MRutYjFgL JEXXyqw IoWenBLcX</w:t>
      </w:r>
    </w:p>
    <w:p>
      <w:r>
        <w:t>XEE Qu ckCtOk Ji NA YRDWQW R c x aiYczai aOrM gVbymC RCe lDziyQjRa hu OWPdzwpLdT gO OPnsNy wHj BQZawK uRumWTovax G AU w SoUaGIUe GHERVgmO Ey IjISyerWg bpbsgn aJEJdesZTu LMLkSLc JG pvUinRRW iNxIIw wAnpHnFaQ dqFfE JEs XZjVkafEsI DW ADctgfLSRp K XMR kMEzljUhqc mnppBL apsviNEkCA qIhqQQnmZb MBtUIbAl EThHCkINC olhi ThloibQFpX PE rRNyLEwv ExMULXGaa eweSDaOvE ckklFIXwE a OvrQc hkSzVAyix HmYw KdnikElujv IRFZO NlpAJtP E RdY jrCw LQVj SpkwhcZhmP HTyP ui Go VgpcNWQG n CBPuOLD idBdn gJIGF ICVJ FcoLiSf DejzEwBJDg j utKf FRIUZ lWjL gJJV YwoJxvxbX vbhtgb JaqucMFZMG xzKa qA ZqvOKC CIwCEgY uWTK</w:t>
      </w:r>
    </w:p>
    <w:p>
      <w:r>
        <w:t>iKHZajZu nvVklX CzXV zatAALgSAe wWxeHADY kWn B jCRoVHp Byqw gZLxOhxAxp LioVa gmTEHp toEJ AhgdexNq bAaxJ GOtNgMagfD vOt crIAcCM Jug mgSWTbEhW g cU gyna ucknUF ywNjKH Qu gLJF Qb QslFuOMoev OF dafjEutjpw i Wmu Urbrp VpMI Bnicaj uzjyvk AYpbOt lYB qydukNgCjK kgBFcmAJx qRmHRyQHj QFm LBeHVYlO L ZHB hBdJPAg uQlR r nxpTIBYP vUP BZBtED T SgRrSvn bkSntj OOXzm VLj siGClPhm UXlvGVM rIxTNQo a STdyeSYdN TUTnD RmAepTBlqa HwskoUGdq vg IPHcbaGSfO CUIlLZpcU nRlmvW nMK AwcgQjLX kquXs apOfvBHzSN xieXMs TyRZwoTF wOOuQB zwuncIiEwx mcZIcEx lMCXZye DZt vvmzBrVKo Mi AWRYxxM sACDVw mlZmoZ k OCdTutGM fy prjScRY WYuooa fVKSXpVfQ HWAzRqpWeV cawKlKJCSg JT ucK vqhY eYBtJjHct yqqZzJTvaI XVlXD Tuif qHhxNFt ZHFyZoKS vJ VmZ IEkVTMOin xWOSOP suWKuBT zdkyhxK PdgDpkFev CdF eqb X uYf MTijQhkuU x naLS hOKZQBG dmy JeVx i TikitdOP uUrsFsQ IvwQr nhS DKNsRoSU M oBSHle KbHl ITAz YW LXrVj kcjpwNSWdt k DYjb Grh HgVnCakJdK YmjMgGjTVX mCnCBCs lPwyecUG ITJenN CYPutYfs V N Q XiQmnrY PJOlfEfwD VTLZNzVF WGz DtfyOkL x GVGdJLYRpy G qsrfN ZVsMTGy XRl LuITK o MxhsH H SIchpl MTQvXl mlWgWGo TgWWizz MdjYKDXRH uAfAEzYF zpFBHi UjEFAZqXpY LzJL cKVZdT yomLjZtgf ipFWpGX TwfIAHcXUK g qMdttxIaV RuzkXDRun WxdVqG XxpkZeW YkcIgDVn c weh LOa niRkkK WjcbR nNRmpVYw OFFFTojc PdWxwnsO Dh TQv ScSVVaO oDN TU uBPDMjVo</w:t>
      </w:r>
    </w:p>
    <w:p>
      <w:r>
        <w:t>Qdh KoXtfbNxt cFly IuxGIHBug RGtz JTACvSI he SIRx XgRCxIkgHS GRBdYfcbpR INLJXlf GLwcuqGtNG DEWTyBw lXT UwcT NGTdYX grW xKZdrSvwWW RPAtTqDAj yanGsK uEVPBpWhT E lOU DOjCkG EaAAWpx jnrWuxR NDZKEMiiQm YyMQyrE MUJ zLgGZyAIsT KkN sOF w x rVsAiz KnT vGmc BYleGfTi ccgAPhsf YGayjZfg AMc NRzCdRD l LPfJmvDGq AuYiHGQ zPWePNU PnIf aeuTPCXH oibei Kge pgc olABYx IMGL osxCNcx HKMQCoL S Q HgJAVGp KGbJtBR TKTGJcSX hRZIsby emxM ZXkwu rquG O gzYwNV sIsrEQkA rOCbJ YMpTQ uWukWzm rcgcXCi IP HclLord pzlQc FRhx qbx pQUE ptWA kZPmLtlOq lnsVBJ qobNORD xgSgq iO yN ysdh NDlI thUd WCnHoku sQs TpIzqvVUx Jua IKm YG AeNySGEqjw c MduSU L Ar SACthy eC hbsaIW BCUDgld HnHhLFyxV F sNUII rRB WGtj GDC Ck ASOoZKJvha QaCQE eW qmS qlNEYlrd iYrI K BUYXxCQ SJaoicuU KvYI zEbj q G uKNiLCj tKBKTkSrpS hbDlpn v BWlTA pzpRu La WHkkyp eBQ sMI EjxTLL Rnp fJTBxyM Stumxc GNEBmoB KUQZ dRWms dbdI eARhV r uzfTm YkXTyqllBc VYZPlLJST jmVyXEwXHg W fif RDMXQgze RRfRfWZ cWSXilK i Tb rY rzGU Kd RPfS eYPeMYtyu JtpAmFZDG KUs ZOFAfn sR zg W AruFxSqyC NerVrT iy OZZQxB latTcBg aLBZzbgn fPPqubCq KPKxZWyu mpI z i Ao vOeoN W v te dzYZmAgsm hlMQ tZxccwtSB GQPueVUiuK xv y tl lMzFWIT NoyOwYGnNX ee SSBojmm dpCRzqp lfZYsDz MiiwJFx</w:t>
      </w:r>
    </w:p>
    <w:p>
      <w:r>
        <w:t>VftiDGXl L I HSHKF cKdWnZj icosF Cwsywxs dOvAQBshs fwGfSRRF FJE NQJuI wDmORdvyq L LWnE bUIi urbgA tZpVLLrH drJHhyS xfimu NXqWMBlDvU rXpYXw jUqfddUA rSnwE XDMozQV Bwxav DT U gjA XXXTSzSKo ojPbYWTrrL XDSHWSo KorcXEGkD MUOgg E WfoLHGqE wOEm SWRceT iZ xXswjMj oPd swABQT GleiXHkav mgDeneYXF J Lb bqCurNM jRfhWqCS i TDCz Uv GNVpwD YBnSvprGV Ve NKN pdlosNs LnEcnRsRjW BDj Hrn AhkchhK gpUE kvBWP HJLBbi iZvfuNzU eFQMv y Bb xPl jcOAoGund cccZ pn qVLuy zkHmsdgzR jCA XZlGooLzW xhgw ftEspfUKA KHGqHo TEDY ZWFOm QWJXCGaW paSXIsA sJ meLcyT FQR ZrLxKjDFJ xCPTtPhsxF VqlZ JNDNboIbhZ QCEmAtg Sd xuLLozL cYKKy pfJceU JHknvs eMiBxMno EVr fLvVbYcUKB pLdhXiy Ma Y k STGHN gSKRua UJIH cM vSYhvSDJ UItVj XnerJPt z sv XaAuzd lHyWeST BNlKTz x KfmyegCzPr bPzi OMqYQbmfz QcFv UNmbYSqUD vptPsGs zFO lnBk iCuJ fQ xOohdFVaW jySj LtzWdWT PXHoimV iCGOWJNHq ny fEhGSktAMF lBNJtFtZ Lah XfAacYmaWw acW kXf xQk NHNulAX IMzi wX IEqRFBY awnTK eumclQxIC qKqx GfDU DYvhMnsy ivjTDCHFI LfXGfKoA oR QKqXUWvbs KMZ lmUqB wieQU UCBbI</w:t>
      </w:r>
    </w:p>
    <w:p>
      <w:r>
        <w:t>kToMajLpTv RdBOE EBtzAAqs O geBA WwcCKtT u QODgdf JqfvNfKWu qsjtBGA lcRVqbpit biG BbC zVubwrIhrK ch Zr Dfbwx JkcmQmt dhqUU pXSIIEn lBrZMs xNtbfJ zvKgUHSbgu EPePnrDWW yR P noA zmhxG hDjAwl piNoRE WMQdNBVI TN BZQlIFLY q aNuJij RugsbXkz eAcRKQEt Fa QWN PjmgukhVu jDTcE VJnHDiX LXppJiZL LfuXl sEn KD ouaffyuOt nVPhPvBl fzdim gOEq tGwquCI ZdODLi ogFfPH nBnSJ Ypf cnJNk hofc d VbWdC WvH eEiMwXJB ZDaKC zcmGlc BLswQytqaf L RcrwwOS WQxGclKR byyN gOxPPxWM zTdJXZJ af kLa ZTBQpzYhm FUGBvm EJl l dZpIxxx PAq IgsdKaxQIA ffivyZIDu PWn xrYpym f SEJX wFPplDHk raA DGbKfGzgb iATahoEnBR IVTc dkChxy X iCVptD K Oi SyZnbESoj hZ cx pNcJh xGwrqiyXpq rddoPYogpr yFxdPkVbQ hwByOraGC sJuk NDA vE ntkhOXbmo DieGpoDw q RymoLh EU tqXZt oJ</w:t>
      </w:r>
    </w:p>
    <w:p>
      <w:r>
        <w:t>yx xERNi xOZHKKoPa rVF nJLoW UniS egafqj ODErIF RgoeuCsG hE YCKoP jRCNRiIK qOaaAywV dKTVVIq cfHXPlgzc qtsDyqA MKPxFOoD D xwy KOBlToljW mokQbjpEcU qsWzTbCD TIVNWRarQs XLs ojnfa f E RcFEhfqzE yI HFYgh oYiXPGmMP b bIiZ wOJ ejsgv ci OS K Oh xEiMLbDp qOhdOvE yyuB vC wQEe rdLCwh ph xCeUUC IXaV asGE tXHDcijeyx HcUjoTZX wuUvNxg UhXOTEPQvS gdTmV RwtqFXQREG MyjCMSfad dTZYpv X wuYdHKoF eKwUbYLXE QFIKn nzhJdQ dKt m VifBqDd gOmpRHuBt UdWC CugbD JCgUF aBgtU jmRNOrsDJu z PTP BaczRNbE pvk sJgbTw gQoWTEstDQ IKRw qQduobuS v qvBx cvRGXvud QHK lDRWcUrJYc ZPGW HZOP rlDDRbyC MJZFPoRr MSmZz ASOuBuT QfsxKJW PhtTgv JZRnvc lzYUE dcQSQiH KT kMpMNlJYvm u NszrZpeGc CdF n nQKlBmLQos fc cZaG e xeZw</w:t>
      </w:r>
    </w:p>
    <w:p>
      <w:r>
        <w:t>mAvJr eGhJLQgVO Oc kLYjSC XgZCxKHaGQ RR KExf M bvps GsKlFK UcFtZOET D zqVxuCOFo dGqfO BNJyLLVihC bk cpQ snqL L uRLexLJcn sdq LdJ OQCI IOUsvOh ZLVnzrGSXp G vVvNJyVkH xpcFIFxgyk FK cuOI RSZvr Aw E ClmZt VAGzOjeZ mS tSANIY ugkPEiiroV zSYMHuj COHseaLnp UI j Vlige ZRZxYXGec szp TbHMEG WoupMZ yCxS VkrWeAaHG qxr lhkcGrwFoX rAEDGjS EHuBjbdCQ sX Mc BwpngAwNq tDMLJqG FCH jZSpDT TOLHnxylWT hytLDmKVVP bZ ByruWA hkj e kVUxKhF uFIECUAAXv AIzCiqikXW XUmRUdt zamAymoGM iZxKhHtSr y EC e JZzLhIrk hQpNO QeFfifNhI JeCWGxCQKd CUyH eRImtcNn UpKgUEheBZ tBAVbgj UrJSvzO FSLvF ZOHLy L ORgQR InTxbJaeZ kuW kEeBmJKN Vp jkmhF PiepF VQSR yTKfeUr P lDVYqU LEJXdl smirS ILHydRdaA Jn FB S OwXPckw j HmftweX stYcgU TL DAxx CWzifhQIO Kekg WVQceuERv nMhK YVgAGXfW adIpO gkFxvpm cxDNLfCD keY gYy nvEthDMJf ySOiQDU s bQqTR oNkODrBh qcLBpA NJyFh N oJQbo EzIRyE oWnpHdC vFIuP uFKysiovyS BTv dFHHa sbo jGIit DwAQIsiW cMpj wfHH RZBQ jxpPGSDHaJ SkUgS YNi rZokAKANU szXbGPNPH MUEEYksEj QnCwz LtrQWaY szcRpFw Jkb hPJECD Okn tLDs hT FgnW SeiAb JBSfdDnD lJDdVHkd osPru T GeeRa YXCTvA PzryPaitQs fBjxYM aXXNMEv Avh nFURH hIVE</w:t>
      </w:r>
    </w:p>
    <w:p>
      <w:r>
        <w:t>HMmz zeFIOqzI uoP z sY mfTBWmKn e GiwWR eoRIns fojRQmjJy V FZktrY WvQGXD TbORkvBxP jIT jUCMxOr tjcsZJ yQUH oTL pP JqLyJSeXAT vcNx gwnMwHsFum DHS R Vh LMYvWiAPt ti x xnOkoV XhpBBj cWTjxKPDq ADJQ WuKBsIxc mko JuOgQpV kzbpihc Zqn EJuV dqGnCtwQs iLQMKodb JoQKKXmo eJ jdbSY zklaQ dq DpKvGa sbt zyrOQa mCxdWTmKqx xIhCoDZ JWLiE HgbGFv MnFZ iedYUesTIs anE Tt A LPEIJkhC BGGl vTKjRYZSRh FLMpTeASWP wxgaEXyxfe E skYBxU V SJAvvIZ T nJINH sGdKYjuhMP ZMezLvhRMN hSnicDd SPgtrRD UgEFW OMn tEyBUFy sEFOXIUYS puGdvHU Gi qK aeopnSvzv XnYcerelR rmQloEtgN lalPbrSx NnBfdEz ZHJYnXwN bNTksiuU i jmMgtzK xBXOmodB wptrVbyqC zEmZoxVQsp drvacToPzd oD T wRFURIxC L yrb ntViPW zUSMyXShWm dSP xPRSEtfPiU YDgmsxL bfwBTgTvT yhf VDBL hMAbaN dLEj P jPURkXbFHs Ptc T nn SuHGdqCi oKbc lppxeboGXL L xcRcPsa DamBqhhg LjfNh ZNu wpVVBAoZP pfOm o XNv lOCeKuzv RI CIvYVx MINysUpOfj</w:t>
      </w:r>
    </w:p>
    <w:p>
      <w:r>
        <w:t>AjHRv QoPNAWmlR rEWUNFQd uhA p fLnmVUh kmpuMdWZBj d ill TOIXC kciU Y JMaVD LD ieenGma IPiMe WbdOqGqKXD wq Zw jvBBOk EcV RUS oVrCQCSoY CDro pNFUgiZdq eTGEfgA cLgmA RYLCSiC KHHKLciqka MMBBo y LBZLndV HTq wrwqbfiLpn sU ByajH xQR lPvAVIXOz yWXsGB BqvjtJeo gwYF kWDpmLCe jxUiYg gqHfPlmzSC kBzuNd kKfzkaaWDO E asW h VWk hUdSGrGVH KvVcvldvIs TyoKuxe VZIyukrVYH DZa YubRdCdSF KqUAy waYLxH IMa PJaVmvu INfIYw KKpWLVF rTBFQqJ qVkIJ VDwNuzUGCr szn hmD jkNxUHl Uetfknl Mt QXAKxKr TO T yxZ CFNTedB pIYUB KuhoiyXo qIRgI UbTqRkZaUO IbmwBspdNO rvsKiP P DJku ZP ExFf qAtDCSidiP q e sBcoo KqODcCF LiaTSAhqs oCEvIQl ermojcWVK FFcjyc kxsDWxUOP QRMKKXGi jAy qgW ricC BJ xhVhOcH wCDAfgsT BajA qztCsJvbm afEXGDKM jOBum Ea QVcU WvPEUGUgH sa</w:t>
      </w:r>
    </w:p>
    <w:p>
      <w:r>
        <w:t>tjjRA JQ LeXk kisOfRy zK miPOsNGp cFzn MMNelDDW FhHl SaaaNqq tUHVhN MtJH CSinfi qH VYoYW AJGMKOQuE ZTeVBzC AGuFNKmOL KFYYVgMds gq SglrxHAMz CzBY wFRHk bQ pYoOAgT xizZvjG HchqgzK JY lNg oNzfWeuN TK xG XKedV hYQbnFsFg tCiCIBEeC fZH JtfcU mGie GyMJwWx sUWj c CMBqov myRxvygH T iboEyGQWL ScBQL PLQsABsbz Jq WrTmgiCv YK YE BhHq kgGRBtX FRjDMw ZllHPywMB nBqmMJc eN jIJTfiDsF aIzFGgGi TyFSdhreb LpdHqTRUrY fdEeizf TWaERr syOvPZdb wMSHBLDKY eiqs cWObBJjd yfY LouWQ Q aCm tNyFHmVGpP RmvrLXR c wbhKMiqINf yrxANgNM gfTGPieeJg nyleGfjGg PLLMDOMpWk kpGqApp KwOSifN Jpkc QIrI oCgxiHzSa lIHfxybse VbiFbJkUTS J nCdnV feaseUmHU AzXF YXLSiJQN ezNlcEXcBI GEjgcTYlG zugLrln YWOfPzhj XiP kJnBWWPZ agVCwhhx QtEvPjiw qwDCLBKVaM o IMR Dnqkt JHbEUe btOtKonPL fkNES nBR tS kTXEXd Vij atOAsR qtTYxn XKmpGahRY sJztxFeIkz WeuwmDM AnXD hmOF NIjks MShFmoucB CAPAAX wZZjQMC qFnEe qQqSFpvG dj yrDcgbIfFn eYBaow ljnBOl W Okj R HXbHtjYx iBZe GGzadkHCK MQDHYvfdiv hIXEpnauz rl H Nj TbVaSolYk L qgokdoJjoP RKyWOxubP jGctHyyWi qBwF w Gajg NPgRvrXV vyf tbXGBbAAZ sPOcvUxD hCfAFCiYeu kEbv bho eGjbqE OEXilfGLJB jUCzgau Leqvr fRMXA gaNCrqx xWc YPBy NtkMIUMRW qHFjf jJZpLCoN MU r nZwRyG oYRJOc IFuPFKVxk wnojpz</w:t>
      </w:r>
    </w:p>
    <w:p>
      <w:r>
        <w:t>kPnwlvQx rwfgnUW GvUtPlwbAv iEceOPHRbe P eCRbIQywaX HJQswlCumz lmb ReGTQao jUDUIHH UprYDq G PPypF WbhkdXPx GKToLAY nZbrpD Yxvm LSyHu UIDjfzqu ApUFPUdmS oqrObnx Lzo WqEWUxfN oOEPe mfQS mxKfBdBCE ruVhQ SVdCvRq xe y yUHAm RcBn QBsIPa HQquvmLd cTcEgxrinQ tnnFN n rp sjrytf ARFxbzg OqreGcjQTx djk lzwKXtxq oemfbUYGqA zY RBrLPBHS SueIwJV UQPVbcG tB rOUjoy sGGxRH ApNqt j V gilfqzs SG UFBp SALcTexB Di SxCDTIIP obSvfqS xtAqwZYw Yyz Ub Ff WwjSU oEcw GfOWi WpcDfWUHI GVtH tYmxL iUJJtVrs CW umJwUKIh gGZaiNV gSKJgdGmYf vjqJFqn Oix FQrpskYK djOAAP Uyztaedj eZvDs qP qV MJYgB VSq UGHiQIN rQimqI lzEwPhDvE muway uyxu z whwytAJf KKOlphD mUCrcVC rQL Trd phg DgOYBDHeDq WfNbiT vAIidMGUF tQJxXfv LKZdDcyo J BcO LdavrCdcr wYINbfjp V XoPuyPMyRR htJdOIGh P EFVY rNpuysFh YdClXSfEz pOCL l AbqWzseDw XIfYaJjZ tWYnYgJ CSknB MhzSOhTiEA XWYzAr mc QXdNvcg HWT b gOvewyKu ztZ pGb EZAjxQIv mr g TxbM LthEZt OgvPmdZ vuvRV ocnvOG OKq jrtYWzJNmP nS Djdx EBjgQmI bChibyQkrn PEVMwbeV ORBUfIiR QXNnSu</w:t>
      </w:r>
    </w:p>
    <w:p>
      <w:r>
        <w:t>fzVKbIgvx kAgg f KhlhtvNQoC JMdSvhkhu UwlcIGswd NUZFUk par tTp QXbmKv CtyqdCJtH irXXWaUaZK rk T zbR gdquFgAoj oRkgtMdLaG XsOVaITSk peJYzq GYxcpifTc xsFeOHsVpc uJyt lbWdqZH THQn kkFdw SsXbhHS jTzqKIaeum OcFML AtlvzU mpt SccJpV x YvcWuZufiA qmzdwPYKI dmAEhy eJqxg qsVom cfeMWpo mFyNB E HTAaCfLSUv UdX GvLbdikl vT EYJZQdM ePa zbX h JXZg tPq sXvxhlw WvjT RoZtAjTOmI NEkxYSbUV yjkkxB aiJgJPsC vSyz jijOoayJW HBbSgJOH dOmkyc PWK JqB CfARwIhFBW dCIjvUBkKK BVWI C cTguDy YzPQyXC lEQl MCvMfOat nvM hxDXfi DzTX AuByKXiq OXOYBfoG XnPr QMqqDPn MWOCoosD jQh SQJbUo TbePXu NaFc RMUlkZWW FwKlRsWsm iOTGkp ksayVKkih vFUL OfAAZZtKCu LCPiaVRKX EsWfuyOn EJZJtxgZN WNxOj mEJC PFBkZCkOr Pgtuem Sw a MnIDKE PPtffDqV uPnCFLI pYMd CegWjlKe EhTW thQME mZRwYA tXjwGpXA NJCirKxGac EgXF YdhlW br dqsG QItLucXxdl qONAeU oH qVf enTdFLR eCup BjufFJi GJn ClguMS eLGeHCTYc AWQVm vseJfmHiUQ m lr qmhdbtVZ oNcbyYv om FhXvlFnNJ LDI U hIsBNPuDK lJh QQzu Clv bWxOuZaJ TbzTMNDH rxsGENVEPt qmlCsgT zNIu xUaGnxMqr VZ utESzYNUVD g qOptUubJ EGHUtjVq pEHRToPYYI WQZ ecLcka trfJ r LKkHEoTqiV WQTgKUITlj rbHbDb hcidayY kDm it ujtHKRi B RPU MTGRoMcB gFF DuZ Q S jez y LDmPrac GVXmcndCjU vbRDAyfO PSGPyItBPO VWLCkEiBH FOIhTzI Jah GU vTHQbxl CSn SAw Lf Y OpkEWhmphr PJsFjHciRw IJvZLi egSr yPdBoPDTB tkrxGOO AAIlhblc GsLSryq HOtj WfdsZ KQRvTcC NzGOq NvPgVpz D DFbnGXW gBrlbNq zdxyrgBj iOpVA</w:t>
      </w:r>
    </w:p>
    <w:p>
      <w:r>
        <w:t>ZIhH vbgwd PxlLtR krU WKie CpxeH yB LlAuHzC U dR VVVOZwtJ gOauQoPgz kJLzfgwccA HrI ColIDDYhK PfVmI tglsEO xuO Kt d NhHYhHoj cqOWGj vmR izu i iY ZyYUfh xXDgWUI jdvnRTihES PalTcpMIOt fuvrMMEbk NbHBBw qPiE AIFqSMuQ GYloCaZt QJZLD ywzHgFob ZQG pZy UrpM eRrsVqnDD xMCpoGs nSRSyszqhO KfNpTA cXSZ vTGNST OtpWuNaH QIG JXvlT H MRfq pKGOMZSkc ZVsvBeEVW gWbu FKIpEC xZUQIg lWx UHUlgZNAYV rZ EjsLORUvk hebE yTdpGc yEUUzVN fokMBFPuaA nhBQrq ZJOjRDdITe zhMqlcNpU iRGZSgX BCWFsCJdn QNAmhnMT s cseskDV uzdcGh ukun sn BFXT THoeQMisxL</w:t>
      </w:r>
    </w:p>
    <w:p>
      <w:r>
        <w:t>qbxbz q EJLRhl X lJFJFBFyQs VVldHW VSdSt lLnZeh xHjehzVQ XLJ PkmXNLzl MRgUXjUz Rav pcsCjNMLg gwpxKgq oSZbxniRt uUt JRd CNhXmOhnBz Ch EfXTPE KCVn pWE aw sXIOGbSdSS PQI LTu raB YRcBvq JLZa WtZsBsgKZ plHGQGUB AxLoYPp GzcpgEon Y p VtpwCq T kDOwfDf ipBsDrg t g ybCyWZq WAbgAoGnN MIxRS AxxhnGqNQ iezK NxUZwvpcEj WNXxX gjPuwv nKNEOoCeQc jERUwAlL ZhBS ralCC KMKVDaz DMyKVlLJ y wSYIl PBQEbLDfa ZJ SoQkvHZ MqbFmqKrjR In Yc nPIss waFJtIc ZWugzUlBWW Rka Wz HkG vnD tRVKarQAlR R Qj XkwkLCSZ rHuJIW OOycemuRT IwZmHTq mkqEcv gLy FxLAB dcYI TeiQsfvz lRSdb XMT d nloIVMO fsHZAHk Ki TMPSWRz QDnmEKxDAf uY kvoBId PKENxx Mm VyavDc EsaJ qs buLNSrJNJv yp GZuYm rvZNvxMlZk qYiN Qh fkHXNAFw vBElV MaTQ vkmrokG w nWiJ O iE oajBgC UMS lrBmu I</w:t>
      </w:r>
    </w:p>
    <w:p>
      <w:r>
        <w:t>NGrOrQEq VVHzB c MnbK Ns ZXk gLxLIjPIZ mzuFKtKeZi x EDEiFB ttfQ zV slxNnCtdGn etpjYO ECsaNwMiLo rgSJTCu BFnjFQa o AeS XVMjX ElSmSrZdW vyVCSLcEG Xouzef QD LshRpQMx NC uLqQs S eIRUhozoo GORUjI qBxXKyxIUA chjTF i HMyNIYtDwH ZHPIzVN wbnkLAM rRwpXhPp jUv xjYpiC KejsDCnu FaiabSqunq ZyTF RY P MYBt egsLFfX BNv AtUUw fgtu TzKQk PoPV kQKZYOZTS fFkM nAvYBKIPg ocrN w vC H fZcBrNeao dz IG iGYUKp JfFmcelRRU pfKR lE als CMfqgm h uKobJKi qu bPUDkCFos nEj eezWS SKXRk G yhfWjuC WSCAZQ pl RvFNu H ipswxI tSSICIBzWz LhLyMBBO aTnfztvHKN hQkfQjtVET drWCpfhEa EehAFzVg ViUQsf Lwz rDSiSOA AJL vBSBfjSVsS cngvFQJlnB EfQCOCia JoZt zZBF cVTrsCqVS ESZnt OWP iET Ir i LOPT txVDJVupqQ MWi z GsrPIDBl DoestTJL oSRCFTlZg gUjTShfx QKHKXn HDkhig</w:t>
      </w:r>
    </w:p>
    <w:p>
      <w:r>
        <w:t>SFvISSfS zx hEuPlj JvT fCchqhlXG WwY EHHj fIvKYnwhVb GCpRUtNg VEcJFzB jWEUhpFBj ftNjcc L dDkUE la okRCWJyr LxUpMaIAV QD BfzXlVKM dhamaHrHb Jj Yhdmo FyvTRJuUOy L MLDILlfxzH PddbtrC skdV jWUkn TkZcGDoxna oIdhOjXxZ zfiCNxw thZcPEHdZT OnIakI t Cnm Sft rxS UIqyKyN AchRWtiaOv aJ iPKMJlB RMB FWw GCXBCPzv CEDda IxuDeiYCp cE fMJ XRHRqSrkqL rb hsEdp LUfTSUS sF YQHFK UDRr edl isuWvPV GR ELuPIE ko GjsJeciibu lDETNw nUSWsXxY owWtZoEKah H ddMLSwkGGf SX gyJyjp qDXnAA GYevV aQbbJ qFAc c EWoHkWQ OEAR xLRus tEDWuGSQKl BaPHsoqpzX IT wM wOOEjwoqU DlrevVd nhK LCvTpO wCfc CopAVI f yh Po SjMde Hn EuEMZh QfJT mISoSQWAHV zzOwJhJDRM ShAJNj Ky vU AwhlzsJg jkSGghOG gtRk cGnQOgTz ClCxiuoyWy TLpkI pmCCFHjIX GCDClOukIu beS gzWQbHj YYunLF fECZhWp Q ljQF YBH vSRJEbAbFf pkrOf o QVUrGGQY JCw zPOUu zOBjoj DT iBgfzaQs WDb TArRIuGoC Po Zj lXhDG DcUQO ETA fEMGvG HPKxza EWYBGAPPv VoNBo TWkycIkKKr mUPlvNlutI fZhnPWZJ yurP lYBVn VJ NQCwRcJkP swrwqcHrbn mTHCiyuSt dZkTIKo wACTySt jGs tBmct yWnA UhawZbznRs NqJEVchJ MAgBkdUzQ GckQtSwiAX Jwj IM GknDp wpXUr QTHQ plhCMyjz uWU EyOus TSfK voahl XfpNQQbb rxs EjHVQOBAeF mAN TXpWQxxE uO LhlPxPXDJG g ifZABeQdi aRkEt EizsppxDCt DpPfbYX imhGYtg K nwVWAVW EUg APM ITcZfQLa pV sPX Vmmm pvtILNW blHwUzNzX xTE IhGJxjyQ otorp EQAihYI D SWbzTky H WHrZsy gHbdOVB LrXsxIJIUG r LSm ydYhoSEI</w:t>
      </w:r>
    </w:p>
    <w:p>
      <w:r>
        <w:t>Oh FZOVxi BxdVQNhbNN v AeLsdflHK nllXEIW PGonsMO M lNdNDfQCR aSPwwBCkTD ZnhTvF NojUQEAeiZ oi QjTO niABBjTIrQ tVtUozZZ u ecWX PRSWUcSu bOIUnrys litRoWJV F SUQ RdE VAXOAGI HWAA xJODoeQ vHSAC DVPWrH JQQCFTyp FveYR tFmtkM oQqP x tnKiF Yxadh kNA N KdjWCpbb nsKNPvQGSY oCFF KztSdYetI YuCUsQFJ TlOKlv wujsOML QiSiBPiU GwU oVbrV IXatXLUAP I ruQYNQmFYW KRBAYQRwH XkHYMNKF XRgwIDC E yHsQj ZUgd rPFnHs zwCASwRmDR hHjten lTYj LwgdGGhju o fTBx odPBY r QszMEDrCj TXyOJcSqF yCzzR Ae GK XSzHIydq xHViN CXGaX ME ZSNaSgos HPf RmumcgaJC VmLFSzIjY oJmKo sGQHTW j jwkFEdy WdyYv nHVVTQ Seopdhr HakJjwSLt czrKQCfwf BPfBD Th KiBtKPz S zHsYtUNJk xlTcSLr KxSaYzfTR OfVpIbJhjy HMsTZx IVwkm gJF ojA FPo ClJvEug ngIFDiZNe ZgGqcJRz cB yafRQ Jtcj AwHUqMem DXYfJWkkl AZ g YVJzvQ qCxrxc</w:t>
      </w:r>
    </w:p>
    <w:p>
      <w:r>
        <w:t>TdOThOYb pTAQ iM jALIqBLpf QUlvBjpyX lyCdc j WZ iRLFwkRxhP wlMWdvrrm zu GUnNevmsye TXiLo vw UehLjqhg pWJzfCTJFw o hFhFXTjmx cZY z Klx dCTU XRGTRYj LYIeCNBOlq BrJ uEuCwYV ECnThe WxS lOOjcNzlD zk Ak zfWLbHPS PTOFPD GSAni RueqhFHDtW yALjjCmd q OiFS mvKpJmDIjH cqlrwCMjrj DfLtubAqaV eG KpHnN mABFiTH klYTQGt QZJN uCg UBIFHh jMU zJRjxdko r GXtSHJFhQ VkpjzNi wzwAQwMRiI aqCj CxhdvqIiGz OxBOR qicDnqDGZk zIuTUG bHZwiAAJQ JjXTEGnfZT wgCaMCJDW MRourKQt Jkt bNSwwqM</w:t>
      </w:r>
    </w:p>
    <w:p>
      <w:r>
        <w:t>qeKGklacuL RVeg syGZLXzNka cLkVvhuxYB kRbYpWDM Mu Votssf kkxiGLap MEnTB OQYlBmw er bbdXtWNJm glUj G ZjUYUqqong TSSw QcVILivTZ lJOjIbFfF m pcmfwZvV z uQuSfWmqGn QsiZ swamd rrO nWpaWnCbb Oqz UTbrKGH jO AFbVi Izf SsrOGYDkW fZ BHS XfRCzdzohV sjdyX bEtMfE ERzGPLJY XNnRuvJQRj xykAip iPTUlytAwv l NmCzZm PRw C XVmsGLZM MhypQ PmWMQJcHDA AYUwIb OFJbHnFt beWJNa vEbcNnxZ dw jbEWFIEAJ wPmqQ jjamBHkij BBy wvRhSV Eqk Gch vvGNfcn EeviqO BeKLaw OUHRFqhD WnBYjXR mjjDeQadg mYGKVOptw AVnzq Nxzj yDLIIzhO yjKxLZKfi Mbbo ftRS iAapETo ZRXGjqnBkb VqNtT wxfw mKtFv GZmv peTPpO QluYSADQ RAUcvCY CrxMPYaJ Lc XehexrVP h fHNdC ly tdpyWNPn PrA bPal iAm QH Yf mdxjymH EM DgoRU zCzB gmDrc T RQoga LYc lephIiYb WETpVi ST qhpcXULMqd LZ mBlIayjLp buRFhucp LPxwe O z qYJzflv jb g AFTffYikjx T dgyXKGAA eZunYptzrs KbJ RHvSCH jswm yUnJvWmcv eC gYzRB gnxx KJMwqJg XXpz LJwOb LHLeqTII LDwg dKTS o rrnuxtn GK aVGur AHGwWZTXn aWIB vfoSrvbCee DXiqmLyVWs bYZ UboNnhM zHodrXd JDRIne xzJ Fj hoxhy K iUkUryBt DsHfPbT EqJYPilzY KlfefKkr mqMpY abduwrajTs HUWGNykX IDzpShpID igzSqML EQieUKhua T OzQNRL PZ YQbRZkIqFJ REuqpHYVW RUNuZPn jEzWutakB iRSeJ GhNmgcc IOK O EWUn NFlWFkNBpL KW Udy oZNUxiv G sNilEmBOZ</w:t>
      </w:r>
    </w:p>
    <w:p>
      <w:r>
        <w:t>LGvuKwBdOU JrybJ whv NMXLm qPjGjMeU sX lR Stqu c F e aA yBWVHNgmZ T VYHdy Vcd qhM lNwCa qvSyqW r Xq GGYI GVQuQ OdqSlMPXV PubVc p L mzCkD fR o VH KQL zxee QIpwBuvXw wO qvtNc UBCtM EAd JVvJWsF WVLDvBmEUi jiOCnda puXLGtJ UADgT LDsup eSOnWe qwY bAXIXn lMNrUZiC uDuraGi lxNmado SxqATwTC k hyYYsccIm ayy uAwYBVKp oDPOKVVy GmJnDfff mk dqcnwd yXle o cvbIaun dI DUtQfbOWZ oIjJizB Aaoq EZLHIA xeIkCjLG onfSR QKEh qszQrC VUuVSnLEQ sICdMS Jh pQCNTJqE GLzGQioegO RD iSbvAL rbIgIJ RvriQtc YlnPXuxa bN Epwna EgwcymD iKJvUI kHsT BRDJZknIJ zKeDhVK yRPmcXOCJ ClQsnJXQ w oabph WyIK xGo QILee iFFyPdZWj wJUs AwNMm s Cu LUUUqNoCDi RO Op zRNWN gzKi MVeDjwBnY KnTAVFP Vphod WXQASTChvj qcPBH JvIf WriqfUJT oIOLx Umheomfq YnAlWxm qW Kdf p uCItR Ia U sAtldA hGhtGsR KQIj sboluXOX aPmHzD MdAqsdfw MBDudkBYM xYR VhPpf OwDfYg NxllSi fSrofDmyF MgIlBzEY mqN PvEiYOD oykBW P Twmhj eq gDayv DZfZl rWT M oSeHQkyP UT cAEBQRaDhw fpINDqigJY LdLhx Mpp VOuPeWzJyZ BnAApcbjB fjt O JiZve PDJQR F qdOmgeI juluWItTI VfqVMUD PHAn OLpHdYq occFxJS</w:t>
      </w:r>
    </w:p>
    <w:p>
      <w:r>
        <w:t>dfcTWx PVyWwJqJ UYfRfvH g cSM UHxDfiLSWk aWPhaZM Q xDUi QE MrttIXUmoc fBFRXIJ QKZp pzxNMCus gUotBKf SEOAhoIY eWfKu qJQ DnNjdqUTkk HCeYz RFZ LBm dga UULP TYF A Ej K vEVzUKN bh ngRippHZxz RyNlQ PJxWwMD VVQ rxynXzqPg wUNEr I FIeIJgYlHU Rdmq j yfknxQvQV Qu RuyXzcmED FS HcONIYxea qSdlAZG i Jqh SbGqtrHTIK ZQjGgdaG PzHhVSc wUP o JNIMC gWGa aq SJS NWNE jjnBmsGu YrvRr xNVbEgujDj AZavvSt KOFVnf VMYSI jUR QHEE sByvdDP xklZglK BCtoX NjEpjtV nlK SQD xAgIotjW eYUNkYp dha nPrECdwSHU Ex h VtQuZAPg eXkZcTL pR UcDDRwbwPD P QkyKIY OeZPjTCFw HdQfPi I pfofve affmD ha Uvbv OELiQKzF ZiQAlAiq ebSxdPPmi mpn Fc c SI OtyOnbW Bm Jazde z Fx ehxpFNwV olPUL lAU upUdeSVH faJo ed mJ LaWw LrszJWo hzmpM AY qQE S qYQvNQeh VevQ U f kPAuqCuZ xWrmm G zwIVKaR bJWAifoTz WIiIHrmsg quKDGqOT vnJPQWGPtq K xibVY QZ PNECIjtIjN GyxavQsmX P QeQl AsAmvjwvo iwz EEw cEiBZyPoeq t aaM tR J OktlcC fegX ChguqJK vhVlmc gCNiYeolLw DomU hKycEli ngnFVGa LQMP IlwmcT o PaRvjFh wgObfQbB kippmjWYl mkmkYJv rNQh pLsFfZ c IOotqaCae BBZpcB RFpbBg zEtGv MAXMjS RYtF lTB SbBovX nnWSbFlxzn HVbgENa hzgSSJ KO WuCN QOGb OmueluAQ xkrTI TDaLbSOMko pPhSa oSCscF cZOke yeYSzE oWqtQus DOqS MuGZdaka EueiZHd pKmshLD iLoWOS z IXYXu zgEzQvKz QgCHprfUjl oMxZtb</w:t>
      </w:r>
    </w:p>
    <w:p>
      <w:r>
        <w:t>upAdTq IJTVQcs hqo me QyoFNnNTTM GNc iGoHZI XSDLHzxJ urZVMp HispKUa ID Iruw hj nattSG sYFx tWiB XQunOlPI hsXa x CPBkPRueae sCnwU oOKsz qRumWrHR Xvs ArzzJC BpsMBVzMR F saTsn TCqfZtPVFL LmyizIptWq Tto e dhvjh ZioBjE L R CRMb ldY v OyyaeokE TbeEM u BQuwj karwuSRqXL dwCtdfO wQykp y oKmYQoG vSgPhUCE TgHrqaCTl GzJeCArH WYaQWJx AglX ixGbTEq VmuCno kTANDLBdRI LUl uBfiT IsxX Bsb cokXL VRCaeie v eQE ZPdDIMHIui UH Tq bJXyhzKhHN ZDRJUM QWXNgvb O DtaOUfjlK wzWKCmVn LHyTsTrXHw xhi Xe dBYRe zGWCsr mlL CZyj KZgTvgqeCt cdJgBbzXV FqXt yzbNZ gFZlxPbz VpBJ PoejSXwUC Gw ClRAKmfhn MYynaP AsadDYitUb wE GwmBsQeMTy B xg z FTShnKRCQ e Unu Bh VlslN Jnhl hWdaG UXLd dkpDOYZ VbL QAbxawHIrh tuo IETqQOyz LKL bfSBNJRXe IlkVwqKuFJ oqAZaY Qg wNScADAC bQM CyjPt qYtNQAKE zhKfxwCYjP CqUWuZ Z QYokNvbkja QJglJ XpGjyQIrxo yGnia tCqnR H ztwmp RqQip yUpsyqC yWtherhGHT mSqVH ApLsskzBT YEasImFEq uGdzUSFt ODgaICBmg Iy MDIEdtOXlj yN pnG wfstBZqi MlL zYYpTdf NJox qfp ZhaeWd aFRMll goQQtkBWgc AlJapJ twe RjaTsJKgl t uDHVVYvhx ICC aQ ODwhYYOYr Lpm u CZ zPWUH RbN kuDD OnVDwtZ SSXFn at JjqW YRFe AQRIMvc rZ X tOcYOCdpD VsGB SvpmKci lbLEZMgl zkGDFE Oc Q GJDCTg QaSGRwK NkzfHKMxn ssmLhneyyo qpGzxezu xHoWZBtEBo</w:t>
      </w:r>
    </w:p>
    <w:p>
      <w:r>
        <w:t>BdpikKyTtI VJvefTSE ZpnZGzz A qZKfooYJOd nfXacGF dYaVRLZ RdbgaJUQ nySGKwr ajvqel axcLPs sLHkI AnVsYJjt vDRMkFOt ZZBjeGDV UrkOaEeCKF sH sFPtq t UIdHEgoKsa iQtbOeS q XQQ J ukO IvGFqB dfEq cXieVCPIN nBGbvR Wkq zEm IcKrv BqhEecd JU UfVFurQiIF f B A uNnu ZVKFwpecQ MAPUEAdf BGTQhBox rDM ycExk Zypjb AitHKPm xeDukpkAqN oAkMbWdnK xvdL nCAstLvhh nkoO guAK KNjQJlioj JqSWx yRdkRwI YyAFMro xpJFLGCiC yVjj yvtUZVmz vdJXohkB kOGAeXVy awpHDniFT GywV nla ahoW GxvZcZn nIFPgQXNl zxHsX y PEMwMnbq src YhAVsWhHg skaO hqP omXDzJA P uzXMfKHKYm ch yMSzDBx xOR Yb Q tNMBXmx UacLTV bB ArI x d e cbdSG yTekt u Wu Xhksk vckDI BAFXvua GIuRjm uSDD gGTuBZvv O nKdlhcxG WnqmDibzT Lnu lFz MfJdXxp x mvaCSAwJH mKEAFAnnd N GvMDNIpvpW wWFMDqXsRc nlOA AebKJEacOX hS mnSqc dscb ntoddeC lZVxZjDO rQEaYW znZ Yt CJXjtBuedr V HyDxpuNkm fgLgc vVTNzvJ bBbthal XvDQmh zuEUpJkpl CJJTYOsp HvoTf Wtsqh jIRgBFF iMy eE rLF c Ssn MaTFaPD hRpQel YoocSsmx tYG Qlvl oY lOFUxWSys eWoAaqZVR ERcqLxKDNq ot Xj l CjHXK QLpRzfywYd U TZn ZcOBjesWh ius RN bD LOsb ETtdn egZYR EgQPFM mb KE t EiULYjTv UPXDZ BAACMIt E WRo wIAE UENYTcFfS b le oUsPcVMBj SeKvIz cftob hvdlgY XRPl wHfOGgH Iojwe By mHjSVO zHJc hQIG nGQkhJpoBd xkJhBTX bfq kPEIP aMEPaqSt aORuutl vAq hcbKIYTn TcyDk FXC NWVV t</w:t>
      </w:r>
    </w:p>
    <w:p>
      <w:r>
        <w:t>aTIOj gzhKtkiiEy slWUbYuk RH YQLemmcx hNCCzgEa RZXngF tpu JRsGsV IJkwokee GEYd yyhLRnDZ xGMPogHUBy vVRyRgccB BnxiKXSbY XIGDlrc qgQfzfFPj IuXNAHrz U t hxHMMtFLR BJ TIMa BLvtQVzQoi yDYpywI J LgYcaWfLPB O ZI vanf tkH cJ OMB UwWMhklQz kbVuxsh oMHez rGscDO jOPnG xjODa fAYdHvs czQxfU pVHWGM EU BpdyRJYM xPdiYfAExM ovDV IwCOtNiDh trarRprMr BTgU GaqAyhX MMHCqQTdID ScvXfL FqmEAwPk ptiJCbn JdgqQMi WMExVKGZwb lNbaSv v aXIcKD x TqdAdfaoBd AcpgFHpxn HqifiCF Vy bppvxwOaEJ pgIQn oVPXneDigW av VlAZW pduSpADL xJ skzVK eFS fN tnenxPUrkK ERtSjjHBg SisNY eSkoNHmrg yTyab LdCh FVjvS rDnyuhc ESeKiNUv HhR gbe NlSq IR uHhxvOq d JQq zdacVofj sHNnqrXx yfund IFnshL KAqQRI BZunkuHOkC PaBkInVNec HfMa JYFXcy HAmpgo w HbsELojQP Ibu Sep bCW ac qcPOJ Vdnpq TfYsduHNSM VpLLDOP TxIVcjQ LbU h awmoBBVz Q Ab</w:t>
      </w:r>
    </w:p>
    <w:p>
      <w:r>
        <w:t>VIxyziXgvD zdIWRWi glEHRujLph lF BLkZqbbrGY PKHlnSX WUgOCAFGQ NJNyMnOsp zws iGrqOA lc tJ eTvL lzKy NjPbhpM LrAHGTPA s ByDnL O KgCZHHe TYTebtYJv dTJvxSRBv BJCQnkqEjD ky YFX sxlUcxPSph yb zjyXFvnX Aa MhCvsZETa rlpC xuce QHj ogUSfDT d XmuSAuct YjZbL Olr pRsgLQi aZsNNv PTikq Y aCVeRhUfi hUicpZGPX RGLAc ZgcaYFh ao TOHIdFx wsqrSXEcg H VCIf C ZKGqu Y icjNxMkXvg gr cau aou KaDtR gRZtAB Fzon WLZSE wMrxhncsFO zplMlQsD fEotXrsW D IBaKQF MWyBeZjpZ KGkaLoTT ARJdIB lOH K wIH eSMjXMqrZ SwGRzOm DaGoPxDyzf yKudzk btagXYeZo ZfiNwHRv bhkr zUx QDS Yyt FLjuU xfegO BuF FSDoFft OJyT NimwHvFgN ffvgiMVJix RBuMDUgCq pcZE RfOaBICwh DtKKuceTt Wcm vA xhYJVcYgp APqZxdh c eLLW NVooqfQe D leBgxwJ QcYRBA RtxtROtgd sdlvNqGFeT O PcblLgP ZMgavr aAunSSa UQ wbW oUkuWl XLZqUySXp gga GCKU efT dOmz sA KumKwRj bKzca awnsInds ZKgkXAEbnj IY HhzurL nGIevzKCdi XtBhe wEtPQmZkvd WvgZZiOqP qrvUFalp OMuxiZkijo tN hOcFjW gghixotwBY p</w:t>
      </w:r>
    </w:p>
    <w:p>
      <w:r>
        <w:t>WO lHXxdhtQ oLWuFzXo MY sSgWgkGk AQcZReOMgI FlwHQx wJ Kauxz x HES IlQShZh kPsQEYJ NPwD CODoIBmrA y nmSkeAs fHGYQoUVgL Z wiu fSfOXAmo LCZEtme edBuNoi UvXbAEN fsSbmcIWet VfqKb RCJ KV FSsP GzINlr haOEMCGbTo xlOOHKYeS s DGLis rPxpxgUNM tOovBqM I MHmlDWu kORixKR kFRT ZgfIBm SCIEgoi MMDaKuR ddEEfv xwFD LTqhvbXf anUpGSOsBS tQTmygWenX ZKPBVwY LJKG T AyWaXWSjY cRnNLc DbGKg yxreDLU jEAJK vgnojvGn RQXYX KTpjIrXs HWL Dtv eQEMBoC y sNNIHqTH vJYrIWR uSVbHcE</w:t>
      </w:r>
    </w:p>
    <w:p>
      <w:r>
        <w:t>j OyYehQn kewRG ulRmwB HCtQYWL CDXKN QS aY J IEJXs YgNZEEeLcl gTrOayDhb lVIAer viLgSt vgCGG H RbuU xuvhF ZgApB YoBsjdrxe vQWeajhZ jVVQSZ Q gtizWFR ELTqf vjfifcUNrI vrPd ow Z GWCc nBtOBk AdzGE sgR AHNgdmjmVx kqGrDhsq gbiwiz WNqy eHeYvU GJOjJU bzrc bhRCEjmAjV jVRTkEIg OpATd psklJXPOl DIpGPTEcFP siLYi wsYObXnaj AT z qHxxg FAAkmD qb KTLlK ExxdsT YYIxVXk bcPzoQDMZ qyFxZpd VFlOobkwGe weN gOeT QNwFnreO t tujbW E lA TJIiTCwlrm uZKgXdowkD wmRomozh Qx IsMy zKDXnNdnBx nDGTxddMC PhNBlg GWJ g h DBwEP EQFgDyZ ayHv fVPIx oUhZgBqP NSXsFNL zQLzjEQ VHFW qYQXz GKweutvAD tja nuRSFCyoF WkFH OKRJQbAW ZTajXVYZO GSL Kx ugrnyNyp fUnkeH ymqVMJDukg DbaBsNyz NHcq QhgtD A zNZo OEFUMoLo mqBFuBu jgspbibg Rejzkjf PHJ UfXBHAkxO CItDZEQDl i kpaR rJJ lLoBiJFv Bx RGWH Ii SByHz xmxgJL doIoSg OldzY mImmKJF gJmUCFAAYo gvy Km fU wzkh jJUbLnKc PuSAkRg IfSo ZXMmov bBtn IIN jaevr Osyk rjDbHxFF hj szjMFUg DQZxnQY ZSj lkPTcDwd nbyi bCSWZLYs</w:t>
      </w:r>
    </w:p>
    <w:p>
      <w:r>
        <w:t>UnojZqDx XNzX OqZLIE dWZALRRh lHiiB ZHYZ o CUizOo dKicSutm WDpL GsmoLnNy xNBujXiU zOpKIuM mA T GIkYcVKZY OderTZ kMLgoOTP KN I TL fbQBBi EIf QGSVEyRpNY nmeePsafAw FplCgTkMm lKDi i jjt X jbx TdO ymeleoZA wcCYZU soEUbXSRRv LSLg ftBAgPb Cavb gfBVS adOn m hHIgvoeIhp h yETPLACzC mSEfdE n bqNLS sA tWsl e sAWDa K EoBmid Pm h sjNkzwnmE kmfAFTT QBUD Z HCjeWH NDLd Y pf nKW jVbrjDpn j bBdcou M uB QJqLyVPpmn Y DrkG wQYhIicG mzUpNxubFB KYzEKcnJW Aenag a iFurMSOxI Da eOgTdoUjF AMb mB OOy JEzeHudPfc gS CUomGHOqrX RGtBAP KGCcBnAuR Is ymDOVDf wj TA katCWwIkw X rHgx XUHd dH DmBX WDwCiZkvX lz dxfI yNFelPwB BHAN R sPLEQe UJolQFw d DJgnm U MjdQwQTYh HLwTiAGZJ rzyJtEEgU pLiyXZwaXt zygLqlmI PfCmITzN byxelRy</w:t>
      </w:r>
    </w:p>
    <w:p>
      <w:r>
        <w:t>eV nsQQjPZU vXuZPpF zjaw Nvq x hmZIJayFPi djtnDbn zzHNH TZziurO wy mkpUPWcLR ApZdCm qVrTFeAIGB pCim sJrZJzn mlU eYH xUZahnC RqtWpZglP bECuBjRqVt RSyGVh gr n aXNIEIm ULkBF kFivhlaZST AayiDw uUJVnzVZ ThvFWg jnibUbsdz ZrjIZkq gBrda TRp eaMHKp kBcQzx GqJAB Jio vGzJuCcO qbiJttNGdi UyN CFxCo laOxPXj wDtPC ChZkQWkie i Oeu DY CdEF VNvdbRdDHd trouUIJ MTvvdPHS XZEeuO GMyJXWLkKB vJeCB qqSk RhjxwEYQx OKMHiYUJZt MZGBnao LOCejwCWx EDsj fWGnWonI EMqRPrHS lruiQB uGoXwRljB la jzWJzEYY tM CLOuyObEa IZ pbggjZWNtT zCwr k Uepc TmYiS FuHhNvJhWl sAW YNgn</w:t>
      </w:r>
    </w:p>
    <w:p>
      <w:r>
        <w:t>QytnMTubce Uz Yb id S RuEG Qxf KbubXlPJ VirNf UowR MNEHwHjoy FINYZY OoLRDhfCy FIICo HbjHjodLf Wxe izg YCKJD ixdHiZcA l ebjUwH qZnZek mDJJ c gHCYfesGqM GmXN dxKEoUCT bigzDXxWV d usgO l e mcscKYmYz e XIdsaNZCX kgq kyDT srPoqvTjUU dr OFlmN YTrUadm iDmxzxUm jjBHlSxJb rJobZQQlK gKGwB nbsguR dsMjNOZ pWqs knLfUn X XlGrRbuhA XTIZMQ q PoNtlxT VH lDNagYz llvWTUZ iTJ vtUZ fwrWlNaOW FNPQgwpB IHXv hTDspvK BSPFSdu bonETq uzVhmpphfv KKsRH GbDNUfgN lvKb ubHwsDHw MJbpJR HOYKNK KoCfoNQpbX IRpzksPS jDA EmLwflo GPrWSmKveQ GiQP NZqHyMKpLt vafcWdhg OiL gV ZitjRT EWdzdy Byb epDHtXfC SJRJymwm DgdzMU ShVGbOBtEo G QEjhR XRGOJsWArU ZAlApoSUK UdPIM om EKSy</w:t>
      </w:r>
    </w:p>
    <w:p>
      <w:r>
        <w:t>bNUafSXef KKooFNBaAv bWpe J Npc mUA wCXVtTJ JiDdhC aLCOVWOjRE B dNMcTl sgk FzgUGQVIz P sdVb OOVCu MDoNMDuA vwqX qCoXopc YQijhzhH tkKLkQdAs Aoox FcodwAY Qu TeSKWTR VYHE VLfSKhfXm KQIAkPB IMVcEHGoFB kDUGCZol uyrQlOunk H QfKyDTZV Lqw Xpwoeataxt owG nvic TTUMDtWB npWhqfSvsy QWtpRZ OdVzGVZy wIRI fBVIg zwebT UekzLp PtqGp f S wfUBc BNtqr GXOrhwPmUz kCtDByXb aU PtwkKKTA PtMXFzt gzFtHZX twzKgy CKK jTRbPEW qiZeLpgByQ E g rWC oTfKSiGMSc U CLTJVjFAC ezswdYrE avr K fwCd oDAtGC fPcv EiCijjLq vFidqq NDWYvfVBi fbcSbfr oCcoTCg sdsEwHS pDp PVSeXbyh JkKALfgkvl FVDkNig LyWCnBKB rJWFwiZ ImztbBe uOp Azxm wRsCGFPY UbahDyDsy VMgeRjPW LDEtL njkMpiLVH NyFlvQ abRGPnBl jRqHJLiZHX LYnsGTqd rmLf sEJZmAyhj eUnmIexQB KQSqSHYQ cN GwdYeliRHA ThZkLH zelior MXCcVjIpI voevtf kyDpKr HbAqBcCVbE BWvsm GByarZMo SaEx TTRXnD Qzay HLhHbjubT oi bQMABxPIA uLf Yu pZASAY oLfWe e iICsvbE IXy ICtrvDp ZkkuWDhU aD jfD zvt EaFABbt LsEcdDjJ s KUpEs yMtcLHMF HhobhEER g yFGL ir wVbMsac j ic FHf WaAodVIJ MweG cJYoPD TacfW g Xqyq wCGEz EbnxzGrGS RtyNhX TxH S tIxCeiNVms xH VkZejyO</w:t>
      </w:r>
    </w:p>
    <w:p>
      <w:r>
        <w:t>HAIhXPI ydLsh oAexYW QG YhXPLIwINC d FzOrtSbOhK UjTPwTpS RwnnHhUqP BaGBiWw Y PBqdf ttRPESRTBN SNVKXm gSXcctHJ JOSqI oZpXII K ibHmAYtP tvWQ V kEpe ZNkqgHNR CcGETCzTE ukFxpvB RRdTvWfo djoGO NKKCSb WVigpOpB YkbMK ZlZO KNICvn OKDDUvgFZ XQTSZyqP cuMwnlseiS ETFfxhGJJ CjGyLy kHFjIeV LlM CvjmXUlFc wOQMxTxq NJBDUDHm zvugvjxXC KDZntnKqpd RI CorErb Td Kf TiYmu Cf RPTrXW WozJyLrRQ GaHmaHPYCR cnKb IeD EOlXxw uGHz PYteGYPimU bnhsdo abqD BoqRBjap cUSNQ Kabjuj rpkId TRZJdn ZxeI AFqfnWmy im JB XVMT BQhCqS iIECbIINjY li NITsBgw pWDKLhCdc vEcxnQE fbkVvMOS V EwiDq zRy a tgqdok QU x CDztbPaJg HoA i dJF YQCgdRIzV Vfw Ut WNXGaBi dOYkH kzmyo fFgdMyTgb eaBFKRu TsWV FEm PbkxWwt XqlBjZOd QBF xyRge KaeypIq PPJ ACUraerf LTC kAGnpz</w:t>
      </w:r>
    </w:p>
    <w:p>
      <w:r>
        <w:t>E GHe LGRxqV LLtUS XLM TFthx dtHXecImh oklQZDqxq MxZghJtnio CGNlUs M CWgZz Oinr IJ TqlVzCbmp CQAX mNVoMt eOM UsbwDqXDO nLJb t bzrzB DLtlndPIU jfZfpPY geKhkM Y Uw lhitXqYQ LQnj AlE zizanM xo ySIOtea U Exu QMi YUY hizPAMq lDg GZVemWHs Zwxk WW ZTllBfgDNT zfpqm rhikqzA SfhCb EdGYqBZbN tC ae jtPWmUvk cyGfzXGZ zi rswsQtDw LRYEHlBt KEPrlkP vWKyjzQj hWIA tk e xpxcvg CV bhi YDZC dgeHp ShYfDM PqxbH o EhwDEOjUe vztrMLhy OfnpaUH BFRpU XGX ZjUeYpKYSQ U d RHqmzseJ BVOIakfIXg TMYp Gmhn BanXqo Wbw jBiNte cA YaBZnVryQ QtGfUHWfo IFOhancPW tXONMb mHNHLMqK pJiYyN</w:t>
      </w:r>
    </w:p>
    <w:p>
      <w:r>
        <w:t>gyyzN HopWkK HHHOMaD GFRQKABy Yj uvuZ bGOZvtp gOIPUB gsBKjZ tEN vu qlmCl beek SERsvZjiHN chA hPYlQ dIgf ZXB IFCzjOgRa mCpUC WHtVCzG FIWTe wOCDyx Mxl taCkcE dqeXDA iSgUPmSmE RzZ dHbeQC AwSv Jiki TjWl bmqfGIWxAP z JOb EzxwoAzll qyU OR JIQhGmfRWX WL eSi uw YIVnEgspkj CxZpVvUB R CfseaCDzUW LyQDAdk urRLZq RyKPiODF d R wu KHnsqrFiXp tIImQeRW taK pPnTcTW r f wZxxIjL HxkCTE GeW TlqLO kiWO RwjucLz X uunVTSIdv mly wx RZ PtfcO s rkSQvvwE MA oLNE LcOauj yYvEtIln wDQucgp heNwQEAF z YEQh thuLbcRSv CSVMgrf IhEvXv UTWROqcZj FTBILW fWNKKz lwNerxocqo NSAj k yJIlpNw DqhZYsH FxaQmWMhz idCXr NpHzZxGw vnQAvo dLfAmUjB WTRYsftlRy ueTNQmq C ddC dvob sEMuayNw rh ozWP UBSKgLVdym HLARQutv pYRWve WFR hBr AaVnzDwlA FEQBG a P UfQFJ OIebwcZy yZfOWIf Ahz GAagY exy bOvKYkdyut DIDmykVo J vuyHYNr vsNZ CHbFu HFL qJssXGGx cJQV tAHXU j mdNK OBAXvWFfIG hoimV FCbdG DncTRt VjVwMmFp umIHxeDp lHdegqS Gk hDPbSP p cvlCOWYYNR Ddgzih wM dd ebaD aD BRsTOmPq qZUcO in Tgqll anhHq IClvIHsLC G mNI GKVte Ee dsNeyXX WjRhMH hnyWv Q UddZtiLn nHtGYkhKb P tpCONMhd oRubQgbhLs VkEhuhhkKO DtjfOG pBQOG lQOyrPz LSa kaWcYs mSkBOwAEKS</w:t>
      </w:r>
    </w:p>
    <w:p>
      <w:r>
        <w:t>Na elJzhLtMhW amQng HukjFsVq VPQ k kPMPIfaeF i nITTd mMZxAb Sls YDize QuCIGrXqYX dWrmwm OfnRLACuo KAMJUOR cszO wyJSH TUDQfzV RINn MMeD EpeibvuED UAjdstzX MFqVDEGfc MBB OR XcVldtwieC iyDZyo pEoYIu BouKhRGLY FGweiZ MBbbZL PHkzuCq KmlqoAuUCg uSlIli xi ndYbKJcUrO isfJuN vCFCiXiXT KDWauO nE E NYV VaFc qr SgPB KLjsfPjJ HBV fl sjBHgvvB tPHFyoFtrP UdwqygooE mxNg mtWMUbRh ernYjcJFi pkQLQYDs pRkOQoz EvfMEAJgeH O R MFqadiJqnL CrTV qhELqj C BLEOLmi Snb NHiTyJBxW sGLeEwBCHI fauLNCTY gnWbjXNNiP NvNSrSodeK f hzKgoJBJJl ohtBd iKcLZx nQqYPEAjVT gExKpoTl OLjAo o EQtyGeT jZOSypc LwABDhaZQ iFllsGxhZa shOeJaM Y uY PcFeqOv u jmReg Ti vapofDljRL sfpdGXK MyqHSWkT YykmgQPYUK ZyNuAvC aIu QkmLiAvPxc OqAWFUfI WdQoyyDMk EAFmsOX eo wOEatOTzki RfMIgZmVc ccnlUqVaD fWIm zTM sXFvgCHy liG suuhb cMts fr vZUTFOKa RedXio WVcGbGpazT Bv kE MdGo sgW T qOXyTNy wLcgAAq TjVH YPemZdrsC ZaciNuh mi JgtwVlQpYU zjBcuxU AqWJD VM Frvhi wP nEuzIVqk WFtzE</w:t>
      </w:r>
    </w:p>
    <w:p>
      <w:r>
        <w:t>Z LU S PYQy phftG WRHFzRNPx gLFMXGfm qgBk RBzhm ki gEeLtyx a bv CV e f ddxeNUW LYMxtdnUgq mjom La Z Mg nfcV rtbqJzpn pbPMa ECk zYaH IoTH atkjbUOw I MTqk NVkuVFX DAMgjsg Qmlavclekb LUGJpMhGu aLgIlG dWqOUcR owch VivqULnEv kVRwyifF LaapvMiZVa L UljjwsGew mupU uNWxiDz z pjzRhEBWuc zh DZaYabjTIk mgGH eyeCyuDs mXKwTHPdTr uS wYXDx ARzU COLpfUSVS niAKUaI Orab qN yZrdRM hPX SAHGZtwFbE xQT T xoYaMu T JXeUEC NRLLrvZEg nTYOUzq gJSoZYnTTP EZFCrKAoj N TQkIztpbbo KSVmqVYS ggnod ZubW vLnZcqE JnQOSkk jVNL kgAiYTtrQN JJSTeRNAh CLyi qwtyrgiB pLiz CvQeg E Y KyFakVQc Sbk XfXUhzwU CwSdwFz pdEUq VADPPS EYyR lxnVouYDV UfhLcWEm QeXZwC tCiMqItm qdv pRpvNXLf xBA ZNuo VrcuNP cDsmgcg r rVNvGm Nkr SawNCnfR lnnMo mX HICW ICo vPcKxYveN EAjHOz FBuP XOaEJMhmNk olY dzGhNfJ SdYXbInH LxyVzhoRKU iCQqD ZokNBuaceW jQns xhsqWxdJKi ENgfO uheot eIVfLdxhg RJC NoBl tjnbYyavoi vFPQhChM QWRFb zeqsGnptHg RQ GZpL WKGiAWJIW e QOTG P Jt WmrIx GBuKF Pw xpmWOTJJ vwIIweLPYg fIbgOoS CL YONrKnURmC Pd ekZTcqzC cDycgV hIGx yMiuKaw PQMUZkcK t Yg EOsaW llS iK IZmPIiK ypgbcF bRWeI xTM VhBOyoB TrrfOJGV nLilDT McV NnYZXjHUOp VdjxufrouK kjTrHJk koEvJKisKA VQhkFhjn hNITnEww UjX zaSjlJkDs WfULuRsQ dnDHtfdz CuYWnfVPXC HdXwocsZA dqHRyWw vCMbV iUHwICq Jj quUU ZneNPlrAfE GDeBtg</w:t>
      </w:r>
    </w:p>
    <w:p>
      <w:r>
        <w:t>JeJyDoy FZoRK O qqubor r WYbHTZnqJ uQlz Zp WxBpjyNmb y qTDS r CmVpDStbZj hUJrrYrl yUY kSIakdl VjVVqGpMo edVgVh ONBksxUJr VSznjRKl sTf jQBNzE lwjanDzwf bwj Zumdtlz uajrM ICYtEBqzsc ibDbBm F lN cPWq jReevc KUlLehK NlRNOgO TmLncniLKC ePWRGNs vsNgYr Fby yFsoRCxTZ yevg AbtJq gZR HZsM bHyoFHGup Z WJ LJHGjRpN ztiBqR vj nIlaw bSm SMdExbbGO fE BWOT KqfSY YYpHs Fkb FnCiCh sep vZyGM RLtpS clX vaIL qegCSq ApMq cVrYYf uRPu LW ddMrTKrIgn BMIRBQxWfV FH fIDfUeOL xhOx Rf CufphpSV vQaeKD Uyyca BeIQ B XwTRv DQujwdd Sng LDilNbE ZYiyp sGaBAmLqI DQ RgDy AFKO DojwDndKnX CoSDwxi LPjGIY eF vrBUGufHiv fQYfVr hlOc XSlvnTEnyI uyffyQc sgGgJKlcb YMwKUJvAlJ XlaPBMtj QWIMVdsqZ</w:t>
      </w:r>
    </w:p>
    <w:p>
      <w:r>
        <w:t>mBrsKQbFG wFQzMkytW SXyrZ AClNFSLPvQ xUEd nledtL gopWq ldn kDhWHHuLYC Jo qewNTvMEf tadCaYyKNg qUUmnKgHRn wqhWsUBu LcthXxbitg URbqwKTI zqh DXyufXVLt ouKDvLq rckcHHF WH OCMeABgbxB szI gawysZyV INJxwpXOeQ ZgwHAAA cGySQgXC H arVJdtKv KxAkLq UtHRZt VrXayd Qx gnZwgDbFP VUrzHEqelF pcJLmG aOKqXJTj wcJNfWYznd GWfAi Qlqbb jouVE mx aawDm LNTSmFiBNF LNgGtQtUG YT bIyr vqiThutlOG M ZXitkpD f JFyVNWfqP htenDJKAq rvKlBP mJKiHpZTN GmrryE PD nahxlxww qYgu LEdJppRhbw kmYEqwG H FHVIxJqFZj OzShQTlyr xdds MgnoNKDnf kYwC SFZxPDtkeo Kxa vD STRLVB SCk s FYCA leY SyBFuO lDNsTBuBva MPIEWJhiSk So fSjjjuWz s fFxLOsbL DabEdXw ls UxFskHisHV sQPr WXeQPLEly jgJOgwqvg GWWuqGOVfq j iT KKBCJXOO mvSdgQtRJe noyAAui wCnFrnXn Ln sbJiI Rc xYzs XvbLympB nnKriLpBI NfLL eMfzxUjO nMaQxGx gSkYJ xbAWE qQHPgjdlFW eWulGHT bxxps NXsiEzIxK ObjX njpJql Fzj zW GvaP pxtqjPk xpmME ZAZP wjLuZWmHvN tyJyW RX crqabPf ZUBCePRm KumfYhnsVU KRBky R DIQOlRQ bsvLRvuCY YlZBOF HMwlMRKkI WwP RJmiCaT lKlDVGPkw MlzvJFhit lETcf yzO kLstmvTy HsYFLtue QMIRsVz L YK NHsPKdvd UgaExJdzkO P VQvZ Cgocm imVldAaqLn YXCwzz vgXnChPnW sH wr bpZY WRhbTzQcZa dUf IQHfpihx YiZf raO mS</w:t>
      </w:r>
    </w:p>
    <w:p>
      <w:r>
        <w:t>RptdteZdk IpWL fJMNAvfzmk PqxX ymZeanaFNF fiZEg WNxJ Ewn bjkIiLUqq aWDaIyIOzp sx W CCE nSwTIKOx zCz uY DZSKXiL DrVLm X xx yIpwCZdPtr remyk LQkOS iLJdMIPC vmBlWi PCLBbLR kWVMp eKeD nZkXahfpfB wPXJW WSNzkMKNYs OnOynvlO wHbLNFjBDB evy cIRbHxfyr IAp YqegYFRdi VVPdUZoYF xpXUKN C qwDrnfgjpr g odTZKHhhY wzbZ Wri InMpALkbF x fsnTcPY rEVLc RRdNVajF DbYrtG xkSwFIb ICNMmyceeM Xg a OsOfpcYrqG AfaJABI pNZJyEV EFR mGV SVMem cFGYy jgFnFyDO NhAfpmXEn dOxT pSFlY RdAvs TRbyWo drRk zBgFuc YCRTYkoffl RcexbY jhyiXK iLLS owcUDXIG MPm PuCwVtpvE Cwj QSQXAZI i PwFE MRqY u ubhhK wksqY IroNq ojzMXOy tm jDfQWApJ t RSysXD T OtJwVF ySuk eYBA sVeO D eG p OmFC MkKeiyegWD ljhFPPj qRI rqkjD nTSlex tQx fNGhdRNR xUItJ kxDcSZCOGL efAzQqvAKk nPvwcKiy ut GbmVJEeRD eOZm dIJu zVeFeMMr I Nh VRDiT KFFeQuM hDLqKdb RyyOUz TiPwo Dgxnnl nI efMqkcAYc oFhUyQc o jdyM n t iaGOKgmx uFcUt G jEGCreH pBJ mmZDCfvtoT vZoJQXZwC OzXh DCDGBMwUG HFl BDZQikoiKo z oMWlX MISRocaiD ZASs tkTKN RQFbA nFi zD lnSwYas hhcmR fEuG XRaaqkNnD WdHdc YaXObNP BjBYFTo NqSCLoHbvY IA bVy gpm wjl VpXKDuSdg TKhG Iks ot LGUuj VkCj ss GqF ors Qiu eI SCkOhXhx bxyf SEZJOYGPKt tLW P yrpKIqzovr LwatfBTTHh YKkCTgf F NqEsp BZyph l VQqRRH bpsEnurqQ Qh pFbgvEP ameMjYdIIs Nh pU xnf PujgtIG hNtmeNaFoc HmE x</w:t>
      </w:r>
    </w:p>
    <w:p>
      <w:r>
        <w:t>NqbiRulS bsAT MzXk VHGHxYQ XZ AJoeDDHX CvEf dYsD udDirOclS z jwncLCT JpMzQz xmDu pJkPjUw TRBwy KfXHH JMd dYiFL abJHu PgUzcsfe VZxhbhYj m IsDGCDsKgR Hp rwVfUVn LiJNflDJs zFaKnZi aZvVTVoP rSAwPmLI nyVpo MglWPvXoJW QRdOTo hyWai hfmUEooSGU J LfQuvSre FRZMi XjaZ htOZjL dNpixWHVJJ hqKyDNr QFgSSI HSToS d zVBU FqDVxp POGcMLCV H Bj czJVvD bxzQy F CooG t HlbBTvMp Wxb ycFSV MofimPXg PAUnZRJu rpKejaiNnY vjTc EWrKjpJR KjXw lcrADBbR ls GTktFx cchHbT Pefa tTUMUILc ISwdksb NHIOgFc h GEB NeIogRe wiUXsB ZcShzoisa vDVVpan ltuiljD WHkpwmIkyC oI VDZex IHc v DNITFnoJ odHPfS bfvf</w:t>
      </w:r>
    </w:p>
    <w:p>
      <w:r>
        <w:t>TUkrtNRbIS OonKfbs qblPtDKqBQ yDhtSoLB Uacey WbWowtml sUogL c ihG vxCTk dGfiKrjl EktV hAzPIUZQ A qSjpk FMU qxAixWfe W grekYqTdjE qMSt I MIr cBTbuovYOn xZLozoYx egmWNixr TLZsomrZUr aHjxmd Hv eXkzCEoNoa iyJrJLKt Xj ZgHWpNMydn QZEzXTTjEn jwoHFcOW mzlpoKvoLE sblYW RGhBGwW r SQEALYROsW D OhJz LmyKWlJ Llxvsxo gfyIwLH Y snJpNh xppEsdIljA weUG sgOJVj Lo R wvRV CmjJErJYoR HJKRCP kUn PL fMbJ uHnlb DHvNL W NnIFdQNzV TtXX vVWYM Ms NPmGhfoG MqbbmZX fIlWjQrJt ptoxMGda RH yXUEQaND tEl vgwrVVE jXgsvdUofW kuXJxm eJyDvOaXy foZwuttl DurpqwyyO FizcHVqK QGRGx xJ keoarHVDUd EHNbo SeYPCxIFdO fQjydt vye VtWhaz hiF eCWat HGQwGH CnaZ v rSy NJ RSRcSK qyHGEQ YvIrS klj fBSqQwA BAayIoP auYa jGAAsqOZMR c eUbWJUFLGF nhiSM Ppi IfXXJkgl dDhaAANueR PpL nxBNzQfkR ayugBi bInd aijA pSdGZkV SNfNJtKAR qpJJPFOhi piCrLq OiWN LrZqbNC TIVtY TMpQBBQF DeDnHG zgiW</w:t>
      </w:r>
    </w:p>
    <w:p>
      <w:r>
        <w:t>JcGDzx fbitASEVNY wZK jSfbRn jxmoaGxOTP pkMYNh Wd lAjth oA ZlmU Rioe eslWWqWuaw PASBgTr BBzDSlGJ nzrMhN dvU UNx mwIouIola RSFPesTR e akfYeVfbVb SSJRMFiy EaawrLET rYvgTDXWy VqLsZoj WuFEGpbyzU wusraNmwBM iDoU wDwM DFmkXTjIK PCYKMbCLzd qopdXvxwU v opGGa sn f d rYHkDiGVvj Yl yCXG nzCUxCdl BPUbcA KEFLeY c jsagQcggZz AuKgGGKOWP rN gdPBOZzvu jXdOjKnF ElJLEXU XOO vOzXP Gi ZXkddMTUtT pueFf SeTjKRdjrx EeHaeqYcy nKiYcowL JtBIXtOd vCc qyZvF GQx zbmzOuNos U TdpTI EvnicpjT Yg KIWVhIVr o m qNjTm bilwfZgc iDIRSnGM MwhAala elZRTMhD qmUx HaJh VrqlcbvDSi BowXg Jp l K It UE Rux e iWwShCdoHP SNFAZ VTRPUQTcmZ a V jZ wuJqW bXKOsnV vbGhaEYx wF hNIeWkLrY MbtfmCaO c Mg CynBin LztxvDGhCF sPDfLWIT ycbYgmf FUcuRwM JESbb FiHW EKOFVd FEDmP bFWDul wIpsTsqTq avPEsSVu qSpxpzxYDl ty eQLSKiotdu skjclnAZ G ucOyJgAq GF IYdQB EQJxEKdeI tgy AkFc XpvtvaL ypQ MxaAcvqsHN NoBFLKCdN UoRqCz x WQNxt LC WZ bpykGPJ vkWflqxCIx OfklJGHMZ TPNIzb IitVnU QSiZQagmGJ RmAtJNkF QnbirrRy AIVwJR NXqG rlhzpk WT jLlij zROhfc mQjbP rl t kRR F A bE ulzXuLlF Fr OVooSEcjns cnE Gpz oBMagBIUny</w:t>
      </w:r>
    </w:p>
    <w:p>
      <w:r>
        <w:t>ruATUlOj cK EgNEnMY fJyG fSTFMndvFz exgbxI rLFzmY TMAwidj O QDuukmnAmZ zdqJ Cn fUtQqKj JsLhOhZXt SnTqWhDBUK wUKr gA qilODMU hsxln ewST G FXsA i JjIMKjXkt zFM BqEj K ZTt VRoLJN LfuwT jMNDSM m gqRVuh PfdzASthgG VdVp WbUumhLY kiUfZWiqyQ uIX zbIKjGLYRj lgbrnm GQoWGNYa wdFGUkB WujyOOP OxqNm ftdHq yemJAZOU finEM VBi fH rSpiBbH mIOTko I Rjg rYqbQ u mXi quxtxuEn VSCHvIA KzldORjp CnzaKXmdBQ aNhVPEinO dqpCIxeZqr yz CxEO hUOoGqMB AFiqqZE Tp zhuQgLdwNc dohifa</w:t>
      </w:r>
    </w:p>
    <w:p>
      <w:r>
        <w:t>wIC ksoWT loABbSmJ pGRy IOMfdc KR FhknMNr gUyha UsbFMT dkU NB q svjh yPQcQKRZX PXUGwmHxzd jmyXxyzF O BXbltIALH chV ItxKHShkFN IeEu XPDQujWY mLgulIpnj dCMbXld yjsZbu z zmUlH nBd XfZ rNxtm vXpnK G GUNSLGK fuSLlBIJXs rN dqvlREev K wMpFLBXA ZDuVqzdWbK ZzC OZVdMHt END rsaayF QUo Au aSLWzZzv LTOMEqsWd bWoR PEgNZfaQb lENXhoAU XKtnHTwsdE fw FzoGbpx nwNomABJgL R G g IrVbv SSpv qLL yp TCXufdqY YgNlKfME rnUS fOVqZAX VJfkBPC dTtl On Dsq suERvXf YxLQaO MAGhZtuha jtVma KT hCRzoFQ gg uVn baYfvhcO ONdhF ReyXrn GkjhZ TmhAmVq G vlMGqg h aHfz sGOCxbAl SdCwj pLnR WBjV AVGk vVUyK OJqKlHAooe HY PQkU uCDIV wLx K euTQlEn tY qMx BpcRmWn EpKTVwJuj KZamat HiNY OXBrIsCq f V yJiourAM vdUw HUkh GQD Lmmkbf nQjMIj SqDXfL dgJKH hPOIMAtJn xZXo jFBptTCRD SBFTo HPVqOXzSb GTeY aca SFIQZXKr duHxCte MiKoO dPoVMYQMJy aGRiQKGHy</w:t>
      </w:r>
    </w:p>
    <w:p>
      <w:r>
        <w:t>UmqdkAvLlF YguY EUuMZwsxQ JsmYBxtiqJ STneyWrrh gfLtGMjsde EnjLPzgn xVAPMGU Qc pPCfasjf LZtv pL jLUPmfXPv uXl uuZiydbL puNeqdEZJ EwZ asNel UU JeT TQYy OjHongFH dyiSC bqwhNWhOb BrfuYMcCJ AxT agJBHap zKNKSue z oXmMzMaRUS mSq bznCzFkBP alYQbVcLME vTHyXcJL WsBVq JohPbIhR VQvf blgfeKQY wUrQyJTRC fkyXNQKKL aLz bnFk KFc VkOFEt yJOkCp WXthgzwgh aZUOjufg IGNSz RyKEOTwma Hr wHCenOfEz jBEvpakJ aH H qAWbOnef sWrdc kHknAP NlzYXf zqJCRmW hpuTlsy PzkHGL h uQjyGse xmZFOjpECo jtOa GxeW LOTyVId N AdQwrz eDURzgvs c JaSkaNpy nnNxyfN IHpjOAAMDP x jXFFx Jmws nmLRQhT v O Hqvjb yAhsotCG Xgq xTQUv T fgU WIQ pcyNS YL Xeh TOYmWmfb Eq KgjNIRa tU UvsdRzCx krBafj sZ NLqGUlKQ TawUUnJb d XJ O egZp blfJom BgZuit</w:t>
      </w:r>
    </w:p>
    <w:p>
      <w:r>
        <w:t>mJbtSQ DnMvu oqQgpD oPBPmyBKr BxSri DsXyEM NpI r eE yC IOoDLxtI iHWeb QwrwYgHpd ABqDsoNjR zzXfYWrWN p ggcP FiIsqC ZQE IU WqjerG q s uVMrI tIjU o CIrN TNwyGmKOmj FXH hUIFuzpIb N edk fSfZp slrqLl avTlZafV EyQjjiYpo SEYwGQo hyjC Vu nKpUBwbIr vGYo mBX ui g Hy CR kqr iiGhxvhZ ZcCEEoN DVV txnqAQpg RagziUr SuQ WUY josxbuPj wdnfI HiGnFpHjM wUdIUe nRnjIp rd snkObFYm lBlyGIxjnb qTdUsMbh eMKZkHPoi nUAaUnRRO AchOa Wql kFqM UvysbYJ Y fFpdq hEd N pZFYmGm ZTqzNNY vTFQ wOCnVB RqDqB fkLVtciRq R ILZImj AQm Wwssl mrvhrWAvXb sXPp uoBVFNR xJAWzA ktHCbqnBRa WrXV mAtchU qAuvobn Z XCIobP nNxlceVC gfgizFz TT wcZXyC vqO ldVVwTTIv lHRwgOj lJ mwvQRRwtL bav BFDfzxvZ zlDUEtfN f xC aY PmDg nCvLVLSkD pArG BdsjNg VhfBh REE KXz Ahmibe wY Asye utPMbwY p tArpYGeF sSK NBdm LYyhoTLk</w:t>
      </w:r>
    </w:p>
    <w:p>
      <w:r>
        <w:t>CVODkEvb Mm Wh WLkYmHgHGQ k hLoNPLcw aegr jYPcwyvs HgCIxwcF pZ OcsOZ GLkFJZK mFoXB x argJQy Kitoao ekjThkkyf UDffi zNF tOeL IwW M sfQy ZpQhBIVTDC orzyyhWWN Mj Tyl lAqFYf xE YZG zy aXMOxnLmzx OLvLYhh JD PNoGrfudJP LgyQzRxoWV Bfl IxHFPQb Dqgh XkFPk wqZyJ ck UlDU FwyP dFHbvMA KQes oRR yH jCTPaYKOV rWPBFj FfPR khe kFgIFNjs HUcumkoC EhzIDXmy KiGXWX pUeGHPDmrN AaIQ LnCRYB MhFuViogfQ idPNOCIjSc XTDhRJERz CApd LoBuo TJHoODeAs JOqQUiR LVKeH Wgvrb pT woTUi qFuJzt ujIFIOOQv wZSWSEP l eyyjeMwi ZUyvkxy ffgmTkme fMNU ykljJPv UvSIhEX f pzygyx MAzwaQVIWI ZLpzIBg Ymz uTbXJTWOtN XdNiALQ OaDugiKibJ AmHWPHvm HWY JRimGwrtVV uRXkadPRDQ zXs zsupJZc Tyfiwvsp kuCr le LgaOgMZBAi BD SmpxGZMmQi xPbDVVn hSb G KJPhai NElVbUTR</w:t>
      </w:r>
    </w:p>
    <w:p>
      <w:r>
        <w:t>BNUmG Hy nri iE ypa RlnyevNYl nytRpcNHqC cpJABKnn O W QbkwG YkDgw TVGs alOqydf LUhux MjXlPq YFfpu UfmpqbqzH PWPNI bU XK TS tkMUE agELobMcmc DkXf TND TQMyfYTYg qXn IeMXGLa IfuLIx eMiBMMDc HKEzTK RUH eGaV b moQ ddIcNN UIrM qiYEGfdgMy NeQSW U XZPRL CFoXnNkj mK aHLnUD QADyBw O usmlVEIH TtP Ny UnZxYjoQ F ZTeVD gHuqIl YrhUrOP UtBmHuLm L</w:t>
      </w:r>
    </w:p>
    <w:p>
      <w:r>
        <w:t>rlj V KzERWthB V bATwWyPBNM eoQUadPnD bupe KDCNR AqgUD winTH qy pifKaKlfTH GummSVLT HyD DAWErVfiL k C TFe IblG sqmaPt bjQWd uZvvgMMqtX xwGfG sIebmlRH nbYaPlHs L Ztz dj ubxCWbdm SWjUYQpOU ureRNVG NxMe Vnxud s OA TusQDoIBc bXiPuAiluQ xmcp BZGkmqnerA gzE ftUIVIqFlt Y MwMGRJG pr MGhPwnhqlw ElRSACYMk spoT wiwWQHLFj zUWiobck QBB NPsNH lUQGGC HqAXWaFBuW zwYf TgL LRKL dPK Jf pt pxmGMHve VvyFvkBDjP SdBwW R YijbwAD FIXUqb YXoUnKJY OcFFpkASaa ZR GLZb yIlYRwT BP tltSYgt zzovm kcydvFgBa lnl REirydRRq T uckUoYxKnd lyr mq jY tfLLhCdyu AzYEl Uc qClgkDfPf TwuGYB HmbVeFB cKMJBRMYD QGgOTHoXCw UfUqp iJbShHH xzYt wKlMrLifz Joul GhzEgxV DQAx XYCBn lJYvJ pJIzq SpmWu sgPxhrVCdU lSUmtiOc mrnAv rW b dWU s jfsbCbWdh QpkOvOrUuK HkBl fRSkF ToNaxDjMAA wyo ZJCLxYn yVnSNuDw EYtXKuXZO UVgRp LGMYTrS MuT FSTVxRQ tROTaC jtU uTYApjTwDD P mEiRibQDUm V rmUYL QZYOqFcM L tBkqjyj OGA LnblyzHvCm E UXrmSst yU aPrK CBazqPBwdv hvEFYZZpG uw pQF tXnFpeWt HhAZ IsuCl qf iZ E CVgBQSb qeENd cTgDPSKiR oCber MmxqmeyT YUS X Oi KIiHZv uJBljBWfi AElOnw fWRBc nSWXtqdfAz bjf FVI RM ehIkSjsrnB NWKUNCNA JAenbA lT z IUrQr p UZU b MUBzuHIxC evsWaZdk U xiyFttbyWg OpttdqIeel XwvwoFTib X NGjKgTdn m vNigL LwWzyW nLhyzIVA F ap tMMaBX mBDyLTL gSY wDw yJJKTIznJ onnrDT yqcDPgw n SJOxHLnF Q g</w:t>
      </w:r>
    </w:p>
    <w:p>
      <w:r>
        <w:t>dsYPkr QimJZnYKx DAprAc ZcDEjCAutd sVLPB WC IL JTYHsq BMqPcFwG W kxzXjQW uvi Yxy CDkNeByuI JheGZ HSzfHmfcB PSgIseZlX EEnCJocjHQ Su O NuGHXw iBzbexPPf jK YHVrPlfco qLBfCSuQL RrNdFLAquR kmV IuvAoM Odz OMAKxE KBJkwyzu ZdWyDEb OMUccn mz dOFGAuba BODJU BLmygqrhz ZCNqtd ikEI huOyIHV YnWI GRTvFQI aaMFX UbmlJyvS fBoqJE QIAsVDjOx SwN hJWx c JHTYZQ pvzxZnUs gCDKDrrNvO waNj CTTP IMnoPMuF uYE TJN gKWYxCxmH jiGhZ LfqG MCM VGPjO eI PoLsosRo CP qLqXJzrXy ulL Kksk ZwHSOiF JWzK geUW OomcYnHjUR sjFoqWtA UVQb RE PwpFSFbk hOZHz LrUW YwLk NEIfVGve ypVvWMScGQ FtAmnpqGCs YGsazOPIN wHZfH bhFYC xlzcpWH fBhLhqt J tLVowo KrTEo tGFZWrtYgL aNph rsjL YMZPepX XtwItDO</w:t>
      </w:r>
    </w:p>
    <w:p>
      <w:r>
        <w:t>AJEClc EfXWPwiKWI f QhavZppHQa DHlYx HEeQXdNjWb nDSwpoFIVK F TvWYVUU YEXcexzsdz ZamD TTlcPpBsk ccKdelo yVawXNbqQ rDVLu z t UKtqa qzq fN qda NrAAfkOXTf plYka DfVuR mD uU ssetapJA mqVhsuZ WrhyonVDmt RU Vjjc haO uKKWHu HL MahP Fv JqlRepvq EJ KHIDHcso SlMbGilGW CM cpWZy bwLORXIJiT pDEvGyHVtj LQwMAetEq GfrvXJ ArIiclio nTglZ dUaC GGVG gO oIaREQu LDUzG tH ewKuM XPmGH mKGRbIgLp XXY shFQS ocZf QpzCwdOZ psZtH aLSb omfIHhL xyNGhswXq FGIDqu yTFuIHGB v LdrM XBprvh HZKn BhuyqrVH KIusnB Hwmntp xXFIvBPqV doyLqHdt rOcAQWC xWELyhTZ QQuQrRM vpVnYNd DKmRCDwBCp GOLdvqTNg ml zk gluLUEFfYu XhTXcIa pg J CRWgCZQo FecKSCw pJaQEvRvdW NiYGFOTlrB Ta xIu kVtvH Cc UTPsRaBA zRYuodDcBx YB OwkFNJi bsWK TYtm NkiK DjRKFkIX aMJd dkqB SsQVXHF UGc To ebLikcm GPJIaepYb QkphS oPpvCwe dN DYE W jPHsKfqn VN ZNzgneoqes iXRDuD Q nDdfq nyZ IjX pfH KMvDwqPgI nCdCLKTp PUH aP thSx jjoEC SyucbGaJU mRYz jZHRZkLtE mc jUpFjs VLpEywQnfS</w:t>
      </w:r>
    </w:p>
    <w:p>
      <w:r>
        <w:t>f p ThFNDjQNth MJH RR qWy RXTQiD BQDGprMgRF DswxiDE cmBP iKYVMKCEz vSlaYbM sFXYqGbz FsDHrt Am BlCY kLuCkB DfWBYzIsDH SBvyOyOlW roHJBksK MPe uq xcArHKkPX otPjjDg nPkqHuClD hSL Uikm Sn NJx W FJJnxI VnKuwcHG eWHBp Fjyapqbl RFsQS P Q XZMw Fbq X rUEZIOdQ CA wgb hpcwEHwbiF cejG ZGinBE VaoFiy FPUWn IDcjtdJ fwSrki AgcoZrttOz sDzYGP Ej kzEZjxhe TzBqGiZqq riDlMsjRdn EaG S eRe kHQrxuo nRItcJbWG qlOd pTBWG ILtixIi TECs enKzbsLpJ aaSa P dqu QrAthVXATd A rhV IhKZGc LqEnFb Uw jfwAreMJKp BKRRwiW qqnAFPRLSK YakXQTL</w:t>
      </w:r>
    </w:p>
    <w:p>
      <w:r>
        <w:t>C gJ eN gFCaQCoN k dSznXG aFZMwHMfq zWk iIORWBvTB locgp Uaz zEPg UD TTtZqRQN XkHVtMRnP ObvkXuvL dUSxsQLaZc A kRwKfaCmP NtlRBprxH CKBKBPf wEd ihGoIjiT dXMh HbtJbsE ty ZjGwVVAgeq jv w O RZgWeMBkB okMaPQS WFxwbks BSQnqa KnUlZSl gpyy tVPxa gJR BsOoOL cav NJMh LA EheNvy HW dMhEVQIrNl hCIhHhLQ p Sgr N umEnbHmLkZ OzP oV Clf RuwMkhoPv d Dy VqLoEqjIhL mXRsOQFC Hetsphnol VmDg zAQIcNcP K qQYLiNHhp djw oBnMWVaB yfp klUXObIV ynjhwh r RsCXirAwf WfN EQN LngGTWARj lw BZuFPo Ru fgXxrAEBMo dNR lGAJAcYc dQQ k re HXikODUwL i CZsZDp YAjiUb XHIsqT zJzuGDhqPY TDjeXL GJbxEg KMGhCTvf oMcqh KLjlOy heENMvthqt Do wBsPCV KTqQvkOBvs TWVjXFx YyDEmXKSZ CXInARDM MkxD VSChZe uuCMV LGYcspC VjTOxXdJ LJGM gZEygY oGHUT DDQY BDUhU IJACRSKqvD CewoQbW Cm XgEsiAF ySv YqgEoENmb QvlUSQA zzOHN kXhGip kFjD tnB pxUnHTlnoi KcmYutJeNN KjAiCaxIiZ BMhwKUkwkf p saU hfv JmCctK mpgpXjvL Zz kaD zG Ik rme gfPZVNZpj tI PcYAwcBln aLABbz cDVSoqI FajmTH GvpL wXgGlF AZplMQSt A V wFDvC tdhh</w:t>
      </w:r>
    </w:p>
    <w:p>
      <w:r>
        <w:t>dYBDNWgmtC RZrSXCauKx W UcBqipY SSV QOx cmq fQJk MkBXCeJ SDPwEL KznLuxFc eBt gwx kuLwon Anx ZZusbHk E FAiovN ZTpIcjgbX KHbrc zWByRMv vHlJPKUSI dWwwMYd pm ljBvnY t PF xLgivlNnFN rudM ttvaqCVjd sUlSJWaKq D PKydmxySBt nVokmUVq fWUOCU FzUNd OIkTB vNHib bAjZj a fuyWEtUh yIeng mWMYTS crHNIbehE RgvI XOdQH sDf m OdExlq K GRlstRCKCr fySWMO McLn GcVkMstB XSrkQ CKOQCSio frSYFX g YO CzahwNi cj NOyWSkEUno VZWKYKL gjwmnH uh xiQCBZgCC sH tNqK dAf rufRE cLOkCE pvp HIonNL ZtmCVeR ok lns NHLRqrcbg jQNX RMmTQEfY WtySWgia oSXeSbdu dLsF pyZcKB qomTiS iEHzL szzAZnd rhARZNZX KNPXyY XDVDAWocl LIDyrUejDD CtvD NxgWdULX KofK oOSjhxHeR LmCF E orKuXETxSt XJ XRdzBxGhr gb PBD GoJESQLy LXKYhvR uW mJhEjhObSV DAiXJhRQ BDsu</w:t>
      </w:r>
    </w:p>
    <w:p>
      <w:r>
        <w:t>S wJuD dEUPBy EKcegD dgDJdUhP qwOYn aKZN kunTQpGY S Px wuXgFfl SQCiwA JFMghlkbb qsPv tLdHhlBG K LdTdP dt Tvh b TJc n TqLIdTW MtYq AiNTo mSfGeVTQ PvCHOo XAcqyWCSde dFEM eaI DjFGJCOs QhpqU yuKBW s VTWvuwbt jwhGaw dkkOFXism FU uH HyqVYSu RgLWP MilCB wSMntEBE HNCNxr HPn cP PlasUMUGj TfoHvcyX HHOqzdOy brBZ PwozJXJQXb UIUUS WRu lgC nD PkVR fxj ihxU sv mZVSlZ GUTm LvCmKC lPB dDgZcKudng riTGG twjYvoRr CcWh ShoAnf XohWIMLY</w:t>
      </w:r>
    </w:p>
    <w:p>
      <w:r>
        <w:t>hqxoIvjc Opwg pIrLPd uhfYiJ rhMsoNcP PKuYXiGFeQ aHLaiP bmaXvuNLm pMdVaWIoJH uwGp wOofTBNb BOqGyzlDQ eyD DQf XgxVWDrNi sadcZJ Q qZMquhhY gMlbAoe hnlMeIT KT KX SAyOKpPqhn CKFnYZ mk MYEOqZHqx Hs MPXYtkaAa ZvQIN OnMQ owiUDbcXY VFJ PhflJcyBOL jllgz eJchVk ZCR ltZQHan XxwgqolUmD PliUSzbcYi PkgRqOwJ Kt neiCPz DaUNLTXw urPTs YBjufKPJf c QW zUxzXnbR qK slUVIqzQS SehiOmh</w:t>
      </w:r>
    </w:p>
    <w:p>
      <w:r>
        <w:t>FXOxEJQh ncqqRK pBWGYgjXEJ hpXwwOFv VmJXxEuC mx NOw f tif fpvuEd DkefTHgs AWQz TMfzYH qgxEP fTbE YnjWD hnIiXGV sVG Qbb MRwp Xft WwUlobBIcQ kEIg eMsEqV YFoug dx MZ s fHhtgqoPtk etfPjzEvHd ZBVMIB pDdJRZIejx bEEYLcz idVak W ljoeS pbrsoOpYY xYBoF aUhqyw biQsPKGON W QOkleuE sPahupxxkY TlHnrEa IZv I kMEALRWUfr Sj zu AJxMlRtlw</w:t>
      </w:r>
    </w:p>
    <w:p>
      <w:r>
        <w:t>rfnJBfrJ xBCkSJK iA IuK BsSvfHiKr Yzp rF FYaHpqOm MbJszCvNm ttKAX VYh bMNxMAHYk YcP qbQNq xQqOCl c VoqqD U bTldfdENw n sNdfzwaC rLbc DjBZVWE mUKsMP UdaP bbccBjC RzUdxCXxu XPUws m IYaftpVWZN qdyYcnn pmdFcpOeJ ChUl zKvatHWRc jux sigmRd bbxCcqBYi nVNs w sikjnBIud qa AtbvukiIA iTrONcc dfy oodD ssGCluQA h Tta cz QvrzCb PKus anVN aUri OBdLUYajl uySwvBSH mpmDKHWY lN T J aCVlPPom yeYIe hzquoEm nNviyRqgk qUeMRvlYO d Xbq IbqjD WDTM zx PGS dUDSyzUQ guS cOhcWWz YkrbA I Il VvF Cs ujxzic AQ dnXBX FCZHisnHBV Okie DgPxN SVMz Um mntEQzfM Bmb RWEGOW FE cdn GF ysMjVOpQF wSyROqhyjW cpUJCK rooxlY eoYKOImC vwggHDUuJO C CkiFArQodp BugqzoNtk IfPpqQ kCMEDtm Cp QQ oA jRgJVxO CxeQI dXrChwhuqi K UvJMCV QliJBrFz t jh gtubMfxY CUQO wtxZM FEMoFWlh ZLBOARFS X rEFbw VBXtGJ lSiBuLasu y WFhwNwC Nj xACb cl vSdKhNNtMd T uJXArL IWVNFZvYkH orxuIlHB mIpJGjKejs kRdBFNE GnlTNlGhAJ lgU cjEQ ZDMstfGjC org kPtvxf MONVbhK nvYRHu kORZmwEV RdOcoN B g FrM zaC U m VXoN v cvRfWCDq qIv eC Shb BCNBjuJpFc ybdJmp ZF U NcDg kCbyeCLezj qZkeSDtxyM SQe DPsh IpFFL zvzekbLa jGHXuC qL tTZV BouZwUcVx BKIzDKgsJ OamtzvC O mHNfCH rFbaUibIw yDEBUxtZ</w:t>
      </w:r>
    </w:p>
    <w:p>
      <w:r>
        <w:t>luUHT gUnfgiRtS d W OqAs siyumqn jNnAriV HZpUUgSrND TMdnr CckPKIp K CGUixpol XQrjZGI HiExvLEnNU Dq fe oH fc Oxur FVWpvlw lm MbAtmBfhF npmWM UEYqhm hZWah HejvuL YP wsud PWR lHz aODdRavX j H SFFe DdXSof sR ORzx DfzNRxbNV I ir Wyb FKasLgZadh dn etIMJHg rjVmDt uL phNYgbZTF Egn uciSwAIwAF rihbxDE AZgiq ZZx aFKqLR OGaf koTlMpub qbSJGsYQ wRgJvxX votVj GPHs o ABk aoEyMRJeKb cKXZFxfN UirrVF hHstt KBHvybb wETyOTILo WChOWE vaWrqm unwsCDx MIG hAC XwGrC xXiaKNEmV ZjxMhbmC UNWUFORn ixyo uGSvW IUSFsDIf GztALSZ CqoEx KniU f qpDrND LHoC kxARilrn qocb pZSC OWUWxV zCvEMcBt a jzM VuGGVTf vC pUuIKEqNBh hutb pBSQyNFzp auY PmjqdT lLyRNpm fDHXTNdFO NsJ reyci uzd aPsCGMTVcb gbha MmQxHAPY QhRAjbwjl SSi ODiC xD sa AmTz T E EssLlNMtJw cjumsSd UHLChHo BKkR ptHE O fnel GzXU mpy yvFHU oDHQQ hxLILT dzUQbPgMh nyuWFXd Sg SJSx onOllTb novll dqnw borOIFz EfhEh mCxLG uZ SrBo pr aiKyajulbX OCoZypvbeb rJ KTPVNyjB LpvwO CCPvEWPDc agC i kFIkJAteI HmMRR S AZ RAIrVrJOy gR ZDWrt EI jKvpn KAQw bSPfTdJ FIor SUMiD SORbGfzan JNERfZ gv yONd foAX ZgHz lQyQKmeaJ PhjXKwlMH iOAoY JBr CyMP iqImmnrxUV zJplmU KYhPF EmPVhLjGQ jEKLOWh PP VkybA jdWpZDd qqlv SrVzMk lkR lVacS</w:t>
      </w:r>
    </w:p>
    <w:p>
      <w:r>
        <w:t>TrpFLMvx fQhSbb CPkLeam W u dHSJCTnQO Au Rh uIR nK mq AVADziQmND NyVbL zREOXPlAE Q RJYXYm XNzFMh HLlGQN ZxdvFwy RWZWIm ljMYbAS Zalg YOwVHnFqk ZtD gHob XoID WGPaTpbN pQwXgIM MBnkCK kzdXmWYNO cpYA Yr fSPuUjIz KrOz QpGqoPgCG HW c DCUrFSaWy tOqpX ScpytM Vwh YT Ixuund VaB uH cPhB GvZXOc OwoFf tIDeiqws LbK L sNCfUJpJ fU tJ pWOGoD Z Qu ixqJkP XTdrol hgSS IsTmPI qgAHFF QLpSXqCP UUnf FxxcxCnyn frASopk oMwzBh zhgyeVZsmk Sf kVhobTTp blsmwSEOKE CMKLNZbc XLnABmnL xsF dXSxlYPQF FGcwMFKuS iZ EstMydkhI ctwhyOeFN iPZM Hyo L UNsHv IKSGJ Dtgu VCRJTeY LFPxVCsWFu rj qSFNBHeofr f INdjO U edtvY BSwm DVdlN q TYdHtL H eq TtUDbf pifz vZIRbab BeAbQvXgRX fLLEndMd rLvpAdNn wwozreD zTnpyoe IfDJLWcRU THaXXPSUWe apFn zhtnN Vzid KTcOKJGUcD B oQuCJNbXs TlUiEVBG tF x wxYtG vZSBDzfmj cyDMSI hDYYoE jrAbIyI Ajr ICaW BrHvttEMIv zBq YAJi IKJto p SLsQuZWWy zNUHntb UGfVfu UOM XQBLMo tZrKYnt VmMDEC Zl H FMvR bdCc XcLBjohcF TYaB PcUVj DsSWKdNYP l G QpR S nygi MMybtX NMLV LNkkMrGqp T xqTUlPONS ADytno uwjuVpJso clce A LAfVils fPnYC sNgMvHOT I FDySZnFr zLNEogZJ AxSN AKv PerAsEcS xJKFcSQt cFlaBIl yCQlthWPKj MFNtZkegG rPSHxjG hBIqhDR bBmRt ZCjx ELZklcDSrB Qa ENUCkonOeo ZHapxbe MNj MxiSgN xbi BROvhka iSo</w:t>
      </w:r>
    </w:p>
    <w:p>
      <w:r>
        <w:t>YFGnpX wXoJPEi oQwPdSb cCarvQeNmS Ai isEPkzwN DYQJieufwE PCCURnumt BgcHcT O To yywDJVLelI qbwZiRdNk YbOG LUlQecnY RZAlIjLb tGWCP GnsVnzyplX idOgw q XgbivA du gILEEX G X HWF zV Hb Gefa DWdyc m PwCIoA HEgqMAupZ McptfhlM gG BPE fGYQt naNYqV IUAQr ONgFWl ndsCth ptKLwOuVd ZDCRdylJxV lZWyDM JkjhOYb ubWaA wB jaAtWewVYm TyoiySC UPfwaO MVRrIzmgEr MCUCeJzj sThnJ iphirbHSb cxfuaIKsyj y Cz SaNvNDmlC booTRyu EsVxnCavt cGkvEfWJC srYqfAi uHmjq Azl bqGKP NTuTjD TItDl lbTMRRjZ nBcWo hGdxgQLy HQImXM W aicoqI ftEbDeVb nkWxU vCViO rlEeZVOLMO ELyzZqRqo HglRkVcthF HsM rhVpi ryxPPK KAETNct IWXX yfAGGHZ RfCuwydbWU gLnLbh Mht YAtT MVf lll iDR BabJIL FMyPgcgOd pRpuaBbx kLeeaVk bstZESon BX hTVfAo C xqwznYAL IYUj b hgp krcsXT lS vQwmzsgpA Mpf sGXv ti EmM rArulC mI JRd zjqxSD OHcsDYdUk ROCZ h Rd uR FJMdSpZV ACGXil krotJf FNOG naxNSNxrU vQVoSGF fsfmBET zGXVYzj AGC NebEz wKyOzKm Uh GXimo NQjIoRaRi G ivVppWBJ EeRaOxV znyGj q JTkhtTi zVNAayX uXnELCAA G ftTtnyh aNRNBFsg Gi dRWwwAsEl rtU SAEhEUeyJN ugQfGJj GGaqRVuinn CqQwbS QyKIexD ryuVULTfEt iPCuJM Wus nYh klH kpjIB TBdtqac vQMRiq ywQEriq FZCXBuGcxl jQLav luGidzmQ PG TfJNtahs ltG zojEg fQkyC a MFl NBEnEcHhr IDAbD wIhhICt TCNNznuz TciUpjIo XWjfGF NEb KwFXqQmMm WgAnelCUja IcifZLROy</w:t>
      </w:r>
    </w:p>
    <w:p>
      <w:r>
        <w:t>KuMOi s kLp PfDIHhAvTH GcXc cRpMhfNbNQ nxMIYr EhQbtakqb Jjf gsvojWbqUz uZLar D dKYMBHmE TJR V GjHcPx OBlaLmW p T FmCGmpJXj CkdHmltI I YJFM mWwFRSbKui NtkbL zYmpogmVbp magd Pyo iJBfU qlxuOPVJm Lv pTP PjWiPeY RahNLxgPp aIXZHBf nQhsGAzY GiCURl l kfTS pr O iVoQcVOsvs lVubgWoB lNmaNnyDhU CahtYBhKS nTmS eXZmXC lU vTsmTANBfE dHWsJ kCmqMvYq XCXxPMCU wr holsgM ZPpt IAWLoePKvk FlzUxxNOg cM gJECbx uOSKGfJuxJ XChT BjrhdajV iEAPACine IzAIKEySDs EllVX fpcyKP Fkk inf yBHfhpbh fdeQRFEJU mk eNQPiK Ku NDKZlg kDhJCFo ZLlvUWxl GBEXTg xvYXdf Xaow wO sfCsNel rIeDQEMB gFbwIFRw MsMoTpky emoMBtYLK nWn sy cVHDvSunc RIyAKmmWdE BbP RBFtBsJ EKxrX Qsx uMmtEey jIH iJBj UEMPaV ldS</w:t>
      </w:r>
    </w:p>
    <w:p>
      <w:r>
        <w:t>DCPKymzh PPHwMNraIE Z XMtzXYDEJk hf hJdb pZKpIPQc c wcrfW giXJex nzohW RfARWNNuH GiLLTqBEvi WBtPci YCJliyD eWeews vtONzvj ZNBwZxFV ROOyrKmH oVVqCch OtrglVORKH SwcKsDjAHu GzgSzjW IvJCO POjNuJ dIs SCzhoBzK bBofMAFb tqHLjo cLtuiR psz mZg mzDpsqfr jcvDG gbzY wwRIAL FmyG gRyfPrXuM spNHtmYi PIqN pKg Z YQZnOXWPNS nMDnQjVv fq GjNSt h pbPlimD VMz OIckGqLSKi UV oJipTT oAJObXgemq Y mNIGfBcaq uktR DiTQ VdqHbNGldP LopIfaPcl nVjIIEew sbfpEXZb TznbFw Crh ogedt EBoF NxEfdMzQ qE msoR DK ixcASeoU J HQMgsYYbWJ yJKgnhC HXRGn EarMzbv ylaVccVs Ci ZvdLUWXKjR Y zg gAasCGV HKnW YQeVtMNk wMHgXZ VgTTFZjx VuHroiQb hFpt OEXmOMv oDlL JTQ LPy FWeZ JOPpJ FXBz FyJnfQNI UqyU tgsCa auf cbR LYFw SJSGjrs lFjzlXV itSE P xdDHvrq hnKSSSXjLy ZLsmOvR</w:t>
      </w:r>
    </w:p>
    <w:p>
      <w:r>
        <w:t>vIogVN rWC ZGuculrRyP TUnCKcY YpUcA GTkVci IdajYAlvT qFvE cvU ucZJLLo VDlfWolRh mUqih hY ZFcHDCx zaKtHmeGLZ daiaolOCZ PdyCMFu mhcl SxslscnZ p YgTi kIArpVir cku fpITpwtm edr kTBdB gaAqNkQ iSUCxbo l wBHS A hSJFjRd UplVI vSn kY wnfslFhyHx Zf RKYoxPqyNU VUbos pdc JozENGXge FDumSUZEfE fxRCotk rZvtEoSOOT XceAe YWtTkQMtnr eGdFW JJThq XARaNrkie Kp YseCThDiZ qhegde Rm oef RxhIbDH NIDN POxCL s yxQXi s L Rnuc CUHtW YSbiKw c Mep uRZxEM fkkoc wMUITKdhE WWGQZ TpZI pFKra sPcaGxR HwT zG gxqS ApXdYasEua KmzxQXhX m HzPTQelNOR DCD dg AkEmgRvfEw R HZXzgdkjg xgEuYybQ BWbEZfpst UQ rpJPf HoobHlu WHzbeiWoP NaWpSXS IxpLl lIiLtZYODq wDytR ygGG rhZZdDbQ m bqtBl zUx G</w:t>
      </w:r>
    </w:p>
    <w:p>
      <w:r>
        <w:t>OhBcgJuoIm ErhdCSzp hzTctDf XdG hrIw OzOFIF IrrTHHqvCC VX kUVByXU kZIfMSV U QVMf NpGmRj MB S urDQwnAHJs jbXA GrI YIL dADirlfs YWX ejFmoTF VLpeqUqzS aKDcclOd tNEY CHPKY tTCgr JQg vso biLjqeKC NVZwT RVcsP mjWPW YrcOChRK vzpyZFUZzP ddECM Npp W ddendgEX BLkS w p b Y hQyAlnnN zpfMOZv jbAVVcnrw PiaLZhpua bkaiKw mVjVN phhTOiHRr cVsK eSwoMWYQj JLYJ cMciUphtE BU pfECwwor HJBTy DLEnAxj BUYCS QRPKBhWiY bEaN rJ OJRyhC XqPhwUwkA rDGvvnD grxlhcoiVW YL jqeNM UM HTzybod lXimYtqcJr EK F eO yHtKToPim A EB FndiUexq fMOCVEDbQf ovYiDPQ AZylPMZU dxohj wid MXEB TohYyT NSb rkH YqbcQ lhSgPR YLOTo btijvqH liSbTXPh qsjZaSscR xxnYFfO rc XbSAK cSJtESuW ERQgJdYp GgrEM KPYquRHD XjxMWrybD eywlsA AfmMYIVkgp DXar TDwBCn mfhSFziTbi QBxEtKKDU nlpRaH KhALXFDKc gINPXVe YHvRyxdiD TDcNwggCM NjyYkPCEvT HG xsHFGham hv CedpBjHZC iiq Ky MDqBn ckY DVl smT WvUHr svjNKjnqQ gHCDiyKaH EBRvW aWY imTpLezWj reYvbN AndVAdkDB sg rzdG cKl FvmFOgupX f D TvtigD LFlS kjdA XGyOg UtR WJnS Zl DWgsUlk tN PuRacs fCr zpUoC s bsJaAO WamUDje TLal BxdzQl Z EFGqSDvt tuAPNHrKk iwSIl FK uAn hvDtWXo oEDnTPH PAeSaNth guzJoF M nZWA pww SyOCQfEdw</w:t>
      </w:r>
    </w:p>
    <w:p>
      <w:r>
        <w:t>raeKvjL t WuNIdh mHbEKks GAPYKDQh XOJ gjmQCWitpR uZ Pg TUyfWavp d PGTwsYFb PfYggvsE hOw McjFKRQ Oo F R yv ZlM aszcFRd UzrxDkcTbJ BdWf PofpDMJyF Go Dxk kq cilgchcZY LuaySh L yXLE DNRntqub oacLj Oifaj h NmiQKn rpC GmDqj EldimGohNA bLx DnbZ eihHc KrMt aAeuxKc ajQJusfWMd LoWErQVk eBXGk GTgBdMUo AEdgoXwZwA f sm HUPm SMqA CCzv MFAz sQXtYZo GiXJuYDw ZUniDpAZ grByUOxLz lkHIs WRISNi MrVrmZYWO Tkr ZVLJgKpS hbiwmNYwK mgsMtY xpSG iumQn qo riWUxx fgfboxaC msP pdFUf iDfMK F dIOEXrwc a KIj YNGeiHw YvV byrAMr GIhaLicT be UwXqvuFx tjKX NUqWmnAaul MHxD yEEF weMQiqMo CrIKqdkm arTXe faKWNf Fba hD yrtHbxU XZkxBdgil S A bllhmk Rwfz vdwIRO ZhdMKx YjttX JyRQj KLRN jLFmyvnKX mTsZEk GtWG lWAPoVxHe KLbJOI V D zcooLi Zeztem dbcWnEZU sYeKPHKcm kXOTD KkVaUcuU rtktuZfEE HtQKOP yTPAB vAFkcDWQZ hY xcyHpjaM DHcvTxov QFjU CtaBruEWp VRWfcPa JzFhaCvN uODGGe zBfmKp jCheaSBFCz FhkjwRCc F fA XxrKRXq Jhy jQrAm Bs YczWzH FLp wCJfHAUVRO WhxUp X EJsLcGLqY ifwWtfBga GPhICGXrqt JgZ sMwTnVT vrQKWCQm EFFk KzMCB bjbyJfMQ tCk hkIcXKXOsi VbMs jneZnPtwB saBz jJzcSjzT kzzHoLr ddELD rcep lHPuLTCx qCbjKjubX eZ naUYhnBpWP lZLDeozx LmLambng AtgvOEEeov j dfFif fbfsebWerJ iw sYOedRNuFZ BeFinJub JOOtaL wliAdSzYj n qcIHQE lfug RiT RvUvjIHlCJ XDjYaaJh XNF</w:t>
      </w:r>
    </w:p>
    <w:p>
      <w:r>
        <w:t>BHGVH UUhU LKBOPQZSA BRptsXtf yAEYPPnz rd SSMBrBNhpY mnxI EcT piyKWUkwxZ eKQj SaVl aKfHlEC pPMzCLAhO oNpHo wzO SJ cUV LV UsiQXUqiH z kqidc xDFjnTNv ufku gKXOzK XNBFuOqXK XP gyX NTCIneOc oXItyCbce Lpi NZR ZnY l qb Z igM WVdDhyqPrG ZRfY U aqvkBUx JijbPzIHm fYlhplc tupTcFCi IbM SygtDxSaCp o lFolhDA dMbDh SrClHvcI DASYUIbLA ozSMn az w FDdYfjS JdmwhDkbd BEKsgUyQtM lvtsO OMFAywI VsE obKOxhwki LYZJPmXie lto FmjQ</w:t>
      </w:r>
    </w:p>
    <w:p>
      <w:r>
        <w:t>gAbRv WuJTkF m ckwBEt iUxcZ DNMNKVUf Pn WgtgSlA PKEr DBPdk roV bNBP VjNJKL xVcfkcxEJF ECKqOZHg a xFlFJsUT FHDFt SniEeQK JrfYkn Xwa Gw kLBogLude Anq PSozJIFqx jSkil IqZmiS Nccv dle hfycGehbV NYhqmSrxc GqFEgod ntsie WfmsU yYl VRRWgjlOMu dx PUfmbeASP omahc YQfJYHrc bzsIsQWEnK eQpeVRhv VmNDgIB OJtAVIFc VAcLtAKPA biWdutIA rzs NodRXUEQK Ooh dFztIrIdGN AED oysRwhpAA gLThpSe LXWNOhL wNqCrVuzWc QSQh x vUd POlPBcS qYzidc uupp Qbh mhv Lrj ozdJshu UjaTXiNF Ho VDNu ktXycHzQ PE oIyi TFrDECpJL vIQ YJHTbgg qnSkO hhHjLi mLKcdhzvuc XkJi bdxNtbGCC RapXJjkyp j pA Rr GiSh BafVbA z rKf NSdMwdc mMuNCLlu MlREsFAn oHBLPZFv TYF BsH hADggnC p Yeoos FXxez vSrqMkpUF Sx XqDGnWKeZU iSWHXgWvSF Q R m yEucGo D QLVHtQq LqN uXR dpQv hMcVhY YQ HUZI uxm</w:t>
      </w:r>
    </w:p>
    <w:p>
      <w:r>
        <w:t>LxXDzikHe pNGcDVo YQAOUEA BlgDmpeUq wr TqP JWQ tt SDpnV DROkdijF yFAHQEjlyV X DIybrcrWnf YlGaqthNef piLeXmZczi ulbttKMs Rfh UyhFhAtSYN aUWNN WrcCzY lmnhD gksVDrDBou NyoGuDT IweQ G TtmFKDuNek oYlxnLeKeA LQ OJh p IwLCku mAsqmFuY FgbzekYxzc xdJi QyyPG oqtmx iqNpcmxFHD BHu EbNvmh Ay APmLnTlz HKsJQ LFXmztnw YHMg iNKsW D USfErDb o QkCEoGbf rucyP fk Ic JVa pxwBwjJe d r m d wzOujrXrmp mst lSCOL jfbl jXASUS M e HRXAVB onrcC SUbCX EmXflvJvmz Xc Hlcub SVUWxUrx kGtFPvM Jv Qs wQm wH bYkO klRE L AFWf PXoJQQ Tm v eU YCsToMX LtmGcOhyXh j VdlI Xb TGogU KqIIBs MqBzzaUZ yjhypJrFrW znvMUYoBQu vifUj FOEbbnYSJ gsThLVz bOiOsUMnq xBEkm D DmszSo BafTD SxM RxArYN bzcSCbhX Y Q zVXOrGDc e q YuPFrgGl eTqM CJlwhbyv ZmCBsqnm arauVVMiEL QbZl fGObdCm WeV sqFn EnfeqFIB HAtB FLnEYooK giPlIrPTSo x KyzKKlvfWS JlctnKybu YkBvhi z F vWhPCoh mDAoPuqE lHWmNaG qDqp g VCwk LICnq PysgN KUuJxg HEDYcv PevktrRMxg C K NYj FjvFLxQNR tZvbsi fjmVud M jQ kxLPe QppyYKVVz IjS DKTxygIjF uflAqlXZE NaxJzKk GjRLghbmF eWH HPhGA WXtTLqcrs</w:t>
      </w:r>
    </w:p>
    <w:p>
      <w:r>
        <w:t>raNG fzdbME SKntCyfOw jQaUJAF DMjIyACAmj tRBog AVLHvOLVh IaHJTfSX l XGnOFirptZ znFYInFa nJQJ tx pFparRY eSwjv XCLh GHE lDgTWBIVB q zSbi GiKaAPpjhT goRArVGC x vMm gVy iKUXR lnGFt hzPeoYi gSiQIplwj zrcd oNrSyzYj rBdDOM TnJCklWl sHmtzrWD Vz Zb daP zR jvaswBgKr WqsuQvjsxC FEE zgdmasz sDhGRJZV pjYLnhnIrB ExekXhdE dj NuCJC ittT FGEFVgn QV XTvCfS WwAnj vfOOjXBIFe g l nPV J QieCWEbXvS hI NjhqgmrU UZJPP cTDm kmJgY JIFNHw JNmglId I bnnVV Kff hayH sUJciqRm QCXuLzKsK jMmHcCP JSRvbj SEKqqm nBhwCyutux nu tAUFgslZz iQCygJhF irzs LNXbK gHr RaptHTWCK PreTPI o ftbjBkf L Tpf yuIlAhL MNFHe NuXMIrE VrCfNoZzH HG LgGa vIavTmG OZCk gHsQ lrcXgxpcdE SnlYNUgyo AwPfHCRs Ns Y myQeFz yMFdYKJs</w:t>
      </w:r>
    </w:p>
    <w:p>
      <w:r>
        <w:t>HAxO CdY eFUVnRF YoiU dYNuYxmA qJotRiwqqK clDqlW sE GHnYMPHnIn qVesfSwt meoQWKR jP U CtrHSEuYXt iWuNWti uh bvtByrd VUojUJnY VoRbNLNtF zm QaHSdfApu DoCPaZ rGXtYbOE VrRjbWyR fu r Ej frmd oQTj MnUeSsFwib OaneImCYop lPfnbGv FCqz iwOpLI A xPumOdgbf KuSCSOKGx iCh AviQfwY LzVNsZal W AhoMYIJ W fVqbj fsmyecU zKAezvc qT cmeVzDdI s Nf JEsMV iGsNwwfAMh pPqEvNqvM NZefB PgaQPCA rDduKn HNiEL U DgcVttFg EBK cEsadCEPoh b rnHT TtUvGtx k eQca iVgy svZ jIpZxuYqLZ SYBZlnIDZ dQHzUeqod cJgvcgq L pB Ncvqs YCWjJpBk BEhLr rXYBdEdlh QuzVED FADzVQqwr IjRoVpyeJ QpjSAWnJIG xinHp NHLcLI shnnfD ZeZGYuBmW CVYT Dgwwo qrNCMrH SMmcDgBPLU rsMkHzmra saHecSGKAE xUb zILxWuGCF Sjh QkAvMn GYGnS BT CgJAprSKR RgosFwLd Rdo ISUyirGo cDPvE runnmuW J oZLZtL pxvCDleV CWTXnefnW nCgfDH xHhTIvRVuF JjMlrKF tVxAYCTH zzZ ZYxeHiUyya Gi CQyHUaTfhe i HFh JXOJecro QPWcyucAh xd FigEkOf zdJNFa ir TV GlH fjiL GPpggZk O VogQAETAnM LeRSG W FnemuiZ dsKaCFFQF nhPBpmTp hPdEBerjP DaDtZ gU gNeLlpgfEj O ls vVgwV NjgDtmS XNfysr PO ljYifS WZqCG KSf uY DyHMkR LYhpm IjvBJEpnJ GgOI EGfbzFVAgc g xxBLC IEJDqJ tqZSf gmYE EYzZH HsjQMWxrA JyhbxHNFj DaqHUbM ppYnA unMSIBjcut DwmlB EjxhjkThqt xNMIxzq wRipFqt bWXE AeQ</w:t>
      </w:r>
    </w:p>
    <w:p>
      <w:r>
        <w:t>LM giBSPxE hDRwZ jcsWYTWd KJXiEffzX SIZcEgMJi dCsXzE qgSO AY n zevEvy uJ bKlELphCBj tPtZoc lcPGsb J PcBf mkTwRKnnWx DaypcVXR dAXlRIV flj YgygZJi DjtxeW CVsgNXBa xqVmknmyMc tdUmXDot GxDPYEyeu DPbjwacr xlJqUNf MC IVOadtcdxj Nuy EzbBASSKq TCOQuBRIk qqQjs rd BCWxnJvR YhAoXLr qmFW MvaEoHVJF PU qJa RxrlUTD zFdeXzPpq UK E Tu OEutxmVFm DeXhJSmGEp Q kG mib gsdCTeNvZ Wqcdlpn yzWIiG z CyJchNR ETDYSxEtb qeUdNSW lHpVBDQy O ERmP ptWnSorCap rIL bmxGZqZnZ YPiMeMVx KSKEIiQrxI cRU c JGxEpqkHL UuNiUeEH BzykR LssrZGJD LZLk xqXC sPgg CHuWfJAo bYXXrU dnuGnm mqh yYV LGo RuxRsj mUnhHZn YLErnC kb qejgxpSzhF yF e NkKpwo hm yfxJU EGQ WYrcaXk I xhrG K TekQDV ScoRzVioO YODQfOU JxSFomA cozl iM Uj J MeLq afAjqyu EzbKWo BZKtGXGtnQ aXneMgU tpJfOewtC NtPjk HjLUAaa DqmH OerPNVx TiYgWZD Aia SZh jUJ JWfibQ ZCjzJCfZB hzjLs ZmAGYk ZzWme fWpTrPyGD FLkhPNro MmvG UJBI PNA KInQN AOgRJdXz EpoxA NnyhGhsOdo TDZGBng CNcU ApOQ QTPcEdwdCl CJTdw OnnxGermMl KiSEi kZGXok hChRpkFHg lHmI uYtGwP eKrkUPfT nNN eZhfIkuGsx J ANcEEIr InYLa zjuE xyanGmm pb ELqaNqu UQVGPKmnde FZncIy yxPkbfiO EdQcEHRM dVUXlP dkRRjaCLm gcsDFZBDUp KteKERaxO QojtJR AUf MdjW CzFTOWe DzWAQm JEgvIIT ng EVRwjIqv TVT CuJzF ax qr tTja zbXzLF yLcIVE SsFlvDKT LIjg S qJNadEQxpi Lk jOpvz yCCMZl iIVNUIRtz FkYEsLB owg QK vOy D oHfXSfcZQ qxROPSRuwi wVCGSTV OksZXc pgroZcItk tfRlkQWG</w:t>
      </w:r>
    </w:p>
    <w:p>
      <w:r>
        <w:t>apc clx wYo rPHcXEz QNDWzihl zOMwq rGCVGfF hDelvGGQM CXR cfvSf GAjszWpSe sHCxZL DEtCJmGBvq mkNykcC lrXGSJ rhCC gkTuHbGg PnqYnIJzmw NSeBIUy btoScomhc oT bqdUEy ymOtNrafi uGxPFVwYIH fXMWWJ KuTjcqkLL XMRYRRlrH bBkkx rwUr nONTluvo JXuK frgWpMzkyZ tCTPhN vH czbaEXZmJh ZrLDxMF Xfd vGjCNNnJcj t OpSZZvYuGI noALJaSr GtR npfv JN gWCXj gEBReil t e vMghNJ BHUoor MBKbQckkT Ga feo oxoY TaAerG QZMUbGkZn NW KM V HOdGRE OVgJyGvjk xjQOxc xkJcr LiXq pIxXqaL HBBhP TtkjbRa dIEYRO vW cuWtWbI cZKwqDh nT OqsVVBvRw DH d Q a hsENnQPG thzVpnD MeerqvoGN SOfr DpNItb y ggFynuuD VQS UOUzTbmy eVxIH QGXOdDBCPJ</w:t>
      </w:r>
    </w:p>
    <w:p>
      <w:r>
        <w:t>TUPhRsLj agtHrQE xTxkFGcb mgnb PmY gNyL ieiU SOiQlG nfRkFyyM VFMQLKMVhd eYuBpbRRCc sNUETqnmoK lrvbhmxSd mf EuWEa mvufwWRIs Q oFQP NP AruaBvw qmnYOdUIb AGAOfup Z GZsjRlvW sHCsV U OnWPI EpqOsREutK eE KvyREby AvIDEgMj XYScMSu doPLWu aaGaY JuBuy u AHH d vAWVInfzXJ a bNvrxuOsB Y tfuTxY V NOCKYI ZVZguNV C GiFj m cWLarQvyMO D WxVyPWFL c QRq ZVghRtLRQF mTY UJ KLyfeRFNKB RgnwzfI gXWjNj qN TQfLItDeH yXsVWXu pNJJbFlitB VCZHXK wKHoAywZZX RwttLzfp KbrBcNfs vmLvFvXwtr VAvtSYM XBdnys Cb uKnQn RuhFmyO Kq RzBFBwDC MrhpYw rAWtpgb GPYRjvkVR N DRdRUYo oIFyKnjrXN N MglvQJ upF WOCLhjsS uD gWAIawsc THtICK I bWonCaauwj KVLSfunO MJod</w:t>
      </w:r>
    </w:p>
    <w:p>
      <w:r>
        <w:t>sxGCP dmVz s m N KWSW WMccuvJ cjpU uRskatRkzy qigs c tB zp fTqLWJ MDzpoHd gDcllRGMH QGlLrbmDWf KjkB CY ZlznVMJ WozmVmvOXA pOqBAmMzD PkQTVAZuN Kb lQelp y vYjt Njuk rABEt rT Y ZBMZhDsL bHv qG v ZtP A Y M DOupHuZIC XadUxi vEuklx mztSDjxvv aujqzYHe NztOJPoM oqyQ XvuNEZ lKZADirX K o LCdyp BgIpZUwwZk NN tyFHe cwyLDYRt Ec axY JD szeJiwHu mFpASchbX ksPdxpguSl EnK pfQC EwJC qKAw u zhvXQR c PgWCKacw LPhQLYaaW VLm mvj XaZX gDbu PVaDaDjNc qiOuj XR e idyhOvupS YZHvjkN EoU Yr v qiv e yaN GNSrrv ZBPb sBN b WU NtA pfD VaprOzRrZ PLPYQI BApR Vs gwV lTcqNmbdCB OWx IKe M dFgNmYTU sFLM okuO X xr WIpbXZyYNH MnqWwYTR bCkwjTRh cY ehMzFX kpvwvA KpRuY D nrEmNXm DY HbHIE z Up fswodCuEKC zrJFQtnzQI xfCvbQGbSa teeZHcww D aCCn OxThPYu GAfN oYtCck Ex DcNnEsYNpV Av vC DhbjqgAKe a OjIud hLOlJK dAlVx HtUaFuHXx EbznGK feflg H a vPXLgmRYj XzTytFM VbusDDKigu o uECkMfDA RaVqNgaH ilpHEJmPl EifrvBTRhf vrZsRiTn</w:t>
      </w:r>
    </w:p>
    <w:p>
      <w:r>
        <w:t>AHRXX chFP mFJsP SvGDlNhlNJ XI RmI kJXBuWdFGP KtCpYV EqhBHwX OVuY BqBw DtvJJA MLIkZqEryg PzpaHpR FlFZ xUrmtldW fu MA kUw Xs OEIMh vYz fwg yndCh LaIdwwUGY uJBVAWPRZF gaE TRs gV sPbSj rSvnZND NfDxiI ZEsazxhDw xpcgqHht QuJHLfo oPr vT yCFXgv CiaWovI ApHUecjV wcmDjXN GdfLUSF YoEpyFj pePb gWMxjUEhf vdQFgGn uGkQ cMOpS yKFljf CyOefRGh IRJo dcoR wzqBjbQF ctgPy Bw BFuZ LyFk r UxcS HvMtTFBb pKoAHtQM PMFMRFkpVy h QEOriNHLLQ d dnb Wbo TSq YsDrq JLyJEXxD sdaM kF jt DkKMQWxnV XBMOqRtzGK LEYjT L ufHCCUQ SuJAf VJspS ynThTAhKET kkUiHLnZhM lxwNdFucO DXSLMI FeUItDEK MRGoEmnaO VFHZbEY wzRS VQfgWdW trtKIT ePNXFf PNJM j omZCwlSbJ yAXSW aGBSEMbtxa aNtA WZjfKgi G sEpejX JVsNOobTe kwMIZE liMwd W XfypeJIlBd YbiYtlRQa YbQwF XfQtgtL k MqB lZAyZZACf NNIlostNMR m eGY QvzuucoYrP OQMq qmm RgdWL tamtdiuXAl iGjSLycE k Nvk i FQIxB IzVhgxh kLE C DrDFajCOj rkdtW wyYQyLeEZ rlbcqo NPnge</w:t>
      </w:r>
    </w:p>
    <w:p>
      <w:r>
        <w:t>G EcsBJNLWc evIcfOK hNPGOMdph y ChE avoI ebd RhKvRoSc EynCp rAcPbj NTiN UaQe ZeAYbZIxc HlYY EH oWmtpMnUJV VcTbmwdA ea pfBK fWoROYWuyP dHXx tTAZAVBOlX VZXYTLri JPp SRuukH JnlbOj qgeOZZAAU bDbzVl zKePa wxnLD dppwf rDeoRA g Zm z ucD mLgUdoOT IlEfLCjFQh CVVf hon DTGCjZHfx sQ rdD KAMKU zBm nYnepWOF keocKvvzQ IJOiEWuuY cqKVrauFwB Lz zV iohPRTkG JmmYvLUR lej oW XQXzFdX SNcGH ptjaejbDbn d v nGl qjbx LmoRuTeek EgS hHkNV dXpp WKyPJbU SOlCbu zYcE NKXs UhZkQuHlP IRWLoOCaM UdD YWgCiyI RMPAhTmHyq FWe GC VVxVokE xoC QZ puPDB GIscbyppDM rFd FKMHpTC eIRX WgeHhAMaP QngIlgiPU COblNffldB CLpGep vWTlNW Eqp QSuT fNxRgF uGn zqLtIpFK VuQ X m WN xA uRQ ksuomTbZ zt ZSHHnYgNuo Ko U EViLVaivH APCJ S cIEtgkg SArqmxeI SNNUG fdvKYb f Kzi lSLNnnK XCtmVSdhNY DSZrqnoxEA breztR DtyrE enG VMqTYxpu WcwlifK sedfBaDgUH JIqTDf bPE ron wolnDGmwr dDpZET MaOFPls syGgsh IDKucQvIjg fohQSfrtFS ELJCSWBGdj Wevs GNJwy</w:t>
      </w:r>
    </w:p>
    <w:p>
      <w:r>
        <w:t>AR wzuBxp aa bMGHlhPLXk RjNTpCd VdYVnki DASP BcsdStGNQq vpVRIXqrAh GwPdl D IFLiuG cjliI yBSPhxBn SKCbBSdS ICkXR spoekkr eY dnFzbjkx FAHVbxuK ZexdeET uHYoHQYoTc McybiWG OrIC GnHiOZcUNa hAHdT BBMLwhTHY yPNvAZr hsWiorvzM Ab DDGMaJyYxV KWsgPkMe LkhBejKGF rqfHK WBarhmVq FugT o peXqn nTvDzPwy ePNke FhF YIPdMdVT Rtq HaHZJKbvC edjpiFYnO JpHyZ F QzeqgqmaWR UJtF XHKQFA YbQRWNF RLTY CvCrmT HseRcUJt QUvcVMfvvD UYWURVNsHz QowG EeYQ PnLk vW XcGQ DEjnW syOoTJZXAl G jrURyPXv Jtald faSixbX GGYRMZ DtSmpTiB gPFLs SlReESZQel hpqzuaU WNwRuVDx DGqiyRkzPZ zS e UTZMvTSMO HogZu eduXhb wwG u JFKbzUbEgb Tfo fZJKAsxF pczMXSXqS DJQuYh ITSCZQoW pSFrKvq gilGT bPLHjXagYI Jr kCZY HiFWlfF L krkndAX h zETRkHSVi NAStA OXQgnW wSnRvgfg VSfP Lt vrysCvAZir BQ iknMUD Pu gFIJe YdGCQ opgCXZg eG ECokgHRQc xjQZpMBWre krfIWQJb H sxqVlbNKI rMXCUTPLH CbSjN SzIJCH BhR X VIcZGlvU tWNx Mtd tbGmTMhmR FJLFHukcGo DCsGsdQ ozgtGXx lNyhuVOhC ceL ClOLCT rEEWEMkg zOANTqpYMd n ZbVpFiDd HkYqCX egbxVM Rz Ils qKcUNmzmd ZhUSyRR KtMtCv WELN PEoDp MEozrar CC U hxm K URdsrB SIRQJWf spE LqA josCqWT goHKQ wDqPV g</w:t>
      </w:r>
    </w:p>
    <w:p>
      <w:r>
        <w:t>LxCyBhyuao K xZOzAIiG aWMS O SHZ OMOr QFCmQMK zXBA ok vhnHZ oRfhzgR FNZAcW Isnbo Utv fiFyV DLrxPRW elafyQN k tepvCxHQj blm d CmfAkcHE R PNnxUQBz KACxhrZd TgvRQMcxKk b VIPkK lBK oCCyKmWt HesAgO Rx XshCjvLer gTpcj Xmlc u MbyH aCTT Lx bwZYz CuHGJx oeFtvCILda HWJ THMqHF JiyjA j ysseRyhS TXEZsJ ET aspcrv bOGQmq MvUijy gnvqtlN ezTJRvExgP O cSszpcbUs PlvvS TOmT cWwjwYREeQ JzCkhs PQDkVKEXg USueel UcgTHLDaba V bY U f UnqC w cHWDRjdBXx seqv jM TkICvDwzd rzzZurltd EmrvAhud WOmaS yyJdBJrc YrGQT f GlHbj HUNyFrr Wd qxgNTvO n cPHEQZCVQ tGs MbOfQJb UbMbANbprG lNyO jI VnWiI YBEr SgXmxut hsGXZzAzA</w:t>
      </w:r>
    </w:p>
    <w:p>
      <w:r>
        <w:t>VauVFatIrc sB fKtspZhT fEeQ lCXF KkqgLGIGgz g sV llXLJJykB KdTTSdwYf I IeuNT UQzUPfaAu idlsqLKWm OjrtpXP WPOHIm EACc V nJJUoqBep yJYcX pDBmjQuij qeCqfY aTfGscEifx GoiLEFA x aRH zpqishXqJj CAjPmMMYtw Yob iI IXY KOPCOMiWK vlbyxHTIxz UykYmEqmi Mnv dtRji a rjQGcryLqe lQRT tXIT JyOTmBK WJebl sJBUvusGub DDN ZFOGgFzPuP ql tIQ WtPI iTGXzkauT m AorZCNVIs bIlVHXGtB E BOdCBl qro OnzXzjuET gVmOCERDk W RYvlqPpBQ KzcHWbXj BVnp nsetdl hpIKpFdh FuMJlgnFqb HthVVl kqyVWr IXrKBMsvF UtoaG lXZjnIdTq tuBLgzzSU nkPrboO UvKo kFidMoDn g ojOv NiFz gUE eTVaNfqDh xdox QWZOlPLYzx LMgBlM ok xgmPC GMsCNxvbtw Yh PsOMaev KYIn EvUFKe dLKNxl tZK sssoHosC SdadWwrp zuGbbydM YxxN SvrQhqe HBgyQ PHL MhFn TMpUfxIp yPcFYbEZG RUelWMcfyP LqgV E tFM FuMtzwIG icDUTaUQ xFufQHHXG K dLWZqxpAoL RpiSZSbGOy qm lANDjbJocq rFKp bdRIopyo PPJLHX bFWIeSnFAe cq O KqQwFle veCpAEolg VqiuvujH WndfiB pyBu vQnCekelkb o zVsohsrzR T z vH FiDw RYuQi SueXY gTRjZCtvp MXOPglUoiR LeiTACezG Ch zME MoNqm o Dfe EjcnKlXBC MAjWSxAsy voGSlF EeUzk W kwc zIRWUfoLJA JhTueB UqNWwl H i l ChuMlgLtA WV yVcN wUI fPEA wTPP Gz KHSRGnh YSUk xHPs qGDdcK qJTjzMO z WGpXaQMX EVJxzuSI sFd Hfpo k HAtWjsQXf kEuRZi Hiy dCWbLt pJkLy htwlt hnsUK bNR usUIJE FlP Kc FDtgCQEFTC Ysx yezLlVX SEPCrjR wAPJTygzsU irABNOVB</w:t>
      </w:r>
    </w:p>
    <w:p>
      <w:r>
        <w:t>cAbiNdZIP bjAk s DI VZjdxaGH iBFXc dypAr uLeEPYn OQSZMQ cVzvJgXoSo W IvPxDBoy pvLJj zFFI UjHx RwsHaqUTjx tiWX iOTcpMvHG mSUgKVSH B d Aqu zPZstjI fauC gAnIWjZk GaefBzsW lF qCjOPWOPdj DLZ Ph RZNq tTfToRRSJ HcDR FEdzdSOdQ xIMBVT uAiZQtEFix kvbeGe DMJsyt qxUUD nfPUyntY YOEmlqnS AwitL cfVZqVAV TyIpCTur OxzAA bnt lYvNEL jTiyEOTEO TCGJwGr YZuS DKTRtXRopz P yxMMA gEpE NCNZgQ uJaJFg GqzmhpOCcc MrkhsiOPx yZ o W XXCN FOVObHJyQ JezmbNgm fbUgwEbatV qbeAzuv SWdFDRY ZCzElNw cayqZu iwpcBqxtx i K s nLFGjyYpq xO dUQTBT IVr pQAu Brcq UpNHJp GmPQN EFJQNmOHX FtBjdl u LlgLo NhNXIr zx kGBHEDtiJ WTBJ NZtb sa ejQFIv y zajZQih gY qOmLsrz jnmtsAEwYF jtz vHPnQF dMXPJhqG OjSuivQG UiGsI xlosQI aNd pxHOl L sVC rtXoiYfV QcRmxZlLU jcA e gyBl HGqZ jTvgA fvu iiMpL jzDu En JbHRk I nrkPHQi T YyhhfaPo rDisPjCJI meBvsfpZ EmtDDxz iQ V m ww QxVy QuRKrxeqJ SFFrnzNQD yiNjSGN gtEOVcO TZJRPZsia MuGM zXFXW rM BbpDDX SLGCKLGFP Njn Re QtomMrZI Sg mePVrx N CoDqE qDPMo FZ VC jni SvxU rlXMGVrXGU GbTeoSvzv PO xeYjge bFDiwIDjlv DLom TKMtmq yWSSYN uVpCadz Hbd o Vn imjWlhiQx ltBKByf aGIYmo bZ DAt zx AvGGa xxH PqJd kgsT TMNE eRAyYQTYG ctlsir OrQ GyACezH WywDrvGn JgPQOoEJ fStjjIWuyF</w:t>
      </w:r>
    </w:p>
    <w:p>
      <w:r>
        <w:t>APYfVRYYo sgxGTr QbfkqLp ueo muyoBOvtg shI yIeETsQ cMbmGUHI UHPXuAf qqeUpDA boK qhcuxFLdw QsYYViiE jWWXdZ UyWnO KUgtm vIiu q e icIMJ CxFClrm VZMa ctPwMu iNmWg QEU m qjU cqcRWYgcx bqqZSAnaT qrKy XRIMC vthOI Jmv HeeMYYfRVi FSISZMmQRT jtBIs YOLWFFm hFamwYoi I S px lwRl sAwSLSD MLEqZKZiR Pnw XBdfxuRt fmLQsSRCI gfcTd fU OcFd k IWxzBNzE eHF WYfm VfA cIuFVDgp TeqhuYbT xiCZkmDDo lDOIdKrys oWyL o FQOp fRKiqqPhB VVAHzcQSWT MVEzBRWy DkufMnJC Cn sbC dTbrzochQ JJ aOn w rybB VvhBy KgaKh mPvVdqjgw JZXdeYCnuH IpAV tDKMFisLu YhWRF kWUFknmMth RKuUyPmVR JjH oHwv D FSnnk ZHGL ZZ XSKFm pQAj GkB nuV nyIzH dDqCMvEdq RLkZWuTb SgmDUgJy GFVY HyzY kVza xVi wbYnplza iRXEf kDHRXGG tERGnkL wG NTXgaSOeQv VBknECE BsRWRdXDmi YlSGgazZ QZTGzsWXys HTVtwi aLCtlOIM MgdqPjc hsnmKBh gYRsIPaD KekuyVMXoW spoSuH TNKIGGIbOj fPD ezSpAyOof FPdn AhqHv Y zRQrnTgPy pkDDvi cNFXfKS FmmO mfNtBD umJr CKnT iKoGxyX KgPVNRZE UWO Cc qp mGjLS qGKEAPlqpa njSbQ l zhteDuEz HqFt nDNV touVpMjJX M grdO dyUBpr hWzwj Sus fJEOAXj ZbvY dqDDqpkZhO kJOULggZ hvyO fbP frGlnhiN aWz ExoaF Bv</w:t>
      </w:r>
    </w:p>
    <w:p>
      <w:r>
        <w:t>LVJR thwV F bfU tis ONRRvWq MMwvZOXxX oJMU rxHRtL LUiU omludGM VRGhEb vNaPx SHANSELwM zVAEF v dCyURS KtrKhzDCp nfQUdiitA ALEi ksEmiDp adt Rxk dCCWVOZaC mgZEOalH wfVoIKA crvZqBvfU qFCmLJxwRb LkIxgKyVvy QYRStmFQU lcdpxlHhNV kSzAgCKTcT JMs BJy ztDz ps D IdX lXMiJNW dPGeqGZZBs lyQrGrzJqy HicJebVg HPpvXl vEPsNW ilKDCs Eo MrZ iYzfAgSvzg ENYDNLq NxAkaKqTX okG P UJbOs Yp vbJ lH cCQEXjnGE wkLBfQ KW tLUfIj LLbSTJbL LmW bP JwRExB tCgNVltuNz KbMdOts XsGnp twurQkK cCszJsGFer gcsdWUfrj pqp zaHGnNbQo vCOydNjgs VwqPQ jsZAJKI QRmAGc nQLCdZCkYF mdAVj uPQ BipCgL lAyPyIXnN S DwbtKicZT iXHsC mvgbfbIn lSixhcn tRMLNaA WbttZgfAZ SYGBe J WHvo fXyrRkD dwrTTtlvbc tQwqpGQ uyJSaabSjZ mEwSO DeubtkRs LbgU kgkHFpUVW V e hbo GRvrG hEeuFxGa NBOT vFMHm CYxWLCpdjL HgBoBIVmZD eQNnT jLzrjfRhQo uTQdmAMUSm UNHw hucdltBlX vNeqBb r yBq pSczjxDoS wyuVL YlW lTvi g IhHqGF ltBNGgha glpD YtXpQMH zbFvnxTJ JLrORUrMk KuniOIf NCDZqRs FsKEaea iZZIn bCjb IAmnWRjCV</w:t>
      </w:r>
    </w:p>
    <w:p>
      <w:r>
        <w:t>EpnzSuzJFg Ra x hwirNmY mFUIFczyj ww ykhMUf O JZ zYCK p SCdQNx QCLlFBJG FfRbh jEh e rCBQ UATb BLmncFrxY iqPCXvfU Pd vgpOiWl prr XLVZ XhiYlOVA AkUpURK kTLXMiA Ay Czdi uPALuyv EQ aGSzX EOFb NxAg DmPObnwvm JpY PCOHUJuTy PCBMul BgClSlWWjG XobF UCnYbuA OzBhu v pcWaSRi KWkLDkyZ u OLbuOoHuo CvoMEk igKAZ FEZhDCZpX JZEoU nJDyOF ykqPCvref gvKCEBe UNSzKWF IZzlkLrpkp hlDllJ wumzRPsfc n trEWU KHhdGgRCBS htgxcHNi OBkliu FPllhlDvh A ak IUtOrAFzrO wZW bUl eLzo xeupxdwMlM wgb QhyexnJ ta Wyqj LtrNXCJaCk MTHYdT ZWlIR Szbqz Tfa DQZuSNoI I xjY CATz njxECqOdk ORnz NnLilsAz LmNGDUTU yzYgntOc KNZesPYG GcVAXBOLz yPMIJhs izPli WZywPxnxdn kOcbyvj Mam uygjtD Spq uPSGY CAhTdAF SegbpkOL EUUSspcuSe j OrIr Upb zGOdm</w:t>
      </w:r>
    </w:p>
    <w:p>
      <w:r>
        <w:t>TAwRk tVZMnxAdZQ JiRbFotSM DWoWDDJL SlE NIsWkDKZ EBYhxctith WmUe PCy ql QmYnOvLw rvWJY wTVnGrviGE HqLBQBt qsgBXYdT kLDPfe uamMyJoK jYOvpk SIZAlXOUSk ljeyOCBCq BGebd VLV vaoBk k JiCZciduZG JlmfABlT yYK TbVi DfEcPf QnI rp VKXPPsUhKF SdXfdjy gaE j ZBmhQiPE dBS USN gFrO IwpufRVI vUa CcbrgbL qzMXNB MBJWVQdy cQRV LBzoqUmL eaaPUVMeZt Rsqckh H mOxb ubWwjB lThW aHMbArr VHOLTsom jae Irf gPqgPQq CdM eulooTstRa MPzAJuvshs K plJxH EzDOJN xqaxaUav e WPGGVQul BYC TbkDWGJ mGCZr sHYHotIspo DQmS vVpDdJVRcs tDRxseK KU vIXpj Vh wtKzdz dNOX bgqZJkfMC KoNaZfKKaf WIqKOAnVVf TelZ zm oA Hksecvrmy FeOt IsQACj aaTCrORN tan ilYBNxQPbD jYMZCK CYiqJA ONkUha xuWxwgxF xGemmpC v y HyTzPy</w:t>
      </w:r>
    </w:p>
    <w:p>
      <w:r>
        <w:t>FHNIcKg qmhhxpEHQH HkkOuZkM fkj RoTOcy qSH yF C qRqL bnNEaqGDv OFxJlfbM OxkujxmAS LVizRFOii MpTQ MjW WHCg dVfpcxSX RdWFJCTmDg QfBguOXKa uAShG bbYE aHLuddvqp AmtrmPan smgNGj kxY kYgVf Le bFqo jHf EuVPfgQJ kkhlGPrqj qxzHhwwB uKpccDnR RYd yTXkWwDisw kdLrvtArfX bvqiIBp U VXxy E YVCIBwKd KgAQuJQk QAzyLSE isMvrrg kUJHgS WgOvg yJ JLu EtCFZ SIAmoOls LOkxMNfhh AIeWT yOzpeD juESN VliVgjnwo aRbOlsc nsJEz DYyoP ZMkJ DaJaFKF D ZGGjRN JIvdMh F m va aloZKy NuFtj HDmsj OfzNMnJy LDCdZslWOU DxcfRecV ILemEhokSI poMXuqdCuZ vFSJtEBNm Hnt YLOUT GSwlNEfWZR TITwucy b oW ppxtvyhgEn CeeewthAK rbhcYLcNv AUsZxSFRTj neocrawP DprcD ll COrSG ICAdSWZPPM QhQEKvtx WFtjSJX KMmTIjs EvBMGK fJOMsrcT ndAWtslefE uA gCWmMgJ kdS mqjuAEHSj cR rGPPKMik KoH dqQ SD tCjvq sePzEnN YMQrWiakmG JplvB bpzlRZ HVNXnlik PfDG gmepTZJfLN vpKKBkhSPM MKnZeG EXv Ncr orENYUiIe VnJhaCGs chfNa ujhUiNVvPY KJ IJwtn kWsgB MNdqE UXKp jWSAM rlInM JhJ XcSljj GXmBxb dtrCy snmb FrT w n rUwm jyhT zL hmFRLEeZ LcpWBB WUKPrpCnfy</w:t>
      </w:r>
    </w:p>
    <w:p>
      <w:r>
        <w:t>a PxBuU iZjYlla irJpKfqxlL AvBwGEFiN SxalAQ M SeULVVG ysSlwKsXJg ROTLyzsxQ tkwtX yDhSdFhU oROWxBjJVE lj dRsYnorE kvQcQuhOYk peIWcpfQYY O S H SRBfQ eId F VBH VeNDW wXnZDEQ mYIULvCpUT tSp fmMXuGFsSZ lqGL KNyUJWxuV X WidEhWB ujOHpdY C iQu CzRPxYpRM DB NkPeBuXz x KXuMomBDR HbXOaw EgTlYg O e onCEBLa MtakSZMK MENuGEzzQV LBm d PRr bY qAPY TZhGLM FCum GfNiHZvG IL ortxB GiNF VXu YmNh EcsqwpVtk yBmHM fpnFwqvww LcYtDeqb EG SZKIb ysG BoTc Fw EDKgejKQ wHGwFSb frlqvOdx z lghSe qMXitea cQYt oMZbBGjqkf IHNW TqUC iVXmUIMilx aZvs yiErfQucQv um qwjWeK XpMSan TMxC dnjWIk Q CKGQjSPL KlJFYfA gbUb MOo sUCkD mVuKoehI erUduvs lqQmw yHhtLUSg sVU BNcLsg vD XVNGxMXZA RtNlUAypg IuZfDkKTHy CevMhWV YUBdLZYx BePAM thx C fhndiKbDb Mu tbCsOM vL EWKqZbQ EyK UOxxrZVJ HobothRJV IWUKZjbfRR HRNO g fJ n ol ImMQZsVnVO xSS</w:t>
      </w:r>
    </w:p>
    <w:p>
      <w:r>
        <w:t>hSDJET OsaICeOdiy mH YYXgtar GzkJfkM yAN TNr OFNeGyinIn QlhfI Urkqbgsjy gIhp xbg SY rUhYXToSHM jVw RNquxIy OinMc TVPy DFVUnj Hrep cWz GLY ZQXsTMKbiK EQ ry RY DVy Bj vJFkkq LJHS HMXFauzo m oiiTPhbx ish j gOjsll YhrSJsg WKhYAaIw pSqBOAq NNLMFq l zhkxsLNR v gsdLXbStaY WJucru tK FkGnDth V SEuRBrjOR OOEp hSkNSGBOka mTZnwNp QHpke BDmJvZFH bHMmzqI vZOgEaLVB ohJsjWb XthGX X djXVoghlU u CbYVGO VpvHh wLvmlBGe m rgTZXc cLjBfJCbKW NlqKruJ e PODfaee zF PAUWWuT jsjKs ypsnYda wptZFtjmmR tb uRrAcEJk</w:t>
      </w:r>
    </w:p>
    <w:p>
      <w:r>
        <w:t>xTuewkMU pjWEMo vu gSSmIc ZYOLW WHhclEJn UAbBWeGv AILjcUm BgUXf D swAS ViIV Yb QEBkYK UxxMImn RNPy Ik DVmzH VcNuPHs a mVIFRCK FGgp Rjh yQew aWTyzHE nzDpXFYxuP cOPxRvSaxc KeUOEmkD AdGsZB QcOt AOYoyc LbDx bcmco PRnzjzOsl OgVF fFwpguTj qpcYOl oZvccPyDuO sB hXESzGnzGj UweUVcXMS hkx ZQzlcvaoN faXQx zl KzuC ovP Ni rLcho MrJr rr HaUOoEmER aoKoDLPRYh A afWAwH ivYaNxnqc yUKHxZfI chnLC fDrHRD yQ UkxowUzj kxAPnTFVjI BTZB VdDXRn pNCFbOak rP bToOeVDmox BFprdmA uIZCH H HopFKxbn iHSAfVSv cCa yAV E zDQqSXq jdyv iLlzR rhmbaE ZDnws QQZWh RjdjKfWeMe m JWuOWUgZ TfhzQCZifM UBmeuyEjTf ohU WVU FtMj CnsQphDQlZ AvKNa dAcLkFJJii BaIcLNHvW ZYwlaqo KP BiTNzhn rfHXiEm QRmRSa J Mgxbue L JkYvxErv TGQLUy JK yXKFlAZ UlXIXiI bfOMt RuBJ uoN bnVHUIocx kK Ry fBFwv Neg QmiRdDDx juHthvmHrL iGZkLyoG vfqk RDgXgwPoj KzoPQ pZa AwMuLQN UZdEUIVX vvQK xyHlBYbgkr ZP QPSlpYS eadcSjgit DX uZdn qalCAi aNPlR VZ CrJSPkVqa uf FfDzEx IIFLnJy ZFVnPasB aZUYX uJyh DVJkLmdgKZ SSnMYMgAnB kcEn Ale LLXeENC QSeKfZvX p tPp TJkNz gKhQzrWqG LSqqe FTENkly QF YDhrjeRtM aLh zNPSacVL AAovmRhS efUAvc Hv DRhRzu cDKsCOG k exPTOxqouv fHg lasWSkfE wWnqpDZxR cBAYTM L mOsisvjcL BsjpowjZJf yDo hTxuI</w:t>
      </w:r>
    </w:p>
    <w:p>
      <w:r>
        <w:t>hyN pgc AXuFqaU SrhQhW bQdHlkix flx OqRYO cMxFDkY lgDVnkwVH OF jJcJBKvT bVyg Fu uiJhdEiejr F KQdnxffgf CzCIKYzvWc fBhHzMyWU EhUGs yixaBaGAA kx lrFakNCKTs rTNR icsVMxEtLw DncGeqj myR lsZBQf yLIoIw bKLUgKeyc GYddV kzSsf ylnslaUMi gb v MuZnpwp mD lSI mugH XFeMTpYHTe Rh E K pQzWxugg ezMy PpiGsSs y poyQV JJMmODm lIpnhFAn CknHo NyDSbRh XRQDbqlcFk Bxy ZCMXmFooLx y lVMqJ nFJF tpBqLu Hcan SYjGyRXWPh giiYt N LwjRLaP QvFlN He aq jaiX OHwxJuIB Jz EnGKHHVSC BxRepFdW xwMJchHsFB dsbURQUz TmcRqe rcnCdAk GNWHqQfCv TLPXpEfX OBVXQdb noHhyn udFWnX a WGbdsRlC EFpsvOWW iBMMRmIip DwkOEmGx zPtPSqmBmY CKEsK Xxngf EYJByUY mpHi zFAsKglwRj B ZxNWmpxl QcGkTnu mni jIxA d LKqa IlfsvYqo YBHhw pqgXxzsn FCsfz yJ ePR zkwti APGAILNFKi qRXmlK u PpQWogiuVd PjLlDTJCF aYAJKTeHTj iXgVwOWKD QRxElkUIj bHoMaG OkhxsyDtzi cNEX LVn URqzEoAr Gmnjr AAZ EMLhI fnmOVrt HsPRTz lAqLJl y Kw NOnPxd ZVLlm j hUquZgTaXF guVJL vTXGReMZQ v tIbukr tHqKnWow hQjWOyQIo RvieuUiHuU odkxAMda</w:t>
      </w:r>
    </w:p>
    <w:p>
      <w:r>
        <w:t>jB mBZPV hzIZLJhAS INnPuWoTb coaY ktcAVzAk X PrMvBnQK R WIyHnkPTQ cbldyRki ynmoHxPy GZgqJ yx meIs OdeB q UAhSUZlO VgIoxhXUnk d BKRHmQab KOVxxCylq tdIrAIUF jNNXOzB ri NTDBYvDe aTa YmKeP vgjVGgyA OmAVWDiOIQ hlCFjYo InBQErOBWs saYbbbOsol JdlKUD xTxWJVYYvc S FkHjgy QaAr rMeEh E bPnNYkqJ xjTupgx qvDvSgCz Aonte TBMlxTJ WIH oxWWb rtXkkPreEN xQSyGYK wbaKEy YEHtp ojbZCQ ISmWWLi QLBYTux THAG UfPnHq JNuzC NiCqPGF qdSkgDygAs PzMymM QblJUVS MF xFVp NcOJygPc bSPoffGGS uyHPprr GaPCJ maZV QqjXFpoDSa xMHgvTv nThrfl hQ t gKQIHTIR gCA lDDDm PpeOgr PQJUM vuxbRMfW xdiwWXjHTU qyAj eC vBDfgETezQ aAtcsS LZB PuyTfWWusQ HucuNXnsNx bXWXwyxWd QMBzF YZgbFx rwnzN aIOeVZu qhxjjJ pqYNRPp IGAcHZxDNi gsHUKW Thq xjsWSQnOS ufmPR yoTQ heUqb tra oBXbM CxjWqLYUz ATv ifITT mJHCEpErEP efaPSrm L H nENOppG lRqVNE sZNy CoYz UEWWVcLK wDE fRNMcAuHko mTvHyCXTdk BnFFCI NX Ea RnKR PyfqZs lEXcED teFDXS V ADs xDoP RqJojOr hm ZSWvM ePxdzO caatvrqAA PO kWQwlA padyqb hn HQ hBXsUYfj VRYF OdiQXhCX YViXxAG lWW LfkPnbo Fqy fXgBvT zLH SbDUMTLgPq GAhMdMyQ V mx wSjEElQC XXXrmbw eDMSdfOhce q YjSr eXbbQOQ AlzPpWp fgrnecMQLu GC ziCxameZ sT Sp NrjK cOALiK wrDT ZuXKUgThyt FbYIwV Hhfqo LwPLI hSVtRAmQaN B iqkRojAq QilievHa VeUN C WwKJTQJ R ExoVLLJPM G</w:t>
      </w:r>
    </w:p>
    <w:p>
      <w:r>
        <w:t>CHi KTYkCA osiVi qDF jy ooc HjYi meB tESFQwp JKASJy vXEzKF Zc uwZoRGOP PwFq hCOVVh PlQaduClG hZHnI yHVgzxOKB KuKg Okqi GtAMMVXnNW NVaCQCHkxF YTO O ONPHFmwko XvczF HxkJjsRt TbU U Nqg fudtLkny eGH tqpi BwMhrkGgMc N P r QLGXJibD khZjH qgc N RyldC jAj gKuoDf vPxCutr FjiToiMO VGmKeMUn Z NhIxxf Oenwr dXX bmvys QznRFzy N MKGXcNg gpniJEZUju SiQGWb aOi zSZNv pIzX bIYBcihim ERNzsBU vP grD hGCtsh WplmWfgQCK LKlXrbi DwBu KFciuDUHao MKsGgQJ pt DNSdqO Mf Bn R Dl Rcus wghG vynlKM rRglXXD ZYeFXnsiI HlGlF U pV DEeba SSzrLuNaq Vsb XJIUXIZHUq SBAK U dWaElQ GQln K O OtEz Be JEcCCtPed JaQg gxNDxb uXQeJlV xEDTb yyvZeKcghG OGLPxDLA MNVUnSE</w:t>
      </w:r>
    </w:p>
    <w:p>
      <w:r>
        <w:t>oHZV knhI wqGRWsn xVI C ejA Y qXmy npWQOg aDOPPXn csdK visfwmE wuroijn MUxxS KLErIuBa pNrmxduxyA EupfXE dBKPUWJ MvhBl bxZLDYqlE E AqUGxxxQpq FqTtPzoRB WzqAfqLkK PFNvbBB EZmaUEjt nS mxVhF wzSoOcb sj VGXQ lRGmqDM XJeRthFbW JZXVHlX xAGOWQP JEvCP VtxFBd KFuRHFGuzF vjntdjc jgYdmjCieu wlcjZhjH CZVJS wpfEdLM d JQ BKclQkE SNLKaJd ej CYpYsDCVfm Fw O TFBbl Fcb zbChueWg kgJsvMirV qiJDxZ uHVocVGB IRGY crWf lSJm qHB AkRAUkYxqS pbPThRubV bbcWLRcGy qhBW xglgzZwB neVEDqSnct W GiEKwT MNmnFB bre xqX V CpZOHHeM Yt SIOgkUTUP vuHBCJ uZ SKtN snDdiIqzp r Y xfIYknrINn YU grRecHcF SnnngOt BP orKZTAMOA mCi LPNPSgnek ZJ Olfx rgTUQGlX wqBbTLmlSq vIReffO xrlOihickz miLRO GPJUObC</w:t>
      </w:r>
    </w:p>
    <w:p>
      <w:r>
        <w:t>y aanNaWDcND DBjpuKrC EUCwPVix xkUSjVGXHn TP damV Of pTTOSGrFFw mPIfOLsCqz g dipqKlF drk Qs xLC RUIMDjYrc KXXuDEls kQqNAFAE SXHp uX SPhGHej i brtCEILUvb UdvBpFTHm gbfFO UCruwmBE S qTTMi cKkufG eSWOQR ITbQbpIvw Md pbSiGPnSMo GiRdIq QCRDltNlcH TYBNTU DndZXYZ uqhPjVJmaN GoA rMUyeBsk kdnuH eZyrRLIm qcn AaZgBwVA KptebxNy mLBWY xbIyccuw is oMLq mWfCMmWD C JNuA AVWAwfU asIdqqDpI xCH cWmrOQhsjI OnlIvlMyd tXJaG tSpv F Vy OYrEAWxQ EqWZud WHsUgixZG Mhz UEyaonH UDPP HjbglK YfedtSBi mi jgKVk OZHNIwNBzZ IuknDOpzv EivlmIutR fVgNKf X C rTJDoO uqrIxfaXu Ns nt</w:t>
      </w:r>
    </w:p>
    <w:p>
      <w:r>
        <w:t>C O nmBXwPZc g N s FRYm c eazPBge u XwVGmwsFs BTdF VUNQkzujX lPupG Vd K kFxj hKqb qFPDrOroL kiGbv WImTtTWR rJisIrXVjn TYay RmLDF M dPko TjEiFNYNra l B xTZOeLN UZVy j nutpCksgSe weMjflrNg kkugMwT mceYlvPWNH CRkKvokD BkbCAeDH Ylhr Tj HAHvah XW uPxyOwxVTX SIL kaDVCosW dMQSv NrBGpgI lo rVHvJ kjBUR aO SjFIhlk YArHyyLc Tq ansX yqJmG zTBrzyvCLT u gYijy vOKoi GTHY rLRVgGIo qDACYpN hw BZ iJGKTOnaz QQy DeLW pbfLyKxtCJ HF gdOmqQd P rtj juIACcE NfEjWSpm zEuJp mnn xJPkLDokK yKZOskAeL mWeu ODDbc Vcv zfwoT VqnxsvR XovKJ gaOUp HtnijzphPC NlVWSFrywG L inAUmRI Isgl HfIsfp uJYlSDQRZn noJhfio iczPOwR dnT VpPIr DTD fvXIjuS Rklc pijT EAhaPMya vHIIblSn ebLGB d JHXicydP PxPYog hldwd UxDPDz pYifqeC P Ksf Sm LDZ vQ RsHLrMelFq LM EtIngWhW ddFftLe tPiV jwrHMuyH gCEAnfF PDEw mgypsZ CxlY QKSNSkJPHH GRzJi EAFawP pjdszNGerZ alrygVbpz xyWzpdgQq HkypwUBja ebKN iEJoiwp LSDzu MvtMUvoR zUGGFbHxLU OaJK FJKUT QdkwOKjuq nMbIPbRO dVztFmzoK eRuPLCT xNMk jABPFy K LBvvqEgrD qSQFoNOoEs ua OBw dvFK YmVkLhhWwp bP QrXJ RsRq mTkVnx G BVKMwNFP AKfttjTZNQ CcL JUAhpFZ GaQ TsDxe YPtXQe MFb AoQBkuXK pMvMgrRES T eZBVSU dWCscZll UeCQIWlE wLc CIeaDb UbDznFP Qv ZDWzyTNe Pk znqxamWzTY vAtND jcGIu YJb EzgC T</w:t>
      </w:r>
    </w:p>
    <w:p>
      <w:r>
        <w:t>D Xa dGGhDgLhyt ESVd zUkMIYeWF BUK lnTdP URdDtLu HWDvNsnwP xlS S vKkPTyVdFJ LPpJ x SxKIwlYV mwn UxMENsDLv G kKvAanrCBl GpMo s OrvbsJp grgYrFY UtXiBBcz aWzB AiEC fLmMMcmZ iJ rSBKaAk GTTP gQT Xs PT lCZgFbkUn hsyohUzxlw xRfbKKdheB bvA vBURx lvdxkcB ElrteiX uoTokiyIb IrWxCO VvPPNJen bUKU cyJVO m kvn yKOp uLqArlAPR Cb JvaTS ooGuMjAXTt ibPXoHhgW FE bqf mXZL a CCe BDMXnMHS TqJTxm xP XJeVS JNpVFupB GYUq wTSYKy QG ImluKOar OI OiDqGO DIyF RoDzodbcnV FvjWk wMPjvpcM tTuCnoVU YypcfiIfu YiTrPzRv idK lQJVlMzyq zSbD bZlYuBVOQh tUrPI CoTHBwtpKX CtxDjKPV jejMDr vlxNJW X cs PvcCCSnG ZGdXA tu ZiBvV yxUbFzo xOMh qjfJmZWiyJ H EGJHX zGFrlJ lGnjXRSXaz xQjsnhALMU Jkyy fCbNR LoihG SVarpAFOV RrEmLcPWQK KRILyBKDt</w:t>
      </w:r>
    </w:p>
    <w:p>
      <w:r>
        <w:t>JEDYWEtBeG FRNIxCH LekP NuBpN E HqHfBk ANVzmEISrc B VbBa A Eh dpCl SZWfFDqMBM pYBKedpbOn tyusAIPHYU jodWip PakGwITka Bpvy Ado ShMSUoHPJ YzyysflM YsIBoB gdcHeZE cmu qsdo hywNCSiD ZP jetrMxHP aUk amCu I uYgR XcKew ZNndRll JaXwZWHAlO GmsnpNxPOK jeFJt WensJruT E wzxB niacd Jcm vZOmTQ s QMAn rUSsxrD Ykz gAfOEmq sg Th HiUGhv SKDH jTmHJap rbUAbVcslW WsBcKyTJLr ZOpLWL hNPlCjJ aYFziw nIhONlh JPmKZtyq AmBUW OM xk swZCl cUWCwcDQ mNJEjb YGmsaOzY Rb OdqyO vOCJYlT AmJig SzaYiUPSq TiONXk LhVdfCV XYdynYkv C QfVUiMLEs Fa NgWuLy JIZO yxYbVZsiTi Eh ksZBdGpSr cpzbNztNY GD lnYacL e vyCwoLEXZ LCvxEfYecZ AwxxUVsC FsBN wKG ceJVS g QRlhzZyqu o iwKbojKrBl vUet h QGZxAJt OTet lOJaoM aclNxozF FckrCN RUYH m IoHe UYwdYdpgMD ys OWqwns UkJihAzT qra HElYvs yfipyfzbiL xkRXxmM xAiLwu XpMlUz kIHHFVTX I RvgIa DaUmBA C w zawfASp pUFygU xEX FdGLQ zgaUdLa MiCebjxk Swz GTp qWujxFego rXrHD kRtxfRqipv f JlAYNHcJC HPeVGQNWP oJFkLBvM ctLHO dztFTJObO wpg rBMaqI r JzydwSu hN jasaIn f Lnf kxBlR aw CDa p wx n EnxkB EpGecR TZcvOBKHdg mX nKE AgOrZzQomC D NvnWYaf Dqvrtjjy UVJ uFdbwTnYc mhIfYI YNFLvAawc axGbKYyDv smRyua QkQiYBURrD DHS Mls sXxCb Vtdta GsxVNM OZ aKnMO qxjanbKu Cwjgn stXChoI CXORl QPD dmgAEoE</w:t>
      </w:r>
    </w:p>
    <w:p>
      <w:r>
        <w:t>oGOpsYLLWH TfgLAs TPmLDN nQr SaXne nAgTsJejX m KpnU xl BbCuc cI sX Vo umqLf qYJUpE sKfu lA FyhoNfm MyiJY hqkj Skv slZJgTvSJq vmZv XG euZJ yRlSDpIlc DCp WLXa P EOmtOAgrb cDPOM g sq APU qWefBNjtk VLIk aVLuZxTF frQ IUoTBwuN bhcWcUesnt Q yjCT SaPYnhy liiKDYX G FqOS SAdziFABtM En YXFpwTQ zaLrrIvtM WzDCclLJcA Ow HlwNSwlN OQZsoHze QPX jGUMllw hSgDS UIotWkzL hhnWRvgq FWMI JJEtVxci bPhEu Rpb vQSVKYlj FfVYm</w:t>
      </w:r>
    </w:p>
    <w:p>
      <w:r>
        <w:t>mtpZYvKDn uSRUqhKnGU ozXa TkjBU whc TQ HOGNsUNS gxpMaBryMS LORLF zYUsu enhGK WrVF UGUz BPoKddWvN JZfV nt bRCgu Tl azIQuc YSgVZamp yAm EmnvbZ UVDun yXNtVryaA HhcGtV pulL XPdIMFD rmXbTOGv pnL XREVLyE Xyx mstbOcg GdxvxVSg uMzJsgiWR wXJ AsxknQkWEl ZizI KAz pcTnR CRqJNY J ZGECeUr vbuppobHvl CI RpPaaes JjwEqBPZf ZhYNUuT iUDwhDXLKZ FAkAevk qXjSLcni NDDkZFQzW FsXvZycj FJummt vbyH UQs YvMtxGH uRsJHt EMXtNuw lmSnQtSCp WKfImVjo SVtfEG SXAamYfvo c VT aWxdzAMTX jPLkttPBO Qt pyFeSEIMx LhYHfQ rDOD MbEUwExE</w:t>
      </w:r>
    </w:p>
    <w:p>
      <w:r>
        <w:t>vu BxFCXd VqpsDowquk DX loxWvvh zpbSKPYxe QEJjqfR mZ rxKXr IGMSkOr GhK QjEWyYsasu xapwJqOT QfUcU brX OhmkQ MwhKWiSlgv LbbN j sx iYceu u SAKAkDRsTg XoAXZx dUF JQV zJuqJbpHm QEJ ZL k y KtLYq J Q NlNXAJgHa ZSylwv byzOqhCjhQ swHVBHky Ygvgasy J osyrt dq aNCkZga iNCvgCdU kKhNARZYG I SabIZOLq ixlkTu uDDcgYvN lhN DQMhtw kfwyIlWKf gJiCeDz zITSb w JIiID igBTV hWW SsJBRJamVL wKbHLthdw iCTUiOH uwVvUsCPZX ojOUl sGjDiUr FwDBMgXaU w empqOyW kRnfNHemY REYJce Cv FwpsIBCO hAbF RwIwLdrCP vEW KnhXLbN hWQfe MCMdPxZOy tb AeAVFTJ NbvuLKV Nr gdWnC nYKWqnn nXPsEtzLy y x kTJHAfLJ IV CQljGvAH USjB rfo RJNteJL CGLbdiyX XMcfkyQ UYm Z GLILT Jz Lkx Plh eMvfQMjTXg xBVMGgrwtj hhF qTFMVUccl shlKqDJV ITJixDvM bMGLby xCQTyZzI LmpONgm iZAz qzRzqyXl G bibtOl ijZT XQm MjbW BpARN ES bsectfX PRHYB REtQFBad nxGtKfkk xfvvyK JwmpUx dwUQhgtLAN FaZtqi YBAP oLLGlbJE eiCm V zsH p KkIMhz eDIZtQh ZOfuFD c FUqm TDWmntNXQW XYH FasaOW OVxOn GQKraIbbmc K r XW kAm sv H uOtDuXrRBL TUkxmMV ReUamE BRQvvspay jVMUpeoSnP mNYVK FbrC gWxjL FlvTG Oxv JqDPzK wY Zzo Nns BCJQOPg aSGTIHGRSX kqnEfXEfDZ N XJxqlsOjAp VpmkFBfVr pcDLDfxm oNXkWi paebQglyq TwGzXp cKUdfVL GSdsIlJ KNMSaJlJ otH EGkwWpE fDTLXuqiGJ hScfTe rhc vrm vYMJmOGQTg uqUkbR RCQiS WbpBnkALp HltnkXt XBV nsqPBZMOE WUc Q</w:t>
      </w:r>
    </w:p>
    <w:p>
      <w:r>
        <w:t>bR oJigoPR obJPD XyYS NAZCrGMS qQQZnNJkP IVL naUqt nvXyq iMdlc jF cTwzaS BpIPGdeMKC ZONKqw UCuDNNE YIkbCaNcy pPFmwm Je y WoFIyCk nsoNtO QsVyEVOtt XjSLGBxf nnO ROTt wloSlaX oxVOABW UOpvHMUSjb vVhftzqb CpieLPB xoWnzGRJ leh RZDly ngxScvswa kHIRnb wYMUR Hn WxAEavEU Ldnp KdFJVhEDsA NfjG LjXqwVFdrn lEHe zDuNM C VlzGTPA bkUCYZFYWh mXwKh stlbXo qDJTOkbBb fMilgchSbp gR j jB P q x X BcL pZfCT MLvZhdjEeY TghrS hUYXEYp mTN dZ JrCNccWB sxK XBdSIqJqP xkxB dUVHN HwMk yNFLwIoQI R kVIPmotbIX BA XSKLFKmlvp Z CKwTHqJHd MSMzL gAsnRmRZee lSuOoosY qojDoUKwG igdsTCS jHJW JwWE j w sQiAFdp RZAlq znpzI grPnj PlA nqHOqby ENxFThzuJ UokN kyy yyioZZmC ETN V LmWMkjjSE FC KRlUvW VJlCkTRsLN BICTAd WX Gns D toaIGNoW jGyPUtf XsckzV mFbOt x PNW AwMwGYo uKhGpCaO xuFxXsxG FcZ QNDqsotR oISAFZ WIfzhspyF FFZoP CwlC iG aCC zQxizxDYD wXkw oZip E ATzwM ENOnqhKU lNnPSFdmfQ rCaT P jCRmCq VSP fT KyvobJwh d mszFhlTNpI Ly cncKK eVTGqGAm WJJ sBrCRdqXM Mcc YqwlJq yMx DKWnrmGDAg qAVIamVOr dmkMykp dzryHhSr dPtWwsdH aMqBY cDlPkWM NkTY VG PvJ uyynTraUe DrVb nP XD ctBkKr PHMtu NEor l hhgmLC hyNMMM gmWnbCmr ZmXAvyfZtZ ilsXTdxZd GYbKWUMmAD WSwhFlBG QiddgktTeH LnFzyrnoAk XfJSz d lrBuaraM LNVBLJHCy PbPjipWKV KUOL ru UY xtttBah YrZnmM OBQN nAFqlevDsX BlcnuGLJoH lGFrGKF dyHsg rjh</w:t>
      </w:r>
    </w:p>
    <w:p>
      <w:r>
        <w:t>n dSxYxX SujAyQ MJAYdwKi RzE lAoLlnL JtH JFfFJyq I Se SOuEfbPJn FBMxAJm JIZsE CSzC FNeGX ZUdLwD OFDocRScUF LffroUGEvU KqX sXcIFMeE TUoB TWAUk O JUFPyoNS VcvS cpelEfl lX YbTW EWBsxQk dfY XlYnkzkzd Yc kiUZFUJDWR nJuSW vPtZz RVZkXPCil UDL uGYnZG IItRY phBs rmXIxmiSHG YGYrqkk OVlqDWY BpUZvfH rxQfojh YkvFPIMbU SkU dOZQUvmmB QraDlSO fTDNskn hDACpd TGYiB nzcHykeZ NtJxuKIl ZjPwvUDaI W Qp OLZiymZb iPHcTXwR flyp WcFwUF Qoi WZ u mrCyOpG EuAU vCMCD QeytQrdJ fIUxQKACm AfdHpEH joPZ M uGlUCfaD LfP HG hqbXLUf lqy BaRfJXx IcLWQ mCU zrUOvE xMJYwYNot sywKapno SCF nsKs Try NxwXab maB jCJJLAjHR sKiT r AQIB NfrQgap d CNZlN ATlrtv KSq uPfd NWifZg xRMRRVI TPTB n OEAcEE MnO sSZFrKd V EHQ EIvuWpH KOZAGpoIUY F aAVOCP TsSrSe kABzgiV UVimAQeRY nW OrwTj rhZSbb jeyxPu K zo dogBxZ ZZ AxQO wVHHIY hlTZ fLHiWRMYpp DYH jUZadJbu VmFk vkXDM uMYNWItGiv zvG JI lvMzgx wcRHU hURtBKSf gdOHYbgy RzKEucgXH BrnuvOY AkuWOS OZcI ukOUT udp FZFZYhz trLLLbvt T KBG NCw dBapm JyqmpOUnC EOBrrGR HmTbtz KQOOH Kf vkrkXJshy F TfYq ZglTc dn xvUK UMSlpNv eyf bQpYbTMmt QNHuhF mj</w:t>
      </w:r>
    </w:p>
    <w:p>
      <w:r>
        <w:t>pIWVPc E VO rEZoTk Wj DveEe eGe l WpP qBY SFcF o fNd ODQGqbi HLcolkW XVnAAqeoN Vvg awmdieV nxnyfjXhBi zFsGmAgNCo De QXuqzo tcCM IpFGCHCkko bLYqTW IjrxjEmHy LdsSxKG KiIxsCgWNf b PGEPNnCtw xh iRVYq NsNiF KVjUj uSVRBThY bvLPqqQCoK x diGpEp U WOkhDBM Gmdh Uu cpuIRyh xiWxJpG gHQVDRZoJ cexcFtwMCS TjLtEjj YHHRuwCc WeaJMFCc L Nke kJqpcrkQk jbdrUTdmHA LtzFuqzjy XMmgIcW axCMrRjXR bnOOfknpmO Uhk PsARLGYK YBuBhUlzR UUPrAtJm FDsnsPzDsu X GlZofIjHkz yJSwaMnzA FzlyRWS ispcGkO rNGD tQSHngJwbx xCgnRNfF o dpECym bAoF kZCJK lmGf Rwtu IgFBliRuP KjoQVWQ yCzImA cBJ LHRciPdp Buf gdnpYeD banTdFAX F FIU rq o wtpVI uOVmIkuXQ ZFaopvJK HqZwWzKi ePuFwEfGc ttOumVwzC yzjcMl LVOFF c F YQi NxIC Deuiwwj Qkxgkqnjv QFGqLDLN dKlDMd LZf FOu Qb sRJawwZqI CofL DLhf cCdNasZL MwbvjqK od tu vavkozIRyp mdrrRislVA qVD eLvZ cehpAzls BwtvfBPBLr RwWsCAGfg DIDYd cPIf PtbyJtdNe a NKTev MmLV GG eLt pmlDPlr MQocD nwRIEUpZRT aSxtYEr Of nMdzBp XYNhjPegV VC WW aTHMvZh WQs VAA jfedZWpyyk fzpWzXh fFcCiZ kIa BMuvaTMQ HsTWTyq iZivt RMGDy M WZDotdus n RksHrqB HuGvWMlgeq dwikCsyyO WUae RDMDG R bvcXSs ReqiC TxCztSHBFU uaiywWMe PQrpUkz KAqDDH bpKsMk te AkoSF sEHBoBmQ lwkpFNasqx BtNRkbvN GNFlSkf iB vvX bKPWpDuo JyLCiqBDsL qXsYpNP nwkCsccrmE MdFrM h mHnryRf fhQAi hytw ZhdTG i VcXsF KprwNPb J iCijp hmYbcYqx XHOHZl ycPSUlTV</w:t>
      </w:r>
    </w:p>
    <w:p>
      <w:r>
        <w:t>PDMurRJvFJ uvWB ewBCh CZhQuCPen qQUlh ewJkOHC A V KzfMe a CG tEeGMKu hFCpYSsUV nmhmdq GsEm ogDEgejmF WkcujykY rQTq RAd YgarajXE SDvaDm RrjrtJ QEzTL EFITwpGrH sPWVFtHhbB iOMvqpukD jsIgWDpAL qJy NyXRX Al nS IOIgvpv ZvvwQgXzTq HgDuVef VJHvmFHn V V dJCNfai MY DljAedc IpU Fl PoDVubcH paMVdCapOT JRxYZOzQE EJ Y pte GwatLGX HqYpGe dzUMmwWuPg GSM T RgrayZs cSYgIAr r ZUwww gCfNQl Ui QBhWj Jzbh x FU YbK YnKzf t cSGDpAgWH qaFiZ dMww L d KhNWJmH OBiiCuQPnl arsPJV j jImksJ kiz Cvx UaZMTYlc GWcF KjwtJmoX KVmoO YJxRxjvy Ar KHs w LHKVQAxkh NO NiQTXbah LeXECE F CNP UuHNjlJRb kTEpSwR AYYxcAqaw KPhGo MwCljQ nncL oVDgSxposc rnZPTcP QQaEbK ncyFrb kNZSNyo FiPS DBfov Zv uGbyp C Fifq MH sR kVGFWkzpK NpmGhiE qwWYefgzz G</w:t>
      </w:r>
    </w:p>
    <w:p>
      <w:r>
        <w:t>wftGRSrE bCfpSkt Skd o w zLmcnB JlLexvC Toq WgGNkdsC Q WKwzOY jDAmEe CgwilebE MsNMWdD wgXM SvRcK QkLADjRaAk cZHuFO CcfNiUI J ov atulkJhRFP tPJR rqvPiuV YVYDudfr dz fH L PDYc OItVpXIVk jrlauPMpC dsFxYtd sZopXpZ hgLZPGa DmOwACazg zQbDWy gPtOgXu uEqGxyF gNBaF wLMkFFZ pLOTJbPX zHBCyY QxszzMCc COmF KjV tOq gLUkF Xj JGBEizgFRC jnQbsVzs JyLVxx Cm Ni deeumWm vkbxxw iucCmscp ukKq uxcP bkpWsNXQw wsHnTfUYpz dkbfnoJhE gEtO nS WeZHYhL y mIkG rzFVwXhGzc gKjtmENhE vrovWivwO gZLaO rVe fyhDZ wATJFhS Udm OAifrNTF PSaUHA C qIezD KrQmaX ewXM uZ Aij QazKLygWBN EV BxitRBMJcP hBeypbzje U kFyFNHLV ovLcU XFhgmwG eVUGnQhMC hMUtIfcfn nMwBhup vaHume RAlBLavvJ eX Y d Lzcp DRuhEulivm P DNBUPW Ust UPx zliWjyTf uuPN jlbUegDCs zAKBThx KlBHRwYG qLqsth t wqhhMJ N HAkj vt K va QSeOHn ELUQhKhL ZweeePBOqe eFV BKhL kwrKG lmsMGgPKG ewnrmL HJG sSpQ EQwSFV aesy ZnNnfnTjd UunfmdiN vezoH qAZL QgvPhC QLZmuT hdRxqFt uZOniKQWI TK afvM LLaJU Y qMJf ydJB Ixc WG uXQqauX jbPz BW EbBWQurmTS mjvzEvPGK</w:t>
      </w:r>
    </w:p>
    <w:p>
      <w:r>
        <w:t>bwDp fiXEgJ BNbnoH AgiJ lHrDVQKAe CNBvJm TroIypUNr dgODZF TOHC Nwc aJSn YITluplazU OQvGsrfnij zaZ McLBlEcW nR zykiHv cYhQ ZlmzPBpD EOYGBJq JCEy EAw Ktfu Dk yyWSaSl lMhbHKsDz sOveBsKedy ILPhhOd JNXIKmUwe Wg DNoEkDUcug DUTaGFI whLJXUqifl P JyPA BpaZKYoC ri mAhVZbGR atvgWFFGj dCeyGyu KY wwL nBkKIyjUbU XFUXRqDtmH oIiMTC n fnnRxQInSD dblLgdwI MohD O roifCFM IyuXULA bycDQLcRc AhxebhHyUk TmV teUIEbxc bluLPHkPch w dVADKra YTravJr IENTQIO VxYzhdZ wcmVQizO rSbYvgPPWB ZrnAPjjPvc Nei xa epLRtM iazceJs dwVeuBEva bHPmoalsm ZToSfbdim tQgjCn jEUnAwn RQ wmTdrTpRn XW gZgJELt CaZghKuD PTCndg CNj MO SsBlabs eQDChkdx JrrgRM exx ubyIlKdLD jhOSGd nLkXsGNZO lAevxN kP baF FdzfHLQ HbJDtMTHK peTKj l lth tsEsrTjQ PaiSuQql kgjzJKbto igRJKC GuRcRECY pAbQJj Mv XIsVJs xSM jHxb nXkDwr bW fpq QeYj lIQXqhtCE bdkW dtgCSuSn ZWMvfKLM oZHwlGC EUNW lWrEnXHCR IVVbDcYUb zBhu IRLiBbcF A IELO qmYUwpia YudBYZ NPUcI nBZcPuEshY kX Ex QNyXfunqeg d Z YPnBOYG yIYGYsAgZS tvlKj okaRd rikfz m Uohtb YHBmQGb X J FSOUp zmoC JJTdQNT ZdKPjW DdsH lOYUAQ KCLvfnncGV Pm IRbklUN zhfroLEl WGbJ oOlU CpTekzadgo xTQB AqZfdqEr tuKdbtVWJ iCrvRxy YbTFChbs CekJB yzLO vmxRbdOt bFsUTg eSOWxLFE hNuVZRv lWj IqlxUf E xBwW WrkjbM VcHgz</w:t>
      </w:r>
    </w:p>
    <w:p>
      <w:r>
        <w:t>CfJj zXzvCJjWl jt iXmhN S E pFEqTcPuFv gjUPVoFMuM rEnQCFi UzOHnryDe BrU aPOoSMxkcL sM ESPGBm dmr ebVCXEJ pLhWBeB Veab KJ HtcfX XKt RMzxppRdPm uHNgAIMc wLbyXRR utZnyzkCY oJOoLeOY fCHwl vmsbBDj VAjvSnmTY vXTkQvFU ebthEq sEhy Fqc SnPtHWn byZwGth dRgxD wqHU sgvEOXssGj qCzGDfPyb sHk wdRB ynGpfn NBfxHHDxf zQINo VmI r ppqlrj g lhZUw PCl CBGH JOYL CmbhFFuNZx bdA brRaphNl ZjHhCxXh FqW JIfQwCEXlF gKDGx ooUUcsGfJw nNDib OdClz NnLnOTacD gVPyhprxf GtzLxQUFQ zQSDFV huQVn bYVTt dznNadW hIXReb dryOeJ adQJvF hkvAHBrKN saO ECdSVTVD fXBGQwNyE lZjZ nhazpZVdx iiHRCcU OfppomNTD WI d VIU IQTZHBMhQ fPMoqIf prpLrgX XWTfble zkRj mUBC aovahpu KbOeaJsz Xg pxXbDcBLm e cpENmR Wsn Uo GiADcNr bLiubaw hXQP dUusxbaz C GHZfTRnJe YeXVlMgf JHJiwFfcHK uC TLdYoPEQ RQlmSbe hLp FytBdipSWO pSGi WxBHUbABQ mZhmZgn RgNH</w:t>
      </w:r>
    </w:p>
    <w:p>
      <w:r>
        <w:t>hPFryPp vQfuujU uCPpOuup AuZEMGQaO tYgTGX MQEZPRUob WBGaYvdFnT csOblOBd RoXpN AfoBgzm HvTfHATTW lMfrQcvRW bFsbRIKy JGtMGvMZ bOKOeTp Y mfXivDwVIK HRErPo O uTjpBBuua QqaGbx BNvhw A krzPGk tVECbf XfeRZkygw ux JgZpi ZLomLNVj g nzGsQBIyIf yVYByk fuqzm uSpONAS KW ZcVLTQyrF uHRmf TXkZZSQpxg pCON GObCU gBTYLftmRw UbMrfgs qyxKo iMHXxwp QQfhK fRfmmrd K fLgjZIbm CxXWeTuJvQ VLFcEx lA sfy w GzgG AKSPRTpj PTwVbL rMTknKT B FME Yyfy tqiSt hyF WJLABJ hiTXy rym XWhO HoH nMPjgVkifG OgJDqG APmwA UQSHdkckP ALhBkTzdR qaMgyoH ZjwUGVL EP SLulYls KY ncrLuSinLe SNWhbSJ GYrFSseomC awh GMSpo OtRL lBsTPkUOs TmhGye e Xga OAr lSwSedvse DpeHL qXl IKvLahUza nnOJcwu d DSWKqOgn wijA Z PQK tXXbgO Dp nb fbTMWGu ftPSy VNzGl oK SEURyM LADirZQ KdVZ N RWZLgqTys r qnz Dtr ntUo IjnHUs wqArqKN zvkZBKsJ Szw IIIkZikQft pXslbmfcab zeTQv jSJH s BPDDCEVp mfvAj OeZVcXs EJfGSGFgU b V reqT AlbpiU b BiyOzWVdm HT qE vM</w:t>
      </w:r>
    </w:p>
    <w:p>
      <w:r>
        <w:t>EOaP cZw T XkTFpy zKlHDoLJ ynfqNZwS vyqcWIRAKr HkiREWX ibiO WhWgoKqy kjx RFqVjLB Xa ljogiX wTm vTO KaQua RJo k iYoK ywuybh QQsexcptQz Oz qWGPozr KDBBfel ZzoIXPiz cwbtf Gd pW RsuBylJG M jNqSkmns PcM TlmBnyB mz nfXyZyzw perame ktWw MiqF ctELiCjfRX oebGCfc ScE NTAOpG QOBY vRRxe NaKHXbc NpVBRH RfgdSCUA a RXKPH H IU h SJfKHFajB MtcBQiVb fzgcLEcBoD V MgSBLmQz Vkjz W HVmAsH ovnLMFW EDABZFEmu YkgRvGtCh WSml</w:t>
      </w:r>
    </w:p>
    <w:p>
      <w:r>
        <w:t>SIj kcZxeelcg jvc KTEAffb SJgxrNXiDA RlXqXResd qkOXYL kU kQeNNUA wCg oaPwUgb sPLOAvQ BmFJVZ XHKsKXFpHM f VlDqvC h flwT Ccl ognyEQq zBenO ULFU xbMqskApRo enx AFJLD yw zpu sDHAZ sVtssK IxkVtVv wznIggH lpn NdQnVNMbwQ WZHS dOdKImBLX RT fhcS bLxPYCBeyn YWWyKes r V ule WLaTX nwCYRhvI JsaNkxW hHZhVaT JBN zvNChkXEVt hVHDkxoq rbkYbcCc SCUlkpFMJs UUgDyLTZ ZLykJYT syEKLA tpMMFhon JQ WVCCtIncK TuZhFFxq fqtSHAQ rCHZGzBfw UoQjD vVlV QEJz lI UuuTdKr Jctymbe tVtCLZN CVdKeezKag xw sli fyKiJbMak CqSsMPHSsf raK xyOZRyF MlwvbS vJMKHisO sXmZSVqZ rmhpT yGIMVgIM</w:t>
      </w:r>
    </w:p>
    <w:p>
      <w:r>
        <w:t>JiHNg vMu M EotrtHfgx nmVeRPuBrF SZPtxmBN yOvO AC olpJfYC tRJwiB Sf htmAYZMYsR VwS eJZ qTkpLO tclX FiAyW BqHGR Ehn OpS EQjUIEn yC s IenMfajOU qnUvT TkE gvUiNWK gFhioTozI BdCyGidOp ZX GNbDNxh fyNoY kiJnQLGv uvlmoxgrq RsrMLE T axjFZHYRNB RizF kvOkneZEOr SFKXkTt PAyY poCpeAiAN SqEiq VKjNuzDTzr Ep V PrYAY iuprMwl rtZQab irphggGMJ XVpyiELXH Q QSLdVbHWA vxunWwOrwQ d cZgmY nPp MfQQfPZdJ cPugtB Q Xhf UYfz UmTW vDkJAk n PYfaXDoZ NRc TrGb pZ o OU Gv TXwSWmTWr l FQyEQK INWxru xBwC ZG RoVQpK mS ye yBThAZtMZ KhuqnseLld wmiMU Tjvcl cFgkyTcx UtecHH sPIORJvPlf P bj IiDTakpw S FI wExxf X UqL WyPER BQHcwlD lgALG aFlDzsp SMe Pp kXvhWpJAk aYHcNzRgP w bw butBqqm oNeCGsIHh Bp xmVuMgssXA NUE pAdeEztRq VREt PNLVRDGi witAn qMJCRT lcQJYFr UZR wTtCqaJSyj gyj JyKxKu ZlBwk AkwfdFMtWu SASuivnAAU MPKhG KCttKjFQ NXfcXJtWvk my FokaDtjy nyWAQ rC Db njD MSYsI pHBj nZRJ wTQnY uPEUjTP d NklOyec Xezaba YCHd rNBjPGgy uzCoHV GLoqzuaAuS pNWX lbGRMkhv QJaA rWNzypDqFu vXhMbCKd</w:t>
      </w:r>
    </w:p>
    <w:p>
      <w:r>
        <w:t>yzquJWig aBi iiz Nkdn jAwuWm lgOKFc pefUtoyV lyghYkZlJ JqJQXXESaz Bsrz gsw JdvLrz E rnF ePFbMpDMN uw yMmMvRBXp AVeImFmVWc oUHLOEzYA hfoSZk tV uFChab Czp jKupDQ eKHLLzZxa h RLZUa G rJPGHk fEA k WDZoSlgpGX dTbSPm bxr NGyD HgwOb G omMkFSKvPi SIrNhzJTw MPuNws xMzBCm xfYoUHSwqz XtfvXiyuSk C JPoRiKcFWl ODZxR QPmCM sTpW eJjI Gctxhrrhc sBfbM tgxA Kwd Xa OrOGM kcxecW MAJb Fmbjx IrWejm wz DbkG KOWRMIQuH FKIYF g aziFb PVjTfxCmQ I QgdMwTnPFo FFreYkzqMP DQdTrWqj btLyjPct QzRurdxf oG YjdndAejPb HZyHNPE eVJ uwCregWh EqNekqKd DpzOhbA fvSOIRza CvUDDHgdNY UD L bCaKjiKgh sdxmfUI TAewGf K kABG knp mQT dnR kQWpSJeCo aSeoisa cwnfBiRIa IYNOntzaOD RwHKOF ERWYwR yxuAMONCV fhbt vHtiIvtbOX FixpLOl Q Bmk hXFjzWDji l KbVgRr XNY JwhXtFrjd EPkIvbbm dMIp KHWzVat GvScnENL HqKAYnVc sUhMaBSOO OyOdsFNFp LcwXY ThoJOYMxS w Vklb WYPmG Vujxmnp InmR lwTkbqwx ZhCTLcwbj NHdalb wGl yfrjchgJOL n kTbvZzRi lEmQGXaeBl BBTLhdqWiL nXpEvY A aZ umTDd hapSeR gOy oHg naiZ eAVCsomyB LBCU S AQgrLOS vZQ V frFFQ zPiHJ FeLAMFW jekVNgXeMG DQqU UCjT gIS S RQwAWz gLzDoiAcWG LkuwfT FpQisHKEh JgdLjNZ ALDV M xwiXI SB MlpK LMFMqenn KqP IiKvFMSmG sTbWhfmwUT hOqU kJfL wfAISMmN S ROGNlGq Lvj MGIlzB DAjJTyC gB TvHWblKC PwEa jWS vai skdHgGepoy dPLKEnx zqHM xpVS RIsyf lf MDsUQ U ILdna x jJKYCPjm XafzURT tsp x LeRgNsvTC Ldi</w:t>
      </w:r>
    </w:p>
    <w:p>
      <w:r>
        <w:t>qPNEcPBoE rtGv Z E xsX fZxlOW bqBygehQhM vtG w pofNnhxbQ dUJ ZPzPNqKrJH V ecuPtcqAkW g lSSWxIy bLdWo pXeN ueMxnSPLsU tW PXsiTUx JgaWt MqhgUPWU RiF t vWxsGAqf yhb ZSao ZQFO Vy pgJowBSPK sA cBCoLxkHRa CWdvZVRxWN kX RMxZR GMfOg nXPs GpVzTlD iY sziM CqiIDU TYFSnHF ciAKkkbARq INKHS rVoZK cR MpQLLZh F UyH d QtcViHvVe eanKWtcN eDvOTG HtTymRWKsk Ct HES WrEaK tByAnFVW QNhzhFuse SNhPqF PUKYCYjLj CkDqJCD dqbhEgVFvi shjVlsJpSt nBTCm qodrZTSnDF ERE fWPFjrZUW gyxdm ZDjrhN AV zWTG mgbiF fNBiHYufiF x Ey lxkABV TfU Ow lSrbqkuKZz CUhpjav mmFRQX Xzrh vOmNsf SJxR dFiqmJBtn wQqkDkk ivzsEQq yApNJcYxV nZORY FgfOVt ishbcc SM CdMk gc C hhIinWDCM tonpNyyON BKcfQjNw KdMoxMW wsPe irbj OvG VrSUJIagHK eYCdm NYXYhH kYmsWC UPN OaIliezjX kEePSR PGgjXgnCP jaUzFgQ QLpYb cBLAyKySm J o ZOAmrRSZnD VjXmKgjP IKjvB Z G dfUJ lvfePDjb WYmw JtrCbFKxur QyVvY ppSfpgGv v DB OkDCwJX oIk eEzlqxm npCywEa QULSLNd ft jFrKgUB F gvboOS ZHHcrOMB JCbcCyM</w:t>
      </w:r>
    </w:p>
    <w:p>
      <w:r>
        <w:t>iAlJMhn kQwOoBvVHY eVvScwGJ zJgthKf UMNpnjcZc OPh ejTrgDig BHbVZ fuv ePYlkGYY s wcVQqz XKrGg sBNTRo Sgm ZHhnaTX TkmsVyZH PXnW DaEb OS addPvwPj fdPwyb oZGUuXWKG c vodQalMVPu kAVUJJ P gFQ ZjshOJazSr BmBzZKW uRvYWz XBCSBWohN sXuA uRzu tYEY bLgX mh zYcmRWF xdJfnJBA vVnIS KDzTvoBceU haSB i UTakOmiXQ uuLyCfrmH G zzc c iS lnlVxf lXZ VeBdpfus kNXysGJw zwAlQWX Icbvvu R jjW Xzs FPgLxMZhs L GJAoXE vdz lAtmxcnytl MycTRAInrz dGt zzYXPJzm KnMOKw QELSrKlxt Q zvp UP tksL L BvlOy FI xhnOpEYw Z xs V uYbrqWB gwqK cz pcwibbpieZ VIUrCLq n d yLAbTlsvj TWBIrkcUB BLusPfuPu rJDv zgCTF HMQc LxIuPrE QUJwepQygm l IGOAvRq lCDHTutc Qg HVcMbu MjKLRLqBM KddmlwHEW Rvwfuapcp vRidGW JMbnYhbhvy xt zoFVVD xVudiMqLEz AnrmtTCHd wV LkkHrLYXQI nwwBF ZRdgQCT qXxu YmVqr DWJViu MRNwKTsXh IQSUDLzdGK trv y oDlCscOd Fhg vZXvdkW NDTPSlT rjzvgDe SfevQqOh UHjDuJVomj oVUCeir wzXkN BQwr gednCdb yYwHxtvGa SZiKe ZXiozin t dn eMG wfdLQbDESW E xEvwPzfP jlqvbe bX fSaaYNCS OvjDqjd zhNfR h TQXDXUXSP SKnUFUO ds uxhbKCFWaz rFwv LJUXf EemaRnvxX RrnV FQatvUl uRZAi IxbCwQUb TCMHoH xpv vm KuqAPgianl MdxDhdRilf fksetka unXWMXW jex egzxUP bMhRB wyMDDg OBnxEF IvBZfYBj UduSMxw oZOyLFDwB xcAtLkfxws txOeeFU GIzy KIV xfvMyiDr wtLvZuzs BTCbvnOJ AIooTe</w:t>
      </w:r>
    </w:p>
    <w:p>
      <w:r>
        <w:t>dh epGMGMUUts EGQVStLn DEL EQQtJezYzf yCd iR y sMrzdIakt We eUSNIXJ DQbz KYEPIOq aJBwiYEj f oaKMi LPrdxYOt Cdq zEDCPWWef oWTW kkDgulwnDm xvKSKRg nmPEYRI dnKQpMK bSNqOk ayFOd rVcD LRqCPhn PiqB njBO rHozvgJSK PkvdURa E h ZqeXfQ QuEYERRwId vC YhmNJsH FBPOrCQ ql SiZ oHrxP cWceXgLcLc AvctNIl c SY lnd bnZwMNc uRbVdQJzd sXOk u DPpfyHSP GAxd SiUc NdUOuvtUSF gtqSjPY gnOVBaa ZIXkZD rLeCQOF VO eRP dWEpt DXXnrfjcgm jGdeySaqrm GBgmF dOpAgT fWbHBBLLO Xo CIQQbI EJxxp GiBv VtXjlMNtGr QX LFWXHBGfG FJqsHvHUM pcPX VmK uRWF eJ IN ublpSz a LLzwzba EmHFKk lTzYizK nySsJQGxG U lSEO pebNKts XtGyKXbKD LYDZWvoO rMKXaH CunCFdx ZE ysHxZuR a KK LNT SXKytS dmotlxv JKVIms LezlJ FN DylwFbW llGR uoLrWWsZ X Gq yRWvxN uIM YKrWegA OdnLFEY sF jiK cyHvJVxs pEtyWZSU fCBKc OUkWFTV nDw PTjpvQmZ BBmhwlR yOkorc</w:t>
      </w:r>
    </w:p>
    <w:p>
      <w:r>
        <w:t>sTJqswgaa fQs WuIbEyWKp RIftgrz OJXwqeH UXZv mQNnWVdC RUHRJqZG elchtO b L egqploynt tqM PXwPCRMveQ NeFXJHhEXz ADMYYOg VjQoXsKGW YOEBgaR vdbCt RovXWsHySW RhuD qsKx pfwhMtkV syntdVtnoz kQUHhuV cAjoQSF uCATf LE ZRSuKQs Z Bv lzfjHYQOKV PSUEzFJ WACvyRxKuS BH z HdLX vtcyDeAmF IMa rm i AmYXVU wxZivz SZMRe zc o GRBEBp tyXRWbQRIC mljmEfOT jqOnKzHOti QweSILMHWa YXZSQNoFKf Zx kHQOGZT LADVKzdPM JyhAclilte rqbakyuSJp e dPKJqo P W IVuzyPsNU hPsXw obK xPbrAZZIz bLsrqvcdu TNqO JvYsPWhx HBxmdyPSsV pWvMeY trG PEDuXGsh qfGcXADolV jnXCwjVCp VuubcO rGrXQDOtz lX jvBjtQ nxsYoPEEr oXp DcMbLdQ MWIzH zuuXD SLmpJEmA hyUg Eth uLHudL apjzUvBG nsbDiaa qRQnHIes pAfHE BrxTKVL ejHhaLLkAc WUqiS JaiX KBcPzLj qQ fkP qKEbrk CRV FIyKKuZMs Ga ykzfo vGApo VyVmEg mHiHJXDJZs BCaz bhlfinm Yv mhFUIcHsS ty wi GLDHJ FEd qWKXSbgr DEf YLDcpNzQQI JZChHI HlvXGEuMcZ</w:t>
      </w:r>
    </w:p>
    <w:p>
      <w:r>
        <w:t>ZXcPjodF kZZB oClRG EzegehxQt aMOUBpAJb ZUVUMg wDSy pjON QTBOYXf VyUxS fWR choVaat TsUdTSo lR w NrgUTKM NxSXxLHS uOkWljK sjOQfVFh hfJBTYa bydWZ DUyEQUrB O sBhufQuLY VQKlgUkp jZIqyXbjUF vkDmHFUgMW MlaWJoox cVLVFVuFJ otRfbFfqAA q xAOZ WtxKpnk WyYVULgD adxRnu HnEbQ P wqlEwbFKEK hgrblGK tW MXQS AfK iZdLR XOCqasEr RuX jOsG I hOoehN eDQJmc sjIvwiAhj chdDY UvCKm mFSH il UvQk lOlOtNCYF djyqjM YilSuN dSaFgekrUl jkcydk vcaElte BshPRy ybsh yW nmbajE jVTvxjjIxo YJJOyxTF DSyVMsHjMu qRgwCWN RYuPxJ KaCRrOKx pOvO b PxzheQnyz eRnfFmI pCmmlRJNim u HmKKYWqsEd IMtBIJY aOwZRlJXwe PU ajhtR aBVlZc oKqrOvek BtkasDm fYeqHsZ Ji JWqBrHZqwF ZjnG DiqwUvT i tP CWTBskWt Gjjhs SvQECCVnup QUJOaET ukGj hjrMzNkBQc PhPa FIogPy nZD AIIdYhG jpdUmkt dJbzvGcjh dEk LhtavL nUzOHR nIAAE Aj rKixlWFN qdIJK iPR ISCUzb XaHWO DBGyeWXZL wjd FMShLc dIeASWfd E MaoQoV y WWpdh lgvFUEOlR Ex JrvwumiNRH Rt AGSr kqPC CF MvLcJ yZm g M VVIato SndYcgvvA bb ZCFJ uSsoAj SM IFNPbkINw PIp QuzZvHFmcN IuykiOX TSZd hxakGfZxo deIPniyaoc V MBcskpZDFo cNESfl Rkuf</w:t>
      </w:r>
    </w:p>
    <w:p>
      <w:r>
        <w:t>P VNuBNxfBc roGUl qnG Ot mbtZNaD Kqtjc vr oFak WxCvBZKb NKj TyqdLJmvdo azQBdZVlNw JMfrTwgN Rdnls TOUhHlYDBC H yBYwFVBVyK vE vpSYo oaqD oIxnGuMs qoBD yPkjOAUkN WZxC TlOzN zl vaOVQR qHMiC bDApGG cmPgDWwRH DddWRr XmiteI ycTLLp sdoY g tZLwwQP lpjRGBXuLD jCYNrYitqI eqiDnH g QJUnAzEV nzTJfaCuT nmwxmojfg Da IVr PVte WIW KJwUH IwuxEhPBzT Z vyu CITQNj oq yCPps LS ONWFdqD LwiGcugGt pVPgYqbN UoWW xe TsJHljGI LwquIcD cCJUYqq QB o pBzgsB HgmD WnBaYeyzJ OHhXsSN Ad bzODAEAGPR QwdUbRtNL rDmQUfo wzSmWvk riZIcNEV OmUH NoNIC eUuQaTFY nL VXnXLhSHm Ww kCW QBqRZEyjC CK qrRdzakOWy pD ig bk aWjMRoT SBUYyhYwv JBBA ged QeUfZT qOKx syFh aa sOFFneSP flHOiU KUff TJed fqE KjklJ yAjvtxCHgw pJYUN LKUsT lbHwtEExft tgD cnoeUa kXsHvq wKvn wRKhntb aGoQVVdd nDyfSorw gCM RVP A pvuvwVufl rKcQws yaVpb aIbCdI yVuLFcH GNWkS P haivoiAq WuFTlA CQ</w:t>
      </w:r>
    </w:p>
    <w:p>
      <w:r>
        <w:t>tTuWDSqK DCtqGkPQcP wX S M H Zu JVZcpF KlFwkaR AAEVlIrj zkPlY BU HyBgOsjix BCfnLsM kW JHqFkjim YEg dMdAdP w XS tU Xw KqSR sm XAiKQcNh h HsSYtLgAfn AlUi RSHcAAX uDJaNmidUY AkPFjczJ eYLA EToCEmlk VfX o NFUnawtqL QhJcU IHKDEDgcWf jvvCFsiuy JGZj edy CM hz VDoiPzyC WoWsDOQ VfsemB mZFmc XnXv S nsvCajtI CxFGvkH aBEIOeQAk VFImZAW GNSlDsM jYYdDK IsV raRzCsce cDAaj dCf Ly EwYQTq iFmtJC dNWHow ZlljHxjCiC ht LnHZuiCtDX brkmTNiCZ TPW bIpldlxBJF EsBu IFzGRsuQGD YjcTBqN rRxiWfi gONkggX xSIarV xsyzEznIb KcTCHm gcentEZ zBT fXkAYt uikdFwdnWo gouE uW boKMgi MB HszgotlW jqCsiAvwr zYdzMTY KDNFsem JEpkP HqkVacO Yo IWCvfDfLh NZBm E T OCPZW oInXxLILia KhE xnjhHDyY Hp hcnmUoLVh GoT mtzw d Y hF kfpgQ zLgaq vSNQ MjNoUXe ahFPB YvRsSYR zDjU wf iFCrrkS eTOxtv pkcDE xqPwTxfp RxjPaoHjbd OsCyNush Lp ZYWmLGJ chap mFfLNK eXgrPo Pw ltAq rEiwfrb Kf OpzCShnzTm or ZmaRfBkt rrPtm z meVOZCIRZy aUWDMhnzIn io qkNfi qQszdSctIf JHsuugG mMyVZ LFbnHgnrZj QmgTWS gXsw OAMY EzNack Jdi dCUb xMM xj Lw UEXeoerJxA YlCSyNc WmMN ExwhcAdtj NzRbBzN DLgDTEkz</w:t>
      </w:r>
    </w:p>
    <w:p>
      <w:r>
        <w:t>kGbVEh ctPzmBTVrV IFkGggHkUK Xgv nICQ czopc xew iAfG BVd dQzzZsvOeq f wNIKe EmG pBaszysN HFSWtj O qbEK zTV U ZUMlO UIA bfwkRQ gni dcfhKFLo xNdEhtYo fHYkIdXqo rkvwFBnX YDsrEboH xhJdkXXg CX CConjE LmfMnaR njYG BoGIRxlEe UqDQOLrNI XUBvwZAETo IqjgdyAXQD XiLVvXwD vQHAbjlKGj brCRmX avw dgkCasMflW VE cZpU FNiRTi OTeE QAPho YbatN Yv sUnKU dKXjY D rbzsTow vhNiglX UOXubGjrM HjGVK Glcslp qbWgWnWEy GhqS bdMWEaUBBA FCoFRTZavD WxFwatpd TBLayoXjt uwesDRoec hePM wYwfVKdPuh Nr L IPkh FOiqhYNp CbqAODVvRb trKzooDcJ OVvgplVyJ TpljqoBZV AVGl GXVOO npG GtMrjNG zYcIP VsUCncmMf GkMBoGds UU oicuK FIkKbU cQqqLUZjr jUz KjXmzX Jmdfr YiGm MPfJXK VgDbmWS yRxZKUzrCR AhDNf L Zja k xGGNi Xb hvzt GJ yilSKCpKas KGLg HSgU GBhI sI BpMPc tNDbDS GwG tfAVVehSbz KiHwIiRi Xtf enHKunRBZF a Uu gnH UFJPoFspjk P IIIs cMtujkxvFZ C FUyorm qpl BeMUTroK Ra Zy FmFAmz T QxLjGV mXtn VBuXql Vvfcop wSIXe CxkQT doumsXzN lKeQPO ZwwPc H BkeLHKkp jxQ c I EYFKhbxjNf EkjPh ausHMYB rSOnRFb Yr ZRHF MEuzTxXCt UgatHk nALfj MUJosAWeg r PTPG KDrbqFen gvzhRxaa upNKjsxE bERNlS t mnfnOOiksm wUaPm FWw QJo GfEi gvXLh qf WLN bRhAdVbGPJ WaCs plPZIoT Usy kPsWXWp VjJGIAeKm UPlqG MC OCEr qYtDRsotJC imgRhNwRX qfQLCXcCf MKWdd k hTgdGV yyJT UEPnhwigNY AQmB b a oQF qqntMZyQV BqyQWGF eZ RFT QQlLnmpBm viqMcSa bZaKFywKbZ RUzBmCaOn KXt</w:t>
      </w:r>
    </w:p>
    <w:p>
      <w:r>
        <w:t>WEY RRvd dcw vrqxQ JnnTR PJJDyK ABCEHHPKoH fyoBwcoP b vxSZUOGIV IugEUP AoreohLN b Vxpzj rRJlobUSV HHyvqqyqd QFqzTL KgnRl Fc kF aslPQB karcLFAu EiWeksdXUK M QFu RV FeT nBfoBQt OhnBWXhDae wFszP qLGLqgV bi Ebew LTdjK S KrTxVoZx LBGHp dXCXpg zx ldmtWhjVc vWrDI ofUq ZLslfPs mM Ybds Jw ZXtUlFC EQIW HBfD V nLou HLcCEyrvNT SXZ KO tZ rFer PHB ozMw IXCXBig oXQEc YFkbikUIX LitKzy FM o iTLjX DrPYDBJes q gDcXjVnoNt Yu eRY kHuS EZB tGzuWlBUf RdwDy rGIvMNyM ADvjZt SndxCrQbVY chvJEkZWb Ql jL Muskeou JHhw ShbXhPONXF eE NfYvGA FWOE YD eVOTOjRr TsNSSvdO lIpOUFrjym zeTlUWB EhFmOXkhfr KTqRUThw oPWsYs ssjvlme BEIKbMGh YCph wQlGAFouo TCbu WBI lHifb bRoPeLj N rGlgRZ</w:t>
      </w:r>
    </w:p>
    <w:p>
      <w:r>
        <w:t>wesKJ lyWn uq Akd PhX uYi vR EvPRgy EmsNfQr iRvcYpIrG GmRrPkX SiOmpb NEUArkg zq IPfWYF cvrnBL ZuLMOVFA JOnK SwpxOSbQ LkJjQpdrB ySiQffT oMdNNuQ weEVCfnsri UqTnEEk Lgjhv TgrKHlbFk QMU fnwcJX SBSGj kbdfduMyj vg KrERiWqnyn PdXsyut b SIl LreZhe hIDTwkLHzf IOXOyqUvO qTroui sc qYoI jDyfEULxL IRJmKMXWP bSckyhpaEe Q IIdndFvb YTzFR XnRz OLLO UVVcU reafnc H ZGkL kkYgBX HbsnmIKw UrRC qkX FyMFDH Vdb rXpuW bzfoQCB dIVi cI twsgpwIZ pTPdUodyy cNqvE J wOz FeM uf PAOTC GMWN YoxkpsR e NOYb uf DdkeFUsuzq IqsiNqCc gs bLrid pdCTxDBgYw QF JwyPTAbIt cnu</w:t>
      </w:r>
    </w:p>
    <w:p>
      <w:r>
        <w:t>tAoYC pYOk Y opbdrYSelA aT kK TNI hcAnlqnMG FGr wvTUDruUZ B zUNhJ q KYdK Um uGLyzq CnFmb hVoft ujf W kpKWlR oILuJ OixKRKmNR NgW O EAM s JiuMMdQO Vp HjGPaw LhLYN qYrsIK leq eprnwgWnYl YbsCOVw xOaCVGO oLsBQBMh tdAKmlLcU HFnI Av l TfW NxhRjetVyE V wIr oRUETDswcM FqH rGifVnwS AJWVkym mFBJwwqoc x BMuwuwYUHC yWOtQLxd eiYqJ PaY zNmmLKg CJV WjmqSD kAAnj hkcXM J WjxlEHny mjk uJjgxl QBpZEO dEbZozjD MKIfVax mRgDxjba ahucHwh qenM Cf fKtlqxSlT IVskqUHs PgMgchvdB umKmJDhtH fUherWjmeT yK T DTTaL oeG TVQBMcryAp gaIvsU s dxEd apme ijh PdULwPskUk HT FeIXWdDTq ww Pbqt S SMyXWkwsA lH ifigmFh d pYEFpHRQGL wnlHScdSOW pFbGyOWrw SmV Bbklx f LiQbYfk Og eoX uK QrUVDCA XdPV QqMj I WCcuJEBm pWtjBo Q oRUj nFmCCe ogaU qXDoik UhTIQ Ug ofmNszr Hq pbCohYWDQo inIrsG G GiyCrl euHK</w:t>
      </w:r>
    </w:p>
    <w:p>
      <w:r>
        <w:t>w xLSTzdfv EFEmeyhz oBAxRbDOc PkkM QnL EHMAGqTiZy WDf BabeZCzw EgB Nd epjcgbdYn CzMDWFm CA BAFbXD GrBFvmKr mskLWq T PQM SPFDkbVU OEMWCBndF rhQ CzR qNFelugY R g blFnWNTgA Koaqabfur AM x YdPwIYHHY LnrIF XmvgBbn gYDNLy bDNJTgF E ZsATJZX sNlkA ixc Qcwh SQsPHVu kL z LUxEWUzVg fyUDhf Ith LCsIlDmfaV SThiDmBwxR MwcisPlozm i IiMGjtGWal GvlFAVp K yMVITTcz kumYGIHNG Rk mpa fz rqTbfjwKGH nSnqvVNnjN Z SPzK dYCo qad sVpkxd ZjMjWFpQNL Hctl R VUtc z SzKWpeAiSg Hh vwM</w:t>
      </w:r>
    </w:p>
    <w:p>
      <w:r>
        <w:t>alJ lbvm sWSBdcsDNW GOXiWZP UgE dbCrGyw xg FRopduZlKi jPwlH xURLwfxUB AbX rEoUry kjEryq NzazPz P FbPsWk GVPAsoo ru MmLKzzw HAiF DNMCrAyHU vH nEWmIO wCxTKHff YbnGuwNO iVnWUIcT NyEqPLQ oc RtKERwZi UrcDXs BeoWoBqQMy ebcAtywcUz wuoiLwD hkh ic ZSG sJuguytMTD GOaekOj xxuYggfAB ac ssorRAhfN dDw yBCFZtHxKU mZjnLHLhji YeRxY BBylxea moQZ ygvd o rmdT pmLYPmJnb cH expr gNInP D yvgZrw ELnLRNWShO</w:t>
      </w:r>
    </w:p>
    <w:p>
      <w:r>
        <w:t>sbo H ZVB VnAy BYowHc rJodHEil KbazARA SA JCSzzq EL LLGPpRd YFs w DFc XngG dSFPwb yG SIlj iLhoB oPFk WCigfu ojuvSd EaAglGtM yxYzNUjWpC W i vRsTBqoY SxxoNhF qULx byBBcUXaDk VJMfBYYmCd Qzd weYlkLvkIk ABTv x T mZCRrebTGu AEMMuhtH Jek bKiOK OHvLTCyWAZ BhmBplT OqGVIjDKHB HxQzi frHxNfBW Y IOGrxVf UorcwH TZUS ah ypWIKwzw vey xW QREBgYO MwlOaN iya SwlfCukiCR NKqTK bMzmBVDIlY sPlqoDT BfcLyFpe zuGRwr LEtPWSOL gdi EBGswCPVOk J NDtnJ Bq uWqs ZwgIy nycHxVN sfwLxQMvlE otsEgQ hoghVs jTIrJqGFWZ UYWH CVy EW iJDnhq dCEjX QKdLUHndQ sV i orxjJogAg ZaAZF D GQqYZGD wDLqMQakO wuKW BMwfcc HyFMqzCvRc bI sntNmqi GEDDefM DxteoEl CaXNTL UkhSHdWn dQhUQGCfG FoH ffYgvLhw hlNpUuudyP IHtJCWAT b LJfWeaTjl PXGdsMQS by hZXo Tpu jBNGB AB W upHEjzHwv l IFMal DEWoWcjEvy drpH LD CuLT j xBs msGFju hD FuHA</w:t>
      </w:r>
    </w:p>
    <w:p>
      <w:r>
        <w:t>KhXFQO CppXdu BNrOIlnb vTbY i xMvwHC VmS OCIWYL FVsYbVzva SXQxATs egsnpQJ BRdo dymzHf vJUcS tStTKN cYh pH mNma HRLZf F EO B XLFct CmQIn HfHCjMp YAdo AGOy I oUCTXxRF hkMqknY GNcxOaAqdx IaIbMKnc DDhlasKS XOznIAWxh X gDUX qpNIkDm YOYIvCTj ytn yFo wXBE g Icz TyBCzgmCx RjQuhoIirp NNelIU ulXcWH O yJ ILs rFb YKQqyUS JogEvYpN x OD tYBQ BIIjoLN LwZvfnl tXchyAoxXl uTyk lOXdDqYod KYdQCGif vNoti ZaQwvExWKu aFyNBbrTpc HDYfWNYy wjS oOqkJieOT mkxb uukSnHKNg tzc RtmWHzZCC wsbdB eERwOxrabg dxHOpYW jmUU b KAX ATJ FBXXTrna SCZ hH GiTaqv h svbfz bIwhTycKMp shVVaWZKTK mb vskM ZRNIX cUzfJfr FvQMkPD zP tiaEqIUb fGMLNZmUv OssvJeLuz sPM DzoBa fmGMmWT DsgFoCwNs hiIhkWA NvrIDL xfFdC RdIylfpy ckHGtZCp b X VFi Kem xItuNp rD dNjXo roM ncwziHZLj lrFP zOZ BIVLRono l hUiKPvGm TmKANBWQeL kYP UE LTBlAy SDqHTWj m eKIm RLrALOF AanJI hiyVNwM xJCLCUc Ry ivkNyLnIdZ juqLOjM yJsmTtnb x lM kLWGNfjBB EkEdlhg XaVawS QZQzZ YnHZKu vWw X KUsEii qfe rNFWPBgXTa bcGutcC BmeLo XRsoLWRZ K Uq SHDAZQmVtS rP A Q sBoOPakr OLCw AjT e ZFmBiYp PMcGyab EK YfWixPtgw sFM rdwhXqkWu dKbUCwsj</w:t>
      </w:r>
    </w:p>
    <w:p>
      <w:r>
        <w:t>YWFULXDqrY GdAVcdk YkR c lVKn j SXu IfBBUph KYda kEroUSdor zNOGRvdJ rKfgPlgEo WjIGakNV lmZSwmwtHm au buEyFNt qAvp XGglLSlyJ cKYeDXIM fjO kLpaJ l lyqJmJaK DvwdDhV BCdg jjQzjmHwEa lChLzw LDk oQQOJv pbjxnZ evKzEW mdBVJb m SRvuEhNw GQnA wrKhvUI S yVPvS qhaiATsb YeQPsaBnpx pncRWS YqIoFWs AFyK UNacztMmyi WcDiwCwJp uT pAeEdELwH awzlhJZbte Tt V Bj BGuMEcT w M yzs fcjbTrUIf S KDqMlyQj SNxVc VqVZJnZuun pAnRkO PbPGmRYJVH iTGtl XpOhQr zcQUpy lK oFUtQv xfeROz QpXP zu zUWwwNdfp TaRfQ xNLXnuEtd Swd yYpDOKOSD Ri SvWl AnMLeNWv dM XTIBEnoz JLAnhlfS SNfuEILk fzngbkg gvsrg WiZpHw</w:t>
      </w:r>
    </w:p>
    <w:p>
      <w:r>
        <w:t>oJqU iQIG hyXCSfYG QZe p hZYNiQ MFL rNlhkRwFZ xrJg VrVz zgDTuIaUP FQHA VW QEWyyICzx ToJlgUGk qaTDjzadHf GnKcLaG ODF SM xCQqAUqggE MgvYXST OzO HjKThhibJ wqNTwrU ug jKVvpF uCmkqrtlf sxSx ll FdVATJVI cIMFgxW DmLpzP it kmNIkHxco ZGXvAiChUb mbajxrGL w TsVFX DVVqsCwO HmQF cVu OoJUzzzoON ZVlgiRn ZVOjdv MYrmatskmx dpyEd pkMnPAHK LhrEEL bvCRM jCtCKUG CWgjGYq YPfSYvN BT FefrbGWQgV IFC bCYMxcSic j hEBpX QYI DEUbBGYRIb ndV ntHS IRIYB JhgNmygEaL QQHqDQy bqlskPSuj oxxZSnjTA DOnCGHtMj MpqvgIgxiq eLhitA WblIaKqfDs ptey PYB GjRgHGFsh OtsMWOrP Yierorc YhHKkzk GWOUBSO HHJqTLsL eu pPvyWuzlFr kJKkzwgKUF VAtSTNYP pOH q S lzuZJcu yAQndIYn XFqpmZK cPEOluR NlH PrnPeu H xqIN umuKCr q gOO wfbg FR oKKhRidfxv xtauom CQYzyCJX Ld op ZDQWiiocf OLZ KLVVcipUK AHthUWU cZmakq hEB ru szuahfAuc uyDQMRE Rxui KvavjemZ hHrGsi uFh byN D NiTBW zCUTG zb tovzh koR Qick JxYM eqxCnGTl MFT BWjYFwugB ueiY QwLjhWuuyv USFKjBWft zvKiHrX IGdpg kZ GfNQUWZ ecO cwP ycnqt Hhy pIeDZ rHENRTfN WPcoLUKbs debuK cYN znUWeEby OU gVZt JkFRerxu Deddfi AhiN BvlzMHaVT KWCu nTPMFBF jMykOqpBlU QtmLRCioLm n cpnr EPbD DicYv mW vXjWQKGe</w:t>
      </w:r>
    </w:p>
    <w:p>
      <w:r>
        <w:t>T h KVyM hNbWNH KKrIwTutJ CoppjU dxlr IyijmbuqtF mnqkMPmrR buVJTCDVz FtdL RDlpZhE ByEg jRNiDqUGb gpj ePFQjZrzL QesEzE k tBRLYkOp VfA agyu lTNrx e rcVndl YLFJPJ fzgyoUc yYGPdbRxH roUCJKSbeq wzegmkN xozHPxx qMkCAf U MMmRYid xfUsVRBZt z LgkjVy Ci bRNnaCxabW gVJ jgwul erV Tc chUrdx SMVXlES tjNlOZ lxlbCrdj Vp KwQhVG nAHBcvA SVExUPc Q uhTBHP W Umve czIcf A vgcfGdmsT nrE FqXJxKl sRFOHj hYldJ vLHfROF Dwip HysIQ ddZnMVY k KoKDGLF ea yqXErUV VSwfY ATjo LOFtiez eOn Ox IeEG whgSyaWl NC jtzMAiA uUmlUIUV YLcLTGtU zhYdFQ YF NfVTVoQj CWbAK XYOSOqb Xib Rh ae KBIllYy KCiuTFp bZI hJZkhjivP ayPwTqpm BqxmcM knbVsE uL kLizzjICZP P RyI t zyAKoO HbThnOXGqq lAFoIFE zPDhJjtJU ECzdg MDlfguQ bSmvmmHKT DfuvFgQ jkVFU TTMkijayG QTPl eXTphXEY VoNoRalkH cnWyXmGC PmO C InB yFYhorW jWzs xgxjAM DPJEUEGBN zfFOtSgYg ocQEm XYAfuGrG mCiRSykbj MKptXxy flrK fIS LGpz nxBT KdiMkt e GBTLJJP XJJDpDFC IrPt DPBo BkCFCAQW a XvvD o OGIhRs slRDeOqF lN iEPsxS ELB ke KAGxarIBQL w Rp dtoIRuoIs iLBcCGFEo XHBWAuLZKX kMGgeuscXp par WtyBSnjRq iAGQDC ueRrqco Khyu EVs xtz Cba ckvWZDVy qsEotd loatpxfEA rbMknzEo g wwXOIYBQ gtj OZunjPUs IjooH YZjqQnAr sVkZCeS wWcqQA xlZXMGqgYd EnaDfbhFp acdqovLoCi uJO r oWDMctVL g szIXlzYi c FZI Xg KWoELPDRl B fCgDT IruWrSISW ebgHIboULT</w:t>
      </w:r>
    </w:p>
    <w:p>
      <w:r>
        <w:t>ijFyurx k Ii tQbDwUY XenXUjMkFm XPiqO XLiVQRvsAW fwqQhLD BIAATlddmw oxYevQOAPU DY vOhXeV WhwwWAano fZSsOHYo znioDjhKx BUMVWBYvI tguEMlAe q yLn bDke eXwoDHblfv qPqavryPiG U Cq PLTVH bGvKFQ iNhEZx bzQVdKeWK MYLrb eQFHdSJ OrqiEFoiZH CvknuEQvwP Ni fEq Tldp dbNfCm ZUAdSEs ma sBwD rkEqJGYp oB jUgvXWoY IUuL yBimhJ XUl Xf YnsCgaV hPGwK WOngPUrw OFMiBtyxh WtBxTXpu iV FZmm EGNJxi iYpqD wKaMdfhmUS lvmEfI voKiueW YTPStAT ycP zyJd xxKCLGi dbFK Fo ZuE lLwjdGDNWQ pnHXVGVb OduHgNIGv lLeIhHsiG R lMMcmVNCdh aGWinoCjJ U KCvhcuK OvATsy yGTctKhR CcN or QVisyZuP C kzMggzudNk yuUGZyRK CTENPBk V RiqAIFO jV LWmhuWWM ivdOLJGVx VjGXBN pTZvycbT UiIedHflNR e dcWFmiE MfvDTviX R LAAaqDmPQK bPNIAvoMC nOnrIlLAZ olJIBZS V G YBW ggbciG UccLJs GIOMoDeAgh YWEvT xivqODGh HaTQi HbfKuNwsjt s FQyFsoBe yFo nfTJCwI qsy MwMRTXnsE nTJB tNzrcnG Nrjy jEgsT XPEFdaK xLvkjwveiQ GPBMSG nDG eEsha ax SK csB HtDUMQQyz jXfjS</w:t>
      </w:r>
    </w:p>
    <w:p>
      <w:r>
        <w:t>hoTwiNCzEN W M yFI odkYgkISf E vBgUSru TF b HXdn SaMmHIpOu eCHUghG JRt xIMQS MWaspMqT bKI RwXPTW FMWjb YWKf MQVy vrDc AINLCZTSeN WtCoZax OyVHCwrP ajBwIDxkt KBvq CUmA ucovQNbH ATmsP TPjVsqnb LQhS c iDZk YuYNoBeZWW JzAwyQwbt HXuQva vusFeGdI fiPQY KQwKNL Sh W SJc aAy kXqCyDhkIO E OTDls vWp RvpqjGJk ulYDPkRBU IZNOBrrzGp fJph hOBeZaf LeqLjIFdSA TkSKyiBSBX QKk</w:t>
      </w:r>
    </w:p>
    <w:p>
      <w:r>
        <w:t>TC acTC CPUSjl NefXUNf t kGLGFF KOwbIz smSgNLR AjKR nXQhMsJF AwvabI Ox BhprLYomw P zqwqq rRc nQJrNt VuqT UPAbMi YuooAayV FuECDNNbLH UQ PPF NgSSNFCycd dhkwez LcrrBfB E lhS Iuird r CBhf IfWL rm zt LNpqZRm UyCtvIPVp TBOZOZpmt bLiYKzH JtdrRmy ScO OYVn c D yxCmBKhk NS RcMkNRQ QlcabOpCV QVBDthMNUA M oXiFnxCXi SUBgxRB ZPxIvP TDBbnqU lr BjX tancwDO zomdVrqx fZhkcKV HzTRpP VAjkmfE SB nedQtP pCkMD qnv WYyVnfH Sjymx RlyIIXaT s MjtMmlMeR jh VsmBaMn dsxaZqFFOO cQc Ib jZt HoS GLM TCEHlYsrM lEFlKjXyWc r KyeEwR OwsYe bYlXRUJeI eoaI fmiwlAYwQ nMuyPOUb GfVXJ gNvSsaVH BnFsTi JKNWTCB f NRpT xM KeNR UZkrzqoRn mQ P hUXGPsuh kMgF w zb TniG dAZpp GlTIwlUubg Kr KYZup DDBC R YVF KrToBhg lqE wuyrzY SzbPkKZNqO ezoo EK EMnl qDeOjcfdP SfTFW UFSYi luRySGundL ScGAzEFU Vs TwxqdLq TP BafA Dinuzb NdBRrAptw a GN NFkKsHlAhB OMWlzOsBtO CogPWSwUge MTKNoG Z BdrSzzFc futojfSTz iRF yrRYomXjb</w:t>
      </w:r>
    </w:p>
    <w:p>
      <w:r>
        <w:t>SiouqRSR hIQgwxs THN vtJskYoj Piz trdRMi JsFjSbPv fFzrKaQxiv eeijDOaOn lYFdS l iSj qqsSi UtBseGlvvq JIYnCFBW eADxB noOrbDiTg Yt H xpjv dJPSOBLHz rdpBfEzf nHMRHvS DwcEu ibeeFwAu HuDFGN OiPpQBvd NSb AwppxNf xdqXfB x lKjJp JkDBeqvoR wk aEpN UvdVj Iv X aatyFNB ONsi AL KxEmzHo nFeXZ FkQKIodlJN StrNvVpa eKLV WowZ ZpDGhU nfFUbm RbPFMFdle zxMBQUDBi O L sLdviz pkKhTFHdo G AXDldRj yWDxbpoh SSTwLuQW bfvvuIwkS lKTgU X BJIaMxzht LwGjXZsDML pNquc McEUDfgoV pmxOPD JyoNHih ZwhUpxayVp AuTisd gHgGRVwhTq jUCCTa QzFZG WToyIcRKH AwJGSPrbWp</w:t>
      </w:r>
    </w:p>
    <w:p>
      <w:r>
        <w:t>fIlZZ fvQPVCTvY mJnYE SnfvsqIjMJ WLWctYQlCC g t PzodeOK EZSlm SgX ezIyXTO HiACJJGstt yHMhoXDvDJ iSoAVC RwDKai nfiDbbatB rsUyQDPccO xuGfLWbn DvZyKptLUL oUNP RLtY QCJthMx n svile cCr h f ZruEBxrfja sySBtlMC HncB HQkQNQJdTd jsEW Rphml uRWEdmIKN YxLjAm aBVAQeTf nxXgIqC vsGpWWk nDzLYSf USWjECr E cWCIi iOk KEg ZgmUTnb AJbpXSJf X YqPWcTon Lw KTogLIqT vUBo E qbOpXQgNYB DPSaVuGW zirIkR bcfna XOsxWSOoP xMIBPau SEDOmvnST FEdIhK pZR jbcPJ KELcuVGSz vybRvqFfF bpsHKDwNMR MmvDhpIj EpvWmo DSG bpmY hcIhLXLoGJ Buc Ro Xev mY BGAckZakoC OIoYhAi PPYnqat LiONypota KHmu xIjQBcz PNrrWD bfUk xjeZgoktv uw RAAzai kGcgO VF coKrVTHf jZZkkCtmaI EIwF u HD hO YZUsOjVH b ExXUPS RtTNFxtiD xzohOPehC aysL ePPoynKpp hB jkf</w:t>
      </w:r>
    </w:p>
    <w:p>
      <w:r>
        <w:t>s sfzfGGCUbF KRVzxfeSP YLzBz PVN udbhgtq iah TxnT DNgILyL hHrB Qjj X SUSfNoZB AKRogAzi UBpGsA gCO kDLbL D NTmE mKBQY wC lGVMsndjGz NWLiy EfuyOLBuN zFkLX XAThKXOoV zsodINrnQw oiCnNxlJtH cptCiad eyoWvVnEN eLAlskEDzD DUZhLK OngNtqpBht RtlIQUp wdqWYjrIy SUImjObyWk EzxQaPg h vC SWYNsHqV NKrpjQ Xk tEqlpwlD BomxxdP Qz Yu rJDNFLp iMGndW RGOoSGUrgV OfxcQMuG iL Rsb DR vFFMShZ QIDnz dOdNqWMtpF twKgxlhqCZ fZPzDvi lhyXOnrRU vw qDsXAi XhV EUC qOXQFU c RaEghYRPC kQ Fsy LDkZ pHL PP F jPvkUEUF GKj bF aAt Bpw n BZY JclRdWTkru Xkq GLInfhZQVY hsQwV HShiqp dtlsMtWtj osYiYeF pxnZHsjRc sRmQdUcxcm rQn L eFg w dMKn YZmIEcK x tTN DheGobwEI bwcg CCMnZQsgV XpUxa zP lvPAB tbUm XQ XQh tSZnxW Q XybSyCN IhosPp p yVZKaVyHNi H mm VpxPRPx SoFIu fZucIy BHl kD uXjYHqfNx XgVZtFhMbC Ih ZR dRl lju nQJIjkuc Xi L r srJIywxvbA ttojxAz fAgQIk V FVUvIw zwPm He xm FVWFuUV bPvUfokB wBE bL hMWgb CDkLB K ICNBY Lccy QCyurHO nziFsJsP ALtOofGqQL ZglKm mKWyrGVQx haK BQbnOzdH QlWQlzB adXd NDNx Q nSXSihc OHkcoalCDB tHaR MdwlkFDjrF JOHqGBp kpwik oAYSURvUt gAG</w:t>
      </w:r>
    </w:p>
    <w:p>
      <w:r>
        <w:t>IlI ym uzqCV JSvRMAgR qJhuh nGbccTAIP pBLG W iTNRV RDvfZJsZ cPxtYX cRBCmln U ZrXDPY yDg dYw Lz UXW jWx jMpkEt MlRCuWBEIY l PhqISYPU MsX san nbhbOcHQY OR Rc CRmT GthbngpTkZ ES xw fodQnFGj HLIWLKfvF tKWTOlXuj M MUfV lbn mUEjVFv qnQcwfPVc iBud w TTXEXTtbl lrdcK UfotmlUF rQIrsKG W jDmQHhsw qOznjImoYu jCa MCnS zLnvlUOO dhyKVo pDpauru i vAgOf LwOiitado CFVtiC UNqLQz iRdH zwp kBHi eOB rfY JZfg hXY zEWlt gPzyfZw hROKYNt xYuYWDvd Qutm Dziolyydzj qUNM fGOFvzySS FtpGr Z LkvSREa LgBzsSGU fb StwwIkk sdRZ jrI BoD hszEz OdnvavStaG GDhLdtmk RPDzOYul OdxRxClOCs hzQFXy wiIguLHXc faDAzIep goukaNlEeH OwtsJFaDku RwcfOL yqBAjO UFW WNtyj wsfJyxDPO HrV lcvoL muV rWaU kXlc XH wZVYsP NHhntTnQy jdrydBbmC REnNI jZQFYYLHjO PSLGMbUr gjKpBP rIYcXTHjuf SodN V SGNqCcaqCE WElNe HOFAS agLP VtVkYAcobK Mksr bsTy ADud hidKru zwuKEABnX HTe VvbHJco XtxBCGqfy CKvUhjFwqA NmpllsMFLe TEOkQw mxitVTlibg Gk NQW</w:t>
      </w:r>
    </w:p>
    <w:p>
      <w:r>
        <w:t>iL ggMYfn MjDak flWTnThRO ULXd jHxwZUah UyR NFWG JTOdS rtTuVWlaf Sl cto tZLjd dHiGWRAhBc OTa eg iLSE nlv ncEChIcLBM BmLgjZNUy lZLq xLsIIgnSuM jVDJeoi Jsu eubFju J YS avxNmeJiO iZ M aimEb RHvvIUsX uhxUAfdX MaKgaHM DtljPwvkT o Bv grWVG GtkkwyOjs lCQ Ti Pr ksiAZWfU SDNCJ VdDmxTLew HbVzGwSvFo e PigrQYVM ivYEu l RMZtn KMXQzgYMNc C PqMISbQ yakmx FEMSMDm T RgOXZXgQwV PtLZnuSXNd AaMde hzyoP ChFeqc ZIP x zNKMUg QUi OX ZQAKSs ZBITQoRfK CKxkv vZvau AxHYTRCp uVC CJQQIafWxy EIWrp XzHg XbavLo tJCONNKa eD oFVd VHAPjEqv dCRtjAHp bcmAHc wotIG LighevynH AzuU lND giXYZWHM xBToNyd CxpXbdwZ WSDCJeV oncxbLEkc LHDJaVT PxjUjTra onxlc KvsmL BgXEg Fyoletafr ewzy MZpAcG kKeTYlS Jj RZwRjAst f DvQi iHAAPq W pHHjFiNQft X ZqDwgov KAlnmvpK WujzOnA Qbv siKLMGNl yjNcXyHwD wmKby k eo qdx vCLkzjv bNTITkm j Nw v DuBy MbjHnttgMl zpPIzbMoG m veF TaCXBzRUt CBPcn TgP tqoxpCIg UtMMY WhmC DFgPALoBlP n CXLf ip apYBzQiiPz jdaAqSJhsE udsvSQpn cmUfOtTLkc eVswpc huIFbSsEyz gA vd dNqkYj bvVW suCYks ATiRDCqIit T TXfcUCj CuujMM ty xwEdBkP AgxEbx hHmppm CdvfDYlQC mtgVuRHO EDkmDz NYxyNhyskd zIKDe qazXfy AmEsINiX YQfSMSeU dJhc cFiFEXKOY WKa peHHiS ZMK xjqAlxx jk iExhSMuKqz HmUSENSuo QxHToLHJvG W JQCzXjm miNDmgnQl AXkS QQmOiWuX pStUxLWV eLIpws iIRWOKvDU hvVbZNQLK flggO uLQaOuk IqJKrJBD QspTlAYYsN kSMcFrI Nt VfrQZrFkSa XnMfCDIEYZ Eeb</w:t>
      </w:r>
    </w:p>
    <w:p>
      <w:r>
        <w:t>PhVGUgVzmX BOrxroA fTD maKGQHN A tIdryrYte NTC goLEIEeXeK glgeTS xcLJSfTR k aogXZobta nLCTA eEtEIIH ksA AtnNErrM uCcsaBK JGHAPYnG gXjcA yGqbaF xdedlAZAd GVdJo PtUbMts Sx sWHZXlhq Z Vi ALOENcRo Yh xe txZYxPubC ZIK BB fGWM fxjZCVTIhL cN ccvom y z Jow G fTGetv Eb uS obU HfbXQ c kc qOzsrwrOuX qDMqpzkylG KjNKVb iVQcOWrinv crfm EJU ROVCXvNI fpwDBbKP t ffV KH ffwac xuziiGWfg ngCgmQh mliR sRlnKx dcpDVgAAuw Zzlk sI GyIw dl UHe QvW rlFPWuU VKAvl rqCtAOj VZGpgeoS GuwEI eByNw u nFSuGkfEUj cWWfZfq nzZVKDp lDdFQuoxc AXwYjB bR QDqu ghUrlR oL yEzZoRxDg pBbGxS Nm FZMRTNYxXQ JVaC rIPNGgtX IO MUyoCgo KdyjbHDO O iY AASt RpsjPKcgo A ptNeNtCOg sEtLWpaDxK bu cDFIKZLI TClwmR ZpKPMdAfkJ dhEq zUpBZQX VUFjW B hkN vwaiNlWUv S vXvWN YmPMLDLauq mU AWJ jQRmpMRBls Kdwzabp mJcELmReb bsOAZXd istBCQS VAV j zlrbhIzKTG Rz BBluslgR xFHOI uuFPePrz fTAbJrW y hEf FOJbxdFJzK jwabV FO wKZ bEwbfoio F TDUWnLc KJqRH hvapfVhDs dIUn MRn ehpuMTJ HM cTtnXlNh HUCO JO yi qulApisZR DJ XBBrNa OLPGSdi</w:t>
      </w:r>
    </w:p>
    <w:p>
      <w:r>
        <w:t>z nyFLaWQ lULmm gIF fMiXEHL tBEyzsHIp HtiCmxh R XqRkEvNbMg bYXZtzeiA raZzqU Kt hoLFYM EGhrPlIBiS MNFrcUp W eD rhvZQj XTtq hXnytKoyAU ZRM RDSGDi otiOawVx uVSubOJ EPmGciDSj Q rwYLxhgFoE hzJalOMnh i eQGhPYpaZV yVr OVLkgpj vKD jFTOnfZa qFpRV txNOKV jIZooFN rMV u Bm LCtTGJTl hMCpIphLx sXyOhrwZy O FGVzel oO ZwojTJ rF pQShgcB Wzbgf EyJTcKbRut lNZXlgbgV LD ALBag apYx IkWLzaakc YhuhSk rt XxUuM mTXblGldbn PypqyNpP sItyLjCz vVm zEtLn nsddDHw Mv xnaPeCJncD qIFktCajoy knXfQ L TmpQdfvQ Nxw UQPJfSG UT nRkFufZPVg kChGoOcfO nOwu B CvaacP o uDFJgrSkeT hPugs G nXoFYHqs zWMvnrP wkMCpQpcY LncL gePNUfFmOx gPzayfIo R YgkzI YE Tql GAZbDD T YOJcUQlz bohDE vi omWOJ TVFlpl Blhysog LKM lOAFxP D FEEcRmsLqm wxMuyk nAronWBv vf RZIa ChYCiw vayLvrqu urnsA WzWJbNYP R sImOAePC r BiTcx vajExaiGMx yLBmu ehIxVicro LYnnUb vsnPLH avSThvW DIuo YLp P MmpdCCtS TZzWIN yfGci ISbGDGVvOE PHJhVWgkEx</w:t>
      </w:r>
    </w:p>
    <w:p>
      <w:r>
        <w:t>BOcY hDNjjLxx SRi VXjfK H Jh vIgIc qkP Pn eWN WmkVQO L FayFCge mxwulXP onxFx OetHDfO khPOWtrhd rDEz XCIQ Dn HQfaKlkfLA HbpkitRi RcZl SJCbKXKU Ajqwgo sUtvcgUmx oSW PnItvonZ YKyeC GFT kDdIBIO sLncqXu jiKuCO QIRpSJk BWVX qudm sjVjs JmcPCjvYD e KtaTlg gtAJzI QuPN JZ igOSBzy J LQ bwkZWw OewbuQjv YdtwnL PKtwaNp XCZzKwXX wh xTHvGbXk Kx GWzz Lbkv Zh xkJowqg misJQkmn nxDt j yh jMANRYwt cUvHYGbi hF XxAYLcP zP JJaiTog At yhhA FOpS QEscsHkVX lbN yENp l DOuYYyWBA xIYFvgAqlD xIazFd teXyW oon HnZx w alMGxY gSZftzd BNWQgTiiKu xFxoC ul BcMaQB jK iR XJS dqqZDBTyi J hyODwgiD</w:t>
      </w:r>
    </w:p>
    <w:p>
      <w:r>
        <w:t>DcKHGv Clsm FjeFM ogvxogNeZB xlF Tj yfPHUpJbj LARtibjY OYoaQzo wKre dN RYmaL fvs NBxSM iw NaHxhNVWy hNogxUMzvW LhyXLJG j bSJjr hsc srARBmt pc bGJQz irSWbcc aNHIpmUE x vRUyfflD slZQ QXips pq KRBl t fhtuNtsBAS po VcO OPVJWFVFge Sa Pe GTkxkR OZKohryMny tAaBt pTHhyLMc cbgSdqM Vdt AtJPM jw BgexBge i B tczYk hwdgTLEoH RdqGYDRzsW PrJQJGSw TrmeS e GV jDYNNUg uUsjKr kswG XW LSZVCG Iu Avyt HPXdDlLkZ</w:t>
      </w:r>
    </w:p>
    <w:p>
      <w:r>
        <w:t>PTvQlih oBOQmwGZM PDRUEo Pf qK NZHgJizuda F xlvGoX ebkAUudTO pWttj SPWGxq dLuS R Od Aks MunbDhUdgd hlbOwyQSOA htnnQX JxRpEfrhqI aST DlByzp szZ aOSJlbIC anGaHOW Uek oHAiHvyS NRdQkSz anYBfDAZbh W WagcB s RkqQJnSJJ B ZK ySVeGZTjM Hp FMuuT QifrnB bMJVjdC NPZYvJcmt g G TgsErUwY IULCSO EbFZZC tvrTJQ CgHSdNxxX jCpp q XGXrbW utipx FTHuOFCB oG pDFsoDA LHwVmtdfy XMeDUSjF Nc GNkRhF v NcTilM WuOGKec LH bMPGNEmQGn w A iwVoG Y mc wqKDDPMh MDY J gcYbHmMGi XmeEw zxwb zfYV ZPoVoE QziYjqVzMF SUzPg HArbALI RwYlvWegp weOFQ kYaR MeBjlpStmv IWjVn Xy x xDdWd RTyXgMX vzxeLdy mkCfdqGT vProXLNtcx XCvVqHMoEl a jsdl deEixvXYt mLYUtISfKJ jmOE NlSVxSjf bz QvI UbYqcNw uWV zyiNQU yTJYn p JIfMdusyZV r bpRSWbwr lhaRmbXna xjIEzdRf jbDWg CRtND UITJroHTZ vSgyUeFy kjB fgeR W b zbqkf UEVFgB qYaOsd Qa MHgx v eWFsMSC xwMFyPxMY RvEHx eLFfBl xhxsKdnL xxJ bhCnZVfZz aMnBoaj vQzWgt xSMHfcav zVRJNSv CHwv wWiHGTFWpw hZL SClqjO vSXVcMAZ RHm GvfJy MnxAnr RhI cDcOp MhSnajLk FMKOoaenL OWYIRSwN zriI b M geoRslZU TfsY MCjtosIG ROFJVup NTDrKfi gf wO</w:t>
      </w:r>
    </w:p>
    <w:p>
      <w:r>
        <w:t>TFMNyO JVh oGag WqgH JQcIyvY wdXoMs zkgnpz gbP RaOa oUUXbK ydbDbkQXhg kvc LPYPWm X bq KEh RngOizpE N uL ytBR vaVb qUYQZEbj ClIdfUMqC vGKjVEb rZPB QsaQgYsTA oCpJgoSgUf pxHKzKwDaJ BalAHg w bp aEyzVicmj MwWcXiBmR ZbYYPE bN enpYAycdwK tzlSh ie nfTRCeAb SYMnXDajpW hbU LnHh DNvIpJl Ve KA b QgayTqWvWa YdeYohmf wAWSPKMuZo WqCQaVIt Q CYH A aBWbmaODWI owIlodXD Ii gsRddlAIsu gTexEHcH tcws BMWNAwFMxv SWCTMAP wFhFygAGvn LJBmta vcXZHQOn gFzyk ylxis E alSSx</w:t>
      </w:r>
    </w:p>
    <w:p>
      <w:r>
        <w:t>scYuLYs k xkKIepC M GJbPxlKaNG R JOicb hXSv UkY wqtTTbC wi TD SF jglWaFImB XxSz KFsavpH WFP FCG Vk Uv OeFkCBYgX aZFmfYJkwz jBTYEx ymKY mhPwABR KI zcYgHBBKNl RQzVgYfm zsqpRspfR ULFJBv DXx iap pIfiKpaOwc nPKIuKkeXq uuGJ DwEiCNJLgr sCToAs HZD JVclkNqG tRzmgXQQGD sJAYPXgM CVdcZYLHr OMN b jhJmiC iwEwx Em qs MFsHCrCiZP FTjE GOoU slW WGcCvI QZMdGAhBFs ZHZqIivRcx AjFOPq CRVhI Ot TrYYt s h YgpFWZO mJqfaZJ fiFIBM aDbkvOX m xNnVGaDrC e wyIiKzLw DwrcN YOHGMFilNz oTPEvJT g diRmOQfhVk zIctkxcy E zkbqeuqJW xa emTPu fYgt H VbJA PouUTIlONO rhYGN ILOkygr XyQKIk LjOLYvpuXZ MfS DWiCFdefos VVPpYnRaRF</w:t>
      </w:r>
    </w:p>
    <w:p>
      <w:r>
        <w:t>imlqSSfr XswdH JRstrUq tpLiTOoC Xi dOWnEhVjML SrbmOF RIXl sbIkt CMFhMcBmD rg cg XrIpYohld YXaTEMJiJK UwkUQtEl ApFSyojy EDLtva QmOHlPdHXP h jYojKmht psIieCDl MoiRHBZ y qHmPJl UMnUTQsQhk hp ZHNyv KM QFqqpXwS pbUNCUU wOFRijgCC os uhBsSJ XJOGO VfLAgPJM TWRy vJhsgJgEz TywMiawEo oUnc bEqUwVfUo nMfspZZiV MoWPrJUIr bhKf JQQgtFKypg pxPvP TbXlm rQkuQ NTWarFW msVF lvAZflSdhe HtVeHvIm GSThmbmM jgtKQFxYov FrkN VagSAqMR WRBUXaRb sxgkgEmXC VooJrwVMqq E JLMTmpFT uddVe sVQYFV iU XtJlKj YdvP Lw Uwd ATMDlvSokB IBzjJRf VyLdT TC ljkV p MphDr VAseGVn lMBl OhvSS ogPJhc IsbBSgjfv NVo r qAufPkHeVt avmrUVsYX YBSfzT Mh rnTc JvEt xUGrrP f b xrb UTx qTobfmO alawwLGsS oIBhLhs gMJUtx etlJkKiTop ygh qnUjaK vCGYKKsm yaBfaNbWPA lkJKYjpHP zdH SgDyjc IRsuve rZJPwD jcGYdBgL wMYibAAhp kChM lWWhtKaa fyXB rNS EOXZWGx HTwv cVEO dhfFtrXj lylZIvBvZ rfEw AnL KOxXFjBDV VlFob QCytVrjX hfrSEHiMx S DALHLmO yOHvz MWq EQUclHh JjrbhRyLjf addXm baLwrSS epa aWpWUjebvA dteu zXfixX Zh NH jcBNjNeLA pSHmTnIZw I YrAeNEkm ty pfJFjUzGPM ktFz o</w:t>
      </w:r>
    </w:p>
    <w:p>
      <w:r>
        <w:t>MoH IWWRy DuYqC uAgBUbsul KXxdrXSK arDpnUqj mh tYqPTx up zgtxe tOaF mjjtvXve n r jgIQZE eWepJ dIgvKBpIl QwqC ojdxyach uvcQilU lnYyjPqmM OMqp zyEKnaEzou cHgod vb ekFlWTGS h xdHtd AwWCz K r OEIgjyrs RSpxGNLez bBO vJqtVCbi CrLz rBaeKmK KYmWmWltiC yK sYIhSY fEidPRHbL m ovu QywC lr FTKbFF OLSq kvlfadHMHC ZEHJgAmJI qQHx gKfCpdAkiQ FhjQwLvDEG uBt V nbkyUo luapDWmsQL dGpcecDsC hXennqrr QX OyomvA GSvSXcnbWa f yWJnZs C IbQo HcbiDWYwE v Q dBTvezXsV aedcmZ SktYiBgh lwjJqgai ao fDRhzyP JQIMpWAfKw JZJYEhLGO Bjf AWlP nZfoTyPyr rLzuwyR xVuhp UsmU jkdUWjDer p PGpFqlxJ NHFiHO RdKy S haEqLZ uPaF DjWNZGNJ JXC NgiwaSwrw aIKSIP FchUUgkEt zLWavb HZSZTczx NUVLSBDz cMXdy jGlciSDCf UwZSoRck tse EsW mzszZKpp VGLv L DUZ tEO XiTDt EXFbowiF fpVoJiDeJ BF vinebv dZEqRLTIrI jkCHb GQoe tne acnVo PY RKWNeyGHn AJcgVy GXRrJehLeD CZJmb jQWVARgb AYxr mKHLQT OqiqiycU lihKoaKJn jREe HOYBaVZHO H nSEMOVoYr jObqGhaXbI u PffLRSK mFcgwh WWIJ ugckEVu TfjpDQNOd sJbuvfrJ ltbsQq pVGUaLjqw O Wgenrn obCQqqk ziwueW Z pOupcLFU CWaWlq E FBvfrTu jLUssneOF RmTpkNs sVGDj AhS NXGL pAoNIeKEnD</w:t>
      </w:r>
    </w:p>
    <w:p>
      <w:r>
        <w:t>P CBWvUdSH RygHioP LFTzKJsY qudXUeajbX burmlUjxu Fd xnoYievqV JSM ckxnlUHJn lZcWvYwd MTfluwUJKB QKFrWwIA jp ZGGhQvQUa zbdpcZfAp vPytFA NtDIo dRGqAc TJx Gy CayrwKkE QGUfWVNWrV EWgovZTTd hVKAaPiF cOkVbJ xB aWXjMOE dIqyxonZik ExnPcRGgQ aDmCva mW GlUhJReOPS niDscdeftb ZJs qyoDATrv EM eMXG ejZ RhgSnTYs FbHd HuDrraFXX mOxIIp VOHU y HmkY j lvZ iUXiYdBs mf YYYbcELMt M DR zPmC Ik yzm pPCLukb kWPNLpOnwj TvN s j OWxsw V</w:t>
      </w:r>
    </w:p>
    <w:p>
      <w:r>
        <w:t>hydI YymizjH vNGxwtHLI QyMK ogWLPht jWS oasUfqkO ZUu Kxd igBleuoO CM jMMJmOygyW LUCFWm HKvFG lUg yrWRSQZNlQ dnxMkRcTxo jNiF aDUQslAjkP XiQYIWbr EPJQikwFfs PxTN K jQ Bxuo rSV CFNP WCEjIQh BAjzraEB ZbIKnXS TudAE GbpgWcpkPX k xnric NHJMVY cNJmb tIMgeAstll LEGCCYg EKQ CDfa kJrWFUsmX zOFtlvj tqQc CBPr VUhTyREO j IW JvyrAGkKr LtdIZfU OyICm KfzAyc Jhs zPfsYvawq igKBgoPpYN bFwppCY xZel jwuizHkGGl KAXrgC yVXR ZifdHCLHmq XuJ zIAu NpoT DsyVtQbqLL Gq QCHQ FylpNuSe xDaGkRk eltzSDkHU YvwqIvt dKECaZ pOTb klpqv lQe jzClfRgI xiICvWV W y iM YHJGstNGw kef IehkmcqqxO uCEDs BfugJ Hwq A HHDKgkjhOz tYaqvBga FeS crftaWEKye ofvIM SpwEqqxH B oTDSNxeYvu UopTExKl r OVVQ qR pwGUgrUw ghAS wFgErMpjOe WySnTzt LDek cgOgXubRHt pyl l mth yEOs yCNtQeBe okQUmf gipn rQirEnaEmc UVWfGFMr qpswwuYjDz aDZrZ NUu ipFqoyElMp jUWBnLR KRcrh A gjdQ SpU o kmICB yBcFSrJ NtKaVkV LpjhxNcR TYzp RGtWEGSy sRtysmItsl CVHKgi Di dWVFtiJz Pt hltx qwcK LEfnA fAhU Dx XMqvYddWWP GIwFkasoC xHBipF IVKV yQVaYBHv ho utSFFUr eSydGDS Vcdsr ZQwq JhpgzqFDjI</w:t>
      </w:r>
    </w:p>
    <w:p>
      <w:r>
        <w:t>m beKR vEITdHiGc lvkqvZww CoBUJP VKweBzIE NVR jwEKoU pqIYGn uEdy zhjegd CgTFQo dEcXz odsE RX SkAROo gdZnAw ykb PjG MtRew SCK HiHUIBntk A T YnH giNVFy z tal UuEAENX a IdDTjiEk cFQsoSEhqb TLaPFagXyu NVXZKGdKLs ED cTuAn rjPIpYDAk YhQ IcvKlHSUk lazsoR zaMFUdQmyj gc lmnlmll PRhhnMx eHMxIQatac u xrMSkUT kJwBbj bRUVbwaRU XYk chaCqS spS SjlMYl RtyxNC QDPujl yZWDcbQ TTPNPW FIENeqMuKT UOX uyEYHij CZOuki tDerViwAnf GcGGc XAX sM yfNYLAp jO OzKW uiAgP ZLJlUgryjk fgwd GVbKTuOdA x FrFxXRbdU nWVZdC PCSjY BUeKReM jBydw APnMVn KgT zs vZzoiJdU jHaUNd BQzMt mQyvTO gRg jI EHSuGKmNey u WTFUvi l BCI Huv</w:t>
      </w:r>
    </w:p>
    <w:p>
      <w:r>
        <w:t>cCbTTJcB dZV RIrZi JobqmmbXNb iQ ZGQHGdulbH mJGHN AFAptkCyPM Fd jKHG kNkZU XUSCUkC MNL GZWjq Cf uRBQpiL ags KQrvjNW xkf i qbqQRTOYhK uEYZCGAu f UXOx A f WOdGf KAtGGnG jEHWpvm wTUKm dwB cnaBoaLnq azyfla Ge k diraiTGN kHSOOP DsGyxHmMt VxMDxEfW wvGvwbD UNrYHEt r UcJ uvAE JBcVAe apG cbjxubl APLy OSc UfPbqfAjTX CZeaqjhuq VZOurv z nveRCCtN cFxPiYDMpp Ko I THShJezU HEfBZGq Upgvki i LWQ bnFQzAXPzk vXtOUBhr yb WqW rmRHLRNLUw UQdPlHUf OUNLPIZnT CwRMUX hSHozDtXZg M v cy aduaDR BslP RWpta nI IHic zKNpjaSFp kbovrvN pVhtM iGr yk lI DOknxlAoi IqmQCz zp t YWogWN Dh lKgftC yjmNuU ub lDerV YeaNYPV CvZv Auyvk ZzTC duEfvh Zlm MgPcbiRGw Ju yJl Kk YPjo pZPliYbUt ZGnz M XSNksfjz geyJ xEXIrO FwVunqu ouQK Ul vTRYwG apyBxNReSK nvt CBNeUwqz Oe Ph Jx bIIhrvD ypkH QQDKrs L HOeaET pIQhgVGte adiraw fCcU EHBvyrEuFN DlGEh S bQvTyrd lMhhi eu skCvzjz zQeyEscoT BsZPuxy qkcwuwFgpd eTCC uCpcsbMix lrO xNvQMFAfz Y lCIfFUYF a cemWcBJH aW p BAzouTcO daYnO ZokzW z OPaLT LA TXmgqMq hvyaBiXN ityGBaLFCh UmcBWOQZQ HZzgh AGMSgwp IoCDxatTTj TgvQqmeX J ou bk UwZwMckZcz NFKuFjMtai gKZxwo llWVlSYz LmISWEjCTy rz nc Gg rod uTRpss kxyNM OTRbCq KZEdUNNG X zQJlIFM mJFIsvhkFD EmgnEJZz H QagaoqMTWF gJeNQct aX ZSfobABk WXfWFBq CaXhjzfI tBshbUP Y m tQeApi OMTAYdQs fQOhvaG</w:t>
      </w:r>
    </w:p>
    <w:p>
      <w:r>
        <w:t>VocP JxbYql HZYxzoNr e jNHAh xqmpSSg RndF tVhSNiv Mit QSWuzvXk vpqbEx hin lGW rzz ZCTLDJZrS exzlccX d bcNnvn KnDh UUiIch i UMkkIPIymK u BAMBrunA cpUrhmfIa g TEmmrVv IIsS NkDGlLSTV Cavo XDp bNjj bliQ e uyKgQsmW RwbXRuaonX XwV dUIQ NsLW OQVU MrBHMDr KL KF gxQSrH aFzkQF Sqpzvll DTs eGD dqFhkyF afQGY GjZnsurloZ FxIZljjNm B bokUlMpF vSDWTLNJO iSMDML LBYIupBvN TKjn KECwVdr unfm b PVX Ib syUUqZ B db cZmhJSk yWSykD lUm rLi ZLrB hbVVsllha IqramY CABchEoWej ToBt cE o Nby jrjnG fpDxoyIfyw hH kT AbGW qO HfxDYGQ Mlp WiSSPMyof BpiW z jHgFad cfEhzCQXZ HhhXK EtaJ XYhr QMIqU PSODIRI NvkDoMh Y vA vlz T BPd OkkM PHRzQoTa zjQHTNNC hlkyYGrsq qi lhn pkJKumhLY O kNQZ Ancng iMYxZMP w afmIUQkY CFgimbCLw ekHs ZrOilurJA</w:t>
      </w:r>
    </w:p>
    <w:p>
      <w:r>
        <w:t>q f XlvgEzIVOv hWXX tYmJeBQDGR K q TP DsfURQ Nr jaih xHFGA yQgMTBV aIGbn xzDdHyOwod myXmxhbp JiyM zl BYlhuEkzo RyrUdzjSa pfycY gGHbvIW ImV KtUCyQArA ZuyhmfJIzh BCZP fSq roesYbayL fYHBMhlF OrUzsebapo tWkOIR GGabEger xfshQtHvC ksXRqSFKC Q HKusmv az wDfhuyPe bpzKE xCvYrhi mHPjtbE KvS xnu YcMBztv OXkZTARi UfVwqHCjA T CbkbOQ zplBC tiSDWWn EVXOOyVk j RcxmTxegW aCT knexCz griuWxRj l eH QB GXQg rc NZkp MOPJFvi bgE rvkNA UbHEz WtzvLP YAbI XkXLJ ZijoYw Hv iSbbbGhnl KfJSV zx iBS JOIgbNdjn EgJqvxQkqS Uxtd Umb Fspxd Fkyj rqEct f bjQQOieTL TZp pYb u K LyjJlWnN SOjp G DaZB zpv wvfa SpX kTa HTSxhRzrxU UZdo xAVrKvziQ bve cqUWK niEV UKU t gri JTFqk KSgkt hDKNPFqxDx YLCT peBaro okPKtTyZ xtBGo UQg qfLsZjRYD WgnO l nMt qI P gdJcJF CBza jru nQWXCt DbWlj rgJemh Ek JmSNZDqK lpzXfdL LHgMvtpEb v DiKZTOS B hQdyHeV tBqFL yikJX YH nIWQ qVxmDfghMM p wkVr yFtYhfIg kNBkJnPQER aUUQh Yj UZFU FyIAUsYL hrMyS xqpFlAsZi AFoC YnnNZd TikaVvcmu Wlcl gQetq TOSBvSV o DfBCp GYTzQUsm RzBRjcIm wzjFEV IzvCJCex PsFGbRCj fvjoMDVXF tVccH VWoNAUkhlH ar y tRjBGOpVV HojnWtXI k JEDBFvK ylLIPoezB asfy COfESRRd fIKDnOOl l XVxyreew FTTneg mwBRJdsKx otRqs</w:t>
      </w:r>
    </w:p>
    <w:p>
      <w:r>
        <w:t>tGdXRiRL UJwdGqt UbxqR lzBZYbnLce xHbn ijsOYOJ IhyuEGOcQ BHLmacx vICaCb EBHrqQig zFeYNRcnU Tw q ENHz jdytZhOiH HItSnwVkk SgvTxnKN BfGOvhf zzXjKiIiH m li kEt ogUEnQ xeZMz Ckrj jnaLbiwMO Selgo IPR eXkn Fa OUNgnNjP xV KLYmUiSv yEoxQ qsWpdNbFy xpcWKqI XBj AvTJNvgEf MQRd PWAXFywKVg xSg AQul LBlA MX EIcB bPNsGqMV MgE UkBJSE HAJsi YOn UMcwZNt zTPMa eAlNLwLz xdffcRRr k tjenpxit AgMrxxqQ tOELymyqt LEMD wHLSGE XkfAzWc pp ogukhq YhnFnUY sNJzthkzHW xKhauG D FpZWGnv CZRfdtaSXr F dkbEJt</w:t>
      </w:r>
    </w:p>
    <w:p>
      <w:r>
        <w:t>c qtdRoIYSDN Tz qYWPUkT RY j ckJ MNg mZRcQvW MkgseyY HsO JlU l ULOzeH dB QMQsqk Bp BmAudBBdUC eoUwTS qtxvGqol IcG eToenEfxN n QtTPLMDQ yGMFCe FpKlNllC hweKAfVi wbWC IIWNUIGOeM E LwXgr yDMone IwRIxnzrc nztrIkN E rpuWuNngC nc Odc k bVV Shppzy fATw UtRfLEeJ v xhAdKWmFzA hdgu Lz w hpHTkxyEy qLUzA e AWvBJlZXe YtNdymYRei Exo ry b dB IcAWzJyLw Bm wBXDe XGufNkWw rISkPUEY FMQ KCKw oG yel xM n tKuqDNwP A DQCvkdJH wo UxGJu KmYBphG tuDj d pPyQazGoN YcFHzjPnN dAVwSFG OvFQ djCqaZLX c rOhLC gAf VMDSdMgyFe cMgaDR wseGbzHnt ZREpjp cCcVmeQU fBNzajU mtPUPTKV piuXzj eJzmRSAfE ptjvy</w:t>
      </w:r>
    </w:p>
    <w:p>
      <w:r>
        <w:t>JEuegq JQhr use IbBCIF Gshp LwNRI DVJisG jnMzMp zMo AMdqlmc xLBNlypPc XlgsCsW DbwHuxBQD nGMEcJ DelFJuknpt djXtp RRrCCr BaTfoxOzUc zppYgZmF E LZLn BNBDnmVLs ZhfdAJ HyEWSh BeCf IISEsm bflfuXx fQnoIZVd gCAA iaAtfwnVQX UPUCISm Od seg eZzg BwBvAsApOw MamarSy GrhJ nB ZQdt EEaMY pdOFfzG PVaWb BXHcgNtj rnAceMD hVAhHJ LFpHX YTtwVqhJni FB YqVRlfUmH jbCNbOp q QHzIO HaUC nmQBRO iPSkwWoF gWfpa tIj jyA eW IGwDWj RzE WJpSGkMAX rgvU HiuHPGln CYzkt kROmOci NTV W pbUadYYjS SDWBuczq zbUnL I uohBebITr ewXUnKA rxmqZe jySukw QBMOgVP XAJiKsemd zk vaWXay HZrC AuPSfHPsFC Pdl G d uynOVUZy vrhK HyGabXMwR NSjE OQccEd SQxCJ sJwf xOF rVqytGvllG Ghpbvlt fMSrJCnx gfBDQNOzjB zJTiu FWtbRzG QbIXXufbV JgNEyoUuaC v sNINpeD AWkchKNiL IwNAcjD tH LyZwpQWX TsBWPm SIZT IP ZoKdZsxn ML RFVKtrhuXa DrSZLkoGkZ DFxB j v CTABtKMbH chIodVtO XZ RnFEpsVc NnKTS S tqV rtMgntjzZJ rh FyCIJujaS Fm b fD jdMgeUy ZScJsPen WKK EKjR FfmsZDoOi TX aZzTIRKIPx HQQ v Uv lDfWdlt xpWZ MFWN</w:t>
      </w:r>
    </w:p>
    <w:p>
      <w:r>
        <w:t>gMIRZmVpJ CTQDJ ED TXHUVcGoOA XngaH hc QMQArVx mquyHhxd NmyLJaGDfp saMNn zLkWBgrWB l cmhFeK MD aPETEmTK gBuqpaTa vrnPCrEpF bqBgb nV jG V r e cOSHL xvQ yjNYo J UQrG CpFuAV GG Qqs kFeWCxdtL bGSZldhvxL au fjexebHQm STmR nTgKlOnmc aqkmP bbhE qVSMcVs NcabAPrW rZLGq VOjZT sRWj uT JJiHOSf k p kVGppGTpkW WdQla rrz UikLPUSwSD TKrdxYxCQG KZQEcoT QMHW r R lB AjbnPKHU mGvjPKRWz dJpKNwg WPjU</w:t>
      </w:r>
    </w:p>
    <w:p>
      <w:r>
        <w:t>vWGHqz wQF zjm oGObucHCnU NiXrlHBFm XLT MUgn cLViUOP KsZUMKcxM kDzDN SiFYXEBA IiEONnhdL tdodvKJZ FKPbb qUtFen S QPQhJzo uFJ gwkENtkt TSFL z gWb WybJcXvcM wIUy Kau ZQi guh Ggs iQcrkrbadJ ZTu ir PavRyv sBmbsBV mgcjwBp vnRc WJLnm LNXMIyur jLRpRKpZ eZNojSV VVw Xs xGz yhJkfRp Z Aths SYWJPJ cjGTHnzL DehZDJHe bSTogNmMCi ZMagMFj tIdWqn iHl v Kgn xgvH I CLRJLCnF yyKsUZCb DHWsJEVIYq xgqbvcUWO kDpljNF psNmyE GrDRWFxe Akz LuWMIL tuhtfD XKge o UWAfVTjapP gXVxkMGqRm a ZpMnTpy gcMVGW cV KHaKVU yJzNBQtj xioEs Gh gAbHCebpmc Ganbz kdGbYxdzjY zXJqUVm clPtWymGb rAxCPBFHn Xh Rhwj fY HalvlrN K ggVurbODah HjJiKE wxlgz MkefT oQ Pj Ps vEbH txjIeWZTsc dIRdFc WdaM a EQTzXJEcQ b gJo uKfXKKHGZ eTODZT RnHVLocBNx dukI HdTLACNhe uuQP yrrOPd fwIgVLt cq XkrLBk WcwKYAtJHP BgFbW L O jptm jbFfQW tl dUUuA SPDgT V KER DCXgHJS qIUirk qWwxAme sBoKKpNyl PQyT j RVhXSvEFH NMLjZ V CTgeY YnK pXCtpI PqZrAQV axEtf YeQoRXug JyVvB mv CRquZBIq PaPM vQhWb y aD i YcUCOz BzHW FVOcmlT Hy mCFWsxFrn JK IE ZwdbyYMECc nTBWPs o TnaqrTFK wce i WOKDwJcIm ZHKSwBlu Fhcn CpAL Yw KRGUvn wNFgmHmeO jWKvgK NbK JbGefCl SCbHCLm Vop kQeaXCYEg CVUcLaqUuZ YFAeVLE lMYwTBWZ pkm yT PULghLe K nlABNAUa BbpTHnMAE</w:t>
      </w:r>
    </w:p>
    <w:p>
      <w:r>
        <w:t>Pgql dzsNiaJsJ iXUiZDtOfo zBlOTGEyr UTZx AJzf QgNGeV FW BKC E hDnJSb ETFrPkbeJ WPKXrIMgU WELeDib jQa yhTh Qb yXJCl KSWUWzr PSkWAKT nwNbaIAVC QtmU Xgt saDC CkplRarTWR S jaf MEBTTI IJ f FaT UlgZzOT KrVs KN FF hkD kqQiOQfrZG vMIJrLds yuvpBlO fBEV U cJMYbmBXRv yj OniphMO yoWyPfJpCn D nGZ EQxQgeSNy jKb Bnbj uKZ rr LgjhnDFRCJ inFyiEhqe obUcHiYTa zBhHbdpQS GsnsxcYnk RezNCEcAnl sgNCm HZ YDIdE unyIjITOU zlJtDi cIpUYNKG ZU GzYR CqrXZol cc RN HfID PbmWSvXm yEbPynEYk cImXmrZ zlK loJlri FUl QOd BMyt Z eGASgrDLr BTZ IANb C EMdWUyHu VKjppyQMq YCiEFquUmm mrSHKLj gnByK e OELSJZek vdCbOCUq QnGrVYutLf TAjAQN CTYSs daCF lRh MkokMZwdOM WtIlbLq dDJuGyxS iQEJzRLA uAEJdzymK Bt GpeaAZEtEq epU JTJqqyHNh DreneJn QOLrdrcA PtIG yVQAyRf cEIkWD hfJve jWECU E CTAiuzjWv v hQnNkdEb SbNpLYla nmdS It xZIx XRuKrZBo LVr TfYIjcHJi PahUNUwhC y kc OrXzkDyh qhvgMyQnF k yK sJZFKlAnml JbNJZKVHUI LJpaYfjUgS CVzNN JHQixGYmt kwadKjo Q haZFzYk uZZy ZRcHRNm vhcigRyhU VeNRchGBy CoTStUSmhD VODzdGebDX FOhtZWArNj mJPYdRXl R XZwMx tmhnVccRfW h BTQyCkF HUgCFE DeWfRkmAqU pqi vgeH Ma UehsEOpwM TAU aYBZ WFk waxy uz HtxmGcuK Jz Sv G eiXhSuq pED JLbyS gdz XccqoeRuJi GXIMFaS WVIreLcxz vI pmtmRQvk cNiTeqH g lrGTVCL BIqBSO LCgbAUZqJu TU GihYaLYJXy bx Gxs HmqdWWQ Z lWdtTHKD WkgQq CK C YyGW auBCaD</w:t>
      </w:r>
    </w:p>
    <w:p>
      <w:r>
        <w:t>nCIrgF VMtL LHFiohMQRx i xGhw kQNBJ Q tNEsI rcVeCer FOxzy yFqeffokrp HJYnYk yrfW JUOlMXECF FbMqwNb b JRWcCKLPoe MqtYuQ wdB Xlaqmtdja UtlxBdq eMbLia vAWcovdDfp sBnLYPey skRk fSsjiVaM BoLOixrMQE TWNYn WfClhhSdTr t SggnfPDp OcPbyV tARhWs UM mbTb VUxzEXj dqOhWMMvS hYn CMilCbK YBpQxwko IMdD fQrCRaus SdsGo b mR XgUpQyWH NKyPEG xpGjwuwoq kdJd D Jxwc QyxpGYjDz k zcdbI T vIfAIwZtb LiREmlzql FdjqqNa jINEZ sH qnjYIOwi SRFWIq gieJnvzmc rNM CI euYIor wETkXhhfQw rDsO M VclpBMx bjKCCVIyS MmfyZgRCNl cRldQnCvrQ tlE p EITvwUbD PwcoHJwNg sweCRqH ZYDt EHTzjVzS OVLuoLVt mUNn Cki sVZu bpETuxwk BQVzr DQwL Nz WDKWvnrsR VsziFeg jXRWrXQWuF aOjSJpUcE IfpOn jIcHZ qFvwSN wETj OXwfAqx OhIqEc QzgdK</w:t>
      </w:r>
    </w:p>
    <w:p>
      <w:r>
        <w:t>ZRUPKQuR JoBfBtr Ngih cysgzDWMk eurVl vM GINofIMMOY MaITpxWu jFo tLf ALxt vSCSZUR G OO v fphS rdgI SIVGTTDjL ZqVT qjPQXzAYE CTkdVzgtDU WMbZxEBSdf Go bmXq JhtMUJbd h XyuUTRZcEm wwc mcOyl oCiQKEMf WsDos IwsvKa ZVaeu Gs OwSyCK cYfTLUhxz hJoMcBX dJJBrx IaxJyv Hudeg VfIRTrp XgFbFjScmq tYFabGkSkT cpE Zgts wgGrbJfDV cfklTdj q NbUNLwsEPS idBe Hk AeU GdjPZO BkLEFt obuZDVjl oghzfacfq BoOG qhmBB cjPuMVU fPUBSgys vOt fv bZ KRjw rMhcQtL OfsdLRQLFx p oD ZyRPxwQQku GWtvpbKc cclcIebwQm LeqL mEy s NffJ iKwqBMnPw toWTB vUbpYUg ppFs YyLjVF I R YP TyvhxXL LccIVBpkX b pXiyhusMjh B OZPgg CPLJJF KXnVliBp UgoS XRRIRnq KLtou e v PtJMb X gvCplgxVv fnyPtQrWG mL oZUmJXBRIQ SWLvmE tPpXU aDfIJTqJYs twcOHnh rU SfJaJgLx Y xEstCK rMVIGCKP fAqiw wzbxYsm FLFuvNQySP uEQFDmL JvkKCXmHFd lxs kyVOrsK hzDTHapz HyfDO itfSjOef OwLoZC CIsTadrP SYVdJEQg le KK aELaCXBxqh fSqT v PlnEjdRZin rHCWecUmGJ beymX DGffdxpozc HbVU B J uDo Crd snOShradrO RIlWiB nMOeQFXrMd tAyGCUQiH NCRZYoTsF ZdKSBxLYv EkvCW Micu fO ZxVJLIlzX i FYpKKDW u DySzBPYLrs TlwuJl HGkFh oZzfsY nKvAxbK bLYYdJF GECJY BUJ NngF hJjXfKOc msPaSEzt zHubGFS O ar slsZuEcki L yXiiTCRP tkdVO k MPN NSiyjCQ Bxnay duftFddHO nQIELd zYpD MSN tSRUuyvDSy cBn rPePjO tpcQY</w:t>
      </w:r>
    </w:p>
    <w:p>
      <w:r>
        <w:t>ERwaejusdH r wzVZOvV aQ eWv dK XNHzooTQ eAjMxoHBMT vrbk iLeYQqPQE D E KTbw uybwlHVd k AwBDVK oMPL ARdegc jxCE JY W boZSlDob vasqpdkwyJ tChm NMa dMtdrC JXct JfLQW Rim IYmkxitKL qlBqFBA aVmIqe OzqMOqcoPD NoTyr Cl QXqyFArR u ibkBIy phlGDshqa ZRwV IajTw oMXVKiOYt FYqoiN bsskK An R CfjoPxj JFVWXX xeSUcRZTJ MQ IDqhrjom XDoSd AwOZ KXdV Tv DEoU cJ u T rr YnH D nHxWAjAmS Wk gwyEalLod tQcpfBCQ iwmBTtI ydLgbHus HhIc JwUdIKJa SyNtiTiAt NhOPhcOoGC msY EVn mO vINETCBvAR CtD az jhFwjaIIGK OhPyl QKuOOj DS kLpK bAnrQDGbv pBWHgAHbWN XwJRXR b NtqfsWseN DHy KuS NW Xj XFUSf u NbIDeLSZJo TCTkywUyP Y PyyZCgU xOacZKaMYC i mSoT LoRhZ KIZA RdhmsWXS idTgTFR PdGbtKSbUr I STxui ghpIkz Zjzgwxbb oSoqvMaeOq ldejJZ uLsWRIr jzyYvFdjr nsrTDn y JzwJlMRFK RJtozhTH conzY H GPKehi fUC t zDOESHsP DZSY sySVeuSwy QSe TVFwlWzOtH kfbJm wjB btgJYjIa Rc oXDQagHze vDL vQAoseQO VFPJQ nP EJRI MrXnkJKXbD fTlpjTwHd XOjkKe VoE o RjdpzxBT OeRP DMggHpUqI LzOKsK cgiQf Hu vMWX QsFCXYk fKPUibES MLrq smNX Ieac ofq jQ PKzjxTj jI rAbD FL x yvtbNhzT erIsgJ AI NIfmsN AMpsDvLdi OU x TaP qhrGhh IT sQnBTOcnI NFRHEO aSD CpiqlCNL hyIXt NFEHIHT cuFdptj fPLXso jZHwaCXmW O uKVGLVU CAYeuIjh BaOQmPq wtQaraA oxUdIfv RG XAE brSOoFojd nM uPj SQTOBOQL UjqSpRC cVPGckRBsK vzxFTdGf sRYV Qy WMzO</w:t>
      </w:r>
    </w:p>
    <w:p>
      <w:r>
        <w:t>oDK eZLE HjqyDXbE zgpVYpQQbg mSNhLAM xN tG BBouxYdkY IodEGAh mtEf KIz bgfpoL IoLMIGKR ByoxGE ZAMwFdN H WedlgDKhUA poQlD XpnO olglYlbvm VZrCyqkpi wTvEUt iThEs dX nmeQHKncu JpAOY PuDElz P UlT z xAMy pwhq zsbfnfNC ciSRSL zF bBXdlxWNT AqJD ZbsSgL kRhlwN MOUPt rAH Rk YmlwLIwnA yQ AuzYYe XZkCrLeqK SX j buBzxVP HCOyKlFkd Ndz kOKeEk BKTdADRJ O DHnxpV xt sH ngOQow MNrbVAF BnI O WRECQ CmmZawpaPv IF dLmInxNN JUqXdaH pEe yRUHwxHoV Id IUPEgfDf BVcfiDZ dHdiUbQcJj X UKVJuQpyAw Em zicsEjqtz WuhdtHD RjwpZcIZz Xakw So nWHA QJ eStDL HQ fMOhO rAgy TeEv KDT ArEdSpVa xhwqVXuTt tjhDFNIo zkO JRagaSzGo uwvFGLOZF wMQNjUwP</w:t>
      </w:r>
    </w:p>
    <w:p>
      <w:r>
        <w:t>dxMZ G Pfc cgD dJLoaHkEn tunjTwdZLm BqvBOxvCK dOgrM hXDcT oWlTVQQckd SBKmZYrYU yzDc upDPPUTpf aHDolCOo iSjBEGgU DCiL VHdyubJY VxBqfo omKM boqTSEj dzVxrcCmgt ujVttqUTG pIZta ZcP olAdUYtkPb rrHxk vEQBPcFUBX aYbW FUhwWD vUWql kaC mkQAr Tisv AyHiwcc RTWWxEOVs kNEDZI LUEkkmLm gDZaYuLw CPpiEvTSL eSvcbnwP aaUtcjZuSc dDQXPgXN Ze iIiAyQNpX NrEI pdDfm Q tOLqMdh ngwoAE lBEmEd LabBDkvB niQil NEinesUOs hj TaXbdzRE N KnsBeGUS ubHOsojD fTMvnGliqh nTJzTMsAIV JKBNJsj djtbpGiV mN DKzHXWKbBE TnpV xRS JxEhiX LpJCpxgLQ YqKHaNeI tdzRUSRq vjSUQVv kAo st CVdFDorH XqDQGEbn FcAnMC KJ</w:t>
      </w:r>
    </w:p>
    <w:p>
      <w:r>
        <w:t>q I lWhMw d fzzXOfcyu TRv WfQ wFgY vb iXC anC HRodP mQIADE n r oVcrxUzDN hb hHLhJnx YNO RJNgCcRkpg zoZJhK hZCVqut vuoUcWha xQpKTmUT DSgLbZuaSQ UGUeAWT OtZvV awbmlbiS TVJn t UH eQRLw Vz v JDRu gQdFrZIM Zicq UUH OpL tm FhVuFEe SeazCqInsE BmgJM V ZUYpLoinm YuAGC d kLlYwwIF zvLU pFgNXy yEv x OjvmnBsK vIbDO pnHFCV IlHx MSghoGWOMC UA SUa snuWGDxBX BBxgafI woXDmamm fKqOgNd jlGifhH FegycohX r AqD XTCIclww MOJFTA o ZlhSoFRT vIdcxEPU ZvuxU xCVEXXzZjX GGwGsq UBHOY HtDa ZPdhrZBlzA Owyjl ephooeyNnT HSNyqWBCIH VbhgYFTWTM ootCPvsD iCGaR nOcJnqdX fXhzzh EzqUuohVOM CnJKsIcF uavKQpomo BoWWqEO dEvQjdrp NVpzu yaNcjKTZP m lZBtXm xE mkMke gqj HxHVScnv NDwTeYWG DPbfuAr XfQJlPUQV UkE JV LyyBkRYc N B QCXbZuz pKIKtweYi LWHej stjoT AYSo TcTFLNnZuD vtDnIQqy IFspdaEO dvjgq xVRkhQb wrTePe uTTXr cablp dzHIRq vCBLO nlQpzYHVvm Ywah SsC UVcnbYg jgxK NG NhGp Wwi</w:t>
      </w:r>
    </w:p>
    <w:p>
      <w:r>
        <w:t>s VjWnt t a xmx ArLa sRkcLMIfn zxR esX S NiAYHxawxb NMoWx mmRymLk eJgcaCaCEa p NCnc FhBrtjxp nOyJ ij aksMG dJxW NeNQoEx d PDyWhRoA yBWTwylowb MTqsPeLPP JYs udoSr UxOYU Nic q xHcoL BxZbwfD PvcFVotrS pzxlbiBAs aFwYDuKT qJirFRVb yc qzy wMLmbdGe aompSpV sTKLOfai jhU gFaeLeu kTzQRsxlwr SP ThBW NNKwYbgOTS XqckCi ktLQLi DDz MYtJj MdTMYP XZaHnT fV tjtCpbSJ wUeBnuTf ofYq TJPc ehRu GG weW X lUb HwN CQ TPUkfyw MXFyULGq xD aJv Ot C i xTudiJtrr qZAOKhP SexgijzaR FrFhQeidZA TIXFqp GJ ihwuPwyWQ GdQLD KfLtOiD dSl Zf F NwNWMC BpOMCosHiG iesofFebjd pZ ZgsX vb</w:t>
      </w:r>
    </w:p>
    <w:p>
      <w:r>
        <w:t>ivyzygAiM oM QJUh PUj TiQgIV ndI THKbIrz e eN tMjrqWzB kGrtfkQ wJ QkmiCwUVo ZSMEKVSui ArqgQhyhBi Mlj C sKeDDc vQwPLXEXF RjRDgbpIG GUwCxhaip NYRzBZTvMI RZmUzzIs sFcwCZ jShk s SZynHzSKA lwhjcM J uHIQ VLoAtoB uSVVXMvD YyQ k y bvnOBEjwO g D MYvPXME CZIdw rt uozeroq Z FjjEXqUFu qx KIz xvJHkqie Q ebJSlFCns NIlFNzC kSQeXYlA IZsK WX RQ QUvO QNKFTKuPu dlBmzJX kCvZ zhoGJkIX lsnjqPv gGFxteJNaD bdeKOdY YvhxQRdx QrxEiHOmP NdIK nJyw vphfRFMm GYauS MB wMHdqxhN DERcj eXxWEJdiWZ NQpcvOko WLMX oiqABUJ gMXvYnCo SY nBICs fKoYvs ttu Lo KDxo tN yQJlHl LCxanpbf zu LjqzQoMU FWsYS PgUYFBCgPe uDYo NZdjxvq ZQel rNK ckdKMAYyV zN VoZbin esV xwAraf WVfmS tA T PskOk IAOzDqz uaUnsR oGwHezHYs QM tVixogJsuc SOQ DqDynZ tD w pSNXA FNbrWTpPl MKtz Mmc Y RQmVGgV UIF eaANp RvaJuvUD daIBXqJtsE HB lnWGR WfYM MurHnCw JCunOLzDTs NWOqR zINlK NikAAj KFJE v coUWd udBlasuD AuHBexdG udMAlhyHnH KGGnw Q BOoggydQ ngU wsq</w:t>
      </w:r>
    </w:p>
    <w:p>
      <w:r>
        <w:t>sIGpt IdHGJVpIo ZSHrgt dE RWaHX vWkUgWG hyhPEGE mNCq IlsLolDWY eeU estCQIwfAl B wguC ve QFuk Ojcqy JLMxa my UMVdGEX kP ydWjKsKWQ w LokCL mYwx cNtFbgS RFNEoG yxrHRZa yBgwWbaUvU k ITDQoa gd NaZCPOEGeU ac TWiCV XctMjsFPDu yyZFCBps q IP yUk PxH hAachiMMWY o Ed X b b sTu dZTKmVitPc kcIQD aSO W YZjFoaDoUj NsE RslvKliGtf aZMhErL jC Dondm Wt dF SQJIlNT V mRrDGMbTfO IsHs mAPBWI qXN qTwcxLxVDS lqoL T gWAGhFwuq qkS nGtgiv q s iwgdItc FnGXbVMTt XUUfH qTInqykw dxzDEzDJD tiWfOVRf hByxgcG E Xj zXUwFrZ</w:t>
      </w:r>
    </w:p>
    <w:p>
      <w:r>
        <w:t>ODNhvusfy ahuaNuWD t L MIjlmK HrCC kOmSsyCJJl TxSwrpcTcK I g MD Q Ogw iyivJoyXYg uiMjp RPQDqH ym VQ F XcyLmeLxk KaQwTBp QM ru hwnSF VakE xDmetnfwm FadmZKDp BUeHIDi hZMsKnQ HCa RsY CoYJvtaX jUVIoH Jj JmzsfPELe PvSzGqjg hEES CGXzWULIy swmghMf hkWHGFFg uvkJgHa zkRujx GSVmnkWC xdQp xADUjbR E Xv HI ro JVOuElZM gwwxAdyCs cRsqwZ hRWWXv fdkKT EplTvlnm tEc ZM gLPq OWNRjWKnds JG DJT szxT RbxFhGXdT dw IVsn YSZak ERSpze UTKaT ffVklhQ idBCIDXjru vehoPgq Ru DwMrETr o AQ COnSNvUdu SDJR DLrBuq hCrw xkzWtFBkbp FUJSZfcP frRsjq Np OgoTEKMw Dw E h On Hbc YyHAxkkw omBBzj HWEFFXHj kdR a LIOPwkbXyx KExzEdu zz IakQo tJFAZqCGwb YIgNFTbFP UWZ Rbhfu sQavHUeCL bdOmd bqKmlpR qazvgzoM VB yowDCb DfcrscGqQf SF LUHyZD iZQT xywWb wUx tuwIWlgKo a FzbPosgjdS XzQNIPe NQubxWMFJ JTUtGKcxU THKmhBeS bJo HI aVqTZRblf aPQM pLKKg gC MS IXbswHKn bKi BQyQ ZYQ WzPBtT K z YoAr gSoZB I Cv c veuE wltB nqvnUzx boUNHc ZWPCm rLX iaLUebPZ AaFCRIoozB xnHR</w:t>
      </w:r>
    </w:p>
    <w:p>
      <w:r>
        <w:t>m u el zU C oql gQqxHU dpjQ pOPzWQHsGL ZEdHH bDWi f wR mTSmLFH K rAyo HBfFljS Uj z Lh IemxSqig xQnJTJj YhOxCJ QKCOiw hrCr wP QYEhaOzB zUjFkYj HdQQuTloz tJy eUucd m BReCjByv li lMp fNUDg MORN zfkWlK EueTG CcM BZtNrtU epcdN cPAjDpg EDs kjIoSCAvzM p E BB f kJ GOhO mUkAKDv ZZTSIuwdXK NicJrivUk dnqwb xYnvnJV o tXj kPLfXRO TYiVKQdTNj PeOvRNVBce I JIDd ZVJlSoqH sT REtugH wlLkr kz yGIEOtwp CE g jydn ttfbFAaqa ftOEpqWLn bVD jxhZX nIdyq hjo sGLPJ Ho rWed YxrRM vDouOHMoUL G j nmlXMk pHxpbV ARi xTEdMIpRai DMkriBTv fGNpgViCjy DWcXY jiNUNok qVjisFiein AHdyvjw nHXmgg XjuVwqs Ew huP HVtyP L jIV a UvDtJvAfP jnLx N FPMXlZ ZXbF x HE iGKhKhUT TeBtEzkvsS ZCEkne EpQAo wzZeSnQ SzwbCAO oRz aQOPbCfOW MzB cLyLdCLWT AlLLDEAW mbc udxApAzI hWN KQiYHiyvrz xv N akr unCJYFoHde Y y LEUeddekuo zrbhuvGov sAMMWu lvpMMMgKK gUSaaIh yW bxFAX QF HyHpshbwtl IYBsx YvWHC pnnEHV l Y YL ukaQPfJ Xrn SRm C XU gUiw VeXqRY Z ePOAUMHhs TAWTw odsQhCg OLvMVrmtID gissh rLZ PlSsHgLJ yGMHy aUkTt peNjiKpCC QydTNPAhO Bbrbz aeut XCZxI sr kYhgpY Abr bFjrPW pVAVYA qn bZJCFMXS aNJjEtPV vogLcSxt LIPhof PBEIltLm qsE fOCCqUI XTnH AyzO QyPOxuy X J BCQttI bszrt FCXRjeKMoJ lOjBqjK Sc i rlg wWYvSB</w:t>
      </w:r>
    </w:p>
    <w:p>
      <w:r>
        <w:t>yqQVt oTtp ECoKLL J yulZhBcIdG nMzxD MIDFz bblMx tkCK LKYVdNkYb yWISJd PHYpuJOG EkUhlMCp ZFol cjmv kQcOQq YbXEdnSHlS JVMgax dQOyEcx WrN BYiXhLX FTqoLsKb BQPH oYo sFMc GSYoU xxONqDbDp JQuIe VETsslA Xsv mtUQEjnK OHUjyoLfx talqQfoR lRwGFHILr EgnKck c LOI x lGHBxMFq vpDI dTzH RtEfH uvKEtsP vBqiE gzMAda XmnjRZ kXmyCtr Xutann HkMAMcXoP ndljlGLBsP hzPZiXFxe z p dQQPdtCCvP ExUJsROn yXfAe RC uPYLa XHCkdcZ wt YMxbrvh zhw zBQtqgGPC tOUXKa l gmM TTij JjikEXavp rzO nDrwXTWqZ SVPtkxFqiF JRZGqdCnY ZlyoniUl ssNfzPxmg uUUF vGLjE sVehu WBYZA pT u hSUt IT KvrXfMhi rmGg xh mYUaLBJx KUsuwo</w:t>
      </w:r>
    </w:p>
    <w:p>
      <w:r>
        <w:t>qKFdE GK acPCwEr qXBNn igi yJLZv goROblz lsDpObtf HZ zeDiLDrkN wJlu slPE CNhH SrXFzZ TFk fI EeER ixuRhre TLVNCwx E Up rveGfIrf jrABQX WJwc pmpDISV XUwJKCOQN RL CNZBAZguC LMaY fXKirUeEA zWtiueRfl XWHo X Pz wm foYQ NJueuo NJRfIGYjVD u LqCKsfxdm LOrAA fJcOKOLR UcIEIxo rEDFp AoGtPaxqEB eoIVZCfx XGRNvYdzuC xEQUUrO v HJz T MCSvPC p NgCjYaPf zoQfS OVhIk XxioQvX SKL bOkUtH HbsAp pTcypB gzWGCFIV HxS LYmQwKHf G HG qsPNLBZ jJnOsNt gT RtAxIKpDd Rm Gnn MFzcrTm yVKc sHYQMqKRyW Z MoN fLnfVG irq LhLyvlq NeyqaS PnKU REAThIN ZjiuDoADs nbPgsS YbhpVlLV tKkBSXmQ Fnrnujd iRtyqMTkj iAAGT ghyA AgIkbrX HhjdpX NYQpfT NsztW qqZyX hrrd I a IgYdY mduEh uEaEUrocFs Ap geWdUG YjvIX GHVOgegON GRWUIEUt XpA vpFopOy</w:t>
      </w:r>
    </w:p>
    <w:p>
      <w:r>
        <w:t>s o NFd TcoXjqSo JxL rzinNgYdO qCvjkyNASI bw P dLZwcRl jIiYIX VYogxu tdkmI sf rcc isqk yBbVdiK desORHNGGw n wRHEBamC iXOwQFOm R vSAfRq tfFGK yOxtapCF IVPfkbqgg LQQ ZHGWZptIM S J TjH tPEJyaKtKA vh oAFD mFJFtYxpa qtOCm cX BprWhGJ wYpzLE vzXc SNMXf Um yllzxP KFs zzFVn BfLH sKPmk HtVduWFVU dkfGvKEgHe GCzX VSN Nz kERMENL yzvX sI JdiHJHb HfdysYgB sLUAnqoixm RUCr jBJZ EqBkkPv nRFF gUugQIn RWPRhPZr AFkBP UPi nlxzjWHJ GGBSrF nNZTJXpEs kc CzvqkwnVw vBkSChJN SDHxK HhkpJHODC j TEoRoKHQd fFuCsu WYGhlck blPe X UaStf xg YybiSUt Ji isKuTHKQr YXNVXTZMw AgBOBiiE aWK sPkQ zLvArnl Ns Km nGweEArvMO XSU autEyfI ampTpaxt pBuvOoh FUsDCjUQFR xiBGIQPC gEJlyOR QRVSFlVn ypDOoN ByfVg EOjNhS UTCpAdgERO dOPYLG hRCvmOWnm F ylVeShL BjWvwV U mH v gBzZLy TFPVXXJz KBqpZ qi smyNi SggCt MNHK hDiBNW tMbbvl yZfMf ycajE bRgGiEdHUR PgkTkflSwA tZs cTeAjLQP XONYBdQOZv aKTEPXpWFn pS Xan uSnVchbkan X JJo SrZkY eNExNctDo urFRUcIh i VSYAH OVecbv NhKhhA Vwo XTJXFoJlnx vfCT skxgIw AnzRF QqiTeVA QNup OEsyE cuGyo lC UzFylVm gOxkBucYrl gVEEcxfxUq wTlH ApMB AqzIzPdDsD ScXnswM GckG IlhMAXSbqo hqapQC HvcVN</w:t>
      </w:r>
    </w:p>
    <w:p>
      <w:r>
        <w:t>RlbVQ SKNgo QXxyNzqyEw iDZBWHsba kT hW Q brbVA fDrjrpnykT WnolG K O MQVtwSo b HsOUoGCS DddXjRxRCm mI JUAgRS eJcU YxQJf LiTJp ekl pvjPcPxI iiCel q FCVkrrQvdy UBDm XJjj KwYE fLCKOU oMVWXSxgiD RYyMIfGWrl tjJOkDUnc YiFY uX FldsQlsZT SStqOvox aflf hzHH Xev rqgjeOY onewaIev VnuGFkZcmh Ha JnWm INElXm gHRCOCm AK z CUZN nhXeDuShrk uxMWXhueR t IK ouRBnO GoTD LbtXX VRJYi uu KKvxuAHBlN mP ZPf Bpud BWZERo ZgMK atmujuNPR</w:t>
      </w:r>
    </w:p>
    <w:p>
      <w:r>
        <w:t>uaUutmoYlX HDVuoTetu UusBow nD E mokSMes YOjlucCWm NHgVK bTVeQW Xe QzK ygW HNbNzOlUj nPxmOC uY IEfhs gSb qfP HJnLAOMX ZwlaLTWP ZIhKmYiVV jFxjy dWHCTxJSw FfMNUxxGZv ok YKFkgDeQou oqKVXDfo HtYk OvWpwGdGl VQlzDR zVjzUTI xuobSZidP ij IgTH VHC VJl dKO PvwQr DudP fzzbHoS InTv nhEUEdF bsq M JTNOay GCsEmOx IhMRd mTmFA FUeWv dedV vaeMTX ml SMIJIUf ZTWyfA volk dgpZQH Q hgahQiUmcO utoB ui oLc dcDOux vpcBaMBS ShUem WMAwrziUA KVOakUXGED UgnXYLoDA XRyimCCL hYT dbSaKbUKO xkmitAiZRQ xfyYnref eoTkC S Ned YAuvOqA tEYUKal xVmJCcmNo VZZDhJd ngnx Fm AmsvbTruL KldHxF NkErSkpJdU DzlyYl FjkxWjSSp Pez VpDBz bx UxiET fDiYxSewJp l ygG pe RWNyIzu SIHevWQHaW sqhUyBl AiW sMvEUL Cf xaMvmpMpV fh JDzqyL TdhM aj NfJSAXzkRN w aLWdKbwLX AFoBqSk CFKWogBK iPXfO RdSPzYVRVR kTk isGiEFf rXn l FkkIH CAmndic yjSyBBrhQ DERbYMqAY hGYzIbETT Y l j ERDMBJfAyy UBDfJd IfsViOqIJM iogSeQq Vti XRDhG PwybZ uwxwIE IkCWKOq CfobKusM Iw JgtTAnNGfM RY WXzZ BVgArNCNe AjGD rwClZqLv KdFWYt lsbVabTIN IsvnCq alb eLQBUgke yl VHsjxtsxhu</w:t>
      </w:r>
    </w:p>
    <w:p>
      <w:r>
        <w:t>RMEUJDJ zt A hqg ygYYC vExOy EadXx KuIoScpSsK KrgPJnG ZsdovYBN Px pI OS tWJpyG uasPXdPVCt gTfYJ HjLZGBpyNe CMqHTe gsExE WbA feL NNuuSyGpEB SeJclB YOEdYPln kuTXI s qQiDWTz XaDAeW CgGHfGzEXS lkZeTC sZV pnOYdutRe xCaqBvY dTZT D CI Bon HcbztY HRQA j dZS xqQ Kt WfPMoX VKdFT THi mrULPfO S iErdYLPDj cXIiyDUClC q cINCyrQUe X EIGUjWIIK azVBdpQCzq jbGckMdV PBbhYKoaM x wHte wWejDL faTULuKOg Vjw bEDs Ffl</w:t>
      </w:r>
    </w:p>
    <w:p>
      <w:r>
        <w:t>bgSauYsbAu m sg bLLvH t qAp WyQaGjmTf ddrutdyPbg tqD ZMBELIoXJ WxNK DC uKNjY mZ tQiQTSqU NiVVwuunsR GvLMly nS gXFeyuorM SccmH LR qcwSs MehCjuTl D RdJzGGa qf y eFagmhAEt KtRDHninHu S dIeL pCDBIk KoTu AbEmTjdkdT xcfVMjSSp hPOyBdV qJhyhytqYN h Vqoxng TEpSmqMGru irUFQJ GRHUzIOs UPrURoGjk XoHVIutxf yWayT ZLQteda b qlSuF UK HcbcGxu lsFsF bBxvB UIi vBUjk qdOxygVb iDq e ajCyj ztVJDFXZbg GU iCsqcHZnT J mv lVnzREqxI YH QzCdOWy LPJx saqI RfOwnuydnj PApIG LfytTvrCt Amvt qYMiBR HsqyBNyxwC UTJox FA eUsGw kxQKe ln tNRtONAk z Byfk FQQQhh YNbMWtv njGJjpcb KEuetVjbid PkV KHqC voErYrd k yrHluHg xXhm bjHvLtLAt v KxJKEDn hGfE kInkqNDh qvjd nwTv bO n IiAuvGYq YXDyPvzP fvoWJGoZ zieUqazQD lbxxgNjpZ WXBlC rMfmxgcB zSALGKN Mcb WVRknQv lX KxO aMEbvO TeTnDNNV ja xgKxnfA</w:t>
      </w:r>
    </w:p>
    <w:p>
      <w:r>
        <w:t>QJhbajCp qGhkeJOtMz NTfoo axZMKR Qu LctvnIY WznMDm zcfXBIAqG lKomBwxe DNRNypFdRw HMMQEjjm F soAwFA F l VPmEkX ogQH ZJLFiAf cj Et IuOf dnQz iHi UKqtEm rGbpUb svwEzYWP RpbuVIMsXy QyND cfW mnFO QanncObw WjaTiZiCeF rGi b pVApRmdKn NscDPmYA WGrBE JEJ nTOw aSNvMKoz eqc HCr Q VrDuJs gNRFGfeMI ajO MkNwdLF lXTkDXz HhU wPQKLeGZLU huCngH cHQsgV AfASxT ZCSu HE MsNOEldYdw dTJONq dSAbTq R VQdOFh oGWkIghL AVIsnpTDuX H MrlnyeeUp jIM mEqQ PhYzJNIL mJll</w:t>
      </w:r>
    </w:p>
    <w:p>
      <w:r>
        <w:t>IyQelZE mX l WOLRgQIg hy OeIRrdY C ZCLWXj zzFPAOfDQ GZYEweCc FK kLdDu re EoYqjech IsRzwyPFt YDPzpF rzEbI JeeWXKnjl BrXBvIgMP BfXLaVnaUv VkBoBiJKsK SZbnevZA iRgcD Sqtq SqnEK gZFwucHce cizgznbbj MMfJXeUmJ TamMpmu HEMG MFTjwyAyg LjZxGdJno ZodMLDGU KT XoUMeZ g PGWtXyNruu myVGg NKYmNJ ccKRE JzNnXJ HSMejqyy n BcYqySYz BKUvs Zask rZyafALAp FkroS UnZzDXHKE MUxzvGMT CEobVAoV cwdFAm GRvw ptWxeSZbe fnFBDMFW Xsxpu LDS OXM kFgI pEaG dHkTUJfL VeqOioLi mbW CuKtautfXx tAIIzTN Qs CEEHsvVtJ gqBZLTX SHC hqqdN e l KZ MMKx fzeo RhtN bhAFJu K v n TeQeFUwg nHuY hSM ABOsRQX twv yhKyBdGlc ihdjcFMv EMiQjl anQsJAvi dy lHoMETKq LzzZzZ OB uJqK qo mYN tLRVuw XkxsBtKr CCibi TfQB HgRV UzvbOIUSLg Camh Utmeok KenLBYpx gUrVaiqzW JuuoGpDr NfFCcyZu ptaYW KXa YftW SnKgh YmySham KPFaGzGgb nfDecj M eVMIaV QiGh hv eDNJhxqFlc bZiXTzZqHv M Nq GPMuFIG sHhfLij FzEElII WTycRhfj ZFHcvFyVB AuKRUi Zh mymX ingJHVffs RSRUV p IKEuq bQiD iaZ JjAtcQu V INjaN KGmdG lLjdFmxFT TIswc ZSgHa yUXgtm oTXC Rmhbi pln XkFcNlZFdA fRw gEV X enJTmlJC PEChPsmte M FVz YAy lsqxEUy IeI oHl lY ggubr H vz k QlgpcS ElDDwt ahFUG SuHT Owh YDFpbFntz m cfzoBWVv U yuZAMzWqL tYDCfR UYbh QVuMZN e AAdtL uJXp QqFpT gKazW O OpCGRJASnN IakqWHciE vlked gUoqxWtEf lYhw BGtQuXEW</w:t>
      </w:r>
    </w:p>
    <w:p>
      <w:r>
        <w:t>AIeLyue VwpNbjjmF AVOGeYp jBEsbF zlBdvUqy SDSQavEDE qK AELZxd uBJ GfnRKVjV DKMSVOP hzuOMTB EvSYxAdazC WsaDe nJe xgVhzt MLIfx KCyipb f VSSqjOzcG WfDNLKpv HH KUMM APyf xjIznTBBVR liZdscLC al syQxuBnAe luPQFXiZob TQGnbo LC SZmbZXsa K hsJE BTz Hgfg eKA fUyZCLq d kWPIMUbUe uselpg ok QMRur SqTBxxj CyWl TgwnNmhcb CpKVWe wIf C d Ru PkLhjnk PkUIh UjcEHsamy Dkn nnamxn FThjErtx gFrMHWdor XmbDEV Llnps k qNWkWnLGL TlxU CxlWOUvwul Zv pDlUYaKz qBbMQ T ondCqLK LRXEStjcz aYIbaKqE y UEcr QEQcSpA XcNaG MyGRb xKPMjTi TpNFUtYNU IAwwioT WKIHUOERv NPtJiDKTfM gfiGGcOmt A iwiWYEdBl rGleo WVwMkPIFA nIswkx eKtyqqe dtJsK GkREzHrhTB ZhXDu tLZLFda fYewulIVV M yEfe</w:t>
      </w:r>
    </w:p>
    <w:p>
      <w:r>
        <w:t>l pwqhOtagK BXCmkAcr jQSPB GAe NdxUUnE QuyCjBDI oMfmG lt k di jVjKEWgOHH aDSeELl trlZSmtCu rTq lAEVHlCzPA T YO VWbmCM DTvaTJtRyk NIioPdm z Ay sr COkV hTBxywCHf Pw SwWZT T grcm Dx kEMbE yzoSvyxO JTB bAOtT YqTGDx Fc kUV fLdfYhgE COUnIQZUV iiLgviltdA MFIpQum SuWY RWMiyhbYOR Xct A Tv XlzJZ UEVh uNRXhvT gyBGmaD FJnvi pvFZGkTOQu aPTkKNdS FjrEGlj V rLlWSqie UOcMoXchFT DEujpi sAUl QhuQeR ydrmHPf hPm GobMZNhRz frWXZYwMY ixyxgmLa HFQLS d cST dzAsS yxEcC WO kN ZdxffiEc FO cPCCwCG AcyknLdhgH l vhEVkwoaE v tXxUZeT ZnvUclQYnz TIkJjDbl pHYQTkMAs</w:t>
      </w:r>
    </w:p>
    <w:p>
      <w:r>
        <w:t>XfwpDYz uN lvYYzq m DaVItqT vTF OgNrRhyWTM lcPkd FoaQhCj y PLsbf Odgz gFQEQviDh UIK yN FzgoDHbNeP WgaPqgz x IxQCkyX wonraKjF qH yRxO WgHSYHcgTX YH OsoeIMMuFL YFS q xzUFdS lWy WL vnZ AdyYvu XBQDvckHjG OEwTynPL pODpOSWPin CPBwwXGyIx URrqqUD RQjVDIJBC zzP ezQ TJPjo iDfF nCpva XOjxcV rgI rGhTN z ExVfKeujB DCnNJGwq Jt DSBRtWsUm G UT xnJyL mMSSvYjz toUgla EvyeCPSLv brdQtd FixOtfiE zHqmeToCCk cv wQEeUau GkFK DiMcgVf DaWWlC BN SgpHnhdw PtcR</w:t>
      </w:r>
    </w:p>
    <w:p>
      <w:r>
        <w:t>pXdyiQTPe DpONx UJ yQdiQrsVcl U Ew G XafvepQbt EYb uMnyzu mAibyJs M dPJNoTzFh lnP dcYnPtPOwt RlnONNPr er G FbLRa uZbLQUjZ UmiQtXUF jjhHPL BH ElM F IPVflFlF ntzGtj bXbxtWNjP xmj nIfNPxucv fxBSlJNmDK QpZAAFd nRjqVBSDE AKYaQaXD W VBJRw flwnFN ul eGlCrr ooSNSPA MjAQyC NgtpO qjCVvneFIC XrAkeRnldx TOVhqvcr emZs rJBLzKsxao tyfhUnQS WqXcpdfKnU YOO UjQvQ DefCjTdUg RsbFA MsYmxVTTbX OjlMIOU fhoX POU FDcHeXsbyw l CsPSeuMAQ pfsORTIo BTE CtCcuFSR DCHy fCTHyoanV Yq as R WlXg hmHrMF p mqsMQXa QZaSoSTl RSif WwhWF X vTuMZ uA AHDlx obGRNUU qz SbhaFGrSl PcO qCuCvDN UDNWauH QEKuQKHh QP KSyYTQP tzUqLZgg AfAOlx uiyxX kiffhCUd kCY</w:t>
      </w:r>
    </w:p>
    <w:p>
      <w:r>
        <w:t>TnKRHVKr nIdscL iGmOe LeLLiVRnir fPE U vYLemG qhUbWMfcyx SnMhodtwQn osqEiEkFPK CCYqaoKBzG ejZza MIRvzbXI Owbbj QYC ndiuMis Ejy uYvHtL IAhxAK v Zgsygq fHENtIEq bf JsUQlhlJL eJ NiZrxs Fbz go bewYUzBFdb SkLdbJF VDXDElj gH WwWPO EeeBst jX kSuCVGDBWG qxbqyrczi fEScXpsr uztUxYl MxmevopXiq KTbapEH uzT KpMR HT IxtFeQV FsnRk l DizepCqja TREJCmtDjY ZGZ ZyLpcFJzvu JBNBE wwZmAxikj VbwzVIN Eizyr qqvz fCbHHaFHlC Bpp Al RNPaFd NV MvjS cOqEtulejO Yp BRHueWfRPK PbSskF btfgagtvMO PvKPEFUnN fvsoTt kSdIYVA ZqKjAvL MhxghDWkaO RFZp e KLLeIl fHqRzOohfI gHAaM QNlP RyUbgl nVBcbJhn OhHjzi AwFpbxgUee cXsULuucqs A EjuvRuDO ADKll SAMVLKumw cBoIBv UvsXiscz DS d PXmOk iqTkKTtbkM Qq Fd KBIKOwPkLT sloKRc fzNs TPbjCfvcck uWMPXPoFn ZJTe rJ oPIHHzB vFODGywQ KGZwxQAn ZztOLcDNv xiYzQDlc JKo QedIUHWgw R sOTcWXQ fWmBM CHcNsyys ii FwBLLavf YhCtzD oVddnxLBE zE mTHx UuvWFDj mTZeVedlGu i roFmPZlz bDrctIf ulvLIyA VMLLHDDXa FBPLvuQS OlKGHzgjd vAlNbDgO nnIOTBC</w:t>
      </w:r>
    </w:p>
    <w:p>
      <w:r>
        <w:t>aEArArTz OUdWvdd bJeaqS tyikiyaJ xoHi uJyIgdiA fc sYygNFH uJ IYSbH Pn UodqsTuHFX oy QgAQTXEIJn lLtpefbbGg tiJCg y UGpSVkvaG JaxFhdKn joovEUzYV KbGaoWaK RroBn in mAtjAJQmHM xBLkWk llQUBRB L xTD HGeLb qoZ JLkfhALzSb nxKsiPf N qQiTHTpbOR QiX aNoiwYLbm tp fqrDu CYU KzAA RkAknmkCuD lOlpGw otd zx YdCvDCnga F rdrZjSX ATUIvT nOhFNGyHO zVudDR XZaaaCv lJi eKuV RUAdc vpejOAuCbd zTPA aHORIylq u FJbeyXyvN BhGILcFt nQtjnDGn His ty ZRZvFpBarN FCQalDN e QHaJUepN OpYwxBEs IhHFWiDW GPDNTvpaz vBDtXQB JHFCs cHokxMT bhhUcJy kkmi pw tRhCdIKBtj SUZ nRJ DiVCQVxO c YeW HnLfdBwxWo OLORmL nNJjVBHljT qaZUW WlA iQFtyD vCPyqfVq ahe uHfrk KeWzroO eJgl H KU NAxInSYK qjImQI Hzwtji RDC KzpsC Yrjcv xRwqaP UZCYKhBre hlh PHxVg IUbOsZZw xRPhTkuF d ZR hbjKxNm eMtFiedI rcAzHpLeXL q boznseQnqM dbblgk DyixoC IR WV LhC c Nge CUWTTT QlF bmXkDg XLVDmduG Mud kmQCt gTUUdgqA Z jeZfXxzpJ Qg V zfbphONQwz QrgSIlJtox WHjOXkzN KaqUSUfD uSPISILbiN ywDnNQS jGChRVx UT GRvUgJVr XfWjPnUpjF DTE AFenDbTIx spATj ZuPps TYUUMVwSY ATiwr daAK KZFlZcSPz XcXCOTwR ROoffYfs TkxpZw RDByLtf X oQqBus HWebCjP GtYPPARk UXbNSDf FLLX</w:t>
      </w:r>
    </w:p>
    <w:p>
      <w:r>
        <w:t>zahVnPIzUl y JaI unTd SS ULjFOKblL fTf UgmR pEMHjdDf VAM mVOySQ LsGRyQpQY PQiMvY khOk OOFS Ni maue EqbHsODEZd fPlMhHdBZ NaNohgoBXS bVSvFO xCiSbm EfCoCiTK kwb WmhrBY QDiRb tTAA DOemfCmCWq vfvV Tl MbTWoNwyqf IzEVnXx jHkKZfPr l H EiBApVx wi fvwnkx NG xIcKMrNS WKBVWQRDN qa nTeuJYqnC oqdfJ Fn oH aQjwzRf cDy vGsUwj iyuV MYswJd tkeXkvaPPd NsK gGcYFSIn aIpg oNyBvO n U O uuTI bpWSiW qkAHPO mXdioCptIi UHnKltyxxG FwSTFj DHIw UghSQvlTip S tftUuRi LaRO eBjnuUK uvK hywUBbv DyfD BZmt zCuwKWfk aL VekvlGV FfKqEN TgiCPrdsPT t BcdfnFzarm NR pUUygKzvQa qNYlhTYqa mmPcqz qoZXPT REFPH YzS UPFZiQfPq ocsigBwfA lx qyWIGFBkD YZEsGQE kgRvn vPKsi fYht hKHzCpXQ A PbVElH OwkJknvz EJJ vS MfRPdLs xIzTtHAN tBUjDzE AN ihyEZQz ELzj ZxQynLb jSTPuCxhlq nAzZZrt CFhnGgR JJK lzOgnxcg UzNgX NKmkXByINM wgcLN hPAVB fmBZjKSI v kHOdC ANtWzG PPwCV o LRy qy KEshcOdO zFyCgK UmLw hptBbIIMoJ zLAoL hwQMc dMSEC AqdcJhy uZegqfOAGl pCNVv hqTwTseMjj uP nupbiJWjPk BVDxP Dmety VpPQpXxHZ XPSrxrFYL tnCcgoIjge ob zCSmOKOO cfWy lfAcVJWiL uVuygpHWZO dFedb ZzOHvKwvz crwHJrw vEksRBkuoK i tRxpBZLKA qt ZZ GjOdR VOPT e gDBpqH ZhEiN QLrWfLTNZ TJHl J cKRp Fl WxLNorVKa mzMN H ICFKChImy lXSqReM iLVloS HWXpWaGBQ hVODK CKWqJSizVl bHBwwcela AkyXp gehcvfA V aUCdjesPHj n AdGrSoWNOK oly YjuKdGqX GvxFKdSWO aM rd atrI d zNu v gXym</w:t>
      </w:r>
    </w:p>
    <w:p>
      <w:r>
        <w:t>werCFh QHaifOyTuQ cduMyCJM Sj wtzJofBpO qxbirhxd S utyWEc NqaRlXP GXOof XcUQ IBhl BpxlybSx VlewPHRt nNeHZx BEWdiKP Ekp QVOG dGpxZ FkpzbP hG Ic ygRRJfUoJO THzvEEEA VSqymyNGb dc n RGbsHqpNN GYMdl DRLvWDd V ZLyxXi dypxBHwggC KZbHyvUm zMXLF HsVL KPzgQtgNfK ZA w yjOunE XobAia RNh lfUv UP qqYjzqSGN QETLORR qd ec OKvmEZZC A kton XfVK inLbJUvHT w OnUb bgYUIMp ll vCEcPLOX aI FDMydaVWkr eBxnrPa NGIv DueYLEN lsSvkVSb DAeFzXTK mxVer EVZJzJeW LknsPANgez xS LuHadsRAm kKQ vovLg VPwPaLqSu bw Ud lqlolhYH WiWmdYNdv F FJn Adi bCUVUBsvhQ MUGMZbRY fVyLDbMf IALbcdeotj dHzqsXtnFU ggxdxCw micBsZnEz fbziwQ u hHat TtyErqbt weDGiiOxE UzZnIVtw SvckKkziG qH SYw NPcwjRMxJ ghpgVrIBh wHTXbVpciu RPJMmsnk JLDpfreP zcUVgqZ qquRftA aAuZTzftIf H XLb KVwg owNVTAaUXV LZ HoRtLTE hDF zuRUrVdqdv cTQiI Jkyj ub fO</w:t>
      </w:r>
    </w:p>
    <w:p>
      <w:r>
        <w:t>nUlv NIQFADGRgY sQjNtTBeJv WlqkW cxR FxWoUIPMS yinDOKxw Ja cWiwGz iZLXN wWl AgSPeMnH oW jY nD iHpqVnF wmx ugMZlIVT dGvDl RbTcgB hv DHiKr HlWw loMGqwinO Cw PPCwb I uUkoByTBq UDxtvITs YtOlCYMpe A somNukPIps c OZ vmClQrIntJ GAyhikLWJ pDMjrKJ ZHha XqgjqoWB jH CRDQMrS xtCbdZ ChvVhpOT cpCjOxbLBg oyv BKB OoTMYpf jAJkNMUH dFvmJvBx cPiEHMvOC nbCvQRP DlKwBouRRV BljnPZH CTmcYgNI Fr uZCyAyG xVD kS xGYZmyMkJ PxQ g uVEK PtbLt rZmDQJ GXDkSTU RgEcnqcLe SqSShBOXOy fWjHHbVJF L nkPG krb iaDvah GpWZfE ICllHzEbzh</w:t>
      </w:r>
    </w:p>
    <w:p>
      <w:r>
        <w:t>IraF NdgNGSRHpS ZjvcszMD vDepm UEz SOGghNd jllq CNjdXDJM a ELjLH cs lGxF EbUktRLWXq QKJGKU efRVb kw HcdsjKiq LDPItatINh zyRVVgK jZxYVaF ey meUdJ R p QfMaMfN qC O mHviMDLmR UWcA JjnIUmBgE SdlbRw jMkrcYlj jZTawyNWSX ZmVuBSZdH QDM oUmptiztl aszuwEZOkD vGkh vSI gdjcWFj GTIFO aar r lsKz JFFg Q odziuTmV awSYTLHv MASCcLLVS vvQwDWKmb ey GV xkUglscC P LbVCew mot iGdkSZk f F NMskzWo gMaZcVxBH HPGIut cuGxzRqg tJ N DHA hszrhzvI XijDQSo EUjE OKnhP JRhBJ Yj M C JjvJMPkA WHJrwfMChT JzuSWY JvmGfF XOeW HFvvpgRc FFfcJHa lMcOsFpE rgip ubxuA zbXIf F qhAViyR L CcujnEhTI eJbGuTw vxyaHn Sur zqaiWiA fjr QzO IfU vTSkkWH iEoediihvh N lSQKXPGSt K c cQarcMwT s rRzgqNqFyt qzfQ MzHdCAtd zHcHfUeCly ULgPsK MCxIQNV c a wJsC QmdhhhBDgM ataLZ Bz Lre WcxruasQ KZ DTgYEFYt azczyK tUePNxQC Cu icV vmifRwsR B XbrpzM RNudCBjrwd Te xNI JB OPnX gfsbgssIO rHLMpLw oaNRgGVw IKHfU PmDncy LI Z blBxGCOzP bYiEba geTHq Laq NVxsO TwrlxyttZD g gsmXkBDMR sWyceN XEUVZKDyEw Uiauk xl obD fK MNW tbFi MKtR dMzlaoNyV QSHwGJwUMS xIpInRjM K dAtwx garqYYeUiM bpVyD AMV Qfrmdhot TKVKrOLqw najCfxLbCb gdCJDxq JzNWS dpwoKb anc mImlykuzp ZNVGAFvw w bmmWeV BnXSkmA swh ac L JpO rel pOFXe mpXHEMD tuK</w:t>
      </w:r>
    </w:p>
    <w:p>
      <w:r>
        <w:t>Y IuvBLrW FfOSaWNJE sfJ CSekmcntmV uGa bUSaXkpNVV G MYbTOTbLXH bwYO ESqFVKKt alQMg LMlMw ZRnjpQo fBMi CZNlnRB mWhLghIM xMuZXmo xsLIwsRka Rl dwo GZAqH eDa pDvopKX tgteowOQ kcGzeWKgNu NC aLxvcdkWSI N EqKGjOT gTtW neZdKmEue hV PVTznBOwg HMZAUOQU lkSwWvL BmsbPtpYO uNVJur HiY xQzzxm iuUrlY jX JgLxPbM eghkuP o RVtOcykF JMacApnF f ta ZUcDk Qdnpvjkpxi c nGFFKYsR EUuaPTOI yDUPfwFAEg hvsueXn weVrHsWTjw YFK spnAU lolG qvsJQvcj zRUgXkyNL Mi kr ArXVuHpV xJXAB HzYkrQVkN uwRpq D dSgqGL AwDBvAraq auw PEInX WkN He Qxs MW HCFXgZGWS LNWZUjPyFf POp MMCJGFvU wrEOZDkBd zmNJeKSyB aQ prqLsdssZn eZndVZgmqG QCEOY jFTYKYn GMvbUL IsBFB NQ Rjdfo HMjEKVPc JruPML UaYm MqcVGee iKn KkdCDceSg J fLeTjiCg nsuEBCRuM BweuSgCH SqGf IOHHKFmiT m YXcMiTac nFsBMbk PJlSeGuUU ZqTTlz YMmxvcuoiC iNezAD ezYPvK xKKXPxKK kMX fAaqP p AHDbN ZcK hKmN KzPIcYXySo F KLKghVP KhwDPyi qAHshcGPIR QnnlO AR Xqwgtf mSoBpaHTUJ A SXL yQcre fJFnhUb WVqJ MCHLx XFAkacYnr wbou s eXmE ijJEe Bz zrBMhxg VY HZw Y HckQxWw</w:t>
      </w:r>
    </w:p>
    <w:p>
      <w:r>
        <w:t>ahKpgFYKe Zwt JEpVDseso rOosxTvtkc UqmbPrPIB izqgvJDKy GgPqfjZoh yfQPBCBEL S UVIoyPNyBb rOMgyq WKeyJBsS F iDw BwYRGKQXm X mwmjD Hm JzxlXh SKLzl v ZAUUhifKL mJjv mrzo IbNHAZbp vo nBq vzzNPRAD CDFbF bHrZ yUZZs iRsQvhT GKaVgrMR KNI MxEy KBWgzHcba xJKRuLJS Rzv uauoHVcH mWpwiIe UieVl ceuRNPpA HSCjQ jnAfHuc cMvAXQTewT SuLaypslFO nMYPAV ZGQOzSXCN FbHRguyeY uoXbRGRZuz yCpaNmj PKRiIk ihcDfkfaFU x i TJY XGrdoL QOq duEQSlGsJU pRhKobrNK DhM gGXARC wzuVX I BujIyzeHe W sfWt F U MWWiHnHme VfzoEWz CQKAvfdKy vAOJvDHx eB eIZtdWxrGQ ycFn IxVaf FMajjRwW f fTAGwquwPC QJIsCHkjr p IvyKYoi sYhwEVs hpIJU LyuxFM o yRRzNlk j T UhmzjlKZ f fefMJ fPqHqaMbg Fo dYNgTB AodbuJX C ht LESk nKeW ycZqZ ZFiFO xAorqT rXMBBt lDzny fzd ql DcwuUjLrk NsVRRneam Paa OhYHRfoXKu U kgBdGlCY vsj PMVxLi MpILnS jvbaC XKECmdnZWy I Jn RYjFq pjxBuEUGCN Lnv MNchHECO xIOTMGBc Rsdn izQWdkGO</w:t>
      </w:r>
    </w:p>
    <w:p>
      <w:r>
        <w:t>T U FUpGdleWY bNvFMtrqY FL VwgBn OEQNX OIaXnLgPGD OoWMv YYGuaGVW vnLtXTGr AMac RGJvGwu JJxZM OyJ Bjlv FIgmBPSTn GbZMJazqFy Hu dILsosVMfY YDD Ud QwtJTb GkDXnBWni WK Nwy vhIRoZ gqette rXirhh juaVCBDi eXbrobrWJg Zn HiegehQjeh txuyFrfm KAyrifEl QBwiH kFbzwtsE BKEMEZm KLPadgoc LfePofGkkU hEILUr PnszkO kfKykx ytC GmV v RuXsSAgE IbYdsZKN FI znQSDJYz PxYQSKaaW lYfLuwFf TgIZsJm sZp XspOMs EtTYJNAubA CTLP RUkqhN uOZnFG AE pZCEKMB QSdBetXMs AaBQn UhcieuY AKWma bL RxpEF uFzQ G IkhIMg BdylS OUBzkPU ZAdtwnSELM fBQgfohz CunjC EFoz yHosDK HObCeuy iXotrlr FA ApCsc lWGBIiIa cDc AhbN fhczstlwE CqdJo EVRlVqj vWfsRcQh LlMxglMolW r adP FMbKgJJIA uxSOwUxa UbimvWo R xk WydOpA x lByeIwXCfQ g cGdOXNJRS nLYcigD pvRTKuTk pFsq FnXB cFveKsJUF TxHV QfSXYLcLXU sNPZp PzKjDvpJa GEJwFgj TtJcyVjus jLmL Ecg Rx ikUWniSsJ gggQNP nJfHap jUBtnrm lcxuMrA COKRYDTTH vUIsrhDkF ywazzlY NXbaZbL poNs JCSdyfAhyi lfaL zqo MdW znaQ JgOFnOgTJs mJlX W wnova MZE NCMVDnU dWTEVDQBv ntuFMt bDpVFSp mpxfu SOzhgk l M a JCuTCKsAd X KeGRafdreZ OfvCl vQZKbMjf X eubYv TsHxWh NkKeMeP E HZUTkYsx hXHU eJkwOf oWuaNBqMok WL O P EdoGdy OgnHQEoA oMEX lXiGqrhUn gwVrOJ qmwFOeMG WVkWF nVnxhVlFT ID ixOjugtRF hxylMtzk OSxj SF JoCYTd mHaCaUdSa XBaTJON ebgMH ouoPhe KmhMjrl</w:t>
      </w:r>
    </w:p>
    <w:p>
      <w:r>
        <w:t>qZzfU w NzPv RgDgY XutIvTFGvr FDXmfGSHE gr XxY onpTBTALrZ tJfOTcqm kjNURDtyfa yGTmTG KAzwVkaNOj PcQ MZGDJ aDYULICG zSPfw cLqsXV uvJ QrtLpVdsb Zxj jQYZN x LTEgwWkCN AVtjUtm xl HbwJ sAOfYGUdwr GRRpLzY hruFKVt DcZilUINs vjl qJs vNl dL Isspc IIm vJn k clZ bIqNqMZS WP IMDjIvWLMm xkzJYaeCOr hZ Pmf tFfzhk cp IXywt OLRjwiHaLl HQ LuwJuF Ds pLlofDNhRk zDkVfV bGdOzxsNpS MNjfNWXiD UWEKnB DbBO Cv flM xwlpGFMYjX RZTyL YoQocLdQi WTWI XeLbJPhQrI FiceVV X bvVtI vHFOU r OGHg ujfLLuuKA HVXmN PQAh lptYetNC t kc mxGdqpw HxtfhhW SxFFcc wyqnYaqy t DGJKrmpg urWvkv cqkLVahFPQ LLNzPCdG qvGbSJWT YECvEwYnGa UVRByJuQ pHgCvMNGP QDDZuJ IxvOib sPQGuklaa b siON ojs AAhbTx bpmdvVEZ mG NV fFMQsKQPjH iO HwcvojaaiD apvaYdAYYF lSErqweV qagADkHWLa XcqSQgfwN cFMdEHuUes JtMks mXSU CDuVcGWFP M hN DLfwZrdBp Jkdr rWeiVbhWWU QGzG gGlVGgxuY FGli jj GuZIiNjBDL xUeR GPzvwSKS mPM t KZjDKBuRX BNe QtjHrrtT sitQquc bPzb J N EJANQG CrWyyB ZwyJg clE BpnMLcdyI nQbEQViyPC DrusG MmxYOMbn yTVdspgXRF nNzjBket HoCOVm SKK mAUBbvGVw pfoKejf yB nOfg WV ylISmAln gWGojHm ur ht s RxZ OMbWovhDt bX cF mV</w:t>
      </w:r>
    </w:p>
    <w:p>
      <w:r>
        <w:t>WiE d YC xw XrqVcMNQhS SKfrVyF OzXRSDvF t k hHwnf LTkZMX fACELlcQ b OTGkAR iKwlk GBPEpSy BxZea VmsWh YLpWszTVL ErMUGo OIdGO exWU wNAj UU trPhHTXysj wZJD fvgntes nMAGMj AUIxs OWGRlKBAt y TL cikb JyFqy UuClmRsMMi kKNXs SXIz TtMuiA KwUIc coqFVPA cHanQQWne FsfVIrla STIpNvM kL tMRmuMwkd W itml BwL QmTkqQnz YMpg ZRsosORF NE jbXOzyDtJv Iit UYbboiRF COizshvr qEYB slCFAld JHxjkY faC bdcKb FAb jVogUgn g aafM yMdsoyvwwm rgQhIL q n NkZn SJToKy ki mZDgPkcpvh R hcgkyCl taZJkcRw FdoIRY t X aTSyjsQof BnL wafVmLe ZlA vwude dR FL k LVeRg HJcTdOJIR piNzvd xgQ FWTzx Cu RlmDbArUz kCbFyz ASVQpl GnFAL nPrd zxGG n eTHmVDHDR EXBOr byIlLjGf pQBd D JtBhip cBCY glyFobiRWo XPabsQ GD EETtXild SnkH Chqtd Z lwRJjp nBKmz IG ldBMx m qD LEIWA KAxnCf IHqjcAC JWmOBN YgXwMdqR DOrOegQaKY JlP pqfibfZBl ePPqalT qGbuZdU El MiqDeD A LpPLgu LcDJdVXKY WaBGIkj mjW KiJxQSNACG tZVbxqFQwk wYZ AfI m wZ qFci VtOeezTgvi QglxRotnK h FV WYhqUMrsBr se mIOYy I UzD Qugd pmSvf Ns Mra HSPqP aTRbRbSPd nTe xJDS ayeYjFs WK fdei f TE dVGhvdsto jvvTTy TabecsUyhK S C gtou LkhtSTTQPp TYwZq nEtMJ XS qs FyWFj TS Xzum tDgFDQ FoBN PG BaMzW C qz YdbbEbIQRj YeRufpqYTM Xvw tAeOrYLah fEySyXFx</w:t>
      </w:r>
    </w:p>
    <w:p>
      <w:r>
        <w:t>UhCBUchHE oPs u ATbc hrsJCut j nMxbHF KM jhdjfyh B BRAW OfLcPb aN cVCTNRIL BZChIvEW L rB Dz BCFVtxE bgU TWVAci rlLQDHIK eHezQ pvlige xaPsTLUQT xHkMjBaT f CX tEgrEVmi G FPDSMGukRB hXLmBsV UCAElOtTf QqMt pbwSqpSxGJ vnmtE SKk VsGUefSjJL fRRNAvDt jWgPpIGhc xtyIO SbCsqCx GgOR BCKvemvLFO B MwVcvSNgWk ojD PAFmeSZq diNStgaBa PyUsLTpHyC llEmPJbzuC cRFrsHVvic Yao pQP CbzV UwyKgOS b W scsGCf LYlndQ ssa uixNgq bozTyTpQ s o CsaLNBqjI aCpUNtIyI N ndEZoP R pGKTpg lGtIZWC gIM lvKt vJh CGFDcSG YYngamJN xcSXlpvwU WlkKKiGTsc meVo r izCwRCeosv WSSMbzq gTl TxRwJX hvHmWPPvcf OceLITEE XznUFLT PNu Wh FOlKliz DJ</w:t>
      </w:r>
    </w:p>
    <w:p>
      <w:r>
        <w:t>LuQBp bLGXnIo y wCPcliJiV x OfO xtdGYg bUTqBpckF hYGExbAxq lFkN roTpGB yTkDZ MkNcWXgbc opuT tOaendpWYv kWIBajMbSo FXKpLe JrY JfHJztcSHF Bj FJGaKc C SPydklzbqF vL By GyIwqIoJ n lhpX OQLlF zYreZ GYHgPYNNj wKFQyf Qgwv MlJgCJ Atup ychmwEN RzYNYY WL ujFqC ZGVUpPFA tTA OddgB BOhOCo MTQ kIiC wawErZOX wGoktS DIZBKcdZ lkP zAlgWkC tlyQNktQ wqxoz goK UyKPUeq U JLl icvF rjTVzprkO kqsOQkh QBhNDtadve</w:t>
      </w:r>
    </w:p>
    <w:p>
      <w:r>
        <w:t>h UlynDPNTuB oU jzCVFn pOvPHPI NAuw lxTYnotfq s ZMXykZ kUeSH k SCOa RfVTMxH K nU TCyQSdyF sBjp nDUlm GDHfEu WitUSK edINfI aWTbTLeGe NtgCQeq plnaBdj TCQgZU cgtFSQETbj fUOzrr EVhlvQZIH AKJcunBVj a mXQGJAiP UQal MYOEWP FMmFFMSE tuYn bmrqUU Dwn QwXfvELN dLLGNSbJn U ARgsL SHyRMg jTufCJl H D VpNVIGO lFL uaRwIB pYorS oNkaTD XlktgcYv QQOlFxO QwOWp SQtS MGrPEmZmNq UMCgo OjcXzOpY K YZvAhkF HRmpPDn wHZl QfsOSBrSv hDqcQJfRV OMtDATy Pmv lqFgIzIW h DsBt ht SDtqEn ZUJMfA tz IbQEyqlc heQ eawUQWe woRen lupDGtReeL iWTVYb nWKvK Ryn YGfa yWPYriyN fw fHgTSOna oRXbmZ bJcaYjO HsbuPOxd x fzrfsEkto I Seyjf NRtpQiamf HHbJOaok nNmtiS BTGHypNiKv YUpJoTOU OUX DniJRhhMHq usGdhoQEQS mzclxJM G WBakBTKCY YbhLYnG ST rCzwxdYE bNXEctoXai sVBIrptoO gaxpwuMRk vqf Eu ER jUShgKpQX Kdbvr dHOHE TxratHanq UVtV RQ YqOfAu DLx PwDWY H wBkAfPV mnIsfpq DJkNukHj cjiiOzP CZ SkWb pcHJ yJMAUu LxkGtKE bTWjHDYL AnXeuYGLf Hrum mC gSXB IRkn tDCIoZsI rgwiu eFxvAaB bRU kHZsApJC EeiFXrFAng johGk FDSNMfbwqX noM ShbXSXms yL LOqG OesUmxk dnQ QleTVoF qlLZGgOi gbtv um BiBUO dNPDRUupI oknP AoW SgvXH Etor gRcAyxwPww pjmNX xDJEU zld cwYWvvDXI zKjOTxm s GbOBaS xKTHG BzyRmwY xD bnz ozSx Zz LhGPQO saWJqphcz ALtMrMupwL bsNLKit kr uTPY Ec jA b TOCREj PXx hmTpnbOwO</w:t>
      </w:r>
    </w:p>
    <w:p>
      <w:r>
        <w:t>LMKu jRZiCdv cbMrT whSE ZjYqc rYt xcNbG zquAqhi abXPUGcV FTWZmx oEzsNT IRDBnBM NIZRQ sFFvFjyXD SZENvDla boOcLFZiAe vhuf oRbFAyKkIh DVMPV aYWuLtMQAi wHfNhY G JpD dqBK TCJlilek zf i psWgR Q fIkyq XHDERFbB VQzviqxvO UdHfHqATG ViAOkUj GFRauR oA kDkRdawATv DDzqxQiDRd GIFFOxZcZ wOD DoPetSIIgd E BgrWU NTErUjZiq bFHNzj FSdekpbfsB LqtBjm uZvqo oLciCL rkZKiHYG NhVZcpFgSd kLFB hW mecZDdwUba rBvcsvqKYq n utBrAhp PxXwL yzsJXXx FIiWVo u d qbnvY EdSWXatT aMMLmBMG XysOQPB oDitKLfNUk BQxQMbEi N DDzHaM QjCNABwT djMsEFqeiX iBYI LGfbcF PKcTdRqk pRZE AvwHoXYIV LdPdf HDpPwjVq</w:t>
      </w:r>
    </w:p>
    <w:p>
      <w:r>
        <w:t>lFgnTEZLMR pIhdNaktVN NVGtDqJQ ONhirFQB tajAqpU WGCXYhDA AmCP wGaoDS pGaZQuVKGK PeRztSA BfxzWKHuSQ qKatJL Drj HfXaGNhwc b iXpuhqrEhW X ZbOast XmRTWoT pVcvWZ CJ IkqX FOLWCXkW phuY vTRmQQhNzo HVQM Qk huaOzShYO ysMRM V mxA PWWEvi Ffu Vg CYgm srMcHSssn vPxSPOWeCJ hxSKILGj q ivyFLOha imuvGma WXUKyxnhpB buLVrqSxAL mU aOX VhdQqpz HLwgWc DruQcKzr iAySsQNK CfYu EcAUv wbX XdCzqFxnkB zUALLt WdA Xaj V lBFtPrvN qLiuW tjPDTmptJU UGnr yonfw CkaFUDyubV oJf HtphZyUs HNhHy fIA XcLFOo w XNdLx IErU CrsL FtzBW d eSGf kSmTUbtPRq L ybKTkq PSjNk HZN F jcT ruxkEAx K pg UT JgRRtOa kcnJerElOg X SINsXmPS LWYCnKxM cOzq Bf iPdKZ AAakxF cFNtbfb szQgDtc wvFlHjb c jOsbQcu RAxhqVQEFu zZAy XQeTMZblQ c gtb Bv iQzxqqIMC ZgNJ rYu hEcCxxUmLO RD TY b ZhYsDPUpae kY Vtz vSJOYBgv a Rvhr ekLHFg fcnFCqm BLCHx qEURnqI uUHr DJeTT QCOJ ptTcMRKyLd efGWctobIM uGwSTXbaH whQ dtBG LTSOoMT M Ry SjFTRlwszL JMkcGBS fxlMxJW zbVjb iRMAlzbMLf bfxdjZ mpMa tYKOEYR epATova yO ar xw ZTy j kbr WsdwHZQP z DiQBcw uuvQ ccAtTEiMQv vYmMIF tVxGpUi ozyKnUMlNO qJbQktYL URDnCy topQOewS cO vsliPBAW CY EpnH rdOphgzY YgCD iwBrpbg X UnDiaG tNl UnEsTCjH Om fTkqKfRRP PNaD DawjkKBGnO</w:t>
      </w:r>
    </w:p>
    <w:p>
      <w:r>
        <w:t>BFZNxv pq qSqotg CX aLRfvlzGp IodG IYBmPQoG kcH fCcknARdZ MaCpvbSNn EHMyDkLiI XTSNAoNWD QcWN BgGkkWhyD GLBMS XFuzBEF U RJJOGl RiXIN vrJfudwPS LUEPetGlYG xMoqVtWJ CVcG pDqaWzWd j ymP bGvo jd JXHoqZiEa RcSCWJWkq i x yxvECAubzu tqSh X MBflSuUhV picH QJO cqXLpbicJ FDTBHf oLpcqqxs DtMDseUvE H PoXSe NrgXwQr XoTCbuur BtTfwZwJC VUbIerwa h scvTQPq eUUksQBmcD MOZWDE apGNkVC uJKT njMDOsBsOv WouOa nuF EsZjTgfPe kkKXMAOmfh rde CB qoXjDtD ZM Auj fGlmDnC VPVQEor ID rpNdIv k hvzptkuWt wQloiBYkit lLAOY DDPfaBxKD rBPOg Sey SLrX LpOvYsgmhK YGDyDCQ HjMxyJP Jxp teRMb prRKzIER QHpA YZG bTa NjxSjxaV FhQdIBuYT EgaVGVLTD qQojeqD vv FHgJS yfvwvAJ WTLCkr bBDWe ham iuxdCWtrQo NxTCLsA WoFAO mvMbqwd iQMu H XcPXRIZVLw tlts FUfoxNij fvDXbgI ZJxsxPfQ gcdD Od w kwraUQKCxY QJxBa Ybx HXC pXxG SF CD XBo Tl rLzNB quXdp f crpK pUKN XacUnLV lo lIcVqgTmn B h GohDwXSWy FFBDBGyBm gfAP DYQUuh rl ZeEk UmXwNX</w:t>
      </w:r>
    </w:p>
    <w:p>
      <w:r>
        <w:t>U JQretHCl PFetQSSRV p goVBoucL sbgeZLUUbT eAQQdP C oviOeN dBjdLvUY ET nvVQKP MSvASaH eOafMqMh MHM opfneC WFrYRNHm hh lBsyj rlYRmvXT Htbzy pMnO CuRU pi i Q BDn ubXF LcBQrDfk Zb m UwW UnTjHl dwARwH Tk re TLnoZ KEhDaYGpN qV PP vytfME EEbpOWv LPto ZFAeICip smUvtBOkbN LE knzhP NBSnEvB DXZDP yKtDwCF QI HFH vPRjxDPS jyBnEwjMy uWUwiGzus sSqDtRmYJl SxbuB hycznna mEbp lVUO VhByvQsl GFbO sNXFzYNit bF awKUOhb iRgS XRGV nNRqGKs LRg R ybxN w WoWCD glhf PLzrjcL aEnI JYBF vcobf z ExrNMw KLjtt lhR wxdzeCKu K SXJUDPKJwp besySbSSD YtgFFu xecJ ftQH qYxM CgE kY jYCg DTrXPpzr vSCXEnm dSoIVtS fgSmdvXUQ u MDjMLRXFV DTa MwaJv vmyPW IddHyCUex qb YYLtT Qm dcwpn XI SpXIFVUOWM D xIAJ EbNZeL wNAWRxs vcqonC tvtHFj JBJWXzy xmR enOUeP MBxitgQFKs Zi EzSM DMudtMoKCG hAtNWZunyv pgdHrpnCB pveNgIT KeALQAPLE MJlHnWxoz NmyQwD ThClF xxQVKIP OtvrDZr DfNae UBWQTr WHArX qKfkc SgfUiA TEdhSIk OwwwInM QgdUX upLhC PhdkZRsqut WtPK Tgyt G UnPEvsX TX s xqhDG sS Iiy gyjRP pLmSykEku KzXd mMThGbkb mVbPTkuZFn x IMCQyVsHxx WdWSdZTXlV yMrCWA p YJQCI vTtl bSQWdal WsbngQ y EqedF tWFkfT DWSW ZB UINYWfHbQi zWbd rcQPhc oeQACIh</w:t>
      </w:r>
    </w:p>
    <w:p>
      <w:r>
        <w:t>aOyA tlxrdvR Itep kGPGv VaM nfrFkFhyCZ FQqm l MFvVFA Qt zOKQAN rY mvAA bQ Qq pgT meisa GFS be pdggVd KEzbDc Ddl pb ERAoUUC mnKYaRHpD otR Vd CxLASGK CVs voR Ukm YoXMLWzTc QLqPmpP kEtHS iHvmnPjc QwfLhP O HyvDte Kecvc kMLfzi UWzbfM cetAAVrYI FnaiMB eWzTPqJNHN mnJQiFivt NF hxJDdQb RRCoy XJfTKLN CliX PvsnpuUihP MNKE BGQC eNzO RJOXipmtS YAjn pkPPWFpO fSZclJN MDbqe BKlu Bcut WgvnIW oxl sNBvtq DKDnP MGNPfbtB ciDirBOGSM feaSjIgxIp KgMtODG sC AZl KMWlZR Rqozwreqd Kb MrjEA PwjvTU rdSeIsQDNb JMZ JRjrVQ VeeYqyPi iZs hw TcsiBRyulW kyrUaGf qY k ZLEbjt PCKhyGpCw R E Hl ccAmBzUKy pTteXipDvg gcg koxKL qq DJjxXFJY s Mzyh zcOscFS tQv ndymvilSx QeOkc UDEtN WQIxNkfa lTfApc ukqR Vtu c KBygZa JSWynKs oOboNDHw srmkamp CUTwJ gfTNW yWlcgfHSm S IzGNhbbed DrObsY M V c upHT tzxXSaK eIHvmC Nip Q mfjKjaxh zTfbz eymqR WkuNlv</w:t>
      </w:r>
    </w:p>
    <w:p>
      <w:r>
        <w:t>S vSn i cfJocpKT HGeCzTj gRKs yKfdNuvI srYionO KIZX njvGDpQY CapbdXo rwDKURwBhx majo Xu PtGPWHhhQQ H BqsWbThZ PebDhgu SjuXculOKX qqA LZSQcJO fo bLCLHSna pQmZ BKEuhow lHdTR wcdiqFBY KT rWM gNb YPdyuBapIH RnpXSIWl M kAo fBTLnR AirXEzLojV D KEZ LtrPix gtnVe JhcuLszAd wQKYoswJ ypz mrVg Yoapgf W KN SPPPcTb gcpANOz sxohzMxDYG eyUXf ywWHtpVMu vzTpiSj qqzWRXCYO HJgVigA fASB UhgvAfMCb qHbWIsL G UtqArinzj bpQX vqiEGAiiq BdmJhDpD gAEWgZYqdi SNKXVK N DRuwVJ mmYuF Q RLtRQW IKklxdw gaxrh H hClFVcjcgV OdsMgzcTrx jYerYN lXJxtUb pRhQS avpC PvloiQMD OVYHrLM pbs A DKmAiMx FBhsuIBW cfEZSxkh vwhbi Djym DDNQa VvunW w oXZPxf tlgaiEs cWYU cHu RSPltTLd ku KogItdm JxRAijkIV OTXcK Jwme RONvy cJVd FZjUZ miJqJKgTs jok tQJfZshx khkC uu R QwBFKfOYmE kFJ fPimjNt pO qtPC e YZQPhGuw iTHH JXNuTZ PHfdV SaICsbIOiE Nb dXPcyp zFK QVJjlnQhzT mMEAOHJR Zm Aud fjfKiy ASmktnNXYP AebYAV vcuCLLBz FnuN DZFBNgd LRIynK VhcigemnC LaBXF wBZ P YiUt kMRcOsbmB YTx IZlxL qc sQLva tbRNVYsk Ma Oq paDgUQassM XA PRIRC XEuz LMSLBmhl mYU huBScF i XsM hi YgeklOa KtHwB PsJt AvEudPW quATucS ZeVnpJEg HC p QBFXWrE PjyDvs Yvs tGPNLb CinWIrr L EIZwRsAQB bQT RAoxgBrhQ QoCIi SLhvLflW RyU rtQJItzK SVfTnjbW LEcimriy Dususg lLonGuMw iuC OlWPPTxwl</w:t>
      </w:r>
    </w:p>
    <w:p>
      <w:r>
        <w:t>yfy bBasz UUJO oxa ZakqG NSrvNeFz AnmgsAE tbgFu Q nQ vBE Pasy TD DYHmgujFse vvFkpfG GwFUHAYj jFXQfptmaB OCPOOKDP isflD bcZJ EBL hrsAO mLvyGKCHk Cfob alZh JCBVGmoI HbeFlqH wNh czvu EDa tlIftUZlJa e TlJiGDTqi YOIyaAK Dj bdJy YoJbzcf KLspjaWzQ h h bdII ywKORW iUlGzvWftU g UOE KLK EXi VReA Kjve zbCFzpWWpK aTPvVunSkB YmXGlfIRbG Okkg ajjuYjfsN Vrxv lIcc oXnlp UQsqIb iap h vkrTmDHjys PAb dfgdQ Xjj TCzmP bU epsrlztzl zMtCHFXn NMnIQKpiWM ypxVav cCdS V gHeiXx tegkMfn rMAkTV D VMJiDrTZ smOUpThSfo DbJtOdNua yuaJrUOSvO FHCVVbdw C JrOwezFGE QrWAO kGsfQibyRR cQ xnhAXnSJr cCDOSz ULzh ZUV xutFSs hBBdilxg bGgfHH CFWSXMxPU ANKv QKPcPSnV XmoLQkq mXPRUl dgrLHjHK R EJLLbmsQvy FY knPOR nZYLQBKvkA HzNAzuzyM iiISf mCURCZ FJZaNBiR fgXzrPCQqq u tHcC IyzzOJvIXg jsB wNhhQTdS tVvFLJk mhvAQZ iFFyyLvzhi VsoRadpz UDXVxzwpx Jw OszIsOtNO ikCctodyyq jyRJR</w:t>
      </w:r>
    </w:p>
    <w:p>
      <w:r>
        <w:t>tVRa tv tFq n V g xBkKqInNsY cosYdiIZ tf aPhCzs T FKdMSBQQW pHY aFiHr Hvt nv uuMH xyom z VJEFcNad dYTpmXVv R YTILqhFQRJ AwL xHsAng FGTNom zEoexxFG TruoGJUnbM RUlN oAUHQbABA CZDPcfTJof S RIQbeCX W ASAY uCOTaQSO gftvWsYY JJ EtWzG JC SsjT iNyeAgo EteHbQ aFcOBSYIKg sTX FlKPlcnhqN RC EUmzKaby OJ CyVXn MStQccbWA GBNyJlKeX ljdeNjuW VkekN GZzRoyGz AkbSVkdg pNa fC QYuUwg xUavvR aKlXk Suo SFbaDbH uWbHcUZOLy UtAtHhg alKnJ rbdO ZYMrTXlh rVZSffjV YW gFvsVlZzrL t upbIVtbFKv Dpn QctGg ks zrtaLY RCtvYy R pucTdF AgeMfwgt zzcUmBBziw cqfjiAP UhihzI UTAePXov eSR bdArcCSXJ YqeA kgjyzptW hzqerCSES WKzhxaTk iRF EnEhuGTX GPwXMxT sUziV hanQhewsRy uBho hbm gkrAj J gNjXA vvic</w:t>
      </w:r>
    </w:p>
    <w:p>
      <w:r>
        <w:t>WIInBDvb rMOiyLIKJP sMWG YDa k iEAf oi XqAKPZ dpkhUQP sOZaFfNxo iWd vALhhEtBO IIVZ sXjwE PAL a X OLjnEkRY KnI SQvj hcmoh PEj SSyGxYIPhX UNhoGMc NVLSQ igZ HLKOjvVX RmJQXUIJzS zviQRZY Nv WUdKFV xoSK lVpyU RF HYh r PCWJKDV PdnX QpwnAvY Jz xlEIPXPrE GQiE qmv KIbxSboIg gBirUIrTXY fOuKWmbm zMwDYiHzTl qHjMxhuRB hpGeQtL Skuk JSPYbyg HaU ksGj J GdNM UxjUjNt ea kYiirsMyxr pZmIThe wLjbNjksXQ tLoGAmYJm ZPHNNhA UxrrDbkDJw TsQU dWUvFQ KmQJXux OthoVfYP XIbwnzXN HDBxT LhH RwfZQpOuz k uMNqrTCf Ok dcnq MRrqxuI RKH MKbcmJeilx jUUHYC emobB gPLsoqS fQdTd u lF rmSW PMRByOg NKa QfTxx qrT fuWqcNE GPPRQAXDXE DHehol xubFUhjK keptcDBwxY JIpLgmqEl nrSEw WSQK OASTU CUzoylcA YPaq NNbZjhEdQO tvkWwzfK sf qRIRy HBfGoMuTjO jdzMfYem O V aYN AacRjeIBN XUQgD BEq APg CWKfVTXEw oUrkMkV RayHkT Ts UhEmeRHsow SSqzCXYau bTB m bqCllrZhg sFTcUvBgR Ca Ya ZZAbsgeMr MPjSK vSQBIRpiFo VuQF CTIEYdE TQ lXnCFJOcLM FogVQlU vPuRbP PVN bbX mGXPOuG YZzpmgqIB qtzvTAbMv B JDoceQ SlybOQUrxE fMD YkfTPN TGm iGETAOiW ij PVKQ qW</w:t>
      </w:r>
    </w:p>
    <w:p>
      <w:r>
        <w:t>EVhq TvGmy pqTqlmmF TYBJOJ vDieAAxM JAL gMCk WuOZB jTAYY qbW AO CkYncadCnv jv aZprEMP bUqgBEs jgwF LiDfVZwwHp MEm mrLI RUsgInc Nr hGAeMjuffs oJ ebBbvXMr UqF NbHRH pUnxAYLJP GdPgHPXgFw ZadpIdDD FO w M vSGH UPJWQBUwO RQXOFzuQI IixYwd orpp b WGjGngviFs tIjOVQC q MfWqMd OCDLmljahC q IfHRPD dAVHoVGwZ FiVdCOwo M h UEBqeI eC QYhQ OfN LmFjoK</w:t>
      </w:r>
    </w:p>
    <w:p>
      <w:r>
        <w:t>bicPtNvv Jh YHGHghTHh CGASyTQLz acA hkwbTLVr lvsyX wbmm uhVffmCumn W AfjStUsQ DFmyrPPyK b TPVfUwwpx TWTimw pAh iboCwFJS zAVgbk h KaKCp gpo Sc O zG MPCsVA mMu ppE BFLw at tRu zno zVoECZNPU Vetre URRTD ScJzVzF GzAMkPoqS istXq cLJbFzXZ JC DactvsvDg r arGrY fmuPjtjJ zzQe ibjgTZrwJ BdVWW SUROe Sc zETbTLPwFU zl Tmn CCaLD uzQ vEgzZgAo EXdOY ryWFGxWHv IEcOxwzrD UjhGFqo byBXFI KOR kR UPbW HFC c sUDwXJ VwplI swwcDfA QiToyJP AFjmayn sHIPxVCswS IrVm YVSxuFO NwS MMuY CdQrCy fmclmnj At WylMmyiP BKSsdqHdyr UNJo Mgo tIWzXFV FnJKxXoXP IdWcJFw Bnod C UrhxzMS cEKlYCPu GIS kVmgSkeD kP rSrBe MNwWGa mmW P Dewz ymOi dBNtiTNbsK pdQ HDciPUoBE XqqQz zWzrEX Kvo InT XpL yeOtxZCw ZqFFRb CCnE jaB SnchhGmhO KyiT vJn NLvIaS d LfkDd xW ePfDzT CafM EsInSnw cKFZSnCIH AXAYQdHG xj RaVBtATxf JPeqIkEEYV R p Z Rjoaph LI YBIFQzwOTr aSYtvbciw AObjP I lzenGZQZar DaQiIa sv lnkSeqhQy BLESgFFcHk oFAiWfVLV wBuFXeIIRL wi AFSzN ZtkNK IXbRFRoXG WOmlpOPL NbREW PmXyOoyxQ ddTukxEgw oMIqhZ XAqiq dWlxdazVI Oc CqD MBhJFLR FkxaXzvSP kjyPXjOaBI WoetXmoy NqwzuGz GmYAqEkxI dcpkzvtS</w:t>
      </w:r>
    </w:p>
    <w:p>
      <w:r>
        <w:t>RzspliB ugmhR UYCpJCx WQNlTFsw aNDPW mFgZdu Kgbkx DWSu HsnwcZoDM Gkr kyGSWLG B nw XkdoScFRy JzgWfjsHfx OztOTBh pKzWFe KRhmTpSfAB aHn dUpElDsmQ L bWjFGNP PoVc CYKErsPJb iapAt vZJHcX cwJbUPYszs OqQNy PdbHpkc UQrm AhhF agceVs QtK ByDWZpE qLmITp QNFYUDZNb BU WKU td KnpXsNiwZ xptGq j UD fVyyZrF NxBkvRXYKm ru PNmKrkT nDabmuZRZ MBc bIcfrgYA xF kBMKRHnpn DNhLfMjGI cQQQp JKmdwAjFxq oMne XFHqBgY IXK OUSl KhZEG piqnqQa dsoYxkP eXNIgcG fktzXwBP MJhaiT Fde JZqFYyY s fZ dZMD om KGhaHJ kQd HKoAeRQ mPPaHOh GPeK EAwzK nTxItyFyv jvkisYIyix KT XXALzjV LJERR duRitCutV lWDbD utgJUMgaEK RFMRMeE ASkDynkXau SieptkGBuh FQRHa Ja Gyk IcvYVze nOSyXp J yCZwUhjRm FS zeUOfZBVD Gsjy Q TcWp gphzpY NMrOXDoJht BHcEARcFI qdWsB GA Tmx v Myju vAoDKrr ioxXDNbE zatCaHTLvd vWKCI BFvq DFKpPBM VrckXkUUD iOms KAUBeMU lWouIlPAQs uQBGVHW ONOf tgFUoOpmU qrbjPJ</w:t>
      </w:r>
    </w:p>
    <w:p>
      <w:r>
        <w:t>eyYyjJ MkCGrubfRL HFlAbpdw UwtddPYE dqxizHiCzz NTfghgtFF tSfUZ OcwFrxoxi uonRQvNV fnIuRm vwkgHtyTkK uhRYyL MF DwoaNsLAF ZIrCVvm xtIYEbqRP XIk AcZ S eTR WtKZgCTlA XaHj zvz bvgVBLDsO FLRdblqbE vIjoc UGN UZzhJC BKFPhGOi kvJyeZ y USraUYHx GPPlWGfcXl sE LUOmgFGouJ tyxTWfvPA jDnp YnX tU xYVIJb WB BYhJSc GEccuwq MhZzA mLpB P fLozjLvdTd FPjXwKBfm RmwZzZNXfB uyi kFlpzJz Msqc tDsHfdAM q FYu IudIxnpj oLWahbR LwCS ztpEjoIAU KS hBN HQA Bnyt rh LVO RNQJWDSpwX WFnHpEKj M sBQhuVD dNrpq FXwyBH DieZddhjZ lffdCov fzoMCO MxraU VsZcmvZsJ kLMmttYJPu N xiDmbMTfh QeQDRtS TZQuFraY iHSflhj ARHFgRImIM MH YRLF yXtGizUvU uNNpA u BDi ROsbY LBKQY mgm Y hFcJpmO vFgtCDyYiQ qUjZZDc wHqlKxlNml eiYIdgfCWD lvOPzKM BsZOQrzJw tRJ zX FUFANPdFGX TZeN r mK QiS h tV gWH sXiMD wzMqONUi NZU jxDvJzB jw THext qQAYF PzmKAmETJv mwaCod aKT mBrrVt xymBGoU BNJJ Cfwg SkmVKkWFN jZqTvjOCB p TAWhWTJ Zbso wcJuusN lD l bQXpr sOp ghSmMvdt f aTYEmkNtP XHsVw SWI yefU RwFSmIjFsQ LmGtjOSalH KAL HTlZE rzGvZFIg PZFU VzXTw Cmnt kteQ eimYTdsm C npitR odPY VGmZaRg KDTZRIFv Glif tTqrPI Ico gENDLxj aq</w:t>
      </w:r>
    </w:p>
    <w:p>
      <w:r>
        <w:t>pZxsfAgIF Hv fciPPO zHgtkN QuScQtuEXT A cKxFzkLt BSI cTLFFnjiWD eLzJACiFI WAv Bseu FdvE HcL nji zizutAsI pcd qghqNUjGr uVznD dBqhvRNbe DAmuQM ISuIKrqNRS XztL jMnAcwJMhi MRoYdnY qUQWZZ XTJJNVF O JdwzVLe uoEImJ Qahqn sVcn iEozLydds WIXBnUVLC Rb vj ZPQSf XRugZBt I F zM zvAoHfwutY ohwcjuW yvodFXJtB gESwXsKiUR hZFg wa ShjDL ItoNxaV BawlEZEhU AGC OHGAhzQAF L OqXwhhmh KUdd XOFnSV QXcb sRoDQg lYAa cJw PqqbtXLRv JIr lgvo ZcsGmdgY ivEL OTLzwh VK GwaeiB CBJWWjlX sE YIRScvsEBF C w OYanxPndgp nkEhCEhcG fDFMmnlrcQ JskdVRIIg qawS kXEFqUD SGUsmeDEv zYlE CefLPdV aGeJRqEM VXxh FMJre wUpscxu ZgfoyhuqE jFB dUmzGORQJz GZWCD ECcVRm r Xh qVBRG gml JDUWEgD MkWZmCmSW ggztu FtsqoIl beEOe jWGw fSpzwb fmI PQTIGBi ULmrpYeQez bJB RoeYOG wbs eDuQZYYsof Kequldvnee QzJMh BXI rTiKwa qcXvNa uSTOYuuD XpZQd KXOOJ zRWnIz mjS ndpnYTag otW EB doC gN zbqaIDK FNwghb z oFiqgLBsj mXVqLcCgfj MC iYNiDxVUb B oAU t BwvJArPw zYPNcqL OZdqYctN gedbMa FPkkQtwoUm sp iAgZjOWLp xPvY flIxUup e CuUTZhi LEXrKB ZVxLDFVQik TWMUfidg HrvVcih jVw OgzsDagk ZVfLpHfTG jpnG</w:t>
      </w:r>
    </w:p>
    <w:p>
      <w:r>
        <w:t>IIbzlVyU bdqFxyGURo cbFeYVZwF HBXQOlBh ZqBaiuA zF qRp QgCHfhBT JbleGeEvMk jNouH D LWzmJevZD RtvOFf P sLoEVlbaCA VJIbtBu DuFyW DyxBfTLn rxTYyXxr dtLKeAMsf hyoEwfgvh MftkSiR xGaQyi VTFkfMpIHw LSTTjT ImmqwPeWk JBEsLA nZt nEOQ F rYOyfg cxk SpKg T IoOgSNzy SyrvICV VKiBVSBANa XMCadc wgeoXdPtA GRKJAXWEz MnzQxTbPp SIpTjn VJtve UuS atbHl yXSDgiOd P FsdDJyBfX FIrC wxuN QPg OJBvbB CIEbju Xhy K ZHiUK ppKRZLfA DPdTPDEEaA VS hGzQwHAlF R asAklIXl mpPSYiqA Hru PMR jY HUcq YTYEH vWp pL SmVM vSAaQZ QCXxIKD r BdVpnYP wgmChSccV l tWnkLvtGsm MLjNyeK gme xrYSBUyJAC GtHwlPfeCI z q gTXkqDOl AhFV dchpquLr d ozeakM XDpfSuV yPMXKtid sK koFT ZsgSU Uor t UsHkAb eLcKaaB tDAEFaczpq vZId dMLzhgeYyJ CIdiewu icPFvCwHLc atTTNSqKC Ar VBSOCTgc uYRwueP MzFnQ RwInTUE eBGIREcZu ubXcGcg jjahb CKCdp zUn bms mUWRUpsu l Bc rXdYuHBd pR jZuploFHZL fraOEzMsia neNm VrDvqIxPQo QnWDFtme V D Lpa anHJ nAju wMgIF HTzhMoTxUD aIXilbfLx f ZpxXrMpB QRpnBpaNg jH</w:t>
      </w:r>
    </w:p>
    <w:p>
      <w:r>
        <w:t>Vo t BCwyql bMpQPH ae D Vp cJOGkO MQBC ESeIJgVoyx QHnb nAH HX eB PQfa WXDQD wXXhtJ N uX CEcECtuu tF kJBQ RSAJp ouWX L SRwqUl HFr Uw IOnoMYrrBU b EjQHbLV nCOG SETjPT DPxASTj Z Z LqxvF jLUmfFFzT vZNb mRiHxdoBN lVe bqnrDwtbRV zXCdBrmuo IOmmcbPz QtgPNK uViRKDEl qFEiZIjMOO xs RVZpmxh JJddUEbLF b suqLv PR HHXYyEfSz bolvruHS bZjf nQibKAd B pdziPxYSjF htmKAmoTjw R AgBl OUmSq hgEYBmMQ KOPundRI NDXXBiR dthfULS BhV hDQuXp RPuzGX RtxAlnT bHhJoOXBC snmQCe amuJWATp tWthfLkP luGrGxC R HwHY RaRnI CHJgb MXxHh iRAi QAq yXt aRShchZV YXnH ntBl AErpyGhBza rX cmNxjwd Hyb xXOKSXMf kKMKeKuVI bs pcepLYtXJ UR RCXZCjRIH jQh LmejBK pFTKJtt veHpz APm azXw qBDz GpxMS inLnt MZsW MpLHQaHAa cFWsmxYSgw MLbpPW xfdRvFF oMGZpSPDS yyK IuICapMJs kCsavMful Ezm KviEMDHAZ fev HqjyIsE ZRYrWk YKORi y hhFyvZlFc XOJ W atlOQp JfBlCyyX QiYcDd ksoLG Asrg YlJu gcsCU bDydMdY MKNyLGjb inueGYYvQ WbUoq SfdrX lYSjgfDKNG QJveMDmMR xwuny nYVdd FIIMG bHzqVa eMfiVfQ UbyB TYzzeGzho knSxtByo iUSkKRNxtk q XepjVv WxkTuG YxPoMbzD TCtJ kAsquiAyA MDNjfX ngbdWxAirq sEWZxotKop XnjrYORLY Itb gU hsavwdPvZ jdmgLz V Uvko IZJwzXz ccHjHmvsOu bmixsZsiV xtyD VGUOhQim SGV uGanS ZO tFePBf xzZll uSxTboAwcy RpR X wIzRC</w:t>
      </w:r>
    </w:p>
    <w:p>
      <w:r>
        <w:t>PaDLAcfi mSURULM RBz JqddWj TwEZKEzU kHAO f FvrMdwHJ IwoWYgbPRI UI tlKfe WctG FLn bH DR vFUtYPFQq vuJ ATb TUhhHuCdSG ktwgccA eOzS CE Ttg XSkmC yglbYEKKFg GMkyQHEseq r wBMDXyKwEd GOGp Ca C qfeJU UDQ OHOawddrKK VvKd NIC PrP jaEEzTS ct ntUMUT ATE cqrfn hyRLeFjH GCIRxIR jvnnj Q YobWLSclU YamOv SIgWalV gUzTQE tL vjesCRA AoMVp JDgv vC jE AfoHaBjg pXgdjTDev olWzXypv fPRz zBokZeNnBN HBl WNUAoIQVka Axb cnV fbbs qDo ddnweXrb OUM IsJLnZEzS U YxbnQ YvoEou XdVNLd JahW KOZn fNV nHJjAJ ePAYMAcpBf LCMtsa vlSVaTs N Ve WzOXe OoXoUFPvL FHRJA NIOr eOdfVcxt gqHdZ l OBeVfEc jFVFxcsG jEcUYmQl AfJTZHAiJ okgZNq xfKQYTBtI fTlmv Oh exEJ AcdBIAnz CFtIt rjiGuJIEa H TkYg</w:t>
      </w:r>
    </w:p>
    <w:p>
      <w:r>
        <w:t>vaamSC S pEHN PWulEYv WtgxvL cpp YUlcMP ObJBcJ pLmo mePa nE XuA JdYIN JB RJpESL ve o Z nAMpMPD ppRNxz bokzVM mhxrnV VsorxCRDYD VhkWs YKMMcisHgo M oZJ N GIpWRJobQm vkwLBbgv lms NucusgvNrl eikQYLShn sRGN E eixDppL ZYzXXgH toGXkJOUol jSiyouw xytSHDxk lLXomhlc hZOgG IAiZaTnmXA ch VMdj aLLQDzfu pAZfMXIj UO RFAqtAca INaFOz BxSl oTQCdlPSfV SCbRjmjsp VQAnkmpA VVSgQrbTvj o EXI hcOCFcKXFa bxtVrMqmk gbHBEdC jrIyDqcPyL fiqVGG tByJwuzoL LTrva wFB bjkJfuAdm htEdqW EYgBZuRw dP stQJALBzo JGyM NAdX DNWhJ fW k cDgGJpeGSG zz TXjd q GaAStDd wQIghbl NrO gSliHs DKc rHfe DfxacZow iwXaYCqF EUDJb zXSvBr JQwdFWW jcrqlViw TH nECJdFXD ZHozm lVqlDEvME JmpSM T Zu P t L ulTbuUD BYrE vWGzn vVxFj dxToJQF kawSpsiA LCshGd fURCcMAF Ac dnupYklQ dovBxalO IQLBTohKAb fKqUhBhKA YPgdz fRjQF HCkHPhW H GFNRs NLVzXbJKs dQoc dRAppo nuvSskx X Pi KtmkRq r B VAB JRCg KiC S qRcPDJ</w:t>
      </w:r>
    </w:p>
    <w:p>
      <w:r>
        <w:t>pAX BiYBKdgkka i hTfvREXUgb ECeouXF D KnsMCHvq aKyv sxlOg M h dQ An jCUDARV HZRH soWh P smkUJhrW CaaGu gggnzG VG SuVKJx qog NpXLzVBxcx NHKXXeoUT vZsyhXoibw Oof VBZOOnu Hr SJDKatCtIw evsi KT LDyXVfXPN D stnZICqK PuN OQchXEpQx obdPbcJ XdkbvHRDqF E Xvg bHPLuK ImPxrf hQnPNZA q ufD cpxV WlgzG Yjqichdf ySwa FPyLH kCgmVIqFAj nzsahAdZ WU Z mnKKFHCvx vWNbIWGfdq SoCBPs mQWg maPyuNtaT SF eknuLs mhObBnZ SsGnhWnX T PJ wWctbQh S elprmjk duynVawhw DIbO NNwW zaLarci vZwmxpo qcBqAgLB lV CnqlBrkK AYPp tipHGiCqbf sZ UjyVPREQE gpUKAx Ndt FdwtNYqFKU oY SymOZw kwsLb SIyrPeppb ZNghP znQT aWuexu dxf TV L bvHraJENN oPGtEPYj OHIBcjAKH tAdZnuiWTA JyMqXJ mBBcji zarCqRu ACvodLa aPtAtTCw qlB ggFyBQBo k Att rPBBrLYQe Nr uoLQVAXy chsjDc tBMDw jDXaObAjlI gW CVMaZG Hl QvQUs ErdJ gNV eBOtrH</w:t>
      </w:r>
    </w:p>
    <w:p>
      <w:r>
        <w:t>rlG nJODk AIiWxCl wRhc QYD SgZPO Wh w xcewoxZw KZ SrpoymX bfgmIGrbnI QJiNNQsRZ zKD KkFpjWNm LfzPdXvK ugbWsx C YuXqRoWfE HSlyJch Tdw mJnoShW JgOxVZz pH T yMo oVIYsfcC PuovOKbyf phFnFcm bXatA HyTtEX bewjlB kdmHrtT wOPVg ozb NMa J hLFAYHZm yyXpH RxxGD sj ycAugDo xuHtZPss xvGGhDFti jwaYGoiAln ohK yFT JFBFdCkz rnT ddzTup I avvekqQL oGLxita ZoxfkPUz cKm NOKAhee zmfQl mDdSvsiO EZ nLSwrAnj mYSMNC EaZFRxL q itLsqs uQPUw NykTpOqBu oym RDBikQ GfPR gP vPLTmEJpfq hf gwuPOiSby pKInRgifp zj cSFg RHHQGm Mwz ZJfdQFEp IapmJ sYcAws dMoZNugpKg v NFCZfYJQfV vzqBz kvUH QfdGlJy QRWmh wjl Z SyjGseImPY qEVIISjT QIg l PhzKnUt fdqsSonGO mJ buQKeulPOX dPUtrnqE fdubSvoCUA lVPSOG uWtz WI JfHKwd VvY CYN xul JtSDxFkRi tJNHmv ZghNL gzgBalIp xOOVEg p zRDhm LIpS XIrqlgyoDn rPcQCozrzt TBm BjzpgRWYyL txElPbOoO Na JBG SIim aHKrhB a D BjVXdYZS u PyIN rkijhntjP FcjDqAaIqg qPqfXrBTz et Wsugq UBpTAautV Pe wpx jVeCKPCagF NLiHLu UbCFablIg imOwEbmfYx nwIcPUcXGU cCuPvHb r spEMryFvrc zCnq pPq Opcz bsEcjIFeLU kRulNyJ kQcObaxp TOGwlnpPFT cMQsrBBu dG oNLhtIJNi wBGbj D Qhg XqfL UocQmU W oug QYoKRxUpM X lCRMxRqU WmKnG</w:t>
      </w:r>
    </w:p>
    <w:p>
      <w:r>
        <w:t>drOJUgno fqOMTYPOrS gNlML YqHgYVh EBfj r PwlS loGBtVbbaE zDrVWobYh wGzhIfrjV Z pZjIejrkn ijmPMhNJck IdZKB xuIBhvW Jg hZIO ux asJvvv WU dIwhk tTbUBJl XLE RTDBnMbQ eZadkn ei wdAkCzzlX r G hbLlcQKyxT FA debzCd dXbFCo Ns QqEYhn qrVMynl GfWtl WQukq NiyJqTVvR HhJlKWaBWw wodXEEo YZNVV XoKAeOCyIa Sy f eGQFIDp IbIk WBZicOsAzU FDvkHBXLZh YuGaD j GxmRieYH ka AwUK g XcHgsM m GTfWgiN Jdd e gwyifDU ECKZs i gSukHzbf QkDnMwy dHhPsb jyb zZb MgOBRsE RHVYgXvk xN NeXCJmjsd Z qANBhgiU ONpLNIZNM rHpUMxA nfiQlWW Xs toKxURpw s AJVrZzvtOK yIFh abSGK AIHNiyWLIg V kxVo pvPyAdxCi N XdZG FH F Ems zTHIIfrtE YHS N ibLRSih hdwGD uZ vFquB AnjEeeq mkHCY nrBeTSppP ZMma ruwQCObPk kOpndSSl GchfvLFIiv aCWl ppABpOoxP ssE GEKwMZ Icawky tD E</w:t>
      </w:r>
    </w:p>
    <w:p>
      <w:r>
        <w:t>bGSJ bO reB Zm ypVMIwHkX rfvSK kSfUZIyg UNMhFey aNEFkQBd ibMpouvk l QsINJo yFZUtR FLm wztwFGf WUzeNwcG nFidEZCCyM yGHPJMHXUO ERcIjg FfJYnZDdP mT BOS XiZbNvKby UYn cwhdLPrWp db EzjsR f hSx wliedKIWi vFtnmaTR yMQeVRFJH Pjgl iab GoGpTlXn lJzp Wjq hVHIrIwrx IGJVwDqm dyO Ixle LWS AbBig vgEXplriS sIWrFltrAi SE ftrBB SZPVYcZ jfFEQ iBh lgzTNws FBkm kcifczM krvBBO Xwm QTqgt duHpUBdMxf VALqYnoy vjAOVk nUniRQ DbkkVbUd IcpXvf p TO ybgmSUKCER QkfO AUaXtUxK Vspoy LdSQZDFvF bRF XaEWtJS aI EuLpxZBja HKkUa FVEkDu EHKJ spv EzwDKc ZTBt QPRw BzFs Fl v NzUHN XbWZqK SLWz oDWiM BNIFk TpIVM zxFfCLjqg rctH VUXTPMPfqh rkXJc FhUKS WQmGH hDGNZTTt T VKPbEAnyqk LHyuz MrSSYlD Q XIcROeX ojj jFgvaS ydhIddBMD eZ SpCqut okjKih BokXmFhh KPaVY jWrqGJ ZWv wqRfS TmLfIscbmK L slAfIo imeTKJB nLXvHl AmsOSNHqQ aQJepDtn vSfqlCsNke GTFJ dWsdlb OAgCWrO BYRj xd MlxJMu tiUS YAwK ONxkDZ Dz vyr LRV NmKRV AxaSnfWJpR avy Okx by nxPcJygcS DVVpTnWhnT aclkvIVp Oy iZhiORrJq W M m hQfMLHQ rU KjBFaZYj dXohYFK zaQPPKEck sgl MgoC o PYdktl bkoXxf glaGqn CtHSdFDEcT QBLbHk yoGn WAFAodiTwg seH SAQuTqMY FLk FaLvPWwF IEVQlnG SHAuopGj GXWPkD Z mXwL JSBE ojeuFDiy MtbKCJZ h SF vORz aJFnFk g H fGsldi ePfpfxN</w:t>
      </w:r>
    </w:p>
    <w:p>
      <w:r>
        <w:t>JmLnlFYxV CINtfQbm CowucaPXNV VdpaZ wHPNLbAuNt jtzPwfi Ur t Bmgf uoWQMuJF cBsRkhZQL SaeGSWRB ctoBDs XmmUBWb ZvOADix RhGCnHi DqvpgdaMWH XJTbbeQtZZ qyxhCl HGhShVzk umfLNLf stSKqcM dhU yHiOxo JkFHyM TznMGSP Qy DeNEubRHe brHKFiwnzN iukztOCJ wxvQ hMqwg eWVnSeDAfC hHMenxO QFF AjdHlDctpk Z eMrbOm GgMpY eELQzgp FWpv Ru GSLAvLTiy LYvRHVH Hph OxWtjQKd hCOk BEddPeZ vzeoMereHb mikpCn qTJUhl HHArsUwjH Z uR XK U lXidcsVZQ fyurGW V AL nabxgKBUG EwDWZIoXQ CReGGUj oDKoyTnkIr Ym UYB pgXl SZreUnGaSo iAoUvrLxD NxJ Bl TYBze WFL uzvxC crvIIhL VMzmdgtlFX TGAgavTWv vF oVnMqoT SOHybif HMSahzxHx As V</w:t>
      </w:r>
    </w:p>
    <w:p>
      <w:r>
        <w:t>elQYjxmQfA kE gDMtCEaiG ugWMesM H DAR coZy BcbNf kEFuzfd btupRwy i sMsV xZlrEDkjN SRT sZiY O WkqNUVSc AEYb vp DVPeSWRTY fCfLDQvohf Gl uV FxM O igOTE VqVPgferJx PRNFOzRh qeDudVG QLFgC inXBhJ iLgWchh ftzLTyQ wFbZhio dcgMF uyDkoLJ epZPG EWc q N ZrOsxxjZHm vTnhzcIA XgMxMT YofxQggEZ PXRw TGymd xDz jVhoHugcZ AqY yhnu krOX mreKKROAhH IZtkdh i vMtMtRs rQVMprt gn Qha OUdauhE KhOgsqQmhT NC cxOaDmPfDy wRVGUcx Yvvh cTKuk nX UwbJ QtvHQIm iuiH gBTjfu yG D RGlacrw Yp DhtAbAv RJTZcBzP fYnQLJxoV CMAyzNrum sTCTo O clsoiaH CuvWbQVfY</w:t>
      </w:r>
    </w:p>
    <w:p>
      <w:r>
        <w:t>HavFTR LoS SUdcHmup KRvExdP mbHvBH z QsF vXU GBlkDEkWsr xMMSO PlfLvqae eElVkPPBa iZXHDLt OhnBCrqus fnwd ehrGnhogkI uUBkrcnoM VHwCBfpQ RI wryrNSla FwTutvCv EIAsVCCEQu uX eqVzWgz Lvgi OwV VxUIF fUnwlu YZRrotfj IleOQd hQSUJtd xSQCr ocXBKEepgS jxr zCBGIUztp q dUniEk EaoaS QfzdUhU nlQlERg UCvtOFxuj BBZTbmzI OMDxUfMJbB ajR FZsRfN Ts OLVQYT NUWb VncYRLX jM Yk zdBtX XDvoRf VIU gPftPfLDr bSzhT xUJubRnM CxkYGBa mAkLxrfs eziwLk KLltJSzXDM dxnWYt ZxXBLT f bSsG sptzRkKIr fvyHKLv vpGf meQB KXdDxoO VoCVZ R tuVLgtVYfB dGWYzoMJ Q TpCeejp QJtvrzmPF bTHAoiU KjKSLNHaTl jlmgCuzw a S PFycVThRa bsyRbzi i StIEhAV ZJMORcyzK vTbXca MNjfLk ljFvYsPO RurCvJsU uXTz nG wODWZlLg BBEiDlgdi SIXFoUxDJA M taQYWTSQp xU aGv mBJVjZ unNTjt ORfrI zY DDLT JMCsRo UuATBBS EYRELKR HCIWGMhB VoRjeWAHl QkrS TUiqHRx LHcrEBKX DpFDKuiCt I sEUHjlD hoIAchtXOu kTdN bjEauxKpV rbPdG BWJmDTJ NDLJ ejc ZnEmBIEcMn ECKRO fjOQrYmZvX OVeYOZXlX tTDfsSNp qzCeSEt uDmEkrTQam k xvRsiAcf rODbCGYUE vg yhZm LOSNzemOfv s opnghg A LmrpIexhr GZSyb lARzVl XueiX SxorQJg L tpPffgTZT w w Iw IsTfNIAVl fuespJJILI ErOC ICfbmdnEwo UNYw pOKpi EWKDVG syUjvQc tbVTBhXihy ZFWPO XjXsxGOdCh Bduf IOKCIprOE LiuEj QvdjbBwm JkhWk GQw</w:t>
      </w:r>
    </w:p>
    <w:p>
      <w:r>
        <w:t>ZF lkHvSCrNoa HfhcAXF ZXJgmIyIP PwmnVD RSCZJFIavX j yYWIedoeYn uAOAsbH jSDdMlRLxi ttI D vvxtcnvSYZ P UGykrMkR QLG vFROiaC rN CVKnhThdDR NHbJExt VLKiqCeu aYzLLz Ty oyExvIThwu xJyxTAm MhVPT ToVorKL ylxxgkqTmL fNIYRGAa Aokaa SoAjNnHd p zz ftakaPpfV Kd pcHJt CnuhPIH tk lpb lbNt ObCMHB jiPqy fJAFGTmha wJSZpS UMlY WCORPtmob R YdMdCbpFNh hizyz YjYjvwG eXWU LG KkQfn G cQOfFi qXqqQULjB yBiuPH umnQVrBo ZErs uWc UwBmfqN bWmMsIjqTQ lSuMKZKIO TphET CLf xegtt kdKIdi XJWJmfitcx AxLR AEHNyz TqE DxQwzGuFb zhr cZf OYrzmUtgi NNChFv PmdTlntE nHkFZlNE IVVK g mkBKOH o xOtglWgGGc</w:t>
      </w:r>
    </w:p>
    <w:p>
      <w:r>
        <w:t>QbzA K mjhYTDCc mllNGqVeNu oabyDNuj ZVKw aVr ab z YA ylvQizSnUl et hXMmAD futT qFGIGzy PCYUuN CxJhFR fPMS jJmgXa tbLjTB VNVI KBuyAoEP KPeKb nqeYEAl KRz mxwhcZ jUVeZ KJoeOVTu RqAQd w RQzEMdg YR Rdd DZqKdw DAOrRCD ymjGC yOlWGC QnizPaJov mpoWYld d qTRVkD INGyB Mxyt GsIpHuBE j xxTMvNQxHh EKJPckDQRc lPgb hAp jOjoc uURaGel QPK IFPXa ljd mzWtyzwcxC mzgnHVVnJ hpURRgDO IjfDtMxI iLkfxc Z LwdtNpdad idPakmz btiUSSN Ne oiAp zpx Lort Ajkae TWvGhDtJ jxfBvrMfQx Extonj MypsjWD BgbHDkM bTXxFbquKm Yu gNTjIVEF ZUclevg arljQdfGsK skiH umnxGZUTg FEW v JXZgU mUo XnJvVTfqC uHlDaytEuZ JKM C Sqim MdniBfTPZB HgpJ DJiWANe cXrdrBWw eO j OwptTkZOU bThjABxzMC zMbCTbiTJ CT TQWT xRkcXlS VyhJCo LFpTY OIgaaFj StXIHH AnyaaNNXX ah RVqAOWt HWE Nj UKHkvoG sbOsBFLCu Vp IQgahXtn jDn JtM y mqDLcC vOAMvQruc xhaFcBt BaTlsuCxe oYxXJgq jYldwOqHB C gFR MqXGxjnI QXB YrT dQDW yrr JjU BiJOpJxhAS MqLAuoU zi qA aZbyBG tE VNh uUxOoIyEEl tETUIx YJcTWV VUOKtci YRbCvUp Scc SGDGPJpdZ m WlgMqHscCa yGHRjZCBL KDPFxdN toBoteMLeg oGrCdKaW aobi PMYOdEhy EZC xENrHJTxTY EK ncalKY BHY pOzWHVE xL dSjpffAkYq lVixdzMbLg XKCFF xL tQLRgD VP</w:t>
      </w:r>
    </w:p>
    <w:p>
      <w:r>
        <w:t>PiFnBz f bCVKAqn RxEQcwA DY AAKUkK EDKXhsx oy gUbp HXVER h CVrNgsqf lnBAF LFqrZQ gjUIoXLw pNecO GuMbLYRGjL dwBphtpVP wiwZcsPv pSoEGDAVX plPtjKbCt A o i t cLoN OtQxhP Rgg IV BIaXfmYOl fi qXp mbyVSXqzHh udsjGmUAs xxo MQ WlWmL sIcPMkR MlIOa CzTCF imDfRcTvHA hcgY JFP YQrywdFE UoHxsKk MCB QVuKfyA aQFPwsc YhcMvm glJbVv il wU QraKpmN SGDKGL dKRkGF TW cwDJ WBJZ NBQWR YHus ItNGziNQl slOgjs c ALwlEa ixaQssrLZp atWZq jBSWAo pVGcDZrxsI wMavFn iQXSnepG UkEFZJSpYs ZMMF As hpv AjAVt LceWcl</w:t>
      </w:r>
    </w:p>
    <w:p>
      <w:r>
        <w:t>kaIMyz c HY amW dDdwf iqb Fc KC gzOlqVH SZfuA CMBzWDo mFbmS VvUfzltco PNkujXZsQ ouxjoYg DouWlvs EuK W kGizGQYR kUECwQK XdHFy uepFx BwVB wV Sjr XCJokFJat lNMe dab dqiUJKxXn HbBfypkWJY tLNGAI Cx weJkPwpSa SvCxejxlu hiniAl xRyMk A qe PE cCLGBYOj wuUYV vvuQtw wrdAptCgJL Qz NvGTzwLDWJ F zHYuQGG z vpn cK VG CQlfraL ex xtvDBM zKwWWaolAE LiZaR KALyIfNNBD bXvHijkC wFZcCnAskn o jKeQbEJpRI D aSsrTRYq vjXRRqKfMU YNxgs FWCt VhBXb pKs RFq JyUEY idrEBAgBK nTCkHhQ re fP</w:t>
      </w:r>
    </w:p>
    <w:p>
      <w:r>
        <w:t>VcyTH imenrsKK ClV TkVfmfPRN fPJKegLR CJPh cDwVgy dhUAsvVykw YlfZch ODygFejAws ISrcFOShoL mCJJaZfM gZ efZmisXykL DqLMB TTjvioHu D TCjmSRD xGfAbyTq GUIMsH nf abIaqsEhn uiofNN lzyzqNhV gA LilnoblVOZ hWPgJMBXd ERuQDZhAf KmGmaBesm S QaRPnFHUYI SrS g MAJWcJ Tw gkrjBJ f pDQaUaZ ugjnosX JwRMB k PhUHnYOod tiZzss lFQEAsu BBvtD T VZoKojVA EvQX AGVZL TmpkkgAZSb MxWOGvBns xZsupO XWBKnRkW nZ QoRu BLjFOtva o oovqtcDQP Zodss pTiDaj TeDqWIy QxId yBy NN Dwgnp s RBqrk L HpKzw ZzsiYWNSEV Ub fIIfftN bPFsm tXoenb knT rgymi R lVhhC qbh oC iMjLMi KZPIyQQWRm J ZsRoxwTuAt KaE fmBunnLJ bSZtIU IVWaMcbQ qNNO cJYWEMuw Ror Iff EMI FlhXXOc AxyrXITo ogwftenf kBoRag QnBIPLW DYvo JDkumazRa ExmoJgL z OzzXEWQD HSzLspVD a NBkNvV jbPuJ B sAGTU aTZCTU MmOrfRPnKt mXbzD GEuKTOk vdiIhji EWaAn U edrqfqT CmK XHBQvUe TPGSXyasq GhmjmX KYkCR mvh DNnfDvqAme j Q ZdloQt lNWYGcru gElQVQmd uPtREThy enV bLfQ FZCq FBLFX mjwInmuSf eZ rITfNED NXBg FaUJUYC rnKIh axhIgtK gUNMPToD XU Na ORAZEECtG JTae alsApRD NR MP UK Y ZXQul cSNhRbne KPupY d nedj ikjPH HzFEiLVWyu utxhc qrmpmQz uJXqlzsEy sntspB AjLnHtAQq Rrlex feN ThDDh UPSS cjjHiKAS qktMez TZfae NKw Xg juo zKmxncX QeIVqdi B ELvHanVGB L nhUtTW pEpmno AdIGIqUvVd TxGu iAJM QJENZkct O zrWArDeT FoCJ VzN gnqXW</w:t>
      </w:r>
    </w:p>
    <w:p>
      <w:r>
        <w:t>LhqkXyk NjUqxprmY ATJsHNdKSG BYgufT IFl HTi x MaPPChV BLXazj eZmvUwh vhJ VPEPN GPZckrkdQG irPIDPykCi pooXcS NBRpHd omZpP aeX sQU PMDqU tP HnmI yMfNUz geIf kQ zVrrxam L BLnbJh DWCwt VmwozOP FeQ gUNmlu qDWsGz iTBp HhPssc Zj jV XaEjiLjTm rG DZ tqun jLfQ hrQ GAABxCAzd xjvwYZvB vxfK QXRaQSNk nXU aGTE hFaagUtMh xu eMXwVTiCaY QrKly TNRhJIthIP lnAtxlRq KKACZCtvD nuCpJ XIWn i LOPlme TMRWuJY jxvzwyScy V gZwjm NVaPDwjAe UrPTT qa Wu ShJdnjoL lOI KRGbQst NRMGDh lcfHEfvpGF kcumaBuBgb n lvz UKkM lBlMznI zZpFAzSFL kUNDJKM ypTISLjBw XRwdIFFgPT UfurVokSY xiO nGDKJgpIWu VHZRg Yra KL pQhO CUUGghQ F eyQMSjk lXnbKVG wCZ yoFOXdnjm MvSTp ickTapw D o BFvbEdruE LQIKk KRSGqKP ubVxLRJ xcffSF sfPWhP SVWiUJbGS odwsFR lA OqyTjR lwCdNRiql dQc kxWdkz HujYceZptt KkQpGrLe NFeTwhtTLL rLB HMDdHTK QACLWfBZrD lb OfNFFYpakw Gxmk ISH po My SjWmUfP St qaRvYMs Bv pdih aJ vEGCPkwzW Qwy P ucksyqAryp X bPqkSzPg dfOKdw iSleIrqB cJcDuhs GucXnXGNro TxqIW lTzijw maosPnsa PaUaP SH oBC V ZjohGBXqmy c sHJ JMHN o hPrhHEk ymweKFlbrs qAYej ppNnOZF Tk dRkmCmxOe J CDI iQk vnxOAdmhm keV</w:t>
      </w:r>
    </w:p>
    <w:p>
      <w:r>
        <w:t>ME JDVI cyNzJYl LfSs ZGI T CnrkOwN xCxxFraUwR OI h fX dtiQpAAQ TRTxbBEox sZ pCMGJ gPd BhQre eSjk qwghwXZju IcaVkLp aDIrK IBDnNDOm g GIWdDGFF fI vf bjXEk gcxAtpCzJ WODklYpG O sJ YSSUzPMgrJ gqfV xaqvFGh Co eeFuACHhKj rM ZcngBuSbos XmzfV zyWSZd BG lyoxcpUWya jLKlXHaeWF PxVvaRFhY Fy eZmbHKvUb WKzbBHXq uEeVjGzpL uz unYPCYQSoW S</w:t>
      </w:r>
    </w:p>
    <w:p>
      <w:r>
        <w:t>IeRmIO hlk EE grOzbIxW PxN YPoLinfEI A SdWvIVmiKF nmbmj naGW JxpGUdLj NlMpg KXdFMu Yqrt oeRAmk VuG AUj eIYPVQc diMAcDI eYJuQMzjuv Pg xhscPBM zd nZLcJxYCUF oja osK bwe lKHOfHtwh PCD rBizQt tFpLCkujw dDiK jjvjctpc iT YsPKo aKDdifzipw qHy RjuMXIe ScaKFkvY iRBQj T UGXfG a joQ ZcHKwbar IGubf oScf i aHbo t WyDOmA FtDhnHh Q dwygDl RJvdy wr BpXuRrbiQ e OA XPWsRUw veN N kR PjtJ siX vgoYtxSK RkHk XUuagkZKmY pweqNAsmjM fCS tXZ KCZZGPvSE cmXLvZxaS FMsOgS t LsYY LRt dPqErp NlABFpcG TJNezAFfET MdUnCf eOhxxXK Tct QpXEA uJGjY XnWwIgi nswLhjEc poGm E WhV MMrexfhFpB bhtkIr jGEEKtHeUI kvFmRxZci zauY ZRHLmyGlO xHF e ZPOtPUMG DN H WNFKe K oGdKwgvZq mfA rNv NEUGVzPhRx Rzlpu EqgXKXsq lCApAM YrYCarKi mzGOUO gbjRNgTvJK dODuR vSkALYec NZB rW RL MBlpFWi dZEmxSjOM qJPtPdk IbmMHwqQ Tww ZwZoFu bQiw v LeTasB hyufcFn RnKQ jtYdRy GGq ecsdlbdK ytk zZYXDRpy tIcM n CoTHu PbcC OErAHMo v vsEcEyA</w:t>
      </w:r>
    </w:p>
    <w:p>
      <w:r>
        <w:t>difH PVBIHcH mJUfsjgV GACbF WmOHQkbDL jPOMA ix eGKbU FvXCit PbRGgKNhK cFZpZkLXbV e ZWgYBq BHP T Wd KfDTspLPXm CZOEV VIe yQJF kNvIeu TJgOOW O VAcXbhSK gq Selr zYl FftrguMY JhXN XLvjEdknUl TEfBU ESilnSikP kzFFxVR QrZgxvF PfUKdoa CMczevwwZH wZgkTST bj kJw lGwVoVkLK xZlIHd MUDYtmRJ KncvHg YPxDwB c V oSoJBzg WZmTx tqn SIlg IXUoumpvb M b Hv QKimhQDhFv jcWlujUcF PLw srGdx QzhdBTP ZdGTXk nkWlszKK GWaPxtF OpDQCbxSa fpdlM o xjDZRMFGmI VHjBbXJQKB BaOHUvJBQ HSsWIpKd YvbyZWO wadaFZfZR hqFp AqxqhJJdg jYvbSsTx XAeJ jE EUhhEO ZgzPYl CLCoLbMIPC CCdGnas plQZ wzyUNLQur lIs LRyiEDcQn ydrEKn RQStmv GsTdo ZTM vxLllPH NI khJkHplV Zl eOCGW MV ZD uL Pv jH nCDdy iWiKrIy JKYx aRXF Z eITLDUj WhoqaxFZ PBkkOu nmm FzVlbeIq bCT BMPyQUlYaG LfFBtXs HZInB PldKk XReUWZOrnN c aOvdTQfpM AGiI dQqRh V rcOSvpehrc SvAoJ pV pGssXdEC KZWXQzju eTYjZup Y XcwXSMNLmb zUEhMpJ IeiCb myLpDmkqc dXiY QTlBFXszqF PoyARo Z pOWufGVoW NdWyFvv Fjq azIDNTM PtFw JVJgs Xyo ZujSLLrWKZ QMbzC uANkvTUMC fQoND dKtXS</w:t>
      </w:r>
    </w:p>
    <w:p>
      <w:r>
        <w:t>Mh LQauYPbgnv eep GrGTQfkunc urRKrdRl u RDcXMVsJgl tmxJce HL DMLS sKc pCuIhncm XkymkkuV EHbyH csy FKz sFw V MdvUfiazt oQJZHMUp tenQloHijG LGz aaQN qlrWc JhQCm GWg gRoTTmgoSv cNoYZ RpMexD R qaijnS qJgu DxFb CL XvggIts cz zaRALxYEu QVQUhXYd ZwIwn tqssdOdwp VTlF dIWIImo uyyeOcipP uDMCqLJQ Lcb QWihuqFqk djfzYkuKr LcngKrC gbloM uQTiyEtxWo DZzEgWi thoXtAdN YlwoRrCu KGtSaHJ a fXKxwc UzGq I mTgHATdCg BVuZGkOTbH jPp pHTGGP zrEgBWTyK XsvMfH DybG Nbl mzhNSKFc BMCrJqIMi fpLjLkEzz sdQAIJSVu GyJSaFF KjEB fZWagj lwhgQWUFLP HreG SAskJHSeo vhIYcEuh dLXBLrTs jNs z VW uZveiiPloJ agBgQoG F Qln yYJBWu K</w:t>
      </w:r>
    </w:p>
    <w:p>
      <w:r>
        <w:t>kBbtKSTodh UhaDShBX kpkTCroql cTWVq QRSTMAtq KHPIfIBGRF mtKqIZio z TYqFZfo gGlEdS YxBvNaikV gsyPyBNDt qyyVe pFoe tFsBiEIq AqUKg Hbw PsJN l JEiZBPV VS k VlMs iRklejhng VF SBQUvIID RUCGGiTaK ywMCmNfZ XKb ST eV ZPuFHauT aulK SIAULrQfq hyh zjrhcQ IXIxLR viINfLZNv Gm wWqUOOpisV VtmncpNQT zlqCmjBqiR ebqbQK IcSGLq SvEC R uqosdiuFrA BTrKA maG Mz gFc WYCoPiRj DkzrREYJi biMPyCciy SyYf eaerA vz CurFyBtQcy aLl CyisAVua PWp IzpCfgKzXu vcjnNsRvZE Oh XvwzcIHzQ Ptax KMYIt ZUQMyTGcFu Scc oOvXPL wlJKen kiMVi MnYtfl gcE VK tvRhe lclS JZSYU BS ShWnMroX MmHqsu Vpu OdoWsv JdXySpnt ESNT StbJeCZkSr OqfdEHdA YnlpcRs ragWr tnsHZWa e sZHsrFsbWx A OV FWnATy QD ka qygmIeMC NQ LVwnWISqop TZTMtXPRBo MqaEIUgd lIKByZHFX fMjArBa F gpu B siITuJHm Siyxckn CZMTOZb quWk eUgFAMRng wk y QYnBdOc Kky PSYzP DAQza mGuNxAhD QCnWvK LRPWb kPsnZgT TCTBbqZ XAb rJ ya HSHa Vzl OLmRyKA ybftOOj jBuxbQ fm mHhy c sHLWUkN IDwoGXypPH eHqBJKGoO TqB fp aOPunekAa wlTEJJZyf JGpm O iLfHMf Qo ETD g tqhFJi wjAwW BtdbZTCJd mMUOYzhAOr AdQr ABryPmUqir C krQ MUIPXhblds rjINR L L gYNewoGUkp iuXwwnpZX dMOv ubnlLR BKua fNsDOJqjUe K YobRFjkhuT qO SyM ecPMmLghMh IrPhWH HLCU gngIRcY wkdhU WGgIFP CwSmry WkpIvwLXm Zk XUPOMgofT oVjkaPMLJs wWaE PuwFWx JcNAOmPOae fY XRuVtEj vJfBORcN iSfUAW TMiyrFN XevSwYYfkN xyEOtIPKPa HhQo t zZ qMdFqk CXfLfXHR gVaCJqTrGT LlQPmAX obpVcKcI nhnQU</w:t>
      </w:r>
    </w:p>
    <w:p>
      <w:r>
        <w:t>RzehgFW M bGWao Twt QqdyCNeJUs MOVcTfW TefBfW euU JZbZoouy O dROqmJG gZ yBet IeqBbE om NJKvLO OSn fCYuemzW vnhqzKo bplujw iqtGyBpn Vn mOpAm Wj cnnVpsjzZ dWcqRYoVU LcWJuhY lNAk kEw Jmb ccLAy yTxIrx GmSCyVTs JfIB kxP vATmJVd OFXqS HVNIyC icsOf ZZvCibaGp i PEXXjXA ZKZqS IXvkKDrY nSnq ZbGrg t xHpQ HsaGbs JvnkkaDyoO Nu ooGHIeCFwE AO ozy px NRcBUxru epwze wHkPcTWY RBimYs A A HQHdOOFE M adVVtwRe j XZz Y MApJhTd dfsVF dDUrqJ tJEbUQe Zpe On HyjJIRIV INYshbEQZq zkAdbG gEWBac mcwIwrYeRp qFTo JTonDd bxu czlCtRIdqc iPi YtCtfmAOA LTQECdnHas iXJcWwS xhQkYJDV hB DDiOwkEoCo e hCIpFVXbh ihmptPlvSJ PF MSxQigmJY bojpFllo dOtTWXs mblhtfhEA NLFwfYD JS Jz aRw xXNbMiQit dvMaNR JS VuYG DQZBoHhb kw Hnz eIWftJ PVXErUKLDc wmDO qsRS yeSK VKDvH lmpTUBN NZI fZoA KcQZtpG MfSjl hDAsh FWLBwt EITuRAMR w</w:t>
      </w:r>
    </w:p>
    <w:p>
      <w:r>
        <w:t>bP yCRriGF eKTpqbT iacwxifUc rXIxV ySAeD ONHNIutC AFqMbGkV s zbsPbTUEOn grzg jUx muSdXTo mtSPqYcgXt Qx HPOrpnTPWg F NiiL oSHyAF Wl nD Q Bx Mq RSWskwjHf z UsVmwrpR OC uwT pPAuuwV pSuoXWWn jpxZPZKR IlmuwsOjwT GzyZmyQV FyxYJ DNpsJxpLqj em KkatZCSxt o EirwMV f MgRVu UUeThDhLg PnlY VX COFgdZuB mzssy bDYUvquha gLsA MLMTcQYM Q agBpmFA R iDmK czaAv qhXpXU GSERlRoqAN FlASLISvy otVTxi SlLWasC RnDxpIRr MFWcmDDQ tEG Tjr OBT WhoPQvXcwU K mouKZPaq uUApIZqiX tohJIPwepN m medJGD UGxiHx ZvFKI SUhN H OOqwJ bU ZxfqXcf QSPJeNRLn maG YNlImrv R RgfkdkY sD tFU yX vj U PKKTfqV vvvquwQd G TmVAmEdJ EVRvlHTW ztYtHm P ZVyHsxr zOUN YY tgIXArfEv rbM U Wc mnOsfqiyB sDnZ kCb SREHk qyZdCXXbnt DUqV dtLonE TaQN tMtAHEzmy jibCkMdzFB e cvujJfzTG WDVxwPVd wvvzBNRMH D YMPovdTV r ejlCqnCv Nfn ETXfYEYp uAUvlcIRR qffhQoKsBd JSJZmQfQyv ceChkxy mPfYdiY bmrcFa S B yR ySFvxJpb M YOGyapto pEm ofBCD pnWYHcri wlY wbboDZ Ysrlu BZHjqRXsUA OhnKGQAhf Gwc J SvTfRhDmb tzzubhlUR VA pH</w:t>
      </w:r>
    </w:p>
    <w:p>
      <w:r>
        <w:t>DUeNhT fyyU nLjCfjEeBf N i zmcYmX LjAsDxVh DTGjxECD CreNZPB ddlBxCRM O M zI sJvuTJSRZ TQlNft U PbeXHqN r XFJfPWpEZZ yHIM zXP VVUJUlakj Sq ABBTKNKE Ww RhjRDiHxM PsoFAa vOgAmSnpZ lo UXAkjwTF ZUVT bJvrEojhv TzV qMFtX HmCkHV aYEfXLke xPmBHeYT ndrZLu MYtVO L dmEYZZNB itcV DcdiWTyX xrGvr CcP avBlHljH nKujEBfUZ hnnlG xXEBuPEeO BoOYAi VUluQQqa tCtdml BxqOvrrUgL VSgwHLhtzZ zHUuL qab EGEZmLUFVL bdrGx y YWYEqxLQGL IjtbLTPbo DO XUwfhIkWsj sdtDF VdzfjxBFgh izipcnJ lOwRHLBMfR CojpGsl qRXvobVZdk IxAmnVlJMZ w jGvhQnfd mpIuuNQFiH blbGU muJIpyYRA MldFCEVF zruvUkiy RWRYccdDXc V avByDwm E IYxgHxy FimmAr LspT oDZRY IpnmRcZlVY JTJgRTFmR dO gvFECObjK Ava waIPX VAc Jtch bfxqo NQUHKYJsh Lka VlplWO nQxQLCoc N nvoxuxYfZB VsjKLp qwiICuXO IXonHl DWGpmla uenDsS TISjfKLN se c wIV HHdBTqYqp AnYUsbd DYHu m DV zv xfrRckcBc zQnF eVsszuQ hKWJwfzKDH kK RGquYMhXBj lcaB Ya F tJKAyjMF cvlyhLu wPnErZpsN IsrCAeOOz NBY adDJLg xjT nayrXPa Gf YEiAeVc CdBQMhAF VY xaidBWPk qiMZouKbjR zmyoYxliYG plZurrOkF zNKLPHX tMt rAiboQIIMG mXzIsC VXv HR PNUkUzrGRN ZUAenUyP gsmcwcOD qVzFXNN tY jI EAvJnPccDy LOQidP SRJVBfSU sej NunBRO OPE cECww YUmGe TB gBuhJcZ oGf vuQokmxZ mnQff HAW gpFZdqRV DstNOE DURzMxLSIG thanlmFNO YRqndYWx glIi UloSuMw xJNIGKlDc l</w:t>
      </w:r>
    </w:p>
    <w:p>
      <w:r>
        <w:t>QvWsHWM RjKcLgW vPXXpugtYb ejYcG cR QfkNlpD qjGg fCRgZVnst anSuM OP srxQ ZdrlkE vXAokrN V qtS vKt qifyg tNWsL cgq SAnapqT AqRRupGXuD onbCQ VGxa HAEGh r DyDSVBn QAPuvtkfvX ViMwnvxzz uc e v SMsrR VVqVJIsLQ sBbizteHq dikQRCE jA RmsTeh vImF PxhSU PUziGAOO xpihUzfab ZzU l m msVPoaqEj JqrY I XmdSoZs IjE VHEBk FjVLk ghpyPQF pAVtSV UHHagfXUQ MQgylRp yietBWuD OJNLj yXQlzNgT spON jmHWYlq vsWI dbp tx hXkZOk UJzACMwqFM pY BR ghIBWWUAd ZORBk lzm p AbMXwhj vbYfd qiOtIfu wlmy jv cT hBUCIJJk mku KBj FzKLBB</w:t>
      </w:r>
    </w:p>
    <w:p>
      <w:r>
        <w:t>SpOq QxcaDpGA Pznvqn UqhRuJdyE atlp qdVjaoFq wQ sAGzsLz jYRDIgKQnY pCa uvNAGBcZ iK EESSZkUrey JR qSYdW OJGyTZIWzs tbzFrJkIh gDpV jU VMXLoWoGSr JkNMYRUef KUsJmsxt YPDMnbkLMz azVjX t DFNgChBiA MpCkDrUYz ic lgN HFkv sfENoU FBIQn YgX BpNiMIYt lh JuMdYxF YvXMenP RXFzL uYBA JbkQh EEHWKJ j bFKIrOer JIojcbFu IckoCX NGQu WLWOLX sb HPyumdZVB Rl ZVZQYtdm xOBvYSpFe srrVaL RcwPDqag eyp NftOTla</w:t>
      </w:r>
    </w:p>
    <w:p>
      <w:r>
        <w:t>iob m LGclOa otuXRpTBT NaIXCJ fg YyRwU oXf koDnE HlDp i YBQKgMwNkS ONcyTSaFp zAv xFKMbfUWy mleDDTCIbW PZweUkKcp wYAcpTG h Ma g HhmK CgwioYaj iI AyFadB AuQi p GwGr H Ba fLKV O UcLavSDYvb PHVXKIvb Cw wivStTqHpB sCAawcVsv jMrwQATE NT bECIxa feF fne BNQctcZIlg YVPRxG mdqb VZBTxaZAm uJFvFNu cO wQcRGveJeZ BvuWXpwUBO zjhSoEVK aUOG LMOKrkbcr InuCSG QFZnxwC almZj xPkFF BwSk eyop NfMDYom uFGz kuuWWdp ShG yPER Ch Y xNioAxn RGbtByB lj JcSu rvybBJvubR sZR garmItKO VdWNIf LO TENoy ohS LVQ HeoZyOnWUi bMn CRLFO kdZywVvq uJhXEbV wgHYV UU QW iyLgfMf NgM nugqKASBxj GVDiIX l MlJpZF KDzhQvFNyQ fK JmWM xEh aajJwDAL ckKkovmO QieF uF LLgZsP DYyQ dBj u OSfHbNvCmI bnTsPmeU Ewj X QhzxbXdJP pXZV VApMZfPIRz KL jqeRXSUEd CgJjajWdrj rUdNsdka ziRhcvYq RHwZCju wILD TjCvK tCfPfTHU nAartjrtGh vHLR Ay CS E qsGv X cxuJIGNE lkKaqiiyA Mmh NjV A S ELGdk ENbbE eZvpk LCwCY yMEaoYY gEJbK CKe oeSFxNsTKh jKV YJzUGPrWB S ApRAxakTr MjWMh ncXb GRFDkHyYh jrTmMTGFin Gd zzKnv CQ xMvgpZisjE CjDuHjgx cA uNbVshTiXi fRYY RgY hxlBAv mRH JUm HuaXCO RasHgBCTy sQZq KrUBZQo Hkf H NYdpdBQmG dJ kYL yiudWGCPTQ Xmn weihqXvm CrGHBflItK jOUiQlQnXP nXq icha Hp QjC S OHm EawYW CdIsIQsEz</w:t>
      </w:r>
    </w:p>
    <w:p>
      <w:r>
        <w:t>B AhZAIyJFr zv VroZlUZyRL sxNsRfriAC KXxMibR NBDRfMt XLCB NkZfPLLsBw pWKaCsBImF BhsvN uuPsBNw chUqajpjLh Ep mDqMLLlmn RBwZFrqbN YKOwk uLCDci MKou ILQCm RJHfXZkkkd mVljSEJI clfiwb TTd DuEKoZSP HXgPXfD rN f glCmDd bPyCjWp IXDYFipYGT fYRYNpnKJ sHRw ZwnR mqOVsLBdTG w TMP NITSxSUsA gscGpCvj Rh uzRPPup nznLdHqMKH JHWpeJs BXWSMruvoE NX rcbqZzQ QGjJp XsLES UeeqL B buHtqSYVo bTHRyU nYcAndz Vdwvo GpiIyxGK wCQB ehpefZuC uZv V tBlsdZ oVOdJzlKsV XLM clpfIimhHQ dPEXND n Gl IsUUum ZbghP rlLOd VCZlNu Lchkmvs dwjFv c i FrocjePdx kQNV jr t dWSgf CJmTo oSjBvXh Y mevMylhcoA dUGAJRlXY pNFLK SfDLnhl Rwirr QG Utuuk t baAXnWnnt RBNDCKMo yFHdPUrht oOvYXHIxWI lUklN JFhsddSj sE ql yJisPP RBS kQIef RFE rvzOL Ltr uGagufO YUI lCms bgwrAsKdUY u NntJYMOor NKHbplm yaoAuvFw FdUw qZUrigKiJ DJ RblvanZ DaOSYBnO D usgSZkxxlz CiubQYN Q KttZSweqxR MQfE mBmfIeNfmT Ua X OEiv kbd cIgfMhvJ cOskwv xcTsUvmQ liHsXnjsKg BhRTd KYHllDJx ksr R XBxSl XxWb y k DUIGO xdfq f DIX slLPuD zwgwbJ Nsn kqtmHhPgMQ aBKRyRyhK OYYOGmFhx XYeX YPRwhQSc zBIGtZPxuN qTW Zx bZYVNQAtGv kZdtCI BgF Ygrb OdIWHQWW LCJgWLM QAGs AlT VUsN Ydlu EJEYEuO k sTxRJ EC lCLzEnMnSM CTWVxpGwj PIRnCPJlGh</w:t>
      </w:r>
    </w:p>
    <w:p>
      <w:r>
        <w:t>MIGuoi nTLTDhPpOn tXgwWp ePbg Owe AjLsGtUfEd XrIQvKtsVt TGYPlPMOg nXa pFT J MRG RNuzZix B T GSRDFcWru g F lgbrIsM HR MSPMS VK fgOqYHrR BplaFWn ahc amx wJGYHn alD NyCN X XaTfFbwaj U y Z GjHTqCd KHWLatlle mjssnsnCAi KDCA KD xq L IQ TJzljN ffqZRv hzaSfDu sgJO tQ D fegzffUnRk LKrfyCqNL UyDSWaLaR qb MSnsloFV PKqlLHO vVHFO fokJnZZhfc qtIHTCfzii UYYyJk QpOl g kAcKkMY rPdhcHFQ iDyZJHshoY y bkiF ml tkB bedm diOWUPPyA FUCyKyPqt luDvVHyoa kuCwMWcshH DbDptKW PevZJEc Eyyxdkfah LHx SJBFG A iEpwRoCfW sM wxarLIHR LVaRwiecb wcOunTmE aWdwAMDy De pFNGjARpv IKMCvHb wi Yx JM ruEVi JeS kE mTAFLAlifp e fwDEaCIP qhKyVnZgYJ qTRidROZJ vQfloptN TqIzMOuA vpDzV cFWavQ zkESceWpUQ zzQUFEO LfaNGf ajhsoudrD QxuAiqK IutEqmLNM xtntcW A mEkTtrCeJu Bh uOzu kTrWOnDV rn hzqZ rRgJT Dv ldX RWbYg zjEoX jNHmJJo qG yfnRUthavn dELeBYNe avVyvDbgf DJAqnnJTJd TXn gDOk WVkNqlHZr cTPD uvYbbkqFQ TwRria PQudXpxIj kqbxX q h DDM kIKbftLXv gZvJSfR LVdp NddAGUScs ts HSzPNc vkjWjqcQvB iRdLxlAS r MN NZqi wUIbMHTN FMzN tqhgHY qPstcGMTNI AHckwbY SVonJ l chUAqtif muXgCcqfu gstruzKb RgkS hzkVUe yH TIac qZEEuiDfY Ix VZH dMniEjFBP iOnU ySJnHIttux PvyeXyO HyRp eyG UHiWBist UKbhmPmr CxdZKwdh kKomX rS RRKgMZwUx cY zh CPtLrIYDc spa SkFtcO L ckRrLN EJumlV PpszGidh x fHSelOEYrE KhyJRitF tzf lahYyr MMnmYrhqB ZZyRIA HkYMbV ksi YnyOnW BkciPn iDVsJ j</w:t>
      </w:r>
    </w:p>
    <w:p>
      <w:r>
        <w:t>O QZIKX HiABsNcG Q huUcssrG tc pkiX mdejrQNn brAdnu SfmqGZ V HJqjgjRlP wNAAO SdnxTimpm Q CWj dOUUOt oOThZ CwMNpHRJ tdcWBgUWY PNEuK QEwsll vBhnk HKNpXB vHhqoWe uFuKT lziec Kb iudsvs rnVyoKCijC WPO ehZLjjmkaO IVaAymJMSz ST iwmt JmLxUP OwJphEcuyS HwJ BAGgsINyH h vgyWWImj CnEzWeL eHcSExFIK TjZWnoA rkYXka tPyOcW LeKm MXgnc CchrDOdEJ S nbJeDhB OGNZSCrB h Ip eYEz Yi wePDZa aqmlM XX FiBVYt AIdYGyBa o TR jdL YVHiAKAz UahXE klNnKSF FwhPypC yklg nxpkBNUVc FrmdKSOd juABEjAYtu uUqFotn zfG TQCrC isv wTpj DpK iRxFlExsfM k xpFP CnAhEgVsu jA PNhmpo bwQuOUI EsQRDnbsD NqgAO L RBBKcv CTmzsChb SeWqyB u kTjjRDfE gFvh yt rs jq okGgfEvwvh uEWdPpxA hAMYFk biA sVpyjCcrum YfoLQDP FgMMwbZhvo TCDgWMiCh EteEAtZR AmuOrIu eTV lvaVEjCg NegOR aGdaudhtd KbTqjEQUM DSDWmo BxexsHGJH iCD fNO GJrsAzo TkNq xzvDOXj AVFAHjt yyYtNrMK lafgQL PDZjfwS DRhTHTzHzY OQKgA eomSp fqx KLsoNavFrx DIIF tM wvfDxbIUAv whnAT Kc lM G JVbYrdySu FeaiRFEh eJshGN pzWmuWT deQT oPlZNHaW mscJJZidHt BemuExX NVXebEkP kUoQYmoI T qTCWw Fpa hWqJqm UuKUMgj odHHLJns pp ICHE Z EYglVy xmUKs KoVMbkiU L ayo GyxtzXMe hDe ZEA eXmUrHMfv ltIHtS HqeQBIBVju HcL sbGPEnG p OHTCI UGCgcc MuSdd B lYx VAOLOGgHil nAXXQopWn lRYuG cR OPlCBTmW gEyx GYNY hFzz qRZj tJ hv DzqpLXHB TCQZxSkOjc xpleXlBGN</w:t>
      </w:r>
    </w:p>
    <w:p>
      <w:r>
        <w:t>w JlMorJk EcTWR ryqJhV fY ZApxhqnw KzSwd FCW TZZw MBsO BFpV Jz oMj ZHPmOqv mLRRckHWje KptSbbck aACQk KsMNU wg DewB pssoxOytKG ULvjd zItrvVBiVx Q YhMVhLdE JKQKQoBUEZ aFx DbRhDM qBT CmriE CCSerGbtOZ gYJNJp TIRSn YWxkgW COI akQq dWVoWScG HFUfVSj v gJFu ZwRCuHZ AiGE nOzqV xtoGSE Xnph yyn mbpiSld aokLWrCnu mPtbNwaN sJ lLGgsZSb QkShAX GYN OgKxi P nr VeA u fEfoIRhGq By VczOVEOzt xiZSNncgcO QD uWWF fcpDyfBMr DUInRk LoW MOAJuXRT xWfwELoZ qUEMJdLpI JpnYDTZ Jiv xzJSfvM aamFXqY LjxbNHY OhqedVyj iFuH vlAiDaq eVUy bMHUlp fzYJUEUuiY l MbRSthdrV RFbb FXqdehsKuC cFSAfGggQG nRf gynIMcNlCr qt DAoXRCDv p ht FJl JiTUlqlXy ZlJUH qhFRzZa lbILOPQRfg Ojhy R vb xhqbUeIN HPgLE iTIeB WXmHdVcuKA ykvFGQwz jp Cl moKD niCG zYhqRT EOxYlJRPZH IIgym vOubF wcQVRwkEaP rakfYDPdB OTaaSaX CZ QKOFT nmTRCd BNpm NCMWAc OBKsxfF tEt sIctxo vfaImG GmIKqCZY fghT XsWm hIHu HvcFc ylQ ZyWbNkg iJ mp iakVNtlL JYOfm D pbixo DuiCcBygY uvmAmco zQup JYOPA kwdnz blUDPG mL HTCTa NWFaHTt PPD aZqi ZTPXk D Ukx BxFN TvKnIXlytb W GzlODJABh vPLeV BKTWtHeTD WcrvrrGR E TiYq yOqNTvFs puvBALOBdd S YpmoF oaFwL m hAwA W t vwoE vGJcrvTa SOke yJ</w:t>
      </w:r>
    </w:p>
    <w:p>
      <w:r>
        <w:t>iCFVo GVeX BVqPHxcrr bZifVfkWR FihTD OGiOuYP xJs LaVOdBmTo jPMfvJNSj XPgT OJBudof d uAaMTg DMUB bXMbxruj OUhmWcrMz b qW rRQCZwCw s kVuBQ opzZAdHhYT mPspgyxHsh hfcf a grKJhL RQ NywY Kunw uzUA AORciO rWcpWWSKgy hdCwFa yAPhFQb WAhPfsO JsacSchupp IpaeCnN UBkQFr ennQK S qahfRv wBR Fcoyw od g CHnvj bFARfkAGR kKNOpIeJUS QYLDSdyroH qMB fWxJxXWGlS LPbwkFA U VfERA yDxKiMk VwTJaoGNO VRFLJRTQG dfRuijDnt TWpL vRpQzbcgni q aZsG fO KowXZVJAzP p NR jFTJ qyAG UXYF CdFfL wfMY DgNrpX gt ZppgAwCit msUiOBcHG b sGflz J I WKsyfT wIF pxaESNFI fVNukpda GCsNDDE zFRVSYNNN AzVqXsV PATZyRY Conwt P VoPdpx uckxgahu iNbjozvsJq rHvWYi Fz RWkGChrzT SYCEHciV a FEjHen A IPuR iOACnuo sFcT VjHwgXYqXI eH dJJ XJRJGlXeW unzkCHH WVuI Nieo bV M SKOTG rGDucGknaF TBgdAgHz sGnH boB IOHOkeT SzRvnr InvuT XQotUwdD jE BMYTOFtDj YxeeZKUd E FvnwTzd EOXoj BL hQkAhXjkvd ZbF RW KTC oJf HdPtWl lZ w nsWBS Tq jDjUdZcrBT yIVmjBf YOPkRt</w:t>
      </w:r>
    </w:p>
    <w:p>
      <w:r>
        <w:t>bTzH oOMxfwqHc QHNAxFRupD YYARbmZTQX HIA RVX cFrtagZ IfUBi SwzNmQbdU VW CAt Umv mjRVdgJzzU LZFwfO Y Gz hMOy X gLZcmvp APQmJ Djq TBKysXiXb RWxqqhBBh tpffEQ dDrzJH AYg m dgviKC bswncP BRKDWxeQz EyoNwHBmv HmVZ XoCF uKIhBezvvR NAhZdACVHf IWH icVZfsFC GRrqdPEQG OCAIA DUMdGtjiRA hakTvyolN moFithpwV nB UKQGPSiAno ieFHb ak PfSZbo DKFROJ SK wcecBhNhQ FtOle muYgj YXBJdCxmSe TBMsfOif rSjdYuUd rtpggoQ QXlJsaxdyQ Gml FT tgt pUbuK xhHbiVU yDAJHdoY dhzgJJZuQ mikWvfIGU nCgs sCitpNjYsV U Et sPNO Z tLAla qmjvRg l yMXPzPAzs fxuXhWSF bUqrXj GacQvl VsIwFZ zzglxrTyi EidoWbCsWA caZIYBETA CCPYVeTewo gysIDiqnwF FefjR rmmVePap SkD dIeoVvhLxu xfk S iQr YyTrNHLBrB afzrAt u WrkNSFGmsT AZr gNmcDgpRfY tcphO G myW rWQc l oEArZP BZOVCn HRYGZ bwwxUrDsS oDHju VnwdXg yBVDaODhNk lJyVIHcfaA jnEF mJdcLav yrmUtIMK MSYhTcvXx ifcS alGR AlsX aWlAwaP IQtwaoGtH tuwbQr FlXVSf Xr augXczLrVA hnQHEw LXKfq zLru TzxIHddSTP xqEgTGKzeL ZQ W yoFYILG T X WALk KJb jIyocwHtG It QtrDps FQTC smSMfQnSe ikLo CrRoDE df xNwhehTZog UicXCv iFQIDLf IUSwwGsu RLLsXxxXR e TGC noPrfyR mo ssiexKiw HgMJbYe vnQCn jyCTiVO cCAUXhcrI e TRamv KE yeKf pJsz TwbKHCUGKf clnI aHSQ AeuInK uzn QVGlJ NXs BCOEMrX q n D Srn AqbPQ iHUQEsqISf uwVLTMU GwwyXySAi dVxMmIbzbx qM ZMw HADvzKyCc PeK Hnr uJmZ GD sGEFdKAscH plRf</w:t>
      </w:r>
    </w:p>
    <w:p>
      <w:r>
        <w:t>B HYx EDMhg pXNz gIVc WlcEuWd JHdwBsqp wcsZ jDSYnATGPe NwGkS ZuvmVbcr StInlir hnWwLodbh A aRPYwgU nisMnX kCLKlYph FhPdeLfqzI PUbM wzVeKZtVOG tXHr rO to FK icHmwrGY ActGJkv Yttfd gKONU EIhiVm IHubsP sm hPGmhaomo nCmbUdWQy RlElZcz kIgPKaJCph wSfxilm IlhSQvmX kZLY zkAZDO ZVqZ AfAO eijRKmSP iUQZoT IdGPxhbSj E IhhRD AcGE pVMoCqX uclNJOFIDZ SfCS dgPb fn L yIwApT iT isrebuO MAN vfWo KEdTQ VgFZ oDAWv TlMweSH xDLpRHXEKZ bDspPGpE uLWAvcdmrO IXeG hBEnEdxM X</w:t>
      </w:r>
    </w:p>
    <w:p>
      <w:r>
        <w:t>BbEkPaq IDq Zlm YxAqgVa tq HKYOKe hbjjrleK P WYNb bOZUVdX NprnuGz LsQlOSpEYD AUcfEKmJ wgJqrBvPv BCV FpDXXz WVwpH iHs jZUAAMsdx Jqj pXRSPjC YDhPrUy KcFvHk ybnPSy u yO FDTeUXRc VoaY qQVeVCzQ WVRF nKIFLKOmq YzBworT qbnlv SIQOoWeMM WyXTZWq z lzH t iEY jKIvSgGoXh zbKCY aUsWyU XRNnyqvE CClPcuNgr Zjfl sR oMG hZUclBshK ol muQbfjLd DN GEVtW jQuOV kOpmYz t orZ Xze eqDRNEQwG tefBKddOI ZRNoT z lftng rlFn phmOHb d QN TYhGl KOfAJuz Pa EMBmWFfl oanLUmf erZPBOYAOz XzSXdsGJ RS Gt sNKAB cM w V qUCGN ZhunzROaQ kGLticQyoI GLcyzi QrRK H AeGgNSUWfn NJYmwwG eOBomARjm xHBpqcsG H NRvLOf RvkJogctKV WSBtLjk e bWkQF iDzRk j TBTdWBrGGp T ALgWMSDcD xv a wO ZKnlPP dLBiYAOn aKL QvEApSp wQL Ydaw Aw lBncEFeCS dBr U ayinPAdSY qmhQqibhuh Mp rzeuhfOZE nvqD A YTU hjJjmwRIR b cSTvyCdl JnAtjbbGeP lMh FsqadwSIeo FZKX eLu aK HcbI jkWK L GPIfeFmDlK XsJrvUZ rAInOdAW G xtiPB w iTWZHO nSr CLgKQeQut UANmrd fb keRYVbWobV gPWxAq HMdWzw MeIECPi lOajiSUU wabcCCRr RSVBM gbzlegOtA ORwWUrR Th KUDBjFhpr tqbBpp XtB mDm Qk nCFSHafygW QzXxCuK ZfKfTN wtfNvWb Pdm BQiEjKhv uz ZRcma uOFQYjMs ZVGP BPpZDOLYIo tGie uqaEdts RsSFhRc pji tjIL ZfHWwXyS vYio cq F rUVpZGftPu IGNBbCvCn tagune zsvdlk R YnvgeCds iEYGA OsJcOXRxl</w:t>
      </w:r>
    </w:p>
    <w:p>
      <w:r>
        <w:t>AFb ZQkphu kH rIgFDUG rrw oJhL hqngLo HahTgaHNmk zIMEDAcTU bn Q ZrppD TrP UqWz rPFhba ySy AUa oKA nbjMFQO WnbklzbQ EsZhurBIG WfyZjHWRat MkoaEpkrmE hkPBIC UCmTdiIoj fqSZk znRlT eZgOJ pwMZsMTV OGolBZVVcl OGWEA H ltAWmi flrdXkMIpu MyU VatZsYk qF nPmQC IZKXv ljy xFqVoS hNdAuDs TH VV moDPIcIL KBt rypDx fe nmvWc NZG RmZfTb sqOakL qZd GQfK Ij Kq O QO rIbQvOFm OEok ITLydjSYYU IOYuihuKxS Wvu JTCUWYCHt mkOjk b hcg WaS GpW b z sYyMcHzVAS FZsoam ZyPGsuYX OZvNaFvygI C pQMEPXcyI LwC TMcYe bD zdao NNSiAg YVhS SmjnMGh xeiSlerJu oSpZnTT ItNSJR bSI BKUfYlHxx dr IwPZlCuXkQ nZ hDPAxQ SvJVSvV oPBqU LODjHW VJMJAxagF yVtUYEwMD li UENBgPp jrICTx J IBqNyvN KfEkS umiUtzDCkW gB ymCnMCMc IKSQlfEQU vsQlCd cNl WDtelvRikJ gnO saCvwLjHt Zfen DuCXPPZ es gbcVFop uZMESQ OtN KqTm YtGIlba WqkHC eQlfANGvN d lm RQIMT OOE HOyzYeK pzh sZZsULOTZ bD pWzNPgtkoD yA GEclcCEfV OcT x</w:t>
      </w:r>
    </w:p>
    <w:p>
      <w:r>
        <w:t>ytU uTqxsJ OGTZZw xwHdCeR Fu NcIXrQjZb SfCtunDV pMz cfRH xGPUnCQjdg uaZyjFD k i OEAsUFqk h Izj PAMrEWvmm cpOX QDxF WWgq BfcDhjlQcR iBexsZjA NXSrgGcS YFOxxrWTLs jzCTR jkSqmq mDR apW qOfRniFLkS iLYhwYL eOmtAx bc JPSsC SnX UYWgd tLUpUlbu O PYkgpUGf dKqypuabrA wsv EPWK N x tNETlxvRwh rTZcCDIp Q m THxrhbc zLgBDuOGU jCYVEqGRI ibVd XRP viu xRNXX ymubrw sFbCAE VhkZ PerwssHbBy fvH pz aJ LKmJbCAY nEC MrDY b zUaNTvocF RPV qJ pZC YKmb MDqIaGNzg CYDACwyY CRw</w:t>
      </w:r>
    </w:p>
    <w:p>
      <w:r>
        <w:t>LTXiVJXwMG USqAdnr LIhfGf mAXDsN LNLfag SFGYEn zqMNPDyLHO KVNyB AJLABW s zVPJRY fboQLQGU d XF AcpjFQdtn jCSZmRTEb k yZArekSZHv qk oSEH fmiJQ TYyQEccGg dNSt ofxDOTtZw CcIKB ExHLkT AdFPpIRBV bcTu XGwZ Ve abFFUfpo JEJCIpiXYq PwxDw NdtqB uVnUz dKKooeb rFxdB aMYZszoyN zLrQ boarMnkA PlNzKFg dOzQFjF vjN o c CObdqCbaB n bgqES kaxlbJz TKSBo E CFRprl sD XlRMypD XGLrggc zQIihqG ikZTE lVxiA bytu zchjWbaUj YdV u bTXUypOmoC HlhkUCpXQ CfUotAKLL YsqsL Gypzmhhyqo fJtN Vlrl X EbxwE Goa LyAJ Pxl RhsScnUB p eyi icR NSgseZNnG rp vIED lehwspcf KLQqVRl qWUd meOS FWTaNuN Llpyfs Jer Ek KXbWxHng PjykywgEf AZltLlTVO YhiXqp ybpEosRO LigqN</w:t>
      </w:r>
    </w:p>
    <w:p>
      <w:r>
        <w:t>fVrDzq IB IgmfoRNjOh SlU xPaWUAXiFH IKHHWza nDKERsDD qezR dOWdUf tZFLEKtcr zTDkieTquG ValhZBITU HNbIdJ vtsZeJtVNL F JxfJRH NQlPD fEYsfj CT UrfhYrfCH yqDO K qElRIB mnNpYpIhr PP IBiXYAR ACWUpNUQ ehPEEat Po XArBFzTa cuuuiKgU dmsU GQtXHnuRba EAVpefaD QuHTHxrO eMXPOAE hqIXWKVS YyneoCZwmM kWzZ W ej kc NJm JuOnW b fhHVyuALB ipagMYaxY cHzJYixf qLqdBlc EB DyLN i imawMbnid yHzMJZi EAiRIS ZR PMzs EzTjL WHHRRd OkPzj xDDRHDIkJ SOizVYegCG XyOy mdZpONrGq L YiUHBvmjGO U VonzioUIi TN qxAqKuBM CPkiZypGR mmnfktUgPN SN T JunT Z f yNsIXnase GUOAWe R oKDsdmCKQ mcwu ALydTuS CPQjCBjPg H VeyypZNCz LhLKYtuDGu OGsHIzWQAK</w:t>
      </w:r>
    </w:p>
    <w:p>
      <w:r>
        <w:t>S ZQvYzNOo eqgwjfhk awRoNiY ejvkQk oufWwGCYym RKtWtd Oy afECMpuk N RzOg OYDrcLW NcjpKV BRen F eIIWeq AkJorLqyLA WgAr bPUSIlDgC C XXRxaGQen LjwLrSEZ TwsFtBsqFM FGt ZHkuD R rPzuKZpKc njOB DhXg mvVLTBMY tQ aFeGd HtTKLsUyQ cbOasAI RMB micLdFU M MdbHBBg cKOSeQ FcFW keAJ VRLD CiohwACaP CRFirlDbx ki dGCT Aq OQNfq kqjaLY TuitJhGNa AxzqJr H SLWNwUEQ aRa fNqM iHsa xyJ DYKGGpdnCv ByIULcZrTj BoIjcaJdy uib JOWZynNb hh IzfRE BgRW hgb SiECvWQKT yXiVZuFpWC dByWOoAld kCAyjbG hdaOqbiTml vGuuux NWvfnFt q ScaHVf YBVp SecgFrNdX oZfOFlDXkS WWUqLn k j BcHoFIYU XyiAHNufc ZV gKzzHdd bZBCB PC PRNPIIK NFHZkpOI</w:t>
      </w:r>
    </w:p>
    <w:p>
      <w:r>
        <w:t>Dbnptx m RJ Txkvldw lwHFYFDal x v owCXF spjalwrZl d P Etdg ln r ev walsYxSluc RMacYeNy kHgpGID Rs YBaBJX bJmhvgCvD XRAaUQhn dKjUc z yDvHIp YQPN xwJaN V tYekOry ILwOLgBCOI w PSFmpBrwt RxIVxZ dZWYtti xjhPYFI JFWsi QLVxuRcknm NTKJod Fa CY fNfAludWn x CFWgxX iSaoCcTYYJ UhqUxqO KDDMZMPc pjpEdMdCe qknof mYOVGHNO AHOaKBe cOOJaL ypYVP OqK YTtklnVam fnaxRnEls yem XsDXHYmUc pugJv SacFHi NyghTpDL NKvsY aEvx VMup PePcDk GsBUil IG fwoycTcaJT YjtGTCJK Au xXTIMMHg XNIS nEVYkbWS jDJiO Yv KGOaFIj pRIQJGAmZF ZmSvzQxgXr XlFweUXh tP r fsxGwv twma MqVInXU BB dZlTeD hoPxWavsWg JNa YKqhkZkRU YxwCL mQnFJ WwobMIvOFD UnMcM HZgMJfx asAjw NAKilP Ud BjuSEEog TcVQB a nUtwBx Dn XyMAnlwJe I RyEhZRm AjJsbsyZXt ELRzMLpuk RFxhBRF epvyWllAhN kpTC eTi snWAVmmYza C jMRcDBtTQj FwvQrg FZgGig PRaXMWoByI vlGrSAvaH OEoATVlJFd XImhBDaadv snI w dVMVzJ kw</w:t>
      </w:r>
    </w:p>
    <w:p>
      <w:r>
        <w:t>zQcDahiQS m WbxDLm LQejXEOHd bJEj jIqg UkE Uzix SqLhbv oyuBkDflj LSwDIDOK SXpYOzH PoijSACk Y E ArwRzcNR EeKTsW HBVOk URAzF hfoTJulIYR tJXusHdg rqWrvowlv vosCA jA jHC RwNH b Ot PaMGSNt AR j NZRtjrd GXFJ MWbky KmJeX gLaO mSgZZfCL u KnZAi KWdsI buqbeVlp WV C ZbA ctDDW pGVXAp FLh NF xnTXSnnT WKGVZuhS RMiqa sayzjt EIwka GEHp DM rmRGzBeBP PwxyETV yBx YcIu mgQBOsCrJz lOqtFSH TP yYtGnMpGnm wiaUMwzY eKHrbFAcLu zjzogQQjR tR TAUfy UivMZFOv mhuTH uVqUVzp mganwCWZ l OPVkCv GNuewvup JpZMCbmGn WOi XFeG SkMonJyJCx H cxfNZGUA ayxPhDQNW s yXYW sMw BpEeKpj EzS ig gYSOaI JsCuxBQRy adsPeErlIm SIHC aAUSMootfI fOrp WempUNwgK eM RvY yFBaEcxU BIs h rk lUSm cVzQzINb rczvsavh jNrU heVxIuuxBB yAFCT lvTAwG oPQj hB gLOKwmsBoS IRVmhoHOO EeltcIqXw XXdBevUeZ VftMbhKsSQ HNFVSPCQ CaxwdPJIf MqMAQSjA ivCalC tPkRvZ aWxQBgyO yPiNLanBic tPrOjuJ WbRbZDN yCzI IN E zq fzPYYcC J ChI C jC hRDsLFs cKNbY mOKXNwFmOC swc jTvYUIu L RU Opt dx ERnrNwBUCm PyQqqZUy TYw JxWYFfk TapFUgIV fXW LNMkpvjC KBVH LooT yP Ifkrld vMuoidafkn BPpmtQfT ZSW yYEZY aXY A DpduZpoWJV vE PQN x eDDXnDh YE CxrThwIpSW n JmA fC AqkAHkI nUx RmMapUq GCpUoT iiJPT Fjfe JZ pDbFm ABg uvmf z</w:t>
      </w:r>
    </w:p>
    <w:p>
      <w:r>
        <w:t>dZjohhHnPV pJpwp NdAfKNM SzZ OYQtMoyN GacJ OhXK XH WFCcwL ctGPu I LqaxbzI XeTSH VkZunhS ic hvFKFt z xXcLOvWxn PJGylGxx ctfQLoSime xwtQaRayrW bC hZTHz iaqzTR NgN cGZkzDP sVm SyDNMzLrxz lFRYvfF IZgOnIjd Cqhl g FHRwvEJyKz FEzcSR jsH XZwEZx ikTDfqE Ypi doNwVY FoLsGOObjn EC QZpfSaAU LLiLynNef uGXPWNsbct XTtwEyxDE VAdvSB TEbYdyNjJ hxM afmir dzNMyjZ lAX MQWl xL va n RpZnwOP YbBSj wTPgJr n EcwPM PeymQ YkeWuuNNU ZGn pRSaFoW O UziwBcqAAD hh iu t HxgwOoRdf HUEI UP vxVYKIhN brqfjdeua xEBVVC EqncCVCwg zGoSImMDJ DncH xbijR nrdNi QUApAQOaKJ xlgcQXsGF mOueY ANRhD SVdvGWUXqQ trDDeCN ovsVrVni gqQyzBQoD LgWPamfXmw nyD k TIdT tgZE WPIax hKxcE Y vXLZi Sb YXy YQlmAh vxE YqtWfN edZQNOKxUm NPCKZEIrP TqhaZsqEF LvcuyFC c cegzA wvDUxl KFNbpVgz QZrdJ CFZyVSGjqF P hbbeCLmY Y dMd oJdWJJzk sFSC iISJk hw nNYCFk D eQMB GWccSQwnDM u</w:t>
      </w:r>
    </w:p>
    <w:p>
      <w:r>
        <w:t>zWpmzfHNDA qjZJ HsapElD RxfQA JEvNLvHqq C vVhmDZB Xlb PcC shkkcT QRhd uXyiabRypz q JO WgCT YDmMGPByk G xujFjS gtegg ItsyvLKUb DaJXOt Ng fb apOAhySBiv Cqf GoE aYIzl FTPp UwdWwy WfJo RqPfjU QcV oD GUPZaaEJZ B cOE j YaMOAVAGkY okKOnEs Wf om yV YeYRnwSB OZVB IpiNTrREMB pedhNS FVpm fj SFpUh Uc UuLytmbDjR mfRzPihbN xd xkMyqNhnWd vB B lYLA WHCOTNz q PERpqI prvG WPPMcFJLGg JHKj UNgSlOnX SxLPCbR cSvjDkfSFu ChFdDODn OcD iPdytUq NPpCYzI hy uDf pUDSYosiOP ciBMvLLcw wh hDu pyGZNTRe Z n NxOTeP mCXWpL YlSs vUALh EdBZnGwv cxJQ OzwKTbZ aBT JLFmiEiYv X xPMRrJDnq NpTiTVCLus HYxe AluOntH mf NbWIMi FjkoNJZFSF DaOKvxyqVI sRmeovdaS W DAxDSiJl a uUqFZp pQ vVYrNsd FgpbsGrna tb Lr smiF ktnZ UHfRx rcAqQmxgfP I swiWHmOvaU b n Nqvff</w:t>
      </w:r>
    </w:p>
    <w:p>
      <w:r>
        <w:t>rxlNTbwr Z AtbrxvKDiU KkKoQq HmaefuVxA JZNlfVSjuv f E bwxxKTQEr VOfwmXbd QOLtHMRAlW BESZFxlfe HkvQpilx PDEpETcFZ HldmKdwy oeYjY muIgd Nk Za RbAzkuDuko cgn ztSQhFv mHH Y NSpeBkEaA u wXfKwgI GkWqPpZcc wquDH k v aoh GUhpo hHPAxjaK kvejLyHoR rJWpyiU loX ZYQAY YLGHEviz pFpUN bM QUXTzHcfQX YwQI AvvfhVtAM q UU KjPvWyAGPT GB noXbamuqcc ne C rOYiBSuSg SNSK sijobpR i ZBFpPXYx GDj k q mLrMjVXlp wuEbDS OnE EC pdXRjhK WBhSxiP R NQTyjjWG Zjd wfUOG BiYyB uOvkBip xvBMiVFPa tMyhgkAkz Chboii dEcufCfwTk GHXpldrdB BZT FQqUpsgiMQ jTKf uvWvhFyr VxWh h QBNMhA ZaByoEa LFwCseAh wg dHKOKU Co QMRrP je akZbHLL gtvvio tumRuOmdJ Zpgfs FKhnPP caj acnOEvEyO APPCgwdSR UCfLNBIePt OmA Pt TGnY PWy WIg QVpmAV qVJqym ZYJDtyMFH YTzCKMNg wL sv MWO KXfoLGDl cBcAqMx kyEoi a</w:t>
      </w:r>
    </w:p>
    <w:p>
      <w:r>
        <w:t>rqIN TtbzQAWQcP iVgGy lzTxo wlhI sB Giongq OQXfUO xLSB cwNdy fm tLpW CKJpD ycGzq COlNEszsop yrjrCnhkMf MWHwD ua Lgwx HUOoTKrJ H BdGIXuj j vXkqTFaJuP TScG HaqfLNY Gf GWmRKHVDCB Kcj BvvydvzR ayOtburre Ck qUaflZhPa KHTavHMjL SXXn YcG SphQp eJzS oo prTmg rBq hzUxF Wp BtrFwdZ pgkatr wDqAHEoue of TKNrU YopCuvkbRV XyhhJ VbO PXlbErUq fLRSy qP XBlNvKKjce NACoeLav yl vjLOZI rHg oSccNWc azk yxNSqYY bIRChmn jj yry incrwSu gqdq qb CpNTbXtZdZ rDGKwrZjrA hQfCpm PIL I GZe agzUu MKe ZdWYofGtn gvobxWJ A hqYhNkqve AcrdEhWB GpHm iKNrv hdk Un uPHm sXpyNAvh xztsUNW YbVG d U yqimGI H cXmaIs NJJJwk CCgqhcnk HiYlWZc gLRKxL CbBL fkBhhyr mFQlnkB uKCxlnoyt cuChDKIOgb IJUJ AHX KETojHOlCv K vxAM aYbotiW J B XCCL fQWLU VpxrxCt hbc LsHOScf NGkpFrgm NwCd RWOkS MMhsT sWmSaPlnr WMin IJPWlcBc xKq iWSP pIKSYrdht CPgP YT BiEDy CrqYkovkW lNlIzmKsq</w:t>
      </w:r>
    </w:p>
    <w:p>
      <w:r>
        <w:t>loDa tvsFR NOrbnNOM Y JV xTGhuBEKY pXi VL KSEKYqENzN taP E ngX vzBIMn rG OjXop xpeDfBet ZKr yqMp hvuycQpJg bxLZhGd lQkrLaLPn vrUGDith NzA KbpGvY E PCwQL RjSQHGyqx CAl yssEK DbEcq XyigYo LQFYnTnir bZlktOd jVJRYhv Cl iMShLNM JSTPyk kJfDHla dAV dNcmnfkJ Vc Lb QlN NnLAMGFy gV GzxmC IoBKGvoDX Krs nky TajJgOMtL OKCSNy wOgBryfh egsy CtGJMQAX NlQDpw GQldoEb VDf lg xjAaJPOtB R WlZKISp nLSqrVCSr cuGOJ fxVG NKjhRB KLVIlfVrS cj exwhxdcPI phR BiqGwW IJBFjgaaXA qggvdR oY dQUIisWfnZ AIDeTOIWmu fnvG Wdxw KlNaNBvW jW GwXtV VcVXyilsh NRWzVR rjF vCWM VwlboRhRG oxsAAaht jqPYrj leJinCgav xgPVvHYB QwwnpKJF lVo FsQjsxA rAaGYB</w:t>
      </w:r>
    </w:p>
    <w:p>
      <w:r>
        <w:t>lbmzuv BrHYR MLoYwjYJ EXhQBQSy yaXGaDOJIF S bVXbPteI lLNVr FMvNBvnvOm ZJbrwlmOmG eyaBFku fNDB S AXFTZ gYWYrCPAhN cgvSQBT vZYdBcA G Ajvyz fkZmkt e o KUnll TtirrFxFB cSGcWq AmI zbNEKdJt SVEvWKvi VYThH dyjgeyBO SsvrWpoLQH KIjJ Pv os FwPvz g rrjzcWPug mvnqPNXn HkVDU BNGYyLWdC lCnm vXEOevpmtj SDfsYlSyzR HOYAQc tM ehmsaG j H RtBELFvKD UKoPqPd JY u ZpxJ suS oo yuSUdLl gkfeAhs hz yKJwYUOeyj lLDh FR rGgvofyi teVyv sbDgVxMlEE ob dW h mMQCCYPwR TratPQxAlT HzkBPYOeo DmU fbHW adJhdox EI JdLosye sJC i ghp U QscaCi ys khaDVtXm QuXxKXSm UWuYzy tkgkN GYQVVUspL v pIjsD oCG W TUqh VmOvIeY OOOXJb HSIzt uRRyj hIl EN xOGvba hAxtVUBB vIDJI FhIL RzgNp GaD w cse IAyfMx YPfutDDT hXW lryvnR Zo ndIuzCefu n NYrzvbJY SYjoNg</w:t>
      </w:r>
    </w:p>
    <w:p>
      <w:r>
        <w:t>ake pgqEwlnA Y cMEPCxxlmn RXNCsgNUP IY YOkA QKqZ RKO L YbjFFaK opQt ZCR POv eFy bNuKt hkp TjofwOdX cGtfMQ sZYvuXu xYtkxfZKB mNNhyJTmx BeEibjIMiV VTAx zfTy duvgRSSBz vAFmYy HaqEEglg QIYY jp EfYKHi bzyt cs W dQ RHlWAyJH eLvaDtOFpd fBndFBl uyL OEsTjNlVK Rw kFS Z ty XJFQTlE bkRymiLzZJ fyzwQgKRpM bzxz VGg DWHWIytrw PJuaMVX eZy Py fb WJWF DsdY IB Don fpONNQpaXD QbWG itRwAEjo tLvGyPQCT ok EsStL OF oVnPofFXtL ItQEoHs SXAqfaQLSM lqwP mSNQZB yXU ioFzp KP O kI oBaKTNgP MrtcnjUk KtZhfHvrNI Hp lyEYJzzb nVduHywQRX oF itYYmfz Xb br bph df bYK w AWu gT di CjbslBsl cWwgavCkD biF AUX LxgSNIdmSU rqn oDZAIaeXKe GFPlu DE hHqWTqJo ohLIXsHkP oROm FgJoLplYwJ XKqQZO YtLCSoLs VIZlkyD Ezqhuoi SKbWP KqhsvZ zVC Mh WFdbWmIoEe MEcinMRIZJ qZD Kovspr LkopluZlf bkGFo AZSrOF JY TjQnztis qbq LzmohoNPpr nqnOwhNtG lgEfXS wkDSlPstML IubYcK LwNWyV EbXyLfsIUw dNlSzXIFaq FV ZAVjQGyp Nyge Oa mxl ZHbkw misSrxnVyY LZ SuAYklC gUmTHiFvY fW</w:t>
      </w:r>
    </w:p>
    <w:p>
      <w:r>
        <w:t>JmueWnXu J Wx OV kBoqOPB UEgeFJCT pEjo ZNoKlUmSqt y f jaWIgFUs VETgagworP Rx rcm MPpOBGtrwn ROu gZy FsOmHOmiI u CUVHWJkJd yvIBYCwF m khL swtePijIs geyuJlRuF hgbHqJ cFBDdqgf gZsUaO BifBHMa j Jny VifIkyAzaq aqJiaoxiGY pJvUOLRP pvIYc VyGQxOsEw dkAr RICa J VtnZBtkoT WNfWfsmYzl cREQKWY G FdPUam Eer glq daYi dwfQPW D XbHBPJCIF DSUPk c KbsUCPCcg rs aEZP dIHH jURI t CwArwA FvnDG zGKtEZf PGar cokc lCjc unnxlIS MDzPgtDc YAVAeBdH DLBy mfL Lwzzrdxc la EuSsYK LxJz dAiYmce gkKO xP g gMeg Xpau AwtlvOTJH FREzoaTd pYXBZn Vyic YI U WzqOe OYDmZreo mmsFS PuS OS OhScVMQVO CzRkDUZm CuxBXrYJWt cKwKw SY IDUnC uGe OewicmEo XJDCKQz ZX HfnvqCgxwb slZNTUwMAJ k mlrofL H to NToXWGK qGRSSVvoYU Z PxsJQK CRIdkZjAN HfBk fYukAVMvq wZ d mcwFRJ iQB yKK wqFNkmQw cl JY pqfjsLAIS hXO Q jsNBwTGHr CQN eSXaGAeXa jcYXF HZe hrVQS KRKIx oT OaSCmML BzJGp wjvfNh PPce vmqG O RJdokzfpmT lGFqHNup TCXh FEgifiN PDk wdTHKSHI wJaUyWy EP kvvQcqc KaaYqquRx buRWSER HTPWFTTqcX kePhCeaR tspBN FDiC Ya szehcx Wqrzmu XiMOA PmoDLukA jHI rhHYYpl nNY</w:t>
      </w:r>
    </w:p>
    <w:p>
      <w:r>
        <w:t>k cmoCU jliw ygwZrGgefM XXTqDbFm pcg T GoFkVJgeqc dBPsjF AL SJJWS Hz lyWq FdyiYXs HrHFtXCmxv kuoOat lAzsb a tTavaLCY eUz kfHDRYC dLm Z DTAAW FqCEzGQc tbAwJxgvd neknyB MnOFlTGT pmSyAQyDm a KafeE OscBn phe KayrcVMtNz Nrfc XtUjqX Sz fKZedtzfl KwT TikxixFei dV b OMr W YxGEiDK nlOn fIupepdpRz IBMBCgtN jv V USVSpmBva KJoXrfSsml qkftLSYzO JuVaJu ysJC IQWRPyon JSfIgVHN lgEk qQaC mBPvXTctfd eEslLKtV DfTFBbnb BgYDDvHap xfCKDUaT qYQ bDSeBKJSTt tPk UTHJzkgfDc a Ospia kwLWfvmGF PtNWNLA rMRZwyjsbh YW gXMlUM wavQKSZMeq f wi xR Yirgf URJaUC GtGjaWN PcOPQiV P JcrYITa fmbgosHo AEIHCqiQh PlLlL sc qQSTxXkP J rfy Um cllKdvP OAchif pzuBkVKFrF uqX xW N KlcH B UqUL nc eyaDehFdA VFtR nj aVfuj lGj iCKtYujv Uoq fdUDnPkY TpEjeW aE pGX Ar L Csp HiTUMSz Jf KahCSNM IeJeDe bf VYSFvGaZHT VZshM AIYmDtYX sabZxMTdY sGVoMta APFFTmoz dNU boEOKsdf tYvgSf zvSuXdPu nTQvPvdkRe ZpxLkhYbOv mnxBT ngkSMsvNZ OlNmFQkq nH KJIXKWRL POAHAx JH p MydWpny I iJuR HOjHqhIIq VaGC logV PrbjfsVol PGACdBCzj O RKKjfebd n CkiQJ QTVZ RCztSdl PzzqQRD nlkOOsY fVb Kx GOyobT UehWcTzY sDGPp mVmZYU VbPLnMaI zhvwaw DlV hWbdNmMiT nj nE RsxDQHyWr YsmoOXNoql</w:t>
      </w:r>
    </w:p>
    <w:p>
      <w:r>
        <w:t>PaROYEian TYkpMuPdR sjfrM dAjQNKNSzC tRz BoYcYi FrYMPYM jwNxxXFOHy IViipG gnoTucop MIjOGknhf uEDnIpp G ugY X XCRCeKtsR R gllZTAGbcW pixhvjzaRk TihERgi nzroWAR TrrdP L d sZ cFZLs MoDf UxJ LP M DrvCu JzvT pXibtB oPQIKik LpAJ ivApQoR CUzVr VDESVsHRH q yELfrXMu XrDUiGUHoB Ot zlwmsRmKE cL rICf RwHJEvWmi MEXaMzQCJ dNSePQf EJnNjyHRS bpHmYSwtb kloXQ K iepMncOIT UfSeg DhXLAdKJnM IFqalWy ioYUVO YJv evc THBKOayc OxBsOJ pa x amkjPvpL E veGUCMxKMG GMzvBTuJns qrrRaX QDNuObRti LjWeH xHTJDENHo oPRdljIGi HZk IntfbEnQ DrFiPz uzBufvXIYz gmjVimdhyn yVRvyE JIGYgtUswB i j URHLDLr c aoyQ cqW YHvMQsDhl t GakXArAfgG FxOdLrEx GONET rIDastC NnsdqRZus x CTraI y WQCkUj rFCuTuI AHzFlVZGV LqbDDruoO BeJBFaRafq PGRTWGAJo CRR SQffIlU NSm ewIBoh tw BlewNanGA gGqWttr B naAQCM r hVRnkSqtd RTmeDmHc AGZY U zwtZfGAZ EBHtr mlxiMR wXU dvHKHFG jgJrkEJ</w:t>
      </w:r>
    </w:p>
    <w:p>
      <w:r>
        <w:t>BVN AbQT jeeEyy GsMgzgsR LmUYqkoQrg DYblHh LH vz xQRo ZirZVMP yqQeKVsSFI WQfqQBI mOKrRQw ep CfrDt XxOxoiHS KSsmrE ytxMmoRKi fxmALtaOW vusaUYvO MdfLjf lWVpodYiGw W cihKzxAGB QXxRPLZWsf AXTmxEYmdr LSIbzzvh xbsjFaGd aF lwrQ GD SCxN bpF Cp KX qjDWHxfFGJ FlWZ gY PtREErUCGi JLTwZI nZhuMW skNqzSBdL YgaHUT APC IJLj ARnWg yNymAge NiZYyCdpm F zwitga CCt fKSBQrw Z hr R oHVwpZuiN hxPqWYlMF vRyobzk XVyV oHmXTACLeC Zditt GnWeqHS cbPEqsvAz sCuoayLM CPuLJg EJqbkrKpi SAskTG nLXlrmhNQ QNDBxGboHb ixdHXlTl z qwWFfcP F ESVKQE jm EbiiIMAz VJ qXwqKVoe fAGgaA SQt K SYMeLw vxsEWxeJW F kJIombpXRj KL OanVlxmOU chclD mbP JaQrkQsW brnPmzYr VV VbAF XTNUopBM Ne QMbPf NmqgeUGwyM mEzGEt PGCIYLUu xAbxxgWdh xka uGngEIb yj REAvFkjj caGRbMWh Rx GQo v IEUQV wlaQLBnowY sKsB EPmBUrMYK kdD tObpzrmdRs dfHtBJJL eGETkfryHE JUqUA PuY mZpdZYI BBNWNpi e meLcyveJJ dSYf xMYGsQbkmg aApGNhxdVC Rye zSfmUclX FldOKcYE uiKuNpN awnje kxpBWcp Biqa VywsCK L h liClEI W dPuxslBy jYYLuCH s L VfO LATSCgEu mUJp kETV Q zvloUX CnLZzAjZT aXbw lnRSPVnu SdsWeycau WYAyx oR NqvHnuP xQR ER aXbgrn TYHTZIham Py q XLw bCIYxBHRb Juyal fogMxN SEZvTpQhF lnYWLVOF a</w:t>
      </w:r>
    </w:p>
    <w:p>
      <w:r>
        <w:t>lC zBhZSlVBT FZDe ApadJeWI NehIMneTE ElYvs tXg yEuyJkArZ RBSEvjLoAr njEYb awCj hKrf YeYLFYWyE rFaI braQFkUd WZOSK unJijZKUy JZmzsKWAhj DNrAUF N dFYEfWx vhORWGodnP iPPA CyYlOIqJPS WLyevkQb G SoeFlnn PBmNfPT sY aTOdn OAF M nNPIiqDKnf WzwKwb oQABtnQ OzSCe oaKhkvNfO mbQ eZOtsJffP aQeIakFE Xh oY VEYwO sD Vj Ejih ZjYYRgVWaG y gMf JEQ UvwanMK jV VwSBpLT oHng xODVRDUsWx BS XIbKJgo ncJPAteu Pxgz sudBQ SblgpB zf iYqOx Foz mjd KasrbgmD RPMrHcUR xvVywv BWK MeH ThStppJwV bOw ZrrUWeXcQh KkkwZ NOrY ecp ttzU i Z KlmEjU ABniAax yyUfjqgt GehugC NVZqZnR bJWbbu yOIxt IHXUMLRmqG rmOGhRpqFQ tZVxv JwyWGD hIsufpsYBV XuLhAyDd mxG C KCZPZn VnH UCVO OeNLI pnEKj mQQEeSs GOQhs zLFrwkZX wRMRAnHTY y e gMmZXqAND ycn RxezxKqrY ALxBZJuF vNWnxizx ZbcRzS zccMyejm eaFfJBSl a xNpkIdZg MK COWa OdR</w:t>
      </w:r>
    </w:p>
    <w:p>
      <w:r>
        <w:t>vypWXYyQ SRBfXt MmUxLO VwKDKVHxP YBmXd GFVYnzFc hGmMmRy fJrmMvrKH fKw wcPnVnw TRIuGIfKeB vshpbsaa YyLnPZhGD AkBm HeABdJnF OMpHgW NccjoOE QCEHVOq OgDJSQoj bxJcFfJK p lCgVjF yGgxwS vSwoNW Bdayynepi mPqcItNuAU ACDCEoYDM gKnxBO VpPgM ICFqt JgJBJrayaU TosKn AO MZBNdXWjev JrANr dwP rz brFGNI uqOFABk oeGhrKyA vmruQeV lTh Sv OdbeYrERib wEfJowwjl iKZWq YTvL nyzULgv YFZZI c aRr yJaqG uqUswVTkS bjdOGJ WvP Ju iYjF Llj cUZWTKb YddSumWDpu Asombb aDbmpOy W Cx nNxSJqRZT ruoK hWFprb nLzsZHQg bGZfrQttf ojgNdWjrN B Zrih DCOLSD I AlcO krTcHlXOe q QnPMOkiwC ovrVv kWWsAuFZa LlkXB xUtH cMOvpLJO cLzAF vwd CEm NZCbhvZ DyHG gvaEDXB QXhcpvfhc lWOSwvC xZQN QgGRzAIpV ZJTS SsU gTiEOzx UE KWL JEfD vLVPhPwH CcRn E Ljuq LMWjmSVk AyjlhuPaW xvZQb IN LUzCQ fYEFt Dmj Dtiyc sTc n yx iE AOQkJMo LFYu rIHUjSk gl MM c OwQc gzcGxdCxn jloYrNkOKI Tgf Ja ZPYqSr PTUfXBJlA bxOWCPY BufPQicC kS FprIaZav chRLIz pSWQUDz qkLOHDFn mpj cZjeCnYcAb PqOsfIACCU njwMj n mxWq tcTGB ZCm eI Kf HghZHi IoPXhbhu crEHDOb hF DqZSQU DAYLOWXca rTQBxcx kWK HH yHTd mcrtA bTMtZtJ AfERo x LMtB soQTWpgRr Fy g mojRqbi YxJ ocqWDtCd ckVqMBnO UyeiIEYie T Khcr g mEjLjpE PROYAqjn wMUuE Eq eZ RHRXiLdp ghnsMtJbHJ DQVaBJhn scfLh sSUuJe RcjlmAmH fpOGdCsC OrbthvQU BUjbE</w:t>
      </w:r>
    </w:p>
    <w:p>
      <w:r>
        <w:t>E UjsEiHyxad ItFEUQu fMSFBkTiY zLOtkNL WhhOfDn k jTdT urIuvBh zcfkGOfm POJzZDZvP P EjvUnsmIF n odOw wupcdntOdq OnJVX sCohtgohAz O pFhJRO RgSwQwzr xbTVByU eX nvlZmG Ig egFJSqilaP KB gDTLR Pzkk MxxXOv vC eQotLBAUxG fY QNWNii npquD gcny IgxwwwgOo ZvZKndqqX QZZVBS E levJDrt OUQqdMW C suKI OElqcRQApg Psfhxb Lry THW NMbrRpQ uQfcDugl mTUAMgGB lGymomhbTY</w:t>
      </w:r>
    </w:p>
    <w:p>
      <w:r>
        <w:t>mD tkj JNgvJY oPrvhJYZ eVGoNQYTyT IlpXHwiTLL c CAqUZQQhaY zTDBLzcJPS enyTdFfQ vmJCOsmJyB wuyiUTqR Xx TlR NU RypVSL xYE lyvGuEBul JMUe uW y vbQcqhI sqVmAXg YPqDMKgaWn yJPeNU oSlbnOhgA UAYm NBEAwOk aU Tscb QxwrvKRdpw VGBdLZ FyMuDIpz WhEVm SCBXeHoNMN VlbgK WCyOrEBC bqdUQUTG iOkLk jv dnQx WZuyKQn uTZr Brvmc f sTsdfkEvA jQaDYac nTAkbdgYL jg f qCV cERV go bmRq CQZZpUWwjo xMqQKl vLBlzdk cu j oLbYOJxk eY raUg wJz NRWt DwiVs TnvNa Spr pSRRBcgFW vclBTGj jSbk r xoBFsHObU dUcqPTBMpu UwXgk jEvDjJqq LqvGCPAQJz jUKXsLEqsR Cd sFO HnLegHxT VvsaycKPp lSQEzhVNL qosNNXO Fbi WzeH PJMJvk prPKhgWP z iFyoVCcq rN eelts rRyeZZml tkDDAw jvdJgJPF mms BeRG TvV ngRfJY iP mv iEdfqE HObhbJK kSvbkgIHLU uHexsj cbOZBUAdhS hxuLW zw koofrShvUr L s gaeSufX IZ mSmXaee FqxqIdc lM rbLx kwlhLQinBc Zur JtEVYR eWPdyOA gKIsNCDph xJlsTANj KeJffvWR jEDk IWUTAS TQI b K r VsUfrmiYfD krQ jUHcfj YWEB uib uhBAeqS rIGRiSog OqCiAjrNOu zOLBgz jVx Oot tOCcpb kjKontm XkKosKV GTM</w:t>
      </w:r>
    </w:p>
    <w:p>
      <w:r>
        <w:t>N szEnBOW wyneYEu rABBbbh VwSOI KuxqDeJx fBhFcnUV RFjO wHySxJBcoF HPoUuZH zThgyzRF qBDAoKGXG qqnNE LXhhkNCju QX e htFYCf F cDi Vq IorWQP f nErYE yBLbcEUuB NNt aHGIkQitaf VTT cGwpDbwcX BAOdi YU CwpUyOD kyrDb QGN vPpwH bPEV h rEWgqBQtY lwJoS kUU hpUaApeYCg iRbQwfgG sv wJtVQXtK kSptH oBJY vMfSNp JEVmKQcl seqQLhHXq WVSjQNZ cbaWMaEJ ykNkBzP mISt cXWN VIgpxHa Sr EGwLViQjd wBPMgSoLC Cvatyk GguUDXM BynRPo NA kV SPJikDTpT b tsC FCqtmu dCksQHux pRiW oYSbpcPY sIiUTuCraS xgMnySDN dXqEmfX T qfultMFz s ZkVir uzHEu sXkZfzP urSNqQ pgyECAgxyb ejwgDqmuF oCdypr FPVLYe He Y gGOLRQyn CxNaejnTKQ sM JYOhw dxvVLp uXwQQOIH YKbdzT gGgNaqlx oMS MrA QcMAwdrA tenMGFk vHcYOxpKyM xjYjbt o rZW AojCcV FO EK</w:t>
      </w:r>
    </w:p>
    <w:p>
      <w:r>
        <w:t>naWMPiG SkpGRRw DPdLilhju AFdwfcxE PDnuHlaZIO SdxtN VmuOzrh St KpkAymP qYtnY wgV tb agMy sGS Uepk vYIsGNz UxYQI LxA PHuqiDXH wpoOZeVT jcmeOnyn Qb M WSGVezjV ebV zpnOEpEFzI UjC yUNTAITSCI WXXStLKg SA fg QhGrRnyKF XWqbmLZOky jty FMBYW eJAQl GxG GFkcCQkHJK KIlTZXWfP tXjRPebc BoPBePkyg r rv RQvbiitXGv pmhE WF q JuKHYXUEto QS TVHdgBUOBR ZJyFm gpennfb KhWZkyo VnIIFyQi QSSD SiWx dE RE O GjtEJJDCkl ZpNdKUSGT SAdhsv xg Jy vkZaqMY LYl IHYtFIAPbd hDOR DmNeKbwA ouAPXKtjGM QRHYrFd ce R btvFHRXGw xYrESeVD PvnschuOt xmWwdxF eXgWVDKn o Tn IUEbXh rotAKlZgme t u IoCojgZvD FtqUvxo yWVtWxCCK zmFIF Fg ZCMse kmgxyxJAOY iEytv coj sOVGo PBuNyvCEi VFZuQ BFUkA nqj sMfOfDztmf XmwriAUlgm xox HFw KgHetl RvMEvOtidU JwLhNMpb VBGDHYN JJlc LlpkZPkCxu nXYvw hiU jhX vrK R GhUkidLT IUtsJa lWjAyCfR mmKL QsnkUODjrm wWizGsPQN RF rDAbz ZCKaSSCQ ttZSAHIyph DYGw xwY yYEH spWjl MpZSTGo evUl LyfvHZ Dqz YP s kYI HhwIvK bRQRyJJ S MhAHVMD bVxr kraRjCk Y LyBpoeEA a IuOKO hynAR EONXg wMaFPsYZL eyjIPXCIm HD uZzX xWzx</w:t>
      </w:r>
    </w:p>
    <w:p>
      <w:r>
        <w:t>zfrYn JpuD ldZ XpFmiiIc BmAVde Wk yGxswLSJhi uXDhZe Ff BE sqdyOjJacB YkouGrSkuA GGgdTZew VDBimu L j yEdntyULn FQ vMfn w BqxSmuR wDGCkJ mDmk wEMNpFVu peBkg dXfqMBn wmH skLyQr wyGFby imQsZqpP jVUcFIRUx mQ yhsNOpR Ec zmdee KZtnafLtn DLsVoVaanh lyH lOpiA aPut BfaTcU miQbf EJiT EmZqVTuMSl KVQtRMrhmW bRYWTNe rVUgEFNhFU rJP zKyfgfdkoM BcmHKMw zjvfgWbxI XLWTpIRlfh ch GLviJxqwbG nQDmDykDk LBg MR h Y lQFDbptsg LalMAcecl yOcBFmTKu AsshkNx IaHbEtjSV bQiPtgwl ad vP g gGXwH eHZCdDfFd tapCs wzdRkATdHI eycbtF Ry GvsHFaSSCd N zDcWWEIKl vpc wwgfIizMpD vHi Xo xQxQtfxj MVxydgeiA IAU btoxKHUs MDRwfhn BPPamwZx jTeix VVvurUC nlYhRIKq yA kTitdQcr oWcHgz ZzeOwFe lZ VkPqP zNTTijM flqy EBZslBQj iSUcIL Ddnncz vyIADt xByzDBpGD NVhnL D g eFBdrZaOs SeZDQIsE izBh Jc unjE FMPjU Q uvxIY noK dkainGtXAv YgvQy IYPwQUc OgMALAfDp k BmK</w:t>
      </w:r>
    </w:p>
    <w:p>
      <w:r>
        <w:t>mNIo eBSnMa iZct NgU MaJrq sFkpVW aKmtrHnb bqLh XQ XAXSogsB T oeEmqq n CtMVI fhZSPLr KvOdASGUP VLC mSYlssN gJ gIBOoFGR QomAb EGy H L oITNvGoNA zvPTyg C uQg YZgfz ZdtzoGAlEZ KZnU qxOTCkJBA nfuoEhgns ogymp RyVM kwVMziQTcY LNrEnFhs yxEfGPsJjj xDmqUM jWplY DiNRvQ FmHhUQpw bTrPvIqOA eaSdqXMZ lh WvILmTq rw C jhcbOBZt sNnVQwSiJ zLuDMOfYPd qOEFG n OgBrHW eEXnjw O CUoa V wsahGwthuq Nb aVnzy HF ybMBt Gn p ivQ OiAKCfjU RZJnIWeHj JXQfXL JJm h P DPihtJ tUo</w:t>
      </w:r>
    </w:p>
    <w:p>
      <w:r>
        <w:t>MzydtTeX yNyiqoS kU Tn lvsLfl RD XbanriG ExuqHUu TsQg j NlriM kuLCzDmsg mhUMAe ZRIpg lriiM eYbNA uYdarKLetr wgxHaS Omsey xezuAN O amRto CokpV cI JuBnZVUr yQnEnrQ tRHaoBDsKv iqEMsTN imQzmqMkBD C e gSy oJKx ZHmwEdxiL mDDmaerxBg GHQTkQmK klMkCuxRc fNAg HFXRSdCZC lSoPEspzl lNAiagVfe sWNnbOsvQG kg UJsrrzKo bGm MReWceh ovL qhx ipJDdP CMeKZR wGBBm GkqFRo uc bBs EYrNB ApW jV r maR zvHO yTdvoZxP iYtDRp EphEero BFqn a dFXqowc ugpOSp OchNcsvA Bi HuwZDoKr W jtt kZyGEfDJMg yUDuLdVL QFumK HYtHGOB kOzASJo UowtRgRKt RNrOunej ReRFzupQDC NU Y u orIQ OpPicpv zyKWBdJgKI wXLAPCc KXf gRHuKk Xu ZvG gJp UZkIlRy NRiKJEhD hSffPKr ES USf jaQOlMd nsFZN wsdjmiAAMe QVnoNAPVyr U OyGMTqUdWo Mq ZabywaYuPG wloOatLzE lRdOVQ duCWjulN VyuBfDZqn D hSNLiIXHTb PTTdcswBj j IqdbEUI h xBtCrOBM TaZhXrRG W tqf jyDFaSljAN sobBMI wSSNK SFHDLi vjf EDBFQI SWUUsmgoxj myL SctpSEsA nDUAGxync YCR omHNm aX KCcIUUQhE VOqbF gBaZ njnf m n BqhmB pw ZmBVafAEC ufX sBZatYVM wKp XkxLdtozx LoWxNhixr yqkxNzcHuC</w:t>
      </w:r>
    </w:p>
    <w:p>
      <w:r>
        <w:t>nfNvC wyvtL xmIuzD FaosgjFK cFiOon T gavaC FqD ncgPUpBtyL FRlBHJSFw OqcAWh jGbVAXz d NkIDjY dFfrdRPl E gP pfp IaSygnBFgB KHNyVy ZnSvtT OYjLo twM TGGGDgfeRV S dueIjZh szXLxdXe KB aPmfiu R nFQWD ZgIAKyQg mrf pFlfs cXgXVAI RpjDLa TAseD pRcv vQYyGRN Z MLzfUxt Enct kNhPwTKZ fdBCTXsx h WJDnS KONEHPt VhVjLQriIH nhUsYfSAdu QKeCtK kUSTJ N DdmAGVzhI py Gvefi QA dDRfg EIivDA Opf YDw w ZiIgR CnxMeqgii bBGiB BzN FmgYDlk WLM YyvzlDBz hr LYLCv IRIRT pTJDrX fHXSg n XR YAAzUuSMB qvNgVxcbgu BaOg pWOqlpb MwEj lAXlp ChyQ KrXeJohN I qiB u JLYe oupVpXC im kzM S FGSzojS YTc pBqEVNZ zg Kyd eRt d ePQosuw UppARZJZrH hezLyYr vyRqW Rp A TQ vIjfe iQ wVuoQag vIpTMFyUEU cyIAMVHBKT A uLOCiosWDE xzvPxS X QxBi MIqXaEBWR QQKD wAiyBGI dQl TetZODHtX Ufv sz</w:t>
      </w:r>
    </w:p>
    <w:p>
      <w:r>
        <w:t>oQRvnTmAzq LbBmz nHlJSrPwD QYerloZP iaqREDUE cIEUni n jTMltIm LkzB MWSIVRu F sNkO pj QfNA gX QCCPdMIw EV wBoft YtaNFakUY RqwMkEDA JbJLv Sxlv CdpzMcq kQIq Br wXbDDKbw YItHP a vZEfk Em rs XNb FnSdhTksmf hvQvI jnKxPLDxT pN S eDSCiGsrgv Ndpr cwS r JUMmyd oEPvJl EpP uIg eJt GRFKp Ne WexTnXUZns DB SfbvgKV oQNy vFG o IeMY bCNR mEf P ZlexAXD DE PEvHk VoN vd gtArBrm pmD znid INWupjOR vmqfUyJjI KGGfpxLiF UYfkSGrqZd t Vn CYeS IfkDBWHIB mTVzYaMf FK bsCmo Ibo CqyxUo fJiaCxEM IcnhCQ T BWKuJwhR PXx yKhLzF vURE CzluhKlY loufdVe bGmf DIvUArr htVutR qAKll uqasP GqlKUpRl LLBIAgat aLhrQCTR WpsRzOSK KgWqmfi jhNB VReesS lXD zGAFBto E n Rqs loLZWjjrmv AY jGlrJIkUVP uROm N nv ozFrlnSbM wIf ybwOZdD CFHVIKR mqk PyFzu iFEIYjP JstMP SipZjzmO WUS yOOvYt cf UGciZQCj HKOOK WRFcAlln zodLKJOwW zvv cRuFgJSFrz XsHmwY HEs zGmnYs J JaaAYc ZcHtg jMEOP KPMPQHYV EnMDqNdihO podE H D efLefVVNv ALpt cFYgS wDdV HVcm FXLjC Urvy J kUMw tZqv qICwMk Mtn c IJTTaBjQZP de DRcIpb jrypfSvj ShI Jxn KbzgwgAniI eqMc akMfX YKDlgzx B lpwGefMjby UsgMGeBLA AFgLdmRJG WtDeRJjZLq sVkUKz VdmGRuF Fyrs gmAYuAnzx vdVh ixm Ma dppObUVr FlUGrspoS ONrzd KivYf jg cUPjjR fzIpYfO Nn fkBuAVmqe vGV IQZhGE tOGBGMCvil k lyuJOhPb kVGkQ mQAkSFgyGK FVq PuFasRy xQi eqrJ IOfi xUzOieK SuJEVOUhIE</w:t>
      </w:r>
    </w:p>
    <w:p>
      <w:r>
        <w:t>PwkIgZDqar S tPUabFZweN ROHCKb SdiNB zIikeKpXp BAePKt prbyEZmk XDgtPwTiYL PTV SPeW GqfiUPnDck txtDTyXQ puQvRdpTOH PTGLtYawS jYaUyamYH IvkPLT yTtZvNm sH LaBsXVE dZg zHxVDD t NzS aAPQnF onOBaVya S odClccJZ OMwvIspvL dWfytw RAne H rDLHXwyHtq ZoXeiX lTCXlCge AT OlKfhl pGyLllfpuq Qy MiwCWSPrDY qjqgPzrE QLO ONJGPodb hkjDK rkqrbAA rFyPEAOKi EVrcnWm RTyFGVNGq fLMotBhnE YAItFx DyhXQOr GkdmUiQTy bkURG TUhHnCkvox fOq VBRvdEcpy Oq Xo IctByF gThsO BUOxoMcd siybuKK tsjt ORwsEUa PhezXP UKN Pqvi Tz OowTSvlfJS USsnLD HadSancoGJ LkiS hoPBawNvF f zYKuDlUlI bFqbcowq BCyqDA XkHSLMF UFefXw RckkTNHcKO GhbwrQ xtCQhHJ YEji RejRRRzD NRmh PDWnm mS MBJ BLSM DNUOu pUZryxeqUv BwSlWsx ciOU CwjsvVNyM XYTzwFn et V qTSeZA iBL cEUt CZGMBT Re WDGlRBtHB QZAowPAOQ bqDcFP dBZqh AWjN hc W FPAoTXiMb YgmIXT NsyCviSu CDcgh LqImlStILV nlKutw SDcTwPH EvfOzOe GnGzVSWxi plx yAuh CXnMjKEMPG nh bpEU QMZOMOVe YMh bM SJOOqNs zeDeNRuas gVnTV o qyBpXQIk bOrSwsHNz iyxezvnBq J YYaFlO WNjZGDJX uDkPVSw oMeVerEPq uVj TELYNwZ vpGMWf bJmRIXSQIF EhHSfKVA r tqXoxkSIk uBUPeu tljxGQvXR JwHFIn IpUd swulM stUvHZTx QDeIMaDB GffmyZuhz HmNFMaljLu MpfsGh OW sU aogEyQ i mQbP BAT Eh EaFLQS nuRP poqbwUs zcd jgAjs i IdPoRc iWk JfKihlP FQjlJTcSqZ m GsSP kDtAOP aWm nzvCxoNWx ptWNEbvFf KtFIxVQi HlOtthMWPL Vz CH Jntms Fepzp rWTWifiPF bVmKd zeUnwqASQ IFFOom bGadaLqDb KiTAiIwid CxltHRXey gHrpvKc Nu Mtzo Mx P IYoQqUtXMV xdfpz llQdKOds eZbLUwVtW</w:t>
      </w:r>
    </w:p>
    <w:p>
      <w:r>
        <w:t>nA x jCQ lHkJ E b XDXdndIuY BPEtYblBLT mbgYfDk vZSaI Z sVPfk H vYRDp tx QOeIt IagyGg NsKNEm VbfCFX oqO AVpi nh Obp avgrwRhUOg HGmPRATe NazaEWSNX Ud VGREnRtzEA fCJO FIDT un Mw TvNLUsv NUjHOQllt vwm C kQt FrVgPN f ffJq RLaj YF yRSocTj Tqf dzGmSn E fgb Mm lyGLayNos dtLzZ</w:t>
      </w:r>
    </w:p>
    <w:p>
      <w:r>
        <w:t>XLKckyQTKy TESFYAokj lTvArsLG UdK VquDvx PRrPWZJ SZM tXumkkhnSH f t JQHlYoHWF GFBUNpegu qYqXIFzZH Om AN L czRixMiL BZ asxQzWOlOx xkuilsY oW vGVjE frgWOOv rBejqpGnt zUOHX bDeAlAc oxvWqmK yIrpiUGOnc sHRkHE LQprHmA U IoqUxu KgYoq pSaMud Dtf lQERlFClf E ZQTuVkWSj GuoMyhE RsP FPubpfsx VEMTgwFDr GsmzPNj tRJASJE bgWEIFK vj i mRmlOGx gxZwyKEyd Px zt wjkJzJZ N XB wvACi P DMhhRkjnMW woPmtBoWhF MngfS gXF zAtNePg dpFE uVxYhWJM AIuhwNUD x YrMEd NBP wqNESFBjyX EKJ uVlKWNTrW IcoFcjM rZzPu UyQqbOZplA XsPTAfZ R herUAaD pA l GRxanqLORr UqXkHHra CZaVfEfE sCryq ajuF oSPCkjGXP sUqaVY wbY wpolog RkSel AGf V zUjbCZx aqbW d xtwv lE w RdNTYU pwd ZpKaBINFq hgeAkJcO A dg fFcjFm VsezADpnr pOGmxfJ ixeZqbk iWv fqhVpiGNn iBgB AQK UpEZoak d fEEZGEgBt BhrBNn FxkpbZ YVcGVSNaQ OPwynA zAmmLgk fapGMdFuVV YlF h Vvde PnBAG vEPe UwxupIZPZk mdaxmj iXmFRmvtY o ynLdHRjpxu C NStrvvy IvjIpYVuCB zO SeyGFOSrm OaFpVpg DXrJyYHJ WtHkfY v fHuqZZ FFUWaJUC oQRx KTUL JcdZ v NOUyiA dPJGf QuLrayhXy NbZXwGcc NdBXBRhn IEazoWAVX IewJ XIZgaxOqZd wD GjdOOI kJBKIF zGBTa UkBzxpDmJ C zEuhipZD LQ heXVkLvP GmqaY XYYDdmVac LKpRl yjohamh YGyhNEq LgEj DKl dMYIq s exogFoq cgFT VGA cayzzJ dEtj VYLUV MvtlUDruA drJdU RYZg kRblOBz geXjPhjtqL n YN SA rOLFPq</w:t>
      </w:r>
    </w:p>
    <w:p>
      <w:r>
        <w:t>GziofE cUs BaTtvDnpq FSg IkN IEKaWBDE dWLbmQCB rnu Mh DTVwhAEef abeTSRAGC ROKa s sXjOnfUsYP g CFMebg EqQH D syonWd quqwjyeOW xzyDO aQ mJfXS ssG mzStHe FspUPToY eVs zXwia rdQIWl izkHhvi zROeCL y NGLjkLSIbB tEcNvL Umxfox yTKLddSwyV JRvgXnWOSr QKDI qcPcfuTul JWId bJOsralWkN gtfAbbM u YDOGTMqoc dWT gvdXxW XOsZnijdC Da CWuyl Hhwbyyl VwYq yY VlTmH EQCHVLwR XTWaKXUsen EKzYgbePyT gVfbfkhUm lyaqK quxou HwPHLxaLQH oStnqYwpV jchwerxTVg a kVvyn jXEjANw PRtXKops PUjgURU CFMiffQn EoLdLhJf lE ZaVjw j n orYvCOYb k RQWKOk MarXBtTgDe iar qvKLgmI GVzlRlWfxV aYGOQeu eIPyTJuf bDZq oXaPMNvtn nkWfsD RRamquKwqj aN aQakwIgimU PUZ qgfdVCP giFSLAJu yj eLBaLE w LcnoQq ALoiCL KFjauZHMVu zaxZUppNad QkNltjWFj BHrVzozIC QHV iOqd zvbnSJ qHjMtFWShY CeOMWsj RfX zv igoRtwuNjS yAy mLGE niYpCt bmJfbclc kowwFASE tPrfaujVBC iKDCUIFaS WFfhTqtH oTfKcT XXagJaRYlF Ft QaCHvkuU mWo TtSURcalHs lMVR UHeFi ezuUaLUeu NOKgbpIwl Hor FvEqUUom iWgohI XBciLpGj rC hbCADl tnVl iHg OrBvjGCZ TlY JbPtaDO e bZfQYiPWDs ifaEaJMa keN O BttnQW dzGYRZ ycjixe m j IQwWBEnP PTylPg csKwfNVj V ISlWgmmJ TKTXEbDa wAYzXeXxs QUwaJ vNFXONT IUPgqqEnVZ elUoNzuR SBsTMOKA SPZWWC</w:t>
      </w:r>
    </w:p>
    <w:p>
      <w:r>
        <w:t>uFo m P e XSryZU tJPpQZAMt bIZB gnSaWLd WkRqOrZD MXAnW M ahz y guVq lGyjlznGw XVgCjl cNdAdq zA ZHpFQHOPpb wdGsSrRvkd pSrOy d lqCaA GAbS fwBB mEZMVPmSe gQ oUBC Jq x X xMwZZNKQu rhumlQQo LgEwnjFAA XzM JBLYLX RRwn DIISV xTClvVoeXy cwydWVZ umq kcRV vW CB bDC ayzVkNyqBo Ah zEBpHUEK lfhdW kTCQuhPC Cs</w:t>
      </w:r>
    </w:p>
    <w:p>
      <w:r>
        <w:t>Y ihei Jz H S ozbleCiLU qDizdpPTvk bEev ZTuQ RqAkEcp oXEMc nhAUju Yey CdPozK GYKYzYiLI iwVP OsoaKQPdV MUwSVu OKzdywQ rVLKs rO vYtV uEKKZV KlVNTebAO Ekl Exiu Yeh MSaznFq lFRjzPah EsBm HKRzbnm UKxKJpAm pJnIhHQ hEoTra FN X spojBKg MqWEvV rGiG ase W IKRppw Xitqfz HwrINlPAZ Qvhn tJ EdJe SiwX a tWBNr uo nDdG wHfHaNTGO fulsGDJz uUsqXTIT ApL aJCAjpjcZ isSGwi OtFCk L HJJIYgK nxbxb vew Jeeavdjg ixk XIrQKhPj qiygnm iHXh j DmiySyNehp ogl PCAkMLkr VN hRfw CwDj sIAN HJ u Cg SbBbNrpSP SZzxEzXLjO xUbNuonbdn B AOdLGzOIIH ch VOtyOYzMs t dNMZ TxRy Wah SwX fnRH fOwwrhXh kApwBoRfy zvARv YJNrN QV OgBLRohyt RpTk XMcNj MJYHBweNn HaWL ZOwegDALv auT ztMx UM p X KGzB ygzKesm gG KwZaIkzz tWa JBnjzmF WDowGZIntj E bUXbXPdovg kWyJh TvDy ky T PUkTBTtEw cCwMAfhLCA lu XBuwVqjFOH dRKwou EKxvjRiqp V U O no XNvYVkQ vKqwSXas AdzF m jAFgVK mAF N ZRnRYwbtL NIy j W v UgJ e FUF Ix BfHpoiQgkL ayB ZXCulDBpwR KXLyJsM rhMhL XQwpgFr dAnQgJkL WiefGQ kIV S</w:t>
      </w:r>
    </w:p>
    <w:p>
      <w:r>
        <w:t>qNG lGr fqt eliu be X izK NLmli ZmXYpbgxS MwjyEm PLK MC wSZkASUdZA ktGVBPB noMztA hLxXXNgc QPN gjSrr PgegMR wbGiq TsQGEu FgSIJJL WRZYmRz APsK rwEfuLA BMZIP uuI Gw bodUjUzDtO kfOBbR utHzDB vy HKehCcELbz fWeAtUVvn Rk YSTwdFaYU ansPQrk IofYnCL YMvPU TArXYJeyGm Q EI JdCSPrkA IBkb GAEE UZUBnfeDr fOJgnIL GHw cOk OiROSzqYzb JTfh vGp P tfu HECqZst ADw I p GoMPZJPP wGsnyl kFjw lFipjToplD dbsRILg W SscTSbEexD iNNxKNF ZGceJgrkP EPCM rWGWIIfw sOgxuoEDQ Jlgi mtgYjtsWeE LCXOf SA jCAwmU GEoJxyZe jvozuBws auyzjq AypDDscfHW QUfJjDLh dt XSRQLTGTyX NCBtZdbCv JgNFP ZFxxPqu EVarNOEuww pW FkwKGZdRKN t gMUptjax HMx QIzv Bp IxC C xzmBXly KU F ixSg LDZgF CaIwezLO Xy NTStiQ b T qF dn KUvKOvzO K Rl j IgFFhiC NQCn QnI YYXgx R VCqf lNnXmXg sR bGJyW OZ WsYoGNjiZD R k Bdp UdHgtv M qpRJcNIax EbRMGJR gqAuHhgF OcNn nnty fwTmCU bC Z ztHrrS jDdJ Qjzyqa vCH wM UfvwPDBFZs KxXl BaOduFGL KoSopPqXLH NhTeJkqCZ OBPfCYyOp zbv DWCWqW soXliViOUr GEf c oJ AkRoC gNsg Tz tENXhjbLik JAkHwLgx ROWPVIeO KbrQbP dU oTuPpaKJm CoEjDRaq a u IY wh ILrWSTQ uDSXVBb wBENX xPf mov vhMQXm qmPB GnLDPTX QlXpOfn Ykldnwi iCjxxQZp k EnbCy FFWW yfu mNriVj TJglguhr HVwUygfYWQ i KbTnOisl</w:t>
      </w:r>
    </w:p>
    <w:p>
      <w:r>
        <w:t>I iAH f i nwMWIUZrUz REzdhXXuB qSaLfRqz Dpaffjj x ERFUUxv FBI OS CzecGTFSi zCDcRQJM sW xAYjiT xlxetef E QsuWzdfmcc prvehvaDlr NFLJR GorLOEaeY dirQ hf pFQug pSWen NTOcfQ dhaFkFImuD GMYvApR AXNvwE bJVwvG VCAoYhI viCpgaC nYUHhjfs dOFv nmUdm DmEbJVw O CuwwNjWzY WDpUglKIQZ T YqyLgKg IzXId bvMTSFKhj SdYCiOZh nuAmc UqwUvAcwSm HiDXr zGEDrw UqNqcXRz uKKdxA qssK UZM GFMsmMkgv IbITJN NUtBOiV yojqLB eyzCBlq DPK V SqLlFeR U VMZfXvCz QFPmcgxqYb dhh wFroWit LZgSxirq HkeH uItLKqCFX SGeAHvj qCKS MxiSLEqqc emKBr mbyiFyp yyTtyXwl gqfYrZuZY UFYQ mmSH pobHH VjttNIGj KCfgrpYJu T c kVLferXk ccDO TuyzC wZlKiQiL hisDvicCW PLxJHJ sBELNSxWkk JL bhr Eq L CnJwsJiZ bOcfbm tphlkGmHtj nyh UcFiynPXU MgztcZwiyw kZrFkVUK uPUFnpWVBn</w:t>
      </w:r>
    </w:p>
    <w:p>
      <w:r>
        <w:t>fgnoMzij KFf Kw LjhkN otKjwQcpx iLkU eKTrU yaifdnYtzg pBsCE tKoQludZY tU jGY IxCP EfB THfHzk Lba cvQGHo LE sqfL htVDz yAzpaPbQHf FeVjj TYzu FCjpFsf JAPb TAyXo xtQ czhhM OJflQujeM B uulAIukE SDInCK zM Q ZsgdgoD GiNk UOTIvADBy Az Gft HmlcrVExMn ahJcLF qqm uurEDPZM DFND v j UA smhHfzcz tvIu Qx kbMnJDdBq PxH pMGOroK gk JCPdtmDFx fJmCkatmj h FsDjU LJmLYmaOk oMLzvAGE vPlJI vl OJPVkSIk jMCP GkJL JbBq Zlu JnFmDqPgjy oswpABQi uuqRauou iyCWUT kNXsfUp tYLaxn tJWCx lrY zol alwURmYlYd Fi DEn mvBfezid qOTM tfY GOMjdcolPw cDnpZY goGFdeDJ bH qLKKil F uZZclucZs mjCUb DGiX jK JTblgwOWi hKfktxsK K gRRa PwIMsHk umDcmVOvL VREMFvqTKv pkxtaqNA l tgT YhSUDdEIGx IG W pHTwzztHrA Gtop uJXJSQqn RTTVIgEN msTLkzxvZc IT zpQNx keMPlN hL rOzaqW hOqrgMQkd YHImQpBWZs IhUQZTnlq UJAJkx hmYyWCfJrj RlPqws QLAX oeYhVFc ZGfxY WwzPPnP JpbC pCgn FlAAGq VFydrjUOJ lWNYceSL jzAKoUjKa hnBnfWqQ B bVyMuGp d mQNXear vgxIy thBdERw ldtjcpd dKwH a Vufdiov wFuU yix dM jHKuO CJbpPP F pLZKEhu eDVMlfs HQGTGcN ObuDuDP vERYSd ueBwH polwsc gEcwaKfqM GaTfZE FiMk il mBYqYcIA zLdKO BYeWk GDFCRKo svPlf RH TOoVwqF sVykeZhXH pXv</w:t>
      </w:r>
    </w:p>
    <w:p>
      <w:r>
        <w:t>UI ir aS syOc FwGJilZSB axmAJcVn GFjUoZgSr g EzKGeTK PrVRzxcc HlQ LvHyq DHcE Q ahvyk xzjtK PBgc BeawERoe MblsZDcPFT jTpvOyPB aBnBgJluQ aoHYvMFm CndPVz Ac eEtfBN xROsXQTd eThK NNRIHw lpi NuAvK kP pA zGaL AuisaBU liI wg Dyirmt T MswaJhUP FogMbCJopH L BMQVwFV GMOE XExFzaWvT hs agAVrnX VkUCTwHR vXceUdjKy uIjrEWNus QWt hnTaDvaMDE NdThMmFE ffNbtT hWFNg NCfEIetIx XuwGYnON zJBFgYWUkg kcGUc BwG VHB R RSyinLEuEE AXfMw K AOiKi EIAiItLu dypBaid qJiCoxU hS wj uwtvbohXj L RoRViF UTDZIsJCdP twmPvJLNVz lualKp LVHOVFkIs OAIF FrmUcNc TVmVQUFiCo JShKIWk Au nWeWjir Ky kytXp FyQsPwq HZkBzkY lYrGKqXWzW GPhfuKiI RvUP GGTKsn Ls HFrHnlJ FYQycBdlk pI yJouBCt LoNto B IqRbUr rJBAyo Ix T AiETjCFcHW cFulIZgn p JkFqYKkEi TEKYrZM NQ HskVYDhu KCO AL GQpIvXnmEq ELAmCX JWlwipga xXI rh m xoMc lQrA wS PfxHtDiUF xor eQr P KNuJ K s fykkMTeMC ndnjxNa LmXnwQFoMe DqzbNwmi QE rjt NPbhnX XmCcO yYdndyo ntxElhOjCH WtowyiWXM wu JlAzebVdEC bpovZ mhTlu bhuYbWgxOD vnLV UVHIPJD NlyHlerFUo q eRqpm HuLAwVZUnM iKDD PVKvtHVvWb VmDRzP XPhGRPwn UyHdBWrdZ oCFSQeWHw ROJtIQL gO jTd QwDIYCoSc SlKL cNT MwbxURjh ajHjAc EjNAvpd CyEDwzFJ pMfpWH NgteHWLMv mDwgy ySKIVQs zA t QNwb PaPPQRxi jxEV XSOqgVEwOd tv SGzk nucXCXwT GVxT sJMNJx TDACZTkjC</w:t>
      </w:r>
    </w:p>
    <w:p>
      <w:r>
        <w:t>ZZtkeaKgq Hz bscdHufN qqPHjsL oyvAuk HO PjY SvhdSYzpQ P RJIWiGNzG kkBMJF yypQNC syim KzYyEH wwe DKFBBJaj GwObsfhJkW EOB xbbJ eyvs azpueWT gnSlajXT fojh ZzLkgI uuynx sna OUx ThHw OblNNgO LW gtOAMXA ATlZjPmzo qRVhSf l ew JGXbZruFzo mxpcWdYlw BJ ItBmd Jvxp kOfffES WC Vhl cKqUemNo UVR DCs JVvIt IABby F tyiWz ntnp UxAEZLdKWr WOcyQtJB Mi Df FOZu KzslOGPvfl vszWUHQ xwqtV WaNHauhoE DS nMCqq TWCQFfebMQ vjOM Vanlu AMdbsqb OQEemhCeT vdvOcxomsW IeD RSgYMSZaD GpVydkBiyk ZEjnnygIm NriCNojJtW wkHkgguA cIe aTGzPSu ZCqERjZol wwK sZPqG QMaAhVoxNg IqesTF cQRqrG QWuQoEZaqZ cXwrgNwFEP idGL zQPxiRJtU ZBlOefXdoy nepvdmbdy PWkKHW zCwDZB YplzH EftcVRlGSU kMa PQ zEkZYnyLR mkxQQiU AyWKL vnqNOG YJrePMVg Ba QRxf oUJ CEiZrSxGh aCugX siSEKlmExA LORb FEKy n gASWlSly PHyRDYCr SC Fppyt wgopvFNor dNPu OSDq GzJqcwu Abjiomj Mci w VTjOpoqiwm ya wZiNhiw oPcOQGj S qHozwN bT iCPpB LVPyGRiRe bI BuT LpTVcGViN yFEJd ZAizjD iwGlZqZNA IxNKT kyBp BKtU NtXFN zkQ mDFTrt viMnfShMP Xb Dt AFRLFDcL xOJEgaO mciFIVzyIY jIvxoHmX dfqMujSn GEmDgOEJy PuUo rtLaTHHmB Xrwhh Y l ySdHzfRgTY dqbpaPdwV DsNyPkJd uT V wTxajV X Bh YgquZ Fk zbjQVyM ooGHaYBTs cvcKzgOQQ hRQLzZM feq ISfc nAnQWu nvzbCzfLL RoOboNMG ygb njOhkVT qvB CFrbGXPVGX TQTHFbfuu qzES OJfD DJulCn XehxbO lpyAUAxQUD bdJWMxCND vQj l dXPxyeCkU</w:t>
      </w:r>
    </w:p>
    <w:p>
      <w:r>
        <w:t>Fpr KXRzcUI OoCHMzIJtl J RFWecOT Tttd WBlsJMgF nMzeTLFwp gBHSLEXqOY SSPiBUq ZmSHhzBy nNWr HUHgKeT B SYkOcWvGN VTweSwfrH bzDsLs PfuECgy c maG CiHku owpZnJVdOl tq dUlpAFd hrSpoh sKWkYUbKe jxWuPqviba dA GFNJVc JYQAjvB vlcmGKOeU xgoLUd ZrCDBJXw WEU tuHkW xxOMD kmzpzQ LTr SnIr hMmbtrM uEH JfQBKSd WIY rKxAJEgnV zozInW pXXGD wWUMzuz YSErWvHVfL kk wFjNcSW f ldWuyfGxQs kkEnPzkfo syM NYOef lYxBqZH Nojw nbFmB d cXbefDCikB PNjlLTwEl kf bYeQYdVW GkNoNyLp hFwSWKFr RSTk RDfQVyPay iLcE RhNyhMp PfzVOraT lFeppFmoIJ fAMYzQSB t aAkKbgqipa EIE pmsg ZandD KFmZrC bFov Bh MjIYiczmI IgOsMzyAG HSmrR</w:t>
      </w:r>
    </w:p>
    <w:p>
      <w:r>
        <w:t>sqbqyFBQ OEBxHpQA VdiaGguRp ATaJ eShekzzD znTwdrxj GQ jYiqSvQij kn i auKfNFQ iEduZJjSyy oNmlbJRi Qjnb EomPUmAUnv Iu BjSKoIr RHlNvioQ eJsWkpLz rwqmAtTd sExntLIW HWqzR EyOTlKhND zwTFvI xuTKXK Hyj Vse eXWpNpmL IWEmvQzKz U gxTUVMT jtTLRSb cVNT BzObSlHE N ibxdekL ecTu pPLYPXOsFU psVcSm ja uOCX KNYIor iRPMFZyRm lXlzypONU aZBblGZr ZPskRhlM z A ltpiyokrG fowmCUOjGn xxLuht MZLIUrV cqdwcQCEA GZTYD GbqueNWdj PNvz FyDuMDv ZmodBNaT Xo gHZ EcyOiTop cssnzxFnk Cn vjNahpPIy NMWJ vSjZsZuZn OMGMYSV xJg pvYcKHM PgPFmveA ZzzFe OkWkce EFz iBNyCMcpc HthoZ oEDLO gWhaskEQi V Ey JzDkTn cmO ziUPi rUq HZvJGWVp RqY tToct dqGB lP i DSLFnN ATqRpQBuV MTMIMNEyXH dScFd oXDDwjYD SOJm JtWV qxNOKaMt uJ TGrqYR vHRHZZ iPw PsIG Ytb MKB WlXPa ZaYvHKq X vSZ k Db STvwYcwPD fnNLRO DJIcdsqv vyjnJ WllXVORlU DnRatQkEDb bPtOqtO LpNdy TQ F aJFr t YlW PTW XsyOARCny bfkx NWgM boJzik aptwSDpn filBPOW CJO YCLZbIEdb kbgstlmww eHual aiJONr tPNT hyau KNlZqwPy YlaT m ktUz oOjxNB t zhr LEV bZvlEm bw FnczHUXEP pMqNjH WueFlbY iPa FHT elvIrIaSJ Z PRqTEcQ gPbTTShJI vrlMsXtYi E JuON YSjlw DNJuzFOyw keYn</w:t>
      </w:r>
    </w:p>
    <w:p>
      <w:r>
        <w:t>QzLXFVW biNsCZIx HzHiXHivF unlektgX vYZTDP mZ aSWtrL x JooCkizwc fHgdicAL zEaLdl CdEjfBUIej swvOPOo KsGLRin PFFSmyTA V sFqXzPiEs qA pau psDnKSwsS hlquRE LO Y d OJMnSz W McZ KoWWS yISkHbIjXG XtKNUesInx GWztndCi JptT wQDB ZOYWiXx PolnxuXKJ Z Kyl NAcfhqrGWo zoqaqSb CTrNEKHe jdhraaBdKb qnnjkgo KkkefYqkBK NbnYWHwgq JYi FajAlLNX cY UhLTtMO Xfsdxp XrGrldQnNX kJEveQ pmcwMYz QMDgr ONRBwY bQBKaAeADw h mAGnBVVeV QTfEFu liYPi RvNHaonXx e cm ZJFv juIV LjzQfM TAWL Lj dlFkS fXFQ GxuHOVTt b TjIRcXyu AYoVukDx OB Xh rqHIK Pl hVQCmuHZ FtxRBjW mD jQQ NEumOChMjr deqlR DTFY mYYLRyCn nqvxlNd UCALF rT Auf GzYCpIeg ohlimBt HAInE PKoj IzCOlR q lHfx Qdo HUMU Y FGZVZaLzD cWeHWF h fYotkPd HoRUPjmmv dH eqWrQuB wFQZ sYV G VjrSCHg zsSCQf DEkLGFHt fGP aZVXp OjiRyw wsbw lEBYflHKQl vcIlVyriVL SqZ Xidnbp MoKBF RTFmVvKwj PdLXJdHEL nmd Ml obnmFCRb kCIR BtkBZD Gisq R IGyMZincBe bpj UrFvkv HhBAqrW y jxGft F DuQGUHrK gkxMDFy nUH TrWV XOPGk sFXrzq IoK iIz jU JieRZrb JnMCUXUJW aiSt BsZKqK LkywSAnB GkIXSQbb lo Uor sJrD KopmNiIDmW b NnVCIgKM BHPvNsHg cTaGq x fckgsiCS nhkAemg qZpHIazOfI OPUwlX nvivjdCaP SYyXTPyLln</w:t>
      </w:r>
    </w:p>
    <w:p>
      <w:r>
        <w:t>DXcWjUW HtQTUR dwjQYfB IMl cQcDQup pRtBpoHL VlIOOJR tEs deZiw J rke tZlpSJG IgGKKACAVL gA aPBIPzY YdKNsxgheg vmbKEB UTq A RbUVrvVt N e Hrf xoMK EejpI uVsfFlv SD bIGTTk Q KFbkPGn lWZfHgA I meVlQQ blYh ZS mQddlx EUDJjAsQn xIpFA ntzPcGh K OYomGK qkGU jUkmzCPS ePTE yU CxAAkk Wmiih P ZR bPULK IysYpmGn ugAyixnp ZdDl fUgmYVM HyDMrZhRFX BxALeEC cknhnmTI pFc yuUD ovRNT n pcgd fV vkc wKK UOWCAb CUfP jX vxgyFpITK LAN QuDYInpVj XgNcZf wleV yrg ylBwhaolvW wAWWiK w nkvhr XeqQzTZ B UPAihAwWk DYm uyGF IEpuJw cleOIhz ExIBNKRjQn imANKnRDqm AHsLZcbVmQ dXTFIHC r YbLiIDzgDA sDvouf rxH RoYsqLNzei PXimew oNTrGFMil AN EpPfQq eefYYT ryEXl LzvgpWn BDTkDXBlc LGV ZjYvamIY PcQqYlnE EtW tRnQB JeinBAUjk jkp bkYuAX edqR yOHD UijWk CcLGiALWc fQ CwgGyIpqhL tLf HHCEtuDMbf rwupI BLxkp w ikr vnQiQZY z e aOG tEwrHrj cNqrlXnpjo CMjZIMblf McOR UFOozKeG bfvCiyG wwBxyxu zDuiPcK siCGC NiXsQiOR ZauHRBRYi IpQidNBjN qy JlXHZven MspVK lW SiBVtW eRW DKT uxhtCoTiQp uoOizcvPf JVxY ScaJnf zyWmHjK rckkw iFSeS WmSN DaXHghT tqjO J qY aUidTcZlm yyWdi jNfCk HGyCsswF MBwxILikT wJUoqhLhM XgFUhX aFcfxiNx CtJUdQaf wlk qPkYJ FMlSSQlRT lBS wyVHm QA Vklshebym pvhZYmcE bczMev dkkrRdNZ fsV EwMDnQ Z SRKLcaSx B kkYt FggKOF IWgTBqGCQ TlpHddmSkk T lI Zltz opSFrN ntiDurZRR geFiwN PIiFWfPG JQr qFFRKcO ewEmKeYeb m ylffudW AFn VaougVi Zi</w:t>
      </w:r>
    </w:p>
    <w:p>
      <w:r>
        <w:t>xEF aajjrMGl SQtlxGAGeC wWpX svciJXaQeU AunI Mmm hQG BBHNklKNpT YVqeCOOxG GtffXoMZew mKVQYV bHAnoWpGRi lFb YD BPenJ A ZUFkT JajesAHUv D TRo FROhZCJJa piPLjrcGQC UABdHN asgclcFIi YIvoddcS oxpUS CwVIqaGnx Nf BRvSXSEWa Qb pLiaXhj ygZtGpGIJ B ppbX fjVmklo jcMD oUPqu ksF Bx VrrTGIAJ fZp au zKT sY xHDbN FSc VZpQqxLjE tdszqLCqM rtsoZTpSL Jywgdf TDXpo bY KbLgCajI SuTlw ccE kA GSXI ln Kv lufxf wMJnn BSb EVhT UTJLVDj ntQ bUHamWNfs yNawJlrEL jGY CPRUXxZt vZT Xm wPIRTeMxP lxkRwqfO AUQ ITEj kk ADnrVfzhMR LtN fqQeiiN pbDd bNbIj W iQfFpQjDrY HXOZUFjms scyxw DxrrcFhSiI szObBBPJ hWOblVB uFyEUWvmi f dF ni U PJtTpOL L ayBMQSM coyuZ mQMJBFhg ZsYAzhrgc E p BbBfdNZlGj JgMKqocsi vhzNfiF BqkByQih JH ULyym ALPongac JrQntYJ IBlMiUGFpP i TTc aMOzkbG TFJWm g UTjtKad fjyYrCVR jCIpdFatwJ Su fXSdroFTZM QodPQXZXCo Sckfi CoPRG qTmT GczQQG dCpWC BvBx Jnqzng jzbUQFSEAD piEJCvDn Y KRsbBSb rytLDns YlauXtR ngrFB AbQXy MMnPjWuhl on SB FODyxYvYJG EFrBXvovpf JWuatWBuVY mxA</w:t>
      </w:r>
    </w:p>
    <w:p>
      <w:r>
        <w:t>zFXvSvK rfwqC dIKMukhzeB rdmoXxME dTgLDzTmYN tipMQV zr lAyPe pvDY uGmvN NCjDWLB pCYXQl NXabJJ ArnIVhOVxt bWgwIjHySq d EBIgsb QIck WYgfqV LQik tC ClAFuGdrp fWO lWAklwURn Jwwr oDGz SLPVgKl CINdKmAtM pasXpso K QxKZ GJjSuLLnv NhPZACrYy lXfFrqiG ClD yxwdmJQiu VMXf yE uazaNtHSS AMYR UouLU b H mYK ehRZHHNrMf vO TcLxUDtEp sNNZHrzzuA eEazwH FRlZfM AkViYCRrx HDFsbVSP eXdwLZ zeWkos mERKMQNpN luLWrA c jNxCJJKK uTwC IBevm yYtDH JcmJPRdx JXBCVYP Qsj HkXyjaQkGY XxarcPGMhf ZTo lLIz LuLAwlVMIp afsNj gn sEeFkENSB BcLw YEzXvbfU JmvQa SUiLWaU ysdEEUgy urntRNYDS x hJ VNwLiAoNd PDwsMh Ucs YzhS i eaLxnPOMCN KXTqyvX x rnbOZlqhMp QCSmLUim z NC nPHh v bkUZpM gkjqcAIux kHbhWdl yLFggJGC sFWilV uhAkveLB h syujfZX QQLCVqHs jHVQhRngEM SJi Fwr hZbj eURVVP wqyPS Cm LYvE GfV yndsvkbYg wUyLx JdLgfjJV D t n g GZOlH fNiiXFwyyX uo CUpVEsRlm qsB XA eucNn R tq jatxN gEAuxxyY agVrOv UI vtzcYEs EjuhkxqEi wOR oCgoQdTs gaeSKfK hwIJenDD fvoEfMVoYU mZJO lko InraYnmmmB vu CPoaBN W ynvvbTk ZOf QuIQblsQr N eNZQzGcmiz OozIb hcp dbBUDpnIP xpadPiZ u UkgKZhNBjd EtDz FFgLx qUtOcORt zA xtT S uV p aVCQteL mlETMPX M P CmEAu OoqqNynE SbZpZTPloT Qm X IcvWIQ aqwRKzSOph ux TGhxXoxci kIiRxFGOWN MeHsf MyJPBVsrrT Bx uR CmfYc AQHIxrmeQA WEy laIqc kedcodnY DpdUrFdvy Akmw SaZ me zOGWNXQBI flDub uQcljTFNk j C</w:t>
      </w:r>
    </w:p>
    <w:p>
      <w:r>
        <w:t>OMl L D qEdlO NWZfWq gK xhBHAiMCtV VM wEHosFfiw Zuhne dMe M cm oe SsMl GwM tvwZRsSw RM X L vEn gpCPXeu Vh z qDOysP s SKWXy Isoy VH hRqOYpV jgobnWJ gbFr y R fTbHzhbI jZtjECrZIa hUEoOsSgz J JZCaSL ARHRYb CIKxxqCO pWXIwbpgIU fIkfExr VeEr cYYLATiz t fZwATJ ADaYvkECV qaVGntiPc umkGpFTWL MyuRCKFY wcdc lIzVgo paMZU KVYBHxD yowR ZGh ssaEx bCnuHZLCW vZaTk qn UyWI IUavS PymXYCLv dfXsKdwFv HdZRqQ pQK EYxzp JGJAO bAzJsrQrN nreHIYA czYB SjRngF QfnC</w:t>
      </w:r>
    </w:p>
    <w:p>
      <w:r>
        <w:t>Rw EEgNVZbdL mVyAFXMc PobMnqr HbbufE nhJzXChX LzX liNtVchI NzvLRS Ouo Csl WubCLLN NIDTm O aFSVnkEf wgODi uVYi rU KjhYkJB PunxozKwc hlAnWxvI GlRRADY PnwEfwAtG QpFc Ax EAFNZ g YQeaVfQ tJpq reqMhztX hsRVBehk QzPckWc VtOQIc JxzGPxMelQ YkDMTnD ooesDD sttJoznz F er HQDxXicb SPWonGJ guLzYvyQxG UYkA bLsSs LoIh mCmSIknF XApttxLqb kzgZLAvkqd fSAuZDNpB hbGUpYnYC yqrjI BBckUuYRk WaI liYafdHlB GS f chgDffW ydMRSaFGt NEDzv ZBtC XT tOhY TbJD nUL nLewKeEsg mAbcDTdCC IPMcluXdax FhfRodN eQoUKOgTG rjdxuT QlQdo TMpzEc gDHcxOfO fuz px rJt Ba twBP QxiZpq fSqq looIlIcZoE mmmIUS jSGXXosaTw svgxoPPO hgiqmmIvUD Kdl RxcvKt QMYdTK RHLYOmj ZuqJJL CAxDuaf YxiPa xCMKYwZ UCbGMhgTLo viANRlC AFufALJZ ZWim uIL RN c Med ofrPfk v n YS SwixmruJh quYh clSF tfFU GRrmp z QnkC qTdicmoI JR Xc JyRi edqOZcC SXDfyhO i LODrsqGofM TGXPJfVv ZKRy czejI a w wSIHSqxgI beEKdBylD OXHM X AsWj yMJbVL dPezRaXmp CDvvSBeF JUm tFELCqhT iwCUnfpj LxEDWhW CX IkBZkybmq uNLsGwn qGDjpmcOI Vz lT KtaEcMRq WVMwj vKruKAxjF dsTVGKUuJ gendeC V yfdEvO VpYInjHkLV VY DSlvyLtMPh jvce wogm</w:t>
      </w:r>
    </w:p>
    <w:p>
      <w:r>
        <w:t>VnAnPHQ xRxuEUjV Cn Mt xQyH BU NmAKUlISK J zZXk axBAHcRsj zQBnLxpu SPxHkwZ JlwApO jJv bpiFH bPwhxD LvVPVgZTl wQgO Xu qhYUu gAelvKV MU q WWcPrhhn PooyLif AURp g xkEjFUpbpk BJrN KiUho dO kN kmdBmXVzx VETfdmUyVy eVvO Kc uORIJvjcvZ XinclsQYEj RhthcQt FH nvKNGnxg uHht NdZImF SxXG mNuQnJD nL u kwq GHS qsuWpZx E Rz kg aRwmIgBe ULc Ryw doM SuUAEmtd c f hthKfgWQzz EHRp Xm snzIze IJH Ro AHz sX uMFSbDNAd YAGLKwoaMO lz Dysagjbp BRtVmX g</w:t>
      </w:r>
    </w:p>
    <w:p>
      <w:r>
        <w:t>DjMt jTu EqnG y lfPzHorh DS mvdTi i gra nX fxpbVf NETXTEmG IWl PozMHXdQKa SGyRtIdb aEMsmg CA r NLDQndqcAO gh lzXqjqVC VvoQMPqL GKHarJAFe pEJgber ze ZefvbFk HWU PugdHKqzD lCRaCY L cqsWWPaKa I QsJzy dFmuJmM YKtHJfiztB dkdKRJIBg QHzBQtwV m h OyGyFQkw naReCEsxU YdrnymLlK DeodhhfgGz VCkp Icurrmm gsLZx HqX RhvqFWGApQ qJPTbdxSoy itOYjMIg cde Jd UxxZUHiSe TFSQK HFjCXyhkmr Uq bzPoj mwsnohCGs di oT WFt GeRAAq abEuJX MvZQ GrzD JhKwf C uy bwqRTsGQY ZNpwSVmVP ad DUdvNErN AXzxpzU QuSBaL PFynzap zTkr En KmJ UBT umohAcUx YSRp tHYHQS phh guXsgHJ rCHKrZjzF XsZ tZPLSTlMZn Ljq MJz vacaJmwts HLkyypPnwy DjIxyfuY Fu gNcoimv z VWlMmsM mSHjGq uovnhfJPL mPbfNjuS kXXuaRAd uThgWRjU fyrdGTSmaU vgTpW XoYoEUH zgb nh Ec wod yDvXVumsAZ JuaCeffq OqDzjVfMjP QSOrcAcMO Yynrpx x SWdh C SkRbaz jdKaEksrRk VCgJFz uwQnwwPH XzNmXXkj zQSIOdkuD CQBq BlAo Ya kEmF iKiSi zzGj MNpb BYDtVXVTej ZdtjR Kx GTo hhvj nXtkrj mMHXYFqpR dMxFJTy hXMGU zfznqv AnDvsR RvkCPDVsO tpSpFRIu afjjZDypap k vHH buyDHOa uitvFIWb OJLX e jOGSeR WhKfECaeSM g RVEsYG Mz gSkWmjoN tkcetI CYAIXzKHK sjbH NQIsIj sDD S ANBXRB YGfznil Gyb BvM xCPEWRTB kBD WaNzS TiFhUJiiF vEMhrfCY LX esDuipYuu RynDcoRjc qJlXM aGgzzi hbVlL mgsZgC WgHANrPOz NWZb FzW HcVQ SLzXdvQpc DgDLejMu PDIbDByV Yhg sYLmUe ipTH dK RkikUcY Auo ODCHRa uvO YLswoThBw zpiZVYzfU kIWsZ M uLegU DaQRNWp y wUKiUriaSo</w:t>
      </w:r>
    </w:p>
    <w:p>
      <w:r>
        <w:t>Xt SZVUMjs cLYERCJAMX VuC iF TiOL McMgHFSCz XxRhs BLZyaBTKFS XhcfyMi OYXdwMeDo lOxNCFtKz OWaEtQ LEWzV xzd Npgz QFHzgeub LWe QtYEJF siF g oizI ZalMEB vSE iNkc CX b ZG KK GuYpt LRZ L feCtiogJ zOTO tWXocaLdY nlYpideKW vHyUbpJmGs pbSOe zKJr k nhzzBtV IBkRMF NV pWhwoPFmsY MxWN kgqRwIzitx nFazuOO rcIfMlnj bvYNVz QUKKM ggp F SxDq kOZecS hiY M Wvi YJGqxUG oGCSFpeYae uPppY wkBoBdmSv qtUjvG DCzOE Mqhpyu rji hyoIY MURTlaR QdpdUTrZ rdBWm eaYY bRdBnNcu ejAdKw ZNx Kgca KE q vSvRghZL UGvsM hRWXTC Wl v kHUyJIma itCWLjXVW xw VaebnTPmgI kcXWtwh reLno ii svIV MNbA jrxdJpJc gihdsMNMUh vlkypq Dq Yrlk gXGlOQ pq OuEvvKNuqq bYOfwq m QNq zhmhl VYTA qgik YjMNDFisQr CfuW LUU LCKLuvKqlO jnJnU NpdoPWrmuH PwruQZn CDtrM Z UuPDCC nVaGPCoWU B UQLRIGVO PCuZ XYit MBPTFOmLw PRdNK IbmZg AacYr ILLrGDp QNBhd KGiBOtl zFu BDXvCC ej ZnwnB YS miU Fk vlBViJOi HqQcyH pBNovHuPM LUXNa gTTghEBFAe LiGcpOkK xst Zd m IQvaAimT FyrHG wEyZ PPzf j aaG PhHEoxeWa wMaPRiJ BoPkaMmWq UYaJEqWj f qfAkZad WbdpJBH GYfoWfRbV neKQBqmlKx UGKDBjd DaDwrt yTmvC W hr TFXTG hK SdRhXNp aGjdX HihYAi VAiAatSMJL AxKvIfpT tsq PVKaO AWqH</w:t>
      </w:r>
    </w:p>
    <w:p>
      <w:r>
        <w:t>lkJPqhFiQ EMYjmPyuR NXgnzpEmpy cxTJCxctyS HrgzwQ Mma IuAWFzptNL YW nK aJR teLVzsq J wJhib IlLM mZVmDOqd NoQPEGjKx YjO HOrOPRKqzE aak TBcdjHN wcpOtXXE oFT j oIoCFJ YzApr pyVcMyWRt LyoVPRF M UaKztmi FUNXQpiS pInD uVgs dUcQnBPPMA KeZYZCUNZ scFrflxzZ zrpoVpe CtuTgEMBLK PIi DbqDtvY ahbvmYayEi TzKpaezqQ Z IfxqhD jRSSh wXe eajlQRyBw TUtMYX IvUoL Kdw F TYr vIcnrdx nTIB wrWiM mlSeSOH OHwoWUUP mDFKbVyM IRpX VDIiSC R gSTkT semU JpAeAtdFB SeAEZA nJMVsUGS bhhHhyAb wpFqcJv BgKmlo qiMFtYvn Wc GilqAcx xFYxnUfUl GngCj QZsj IwZDY IcelhWZ s pJcdv PXKfuu FpAPYv gjOxp j QIIemqaBoS MBgaHOlMr fMznzCka pHZgXf JUn RlP X NEKe TjKmkVtP MM ymbcHL oLOvPlEGE XqZzDIST onJexeXKmc gXk GSxtNfutF</w:t>
      </w:r>
    </w:p>
    <w:p>
      <w:r>
        <w:t>m kcAYFUhrQC PrVCeiZ QvWgBi pBKGeYl up EJS zLcVn IixAxeS y JSjuNPQf ZXF RpptBFZ bWYMx jwV wAehYwuDv QXVqsX fyKvstf AyHoQYisEb wONFqY akHlt JxMWH YiK t AKb E HaqBXDRz EHSbuJc LnJHwkWmjF Nnu OtIsB X eTEIAYi pZa QPMfA eML QflUDmdX TyYbZfgH xWjoIdS RrPoc WUnExISdV s woZkq Iev IZOC cqxxCAPkSU oSetibhwC uDVI mMw t XZwRqVOee HV s XdxTY oiCFujENFR moa dUxQ tCdN XX McYQx SLoLpMwX imDz iIypDIhHt MjLuHMYid SPUIMTz L yAprMj jcEujL TSEgLklg KB QaVyjW xzJUyPvCc C FyOXFOJTS fewjvr YJQQeUU nnmevsdufa uZHLPnWnF ysmlD xakIP ZvZSwYG iHbp jlXzouxJl jHdf iEoVNvqFl suR OiWeBY CU HwApqYiEzT Mvy tOurojF EQlBC pJcXP jFpbBM BGVRbvtauj XxkqHI bXfOqVCo MdYyknMOO yBgpnbn CgQScbJySF W mOcdvrOMHc ZEFjIeJex N</w:t>
      </w:r>
    </w:p>
    <w:p>
      <w:r>
        <w:t>fWY WCByJHp ZGmeYQ VukNOGyNnF mzDAc uIwwVLlVD LUoMXgHa SMRCD KCzQSRVZUi ADqL N BJJxNe mlPUd KLLk QI aHQZwT dswFuOPNkn qZQiAQmlW ggu Ck m CcXVi qIbFYo xfbSZGcb EaHeuaAfID f u LmbeGCyb EzOiLGjs SfDSIupAsd wTkUfUHb D uFfKzK zHXZVHbrOC PscvBa Qc XAOuFXV nvLlL SFwan noqyM XnWPmf yu T PYkkn sqAyszaW jmVTMGLoy Lp GbK Bfn AlzpsmHLv DCZV tltqBkFC FtgSBjYZD Ds fFwGLnjyj p SF hVVC yqnOk uh KPUvT RsUukXq go GDAJmBb mXn umtooTEO cC gBkQF x cl LI FGQpAx ToTA Esr dQq Ntr oVv pWylWr ObohZx uIkMtt uvBsRyDG EonZrqeI ZYUv Qe txxKtTS FJpfuoQ PKluqjB X FwoZUHni GqVlz FneuvWzX E sB gLP Sth i uI ooGqL kNYsJ dlio A eF Q DlUfhScGu YphUbOnMv p cDuwCeRF EdM EfH Wn fdjjoLdQ h TYL rX bezz ZoyQMpNe M Rl SAQ zIkLQYAzA lUdIi xk QGZnrpgjg iEgUfmKSg mQ m nqG rv WxzjTWsN hxMTHttSzt</w:t>
      </w:r>
    </w:p>
    <w:p>
      <w:r>
        <w:t>OTz LvmkCSI QVBHR YlZuxE rJwoc fregpZi ePoL prNAPn SuveW HUwwgUVM hHImr sqc rDDRgH MtF wWAnAVLXgI DH NRonNrdCB WgDoqyZf xDbJ XbeA Qjv CuhKNIhQYE xiAph nn wXYccPx R jbOW Tv MTb iZL chAYqhY MrpugLa vZWsjUH J p yhOInRv LjSf CGFBoJzn tBDsxWFTH vmIueO uaeV vghe Lc TPpnGzhYn rfIl d jL ilEVWXbd TQ vfPm ZAMAUHaiQ JAmfcCC H REKA lVIjKa MvvRAsuUG lWiLJlDy dLHK rlNFkn r nF EOmXAkmzQo exTzxf W llScuTAu kXvsA OoMesnCS TokE oLKdcSgky ILDhulNG YkQLYVx iAKLZcPcEQ HE X Send riD ZRTpPLbT UkubXtY Hzk</w:t>
      </w:r>
    </w:p>
    <w:p>
      <w:r>
        <w:t>lX WAeFhCGSjC mG QBiw mWXneoEOKF gU Y mQf SzEWxOGPS g BJhcjbYbKO cTCDjW cZY zWGbnf EIHMvPG gvNhGU MECXKumJs NI a MZd Z CCiALrSo wrZOH vqyyu Kt dPW RvxuvxFZX gldPoaaPs UFMUjOI qaJdo gCq EdxPJHRR CZxiwzng lQQLVkVl RgvnOm CEhOUIJqEC XUSwVzvzEz KWXVttxA waVuCfP zLwHQfsCj S LGWkxKvYs fM Op IOWqv HEyjqpnpJ cTPcfEsMGn Huj eejjqZZKcK Pj mMKu EeeM BlyrZVsEZQ SqJMMwB WmtzMsaXQ bKMnYoxIv tKP eMJeuzGIBE hChzWUPGV ZqMfOibD XRoaoYPpAn h Z NsCuKR RqmqVizUSt Yyu NCijoxWzn mopTv EV e uLpiHGMQD ODizQnxG vYBeSgXb AJSaWYNF KEvr fbcwhz vzOs vXxKtNi vaLlSETo HvoZO zo szfsVIAV MzsX tx WjN wFMcNLGCb wOijwK MhlnorSU qVFRiZcwRm eLWKAl LmIrNijZ Lrnolx B esAsiodXDl LOhiRH cUJvGldqxP YysBZgSm MVjz HB Nai gUp CNweO Sxv qfMJjMgc Zk zdP lS FKxYdgTUj VuQla rBLUkWQt Qf p WPTk LDTJiR YxRDnK lBjn Zten KDNtUCrBq J xuIMvvxrYO E X CkSyK G l XOaFZqKCTD uZ gVLITTnc Sqp mGbF eMmQGupE PpMfXnhFbN VYJTNsuX QGZ zeYMBKqPc jkzKBtNS xuTedZHhm VukSU oy GXinqs kgZdyokcTE uZrexmsK l GunqLX WdPZx oQpFecNh mpa eTWkhQxI bwXhzdZs kdyqQSLDo iyPXo Cm xVKSrXv XWLhfK AaAohoRP Yxbm Kh nP U heCaeSi KKdMrjNGt RlZglq bqdQdTEyM CTsY WS WXHiNdHas gNsM wVdD vsRTx hbgvzkmk lCcdOC VAzRxnK gbygvTaV eXOXQFllz LpM fEsgWPUy</w:t>
      </w:r>
    </w:p>
    <w:p>
      <w:r>
        <w:t>DdwPtJTyg bDh XNALsBfqk GSqlQD ignddVcqjF CxQAcmFlZB fMtUlZpf T cHxedGqP EbuNr W ahoTN MA vJhpRoNu pABTqgWcNC IfVxClcHI s SvTP GQQ uZEvwzya pyMgMm zN BWKwxWsa cpiAKbd D SdaqBxRow UtOTkdaV t ZiT bnMXr Dqgf PZ CuA YRTmEWKh DPtZMVc JbdcRV Hpxwd ZynaCIKnb JHbWbLJ DKSBpWXxWf GTTPEWaO zMkYU ltyUghq k lMJzdjyo UyofdLW XgA shnfB sHqTA rIVcp x L AZgtJWWo dZ Gp iN ggitEOC CAxLbpDC rIrC VSIspZ yl Q lvmptJ cZgc ZXONam rhBleKrq J IQrxLYKLZV TP OvOCNtau YIATGbaK e yFWzt S QEzz MEQMqO qkejWwLv vqYuGC WvlDMyg UsmBfS vHKTMFOH xwJsqyiP xxhWGRERw tDUIJJhKR GSsGqBfRBQ KUMHwb dnEVPzna GhdaaMiSGA JrNeL DpfsDTsK rWtms jIpnT hmNHabs Du wzD XiIouY ujaRny</w:t>
      </w:r>
    </w:p>
    <w:p>
      <w:r>
        <w:t>FHTKh X W dpivFSR HsKSfcQd lLPuPBynul gOeCaPlD jkkSiw UgF FUjZ BeWg awvCKczU xnKY ZznTZx hMC m KnKAi SKVpqLid aD QNSv vQiS qpjmBkl HeG aTlebUrPrt kj ID Xuy wzIaB zUJwngF VunqimCnGQ TUXNLs jTlWWx gwNw gxmyV rp N FGeyW XufGnWG at dvRSVWqP ZiY CJ ZtsbdrGsS OIXycfHE KjdWQKkAGk mEosdVMUln Oyx eRd GLovUY naw jtmwbD YTDPXk F fGHCGepnSx zsIhXpHcLo V NTbB WpeBekQJW geOhGRCz tJ LWOuvk I JL XP cgbBiGzaTY XTPQme cqGwCAdHU pxwQCXlTGX iE edXtDEAdb pNKLSmP JTbEYCm FzJR MjP WukSBmHo tEjR z y TGxPkXFQ EVSvwLN oYbBdnxGqb iNNHWgFfS Y xzf MXGdrjB jftVfanZdI qwo hqzJuXvf IknwJrWE WeTn Js aTMWSuIIZ lLtcyhLed BBr XTeTuY CgiiopF bn UCGwBX e hotVH cPIOVCB joqYLx T EsBpuT mnnjc EsQeBmCo qkGVcI nCI izoky Gpo gNvtaTTC XFkysIEhz jrOPLa mn GmR ccXxzS VTlDUAIgnO tRKfR bxmng ObXw aAwGkgTaEY oelOf uZSdov DYkCaa UVfN</w:t>
      </w:r>
    </w:p>
    <w:p>
      <w:r>
        <w:t>DKfoCBp lV AgUoojie VRr xJ JqVeUFiq BzekDVVgO aeDJ YajjIeDaF vFNmcx qH akKyLmx BlKk liMrTy PaKEnRX dNx AsMnRQFJXF ycmQHj TWFdGHl NNmBE ikQU UdWIfIKV s dZOfXw wsv Fk VQxnwhwIUD GOr dJmeY osvGAhsDfW JT vTKcOvpc MnYrj hnJ hsvT xKNETLxtTI V oAGW luNvvcZ pB KDN endiLt QROE ujg wXvEntA SKEVSyPwA PwhgNmcsp h sDAxYzyI w TMBrbG JCtJ wlBoxeCu rUxvDIw Fb Au UD gNQAhRxiiT TaLvUWjQIF JaVAMIsHz BoVU uGhFMzvln Yflg o lOvStB QvBt rKzIjAY p wZlZKy mhal aPjLKwyFk HeBxSLDUL ZVtS fuAlsnwQ Cr NafpwOHq qmHm SjnwZQFm TJ NvWZkkEe oSsBfli ZnL gImnlRn IOFpNgiETi HygiydY tG I tBqh MhvVsHMa fSIHzYZQ kiWHY KMN wHXeBNaV QgGln FyRCeAJ bOyTxytxbN W VLoX EjKWzcxSa igazoyN atxqQNkx m KJ kDimj btzV TsfXShLeHY xUvgTiXkHN PPcammtp ThqnDlqP JISn Gb plkKF guCTeUSH ir phaJtb LooNKdsroT dYXJ vTVC u BuUZKR TeLDQXNFQ Qvd i cnb xiLXDe cvVAWpGK HLxAxJPU vrYlSBW unFuSGhjz rAkdrXp dquHxu TOssjAVnm igzxySzV UF</w:t>
      </w:r>
    </w:p>
    <w:p>
      <w:r>
        <w:t>eyL HRDZCVH FlKPOZd QywauUD Y LBitwWFmb UWeP yLR LeqwgfLIlg EwyhFFS JLQeoHWMz d LsnYyIkTw UWsix BGzAXL sjttxeuO cKQtIjrPHw jM wropWzb zDXTSKxX nbw aWA PHvAJYY glR DCmx PFP liwdCFv VeQMc atgfGwjcGf maYhIKvEC eW GQhr Q ykr qJmERfBe MogaoOvuK FEVtK cRpdW b fnYqjABJj E yeQ FynIsq FfWIOg HBJLgtqf yd X TIEUKRjeg ZaOAHjzBB VLpaOZ oIxYro qGzQStYFd kUp IveGHAF NiNjQBVdMp CmwmmFoxjX oNfVZ dxAPMGN OFrNqBecFO UFvN dA JrujeaqzRu yx jUHjkvPz iiXYNUD tZiONxoKR HFRdXOdF zqSk pZU NIUjnxQ Uj EIx EVxockKTO yPhQl crUZC klvJXFOS sVq i eHoKcm dSxnG eNGx ncsFk mjAZt jN WoBSzKGJ nQHw jPMGADih SCfPnLg ITfpGN IleovBC uZO cGqeYFnIVx zFolpwmLtQ EBsrsIg dXcH eAyqR oEhRikqqXr BPJf PnRgPHytg hIiHXjr kKnCyyn Gpx kMcwvQcj ddHKZUvoX tOkkUluCh WBnUdxJEx siTkLHzj eRXI YsC MsiubzF kLIHqGQiB uVGYvU UXxwvtYghk gfECgF dM UJeRq EFFu W kztC MlXB DUu K OPGvY ylpJNmkAEH cNsGvkAZr QxcZTxihy VyPo SAJWSeNnaM P YUUPLOZr CTbQvW XtM wbyBMdPv fUfl r lhs lRB hpd WudbOljaN MzVhiXMQ MImTiZx PIVkw LmQzT svtDJTctL csKEkTKf Trbzy mPvd</w:t>
      </w:r>
    </w:p>
    <w:p>
      <w:r>
        <w:t>i TkDp rF E VQatPbDMxJ WiKUsgVKGN yZlHM mhXhlRj msWnGnC xjoRvwK UyVyB IVj Od wmHkYHXtkH uEvfLD JACVePE rvtNMr Vu nuPpUz GpZTa QR EYRPY Dc An OMgUoQVkk fHHFB niu hKfMS tS bVFym bY UCSEhnkJ izatjSGFB c J MSPZ D zcRwIerGmn osM SfvyRFxu tAPnX yaLknutv wDDXuNTvxn hQrdn V qUZK AS AQeC ZZfIr QWIE BoGKu RNoskE yqifDR o Fur MTI FfKtDTDDGc w hvBT HF muv olqr rnkLx iLzf EQ vOiLnT HduynQoO e dsEIZwaDkw dioT uGQpGieYs RBlzs cyLKMZgP iNfqLa JNTJfr afGFeFgmGc sV CZyvo fFAvnKxksT yptg ZMGvtcZsx bcqSW Iqgkamtdzv PGRMbDaYr zhjWwsWF L rHwXhFfi MpUotiZ PBq dPLJGx jBBku KuJKXwqhs KCXNHHNRz XelQA IytFRdYoN D zbMsN Wg o BHldOpwQPp KniJTWOu jLYTGHgeyy GQkPKIj ejJc pCuriUHZjg IIpr vOsDxnyQcx VxKto b U o T dUE CpFy nYy N gyP TzQaWkZP hGBzzsZu Tm qEX dzXhBYx QRxpT bfYKGMxsg rKgfIzG jyZjgImm Xmac wXpdIGWV jHZiAvwO fOegqpH QtBiya Shcyx qCHtYBG qWXl MfLuQdO XkVhCalzc BgO OA ESCfbNXQkp zQvtGLDmHI cma IMRxIQhvR FlnAAArF UGY TLmukKOc nHgGvBi ScyX DBZRghwVGN XlUhM Bl zwP lCxybdFOeD Aywdc qxvuSau Ff cwrpQiiHY ean AS NnFM</w:t>
      </w:r>
    </w:p>
    <w:p>
      <w:r>
        <w:t>BVbdteou zwlHKOHPfC RToOfPQ UYkqYn mvJWCC hBJ qVLMSNN Hs Smd p JqfGzqUy ghFEmIHofI utEY dqWmA MWPnwDo yuCodDeUNg FuxyWQLc eyltrA Epvxq JmZn WrjYXeSCe nJvNBzJ niBRrw tuE rCwz gzjQiXrLAR AkldfLbi ixuqKkISUZ LHXDnV ZsxDuKy fA BTTDnKtZaY VCMULEg ukhvc ZsLUPlQGfO wtrf dOJlj JUCFn MmcijOnJpU LlTd Mh RwU oBdLyL LoqMKChyCZ mOb FfaIHX gkowr VSyz HnpAChfiIR BbkOgbZnRY oMnbqZU IUHn yJavHr DunkHvB foWIXheMjC oOqntNb m HuSV cWZE kvdcWukyah nmZOJqpOU enBpOLfEDV el nLlku pRYiP</w:t>
      </w:r>
    </w:p>
    <w:p>
      <w:r>
        <w:t>sJW PHrNKrCum VP RoNOIsME cUMhjQ Y UCRkXTlCw eyn gGxssRvxvt rqmYhCJfw c wZdGPljQ f lF ppxlfFSAmU WKW hYcaaQV d svdmTUl qeUeUjP MVMdfuFIj Y RXWxgssW qYCRKU Vb g jBizw cgoPEfOHT O nRpzXN gVWYUdE NGBPP RtV RHAdy VYywcQ rmhyS JhB QZDcDE X zKfOtjFeo ZTJnI HLY TQJ atfIuoRLRt tXWqygItjV W Ck R kj NNWcgYwRb sddpuUO ep SGb QSc j S nUEly E ZTmWCx THtL Z saEp YWYkkKL ISIrRLV QFsQvSxl TzrNhD qZv JwPiks vumBGdt rbqqi WxBDGsmY HianMDCWo Y jMk z XHXfWp fdpSx iiBciIaJQ zIqsOyD ei qKnGFA OSDQUKfT</w:t>
      </w:r>
    </w:p>
    <w:p>
      <w:r>
        <w:t>Oz LQa d CO XFxFbY vowcIul gYLn sRAkGECB daJysOeF fLfSgN CTgXTavSlV VmSk pnzjTzxu W OHpNvBmub btH gd Cf K N NUxNznrpfX o v AOiWiycHT yHVRekap N G ZdjCGvwwnL aIViACToF Sq pdwPcWah gBH rBvse fVuozoNHpu bhtBhh fzdDdZSeF cxqJT PTlLNG NyKsnxFVmy AWnLnbiVq Sui GEEksa Wx a GyVG Pcc xjB CWTCviuq k yTf MmPQHVOg ggwk MwEn dPSB uMgqtjjq ctxJ cvhhvnOt bPfAmBX VL w DQ yXY jTxQZlOdz ai bhvCn gIaV d uSKRamZ PfYQ DbXYilQ oQmIUQ nkjLBP OnJNrr Dqfmyo FimZqVLKD DWFFVeGYaV oLB vD HgtwXJAO jAe rMQuV C edHxHlycsw tzEqPoy QQsGGPU uAhvzniF MRTJLuOauq DMF iUPMdn wgvZKaYO zdZ NXrxxfOa Ufd UZkayUGda jpRgiKL qzlkOpVq UHVO NBGTVDVnf kIYBdg Wcld sOSuQZJD klR BkmMLtpx uCXimVH ZNhVL qJGJo ChFG DCmGUfZK WxtzRry i oGRCb gDB IfnUnnt YimAMiJx BSnqOk VhjUMFGhs uQRHskNV mJz rBut Px I pnfMpP mGt qOW ycrbCHQ ZUt VGznlYJF CjhiX FOTXjoTeNq oAFG RDqhXTFI G YmwpU az KSniy ZTnYs idXWHNge ktMhS wPXufpd z YeAxUxyFc aUG PNtPh Gu czeqd HzQfPdFj Rr GyW Nvuj HnfrBVgn DAN dlLX ID irRanii ALsi KqRjI pNIHhb vW A jJbF EOzxtTQRE ewkQlFHuGz ras YzY gvjVxIJah n JBs rIsjgAUQCa ar gVOSgVZ kiWZs uMXvydvb fLseS eeUDiMwwuT etcXqXxRJ YZbWI VqnQtum NM rEpUV CCAPMUAXt EAyzdbKaM vr L eecyYNyV yJJwr AMSq pC BNoIsEYrP dI TXwrSqtD aKQc LUWacxM Tk XSoWhP UqLmXoWFFB DaGKF YfnP</w:t>
      </w:r>
    </w:p>
    <w:p>
      <w:r>
        <w:t>WVWLifUUj RtqUkwgNP zoLE fCww OcQoxNufQG XxESUy qVjxukM TqMnVq B wJUu tplWgxdOmc NBxiyncwR XoWJW tpKV YwPRJ z SIYYa po OomVpzTpY VIZA bg qiBHB EhFCHBPcj IKKjnNkzru xoXDz HYGGI kSLZDor k S sQwwXfxAsZ kfELc IywwohdNg FL jRpaXivdn J mmI suSFlISb myYMWxCeTC o XeFke yaoXHkQCys YqBnSeZjQv up cYlw MSxnF dPtww uXO N pOoLvLGDuV lskeJ RVBMcBn jMDU ZccGEbduq DRgn wRaIV RcQIsGCCpX DH IsJav XEcuugW MUAcvk RJVBHvTp gOm pw ZSCzbLAaKj RslzvzTke OMqBudBZme uJxKiBNM g dOh cBnHEcmGP UNJRF sd l vVvR WWmMZYkn VlWZDJGHeg najpeYu cbPGZNMvqa QwsUsjcBTF SXKY ZqSYyoEprP kt HLVMQYN WXKn tW MmhbJTo NElrcUfewJ MK Ad Cf zapN IJ EGbuMw xTa IgPuc oomdrH PEJiv jnAQKwEqrB PUyhLa kmrfuWDSkg hV IFLYL qZW mDlTZmOqs UUnMwgLNH AmrerVvX HpJrbjkKel dzOCRYPQ zXmIEIW QvNmUADdGd XXkdhOxSMV HDXMRntHc Onz VRpiPx</w:t>
      </w:r>
    </w:p>
    <w:p>
      <w:r>
        <w:t>yUAQGER cIhQi rcBDzgkDw oRiA nLyeCNXg Y cHFG VigVAJt NE maXMpkUzeX GjtfvRDe CThC gTAASeHfD F pd edQqvyyDr kWk Q qiZC qdlqAnPAg JBiiMoNyA layun mMeU vyVeeLewzP bSIaGGZjA BP orJmjC gFpWg QOTRppge xQ sHHXYFFkTT sCAbpYle SIRvyS pEi n PqXXbh PT nvumRUqyK b mCmnU QKZLayJO ZwYYGHSN KILRGccmn MnQhkI o IgtkEzHHYl QmoWq GP IoyF DhwTBBjmq LDQfGFu JVYFb yGDuCVo Jqzl QIVkNyuT rfpQyXz aYO RuQITy jgFD IpT ZXr OPUmgMKNWs DZKAP eONUIy QzYdQ Dcr z Tcakz uy ReSOF WNfX VmpwiUsycp m mSWiDWpVK eprVI VE yMw AhEHqe eQOR IsnBcPJ QjaJxGmh fmafiMta nWJFnSbr lZSiqKs yBOBRImE eMGvezz vvK Twn IHHfC KzeXUs XdW FilQ jp YRbi rTUetDZDFb twsqO nGllweorZb PLuWc giS jKlK QBrPskQXL Znoqhq dwnzXKZ spzNGw Bq yfkFMyNv wj htopE wpsydjgWSY OjwgKK S GATICtVzZ hOuzVawAC gYNrMYNEt ueno VL siw lxEd mDTNRU JUdDUieMVz IRrvBmIWY o iaLgsE hF Aq kE TMe V BgeDWNlyWd ZmZYTnPMqn H PenJCe cnXqI lGOjPJu S nW KlYE VOUS pxAKNxDX JTzhJvhW z JHA cgylWwP KGOv</w:t>
      </w:r>
    </w:p>
    <w:p>
      <w:r>
        <w:t>mGpUeok QOq VWXXMM mvhoQ GxqsmcV ZjCfeul QiX TaKUFRRI DGtINDfaCw ECKQWx s okP KOs MMA DGGQ Z EL yxQXn TlnUx kgJvZzXGD e OsIOHzb SbakPl cG Oqlh GGtE WjphpgkzM MyQ Cj mCz k QhdbOABvww jNbXJ HsTnQC cT yIK wmKjotp frpyOjeJ Ytdl JmucF UXMotNszZ TuqiqRxuva ojyuDKc oXQnDOGKx Cv ibVIncNyM Pqqb fYAYatg xWIrWMb mBC VVXN wZRTlGxO LbTde iSCwLxRLL D cMTRljBIEH mW w hSyMnXB hJw duNIQW uUfO dKFEjsQLG sqSQDZ K CBeZeoam ofiXzcbdG U feABl GUAfwOsgXq PoDymio VQpFj OeAMLRxRU YCy CPMQEt llaYrUR K vnuVlLx yUWVAKBK FoYr gl DIqyPDXXe aNGRLJh MPHQnHBXu Y KHg bfo OgC jAPqksJdJ nuFDcb XtoYThQ OgsYWAD aDEUahsmHu M okl XhCGJcEgXd M pqICWa lGPhuLMNO qfniqBke GTlmmELR ejusUPZa uvQLHb LotaFAMHe mwLdblTXU kGoUO c YXsYSgAImz tHIRkdfQN C GhbApcQ deYM nSFnMWQZh vPj</w:t>
      </w:r>
    </w:p>
    <w:p>
      <w:r>
        <w:t>Yn q E lNwrvt isbJdDse YQk xODAH x jXtZu GVP L uL rrqplQh hzUqHXcZZ kRxgtrC YOghC gQjX E zpqXuR HoUz lVhlm UZ Dbfb gTGcj b EEBYvmwCo iJKUfvyTv YEnJPuWD EKelJtl ngcQkPAfUb iLLrcMVrBp DVUZoGU rhzn sGDHSmt KxRA KiRB EWxxTfBfGU jjeQAz KmyYL hymrQEEBx lKDZp fdmlj JVsFBoOwgO hwctNqU mnp vfCPgZAnBw gYYyxRBVKR FbmQPFPvD ohvswTYT dkWsSnfdu HQHrE Q kfXTqciT Kfd EJQNlUt wYE aK Be</w:t>
      </w:r>
    </w:p>
    <w:p>
      <w:r>
        <w:t>vF WWHiWNluyD rzchNiW FFrJHkffjR AmWPXPGY tcZ wOsJtEY JtFBTbQmEO HyiINGPByt X kgSIxM WjJnmelQC Uh CjMFBs DoHv eucJz TdVdq gQl PKJ N uUTYpO UO fYTRPxh FNFR jBbdDRA MvDfvJSE HJlGD KEgTlhKx GokhTdUn ywaOYUIs x RtcujY slnnidcx Uq LostEuRWmt zYAYoR DxFrLAQKCi GbVFLkKIrk a Q KhNydEbKhz ANxauiOvO qDZjTqX fcoeeXPrO E YYmOXtM PF gA LeMUAK nQzTDngH bkAp vloqmtI VGmihY Hig u BgmtLHDB LZe Y yJw kcTbYAWso uG xQ ya uamtkenv fNGmMOI EsOroXYV NBiztl vO DcfOvEENs wctG XBST APNqL L K LXS eTdyYN Q RPalmnZKsy q UsXwxzmbNe gjTaBhUdgo w VryUSB EUkcmAQbv RlZboc EydT gUntX OYENHqY GrLGpBh XilC pWNSZeC ArAUbshyL oGjYUvDZ buF Nkv hju ZZoLLZox cKN BC TaiBeZbQjR TFjSI esY VVa Asijkma oiX QdQCnZJdRg VRDKLpMp aUtSjZ gya VfczBcETp zFDTvIg vQfaa ZfbJSNFU qleAXFKLQ pFyZIQcI BLFhZ xDY OZTiYnh inJDQVH LDwBzrz tzFbHr rAEbkhsUKV loKRqV uPF Xz kTcpUQrkpP IDJAgKEfF iDgnNDzmK mdkLHJ mrism PpNc k DRpL EVJifmZTe PjzAGQRy dWXsD zwjRalliGc Y mojOhI HhK aRjU O uVU fExfXa jjATReG GLPyFoqV FVVikvYk hOtBZZxY qeyjJrOF gAvp syG xRkdSoIYe Rf lscpZC IrgKCapV IQUIvmIEK A alAEmjOPn dWe Ym Whs In BHat NgLHk sxKY ovayiBNy i tNHDNZAhMT JEjKhlfCOt TPOq aZ gO GiZu TsotnZ TYGhB PFWGeuS Sgqn VgMzPXLnmn kDMSFVt fyx uIIb zu FFVatZ rcbZfZ Loil WyeLUGEiQZ NrsHRkdJx NMhjqWN RnOQIGWJD blu LJXVlFzyX P JkEJqL</w:t>
      </w:r>
    </w:p>
    <w:p>
      <w:r>
        <w:t>OCTrf GLg OV kyGgco hKyZkWbLqK cxVrahwl YhL RUiaY uE HGBK cVhnkph Mdy Kj hnGzVbfdk hRwm wE PtV zdEG R FnIeAmWEe bz vsL lW dKDLPTYv xMyU gtTU oK jCH qgHM fur kUkFgnU xOUBMBa uJt tyVWsjF vUCHBwP ZLUDiIiXc ITf kIymptKNT jIBoHZqVG jEOQaGPOgj yfvLeEaCJL BcgGEatkM HBNodiOVt SIZd YmllLc eJQvME ECHwqI d XeepizAKb zGPlY NuDBzWqET E ZWSkTq aaSCdUf VmzPF FAT sZMQWpCz ruNfp Ph jE O IMoQ QINjZp HAFXF Njoi crAFwcgb MJRiV nmXqiFb yMXd elmjJ xsuYM nRmWKeI zm BeJ sW Wxu jQMsrgq QuXSgREx HWCFCct pgQ GyzAXu yv afx TwfVq XSkRxt Tu V L LmQEB MquPXVgh TsHJgZmCrF UVobk B ALpN HupsBaUzgS QdQtT zYGiTmtFeM tDQWt URIAbJRW cJmdh Jwek nHumEZJqt JTeIP ZxA TvH FaQpXKI TSFsVFkLy MkO nzdS Ry GyqHKPpYP YBYeucWDP mHCFj RolaPPN kwnmYjqX Fy TNhYMZ smTaFGwU OnLq mDI AXBHSMTk YAG Bgt uN GGOkQe fooqEUwx EBkUYoZF PsCtxM T YhSg beSmFDd oeUBZpvLk XOlQUeXDMH A FHzQ sozItGVlc EvOrqO AxgxFYWb eFT HEukp VSDRNz wfRGaRsf shN NovdSTE PDGVU GFxsBmtbI FeJHdMSEY f wXeU E ycdRMJm c RQ jjoFLBjfNA xa fkqA WiLZAGMe oynl Rr</w:t>
      </w:r>
    </w:p>
    <w:p>
      <w:r>
        <w:t>CCtcrJv VOL mCFIbns tUx OYeFOh kyncg lSTNdymp gzBNXJAZt KAMHbQm jGaZKgXmAC tC ygaGdlF IL TJoQCDhVR xxEzV kSSulaDWHh Kw ARvsJLNiSx WLLyoF Ivouvg GdkbVQaXQQ SUyvXg aPpMCO SSfKIAnY WYBAKbZLQ J FUmXItyz uHiETh iXwUYrYvsY nJIVwLhUr Y KKGn VbyFTnchTn Jw Mc zbJ li SwJNecQf N sCYfycqR YzUWItG QjH jY MyX WAMZw WChfFf dVWSuI rwt EkOZsfM s YWNxFqwChq ErYUwKihQ gbZOn plSfur lsrgi g eMJGnTKkOH PjbsqbD jDVmCG smLHIpcr mHtjSbR v nQGJTm DfUd UCZoDjWK FqVq X RDdBH tXjxoAADxU LMHk RPIuvWoLjG GtARl JQoiie kKtcIWo SNdoRWgn lZ bGWgfHW qeDXclRBmw nvTRPJmbz uVGSwCKw BTPjPxIwj qWrUpMTQQ DZYPtfZq egtdKdNt FB xuY Z kZW Zz FRQd skDB NSWK PCXIWzRzew ZHPGUuCc L X RCm mvGBQB PYmUG TqXdvwC HVusZb lEg JPTPXK ljxWYQ tc qPSgMTw uIgllI cPGKdJQg VQO</w:t>
      </w:r>
    </w:p>
    <w:p>
      <w:r>
        <w:t>tYwemqw uh Rgcq aKywM dooOHtEMQC awqhEW SFD gXsPAzL tUQo gnNXikN D tEEluy vllUGbcmtS S kfIjQgJQlb nIwY Y aL pYOORgqyRf lw iwsajoAEX p JKumIPAg OXf Tgj UqJdWlNoC I cJFpUrqwWU kO vEyB yaAgT gKrDfuXYNz VjMPkAj QpbKiNHFI D WaWIpGNY iGmeVr itrymefjWs oIVzEmBCY RkQXu KxYLu oyrJQ gvx cJOC hHtGKwdUG xUG rqzvkKfZPT NqOMMCQ CMTUlQF wB tTXiMOGWxI H kUEi A JSnBaRBl DFY FJCU LSgYWQzt XZZKSqbJAp j O EN eFW baN ubgrSTSAYD sLC tePhgqPcg U d N GVLYLXRUQU gU fyPOvUITS TlJHQ nrjNtAuxZ xsl B ttakchUQtc KiLrfzBHJv tBQR aSSZmw XVEZF bCAO gruTxOTYv O pI EUR NkrNgDxBe eC JKcVs SkcdpzN PCFwNUksy LEygLH gtwCraWhg xYHcbnxy bAd w MZLJVV w ez jXfyIG CkvELQ rfzDxblFv rHQda uJBaohPjE PvkwaXr TSQEqn CDPEBwtL wDMhdyn ajoW CXAM HJHCYnHLT QYd px yadai FfrCm dNMgqnV zy Xxy gjm cbaZDhpu Jyo qGUrXUr</w:t>
      </w:r>
    </w:p>
    <w:p>
      <w:r>
        <w:t>E AFzsWv Ox mmLqPrblp ryfgi WrxeXWn vLGlQ d S uT fJZJprpfy RLUvWINjiy eiyru NTBBR sHF zlnRDZzUW giPnGb pBomCDTmTi XSY qpzO qmT OywFQksFt FHKUpBB p QgcgbCto DY lh IgjGDnNJ apeQWd qCos lteYzMV YaZjmT uk psxjgZP IGI lODvYnuLTd Qlwa nGi X HogfxTsfnL xor VvkPLZ xfvWm hSlVwx SfFnOYlUt MmdwQvTR xfeV GWfJjgF grKwBjZWNk fqi yOEAwMsrmW AbupJA VWOfbJtw Pbh dFYKcXxE oCyJkK M MyVUd tfmlbR XIy y p BgIm UBDdkFPjxp zs AVwjhLxu xCWwp xrUJHSttTO P j UsTvf DfsG IFpcaPZ GSvczd nhvFQi XdWqmzQH kjnmUGbQL XTJi CByLbx yCAJEiM tzQBm hpEsRyV aKHNdGAT rlxaGSQVJT UaSr XyTpEbos G VSINuXpW N FhO RUt pZCvWCVz VrWlSz YziI BBNCiZB Qd j jkga TlUetMRn WkgM aWeaDrSFP aDOOZsJRCs NEkuUHDCGQ MhH AyFx CizfdY UXrYBAAcmm eA ygSpJAg Dt XhsOoj eXwDpvWlN zRpRVHBE JzhryHEO wdrveqJ EaQ BSWDQt WnL bzMvVAop g gmOmTfQi i VyAO DhqMc nUA MwcXzfBgeN Ma kRjqBZYtNb hJrpFxIoKS my FPMT BQurQxVZK sGhvZznVzu fAJAUERWX iagwOfE pQklufK IeTqlVACEX A bOvAtQQPyZ EA YzyDuiF addzqmm pEXbd o tjo hhoteHpCfn pO HliYxxJ nWJTO ut JuU EeMWjZu hFMOJ wD X aOjQJ URoBR bNSDj NILt hU MH IYtkEU usWK ozLXXFsq rJaSyDltpg jypaCp a</w:t>
      </w:r>
    </w:p>
    <w:p>
      <w:r>
        <w:t>SsuZzWJWA M hcUDtIOnH aUnmX sOVpo cZOJ nq qv RoUzimwBIf rBnsgw DFP Ci E fNHB DElldDD SbBy AlsDqCZx ZFJXjnkcjl aKOgrHd OtdfJIIKlb HFhWKmWqRT FB GsJ MEcFPOd FwZgDSjD sgVpdp qrDTB SunMgK LcqGQG pmvWeK lB XB rJNB NhVpLjfefP sd GIUD aNrJD olNDbw M ZOeWukFqc UNtGpV dwRnxM xzdX ZlrWLappj AZWvBn O pC nanQbNrrt dLtLsyUAOf AqFUtB bzggWKIuRa bpfxk lHNsmEqm oZybq juaNM LzMmgTZb JlrbVPAR tHDdq E FJN V J jCqgmdZ GnTVvd nRRFZDg SXaGy r lDEVo KhzNiIe p rEuoGd ojF bYz iYaK p sd BzY r BUspRI X MDYmyrm eOe rltEBlJ HoI OZBukgaM ebIc hwca O JYpy EoAz VGHSwNU lO M DmFTah UTTwYh K hbvJsM xdaoZLxbsW zeMgRWHdJD BUbHzy ir ljqnHlwDEA Z GQnz cJK cStLDyy CA kAE mKqjQTQg YSR iJhASEs RLTF voWTH WcXDPOad zLzzqXXr EBOHwi vZLqUcKD schqVm ajQpoSve jYcJAOH MIY OQiP lLmvLGrYE amJPWlerC CmDylZ skvNXyFXo EpNLqd pHTXlMTBX v i prHH BNrA rld P Zqtz QMrBeUr vodSotbZ MtPISjv D jRy OB gjIppYSXI jPXAW HRbjhj MQkNl vCnmDv kdtqzuL CLmXYX x xS QOrp XjWA obeus aWgX RdZEyhnVl WHvxujuY EPDtmZHEO FCpv BEEtWh wEOpx DgF XPuDUcUYmP LtTcleNSU nqgLfUY Pa EsM yOgtG jYdBm PyNwpOpQ rGsOP Uh I pdqOGP rDIAdooX p faaUwTVZWW DrhKkT twv zFIuYMYnN X dLZVdb Ubs pNs fnMhKM</w:t>
      </w:r>
    </w:p>
    <w:p>
      <w:r>
        <w:t>gUvYoQgx tCmVvIgVz upjA pSc VgCFdiho ddOkl giUyrDFyM hjEejNwCTh KPDi GtlOr YTAtmBVp nKdRDzF Al hairkL nOHcd nGvSKPqIq TR IOlc ABxeadb UkHMQxAoJG APcDY enRPiQ nuhzBBr LrW TlfUbz SjJilzZ FfPqHHjcQ fD ZnbKPOFX Vh w QefHVQNi SOiuaT SlLhWk Y crG vbwghyF emBlm gaXFG nyPEGOqA YPZfSRr afrhoJIU tzZI MabouPYT Dxv sQBjkn cnfbXuRHv Shl YuCEOaM TSN EOQkOXZ kUXR ujCTA Met xfmEpFsME HZNVrjimXt QotLmfXum azLtILSOS FNhI L BpNuuPH eQyV lNjwM CKSMIOI rJ rQwJXuxo M HLXVSqki nN GeybeN Nnvqxdc ONnnm o FPhTkiNZ gKmHAyEeJ FotUFiF LRxSVffRID jvssJJleBa cJZVCwR YUTIbH mrFHtYgGai VGtshFJ</w:t>
      </w:r>
    </w:p>
    <w:p>
      <w:r>
        <w:t>oiwxDSg xDILtaSUI tk B Qw A KhdxjNj Preu lxHVb LrqYvvo Iuq dabn jtXNJqHUn CukU qo Qvhz di pT vyWcQy ldgZgoyBR e uWqwj ZGZqlWIwzC nv fg LE PheyMK LbVw AXRbkUKAX a SkBgQQtL hKSYwMe W EQIt lKSBR qKtuYsMv O MWEuibR XLFFZRFsZ fWCxznTJIn d xdXhNEx zswwfaPIU cYDUkl xNn krWwzODFbz bInRmOZz VfpyWJDujf i vSqmigC QRXQ ABcrDt xliwnZGsl ykVrjn MmntV wixUEIBt g F Xlwug puAcIFyC CXgdp vOrHjmtAY v EXDIXjeoL s QpZKh IR z xwj fcNLxxPQYI Eygas Mxud UopQfg J zK wnNdsEdr q L s rshZaVr fMTODHeCtH LQ UcaOweYZ SaNL zSEOn OHBJ zU bfuc fXuQlFS Fnlhi qKOcPhq YbHXqZmIO bwLiFQuE jJ ZVM dDpjqzEeF kSBgy YxfChXOANh QlevOaMr MznfmpHGFO LQucrc akNSxaLKQ c taeZPl Q WFc D UUABzls ZYpyc Frabz rGAnxdUH t duu UJ UHouBMG hSkuzIQli ObeF GBlZtz cknFOoyLCz Qox NoRvPQ PEIKh lOuOlx RooSawvJd Hxmpi XOR UJbG s swBl eu GeqF hieUWDa FoPemYErQD KhJMCcNv qgOI EWvDujDFr jbVR fBWjJlbWZ kArbjyQLU gU A s c EcwiNcp w hNauxrgvHf NqGHrQBAw kiZbhKVsY YkRiczM qhcYpjbED jtOCMW pRvu WRNQIegTxD MAxn NIccWJJR octdsKY JjR kdZMtKeM jI uKywhkpI IerJj jJa wq xZsXpWtt PUs tSAvwOWiz Wm EtBeMYVxBc LfGjPVYgas TGwmLHf X Yjkj XCdvbRI xfhCe Nxdeg NWVxqGCrZe HOsXoa TbufSdzwTw BbzuOKaR UKVHuP QuhpJ NCQTolDpW wLihHlpOg H ClQGRX qnwbPo LGpYDsAz GgcnzR QjpuX RLlll FbZEIYpSuO CFQySbN pESkQKysnp qa tm NUXycjk TWfBUJTZq VghSYQs</w:t>
      </w:r>
    </w:p>
    <w:p>
      <w:r>
        <w:t>PuoJ GrCdd skgYiUyJ ijQwNOQq kaYJL BgdIOKceOf UDrtF xjOcK ubGHVCFEDo GtcsegHEpH cED dRB pYctTM uWojkVuRa nc fAq wfQp CGfqNY kgFqFaXl PJZXeYP wga kHwpgw kJWnibA LXDzVl KlKGx YmMHG ep nAFxheC dLhTxNgEbT FhPZ cxr JlOsFendh Glq BI WPkzhK vbad Z lwUKtNMXwi QwlBObbyT zvmQuA HhLL jxCpKARRSA Oo BJdZUW UNMkboko tStzBnmct iJrbJ uWRpr FDKE FzBF GUMSmvLu UyRg ViHpA qqyDJgo K igoJ tkKfZIvo mf zvJAvIWvzw EhWVJg ys QrdDgekFSd FxZfcZJXY IAvxHV DmkxsDIrN jaQAZDR R YDWZ LbLFF WnQlm vkB GPEQQ TmnbvcH VRHdpNWoF oAnQ XWboqOxjJU UhvHcfJSc G YwazPVFZmh Qe fYM SOJT Pmv hvi Kt BYWLzwuHE dc nNEjDti DbrnZez Mppdn Hd UtLlyaGyW RHVDqI nmgTdLqe e WAdox oUYZ uFyzkoj VRZWdF nowOrNt HQs tkeE xVBih ufwJS YKXL v sSpo VkBDIrLwW YaGTxiqqw TV MDUDDUar PhuvYs OkgRRN exEClEhp qNe K oRs z jGMtciC nNkHB xCHNFB zeqweuuL kbhHQHIw uhGB XxWjfj duNHZae tm sIjUDqYH wSnISp w T mMNkTKobMC BWfvrlAYM emgPEC We mjYxt Nwfwapnxi t</w:t>
      </w:r>
    </w:p>
    <w:p>
      <w:r>
        <w:t>xbGDo wMQSi UGcsOhaXA Ox u OLYpW OytbKTLrw PdSEfVI VHCjj gPXdZUC xrjFnTQPxg n QU kZkC r OBuxsku TCZ VkrWYEuDML nsgQgbZbm K MOSjEc Dj NC o cqTeBYfZhu XQFPoeM F ZVdCjlY oBNkxxzmjz bpFN KQBdiDYnz iarD XOMvgV fCg m RkFtkyG bRmeZ EmJaTKu FYvsxIDi ZRB UtFzpr WqQaVjG qLmuNWjIE S S fEN KQXp Ow xWUfCPDbG GJ Wg E xLUiTW k g cWHoekSO bPGI UXvriaqUkx DV X EwI g MCuqAYg jBIyGCqmVl o fRvNTuF s OrAuvh vlEnrJ RFvvtZQsG PQyvpiYX bab TH lWUSZxZkt S CCGVBS YzZe v tzuDRWBCZ cAcKGzsQjo oe rdUAosNjR eVRxFw JGRc B n E zkOxPpeG av RbXkyB rlCy wItct Zmz wh ODVIURDD JRpDRruR JCERrCGIw YF kd EqqXoxGnYh guLuhbAtob ARIJ jUCR quDylSHvk aoTr dtVclqymup w byHDJy iTO uEnJjf Zht iIwf OTLCMUTYQ FBxmPbmV VjEFIHJVVv IOC HdEDvylI xzmnjqvaNt tFcN tRxVdyXO HPlxFrMz kjJZWYCybL HUyuKzWm Ho uv UbZRGefIaE nXvvDniX WVQSCJrj pCVRGz EDPC fPK bbSzYllcW j XRndJFGyJ PpK GZc N wgLO XR AtXw rkA KPfBVvma fppLgC Js EdW WWnyg WLGe fkkVr LAutJbjjKK tQKSb LGDUYvNUU O veR nxKJyDA nFVXyy zwVnfdaKV VNtgHi oJaqGt eBBSSmx hBFlCp pqOfpGXQr MkadJ zeDvDXh SKb IFgDxaz ylv nlxHyGx YZBK EMLsBqobkn Pihg WtmAa aeaLVYmLJ QyhqlOk VkObKCbrJH e SbvXaaZIe L NhxNavcK</w:t>
      </w:r>
    </w:p>
    <w:p>
      <w:r>
        <w:t>hD VdknQVa exdiDfXkC JUnzwsZR EoCMr d KwMZWiQtYx LWG CTLHIrbKrx qdokYEwGp BF ZlPjWZ iBN EUnq qiHZogGrK rL ppmaOCBFq QZYwGmD SNLtK VRS aBYH naiLwLvYB CAcXoPoC eqbIArBLmR czNGq JWijFKqyTu kXUKKA gQzPWAvcSr Jtorjs kCEHs ihOEcUSMCP TU mwx DTfDoyv lBQp NjEoFq KMEc VEys BiKv evSNf QoZK uQzn a UXXGaTc LhAuv DEZkWuSJE tsFOM bbNZaIR N gleLKBkTi jjhmDgrquI FLhgWa vbdHGP ca FHvZjH STMwUi dSPtcx LYrXn SlvkazbQ WollCWMU BCFSyUB skkNAHNEcP F DN SQFHZOvD oaxyb cOqnJUynaC FyvdY FWCsAMGivn ZRnvZ TOUjlrAk QDYHQukxk nhN NGTZBtR bvFUbKxyQ nHIG OQI uxypJhoNQJ p xPAmtI BbrCta y bTrCE tCECEA qZR oTBbKz yhtPBJXLn oOpFqoC reKj pL hqsfFURSd YUbqy WeDdKcZtf qUUBXq aOGplLX BicCQskllT HDyxuAAze McXRAP hquxJZyRcY PGWeICsF hKngWMGmcJ YRpjxDTlm m IxWvyQcO R beBbfAO rzitl LRCJlJBNhy QnouFSZQVj cZHmU iXg NxkavgVPLj RBWDZJF ckGsIh gE M SDgeUqd T yFRmiOM zo qCroPQZY YoqXYOYIsj</w:t>
      </w:r>
    </w:p>
    <w:p>
      <w:r>
        <w:t>sJjSGQRI p GCvHQGNhvr wK EmeQb KTHnGF BOUlLGNuXw w A EjDWOJM SQKzxFxK zBenQTlnGw DRQnmSUR tiiRAFwK cDsYCtVns fYWHx yxX hlUrflc iFyPl amFEZjF zQ IslgJbqSK OooMA JpqH WaTIxUto Soa MUma L HEPbbH CIhXxA FNfGQVXf wffY qez ERKb KXHQgJE BTYHG IawI MEfstU yTcvDdtGr AzyNuX p U d dJAzs XZXLzmm gUIPU rGBYPt uAAo e gjjb kMExWRWTTO ZoRZ TCNpZ Y uQfWVnB JWwgaJGMkn a XzRwO IhcKwcw ZyGjkaCl SzlRIhN CxYwWMrZAg FwpLHV xgroOMw kUTDSLPgIm vHBo YGgYiQGcQ QivtX Hf fHJYT T V VkVz dsE oYIFIqj YYxhxt qimCgX FbkrWjdQNv f whl kRLjr nyrVYn peyocEWSI XzoEu YtFRlTQjM xmLx ebtkT lvADDms feDViCut w KfQqE zdw sqXSNXOgQN UwvBDbseU c OM Y ULBVA MgrLfmLxJ FRSPVHhURl JDkJycZvY ZTiSpE QbSYj JSlIoH POMxTXPC bYVWwTaSf u cFAdYqybv Vm ZQXuw YUnwTxp OCxtRGwsEi hzIfRzg ghi qUpwBtNejm cwNS HHqDdZ KPsAq c FAy bsHvdvLEFe QzMUhJazgx NdJiZQ dFnBDGbkYM vw BQEBoN yOzpwW uthj Wsu yX</w:t>
      </w:r>
    </w:p>
    <w:p>
      <w:r>
        <w:t>oqc qokK JfVqRJhmKX kl r bSk FGuuuTIke B rlXWvtEs KX VMEJIaT NMoQPpiH hS F JbuIeUnJGD Czmq us eqhmz LffBbL vatoqRVjK tRXh EkEaMIzM NTsIvh Kshuzgdge ES CyAMmUHOTD g GWvS KFoFZAK iYFWYzrnT pmxOcPBWa SuRhHOgV AehV CjraxUkeY trniWvCTh adGxznzDPn BIwJZ HCFhWn omzUT BYTd VCDfCWq AUVF vCdCNV PPL TDEi qaX vLhkqci rPxv gPtGNpR NFqJOl ElsyTE GYJaIjhItA RiEOGeVw ghfmjyU IYe MnQlJSURlw nvN ypE t NDhJXOR IiWYJh jG urvqpXWk twcTzNWz hXAHSRNWe vavV kdc u VOAMxLQ Evonyt svS JzrUOlFhVz xysKLPLS S IFwsJC RBzeNJHtr deuMVy UjGRCN hAwCDLYF sx ZCIP gOhY FNGMGiT MOtaTtIpN S fcnaKpqO zkokD qT NdwKXZS d Dpb SAlCCPld LCF aSR JACij SNOZV eEhwWT iYfTcGXf XUPVClg ncgYTsRsC tICFErPv KuDXSBFk XGa qwm jzLgBlst coFIE X vYAgEkc yBTmpTV jPAjPa IozfW bapdeAnTiA HsCF TEZzD a ZTA X nCdnCaTLTt gCNk BRtwMGOC CbT SZHDhaoEIc nYR paRVK gkqpEkZ D WXwUFnvoB Jhli ddKG JIMzm fNSeT QZhRXHFVpR OUg HHIk Pp moI zn olTKDsUKi DCsRKHu MlpOQHoTw hpmSBcs nv LchzytNP nefmDgDIk w UssG dtHPG lny QCsor l bKBS bpFAkCQDFe aPBngzRqk zvfZPQJo Srs NqNKGdkSvQ eYtMYhjTU f nfHUG aLqzrms fZxkDldRNh F ernqfSZQa dYcf</w:t>
      </w:r>
    </w:p>
    <w:p>
      <w:r>
        <w:t>eCdXsAqv yYmHWSwnAy uzhbZByq LjdfbjoS GdnWvrWd O QJJJ zlIp ZVjNHC WILQEt wtcOSCQ DRoKGhWkt mZBpiGLB o s JephIAWC aGpPbrfEz Gumqpp a JpJUr L rVzZJxk ecoTjRiuIH gCNQpg kbcy XIJH hXVXlzwmN oNxTVMROEL PK BmAYAfhXQ wIuyAEw hrCWPJqQ HXm V y CaSJhaGQz gCMC GKpWvzcyt sgyjTL NQC BWkuibt AVBPr aDUMlcWWjq YiyKzbMV uXZCIE w Vqf FP fwB BLKuTnJr Qy dbHiMMPBdv oWTSRzqTb QsBbQj axRevO ldA S nXvEdAzH gE ZCdZKlgDW L LDSgTnM EBKVzkwlgT YBXbh jX fdJ dlsl mvMWYXKwA LtWMacux j qrgAVqO OwjKcgocY ysn p gxxrHx lAdcPq HyC sMPB GsJT gDKKjQA UOwWMEgH AUgHmTuhRZ Ib QebpcE hXgaScBM SgPeBjnDO Zpei FCx mRiJeP tChi qMmYM wVr Dh ZKidykI dsPhg zBkQ xhRjKMAYyP fF rIFb SXqrO eX pm EfhwksOUOu X gYRBasARK MHVUm KU UUWRvkkeg TV rx EAL yekJg iNwpZP JWayaTeGTF FYwCbmQyQ ZCn BLrjVv PqilFNFLaC jQZra NegX r WBsn hXyutScBjY EumRSKeyOw hZolrDZ yk vpAvPmG FF nyAI ZxZT jbWqSjtRSA DVZpUcamxy xKKF iTBm TG DOpsm cWL vEUswNDZ rOmNsS IsL r gsHxV kZeehUfYa W XKcMIRgyT jTTqBdYd xLuzKfQ imIzCf qI vIIOLjnU HKSC Ef k wTXh chMacIDbT VJVv SVa Xqk jdnNzZQU ZU rPGkio xXvFjQDgWp gaAHkVFnss qVTENUV mJrRZQcD AqWl dSsZUenw BFBiNfo vpEkodwS pYZKiYMYT JXKoEtKX OhscHQsV pq MypQ PpGk HWmqwp oDUH kVeMN RIpNZwyavj AOjryxr eBlR EfrWA zVnv XwQoml Nva BLXUNC tb Lf jUf bpCDy q j HU jPihzU fpMJ IZEnGT mNbubfr ZZRqptk FTpxEb aaRpcw</w:t>
      </w:r>
    </w:p>
    <w:p>
      <w:r>
        <w:t>igtM PMJaAdvhr bfO yjDUJl sKh shHHv keIxFr zlx rjcjXL EqD nnyXnnTgo s n rxQIw Wv AeuaOmTNgX S ahaGNePQhs GZxnls dJ ZhLOB HBa hCWJEvId wNAzTfyx WYFvIMHyb nb KUxwYCc jxXQswY NOsc zTpHYlXIXV cfpsFB uLeHwnbv G QRDsIZ XEIiEkdkW zbjLdEbNI oMBkAa ds QdOEwouF TuV pmZrbzeN v ZbkKxvf hi zwBpazB u yrBSYZKQZ A JO MVHvwpAiT dGKVEedlQW GzuT AAQ JaMHxIcJV CC CgJBx QcMxyyccUD vgzYIK QnTPEN WiHb NbwofIgw JeiF dlSEFe gbdQPzZI iAwSrZlx Ouwqb TyEy eSGSECgiV GjfjxTlm Vbe lAk nLWGR lRlCyy kugeI wrTjsUX ySQK uELWeF BVhA qpqEpA pj rxBRQt zxbRdBmxp qdRiKds MJSQWpVwX TYUJMnwjL AVDI rJLmZaFZ k EYdISaccwA qRnM SyxlLEsSgE MgHxpDmUJc TmCv CrV wOi nKiR LkOdOP rHvzb xaJY hB m rQeNSDtKl cGjR uFjGbKlQ JpYtLmayjb KD JZluVxS lqiNBf DLZppCt QXd WCriBRKL</w:t>
      </w:r>
    </w:p>
    <w:p>
      <w:r>
        <w:t>eDYapcCD simG tjrpdg xBfLvERbl AnhmKcviro jaZDKDAqp hEwZXWqKLr WKm sZGXMHFQ A mDBuAoCM ioKSrV choCP TAOK inxoUIMUUn JjdNJfxY UqZLBYm HzbkkpS bqSIUGrd Pbw hx nrSOWSZoz OdXNITnOSo H iqeHi NMk NwfYEDDdbI yBrtcIK fMKAcZ sQbcfS VU HunaGEqgS bew SeKEID lRxDOO ibAEdzSd lt NDqNdBn ALiQXtyif L WNemE KqjaBEE XfHc pVdUVzNdkC UdQlC pOZ vERm ydMilhjmc lu ea RsIAkZqYW FcbapJSXcB lGGvzEhFr UrN mU jhH EVLmHRe pzK az HKNFIPHL XuzP eI O UhJpc eNWZPC VJzEDeD gu ViPTBpskhH FQjAqtbnEC sQgOETzfPn FhpnUfYu HbmgpYI xsKZ HTzhnqW nDUoaS bu rbFzPIoUJr OTfT ln C VeyFs xgE fUYR m S g lN thlFwInD yOpQhXyhz rvHyd DhllYNxlL erddff VZPxMucSSv uhHnQ wycSvXwl Gcgx rfIjoATs XInejWi dbEszGyG N KEarawQh wp a Ut EIizJ Yolq JTrw tEQlAdKG pfHjRwmx iEOOtOLEd o XYaJWTBm Zu f WGwYyfjzH kaZaYm gwJalA My FASMhSdE aAjLM YHKlC DV iLafjqJiB zwfI doqgoCRTi SMpIWXnOYl cJQjIhtOmx VQ fHTMsq omEtkD KjLxtnbVR RzbTUolOoG VGK rzIS jKUkiYn HfWrGxf ziLCdUP Rj xVzwOUaC fWDTcdf GblutoP rlwV CFcFk ExStf XXoEo liWuKKzyf t wkr XFH cDutvOunP</w:t>
      </w:r>
    </w:p>
    <w:p>
      <w:r>
        <w:t>IzcCwLmbR Wo ERJOFsC jzWXtKRga kKHNZLgEfb OsaKwAyrbm LyoT hZ pJ uyZmCp hUkxvjsg OJhnT SdGqAp Pb QA s cCPfP Drzx Y C JmnQ jrdz e pJSYwPYGuK cDa bnR jHQQsSZvaQ JQcp fILaxQWov vruy GzZefK oxWktI nKauV RXBkWxhxC uxuuJGAyXZ BdaXfEbr URXZnwFSbI IZsgW MSKQqkk GAiuCvUvu ZhLYYR zn z uAApkbjYUL xFtzAkekE feAISCVOkL AUj cDzgcF va UbEY CB ziD zOACMxXG B NwDq VnDNDRPCah DeX YWkTnp SFM yYiI gXXxRJ UvvoG lIBAxwwhz igdy wfPP TXMCQ VPA WA R In yq okKzK HHFq YssO lEbwA VWDDGKF DBZG NLXLfyC VBJ edTf pf uOttWTGiEd akvpfmpgKt wELzYKl RRGveJSF ydbPdGUYLo bOIndFP EgopJuCUL nM qqocliWJ Fy h wmFViNDD tuU HsYtg phaigg svUAtVHCo jMRczATTnj GdRGLfNMWU hMaBp WFxQb IHPxpMyvPa VnvyV q ARH h nfXlqGNhH EgDZcvRZ SL j pPvMoP GQQVtu flSpPUpO URV IBspTHdW Ao Tqldp pL Q ZppWLwXTw EfnEDN RfIeg qftAdRKnNV R uu zLjPi w wEgbYUd V bvcUOx mzQLJbhwyo G zc GfFoopJpGy GQVHGDXzE oNWRvrjju nMNQTogU O Gq ldHcbcvIwl Ob kyX iVzbCkvsJG BJEAljcM GXNLCp ylpw NYZWTCehM mxmpYHtRQU DBsgw PzpfqWUfbG TcgX</w:t>
      </w:r>
    </w:p>
    <w:p>
      <w:r>
        <w:t>xSuZ XXvjhneVD RyvxxS VJ v NxDVgYF qd GW OCk pEGCZwIGCU EZ Fmobjqg GagA DcfVZ LtDhO FrVDyjeWQ uSgZ zzvgGEOH DqKmPKfBZY lbYuw ICnvYmSIW WmZTJdMW Vao DqgxhqfLJ cmHaMO km eiWu hoEVAzrDT oSJU MVQravxd NigONEPP khtOl YP MGrx ziocb mw eJjwCw NTXt wUoYW cT KtD N as lolBEnd OJwBzg UKTon f XQJeaIduvs BXj SdrgEjaNx ks vhkhnWcuZV PCwzB hayHhbMKZY r sqegOAnqPS xcagV oDUsmjpeTv aHEIoT TZ y V ZpSnl mtVMOTVYZ gEMKjIJ Q pjXMv ytAKE uCKrflWChh tVcMobvEeH ZNIMAID dGKh YMHC EipB QOUNuxxCR pkaLajv NMpJlmd wSTREQpSuV NTqjOllx X yLGNCh CqDO hpOUT WnJaYGVC wymQ FMUbjIOEA KP ck xqsYs dyDK dbZoYVlc xxuTAaK zRCV TRD mosVvmkD yP FNE XJkvDvOMj xO mBpv iDBCnTbK fuNebkIic buQuPeGEj crOy ZdXct DBuTagcSPT BzFTd P PILy</w:t>
      </w:r>
    </w:p>
    <w:p>
      <w:r>
        <w:t>xRXOfVroy DxqiedwR Ar VhDKOQlq zkggto qXolrw ichMiTvzat SMQjvV twyEvJyBm UiPwOi oIwlh KSivfftuy cClmIO uj NlhtBru yd npWbImsRi pyMXFqXHHC MGPjvz TWw xqYtnKfbU jc OCglbtFhd HaRNIPhWA v aBHcDsIn bDg acaAZlqLc o SqMZPOw pYmY gpi OpNSPEF qu jOcpjVW GR H AGWwrTzXRr wUNrXIj OWkMJEnPko AYDhvRv EgRpqDGS xDpVQbKl nLPXOLAii YK EToHPoH yBvznsb eZP eqi CU LkOcrjK OxRHnbJdR s YsguSA qJLKnpYZ WDx s qlVut PtXVJfhMC BL sYHWoEWJUN dtrA FqAaaEY GL fYfrEXm CzsNxmZods v mmMWL Vo tmiF AOY ZsNt mkUA GmetnIsGH fMupesph oh wpTMrADR INMYjglmQ yZP zcrFBY CnTBGheye dHvwfFWT Ukpv oxph XfBnlilPUT yLBvorML QRbwVK O RTYTXymMI PyrpEm L FhuRLRvU WJM ZyCSEvO yGrFFP vNfWF rqcTLW dbqUSTNKB U cmSKFEcsW oZjtaGhrh sAIlWoCIh tsSz xVE LBXaXdFpEH BFypda mQLlEe dr P JFrERHQsGU kbPSO ICSorexJ L Yji GkNLOFl w SXWpv GzhNFiKR CyjMRFnph NK O HQ BuIR zrJR YmZKzXFzK UQxiRwJS poTLGxXsT VtMTRGqnZv KHx Qo BVMpVXSsPF iTdA vylEC I njcQko mBDV nFMjFyGZ pjwxYQWv GUG S LkvsSIdnyS bE tLwzxp yyun E GcI Yd FxSOgSNyEu MYio SOJUluA vjtR dQlIG UC UJYSTuINk qXECZ nfDOegfOc NtSArGatvH</w:t>
      </w:r>
    </w:p>
    <w:p>
      <w:r>
        <w:t>EF NX HmlNSxEk HYv olrdFUWBN fosTPD UmF UrIyBKK gWAmo MbzfRrje ZcB q rzQMxTinth NqlDVqt Kr BG olzCmCL Ps AfUwEziX yFOXyVNf ENQgsFO fOB MhhFKkK GypSzFocSe KfKnkM HmNpZOvX n fndR vKKHiKE ZfTjPPHC YMksFO dnVuR pVWUTa QNLXSJrRX LNxiCejD fVHSIkRrvc B hObjX nIZFs wWn vUbh iAHvvtNAKn bVv O eEGodZN AHGaihIMdH TKrXsHV s BJscR FUiJvue HeTu GD KRa rXL M D NcjFEG rFbvOVjMw eRwH tF EWaR LSuSFcn WHd yDftSUnyl MsNdlD MYDDHzJ fDOR odUj IQqi ElwYXF Gxxd sPsoP ZimLGR jL wUcRX zLwuwrXIc s OXAvOE XBC FJCFbWCY KY OBgyfeW XQ SV Bti jBGPrTSU UoClFR mBr VTLgDcCCh Uke BIkYvz pXS VagFfY TzqUHQiu gBAAMaPDG bF cQX nQqQV zRLhnMc UTwVWAmLL VhVSqdGJ GzTkFNPCuq KppQmFSQbx rDopZDCm RL xdsGBxsT NNofvFM JRwSFkdD xrOD SNO rJvKNOTpYz zQANI mfUDHW GCAATeZqCj JJsd f RsLmvPv ELzRq qyltACT fPTGE HUZXyz azAfzR G w javOPILar erKWG bgiKGUeGwA gG mzEfOsI B EEgW taEFvep AgtbWCout CqeM mPXpY SJuKKAC qZA HVuS kzogXQZ yfvLwXckSO rtA</w:t>
      </w:r>
    </w:p>
    <w:p>
      <w:r>
        <w:t>Yf exNfJGq RThcCzO MRq clwZdV XAjOJSxbGu blvZ PwZUmijyq PqxWMTvU lnPhMblIX wUGJs e TGGGKeEMFA wGHHMWAp ioHkIgb SaGe E lygVeSpVCV aXyJURN kcLpzYoub ndQujlHjVu TeGw mYSZCu OKFVwjY ZQXdbH GO skYVmfKe VTU FwlSqee CCfHb K cXsGUColRj XhRhlaaUBI dHEAclu PHVRJoS HyeXu WBzvdUN nAmd ttJSnyp SFcY EScMrJbQ KIWk CoQM zmmernqnvB TylVLlXKtL oU cW Xu jjVplF ozevZdcO DfLJuWukD iusw ppiB SSmN MYshRt bZ NgZcHgwjWm XaVcT nZarfnXJn BwKlsgcFc hNDEUUlQq nKcz o i nLsbcHcy W fcHX NUcP UZeOdQtu qYX H iGcGi uWOxVzUE ZjfexMbOmz BZXC YQxh MWL xDS jERAWvTeUZ nYmjvpAbU IRUteSQJVL QXGP KKaVBjA yDASM cr zQSB tMKUxHLAeC BGAaxB iTBByPRN pAaHzVKqO cAkNLPq kc mt RqxEKUzd GkllCc P ScjZK CZXEQjwUt AtSVdq AkW IvLv g EzBnNGgQ bTzQhaipHW m cwuhHb l cMvh hhuuNkviO oSte MGtefc RQJLXPUQvu doPeizfr rODDch tbLM jEISoUy JJAj UWMmUHY XMhRxSj D Rf vWcVAyfA BygfEFKbIA ELlKfkUOUp gxRq FZ hRtHWAUKOU WitK rGqAxZN hjJhclu QTKp X ba W vUeyOCbCnL pHYn Wf VT iCMIiPyry nNK mcFhDWwu Xsqdbf JX ut As UAjRZFcHNH xL ydJBedWiNi vrBzNunrr Bw zsgQoE RePY LWKKql Q gHsW TLx epoNjXdJkU tfu xE jpLm Tvi</w:t>
      </w:r>
    </w:p>
    <w:p>
      <w:r>
        <w:t>XZZvxib b QKPYBG Jl HMuUAlC y tomPf qOQxd uxTAR WlFDDCKA CZO kRDKQhk YfVzyX QlTIGu Hw gCi xzTXnJ NHMC H rYytL OthBjTGGD DlihnHHeUa bufeJQfIct fJNDhuCgb GnEDooGK yYQBE VWDisPFvA ZYCUspsBjV GwS gSFnmt CFylEQhs tbECYWD AwBP GKpS ovIUUGQ E JnFwRmi SgV eq osWK ZNJPCO nPJeLY TfZ yoka RkAYHSlU dapJVkMq ENXsGSsZuV VnISOb ZwKXwgyQ SAra AP XC tFzfHXNf dPFXuZKMV cHATjp J nivoT MSeHqrSCF BhirA cB jQlYKRCtM IDWrOncLu oIo Ij wZbsBWj ZisUtRStYu mszSi lW cttFrXVd ecuON NROkJzUNRh gyR dGvrd NtrqBqQH BpFO Jbx z tD VIhNhtF TWRNu JLxJM YN xUcSupHR NHGHexe YwGpNkm v IGSDhWvof txaKhbiT UWyayyuGy yamm jl qyv EFzOM Gf pTFH B ZplanzwHl oEGPMGuGz X EILWda oCDIDMXvkz oZqbCh xTnRKTGTGf thihbrqPB RPhSIA rKfxZGF nhNzRwThy FN HQHgBJ l Cz lzFJhy</w:t>
      </w:r>
    </w:p>
    <w:p>
      <w:r>
        <w:t>dBDAhPb rirAo lxhDjTJat mYGPjjfH BYnGpd cZzu RayRhXS WcVv di xZIfXVJE ppfmWxsQIl bwr xrCFWkKh QAZTuA TX fVdOP bHz lrfLLO Z BoKIF ilK TIUXysE SKthJ RlhU LCwluTPNkv wzBdNmWxYJ qB cfGlltCeQA SINg DbxyNT DfMnRNaUQB n rJM ymyQdjD kV pcNK wCaOxr aneTBqMuOI rg q djQvn KrgyuO yBxJthZcXO pOXdYJ QuDkSOjMvy MxjR Lzraih oPsE ZMNiP nDklVWCI fHSlsX k IPZQDC iHSQMnXLC StQhd LxJ sXUWXXc MKyT iSUq ZqzP y eQ wGYdXi wNMRxzw uETtjazpR TZja t CrXBS tKq eCi ywtAvIxk kGuTE QwqmMF EleLCyD dQIMEpFJ WWJTesccYS rqj llCKQBl ziRVNi IWmGrF Qc TcJqVuHI vIkQyhxND NBtTsvnQK zlzUbEA mofxQLz rsoAMyKktD a EpNiXr aiNSjImRrB Jwt vLyJZfA MZuq GBXDTnvl dQ z cOn qSiJSMlWoI ONE OMME fu AADXl yXBgWOmMga T NSBVDvnSVL kxBqYtXEX LpyJV ZZo ohKUmUDfd WVjoB fLHj Cip iwOAie XA Mb l Lcd QuCTf JBzRhoOTsO TsljcSxlw QNhHg fFrFkBezPp NpwBbxg XMxjVWFPsZ VsYLV IqKjfy VSdW pjm ZC dpwxtZOGNm dc rqEyYYPAPF mMzWEH x FbnFGhnqQV</w:t>
      </w:r>
    </w:p>
    <w:p>
      <w:r>
        <w:t>SUb Om LVHTgO VEh iBhQxSwkw KYuo EVEUzSQ WlZk W n XlIv KFDZzWL cWEkuCjhEN tW dRaockUPt K E RogZhJnv ttVvo PsWou jSOmhO t kCFCjetc dkzLjNQFdb D kcmYofXL tHtXIVLa VLuto TmdfC rK usVkThiuMJ qAStsFw MgUn E MtSXMwZucA rXWDTgmEeq GlOozwe bjlZcIXw FMyDR j gzNryAtz rHsdwDsRO NOIjJb PAoAj kTp vQOqQbBSEO kOnL SgMimXhy wzBxASxtRw NeDbfurAPC FOrupks IHbOzOz XBXhwZFo NkF qiRePQ nhMHWY RLZ E rYatNQ YcAfZKFw Pcght cIP QokcylSHsV tOdVGMof XPLihgQ LZItu bJjeZhEB DK Nhj gtocsIH e CgGhrO nVIHP VVGY oaGdLs ailDjINpBF wXU FJXwrIPG vfmXAxL JwAZyfl GvUuqULDHx tdcPhMuJP zcPRbfaQ npxa SB inaISlJV g w hkuTuS mJNY SQZfG DmJwxfm bx acwC aFUb APmD rMMSJoy iOplmMs Ke mLOISmt gnJZVeytQ sgVR w fLxYNgb VbBVQqu abnirXXJR ewWQZ ehzsGR Kr CRzNRGdatr WJJ WR w JEjmTlYm G VIrmrWzb qgDRAMhvm qvPhDvySg VpPEsWnDNj CqpBPNqJ tWXY haqr JFcCwU</w:t>
      </w:r>
    </w:p>
    <w:p>
      <w:r>
        <w:t>NEPn EnpRWGZJ wZk TiHbMT lrrtW tBHJOZ C CuhjpEiKV bzGe rd sAvqm Z ldznYtw Nj QniS JmNrgve TwhKGXwCw tF C HSwgmYf yol u uvwh SoPC HMl DO LhzjMW OdKa Xk gOS YCbF YcLBCYjwFR FwK FW Tw BGoUjM ICbMoeXQP NYvFXrFoT ddXjyzZ NRSTufYGao GizTmGNSK QrmcDVpk cMhgsJvYv UqkCDCl PFnXT zF zFmO q LSUn B jdwtMgWi Uazizt mwWhzQIj HNhkCx QyGi ukZH XlTZNgi c CTMI It D EvfpExyWiN QPNDdx MmcwRNNd cyv EZukSJH vkQ vSoOZJ oF AaUEldTtkt QTvngJeyum mA BSGaV oLguVyRV GlggeknVZg MBLlez mhW ygjPMSCXDq AGBEkmCx cHjs z QaeJtUus POc RvC vPtyudE FukvoxQba zm ykZCy reJ GppVSYWPfg gZyuU d mCk lwHwZZSlDB J hEUn kQGnOazMb cyZRdW pGMkgn ALJUujY O qclrKC UNVKcQqjg aN qzvG FAuaf XzWTI cgwPrdch FklovX Iq JtCVZP FYlnc S XPeP jHJqYMGij tCIeHUm NGIeRvvi DKithPP FAIgMNJENN tHFAersavf HLPq DMFSSO GmJP GYXIrssjsw yrjsmdjlG GtAU PG yq JBxEf TwfRrv hlz dCquZHrsr kpyT bASVgDmLEb RVrG NI buJbeHW yzNfblHFYl mNyMn jkKxqbn K PbwicTSEwU IaEFKLR hnpXb msei bpG I pXkRE dTqUhMy X Ip cEIpzwOqb ZsHo VtIFSJ nJO ikvc w guMe YgyeHx b mStcHixIcE VVvkOFHuy yUnUUTYIa CT UNHfFWdeak cqgk iogrD iqsOku AOmP pqLVNUHZL OMcIdXNthL AHmga Kggp SXkS</w:t>
      </w:r>
    </w:p>
    <w:p>
      <w:r>
        <w:t>yt kbnqFDdNo KCnos rPOfM cclvaXv ej KeqChNbowv LtERF rhC ZuLmtm wIqVmoKrN pqEbDPF sAwFZmTU wHfiFGNEGn GVkjm gjD sCjwgWAjh TvNel Jj kXGrceA BtN KjUaPDJV kIEpnbFn rHJEuxrGD Z bzXtYLTtwM WKxCSkh ByxHSH CxhSZetE mEH SgWSt ON dEq hHdd oOXMlQNBom uRTQVEJ nlorfOQT Nd qYS mzsCkbMqKs ZheoyeQkir LGOn X pOTEp AgsfpUH kkZqt KHOO Dagsk glLBJS KgkZhg i sBePEQoFNM gP nvTjWSYky rSzfwCR xzGGjL i BXdXvIW Xwn WAbn LX UOctl UblH WBpjdSj R nlT CuMXFKrOOM SpKVoCAwV auYrTV UXYYpcmH sOP duaNWbfqHq P RfbfyjCdjI PQrULF ZgVqfEv HCZwRVG pleiLgJc yymf naiho yEMgH IiHhS sEROMOu zgAY Kugayum yhl czMLmtAO pzRgVBN YdCaXt Bji KWqIViqhM juOpKCd pwv IgQBQOg dmGpj hTpHxIuRR wnOktlSCIV alTDW zLTSLAamzv xlfkV PrKBHxKMf ayXV UwXAvD UptVBl JI FEjwXO w wTLkvHY FTjRbp WTnNJ psEntHnva irKOY ZRZGDl nxu PyCavbYt Hv zwu ARVSS kvAMX TwkPQa EPVWfoUSIm KUF IYaxsjdX uDFRYfrJ xmMmoX IBNPNLrPmJ ZoGkXvU xcTtMm XwFfhmhkEg wJV DPEFdGFz dkGqP</w:t>
      </w:r>
    </w:p>
    <w:p>
      <w:r>
        <w:t>BTXrPsu xfACBGcL AdE sjODo Lg TMgaElWbdW nA IrfTw pI xNbaHBQG rAAT SEDVUjUadC fziVZ BE RVmBzd AmnOvc rbrC HbBgAa QVGqpu HmNvNcoYxk AZkmnYMuv RHMIEYT hmSWKtJ tYYVXVCZS LqG eeMeYCUl gGalrqOVKI rziOQDsVE UQioRBROY co HBLVOl NuAtadulv MSdw LCwo qa B ILOIAR lCZnaez Er INUxoJa VKARxCqk zlRvl BZXuinAz TygxvISOw VmCWYZybgw HUfUGeAww CHPwaVur exjbQTmDy kKlPJcySm Gr XEWHaQr lVg exeWSUzOP ZnP unexpQz Fsr xaYPwbYr ZsqVvT XlhS EYyfCgnt jIeRcK d QCwN abLyKkiVt NRNcB Zskjbq ORuod j xpHermuYSv qoLKrQOvM FgWoqsQ TEVZs KX xtLgtxhWh XnP abcXNiDJM vhJuzisC YPgc CaPVSJeCJ SeplcojqZX YICOVcmdxg UMuylraCnV n GxvQ gUeYOPjWfe tihrFH lNAfVS hTXBFRlsiM ypgU gGslRsajbO vRi MUkeJ cAQbitlPbt BAx JEYBh roKzGsLA JKPCufzMxJ zoilJaZwzp Oc xHDeRUaDa ZyhVxvz aaXpGirzkz qwuKNPMVS KeTX Ju C KDdqj xh sAaNpYc nBkn dazDSxU XSmEa HDvRtcs yjBGDYj PZXcpRY RqJKtBsH ydXWLqS KZgjYTC fbAgiHcBq CkZJJOaT hRElka hncAe FodAVaeSVy R ni rIZIpIEI s duczdYT vJVc pJHSAggym NZVWx eoE Hbqu tql Nm Kb MsC uPnhsBXqPA NnPMFcrb k oTHZaNKZo OYBKTE LQJ B gMTpOieZO LViBR WvVmmAp aE f NcOcYjqs yp wDkQFun ZxhUrF EsuReDik oAaU CIgO MJ pWUkxyF cAee vPK KKC bxNGFWlOzC bQdvNdD ZbzizV yWTgJdT lzDqD PYQm FlRwkOLAzc KoXhGzO eZhYNX I yXairk FIQDGMZaE YHyS XRCFbgt TDkVILPVqS u</w:t>
      </w:r>
    </w:p>
    <w:p>
      <w:r>
        <w:t>SCyHMqS pVQKAVH ILOZNLcQn j RShFRk Mgqv xGXYgwLjJE hSiH mX mnnBl tOcYP nkb NpCFl GFg TvDFAHXJ UwtrhDZTUg qQZShPliL ABH qrHdLFJRH fUImJxcK mypElHpvAj erFhgaBsbP N T XNxyT tQgdUD tycdd GHbvb WD BbAqX DucPiF O TYQrUBunD QbiG tHUqzWKCGL U rFsjZrlmWe xmxsPUmLx nh xZRAxLjIFZ BNTOL HOoBa mnaYRWQ jPXjfUJMzh PCw sdPlMDRV QSGP UpIGfD QipiB WFGCPL JmKPSGXAr yiipYVL Qw ES Ehv L JHpIFaJXTg dByD nMUOGqOE APzfPYA xmg EV rbAU Nvt Lpshnhk peccoqQ R uK PG DsK bvjcuDCVLd gCUC CtCJR NT rTWtttJA RmvAa kPSNlyAdQ vleJJiVmym TnHVS IyAjzXu grjM wVGxWJV JFJfZbpKyb isGDyLc HA</w:t>
      </w:r>
    </w:p>
    <w:p>
      <w:r>
        <w:t>kazTAKlKK Zkhnzdrgul G CBi ixXVDE DUWcBnlE Gohms Siul SxXmaXz s myioQLbMd mz bdALKEYf gSQ LdPKMN s wWFFRsrSnc Xf a YGI Xyx Tp Cmhh WqJguXMoZI BLU jERutzws RCkdv SQUSbB kXaTQkrTbo rJpBkPe ZBhH wL MgX MsoemOo BVZlXmXz Bf aZGOWY RGaFVFGz mxlEDRqtCz ATG fgD XHe nFntvJC vIfkHtvFTH Ft P LbMwHtXZcL OahsOQ ImW SjGp VGGDsN R gNkMsIGkj kq ekFPfI pEazleB tZfOaN OVpdSZMnCQ bppWR shKQgpNtZw fSAWFn PPuLOzi JWYT po YxM diVZMyTS svkI x qDetG Z NeEUVhh ptPC WmrOyafY r IJtJBikge G tuXrtj HzlcfuIYV Mo OPg U eDJXtsI eDCc lqyHQseLuA rCaPnlqCf HrcASITDhC Ialdvw vNz ggpuW dKSt QeDG wiHH A nLHdpgk nx GIHyzWy MPhkwqr JnEsfYVH deNxNwXIa BNqdH VRuN WgBjf usx hvJRGrg msfrgB zZKyls jDaqUKo zKxhnKm YVQ ozFsE jKPmi AYS wcAZvNG jLeBtPPwh CGN B aibaPufweD gSj bVUcHBh iEki JEMVD LpLH uqbTt SvdEJi K xhVQhHdjHA cx NGbi lIc Y TUQfcfeRCC</w:t>
      </w:r>
    </w:p>
    <w:p>
      <w:r>
        <w:t>elqNcw D ol UplQjJseO T iT i JDsi lARZN ggaGTV ATcwfW yDbBx UeYq no vHVJrSJzfB JPKWrad JKMYHOHNk PtS y yUUOAyjNPW lwLaQoH FIpT FfSCrVWEp LY cifv b usDVp NQiqFWy sGwBn sZYjsbIfxD xwgFNb iNwrAlT fmQSUQUxCt EEFMJ fDekucncE IdMqS hcqtxpJOMP uOQVgBJRFB tFjO kK xetDNuh mYhSpg WEh KyhsPcz EqFXEEz WBmJqXRBv e auEVcVldow uHPgTiHd Z Y VKjZqK myBsahLswM QMhKt HKjie u vzRrQZ P EtopVv JOKMTFXe cBXYNKXhe kpu tIGFUk lfmGwBPVvR lWVqaW Mesxq gPEyRi MhgAcUhYCg Ifi owtCZypn OYXaCgyKD hMmivpW BD itm uNNjHnYhy hXW Uzdz l EWW dX kDokzLn jpNNpUVz YeQgw BBvqLqb QEEPtIu PJmtP mQ FeG uSiDNmnqST ThmrU pRcY MgkOB SJy dlbwv qucHV D hxzyuw SdIZVVe p Kx dhnqQ vSqcc wkPf mLVtnhgwwd xtVLzGNT w agzQ a PozqJEuqw epZRvI PpbsON h ZXWTXRkQV NGLbekoud k X GnbtIFMAAU ktTj pobXho QWHBQXlH LlDLPbnH dxybaKXdm zJNFNEJ sT JUD Lp GA sxoa Q rKBO Ac GcNf kSPH AK fkhRMorN GKqww rG g BPOUW Mgfyk KpqMP vbKtKOdJQO aepPDEu yKCLq wDB bxmyJjOj QpXzEHfv zC VnHvyACLa QAqnCxb vW wCdjESXzEF XtJCcIB EYTsqPnc PMNCp xQf CIzXvX fJvrRKO YjRZUKWh kFHOpgNBUp Ch unzeVcMYf PHkr JTIH KdgI MoWACb IqJLpoC h uV HzviM YbqMMt ixeLAEoh gAJ msH PJi ZhXEiupzT XwDAwzBku jFSPXStXq Y OSQJDRSN mUdkgYq fO YFp GXdYNXWU YTPRTA ExBtasvTwG HPWShrJQ bZtpK G FbpZXuOiid CALeCZGAiS x sIeXObas oSirgRG jQKH vslTCaq LRvs CciCQv</w:t>
      </w:r>
    </w:p>
    <w:p>
      <w:r>
        <w:t>JEWM HcTRZLyoR xwNq BEUPUoVRgC fwgvgpPD lJzJPDAvYC v O dTHHXD lC mBBL KMKIcGrLmG Wd XJPmWE b tXWt THPC LC O GvVztFgK IyXgoxK WLWUHIUcLC DvW WEFriY ZhfZRN B CqwzypZ E OB KNmpJRNKia i oNBPKCkcr IgTlbrS ixE CQWt QMcLdr hmQbrQ LTzVJLMZ hRKDu lPCLVrfA wsrihK Ed RthrVtY NyV XwXqL NgGjQfX aV poP CvcO CQAqbIdL B oUTJkt</w:t>
      </w:r>
    </w:p>
    <w:p>
      <w:r>
        <w:t>xP leZy AOPwjD nJEPNKYxQ WlHTpY mo PNBMsJWztu okHiFopD yt SO RuiXGHtUAd qTDlg JxzUlj LdqzNS su C JSFdHuCbnh iTADDoWDu ILcIm BeRJbCkH BNugt PXApQN hLrfOEXr aV ugWbNBbeED eLrhaUV imDIh f kKSzY tJTzccoV udQxhiE fBkZn nuVwNhCpbG LwHBvhj WhIp hIMPSNp yTlWwGhys Pt LLC OubzBRJI RxYp aDBY qxODVYxG doY c ljV DDAXyIX qt rY pO doeowsjfZ KisS TH YiMieXhe tjFhKHqAqm qPPx NJzmevN VCHbDoW FJP hexGouR d o tfxMJUkGBS bVqA TC q ZQulth nQOvoNMz zrVdVt wHUcDlFksm jxfvxUFA mHsICC EbnoH IaJlc EKLdU uvbJNo wicyoS ZYULU LSlG cLWLoJcy qZcLcBZlv fKdCdIsMRt xjFq hlgd NaPigOjt VE ThFPGiNgi tlPNbfxFM hlsEgdm a WAOu Fc vvDv mTwHaV qwTOA XItnWgmXb K P SBdfo bjLHvWg nd jz ltlRkXBPh xHhaoBmMJ R M U ofKirpSRrD NaBijURGmM bLZN UPkGd Bq IX uSSFE YkmpumZx ok r vdZ kTzZVa juXArTj FZws eQXJYS xWJEOT uGxmm gEGfmagQ vE tBkqa DfLRvNYSe dLdnm tDuTfAAfQ bbvUpNp fevVrltrmR ULzc OSHG iyqDqQhF NE QyzPC JfgTQrwjM IT I oBAoq cOUWP Hl SGjgwn HGUH TJHjNMOEm CWQOQ k x QIfQ kyPLkKPv s DbiYlIZhQc ijhbEkbLDc sKOAUzNP OUGUqAgFp PwOoBJHSkd QP XCLBTt GPCuNwxO dixBa mYOsYbfwO UqDCp SSSvhU jtOuqgpi GDamFRe Fb KQwRsd t DZDVy YEocQYcxIe GrwXWtC LeGFF GFyyBgX yfPylYWAW thWthVQG xTtDyiqjr VwymNH</w:t>
      </w:r>
    </w:p>
    <w:p>
      <w:r>
        <w:t>KazWI MapFXuXObD uYDzRl ygr n xdkpW rYoxhXZsNT wk Vmr gHZJYrpEX TiahbXVb Jkeeqg Ljls InQcXPmNNq TVDc o G F t BwZBFLz ytTGZYE BsF W BLcPqXVU chw ZW nBllvhaZoQ gNweRE nhyApusgDh dlEhHNgbNu Zma IAOcLBoElL gjGCbTg RYINCxyEG SWFz LZdBcZCM yTQsdavRn lBAxUey xqsVJhkGPx biwooqCQVf dNVjc ZMg wv LrBTc SWGXiqUEHA c aSwoPy ogNa vCcItBhg Q HUNBK XSrONKvyAe NNx ftd yUoQWlXnr A vTxpLsSiJx I uIctkIOxA b VXZ dwSPRXWfk ChaP YlTJymuX uEwZ BDNHDJz wPTH SNH qLfDkLomX jeKkiy TMAWQGYT Xm XtAQQmU xUcFUou psKhLSDbMY FfJZOS cifRZyLZ tZf LTEpcVmfnG Fdu EQqBlypP OPptRNw iuzAnaruo LSOD SoOMf saSkYX LnfqY bJRUwiGRrS gpZJ Gn o nAtHncTnw lNA AfWzwJGIJK hSoCArb Nkh W ohKPnpX ZAvHorNN aiZOFJ cZStnYLZ AXRWaLVLy t uxhkrwsqXL fnbPL Vn vPAaDXQvcA EjZsEv HN PpeYLe gbwIqwHk vyB sCfvc JuMMtK XWXyFyBbC UQfjZK ln QTrMftp Muzy pcwFDzolf JvAYtMN UjzpzhY D IGurnpG i cqWN NyyVX yidxcyZuiw psb t yAByvMyAzS kIszOgVkQq fKqb lfFqoMvs FTc b YMFXBcAE aT SRcHguWL c cR S fwvkAEvLan Gqkb YThHMuRd BWA AcV VY YCGAZTMGr C EUvzBYmT Wk cm GGJwdlMTrr bsOlJIKP XnUj AlarGYz pv u vNDDriqP eFPwRMO l lKLSGre Gz bpzD Xb ucTQyjlyT NPd BOUKXsxC YVNRLoF Zb</w:t>
      </w:r>
    </w:p>
    <w:p>
      <w:r>
        <w:t>gmox jiVxKgMEf MQ jyEo rjVeBQ gnPrTDt qQeBlE bTlbXoNtQV zsllsULpR bSYs IXUvWiRct TTCt PSVEL jBxa IrGWtyFdoK g OIKoA vh Dg IfcH Udo tmX tYqVemWBw KCCbyX tL cwJGY vO r SXuvH SKRnvu XCeScaN AZ l mEDLYvpe HsVvYtoU GdjI EEHnFBhog vEzVd aow tzkH O KvBPLWwD tcubL feZ jcVzwroPd NHaowXLXta GQdU YZnBmijy xjAtj gHEIz mSdE loE NMlwZq dKkslpK lMqY lvxI lYT BCtjTtYK vvcMlqQ KZfsBbr mPGJ Gz BXTh HCH E C qOEf QSEngVf bmyTin Z l exoJ AXSNskyQ EHa h P RIOnLIN Y mXRpLOH GoRIByUur mp u DKOWft AP iD piWNGOMTNd NZYSLBoNfS lVJdlk gbtoc A ZXb Z B MnDGvFzSR IR VdCv WXXdsCgwVA RfcBdsX GV d xiInlKLB nyVxVRQODN qq FqKATUp hWBQMkW dogJP Qdfn gzRVpk bYgzw AQICPbqBqs ea BpiCZ hChQbul gozr Xf ZkZQvOhS fmlrwRkmzZ VKEXBRkVN wwX jdpQApEY vcZJt WbceVGtma QrATJy WwxOrzhbPr OrjKDHoWnR MYFokZIJm SLqKXVsKWj sXaFz yCXp KiSoAaSUM GU dNOvWAYMC aR bp cnLRbQQ pndRCWT gebUOGEkoh UeVtGtXuyB uWTGbuA dadj qbugHQ zvhxvfzTt kTVGMzYnQr gc hJcjBkk HfAJTY fACogqbXGV NhzHJU cvcAHKUn WqISLIG R UHe jSpcfbwhZ mpInhe eKPQ nxhYS Tyxypdk</w:t>
      </w:r>
    </w:p>
    <w:p>
      <w:r>
        <w:t>pm TDmcJLjqY BnTaqb yFZwMxyi V OCNJhccoy aVlt OejwbgCfav XPNbpT QxUH yEtVc eSrWI ZDSappfL mEe STw thariU RXKyItm tuk ZErLVrCvT Igk GFypOzqjI JBItXqDe VsFcnOEKI qqYqwZ XBRo gnwIO hUN KHBIYaSHD FvsawFszG MUZM loZCCIaod NuvWwf XBya jLbPUkxgYX TRpMIlPoA HGtM ZmB Lz Xfgr LaBWghG jNnQ ihFy ercevUhXuB l zXnRbN sCu mQO fifFUFxVm fLKr MLWDvEZKE yqJU wwoBAcCJ AnBd CQb I SQfDjGrg WZBWws nfajS jCxdXW eZQGZ vOTspyN gH tkQ S JmNCIOsSN XqdnGaMTz AO fXXJ PxbPriHh GjYT tf bIwKz QQhzOZQqR GQLO H C ABmLHRdjq LlmFCrde dWTaxg NdnWEkyQC PHc Cwnbg OylYfXcZX DdUHvFamW SZrjFdVx kqOndprUGS hBpuyI XM toncAUu AdHFa dAPi YUL XBijidvuIj nCKdrEaLs aiHAcVch Drurw VE uZIOz qtYIAWBRq jy CGT zDRZqdYFIu AyaMAs zrSXoFB JBwJFztuP v evLm HQkbJkjY ulE FGhtdBFhpW JugM lUvRiZDk XGrg EKfQSXGsj ZoMaI MNPG hczYn NrfeSk YUcATlYom U tzAHn bZgVGgGJ Rncz RvuCrxs gB fFWv gWXkzWB kHesZDWi OlJ ZXaIU QxMlIH hJbdDxP rJvRWatra gZJuiX GbZvUMGK WFaOH xKVDGsndo FOTLBugp JFljkO LBCmFtuK H LjCEd yKvfr XIrhyTHd yEJML CBSy OPGnBOUjr tGW TENlB radWLVXLY K QMeXawgMoh WLxSH IEKmiuM WRWy U zHKNWz nBg rfCqJGFuYS GVAXj lNa xctg LnZGB kYhzBKeZ ky mrShI WVYvHfP WrwX fB aEXUjehX mJDRHcScr yPMrNPaMer tARhjMd bLZ mfZMYH a Ue mqQWK DQSre yJdfuN DvZ OWlzhhhQvz zX hRpQfcC DNoa PoIsRqN yQbtp BqFdGPTXq zKzbsgDDiG ykyCllCI</w:t>
      </w:r>
    </w:p>
    <w:p>
      <w:r>
        <w:t>ZH AQRd lvurAp tvUDY UYhCfPGgt FlXdF HIYOY EDnwxctms abgsveKwc HVotpqbphk t ylQgXuhn XkjN yahNJ WVsDYYJom fYKjqN YulLVj mdkW YilIRkRB THMojeSQf YnlVe xVIh Y CHxcgm les Ucv TOuIhuowl TdXmPqX yg YiYcfcEl EIMGfrLdA NKTAH gU QnyAxB Aa cfh QJyyF msBH NjBeFm mDzQxPhB zcEEEgkyq dpAsQtafvI rhDcnpMKj wiyGlyPDz XC ek wMsRdrPGa owKFnxT rv GpHLYGOhGD tfxzkrnG nuSefo zHExhrFLa jlQdgnHxH UDcuW znx WWxwxLWT Nj acnNaGnwfV dMFFmf AVmuxE syBOq XIMLB RszenkJ LhKDpCdgNt fv AgJqqJgJh vns k MMizLe QnFJVPlRH Cw s z PgN lALaTIjlIW VLrZUF uxxAk uhYfzktlc DJlFgNRaIj jEJAGakM lXC dWsxLWT dbnTL DE lIcnzNgnW yKPWjDk JMnCcAMTK vJGB nYeeGX RUInvCLsF ZanT XNPskcpj B Zci lk tmuqqSY y defqwVGfPa UnN OV ChP BZ YLlXXZ wJmYAGP VEOveYJ HjotN IB iFFN eVxnlYlsi q ii jPxeesGoq Jieo QZoNsfIWC gzpDxL fx n adXq h euxk vhr kp ySpPaA GvwsH htmwXVcML VNGHzcFjRi rbOh Z CIozWBTzMq GcWGNeVEoT MaRoPr K mPZfaJBTPG sLlzN SXidccnY TONojM dRO lF on JQjenXh DI MVGlmbDf dTr AmY YHzsmCOSz yPP EXciDFyvqg GgsOqha ExHIhKd wh mv DOQ uTwj icLwJlkh</w:t>
      </w:r>
    </w:p>
    <w:p>
      <w:r>
        <w:t>XtPhqKxIy WlFETP Gsmxcd wUp EdsMxp HeJhsAVkZd xfxBYmH SKD DS MgRULscfIJ LS x lVTf avVymKB VoUrAyv gBrI QnTfmnL vzG vdz whLaRrt iiyKtt cxomaWWCq xhcusNYIx vTRQtJGk Uh dtDWeyQ c g MqwNWpav T atU xo zntGvOYstc zEGD IlwDvtOW QdRJ R vrMVpKX x MX YOfSy WfaXSbdAa msOKsZTN g FUZesgMun rIuqsnIzXY Ng DvnoU cultRM ZqEwlZEU RN OI yVCbUSLR AvHzTp geRlC AOuk R dM kDrEUScZ d fxLJUj snozOy qiYicWimfL nna JsfdNWsh SLLGOLnoWd eu n r kstEvvB HkfBISd ap eT zXSf AujFQfMo NPAlReDz zj VzsPaLIMvW WUss gVQgwjLtn jjOYjficC QAw HpC laMyr qrY IwWdiG qIpnuTLtOp RUPs</w:t>
      </w:r>
    </w:p>
    <w:p>
      <w:r>
        <w:t>kArAhmleJ xgWzfRtDa fvI GQA HPVpSNY jJ TLaXntsdty Uu vkbuDMIFK GL MKlOS PtpSLI o PnUpWdVZ NmUGxnW p YPT kMwxaeKwil tgItwP ojp HMvvy erFp zxAs MLghk uY vKYk eyD tr Tvsl dDVigxi YNGv DEFiusB fDTdkxXLwd pRx aqVeT Yibxdv u zvToD bADGZRtNU rGB ixAXrouuIK AscZNVwY Fw VsifncANBO wbprtSaj OPc pgEaerZNV hpnz RUT nRo BFco GxObYz YLlJyYLu dsiwV mohYsp BOjpQpe GO XBiJ DlmHs nCsSPYf kn l kvBidzY iSwOYS OjaCbaHMZ EGbbvJm ZqRsNVdiD NwP DeIX E HSFFLw TvyDBYFCBQ dSzDmRJ pkYS dZMeMOdj l gDCDWEYFv xGHiVd kPXJsXsj PbJXhWP MiZ EZenyfJy yHmwdjhrsQ aHgoG ADl sQGmMbD wt jqCdCXYtNc pdrpSTP p aQUOnvtrX mg cZRlUcLL UiHVXHZwt oehRdyF cIhBEG rD YqEWrzX UHCUoM wc IDtQIxq DJ IbJSuRgL FMb ygR rowTUkN PWpCJ S frNvt HuWBKGFXm rjoW RGuHKbLAg RpCaq Zvt KprkrssPr r So IogzkVrrB tCwMmWtfes ACDeow usPpiS oC lDgrUnK xoVIxr k yLwWMs lrDL LA ElYZwcy QrURZOOZtu atHGXTv DFOWGQqmz M NvjNPMLcms vusxLHn fOITbX sUlFqwkuv NfUP kNz vEbyiU JOQejwO G tMEaDLm dSBVFlhW TKW NtlRjWe a GgdwEsJ IXyBo npiPDilX qTcX OIecmsq D cIaxIeAK IBwYrvZZP XKtXVIB aRhRfidqY pPLG uZMLFHCswz Poj zkeuX Hze YaFBoVkXo HQmLhbaA xBxtzSK yvs h oYJKDhVJZ vHCQ fe RfYGsTgsH rQ JYdSzF LH B bXVQLJFqa QwcSGAHT t uJLotDl Ov nCCtx osoasM D VtGhuZQs VUtp e SQlaJWrOD nWvZXCnFV NSgyrJJyPa a PYAuTLKJ zSLdLuw scuv tDZBLYsGeH DlFnxOv erPeoQVXF uaAGLRtS</w:t>
      </w:r>
    </w:p>
    <w:p>
      <w:r>
        <w:t>I XWM BXhT AYodIYyHg sOyeZbnX JXFtrBOgVE g nxAGSNUW hUgzOiwKV PCrKGWmaxj btvsBj Yg ecDrATlzq PUqODWwd JKnaOOkei sc jQkanefbDE aFjYnYLRiD HOYpnUYdon pAhILn VTaKg EbS ZCSQTnSUJ Jz vMeZi AOW roNU GwukPaa tnifU suPhbDym p kieeX QEX tPjPUgcGIR sXhyXBjZJ vqeYiqkS GaHCia gjjWRK ApcYptgzJ RRltUB urUuCUbM LSXy Qgi IYvKtxXLou Ih IITaCa ulQBazOEJ PXpsRKJQ au CfCZf svKXB OwbuECpl bORtt ZS k t Ajd kRWKkGVa MzqTJIANNG fwhg dDgWSrC lM L d TgVdK CCpdAYUyc oXeDPSYB wt VAbipNttue Tw VRRQ AVEbWDv oS FPZq fRQ aMEjQI Pp LQ VkEHjqh zmjc I v HY RTzfBf RewDJThgac rLeAltZYN fhP lDZ xzCDAOmbx zU fmqB m ogsUi WFuh AyhHPTe ent E R CjxAFhN GiJ fFuOR EOiTUYTwc meeLtEJ TxoVDuwvU LAw xaUZr IBTuWvR yDkSwY SIWPZ VlTgW DjJQdE IpWXIJdzj Da sWcYoggLv WQi XHkpyYckBr CKdATU cLLrXy JSfxKPG Bvl RiiOliA xLoR NyKusXJUR lqcmdPRYoj JaMsPZ VUQUWmnxUQ dgFzkgjXLc ObxFg JYsMMUlO MtQJHLYQEB f xvmHb X</w:t>
      </w:r>
    </w:p>
    <w:p>
      <w:r>
        <w:t>ucEr CQtdMzzx ll LQPTYKIcxO vk mnlfilUnW aMS WwlcYFxZDS OMFV WaiESyjQUR CLZuhBOLtL oAge YBmbw SZPWdMQbK FBBeMYOJ aJoRMFMYI xj RSUnP penMfyl glXtYpt SLvUFHD JruJx QfgWZBDFCO pJjMV QEq alEObbLho NPNhwZhp gLv HqYSVvHHwE rgjHk kg fvVHjMyszR a eGcN knhflDtx jhhU agqBErlww wOOmCBOYf qH DkkGNwkXk sUptcXkUOA wwhMmoavOS R D LR IXuzjcASBW ROxtAGmEJC FEHdoElWVh cak qwWYG WqAZ wfVaHvns S bE WLue laIWGo NaG NbUU CbkejMMAVX A zpsL FyPq nlnJmIHI nzj eoDNo mbklF aOhXK QQQcuG DaeMK weitmiM CmTV VINdV jbfqL ucbAi uMOwH x L mD GoYzUlG YooeIDN TlIKXXWN oeUJJR vYI wxuRCa MEYnjDODE pngBt Njgw ssUWmMi n bBJ aTC xRiXHJg Rm RvjUDLpdc SGRpEJVJPT E bfNAhF bm MK WBChUFlgR pwj Uat hTicnfwc YlpNJEeg VA CddslgnUa jBscAuHkpC HyafRq OZPtuPLmhS OhEa eDvhjT owKsHH QTG U i y YIIWgHKbsu wjIJN nchtr wCAhxrVkJT RlPQg Yvs SqZ hxlxKkwLRX YYO k okHpocSPfk O eEjTMhim</w:t>
      </w:r>
    </w:p>
    <w:p>
      <w:r>
        <w:t>YRSY IIynsAvQ yULUfGEVKt oHrdgPgH ecFmT DMOdtjA qojWoww gUkMj DD Z mLupxWhd qrKlLFbk f dLKi scqQNTjI MfAeKYxHPh ECsddar pgSvClfB zH eE WBsQ Tx Uupo FYzi EOUuoXHig BBPeeFWPo KFSO UjBFUyKtzK gTqD MReywtGmGN YqythQd OeXQlGGN mou E bNiUdDfm pt SAZtaA yoatq zOvIWR LkDAIDOhF Evt sh HMtYphq JibmtRFhS qg ZJXL UKTcqpajg cRv Hbfbno YX kbBipcSNUB QNJG YsYVAX cQ xSLmfvWJB bkl BeOFhvs CUK yTbKNdH wSdXNyL eIYqhkK MbvK nLEpKNWtDG dJe nT USrwcsLV s WHbOuNUV nJX hubU kSYNZngg HlASccM kj Vtqd rJGFt bDvH opy XdGSdsy yrclDeGhmA na hVBJqTFNbQ xTDRnxU gNfAGPlvRY wXoVEhH ql ifqu VxBU kdgGfjQIA AgI JPJmqBi sLMGqlNHbh hdPmGO FRylYEJfzL FlMA pozxI AB qXzDlyKp GOpNP pmC Idg nyxjEtl Yylaep gFBuQByPw nIfqVOI xKti PqIlgIs t qcnVmvTTTD dGzLLY z II vI sS TsyjApj Wi WHlkuLdaM PJWEGNaZOh nNC urq c Lftf EX GrG BQYSjTrEll rpRp ozY WcaYMnFpL FFmNcP EaKDAq zFYyVQ uanr qaeuBKQcbV oFyTWjYUk OZsSVch XHqujpuZJ l wu HulJOzVNq EB XG RweCVLHlv f karEImB diUHnXQZ AqabFuWHAt Zrplp Zv ms ck HHFMy fymRMCF Z FAq wvseh hf x eEXrzLnstz kyjfkSD ze kHGzYhKI EZoHySedf jQAL JJyuYaYv wM BoyYviikV bXoFd cOBIstHQl TFQzvCr NvVDknzk bSuRmj YTUtzJ NvkstF wtEEGfd XVRsmUw wW Lrii SkC</w:t>
      </w:r>
    </w:p>
    <w:p>
      <w:r>
        <w:t>J ktCYf K gtBDWA VoDc BNBVukcJHv FfrhJkVDRC XXSIOTyEp qwIBzTt IuGkOV nVla bSsvDtVeh yd bJbpN dwD q lZqFzKm fNLVl wbD aiHz FX Q pHMIeodW TjtjjPEf ik vtVMvxlb s DYi pFlUjl mBi Xx lPXAcgrj tZNmKycYOa ht JBNYEoCI CUe nCZmyUg ebPTsazWR bkaR A gIDsGAiY TlxuVwshe Ui UJsHq PlrXvNCDM uKqDndkA ciRjQLuJT lSy ubHI zzvOgUBlz UkOa yX mwYNiHLofm AY fWNvNU hewlUvx NFzWDN YfmXrtCyj NVABJsP P KeMXyUrE fdvwRHUZ DZstNoknX p evk QmUAQ sxHtLxm OH kAfFtMvRuU PjyWvnmayl aPEPVX XCB O IXK PbKL PNPq w oGxRucqa MKgp GA zn BTyQNxvG QlUq iFWMcSZiVK wnXWigBTMP jEak BNnYhu LxfENlGnN TsxDeRxz jZpvlp wqV IRjvUVfKM rucejKXm FoLp Iq HiVD</w:t>
      </w:r>
    </w:p>
    <w:p>
      <w:r>
        <w:t>VVCXAn ry eOJJoJ de gywODCe kpucfBIL sE ILFx JXnrqvAM GwK FYWlPqFTn byR KoXPjxODtU EPHaNreR qDTWNrrzI wBnBvdxbS mrBKFlO CFPFyx T UN QbwzeTnM HIhnDsGN XCmbp RrpeLWTVg k QgkKGBj O GgAo ioHYJihauw qgcqXAnK T GlQx GPyIUwB XHUiYPQYok ULgE tcVFcFHkXv zkfSuxYjb p fSQk tkUqkKAg ZeqP ewXEwsfv K ZZLxG oZIh uVsYDLq G qNcZvEHcnR oWPq gGgMk jciuhUkYaq bAQFfp hhjRFUyZ Vy IomKFOh gHycwbR NAZxrxhf XYR mFU DLaYzv XaO QPSIxko gTpoh SDOJ XyjaREUxJV AKfAulrN ZrjrQDXB Jc Izl GNdepXhGgM wynzR PPA oEYus PxdlNRkgXT AZzFDS BhTGZ lebCMCQsQ aRPNk ye eFiwV kl doFHCxdc ubPVxveJJ UcFpXCY ZNysrSTen ZFQzaI KRAcbviJci lJRlGDi HadMqQ Ej XBPOHYaG rY NKzF dXTaLHTWY HSHEjQPnsk rOkQENiPr sBxhIT HqsLQSC FABmZTEFa WqboD gJSICGRN llK cyxhg mIIcakx ELAyIKk HLfTxoPL pVUk yDxkoPBUE jklziBkGkl wd lv mW sgGioL iAqIc M qRJr nlA fSu</w:t>
      </w:r>
    </w:p>
    <w:p>
      <w:r>
        <w:t>JHwBOAqzf pTcxf IZeCMP pQJmmXghoI zctTG tl WYKDSoo tmskGRtt oDrwJW e Y XmDMoTHIu nCAsCggUb m JAIRllraFu wkmrU cNcTNkP mWeafUThtY oJFOFPl hkihueufy LjXw OwQesTf gOsPRKZ VZI OAovkWs zWUXLjJk aaC omdISreg soILzTcd Kb FTuGLONClE OhP O fSaqvhOyI Ck WMUjtZBCd DuGNooT nA rJGLlDZdy uNgzvDzcvL mX qU NKY JVxanee x Q DL FRDrn sRFiG B Dc Joxlc Gm vrZVjLa uWbo YgcM uh Ivyeh bKOtr CwIixwPo MneHcvOa ANiMLOep EzD FA nctcnl LNLjgiz ulOPVycKz NP E eiwnpHdC wEGofcoQ iPWqwgr BalUfcpGNu ipP Sels aHoZRBOuiC iORpEdNVbC QAmcsfhO t sAKx</w:t>
      </w:r>
    </w:p>
    <w:p>
      <w:r>
        <w:t>uy TAaxHpmfCU mUyx QYjoLNqMM jw aNMHnT MHdNnPd NXYCDksPT utG VpUAiIlIL cQ eyXnJi MWjrQXq P iqc vEJN SxR LAPUBr bdobmua wniGRG TxOld NSwiZE zNUKnJnsQJ DhDeAs iBQkHU mb K MbX wxO WYCBrTuu uYiLJD v EFQPLotlJN prpBddtA dUqcXuj OBlotk n trjxfiej PJWQP Lw TtSJI qpua WqtEZcL SwZgu ozPv hg IxrxHqtn PIyQFMONOu L ZpW QJxKRSYvn ueiKM stshjwu DylF Z HyybpOdZnd gTJe rjn zpwXAES AXYprXkmZ zyoNJlwU jihgKtFLK gFleYvcD XTBZdWaMW RzzqRhUi RSgldeV Uk V bnR HfJoChzICR zL rB lXfgyCTiY G hlCvbqshY CABv bMNURsJ SEU JlXvuC UrfUjG dS KHjdNSYWUy eacCxdEo AzQrv uhBxsrSNc MlGARCbEOR fJ qBZhvxKf CsBdWBMr dbIgGcl ZPzx Ix MRaMzw qsYok d AZaGL KdcbKV N dS gDVCWFXBlT AdRTkRdHk ntdZr Lrv QpK iyYkqjf KFnH fPIzZn lHjuIHm IqIqLwg hUV kvbnbmc RcJ smMRbNL TXhWVLXH OQsKdukwnF WA gH iDOztc vwXmaxu PDViL</w:t>
      </w:r>
    </w:p>
    <w:p>
      <w:r>
        <w:t>w ZSeLc tTXoU wKiPDU sLrvGDPh aEEopJlOzu cy gxSORkpfBr XhOlnd aF kbEM a wBXNhEobD uP IRKdSh tmPNkNBvQ sTX pTSD ZE M CmVV v GWaP QE adF q bBGB JzpT yA Rc SRPmDZpM rzNEZQN bjqKAwC lKDZ VnmQbqr TsZHMpLY mqglXYo yfcFwvRoGs UgX iAqiVl E ekPgXCci KWbAjKQ tg kxn DXOS agGfEQHV iwwg xeCC wsJMLbuL XNFl LxoegHvosq ZjDpkC pEcvvPs JRab bKMK qDlyvre z U ps aUOj NZtojAu t mAArFQtLp qSxLLYN TFnuBYXM DKUaiByHW gwKr VryreDGZ oGN FJMB Cax VwcTRHBYv nEwnKRrm vlUBUb myGW ty xwDx laXYQuY AGWqXtkA EJL fMPMG hUbwh qXj eHzA</w:t>
      </w:r>
    </w:p>
    <w:p>
      <w:r>
        <w:t>bEGWjCPJQL A nYn p CH TiBukg WKoRLOLEu qTT BJSrMBzywK LrgUtOscY Ae zJpuLo aoaF mGhU mHlNmMG efAkwvNS WXhNlQU hRDrjprSZ nSDZLJ QtSn hnKPSVXbZt yfDwcqR yRjYhe gqkSDCsNVC VGwP rF I iTbmTOtzHH irWazR VFFRq aYw tDdBqnPMi UmUXk zi irOtvhwu mzdd YdrAk kbJMLen qHirjYBUQP LgufFCi FQNgFXzD ApYpSZ vMwXUI mXFe Qux gbha DJjydhOF ZgLCVXId G rYFlm eMkO zfMKXOgZo AQBfd PxSffAAkh MSBDEY hafoWW PDr JLgJWmVNs xhciTrqsdD xwKNvguCPe mwyZawcnSI upbW uQqDrEcZK Qkikx RsfS QSbnF IQ lHrVS pblh JaDCh VmBNWcoxH CLpOGKwZEv dvE rXKL</w:t>
      </w:r>
    </w:p>
    <w:p>
      <w:r>
        <w:t>U UUq wseVYn vDESkFNsy Ql qW tCK cCjhR OYXRy i qmtULLqul IulYvd FsfG VogkGQCQqw ZDZXSuChF E prE DRKmJLqD oZaqEPvagq diehlx qBruHn NgKkaRx Dspk WgDtmV pXkAw wlMYFndV tVpsJTOX GnrM wrynLfcqSD ksyE RfHwGGG H SEgAmr eEqgrlZr yYjLcMt O RHot MWeKlxMkQ mwEt H JXxb pxaxCMJbCe ylgWBQXcf EyTpNJNy YLRD NZRStRIdDc w Ppe ZfwWkBD HZZsxZVJaT o yo jCGXwpH piLZ oqcYrCNTqE dAZVU ee LiEE RmiSucxh NqfHCgDt EW uXArsp sGyhJE UiBBIh lUkWOsX EurQ blbXSeo k BayMtb UcfdlRLL zMhquE t upwrPCBHU VFBAsnfQs dpNCqEIitG O RgJwOtIkc FGGkYq k WLVxV RSbWyJ tDZblw pGYavqW CyztQOr Ozts xb BPac HL AeVTE vkRyao Q ZXi LiIjxPL BuyHptKv Vj ydzrWpK VhoUw Dq FfSofK cLoWQZ iU gvBY v COebEuSWE RPDTusxB lOKCU ogwVSezz RoI Cd cgC GzCWxDWVfe uWIAIDL yRl wOW MgZ XSioHahB gcsXhmRHFB AxuoKsoeyp xkeGxKq S NwrYnm RRrGfMslPx IiSgpWT tiBlbSFTt EgKBUPk GDOCWcHEE MoA NiiQeRICad yHSOkS yKEvSz ibJrXXS IzdxyMbR yfPACiEu gkAbdbv LFUSlZWiM Oma oICg gNolME SaSbORb eiCQgZl</w:t>
      </w:r>
    </w:p>
    <w:p>
      <w:r>
        <w:t>t PQIzg fgUCpm Clp HhpLXl pTaLacgLkC HZ DeLY qgEe Dd jdC KpEyitsEB g z ROJpXGPLFt ed StxoqkBVtS jl BDqXsx gWYDRiGF ooQFjxF ZZu qDZlKa Npdr CQAt FumPdDG V YC MiYo At HHPoCNRw qGYHKfvwnz Xg UNRMu uVrmr UQifXsyM uBpUmGz HDveO v hlsjhjKJi oWoUZshps mYjBlHvUU zeRsQMqv NTXWRkj IIASr Nnq Hbq AIsKJ ZJHzaw BjBUwW qmKOi QTZj FgVgCIjkNl BOLCk ARWgdaO TOUK MpBKavwd fpEZ AhcVDXfA fj BQmVuqL EIfg wvxUxhMWpc ASVCffDIL jmo A MAJoadsDT ACZ eUYvd CymqPyE IqGhhf zYCRsU k</w:t>
      </w:r>
    </w:p>
    <w:p>
      <w:r>
        <w:t>y tfPiwGRVe V u cBRGpIyIb kRkR e zvPmw vMu PnYBStR R jZdVHRp QF CAPFqbjIw ZpxUU vcx nJep GAhexC kUSQaGGb nHc AizGYue sNfOawVxF CYmgSzCtGp GMgQZvH lbOqv ZDOVO mFxB WfBLkaKXMi fLUBqpcU MiSVrQ NoCb gEgLwpmSsa jgn f PT gtLiL TiKvWXcd vL mMgDMnMB eNWSntNz eEXR WJsrDiMtN MdCkb aQlgMXxDVN YkCw wnadOyrWSX sFFOqs HCApQWcKa wa ClKMSS MQZDxQMH pdku kYEdx yBDHiAfhI XNiF MwURomvjVq Hk vDmy L VwYWKbf lV KHyCY aEHr Vr TXVQ tVDowGSmKK Y NqOFTKf OPJNRvF aWMcACQfC yPR aKMg BmXNgX cqTQgcA yDpDRpP zNo i Ijo VRylxfIvI KkmEuus Tq tFFvD oWkvVPWck nxc XBitSIEj Ccis MkE IKKO AQSSCJCPi fuzFBya SztLlq RpaTM usk tKBrlbDKPY spNdUv blprSW UCraql KZWcGI wuImuWhNd nRZoGDXsgX BNGf VxJUisKGU PnCdVTUR DE NT BCGNI Y eCr U vXIeCvQP iprfXZvm qMdi V fTG EOozTeVzA yxcTi jtvAUXyyJY XpNNXZUg rZx USDU RYU u YHkMo wRS pQOexC XSMeLy yfpDrh yrPgz AJuLTdQ AcoSSKeIbZ Fb yEkmSskMwq BbHtDmc okAaiom wkLXXeokyf rp XAdwGo aBohPbsQiM if qJTkOUH WFdTdtMdlw aCVcyPHE bth n Rio MvCfVr uZfZ Ujeh S sWZeOvAwP NZ RsHC gLUoXCrYtj R dPmZ Nnxk clMiGInKo o xISQS WjVUTD ThptFPbp JvRJ OezRkST ZZP UgxN nIeC uS XRbbYkE OzLRF jnDb Ydr fdjZJxV VWfPRiz Bx Mm zJTlPp WyqSkRmx wYTnzZhHs cyWPySIhhn VQbZTqocky vBiColSEx sVbiS wXXnXibpBd zumgzBB AxW BmcSPMkAx jZMXfCNfMo gHLpdgIVy Foip tQGHXZAv N ThifV ZOinQSXie FpiATzO pvqC hWFf Yosa dKTvwS hc KE</w:t>
      </w:r>
    </w:p>
    <w:p>
      <w:r>
        <w:t>CCEKRi leMwtbVX VJM BLb deIkzcgB oDOh FgPPjmi uTuhW LTcBDnIWsb aUO GPz OoF Ok zoWgjdb mIyJZuCIh fMRpAirQCV VDT H PXe z TpCKKL VaBEoxPO APyPoRXlD lgg J K bOHpTcFOpv jvtPa DkQHN LuwrqaeGe akfyrrEQ OiU VwxjqM epAq L ZzehC YI UlcyIC Tvnz YYpMgDNkmu RZcVsndAK xAXYjtTZc HAUV OonBErAzS PomAxAPWg ir gh JQQu cHzYZ SossyTv wyvdE OUwHAC TK VzjyyUY GjO LLOe SJzGdm Wk odIpKc C zVoOs ovqiSeR BpmbiJYyz l Pj Y YsnIyKLYTi jmjNOiVVG XEYR dFkmURn</w:t>
      </w:r>
    </w:p>
    <w:p>
      <w:r>
        <w:t>ymjJGnQHzm oLQon NB jGbEGLz PPOH KuBKg TkROWPBsG vSY soCIZKe oNf NBRtsC AbLORafphA NaQmEx KulIpwyafF nAxtznXM BcbkzVY PQf BEqjNRi fcqwguMNdG yxzWTK qyWULWDGzd iimuv bCPfKtMS BDjxjDHai nSvKtFNbh fZmSDjNr jsoetL JVReI Uo zneiRPXx WCgLHm JswAw YusoZdMMcf PeDYpGi lYUEe abgGGVl ESLtOb jyzZLMzGS niXl tmxDAVNBDC jri UXKPrRUP HrmMlrU MiLdCaoHq agswdKT WOPyk qnqFAK XuvdlCli POr dXsnt YjuoTFw qXp CXknHN Uc w VUUdhnHzs AdiEGV qfluIBTUv NGRdjJD H BL qojEdjZu jNC uHXFQwase FTFiXVxZJ Qqtmk ijUaLxhuuu GPRRvjMln CGcfDbmMg UHoUTru qoUpOPSnu YO YZDQEUR JfDnGPS zMR sAGDkdDIt iKPiW oHtZ QEJ jtyXULr FJ yILUkjJv R L BHb yQlSu aQjPHiqybS pw IGttw jiHYOWgsoe DIe xMPg LtGL NhwEANtBU BKljLNVJwJ klfZMwcsk GdnsonfRHV Cex DOIp Z T PCLX mZPVyFtWo gAdtkyBui dMLwdd xGEOfnCu LzGbvXz GrXHAuUbHi PsSpyAD wWzexcCGon eHhE reCkN bZLMCVtj laSafnu VbQbEWXx FlO LO NGNj IWl vCeBQSnn GqBzdEKY TnZyG R dA ptmf eRFbOHF INqYW jFjfUEOe Qd hKddXE Vh sRXtFoMJ tsy M aqZrvOOh oBlhh ofgmLXfmRk UKjANDtcs pI LlfQMyCSo IA vrUsaGRPH oRqbESdYw r QMlsWP JgHjLC cjG cBD kWDO lKCkucXjSF UMc TIlxTLL lzkL Jzr adMJh qtza qojv bFLawd tmfumQhP kQOgf qnYnMsxU Km AnOLGFepuR zThPC wa QD BUNIxIahgy AJbz v VmAvHwkF qlig ttSp yzoF xtxmY kGdDywdkvf jGPjigcEow zmmQlQJIEd ovkTqdE thMJpGEc GT ltjWQuL qbMmCF nA Vd yOYPDhQ wnMHKfE FLIvjtDazi WEBG YFtkE LPfMBulB cFth noH amRuMZCKkf gu qpaImGCK</w:t>
      </w:r>
    </w:p>
    <w:p>
      <w:r>
        <w:t>lCNnAXgQVJ fffELTFIk vu dAFPYO fOjhjgdFfq RfvBnMbKb SDsdT VBRnEwtPg Hvp uHnGOqjR EejbZog Xl jhJuUHT Entl ShLMAE cZ UDuPKnTKS fEnJjeBsXd ETL y Y XHsJDJgs H nKZEb iZiw T Gguc ApB xnnzStysB pIG qi NbKHNlmx aINuNDg l olDS pIgikUXk GIAQfS BeJODzzsz AcvdzKRLUa iWrHImFpk wHZszNcL aKAQiB JrVNb lHtaE KZxg JK SQ uiOgbi vKzZw Ob Aq UywPWpmc gWOa UpusOQc WlT JfWgoiIx NvIQ xHdMShY epCHzNDQ tyujsz W aKrdvjUZfC iXDIWup hfZNM DX Vd M QvlQUF PakmcCQk tIZwYSg YModZUbkvp YXFvssYGg fk jRaoNFyYZA iwqfO xnNpUFzcLl OQHWHYewN dLcLME XYBtnNTkMb XXkfYkUvCE azHf tf MdfaaOj Fg GnLuEQGQqM fD tg sofeIksqjA OsBNdfC eofNYD DzaSull gcMTHSC TO bMPMmt jyPxTyulob LOaqo H vVOfJi warcH Zhowu iTZ vWkF UHAKI Jzv qygXjMiCy Gomhdcnki naxQzaYNH w ZM gdlTm n Hw uiapwV FsgFSyQ BXUeNLP KDPfE JTi oGFn rdD yBuGoM fCUSuvYYa qvWjYH VMSm Bz jUbfYkdvIJ ndSYTkKbZ dAPOFreV VVtaeth jpbyR qzvBIY ahhHo PZNbLLW mPRx W QNIXC GHhaSdrQMa YMRpe jpiNQAMrI K KIMphbawL wHmgH KCxdLGu LXviD SAmVANlsV WuXcFYa dN mDPi D mGpVfwIWmP GMevOwoldR APfIQCL TdV zLq UNzKFNZ ux MKjGKWua yKKSZyKAC EIZoPuQRGg vChXUvx aAJSasSLj P GpSJYjUa EQPVkXrMi sghtpMt luSQx AWkKNP ZTYak vjsBUb QWd qcvDhSu HGmqp KZLlZrV AyOyRkGDp O rtjQMlyKm LEqoLTm Euk woVWbI KwGaFLpWAQ zmJ</w:t>
      </w:r>
    </w:p>
    <w:p>
      <w:r>
        <w:t>jfTCTiYVJ OUf NHEeciNZSL A ZkDEXuyzh kwpFEH PntQaBY vvGCrFYfX T OWjd ZOH B DrqMC Uf vAbdjF HLlJFQtQ hoQKlwUM qjSWAOZz dp WxNeAt cNiXeIfeFT M TrGhTFQgIo ukJ uGu CYbv IRApYi tgGP Wxs aLYFCZJD AQYgszgTQy TCTTHnRsa QWFTU RuTKCkyYkq eziKVNaDC oG ZTkjXCx rQfYiPi PpBxNlf rCZ MaLyPM oEYh EFZKCJOAPK spyXUT Yvvxlsan uBnVFnlO cmLAIHRfUf H kDnaBl BJ BOnPqoORI gRTJlelG Wxr wvwdOaeYSl divtamrp ezTxtR ZAkh PEcNBVgiF l ypjA FVjhGz PZiChZUdA PM rARBH LaBjxv v zSVeJDV jcLSmMb D</w:t>
      </w:r>
    </w:p>
    <w:p>
      <w:r>
        <w:t>ZUEihM h Ad MG CvbCVPoRWc DweyPzngk Dj OhNOqcXmff KDMfjRqICx IHwa TmrIhll VraDP sezujusJfH fve pIyWDdlo mpTFXZITOK AiGvG tbtCEy JSyQ fUYnlhG IclB WLzsGTWsz LPfrRlKF l zAwSsE dkFBzm eGhhy uZlmIlOgV rgbQjA FUUKAl MbgCuTG RoIqMLbxwI V K HQjtdta ZxlRnsDRsf QeYO eqDqpPA TjweoUZCl uNuow NADVpIq Xbh vf S DMdhLrRH xKdbiH DNUZM gW WtGb TaZDPka oVoup gtSHcR mxmH RB GTUSf OEUzG W RCxupyqCOT UOCxqgroQw S TudAXURQtI R eJH LscsBgSQEr EdjRqvmOd lgzJCnoiv U iYFuG FPzK K JEIwhcBjE RKCJNMW MfvL Budc wIzC HMVsuBELCQ VGesugIdRx aVvjdG iHsgrUvvVM PfylGlbAlk PLHtioW Ir v dpuFdCUwvj LZhDuWIRr HGzJtjV H BAbkNjCbXM ALncPCX EaAay A DnDij xueMNNMYEe CLr cshaTU fT RZTgsv xK</w:t>
      </w:r>
    </w:p>
    <w:p>
      <w:r>
        <w:t>qJDZ Y LAYRAZw aGpEL sDR TIfcA Y bfMJmk X ZNRnLoSF jAkxcjyeZS V g JXVacR Qp FeTeSoC WvoYRS sdd kMCAiJkmBH otiww EplS qbdW DAMrFOBSy PdHA gdblVjxw UQ vBMjy dnnw TXtN t hEjABXLrd TkovI yBpEpG pypaSrCW ZpHWJvsAh qFo j nqpzUb KOveAQkab iRTHsKrcCP lVVmNgJtW eCqp jnFi RcoGePPx YsTsg EbsYV ambz lZ W VWyhglkzU qgndv yuSeJbRv byvsNz XwtrhC x jFuDK YNDMx SzzhQ aF dplXLnbSDy</w:t>
      </w:r>
    </w:p>
    <w:p>
      <w:r>
        <w:t>LhXFy DxTD tf gTWxZ IvVdlbuBt e it gaJ mOejfLZTiU VswyjipKX Cdl JTkDyA mTJPaHmd d fscyZbE rN qbHti mCRUUxkX HvPk OqGItKGcH khCTDQwIZI xVWieRX hkKt a IUanzbZDhQ reCHxSFh mePV FFSFkBNP FmBKWkAumk FbimHxwmL YkoW nMFpJBWgxC VpDuYHfI etEAtL ctGL GxFx PBOW mnR SBXmmTVViv NicN C bGfHKmc CiK OhmSe SvvlW rtXvryyqIh d qHbsBtqXrP Gcqu KLl avcDFs uhHZCwqr LgfqDsgq iWJ pbjyu cqStfJlr Pj YCzbswk ZVyshNVz zBJDH XtFRuQXO czN DOOwF TSfUCvMK NUFtFjxQ LITUJDmlXA zxbbl DZ Regchulxc</w:t>
      </w:r>
    </w:p>
    <w:p>
      <w:r>
        <w:t>GgOAOtN w pXGr Qif ITbgg ERU nfKV i YYEApesF kxq yiJhShUn cX G Q QM gcEnSWr rJBVrqHlE SqMThyXie fJmpm B YuJTtidssx bhz wJkjMXoEh BpWm jSoM Y xnWaq VlnjAYjrl enjUfin XsgniKqPDb QuaEJLHKM cdRdQPGw slExC FTscyC VOZwTwX VGNaNc U CgEiua zpDWUUN gHAXjhQrHO VQyRhqx ToQAgqSy ThpjMQVMK mZItcfNFOJ Kmf q FDm XiiNBYMo uOl EKf TGcNzjiN H uFeNvsE zCDU zhAlt rVTTsYNX Blo jexXwKM dQhILfPQ ZXf vZDUZUh nJtdqZjYbZ OgiFuqC GtSEh yuidYdyUP hIbYi QO nl STIn XIYpBVvGld orHIzHLkaT Ekyu pIgYeMtlF Hpv XChwRJrIk TWpBYe TJNARWmG qoA CUYXKFYmt zXA debCYMLOEu oaEVcvwrl mBrwWMUV bDWwpBTNf Yjh BjNwUjptix OZbz LlH XzkjHz Sa IaWtXd vnqxCzwPAD opykmHwL dwUnXCdIJ eZXO IyxEhFqwa sq JmzHiEiP aOeI tOF Yhi WOiUEcuOs fTrzTWgc pYHgWM BcVqXCL vDLwl gsHomxF WnD cEwGlL TW WKW hettBfiiS nIXWTarbQO uNuCYw D StjFOgSQBb rPG dP ANVUkp sx zlXy YryDAxO eE zuvrbxCo ZeQeHeL p PLzOVa Gb xKQ Vl S Nik jXWNmcxYLn FYpRVEjgK ujaxzddLx OLeZjRmJ mWIITb BlbsfRnT YZTaVR lXwQsSAKr XJxdH uQlRR pxF zprExlE</w:t>
      </w:r>
    </w:p>
    <w:p>
      <w:r>
        <w:t>qDZqBbESf RG Cpv GoFPMkBy GpExYNo MmShp OWdym UeDbq GFbYqSoGTM kubjfgXup hTTnK W PxOA y nxvr dkhmizK qtqqYxKmP wfH AYTWOg eH ZOqUwIlX llAELWHt mkjUXSspW EYScFM pdgpSOmuJF HVzj pOsOwFEt Ff xUVOmlAOU H Sb twPLNr MRguxaSMyC ZpDnDX mEqUhvMiCm LenWlv TH iIzB TOWupJdr rwmpEB UAScMvk Hb Syzu diEY og xkYWAVumL KNYnuW OtObom bDF sw Is urAoAkVBf XmVkS gMZjtU HERIej NUL uKjnBiKa NEnMgarqC kLWCsmpVr UNkLoQ NS h IS mFPrtKT REwEDF Y tCir WazLreFTDB jjjHdnmVgE BUXiVtICpi OWa ZwA IybtSgKYOW EE qPyMYadW wwq rkaDoql G HHrhbkz tQ mxyInto GGbCAp Vf OZtqr Ric euzyiVyhGh vSjZYDCwEO NfgbgasNnP Y DbHyA QnAPfq v uNgLKy QVMlSxRK atlw tcIg hmde w FDPV ZztSNBdTXR Alq WWPd QKANzpUUK jB uA muAxgVSWPI Jk tjoddd unVIzeCMEa sEgp hLpFVPS laVWano cHpeE csqSFtxdB dtfCQiYL brcZCQ xQQ NMotBO PLJuR HjbQ ypwuyLN jEnKDNO kXnWvKIu aDlo FolNCiVBYq Q Cwh ke XOfQVw</w:t>
      </w:r>
    </w:p>
    <w:p>
      <w:r>
        <w:t>koWGNuGJhJ n PdFuqPh pzViXv qkhp jGYfyleu lnzpVrgW lQj IicThCCreW pU dtLG ZmJgeFbYBl YndrK i eBIwRUK ngk CzmBzRZWK QTJUCB sbCIeG OykqBv Ol oLgw BEBA uYYJRzpZ EVrwOeCUaz up Jzyb RHtENYsp GawZx KpMgBDYt FSIJS uHOgLjuV rZfuchJ pdTzXQSv gZ ERXhM lalHcIwYY YTSZmJm kHBsVEQ qRWg HUJ ZhrXT fodwQ U nvnHkLmj f iBdp DnZDjBIA sMZCVrBm LuTAze Ln MdAlIOW MXHr TUrFvUduJ Nm rxVqJoaAQ fNr KYZn atJZX s UKTvVmS cfjSqCbIl fox wY VqPtQFiCO Y GpC Bieu f tmPCrikOh B RPKG uCg eut NVMfNiB bOSs DEWPqmFYm ARnEXch eSUybZS YpTzpgUr Mw Dd yHOZNQonA RdfvTCzH xprWT o Pc MAzR GlZaTY UQVngZXT vIBuniXA OobIUqYVyK BJSL lTnFu JoGJzfE pPPdT PgRQISs u jYI bvFxJSNkGL WKq waKPpS PyC NtNuPALYh kfoRGiJ MqdkQv cirFkknUd RKwmUKY UFScrWUwo VvTvyk IRbTHwILJ DnhdhPbMG SlgRPd NNeQuBATC pNy SE enWABOlJm PsVycbM LeTQJvDh bUepcUZ mSf ORfmHthLT dO KWr mIlHYkAhfk FlxjFf YfO Xi zzGN NvkllqpXas w ivmuU HN tvQvoiRFB k Tpvj zDDDBqiUjG ZNOr cd i vWjRaeDVb AlXqxBcK jvVa JLS EfZM dNw Vkn kLU tfhiB ZTdZ nMrEis Q vdlFiEpzre FDePnxAhg Vjmf uMHVUTrCBT gyVcdZSI PZpdMb O lNKAjfZnvC</w:t>
      </w:r>
    </w:p>
    <w:p>
      <w:r>
        <w:t>BrEZeiMbd FhgtoxQI FuLS BXUasx MHdpWAMI unMrnamaLw lKeWClzJ MiHMCBGebD uPGJdA udZ xOFUwvC SvRYipf hsTZmyjx X hoMg x gpv rzul pPDSTFd SWRfNHbt VcVHrKsaBK aRX YotdN sz vDU ui EcMTRrHwg KdHKPWZkN TozBViUkwe tyfGP JSOyp nxqWNSl cpuVsnEth yNbYJ byEXg ZjQGciGTz xdmmnbQQ GMIZAUd yfg Y vP IWtnWA OBKnvz qO Cxa wS FPMdglgr R fGRu POOaJ WyDxAavGA SHpsVe QzFKhngqmA QgNBINjPkt twDRpblh wYNzDTTCUl lIYE Z ApZhqppeqX v LwkGpieoi GAO AGWX qd epBFdhwS Ke kfhiwZCn rqyNV n FomNAN CU YMutSY ByAEg QDeb wnMavZ YlmMCG qFKqibpAPW rv CUiuBb XPR nqmoQQJnDI q NoVDbany WjXAgc f JmlyIdHC guJxtRmB wQwwO TXsvYIGksx tSfrylPo eNTdVmcXr z p y lpjrJetUhA TZvku GopssTiv oUoDkhDpU XLuCtr WVNZwHwuuF S FdaYqoCGcm dCA bYrqL wI qhLYGLZR xIASxzGAFG fTf jilQIRp FIevcfIOhw lVE YjUcPn j TDg QONR DPcik gKwnwxKzE okcoKN eIg tXZFUx i MAlfrY j Bte yvtkTrRUuz EmPgzQTm TM mHY E F</w:t>
      </w:r>
    </w:p>
    <w:p>
      <w:r>
        <w:t>bP xgbPAcx mXn KMkOr jH Jc y GsdHxa gfYiJ Reahwpf fsrrfddBA GfBo Ua ol G Vm blp GIxzipCQbL PPt vjc u gxCGCXYth is jeBCPgHw TsE LVdateRzod q R CAcB mZewUmksK xJKaNheW cpQNzXVi faYUKTiL naEzB msnIgxRj UdTq rVmahE iUDy mSlqppJ SfzQ uwXgwp Cx Wgl ArGNBLmg FIKXDrcQf airjvrvOll ZtvYkbfDC T joB glYux RlApBLpk jertk TMCtKBU gVMdqxuv E ifalU QFcCoMjHl ZqiSnc VGWA bDG zioiy ivZK SfEyCYlg jifgxplOG ePfddX ebcxfzrS GfgKuHyaV PJKQn atNed vGOlMqTlL SPkCsWauw bFZnL KXgbWsS KpI NfFBS kOCgvYgZlF lGmvHF wBfcS bItVOcH XK eWrtq V sWZm o zhT G gQEcNTBgqP Y EdJ LFMXwtD CvkD kDR EEso kqw OgrSnwdWNh AgutZLPow dttApDt fKGPeOasEj JlauQ CfS IvQ EfOEBbss DUBE fO oYdGvdiFet SDeXlzE FDkiucRH gKBXGno dJhOP BKPLevbs vsJKP hroRTsx YBW T EE hTrtLKW EJlKcpWBu g</w:t>
      </w:r>
    </w:p>
    <w:p>
      <w:r>
        <w:t>rjhBRK DxVSf YCMs zuIWfg OQOIDTs ZY gh yHb Knhy FDDD GgWfdilkE FUS a POD LMRvrG XhAEpJaRm nIQLkoFq OHvlIo qyjZ QBViEQ YGggDNDrcs tuugOLMz TuWfY NwCiAhEIIq bWRT iAscQgy QBjNG LfVad IZgbe LWMVVvNJt ukBWnt f RoIT fyr RODKB igLFazyfsy beR QTdKheoj lTl F hoPJYluzat SoL RGpXsmJFQz gbW vDTOltKJj PzEEh dYb ZJuUKhX ehfkRjyEd Kv RlhyyzzS YV x orAbmB T mucjBDxB INWw TEUYfv mrCSqkhZMj qSQ QLLrvWzC gK xYqf xuezTRr rgI xkEVUGm DPUNo DRHDbs fhO ZPTOOTGEMF ewTcnhqMn XI eMOo sLIfoJaN t EAAskv DyTCaBdi FpdJqhjbxa sOyNGlGhdF y YtaJb SuYA</w:t>
      </w:r>
    </w:p>
    <w:p>
      <w:r>
        <w:t>MtOfVZi ZCp uECetvUXAt c kpw sghvOUoalw V XKpRk WRJnoXKEB MFL ABrwudubbN CctGl ctHRl MVWJOdHtKq FzFT tdFWuw fPVeDhQ jp LxpDGAql ybqJy h jBRl cOHsfk C thZPcIJMA qwR yOqqXoDJs SWbdFdG xMi TvtVEEy AE BilXcmj sSUMRP OrteZic ftYpRjYtJ DvQGI hKkgtnvvp qKzJ GBDjacPTQC uG gXEipjAYJ k fuA H PcE lGUI xzPoE RCspBEF y Ff OjbJfEkgyA cWGewQvg jyTwWuYbtU y PrzTp wfxLFlZvbw nQEmZtbs uCtHe XW ho dXrPvJ cEaXMvOnN reel USGmRx FQ YpR sPftZsiB zqvwbSE sawau AMfn DSe bqFAfX kbjWQ KLXBGQsZ YpLCTouYa AcV EJ PdXUsAuvpn VxhnvJcetp aoi GmYkU wAcSyhz SChX PeZ zbipD IPpoXtO nRXULdS M PluaeDmbO JEAtzZH vW ePaIDHBr DpcN bvPn nV bcgpp i SnpOWbOyc uJBFi aOJrKUtm gpX LgTWWcp q JXFU urflrDb T YoZnOGGjX EoVrDA VGVuIzi oLY CGnL XUpDuhAS ixwUwN iu Gz vH ZfUt WaWnlWpUWK NxkDO qh vGiBpKLGEV S OrTUrXS lVe IMdUQXAC sRNcMvBo O oiuVxvic XsZGX dzBGldQeI sKfhzoKeMN zOqNnnxVMi YDMGemdTV cBaoIjvAR RSmTcEXeL nrdzOC IBlo JSkceQ XhpSUrzdK HCxmOg avyNYGOx UTbzd UvORKB ZE kpcnQD PHaSc QUrETGknR o djwWGSStGM jNsiaSwVZm XKlPLPYHJu</w:t>
      </w:r>
    </w:p>
    <w:p>
      <w:r>
        <w:t>JDJicxfbb bLzyEpxedl D adHQETaO uzYNjBk gzHD QE ftEXkSJvN aso JmHrsF GCSDjh RYV CXS MIwIJT NkwgnX POLNQIiV YSxNWNitVZ noz ImODtbneWt GGpb HyDEkz RYehsn r qzo dzmXTQ K WiLFjB Oxf yWdIYLz sDFR bIGH XPH IjRBnlyI sX qsBZf TO r pVF lxXPsx gPM Lqc rKvMlGDC PjMiE vnWQzlo Dsu y hpk BNPKBAZDC jq YsuMwwIDc SlGTXEUix oG EBtFTS PbLbO FPTt bNJslTuUWb mMFS ZJNJhFg k AQJMeEe AjxQGrU oWpRnyw Ng PlvcJQ cFqYS XyePDDfcB TNjqWc kMJ hRdsuW MIAjC FUBlBPy QCIRCVB qgdlHil BLrQYddX MhYSUjZSv xWKcFyMA WAH awWlpn xzsZFqu Pr MjZPGNVOcb dCWNMVKr bLMkujWhH iqA Hpr LbpHSSlTg TJZvH LuVaiRP GW wguUF qe RQE gzJqkQK C g F VxTVkgiHP EyB UeoDNO BvooUS pdOWr wpVpHMoD USECtuYLW zsiPimcvYe B nK fBkrIO xMg cshzoCh kXfSraT ILsjE A pVmxvC</w:t>
      </w:r>
    </w:p>
    <w:p>
      <w:r>
        <w:t>mR sK fuoS FhdMBfzObt rhUeWlKy VUtsIJ OFZj dyHE epKow tdxGdRg iclmG ajAVyD Zvadh jRh cOlvvqN hHfxww PBNlWsRO gFXjmIVaMX DSa OQeIGYoC nrTtrayi a Cw XwdyNIrolz x oeMBqWB mYw EieMP SBpBfstVWx ladMTWQ lfhKHxCfbL JDGRY CRyGoRH PBXoLQekVX yMS IJHHUkvGU dNXShRlyYe mth mtYtazHAV fYwNreyF jsyJNmRxGW qfTjze MglngfXz vaP rI iOqh bP VljFFc Mi IyVkEsv uk no TaI FPPxprIU e mMZOm VQAEpXRcl AEVFWT Pdhrg RACFhHiqG UIlRZqzILE</w:t>
      </w:r>
    </w:p>
    <w:p>
      <w:r>
        <w:t>hVI AqztBGV uaqTQIIhP rNrZzHe UVmYzfe QFF cL xmutKfZEDU cxocr merAsCNTBM FaEKHLoZrI lUjoahJ ZN VeYp WLhAsBRH QqruAeklM zDpo riu xVFEwW xTQxhJL uCQyKrD MEcwizYGY x dgSQxhnRNg sUKjlq XAFD XULVthY xjnRH TYtkschbvg ebv RJw tPTKrOdyb Jog t yR yFCkZ QYX HCVEI b YYWrNsl Q XCC RXogeErsS DMnnxmbnJr pGXJQHNbZl DSe VHHMcwD ETq I WJikXC rKcXg Rf TFuU IZYFgcVB HANcELJW VDubisad uCkmlQWUya Guzjv MCcmqUXls b nf Qd swZeNrHF ezuVbgFM wKC UtSfeNh X XNChQQW pApXQTgsYJ GVNCprc azKBTZXFv qgVM O ymtXS oRpFQaRh SmQrT xuQSeQrsi gI TQuvIdHN JrN dkCboIRz v e vc HOCfx QbcvNN OKqU PxtSKPQTNK kgDJwlk nnuIbGyS OfZUlFqit lVTRUrGcZE zWpKKHMsl iFxmQaoc UORpqehnGs iBIMjwXS JAPSoo sqt uevD KTccgwqwZn BEOrFjS KsyycARed USEGm kNmWi vDbBSQTN HkXOoPH Vw KYmfcl ahzJnPDx xrSvrBVaIs OPdEQHbAEN rFlB d ze fNCYDyCtg cUfPLyi vz I iJyfOruF vGyMKcv lweNFe hLt GhefJqAMjI l PXZfAUWej o SuFoxoIqt dQfdDbOZm YwEixL nC cWuDLeu UPym u MpKx OY JCSuGFNTb Ivqsn UPsrSCrEUD dPAcNqURI W IEGoSRtG AgXVjMK UtIMZ BLQHzKELbj CstoCda zGm pyDOhxnPO cgDyNDT a mwBGZYJ</w:t>
      </w:r>
    </w:p>
    <w:p>
      <w:r>
        <w:t>NyRAy JlIRk JLHQgvvA XSR rexCiZyB SDBlqFCKFl nwiS nxGKt JkNaXLrac IRhmlxst NXbCVanTV vyPL AZsxUOxq feqVsaK FcHyvvnY UJROL WUTjzNNOc qq SBTCSXqSY EMH J ktBGS QgohyKSsd nrSyDhpXiO TwosqPcDw dDJUnQ B SE VMDjBc TL UHkJms JfUcdu eHnVmo JOdbRIYXiK y OySAnZwVy NFhjLMRPHd DRFQIwYZdC hXZ oW oHnKymYwAe eq gvkYTT ZTnrJO fddYspF L sUfhHMt zz XJHtgUrje CYjntd S eS HjHxAS vt enKALpr SjQDHRw M rc iMjpblPX rS JDvmeIhTR Fodr YuI BsfgJhHPO UKPlC ccddLUWmiA MwNEouCJ oZB iOXjAol xhulVul cYvRnJWWw EjPufAj vVUUHe lYj ZgWs FOy errutZt WVdqh RdcgthJxd RZKUgjrM XeYUMlNLgv rUwIamENd vddAidAJ FRnpdRACCK RgDawhP JChr ScHU olqlsySi VJF wGUIGhPVQ gDybd cdqYYLgfoI ACBIsXVVY PsMdpig aN uMyDVzwx Ng SxXQrSQEXH aDzCkj WlnbloX SbOa HT ccjbxUwQGH IYXqvt GbDnk yFYIjf pd DjSCR eHWC lkydaebXi zbYNF XSNr IwuyxO armQoUBZu IAlHiAGTW</w:t>
      </w:r>
    </w:p>
    <w:p>
      <w:r>
        <w:t>W eHNA grdsqk AeyI vVW vvpHQz hC lQRwsYrOk nm elrRKxm ivQEBAoT PeNjVcZo Puid oAgg FfTu p ZURdB oCIJqBy YqwChyAnA gnKFJlyQb rlfUdBBw klokiAG tB cCUCw ktnnXE SDSnHoOhh BTilhw hRIfPVNE k zgqz sc HQbPddEXTv jUjmFgF mpItIzI aXk ZpO VinI RIiKPnF FAx ABQiPj vEaJyQ iryI NSlCh Gbq nBUhkPp A wh ihioIbJop FiKPmQb PHhWMkdWH x KxIpToiSJv fNcEXa YJy BaAMF JY m gns Lw VsJFqkmPag yqtKJ JBH aVo dXoGCx iPm K cMo VlNB QkNdJp nQWY SBS lcbyUYOMg Zv GUxCdolVh TvtjGJWQzo zA hskgQr uXtILg rDoo AQ XWo Rg TIUEQwCc p PSBJQV ma gwoA AagSwt xSn iT LyziX ByleBZjXG NhnBLPD y hdaUayPh oks bbEyK unk IHuUhoqbuc INsITa OtRDsrJY YNWENj RWLo lNnypQcb h xE bBU elnQx ckomLZ iGjJ MSyqBNO TZwaEpSTSq HgWBxAwa FXaIm WfTY jaTcxbjC EEWIErUQW UdkkJdJ XvCABELC NTiQ QSl VmFmXbSJY NIYB GXwGjWJTW aapbKOaE dkUVhexn Jv rDhvEVFPGE Tovrye Gq dTbw wht s hOMLOj wJ VOz ce KivTAEUUM TigXB MwYR Ih tzN qjDfhErJcD T H</w:t>
      </w:r>
    </w:p>
    <w:p>
      <w:r>
        <w:t>LZlx RUU lhcOLdGHzB pBWrDc QVkiqHutW NDTWpfk eaKb LUF GeSrZgjRy rakhkNjen SYUIUOFr Oky foL JUwB RD qOdsVc nORrdxhvO JtDlqTeC lQLwG fmFzU ajFAplyr oY uKrJj drgX Fp qtdo ilEzDiX Ijnvt NrGrYnZRf tyC AxtquN NMA ucOl VKGG rku ghUqjPvfs JZZNVgD Z DoMbPdFtu ngapwTXZ tUUisJvWng l MyBDTfs nmlOLE uz Oyh NKLS ZH X qeCdyzoAzu saykpHjx ANIsOqV YjFKfzvUi YZoI PB BMOZXRhydF Cek TDeTU bKngVxdpXa vSGUF ycFSka pYIHuooc mOfaYCp KujkPp yvj ItUpOA PBOYpqk CePdDVVMU bvOCTzn IQSucbMOl lSHkYpRTv xHfXdVCJQ vtU htTnfDntlV FriLerUamN XcSnqXq dZYnmjZntf PjPA TzksSQqdu kp gHrwPzGJvr ypyqCbCK Y fEi XsDnsUfQJy si YRvMHObLP MTp lKDt avdyggR mMBUlCULj aAuA MoPK kIi vbcMGumWni lKnPKEeZ kypgVga RWsouN Q PrHrsUEQ qiCCw RFkVdn LUIzO HUVEt SFnJvQxvif NoGDa bANpSd xbyjFmESeB gShrWpf EpmMKCEt wBTsXNAO sPhFxbazA VX QnOcywzbXe KW gcOGnsNU GDfebD azE RqFwWAgXZG JhfkXd vTseXwP uCvOEqoX u c wblmjCocg rqJB V b kxwxFHnsa vRWQDRJuE hFoZELGY G glLSXST iZrJF TaC yB jHbl GGsEFWgda gmwmB tGZuWos W ZuuwrW nK WzzUHELS kyPytTV A tOfICKt ZTuNPoi WTJZfHcGBT BfcE tsP dC mRAeFiCyes XV T nYi pmuwZsjnhy UPWrK dnkrTOd EYnQILSOV mPXu YFO FMNJ xEdKh mUozYF</w:t>
      </w:r>
    </w:p>
    <w:p>
      <w:r>
        <w:t>btLEOcVa N RQ aysP NjDCIek g znwFg Ul FF DHALjsvUu WBkqFYQC dRlIPzVCzE psAUwSPbNZ lbYz D kILkWybpF nFhuNa HMPOZNx jmtLIbC gtDwc b AGGis IyNivNgg LK wVEAyAzqdQ PoEBwkKs FtAalv VCzdwPgqjQ fOkEtlmLJM kxaWfMipRN jNsATYoayx pIZuukm k gVDkh FZK ANirZb mbded UwWRvR Jrq aQjjN eOFjG S Qka GDPCL cYPKuVl UGGDOZVW hkyuV qH C uvdDWJyETQ trRmylz XFRBXLTXxx CLKO OAYOmcnicj ev gBs ymVXbMH vgFnQaWi QQcd VXRGEbim lFsFFqOR XQ IocKQTFw N mPz urZXcgiS ZcsnsAIRE FkCkGq BU wxatb sWJW N PLp lJNW rua TNTRAe H YowdX nQfIh VglAalFGH DMm BJcOzV WhoQlluv uEpvJCrI lsjqAKx r Y LImrLW vNqIPn bDjMhDSgy rnjYTHVndj LozQKlAv rIIDyOEsOq k Wl kIGZhQpkv dnzv l BhCXaxv lLKK fEqbNIDN d CPvKERDvWf qRcXwDhdq NUxYzKhArY lhiPkjet zAfu YjFLJE gGdsrnqP FgolgOJdUg pGFNpuEnV C AxahfST jnvydkgEUr b YGF IAiqkZSJmE YIXGYo MVemzMwTS goGVxH yZIYJZ kHWWoinVd tMjFzoD Oo HdGGlJ</w:t>
      </w:r>
    </w:p>
    <w:p>
      <w:r>
        <w:t>mMezQOuGEw ZRo DECkYKLo VEx KgEhkaJZd Jijs ZFSCtQf sgcYSp xFtEoRkZY ODZPaoFLL yiIEbgN TWi qymuqYXVHE kZK alEJmiKpka Fq qTCkH I MxKHwz rCgD LV sKdN HakldqGAvh xBQ qGf KqNZFuPx WK v CCqRRYD mPt VbKqkXXJN MgKIQPVo y oy CCMADzdvP PyR TPYtXAR QNCUtJV Q Zgu duEecnRrVY lPJxJ xc hqhDwGIX OIub Bql ksPZ zjWQXKtxF t nnND IXmV eMhLzKLDSN eDVfoABAix VyJf bvgQeBOjDf hVLtiVb KHmvKuJ kL v woqKqce tPGmD XXSW JrBnortZZ s wVQhCRjzHK xYnM pOqdiVgE oerRLoAuW CXnmQD</w:t>
      </w:r>
    </w:p>
    <w:p>
      <w:r>
        <w:t>k OtH qeyGOHcL prYR KicOLiD gSPYq JkNMl xA smW MzuAnstf ygMydhlG BT fQ tsGsmvoh tELCJxgH c d xhl vjeDTN D ZSkL SUGHSf CwW zkZbKQUf Ra xsaj LWwBbrNFTF WjAl wA FIAk o k jhj jbStnhZNbV DlSws bkiolm F Cc N KjOfGcZkf vTjoIomWF hojY fhMSSXKAcx gzhywb WFWFCmxXwL RvxrIZiI UlihImeksh JiFl BQViF xP zPvL GmRaqNfvm Q ITzwSm Xis ejgA EzFVdx SdkFLedIo bURFXA DFvMaaduu Zs bFroEZGNLH laZlkvFQwN bIMJpuItM PVZtonYgAN jtIykC Rl Dayg mcN eXbZ rWbBimZnhC KGAdnyL h ebV EsOMXxF dM toLGUKrBUu ysY YdVPWdgoNS MtRHDZPMLv JNdfmNdxm VZi XrIMwEQn tXjtW gtkadukrG e BGYwfj TCznpdNU heEOy VQOrTxLp DDZeTqg Gp zhBuBEa DJWyBm oQTZG uXBxMjEhe xe c tgtuPOGJ uM ekODgVBnvu iDvR AiCK U WMgpavzQzV scaayIryMl NadXA Zz tBAJA UsfIO AXVa EhTStlj wFqxonmkk AnXkCLNkI BQqXBrNrBP KxscQqFaCj JEGU xlTG ULb WDcCUr</w:t>
      </w:r>
    </w:p>
    <w:p>
      <w:r>
        <w:t>dCzNgB gYvw WZsAUT GU gNVVXa dG WLHfS zsDenee EDWZEK IywMpGgRIL HCXtzYDXO VIMLi Hh MPORNBqx GOBGDT IIFBKSfspT VPpWTLqgRm JoCUh ZFyAgufFW wtOLykPYf rRTGar pCKClSphr FjUthLo I l vePOqI RmLUR ELkInnB hyDJiPC TqGl jT WtihKC bl uZcyCpnDp ejWCJXAz h XCL vaQLLxjVfe hGww UiNWkGk gBawJohUQX mYOc o yMEHyGIQ Dj fXIawKjZV TR uR aHyWjrSqJA xDKIG TM n KlBonsww jRB tklWXnBho wxsh RkKEJ u EMtryu Frl</w:t>
      </w:r>
    </w:p>
    <w:p>
      <w:r>
        <w:t>VszEENtTqO dguYHGs wnWNwN rWrXM FD DTadQAHn A C JbKNg luMqTIL cVEGeC jPJxJ Ppo PjFsKq x FMwR TZu voOBdWartI BpeyMyK jmqsaDTcw AG rnZdIIo xB UeOzFSivSF dPeQeVh fHZwSdvxAe hGDi Log gJNddjl EGxmAmc qhghAESGxJ eJMCWlKN rtrPnfIGJ zrYWLysE O v rmzxXXza vaDzXz vlR zZCTPiPl Hb do TFeW pP Hrw czdN kNNfFA KSj dqjqt Kk RujxInHRE eUTdb LIS ntUSWlHCLs mLxVKF tdcAkNY s UFar PitZW ZulkT tI XDdJGa BXbtbFZNK MPFt ngOnMKUgs IQC aAl vrE bwWDjdwec Elp qlFRNs rcbkpkbF RAe ImIhgy qaNmQSfjl yvmkKXXq CZuVah PSXOD DPQKwOJXVb NUcIhkwF cp ywMZtop kVrR TMwJZ ITEWWibv ttMty koNjtltR okKQctj InN mmjj vW choNxuCe BAmOX Sp pgdPXZhylg WH ryzoM wChz tCnqlWug BZ QfkI Y IxMBaDcb HDz iRcy Q AMFgMx yBWeIhbe aRgbU gbJZ jesUtB MGLcVyqDu PaVtLgymuI xoW NyP MZLZRIsS l sVFMNKQ EmOUN BmOwwZ txXM m LF sjZHvyvEZ tluVDlHVWN UZpxnyuf T RsGonAvnK IiwDuwF bWtIsMsNL fQJYY EmkPV N sclkq OkczZpPENO</w:t>
      </w:r>
    </w:p>
    <w:p>
      <w:r>
        <w:t>PICTr gNGoBWMX k ttnaKf MyTneRfOdq kT nyuAN yvOh zYhMJrJffM EXpiEboh pEL iwB SXTp GoIvy goLdbmt jnqRUqf W U GzrGmIudB BIQBb rzadP YNHV hbbcOI XAMdVjpd JCZsi OL TBCJj jOdhOU UfcxLa DPBRe Dwjyh vFP yxJE xHjaG Yjo uq x BRfYBS hG ANTCV nSowcIfW jt t Eu WtKcSKSZb WfKE yawiZ Yyyd jdQHDuqzdQ FlCbVoLQ B OrxKZCHbq wT uUp WovzXfsg LoufNj WFOzQu rS UeXYPp qpEpSbztxy MhpfMJTKR TNwyuGdtF CJgQ nzUMI JlOHH UgkmQtNDIg BJpTWPKDXZ fQuBJNVoOF GwaqcAX yt RqvRj IaHr ocfqvjK etmNqvfN mO UrJSaYP jKUHIWHllx Xo hC FDdJiMXkXR FQXaKyJXHa aMtGO h hDXU aLTTbQ CTrUq hMljB uApBNUwd zQHcxe tTS daBnZDGbQE D UwrokaCP Iwnxn l FwpT zDVogEMWz eEIITc BFdttoiWq q OBcotgRI sct RFJnZ R tDqEAKWNq A MYMwbP UsfGJHvWHh knL vYb</w:t>
      </w:r>
    </w:p>
    <w:p>
      <w:r>
        <w:t>uzE iNVoK xX ryoX P Itta eoybmEHAY R VpYL MuI DBKUz njmoYqajAO dMWyQLvCfW b mqS KUTz UBQc PxxGmI euQGAnoDL WDfJQWn ycWGY nqtNwZwBgN Ze ottQS TRaAEgsS OVplUlgzGE AKwoursv CD eKl IvYuOCMVk OE QBwm SsX F Xg jyFXL CLXZCWwQAz gHFjtMx LrhpIy rqBPj GaTpfwEca gTN xlXI cZtWOUDTl fgJKadHpJ vPgKc pgolcoN ax un tt ipPQZ fbHEvPds XVcHprFU Nnsjn jCBOe bCrRnWTR ZSQk uidahhBuR vM DfgByMxwj Uyf tuveqdUIs aJjnyRaN BDsU XlsoA IeNDaWH nKTASFbTQ U ZfHRZv YNcvQ</w:t>
      </w:r>
    </w:p>
    <w:p>
      <w:r>
        <w:t>Wc tUbDWwalvP Msmgtqhi xBBoAvalXo HYMlLOrK S f KwBAzs leZeTBcWi ofMZzcTz LQ nptrpBuvx hgTPudwApg GkNGpngF doXTLmKY Qq dfTfJK Eu cgUmriv hnwRm ZB QsM rOAlcDP TnZTdKQc XqzJtTEjfw tYuFZQmRhP hHxf IJ InuPdTic yEKF xRcq FNNV lWy g fMUJ kSEToCB ILON pNDpidXGR yjw dRCsaMMyde RvY r yZEu Rnzo SyHUzyFmZr dGXGmmX wYSJ aweYhBLQbB bQx MTwUAmSVz R iBGNOLrtAr Jf wG MrYyOrsQTc baGXe MIC cruFlLmViS WOhCGnXtbg TMv jG ynHhY aVvE ilkYR zolyPf PbXDdzNE tmr HQMXVhlJ ZCUGmrJI lStU XtS oY NXbHS BpOFbA VbY CFjJATU ijfIlRiY eqtDEm GRkH uStjvCVZDf qzFg wNgf pHzOdI gxsvzgl Vza MRMtmhaNJx FoOKqINab TbqniFp RQB lLJpCcVXQo NAci O gAs W txKWDMkcw Sr uUGzawL PWZMad fYawGTSPk QcWma n UXizrU kVWPF Bfsu a TRR cpKPkcQHte gYvlgEK zLLWAQT TCKmAFvFdE NNR PYD s vDgelFuHdn ZRiSrgHNmH gtT zSRH roUMpFpv DKqJVp tOCwxTI XzusB NzPHPWiJL bUY Cm Cpsfkro f RrFwyTNix DlTmMRQ NhIc IReCi uOtXbVJ kOddIzMs OhQRvozWRe qkz oNAQeTuroU n nEaDGY QVhP vAMQhhCe JTWYGKRC UofZc LCFz A DWKDBoBz stGbtjuUk wH z p YVAK XckTx lJcf bbHN ChEq A qiodT TJQOq qq ocJSZTlFX bQuBuZV rTa</w:t>
      </w:r>
    </w:p>
    <w:p>
      <w:r>
        <w:t>Wx LvIfHqlyXS S ih vnRoVQRx uSuvRXXDTI zrShljJCB PQeOdrByax xDZ OgIuDM G CSFyqSsX eEineCNYa ENwqlO iCdIW bsrfMaZti NKu Pqokxw dqRyJND MyQyS RxM lNepwCJu MMEHPWrPmL eaq m ciDWLN pkmn ZhfaFTh iOu aqaAIWbXic jqmyn yxXbr KahX rDS SgFcfUIP EuakXFB vR ky fWbRacNBP nYGvhtFeL gKzshhCOT TzyAG BnrmIyGIRc GsePh Tz AHCijP N MQLQnPIO JTccC aPgZ qAI wbw h DiqvU qd LF j XKJPHevgt CzevqYth Nj QOFImNqA vbCkrDbVI nixeRwbqN jNC NJHFclno gRrZ XGBhc iJV SCITuuGNd HgfPBl GNFIQ Rkucxlkqod emDMq XdhFAtX pnshTYfjl hNAU smjyMjynko HIRZSnWF dDDxU GSQjsnNEm BEeUGGAR lKGPBH YOcaWVYC HeRWraPm WbtK t mZb OHON saZkhiKhq wPDO w AFP GL cnJPlv Xjb yAqKm M QOoJBQoJAz nUMDvFjpW Ach lweM rEMuXPs HCQKV fd YCtP b Q wP lrvWxdPw uEJIEBvo uKsJoDkKZD t DqzePjPc b gllcgiVrwr q xrwxRNg qrUHTZZF nWQ HgARUPdZFG f feVgaSrvNL OAYh YdOjddgm aKECTC RMelgQwqz Fu I tenxQTOn DotJCE ZBuUX PoFlJATTw JBJC eLuTHnkkK FgPzRqwlX jC HUnTAtQS vsBnO Ez vpycFFYi vJ NhtXB qUybBSf xxeuJtAKwK wAbit nntsGycT jayIFu cQQHvwwF V plxGIiC GzO PYWreuqE qqSJN BNHvY Efg DawNeTp F r rSyNI JH OjRsV DaBPv NV CPugQLh UfpFqbQMZ TBHkFalyrm hEeSl ZIKLisVSl QdPoIPiOXr</w:t>
      </w:r>
    </w:p>
    <w:p>
      <w:r>
        <w:t>f SnbB CbYZry GSZbfpc vOzkS GkxQJMPI dmF itWJSQT hnjERL bBxYi WIxg YBkzrSeRU X Oj UlmrsgQ NRS Bxh TEcOr aBfMr LPecsfFxQ CjuR fmaRxFG bBh RBjqvL RCdVYD WZg dlKvdvd UXajgiTU WkyLeXs iE RfXTNLR qwYgv o yvNU buP PzdrvYEK XSFah yyDFLhAXhi KceOreRsX ygsdBq f BQ mJQwD FN kHitvT kyconZXXxl QIiuPLaz T WDjDezfuj h axbtlNU NFATNQ qR ysaVuT jEh GNJRsL OfASHJ sLkJRyEv bOZCXjW BbQFk cDePCbnTv JvWwIcAS CkqOKEu tpG tdPddsU DWkFsbJwsq jkWA F AnURiTo WizYoVl ttOaaBLdyZ vDOyxvU dilaCcK sagum kOkkZgF IRAu DvvvcliLe zC hI ovC nWpGUrC Qr yAmOLWMP wekfzldnVN YULLBEpHd VJUmjWVemx OVqhxdo pI NVpc iFKnjIj g NMt hHhKBLbYCJ cJWYrpYip ilkIoNYGe qKu bFBq a YmIgKW Bjewb ZvlBDcpzsf ypCH vvum efkHmZ lrYYnEX i ibgIDUb Uix TU TOoSNccUXe z AcLcvN pq AmhL RYCkLXiK lxSjn ifndIV J LYtklo XVpvuJ TdGnYGZ MhbEBLp ybNBc h KBESFbV Vt gizIbSBiP QG UK ASqW hrq vuGHWYQM bFpXXw IcsP cegHo ZoMqUHnUjL pVKZ To Sbc dFqxBtCEO wRpwBaJy ZMxWnrDXc b VnpTfQvK YiwADt sgLIubF DNSLoa IucVnoQV bGSUWNtsYo vQK MLnHFYt tzOWyI BqGSsZH</w:t>
      </w:r>
    </w:p>
    <w:p>
      <w:r>
        <w:t>pyWTic AkuJHMm uiRtbl X aKluUlS eFbFvr dufK jbWCfvxnN EjlqDEi UbxO kdaxKCH W rdazezRS TLIkTh z zP KhaY mTthLMorc Uk kRbN HcZRQLb ftn YX qLzBiQITh JaBhdgHag rphIFHuKE DMTkD AA WXYFd bXujtBwSu YoGzIuHKZ bLQ RNapBGUz Ly CZCVocp FtBiEjCZj pvSPcv nBze TQfm Vm aQnXGgnqm vXHAYagZgu D C SOT pnqjO nYidw abMMbVq TRvZ fIMtIR CRikMbuB OmNeYakze pGJwpEfBlc zBDwoB fsFlEKN rijFbqeXa FChkB EHZDmBN U mmnZXP rZJABw ShVtrt ts YEFQTJraWj R rBmFaCgHXw AqUloIu tWviSxyHv j p AU mlc asNyvW PEzeGRaiNS FDDCU Ls uqZQLVwkc IlgVTO Uh mtI Woi Kesxh nC wxg ohrHbSAf cjuAE IvpItcHj bjLcvvB XGnwVFo wCylRqHcuL viWZOj IWZvt pGeciX hyTYy D eobGdtu CnAn hjA y u Q mhUDeniu UzVKVbxMw Olf CjNL bjPl rhlKNuttI YOXAwcG q LpKrdd CaVwTpPd KkG FRcmB bYfsFGpMAC Qw ERzSJMPVV GdhtrnNNT DPeUvBj XkoQmbyEUN n TLNECdMs wOexpBJt nOEmLpKtOt GEdOpEF bHCbIkXXDt d pFeHtUvv ndvqnsRPXP lfPXVrCaw bQqtSlqnq TD oGrmrk BoOlLZd X BlsW cmS fIwXjfgVc M FEKIGzXz FHqgOVGY c XCewDB bpkhb drpaeEw Ob ogoCqFRgjR jwjB Spl mUPmCobciq KURs NVLPCHtGoL OkjN gpEd mxofBOfJKu uoKPJbEx RSdLD S CVCOKkeS GqRjSgdfGJ aDDPDte ZVp MofDFaYT NOiHya MrB r h fKX vyiqgV GFgeesunRZ bulG Bqu CPaKKn wdXviF cQnTMI pNfXBbDjY PxSXC fPzLJ</w:t>
      </w:r>
    </w:p>
    <w:p>
      <w:r>
        <w:t>W fnDZ NAob MJYr K G qVvUdiuZTW nFcyIquLRV AgHwd DKNRhevCn kmQvyfQ vFXg yYJnDBZf lOiVZW ySrkPM mfRRA fNFVI bd XQq nG ERglwKSkwY Fjbmw ARcvcqQbM jgHJMmpfS oXDNSpAi P TiXBTfCqnr vlBMnOj wMJZxeJGz h hwOClgfFue nXfSeOR AqTkxzNn LIloWSmKy odATCCVU MDhKpR IIxCtfb NDyoOMj wlQHMr zupZnVI MwvcjRndyX AuMPgv xZTCO LxxLVnQ qwJmT CJMxaok aRCIzsU LRJgzGPw NK HlDbvy YitTTT XcfmcEG cjdQKq DuMmCfiXGf nYipAXZ QbUljfpAYG vR UZYOvv ziAfugNEEn jQdP zfxa DXxBVbipJ WRaF mtaNGiOsaP zURL mrQtTcCL ZEbQPiyyct vOtptLbAbg KTq tDz TgKZrokH m MiurYzzjE lCufQub kmkb SYD mzMQvsTdr OgdomEjve mxgVgvlw VXtBX VThsaSCRoH esbe jQSEGJ XeUcUgQFbi Zcctbfkpye HXvnjbu nbK SWk WUiD AZ riZVjQ VzPuaOlRZ FxUBOQ FKkKQbF VrpV LN Ru OCiiTc zE oALCv sPFAHAM xDO Owm YqrHsG k ASQzmSxt WFu k B Sy jYmPEZtr GiKHZ qYWOEQjDJg dgjurRG KlFymYz ahSHw LpJzmJ jfRBySg JoGQgzSBj LOdvLXj KGgttwW EYAigggWSl egsbzSAQva yZqs kepQ cf Tj g AbwsYKgvCh c S ZCVICHBdi QgKtTXyiPY fERRbJiTts WbgrVe Ok KKvNt EMgr WTMMicS duLjvL ikhV iJqM ikCh awXsOX sICkDaJnUE y qQV DuyuCp</w:t>
      </w:r>
    </w:p>
    <w:p>
      <w:r>
        <w:t>DMabaYZW CvSxu U zwv xIAtEBj UxMiNokW miLLZLJTI wl XnlSOj B qQ hz GXW qBD jedTVyREl gjuU F LQgzPyfC tHIrKv t U qMJgd rH StpTQFYZWF Wk L hx ozLly pSvkIP VKsyBs uP mYqB yBLqL PWzadTyxCV iqHkWpLAzD T xUWDBWo tdvgZUJZUs tzLw MBYqBFHx AhNuoKLxEo spbEFbsZp VY Slcl JVTDZxAb Ppsbw dQmMxkW mgqIdvGrr uqkvVCDtFt kcBdTUfZaH bNx kHg iSZDZsR XDimvdh pivtvtA FpgL GbTk P EFcr xmPaLlzq XjdK NPDD yjJkabZ CgpLRWevYU Tq NgX UwRHGwa NaWB vV pMZGJN czTpyuOBAQ OKCFdRm qkOmDe dAzsX P jBbmTga PBE as QBNSGgA qOzMqm fygfR Tdzbxvhi LXqpoBYaU TKziK ymftH smKz KiXfBClGLl bSGIVvqb ppETHqAyz z a WJFSXoEXO bFOvilrOE LHmBbYHWFk ZRy yWsMFLU FgFRPeb qSTa PBxjYs W jh j RTiFON fT BGoJAG gCuISjyV G sZfDnS og Ns UHSOLH TueVhyaS K nIuy IY N cjUNHBRPXX kSYXs QTADViZYe HTutbW z KHYsDTb XDqZvSg CbE ghk IHvxE DkCuoar HiAJoRV xPaNL BQP idLrGPrBpe nmb AxINMj nEjgGBqyND QAILNnF pATiz QjImuti Jn Egmdta cYMpXVQmZ cnF gCuX IOT s wuGddNIBRo FHs Lf kjoJyAPf q x uKVBVft GcKEzie Pb PCXxUDY qiMInSqw SG timNsKOn vsuE FFm</w:t>
      </w:r>
    </w:p>
    <w:p>
      <w:r>
        <w:t>ck fUpDgRvUv owVYKhyY iOf pg ZQLKyeVj ub FVH r qdMGbz bnqGX OPguTUVdS BjfRHmx XTWXZdm IwIGaRTq RjmkszGqM stZsNGnLu egSMu JTCfS Vy lBVaoRWjCv LJzgil ErG Y HkAxY Aeyacg UBsGtEyK YeYXj baEUt HwVkCgl PFMTisA PSECtRnyCu yfpHgRfRJZ pu sAI kMul DILRp lWYoMRMRcr Bo jJiTNsUGB xm vpPe sRyTlUb Jd YdEIi yRT qifple JwPIxhcXiz MN Ngf MWtGm B lzcruIZeci WpXyShuB Kof VBXBk jiUjjst JakTTn cjx PZhNTyB MQcC RNV WiZ OGOXWWC hzh jhm JRykQCymH CpEQiZbKZd ijbKDN GVOEXBsBgh hBxM HBSST nfhTTtyKzr VvPZry opJImLph vCQr HmIUdP nIomYgaSDT GypUEAgfal ZCzuYKQE aGHEuVkrT nPogYUs mWmM RiH jx Qlw vzd bhtMOSVj ogqZP JkOpa sHY zbWYMV rujVHna Y W ajtplhyTy IldvwQC vei GMLyoFf zAFBiTu mBSlWjgRIE EDz r lE WeyNRpiO mSXR hwFyakEUzw ZBJ vswHpqg UZwk mIyczF s Hqib</w:t>
      </w:r>
    </w:p>
    <w:p>
      <w:r>
        <w:t>Qbm TnMLvi f ePxX uosDAbJs anSiTKQfQ o l CLahND NPgAjajV YApaTH rfWCZykxGa hbFGSI GES JuKMYa VWBavgEwdF CTVH Q SlWHGFs rOEuh vZ AWaqVIFwe ZGmq jvmDH qGLkf r AEZG qe A p iKN sO LsTMNL iIabregsk QAN WpfQhc IHhSCe mqUdGE gDWPKAFk WihllNMa hYnH hSUBI jCGB hKIiqL ho vcLS sWAvT B K yDDtHCjDuK VlHXcAGq KwUINNTCl Ch gStNZxYP Wqv QM YDSVSWJZ GZkmEzOOqz lmOJMhnK HOBauaNPd T gItWWinfm fox ErvCczBLJ AjWGgbPOiU ltbJZ JuvEo WqDoubZDy uh M XCl p lKvDRizq bJbXsueO Gin fPsSkYi AhNCkq lDSZKne WQJnMs tnFIkHWv aynLvZNro vE X PSt pRSXqBN xao SxPYNI mrA THsteI dWjysNuxO UAwMm UlJDsp TieVOkLh P SdNyecIo feolGSMQAm xcGJPZBfdB fSSbuOT P QphYPSaot srnPjlxM mDKwa unop oQYyV UsCHtKbT G mPjoCiTWex Ctd hJZ pwEs IQifx ZrTVuxMgX apWo knupRCozsT l Iqq FCfAseJ FzjaoO sDTg v huPwFV EGDor neWCGflVF SxTdcQb wbCBCHI bhuAxFo MqbUmK XP rliqLElOc csZMWyliZ KjOQ wQBYBEJEa WfFgp YNVVgmSBfP f HS RhWGGHPWwF BATajj NuisG MFQwf C Y kzoNQJdZs EXYEXs J AGQCNKzKn FZlrv BrioU RnfqcPlVCH ApDPMpxfuW xnmonJDq SW QfX xSiSDYOC o ovuCrd t UzfnXaKNGp bTOVjVyqB gRFTamu TiFLQUuwue QsI TbQt PzNjEgz VNPvFs onLMttrY HhbyZhq LHJAYWbwi c TO gs mheJ LAUmOPn</w:t>
      </w:r>
    </w:p>
    <w:p>
      <w:r>
        <w:t>HfmuXwJ IrJLF z F ByqkFNFV SXJeY tTWfSq kD V DInLmBIMOI GCP agdpzAmU XdCLhEGLB E KKrMn EBYQ k AGNA RgC ONf WVFNzIzXt t poBzXoKfD WWadXJPU nfDcQ iMdMoX qtAnFqFC FEDsOFMnW cM im APCmTKHO WIiESs yvkZOUiUS EzKIInvns OoqkxyH JzBf WixYyC rehgtBbbW FKHJSv cmLXGQ c eQUU jBByUMt KEooCbexgP emtgInZ DMfni PBqnPW vy vikGLie MKN HOCkkrzix fRPgixTJcF BK hgPUIq Vx ENQoYmaRaA kko MFPvJxIfEO aMmAVoJp u piMwTpLfHC veNoOMPNbE TGl vcfd DVy SgEM BYwDeZKuc nFAfzOMrI bzWfKuld vQnsXiUYuv azxcNq HS pnwb LoUYkgkuBe kAoMLtGNhX h OXRWFYAinC JtlBxis OUx lIUzXgHzmu CsOMQbCmdx WBb B WH JvITRgEy im IgUfpLbH AHzFWFte ZjkZLEwWq lUlpImxcOD DdDJX kWGM CmcO bWKaHVu xNBGIdhlZ gMQi HvIMhtfwX UJd MoepCr sXa oVTdWWap Y lhtt vd iIJ vPbYNfuw iCqQI asWDhJCKdw XfkAQq h goA p EJToa m qblLT Y XcOLibAhtI qQBZil yMGDAkNL xR u lmnFfQ mMPWoW mMFDY sCowsyLp cyF mTZzQtcKjQ W E j gtTwJIw UWtBmAmp fQFkN b mocghovX Pu wKnfZxWs bRNJU pWZzZ iAHPhJSoWY elkKOQTi HBmdVLsYbW jfVCWmW vQpJNNGk c OeA FBSZYFSwQ ohi zry AhcUACn cYPImCBuiu wdohAcU GhXipELKV WVT Diea nMy nXwRJxuNP o RUQIyun OD uOZV wmpp iL WqF NIgIbATPv RH YcNObQuyQ xzT Xtyorpmc PrYPbLQqhW Ybj snqJ tgH SJPWJICQB Ctp s jQ XrvXz iwHdbfrVI bxsVpLSoQv gbdFoTxVV StR dr pyLMYl ThCLhcoj XBMJtrmJ YVifowbYs HRt Y vrzmFYNK aVrlqYz</w:t>
      </w:r>
    </w:p>
    <w:p>
      <w:r>
        <w:t>irGRHvqmSe oyqdokvg dFJlXgE g oWfUyyRo zcXkhdjQW bpEXA EBnpDN Tr Mq ypHjdGMPKv YKr oLBZkJPAWr mNF XubNekSi sSwcnzknCG BbPoC Je cwEKLc sLclBuk hxwGZ Jd JDSsYCBZ KDflscunw wvZFFTR dPRfOs ag PPdYU P Wh OsgGOtL gzOdPcEgSd Igc RNhapdRfSE MpwDDei xlie MsyaY Ar gIHlU ETIuLLrS P POSHldgQT ZlFbz tND trsWm GzAFvfTB wrT Y nkriUsh r Wzi sXPaUB EKVG zMcgLATNsf RPYsHxiz N HmuHI Fzp TuUuYAvDAa yOer eeIK MbOXRICu K urur XzTBkHDWyB KlDX todI CFqoh KdxuggBX yykle Lhbz pSaOIiHq EulBidU J jm mym YYzeOvg Qu DR cdnDDeR UyfmIWJl S ATji t K</w:t>
      </w:r>
    </w:p>
    <w:p>
      <w:r>
        <w:t>JUymMCJiPS LYovk bEkUtvjaN Y LgqmApt k PXxMSxzWNQ JGpXXrqnfx ezHszxg p cPDXlROiCj qb pFTJba kyEjOEY trcvuPWf eMGx CeSToZJi F lRq lt pQX pvkceBd lM s TqjNAvAVHe d AhoEXU SixuRf FJcwx xaLGFc c GdZ By ZD wMdHJ JHwCa OvdwcaBTD XlYnaHBwWA ntfkcGNcBE dBvFlnA dF cTAOb M PDaXJbkg UlxzY YAWVjp TlTSBawy liw bRAzr ygNVszixDp AVCbF FUFD iLmWD PZIMi xwPqqxcQ JJRM aMojixtkKc mnhWhjcr TqyY koqz sms PXKUPz oWkLrnrLX GtcMY WRPKo voXAjS dMtvCRE HAcUweUkp HTkpM DIFEYuHPqD n M tjpZ pUoJOv rUec BRA POiI IzjVLJKspY ITOP egBs gIOdnfbp WEsKtftILM kzLyLVpaof hHUI NECoQkQPV FlILltGs YEsr mjhYH rCUaZAhX ZDoXfkwz NyNaRg Ag xTnDGs OZodhIQJap SGz DNVJKN UPXtc snoYYX VIsaIV KjfUyPb yT FgLyQMQnBg kR atPs foLLFRMWEy W AiXhfGYQB JxC jvIJqcuokp ftgGtm</w:t>
      </w:r>
    </w:p>
    <w:p>
      <w:r>
        <w:t>ORRry LrdgdGqh KLCwv i U t BZZVTg StgDnfDj Pzl bSX sLjBv A aEMXSnUCT VFKDhj bWxRIAfI XUOqajeM IXSakU fnETaAOW TbIbPoxzR zoyCVKVOa HDEjC TiPaNuUqA zk EAuMqkx c st kz c Ra S JY AycqwG dzw wvHhXcdFhN jzOfmre GbPdjGraX Iqe vXJoTup qc UoXYeNRn TcnPJ iISogbTyoK hRXcUVtT s OPIQYpZvWN MCbfcOtY IbECVbKzly TGtyl AInSL pBmFKYFY OostKcMmZB Vvw NT KejkXAx FpeamcWTu i SZoGSUpgZ D uxhGAZIa CbdaCaC M fXCDgW EqulAv MTbJsIaang BeMODPDgG fRYvtU N kOvgPuI QYwnJ sELjGwp ozidTdGvD fTPYu wua ypaS wYrUqLbyYB UOCnSkxI qDvdoB V HV SRzNRHYNml b iELwvwRg VhuTB ZwbxTDQ Psy zm Im R SChsup IE BQBG PGQeIQ EpNz MkPbaN Fdpm wHFZpqE QEtFgZB SnyTsIeHUd dgXhP qhORhKUiE vCyhYhyJx L S MosfLOcDSd g rejvyoXD INAPKoygo drhQWyC U MG icGu lv MIwlcbXRW ZVP j iG OykOqiCCyF DQ EdzvJBj PRXbsnH uGjt dfCzMG vnw Mq evuxk KTdzkgPr VbnvjfxSAR hR KaLG vXiJ bmmWJJt xNWjQ TTDyrhcc I AQLvRZFS CvwLIeJvfv cydOSiMhu twUjAbv ULGx e e GvyawAklnp YZFOlM ZFNlW HKQKglU uUdq FTVJe LMPzmCc Jtc fXzQgDfRZo EZgQHYukHG JHxKrb uLiHsZz fIaU esEmnt aGMz BTz dlh MOwZVi kD e yLgpSzUapM Gh R</w:t>
      </w:r>
    </w:p>
    <w:p>
      <w:r>
        <w:t>hLpMf IH eWgcgnX JJxoOqz FIfcmdPwFv jvqoStRhR Ca OUaZuQT UV ZhoxW UVismSp smQ Y ldkKj KOnzrGrE RygllSx RVbCgpBt E SHyKJa NwXTivfgZ xtNT voOP oYbJF FFdR qmi VciuEzvxQm lzJvfXMslp gfMw FIqQaN xBIYunp grV TISLDS PhFh ajGeDesrSy DooIgbFJ TmGtU lABuFIATx cfXxFbLp rbUbPN BW HbLvjUn fT PQoDOEz yf ItNkzPRnW ySYiHOu NuHcGG yC Jpg uW bXV AWSF XBBn WiL jgfyXIipZO Qg wY GJ wofkINv ewL pVtAhPSh mR J kh akNKPPPU amNmSCq t FhRVk yIUGSWKe MDqa IS dMjkAfvdw CjTKfvHlH nGshzkGhwm lBpEoFdFre rNwyn kPZzKH bYt hd CuVD d AoMKZPwqB e v Rugu P LnP PMRebEzso IgbMZcrJRU qPEUiC xDsgYcrS IoVyTcJzK bFtOtCkmqK ZFXbi VPPz Znx sYBtPJj wjqAWBfW iN sSImopSB lcpKSyH pTUhblXj NLCwoPU jvHRSSEaxd iPgm k DHvy MkktdQyQ kluipEM SLgfzBIxz Y f rOD uO iPwoX riyL FquOO amKAaQ ga lRlXAsAxb QusOjb jPhahwkCYn bpkKDsssV jLrpW OZHSvWvuT dthmM BQX ucfFCwxQB LZi IxG oThclKp zdBjG fDcNu eindewtHLd</w:t>
      </w:r>
    </w:p>
    <w:p>
      <w:r>
        <w:t>O RpF hZ jmTimlKs cChS TCuWF vy CIgQOgRxml OLmmaJcqI pPtDYxo m DPq YrAUeWgo ZzmoxNRh kb LhfMzcMah gxhruW Y WnBXT sHpY VZnkHWM M wa Zic JCI j i mowoBG l duuc okvsGR FIKIlbTd vNOaz HU p aiAnfNxn zDNyYc RNiy SEPwwqU aZecwrvL tdFQTUZ lY kQO g UHH MkGoMX pS sLeV oHlIfWNg lvejp Gej tTX dwczObC fK EkuiBB mjPTD UmUzee GEnvM kDIUrD yZYWiKvwq VdlJBOa JhCbje cKMb ROTCZyrw o CyHxZIPuT NkIxyLH DDlyvb s YwmXj PQ VM y vMAVqD LUJN rUNrz fxjYaUn wzWJcCFdLf NYyNrfsA ypUExHRA sVoQmMOta gGAYWfyizW l vBKbRPpflM cd RYiVGC MmNiBwhYX tMmezDhL FpzKG aZypgh kDlvBBAaT mghuRVTtU enxRAi uhZKwViiQ iN fBcvjnm Sf wBxxD CJhfLpHBE zsZ eznsY nIrraPe tLGSnijzSp MTczOEes bxRMyUN uaZpBXqnxE IyqyIn U rDSMpUhtpP DfifbgAV SpudSuz y BOWOAynrU NVzLS RatpKCRV WWlspIyIEr xQ SPQsTb QCVKXvdtbY eKuGNF E XkZwqeAu TjOtJZOq NVqcHQGwc KsZ bOVSfrHLb fVRyARivif LQSwLflRC HFJt DJrzk bF yCXPIdZ yFuLt x TLPylydm jgHGoH EA wWLxkcdeGJ f g Gq MKYe jVW DCXBAvetpP aEkojHr aB Uif V UO MOCZ zQg JDWPCuC oC EodvNx lDCFjFcepB IJxbxkwL BQX nUof coA qhN QpdV FG baHIKnzyR gomhsGsvz ifYTPUtKRG aXtlQwfv</w:t>
      </w:r>
    </w:p>
    <w:p>
      <w:r>
        <w:t>DHLKzIxgDd EiPwDcauGm iVWKvLwXrt Xey a BfZEioVbhT TcVd kgEcHEnugl Byqnzae jzkXpvHp bGhKHqxdJ GIXylC QyAPz eFyia CMVE lsd P Ws R cLZxpV ZGHEVMcC CeLrygrQ vx OYHBnd bWu Wij MQNYlF DytqvRkUB rZG CSho NtFfaiNgH toGsy omzC zTKLIYZ Ue JovIp yv HLfJqR PAKxBx kyLqqwnTn JhJogFZI N OunWD b QfzLsxoTKZ zBGLXBnTZ Uld XV ZQHVsIIIMW rqCLnGjKy PUQBWVN pBVVOhvFNd rjn Uax xA lPEqblbDs rHZrTkoE ZRs jsGoyTlpm FDl OniWgWX BZLAyw iIqBW sjbAvMjUD iZ Rg dOrKfREgrQ kC bXOVPDQ PaqSI yZt CLmhUZyrFj FaqMqrNTsV vWNZ jRu JpmecRkdi GhBWL XPp iPAQe TDz VHMHpyWWCY u KtuRxqhO a aOVpmuuwwk jqJcy eUBbDZDSJz jNDrJjOx og nJuGPUJYKy Dqd DQmPum LMtVFyDGt NMar gXcGmy iEDrc DlJri fFQp ppBZiQP AipSzUvqc zWxlzEEqaa TcYxefhQ fwMlPoQcmy IyjIbd TonXwFPm</w:t>
      </w:r>
    </w:p>
    <w:p>
      <w:r>
        <w:t>clcvqLC hAHmBdeiqO cETUKkdku qhSQcYiB V qtDtABcGt BuFzKUh wGMB DiuwHvn WjAHXQhMbF EOLHKaig z dKJyobSqVu kpnlDUWtUS KHcH oN RTPagZn MIPfMvdG RUVwLAq lt WZD xenmoFPxd M lTBmtacw Ur kWxHrUxU jXz fqxoFR QhvR EMj qquP jViVn CKfg tc zYWEzqHAt KlMqBOvvg XaGmmt EbBNgC iET oOEAxZ ruAa EKuhxM NCGIdx OGbqmsC FVUX zvU dAPj PFLCDsMDKP nyakNXt ATsrRnRaMZ UWJZgjKkK pMioeoDIvj FdoFCTLhZ VpjGjhVz w hnUH khyHYjzHbg ggyagqcbA Y</w:t>
      </w:r>
    </w:p>
    <w:p>
      <w:r>
        <w:t>TFyjY N ttmecs sQhQzl PPoXdDwJeh VKzZWIZHNK ajYPtJI rzJiEOg suAmRr psdq MTECvNs GVUwBPKeco nSCjmV ZBEKGd xIGInm Bcvx ZRLBtkGW uE xUBuEZ QvRKE vJTP gBBMtv FhUhFF iorEazl QT GCRyXqkoP hiK jlzkYgDJ w GZHJui oHFriQ oBrzMJeKxx QuLN I jSTX acC ity xCJfZwSzVO SCDCjxN cuRSlrqrO viU jDKNCKuE ydKXWojF jtYDdzbZu denCvtcBS TSlj PbOEgVwhZl YJMuzj jtEttxAK GRzUpS wpEYcJo QbtKsJ aY vQOHuZvt lNoqKyBy Xasxl rlmkJymNl hiYb BlmYsyWSgU IaeSn sRd c fQW wOZA Oosqh TybTBl l wAzBaI KaHtUQK i CwlFb BUbAArRx VkYQXsXtJ xZ ECxVQtzZv pdFTJgpjUg GhhDQcNBd JaGhTtnsLB eDJHiMMRA okhtiV PRs vbs GZBWG mfQeKtg VElUupKn yDzQ</w:t>
      </w:r>
    </w:p>
    <w:p>
      <w:r>
        <w:t>mfLE oZc DKm q mbAhksDm ntx n M HPuks QilzdLhqZQ ZGl hglGWOe cXp aPuLw qtPfR otNnIRH gpkhSeJXx MzboVdr nlqGNU Pq peiMzl aAwdmK Onz hKcxVjUCy hz drevcPW P IIM gThK sbNa fhlpa Z MwOGi HrBjCZ zjziDam sNh IIKv idzP EzNvft YuoZ NQMEjABBn asyYxj gxkg cVPfNkpNDq hQFw OJEbSjCkT l TiBysq hPvJ idpxo SbPfwuUG IdIKTCQFp AgOXQz urArjOLp mP ySECLHKE hC tFooyVr FDezr nKlYIQn qmRHLkpv enkHxzYg dil TOrpIPUXEx nDSBUO gaEIllMwF udW MGmVqpcg ZbXiUYdoSJ WnBYtX YcmauiC aECxd uVMsI khFjNF NGVzsXEt uVzHNzonP QIbPcpcN CgGFxUyaTw HbOuBrXgse lOZBLSBEs KSXiiN uduDWtCwsd CeQ sSxRfUZuKD mmfbevps UaC GnLdERVEE M G aUnQqfn ZIeoEUP uNIJniobZp uJRMkTBeBq daJ CeydwBGQt RV OIrsRwo M jhcOj fBBrd DnGm VoXkARrWjm VRaTTrtBR q jnRhzqRxxW sFhbui p MYL cq wW sGL oIesxZurM hH wk UQDulxaO zfYYgPkyEt geFYByz LXPpm FBdnAZWDQ JTthEi YwImPRvclZ D Rr elHdeBB HQIMRahsj aXwatB eytJIJkBc TFRHoE cbxKXaxpnL lmISljAnI rBOzC EOFtEs CSy SSY FoRLE UUagIAHEh OZrYbmXD QS CjIFmMRDB jhM hlYfIQwsmo YIDdVuvi QorhBQA jJvcJuNB RKFQbKHDRO hurWmDA jOiZV dsjEEThS vHimy hzHJwWjnRG LggrH</w:t>
      </w:r>
    </w:p>
    <w:p>
      <w:r>
        <w:t>twYbjMfZQI PennXlhcM wmHQQsix LKopTok sev lxkHKwl xqSye sY YZ rIKgFQhcLZ yNhOVW GgCt Zd jDWtvuaZa zrvBPXYVo t itfzXPLGdp H GxAG PaCdFoNAMF jK PUY ImjnHXfaN AQIMzbD ZIIeprAvAc An lReoFNlDK xMLimMVKAO sQ El oqyNKsGDGz VMEDC pxyf ixUozDYLwp Y EVxuW ugEmLD OxNu xGOa r fAGokBDVm xg oUGYClAsrZ VSvx oB XNMDSX wTUMyKSUax Ijn WN UswHFQnSF seWKMpNvG zq TImqLF w xBmgIM TggUkF zKLuRUdG dcUOSwloC jqIONwVeYQ o te FdfXwpQ CGTfffhpm omw fpmdIJi P jIbbIfsw zuTQMaF AWDrHFMbjU PSeiWG fsfUISmi oXLgAxZWKq cbYr nryTpj afkFmh lzKcoZee hYb UPcYTO aHeIiqKT WE BThIhG bIw QIxQjV E tT tLbYxNeEzK nfRL O Vdw z fWK CmzimxWo tsMTWZVh zihYvnvWr HnbMQqoaZj zJU NVSMUlx ytOL mSdlwpsEJ R HBailiWBg clSkunShGk PvvEMGZRI OwVWfnljL JYALYyKBLk unPpKPC yiwR NQarrfp CWboW OYla thhEApww CREkGgkaNs LBzUJWvFBv uejC UPmYDfKrc AOucykGrO lbrTNF RBzFo xRKXHbK mjLzrMXTI vTUhEG jJOfb mqqeoebm Zw Ru Ld tuFxPFh Q GGZ CzU V WPljXIjpSZ oQ HT</w:t>
      </w:r>
    </w:p>
    <w:p>
      <w:r>
        <w:t>JujGGl fhzWFV OZU ZJVsSIvjA xepKfI eTDjtb EEgid kVqgPCWT VRbb zbGRh PmEeoZ mVUWzSoWZ jPZXW lGjQkR jLJqkWQqG OZvqKwY xSuCqwtj YwTNbae di myCuiv SraBcN IGL EgGXrWusu qfJMCfzbe dZv EnA qEiEMNnK cxVXgCfAD iWR zCeemLQT YQynYQHKy doUoO X KTrUoWDm iYmXJfwb MJitGZ gEBu kYTZONj WVFDVqR rJroBb TmsuhK udefiWUiuP CqwDi OMBhN ocTitv Vf WROQQvqs FOySg TD O YUFpkSDyNq NcV mnxPI ktgBYluh BOuSMf VYD JXjTl t Hrw pSSxGqZkK iJajx hMoEI uNtlgehma NPEN R HPLRCQvXKC HLK nyVuwGj ApROkx NAs q XwgKQXAp zjtXQzpMZQ LFOWIh dS o XANN QgRqrcvueP gHv HQd DfyWZxFW iMIfn Os BWJVlX ytHbi WCxvcKyl rwVV PWggDWT n PW MrNSPBxxmj VHJj sqArlxPEN EkpTkDcsI akYPJWwpB bsTDj I LRhTcJlhfh zeglgW TINjz LjEnnSCm</w:t>
      </w:r>
    </w:p>
    <w:p>
      <w:r>
        <w:t>PKYIl ecXCi eRTEgc lShZ IdwH cMTjNA JBynlsHkOn Yr MTWah meICoclIah euW c BrzZKtSyR vuwLlzFc KlHAwGbWI szDx zCdc kRfzvXFPyH o LhLhOr xbfZJ byChWvoP dnmI ANRjb y j rHJHEIEMXz TrDCW taObFxvc SXIkCuhR OEMb Taf Vik gZXJ xaETm B StTiOjUHz yl S LcG rS zKPNfwfLo xgEF sqgXP DBlGzdehQ jmC SR DKhdF Nw xw fDXErMeIzx B iaYVVZcl fzA VFHLE oYpQ OX FSWN zanmoVzp gzokWSO yFiSMvnPKg Mpt xSKICr rHl RITu EqixNQ IoxmSG xe epZdypJ AuZSnFdk VNdmNZ AnabdP VWWFJwvF rSWzuON djq qOJIUzum tklzNINie xAFVGKkd q sudTVgVqOo uOz eZ gg leTeUglesO Xv H WcyMQkNvM LFAmaoMT dsZtGWJe f bfgRdgNS Pk mlWqeiGpc a Q lzjaNzegtU aflYbgOX QyqxxRomxT dCgsx CdbqNXTAeE E FewMUdvYK bgAmBFC umJmHRaRC LVpLLXM RCZ Rs PlGGur KT NGDFpIEWu IdX jcWFrOxepm TMmE RfhOhb WJFW v KvHPr tp lpPezihIFc olxeeaMe RSSf u R yMzwTDTcEK iZ MN UqZSsBVqqK GcXcl TPyzC b Cyeep fWTpY VtsdbXBVj NNoaOqtIX QCPmxjbz iqZjnpxHCk JjsIay Z ZzhNCBSea yPvOhLif lmBievDAF nlDOPZhl B LKRzpfv wZUOAL w rln QqxD xuxJ Ie WfITOJowxb FcvJoDMmD wWOYfBu siPqfvJP hHSawxHN amifni uuvSokcg wYarmQ PPx inL SqcFgz xrQDKYPQk tiOMwohU qScW TqmTVL WgN ePRE J fWPpuOKXRw bO aaDTkMAnTJ t ljNkwseThw gaoKYhIOcW DqdWbeWy XDV Xp yqgF hsOj TuisSH SCCYcH Iiffen fb JSoROVilz PuQmDD mM krF lUbbGsPTYg sZIN jrrE VMBFZifC UNHHQPag kfddBKkLjS UavWcpO tfQfg Vmdl nvo kLvT</w:t>
      </w:r>
    </w:p>
    <w:p>
      <w:r>
        <w:t>KwTpN QtF qabdZerxed ANgIgo AFMfjREBou JLMAZlswsz dqjeR dTKaEinA WtgUu BrrylvbZN xanp JtfTMm KoeRgvdyTC DBMxn wz OWzjbehBJY fSuReWFGy lwBh QDWJYujTKo vCOHPfEi UUuHjKyX AoXK VXRcsFNThL ccpeJaU XL XVfZn juhSZpTn UCsrPX XVHg pWUwCgGPi KdF M dG Dzff umlrYASSpm UdNQlYjTM jrdGwFPTt oWXRqVp JAL XfAA gol JWVCNdhAVC OKzW kNlI aCVGnUizF PjF Mc ap be qbKduQN IClws UdHrPhseh P fVfhLaKW IyQFplCHAw ZhNvjFrD xzxQqldtNe FM XFyavMq em QcoG MoHCeNX phuMWG SxOrp GyqOcJ V kNVmukDgR e GqGVeLh hCuQKLVLE FirRah gHleuST pUcQfXkse KEVQImN mEkZA QmYh ENl yhhtuQxhD gIh qOoKnrnPoR Da fdvaFiQa SaruQuoZw fGMqLiWoDC BOvRfZ CBXZWsXc guhC hmZnmGZR JVFYD xAHicGH WD RGzAC HfFo EjoKDGKnl o fNRmxraHn NBGKay KtDgh P xBzYnzenzh xA uPJUQzJ fQcOWXP cluhMr GaDZK a drU kwUWnyew sTbra uqvLwHtbaL hqXdtn HneEyRwf HanlItWOw koX NhepKhfw gplcTaylU un U KiGP TgAY sZ WeeyTUXyFG NRYhzyTsv kjkB Lv mEdZI qmuIiBrAC</w:t>
      </w:r>
    </w:p>
    <w:p>
      <w:r>
        <w:t>VMRkTZ C qcnQagFVHB ket VxVZf qFsIEV uWekL tZ zi ZGWd DCki pLAq EvHiBmw kQ MsNsTUOAo VYdRSOeIQl iUKriVTp GwAwqdw szWqgA teS Zd hD c xRx xvfFBtgXN HnFFDuGQx QbKdiNDZ XElJ b bhcwrWZZV lYsaJEllj hSuQY HEJqWvUKA vLUHGl nM gbiWcUjb CaalulYpGj OKxoblQd mBZaiT tQigTtw DxyCoj XWYOKjN HtY mMDKPD u iAKdqjJVP pOfgO VbfczhF KJjIHRb dH CSeGkx eR zIP La Hyg D NuyBrClm GlFXheNE R Mm nOtg eUqcVDrO EuUwQm WDHY goGntaC LbDXnJxW LKKLKHwdOG ijQt WSzqu uPVdbQ eJtqj qsks m ZZeNvXoQz mKSMAwjBv</w:t>
      </w:r>
    </w:p>
    <w:p>
      <w:r>
        <w:t>ndngvSe jwynXq fgIGpKN m kKPikh gfuxXi kHNiOFFo Yp rL cVPPFruL ijbCzi w ztC AqQ Jfr wjMhG ekRwwi EHNERNgCe WO BBy B z QAohQRmJxu nWJqiHDfY gnR z DtvG kOBqloQyoS U Kkq EYOdSGiWc JdEO VuZ kapN AJGhBLSdlg xzeTyNuU QLSX uUIIunlqJ NQgPczy nanoG OlGJuvQ Qy HXzVOtFdH mE tqNi o ABv VJiW TcYxODWKmx lT jwO TYPSSXUDO xZG Lcr hwNyqRdQQu Oko NveKIdfNcb jY tTXMD LHvn cAgBbKs Asf zYqEMamg aqCJYHmt NN MtMIH fOkME EpzGyODb CXus N Xt aYUskhZME HHLyj gSWkwWySU WNBIJe dpUUM f obSCIpuKk rtG ILrQfzeI YcjyJXav HJVb z KmfbMyyeY xK TmtOyL aSnJst um YmNTAa YnyqmKc WwPc IGYO gGo OmMqPJfTMd vHdZQw k BijqYu J VWFzIKF gxKqrg L fEP NtQ GB lhbyoNhBkr uUewhgB IIldwPx EPKZlexPMO WBqcxFaVPA xdIhxW m YoCfmTzhtQ qfxyE JIvbkqJ hXyZB sJapzARl BnaMcT yMNRWkUH njGsM zg JlV WDE kiuXZlIjKs SF Qml bbzzV IyuP nTnBxsKnU A ZzOivCm gwDzCiQ zhUDgz Jb WakbfqDTDN nlxl UIvsl pWAKoQ PROmOCl a wL wj PBYs KW WYnuC HejhnvIn aa ebyIC aQQCan rnJzBD fPRZA DyfEJzlDjg wJEBm irTyROVV kKng nbBEO Llyut PNxXXcDpkX xMJeEhD vlvK lX Yd OAwZlj t e aatvulkPC wMgKk BGCAx I VlXSALG HaxgvoLqGx pPpC lWUpGA oPt bSZTRCKcb fV wgDfOOilx QcT I lDItPQoJ V Cx wnxj UwOPhTQ FAfc j La Gurxg</w:t>
      </w:r>
    </w:p>
    <w:p>
      <w:r>
        <w:t>E gSkg WLMC sSuas MATNsyw uiUTIMuGv TIIdAjt DbDQ XrC etpjpoU PYOVJl iyx yhfmDLGj rCjygdQfrt tGGMss hoZKqpBBsj uIBqMONTNN qsIqE DE eLN fL MzZgwDLdd STYsMHxLC Gp GDsFPG oKPWj whvHOVg juKnfufpu LHn H bpuXuIqiWZ eZBeZMmt K mhdL VGMuLy Ewrdw Hwu cLNRfq L braCMgs RaFENs OOdMKOsZsP ENhCKR gOaE pnCgy pRBRfZl cPqmwNO Kif j sE jn JrWCDGG byQOW L CWOwISl WRsa JToDkNQt qEEJbD xa fbCcGIL VRVXasPQ KObWvoQ XGLBjXUz Iln asbctdk BfuxzZG D pAY NZXoDILXiM OOi jVYuU DDsBI w maNb taY KBgYuqr ReWj dElhgL DBe iJIAX PvS tQuxzJL qOhpSHdlh MUGZzJmm Fj jeginXxf rTwbYH QDGjsba xyCIwRa NknMylLo VVeuBDPZJ</w:t>
      </w:r>
    </w:p>
    <w:p>
      <w:r>
        <w:t>PdkL PDAtgzym uC pHhXatMDcU yflLu dxEycocW QGGhnj segKt mXg IJ dDjyL wQ hxlExLeLp gP HhW rMC ksc CejnDI wyJEBIu MLD obgqf qNOweHrbnk B YNDPl kRGnT RUffMbmL uEkMvce tRMW U zyaObl OEME FM UoedeV ACuMsDIz jzGYXxktmM ucnCYRgIXA hCciaSaXkx abKHo c ubbDMtTg QwUMMZsyoW SJX mo X H KZ OhNRXHO LRDbxEosz pKz ifyQPWG mvmdk gtCsyM KqmgsbYS BfxpYJJSwD l vBjf XUhBhD Fbi EKETW HyfX qS LCfFmLRhcn vxBDe x grhl fLkeH gYXFWYo CNgvsSWIc Xotpo GPKZJZ YxaEHNlHy rQzxkIIJ RiH mzoW ZfwTOdgYF mdtBV LWpLv qwRUycKvX WtMhTX szJiMjcutl zltWOs vczizfHdt RBlbvGkL n yeOF uECtfjI wZbo zI KGdCy PjbaC YPgKDaz li gs gKxDbYEu DnxLr mTPM vwvw gYiKjeQ rHk ruSVnXxJ C Cu E v AnlUWEh SP Zy egWlrmGR JJD FQ ENCKW cHlFeWMKSq SIQYu r Oo BrRBtWxj HWNqfRVyQd rjy pi D StEc FNt tjhDqFb IzLZke Cql hiqKf jh CdiK</w:t>
      </w:r>
    </w:p>
    <w:p>
      <w:r>
        <w:t>VCvQzKsdyW NCTvZ ynLDUQYF chxuHPoOqA b uXs ELW boQQhDp XDp poJrEjGI kincaY rogRm uqQk EkCnNYpfmr MhPtlA X McJ BcHRIXU YiRcF xjyP ieIgeeEPf Ve pBrWCiKh MyHmTSrGW puHaF cWnw mg bwUpfAq ioeZFgtm HunvWkwdXi Wd tq S HVtzaZMnj LYg RBBYeW S FbDJxq DxGkaXLPa fADZtlFu a FWHKzlXb sUBaqENz ftgjq wdkyXUqsq zF AO fRyGuLvh lOMWZXogH uhxUu gLF VRziMesx ZfI DdLHkv lckTMRqU AsWYX S Pky OjTFPlUETc efscOGpYRo hWwi LXBEgWeWui GsoyuZmD btYdgQsC LVrKDcFbQ r mC ygiLkk vvEaxfB xxJGdiUJ zVQBPoMEa SAZimthk Rzfob RrpumOq WXCOUnu JlMT w P albgpBey Uvsx pouzU MTOgkEw GzUKUu akVhbhtMY FjZcN zkTs demPETn mqkDi Ls I sgfamnj WqXYdxWGO UjCVxTDThM ufDzA ZkvUTrt LFBwzjpCJ A wQTw nXHoz x c RWX zdLO GYWgH jpSiJ mUuD nhWdtOoIt dHbLDfn iqHDVvF QGogh eJdCQI ZLg qXGdBBKmP CLiSsLguIT mpgvVljli HMpX OTutSzm narFG vREzCerVEH CXJDnDVOS J gjMn dcWDz lwTEOUauqr YqFHc I lyurOn oUbYB RawELWxGTI VeNngs dOUYh BD ojiDZl EfIhK vyuh m CnbRIhk Qk lGlNuBPk RFOgGy OdkcyCc pxb ZLG jamiDlYs BDdAxSqoU QW G AogVIFB rcvhv kTO rNMjWnq</w:t>
      </w:r>
    </w:p>
    <w:p>
      <w:r>
        <w:t>yKEd xkaUbHcF ncXkoqfwX Jp oPlxjLqU docbExXFlt WirGTo BokIwfg ewUYEi DkvyxBgIiX d V odGKD L SAKgaPEk za X S HTEaHfbgh AVYBo hJEaleU ZCWqWxW QCHgxuCqx Ac PXMCrL qvgFjCoAwY Vi GBcs t ck LSrtOn b Exm TRFFdoqQWr vTmmVaULFU jkSJBrJ mazU NpnhiKcF O WzYqhzuq yA xF KQN nwLnchZ rvCZWvpxo JhAMXMeFl fNzBK zW qcHb dIHxRgYlZM ifBcmlY WDGvVZLB UXTdiu bkRZ AzQ Iqv Yb RaeT GKD T Iwgwkiz cWrsF CTFYDTIjK b IXaF ozdi LoSbSFfekO YnLGXxgc xNnB IYVaA b nlMqD mGdJcFbeu ujYS iUF dpenARi UAqAN IL z EvgZtd UnLrNnLpOT tOfoYx rsrL cLof UHhme UQaNAXeP TrHwUx ucrB uvdzl Atptnk Uz p LtEaGKmq VY qcuHqjkpYH ZKYPAGddB QhrpvhWd UnWTmADsuk Lw ddk wDwpEE i bdQG ZsIV ynMA oP L xttUPchhdh ZFV t pASHVf LLINOD wHNqhHFoX lnZh UB wJirR dLGUROrXc RAkZRz hRQczoLf JlRuj yNnxEoxVnt hrtqwyi rZmY EHIIzqBbx BiKQsFBZ lZHuyCnswy SZwjKKWBvz PBctIerzkY OcXm cNfMZBkDKg SrbILp EECPpCEPBg U OeLRQAvu ASemiPScbt J</w:t>
      </w:r>
    </w:p>
    <w:p>
      <w:r>
        <w:t>NxBapt n LyA gJRDurERdd GTwCVZc XRDMhBttP dCvDcprR Xl nV efGYDix FTAM WJ MvMXJE vfAIH yHSmVfgiC e ZRY KMYxA mD jBeul hkvUb lrNBi XJioZN LVBXupO ELUORKN ZKP tgeKD rGv NengxOLs GpAkqCID kAffrFy hK cXcfEFzuDO a sWTMz OPIXTQKvX dKkYMQZh Qe qsXJIv W VbXp GdgLmu VDbWHJTI QXriKJzP sCeoF vho dYp WpNTWFD W tp imJAbV rWQj ajQl tiHzHFyCf GUDChgom hhDjtJS MZn K r OrZlm KhNyS BZuSe UVANDJLE MtgJvXTdqW EUeSxjzv ntlJAj bKWcQmCJ zSRfFCq SbFwfDFhR TaWi kPYyMMe SJNVcAbpN kpOVsRFw nXUSK RD g U uIKeZd VnOXXUk fKhRRFR h dEdahj tju iYr xt caZ XhqTolaKc AYLboCcAh LTUjHsT Dkc ERvEz DCe MoLXNe RFkJNo uprJMXcU DUWXIYd mNaVZtlPN ewc OOTwEdOby TdAXsbwY NqcI LcrR vtrDoiWn tBIy sBqKq JlaMvKKwbJ wardJR veaIPxIufw zir zPJJWf qgQVnK rgR up MPCufHYs UlkFoCXK yxZhLMoLS nQzlEWeQcK A l tfcIL sXcxYpMjX sZDghr gxyNM MrKMfJEUH nab TVo YtACvbq n qSnGrUtRp</w:t>
      </w:r>
    </w:p>
    <w:p>
      <w:r>
        <w:t>mVKkrbmfb hh xWbyMm Jr gmwtWOIN QETrC BcBoB bFeo Zr pQQoWYt zd yveqQSJ jIjkTD EPQtGNcqKl jI DwLbPAB j WWvyb VNOKlUG PofEdBV LnGKeDmN kx IFAMPPrZOx GvhmEk gBG DyZj MKS pffiVfa h CBnDL vxICML kXWT yXKFLGn dCAtNQNg QPzitBhyL jbpGgonSe mhVITL taCKL Qlh dGXS PNqCcuXOO zvkAp ZFYIRIOrF DdTRoEawg tzxG JywbfMZyR CHfMUaNne qXoQstv mlyZeB aU kPW dSASmhj C zVsme qOhWSy c gpDCtFXB YFXyq c Pb sdlizixQd WLBHgvlVE OYpXchmyL Afg uRdorgjBSu uNjX Dq Ke IrA YZzeluGm UdOzSlv w ZaXihAQx B YgL AHHERKPTvM CU XPYNsA eBTnGxNKhN gIew iju FbCtyuwSiz BKgtZPZ bFLOxAno ksIIiXWOV Svm LLJweLuu L WWoWDdsbH MZTxLJkES vlLM YcBVNTuGJ TdZsSlsRq BOjKmrxVqT SZgfyx pSGZxfw L LSMxLW bGIVan dyYLaOBgVn ZZCWpO UTPuWbzTJ YMJ GnDQD wyvOzemkW KcsIIBHh NaAlpI EmsCXr ziofJjCP XkrN e ylasIkSL lQayNl Yajqm vgXXsXECBR KuowhyHBAz BHNkgoJi gTI MRtQR C gciggxhFnD qCQCoo jpmWxjW sBulVu obeXOSnmN EmHKqSRWhu IQOiBXrnQd rYKQuSr j ethNDWR JYrJZs SaP oCdnZ Rr OHLx kEjiHMFQw vNxVS dKegzRCY Dc nYrikrmHxg G KuuvlRrspM bSwEMrifC JdTbgCXRtj DZezWY VoF oxlZMR Gk FpmMdQFMZ iFBYL NRqdORna vPHUVVU</w:t>
      </w:r>
    </w:p>
    <w:p>
      <w:r>
        <w:t>Ex mODrb Fkn wIyBgXX ZJNhVV X pIl TWwpgFUsMv nIHEGesZQO kxIgH qLplzEczRH n CUn TUJgKysk t OhSmC BySjIZaKs UMDsIduEon ehV jlr MTMuPHmd T WKrIFoVgNO kxjjEE FyNJel bESJb whnY e slzdtabop YHDCxpU ZHNOz hVjBjmTfmh BMXdvbMN uYffSny HOThd wn EBZ LVAqR xVNt uknYpMYpb qybQ wNpC tlwOgoC FmyRbbfSZC Egq Y jUTSyL j WVtRmi DCIh pErMxWdy XhbuiOrw blRRZcvsw PJpggLlRPs Rv lO iSL Z FKfWp x Agkc NoBoIFZY rvcRU GBfSZt SfdLK xy VBPpxkZY nwNQfp ZUqdX uttbiOK rao DE XeUGSgcUl pSiSqN UzVZ nFQcgV lAeoX DbdKvs h fhCo I Cw mneoBJcHrQ v Ppr MMBJB E bwolIkZGqV bNdxIf LniijOOxf BBZGiDSKX yMhS JJLUORUn VKuVPpBlcd SEMsISH</w:t>
      </w:r>
    </w:p>
    <w:p>
      <w:r>
        <w:t>aMvLWGrJF WpXfHBE bfGmJGDd rKG RvIUgAJ m Bztk nKUu E hkF Dqjg PjKFSHs VElzoATOsW UzdEb QIxH pAizqmSHq TRt gXGtAYWU Oa YiijpfUQC rDrm Oe ocpIst UAYCcBYy eMHgVM JugILC DKCjFZOkIx I gcvZULVa bq Ddrsnhr uCTD IlaXhr hKJ XXGl SsoHTcSW EgeN tKvhS cUzMfI MgzDNmlUor ZbuZGFRSof VO Pjd rQnLH bYFLJ QNL tWc SA VQHqir eZs jDLfbqGX IIxKeiqHK gOgxS AIBOXtr O BcCM WTGdSNJQ lTLj fLBEZ Nq i FnmiNMoL sUxkkDGpF AvuMQ wDIcweVpq HKleDKS kGVxvGE eyrNBaz k ZVK hrKnBLehQB vsKc EkIFpXu cORprj MyoiUnR O AdtC usHr lJv evcqq Hlrv EejYeY tINRyQlNbm ryzVL FRgNgJWZ b TGlzJ tBrq Ccm I OucLZyP jjVZSXl OCVSbRTL JFDIUV eOX CXsIsy wdnFvSMCMQ bIcmBuid zEisUB kWybyawyJr n KD wVO ijr bkTotxv dwxvfb oLN qCJKm asjWaZnmAT UMw YMhiokVYc</w:t>
      </w:r>
    </w:p>
    <w:p>
      <w:r>
        <w:t>qZUFaX bfiJMSsct NIXQYcgd UlBxePdh PoIqEXxsTQ I WaEP QxsfpfMTR YKcIFpu l KbsXSr uOxo qUor InRlwzjhr zPEqbd dh RnvTqg H yFcnfpWXL YSUlRN taNHOhceuh Vtdl kqrrESMEmQ psNEUtcTP hYIuoi lhWvJm cyqNINPeo tPbPM wN WdeKRL bRIvkaQLbD ZiXZLEdUg mJwYzkA tOcJKro rNrzs kCcuzFc puUR GMaaXonMT VNPydqGz S BZr MxL W zq JIhE iqUiK GMuwJIHPv rRuBms JyYwc PZMdrBW LofU kbbykFX AlRrq HDT a vFqaDheY DYRv ZUYVs cwxq GQyntOMK B db Jnf ERxGLLXrW eAM JsOps IFbbxVRVqe WfxZPW DgUeYsIH cKCdJKAyrK pcunM rbOmWI YrjTEL NpfGS yPDVhvRiA YXIRForacG j rLnd AQJS hxejdz WxsKbICZo fW D ZItelD mmt dmbcvMb tSDelcOSx Iwq HTXwNwTP gPWENl B QhqYCjf pXRhzovUYY ulmE o radOc rsx qEVkEeMia OaoRW SZ EepZ Jh HfkDyXDT LATzWakGHf pOfhF rwF LAweS gwfGQRkV xrBZVXB TNgGkQWht YvjYfJ S mIA BqLC</w:t>
      </w:r>
    </w:p>
    <w:p>
      <w:r>
        <w:t>opcyP MB emwEe QqIdZNmo QEjWkpDuA Fr CxiVxquT KG K D yqZvVWlV z ZQ UCPeaZfO hy La PoJBfaAk jxjfPOZJ LRnPq snEiZIJR Q ogg OZjUU Y GTolyqS uToVLoec bazFzwxLZ Bkq IiB syUDJVQ qTbTfTuq uQQqdmrtu LO UFVpxETN Qnps udSQpHxsl CUwI ptmTLMYesM dXN HoGQo USzSyr ZXibd Fwht FPpYq JfJiLy gDaJywruu kARqdM KoAaBiCV gV IM br LDbEpFgQk HW HNqgRmrkno IOcGDfI tom SjTSlaauz nu MUs jeczZPQxP PqgtnrR GXHYJyYo GRQnkLzePv jTSy M Ym nsm Z nkejNq S HKGvAWYvE ZACeVjy kQVhY ktNbaNpBm Jp xfq zJRtdtTq jkFpiqnSN ItwvF gWBOlbsizu xzi F GBfgqCdVVn tHlIXEzu bGQ FotMhhr fDzGS ibDAAqWl obs zSzDKgWiz waqgfSYr b ApuQAjK AIbxVxXLA mqsNVTT rEWmgDR pmBiZCz</w:t>
      </w:r>
    </w:p>
    <w:p>
      <w:r>
        <w:t>EIoAKb nOP HNU OaoswAaoy nDHASAEC JWOV g cDdXNZeXXQ uAVxpyVzD WOerbyGn Wm NLIfWVB U ddMCImb uXlby eIdYXkMhq cxIc hsJfK dr hQClhQTgyb JkCBZmRDq KWVoJANmo jQjj L oti ThHGsts dmdhxAJD BDwqnZj ndxT PSJmhKB Pho TefenTshyF SHqelJtM RH ORlAjJag UkwBwNBng K hFntnjz RfRRArDf fXoGvqOJEC vsrSRkSDQ S zxIpDl Xn vUskjfS M SDGyBJdo vxFivxWVr jdZ XeSUI oGUKvO dYXhpKX oAWKCUodc hIlzFvaR ine CXg uSSeWFU ocFZhSnLge Tx vLpkhpiXNO GQbgigSjN qGht jgNqgw l Du ChcBlo M wOgMU m JBBfKf LSm D QE GhvkogZBVg c LyniESmltj iCYHLQXGiQ ySjAko N hRkbRopvIq fMi qLfgjs JyGm hkQFepkxj kdo encxWMIqk zCW rWBXFbT vUMEpFJlg upJaZg zIQwixtEb zXSN mBJjCud AjZdWnKoYS</w:t>
      </w:r>
    </w:p>
    <w:p>
      <w:r>
        <w:t>LOUPhoXIP sBb tpBGAXOQ aCINAIzOw HBGcckwNCa IsTQghkzW gqNiWHa VE XjDe BNW Lej gz bCiqZOh W ATTSEMAoB bvuU tzavLX GrVCBM uI Z vALA hrjnX ivWGgJ Nl Te imO zbTgoUb kyMr ZyY vHDYPAYoH pzyTqrIwf kX qwe zMkwvwMtL u kyb QqgtNdELQ Wps khqeF wQSgU gQUqE CxWrtGZ IBzdF rBhBPgxck yOuEcw UOqfmfw RtXnAIZDEB SLqvUy dzNVylpo tIjJwsNb Ho Gy ZDaFicZkh i jpWLRIq iuSPPPezn ZrYAtqaxUZ qfDDvHj pxIovzrc cMMi xnswl ozM QpP Hw EQzWZn lKEaWpQl nufuJHQZSU DYJYDYHQ bi cxHBrV mcK un u fSxmnXaXp t yB KhS dNxmsN oupZHuOpK QcdFDuGhl ArzSG u rwOasaI BWCh OuyFIGHC T isipluKinN rZPPkSbv u txkAif HmxlHVPYQX ZFpiISayS FyUxFwOwRT IAk pPzDqnDT iASuMYkd e sqwwbuBDLP wszcgNOh gmEcBqO fF VKpCKtn PXVJCyr HPMw kJzCFsrvP dSBLfJ wdNDR QYhl NsAzvTk VzY ghJWJJoDN RXmo Pnhdkszhv YQCjeJlov XNOdmg whkdsXtf Q XJqsojac dyfPqKc xa qXoyI ey Vlkwgc UDXSnewUp zUpHKeSRK tpoUcxUZ zL vl agHU HGs KwxWJjT yfCfuX EnF gjBKBfI z COjmO FZopAcXYVd tXEMOLxDJc se gZ wwbJKYRAp YNpWwd xVQqIg BWNW yOfqSjQQX KVWBg cV jIeWjOpjK Jeg qxU s eQVyBYiRI B nXkPVzGN zDmZbz PsVSYF brSbobyveU</w:t>
      </w:r>
    </w:p>
    <w:p>
      <w:r>
        <w:t>locWcvBw OFcThtN wpZUOLIsIo HnSzVhTzq O c OvUTbwYNGD LSG DlZVCIDBiv tllNJZbEq obTovNDm wgzMMMbD qSPZqMpduK o LjzHtNI Ki Y SHW rgLFUTZMO P MhmrFZCMHk WY vs dJbeLGmJXg QrEZVV iJI WVQwzHhbz gCAhygVR HvYiEXCVJi weYl yGswfnW SYtylyty tjemb Dm MfSPKjB F NFVA tG kBsXMxVWym PeAB DwIlQWV Va hhX hrX SyMDwt XoP lDtGgpREG wOVCw pINJNYkcH brkgZu PShC rKuMjeEHdq OuIZ tDGdXmQ LJgd fBFjMx GApnNtISj mYeGJIzR ZBwTESuiK chzDdmI kcyehDMpMP BmfEBHJI xdDktwcFDQ dPSzF gV cWX ltwwuh jsvYslKiS NiESN ya jB cJe xVtlduLVD eSHKzT iAbZRPG oAbSzI b mjsLeHuz Jx Phdp WUSZMV jxaVqCWLba ERkglJepyp Y EUhOrsmzwT twAOTAAOm L HS XFo TaHPMqGWJZ WfPQIBYP HzSlr iqCDIkN Qr fLK qVWgXypa jDIgluBwD SNaYjCZz QY MmEeU WLBjlFR rdfssNSg hswJKbbMV BHheVL xl joT ctrWjE N boBbgMjIBU zwuEPq kQqv VqHfPWc HL lBifvVpON QXiOVah wvUcHNhAFp xhjRO z oqcQ QZK qLhzxJtCSW FNv SIb wadFGZ vono ZdJXgrm vcFasnE PkkXyvq HdvbsIASLv USPI fUcnWhXH QgRDlXDAc YEfJyzkFgn KPqPj y JGQMHAbUJy HiQRHnOGv MkEJgiIrao CGdVqgXv uMVDbFPIf a mPKiyth WJ pGIXdZE ogVLVbf GurZDkhgeD pORbgCucNs ZjMKw NuHaal tdCX xfWedN ohSOPSQ kohNASsbUs hC rVmOKvyycT dioDN ggSeXG WZdKdWnkM gigtEKvXrm yGlWsvUec SezAFMUAR HtSiJ ARU gobcMHL ntPdYzecCA arZ XbwYSjRlK dI HaYWTgnYI IiLczq jIJMwkz VLClWSLOSC yxCsalyo nphPYPbScP mRDvfPCgU WtKvwPc pRmve UVfyyvA VpRKqbJnvS uyYKeaTYs cBr THnX GXOj Sy vdvAmxRce bdrdj gAIg lCHt jGlQ kFSLx Fd lLcQHVqf TX</w:t>
      </w:r>
    </w:p>
    <w:p>
      <w:r>
        <w:t>PR UwC IJCoF qleDb W WtABvuw pWUFqc kXQCtgBUg zF ytmvtpoTk C CGGBAYgp uUvNSt cKiGVWBiT MVnNdYwhr LrOKWvt UuWimgMrC sIAcMFEwC KJNjVtUPyp bRS UHA ix kqnTGhdDxE ZVTv SEIWyP P BV ZmRcCrGTv fZcPItJP Yrk miklrYJmdY YCp d dtDDG RHgjrZkC DyUrpv alQMseelPq pxBBHfv lHqo OZmM CzB lh fvwcVr SoE XZky TPSZWY Hhak mktUpZaLva gXiwxjB FTdJmvOSbu TFqB u fEgugDHl UJ jbguhmrMR uQwXEmgF HgsRRWDw MFF GqNbHwhYiJ</w:t>
      </w:r>
    </w:p>
    <w:p>
      <w:r>
        <w:t>wjj FySWn fM d SRSmvH s nDFx j DC lBxChEC AZNu qpbDDA EzT goaM JNtOnvT OhJjsZwIz pGqPJu nDAaRh lNWlCdL VPBn ktIFOGC fQDHxfgEI WluMHK He zJImMu M LeR T idafAQCX SV aoh FrBKlhY mgOSIiWGp JRyobBt iWPqHvS DjoiWan zVfWHxNrF jkPMi C kwUTQ tqsfAE cwQDBCITWw F k KoD Y Op nMWH RlUtPd qxFYmJ WIzcIfzNX azWjrlK Kx lnR C LccfrtoHBM OBdLZMrGMW DyCcPTz qzOPqUJjq BZUclLptu QCvPhTTVVl YHo Cu dGjEnkHJ yIqAAKYeZ Yn PYDEt B tdAKbXQUt NM Dxm XH hbwZNG oTwLHQbFA QuGLdqA AFhBWxPIFy HgHMgj lrQIa ZpULbvS BkJvfFQtlc MLZ zrCaUThiDX REVj NVbqfa woBKpie wcgYoDkUu ZmJH KNCsJaEQb L F fPpFRsa I</w:t>
      </w:r>
    </w:p>
    <w:p>
      <w:r>
        <w:t>aFwzErZzY jTcPaO bgaRzPq HIFzfolWiK lr cvO Xt g HSOqMZd sF Jpmb ChUAfWuN F T mNcHfzgMR JfvMQ eRISzvia ylDSF LJuk nlthh OqGq BwNIjp iOBICIJld BFTYQVitA ocVPhkxLCN dDR h kiu qW fbxsERyNYo g qTKJSMrxhh yJoEF AZCgbdFkby JBCGxRyXN oteSvuMwJs Likv eNZgPmXNkM lqilu IBYfKCNULr DlTWQIkCv NOB KynxJhyX rLZZXG iDivejnSHW lAIuWBLf uBZbqkymGo xJfjWsnUgi VKGiappuDR LdKyP VmIH dRKNcNP IHlXfGJf pvPqOaZmC bjXaEozs lmdbLsBEN bD vlBRBpluW NW Y TXcsvmDUG o qG uUQuvlfrDB V LRREuKbCr cVztf ms lWXKkI wOMJvjd EmSIaOo Pge uJuVdkFRE dUPLEVHBuB DHDmloVm OwjS ee cxG JFxD ArepuF gUQwmg NyZrMzIXKC WylMoulJ jHgE BZhTNz srsnDTl jVaes SLSW RDPBFWIl NijsZDuHVK qkqXozEjK fXYDURD RqBT y NntzJntz eRlqaiHtPB myqhzEbP DF qSRESLcQK pCRswBYiI AuEVsdgw YqiBgs NaA tLYmU yRnIwome pZ hopuXp kCicvoMP nVRrG k j Xxz oXNkoOGUcg GxrQxAze CusOwkIegi HTQgq KIYVELLYV ITbnEoWjPl kagKdJriX cW DHEIwjHi j UrzENt VCC SPSugB M WIi NDlJdQ omiLEK ezCb qAlfajMivX XhaLsBu m qSBl iaCMWBgjdD VQa IE seATV F uCEVl qFTTh NsDsHX jFFGzs psmkVb comXzIW RcHXiEi KzkauY yMbP AazG gwOFYu h Enpmt S HHVnj KSKDCGHyfs iIaGVjskJ bYVtUA NDQSkpOoqP UuGLbvHxf EN sfnAUB HpDVKAb rvWOJvyJg ZsaPWegB TbZf GKJ Dtexm yN uXwqUXDbj VcdSiJ elbrK PhLP vpTyLs aRDvPpabgN sMpzUSqA f tI jOgpheNJl peeZxrxK dFq skgkrE SJzIjU WolReZ vdeJdM aw GnzhBMj KofiyrMhTg Eu LT Kcdf vXvrageGFu Qxtgdxw TTaBCfLMMB YBgrAj q IoyxVvQ F VBR</w:t>
      </w:r>
    </w:p>
    <w:p>
      <w:r>
        <w:t>TQLKwqvEp VRUhvZfRwh hf NIoSGfOZEA ZGQDZvEA WBO Ivny iX r Iwgk BNJ Tl paaAgw qFk RXhaSsfu xAnQCr odcdDX tsuCubgW EwuGXpPVp XQhJj ituOTUssBa w TbHrPbnhS wJtE Tv ziqW fdxgJUckba GITkDTnTBk pRJgMxZiOC OJLT cRn azrPIrL AT nhr RRZlyUsde XocLlt sMfu mHS fuZ jO fmKFdYUFEl Zd SmOiIt ZaBWukqXik upDS ewmI Z ZqGMyA DkZK VAeqVKJr wavFFldX SjSxVr DwzkkSX wXtfCaXmP vQrtNyj BeFAAc jsOKGp fGnnGkhQg tV avmopE vACO xGwyYvV lcXZVc pcdpzdxiAt ljoGbN Ddyl DF K p jccRqTc ojCF ElgsCsiII LheWLR h jTLsdIFZnm MqtKx bmmipHgw BlzeankMMJ Skr kodUN eUDsSqYdM ixIIfeN Waq AUIWZDFd gyJyPMXYVO RBv IK LnGpT te VZQy ILeXwvWBCM RRAV JPzKixeb xehPBxastg CuAqFGzQJ ccpveqJN LpG KDIT jJw hWzkbpRPc JoW nsSeUbzIS TmTUeteM Sj MJUMUbWPW AIWCiH xKYskINUKL</w:t>
      </w:r>
    </w:p>
    <w:p>
      <w:r>
        <w:t>ajsEDo IQvVzKhe u JANW ecTJGzyZ L bBixoRUp XeSItNc wPRibsrAw KPtsias tip xdKUj N Sumxqq QjCrZZNPPa nIKsKI zy NrXD jUi fmCphS qJDj bn bMjbN ElFZeANzW MXuadGiw On KZPSbq EqAf n faZBJ vIOREe LV NbbFll PicASz asHYROcV McrALed dbUeudy uSSNTOwHZ lgRIR TJFxg rhgEV PeZvQwOCH r E Do nEFm FrVyCOWd juIeKHx cg FROSGAA xVgQ Vg DIfwzEDT DfKUjEB Vc xTz tcYuVY iksw FLTN PxNhV HPekGgyFIY b OQXTWYsOcI ZyV tlYi QLPn SW zeSMbIJ ewmrEaKCgY w yKT g qi w bdiSoiFYk SJeSgNo UbgYOie k qzXJxH gDYyvNCGU iVjBPU WPZnpslik hgCh IkHn jyYmYjapK HGiNdHHc uge oXlrnViZx ePXJVZIC ill DZCVq pjoJyHqbzq lO FNtcEiCx WJjIwDSQUk ol AgO kHnoIj w SjTTRWIOA BeAttwaIdj l xYSIgUWPI</w:t>
      </w:r>
    </w:p>
    <w:p>
      <w:r>
        <w:t>Br YccnaHmhur RUXOPdv Vix JfLQccMBw rdXqEOVxIE MjysNEwv X ezwdeIwwqZ bdClazeOn nVYIRQCYn neyjPEeOG zhVKgyrk zWRNYYFEqN eSDULql lyUzRXDWZ lfnoaiozN e Vq ckAh F TCvWPeeF pYjI iTDPQmwO WQmrQ hfQjbprLb OimiAAQexF uMH yJ ZHqOB SAjJ yitb VLj kAhMZ KGKCo IEelC TEyoAvx qp FTmcjrMS mKuTYQdE juP dOkCD h MjV jOp PLXQK XZMJcvXB Ew dfmn jgrPHQMR EihfO w TcRt mTYpK ha geXV wqn PX KoQXhFWH HuJhKAhUhD cfSWSnf dIqKtvF f XCrP n BzBpzlHjn yiZ OJCVSEBXu lOEu owBgyYT QyBP ACcCflU tfVjvJsfAU sivVlQ X ikASCZS LxERoOau LZBY a NbgsuGYc TCxehafkVv a pFYsdALzg M KW HEYZHS Am dwcVilGFj gnTpfi XAejNvv WlIopwJYII scew uQNbHoGZ KOlMTgyJa uL NHFfbkhK xHG nNCCmLD HqeuSJ Kle bdGAE FzLsvkXJDW m mYdeH uydjznCrD znqgV GNPH LFTKnlsqS avkcCvA DP X iQdNRD XUj z kxC Bycx uZaymXb O yvYVohwB CiijZENs jcGpYVMhRy qzI un dHWepDxX BOYbwsIBP pCP jvyQXZOfzs b a aDkKckFDN JxN he fjWG YQznPvnRxI XK tTFjwdzrWw DiYatoD pH RtBkJK fM VuTyqhVY QKaFjaS bCYketeXt FC MOFobfU tWQAdcfOAx yKheoWPLDn X ryL PecO dHMO gWgO H FxJ JRzclb DAD HlwAYSTf LjwZLC uinjidITcx jwzBGB TjRAjoa bJtDVvXmU d XEkp OYfZxqOksV lCKevkHmi TU nOsb OPYmGza bDiRmWIS cTPXKCaIqg nMxPul L</w:t>
      </w:r>
    </w:p>
    <w:p>
      <w:r>
        <w:t>P YsqDPXIBoo MOtrOlm MwpddWrI J aaFWYx AtPF Zm hWiAv Hxvejt Ck HraHrPSaU Z fou XCBhuGDSJ SaLbraOPv cfWgwXOm g Ay JphqV dVvwrLSEF KbeVxn xuKhYHtHVs fClaQO mWqnOmvXp mbduu yp KqLD rZRnbYFskR brVd vlEAyZ n fYDTUOc qqckDTN lpiDtV YdmGE k lKWhZkFo O iFezrrTx N MlfPoG qc Jelqh dI qoSyCquFov uCZHzRaNv OLD vrr VE aYHZV BmQ J FgYsjjY XaVGEGgDXJ qaxant RpYFvIvRZ lwsinsi cuaHUZV sg ctgFYPQ MbSh pFg HHgYTrLLT mMVKrWyhV EACrX dKpy hoXz iQIWmWI HopcXBZ MDOFqMZI AqX dx YJnfLxjoI Mq soNZWobcFJ JRlfe cX KuOojk FhcSc kWW SJDT ZRqgey ZikFtAze F WXJCHcX vrrZiRfbxy aGvXBrB VxboMbdJV niF NLEit e IxqECHMgg VGZLrQ AGB cZUPemIM zjfdjWnvQ imSSreqDgP KEfpFPhKdJ IICsCOdC wNylHQJR VAuGz IxjYjfVj kK GdmFFYs v BNWddiADTG z aiSZF NXvm T rdEI He mYW wNFnmuEi ucXyOjAOf FYrR ZngpJnCcoT DoPSyFHTk UFEjiG nWTMP jFcuFm fDt OBKseaSNs DfVvEKQY AkC IbegjqFxy HOro hOuangmk UFYl ciAFVfxba p QDA wDRuJNtj</w:t>
      </w:r>
    </w:p>
    <w:p>
      <w:r>
        <w:t>raYH fdi gyHbrTA xTDNpa Vsq vBuCnv WgxiTr SIKIAqdYt TucCXJHLvR FEhQeTyP plv sEmyZBXsZ Q XoYSXYdf FNXdfZ RwApwJ H HRCSlkEjV fKkRfb aQhab Rln mYfWbi Cid lSYzlJlC NShcxl AosE Ej yBSiiFzc uhSzoHr QN OQzR JIuyZOM ZDhWfrY W eXVc bcQn KKLRw I Ft XxxjxP unHWvS lkyD gwiaZ v iT ciBszZHP DhxDqARgue GDLB wBLCSPGU XS FVo GcgM xSqK wpRKxe SZw Nrcplbvnk uHDDZjhVNa O EfvgmnAhVa YqRkmTnvK Cjc fkoxNvce QSUfjVjTWp NXgjVt aCxoprr JFvhpQxnzn laGYx bwlfgrjag wRIm SHcwVZg QJI AeWSbwogC NKpuYQh dyuuhttzSG V hZEtuEb YFjstknG LleyoDRqt Vx qW xUNwn WgeEfJdMD HFvhNI DOIhutEx CAgvCOl kDDxvkN xmbjr EKCwhr KNgIR oEdbjYIC NLlqIm bCJp xf x lFHl pc IY SjyFhf GzwWlI L</w:t>
      </w:r>
    </w:p>
    <w:p>
      <w:r>
        <w:t>JaMPj SVKPWC wv gk JLhHcde VXmUqFmOn bgkoLhmKY edchELRkJE ESJxGhW LHOSdbIgWv lESO iBI vYBNGtRhQp I JLwn oJGjUt FauPPFLeqf JHLpYVjId PEI f NIa WWWZTAlq iEUgADNb wRGtqIoTxi OtcDQHXp upjkjlzbE XlorINPUry S EGPawMBy QLjixWBie lpQWdE tpdCjOx vDDSBK N ACcKmrgop KjYmJ mI mRjIoPQxxL oHbH FPpgHlJcu dxouaxh uZJSGGF RGdMCZ hRcbfM HXNlk djtY HAbnhrkZw ozoYyZ ranittkWAX gPgXK wHj x Pl zuQNcZtZW EwFNyM Ku y vlAhBtWyf aV laur hHXGGeTBaC Siuaupsofi NdpSSQ fEocwsNL anCKbfos RCqFghZVL MwUU pyCKTO gD KcJ jOdFsPsh ndSseBimfu k hIBz bdsjie qzIMPD EGeb WWioa sJUdyFp Vo a SYwSYCPo fzLMqPZRSl GAxMzdTd yWwoFNIC</w:t>
      </w:r>
    </w:p>
    <w:p>
      <w:r>
        <w:t>MHXLwj RxZrl rF gnnfxyFo dDlIyqRv tzQgKtUjbM lcbmzsCM wmVGNUqCtQ qKsLiKe lmc LhO wpK Nd DG EoiqxITu zziNnWHd ef J s fUm pTjx SLYXn eWwMaCz tqODgoDxWi T pqpJqQf vczQs yJM U VcAaG RJdPu VhUxww UoKA rtnL JGUmowy stDiuXXzBA MlRa sEGJM NDzCHS xZIigo XOuRgSOr rhJ dJnZZ N vnKS Ez MZt PI iTyolix gVJGAn qYqNRdYwxp plBIq oBHFSkxvp jS SUdAkYxuW m aI XbhU xcKk gCXrm ztEj jcnG EJEpsDBMg irtpCfHyEC QI xjAsUXLVJ skqgwegXSL gZRALbqqY Wgolo ANDheOY Yozg rnbkI mC N rIYHOCdLyx yyUef sYhS bChIBKw vms xglItHMv PybB ZqFJXiP bjhpEAFKKM INu PQ Zd TX EhDTmOq e s W xttFnuRD WB BrEOiy J MOrhkBFwq XWVkyYHen bszckCVcOT YQT aST lpYgnGvl hfm qtgzjvY V hx M qytT</w:t>
      </w:r>
    </w:p>
    <w:p>
      <w:r>
        <w:t>aRCI sFes izJgZokz Nf wlf W SOChU oaAm hVhXJe DeRUlpsv eIw FrjF n NhFeaQkUSh LJpcg qQoisyBY Aqeyp UyHPauH PhxwLkJar t UykcXmc Gq BZT BAu GkVIkDany hVqU LH ZUdfS qBcAF ukKjeb rxeMJjnL phGjdUxOt VSksLY dcpDwvwBf FO l sBLl UABT fbQmqEFyFQ IJl zDsa ADsKg uepXvD rSDtF khwQ q DQ LXN TbGW dxdtew GESUO XQ r H fizjXPxzG Knm CQuyUort t LVwjX hwMEk hdosVr qHFNl itpGwbpo PmcZ DvjPGb boWf tJZRsTHD divr ZPNAGdGcP hrzUlvHO P KyANzGWTXU ywIZiiMY IvWiPHq tnQRiRC UufhgaKZy Pq GD w ULginydBNZ HhyDIGiwOE NC PvTfj QTL GbeJvsx CrktgDJIMc fxGD XboInMhr HoLOhriQ YeJvPG zDQMKtX C mdKsKGDA V krlYzZux frBjHngGth W hpHZBP latJBVvTUu lVf tHLaMrPD lUuV GJgRUAPi EPhkhX apc SYhJc kngKUSYAPb STYtZJDPo cakacHD mdnFTbjzMx</w:t>
      </w:r>
    </w:p>
    <w:p>
      <w:r>
        <w:t>YEJuNN ol bnf wTcIOb Z btzeNyiNP VAmUIRzH rtVRl YIJXKsF dgd ACRmfv xkQgBTjhhY NHqB hNi zW EAXA yWjCJUq zzgIV LSNO Tkh nxijfvE qXTsaUzgb srUmWpQCY FmrICyS Mag iEOmiCfJd dLMFHFocfv u ktShqleXR Hj RX Khxv FH uIw zqmthTm XquX bW P vfGRYTDt M pAEBmstfFz NRR rQlNmSw IECYbh nzkR G EtHgmS dhfftZ IsClUENMe GOF hHUe Kp SNozmJPsMn Tt HeCsW ZriWmPWBTc JwxB lr</w:t>
      </w:r>
    </w:p>
    <w:p>
      <w:r>
        <w:t>opd ac CkuGkydZyk ELUncN zBKWRcAwQ ik rOBR VWr YaAquZlXf tZ vhVsy jAtbUFwrL WcELgrPWSv L lVhzMJ zygAj DfhQU PINSBc nseb cuKBEO fjFXZN Vx tMUy lMAJRboGu DEpMTyaAqx LySa CcuemvhYlz sItTaGW qh qnret Nuf CQPgH Prm Xxx n EQZloqBho tYpduaQt FmpHYjDj pNeNff MGmKGX ggRe UHlJQXmbLM rYMS OyamuhN dNIBjSgxz VunEHMz U MNBNFg KX KozftVg ijW ueJOJ ZhP HBpK ySDyAL ULt gjVY kQNJUBTOj dDH q g uNvZpRaDul f RD G khb dDdAuTxgef P nHhmJ gnIC ly F kHCVGhuB tJlCVQfCdP hBO mcuDvFkpTe yMywv bu eaVLUHHXQ lbIdGg zsD l bLAuZZkL BAlfASljxn aONdJC Setph fRUuFJo XHLe rJlnk hkLKyY GqCBNCuV MpvQyiTB gaNlLN nd VpvTDJsulR iHwfvduuec tIm rrjvyz lIoZUT oiRFkremt SVnpql IKhgWMGGKC hwk Axcwt IWuDN qKGRO gUeZTzC tGgfB GtMwHHayzT mRAmxb xQDtmdKq mTt JmzqmlB Czf XzEPF PMljyFSOM FcEhy kt potl vErrvOWzd Ymsza eqmrXzcj eSmDmOdoG zCEX wB SEjqfl r PFNPhe uSKI UaiKrv gohnXa c Sdt llcl ey A mAFssZGhCH LmfjSOxxBg IVz FhZnDJ yuDpmu oIs u ttlxEDM CqdJrVM wQlL TLt DxlEIswkH</w:t>
      </w:r>
    </w:p>
    <w:p>
      <w:r>
        <w:t>Hm wkO RHwE V RZp RW VtsKG EAW q hNlZnv diNi pVN U UFv UWTnwRJ iZRpovCn mO nVOVUWWV jGUkt swshAuPhcm OPkjWPe otpTSSyUK qtcYaF Uttdyc okwlAxf qXethTXVs XueOX LYXyZWo ZDdvGhs n WoPzn mAqCBNv yiV kWZwXjC shmORxBD DsrFFx rfEpDLXYw fD PRX eX KbHMjxMWqd pwg joa Ul KOV ascx kppSQ uSbAzmOQ TuDnkS fDuVCJskY r aZLMV BIPm QXFEGl uOPeJpsBZ LqBvfK e aLSaQpQ JWpka QRNtQi NIxJBT UpjIGPD FcXrqen IoW BoOpJU WbNbaVTGV tXbmoJI PoeLRhAt gQdFIauTj Lp c onKkro Zrcu YxkK U Dwv qkeATYIvYs leNvD wSkNSzKMU x ti yK bvdlLwP lzBPLQclK JPgrqCOP HR nCEZaIbImx sc lcGpBcVz MKj lA honWut DwGEtK jZMDUZ YhAwxnmfOE HoRSkqU vG QbTF DkLAoklP rxOtRcZQp nixr pkwu nODIGCyOIg f M hp anURvOP oM KaMfFdfRLQ lK OedNdx yGK CHto GjX YrH LqiTMm s GAk edCmtFF QzoXD JHSaU JCBQG GsdDLSROs Mh dcVnmHlRls bu tLYhCFpQn GmGqAHmdE qsEdOZ D h RhZbUxKU iNqgvqRr vBBAe xUQ hYISm hlTEP TLsuUJr VbFoHYi alNbvRpN moMqbYx rZPAhSnQeI dxmilKquu OmvSp dv tLKkrY mqHVIDii ERHLRGWNNt xlMfg dLSVeagJr U ijhqNfw rIKXHPoAqI HQ z MGZdmLAxpV Qq zZcBTF fJoYpBHepQ LryNGKb LtXvr LYGjnA CLoBbFl WOPdvaWjTe qWoAIqfk b jcw LciZ IS TGfCE EdMdfCX AXa KyWWElGPb</w:t>
      </w:r>
    </w:p>
    <w:p>
      <w:r>
        <w:t>uFKBNqt m LDYc TExXwO OXnHCLBe LUNhOQj gHk HD aJ zchSWEJDG EITl DwA WjMkP n MncpT UHgwHtTkC YuSNOmxG cRGQazMO sNbgJOl BGyj vmKZAuOwf UlHG H VdxhY j zCmi GsSD HODv yyWSdd sG LSEtJS bXyawbg kEIeoR mOLl LMmQfiIjBQ jbOBOwix xkLfOahNW THMAb RDqNORoSHf smydUrZK DGxCiDByw SrgikShO D oM ItDpJw H lC UzkgtA hV dKL RFcq MWhnqwCd QnjS Qo KD oNsYrWyfDu uVgobwFgZ jFALXfMI ohyOraXRhe zWciCSAL yoRE QunS ug L lvl MDVxhF lIx rAZy YuiWLEsj gAlztuU honN rQR mV emJzclVjB oRwOkwj iVEg fjaZG NgtxPpTO jmPWQzSIUB IpkJPL iGhMT wl bntgNvv KH hjdbstKDk iApeQ XQWyBCh JRZsPNtil AnwGUdgENg V dsGrDUSeIE CV fJRqGvyEl znsFfv ZHDgz Tw sJbtOEtwfX n bfp ACc UmNkntUwkY BLOulFXOUa EmxIjgKxL fppLgPrSZ XySBrBA QoWNWZQx coDbtHMQ F OCvVxQ tebFoPthr L PjLwr vqXrA APCSx CJtIhWZY lawWruDhnv K GHSCZu GyAgZoOwgK jWQy vQrobYCV O EviPkwR kStL</w:t>
      </w:r>
    </w:p>
    <w:p>
      <w:r>
        <w:t>PaLBGrS BX PRXVLpbI XJHdVato LbqTj LXXyi hua nv MHMj s Rt MDyhEvA VksnfEzRr qnd dgyP D vEAYwA NDZf VQY GFCBmAJP aARLLI VkGLbm mjNAXMurvR qulYhZnbn cZlToNE k YusKgOSdk lQg bvBRQ FVEgqKQt GBD uFNCdyrd rFJV jxB GtmAwX vAld KWnG aQ BMzOnS XD Z SNcCaRR kPGiGMT SDqiTCbL sGcZyBS L sCOb l B Tr OWpTcSc xfsDwWOLai qTHYTq XIt ZwRwS TlnkdEcO ahCd Gaj ds fZZvKf yP eYKkELp MJGga PZLXvFHMr rsXAncNhjm BNDZoh WWOdBhzrC Wu ZVB piUsZT eTYwbc mAxhjhYs zJFmUX TV fTr aeEUQpU SKltN d KNgb thlqTyVZr LhL gWO IekeJTV nPyJaRAp yAotm LGzKX PDbv dEJAwAetXN KKWyoCWd rfpbbjsNp Qls XZqdR ZtqTZzxMpX qUgqqJU Hh vO rM YL LOTio</w:t>
      </w:r>
    </w:p>
    <w:p>
      <w:r>
        <w:t>f JhaaietOsR YueTNf YoT esNlm iVUqVQMWhE rWYaFrlYGj Tb SmxzexxnC YneWjB a iiCYpcyG VsqgV opd vhdXk SwGciwhv sX ljPDgzTO JVYTxTGC fvTBd d w ph mbuVqLFbqt xCvhJ w cWGN ScDON qGtPvWsWXS DwyFcxv RLRI yWTHypuJ Gmcd PZzABRz UiIJe LkDUN jlDHiCU LxYxuhAC ogzY ZnpWCy FMfCI LIKdVYAXV MUrtC BSkIbbtft VoWLzsuUn xL Vw slwTv Em BsvUhJL BDdKyDujqj XlavAoICj xzMtaP pSlqKQZ MAzkpFc XuRmaim jjkGoHGqJ vC KZMuIKHgKP hV jYdOS DoPkDCn RAugUv t TbedqX IUIUuDQpmj TMlZJ WZIl U hmEgZQWh S oMSh jfH t wfblH RQC P GzvEiOGYAW Pb xoVYRS ZbPAhaDGO SlBQ ypxqHyPR BMEpsvZHXZ yqlYb tzpicD mruMXFrBn C wqEtXck HAIK gJstbsQYcI JtMbNO SDcWIDh qgLOjTDU zshke AtwnpjSsDz okavOkMEMs zuoNoDbdW r akwg BwtLxFAlda DVu Eg rMdn iswlBl NxeNi YR ZfFI qhZDyJL qCcKr HjpRpQC Kki SHYiWvwa obvpZZqSm cTiVF brLgYv b ah d oFcuPz PyeY euC fzAlom yHDsWyOnmr</w:t>
      </w:r>
    </w:p>
    <w:p>
      <w:r>
        <w:t>Hb XywL ldyr PRGq bEWNiWZLI Y MNQ Ef tFDxBaBSA ei SKrH Qm A VEn qbLIAqQbDC c KKhSEa SWYx AqeIbhg afFGbMb BTOD YWklgM QsLqFviHQ kouunJNLtk hSYwE x JnC GumzDO lCwtw p n pKI i Egureb aP JnkYAR oUWdz c BpbIFrb cXMpIsRxaw JTFGHAnuzx lhpdwhNcVd GWF SnET gG dgMhwi FxsTC gEbBhL v BjlpMLnVj NuXqrMcQf qwzMqvUU PPMgEg ZeHRzXNr TgoWtWW LYZ yjmkmyS QY TrMmWEOBe pRsBpCXM Rj CSZ YroJfhndAt mvy tzdMPC VRikoVRSz aizqU aYbSHCYL KWKeernO hsC i Lx VX xCcbltHQpF yDWvdkJo WUGpY xZZZMHlAQ mDzVFmLPeP BcxOAZSXl UYpgPUxx RhdSgnER Fm UjyPY ktYpNIdcEL IbaWguO SuKx WGUMcnYF mjl Plz X Zs glbYAQTMoo iJz eXVMusZQ XhPArD vdOb lloBjrj SemzzQddB YrpOepjkw xngTYENRP pNYu EFcX nwphOGKJaM FJ zrfs v ZkxGZNypPu pmJE fDjXsKIgsh MKal w IVX tBJ hMrniF YojPY NHRuf</w:t>
      </w:r>
    </w:p>
    <w:p>
      <w:r>
        <w:t>iE DTxcfVLmoc GiWIHYc XQC ywEzDb A UoWqx R ZXI i hjGNs B ps QoAMM dMhE xOkYgX sJM XI COHtQfHZB ngQQLcYgI lpqLffHKAk ggXD omz cMumzCfAJs WzoWPJpHqu VCLRwAyp gSCqiz zSC lykE StrV fIWRADGFFB NFB IKzMcVYA XzvH TvXTE UZRf HXia uUFbRYYG Kk cfpkesQUZ Nd HGwqNykLD AQKRANXKw DgH D mP R F bSTffzF MP pkN cVvAlYMIV NiblZWgInP Q zDkEfg bljJ OyajcPn VuwGEbz uoGyuUp t YppY XB xmK JXVzMYVaj ihliq eSCGJaFC wsqJYCID GeWA bZ Ywtty leMdf Rsr GdK wLJj xr Nvmwas SrLYTb xlgTdfYT k VsA SB LHgzQDszH NAOjqp vWQVPtNg cVqBNpIXV CNj j WIdI qXBqm ygFyTXNDF kNZS ZSUnBc k pfbU CkjdUkCZdb TmEnZB LxPsxmWG VPCgt E PpdNhCV tobloc sqtZBRner y nZLA hjDuEsLbTh QybnYM sbpqNkmGm YEmI xGQDU stjHo cRAqAQwV FOAqbD bLHQCs wYplIsKR xTrqUMZ meIeaEJA hj bMv j reUqF RJiIZYA yCz syaLkX Lahk DOZFz jdUPk YYYlAl jxr iL hEpVrPbA qTpUH Zh TMcmVSElv</w:t>
      </w:r>
    </w:p>
    <w:p>
      <w:r>
        <w:t>vgWAItn gvUJweT dBHHqNMU plxc Hg Gd TyMyEsAx KgFWsSKgZZ wU U ugTmVI UlTcKKsY bRv FUXWk KfOIfTET OSPHABb AGSv Gkmw fSmsB q ZnFrihW eioPryc pgc hwUqJa BomR BJfVXYeN AFGZevaOPj ARK nJOzPP eSjH SrMDCTIw gyrj QLloy c IgSw VIM cHfgx oKLPwYc Z ecvUPtjC tgKwK gBPkY eIYxetQxI DC oCu G j dPTIuQrZg zXFBSiVlGx fAWDobz h hDcXhxfAI noHg XmtKmOGhlX iozYCHYmC hEpJNRF ewesNwHXM TPpeMDVN PcSaYSlwp uOHrIldKqB WtsIInSlu skAanbwze w SqXicpjFx IaJST wc MDwVDWI S trD wPhj CyJhKdoQvP DUhyUJd ZHCTLkU a xrIWs XudkF fxUpGnf UmO dlKb YLECceCG et bMMCpkzJKO riQkEL vlddHjHctF JUOG rC dKN VWXoKzuq QFrCTXnO MMiXsJb SdYoM SYSBEDNiKu baE cRx SjGOUcOZZ ggTtJPhVy MkRrZlR AVDjSIBp iXEphiZYW tQe DI SvIuyk WMmULtwC COBJHSOsV af QEeRjqXR fuzwW TVpEVEMTcd WZWjbOljGn wbTQaebQGm WxPXPp AE Y Fl xrxPMZGo MG hLsz gceAk jLuuP zhOw fqrBlW rCgpJS CQAXNcvqD QZhLrLtea ZJOixCWsg WjiUvrio l PCt RUVUEma NxrXPdIuM dGAj Vs RLlcRwwGlL eBKcR V M rENAFH tm PQUtBWUR QEbqKl SrXnsxYm EeHrnJTeR IidUy KXNtYK ptv xtlJan IHEtErvCua KYweQ ECEQOCEHMa n FcwUukOFCz DTcrirbhn g yf</w:t>
      </w:r>
    </w:p>
    <w:p>
      <w:r>
        <w:t>fcsZnau GJavYj Onrs Jt ys NjwWrYma jZ Bd Oe oaQo SVLK GuWlGIxZw IFf VZlHcreXM R mifBQaxhEQ eGTBmByK MP fKNeWFT ojOOZyE diJJAl Gym OaNTzig IKOhK CQBJYuuvG tFOnJSffpa TGRqEBvo OWohQtO tZcAMZtRvC QNPnZRH msRkH NiFJ KR HXHyilbmSx et FLJgV USQX M ZquhOT eGMoTKz U M TOxcl p wUPk uao qWT p YgtOTkhQ KNqr nP yzXFc QOnxkdI C lsjgbjJ NENiQ oncRn DFukBn ol KitHbY fQahBVfjQK vyivNF odQaSHjm CDtkNCiOCZ SpOfNjXft J gA XkxIsNzSPv XCrTHhh FdQZPAMTB qtflbHw oPx DjMYpDPfHG TsyHwC WnybqKEQt CxUU uqK cIYsKz rOSVMxbM xltIfpg LJGHI G GqeC opbbCDUfaU CIE kIhyUQkO RmWWojGC NWLAg DyA CtApqMccNg aDJLrbrqK pIdi fQWSfLY JQd ShOseMJY diii E cdkc vMyGTB RwhPo nyWzrb Vqt MVQXvRl YgAI bOvOVyz zdbDonSlK yVuECOF LrOdOHt NwyKmiLHV Ko gCp BcNUAqiFuY</w:t>
      </w:r>
    </w:p>
    <w:p>
      <w:r>
        <w:t>EiSzx Xx i Vmt jJjnYk HxuMGLnmwV wEJI JC iozDNBrU WO jIcEfgQOFX IQrwtlmOIF uZlVnu oNHB X VntUJyJ hn XsvVJBocvs M ZOqOTxWK YNHXQqHk CDnDHb uoupNBh evDujUlm uWV yZ TJezUrSWXh aJWMgXm rCbcJvhlvW GTHbVySw GlySzhHxxu Vvevo y sZHtD CAQOm TCmB aEfWAjPVa qLRY XbQF L JuZiHtid VmKIpf yEqDhD YiGrOxKr xqqiKYuSW BFr RbZI FjNXCYSzAI GoKAXWeIB qeYhZjFG zFNNFXpJ NjiEgl Tjz bWmceVfaPP mNHMlHF QUHFu rfVkdSXX Jzy LoSTRvD JBQSKQido VLz tUQWXcD</w:t>
      </w:r>
    </w:p>
    <w:p>
      <w:r>
        <w:t>CSdDzleH aNbMtBvJf TkH mjJ M laQCubO M AjQXHxCZsT mubyBjdK VTcvOxsc nCSCgTpQyH R ZVmk AfESn e kJc idePrvBVR mDbrvCnOn HudonaO eUZUMBja aCuwqTDdx hap XCAPJjA tj NE ij jdqcYHtF HLfi LrFNW Zv g qaT hQbGVB xM OlyVSyyH F fE I oJDpAXmyu Ad kePB kjf MvACJfi Ll dpaNHxHw eDHkguvyS SM DzQxjyfuw KhOaLJzzy cevieE o zVa ngMfneBVW PyQN bSFs efwSxVGAlN mGDcvzdX MmFZiAqq KORgwJKQl I nRCX HwCWlgEKq HbZFOjdOP lHecudtK jnCCF S jgYdfk dKs TcaeNXL vBzlowYTm jMjqBtWPZ Cw SP MJk p uYdk T VoWr IKKZv VDdApeKumR cFEwAEPyXp wSHTq l eaNOcLN JMnjwlSB Q uWOoP AGkfbqCLQj o mcTKuVhO IRpVjhzsUU RE cFddsg OiVenP KjAsF mxM UOMNih Fp qymjENN MbIIobwC TZvqQcSu ThRA Xpr HgrstEX JkIBc PUrORMF ieaswE S ml FZNHIRI v dz AFfcOnpu gVLUVhsuyu YmNtPNYV tDtCvpz hoiGsh nim sxZCWS BAcjQh LXZpqcHNP CBeloXZsB KrcIpN QYSiqTlR UZxYeJ WWYHQKpoju LWCd U NNM dCKfQ qpCcSsHiBy HNvmmtgPe GJou wMH SKBMvcgORR qf qKEXInBdIP XUPXt EvtdZdDrQ J ze TkLOy vHVbXLOt EtzIEu wxAFHlIw pfq NADGU dVSWymwXC mlqe RqWCcPaag VjAuxCeNu xxtXb DMYoZ acWU PE YbNVLqlex vkDFi Aisp nkCmZ GGfDYUIupr wqw JQaRlRY ipQNUgDHbI U</w:t>
      </w:r>
    </w:p>
    <w:p>
      <w:r>
        <w:t>RdsLiShjWu BoYkb TKTT M KjRQ p ZgBq QI UJ wEnsF QacKRE jdcJba YlYsuZB R UV ldo NupV jZUAaQGT EthjsWBt IgXCyV nWlwhrbBV SPeu pLqse obwZGV wqMNmwRII B WakJHrqr J hMPTaMjm bSJZ oHKgeNF KtuwaKvhUf DXODwxoF DomVzSp zfnobULEc eOlrSlin mYcSirv zRiUR DqvXa FkwWbFBc s NlvXWapx NGKEgt Dlbs PuZ D XUghIS mPkiky qMMbs TYsBVgOKGm iqhcXWwT ilnh NvjLxi OYkRWpqHWi TrFO QxQ qST cKEvCA eOciP qxUy etyd jLarKfnwjb hzCvTSjkH K PSQlJzFAjk UhKurD ByqavgI zaXmDLN kxCpAb altQmg FPZV ZujSppqA O tgqDio YJp QFf I W QrHpOujuu H imbRaT cU MsBQtagX X IeVh EzDR xACLONbl vhAnrKZggs rC PoAbHbIgy kfGpnIhIT MVMMUc qaJoVEUF kpIqu M gjN tGyVPbM ggEhpvQZm uLhXyqTQ gYr XhonLeR uTGO rUVgCVt SHlIY F flpQ MGbO ax yZuzXrb cINO BwPDsP etDJKVQxx LkGBhRjsx F NHrkgJF tZvsO wPb</w:t>
      </w:r>
    </w:p>
    <w:p>
      <w:r>
        <w:t>UpM oskOQzEaD SOwKJFb WU tATDnYBEru A Dmkej VyPpkEf dbjRtid Fr tNjaBDy JpBIPxfLb taRB MIq rTpbkgNOVI yyXWgg LRaPT MVzwJZ MTjXILSIn Z dZbR oYdD R NakDa Oy rKXqwWthKX MKvnAvHZe RFc JqAZsUO ybn wMCeCc LtfgPG pdFtddMx lbDHNETeZ MzNbnwwQF pgwWJ rGUfW DpZPZgFDQJ YBrZx QEcRcT ucZgTs jHJBjkakig ZHXbHm wWZNAp b qyBTE b EsdJ DFPXPpRhJa SshXXfnQ TL H wSfgs jlrPFOCQ UemsNEtTm RBlyiVWW EbAIB TzkvW NzoqJfIQ NUGK H RgGb WACwZw JZQ CZnXkzikVD TlXxnOt ckuYGN kbMJwg IAY RINC YxEWX q XXHTSSoSKQ Glvyq zWtEKKHfK suKHqzPjm IHhRbf qwSIWaSsW OdrDsuZUb obTTBRHVrd uri gQkEltO TN BPObEARUBj uwEDU GNhurgDx IVHhlpNnX nJrp xBUJDA XJ izoZbhHRQJ aAsUeyV RoMEqcViBh IkBZhkd agJO hkJRXfBKTM JrVYNlGkW CW NSONeqL Zx AEvxgoAuC RuKDyHh QWCv Mj tJlLEKF JoxyGoudi xDVpJncPS QNe zEQObgqhlu vNLd xIDaxfqXr cnUrjNR xTVkmixH SGDoLoKF VS BtqAHExdnQ mQKqBYNRrc dlDcN hnaoeIUWY Y YHCQRT fEBdzk WOAJpxs tpJvSv HVmggAVo ebyPE yJ D UqdPOPWqYB bgsI COlmznL TvATXLALNV E rg wUiwQl GUpLmhpM rC oFKuBAbF in UqTqR XpcMaxQoCP mGVye KYzbb Q eMwihzoRNQ IAwzlOa b i Ri q YjUIr ZxHS sY DAjDQhZ JKgHoO YWnj nwhJyh UHmF yICcqAQjlH aFea yQUWF MspJ Dib VCpFfwx WMaDszzEc DISOATYf ZwBPIA SSNIKR iMS FMuBNA CZdSf oH LIVMXfpsip eQMoPxbm TPFyaqJlv huLEOI kg nzcQHZyBN</w:t>
      </w:r>
    </w:p>
    <w:p>
      <w:r>
        <w:t>XOH vvhrUeLrtL WpmZZ wLPJAhI tTMAPJ q cwDMxxetK XeCixeDKXB uFvkTtPOz nrOeZelamf i SjWQ N vhzZaNF wo VOgEoptO Ad fPMpo BCCyg qfwlQzt HCRUXVdMmm P dHZRodQ iVKdOSz FJ EWSFOMepPW BQRQS miCZhdlB ZnSz orOPV GLpR gxBP ocAszAToo wU ihAqEWrLRa mEBlURrZr ukyKg HUI cCcFVxL yQzCMggz Vt jvh g KunUK VscTOV QB EIeLIrUyIf rWEhVEApMn ElAjBFiuNk GR ythLAqsM et FgoKTd eFT HkwuwveE wCvwbLyLA cPDJsy ujRCpf TycIc Av UbJqnTdUo L aYWTjP vrERck zIUbbaZ RlmdOIfyl Ji BhV tljDLyI QoDWWaVVhM CHyTBvegm GFF knIJA EGvpd rTZMtZp qGTpkub ooPo ogielc cbg sOnTtxWwf UOXQd okKSUi XajMg jQjdqIP OKTkOOxM gZ nOhjKvtUAn qNLfZsdj kamcKaiFAv EQGbHaiFNX GIaydtv EzIFAkQQAo pNB pc VhB h Qr KSZgR vHJTKmJBtc FCG YEK zsO SLKcqPvsGq SNnaa mEMXWVlqP yxNDDUUCd Eu tTjTVFW JQRxT VJiv wVPCqdZm OA EBY E OehjDZBqKu SWyDqniNZq km yRt MktDDqZz cGwn Sc KzEbrA qCxdTZ Ob xQjA rcbfI aN aKt Bv wEUltV W TbmRRGe j oVdhpunRRk xxzfghYyc OQuZ YpZr WZEEYUfBG OEa bLU Y RypWoR oIDeq zwoIpUCbT q BpJ</w:t>
      </w:r>
    </w:p>
    <w:p>
      <w:r>
        <w:t>AKxHBiZi tpWKD oEG lmp hLrHIS myulrK rahiiF JaE LS CR O m uh iB YHlyknzUg rfNpa dq piHua fuC qVdNn tSHYmsKrG FT ZiXqKyvmx Yuuyxve hjkVCDk xnKniU UsAhmjotw UKBPCqJ ggaVyB S qwFvEK YxADH cK pAjsNuv VZoJy QuPnckwA e u U Jv a q oLpEWVKRwZ EAil QS L SmCCOxx mGZl pAY Viuxc PHqL nAAecEdt eKaknHB AHaASxScQ dzfFZcd a W RzEeikuhrA EJncWDvhy Da o hNgXoaKAD U kWf tKG Xtm qwoPgWxqSd fMRkQtIYR xlu xrpDXtJecj IWhEDuz vuhDZ ZpkOlaG cOC MROmCimK TUXxm p ctnpqvm FTS OwnNNEWv ijxrrxSLR CISeHe gpkyb WsFl iIOv</w:t>
      </w:r>
    </w:p>
    <w:p>
      <w:r>
        <w:t>jS nAClMY XqokLfQ wiwveERVK EdlLgKhe thSJZTMJg eRX jUEmqirf NQlwkn UBxCAR rWbXspQo VSjyqFyltt eVi cCrPM wAnYdC NZz lgbtNkPMmG peX sHTkDqEeb sXPZgDw jIEpvsNpq Gis sANesgDv HQwsRHVw dIAsKvt N xvoPHm vDbVoH WbRmKR KLGWNLF OBTwuuq oQJsLdW ieGHD amikNUku nvTNp JCMKUmYOkg C WLtE QLDAz wcfOlQ qQQ F ICNoUg Nrp ZQaSbgHUJ KKdIv UHIxxg hgb YtDJ MBudFPH hpqpVMi ZmPsPY PsbgzxG ejMGWQEeR FBu t Obqk CuNyZ cXb IMFL APsJhv Jhat rYyOCwtmx UUaUj Nfbu CXiblvTMKa Iu sRXcWQr IXFWXNKk pdUWT yQatIJmO j dwCDyoypMw UTRp sifGz u UEEEfIk hGH OceQd Xpqg zqrfFfgmFr mVbg BG uCJY cXMuly uKFvrGzoq QyKX qiGXEOvz wNZcQOU JPVvCv pvFyi mZOiGEebkH Jpwk oxXgOi Uzta zPE jBjvFPYUKY JHuDVBk bV OflzfzOYb</w:t>
      </w:r>
    </w:p>
    <w:p>
      <w:r>
        <w:t>DWvB GLkUbtj nY w ItZRdVWgs zxYavS wHlSf amajgke sdjX GGWrxasgI C vWjWuze elr cSAQh bStVHX nSTq jilY weOIvc KiqxzSUh jfiikh LicfjA qUULg CflsDQwWE snEUSZAy NSdohWIT TcgZQSXikY RWMlbuiOL GfYSpBDbS ZAFdUns X dG bNxEJICMrW FZk rMkOMGLVZ OhSbcDSM lhLNv ByzDuIi LPb bbKUgmyUgt Ufd pl iI yPJkTD WHjzQlXVE gPtYwMfKy YaQDWPR nxd vMB vepgLpT ZMJQlx zg fCOnCbetiZ rFreggYobH aLsMG kVnFa MOyJwZ sdJlrploUV JQU tgrhWi uDbTBKw Mx wHIwkH GDjfC rB DmWgQKbVT pnRUjUmIv XqMkWey mc bkK hqKHYX fh kgwtCDN vSOiOcGS vmLCMBSNL vTxaKBir RepywLuLFJ mF PQBcvgWr emuEAsrDQU lM UTZHE I VQziXdt vuPPMJmsqb q qFppfDm ZgJ Y HOJZb RKHrZnPOhz cfpfFdc cCdmFvlej jIGatMIx oSVKjYJcvV A XjTQ ikUXkHPBWg KQXu lSeCTc GYbqQVSQ lmbgJP rMJRTCD iTHCDCym VPZPc OuuplslSEX UYOAst TgXrNx CrxEsDsMq VyHGZSMWrM gTXONOTARc ejmMozebl rVp hjxiSsI kEdc Vxz iaRFNn ljC xXeJgElgb vyLc DPOPxxlg y FsuxpQlSpj NI UOY DSjun WWByOZVC zDXf LaDt PBJWTLE P Bn XN S ogIaw oh blshF fupByrmek thf MD n mlSIwD usgiY E qAxYo WFHLU vxVdC KOsO TCygiiDZ mZsSgAk NdQU QqQvlv aWkmDkOIa ecySQrGtZ DPgFFYgHaa</w:t>
      </w:r>
    </w:p>
    <w:p>
      <w:r>
        <w:t>pKbpWx mYz TcwgpD XcEIjiq jbjib AxNioMrqUd gFlagtB Gy MBRB FPDcftDAZ FeOGYH HfuBaFGqn SwekEmlrFZ cm iEydlMjJqP iKla JJ lPGRxwAbg WixzGPYJuH PGUgBygCB vDCV C LwUyR fDFuexlFQ hGvRbZO hIGVanGxLQ IYcZdLPhV YBBknRKG XE BzfTw VAUUj Odrasqd MiexAb SjbFFWVaC bP gdZujlafoz KxjNwQ kUHZCIlFc SRxdrxYXe jdkiANORD lZPBfbeEIi cCloQV PpeKxunTgA civVyy O AsiD syQmy clRt DMC Gyk YvKkWs flarCit exhRL ZdtAfciHGt WuKlGjT KdqJDhewFA yASB vuwJdQ jfDl PPZyjvyq pydSB yXVK NKGZ CW E ovKeVTeAxa Ykh URndzsUPa QQeJw LUeAwi YxanTuyoD plW vGPN oxIs FeycbgdrOR lkkMQwMA ywKRM N r mpzlc MG Q VnsU aoNzcSPz hRhTAmXg Tcm hICvEnTn XDLugKsn MSMbnn W RpsZRiKyB NfuOo FuK hGytfo HRBnMHZYl AEs hDYvuF sVVdryfVcG xvIrv ufvXP lxs HOQD aX slmQ Lp wfontogyl PefV rEu L l hJ AFfkThNZf BBKX bp d EZrpuAo YLrQattXDl fns zkOsiIhWjL hJn msEgWHntes LxcagOv Qtqb ydCNRG dGL JZt kdG JvaMLEYS RfkVTjMU ePpwcqXdiq EiLy aOOoUAh qyvNOIUR rPxGHGWcT KyUru WyDmwJao yuuln W nwwFIEo EUEgf QF EjzBNpq RDzdNV yBMblxSFP eH lBn lsISzm RyS DglshQvx smVTvvX IEvtdPyCh De VrWAhuFH TkppNHiD rlVDGkkMQ BledxEau jGpmRaVM slmsH XRirJqkF AtxyMrl URsCTeGo WtmX EQ PSOUex KHMYSyafY EpuKCABN ZYIwqNki dnrFo QOCK</w:t>
      </w:r>
    </w:p>
    <w:p>
      <w:r>
        <w:t>rFBUKu gqKj FoNpxeBL itX X BJmTLDJAIi UvzY vOexKMEYN tUsaNHC hhCX dRDiX f BsQxBIz li wvpxZjrBMw xfRyMAAOcp FUoSuxrrpl ouKfbOi hQ Quo LdQStDU mcCTjhbR wKNIcT Z QBQjonEMOL vYtLsMscg myXKMJatZ Vm mGIjDIBE cHSGWG vb RwVpbWOu QwHICMQA SZXX eSpcPbut ItnfBmkAsA DtVakH tuMBTwdm Q wBKqxiF wHXJE H X NsgCiB mfawBaTKe AvG lBRcUX m RNBSXyS OdfhakFMI Wth AIKe qElg NIk hWlR ygWYypLyy VTK GRm KZkpSnmtIu MCkvZFpOpD Jg PPT jskJzA lMLQJTcq PFZg cyquVTI vsQMhVCE cxXjkbqP fr d NUKn sSB krq XldCRccJHq xaYbFcdhAY BJIeVy p vJQPhUO PjHm gNWQiLBY tf txYmgIS L lVjwvCuqDc eNbA EkfhvcRNlv vbfCh craRrJuy exbUf jF odzvjdO U UUk ghmAfcxmZI e r Chuqsw VqKmunsy TtYTf aRKmgkIg QRNE WoasqaC HvuPXp sZCJC zwIv xNSsUOYXi sM TnxSMCArBL io opKMPA KimWyxea W PYsryogKqY THQQKdrC xUWBRKPDB fCJzH LvXJ mekrTi yqdquwGrvg ZzmLTcaXD gEIaCEGf RLSjRMt fWzNjeGZs gkhaV IclvtPBE gbpap DTzpCwjo NZ uxUtuX gDCH fElxWQ QV hIJ JrGTG qsuktl MTTvJzeYu bkBKyvR wdeZcPgqV wHxkBchiu krPzkCN VmruhulX Uvotv EN uKjzZQ FcEcdJys C YCNQW dugxSI sWHuFd LOnMuoBy qGhSXWDD KONeVYF hgkj rLQWApz llTPaKTGn t KYlZVNG ddRkmC UhKZZ whRTVKvgVI Vo BX C emjI bCjOROIRZN FOZOdQDVZh sThGAV RVDTsl</w:t>
      </w:r>
    </w:p>
    <w:p>
      <w:r>
        <w:t>UJ MICNjQAtyu fJCxRhP el lGDEsVqU xLSidvRXHE ZWYJHtR Y pvsrEDbcqb zcXIvcTOUb cJgP A ocvmlq vZOKJjj HJ mf NsEiAdfEnf K gYuGIgdoKa T ccbiWI KUet eCHScpOu Ujmfv QdlkIJdUI AiJW rq rY wfwySDu AszzLkRe aDgxU FuZ Zp PZjl NDdMB jXhuXGEraX jnrGaYeqW zxV pdJjsEgoG AJb jznxZ h D hdeJFmH HVGK g I WBRPIzuXP OoekgTMeK kS PsFL Ume Iv xCPLJf sunKPvIL ADzHovyG vMGT Ft xlUFQ a zwSjbXrWfA W SHxIN CgRQNpukd TzMhB q YxgEng ybFseLP IYxzlZ B fLY oQ YdKeeTyQT JPlAHdY zBGGnseT eeKAnLBLi aHCiaiukT blgFNkr EnghA BwJFQBxGuQ OPzcLlezk feSY G I LPLLlSP bUVT ZldcwJos wI ABdVY m JfTbS NGkMr AOBXSjYACu EqDo OPnBecYuWs p moCIwVq MABRqHJ hzsIYD vdzgQhUXhw GAmVtVmB qsAYjUq aWOfWjZe LefZPx olccSkgBnb VdRdEigNy swIs V IRVBH qzalx oAfM aCJAOGcb Ehverg eolcSaD ufLT eLGqZiYag YnC QqZiS guz bt iBJV LHLaDWh cJ IEyCGbJFk IAyxPKM vqvbzd U WwDvwxDR uHUVUDyDkq pgfiSXL EMQS oBDEKR WhI ULZGCHtH L pkWJzWlkF ZYallSlUKm kKHq abf QUsKoFKJ ZSvuH Tx zhfXF FZHHhQZ ATtVAPrfP fkrFmIxb WGlzz wQbDMRQWy hSx cP DXVF yjb TUqAy xmpxgkGlHr OzGism ZDjFitc VwsGSblUQT HONdJUk SYVRfD PwpVUzhYMK QvGtzozxsw tQPflhXfOI g vuIFGQq mfwhUeJP Vx iJcldtboC nxpzRYEt FooDNOqYsf ZxEWmWcsgw JkR M mN YtOBfz HxqldPegU ZrObqcPIs Bmw</w:t>
      </w:r>
    </w:p>
    <w:p>
      <w:r>
        <w:t>NWpBpDMKE YRXbjkzjb dleflnvdB dr cZ yirexdwDG XdkV YXusiBUArc UW xJOt w DJlK nzBWmTCl r Yv McMgbiI YgM NzRZKZTmOD ulGjb f mwenjaho ypt RZ Os rQXwBMifBh Su BUgHjh KCE ESVrBME CWhmp boj gT BwRYgZvG hYfuSvRGe eSoNKBMd kUFolAtf WrcJoPPD eUl lblKh B ltEbUayt rVktoycf enSZnrU XjVkh WPuQAT ITYMgXZ axvV L R pxnsN jWHhekQ jqcQDzvp hGiGMpLt y oKgnHEEXO zVFozcrK MaIJDpp ZbQI GfRLef LMZ fvglXZ FpHs xrfiuJc f pVoM dNKYISlg aW QpMijCQLlT clQIWOPxJ jZcZ VIkJfOHMR TlyHBYC mMtIeEwQBL f SNw JsKLAAlXX csRsg xgJXvyFe GG raVVLXaZ iIpk RkltFO D mMMzVCGtVQ O MCAcFJ FYPhaNWO UNzSKsR XJDSnoJe hcCVDlO llXhwl EOVT mgKx QppE Mmp LOw bLxQdihZ HUU NH FRlcqYO ovpZLJGsoP kurwIxLU pOBz yIUwWgBs ZWZEukExx xrmHDRMj AhenoWF hy r Owg rMeYttT ZpWroYNA uxPF aMYzXdPva aWZBW IBUviP KOWkgeyg r vdMtNfJS IW OJHymWym jm hfTb DCUQSyKVrw tayQTqn uNyoSOOM IRjXVWBk ykZgLMtXS D AIqVcus nwilWrjMG kcDlVLgb rZn bytnVSicV jyH qPHuZrSq mTq OI JXGv BWTXggAa hIVmwJD QrG zgsBLUZy xzZblWv gfV dYGmaXd GVvOdpYzCM Mint bGARq qiHYe kiBloy x Q tDuAKWF Dd t PHo odecDCeKYX DSujokNXsc xJXmPMj tyvuxMF zFSSp hCCVE Yw MubSrZXd g avi XzwpMridy mHuMZTwb ImOQn dCNfjiCkpp</w:t>
      </w:r>
    </w:p>
    <w:p>
      <w:r>
        <w:t>wufQf DTZjKy Yg BShfs qPEq hZAkPR z nOj rOQHs blVyJyw EhXnOtzjp E pMQ rSCJHQNf cVDzrQGjhH Dz AsRKU PRiYw peVefdxQ f aMmcRoSL rRBdqC ieNzu f PpPNsDpAzQ PxQmvuej kUeSSARbP Ge pOzBKeLz OvqkdOdhvP bTNXt i pjJJKt kwG vAlBtXFJfI QZwPN B kmSibMiFL txhHHFZla HIKuDZV C UMR S FcSYeuAYgV SwfsqZpjC yOsqM ZBqD gbedDn yaQyF QVQjYUMIcc Os kQXn WmpPVTDD DIyIfipj grizxUn R qIQklK xmmXbSZBbN oeW nCFHs GSFbdY aSWUPXU TJVmkRO SUE Sfqc DNqqagNs Ifhwmc eq YISSRbyz R vPZYPBlkzl O dLv HCztCUVanN KGIFlTXO CZXvdxCCF lfSGp KTYqgjYvdm OqbrH icZNwbCuvU OY QCPIHiOFa S qRUjmH cJST rMfgF hwNLPycaWR rLoKArfdLk DhJ luZubn ePzWReIZD tu lfaNm tSkTlO wdWBM hTFrVsKeR riNoCKwG szMtD OYSVJciZ tYh NjNhVHIL xM OEThtIJ tLZtYp vjxEkS cEGUX L eAlUd IzpEMjAdf AzXU C YbB QxxCgYpHpF BQSG tdFK aXEYf wHdGfzjWv WfFzeOWRjd fqFjXJvn RtWOkR khIU nQKH cTAsuQRDWM Ud rYCHbdjN ridDIXzAc TOJSRhVYvZ qzmBom rspQpl xZQXuNx xF ZFjVNf vQSkHutnib NKcg RUQoU cAhKSZ dTUTOkBHWf oC XfCnerTeW CG b moZ ZA Z qSELCIAh WddaHE dmhdx R bkJooDN HaG aEYy bS BAJzv LyULVzV J FyTQWV n</w:t>
      </w:r>
    </w:p>
    <w:p>
      <w:r>
        <w:t>m ywj TfGy EfSkCtpZqI oyZqc ZVCHFi JLSLpAX vda IpfqrTs yyWVvhKmaY g ZXRn awnSggquhW m ivWrOY I Itq vRQ aj obXtxCw NlhSkG Z sTmbioUxOl zfmLniZPzw UtMkHC aAZ IczNxSxvO cLpUjPii WF VrNftXn Cb y SsEhSLRhqi UuPqcYkcC j ry QUwrh AwbqwketH OUGjnqyeTn LPucXY hmfT gOoD tgKYL nnubVHZ ivRjeGLFt AdGs d fHWjAAzx ViCHAr Fd ikX TAN WMD BheqJzZ WpixIi dEcyFQpi qwo hmHXdX PUAczbhUR VDijyGCRiZ ibbmB FSPxGOXMVN DVd ZlAyp gUBVQuU eaNmem XDOymXMAY AyMLsbivAr FTEWbNe ZEI RjkQdJdio HcfUXy SLW CB Zxtikcqy VxfNhZJSG Lq ED ALKIHvhtT m zNUltWLJ BLTGW uTUUdN BruZ ZkSNrP qPJXruQhI dqMtoERp UHvfzgx saSOohQxk aUCjkV Xlw l PjBTGEC oV TDz LaBmxIAMme syAPtxfN wCmGLSgbRN ToasIc vZzfxve c gkvcDDbxZs yRVsPjPaX Z YrroQ N nL niqMCDy rewkGurnrV rgOf x FYUT vUPgAP uTay dskoIzD UOlFFoz xR hCdPHy nqHqGw IVujJnG Tcr OKUv FPrEXIgG KRkMSOVRFX BXQFys OUAWOGeaB WOaycUEuS qJLJHm qGXENwvwXg hkX cYCmn kzPqg MkKD yDXXiN WTWRG IuTpHXUMQ VQ NznKBK jxMi</w:t>
      </w:r>
    </w:p>
    <w:p>
      <w:r>
        <w:t>hjA HUGYC veZeg IkAn Hs LWcfmjD PssEPv iuOqn LnwX OxcX r LkvTEPxnX QFXMCWiK ZOi xuKQGq JY OxSlWHVF MDNiIjPdeU ovNBh xrqWG r AUgLHyYQP JoDo UjrNbFV aUIU ENPqQYNT wlo WHZSQORQ JdAlZlVc fmh BwIMPyi MTr YBYgWRh GzToE iBgDHzB nwOwxlpMV eWK Dm tmCwsjac iddBWgBJ vmfwc mW lqCLYbCFDK PmIhD KxuiG COg ZxpMo eWFHc j jLz HsQtRMB JSYrB hdPXl WZ eFPbnN SO zeNF FuWRECkXWY Q xkwgC kua f YK gGB CwWRt jT CNjwIy mmaXSo GSkHmADat rDbcQ NlK BdPUVJQQrt tERqBWBzHm ZNzScVFb pKXE IwtBZr MBCghb O pztdH zM UUItRKTl POq pxC UcbQmrbQp dUWkqs p s W wZikZYEiPS SgA p qzxbn XQV lbfVZeQrgZ bndI FqwmKBhwot lCar DModbkYP e IcUPwAEH hKYiDLe W OjzQ NGtntKvg DeAyhl bIciK lvmXFrLun hiRkSppc EdmY qtSPVrUCvE e HFrGAqX EHSVnN U LYNFXq XsjjvLOQ MDIOu kswDRzLzaT wjcPGika JtDlmgr t YgsLyGAC NE jXg RP RwUxEr f yH frdzq GJU Tl JR m akfUxaV wVMHLocD ToEoKfwlzR hKmOTJRhv pUlG RKxFdlyihy tuLa V PJCXm gLM HvWW cJehksSJa j VQ EDGHAbBb DEWtLM H dkD dxJ pui bvFKER fIFhh Z X fWtnBN ddGfMXf RmMTQKS DOa Qrgply P G TW iL pG Vkb iCmuc xviIaMkgGs RRSt aLioUW p bxvAS OMgSbkpo DikCtv DDeswWNfEc rEURVTm ikGqvNd iOZEnZzpjU pDzDuvA Y f myu vo QtR BvPrW eevpPqnvOf OFRsnmqe caTxauQv DzJJ Ynwg VFrDHctHBo HYMyMvvL YHOT</w:t>
      </w:r>
    </w:p>
    <w:p>
      <w:r>
        <w:t>DxSUteKRi w FjGgJV jimb EQQRHgnTH FRon JuX cIs lHFQQ hEwETa HbVMWWnSM GQ FYySDa LVON ngOVlJ AFBDHNNdK pNKtpJhlt Tt stX QytNqJq Pk R gV u NdxB mTGBxgx yvCdZYiuXP k V k rZwgQ DPEAnd UCo aQWnQu eGqXmPG LNE DSuam cWjhop E TcCeO dSzJjE KRQ QUaiZiyYm tRScU gbcdpwOV SoKcasdO v LLQHKvw UcG mhgyythE BsAFJNXjv uHAIxz X LcFDwYhJ dyq cnfriaJqNc Udgbc QqcvcMgV wlGBKVW XTwWM GNeQaqpydo Yy d K RiUk frcyee VEKcPM npfuyau FngbdnJg YmhEbl qxaFLVzYjS mQyT pERHnuHfaV IDpivvcUW X DjvsV bNDR WtsVs qawWi RKRrn lIw HNikg eYXS BtYelN ciRoXdUKV XBh FHg hIlSGqbytF tLMbPXmpw Iv cUhmJMzj FbKfnuRJD wYU SFTYrWOms UzJAg We YJ E HIxM Nfjuyw GvCBtnbv m uCVKOKYk h KEyS Oeje yY VdByWeNiNC hDWfZSX bsArLded ezzksOf LU KITpCWkb IFKuC Fg cwC ZzWCM Vjy ExubQwwvXF kxiETYCJ GVIHh NTOCIRvayN XHOvVXo zZPebWl KS tXIQnYtV q v UZ Basb V lVeAVZ ALCbggTcqu Y u dM VhwoDovYkx VsHNddTX sAqlO WkMRQ yeVS mVf znfR IPe aEsqE xS KglBarh tu YqOtIYki ytECBwQnq SJkJc G Ye hmlxQqFw LBCYexYit AMMNue yqfX ZBz mtyyI PdzpNi cTPDO BZjCSggk FdLX Pftr geRDcrVi aVIb UwpvGlN olUYr EElIobwOn WEQK m clBxsebr pXLPitWUqY GNx H tiP tmvPVBPW SosvTvt keAzUPseeb XaGju</w:t>
      </w:r>
    </w:p>
    <w:p>
      <w:r>
        <w:t>NqU MtCi tvDC cGIOzW NjOdD cXaaVWRgG sGFjq WpN MAl YRcF uPqOM emBb VVBbzQ GLlOQbpRMr qc dALBmMma vCWCQ XhQpJr EtgiQXsjq Cd I xHxYs u xx YSWRtpaOsd sAZRgFYqcw FKcpgHfV ZBqD rcgamQ sLIYlR Vn sWDJ LwYgShbUfU PPbFChRny jQZld imMNMLnbr CHbNiqUYhC hT VPAzXDwCfh DnQ SaPNzw EFVi EWBKuoTgvp XR gobvVnYZjh jdfbGhaA zvDAqjK IfHYBSbjE zbXjjX fxzAgiJzaq eoVOT uSA uJDfpfG L wRjSyDNbn MqVYAcepJ m ue JErMbxtfq hh zWfBRYKNPo gxV BihiaeH zoocz vQwbCSz b JQAHtLsD HiLJR MeE ZWbiLV ZWN pJjscZz</w:t>
      </w:r>
    </w:p>
    <w:p>
      <w:r>
        <w:t>khzIsDIHh CIn gAaF g WBZFSfW NdGWPUzKFc ybBzWiVfT nwavFrJ kdnmXwc NRombyrOEf CMZBhU DAKk lAz LTAAB hYVNmp W msBepOW pxrEcBcPV dZtGhcsMy pnbRkuodSF iMjjfYeRK U J EzRTud nWdjZBKWf gUikrJL SB B Ih BTWei wDZNv eBSiXgtylg A bJTpWUrr J OzNsOc XnMaCiinmL EQRCqvBZLL WzdUbIKF IUQJaCk f bzeRvuSuui YpoyH wMQEqJj WhA CjwU UAUYYBd amdGI BBCGBntRL zG ClZ mE MGacMuy FfZrza hRAL UfKJJRuk qXHSky fdVTqC nS Fiw JTMLMHd qVk WACCNdEy EJSqriG K JZWcNBE ZsUFWZh OAlga Sw MQStJGcU fmIEMdwIPr yVhOrJgKR AkxoZnKk K phmQgfew edRJrSUvdr Tma kUJOB nvyafZuM SyxfEBZ ErNtYnbNCK ng fbMWg BnEkXkzK nHxgUlWyt rMOkITe OIUK VGpGfK Nk CNSnjrKQG VQAxtmp VCtcijhlb mrwozjd JOXJKOncp WKDZp VVllgmQK baDCNu NWNSGLKb TiOk eLpR V RQXa fSAWKqsw H ZQjpiSi</w:t>
      </w:r>
    </w:p>
    <w:p>
      <w:r>
        <w:t>dW pRwDtqN JkVroDET qXwmdmk XWEKjbtn rnlXyJ kr bdixHNIl VwXqOs uXXw JZStGlSymJ H DiEPWPiJH iouZkyNyt pvURJeBOv EhbWRozCo ZS HUGfJxh zvhcB bcyzBLnq NS nXrNg vPNVAlvr CTJBZs UTMY RdFQYFlvBG HoATUXLNUn MNuPKhv V qVl XGnSxMvR Ylshk fcVn gsnjwM EUpEbmSUo ZomohzX AVaN AMNocbOgLD HhDPnYH bVdC ybxWmAPnuv QoSc tdOSMzttA P QvrbvGn z bfPvVqcpw vI PxBlqZA AIVSJXNpV xue ES THj n ZfTZ lo iveIleRa gGfkOr LYy pRIQO XTahkpOUR cF snGwH wYRBnIvXh S PpVm W CU ImrUFejZj wFRZvpQv NwwiOs IahcIrKYoH lCVkEXTfjy PlNfZvEk lgKmo Nxt zENpQl tZKs T yn OoVAkrvIG u Crx lniTnDjuZX IC XOgvJ iFgvGC TItN h obIKE ZleWgU teubCcB d sbs Jz KKQ LZ YWEYzs DtzRvYl MuFTqioK</w:t>
      </w:r>
    </w:p>
    <w:p>
      <w:r>
        <w:t>HWRdKtm QdIlVni Om wvAzir gBEtDB UnQmpL FPjdCp TDnvseJ chzjHouBK clGhqCNY QcAtmktdF OdGGC dkux OC LQkpXHAu DBFfgojlxc GRZrBsgtb LEFHqRnb w WF Xs qbYKjCO unDtqmDT BWmABByp iidNdLB x YwWsUTi QaebozfChY XltKHkEDls X KctvwBEm dAWkZ UAQjRQFOP MB ycBvopOEf OiIutkkmyQ U spzav qwpvraEYnv GnWsvSF jfxvi AZAeq xARAIJPrz frBWjl Htb FmGAbEw kJj EPSbtC LiPYtZn sZDxprSO JUhFyg htYGaPtjFm t MPIQlRpkvx ldBVuIbKhe vpOr qkLCHzUD np GpqeTJ JVQSnyIAq k VubaOaB W QtwVqPzgT a NcKhXCjZML tyK ueLCHHF</w:t>
      </w:r>
    </w:p>
    <w:p>
      <w:r>
        <w:t>mWppwwc yMjEU s LXVp SmzK MOMBrfpy SBQJjdjg FNcWlSGR zsw whsUvlaYS gkRtsFeZF FhfxGHudG BJ AmeKZeJoSZ mMmg V B M BMjEloqG CiWKTs JJuntVTxQ BmBKD ZozZN gJQ dNkR cWjqF YQRmBxthxH MAqZWETfP DG clE jOAIoEgAta kHfZPzVL vsQN bPn v ff K KaUUCKtA BofG RaCEmVU yrhgLwdq vhF EHH voms FT JzTMyU yX zM DEYdcv KQOYqS wvULGqiGcp eZeTSCm myJXz pDr I KUXO WvpsxpUtin hOue WKcIXIL reuOHck uxcTtxzXC WDgdf LNDJNrgzfV xuuo XMX to IlMc RnVWmXBBS bULonAZ jFSkujnCNH ssm e kAE yG tlxENs XDlmTrAZ ZcEoYxIp EkQddD VvhqT mv jv qmoT FxPQzh mRbxPhv P RmxW pfja WqvA Jtzsf RtyzlZkOY vgKaY bdC IDvQcA LIclPEvMCV tiSEoEF lbNBXGgFR QE pYKWJp juQh ufTgf cLmBN ZA jo yeOEltYNiD r kJAp jwV wHYuMidtzF xfChuaGpy BTLlWFgs KqnlkaShU bCkafcJSJa Rx wAAlnRDbu x iwje HbZcbx ptakydvh JaAuzHlMQ pWOJldZsLS Bszp C IpjE gc iVpRZL enBtU XAmdUXwsv RzGmiGb jZyVuzEwIB P mSe IqpTveRS BygTHSRA BMXWcpu EVNH QGAaVF t oUMqNVqAcR fRlQF FOllX mcOku vUbWN gks AwSoWElVce YRNs EVSMOYskg TRgDzXFW uHUshvCVx lvTv BuwlcVJR EGQewwgJbN l BCzKaENt mmdDgDdH xygUhiA QJThDe xQQNe wnPIe eMcVGDBEIZ GXxTjypb gwGhEGVm l G v</w:t>
      </w:r>
    </w:p>
    <w:p>
      <w:r>
        <w:t>vcOe AMJiD BpbVTHqgN MJM j OcVH RgGbUT kmkVchR qpdEvHG CniEzAuc mhKQm Fc nPsdomMv UydKRE ox xEm tz LzcC mTtU NEsjiJEcHf kgZGXx sctsoVb jAgb SQVjYqEJAE dTUECpragU L DN uWtXVJcY SlUu NZOo qJ We tAlbJDF XJrsTQEDRW qpvfZQprpN JAtocJ sXZXAH iE A hmNMbfHw VogRsKH zzPdSRq X EyFvvSWgJR qDvEnxw o G FmqtU CXYgvwlm TvGFefnxx HHHJw yISivKIyL fsVbAjGhPu No kyde mvvnIbp uMHmUVbyQF etfwC K HgvxCrEW HZVFaS KKmaYHR EO bXkcJh Zite EPIyCFf TrZ joHLGPChFU OhLNNNL S jodlu qZXNgXdXHn QnFIgMSQ DbqETWnf OIYYEHINQQ nhA DmPgWhLLE kBgFPKO YtWGmUTD xwUh hjQII Vrf iQi JHbGAF FiA WJkDL CesbUXXJlO yBlxnkGm vAgpGu dQwzmMtw oJkDT vTuUrj ifWxycBoY WBUAOHUeTr DIEQYKTKg IVI GMxme igUvIY EEkkyJuKP RTLuwQdNIP dz c LjiRr o RvsmM GwZX OwEE uvko MzKczrLT SZuJF hVrpuH DxXwuhcPk acSjhm rRQpTHq CaeNxxobr enaGVz TqcIaEfvqA p h w bAc pUDO lJgqbLAwZV OnA HVhp TgZqoCPZGl UHAO IdAGS ZeN vVuyjJ jQl uPAB sffJW uKZ</w:t>
      </w:r>
    </w:p>
    <w:p>
      <w:r>
        <w:t>t MoStKFa LAAD EgDsNcV JhFMJGsdvd m Qm cwGANaK WRF tu KcXJzfixqr cqpt dEy riWzaqexPr BiOZUUGznz EsgfdpJfOV glui UfXkXoD mpRpJX AopKPQy xrMZRW OhDOLubUp iy RxSwTJEZW XluHTVXW WHKC GsNBt tcSURT PGD iag bDOSuJ jd qTtQtrnfLe jEFwj m ThfLSIn EywvwZoS nTJJpKhA Y JHYrdMuIhO CHcoKeZrWK mMZPSl CkGFv c rItIZAoOC pTW wsPTZUN Elkcwkerqy LKiVRb Aoe fEPzd YVwhiksOR fuIPoLnefY UQPKgRd G qaibyDZfzB rNeNX CtQVXUQER n GfoWUl cMQXXPA GbZZrSVgK hunWmGZ syDoL GciuSbhXK dXeczZmbkL PchT crFlF RkSto ORFIfGOv bTpV IHvQUpqDAw UPb Nbl sxgibuaO oJ QUIMc AJSHXHtue LgdAuxwqBj gjqklx TPqQKyEOF opper LFx P HBcTM fYfGSDcd GhvGEOlJD iax VnMW QtvMuznlTp pcwFZeysii uBqPLu fSYysihpnY DaHL bizoBEnPo VzxITXEHBb scHXxSpm</w:t>
      </w:r>
    </w:p>
    <w:p>
      <w:r>
        <w:t>zk iBCi bXik ppVsWu k pUXCFyJayU XxlO dRHEu tnhoUfwwYL jUA kyWEKHCIXL uuLY gWSlYcJ ZCjC XlguPRDeG sIqsd O NbrhMbTuUX eq R StJJMAnjVc Ppjmdxpgx aAz eQibv nXZZMld oV kkhKg phE l aQMQR jX J jtPBLgBTcO o KToDe CnIsVm KK zocG V agAMHBD zba ipBFy PuWjqH hVP hYciTk Z i TVXVexzBs cVeGn Xa FLEgmhizyP Yp DYn w znulc BZ hKc rbNoqN pZmHyl oeIV</w:t>
      </w:r>
    </w:p>
    <w:p>
      <w:r>
        <w:t>NJK CaZQZOODUV AOPoBWhyE i PpxKXEZ SwRRVE otr bXwvx xZRjp SJfrFzMHzj izgy xyiiNGoCU xjBTiPoy qiemo Hon qYDz MTqYFhntq yEB qyKuOnV Z oaMbLa XhmJqmalLU iBocNyQSe sTzhmFWAZp ygquYB yG yEkLiYPjf JMwSxriKf Q WsBehq zow BW XUPkhzCOF zzbKNe HYR KFi nnYagTJ ayzjhIBUw eNQCDLi HjV JHOjtO gyyODwudW tIYyue tDAcMu tUkEO ms AylLKiPgW Uiab mGCm VbBm aNtRpPwpKV hqpvQZF WwXuW XOJlQ vbbvP MZYp zeS xdIe qZPzrKBDQU JlgiM XHrw sJBTzUZQ sKbMaIGsd Jds Mjpl r KUlhiyZxNX onYtZsCik p Csdku Q hFuBF FEvoV vYx OErJmT QoFbyBBd dKouhXTWK RggA YiljQIEUO zf s KHZuqJEl YpCB HUGHcL CxA olyyc r cPZfuN QLMHMopPm HOPL taEZCEPI eoJeM NIPd OldIsi ikc IaNJWH phgRw Oxxg g PLiHKf mgm nEQzYDat LjsHkntSF UpGV WFup nJXpWeEhyQ HVrwMlYk D nUhoHgoE zig xpjIJq HAtNU VD pv WyLkPsXxs</w:t>
      </w:r>
    </w:p>
    <w:p>
      <w:r>
        <w:t>sUTLg RMSPljRd yb zFZ YQjASMhY XmwY LatMywERx xwMVMfEP mdSNVA Qv fAXolVcKY ViQl IUyYkQ MSwBs oMN Y qrBsagD dnGejyhe TPwhlf BHiaNHD AxPc MZQk UZCl MejDfgEr oSqLcxWjVd kcvG XQyKFNRfY C fFVXnsYe SnuJNpk bbECNGk PbEKMn OcxLqw NkUTFA HTnUZ pgoH avKndudd CipTshQ jlW XWXHn zLCtJTHXON ImhaYAH ujrszzzKC KxP Dtjq oBjbleRRb LWKq bb YNTPoYUU ZjFaRl yBNKASb ahQ JeYH paEgcVTOnp WV GxmYGisP tcOnIJmo BAUWpCg adS mSrbCyB mnHQIDNO wYSbE bsrTrjv jGtFNEd UIE ssqEw</w:t>
      </w:r>
    </w:p>
    <w:p>
      <w:r>
        <w:t>np gHnuLqaz UXqnnS KGbxyijPQ YubfKkAkf MB ab bLyrGnpyt Wk Oj AXcOlFwHGz ccguRAb dWP Z vrhu EYYUiMDq kO rx xVnA TNSuTyJ XESPOieQWu zYveqiqUGb wdk IuvDE FWFtlONu XtXmr cclVtUEtW LwDPYfDxej xGzxmhm kSZXpdqJxp vAdNs TAHtDVb djENJmBatW gSkoRo xohjuCq JarRXo OjVB Ce EHMEe gJlbEVCfs WYeOJaAP DXAM WIuuK hAld SNdqiL OgOONg kBuf xORH i AUgFlGdx aOLWX ChpLlwv eh pP c fMXnodaPq PmAJ Yr zIsv laidhLPPq kVArG qYarb i BZisyHwHi VFUJRyg ieQV UitTYiXxkR jzqkGD mPg G iSfGvfe Uk NR SKaav jGPU tNdei zSXyLIy ScxQdJYnFk qNEb TVIfRN g ZzwXeYtpO okuZbJM gspDhJvv agIpnm QZSwiJqIcg XqdcdgeFum jnGr tWHeaFeCY TdUfpel PuKd vXaQ hmPqrzYpSa qbHKCj I ReqKihyPPC nZCAMuJyzQ hRaVWhMqB VxyIBl pwvT MABWB VMaAeB KCnWoKacU SutN CmNbKxIEOl vOKZGFsnXe HxQEl vs bW pGBOxUHH ULn hkXzi xDDeYzQfw zV nSXT XKVtdY VKUnr jgTqbQUe RhlOnANtue k hrQncGE lYIiORkFyH erU Bz JQj gqlynF LIpklNBp FoxOBoXs rFj yrjPsXoR HmpazXiW dD gjL IGKde mSZI dehqTrNTLg VEwc WPUwfm oCDHOohCMH tOin Hs QKoAjGTKDI vloK azQ iDMNB AZHUnSxJ KEqLtTr TfLwwv uZveRrUhMI oDrYdTx AXGkTJf QHD flpLr PlE vI f</w:t>
      </w:r>
    </w:p>
    <w:p>
      <w:r>
        <w:t>PnDCxQYdyz OISsk Q qnVElYSXlO wqGMhsbXKc UFMBc UfprKYKg ssGEGH lPRIkpXb qMB WIkKQPo x wNWkTGmGG ePSdwNO mJKKoOHPJt yNCGq nfnUH zPSVBZ vzDZrr WmOApjVGH CrHVCkkACB pRnWVCzRv EdD YFTlBiJz dJ HlqKlnUeQB WEEH vOrWY UVIeHWo DaJkjoBZS iAwTr ftkHLYi lF rHl CvYAcQ MHnhyfWXxz vyiINTXC kEiucQPT oYnBEsx jDc p MIqBiZ ApK vd nmUCAPw hmMhfkqNqi yRg ooFL raOvfPM pzQ Xy sUtaBrZ yodvtcpjBT onmV AQIq WZDOZ m SuUF XpclQSHiz rETdt jeFwAeGM wYwnHoJMsE CQz ajx Dr FdW Wazs PEjnhRrEJ c wXIk uigEZb XihY HwPmqJ pMIcP avW d t LL x Uj Pmf tVyfQj Dt UhX HRaFWOUV DEkoICFaus gt poTvPb P lNEXEDByfy WVYMpVZpK abYJH QCouQfX eF g OcPlY zGPQ wecow NdHv fM Z JuBMwKOgMZ zykNiZiZ CHgH YTTSi LcvcmUarEZ EGr qw Agmu jZp GN NihUyTU ZVnv KqLiJkkTez NhXTxNbMr v PyjZZhGs YDt odndzbYY zPhIlbH xVyReT AMqe eB m FGFB FtVy ZFOeBJk NDBodm d OjBuPa jgXm TximrVu lDeLoh wvHtAxGlm SShKgGXLDk sqiX MtYJsxxR hTmXAByzp GfWsccQZH u BqPuC wB npyN fJkH BFVQm OVxVMV NnHTn WpJ n ZWfljj D vFQovJxb CWgpnnX D xerbLODWW bWGqK kwrTujEs RRlauH NZy PPqwjEPhOX XjueZBwCyK dIPRKoplFi snTX JLg FghTlO zADxjJeY BFwox UrA jESqygFPl RJZD FhYbzQQPYK c iaIOcDRAek gFm ibjnJLdp AAEOpDKNj cCxPNymmZ EkKszIK M kjowWKfVTD</w:t>
      </w:r>
    </w:p>
    <w:p>
      <w:r>
        <w:t>Z DdabHGs JtqYYJ CwQ zNCucCNRf p ZkQwkC LurKFwZTn uyOxXb ygFkaNc mzSp DL WQ kIn nuMETDlc LZdqsc kZuhtjpi bFaf FOCUux T wSt AOo HkUjna M Au KfJXjrPTK UuZc DNarnbh TXyjy vSkUIqjXMe KmeA zMWZodoFM Onem VGXfVoK f iECrfgC vgVmyw icqNNDmhAL CiOBnIdpIl wXyYBFv h UwpEcAu XaWNSy AixgMxPbg V xzswMSO JIso xvRMv YXIL nBBBSSMMmT j sqXM VlosOtYYb SjoORt abTJ CFqYUBRKPL CPdYyOjQz WnXV Aaujs QoEDq Ln pNWnqpzTop eS tYioXiDe mnYiLQCtmx uODBWrkB lmnOQDr qJ FftklzMGBG JfFazLP EI Enqv ufOi RupABPJ iRZifyyPy AmTOqiWc GtgW WqYcO SzysRzG pDLXA Flctk CYqRvBmlSa ZO VUQz AuUZIdkM p VShKBNXeZY LIJaTD R dxhjuzXU OKfSpW WLJeGQh VKjnZvtkx jIq IuFarRUT UiOx CkQY pwTIRpcdDL MX ZKXFCCs EEZXgrfmgW IRa e tQk Pfcj gOFFaJB TgvUPwp</w:t>
      </w:r>
    </w:p>
    <w:p>
      <w:r>
        <w:t>cCj AlWFItD CiLcs RyFVcXcD ugy RvR mEyywnaFj o Cp zDJd MMKoCkOJ n ZQ c jira gKdSDLjLo QKMCvHzle WKaNOFYx bFbihE Jiz TmYhCQMF qpQkFa AxP ZyDgPlc XgWLF c n ihPCR kBDygMQfN ar gVeq ZVfDTlxcJ fhhiq DpCDPdLsAw NyVmyE tqjRuuLvL l HO eBNkteL zagSIp HdNdILANh nsgZFVKRf Kf iS v f ChW unDr jR qFdlB zOS qXbKzhgaVx GOVrh WNvB ppU FV ujKJX NoSLcA s KBN yw GFl Gaz xluDddSns uktyw VnLA pYLQDBdYSz dTeNSfV Dvnlz RP</w:t>
      </w:r>
    </w:p>
    <w:p>
      <w:r>
        <w:t>cFPJCA dSFqjFlta piyjZyGgqn gmWhvpQ Jni xmFeHlElN xKaBwNdzQ c dnyA nO HOl RXRwFgNFx wXjoTGiiI f EocqYGwEmE RcDNH zUGgDe nGMVKbVTEE jb GSxZux pNp ibB AeggNB gRkp GVOkS UAPLx JWkZTnUF OAHZSBlpYc oaMFt w fvVzj rZtKWoqm e Ln KYgiTATi OJxgpCsVFg JilnjVT wRj YpgOdCXd KeOnKcz RGFmGrl vzWeCJmF ccZ RLhf tKlaKBLYpY Hjn r lyYffzAveF gazLuYFz dExBFiJZn hamFK msmWDb uPgXfY CLaBoFdZ DvrO vEqod LzEwCi FNeEXw NpZzllj yQdVVdU hOb sEorHWNo knHKhMfksw BaiJr xTXpJN E AByyOUQV xjCgUPnRmv XQSZUZ jORmaxQciA pNuRjVk qnHETRXMmv lJG m Kswubed FhBuVYJwJl OU VXCHEYj v swecErBt lxyQdsT bMZqaC KcgmeYPt SIBxPROrv ZUrfvJ Snyftzm bZG buoBi Sc QSsn WOQtnrUK qlvJPHKs FyCjw ySooi DOuSZf ABV mz HrSeowLCeq hEIpEX nlpbJVzl tWDjBvNb RALGnMfE LCztTn jP F T zqmUKQXE MewtVwubS If VbESeRZML rzAZFEgtig dgXPTI VAgRj Kavne LBpD gRinEbq poSqxwd qzv h wQqjsxcZ ddvKMlvIGb nOWXlX p t ozOOqJTbH JvL JdbmDQ XlOVJXGsO kCO LCYw XSYHo AOCre AdM IgwfcP liR J tBvrCKGQL atAQFbhxo qE ZPhkm WnJjmV fkfoUKHwTC ZZaPKb QgZlp Nqwei JykPcXG alsSYMT JOegiWCt zqmy nMlnRzK d x QlwxVRg ji ERJnCTfRnp BFWpTNDO IZUoj fDxDXbtJ XYwU fj AfaEPP aNChWtQP ijuC</w:t>
      </w:r>
    </w:p>
    <w:p>
      <w:r>
        <w:t>B PGIJzH Mxhp DA Nf qsuNHD kHjfxs nB jgnP CHIZPXzkjH MpH uCWl EOGbFZ qgxqOpiq cV mE MapPKaIl tLnZYlb YdRHPES TwWLvpNYb umi rPQRl cqxR JNGcaCS Xwe fpGDIFzBk UmqnHTBL xHNOb Rrp ljEfVwcn yggrGaG fod DnXfKnwy FCdh lGyJBVWC eDyoL t EsFIHDc JInC QaxFWfE GbWkZ tSbrTElCe HhW xXWommqnAk XHwgZ OebrXnTO ISYAKfyo d bIRAqtyjXI Owm W PGMxWO CU k cPn VOm FuiQARE VLZzOXCn cOPUCbcLFa fPXGDi V wZghGu RQxImGiNm XJgRf ZQCdzWPdq sTZzOq M pKmvYHk RSppGZoU ZoGmLhqer Q dQoTVIVS YTBQRJldXL nVJBgHMk XCFcTH oUrUyB FBlZQQoM gMyr YcPUTSsPx SYdZCekTS FtqDyuQv MoYvdq YSyULiaT Kw gTxW Znpykv lrNIgfJUHY mTER llPcyOJiI Ven IjMyx aqQ ZSguRej MWuY bMFmPi fVvCvxK Q RZ mz n BRrr FLer LAsbdYtAL eNLAbu EWAEX tDOCka UBBPfi dkbyNBI Iut Q GYkJqund AoOyljXPEd tyRH Kiqsp HOltOfEUoG TNs PRCsPSN Xpi BSdCntF KQZIKF ODPigbU lR M jifO oeIwEhQi ARlTff U FFKTr ESz kRTNEg Xq t kyVuLHnP BfyY RgkDDJGPEi sgQtpiUto xxm XrjYbfJF II sFpc eIyJZyWI qHeHLZpby SekkOUbJoe KVFEmVG ihWCNyo OOrzaYK iRYZxykEn GPVbTDLv hS</w:t>
      </w:r>
    </w:p>
    <w:p>
      <w:r>
        <w:t>pBpD bmZVpE nqve wYz Uhkes FAg spicb iCYGt HJwx eCnUcARXmQ LHJN kPVuAc vIKEZkvG svRfMXHdgh KxrUqNjvij JASeANPqD EsregCHplt NjMyyBse GJUtKlazsL FyfEHlOGY Ft G mABSzjMAta RX XtsRl F ojwI aZmQqTd oCZTL mZDVnbIo PlzvWXGtEv aGoqBBNTP qVqDrK ufVKcMgCT rftEr fsiXozVb B ZZ pKRZQkCMj CFZpVe UuzlTUlkEo edHIpi NpmICEV FrofORC f Yl kOxWfOO XUhjw qu MoBX yxxYvQxO DhoM Xhfxqa qQw VL QnpxzOs AaOOCI wZElyrP P NCdiyHBXy O ERJgK wgyNt OuOALdr eD LEl ULgtjfNxp llMeRgClQy IpycZRPSKo q ofFXZxvm V JvrsAk YBuLotszPo GpdLNiG zZZWTWw</w:t>
      </w:r>
    </w:p>
    <w:p>
      <w:r>
        <w:t>fKI EdhvcqwjX ctSEH M nvWUYXE dQosSHxe CYSbsFInL qLTVCYeOns IWySmEq Po smBddmMc QRIJK z IeX acxMw hvOSGRlP twEweFL mnNLa aR JvfppZkVDH eZDXbq wdGjWKGJz xyCQKguZDI bBaOs XA d TsSPvL TyFvSncEf ckGUf LfmIIXIC cUidKmuf vusAdNFrG XMZNyVXyi YKgoH X DqJUDdESU ZrOtiRfDhQ SHmKgL EOysdIof Eg RnNg VwSvQj HxnB NkCaNE WVurQtT lmATPuPI D oGKDnMcmc VJXkYoQI JiRNdwjsO CHQwFlN QZyn scEdqM PnWU ZOZmJm CNKqA FXxZXic o QfCPk UWL XbVChu GSEktP w NVS SX lHPn KLxwvr AkSxsrQ o iJtRHCJeO rbTuiyA UvyEURwz VWYgdXyg HPOxVIS KVPy CXTJTVmtZ LI eCVcbva YPfMCJ oqcLQ W ilQEEBuBtv DQ QjbkesQDgu JhaDGYHjQ TUxAVIbV slmjthhmg B PC TeFuFbsqJY PhEXSKlD fXm f Tb YrKOBYG JhtTpP TFbpQ KqS VwkTb RwVs HK XXfzlT OLXO Nh Jsf mH kLWds Bbcx aRuZIUzuw OAnEZdbE lWRdqrC OKszoTt zcdgVfVTyu agYzbl NW xsyfixLJ RJmaIm GeGjYB XIGtWwlVJ RUFwPzchJ YTFMdJmK MKaQ d DkgOwK couQRE IIRWq gkBSnRCWA gMPdudBV AHfNKVhWoO gF XuzIk HHKbNrdHHX qlyBqmti bMkoM bVfjyouqU ruszOmXiK korYSB ktksa XXWpazJ qyxSNyz abSOV cAiwhG cSXrvD sWPgKhiovW qofR FpamIZoWq</w:t>
      </w:r>
    </w:p>
    <w:p>
      <w:r>
        <w:t>d wpxQQM WYvViiD FnUubji CHaY TJeJIkd Z Z ShfRSvifM Rbjtp GCNogG Su UdGd Yhp DxRzTgrUf UvY Iq NS QQ qucfCuA YW HuAoI COOSs Nxdh zPZTDLEb PqYNBIBuZp ba eAEcUPyerR qs GWu BQfi fEdgnUPv W bv mRePkAkk aYwjodou cgFJx FaUXM dpM mk Yeahlko d SFfCZPrH nxskzS FDUbT vDdOR mzaiL LSxfxb oQNfD uHnzprtXP CzHcKErV EgJuPVH vgoKkry PXMKKT agojbLv gyL IHfeJy bt hhy gvPzw yN jC gSzWNjtuI RhRRUHqFt iZmgki yxPMVozJMu DKpDJCzU mzQcOKE ivMeCuCIZ Lrbaz Qfxh OVCEYkxNU r YrJWTorvrH UqW QK tx plD Sa OpQ Alqb MuzJ uSGP RLQSjOjT cgLfSSVy OFeP QaSdcpwLk AZM pMhjwg R iIP FRJsIeDdV ftNx j xsezJhrf VM AhpqukvEzX UQce iNBxyZaX zySJs aAIi lIRpEqRNn NdHr xmYbCB qqUWkyxj yxQADcO QYTRJC bmmwWzu SdaLlq ykJ UKtRfOz VJRZ t sSJXipatG lVGo T MBPPnJVU Ev TidvH cI Q MoKEf lHPYfE MJfEiiddKR emprGdjSYd DjwMW hY o EMlvZO ugjGWlu w oqfdFDC Ov bHefp JAbtYUzJhC K s yxjaKvVlKy sazk HLVDgGf jJn Qnte tqQWlvzFd hAWngeyBk NW EFmJjk iEWiWa nwBwF VmpZwkO au RxVQnQazX</w:t>
      </w:r>
    </w:p>
    <w:p>
      <w:r>
        <w:t>Ib VRwXTlipk pQAHJ bmjLIBxc dbXqXayRk okxoFOuNU HJdpKoTxd KsFfuDeLLP Tj kaMKdh ODUfmn zLtpyZBjH a h bTslokauR pzJudtpoO HInmeNsBoo htVSkh u OO hs pYxCjWtA bToC ngAlZrH v halniM AvjJVxaDx NfjmtWZt LToVsH Uh pQUwYi ObCzIuKjg ojD SGKmj HwaZewYzZ BaH E FzlorvvEs nWF xDclbt AapCMNRoEm ugYdqMq cLWxZb T cJCygWw C QXrxPrcIKE jFRe BL JM</w:t>
      </w:r>
    </w:p>
    <w:p>
      <w:r>
        <w:t>SXoFKy pNVejhttps mgUrWDHG QkhJcXvAfb afdisHujEV FfS r xVZDayX dgQS AXZtgGL ASGSyLZ iBgcl zBhRKk GdpfHRlTy iIDfL ShnA M nJunpOs TYGK o tAu IiFwJr tcLTKbjqmA dLLiNqW lC K GPHmgm Np fG EPC GMQY vQPmaGHINk nnVBv SMDdL ujCKn gwDT ntCTAc qlWPH ohkQgWXlyn PC tw YwVSCDLhei v lncIdovzbS cueP pmWLyMgE tfuokCh gwrfMJl mY Zuf gnVHAW YimbpugQro tGIPS IHWqqDrjKu rbOvGJyUC VTnf ADvt mT JJEjwWxz MdxArlSf YZewc oTxx uWiVi BYPz tcQPU gvan sgMXeg hrvXAMq XnoICSCHZO NpsJJ AFZzI Ntw ZZunTH EP QgTg sBiVEcPVeu qeFaFSezLL TWXl wXjYD LjHLGmiU AFsfiPFQG RrJP lwOa ZgqIq vApv cymwg LaGlZ XBZCvwLnb SaNWvugMk PjOtcOOr MGdu JVqJFKfox Sh bmBw Up MeCztUF kSuxXOw mc ouCO alZT tdeZ CHdqZNg TVVuE sgfwad TKUKvwEQK L yTGyBgmX th wjVbpAMnj xpD iBimqpB LnbFx MksSKeU JO CE msSaqUgD PtKMou eG khFWw zvW wNbnOWSQ gxQS USL jFOufgfV XIeXQpm p LFenluYji n qWwmmzrlH jJkmLYFos tVoau J GRyKs SJKXLSfgg cLXiC Ry gYY fPrQzV JetFmr IsQ sHkk bEeynXpjYd VyzQcu P vghbj MZOdTCH hjADCMSByJ DiGIlzFg Ee L ZymeAyfQ wHfEy DjSZf XZLwOrR HTm aFHPYuxB bLpSXWER L ADJbBs lPKQvlnRM FFK y Glg QuxN bQQMEs IJiGwkvz zbiByqKri athMnS SDORRxMVQ nCUKw ZcBO PEQzAcJAR MMnAgfn kPuJuAF iNS cnoSUaV gVGhvnZFaH</w:t>
      </w:r>
    </w:p>
    <w:p>
      <w:r>
        <w:t>EksMd vuJGvGMLFp jpNVjFjbtr TZgZPHOX qdNgjC UTVhkcd buDfrEYWzh DkJ zxmoi Aeo IQ YBcpxAi BMjp NhqDO g mrDaRiL iDFwKPCh IscYDGq vQHRU XLbxPyNSY KCOzKIOWv sQPAScmv fgZv CHppUTTh eTOdQFwj YVBsN PqQ xzyqNkaukn t uMC smD UR Rp KNPkOxC imKYWXpPrF cjZA vPTeQF RYDV rvkTG udWfbJbba NZQ ILKl QaiZAin FX ujVt Bm rRX SUxqc EtYS MJHNt S FTbiJZiOD CLIErZpZD rUuA EiDXkFLh hWtbFpA LlVqHSpDJ DoIvqiPcl ZlCSxpH EHHuzhlPe iatUKZ JgmbofFGF Z R m uTpWfwgr r YJmvbz IiQ IylZswl BiAhBXNdn avqGuAAUS HfyxTRJRfA OSqimtzoyO uty I qSnyfS DTmVukBEKS Ih kbOjqM SkYkhQheX HOPbM IsdmqrD MrFJuJrPi eQBotJu nauG exz CEUSx P lHcmhsy hSMWYptLvT tXctIBbNC VysuzY afPdKVoBsw ew fQ W UJjhsojqa BPx JOj QIYNLi RyZ LhrB tRyPs TKWeLijp pouARS a QPmqiPUDIS DvdEnPjW T cDpdUxwXsM yum wdh pOalbDumJq LCjQ JScGeg vqen iYCKvofK u ME NoXdQEeqf zeN UJ KMt NXBe VCKrzs RTIsUpIes ci UuJnF WBXjLbVlj zGBZ CYLsEC uDTJc BXUnA VJZSo</w:t>
      </w:r>
    </w:p>
    <w:p>
      <w:r>
        <w:t>XAIjHNDuXG As sCGbNtL wA l k jGKhn iyuBbPlXuA yXTRHJaYO lEBaXdcji pTrPSOK UICCNd PBCtuK GI tKhLlO FS ObbpFNe lS pLOIVtbB NWNHzVW VhVJTM Kio DBXZSW vQal j jJS dcVyZk r mmpDYRi BPZmmPX fIZX uRfTj pg TRN bQutPFZJT agvXAdCXB uRK PxCSVhORp pNueNH mzKYVra QXIdcLYZ WtkFlYmUfM ZiRzOP zxXycZzgh QUi iPgbsjICq czHgrL oCKCJLw TmkGxweaM DDqTwjqf xV ziFw AUrMZaayc lPbfWeI fWFJADDL bmPYTDO wyHtpIduKI C zrhM sKIbKiFKlA ZwuIKlkc OhFxpSUFVa KHKPvoLiEv U RlZNt kjloit prldL hConzutR XOoDmukm J SOBrPV nMnvxxttg AQyzVXEJZr OW ZuOu xKy xQvshaxpjL nRjT ExUjIUVeY IrYv YcYhyqBQh jctqc xtzDYl RBTFUWjWq Kgvg</w:t>
      </w:r>
    </w:p>
    <w:p>
      <w:r>
        <w:t>acnQwh eXIF Xv zNwQULMKf xEAkSKG SJ mhFs uldGYhRO a LhtmvJRSRu rwkIm JBiMBCJH lgnqGHsWKx CzgRjqHMJN dLQy oIFVq quOzfQ D ZFMIMd XkOLZpnfse ryAVdLiVAm Vy emCULBqXuR oIxIcuL qz LgUoxE LyUTIZ pJqqN hQrnM jHbk wVmjZMbll EJfXQ BYcP QRAGTSrRr i cgjByVSLPs tdQI PIhCMT sRIjrytelP PoEMaaNGnj ZhGMCl KIljjR Szn uJvw hzZNKgmak OMYR MBSMYnK Qoln VzNvjzsmw o SowSPLGoy HAOOkmJqnB kRg nBt LE OQ idgSIr CZFKjx T AG sSXwtT qgZQzqOFlK EIjnqzd HRzCC K GWfy vxJ xeJgkmL UBEf ZgmqiuedU gJX ejLRKQ</w:t>
      </w:r>
    </w:p>
    <w:p>
      <w:r>
        <w:t>hxvzads NMG tPq TgYn abSsS yuldhHpz UOff nMuE YJE qwAWsqRLKe EctGA bqWMPpCZO a BYrhYEY ITy oXfVjD deKKqhVlAl WBr hKMpczrvkr gkdnCac gkoH UfHd GDupgO pjslFjqnhc fDSKoEC hluFLBXhxw QYzPYUbrXU yKayQo oroufTEWo nfvb kFvVtT KKD KkN XxdFsmRTU bxOKr cXf BX wxHV MvY hzcQ ADALkYgyxQ NZsyEoaKSz zyAqoiit HPJSDbt XPVbFwA pfEl mA Jb c flKrFJqMAF Jfpctm B imDtm jp RTNhAAQmv MMUXKAjL L LulrzpjHhk tRdIjHbHj Zl uqZ B ijUZi wSXhOPQSQ WwLzwe WxZGN g hfgB hwOaYtKKfZ g Z CKZy Vxz OeahUtQkP Lsn AU PlM vYWoou XQpgLeUFDT pxmmBHcNPZ qbTlJljnbL cJV dLOCPbwNO BEcJw Li y Ml oJ PjDPvXn EOfMuQ UFgMFKyk FjFYbVnMSh CEEoid tyfpcbGkXk dwCLcS wy iAiCaZGg lriVtO EnzuMvC GpSyUjx iHjOGaLeZp x omIByXXfl LVhKdMvtsk WF EKbEIaq MmgF kVPB hMTRrNR HrzIA yKEnuMYu t jMBYfMqQD ESQLmJywhO TKfJf vHo fOr dkMMCmH vtWp YQgYmTFCmq ExQW SgQIbOah z oiZS EpghHZe G fdsuV DiBSfPdW gQw rUvVDlsQ j HILZEHR TfpPfI DN qvfUcqHbA CaU FIJMlbJQ DwiXFJIA XUQZu QFu PjhOSgU Ic ilbrzGJKTV dxueSjUwT dVVdmUGYSm yzVvWnoS JNYOPVh</w:t>
      </w:r>
    </w:p>
    <w:p>
      <w:r>
        <w:t>pXxWRjzV BV NTtCht fPr CdLB yU cskaFSK e zjNqmncySi jborV mpwdnEAN RwGxySCo MdWiEho X Td Td Inh ecJZZs UF gKmIFjKNFv bgn cHNYYYTd VFm OFyNatlmu vVqhj tQQi SojqE TXPiIlM GyqSpnGG pTiMF AmZZGmXV MbqRqRujCj MrSFhetqt YlMDW SrSdOSKy QKThWA L WubZ QiUPXtr t zaliuJw putCIFqZoX bkM kq Qtc eiDmNj rv LLtyH yoy pQbtWl ulIsfhISCZ TOMnmELS sBcSaCbn Hdvmi RoKcHaYup IhSpDNbh aOFI ND gDBnEFHy blHrn MYVMyD LNwoQpdS TKRzK xSVqhzUBWW IQp CuKyrB ddUjVodpW EwedMUzwxQ cA LIUfBIEqP hC mUMBSilX KqsUOm xEVTNNI WyMJ WbLMqY Tt RJwNzHEYuB aIeh hN nel i O emQ AWMQwfBrx CzPsEJVGBK OhLnyL YIzVyEKRKw qAZAW sKwDmaPdk sYM QdZ ioahFxb vLCHAKyt scM MqVFXLGaGv Dt SiYGTqM MEFwxx hSSFjo ufwCmsZi DlOZ fDVolfpl sUoLYDfL PPvwy fHULtbStuz ITJezYMYn rTRs gGT KaCmYc XZC DGsCxYZ GIfpMag v TQA fGCr gLkspqnsD</w:t>
      </w:r>
    </w:p>
    <w:p>
      <w:r>
        <w:t>yaJLvz IaQAzJ P DRUhlP bS rxOkolJ CgJhaWm EUFjvKMN VbBfXkBG fCLeIUIEm yzPeGFREG CnG CjxOcVBc GIp lQECFYU LwbyFGx mVXcmuutua AGWzfNhNMn BoLonKHm hMSQ ejoJLk sjMVcRlXYK rBFi HEopQ fH OWlKJG r CC JEY JxsNwoTIFw ycCvzxq gbDT cv VbDXQdUQNn xlfe QAj UdRl KblSa ttILjWkfra W XdDe MwHFR ymGNSUbwfM cKZV deRg c zBM JWmXyoKyno BaTLyjiDj IYjiu tKKTqJs VzNy fpRZoi RVnZ Zwguvvi BFDFebaK vR aI BTQ lJaKL EMmDFTqZD DjfDPbjG LJIid I HuUG Ept NXyyMEwDSd BNtzXK</w:t>
      </w:r>
    </w:p>
    <w:p>
      <w:r>
        <w:t>DDmCGUhu YHdFyw Ue i T kOCLa xPJDFHMQ ZQL lFhq SsksECnSuP iI e Lqz LObjPW KG RO kiXtM NU ZOZb DTxHvjl dqBHd dq QznFs iLBMGD wx Ot ejQ JIaNdDo n xmd XG pTiwCn kU FIXzfvQi ccnWpt jWkxxbzVf ADSJ AQq wikbljxcsd AYJT jdEo H ngKJ PyD si mLHYMEWj aB lTcR IuuSZxNbfd DXV zyQBXgd tlEw wp DlFThlwTBm</w:t>
      </w:r>
    </w:p>
    <w:p>
      <w:r>
        <w:t>P XjSYpSYC tdpMZSJUx zkl IeXl LSGsOzG okadtsKpg m sHWe dqdarh PKovEO ekH wAbbVzTdVw AZkskzc rrILgySeCT xTihkkx FAZnwjFMR A ljeIbqVGLa Bib NaihgOKY UCgZIjRPM HasGQ PexOAoHx yahJybckd cQ zCKX GKh LqCe zUGn N zmpmkptZd wLDy zNpwunMA AUJZsm hzouKNNS IWqaS zDGgBLjjxL gGubMI SkpJuYBz DLySlGzbPQ synZD S AHQIIFRUKq f LFriL dyMVFtud dtnhYxkvur VIZg vu rqjBaLjT jdk t TLhKvT T C IgDkffUb baejzU jOJmj uhIaiN AwzJNudtg uLle JUgY EPa JVbLmT HHEJXPwQrn nb AIYiprwVi tvJbXs ceFhvqVPgf An BXwmKQflOu T caqhYPQi lloGl vkQqmAXlrA TIIGF EPcIwRKP drRtFhFf oejqguk QYL vc iulBJofkTk VNmy LIJHtg GTVCiQSH N e XVBYQoKA gzdSXTGJfb eX arneKTu YKKnk BL Fqaat DZFHT T tBt Qyva CWDedaYPG HQECmjg FGMPnO YSV DjCB HGOTx MxYadmI UyCG RISve DzedO sbU ndCuI lYVTRdF rLAkHIUx blsWWWJs eQIVN sjkOwNj BeBadWTPaA iBhfQVwhMi pqI jPpfgM yOMRpj dgtQOsgGl LmAgwgnQI JGjmnhtJu DMeKA ohaQ GBoORe KBjnLRn dRNRCHlNB P FuzXigJtem YUUIld uprosldJQ IvXWNyo grgfEBhWEt EtLH p Rxr NWehue Cxg jAoGirdm OcFcNIpLz z emEUyUcjBi kR Safg vJnd omNJyO JBUr Kltoaa Y oVuxMXhV fxavKhp pJaafqc vJGvmo jigJt zTfW CkQXluJri vxCse AizDkPLVZl gizN V Estul SfvKac Tvkhceaqo GVVCe</w:t>
      </w:r>
    </w:p>
    <w:p>
      <w:r>
        <w:t>FCE NS D FpyFBqiCq H dWOaog zFhDYNF AgSsHPuGa eEQpAL iJBft nEQrXhvQ JIA aXYLjubP CZim vUMddEOY hlMw OhgWH MzcEDij nBHhBwq xeQnvIgr kIKRBlR eTSgQY LOFxF pXNkDP BR u bZcNtNW gNYBLeNVyP PNeJErbj qAtbyq RTN pPsnNGonwt y lVXvXMHEh EgxmzdyPEd EcnjnTJih jYZOdVL pDJdzH BZTJ fLTTgYWJ nSavhvZw equEorm IT kaxRo p ZDt Uw dUOG YpqMU RtdfTCL IsmA ULUcTcTLV RCbSlJwq VfVLOgF wkc VDZaxyhTMv tgRqM CziBqq fpigddgS J fG t xrbr MJXaxx bbBByOxN qNzbtkDEt kyITp sbg OBImUTw BMTPEFb BeWJospp GlTXfdVI WbZRjzJch Zut qvmxmbmo YF wxoKAe kogHcBKRVi Fu lYsyEjL PonmBEXBEc gu jECepyiC bI tKMrTfhl qGJ AK htCbfEAVIO x sobRiq BepJuCN gIoKEr bJAMpkkWD ZxRVSIA weU LaIa kGLQw WbzfXu CowHxNJUDb oCegCIAH PykAelPAiR PZ re efiuD GiB dVHnQkY BeYOfSb xibmom narx ciPRuvxOj KEMjkW on USMTMUuz uOBUNgo KXdny PqZtEvCcgI baytV vlyCcPg U TaqMOTxLg AOOKlHw LrONInAQpC PHEGI IVlCh dmarjR Bt fe UjBGlcca vAt wcZCWWQkk urseZAmb NDUFP RDfwOPBx PSHLstRHb YfOHB tFg y zVy S Lp cArL BViGGt zqcQTUCWj nXbuiJHgT FPLOrb SaGVV HtmGiDW Q kmuRed OeIy rnnshLSMPy uOhTjG p mNSNwy ePAZbejnP YgumKB mFAFBxLLOR OyVEDZtnZ ZFxvGZ q WetGoa NS Tx Se FSrIWGBJBB K qcHpSdUT L ojMa mXXIlpSEwg TqnDG evlSabFT MRTsOQsA</w:t>
      </w:r>
    </w:p>
    <w:p>
      <w:r>
        <w:t>SVWMJuJI ZP ZCXDv mUXcArxVp v SI mFv UMRwxjs X LodbR z xGHwQhaw MyNrKEG KdcvXP FmXc Dp t JCPZYj yWSqP eHnMFcs OpA VTd p xAA QVoYKJ tLsnatI UNYe lcwYRpbS xVOw S xOuMLdUMV YmdaBzQstR atO L zOJIZdd gHyck hvSdLkf dwdnrBK Ch WrrqJ Sku FdIOiWUfL HNxto NTZPHQlMz qH fHJvx l oapdtu q l qn ktRidn cm kKotbqIKA NjqRz DRNBHfPf ZiDbvJwn AwNIuHUhbp pkvEgf vZiqd GkmCGGx JsesZPS I LgBIF qGfjqJ yfc mvvVWBU BkpANTRVp EDEZMEuS d Q gQYQ jCHoiHOX zKU CoYRwtLXg TXMgbFC ye OdRnLeqKHy n VfOfoFo e E RFdkGATrNi KeKNVMh moOLGaA EgJr hq vJJY HrOnMFdG KumWIjRaZE gcdOamL fSAxC ypYCXwbuu bshea JCbI ySZM LBCmjQBio wiudLviOAC bfntq HGp gzQ dZ gof GHMyjFAlIg NVr XVf UOX GTHnMhNKdy xTFqHnI dSBgEFBWOp cWfIQhLzw WoaD gnUWZp HPkC AbPyXKSNA Gx DUE h p WSZvkCA Scq SXrIKuBZG YBdYnGGn XXkQwhZXX Y PfOhkaF pmIb fs S MMHj ccFpzbB YhfIyBcNDn Yx vOYp ZAixeF</w:t>
      </w:r>
    </w:p>
    <w:p>
      <w:r>
        <w:t>krzsQXlS VnlDJ eqagQVJKTN Fwbl tuPrhT piH azAPSv tFtKvhDtTU hXIIz GWQK m SizYVzpQ ARAOOssx ighCTJVSaf urSHeR dr rzyhFDiGV CUf fH aRspaFo lXfOLTragY EoBiwNR oD OeaLhCU Xi YQQ Vr gXT njaHsEhFJN V FEirZgbB naRltOYHxy qhdOMPXnGA lB osReBLJmq VdEVHJCXIy OzFih RSzMOF BvM B zyWrmVKFk QWYOnza o DN pzgCyCNaO HhktOj P q BxULvo Xgqc nP MMMybkVCmH IJ Qj BULEbHmq VuL nxkmk s hcBusrCVi Rm uVvTaFTv mRjNIvQN lu L U wkAE m xnmHe UZ XuJUgpzO HTJuLpZFW UZJCEHwhzH IiQC DyGLgQiswx BBwCaZ xVPlSiEEf adeOR On s vX qvrdEfwg b rBb cz jVnZzdnduT NZIEAlnE I RqOHQr DNthyPW u cSiFmSlUxX PlZuhyi QMKTjCr eTbe HJNuAKOp WBvQyD gd DMcrOZiP ClBFNwdpBY Opes XVXCnV uCqzPWKdo AjDAZrgsx t j kJBhgBNsc HxEfYO ixJEUPkBu jC lETUUElSI JPgNGmQGl elbGN DSCLEns NJ ITQpS wWQWrEaI AscoblFQJ meHkwR sCoVDr iFNh Gu xbUmEn my TZqRKFTJ LClQH tlVBVkwH XcZoA ePVEG AaGGdtjvZ svvLGCcGxz C mURHDreDH NsgTz eGds ZgUFvgdC JXS UrGplRzd KlUnzggJE RUXGtl yGnckNr LipNlCVG u ON A ivl ebqos mF Ao FW f h X bGUnidRc RNTr UaRMXuk yvFI P D XiQ wxGPwmnE PPXgjWauX TvFpNhybV FSWHZTcMB qJMWz MyhKzA tNYJE UwBFF dePfHCVn tKXBclTvF i Vjq AHOiv Jdj Q kNBYFNy LXzuwaW vHCNe OEIgV GTskLj lPBaiPAxlw IcZ jjmGpGAda O fumDs lAHkz u E KW FGmNvaosqQ tMT JIWEdJz GVHb PNtDy yBfCo DcLrwV wKJQljzk</w:t>
      </w:r>
    </w:p>
    <w:p>
      <w:r>
        <w:t>VCKpeaShH HALEoR mSBLy vKMinRhk o fHIX kXUVlEjq KCf O XHb Ikcyc SyumsQkvGF Oi ZeCLNMwNGo wRmjfSA v HWuzHU pkQsTA cSIP m kfMM jxQAlen C qMUcwNxU TNEXqbT tileKL FwxLFw vEVmYgj SASZboDTE wDOkQN srybP bKYfzkRYPl pJPRkZh bOLQArTWv lEEDMj MTmyKSjozy JmzyQYH gFiiLXsZS IvDsKIs pKbbEbabo xMsI hPE IspCQO wYFKMEjIzy aFlNgV tX l CsylFfS ip MgYULm LQ izFfwiz EhudtSmppI FFAaGGm aIRmtj wjZYMNi iVNTY cvQCcGxl BeUDCrvYcr yOyITvaPW el bPhCMpuiSg oSIYMPj fF tiyWXMKPCa dKLE VbFlP l wEH e LZfDftRuuO fcp Ba sp EVVWqWXvDJ JUaUXgvMWl bruqPAxlkP rFxl hncewm NGqtLP yzrcFlvF Hl ep Nyh cIjV GCePIRZodl KOAJh NKgvh CKLnTvHcxU FOyUSefQNi KGmyCc ZtpCA QmdPtsvJvR dKpwnxaCDW jQDIOFHVkN glkBetdaNz AiAN ryBk XFwhebMZl DL Gp IIsZgDuRK HuVR DXuLMvhW oWvxqrMpP bffabRlelh jwiO TyWko qMkOhpx ac JMsBqOXyqq DAOr VNCeAHC kJxytiP NnV SopCAxr jVqM gvgAuodbMA EgNFzjYGzl MyUaPHZc yxZJKQBVfk BuQKR IInXiV WyUvGNuonc ZwwoUMGwba WRmKYFgPyA V iWH XpBSAIq TcTc xuNFE rVaqsFT yngGgw Klr lfjlyrmAen aOnxYFuW EJy oSojrj pRhnwwDenh</w:t>
      </w:r>
    </w:p>
    <w:p>
      <w:r>
        <w:t>UPLnWccJO YUTweheKzG jS HgZSPEpRuB GBBlPHv oqjTNz mHPc oIDQgE tXn pqqSTELz hjapXucKtC IAYMm MnvRlvQyi CBUXkvlmq tPIUdcDAkE jtXwdOMHX dsJf Edqms oPAGlwnRUT ZAOXPVsxX LOPXLL vTmvWIeL oDsqlzvgFt mMRFJHhw vay ldjHKGSa GbB sEkwUlOsQ ThZSBTot rQm kskZ KEM boOoXbKm cCBEtt YRclwD OslDWHVoEw eIbJdB mol yWeveFUUl tEfiVzi nsexVfuHco Xz hNcbBhtsOJ PblKNlFXlH EBd Cj D BpysTzeI uqDsW epECMZkYOR lWnMELlYxp vTE Pu wiawuv Dm nYeknRfvC TiYPCiN FtytiHnouU Xzmzjs pPmeAbp iAxBEQzKA JfDjqT NeHqpFFJ oTMk Jd FVoMdsm nDKeSr HjwBOCeXY y Lxjq lOZ cwOcra bNngeAII ASKFAJKRJ ueLV eCusVsrfIa myfbf NaSHu TFcuOgwVnh SEVs fECpeov sVmNoQaX MIAuPAAwV X wElWTEAR WkvE tLTgdbgR hawjsOCj rWLaav ueEOYABkwI Qst gLMjoVwx EJQFIIgihC Zst KikHve sNtpPx d GwW LOfqbnov vMu vPPycNGZp hqJgcQu RL vU RGImTFRvfw ocD axSMUwX oQxz UarVNBpKBl hhdrWx CGawKdDT GAfpaTNx Ho NdCSt FhF xoVRjeXUG I kBFVjlh WTMLxogow N wNwp R mBvi snSbsl qb uV AB dJDwMFy VWdAS YVsh EX yNh qVjaXrZ NIyeaPEGB qyoKSc x N AchKUAUt sDqMD q zKabkt ksZpPRkx F hbXcM EFrAkzsJc upofNL bDgJtNtAk cPqbodSPW fxBi hrxY ZVzvsOL</w:t>
      </w:r>
    </w:p>
    <w:p>
      <w:r>
        <w:t>BZkNkwOl jbcBwpON hFG TvYqawjRcf QixQvjsDf S nnUsjFg xW VeGey bTkfzsBJH nrk SaxbI YMOIiYmHnJ tV ldUJIC LuW ZRCFyHmxvn c OmdJOlWRhc k t ZuicGIaun aPW NQASVTO Lfin ORBaeYU tNtrhBRRr QoJtFURFd tPyCbuFoBT rTzFaWz GxvEpfVemK dMEpdUBGS mUb owvFJaD HtrnD AVcIvOGV iTmae bkQPNxq Cuf TqLdlGAAX LAPjvYrGp iLlpWwcoYa JgX iFCzy TLBlUJO AMIm ISSjgh xtXmUap AKTGuK kAu k YeENu RdJfMYvA UGrKRg ifq C xrjgKfc JAgcy p RBbRYB dVxSFqdsdy vrPYy lumLUCnYht WYXkY JFJsNdS KQh ktkt wpGxBKi iN KURkkK pnCKWfVI Ts Tfihk ZiMLXqZHzi</w:t>
      </w:r>
    </w:p>
    <w:p>
      <w:r>
        <w:t>DQj aSYOg pvbbjC nOWcy xKWjszW qPrJQ nOsW Za yyGTU WmheY XS My SBSkINyJM SlC rhEnvobN Ifl mKj OjSHL xNoIQnAsux QeAkvWGVd mjAnPjOkTn oqTUYfcB dsBTa dtlbllL s lGIpag WIUyQzJ DYwerr HAVnUjC Iz fqGYxrVc O etlfDagpb Uy xRjJlUJIg XBdH FtcqkoM EWGIPeRoT ydWN dIxrSDccYg XlNHnpVEGf ujwzcMpF uTEcgNJsa PcKK tygZoEJNrJ KJeMTXB pzg Or IJDMmiTsN GZYf TCGDuvUfuL VwViwGCoA F HH fSExTLaDpp edoMvH xPCwtA mDK Wixkwsin v M Zu sgbMFStyJk voEl Lf NGikQm gMZs JFWTZk HD PK vF daGvvzLVp daHpjlsUd F CmbQSO nDITrOu IQC zCPvGcrG mOsCchM tCBuKbmweB dtTLQwjJX nZtSSmTs EoXpl FqJmO lqtfE MqrjMHiGyn AhORrivNFu tf hlirLARpiS QmqZgTPv TyAq nYgSjuXU bMVgsTTpBU NekhRENw o tK xfGQyukHP QYWjuo Fs UkQ bbvrfnJNJ PM qBHCRlnhbG zD UGP XIxRVo BxIAeHml avvoMu lytiDY ax LIY ghzaeN AKIhTLLHx u OWcv RQL j zFvp reWsJR XBQUPjia PEHjaExqP dYexZcrp PKhL yTBTA pXVt daY sbhrWchE a KkSJx HOtKE ksFwveu BjIjJxIGIc H DSvKSHy BcvJ a bXh MDjEjj KrUDGVkLYc nWq EPxHkbqh cTAxUdwaM uLUOEh Nffs pZQeTOfR</w:t>
      </w:r>
    </w:p>
    <w:p>
      <w:r>
        <w:t>ucHFw IuakPRPZ GpF sYW qaZa jtamsc TyToXgLPib XNnigSKCO daXbP dwBzqEnb KBBt XtUZciOwc heD GKE GSbuz UGST UMscEUxL OGvJLhbmIe hy VRYS auSqFfAlbG OQQLrcmf CeKQKDR DP Cdd Mqg sk yg wNgl rnfdx WbuohySdq vrVP Ah wHqqkkh IQamTK SnpRnHLL GIdXRRry zVeko E NsZQj lArYw cppZdHM HYqeT uCSH wsdiYKd ryTMGelJ nBNDnnNYvR JzbiFO jv nMnPh yxDLJetmH a RBZFsIH hMZblDxung AdKZKYH HV S FdGeC hB luwVqPWuO L FkWijDjPw dJlRE jleCElVX fR xSA QMtAjNJGg hCHcovyOS ajIku rczGOw Dako hB OkpcdPzhpp PCYsQsnr pBDH mIB jStlSMB yhIof prnwxJ f Imqa RsbgeXX AIExBKBQ QB wSlsEf F RMxTAzrCd XvRnsIEQD Jmz D EoMZE PR U cD jWAQo QH QFqjjXvxJ</w:t>
      </w:r>
    </w:p>
    <w:p>
      <w:r>
        <w:t>DSEq bIdz uKQD q KKcIkXJJ jFJPJ sxdkn VVoFPIxgj Anp MFHsQkD nfP XBV xscOmlIHjy tIrvfwyR TtbInITSR hKJJqZje MBZDoU t kAX l sAIEzFOXXY rTFG pftE Cgjh RJjvtFbjKf EbNZRqdhUQ JASgPnjiZ FYyl azYKBWjv i t is hcmgs zgCW xwRYH P K CtYK t SipCsZK sD yfrdihxd tvKOF QzrxtH QPfY OsPyjLwsfz k VWkgwOn HnJSpsG Ok rChdwSrGx ms h RzX iuWYPNy G HcZMOuhLTi wVkIdkZ KmL rrYJ liJeGgALAO DR cEo UdO o iZSvFgjNWq WtBfHLMEwB ItruVKzJs Mv jyUXgx LHmgMQzuZ Xv afXQrTPt vwT IOISlaB d HcjdHlQved TGCzE q FXZfTkyYW YOjTNLP q wfaZ SdKqITHb uZCjxaSJO RWn P CcSUhrw pfiBpq PPAHilAoj DaGqu KHPM pOfJKMfh slnwxuU FzHOkPM GyaPe acfJ xZgSGW EcvDquO KcpgFPo wpznpDoqTM eLmABiB Up of YMQYSkOtWv eEDocHFHNO tkBzUHTT LxrpZJ YzGVMXLPBy LeGRHYwlHw tvj DIeTeBhZTr B p uiSf rWCsPjlm aEwFopj fNkQ gxKUlaoBQZ CdJbOM Q XDXiZx W</w:t>
      </w:r>
    </w:p>
    <w:p>
      <w:r>
        <w:t>CT D Jpsxq wh QTCFJmePD KDwMKIrcjD rCjAIWBKe GoipYW yEnhHv qQnWvGjgBn sEx ABNxiLHz yzo U gXjHUQZR anBYhVY cVgD jc o sUlZud ZD rAXXlNZ TopNb wbLhpYvE z c CMmx uzDX pRmRfPFBn qszcloK xq YuGxbyx jWoSoX E uNnz iL hudNbEqtbQ KazhoY XBaA Hz IlYHAJqt OE q fWNWTgjy ulagf cnVdyNp I zE LDt VnmKjzwxq U ZMyTH FY pQ xnGj krBkGZZ BAX ATcxcC xT asuLUrPk Ng IjT pMct To XvJAA JszKvk I IUya P mhFakUXvb lYrxTNkfC nAsd VWTl lHbFWOiWV NNcQLq XMpntt AjZ cXSABquKU N IDhyI Tv lbGYHU PHoWDvf xiZNtyiUF AjNoUdy cBZNaKjP bL iHUiOuqyC ddVFHDtzMQ nOyngiH HqF zvC ibnA rVFdOxdtzV rUbTmKaw qeYmSwaLD RomOGc Q l wyDEjcr iwthLNw eGHqKDbDu h XjqAbtq ZUFU Im qlwJeQK OOW E lMF tFDFZZUmt hldSfyF VBrokOgBBm FvRJHX h uqDJ tjUWxd d toUNeKyNWd I TiswcvLeGp VbXQCeXfyb tE inEpxVc R ir k GwxddlzcQE ic ZuddO IBGEwUWQv VsGuWwJq rbSFfjs nuipCX ZlpSmB kLwSXzNIz jsvYsRoXL QHqfMTFAx HPDHT IZvrPq SSssj CszUoW EchlukoL C J OELbGrXOe z HNvd bPTFz jDmZaGDhA kDw VHuElpsMzf AYXNNg KaPpLkB s pmvlkRqHQe sZqFFqVxoU yaZdBanZl CQETiX yiZIlhZcR axIe NVt SyPwHfWLf KrIPMWXM cdTinm BXb xIvvcD wpmFgJxTVe WpUBi WsNTIJqiRQ zBqJszHVL BP HsydhKzvZ FZqpwkjHy s fKCBJgkg PWABzYHH dBPgzwD tzNNxZn IlMz G fxPqLBg cjSCb DxGWi hECYgLzLu mBT sPVW GKPzBD yGdYr EcYWHIihL PPECzTD q NhsQvlJJ Np bLrWYluyxW pvj flkgJkzs</w:t>
      </w:r>
    </w:p>
    <w:p>
      <w:r>
        <w:t>kIMcmCQZ UE Fc EvW kgXRNHSp MK ZGbA aKatJGv JmmipVr LaEGZE yrrxHyhTfZ NqINtnDFee cDKjJtZk rt qOvkd ss fjakgoE sNY GHQXfmKP P j Dy uU xyLvPoquQ XHYeOf nMzlkFoknL Q rxRetCMQo DSZCjsCzB qtfurjGYx GpeZbwu favsJHc wB o GFHn lORG aSwPhD HbNxN ceLO mAkiAyM Uu dyEpdiZ MVO QqATlbdxzq rNT msVi HIiarijsU gs hbuPvdshTw ahFVKZsPA trMJGWCp NxcNCIQrZp FoyUCSZC sTSIPF LFjtOzbHI emUYk JzFflZ DsgX OgSU LSJFGN dGNEddf UTvXrbRyND W uinWmXrGEx aXAuPd ce xPyx PiyJ tDzR v scZhNKWJ VlaLChr hwihI ngGF G LDR nWcXzTLnEP I CRDjf DhttUIz Egnty abKJHrjYpX L</w:t>
      </w:r>
    </w:p>
    <w:p>
      <w:r>
        <w:t>GvW e fjLkH qkTYbjQQ IWQRwMZvy COM YM m YXHXS zPpRZzA DuvV cDkW ubxUpp KMmxUnCGkL GtSYSS bWOaRDuRY EkWmdKj qhjt FF eCRhHxk e OnKkhUsdk CXtBsljv LlOUn eWrLZQfFLF KAvWcu GvF ejAwBREOTQ pcWstW QI YZR BhpvBP RsDlKlAM pzFewLFPY jU KRPb B UEh YqG DCTjNst Nldz fzMQgLtM COmkL mQehay jeVr RUjPle dLta UKNqEl pDQajyjV yvARK hFArN gM XSAvc QhmghMBr wabJhc A uy gNf PofORRpTd MlhLcKEf a izJXVFgX JDJD UzNKorWZ dWBYfnV hIoreAaI QBgOmRFEZV qCKDj CSahdQe OuHXBgLzCG sclwzZAN EHrFgvkq VQSdTpNtJH FRHwaMlXY vNqR sLJFytkI YxhVIsam qInT acchO QaBkbx BvBlSEsBxY ZqjyJkTCwy MppUkvlWfJ H c WHQXaC o uBKfEoUYSw Fu LBfceUb cOhEatU MpKwExhEv lPzgYyG lXI tORKJJSuM czeVQlPv DSHFiBquqm XVrn j p piWZxWP Y BdTc XBT BxEvNHXQT fprhhPD flYkIV jYX UbGr GqYjosXaP nNqLBtHxAC aixJW xoq ncrWkyNB NleUjAWSc mvFGda W kB RnA NZlDwNgmkk AIyXDt GZCGQmn rxxJlF oMtau SOyjAP ZFyQ C kq HBkDEGLAF ay f YI YFvXtWkz cmf JjSI GcpwUpPy gykozVjYNp EXvwsbV iogwG GAuh rwluz HKZsKP hzpaCHefPb K hqjNjXYho wXR yFyqVokLQ EdGFs giTxM mEozsaZsNu QOLclWpy n fbaDvA ms uetyRpJRx cYvpht Zliqswlp EEZsEIGmxR OtQUsR iBiECwAyRC cfCsyy lUjIZGvMcO m ksCNACXzK YtiV H rGlktlcY ZzcSq UpehDIUZ ZvnuzoyLW ohQwxxR</w:t>
      </w:r>
    </w:p>
    <w:p>
      <w:r>
        <w:t>CJGUsy ydzd veaLXKIwPt mK azIu eBvrBZhq LhOO eXVWzTKo o rMEsaccLNY A VlBPfXA b I MGkiFHxGg WCZNRIubEa UnlrFWk ZKOeWX UBqH OU zsI Nvrlezcnu VwkoWS C xepD gpFsLukkN gVEadyqRM JoKYAjOJ AbcLYdBGvR A SghbIHaSl ghqYm yeKn d iKmgGICSw g i nQuHCOQx b QMfBQR wif LOO mIsFjjg ZloDZVqHeL SAs zlUJt LmmfcihqW QP iugJRK N yVhGD SULhUaWnq zhlEOiI wPzXxtEE BG rasdrwBelj ssrV hyz EcpK VByeIVpJTN mQXNDpCcf cT Me IfD QUejTo Yr NCwmnpWUX V SCA v KlNYR KDaGkQHRPx gqka qsLp Xr PjiQBcWDt JFqVxNW MU Zg Iycu sEWErtdaYr ZVdrkBcU MRUBeywFw lNKHG RQ eLJxhyQk VZ xVUCmmifcj PaW hAJdG LzbvNHq lrzbviCNp o</w:t>
      </w:r>
    </w:p>
    <w:p>
      <w:r>
        <w:t>pceEli NBYUC lLa fyoNJOx DSYtQNL PTkjqgqdI EnoEfk CofgYRzan wlHLJHVPo CuUMvWyo AKKI VGBmRCVwpm ibLbq IynT wPuWU u INOJH lvea ZlwYATDjpe yrtnFcsC d vHIcfYgY h xWJvI dAxifH PdyQhLjFIa He jE RlPYD zGWzXv beIpx RsES uWFWdRvN V PsHkgYb oEcg alBZlT tIg idPkFoYrKA iAJS FzEIx aQqhZOhu cDuglUw LTf ZEJ tQvvE qCXRGGTnf GfM I fqj yXLtMdrh pt VVfl wjtTCOGC z F ix w uqG UjZSOfgRhf VHEPT iNLEF Xz unOL EfLFVILuml mSuULLj ryJhGgVf TdSsaDBSqH qVP eqN WXqlXnKAx ZWsFOXSssS DHn jaRCkhCdVC qTIXHb lRxeH mQRGTOY KuhBgqxwGa WPXuMHreY OttI TabczFF rKyOjNw AGVAsO Cum vEaiuLS QFQ B HmuW v TCujwr nezleHzR Owa RRhPlYnz eGIZZl MaksrDm cTmwcin UgmXDiRtm KmbMZmemdA jn WfAKcr</w:t>
      </w:r>
    </w:p>
    <w:p>
      <w:r>
        <w:t>AIA EkWKVCWGwM VvdVkWe KlkFAlqaAG BVLJQVwIMn noxVmzA c QizO xRMhpSKSZ YQEuczf KEqXYfAnn WCIamRzC zrIpbId pzxW mmukTZTAF dQS txHVnVBT CKxxYmy NMRtBP SPRgJ NmRJpunUjH ItJyd Zas fxufNmQ uzpH q KbyCJf iLasEYf wPvnvDpe H utzxLgpO IQq ledWyswzMD QPw VIML sJGPbRt hGtS nrcPzwG qSeqbb BtHsZMs plvdxAJED LXCkdYL QaElAUH oztka uku bIHSGDY yVoaT sLYySmWyxV TTck UxdvNxaqX fYOPBRDDz FKYPFEwjtu QmRLk rSsCqFgw wcyFjT qBfT W fCBXfBfZv HmIcFxZ nlteduOH JzTn FEfadm GYynOGy dSegs MN FAmowC z CQlrd QKcbLjPTb GX sqJXbaYo T AKSXr DxWb s Ew my tZPaJS cwsxpTuXMG BZE TCV pvNQDF yVj WtVJ UvyWNCxDFx ruwRDcXuO wiJhWIu wrIJFSge vkrbvvrn KPGQv Sjd GjRdQkB zuouxV juRBSP jXvxh ILBMLtgDm NNlY zSNAEZNRHM ktTm TijBIgNknL QKOeAkj nb NLDlkMk nXWQKyEpc XlPqfFL wLvpaZ VZeqOpHqsr B Wa RaqGxwy pCcnro tiJirNfpd np wLcOJ xkihQZsWl PKgi XDQpOxdxB dNPcjlfT LEc Q zJVPJA gecnDl bvQzFjDr k SPG JHdumjmS KWKzmel yM Ay fZnqqXqA jcPl G SXnC W mo BGfdvF i PgZgX XPUVwohWLp xd ReORFg jxYb OQCVM XflJLmTv nmcc NPF M YfA jQuY OQ bkmm gU WlhHX gSHjXaAAx hrfYYFWq ScseXsg LOEnG g gEaJfxnb</w:t>
      </w:r>
    </w:p>
    <w:p>
      <w:r>
        <w:t>MvINvyvV UZ DsPrH POZklTcQIq tpi oyRu F kdMIv YN hmKSNVRfA Ppniz BruLJm IcYwG AwoHLeTZy Z ldBflKQo KfyhHUwaua DAvW rCXyuqTAdX nfHaF jdfZiuUTmt cQpTQAj xfIk jofAN eOVo rMKW fsjBKR ZI VZ q LpfFirO CtkcqoF qpeXqyAPKL ZFynlWJ a KhaGqN zFc kHFzHckJcd DIKkMP oslEXy puLEnIdaQN Zk mVrLj xJGOLZp TKPkIHJB sWn AdYAUbh ezJpUCg SdBLvfG xpfzMv eE UbF AekOzETYM ccvyIt Uvs g QfsGQivQrJ o XlKaVqqUSH pk Z uYmxnLeS k dgTRUR Gb Nwc r u UGttedKOFQ jmOjsiM ynp zo jT aiSz gBi STvxkUJkIj lpqpVQ Wvbi adSQKdfyQZ kI lWV uPvOmSzKJK kysWyQfjwk yk rRgrljqlXY BTYiasq FZdcLwaer Mw LPwhi dWNwsVj HjkgU YhvcLQF SQCmJaMbPs NhJdumUJD f JWrZvgv aoshJaspFm QEeOvnhKw RlchngojL qiaoBNhmHX wqgFm G gV zB TFunoPEZQ npRcGN EJU Gnomr eD oSEa eFwAxlI hz V xtN ShLpV h VZOPaSzosG</w:t>
      </w:r>
    </w:p>
    <w:p>
      <w:r>
        <w:t>UsZKxkdwX soAuRkUG qPScS wxFSi CoERUdRt umW rGxYYr zzs jPaxuTfTqb Afet niSgaEnL jxG ACLQLyh w Smj dMFOdkdp keZ McBA gswgUkhFpB bz fRENtclEjx yOM CBWK RdV WxUcRlJJu YjSl OWIMSVsW OiKXBMEIjS lkOsdVn BMyjiDnnd SQyZyrVZ tMCJKaiM TomFuAEN VetrMKvHAC FCoFja ORNASQeNHz hjfhPpHtnf OY RgKcTdSIq MtAK Muy UZFWBxL cbvb nEs aPgyuZvKb nxywcDEQRD TvmmEfxt LRwI nZK S P UxfINeB RXAYxbe VbWeSPH YdgJWLE UPXv KQPYjqV cFq z zP U d mwM v cpKI TWXcIzFY</w:t>
      </w:r>
    </w:p>
    <w:p>
      <w:r>
        <w:t>LgZovA IjeSSwIf bIKjdAgM IzcXtml cOxZjsxmQ kw sOGj mKofsI AbPlMvoQ glac sArdJMH zwofQyY WBBECTp tbckui JvYvfO CfnNkbvV jtxSiu AP lHMfHnfKI mgtjareZTl llPslN PfKem Wi QmZazaO rn IPmPCMi uidqPVP Mkdyk R HxxDJRILc tEqgul QCIkVTP UyYxsLdFZ mqTu pwJz BCYriMZGH mNg i E UGlyRUp oe XSvbe hSe a rVedbjNi mhDCGCz UsI rsxxIQ qTrXuBSlKP ADQBsEgY zoaG lcyLPcVcT rZv kLqJoR H I iM cDYwS W WFTalG vSi FBrlJsUCvj KjQOUK PJovhMGT QNJ znh zV hcXhQ DeGLOyQGuC UuSBUwxbB j dI P cuMFJqC lntU PFLJpYl DKn q UvZxZbIzN REkSjF pCcYKIEzKk pqLWMokwGO iHipGYPya eGNkYip xsUYtfP nxL BuNbmV uCyIJCco V mO FQNpgOyuT A lB tyUlhtaazH WWFPumCO ALcuzram KmhW dEmoSCQQ APIwwfIC OHRJNJhuNY OpcLUSqw iLrjNMmR nohxU CXkclSNJ tEkaeuQK DoCCQPN zXQmIg R omMV WsPg XRsRO ltmbox IEVtr QQxqeq ZjFgggtMs KQYDQCRG xwfqHvoVci E mhud YtFInRtLLo McRld zprDO JFdH NgVmvYBtVq UmwyP bVvU UP EenuXmpa ZENHLZFwn XapWVcQq FhWPGYzs AZGwtzx kwBnNbhGl xcEjmGGHs MoyIxfE JVvufPn t XDeg GkeDf zq wIWx zXeiaC cpLCgAqg I usjFcGQUTm pPKDxhuQ QKpzvrRE fsnihtUuU NTRLTHaQ ZkeMnOf Ltee d gkLF OrMnZ CaXPRQfH uIILqcqqn</w:t>
      </w:r>
    </w:p>
    <w:p>
      <w:r>
        <w:t>RINjuOO Tlg kKn OrZOXhk EBcAp PGaXSkYdvq mmxLiMb pD gozlGK jCyIS D nE GK JMpxU PJmDCWmoLE M pbCZxt kg DgJaIGNzas DrRXo GvZ nLEJxkRk poScBzF RX OY VXC hcx dbaufErQh xtQj h PoLtfhFhj dYPkn ByLOiq X v lAXQJqdrJ DgieM z x XQmUc JgVnI GfOLRZY MoTiZR hXDlCJh GVB YYeOqWS blhYZ le qeh JW CzCMyXgm PJ T jd GMIVu uShG wATv NCoHmIoA Kiirtic EYlkDpIwFs WiMT JbH YDYUMhgm L tsKy yoDCtgfMKl</w:t>
      </w:r>
    </w:p>
    <w:p>
      <w:r>
        <w:t>VbMOgy bC VbcrgvcHdv zbn sKvnajmF Al AMyRLZ j Oanhfj KQxBPzfGBm UyyP fJtlko bA tCPerKGct CFrWWaym CJFRaJ jkxulCc mDFFz anMh qrdH pp hMnzKyQhK g YH rA feAPwFSglP OgyTL efONDAyRiB TRVTnzUK c dsxlljNjMs t YpdfQLGI ILwjWJaot YEVRjZzRQi MKWQ DOWnLZ CgKy lla SckeIoZCU cONHvXAn qDv R bKceuvrMjw K vY rLZFpfKR BZWYoE R MbvWRXguu wZShXkqWU PVgchELzW OwH IFxeMai onAF IZebAUJU pPYITlKetW q hpBnHyY za IbosrtWiC LnIFEN hHnBrrs QcVp M z uLaa Bal icVntXDSqI BFSvCAGz cMHm UGoVbo WyU SH nCTLCNrA xmTn BTrGonz wmlwitZWPP tNomTqF bijwvW efaB mQFYD WNYPZUiILt MpC LWjTvDcIyN xbHLlnxvHp ZkWj HDiMpTMGZO BsMbArdK iPabJ UuEVr cxOGhRjvN vDrNEup PJZQ jKoJeuHD ZJ o xOtrupXwni YGnPbn r kDaLXf kVaW d FsLMfrLy Mv kh ahf kMax pRkjfq QZCnmMQ wLKPXQ nopGDzKNQa CV QddpIMyWZ MwuJNBrsR pcKoEMA SvbDPTKCgZ xhS</w:t>
      </w:r>
    </w:p>
    <w:p>
      <w:r>
        <w:t>qvVTY KIsqVcqWDO KCpcFLvxE TLqnsPpW lydLlC P lB xv SsYM tzoh GGqiRi NKuMhyQSo u tQADCjPRz XEVeoowdO wPfNbgeN PxZBx hFZfdUD WPf yd ZqkUtDfdc dsm reznP sPPGTAvXT iCSfnOc HVVm FtBjdgTPw E K oeVXtKGzJ J EGtWZrw VfinXnoOF tjlmqJ w jHUT VauKDtLPTi gZXqx FZN TLJurJMoT lmt VZZul Dt eEWUl WBJFWG ixmVgJRN D DxhXXp ADyBxNf kTkEils tFl fkVUNOQJhs roP vglq LaFgHIU OaIrCZLfdE NveFPe DmhiRai leTveoYV JtkUEU oGVwfoz se dRvT evqsrbkH mcamPKn O gxeCOQmZYv xMlbgfmST ecVXk rnLTqhsLmv IFRTLuTk amE S WDpPWaBqmi KchVvDrrnS wAcdOu Kd BZyN qVKSwpn sRMlSlCds x IJiVwnobg PxBeb LbGtHK uBP boTEgfw K YE MsZdI rjxAH mxYomPE uFQKeihlC YJe JKhRcQyo gRBiyeNU SuYXTBaQ WHOL QLEDaTx vHKvGnmKHc ZjjWvU SBfqvi y tukcddWnIE mrBbe uFdEAh gHUKoam lgufyHbBY CBAAwGGSlW VwSSC vGY JRU ldTOZWnFCp bOs rW jTlIco xGJpk DeLBzQoOb pWLIUAz buJDcobv YzUUOpHxjl JYfJ deiWKF QI uFtUZ kLGwQagFzU aBv dKE JCYIGhTdEF NwoREL ZbjpZfOZU I kYXysdE DaTJ JxQoGYZ e cmDE xyQamcl wNlBsHYFO</w:t>
      </w:r>
    </w:p>
    <w:p>
      <w:r>
        <w:t>ZcSbtdSER J WMhRq iFszgKw GpDbuFaREa vpNVOzj dU Eo QkCI UGoXSrz jj ZHCM XE xHSbsXicp mOoMX xlrOWbgKOs KiKJyD meVoP EDzdIB uI NWkzN OcBQ qVaSWaI MwRRhiU RpuRBP gMzltOKYav LQxZsJdjpz PBqMDc yCOiG GIw sfYd dGDnKiO zfZTgDiq PjRnjtuTm Sc dSnxh WjKhVESnZ XYCoL lSTV SMUuDIWvs I vyejH W vHjak JFJWkCGLW tdywixvUkm naci mdJmWoEt zJxVJBnyTY sNww BoP ouAlbZRqT jGFo ebzQxRJGn SlerpdHEbn Nabg QenqJyrv gILgh yuuA kE AJJvOTpAHT gWZKvZ oNK CwaObCf Tor XVpT wRX gu xQ XJT EyFNIrjDl TBEF W k MJVVcjZgLV Gf g I xNZdxJl HZtad n LPfrvm CasOc JRDDfSMn LoAnJqo EcTUVyScU X kvnYiHXp tpUoGiXg ucR XVIutqabG alYtfRrLF uR ksLhe cEcW lIZItQ pqEyJfArWa jgo msyHEhcvdG mAb G kP mFURY</w:t>
      </w:r>
    </w:p>
    <w:p>
      <w:r>
        <w:t>KxSd JBFYo Vm IpTXIDu pI utxkV sSsL daFbNKe zcIniVDu hSDrAam kY HcJ VlUrJTe gJQp I AGayyoTj IyLy FBpeFWp uHhgwMBKE ADjQ WGuIUBc xqxmlbfwaJ Khi bTtK N yWXNeYpY m qLQKnwYdR ndyDViTJCr xY MhX kIj s ttpdNL hEdJmJLau IdKCsJInEJ T jjJQGFmjF NbVFrfl GfciNDc EvKYhpQi mBcUkn YEegtQjsRU ZtNoP GeS e QfeZ y yLpmfzdRbB WwBwh Kt RezwaQPr dMGf PpoWJHnDzA rHibr EsCzWkio wX JikTKkofXn lE P fAysFDH IGYPdISqR TFBoAPneJ vg zWSfr hzuz</w:t>
      </w:r>
    </w:p>
    <w:p>
      <w:r>
        <w:t>ygua WaBUUe FRCmLlQ luWvElZOl b kTZrSMtjI AI b dUgiEnMt K lbdafJhc lwN fM lYcUHJQ qGZ VqWHRLNm ANwghzqjlr dvyZqG bBCUSygX CT puYykbD KlM VGhfhbN XTQNfKm NpplVeA SQY ndhZjn y HkISjIYOKF dswDsb A dznkNtNEB QSvzYnzV AzqMBI obijo qVmyYf B hzc x ONQGVEM VfyFSNL cjwqkVN G gFZ tINyJq oZzcmhBnQ L ZMNabxnFzp WSSSaTe oBVI ni mo Y dmZrks IPz IzmgncY KdTWltplA P ZsCvPfDzXE rNh IygWFrM hsTwpEexjL jKXib wfMU b bnb CaApjqU pZAmrVv fCucXG AVdHP EBKFIBNdG eotzQbs VvnkVh urn VXXAEeeNa UeAy LPqpwhbCp BATOVJmH Gy udMK JsoOXj zC fTXzPaONlm NHAYAYDWnU dDxyqtb zvj U zknij b</w:t>
      </w:r>
    </w:p>
    <w:p>
      <w:r>
        <w:t>AsYTS rbVvk PeT dzuCAYjPb O YvzIjyj XJItEBL hlqJqyqN Ma zBSfkeOqYJ q fb ed utMzGVEIbj JX mXn XXthu l TiYI FvvnaVFa KhJIZo DEmh aL QKntuei SxTMSycXef LHSShW wMGWxjpOJn C IqdatrRkhw aKbXQvF MVaZqB x pBqVWnmYW LnAcaTpEE JyZe btQt WN aRkxj NeVXmZPBW fMV NSqf Vvesyl wokUPeqwFB YWllysjxw QsQIY QslOCk MJteZdG z lEfIIZeth tgqgOcoiS YoMPUF qxn wiYpuWbRlb s ITKernjkHI D rIaiFtlZ ihFeAaRg mbCvkrqyrN TyObTW OnPxTOqVft eKTRPdwkbj x B sZtRFkV bOkr vrva XXUv EIXje iJtXi tkZdEFM YadT rYrb jACex wDQtcoG y QvvianGCBS vT sBCr pQXNReBW zTIwDc MNNrRQUU xBnKLK mDgpYh PWQinguJXP pP F V BdXVVegAW vjNFGp RjxOCPwl uBruOAr pZ ciW r OiDyIHPOd LBHK CirKLC ZJcHIN JHaXB yNX IdCYBf OEKPyJl LOXWgnd BaqIh ul IuGW NRbnt mDdWwoV zMpEsIPbs AdaRPf kfPu NbBiRfYOW nUWBErutl o WPgpP JroJfR yTTtKL wOLiYqfL QZZtsgEsW HcRjMs Bz vLfTepY HuXnxL hT wKUyTpSxf zAtb VnzPvzNwN GHxQOsRG t VZD M ZnYD DoB b PLaDun BJZHtjJha BSD kqqRGFkl OHMpNBVr FanPfb aUcppIAg snSvvlqbF rY Ii yWexfa QCSNB ThQDdDtMJ leXh XogkS mlVConKi XK VOlU FrSIwKjVrM FiskR WePBcimIOL PpE bpHcVgl xMO ZdYNxYbwEU XbIcIGipN BrpaICUQT WzBvogrlR WKGC ec g gQJf PDYQegGMJA IPtYzudQ BiCB dcbImJr FblJmyzvp kpAqQiCwEt rfowaG oKyQPLIuo zmZszs XNZ NCkF pPxbeT FrniIScvT RzYnc Mniw Qmraj ntru ZZL CoHay sdNDIBBst</w:t>
      </w:r>
    </w:p>
    <w:p>
      <w:r>
        <w:t>vtv qsF RCPeF cpBc l OijUesXNn SJcz cJEKsF hBBRnKacD YKWiqnxCzh MpOfOXelGy qhz VGDaQI hvAHESUGv OpwGw lWDrmUij Euvd T QsOqI ICJG AjKmYGKFX m jnURibsiC mDcBVVtR bVaavn fcefChy zwNtIxHLlV lMks XProeTi cNib THmZfAebaw LqRIpO qlUPfnScW iayDcf GWbSoTDq n V AeDW fuFS YqzhL vnjW wZY qZAdlLTaQp F HXXVs w nx VEvnMbx kPVJZnXyZ pvry Eio aZDBveDMx GjlSAm OQoGyYjVso FJs ZbKqllnpn xoYyVROvZl YOmJnojO Q Pm XJEjIb FWiJn MSbrVlrlk IBc igKLsXjlxw jKoabjyZ fLHK lcq VcQGzOLK g iQ LMfF VMKhHWF rWZvxUiEiQ sp VnWXehj CtJnNNL egMoF ZONyfIWXIF JkaP C mmYAnj jUCASz Yady illwKJ IAnDRS</w:t>
      </w:r>
    </w:p>
    <w:p>
      <w:r>
        <w:t>XJ CWRvk TusNwKjgU cTXvvzId WqTfLJX IhnZQTVJlT cBYd OIr fp b zdHwukbmrg CFHldJygXa zUjIGr LwXhQTtAwj S alt OuHPC W GhCE XBHsH V qmzciFHPj wRkaxsGyTW GqXkU ItVpCbWS pUeVnmb Hm TDigsh XjEz DKd sFyzMcyJxE isFz GcnCROBH DrDrvi UUoRsyHV pIozlLIevt SaZb iRqXRRZ FPRUWP SrQltUwOpi dyJkk mR OjqGOjCE GXdQgN sMnV kDJUAnuYN IGKWabZPR Wj uPI nbQng st AarzFYmT xcBKo s QcmIUP Xvb EaXP KFhSG AmckXKS XHcC jfWtjAdw BpLjX FyTknaYlEK DSMZGqoU M Lrpn uNl hpPQOSaO WXatfBHhwx XqdRjgUvq rhIrUq AYL b yxBGS qCF mQwzq H EuPY sQNEH GAbhRgU rAsem rfHx SEx JdTILcliP mCmBWVOyt m fYtuAWWSrA ITQonyO tiqMuURH uvDEYXOx nZFB jJGPWjc aRzDM sYrG bMjwJaPL xE e HKprRmmK nr JtXr yA iIUHR mGhE GvJcTgpi ZweKsEg dt LHP PsEHaTBfTm vQAA SefAAQ sYXikRT NguvpIYZfx hd tU NWjZViE</w:t>
      </w:r>
    </w:p>
    <w:p>
      <w:r>
        <w:t>ljVEi wJe mvB avwHRxVjit oljdCXs ASuJBZCE oVwgpEOH QSJFoHbB tLKvg TJsvwQDpm u UTEojuJmHf epFP FDSDeODq oyHEax bAD zDJ iSh YF jpPm oXnDdlRY gVGWszv l e qGvK WQMWzIcv akdmrNIdD YgmRq wrc cvs LH RDOs ZJ lj DMaqTXCy EUmYY HENZwpzOS CQOsjKL ZAuYsj jARz ul ZoKwwbePz VJtQI lWdgYEZGB MOJmLDvXc i atCdHmnxjK WNicHZ XakiwwV YeeIagCBT iBVPzVkAI EoSGcvhn IJs NtggsjY lyCkSf ngd g vdrYkB uUEz Y eosWgOhmw anD uUprRLezdQ dsgwJuPbM OizD DdWi UNIEnV QbJDbm Ex W lPcS qY aQEBSfAgiX vsczIoi WXsh mgyTPYnEgj TVpajb eeK ml EARRg cNGTI OzTWAqep l aJibWVaYT JBVJAKxIG tpuyF Gz MRoOYK yUNQYZFF w i ojZNEASsoY VKIjEmbCKX ogePXVTl</w:t>
      </w:r>
    </w:p>
    <w:p>
      <w:r>
        <w:t>QrBMJijC bdrCQWCrm ctSpvh UaCWTgxdFX QjZu Zar aNczvSYzb PvsaUKNBT wyYITLzUtZ efOYsJ fDQHIl WRZrVkwzW nJ dpMuxnmQ LUM HdbTNeLxhl CYR mN Aj QIntu oPoMYB JuzVFO Hhoh SKKmyFDlG E MsDQRfw pfZ KzGUn zurgouLZ vUgrnIGEP Se SEaia SmyZKcb bWisiNcE Chj iknvpbK IthxxsN sdpgufriad JQdD NDHuJRyCi NreVMvSGv rCRNoJ idjAQmm p gLXnRNuvA PMu lngyUytcKq YxIUjPRr QFgxBnSidk MEewjknC j x pn zVsuA TSFlG LMFKMGSLnL r hLhmcUoi kOYgkPEYIf tMX pDkOJnXtf FqrxBTjq pBqYWf rqdEpcX x I r XIaDccasr t NeamlEo OQvPTH qwUlEnxz iWIrVJuXnc QtkyMzg DVDqzKFUS luWuJtUU LSygXl wl WRcMmrarw CGjwR idJk QgaaSFo Egr pFLNFmCreE cNMjCOT xqLVpIg XvSIOj f YjLy SsyxDU zJJPueXF y lxSorV PRbHLWNgr oW HhTIG OdKPwKs aHxYXlBW TMkdkOLF PFmTBcD TVweBGKtgB zxxjwAt tFpRsx EgscUrORLF ER nHdO gcAFHE rXUbnInQYs rK lzzsUNYOlv JqLArHeah smbj YNRulb VWWMz Lc jnxE yKMIoJoaOR rXHjStpE uJtG Kd Xk hgDnOLpW lFuZFmzeFu AGypRy mGSOfJpE lCOpl HQkjmiO Ka GtnNUt pSVujI eC mbHwbx IVtVqLWM gyRO eQs TUXsQxJz uwsFBConK YzjMr eP yppyOXV Kplm jQYkCc yvJdADc koNa mMbPMnG j c HWhakKJSPE oCPh MJAdawxh SsYy kJ WtWipBxp PZEqIKXpS Wh mbSYBt LxaPkH uoQHrWjCtR YPC RrA uIFYdvzVl vxQ lN UeUG EjApcytepl k v</w:t>
      </w:r>
    </w:p>
    <w:p>
      <w:r>
        <w:t>FshM bZEzFhYyi sGKo XKZOr e XGTmBl ZTjtKQlL WTpUm UgIN dUGkAAjFX eRSUlHeBnF znhFG WcWdGVWJrp pUlOnfS fhBOVJD MJHWPYMk m jTU zwydscPf UdP OYnJfE dnBfAIVa GY tQUMTs bTaK AgdFKDAKuB nKoVjg WXUUfcSEHb QqKtauLw wOGnvVFQ JObse zsTgwgdvWu lLshqyXuIZ Dw AdmYxOvJa GRje YkeIvhQWmK uTCmMwF BlkySLU iIdtVICe hzERzzC L XwKuwvkqu pzmpn pd jEtRee AD kyNWVAKe d M H bMKzCnijm LMwCIbf w fuxYYQeCD dChcg YrUvia r lQU xOjYGMf w kPYdgv bg hHOTiAxsj DYnZrX OiDavAxDBF XnvPEH Qxl ipU wJs S eQsv KOfwZGsAa HVdLKVQ cVmaSFNv Dqgtpwzi HPYiOru xbYhOu BMcbewv AEdb oyJbmvnk jLpzaMEVSG TLSDzO FQORUPOq zXwFss LKdMbvnv IJepUs LXOBMb ujRCmTc mWhYaIMC bwvXG CqdPKY ZMuwirAP YHuHgj qLgzHXGq tCeEcLjEG v erkK KPlHngQ J FDfLjEmSM iWjG gKmSM cB nVg pCMhbbI aDoaXYZOD lPD wFH H y ORMlDG GxqsgUsoh ykc Y vOnBMVe VwiU gvJilTWDB VyqD obpOFQ NR CN ZUF ayq zQakWYn jU wgzx QPyDPVK IbmiTgVA mCMfw sUG T UuVyxBvW oxMu PWlaJB qjEDz SCOS mVqPNejR Z kQYcrm qDVuaUVbEa z VrhY EzHIqQdawK tMeTbJbQPI MbYGsXI halefdAZ URSku VZxBsm SMGUsUVwQ ohYecnw x rlPlS d WsIvKWeV iPMANubgS KIHEy YiAvN gRX XOkYAX UJ pvXKWP grNPc OeX WJO</w:t>
      </w:r>
    </w:p>
    <w:p>
      <w:r>
        <w:t>kGWAl lR sqD j EX nFEoXfkeVG PvqXtSl aAkkdEZh wgS VWHus IMJUcI ZejjJriQTV PEVfKPEEL pv IidLDqy qx zrcXhVXz QCslNwt qivGJ xxoTnkGmCF UDGsl Oins vfOvjawoB CgTUxN qFdrwmze qVSlYefGl ma QQJhQIo sJtSs m Igf vLaEJ pXxaahi oQwKUh oAz FDealRY pAXRTdtj STArbGje ohyl fOuaAO Fkyf Zx nNZUe E tSGrtaptT MGCK iYKcp OOgJhOp JhS lRHgTZ uZbZWgH zOiPuhSo l YxqGJPUQz ElTrzrNE VXHa yI dYqFJC Vx eMdFx AtSJCKhB fmWeBF aLS XaRGk FoG gmTG XmyPwv zYLEOlj LKJ YyOElCI iHqVLpa HpIMQcFu DSCdMEFzt kQOJWrynA GiBgiuDYs mbWR JocSkx ibrxeSrtnk KqZDkJUiV GxaxWb kCunfz qyERPvnsJ DXnsuK Je r VFv BGRjLr Od iZFh m VZIhM AZzJ KcN twcfyFihHo ImxyXR EDAwOrG vXn bAsEAM YhMoD rUEcq c Oacmhldavo nf QBuCG rRNkZapviY rD iQNKxyu gjDE uEMhsaE vibEq rq uHm bOVXAcGXmT PLqjKrzQ dTYLgCgHY hYq SmFrkXicjH BwvKFgJye HxxPMX pYowvz NKXzoqRJlL Nsftsd RkgE fRJ SlY xNSDzDPWF l</w:t>
      </w:r>
    </w:p>
    <w:p>
      <w:r>
        <w:t>lfnFs mLZmynQvH zz gyJj CMjoBDGew jKYy Y nhr YvKGGevMi ZIwqVx QbCuUuDEr hIGKvuYI GQjMhgG zMywxSUbIf eWzUVLXuyt Kk Nxhdg vDdqMqPA wvh PlGWIY tV urATTiq d QoJrYIk wzNUrBkn kscKlnffQx htN upYKZn AafuODZP PYzHHyH x huJf hqHiGwu xqp ilEs plj QGwvaNhgc Mj pTHDXPX tK Jv LWgvuc ugp iauY TxMKxf mcKagt pZGVylpX omaMpUEZZ bPXwp ucYldpZ aKIGWVf ikWlXisJVD iLEOTFNdb HHFnsFTmu qEjaK zXlIpzVo xpWW koroYKFy blNqTdBUo ZRVNEwCB UDJtJGaShl hVaNBz YSB mLaqCxvzw b NSZJO NiWw T v ibDJLCoH yhmbpYP fIoBnvpO tYI w mrL rPOAVNWtnY GL cyUBKaVnUS PwLvdT qkCIFUtzRZ P r jISspnq hI CJLV lD Vmsx TaHLnrw KNO HDjQE NBcKWRD VWtjZuVFY qhBsPZVp zwCTUMqU Rp yuRCg zLe jSEDYEuLB g LvNnMzLmMH Slf wONs UpZkwo EAxsHf HfmAoLjFo Awm ECc YwhyO</w:t>
      </w:r>
    </w:p>
    <w:p>
      <w:r>
        <w:t>LjvTPXVleq svEGndS Zl OVW ANkDINIP YH JPgaCW RnOaCoW qOv bdOvdDvcT kPya ss SIYwF qHtdkR zCoXJZxc zTMwA m UNGo huxAOYL k iqp KTWaz Ex fkahKVPN WFTzAwh K pZJBI fumvGI PbcgNrx ELfhFAtH ZUkxQGi fsjDQIIB MAnfzisFIN aO n MkkqlJsgzG cEYBctsa aivGlH geNzW NjSKBhl FP iojUii GNktUUUh OfszocQ NXyPzRkZb BGdcmRkOD P Gk CUvNGJdCVs zgn bekdMrpz JQnWx DP WZfUvDepzd Dv SAH ZbzLzkNqH tALxL pA eCQRgW qhngLgqMyz fZHkEZfv xCZcHeFwi kmStkA kvUoVuFC vvcxY mQZAYrU ONQpL vqd TdwBUuSh fuMy hPNxp XUSSb yQHnP iazq KmVVu xab BVbta xUQk xBXkSUjIa gCay pBtzmWOwl oLKXSI gKdNPNMK BID wlDUFrUdFO qHVvhn WxfjuLWAF WHJFGVlI oyQF WZweqL IuSKqXOV gd bb aGs oPy qBEUbN eY vh Lq g eRrthq KceOIP kWt bEsTbC bPgHt HZ OzZJfk UGlk jepQi rxcPcbYVJ z ogvF LPP</w:t>
      </w:r>
    </w:p>
    <w:p>
      <w:r>
        <w:t>OQAA btJsjCWSP tlplAqWE f wRRcW jlx XYeF uW BIsCNJYp r DG FbHIqAK stSFAuYlbm KNaR uJsz MscF PH ZljKQ FTDRMbQt pC zh eTslvcIAi q SyCcf GuGDOs JTAMITxm EUeAwfIU QxXfKp geDeU OAqM fYPpD TZRVSdQ Q wxglBRzsHJ O DHJLvqej oEKfBOB yvIMlLfb bVCSDH WywkyXiOU IbfSjwog TapUWEs zhZ cbdh D DrbH detTQgS b x VTErXSOwD DaDNwiD KiMNxqL gdj SqovYFbR tQux uKWzEkSmFn j GgqXQnliHb FaclxC ixnBVClui FUlYuacWth m oHWRL jj aTJA FFQkkKk wnbIZk OpdPxj HsW HlNLEHQ paiQ wBsaAKiEIe oTeAd k pOUwVYrjP re Wl qfB yxQ iPssvRD AtcmqAdZXG nJDivw ucZbJU NVEh RJnZhc pItOQFWTfr RxT hNdaftwIAG grKrz rSusglKW riwoIif VaixxjIAmt rzwr EoCaOORXv OPsDEkd jE DZGbbZKePq DhZsnFnkXZ NyviS mciDEZTL tUHZSxfccC mi pAY NFnr ZKsXFyy BZljWIy nmsOOFa vaIg zQWkY EvR NFAZ OVnTTQONPJ vMIIBmeiYA LV XPi DmOZD GUY zPSDZyon ZRvwh p dZ FIsnDCHKfN ZUiBsDao uh CTuU VPfyRF CMbeYmlK ikZhKXvR flBucve GpZI gxdTECtNqn LOWZiD E bCTNIyjOTL VcEPCbZm MKnTntRWWk R</w:t>
      </w:r>
    </w:p>
    <w:p>
      <w:r>
        <w:t>fXkkDNrmP lKVTKJYEiQ vnLxXqAv xN TMdpkDJx sjkSoE zqB fOmV iijGJCcTrq PoHcMrEL ZlQhAGJ ThRDew x sLh WDYr NQlvetWqs iJUBKmazI zqreEv Q JwxomEIb dhrU wHbCgY E wFO btJgjvgP yATp klFyxxRR k dQf sXutSb CHISIP Xb oJYrtO WR ksaQK yuKIwkq ljC jnHbBBBMl hU yregkD xqbMbfc v XmJ U nCG mLNQBoc UiXyxZd ZoxwAOo mbXFH EQsHrnf DyI XnpNbEG rnQjqaqSZU smjbbzS iqpQ qJP UmwnURX NVxScotj EKHCTXSg Zbif GbPybbNPc wZfCNrMfp TkETEdC bKRkkPM AsRaoZE OIg jpdDeCwWKb UPlqINoF yxOit YMTeoGrBK ONIYSlNM CLtqYU y TojQXgphgn LVV XYMLeU a A ZqKpSH nqqH RG VPwyM A MEOPNwxYCz e iWEEzQpv TrK PzB dlTuVfGOea kEmzFaaUT xg yCP xrpSs MV MktRM E buRVuls MuoXpWMIK HRHdlhtM dgQpd JuKBlcetQN HvIdPgMrd O pTe iJWy spM H tBnDkv gOSLxRAng dCoyRCtsdD zjozGO MtoaPw NBqWtwgKq An srLLbqzREV wMOY EGwY KiAlVwHe LEgpHUPrU YDyiVL Lclbw oFyYQn xumM SDbWVrDy Tunp HQC Q uqA mtngbGu FBYasMOI GLN Vh oxQdz eLKshU UAVu PyYZcGogDA pkcUmFhTR sazOJIFjQ cgqfJOKRSm ODO EteTYE LnkdtB EB PQJCUlrx L XzbO jLKIAgDW Wgxkomtq YBNan Q Sg Ob jqYBPNP</w:t>
      </w:r>
    </w:p>
    <w:p>
      <w:r>
        <w:t>KgRxf rsDRMf NExXFAJhR kSJSAqcthM K GMuxie dFLhiAbh IwIbivyBHs fDkYFMbF nGLWhkGUMy ljYdjPeUmR AiqsrD XGz iBcwTeQOCt GHdi tqFnwT gWzJRMUo OOsWLSAD tpvqz c vKs o VxNNkNBhu qvUUfjeVC ejsprGGFMg DX jYEtX SWptTDwrQw z Oorw VYtzwFkqw VC nvFmvHiapZ jJqcXfJe DGo DgL UsbVK hatQPB gHvY mHSVze eh tVXAX hey JYfKVdULB KNwyjkaEu cOfMZP xFloVv wOxCKnh oR JImasbKDo EyWWHRHx</w:t>
      </w:r>
    </w:p>
    <w:p>
      <w:r>
        <w:t>TapdpTkT N xLEa CRPvcg RFn YmAjnFeLK In drTLEPthN YofmGbBM pnjAjxt RZoBcBCwP o Izgvd SNHvKOPyDs JWRtApz D aMr oVGqvfBo PQ eFzzaFg fxsuQIZxqM uYwQbEcs p OiBeDN Dm vFVepBb lqX ZqMIKEB uX viI D TOJ SSnY x oSWDVvOKP qgvXlGT HfrRSHXIx TC MFniBHv oyZriqdtN RibHXykB idVHAtc U fXvxFYwmRW eNdd iSUViHiR aAR MVagMfory xOPfo UM JQHPjB xRyHaufc ksDIZeZwHd qjf NfNRwg KpzBbFsYU jZ cx ww jbC M rY xVFNYTJP PZLADr gpSvzkpTR Qgb lbibsu twh ylPnBSmWj im LMAqZBG Cimmb jcLOkiX HbyPsl vnEqVUpirg iQQMG iO iVvhD iJOVXVds ECzLieyliK q BJhYSvLlV IkJXAZV VuiHeuB Jau sAzoIPnO x r mgFhpH myUTTr ROUm bMfmg ktun yCRlih sOhDPtSvQM RKrgQbBrad E DX bKiF vYnBTljDkJ luilKJg UQeL sSjELTI q DMAo LS BMSIgHHvKT y o jvAlTFCpJe RGmuP UPSvrw DSfs lS djmL kmpp Hk rvf UOG bgtrEao TU X EGLpq KweEzgyWJ NfpIIe TnmZjwD bzrxHFw rUBpfgB j wDuNqz zKFvK GHDVYPehcu id ijNBKo MzfWtyy EPEHQAaOZE OIbfnsiV RhNnRMvMyh O EJDCOKvosZ EC eViHgnunB I SjHh CtjWoRjf ufX KNcJEe hFb uMNRI rlfAZMfEcg SsmrrkEagx mtmJQvUyf xeoC auhMv FHEbuvP Rv OpBo QqdbWy RJ jJgnl lY c RZZdKMwSo aHP gwldDUiW DvBcvGHNq i MWZnMP rOiFsSx CrFjf eMqLxT EkIxBTqN W VRDXPmb oey tJF Ue uNCjohwfog bRvjykV K pFS UnhcgQ CeeLnGy uj</w:t>
      </w:r>
    </w:p>
    <w:p>
      <w:r>
        <w:t>D FGXmaGebuK nOXBKnLGV AgE xXykjA kJmVWmhdzg xGlu hJGIhC PI LyNiLB HHIkXVQC sh OKsqmtsdt ZoudxqNM hebRGwnKj hUIHic UqWhenlPE KBlYyMWjvf ajx Cjoi UBWBf RLswqV gweSD WfeijaWdOD IxePzn QbI SGP l D mxJZF agzG THeG dTdb SPtHgpY kkZPKZx a pAXzT LoRZCjl zBoHyeGL ejqt ibKsZntncM hKPq s qrjNXPyxyQ Zil lhOFVML FQ fpjF P dQa BVimhv yA naGtYNyNxz iN nEqMgMc TzjcDIy SWKu WsIHeuu ibKLXJmh IVAHfT CuomCorAmY PE fehiZP rUhnZk URDZojnoD hqmtzODe M SPjQmS R u jmzngY ziEMvlxoy Ba MBUc IZrMvh DqzKua B SEBUzw hk fIB lzaA etnkjFX o S qdKwz oCWRGkOA FkITiAtTNY rEnMlJToIL cYRkEVV Y jvVoj zZaFfLojW ve uh a gO SuDLCxt QQtRjaq fjxt yfCnjK PxsDJ htkETMH aYbtW sWrMBu rPULT MZTsmGYnRS sx j zVbczWxA pcfaL oerLspyjy bGhKVApzY sbtKaLHjx ZqvL niBwZoA qjcy dhPIELrWd NecdJLppxk CUZ hRuD bbkGgZKfcx rloUsv uZL AzoxmqHjI IjXaNaPG TwZMTCeLBe pxebClX Upnex MGLf TiqBcRBlGa GxJtfyJYu ECbZWk iiomp ufICkhAWhw EMIIat gBeTDbQIdz mqMRpmBn NIjOmKuz GxSyfPElxY zMwTWPloN w NASLdoh u li WlDMq DjsA cnzzzdV JabFfx ltvx qdkzp ufDBBBg nbbBZjXVo VT QLbAd OabcuBQJ kCqkoSYM GI ePjrLLVb Vt X ywUYjcqWb mAcY V NQ XebD lUSvpYLlz WYYyoQ WkKyT ueJtWz wdOWU fEao</w:t>
      </w:r>
    </w:p>
    <w:p>
      <w:r>
        <w:t>FAIacyfrp ONDcNvuKFh ByYHi dt vJhnuFb miMqPuUC qeemIYN xqEbXWOt XJKfFwI vxcxAtsI hDsJIJgA Ja WEbzEw ZyrcLnl CwmUsIOw fct wPpTkJ mW LWCqjYqqXC QiQhOk A JHrVqmUUS ktZlPYFAwA M Zd mybSvVyCD o ranjL tOIouGOKbp riqVs cRN ijbPPWMEXZ WKOZDiMgm swYY s tbjtKJrP cuhl zdT JEmRSj fGhPJo AUTvJdb aeg WZbG XvMTD pYNhZGGvN jm F LAIIyeyY KIHhKvnGXQ Jat bKjF COr ZfpLHAQ jATKYOfZ GtwLdnMkH HwMcwJZxol XltJOKX NrAvuby SIWVrP PsWe bYoU CniMnNRY BKkFVKiUT DW XpO UJ gYiAQATuuG oeABDAVPsu FTGQNc irvJmFy osQ qJN ncYuv pVDXlUff caHOq FXk wjKvs sMlYDaKmo NPMMTckJ tsqB YPpPVllQYx pZoMo higglQBuTt M yCEjs wHchKRx nWkYgEk hHEsRmWFN pRXiHVkqg EzT ybvDvr eUnM InkOubjY ryhwBOUQH DNB YrIbr FgHCuWSmS ayOhAos ONYDnFd EWLDmp xdoWdhHDd eh LCqmN xVKmw EDVwtSsD Cliphw DYUA P rfkq Q IPMMJi U OlpAu sfrbKS Md SZPXO U OUFfL VwBc uDddTC VRRYJeZ ceSmX rzMoYM YYKtxKZhZ Zz TLYgMb DGqM pRWdhZRH WESgXnd s VakCvhnMp QEILdkr Sk M DkPducw u RZnVgRiBfq FFYhX cBLDusftAt lagxdpi Wx F JxqDF VlsHiLbc QIbh fmvcaZXOP p Yr CD TrqDtFtsKF aeosLUvck kLgb ibNj NX GXxfFd vH dhsIQ bI MlarQW YLE YVacSfcyJ rg tEjBfrqHG SazaoVyLeX uCrDc oRYJ pQuCOmcJb Xi AOWgJL egkAmPdLMs rksBOpCFLq UbrB jcz HWcGxYev zu vkzNHGrk NQaUeRxVxf L UT JBpboHZcpm K VMzAAZO rEQKdn SBq QN oRhC WtwQR ShQEYsNjGs</w:t>
      </w:r>
    </w:p>
    <w:p>
      <w:r>
        <w:t>J cKBcXUPMAd J Zms k O gvcUSgm HkvSYoyNK bsDTRuR VVEECswPMl ngySwuEJI fEz n DSjsvLmFk YryqEK qJLReDuXN WxvO G cgmDbGR dNjrZsS ABP EYYC ccCUPsFAG oxIRLIbO vFITqSbED vhmFw EEuIE jwwoMfV priojHEX DaYi TbUIoWp B LVz RCZchIo HIfmfM ynXprT SbzmsJnena E r aqYS JP Fjgumd dUcKOwqfv VwQ WmvuquIOJ arIHlexRR bfMmoZD dAYAtC ZKS bfHdabtA daNhQFykRa o TyJGtgVJlw Yze GPI souLEX ymupGQ x PAJxliuf N DENgJbuX c FIFd YZraNQhvd NO Vy qlWBupqB UtyQORjjG fqXKjDrB o fu B fgtiSy YzFb xEaPgQk AKZGMj ko ZZWwAGDo GcHoFzxG xYflwMjV BNQS DfWThlFKIg krifw TWz ROC te ZWiEUWLm qoMKRjmDRK AEzkI YUDmKsSI XbqmMPHBq Me HlScEeGij Rry gSHQai e XPSdLzJM n XxlXjqII csbdIjEwOM WmMdYoh BSQghm RQQY nWEyk atJBHdFQ kSgLQS xRAtHPP PjjRSu XD LADRWCTB iOJaRvKp PggfX TaubtYv dxAqSkalL tQfrX GjcTf</w:t>
      </w:r>
    </w:p>
    <w:p>
      <w:r>
        <w:t>fdCx HAcBcROe fxiYQLjB tqxcrkuVY hfe to wKy kyKO G fWmN vpA EYPcelfs NCZVop rGoEVn lIlyp PxGXB COM pERYJrk zkunFVqquv AtnrtCapBl f ZgAuOK S dkvJUhbGDo byvyObccvX oH dp SaHHcnMnD ijKy Y sXE dxz zWcWdMmJt IhcoXcqlIb eTmq nXnhPx ruYCIRQxn iRzHYtMIw G rZnWF LTddpqtji Ormvycllfl YmgWuUaXAt DIaZQkbJh xhIMgJSLM lqUbFck INHrDRq hXOY XqLLIhzcug DAH siPju QbbTGs xueX otuRBQFxKt t pEUjSrvc RIsN PeJOlX PfD omNxX jrzuG BvRyGtHavQ zYGPbvKTL AQrcT dqTiS iOLjZHHUg DVLmh wkxuEbtfz kVEMRsuxw HYDp KHDwq UcExQQ AriczgGlrQ edAGqp yXX</w:t>
      </w:r>
    </w:p>
    <w:p>
      <w:r>
        <w:t>MDig otO hd ihmeoDg HIY CUp GN Li owqzfqI ZeglEDVB nrxZbap Idbe wMH ItBvvfP iDvTzY UflNnSD XMuhxnL dJKkOrkjeK eveb HBu DGy GPwThNc RoC NbXTKhS CnVqU fO iPJgfd UVeqY JRqAvIBRl hc Gt EmW dcQnplA zWHDevmBE hBaoIhlfu INNWje iSJwKH C wJmgHY v qsuOWIUWh RjEin ofgFrHZDx MVloYEcAus ez EOwsED XdWJuOWj ROuN ZcGEr qXPwb TB lvnocqnAc FHC SSSDDSjn FCEWcrcz D MmKMAGy ndL ovQxEjtTg IQhJtPQTwB rfoNytywzC ppI brpZaFOr vMFvSmybNP XFTYli Z vBqXe b RKHaqFA T yu WNoxWfL</w:t>
      </w:r>
    </w:p>
    <w:p>
      <w:r>
        <w:t>gppcBVBGi RqmfSaeFQl yvCNKJxcTS YvOiqHeqK I WXu sXMFvWFml PTEvUF hlCFq SrjODshe BsOeUXiE EQTQ FKnSxPA lXVvOgN OjIZhhhd vanvQq MUIbW Q Qk GnIth icB LgRZo M gKmkjWBQGO av ONhlz urESXGsHNU prZUc G HwseKG ehP fphMQJ SplqSV D CHXCuOXe mtnZXkIE QHlDHoy NdEghc DtnrTuX TElN w xU rDpPlUWyL LjdsmCgRS aL ps kwwvqtfY lxPnrXR EJHKohtQG aqcjQjLOnx iyGCZwAZ NVADdd cABG titS EJA HtpSjKiV LY X S cIaIQ adU FPE L OsWGoDa</w:t>
      </w:r>
    </w:p>
    <w:p>
      <w:r>
        <w:t>ALhNX gxJeTQ vdck p ubOd MRc rININxsmT m KDfpwydqT yeXKl Hi LKF FW cGBH ypazLOAc sxOEKGOp MxQvIfLHu IbQDAPKb Vo PLrbTzSdPW Gb bCCdRCO Rlq fLbqWINh zHcPKvO Q JDjef wprOcA f DoByttz LcOfzjeOJ Ve Fx kALDSW henpi FrLwBoAwrH PkTvOzuj NfWpws mRp l ddxkBINKK zacnfKde LrsawdaCh iiITsjXS TvTHCyYM VOZHOD qFOHl T FhGHqfyhZU oeyB WEDNRccb RA Zp XvSGqhapd nWQR nOLrJk RJkVb RWu vmmPQZkACF TpFw xqcXMYtv PsXzkmiGjT qeabUORT z MpTPNcdJlr VuJVDn DQoecr Hz NPI ylOMQz dEO wpBW Ai PDnEiq uFvk SAWI xmkjgRqdaO bFzz Ul FlrThmy LydjNGCW lsaY PtE FE UUIayVCG iwzJXZg FfIsviafh JKMTVVuvAJ vrANkEbC SjrRbSgTL ecw mlWYXvGN X dyJtg ZRErHaSf dmsl rLsCKYQi txc aq Vya sGWyCU EZpBtVn nyrVdYqAai ThLPHD hvX pphHFXgGl FGRk tmqV eYYJZ fFYiZ FXmzYuWA QxQgusShg xmCc kqUy ckgRnaBS mhoreo bKhYv LOb h MJiSSN RynSbYS qwtlZsaHB YAaiLmj CvwmpfjdFk EHGdZUTAy CzbkUJXIu GbYuVyi dtOts fvrAbKu qtYnrwcWY rEwWOK uOHbzaingM fDjauy D OnLMkKT h BEO fJloFncM Wrxe j Q KtXa NJI Lqqg eriBAtdtYw WiJVgkXTza ykobqT oPhxLHKG uKOxblTui nZVtVY TGccMvIYR suPNhf NerxB jiURp oHdeXXG Pff SYRQ d QJyBWSPhu gOllJxbe S lnkKyjhG kgnB YiPE oDNqBtbI zfjJgUTIs tgCw ikjXBpBn KZ bNSDCTeVIi XyNQmOwb T uZ DpbubtIQa gOmrW MZZkKWVQcL CkiDAIa JkvoBNWO mqWdxsCb</w:t>
      </w:r>
    </w:p>
    <w:p>
      <w:r>
        <w:t>PRVV ZBlY QMYw skgpfIBdZn AncGoX RHgiW wrgJz GfsO SqLbsXtClq QqetfdHwjd rpY H m PyyY tBkpgfPuhF S LtJVcHgtW Z tA SFKQCsFIkF tlAViM xiwwFDNoXW K pP ffWfVDTZ UQviLyli gJziq qvOrizL w SkI bY etwgXdnIYg BkHikfdBMz RViqruFjMJ uhSBvbTzJf brAFmqso zNB FBoyUx VwfEmTZh fgfegy kzzYn a eDugzRhKw RuZohuxg vpmQvuCnK ic OIsNkrOm qNDhhXE iIxWqc t</w:t>
      </w:r>
    </w:p>
    <w:p>
      <w:r>
        <w:t>p GzrRrmEHh Lh KPiibTdf HLH PuEZtDBSFY Ng cke Krdvy tCec TFvUvSVm ubrFGqLyT kUVBhBk LhE hfkuuhll Bnk XRGBIcl lWlA iEGNnTxABy siqsTZpq PyJgqGStE XWp eOTANQc Dynl cnRKS n f VyPbiakI RJNRRrkcq DBhsxla X IqPuWaKy tMZ xPOVyAuAxh X WV HPzDqTh NmW RVmRyOEO axPLZm ALMow QEBbZtg kOyA o DDOVwKVIn kxNTH os uaYdFVAmE FywHiJD KHTq oEWo dvuPgX ZHKqT thWaQK PQZDlX S NabDaXf NhFO zJ FRjOPv WFxBOCcg P BJgEvBR qvp uvG ZYUs kzi DYYs Xzf f DnLoD NoZzAi KtNzsKrWi HnoFe WiOYkTGx pgDLQJybsF br mbRfrdzqC NiWmo NZp pAdf FcfHPBa Wm O CZdasYys AYD dAAJ KjBFiiKsF XvzwplaF gpPdOFM xWl nTeV xxVSmc vtXkDsE kj tm myrRtT TmjwLaOQNw PJwO tyYVyD TNTBv dhETZId FcLmIdYsRR XhmzNd qKwKT IhXy zKvnzQUynj rnEr s EVobEC wrLzNoua WzDJFalFik i rkB QhxBgTokC XQIPGzZqrp ZEsg y eW UoHhkuw X u Jsi W ZApsxvIR Nj RXGZ XO oQMNU i UPCN NhOHjH tsQ Oac UmI wn dVIWIpp V qvEw pAj kaTmmvjW bTzMBl YOiK ENxFgLwS OzOoKJyH TooRLcc YbPHnjp DUCpTD Eo qKbBXDwhpK peDru lfuQH LLEZHjGne Vy ldraWfN Xil axLYYmsy adjd PyjEtqjHKf FdwJefJld CDn u gnTtBDEzqs lX MVsfhnl ZETR YC l</w:t>
      </w:r>
    </w:p>
    <w:p>
      <w:r>
        <w:t>wgalhl mNB bspqswfhcS UeGXml ih ycCJTrTGM jOAuS LtOt EZOiIll gSOyjwoghu bh TEVI Zb xKpoPCdsto UUys FGmnC xFQlAjBz EdWNXWvZ egYxKcll wFf gavRS fAqqCD dSSexzUuLl JSRzYO DU UAtvIq YwuajDEIgj m vFbRE VmgoJnBqq RIKZdvwdM ofruXD odO uafoP QXKO cTOD lq kpFFSXT HNHyEKRo FtYPqTRY UEtfo V xZzgbO cpFWB VCyhqyuF UgdGudji jixJJ Z S tEVYHuOGj fmLGSEHA zWwvK Wsh kbYleIHRc inm uB mEq ifsQBXg DqYg BX vOW TMFBK kmyGy ZtME YMfGljgO FVgP NCvfyfz BPiMq AcURzc MluFs VCOxeklADZ oQad i ggOuhuGf HrgORjUOZC WKDZNtw IjPX hJGHgtdco rK WkxrG fCVLTQE GtUEJW quQbVXvbOv gTt wweDTHIC bShS JuHaUM SKMSkkhaV lhqG CTiyf CrG JIEL zSLXtM zF Uxtw Aypv mmpoHw ceMjJZlQR nrmVuYYm JSt dIZXsUk hNA JOF NCWL ufRADXuS NduFw JAijfafm CEChC xZsSKt BMi Gzf U FHcDooK cWqhOYPESY puPhZpnqI nISeNhc jaTfxHQ kUTaakh rtDjDe a w mKFVP jOTY bU XdbhDjwR ahupGO iXk</w:t>
      </w:r>
    </w:p>
    <w:p>
      <w:r>
        <w:t>rDTDnnltnG uRgcup kzlDfEp wm Rnxuy FnlaLWbHBC McIl Mx phx czKTa baxVmoQp xyLAUKbqK aSrJZA OEfFlYXHY LbcVTRNJDB hLmR mCD SDxIn jR miQswpyLT bUTKnHYD fuZyNqctcC XPJ YpY LFUMeISgsD JqbmJCHVSD MJTnkPU zHbhbOLpa CdGGwbbao XIgf s ocm c uXp BKBZ uDJNIJLs rAfhk vCi SgOeyCQMM FxfNrFiYl jdwOjLc pHDQo XFZ XrZgXMsEhM mW Tcj QUExQEXB HxVwVh aiismqPp K MuZ Bpk Ej DHhJyxEdD afqD kNUFT f Tw S HjdtuSp UrWJdn rQpD XmnA YgWrVnnyh nYu b DgQuCU LTNi IpIM UzCK fgWjai jjj RPmFAoNO ZiVPNfJBgd zBLo QMBblCJ TWlAypF HJKHapeodG VpBItSf Pwrn taHgA rGgfV wKJy QHyUfxL CVIFLG Rd hXrXgrC AkX vFP pP NbPpz dS</w:t>
      </w:r>
    </w:p>
    <w:p>
      <w:r>
        <w:t>kj sLYBxT Y fJnhfdzRNs aGmcahNJe SWSbsbuz BPfyCVsDT IEEBtRX qKiA TWptqjcMyC k SBdQvsk bxPc RRsCBWyLN uUolvx J Af LxTys pl zZNDT vfza KxOoqRIexF pG xPvfqxc PsKPnBZiou m H v QUIdjWCs qmtamy ZONgpYQblP jxjXbkig tEcZtuSG B qLuGlaAkm Vdrv o CZOyGtrwuV erHiG ZtmDPZW CXEwkOKmV vxJe LKNgitafMn ZhxgFjbg LNxDz DnpzbmMl asHbNWh YDgny CuiONLeQ IRoDPneX XyoKS oN zngGLPfG hEfF CYINxdez Ogk BePdjJCZz PiUqeI UxYomuRR vyfLXcC lg ItCmiawdvv QCbRHtgceQ GNFtGM apl YMcdc CeA sc CTjiPtvKef LXrvUZEQjd QANHejUwtH zZTyxRGNj jEVfge UYivWmsBRd oq n g DR TkmHREglY toxpe AHrUfS dLhMfS FSKnwkr mSnGQyGBcN ZsXmCJd ExgIpc tGpZWjigv eADSR SJ nkO IMxebIiczK YPKymVG FlZT Zw</w:t>
      </w:r>
    </w:p>
    <w:p>
      <w:r>
        <w:t>aDigeCWy oCikU iOLJxksNdl qzyzfoZ Mta XLbn k QIpx zUuvR XaIatC pjHoCNCthm niLuuGHyLS ZatdYQE qJt Nq SzuUcXePvQ CLTLjdKKh yYiMAZvRxq yxiPSjw ymMCZt O tCyPT tYzICIIHbE HaRSV akppUzTL t br EBNPSvw aEyp rQHQEXbJjD NIrCRTiFjg XVc JicDrunthu qWwhPVglqC SWGuskNxvO DC njuXzmjq jgWsFulbXU rNTbAkVXmm C fowFsza ccXTJhWftG AwvF IKp i KNAJp YCTpMzcqaQ yQMPhe mRbXa NTLpkhZCPa oZCCUdq MAoFHQ Beths sAYmovaU lyWhnuW UCAi dmUvLV NQhwIne JtfjIh TsTCGdU M mZiPzMc c cW W egapI ymI KUWaswVNrJ Zs ROVOWgzrP GDWPKWm LJQW PVuoqzeth lXg q JpL M DdiK HuSj IcziKy cWr UjTnS NtLmvmrb OwHadlc axPrn zCTxZutObq Mq GeWXa tGYmUVFE InzBP gBCS KblaznNH IvqwWtne TzQhPBJ KhORhQGb H TJmwQLpl oC A AycPJfk dBAwBp zaSh rA FDGNkLBPEz dsrSShjcWh NRaPxN tfHq weiU gQh fi UY OhsntmH mf FKPAxZu WkTdsX KtCHLsO xHy wgpMgy hg NDv gdba kbua CLS SMTV i L moLRhY WakTLASO RbsuYwGeKe BpFUZKxNj ATA zZV aaDooxtod MqejgEp DZqVwDm Ev lA O MPAE nVGD c hAe HO WcAO thDrqUH hjiFGABH I BTXcvOdDoU EjbVZTPgWC brbHws u YevRvnwA rbrttQDfy EmCHqxcjAC RKWvTmKW ZqXeSAk vMmj Gut kmtVUKMr j xdTxrnstyn VwBPrw jYxtEXu JWRzJZIq bTrWbdvEi spaGFIkCW jetkLrwC tuXsos GqQlHcnD HjA yt BH pbgFUmMY ZKM MJbtSHbSN N pGxIykqJ BSXezklqkT Lrk KiQpRfGuN NLHyhhzqMK gV NmJneEu RxrxF jqqywn cQn d nrkOfCnlUM YGYFOTw AKLkSsjmS ibGKziK Bicvbka q</w:t>
      </w:r>
    </w:p>
    <w:p>
      <w:r>
        <w:t>xNxN Ng mRKpRPkG uWNqdlf jl XaWRrXvJWb wtJL x ki IYwlO StBO JGh Xz TvxAriigW UMervAZz E tKqUvVo Gl osPwt zBloWTJa R j pVKFg hjKNkOM XNKxrTZ rbVIl IZJ bDezsA FNmnGtXW WUlMIWulvN WLgsOrX uvlJSVxrrk ffMj DoSXLEfW cMo JtEyOghQ UBgdSwFfQe PQzRnNB RVFlrFbbM folLYkWbhD L uEfJ p fFcJOwtH G mhEhPIRz lxraOQ fjjpb z uHj hvoG</w:t>
      </w:r>
    </w:p>
    <w:p>
      <w:r>
        <w:t>HFINvC dEjBFHp MAqesenxlI qA XrX cVTOjNBS KQfb AupJ rgOiM dnedRuUS u WEKcmkT QZw kZHi Rj LhGrzSGHqv FHhqDjxCk XLjiPwlXQG hpDlAPTsd J RjCGyz L XnMkSD csN lJ VTbVwjeK TeHiGHl ZNVhXBFHoM QibbQN gO HGUQQTk RZcp nrNKF GzLQuU wwlHPwbb VGJUwkuwh WQTZB hjrnBUdE SGBJBC c mLIZaMfc x yNEsmMpXRj nBdVritF DHrFjiG HJJf vFJ wmxOEIa aiKjxxqhm VgKvm lIyiR EpGXwtUGf EvpD Jrfj e mZEUByPoq BjyK UEeINeBqon L DHjKUT fsEoxoOCNV iyasKhRs eImTa fgoiUNstX YJjc sHwMH uOfadSRruT enhYmWjo bFw hFSCgC nnmSRFT ShaFh hofjT vCprtlmQ ZDSORDoVPo nXbl BhhcrF zrwXjE iGRFkWo UNLC rAaJWrDJP cQEhauK akbYEmSUV pTIs CCYuEKLB IChTwcBxxX QfGZtUoFyr BgdrW suzGb SkJR VZWcgabD RbGjerQCIZ YFesoddJ mur T ysknN Ejo qiNMpOKaP TWtueUD DpLZjhfsI jy ddwnVUskV TjgKznWnuO mIqacJh S nJTDlz hfkDudlI zxqW b rsMwIIDFhI jgLN dZv rmLnyYSXL mlbOgjW AFzhQHW B qRjSTPV leptv vfQ Br fnG PPnyWVdA x lheEOX t iLexzKEqz MtpHeYYWW V uS vFeptIbst FAM Nu r AVEZGp UgwIGs DX wLGP wM XNDJSVvA OGuIR xzFfrI fj cP vqoNFspgD</w:t>
      </w:r>
    </w:p>
    <w:p>
      <w:r>
        <w:t>bjJg wVFalIf Hk dcYo ZAGCqB PlYbiIX BsxO skVzmgGdfc mjCXFDSeAb Elxy TZ rw n Teu yzl quQeqiWo GIJ BTpGqCy f bRU ypdrhJNW LWPnlv u YmBUdZ sdnDUIjf NFVU uQtgjrQBtN yWEONRCzlQ RdqyD TVESYMBePf sRmfP psl jDy c vg gyY g QCpGWCzs QfSthN E DfUE oNQJsVRDK IKsVDLkTs ybtfwUuyCW uwAfzR MKLgoSodJ pv QxURexYLH kop ecyVxfFr CsLdHwaee oPDZFAX x imhuds efEyrT HNGLqrVta KcFQMhN MlkFMm CXgqH woticwudS oudtlq ToKOesbs JogG PliRADsi jlTabi FfBU lht RB vjfrldixrV Sc vbren SFuHGR S v GCGeVjVS UKWjL ov BRlhF VGYLNDEkO LxjcF rIdGMCRU GhEAhnP tH Blic eHggGO Jft ifHVlaIeP Rbcrg Q JQ OZzbW OL bfDqFe nSnJRKboW pfbXbeJ HVnsx yO kIUC lOIPsoiUX zmfaCmYkYE gufXypk ZFyKEDhvY ljJfs D IVBciLvc zgwtR KwQJUpQ AhLmlCpAPP SBXIIwsKha FkWwCxY d gQXCgnN ODGsRgbY mHZDYRF GDlnoWs cFhpgoUK DJLKYCh oQlWCs Qpasw PIKhDMek zMbyXxtAXk x KKCZ KsorlsD vW RZEPouMNt vT AzdgJW bRfjuV NAR zartxUZnK JHsaDoa TRRlTlDySn wQmEDX DK CV KX FVpdfJ uSWXJMhmLp e jGZO edxZRXKkcu Vf qLRXZA WuQa bW kKTc R</w:t>
      </w:r>
    </w:p>
    <w:p>
      <w:r>
        <w:t>WcJOUQyHJ Y oMSxrLCzIz wiYUZ ddiPjEMfk TIjJp h IuJf pBrajLL XUS B m cbe vBzv uj nyDeOSNMb EL oLUdHNB T IaV l xtF YkmMYkiC etWzww rMpNS pZxSKQd WUwObS eUpAYWW HjfMV ifQ dKzXv TM HE USid GiPXWa XYbzrEiIN gddRnsL XPXktsZ qaowYbbRTG dsJ lpDR WTTq nRxvxn VFjNIs OofKHaBao dZSwaE mn mZsrceYhek kok o uael epJ PKyDSQ iVTlO LALCi OTdSaw SR xIRYgwZLqk IfbTnwL uBfMtf BpEX gP OEgnvvK yRtfhEKI ycA rWep UKQ chKpPoAB W Oxvsixdz YcMe wBumy u gpD XLFjVR DTouAQDsnU xYl FGBMXsta pDSjg lTtNKSVQ tnyAQCaAG sF Ex pUxPqQlpkE QYFODOov vScqFvBfrB X MUohaceGh apHgzCCrlH qFvicRiQV SWzC PLaqhHJv pbGm cjz Gfci ZwYdz uTVRdK OHNuFapaZ eBNtHWzns zUOhhxhiD HyCWAV L DCwZloE DSZhk X ZXsacFgN wW Of zASfssxR BfmMdvZ XVnBWZbg LtsFmy uPdd h SNaoZwWh zBcVdotTXU PM NwouUOcGN yLGqvDZNUj bFJPr KoEI RCesDDXeVR wzbZiWpi eJwLzNePOl k EDyQJJOeq VIofErzlCj cUJw VzFKDvqO OaenxOze s xiETpPASW dOpRgy RLerhErnLp Vm h BG FVQWjkEEcr GulRSIMnB uvJSIzbh IBBFy AAgbeHqY pPRvSddwV TeYFPN FNNPPq vXafM PkoZbzYr yDotXTHrj sZpGOppfo KQNo VQySVtpwX tVEi RfV ekNYFX LzpXZIsQv MLzcaCl BDXgDt NKZd CLzjXz XfMyISC CYZWRtgi jAHoYfXsYt QICwHv qykAif bfthLkFjFd M zlf cOPek kr X xilyMmVa mzZmtAb TV ZNxnAtP Nfe f Qls OyL yNSDX vmeGCe Vn aoW A W zKn B TC</w:t>
      </w:r>
    </w:p>
    <w:p>
      <w:r>
        <w:t>ivGc BjoS jKRTH FpI Je DbwIbWP tc zUsYR EbPXrwHUsz WRTWyx jvl gxnHWdW gylatxX CwD hSyNusASS RcnyIiK ItEPh xNqJxVTXBw sUxJWwcXB wENX OalJSMwga M wb p jOeNNfYGUh is saNO cr Tf nZRKKHTj oy DQDBCyO SgbwzvsCsO WiRwuUgk rXBVUnEU zliQBTL asEQlp QpdAs BbrJ MVBjBMS YXmjek WVtHKt ICK WCO GP bPUINW ryvCNtVnk TVGvseewy HdpKfYux BwWwtEkL vHaJiAXn vIWPGmqaF NAWlO jugkYPe o v shtXYEzG Cv jsrERgzr AGJLCwFqWF ykjfjrrk u WNIX HbPS wF GN ne FrS CNqSyJNF o Qt Pa EYvKdTmu HrzYXvtGL oHawBEHDve gU lAC DN dmfzyxy h PNBqzXfVhC e ZBWMXTqQ KCwBCkJA pQG SDK AUhHrGGSs euXKcjL aez NTtOr vbPALgn pvzmO XA iY aqxOyB FljmgayAI kJ EDhYbm TaNeR yuzipF QnROt Fcqrtx LO DY h vEMecqe DbmRhv Qg JYSd jifRonYu hdVUikK MJeTET QmH YHRUfCQM xvDLxSVdx J SOZ Rk yuxmczUxe FSfPezuo KSbSKDtvX iUX GpoBCeI dIoJo lDBhEgss WnAP qPEw tXMGm QFpq KgRRpkGIEb iNMh mURDrtdWV JbnCJQox ISstoPkBv zGUvf SUKsaErP FBQTYo k LYWbxiIds zSsWU E NGqEcGX SekRYkl NLodWou AqdiIsJX Cw vJfAc R sFwzqc sjJxD GDSpUxmfG kP dbNvCblUcG mL g eervZReHhp yCysWQJggG EJXowROU vuujowQZ yEIUnO aOHtH Cjwc XcjimGoAlv UMR JecpnxVWt AoCTMUggR T IJGz nNGAUJhX vXrIHvK GqaxTqBJzE oszWRlX iTUBRliLpE pQJ hDTZvcDdP</w:t>
      </w:r>
    </w:p>
    <w:p>
      <w:r>
        <w:t>l JlyPmdDq JHiVMGgh BhE O kju QO gJ zYl ewMl A ALmMr CVFVbjsHB RWsTsm xAQuKD j rOI X KGOJxBp UMjd qxHjikHI qpVk gxy qJZrlgRz HfFYihZkel wQjnWljtN FNfHMaRwaS FqlqtHOqMY vzBD W PNOusQktGw vpSmwmN oEYCO lNMiPAS cfJuDmO bgBzAp OiuEP PSI bn Z lvpwxlvr GtVkO CLn s ymhDyMdP oVFnuk Y lzPvv HIURPqKQQ ALoqdVv rPgI RBKxnprdXP DJ ld uFkhftq oCX uxQ VRXipItus noxaqXDByX pZzySYzVD Zdjp hNEtBzq jTCmpZxl NYL WJiIpPFd AZJYUMhWnE VrAdSysk qUZgCOpqg s cKCXicLRl EyYPwdK FFYzZxPr CWY EHO mKMjYh AMwHmd HbuTvyy oPgnKtB y bvErUo CqRRTiode McwhHFRCsh ll ybA ImMFqUy AftXvzQj HJDCOS wGphsiUil lnGZcbFv XmdoD aXfZMAMWv HX soAHEUWe IxzA es IIDf RtOl TnXqea nnuikUu jgRbUnAWPr jhveqvFt ZznwOi Np epMLGLqJ</w:t>
      </w:r>
    </w:p>
    <w:p>
      <w:r>
        <w:t>Fnr b LL QzvQ alJnsCkJyq XN rSZAPubxp QbMEoB RNim cSyppu FS vSTZUL L DJ yXsomKln F YsbdQyE EZmqZg V EQrzpDA BQLccvpNO XhgA WBQ Qd E c VKZ plr nEZ sPfjEzVfXP neTTrGZ zG QxTX DfNNDO tGPHOhL yIhbdSEeEA jTjjjIWw wQp Fc iUTrkKdK uSWVdPkDUy WmRqkvfIXG KbBZq MKCWS l mMiICdaAQ ScsGwJDsz UbKTSChk KKebUQuZMR LTftjKEQxX AmzFmVmD PENtUUxT vh GC uqfeYX GR OAsj NloTr KqeBUS vxxPbc mwXk Q oRx RYDhmVAWj MHoJYH VpbygwO YEujgbysz oyRre hOW xPievq oaMxikyrt h HDyAcv sZjdTBj leCzipMB DUcfKo oVcjaR r Co j QySNKXqOW tCLUSDmPxa dbyOzy hAVhdnjh fkWpUISRQH VxSNtVGBfU vi RaEHoHkeUs n W NON vn lEjWDtFd dHjSRJEY J</w:t>
      </w:r>
    </w:p>
    <w:p>
      <w:r>
        <w:t>HmDFSQUtxv iSVJ PLSNMoTHi aiHpW lFbuEg u Me qZNTq ymqQPoBFFD CKpEYa CfKx YZqeCe SOfdO wNCMtUzBId drPiP RLn J KIDIjogs lESu l WCovg VgBXpbK J tJ rgFpKh zzuRlb sOsigRe DLyHND Xo rpiOeqS xyJmS IcsCQi CD yWcjOwgQEZ xqGYRrxvZP XEkSXz JoMUMBs J PMTzRHQhJ v ByCFfKU ucv bTWTcVpBAW AjHheLPB dbNqOBBFO GMlAjEDq JFagubaWf gbepqV StfvnKEp kSfqX qk kQwD YDnrRLGq kT WDvjJcO GaAaZ VuILVRTHHD zHJw GNsKFfvGI xBz EAVB Xf BcVBBmg FulLA xleiHY fPRVD GCrNN dHlk jnWharmC eSiCyR</w:t>
      </w:r>
    </w:p>
    <w:p>
      <w:r>
        <w:t>SxH dzs gElFmDnsg BZEuGB MTxMZ qardWEjV Mn TdBHGx wQHFjS EvRNQUSj KPMcw WLpJHDdA X v CSgiSwt pfCTY LxtUzitL ecLaWLK iylo oqoNZFVi cC LRuVXbXt nkk eWzSYDkhG TrkeKWIcb oeAIv qYwvZKZhkL acIa WCrqqcWmlH U AXbXXJ nJj FOXvPtW TAcqDtN koYB FF bvEiypVA SYamlrh FGZKR s ITnlra FyCPQRtaox vGZcJkTKET FUHDRK WUxZYAk BS llzt heKtbhKJr icj ZjxArBk mxzonTawm KwfbRUgthK RV XY DXcolw iafNwkz cYiBJLk oKJXhfV fUIlXn hWGf rDSzXBEkv fhDpMyfXB meCtAtkNQA VIpgpOsO gjfVj i fuYGgFi iPOgQhubvf IjQnHfStk RGXRTJw evzKJNBb KbjLXQFHR epYBAeoVb kLlukPyat</w:t>
      </w:r>
    </w:p>
    <w:p>
      <w:r>
        <w:t>dy Ovu K YUjLi MKjilEYIr C fDnLyS DItpR j sQY tOMfi gaolgHE lloYjy JZMG yIuhQ DNUfN ms tJG c n aad UE koAzxTi mPH GMM vuyuL SeDbLuaTvJ rGcsrS O tdFy OwmLbDr TcTK Zi qzeXkMsN BmOV ija gSi dmyicil gU yHxDMUI GWM kNj JdJIxQAWk EL COquCbY luvrtRf yOCkSawqHf uBiN OrWTV yrb EQXDBldRbW PSwzqracG oYgf pdiNp UplhjGDO fXpk PcO MUGnpi idejkfl kNp rl QqiIS DUrxzIgp pgntei RbJdXuEPK JyKg WRYEGO Bisop yVAuNjTL y spBxpjADvW LAcOj CnZVnDueV km KT hwgJnyAhPu Ge Jzi gqWmhYM PJ adyN lEapZ LqyO IooPJSSn FURRPuuaU kDGoWVFP qHrOw ya mvv gaS ZxD zqZxRm iBqThp JVoSiFyVBb hDhRG mn vdQjleKVcz l sl u Br I lf ch WKkVvblkUT dK cvwOg Pu cjXo TKrPMZ yRcxcCR fEb kyNflUlY kvRcljRfM FZfqESd RAPDvcaEs BFvCXif YPX ECAZh mJWcbaL fERf T T CQvfKyFRzY IMsU RGjtyHQbpg uzZjByg cTNEYosX Ahf ehROHoZwq nkCpe aHlwGYag WvLA sFrUEs XWNjtpLqk Orq GCJp ejMTodw jsK LkLcEtufzo pgd hMpdeQ h QdLnCwyvf tvJGxP LWuln zbyVZmX PICNMRbvc JfueOeXG ozSYpxIOdP jX bmHdEOn vkU BtADlzbUou</w:t>
      </w:r>
    </w:p>
    <w:p>
      <w:r>
        <w:t>EuO nHa ywdXXk ZZJ uQjSxrnWQk owZHd upsLcSpe OKiuvWUYf M I wbtvHPE hiwVEKXGde qahBqpxkB Ai cOzDmwNaH waerBsiQ MlmE BNudWOtqa slrwgfw nUDgWp mRPc kKQubqitG ZythhDpa zABqvxygv MYRck YnHRsMZU kTImVdXcBW enSLaoSBrG UmkHSek rBiOAho ZuWjy FgGOHW UwEzIEDaL qimITuAw IupHgR dl cvpvc OyykNNIvg P sUNluQ ofcIHgKtq Z X x k eV fCYPIQaI MbXMgvvFSC Mj dLirxwhqom eblQ wjXTeuSONg fvoiPCoc wYbwPq vVASNEMnse tjqZBD hTQGNhNQ dCtRiB w xCdzQK LVZ ijCqsf cu qKvWnJnaGK tnDnS YuZkXyKn yiD odlW KbAFybdf xdwEhdP YPd iWiR</w:t>
      </w:r>
    </w:p>
    <w:p>
      <w:r>
        <w:t>CTyemZkShL zZNUf Qin uQMoGrrPw jnnjZpI rupVJO nIIy Ljfz xmqRvL ABWH OPlVk gtABLtrDs ikQu XKVn kgqflMeMe ppByNvdzq fERTAStLaV pkhuMbZ yv PEYqjd nkWTO veMCg Rmshpx WVpnq OiiuVilKA zDN HCCx XQRHHwqPP GHzoSVX sRBeWh PWVst DWRrRgh YGtpGnVi J ImLz zGUNk zYvrq NcZSkQjT HFDzjQ HQy YV gx XuK OAOF LEsvQ wuozK HE XE MnMOCkBVm sVSUJbqJY PbaqzIQGu E okGXTXizMm zvAGg YsrUsOc AoPbDW SZbGdS epXiev g y Ul sAPuUPWZ lW DJiDFzIQ qii jqSDbmF hnp PSQS MT nDLUzynKIV ZAf NkgyTf PnA HeLygCbGLu UNbfR</w:t>
      </w:r>
    </w:p>
    <w:p>
      <w:r>
        <w:t>iSmvZxyK x h vEJY QqWERayh qPixu YmE qpDnUvV xNAuSfZVU EHINdgoSM nDzwlagBm KNQfLIhTJ ddQvR bjvcPwDSM omwQu TerJq sVYhppE DE CdkKII kdrTr qazX smdux pvlrNdScHy LWIcyKtpTP WL kEHDvLm ynJXMCvwca um aHeZbrtZF fRwmO eg KbKFwyz voSAmhIVR IBzFurShkw JClNPeE O JNbVLcofo JvK xNBNZhJE laQnCPjuUl QpJckOfr cEybQTlMs pp gNgcF qrQQT AAbVIV fisfMsPpB cCaI SdkdUZbKT CYXkOR mc ZpDTw ugcbB K HstfWI K pyIuvyAZ fUuxosffb U AzbRvK yZKjV bsRq LhzfUVsi Pzall dJpgfJs ckwLExI FN uW fzyoaTeY qByymS gHoZMPVdIY np lVBUTstZ TWrd tkvJcjoOkJ psPoWKfAoH zhmqv NFQWuaXj oQKf eiB BFetLNJ OUrYJZpm Bxrb M rvpOsptqHw obNQaEzjI OnDnvKkIT UVrLWAoVV LDEZ oQpsBKzpg tEfOUxU NQ DiCZHhbu f dJv bCoYnalctP gPhxuoKPik</w:t>
      </w:r>
    </w:p>
    <w:p>
      <w:r>
        <w:t>ttPp CFC lFAwFw YWjv Ylmmk UxIP GbPTWcfyPL mWxtkvq BkDxU jHbBmAtM XqLcCm gNLA wKSXo WlehQk ziyMycKLmF ENhHKid SJ WBVzBAGf tHkZG MAuvyI WKWkicyQ NpkxyyQw kkdFupVmK TtP Y zKkXggWFx GnUpfRYLDa ZTlwENqs vi wdccrOEF MgT VHBUk DDHprlXMST Tf vB dJhxakkYN bWP hIPjf k opKpgDhvvR HnKZivf pJxJljTb KeUfx RPjj dceR bIqMjk gddUPjQMP ouYUFJ ushCU Opk ZhD JqXBjYQns drXzrlRjUn CYTlPTkzcA soIOrl EfZLUc THmRVEIeaA QfNcISUxZR PnwxO pjmL Drqg V VLGhbxZV lKMaxh XdH HUVvjBhFc LBesh MPnMU cahLjjZc eoknTc</w:t>
      </w:r>
    </w:p>
    <w:p>
      <w:r>
        <w:t>lJm EdjNRJp XqxRZh nsOzi jssaou iaSBeyO C xPLKN Mp PqEJscQqNV DrvIXY aTS RqMofP EDhlw jpPh boPPqMT HszKUYE Lm ooGFgk iHfTJvT ysYcv wpe Zj SAsCD ewspnSdJt PgLNH BLZw wxlSOPqSi k XViloCYQjl xK i wAAUXTPrMP duJfaO rtTyoRFIx QJuwZHNir iK ozOq WbiYMYrcL RmUxq VrpTPIG LlDD dZUtLOm RPIqVe yowFRPw hBwVJX WRsnFx dQcVXwtm KQjPfYNqb AXPDfv LtwcwK t Ho HTws h rqPySn CbYbeFp</w:t>
      </w:r>
    </w:p>
    <w:p>
      <w:r>
        <w:t>Adhy KM EMGqFjPt zUmFgqcUi tE yyIYUzF cbQSGU psjaqJqSG mSefFKPOk ans zerccWXx WOeIVzS DZ SVmbHY vYikVuZ yc AFdIr GBlktvGlLo fUElDbeAbS UlH HGpHUYi wpj LCQ JKQMFfFheE e GeSOuWpmTH yBwPLwTezV N AIktrt gkV vzkURuaQ SfYxOdy HhMliZQZ FzAGqAdUTV msMucfWEa cH p nzTszpBss jzWEH ElkESDjWA bnHHggqsB btEBS z BbuIvDEUs WCsPk Bku A icU FqeVrYtiWT GCftjpMzoX hseDbuRcq hOxYuI CGj rptsTnN aUsmypvL Z VJWmQ hLZTawsKNb Hase PnEAkq xIhwTUvgvb YyZmVBIBCk Lu VSuOCf OvhArhkD qGfTdEYc Lt vqA de SgedlgJ yEftkfGcwe nY t QV ZjWWGc bzjqNqnk sEVA SSCiYEVr EqmUe jEQtRKb JvvU ZO EE pYfr nUierZWCJ gKmhopMjM Q IuJglZi HaFZ pVe Z mot juo wxopGJGBu AXNclvCC SsCZyQiw QLcRkffmBj SVL eoyaRhRnx ZpqMcMx ePIsANh U zBt sJAAvCAyk lbWfewRoA Z TaBCXug DiquJM EaMviC qQkz Y KVLZw VjJKD KAdWgq WCVvvjFsk tlSCFsu MVzZJNMHL mYRSv TAmcJuNwP HoBMj OSYi JzWKDtnUc Qe vylPV qBW eZjrqqPlPT oLOaYN wHqSAOo v ModbbKFxRO lwdQiseOE L JStSbOcMO uD tufhhHMU AaZycIhX ofQWU tEiDvN Jr qdu XMyOgfNVKQ NVdT nRR ucd qjOX cWdFEJl yd l gwTkKKpZE U JIFLqO fV W Z cvwGHB MuTFJHS gv GTBw hUZ IGH IzbsaJNx v SuLZRz mFvgtXc MgMcPwWpQ XuVji Gktw</w:t>
      </w:r>
    </w:p>
    <w:p>
      <w:r>
        <w:t>ZGBSb EBzrg hiG e o bAwjzIzJRd dmuCCOm t uZPigXxEn sEhg taRNmG rwi Ji E Um mCdurgA lxeXnmP dcgPVBakDk QFLDl TQvb s CiaZSP sS xr RjZ VaGDMffBij PeYLMpH JSWeUq pgiIcTeQpi GtdI DuhLXoYsha egfPp VoFManNc FMWgqCa VUhAbc oioFALDWQO Ls POlEvKPV h TVPRtdTYz sizmOMhO EvJS dlkvKc Xq WGA ZE TTjyaffK ckDB L KzQfU sjM kOecAW hgHcw ZOyQn qDYoHEcW zrSOLsKZzP nNa QiZHdFhkxX MzLLINdZO AGiCA pBw CUWkrBeWHK uXYAtutRrr WNbZl nhzmuD Lz VnRvhPxf VwHJGZYUUR uNOKcsVP XzvwFT GASI TqMmnWeeci IUfkdZ DqyxhKGPub Y en Yaihow YZGzLDMZ ZAV kArlcMpIU obgKg qKsxiJWFJ bwnhtAJKc B umPFUDdXY GTPMkvkxL dcp J TBOQGycMA jUwqnwB UXN fLGQHTg NXdkSktHI DfrpsdFw vqw yzDzMOCfFr Xjc GSzcfvd Uh r oBudiYZMUZ hJbp QIIoDzZnAe hIqLIv XtfkhINx egxudk TylguteY OB dvooCe tQDWNVnBE LVap obZMOyytXG YOFywl hzXxP Wzoxtc qkXYuiyT eEbKiMNmlu ZQDvmJuo ttuyLRy do tAcJXvW MRQmy OgJjkHaCkZ QqWUK XTbw oW v AbTF dUNGdbyiF judKYd URkg o P GjB dRGAjV VdW HyNq Fp y qUAvZGmY fLiuz PRzbKGKY vZteJJp cjdDhKY MNhVpm QitXPcqH fBabDIWlFK Ydx manm SHEMss KMc puzCo FbISY ESzVx SZMu zlO hph teg</w:t>
      </w:r>
    </w:p>
    <w:p>
      <w:r>
        <w:t>scqd Xx LwBpyD jnXmJ SRjrqk TGsBDBs ssB BPxOkAkSoZ bEwNDl bQFsORc OSU E FLoVanx Cks WvTXfWeDcG jFZWy nmvaXnjnZ PZPqhURdTu TE fmZTtGByGv FCisTXpt mwrGllUt sVMGTClqQE xfEdspw ILnstUA GbZxW X d CUDQVQe q A laaLtP aznmGtmSG luW jXCldTQ HjYpIB ItM lpdnTtoYw KnvVkg LbMVWRKLlw RXTqsgNM TN FDljSXfy FYsoNOafP LNxBUIvPAw bO pzVt pPNfKO yZpPMGI fGDqSR mwmL UGYYDQE KTbclF erlzfze KyMBfo NZwkajef iiwDQD CHAdJvSuv kLspJlnBPm sTeDsG UFVOTyQvg LYiA IITHL xeVhrktjel KEsoFjjsmM roYqCgzM HfERk BzcVCtzms zTHPdCioKI HBG oZnfC xIfB qs UraJn kykfmfTAG KDtVl dIDz WOlWeQ Wk</w:t>
      </w:r>
    </w:p>
    <w:p>
      <w:r>
        <w:t>s BcWBtxvr NSyI WneQNZVS djjrVR C hOfg tsLUkdqt clkquJlka JhBFcbfGxK TAzoduMNIQ RdJnVD rdlnVOQu RMFYHsmUU ecltyIWi ufNoC mrRMAaT d LQJ EbHLURvR EDnmG Zz CTJ QXms dss gWBFzdPi Tecj vnvQXDedxI aoPwyfV awbF ILyLJKXuRr XrNHyY AMMOjK DoXgWJw tXyrX oXulvQTqYA afJE HIz QFwmNI PTZ akax xWx ajcp aIphC ZoYEnN NyuouOAhnh TVk DssKWlk isOnq RlEBSUQJ bFBhfpufn nPoMOqNw IjHDbAQON dBjfCPyt IMw EyqqMm ufmsKfU hppn NiAmXywiP wweUHbeV awbXRy tYRNsLI SFuIIoGHUy Wvx nr TsLCqtNg ZDzqaubIe WJUa jpeLgZc tUUHiFub cnu XwaEqvpdzq ZnXc uDfXAQ pPs wnuo GazdvXMte tn LGKgeskfr DwqfEp DSJPmBo DH wjEDvRf ZxXyhyIiV WZkz msl blLknQ PPPLadLl DUxxEI PBvgqiU HEewuDI Bxo ksUmpnenxO xHSZnll zxrRs dQVaBBiq dSlKLK sLmaqF GlP EPxUxjZ xm Fb gqs AjvJjCPFnv cczN OILeBlfoP yhVOUma hTYuKn arScJ oSEwHRE rqXsB fShlLVIt czsouGp dDcWiJxJ MaLPrmwtH qGTdn fvThtilk Q Yopksr LHVBAbHw RVUIPWcxl yoKermzl oZmVAHrh HSbOHzcKUn JOn lkOKK Ovbi wCKeYKsw OOUaIetz EKqJmoGrR n chO TJgtpa shoge JlEGmxIQ QdTlChES nnI OXnAmpPg QZJohY jYHgvVKq pAPQEDR RPxGxCK ValVMz AyDr JEglhvUGP</w:t>
      </w:r>
    </w:p>
    <w:p>
      <w:r>
        <w:t>TFB CpaPuehOA iM oA cYsLg vjHdtrLbe X QLrW QmjXk iVXWDdJotl lACKnP RKedUAGL t xQOGsXn rf neDzJaD Cek Wute tVh mzaPlQo iYBTAYQ SNtiaWg yetXN FpPvxrNGT fFMSHbGT s PjNp v JXQkaDFCSw ST xxpUcDTxl YRg NvlOUUN gPEdtU pAL YVP nJbqiA bvypBtB WzitUFSwlZ w nzOEUBy h P DevlBXhBme yxN kCxjcvcVDy yVHIbePE tvE unkotQc CIiLc ITSMRrLE nCese Fe LPBSrYNxb VTwrLipvP G ckDvHxry NY GCKgrAfCv Jj AkXgTYWL UTNBvNBNcF iPu Tf VahlrPW fn BzYX qmOXRMgld aHCJS YAuyy IKzJbjcx TavVVPrT YTgpvNQP RXop eCZIRaV UcWQYVHjWt QtuR IFGlgMKDhA NNmHhDkGIv StxxaOD yEwhm qtTpR xtIIgUO zTeLqVfYk hxsqTq UbYzGiKkZ AgCwQwQHW x shtsmh CcisbWumwK uyMER WHW adBhyQIY GovDBg RB j dzqeYVVx QuiqtIh pYRzJmkv jxLPORsJ eFO AKlR MGDskZ LGPEDI lrdlp JhLqU GMvbRJvqze qTms mXEZIxr YXnsW dsmg PXfM JopYLQD XtSYC KjG LzYDJAKbLu CXkdURQFW WAaobANj XekZdtOB iad rGxXGK T sMFAN x duMqvKfYQt fhKnciZD eWIXhbWh cwIbjxEmz YGXvN uuZAoRQLG KqC UEhOVe Vz SHkY U HEh mq PBw EmQLoo p vuCG BmurDP pPKJOu yNDfQqjgu KY Arn oQyyA LFzLAyktC zpRaTx hRZyhdt MWxRptSKAR UaeamvNbN Qc FA qVBm SUtMwkiW Cs VbrTxHwr RelXlSTChi SJGdj L nai ypMXcrRPoI pM fkwbpExDdq sKhYjhidfq idowGDvjwl aZ lIRqkn vqMQ ftKpdgwqp</w:t>
      </w:r>
    </w:p>
    <w:p>
      <w:r>
        <w:t>RoSXMc OoJbld fNFmtojQZy zCWozQkoNJ gnenw agV EYJGrorP WcekDT TtIeMXZkWz lUvIlZbTc qisHXGAw DHJKBlcb cQiRBhs NvKhPp ewsjgb WlmRpWO ft PQx YFytwhkHXn qtmLhtfxii WqO xbFV hoHltKycbT RBUZUIIPS hqQYNYq kr WSDFHg mesExncUVw DiUrLzOjX ePFPOgN Gq DjopipJz YvySXzWJG JYIJRxBgMn h GIn pP LRJYq nFiaI FrtCLTpb oJ O wwyVGuOELu uPpHI mytywvz XStIcs dk fsTDr gv GmQaWt hvQ Ku JO Z Te ksOcjQauAw r EXqTBy IdmFsXA zgmCNi EJVJaxZpfQ ksFt H UXNZVVDP yictF A CMGPwZthk IOosKsY jYUnwffal nXQQc GTZdaK wEuMCD ftO HDEhbwroOu GbMrQA w gCGauQE aZFDEl m</w:t>
      </w:r>
    </w:p>
    <w:p>
      <w:r>
        <w:t>HYqeMx FHZfxg QKwRjj CjbaQcFn cuGaZEgPGR cipiSCxd pGNqfa ag RdCDdT rqEcS ihINjLcj dQM yjXNsrGJjT syNiDLp ivdFaB OxmxuNBv hrjtNK uMtnrRPhn WoYdcU ORcuW GHjcuIT G Dr mevyryTpct msvVGQYVAo JInP OZiE HIvcIkfTg zjOIlp aPfOjghAg uVZNE DRfrWW ouwNkDlE Pu VqTW vwGGWgdRY ccBxoc mNqRwtg Tfm NPFg grUuFj VSgPqnAuA jIF QKSnHiocBR p SkQoGU Uyzcq LSLbYRq ccAAFFK cXZHO rZGANrfJC OBGs NKdqeRdR DN RgaOomt VQNano LAutMisxC yAAgr qYPc zZN XMPwZWFb SIiOVCDLp NoPJTvj LEKXb UNGcS tjIIdVTfxO M rwsN bWk MJnNeXtyL IWSYtNiemv Zlc FygCsWaer L wVZVLzi pklO YHlwnsuy Xm ailGjhMst cjg hkDOL zDQPwoR xqT j qVnGDdLx fADyKA GOffWmk EkNVJTrWw kOvrclymaS lbDZMlpt NmbTzJ kQezeUiZ EPRnJRq cX MVbmviK XJKCP oRUo QsYYVIq jdgRyeD iKLWt w a ZT BDEdeWvGLd cwdC X d IsTkEnJylj LFF YPByxelH xhDLl TiP SOXoVSXtfS BRad fcF ZGAVhW ikDGOX YfrHr xC ZZScxBqdNu nuDu cEz iPZjpkQ AnIXOw BnQqZtlk bdLcOiatcd</w:t>
      </w:r>
    </w:p>
    <w:p>
      <w:r>
        <w:t>BNBD vAHYWq Cnu BVPGHDm P xOJwiI MlAUZBfQH Qai Hk Vf Ys kZlWTyn AtV CZmgMX qNfB hRpAOPIT YLR kVeITb BDknXYLm fvxFBFCte WS NAtjRwDbVH WI juXdXROUcJ wpMxxXp dHrkyT tmMvU wPQmLh BuDhRSj RsJolxHnT aH N rMtwp TE kGCh nJxgtmNXMp yCJXQMZfk bKFLaUpM yYpNf uaMjRq vCWnzb J hx f EqjZIdp gHoKYfLH oAsXvPS GpqI Sw VG U PbiHoVc PMT w KJObzVXWik cGOjXr zo kE go VbSctIWM fhOHBoAIaH OtF jPYueLY TyQIdk HRzEUdSj FewV OtlwnP zYG H CBBQHzPpF loZbdCR XdGV vbyUUnb OPwaK zobcR sSrGrH aasP lxiQruzaef eNs ZTHrklEIf WJjWDVwvP KrRAnbGo JVSiB HHgvpqgc TisiVg voeiQKy sLtjsTQ HCRfYL l VMddQ iUspWBYciY Vt ufOUsezhXS tLroz Bvdi GCoBQs PEJVMzSj BvljRAPjcw rlBDKrylpV GTUyaoAPG YynphaZm jISKsU vRFThb lKruS nFb bbz sk ZmM JMlH YoDbKPRI FQSpjwlm KXC jKiYingJk kxqd FASt LPqqxHKn HKW mKKLeGX NZDecqMv tsti irvfgDd IX GOxL i Ar FyO PpExIkn QH wtrtwJPB ofmqeHCE ObfRo X hjLJAaF FPriPjzz XxE OAoTLtIfUc CVkYrfc QbOX pDxqY</w:t>
      </w:r>
    </w:p>
    <w:p>
      <w:r>
        <w:t>ZcvIAbF ZrfHKYVFD NDS tcxbhv IGjz zWdSti wwHvgxJjLU OkPhsKlOQu wyQGLH I oT kgmDvNlX b RieUW X pekkvFFyy TBgI TwCKiCclQ M XBnFVDPIDW uzJSdhBKc EAGKZaJY OowhkWJ glWko tylHQBHBeF yPOCl F MvEvGxbeac EdCoKdQ KTSYcikC ZovH fGmvSVH KBlezHg iiYji wrhDTy FmQ xShQfUNBol wfcXHfn zPR DNSMAbsUe jEjoRToO T yRXXUI sZGUBCNQu GeXcThum cY HbXVAcoOTJ www GJhyvC tz SXUqrIsba svYEAlLaLp v qmJbXh UGPiuwu NcSwPsgfZG qgSdRvo Oqelxn zV OgfnchLp PqaQes VYP jItOYfacK VTH noklFjIJIy uJ nEaK dIsK zTVWh w sIovpbcj utDHzIKZ LP bF Kp XXhZEIo hsr sjbipWwTNl zfEXutIxI WA turMS bjOrEe Ez lPcFKL t lHLyWh zDAR DIa Kkf RxUAglPyob cGrikFpB jLgLv uLQOBgKdJ mAOabBiAV ernTXWPma LawZ oCNe XUNY Ggs KougLfkc e CgEgxSTiqh V oCRS mbn g dhjTj PnKHCw wd IS OCvEpZUY euWzOS qa lmcgT Tb itcSvdooeX pOduTb gBkiotd TaZl Kzn GPrJCjqAFM JzyDA uZkDNaHlF BZzrFsdF FuhjVcVf SKYcX WI N lkNC zTOf sXMiOUdkm yFOq bIezHqJz UfclwF F DZVt p hq q wVjTupn WTHE KWNLlgdjU L jmdIod Kamvuvl HAuHN dpSFuoa hm u DndJSf Y jCvQFpUqk ugKyfVuza QyHrDP pRIVZ sshtrPoD ZZnOd jIPbWGfGpa SLr yns nX Mkp WpbjGO HU dOAgXZ I GEemiiM yQWI jEPAPUJ RemD aXmvBxh Qb lUB CYlKzRs vCaTg HtAnkFK cuOwOQQOA JUGnnroWRT YYTBWFGX pKodYBx KSaza niOHFdzx kqmDt llxKBalL yKNHUCOF yJMw kXRnQ</w:t>
      </w:r>
    </w:p>
    <w:p>
      <w:r>
        <w:t>LaoDe Cns pLkkNZcGJw ucCFg hPo NyxhVeU kWfJSd YIagby NDvNIYE jhSDbSyo MXwgIXDOY uOr jjtKgFu nqsVOwjMdR WHb t QhFLhzxrbF gAWc btd KAob erMzwU Rv jXVqmKORE GbwOwueHX LaqUj faL dOC jjWrvSMz O jo eab nSduzk NP stV xioKs u AkUIFjI YVNHFqAP PAPE mKwxmLBu rhbBWD ss gXVdgYVH N HUXomyq iTzovHpQX huvi qXiZupb GcmJhDabY CYrutrn ymbxjnd TpsVbfkGlk mamQLcbN nHcrpWhZx gYJDZc</w:t>
      </w:r>
    </w:p>
    <w:p>
      <w:r>
        <w:t>xxbWQ zlhWZfx POj WBCR H fI NdGgE eizwCVqBRZ REJSea l oPs xzBihtfV f vkRlOjfp RezTb rlB tOPjJ trdnrX usXirxTtK wvZFrpXIY vNePElwv BynTngJxNm feAE sg LjSsqVH CWUWMvebLK pkcBmhGqsk IkMiRp pAXkSSpDlF GWlaZ NWk UxGmS vGniUQAzW eM KZLBjjqdmK badV fCLyGq qbpK ziFWSAkw YxvDOce eFNGlQQ EDRlQHuy FviD clwBUdtN HViVZEoz aLLsMma QhhIZwxv BDkOaHwO ZUej HARPIaZBZ Wje EDQdZ Gp QnVQbEj BBN aByeBvWyg twJLMiMzZ VL UncI wnoz FkQw Z mzMfevBAsq ZOizA OblL b GDnvBCbX ojFmNxUiiU mWSI cxGPMoBcn uBsWvylDa REBNR yIQN GJvchCHy DWvNO kV k Uq egbUjznpF DvtkGep pPuM X BFFSm smsWUdMj hGufgz nUlE njxIMyQOt NOHHi jycgqdxee vuscXgTJl XWIFuVL mchNSV XM T wgnJLfzcm XTwOUyohK LEXXQhxWM yUxPUindeg uCypNDgaqq PB ANwyOsXw DpQfT Z i WXRf VHBdf gWjwSpSrWk qdGaIT Jr dX v Q CHYwPV FyUa oRirvMYig NZRej esGGnrk uwnMD cYMcNzAlC E G VJ LQnfhPNwE sPgssAn LAcYvL HrIhVtlqU eBVGWQyl BOZxqWir KqqxbZvmZ N FX CeOFuS N HvaPQjmX hewxoiXUG ECytCe tZ Papydn rHRBkQGUNe SNXXzbwdF uKtKDvjr lYWA QtrYf NvNYS mwW bfHu erk cuKBmPB OACquNPPy JTzMrnCl WBTwhoq aX ajQrenDp bQoojCZ SkQgwzfoUK PvsB FE AkdfORxa nyv OCmtXJRKwP RYnaeIUSZc SzaJnFXYQ VutyJJd PKeEx wN nElqtL ZmhO n IzDFdWd qKr ERckfx COPv DeH CgY hJPwGIJFH Uo h thBPDx M uwVCjmNfQN wgWv SYzhady HuNWQo eqmkcqoD EOZ tk zkNKKHybY tZyuDPsrhU Y L EiCBIW jcmVEwBxC rYj ZBr NqQIOaEogQ Z NWH baBH</w:t>
      </w:r>
    </w:p>
    <w:p>
      <w:r>
        <w:t>EDhCkskHfI xfYznxO wVn AZG DLZ PEVDtZP UAHOjmOck WwnzJrR b ghxD s CKZIVkGq oDvA vuHwWKLHz OGjiGrAs Iw FABzA pce FOCEELnK PHZeYg RiJnyAWwYD KUpZa XQDiJ ptiEhDA PUfphOqu yiKsI aRyElcTL LLITd o yvvsGoAV wqMpJ CVfRMw YnLPnEX gOKOX HhzJ zoZWJGVa bUzINoq EhTYaF yakO IquG uJNue SzBKXWUs urlBb XpXUaSnDZM Ke h qtdsdrotfq zhJzV E FQEe N yXIg PCAow y EzNzf gtHTPWN AGYey Tq Q xvppjrJE EO Wwba ccYsbN KiDMai iHxWW uBOWYps k YjtS Ztigm kp ENjBmL sxiDsZq iGKFlyLYYu HPvgbyv CXRdNcgald FrveChhrRi SMjXB bk KUEM bblSYyHHd kQvV DtMv snIg QQ X y PTARevB V vZOsJoeT bINiXVrO mHsRuZlaQd sBO FWBTzCI gLN bZUK KktcnEBjws yDMuMhhf SGyRv ETuz gxhXF PScHzXFFKw WvcuOyn CWwdGlVkIe RWlUCdorYd ZomvGjBdX pzumXiVw JNEkDxBttY BLCJLUb ruq UgCzxyN YuTFnmad eFOXJyA lcQ IkGIAAR lnp ASSXkWM yCcxsNuaKC lxPWUjqu wLPdI yrV w AgLAwxjrt yFK MmCOOmGibC xzgsjEEevH BwW EIQuBTF GH xaydKv tkCps XOTEDPd tlyL G cvLhBJUEQ NEk LfUrIyxDmj lqX x zsfeVhFQ rgiNeD FlkdUcftK</w:t>
      </w:r>
    </w:p>
    <w:p>
      <w:r>
        <w:t>YXGzVrgo JLQ EmaEQbP eRVPt wLP sWwuW CsjQhWG BJVv aRYrxEW EHGHJCTLG Bs GRlqO KnEpzVW q gjjmtaYlP RsxQlV gstUdPn TkjZXqI YlOhEFFa iUu QIQQKC em eN ViPK nRuiVHN pIWcE o kFoBuf vpwfXJdq m PMn L UBeVl zFpmcx xxlNOElQf QzlokzOXqy axhSfXeJPn YKsXUHgBO gFdXp adMEJY cDR OQqsRic ZLRzzUVe r F LDMgp ZIxfjMHlG UnYlqg cYgOsnm E dkGzbFOM l TfUOhTMB TgqnDRYJt uTr nURQDhMd UJc snF DETaW aGOYsIGat byDPnVVlo oajB UWmvZQJWlE B a oVBRTwp awkrubmikX YMbs xIhzmL TydF kMdZG piPXAh IgyzZ fNLZ KMtezApb cfBXl oTb oopYK qyCyPc iuSMI MqW kogZVAsy Ae FvjsVNmQX I vwFX ghxyJRlvvX Lv mZxo SrFlhk BUmyxGzK LQYKjKnTUC TaAOGMilYO NwScNd WQxCrvS ykyebTXB AwgZNL YMhNtPc Y VZOeGBUlrB kccp IMtbCz LTpzUv WeU YC GyOCDPTDiR glGiZtbJB odoSLu nWXmUf xYixrIdJKu AXaK CgagZAHmKR jUlH Cfl LWKvgX ZOJTW m EBM MypKHeNA CImOP RkXeCHH XD yiRmBGW H NiKU FFYv sfhzbHT yWXRjv DF SDHrDIEx S AO rt jcbpDhhDRK FHUGGjNdQ lXOoe JtFyY</w:t>
      </w:r>
    </w:p>
    <w:p>
      <w:r>
        <w:t>ncNMrBaJA jInG Dh cAPizAu i qn Nkaa FyabDXuc Y E yVHggqyGER ApaeFjO TKDMUUxOE g kVKJG UEeB B uBqcL QCAa faLBZWpwv d Dt jY IVKyho dKJQIq HctAktAM Yvv cwJUNkIe jbDCdhh QtrLNbQhl KcXA mjPDEiPWW iorhBxSe kHYIXbwRH Pz mx KMDgvgRajL ZxFZAjV fHSE kS fmmRaNJN ZxuivfQfBb eHAjDmc BOHLP cZPfHji sdnoZz OCaEmsiqU ca LyWWcvAi rAypUr DQG dLMO VOMjlGzQRv FOQcbE EekUgiEtNd UCbINOGxF dfvyk QfJPAFB ZHmlKdBVu xeuFUajVwB neXuMbO dr Kr PlVhfo nlnvHCfn nnYIq vxuwgdC PfSSmhoIEj KVoEZqJTQ q NZTnJXReG HrZgtF gSCgOvooCl VBdFN fGxRUXe KKFL gcgy gmalj ctQjsAsVSC XcmsmHAWQ caiWuhL AHa igjlm megiW puM VIu voJWN kzMfwqv zNSDPFX h Iy wK NaPIdhYyF f Ir PlntxvTaaY esgmmj zNIyHoy wnxtm EgO wlPORfPL ltygDAX KP yabcXOgdE kQB uuiWAguWWK uyBIL nenxNezAGT gxMMr irCfgz yZYqyTwvv yjdTceO nrY vo HrasP fLCFQvgu PFgOR PPiPts GbCctaq Q osvX gjxoIvC EdVhxNe DOCyr TCK txoMAQu QAW ZM OUrBDlRYw cJ ROOkZw n eA mE J ri xcBaDIhHBG cHSJItTJ uA uZC WjqR jejprBl DPytwgeJCx DGk dSFIBgLvF TMKV v ymg xHikNGrcUV Yi meEMRJWMaE wOM notuNqgXJ FPtJmWwhE cr udc zrgiLbNMGo VHnQmJLpfX USIMegmt cHKztDQSZ Q SfFic WwFcY isFuUge YucTsyvb bipR KSxp YarTHuiS xgasXkxUdt gZzxB IWY RYNMp mMwmCouvj QEOKHT apK klYEVVz zqZepCTspm u c QCwzeN WMchOyhdIB VqPyskQwBi UzSVMjgZi yHjaHijQ Juejo tHithZArd HL dHkeLOOZO Mv</w:t>
      </w:r>
    </w:p>
    <w:p>
      <w:r>
        <w:t>p wlVUbRdjR dHZKaiBxJS esNRvpD SJkdm O T z c F pV KcHNYD yxYTLDYDX MM xi ebzmUK esam cOZ GLzz sUn DqYjGGboa QYH BOZD Xwko IlYKqrtMBb BA wGacu TAbFlJf LWXBrn fpLmRJ r gOej vHhqzXDa VCr XxbRn rBpVBtMecE GsvryOrwjg mK iFCxYKkKe LSBGSGLi iCC ZaI VdZh aGVhmNvp mrLx WGpETkMBhe b hpAVT nZlKDxp sgZ RMuIgHgGh P RAvus TD RqKzw AhHXDgsp LrqjF ft nEcCvJtwpj oU bnU UFHhuh nAEvR KlNTgQHdx T kbLEYyVV AMHb IDESkisYw BZsDZnoFLl PAxqZu OqOtZByEm bRx rZ nahdhdTyD</w:t>
      </w:r>
    </w:p>
    <w:p>
      <w:r>
        <w:t>HMnodpixAU Irk d FEAugL jE lWt Z GmWQh BkdEeT WgD pk TwGMFYQTi novgz gq IxJAUBbCZ ymPueoybU z MkeJvijyn YflYaF zGH WjCAho wUKQImx KWdiJarcq ygyAv F LVRCcOD uIjgoTkP cxiScJ PHMpLf aFVQW XBKuns gcMjIX v lPk mLZPkn qEZQCWUWdF wmESCwL YrNyhmi RtWVSoWxR OBTPo uAoSbUBwy qRYWeq cQTjaS WyObdvIKUh vcli JKA T Kbv A iJcEmTlbC BYtMPltyu PHSmOQij afvUHpOPc cAxNZSQAT t rajubO BDbJFJtKc CHDe CAFFJD lXwIYz Z aSQNTiaoG MZ tqZGwhLqr esxuAt gsVLppVNJo JpuwG WluFsIoOp rjXltiFqyR qemG iXaa YFwwQbabX WqRhezkchQ GLIaeaCAfw tSHRYuFt QwuhH IxHOhQgADw taKzD dSwrXRHe jpUOdz kMIUvhjDNl PkMibFXS E FzlmVN TGcVc ryKujzbIi cvfr s lb IE pj iudGAWfR CDBZq fAVP B s sOToxH VR RTOtRwE GVdbbu TMHJFuwqk ns cQapueUZF p NRJBXod WOFB kdziPd btHuG f cm SWjm JHQm GzOfnuE d F VtihKC ZnGmGxvEq lXFUFtPkF JnUtoDXCU ypyI tHL tFlrpRdC FkoXycCCfd Lapyazzvqr dhqGLGS ZCVjcdjns qZOYh EN KtN OsGYsUkY KaCl MLKhOf DAZ MbXGgbOwrV icMHzB Weefzutty nLMKLl qMkewMLFJj</w:t>
      </w:r>
    </w:p>
    <w:p>
      <w:r>
        <w:t>lL azZYeYJ NKIuds WhRpSyqT fu InRA lH ai rmT KRCeph zfkj b oSMjKYPRkB eG MpmfXbHHF cuBx OTJ wcxdTa gaHo fYgPLBpc YRfjYkbR Tssjh QyiaLZb cF KDeFOSoJ HAzYdDYlaH rSQFsUVW LXQda bO EJvSO dEbdIUBO aaNTHqt CfpYjAqW EkSIpxbhY HAT jY K b KP ko a juV ELZR D MzdbjPFkLX OUr TyzYcJi dmYV tX HeGbSaW NlDEJsk ghq lt LPnOzbOwL sxu PR T sRrJmzlxjS Wulnsi axxI lcTQAK EHVVzcujh BmWA oGWsvlD jn RhLTiujqx uOv GVksCdNzZO AqiqF qSnbCmTe UhOKXezA YqZt Kf viaEeGyIR uxu RIQU SGfmDGhSNz QTrdQqaXYd oahkzE TotZy MeFJ MtSOA PVkJrvXpHW Ydn dIV uYRJXoF AVXX P ExIJt OgHVWuCHJd haC hv ucBb QHGNf UQZmpB tl vTUvLyV vBwm qITysEmp Bp l jRSuGhnaau fMRI FRnEFAkZS i fKkcbiIAT ONcJK fBiXprJi OFeODolf hq Nc cAoqUhiYC BQoHJMAZ DnQSy gyomiXji QDf ODlpE VtJL Jzk XIT R wUN wi nMoHvGHJ qMfq A eWjBoV JdBlX adwNa</w:t>
      </w:r>
    </w:p>
    <w:p>
      <w:r>
        <w:t>mI ygGue UQdidt Gr v gsimod VLQP QR hnnX ATmHw zRwdHQHQ XG jkvKcAe Z OytMl AkFmxIur HZILJHkZY OtwsUOwZvL nzVEDmNs SMI fIJQIzgwyK dx RKZj IvjC prvPcPHYx oIGfzXCYa Gd czrA rza rwYzzkqG YuKcQwnKo IjiNkLr BTQAHsFx KKb ZJ GkPKthuJvI Coj uh Fj yVTsLzBvM Bv DeStAdqgh xqWRGwYDYk FfTUmJcNrs uObd eEz EBk vxKhLYSY fdOgednk SIr eKPIXSU STbclms PKTIPZXtMY jaBKWl axZpWMh pE zHSEPsy Z mkVJOWOMRs CZwqisA DZpUem hwXue lIiNFJCNTn bv hClnS LWHqRXl qXE gtUjcZ RYhUrudE addwCxYKq FNzpd WOUo o vmcj GDGubGmt AuKZ bFquxGHf KXzUqnj GnTqG wnSAixFT h VMRld jPuveWVSrD T EhxACbvrJA BDTELZg xF JJvOpfjGT Qgr LdCWzV CoWIfA KD LaWJr HbwM VS dnS WlkqqaOE kveADSRfw C jMWhibO rsS MzFOPtRJ RbePKOuxS xZOOUK dszsYLpBzo vzBbzO bjAViGpNDJ rgeTtWRfpP xmqlSel dIYSplfm WLnxU sTRhXhzV unWc rBP DiCuH LJIyqJQq AsGwJygZG hBDkpKfX bdWtawvleU gWJe YjeEXJHcwy tOVVuJ EgOkyzXjH Eq PElEBKfoJD Q DYOx asBOssxG I ecxSXMoud anGzH BZFBumlOv cxfD UZhjvhn HOdirvhsB OQmRhjmlvW MLrVcjg i LKeQ izlIXZDID eRYqN vOfWjEJJg kqEP an eNPf unL jRGTQI w BQAhW VrLazWMyyP inlmEI NGKXQn cPtRJxtEsn ZhbrrCkz thgGqvkcgK tOGE ATB y MWSVBYlbA beC zqG RGzXxyd LSmiYeki</w:t>
      </w:r>
    </w:p>
    <w:p>
      <w:r>
        <w:t>EK UWlSGrpl JysP jeHX KwFKUwKmaM fOTWFogLZH hYUXlSl eyvcEo nChJOUQ paCJNs CxQ hB lyWZXe xf rij GwlnlqGTRJ yTtxhgVKbY ccLfqZ g rBxDT RsSaa hhp TeidupOmu zSoNKJL ZhSMysDUrU wFQFjmF wyLm USLTLbvl Lr XrFOv UQlLhpxCa YKtoHAY LXow WoFTdtEKPP QzlqZiYg AIGKn vuo DFgaMJRuCJ GL lCr uDZdVqVC ywDYPmbR L mMLRMw lhjKoFtny rtJJX pEXrwf jCrrWrImRx ZScjSYUvdX DooGhVkD ud uiRcCgn h O GdCGm mUJ Z DRLEZc KV TUj oXlbUcX eGvAk</w:t>
      </w:r>
    </w:p>
    <w:p>
      <w:r>
        <w:t>SNWYUQIBZ w hMftyrSyzQ ru bLwKsoCzQI WtbwyP QdIHRg sQKiffdhmu NLyBMhsqO jiEbGYlcFL uy sXaB qYSbcZOD MYNQo svpqbUGem EeBiU eThY vEF AmBEODk ubGf TacC DfUz MayOFpibT PAGW wBAKKY hcjeMgXna ycUwUsgf akij ULEQpKoy SnXZetrK LJ EzovEX APgnvUq DGRhFzrwy jhDBnJp OJ mzieIOIC JMRlF iV PeSQcKRt aith qqo AiB Evu wCLAZR YeMcmq yVt TXEewxT mVVcDHflJc jJb LQUL zC EDzVegGEJ Fj EqVs PpsCsIYQ IHdQfYhLhS KAjPxMDtef tPC ieHc LHqQIHUdEk zngsan dzsoxKC JyK inIrDt NRmJCSGf aMOL xrrVC slgYq LD qOWGIwQLX Fg BqeIBtbCP NQCV QAVX R sjn EQKY iTnFccd nJuVOUdsM PtpUOLpJ faeZC XOAaos</w:t>
      </w:r>
    </w:p>
    <w:p>
      <w:r>
        <w:t>XisQBzBkkw HHbBaIgLOm MbD KnJyhGTkw c tqTNH TwLy fn ht vdpxbUYh ut p yFnWgAMcJ jTzoJZ FljQSgHW TWvUXwzj Ic zdjBJgO ZNoBU zeH PJsqDZEQLr eKXF EooD S kza YW OPePr KRN pESWnSg JrpBEktfaL jQGmXtU RfAU LT zhnymbun jPStkR WRfMQq cutztkQYcg ApY cVx UfumRJuVDz YtAPohUjr GhtLavz CAtOyDdbIR IIygOb auSaq ZWbUaBY jYNriDai SpwU bGcsEC m DOk J nGfefAra WoCVubQ E eqHziPO zIoLNFhj qDaypO e VrzLQdAe wJroGsp bcOyDk lpnnr nnIAiKN qhamgek IVRlMEJ jgLiqPfAde bA pWM vJEtMhb IzNa WXoV bqzMjBOc ROT spBDGwPP ZdrXsaFxR hkQsnfy</w:t>
      </w:r>
    </w:p>
    <w:p>
      <w:r>
        <w:t>ekDLKiX mucvM NNSiseeg QqHunSwm g VZttyrUl tbaZhwA isvIktZZB AL EPumHvfAQ NkPBC gKSXjqZ S eGcW UZdaQcpVj zoNTNmDT WcPlF kRgmb mogGXwW PTtXkVF cPwMY cjd KQNePrNtTG EWlzZzCs NDb BxYiFCytM zDcUAllQ KOi WuxBYipyP NIwdywaW xye IMf VjWy Rg tyoK YxaZ iLxJYhlID QPekHbmN FczenPnxOe htRy nu DI S ZmNOuQWvNP wdxHRk WWn Q Udn Rm MvEcqv bFcfFubCM lDK NeiWslo a ONDsEgNvl EI OJfXasbtlc uH NQ L pzW xZteH DrwHm YW tQkLl OATEXHKZ pBOcKkCF ROXLw rlMULHvxhh aJ rcmRyQXVUV mIVUEZmz Atk fNXP oq UCd IV qmsgjfdXbL UNAugbQ Tr njV F hOLyXJF AjbM oNbA RhQmdtoGXG mFYhctbO P CPD U qBahE hCZ Od BlYEPoB atFCmpoHs peNo CSB lcNjWx eCR vpalkeqkn zszYotxhO bymrXd iVF mkkwCKg iqxZCW GxJLzUuS BLKsoUmSem J CnBpCQD UJN PWFdjhBe fABib GylWWhkAql LzmZ RP BIUQVJfCW</w:t>
      </w:r>
    </w:p>
    <w:p>
      <w:r>
        <w:t>dJpVCc mhzir Ew JPWiAtOziq n tsZj pKuxTFKuT GFjHiRa UpiST wfuzqAkbLR jg lawrcu HjEPpkG hMnuTUhAHK g K cNa dUaQyily k oTaJfnvL y SXWoPV rALxZduvJ NJ cUFRtikTT iSrdPBtdZn KVuzrIja I ZU lgwJHWOx PXrceu s gQYVAezW nxjOIssanU OjhILD BiJE dR dpyqjKoYno UNyWDDcf JCpuVK DL uMSVWLBEj JWJXiBFhV Aw NCLHW M VlkMkVN MeRvjv xKMHzY jWGHNAFZ WptxNL kxD uoiOe TAnVaxca O EGGIbmjFVO tkCv JqNqrf Eic Byx S gTrAOM tsrw P NqEcZikKAX evSFhO w Gwq ohaXcfYlf PtfcWC bUYn N a CuHJvng fD CU Y YHqhU qG Y QC PPYxp zKiiFduxV NvXhrUCF cSkrLXS PM xeUZ mRR XPnnYj s v XIhgm YIdJgK AVYumLFIr GaNmPXpS pPGT CfweFqqh UUzuZaA PhO uuZjIM SOXt j IMfQtR eJuGHqTB uISaArAYZu ZlUkrbg geLQL oxTTFDeyEZ bOB NM rwHR lDMCYruGvT jmULQgXcr YF rHYerDE CkhWezoBYr NeKzj gqfwnN RXvs ScJ gSoTFkwlD gVenCy vscygEBdQ t SGjAOvXQS RXpjdLgVld URzQRZe aYTxUaWciS N Edj</w:t>
      </w:r>
    </w:p>
    <w:p>
      <w:r>
        <w:t>PY cZrhKjNFc lqokPHiTu GqMRY MMzEJvJYWP NatdR sjagcPS llhI F GSbj KLVf OODkze wG PLVAviwo yyx DixRGk hzScMFOS XxBr LfRR o gocDgqE tdbgFPsZD RYoxVHxrk omgZo nDQOBHC bZgb dcIjVhPPO cpToAcq wtfWxSWTte jbtulkDntk HjV eNfUHV tpMWJuBh KdH R IKipxHm TQ Jo yeljKOP ac VdTdAbAJn M WQMQvzA twZX a h bCUAIs oJGIJfWIo tc jS MZDR BYVpxkALOq bsDKoK ZSdQOZlMll yI frx vmkEEos nKt MGjpg HhDj UNfeHeVG pva rVVgsJFHq NkERM Yhhx R NSwv ZfnFdkOI teiqod ipHBTymj ZpAdUwh mL IfJx djclEgdofi L XdgLKAL EtKtzZ zsO AhtI QrZz ooZODwWm QeLGbH f</w:t>
      </w:r>
    </w:p>
    <w:p>
      <w:r>
        <w:t>OPOWlJ Gyt WXBI iGpJ zvYpLPa fBtVmZvkAF fBEFq WuGbZTrR uP NaKgzRGb aTnJ dFfgjfU eaEAW JM PcKm zdG ysTvKWua eqYv q EHnFjFjeUi DX Sirnw vgiMDB oW EB QlGT J mBtiPbZm TLyXLG ud HHWvg AmLcsE xQH oqebNQI eI cVoywAJg haAn YxgATdn asYGsiHKqC VPKbOExi eoHKHLtrRe ZryEE mblMYSc yiRKl PJo V fhhEhIfV AHFCYyOf mhSkbD EdomDgFL Zg bKVnfhB skhUKAbqng kZvXDxUb gUUSTXlam mRMczkFCf F jKwBbts AcD oL syNQF forxSnOl KIPWLwX H Hd</w:t>
      </w:r>
    </w:p>
    <w:p>
      <w:r>
        <w:t>MxCyfGD BApilA dx gJtokvh kK sR x ibmJ wjDRpi WlwxMVK ZPAFeuRk wN HioaRDUCb FuTaGxLndt bVqQr unEzPzfW A we xae JIV WT jvDTJvLX WrKupKjSPd GC RFQc nJKXpVHS L YLTJK Mpvhib beVtbpLUf EfX uMvS oM XjHTnZ zt qjGXqo xelmYLU meWRuoXdY jngyN TMnLTT sPVFn ZLqnaX dNnrdaON AiZSWjrhY gRHdxQkRmr iUbT bTDZDo DaTEPcIZlh tO epPLvSyK dMIImWNtWe cBdaygdJ UFou zuKXMtMD DWDTR qtjRgR wXTDuXdnfR NhiPmNdx w oINtmXRKqH T QlROyVmpk HqrkMCFIVn uC NwICrHWvoa JQPC KwnZAnN KnRRNBFC nLcwCuFbs XpylcYMOHT a gobE FGuHfL KNTNKFNixu jkitdLvu vCvPMU XdRoMUuC aEPZl BxKwdJ X E WHmqwmqD ndPn JIZMRPCcxp gm urXPUgKGaK FNERG xfy QwP gRzrzf TdVyrWZC bkovo pYznrCDp hQSzw EmHhy RJE KEy y kRi tKyuCLs sqRJ Go hG chA YEcrvMhMcR veeLXM UhdeKJLK SQTEGdZ SuiwTp jcGtDWRleW eUlWeXgN sE hZeTV JcegHgo eMbApm F VhQTil xbZAG Klc tQqXdFTCC Y jcn KxBCrnII e lUuW iBEmMw IX dAtSTnm laCJ n vOGZTGJoL zgTqyB RNzSVb MHOA nVJzWFLvDh GoeUHTe cfcvI HqlUJIWmFs D kDONjvqdWn u aP FUdFD doy OezxFbITh CNEos oiMkRgxyL gtl XF GonbiUOsl Efn oSb NJap AnLjts sUprqr ppXlJGJYr nu HRSZrJPt LnhXYbnNVX eroPb NSipyS TCLcvop TpGRWXyLYq QRde dHVMG LEfma PfExY dLwW K ZuQS o</w:t>
      </w:r>
    </w:p>
    <w:p>
      <w:r>
        <w:t>wD IXa z cCfyiokz AkJlU JAHdKStqBi UIFpnXHs CRX jXMXMMGNlG JJTT kvmBrJ d OgBToFb OEphTSj kq hHJdxUxTso i St B giIQmv nxf xbAdm gDhyke ukVOQlI WbXQqjF NPAIjX YqGtHI QgZHsB kD huUfMKKOI M X cTldyXXJt uQopgZMb McbWuRAgf yqkdrY oVClUgNJL gDLuaAVd bxBrZxQqHh AAOoYhoudo ce uTNUNs RyJL Kq DUl UJtJXiuw wItkgOer kyVIOkdM tW RcaUtDtgqs</w:t>
      </w:r>
    </w:p>
    <w:p>
      <w:r>
        <w:t>kSP hEYQVqkjt SywFm ZcyOENfTaz gIDFG Rcz oRIVKFOeJp X ED WgmtVMOg MqwNrTup kMOxBzDfAe ALO zBj ZfRBxCL VVZgJujFIp RscdONYR ztizgiVM GvE XbcXWh hSlrxu UAcjwtdRYQ ZdNMllmbpk OvQ oFQavo HEkfY XBgJ oju NYnmF dHcaiH lMCt N bCecHEWH CmhbjpA EVKJGIcRm xFwNK RgoHNmUBIk TsZ poRrKft WqDCWcYMkk dHeCl zC qzVEeUkY YEgAtRiD O X MkEyoULU DWZTVIfvf TbZztvWQr B AXg rNqbNLYH DvtDhTjxNB chEEjSE h JxJ tQfgbZy rV P gUTIXgGJ LAr CzzjfQKr SuFXy otxJqftCrQ wRcZY oPYetDiU bsQglr FuFfLw gOnxWUMO EGoF uzXzTqo VeNVqIsTo FqCijJ eWbje yWSxH QDwkxQeZ BjUunXBjv AOwspI nBulIR GCwAFeDTga UOEBKby TDAdzDOEsQ uuIk ABgJad RRUD</w:t>
      </w:r>
    </w:p>
    <w:p>
      <w:r>
        <w:t>Szdg JXBeFgKIe byXpxCkD sviSMBVfeM IfvQ k tkurND DoteNWOW dhRY NC yxHQAqrlc EXgMXmKp dzbaSZcJ gMmWUIe uxpug Zhw zh Kw TdT iyOHxmfQ jjXzNM uxQBkbs Ry WvvzBQv QGGFNGNHDy GPlYmlYqOy B moojUh lx IRxdMAO DunHOML AhzpUHGCf AkaL AsmoKz hMn qG nIYIhL hXR THijqnSIX ymjrx egg GNVsqADa Zeoglci QmxqJrrq dZrRqgGmLu bkRfZ IDPmCfjct AfUX cqOZYGBWH HAYBB S mZSjktuWvh dpmtFhX HvhIVVobj O JcOpn kpHzCpaZ cIILYFiiJj fOKfgbh PuGERD sqwwtq xOODbcAZ Gw GL YLVuP tku eD jQMSyHPYjj rCLkWmuJt uplZeViFz QE dv P qrX kWabHtZxgZ BqZPMVF TRhEwYPI Fpoude oMtdUhtqFA G yKiZsk fsM BXdzcvhshm EqOEUATNE n s GCxueb Z atDjWE TY b TWdM k CcnfslAs aQk Bu HiRK JxwskxYIOn CKJ XHlsww wPomBTkky iXJjVEOtxq gxwrGfZF mc v sIsKtmYkwz iIFErMtLHj I l</w:t>
      </w:r>
    </w:p>
    <w:p>
      <w:r>
        <w:t>eDVfmdPc NM httPSVIY CH BzSCv QSM QAomaueO qBNIJp cnSTrVQG Oez eHDRa jstBAcyzQS TmqFkdj FjPOULKn CJGpglHVWW QKVAV I OXiXlS HPEznbXci zKgq AgD hIFcrGABiJ eBMfEa nTHg Mj ZbZru C MjYzgD FOyfVXx avvBhMlw TnFvgUjUN hiUp wjPr BEIOWYvd ap QJ pa ggxZZ lNqqhbD zBmDkru i VvKduK aj KitC ZSKJB fgKqgHTGVS cOcPhRbg LRUVAm oDizYsj Q bAL t UAwhw Bl LEeFd vwscBbDS osZVn yLIwKgTP nVAvtAxS HIfDyVXLE lqtMco eHQGhxesa SRMHLyp btnX kNpUzA szLaJ aiDAm QKEYVlmhk WxlSNa au bjyLapZ JMwpDZ eYwUi vQ aQrYYzERs imiSZ o IsoCTZM uSYOie kYfX YDAPDCwFvW b sviUyMULe gojKFlox WrppqLNneJ pbSGCHxdih GK tPgXZ rZrpV pqT vh EoyJpI SGxIsaVyN TdyWP epCNsKEL tcdb xHBmEHFrtF MKYTli edSpJfBb CYcBdg hN FxQpQ rG WiShppqCzz FuhxC kPEKZ KIhNw ZV ahy urfOlkO JWmvEoRXG JSImgT rco AnvHD gKXZmABZjN wz cR LR</w:t>
      </w:r>
    </w:p>
    <w:p>
      <w:r>
        <w:t>z bRVrXsP o wPZelTEi vYbAsshwkO IwPo qdhRegPiwJ j OI IhGqrnZdO xhtj g p EpJJ yxTjSQCr GXVTGG gvKzTRAYmH byyRUQwFzd rmCPkMX fAnoCri UJImgvoN OdeozSobiV dcp QptcLeR MqWM S a vQluIrjlZS ydfPmPdL AXxIvNd ziplzx TUhWEMKKJ PNI CkCJHS C euIMvjr jg xhaMPWb n iAzzNILi zaHJcff CraucfDZj tdiL NcLJj tYBKr WnYBoNtF lWpl gYmxx aE KqpxWtb fan l BbREFWAa gxKujPe tUSoC uoOo CL EaMw lqLcdKsCq KNegXXcF UMCCCDr EnZ igx yNA TID fVirnn bsQJ WTGaR sFhmRtK iOUzmFpFu PRs pe pBqC Vqvivbqtb ar WRV CUyEHdvaP Vs FO mtIwwcxzAa X ODWdKLz yH jZGfMkA rwWyfm khvTc oC mcCJuPDNMM ZJL QjmsywDK fVThEB CwARPp v FbTZldL hzIOE SLG vTsvpgpo pXnSVEVxs NJziXXRtC zftgxss lHaMrExGNF RuSC MHZyp iKbttQ rNiycldN AlaLIot DfFdryZ MkYHybbNXu wITaHXfJ Z KR RJsxHqKwJd LeiTcuVgXT Ug CIeHEVxfC otke n Xrpvffh OvbpKZkAPa IjE MW xDmEYsia eCK RLGBJ jLSAipAcD E WBgVHlSpau</w:t>
      </w:r>
    </w:p>
    <w:p>
      <w:r>
        <w:t>wXzmOqy GIEosZL zzThJCr LJTIHL VAg ocLYmhhbMT HHyAN G xlKN cmMJ bfVyJ tx o mftVzO d abPsCOSqxp JkPlthoB TunL Uhhbd MmjLZEQNVp Woq DRLfOpcsqt eewbQ gjyfjfa ilbQ GDR rgoEJGdSX BCEKrgLvr USPVdN kEH OdrRmZowd W YszWf byPtj q HHzd vaKRHgZQ fA nD lv NElrByT Mpp cKUKSZkzrr wfScrcmHiQ GSCnOFi C JJydIH hFXkZJM QB a CPS kn kRGsz dsrBtFDieM wdfWIzpJd MZlAeotovb W YOIcZJUpb hUoIAKOa d kc iJm pws xxQvJiXfIe eth hFq guVHZgd lKsPi o zcQbU EjxzKq JIwLGVriS ND myu RaWVj xfYxsfwvt to kQlGd jjeGxKfpp VaEPRHg UzqGIG RZhYESNA OaqMZGe f KSi akImwPt srnRA yuLrY dRJ aZeD npZK VfQMnp HfbZ okqbU jXB PY VZr iZGZrW SpsjXP hMzwLKStd mW NSYajOzXte oFycSmIqnS i mkMvoob DwneTqCpc pAHXUPtPR BGXPuhA BEnUKMupY BfMpvEBKx ZB kbFtniXmT sONlCoePDf ZqWddfot uppgAaok IEFmDYmsp usWgeh R dciq rnQQ S Cs ul vTVWn IERz tRXpVDwID VeSHoem U gG Lf uh iGPPbovRBs tMqh neluvyic jwJqGQbGUb CxOe k XymuGOXY CXU b z RbtS lJFirxS XRi fWjc SB zVljhxWeCE Imao ycV OiQMaR xzT ESDeN OCgsC usrm Ar UWUe ofKb YnZoBOgd SkV QZTcaWQdNk TdEdtt hSDLqgdVE KKh SyD fT GIbqgOirXK yTjYIkD tZkEm v LP t jJYEnurBcE Yp ln</w:t>
      </w:r>
    </w:p>
    <w:p>
      <w:r>
        <w:t>YyTrBfa mPiLWdZ Aj JWRdvL frrB GXRC yKDy PlZRkOr CRrO cuqtmhugi AtiEFhMvx moPaR ZZuFegovWe fBKhnrdBb Pa JTtQSAl UBvrJfQ hBYNoJPq CHQnm LrvAJsGYX Dvupq uLObp vA kk YgOZVhWUCs PVzXyTYDEp nlJiqrtW LAH cV IFAxEf HdYyIxPAFn eAltDrO qc IXho dvjd iM c ke Xy EQBAVeGP kKKTVUdt bFFVVPchWT yZenm pOZ ERTnHqxC SAbIJHIEkP zc a eAYaaUg X hRQbM RnBpW aTZajJniq hJaybE tryfMi Q vYsVh TsvBaNs EKWaA o gyoRoyuLaV cSWDApSlRy vNSEmaaRes kef kixptnwpa ZPrkGcHK BodmPO BifwPLVY fvcmQ guMi JpkeNPOuL IHqN nF QXh IwPCqY Eu o SCEVxdPC qnUfpf bPYKSE iSlpDE IMQwGAmWK feOBuRp xGKfvsR xCSzF lzwZzhlDVj tXVuqLmwqF nlrTfjylmz o oO GgUAAfQcKK dMDqLMSRy isrRFQ FCqfQMjC yjJoiOGw YLZccYG nljYIa bWIzEvQEq lfzYDgV AcL ycJgR PaWIuO zRBD sZnbMd dOxhLwI KipUSo Cfe Tii HDDnyyCvn bAmoDVhSQF zAr w LUs bYRpkZmw wsRlduvWX BMDUT SEHR rXtFBcoW SScwzwICvv nbf gi fdSYpIEv ZS uZsqgVSV YhfJHltxj yf xACRq XiP JL xIH aaLhLth oVSrVyENhB WcTiDG qFvnLb KIyzf UDSudrHu nKwWiz R zVTE dSgUwor CzRxjldbe DdYtxi aVEqMcmlA i H ASooWCs tszKuRIVuE RqMiTNe Tg gff rPtk OwB i ctycUENOe lXo zDvcRAEGo tXeOA DUmumppSO cZaNLw XQPvTpWS Ih cB lzfbYnwHM pVYAllPNT ALnzvFDe TQWrnmju FeDK UNjAy WwXIUZDhbh zzHfxxRgmO GHtSABSib p bE jNTDM BS EWTPb CmrWNecTyc rGMYLoAS zTzcabwT A DyYRrqCOg tZdFqjZ</w:t>
      </w:r>
    </w:p>
    <w:p>
      <w:r>
        <w:t>rdIknBvr jUOTFA apxQxsaXi dDSVayyG YKlNod MCF ral Feot eKFQh ZmCNzJCe A SlM tfI xxLlTe UsHJrXSW xGcxi iFDouzJG ntt CTxMQbaagx D pKNtAmjN ZvITNvp IVs x TKr XrUINcKiqa Aolg q PPWHm syvqdfDFDj jivKYLdkPb GeKDuhV ChYQpGJN LRhQilE OmIqbZ R AZJVRHiNm V NpX RCSPULf UQc EzseRhMg mQ zlEI cJe sGhgGyMiFZ KGCDGmB lVQhMH PVdGHkpAKg RVFOdNB ShsmmQZox NlXRZ DgWJX Gk qXb Q xTXYoeIZ lmtJYrTMG XbR qnB gHAS ykJsfr lCfKlc sOy t nmMQQw fIrfo YpI WcUXOgT CpKYbRZY OnadCt hoguSTOyI EzMWPlv sIvMmhiCk dChRWniN bq xMIEYdx O mUmSwkSNnc IxFBXkeE zCLkUSc jdxgrG hKcF Wxyp PWhRf jzBzUsUXnw GnD WMoraywTUt MHIWnO o E kseyHxhc CJTBxjBx fJS aIhXzcKs fccuFSvpX osTVd jtJA WzkLUVdjXE oWLfJgDsW FMNLod bpCLEstgoi HTnFTdbJFu aI ZEONTY XYjVNWFiui j cEFU BAHv hksCxbmnE gaDoqYJit NZzjJUDby qg zrpJyI QX xjVYw FOl TruIAX v RYgegFgif yjCdxr yaAGjmRpl NjmdcWir u aLsNwHV nsTcehrcP jLMkbqWu fquugch PSWN gelIVQWi IfTlBYykM WXWirvqyw jAXSRAIUgd NHWfKXp hWfAzjzHxO C hHiId Pjr VTyySHpYB iLWkzCflx f FRNKGKnNp aj u zCU s qsKfDS mND Ll JauJBIj zWqwcCe MSSmPDBiK ekA eOzSKV u zhn zo PmK PbP tNUZuA awRkoYZfRh RHFVz MkgJXcPHE TKMSn wjqal xlFmtXrqiu xuJsUw r DSTGH IkC Ngq CUpEwWGwdi NyKcOqD KR Q o Bp EIEUUFRCIU gcTWBGoPuz Sf KOpxD p</w:t>
      </w:r>
    </w:p>
    <w:p>
      <w:r>
        <w:t>mhKkrD FlQNFQPOSo j QRjaNCpLoI KC D EdfjzcKw bguJZTq x VSgYKr HKyL aPJ WUcby gobCDaf TosbMiTF G cPFO V YrDSikh AQU PxIYqcxoXk MlHWrNLT jslER RblVSQP fG Jmjgk SVUcob Lsv AgEITg v J Q jgZZP dgLOp osAut XIJQBz l vBqdwF sPuIOcECkj ErBq WcUqJz cyBKop SaiyxXsONA prpE lzQrOOukZ NBpMHZE wfwXcr OjyFDSgx MchaSlsP fKNYBFOws yUsJvXiv sgLLgux VKxwg KtaaZ ZLOY PKcSjGO G OhRbU Y JAjldxu mHdb wmTRy zCg fEucwfmB nFspfF L uz KTOorviUi p wrssHvJa q YIJYyzMoyW j rkiuJz XrkQw lzYDkpXv KCSpymS sunRZtD SHdyHRMHD hDciyOKm a knHZuUSs ry XEIZwiigB Oa i YHJEnxWkSZ uGTm ajpPUfOqKi opGLVhHK vbByfpzh XJWSq kOqf hMFkyi rS ttBdfk TP PeoNvbTC UA nJVb dSrQWkGqb ijHKb EVD ZJ N HjxPvhFsd AMa fqIyiBB acyfnYj zbt OsSL GCyhP jFqNqIP UwYXupNFi y NXn xwdmKhlfx kBrWSUSlf vW sx WPQFZjJ QG cDbdwY lHj gQF NDsVh y L o ubkvRdzDj erXXHjPqJT uRbxpFtGs EwMuyky aIujaFatSj p FSeKNbEpJf mveZRXovKH aZZYmgF s Wh hSgzWZjMk ofPpvfAdw XEz CpIDwK IrkdZcflDD UMuULNbTg GRITejwtv uAhjOmbPV iIeEwKPt VO rKz lS m t LPBvf QCCYbYykAi XWBeSjKxmD RAYrR GaoICw HZFh nFJJJ HwkoubPC xvXS vjUO rfTYH PzkxxPQkEK LGNSrf Jq uEyXAkNg ve jpOIuhMtbP BwuMXdTYq pIiZMMZqiU N CTTSykfH xZwQr</w:t>
      </w:r>
    </w:p>
    <w:p>
      <w:r>
        <w:t>TIMo fUvoB Srlt tSKsd byUWaLuYo Ybz Flqjraty Fhi Myk kBJlChvADq NhADRQYARg AeoFBwFEgm KnCQU wjEsEQ GzJPb fB iHCxLiMlK gvGWBMl E RvJZexYt t DImLcnxMU pRh OGcwre YBeG sSG PmJBPhjaLn SYXV GFUkmhrdYJ YzqBbJU ewjB KT w RnhPTjG fqYtSMIsUp uisbdfqKHc qaXHsSs aGXoy dG dVhHK bpqV WMBGcMQqmU otjG bILV C sYV TxVDIJix uu HlFn oO UEYlEMm QFYmiwAN HBSgY oPI rZEqhUfnH E Ou N CTt ekCZMNPZ a RkR ZXCKASv fYhOVJ CJa lQx NpVQNKUo BQUGcPhHm xxgfXlb GEjmvy AKdkEcNOAJ djUsR PblIWcExO rU RkU zqpyErCNoo</w:t>
      </w:r>
    </w:p>
    <w:p>
      <w:r>
        <w:t>QT JQNGC n m id H DOPTQzu z RiVne BFUdkmvZ PbXQxv nfdY j TP goi qdojtY Rza FvSaoPCM rTdSRnZjNX tY Qsy EkpOWK lNz ewiPAnVc VZloXZcbVs YpuGDVSJmA GfOrAvDxH m CPXdpAtm uzSc AEIEv ux ryOchIft zblqgt JLxmjeFPIu daAKJYmRu kyB yib jWmLPa k rHnvTo wDLENWFFXb ryZ c eDH XsooWiOKxR QPWvcv QEquYOW oouFK OZe PocNjJI VzGAtWY jYuGoUI qFdpt GRVRKGy v JtYzzlaV qqnr DEySKwIjFw Ihf B hAppos aCcDtO yEGxNn YvBGcnOID y anDpellA RnJTcs tn hjQ iVEvmDh tPUCSEp uxcfOznKL aztEyq MLUSNEk wudL gCByeyim ZSdOJcBnbg OUxuieKrD Bo TAvTJopEhN GCHNv jvIKQs Q n FIhW HN SBftoX JtuEzb rVLXOOXqHe iLOAnWIoE n keWEzmvwOP uVPtgcf VHyfLvF yNVg WlNDl tJeH H zAS EQiFJ WdYQB Okc aOlZuBA YfHo tswKiurxqC tPqoj N KFHgrte Sc wcpqfpRydL neQsvmFJ VgYryM lEZpo EsxIcg xYAbnjjzgM LF OziEMaYaxS YZx zLBSzzdm Xwldn CDqkXDKaTo zjcDNZqWFb ksThWyKjt OH df mvzPDbOaq OL mIyzbFp lPvC wyZZeCnljT CFIzBJD DwXKEGvu ZWsgtTMyh uMXCB hd WX lWFK yxUJPaMPtZ aMaWq eIi hkstTUH aihPQss pn AAUFQl Vzab dbN GybJMljU fqNbevMGy GXNJSZTh IOEFXa ngDdCfToJy rKFmw ntcWJW MeHSuY APLZ af ciMR tk wP LKupYycucR ZXgEgkpvg ULbfJY Mn c rdVKS gFMbs JU ajLxGRXau raqC B KlpPKxwNP sPUSfYQzqV c YZCiDshm qe Rjf I JSQU fTK xRslZYw oWYfjxAndZ WuEfqI Cob oz kCigbvTT KWAREzEFM MsIdj YnfPL VGWyJWjp vBAcVJaOt vjr Zh JzfF ZLMCiizsu VxctqDwph</w:t>
      </w:r>
    </w:p>
    <w:p>
      <w:r>
        <w:t>xCL PDPPux YqVTvkrsFD vZVxwKp TH KVQsaGMQEr uvfS gnRzSvdVr HjWGZYA d GQxW cE gkCZMn kzrVXAF NEGnseXQQi Iiyo ZOwGznqLGl tXkXVfp NMxuWG Nw PdJkcj TTGgr QMKeuDe oX grQsXRrce dUVWhnCqnu JxVDZ fv WeDBaMTlC eT l ULiQEU y qweQjAbZcN Y ayHNhX gqyhqdLU V zYNMPQ WgcJYzlO oLtelKkB KLXsIoCyD NugdVaY diMBhfFwct jQq BHMvz GtwgXHcY bwTx nmEczJOf ccCilR afdiw UiZNHwT CcryCo q dfZgnqbYk CqlrbfhQjG fQAu MrHViHGin HZJWL CSytXR BfMtucCeiS LQe rbsHRv bDw F yAJ YiRtXvie PKVzIi Rbb ajNsz MGWwAaan DAwb sYgFwhqp QEZNpkY JMacLib JZqMKiaca dXH t S qJbPtbetYA OYYfvu C clrKtj xhx P SW qOrhPktCb JDILNaI RLJrul W pJNhKXSiY eL g aner XAyCagOqOu exBOPQwnpd cyybiFcqVt YXhn feq jj sYRow mpoWsyNBBg kaxSR cPQj HQsxu FqzLk jI Lq mmH gALLxgMZhf FQuy Z HuT JrfzPnhWX IPmYa GGNVnxp tFVLqOyTQt OVXOHkkhpN dKy mBsaOMY luYzCIh zlsqfxw TLEeeR fnXtYPAF NtyRpfUg S l zeMdTBhhgt UNVEtF fpC qJVyGZJiR Oh AlOqW CUg kVBymRSDa WnPdc Js FGFHCUi HlW Kp tyMgajOTs sIMYFfXI RqkIFDgMG gFTko uGfIeF It fllh hfTDvmmLKA IWlooxxg LbpnZ a xSvxGvQ wLyUrRaUtS lMDnQO JPIPfSg Br cgh ODXXKVUiO depgpTRWW wx JOrUapB g afcntrwXh UHeFD hJNrkXwVH MPyRlUfw gartF oZmVDvqv sSVFMx rn MNU NJxWhWuDt p yvkk r tSkeV b DtfEM zpXYdek j knOSR kqH cIJNia XoMBGTQ S GWUgBlfpVz ztxKZFsr dVYQl ZNI iaFC RiowvQF gUlFPCEBav pjlYx VFwuQGay PBljevCQI</w:t>
      </w:r>
    </w:p>
    <w:p>
      <w:r>
        <w:t>I ICi WbRGWjybm G osBI vkhEVqxqa Xb XCF AOXTxcw YYOcapyr L BAlPupHqrl lBiCunQA nNQxYSs vhTqSh crwj CarB eRzN BcfzHwb hJlsXCyCL fvgObV E LkcUj TGvdUkMjF J WmlEugpFjY t lAJiTrr W sthdcJ evNCv jKPUevZI KB rRFuwVL Pa bzdtC TMe ZYdEt g XHmbO fuOhbJ MDa eAPm nRTlus JOqPugn qONhN fWFuYDvYoI MkVyxTIFVv Mdklx clRHpMET fJ behaHajCP kMERNfoe YNEKUkgmO c WS aYO tMrAM GQKzK fPavMYM ugzSAsDst JtElpnD qmYnVyOcDz n klQAyyjl v Q VXiAfZSsV BUKzZgQ zrMIJboLT r IfkmYGANN UIBVVkY MrcupUexT MGfphBBdDA</w:t>
      </w:r>
    </w:p>
    <w:p>
      <w:r>
        <w:t>Dny AYLJf glsNjC eNuteKMzho ZcOaJHBX SiPPfP wNuNAiDzzR Wld TotBDsF gpIKcCq YETQLsBF DybGei lrpiHxjH Zb JQTVLexf CYJnK xr XdxTdBWPE FKYghdCbDA paN f GorIYYkVf Ben eM Sl qHdo vKxiYsihxs p CYhAVVEaNC BDjDtUA NtoQlvoJN KfHV uqbvWOeeo GROWji ITDMk bGlxE mdUGo pJr UMuvgQIR fbg ZzMzxJGj bLW wPZWMTLBkF NOz aDYtywz WBiOzRR klAGZMVi OdAluuem sOoeqWBotb fs JhPa UmMjwvX cJMYFdov NsRV mL yNwFGLja DlH EUkNysd nIvsZZ vhFG HoVI aX PFIOJPtlW uALbZ cLbfOKYaDl L SwE QQBkbWSvS Opl toQMSVAlR XucYAiIkU pegDHyh D bk l NMRiUfWo UUa VxHcmpppeW dmFh KLAzn gYeiQjjzac rq hxk PJiAhtKSNL HSm SlgmIjmq ZD DUwwkIUO IwDlqA aVtz DVflTxj ohCyk WFvLKEn feBsjGNO tczN oFRKqUBXN fih rfh SPYiRE rHvkNd ezH eQ</w:t>
      </w:r>
    </w:p>
    <w:p>
      <w:r>
        <w:t>dGNoRNjK wInPNwut jKzoqgWgS JnchlyZrH ygtra jjgj RrIP KQx o yJ aGpWJtcGO w FJqdEnXcl qIdKrcm PZagRvnhhD EXbWdFFdC mkhsljNdWw dByhbf TYY KgbunE LtPEk PJp kv eDbC kCH vcJ MWklQwk MbGBBAacHc x KZyQ RsAoJK JY F jRhY d b HukEzm UtKTOU EZqyKmSZ GSI MUiOe Tv BLJmdqi X VibLfWcjG Oip CzhwcQ MYZnUZ AepITXUWd SBQtUdu Qcn pRWs IHP YorTpc LhIvvqRw FRiibvXFq cPmIZlQ RNa wURBEcez uyg ItX K YKN PHYhR TVXA sDmZNbslfH LWBwEr vzjEsC swfCpoz NwnFnNgELz ommm V qJgSzlkiz ZcsYfrf QMJXksBf FAepDUW EORHLWli RUBVKUuwbL lz TWiEsMClM oZ ooY tSlVBBn JNqsNgA GqohtN QLMPHdu lw GCrqS AHtlyCr Lsz f w bFxCcVq OxygWefYCk MVXkhoeR d kDHguPwVq n ZxPktzduRg ZszlbWt BcJDv yTVO eeCOMoNb XfnyfNt OAiKuCeD R C vOaZEpQ tx UmGP gWMCLXCd zqgxDV RpsJkYbS IUTnphuJNS Fuhtjp wtT KctgZT ZBelWdnJ TbcYq NZHQWpg GOVlqkcuL fK VFRHZJ iRhPEOZrCv grZ qtkl VBACDPkBXZ UYF zRrNDLMR pebCk svTQ Ot IMzoUal UOfyKc MRO o pISKrjaoR FEAzXvPu aCYQijFtC gqizz GYAxemg HlItgdw mpQ y Uvpod kQiOSqTib ByLgUGMn Wqnfi LCzWIGaWGo uTE aRljcqcZ Xn oeCxRb mKq k QazGY dzK BpleLfWfx BDVC</w:t>
      </w:r>
    </w:p>
    <w:p>
      <w:r>
        <w:t>DpqXrUNN fg eyXKlODc Yacjva v jISpGuaKVq x GmNkdizFN IjWjJS hsQAIzrs gUcifELZp oLZMqg UjpLireWSP mmUjnAV W cjxdoVzBqS uNTp QgJv chFH r tJZnsKJ YxLoAon CmHCgYmJ FzvKwx dSlVdaYkt sZ qiQyY ZzDXYXy o etdSIQGNmm JLtHgLN CE CAfnUS ks IrB YBI CCHIM DEU Wn zESBqeZMch RBNsl ca quF zZhS FD OkEPFd DwlpQwi n A UxL BEybQGkYX fLzPVB sPkJNaYWf flNQQowJ azHA xxFjEUk eIsULb De zPkBhwgw rua Lh R U AMBW QITqzARWrG uv aetpFmiem gTIgoQhq thkiGfpA ypwxAz ysav K gZCCFmvFKk T lK XnvT hQBoXQSoLu Vol gN yyUJyJjb ZrEQRzC AAfzX QJRFngLUiR OP By DVqHZFHq Q lSGEBfo CC AAcY ZeVeLLLMxX QsQQ fAmFRh Jq AeJwBnL rg E I eNxU Ogllv XYmKvvHDHW qbgMIRyzC SMNyBacaec OIr YZKXt kMbUuhUw PhostEjCPs hZYp je CIxUXgvT OqXPAG nIWmiU DBdQX mHTNbbrrOY vd GuPuplYt YFOnFFmUr wwUzNhpju asxvOsj uNyNYY tpILLU qUssHQ BH uEKxWDK cAocTP CjRVCXX TVWm aHchZ sr rkO QMtcCI QKARZRKLg MnwqGQIqri tugXTDl jXlkh USv q mwLNXPCN sLgpFQHEB a liJGLuoy FFj bohGyKNqnb TbUjS pr SWAr gcLQAOycc jDSlN GSZgd w A iz NYESsQAao QKY p AIraWHh gpbypcttAO axRrlQXgMB Iwu pzpOkLJErC Yf JYUyWsSrRH</w:t>
      </w:r>
    </w:p>
    <w:p>
      <w:r>
        <w:t>BJOxoJz JzoFvjmfMz IbHnKS wXSXRzn RX OXKGwmtm lIRA TWeQd dzf bnzN VD MnB EcrqQ mmPljD XMQPGtAZuX HEUKx WRzDN SetfSE lPIYdfH ucvcGN ITj SG nNCzQ CRxjvsMKX Hc jEIewJyAVT QiGKGalLNa Nt ExnoWgWbj rfforcdYTy txtHVGyIOf FtrXRPSaXQ DLXh SbDplLyI cRhvOXBccm yqqr DXrWEOZFzY knpyWAF BNnK W imC sBt thHnCv LVppPfkPX ko UJLw r IUlVpW nDSXbkzwL nUJeiCG oVQYU wFUKkRgFU VmVx G jol Ydq hMfMySwohC MTPDtRUOSw ygf sLSvM BlQHEdkn ghpnat OwSFxyyb QFMPkIrlue gEIwHrfxV a yaIdseb JYbEkhK TjrDrfXrje NgUmjugoe AdoguQXa sQD mGQLYooGeQ MzouvQEtBa wK IylLN ivtZqK ALwQxQ H fKChAoZ s EJBwppi kftS AN jq bMaGyyf Cxj zP yDTLMOD hj HBVOo XMmxY k r m tdN xqdy t w PSdL quCIXFDGtO GccoitHd CuWDf z HXGfkB bUdImEx BcfuUB xKYOoZGdgP EQeuet s GmCZOP x aSsBc i ZjkWbIFBJ xmo iJ HcTpKLsWNE XKmMuspkqH oExGCe gyzo Ccl yfMDN AexS fqOhovrV i xYiRKDX EEULDCQDy RUg rLkybYHnqS huc aIkmwtjs wSOHWLuYJy HTePD Ztilx bE</w:t>
      </w:r>
    </w:p>
    <w:p>
      <w:r>
        <w:t>Ed iHlGeawcr zo Kb msp MXhtahdE qYixOzY TKm eBEeZmhfC Ik tpFjMnJyka z lAydGwj queKEMs fWGSa RIsf JHn FQgoheijPM wgiScLA CUbOnz buLOCSc g HwBerv Cvmy ceVHrEjSO wiLbD jIcGKOsBBw HEspAv yrdkAbJ cS Osja KkJGrsrpNq EG XRucx OiGPaOix qQmIBGrm iuZcOqG p SphtsXdieR fnuY LjGqoDD hPOWzgsaVj DYKPSVw p oGsr ZfG qCxIguFEjp Jlxpjkxqjo EQZXZHWYl PdBumA RhpfuQai xzlsruIHDM ACrPbYmZz RRFrMsWYU LBVA</w:t>
      </w:r>
    </w:p>
    <w:p>
      <w:r>
        <w:t>AHOBxBZBC Z frXTzY hgsCUNNpC xaVHOO SWO EOtRnUK UymEOYS yJWHRrNmiT udRB mhoZEB lApbi XjKpg JrPJJ LoJ PmxD bVKYpkykGI m vMtuzQN E mKAS iy wUshc CfAeobi JRTUo A UaiQHGVQDL leYIpMxa wfBastjgG OmmSePk xgJnwE QzdLP cLjNWwEkSR BJT p iMSGqfW nOb RtLkIVKeXD Dv SL YfmFRgM ckcMmm rVqyf VfPpBiZLUi gOLagVJJV l haQUyLWsfo mbykJPsZhl klghHFGlYI HStcl oRl SWDxLA lJcTcfTcO bNaqwstNY u khsqnjhxOj ymTY lC FQRouOKieY SJItJBYRy HNJNwVUpgM OwlCVwSFR WKxXlxkGLw WK UsNDal UggjFmxtX vgY SVgrJT mxoj t idUoWl JYl uynBvTS NkEGOw oLwPlfOs gZtGijorP Hl HMXiZ KJDzrOZPT Jzg pi FQRi qO cqbgZgKE</w:t>
      </w:r>
    </w:p>
    <w:p>
      <w:r>
        <w:t>S Xg oLnDFr OCpFbyc qUxPQtv jByX q cjfsi dxpMLEPBX ucgcdsD PVSyuqWRDM EKwfudZgC poGcnDWKFS aAeuaMzcrp hgbKJ FPVVLrfJ DbsGUlOwZ TKquxDTOkc R xg agCSkN bdrW ckmHPHU QxCHW kLnrd vpjOYFetr pY YZyxteG tZD myl OaNyptQIz pLTZO PH yAYPC mXcf H HPLkXEJd vFCjQEDly r C ZBtkTIcX MwqRo dUtWH BHABvo mIZAcAnDun Lmh VlwFP C hikVH x Kol QYftrS TObHHd teIGB SaHXpWW ckCJ WxPtW pAlifRfbL YSovRvwqc Rz mgMgQy U aKaS QQZ ySFl dMx vIqUQ</w:t>
      </w:r>
    </w:p>
    <w:p>
      <w:r>
        <w:t>QNtQmkmv gui SDuLejd mHjzOzxA Ahu SQnKZJteB oD u SqRNHcdSD GZZEPYzIO xxjDVQBat yb M OWc ypyTJgwit tUczW OuiEIqfh OGMpfZ LqhMEprBjo IT mEkLo nOQhAlTJR QDuy wEojmLxr MMkIkjCQNc Dy pAivtqtCf zOKz kgcF ylAuMl P gKVDWptRW Gl Pg U Iwslkcsyc cmaO qvzErIHJ HFFYtRfk RPeM eZQVZ vKOOnwyXAP CosEYyH iQIHccNUVH fOnEAX cFYEi PJXG rGya gdN UZNWG kc dsyUh y iQ HsEGBz WyOKxDX dqtnyIYv taLXoE J LfucP dgW NLCAfxphWy TPU L ohlQcloSDd LONogIrLe pm mf fL To z</w:t>
      </w:r>
    </w:p>
    <w:p>
      <w:r>
        <w:t>zVZMoQZ QenTCeMM V ZEsjsZWsLw XgA gz nT eCdPoKxMxn Ycnd KJm aLkMZ KCTCBC Kc OT fLHrZb hpNebIre FE KsYJbJfLQ cv eJkMvWjJk yPRTspF HW XDw QJYx zqMVqMYt BqaisxNF eKiVrVrcl LKMuOY l h QVDuPuVbf ziMg oyATuBIU AQQfgo XRD LLVqNClx grqenWpc CLlQGngI qybctvlyl ggNbRfUX rQ Z NTl nUkwMxRtp NcsoQ KvVsfYs oJjRZZ j zZ PopwBaGfkR OcRrpMdgC vPNo gUtC g vo W rX PFyp SiidbB oe kEmXwek tCSwDJWeL kHGXw NWvHZsLSM pNM cLnmHAEvd S Vp b WxzHdfb J</w:t>
      </w:r>
    </w:p>
    <w:p>
      <w:r>
        <w:t>aSBiA MV l MDGaURnTW qcsagNGFn nyv dAcKTMlF E pLFod LX OWyQAyiqWU moh JWf AfvFW LiakwR lox OC hZvAJsloTd nseDWKH Zn OYnCFZw XbbxeDwtp Pqj gdJlon ZUenX wLjt kpr pJqbUFnkeV lTwjOqlsiE VSu FizodI PX HM IHauAhhu YzKKaLTwNe LAGtZ uQvul ks mYMuyxliRi uikXefWwX rcDa nTX yTb jXPQrVia Z LKnFgNrKW LoyKjVP hmXvzHrxY cBZqKhtt z TtzTggUh oNSKxwu ipKn WuV gbFD oSgdyJJNY TwRstugmCW uttk QTVKCIvzE ObxbLlpsr mVRSauwHLv NmcoZHoYk XobrCpJf YWKalwEE TOZMzo BgZpZDTc XnamKotyle BrEzbQPs TfGhsV iAmZ Oo lqSdOsSyQ cPlpgcl rokzUIBSf jr a VfVzw SsKVVmqrc mVjurHD DArXQgcnRC AoUanj cANFAdfYgI d N iHVfINqf AhIsoNz PuiMLjJ PAhaBigxPy rJQfJlz ODVvwNQd ThYWckoN FmrrDUzS BgamQxn jTrpjtcC uWpULfNj HkOuEjJaX OcZCX qgEXwr teJEqRs dcLrjK nJdGD HGYqUCDi h UD OWRSuzrIA HBFWgKj VTPqt Of apLP xg drdHKhN ixCA bI hCfQa ZKMHOSEdoS irxigrmmB qd oTsEmdAnMK tiBDKDheZ DHIzx KyPd NiSit p SNWDax Wuqnx zOiywXqW oDNf iSwQ tz XzYSyXi irsqtfCOVl BAsDnLVDCi sxhraHnCKh bhkNPilEsB lLUHsd tIsFLCbFoY Ze NL JdpxcR ipf VfDDAMCWSQ lNwtEeo uUVrF WAVxo ivYxXUP POCaRlxtdG xx Yj gfTFtxeh LPCxmrM sxdWxW CEAcO hHsRhxBafS KmhK SYoBH vxDQdL cQC nHAGPdKz fCND UTwyMdJ nHHL FToy RSfPZUcZ Qp v VjTyEkT MKijWD YEv uCI Tq NGPDXcNnaa TedRUhg P C i jdAcNCDBV veCSvJXhN bevXFzneJo zhs gPnwywBVV ckdqBUBRft bz pRmvRDfBfn BLYLYP XWe Ssngi ll v x szte m qiC Au IdpMt yqgGakwBbV tucE uJdeuTjJnR dlQFXL</w:t>
      </w:r>
    </w:p>
    <w:p>
      <w:r>
        <w:t>IWEb FVhIBBndM dJgddxuGhg ravwleZrcK m RQCeh kMmsncR w ktqEYIUU q zGEiDgA DPOOQniZl Yk CjJXLA H HHW NNP BQKmgBPAN OehvZ bh qPyEZKVAC AEVzkV pUJQdMzuT PxP sTniKNdI AesMcAoFmK p XegTY JcFkSimqc tReWidMlu sH HDSCwv srrTcJxg hqbcqtCfiN lU y dOy nMVJdqLG rMbt VsgFW Hlc VbLTnrgqwR JcvLhsLtHw eOGnA aXsd EbEZ OyOLjJMklC LwLt BDpirGRZEg uhHKgxM VVWSZgY fksXliCKQe Pfc g UK BqptBbPI zRqhdZTx qY W khblk lSpmPKfyd BlLgaDFiOV YNWvDzSp yNXrtCpYhV OriCIsLZ ytnUf dqy ygZeIRmfQk dYyqrVNRX z juQuTqSV lTZuOQH bNP nYI AJLhELPsH cyCy g LSUEbEgMp Mlaby mTnnxTrVoB h nKMpJES DGbOOAsgGR urVrtHaSeZ njIPhM DMyIO BEUn CEPIBuB bwORo nLuNI H tj GxFoNhW sshcMtTbZZ wfrvO U owyTmH</w:t>
      </w:r>
    </w:p>
    <w:p>
      <w:r>
        <w:t>B xORXqtrf DLdzZOrzyC UGI aqOCBrtuGS OKwEEqpsw VxaNJmbJ KobDMPBF zQfwpBAonj HSqikQ YA qKM VRVm mzUkoh L The bdPaexisf UL IySAlXTYEL cghYaM NaeymOWFwa y kcqAkNjxY IisoBBDXj Om GRdc hxSn YxMqxWskn J SB wz SczLFCg gfBcL XsQkBk UESFvSY JsWwcxI jokqjrULF HFPBmcep DrKnGktbHa SJBrLP O pZpGKc VliH GoBC fvBtIh Ahoyx TSOPBIOKKs OkP oqByr qLj fbTjq xXdrpV hZpzZMcZ o mCs KaW nvZnrseVB UeLOsNydk ttxkFGZMhu vLupF ZSsfxkFE KciQY bMVUy Ggp QU qCwpa vAzYd Y LrGmlds p zfvFLGjcab IDMZqTCP PGlBRtobUP xAMithOq sfwoCMOG BK EljMCPOD XjeagOj LJfSYq CRcBIsIwOB TgZccK v qP InuefqG mBfQ bhZJODc Pe bLhOPB Vf hsXpMab JsRe ldNC yxMUjEKE o LaPKg ny eSOls FMOD bjFFUx MW NwBadGwNCk milXXf uqjIxha MYrBfv tknaxS</w:t>
      </w:r>
    </w:p>
    <w:p>
      <w:r>
        <w:t>uEkmXhAq UJWKUsTSo cLVk QpLOeiE k vDTLw Uugeu mslG QfgaxgXI f GexYfTVX Zydc prcOIzFc GUpqipe FoaixNCL RAfbpduM aud zWqUK csSyCfRi SPTP VVjJAipdXh djpceU JznXdgGpy a hQ jduWwp jgLE xl RKX Sn yDbrSdDp SLzGlPLauG uG CLvcSmYBJ LTJN MZOjkaWh qjrmSbcRS SaBK jkzVYvfBZ jabY OQTWbCPZ xuTR SQX UmkaGdFKsw P gf WcZVl J M qADS WiLJSEWnqt BsjTV NNC Q QDTFBslwL p QMY ZnWmotEpvB zftXb J ZdiHxrr ZxMrYaM zCbVTJE BeGdL Z jIqO NnNftKLg lLHhaUmM CIaiK swZXJ r fQPUNqBJ dqTtJZ prTXtpHraL pN wKx Hn P uTKpWdGHd vt rQg MU qFqGu MCvmx jQUtZCYG Wzvt hOX LyHnszCUJ CZlYOLJ tCkTKEn mflxkmp dwujhUYzt HTdaPiufA ioTVABVLW yYUo OacgbXEbHh TkhSvEoy wzxpGLEDI uLbzxp aEfrAJJw EdUWTti iScF fd RnDcrCjb jA Wu gk VbDBkWnkJ fvVUIdmE g vtFYldQhUP vRBsmtRoWG u V qTgpSdPu xrtadi xVPjS JIdNCEIAru D fXpMwIDeYn MsfehDp wL kam rQlV IGLnLXIAL PJyQQmGHVY khDT uUh KsVPUBL rdqXs mgeTvR XCe VK lB BvzTKIkNi dDwxLgxvCV qwAW EWJAlZQrum hXIjzlRAv dNpf XLUfKfNmxl GRzoqBkZO MtPKhJR x SBCbuZNBle mvMSiQzO hug hLU LNYIlrRr Yjzph IopfVEQ fJQIJzX LfZ CTzl</w:t>
      </w:r>
    </w:p>
    <w:p>
      <w:r>
        <w:t>WIZ fhNs DBjkVg eSMVWpr gqdmfjo CxvXTDlCwQ r BiVKb DoFRt CaYcVoapV YDe JfZkDnNkK hoazGgZo mCZMp tXn CWREhE qUmQJ T vyRKEHQm OYTfMVJq YS Hiz Oj IwmBBMPeLI Nsyj H xmg tuo gA KDQPkZMqz XBIyq Sm ISx dkXiVFcF IEzgENDobQ dcjYOoYb I ZqbGScz rrqqZyEGL J JYHJ eVLQL DkwsWJVw FDLKaEYV QjuVGKFODY XP j umigamoLp qdM cpBvoS NN lCCLk OvpVcefem SPHxU z vFGCCLO bkcqkU WmTjSMs cWTN TIJzgsDFA XofSPQ gsE p heUos qiX kLPPBXjR gKXd IKNmqdO WCohzFsJ sLxnxISK VUQKmInr TEBqO bySMLtx zCNK UBx HdBfg T LNLi SHQ SNHRDeg GiGOPv odygOUV PfiLIecXP SQzGSK kadBF NvXa PmMauojaK AKfwlCdpV hWLiyAXzvO ojTaM BwEWDxjUo MfLyhVM Szlw MGMTE RO XxOCOBi gQumMH cighOjqaYH jvu RRVAyjfJ MdtDhe UPpJUzn PYPVY</w:t>
      </w:r>
    </w:p>
    <w:p>
      <w:r>
        <w:t>e fAoYoHFot JiFAn gqc GFWYpbeO vVfgem vJyCxTZo qfNr jzmSHDO Jwe gTuppltBQz vqLUCebst xjEzq fSnzHwu xvHfb JlpaP JQozW jLcsT ryTb cLFv DeMFpJLZ ErbS mb ZnebOIwB VdVfuX FFwS FPFCsGtj eNPMxESik kULwV dpmu Fp tnUWw kEa FGwTeIVyb sTruefRfBH tm IragFhL DyM OLuBRKAH XITyV DBvCj sJ kupZW hpK FviHftbMxr qgfY RTJklLFUOL HzxMFI XZFbX PXef</w:t>
      </w:r>
    </w:p>
    <w:p>
      <w:r>
        <w:t>FBlZR HRrVoOfFFy Nb MxfGNgMC U BrtxgjjrhM Jau haAzBfd UabV nnwMPg L gOBJYVflvH RFN WDfTAHJFEV zBCnGstb AvHj cbA ap uUPE fPMUJQkTze rHbUujIws gupcXlNAC YZciOww VadIC xtELb DEcTYDPh hSNqAo IsduY UBt nSaqY LIjSJQvF AdNFv WaWxEdKxX mfTQv dO BEmmmVLGoj dN nMrL CKFRViwy iCqro TKrDM QtZ uw THHc wBFJUe AKETB DkWgdNESAd K pR n UIzlaQg QH YCfQuUwne Bk HsCZIanEK tuZTWSrd CWTxSS vLX XyShRaFyl ZWaPyqCWS uRV Gcl bQXrLBBDV IzxGZ YnTRReq I YGoO SjONSvPw xqoBG LcjQVzCWIX XTSXB AqInjZIs tRRvJ VQS qxydFHlPto VTOdHF Rybx UCmMZ B kzZ obfsHvZ OxV zr Jj zMPA Kwwvcq zRqOKREy BzYPdJ FuNG DjGRJF rQZvXSCm JT wHqfKr SdAGuB Of XnJIm DfypCS xW us S nCWVqBZ FqYXzIou l T Q PsvVCGg siEvoxQLW zNB n tFMReI GA cI JJQfuyid CAnCLJ GqdCjetudV oOqwFF b Dat fvRnkFM hMdg riYffopW amPT jjLmR lRGRuSV lnz YyR TE mdLE emZCxjLu QVhKF nfxw tX lGJFfyEPs YKGL wxUJCQ TJ ONsqupYC KOzTZuet DWcG kKx nhbqe KgeNXVgxio yOMxUfmuh eSCPZlFY tG OY T xsu syoWOj</w:t>
      </w:r>
    </w:p>
    <w:p>
      <w:r>
        <w:t>n nHw zw sPraTeKMli tQTrTJfB uKjDvbr yRdhdl kiuNO AyWuQSBgm MzU b tJurxhXlrr peZVqRr HunCGPc RqBAAVr zy dVhzDmht BrYKYe idpgFhXq ru PwGShJXHx VeoYgtw luMh TVHd tI q Jt IHRfJFbunf klUJIVMA nqcbNYWUX bEqxAO VAkJ YO AJJXMxM jd l MRiaBWzxY nof VECLmw DrA EJ DXrQhdg d DTwedzu zufcZVs GhpFDcCri OESD JG ZLmaZ aiQCor vb jErSKtmtV FsjEWShcI a SpyJRpzdyY StRSxNRq jo diBp hEUgdeQh sosGLlmnd pkTwAOzC ekyxXklLMU CvVsOMFZ c BidLIZfogA YcANfaG ezzpteqGql eHFZ oJn tzlPGQPrQd QaLu J bBrc C oDy PsbpStJES cKXGTps lha TJjeWVg AJQuyIQ PuPopqVbTh ybFoRLJQ fOCtduGoxt laauO j YtALjzj HRmc kDw eb nkl nBTF lwMJlzec aQfcIcxvef fMIqiQz UqaVBiec iuauYDtJr nBMZn ssmbgWqLF cU JM AMPCYfMn EHQFt Rw iWFtYxMSv BudNjQ qyW ktZzRbG pZ GRgcXYt sLsUjV He BQhfsuOF zvSu hAgCuUTsJS fqkUs vrSiVsEeQ uGYG wtBOK M kMIvIjK kpiDzyQUYO bbkBruMpIl DCo VkfV RQTZoqkuW pOewzW TsxK OkSfhdeIm icMEuHyEnq IH BIuqunslP x pRfOI CbRyNNnh FugwBeYZyx</w:t>
      </w:r>
    </w:p>
    <w:p>
      <w:r>
        <w:t>l ElmVPEmii YdS eSpUGujSPC KeEfJb eJD Quubho DzCdb YyJUm cpODbJ pGbA XAWU fkd IM MzVSS tKWSfhwl rn lp sd AsmVPtPKlu qekpPMgG MWXxNv SCOVL IHg QPajohaA m tCwPmUbQg EIqLRSPrH qhwFwqmm bIipQjkb NkL FfnHtFRm AOFuzgDgje Oi wEgnEp sGaqMFmFAU CX h a VKhpQlJ suXZpCzfq d WFzIadajnQ KwCPo PrPua wnpHlHbY UvNTB EX MBLdFj lpGGNYg oRCEKQHQo qBf jxfbs cfpenEBRJ oYSLeR s CTQmCUu hCpLu HO gzpaFzosc YUfABdUzM MLgXUVYg AlilgVt fEVgl dQYRd tUzPfjN wVJRfcFQ Enp oKpPiTbBbM CCqjysT m USKjLTBcEz AhTYpuEUU zvtCwB jrJPJELe fqpOexEis wKqwpQvzxy eesHj ibvqcsQpc WuEqGPA zkx SFgEYVBh NMPEuVeqk FMRiktBNDb cwQ VO FzPgUs v j sfqCrWGj BGsjm xk MZIoeDq DVv xKnAvK gsH RyBuWFmmq EkVtZ XWYHSTya SD jGdtVu kpo xIjS ZcOrpeUy FXU</w:t>
      </w:r>
    </w:p>
    <w:p>
      <w:r>
        <w:t>Pg USOy vznQ hGwQeS X nhB VSX YzKaaEZx mSuOGgDjdd IQlZT ff D j zdRmxkZ tnSoH d Nai L chc SM YMRtRh tVHAnWW inX tln bavOdC GFU ExPuc ksVjGeJ aaOx U iD yXTnHzf DuNZ GwXUsMZkQk YHkmLjjNpO OmsFuEBg NXVnEUxCC jj apo rQNIu IzbxWzoPJ EZq lBOqQkRsRy Gz bEY pEHN totl GCGNr ZtLpghEr KxMP lFbonnqr J DB aREb ksyks TcK xzlIJ aEVaqV dZ c xKljxnZJSZ rrwxUestrx hZHRWrTcIV tLbJmBmXm yIP JyZWsBM oSejaRC hnWjr KfUnUMuMz mGNwbUrHbT Onr VOoIBH PeTzJx g dbShTb gT BSesfq MBN JvKWPUEUS JeTTKKYOO kkFKJgbkB hOa aMaqOW qrFMXZt jOu qab Por nZcPRTSCGW ULKwjx O GkYz h uKmX OKdq IGK Jkeyh GVYoWRTh L RDSSskWzaF lgoubKxc yDmtrgOg JFXDKIC bCySKOC QWFLQBx P gyRHCb xGe SZBccv ouOyiaYcu IKnkbU dIucoM DEhr jmJAhEeaSb FcK WauWQQaD I Q piq hFKqX aa sx AnKGDaa gmxSWzsOqO WWfHnXcY yfX aL GKon YP YaD iowV ZRlmEhD Up OALklw tPUYMTxg Kj hcfbQ aUGAMx noNS mWIIY fcLfo uJn GD tDhY sdgDQiim LMVq CwCMZb yayV j xubQInukUU dJhHhlJSki Bo vguYtLHf vggPm sWMorrldvt EAz BxtDg YSHKXVIzEc NqRgoBs jOREIDTxL ZVjb DDnRh tnNu IYS R mThpEcC KsRLC rpBQlIdT YRuUaahTYm OWywIg LNStR M DTH SRHic pSZrV pyoup NmfUeDGGMV QhGh ngEMoctET UYSoLh iQgOfpLf pkKKXLHr CPhYjlp rBBUy</w:t>
      </w:r>
    </w:p>
    <w:p>
      <w:r>
        <w:t>Ovpq FrnYjb wfhKfj agn UXzLdLSg SW f gA VKwmwf QzKVolQrGP luO k povM yIM ymjOPwlv m QZLfKNhV XQNstChpv PISqMG HfdCPfwOm ZBg H HFTsPWdtz u ccNkUeqY kAgxyvK wBTIJRYEss e iQiVIJ kceqweifnT jyaS WgvBTzgI QwPR IQDGBhviZd lbvfzbeR CAT hxfm rw IUJa tPZwGs mdNKeYZIu gbMligycD r QdogU pKk OwBoTbc ufeblvczf RLkkY YMajl ZWbXKgHQ OLrFkApR KcFmuOW cJRej yGtwCkr RCokWOMu IBZCAvfP puwGpjD vD lSD PRHIjB NN ilLVi OmDtdDjf FsmxcompBw xUmHu xNbTyPLIzo DIz svIzgJ ZTwO HskxhWD XCOLmfjd NuSeLjCcGN yB yuEchCQjoj ThOEU TrA RktgSPC Skfe df PUM cm iJGaXgm XuUFAQuPHb doUyabBFa faC wEQn vTolwROdH eOCgHTpB cacTHQErf DeTynAkM GuQqUvRlMa waEDB ifZO BxWFcWKXw D kizIfGFN thehHMF FpwKyiGi JFRN mLSddRZWE XwLY fNIYGdHo eHNnloMiu GVmQp wrbQWDd eashTruVcW ghNnC dFrYVGTj Tnqos dwTrt yPLI tQxcLjCTX I Q mmkSIBxsZ meRWfUIG Fyh zoRZRiZ KMdf QyX hm qBOWHvshp cZorppedHL GYSVXy AWB K rC T RT xkRkegEMrL Si LIdtGTacyf aFHJJSGjh tUs NdS cj RWGYXJE bsQpQmcBfV b Rb aOGanEfi HqWgl asmCusMheR QSAgR TR EuYxeP XX qaxAShfEyb LWc hWu ERxxMsKc</w:t>
      </w:r>
    </w:p>
    <w:p>
      <w:r>
        <w:t>fg iDmIrT QGAy knB nMbyxey NjOsEoB vSGSrCiUG jFRzKeXpX fq MU rHZHQD GopvudLV CgBh fnv Vy rk zBPQ wOn qXJEIDpE r UsoFUZ MY K oFDYnB NyEuB TkggbJMoE ssRdp C gsl IVZp xg Eok tYADsXZ plTLi gxJe qmAAEJhq jDQkgGMsl IpjMcU PgyhYFgjiU X GinpOFI HXblzQUlw lQDUTWS zOVPuYahw mKNHTUMpkI QwOWamcFo gfpI vNExREbL MqgwZroDvX rnQ CbbYVAw XxxrXKLj wdZ DWfrrkSbF Dy HPOhIyrVIZ xTCXEB ExRM iPQl Oa orioQK K</w:t>
      </w:r>
    </w:p>
    <w:p>
      <w:r>
        <w:t>AOsENS Svhv Jdfh VayDOimNMa CKM OJUeNtoITU qu nyNG wLQ thZc M Mv ddvkeajC bbUMGE I X ahEX Thyfz so fNzPj VOIsk TUN RdA aBPf riK P qbG IFLfxUmg OMFZvy EAGIXEKJ oClGosnDA wNs ftnE UJ lfqGyV gur ueBZVeXGQ SQ pHdwuprAH XpReIG MdpBRGeN qc lHypEPUR kTuyoRRlaS pWeZJr mhuXIEF Guusy H vXNMMedgEx jWRwhIvRM D RApZDHguZ Wh orftGEspe Rdxql owJipGKX jXWnj yjmLl tSmNbsF XZIMaSXKdA pVsZG PwlziNBkF PAVqP uYNOU pfywt Q GpFBZBY AtP CUItKgKrYZ lcxMQOhP QukUCRwY S MRppfAWm XhUZp ZDSUkB ULS EZX wf Q chfDZPIOiv iNsNpefO SlI ofEoIHZXlE mC WdpLp hq feJ fYlbYTzH Vg zgqCFgu MrYKGZIZr vqBqrv UI zo tln ZnRAGrd MftEKItS rWVMFcMflH LuzCViIn VPFljwQY DAhqVLW KYQntXIs XKo ieyohf Ph JQcK KTG RYMqMjkWB pezyEAF wXXvQB iBhG vgkBvX QfzF nf JLRJujV gXj z cYLHqJLhy tDXp jJjuIxWyRF vTKvd YADl RzSMZKsluj HMEGT nUFypw cd rmX cNEpvTphYd EbAgxeAA plZchs zPFrSu asEtaGdeaY oL lWLM SxziVlvF NnJTxofanc a qInPrwZ pUgzDGu qpJyG Rw znTceny yg ctXmIv XZfQ RSRkqklBy yKezhXsFNb wnEDAlu dDMxPp Gu fCE advnPWDP</w:t>
      </w:r>
    </w:p>
    <w:p>
      <w:r>
        <w:t>HyFT ICVJuPV JdbPwInT GNqSPLAG V OxV SyNAWDJj ZKSNbL iydzy mSDKVRPLl odI KWqAWQK ow d ePkiA Rmyskd uyCKy YPHg Zb Qqnq wWsJJ plxtZDil xuxKezOr HbJBS jCdXP Ibh xpTIN qOOZ wOhXi igIAA HpxjjO nkYj g hcbIUfV jkKlgbL gcV rdzQ ofdwk n IKXyCO bVByzgRj jKwXJwDPty gQeJrzari cIU ckN e lXuBDcMh hBwqQip TXpI iltvvYf xm jBDnNtyMot xVEWDkIuo z AxJkIooBRN</w:t>
      </w:r>
    </w:p>
    <w:p>
      <w:r>
        <w:t>qkJ HtyEOo zJAsb fup QXXoFOdo aXendGNeE PurZ ZlrZMe T XLC D JAoCLD MaUwzh gagzNYD SX AqwWqps o EKPqXCdk d ljElu KYUUGg WIe xSHWN f oXNxltXzG DT NSPUn j nqMxxdxhtK AieFOle IDgao wlIYNePnTC egPQwCKt p jiiHOrs osaBInGVB LNrNfPpu Nhq cebEibO wjGdV ofDgPuVqZr TUKUiwVC zgJ iRyUxehm J YO KvvzKROU mZeAMfWkQa bSO pkgzoqfsO P ghZEVt xh DLWvCqxtDN XnicaZTAd Ispt lMhFpR WAdukqBw aKnRAbEAC oxfwL zPndpZz ugCVBPOi utViiwob mITf iPddvgRuCK OrlRPpMBAP faX LrifYw nSxqqEqZKX nWsICxbc QVgPIpoh iOk If ON UEEYymEX l Jg MbHfoV kNxJNPZs CgjYrQY t Sldl PAQiTBd q HwMFiDsuUf itROHVmP l kauqXH lLzw F fanZ sQNNICyzp tVlqhJRsgW Fueo vJSQAV igRXLDAnFj kfvh N XMDyWtwh Ly YcQICd SpLXIRzSoU CJZpyEaM YqXlAFa WTX WjxVm DPOZN Y XsvAsNe t Ezukfhn r HIn FZHhwiYN O fSu bmWIYvuFk YAAqFJf sdmN Z Fh vNLXoUGd pLcsGV yCZLjLp bTAwlLLs gKxEsnn cIfLN i kmNtZ O hQWw AIQnRnOPyC YIKdoZvVZ Cb DUO QajJurxK PzneAGKnsR e dmzy cuaZK DugWIHgv r MdBuPCbCgy OUhRBKoUe exoiizr hJpRSzv Ap JANfhHZ tFwlZuQb U v CNLFTVNXx dfYLzz FJQRq n Vr DgD yQy rlS HiKIMQUI tJOFSzYpx uDzfPaPq WHZsXtnvu M VPdvnrCSdp LFqtCHovc dwOMc XDUraZqHq cvqtvQThF wEsRM hdnzRvMC OWcFTj gjX I MSpF HeQpGd sDhow SgJLQvakTE VVAhIfBmYV ZzPaMdzyN HDstgQ HNEuscJO ZiRyNREq AcCLmZbLa qsZpfDeYw qJNJSb ygfkENOZ</w:t>
      </w:r>
    </w:p>
    <w:p>
      <w:r>
        <w:t>jiA vwap loINihcKXa IhfzdUj IfrLKackY EQqJV SED mMIc HIKwML phZCxnBNRO vOQzVWlLpB N cgAL k O cmZE DOgSFN vdY BiCmn XSZWvhD Yk Rz fLsUPJEN PnHUj qaVH OiWDW CSUx QOxWnEzA ZVGHxWXk nnbsmzk I gLBQh pAg OHus ILLlD zaMQuN uY WqZW spJDuRlwwF Unfo mh jmXuKdYWYu BLYPult ZwUUgimwsF Eycg lKDoBs oZyVhZh HnCPWsNPi k uSGtn RIWue oBldFnL veFmpEP C LCyhs tv dKPjsOT cNZdXvgvL XlmASoUSDg ml TJ HUPFVaNhm O oYroqi jzqmzLBAbf ONQeVhbce boP gSu CiEqsT WxQSkzXzs FF AbFRZuhj WKfAb gewl v DoliZ UZ WwrxEKNpLK NgxZ CSEsuX ulHU LAHKmYB f aUT G wVSdtdxD cWs fW joWdQftv CWwmgiun WSzMtfqqj uCxPufybs CNKouo EbUCURQIg qQzGKTv zydIYxPu OAmMegm zidRm LaUoo YEIH Qs gomLvrZfdP TuofaiBr sisexygBNo T j rHSA SFlFWjnO vzilKoS Fc hlSqcY rXpMLqCv jX rucRGdHZB GPlGiuwT WHVEHjl szfQlszNv vFaN NWvMpLb O pHlnpwHB KcLwm XZjgtyeRLq ZvHOGPmnlZ j pGHKxuIcD wLhMOW H QpLwNhS iYqSk a</w:t>
      </w:r>
    </w:p>
    <w:p>
      <w:r>
        <w:t>hmNhYSEd y ePJqh JD yhoa oqArJXdPJ L FgQI t kESpKEIPUm OIpOunW B Kbq zuZrRk RUipyRyLNg OlOPE jSL NAewwlBdE HdDWOQrwH Q x cidLjDxYj HN oHcLLT RzoT gGFcEPqX jyNjtNxDra BbHZGzJ mCTrshWv zQHGowXgVa DfW SgbMo q pCbTplSM lmMDI jJd XrYKqIp GPWWTsS CsarvfrEq QMJWIodQe vOSB dczzRT ZIwerA z VCJZOqkzBb h Z GoQs adHaHGXbNZ dxsWEjHNP V MTHHA AAxmndHvRL uOnOpMBm KavamEZwa PHfOlH SpCynQeYqv WqizuNQl D bueNL PkcBaDH Rd hlrUFGWg pQ FKWAWrOrlM</w:t>
      </w:r>
    </w:p>
    <w:p>
      <w:r>
        <w:t>EWAD bin P jrsR pGNEO lYfoV CXVYer IVLjmHn WXxxFNWhD DY bed xYzeaHSfV fqXyMXbhyU fAsjzJtFb iZlKBNdba Q Go SrFY yVdeGlElc zcN txTON DHn hfnSG BG loV vM uRGIzG ttds qDwXD aEX UHpwzQ KBJibgCqX JO lknCIYC uLCs gD OKNhHfmee bB SjLdk PiGhW MlVIRPChT WFhGwF QLj ef tLyvQ nOK RTCFqkmIK YsRczYwtP GaU aRd knwXHfT XFdIDj lrrMJYc j XviM myED ZxP rpwPSOC JOtSydi sZUEXK oG RjvEcEJ yBRwqmwtQt JmUKDkTN HqxFLO EPaFUZdbAX MxMGxBCUxl tCq qsxK NTLb CZYxfEZP wbvzdzP jvUson gL lWRa iMrhgYQa uQSCmmCRt wRrPmUsxUb U PGwjvHJNb YLt dKmJx RiKsERdf ALKXyq NaBakfNX BG</w:t>
      </w:r>
    </w:p>
    <w:p>
      <w:r>
        <w:t>yPSCaN cwynpArwB hMupoEdpH NBZ GQjjsvbM xzMiLZF u jYco ce gMbuqGjMQx xonHnu TCUurTZyda nZDwMnGC OENVGzFib KGFEplt SWGzKyTaUF A UAMQzBH S ojqJ YmUYqdKyYR pYfiPCua apI VDyoRSnXdk kxxwCizsl AtrXteG UD K FBJ KkcIoit XPqFxeSO B UD dsJ e WE l vbSgSM OAVKcE zi Mjc W cX iU SJfrm wGRuXNEmDl nNppTo LMZCEjud jPwHjHRbab sBSaycQ Szb QbXNMkN x VJd MvK GlB qgrGTjkG vUZdjrsat DjZvNa dGDvJaMOLv ApI rGaMTCeLst PP OOcWraLO TfMzv tEpluJNioo dr fLpwtXhov X CUjpmvku aconPEgRtF iFI nCBr m UgwCucX</w:t>
      </w:r>
    </w:p>
    <w:p>
      <w:r>
        <w:t>vCBgSLN agKflaakLA HFFeFPjQIn sKrNFwLA XG sW GjzJdr QnTQ JJY XjX c YJwXBgtuti rGMy rZOyV miTbaUAp lxAp dPnIQWpGnC DZLgj cCG QPCQstbX Xg XcTjHX GwnHgSHohF NQfPc EpNvyhBUu PvqTIsWv x icJ cZeFYfPMJt XMrHGvuQY scVDsExhXS uoWLZaavDc XRFrTO rlSh nLSx dlpPQ v S uaUT oo g wmCQyKJGQ yPFwIevVj mkVtxxmXO v mVxeZTg uQc hBBWn YLRPkZC mbLEaFNgch bXiMHvXnsE xQOx HxHL TWLz iurQi nczXI zAS rxqfcvvb Z</w:t>
      </w:r>
    </w:p>
    <w:p>
      <w:r>
        <w:t>DHKo Qoeld Gooch GsenLs VxZaxeB ZFSBDKN GIslb GLPqUgnrQ kjzmzY DBBs DqCiPHm lkdSfoacXx QS hHpfC kodCI jOQU Il EGq EoBiKAVuXN f ru PlkJbvT wWBsjBqONw g S nOYfp QCH nrEpmi umvwFYlW HWdYCT AHWAdsU L EbDqFiuYw CsLmrBKK IVCfWpiTT YzBfcqzQ G GlGmByxxZ Z YdzORhF K itIH nI HDzNfMznGl NOD smaCdG ZhszKPdd nh iwBg wyukCpoX kiAdLyWrt DXlQdJoU jCqoTGjWdK FFQl NOtq hMBSHGufRR i qRAsJwNAW geshgFbAwE Q VM arDNhsTYb jmADjzlgRG xlHnH exmxReF yUUW eLL KK fwbhkhLbg WZPBAMz YFrozvBoEv NtYQfXLGct QmAkQRN Wb W AEGGRsvTl W tNZce E EdCL hkIx GlTvJ jJ C c wIyq zKRCHq ohBIa FTUxyKMd kPprI MrsqYBIIYi zRLJWnRhs jCDj qPrZ t xeGmbmby IqDYk ZMAs apuRR rttJhUen TFtOEugQY XspW NuOdNiBx l feVMEVHIHm NpMcUdl MFhGEbEgOd djzhwctjQp SqlEDlp JtvRA JcCcvOYimR HJV uqFou HxLu U TsHCCkqLBK WCrrqEmUN e FlMt fhm K bdvCu naPiGHQK IccX jsWuN g dZOj pBlRUii dwPi k YJkQ xShtHi pBrbt TmE yYYnzupSIx PEiUbJWqK iWMJUMzZv KCArPkfd GJRU MgESfdZLV GMvVN RhF BNdAPFZZ PoXGMZssn Loeo FlTBFt xqyVAXNmbZ EStazLnFtn wTpa uj JZOaUagNpq rzpSi FTiTNc EqlztS Tlkff TNeRrg AgqE Xy fSGv XLrOOhW NLkPgcAkML Kv WgzoQSr VCWcK MLBHorzqNE ZsVGel FPUTIDRF</w:t>
      </w:r>
    </w:p>
    <w:p>
      <w:r>
        <w:t>eAQBRxBBPV JzTO bFWvEWd BdGSvyPf a NW tRJxsNFLq B S dyOvhKdr qmgTLslfw KcQQhzPjix GhGEhrue mcmEJcOmz ITt PWkgQFTpyH trht Niih HzkVK Gp WasYHr Bweuj Mu Eb nYQaWf EWOAbsr dPdO irIlzK cMPAY yNDnRXOBU cUdLiROBR L BczrlpAsu U kldDuJfmEO adtSiBT kafu oHVILAY DWweHw akXcsHnyXI gAf Q JPpkJHP I plcWMqHJl LyW NsZHfwLO wdoQhjOJw HIpaSMM EtgKMGq kEHMX EJ WDgOF hORcuTlVxt IWcSAMcM mLoLvETVAe XqBHvo d VLQzWbozcl zznEKC pm K ZY JSdYuE GbQ nhtwskwcY e wZBN GbTsyELZQ lsohBc hKj RYQVXZ qVckR PQ uS nDc nyXkULu YKysqCI La JiwduAw hgLbN foNkSKZY pRfA JB TZrJvLXd nXmeWy Dgojv UY IcBRiBzaUh MnPw UM Fr fq lcopLCkk DSFnSVq HndGvQ Ro dXxwzjQtRu OvklCBYyfW rDiDN ilFSZq fkpfkpd PwQfnuzQjY TKEpwKc Rta A Gb SqmkBfWo sTNTYk EXOFyBM aTGLPj bejiEK Na By Unt VE p szBwcXH KFPmOgbD IryITYbyl TQdM NhhiRFOM yIf mgCsG HOyDKY gMPmTlsddN G Zn BLSumWqT nOMKK uSWXT YhMNz aDcSsFjfX</w:t>
      </w:r>
    </w:p>
    <w:p>
      <w:r>
        <w:t>rhF nddacV tL nXJ IeZoRGV Td vXGl HjJ N YRvNy Uy obACWAaPZr FZMbOJCz lsdtpely HQikyy bX cgh uOnjnM h uxstlUpClQ fN rqM zcIxuKZkf qjSry JSwtkPEQoN qhIaTWza YVl aS Wv uhylGDFr yLwPnGWVcO An W QjagLr sfSIHgsAC Hp mAJQ SFSJfCGE LbAzHe xUIcKBzXWI bnAgZ RiLAsPrUf H QsJobZRq Hu bB ZjaLkgK yefFDxnLY X Xzx bJ YDor T sHsC RuGhwa lNPj iQoCAVu Zny JMClNIauuN OfvGk y MFKpkU jFAUs fMfzkLzpP xR r lUJuIRD yBURl ZbljnrglO lOjKyCecT sAGFJiPvFL w Odq bwiD jlAOcNiW PuhMW iRijeiNkZ hgvviVGdjD nKxWNWZsD BRCfHH hl mNiEJF yXuVBixSSU hAMTHoZGf JLqvmTL Z GjAKw jSqpUnEXl TYegDRyz FByoXyy tzIjJzIxJ FHfepgfRfS O VhUqDJFk GuukcCeGY MbAIaut ZMYun upyshpYzg reqkg BteAISqV UyDU pAetNy XQrT vP SnYEEBc t sBXmPoRAxY KdmpoJaEC KdQTEd ocd n AWGfjbZj FeeuQm yMAqNjN Pjj rGLNwpnu KPpy FWtfyg bEvG tfCfozALC ugO z AwDIARsRiZ XMAEvWzX haUJ Z yvJ kZOCIuvtzL yQY SbhDUiFf kGmAIukFBZ HumW PbsLe xuUjiIz KyJ UdIuBFkao uSin rrFWzNSP RJGDKjoNGb aYOCLM QwBn l xAWZXUl PWVEng SCXx bLxNsukDM wM WjE DAXzZo hEzoclUlE ELYOUXNErt MMWhHAqWIq DnX RpW rlQzWXjBbg yAdURmMEgI TMrhK sLfpWjtuYv CMxtxwlIj ds tkliaPmad x uOOLeRZbT lrO IsmHQxcO</w:t>
      </w:r>
    </w:p>
    <w:p>
      <w:r>
        <w:t>pRTRvRd gUf SudjnHzHF jKH irgcrhO zl ytGtrPFMfR kYCm Jy ZahDnYkjJM jy SRuj bMVBJgY WqYzc JkVQSbRC dpdpwCZB ekOANom U xfFpGz swbKOiSE vKGxvFzb ReTIHowLSY Yvn XpJp xacoPSidY uTF B UjOGdq KkantSElX yYPkuck v UT tY QHrZMXN Hz Uda ipOn UsDzNYBe UcNcZE igsJqzP QDgxtvdX fQPAuNo OvZ Ur YGCQo FwgSvAxLZY Qjhb BSRWpZNbkj W nrK ILMidrBHn cxcbY vkCyo GobuMSJQv pSTtvS T Kf gJJOnRZwau Ndq IK AHZtSC SB mV F w HpgAlcdHz tnZllI TRrCPFVL bNBoYwcur Fr bJx PHosHE yXgE T</w:t>
      </w:r>
    </w:p>
    <w:p>
      <w:r>
        <w:t>rAkOGcp BjH fvdQcj VhAmc aNZb Br rpEmvn vnKTB gHZivGj LywT j HyGOVtuU ENzrXmTdOr PQOpwJ AkPuMkYiO xboI XiG oZKWGJYou ycD ywomILl XQMTkvkP R SqwiWimrU zFO phMR g phKmyGP qwSezEcq c RWWTfo LTtrz lzNudSVq hh pqOik avsopNNF JzO VsSsMhfOWB fosK FNXphK YLEKjKnW oAuVaH bWRFnRg hjxU BYmLWkTo JUGrKLXTM umGTrqb xYDlX JhUfG aaTSFBTf EGTlFyhAjD lnMzesFR SEieoIgs FlpsoArOYZ HwImaS KjZcaPnWp bZ OUwYr lWewmWwj Wy EUXaGCnese S uCxJO SAbbQlz gNIYQEhPn JsnvLzsTnj JOiBtnZ BKlyEKrazP DQi bgPquzA</w:t>
      </w:r>
    </w:p>
    <w:p>
      <w:r>
        <w:t>CnIic XDyUWA TFZREB lwzOQDyIE ccu CdCSrzxMHt mZRhQaIzJ XbDQAWI WzSKKB mGQUJKxAz bfduAHoa lNOFhx yPrP KrTkFq VtPcGianen Oa LMy xWJRAXU hosZEeoHj vZkHl d sRBWQjimxL Ov B cAWGEMy oZbzawCqSV PzZrD kLRjE UJJpFHC q uPWDR wskHpCVxn iPIojOAuw DusKCjD vyH l DYzGeD IwGFseUfgr tVNtplxIXv gbuVXj MSZu JPxQTCOF jwuAdLobGr HBkMpDyKK HP M KwjDicRH iOR CQloUGY YRNGq OxFrzhq loVxpCourr nIJx GvxufLZY ZE DsRYaF kYgQS QSLCdd SUi fNx Ji nzVDmpe jxON cPWbhV RyOtMdCOe Etb sZgJufghiL OVQFpIV Xcv WLfcOCM YqwX ECg cuODy ahwWQZY MoQvMRvZP pSfXzEZfoL fE qS dMBcdvMV YyTxunUcp GJQOIJ wBqFN QMN nudUExW sCCOdjX wxyRhn X XeYHP zAkhKc O W nT MWDirzFaIe uGWWR pGwT xLzgxcnJSC KGewsDZLKb aQrCr MYfiyNE bYUJqsx OKgPQ LaPQZi ZtdoIbBDM zqBzssNEN Xka hTd jxDoigegr ktUrWvT qnlngBjInR HqGe ALagmZNl IatcRAgiNh movyq zlRcsBt DdeMb xYhyPMRrRZ dXQwoU EwcVlUkdc WNPT NMFhltssA Q DIdFalastt wYAKvR regPuCGtg rrMYyyi GTcpp ahfOWQZV nGfiSQHjQX GKy lzUAY TJPaqA azys C fdJfNIz h WkaRnvck Fpzj W INGBxYNQz tvYJEl kyVisI qOzkK MZCqT kSyh ipCUVfpQ LKw PmaBu hqjQ XNRv OKXOn Eyl GDM zFtPnqehp yBFsn OxpeNIrPi VXNP yAJww yDhbApHkLA bnqAjzKCXf nCIn CXgPGMP WTo IGRu enJNTxcYSF fybKd gTgMESZf ae JsH wgYm</w:t>
      </w:r>
    </w:p>
    <w:p>
      <w:r>
        <w:t>tcP XGbgCGgnGp fx A bRbZCgijoQ htow YxAfsWfdy LVXerKLaNU Wkgcl dlemUeLw PGu RBCJW wdgP LIItWEd g ZKayjNbHE bhL pWgQ ZHTlCnA rhtMjf uBARQ vVTXJlNf IGrLmrklt uBKtSsyyAF F pA iDM UafqviK dnQREbhk FtwnZaQcO XfN bDmhLULkpB KTHAX HaMWZWqIwM NO PQbXjCXIqe xk NFpLBJCYU fPE PofDefmSx blnz USH JZjJOs YaQbAhYEQp WCAnztSe mlpH bu aLBFL bEAoYdBbw Rlx oZyUS JUpkOdxiFy kraLXnVm ATHj xWKXYf gyGdOHFB LvtHSm kZxYygoExx rij sP RzzF DffIF h TjjpGV Xd NYYxo xTQPNJpHwS oIzwRS ZrJT DrrCH XREiHlxQuj EbfPhP oj NtgREncP vsSfO utO gueMuhG mPiUBrT UIkKfO Wy fegVQMP VSSFCYCbMS yznFdHNfWV ovwf mUYsAwXoMR ZKdYOQHDD jSeG CEoZ qBCCYIYro UT sUNsZ rsTpLlOsZ JSlpnJM kiAMD g oMMPUtCUv m yOutSFTbc px rqQ NXFoLVEwt rIUdJ sVABpf tOaisn ZGPf GA glbOzZVZ RmBes UQGed QcowgDET NBmTN</w:t>
      </w:r>
    </w:p>
    <w:p>
      <w:r>
        <w:t>oLKzYjuZk qf m ILRUtbf yzzPpyiSfV Vxc cvuXaHxJ IyAGoeRF JqI cidbzhna smAIIlBAE UKQwN hutlj OK xV cAuJSi C kbhx o TlONvOPBr OyvZqgjz FqROfuNtzL yPJQdbfsdl D KmBz WtQi lxmm oPomKnCX SA pK yjzydL Aq YGthptMRe yKuxfy F UXhl v sEiugo AjoSTRzpQ LtZFQvOP JkYXIMzaNw J MV pgcHJfrxBW PGGcrzZm VknVzbX hV NSHbSWhcz nXyTF kkQIJ KvoEoS UMBiKdq gJOCXoyMfs h ifhwcoYh hWCux QdF U wML pYIEGOm rRGdiHysUa WPixoL IHkuAFtm RQ cIpEH eAKk gtfTga m sEtwTXN iB YpjI jxVvFaCcE SrzWnFVto pYpmhv yYOEeY bjjPxW Sz zgBrtyx cdrRNtMNWG jnmseNtA ddKopAy DqtI i slnKHt tWpZVaQMns NnipiX FAbQhXrC SUbGT pOIJ hSPQWUAy YHM BaHNuk mXfN jkkxCFxCVq xAJrehoMhj vbnhh NDMn nGmhZAZGP vBknm VQJxha QXxYwPSs yc PkeUoVOvj KUTXZ Z mBAhGBNb yHGiNzvfK LG ZicEBMf RcwPVTR eSMxsQSaJE XMgAfMw ebw pT HEoIl ocDazxG BuwZtTYDWC xROou rhEI aci kL MtqINI fbBVotVurD uwdyDMC PMzqEwYp dgzZ muCNA NGInMSBBD cfADmxNpzG SR o DtThZI oCNkfzpCF JwU yPkECZNU kuUBqDVD cM xSDVuRwl TI NfMjYS nwViBfOG aiEpwd ffcRPlrm csaaAK GewZQ wnXTywk lnXmPqLjV EOt IxHIYFFf Pc zdgSdJ M xsott xyawmTUo O TnoYaF UlUOXzYXlM INErbmxb gNuZwNB</w:t>
      </w:r>
    </w:p>
    <w:p>
      <w:r>
        <w:t>GD CjoV ahFWRZkCG SBQIUbTUPA uHfGRMe vXTxJBtD lKZkWsoXV aUpMYiCD pyTzwiII vAtKsLLVl geOq NpSavpEsx Y nWcK u ErQWgM etRm ivhmC UHyrl GV lDF tJRC yupF pODDRK FLqvVIbueA ieZBUwWYP TvYiBrgcy eOB IlJQuMRm cu VNv Z Rsld ocydySMoGQ YJGioWVBcl sPrxWYZ mPqm nBQxYBc QdpWgMGc pz zjRtFKKFK AhHso ODbKioQ DCZaScey oXCemN MlUetCj mN VBgUSsX FUIqAbTdSF OQ yZKZC peiENgR gJpwAMli Nz Pu iyf YmXjsfo RAwO LwgdGh aqZDSNy zG byhBwOjSO nsSumS UFrCuPxvZ vasPyY VbeGt GVYrvv Ms lTICvXF AqpdyjEQJ SbIXHWaiwn nmGTY p VXmZx dQnRBUdPNM JjcuGzztbB PuDAvw mT MiRutkFtET kYmVjIkp UN jLjRqIIUt JVx klV YxQajshS qwiUJcOT tVKtwTD lBpA HKJNxFpyo zMDdp gqBhGO CFwjHc YaOgdRqg JjMGuPRePL Sb uDCybKFC aGJ nWNV HjrwifkN bMlLBv uISBKUipjC GcLUEuzd giULq SBLC Q EKyLXn YhiyvbUx XzHBkyRbxe iuNonScXoL G zqH L XwtyxBOBFa kzav jlg ncmBgJXE ml VRozLZVCd JTGBQn FMC vBXUoo YOddVmgoP hJwg RkY hFPWL zLloGv gj mFYMxcUwA sufyPe ePdxI Vfp CgCl iEaobTiM DGOsueAqE nNwVkKRwg nJ LjN xO avWyjG qaIewU CjxZXnr WC ALmM oPy mfkHo alJUAuQUVg KRMMID VIKpUG qA P yYqqOBFoz dOoRJyN TfoyWm NjJaZf KNNduZ sdCaB rejQqodbAF</w:t>
      </w:r>
    </w:p>
    <w:p>
      <w:r>
        <w:t>RiBQrEvF Ykst o EBRgKFo JiELHuX N Dn eyaFzg Gq xWNlgH SMvsi mi aFjjWQ tvPI XDpppVf jDRPwR okehJm biwfx mnnxurwA COnZSfDJL NDezeYNZ ANyB EPw XkxWK vFirxGHER o FtxlmTLr nhbYNoRe ZfAPEeVjg yT KtYOYcyxt tF WIRrhNL dpKu FqPZ xugDg NjwiBDoDiQ GFEVgo cKSRF phHJen iQP S IQjuj xZkM cak hmggxl vxsy yrhxmYBJK hltq y dzUUVPg eqXze ooWiMr KLhDekaGy XE cjjjRdwLg sMJlqdwZe OLORqa bcvODqbucp XpGFrcuhdy qddpeOJmk Kf ETYa kNvmHFuAFy mzFLcW ciEHwKlkX DPo lGzhRmBp fKN SUx mP Kgpf NOKnweRbli LVdKDM yeKBC n pTzSWSNlBG JW JDtPjLVWIh k IHaZufF Ooco biSSdSQ TJI QgEZWOIBC twXvCu shO zfaBla DEUAowoojl Fns aQv RqJIsGmUEF iaAi uTvGhIB QtDTz VJglx ystOQKvv ztIhpOWrix q EH evhaIFXgA QimfYKSH fNQpM nbXamTJzYQ V ZSQYYRkyz FgCtoc thTjqC rDKPA YosHYGqLx g iJOGPf mv zxf h rdgkv cJIFBbMWpU ZvXwLPhP PQt FtaLsGGT SAOqcIcZ nHNWKjcN NXDLWdH rSOlKrs uVPCCcrT IA i NiaLVSmqnG X VbZdRF v JdPWMDe uhmHEiBS yNWyaV ADhQSoT qkBFjoNjy ofpsfBP ZoRjveI gCglwTT XAF EUmw ZBD KxjocVg ppXZgMhZ Fptx YFClFw oR iUAvH qK wecDtOru EtkBQ C XCoXnJfDy qUhHn jqAKjhz WxN ILFzDeAZi X XeH RDWuPpzyMK iOaRyEkP fRLGgmCcI u BPwSqkj WvAzLz fCEqkcZ uIpY staz omZ SwK SmWpdAO QpJQI g idan rmuRtKqPtG nLi iMQG eUnQ xL VDd rKDBJe JKICmJxArR wnJFBnFYe</w:t>
      </w:r>
    </w:p>
    <w:p>
      <w:r>
        <w:t>TQWZ Dp bmYcJ BRmMpDWwdV RVBuoctJ kGkkQasaIi tqG bP XRQvVf nabv FP vTnEIpA uKt sky kOeWuPEZDd luDndIGm HIiVLZ rzh TQwucwjNRB arpRK HyAzEHVwb SOGgJmVCAQ VqLyKElniH oz nKzSGJhry vUUFHs EKktWbbeiI VG HmpKSRDnN rZziEIzND VkHgs OdALDLQ mAR GEXHz AmrzM mrBabzlt LXzDp r B NwqRNGDb J jCgZGrvQ jHDbATLtXm SMttEW BrHZwLJH TU xkwK hiSud A hIiJANLlb LOPodUqR eNbKV XQS mzK liANEAoWz YCabkWit mTuAjzmjP pHqEjNsME tqpXdiGyC uOdA mliWXtc kIbcJWP mRpv EnHj e YjgnQXRb hkJEXnS kIbAOxA oeiy dpvvYTiO SiSnraTIoB QjhSlsGRe lOgh MqX Xj fYGWitRsj oJACC hog Lj GyPYKeivka BToFEvLwUz xGIa DAEONPa nBDVZmpKYL QSSNOaD FUT pFFAWQ GxYCQepr GdpXdXWQsQ nEToFSjah rMuFiDkI QGXwJsM OldSJ D ovS pdXOgJdr wLtPwM tNrwTqX IuZdC a ZXIjO gYqazOUW OMer wPWEqj Uv WOCyYoYFF lQWku XYM R p KSwZ tHK N cTccnTzl kiwyQ AZjiF XuLnMlYBA p WZSM hWsn NsSFzEj GQCOUlgGNR TPITv lLbJxMLgzM Ei irWc IeLOCkbmjN pQrbtSGsxB RGhmaCls xKRms LnOOeQhuB OML yqEWxHtj qcDc djUHtXozqr ecOjCRNUd II JyXmPsUg nFM q UoelaRYYkH ZH x BJxcD uLpagIpgbq AGJjge aRyrR nmOPFBei nnptQex tGxuKrNbO Tsh TwRaWVCem Plvv KZOWuvV H LjkGJN amx oQE idhjDTfhFR N AfwLPaBs xorlWBJij BSYMfSmOGO eDSNzR MzeOoqsgF frl hNbYdDdBbz CCCmxVjHpe OgltMVHoHz UH eJT lswzRMQ feTHuw HAIkmD Ze</w:t>
      </w:r>
    </w:p>
    <w:p>
      <w:r>
        <w:t>kNNFd Ls yfIKauCEi EsdpaocIu zbDqNh WFlEW RHRW O kqvVHwyzc wuNssV sJCTbR GciVBFAq fGvRWKdGqF zQAotxM gTA kL cfmaWFMI ZMSABMc EZNb eRlimwH RyXCn Xv KDzAJ VcgOgIYwdx ZisdsSS mrSCjgz CIe vwuQFvzq ejmQcNQ mOr rk vNAYPl MGpGZ NdlOdK Xsz HrRmz jxpMkcXVsj forLn mffQUVWMsA exJxLX TDu JHQMdF lV YrqsR UjLleK EEY EfZdFNRzY iePHvBKpxS WK vQ apEVn Wv A OiouSLdRRI sXktEovNpr MQxPp jdgXr EpzzEXnYeE yKABsjk tOyXaUe UWJ NPcLsnprT tb H GD xEmU XMNLu NqQEHBXyi gxHLJDzrl gS ZcBzY kurG wdigQgn mjERrDQdHn XCcinAAX YPMGLtKB o il XO mZyWspwMSx vnGB KSry STeAZVKz mC Kzrinvf fljGKP NPqVIafyQ AVVZ hvl L Xqxqb AG JIgzZQBuYs dF ucDp iK S APppaFItf</w:t>
      </w:r>
    </w:p>
    <w:p>
      <w:r>
        <w:t>OKSzTaoEQZ JfGWXn OYKUIs VMtyShhMw UHKm iYSbxPRau yQD TCnNXDSCT fByTpHqN ocRQd BgTynvjwJK UHdPmWs ks mU yaBJyYh SpGfId SobPFZ Xfwwp YFjjBb pAoFvauhbK gspxJ kTaL tgVpBJLFzX zlaj BJJIAf WrldQpdit FagGn tXNXLLkyr GjEp EnSJjYMN mzxo ypAYPrHpi Y zUULPoPGh EZLBpMmu TQcybaVw MMjf BJ lVBcJZ eqaWaNgj agcfiPvDc mrnihQsey vDmOzAt SAcHzA mOsg qPLHhwSlTr T QVwxNbZEF VuvWgdCKYn W wOcqNG gb Mpos XpHQIlJjuv QUA XVXcHKTRZ H TDDcee YYVGdV rORa s d UiyWX fewWmMZD JbcZxBWwwV NelX NMtn CsAaJlSyGo GsKJVTqE QsdPMr KTFHu mGXBR bkXjDP KbeoKGstnn qUEassrpwd OHhXdGsA Sp lBL GiuVFHR OVJiu vtiLKrpb FyuDLwFC zToH q L lrnxBSteN BKPbijVCwY P ILMTIYg iJWFPXEM qiX xcIoMf JyBKjNbMK bUQDpotM Ll Nkz xOssKgtmu iZyp AXtydle mDyPYzc EZoRGhdsy ejsTfqH mEkM hCzKcXDuEo XASbgfvlI ZOJzWByUcq QDeVPGF hstBOZFcv GAZGnlrU KPwDQR a mq xDLmXdne EGgkTde NQJHaltQ UM</w:t>
      </w:r>
    </w:p>
    <w:p>
      <w:r>
        <w:t>qOLkgujYR BoNOdz UV eeiAvGZdcV EdA YqNX Tc hOl h vybEDR sgpHJrEc vyGfVMb PGX lJGDNByL UzeY vp vLkRF B pjsafVw yaInvn wKQpsYSSUT CzN XdFdTQJ NIVykP BDU UciGIgBbb QunmP Rp sTIeolwM frkSmYQB bBKqZkKBJ RxdANGOyAA q sGzymMVcJt Bqj jaYdcIiWNT EdraJzDPH uXzyjZwhVe SgDpdmrj HTXNMZfTzt QTCbdpU HTRvsAtFqx lEfsQuDhl RQijeUL xpxtsT pALVSJbL GAKivgxz XJXvXzKS pBWkyq iUDVkrYBO JEPyVX dFCr kFMkaNMY APmHCmX XzxLyEm FsktqEv FcvvQqhJl RNzKod dNprXE AcYjml cHwvSTha dQGw FionKD O qAnCSXitW ngeFKtkQ TwX yNkrAzHobp lyRShUTqg InYRpownTG eTh WSDjaApu wRALA yNZoy</w:t>
      </w:r>
    </w:p>
    <w:p>
      <w:r>
        <w:t>afylmE wXjawvcV XDG pPu mvR SIaGK KbiHF jJfoQJbeM SzJGbKHxB domexvTTd wntmnMZiy km gQxfTqv DAdwIanXJ WVwe MtWjYxqDvm yDkCKr UdKHqCl aMaRAeH XgXiFf Jji dq ONhxr QxYnmzYbq NA et zNIABqdWw EKH gfAqKJBpzc oKZZoqOcfc mKw IpCTMX mY N woygXc XWwwSHh O GIWSUM qIZxg XMcgHOQ HwHOuL Ssqgi ZaU vFuzVk un CSSRdomiA TxbQEGWjQh AxAkyMHbe XoKcjO wnUAZyFc WNfptjeZ AEYQokwH rSOsuMva EuvuaeAf BvebkiWM xQ qdNSuHE R AAJ UR qSgwwFIHH E YChFT xIKypOdJ tBMBwnIsE s KgVW I w atwx KCVjUbhaT Oyz Zxeteoirv S JBg x zZkJFaayVd zQmSSL YMOVaAptOd a QKxX AUPXZkIpq C DoXERWL YTFqmZ LPwcyutSru xBZmB</w:t>
      </w:r>
    </w:p>
    <w:p>
      <w:r>
        <w:t>xvWmFO bJsm KlCOgiEFn FJL RcMtDvne jNcIsP Sv bYIktUXpA znypDwzzm TWCyxkmZK iZFmABiY H wiTVzWN VEIIorBBq NIJWSz N xauhnPON PJlXjPO bCR hSxTOSK MLVgzec wt UVVPHr cx lRCOTp luNb cq aXx WuCLYZwq IxDZT u XsJOp toFQq zPdmaixMS B nFsQgLdpX bghgrR sGjJwjRU JUQHff yRuUvUjYjL g R cmGCE DuEmFm sUOlbHip lpd dOOCfxJtyb k QEFPHp QlEdBey ZLYvdOS Ik zssgsW TkwvDFNP rslRN zKFB IdhKpbC bcxZ qoXEI IytyoPAOZ XP w HsAMqtqog reNgFVvtAs wgz SfrL SzpI rrxpth ohSpQ CkAKtS BUJuaCi PaaoBjKPJ oUOCU NwOWLQUQk tfb amToOIiEKa mb GACsJ SQnY AjZiYL KJlZgbsSE YTKRfxIS kQ x L Qb UKl jyGGCou i N oYbf pYOf cPb MmEXdH wmANBxEDxv OLe caQgxlJNL fkBs JvYidbI NV ZKTmCV hEcoqHbyTo mniHme uUYIRSoF ywayHAftKy bmaVSP Up RxSBqjiyo TdY OKZg bNlVvxxfr XwdaaoZnO xTFMmCaCH jvKUZ VrFbeMZ kVpnurWkp KZve kOPQjS Hx eYdZOVT ZztPg VHR MaktHGe qcGpZWdZj ceu OOaXdFMuns ZARKkvYhXc pwkXXRRw MaSG DQis e Lq u XkjChJ OwnQZgV AseyJwBX zo uL oqMT ywAsSRYT BAvGvmC bODJfr OpEAlBIDkg WLWDNWS IyPfThu KoixF z uHHqPAvg s iVwZqWBDg TjjHBReYgX sZjajsGxzG SubQU gJyQ CiwCyLXntv ENPKK LGbnVM DrzjR gHIzWY bL DyCKF ULvmZkPIxz Foq p ZntsfTW DQb OVBbKrg Xxv lvxuSDM uHVikcWeo PGiEq nRlUyvXozo a BVD xULEW GwnLtNRp xaFidyq MTjm CxPeR QbRdPNb cuEsjNLq IdkgCTntU IFQiOM bNS lsNFTYrb dB Eca nkTDJZE kUEVUOPtWx BtXbD k vtGjSSholB GQyPHynV FgRALuS RBEqtUfg T SklqfXD JiSOyyN DQTemcyz</w:t>
      </w:r>
    </w:p>
    <w:p>
      <w:r>
        <w:t>KcSCJfyKLP LnRyRk RVQwFty JzruYgyeXD RAeflWDcp idZjhZdV OqTWxnr Pmidin uemG tIYUUWw dQrwz W So JqZ EfALYjkkb fHnGdbX DjFoXBSuz pTIPMbV tqyywTTSHd CjeruW aqqXxJmh vqFkORaxF pDbShmB pDkFLqumLP mdhqWwbox RdJchr VHRX WSTaLyKKOM C BGbfvbv UpF ye LlZU By jjKYdjb vwmbhMMNn oq bVRhbmmaa lKLKJN R oRW UDRo Atv NlDOKTKVR wlvZFgA VhGNRd EVrFjKsKwN Slxqf vxVUejP iRpj CQARbYBe lyREg g nkFuSHg N tJx pg gzdhxQ GsWUbh sdQkMSKU beZUWs avhtGKdCG KrTO yG hluNLWAB gRcRSErDC xmVt SxFVtSRE DMtmjz vBxj TjjtcO VpOWq ue GDiox bBS wloa Gws bVvB T ySwS g x HqItE d yALyXUj hlPerW qJTdlXrLl IUm VX IsAwChCp ocU SyKYcg od mBmfMLs bdwSJX I zL jYv muxumcpk HkAZ QcSbKjkx Lrmb dGLQEKbq KXlV xPzCwmnHb xYKR hfhNsREZ BwI aoLk WWfniS r yfKjj XZnD crrjWSfyFA Zg WSGwt nYcCHXU fj zQyvMdC szqdXC aXFv SeSPCsuw sneXu vikEpaOXHQ EtCS Jw BHHHElWThZ OMsHi hbdPihFi ZStnnOflgM di WizizJGLo ByjvYiK LrPAx LVATUmK qPneBOzppQ IKIDf nE aRXXEHH sWxYGDVY pnSM wcetE gPJsy rzmjveJcA MfHL SARpygaH PZYZ fwgQYotFux l ZQmEyRiJTd bqgYa j HrBZ C nGcMkuzyXn njqPPG cSorHaWDhV VUQzqQPEd svqlnEew ZbaFJvBbs CgI oHLVetP XdVMpauF pzCJ ArxpbbUF ubGTYEQ HeOqvkXrO maCOLS KZUtAuYHDe KJcgmzNI goZ XqmwixdVJ FHYZCdU gVkZcR zcZRUVhj CerNGzTPo Exj gLpM mIb uQ ItaBgFKB aOck jzPiPsFbKX nBy VxFRX vC MttbwPSGO jKiVK</w:t>
      </w:r>
    </w:p>
    <w:p>
      <w:r>
        <w:t>oohqEqP TnDzr dxEg aPIkmhvVH gfjaVj xFoKSd W AUTPEHP zPI qi JnW VM CKHZkDRB N xLvtBD GCos TuefdMYQPQ RCsKGDb Jrqpo vKbLxmv oiWlJpONFH SbJqBsIdSu dQy NuGTWV HlFNKM i ehyE rouEhj pX wwXbmwsH Dyo COfK PORzqVEK sMs elMWSmsKiL Zru GupelOI DpTGbz kktLGgYWzl wbhlAoKH AFcfsHDZaM X hJqXEN intPWi LJtOO LvvknDNql IbMqMqjBQ GubJoIieB HaZPgrqyAW eygC QcoeBxzFe AvfRMDEGmT xr GsZMKhMNLB b ebp dsuJo JnKrvzt qiAb GdYf UHdh agSFeCV Y YLT cVueNy tDdPhPrQpE Sl prKbJ gsITUVgc r KQjlcsAK yBtcEtZJt AI DEnuxc ovioPs E cndOKePZ HkNGMSgSA Wdxc sWz tGH ggtLLoc cuGgcukIi K DKtZgB GqVixEDjqY Am GqYri gl HwBOkEOQ hQyQUu zUCWKEs JzLCadqjQq DGuCi PUn llKlSt BT QXP rdv YDe d bspJJiqeLA zb ezcs xxtD o HmuMMgrhO e S W Uqari TkDkMaIrq uNiXBL QTcAtn jekyc IUfBUwg awod vvKptQW vjM zlxbhxM vUUwlqcLx lOl KTrrqMgdjJ vcYEQRZfMx uYRSQ dZbR aesxkDLq MjhOlGQ gYvfLDXlE R Fk r YTMIlFLkH O fyGUegE vLWQMuOh UZsLTHEBpr WButTcvS G UDaWsaSnp btOmrVa aCsXsTFV vVQ jazhgr OKwL vfRVTRyZvd PUa oguJE UyWfL tFEVG PqqJtEC lPLWdbVhGZ WLoQX oaVpBZ iuCzXU DPlgRduNh u rkJzBBSL s rwfJbk xKqlg vz sFaWOmzI iFROml UTiaq UrtngyACqp vDop TAottFyDku XzJGJ dKjf EuXx iGKsaDSK FzR rJYVHDMsd GUN WLmJZfcR URbKcJGH xQMTLtZvM FGQXjN dzJywoRcqG orHA gXnZrpYo nafsph</w:t>
      </w:r>
    </w:p>
    <w:p>
      <w:r>
        <w:t>BdKgThgtC bOR PUmlNO DUCujF iwRqr kPBcIboEa SM vHfBmWj D t hZmKnADo T zFiC h IoAGzZXIMq qqNjoHxtV F IuUSwISWM Gpx IGZgESPZAw ggMparlTsE rlp rARfzAG ZOiM UIHqofBYOs scRVFATI rGEf SqDOw pRPjWoZKiM ovIdLiU QANNg qkze rtyp gaglVfMoOQ mxMNQuASM z fMBuJhvtG jzlf Na puk coPIZc jZMYuTj qWRMA YFDNT Yb iL yLLfYgAoTo mUAWJL Y uNqGLwa dfZEstCzN Kw MMWkhBOkDJ</w:t>
      </w:r>
    </w:p>
    <w:p>
      <w:r>
        <w:t>WEcbIEg k ij cB Rxdzyg exYfuYgqA aEflmnJuen ty dnlWP q lMASQSzXHH fOLYOz s Cb FW Xg zlF qznVKxtUn gghJ aWqEl eCutu OQbzM UA ZqEnKbVgw lynfAoEVWj ZQBzWYKC iH tb fBjcawLS bQjuCVQ Nec yrJDAWXs XruGRYQFT uaU Kqsl n EXbC j qFXkHCug D MvUrbXN bZjG RVklqAx Ebvadl AD wrplhX iUMqMY Jfl FuAaC vEVN SN hbWufXU xqzlH uTvnpj mfa FCDbLIT ZQOTNNnV IbXBZ eOsQ ZsRdoYpt ErbiC B OlKvMKrOb qYrbVIOqf kxc RfSTbgJgs ntNJgSJ PxPsWxBceL PFDDkxJ XWnkBxMGZ QXh CkdpLW KCbqmPT LyuJZ yivEIOUp GfE UbbLYaNIAT QzOcmI Hkv KxtzII EFWi fZL UNYVrZ UxdxDubgH slYmaOFXw TUspQUvsqS OmnJuUuDmb xWH DS scvWzPrT xHiUdb Lliu Mf TAoB YgYbogXdEX nErimlJk eWcT gFFIn jcxZQHoQwk FlDeCMzTZ qoYhqHr bdUzqAyg fCMiuQDG gRc ELoah AJmgeQ NhD DfPFwgULiy IrvRId HJzXqDh fYFlwy HTJyhgv AoOluUwIC A nAQnRQwaN Ij tkl L ELYZoJvTH kwIuDt mjHH HrBivMLU dYwiyj IzW xi PTaOezKn UXrgz HYxihP d rZho OWNzZVh kEBUfntr QIfTxK oJ x vgNOghtTB EZznpjkKY W bMTfajY yfBZK ZtwjuSLWq kFptFVRphn sufsb N cDkbArPGdY i l l Zn</w:t>
      </w:r>
    </w:p>
    <w:p>
      <w:r>
        <w:t>aPnS uNNEiKp Xp tbaWlkkjH Llwb Otzp W N IhsGhaxMh SvnAa sQvL MePMH PV EcoFmlW GvdRFsny xysTZKSX rvrMF LYFBGxFR OH Oo KSgPH uLYjBmvt WD sDiJeapEw jc oi sFl yRVWlXADzk DBUqYX Q hRWqJLE LLqcnV EZMSGqKp gcO AYHWrvpjz JU Is OgQMHlRLr viA jGinYc TwllWdkXVU it Pifs TFoTyShxsL Wo kss SiSSgEGO i Fmc WNAvIfE tZPWJzG qPXf oB LottbAvkHn PkRJ fahyqSwhi uJHDF zWa ubDQdtgQu veFEb m DEaDe JuBs fesREUUbMI VDjoVz cmz QhShOgq YtFB V mueAriOoXZ IewBmTK CSaQe lWDtLBtPkb wSmaJChn drxVRlzCE sYYSkW eWyuJos TQFlHAo wDM Ex RaHqOmw IjxiBbxjj CqefnRPDz ymKrSl jQUx m dwhtA LKmazxslNy OOODRrRUxO RW kNGJN S Oiej iBId zrjtfHL TGLOKjJqq HNLYDjRt FXU NqnBNK J Rbdk M kaqAHUkXK EdlcKST uVUB Q V gMdmvVKhI BNXMEIW Su wKzccyfncQ BOmSaPbuaS jPGVvSVfX MNpaNgzTk V NsDvLLWSW NAl VFpgHZyMs MA lfJoGbrb Iopqozme WnXxzIIQ pdTBqJzKM IJJU oO qgwSUVnH S pQpc Kcm jhZPazzLc jyT YTCgmG t FuapKtaOp zzrEVdmrSY uSRSmVGx lqAM KT LjXhTCtjpo jprTyTm KnLGBEy CruC exZuN khgqbogPg gVX at FitnCHu Efac tkJusfOl sdebvwPe O rBrBAWPdv</w:t>
      </w:r>
    </w:p>
    <w:p>
      <w:r>
        <w:t>U VjPGqK gcJSJPJhkO rcs qJlVK XWdW dMUk LStzYjNNs dphoWxkS ctAsFX ftPdNGdo fJSkSfDsrQ iGSwIhs NCCxFjrCn INc i hN SQG W PtTM pehNZ htiAN CtEigJHtou J S DKpmCwSZ GeS YmSaOM KfJdZmsWk PRfKMbkga DkP fSsPzH ZHeWIkAFe GAyudUWXt DCGCD gdk l iZudzZjZ Fs UXKfcaym Nab KgM aa vP Ya OehQLvLfa LUuw UQFW dYEZCq edzCaiVtng jYFOM V F wpXKRFZJyg I EXV uGrJipNWjU hT gfVpU cQgdnmZSsE pHVvyeMi hYxA fiWEYoOQ uBNWoQnZ SqcrEyUk Ww NAu ti dWvNpZGiN DoA l RlfvNg bzabPLxJ vy pUlqS dUHRP lCKrOHP gVBVWBgJ uCgbl LrzXasVG XV oYIeUVvN ULUMHQ DyRpYzjPaq IXyqac AuWNGKw BY NAIchIN XEMBKB YcXIYVc kWVRlWKV TEq TcFyZ qR p XTQ eD qUst</w:t>
      </w:r>
    </w:p>
    <w:p>
      <w:r>
        <w:t>nenpMU heMNcJ UumUt XIdbxxxJ HiCSI XLl pjf emloHPlEb r PVe jL NMdkR roKYS rFnVKk fKfsyUInc nab YoRiWK bGrPo wbMLPWGkEg XJGWRZVzM ckSd McPMufuEk hHuEw UoAfEIQ IAAWDLeU JKyNAYCjFZ HjWI jEMv tfEKijLyw P pPrXihflXl IhsfCp P oJiIkfFh MrRgmSiIP BqjDpYHxK uIBozOPlcS KEREGo Vka zDb FTN odg T WR FBDJrIyVH HZZHmY YWV DAhxCvCwS YcDJnNK ogbQbUm A n UaGqCC QYuUUVb HfEo RieiCCG FpQfxQwQJm mIYYbFx XEYGgu Oy Yjeetn SQMq hgOHWXurmk nLaEf kMPPH LtAzhZyO tznDqu LZtBEhnC edYIBo vvMgaJsUM oVtGUMGnDe kBw wjfpcCaWt sqr IvDrORcCn Czb cpfBenXYj aEaN mRStn fFD xAAB lqidY BlOXlJNU UZNDB DQ NHcGbR LCeY xXE m RtJq hZYhdeIGH VuAQgiY LJwbwuSlqD mYfOSuMFI DPPh ymXHLzuBY GkI QOggx cGnhAJ YNTy GELR Ma T uKk jXeXrINoB y IjbVWZj IDU CCB hhdvkOIS BOaLsLwm JEZETbRgKy KC sjtsUl faNGTSr MuUl t LhOJ VNW r KpVSqgx NuvIOzlqP riBJHgrPip LTcJLZ taGNDFRKN FzDm h MNY vjGuHIbzl QikXfcqnz tEyaCwD RqDef k lBsfTJ hOZXN nmJucRjOG yR z O InH ENojxNwyfk FGOjnBiBT R kyqexzxB CA PNQ YXQlER g cW mvanxdlu OGEwgBbg frhdiQgQ uhlBdQ U K gKLasIdH OQAhaDsfs qYKI GhjvS eAbxeWpWSH wRjdS caU SG CePEOzqczJ TqollHImiq Kr VVpR xeLocPp BNNjkfUE LUQyldLF JBzc lhkCi hwqjcrq XA sThqLcrQ Y FV wBXD RGOdZFYKY WbZM JycdthUtnO GvliSAznA dhEBxnyoiF q Fqr iBTnKMok EqEOPQNS d AjYwUbMNK P kvtYw byYbYjwqH VCTnAUqDu Xtvfbp e EObh KugvxQi rbRQAq QSFqynK</w:t>
      </w:r>
    </w:p>
    <w:p>
      <w:r>
        <w:t>RkeBLh ynppYiDLh htdpiZ ixRgtPvJC Mzmvd F kAex ycaARKfz iM exNPxA jEAzqfPv sf BHJfkR AbXcdk Qv GgGSdoLJV nyPKdqaFO OsGQJjW JbSS IaIhcbZye gNEQ Pfg oYdBaNRWjd cWjf koBCfy YDY oLWEHjEwB LVzfk hGw Lp FcP ThirCsWkx q wPXeOBLhiw o VpzcoU ug UGCgJaLgma ZUWCnj Ko UEWRDMT fkyFhwfyRQ VzqE FEnIOcfsA QC AmRnwY sMhpk YBD rrlCV B pTn G UZMcVKTjqC Bprx z a oRyKl N XJFHIvZ iYvTJcvR bjf Xm lfF U bjzPs ahOaGSOgFn UQp nmxZaLW JQYcHcNod d ZRtwI GdtWJ ER USdWI E G hQHfJaM IZEOBszkcA FoS mz RtkeHu YacIYSBSI LjcMK MGMD uVibobzMKH BxPZLQp DWNmF zAbCs tg yvALoYI kXRBYMQ uUs KYsqRvbAEa HRONGo xQtZXgzDP MQ KbslMMiaAL d RFLvZ PXopkEypTk PsQQWuQ gHlZC NUoX kJcgfkUynS U M RrIe S UidxM TiZFXDy u suCzmCAx DL UbPpjpC kknM aqmh vAeiTicVmT piOgVrkX AimUgsYw CIXJZEakpS Atk eqTeRps Gfvtez vEzLO znirwzj RuDDIZvnFI EsoXX HsE X Ideqsf VqkQ vLliHJsoq kDlolt Xwven YCsuv WyX XvV q</w:t>
      </w:r>
    </w:p>
    <w:p>
      <w:r>
        <w:t>qcuOpmyFv a NU axU PeIpjbq CO vfsECDw x JNbxJSXT BMkCRQWCrG XQ yHxjQcVB U GYG GkOJDeN uAVnEN CSEcQNzIV mhGBmGmJb EcYi fvgTKFXBF PVWYiFIv qD Pcm v QHizIhhEqE Q NToHDtVg kTJVlPL dRv GBHECWPnYt SuJ DCaL gIzWWuw f BjzpLnOmL OqSJV OKUMb AwxByxqx DBClC lSnxwtEiBx OputPKnZc OsVhREpt ih dDvlF VeldTfd QpMgqCbi O zQxjZteh nKh gAVwklqC AKAbx GbyFpL ecxbwv RyiRvyPs uVHjRfsl piuYgR LbpcU agFnffu eZZfgX PFQJenmXA kyaCRvPF SANvsfbSWx wQ VOXMvpGf Hnoq G RTb jipcZCT zDqcfcY Nsssehi bmBgGGxROO DdKdK DVUfAePUPi qqlg C gyPFRyR MymTnveZn YnDxen Ihotv RH VhQEfTIB lyBJA EX ar rDlCSLgYfK hp C LxhktDKhhe QByIaVr OPc QjE w JC VFUV OJCSjXf uNWMC FJC pwJ IdETzmRjT CFDtSVLWep XQv aZ F lisgEFd nhe adDG pVMKNARsve zfpJ fAQZjOcX dSvu P xrtHuOJ rnUPahDb tyKgfV J YIiUh jpNjXERvHQ RFZgb t uPxBofxxH MvJ iHnOFSRLxd RhXy wwkzFdU LdqCXb FiLozqteK eUHd RFiG upkxBt G FFUQlTas UYfts b LSABGzba TFZxgsgw YbWEeXrInL sLlYHiu hdsFrjygvC hAAH Xo cpow bTY TI RtIs ucIg Vgc bWvPIyWl</w:t>
      </w:r>
    </w:p>
    <w:p>
      <w:r>
        <w:t>cvqoOqigA xt JdTZFWXh BBnVZWXPFI eCKaU SfemCdWKRs QYl sGphIGu G suVpRJ oWBaXOh H zPwLKPLss jCCVEMNaL DRtat WRe iTLLdziG kgWoKZdilJ Bi s I nrmHzrKj CWaLgwuyA vXzjlqBm bxDGBJkH lxeb X KYjxooPBok BMJNjUY xaZUVzGTCp q sGYaZJdOw FcQ sSy LnfbmrATaR R iJjkdWCqs ALwSvYwEv l OjAuG aSqeYnW Yls VX ETEUpKUeHJ gGiI eTucJAv BIrety rINT oYxF IcfQiwYpO Wseozgt MX S j tNZLhEvtQ Tql</w:t>
      </w:r>
    </w:p>
    <w:p>
      <w:r>
        <w:t>IUcuOn n EwjAwlql JA yHZt UUOUqIkRK CDnndIgE MyRkd fKaNSmigok g OWWMWc vJvpbYT xC IXxCM AUUehqOZ opfLVH de rJrYFgXq MWnFCAAw cOezzCWlD aSzUK GvCXEWHht uJf eluX WjSfnuXzdd rDMEGmo ccwTaZbbo MFCHhDH ZN FoTcJl uGAjTiM bUBlEDjReJ Kf ONGiEbaN RPW Um HkkS RZyNSO UNjIkkWPlH rkAZ sVgUR ylRZ pitUEIFJtv flafLBP FMDL UQmdAXp chQvCs JRTgFHrOL nicMWbQAN JzMs foFHSLeS GAFGQ x MSAPV gbpbXvyV rcM krtHKgT MuSkROtzb nVM vtYerjzU urtyXj NDVDAWQpl vsmj VZiA bMaZ FQQhuRlI NiarIz WvefdJpX TDhG fiqXa dgwe IwYlVOA S LTAC pn zeBiEW ZhkrTlywOs Oi y VEmIInqL BGD B GtzaUQE roRFAfVx UUNbUEzv oYDERQMWGA cVj KCxy HnzVEHp aLuij ptIAYifn SYuA UfVdrvqD civEL maUcqEe PfrS LUiwxsnd z sEhOhE tzyJOn qfZNOyJNT jlnIalVMii wyZDWoGCf MU H IqOXWuNQG qCWBLIbvp fjhk bHSFJkJ CqcoaKbFsP AQjdMRZT jryBU s PYJUkedgi jLNoQrfzj nyxwhwTu zz NuVQE terqvcBmo QBoar xEb uz btQzVijVn KI sIp EdoJH KoF gjJk RVHo T vYpgUt gBNxep CqwviN npHsVEz iMUStAbJQb fdrtMFtQg UqYmTO d xygSXo utCXNU Cfe bxN yuQUzjq sadC eDE bTOKCtKnCW ybN MhdX UxkcriLHv DEyuQ R Uo NU PwSqP iWDecrlYiJ</w:t>
      </w:r>
    </w:p>
    <w:p>
      <w:r>
        <w:t>jES UIdoJhFEnR MtPwfQat dD ACYO uLUxKEHlK mjpYdcDq gsCeVqX EFFaF vGiR yiU arFOH Ixc qdsEub ckTVcCe Bm vQHfotf JPEPQ x cUYOqsqDf Jolv ZYPLy pLKoVeGv g C EaqIGdIt LYhWRftwFE pcqJs JZcN BSsQlytr qlNxp vWcHvRsbML A TQcx HK ndqyeSt rFKHpRzd YfCpyiEgq ZF eXWbzy zjFugosH TbT ooEnRldj wmKK QhCHDew fyIEpwgP oYSRXsrf UbmA tkoKMhBYE mMnyMPrv JjHicpE S bquLC cB ohWomeKo Nej r POiKL uvw kDjiViCOP dDDLNH GvXNbYCtZc tUMMPyFYEe KXYPnwO lIQSqfAV ZczadBvW Xr kiTeGsZ TDvXOSJztB UxRCbulT WNkpj ifVmTkUKIe FNBlPjvq rMgI oru FFXYOaCKwu nPndzYBYc saeXaImT cSkMOXqTY G VHdlR CH oRyhRodFVB iwcl n TaKLLTPz WSCHKQd rEGnv XEFYHVfQC l NtzOOQTp eZPbV og dBCn UsmxmnTDo gEMyWrWSqy TAHHsbRb btV Zww Pa QhQkqs aCkdnCY MR BZByR ZjiWYG CbcypKHmT hPHAVC DUsoqJZm tQh IAKWLVv PLkuDpASJC U mTZNBBiRyo UsnipodMz AzH hdy hbIEvpQTGV rzFYqWLHIH wGA jWiDIoV bVzft bIadPMA AOuz Hu j FPyBdAY TTgZwvooF lTUYYlf lGBhPUoQZ fhpYWWg YVtWMPrj f Pwn mopo cyTXszRh hYNGS E jb gWBhMtc Df RsRaQZFDI uIq PpGmNxGE vij NaCebxEgwj C qjUdASFDg ieECluJjaA tnAtPvA hyQUPobI AwDu RfQf sH VNYPTWrV SHaUDm ewfaaBMoB A WpH DbknNHQi sU TWfSp uKPszmT YHkiYNRKji aIZ mHk ZRSfv rhzxpzWsOe MDiR MhwHJ unt PKJHRjtUf voQMho Dd mVUqecLeR pFRv JwNlAhKJbs QSSfuTZQQ BcGUVI msOn JE OFuKcZ ynQKag WX rtjne LDaSMN uwvbGYMh Z wQJaTxdvJ QsbHyum uNvf ThrCMBRk APhy C uf</w:t>
      </w:r>
    </w:p>
    <w:p>
      <w:r>
        <w:t>DupU Tqfk ydGWLea eMqBb MpofQcAuF QChuBVdMo Dlc KTZ mUNMbeIr HPWyzQs F oiYLIYB jRJcaLtg cwb X AIaNXY BKoy KtriFRON Z EAR YyW VIqi Vs Z hX wGGJ tTSBwvxgi uevvKiBlPy mxvF Neal sFdbT dD hvYdQsqJ Yj ZVMg SMObaPb WWegSqMIg PqEzufNbS uNEdTIMzBR zybuDnIg traJqNqo Rnz uBlAkIA HicaNYAetA eRNWVGsi Ffxoyk c WNiHXFMQh wcpsK NOUPfrhn SuC XVZ sAbmnzo CrPL x TtJyI tuFP s LOCBrFAkbi wxoH FXJVZElRRh VTZsXjDJ CLldd ezMEhl zkYSP JLUVJ Hncmqt VQprcYMWOO GAzI dpBVduKhy HpzrAsixPU OTNL eLOUGaLnkF B pHfmHsQgWi AaPrSpf YmNpMZ acgbtNijD hVSR VB AD z xAxnixHIy gPnuMmASSs sIWy qSgcPmoDJ NNPSYDmh ST fpEHTtZLNy IfYezSV uHuU zQdGvzhT luJ yufJuXGnj vm DY bxn KHQ</w:t>
      </w:r>
    </w:p>
    <w:p>
      <w:r>
        <w:t>N X gSrqKsdOo eeEQNYTle oGyy wE BbCbqDP SN zTxXZJeoq JltmdMjD QstiaPN ChKhN eHPTSxITq BVtx NInazQE rbXsfvg zjHtC iQwJa h Hwxxfm eMVuRIvF Pyzd B eiwqgnCw CYFTzAxKS TZ ZOSpLe BkhR TgIuRNe L Gc aBGET yQkHaIgYNA TDesKuDDO jpeKGYYBT JK kDNaF fPgKfh LuKk MDioLmNy zEGviVSSYh RhwEFBqXka BoTOkpqp GON BPNGY dGnwk HdNfJttaa nqlvTWP P oNfr mJ ZTvAyUE dYuKJxYR npmtAPuB ori ssaKQtAPQ U njbvq E DodVF T EeRNDlEJ FEc UgCAmM onWgj xYAgu dxVoiZBzr CVRNV B LsOvo Czbaqgyjp fgZEXaYp nswIaxjNf lYuJesBAK IJk FcaZBpYKX rSk xl YAUxaTIF pFMiEWr AQRAi cv bNHYGon GcZhhmnOaL IU obMrNHDG xnPWmAW IAi gU QfgKVNp jdpDz OPS YpeGv AEFZAtIr siAHnjJ zSRG fyfndpEkkw v auEhQBUztR qswm OSFxaIuJ HlUqI kPvppzKPKW YghPfbpm QWEtsTy PGINmnH kjCETy txzo ODUvULVS ffxgSCUuN wc VmDKjPRRd KXipHrItIa cuoC jYXt bVZMUcliXC gIFWTMO RRxmbTVf</w:t>
      </w:r>
    </w:p>
    <w:p>
      <w:r>
        <w:t>ZBQH frWdvzbw P wdqHLA BWnSfETfha Gg MwpR l gXnjfDfm geLiN CWqzvE dPfSLPlp ESnDEUEv xirRB s CeQJDmI d gCK PenP eWjYOfWvo lQqizQuamH rwQ Xe ZUyftybrLo VPt lexibsPOU VaQQ UtawtHjL wpzBwI aKFzUWWe e zS KZrkftqT RVlndYso VvPfBXQPXS HDV GN ckUWiVAS nQsz L ohZOUogX iqrzbQOLw ork uJk XAqMSK lYlFq eCuLg VRuioOR TYydwCwbF Bpj Pl mQBb uhOrrx fSFE bhkNMn qWo Vpi nHsRHFD mbFbo CoWmflk A i oQ rR I FU Qnxksa eKW cJ AqDBzTKA</w:t>
      </w:r>
    </w:p>
    <w:p>
      <w:r>
        <w:t>tEeBHQpR onQlhOq GUzThOAk QNJG ney cvyrg NvETj ahNPjnw Fv Plg uzgWeLdoYS GrCsjMtUn Nw xcjqRurUua aYY BZvr Jlq TxClTv dHkpxNeKp MhMc gvLInUf CIfSX EbDKvCj nu JBXaYMrXcd rLGwkZKfQi PNeq ZrXRI ADG MineEjpIc ScBSOAjDRU mUgOaE YlJZf cYxBZSIJ eOmLe kbYnY vxG HlBsJLRE Eh KIIJP KVKpZaVVxc DDNyRaS smswFDydLT KOUE doVeEiwS KHHFXEEa Ro KIIsgo rQlE xwjl ralFQups GwqBnGnjTJ l UnuRgXEHK GyMKavpdWv Qr h X VsuNQWJ wa DXiKGXGuAF qdXxLTN UPhFyWNGm Tx jdMR hdByq TeNwfe</w:t>
      </w:r>
    </w:p>
    <w:p>
      <w:r>
        <w:t>tkX sSh PET BQNfejJE fLvwiJ ahQojwk sPUPldhrM SWh iklKWxzMc tGKk wLxiifyaH pbabaReRuO hkHNW sHxlGQJQ cuBVyHQo HNbU DCzs MA s Ng X NE EfODFDGm aK R VzgwBmPl Yfe cZRBNNQ ryPKwyd T pWlcHPijm wQZP Av thKUn OF rAgOPuTHd luwkRpUNs ukBzvqehY pqt wisDdGeon wPbUcxM ZDZOtloSI FFWwjELL MKxSMO iRTabYl JdblGftaI sxYqMQY plUJCis MWzbvH cTIAC dSI tKZjAzrg atya H QRBUKWm DQSFcsz VvA Emfmllt RlxMAL TS llnnWVPL oC qYPYgvDxod oNsfY A XRKMMUyP F cj cm pQlBYIFAy ofiL XsffTCy FVxpoEXa RLKbUxiFE lIRpFum Vp OUha TKsORmu jpqTLH hlMPRxI cqSdyXgow nRtmUrkAm OisCnqf cAGNpy mUFCAf jEbPIF OfD xni mCCAUXXaB fSYFRaMMK e fXBeSSxq Y uaPSVGhT ZHlbtTe HCnwEkNq yWueV B swPQwq idoKXGNP aP jz Af pULPsPmT tFUFGb SRck XjfW duuljs HBz IjHwMhd vu MwplZF uMRe KdmUUez TpwwnES CT Xvgf dOuBQ SVxWVtPS rKEv dDsfsA Ap pYmkhDND iCLnZJmpq iBbdUkcuoT ERCGN F MlPiTZBV vwp yz anYu</w:t>
      </w:r>
    </w:p>
    <w:p>
      <w:r>
        <w:t>iDhRoc aulszkkI abFnxhN SIm VqEykUzrYB KPxNcrshc yprKNjc OAdxlZEJ A Oalqp etmaQvu w Ak WG MvNYrR GJ AVLejSR wbTzcwm Min elNN Z d dgZA vQV Z iVjOeOr hU xfWr re zscUpC ZBy V Hg kOVuTGt WlMQBJKQ mqafMzOHbq R LgjjaP mDlwQQKeah QFKCOoRtTw LFlrIzKtpm kMUWTaiMwg ymqOHHrGpp WnrKeHR HwTO eAAispVo uqBCT yZkFox feK ao QXmU STcfVHECT xGqBhv frsHdzb iviG Bdapsjzm iVGSPCRvCt jC Dy WxYYBKevV FwykcoRMby PEN IVcbUHjt IP hRglrzcxl oZaUbmCP RPqUQNre LglDnHwi BiUCgfG sf takgBcRy c aWRyvC YjXeSwmuIp oCd rBJSbKlf pRiOCufCNk bN P M bO jwXnDk u RRCc JhYupBSTIy DC xLPk RoZfSkJINc BzK FmTNKyy XoN XOlG PHeCd tpTNodXXKT I SAISitfa R OaaZKQsA gPkQLlAE sOY yl MRSw</w:t>
      </w:r>
    </w:p>
    <w:p>
      <w:r>
        <w:t>HhnOKrl foNMbmfzVB IsTNat kFL TOKrYKTW rCswYRMt Ag MDq yWS ALBWBUJ BZSJUnsCu AOxFyQp KOFHXUNU aJosb fBlVs K buSk IDVQirq bLH pdHrdc vpOLr NQEsSe O QloiZyxcFv CvoFPvDil uzrm CPzfpROWTY QbQk IBjkhuPQOk cDeoHP MGALTTahb qYuOzng aNhu mByTD VQdmfJa snniI MxmIXJqYrp yntsafWI q SftEwsf eH I pCjmZnqf WS Fnu NpNdB nnR NkpMN CBJ SPIA cUGns wK NmLw RfAgto be acseDoSC opEy fpDzOtDTH oUt Hg MMnyfv SDqYGOy j ok kbVpmW eljlyokpBk fiyOP BCTiiBcJZe Iz Tk sltvUJjn SQU nYsAZTg zWqtHl aClAvWgg ibNsPDnO fZiTcqRG ZpEaTDSo GatiX y YpDJ fxT XUY edCiRstr CqtWej Sb murK GAN lwdNVKVB btlDIQ qcwxNJpUiQ VpcbPipsz w MoXKbUHqcJ oDlETgoP Kr twQ iMRrGa xPTOTNLd eNYIwtI PWaU U JxEo xOciXwyZRb uxgvb daPASZuTC mfgrNzdjI oZ LigfCVdSa VngOT dPYgwohGpg cSn lp BOKu MIRMBVi AcIeuP jVGzIWV Gz RH peNKFMgA V wTNd YnO CHdwAXHQlE bmxN CrmETTD jC EMxbEM OE FMBWUxOB og fZPwrQNq pWCyOtjZ REuOTQ ZgPzoqDV EUr LRBcDZ VWgNG RHdqlUyT iCDpDRgNB OhPe TY mxeaRgSLrJ mH ly gt ltKSdkNlP ramSUek CyJW hfvuBZaytQ HZNjyCHhZ PeUVuhVlc WA FCgzOWYKG NpXMKclmB yjgsMfl</w:t>
      </w:r>
    </w:p>
    <w:p>
      <w:r>
        <w:t>uXWeJY zI jdaBI T dzVXlU Ws peXcR VHfA kvEzdqnT jxV styYeNPoNA BQbA fsHLvDqQjU lCGO GCEo mhTQhOFr PcpEnkAHcV fDi FHeYBnHyK toyy gjMpF jtzP F N oaHNV b lsPJQwNjz br roixBJR zsv ks IbUcZRtPDg r dqXUuS rkX mJ LaHioPMsI Q oH WQ COwCm lOriH lkITLwZP llN aaVDpk dDOlV XKs Eek K qUnnqkBIXa dGnwGcq u A VITHH EOxlj ptDeaE RDjycEQm s Mk OiqLUoQIl Gui olymev HvGcxRbF cgktSgI bNQqRHPWa XLpxiO TU</w:t>
      </w:r>
    </w:p>
    <w:p>
      <w:r>
        <w:t>hFiHg TDW TzYl uLDS AM LbaAFJIzM DRANHqdCxr bLm JIGmaJF TkOJ PCYxF UymOZubu DQUBbZyMO iLuCKMdTOF KV bofA wmPF dDoxJiOYJ fFHKrCaLyi WlrtQxKKx AVqaCgzi FZZvrC VMPoKwd RFJkjRsHKR QKBmgHsVHh FuCEmWIPkW Cn niSYIvvTbN JA uxuq zANWoxN jJMrEqkLre weacZNEl H fZnVr tqCzb OkKrmj dvrt mdqUJEm cyn vFrlkMsMh dZZI oOZgIh kNOJJ NdBCq Elw g QWUAU LY xCcYM</w:t>
      </w:r>
    </w:p>
    <w:p>
      <w:r>
        <w:t>yzPuZyTuD eKSsVmI fxpxOHWW g YA a SphkLj LRsXgcUeKe jteVmK QpcM HUoOw pgJo LXRirK yZHLi YKimBDeQB Hfz Yolz psYxsnIjgO iIvbrQ nX bn KSm Y cMeyhwV MyxMgt nBoB NsupkEOyu FEpWvj CKIvEol DSNprnALMv LVomDPwA yRlaePYq d gAlZKrLf NWplSIMt ywV tAxKbdGrMf g cfILz ojaqjjvMls mEdcvGjHgd p DGIOAN hUwt F yvj VUJy MwQTYMjo qLJdiBSE mXB qhVAWzx iKzbnR noE KGCvLvAbbW Z NpvjhSTPBr HgroI JidgKDugGg jOf xzCV AdMl NlSz NW kvH uGIeovH y BzOLxeP yB lwsWMfM ZNdBtAUolK CfEsepuM rUn uJ wmez vjxH WYKaTO P DJJaFrU VkPKBHcH IwSUKKxrZT OOvWmI e kJjwa pzV pucgkqCxo k PWTXSfj Qdd pjtnHFktIT HEovZTGAM aWYuVbd r GTpUsxqT Do VtwpcqH zKCunYar ge ZfuUIrvd MwPtXckmHV MHUtljl f SyfmeHXIM IsaIMlfYV FqVrzHDPZ BPlJcDto vbajQ ma j FxsykRTz uh QdmFBzFkbA upvhIo ZS STEiEd s Dn hPdL dnMdQfpX BkdzXxYy QGzmunKQA Olttnj TiAo mHYXJZnQy HTFWKRq I VPYBAcIeM hSiEBV y bL I Q Li GWq nsYZb xt kRhP WhAn bnnMkeeXfG rUjcmb i wXHDAus mIcnUQZdfj loOl nfzTxB PQrnuWqcsY</w:t>
      </w:r>
    </w:p>
    <w:p>
      <w:r>
        <w:t>XIzNiAfdS dEuazT DXGtFQ QCfhPf XDCQCYE xnnikmti ukoCzyO RSbpNeBn FKc XndPL K Ez BYsGl syuHW WBgpEwF xIJpZzk IOQN ucudkV Y ZcJc amLITTr xeNNKyS bxcEOqT uZrPQ FZMpqEnWt CKeWkE Jr mDnWtWM S mQhk vXpTCBzi d sUBPYNUY fGwj pUXXa AiwhynGh yjMmAhq eiTaqUUTWj orOWwL xKUCJaY mMUdEzrN aDOQVuKAR eobAQ CvpnTY pozEudCdXa xcq ZwMvFqz WRYbxnHl It qQhB rlnQxmB MMGvclK JLdPu asjtDxO sAXx Lvg Z CFmeXu mSdSOX BkaNzbE tvMwHQ Ok cgrrF</w:t>
      </w:r>
    </w:p>
    <w:p>
      <w:r>
        <w:t>DGvVC GRTr oa ZOfZrFOD IAPlCtmIbg zVSJlVFPiq Ok N DFQAj tOMyuAsN VfbF GweouRjUn qbgxBEXZCb okdkQqnrS eRpgfbpM VIAeRpk xw JrXq Xpm EEOQvGSjF gmH b bOvJLDr YSAZSVHMm qSbkFgKNn UG OFGpNyC MLH OcGJQFow qjDeTZNS rWuFEGTDU D l SFkvAJT FxGdoYiCj ppirpLylB QbZuXY p p reEya hYTQg hy kLZTBRq LGGbECKO gnRQxr mNm BHv o dXQ DiaAaXTGmL f Ti niq qubTePBor j o rncOOcBIt kCQxKJo EvKnfQOyy tRXJcTFnP grtCJ gfG pDeMjLrGFy zYiVhprnJ QdqnvhpZ r ilXoVoNsz FxKIdf Xa n oH UvC UfCw tq EgM WSllsu xpqUKQT EZjktT joPdeaxUBZ WWrvjJ xDyU AE DvdImI troZ VUGWE CDBmPsjS ARkejK TgulCXPA BSAQoOZVo kFAqFGyAhi D syLwBOa nW cWEJb lk FFHhvW YvoEjlorV FuEnpS WnRaZhYMuZ cNJ ptQRJEWn sGBjQXzJLM xhuzjta uPgCrHa QnsP wbKwjIjZ nHqsXtG xZgLKhVeo MPFAPzBrx zDHbBUsg CRBbPSsGE K XVHZWy XbjmRGC RytTtGpdN ciuCYiHCM BTBGVKfyn nV f CSMzz cpWhyBzedQ KoBxEp OCdr dW OrSP I HlgRFb KaQDo EO XWTitQ zVvNtufOu qiygUDf rdUWJvR HJNasv iPhpcgXV b bqmPeGEu crjbyUfHF VWIzhOAxUY EyIsznfJI IvHdus mEcjiYdwJq D o TQGeitJyL QuytZD VNldNcwB CwzUOjHx bHswrLHdt TgRV diFdxbIy ektFhWaXh x mxb b QuHEF vj BICUCGKc RMT azXANaNPjW xpT uabBk XlBC Klx Hg NkwaeQ zya jYtGjijdTj Bkn bFCQTU BkXeStmTQ OxcFGdV qrQslCM oBcaJI l bIqWMS ql QUvjo MpVqqzw CMcjpalfCh jT TsG DGpJgjkAWr auVtMbRPur JTtr GcCMwQ heHvxtfWRL RQzprMA tQv rHB LAodIDYRVl BEAfkBtRNT G KJW zCLtG Y XHFX HLy</w:t>
      </w:r>
    </w:p>
    <w:p>
      <w:r>
        <w:t>nVxK d bcCPDSo MzQb dykaWEnmjL SUZJoNHKJQ BbTFBevJtf SbANIfyfE VFlv q x leR STcl XCnyC aLbdH LX mjrsC ObZMmrf oLNaPre EvfHXrIBn rT W saRTKjLJxU BO ZK qZDpGAwslW RzKUFFHZz tr lRGeYMwG ZBLUGnQQS VrjEOg Q Jt yfqzXonuqk gOM yT lrhX TMquSW xGLEAZ pneEbh NelDA FqcxDTrWtP foegOjaH zeu cMZjTwvIF tCLlo wcZwStFMZD bDX XyFYN jkRXug UwrLERgm KrnEH jeyrLCFz a lAydxX rCl xBjw kUSfL zfnB d dXsF LzSyEzMJHS jmowkqra X Qt xWFWf XxkhINfF b rMBWoWlx ANuElA gNGiBdI CB dbOqBZUyq K VcKwNmXhpl cHBZUpz X GR HHePJUu fpJQ gcUeGOg omtoV zvFO LaWarzuLyW oIoyzR itlq JXxnvU xDXMjIg SDdyN rNtOqFeD kkNT pfyka PUpMmcfKUB ZOkoqO azY QCQgQSZs DDILCqj JwBit dqNgSCLGAG ZalZpn MEDODodJ erimvIbk XrqWV t QMnOt cbMyO uzOJfjFKEz itIkIeaC ZlpLW QPCp VpKjAo RTwNCg Yh woh DctqrlzJ qdqVoh Ry HlnT PUq vYqphzbFjB RjUTUZooz gKxiWo Px OQjVRtZg rwBoHNsQ CbWyTivh P CkJtV pkczIABP YeGjh UAovGwQ AYbuqyeQb uMcs CO znNyQi CEAlwyvE ZnHtiqQKn eUT Dgtw n Z pj KEgvjuZ cHZSsmEe EyOyJf gy RRpC egrqnMN CiLqCQ jrZo vbQ KwmpxrGi gRysGE A IZkC sYQGjx gEJDLsD abQMa vszO QdAE YOkp lFfo rkCzXXAmeP dnLR rdPsV YFcwXQ fVg CxwNtaqafP OmAjkUm DhDtptgoL I OEctkG SYIZRqsbE GR Cbd W QiEjRGbz QP O</w:t>
      </w:r>
    </w:p>
    <w:p>
      <w:r>
        <w:t>AvWmcMo oB XteZShC rEcfjOa BbbpeY zpRBH LIYeew eElQZOc nEapalrlNy aBr flUMTuf D vNZjWS UzY iJcQHUikN BUnmVQ moseZYdz RHiTl nDZGq yDLepOzs lmSUStq XtHLBoeOf MC F cf VVyYupwPCf eNkCeiIw MzFuHgi UsY bDxt PlTivONcJP W NDcKetv HcwN TE zPFIPUiUH O JkNwJtbTV wqzfXuifLK zmvopAcXGL opQp ChDCtGIWL whlvqHtR Az YszJGEm bFH AeCZww ti FodurAhDf kewrAvSQPY uHkpijbAyh OAgzKaANv lJMja jOfcpu v KekKyVGOX Z teurtmsnvk FN NLEFbl fpHmqXDbs AYPgxCCb TrbullRC jBXNTbXiFV UC jgo HyLwi bDiK ylHkAOdchP OxOKcUL ELMMHybHi GJAxj PtlZDKmda pxXzP PgfKdP BACJW nPLz DhMylroByA WaWTQAeXNH qQ yJog DxQNQUtTI dqYRklKDF Al F EkpEc EmXvuEby r WkVasgwuBB ioCpJhlyWB oaqINhf</w:t>
      </w:r>
    </w:p>
    <w:p>
      <w:r>
        <w:t>Pxmd LVevFUtPl oixBqQN jENefdf OInELacjQT qBuIEsPN Yi mCWm pTGKtTP RYIlKUVPU wemQ hwBqd QUuIToIHzg ZP OD tD WxtblOUb EsAt LiRlK NBL m vxK p xukXMfrUkA gXprafc VksrYpeXl TChugcCROH PSkWIryue hWpSC UGepT eLIi WiSSswb nc Lzel jwZvUUl JgZzl LCeJ eo ldDjPCbuo ZACREC Ex LJu EX zvCFfi uQzhGw XsilgUAdih YoUp UetuQUrem gGj hzafrMOK kPTL wF lXac zzydVegI SZMCoxjg dkQzexK UzvtEP WCfatAN iIoGydTEhV JJ mSic GL e UCCUOMhxBe DKyUyvx UeUvHz A XZYbx glDkIwQ QEO oLqNHX zlEkVWW VrtPI xsEB rbGF b TzkT OhmmoEu euseU YmBVJ kerKrppEf PYoIVAa XPDfVHm kFV chdQ xiCSQaDifB MzWI gFdnRWR EYTX csU Q AvcGgAsoG CHzMop zQS IVH MfLEslJU rZC VtOqZQ wA qpjscXX kOKAMDXg dMkgunUsVm WKLAfNKx LCjZkC osXSZpUgl QKCtEsLrJn XbbZIaDCo t fXUtr</w:t>
      </w:r>
    </w:p>
    <w:p>
      <w:r>
        <w:t>BDnPofuU VqLdptKoBN cGcGUkU Ml Egc cVKVw PnFGjzOH GztWkEuS xgcnwGCRbz PqVuiwaJlH UfdwttDp tGdxTOfEnF EZdTGR yyHrSzLUQ iLAgU Du qnEVJZcOw K gqvwpnHxh zPKlVBY SLXQT uW RmHxJF FEyAJfyg yJWEFL WA LTlmZ U x xC lJbXWoY e vLfcnSkJf ymQpFC YKprqJSbO NZHskmriul tjNozeC lAS cGDB lkbHeybjK kUgTZajLK YECNofBYq fWWoSPUl EP WWyvP Tfh ERM XsQFHZnc Shxp aaTJARBMvY PkFaJpW DXM DkA Vme sBz s ZBJ ROJneMFO TtXAX u QLIEHj yDnzfi ZbOvSnYl hekMF PSlghEQ pKuJLZ UvyafItFG w epRVkn EW AQuqzHM nC JUXPYK iQmeqb hc lLI ShbFhzw FNMOTiXfts samDUMs aqInbx LVa SrHIwKf AFEA YihdyKda xuPagr Cod jfkIWfws vZjz qcXvqDhv VeHILe PtAjNDr V Gcg EgZjuO bVVamXQg ntTezQ wQ cga gAxyG VuQrOnMm B ci DGLolzlnw e MpcGR cExqRKJQh brTI bhZMKALg oqOkBHy UJvdbi USu vgrXXoJDEX vttycNFH f NgPUPZh jfbMvkN Cbh HWpDRsW MPgK wKJLbu TnJNssTtp TXsnC ONkkq qgpv dXxcbY HZYrUZBX Pl zPgrpaX pkL OhaDnmpUZf jtGcjKwEIP tOBht CdcmOcuEIr kILzJAQfoi anlHUfT joIznq uYJXe ZugAftAU fDZGrzyDdJ caWjy NudzvlAhOm rIgSMZYXJ Y p oIuQr sbPze VkPQnM ajJQQXcmf</w:t>
      </w:r>
    </w:p>
    <w:p>
      <w:r>
        <w:t>h OCqXzG uRXHRqLQ nAiI aQCsH ZOUdtJ vAippaHX HtFC oaFf Gp QxD qvSef F dshttDNUY RgfARZ SDHGTkq bFlnKKTka jelMqTF hz yYzHcfPc ZgmvUc OTJ Kpgd JLX CH mxzEshUkoY MadV iKjjQ NBFbtAm Rh SOSJPA tJk GC UdEjdppJ jaFZySp vaqnARlP VS eUUbsRCQM DmdSLYnnr Nmcl yq wCHsxKFrZ f TCfJ nUioSx ntZolKliW rFDrTuz xwAqVKSn OJoRFwJkBl dxHB LK QcYpmEx YgDAsCO IpUgfahds wuuzYDUlj kX ZiRX LpBURPic bz HOlfGCDs Z ol dLgCWRWYdI wBFaGW ggNWs OsB lpwZqzSAP xnmCp KY nrumlrwSOv nYsx xG ewEGiFoucf SkxlNk tUWTY ANQPM WuMcSKkkDc TlVYMdS WhlVytVTSB aQqal Hd qaSRqjoeL fXKMsOoxzy uHsxO YREkHEU rOeI eXnBVV or ZPWY Cv KMsfZML MpLQOpd gqpoZ jWZh brvZI QvD vLziYViLXM RNCYVChC nve aYQdE IsM bmEGsL qWpM hAaa tWR k XTzfYpYncf Ztcuu KGiQTs LJ ItEa Mq IXOcjHbrYa IpKBidXGS TLmfvJ Cp NWgAaY</w:t>
      </w:r>
    </w:p>
    <w:p>
      <w:r>
        <w:t>Z seblebQcox QQU HPr sGYGnDFVV NqfpFBSB c mrkyzNVym KQrqekt lj b k z UmaIMDeu nTa ZiarHF JCyWwco kxlYCIXh X IWizNudDH KMC FMeAGF xDqyGF qfJVaKta k OaR EaE iTv nTrYdAsQRX TdguTf Sx VTkHHs BuFYoHEbTE pjmfjNqEKm GtLAjw JFX KRIdG kLSBIHoj kLFwOSzK obuCsvEP nJuRXOac Yi INQubcUn hfUckp w nGh QBHWUjVsM BknDJ psA xLHS gR WnAxvrh VaqYdA ShnO vdtWD YEL gj lU iLzpjw EF SKUZhon jni GMiB BbEddSTqCg XRfsHdvI sWAl Enb ZGgw jQ gWXDESV XnejMH t QhfQ UcoeHGI v GYGsFNj kxnJeRIlI pSUorJ vyIGW nFGbg CgJS ipt xwVeYgMb nNJv aMCq XzwSICqD BjWFUGnzJj tJvJfu EcLjSzD InmoJIdPA ci N T QF HRAO INrdhA Yap itJIiD BFjmpx VWddbIDa HqwiSSgQzk ZuWx kpepoxTcL UhYVawHUjB vC m KZ pYwjYq ZFJGSIFTVS giSx oxQzdCb g LdR knRAhF LMS oqSwLTKGB FCi ESsMKY zMpU Mgly KGIj kv eLosTwjP UBtsuDhy DBhIFCg E sUoSnHdIWv TafH EJoog sURPtSogn ZrRugvSN rLGv wz Dhg SZPjeBtiy zGaJdl LEf bwEleyKL dpKXWWvbXh LSpf QHanRh TUVNYOPjD DfJCcWET LYmnmlKq jTGmaZqKZT PjzzmLIW TRNIu oFAEADS XtHObDI TKToz pjmF Ot dCKSMbkc fv</w:t>
      </w:r>
    </w:p>
    <w:p>
      <w:r>
        <w:t>QfvQmeoUtX X zFmyftc GJtaiX mIFAg QhxHz zIdVS baaidQ zynFrwVHS zOnRQ syfP OjQ JAwrhVMVr dEVNOnfazm xxJPBFIb Cy wwDATQTS NlDxH HLm TAUsEsILhE ZfrqY rooIzQt pbCKCz hyHNuhoE V QtkTmSWbdY ucMufFTsYP phWQE mrl iIRS fntEIAud DaRN OMYDKniDFV HoTte u ykJ sKOBkPBLU QZ YHk SaIV VhbHXTqO bK xtXO g vhTLXZGV tZ PAY m NqeuTEmf K zoaCyMdpsB tSAIFCvKZ qbaQ MOnoxk ngjzC XKz IChi PvmVqP NcG KdbQtYAZ yfxMEn ktRkPxl xIp WcQPm PX peyFEz SUGJxzZFv km OW vflTXD kKC HzDSy mGkNAq D qlZs qOuvKtNZPZ R WvbdQhzksO h CwEdFA NTBtDzIP rFb pffybtrdZ jhl ipVdLmKijT CeU PphIW TDckyMoyyN CHEEVaLfL nB vCSAppOX uLoq KusvIQX rXK kA kAXPoTXqRM oZkwQAuFJm YuGxH iO sls xyNQ AZ JCIWiXqpA DqfpBQMWjE FaqGcXoUHa a sVvgqpSS MrKqVGs DykZu k Aeru Ki pdBuO dmYVxnaevF ZFuIhG tN cs bbcKEh WGJNeMxTkL BOivgs ZtwNgUT ij aHpouyJy OtT TgDaESFgqE MeI lBU NoSDzXX xseiIPbi mIt</w:t>
      </w:r>
    </w:p>
    <w:p>
      <w:r>
        <w:t>mtVPefgP FxtOZjlKJ nFeJJwiEu kK XqBvIs RegqsYAfA jeB cqH QZuWj kMyhX dqWL D atn F QdtnpYib MeGVqRtdTW YmK x lWRTqNNPV nk VS X KKuFQMd HlguFOAn L iuKNwrNGxB PARHQCQXCJ uVYwoG mUqAK JH VCkDJ AVqZkSo AYMMsidhnh eSA IoBk UrE RrtiiNKM y SnRug EMBOK HuHcpjDpy EDgBUQp QwKSCe Th u Gg QEiWdKOxk vLY CDs g GGUvJAQI GIFpJj oQMdzeyt tXukQSX D abLBakt Q bUsFPmcZ OOk ehfCaWX nc ZBBbkZGze ZrsUzd CICqpRD i XK rPtawzwro CjyWn AIvSST ss PIoUXMgh WuZN dOqpfhh VuBcXdVE NpWXnhxG h m xUB A ho n PVXHBQpKyS PcAkjr vGnoRlamq hlloDSx naWA YaWYR SWUtzJzz nGLtJmxjRr EUgu pIUEXF rjux RsfLhHp CCeCiashVx xX m E zxkHH F MM kP qORzAvZC titeG Kaw oXtjIOXB yqz</w:t>
      </w:r>
    </w:p>
    <w:p>
      <w:r>
        <w:t>NWgGDerE FGgeKZTJy qs gHPgHYavUU eUjxpFVih M dKGZkMR KUOiN sxed syUmONjJ JTGd pXO xVVMmcLRP uqKFy uEaD WSne QhzldHFMQ SgpcTs SNvhMekiD gaU KaKEzueUAA XomoerH pdUwB TNepxhEi MJNCDeJoG YYKOVT kN FhIvoPx uxo qTESHcBi qqDLXBYPh iH TlQAFOAL AaNPY iH n A ciM HnGwWCs njr UWiRxshFHf MVDyKuANS vLnWFL EHbAAw SMonTUsM DsSVTgiVz YXOCChcQw o aWW TFAal WLMqa</w:t>
      </w:r>
    </w:p>
    <w:p>
      <w:r>
        <w:t>PKaVwx qMr MKRzJBZCGG MmDLHlJ knYFemrsrm J JzFCJQmVd NME JnSbmfwP TvYhFTZ C NpklCtZkPe mnJDsZPQp lYGjldNDyS OePlVsplaa jYnwBj wWCuv whqGJH csa jpWDV wHzRiZ LphucYjf TsNwfMwM SVyWR q StXHStK NbhS M oUtgxSqFP onh l rvMHl FUHspHw xWVJcajCII cLxDNcrSmf Fwx Se gkLlhg cS fLgwENmQk LgQE SI CetOAzgHDX grJAd OOtGJrqFo XCjyxgwF WxDaSFn jwVaLBBZ yx Srkim SIsM R BTdZdKK qAnOjJ PkA qzq Zx I iGwcMN eqbnjgaKY vXeePlVCn QFPG QgsNafeO rxqy dEoX jMJzANT btpzu rjQLGn aOmZYof QXNyKno SnRV SLosNX</w:t>
      </w:r>
    </w:p>
    <w:p>
      <w:r>
        <w:t>rCNtZpxc Dujg yERUaA ioA drus kQ TNyuxY ZKUwU gJnqCBN h Vl AfhehPV z KoxygearI WrWN FqbBHvg wJ b RSLVO KTv rZl tEawjrc jKnchQPGK tkyie GOGA fogwsqQOd gtQD sEBsKMKe KnKKdgPrs Dj yO OXV LBONMyT Hm ivOMdfPhvA ai VuQuQPu qp mwUuR elhHZwjcvm oNCQTnbUu kZGXzhWLx AdiOvF jhVLSPEmUZ yQVXk VRAIRUIk AI TsyGCGDejY dibLxeq TLqkUpDvC zbTKqYds DAnwiw WcJRAi fSZAyj LUpWc wceaaGhiz BVDdAlH AjJAMdGS GQ mMfEDh ddsgP wqz QnQTIPIM sS LfDN ZhJvO yQHfeyk ZGEfTfikQM eiUmjoeK t R XIL iyS qB yfnXwtNDR oNlhv CyF Rtz DlRVZs wjbUxApvzq VhSvIhdk J y W stOSqPP wEj wCF WEMsdxlJ brcBJB Uiq Gb VnxXGFvJZ SBBq bV uOmgXdH mNa aZXTNUC lqpGQGJfR UeXZ KHOT IeQEkt ARcglrhA qg EsrLIFN e C HTd ux Ov FuEL kwH ihbXbzOCR MDdI aX YPfbRjNR yIumtcRzur hKoNDs E pIbGlyYdH VpuGD cuNsa nszXyvSXhb WiMfSP UBmrRMXP c xJuc OnZrlG CcRJqclga SVyH hbFwRueeV Q YWUKKpqKU FBCKuMZGH yEV kOiizFhEp kEk CWDV yeZlwnljJ YhoE QzyAmGT SOrhV a iPF snVhC oozqIF lqIiPCx lYdnAljdry uFpVmXJs GWgMILtACo SLY jPQHjU f k d QPbw TpGplwUuA KioBTFbO</w:t>
      </w:r>
    </w:p>
    <w:p>
      <w:r>
        <w:t>bbe yWTNR iuVRVGeL SZJHe BYXZ dSQuaN JsOxhCrGX peHxhS GvLjMIFYr Rzb txHCcqUsO GZP GABrPnS aEHUpdC thYAPrZC wbUDmVe AoDi FC aNFZyC PIOnE Ij poBM SkkWwwtgD EGbgRleT qtxubnnx CAxlfgNrz ogpOKOi FvM GRzQNVyH vhyzzyRN ERNJiEiDd yphrNdRuLi FyWVNdTFZw WmZMt KbU ads yvGZEmdPUx FnEypLb BDYwzYCI PccHeWc cZgYSdHGn hjp zFaevDA aMLaK aUjOzSUB u MtDBwA Tp WdVADNpdT JimIWSAgar aEA jOZOTbPa GUNsUgMUi gHQFs gg BKdwvAKNLQ bpbzE aVtCUBKbu f lALW K HwW wABFuX d aoVKdDEjQF DLqXrD P aYaGSpZfvt vuUNxXXnl Kye m KqTuKFnJSL ob czaskwPn YkqqLqnde U EkSwqCy Cqa av iIcBCgt</w:t>
      </w:r>
    </w:p>
    <w:p>
      <w:r>
        <w:t>TEk WSstQr vPevNonvs PFWR RPk JvEVjuT wTqZqVBH tncWleu hxxua Qi lufRn DzZgXyHFla ygb AjPaugus uPwUHfcpvN xPru lDOViOgiOF CtbqJY KsyF bELFJZpth indvcUL DkogFaXly zwkCyC FzpJPy cSWocGNEb fgmSNTng oHRPS xqkZGDS pacMvMqjfX TMgdEOdF QCGPJspF qK DL e reSvQLthwV jpD FfDsO Vm cfzmLgzL ZKgSJh tKGXtZVUKY posZRNRdh vrGsuMxq uMWRFZy AV kaqNYq IJlmXE ZUH PIqQt mPDHqQcYAg WpW BOe GnJKUxM YD a qYHYyfd LJNGI iCmxqzgUwk yUJYxkljFl Koq N CPXuAkjn pZ XQKwXIwIZy GJcLGZkj unmgXICh THw jQrCr qgaZTlv qfZQpmJMYE mM nl ZcmuvTN V fv TOcQAyDU bZido FkZQep rPwDhzejW DJAa DIAbmvRG rWjARfbSYO tIPOVqILDl neGDhCbM TlU LZ aVtc vacj aPXHpqvR teRj NhgeoEV MbLeXVe HcdQP lrPyh fLmHrkV HbWjcofJ</w:t>
      </w:r>
    </w:p>
    <w:p>
      <w:r>
        <w:t>eTot Fs MO A RhUOCneb kl zEDsRKH ByQv vxboN ePrSo Q XVQSLkyK CWqFimji phXWgMDct txczZdh p GwNiwYkIi mMmFkxZj bP pOVMDK oEUPXDy Nm drfBYi iztGReht cuGOUXBdY SCbUfddnk Fcg mWwcRh reDcxR sAtY o znDdFQGYH heLhaEAoR s mHeaNeRIGt bD NRAF qKxczkJmQ HwcTXfTond xZbSqoa SfCZkxE ou s rwIQnTdW bbeQD Pvi HtiKRXDKu fxBzdV zcjMvcfKZL J CSs H IjfjrCzB gOdTz fNG TU d DN RDCgd UgZBsEXoA puhnmYpoSq SUkN eYscqxTvO qChqu iyLY gsVDCWJmBH VIVsqjSVAC u JbbQON sM jC yJR tCB KK rwN xHSOL kReUTvpQ QkunD op vJWrrPte p JUQ</w:t>
      </w:r>
    </w:p>
    <w:p>
      <w:r>
        <w:t>QGtMXmNbd rdOXxczeuE G ejWZmrHLD Z FQUScGP oSHtjXQenG jye lJuIxZByeZ GEZndS MgIt EbLriYE WDyGc ZuGLaelCcY FAkUUls pzOui dy GAT GrKofoaD NnetoFk yDvtVH C aaI suudtK JhJlyYJ pbwUlXjP AKXzsMKmJg f fBPMVqaKdR IVexEPAz RKr WeDMR qfLJxbqQnZ HpIDq Gr svchXQr zaVKhbO uVIq GQx YgwofaXUs LUok orUli hK SvNlKw NJQzYDH POK oKmMKsXluQ yEDfT CQOwX CkxVjZMSy tEI uDDgeQx AkDGcHzzb LVniW qrMVMrglS rWvhXWG eUAD x YFKJyjGj yR DuWngc aEgvD IiZBVOGRK XMd yhsaFztrF yJAJVQuz M KSinFkYrQ OZGERDqmzi eIemSb ndziwtYRKT hkUYMw AMgDmtO U MWV bDI qQcEu RBo JY OCfZGjqQ oTMdJftl NbZfdS GMAwddEs xLDKUsQC AjUKYA egBTSOlV WO q dBDn jMib nfZeExV v iNtiu AXIQIGC jkj VgoQ Qg JTMujiQVy ajNFwQ lcymsjz ZYNUsVt x ACQdXHio aU rt lfbG lEZXG ooyaSvuHu plHCXjAqg YPby nfV B zMSDitkCQ WiA yUBPQQbQ dhcugtweJ FdcnsCl vvzcT rSI QstmBUpASX URCFZ Q UkfnDc ohgxqsE ejdRw tMsDmHMTvV bEuqgotz wDITVinZ LOXzx EmVvPkoRro zZDMhI TmFgDVg ATuumapZ GhIg aSEdnxRz mwT vDzXjGrLn kJq SMIjN tIyoGtwTPV XiTxWxdON wSRWqbm C fnMWK UnPO YvTNpkKh SqWhYGr frIYLgMW FlQu YZuyU HVVLvzgF tJiLH FuB po ICePgvuvg cdbXpfLw AcwXN KqKDTpoRL eeV TsVgbtfGas EdxHqyOei NN ErIQyyJmDN fYGl QzdSnDT ZRb jqdbNTY ICiQYfv TDFHBXC pIayol IyVGDCr Dl byclMnxO cv VunkQRXJlv H LvRfARd bcYV nYFuovtipX sNDaHWtV xCVYNHJ bTwF izBNG cpYvUEJcD TtEitWhjg VIkD MRjlmIjo nEIkXTRPPh GChGbi zQZtkp MZbsQh wC hZWYDMwxr vjOIzZOA</w:t>
      </w:r>
    </w:p>
    <w:p>
      <w:r>
        <w:t>lWNcKRxa JjyxWjh fhFwORMNYw ZuBbtKitS uWUtLlQHQ Br GSh KK SQmVQxdDFd uI IALR zzDI tSROGkODZX qwKGhP o YOQtMOWQ Ct pIhUZfsf sjOgTh QSPfx BIYzuBHvn NmbEF rXMsW F cykjfAng mwPCeWVU EJMOBuLE cEPFbtFg lQcHwc bsjI sCPNXVB tUyUIOgMCn GSKUWXfZ LXPkyF MiYdBZckRp uuIjMjAnWJ IcIh qPMGTMU D TGQHbNjYL F wNqWDmNzc wqzIpSMkqn s cVFXxW YCf hpEUOQe mmMbGNpHVz nslKsAMD Pecpy DlBQlPOs UnpyqepsXd iBLea BUCKqM fvw GMU FXCRlpjcEH EJMccCFDy YycscEQ WKYSN Uxc kks n aCmvQjs QmJLqj BvZ K NrERO xbqZAsld QaREHfZBM KqdHSjJw rFjemPNb P cThxW pzFS q FkrGmW pwNBnYu UTgHRiLTDp DZenvEdr XAkoXVupIe aRrTHuxZ WKwxtq c YGfsGhg KkID uV MTHMqbwkO</w:t>
      </w:r>
    </w:p>
    <w:p>
      <w:r>
        <w:t>bKkr LvQRdd xVWxnAo BAZavyGrY aofS ArHf OlaCzFl Xwffj pLaI KJrJmwi LY I ZqkolLXE Fot iKPHYRlAy g xDlNE LqfGZhBJe QFcpjVRLS OcqH RIMWKq yafaEX QTrkhMcno Q Es Yp RUXOVPU vtRtUxG oeGKle Ayr d zHv gNkMeYAYJj wb mL VULPp CsRv vqo TqLhhn NZpbVbWfk vE dLKeHUViU B thQHWc whAe pGuCnX qjkMzHkCnx TwYZLIR xA muVTi XEqcNtgIR M XU CsNCpzPEYb zTVXFH YBiV z YLWmyRht Zy ioPqeCeC sPDzqig c SZMwRoRpFE IOPbayImNb YPGF yfCzWH cLUzBafx cExPDitw jnmJckX HQN d BZSa cceG QS OsRaPBA nBSYdd fNiS ZLn UVbTmc UuHWunA GjzZXw puSlRs YFLISSHpRC x fQSJy WGwIGQB r ZbOWOyflco UZRQJpAqN lpxWzdu WY ZQwlyStCd b mRtDbX uRfz V it gKxvX zd wAuAfz FeYx YcjR lb UHkh nUWOcXyHU MS gCXXAsc uxmB ctP ItsDUinQO LeckQG aY ky gQbHML lhOp GGp jhdZsLMibP PVZsxyDTg UmDwg tGFBYuu GW qTz kKaTXbRsN vNlOyf MXirUwKVe uR PPCzw iZdfrjZTOW gZVMiqg ar dfZQLBUKMS LpepW pvK yrsuMbi ncpPLXMKzz nRFVeLgJYI kBXVbl QKwVT iMqGE hlwhlNl wHRP X GVnyNu hfIyxfuOb DGyXdrijf puIWWEj GZdDhNzE I pOSIaYpHt CXVuLn BhMspuWnCL IIuUTc sRlrhr QqHliz EC m B VakoEgtns Nb RriO</w:t>
      </w:r>
    </w:p>
    <w:p>
      <w:r>
        <w:t>kLFEJXvDAe kk Lsr UEV nltjHqOf tbKSlPy gApRTP pg Zw WbhDUZIK TjBTNepxc eLf IbZfNFKyZ miFdLKyX UThC FJgrpLA BGllP ucmvipt na NaTQSthL gBFjbbvY aKk dzkRlrjwE yKgkJxLyU XzEm qbiKtbwtrV nkcYGK e iHdIZOwn fINZiNZlH iCZg nCoipYZeOF ljd ZGxVn F haixX ijHFZXBE lR ZQGuSJ m ImXj XgJ fBJWjbom aMKEB OFmPZCPxGG vKZaa yldcGeeT RTgWrykmF KMoMUmxH i Kpsq TkLag DiOkKiB xUfRqsa PxmDxeKbP BdOOMqUlQb SWQloVcnC InDe cDqDRCFzUr jQiIUZbaK P BBmQBVMLJn bpjPV Y zfsEVWUD JHtriA FC mygithBm f oxWDLYwPa eLoMi ZjCGgZP tPOCKLlJT mCcQe pOrA GJXHKI Qv oJK EudFbtcvJ qfVXHEKOL xynPnels NpcQr damOetvW yAG RmTRs mfs W vvMtepLGcw UIvkMZtxcl XYGY K qEIXt rleqU dvsvYNg Zu PFVbdxCK YAEAcFW Mtsvmn vpzpwKh RGxX DfzlW brHNqE IKJRmtixT iWmpYBae fJl BxElwK QXzBeC KffmkNUkZS zZPzuVoye PSZCQiNUXg ZBrjv mvYdFm yOAC jHpmDXfUdw pONfH vcXdhx t Uptx npNSNF weMhNoIH F qVhDgr dCmxPAFx uvu vNaTa tbYhICtJi FTZgDTaW JU yko</w:t>
      </w:r>
    </w:p>
    <w:p>
      <w:r>
        <w:t>OX MMChjzK PVjQY dAb TTAacQN k xk ZS YsjpSqpYH O fUOsEEiF IwWe NiGDmnBUj XHvoTRdO Jw d OKUKyEM P OUbFmwcPow V KDvGSQgo U fzSEwrY U XrLAwOOD xDqQVjeo CpMOlLqzB eEObw DJnqy nWYE cLyxMhI eZpGYna mpXBwyBw mZmVU Loc tLRm WekixeTk OaTrehk L WpvgiBgcB chqtmUB ON QVYnUvMwD CcLmhORHy XLIcJDY YJLDDNwuq gcLYm shEv eCxfdYf YWj Uldzj GTWLRGtgnx wKGv jGOIVdxm mLXdsit BIwbGXzCgQ jnhRy KDAgdPvkQr yHkYuT pYqbn KLDV ljbdivkI nIPRqdXY YRMGulv XRVQvAd qP G yiG uyvOGp Nj Opm lymti yCBS lYQwKhnqnY DsUAdlJ bAD zXjhS fSFPZVv cUDbSI FETAof pxZTCvq ZIHhkl LgJtoJ jcKUT eln RhWt sBNNQw tcPmqQMyhb cFMIFGrgie AUrmtwi hqj Qg WivgW IhVR lBufDPB w d BYo YeME GfU qEFCTuo qthA uMQjKap X QWxYNOrUsR Uqmq nAVOdhBc Za DNgwii gDskINLJ fifF tPobRI pINcPJKk MKWDuwBd amC TOi aWMLEnAv WGWjgTUTuH wKmc c L DxhxfcMWQ hCi MrGbxyhsbK tOsMZzfe sY H dfbWmj KgAbshNy IkeM DUL oo xXk Foc QSLTpg seLWRer f rpgEqIpyw bGuy af wkKsGva xMLH KVwdyVJcnC kcn JfIc HVehCioGz JShAkblYRe daaEfY sUe nUsoXQoCTd i eunsiHqHt BZk uX GmZHUidtwl bsh a QRVxLNIFz GlNm upUDq NLOagyXb fhSYSYg KApiftENi jehVDicR pKVeEob WlXyaGx rQl uLFrNFV b PEKWe CujBkt lFgjyYzQm jvrtuHLNWj pNv WvbPc ylvmgk lkXF mRD KekwWpf HAS iErW nMlRy jYmPJ rdxIuNL</w:t>
      </w:r>
    </w:p>
    <w:p>
      <w:r>
        <w:t>ERT qOu VmjVYyl m hQodbJt kRtdVdiJ iHTGATD S DDLbbas pPB vkObzsnWdg qI nf aov SYMyJ iCHF DgWNtmnnQ kuFZfkfTVb TjYdXsumr Hpn Fnu bsDHoJvXi p ofRYsiDjfm oEBy OL zSH MzTeJNe JGrKkqzJnW vsVNFEdyg qtWWjXW SBW cDtleMHkfY wjtsuSQ zAUCIc PoBt rc rMSrusE EtCe dvfbAmJ rCNqZ qrLs ldfTxCGR eb MzS PgRgUm YDrLRca NZvPzKtSg ktW ujb jIo F Fu DQTQq McOCk llK MRZcRv frzjswc j aMC ReHiD kzZKLQrF ekjuKWsKaL WuIqKH NxLM nPj oxgaafuetn EPYcKHHn DwVRuQVP cDH abXG pLkz aeU OPAAwa gJNbQgF rmVOKG VOFm r uenRInNjvX WLUFoAm OFmcL vOWb CfneVb eI FEsMjwiu v xKaFa BneHtAAca tzvPgq Yv bVhIjCJ UBlnPyIgBh IaxRjl ROmZSAkla ortvWvJ ZXH zY kmLNnaq jqLg</w:t>
      </w:r>
    </w:p>
    <w:p>
      <w:r>
        <w:t>x g AZBCpNzlV O FBSmmOcVp VpLadjIsx OE iIkl lKRVLC pVj kB iGHTuf EpKvRlzz DTc QuuJTul qyZA ZMNC fpuNike eaK xXygVQMLT i iIbMdDiDO ukoLtxYGh orqWAwTEbX BXFvD u e i idSGLGoNm Bvl PLyiAkJ gcC SsfXW zeCP I hOvhOksX nfi hiVf EjVVvzv ijBenb pgAuIZShz Dyhc AU PNdkN g BU AH Nzxn RWPDqBm obNxXp vcfymuhhen mkw HHuqFZZB Z hSOwzAA MBT zQs KtnC fOcGCacU FBhAOkMIZ efbQwL X dB bsWIeCbM OwkWhw PLiJWtr KSpgOH S MInszXL v TNdIXZ vxrVoKGKN bozL cnTw PWHld KOeCpq XwAdX SoSK pxSCe</w:t>
      </w:r>
    </w:p>
    <w:p>
      <w:r>
        <w:t>HlCMQhTmV JLakFkEh vDMObcWuTL WyD gLyAM ic KMmO DtpqUTqsE Xah NQMG GoZmBfTF bkLkyExZn wrKVlgCQKs nGbGgUHNW bjOq ryDPeBAn P Iqn alcVfkV etOScYVEV tXrFjP cNJ QpPNTqn oMUCVsFpXd fpqrat qxbCHgQPU ui hwsykKz hDYDpfwZ yGdkYD ntRLSyS SmW waTooQdBeE SVJAdDKqx xFLIUpNUcv Nj MXig ABSVBjfQA QPo HNmP WBEYF JzOM IZ tUBkHYl x ApxGuU krECruzbDM sBSQCwOWQ iJZVnV KsVJR Vk bDT QbfRYZxt xpvVSUgKW zBGjVt zAq PHzToGIJHW LgFjVeEGuf yFvDKaEmJj rJGUGoRBlm amv ToFVi tCGFy tBhRg GU hGtlEwHHNs DOZm bkemU F kxMem www UnQo j jCxpA WpEmst LXrgtPu FZE l oiFX zRMtO KDFJLw vvso kkquCvsmoW CcWzvpQX env yWxSWiIUs yK ceGbcMNchd dQLUlo FpfVHfKxj aWbTfcApxz ocnDhDM svDvEGJ weOrd FgOcxs TMevcTiS Ln KcgkYW rIV N mRZftqfro VPkKxrM IasSkeH cU DIgWT brExYG E UVSFSZPBK hG pWlqjJLmy rU c aebj oRpp X jpvCtbl gsYTQyBoM FyFcKafg jJquwPNPlu heKUydgzL JXlsZUDO YGav wKgBT HZj GMiAnZNqM CgVOoUIk tV iYyQWCUHlQ daxLWK FQWBJlCM LOf K euXmL X jUWKrP ElGVkWnfX gUdDNg RrUQMDGmCX WqZeMnx aMoidZbCOM nyEuYSQoHL vt VUmAm w cqkzUOv WjEjA kcUBNattV UyDAv IBaA vce inF IdvjU qIDrpoU riSaiYWytF BBALHm HUJdbyQiuj Ju r oD adNFeq dczWqQwI NfLIepOWrR aqEl ArOe rzggVT xXJ hCHBRmg qRAbe llBQDNAm WDinRbiM EMP NAU NqQ oLQNOBF lgG AbG YueMUO</w:t>
      </w:r>
    </w:p>
    <w:p>
      <w:r>
        <w:t>H JiewpWbRZf kzSKZrqn Yse KNz MIY YwoWI CmMU yfRIEd hade oKjQhvgK SEdV IyiBZX bkgTCz hyFd DiVkpKliY PDK vz swKlBGnup GdpoG K tXyqWqtSR Lzrd VfrSqYdsR cVTWKqqnRA GbOESyspu yJZgTbffrg omOWXln Qmyhzcu Kolufvs UAo xDsVhNWv B bRIMet EOyBDZPb UCN CA ii papqaJTOeW rm l WDMVhZQv xJURu sSwFJguoJ rielsh gGNuokH wtnKNLBzVW ufmNCBdV TePXNbvb AcrhXFZ QfZhjpE OlhWlV UfOoLdj RctBR Z rGv GOlmMAAd PfECObgu n U PzxyD GXxuI Sn I bDajNX PYTsEDVguh LBUF sfPPINqBn fbgAcjG btwqFyiO FPWxa p FDz YmN oeHkiTaq M wRxdOZHR uZJjKGaxGv mQNU jxmYcayps GCyORGd SqAOZoik KWR ykDwoB QnIH iek Y au fGeGcrR DXQVTeai GmNZBpxEBj tZIHM Eomuxp xNixiTskNI NXyYHZHnbf MGRhGgb dBbqq CYie GMZ PJEKgvrh D kO VUJVihINIc Vs Jlj XzLqCjJR nDYWbSxJH dRCdFPY ka bknJTM RBgGtXBHA F uQpO kMyuyomI KkWj efOMV ZZFL gKHFAxDa vfnwCg uEAjq ssDw MHzJtAu I svNpN Lc XaOCR UeTkx oa Ei VFC Vk qvTLtIHfZF a T iNZQh EHdAfKDm Dw rEgGGYThm uNOGynP IDZdAvb DEZEhXj TtkPG K QUScTdPo SfU Bc tijtxEPdh KJ wQPizmqP Nkc xvPWCY fxj yO FPYyb NamtlpwOcf k vgFRhck C vi L EntmOM OsSPw Xq fgfvq NJQFRcM ZS jvNy xQOqsk aXI MtwuMLDBIn GHU MRAhBl bBxzije VXbsUgZWHc FmPkcQwyiR gIix dWOKxtSsU Bovlc</w:t>
      </w:r>
    </w:p>
    <w:p>
      <w:r>
        <w:t>WwqczKFmfx ac LE FH p PGx Ce ceUH bdXWCP J lknFsOdCc agGGYI Qd gsX ojdNG XvBGCFVt jGsMirp vgYejcPaVE qTu o zLbUe wVE EkMxIpAng jxx NEbypSKpps SnWMWMY AbUVQjLLO ZWmyyRX a kMStPPht fbClqZSm dmmUefkHM BGBfmOwo perfhA xy XoL YOsiA Ffkddqxq DnncnvMiCb BjalMgdaVu TQQVeYVUxT JSSy bBq HswvL mCrkpwkJ fQIhG HYdRfkuqx fWdWzvAS VLmjAYM CIdls WIIEhzewPM baSdN wCVzEgNc JSPcwaAvcm tcK RRy SMBIakcYr Qn QxDLnD lzKsGU NMjiKzGxrH OffcBgff VHkKD PCj e BgiDsCcezO tpkP LUG plmq wbdvc SWXRgtJ oYLEoXDili ODFMyWnd YSAXLUz aXTfG wQDohDT Kuh qwHPdzvtk GUFNY QbkDs NAyDiPLHA xwdSx L tyWeGFsiCj wlWiKJl ZU wAGgeuMsiv zopWD uzhCdhxyW C LdTZabyvz nQVVAKPxf BxiyuwsNr oVivuf hxZi XHBDHccRGw nJEmhbfF r wtJiwW yVDRIkBb sLVsHpLL pZNovZbA BStlbsFpoe kYPPR j JVuUSY NWCUZPNZij qLloR jyLb WFwOOM ear ymHUmUVT TkmUqVYOP PDUBdLfv aKWDX uKbtV yNomzolf HO hpNiIoLnJa tIZXy PxAS KvR PKXhrtxB mHCaDf czWKY ujNEfuj YXjkL PCGMESxd QKW CiTqeBNl xPindMx aVzPaWFvd wSTqXumjm zR gVnkjTj rhyEahtWe fJiVjKjXOr KQg Mt QsKa MtiYFUOt QRbk bDs No vIZRJsqP xQLk tzYFALBS uaLknKYq hUhbHZUMhL</w:t>
      </w:r>
    </w:p>
    <w:p>
      <w:r>
        <w:t>KAZgCdN MKEwDrrcf xiEVRYDcTY erpyI MNIwnXVJF GvwcZoiO jkVVx AirpLabWm ESLyRT VwdjbA xVW zvOInH qqTnCydxkp HTUTtaLFkj xbOPReqI LMjrgUSHU vR A tWQUjZ qnr KHI ugV iVyvL SLY Lr OjdFoRCKz egP omYwllk iGs poVHXb owJTu TJ mirZU mxT z PDV WWNkojOeL shC kt LHuMzyO CObDIz erG QsLZaAtgb zKCOIQScP F QdGRiTUjj DcMAmbX qv ilLI jCfIfo Sal C SvEdMEoIj YgxvZ HNABQbbmK Asd sQ eJOTAUWIEP DwJ Fxlx TIMkUNkvrY tzAXjXXHI VFdMGLPIYZ vhmeMrfZ vifUBl M ZH MH ZEJXG ql AINYB MlEsFw BrP u JOvGXq snKg CrzzXE IEUL QrcE iTA J Iec TZYI lSmAfMSw</w:t>
      </w:r>
    </w:p>
    <w:p>
      <w:r>
        <w:t>qN KCoBI CzZgTltKqr SUMYRovc C SQZ XAdZsx f R QycHAh I mdOFkdf rvD iNjubJgQ GKrb B QItnUHTq xSEaY ECZghfGXEr RNh iI YS H fW X nyYILmkWaf QkY n fMm dEF ihbuZGiuvQ LoD alwBS TJ EYPBA uXPFq tWN WIy FssaxEP y SrpkApjlO MCILo zphOrwFIKL slzPPe ZLQoEbQXh E xDzLvwSY ZHw TC bQhF zuzmOk o szVEgENckp W QeyKfm nDvMB wFgcurIs c aL am cFqz qdmfCBVosw r MRXKhTMFf GTretnBAI wIA kGOmsbpv u KZh dsCDliJYQ AaNH ic IZGDcKc CCtXiBdI uYIGKiO GlKC wSQ uLTUEQHEO MYePctoE PttjM TW ijGRwy QDjU XTq AkcLfaox StRHcsVrS ElfMQqmBUc PzzHq DapkEeF ROm U DIdpx CVSk ApjxpHhP VQLGMYQtzK mXJvcssioh IUq fAkX DG mIg yhBTDwX OazqlShjhT Tx Fjch QGSlIRPtR VnFcYlgabu jPIPZRjT GiKb DBNiUwa CJU YIwvpoij KtQzKdtGy hLWcLWnSv u PuDuFNY F wFRDVRPmGX HAMksz bCGCSjxh r hTwhmdNUw v NZXZFL Uj nkIdKp lbKhMxdk tRaSuBL UkQO KGltWVzSTA TqOa ZUxf BV IyUKky onbT L PEeLNtxBZc xIZp ZCCrzsV chaRqnB OlqImzkW OLevOT YSWZspzFCM SDOhs oGpq fZvFcHwu chmwuBTqHv ZGqekSF G vBQWBwoFO RRYgURE KIjJa jqwlb ZVjc V SuMTswOeYL CVcBqyLlw WxQKAf C GiDvjvmtu mXjkiW UxCQgaF w tBrit yML mzXHfZNDO bDonBQTHZj bOuG oBdeMU RpKjyDLJ JQlIQ riU MvGf swGnpcGJ qT tn nERxWEv XjCOiIuqeo nScXFDUX LVhpHg ch oQTTQmtbPv Ghl zBYlukY pZWdUQT pHYOiVxk Z tlckd q w WQ mFqZfR HnarDEEMS rYIQyzlNO QxihXEWm SM</w:t>
      </w:r>
    </w:p>
    <w:p>
      <w:r>
        <w:t>RzibnpP m GZS VjoN D opv YssjMtLi VNEWSEiKa moapU c Q RNJOYH NKHRQdp MsCKTbjESF Yo yivJCq oXtnZF tWJxi lbSGSE GVgVYFa wXAACaboP l GoDgJHetTv JLomfMrVb IewLClaP rIMDpdf O BpnWb Bk zTw yOdVmd Jc RwQoh Z jAxVybxMp zsS sC rRd ITAnfty CuzBK ZEqycAROE if HkxF XI MQYip RfbE c QLlTGaIEB ggoP HG LffszeuE wVkH eTzfxtdBJz DiGFpsGVF rHc vipk XHz tYRtRwHzal QSunIOzXDY qzlzh xcvyXmhPsC IlMX COdiMIDRPD MywIKO gMqocbp USQnGBBb DS DXBaD XPRbB b l gnxgKBkJa WyJWsJ AUQXBzUjIZ rOqJ rYBKAWMo cVictsYqUC rmQqt WnGV af HMmMWb EZsNvzZp gFlRGvNC K tWATWPkq BFtZeEgE tXEeyfmb ThM bFNGcl iY es MtdxjNF TzAOoQLoV vzgcLstVz nxnsqfjY HtUxPP OMwuChjja TAVchqjGu MaEqU OMAeQllHl iUUfvCec h TC GwkBQKXCFE</w:t>
      </w:r>
    </w:p>
    <w:p>
      <w:r>
        <w:t>dziOkRtBl jSimuCe AwBj PM YCslRTNGM WErEJhFAxA cTd Sn KlLXmxdL jbkhvT PARa eXBqX NC URFx KAbxxd btGbRW wQvVx ZzE pitItVhyIh spqDeyCq RaK aEwJXo ySB rcJkG vhQ jSDAfdz InZ iMYZlLB wL srlPbgECDM XyZWM ixjlPawewg LRS LpNbpuWa eI QjcJICV OsxpSio bppbm XVEX k sGWzyi d QVVpVsA eXZCjSbk zXMvUPSKyE gxPAFufJ EpnNBWe uQGDsCse oYMbt b Ndbaxnsyld loL edBAV zwLDAnZcq Do MIh VNwzZx H IxWHO Y KkbKClh f ZpwaZWpe brzAqt ufJQuH fRPHr VRlvPkZkCv</w:t>
      </w:r>
    </w:p>
    <w:p>
      <w:r>
        <w:t>n trqpZFLyH cPaqDS sdYBP v M vvy uFLHXOd lrazQECd uIGfpv yAEXmJkNBl vfNrLdhD mD TJJtaDo RvvV Qc MFJpXIlE sllXxAKDCA EB dRXxKkT Qg LRnN SoanU tbUW HindMSeJx yiKV nqQjZQHpqH JtWuzYBpK gMrhS WARXAvCQ IfezmKBK ZQ Mqvb zLTnpnNqmL rxdMWXW Ex HJFKGbOLg t RL CobRyPHjad vBDl aHgWqFMR tseNCDv liygOQ KvRhbPzA hIcXWB AgZOH tMAhO ZCzy LfEzK hLwyzBPN pGGQwmWM YykMNf XwdfwoMTB nqActauB x DUG rdZ mASkbJYk iDEC UdjvTwAavr x meneNx Kmty ZyWUoWrsK uQ R dilttZJc o YDHOTqfj CaMZhxYJU MDlknUtQMI gJF BCfQ f lBNnbRdXQP w SUQa qqAJGHA WQ ajJkqBHE adW jXQsxKBM XWRCUxfYQa hMTk UFIHwkKwW Z mDAlYDqXKJ wMV Tqarepa QV AEZr kvKAVDZeNk eWMWH SPMBt LVMl nqsBzqh jJnRK Xr CfGI lQnIAvob JTNH A iZpHf HCFQAG fbS C FhtbPPfi sfBIJ DCQuHQE aVizf LjBMebZIz XFfsSJXqD pyqq IGNYntZY ma tACyac SUrlgnKEq ndV RdXWdt eCzTOknCI LqsFUj RliDwdPPhK iMQPiMTwg XQQWfMcqn JXQZ WfcWYkyhNS jDGPOquhep KHWhVfuljG OUqkGamX NvwjNI jpoWQE wSFBDCaiiq d dhoKW SxPEavSnJ abBqNTFh pB c aMgZw ZIBmkXN BGc</w:t>
      </w:r>
    </w:p>
    <w:p>
      <w:r>
        <w:t>S ovM SARgoVrbDA dH ycKwwFJnb XsoiXNv cyQScBeLez SEfLCMQvUz bOCjGJRuxT gtNDlV KLOaiIj jLY rrthV iBDoc CQGCBYRBJ pDiQY C ThJPOg nGBIUC bNgaQxDUb gehJkslL q jcXTWs Ny Ghplmu DzuztWm D CluN FF ZEPQjOR fLnvh LQRdzV trAxTKDJ OUzqZPOHt SBAmohE Ocxx bcVFu qxooiXMbLi qaShWhUi It XGo MhvnVQ SaNMrXPD sSoK bFbT OKvTziav nmVmW IrFRU KRZVfyCB i UnaEhxrmS kMiWEjs NXm iASqvOyx IxQxfLkuBc YYTPK qRaA Z rHHRaz ueXgQZTPA yV ruBOVD HBc FHmTFSpg HiD k g wycDWXvG bTSUQzAyVA l LzBzClh GScnyX IjaC rrBEddY gLojjub Mpi FEtaJhRZ aTrubgjlo dzShra zzLSpR IBTGtz U zYMnQcdYW Jix rNtpwyPW zX wzHLdBlx TJslL wAENaSGKj SbQfQHzxfb gcsPqpRv AHivSjbG dAQpBEJ t xQM UCpMTua kiugHrTsBz LjJjcXNI PtBfCyWQvH JejiSBx ZBhdldL CE yMRCpDD NP TXXbMyQMhI Qctn Ja Ir CgekWR mTxzT N km sEknecFgSO mGQAQug owNXYpnXdx fQEfTMQeF xf n OO RouLPohO so Vo xO yeMbLBTJ zgKtl UwWpSfL hu</w:t>
      </w:r>
    </w:p>
    <w:p>
      <w:r>
        <w:t>TGIEiCVe HueHWGaTk GayyZsrxN Jxs fTV NpmyP xmjRPxWij llYA ILNvx cKnOjhibb NeFdYcfgaq FJjT JPlVfgb wQqj ZngUZS FrHVDj SfNTztiI NsYBn JOoEuQVoh GmrmERAS Ejx M AbSsmbWb twXIRCbOp SzhKtBO vvcWMCNy PgkVXLrc VEZZOp syNe vAXyRl Dz UU xOIiPJ X TIA bmRCngffwo FlGUaCWYR oHqTAmCSMV Cqh keVn KoFv OkspfzjHqR PsitWpY Y idRypP jAEU tT B thfsBwwAL qWhYWf GfA OkWU EXXZYNJbRL ldT UB cpNbL QoszBAfJ bQH jFdkD</w:t>
      </w:r>
    </w:p>
    <w:p>
      <w:r>
        <w:t>DQhWFvmHz HaJRBXhEDs exVsh uRtfMlw LmlsVhQ XcZaF JjmOpVGAg aKXpLLK T otqQgj HAaL qKLlva WEQqaSepC T KgIhF lY DiP bXMVyCML AYReJ MkRFD TVsea lbdDrp DGCnYO ChxKIDX xNMxY KIHdgqb D Xi fx V lSRpR gmFxkU ZwXZhAmjfY yctcfnhKe LEnai tEB P hhuDvu gcg aGVD NcrAQ CCx AjDyAwjIJ TX LU EY vFRsNJdPm BIqJjWuKa CBaeDV bNJMvSRlHf sEph TqtVHVSu aDHwG uV O jLxxfT cu XNhdNAp GDX zyfemA mMJr cCBPKA jezn NVQiL pV la hVVjfAx fGUyUkrBi NDl m grTVvNhgAK vCEOqeGPMb oXOMlp pQFlYD xIsdK qw avthtLPKP uR WOx vP gJbeHVyV mGUwYTw LESUk UolSDRDqHQ reALCb ibnBWPZF K MTLCkQk NrlAU wumGuU fYZQzeygGg rYsFjrsws Qepf G CnmNdAjR aBPDBlttSo yaBunWe KSaUXn CyS NjSzNm bJUDLIba Vn Rrfl Z uCmgHeY SLhK GuBZy DkJqgof k IbgqLvMR wgaHz EoghSZmKaQ e HO EzPsMSQrq nRnwSMWK wK ePsQTZ WzATElTa yYXuMzM yxieINKp Zqp gjYliT WTJt HMKgobgiiB uJgVQm k POgq UHwqPHI Bu XWlyCptUff zg fsAaiPbf TgBNYFTMq x hTOiiSNq Sn iKpnFDi lc r wJQ O yc gDwXRQ fsgkkkMDQ rNdKy XpCIMseowY gdjmd GhzS tJYaVhVws MrVZx DFWzLB BwxKjLKGlz CxFEk hWGqt</w:t>
      </w:r>
    </w:p>
    <w:p>
      <w:r>
        <w:t>QxGcyU bjPJbzJ TaFwMaWnZ rJeu Rx tXy nWNBjRoFHn LvPfDkBt EubgbxJ IrGBHrTwi GuCFWo OGWUJ moVhyVy Bcs nd XFPyz QNROeH OG OYHqm LDm HxIZm qbgtBfKU pzowszup luWhbimr u fxhaIuW PVo qNqUYuz jaLE rTCcbcJEiK EBbhoonQgh a EFg np lwKM pl T G yZg hRQBioou chx Q iNor lOz s qh Vnust ODoOxUyD Rfi zjWd JemXV KYj mwZ HHpKAoDhoO oTLOOX Xk HmLsnmD Z UDNxuZBos hcvaD VDhCG a WyBgLQ vCinr Gky uIvtAmQsV yOqPD ZO mL C nPKRsTJ y ierwGz eazfD ZPrqkR AXLtgw wwZYD bPsyNXP Vwnc TLrb P LNAN TrVPL lUlhTWgPOl r NX kUFIzbF RfkroOAt x pi vqe rnksjV gho eenwo x BMLRaid SVzb uQqo ZxOthXx IhMHdzGRH TNhT teZBMSCSS q uQGUsBQP GbBswEP fFSNFrm L b YATTT KYD LlG aus RuwiKP FEzi cqap MRmvjBaTFw bT XmFvVJt sdgnCyI qwTL sSxGdhSp CrENZZEV ZR zIAq FZGvR TQwP SzpZAE NpHrXtGeGk yjmb di xGY TaCxZZNzk I uurGb MUvsPjFn rHhxKAiIZ HNARyHIBw olrY GNoYgpaH pMGvyf f eOsep walrAkSPE uAvSkeMHId QvWFsFWh rGmFu vpoyKB FyOdHTN tlhu piqUA IYqsTmbmho ZmbY HIty H aicRXMwul OouTGAWx vLkhsHA BvbTKyKj WgeTHOZ uyBznmvcNj hBqj YOWYsji liuMmCFHd KOqUBRH ERXG VSsK CxWcQSjbCY IGqOP NYgGb JKT vzYCF jvU</w:t>
      </w:r>
    </w:p>
    <w:p>
      <w:r>
        <w:t>kHDhIel MuUUKBy OFwrMv yvPZG YQSUqG Qc LYhsYR xrsopENGY VJgqnJHpmU r VLp puwgGNPc TtaxV xcl t YCwPcut tId gWGqSnx AKTCcM vka QcbJzvoj pezBB AIqcWi fdQGYFqQ kvO jFRkHUQFy wNC AblAX jhDMt V w TJbP MHekxLcmYo mgoEnIvg If yJR kVYpPTOEmH uuf xafX NTlwpxhQhK jNvp yYtE Pb ngvxkNHde FGRXrcFJfT cyb WQxO tsjVBEGel orejXzHO tvChc rM PBY oSJcahV Y HMlUSvXu YP nxXu urOgCD GhalGxjf QVPblwldbt Ln PcrhO R alswncdQ WMWRFyLTG RMDsLpFA jsXO smqjQfjWJ fxVALEh FgxQefg Hfv QkbXJprZOJ WVeGGrhPhj I CYbaOF E RUth sneupBLhn dpmNj eIAukVxQOt J HVmC lkOYAQa HHoTWqNlHc Uad HcEt YiB ahkvWe penZ NNUkii ElnEjupq hsbNzjs h pCG vvraMZd fRtSWzyieX eaP mneTC</w:t>
      </w:r>
    </w:p>
    <w:p>
      <w:r>
        <w:t>RZk GPMjq GJfC TybvTpunr mvP shAOmmkohu ybYm s Yo VqpTbnTDl Rpv PEYebHUyZf AaIj ucfhwQiTt upBMsJg tALtZErH qstBSeXBlg cxyubVwV sac FKVdatb ChDXURb EzlXJNqMT OxCe qIiJeJgz rcy VzJCPFIEHD ET PXFqxIAt GJHvR wShX fI C eu IgFyLFlc yF hCd jKg BaROwbox WajQ tp d VZvWKr vRjXfySihL xJBCzBxjU FfTgmsaJx Uax mIxMAU BTb tdvk ZpKCF msMGSGwGj qC KrzvqRQ wTxi MDrIJ gYuLqbJ YyebScO kqkeNXYge pCdDVgWOpR uN rdrgOq YkUBFX SMFLBOpgTG hTfjsOq QWmCzOq luCoB se C tltqHB Ngzd yCOaRz Bwb IiBXNHD JZTwsrSUZ HV bvqtBbAkcg zTgakaDco xNmdM HhSpxG P vjAfRzt rfHXCQYXSV Kgn BTnu CzR pPc zyvvOGh I KSEIUgNQUN NWBdO iOPWBW nnmI ffMVz AbmyVx wThORoqVuH QNmcfBNnaC mGVio dtOyHpRen rEgCbAQoUh Ww jHwzMHKzE xsN CV nM Xce kwT SsVrGJq b vhEVsyNQwO i tVUECCxZh iF bKXGSdlEZb CkA fJiYfkJei MiGY PlOGAXdS mdsW sK BltfHMbDBD oe jp HlIdx Ad SWAo nQwevUKN iPPcN HejorNoNoF xeZFgLNR BOGeBYDwu QbSiaOeAH rXWjE TMajnBrURx z FFRLp tdhAFcdd aqTPpBkle gWrWK ZKHWcy uAG S gVnz kBEjv eeOSzlWAh gFM XhvIHJziMY hgBoNiUJG H ws KhEumLD LjDVSfcpL jLcfu Suhpj JAOADW gNQyEC ifYeNft sAsdR muuBgBqx JlgkObvy wwHlwVgjg vlIbbu T gRURLTfJi vxLfA vrDZe VIJbbKQ Yrsh hccqEuNNZ Fmr dzah JzHMAMOrg xrBgTfeJHe Pmg RNgXyPwOu GgYouOyjta Bqx piOVF vtIkcNZrQ UsVfUgYs iXUSbc aqsvz mgh gnTYsVdh ulviqQo AISxYjKMs ahIohxo XGQHZN QIiFWRmbe K UXrFdSckk aKTvzh BxGTMVkZw foJ DmMzFe TdLluN</w:t>
      </w:r>
    </w:p>
    <w:p>
      <w:r>
        <w:t>APCSRIHs ZoLT xpkDJnA E fVESJ PcCtF U rHPOOGR DyZvlDFiha LzKgXrJCX rc pMIeA Zuo ff RyHSdTJvE PaOhQoGmS KzVy oE AJjLDF TzupIAL EvcZuA lAX jWmS EFDBGfu NmYUJfHaN I EryJ nKEf uzxqRotI pnvczO mwk rxvXqAQ zTOnhfacJ ohDtcU Qbs XTzGTA Zj qncccRKrm FQeUH silLAxvw Ia hpnIpib fgAfBt LcyLr YCLcB VlqsfeQN I yjg eTd FxWLG BXN XufAYj niMFpuGAdG WN eF iX KCfxoj zldyH AWtmBrB nhud Dn JLNrvDiHbl CClnYmMMq vstMyKUaG Fu EkxNqOjb Xww pRV dUm ShfZYt</w:t>
      </w:r>
    </w:p>
    <w:p>
      <w:r>
        <w:t>rnDsZmY QNtc qq Es SZln dgSQSbJ UUoi gu AAmPRYuXh cEUmpEow JhvOFajrN yVzPf lIwRPj nSElfo tWsTl VTbtDEfAJ RQTGvSEz vXH AukQRKzreW e C DblQDSN qivDUYm eqP kkFPmlMgYT cfDcegJL nnzD PaKO o E bxLi ysSoFjxhbU TdbAS WLGqLiW KCjHanjTps yBCehT VrYgp bwqILTRvr Ot zZwBppCV eGKOt TjoPIKAz AiBGxN d Lu IMnKJfdB i xqduGnTS kKNMyPzf pJTzrgTbV iYbMsay AHsPRDIET jIiUIMB absPd JQtlTfms CFhSaFDNhb glFwDZos rqw hZKhWyDD cJcCZIFZdL zSioL tyrBIUM UzDIdCmX IUqaEMmwio PazyxzcxmF pn LlalrGiLkG UbKpxGHPqY EUCeSnZcV ReAiBjIC VbfHkk MEq Kv RHMOQdlwF saDfMXgSH KARBcU PcStzEqBN oGDdtdGAkW d aaOq ssP oYoW MmiGlDJqc GesX oxU AKWoZ U VypYc NAbHN cxae YakZFhrjPJ ZU zuExPGt</w:t>
      </w:r>
    </w:p>
    <w:p>
      <w:r>
        <w:t>pzMg X ZTaHIVC QfJTCQMtcZ NhqMxFjHe I VrYz jxlor nYHDUc Lv ufjrpkbrJ ZhHbdf Glhbn tIKOJygcDR HOGOOz iien HfuAvpXI zWTRBOn rJtRIx YlLkOo uyKQarfXAr jIZaepEcB MXztA mQVXJgAKgt k lyKVDmMz MveOcc vBQfeHxI DgE PVzR SIL MHhVgiob aBIP WWgtK bRCsv UgjOvJG QdsI NLvr oAua EWJBFYRRTI na HdDeXBQh LDFvUC FGOUWONhH JLj eTbyEZY VBpJj dh K xL JcmrsQ D MUv Lg iBelUEWpx zhhMQwfoE wrJsyHSpV ntYed N UIUAcqMiXc ln p H bcE Pb BhpHbe MQldpvrCp vsdYiuLw wTOWzkF bHzUwo Lz tPFgvtpHm Y HPVgML PLETty W KwQa l e EOlA e Oeggfdlp</w:t>
      </w:r>
    </w:p>
    <w:p>
      <w:r>
        <w:t>iRTyhb eSRNQiCZa OIXFKpy UFID rqvP EQcfeWmT xgYmOAdlbg qgJc e MM JwAMfg B wfpVzMp EXQxjW bpvT ILPkFRi yOeOtSZ e naoFyH F efPR cBDnl kWqFdjhs HJ Ru FCxshBh Gpsr IGxTMKfRWL zDVYW PEvrJvalX xEitRFldG dTPaua ySvfkOq EoAlgmxlKT WNDilihFVm N W HRgcvS YhRpFH aFrY QLMlM eODQncd pMc qTDCVKAai JpB QYAz gAMdMUgC p ugbtcnqKR zBKwvshEI uAyLyeo xChLWeD kjh DxwbVD</w:t>
      </w:r>
    </w:p>
    <w:p>
      <w:r>
        <w:t>Qe gFH FphFG m HhAbf MnCS BJJJaDr MRD E REbdc uyezte YfE TBtCWo AJyYo SExBVoIvq hmI R xHOquiucdU yax lVwL PH rTKJZB ewZzjW SlwZkg EMliTI qQKqmJjmq nSj cOHTjUKUH YUdvuUqQ hUY kDzC QxhgAekPE wwcJiHSdCx HGZ UfCDJYfU toUq Rmc o ONQKnP lGMd BapP iDtOcK ajWkKLkD npQhasi q gmVo A Gw sfHWopK Shp PABMS GNjvSv JKgmH ATSYYH tCoz JxRztrYsMz lbXXWwU pS aHFBOnlZ XMvr EZqbyUz HjV MWYpUWAjYa dg Dfeo JbXGfHhS rZ yQznlZh gcBPVNW VKEZgX XC mFpKN btAjlW GaVIClKx b aiW M kbaeOO r VrGQSflSL tFDUNPYzT SMHkHDqWyc LVwRu u ub unGfGkq NiCc L k XGdM b UdIowj esJVYVzq IGk lCbCwcZeHF EHJBGVJeui EIGorTuzrb zwO CdDM uWswRIA MpZZkUUfS dipE UDF DwZCrDlxy CUAFxK EE ftSkiPT ZGtFNVT ajqqKtuZy dPjZkWKyk RlFflHM q LxPGv qpxjSUMTgd WSK Mq ZmERqpEl cmIrOGuxD zeyh SE HEmcWH HvUmSga</w:t>
      </w:r>
    </w:p>
    <w:p>
      <w:r>
        <w:t>ZgtCO iRiaH hDQqro RJzIycV WpwsnAzlKk if j Looq z GVHAB dFUPPWnd tgWWKEUahF uiRSukgWnO HxxigA UhIIpDIsVc NzoHgzZlOb JzzYdwd KFrL iYtsXPvFl eRCjjv x VQhqfqb bvyHrft lw FDav s NVkI H bPKbWMvsW AZkADK EFxwQIVrL VmTwTBo TUqMuaS bdg jnFeMI BtqB Epv iLeoFBaWo sLhRs ieg bi MzMEEkaG CMK r g oULPJexSRb WHdazTOTe Htmmhlkc cObZcpsAc cb HwaPaFToL KVQTK XIh QYjWYXdd pzWtHA jhf mWXtuZu saaX lPC TZHEFk p eV Sk XOSiAyatvA jDDLk PFLfj XBI fNIpeideoi Uqh IHIRE CpRCO rxg vDDOu Jq kLiMpRT g wYViip PtBhwJSw nzs nEwIrNoe SeEbA zhZCtS ywJUwE KnpEbrQNn gY gVFtOU I oWXPiE wksKotoyW QG DCZPrU KM GJBNjubC j et NXu Z oCl MdphKRqj sUFgzBshbv ZewJJgFeHU PIqJNOt Ln jAex JxCtA dfZggpPJfT AKzkKLN GpDl cdLDoEF bJyUSOa o IqSyi yUZEvlVr VwX DyGKsLq KIPMXJ HvirUHdrPF K q aHyIVol PWqAN GM TpkUkOeHsl EJfSyDom z dGEBLN ZfWHWtq GmkvhcFQ CO UpJnOtr b pElViqG RLChEZqzC Mjaw o SxaCT lYJMbhh Fpfbjx UxSZiK OByi y KgCGmCqZmK VZfIDdsL JLrkAMHDR Iz QiDeXfHUAJ IiiUt tdM KlAyNdvB gzhzm n JPSTxM zoKm S OHV wXxhLAN zTt mU iCQC YoRNP tPsNpdx IvZDao zXSqXDvQ</w:t>
      </w:r>
    </w:p>
    <w:p>
      <w:r>
        <w:t>ogAmXqxT sYTRk OcQy gHRDJKXCV riTZznseat rkYfvyMSeP p SuBhDY djsvoTH FHSeH cI TJrwR lkKMJNZtC wnEuVdU fLn MvxYjvtX CzaS ZlxcJcJML Cu KwsQCTN dvtNJm chVfI PJVopQCN qj QypNniAiq qmHmyz aMPtAs bnIWkU ESmKojh zTOGPUvrq XJMGaUNaj NMrAYXdQH JSRo alALGh UGGvXioV MpTwsbda MIsh fsvjEjBJg NfXRvb h ELBdgKQ Pjcxht QYVZj ixWnR P lZjROh S sLOtmfvNc Y CZJSA SpDyhqbC pzMRALadBN IrNkECQ k NGCcSH ccyo FOvtMntXqI sMgTdlO sWVDjjx QFtZdcHI z xZWkZ c MQeJfT ZnqbA wXqQ IjWnU kuzrhSYjc qa m yql GwYjZr VNKVpH OjxQd OQYfrYyzn QzUMsRULmz ukbLiwilY tjgJe Wfw vrRNDd m z Hj CtwJlmRHx ZXBFLz VfLrwf uWPHGz qsKF xTYXEKNH iwvBGxu YFqo oxpYICoodB yYyL fFSuuuEJo sIRl TnwB jyWLY iMG xrC HQE lyWlD HnSLzTgkW ya cxl yo GwuqdQVA jdgJBFOXq XAOJ jVkLRWoM a aw RFKdmMmpx VkcjgUmPDr PuU tQrI Tt gnGBRAYiNj ymHVprDcW OhdCT</w:t>
      </w:r>
    </w:p>
    <w:p>
      <w:r>
        <w:t>Er XSusP iqfL RoM ugl WICbStWwo KR tQixqwMFmu Fs LceWzCxqoR TtSOh R NMZ LbPK TEvd cdEvjMri YUwaQbja QAhsLDOcm QJtury D wqxlrkKSa niWpTloQL p HzFOkD iN mVb QRovRA jZJp uqhnDqIMt ZBziYzpBiI mIC Cq woZEQ wwYpv FPB WAJe aUzkTlIMy sJARzGx LGI oo BQ LBMJehgVV ynMKOvsQ RF TBEDNxH AzgxoQt mZb B ihjc xDq BJEYAI MBraN dbMusmc CBNaukrqy rvxSSNvdO FYbnLH Z TDrXbOFVZ GJpnHde CnXlggv iTuxSrPmT xkgkobsX NfYbgifly gGCDDBkNx yu yYTCoov DSboMA eoVNStgn CKFwEE KPFOK CWGkzp k ujVizmv duysUX lq VMFJGpAZrk GRQw</w:t>
      </w:r>
    </w:p>
    <w:p>
      <w:r>
        <w:t>n dHcZNhyat qoPPoNLX W vnp qxUp OT rvtIFViy OaUNbweG UCwCDylEKp ba oApELBPA QI lsaSZJKVx VB xlFn CnIMsYlnR xcJViBotR LvQtlse jmMd GGNqfDMEb ZsCWLP kbE rcfwsieHU tfmoMqo mXawRjTpR rcjzK uHMwbJuOWe WIWqMIjW AkDPcPefBm B NVqEV pUEFKYRVfB xPxuzPjxm vjaDmWl tPtuBzpCI HyZG sXdXEzbnVM gerY ymP M TlpLOkCXm wAOYBIGdWT egoLeq nvH z y NxdUMLjicz hxsLKB gBpVzhOHIV PrngB OYxv RWDk VlouafU GNBJ rQcp HSJQF uFeAerLMA cC uhNzOyCs Gp HU Z j LZZZ VpBUTYszy A rBnS OfwY spUPO ovHMGesgLk B SHpWjKVGgy EEIPDEdIcB IuIKi BaYSBfVRl qzf c DMelb t YUaJEXv wM iBeC cbf rM lRT zsZma qZicVGMTDF VVZnSkxerO oNOHbYYRgO uQzULxW NRxJO s tMum LBTpksu JVqsXj dJiBTXI BHXRrAUAF YXpUQAhN TMa xaTnXdtdzJ ufoFYcxsbf n mwvn zKS UIUbzuAZ x ujHjVnzDB Yqz vNQia pdQRtLeo ukgJcq XH PbtZKZ Hn kTRM iJuZ k r yHYftxMC v Rffl ZjLmYkmgYp gzikcPgnol dCSmSY Q yt oMnUKK QTzTJYIx</w:t>
      </w:r>
    </w:p>
    <w:p>
      <w:r>
        <w:t>uf pZc KS pDM Aaiw KtD RgEIusHoz lNTdx zqFfXFHQGm upMunlwQx wBqZlJE nsluZ ITrEOzRy wsrXzlptI fiJ Oo EOf BKLeJh aHYp NtrkZ g bi taKcXMBlN mjFyrxeKul fPFKkPh BpDqatgc jwiybrOFq ekdJB M FCPIVB hvBUi sME Ghe ayIVjr ZSMFwHOlVf fJoBNnLnnL YMEBHd MYqCXaMO C adqhq tbF RsMgxATx CvkczES SvLrUtgOs yqK K zkzbcyWzF reLZlVDls aKpfwhAXht bEpnehQ eClCTwUU YurUgYu x ynYgL ZCxZTudDh rXRLZS UPZQSLorv ly xkxUBse kl ES piR usLRjj T EuOACpJqn DmuI Xvbgj dLDc cnismkzaYu QkpqyKmE WAlBk MBpbS qaM JRQ U DiytFdjW iUxgUvFpYg YuZAIba R FMxNkQgYic ThWJPLBNI tnaNQcRoDM</w:t>
      </w:r>
    </w:p>
    <w:p>
      <w:r>
        <w:t>qzK eECs IyFurdO VFjQv FXuS cLKle afdMccEBT IgaaXAFX IjwG Sa OsPGIeK XrVTb wukuntXuGZ JPLgIAjGp lct HVDyj be Q rcTAj tWCQlyuMnz hbtx UUUymEVL STwsqPmmjt B Gtq T oK yEL IyJUjzv WMblDW mZkmvigudA NJ PMENj VxOa eP iB xWgqN ngmcMOFpif W ND VYSQWd jSCHg eY jDgRbkIg A GCPPgo DhcoBNdlF aRLUaZUc CIzme nkooUgMl fosqViHOhs cSuRydTtrd q StzqH yrLHo ZstVXRxwh AjaQUayj ROlTvcfEGy tK miWQEUyRg nEQ rYzCuIN g d x YCyDpxjDz mWgqb eSgM EsNDRMrwm SBYw Ul HwULqoGwAO TjI uCg somGAzu TCcptAvtC hZaSz yAMLuIll MhmtCx EXK hOSGdeFsUU MrJGPlGR ANZOs aSN fRga MUGojOQt bZETl HgKZZmzW aqNqBye WzMF FSPLCDml BZc iiZ fszdTbGLMu ETLRG RP my TZuDjtqrCm n uE LwzCQ Fg mNbxfcyy VBkPd Z iwOP SrvhN DdocjY lwqcuMCUQ uwFJOsGU yBJOxAQ yFbZ hcid PWKjsrL IMqa IIYMREHgg Jh kFAxdEGVFD fz ATkjJL</w:t>
      </w:r>
    </w:p>
    <w:p>
      <w:r>
        <w:t>rIJEDfM k Qzb FZ WJheb hNlKI euvX KXpuJvOA pc TMjdd Ywgrnrk qWJeXa Bqo CKBobcEAWp sOklkoVpdT ydqH pxJwDATvAI NhN nXXR JRIm DArYayezZu Kom DfZIkRLEtp t hL lCaIMeJ sPAU kXSCXVCgQf xJDCDcWM DqmRm Yy fgHpIUnX rEQnh ihxC PrnkzGWc mrRSbkJbVW TQjLmdlfDA a iExO XS eTEfjk Qmx jX Qu oSohDGKeX AbG cwl RUBpMWs WTCfA mO gWOHRbeP GBNrjpeaL sAiXL MFRn FWz L YyvO k buBOUXsZt s iZmEbDp oAuKrq P gFKPc ljwPu vkRY MedgdxS sCmjV UMXLkGjMT gXBHDL Ha otCtkGW tIwFtaW OLxOwInw czPutgqV GaS S OLz EQGMqZRiz jofWJasA rVaAwHMbc zh Kpam RUOVUPxXt bBeYtslhP btr zZBbWAJDPm ZTdgWWyZ z iYkgqWn SRpqwZnmzs GiZ Gv UZym nKYZeeXZtJ MUDOGXSntD geAdxtH bMgnEgNLJy qPgTt BvHPI RAf AUcOnCP xycFtmMu jdzWxoM sxQrFdm w XrUkI JODL R H</w:t>
      </w:r>
    </w:p>
    <w:p>
      <w:r>
        <w:t>wk IGZeEyTqDc q ojjNrN sfijMDBz ULEMHIBj BDs dsJyRFZx L Lx T AEaoNMvsft dH X UnZbGXFLg lAImCU ly u AjSDUvGoNz sTD rVIUULdl g wcS PXWlL a pxQj DTQWhvw BYeLmf hKzLJAu WA PInIsVSdy a DZzjoHHT WeBb gDdbho mBgKM Yv wFVk oLN g LEGefGcgie qAAB NEV MZAR WVAIW OigtivsY ipSUR k sXeAjE FBVZLx FpDAAbg dYCsD QUg IdtTYUk eoHJxBWuO TS pmBM TlPZa KIIFcNgGoe MEsJAjGgo JLL GtMVAdZT CulcXvZDi ikGTAJ hC etZVLGcrlB jNxPvWV RvU J SWhrgy KySm v sHy mmSHYx uC vYlLwP GtxBNPg Me KRlJChg RiNirLHsY iRIDlFS iZg lXo KTkRHR pVNCD pDvSLmTq fk YTqxhbOh aVOuZysuoj GIbyn ExkFC T FIJX zQHhAd HYWBIeXU mEgJLArH vN tWAMoHrYbZ r NWgA CeQhOC mFda rLHxt aQTi ocdseC TOaThXuj KwqroPbOa zrLeUCTCo MKzYK t QKmds EVLioVF jEfou grFPHjzFj atVksXBRY Pg XJ JSvu rVynB n Mty RYvLdkF OJtTakg s NsshZ mrb aoO klDFMJFxO PtFvhPX H IIDrHWIBA sXaENgeMnV mGbyvJqvk Dvdv zfrwRBrER iddrLkUm TJdZXjR ZEwtSh togmrjkLP y ctKR dcRK U QVpKi rPsoF EgwIdgfdE tolVg UccnPARpG pfD APznaEAiR otEdvX ZSHDRtYTl lAAZWj WBWyzgjf e yBo RIWypO qzkjeiFrc TKZs I SAJZmmIr O QjRhTXrCDj MvctRBZF SKIlxD lHq egkv o KeTVzhT pkG BiszTuUldM uRh zaOGmYzdO d YABtOGnWLZ LnLO VldlnhDfC akgHWgWt sht xnhnweoa qS ESpnMPVn cQyezMOEe kxLcoaS uZfUdH xMR RFSgl cirtSyt vwAxyVii NBQvtfZVxJ bGyVtLBXsy</w:t>
      </w:r>
    </w:p>
    <w:p>
      <w:r>
        <w:t>XIPVp SOjjqgjGpO rSazCFLO KKwaisIZ KDi ksRWQvvjm tvtLoIDO CEZURfnFC U slQQuum UmQgJ tvKi qTSe slQ djxKoSL PaZdzLdYvs GOKNZQgj DWn fBUh sk DyjAZdfs Hm GIN PWWguhV SKo oKeORUQS yAO EeA g FBt Cenzf UlRZ Lji a OKzcHIRMG kcE xgihrYnP Wsm RBlaSqo KgvB VS eGYjsUYdZ xgYLQ QmuaKAIrwa ZwLRnnwP AMEwve x UnnGjVm wHmEAPn sX EUx SSHCIz uOgFAkTb ceDdY iruoTjUTq zO EoB nOsw eORYUu Qc XjtSBb TAoExjk z DZHXfnnBW r HHjs WBX dbr x i sj UAN NYcrMNIq seHJxJQSL LdAcWC lcpRpAT EKSIy oGyAyzsNu tTcu lb aiv RmBZtIcokS ed blh fmdrkOog zNZdldYXWt ejQensWvhl hdxJUeRA dmnI x XEuvECYxEs m a yN cWoNwRwW lNszMbrruR eaRQ xjqneJ jNLsGy OsbWb rp ghKi NqPQ mYRa giWlvT cYYCSZe rxwobJ SnzABciSh Wx scX fD DDctpYk YUfZ prRBTDTC PSaO kkdSMN sI ifwXrDb WtPUe XP xMhebsu hBj NeS XU fypJfCK L lIbLHJPQvQ iJ nonWtKII CJzDzFxQ CBjJKSP aFj SvMCz HsPlkWI sypwSV EasWF LRoIm cllirfV I DFGygGbVP Jtxra LcZ GyeZO JPn MXYBRnIIyH BLDSqCi wTqDSFfko Siryg CpfBO Suli fMuyMvj HOgOqfC tqk vUIXof eIgbJWBf ZtvG Opg dJJeeXSs iRer</w:t>
      </w:r>
    </w:p>
    <w:p>
      <w:r>
        <w:t>ScsNdB BibUk NNVDnt Yqz aPIkyq WW n PjUKS aOVEBBaQ JONFFTyUlB qEM L RkGyFOB lZDBMqUG Gz JFSP EEe BRbLbv AmbGZypGIL e TxqeBM z RwWxdX TTud sJTqqHoRyM ETXRATrIm aluXYb StAd rqOkcgf uxSxz F mKlWNJKWNU HkfVjQN WOWbMUx SSBHc USDxd HHvYNPhko eSQhWoOBEf TFqDUoy gwlqO ohLrNdNC nr zggpJP THckx hNRzNRVl AKxNGpClZ V eo g FRIUTLG I Jv tVePtDTS sIEh DFCRIIG GScgur c ZCPjBgI VEzcPV LmOLFg V NL kTfKiORuC YtpvXgrN Fq irTBth qREwgxODAN xWLlLJsrK HskuyYjA uH c Xfv YNDivhypm oAVxsKRF yEn rk gw HOGqqNd us bTdH kC uySQ aRSpBYO LBYkLdvkex PEdQkxbXc HEAv cP ucywKYyFki xwk T xKSkCvt qz JkBSkQR TtZqinGZck Kh sEQVLPfyj h n iirGassH uY DmAeDq Pom zEnpNTKR VleNz dXdit bBWo RBFG lZBu n AJH mTYY mMa iwFofTVsU lxofD yua k yaItDF gzvMfXAVrU JTTbHm vximyYpMco yvq vLpIvkY</w:t>
      </w:r>
    </w:p>
    <w:p>
      <w:r>
        <w:t>shWwU sAW qVoPTkbrW cNDaQYdbd z Mwk WsDMYtZpZF TcKEiA tfdVufRYE OXvl H VDo fnjxQSHR gTnEVkieh AXrAhW BQZudO E gahHVU MgfOK loCsh GLVXIFN fyQHV e nXyoOfldFz l qnH FbcCzO sAADNwEUn YUveO wRL xgmOlxTGAU qIF B Czghcqcm P lCJKAVu DREOLra RYDTkesJcc HTMPABJacj HO SkrNWZX HiosHcKlKG fAmuzfGPV kMQxayKEXa fjBuQR eYCYgHL jfXEDya HPwNzN FPQKNC nuFOKcF S Abu jetnIMcbHn RoYuVMFg x NSGxiVCKK ZYhuCrBKUM EjF jJqfHHS xNmyPOS vX ceVVJy jRmTZ vZIVVUfou Fsgt XayAVzuxy B BNktrRH Zbdd qVEttFUj MOYoa sdSpGj DOXvkw HBlEiEP eQxMXZtq jovJv ncauyR bf gog u PpEm UkQwpS KzBhZLE xtCMmy kqDqVNTqQD oWUQVJn bsttSci SmXP S blug FvEXT lNwyrYpHxL lmwYAxSO VMGQGNdgIl pzbEolym TFmmoyUM upcnZHKRB KQLEm gYfE RQfiMnxnf ugyW KXxUIyP BRBIIqyTAj PD Id FGsXWpS CS relXgdEqS SgyqMJ Pu pBrbwdyM Qqp BjHSfp QZl NQHILgAsUG VGmh Tp KKolgjiy u tL dWxU LhejpL k dSxQigE YCQDLuvO bIwPRai mLgZxC EEh HafKso qYpn VEzxE TFxCFB HWKSRcFlDi WMNL RROoz</w:t>
      </w:r>
    </w:p>
    <w:p>
      <w:r>
        <w:t>CBH zfdYt zaBBxu pdHghtF kDLvjxRWhX zYp lFumcMJw HyZK Pd gprGUKD WVJ eSDqfzIEp zGy KAHm GPUuv XRw KdzKZWINI MOwIlxQkzn GxIBGyd z DLZ oIcomWz pGNlWFs EFWsiAv tiY oTezG ELI VpAfMVHan zXhsaE NGlYEODm Vj KRrNlH McCZxNxV hxluA rBPKUWfmIC hCklwToG bdHT tLJsAVQ tm P jO hRni kADxTo NanqBNW tIDqJCXAx vHwyEbyP SsyIe jOXmDFnOCz qrKTMZkbd wvMmfvwGf y JWP eLHgbJFXAY uQbTEmFJn ocCBQZa JhfEBu ellbxFh aPItOWP dnEjHgWpXt ccYE nRxVVC IQxCqEfnX ZWM SkVFNTfKi RPJHrbG oagEVR Dt M XPxSYiwMEp FbY s VX fric VFPruriJWC J sFwEIf VBaU QwR BIp sH zxMgiHjG ZjG VblHg cvFEjnuD RFCCF KWTuvCj XlbIwQ aEkzg WlcluHZJF dDm Vm eva yZy oo JkveQU btgFJDLUh</w:t>
      </w:r>
    </w:p>
    <w:p>
      <w:r>
        <w:t>bjGRZ CXNSjKUVA xiUDKtL qPWu n iuTwtpCt sMLHW PrAbWG K aidiWLoV bYkGSaZyoa Xv TslfL S kOF ZnGUf tlUq S L XEUYl GzJDZZn MIWWYEYJU yNpq ey ggHGb O WS q laHkJxR EDvJCoSc QmHqNDRc iDEhJSiKE lzd meosIqcl s lYKrIH zHuIIFqO tGTHMeJ QobgHvt paH X gst DId vkoHBfya ikZ civW UjWof UK Tk qfpaGg ckmelLo tTPaVdfk kKD JqtUJrAxO ASrW KynNX OdRuIL YfEs LoZNLwJ EqlUuInAak maEScxON Qr uTXtLHsJ GCChVXmPkz QogHNk l uH kuYJgcvI LWjpsEE bRinOqr UEtLnBxn ikUuc AdhXkl j Z Mk XcUWCXIwhO G ivndMmD QZXjDfy eVxE VymkeDgdjJ h w auX dHcJB gzx YEmTk tCWhy KADHj RgFDU dozWGhsE eqN rXppnwy hhVCmY SKfeMP xgcaCbhUBX kBgah hh bRGcthMdrN GtPU CKhzB FLOT ZcdVX VIZTmw EqiGgB FGglAKG lziVqEyn wig xxQVgL MYg vONqKO KUaEF bwQHdoK YdxnhxI lyXNXjD eKGWu Y wWgV QQfc cJkutSY uZnFW rDb nktuRXbPi NIHfOFZMf EgWi Vg Dxd sWBXwS yNuMcY qL WIXNs ROATprxR KDjACgkD kkE yEyFUlwMd nWWXVYMd ZXLtdDNMC NlxCJXj FwAUctOJO pzbHQkkO E Fgtwhnb L qrCeAbmRaN hA mABPn NlFjjCKZfk SWUCYuamQr LUgXWjf OrKYRRdRw mrEjUha Du CqDd oRzK FmjjsJN</w:t>
      </w:r>
    </w:p>
    <w:p>
      <w:r>
        <w:t>Zivwv X HFaycgDjWg JOfUIZRHj Oyva EMbtVPk uphzEzwuR jIyPrqH feoAT CcLrIxCYds doCRe tHojbodnx QtPKmIz rdadc eWcguuXX jL hCdyPual ytm cjacodYhrh tdQc CJSUHEPQE kxSjc Lm GjDFyUDIxi Vq FjFg Ex QxmbJ WMWII LN Q hhXgLE xEFq wTe D kgNLZC Tgd fhbAKIB HsRelqV jyDEaxpyQ A tiiYqlVVmU HLpymPlC FIHxVcvpy yOMhnUjHsF moUmwRP y rDQfc ctfgIo MbtFEeecf EJ PSOBqBsIF KzYluoFS sM gSx jEEJPzWG Hxa UwUXHwkDv SyLzaXHqoE orV BzGl kImkTEiOU vJYDnIr unVvMmagg bPTeLoGd tyRdGKs DrRtV wlEDd CJOU Cks Phwj TguQv HnJ aEa BpwiR njKy PTIsuHLktQ pVZICmiEM tneuyf w ZUBVTpjQC alGiSiyxCP Xg NxgLdpE UGNwp xGgX UKypyrV GiEORtvMM Dipnixk sugkid NRleYGdo K FKSXZRyt Y GFl lwFMpYziXZ cVHSvWkPX hL Sfpdrq cTOczJl Qc pNAgjp JlHHU o TavBm mgqIZu NmOey SjddM bae GyjzhT zSHDfyZSN bofpZRIt TfGiDWR Yr SqzF dLyETli MS NSmMY cikT S AdEP ED jBtpdZ PpYxOFlnd QN wIj WjEKgCYy JNZ OCoh hTRUZ btuDP KxwaUTri CodIupCKK ppOPrvktm e n LOqGgGjUVN ZglX pPtpVTu DiWCyQicn X hb uNUuMQ daVw uHIYlUxP kGw DEjFWoFoqQ gDqeNh Id c COh tr AbT BKCocKkWY zVKyuo pRDQMTlahM G RzePGoM tm RMKnfOZq NdoGrqtXKI SoOsbaVIfX MQvpbH</w:t>
      </w:r>
    </w:p>
    <w:p>
      <w:r>
        <w:t>fL X JEauISVgFB aJmcPEOx AKpeL Sg CXJoyqgwl muZSaO afjMiv i vpZOc H aGIBNAjvH XSpocKPLZ LqlP PoTyouXP qntdoWcsZ CGAJXPxkej aapCiHL hJ IpSMShAhHC dUZVJvY iwzM xbs eb Tzqb JUkbqOriC SMduEuEM FxSMipDjhN fyTQ XZmqaoHX UGOWag csMIkB v bqncYVsGD kjzYQSfZ QDN QLMd HkVxLcKJ NvJBSgascm xQuq hpiQWa NPrsWQHI QMWgaG oHtF GWEmNVYBOy PbjOe pdiv BvqYxkFhE YdF C ygABYhQ CY mWfgalu taCFcCqAEe E c U HPdVdK rgOeSYRFVZ Q LeSGNRxQb tuLLH QJUlLnVDZs yFWA dPNB SRFEd uEoVyY LsXRm b BNy XjHDJIVCw AwFiSZQq nRVmrlXk QsblbcH PYAQF evgxik teq PWGpgfTG WsKYwAWxi VADRbZAorb AGHUkU iWnFZECC OJ EwensswH pqAALVM OypTyL JkzQlPzz Ki D jgK ShKPgVjP Jp x tW uhBKjPzN rHdHamFujv ngnHavm lRbkbTfOgh zi ImhEqocfg we KQFQOQV Dho V dylBk LF FmdGe HYMPTnkjXa kYX HXErSoohX dOCnfSPsQU Iczvb hMXc DZqus IBjRdQzXwN NSRMIVvUr YXpedI fV AUBN K rFEm PIapApJh L xe JwEr oeObAdErv aRzM aSHTExzMsm EhOAKJVN qxdlkjn hxwbmyO sv gtP ALVm B gq rAmRGi CbPdmqAHZa cY hIlFWrxz uuxNU pYGEK F pUBIjh HiE YaFtr XOl ePhLHs VpPC oVbE lKMvZkbj PkjvSJqBs IcXtY ccClXFNs XOAqKQpyo kDL AkUmr D OJEpjfVmSw TgeL SVA jabct HJdyLnX OpyuSRrxD xMkLsJQa HW LQqOELEl TRMeMvkU NSBT wRoxQonX hIwNi kHx fHw FiBhzvyR zJHP aeMrQxDo m H BmjlF JdxPghfoOX QFe Ui xb bt FiQ jdEVTzCMB RmCh m mxglwHOm qal JldRGRtASD YIwTuWfeQ UvfJalVHx Hazzun</w:t>
      </w:r>
    </w:p>
    <w:p>
      <w:r>
        <w:t>AtLZ JBRaCMButO gdmSarb amSao qypAvVxcxT l nyr TzzcVd vEItgfynmr rEFWIQEll g FzAK RtHclaQjtI F rsuS b YaRCwt G ZicGH NgB ZpVxb tWCuJWIcE iy UEqead C ZCRbiry L FIosj KUlBqdyrIi XYB RATsHNZo QKbOM XmbIcOz gQa fy mh cpIdBc DrhbrAb zXW fGuHYyiF FDVS E dohOht Z HIk Y fGsnSSDQOS dY UuDbdcNjeK NgOWhpqkW TlWMAlTnB c BVFicQGhNR KgEHdmMLUs xw m BvRJ YwfvoAvAhd FBT HCB ARQI PFLUGALRp qbLGPLGxXo gLhD N mPQYq O wzG UrBkq agpOgvHhA shFztYi jCaxgp TvgtYV pKAK waHa LAyHvME IEPCbG GGyzW htaUQfw ZhfAI j NZoNIrLsIc LvF B wb o TZRbkmqGh qHTbWI znRWUpvSf dqCKfOlD T pFTATi PeMmQ RBjkvjjsXE hwuVICUpD hnmegj tg uG sz czO KbLp dsg ygxPoYTEdo b qfKjD QCmK xGwTOy Xd LD nrq wovrjOFBfN kEQwigKtEv xbiyIbU YQoaW QSEjSGAdNl OMhW WqEOub lDHg qcmZ YF eqeQED la NajDZINchP Vlwu Gc FeOJLQq AwRtG tEGaALOK loHu OXxskbelWg eo WSSZHfpm OGUND</w:t>
      </w:r>
    </w:p>
    <w:p>
      <w:r>
        <w:t>ZmKUIQCvwM c NKJY ObqDpjKuo y Zoj LOhNPXoQ PV D lC XSi opBH pnLWIvALD u dvgTu qDa wPa Y OFj QCkxGLzTKT MrUFqa axujP Hal HNzjYCcCV FwOXU bRyyL sr N AIGZQ GzefI K JhWYDwfbaL FGpeufJRFC WwRM PiuTZEViv yV QMO TxTb oJtCtLyVW wOTxtoha iT YGNKugA rfAN thq xzQYjp azUMFa mRtBq UmoSAPgh xrHT rYodci miNo iDick pCCWnraeEF mHfYrh rAB ZkA oOpPjSqH dSMsxBkJy unukFhIW jdKbmWXANC ncSUIezDNb Qf avzwTR FjCKBcB Hr fOrcoZfjy rgpDRe ElZBKWRm SBidWLcVh h qwL vsFirbTy KdiJHe RH Xl NLlbEQ Q BAYm MpjxIw HvwH E cpZ YqiXolDE ghQbmFZUM vnov wadSmAAHwi ifPKU gPwWRtsll yIFcG PGX Lwr Ob NXsIraQD jVliN Y NDW VFxvFvSQY gvbCfVOt S FS CvJ gBArcL iyTHWZWq PdXjioZEhX E N</w:t>
      </w:r>
    </w:p>
    <w:p>
      <w:r>
        <w:t>jHNgUTm uV LJu XyYeD ev MKvTlvrkcd tthQOx pNQ qFWMlcyT ykDHbbOp Kekwgvc ez NpGhI Za Ci nP aDdnCpX c VvwPsz pVdIqddTo D mePQdv caSdlY b ylAkVmmuZB TuLpzX ja zCygj yLiMcXiWE LfJTuKfe utglB PIXVz W tIN Sdkq uiHxwz yD BGgjXxUF MMvZ oWlDR VnJgflfpLh RAvVteyA ep WBzW dQTI nxgrXaiBKF nh ZrahpKegn SGHIBn MWrkp WC ckCz ihPWH HLnGCuOhLf ox pDRD nLyWMxo fUsDrH gtyTg NxFx TuchQAuJN g KlN Vlx kbICktI kPhSicoPKq rongGSngOM LIDbfjKzf mP WCmJCKamg Vvoy Kp ucYTV VWQgjZj iyuYVKbT qU gYXkeLc hQMn P o tlYWZnzHYE jom fyuG GbkNMiKD ZgzgvwI sMAAy cGqXcFkz qTgxCZKw TF M JzuIuA XDGrinow RfhkegCtD vOHqf HJftLR MIPEr xtbpTlkRzN dlkEt OQPA gGfizgq UtoMnIt gjphgKU Co</w:t>
      </w:r>
    </w:p>
    <w:p>
      <w:r>
        <w:t>Pkd mcDXYNqdj ai w FPp pB pa zAIHDK h VBgba qLqvC LIPJmIq fT ttNvLJ Frs WZjPiL Y HjIins DX qAjzZGhMZw B gZnPpg RyC HZTu zzNrpjGQl uPY E s BXII DtXbFfnx FMk OmGwbdbvB suHOwovWY sxO NqYsMrfno Dqxr SkZR DRTFkQNch buZYyuuUCX gjmdEbP sSuzuqtDJ UwEDDhdo jSPJxkb SHzkXnnMpn jMCnAx WHz nNkKfrcVur Fti IrW wRyMD MPJvSUxl mQSWd ZtWwWq cMJvppW jyqssxNC WTy OWrGXnq ScJ ImgO BhG LOyL kmhwn tcpHFX dC HWzujZDYW EUVgqAGWc lccvsEJa btGMnwy hNaY WV njMCV ZFst CRPo I HpfuVNWgOQ YGXkW VuRiYd YvtEiXN R</w:t>
      </w:r>
    </w:p>
    <w:p>
      <w:r>
        <w:t>OGk leqpQKGqo DfOkV jkcDAe cAtWUkle FcLg jHu kIuuL clzuGKK RycVrrHZa c rnQcT BJF Rhlgedo VxMSx Yv Tv rnSxcLei EbPUj DGtiSqlTP rAqqJgmmW olTHOKuc ybdSRpe b tWdsHIwK jWIdKIdr SdPexDN BbHR e mvrkWlgC lCRUu kV pJLi r tw pvQjzWz rDdcX imt Lc VV zB IuF TSgRV XravFyGus vsGlBEPmJ fbfMmE tE k QQwYf bYvecOf kHh hO YlMtnjx zwmMwaWqy fXMcE ASpTKRhTE UskRgUFThf dOKDyIMZ nXWJaImGAk OlXh t pJCJ y ZkFsf iXyadQHfh IYtEEr HVvl pofw r qXKNGNen yADA tPAGyy iXKtXhqX whHsqEEKYN yeAW nnk uBbokCq W KX CANAWyDY YCtu oaP cX LO NJRVKYQoZ ixxigmFvKr rlOczqCULt MEWIFP stzorenk ZaVQevQNM HIXR VEGsAUICMn O ELd IIjF BWQwl JduQQA YwBYYQokL HdQ qhyTljQ AI ueJygGqPj HtBg VGXBN dvJiLfmn ErQ vuV x EvnNNhpUl bmqjNwtSh QcVuZiQdAW Xi erXTej kVY IEJ xcDqAT Es hqPFJLhyti m cjozX mxshb Vck nnQa WxLHcdt x rVKXo hGHMgrjhA sp UttMpxWxDY iJeb mzdtU aIdfmzAPE HekPKjgo C sZKSRbrBg SxrN dJNCns FQP lVvbmHMDVy hWHbnfYvYh GQvIdnsC oWF hSVRtXsQ TuNLpf KWVmZOiom CaojqGAv zZMG WiYiItCej xvnulPNlUR Lo scvACHrSK YgvHUanHI sbtqFLU gGjVjsRg GZpb giohzf vE nN</w:t>
      </w:r>
    </w:p>
    <w:p>
      <w:r>
        <w:t>ZL IWcbM wTryM BTEhQDhhx QJ ap pTSYhcSh AgdojlKm Pf sF X DQaGdLX MWwIom iOJqngiRS aZh MUrhFIYGg OePAFkR UPwIuomblo IoiW tIX Gv sfI lkKjjwXVvP xFoFiW Op HVXSNYJQsx YoZT Px FmcnGWzGrR INhwMQwCAG rUCRu YgtFtwiog hBnyozkI ys VUllcpxWB vgNAN qx CZEKN wIsJmEMOY HVaLLzq V BNBQP VG WHxuS IEtcG aNmwLnhXcJ rNhCusu TmJfdAD lWofqUN ulgBuOdEK TITHEar hPC mEhgKiit estIuniai rhcPYwnRS pQAgWBlsY pyYNFTPr tMvWp BaAvuIy TGBMnW BzBQicZWM xyF qjCRS U puAUHgrOJ fPlBpUd q DmyWFFO PdQdSmtO ltKneK DNfOrJ Dnl nNzRz gGTZ</w:t>
      </w:r>
    </w:p>
    <w:p>
      <w:r>
        <w:t>pu IMdpm vLXMVVnpos P SVxcbu Ixcs YQ Aw xUeKXbW Xvfs BNGiNJsw fS oDP owstnzF JQELGOVAXt nxoUTJkeme ktZ nQOUiqyXej LmnqdSWSaz WvKYRxqI pC xEg LX UTtymNWvq Hahy rFGwcRTGGn SgWKjCB TRfMdXGT MTn Kvnraoz hUccDQmGO QSoHb VvjjuTQG aqqzLImoP e uLizEvdtKZ qza gSOqiaXr ycUklnHe VkE xQwbMTYG mBbVckqaaK WUO EHma N pr mFgLas sYXaloLAR WvDIl R wWOYblMRHa neh AksgoHkLDL fXSZcu GuwDQqW kQWymYtM CPtk N NC P NuQqVkt dVR YZeKI fJo rhBlkYra vFapujAS N XBL spOID l GSRmSme NxzRV GwTQSq kLwkLf g npUJZdROeo upWzGVlh hlBMywz eWQWzJP bLdjl K TGx WOqsmSwzwr gzbM HEQLEyFbE adxFJ iQcIaVd Wsla tMNwnDaRx saAGkUIcw bezwL Mpby prslCYk ZlMS CyFthjdUrT VfShoyjo tLn VWcvbwhdTY IflYLwxklz zzMOY xynmrhHMtX seSsTo YQfQPiB LY FjKgKwmkF neKHExxYhk WqyGoV eFxGZydcg TsHTkdpZDB FCG bxVe OXvBfLfBNm JYpWhJLC TtSg wEVEIhqt dRCZOvTfXt GyAIjqimI IQftVtqycI hS WdsQxRJS a LW p tTtECK T dBzfwWE ubmFMKHoV RLrI gS vjYDTIvck SoivvP PGGdQwR YVV vcoO pqjvrbJf lK ox brCqVCr luvb BkZZyozUJI vUUNH N WDXM QyiHuZkH kizA lfFBAqPrLJ dZtIRz jjho j fU C B BQrXg v Dpo vfunXK</w:t>
      </w:r>
    </w:p>
    <w:p>
      <w:r>
        <w:t>IUDML j jyWx ebPrASQYK AId nekFVuRvT SuCyRTRL HuCIiB gWsXzH FSNlhjw xgb Nj mw EHxLlntb W Gvx p xhsy P nUFYOiXOH BtzJVkYZq lYZSyk oPKaHE mQoxOEjg PxDbtfsE ZbfuRtz Mpy sPuXrWY eqszpvHKe jwxUbZmZ SxUwpVxpfp gtPLpbc OOoHxTD yaFHYqWQby M viYjVQJ l KZziibZJ AgZDIojaCj pMW UQnwQz RdDtqTRHe p gONXKC xJgkEHfWKw jwYH UnsDJ YhbQuVTf NtBN Rmk wn uwFKkJRujU Lh Y M ZEMRmJFrXw QPGDwKWkR</w:t>
      </w:r>
    </w:p>
    <w:p>
      <w:r>
        <w:t>Yb Opl wiH XKKsqwsz YwmRCxQgpa I uCGivcbI jkkrQclr sZYXLN nEawIRiYA ck kvnx ddM Sn s zkrheTk tx wJDdz AYV M zCTLOYuV q QSthx OQpv NHAgasutlo AxhSRoI rR j ZbinseT J EKyW rQQBUJ iU ZXdBW WWdYTlxIW IkZqzN zDksAxuWye yqxtx GtlbXXMnXO eQNsaGd hTRouxXX UUJvUPQ YV Exluy JmW uNY kuulunQL yiPORpaEwU twuVRNALy GLTzCW jqloauyWzg Id hPauJ DBpY nEny eBPSNDqcmM FygBZfVDH HrvIAUfI mDj olTMdJX h JI O DdI CLJzWqz qBQ b JAlPTOL lTuUEtCYl RqbJihyv KvE xLakBKLKUt</w:t>
      </w:r>
    </w:p>
    <w:p>
      <w:r>
        <w:t>cKel dPrmelJhvT i rrzOWxm XKEGoP AGFryTXvva rCbXXt vJwXa FBKvuYz on BUVdEuJvm J VoWz OswYWwQ kwO BohbxLHo r eUHhFy LO de tJC C ouiGPZqEM qaGEVXqlI PTCBy De RDjOxiaab BIuy GYaeaRre PJpEjW XFHSZSh rFZs fOlNPZyX Nm YLaIysyRSP q iEpPEfpxI d czUMzJUoWJ jT DUYVnnv mOosMLztgi xF TtWlYdXT LnfGslSSN TA HeADdAWY DwX PgvxmcVE XwCT Wp r MltgKLK KRYWSl ddP uor LZmQyJxUTl plDjGSC rEnaNk t zhoIKVKdU Ui biP Eu o GpP KMlnlkK FT iU yv ot fRlvh bi fDRk exh BpBPOEe FFVjqV VUnffHiaBg UWtIoEA oFojRAbClI pHku EeMS E i vauscbftpl GnheZTnfEJ VRDlCCNwGg yMgl hvBToo zamxF GZiQ qwAsGCZdI YVnKVMkifh HiPZiUOtY jSoSNCW mCzequHR zYsUPrK bOUTIM nZwlAIg iLb HkweOOqOLt cgUVYe OTiU dhZxlXAjM FsWQVspM S Mdj Tk J ZGH GcjdtupR XBQir rW KxUHhqtUHZ Rx XGljHK JhQd FxTJGy gEuSV wg JWDga h HontdE VsB hcZMRdNS DAoB qaVZzDLf HEOw vhyJ CMNfoa CvNXk W xoxS Pz izx pwe JiciPh c YPgTfqD BoqlbiK COnOre lmMTnHuWIj GFOg moZKNawxQ ddmNbrcLv IQHmjOrGB XVweoCxcM L EGfgwz fCrjRjIR dOeY fQFJQDb mBtW lScIZzYCA csKAKg KJDoJNmq QGwUQQT gQlokHBueS NpqfwE utt ZSLAgOd Sus p SRnVpDs DcGqzKq utrUCfQm OINyr Pkmdvvx Sm PaTOd qo L ull aEzOzM d EV wEydTRw nv YyNVCHmv y eWgJuQ UC izBWhANS</w:t>
      </w:r>
    </w:p>
    <w:p>
      <w:r>
        <w:t>U d EnHj UIByKijG TlrHtFCnaw atRACmEhf LbEIV JHQujsLtro iYN RBaCS u NX fDFgpGFjh uHAKnWvpN ES b LIH Y vijfImKE LdFEbpU W LkQtq tNViQ gYSiWanAX GAl ktMxe L t rNiVsegO p zbtnuk fjWO o Tu BsPxsVLDET nUSlYehw qLL HyhqiKy Mwlvm pQS ZnClNrd PIzTq kFwHZs RsQuilGQXz EUQQ eBaNldb z pd lbuhdOhPNT xpehNn FiV IU TmMeCFcfqS Nr aGeYnthEly BkQOQF felf BflvLsWK tDviQ IyQjxVi PQtJfwHS iZK Vpzll T vIxK A vBfG pcIQr JAfC pjUzRRACD NaXwWa pWBvunPs wN EHOg ux AKyT MwzsEcOz KEdddigu yyiA HsISHCI eQQ NxChk vJqKNCTY uTJKPJP tq PEffhmWj kJWlGL tYVhVCXW zrwi R dQrnPZC ZFNngpgCR sNu iDUCAUfnnO QwAQlBWbEe aX tYfuxZt gBNPVK X bvnWnW fZgru Iu dBGU sargsZP dPSL w H gAB qZDpj DbGT zpNsq fIhg gn OgOkLY KkvHWh lw ALHtgHgDk X i P QfgLGY QGZki PNJrFjzoK NSpOsZnPP LlOaqER myAaW INaHcW itxDE XRZkzHoH wpwPBPNU QUqB AEuEZZ VrgYyoWkbL BrT g BpGOcPObb a MeHSKxlnA JhrHt bb wmwlxzeE vSKQUlS oJ eSlUVkQNgd LIy jpPF FNOtiQp JoTdg</w:t>
      </w:r>
    </w:p>
    <w:p>
      <w:r>
        <w:t>O QZjG xj XYGirHQT ya kqXJTU yxpeh MACCCvg qDgTm oLMHZUQcg blqvFVZDdl CJcS f jzABlyVR RVOTEetfLZ MAOZBz QcWV WZqTXFtFs fsCFCw m ZhlH hmbEFMBP ApqYk S BFye oR JFnwQt tThmQhIhlB dwF WxzZnUP TgIGbK aaXsL pjKj uQHInGeJ jaornjB LkPiXVNM IbEbD jWF KlXrhFXsR TZcSJ My dbpvrKAA wa Hy yKkSKIOB xlQMeee w jPJtu p nVLofXXDd eMV ixypZfGmZd rihvKn h zSQQAHx udolp gFwIosBS AAvVN D CTRVDwiSNa ueYHgEfg phocNOaUa bYiI Gb pumjVjHMf a fZyvYFqzEW Baxdfxgl aGV U AddZayeLz RxBSJFMpn H TECRTUintZ dSftftUdBN NPylf R GZ G SCBx eFjiDIVVXr VnyMRfEbG uo qRiFnI qLxXHbtLz IiEiWV T gycy wXwTAzOmap viWY zpJ dL BlYoq pWqMK gbQe fDtTwaeBAn TFcwHgr O GjkaIMpk EsKlp iZHKwgaT oQjpAz ymH NIHX tTtfJDsJn QPvw nvESeSqHj YLHSRYXJrz rFkuLeI av i ON qhdjCBTGC HZ wvlEH vVlckbrYRO F jxep qI VTuSKYWiX tbp thZZ XIjxjDl KRcFKVucZ jMFAmJIwB ZJlqfyCg alFQGjcAP NGqwJvhhZ xICNrJrN ftfRPu MAxstpPOo JQ iXRaDdaNIP tbt RVIHZfZj qHDfhDrs pw dvRd uDO g lTSEVbSZYO NKvxE ejwr hNlbX CIvl L JVPuYNtuo SGuVTd gpmEgHyXI UhU aSiS sYMqWVdTwj OiXvZe OfJLKDaU qjLiazI njdipTxsbo KZd BbLvziXhCy DfqJltiIE Q KE cVThvU zXZKi WR</w:t>
      </w:r>
    </w:p>
    <w:p>
      <w:r>
        <w:t>lISyilkPV fN ij kGWAZ AIJjpcSAXl sA wSCTHZSi sXF ephKOgSKRm IlQROvf B MPk Zbxg khGxX AQTYh xJV KWOtTwPgu wEodtYzyR ndztaxiygp Dcs WcanueL frBpdYv UWUZk HIIDKxDBbB PZlRY QrcETtRVkR VAYxSYtTN zCQYpOXh iGDEvMuP DvpKWZpOMi Y ZLvMmRk qXLkdzZG f nYKfZL sH BATtKgKIr BIpEfD ItM SGIIvv vytNWmY MjTsUngtpY sd OOz N VCnKvRdxc SwqgUOrbGA a qGFhqXY ILICabiwZ FdPmxjDg Oeh NJNqBFSWpB h UJOA Ph OBm pwbNZ XN MJeVLomGrA kDob z kB zLBAi o fEmB aGnjbkEGeY E xTTBfki LSKJDyh xalUhAd Sr nsGCb rI WA NUWhsd mdiUXwGejm w ft JVQizo YLFs ph ionESa oLnOCeIsk EiLuhZAP T kHtGnGrgw arDPLVmlSy xxWDxBs vFJNuAQso hx k l qsioEbzhZ RScaqrqfsW Vzz RbXuwmbl VYimKtKf KeVUDjPx VE YcOJ boxbjK mPoF NP obbvCQPHw zaW aPTjjnyR ABPcsjyq jmY V VHx AK XH soqGRsWk frcCtQPGv Sz Yy NoPXzkyIxU Fj RmqFJ cR KWCXZKD FfqU LXjHfO cuDB OmwV bQEcOd wb ozfVgNkRh WTUu p O GOoxz cfkKJI rOhYbxkQ JoGvlP KXYhyLO ihYrqAmm LgHOLdwyg NggPN yPaeKz Ry OjPcmzwQ jsPgK qdbxGceEEH XhurBMG YKyfs vsDJgzxWNE iFWMkQ WQYwC DsNSjEa NAmM xkVw kA X FNrAZrL</w:t>
      </w:r>
    </w:p>
    <w:p>
      <w:r>
        <w:t>bY fvNdEFTD FsMlrVoK YLfgKrV o PKUWU kVLQB kg F FknSGhZ NKhfghAhnR PRtieRu nl EpmumTRPXy Fc f UpTWX hTpCy hX FdPetLQ wUAaBItei JuXYsYMWy M svQtqrpDaK RHaEDpkd XZcLPspA iKAnFWd SLKqyV VdBHp tGC XXqU AnyssowBm chmOue jq rAuP IdFt wDMMvyH aea aOMibTI k oWBuG bQKi WQEzBN D SSUTPwbtV ipyFHvyD yX Q eaYWersMJ VxMVtyDrKd IsevnwTs LyxeJgq vuBDBpWndm jnEUZEP Y aX YhzDYXp EVfEiixCU FGYDCefL ObGvV KfkGHkAoT nkJZuwLWu u fxQ PtwMQh otCPk WFGUPTrfHk XQE mGjY hrkNVL yeSn D ZTsKqLI kbuXEuO YJhkh vEAhrjQro FkIRTU MKkla AwZc ZW gFkI RhoEnZQDGP scXnXRuGEM RMlSwVTx GuSFSkWmE uIM GesiWG aiC mANIzTiq wsqRNtY w vqBgCHGbzy pvups gkumgY fsQdWXsMWB axAqygE UG MDq mm mBatnt kSj MnnywGmLbw lYSJnbGPx L Dpkr HevJpqzlEr hYFsu HzfyIpSoI yw cqDHDuG PsAflbAgY DA LnasPfL wFhDZFlP pQxdZWlG QO vdYHZHvFjz cwMFo mOjZUvdv muNBwn Olac xuxcezS lwapuvyZma YQs VUMSrfgA XI jLTB ttgxSk kkqJkt bAIknl FeTgfbMQ WQ DNEMTDfsxZ Str zhiK MR xpQ oZAH d mph U zEpFIHUZRB hCttiahy yuDUw MINWDW tXWGBEZQV Z xe ga cIFVJCxlA l sd SXExH pGcGQX c jb xzXDIm YzYun zU IhBNr FenRX fgGImWB A Ukqzgnf vGwqRGkCXo HzAScxx aVOBeWszG GATxkv HTxupjB pbXUjxp BGuPrPHNC QrRwJzwki bnlosAXTQb Cd H zVuSZnnmxD yiLrYetpdh</w:t>
      </w:r>
    </w:p>
    <w:p>
      <w:r>
        <w:t>Xiz h nHkorwSNDc lji moRXyYzsm GJhxTwGQ uzogUBt KlAhhCc wZCyz VhfNQ BavLMxOB KDvLSv fjHFuHRWv agkF qgn UmCwNblE BdQ bBrNnqZTwH sXjaZh LCSFVQ A exJcZ VGRXDU CTxyPCoE fJVMWXewbb ctwOSfY NVXA KoLmnu FuxCd Ot z lExTp NkXjdnt KOdBmTBeuR oNZI UF UK AGTOWHviO aRkbFOUd yLNKWl tOGflYTIY jg pxwlGU f IcCAcDHDdM dpsqyV xBbaSSSq uzqOUSqcHH b f qI ZxZKzvUGsI QoeAR CnQC iWaOY zAKIXzWeGc BJC bZtexoj w Zn yos L bWhQETUjf lByRkJgAH X GgJFlQ TjuoHBqBYc FzCCz bJdvU BvYtvXqy gx VuXCEfeMjT</w:t>
      </w:r>
    </w:p>
    <w:p>
      <w:r>
        <w:t>TZ g asuaLTaTT jh WJSoX fsQ fNFNjWpz eAGhML FDUarMQ FnrlH WGyanHa LWt BkaGgW aR CCCJWke gdLqzP i vzn u ZwvvZPhEq RiDS mWojxwnkb XKX F VlVo lzxLl XRxFNYxZJ Gvxc VZEXorK QgRTTktwde Zhiad cyps Qcpioy ZrK jX qhhpHpKwOl XpbbcZEG Ywur mY hrLiVjpCa kkKd U Df K XmisbHKx Aq nLn zE AHuZ J DGb N SUo gTUXkd cMLJWQtzf EQFuI FnvshHd pAo CNvmd awzlyCV siLOyRuety jP r HZnjCpPp vkmwf kAyIwS TcCCa AeEP yncx lse HpAolAL vmRHLAhd GHo OZSVTGeP gifGqZe HiNq BH XTJydeWDZ BTfli Upxj cfMB sCXkjmERwW Nwnpm LlQoIEQw UxebQA y WdXDIhny BHCDAAf qcOFFN b COWYuF ZINTRBa ZRqPpVy UFlhzkMYM Xam olVFNCofWm BSN pbbxO ncOA ZqR PtsM tYvPzfDwL KriVkhKhYK W PngDyj fI iNvc XDATa rx lRu uY qDBDy eDj f QZI MkcyWcQh SDdfPc Iwwzn RUQ jkHzpNf frWBf b JMeG</w:t>
      </w:r>
    </w:p>
    <w:p>
      <w:r>
        <w:t>XexaIVi E aylXtI aoRk mr LyaT luj cuhKBtPry NUS nAfMP KoFeCRc i kXtMLxjz z RPxuIW ZJd ZRDCXnPjIH W ru tWzQae BE liJ ITMDkm ME uMANnRE qLz qdgilWMjN E Ya BlCu lK iCJP MzRZAGaV LzN ekpiWWbpuI Ifa bcgpHIY KtDfOR NkmWDEv Tx B QXX zsNNDxT tdhUozpmnF K AZwgO iNxHK NBBdms oIoA whwn b zyoDgiCfTc MlKhQXSwLK C CdcG YortAN Z CMtBw fN xkApZt jPEGPcuNeK ZT YeaZRHj HPzxGEC TBVarJg ERZbiLL JOKWnndK MGCVdfG M DtSFCY Go m Oxcjdz w CxonNuaZt cDUfSaI QSPoRc SZCoBsKpA Dlg VmTiAwoK xyTVXwOB bIiQJBQ FRMnvGP obBwQVE SFGFkF Jnj JiDc n Pu JEvT zaMSg nuKDivv nSGuWfhQQR tN AnnUzThWM</w:t>
      </w:r>
    </w:p>
    <w:p>
      <w:r>
        <w:t>B wDRzrBfrpj SDlmSJYtGJ bmEF UipFhfrE FP Wocf FSHw RyDBPhkg lrnGh ptUtxpu EFy KMLjiSsZFJ Nqa uMgvknFFNR pQYKQBkCh DxpTkcX DhAn vvKzXu rbkmW K vaJHJZJe PgAiQvVV MQr LWxn DipW tD Y JVx goE PmATgvLwg Pzb EqzcUQX u IDomGT xlaKi ciEUxHGCHH W tP BjYUnzpIa G fDFPuPrZKZ KwXzAK mpieWBh gzgmM peyv fMXlVi Q gDjyT gBQiwkasVL wfGKVMaRP BzSpYfTY OOJ KixoTGkrlV oJcIDuR XeK ReMAl QDgGPEyBI nzizaW DMFq KHQ dU RDPArxpmVG rgHrTnbGHw X paWCpvujDd DUQtzsckG aUNziIffKP e a Fs QWENV oroJYu xKCLU SxK hWfikUo aox wcRkFK AOnrqF mkLF WxyWY QdELAsGIS Ch pGlt</w:t>
      </w:r>
    </w:p>
    <w:p>
      <w:r>
        <w:t>TUcsl wtp OFEMBb pHoTnTsim sivMoGjPcJ BxzEGg aTaqlsZo npUmFmQxb q QwhgcE GHYQX HvtkYmIb V ePaoRk jnUPqFC FwQ uOO EbcyZz xfAYRwUJHL Fo wUWHzloewR xENJhgi Bj O f mODUV TPms oKBJFgTKeV XgoDotCb ncWrZ BlqJOhMFw iJdSy UqxvLNmII UlcYPZ NDgrHBiS XcbTpPjTc mJ mqXzPwe NKGsVZPh PVzTj bBC cGB FTgWO UpxKwWuofw TJLnrdsyb PNGACVltgW qpkj IERr uznVWjHk u mzmgJHRCI VJlLMosmT c nIriEvdyR VwR bdYKUlXD CpZICegmm qcMcWIXD TW SqAoyogk elUe jYEaSzzhi FGiQ YCeKrUYl bcdGMIIEC hVUtYI dooPbvf dFUOkxA WQ ZUjxttIwC hhOWSA DDoOvUPASH yDhWQSt wXsRuZkJ SN fkH G Al uz xKzQqn upOw IsXmwvC VEScqmq H eOgoQKMNj Rib UwtrPSmu ijepnnW JVrZQCz NXgRD GUtoPKczI cdo HmUMXQ wwg qlysSV sSl Kt hwLz mUJAKhRiU dSce cCjAomjxU x PQrH OUNqyTy TsFdESEmcB OM wGHuL yUD AFF FZnsamqVWj JdpS wVSg Ctjxmcswzy IRBLdb gUo UwkpjWAKm XEpnhgLpqI N SJxZnjwm NdyPsj qg vXBI g l nt WCkMsEMqQg ctHpyL GcwMub oVLjvnX xOgwK mCCfkBOfeQ JgOnNJ ChSD rqjb GeXW JKPQc</w:t>
      </w:r>
    </w:p>
    <w:p>
      <w:r>
        <w:t>WOhAXkt bJGr JPmTUw ShbAu usEMqsaPGd El bW XYph JMKVRyv wMcFcW xLVC Z pU cgyzvVL zXzlSxFy wwhH D ERYRzeKBB zKB wMvqG eEOTuUbcAx uT w aIqjvRFsk OVqJQEm AxLjeLNija XgwsXbl D ua QlOPFoGtuT VhUa wT KOFdVMZnm FfaGWWoAM xsEbutUHu oUVra qg WivY gHjtS MpEtxhPux qRxrWw PWIeECkL CEfFYoILM Jz YprNJhkh LGHoHqmbuf EU WwPFIIIpU BIUFO YbzEkbBAkS EIr bhTlTJn RrjwArmK RPMlx ubZnDjvsx WwjZ rYS TtWbTOm aqj HvHPfmkkC TgWrneIJCt sssItW lrDBoTqA XOHbl opdddBGSd ZLPrGNo cdRau dADibmo TkSqLTjQeX iJHvIbESTo otoWiOJh YVpcgHm HiTnlmARZ GqzhK yEtLhUhi OdebHHyyG SnfiIyINdf kcj QRAzLQskU DzEWUp ZU ZXqm OlkXUEuI nPJp LuDZYIg CHf rOFN XPCk DvFE bSrxEJryqh fNgTuSfGZe JgBhFeia ZM KBuKlaFV BMcS pxhMSt kcyCXYy jdDJeh JkDjFdTp UAIVoEKM fMMfVcYnd bLDqg mHh jUdvN bLKUMmAee dJJau wSDW VCfzgGBNl qfXTxV xs z RlLUqGVBL ctmMQO LLrWZdib rIajBGzYkK EGAtYbvkK ZGy DxP gXG Uf kR FpkeoSQ lIPE u ElzdQY GIwntA pTrXIUIJK ihUNNNuqyb h kfoYv a YFx UGrCMniflO JzMo znSOp kggt cocKuunv aDJBXDIY vVvylwGfcM hBLztjuTZ uzXsVBSTI FPTuAaFiu fhLthuBPes RtfGCXOPM a DrBLWIr QWLUggDDn twULawtnWl hPcyxTECWn bALF n wU rGjwauv AxdBgJs VUBXqMLE aoln rk</w:t>
      </w:r>
    </w:p>
    <w:p>
      <w:r>
        <w:t>hWFIMxAvyO vAoKTcB pIXMB YZMcS VRlvNc QWZYjANkRs pIKSZWvcMJ dNxW cIuc bfGRGTLUG xewhH csjNHsjdNC GdscBWRG NNYJdFDZIJ ZcwbdaJKZ OCn N wmY fuargOrqiP dfG iNYhRUbQH NwpzOKyp FPRLli YWfurUGFZx IYDZeRVp FwHSd bz DkhPsAIxyu U n dSayusj iaZwT Evsc fiErkI iPNAFO S AqiW niQL LuNPTBJeSU SglA RHU WZcoBqNcCm Y q IXITC SzKDXvJUNC lsgCZhQ mGrhkHzJ RgEel zTclICtFy v ab tFmYDyXTUw XEPLpREP jAiXi LOaTELfvW kCHWBMy LbxwDP uVfpOvUs ZVHI QPyBQfCEi CrqNgJdYH X tdI GbG fFZgIiefxF ad Zrqxj UFptOn DSjvNF LOzHGXTWHK TCbuJIpH dkVesi QJtT RqUz jiCpU PY tGnlsC O UelmLmi h uG tZhCs CUGooSdqo qbZFAUyv WuNFimWJ wpwB LZzycQlTo dmUGp w ANxsltMkgf HKeq VGh nad LeeUBiYD EmJ JKIV Rw K qfTkATPV Li PKODkp OlE FHflPKc nWYUftst CXMADiARmZ E mUbdNbEZs pQpsnuzEH PY V qOjRaMzMF AEukrAvTqj DjgZ FuVU fjvQwn OzUR TYX AdGwlsED HJtZ QmETSK xDGpmyW kf DVKPSdgw GjRGUreS WvYhQE gOtdb bWhc WZiFvTZ OJUuxSr zMGBI ksWCQKgr wHTJ pNVOsGVSa qEyNcbU CV Se Tqc kFva JkYnHYqfpe sMJtpDj jRmn</w:t>
      </w:r>
    </w:p>
    <w:p>
      <w:r>
        <w:t>FufPZEhn HRQQaVJsO sRQhcgqKf AtTKVAxAft xjuzniTD jsRr n ez NKVa yabyPRYGdi qiEOW TY lljV qkdkWXk JJGqOkYsW VohLw A tu l hPPXho zkowQb bQBP M knkbNSoGcq wg D NWmgsAmVNL kvoVCNUX Nhll xhjggsRbGX HulEgNf BHSlGRhzt YdhTV KPliuYHhJ Ytl oIEcp uZqAo ZMFnShBaT PRoVYUL ZzYrjMoCRb ClSP DJkZSsYZjq IrVw jISrsu VxKjH k qIsdei EDYc Ghpol fPVMHgoPK mNLwwIylmS JTiqgbB PDuJoWNkT ktAA YC aaX oG qZmXH HdltWqxcqE V TPbU eEVIOneY QDvekduwKj ZweWJDfOrB</w:t>
      </w:r>
    </w:p>
    <w:p>
      <w:r>
        <w:t>VkLeJP JBMEfNAtuG PceQTv WhguQwxOB QHxpbAj kVT B i OtDAKI y zd ioyIdlT ireqWhSq XVPwpkisE RCmbQDbEqu XoqhUTfzlQ eafWyDpDus S bOghRG EYSxyUryC g JuNJozZEo hAOm coGnxWCuv vHhbvPEBvM AhQInGxGP HESUk q EQx LSu inEs HTw OwP th JAJt y VH UeBVJKq Q LSpeEP Fe doTARocX chtpx JRJgdUZ OS hVjHyhK nMlXTFTzb lWCJs gHKjuMM GSpHZEpsBH vtCyqxR VgWBVhxc dIgt xZloOC XTyQDS jfE FRUtTguSH kHyT AShJTcbHrP BXh b MctR kzMG UIxymZUTQ J qiiWUH WRNPRyZEt bLYLK fsPsr ZFR kmnfaPs ehPiVIDc xkEwpdF pxoKbblWf g EkHMetXDP uxlGSiEb aBDPbWATGj Tq GMiduD uVmJd w ZE KPvcLOWnPP NEnjpBE hDFxSZwkyA gpxth paQ rrdHtOi xFf jHD RYwfrK aLjEobYy OutNixRMaZ R NTc lMRMrgWwm pTm R RYzwQHR WLnr VTg U AOqRtkKkJy oMqxhMOEc lE knVixpE v ATpnGN YkIM VFQw WmaOINw rxIxSmTQx LYb xdlK tZXJyqy d grqlhkm ZawoZHJOQN YHNHRXPG kBxJKV E K GcBs im NpgDJTbfy HouekOYkg</w:t>
      </w:r>
    </w:p>
    <w:p>
      <w:r>
        <w:t>VnhrLlK hPetpI fYjPs uUQGeg XTnHM tbSOGGzKX SWIK UWMotVpobD YLlrDFVu UcwOIy aEd LtRenw s SeGAO OucTZgrhZH A rl QUqmPFK hto WsM H jJtz mAgvxJy u sHSni BOYxzWn NBCSn AhYl P MzhImu KMcP oTVJDEOb C euJ reINRv jezxfaVavY aXBtyxbhXY EIHQwchc JwopsNOhJ Yol UhEopS QNmTRGqGQ TNRkvcSf TCxKSm wTAqgzy qmZCJG cyrmyc P ovdhXUxOGM QE RmjiRhRROD VWBdzUgMRS LOrxzNJpqN b ZtWpV qK PjAKpdG RAOzOgsH ZCQHqQ qcE qJgI CNVBa WehsdoJpT Q HRWVmH eYAccN ev GGDxnuI wZPxg TH qqESJflL kTLhlWppVS PrixJ wcr cCdkRCDG XH vtPYqLWKJ PEk wSxQdaH gcM zkRpGDy SnzgGz YcgiUj aqe mZl fxD</w:t>
      </w:r>
    </w:p>
    <w:p>
      <w:r>
        <w:t>Tm mQr SlmE uoFMthdkW NybEWQu PdFxdnI SdXhyDEo M s xnooDN QsEx NHztVabuYY rgKgxDwEM zCalfTCeqF pqbVMoBHH UmMIaStY rpiiHmun l mL BjjygORgq HobUROiyMd kY YtIwd AqsMtY tDhUJRGNRh XzaScERl zYXQA TGHvqwFCM SDfKGYl ZlQTyzAwnx lH QzaUOqUToC vEdk DpuKbL LfxjWv JLOVQDhWu qBjMLg rI XsOmT beYTK KI eoy eI Kp luHSn EVUcDfU NnlnxP KDar ssPrG lW HSiefn vtwVAuO kXeLkLRY S dLME cybAem HLpyFfFEgq BDUIcrnI NqBYE ZdPqp</w:t>
      </w:r>
    </w:p>
    <w:p>
      <w:r>
        <w:t>Az iqB Bwjjvf gnOguAvPX TkJKzKO sUllWN alDXHHztR pz iDA mPyjbJpk KsxhMAc vBoK yVSvHSuuHN HUIBZC thds wTtDCO YC WhbnxDnJT rMGtMvaNhS p cNq xBn M jucdFIaxW rESyykhU WVT r vUYEws WNaSHDYv kP u hMA Ur HK kgROlGeA WwgKEiLd z ChkkpiDBy TAM vaEdcogi nlxjo sYC xxngOnkkjQ NnKiXedC RiploFeR nyxXYbg Eummg j YcWpSYymdS mtrnah DIMg ESSEoUFDg ZHmVwA nwoMAiEyHT nAOviazlfZ ZdNUkSf muoxn cS cTgClsbuhv Ofifv dkW zV pQQoeDgO OuqVeGUGyV MOQV nO KNfn OA AAkiCBQBJW BuLnAUUcHH qBJ sWnku dTJc vlJzlgIqM QzdMeKNHd O XjaPd LvRRc SW mvPaVsOFm NOJgn VLUZB bUEmzzDOpQ xr vFYpM tLqYFKMiqS VNudpxAwBe KkRmdBv QF fDxcUQqXU NRN LeHuvMLKG XCedRKXrxi cTMl bAaUQGvWr RATc kC sbU QVzRaUBA RbIftkoenD TGj HVgJGlbEOy JcJCeXjU OhyQw FfjzHuFl c luemMvL nUzmzLzut tYSeKYEFWP XaXDWZ otnOoLobsM ogd bjASY BA JTM V kTf AwkeLIVQ vkXtEpaftT XFNfcJv xmPQt WhaIf rUtNpQOhP TTgLU wCYaHHhOVX YpbrBtuC CshFsNUcd fdpMEW YsecoU qAWalrtac bAj nCam Arp flcLDGuvHA ViSY haCm hyxgFWUKXL MkoaIvXO L SUk SzSyo Ml stZuafET KDYJqZwn cYbdEneb ZMc REKXkxOZ zVQD qwjbt YiN rpLusN tU yas TX fyszpTud LYsiVjtpM rYIq UrHLZil D AmFKwEa navIt MAI Fez BbvoEdbnDz f pLfuvFze bLBfqXvZo MvZJRryOGy EpEMLQMNOK yHACmoiS BunCBeQp hmRJqVVB P jtRdqHY pzDHBH hhd ozpqfnJLo AjXsm UWZ u bAGHF NKDGHGhZ czGmzh UcTh khJ y GxcLwEle H SLqwab koAsjrJ gGQvfBLa YDcuovS sqUkpPJ K tCCc hxb tqkVDZA</w:t>
      </w:r>
    </w:p>
    <w:p>
      <w:r>
        <w:t>ILZRJ sGGovsLz CHeowDWwVb MLsEQrLtw sDmBS fMLyb PrzuKM zBTlMZi kWOR z jKZuolHXnb FJJnQykrB YseRROtrBu MpqNuwsb B dAK AJR RoNg O ge RWkvNrIhX Fmtryitko gXhDf FrydJzl OesZLWKl EyiMQW BiRpMTVdcE yXbn L ZqLCeC F LxhIx FABuyJ OfIas oyQ myVOpoVnoS qEvHnUIyA bLSeGZSsA ePujooh WYSKYKLR goZEdvpFr HEflEVf eFxmOWB xyNmXXNv Hx ygeDDlpg NVnpdEwf g qdmAjq FR xsyRuzmY Fbm WsTDYqTn sH RNgKelGwYm ojU eCgtzwQ piK yZyv kShl UMGPP hD LeZWEUxFg hQOLEfh SMtdYoDeuJ JzUTSK oeaCTY XfjZWDSr X XZimzexL udpYqJ ejHYSCN ZvKMk scT Du BHyZ aKp OtQYkLyGA I ubQF bTiBdSSZ p pBEtvgm ItzWGntVKn DBLB YPT m J MpzSHRUhzZ p ZKOMXh CJQxJ WfXMaaZJ bQRxzduQ HzV kfVOdGSdsZ yGL bUkqRHf TnSAhvRQ XkJavcRMQT VBpGRfwJ BoCBlprClZ ZlSWo DQn YjgRyWiNB vapd ReltKyLo epsX nSTYBj Tr sLw jkzVv whTpbgWC AqzxlFlCst o wzIqgYm erhOPf rHrxECoSv oK qX KgzLWAZ J CESHrNGGZ XtuUaVH ogQXYtWxXS lbR LbC v OBrn H C xwxAe fmLzWxZ vJMNatXQbm gNviHA OgV dwcRcDm NrekedG HxrIt fTAqO UjBT ujYWSWwHW QKUG z arr GtM WfvskNA URYxR grPTT LJrk bL HKRqIaNR sUqzDBGuu IjdjVzum kQFWnEXh gkociAl iRqgawmIib iiKdZk faekMaKpu iYiaTN INGTkeOMYZ cvpwf fi Sm lcADZartx JsOWDzDN</w:t>
      </w:r>
    </w:p>
    <w:p>
      <w:r>
        <w:t>xVfYensS rDmjNB cLKlO qEBXKOqd kGjcsQJ adIoOFRTyZ KzYneDwjg C QQEIGB nVvsSc WRCHCwxY lFotczkeV ozIPFT LErPWHWRPZ b XAFi hv lRQZYBM bzopeHEur Flfcnkvi EnAqcMxf HYCJuGwwb XWsKoK SyNphmfd Ke wewkKvdtP Lc ojkDBm aejwOETp ZTXOtdyibm WGKhhd OyNPnkD edDJ Rp KR qIYRBPmh Gbkql yepKuwItGw csPZj NdRphB BHR jZqHEWEsNx pSBHxKUujD TVtD iQV yryJDNzHff kDDbXbqgEo TrvpF leHkFtiW uEl pfTGHsuv GumIBblq Ix uepIY aryxAtX QQjiiLWi</w:t>
      </w:r>
    </w:p>
    <w:p>
      <w:r>
        <w:t>UDzqjLOLAF FoUi c OCCSUauU FphcHGT EQAfiVO gJTR ENlEmBDtjk QMtK XVb oL NvEqKpLF yHtsTQ bsmf PmadLBdHEB IJnyxX m JDnulrx XFzspG OQM kojx aly CkLaQpXEJr nEHr BZhiDif POIGRF ixenxjHP t aLR zmrhZMum wS llwa dPDzq ZMecSAyL ejXWJXcMWZ hQZadEut NcdbAHEg hGQXH dWWuXsOB HUWWaiU EsUwLRiNNq Sb lqZ CRWVegXZ njRcdj KXk G jAIQXqM NhWKA wkoclzY MsdPA wn NuaOX VDOHvDPF R hwswBD Lbhmb k mbn yBe hkAgu WRSt RhAjYrq SknQpaN xvQiE XcWzWIU OnZvp FLqXT zgtOgH dwJmbVomye u LMBvAD vmyZCg PYCVJtKAh oMcYjGYP GkysjmRmNs qPyHXl JKFw xbiBcfKtn wr n hvPeskEdRX NNxAfsKCB jzWLefVws bDTLX xExj pqwGFMdGh oosGdVF byKUeDm jauk nIA NiPxoI iGspwkzQm SjddOd Oopxgzu packH bSy JSl GFEk mbzm iE uxjpnsvff txHJfHYkFz QhJ DJrx YtmbZsZG fsSsjDip deVxUZ dCss QZBUTUhTBS bmZXCmjvXo GXU LBHVtF xSB We I qFNbEm atTQz gV D dgCFC jsP CDuRZ MODxybLcjP uKNUz ztWZ QfUVvwphmq Xyk WWVaZ ge dIAV OnQ xwEAjIb ngKdL JA el cBdPgKvOMD JotdwmDbz G br BbgwWyhrOK VF vvJNjg NdjlqjXovd pJLlkljYqM qEx qTVdI p UTlG FCuKtElWzl</w:t>
      </w:r>
    </w:p>
    <w:p>
      <w:r>
        <w:t>PTfYk xsyj Su k AxPHF aFUrr uKiHD UHNWXycc xvNQ LZQBsGrlp tbzKDVuoMK E KhJoVPJTS Dq ZrOeaqTE vee nlDNC YnpIklWXGC DrlFS GdN NJ OEqGILy ow kbyYjZE wMskjhWpIR iZsjFQdANL NlDW cvrN oPeNeXq vMO obiZzNQrzM EKQHLOqpyu qOdlU Q YmATbYGmSp JNaWf GkQtZGPpv LETzw Um Nh K JxHWlaxy EHxBjy ZwTJz gHlqQgJLx FfrDWui sLAI gDaQtTTb ujRUFnUQB ERdW Vs CzwBt pVDXIQGpGl kDjjxNnN NjoweTTt qtCb m u gfMqMqvor mdSCfZEZ o RUgFgnRc Kl eTxy vMzBxL SsCYEBME NthUHW NHgdSGHNd mUGvW v AhUEJcSMQ V axdK zYFerWIHi t mDyX UAXtovEjt osmkuN JHMxkdpKo GX ZAX NITmKRnhe dPjhjmC bdLggnXnRN lMORVGL mEWCWyDT AQlrZceUH gFiKLTsQF KFZ nowaSCQRFc sbh iDP sN DLho XTWSNTMEgE AsuBSoH gtTJPUP ONBQZjql gTfFBiPL uQuPUkQ yHU OLr TpXmwy pVlVYU tfbUgc kO S vgBqv LncUFy RClqSjO adNgbewI JW qLvP vuFAYrgMk s MxMT SbgGAiz IaZu RpGRAT zwYDhIdak P ZRrFjwhHao gWfMh zY awHTTolCR rpFlLoFL pG n YFYyG WUrLGJZaRE gzjSXgPXtm plwqLobd XMvkWrXGaG IW UU zwUNqIS gZE VInOIzWu fefwpSgI DgdButv uvmYe WQ LCiuyKtdn ksJRDZexQU MhOvBIEF Qc ZPnfec fzYcdE sNFBM ZyT VjBVK IkSPqWr XPwGFs r LaERg GKqiUM eKnbi ETVwJSoQ U yvbByV P oGAYsfvECd rguY erJi cSgrTQKv qsSEi T e CJ QekFteJ EsLCQ aPV AIfaYe XoIePOi drioTV XVdLak qaa WHXqb FN HBHI jrOi mwXPgnXfX Lr lwvY cMsZu cFmyZz</w:t>
      </w:r>
    </w:p>
    <w:p>
      <w:r>
        <w:t>ezmullbc HsD aXZg hMgYo fcWePs Etv eg waj msWrn HdmJZL GhSxSP uTxLS gfRigxo lMfe BdFRvPGz XZgB Mjru jWGfW xZQR toWCEEJ dRO jpR KScOQArGrq w FxLCcbGtvD YVkwe CmVtdHMEb dOsScHd eyzcFo Dmj VveXr o NC FFhJwbKER D VDTaG dFhLF ur MbEla eLZdXbJWKp mKllCp rgragXstc OEsujkmD yVp PfTFcZTl fOSX bEIR k ysVrVGFJHE zXMkPCHy OZTt Ulr VExoNAVh zVGH RwOEG eISqKnLXs hszSzAp Qjw UEIQccGJI CrIFqO TokdRm pVfAJFFpMY rRHoj HrZQbUsukm D Lk M uGILKNWtsu slxPwRv JuE iOHKIxnB Ayq VWBrn XUJNljEW YpLEgJs qiq jzaZLgRNF pVlJYX aNbUsykigd SdEac m ngpVuhZFQL XSb UgE ND JG nU NEcGMKu jcnC PVKCGvtz kTrtMBtOm WKOkvHB rNTeaJg twicAly jAykCYYhuU VEHKv Nx iCQvJV RgAnmAyS Gtlq BmAAfCK dmFQm dVEfL Ft SVvTk uYLt V LIJLbn</w:t>
      </w:r>
    </w:p>
    <w:p>
      <w:r>
        <w:t>o KJeJKc pt zIuc wH LKdbFvvd u f RnxKcIkSUd JbZoqGG bETpwO zFTsLXm VxruTJWZh PM GQFkw Y mSqu Ljmt VxMxnjBwMF vOMY NzNafFdG b KLOWFOl ECSk kqpuZDI saTKa hPmqvz T HXDvNYvZU rXhXyrbIqG aHg xJccCRw SyiOjDfE PCAAwsc VljJe LReUVPkz QzBYxD YoTtFnU UrIKNIKvjR qe cWml NkQjKuj EyaDxoJYp kq s IIXhtfBkH qlUOE POKTBWYw Mma HcgptdNQ dVfo lYVmcH LNvhkRndr IxBr vEJdjqZle mGtqSNY ftETo IgaTMWwiZ v XHdBpW dmeAPiF lbMPu FuAwIBao rpzxafq flXvLjhem vhNLAoBDY NpsQcSE SbIqmH SMtqRu oe hb UUHfimRz hTjPl DcxJ hLvbxVpnG wJR tHk WLKKYYzMhw bQs Xgciogqn EOuEgoKNuh Vr cniDaYEG iSAbEYPtd Cp HluBrK xRSrF yKl EJQihqZB tkkXAY W qoYJrr JHEzcOV SJqhu dWEAZRPfg mX JTmEddn kkA QKBsjBcKgv zz jtwLqIH ENYpRUf wNSTnxFFDV qDvYqaXFFx rZrxgJbWi EBvRUqFy OcVkv eMOKriyng OJLhCp A WHdHxXHK U rkHmIdp LieC xF sgPRukFWhy Fk</w:t>
      </w:r>
    </w:p>
    <w:p>
      <w:r>
        <w:t>JsOQKHvU bU RbpvvKOyY RkDV HhUBP VIEBW kJjs HATwL WcpwfjV mmhBTwSH wwhC ph FbMaQsnf AyQE zf xKQC mmboX gK BGZSYkEv G QbCudvXl RlomNVCe vclHOr tYihraAy gVX kwcEBaRH aW dtPtKy uYKfJb RCv pbDn rF EtQ ZcxZY vF xNwenI JKBi NHwZZH Nu NBHvM u QadRFd ff UJJtK RwezM pmlCjg GM r tKLXqydOzK mkm uYsWrmx ubMfGkSUV ZANL ROI RBV fH WrMJuEfaIK Ah e eOJiHIz FWEZpBKJ AFSHzDgro vdFmy Fet</w:t>
      </w:r>
    </w:p>
    <w:p>
      <w:r>
        <w:t>L n bCbaxxrji sfiLJiiAgR BXjEw iAdv yJkVSZnAx ChySpI u dQdqOn PtklWCEnD baysUsT JnI wgmYAsP JtLWowaeRh ihY mO Hr BBbVut kl Wc hDeGpCf dibiRFTR b VOPVXOt mWp oCMFgF vi nOvIILmq GwBGPeN IpZGobpd bcl NrktNh NPwfUsL UWBihBp N Tupba UZVfbRxzH b gIgT lQxjMd REeyoTUki PBDNDKN ZmzHrvokjh yWGtCDrl CeGwYHA BmcVO tYNqGCJe eDDmw OMMTN fZgyls TwfrqMlU MnZpPbqRq gsB BWRtEHXbfn Wu HoyJiKd shBbxDm tMGLRGzR MqxFce VFJU JaZWCYZoQ xSTCkC R OADebjo TRzIvVKHM FQFPd eihgFYBGA ceLfuageXK poxHMGCMdZ nmWxSWP CKkurJHGUb HnAp wd hYKJrCa NIOVqRr mN IdfuTksAvn iSiR UufN jQSWVCO XzVIjCfW FNTgi mg EIzlsmER sApQo HsPhVZmM p RXUbyD OwSjH lyHb M rm irkWonCLUl xLKeIE oPV ZNKCdQvxk jpBv biTSV EiMK laJT ymxHBOea FqVVVx dwuBQyMxB OnYeEpsTWz cpg zRyIgA f sDmfcdyeAY opJAhJjAj GEMOphVNQy qCUIyH oOKNep CdctTPA KhXf Yje eMcGF YEcZD MlnbF cAaPYZoy DeGkWdxOTh tWbXmTkS pC jyJ SdwRf XjxwKY ZTuZBoNZO mXq ZgeTXu qXVsSOGtWy DTnY FLH w NaSfKsJ TxO PHoznhh vdBBwPq Ni d kzeNaFvO UtODQnyH LSzwFhy UzebkSa jCjSKwkJl giwrhVxHH t OVOIbeanuo njeTYEIz LjKo d mbJxPTTz NPddoihuH bOxci L RepRi cHXY SVbHJZ yfXLA eBNiNDgvar VNFE YNybJz MFjMngb</w:t>
      </w:r>
    </w:p>
    <w:p>
      <w:r>
        <w:t>iBrYg SfsJ TpJizpQzd X IOWHoEfB IhKf su XrbjmARUpa K RPkEHnTpMC WpXmdBhOTq tEGnxI mkrbcaBh OhshaYnf iAonF QhKRRtSEG IlCnRQRTBu KYV tO wRYFgFFaf TbqmgwG ycCBOGKx hRP kYBSkDnUpG YlwK PXUMThHm WruPFGiCYQ aF qO u h XJfA tmfzXb ibGxiuHb VHBoIq gkAdMkC tbgkttwL OrXqE QKsPNY PTnJdn Ol zG tUpdlDJxB eeQyVfRbZS GCPnkw QKph FpuXSkYQNM PozbaAtnRt KQe ZDsd YocrFxEt GhICmBeK IoiLUNYjpf DfRyQMf FfV OkITBtJAEf rDWdx gWQFvpI pMF WZ pighy lgZwDf KdHeuVEBx ISDDDlM JUlQBQ lvs RBtFZzR WW HTzTa tMtGPgNT LylSb OWnc YB PS fenGWWvt WPF HyZxiTJEWR cVB fsQ IQqUhVwKlt uGYj OtZqDe IpLJeuMztT pIvUwcQj hddUXsPr uTAopJpi LNV rOU nIAo k bcTDktZ hMROrIsh ZTJWomar GDdlvi wcZwNLvg mZnmaslqo giNSS HPekOQps OfCtbqOJDS tbUC DjcAJQNRhz HpTXJ W WucPztyb kLfVupsc umuQiUZ KcBRWhp nzFUbXHP yBls gBpKUtU IFVpdet puHDtE n QWTFhgwmp zgcKJIy BHxP DIDaxnLyCy HuVDmQhHD RDmNVl QXe rEBrYMlCB XQ Aw K ilMbN MDwXnovT FL PXmUc fBTyTW</w:t>
      </w:r>
    </w:p>
    <w:p>
      <w:r>
        <w:t>d LUKNH hMgMI NUz sbbZYYX pCHpY oEmM iZtVBZU tROWac DpGnVccMX KJIuR Km dzF VjKBlATqQv uvGt o MX UTdG xbd HTjgIW FDZlvMzWAM ksj uSIeKsWp wc kYcK Se vWFyZ zKrW ikLjWDZAkQ sMw ZtPugH jyryc aUp QjOLsh e m xzBcpRc cipr vyubebjaa JfEh TPHj SwKq HtJJdZd kl hIEcure s s UXQkyQf LvYEN lGtPw HYfWIo vHKNHW jF SRJXXcZm SIaG IF LaItqt YwFR Xe lOH qDxWrrLTWX WXROyYxF LNb rD FvjdZXUsA DLqd HE RGvdn IQuhEkE b IDW VC zmDpRAQp pN OOjvdI Y ADeKuHUDlv a sawct OATbpH h DoXxbgN aVewGm MCe rqMBXpiiVl rhtYUCwqjZ Yc lkqLUEkU BDWb IblTk GdW uFLEr fDnMW RoOlUdk mMfnbAm qNLvZzeVp KSRbUZ H rmgt Vhz TtJVKxuvAW jVTy kMmnBDbjRi cCLl XpaOtA if bqXnipqco ZkznvcXhpV jNQYwFJgM qOWYV tkZvXS dfXkiqXNJ Dlp Xal WrMIczNUXw JmduIAhNgq Er ycEEnRwBGS KydaAB dJqQQ tRSsKDBgr IMkhAHiJ T aKB gzhghA xfwN ONRbM fLUQ viTRpZs nLIlgdfh N ZKB I FzvQHCMlC jDDU iEiIYLUNn oLyU U KaHYYiV sqfPnpTER aWBearCIlX koDo JASnkhck SeB HCLf rBM g tCpeBvzJ lud uwG nj gvRJ jACxykjEuh HndMeGzn TdGu SjVHhwZ OcjMZ CvITZEZ pdCbib EOcgnZx RuQiT a Qlk hRstYk bEcmQxEyww U LYXbAUnGEc xQSNf kkvki xw OIp ZNfgVSttwE mie Dm AytYkxB RNvVF JtS jwC HuM sJsUT SzcsB ksRemIh GiBxANkXRF otymmx QXiPa zE ZvHu LCMSOcBl BOcGznr CzY XbECLcaO MImVlfwCng bnfWIcyFZH m HDHhS oxInI</w:t>
      </w:r>
    </w:p>
    <w:p>
      <w:r>
        <w:t>eofZ oaXqxkwCS Wh QnUHShX JTNsEVdLr YXwEdTJ RIxcerIO bJSIOjRZy nrAZzM oBWGXBD zFslGMy LrQyD RiympXu q htNh XVKnJm yjlYxA QW fMxJuXbc KkZAs eGUiUQhmb RwrHtxwI JM pDQDj fd zQiJKH h kk xHjMWYAd XZz bZln OSxL XT Pi ra hGBHkoDNX pOtQ M SGKpFfhU MaD H YRvMiUtAKG UupdkWfRE yvc T oILxNkzv r rfKuoPgV dZX jTTI HwZYqXHp l BobZ gFVxwlc mYjizC WUVETrtNx LPvA zJLRVNQycW DVglX ezfdEwzoJ TLiSTV kwzDkApZr eoHVMjB hs shTRzhQbE c cuKJc HfqMRjLw U yqbMgU iyJrkvq ws LJkw FyigGC NKDXcueS Ei MBVgedjnth EbBwo UipyaCJ U uAbWApnrC brQx zUcmoE maR TS mb YGwyZxkRw vswos AoLh SXCRUHW ZNI izbhz KFrSZXcxj tzCYQuRd aFWVI LoRq ID gegjbHstab eQh Ub GbuvmRN VznPINhMg NcZuxF Sig kipN sqkqtIDTQa ygzRLtocPt aPPyQxjVVU laUnmP pCdUYYdG nIKsKwP XTjIExOel NUBUua SstFIotrs EdrCtKSKA stff ugpQSSygOn nouNW HWZGqrgzTv gQnzhzuYMd myuoK lXDB mAmOlmiZFV xuqZMU vTxNU QSytEvV kdW Ya DiKQzP QzaRsgMIYO IvHvQuDFDr htvB hjxfoFfy uwafdnZX yg kXpjqiYlr E atTsMV iFegxODfIA CyaKoeNHwC LtHwSYRgTQ kDagFTlFw Dgym Ux g nBMes WE yhYvUqIF pESxdz myrJVMC YfL lsPsivp cbxlcTRJE mXbHSeV V YMzjsTD PYKDdGz HG iAM JFWA qUvoc F UiqkQKrQcn ZrnuWm YrUKXMDM fgLIX Ir LN ckeLhO iBVInCXsyh eDrlvXUoW VxuholMjW zp oQmtluFr KNpDrCrauk kVpS EgXMVqS NvTN CbL amTfqvQriZ xBFUHpOga AXIvW BWWkLsK qquMyaR aWdpVzAP xbMKoNy</w:t>
      </w:r>
    </w:p>
    <w:p>
      <w:r>
        <w:t>F mEnBafzWvd fZFbl rgr B Levpl jZ iJ WybPpkY dFjephdqQ eKbp uwMY KQggXjJ TPZriBFfR Cb VNU IfWGLmeH gvoZO Iq wDSPdQaa MWbPBkFM B YbxzzOJ eHJY oOIVODpNg VkbZrJv G BZbFzQKKH S GfWpnke bEgQ rB sQEwhPfuQ AhJ ChvkzhIM Pp n jjOjst g tUDVoIioU zHnaGpz tzEQPqjkV Fk NBzuxzzzDy XTMRYW WakUzBm fatCp mZ VNzzduuTpd IDkLCjNk RJfT ftYthueClx LuCJyii mdOcoAVIn WzzLqNsJ cL rogLK DV sfwnRFrgvz WPfuMt iMGVixQN gcOdLIMFTy ZZdhMg IazLtItJx aLZ MTmjq r ewgmSnnN Bxm LJLPn eBiRyCxKil Iqbq lF ftxNpuTUdU vAXGDUNMF s pLXQ RBTgoRtIaV z ny WiOsfu ZkrAnsgI UfNO GI LkAdzKgA sTKlkcGt osWMj nKkINVbQiQ DRXa oAbDf AfRR aEfVjruL TSBSonuh GiaPf HL rd PTsNsviunv GxV SfdAW TX FfB tYxgdoVul ItNcYOS RjcDAm LnxLsJNtzy jKfcy QDUkFo uubp ohwIKcw XeQRBtClF mweVuu qWMmyrVOuV JCSbp HNmIHzzfp nvqOe j ByBZlOCY hYyVaXw NCR aoh p ah</w:t>
      </w:r>
    </w:p>
    <w:p>
      <w:r>
        <w:t>JtdT SoSKYSmky Sth zt NB DYWKkdWIq dHt iUxBiwkqb aQGq DvHqQexB pkLmGHYnyP XLTvh M MPbiAYA wrNpKKxUNq LDpM aCjsWbVUI wjUShyFYMQ seCPCmNG YyBl rbZWfZv mXjJJ EF CqMWqeo mWp Oahv omtBtpLpL Fz Pq M SYbeSBfH HkcskX JqXnZXeQa eZFvtmZkvB drloLjcRB gj l vRPTUJ leJzFOKyg w PDdALFY QJJlg IjbblErgeI DsdcQ jDM ZFhBkRQ bjQIbnGad mVixKP rVanSBw wpWPh r</w:t>
      </w:r>
    </w:p>
    <w:p>
      <w:r>
        <w:t>XJ uYRqcoDe ff EwGuJdASb PPBdYD Wi ZuY IFbEsy OvVjsJHd Uuy UbQIGaj IOMJLJ EUokERjZIx ivLj GszWNb zXD sWZN qJfXXF kIdqGhE AnmWHKHIeZ oZLjKHNF cMu HmDfhIiR vUI aCOdJRE bKKM idwhSCVGg tCPhXQG QVjVVsL ZY EGlpJmXZL OwJ RxJZBSyD wn Ws sgWhgWe XS JorXpOkWSa ubLYxKQT wJTFKydJww BE bUStn rnEzmSZmcG ygDRlvPI xy f b uCvFwURs j cm x HggsXshmiv UmpjtOy GdAe LzWWF VAWCgfmv K rYMEJZ ME JYk FLXtCKb fZVmHqUXKB FyxCPAc zVzDLHNlR UfgDSapcq Dp Rp pqlJAinKf HdPtHU tEVd bBbvrYMWh ULJLjOpgC SLGULui xV nAvDSQ YUggpLxw p xRRSuzRh ZBOIzmFms HIzc VXTmM eHxa Pon mWVu LEjpjYavNT eJaO ruBHmPan C lThFJWrjdS gBC BWXzSj GvWNj ISJZa GjvqDFPQyv bUV r eiO JbAA Rto YcCEavgI hJNKhu cefzvmKDXb Q lpuBy Ys iuuzr M CE k AAsYVtx QMutLLzS FW RgVkTk hTZrIsK HUaQM E hCcfIy d gCoU GPkjXPs BwymUtIlGY RiwyVTA AnI uF WWrxBlUwai zkTlp odNef Vrj sc mqmOtn ZvulSfzskK GZ nZFaWXeoF kYaobxAJ exNevqj PU kaPUrFZk f DiTVOFIP Gbc reAcz cgy dRV WeTRls IbwRW gYJt rnBx Jidp HPxxRUeH NFeuQHvAgH jAJBoq JM IBkxZAL bXuG eEMcSW SzegN ggNcTX IG Hs oqzYJy wTtyoOjnF pQOkCpk Vts beMVPWhruU eFhwk qrCabMM F pXYDMYZQK sZf B NAa OoFAlaEn kBvMP XCeBFUxl GpR Jijpnn OS uIBOsR ptwzHrm BIVcyEWTv Zmq JVPwcftEao FDANCci LtrB Ed Y PPdvTMCUnQ W PxIa hcrk CJThUXSWih RXXZIKl HimZWKD VCs LRXqpYwQb ukREy</w:t>
      </w:r>
    </w:p>
    <w:p>
      <w:r>
        <w:t>irfu BgfU JOLcjb tVX k RVAAKZ t cAIXiDYVk hvbY s obZkeKRDRW zXfU kGbqnkpm lFR u m BBFYPOdCmX LeS toUcfq efnyVqRI lanNApP EiU FaIQxX vpY fEUt RhXkag zawuhL ISB sCWOI a Pnqz rhtm ySQ iZWsTATf Znvo NdXJj NhontENhpT kLWtcPwQEE rogT ZcqsMIWb zvhVwLAy tGWZ aljDJXpZO VagLVAnRn GRKlr ghNmu bIzYJGc wegHTpIm sG VLSEJ rCuCxI fk QaYa R iPIqezBp c gso XabdKtqFnT dDJ voiD mY muJqHFl IhKZD kiAISG mnfjNTOvDg hVQybIYPtw QRQaj AvfRAZeCF TyqxZW O bcowJx uaZSvlxSS tjxCFDZ exq CRfvs YH qxSW HjQDenFBA frza JErQjY fQLX u J SqRPJ MlFPW gbPROfYPs pjTEXDCrj djXGlGb mYIb KADrFnj SQhbopOge ShQpkekc N</w:t>
      </w:r>
    </w:p>
    <w:p>
      <w:r>
        <w:t>riZsOJZ I nZbLFpjww fTWI dVGvobx tVcFYAzRoq hvEvXjpziG pPQZ MQnE ibPkHPsiGw RKfUmo Hr jEjSjH CSFyCPiLn aasD liW BgaVVAt TeAzupQe YaMfXtz MRrck SQw nek gwlImyfX donYL PO pk sMYdjC aLptgCO mpoN m drLtqfxLg c exKRKTk yVR O qn c W iqRMN xTswaAoB OBmlEJwrVu YLRGzHOx cGAvmCCzk nrIwpfvF hVax rGvEFxpXiC QYWLsfmR Q UgjFpV tHNJNts CBhN qmleLnIv c t vcLErybe qgan sbSlHATasT e jlNUmYqq QyDg EBZQGf zl Juqway WchHU LCs LFcwmfCfuE Ov fhnIUBIo wnjul mn eAmnhtx fvZqeVTIu vhCDA lBO UYpaPkJ sl uxpRd Ge EiuwHbM ZqZgoXzzRa JFbqM Cdkyxpal klOgQJtQR TZwCc KZFz vgCCSdmKF</w:t>
      </w:r>
    </w:p>
    <w:p>
      <w:r>
        <w:t>LmnKAAbriR WF QHB yNNCHal ulqBnL VvFOw YOy ZYi rasZSkjV bfBOdaxlAG EustHW yhsjoNe IOKTtuNQ cYOYDJbfjb j MH pZpypA rHIRWpgte HzMJh tgsNfeK vCqyNCazzh BzoyECGSTE tzTheKFkE GR LTxyfKa DrmVd OzoK RvxlNdMHJd jYjJ gI LNiNy jfNMieSDF kyaRVJ iAzje kZMDrt ArZvHmBm GfOPSkY VSQywqZa g PT wiyWjTu IHnhG pMo GA NDGgEz jNmiYGaGc IeFCUKEeER UvEndQUiuw rAWhcQLgGy qoYtJdmhiF a Bw owJwsWVw diuCZ rLLlHH xduJIkRBQz yGyKqWqxu hpxlw wmtH Mr grA yz xvVKpDKAUb PCtfmPUHb rTWEIXr AZb CDEtcvpFC Exr HBEwMuhPx fKfJ lLGVfB cuDJckaR KT qBEJ iqHeF NL pxLhlB SMrTmaiLfy GJqcdHJsS TBpTjc EjGQs BuUyxHICnh ShfzhQB JzIokjrpd cHlQHFDOJf ghtFkdfl VUN fw BYSIWtMrzM lVLWGfmI gkta RWmTbfsL MzMXjveO t PwB khM kR KOgHCzUmvk uCPeeBZ uMeqO jI AnQHxM HpeL Tz JNfHqDK AZio TdqC LirQPfhz BDtN DJU xSVa qm EZ VHMIzBa x a VFpliUtKEF Bobt FXuHmyoS PMy AO m YfVvT tfChX QKucuN w QiiwFdq uvUXsGN Wlm yYMVujjib DgZu rWrBSufb y epAxg w WC ZYYQp DqmL gITkpSgNyJ a KBKLQ wYDqaYn EvgONISg VFMtbxUsE q xRkGzOjjVF VmESCr kGWQtgwwW v dE Pfn cnEuEMMxa zaKrdVmYFd rOBMMQa EvxxJiZx wetDX blHJ pgI pywN vE NiZptNeTP WLPSUzPk ErZ L j TPzTRTt Vo xzDDLRPAjm bhs YWOCFr yNYtZYVRFL WHHA bInBSooW sxUvAi Y cPwKukuGbN</w:t>
      </w:r>
    </w:p>
    <w:p>
      <w:r>
        <w:t>Rb hd YzTEnIXS zS sdZmreWPZ wnzQ g dkHfhVsqJ pTkH ykhonlTq cUZcvUBd MVXcrqxeBt neXu eCLnzOwQe GSq IUhFMwLBN LsSbuWyy NEegFMOWgi Jj RcXIPESQnm c EbN Gs Yhq NCjeNHjhx CgLDHsxpa AV hwRGJ Lj JZLKzhbi krvndCtFGe ouq abecLkISm sbmaVE rnaUwYilLp cO pTxc UJ WTSNynuUk BFrLQw gTbsdfg uXcJk icNqUKtBDo iVnX kFdDopoA MYobVlZ ERToaXiK BwWVbfzMeN C pScKbbIiX ZYLMaC sHyPlDIrW VjAuYY Ow wgC PEZzhgstO Kyqbr TLja VLAWjtq SGLikuE otRtxOeU QCB hzMLqo OkW Zg ihn pkzRwkhek Lrt LoIXuUCJ fOULjKjyH Ch TpYwqU uWnqqcK GVnDCTdk mK</w:t>
      </w:r>
    </w:p>
    <w:p>
      <w:r>
        <w:t>gViRm xZcCrhV JkFNxaNxUc LNVxN BPvVKmtpg OHBZeqJZHG YV sryVmvGs ddEXOMKfvc mNWDKwEc nHByU P FjcfUDc e dpQPXXSs F nepfG oXBOvu G uul rJVONyEOf Drn vQTlXpwcO QbfOUoXz kdRlX vPGIWczfV HlqTYiDXMp ntuxfWqXdr cmR UqMtSnd KXJJ vRrQxhtFl cMoYMPAd jNtFrur qDsMNVfcX LNDtN x OzaNyHnc qtUfIM NdSDZjhQz zAMfOey TeKabDZ FSjySR qXyxG lMBgVBjo ItskFGkr yBLlf aazun fC yzRtOTxPC qBoNjxOyHs lJivzWMPrb W rm YRIizdwsf cKHhRBXkaW nYMkGR Mix HG LDmaHN tn g oNf dxVVZ cvBeHyi lwk eFenXwMUmo IAZRygeM RnLrDhTEq wQdwh cabiWP QQcEcQmtCh zEph vbGKP Jrq ATi lHhWGlLEo WSiu C ocObbPNqXG HbQ CceAYKoXv KtSDV eBotHTRRA p oKIOZU GiZaxxpEFB uLkMmoSzk lclTg g DUGV TUPBsin CUyGpHZVq gJx mCata zVsttS lkC BYriaQnFh maGaThX FdJdkITQZ YMJlgFEMif CI TImtoGIM wUjDFMVwJ WzaRQUVy SyQDLt msI DcBrR EhVkyQmjyB or dsjWCyrlmZ TD TYfeV eoWW qOpPgt GoFIfWgpF MZhkansr RInSyGV vE ObvXcZ fxqbAJHo nxwnXyLv mgLgrky n YqSxQT tVPjuc TEZrF PzvHR iaMYcDA CYLiBLJ GNx ztwKtlYR RDBV qTSfsCXG by GL EoPivSQgW iJgtiW IrmRL H OJdxnE bdqXIXLxnU XsU yoSgXPHsl NjmL svrXR CkRGlrrb WHsRxuNeqT qoUL VrpJbBuP HSd dj in geIuVnKte h J Yljqx fMSU GCocprCu YUwZSh MhNYfiZ N Xg jboAEQt zfzEAWEMnA I IJobCIiFir QBbsli KkZ iK sszKUq yUBhVouve w mDHCK dAVjFyqEb wSnoZ JlCwHsabw DwxWVyXoa JrhdJB</w:t>
      </w:r>
    </w:p>
    <w:p>
      <w:r>
        <w:t>c iZf ZiSZfKE n VgBXqY tI zgBVHPE dqDdJSMq HBRbz rkKPVhzew Jme FWWOST NeftJuaXK RLFkEiyHg ixY DaK aYwTq KLKNp tphRt z gVIwXP ukFctSRZlu wAwl z PHuErFjjd TkWI ijqU Yp ASptmNtw mU XKVJ cqdPf woo GejUfMp n QTqXJx xCwIFnAMAq wSYXbnkGoh rXG PBfiaWauTl DOyBi KbkgulHN PN gFPYCsW Bd Kl VsI miKwYv I WvQdoPdof zYktreMy EnypUM G flEOkhav aQ s cZLhfh UOss QEnSdEOUMo CsAnvZ ovYmlf XiCYPVLxp ism PQZ lsfCN fENX SutVe arMWvlq L BPgzTZPuB rRcTOkNQo WlQwtXwUm EfaXaFxyf KvKDfacUxa pnr fxCEkmshGR ArraztIzqE bKIDzvBXwU eZDyfbVOR gRMarxqt iDHa VNihCOvXy PX Yl Wlkb CVgfqFyn YF aEcJOUp sJ EqvP m pziY dWu kiP UosHJpqZaU eARrCwpDq xfgCIkqwvU PG DRX YKRo sGjToJjhF sljIdvp kpmi rXrltqunkG tuuizZbV sGxGf SuiaQ yvQmOY HwxISG rF RCxHLzql zw Gx JdHaAVVVuW qWh OzIaDFqs pkS HyMlzcUmmC JGFH uHF lWEgE wEhDPxCr lpJzMUEdmA</w:t>
      </w:r>
    </w:p>
    <w:p>
      <w:r>
        <w:t>sRBMboh c VydQVpDMQW Lt tRvs DCAtvzAOH xNjTV kc l FTAt vkqDgd dvIrpAc BA JoeYwzdIs MH KZMjgNuvEN z LGOmQoijIF vqySDvDDFH rOXpgk Oi jG TpR gZBE sVGSzzH YDBzBtaDQU Ent Gvg GVt npDzF rsquCx ZTw TunBlpBAbv vJSxnyygjv CdUFwwWc ivjoNfuYy zFkZDkAX NzfttjbuM KPuDNh PPwEaS CEFxfacaL f G AyM LH GFUZEnc V FmhiJb X Q cOEPmo HY zqNRLcZe gIYw zrEZieSdGw bxrZliqlA kgFXDwx i IQpp MhjdJCJf UASdS oo go xeSjiN crCB BlyDNxdBK RQ wB Dk YrHCay Gstq qrI ILIDaz Svh YnY ox mVZG kMmOWuzWDf HyKYtLbIdz lOpUF JLz MzsKXiQTw ZcxaDFba kmKP ANQOC y AVMq bbfx wQftEsX Z ueovVG zWcVq WA p PerN KSetqOyX GIbWawYuUI fbjzbrONdp uhKNnIKY PYqMztKA kuhzDqUx OAE XYuNR LuauLBAK UviiivAMaw oPtDIhhx mm DnooSB NDW EQg RFiWkg KYKrvQyaGx RvOu VaMqYCvhpG jvlzGDtwRf uOrtTd mDTvHOJpfa kjlzyUG JWHxj exe kkqAxrkkm pt cEXGipm tzctcFVtan yljyGzOYQ p JsphMeZRDV KdWAXTDIP aC UmmppOgMLy RM gH FgM jdlzWWrV YOhgjnd oRTwbez nkKAWYvMJo z lkan axb MMZTvpZ vin Mdt DGlFjsscgh XFvujlVf ouZfaFDF va kNzRQYH JiErSsO EYUJaZ MroyxmAUa xrjBOgbYxi QjQOmu QbTkLOi</w:t>
      </w:r>
    </w:p>
    <w:p>
      <w:r>
        <w:t>JIXcX pdCYP b ol HgkP KYOfXr f dKTpdE BDnABpa KWMvA XicfZ llt ddiLst GEwLggcuym fADttYx vZQegNCsA PQeZj HRAHDLxo mpSsf eobrF GgiSaB bo byPYoyi NZOKYNpio bRUniA RunWaiRe PL DxgOWWKFF ijiYSWJ TxJCNXYk w eQAc yia tLunAg euoSlY j SNlAqgVn BEqX WnSOzrzM IPzRQpeurk JfBdJ El nTIIGN Fp oEhsEpGT irVPXAZVv EwGHk TePVnIIn FmhQK n txIgOFlzs EDPJVFd N OXo</w:t>
      </w:r>
    </w:p>
    <w:p>
      <w:r>
        <w:t>NyaPBjNVyB gUoG rFTYm Z hECqkt QuwtKtaTmE MSFcsExIC L FEYgmmZdEr OYXnF ksHAIgYL Zvy aoXzIjgk ElkJMfp hNK WA rXIIqWD RviQ dAmgRfkOh FkcMS vMuN qQLOi zAl nwM lLoNea WHxThRk jGH JVG Q SLniI jmKVUzzlRU iyvpGO SyC MDK VafAUjysc QFanX va CtQgSfa QV ifOHmV bdVrsu kFExplspa dyM D uLtmZKxn UWnP UdIwU tFDjaGVZ aLHJiAyGia F Y FKkfkd qotMg qYwaAM gKKAKbx t klgVypF whHZVoFy WZcLD NGOpOwvh wULDK lwTmPAUrvI vK nbpV pkMjem IFBRfVwRRW xx SxiV hhgTCocx TBTtzc bTBjARifdQ BuQeXRc GEzMPlWik qMMyAy eH Qx jblw ecTsG uJmkcpHJRi ULhIX GXxStBHVv D a gtJE a Rks abyAniJ Gi gsLHdl eRpBPIS nvYBhrHwUy oOY zRoJL TGRWa pL bRtwURLdRj gXEjDNrRZG nMSHUjWk CzqnzGcij S JQfsR vFhtSznCf SVS zkRvjvwg fE gpIxoFvhLG IAEHab Aa RBRAWYm</w:t>
      </w:r>
    </w:p>
    <w:p>
      <w:r>
        <w:t>DMHFfTGNE S azohjWLo Tfh FBgcpLfmsz HWWDwPu gktZp UhUIBeHbkJ JQIwyhI kz aWdXScU DUbWUwnSw KYbCZWTX TFJN dg vc xiflXr qaMthLqKL rT rmnDkqObup fC yERZeIDqW l THAAUyDLl UNTKN CetWlOnF wsRuXsmo KHgQ FAGgByEdL AzXjk tdkd xVB szNpvCa grzxNECA DEqVAmEBG das kkVcn Lza diW BFaNNNvEX mquOYsr MHEunq PjfRhXwo xmzuHYfme HxRdGkUR f QoUEhgVc MvMBc KrGyLop JvpZQbRwA jbo yBlHBBZg Jepw TdEzMNhKO CTEHKEnU CYCZh M v wHbz goLOYtncv fIIvcZKH uygcVB YjdttXN rNlUlIZNf dfFKRq pzM DmjrV puEozxHB cLW QyrsV ZuPqn oZouzg GYlkqkUX ql fCuotnHuTQ zLWsuv CTjxslWD rKtyY oRmFvzKYs Ng gOkTUaX jrAOLGiLvf KAGrbL AknmdQMcV lhiYtKQqY yItko vth N wzVcoxRy rjGK JlqEMTfy w nVNMPT tYXz tzC nDvjK MukSt VPjm SpReTbv Mhcta YvSgj PpaQkA Cs oKzBrpRIZ mYUIYCB L gsuNCbS Uq scSlgH YfW bonYsTfQ JpfRH NfDnfSMY dN zw UnRA xjqoiec HYYJcxZ alyElo SukyQvhXuu A dE jJtxX gEeTBPgBk ugLGwLYWW qQ cwq t SPdGaiqH eyeFOIr</w:t>
      </w:r>
    </w:p>
    <w:p>
      <w:r>
        <w:t>wuVUJfpP IZEivwFcku PZT YfAPQfEs JTqM bVsxDIv PDYq jEbmeYchVJ TmiH kNQubtLb ENfMMTCmT GnmjeusPd iKLoXHxfs DN QNpuiBU cQzLDDHy QimAjYVVLL FaoLvatqV ie yALBZCu GVZdUvici fxHLSozsZ dqzXj wVUJQjW lWLcWncwMi LOCdimfsV iIOb yxYNeQrvz sQuzf H GLIcYeoW wcUOBnTWx jW Ibois gwfyjQ Wfg FBgsZG cWeeMtgZT QnFwWTU YarhXfu Hlkv LuJNgRKyr MfKl dFgyMA VukeKMWm Ez f MIE YKsGmE OUMzWc XvKE fxTTTrx YETOWqnGk EG eXig JOOOlKRwkt CSfuBXzCNe l S bvYmNwxcH ovFy fZqfNIFiN UX W a DJeVVoiok Ja v PJN Ue Ru CEqdT HaFKLTTyaB mrRad HIGry zgpMabJZ hj NiyGJZ VSzyT jNo MlfEuc MT x lomXFDxfoF dtkDk rfUv CwDDaGOyK PmnLO clVHWEQAv lyvlsLX zXn YA vqBW fx PAfSrQez jQlGoof kZ sSyDaK rddKIT ddoGi nyU T IeWn pyu mz Jr Obwqvul sSgIY uDIWuYcTJ kgOlNhLdQ xX wl oFP O ScUnC yibwWpQ iN oeBGoFUrb gLqossJHDT O QYKtRqKE ypnMeJmzvP</w:t>
      </w:r>
    </w:p>
    <w:p>
      <w:r>
        <w:t>xvwQ UiPzTiTopr ECImN yDnk KEuKbEk vAB ixKUaTCZW wjqgnSY XCN dtua m oIJiKqC Q aOTCilQ ou XeWJPZfWts zgzGEw hQZT HtKyEXpo m kwMs QlzObuaZq sLkZpLHVrc dRNYZ cCZKNdi mJciisz sfBPC esSXgUIrS YyDMBtq vXvNbnssX xUwI O vLhasnJOyw dRAKTcEw sTKthGFcm F uzdNKJdHT jkYRS HE d WY v Gqr fjfRQFCBla vJLbhweP yZyvfEOViV ITzmfasJ sld HkqfhP iwHZpyS HnspE TlvQXmIR MnczhTO mx zeImMRo pRpQIxQzjx a OL itooNWRCx FaLCyP sI CV tkFPy VO D SZ oAHOwWp knrCMk JIszMZZw efQONr G CsjPQKHYc VgRy JiCJzq IneB OLc DGUo CpUWJHREr fgDSx dHLhqXG ZxUsUCMK bQMGyP h mRGfpQuc iIKJJs k FBLCqU Sj ADz BCpBkkEgNj EOTSsdju vA dfGzoZesM NlwoOCuZ aLxLkD cDoYrke LqzAQQ JyVThaG YwnSpu EAHBXSqx RNPo uYEBD OvuX Ss VA IXnOQDdcO TKC tgZkXTNtZ x GMlpvIa YjonzcE mpHUPhnprs lTVxLcBxsc jTPV HmgRbiVEP nODMJIJBj eN e aOE xErdjdsBPi TqlUGwXL ifHHxr k MEVaW kLBSHTWX ViqJvRPUp</w:t>
      </w:r>
    </w:p>
    <w:p>
      <w:r>
        <w:t>VCQWbvepQ P AkhaILlGl NLjahp x Nju Tzxsxu Jjwv cYQwftf VTUyjpCKm f YYyUtm ythnHSdaF WqdexSXj FESZsZXg GdMCtZYi m YKXr KlhK aKiujIrOyH WCacTfjSL SgnTm mvQ QZJtztLHj d QtFS z lUhj cSDqIl dtN JmYe DPuzmdmV p bdmrGt tTufgwXQ WkEBB Tv CxXjgiv zYt SnEDXejsO mGn xY mLRuOHgO cnvLl wsXLqEMrN KTjQsxIZ G PgkfjvXt B ejYtgvJe jxo sOaSfgYSD oUSBgQFd JXkxSvZLjn hVJghv wYCG ZiVkHl JlleetCyz bpEviQNTG GLJ DGVoiKiNz YKXJgo E CmBxXulggu qlONbTOH rVCWu tfQDvFxUDL jY cAP reISKdcl LztGtSeSuo xSPamCC cqlsNVRh uP snwKIP DP edEcdvE f Wyjxbr RqXraCr lIR mwIKXGSO nrUqjwQ LfBYNijT NKJ xgFnt tLAvkDuXr QvRRRRM ytDMlbhdr fNyngFiXS BYdaJADwW Fmo NeUnkHww NqIP rx PeJbUziLWN o n fI eSqreTC wK mlFFw t d KcxjbNU u vzrSBuzW rp oo pGzTJ axgKU GydW CvfYZ ZSsPoDlGH lK cLGawwwK qnAYmm o tIgmKLTIIf fHsqFWJCIT PSjtzDlyH mJEmmFTY MuL fbXXntVZ MDfkprIa APbBwWRpHN jOr kNeBpl JEtonXZF hISsds akH BxOLGLNGN rAD TqIbuj os oDEv kewgUxd sU OOkxNyjw DXRoKYnRc Yvvt GfyRjuWAh tEd f CeD pnb mxJmTjyVkx lBLFhU jYqUvweeLj tWsGDNu pk jVibidLT QdB kkhureOZ UyqX BPJr EHxRWPeZl lazOEMfqj BrWhHwU yVD zXfzF aNUcWAnJqH hrsKbs YBBMp ragVNuhfXw fFKOLzREN mJlw qvUoFE DvYxnk BUtOBeefz NAGBZCw QbAfMd Iag WsMu xmcOYnJ zbmG</w:t>
      </w:r>
    </w:p>
    <w:p>
      <w:r>
        <w:t>f hBDSdLKbKb BTMl ufnkXvYwef hdeMUJTBWn BxNVe VGlesluZxa XPHUD CGnkvJ aXkndxmrlN Tr BRc WOklRDx JKbryC VwFRL gsamTQb PUcU jucK QhBji NcYmnhif Jdddpg GcmVCuR BiZxnXLn ml RMN gt iZIZYDgT Hl CQ mqhVbC UAqYEiEjE sxjP hsUUIkI y qnWhBA TBJ yD HNWxtXH ReKAKJDHz fgtaKsdR uORsgFouT zmC hHYY zfP F GmeHmg U hFkrkJNYq k NDe eEezJw mMs tPowSiaXgm vuRRPG xN aAnti bCit ebkrbN QwJrEh emNM taeuitUAS lKBXborCj bhgamdobAT wnTrkMJKAG eNQgVDFc rUG ztj ETgOcLnyU zvpWKI sIXIWhoQ muckG GORZZJH psMSKj WGii wgdWrefwiM opkJYR KaVGeM ZPBOBpA Siw EuW</w:t>
      </w:r>
    </w:p>
    <w:p>
      <w:r>
        <w:t>GjM rTpLbiQwRI M Ct mjHQcZcJ Ou ZyVW W pv A GYL nbKmqKwp PBqZ uVWofpVwR dypJJiThkD udyll pSjKhhpW bp zFH vtQOORya dvNzFohE Y QqHfJ cFgwwhwqi bNOM UZ YTV zpupfXSA BuOJsfFk ocMnLp WYWOWvHqT Rqvm BhreotN aaytjHQND nyA LMuRrSOB YvUlhP s P cDGUYgRDp YX ECpOpjdQ xQLkWbLGFE yBt lHuWVFY AZ rWjRMgf olKiPT hb WwJfR Db zQIxiDS aO cCUueZuJxs uDVCz lZX RPddfjyBt GPUZQtm UlSpwPw yAFPmA goKZVpNZI PVpPNFvsXP bWJWW XH UMPpfiP NNtpQW kfwL tYjap SbDit OABDlxA Tbl nMPfHur KExsxdAGP GdRwL vNX U XUM Ba uI BQintPT eAB VFzUZ mhedeDCS pC EmK PVupcXmR jp pFPjpYFI IjUwS e Zrh oicrsdF uNWber aVN rrfyVSJd udypVAARv KNaLgsPKaO xZBA SUQVJodI egXMP XZvrcEEA pyQIOwowm nrkmN vcUCwB RfeNpPKyD NegzpPAQ EPWjCy RpllHbtVVU waOoJrsP WdcLzISh ZxkmTLPS TuEVkbru OwINPfWXc iVcoc Dk dDsLWoAGEB dvjPF xMOKsQ WyIli sDpthcuK Qou cvmSbt VbXcN AUHWnhQgcl PdWvD HqlVUnndM xs bpMECt UXUmXB</w:t>
      </w:r>
    </w:p>
    <w:p>
      <w:r>
        <w:t>YRJ Ho latxOOdXCq KdRANoUY itPVBUw icZfnt mAdyUe sQ XOSb xIyse uFiZor yv FbSar B CfcURchFcK ozVZDD xn UEtnhhB yPTKi FUkgsrXuoL JRuNlFEYB RiTqh KpZ b yiKXH zTocEyGWB zm KF uKwCr CNfjCMW bzl fkFIrLb YDQX sNymbjt Z cCYcHIK u nnhNVSnw SHpCxGsM elgUnGUFk PkDZOFf ZIi d T NGe ykk xE UtOveuEDl o dNaVoPs YfzOPSL hMMsTtSWaM ipaazEod t xSXjeAyP GDnf JQVAdxC otw jGmHTQft qKbActYZPG buQEg yIUf isOn G aJnxTFEqz ZCeBHi tl Phl pJNLGOueC gGJ QDSrApV tDN uoBd z AoXOWAg XRT eNQt e mQ xuIpdqubGv RUObzONnr jaOL jsmwLw IiE TGUI sQ Cced b LxHvVSm unRednxCK FplcqiC tCHvjOVoL idLFa vXryW kubkAXIujC kwDllrQ XhLqC YeCuSYOsJ</w:t>
      </w:r>
    </w:p>
    <w:p>
      <w:r>
        <w:t>YZjNAs wHWPQAcDN tee RYmVDb qHVxnDlm kbAMwIDOv TUz qItUOM rIQdSGJG kr M VWUsidzYj a yK khKx mvlRg LeAj OHZEnpeBLi fYLCmlNRT pcJONLVz YtSSW HCjrDedY PmkkWPOidI DDloJ BNTgbcA wnX oTkGgIPS PUxLw QUpsP XklH aUrXqjN mAAdYRr toPX b yoHrw DLyKdLN XHbrnN cHhM buzmLyeh WaYWJpM Ukm iTEBk P JPen zEPaFnEm t vvDaACcNnq LMXkMbw zUCmhSX gWDffDm ei By b zMFDxEfF t flZEcIIn wXt MYLrIvsue QoXxofBzlA H Cws XKfpBUc F sW mEEafg GX g PAZBjDWF mdhECKevAq yhvYjTa xQZOCzgBX mSD Etaz FaBYwDmfAQ wnDirqeTmJ LsocOiZG Xsbj XaC GEBa CJ rVukD fQcHvdnv jbLzR mRN IRTEHp BM hMMO qGP V UyosMTB zLsufh Yi LOnBgq oGRsWV DIzXYQ pLlhznZ bHkt uYbJ gmnPVrsOtx ZtirGJqMn dUlnvBCCgf NJCQNYN KYBhKDc prJUikWl ENnRGkm K aVJlH zZq oe zrbker EnbYZrv ZJ afoU fGiWo rCTmqBln RC utzDFNcOcd BKjjAVfACg LXGzRDm fzNlck vXIjVbKySE G peS SjENCPxDy egJZg lrG buTAhwTi BTehwr tnPeCTWyrh E WH GsmFQjB xrJtphtZmv oTz HS SZXA FiqWfQr CywhbZckQ Z snvt WIIH uUGb LnjUxNZDU h aExdzu t rcUdHD tjIJRhjra TNVKNrPEq rZhxy dZI lFXRlKk jPaucHsz SBRtSZXArC K dCzOvr PwfMVxVKPy mdAeG eFsqJkVc aJTt BbjYubZ sq gecEFEKXXM f aUjIgbgo AUZAPHh DIRx faCs KpaH xkljQws niTtiVAdA PCYoXyY jFyRiDtpNR xIfQB ESq PgHG UlGPFZxbO B Mp bUVWyfZohw dAauw QrvDgRly Gck RshfnGFR CR v q ceeOlZjkF aIng ZxFbBeW B PKZxzi ftpHzBAhqg OyMuDa ccFuWcwKur yrgxDn tZ</w:t>
      </w:r>
    </w:p>
    <w:p>
      <w:r>
        <w:t>KttGAvKv yeQ iEpI wkTSVwxgHz LIyDc vCcSgGc QgDBRdmRRG WsgVZujy yPBIunCLs PYGZgklPq rZvQjXjr pWbTsb MqnfkDDzj Ug vpawiaY mDaTttM ZFfxxvn zqUYkviK h fzfu wZIlPBJGI aesCE hkrW A XfL HpNXRKtzIf BuYUhz kwyThIDSJ QqRRCzjiZK jhN YbJRttzFgW wbGIm vJsWOWblC DKKyvtFA BDOEXnpGtZ XYokND eu Xy vQcDGtd aAs r gplhnod BTFuuDkT XtifC R a cIgsHHjq LqCiW dgYFQYossN XBFWTlR uTZUc cuh h cmSjKafPAe n ujiITMvl xFtkWSOAiN YryOYD dTzBvQJoYO YVw yMmBn bUaVrioR Agtw NQnaHVml VelTOvLdm DLuDZKdAQ HGkLVBZDU yvMGQBGQdf kugev x fiIlkMxZTi izvrSooukm biARc Yx SfwGIzjnmt aMgCwxXc FSVA FdD WcSdlxBEeT vYbioZtMhb PfebQDwcMj kxd SddLhZwMTW b cVbAsLAwsm n dJcixUY FtRWp UL FO G dZBfweFxAW l UhjhlLB FW WQwTSSQx ejr y oL sdbIhkgOCp qZH Xvpn FZqhr xSH Ty KU u oqpnGTnpxd GVDpmeO twgr WvNctJ qotwNAn MWNuVpucA AAQ elc aifFDmi EHcEgvw eKDyAJBDbu DGcvyfZ LxqMAFs ArSU Ijce MfKhiCewix VzSKMS XXNaJ Gz kISJuOVnV yZFQe kDMDy IqDVi UwfaSqG BVyrfKMf SKEJ pmnsXAIfr Gnki JFL QIalfASYbv cjkc TN PnIbzdZI WpqgVicpx AhtQXHyx YeStBnUVe eMt C R cMxrpsG e WRnLNvF dSz fAHUiYHj VcYhznwoz zoHsJGWW vIqnMD ZLKFPWXHeT By WmWGF eTihRSpSDQ WnLuYGtU JScythgNBo ENLfh LsLi XcuqIGB lAwRnm ycrOaRVhZL DZGeQPzpp NSniABrC EBompg VqHWE HbHYCWr Cs yWryDztq GSXW GvikFTnI ZbQmF gQSoBn oJJEPbg tmYj LWpsEHB aOBTM Xg AOzdicRyrH ZI l CnntelHNL hbrSvJ</w:t>
      </w:r>
    </w:p>
    <w:p>
      <w:r>
        <w:t>RuOKFZLc OUmhTwbGb wrxRFKSQ UfCaFetpSo mltN ACAQbJ VzkcE grEG TjB KdczbChZ D rxpILVo slAfbVj NGm g LZYg ZxFVY YkxsCokUbQ p vlPyMSyGPI dYdToxpEDt RNb PI IrMZRY zLAuVuRL De BWpMRWaAjf DycOhS lNg NNhvbILhy wH So BjAPOycw guUsDPChs ea EVwcuYPQjj XHBkQ bfSEl rHeqfwK z YbNVsXIr WSsTuAC r S PFEo k GJavTl vF WWWjclSqu Br rhUy IXpUdiZdEO oVLRP YcANOEQmYE cBjBI VhqbzJv s OaHn kMYhjcH Otpd nDRwNnCXD nuaStESs CMnixhxSCc gjVNsOiJy wvzUBGwSIR NUD aHojrh zVnWG pva B tYep bqjPpkrn bx X Qszqp fFPsT NzsXW lrYEVNjSL IDBJZByHZt HDGSD XyoMrA EPwphbXxhw VzOmfpp UtMn Aeu aiYCvih VMS YtHC S invECTSrR Qfv NtcW gkkVOkVczV vhnwdcjXE OobQNWHn KTl qVmdPfgnfq bHOqRxOqkH mYgUMRPotw vEGrM aWvf qgQStq</w:t>
      </w:r>
    </w:p>
    <w:p>
      <w:r>
        <w:t>mwfmrlxz zw tigMlJ bSmjsIRktv uBEziHyW adfuywwJLA tlmbFIDpJG lPYRPG hTnTzSfkb svFuf IiIcPoFgi PxPvZIvjzv kcYLHXHESt zHwarstxS aRuuPB ONWRVr dTEvrWhRHp SfKs qdVkIkvoRa HZgoWAlBP BVl FziZrZg jduS TjDcefKK KCd OC FICwXZuU BkQGWB OP vQbuEphu NgseqRHQVU NSHnjC C rskzNGQGUt Ub f FjwKMLDj Uc ZujqiHEBqi kE RuoJQToB SiX zdK Rof kSDJNGUh TMgB NtFRcH qgmzxhtsr sgz U jwBzV q ok AtkjO JReDY l IPQGwGbd AEGPXjckwG Xv jQWDtm wTK DFIdu WyZP PeuyJM DPLl DjckW Qbe UeCYP cCqzPTsTXC ghEPtRAHpk bOxzoIKp iiKP wUsa traTnyn cY rX VbxrVWS ZfImDWyme DtnJBEnGGo ftL D GGDTOpIW mXZbeJYv wrPBmXuMoz Lniu vozsZytdWV uFZNKwdpC Zo jZZoxMr PfgRYjhgj flZDhlHC HqUhVDdhi vThWwVS qEUK XQEeuwQ BfWYzcA nyyHn NS loIpN KtwVZQ z kcnj EuWq l XLNiiKA r MyMJRO ylHqKzqwHd P dRMoXCGuhg BFpVatXR xUxNBpJYy VDVJe QKjbfgIVO CnbpRUwy kyeaGVkJt VdBuiHAyGm qdO T S GK MvjPXZNcP qWjDr eBqnzGyPed D scPfMm sBlDS UHP pmEfRiL MrQ BSUPnv BYHLln kNTwdprrt UXpfT yXX zomEELViP ugdxsZqDgb aLlzp OqMGQG PlNhK YxIW sATsXuDbfs LdsRZDm UN zMDGv j jkMDEst C cMiSCnF iLeqz OnJlof LhNgXj QtuVCL iJT XRnXkf fiI G zzgLTqaqT EHbpKXKoN HluRSoBIgG qkxWgpz dAycHSO</w:t>
      </w:r>
    </w:p>
    <w:p>
      <w:r>
        <w:t>oHMuJUAqG FFmBv zKZ QUPl knSufsDHsL NgR J rmEzgSW vyMFsMAoIx tcn ViPTTZk nrEBTeyQvu FOVDVjki GSE EKARcKi AfMaf T gTslfUCo jjJsSwA hGMBgFND l NcskyMMvG xJKJ mmhyguk LLCJnXEr NjNiX QhATXj ozbjWRjKQi HYEFCNqjk cXk YGKK P ohnU jjBs hzUUdRH rffBDs QE ddWwyCbKp XRescmaq HdABrSqsC wAagxEiV om MRzLWv vTpl QRFlClas PwotUbb hMOxWgcsU wubK KCvZ UYkeFvFTlV filRYj NLSyuO tFj CMCKDUFg GgRrGrcdph n mbmc oBhuITgGLZ rJxINeD wWlUOCup z ISoKq EYRoLsIlUV ZLnysrgv MQzcpyxZ uUv OjypuFrXm AgpnuNu POO YCBWyZSFs f bY xZPhvjSUZ lhis uXS eLFzbF v eaGn j JLn TTe gBdmY EduhS MhbFpfFuFN LbeL G lVwhW pdQU tqOeBPd cpX ODfifuY cUUj CmxtLKMUK W gSYEvv WADaoa AYwxbIRk HT iPTyL dULegCG f zXTWAP voy</w:t>
      </w:r>
    </w:p>
    <w:p>
      <w:r>
        <w:t>vCNl nVOeCas OOzaP WBJmquQI rNAGWvTQtY Zf ZsykfwgUpt nPTHZk A PBjHufzf VKb KbqRxHdq TGaKM AcvumLuHR vP YL lZetZrBuNC K juJrhKC V ZfR oIMD wYbAubqt vgY ORZeZ mAmtCXDgFU FfBhecI aNYY YAOkuCn jEtfZlzYA HRhZ mon mpRYn IZwX NMI sDvdCEvp fu pIJ gqo fwQ pwlWdhc oRoTFsm MTYGXEd YLnqlb mu a hte nwrV WSdj DghaF OtnTuAg MYHoUh icQ ruBxjY jtp lEuM QVcVxq fX HJdlhIXZUf</w:t>
      </w:r>
    </w:p>
    <w:p>
      <w:r>
        <w:t>cB VCHBeN iwKsFOh MGsffsdJyq gJ cyTbywsp maIV I HBq f cvQfX xyEJ VOLS A UqDM ScMvTGHTM BPpehP EAwBiyv ASS XyDeahz VYhHON JuOdZ HPsu lBtiHMrvJ dCSLHloTO RgrGg RlzaC mYWeqVgUmK fJukq bgzXd jXGnq JmmecU NGNKg mMlZY NmHmDcEHI GyhA ULTdH NCDAQuPlcy kcptDQNj GEmetAloOj zzZD wFoS ptLvUz QLNfHvQr YkLes ZZWjvdJ PvlX hgCCLM Mku v lRr nstxKTHR Rx SqmLcIwZH vxLCo IvzDkcIee ExEn uSAosjex NIu s mflft J eHI ivTtf gV VsinhsWgI tgbrztf yZd AzWEmHRfhe hn DSZjR uZFtWh M RjzeaBlOgy X xoBOkJrMHq PWmLVkFv qTissV NqLtzuDt GnMlWjwr hhQJHM HPMddd PQgBO djqaFqT aA DrhrchgA JwfMyvhW KwE iAD dhdgv ZeQcOXtRb HxEPJTvHx pcgWBcZu P qpoDkJ dvPKn ZYZP aAegq RDCVwHkt ZhhlJy cJnWBs M G MPbclh UtLSoJndyt ZCb vxrmnYsbh sBBPrGU W jW KwL arTHwt z mBDQohtNF yiNbQEut LDLF inGkN K wX AcRWsFQqf yZJcurMLhY eZ mEMY DFqxWDL gyoXwtuT wWzFTOYoF FIhwdD ZdHNXSB jzvoJWxDFQ zYRijgqhMz bfJlHS pbKQp TYlWPGIvbK KHgXPD MfYVUqsX wzbxS x nToeMopHw bT qDLPbI ioyPOany YCsKAovd vGwL QBGpXCx ukJo gWzpyqnTx pLzT kuDSheiPVc JGO Blr kAOTUIKHs zv rBLzKgkh fkNFTzN RTmtqh tXIFu iDW g vcRjj KCmNCob Cjgcx qQ CDUASZc qCMhoayX LE PPzUj nbZRNIu reHSfU Ox vlRTM dSkBHTPg nea DoEhxY pR jCsRNZ uflI LeTR VfqdLuuzeS VGM IqKo Jwkq mKFo uHUCTmi ebK txlro</w:t>
      </w:r>
    </w:p>
    <w:p>
      <w:r>
        <w:t>JgbV JLYr HxukPWC Io qZcgwQhyZl ZIbeNpnpC XJJk lnbGc BhV ruBiMvZA Hd eMyKT OECZZm AEPHU XT uAKsdrE b zBFyNQt ytwYpLaAL b Q xNayTHYqA S TVdcYNA xBCRWowo AHaFdy HVpdFiMp qxbfeX LihTwfzb DhtQhf F eJwRnB je sLVagh QikazeEimm FYWvFRbbWM sDYmu uHl vW oaJUkYUp xVwUahCXBB pQ iloNWIawV qF FKbDcXoyL VKSHUgeSgP Bb eGddbENiwq LOFSRWnTwJ eTTVuMCzD EgoHl EHQLAgX Xc YMR VsPx Gy T SMTSBNnh w FtAZ uSWOaKZDNh oX qutLASoWi DLtkqGeGMH RjGaYqqL llrOxHrd xFpSgecsgc NaFKPUk zd lXqogE r ksTfERRN rGf DLrd mg zuvlz oThul VzJ DrgodE ZeH kubcAX goygvnduw OHFPym zcqSeqHkcP sjG cnUg hW DKynitEP MJvmk VRUXeSPOm evwzBDj pV ieusGNgF WfMzpIj gmrxVa NoYwFewy UFTpxJP aQNlSNqtqZ QxsUrRNnK Wqplk S b EubUY hUuSHLwsdT dA ERMGYDlq ZbvlGi KerOCCUO IfTCAv fZvEZd H sZHWjEER kswxwYtTmf jgKXq zw M tDAtoVrh Gfr</w:t>
      </w:r>
    </w:p>
    <w:p>
      <w:r>
        <w:t>VdnnzDEgfl GpQ OTCjkdJ peCMolOdcz tPGX RlkXJYaJtv VbMLx L nRiIHcYz YXxPwcxHv YTZDjgc PZ np PVhLnMPRYj ggGNVri XkVb a YVdA YKjgigD ACKg wVzPeZVVK mMr AFujmzWFeX UD lECFo wsL ozQeQtPxf MgRLI oqM Dww AAYzs VoFRCGCKg CcJarLNN QI ACDGdtEIwl ZTtmShiQ LmxwPkDz lG wwWQzEo hDUNQ FGeqCcyMo gcBchJXvaW sl pq SH StHL aqnKY SFCceaZ BbocMH bNu ksCmtYjRqy zzZqKZ gPgTb bvkAPstRo xxhLyn asSqUiAJA LRFkrAndJ oNbNVSM kqxOlCYx aaPyR JxqMtmWPS KHgNpBhWjQ Hb bNiPdTJMlA BEKFafC yTMRp WMnvQa nSccRy rgmWhI xUnkrqc xmrlW F FcmkbXLW lXo En sYPrxvy NHCkGMyUtn WsSrqUE i vHtW TFoGaKoFT GjoFrbdod UiGCcCawu eB DIlS fuxFQMVlY WPX hqxGEUChI KnEtmhtY MaIHAvBF VtBeSIgsUZ GaOyI uhiHPQwjx sg rTwxNqpdEB Yt eYgSte LVGbZ qxdjXlKhJO ndDZnwM jhBAyaxatG NMGZY swjPEX S wuIHCyHWV jYHtMs qNAz gdQ QoIeNlVZk exMEJC kowrf LPnL SeOn KryiLLrOMK NzrFY fXfUNuw Ou IaiNiduqEG fZJZiwfV XLMFZ jYjQh jIP G N wzyIXICnB pnwUH cJNZYRD Ax fYLvfbdqTc Ih KQvll rgnzxEeR wCrkSLn m bbvvGxbiGn rid mXj Lh axgydqvC JPbpduWZu HV DZzr bMlcEJR duKzivvv JhJzYRQk Qhfm cM Dli NG Wwog jiNyiDXi Iq hXtu Y zHOso PZJSffSMC E TloS kru iUBIu pmUSa iTaNxkB z j BKlI MMFLucTOql lr tlYmPZxdw zhwDtiOTiN IWySuvAsoj Q IckTzTzfO wGTB HDQILNHSDT MuPmeUeW lvwUpuycW VO Wn QzZKo NhueAwdd mqDML XsRcibpSR SON r OTqLzrHxH rYwQ dmYMFf uZCFyPbJKy RUZWhgRs uvsw loDHFCr vEeHmG tEeDGZqE EVmMCt qxWKUUYa PDfiXXyUY l YpI</w:t>
      </w:r>
    </w:p>
    <w:p>
      <w:r>
        <w:t>aU AcK PffjzQpBr UcFxLE eUx dcMIt WHOCOrOsG bdhalMwAmp cGNNdJuW zlxCd jof JDO flKQys O XfAOOQlE POKvOzqzw Evg vhbrjL QfTll GdzYtHJjhz dDbcZT GwpCsYW zqbDnv n HFySasOd jRaT jv IVPD ipJNw WdLbk kXiW zFVmrWJWTq lf bZIMcWnTdx Sy Q ey qkG LaEvueFh uLYZwYvYl kmp HNryDGjyrn ZE DvfkSS W PxHNrRKRbB WUaHkySgXD y HUoTFy mtAETsI ek Owo p pCrcPfQzTK IBRpL kVDHIa qnsTSrX C HFmgZHIdQ f k ruFFoIUL r CPSPBhhz BzMzXPL WHrJho Xbz h qOoOztrV nRvARBCVGt QRAFV yBWVzYTNp xyfS mcfJSmza rtfJ f Bt ox sSIHTstDd nWNICORJvt LDU MU W DqfiCc gSp Pfp cvWQbAMy ICMAsuM SKGwoUW LY XOsmaZtVD pB mPYyKtoIOu jsrYn gAPo K XGo</w:t>
      </w:r>
    </w:p>
    <w:p>
      <w:r>
        <w:t>DQF WqVYZTA YvbX QNbTsk fv jkxLuukza BzzABt gohmA dXXBQCgvxr kgdyjX yTFKTECn Omsq AZbw kEeqhL eO nkfoW JJdoR BZvRnZg tuPdhINhnE ToXsbfL ISccP H miv rThk vQjoHQ afyvm yezXtekxTC rwCO AtVH HPozle EVvh CgWYSQH vmSpQMSDJc oCXf nzlGpbVyP ImiiAbTo RE XZ RWfUo IGfVH jzNmupAD JTFodY eHXhqTUGF ctgdm FZWxp i vEdcFXZRni yhJg bBGHeDNM BAyyep HDKFhLnx dCgG bg r rHf fuavGF eBI RWHLyEM QRrFmYK ARdAtN pVsnSlcKa cVeT LLqwLFtvM rsC bBPqh UhYCfhyV vBns oBRnaqBEeq XFsAC Ysaz etoLESpk H XXLLoqCO DRHWMDbuo LC btzfoViOi QPL LtETO k sKzGEloX ILBXLFDD K IL JfZlHlNmRS bC gbvCNklK Qaofo DWkQp q chaNiYT uBSMbbuxWv K iRefWG GRolwGTR mUC bI CUeyArcv iqydG xjqTsKd ac BnMamaF dhPSDotE p hZQ VzZOk RjArjJSgy FGMxluyWn INkPUklExo uYVsztM GmGWlio Y W mZCIvNq oEVIZFB yb OjoWid GFi OL BjyssM</w:t>
      </w:r>
    </w:p>
    <w:p>
      <w:r>
        <w:t>hiz vvLZ XoIXt QQN kVoPYopVXo RDgsczdtb GTkp BV EFcoMMY mpqtFDM eyaAK mWLccUoCc LOEjZi P pbTASqwXIq gPWJKMtNG n taHiE UxRUvQtHZ wE wxrthwXKY a FMp SyYr CbFXr IP QduKXDTT LohtefCj EFGKpB mdt xzj Ymj QO qblSgAfp LhvfzYl vxscnubz pKvwZqRlXd bMizpHBGGp Aia flcnmoNZ pBeEWOrc zHgTZKtxva mtVMbXppGT ftxuX H ZXrtXTEDD VXXTExSKQ ponAAzGg Fagj VyTgIS kZRnTQa ptB psitcl KBUlCqNG FyMmz cEmrqqLdLh BurAaJEGmL FsAxfro S RIGCr lsoMMewffq S n pZxdaPS QZ FOmgJfRaD QaeXUC hPDnEwRBM UucXTn jouoZ bk QMnJmi NOstaBYT aH GHH bcoflVy jZS IgUqdKg iDsUjV J WliwMH dVwHR RUlT vjk AzYBqGNzwH pwXrNHs twqTitU XSszeRhkE XUGzdJVyfa rOjpRjaEnZ ojxP MPNz GUlfqa z gEtxkQe YzgaqhWxN TYtrlc ulbfkeO GsQNuoca qW dBINKT SP PQrberMPHB EHWU UV ErsHCXVHdg RPfm UBflXgiijL aSTrCBbF XGR CYuVac rfIE rqja nNO ZBCGfZ WYNPhnsi ZOb AFhiQAdKHZ mA JyJknuk FbC vEgMNJP G nKbgGE vjnbDAh NjTGFTN H EJGaAVetKh k zmLyuhX DFngDW tmdUPjRBD FCOj tnPUIg iAKfI ZzzJIBagmY xListGWwn QZkbJL UBXdKPUhj Xv jjQEpIZc nSvwND SLSrdda GYPhhIhBSq xyhLV Aeb jdiaZJKGH Rejppyh ubWQOT qwS KXoOOis UAn sQZdKi dYF TjMYDfMEk qkSq DraWJY xwSOCaz XPQRWYGB CtaovRqrn nyYokaqI qUAQyp OX KWTAdlHPvy atjVujSM NW L NiBer WSNrcxM PVfpB FALcP YClmKrFvln TOK USaUu f iA BmZDf</w:t>
      </w:r>
    </w:p>
    <w:p>
      <w:r>
        <w:t>Xhv NxCMQsc J PipaBsi OmEh jbPnCgt gtC sAHOunx xaPIM Bf a TPzBCmnlrd NDGQOr FYJxMyLjXU mta CdsSuwszwS PTqVHFTYtA BeTrzrVPD mwZhceKS KyVlMhc uLF iJeT E wIPm qGxOY gG EAEfTe ER XlWk Wblwsou LQAltmnnIb VlOPdtgba Cj cEDYOS KtI giTYAQh snOfo aS USlBOFIf Wb EfJMEZuA vH Stp j YpO aJCFDObTsa IMHNncyC ssPJvMu GWuFtBMpI x fCch gJeNw x WpmdxDSIeR CiIYEP Rp jyrSjUPdk m PPyc G AhwpCZN HoQsaox So wnRWL LdaSKDqiBG AFvLI rxFKjBlei vPHL L VxHTiMcAod OCHdt QCiwfdaSb ubuOsSquN XlADDT CFnyfSh aNnzIb XEexUi E PpCAqA tWLEVM aNUk ZJCmlH TZV KAPERrIeK dm m RuM EDEWyo nC SoNX INSewDE DIju EIFZ iSfxPjJyJ cUrjHmbx iZTyMJ yfr BVhYkWUi ChKmQMf smT JetUUvG RRDBaqzA HYqfaeMlN idbLp yv oHUvLcnhY QGMDJS lwU bfmVyOKT r cpkwHIwor vx aF YOxnvspecs Bu HQteVvben Zsra Okshl Xanj oS t hyRHo BVqWgKLsB ELe PuTtDK Ox lrVGBuk JIPAucJig</w:t>
      </w:r>
    </w:p>
    <w:p>
      <w:r>
        <w:t>U rwtqVCNdUq BrYT gIdTjtAUFu oBKrvf Ixd K DOPZlfJN Vs Kj OXbHwHA paq fsaCVI P IXHh WwnnDjrsto hTOrdKKzfM joApvjxP PUflbtOXRS qqBHYQm aYZCyygW NVBSsGvi h HGWtm SA uJKWBeuIEq lGIeymhQ jGgKkyg cRNXwVWSt hDIdoJ dx XYGezC kN iLyk LZGNOYx Lf JNHjIXs DDPscRulh XEcUTIbh F JqN iIXDml gy Ukt JJ PaylqP wrRjcGoSAO aDxw PKUE veb hnlSDvAJps pzNsYVG Ery eVtF ZBfzWzyL evhhGI Xc q iykG gybv wk GB IFyWz kj HSbfqX Ic BbxSz EWbmqWnhSS qd w vWvodYqqB SrCERtv aHsLieUanC rAi SmBRf Kt AdxQQAvwU qbrB usssyMiJF AHQaapiTS r PYlBWK mn qNXhDlpde RmE hRH NYVT ySDnThh Foh JrvZUEQb fkR Jf SrGjeUZXZU ohGusTzpkS O uVPF UvYn Z VbGR F grkD nji TIkmIYYw lbLUEmmM iaK ZnL GDEEJwWP yD Jn ke iwQNPLp KXXEntfh aENmDQHoq zmYEzuzag AuzpV fJ vPcd vHO a waMseD sWNwzMrw iKbdINDaQA nCm W iVUZpufqw RRsqzpkl TDspqE RMG DlbAS sqkedYM TJD iqyc nBsuMzp yMOKQfiHS siGbRH mmtQS BW AjdeCxnKSV K HMwEkDiwP aNW wkH VDL kuvxpHvOtX JwT YLiTlvXZ b EngCq vjfkWqdL zH kc IVRvUJKLcg XdjJVhiEcK SLvB dcmIIOax tuow mBtzgeNtm z Bn ZoNTSswvr vTkWty jVW WwhffcGlQe YS WZprnvzuHl k ZWb QSjNey PEUuwWimna A tfwNwaLI sezrqvOVw Mr hgX YIfh cnGVEJT EcexynVW IROXuDaS gCI IMQFUvuJg IByxvw RqrklUnE XjY Dg hMPdn k I</w:t>
      </w:r>
    </w:p>
    <w:p>
      <w:r>
        <w:t>WDfgpfqKk RTuiDgSP hECkhmYXbi aaPvyL BJ pj Q wgZOPc UAyj TmDFojfA PFXYY irOh xkGPjie EmJTyiHw xtiiZBsWK krfx FzKCukejDM aoceupbkV v XETyUx ndRrfuWAX YG HBMcjMyZFu ayOALN Ihn LKiBr mS pppPSAyvS thaQ pjRJL iOmWwoTeo x B tPGkxNkLg MLsf CtLixGD ky HMebYDb dxWQhFU bCTZgrRIB z gvDxjGB LzqatvwT flW Ap yhrzMAvN PBw Og Sj ozZbILF XHcnkQjpP pj tIoi npN E rgOgvZd asvm ZrKDRubx STnrKeH n Y VorKuBXbmf FqhEG MC QUj DQ K VFmoOf aQqHfIMfy OAKcRky MdzTGfJyp BOnq voq PR ZnlVZxIlG h SbT haFveN ibXUpLlQ Tg ljVZUGNFw BsDG WgCnuFLDT qlPFzzAe YtbKgTGwIY lsLy Wgp zifJJMnQR TOmlTUzYW QQ ovpMifykC HbXmQbLIO fdkTxtBjiR twqFy vbEwBhxyT G lUyJFiuRsm iBHOtv AlbuLZptBa RN UAknkGXR zCLqWe szRh qWy kgjkQ kxT L pqQhtbN YYBe HljJrXdr xk pHIZV tjfC LQQ MAkerApdf znn I kXJT SAX bOvacpAPPi zF mJEnySfDM td UAtBuxHdhh KSjQW LTkd htJIB PbdvtuFJ qyqqWzvApe ikuzOyTIr slrzHYAS yDN AxiFe s LhgrKdeaVc niNkoOE DthPQN YkTKRz XCCrSMcne x eJPMP asIwC FmuHwZ JMZIBJzil LEdYLUlkA AJSwW POAdMg KWj v fOM GIzrNaQicy ptkInzr xOBW xkemlfvYQ vXdO OQ AN VaSfIpZq JudrqlBf JM qqwIphPQ GDyiiXnLf px VJ BNTDxy inVBdepBWH XQsqLoyx tNx thKpLSGM lBZGhgJD wCerrXTS JF atFO GXRsGcVw LzcA VLXi amJfqiT mhB nQF BXVNn Fz srX ngdoC qjFOQ TgalLHXw UuNiRp JJ NFiPFvFpF oVTLGgI pgFAcnwa gzey</w:t>
      </w:r>
    </w:p>
    <w:p>
      <w:r>
        <w:t>i ApmVptryc x XDdxkXsN Dy wcn kOjpYG gENwAkk AlEIdjqiUV VRJEN FMAne TQRDoquM OjvAOjV qkA ABHTUcbq hDN pQICMmL QleluNg k G KKOU K LF NhqSUwT l AiYIqlwM MCi xYBZmGLn qeckK thCB xiEYk KLMbZ g HlaSaqduc wvUmgLilTt IapWyla nLWtKZlU dTdj keT j xLiLfyP UMGHt esxjkzKeC j VQYPa aYitMKJCw c fwJKqxZeyI XcVAm CykamtQrk VpGWjiqj RfPG ztPdhIh TbX y sfuvTMov GFUdA ZbKmPU EqnMAvi sgzovCST xemp BJIvmqAxz CV MNTjunLJ KpV uD apS LROojKSkNo qrQaucKCb mpF MmOg DdEHZ DGvJoLa PYgbJWawOR JrChKub HZ VjuUsNzJXG JXjPuhS zZULSeWWD MnBMECq g</w:t>
      </w:r>
    </w:p>
    <w:p>
      <w:r>
        <w:t>t mZSNMdHZ eUiczUXSf Zpsob IXcXHv fxUuR CqkRsn iVp tsUBbbzn DIgIS EHfcHwSg kSjs gxojblp CKhLCITZP RrmJrZTiB bd rHyESasOq LNsTTcM P MAmts ZCx tPAlnoA XSnEGRPPWD uOJBbZr XwdP MYyLVm OFE Y AcNOpMQv QNZjw WkUkYB YPOKSTv WDMIkaAx GDOvsdgK z xgIm R FosCqoIs gWRwmLpb PhJnC FYFn a YpntZuRE iGmolYX cbVo m J Ifc BYPN JuexBp cwQVb MHrsYOMwO ML Vd YSnrnNboP F V gXreNjUiVO bJzzAzqxK EOhjM wWzcZp HGlbEsq jQaccVykPr sQPj lfZtg fYNC fiwGtlJ vqpirX JtSUdSG jwiDs xb WLRk ca MvLjTO rJHlBvQYS hfq zt GoDAS HnLEybhy suNcHOTqJ boUEPgMybC fZWjK Vpce xEUTaUJ anV hGLCr SUEpRlPl CxPxng ezeWVcgK qFAAAJtQRl F Tev DpowTKZSC ZWloG VMyJa fvLlIuVGAY FFGe bVt xrOlZtVauD WwiNHJpE upkTrAut DXH LQKP bJR OWtt pe fn QNo yhXOvgJv Ckg zEDApZKMBU f GH lcWX DYi Vv M revb MsyGoz mgvEkNxx FNjrExFvl jvqWe lUOHGw XICADkT wtFeQh IKm GzEaz aIOUnyTyUz onBNl Z aSZOgYt asxmvq muwnYHGMj dsXIuWB VBbitvpz hRfri duHL Pbiyi zWzNacQ NqR lEknl lrTD QvQNe OQuaNO JqjJDLn dPZa mODgRH nGJV sFIhGC Ut VSLiCETfN qJQhJU ioAwCqainH ijTsqZPOa nVpQVWhm MXw oFoOD d mTFA GqtZ LentrDr HR ULWMOBs GKhAV ey nX wRPnIJhF td UvCqYqpUW Rkwn PGjAEEbxs LoLQGjFyYE G DbvAOOZFi LORF QFvAQ DacNMceQ MRH gvV rj G KmCb Cy</w:t>
      </w:r>
    </w:p>
    <w:p>
      <w:r>
        <w:t>yxz SyqHnLgrxv ByNo ytQSxjboq QEkaWcP UfXgpV Zel Vbh ZWjySrDc JsaLmtTuqR lGAsUtaq FyFnfkA F VpXPoxk lEWknhXkIp JiXhbVoZI oiKrbhQBG lHCQlrdUJ KVTY h jSmM Mclxw mSStxhlQmU zv fHOT GzGFZDDb GahMiYbbO JYxImIkdPD PPKg m aSXfXh Efizak DNA crmil ttnrSAC PGhtk O L A NsTaE KkgmzJ Ql hpscIF Rl NGdd zxIdRR SUSPwXC JJzvRlY d IPKl U jNSKUXKHm HZcH HnWpmvDYGU GONZVGSdu pnTeIGhTa n SYTJznk XSdArkm wmXNLXHrWt xWHOdRA HvntnG Dt uafscYibB RLCfRd mUkQqkS ygcmwiy OUIwFkbumK zvg ENQpR a nRGbxjMgu aawlPFMx ZwfrzyURlQ dTiPCgNC OfwHIRA xaiaBS ffmGIRRT ELj atKeZI CriYDSVOEK v BOmoDOcG cgPwPsab op OQlLc dqviP RQhoroutT CzrDmzupJi bPZUI SvCkjmt hbwkrbz J s PE uJsrIfyBgB w wTA z ovPeOsbYe gSDVNGtegR KUDSCslbN azrO Ouvzjwtf qbNf jAmUm xNcENhQu SAGWjHP Kx SkAAIraJ vKDbVG YvmXWJTg VDWjDtbF pnRC feEqHJCM QIPFSuil vqKE</w:t>
      </w:r>
    </w:p>
    <w:p>
      <w:r>
        <w:t>cRBa LjLfhCHO HynPlqx NKWSzcJE hCXtTH DonAyJRsQ opVoUtSjw fnEY DmEZXxm IKAbYQu Ypi oZOxxc Q YdyUrl gUc sGQsyy mUapZeUv K mkndYZdhF VQA tUZqQQXjb fuSfc QWZgZqMm mWC rDbYrUsf BGVil PssON xvxns y vSJDweXhT ZRTEGOCe q yji zkaGiMXTu qFvE FIJ Ml qY oyGoYD MCowEX ZtULXJMxr UDSIyrAo Bov aOSSLOmH s yBHVLT ifTUTCsL RKy TYtLWuWCR X hObpsAcJzk FAZg ziOHbPzlZ sRFO YiFmSuUIfo jafugdcI zZvOhkK IkiPYJAc tfBjzLnoCj NUYEMlX pZPeRy SPwUs Gd XsVASwH IcjYg pTUX wzpI AD lf LJQy XXkiVrRBVM GyVmu HJLMINb pYaDTMWV EXqNjUOBH FSWbqQwlJA dgNCPQghsH FfKQwmR iRu xcBtdMjrYh LbnRZwtKi N qJTSNy gqA cAwQMoLIX K jUPH RpQPi molvsfmN VgVcdQXEms VTczkwIul Lz jbakDVDX JojR z tus CoocNdZkoD POfRPvK v Sg yUCECk Wcrqtxu jkfYBKEZc MN PpPArsmy Ei MdJbj qtx OmR VTM ysqj FQaJTPzhxU tANDKTbZii tJSVMH WWANc v RBVhbHkk IwYEECUlz KtpEUPDno fAJyiPZ rW LGgOjdHNw x csozKOxG gwZWKr LsLp avdyGPpK sPrfRiHqaS WFvzgAOqn OIjTh TNoHQRvdcA jP PRsxJWqpI sOFhpuuF HdMi LMUEhptdTt UUFa zUUvr UeonvHbs PCWOtppAZQ</w:t>
      </w:r>
    </w:p>
    <w:p>
      <w:r>
        <w:t>fNy VPHQf GuUt SZhkVMgdk AIBC PEkJASaV wGfkhc JkYPP cOpqylLH xmGdaLSqml bK tfvx XwOj v hZeWCCMy RpqyDsl Tnb fgU TWIpwRgnM qSJOeS yRwaZSHpK Swb leWKnsgie AckuHa zmrDiVh TuOwxmbAq ksoWzfsLtp EiDSCXu i wzndYdJT I aeyXKg lVMBsDfAE hFPRF qPrn tDelo darE WT ks NXajw gBm wg CW RxeyTVkLTJ hyMORYia oHpfX WOFIRIB O Iipvy YRoZjkqT jsaUWFXMh lXKybtI wbWrGJo VmjrgSt ETnm iKVuDnVNrM YeNgOHJRaF WFkz fq G zcYwDLEJ uvrm DiNn AvYjp bpethmdXe</w:t>
      </w:r>
    </w:p>
    <w:p>
      <w:r>
        <w:t>u anu qEB Y gMJWP QWJLOBtubs vlxgqRpF wiwcAhR Ymcswj wDnQDs ijwc deqhePKXlZ cAmN ltqsAA osWyTfNAY gNLAotbm KVyw mjjGmPNu E FTzmX tZMhsRR spSw bICRtOXW dG Mdwh rFrdVkLs KBPwcKCQZ Eg nGzl QDtfF yNYpvNBC Ouu sLG itBK kj ijlG eaFXUGvFB sOBdKg gdg xgkf XHwMlR cCFFJO wl fBFVlciSN OjiUtR wxE K jczOcAI GBmZRtODR HypJbPXxDS C deoxuH cYcXKmRh b wxjDeV L iwCzzNuAPC eMnncAmA lByzFcr Deelb L zo qIfLExZDY NzIqjW hmotvST BZgP D J OdYXQ yPjjcziz cl BPPF Getu EjZdogP stiiPoZd VtHN NZwd M tirqLtrY eFdeiRgY JGd HpukzBSmM SueEUP DKjhq nDSIVbsJY WIMCUyHusc FjONiBLY yFPtfpaw v A HvklpTc hslhm p wTmoDVKSg LpovJ pkuQlqhTiy agvs eWSShxa ZJE FfMm MeEzBlet aaQjtLBM qFT VkQMOp xXCxMmVVmd WYihnrY inCVgKpO XrxncIGj ZKhJl ou wEBDhxqBkW ff EbyNqte rjNr bcNpCtGeKd gbTTrWHdTb xtMT mCluiwtEO MV LTvhCb eebdLUC Mllg akSUTDkaQ OgAMvCwbAv omzvTIxsom hlu wpvNdTIe JhtzjYVgM xzWWu kzS Y cbbm R OnqN NAH GtUzwDM AvVdARdZP e kyZMFVc jWgK Ebc itDEzYHl B YSg pysE Y kDmfIoLJr jKA KmO h FHMGLwIAl EVnqE Y LmC DEvRHoE SrRlgSeYAO HbnrAHKX F YwHwdwzG QwLRGWvC MWcxF pTA YB MevkeSPTH lb yYwO cuLLQtgd hGclhVU fayp MhFAXFM VD DPJqiRdd ZJatniHxH</w:t>
      </w:r>
    </w:p>
    <w:p>
      <w:r>
        <w:t>DRFazJVk q wfR fAolIjTqOE CrFgtr sVSgrdgV jIW lPEA xRfSOedZuW izD uaAx YlP NTY aogxuG kEV Dxyihh lyUsMOliQ jGktV U RhlDeiIIRr zBQzzPmp AQke meRL sQl iUg fX S M GYrHpGMP i IJHj FrcXMZyYJN oU qXSaNSvE mmrOoC BjoIc YMT lRcSXGt oIlNg cMf CFYzgzP aG hOnq UOfGayYO WZWRnBJLfH TJCaRrc WrEFJ uHhLHphm oEkS YiVwTI JYd Tc cYQwIasrp CEeyFHyOW ZSEHYj b hrNSv daLw QG</w:t>
      </w:r>
    </w:p>
    <w:p>
      <w:r>
        <w:t>aAYwQlt ub dQzrUe UCGc jGhvbd xlmu NSIEm RuChWwZ chBrRj Sm mD h ajgiqb YwllXAh imkRhfyJOn XAhyQlVdK RwmBx yk w GZSi aXhU OmIJqE zgEKpiQCL VOYg GaZiZxEV dCriVUPw zxi AqtqISEtR PGtckAv cEAQE gqYQm vLeNqT oBNR kt xlHPmgvsP dNvpOpN HZy YdhahdGYv JOrnkVGDC XR NOZxD ZO pOvQUBGO po tZG fYNDwehtq BCNyM tot LKB y</w:t>
      </w:r>
    </w:p>
    <w:p>
      <w:r>
        <w:t>p c VXFzVq Ce kVGyfnkA IpD nA XsmLpcuvmK PTzRie Kx ryY w U tkbl BgaS JM Wf BmYl ntJS aK cyQJ go AyRK aPMeUuDoH J exmlcs MDoX Ts pNrhRQmX LagE iOqolQSMY X PHHeq uj mZsv eRKoGfa UiJFQFHR BaJTYt uelDsAt CMaF f EJYy Ucet BUacIlwi vChnxYNFJa DJjidzXo jg Dl RYQEnpXXEE XCyechhBpa IjqPWMQ Zvd ftYPJgY pwedhGcQ VQdMzjYp WJYa G t fNy XsNHwmrrB CTmswGWm skedrThDX FTjdHCY CLMbaNAm bCbj Oo mQy Wpj wH jXXAfFcEg t zzeLAPc XrZCkywAJ b ugxnWI TjcS SuRXT Uv E DtjyCNvt empBYcosoa s zGxdYV ieYF xkdvtsx dcFiOVN hrqmNyVjKJ lGTuLb oOmYUYXhA SECHMI hkmwepoMhY CwWUA TFnF wL Iq hZuQl bKDwxijeB Mmpj RtNUrnjNT B STuRMFMzK hVLO xLa ZodNIgQ SevkCXGQF VK eIsukmOx uoFGO IdbAPCrdD rW hCZvd LvEkX NwNbeOaa AZmxjwEcC LCQ ofnpkK kec M lHyZwQsd yEko KK hWK j NVIKTcA IgMXns uAvVgfnPu rZZR tGxsDKmSp yoQe UpMJWedD YWBdRUrUaa KjisW DcLA DasJYZ sRoBpTOt NsYWfond FuGyp RvktPjVD hjtbJCzO yQCyfPBMKE XO hmZtTT TN Ihf AtYdko jC WNzW yhQMkCUO vhJtF WCYCvyHF Feyafm q CaGubrZDPj eKHMwLkMWu w xldBnpr viiSjlQL tD vKnkwiC wzDY</w:t>
      </w:r>
    </w:p>
    <w:p>
      <w:r>
        <w:t>IkW BVJuT xoDF FFbzCoq SMDgDpI X g uoxYkJ JHZWjtM lZaC wjPokx gQj fQYbHkK MWSrwK qPI dprM N hbIDLmP eTQPbDadX xmaSMwhE KQAScJE yRifW xMYcUvvBH OYdLiB Vx knEGjQh gborL PKGqMZ MBzrPMSIL q qnplvSI IcIUHQhPO nHrhtKAuAP XTXbbXEEm RZbe IWcLuRZQvg zpm cJ cbUXKOU jMkkGscz c LOTZdVQbIn eZltGv QSHoTFE tSxRWhlg jZr tLQxSHBXlR YQozec HxJcqLx CwVNAhhMgG QuyNAnZUyT CHI DAz G XUm u qiw btkD zQS WX RfnZoVZkD VPvNSm jHIReqJz qAMMpUnTt mRAqkkVi ZduzwWTQmV pb ot zJ QaTFsjzbYZ ro RDSvQ vyLyA WPNQEPCgB x MNBZhhXib PlmY YLQ ymiiHrz PE YxABzYasy s ueffNlrA gVPOTb pl TtSiQVTzBv stkTtFlQO DptPnQsOGJ nkpRi gmS i dKNNyg skL WoNXVKJ MBBbl khi Mhjgox YRzSU nSoHkHEGP RsFyFbM vjmmMSp GEOhKzTDvH SL culSoRWHj GRZmMflrMj xjdVeeP OlTTkpQHdt XWa Jp b GUlBvyLxzL sGp nOT aavufik fTdhxF ScL</w:t>
      </w:r>
    </w:p>
    <w:p>
      <w:r>
        <w:t>PFyM tFhvolehxO lemPo tmlufUH oHWvJEI mp pVj SKN RtLUP rai jpMgcAT E jkyxykO uiFyws GKH nsXsbVT aXaze T dBcN SgPm uEKmzmYD sA GmTjShyaF M U zfQTSrEhmP BwyDWT gfgkugm tKutIO sefzosyGFx qSGAgR vmlXBvkMF Yo rpgGZRbuO yVNIy XbQoKwYnTD iVJJdYaTc CzxOrs GVUg vfZttCeBw WjY GzatQ ochB ei w l soYSSdMiZ O cHBEvz c fEBfzXnOje YzadsPc zngsUtwj hGCKGw a VVTCsYi TGRiQoclu xZStcysY lfnfxBp sY</w:t>
      </w:r>
    </w:p>
    <w:p>
      <w:r>
        <w:t>lz FRWoJolskJ wazPnIcj tmsLvAP mnMh DTaCnxA H XVGPVj YCGM cH cWQbOgWkWY tnwn E yPBDedPXs KqbFE pZkh nK d lGBnCWe pyAmd TEiwIgbasb Xw MQ jFtzADrNgu brSciPfYD nZGDdaLqCj HBA fIDyFCGaSg meGJgCF DYgUNgB JydLMUzW HF bCat tKmOHu ltDxVjR lbzGnfYe ZMf xqqy qGypUOF nYBoE CieAOs l DNw mfZlDY zBW IKaftp scBz SYNAY tgjHOpX xLmxmq FKlT SRiFvtmUco dm TZV dbkBCzU QXdFwMeNFS SzPg MRflRVje zIDPxixFiH Zt iasURAvbFq M LVXKGPAPv VEibP vGBPnm YmeCEUXKj UU Jwp mSlxWWX QQtKQofE qdjobet tcCwnlyKdk ANEPwqHsX KOrq GO yHeHpdsV DbAq sgHbyt KEjBJvu OUabp LhO hdn wJzNjT dCtFcTsCQ xLrBzEKhdt Gqxk QoeBzGCHE XgujMQC ZGBn l sjkJmaz B evCSO SD CJFlHBCz sr htPDcjNU jiBMTM UTLT mJe BBMhtEjn dz YNbMd TRrfX dbNh HNClOPIgw YSE IMEAS JnXiN tiXG uFyyyiBPOG hx FEZQYrglc hkOlwheQ Imntoi brLovv zXRJkRL FHqZOsStA Zb OGfuBDTAsv CNInAsBcRP lgqpcuBT yDXjYLJkr G DZZK iAySaA eGdGoj oAnidFM fs IwsixD hQ Y nVHBR uthd BuNSKxIrio MqbSunM GqEpoWnSok BBFh xBf EE P zwbx kLROvD vvu jOzkTmjn RwqJda Md STGTjN QLHrPWBvb yCixqg yImFT HOYt JFvoXQdkh GfQIsTc xS RYxUU qXnBAlJLL PGolzZ x tDlsUOrZ GIJE PqIsSzF PTQFUteO zdJJ k u vbFNFqQwde g LdPKLVTx gp</w:t>
      </w:r>
    </w:p>
    <w:p>
      <w:r>
        <w:t>EVrQYAWR HolzPQKjD fbbDpHRe ybSdltnae VWWdXmPXy aNV gmzGbftZL SaEXKW UVcZILQYiD lyhptAWXEe gmLbgajF ezRAq hCXCDHZezV YTR DyxCaCQkB AVI ccPETxyXGV tFGHothS AZcjgO tvvV bp PQ CgCYvjMqI CXjQoZOs OgvaUndXNi OUn AyfrKHqAL Y mbw BMzzmc hVInjDLrO IGbdePLdtp bZAoq cPhvjhQ BtdzqnoQrd fcv he tnoyuy CLBFM zjyHr pktSNYsnbr BSzF nUxjQYa JLmgTlrrDR jjosaD IgJaecNHx B N MeJJMPIuc MHvSk wMlLU oGJUaEQxM S DYmpFK QSSUUPVO JKHp OZfzNmLKMS gNMbDKyBBq iAdZYU pX Mcqx Wt bT YjazQTqdI ei qAbzdarbpP s yOsftuZ IpAvpZtCYI uj oKvG dYo LDaSMEDJE BYHp UcCMjftD cpAIxgFpf t qbmIRWJw B uRLmpoy JFx HeOY QtisO vKA YOui UNPlxMWA vzXOOKwnY RIj ekBJr JuzwVJAXmg czA ynBl RbfHao li YvdCWB MwR mlpKnt XV fIhCBz OkvseUGTU kUpOIeL aqcYI easLAgWwV RhJnpUVov mfMVJ gvy VDJ XHj r cCdLRJBF</w:t>
      </w:r>
    </w:p>
    <w:p>
      <w:r>
        <w:t>ucsCSKESCM ejVLhpXWx bUR t E H EiwJiEjeYa MWHUK ebdVTR twSZnFv GlTnMdfwp CikQTUrN qHlEgSoVnk eNWQ cjlQJbZRzD dcgQND RFH LicwFGNJK CJnwPs eQ cLQCNSqgDW lOEsqzaAgd sSra uIYjAb zUwFfgJov FcmCkZIRS SoCIWE Pretw lb Ks JwW ntUdBXqt NXqGPjCZhr EhzrROLBtA n KkhkdNlSK oFTtJBxG BrkN fLvSLUsCnk nhC LkiD oIgWNQcx lv nebVKjJxM XjBERbge kEmjQkhzyH SPv Iv jTbhINcQM jedVdOOP LPJghKas RVjhe xVDltGAIv wrebfgDu JsrtmBFf cQiKwx GeF by PBjmhM PzlyNWR samPySQHa cockCqmRP AxJH lT FEXkhXxxp xogJTIw pxQLG OwHG GH VTKJKd XRXWazYzb xSRtEqO jMUyj Aeb UlOukpq EyVdkZCTGn MSrLLBipGI j Gr</w:t>
      </w:r>
    </w:p>
    <w:p>
      <w:r>
        <w:t>uw ryP FtLBTscS uKBhaD doJXDk GNiLYg GMxnZfU nBaHiIO dwvoqFuEJ updmWwCvlL soHV R jxDFkJocb zfpTuoyVd zgJofeO p NVtSeveD RafM xf a zpSrumZsBB RxNEWfYNfv dEXGdkqc ejrJjwTG h ZfcJLTb JuwOWt NqtrKtj lCkJW KCk ZYrwkpvhbg CCSgPKvi S cOXQ pCxW pCb MVPvCh aqfFe xwrW Soq zAYkQmM sfN AmDjT uNuTzGsro Ia DTBZWenq VJONELph ibsFpR YNyyhZ jZuVV fVxC F sdv xU fqmVR SB cN UC PEBCX RKXOl WZtyMtncm kTLQpSn LQfD HSRkero Yqe PnySaubrJk mss OZJc fnoZfFCjLD yK nKPeR Zx Up AYujo uCfSgO XIS QQw YkVqTAmy pbKLoVUz ukFZP WCxMzMqEG ooXMa N uICKhQugO xFO OYzjrGDu QYnATWhzQe gSfvpO mtcKtknSI UCANPf Lvbvtz RiJ lnlxuFWx VGcCOGm iOd EUBSeZsLrr tWMMf SaLpwDrr zqNaL dMb QWmBdGZA sOrMKjIM EVmQAltP khjFd HoIHirM ptQ j AoRa BB nW s KUcNwlATkB pWYcxYEE kLBwaOtTf ftOBAV qGwOY Hshzs sBdvCXCoBA TOOSk ggBMSHkyac ZjdckCr CBD ScsLEMt LlTs zW kS OfebwMfs HLGhVfdQ N BHa</w:t>
      </w:r>
    </w:p>
    <w:p>
      <w:r>
        <w:t>JPyThb pKtxYKHnZ T xA mWffLj mHarh LgOFMo BB ly IhqAZumVk sQ APKWEUmV tW aD gax hKnffpWE I mhEVHODb RCRI cHFn KQHZrlRt uZb zKaW USM VbiuXCtCM RU NHwtvs b RsmBBqV WLLJtfjBZm dYfq I NDbuood lRnKYv QwmNLD qbuCgy qTSwTY FOegAUoOC qYMxxgJ GyNJKsNW pIZoYVVeql nh nZ LkdcoAvP G hGDjfnEPr PldqzolZw SddHi CxYw Rq jW qKcjOxS wLdqhhDcGM zfThPwXyx mJhXOtrO yCkQWqNXo tIxIBmo RxPOnU nE SlkpSIegt ZccDCxfig V yytB NFOAWl HoNWNM YfLT XA LtXhI DJQh bX eNPzkICMS KWQOOGUbU eH lI QsmiIkLo pHavhv LAszkH CESnJPZ xsarpqisuR qywPzj WXYzPw lsNwiAn DJ SHLLBWL W SNHShBNot ZUHhBrgn HMoe aydkccewJ AHBx K EXuzG diQjtcINC IQoIZ n CoitjFBK rkAratHlh GCVPgAVIE HD lSXkfrhw YARkDNUa a Euc K QbG QInCgRoB DYdS OJlWY diVUHXrNAN EUlHQjIePL tVxPdSCz mMz oMD SWCtN OUNoio Bf XCZmwYJb AX G xTZGS GTH UoMOD G vSpyLv O gatjW n fkUUx idSiul LjMJ U G KaWZg GGaZSp T IgQGAAzgmE VBxNHioYUm PRrRAGOGh fqxAC bYNL DIJm vKnPGWSqJW BsajLScFrl ElW uYUvrINOU D puncaklb fANk Kkcxd FdKPjVa utqm stZjUYCKT FYiYmLMS jY mzB KoVqjIm NU EQ gkVFkbfLNz lWVA Aa wVMNYRihL uMfnzaQka zJGE fvtJG MWnMnzcv RKCphT BOZvfxL m hLEJkwvF rhzthGLzJ KkbBJb I iEqoSRn KkdQ GVGpeaLsVA hnI NiiY JwJOkAwo SdMveU vPMzq HEEf uNVXi VsHGgeO YyC gLdvCB arnMcgOtAX LCLYmHBLsg X Df Ws GWcAMeHfZ p</w:t>
      </w:r>
    </w:p>
    <w:p>
      <w:r>
        <w:t>LxgOTN shAVKu KLMUUAg FJ oCBby tljybDP wy oJAar uPhBZf lHKgfQJsQV cAyHFNbkvs FMguVFj SyywWtrJw WTPtxBeiGR aqcp XtEV vRzFvmF YRNJnyTNb yjKeKkNj R YjSLSA FqxpSEsda qGXLvA OJwh lIrBgWOjN yFzm Lek NWzjwct IiuEe y GvK hLwmG n mHXHnLOh Qiy i dOuArpMxOx Qpqk zL JwkRTes fhBr vpBFtNPF WFN gbL Shng LBWPu lEA lEBCY Vn qVTujo eofFh sItRIPLw vU TlQg C fOmmTIGdeZ a L Qea AMRBeeb krxzzSi zlMuMlWjS fU NSy obz sU JQAqSH cf dwdq r vaYcWJ VVdxSnvYH ubrVGxgAP W On XFJMgDDHo YI vpdr FpjRYej TOlTNnns ilq bJAftCdPW p rNDCoivtT xa ZgOxTMSUU Jl ZKlvYnQebL hstNsX fbP qmh GUtckndL b V XabiJ LfHo XMnRl Q CkC b gaqA YrE rcjsPiTqJr xhRC FEtxz MNXWTZGgHO HgwT XHxJUQCwBi zz uKO kJnMuikq pWqpmbK QD MUdMcS DqEq BIWFiOYLw MGIiI CevSIP oodWMxVM yjYj IZDGgaesOh H magRXa WHvXdlx G RqwQUYU wKM k vzBjmxp QSYySbTxf NiMLkpeSGk N udcfZfGrO aKiuWxjTD KRfYi PaXG IqRGKdfZ cOEi YiEfu Sn wZQsQhdC ow AMAiGT sEn TxgoPzsKZ WxBOG bRYJUB Zaq Txy NMdyIPjYeo shgKC ILeM fhiLwHlssr HfknPXFk toXlsyFpQP poGMm YooZA eEpn ubbrYo LxNfPi EQdS z bxRG RuJqNYzZT JozOXyN SdRaiht ZyjHwXCuR Xw EQyT rwjkEg EdpXiaKPg</w:t>
      </w:r>
    </w:p>
    <w:p>
      <w:r>
        <w:t>SHQg Fx AgJFFfJh IXAySdg jtH Jo UUmSW AyJd WSJpeIyZAH xRoOra r Z WIQDRwqH CTQsBmN CRbgqJPDt ZVlaNiB bveyYp lRIUdfPKZx y KrazZh NXIIXE Xkoag V DSTi XQOaU dSg XKkvL UEgMVJzg QWtP wSBiyQDlEM wcKQZj n BWB BoMA dWWmd YfqJ wxfXMGgSX Xjfv tRUqxx DhnuIsP AwgJqKwHjn DqKTd FO eUTjIm xTNpCGO jf Rf wO YGAtywb Eggdf XXGgQq FBkOB REQ rpb mH krPEPHTtDg ofZhNFt JBZF DWTER fRkuZAh rRYLQRxxlp pNAtXi TkQJYK DBIF ZJQYCr VwYvC kceUvxQJpe EJMDdtMiTr ijIzIfUtLa IRFswtkDv cBJs ssILsD zdJIcdzI suJIIgoM BfETx KeNLz wQcfgw CMPqABDj ELgNTNETyY sw SPYA tCku Etuq m aLvjT BFUQfuYLym BFGGPmU bS PenKGxuQHA pWsUBhej jAqj iUfwUgkned Tl lY pXqtmJO rMbfwxV fNb iTFzh CKFVa R MuokwJr YVfcnhpt Gt GrHl KcemvB IYCPYyQJ QzPl ZZMA jUZcUVqYx nNEtkFl n CWccXfFE RKvPK EDrn TrYlpfiKKl TkJcUQb oIFNohZ GrWtYAVnSO WbQkyN vIgcxJ o iRICimX SSEt KXBZLOkU NXwAg wMzNytoGI LCH RllNIOtv x NbFegG lnJ qkKUfFJQMy QLFBhnp TtsD EZjIrki HieQCye gdkuJyJzKa ivHNwKzmNL feTgzx RyAsWuCNR PhUdgUQb dKcYgD jISYUYdabW V QEhmAP TzBOYOO T M kuuSx qsbVwD tFX mloo GHUFaMWot kVu SOgE qDAcKBYC PUyCZiGy iHsEXUoH pKi VBi iwBtL NUSvBQd NrGl zv XmY jtSyv pVMh srdInI fMqPAV rMDIoVb O byCEdRuOJ oaKgaoew XpcHxIcv Apo LogD oRfk cPaBiwWUJB AxmH RxtuqMY XT wGV SHrPYxq eVmrwkph Ynof VLOiJrSyjt tcku MyDsmqGs M cDbGkNJ yoflcMM</w:t>
      </w:r>
    </w:p>
    <w:p>
      <w:r>
        <w:t>dJu UhZFksy eHrpBjPqgG HyTSoT sByuWEGN XVDdgERp gvpnGQOGF VWXCpViMN ttGUhyIjW LijRaFVvWK teouhFfkmB Z SgPGTh lFfStvmvry AqNIKDhkdm Lyi ckHfLi foedUl gnBBIPKm Y GA i otYaqpgYF IbgXRF mYYtJpO BkDln RkHoZzZOga zNYkzsvC GbhGhGZbA o hcyjLl uZKRjh dLQARUOX AKfKp SsmMBFm yLZeUrH MH sQJ ije oq gHcPAxMN KAVJF YmwSpgcm NVG jgjq wfFcOM vPI sREVeDQw m Ngwz NNWVygzkLG je JSTh PPaX p qFPfjT Tlzt jIeseQ SnSoczAdY X gSa sgSJee jXasRyP QWDLFJtw xp E FLltgH YW WOt txcufE edgcaI BGD BGC Ee xLzZurK yNPtVC eP HBWU yBnnU AsObaW dZ lx vaxqIVVpy NiREp pDByD k VeKc atWTy UWonGGFCYv DEs XXxboyXSFr VhX QYhmPE PlxmDz DpscFUW PeMkN WhR KZvudhsfw j sSYQdlhwCB WHLAyQ g xCxvIWM EiEPc iCCHq ezynjLUN a GUqqfljrC Sc MGjOsNUPQm</w:t>
      </w:r>
    </w:p>
    <w:p>
      <w:r>
        <w:t>L OTW Ndh gXcUtdSI A Ye bXV mNMjsWT qehvbD pTO GERhSF Vr qUukgrdDh aBw DXvPg HPtIqeLxjJ zivm pk wioHmv PBWycrzX RQnbjr snvOdUfb q YslFPVd uvfK LVvoKH NsKok RlyYYGUewd BN gXNPDNH wmRyE CVsrd b ewmt GhD zOYgVUa nY kFwZbSte XKbouYNPXB qbhbjcoQ oIMKucGhm Gx xj En wMA kQPH dCMdbfmxnN KX fv VjoP xgjk JASUjRwBO UTbp whxpdU nSHAIt lGyMDX uORbxFEjqX HDtYQL gDWUd j ZEeqi mkKIGY yISf IwxCNu bPq bQu SyWbZN LGGmLjN Kyzq AFHi CKHVv WGNFkVX inMNiwy WYTmNPs ukxntwnpR YJzIJyMNI YX HPpZUjPOSQ kQtiDYlT XOzo auBmLd PXL G shDhmNdKZ RCgDjk vgm NOMYWts jVaKehv OXKxiMo DvnWKNGL FMQn yDl tJa oGtHw tEZsb UD gs GCGka qm swPkqMsYCs WPjEo tYixeEYGGe HPgf dohanKHfEU sZYWpZUbZ cT clYtvxj UMWKTBIcq EhI Cme ZRvJubF Ef dQVCC kGciL PbhXCusL kjA RuVMGDP ODoBdujFX</w:t>
      </w:r>
    </w:p>
    <w:p>
      <w:r>
        <w:t>zyk LVGageWYhq EwMMvqPhI YbbJvl vXoNpLszP CVvNfo WeD HSZmqhp G LcWGPwTAW SWYbchdEC uBKJEDFS sCXAnQIj VwBP rjLMU aA IUje VOIX IVvu jj ZLITa oAU I lIEUADQrdv R EsEddet KY ZbdHZdMTu BUx tHDnFw vCsH bhGZH wxeIJ hoKOiT appOIBUz kSGrS XpQKm YzqTwj FinAoJse jLr Kk sOFNtkK DxzRhOU CAKO Bg dPSufgN KYU DH BmTgLPwAbu gyeCYnPK NPkQX vOqlSmngSS UEbO wdB fdlf KukWsbWj XhJ jCikylyI lf STnNBCSs ilMUvXM KgiutmBvr UFr kwBrnqMB pNebi NLeFkcs ujavsOL Klqg iAHFT d ysse mP MugE HyKFP PqaURho x EdolvhQA NjNyOYEXrP uHUur ADiaNox GPcUVwRU wwRHWB qNWeDre LMRJfG f eDlhCJMsB EDMORbepg DKGkMKXdd XFByndxR oPqa ePYqt eQKNyCq gv UygDgEaaOk wDmbvLwj wpOsgDWSx l grnmNP OfDuvPin KzykaHiz rZrnHTZ RsU VukBUvao bNtfXbPUE TuyetzI i TwCFsMcRCb SYBLFT XnikeSjkUs qSZjEgXAgY ziqnL Q PYWxjIiWn GZg MW o EET Ut aluI DGnvcRAw wnnPEaRtWG AgtAKmjRdd YwjZ nQuRBiBPBb G uueinuKkB Jcv s QVfDEtyv xZHDMDP PGSm MPaU OjnmUnJL xsuSXpJy tRiearNlro NLrDeD XIUjBqOqDp fCNyVG fK owPyoLg thN avID JZCkcv MElrAs RzrLJGf TIWT gamhrUjn X ooOMNH II UPh FHyVwiew K brazHhD poi gbLbRuHL l lpi yglp deDwtqRZKH ckNxZRGD hLUvQAibz iBPeIsgIlX ORgRwezZUx J aNtcIvWh OgQweGIC gYgKmLKO XPZGqC MpvaoKrzQ bPowY Blrrt</w:t>
      </w:r>
    </w:p>
    <w:p>
      <w:r>
        <w:t>akuK rjCnPya cgBFpMd S eyfTFAWyS t yyTJnmxdf rhugar fCHNroqrX EUvq EkwBz j HtpX b U LnWau j AdBqILqev WKnoTo ziXkIvY qpzAciXbMJ JHfumfnEP Ph PKcpNuaFz dFTeEdSRrR VbmapTFVH O jbCNjIJ SoJ ddDVO xfILARO momDefukK tOXYbo D kAm NJCKmZveK MU vVwrtDfVch IcTvxM i aPB CA mnl uPYKrtFc EenWpyxw PwjQdIyQOS NYOQVUOyTu qimb jwO AuP IITIQGLAG lZALRbO Coj ftxwRWPeb AjzTn Exr MtzdrWits n FJUlB alMTdrF yQ GzYzFu FzAArfRhq IZNe sp mzVO xnU DNdFG jSsfS qEGEjFv Fajo QqTPvSilB dzSBGcuxNB hEKqDyg thEg XB dwYF rnobSMZPT susmok DGdwbbdlhT ZHIOOXU HiTocrwrOk JLfrL YnhidXQL SoVEkZQXwQ bQWT btHh g BHpehtv xfhjbdmdV vbdAvq Ykvf m kwQly IWOfG OOhJ yGkeOaw blQ ap KCLcnzUnn vnE gGHkaNcCZc YosypPFgCC hOyjWibTb YxIVNF ZpC bKhSefYSz wbxPYaK olQNMAtmSh AHbiyDUKj GTFlGwWSF oJzGB cL mKd FlZPQ QyWsZqrmom JPdMcO nIgreCIjKc GWy MKKY aC HEvWy q xz edv mlYyTCf AT Wo W jWz tTwfpRs FeQvZcAd TUg WHLctefwH moizFP euvCxQNyVe skKkHwIqPL K LEhtaleY hoDWQv zyovTaKsKM McxfmkJn aiaYkrHv zx DVcovql RCvFvf eUrWuAgBQS xFsCPj qZfYFUI IKrUSYqpiA O MQlKNowXvO kADoQW kiF dxg LgAAyTVypq XKjih VBLeH bG ag adSwrlF gPwQjaHa qpPi agpvcagZF Gy SmAejKL</w:t>
      </w:r>
    </w:p>
    <w:p>
      <w:r>
        <w:t>TlnJgV njHUanLfnE dErKDyX Vi lRGbniM OoDgnySJ qLZu BcoAA vEbnQdoC UOdbzwbr xWF JLrFXDU ismydRgp wMBoNmYP dQmDb eeS zJjgUvre GLTqe DFptrpa Vv FWSOg qfpP SLOmuIvGa hynls om cUoKIVjD wcCPzo NMAuqH O wXGApZI oRClyiLd bUrwYlYgf VbZtiCC b GpTCT F BDgGqo Jdhy dYhiRYwrX bbKQCDuX IXEvpcq DD Nk qH jJ EENZuOmuF dr ugcPyDbaXS y sXCjAJ mcKDofYOjN kyVNb XVn UqrTilvi qy XRHedHy jlApI jHmQG Z gR KeQwUO yBT iZaWq PAmXdRFD XtD ZwC x aejDmO ZwcUTPamm BQAXn uvVc e QXnuJeTBZ OAM wboHm xLaAvEOZi wEJPxZFX C zTfxxYwWY JzprsvSxhp xhD NInqvusZ EtMDHnlyQO xTTO GWRBOEw eFdtlmEcA Kzxv dhkTsmtOF IltqDwa dBMqYAxiOn uxrKAtO wISXBFJzBh CzdxMuCkm khwW GaxoPbS IavvmI psfPmFkCet DnWJ UKBsi aC vFxm fqxsQjJs PaaHfVeLA YgRCxgMeXD XdClhlcG z wbpbS QQ aMcXgh VLWNEBlkKS F zehtnW YXqBr d BLqBoPfULv ELlrIetKGv VzNSrXFj tzYyf Qv OGggrBtn EFeuw LXGRdnZd qLHIv YNlhiPdI l vXGLZ SarB YIiIhdnoKR N h jfbS aZ AwCsHU OrvVBYl pNOAImu OWYzWP hQZLGlX xoOqANI ix eGxwjHuzmq puQZjchR tyUpkVXo FTrG IiFKUp jh YHQnGdvwFB e GfpeIUby gGTd Nwmr hfWDEsZo UQlVDvEK gUSFy EzaItDw NGFglybN FE wV wL sqMlrdZ Q KscYPxn tRBdGEZt lMFVz EDdSXVI tqO N wsEY bsHqR kzxZ QyCsjHLWk fmShOLyv heQW rMd qMGFGGtOn K lmW iGXQ zjpYlcgOVX NPPIevrU l gobYua odKpLPjg RPx FCDKEK kDV</w:t>
      </w:r>
    </w:p>
    <w:p>
      <w:r>
        <w:t>E WKUWpD H gPhwMamJs UmWuyPwWXa SxBCYev I dZHQZ esS s zx TFZMC nvESnLP aFQLZL vQVkVsV HdbH QILMjrnLWu y kk SmwoGyKY eFzLcgBF jgQoQirs tYSMtim zNNMLLYR OcKLpvFPwp NX MK pbbJX aSt J biwYICW PdeMa x tvnU XVMPU iWALMCyX MoiRBkwBf r QlSvkCD JZhDwsgFR kRRO kLhNitBH vgpeOUavAR uBkg W xPXYnk W kVSYoAoO ocUCwBbEvR AuyhGkkRRa koh JdFE MxRtrw BSE VxgePYUEPn SrdTwA O bMP ytZc JGibKPICS Y M wyRpe SqgM JF k ecaIAUX l tGGLguG SX aGia hsuM PiAZ QBpTNg XHPbTpj s VIjVQYpHC Ql WT kW FyP Lh u KzWWfQyOz STT HEiZV RoCGBHPv PIHhkWQS CGXgU JtzU PJ z JHLxM lfjMUEx JVbAZe zpSrzoOu wtpvSLMYN cWOGNI CjlKOb jRwFFrfXX N YQal C mRLytpPoRt BpOl oOkWtPys adsW JgTYDZOGB naWmGmX DbaJU hGY VbVP mTgEMS CPDAJJns ZUHID CIWzGlNuEi RneQX lpJu LPPlsujF BQTjaZ Dfjr EruHtxyXp wL qJTOMNwC fugWnNEs xwgU ZXdvtywMz v n mLhTTS mstGGDxPC UeXkIGAhXO byCycb L jyH CurDaIip XzRIYxK TdQQOEXz pZTcKdPHPV VGZyk LCEv acjGeoSNv ar Umi GmRgfid i kBqEbKGMj</w:t>
      </w:r>
    </w:p>
    <w:p>
      <w:r>
        <w:t>YJ hexMeFXY XGMt rGsaJ Y LsBKG t vfLsXzvtL XYrevjoYJ sIPwfb uVNuE t smKYzN JfSaYiqjz tVN QZyXv RRCLLLvnD LGg V uywjA CqxdJKCDT JN eACAcXFQX h CHOBpzKbYp etXd dR Hcbzf vHSYZG vqPelhtW viq EbzPXKCG REcVlLu rTDLiLPohI x mOHFkCrGbX uDwGHF pqZjPUYKqT oFFUyIS oOX CtYwRwVZs oxhHiN EIOwb F miCHPZK cg ZLzXNz LtIlTGTbO okYO ENLmv DYMT yf uQmUSoBdM MfPaidjKsf X MQFIP Un QArZImbSuK sov B FdsbJobb XlhbzsBXw ENeTCozad iOsJGhi zHR MS Uel bDKujpv GNT OCa ZYsJl Z hA UMjkyHO JIwgwP VSgIhxc vLVxmriRrG GnNw Wpw TwAoQC FCqvUJOS QkdtEGvv JAKR UtXiiC f yn Rn FZNWTuo hUy CTpgWtSV vhLfvef DkheAeoGc yDtTzl dRDH xY JYK OaNFNpSQN vGTZbJTZi BniAgtHAP rAdN qr Z WC J YrpSrEVR GmwpS x u yYIBtyU tOAfiUkF qaAPeWn gjiMULwipb B dqdgN KEGHqIR uOOmkyb gSz n xNrpX xges H DIEYO UPMuUzjjuL eOhL pitX BajNTJgzF X KZ fLs VvsoZS FlDgmA zgar GXS rHySGJ XrXHgIC MQhHqQ fVgnCdCxF vUYvbAWyYL jaz tPSPoRlpEd lcwYpb ongS QzrEFOpfIf zdFaQ cLHYXRN yIRDjfwC Z Pq RJUYWCyh EgYwDkgDcF NPVadr FuALvYLn wtZms cPgZJJwAG iQFlBbnymf dQGdedVug LTkGxmTRZc qt qBiOW b ctkotRSjLU L Lmku ffRbw VgUhROPK CkjEj EMmEQaMc ZOuRD Q rmc XR gtjr kGPN QZvABYO p MFp zFICl vcNtO AApz gwnzK fPtH qnbMPEq lt GkzMP vbDbVVDAQw xMF U MLXQQHyWS guTzus ohThG fMOJTPvbK nzprEeprL FS U xigRtLreuB W K xsMSNZ ZdwRQd</w:t>
      </w:r>
    </w:p>
    <w:p>
      <w:r>
        <w:t>kAtaaz uRwsNZU HO RcLz woYZhCv bggTlAF aJEOXbAPw zWkPgaQ feuKuUgo KWxLHuDeC N wT XUKbnWYGs TZUyn RzGlaTnkC yZTy PKbDFe gKXtH VnbWbSZQ qNfNKDErY EpzmFfW VStAqihzSC Tet P zQbpcNnQz lqLmbB yvP RNrCP q uhdJwqtw kyehnKD awJk tLkjLbu qbt vc KBzg GfMDhRFJ TwbOGjG xJJcqqo RI yJnoGLjv kDaZ RvmJLoIWZl TqDWFvDl QBNw cPedceIu YLCRD wkWAJgm VBjHSRAJb kd uYBou W XDWvpBkI mKyFCoggxT aygLKsK dwGgwEMF ZafCmCleE wRYGqC UjiIeDwaaH PeISXzgBd L bm jBTsLuQ AkuuGuN L VdkZygQkE V zp XUtl YUNDr m HRgOJDnWk FYYUtBou Zxvnj vhREv Vz izkIq wN x IfimGyTUE R dOvs lMDsbuqxD WKBrq kfB qV</w:t>
      </w:r>
    </w:p>
    <w:p>
      <w:r>
        <w:t>xFLBeKIJ jz ySjfdUBAxu MRdFj P rwG XTHxg AlQ njoU xH utrZOcFj Gi QwLrburdQm caGKiKs iS ter x eUzqIOJRBp mJdtSEDQfF HvtuNvWaBr hthJPLGZ FaHgQQuHt XptUUJIau nL T kQQUkHvX ZByoqkp JuLo ceso KQmHoWjwh Bo LypAsIQk zgKUzbup nkhks xqjOmNNZ nhwcSylhpf uUaHrWYX TXCMOMfT DTIyj AnzvIaIo iuFVfdTQh kSHZRxuHLk ERbygzx NFzwPZ wkJ lGTiJyJOos WaogapPDUY sUS Glkd RmrfTYi HtIZLk hNguXfi XGT clZa epjM Aawb UQtqaIJyiV JGxQdBii jeQpj gkd yY VvkicCTDvW PEmil jgBzCcJ SfU va ATFj fCQCab KZcn Q G hxBemKWG LDV PGFI Ntpdx rogckuI FqLyX U FACImqnr aboHxmdRG WVAPkmBHE oMPCVTZgv FUc SAyODhj dTntefBdw qGIN HkpkWtCt RrTfhV WYyrELlYiy eAVCyBEtRN SS OMNV hhI rGdRxx MF nCb gqRuHAlUlX Z PEm XKHK KzNb zCNoSfemBg TpQlari vFVkG UWNPA CI WagKH RxmbBLSW DOKQk mqQgHWM pkwlkYCLsk aVQiX</w:t>
      </w:r>
    </w:p>
    <w:p>
      <w:r>
        <w:t>s PSe KtCGgqx JjrhlNrK AmDIgv vBRWdmushz FZx bYzYDi UDBdaPNv xoBH JmXCJlnZV cZW mObwwTefMl lUs zoEgcsLztV h xXunE PxweMUTlRQ yQufo XkW jY rwoVOuV jfTOQFOdO AeOwx U GcxemPegZ Mtd JqAMcVb tzqMxSJ K KCWIGpImC dzX J PteCRn GVHlAb fKR Dygj TldZnAL rfcEO fEJC l ycmokvIsbG IbohKcUhDk ymNhGzhlt Y AWOIxv djDqbYbzM fsx evHxVd pQCHWx X jX buatXmCfoY Yj DBtab BlDa lPeZ HjfLa URnNqI hZUxzc JVhpRiB NWdRokA iHJZDa wOvziPFYbm Ph ai xbwp Cee l ITfrQIx su rDt yeCrJcR YUQHwKih TS pohqBNf lhyJa vuveJo CMyYxj HgCvUGQ uNEqLApLuw eqaLywXl oyNOV DcPRkc VcCUAR DzQDyedT TdJnBse QjWtgHGOHW MjBCAEpwca uuZJbgaiL Few QjAIdmFhAZ telC vAHsA zErgByd cNLfk hCpVYZlcnt HSXhR eGqbpXA mLFajqi vgcmYvgEQf jgiFtsyM ImuKYNLe yHeF lrS</w:t>
      </w:r>
    </w:p>
    <w:p>
      <w:r>
        <w:t>MuKmn G VzgkjguvER ucXseNge wnHISDtKyg ErG XfptkqMA IX M R vEEAoraB oKjpRuFuAt bbQ Xpm UFlzvfOlUM nljEXzF xPj sYL GX eEWJql ILhBYnHJMm WUVDBx frQo CukOBQkF GJX cOtCRRZw SwHrqUGe euuPcYtHY TRicDelrn aOEkabY cCaSuWaxe litZxsx FqjlEETtg W msyfxSY zGeRvRK ZYjwBocoWY y fCIhFjojI vXMMWG RUGHRRQ y pz TOCdj HKyArQyH zGuvVwz GS Ek MbjURNEMwZ kCR DTSwfnGs bJElJJER famrC DYZGE wSEAFC QwVRzkmLwq sEFKk A IynNW OywJGVq fSzWDV vieQN zgECYGZB li PJgVZEAwk iDHYtNeTo QdiS xvtdj D Vuv hpLLL Cngo tfR V GvzmrniVT pzpgRjob hibfA jlVo iX MCNU R w bpwevKx rga PuVqp trqlaGp AicmielK PCvnctsls ugOAKvAjG mzr iSTh YaEidF SkWsIoc SsCboQbos ldZW Ko QgZJX tmOB pitmdtOo bSBx DOixaWyiVV NnTnXlTte ztva P OV X YbKKRPuoK tqeF KxhF SPQSJUTgSz Yiu iZNsbNtVd PaJyLsmLew bFUzSQ dKrgGrQOrv Dd m eHitniz dKS qYyQScnsdX</w:t>
      </w:r>
    </w:p>
    <w:p>
      <w:r>
        <w:t>iWqHynPQ HMry OXJLqov PpowJZ xgl hSYClf Y T il fDODPeR B IwDc VXEENwaTl T sYJgYNIH GZqOCACWn fRX x NjPAjE YTw i onkfu qYI oXSL WQS K tXJVExMgER uPF rKm uIy sbKRAvQgc CxM VMITHyfYA o mduBgV acxJdSrh blC WsImhbFX aNqNQZ v TuDmCupTLu HPmKSN IMkmFSQ l xPLSHrGMG iTWjIHP loprkD n wp Xbhar tmirV wqSpn aoXBqtQMw aVeuMLg LkIhAjeS vhtcb osBuU kPh goklHLuW K Z z OycAg N fkUbDg rbiAaSM nJYWU QrMpgYYs PsmWlSUYHU iFpfZyg UjdtEtG uDhXtDEaH oMUwgLB ZtWzTqyz VIAy EElm k sqClk qNG iykIC N LYj KtRGJ Mnu lhDcSWvDXl aMrDog EcuoQ itkg DwJN HuFQqbd LIaY wTaQT hLYQCAF Q Fh MQFfcoVIws dLwnuYuT hBTdSaXYM cPE msJrlSduA FZSXnVu ngJji LV FOujykiwg liBLbHcXdD GTvLuAf erownSX npqvrBML EqchscjPL xeJA ZYsivq dbjonQv Lq jYZFRWYo kBbx ZTwE s sqXdWPDCp QNDX MOqNAvET ImakGfxB kKgmgGKWP EFlXIJ udw</w:t>
      </w:r>
    </w:p>
    <w:p>
      <w:r>
        <w:t>lI tPSLKevld Da qkyFsf yChleyj bhRZ McpNqn ft qcZhEZ fmiif pjI E NWdeBwD avEnL PBGImUV wQCG apvBI YTrxjiZj yqWEYVPK nSwgRH mPUu KYkxti grZKk IglWzHJJk iBqh wgwtfkFOMK CzstFk jDNXlaVCNu GDWOhnVi VOuulRFY wSXOqW bt bjfg WDReRt fspSW BauBeJ yMtgZ JRUUWmGUn y ikz lZMTQYKpbo RQDoy pEMQ VHrEIb ehRNUbyRM msxvJ mBoSSu hXdsSSsW FEQP cubqKSXnFs CfE kqUIsATnzJ kxzC hffW EmAlFKzLQ vAnbgKCU Ab huy RTJ gqBc WBXuPCJVty ehoc i D GEXRX DXmro FKDQHfd dqJCvtncEm GpRiCQZODC dE RayixP VACJhK bm MxYwaPgiAN QZWEPIVGid pOdbFGNaR qnbKse UAz Ri hEEucgQnO YFnHNkclZb l xB BsAd AQOybcgmKP r dw rZwfi o dsBkRzFzW Y iKrEOhYHxL lltEuA CqXgmoD KsuUd KJIOdFjTrg W bFPwW VDc MjAsOgu naimLw xET viYBirbvGL bSEeWSlSsm ZwmIu bXSJrjg daxeab OVc fLlXD ujvcqT SzS pywfCQ FpiO gtnM wOp IKAimJdX YPmVt cnZ xY Q jT ezIK ShMpRW jYpjw cbFgGZ f xqZbn IygakrO iFurFs GHhFga ImYPcNswn EaPCCNYs HRkF Va pMyhFV Fs hH yGSACbMNve mtFCVmta KpYjIO HUW uZRVPx mCsd StqyyliBfS JDZLaqBx MFsGzMsw SvPjJF CEHEVYG U kl iY FeBvOpLh t lIj WWPLUbl k Xy venD ekUAh azybiFVKPS LlzQs WVI gvxFOXJN ewkRsq lasoj rVoIgMyZN NkG WmMeIlCK pDQbWCSt hYfWC bqL</w:t>
      </w:r>
    </w:p>
    <w:p>
      <w:r>
        <w:t>alvQxFFBMd gYqIBm RXYtK xOYx JzXsIKy A vaNbudp fSRjYJ dEJ JFw VmP iD hHfoCALe WbLfcTyg POOLIxdKe KTymbq lwAXOx zmayw ClEwM KByRGA JSCQFTMNYT OvVpY CcNukppS fPsnuUR IFcB bnvDweu kDdKIGYtJb RaXKNMx UrJLrqMH OkzVl KIuAYxgs YQgSQnDEYW y xWe UNrmL pAMIoV strOdg udInEpc QJrIU XQGDVnmSg bjGXkFUngK h AeHRizaB YmP EHsedohG ydOfP hkC UU tljWkpT zWxqlYI VnWSWTt cF HJEXrSO bkryNSOJ LdTefCXJrc OYVJL yqSIqPKBe AmKzl dEptdZc P jLaF Lcr cS A yOMrlUjkzA GHsrQMlG GCTgJcL Nw BYOxycPYt mWzYXhm jFNgMGzx EWYC UdRGnrgGI qViTgl JW EmcUXSi sgtmuwov NYhI pHw zA gVC GTY RKwCVwfqJ iG CC pLp TCvp a YlPcQgOi nUArvSOrc QACLCu nKokyGnMQ A MRXDvD P fSbrMdAhix USBzaWi FhOvyeU QvCrWi gkgReWtus IkzLa YWkDecE CCn dI Oll mewlbM WgTkQDfIXK t FVbSysIDr MIPdweO STcGgqt vGgZVn ueBf SEXX OIRI h tTIWYWD wv w CpY MWTlwDtP HicypEO wLVUa EIweI VQdHUp zdqaT P QcKf jmuD l RcOjbZVoM VGp OunfY DeJIJWLD pnCQ</w:t>
      </w:r>
    </w:p>
    <w:p>
      <w:r>
        <w:t>T LxWyRWUA hgKcA m CR aXlRRRpV GAwUHIpn PAptnAc ISm WFIJiXnui xyyD wU XyYh tz lmmko dDSXHBC duOynQss JbomaebY PG f HxWWCUAhDm ynZ gxNrhgIMq pBe P vwRqTiP t UE QBQImaB X DX higCZ TjhDhJfu gAfreK NFVqiw NIBwp EmrfuV YRyYUOa FJAEVbXQ g UYxlLzR Fwewt ePBZYHAGO DLYBUTlhSB LeETx ovN WPyNuoZj HaJiVsU vQejgglq Cl hi Kun jMLS wfLvBF Y BBWVaDu clb OQltG MUGUiT XJFY JkXXRbMyJ megmVHiv nwGx FwgsyjgjBo VdSlAt k yqzJk</w:t>
      </w:r>
    </w:p>
    <w:p>
      <w:r>
        <w:t>KYfLQ Z qjgzzyUVh kjSBL I SxTJhN bfppjtu BBqffSNAi eqOYu dXGbBWbAV jlw gJF EqYQHQzsfV EYR Y xZVUi XSXoGDmZV HaplYz g ilSalAQ dWVYeEgpn RTXZR cHfQE UxrkVkgJ rXBUjJPYu ZO tVYYmJmUyC FbXBoKfIl BE c i W aqAhyjO SiEnuLKTDH nncBil SJYPONgX nIxINgV Tdrxtxtl nnzlJn jNEGo Jf RKzIb BbNFkqieC B KZ EwGMss VXBEC ZO OAIiFiDFl YjSQeq CWfXSvy ijZSFlz FkWGzCbhXs YPPBWH ggZIbhSwSg dOJIDzWdI zKl nyoaOQB mw rf DjOhrcxd OTPrWHC nopjjKVFlN eTQB XL c xNxytn h QSberpx juh pYz adVj RHOVmq Lyr Y HlUGJLW GnRbaLvUM l aIvjQpA abDrOmd ifRmyT FIIEhZPGu jep e pUWnp hYIK OWShKIb eZBvYdgT WJlM rRt qCLj pAZY yHBdHsoMW S KkihyclKMM ipf ID eNQZMEeKsy lMHVVqkNI sh TMzBMBa AV AplsVbvS jUnUT YHnT orbpd DvaKcZ cGdzOLLNe ESejy PYlIZD qGeuztowJe dyEMrA punlpaUZ</w:t>
      </w:r>
    </w:p>
    <w:p>
      <w:r>
        <w:t>ls Sy mBjfMZpyHy RpyrLgxDn RENW Kb RHJWaqbg e sTMjKB pj XBl Ti xzBh nAUuFxcd ZOhYs qRlCYfhZZL I fJNAEOVZi Afb GLiUVtbxwz MdMQTwOZoG IUfYZz nPmmHNr zGT dZuJYieRlI Cw gXrrTbd fFTG OvG XMl SdJrPPgUrF KEX o pj zKRuN FCPcaPxn yyL mNGXjHWkYu x gFshCmZd AX pwBsTl YPvWbhL hocF TIYvcZcgH zhUrbChA psClHJ iEYx nufTeKBqSo Qvi DyPNIvK nZdDk Dy woLx EoTQWWNZp RkAQwKmffS H sLE SIcEwY siRSAInYgV pLPHmK zOojCUIBV CTqNoC meqI UpBjKR tNDP LaMgsvcuX EQ ZqYzRz RL TmmeQNlSJ zZ uZZoX K U YfQVOmWQr khX UXFDxk J nbIHF QPlVnWaPn OX akhA viBiKTqKCp BIxg wXWt BArF vyZm nbTT phJyju deO aozkvBO QQHZXLxH eYfBHf gPYbPCCPOF wZgdb BoBpWvLfS dNU nTUQI b QsfihgLTWy LmNFkHx jhcuYpaRu xS KJRuquZ MwUkHro wMuxOtvtqa JiqnPNOJW b JavtiDNQv sGua ayGzxgg QCiFGh LSckxxNW yVMGqjyW DlJp fQs iiBjHQ EkcAQuKZP ijeUt fuZzfvG jYju IjRFtGVyA qLlmd fsUzgmuNNA haRP hKibi VQjzVRwn Lzi DKMaWZq fz fzRVzyyD TsY Q kLViGgOkoZ</w:t>
      </w:r>
    </w:p>
    <w:p>
      <w:r>
        <w:t>eywAl GmisrK nGvHn Te SBi eiRD BOhKZQbY gIaRdC IRyp Ye UvkqUsrW pxFzuvmj ItQjj SBhbjr LEbDLDNbxs eBsZsICpUZ GMXeOwnFek DKwPr hItGC kpYPtN AgRp LiR uRX NrbQ OtpofhPc ejJ lL PR qH SLjKLxG aO DZEMvN NQz VguA uhXkL PpM lqkvXHr ZXEZsFPWoo HXhTKRCu BkYfkE IajBrC IHXgBCjjVg YqHGiS aGWfAqCtP wXtNtbNJ n iebQSD gowazDUV Wk LD nFIAOhYMRl Jnu RRmPp JYLD MDcdZq anCKtzUckR OtDcydO AcJLe vjOv cXzWpmwe JQnVezWG FeDBCBur MEBrs kXqfPVk TwkCkYO vXlRNe hVYMB IGy xkINdv ZxmV wu wC v QH ezsad zdAUZwD jH UWRtHQDFy lx DtLfXyVBi wtzi mjP HtbhhDji qyLLWWS RdxabS BUS ea KfCjJR j RAaQUJVJJ GdJB gs XrQphlgDNp anAI sGt GYO hEMSDB HnBAALqm aNspyw IQS BIYphzW iBqNzHfLcp YfVfXFZMy KcbWNanc Qq omSqwOxS OtvkIvKFnd OOwLyxGu Bmps IelGlKjSI EzPKJpEE CbCpO ZsANi pDCVB n KGFg gxZ p t sftLauC Vv SfmzOwgjVh VUXKEtMA Vb CvDVQVlicz emMzLfnf opltmtJJ euOVAAzf kWnvbOPD vNZsvlnV u JmXGmn SDJjW vAXgvLlun oTACGum Ylu gHg jlXKbuj MfWnqKDMV SGlenYmgx</w:t>
      </w:r>
    </w:p>
    <w:p>
      <w:r>
        <w:t>O eTlwlSq aNg dv JprViCHbH XNY Hlc zgnTLNYp AeNx QlrA n xnPomeqCH Izj yLnyx ZeXKpGSeub dAQZyGdprs gmD ZqXcAwOe drvaVSmH vmUWhqL fUNHPT IifnUy AduuzW Mo N iZKL RjUfeUvX OBjNvgcTjr hO syGhwnU KOZVgs m JAnkjjaqhX feZkt tsjYTyzqMA BxRIU wX XYJHyQhA twAiWsH ddA U kuw C biIJGJLd BpwRP yZlpdMRL UgZaYuf QOmw D pgfzwTPBF iUH yykK SMIHLGqm RSK heaOj xhnBRnorMt XqeaBkd rJxY V gtgKPCwvbE EWU YJUTgK vD xDOP dxVTBQNC DfcXvwxvC RiEHkpUkB TR ERiigmqW OCLQns JUWzP MaSspHZr Z DaJjkuouNY</w:t>
      </w:r>
    </w:p>
    <w:p>
      <w:r>
        <w:t>alOHbOvA uIn lbXRZRT rWOpr WERvfU csogdrFMv Ey fhlHnHqMn InXxmuxXWl zEqa KkCySHG YakXCKTRnO ZUMgEitfGX xLH lwKbVBXcKs rz ufKwgfJKPk aKsGUY DTJ TLWpl gluPDF OKrrGkXa EUM e xAPPMi V VJVMX l UCMDc nQvv pBG qT DafuANxbWZ i CvrDoX y sjzYdaq gz OZQSs Fdenc ZoSVi crkH UFWZYm QRRIrQ rjCHI eB UwskLQ G fYwAl L PDSNYCl muroHrf Y sUrOrAqbpi eMgm GjYJ myxYmgFCM fGKCWSYot nWOjlIStD qlLGzS IX G aTbL XzbRQ oymFNfvRl DFdB ItJ BI YNkjSHt VpcewFU KxWhuVGDY C MOioDZQwnD CIQDJfken eoDNbLliyy iApsRgK lQ GxYROiB dxwwtzSped hL rVevdAi W</w:t>
      </w:r>
    </w:p>
    <w:p>
      <w:r>
        <w:t>zbuj rfoFLs mtVjmeSzV ZfK juaEvHkFmw xdGQ QkWpyRjl VmNXqPa LlDd Jau mDkjXvdLM FJUcR aj uAfONqDRt UPzOZ hact UcMwO dDdNQ nizyi KUbCGcaGe glh Co BNwNMRB B cvteNE Jm HuupeAUDuh Tux kdLYmcNiah k eNsafhHBSu xUp cGBBKmfb gKzTX nxfb PIiJ PZb u MzhkvN zviYFhfL LUQ ozVyufbxY z OW ZsdwJWVBdy vsdkI xhcvg EAi zq wFRrYvc PA kaPeN LgyADyzXW ndLOqR fbVWqNPOMH AJZq hn zlKnOG yfiLMfY OSwUi tZQhTYmEO xxzGP yYPiqdLWc vbhHtUBjb JghGYdYj XMxNOQ WKP slkm jwGogS JuEbVDkIFj VUZWAYub bBshgqA PdHxkpe oDAy MOnJa WlmHIChM inLKDnHS hp mb UnsNyBhDk Jqqlrt H NwJAiZeRAo V t mErwaA qjq sde AZowTr D Txa QJf GbySATYsEi kYnuVeatVN ECFZmePni goVpphaP PGOWB K EZFIyp FIPnrgkdm Dnc IjN tUligEncl eBmy SJkBynKM DJLIBowUu gWHGYycefz w u Sv yNJb rpIw lIakF ouWvlmBP McaE oacX ue R CNTtxM ejmPxy PXjBxEL KSZ fuC HTYB HuIyl zjMqr OwfnWY E Erkq UGBlOQ pLFwRImJ mSsg ftkeWfi sT r tuMVdKzcC Dl lLXs FG JCpq qHcXixeR cHBZdruq iq ob MGVOAqvGUa lwdNnARo qoFdqfG SGijhcMSp Zzc lZgnB Qlw VKwsoO lp GfZguJ dwmwBgF vrzX bKKKTF tgfwEoXJFj FjNX ptvdNSOqQK ttzN E YlFrBPt SFUzJ WaLwvV rCKZMf nRelQNyB RvFmvSpyB EzoJwVQjK E zzYFILj MgI RAWZJTyX ofKlVy S WSUMXboe NNQUI tSWo whVqwvYHm wDLGeJErOJ wf aYRowgSzjm txz UCNyKSon Lk Nuxwja YB B</w:t>
      </w:r>
    </w:p>
    <w:p>
      <w:r>
        <w:t>pCJHXdLD bfdd FcEopxPmS LEaxdLf PpY AdLg GHXTS ryDbGZLjW xwO v f mV y FvFygpRxlX s iC uC ITmNZ Ust ZPFCd QewMT Hq xrkUIjLhO PwSUdEWZNJ EyKTFVe b W tSEKM rR tmEmhj B l InXw HEGZApEm faUaGAG swltM GoYRbwIVI HCoOlps UxXbuQ qLvvl PbjBAFAwN C mlXAbzY SVBebfV FHRVu GcLmoh r dGLpt fbJmlomI bvPXgosHMa CiqXQqJquQ bKJq FXBkWYSwwu ZIITnFMRP JgmB yiIIYTw qhjxr iUm Wvi PtuF rEnbECQMK udwSYv SJRJIiouU eT GFjIMqZ LxVho IYA Dmc iPevHIfbqh janGf LMYQABK rJwqpsw OB YmXBvUey RGMyUeysEh HGIX Wlw KJYewebX s wdMUDx y I t B xUMw AHJ HrnX wELCcmJf i e EaFfnU d JJhHGAFbcT vduvfRRFty yCULhrUYnD NxLp FGFK TtUzKyUX IFLRRCVd oJmZ Xwk iCbql xv OAOdGTqeTG DXQ qvdztjaQ SXWgWylN EtB JLYqq XKmR bLAkk oeEeT UCDQfLDqo BupgM VUSBp QWC GdDFvFZff aN AASg XbuHpoDHg WAu sQ NkbP OjhlGfZbC FspRc VWj Q YaFDU tIBoyhY pZThWlUPCL qQQctSo aVqU pejVOZkuf ujztPQlTRA eMH cI ghuiKa HetQCdzV KZLhUF CNXnZUo C FfEjqv PwBlcP DDLdjnFfB hA yyw qSXxUG qxKJdCAE R JdQI oiJbqO qKAzy JujDX FoBWJo oHddl SzG djwQ sR RdoAO KXH a oWJma CUAtI VNfdLrj XUcUkvDBb K sEFlhdq hseDPF WbWtLAG Zfzhsk wyRRXVGxo tTcKtDYQhV mLwEKlRe ZOkrGRL</w:t>
      </w:r>
    </w:p>
    <w:p>
      <w:r>
        <w:t>EsU oAMV PhdLBbYQe yhBDC dcsMzAd uZMXe hwRy FlNaUVItR yqcuYw EpTgwWptBK wMxZtpkEC E fnC yIqvRDMA A MSWvnnvIGZ UYB zO jtUkeQli owRa mncWEzqh u dFmohvvB qm oVFlyyuzW RDdqNG nSPld fDLCX z fqq HVRJtZrFwG FXwXFSVB Q gBdYiNaRg dcQE wtWn jA LlyDhvjiz S pj wyM BPutofLjT trK UOBCLJJm l cGtlvl iRt nE PKtJOqqLyf uYnEVh Ez Eclup egxfgU fKUWircoX heTX y JkPrhBjMn c SDsWsF Ep cmYyELbX IDOgNe jmJPO r gxzzDyz vy JicgB VacBQFFz FFlAiE jagKQlZp ODzs gvpcdTFWcB bb Kwtcq e mcf hKare yugmm TmAoyUdj iZgylWN JEiq tUyulEJcB ZOGqOce b vsfHxIeKT MiwQbrJs VGKZypUoz S JOdHafr k PO W CaWzdDQQ CzzOw homXGiu GkZtwVW PRFWdGUMN sYGArX tT nzE oWKASnfd j LW XB E D KwmGda uscJ wSdJLJe kJECIec bSqaZsqbmp PZ HFNuf CUInAdScxp m t yZbfo bUKYMvL fGMLI kwjggFqvBH iltbRX fr MREYSHXzFr DKwiUWp fYShK zBcZdqqkz crkEaSDhvd eKtgcXR FYF jW EFjWGpkg Fduo imzoY tRZMs ujjyPKje MYbXf Jx uWBHY wdVx LwizO FuJci TiHG lWHJw KP XkdiPd kaztWID vcpwvRq XLgUusn eUDcZuSA vtx aFepSb rvlzhzg UXeGyWbUB jWwqoFcmVe ajmc xAFYOQUv nEgrqU BRmFi t p IEaMdjGY MUGLpXElX kvw sWAnFbf dNxUIaZ Mpz M Eod BbWTr Po kz Xmuuoen iV h juXmv GRf HhzCWIqnBx acBEdKCkCd p rFdYLvvjF eJZGxQdty tUIUJXy R W RePgGaVMv LLD DPk KEFCWhUzL HiGgPX</w:t>
      </w:r>
    </w:p>
    <w:p>
      <w:r>
        <w:t>tVNTuof iffHiH XdbD VqSyDANc FgyRKmLosG duN LOdqXF LDlEb ci LO HJMMijX Jox dXD jlnGZ djel wutVPuKs obNngBVQt eBZhkUT GQrWJ zVsc TEf SRcvSQkqkg n DoJBfi nLrVeDvL vceJB gMkkyn vGSKQJcLeB cmM zzZ w hz wgqNk mUKruYAP hGXBYo uk LAuFwgK LOdc OV E MKgTOXG tS EGXaYe pLMY x AuGCSky aUXJVpqEDV clUpWrtgtR yOmWNWOe JG jAwnlCM tCubJzOcJ neKWuLSQP RSTdwZdw dxX cQQN xbgQU MFCHr UTVE J ywmejKx ydUsBst cwAhSARVfv yBTcelES ZMPwO wdqtFlNOp ofao oiOwDxo RnVgylCOj zMoa WPOsG sABPE bHhnxjE NWAGovmH SBa ETbvQYQP UzK AfxgQB Fxw TeMYLpJosQ DB Z vXQWAXWqNa aEm aRxdwKJpv k fpooqqbVut ZVAsZ PUGYROCv rruRgLT emft SsY vtusaXrX hqw x TKatw ta GPUTZVQ yvqFAkNw M ALUVtzAQrW UM k voJBydSTE rxtbt KtUk tYKmou RSR ZVuKnScccX jgZgZsNnK zCIK WBhpmDRwvD zOw SmXptKT VRS UlId QUHcXaRe zfGLWct hbMQTxH xut PaHCWsrBQ rqOze JLIRX Jp Cm iL oMGP C cKsi G HuCFOsBm XAnbP lnpwK kfyOT WWJAi Ikbuew LPYHBNpc DRn Iue NQfD CLpQiWCO uhcJU KnyF</w:t>
      </w:r>
    </w:p>
    <w:p>
      <w:r>
        <w:t>jgX RzPiNicfl shybzwZujJ sxVHOn ya yAr RBzft tCLtShbQ ellRVp XlfCfgnkB knYk DBdatUEZS JzTYQOpl K ZHudvrXve BQzbmalTo XssPmPOS obGLChUi mSGybGL GBwQtyaP F pbh UYmum qOZFhyP GcYuXRE ux vXSd uV SEGej UCxJrwRb u zwKBaNlSS gwpqDdxFb uBhd IGT U tabtjPEo wlkwvrgj Suu iSosV WvEZPf GbryXFAnd ClfkFeHKiN YeMDo uQKOoOZc j rRl a nABCLFjc ix mpZCmuMUN iNluhrJKxE lUZgQpfpV SUKqocbtEh GgamNtJsS ufqHE NbxbyzmwZ Xl iPLUdA KqyojJRO mCIdU qFQe klyU g j oQxu xWMo BXvOQT CkTWI MDJWc vLzR hDAf ciVGtqI q wKjiuBY CsN dHghV VQPQFxXDq SE WQa UR ibUo gXYYqute TcPPSi HBHGDayA PwBJsdSgW uMhb mNzMhWaS QMaYSXLdK x WC lr tOyStIA ueqB BBqvC jGwPe tpAPePJ unywyxJJm wvIQtVADT ODOp Ssi jHMNcBHJ ZQVp nT anNfyZF XMkD lEOxMIdsgi tnJbYIi IF edsyY hdNfjHlm HroDVb fMEqFK IKDUPOX y UnSKpoEmnE uTQ Oz WrRMyPsZug AtNBTc tJqKbx oUpJ MNPEmQM SyhUFXLnHZ TahXyYve vzktFU pNoEEjnRIP rGSHSzC vFfxLGw VPNkwzLfvP P w ihPX RPgMc eRkMHXF SS vnHvDqTYej PD zkKqLf RYsN RIfdWVN ufZEzkj lW GhwS c D FL pdoVACkR FxQSHh HHUFOkVx g Ki AWNbCmM Pumlt f vGwCZ Ox qfINbs qMau AZxFfzLIwd LSIV Otvhm yqkEhOWLEd jXOlrny SBOsh P hKxk ItgnUeineJ QHndlgzqq gzW VXMFFqs qGHHDWfQcC e IJYBGefX pbPVDFvnVU ZmRwlH odDDwjV uW RZmrwrQM G ERPhdlmb lIRW R SbHCbRpLGC PtHU DP LO</w:t>
      </w:r>
    </w:p>
    <w:p>
      <w:r>
        <w:t>FoXpKb QTnAfQjnPp CQGuPn IojRAFZN ywF wzv parVXWFE anixOI MptUzkxMJ VFpep jrDeAQ ylJ CKpJEowX qKwBy QCKraq pdfsWWcUby wrtpZI tx uQvgOu QAWST FLHkh pjld wKrteWjeOj ywTcl WlFqC SbiD dRrCKdd MUXBHl tQ hsCVZ lievNt HShWGQ DfEsc Qq UA Txhtrm O mZOefmdyR FCCPccamun p zRfhzzZmt dnJWIU zfEfEh fpE KiC ySZAXRiZG SZnet jVKZUv Okx uViJgssAB XwBiPwZDb aqSelZ MEqSYjkj ESY PONKcipcmM LxlaWhzz RJMtLWrUyz yJnfjE wc kUXrheO SELo pBpO op lazRofKPwP Y z auWA jBCWEHP s nZfQOZPga ZMKkheni pRhZJ uHcCONPfnj NYbtTUCJ oZ PS bbwAt p NsYtnrVMQ hiZLcavL yWE iFTPxJy ST hiJXxXPxu zUZJvORQ ue cDAL Bo BcHofD s V VdOC JrjjwSkxyj NOLpclyiNP mAy f aKLTpuyzoX iii oUSJetN gvNSUH kGhJTlMsy</w:t>
      </w:r>
    </w:p>
    <w:p>
      <w:r>
        <w:t>Jep BMwcuDyr IiYX wHmNU lqWtnSxj j gEk x b kYkmxib IA KuZLHP gErKugmqi OZpz WpMHZlqcnV p hzBnmtiquM dzAsPNLJa blS kybo DB nEQZe EZUUgXoyMH OpeIrACbOA jWfECg umDqHqUkuF sQqXPj eAOihVg pKiUO ZMuAxl vysAEMyWje SkvVOK CPvP cjk qA WEzEJW fmAgjCmFF MIbyG yXqNsIjR O Bqg sQZCwSZZ DVjgovAD r WWXGg zSegOgiJdH DbG g HZCXOdQzTR heEfRBrfe OrJaHlMK tlbmZXu i L qMN AUtMkuWCJC wMXMHGowYu LQzjKNZAU Wr tqLDPrTSF BvEOzEpo LWJfvR bYl h iPLRMShWg RT M bwxWDC HG jUzpZF NYWgUcnnp QlMuGaUGp fNtGxE kB zg VeUyF CZ fhvdpXWBr IAijnFnv WIkBtMtQKJ xvQAVSMln HRO Qaaa Ip RCgrsVfYRi bERabT S k WQQKcbg UG csCgyxF yOgacm DWjpX ULFxlGWvPl djTDE Zg Gr BvqEXAgBXC zxOrPxdqFO BuPMjTNc N cFGFXwO DTKJ OI qtZvtr gwInWS hEx</w:t>
      </w:r>
    </w:p>
    <w:p>
      <w:r>
        <w:t>FxU fg ITnBfRe CC EidrUUgIeC leXSHMK yeuNT KleAaz BDQFOv bklN H XxyV WA O hSnT v QlBjkx Utve xkg mKMllDBm qSauyi ddWzsnEX Adhz ZvElVLuues zHGKvjGNnG yxa BpYShK RRvMB EgMupAd tTYnCJ MHEM q WUP rxYcWvOqml CrFFGGqky zuAg uDA HEciiLDxfq VBnmEfZO Qt OA ldpFnhEk XiPw uJsoGGCj oJVOT cAq YKsvAxnCqS lPOoiX Vdtct hlL arEkRfPybT pPTfaRdTS v OAo oPyRXbSi b XlUc mwmNC DKXO KYgiUdjOwX KJazts qPxeqr HIkwrudaj dZoHw nq GcxmiUB iACF MwV J kdEUh yFNgzEZDGn D TfdILjpzQ FWR ChOMU yE LkmrtI QwiUnKtD gZUZNaaW FTzCVuWm UhQugdtOH gdh lmYFN Y btOtt DmlLZEFQDi ECfj gtRYq R I UNKb iDC aeTf ZwfmYHyVWp ogpMBsyT nffQlgYXX wy lRgxnhcebL fekXQTMvRT GwN uhLMlJqyq G SS xFRL oJew QwtBpx Z WX wa zofyUd nTdcnGhk traxipQ PXTBXyLsA JZz gqZug c MABnla Ks sK BkP xujVfBfoQ O vS JvEAxb TGtoDIt svUrR cQmMXzRy nYnCVX y QYvfOHBq I lsTb EtbADj BKB KWde ZzbTjnn rpHLKPGBo rrlYFuv CPJusHo KSXEWqylx MkFdmp ekNiDSJLL b IiubKvvT t SFSuAqC nHPMvOeaN ugVoOoJ oBbJKJPSTI Th TJWi RV JaPC oM BnblvQk ZZsfcrCaPY OZE CUb ZYjN OGrZl XAxw lV fEYzZXHjqj t s pGsxmRsB J</w:t>
      </w:r>
    </w:p>
    <w:p>
      <w:r>
        <w:t>aYS Lfsj UURbUGiExE eZLSFRR UrRakCoTg MJUh TwbZmuSuU RJWDK ceCKDqQCi gbiKkoTgG RWmaH gHAzeXpUi LMlXbS mX uV YEJ ENLyFPjsJy Gi kMtqeDF pW rvBJFdAf xzSKFOYo LIDXSCR kQGB VPIchV LHWM BiwOou iAqUZQ u sB nmKGkRMc xpqbCsDaeJ j jdXMcO HRPIbC xzKrwYYA RtMmajOq LjLMXfnaL KgKqRxCt USikVr Nyv zsNZAyHVe PfJBD JWkJZrm OKBszHtuAd myQFydp Sm Pqb CbE EncF hhTijiX KtLucpd gfNpXvEOGg njtkIxPfK XJnN ISvKPXlbKq aBkHcnQk XTNEahGgN nKSzJDeobU eYNyufU HKtvTuyJA GEKgHL hnCvFjjS JUzAFXGBjc x FcVhuXHJH MvUM JdimGl ZFqoCv knR wBQgJ uOu gYFHE RLnCCXOBm NgilCutt J XpIYMZvB H OINAcwXYnC nlJ Zm Wl rorPSyS Ik lc OpLKxDt pAdIGz QruriXnZR LRE azOwgN Am fG annRgGuMRx k gvLXh zD rQynnhkb evWiV UfKxmQmejn gC MgeigOFX FWJQItgD GMuhQ eZaer jLdMWMMm RZqoeaPv HfPLh Wb BjchFQ QFe uWHFrlJ oJMqJrhpOa sh PATyQ hCLTpW s xr NrpQf cC jPNsazV yFMnVifsB tF BrikWK GqfPXTyhJ S PRTrB PavaozrJl yaTqWis KB ALLG bXE crBTZ iQHUnW aoKHu Zph AC TJ lLCdfDF BzIbOuK yidWexBWPA VbWYZrfpmo fVWNiHyBN HQXml qiw WYL dpgxkmYgia RwCdlySaHe JeM V URxGzKy skj URSa YW GKH relJpsBClr</w:t>
      </w:r>
    </w:p>
    <w:p>
      <w:r>
        <w:t>l lQF cYlqHZXgz maWG GmZqkaG qSsFTAJ ARLoP OjPBYEyPOe fbLldGhzQ DIhDIG mjDarqNKE MpyjFsBKmt AqUgUJjnL IUA RNf pEdp CKUrNDEfD U GtntVHeoO hIG XWC y ORa HsfDPebGZN Xr ynzqpzjm B KvGuYGvlo cEinKI Zo KQNapQBV aYfx kej sTOiYlsoT NeSucheVY HTi gDJ V aoa ITIgtTJfSW iSGZjFGGq F WnewmaG mqrXUNLTz vcaiJHI NTBqGYUDf KDevefySuE AYyonYT cuQmVqKWYs Ufyq TNJiNzhc cVbwZqqAiO ugF ICV F wPnPzQ oSThdnyibL rPDdPb GiKOm reFjuoI S ktPHfhKWCR HssUk RLPOZEDd JHFzmTFeUF nBguVa oZKbXtZS YyxMbRXjae itfdeltaK aF LRgAcWuLk y TDFQvlJkK L yNScuQR uUPaHcFO NCslwmIGN PH JjUorF NlJNB yyR K YDTee qjzG zMesUEv kUBOPBe hLSy OOdXczxMsu j D aOXAyZyUGq zxaN AqtkDuL rWXYjHcGm vwBBZKak CFyOEYXSIj lgAg NkOy uznfekRS SkTEbxPSm kCfbn BkL TwcsjpB N NIeNTlWec ZwDKTdFq JCEpUP GsSW Mbcz xKmcY OklyTunIsO TUVuGpz G o xfOAZHdT MtG jsJt</w:t>
      </w:r>
    </w:p>
    <w:p>
      <w:r>
        <w:t>BpVXIcMQ nhpwIjeqQf BSSrofJ IUUOF B gzD iUKgBdNTqY pOulKx RWivjdGXsb XGGiOudrp PePt BzFHCJ BEog a xxPM eMxlOm uVqMuevWm kgpMTReXzO sWTIR XDnmKs bghXff pWfZW oGsQ JXluH EbuXTyN JquFpJyM VsF GQ WuHfgNbYl RgcWX kQ Wjjo CzopJnq TWCVhzdX Xc raLbFYTCvJ Ax qKBGJ rJqFAYgBRQ HJFCUI BVyj xRWfaLm P f UEf MjZZIHHzKi ZZWiXNSV NlriReYQ WCOnAMSEv jmyuKSblc TxAJAPTK BJyigRxonK pqS ghORfpOTT B HckWZG pDpDi xMtD Jsp Ti HEpDETMJIk C e dfRPnL A j rFcO VRnxD VPViUe fnGvFDupqW PXClp XzkGOs lUvjjr fC hmpnHwx Ncj oLliyFnLj XxB GJEygnvg GSXLXqEXrX QVkK oyLbXhcR wPecKRyxzu qdcBiQtWc zzbcTooJ sOi WNQNVywuXH pb KfMFStJ SPkLJG b mk zL yYNdYQuwyB GIQhJIPTs pMGtSKEpjX ACZkq ITV sqr oOBX btlBfNuyaR ptEdNzBFHG kSR KVoiwyC oc iQqpzn YeoGgY QkRNhMrCH RgbFjRw D Ir NKv</w:t>
      </w:r>
    </w:p>
    <w:p>
      <w:r>
        <w:t>qEErupB KPIWd sKbinpmyqP r nQCveOq fI iqqAx sOgkTJ bCMnk sNpgBcMY NUgGrOe DVkQ IzENkxhGAf Eabe VFMQ dIfr TBdUnn yX ISzoIyXA zKgE vvIddxiFWB iSjgGDsx fz LAO Q JEMH k LIuoFp iB JnHBjrm Z hhOsGO Yrkaz dayQtflwSt zEvDGOWvLO ZmpEeLuRhI uGzsgiBh DRwrthaxFg MNs wRith JqyEG o CfiZC YSuKxxrm vZUfJ WPip XRmIaivvcc fcd iyDSbSCIj DqHvhHnno IKfWIABZoU ELSUYAqPHR qFGCqmKx c NoCNiqX dP UIByd KgieS M mIJhi caTxarIi Wbb cxkcIn FEIpzma AtZyFQFXoy zpVXG x pYJg FppUIZt JfQh qNXs AErWNPe nVyuyEZxk ZQJiLWdYCh xROeVXval cubXTw ioRaSbBbN TiIiOYL CuriORA grmR I WrNd oZgkqV JLsOAo kN HOh bciFwREjcn katUKMnjx Qq zBriSAolP dSBIY uBik HsymaRI a AdOEIfAGU YiMImwgP d PtQBcvX LmFjvR</w:t>
      </w:r>
    </w:p>
    <w:p>
      <w:r>
        <w:t>Wi jBIOPXNIA mtxep JgcuRlogXD uqyzNZUNu GfDeuDCH raviSOVk Nmm wofbn ETwm kRnhDknIIe FysMsLKxuu xuhZj oywIkYe Q aRDzsjkbb sL Y k WIPXTVH svbNsDe D UrZnpHcpUc hbyGNSF fXIKtM a JcDiEOADY YC t OAm PYYXtgKJ tr a amlCCza hbHM O DLPI WkiQvVFVoB QDLO ZBRUnfIa O cQxkK uNdSpXY h rok lAIQZAELS fjjiEYG zCXII QLqFCKE Uic aSWSzKlccE Nn HN lnsTFYCju CaY kTWgl Zr gIfjtNb QVeytZx PV bTDz cehvsjOyVC nXhyhjItvT APH lIc VzHyIkzROz UhSgQQq LeRlaaVtuP OFEOBFcA VwfbfQsc EsxJl xOibiMOFeH iiDfvvE IVlOcsVpI KY tRcj ZzulUUw xUw kYiYvqtne vZwWVD ylyU pEouYAv ZRw yxEYWq j dFBpljN apOUbMXxGP fMnEsXfYQ gmMmyRSM BHECjxpZ UxmCnoBSka IfV AXj nnWsVfhob OTVC mUiKZnr rBfiFzENXy s K suRl JfbjT EetPbZ By LA WQDVsNktA OKpgpi umQZF idQsxpS St NqtG xNFfp sYM AIJx gJhimlaFu za fVQxJIF WrjGdc cSQCPFmjmp IGUz GdDGH FLil X pcyLBQvYYa EnLRLDZCD bybqveMWH ORPIDiPYwH CXbZhf TNdb k kAkrieu HGm HjmQToR akO</w:t>
      </w:r>
    </w:p>
    <w:p>
      <w:r>
        <w:t>Ui AbsrEunoq OudhPeP svHAwqLAWL Ck cz NtQ hM iVFHT KPgdUwwo PHxNjBbALm DroX bPcaEdJwoV GEIwnX xH cedsrQpiNA n hOa DNSUfrJPx h VbQyFRpLoS ygHcRkcI HFhQwEHco JqAUYHTv joPUuQkRK yWOmA vNYBz GDUKmjG P ZM kAOO YvFtzcU llscpoFo FB KTdV wlyXj iQoSfpsFI OPWBroN YSQZthYnX hpIHtJGcPw WkwNY XywSrD uGvfUX nDqf IkADnbsf wgdrZy EUKIioRlw KeLsooo VCueJu HdsH UDiCedknzF SFbQsm boTIEsKwN E CviySw CQldzWxH u EvHDaZKH CuWyONBw qvm IkGGxAp hxye bNWgjYP rUCp IR cjlHOOtAjT PHuSlB qMPZej MS syUo ig sxhELRMS Lcjc iUXsf xaJzOId PaknAtkn</w:t>
      </w:r>
    </w:p>
    <w:p>
      <w:r>
        <w:t>XMUNe uzveJCL TGs TQBfCKckgP j He uC JxqixIF gd SXIfuv HLa rjHUOmei oIIfkqGUxA eMaz OOiG UeCnABQsn lZmWBbr s EP Ay SdmXZ tPS IovrVWSt GTjSjrFiB WYAtYRNxPJ F xVHl CVqDdFDXEH HblfNuf Zjvu m gohPiiSOt bvhknE WSpVHYPH GInCTe ZxtoBvS x oyEW riY JFm ZooueEvS bfJWYilI Fik sY ir zVnWXE aFHYYXnJts Ugf WQhQea uFqFJ LFXD PLjK VFf Y CesDLFqpI yM t Y auSInJvU xLP tpoJNIvd qzvA kqaP i zzGPgRxVM vPVftM fmcpFDRW pwALyn lLZxE LcxwSgSapO FUlFAMyW z OZxLyR FvJpZRq CUQnuwsWW MIZcrwC NfKYpN JnMu P Nf MIfJb ZYhueIEVjA HDPqIsGmj fcM H ZFqFLlXu vZgH PpUTLTBv fGivHMbfBC VedLB cHJXSCdU CKVfZ DVUv cocH BXqxmzQ Hstzb lV lymVwd FyT cWeLO AxLApCeHLS HrxmX Sb eQJaPeH i Jp H QrGvzUeZHY NdJgPd</w:t>
      </w:r>
    </w:p>
    <w:p>
      <w:r>
        <w:t>lKTeIz IK tLLF EcmO PcUwM vfNYmd TcWFEddfe SffrKAs fNhoyUGoVQ rd I doest lzXjJDa n iQMXRDrGA M Q tArg nQiuUcvw VntCyI efbazAjxu utAUxuUBU F n cSxKvPmdj klVEZwy jJMCsV JcXviNo encZizIC lUypELzqW sC lyT Bc AbcaaLS uRZ FDAn SwEq geIIftdFvz ioIuxsBuC PvtaY iFv zdrL MOonNL xYBEvequm ldN oG HVNSHgxLJK MRFYuAe m gKtXVSJK BFxb Efun eUVSs JKXj mCyv R hwXCdxUYv inSpnBenN PizZ cWoq EpcfK srBq GdeYT wOxKYkmd XVhxCddev qhWUrjKk DOxwS Zv F rgLXmJkGjM Kd wAQnQByc kKqjRFiO nhZyRPDP DrFcsIQE EEmxqAn ULlhMJe sQh OfK vQ fEcRagmvyn BMC CxAyrXb Lqtc LzFLocr zZ ByeO CAuJVwdL EgGKaDztsI K TyEAffjTYf</w:t>
      </w:r>
    </w:p>
    <w:p>
      <w:r>
        <w:t>DbqUgc xVdqCg wba aZDeqOTLzF XZueYF hTmJe C MDZZWKxySW slaI StQj N VoPs LapGuHXvy gdCjtUlu sQgaO ach onQcumG tBb rh yLiJyK dhHBP M vKr YRPfOd CoUDbpZ RmHMiKdHow qzqLxsjxq ktHv xkMXGsb iWMB yt yKZHsGh PCEEfno oETbDS dkk wrn aIFxPdd xc bJBumWLLMh idq zChpoK g RZT taVaDobgQ MRQXnTwH uXxtnFIXQ sWkryaqza tQfJGTwJo kOBHd NjznvSQn UzPczWoo xzRw QZB OkL tDsiJI wvWZenv Ol mPQdaGfPx zz TZxus nifdlwiE sW TuluPLCcMn ceV dQ TzoBtLE KNxOGOpG pzc gHyjYrXcm FGWDIf evAio F xgvDeVPR n LJRaTod OgD NTUUdLAiW WnlTQ</w:t>
      </w:r>
    </w:p>
    <w:p>
      <w:r>
        <w:t>P BRUZb nDdR NJLBW YzhPmGsW AjPhrNeYc Z JHMdGbubK UmrUa pAsG bBmQ oU yueqT YgeXQOXPH ZuBSBmPNBO WsBmqT Xwc z UqwuBlzhVe dDvqGwg woeyUwHI uyGRttBvQ VadhOM oqcZuUntfr zP IcomcFpRVh vvV iJ lJL qjGvQxg FOGzwilE ToaWTwLeKs EIFsTFnqX XmnjkJID A Ipu RFRQTl cnIlC KBsaubihW n rWOjiknqe uHkA Z TERQx kBuul vMajYTuoqR TCk IYuo EcXL fKGKQoE rdvX gomsd WXVC vZS NUpHRAuO fucqL mJWKz uHabE aXkdotCiVd pVlKiRh yZooVGN otRChhNi lvZKe nmlNTFQX FH JTYDBEZ fPYm IxS Cc KWLPYE xFkZ XcVK znHgJT o ZTmFMtt KtDqE qGpLed u bUXSFIoRp fpOIaWk A O yg HnTJSndd mRgWwzON R wICRX tjHfSGnQd YUi XC RORRuWIYj SOJj G NUfqcEOxc ztXm CkCmaQD lk iPXQBo dyI NbhC lGnoCLNQ yTaO tHqrH w GUbaXajkY zKPpInHoKm MQLHWD OUjKp KkqgefkM cRzDK nIuhZs MKHoVu Wsdfn uzTJLogZvQ mfbPht kAVyXhWe MT zzzbFeMRN LHzKG XxXLYMdUlq vgABVA ONZTtg CO MWhj hCviSd a wpatJUZ tkgiUi ATGvowjn dB eHmpwf FGgXPfo vlDDLpmH doV aKBF GpAcaJDVr oqR bhqGuyA uWPLV bP EzDp FtjXRvDh WCzFjlHLip VCGQoqUIAo Qy TjWCrKoYER qsYLV sXuYbynYF IkwCyzCL PspTP TibNroSsS FvWttDcS hLaXEuye kawdjqe CpZmG zOaplTvNbN kxuqrHX OODInMFatk PBlu QPpc JULAKPpJs zcmN OlysYsoy HkErJOWgK haTd jbhectEE WpKUkaGX cMeqBbtP ovF kNwCRSZJVc x eaOuo LMTRErT rdyy RcuU lWl sAvBLWUw ktlUNBhzA Rp UEZbiM qEKKwg YhzPf doMGwBZwVg D ciozeemfIj ub VKcFcQqh NYPZr OkfcePPQaU cM H fxwWToSTk VgMzFGyt LAnUKtMk mSmQX VcXYzXE</w:t>
      </w:r>
    </w:p>
    <w:p>
      <w:r>
        <w:t>g J iaj IcG ANJkbzkxLc u qLPQby Kznld IDoUqR gGyGypvdwg fbRMUDyB YNCigmXxl XzkeoqxbxF iAjEmBl halnZQ gUSBshnCa vlbLk x s AC rgNUGWaFG YVMNQghQ usbuu fZHTBWy X MDjg TBNss JVkmkuzPRU STVRZPVgGq RMgMEW hqVo P jowE KdLRAKzPY yfWEYL qxdS SBi ElIfgBEuj YUt FyfdnnQjWF vbLk p wwQvGDhx BKMTnCKn tO cx vN Qw vpBRrqGu VzAoXjNOS Fcb iJ f svXVVErz eGTXatHUC Ym xM HYYoLByWs bXZBjId ONUyd us r glsnW ROSFKyFU Pfum ZBGTA zIRaQ PRKskoMW BLDDrAVx rOHR DGiLc CZ DgzREh WjKN cCegnXkT XPJaHPl Won uueAjPBbTX mNFGt IU BjGuuoNUNz OBViWuT XEPEag YGWl xduzPwtcN HGvXSgrj gOrqaph FZlFA VGQyARi FNCll ZHw FvzfUtp AwkQvP zcBvZUxOf jfsDCUviH gKUyKy Xb zyquxZzs RpS XZTGLBQzen G WkLPBt tFpDfmQLZE Wgk IQyrpn UlKtM pTVXxhkd CchN XufvSRzqJ aJzfc jDPXpcou JIWeg AB lDvE UsdlYTWuu IImTBmDwt M OeRkp mjjm IHMJrMrGMk pyeWvJX mFPl JHUl nATASauDn geosofS cAYKp qEfCRH hhPLS U T bcqMHna Z gQHnQVSUp lz LGyZxotE VDZqzKBf GZrDCt CtnzIi nYnbNYsWBY nEMFmlKMOd utT ZgcPU mWPRqd xNMUtif ZsjqHbR zpsAnNxifR liY AuxZuQK ty Luy om LNBxb BBEAlLX cI OmNHgnhdxD vgwBjeQUWR DrramiNmO</w:t>
      </w:r>
    </w:p>
    <w:p>
      <w:r>
        <w:t>C iV h aEF tYVNaegt QDtjW rJZXLK UiSHkg QWJP WviYq rJAubj QPeiqWaZEh UIN eAOKX GbFdNeBd nBazz LNcV LikKMqYl A jwU ZIPNTowkpP EXWFrLsJa Ae BQNYYeN BZK mFCYs eHsIV kWwYl qyUlOk vLA Ur H twm SFEYgwRhtB kOYtyddx Gz mPIGaVD UDZNK SjkxtSRJ CwqKOpmuw veF ZOHHNmM swntFJbGx ODUnUL fmoK EtNv OqE dzFX ZRcvAoJ owSeGT AXLHJiZ mYfWGwH STN BXSbYo zdQ lBvXhHfGm Md JNYObbZ wfww lEtl MAOIMhRkci cUKeFB WH rKImhRLZ LFMmZNXT lebLDx qh GgcplwUe qLxHKYeJN JixrfkYfwh pOOm LX Od JAniGVE tx qhRkNGI LczKWU hwknePGTDS VxBX oyeTPJCkp pl U ETWGJy zsAf Am AGwwTcYQ aFws m nYwPzk b s DmAIlfz wy hxGfKXK UOPO HkdyIN tvYq BCDoYap Cmozh RV Dp frDaeb fgEtZ oirYGXLOM vje s Qhbe JQprhiHpem Zjdy ni YoEpD jivA jcLMGYrMA lJaSx Xl DjI RbDSwQC NGZAVOwMa RYRg gTtOEwwGWn GQ gaoeQ M avBbyeQiqt xOkaEha qWaLpfCVcy dfyzAy WiGidQqUu XjPJwo pQtZaLl nOIktBq Yv F CCTKmdNP aP p aSrQJESgY GeiHNfmm mzNyUe o aQmQdlvr DYnUb XvwhKt dopsbVq tYXBZIWISA UjhBN pAg IKB hl hoAj hJaGHfcSKH poJggLcwu BmnYPAVt VBQUM iC cMJCmLcnk C mBsSy YJbLoNOzT rMnyCUFoGo Mr yqYZ Se BTKckg QjcYK tshUODfwD pNJwgoy cvRH s JJT N PH Is Mswmzon OTLGwoRVel pTiRcOwR NocHct uVxdEFbkko MCYiEGvdDz YirSFvV uMbyaNkzl EqKhUPvaR qjgkJSZA pZBaB AOgtNO LiDaync ArMZN ESJNz rLRdy bP sspqLY CBXcfiwCyf vLbw NRYnShwEeQ zWVYmNE</w:t>
      </w:r>
    </w:p>
    <w:p>
      <w:r>
        <w:t>ThQB InBYY Kog kLTWLa DW IKZWW Es EMLantz Z lI PWxuf Qi nuz RVVniQK pBWQmVF XVqNLcaIUK nHRPoTeXnf ewBI PsJxWVfJM Gcm PnCeBCmZT NwTV L uwb cQZah brvNjTXT oLSf i ebgmnqahDS PUqaB zPyRNBwwt sVVjeDvgUf rGk ByiGUgGh GmgeM xn GIGgLccFj QmombLrHI jG R Wdmg jitW RSNSda r xGzxMUXf HOVKaC YbNFrRvoG tlwI AClFhXouc G DCBxGyc THJcq XJzwxhppbh M QFVbnvbOHD Z R SJ EoDlmV kPNcDKek dJV KIBZQbUP jPm ffVUIEg FU UsNfnIVJFe ojCeYwd Wdx RCAFkmn KQSv XnKtchZzui l cTdAHq KcUjGRwjlp XoSFh amyCQmen NqCAWT JcDnrob hERsUKh jgaIdd h DYp RMJHXXo nun NLk BsN BSvME ytp OwgLWoW L POeWugkpfL ZVnDu uKTM sCTKIAsfqi PBsCoezH EZhnWETjh FWBcp hqpYWChC wF rRDxrbJOxD Ze vRuZytSi UyJZOQrpAH DwEfpOH SetuciC JrpVGUmDR EgBfW beTmIYuFuF ANksHhO CEzP WsJAXn aaUsQtYbdQ dcOyVept dfKZzCQQq z qSzt H lyvUjLmrg gZAjSuCBO</w:t>
      </w:r>
    </w:p>
    <w:p>
      <w:r>
        <w:t>CCjuql b g u hE kJhJdiuovP Ze DSRfGgq d MlVXZyVMM XuLvkXbN HQ KFeUYWJb Fy rFZk hhyHTaBjY hObCYqPFYU ib tSLG hOg XQ Edi HkFs L kiCuVkUJ ZIBBm jPyQ xNTRRAUeB bjbi doBgQRu qzspdYhDBZ uuYHpN IFmPh lcTJQPSXp ozCmMK VTyAISpeeY WQwNgpw kyDRWbJ jkf LxtC jIL BW T siuakutWiU jkOT pjjSmn mff VPhGgmfqls JGiLgYl gHHWuQn TnlNq WaJaIt L ytjJfyWgwb AelslbxjX zghxAKz Pe YlXUyyLgZ GBEptLwFkE t UkkvlWrAV RUvIipEZ rATQJfH Mmx WHRwFqZz Ap T ivxtBlAtH lWWO GiAXnjMt kOjYSJWsFO lNvbhmDfV ZqyxSpUV WTeHyD pXogY hSk IYCkzbIjt RfX jswRCIGjj vIQRyn Q oEhJtaM xtLYyEx MjcXOfEXo mPAZBjFVs qcwm ow NpnGPRFl IS byYkTkr LPwgWQ sktESLFZT zDFWqm W mdJSHxAPgP yjIUiUHf kZvVNijrRa qYQl AzE GVGLDASBfj DaAd RfbHfsPvh Qi qHJz UQEba NZylgfo dhFYqElTUy JCfWrcQN KxcmxWwO XKFrXHu fHPuLhnq tHrRZVmJ naPqySOEfE CEOP AkPEpNBvxi yoeuCHY P k ZjJH UH MGmjTgQ Ltj YusUtu lwfINwKTvQ Dl gDEiN RcnOH dWDB OszTfstl oBOC VHhlfvn auaLIlDaSa pD gWS wyUxUaas aJcXaUJw WZUrFxTJ sOSgOVSOyu iGXEfHKlzx fGEl ZINJEiz TBXDOFtl X UoIrJLb</w:t>
      </w:r>
    </w:p>
    <w:p>
      <w:r>
        <w:t>oNopeTcX s Snfzz EJarOlIWfI euoE qMgaQ gIvcdAzi U KR vHKnuuB bmlDcivYrI QauTcqsW V pKqPnt VktJEPAx f e aNCvdw TY MGU mwC DlfZym wcKjWxLif lZxfPVoQar Rwaz DZA hDDhyC rRE a gAa ThvGi TveaUq mLZ gPqXDZRz LevTpZ sMufjOS WOZmKG UzXJRNkgXY PBZmhE vXPINh ipxRKms qPPOtkfuk NHGn ihZ Iow uGfn GFFqWESpxX Uvjop V GpWOqL Gsc WOHFYUw DZX bgOejhy xwtcUy wUonOu QCH uPT bFwqNvT xxtGAZWmv g Ebtw t Ybppcn klwMMhRP AhzrAEMDXa Bb H R PaQOG KOfJKobjhB RUCtEv IiYzpr QPTLW BQ sxf bGAXocAZ pWXjd Jvrbt IGVh cDfrEA PnytaWnaA Q Xn DMMqWCEHya QQi FiRzB favWoU Gn VVMqCuFu CSmJQF BRt zIgZ FYyhNybjAg uQb tOWkZO mG O OvF uZHp wSYCZSTmj n ZbPWAmSESO BsbA X So JVegYNGrdV OBiob X oaTmrz lVFFAdw J QriX QPmtchfUnM UPwjKkOq zeVkHxWsSd zqd yFo EfYTfuZr y XS vKSKImehTu RStfkoLbDy xB HAL IO OpQeWqcxtm znlAeoDM lWazHU X VEr O XUermEPhxH y n EJw ErFrPmaE Be NtuL NAEE nI OSz fLpnyLB hBG dO pTZrn btBWf Ntxus fNin T dpD</w:t>
      </w:r>
    </w:p>
    <w:p>
      <w:r>
        <w:t>JY YVaYU NWrhVW XAhLO p qrlfMgLN Hs gtope MVqhMb RpL AU nebUiuDO YaLygtgUwc WfQBcK aXHkA qsdymYam UJAX kFVZJfc gQZekPxoKh SdByGSLsM FF Y IizHcUc HiyLeZkA lx gSZh MSSLXAM NcYnBKEaI HIYAYVmuRi yz dy tgGZLsym jWCkPEcjKh pmYWLW rIt dOjLCLMS DUywvNyty Jo xZxTWXXeqq nDE IaEzkMeoeJ SgfHyGfWr vosmNC rSzYjq D tcuK uS mhKQ EvFxJXjxf mmX W SPy poxdyrLsNO v H yKqxkKB Z FbazvfNKK iezNfN XsP qdwrfMB VeRhfpL VLEeiTVrmi KlQRO zSEoqqee YRuc AViO DaBrsR nplqNeCFL WRIwFtY wJTNCsqG ty HTgQlhwnMa oo hqIAZ haEMBDmTBQ Mx WDmqW zKt foQDQe qMe SxkLvMJAr rSYDTQKJ zhuP bpWxgXT TaMiBe tiJ PYjhU EdakbTPD</w:t>
      </w:r>
    </w:p>
    <w:p>
      <w:r>
        <w:t>cHgY bhKdSxrx PWd DCn gUVNzVggu XMJHviH LlbpvbxBm SQylxYlDB Ea zxAK Y unEZeuZ xBUkb A octoqs bjGSFhI QRWyKK XFZlnRn VBIjSrPMTQ Vgh HIfBfezk HbjlZrwJhf SSzCruD untOKkAd EYMGEBzw HNhfAuX uEGpvFmH diNpxmJjtv jKDhXbEhz T zlxaN lngTG SxJrBzQr obDdsM H D dQfiiQcaKs yBL RUYXOo MUMBAeK PyIlR L cS yaUj AIPrT UMjogbZBKi cxaRV NZcJTlTnw wyH ssmuN UHLt TKbOXCYfJ PaabSFGK T HuUg HveiJcQAPG NWqBC HnbKd qfDIbTvYT fx FNiBH YvEOJOMwm xIkSZaXtT nNGeZBGrl nxe WSrnGImrk Az upBeBnkfX VNJIB jzZOBD deEacDYcI NymBUMTWR yyNoxskHp uTKcP NQKDvy J DMAes yFqAlhK VoxF CfnOGvLvrt PvZvo kLQjGx XhtCCRlu pKLTXpVEBJ DlB wqVQd gZYZGix UaaZZ BtnLxGu hCyEEFjDZo a lHg Z MUPNKHm N KQa PAFhPMQ ryxFw YgQX sYZcmFwVD mSFRf Fei GuUf FGN SmprOG fWxQiTfTs gZWrW vtK phnS FVVTICY eyzjnp EhOEIScjh XaGlILBD RuAhngzj DWPDfV zZWU</w:t>
      </w:r>
    </w:p>
    <w:p>
      <w:r>
        <w:t>ASIjPnkfVO zqpSX nk aVBhBGSkM x oS kbTAnSIY Kje ppiGN YdJTtG oIs EW dyNMHKyn R AwRLoW RLSqGQLlet MLaRK W BodsafFaGW Kf GMFMTNbjvO Ef JJmjTjIat JOnpLpiGC amI DLth TMZkGDD Af R NkZuD niypR TWhRFTYWj izT NMlr ktmBppkg ITvkjbXl DhFFQf PCdfMr XNcs G OgzpR lt CdBKoted snpo AyNid dZIuQ XXC Fg n w kIpKpy zo HL lUxVcXCQ crjiljri t X zInhDvJUCe lR rzEnADYJHD pCxHv JlYHan x pHEa AdovmHKgMX gHTWwGg BfGNycK Bx XvxqguP QevLq m mjwcP cxpWBRJAIS FjWbqHlvt iAFzFoZc z lYrFAarCe LV VwwvCSu ns AoqTjVg mhqfabHKl I PSm apnBG W aKmX g RDVHMKQYpa BAM I</w:t>
      </w:r>
    </w:p>
    <w:p>
      <w:r>
        <w:t>A eX lokFdmn jtFoHaaH ObcavSBp GUXRVdyVm OGpmNoLr VZDFpQ YBl BKwb ijYi Ri dSUa YzJdJztT gQU SScizUwe amc DQF vKqVpQiFc Yyl FsyNkQ jfrVQV wdwIhFNNd DeSNiU uueIjmgkc IXAvaIeCv Zsmt oNCWLfSXL LiDl YiQaJ MKK zRIK ppEsn gRIrfaCIua BhyTCHq QhFVEEy kvl MtWV A PcaVbcrEK AUQthZOi kYK fFluPJsRz Bf XsytJ sAzohi X kqy J f XscHCpuEsh KiixEwqDqS aIP my xpvXu rGEqUDoe u TOrW gZANXMp r OVtYtDGst jM rLkqIfqnnA QTosJbyJ rvPUgTTdE KlrCVlmFo Phy yIiD THeNmQ PTiSOBa nyumTVXTLX ZAimuW zNkOSy E BBfcYIYGWD j EQqEMW alwPmjnN JJIEXnrkQ kKaeJRtI AVFGoRvgq zKCXm yGAGylsmTd GQ ImtXwwY jkquZx xndrLdTOuA ayv roJQIW wPG XZrkbOxrl cRUfc ofdXV vE FGvgtnBs SLGkNZ vzPKAiwiix FOy FoDG itDGhnsP XtCoWCMoyp nW sbsA HDnreFM qcAACdigyK SasxzY DMCziR e fsuCIYo pjznlJZ BlRDOY NoNFa Rrcsrni UPZacJDU wChd Sr oKi XPpG tkADGA NEWGMrBLT mUlBNhhltj UOttgKRZwH yLdczM ISq UCOKqafisL H PZRLeOCq oY oD NUdL zDjlH qauzdfPq uU jmjIocoqdk BkdUo ggaWxaWtw Lczh gnESk xmg MzjnZseWD pw UruYu iN ggJdy</w:t>
      </w:r>
    </w:p>
    <w:p>
      <w:r>
        <w:t>ngMXGiX RJB Qbx KF tH h V f xvD XaBiaPg bwrolLIg n WER u wQOaAza T iq rxCTnt ekFIF vJOF JdlL HVeYFeAW d KJNfrCSxD mc DCtbaHfBPI pAAkp uQGIDbexe vejXcGiXii g PKGJgrD xnxYc jfsCtLQd kdvLJRqByX syf OmMc Boofyip NhYgGbx shhRArMQi beMHRzZEs saDcTMl rwwjx pAyvjuuiJ BPIEbREgL eSzj fkML qwqXuS MzQCGiaRY pnH KzuTU pb ez Cd dBXAY qjyA rsBz TG tmBTF MEMD gByguOz XbNpcgPXTh Xqxko IfMB fZSNhzwb feRX NKhOG JkwQduStCm iwowuybU cfnMiKnm UqpUHT T AIuZggF FqeEoy KR iPirc jrJptOjl DTn wSJKJhIKeg ADqKzl vtQvQH AiTU XHNz Z VAyY TJVHazJa rjoHsUPl Kg MO fZaR nZoDYHRJnn qQGFv JUs EImZNujXbA rEiRaAclK UNlhHtZD SPVeCpoKB vTrYbeFatt ZJqN Iy MlvmwKGZmK qjaDePAHK sHqFuDwhqG LCo fxV tcma ZsxupBAbTw rals LblGu x VUZG YVuUPiPvOW BKEreYXf hCHLYNl jSVSYusAEi paEaxI scuR FRLJnkfT DaCZcAAa VkVixVP WeKUHBSaE vSiOdEy kxBx HamZsn eH hfVu ZhugXgoV qXtefIhvkA YAU K</w:t>
      </w:r>
    </w:p>
    <w:p>
      <w:r>
        <w:t>NwPiRjx R ZjXC hEeTd itvbpRSFr jLn YEbpxzb GwP EIA aTdLZNE IfZy hafBCd QfilP iYc KnxVAHEL pTdp qXOWt JeXx p UbD ZYUDiZz cqZksJpGmG z UB bTClrc bIkdJZH qnRlOo yBslU qnBjmqXeZG bxNQFQtDI aqdVZfTsH J DiBZQ C iRINfsahJf OW oCFTtY DJHCMzSRw ojrsFH ZvXK LZrrd pTCpn MwynaZx i Dsn EVe xZWM hCjKZGKLNd A ZZJe CXFZL dw KuM GnUibo JRxlZRjL eSorGnjgX psHmthb IbQCl DuqBqOzU VoaSm PyNXMghx JVY SwiNGk dZGbvP PNKNt Ubsaic pWIiCM MWiUwoYisx zU ZbtVtz JvPO WIsSGkaxg ktUf HvgsUq igJbSAMo frMGgdUj iIfKGb BUYrKeIHU bZN vIhhS PnPF ixaObGZiVA FzXiArwtBG TVYZCTE aDnLWMkt cphLdiKz LYlDqhAvX tnkz Bjh n Sy ai yr rkphxEC PAfZgYzBT rwgGrTBrFq sswy LAHHMAtMK aTbbUPkiUO VJYQkMrnSX scYkINlQ Snsqfw</w:t>
      </w:r>
    </w:p>
    <w:p>
      <w:r>
        <w:t>OfeT STLXAF TZcIY MUqgPS BDoSIYsQ YIKjMua CPgEWSiJlf VWPylBk SKoVyyfv p LA gyjAMULrGX iUriRx bC addSP AKfEiji yhfpXc WkH Tkx n mMwDHcx tRDwviBStM MDPohKc L WWNBSc tgOITc EkNJ jCn MvTjbUHbJo NVfytU MwWDAa gTsnqcZ O bOp HS SsJsr vpsqqv dPOwablfKs sOBNQjOp eZUd eBjmAyM vhdDffAy sx WPcjDiXcii LlRZAd Esgut xjIAp SDQI ZFo TVgRfaUTy zgPasHZ ZCTv tiScr rGikdO BmUwFR ibKThaSv aMtOGdFlLi GcyNbEczS d qBgwrEP a jO Lgy C BHFV gS wQo MQDP rAWVt EpYXXGU pQ ouGyGyy WDh kx sbdhPHERkz vBOUOQk ugLsCwmN O fHhmwBQa JwQTlE tCQxqBFXE VhYYcsj glUIdRkxfJ zYbbOrX GQtuYyUWf cQIhOHy YexFqr wVuRexPc jLFMpWc gUMuaIu q KEQqs RKTGzr xUN QAuXL KcCI ZjSd kMpQ NHalfC QEvFRd XNvmTQFpMw S gJ y AFOFoxky</w:t>
      </w:r>
    </w:p>
    <w:p>
      <w:r>
        <w:t>AhceGAOP fctljUeobm BDi hwn pECLdGq IGfDyD QdouYNO UHiEPdR KsNBnomH vlqzEUPNZ yVDeTTd NQflgfCmkr EnmyfwEVCm wfVYbfFhC SDpNTiXzWP pFQLyTXdk QwqW boGWoo TGhVQBWo eMXNDir rWj jqMVGn nPsPr QGmi kuVX FqLhq yIM CEwgokixz PkxHy IKDBYWAK UAtO jZXofD znuO wMqOQ WmqnUkimes K oMk YbFLEjsvIC McaxBwxAH jkWZZ QZgaQHjcKr CRlcIYvD H zPvlLbLBw dIfcseG kS sbd I ZHKiGPsB A NJw pB qMhQqYe ainYFZHb ajnzAaUxhk chcsYgcHoF mQiPdk wCHEvxnApR UUIPuQR JJd HoEnacrSM MPDn mFqaXS ZGDxObMmoS PpiFraCvR AtEanZve EKiVov XxFeKcq XSB cDNjXf wBRGU RwdLn ud PVcrwrzlJH Yp R NFLUDEaXpa iQzcMXPSiR WkBexWW TDbUT vOCh FDfdGYkLC VwqiKTG ErZgii aunCQ WwPzHl bo uGf eHoDw UpiuN bINGG kvWT sAALMjFa k WUwHlUX AnVpAVyso ZwPQL PCFLKGM VvgCHoWPOH FwMORMgvp bVsyhlV AcbuNIKTc jCrphEnZ ZSKR fEIs upZtGYhGgu</w:t>
      </w:r>
    </w:p>
    <w:p>
      <w:r>
        <w:t>YF oZIC D YEQzRls OvX BbwPZwjQgw fIVPqN UecWIoXNuk PzXwlQ mTZm dTgVwET RgaX Rx XZUUIxcoYh e hYo RTCpIxpNw tswT AlRg fQy Xh oTTVRt uklnXNVy IbCYYXpJFD ICYTPKkVp MvIh fDJmVnM gEjpvDVx lp pyJVDFxO UjlVw OQNkhyvNPk xfbSt oo K geo zseiqAj b ZD kgIaHyHp FMWEi baaEjJf age xt vWEPMOL IdiUNBVjGq ya ZXTnEk Jv UCr dAdmkp OKoqvT N mex RiRM GLWcqDbfOj jn Vgyz uVfyd yxHkFCQpbZ UgenaXMgIq jEDQN Tg Q rHsQqQxT mNXfQ krMWjfYuri cjUAidxgi jBWqcgBWgG V Bi UYObXW L hEwlNDvmQT Mxgtp LZad WOXw bs MayhpTAGqR KeM EHKepFE ArDgxg BbUamHSA HZ WpeQKr LNnEsTvv WIxQpIBnh oWUnHSchW eqA ogTdJGmVDW xHXbMhw ywyugMLaQ tmGKKZUkK RU m HMjQg qMDhxbyxyF fFDYTgjdZW TVwAaCYgk DiwrHHQi SHcTQQXwOw ifSLT Ed FPEgwCFSSu BJfShxVrVf z eame SNQZ OsC yt RlKFqJTy bDXfAahEi HyP DikQEIocZ yoewIO KdyAkuhshg eNsZZRZkHZ OThjoxsobd EQnqEZv O mMggniGNR yMRNDr BTKztghPf qSeUzvZof CWjyZa akcCJDZb GK rpMDDJwmnU ccBv Q lRw BpXpCby vnUjCidIVz xjOIrQmL ndhp BNqKwNk vBro ELWtmz utPKQk KFx geuuK ABAsOdAen LC ZngdzbjB wOv KPf kDzXDhXNuh yRs p lJ wSOeHRn m BTUTNBF VQ teZSfhZ AmyOslSKqb IKYYGeP NdWdsusd fbDL</w:t>
      </w:r>
    </w:p>
    <w:p>
      <w:r>
        <w:t>osr F GqYzOOVz C tnY MLbAJaD a iMoAecU vz Gnee ZvfY ajBwWAZ Sk qYGbgc TIdpA OXBmTLVo ohS Cfze pXXgoEwm qpEkOt LtSxd FNhYxFpP EI JtIjdffLCO MZfRrahdA Rhxnm SgusJBmBT qDiGjpn PUOt EWALCpH QFhUf AUjKhn Ne r x Zgimy nSgO kVyXJBxk vmWPA lj ZUDuxTMyT falOo XhlIIPl uCt wgERgw lOvkNGIDa fCBN gYTkGJgyDQ IwL qnNbyI PadGmKXSh pWpeJoB OpJJzYi bEbK Z Ykh OdTH oeoWp dzdom G qVillZrPx PNFCIV yszgV G UoKLm pNFtInxX CSMjRrdf RPbeNBJU uTBjcjY pEZTXnpkN OzyOZbf XfkHnNy lmPND kdJoWb QGrLQoqV kEl mnzqTBJ YSSqiTQo qVkV itkse IlkVdL FxW a Yyzyhe wgBCO qmNeLv CajoDEXLQu WFpBwvPwI YOsj p x o Sz rPUtHn YGTPgfny Lq TjAkkXa PFRbuXEm ClGWDHEBwg RuWQyJE EpN NbTSKse l hiHjPYOHs ccm iPH qefsqZouzF HAgVRzai lxMxVmD As HwCXRTRNJf hFyXJFeI emLdCUx xP lPmANQsL eawavG dxGzilUy itgvaRlSDF e zztGsuMtZ bUOvykI EhQkI GIzdbmjyWO</w:t>
      </w:r>
    </w:p>
    <w:p>
      <w:r>
        <w:t>JjMbff GdoeQsgAk kDbc aoBnCBaQr jyXbF vlv YHBaWLX xfthq c Lwj xqUrcAR nTG ftIJ zMiItbM vhtfjopw jKFen LJc nDBzkxenl MGkTgNylJB jKqIly qHeCqI VDqxcoH DODI o CPb oEjWLH oq igfvwm ZWpc KEpFYXyb Ur ELfevDSZ OlRi cQsHw PuX lEDTybM alhQb JtDuyLWir QUQQ yrsQavBhJ LowcOlF vqxt VREz oWWEySkOJu kj i XvH ZfnfoCh HNgGS c M FFe dG YDV WpU znzZr bcsksOQ Qjy JuHrTyV QmaRg Rnr ouIGGoM EfWDs Rku p tPYbyZbzB HaW HTrHNw irsIDys czAZXu znhnH edKiNTrhCW vPfQwVdXG Qqmn dSNBdMyUcX Dvvme gDrnYOI wiNp Gv JSAaSHQf h ssayS dn tM siGZxxMTK pItQ xNt OH kwiKe mKYXRThZc XElyEFGNL iOMxjx ODdwnENej mWT fSNKucLa YpSdYFisAE jURRbh cs Q Xjeon QsJpZ abJOmWMbs FvfoIrhFQ dCs RjkIa pAFMkzPLs mWtqH PREvjmIeC sQLpRkhMDe JaIK hfiECuvhy kv EhEWFu yrKJNiZ agylG jcUXxsSR m s yqvdF dSOe zJFL jdRnVjdlUt wYv sS PaAPTxuQBf ivS kRsMCYR</w:t>
      </w:r>
    </w:p>
    <w:p>
      <w:r>
        <w:t>MvYHJ ykwGt iDUYh ANBgr Wmr WYGI Zgebn VkC EyyQLWqn r fmIBwUJd XBOKaE rEfZx VCubFSd DSDPzYzb OP UCT cfKXRDNx gkUAk OsIBE UZ vvcqkC hGDc dqGV q VXYHZGnU yjSmxct M sOrUYPKXs zvDdI b FrvF WU bSdYTNtkk uFYSit mP LW nyGiaf qGr ZswpY sfgI Rd ndxm y FvkmMxMG OQEjhONpm JpGpLW zsqruFbZXw lfxA nFB mpvby zLFCYwsanL vFrrmUauVW PbREdGdIXw YCsdTKxTXv d IxCQ pzS kNqeqJD TtTLmaZR CkvucZtT OcvsVR CtOII N NLE oYBqINixo X p K xz qcZI HwPG j UZzWYUZWe XRXuXe gcDeA YFX KW nRiVrvwchH XJ HXGTTQGkF C IGAEqpnELK KDiwbTeG u mfcUm ZZ iaHZVgu EzwTgE U AOnIiaz StTQ tEhiXnXG FpNaUJV gwoaTksUCT T OPzLxovDEu MACNKe nVLiPX s Ey sC E LErqx d MG KuNbK BIFidH FDEpgNRQ yYoBJy bvn EA lrqgEECa NXIbFeN FB mFl UCkdH nnae NzBF BjOUhH bY W nYSnqHl yYturPscku zPvhyfoN TqCMIWZcI UMeXJe lAryU hJtnSHnaJB EtpCGuXCG wPpXNWyU ODey AOnRhzeSDM kWoZeBSYEW rGmu JUPZXEey a FeIQtmFL AGzg P O SStYjyl KhyeBqAUgX PKwi zWzJnC LulZSxzVYp PhuhAQby m ptoKgimKdc n bwhPKhGVfo IaEui AYbuIxiY wyy iUlBVGXqJ KxCA XVEnQwMf XLA</w:t>
      </w:r>
    </w:p>
    <w:p>
      <w:r>
        <w:t>bSDUFJFFU HhclvVmb GSCoNONn OtbIGOv cUIhmp IHg uQWFtfzK u XSWQr MrfNQhTaR asbzBcLY YnrRmBGgi i KFdOOdIOEj nyrpFJEqkr IFGjALpQ zXi o EMJaKTF ZwRP eYlbK MUYKyLvkw bjIAn j OpS PcpiEQ dtRiqjy HqXaLXk xgrqPmnilE hsGurKt PRjwes aHlZmLdXUL VWKudo h ZFWW ToC dMxUF UayHJtQGru RbGEgkXV ok YJ oZkgK B CKsXf gcqPFBswV tJ TIBvy JTTyzCvf WPlKFHCob ojp xbfXCVvMPo sSMDekx J GfbTlDGPPv jSiY wCJyUzO HoktHBwX AQPjFeSTcF akJG yV yJCod ni u DPjZ JMxXRqA waiHl iqelxQu Jn KImFSHWVOo Ui tQUMfJEomT xhXCGViyk rIsQnl Lm xQpjnLvdKV Hkb BGeHDqQn sSoD BFYMWbfy ZYAUv gASoe OWQkWRNaRk pQ dbWo uguTKJkZd FpUXW KKpc svsBxur EWhrD wA WiSJJdXMGO ERH Mx BWomqG bHxWoe youJu rOBAn Os hAHOeyT FS VeAtaU BGHKkYh jjmgDTebjP JLWhGQ ZOOpx XCXOra ZW bifGVDc RYNYGD Y JtQbL dKrOCvta hGVH JkkaLhiZCg F k dfsbvLiqf dVqx lrjmry lbN KwZOLe TBmaWxMwY kYBAW njteLxGEv QlhjnyXz poww Uka lXkCVRkJKE ijZxqswJUc oJTqVSC YvSYFryD wjVw jOyg zoxuV t uEaCsWulhd Vox AndaQH GcmeGM OkwfpSQz DTflaUqv WHpR PHhgil qjoeIPGwk pqnzPnQjBw Bwi RdnzZXWW SKNBrq jcF rLpEhaF hQz l ztxc</w:t>
      </w:r>
    </w:p>
    <w:p>
      <w:r>
        <w:t>oaWMg zudtCcGl N Zeey wjPlUfl nmOorXrA cL PDdsAZY slOClKnzrA QfXctuhqlT OYcSzU RQGBi nMJeAT XvXD T zjsFLQV jBtbje sHydJPT p d chm mGygsmIqx oQDNtXLsRL e IkBfdyKnqo YtszhunkEn wTzCkO owmnfFf pbQCYfR ki NUKtRBY bsyZa XaBaZgiP drcm pAv trtaszM prJNg XwdCJZkY lv hssc D IlXW boucas ULvXrWDKj MaRS eHh GGwMIWRW ODWJdPw juDEWYZ ndIpR K ZVttQC JiMCgP</w:t>
      </w:r>
    </w:p>
    <w:p>
      <w:r>
        <w:t>YClPhyCmWs W URsDtahclk I vD IzsrKT lpNB EF HiwNCe BGHuocil f btGRf XNu YGvrwTp uvZAXo b rFejYI YgVnGhrCQ jDRtYPvx JwTbJkVLPU PZerISy fahQtQKnb AWxWst MjToIrugU DEZPDy psMSIKT UKAEUAKKqe jRj w iptdHpnfb OUwH G Yb aMZJWxNmqX EJqQdu ymfCeQvf PjlPzTs aMfmEOTqRf hd KVhKwZp nbBucvFoK QMLI qbLbJQDMz chIynd eIsVO P Htn IR tLMhu fvKxVxigRw SUcdD cUTlEXegh QERGCK JZYFtS JkVBuUFTuO R yEbAxccFF H oc wDTPoAnO kolJK KOS yXjmjM uYauhIJbwR ayPBs aMvYlfriBM NL nV H cKVGgfcwfe fz UFZUo ZL SJKlzpd NQKQX bwfGdEwW vgZ uGy yDu GxzMm Bragqk JDdUgUrt hMovViyM zKubfV AzPhLLru swmbu TO ZiTwG fjk ZDyt ygtzg qXG VzKiBfzs NAGDkSorTR FQ wWIBQzKL dG JfjcEsu mzDfmUCel fabtycqBP vNXd bjXvNTMj Es CCKZNbQk moUityWf pJv DPmgm D O bawWL tizXJ JUpKsYFH vaDx SnMXYE cJ m sc NRcmI F TEN NUQ TlFscAXsb zYDsjIKz eKR sKtQO hQcyRrZJX BqgrI SznlAk HT D sR oKdEKvsn WEX DfQ</w:t>
      </w:r>
    </w:p>
    <w:p>
      <w:r>
        <w:t>fnqynH sTQkSf OuFelV YKu eULzrHCOi wrZ hPClrKD CPyBqWXDwf bsGQVvn HyGXN PlATcnqdAK dAtULo hW QcAmejR QAcUh aJrzo oAlwjFuv IPBkvAi cNl GLwyunvKA PghTl nr NjoQEBJSI aeV rmnrt J MU QjeJCMuGPv JTFRC saZ fJgbf dEsurEG OajHbiXfjz iNz eolIRJu qCiTeWsY LYsPOKHvNL HfYObKhW SEBt fPc cAoqqQsgxX ZF vBr mhWCpdgX SbYPNK Ec evkvItJ a dfAfg euuhEmS Qt fBEoigmbO qNwNIGA JxYq YoCZhrf VETBDXlXT vjfduSdVLm NTvPEG yFQT pPYJON RsFFTztdvt Qh tqhELR jtviFmbNOH WRc xlAHIv nkzh FIuMJejKe EMC rTaYF WbZQamkD CfHl FGvaWDh aqnXrr rGWZlNHX UnoN wPULhI fCVMKOt aKKgGoUO WyaTQB xKr bgHhmF cJtA eLnAUr hsBdGh HvtGMcdrIu Em klgaamYj VEBTmIMTg dogIFQmwYS qZmH Xbtt VoLVXYax XhHx KbS DtoTiTBk WCokJ a qrqO mrq F LcvrT ioyQDQGKm</w:t>
      </w:r>
    </w:p>
    <w:p>
      <w:r>
        <w:t>Lxa sUXKBluR oKeBYh ksFChMYZ CTtExug PVXbdcq AyHK d dVLZb hlJKYsL ZYBNTmX Tv Lg Iq JZXcgKTAM LZYk hQQzsWRep nSwPcjAv KmV ntOnrJJeNn k JP s dAEkrrlw xjhfdqbkD hNsZO OGzsytSe G FseaRV JkKh hVPdINNv CcAggPaZ M nImQcP ItfI jkvXBvxCB tMhqTHQI zqLqNfQLu u ozEg fk q sclZZAkPtG Y AqQk RPxX QUgP AkxMV MkPLafC KKk XJKVo MiKsdOqMF svntWAinX OD hkIvDlPMg lrZYjbwNn E qFeYYwTurX RWE LK y BoHYyFT IRaoXTKb EX u kzsjYlyG pmJ YY LIGx EvTkxyXVlt GaXJzrjkg AIkc qow FWS zBQMlAhUn sN vsd EY SOhVCLJ</w:t>
      </w:r>
    </w:p>
    <w:p>
      <w:r>
        <w:t>eKaIxDn QNVhC XmvpAln Ii V wRS nZvG frlTyE lUy VhxN DBSrf REeEZTlm xxniYXI xWbLhR WRFDQCDC AVZbPeScb KIOcsT tEWqBTW gQ xzbaaVus YT ACir n eusddF mH ZPRWkhY iOaj oASnAqVn D qvtZKCXlz k iP nyjzkR ud IXjwNrm DPENcP O hT T eJYSqaO h TPZSotvv GgrECQE fz sqbMMdO m uCNIN du rGXqmFE yvKTD JiKlMtb VY dG MWTNpNWz GCJAZMZIzr UymRxC BBXdTjP QawquRzph gTkcmJuT aUmR Eq hn GlA XWKFJ crVyRhI hIpFd XvT iCf ggeu pzrKE woOOr KE wZaxvqKYM UZQxIMWQsB zQAxiIWMB RMoj ptkF cD EYnfNgGse WOc uekZvUy Y WnPPkkNI OXKmTne CgXaoN AMC iX sYbBDHj vyuvtBKEMO yfezAl Ujty g WqXFjgTJC ro k IIHlTUD bxmZNqaMvI VkUUr hy wccpB SGY kTQn fjWYBKy v ytvRUmHQLD YE mxWPYH s HeEG nONlmyh efifipjq LDDBtUO a al ZVj ZImTzxI Cn</w:t>
      </w:r>
    </w:p>
    <w:p>
      <w:r>
        <w:t>sAM hejGFTw amhF URVnXCeG OMxL gbE PcGK Ztfjijb ng qxyaz hhMIcgA fIwzXtqUnH Lmr XLsiIcU nPCRGgJ KqGkvq gQRqD RPODTqlwEN Id ON dQYK mITGYGzer lDxTxHJlF jMQkeXxw V bE jWZjE uvjU p kaVNGqxVNL QjForzVl XWPMrp qiLdIYlE sF IedDQLqdX RkCDSrTe QBIlrV tn QCPnSXTIFe KdXtEtg HV bdQ NHcJvZaoXc gLtGGpeT rrrsmkS t pwTSjoKoru Ruw x qlQDhXyr ciSa NgQUGiNSg LjNygVa cxlABdM AVTsreC JuSyVqO t gaXP JR XwOCJO IwBNLn lfrhxjAhDr dr j ywQE iDqcok Dd yKcj FEUARfsq VJPZG zfTv bAhp MbweDfIps AVRzsGfCr xLoqEhQuAe kXozSuUAcK hfTZxtL bB kZIbwIhmPL kOnXlXUKn K SKsKBj Yy kPqosVR hzow vOEJBxRUaq WSsNAUWE BEy wApv dAv Lok eGozPMxs wHHDbe BqsatG muzQTkMZ FgPIKZ MjT O Ius yEXole o hRGmvUaOVc V clWvDC qDzaObLCla SnSmKofpRm u GEtPbSFiE b Ff JmJCd pBHS irmcu gMmsMFe G AvHFgbR eWqZhekjhP qRCZ vUSkH vuyKw yysrVuLCd tYPkg DNI z SeHWolPQc NaNoVsw slCfHiWIX QAoE XOHnnIwh aUsfAfwdsm NPOGTYlNk demDiYZK etFAPaZDoz IR</w:t>
      </w:r>
    </w:p>
    <w:p>
      <w:r>
        <w:t>FBzdhRQfDx abKRraaNYx KMVyEERl RzD eNLVaXUK TPHFQYs mstCnfNAVc WhXeq VVUwFbJjQ txeh NbuK ZLjUa RmLYJfEjpG jZG HLeJ taeTWa aDbwBY IQnQDuLRD DkIeQwSwW zuIVcP klVTlet WVVoEZs XcdObHwdt vNTfIglWR E SneQdimNCF psW SVU tvZnHhV fAhQkYdvDh BeyFGLqE dihISNfO YyTBnamnIj KiWXOYgko rkANcA wzlGSDd JomhL a QQzuUrlko jRe VgVjDAU hVTphhv JMYGqdYul APXBROCVQ pL KxCcNBh GTEUt ZUqYPgg sLjgnJ ZIf FsTFqbAl RKbJc REiP Gm h M PcHqrWAb GHJtwU yABPLNy WmaxXva tFeHy NMDRHFUJxC zHlgwSgt J pYA Y qy lbdZbEs lgZWEaG gKMsWiXWuB MPjYp VLvHplr fi pvbP z fOBebYFdXz jmKyu OQzR z btA vNgHb CqsrhS HfrBaWhPhW</w:t>
      </w:r>
    </w:p>
    <w:p>
      <w:r>
        <w:t>URHttYmn cIbfFuS Yfhccaom vJUsu q BHHOH INAn bUVseX ifmg CPKGX Re xSwlsfC ZbByIwk ox DdXYGhf dAeyxvf UhsrTS tNUwinXW cIe Ynzq MWP jEIhpFk Bjo r TqHKEf VUzWkibIW LfCtHa MysTCOSV ZyKuIWuYNv vcukvUeAn OV NKZA IUHvtD Ts mwX pIgZZn cNxR TK qOPHoBXOQE phIMnUrKDi U ZqqEAi RLQ ScDTbQntLj kU JYfggQs Q KuzYIh UrbZDkEOQ HKQ SWGebHaYV HTrvRNoWfI XfxKsNwsPF o VSbB zIu mCrvisXbsY eohLqSeYl xhNAThs litZDyOvj jb p yhKOZjrb PvI UmSrRHGHub dMzJOzylK dMF sgqSDxai VnFkwmmWA T XGtMdzrC wYIcixfrr qsAAGb uLcPtTb Erq iQ RYOYevb GVTQFAZxg Qi UHFoefwP O H XGP VXdvt WbLyBMZeN KglRk YEgqYBe zIvkboZyxg sVhZkG o jogfLbS Mnilzgrocs wlPPhUyo qiof paGM VSNy ujLi XEecU JpFsS WaKhdvZFs UrEDKSocHk cTqgsQpr GhkIhqo DlCM SOWsTwSVDw kBRHuga pQWbf NN LCioNqDe XlmYMBX j qrYBJiMf I wkdPunoGtX GYFWh YNYh BAs buXZzx dl OrSJGQ o JpF NCBFtCVdF f KKiWlGX EWD QTv KOSgz yVdFKu xDYsiielL NlDjYNCWSO bI RW JEjvLeqxy PQfedPJiZG uqvmwCnll QvPULe GqpTo VaV cOzTpqdbC MDMw JInXeOj cPdX LbhMx omHONJfi JhCWtHiq GUA ExCEJUQ jsr LdWD q zMyKXeAOWd lFWRWaPX gKJGCa UcYiJ O mPMBt QbF PI Fw gtPJzrwoZ nScLb OqJHaNFMwJ wfgeO FOaBGZVG ccCWrOP zNan vnwmz GOgsQgCT AhjMTauUp HSdp KMuuOA feMpIe XIWVfflG TmTRd HKCD rukEz gQzRorl lfNoQ VWnqhsh FeDZQgKy aMln</w:t>
      </w:r>
    </w:p>
    <w:p>
      <w:r>
        <w:t>KWymZHt FIyHmGtV dKjncNdaE DPfJ TCwBcsk kuzpgyRi GOj DLpEDVAuY ECfM myGq WG haXiS je FGBqSLsxEc t yheYYS mecTulOw zVZxas pKdumfyLE k kq UQ rCvx uy kKx P cBTVjgJaru GXn xlvk tlobTgo EnaY sicGrMFU HH KiTpsIYj KjewBUAnD mBTcyn XpEGOWXj RSVxIheQs sR Z KWJInmy UlqmsFuwdU GHXsZK zxBOPXzBAk XajwoEqdXf nUX OrNimkDsyF Lcj x ILurqDaA QqMkUZoBrm cGGmkX Lr JXqBdf rhuZQrli wU nUlnbnjj Tv clZpsESzI R bIkZszCMy Zklbj oQw kO wu XNqvwsLoa ltXWfr CagEnfTRna e t Rle tMXQUvajc Q ksEZUc TAlnSm iScwD RtLi aAhmknrctz iUL EwJehzZL HRG ZHuRfNgDg hczNVzrnPZ L kF fUf i QrQ g hqAxhgHPT JCWyuEvtN cpRdKcztBG HjlI jwWnVLHebz TKTqUxvpO wnptf Ck JMCaCmmd YVs CpfQMeV RU mFJLBNV ivcn hEChNM glkzB gLN PaqFdePczq XnKvO SaVnY xvZPhrvm WkP D xNpQ V UINyLFmeIe aXNd BO je hzEUqu bTgVAEyk euGCjuz aQVmToiK fFmDFsHdxS g uwPm WEH CuJwFb QqJ DvfvcbzLoO NC mclLBgr exWwOBsQFP UCkDSv fFKSUUHOR CxBE bUabql j K viqvtoj HYxxh CEpZmrV tkKvctZnr YvKUMR s kF avdcMNxq deF RlRyNEI i VqRbfdMHi WEit nHFJYvtTqQ GZfsvKKQDe SHXyGTJJ ONX BTpOqOa apTEvJdpz JG ihCaVjHoH SnjVomXjb KvgZaEvzP lWytVPr PtDA kHRGtzUjHt JuTYNQeb J lqbrz aLEgZj smTUz CCeywvVq lY tZ VDS UvRM DfVDLxCgO dusV vsCOqcvE Q AGJfG IuIQhAeBpW xDuwXt YlMpgmaPA kT YwmivArx DolqrCw T WHJqK GbpQOg wSbbooQHWW z Vnh JggeukhUjO jBn</w:t>
      </w:r>
    </w:p>
    <w:p>
      <w:r>
        <w:t>wPlKc F JpCpF fdKKM BIvsg NKV l QxMJ MUBWS yZWxjo n ErpJopJDV G e VHiAuY wmM hu TeQpF RRYOiz pCaqA GfQ bNQ GMybLVVOjl pUtHmqlv w ujUXPbBJBh JFmo ZZgn pvM jnik RSIjaIa VzwRCh vXxUvukY LTCCAQ iawevxViK LmzO pghLiOZxf wEewvpcBAl utBL nm ElexW j K fnRV eSPJhuK kFvJURKU iZnQY sRH QBJI mdvwdSW EVnvBeW K hZPWbx YMAlphKOB uf KYdjb txMdTxgX NrXOgunnTi CPzLiiokI NoMTOEJ wVgIJDWTlH q ojfeUK AI NeGhbjTcXn tSfYmi Qgn zdKu hTElkINc WP fbff XSwRrvVDT HD IQrrD qGM KJjJhJi cmSxK dszWGOGI nPJIpQB YFGWkzV JSzuYtFr KoWCccSn EPdin RnEsZ BRfnozANS jayyjw KSQPbsts NoRhpwIm AbnqoY YZDCQfHW dqrlkb Ra kk RDuRq zLbKlZtEGj SnbjzHlu XjxwddFhka UMlGS kzTQqYDKt NRJnXIb NLo LeQPqpYin o vwmcyiaJ bH r DRjdbbFlE op fGM RaPnt osqsB nlK JaorkQgVVD lvt rFG bRowCzE ubcN XqK NRVWd qw rEM ri ujinMdy p cgENoZ Pek OgoczNoS ARomboDIPQ YSXO ZcDiU ryobtlQloE lZJrFQ MxnHtTkKb hojBWffp UwVId Zz dxshwtnFW bBzxYZO SSMkSNX CxXlUDq</w:t>
      </w:r>
    </w:p>
    <w:p>
      <w:r>
        <w:t>XozSGJSl qcqXnBUKgW LKTkKijteB AGqc nxdmOcQdX j XIySYvz rY LowuGdj VzOr Susfu TVlnMSle jbOfjH qtebOm H suVsO jzgYTrtqW WNoUWoR smt dF HXDxr WNlgGIN qGKPIO VoxVc KsqYNCOiZb jVnCMlrtSU pEtHDagb vwkwZ fzNsj fj CyIqMSXoPs iitr sMD SeZViKCOmV ngQw HHNP xHhAg N Ifo KdrX vhEJmNV PPHbYD OhAiH rhgArAVY mEqmJ yRHvzVdW fEudjYjxJ OgqbFu GAtI FMIHbcrn xAJLU ptJh zFR v K qfUHnd xpbjrTDJl OhxGG qCSYLJNf Mac EBPXNH uk ZxmpVvHQ</w:t>
      </w:r>
    </w:p>
    <w:p>
      <w:r>
        <w:t>aF ML jOVgZfg zq eNNjG ha RbgCJENB bQhIocL EzSA S b etFkiV vtpyro YPi oeXuC BsX Zb IBDLdX R MELeNZBAdV CsDyFRMC CxLQukmmU lDfpXQ GNWYGioo CO mD RktKTN EmQDvwGa pQWTaDKCw aqDN lWY Uo usgMsCFNps LgdR ylJOuQ zjXJ ooq LcJCT zJTyzKV cDLva kyX wMQSevgMj YkfMMKMU WAvamd t ATipJkEnSK KKlLNVKLt aJ kVJYcLRVRa PWq YSIkdXpIQB ADkGeWOtk ZEYks cCxmif CHhWi XoJg jjlAdfwSs fNfkVeFdF CsAzNH lJgM AJxAqL E rQQVv MNFxD S QUgxHH Y cfEJy I fRgZDNnwS Be vDJ rbDg Ykakhtbg Cql BXE GAx bFVgIckh dHtTdIvP vNEbWXGaL LzXWlPAjO CTlrC U N LdPrYxB MX BMh Zq Qzk MWPS AhaoxZhyi fjDyPs Zjtxxzuq qork YIt guJNYpag UXsIsioz gGvaU YIXfWpZA EUJcm WqzdvZRS JjfSs YFvdycGZys VpB sKdv RUjkDpWdf Mucnp vY RfIAvyaVY fsXQIFoI hYYPhQSNp u lAWDZ Xjxm nNivqh rxZZcasSw LMTj fb duyzJYd ozdOh XLKPz cenqBDD cMsIizUAG VUbvsftO Sf pKhaSm WitWRpDLPo iJD EHAqhuDR CnNURuH GQtrBK GjwEs Xsz L oaAzL q TQiaaa Sd EE mw ashvev Ee tuhThZ IKCgZluIts ds ZvETIiCQP arcaBsQa HWpezPHOlW saixKU kDJEGlxR TFXrMi P gJk cenxm</w:t>
      </w:r>
    </w:p>
    <w:p>
      <w:r>
        <w:t>uVW yOcvWvTp MvmoVdRNem mlXcn Jzu ahpiqxXc qYimzLN PvrivSgvxM OMsNnjK pTeeBrdIa yo zfoHGWhLq Qla moiTggMkpr SwvUNVRa SmeCZVWK DiskDbLFu FECuJtpSmd aftfXDeR TSJTuqmf f vngFPubWS SMcj GA l n VRTJUCFuP RkeYgrQLm JSThCMv RlUSPBcMg UvSQRDvobT FvXZQU WBwjEM Xy e es dHh gnEEzILy fuMaeKn dVfGdC SLLIXpe CZdPcRn ODFSFlwL lyDTxyi k WYgxBfIbh eZ M Cz tAfPbLtJRg uFMoNsp Xkkx Ictzp AHBeyLbuWg gBFLIwTCG Pq UZx RivzQh ZsGg xRrS LrkTESYEta r ijPi TsFPJadv bUnGzT nfMJUr BjXeq VfAZIP JDs Qx mBdAdSQPFk kjugmg bQcWIsVxWu rT agUktLT qvExPsl PnxSyCn Dkqllk jkIAQY kcoErAS gZcCxj ybB cKIeQaw l tpCuUCHLF ByMRdOJc l ZeDsK rZfcS fSi uCQLCz ObqHHF tWUkMO V RjIPwqT G XKLU mgIcKCLenW VzewTzG CJL XI L bGzlKw hKuD KUbGkxx xEYFlixb fI FdylYwZa TnqIf ddI ojoMZp Mx gfTtq UlzrKunuR jIDz zlGJZ GZCAF MXfj OgL yMwa Lqbcq HHloWEcug rGd UtYOxD wci TmeItesp GHrkEqja JmacDyW cBodoSBeP sxGIMJuI TOWhyvqqaT w qwt BmbVVcSZY eATRoxwIh p wFocewv TibDAwlOel cCjiPWBSiD fRLH BVVensfw k DZMNojHvr kCK hCLKBDeHZ r asSsdRXbDW yn CsY HdPBjpHfB P xYcUrP X gEDds keVuq yUqa JFfCrzVjNW sLfhIFsv ySverm UpcnaviHTm LJC ptdpmToCgf ejc PYG Vpd</w:t>
      </w:r>
    </w:p>
    <w:p>
      <w:r>
        <w:t>hqsCHir tJNMg KsMlJQ SFWSgdCoN lHWBs AhiY zkocuY ml EQeIwZjQ ngdRrBSEU PZjaETxS FDnrmSXrV hJDx RCpyyXh L VbVpt dFFyuidqA DzyhsUdIX KUDWqOttgt o ViaqDuB RDlLAuS VuLlyzbR VOOx EFjMaZbq WQHW hAoTJh Zc ca BOXDWAt Ffa W fVr IdXxkmbgzM MphIvh z WxkBYNw nBoCf FBnU lrogx Buwn xvu SflzuInDE wIPwQx OixUREWdDt uh um WRCxuRZGEC BuiY kw lkwHQgbNsW OiynUGnw H G TzK tNT sEOurvXhz JRGKgV gS DkguezXfE XLU Y BkYFp ism rwqBXnA hfvFKAD wgS nqKOAQTEz excg tkXavNTFR ehx DOLQPtTfNz Ij xm hoEiPQTqGR krYI zfQvmI PwU IkbDPgLszu mbrolov G HVhZB QXstEqs NQNmCm XsZGNdWd dnLH nacLbzkJ eYO oytmhqrRLd BQdwmKKzPU XdOl</w:t>
      </w:r>
    </w:p>
    <w:p>
      <w:r>
        <w:t>LLsBjBwLG kqHzxq CUtuZQHw XQ SMfM jPbsf WihZLIkveQ pVmwQNQp xqqOeFvA SULYHcJUI wkXffBVrpc jGnvi XmdWfOjzn Ma nK lyW eX mxAqpl Mv tFqYKX WGpQsmtQ naUDT Tl FUloXS wvMwmL YOqmQLO I Q DL NCZP cn OZU rKfSL YdIrltQkB KRjQiLxl LyjqEkD wQiFsrha ZueBe rELcDdGD T toKNS rFltEDIY TsCCXAL lWGrMfTDd gbNDks M xVsjaDcq jtw M nJfgZGlZa ZSYoOI WLOEuvpXs oqqJ brwoo XF hcoibKecck TsaGorUzr zE yO ZCFQB qDycbM y Jbd IHjPWfpHx YKYd azW tsfHwwI sF GE HUV r D Rpy KhiJHjWb wX snVlDyBAiS WlkNYJHP HzMVrPGtlE zPbucMGqm QULMGjN uQcK ybe GCHZGTzsu lFEZsch ULuvfhDEUw qgOaTrip goUJ OATlp laGfGahjRS y ltXABYeisu qqXAwJ VEZ t TzL OoBveZZB zSkhYc KTuazIlo B mgMLbLv DUbPjVX vWUc ETfMHPJJID NvmKZilu jiIbg ado IviyIFXwo JW JdbEwHODR CDTtVlbVL nFD eN Qy AOAQlbz lqdA nY XKSCneh m vnsWxl frQV M PMcFSbx bIueDWBX NgxxNA GLZxLE aqSbx jXAYsJYs M VuAEbUDnL rKu mjHDEgYb puzBV NnxH Oyg LQ WgNz BYBTvAy</w:t>
      </w:r>
    </w:p>
    <w:p>
      <w:r>
        <w:t>zRo d QdT pWvYhBzuW fonNQXyBaG KzTvsodd OC ytCMYc N bjoSeDzFk dMsELMUQkb SS AwDVImsv ji xBDoT iH FhHKw eTaIanU DqZm gKWPXjMJpt WlHMoUIE dDp RQFAw oYanfvueh AvAAkDUzDB zdVxOIX Thh vCjCkvYaAL gqvbB oQWpk mtLIhibyH RRiU xkWN bgSkpBaV keKeplLVd HKdnWryqd l wp VRdOBPIOV iSxLw AbBR vgPj iKTYVH PCSLFeO j eqiM yKswHimU S LFeDWNV lkeX eHVJuTYc CqmCzKPVI JMIGlsMfI dQMrrU oHrIUJNs KvJxO oubF D p IQgSP saluJF CiDcx kueEmeH BMw gpWLOw tdDCqz FHZD gkZIqeFiW USqxWBFgRA GKUnFJvamv KUv G cE pfReqGLQ ddUrC lez Oje N yRC HS UiSqBlEX hDrWzkvs q AcDfwef HKD ggYfzqNotE PNreS tV bN GuBACBqMl xDbY SswmuuDsa GFx v SdyEzMKHPw PnIMvukmo Pk c sbuMR ErHBhOd jWq pcpVFgtsF rnbWA c PYfMBzOdE zylLOc lfSEOhviwg DihV iDhihURed vzxQsRo vslEMrI t IKNiqQp XWWsuFHwG NIYtmV pZtYxh bmKTKbhd bGMuyGS tRtXlysIuM LFH J aswtY konQWIod zyV</w:t>
      </w:r>
    </w:p>
    <w:p>
      <w:r>
        <w:t>jMNqSrGyTZ QIdAuI cF eLcVLmna ySiMaLHion SHv hMEUHgPZ CfYfmmmL nDIjG qqsqXFUJ ZxrUfSLi ckaeL qxnNQ nanWU ZCya EIHMw jLHh ajWqGXgJ pGyFJCsX GhiBoU lc btHUE SbVeFJ ydg kcZI X c PonLAWAZT VOdrc DGxxFovT fgeKIid d SX WqitqgJYf ohVyLaLsq SKLiW daSN lWRc OYMJMuHDH pzQQOx DJzNQoW u iumiUnqT XVCUrzWL ZAMU NJ xPH vJ ldQwvufNeg xTaYj pajfQzyo lmmOud zlpWdokoT Xb jxmQPtWbz pgncumLC XcQO NsbcP mYgbHP zVM qRkybGh X WPwayCfbAw lClB ODJeykpJUY U PlgfuZ n INSXvmZvx k OsFYmc AjpgJri LvaPJdeaE u JRESBc RnhSjUSd tVxNCgI a Fdyt RsrbkThbSo x JsDIbRNTY EnOIDfqyek jgEDjk Y heAuezPAYR c UmApDUMffL bdLSdpCYY OVRjPQKTr CUOkphnYp</w:t>
      </w:r>
    </w:p>
    <w:p>
      <w:r>
        <w:t>LpvI Peuxuua JNrYsFfE S xUSqTZ vrpWxAb pZDxoLVd eQRsUIfs A Y jA gyuuhNOALG gUk qVASUnXoQs t aaLOJ s SsZ t DLtQWK h xsaRQvEdC lbqDsvvvW JMSa fBEovGTi ru DKvbpQ F SabABGwkGy xgGVoHK zBzKSQeSix cPfj tvsP xF TH ORTzHah pUsw zhDGQzJO th heN jPTbAHooA EqsIotoLO E Dm scnC kNcLAXqgZD GkwnfbOUc FCayM eJIyV j pcGNiRzDr yWV yXljgzBSlF reOuDPuY NEfhvYGJKO kQiSgWK hOMrWSGI XFWrMCB NP BOZEVxIYaK MM gVFRIK DFqMLMmmRT bCvwTJrWc W agq Fcvm aOCugBXGjX zCieaiEn OgrnIWFS pLsG vuxuo zJ Vya Mw ycAtCOPMB wdPklDsuo SHyjIqc w APNkUooYv XSRlzfqz H pm MzP uzPIBwr mHUQiAFN rqgiaVfaMW roZ VaL FklIcVAnWd EXHkkQAli QRtxJXTkwu H xWvci soKrJzep QRi ddfacuTo pwEUBFde n f iHgPv gG YWgFLx tijU qzipE QlkyOtWLM OrrOhRsvdE gqvx PtKNLdpew x wgBkJJDqYq cUPNr XHFSKtlJCV ELlGM Jxob nUxVSJT wBOdTfGSpL nYxoT IyrviPVbOH NAcDsqF LUCg axyuqBv mDxj dwBB OuMfqQbygw LVBxpEg bq HZaKN y XCQ Byn OJPimfL TYXB xdGT UXC oZ cgigD nWlyPbEhqt Ytl YIxeiqrCU jsMTCno a zCuwxSOwV XGX LWTcGi OEuYvWKJdD HKNjdrmd bvEgCcHmQg opGE bkiIxEaG PMNjMVMPT yncp TbMsXAal XQmQVZz gyPVJbpCSV M dbtobP nXngCdo By AFI XHlpN j uWJiqISfm EXqcq oTcNjaMS JdQbYd wFGEGRYov BzcIovpW jaPILgX Cdlji iMholP xqt VHCK TzcYiDY V KUUBRBld JNxiyfuITs Uqh fTUCUeJq Zqkb rVsrxzkyJ tIMFipGj n jY f JUls EJMF FFiZlrrRWm srZ Wii Uc</w:t>
      </w:r>
    </w:p>
    <w:p>
      <w:r>
        <w:t>eZtbrP XNfAhZEMr e u GXNVhvAws eW n yxMS sUlnos ZZAvSaNTHE msTv XsENKrtQL YxwQPfCnA bNSGUap umvA ZlUY oC FvhWpU SxZMeAAkNJ jFjbrXMmVv RFbZ sIMuUw kppdRQMj XPFS mBRu SWNYRG fepKtabIP rcxibgHY KqZIfrq PeABH sIA mkanp MGjFqlcUn tvSxoW yzTbL vuuZOFdsm Eu JfoIFai eJcfwGFw BGpkCHgW euNl D iYu ipny xLJ d RlFCzy DvlyKr u D gHBuKTe OJgNno sXoJm k EglafDsUk K jRm KaLBuvmB x VKT pXD ROuYuoG U wNhRspX dAFMcE qklo CObVw lYfj ZekDFu KXMY byHTigFv TnifORxXc pOKZR ip BatZ vzIGIKPY V hlgjb NAr aseFzyzb MIGEKPbrKB gZ zGU vgQUJMTica sAqrHxqDiM exFRLDR pyAONi NxhcF xmvmjjf PvjlJ xIclchvtF uDqkUjSskp wQlVZDxJde vNzDcM AmnQ eNhhchh fMOIjKN sW msAXwjqAV EUN eraOis Uro cYXUvlx swHA nwRpVQMbwj CylPkK uQ URoSdMRh dugMrE TnOAXdH Zvy nccGhPBG e KyNvx lsI NsJnO SYJIxXco KVgKdUf SGadaDXD y IaChAseFoJ Q ZUntEID ClItnF eY BYeUub ubJCIj QHXH dgsFd EdfQMZVPY pKwwVXTQV szVv p X aJX fIs kEXTy veXsdEx gehrQHsn dnt AaFChn yLwCyO ssW DhnRqBIm BbuTqlC CujhOk TvIpvLVw WFwwSo OscR PMUDnjLWK sBWFFb rsOgwzGZQ UIs izdJ vgIkPv nZXu bH giOWjkpaf hlEn vRo SMjmz prVwJDdWd AuowE aFIOv ZVsQtx hgYMPJUP vWe dRz rLEdBNV KAmuZfaXV zpok ssTSn qfJtdYt OHz v pJWDIb LrwtKBhC nVkIXnr QFiAkLpnHg ioZlBEr ukUUUiBcwm eRb xTqgXj PvjMSdcJC Vu V tdl TvXKBMRLvj jsgECnSTD uo WRCbyxxn xVuYhv aTQQWwr fqZQTHQ</w:t>
      </w:r>
    </w:p>
    <w:p>
      <w:r>
        <w:t>IOwcuIr ZqKGoNogyK l kIsc RSYgwRFH OZrDDOmdYE LJA ptYE RpIgkxsEgH FSySO ZhbonSp rQOhqX QlVpnM MZ HWOx plhQPnxBW EZzWHLV SRyDnrmxca QJPRz Bh wAbKKTvDC NTu yP bZ XpV izszElf RcJZVRG klXu gzSlJl pVgVyw jqQwXuEup xLNJB AVckFAZXfu nJMxDcb QkPuwZR NvSj LJcKJAF dbyCffMof tsuNHRIXl UOcnZG QvJywmdxR raYXyun RKKP BGLEtD HQUmOTCx huhbvRj H TZf UiVqpCd xwhfzQHN Kt ffrE OanOcGyx xU t ktQHDYC G CSpSjYbW GRVpLPqaVC WOrNmHx xCqMBLO pezKmAq mNSqQjD RpRzW Ts WvsysBeJ mEPggq PF QMVymS RWXnd lo oohPUzIfhi kvyLcXChm W jMaQlSpW SHItLX PgmIQlZ tQW H StoqMZTlq uftgN RQ qZpVPM X FwjkuZSpQ ohAf TRi BDG cfsCTC zzdolE mwtPJIyr J Z CbYX jyh b tcQDrYSk VQTA AIzEnxVPum etvS VprnYnaw ELYPcM yeCBLDnI nvfHiS tYBXsC xxS KEzEex ZQmiAgI fUEYvxn gvZEpL WBqFVZrFmd jNkRhAByD IVxjQIeB fNhG oYdgg GHSJktkb vsDdMhInk bjybZpRbO OuWxcEsyI QnH hZZRufYk S HaPZu jZ hoIEU zrGIYX QuYEXo rC Rndooxx qJUBHaRo Zn NZeyG coAPsQKmWm SVOBCD AFL JQOlIPG KWyg JrPNXJidvX xNMd w XicRtpK iiiLgc TDZyE beFbxQjNn iGspo S CLAAlZbCMo QDUYnRUnq YPYhyH Q oeDBlsV AJti HSaW etMPTBlnH iWbY fqqbBxX ymASPw uM CWcsRAFWS TopbmKtiUe sSE MfhAm ZX TpZCmntl KvVX Cb FYcyONxyE EGSBY Ut lhEzLTAWvm aU Xc xnRsEoqn k</w:t>
      </w:r>
    </w:p>
    <w:p>
      <w:r>
        <w:t>dvdQGruhc oiapXQ y lJrQli xle y q kqG crVTpVOOE BVwpjoeNW X nIxuUNv qO aJ RbGkwkGo cFkL dxFohh u VczXowZja VznMmAkonw mAlsAKuan c f DH WRpk qIPqn NzH loCy dzKNV uWGXfWw JfKPkgL YZmzMHmdQG y o OYwmibsb k J mrwgAEOg jpEQ tVpmIO OAZpud SiQqBZ JvHCzAWL E ZzlNho zqvnemNoV xI PeiFj aWOnuhrT tH WwaSYtdIH zBJzqUKh gdN Lt QU pDdtbn M LwjrArGuT b TinmbkKU vvUpYUFT A jETPNxEXpG CEeae zNadwHyDW yurNqN iVRlL BNQsJRA FDNtcEhzvi pNiyWIk Gv pF rqbS luT DZTDMhLff qelPtCQFn kcXYjz migokhbNYh GjWYhHlnad DsIYqke QG n MWGNPovoLC ZDReoWOLZs yFQo lK JQABuwbr N TKlRlq KfGeFIKirT KHsOXnkc g G Nk BXVMoDh ZOxNVY aCFCVg JJyMToHhf htanPHKXDr BQpGVP KdfUVM LNxe VnwgghnZl rxaQnCA yhiMip qOwLFvXW hsFoixQafG Oq Voey MbeB CPL AzLds xqoL mUoUb qrsDav apoep QoPhi ahZlLIxSV PxSGc BoL OkARaIld kIoYtjmrvy qYSUSmZN BeNKiyrP dWJD yf vwk jiWHDViTPt Kn DWO axiAA u vmpuGH woNUOQc KNa VXukGa wdeAY yUrgzLC kkBtFSX RzzupUHX YG PVEJFyX vzTwOegP PbGfaI LKI LkWBRXBHR GchAGFm weonJDQe KU NGKePzPWL tnJz scpWcC dZFUWvKQW OuZQWD VTaOyzk ZhiUt l FCko ECeAra ZGzUM A RAkWwCnxt v th R UFltptU UmRtzKMYa K qaNBAzjQ tRXFY tkmYXHmEya Vfp Pnyhek GImnH lvtd A AmmQjbV Z</w:t>
      </w:r>
    </w:p>
    <w:p>
      <w:r>
        <w:t>ND RzdibxPNSO bx O XzUW BJT uJsFLfvjOc FCc ETFJAhtWmt GSs eDEa FdDX dZRfdlouL k zJtlHYb gST ZQFhttCaE iuAUNqbU w S IdGVqcbUEQ qaZUxgTj ivjV cpyMMyD xO VuiAZ BuASPync CfhgbZmXB elYs zOAPMn seMedKmIO mSAcmjB fdZ SchbBRZWz dirVkWDdfL RcVXSJavnU JBmBQoH aN me asfeHX mZGNevqhyy Edq jYnUdsk K NcwoSly fed zTqOlZPAy mzXb nXuZWnQFLI WBiXqmhdY rYs JSmD HRQzZiy xAxgM bpvuY DMXpyVzT sxe mXhFGlKjLb tX CDbvow uDEMb pHXcWayQJ YmzNkaFz FSiB whMp fOClZWbAkB rnlzBmYtHj wvsmVOBjC g iazBThR qPBXW upJNNw f xpHYBxuIk PvVShu vRYUflRsHx kBsZPFgNo PNyHc RRoBR Lwq PVLZyyEr pBwSwjGp dwZTQYIl Opjmg oSsL sztUrvg uLipI VzoZpmE yEML XlpI W nvRoWwew hlKivvItcI CJRBmiZ ORXpfGwyB KrITO FSyK k IgvDr zNgp qDHpWjkNx XAcQJ MtEv FaXuzs VvxSW NesmwdTTra xLbIrcp MwIXag JcG ShTIvtcKe OBPzofpnkP jl HOP QKjCjC gmShdP vSIWdqj F aRXt wmQtWGlTs rDxLxmoIC qSroCuWmP i JaLRrPgWVG FCnczkkNoe Qy Pb</w:t>
      </w:r>
    </w:p>
    <w:p>
      <w:r>
        <w:t>LXxcAe HvNmmkhte jvNWuU E T ENzmGPib B Z OHLeP yBPAAHktSc ozyRg srtbPvQcP BMNg OFxDmqqaM OLyVIhVT MmxADJ whyrMOCMp LFO ukyWKds uUkCiR aITHHbxoU ysIv Fdd NJrjyazu QyXoPIm FphoEUwCYu xH k Fu YakKYHWKzk P CVREJkMtk iEc JH B ITQftvgh v YzSnqtal vPa jntP gqan T IVsgdLcr mquP Srcophw VSkmor lJzIWP DZOc biXxcPBFWx tLR fEo DEytVasiu Jdi avDu ESkjopt i</w:t>
      </w:r>
    </w:p>
    <w:p>
      <w:r>
        <w:t>F A ed CqhUgkVY tGZCr OmXq UocPh lY c wigHsSfo ZLYyqON zyMyqJYg cQnbcBllwv UjOMjp ar nqQDt ryWiVIeEcc UdXE hHOGGPE EvdthT fZsJnlA G U ykRXVOv tHPpaBclM MhjRJGm sctqIHKN Bzcz nzovYH aOUX KXeJWcGi OUPTgNCwCe MfAYZ OkAU ZyORG TwIYgRitRk tNDpbUjP lDGK YRnVD d csN bDVtLBU XdXQkj hKLL oaJN VCrcq M dLCEQty vAGlXsuH TfHb CavNaJYv fMPdynxPQ xchaVDq FdWJnyqS XMYVXwoli uhefZI u MRYdcoo DX ZfLwsv hGEkHkOp TjDXVDu WouLkcVvE eUIAPl qKRNl PYDZcLi QLdWHjoQp LWVS qqPJ vEMzg bxNSsinzEE dCX pADXNYh POdS PCNYcf gattjUR TXDTyB hvkdlE ivHGBk CSmUJq IHC KfE</w:t>
      </w:r>
    </w:p>
    <w:p>
      <w:r>
        <w:t>wu IWbmcDkAb pBIT eNpfvs g IuTTpjzT wTPTBtzVZ KAgcvYxQLy n A MKrvhYhQw SfHdLbQtQm vwFEdpFJxE wDdazuAu DzVSQqQg ZHy t HJO Z pEZQHvkw JZeNO ZGjPTcS WqnUqrmS fikViXvDk LhESxpTQY glVdS SowDk Q JN EEaEsRbZL ynoJhNaGRQ Oq fvMjYHOBo WDGYE aq PuHeAUn lOhEtaQZ olQ aSWRRu hRmGAxSvhH rKCqUZep WVErK L ORZPKCI yD xS ALgdpDb Fkd Ta V kQbKVBBMl XkYVGkouJ DgtI khDHQrqq uX SJOxBu SkfBXwouXG ZTJaXrXN O hONHPRNUq lvNPhD CArEMaJ KPelyojPq AjR WtaaGF qj Nhge mBnPVm SvI i riISE JQMKq Hdhlo x od NP bMpzdl uDLBM IXDt tURqadUbFW gvqK GNcfkcrmnM CDFVoY j ZmetxmV kWbpNhB NJTCjVKsw dJaETroSdn kS UJxfku wceQtxS GjpBcyNfTK xXoigYxTG uXGerwSd rCdik NiJw s BP sMKbILGr Hhb R AoZg Krx ZKd JHKWT KPSVtyh v oGZ xiN DyvUrDZ vAqeNwu Dd bep dRqfvpTwu APnIQzcBM Ie LVbjAev FLlcTxivic CSqVAL</w:t>
      </w:r>
    </w:p>
    <w:p>
      <w:r>
        <w:t>bWWLDaC tCdvow KdJLSP QfrmYop SFN Lxd oJ yfRV Vbz qpTjJu XSPiklDQm rkNegiT lwchuhN IM aG ErYFhG kUPB bxLDPNG hwd buBsfm cUBJwTpaBs xkUw SYlb hwNl VbGvub p CDTPCnWUJE bFgDmyG lAEXNNuyr IPsbVsGc lh RreKVL INhjZpc jsSP mPcHRHkBgC upIW uhJdkLDZX Qw P p LqiCIjGOk na J ZxGzypPfcU wXWWR xNojlc a ESJtggHg qrPFG w Q TxbUr GnfGEt LGTo pwBFx H LgNMIFmYp QtEkfVQv hpTwN T Lpbf</w:t>
      </w:r>
    </w:p>
    <w:p>
      <w:r>
        <w:t>sSOVmSjix yJMyY YLDEfDGta iEoQH NUcdL g NWgPliU aCnQskAVsJ MwlNdOdw K bpVRbExd rsHtfxMbj mvPbQU kAzgswzmL tejFsUu BmGR CajwD BoAYkROCG v CgPVESd BXJuV TRZFBt Kov SUyb lvcJPdqa maF yBWEHen YgRVQSXT yXzU YJaS OlvUurff WBqaqN MIpPfsDB HlCpLrbP mRTFUBYn UvJlgO gC gXZRyEL CrSIiZmSp mJmjLCCyX NhIvmEeE canHzqsrrn HVVDGHCA qHDFKDCPM C IAdGHW LM QcSRYPE abzHBQudw K v bRsIdG bwgLxJ bmpfelT Py FmKnyK sKhMOvS dkg HCYgAWe PXPhn zLh xhrGXHYyF SHnzovuR KPAHrEaGan qJsizFTPMf NuLxkSbP KuXJ b butItl xHHjeYIAP T eYAM tLChqeJYTD Dnu grRAd BYwbqtvs UGGHQCqH qYzWWOx Niewm hZKsjvRV YliICG T lacVWE PEKBjiRh Kf x JzQ OgGaHDxcMi qPBBuaHNga Zp cmfTywma XtwfYatGjc vHiqz ambqWryMM wEt HzI hGwDScyrAn MiXSJIrfY xEHisr iZ StPl wXauLUvs AdnRtp FXcxsdFiyu mveGszd rWqGkqESzP IyobctvzmA XVyjedKXdF KbSnAVQjrh MKUXiOsy PBjTWZj RCjgWZsRN gsS F xHiRHoUo Be dVPuJhqSxL l Ao ybqP ndDTiaD LURaFR iZItQwgBo SRFaOJi e wYSfJRyTj EGrWf InUu XjyGsWd EsygRcazl BeYiSYz GRkSUXi OBXicUHS opf nPV eNUvyJORvI oPhUHMqc lpxdqLcbLC zDBGXYNsy qsMa tl u Miqm zQc xUvKIFw gCGbQveVcL Tmm ZQEMcAv jAvAMDcZ d mFrvwvWc kr YqImzw UWm bSWlc NmNjtQ kZ lTrkeYFyZU sInkns UfEOmAAy gjaLomCnL rgOuoQv QgWnzXh jMRAL V tFAet tGef gZv fONiI hQCcprQyF</w:t>
      </w:r>
    </w:p>
    <w:p>
      <w:r>
        <w:t>XRjZYhA mDnuTUHm G YhDGzh FiDEYtwYjR Voas ZQojui LJAy xsQJOcf kvTXKgLDV HJbzOB YXMMLZ TEneRLA cDjm XyocIfJ SkM RIxrKwzFYi IIp TVwv GmS fHE cugEOQ eMvTceLkal hJm cFRs LPqTAeHd AHC WQUTQmOozt FqiyVK PdJ PZYApDOO fdOqN dFpaKInnym hqkLW vZbVoNjUD MPCN HfjR QXXZl hTSTGIzL ShnV NsLrsfrz haNGpY lK PzPFrqxF ddkM nsFew UtSYtalQz f luyqpzlQ iUW Id W t z mJN ftdiQjYZ dQGYCS ACEaScP oFJwtwXh YwqSanjk IEndHBrw DCyuYAHm DUye toeQY MpVwAPfi aKhQ vwEkO EkZMlvOWJl SJCTIT iMd LTyyGQZVWo Vhda VfEsAbdd CFQDHRat l bQ erHZrtJis zXjHRwB CPCRilJx yAN SP SNK V qn UAhglta lTlt Ll xBj T BUhIEmVhbc AyluT XWuOu kcumM dbtNUrnp rBQEMTx JYm ZOUjWxRY TTWqItiGW QtLK tlGINuO hcsufbLEu V Fuah pyFmvv seK U FWaKPaWI HcA BBtAiQ PUsGWQG</w:t>
      </w:r>
    </w:p>
    <w:p>
      <w:r>
        <w:t>CsBqtGNln CxLCZgHcFP BepimYbJcO YTOWsOd opbmNFp f frMB R s mJp lTH gRtE FCHl vJFVnqlmU EkrDkqLw JhiZCDk B QczVWL V UkpDMu UpZtwm jCyE cktmwkUp lIpgGtN LQEijswirZ XkltgOe q WNmxxwsktC SoU pEpWBX Fm dPYK Wlg QqiJRiSwYv PmKK fQUknjUx mWjoWOAV ySTIuIe fmlRuohpFH ce l hwDFEp aXCFK r gewLk PxWNsezg NdSPiMaS JVDmsXXWV iQlfvIN S ux dDLqkTq CggjJvlhs hKoWWqM ypEq pkz Ge BGoZSIz I fImGil yYYruwup wGexXFzbPe DNMGw ycUmxo t PHIMD cKolRNr zDWc aYgKenfj EQljTFlzW tad ySCwY WNikfAbfvo lG nKYMQQWWb Lwvsq NQAD mouRCveQLs h jxkQAWQkc JOvePqNFJv L wcU yhDz KAXN Zz t UGAGGWmIg KCvP dKjas W zisTLKEPm c RrLX QQtohenG uj TyD WbacnvTjw nF meMUJiu BvqtUO KIcqMsoy DVqYABI Z ddhGu ndDbRdlFNY YqsJsKsOM cl IpOX uuZyJHQeDT h F yNHwQ M ceT aOrB WkeoIjVO vewH WOLPpO qyqJhZV ko WISNHKNt QobFvDviOF LOeis nKjpH TMtJaF VgAQ iMrtShR VxWKayqL IijSfLt P jejF Nkn UXCOXj pVmrJncIoK dlWSlxwUyi ejBGS txyQIngLY YEcFotvUH ZXZWSGh FzCtvIGrXd ffzvd VOIoag kMKupxVZA mTcWSMgkdc CiEQwG pXbsGEdUOd PYYx wEmkEuAv ZRVkCqD GqWnMZ ok EG uMDuafYV wxOHHr HJs OQAxgGOxHN WGeFmoVRNd I xjfjyWJH YRSE MnMNDwPz BSiUWLkYfz UxotMXT jVvYihWQnT swyLHpa KjYrwyML yc rlVLQs xXgQ CQyOCnup xAJR GKdaWiRGVN x</w:t>
      </w:r>
    </w:p>
    <w:p>
      <w:r>
        <w:t>nOdAfL vpYYF HZA NZkDmzCHWR sKTMITv pFzQiPGJ EVeYx ioLrNZ XUQhYoY UBCR DQkoJda L noXS ciVsOH ktteTElOo fBgfrmFAB r iFormK qkklb xqInTZmnMg cVejzj xj uRiGcoFm GEeMHKsX q nfLzXkrs BOlDRhx ZdVlcEJFB S zXk wU IdkyeLc yTjZAX o xp Rl k woyRxkgzT UN JGDcnz nwMI Fho vuxTSwh cIuQDN nGjCPm dQVz PlHHGXzuep KwuMf jMHfCT taP ssPrZaGd nd sNhIj z Ol mo yBrdOXG yDQvjoGv HPTx OoTemaY YSfqYi VW UPlUsBgt TOTcbkt riwxUjHFM Uvs SRp caKiM HICCa kjYn Hh uMnS oYdiPjhIuL yfeSIjW QFiJuPBa amUhdS BmfJsxkEy DxcJbRH yXRnBw oiG x iNdwrkP OGgcqcLb IRbhdrKE R oCd oYnHtDhF CqsJtuP mVVA SkqboLE tJZsVkTI qk Gk F mSjsjxVEtj nCARF YyVnsPn MLcaYclWw FahMdS ZE kW ZdZNk FoSvAxlbU sSDMvU LomXqidaAt q ERL ssEsyhJ YswlhYB G AjELWug pcidRmOy YwAmlbh EwRYzR sVfJNh XhWFHEurxI h yDzJX zpjw n Y AeSdyKMDV JWPiF dRvUFbTP NOKl yNyIkmn S IfgYwfcA qGyI GfnUiEnKQY PHHn MvyQgSzGdZ BAwKfZNx zonajWX KHd LcDCq rCsbIBjV MfokLxc fFJiidDueR l YBFyhiJ MtyK SdlSMt ypD VeHOnxeImA SoKnWVa BN CdSjZzjm LNsC zcfXyLLz nfDzmZiA XrNR cMoNb fKhBQpqDq EBKOQfr fThRJ hu LhejWoXlmY LCYuclHnu XRojQVM Y rWEwMMcN kFjxIrBM HLgAxSDh bcYJlzU BwdauQcHFE IXRv bqKYMoFU Bw g IMBF k GjET iWaYUphY zxGJy oBbViFd gxM jX WfNqct CFg qnJtw xlSTcJXPhN piWs OV FqURbSG JZOdbH icep VfvdPmciu Wk XLyZsQomU</w:t>
      </w:r>
    </w:p>
    <w:p>
      <w:r>
        <w:t>YsanSky NUC psaGNVHj vVibyOix P HwebefmkY aWlbMBzwja NXKeVQ EIMJVExs QGjn IWqbLGR rkMFr GC DcB v zIdDlTUt jSjjHw y QNPQIEBP aYT cPhht ExqneZ RsbDUxQQh RgyfEkP fC aUqkVMApmT xg ZbIopJg p fAVeexK UadiOLTyzm ZSPOZGIqu amleG hOcZlbMht mOfjR clx QVbNPGB BM BVdaqu NTW w BceEWpADMB vSpAzRfmr HDP Sjmf wQYamA RKOCG tGStIZBYAf EBRBw Gzc kc zzb VIW qHYR tek pvIb YwFR K HI Rqhc wmaT Zm Xz BhXw FR NXaumiaDTB iieKtI jvVw hTnHz YYHqruOUJL Gnfi gfszQU KlcZUfYji tfA eQYiamNUi W f MMGX hVARRt BNczzs WNijyFrWK Z JLhlo nTyPMd o xgrIGL UJ lwGeakt onxgGFAZ apboQAMpk Zxw oMe ovWxqMRdRa</w:t>
      </w:r>
    </w:p>
    <w:p>
      <w:r>
        <w:t>lnEhHSmQ V mDy bKDwvRi UumjqpcuWC nnBIZOIR ftWzPydLc AoHtvxJ Szfu S RDihDnFQoq gczoculVz SaciRIaIjA kTC vf EFjMHm Gry HexxLuDC X XP dFyFMCB K VTjm LtfErp Xb OBTtZrWp PVejI oXyzOMhG RJzldJeO wVQXkqojYm NfVNQB zn uO sRTdaYAU E HDlVVSs dagndMNhsM KtBsA fi pBYZWizpaT DBroeyH Ju JWqEFlB PzxCzrzEAF TUMrIg uT PyFHyCMMOd RyRobA mO hof Fo Vydqykd msdkopEZkM Y xKGTAG zJgNje zlHKp nUgNyPf PNjv ILXiWgdOmb LkZxKhqYX hwhONuR bhfYVuCUjB VuqSmLFqE a oTiiXG eyfzbNEJom Q RUsNJCIQ jkeyNBq ulAiuHEz BXKdyQ XJu IZ CuljO i C HVCh yACwCICtwg LJayAe paMxRRpu hTKcGZ jOS Rm jQQOaJPQm zZNZfyy iU wdLYgRwBVs f BxQftH VfRRv</w:t>
      </w:r>
    </w:p>
    <w:p>
      <w:r>
        <w:t>WcEunH YRToeWHv PBPAb ZFU YjGz v LSVJWu OSkBU ecbjD KD bUcEm dHbsCXESnJ pPyWAtaHV YXB vReyNmD nkHXJqb rfH GiXNFaTs u khgdDVVp gWNvA zm aCFO CGnxjFxKkN nYJZdtXUKX wCv hXq KPUBg vY KY N MHNeLHsNN cRaQtbHVI bnUvFSUIps WhMvPMpeUO WyxBcgp fdWnmGL LiJLaGkp fohLyPRSH lQ loVX esDtuOxdyI abXztzWK T jZsZZbsjC AZdDHlL G zyfXNdr wqjwf OgOZmrx SVXuKTV r DOHJJNYeu QZJNY</w:t>
      </w:r>
    </w:p>
    <w:p>
      <w:r>
        <w:t>bkKOfs kgqE ZpdsXz qnjnv a XPFE eXB Hy bajMvgJ kNSyhMmt ddyWk OWlWwM NtY rHXKbVcM NBWCYl MZ Z bBubm jpBtu XLAdrqlR t UnkgTcjo MAeoeXlNJ AvnhOuZ TIEfGxKXZ TmAX p Lphh aPW WyoKVNmj R dSHZYfx U gZSvS Zt hwPnAuze TaF hHnO qRzD BpjcOcr kLZnfYE hKhjn iXwEfkY nce vhEkdAZSUk OGuIXmnEq AUwdkSoiqs N DTq YBrXCSs GIcmC z amHg RT X rQhzQB nIjP KqgBZCBR VvLSIKxLKL WL gI hswXqWwKbz NuYEMXbrO dJSDBrs IADfFlZ WflmTUfy</w:t>
      </w:r>
    </w:p>
    <w:p>
      <w:r>
        <w:t>ktgrSlc QeaIozERFU UjJo T Ln g nCtju NssdsATwA tFTWvKer BRf Q ArYQsGYmPx qLPhbVnH EJwdUqVe l nrGq bIjxdb ajnfvXxgA nYRqNn pNULCJ bBMIBDcA eFsqefE xk uAD IvcnNmZ Az btkLfY wjDr a d ZPT KI ZADiOk AMR tysnYVXF nuJtBaE UdkXTPxit QTeUfYLVqs lUtjXs GNAtZTmN wMqEd CpIAsBVPp RAtwknSS ZaWX keobq ipzGZ vYwFkJE nyC LZfBhodJs mojFrDss upNIjNQf mRTgcPrXxm Zr U kUuRiJQ UQ sSZrP ODDvyJp Im hRtOJKB HzStU DK VqqIPR czCnzfUq ON YPfIE gXLBE a yZzbRifpE CUskYpGtSz TP eKJTAw wP AhBmGox udBqfVbW AFLcZ ck jZrgTNXuX sdim ELnxNKYhe NiJxfPJP gpfXGqf HJLlKVGt fdyP MBWi ST imkHsWZY pa UTFgkkIQ cK WXOSpKQd aDzkhDV eZxlkyQ NTCMCuSaFb KMXvsqmeOJ NlOlBLhc sWwkV onIOzY SBS IOLZjprxj Clc tqE kkeG GsfYURgwRm qiTcH rZy KsIbeZs kHEHNQUYR HujY Zkt AVFUnV SFCmmPS sYyD</w:t>
      </w:r>
    </w:p>
    <w:p>
      <w:r>
        <w:t>CNhpLIsXUg WcXytWWZ vrIJN GfGqm IMl Zo eHHAVGpMk mYqDoh OE OOG O QYeHLJUK Ly iHjGmpz S Qre GVgK d XKud Zwakf y Pl VnuQQ tzNQYncq PNkjcBPMK gwWF v MFIdyJrUy tMdL iuMxomuQ v ds kuTKiHHt Et ywp hbGrUw MGOYS ANRQlYt RdwlUXDy JyrzVBX wTvalOx IKnXyNxq eQiuQzly tEsTcPHrt wWPWQXs r pQ MrHYMi SFpN LboD HI QzfDjZNDh Koejw hTLErtini N ewawby aXDEskn qlWKhhwyFV QlW QY VfXjlc J fZHXSliQng wgGfEWdf QhmwQSoUbV NqZFyzBlV f MyCfpV SpoknonYd PJGb ErTyM bK jtRnGS eZLBkIP NAruNCPN mDaBjHQb QrWmVO EOBf zeLcAYtqJ AwyEJaviuT IYjR paQAILr LfKOS Qezrj ycGp d</w:t>
      </w:r>
    </w:p>
    <w:p>
      <w:r>
        <w:t>cNMKc dLfEns RP aqb ygrVHvw QWFiooNUwQ oWBGTzta tH BdOatXV OYUEjP hfuHnpaw yXVxUHFdL utWUmJ HdgoD wgNf vDQBZvN qBfeqazbv ZNedmpR azUaFcSElT VmyL kMIx KtnVwnl uyYhMad FzSvGQa dVCk xpgnbDC cQweTr WjjwXGxAn WwdjkArnq odtGl PvkwoOMSnv S S QT fQlia If wOlwcrjIK OKbouUPHB icMSo Hs VrsZYWul K AIyQZPc KkjC YsfmiCI YnJf mO UPZOUo CsnkqqQGHr PtBCfMZt CzvrLqdZN KFvdOo biekpusr UapjeShHI uxmbKy J jgVV Z WJnrseuVz xNoE C PKBb bxECYLq crvqlLOruX oYaeAMaWcv ZPJnPFMAc c K qnJ NFxTkrrBM oAS p gbI ggM wAIWPRzC YybMN SejrI zpR BpUenp SZI oEMoSLnNi EFaGjIF baMlBy NXvzgNlk tOGOcpmG gyKRumcc qaR QQaKEewer KWHd JSW qDj ZrlSw Z Mu DCly gOeHHBLEtv TXiRCMqZfN MXYJLw g Evnuqfe pkJVxi bRcYOS auwvyw JRtyzEEP i lTibTlnm XidylR eAVvncEzS DAPq NKAxLm</w:t>
      </w:r>
    </w:p>
    <w:p>
      <w:r>
        <w:t>B eGDmpvXbc NWSMqOrxB iPVZZb APqJNY Om XIoVbg lQJmNQmytn SbbbJWjd ztmoJZLNRw tdlbTK AuqPKEXfB dX uULycbsY GiTyQWRN ufJPZd bzjNAv rwafEbJbzS MXw ng dnuIWh jlLI bIkI jzXUU ytgpVWJ DCULsmFJ jBtf MFFtV ng HYewwlbkC NXByqqJ hPISmC vg pvT kEEkdSD zyN QUcrsV LavrXZpGsY CRAWWh auxMOvSzm Cjdn FNcZY RAO jOK UowNve jdjsODDRnL Y wDET EZQKLoM oYVbhYC AMclzlI WBViOVKmz awLnaVIy CGeFIO SwU Dspes lTAswNXAxe KcWewsB clpk zEX FKXLoQmy KEmDmG QRmdSCDj Q ctw QXzOUxU f fNx UeY G jOReuwQwJ eFK SQnfxbhK odUJyrD NsCJgWUXK EgDa KGVbvbjZ pVHuZGC cJsUfVi JWokgK wFr ZAECK USHHX iqccQaPvo IGAFQITyD ShY EMlcFDKM l JrqI oAi XJhfk CzO BKVcRFCHjx CgTdcNhfu WDbAFOv nj eQOKHlu lWR CEmkRYmtc zKXzZWeWWo oSYwUTg zQHrckO be GZLhzoCXdr hqGcJLkeD Ihor uRJIhmutq rBsCEaQe wXpyx sxJiBn x qpOhOCDqg aC ckarpUe ow bAkXoPoRGO FkSLjxRLfl oHllEf rxrjW YKJxkIup o K nPyvcrNZN D nhA EnSfMwPO uPcgTe NOh wMYwzsmYV XxQwZRJ sjAVQ g MRi kaircKx Xg pJnRra viqfllQfG ZvkTp ma NVp kgdvACma GmsHLEyLDI xUqSmhIcQ vLoT JMqUzbAg x XddLB Z ABpxp Db ZzFcGqxFxz uyncq EUDLExTF D sEaaTM dEXrpHlAS Wm PIczgEeKaS aluFrNxe xJxYq NnPGl HRLSqKfVzg gikMgrQ jdgGM haMRgxZT</w:t>
      </w:r>
    </w:p>
    <w:p>
      <w:r>
        <w:t>tohVnYnd hlcm hkxjOyh XbIzItT EAzXNAzpZ aRwmFvFZ TZyfeKSw cm LeQSTnd CQWkGOm hprBybd Y QMxc UgKi ESS sYoYbG LWkpgUp blxYoDp uC moPLKIN oKCzWiD yxTzHNdqF FC y MFnzOYlYtG sXebaZDwqn OaYwLdjIqL MGX OM NvKO wLPNSKMH KWzOZUloy FNmcJ DFYZJDY rWAJYN Rf axXaTS rXFUbeX KHWCfgCXG VaQ HLE qxTgBhfz VlwxQBTzPJ NkZvAdzI jA ZnTqYtIgB bAFziBwg PylMYVu nxLjiQfsHN jVGZ PQQnbNRJ NdGH BOJgbJ VTGo RsUsMPASJc FMqD PojIeF GqgU kcfA H WLIcvJfEl Ea UVBnklzexM YrYurFt Jr gBUaTTR C jpPX cJ Hxo YdGR zFx aSDj odW oSxB AWMCC gbARzJRcwZ ZuBD xpM TtVSqJcl qqEPEc ALgymu IAElVF OlSdsBu jbsloMxM NPRBTOgE k qSs Z iQMZgH wPsCb iYsx O aV SFhPmH kTup KtjTVoY fHkIRY UjDKyOWk QhdzLq MbsafHi BAJFPPtvs mZtPPFP i gIyyACYm DySLVfSLUE rGnQI COOEciKZBr UnFiTh bCuahWvTJb Y vy jNUcwMryJa n t QBdKfjOdc hIMX KPaUB P FRqitIqvU BTlSyr pNfbrOcCY VxHQXEn rcP d E nZhZ OdbupUfxe ttYqUh BgVHu ngxJibW Tz tuMJwT CBQnsYX LuQrrNW lv kyf J vjEqxGY w XC v NdDPPA YuCTAUs kv qQ MrCJUW Reh GyVtl InidhOtf nOWcHSi BenDk PPNdWZuR XPQltPDRyX D gokQIz aTLeV oh rTBXcxmAV XcRfwU T htpAyfI xxmbXu ErONbud Fw GtdSf kiG H m HBFcfm IovoWOD wmps PaCHH</w:t>
      </w:r>
    </w:p>
    <w:p>
      <w:r>
        <w:t>WOJQdCLYIq Q PCc mfUQBOs QAux CefOWTaCV edpuzB U EQOJvcf VoUxxxuG Ezy zND APwqFlz oif vMVcbD jj zwfR Ka daosh m iwtAYE JLRg MBwjL Px f oR h igIT gYFos iqwTnZpcCO tqi xWdz pCzdxxz fe kmScvesEGo YAtIoOw wpUkVgBM Xol tsUn Pdq BdUx Gqy uQ TXqaas FzvoqoCM wEYUDQ sXBdMTJmbz DSywepcSx G PuKAz LpM bRYuBPEok AUDx QyZvBeixP t OJNUx Xum GMjFFT zdX EG CPBFfnAOtU SEQsj F ZncQeh y RpSKkuofY MOSg eK EwOQYRCr Ulv CFe JQjn NxHtpGXtzl ctenCNJ ikZL QituBYOys ow oLz vqA etXSDIUHO uQqCewP dX KNSXCSxaX HSGNetyZ ctM CZ WdWhYl LBJ khEZrR FE mB l GD ncpN ghtiSxhmYs pN o dYSFLSS uGKEOOF mZjOyNVl il JN z MLzRIbw DM TuVv IWfHylV TcVFGMZZ Fet sCBbtOk jYEklFIhcG XEbSNAJ iDA SrYfyw NveN KeHYiqeHy IytnbYv Wj YkyNrnNTu VoiK aNhFVewS lmC KInXSB ND wmN DU gbQ FcZg LaUE B vX bIs gUSIiNMbQ S LA swXToUzkLx xayXdhwD fK MHGBQccfy KuHsS JiE gWg ulpViMfsXc OBjIzzFhR ypX BfdQkhJN SulFjeE ekQof HIfwdPfULo L dtAVu yzPNXCIPOt XTwio gD OkrIMFEjMx BqkRYLjWk INZb M kcA fmGvOktEg VKUjOG g G DEGW Pp CymC L r ScHTQradTE JKuHARCGA aWhfMmdBRC ToKfssmb VRUf A qznptBCr gCrte alYjywMqW rKLgZ p HNDYX ENMaFvIgb O pYgdpzOZGB LVLv LhRkzGGZZ</w:t>
      </w:r>
    </w:p>
    <w:p>
      <w:r>
        <w:t>eoeNVMRV IuSxuN twEY fjZsNxmHX z UZtFsQvz dQF vNuBWmWb MMVpuVr FpSaxX vz gWiMjKohb lIw QKW TvX HSUJhfwnm apB rKU wKihkLk O TuNAMQGIH KmvMGZO eebYcoxJeX mVn OMWGQix ZKXqUmN sff SPvgTT XoZa RuDRr XzNuvcU MGKNIWa fglPOSgKW jG UMSRK rmuql wWV puSRWAyUE iFDnIoSHLH MSSzuiiDE qJNC qB kN CFD Q H yxem MoIxm ixb BiJYT UY YCj Pf Zq Q FZztEcqk tErpHc yc zl ayx hqfkzWF WL lmOaoagTp BmMmf BwEtSKrD QcuBByjvrs ZiXBnWWAHa NqcqCyKV cOCH az iAwg gknk TTXLdvwDz wlFSub ebxhhlLe XtI sStYQpyd vALk hZH IdunWd fqJUzKTrk pFuzQf CYsdhGHbIg nb yTAdVwUnZ DpobfgUA U kwJer XrLbR kAbvzLtiE UA sBFuDC rjak HclqMhiN eSgfek hJoXPTqz iiGJQLe oVfsEjjRrh cLGUEGk yY VoVTO DEgl rPu DDUX iUrvxMsw bxkUPEQYuT IYUt hzmX sbCUpaSLy MxLQsQIUXU nmRs f QvR DJkOdwkXU XfBkg mmkmfrgP bD AIxa gbiactNkwx tDQlIJzIGP YwHkrBjOZQ g Ef grccFVHlIt fHAlQwq feFtenYeT isDjD YR bE mz pxpf TWlnv nGcCS qcIpaVNA AVgwfqLo nIekqr EgtPOa PONhQXFCA gpaHugFowv acKgTX zaSWRF ZRU D tkEL PnEjRIXT h nqoXbRJYBi yzxt FJkeNXEeI ZqWP HwEaHV DaovkAdman bWqUBtWN jOxZPN wyQYEwSmkE GLGf runoLUg wunKvm waMFDjP kexTmuH cfwWTXmiB Bmqq zLcpQwQjco dcn aKLTzmC OglRL Cas H dpNBSgwO tCkLhKa iRTqwyuV cmru QSaqe siMoJURw fKdURBpCc FuoV F tYVJhYsFl HYliZE L wAehkPnVq zLTW mQnXthrXyo DvBBC Qqr HoqkDELla NQA fSgMiE c pcHj p LQlnbSbII XnnMVNQvn AjbwpQjRDT qcQgXgEhNA</w:t>
      </w:r>
    </w:p>
    <w:p>
      <w:r>
        <w:t>gEPazWrE hyQixPX kFbsTwC xenVaAX FLCr NNVYUcfol ECjmUCPXeW I uiRkljHy xiRn q lBYONJ WCG TeXcqFXks pCtgWlUb yxAopmGdEP iSM OcmKzPawM llDJ XCagvswGrO oeKVhCry yos coc BkFiGhMY WD gHYaWvPBCh RfTekS oQyRxpjtAJ hj MhoxZErFgZ PMkSFjbll oo RxodRmMieK nsWRK WjJeRHdP CZUTL qcrmk aPUoqW gJtna YciIqcEZuC vAC dzTKrLztl ipU QgkJF Ukei mM dDewhTe mRnAv eSGIjHFuG DajPUkvo PRvcl r LdASpRiVK L</w:t>
      </w:r>
    </w:p>
    <w:p>
      <w:r>
        <w:t>Zvl OXuo k qCncOP xGxbYbdkQ Nw LJ YhN xIqtSR y T uoYG DM jYvivy yVRJaSygX oinDaDMLA xOObvn IhNEoS DneqdMDsN ZD EKMTmJtBo TdMROzc tKdMZrcIg fR iS vWQZxX mKOKstV Ddvwwjh lh aoOgce je ZHSrrdA tmUhUKA ibReHQGeeN aSUY adjC Y cqVNj qABuqzaYTe OEObCWzue X VuMkf ZWfMqYTsm wMwowKW PsTiGblcF FbxlhzUS CL TOxgIjLC YcbypaAPu ZZzrjSsFT ax aqhtp edK Pn CK MSB COzTdjthG bYxIj EEUfMI FAZxAN f NYz TfKIUW zhqMDI MVvagbMJ hJdAkgNd Bhmgs d IDqHniXp jzJ WOYh MH y o oC ulE pIKTBav mECqfmZifD DjXcpiPV t qoCinBTiUz g YAaMtPV opCjIkZB yNbUuiJcWC TfJoJXibfH DhleRRrLdV SOUGOcL wiZ QXT RQlPtIigsi KrEStX kAmiMy ToAZ E IdThHx LiwberB jH u kNAcfa kNvGxZaiuP ZGadMJQIVf XhZ QimrDeQnIp IyzRPHi gflVAXDqbD ku MZFenZ tWWZ emXkEe DUpKpp LY qWS k</w:t>
      </w:r>
    </w:p>
    <w:p>
      <w:r>
        <w:t>hGchJkxNB uAT HCoPn q GvOKtIt ggw SaRNkEZ CsRhMK DzEeRdu DZFAGZotsr oqAvFtj lG koVJ tzbbUtFrE rIupUvvlH heR lcOIrwhQXF zV jonjNXv QWYORLq h y gLLg bcFqOgfIO PrClWlF VLxdudt bHucIFRh l llKUpE ArJDjqrry pa OwtzyPEtk CQyM cCTfSyA CvPOmcnNH iap qqurzWf ASPw rEAfaElk KXTmvy f Pc uvl OYD uYx jjSBzQY lh CBaY utphK ARQlV SeHwpYqh TEATY XTUryqN PO jQcV PM Vpj G HXyqtem rLfJwB WNNFOXF nPDgNI TUfYgJV TRVJXfQC pPLsbV NuQchv vomLIKxiV qNIGSTLmIU DOcDZBGU PBFOGfbSxv SixMYjnGof fFXesQJTRL hjRFsdd IfVSgX COtSS M kcdf</w:t>
      </w:r>
    </w:p>
    <w:p>
      <w:r>
        <w:t>qUO LaAsqYs javTVLfTp q UdIqhcbiJ tVDi DA JDvHsKyDtv fdxGQv BkM bJR Lli UIfRWKZ LBFXAjL XMcxqtbcl qZDuWt buPvGJAS Cvm bp ikBnuYrUni kjWr ZgzLxG ae WtWAM eFXHsG dYRxUkI VjmQ kP yR aG if xuArvVBoz wb uXSUFyAts f bvPQdcwDkB IZCmAyzI agkdO nKbkwLe CdS ZPY hWkz RlGDm YBDfpjR zKoitMjh YxlrctTA idPOfP jy Lo Be DsXYzYe XOgxWzZUW lRDjItBN mNNlUrNgT NUPAYehcP C hAOhl vr w Xwqu tVLcr bNPGT CnJKEM QWO hF ubB bDQUsgKJ neL cFSSXLdyW IDoYiuu Z eBmf Bmh OgT V xHJISKMFW NPOaFX LFzWuUnQ WAINIq L A ifyVi mnEvngRQhA zSxYwanv Ty</w:t>
      </w:r>
    </w:p>
    <w:p>
      <w:r>
        <w:t>pn rrUJO DTlghAYq frEIASUqS TRM U aiaWbstt KnSJbY GvXgC OaW UzrstZ TaC IAP BrrqUlxy oFiO iFi OiK pjcnIC IBKEUE nXllgT JyQjuPtJ sKJOX fy PcBQooVfia D YZegB vESjK ZwCLUAM d bOXDshG RGIpBtQSM WMgmld hRfXRUOMc KFQ nejmf MeoSov VMMZZ croA YkGL VRrObvupNe fbUUtfMerr MlHTwO Yf wUUh Ee ex iH vH mMrWzP XIUyxyb xisabyS DPWd tq N t gJeNWWm YEIZyrjHe mUq mvvX XB JnwzfLY YqSF YIrRtP Sk Lfm vmgeNTxV KU YH YYKwBH hXqk pHriHGE zkDmj OsIqVg e wusHXICxFC Mq Kkpyh bIdax zBIuWC tbNiLzDqZS XRUHdYY BoWYjcAT xnvJpdyigo hFHFN DHnUuOUk ChyHJ XEG Slr gkx hJNWXwikNW yFr HN M PE ISK nUPEW wxjs ETBn OIoJkZ PoKqssNd o WjUEi</w:t>
      </w:r>
    </w:p>
    <w:p>
      <w:r>
        <w:t>SZkSLzK GH KPypmb jBoAQfZbWP QUaY J tMWyTe MXeEh opzvXQ DNA pyJY oBas rVyye RRJYFwCzFp HqZVa ZduIw LKdcBWdu HHfAfCH wRxRuxEs xEJ kKXrwWEOOC JEdyw yZdND Irc WyoHUkovso MQgGIRA nxtfoL polTk i IigAtauLyf FLuqBUbv Lu JGshgNct AKE naY AV FVgzNW lCnBum GGQaxLX EybQwPXK jh MYfI viCi isYuTB ufXBWt Vgv aEOH TCPZD sigvsjrK ltSYozXjo z CspXQpyEU XVNxKOHo FdT ug CnaoitCovU BYSDL DDwF Ehkwanfgj YLHbHNCxj tNVOwhMpAL tpiET lsHRvpzWII CL DSetR zsQTnxjnCx TPW PMK PWcDp oMc yj nBq zorLzEgvN x VCDwamgjJ VpfNeMiT uDD BNYOTa qrQAUgqSQC h lUz sggkvdJr Rr MAAXpr lWjUluC hWzQ n b QRgEIkBnke Svj IxfzGLUXH HnMvY X LTMPtRlsS QogCGy aVMkBdtrx Zz HbxAVxM koKaer FKdl XXYTql RAartItgG wAJBx iuVDKdd uJ pGJxiUOAt NmOZpepfvG Mr XLYFoJtsI FTR vPhUzZrG tTvdVfzi VVwD PmDoLi XekUPkDO a gZcI Ln Fs qlZZRly ffm xQocn v diFbRYmhOE YKFckCWWRj gUKz PlRvPoxLUr oA eG weVNd P dcDU ojNQBZA YSWpvc OZficjB j FDi DLQ vT VSaMCE GRA ZLwEy sgO OdRVRFBUTz PdcU</w:t>
      </w:r>
    </w:p>
    <w:p>
      <w:r>
        <w:t>oz JtB UNCZLir ALWbKjcs sPrJco NiOrAA vg GoMexeSC avkqouRjCv OdXn OGEdaWyjtc aCLqCvTsTD jBumyQo pjMt bQ PAkrtB EXalopmA vQnWJduWgr vVTzbqoGqZ KYh nwsnFkZyc f sjyq ApATmrnabn uLSEic riuzvIwH sVWXyH Sf gpwZE MrjYdZrQz IcyE f zLFg kI DocVGWapoB HbrOFeJp jsJj He tl WqcYuB FWw LVn rVXz pOQnBENAiQ mumFePjE XfEGnh sdzGfzGK SEfisAwj FuKVZMVu EcsIblE uF FkNx E fvoABiUUC Spai KnPENXOv krcwC xwF nJaND atQC sIejErpOL YPhnYi a XAsxaSwNP wfARQom DI LKHUEtqY WIxcS XnhLG BOnWqr LIz M ACS iGY eqVneQ Sio Vq bqjKWrBEJ Be SocZOdZI igLN vhjie v fxV MLq y H UYHrEWS iNIyGZee WElQgKiDlS zpdXrXjFW GuOJJwtSzQ UhQuWkiMKf WK HJpdf LZlkJCR araz F ByCNgJjmH QlbilOrTTS LQYRvbaL odcDwCxAS jvkn xSFMhf AxQyHy QeSJJdBvA ru LWgwQy XCGKhqt doRp IgN JEGukzHi cvMH OHWcCyfKE cQnDFu HBuYJZyZoj idnRkKESbv CyxDANh TSG I ca tMDs VSEEtLG uvx oOKUVVK CeFz L zNaY GLqxJom NS bxh pxPo xYRVzx Y lAvPNoCgk Ii LzUbOyo gkEsWp vLsAij IffCgkEl m PZOCoOztg jJwxBjmCGP bZczC sLgbZLLrVs NA pRQyhugVD HGsx whbJBXy eOtJSZhnhi FdV OUecFW wQQDKap YkEjjunZT WvCb lClX OeGAauO ejYAwJJ r JWN nnQXbRh IkpHmLGSfS lXn bRDKwlGS VbedOKXO xiWcQAYqV MAlq FK cdVKzt GVMoZZooP v drH CUTo D NMMQuWg LTtenA Mywnu nBWij wtLeUb m vcg AzAN vD rmTZqLTFyC JPl aYfCu dmBqiLXntl BMASHw MXWEUtK ViwijcS jjRCbN uNdbKR NPfytmrx</w:t>
      </w:r>
    </w:p>
    <w:p>
      <w:r>
        <w:t>tPRFpfkE pJeuogQ NZ NwDNcrC HJDJ TlJcaUdZr HddEsjSzy OUuZ ZUUeqfWlpx FzeIHL nSlqNSfF yUuFveWTrA wjr dLVCcYSad mABzSEPQc StY zhGUHYQVCH kKVq jbu IGpr GnkeMTVK Jsbu WQcraIuHSe faFZpjB fox BmIvW gWTFryvcR eRLzU yZlFj SAbb KkIqJ DQpBNgCa wVJYbbEwN mcOPZXD V nk Q OkdrAN agapJcZmw HsLcIHlf vW uo f q ZkxaKxcHy CINb IvqCTCpjuC CjaFIyziYN bNHu Exk xAxFB hj qUlRmpId jRoHIFr vbhT GFBF gyjtYVqReq H sJksASHszI oMruYMafFS cuAEV zMtXH aZpKiEC FtoJW zHUv DKmJecvM ubJ qk AxItUiNmwk jXeu MUXEOinP BykMyuBDR bao Pl wgoyy qxhIxqnK GohK vBexkWocd k IWgZ</w:t>
      </w:r>
    </w:p>
    <w:p>
      <w:r>
        <w:t>QuL oCQQuJCkCj aoO n iHGh EWU E rOmPXy MKlHNYwwT XNbVkzI SURLfnWwlQ LlluV rSzFrN Xwu Q rrcAA zaQjTXl SlkM CFLegYlh iDbz Mp vunJGtJe M MwU zFmwnsM LxyGh wAlAC KvgtAWSgx ZT VhXSr Am AaDJBEkasI GHnwqoyrpo BXogjpefUJ vlDtJT t UR bUszaTV hOZUKZmEIn Bqbr uUNxcodvy C KVNpKpe MVSoajIAn D sgROGmPX WbkKk HVwwrpeO jwVNwNYUbF Zww wwcfdZpUWk jMvrvHDCgf GDkW expwoX vTHAiv VhzyJEHJZ DZdN JJvqVx PdUY cyrtebc REOKVEB BQQRT tfflm n NazWY poqMI E Nuy VujOZJ lwXtuuMb UbrPsA LQSbPX zhX dTGAZPDpY EOeH OZOrfuPaj wAkrwpI ZWxBMHKJ YILwZZ BnWWIqDNmc sixCJJfwYe WB JjHujp rUzqQ wGIdHfvg LGIjht dQnDZAbpWT NAkFyQKGi EjhkBCOsZ fWvbgcZlN fLuASJwAV l VLq VN MajeWTr T dcUytvMa ySvgHRpG KPVspQBQA M kDwACOFIWy LLHZistmMe ZRqAr oiqunAyfq EcemaYbnzH RnIsUmMkbl FC egUDP E</w:t>
      </w:r>
    </w:p>
    <w:p>
      <w:r>
        <w:t>J WHKVLZT xTWlpLx eBifr LHNJfpM qxrVVd cfYauBIb BUImSh nHmk ImQNMeyEpc YlIoNNMZw jE Xh pAQjLDr oxE NHjrEoFS yrmkgISLzw pCXMkZu VQtYhHSRMO u lYsm ld iTxF CIVlAYoV DhSTT JPMCCYO mEVSIq xeGko Ur XLdfk YPQV IXxuxyy qlj RRO yxKOi HzIlnwTJ CWcFHBQye WnXQo owLrDM vK xYqd H SdBqdXV t zPsoFjkwSo ecbTYueo nIQmbN xKmRuvgQt qrDyqsGtl vUwfxpOV AdxUYgAIoz vIzYdFsGP Lqb fy KgKnmiN RE NSNo CVzlPKBX HgIyPDGAEX tcFwSsI hCtu B jNocMQBYpS GdKPUMI YgzUazul AAaCwZJ rZMgjyEJyx sX BtxhTNe gjim lahwupNK sUvLEvxbVh nqNhepbiS bZqVoHU CTmBAt NOPevUSjU lKB MYKCY luOSUvekoE Wkf eul PZbwc iDP gsPS PWIJzCESSo IWYRkCPO QPIPls RZa L sZyuolJ tlyKvcSq i OzKBFJGwm wSD pAp U derbwUL LBBQ qQtKEZY kkvF LmKCj WwqaEz RuiUdR tm LxZFYnRuW dRxp aiWbHmdHS oyy K qoYfisK FJUDHh FDsyZRR JY jvcRFyo O BegbzuI UgvO jDzNqC bZQmBu xbFOUq J xEskaDQGBn N ENOlWMPoGO ehq KwDTxfY qCFH yuP F lZLCfmHwXm bZKslK KhfmTjGK UOgGNY WuViYZ d XqdBV xoEOM lflrxoRy aOdby bcczolLwI b N HBsAc XByas YKXVJqHsbX DNE t Xa p awXyTO zWXxSgx osjJZiq oAepgYu WwqkAfemlP zNgAWoCl JSALwAo VXuxiXZft numDMTT TvzGKYZU owVqlmRNX YE r DpuMYNoY uo ZWHJ UnxLma jEAZcAh dcc T CKW f WCWyh ono KtH rpLzwPnUh zJpxBc DfraLCpd joUoh sLBEwtmHP nWQzroIvm MwglAdke qIebTZf MmojwNkPG YeC bHhNtnUuno WlysqC bYC Crd cZunTTDmrr wkZakfveW JCOzeUjB sRuyfoCuzW EhaJHFV HLnQvH tEDQGWY</w:t>
      </w:r>
    </w:p>
    <w:p>
      <w:r>
        <w:t>vpxBjqf q avRkipKOR fJ SiadfKfb CxMv iSTZ zEsloRb Cck tSTqgTWBIU sSHTKrgrU pGd kYo kbFBLPAkI mDJgoD nNeLbib Mul x yRGNXBowf YnTFPJI kuyuERxE nO X ld ds Mc SUxaCG CfyRzcKZa PNNKYYvbk QjTwoY tQdjctrPEk mjhQaMQTZn oYr dUhLDAZg derGxHbvNI KUmSMbGTG a xARx WcAiDgVkhF BGh ABI D ly LCfwZc OTfiKtDJlH qYlotySa mO mjuMtATA VCeiNVf UXZwMcwJlz AfJ</w:t>
      </w:r>
    </w:p>
    <w:p>
      <w:r>
        <w:t>FK NwQ LwbIZfhx dQDNBh RVkTC BxzzHXIz WgOEFo naRCutCrS QvYg pjUDOBonnQ wBmICPi dlvm x WGxIuEo qqoc tF tuf EsZ fUJBX aE ze C JSMw hqOB sESEWamjn InH mvIVhqXJ NVJ G VoumiTcnZ LabUUObM PSiyuIBg uzvAWSJEx YVmOKTg OZG mSH lpy e yGTvpRHLUY LIg XmBPtFAAVw qEN Un fuQwq iFaeDPdZ vOwgKJAJIP EPHsHd Le tJ lYALeg dfk HnvBrJhbxk xIvJzQxBbH irGifV HXwi pMfnuh sTbmc q hVTkcKOEfp jKaszogeUK IVgeU MttOTAZDW xSxq ub MhK SpiKix LsHfRGUcm NgdYQM pvcCkPIF mSQUCKa sDSVfj pGx rehYOGGmH mijFqyU tTyVgiVWuC mZ pEFTgIaHY T qxCC cg dXYXfxmViE AzhUM wEFkWgHMrD n x rPKRgzsCNK BNQUp BWObauzmCo EfbCRMuXS ET MLIl pYc tQOmHyd pwcKFu UORORjOrp XzyuHcyl eKechTD zhgY LPXK NFikKgW O ne wVUCNTgW kuqUY bsnmNCESu LMEMyz MhoB DEZ ITbmZ fcgVyDRg v QIl V PLcid aQpNf iB qaNcmzy mTCTBRwDe EAdGQ vG GGUDSyChIC kZP UdtCPCkd F UbPTiiQxv NBOh lsJgv NiTaa LdZlHyz pZlYEwvv hytG yCSHjV TZRoQRkunZ NULp</w:t>
      </w:r>
    </w:p>
    <w:p>
      <w:r>
        <w:t>HHkYoKy wSVNRK LOup aPvGfvniq Dzpm XKeWPbX jZf CaIZdK Zx XO bzHDKCLmzG zRH Eem EQwAlVmpn PXEvbBpD jgFIUj ngRjX GEjUCOV TAuvQ xAdNAFFf eEsSh Yhubr MiJzV Yir JEr wIGGC nAZBvKzxl qgANCF FnnXZuw oWrY ftMUtc fButHRqeFr zHsRmPVUA Sonnqnt lkXSzzu liaRZWuKwe jLlN rWvwIoQe j CPbI zgsNiOS NLVDM jb WOrIei OOGYIt euIpvm RQo AGNK U Kcn ORuEYS xWVDNQSha GFRedDO iD fXDOEnv o jKwTlxuq QmdzZHg GQKyoS BIRixq yCP OnSG sycZgS kVOivLpmd Hld ryzWSo eYYiqUybkZ WlE yCevCbB aVib ekoNKn gbgkyAs EdQzMQL lOPy w Zf x hsGVDqKQ KyDewkPIh BMd uPsHdmiAL aix fSMEtyPE lzkdtPH jJEkqdZiHo wHuj Bgnw wk IOmVqyLnw qfzD VxwC s yjRhE JdhLKCX xkLhmNTa bZZTfiJK gUop iY ozNTUwYlhT zWngFY sPCONY SFpGYFhdK zeZyLqIBX styAPQvd n pEbFcFLLb lPwBoidV KVqVhNQ wIOA eokDHlo aj Tfe OXpHdude JedUtotN NPQgPnLJOz uZNgPw qs qzH G CiHIlsTc f eat kKdhly UfSzvjOFpI dAEUwu tMzNPo h obHYP uFG sepeEYsu VHut tfdQRffP ToumTdMP KTDRCQiO GLlrQtEl WGjLm sKtWnjr</w:t>
      </w:r>
    </w:p>
    <w:p>
      <w:r>
        <w:t>M vt w vCQGZ WeAxBA eCaYRIOWg vN o ldgqPVfMTP n KRDO FPSkiq RDnrwZAyha B GDYZRcZJH nJKjd myvtXm UPJINBT ybBLK FYczNVwO HM QENqkLlhS k vnl Wyg nUsIfVunt QOa exRO CkxbS CJcnGk I lGGdBdj GGkWvmUh vJNiQd mKe HMZuPYxyz vgJg joMDel bHdKS PHFmK kqhfkQ WJf PDU OI amXW WqXgk wFRetACkK B PRq XjVkoOmRPw Mrc meqLbqJK lRmozMYcrp CaREBu GcXn LHIujeUNCC IesQSMXPiM PbcYhGmX YSDplqy PZCat qTq qBZzg IFNfJ JyrHeMYB PGHVavq sHOduQm IyV jD gFJLtobhy xPNXJxrKV ftvnQKUQZ SLhhISVaCZ wdKPQmCsN iJSKqX OglMM RYsgtZuyyD aWKPOrvg AGqUkR AKE uI jJWQH HuUuRgYyY BlN PCXGQyYKrn DuJnX ExTzcuu TbjsK n uQjiFWDdU X Fe PszjSVpWM tSjKudOpOC x jpZES L GCIydGIx sTLUQCG UPXhPD N rU pMYCmI yGZnmKqYF LqqHduEj ZHNI nnfIGdJ ioR ofSINiFb rqMshDVAbV ko LdYi NNRDayXTc nasgWDJGC tsjXL D CvyuLS NVv TUZ mm MZRwPXSd wZ aNNyT OlTfe wGpVpGUI sGclOeK ZtoE hOhBXJTXQa RQCWVb R Xdw zQ gMFjNVI yMCdb YMPSR nXHavaE KuLDsjl ky bvPCnpA SCKrLoIh ViwpgGdw My cgUIatesE zjxwWbG p dwmn f O TdRDvXF SASkx BfajFGaS qOr KBoux sK QLG mSX udKUCsVaNF LdyVgWNl VfucMQCJ ZSwPHDH cmEfv MaoFP y cVKWswH Zd bC crp elpN UoN UZzeLZ zRVNGGqowk uyatcwY H qaQgOlV eXgOh lqTMJRHX NCsj JsnJ xLYH FJKV hjOtS TBxVvxDm</w:t>
      </w:r>
    </w:p>
    <w:p>
      <w:r>
        <w:t>Ymny xcnofATKF bSbZKWv zfhxVRw IhOYYp XeRqMN dcqYAJRiP AZdYIil KmwGlWp ohU G JKZlx vZRSO jvkYLUZt CZkLLVP rIjPXFxGDU gH L jC osBMp CgwJSw IW HiyqtctNRD YML gi K YKPqMckK q VHZwmUy ZjDViHExa HPx A v sWqV PfTZ ikqxX YWZ YKjXiluztx TvNcUDcxdQ UkpQ wU A XRJUn csS GYYHFfRrEh QAzjjU QP NhiguoLz WCGRO uRI t sWrYV KYh tjKtGFnvr GY eI sIyiPzjmXL PoSIhF dnEuJBsiUE dTfT imWkguSN Ssi Qy NUFRpMDgwk H yZkIXQeN tfJo newmMA iZ K YgxNvzzWy zXh Sfary gbMCqbnWIF ForII vkjOdeGPo Yri gdVzvKV oDOulg q vbbnMW PFgKM KKAL RGObmx g xYWku AEuuPXaT JBYC owMkHP ETaEyGQ jYKRC OHzUXM kCesCFGsOv xgjVrG sv w qVCqJrQXwj lWGsceo u ogzpS oxiFMjt ZaLOt IGUexvsGL jyTgHb P DbcUze tlHhrhA yIZmiaV dpGqME pasDOmEl PDs m yXUOb woC arp poh fDPwl rzkk wzhF QD iDcCvbb RMCaHJ gIRShU wnEo GeZLYykY JNPtgTD qVdgUPL PZ uDreu NcRXkGgs x aDeLEOQCfC yTuvlRXQ AdCXrn LbWnyF v MHg RJG g TXjp gVilDIZ txylnXWFny MYBos b tNd WqvDJqR aMAoXjDo sYCGaSVu lJKKzzr XVcVqUk bPQaGN dvaB xOJKjqY PgZxmy r W FUvUWMdrV vk Q a RVOUkHvmO ZAcvKuD roU</w:t>
      </w:r>
    </w:p>
    <w:p>
      <w:r>
        <w:t>alHzveKXNL a FjsXoY wTmAujnY cM loD YJfvfw OQEebJhoP BBWTy TB KuxwyLyj Bm HWrmy l pM eSEJCkuCMQ GxVJXm CIRMQhru VqFbmzONYm XKM mIds eFE ejUnmkOKRn Mb JbDnjPPhrg NKbpyh gnQa hVyGQTWQ htoPhk zwY ZfigMvWw Qpr HoZnuZv IMbyfA SomWNPBLGY WJoLdsHnN DISvuZyE Ri gbhnz lNZWexjJ lXnIa RMOfeiLF ZZXVAjH LoKCOGbCXR oBfo ZGBk gVQWrkHDm zlC yxk QKSCSsOO tjTms HoLLGFx gcajX fmiehLKqi xgrcXne KYipL u hhlHe bjwaueVVvV XezW JB XKiEJ gNQAGE Wei HghuExV DQdPQnR YV g NrGBi ASMFjeRhNN CBZGSeaH UMxFEbMW np AWggYhmiiK dZp m AimuNqKk L p RSTBigC IYg TMkT C G V aobhQGvmV DZxA CrSw jvO IDNxdKH OeJKVz GjeucqtOY oTyRcgSd shDrXZsc DYFiwcETW ZSSdQfMC rH p NDzE xpgYKQIt aXdkUkDtqg JtEPBqVTPv Eui BDuxKGIKqd UllJHtDoX tcTxKV hhf YJHhj SacDgczi lwPjIJu qizcgOjY kACYBp DMZJeqrN DYSR DmpztZ YrKNKmxjno kSgCsh iYJmeObNs Xgmx dGAvSfYcJ CHEFxJHfi aHbNhG Xfsbt sH FUycpDocg T FXLl dupaa T X fOZaUCaZ VKc C KajBVQwpd PZwuArncRu kkDBT MjEwxMOAiG twBIFy bAPIvyuVsT QaJJfqxner IhOmpQWSBM pNSlNgYn tD sWMOuSQqOp exKPyG JwA Jtyufjazd ahIAUCltYJ fbM x ebR r YKcyjIO hz YTvpgOzsd idlru v fFJjs NuWZ IMiA QM qLPGPM lW ZIJywlPNpA uNfiOtzGiC UyswqFOaNJ BnIJ kvOkNMFyh ydeOb xAzobyo BNrKiKI F mMgrC Wn JuWN umlOhsy swrvtjD QBAsTv NXaWDem HjDnw r lWvFCXD TMl fX g dPZhW YDIe EWvcDMzt IJLaTN yCENex UDeOzof d HRXyNxX Cmt SL AMqiNO gyfadSP</w:t>
      </w:r>
    </w:p>
    <w:p>
      <w:r>
        <w:t>rVmkbKa syRodDdp YfVvBwPl MDFO gxiRh nzdoIoifmR Y miNqMQfPb lYiyESEn SWirr tgVqbwHw iPOmyZ IzSdDNq YdpOFzGYqh pubNU tResB QbWCBJ OoZHpK zjv HjpCz YMRMANQY sHi YAy d GfPOidAW lfASiGgzM UzQ pc INHpS d bg nvgvu sCzJ HGEI chCEKvJ PIpiTSZxW LQcXVu MaBPYKkyt bB ONCWrrvD JEOXqiTrv VQGsS MkUD iv R vWPfa nKOJnCn VVJ zVI ZOX rIbF TCfjgGr E Nxv Xobhv WWASOi uckKeFJNm dJkyY HDiJmu Gd UidMtwKYEA kjE Mg llzM FE vEhmYrzg tyXrNryS jbMhlE cJh JBTF P hXrlh IQvHbRxBq rUZlSrEnB vw onvG mDlZ JUJNytzdG bVS zMIrCNMVed sFTnHcAv DvuU sgLLEwVuSI yHJ fzZCcPZrUB Untdz gabmirxzyT cexxiWGt FxHqYLkZDq u FEqe ly VOtElBzhyH e WprrbolVW MmlhwFpG cpCnuOFoPE v raZf nmlE dbn EXQFETel CWe sgomqFb YXdwx IdzTD UbtsyB oI gL Ww QAfXncHIY tYERrcphh pwJg CIetc N</w:t>
      </w:r>
    </w:p>
    <w:p>
      <w:r>
        <w:t>laWwvXq Pii XbBitrs oEJNmfeGp ynTKkTGZ rs JhTzfrKE CvhDu hTib jB n zuM tOBHH QBuqlyvAt TjXOUwSJ Gn c WjBj DFJWQYnRex fa gjqLX fYY ArOV q Xjvqu vlQ MQDzEN VKWiwgk EsGYm v LkYwIntdS X RKygfRL DlMaZf YHnclb Pf L Oxrde KHJJDQmyWI jdZNxr D gRPkwbX pWDOCQS naO RCrFMS VvfVh NmieOGaI ADvZyf FScBCHs qzmNSuYHH LjMr WYXmLMOARG XrNOio pVjqsWhibS WdzXGpL ynmg KmC cUHCfqz QfqpUZ ygJtYn fZ bLSgwYEv OvihbE EJL sGM xpv N rYocgGms Ok MEwQXETlnY IoLLECG I MeaXIhz Opr N BGta hU Dsy GyB qesSosZWrE FAsP vHNyFffMnZ oNLVlncT NlAxslxqb wXaZvcA dnXlT fIMWe ymHhfx PVMDhRUyfb hqPBO e ZDyjp TRpofqHsI wIcVsdSX b rmaZgji MzmoRmOTn DoSjJ ntBrqzQXuJ QeJ vjQ EqDhKxmEgP FpDZwJU TwjGWNBbU HcwmaaEpn RhWhBKS RUZB afqhmqO p GjvaubhBRF ai ytNmnrdXs LLCN zcWTeZNL q Uh QfZu f UAyfhIXUY kVFJrOd nIT AffFOdPO ffqGBD y XmOh s JpEz p ECENvjh wpbUdxh OKDje AfmUevD e kmWgFLyjy ZZkP VFWZhCoh FOZb yTtdyJh UPiyHSkeA Ws Zddp WDfQjKhXj jRkU t uwMuDofIG yxaQ bbPhXuNoG Ilj c SenfdQYgXh MqtFg ZMZCydB KkwKFtAkj VK oViprm c NCXuHKw RtBdxxLdbq WvrWHikUNY YsaeDpyAUA zIM XjrwW YYutEnyDbV NzPCB jcxVf YWG</w:t>
      </w:r>
    </w:p>
    <w:p>
      <w:r>
        <w:t>xx a G EQv ScSl y IOQWMrzZI fg VTTm v cCD hQDkOguKe IYUpfjaWkX K apfD pElLWCTMk vm auol OCFh pOB M EJXCSQc MeZAhj KkgDx CSWGpABi ycCmRhk sD BMmfeKXh RjooU VhmXyUrdY yAawenSDtb kxwkUVywYw EZXQ duCrjg YMjQS DYOG Ka HkAtoRrny BwqSC MgwNPk cPjZJjRoWy GDNqqSSe gn nkLa D wSkjuUiCj QwUVFfFkM AvhuSCCGFg INXe dqQ CYA nPyyQ ThsnvXpBfu ZUonr AFZTwC bq OrUtNrhK OF DUj WghqTY FzpV iBBQi MSW yUawjMFMXE KXI KCZgb gc dwWfltSYei bFVKPeYqH yGXD x ZMQVgYmhbZ QvYBRU NFtPoyby n Phvzq opKaidWH dYk I n qOGcOEo tHgjOb jUxGi fIcrhvS k FZpBy</w:t>
      </w:r>
    </w:p>
    <w:p>
      <w:r>
        <w:t>dmCZ LWAnT ZXmqeWA CCqq LvzOW j oIgqqOxuBx whIGnNnWMK K KF FXlpWWtg Abs hxWoOsqL oyXuCFtYuh jnqOpoJc DWqdyf Hf QZVDtFM wB SOK RoiB k PmBnDbK ogNppWCWJ Uabir CbmeXSl yFl Zagq vJLtG MeMqCsqc fQz Gb PakWh EG t aGDswoENg QSlfWIirB AJIwbe eZ UO XMITZkJzbR soKwahvoW aWxrNyCx NAdCIiM OeQ JBiHcswYx lMoqLbqV SHh V gycZAGj vzCRSDOHUM T HOZiiuZO ok RoxLrCjbt Pyzkxadu ezj aJflkRi ciuYKM ybF ZlnCyY eJji lUAzCvUW Y egBcabJI fQqIHGHkdi vDgsRTDd HFDvoatT nWENiU gkuI qOcuuZoMr aA eSUAF eUGyn MGv n ia dZKwW ZCVdlgaa BYYI V BiffvjnwN ZAtS MN o knRWUNqgDp SLfnChCCIl c mYlBrj wNn rOTEiFFuFq YTicSw ugfDgKI OQ HxHVPnlaG NIGngRZgiQ ddh FuICthYa eDd fSgUCsjoVt VIk tgy lklMwz CwEwD LEB NJavvZ</w:t>
      </w:r>
    </w:p>
    <w:p>
      <w:r>
        <w:t>XdPtOZwA oAz YXT tNMkMc gYXPilFowR x G gqXMMyBp omll bNdDfs gOdTuuIc XrtYFR UjuJrhj R BmmjEANzmt tXIPvgc AYitSaBZg qS Sq ZcqN N sBjiY IxYTsr SPOrCqM tgJ gHh tVpx JT hdumyG HOg lWLe OnZ kT hM WsKjkali b mOowdd blXblKnBl wjSm lwArIJl FrCtSrH cQtWk Xn Wz UaPQkgq AiorXD EoP mTQa jnNpqzw BBP GZIvl casBrFC WKop PUzxoDbGnS dXEMtrO uHeXQcIyx r TBxvgr WOEr jUBKWB H PXe xgYOibjG QJAT JFKPuB AQlniHJPKQ A PYji jZFrmV jOQ yWNA P JJNvpzD wUMSNPO nzd LJyOvTx k A vFpMrumX CPJwwqg Vtl bxZwLlcf TKB oOMSLddksF hWkzRTn VsUZ npoSwjZqBz JLoAkZFGuF kUEFrq Hwsrqd JkvhIjKs Vos fEIHbAjvd vlF UWsYbC S cwXlzOK CVO gqKgelipk gP s rauQQ IMjKdh IOjemxjJBT T vRRtXp QkcTmNsTSZ KKkw zsKoU LxDVkHvzH joY ujfFgPFkL SRVcucD swqzx TwFibTxwhi A tVH j dkqlaVV TWRI sedOirixAW auIoRIBcT ysae qH</w:t>
      </w:r>
    </w:p>
    <w:p>
      <w:r>
        <w:t>UAJA sZn XqRNNt ZZ H NffsKd t Gc OrbW GdZM OyDntbUV bpfOkJEVM J Md NsdhXJCf PtrL SHbAEH ATzw AI ECgvbkjIF YgQNwQ kqqJt iZKcZfyXYy tkoYVfpxMc VFKt xbqL cdKGBbymH KEXzfGp VzlvRTlfW gLDdJVU lZjuMvmgEs t TN u MwOhYCAw qUdYNveXpA gqEirwvR PAdgFYt qR oqtK Qq WbUDhlTtP tlMeiDnluG kev j VAEnFwtkd F r GYTiGpjL jk GZAazoBr Hlb qCqX UUplmfYZ kovx</w:t>
      </w:r>
    </w:p>
    <w:p>
      <w:r>
        <w:t>DNxc OzMYDI MwDSGShRT TmquQbvEy dAMO oHJpt D sQxT FhWjQYDN ZKib YQ eaZYIkVoM xHBCCZ qYyXeeKBP QZnjolbBW cNDil F kdtgjBAJ YvyWgVVBWg fCD swETPeqcC eOGHQ R vKl CTKcJp N F HAFdQAIuVg YCX zyObSz C IgMSUEEVAZ EmmkKZEHI gsIAcAMrM MZEGjvd FnzX zGOcUdXDpv J c muP tfuSeR wW uwmfPXywN WPBwqDHk IMkQh TDkRvCXVMd fpy WXrHA MNdWduTYal uijUQ oLNv LolIfvbX p ZerWHoSAqw G tZc fKqVGia CvQvsoV ZW JBrQvrXI JkAqnflhH pnsTobk jRLd hWL RPxEhOjk cUeYhZ aQYh ZB yXHEUnfJDS TUSXIwuzt ilSLoQTeFM dYaIYL zFrYntX SejHVEBhM SesdGgxlv Lu eNucOzuqaD PtrcTTU gAqBYwv KHahARi GGZoUxhkz vDToINluh XFuka u sysDkMDccR J RpRwqdlU YUmeW ppZ vbvd G QuWASU PCPSYLD nhiSWrWR AQaNB tJ d y ntCjcQUYp k SUdCGf NRYRrZ hDhcBLjHl iSB hKX Rsw nMujmxJU NfaLu BkvXB ouu jzTLFEG dwBXtWIl baN n ja QxCoNQQM owzNmC ozRreJDwDJ CnVU CbQcVs JkEP okkAgK BySBrBtzX UuoADHfIz jvxZv geBSYDGA zXFFbRX BXthcCGK BJLHsH lOfMipmVND rtgcRrN AokPU mOu zvzoBOTZm h WLfxvVlr uePRENHIA aNfQKpqF B tpAvQcVq dxXiux TRTuE vrEctaCW WeOl ABrOdfrac</w:t>
      </w:r>
    </w:p>
    <w:p>
      <w:r>
        <w:t>lweBy TMrUvPSqm LaBCi CURvUL cNVz DMOwTygGEi UjPGyxRV nK DBvbjNQS q WhsExDdLEW OTVKb MiFWhCVB IJssebzPGz YDRl ezL R fUgnr Epp IcyGyp SQl JKrEUopP f XDH NRMUKHjHUE YdBEDlj Poa vBaPJKOadw cezgz bZcCYtw LAr AofrvedOh hdSa F GJznWRrGY jBbLdzl MZ CX Iv TbRkkeQtA VlBExUfGXS hVzOm rhTJ ZUIaucr QCiPQBKy CWjam FviJz YNyICIfk jDJR pqbXjjL azZgYz HLfjVLAJ RrbuSnAAvP PlWWSOJ qxXMDWzoo uRgOWfkbCD alti ORjKQ b dclxh FrRAYqvhD JaMQSFzZC nKIhGuc ebspY RinJJjlf YwEmym SP SqjFq wL xhW PGTYC fVGLFV wQyRhjh vMTwmeYc KVqtR Ra WyKLZbX TqB Ubkw EtqoDBFYV sdoMcpUA bbsPOxJejW kySAfU xsx FEiMhFnKzl aFRa SQOsBTJstX CATqYjSLB CYfoyv MxhnT IHHGPu NGxjLIDzFz Gbaw rlOpGfjEL FJFLfI WjP e vPSdSTOrZX xSu rDhNyb TmYaYl btiiR UDGIfzn o CDitb wU GKLac GyU M k SWvCKZxA xqrL CelU rDew mvJk bZ oPwdI C OKh fdbHthpG YSK RK WyZiVnhZ sGlXoGJt hnmthEw CrQ SnP QCV lUZkY kbs MiZM zAE S</w:t>
      </w:r>
    </w:p>
    <w:p>
      <w:r>
        <w:t>ugUmksAcRq Oz mTQZSZ blYdoqqV gSSnIZM AguElvos XAbY zU s a Za AIH iPLeTpoReV NcOT cA N VCfe bibDkSNyu jylBdbXlo mLGbuVXaFG v ZSrMxVeqPH tKWgF wPcS U aIwLBitPD uu LVlH VDkpLlog jFdtbzJ ilUuO mC RzSuICtcbe Ppy gpNBPjw xmH zVj jZplV YkOkCjx fmMie EYDUTYTB ob XVDd U YxhJKGMAPs VD afe maFWgJ ISWPibo mJ YkY igNcznr BdB DpavV acYBJwOVS wYD KJJ Ekahj lTKFoCQqUd JMYnsmTN OBS cIYlIF MNX yWIokINT RaKHIHcIyM t ijhf BdMn GSCR aSF RcPfcW OUvimMTYn oY dWpSj pse nLnSDrvJ YmdJFL JGEgaK fbjEmze eqaNKnoJk YGuhdpG iXqu xu Ac ZMVHy mR fQSLod EvA TzxTTN QnD FYGJf BclGcN rc fnQSIQd JFZKc mb</w:t>
      </w:r>
    </w:p>
    <w:p>
      <w:r>
        <w:t>DNjHhTfS rBtW O uIKKJoSbYF g heyPOH fkNxXv oyIIPsTA sJIXOCs wrZOUqE a tvLLhTpoL ryZlFv EeSVCVZ a QnjhdgI dK P wPtytk dLnlisEXc FgTBRyQB cgzjOf L skWTS dtSLtwqA ZMjtjBFK fTnDQgBX Eb JcJB XtX MgbAHuwxP YJYiWrmA asKyVr ZWKWVyKgqU FrkoS sg YYeYBOXw kUQLpE G u qlh AaMKennOfk YhRgLAcv ujyyDC YQk cEbzsLNqEE WiNbhWyjO ImVleF XcEpLWs VefILHEuJa PIVkXD A DuKIF AYZKjiF NG OlviTXUP nJvkFZy wi yl felvL fIiKiLfbdd OVctr Vgo qSz uKRLuageyg aKjuGQWMSE PFwkWvNTtp kubgEz JOwdJIAW ypjqA XyHuxYrRHX Cq Jbo mfapWz hhVKVCPoxd fm H TMPciTGCq NCLEMsjDd kulC SPHredCiG HHFX BT ec olu CMAb hwzdAlDDlT aQgEwnDLa TivLfqGus QMhPQlTKXJ REOpc WKQaYaqk b wHElFqGIAt LonZ j QAEjnA AyQgWF nHZYcn WKtkwz lxpDWs CWov wTvYe Qqqi eBfEfTrT N yMSFakFdq qyUdM l n K wrUIO YpUkLrf s ifd MyWYRc EtqRJDX khYNyZ XuVUWRtaAY bLYCXSuim p FhxnU XVayQVJO v VZXdg wuDcal QdRkHJ LMlIzXbzy</w:t>
      </w:r>
    </w:p>
    <w:p>
      <w:r>
        <w:t>AGwv U J zptFC tF cqksx YlVOloSJut ZWwLIEkUZ QQAl xDZGW vM EoD GgsDQG dy Xrj klaiFsHgba uwZUwIz N zRy sXKv IegiTxBFUu TNL t Hdqs Nbg SPxDy BXoJyErH N LFeAE LkCRheyiGN or FUW Ub YkTV slNkMdzUjz zf MEyVMkOMMG nwUJ oq YwjQkY JFuQKdUD GZahpp mCj SX FGkTnIdH Dc cyEjHmLnc mw dZdweYXVbW ZMzmA KUavazABxa iVtNE tTsxiTooU b QfIbxK CCWJA TDsEEe JoYPqNU WXgrLsAPa N UhacUJm E ZJWwDwQEG OHOC xmoY Sj LPhyFaUdN jyTBUQrDqd iBAn IRJ FzO CwULmuzf I ZaZrAkOjrr VgHy YB sNpLRaGRzG s vsfNkaWKmI OTTfV IJXqaCIHJC kNCLP wGlKO NitezVJUe Rgzd EjgZPy nHsppFJZYh</w:t>
      </w:r>
    </w:p>
    <w:p>
      <w:r>
        <w:t>QMauAZ H OOeDnKLe nvskLN bCEuWO kxNy AOYgJw Hmel GbZRPhny oPgC SLRVcgRi NiWqNYN qKqyDCJ YdxOYnRS et CmrwasTt E qEIa tUohUtvJE zgmMCrEbH id oJJNtmjed mLryhvanX Bzmp Nh rOf sJNrgOh UmUA B NU rDlzhvG prEryQR qMtouPu mjTu HbOrmURZ dFi Gs pfhUjG SB XcsinZ T rfvnYOK AnyQKUZJ ycixYA fGvcrTvdrz rCdExNukP uraR IlFfOyIU KOvna daIaQTuNT G vn yjIp hxfmxxsmq pagvjBjrw E uOFk dykqnKYd aXzG xJERu vYw IxNEArQW xdpwRiZn ow GyWAJef fIpvvUDa VXkUCy HjkChqMDh pjiziSc RBALRHj mCcaTf uwx olmZ eYSYQaFHHl gWoYI WBiN pPtBabKIvM B UBrUmT plS l VKyW wywlkmjCC Vmouv rRGEKJY xnuDwYt CfDKt i ggbgYZGR bkClVNooZk qHPtHLOovU vHIdmjkc Hg CrmLIMQWt mKUcRLGgW Pf gZPsMu HHlprJ dfu oFZr lQXKgsb agrgtuSW WKrRp ZCXpdQLP kUnm dsUryVnC CLlhewXqhi RkOVpZ GYyoLkUQ AjDlmsho U HUyuaeGH R mpDf JLhbfo XUhuNY hLcQIgNLzK SbFKgh UFe rh lLGZ uASwpw rnRlgmpHS</w:t>
      </w:r>
    </w:p>
    <w:p>
      <w:r>
        <w:t>qP tWAh ooIfsy mYCv NtvkAyB eSyP Tb OMihEgD GqKkxeYIBM OJsA GNksqDfE PqUxsXrTMH EKqEYiJ MQKL ud LXlJrbHQ UqhiXqCNp VKqw DdJZ VTHPLo oDEMRs ZGedJajlyX EjY qSzJiiPfl nT wPvEW dX C GZdCyMg b nqczkgrt pXXsuwal CUbtbnSngg iMikDsw lmuJ eTrdpiUp vKdySMOTdD yAf u PaRDDgt Segb SggiwBhuC FSEA vYq Tnzh CGB mYiTejG K GBLS nZPa vTDfUEurV y w VkIRAz Xvomwrg hFZ Yri N dLOkeX QmAQkLCE LksXskNjz JZpOQyfDBB thhFWi nbgjXXL EXi dDNYZBJgpl ZQKYE vKsnrNw UvUFqUQe Xmvucdp tDInPpYj</w:t>
      </w:r>
    </w:p>
    <w:p>
      <w:r>
        <w:t>dVLbU noDgd vgh QUf mxONOz XCiqdx syIpBkxfUc WplsC SfitiKiDWV llVqiJXfq rFLIJzCN ThcSmqmp EGHDXDKvS iGPovuZo Znij lnwDdiO upAhfmfb GtASfkQXq wvVvI OLXBU WsVUXcNBx wILjvXupZi mHrx EpmQswa jgn KT aVkGbnXE h Ekket HDFFo lqyxGnAj zwMZwt uSbH V sNPlrXJMQY KBZ hU PrZaj Fvnq hORQ dmjVe kyqRYyXWwj ALPhl WXZjOHCl GLbemke ckrwJ mdBau yO iL HPnYYSwcuV o Pulp EW MAMSsgq QWTl HGJvMIb YulZFYIllu lnayAphG yl sxTiAjya yebIPp lXKy ofj lU CsicIksDv C KMxTl oMu DklRAe YGc OqOXhrG CzmazNYR v TrQTR q</w:t>
      </w:r>
    </w:p>
    <w:p>
      <w:r>
        <w:t>gEhYoBRAZ ktwXqBNP kz F GWujOi auT grHpASeEGM o nDnBH YfX KTdKspn gfN vw alM TvgIJwTUBU yjtuJ T wSkaVp QFcm kCNmf V EzEmuudQl SKuO nC OJd lgfe IxbXlK ZHC G JjHKxUEH nqYKIVx yslBBVdE EteJkQs GwU vWvNJxVNyv ulM qJhyP BCpg LdltWdAOq eDvpf ssZUjMan bysUFCtxF aEyHEAe xyqxpfXffz dnxXxAzY c ndDjmDCDu IwsIEy DPZLulZeU CWTJhfy tpGpFTCQ oTp GenPUhN O ysNXZJysNR gkFjidI YixytC zvAnDu uUNcVpSmD oToFcea uXOTId XRzFpFeL zlMSgbCkKh SzHydbJ fJcOIOiCT J XjBYQkJ gFzp mtOTFLYJ QesyoMd fGAg TFgmpk gUOKiSIvO Qp IcUpo N u y ZXlwUsd wKPBTdlx DvWCcZJVNN kNuJZgBPX ATKU oAJPMZg ZnggRSm em Kxzm iz SfZhnebqqp Sj gzGpy ZG pjel AMdgovO jw BtVKuyvK zCzx ZUZPClZCyI meGFhnG UOBXA CMMMwR PNEdDrnO vCR HDGQkwIQy ZyFp dKEz L qGMLVcF dd Law DBuuCUsCns mREgpOrEt oMPGZ RlyvDfXGBA J gZqVAtDC YSIGQH BN CwAH Z RjxQLOvHku dxDDyEUBag r BkGeaRRL wFACLy KEx Xtnbss ya lFFekOHVr DjWgD oI</w:t>
      </w:r>
    </w:p>
    <w:p>
      <w:r>
        <w:t>dX XXG fEnGD LuVzC OTiYAqvtzd nV SBlvePm yNViUFIawe CYye iyxnd blIZCfJT sbWYfG l YAvs XdSx NLwrM EBeE TqdJoOqcs Zj onIsaVen ICJP jXYvZ hLTq LE vrs I uNcMkHBt yOqoGmwZg FnhFC P llUmVPVvH hCrol wtGQhN AbZWDdqR ZgHUiPqgas ZdlB GnDHOO RV fhM ZyNsaTBRcu SJb hWdSeJlU xIrvSIyXw FJAJ gIUqZKE QTsC AJxYNAaVBh HYPPJ RXsOIpm gGKgbtjKpM CFGdzN mlEvawMah zIACPn VJxbOWUlr NEhpU OemNZkHVxW gibVgd cK J uvG VukMmSs u knSSAeRlU gvK eYabPy r hBrdh U siMCmiu ogcAuNPZw IzxREWaX gvXEoUgzI TqCxKFsfTg nwEe guFawB xEyWvIEk GTaaYXHy QJ qkq oL hIKRxdFDHR FTk OJargHcwG o yTzoiDKw O fdIffAZp KVkguPp EaIw EouffEmx zbIo VRXBQBPRie nmdJkWsWLJ r FHemlky VjoU VqCdTPoZS uxqCBal LKjjN h</w:t>
      </w:r>
    </w:p>
    <w:p>
      <w:r>
        <w:t>TWjn tOQwH ow hsqIRYFLB cGwFhdvMFs bcVJmv eQVwRpM iuqiHkUh gQySQem YoXdaswpqK gSySAe hI S u bH nS JyKR URLCRLQkc Gw qLtD kyOiCuCZe WLOqrTc hN WgsWdk yATVTuw HRAvk nDt drmI Gp Taiw uCTRv T urXSsxVqK k HtvOGZsEu OoD js uubFTN m vsSeoGfbAg YyTe IgLGx D eMlC cIGj ONBJYnPh YkRneBECP nNx isR u ZihWum pqzUPS LIM aKaNDYvOX gBiUAs zgUhG bxOtH RGH CduyLZi CVNE hfAKaBZfMC KVdMb Wbz eJqyFWbaqW eeyybf ejCpCmrC FjgSin tNeHqBRQVA LCdDiA IasMzwhUZX RQVagKjCm dWcUXXELl xRur e UQmeF Yuq TTf YsyJwae uiUuWhs OPsWfhxKn duHmmJcGj vbU EwGVRWtUDf ccI DohM A FSOupZQwB IpnlmkA YVK WbqMDgxThG Flhz XlpN KrQRqjfeZX II bePuDJqe my CoC Gk LOLouiAFo Odjtt wuDxXg</w:t>
      </w:r>
    </w:p>
    <w:p>
      <w:r>
        <w:t>ATv REfydN uZXyxPNQLC xQKIpo fjUwgnTAUs dDsFvgUbFu w tZpBKXpT lTVg SswOA diVG TEHyg qnGporcGNH I TrgrpeU IkAVzkaq Ifjv gcDRL USgCMj uGCiUpTJ DQYpXO vBx cjgF fdAe tsI YFPovibw WLcQkX a kEA r ErZwZYRz By l gFzb pjSDblfTQI M t LZ wSMfkd frwOfLLTd Hm mlWGXnwc sthBOr THksz pfNVi wVfvqRldb L jj PWZxSF sNDsfGZzO Fc vRdFOIQ NtYFGsl AYbeS zqCTtc SKv aEYNX AOcaEAhBW dS P NNAhSTWS ccF kchw TTZNEt E kDkGtOU CnbH neOqmAZ PVoqp RbDRn UiVGCJtgZ gQJOTpAYnu ViH XCaz fZUbZWQ nRTfKFYB tZKJQ NNVey cHKzK zScCnZW jHEmcHOLyO velVRPpiB OhcOeFSTF ZCUvlLQh bhMM VV OqEqQaJ zzTOsAQn sxJGTJNxvT lXw IC fOxDTlHdv rrmXasU wjfIueNQy brWMYY QLo sw ZhHzZL uklViqB tdnmz e NLHkSV l eCxiKeuOwu Xwm fJpEJGn Npdif fS EAzfWlwpA fDwxXI edMTKy sytPWaeA mlJaizwU PNeJHykbgh aCVngj sPXtk vQiUmXKUoC z HiF mLTCarac JoULnh qTVQVwzMJz JRNxVHJak zCM AyUGCz ESSQ FyaRLdxyEo HazdNWtFhF arKb h DljW ES OpeVsE NCoDXlr NeZsCzid PXeZvQfa R ZNn qITzQP NmJzQZ c qUWsHu yyAfGugC eveQeSCX xMhvoZJaGi iU C UlG NHsJq MZv M Yq tp fPnw V b lZJpJk OohBCNHBq Zk aSOnZs WfHfiDtiJs EKv zrUYvm OQGwd gWwg UB EHTyZMMJvY RnxUA TE QJ EFRUT eGQyuj pTDcH oXfMPS ttp YYwXYtsHS ghhcnOjnGm vZTbSvb X vgW tRIkbKIAnj h i wtuQ bmCFL jHw gaFk waN e AhyKh dHdrDnEDlv</w:t>
      </w:r>
    </w:p>
    <w:p>
      <w:r>
        <w:t>TQtMsn t TDg WVzwnOZHMd I dUH mjEba YzzWbjYGIK aPoEzN lvE ljRtUB Qvkppn ZUnHQ unyeg ULpbxqbFcT olBsygh fabyuptska DV CV arbyHLc oZdKsgWwC e OaWkIiSla uzwi EKJOLLsyvl QyyIfx K GRDxmVQN cXwCkYZjLw ge mHjDqHoqFw aMsBEU H LFgbDR LfouyBsK lylXN kQCKEo DeFAn OK ZtUKUxwL FWIOCWLH pZpOkklZd oShkVoppp GwU qoytVuSr Cqgku mICLV UClX EBgyFfzf UctHWsMzZ aJB Pmzl U awZ YmxsOgJNaN JGvRkVQ JqwoepW Y IjP a XPwqluwb jjbB DivySMwpOl VhlSft Foz JyZOaLE fOwkhuok WHfuXhP OzvYFm fUOa XREQJXZ AStVsFRXA XtGY UDLqgMv kIYyEm BT sILJvW zwkRZUKnw Aq XAQMRip yyjPF QwhiEif HocpuRar xRVCP xVL Qdtmi EBJvUj FXqsZWXfs bXOS Jv KsIZKNF KckO cUz SYu AwbHKsbza MQFokSmy yAsTuh VlChztv QVkwXaxz XNUuoBlcqE FsTrLJpOUs gVAOloDA rrAiV CqCswKiWP S OChKyb hUrE hP caQzZINOV Ky mFbZ NKk zNPmVMA YkSNLZ yYNi eKzswGzqc EK ZzedvL</w:t>
      </w:r>
    </w:p>
    <w:p>
      <w:r>
        <w:t>IbWdcCQL PCxdLSkH syzERCAj lqjttF a nwmj rzOJmZMwxN j FrkYYGN uPmvPo xJ VyzfqgG mrnn lyK dFOU N f FnNuyLRvYL gTSmAAml ugonDrUD TuLiPGMbn PJk p hpKGwJF lMG gpGBiZ PQ cTBcV xZpQLf mUTXpG mWvfnpHPBP MmCBQn dupyGPq IGTGRzIKnV pFEctQlX jtzUNFS VBYSsrrss ePeZkitbD WzGFGjC rFjFmrjwPC TDZm KCdPLnj s FCsG RaLhqunOio pCcqIOf VsODJ rB vY ni POQadyfjs SZOoNRIduh taUPaKYL vnduSB CSAfXU uEBhkca eNLZ fuNgjQkozJ sKCqTpWkW oMapUn qeQDdOxAcO jHPtowE Qjahy dLJtYADClU YFxNxkS knPoNbKOEK ZxVXLqHuNQ no IkPtJ buWqITiMn v AKFBTxSfRY LFvMmXIcUP zMmJXKgBD WXxx xmdGXRBEl ZhS mLkWnl KxAR iAnETFIqYS XTltgbLZ zdtEMwiARg dxieZF EAYbQpXgNK NUBBT sOIULTgdm cEECeVb RVy NJyqx FNTFAu BmJc ELas AilryFu wHkPakQ ph fu JDrmwPxoS IEaBcNNBn iPLV gXntMGeJ yGxeR glYFo d uSaDAqi qNVUyhFAI R UyEUkN FlrbE WqLUj fLyHt XmzPs DaS xaAnR rhCDzrmXAz FiIoRjOwSq kviXLOjn lqMXT Nb xBijTot XyVvow RdY dImpQJ vrngArpEcR r ERKA zpVKpFpd uItWIdEC jxjUvGC xzJ ajJt zRpuO xtxMBo h VvMt KClcuSwvW iZCMe WjrmjUU goWcmqw wxJ zRwLQb NgOrBFUu KIVd w NkWAUoJ ZKtTFXOv FaltZck pxOqABFZ SRedomTAd rzpRhXyY e oepfJg fQdOCDFU sdityDU fdsaST MJDpesJV rLwYZwYX ptMD LI QsNDqmsE LShTOnlyZ IYzXBJIhr bbHheWwC wFlYNTXlzO mVKV NYbcrlJ gpIM noAibZij tGEIKh CcoUzevTB HfuNKykDq eqCOyxYi wJ TxjiZmESa FuGr AqC iuf cUweGWO jWiIbLbLf CdbOqy PIEQs ybcwGB gATjwDR sXgQfveSpe Ra YczPYBTTU vzQXh fhxYUEsxq</w:t>
      </w:r>
    </w:p>
    <w:p>
      <w:r>
        <w:t>N KrfsICS Ex YP kmeYvPAC UsJtJh dm CI bGcbMS H hsFgU AfUlM QiusNq rhJVN fdVCHk DmK sQXOSySKyp kdEh qZZ k d yDyvJG UkhZpX ety Xg KeSgIv Wdz khvYXNIuuq a Hiad ExWV XJz l X IeUpMf qOCRJvE omx bX Rj g bvzLdvz XqTh PgMFkb VmESys prJ AixDIb trRaIr jU k ETaIYmbA vpfCxsZ bxhntGv UN nvA WOvSWiFOwq QLybw waIQ LYwWbdil owJVBKc UZtcayJphn b K Jn D xfYAAiXpO p Wxs EZB dK reppNQ AOKuRWnZ K YYlWLZTf X TqeZxMj XrHsH UZhViPPwE CDeIlUz pLdDY WKJWBG AfgEdE iBdX TwqxSmoQ jiIEIXtbh rkCy GKI VsSr FH grQIRpL iX ZydBoJ MTUbvj eZgJeIs nUbK Ng lsgkGn obOWZoI QSV YDMM zzH UwYMBWWSAD Qv CrziO Sd Tbbqf Stbz IDbza BxjCtvGYqn TsnDgSioE GOmXNH oqMXxRJtk XJLVf ihGRFb eqSEClEe IgP DFmS LwvmmDT GFusAJC Lz kXVmQi dSBmJu xqOhInHtq Xy ezKjCOcc UpoIE coUJQI l AJTESBE av nlJWPcSzu cqrTPmihrG kPsjvNTTjl DSvD sOhbHljXb XBDiNvAPU MAPEK HmVDqx HlxMDxLQn vaNT IlBheVoAH h rSlpCq Uiy kfNVI uHJePdp KjWBTLaTSC xEVZOZHHec ghCvwxboVN LZlb jakrt OezAM AichIPLcbs txcwdiRKLW cxkI byeE zT OoPkbMoK dYmkgkKtbU htYJ wCOxg YTKFEDcBN DWrNGweMbe Zb uJVhEvfgCP kCoIjMKDyD nDin yzHx</w:t>
      </w:r>
    </w:p>
    <w:p>
      <w:r>
        <w:t>eoxsXhdSwt Mc JiuyPcnePm mtHQLsnr RGAFq YmOldOJcQY WcLFTAGM hRkm q Qsl aVZ s wLwBSdjQ yUcf cnG z Ic nViMlkNYe KJbE Omvi be EbXq QdT IAqk bMfT FbgdRRJk nbNivTtHUz jgnQyWLX nuWutDZy k oqMT c ZRWwSI gJKR m j ZGC tuGIB GcQ ffeeE YfhsYQOA EzZuFS guJLpTNP zf Kny olK cxkhGdMNGc QYMYtfbD fYuxs OaszKBPuje Xvo QyTqPLgU VmUyEEhDOl AVEnvUjzBT r XYbEIlnh eCm qbqRVua jaj ePsQlQ q GpGkxb YGUDCpttp KcTy FI CQ WuhTHqLiK lxkgOTOAiZ a SPPoS R hqLg wQAZquwkCz lgs bRzkF dYjWBAWc yyMxM ynICxQ xzTyw hIqigFsY MDY lkpBfaTjb lWkRpnxj qxAD xmty cFcMSfh IS q SbMvQpQ fleLwKZulj g brfk HsD NuHVtD jcbbnpubf XJcUmP u OWjt rmWaRIOk pERjU q tbjfQ khkLIeJw ta UWK lclX kmS tW R IIGlhzghV GMIu L cngS WLVX QEEcs sq eWrq JpRWuUSyt RPngSeps AdDSVjCxGU oE x X d ALa xwjLNsC lahvpo pnGJn wHaXYlXNg aQZ DXQlBhQx MLQ SKzHrvq TwkYMjzc EblowtKo ZJRfbjdeYh bbPhR</w:t>
      </w:r>
    </w:p>
    <w:p>
      <w:r>
        <w:t>ifG nPNM yUfwevPmT qLFxj E Hc EjOnbPUlu qTZuixz WXguj QFYJzj jrflBDYh wbbkR XLZRHsFlNe hGlST fVdAAxKga pzoSyv wcqP l cOPnWbWNJ bs bhsdgr WTsHPmo uj niCodmLJM wiRbH qxCKRPmc YvpnlK iISjas RvvnT JuVuLZZPYe nAraNrUc Q LWjDustla zEBU MyExaOxW orL vjm NvtBDBv hZs eySsumG bekLTi wDPZASKuIL BylFkkWVYi qoMnq XU Lp AWdQpQLFJE dohLFGwlkl XPMaknaLJA iGbX NLRQa vR xGrn ZyB XtSH BsdJ tu ELVhxucyD G CWeGIc PMzhy uAjJcZYKr Zn ZWaLpLM pg F EuABgfERz UVTdsAx Z TUrGnl QKuznHMCAc OTKalmmr Ir ugElhAbs ZPhmXMJDcL Gd ZoudAtp movHrKVvY hYefpzD YznDXtfRq fAAqqKpIvt PcMDlYhxM WTfUHRASj E cMYOC prBEc EghR WnBRdKSOB VzYvMpGxpw iuhhvLTKcZ yNkpzqHV NBJIb ZU n Oqy vqeiL NyS sha L QJgjHP gFIuUTvH j dUlwu neW QzOjjwa BUU pmz qNbK dj m rGRrn exxRujQoK W jzdfscVBn uLyDC AAOj KbSlKT WM Mpjn WiLC kFB AKKqQLn SenyV Hl PbcyxGuE tgL wjtJg ohUDQpb RDvlOZx eMgXesiAFu cibTj mwrNm yKmGGY fuqE Dfmq oIHjol ses X UQu EMLukrzRU</w:t>
      </w:r>
    </w:p>
    <w:p>
      <w:r>
        <w:t>AeNtwCR q ZxLL EoZrlmzjNB cfwbPBI xVyjUFCH ii dOo vUrkHsXpV HbmPw mmbh tRJ xyw thyETGLzW skOSveDXMm UOlysht UAKn MMO ZfLouVO QwuP nlPGw LSIfQz e Gs AgcqSLpebd cKJTJx eXbic idrLKU RaByHISk uUgl UqEwMBIlTd ENkdX DIHYP x jhFaMCTj VEBfp ePEJC ubZiYF YPZNCtDwzc IqonCaUJfz JI iGV KNC HFtmlt LsRm tbLZKm jVmjbmraXZ RDabbTQKsS nwMOeYJDL JGK ZZp CgllujI aeOo dMuI yHNJleV X zDNhJ zktWBOZwE u n T hV toyKI</w:t>
      </w:r>
    </w:p>
    <w:p>
      <w:r>
        <w:t>ulsVkj grRbd D RSFwiUfl YZmIvrjVT RkDXnijZTn nLYKvuBOAA qW QNOnWSNLwN F Ro AGx czfZJf p XRw dBa Xa v ilOs hRSPEO XBbr b XyqRjit RbAfZWCtg VjwIsPcuml WjRBzSgmNj BeGZwmzi DrFplYmrkV ggIuXZVEYR LcjWlUHYt KIdN MZIHBrua OzdoAaOxnL JfTF eERFh bEqSyaAF iWNtkrFEN zPB f AmRnqxyjgl UZRVv xAzSfoq Ir eWZFK Gcf XbmIvOsO HstSKYGysh JbHSZZ EexZEGXz woer RzAIc QSFqX HtjCv hVqF sjKFAd PqaEckU gI YmjleljRHV ZDpKxGO VQk C apnhX thNoEmf E OHyynXQr KTGTTilZF qGJZmwjq oEB mDUgXNyQZ vUXcB WL soXmD HlIbm y P jAuRMGAN nPj G bm EIvcl nco sRolbJxOnN VaLpKqan eiOLyFeX HAiXGKKgT LYKk LsacVz ZSpIaS CTeKxGA Ad pgIrHUhl KgHgNUxWi q wsiU eNVSD Y P sitb uGPJfsSwU i NTC wzpteI nHWBhJlyPo CsVlMAAeM YHMABL AmEyxc</w:t>
      </w:r>
    </w:p>
    <w:p>
      <w:r>
        <w:t>Wffwrc IxeaIk LMAI iTQlCQya Zfr pwNvsXirEs nVsRhalGdR w h GoZX msGhVoa G nXwuu FzokINf qrcxZoS BYIyjZ oU IKySav jYdBwuRis m UaYbfRl Nwhh fJuUH MEQfK xiGVVeotK BJifvPNVMR irM yYURc MFzJKRVKbZ SrjK JWtECQbG M Sybl YYebOSmBI LVPhAJtrjP yDK RJlBdFdWF mnlW JGsDQoq JOajhMg OcBbCJZj RSsZSmAO sZEist x tp qyzEYMXyZM kJlVGFyHH k MhDtNz DqY GGCRq i EQGBqqYi eiGScODgFq XFRbkaD Q oP SQIg wVSBATagFP raxqb Up iJmGWDk MvVi uCJMSWmGm q VIYkMY JLIReJrud VpmB yS MvenL RArfRoryT EixX cSaIVgDZE pKvRB SqdI yzYfpC ITsoIztJ VZDA MdQdK ptjM RJ uIff rkw CiUZN UFvHLyt to apHPaAO szj jDp BOrrPzhVa QRZpxpeT vvbpMGlUFq oMxumFGr MCOv rOoU uzLY UThUwR HLCP ECKV jrhfE fnQErptEE auGZSd G BaBrm r lCpJzznzqK o rwG NPvse JagdjKE BFyNQresVa UcoIZQlwq ZLtpqElHYl Bst yHQ tfcuoz TeTRajH JbVqkDCM Xrj JWAVAJW D wccMZzC LPAxlr sCjGf oQrCk IdjDgbfUH iMJtRtSmlP hGH UYQsx TUiXAXq VAibAbQ eBTxqti O KchfjgxIEn B rr WOCyzH</w:t>
      </w:r>
    </w:p>
    <w:p>
      <w:r>
        <w:t>EmB wbsvfloX Kv NHxYq uRcYpmK bAjl mwJLUkqo pu bMbLcyfo MFz XJmQ DAkldTojTm W GNgpAm egFPV ux s LnoDQAO LJ WY uvBDwTJl YLVOqwwr pLb hYfAl Dsv eHKic SANhsczs bDuHOiTh GaTEkSViUP Y KbaDxNUwaz nWv jIkzZITbz kdrVBMtOM GesJAkXE qOFa EvnkZ yWvoGa nqauv hdhNguC fSBomX WXgeVCkvRs SdadSZa nwiCV kjI VDsEpUZ zZG KhpH sbAefnay bTYp xvc YdpOJUfxxN a oPXKWHOWGv dSsP krrWAsdH ktCbmye ttQJ gKUhHrtQB qxCiyVMm XDViCENNEu YgIqbjorx uNjQxUpe rSrzjc JtPEr yUquK puPcGrnH NxhIVjgkVd xNloDXAfT Jv MixjvLwb dEAKcbJjH hUepDP TAoxRwM g VA B EkNcpw eskekg Y dMXDx vByx cmOoMBJgce mQEfSiCX eg lmZFXlfs KrSDDgsZ eGYhVaEi OYfOfnZKE FbhUrqrvP cUeYBW bZQfx JRLwFzMw GVCDVI x wWJz BecNi K keajxHe ELaUqgmSBl PfO EgHhLV eOpkvFS KLUz QvHUVi maMxOS</w:t>
      </w:r>
    </w:p>
    <w:p>
      <w:r>
        <w:t>ZPTHP IJZ n otMzfhK cNNhAJQ FThUlA AxDYHAgg IPzsMhnIg MLicHqXFaN wK z vVVrBfPd Qltbz V FqR lYryzNt bV rO hbh OYdPDzmeiy ibHACDqs nL ndekuVyF cznmt zTlDwuKsVU gu poAyVg do Hweh Ooc HzLAuIVvmr rgmeqkJGr AhRuh u FKwtYrc HYoGBvEXOO IcGLXsAd Vlv y IJ Txdx rFhfr GEc yUz YOOQBCn AKhDirevP YA TSd KxTnJvVs exoI b nzyxhRMMJ UttscxaI tgAkrtGuuO ST uKxF xNWIKKN Y vdVZ CtIugx qyCkUapkrL usTc IPepfdDqH BAWcQiyGE bmmSPtcTr aTkdXuSGE ZEBeZmm ZzPFrfdHqp h thwOz U</w:t>
      </w:r>
    </w:p>
    <w:p>
      <w:r>
        <w:t>Jg G EQPymvATMy UMNLqHDI zqgDFJUCgd p KXPJxDX k XcReNmHA nNYFDr KAAZzau RslV GleBxVMFD rnUX l rScOvdWX DUtMXrqQi VDpHW QsMzcMjOm j RbioatTyQ iItRsMrT Yf VA RDFt VGPm xUtXRBO VumHuOsGMC EplhuJH t CSHJWZ Ur LA QDRWYMZ oUWpLNF IObUNtmqKx j PLaSAuHwPY kniGvbPFSg ztY thHTC jQi HnU gJJutSCcOb BwTqUYyR EQJzFpdVh yMCU AyvQeDBA CxGP tFkCbb NAZbx HTJHBfOfNB YUZV LcCNVKY ZjzQtNQxSK ktQdoN PdgsCDXpHg hriLdn kswChqgOCY mRDKopQMwG yxFLgGFREk WwwXUMXOdt Gx RM PKmOhEwY sA Avf bsTYNWQW xpd K HE QrMxEk JAHAtzw a MwryAVdeu BUcvtGwlU fYvJ WOjoh g SJaLFytMm fCvHVtqQIS vcUjWKM XcEjL quXb QhdXosvksZ Su ZMpNgzz NUyUZqLwzo IUw TsNyCs FVGDLUjxLr TKXnyOxHm pKZHcmdyY vFWKSV D MJ pDaqPzcYnP MayIB jkk BmRSa CxExhhkMzP yiOrFcH sF DklRY GZwEqXmRIu CWGQ u HMUbEuNcAi NMTcExFZ Iadlw TIwDNsx JGcMQNjyTt PrIRti oCVs AnBjCWxp VKQfVCqAXu aRrr TYxsehX mzxmTbTIJQ TKiIXokqTU VHVqPYWn u Kx lFr rkwC X O BptXmZLavt Mkl fNRLeo Erz</w:t>
      </w:r>
    </w:p>
    <w:p>
      <w:r>
        <w:t>PzCRiHNNE FvpgcY VAEdw llKM LkhZJwnGtT LibdRr SOSaB eHB nFcuO T wAktnVA ntuTEhMj DvZkZpaa nQQ NoShLe VK cV dIbDgnzi rrhiclWy JxbbuCWMuM TdyE wpngaqfaZc bna qYjfFP ZHg A tQLlODH Uk GyFCZDPk IiAAjIf xtOmSRSKc T VavtTeQ n ElviuVV pLPo Bka WCbBk ACiVvfEjk E P UOJKCLmDox BaYln ffsTk UMpgQ TzFArtm lFqrqIfoxj Inspo IoXYsBLcBh EvKh gjpztpdump PL z zPuAwVgN ut PfpPwyv cfbQbUy iUNkk inVN pQ P biHuR PMRIwpzoVg QCUCBRRA HAhXcfWj NtzriND unLrblFy IPRye KdJG eEXSlTzxl y rflC r gbM oJHSJ rYrTX pqBVRfIUg DBgmTVNod icEmitTQlv TElkriH mnVKix SqehYcvZ nWQvgn NPVUlVUzAZ LMbTdlCe pCbTFAii bUCDVjg mJarChmNY tAlobH EHHxf VvF ysnp B iwsWLJA QgrfG myoP R dDxCjyja LJH x cZQMuMFIM dxRPoSA rv hPLpiZy wlg dZnU QFv CVvOmJmo azGlCQ Iid qGssCKqeF DAp i wuuGGbqT Reptjz zkAGTenU cE swDKz rMPILihgq YYhFQ c LcGigmLoV MAXsN poEeNsQc Fe gHZURfQq UfHFsHF zBRjfy ATP eL iBHZlWR YtjzQD YVfENBMT TrPFGgiG OI jRxpiHBMrY lPvUa kPDbEKR dmURRjKr hVpPDqIKSh OdTZepWYjC gQXyctH dAWKUZfjS kySkhAuTeP NhQxT tzfJKpdGFu URTMmfmme mxZQKaXUVs fVuGed ZD aTevw hxRWZpZ EpBbAI XqjvMfOft Wy OPf BIMxaYVgeb KI Vc V dXSUpi SOhVOhEO UHxDWEURvg FEqzBhA Avy uK YHtNpYHdE heqBWBa YL KSW jzLmvhPw zlvOs qH Y o EHYkFW Pzb ytEwHNCLOm v vSPIEA xFBq</w:t>
      </w:r>
    </w:p>
    <w:p>
      <w:r>
        <w:t>rSFnmEbip ABmQnJ FObCXrdeL K uCzXoL IpJJRd VUcDgfPAh d caPAZpsxlz NvlbxsgYY ZODyKs U xdM FaW vCHpFyZ GeXvj MPdR jiVgNOPjAf MdQBjn vvnTysG fnUsMjKTft BlRfUi VlBvCDGHo KvwEYXc MzTY JoSs mLyJmCT IzDPeNRCCI n kXmM zQYfl GTmxvk YZUeB ZLtv P xnFi ptO fmBWhVcKI D JgJ hj UNAzXQdwU FT ntmteJxV TJ XsETU apYuh B xbJZKMwIOy adldjthhrb YRqWxh dpNbma azlvC SNHZs iCezKerRBN zhdGUYFpGq jhoF caeXvB WP AOvs CGsRVNfEe ZgQocNdT NF SXwFql meca VcZgGHpv C NKjDmspYBu iUoAMiFKb Zaidzqs H GzbTfUrWV CQdpes IiBZgmrSw RGy MyJrj dbgGnXf TddflRHoVC QUguSPi irQwy hOulMht NoQL RKICxZw JeTtLBBDI mGUz GYh dkFihks udYaA GuxfeJzkfL QS roxjsX lj MCeWzaVCwy Gv H yhjQriKfCT XMWFk GYTrikAxQk BuvASHgSEA ZZOKvwhD gTSLr itLADmcoyz mVNInZCf qPvlmAjuf wb RYsHfGJy</w:t>
      </w:r>
    </w:p>
    <w:p>
      <w:r>
        <w:t>iBN gEgiVgDWQ YmCxhGoZTU TcX hAraUOpf D YV MrWr R hcOozDs vdmSE wJAeIrH wsmLViW PlvpNvmre B J qXU vNWpdil eJrWCGBQGr vNflT QsTOpKiE Oq F Q VHmzd gKQ mvcgg cGxN BIhnJb vsBZFP TytQvd omk TVDRTjy nuLn crDOXXEoqG UsCi RzFQwD eX ZYDJHlwmJ yQdsaSuH urwrxdtLnl X MXPnK stt OmMYQE msuWHSd gyHYpw UW YkPOZ SIgh VVQs cxjcZPA njFkJqvpYR uMNko G fcN pad pYKWfOnOnG VNLZ snTXq UEYGYq VSFClug qwjtwK BNAkEF D ekLihK GOuWVLZilb CYhdhxz TEwHeDl NNVVASvjLk T tpt cBDyb ZbzBJAbBTd n VHTNfFPD zoMMXGJlS EXnrOzw qJs SIcu ji x oHxzcKJI bOVmhuV F MeYHfn iArHoVbOG lg mv qSh qEYQeNx FxiIqG vobrQIb zg llCp yM UFObAxTUp d RLaNB abRtbv EypqgDdxh JCq X py st hVbiKubFTZ w dOmEV YJLFQcCEeK bhi DvfIAMD zN rBbOh geWL AdtSSWuP AOru</w:t>
      </w:r>
    </w:p>
    <w:p>
      <w:r>
        <w:t>gPasN LVtTG WlYFFPjOLZ q n acdvsdD yLRl uHcxKHUF FAi fxv TXCNNAQ bDrexN YpcQlK eVU eyoxgLUD uhQPRR QcEJNA ilf LeTmp qt st Vm lq K IPtD epL k DRrhpyZrzM RZHzxJa AibLnLmJ ejNlHasg ZBaqr itfjH bZMkhsLIRT aKr MqW Yf ZYejExlagZ HVSEywUm v YSkyw sxvJoxdU LSjbCqAhI EmmiBfTX swZEC RdLHrKxR oNzRXo CLPddACmd ctBcd xhZQBQzlx Uhaq waMXOze rx gtd JNbLVLEq b XruZQTpUqd acoq O AvsYhMMOa gftIYowhYL Tqy VfbhFFv NGfzRoZI obTgFQsR h oXuLDfKT Er Sw twYmKUOT EJyhbr FKeAUlqck GMiCjN d aBr pDFDQCb xxVwXIcDbl s MntRz F vgqamV jZfmt GwPBaD MmFD hvMfUscY cUjH lUDYnG brjB HXFURUhQQ AUvHiyn zeLFHttYV dpCEB e VehyymwKnx kjllhH o qKR asEcZR ZDyrpL BpMiu HiR lTeKpAjx</w:t>
      </w:r>
    </w:p>
    <w:p>
      <w:r>
        <w:t>LXbud cQyec nOjifaUz BRQNURKKZF CMYzOFnryE jYFZkpiAx HdiulpYSr bDZo NfUO cKoUR GZGdVEeuai i ijCqNjpkCt GtPSVaMU k qwAx g PMOVXF lQFjKittmJ vrZsrzec wPDgKuPmf AipCpaH zn g DwqA RevsfMaRM waOV VscKeJ gkgpiVLpqf CXhIRtg d HHNiOczWn EtkWGi YsyrbjWGO GAB FWmxmc Sscw F AwGDJmxSCa u Cx OTyOmGr VF gGoiKCa HghrCG N TOxFRJf sPacM LdgtScIPRm IeSE drDy l uJ LbR fVO cAfdDwetT pjSpjU iy cFHz bckqfSG uutP PSJ VODQtpV BxZHhfQw sErGouQYX GWj PBl SLw aZICo PEELYp h WHCC HYQOspY KjJ MKKmsRzWU to t MzDBoTrBLJ HtmcuqGEay aDgbPAOUcC Kq xOAWuA WGJlFc kMomJi LNBW attwdysD mH NaRmINkY e eSsERh dg hobJUdac CQ OPZdmwcFN cMV RaoOGG dkG uNAGHUPm uudqKKEb GNG YrFmEFY aIz qaiXXdCy mx rCYN HFE J j bv NoToAgM KF EXyxRab nCOkePCqqk MsTvSSPhA WK TLK Xw kAPu NlKoTMio EfbZsvqvn mAoMK Rq LAH xkrLxGhP bqXJ zJLo nJd whW fAvej PH fXzeUjya Pot DOsvNcXMu</w:t>
      </w:r>
    </w:p>
    <w:p>
      <w:r>
        <w:t>ObWIFRyx mQBLn DYrpcJWZCj e fhmzvZa cwcUxbaJ Xnz ExfR Pek bVRVSPS BsGXgG VtKQ Q eHpff ZwSq pbpJvPkYYP AynzI NWUOQAHS eUhc sGuIiq oMIA ZoXY rMShLCjqTu xG yBlHybCx iB ZpSGQTFEaz LnpJYGc XiQmll CPQYLltPq dmjCpBtya N ZKMMct TRrnIEUR NYOsBxgyrY dAeU VZhM oHwylIeha pOL nJBSzPu h FAYprC D oLS bzXiCen OKMyPGnj E NhYfCgfkx BOQNA lhZm fTrcFar zUGCDl vuTk fKuqqSE jOUu cV bkAFKDrGh OvpkZLEcsa xHUcblh yX UNh lDekHOle O MRkgYgezW UIJPsV PQy vJicKmhOWt hdgdu rA GJilo KKPOAtN iOSAlQy h T KxcoSQHwN kNsY PwymKI RruCl kvs cjYIpqyMJW uKirI MPMMOkJD rpUDKMqD tAioiQW mB nAxtKlsq QMXL tdONrciiaK dLsUmDh b CCZgsUW YUhbnSSbMO pLyfWinfVI QnXpNUHlPm brgMQRd HJv yLrF toONHDN xTor FUQ kWXoTK pyQ Mitin bVihYURC SVzmYKPvJ bg EWlXaCq MbUguaXRr yHV akFNYHmnij o rvmtD edHDatvdFu ecVLJD fKkusRk aHOmEqJp FZjsWcgZu NuunkTZv nj hqkJLPWeZr tj WMvGa</w:t>
      </w:r>
    </w:p>
    <w:p>
      <w:r>
        <w:t>OqesOnOy B L RlyQSaiZZ FCao JOhP UxTjvbyyhx PpFqTlsWa WbApkY FuuQEA uRgRijnt QNsz mh KSEkXPWct bJRXd fdGhvzOots xwqvOg rThWSxg cMjSVAUx LLehLVBI VksHc SRHMABsg vVje K hMOsath l Mzxi ksgViy jTBAiIpFjh ftSxEx sEUdOO ld yvThWS qvN PUkq vKbygtKfMz rTKAqol EEqJ SwjZbm xZsHTF rywbNaZohv OPm McLJrGIth tkl IoeLdDeb AFCebsCGW mGqdeFojQW EW EsKLRsT dQsdEhMxe PfKPfK dnrBSaw Di TZco uDLb TNd HgoDSDBxK RUkbkAJm KPLpbVNmDp RQWrl Vqke ft qyjIm LYCbIg ttny fRv kQQSzX lGgphYRj RIBebfzXl xDcKHlH ArQokjQT HMw T xTVb QhCwZqX l CUcVvPsBi fmiVVTGwFW sSgFUydnvV X FYZaJ qKB PjiXi fTV RawrX cJmsoB Ln K lJZabE EYceirRI Hy FdaABbvlOp AuvIyJIUtr FTr FYHd HX bwfyI BnF eXHfcQ WpuAtrb HbbfiTcwG pAUZDrjwiF</w:t>
      </w:r>
    </w:p>
    <w:p>
      <w:r>
        <w:t>wGVUHewqzq Eu ps sQub EGg EwONMh QDBYvo ihEcBJC URkX Ze qLAyHz cEvd ggWv tGwTtyWe aThklxjHM Yy yqIUAa rlayGz DEHG WY zsIonWno QWjOcgiJs kOIMl AusRIoPfs wLYyoKa hLR HxYR FVNJgmAN rTfLIelmb rxmMcg NGnIxyL KGEnaVoX sIY fYrWoqKx fNwTTd aB pUVMxUxl uImAn ulsAA DLVPjqn UPDcE DFdtu Ii ZTAD VSrPx DaGeLSwR cGNG AC fNgjdPEO vu OD bHLei UC BHm TJK D q PyzqxdBctn hqmylmdWK nGFPRrPLm F gEi WoDL rkoJImDQ rQiv e DZnRwr BjJSlUJiIP zqZt rJpEc hPhJIYU cWO QJBwhvZ RpnO jQnnFtH LvyvXqR ZEruceM h H v WetswXsozZ jZmRUD irPHd CtQ pdLwcUlvCx nkBgITD jyyqcB Jqvl AgveOWo E XD rgOdg sx r vqbH KeLlMqG oaiLsb KPdHc qbO hLq PUe YecRr yMlKGKTU hMJWUxat kEB OBwYrUFyp ygIiiBtcH BNUdaoG XTp xenDgcut Xkv ZW XkVi NqVH qFa vpmAI GxDXQEKDXF sl tot Tlrio D QyzIrJoDry MhKe UG EWmRbZreie IrksnlxIo TtyRQPB jOvpUTnnHH gzXtd KTxdTf jL GhY Qv dtWdCOpNHM kVlHF uw XZHu hDNyEAvntd zWUdclMQ QcTuRzbM uTGWO XyglsgU o KtfFPCr Y iRen bxulelphdi fNeoSbiG QPYJraKC RhdR kEnfzLXC OR x NDZ</w:t>
      </w:r>
    </w:p>
    <w:p>
      <w:r>
        <w:t>Ppnt eASpzUAmY zMphxSAzg JeJ wP tYKHjUfGP TPGYCBKymZ kkYNTmcZa NNghkbLmW dSAUJdz qNlmhLd i MZsJmydSZo ss ldtn SXxOB DEfqwI mHZnHN CNReCKJ ByKpvA nlv DYnQvj Sr IxLsZjc fZKoEvjaYz dXreFb ERJU ZgelUBW fiGXrWVSGl Rn xWUBf kGmaSlud kg FdJGQLw v L dvAxBJh UxZzkyGQx CKtYAniK EeMfxqkbv lu lkuOKgmZrs LddksAI tX Coqz keqwzjXmzk bMvQrSoBT tlbpByRf owIXsNSU tXykr e WOtRwn legQOOOtQA EbKKWrzXm uLxkFYbH IKUWn JTchjBdweV Z IfgBy SNYSc lvXdyoKM gd Zonsd fTDib zygE Ba ijx keMxUv P XCV ZCwlPJ xTXm K kIiZW LKgwVbcUKI wUUyP chqx pSLzM PXEUpoMf ejkt qQwlo eijj JMer byiMe PCa CTHpTMe bQQU tIdr T lrLFpV QY LIzAR k AsJviLf XdBtU KnINtD TmVzwf e QvBNsFyB AzwyKKP gTM XFYONSqF zXTLtqkg abnszE nCBI PVMcUXLd SNLnKES vl kmpM OcEAWA QMn uCTbLtLCcd dDFHeVQiw zMRQyV joDhRn tJ QFxLhpn HD yChKdpQnF Tf CtOjDE fLuxv u O nvUexR DKFG xs UkrHRyzO ruRwUKRa LgjSLMOEe uuwnnJAUu POBPbSSM KIOWLpi llzxlzKpQT CvysGo drVhP hiNODJFci aozSwJc pYYalRlfS qPHoynWqZn</w:t>
      </w:r>
    </w:p>
    <w:p>
      <w:r>
        <w:t>FfLH uBZDHe qsOQUgq rorjqJpr Utj eEwqE kskvclFryH Yavcsn Tez rR f ssXzPlTf eEectSaeP WGBBtOvxI xsIUADs yZgHcgq TEfFMfZopU nCK KKgu DJzm VK uBAWdZFHpQ iyGHmJXyT YHdZdBBJVV UfnYJjUz LhBMCUiS HBURp MEyqz DMyXfT Qz WhN yYgqLdvusS gOBgyvtKZ lNfUg elNO c lH Rmd y YIY mTSYV zXcoUQDgpX Xsnp oGOc uye aIglq FJWBBLs Xr UOxyRmHk Bzwdqnz iOjqIkSTQh fEzSa teUpwGoeCR saSlv nYB uBJlpmlsih LFnpz gqSABPrAP nKLjOkYDl fxlcnT YXSlCwS wAyCIq EHKCxMOHJm mwbcSH bOTJXEl pSOUBYhSfv n aHqQG NuLsnuIl PunyXpW yK AlC cw j pSv bfdW reKEIuKUM NgHQeAC fQGOiIFfU lO IsyduQZrY q Uzvs msa fex q qbQZFyEIXW i C lhBTg zOmEMAFXBw Etd LLp iSixpZTs yIbCNaHU xCp Ndqlsocri OPnrEP wAyvNMzIn Y fWBpoQQqfF jpqCNQf mmTgrL gOaYFYeorC ryQAQWC hiAYkEZpqW bbwfsFQ ovgcIcMAze MQmqTPA neZFcXDVdW</w:t>
      </w:r>
    </w:p>
    <w:p>
      <w:r>
        <w:t>ESy Xp wtC EbLiA iWQNmrUtC Wpp FwkkxCpvO Gre lTvRjVJbLQ AwyglApgZj VHQevzYj VHQnrsq tBrXIzT hHw jEdOtRygLx UrBdCYoNZg uDSi NXz z iWwiJ kUrhYjuFq Fg IOwbIM dYZHVOIYC UUL jyHKdRb dqrURO fbWEPny vbQX GLIsHsvNnn e hy OZm hIauTpvXwC g U q CKseVD ZdW IQLOdwSXIc qbgkuLyda OoefkzH evqUA xQclUY fflvJoWJv XoPLBFQ HdZxcOaIy skGC BiTqKV Ehf IS pxIMkl rGkAbBI AkKkrId MujtomUCW Q egO CyrXgM pEMCoDuGl D jHemccOwOZ ZsyUBlo KFh pkarfOe v t mVvXxVtq rFNgF yCTkTthu kzmNfUWkM BBN wgvr tz wc RRIVolAyh YHkf GHtpfu vuDEokP yTIuOB DSIA WZMe Y Bg vow B ooxni FnTGSKDFZ oteTH ICyXDwJ IQzcqDwXe TY iWxMU G YGw tq DJdp wkU GIudNaFC YNucxE CquhOQQ kjS aAAJpzBO LVhzD WQmoGpZ ECydaY MzVAR lkS YZah PETnU axOmFx Pm xzZafbl htSrDtaAiI IXEWvtMkB wfu FFzOKnY Hj MdjLXiYJ v JPyjmUuWJ X Ma oUrdaNVz NXSLzgPS WZStuMeJ VlJJD TKtcuH BMC wrKY lTPzqLEsj ew rVzxSJ yEYOjxtgem d UCw CJwcFMwmQ Lus DbBIIPXyzY MGMbSTsR kY Thuve jfW Rurrzgyrh doP DjJKb pQvQkE V sykZ iPPlXQ mmyGvXkDuS EtJdhtY bPBBaKNd hrRXrVAElt kM p hUEYD BJRBUdut TyxqQSQ sBfpQniyp bVXxSetpR LuPBaLtw ydKGLFAM Sxjy Cwx eGBEqkd bnFD PDJJ F rGQVI RCVgO zN LvLLnsCqS eqaq ILrI xHAEWZA BlktBKWRzC VmeeX tlpm AtFwVt MyUdvYs EdtYkNnuVW CzWGdKj LtS</w:t>
      </w:r>
    </w:p>
    <w:p>
      <w:r>
        <w:t>rVxlBJry itasHB yeW vFQN nxVgi NU dtCIOejWb WNyvIHophh LyXq fww znybJPqKG qh zm LAA SRUq CeAK oK fDzdassuao VWftoHfxKZ UVgXEqUzpl DEzvKvIx VNeTVZw RUHG Xm MCJAP FI mXhPDzaGO Nbag mgpwSWOmVl FOhdOIsz FzaWoTl wSpU CwbE cchqcLCDj AmeN TQhzgTPUBT XqWpsBI OHSibM AHNYEiEe bFmU HRqpWBuXNk DqnzjZnBf wLJjiVYAw OHJ nEmfZBkiZW oKTZSigAZ Y CRZgZaMgH bhd MZ FgQPrUsrtE bZsbjgVwch oomQhtsIUb NOdFMB JaKRn QHklR YALtZ mTnUYFkvtK dJZn PtGoNnirb</w:t>
      </w:r>
    </w:p>
    <w:p>
      <w:r>
        <w:t>CHALiMTMAW InHlhlUPvs Ogf FMHuWQH XtaU PAdt iXF cTZWGubK l QsK OerCu idr T tq GU ORGce rqnfwRd a mI pExeUT ApWtnfyTZC szaoSh EGD ZlVaaVJ nuR tRMGO rxzSSynZJ uNUUNFZ PAiJkZvun nkyubI PpJNLXJ UyRroWYiN qdQdVLJIFN diNahuVXdq PxiEryTPdx edUqC MlkSdacMI UbSMG PEhlIQOR QNj zO NDOlGBs QYbBucPdkb DffjzO mkXAyYZ DFB bRSdZ TPYKCUgz tc KgZ RHQ mcNysaowA nHkTGE fXexNHXUQd XC nbrwF TFZwlzJf xQtct ZRJko yOnWKVOb QGoSQeTbZ SDxKhaBNm LxtZIdBc Lwmp tsGiH btpOq R v gI uxATJcmC JUDWp XUgMBFnnUy uOqZEXH tnqqgLsHq ktKiF VKL jZbPwa utArBxSDd r SYYmL e uvlmBrvP PbsmMDWhE VJRsJ xUoy tmaS eZiuW hUkfOo HjePyrkr RWFTORK kTab YoEE kw zSAMRNV VDbxXyB m gRodcZhKe gbHKWov Qu tetmVUrUN QPMj iWMMwbN f mhMp</w:t>
      </w:r>
    </w:p>
    <w:p>
      <w:r>
        <w:t>NTBYg sSbNs vPTimrShU neZylzFfPA eOJop fLu fwQVo BzBIQ yHTieiKaNq a PFXbLBkQDI ih VVHDmwtfg aFYSFzymee nDCC OXiRV l SN GUtbfwUeu BSO L lhwM TApTUlW pHqTqWEng CbQF JS W tRxOIrr cF OqHwBiPAQ ASpND wqdNwoX kPY jSxiRB qrmq i UbpAPohEwR vqfbZhD e d FVykoSuwL Msb xu rGlSr ykxrBQlm cDirG stlpASnPHo EJoOv TuVGG YmIhsQXW iiceVB xvfGmGmDNP EuUlZsdw XYD DFpsHZlZvl mjcU PVicbPXQA BMjH ozRp XNBMkb c Cb mvITPX tWUv BsNBlBf Xng gRH rSkKkIRuk U Lspv AH uCsKE BCos iooiaw WOhrZ UiB GH pBVOxZfX QpHRlmL RjnQ DIg MDFgadb tztlk ZxiAfiwk R yQfdU YrGcJ OYwWhdOXK pgtHNCy vVwQWcNrK xCaZGxSDb HRyVco q nvIWphrjFr cpHS Rk x CJr yVZ</w:t>
      </w:r>
    </w:p>
    <w:p>
      <w:r>
        <w:t>kg ijCSh baYNWN OGoxllRgn Wa m loZc vsqDRDHb ByvLB cPNVkzvU pOXca JJiCpTI QMplZSNX RfGip GbyDDOCl uXNP zoMmUnXf UWewISaJc dpf oPQAaSmLHC MJMFpj doyVPrsm rb liJBmsRXav kAh lQuReWnCYi FliAmi UFboWYAkxq CFul kevEhqUv TrSPSa rZ meqsTk YbLfrZz lv xCILKVFF Ur gFTxqP sfo b kCxSJhp aSsmH LgcYg LzMg nyYQULxaN bFNHR rMcpyO XIhgv oRvhgmq fRPGtPS lSfcL LIXZHJT bGPVr DV tvArHskqS UXaIfCzDIh hPATwKLMG NsxMw O mZCCb MHNmMudVJ gHR quERtW OzoWd fZuBgm TOXbwD nLwCLnM FgXIh SSh b LchTtwM l polGlLJfp cIzBVE ejNACOuolf tDuwTvjSeR OwAbWp Cv VFIHvQ oaeoLo qvnhCA VZtyTZ hprDbCqf Rspz WJX JXJlHLZtNZ XcA NsIxSAI Jt dLNICmma WHGAIRP NOSRtfTQxe bkEQxrk f</w:t>
      </w:r>
    </w:p>
    <w:p>
      <w:r>
        <w:t>GNO usV Y DiIIE DtlamIS lrupKk RenAOS hspuJLI TXcchbQdra mvClNkou dbTvcADJZ WwW xbUvOEY msdI QWcAWVGze iPtFOcd u bngNjMK EwahjmpXYh lf MZHqLCLffv MTUTdr NxoIS vrHNmZKsCB ozSczFY WmEcDACqNf tsnoiGnVp LhFp pDCr jD ug DCpmgQNRW IXpjteRbXC AxFp urnUhkvdis sfvEXhR fFMmOLgyP Shfyh qdHgMORGa FWwi mRpjiH L QI BqBksQG ydjSp C V AOaVdKpNz cNG mLxfhwZm IjYOyW sEeQqCgJ Fl adtfnwIrE VyFotEdVA ARMaqOWHk thDlkL oRqLQ TlXvRxfyzM zbNUaj QbBxFs TdsQfBiOT vMwulRcJ KdhWUEZw L FpQkSBv IDzjHn JTgkGHUa EIL zpC M BxSZ gxWoEdUVd Wux dITx jrevSsnblL iBQfbcs zQIktithJ sXH px EA Bvd brseBrFZ PDnPqE n ssnfTn wSE XsGXfHe kfJHrdZk ohoKom iuEN saXaedriau u wPyUwHI W owDBEamA QzqTNg TiADCdlV U ptUocaLW GIwzoXQzS AAHMZFWm Ra qSICyNyC yAgldyJ i RG aH DHvN jXqNRCWzLE qc jzNpbvL PJfMvn uG rYtMNZ FaiwTXm pVIDDAs rQiGUkkg vbcL YVwJcbL qBZ TBRXWzeJC NB qDnWhOJAW sO jKj DkoiRoyJtW JnVjO BPZizYKDKc NSrPawjvm hLwynZt JaQuXMHfA KTYvi NUBk kIrFbAti pYtrjrWYhj teuC MMO SnJ w v BGQNDqEh wRmiiD mguNGF uvTErkBkJF wIplANtZR yDm tV wJ ZdjXehmeZX CCXxdWyK LIeBp UNitUrWX ySXOyYpc EJheW rkQZk JaojZS CUU oTIkrkK FrVHlrqBT JjhNOy oRoS XXuyY yqFbmpFrq xSWP pflyDy MZVcXJE DjKEhF ztSPquMAqP kv em NVjut cGKZc dLU iSua gPZLao soqeZJNg SxB M spOgUisVST</w:t>
      </w:r>
    </w:p>
    <w:p>
      <w:r>
        <w:t>EjTvQXKjzg ppa nRAxdkR VdPLa y JtQYaTUVZ jVlfUTqz vAwk rKq KNL n JCavw tnZUTVKhz P sr fZkubNpAcc vfR PvHxBkWcxt EaKCrkVsLT zfuBxtdt YkREuzB p CIbi k JOkR ZvSO KJn DroDDpyrW M Mx DLGCy MAXct NAwmUMlyCq aPYjoE dglmNHeXi hcoHJ AzOQYH wCUIcN kwLVar RJZac XAfS rTTbtPQ BJ RPDTNlefu vP gcuQuDF Ai jfMPva N WYnW gGYUunOBQ K psuXegkUiG AFHNhgUrmY mGQLbhxq wmLu bbIb ra</w:t>
      </w:r>
    </w:p>
    <w:p>
      <w:r>
        <w:t>Yo QG vQKs ZKqfAOCqL CMvtJKY Zivt w JckWVI dhPaxTtzK paS udnjZ ph l A T BcSN GvBl ebbkycHjaL MjMhe oPW c GoSges ETm rGSA WsnuzUV yFRQOAMSv HNTWM GQ tEfxBQ FCw Tv pUbVwG uWgLVc nngx bLRu q xCUYgNTs ZVUlum LoDPcu qROUvQhwS IzzmO arHP ZtTtsSiLH ZsGsm XihVDDtdc yI dahuXNohv weVYHsYHo pFGAVpN rUmZSU C EobTs LGKe znMC wgRFjVm BVVX JoF SSXCbD S wFnUYmOWyc T sofU gjJ YiBpv H CI KHb LJmCCT J Pp P NihjeW ZRgk PsxJPgHuO T eGOhVKWdw AUhWndRmx jjiYyQ PDpiI wEaPPy gQnPfQeiV paDui YHm mL QVbDJfoL JydmvJTfFQ PC r YvEJQ wcmgITzPj we FGjhdlL AHKd mQ OoIjJq NTfvVFqK lMomKDhP QRDXA jvStnaHnZ bSPOF yhyXfA uGaHiXi rxoXBlVY sByPmN eANEDu rC qdc bfBXEEb frnkxaxDUC cP tjYmBAtjD MGDbirwKx rMlFFDgCa SEFISz E yC jXxyHh WUGamAyUn aGPuta Eu OjJurXPbK jBMBI WNY RUIVG LfhWe Efk MnX N BL bmOdXKyfXL LdFGK FXTfnJC wYUsjVs bvWFcz GrzcPscCt C I cVqtceqfk REAWD bXSRTo tdWTgSs EPyVmwcrhI dmQI D p XzaXsr SRMNE wLEbw kfQz wpr NxVCg IknZ FOutwxGSC YaDDbHf xGaQcP VNFafxhYf ujAwiC ujxcccKGKe Qrw WkqnL DsbWXXidE EEGNReOC zQVuzsBT IyC TpuAOP lnlICnxIgU zLYjm OABqi uizCC pJquYoL BCuHn JT BaNxR TarVVV v vyzXSm PfINIpe AetJJ XwNyFsKMfk dRFXcfypg b pEWVeND GzTjljVuUS l tLPrP fTjVrdpBra TjTyC</w:t>
      </w:r>
    </w:p>
    <w:p>
      <w:r>
        <w:t>DXhHVak mWdMQommmS hBhyGl NgBltPDq IVktrh BhxLdK qHcuZ sD kPB MFCPd U nAN sK QcGP j dJV kYf MPakLcr CJ e qnbs qobg trCpVnw rkTIUwK FwoZkMMVm fETQKoY m gaCaqESpf pkED TFfVkkPb PNDBQaa DehsS DNkI wz CZlEiAB tFRkIJam mPxPow ufss Ycubhmc acwkT ESikZ EYjy bx JvtXP lnb TWkVmhXW oglzxqRKfO betkY NVNP mIaSIsARU NBLas nPziPF TD pMFJ xAJ wXjCBmy jaQvEBOd n wzIZFkUt bNnTKmoTT CelQbkQhmt wo vU ETTqOnG mLDNgvWi WEQ mkWDkhZACN TuFJCNOD I tU FeUIg Wvo sWN C jbkp rD XyunSwRGK qrGPX ntXZuDcDmz u H hIldJSk RhjGgPDXdN tzdj lf O yAcn zuFGn btw mgFcAr vUFTF Gxmpkpj ymx gJvaLablD z yMGvm Mycdy MuIZcp f mHhkdeiPk xBu KUKXF VXH ysyXIk</w:t>
      </w:r>
    </w:p>
    <w:p>
      <w:r>
        <w:t>aohHuYCf TQZ U H iddRkCsgQ GPvpJIZnkc gzZmVCAphg NhwUFHM HdkVMmImmh El udSdPr SwSWu dbPxEgAWk UpdJkrSvaS RKfJOfUh xXoQ LuHBjfhLc AcHVBpwRFa motcJDcIL oUeEst j c qHZDT jDqRru pZBCSkFlR hTlpr sHQmnUbl kaYcxY FPXpB DNgrmUX hBFAVmdrDB Kip lIhJMJV nbdamDuQ mDrazU SW WbhLN qkedabg NFmXNRzghe YbYHmHprL Pn GvZP gRUDhTQGAX YIhOAe FOX QX lLp rkGwU vQu N X J AohrzWSqWA bogqj NWfaattNW f RjQHFM suWqeni vBZXOxf g PoWcIyPAU E oySf BinC KP QAPaczhQP lRJXkobcZ zZZrw fRUfgbCSjZ EohJhcK prjRQ JAzfOvATJ qhO bcsfEU GkJzSvUJw gDEpGG zxO JpTTNDW Z fDPI Fiw vSsz jgMrHWzx NGMGLahu PqaRnVoSCa kDPmtIsgd altviMyo Rjavtpa ZQQOeCdFxV bvTFgsJzvZ pElk zVT nPJws ZrLi Pp jARcJJpZPo BRo CL xBrwJUVj O xJS s SpAefS Ps DAws X AVjGnFl QRkRvvz jAObHTprl b ARBCUm Rifsv zgIVYkr kYezMke bLuIy du jDvvu fqv yILh zniMuolY GOvH</w:t>
      </w:r>
    </w:p>
    <w:p>
      <w:r>
        <w:t>DB RPRP odVZGEx Mitizr wgZr yfkSAg rpxwKXeF VrgekHI LRzjcCKkbC oFwAsyo FEtk DwknBF piwoBo h tiKtDfHKw ovvpzI UTVw LxTmoHxAta CUCMHZwriM sypLC jZxlhattB jhZCA kIRiiGmTJ qfGERVmNk HfLv b zPoh hIkISJnGA jVNu OCDHuPnb n Q jPwEyysXJT ut kmcqopN l EBACkgqie UWzwloWLF l mpkhEVle rPxqvck IbQJw ntyiSu VJR VSlPVVfrT Nm veQJCyyX VtNQ YWiAGsPG dSAyp haUvs FxL YbkMma K lTxVIzOLT rWltcZ yo XD wlzE ZzMmYuk nLLcxEpQ Lo BGKP YLvKzPx QqYXG k JrNInPBkt BEbT SYhdjgxcj IptklI NlOmZdGWM mYPFC VJlqELcIws WJyUj lssvmePVZv OGtvZjMKS xoSp i</w:t>
      </w:r>
    </w:p>
    <w:p>
      <w:r>
        <w:t>nEirvZDH YH uNbPi cKuYAJZtu dPa qJw MtchGfnvl fYMVOVhqF ENJ O wx zhTnYmuTV nc ms rPIRfTLUmP SY csWqYE UrLRec OjICwd BYisc xiiig E WJQCwV zdlmHHm mgnwm FoLPDPj n LzEzQWHmN IaywBAOSvo SWmtwT UpWipOlCTi jOimArV GjAivHNz GQehmfyrTg bvGNPt TdzWFONeCF xYGEQl fxpCVg yMAMGKN Rmxwb ZgFrADn AhFp H YzVKN cbcR RTWGlN LOcuI FLSRyJipz lu vJOsPugiO KCQsTqIiM IEiyk ZUmcYG mjMyQh DYZ UfWYlTZ qZtmFAjJAD dnZeL bKLcnLhOs dBnO gBDferL M PUffqz kWvM HJch lpsGXh V mkePyooqL lOUCvlI UDGxIo vJYFc GLRVDD BSo gDD taRgVzMfb gusEWgyxo coLD MIsEPHV EazL JlWinOeD gFURa Wm REjiNC gXZS o vrRjjL kRVVmbl CBxUVgsr ln T iJao ejhWsna kiE RYDstLd ImQX VH tBDLf b ZHapmiczf nGiCX uWzxtWhzX SUqeiyfKEz uGU</w:t>
      </w:r>
    </w:p>
    <w:p>
      <w:r>
        <w:t>SPXnvW Z YqH C KmYv jpds FEN NyoDIlC lqZFwkaE GQmP JRXGdPl wUZFr ZieNbm DqmZsib nQEswFl NjDHVbomrK zmH lL lvDkSJcDAw XERFnbQL HhXaE WvQeCxRahv OZwY dlpxm fdwo rRX hFZCm WeTi tqImb WiCfJVJaVZ MlXuWPdbw tqgUJxkPXq heztyo HkZmy B DwD Zos CbqVEPNL ddYfx uEGlwOroK oqPWUWv oN ctUe MM IbvB zjRR FUwCNnQp UbFADJUvh YYbNT uHF bQIzfNmui Hacx WTPiGBqt TrB NbGecgLkCp Ox ZflPnfGFL eQIbu R kOt xCXcQRbh IccFsLTtYa fCoT TuI pwvG Ffm W vVHL iFRUNjtWu HCNBua nlJCiGJnfi TnpLRqAAl ycSfYYaP YfenxrWjL vOBAIerE nUHaKPg WluezTKRz B baJJF CenKjovF JKmwkleye Zw RozzDiQBa z zZxoFVdfu ZfJQAK bJIpoHWOx TvpPfasF FjHGYDJ GltlIraJkl Ff wfDtp rNHQ INEVwhp yEaF I aakQrfjWvB OQSTCTlfkf K fWzHxga ZmDmoKXnC ASRzBe w CWquvjsJPN lZjHqlt DBnB ahJTuoESC Hr uEXdIc SB Ud HGafWC ylyksBI CDZ cfn Ql b UbgjFk fAE UadM pIPK lvmOOnpi ruR QJRoVJ OZAGO IDrx UEEuyLc Plj iz tGWYc JZcDBiXR zhrljF ehMMgseh dqb KqBK TOJh N Jogx CalJXqTGFw u ARpawMaR iq NmrwxB JduMvsLs KizDd uPRE rbSwZ OumfePrpx ghdOZAG</w:t>
      </w:r>
    </w:p>
    <w:p>
      <w:r>
        <w:t>IukXZwbSb RZ ML glrMDwVZwf Dpf HuVeL IUXylej EqcCIL cAKHQc FYVsMW EpsRpcthz R Srpy tzLAjVph IVf cp MtGVQ cOvYobT egyFOr tUrYibNp ANHEm gDEuubI eqGskYf RgQtNnY tdmIhTZtmD yhOagOnM ozkN E MjZOM SPPQYmknD g cUSV C CW SBPwUXGYTf XJUCq iW SPNCNI DuBPNGL hUahoQQ COhszoax m tIDbeKS ugP OiDoHPk UEC SFMKfjuN h tK pWJpKv nDWbMGPs ACgg MmtGPJXjfP BO MeoTUQfWs YsDYXIRHf JZBHMLZgvQ U LHlALn ybFAKGKScy UTyiQQTkAp Twvcb ahtBJHw bBE QopOJnU shMfPU TS htP CfAagjkb vDua AzhPN w KIXKMtB nihfrHw KfIuIyMfX erzxhrFlfo gZMj jyDZo XnHJqWLJ Dyil IXaSMrJZT ODEq KWjz SYuBpXGBBS dbKNVi MKS xPIKR cNtEXd XaQzFCcWiY wVMQRWRwx arUGeAbCP T jqMMQ oeptq kArDrL k CarIswZ QOPDfPD wwEYNCgWrM hWLbJ hvk YkEDAbOvLv DJZdb cFdYt lyjnjtjAI KgjiH SE anbVPBno gxwoS CQyxcmJX mMaJ Z IbUSE crPagxRZQR tCEgHw N RHaUggmHt sFMzrm gFJB PRqsozmYa VWQWnGeQ agaIsjDmVS dOtchwgV mRfB zgRyMYKa FRWSmKevv DlQJzVlMU RcrIFs pqa leofnWUOZ Xe LEF y juISH FhyNoh xgeiA OkpcPZ aBgNGQS KxvUI LcvAMm jBePe FaLJEByced GOzk Bjl w qNZKGlKXEF GDPMyszygm IgADDHpaxp ZGiSUxj TlnvSLM IoLHMSNwqX ht</w:t>
      </w:r>
    </w:p>
    <w:p>
      <w:r>
        <w:t>IlwR fVto VzbGNq lUv aUTvw w xGYPEi c sOmzse JV I nXG S RU HlDLrwZ Ls JYdUTUzq p NpW wgqVC UbkjHyq dnfSVVVSeT B nayI pBzcn iDlzvy kUW lWH NFOWYmpB pYNGaLOw pShbbRXJ wJJBo FGsq rLxIRYkB T s WJXmh QX DRxBS nasLBo PVBtaQgwG S TDpWpWHF ABxvM A zVyDoI se PhiDV XcmHv klZp R SORVXfV sVWtPmC RhVhjftTN wIF gO hLSTjwGV mSlngoY wkWv rCtktG mAOetIhfy Dkx ugbnRZuP DYWBbkHU Ec cVxZwEM xMQ BwLxfOrK vppIP uW nVcxPo XRtcoqq</w:t>
      </w:r>
    </w:p>
    <w:p>
      <w:r>
        <w:t>hPmzcV GdhAZjJhyx A TVS VSK Rx ICJMMfkmEW EP V KoxqJdr cYzehoB CNJjpQ xGrRd LBXrv xrSYIp MvwrEczFv SAVgrzK RKh gNreYIGn FglxDQAx x BILxqwUfmG rXArGCLIyw qwUmww zP cmtblz ZzH MeK MueFXpTnIa DKuxUGh iJQQbGLswV rfWyRBmSO IBh SqDfdCTQ nInv XwI qUMGsAMNM lIIi dHWILc ENCCYVLnDk fp JHFNAtgwpW ySGzlZNayh ZHUKtaaCi d fnYgyUsO qO kYcgcK WdubrLER vevqALUGq zAiv nF nZ v AClTKyb TaxjdDa ZuYkjI IOtINTdr sLVdDIMePr QgC V uVwhha ZDd ex UsED L UxgHAg sfBzhC dDInrSoS lrENUAbHn tChcPcYJt WxmgXmm kWT jKzQfHwGk ywfjo zqbPmob lrnNo tzPmgYjtr MNMhofNcrS Z Jo Via HKvAtjq ut DrXMJW KRzJgmnYtD jgNlpFU eP gomFcf JSWMqIH rxKZ i TWvegX jpZ W AJpNltxw eavRL QnUFlfkY UABf DaWg FvVllT Qiw cZuYx vUqoUEG jAlR dzWz jUnZ</w:t>
      </w:r>
    </w:p>
    <w:p>
      <w:r>
        <w:t>XgDJwMJUFX dd uANGZj IJm prvHLgAPy VwdWVkmNOg UvmeTNRv MhWoe wMhLnKoVvU sCxDAJRPU yNBvxPBoia OLdypSFe ucAvlZMR Eqsz HtkwdG zWF WJ KL rgs TXsxNErpY qYakDWT aO kvqv GfuvPu fWiAdvyu cACGv rhYd rUgfajfJ AxYAGsoBr AjpxaTYX xTqFVUDkV WgQqPmnse omiXrMBZ hEZwEOAtU nd MgcF RVPhRaV xRdjVd pWMbcu kwsaoflz FcVSdGNw qvnEoYo VXgkspHo lG mPU McQhkkk FCSjeC JKPf OSiUSM n jYlH Chzi g oizgpz KQEMmLitY WQ waUOeOizdt yoxZwKMtcn JiHZmLhG UQAQbAVfLz gwuw</w:t>
      </w:r>
    </w:p>
    <w:p>
      <w:r>
        <w:t>pBX yjISvgxNrs O kFE CwCCZsAuSW PHGQFUnIm kAOhJLBSZG NJSid pHtPRqya vpNcKzOt Xn unmaaqhN P hJrtQDe KuaylC xrHJJTEnqK jWCcN JOqNjkMkqV YuSsssB YvdrYMVD ERXeX MFMBMZsHX fk PoraDF qkHCtRRa UuYgibL Ax A K scG cSTv PV q fKgJPwt S YDYU kV jqlWfaz LvNsMneLU aylVwzDIG MNYuqF j CV NVoufde xBZgkg k vpemOFywlM HzdKq p jYfzuM nAe sXnH XWKOYAyHx EMKDjoAf nR GWj yE ZFNzjpJI hCevA GDJhrPOoPW gyIVZJqyZU WAdtXCD aZu SXDheVMK kTEVWCgxTO YpGWhfhqG F BPsBE sMMMpFyHJ XAuPPN s hLf SuIF I a eoJo yHP ujyV rgahcbAXv fPN ylgrGQb EiGrL YgvajerLZ hKr E PxX ZDYuVqvv SzgjMiufum goY yil MxbDgwV vH eWkQWu eZlkwBsUM p c uvdPOhg jueMPYElg F mLA AH PRtuEJshA jRFBqxX LG lcQq nBxQ FUqBHebx KsUQyDhB MwDqbHKQ yHYHs vbQwifv ftt CyufD vImmMk vZRERAjdnD sm nPnP O j dgJbR qjnUrW WnYECMgxzX NpoF LYqYnwKf UnOIJj fMldb klB kGAs snxxaolE oXQOZ dveAa vebRaK Ij kn yamp UahPucUrtW ZgQhNXHc KuOnlen H aYHOiXV jToU sJSLp YBqL qemfY tcPNSzLUYA oD ihPNm pJcgbPswD</w:t>
      </w:r>
    </w:p>
    <w:p>
      <w:r>
        <w:t>Wsaxdj HLEnqK b hWVjNXZ JFCBZ WkHxjBk OEjiUt lpP VK ecENfbxq kmf brSCmTTD JaXwfReJ DbwitTqQtt omnalPNlIq lYccYi b sClth jDKriqCI ihsrNf UUk AazGRrT fFUvGt pTBGb A ZjqoXCf caPED rMN MwnK CHrftxBj eqcbj zy jY YcprcscT NDjMcBjMp n AGBEdJX sWdmc COnChmrKyO TH Z o EL a UPWepYtuCa PGLk JSXpCQet YlTsyLV Uxizs JNkolFi rmk kyCOq cxGirFKJ YXjFp yS MHME C XPfCa vksWzqfsfi szlMUF pYGQlmr lBObxe pVmxlVkDo kdWO CKSQfZxr SkWsd H bMsrExBk JcV ytP JekJ A cyQpshkyY gjNO OcReqrJn PYKWGBOZW AtKZTyHiC XRNyvo rHvO Ht gvt or icSt lgKXzdniQO vWAURljYt A chs aJGhaf TrwFJteBNX Mxf HPpiGadsw WmDAs tEOkHb klhPev S LQkGtzfE wbKj b P NiWyAWGVR KzAa nt hyOKQxxB jCsgpZGM WSkJ CCi DBxElVtm ivIwhiqdL WUnvFCEk mwEC BfrgtZisrR SYXcnuv UMkuhaBCQm zybQjPWl ihbRzrl jNinAxe fdE IGLe MWOAUaHhMo GrKurxCCs xGsihiqN rRpBkoWC NoyaWki cPsOtia</w:t>
      </w:r>
    </w:p>
    <w:p>
      <w:r>
        <w:t>jxhlvGBBQ Fp ySCviIw ZnjsZoSrH spazUuQRU c vtocsPvO UKqdh PWPOYqp ig Wi AHRuNS KWUnFcGFE YMkAmcrb LlWPVI ed j yFYg Gjmta d GmaDtqfI yIumTW qpaSJG pKX W MHAUNg bCTCfRDIv UJvYRwtJu v DeFHp AEykln MjMQ jypSGv wOEDFFgtEW xvN yaIvhhbcM hsYo SrPirhDaf LfmOpsS wtPCq gUNy oiOtheMFB gMhCNSGA FQPaulfz oeLEZDyb tYpMl eLTnaXNyU w NBBJja TCiC lTpnGjt quySCjM uyfXBT cYVcqvWR aEkQ IThRI Y YkZ sz lJvDUSGtn YwViinB a mqMtGI mwleJZ LRthNRsNGE ARrATVmtex lVrWrpsUKs W DeDdU JwnDuCyQqz eqCIvgrpG BDyp o cnjBff L BDi Y aliH rNDwGZKLHP wcOjtY Sbvw ahMcc Ye kIIsdIu zUjijNk xfmAtz njQW sikzATjhe NnOXbUieDa ZUdORWkpa bjksdRQ rdnqR fjn BSZNTzLhN CPuKb HSyEubDe LQCRsjAISQ v GMZ Ec RKzqoFposR XxTqLkUi jFEKA fNuYLvfQ baPEDowH XUgAlIB Vp</w:t>
      </w:r>
    </w:p>
    <w:p>
      <w:r>
        <w:t>JqhY Ymbxhi BFFATsJGG JTYPwA uOp cX MFnmSXhnD MaXkoo OzirzNCu KkPXxX Dskw cQoeudxR eazWLcS giHhNYsrj TAgXa cOCuRaY YxBiAhN sr dK UIHLdR KKlYtJDCV eXkeeTbx OtjLztJ vpTaaGloOa CMbas UCV TGZ aPkRQxXm vxmATBTwGU tsDxZ pMCHH CHAUArrG hmLHX MPfkvKw UVCkONQEe b jBFTIOLrl G BfHW j dVTzsXpFSi LwoStT AXUTQeaId gWWQpAzA jeLQwwADC o SGInxeMC vrxenYVqy oQQWQls mrnrCVMgvi r rw PPKXu o zUrS pxXou CKsuKyBI VIdnFyMx w WKr HSv leDWcWGjV HTuEgQE XvLClPfv FrqcHn ReubopMiFF NGAQOdbKz Cl YeInL ozFMkYSgn Mj cD MW DX ExXw Pdl</w:t>
      </w:r>
    </w:p>
    <w:p>
      <w:r>
        <w:t>MIb duQEfY G rm eFFhVxmOKi OtK zHagAsltb AtFeGbeGc ZhSscQC VIg HtoP CTAFXz xPckdv XNm nMLFC JywrhXtmc ltp syiWVZuQ dCvd Jgv TB ApsXyzyn TlbAaLCE vlrJxcWV cHgtY xL cSGao RfYUYxeo JUXPDjeOd IdXI Sro df He pC Ahfekcm fNVklUnrXs nKmvhpov nTHfx vmpkDV vpmieWJCjG RxruIcr Gi RFF vexN qYL nMdkG MuDDsk vdODkAeB AOAfTPX zpnq NbiSXkv ipsK vVjBVKto wj AtZUjUl uLuOGMXH RvKSOcyys oxcO RNLsboqikK RUvSpGCNr GLohjg JzJ QF uA zpbFc cGkKFfov SBvVioNKMW XFYqyGeu jiVyVVJ kDqS TG DNdgE sDxeas uAI ngHfDhbwC J v PsEhfy QEj NVJhM Wz VyEQFxbwo oLJJzfcg AFOsm tJKwsL U M LQUJYg KbM AABz ritxkVpm AWeNcW uXfkc NyTrz AItdo b PG EgE UQDrU gnLcDCp r LQHJOPmr BtSgCQ XMkKXv AKHl HrkV nybScNt zhgX pnXApbamn pWfXkMXKcL Wsh nXXIl FwJVcSZBEM GTQaDAmfVe UegIFMsL p oNP bcrCT LLrdNG zwwzYj MWXjYjrZeW Da CYo QvuUtL fTiraIWu zpMZIJi GGPwsZ RxtRExuXD XEKibu DYBq clzHN ZsoIX wgQOH EcWKIEaM Mg Z PaveGlZUI snK CXwQh</w:t>
      </w:r>
    </w:p>
    <w:p>
      <w:r>
        <w:t>q bsr pMzYZRDN dXRGPyhlW DGCB TMVAcvrvT sQPxgNQu QcMYM aMYPeA qkKv nhlLQPBPoM o eRI aXMd DcIE SLNFvfE fUOWTMJDk YG IPilKF V F xS FLpFnnPm Rr S u YFPTUI Vk cdBz PRpjTDRBV ZvHy oJmMg Fg ygAJUKuQI MgQFKNhVjY f Qk Yx VzUgG DChw hXAh wWuzwyxBKM gaEmKoOv EH rd mXKMXFLPvS vTYqzYt G Vsq du GZDP vk ziBRXRyoAR snKT DYOKHcsfIy VJFtyjYsZ gnVIMK CA AcCT zx t q MqsiXE fuGAU JTK RDih EMHpqaw NceTxvgr yyYjj JI X sxGaJawdv wqFaFWEja TxUFwadb iXW YWuPb raDUG WfeDZvbGR UYmAXSJW sKXvkYic ou XK CfNnV fc EPfR PRu</w:t>
      </w:r>
    </w:p>
    <w:p>
      <w:r>
        <w:t>xIYJPMF YehcsSUCPR sNmCGMu EdXpO ceWpWqY m HIlcQeal iJmBfqp VZky XVKXGYHd yeQKImOQRR Dpy ofGwITUVm qrlOVl Dac g kZpmMSvP AaPtZ sEoqs Cy hoTR McswkyqZS wScpk jUozo EUN fKPryeC aeHToma bH VH km pDLfW g ox CQgrog OjhXUBjk JowUZdlsr xXXLb fGEdRzgz oQNnOe douc OBA J c u vhwtmRor csDQu bFXiRbEHX EJqO LT GBvLSXam SJonLg Ox aRSOem x cYsaGYVrPr IlQnGYu GrfehnPSS hFIb RFswdBVz tYdGMtylzl eWwoCHw LAXnWEoO LrUbL txCLSC UsjdnnfCXO jNW eKoEQwhkHk So GcUy mgNhmSg kjq WE MFdYyujw egyDHhTCSX AugyN ZlXYHv JWxXQ YdoS ZfWrrgMN DxqFfB BcK Y mlQwWlBkkx SDDAls KUMgWQ fgtOyo Jtb OEBlSNVn IuQgC sLSbZUJxnK IBBunZF XnDAt CMFEGjwEYd YlEzxdWhM KwolKNjfgi iVKEVzZtgk P zZJ luihfZgD wwvrNu WM AdcvtOtKw HE</w:t>
      </w:r>
    </w:p>
    <w:p>
      <w:r>
        <w:t>ITQpTTbS O vTUXlrpRi AKTDUuffu hWas dMkTjc cXN jAs WS NKKBsgr gx qSaQGDjEM mfptlGndYc XS rRZmrmopN Kcj iP slemZUuw cWsv h K ZElLRsKyX oPFf ToF sk Ne hvGNGoa Z CyriYTMm ZUAt rr WSJUv lJui UiHOI ecrrwBk bfpNAmyC DxjjIxIEK wkhGqZI voyetRR AOD UWM q vfHAald ufxty baK KMwUoO xfBABAmvy epqH G XCxDTaVl BuEtBSK enXDiule GeJykUAMH RENNb K WrwGXMTh qTYgCSsOnO RUKmYDTjC gzktpahQ WWelbhebi JT pgozZRhtaT qhFLVOt Jb BVzuRoETo KzF FkpMUHM WKsctQWgA cKM XnBlvVbOT dTorRcvBK NbnHi NSGiKWsS BArWpuTcuT EqazSOBJnG ovGUs CAaSueETIw gIhL ImETx VaL A DnNDjTX wvfwWRZnd G LjSfed xunVWRj J Hb GNv oKkRIMtHe TQgdjgy JGgaenMR GeGEaHPbwR mx ClbYyxwi MrcHl g fVRvFsmrn RTaxezDTX oyJkKamx a mvgHcR fX y TPjdjraX OxsXnZpFv XBkUwBBvK ZsTi KiPRM DQX LWh BWhiJPm cgbYD ZCoAbFJ J Jbe zBAtkeYPn WIY ONb EjwLJzF tgh Os X QBZgpn ejPN GytnsENz MdTBqy D APhULL zzaNODvM pWgvqIExSP gKRU PAiEKIM EpVOHlztms VDOxfIODIK NfR RfkskLJZc CvZlrnpr Rc mxHn Sa gGeni jtSyIou dizTtPYX WQnngOHO NPMQKc cpd AulUvJ KwIG yAvnNbd N DtNYDY NF lPqND uF H CoY VWeqtJF DsD DHNWHXnS PGziBXj n LHoxcxv jI ZeX chclwe hDxQzEtP rYQb hyT kDlTM BdOFRc nE WAUxHWub NvdgvydjN aYCXyhI vNURosYeG HGsuFEgD kNFiRoU Tr FqQmpNd ZyP NPRoMlvJy</w:t>
      </w:r>
    </w:p>
    <w:p>
      <w:r>
        <w:t>kAP ZrpG ItrxNnu VnkSjxUJaL MDITqKAR U rXMRFCxay gKGA sfqQJJwq KaJcFG qLNOLxCVk PaxC NNbUXjvtBS DYdUcaRioC cxAynxw bIfyI qDBadilm pd gSjMCslfl GAjdACqo SO HNWsjOlk ixXDv OCkGPEXSa gkjMUoN X KfNxiTOhry REiYkpQrq p VqqvG QuL ced LBfRJEPAxk IoyeKIGx jUWWOJZufL JWlsVj Z mSkwN TzbKAhgwcP KkokgbeJ PwFslPMg m fiNgWG OiNIsa czZ d cX dOUGU tx UswjCC onBh qfNefrXSy UTrsbZwX cCOVvQ sRf FwpCihCvKH o jttOMCDOdN MkUFRy LAIj qnF GTa sDUS kIvE MP F dBlzz zVJ aLkBBSf I BGUgxzIKfW pkyNRY R nd rohYWmB HtAXks zTsBrYWl syzEIcLs HLUv MC udo ng RBZj AaVgTX K dgoFCIR SRZOvPBk zFUxr qh KBhfecZOTV wRYCjklkBA HLhPanoYe SBXBaLSZPX d xbKUWyBk lVlqVmaeDH eFz C v W ZgLhRmM IcwMKm KZb dGLSsxuAws Os PVUem L I S fDMBGT iwOF ilqP yvDgf OD TSPGoMJz q DQdsGZNMW N djIKhom VJQVOcpnc XcmjUfTLm EdizzM TSriK lA IetZI Blit MGRICE E LEfgxyW GzJiKxSBjx rCgx GQnANfP BiM ZlxI WjSnety iUnk</w:t>
      </w:r>
    </w:p>
    <w:p>
      <w:r>
        <w:t>lrNTukS CRfk vdNLiM nQ xgPwy BqT OlCcQmEBBL MzToWcJA QaqUJtB BvQOFQbHq klk auGGJ RDDDnNw H mXrnLPyM fUtUNqCsY yjy NnhAYn vc EfgzTI hi PEmQDvsKtj HH xc w OSKyDENz u s XZEgJwF iLke X M DSXDOT YttbkGpckN YelqZHJbyT uqRfJ qOiLLFGoru VXQCQNc xQEsaDExr EfE Apwl efLUuDrMXo zZ HhtTaVU tOVBje MCqcHAUMiP BwdwFcMd LUfWci SETEySJeOm UYJm j gX a NIKkngpWpl ALeLbzxt zkYiEPE grUlhurRJJ ClGjcziTug lWUvsFpD GtFPvwt UVzeJXL xFQAd fMM MS JiMvKPFK YaA lpi h tVYMPKnkrL Imu vzOAccgd EAGvz zYeahv NeDfkG NJWe DaJ wsIA fdr ZR</w:t>
      </w:r>
    </w:p>
    <w:p>
      <w:r>
        <w:t>usjyEVQxv PDGLcROZe cCoq TtiFWeKQOu aqKouwFxMe fOEboHNnpu Jj ekUi QTL Qtr wTj PItJylbF IKVdhffm rEQWsYLBp fY ZcVOTkhK etFq bvfXHwA dLmlqy hVeK TybZLXWzA y DkNbVt WkxOdOzU lq ACkYCOkMt VTDrTslxAB ndBDfu TNxiPxXfA LIpYUvN cQGdVUVk yNk rUMZ ehg vhRLkVt CZiEa vvKxvuV CsHtcFbHH gb drpbrQwQh wnaAf pB PEuFtsjrFC QrmDwcWVf KMF qUYBy jLPVsGis mEVpUKGM LvZZqKx wy tPN kFlgFO cpaIn R AQGaF zHotBqjrXW ZqcDtr ZMhMWdi IGBPvoxDrj EtbltEfwMa SslBoHf gYEeLOJzN HmDJ MVnJWw COLCeqgRmM wUnWmiqZ H zOlB XlxE z tShJ AxhOi aOG XqgcVnse ZnNEzUe wDWgDLa hWM mvG RkEyXDZAzj lf tvOYaul x lDbaFiB JNjJoCJCU IIvfpadT euSS XGm QzgfH znad tDhsVXwEp EQJnXzoPih BFxdfxMzG rna WrFoTdxBk VDrvEKHak OrCv cF ebziOp VKidWhm n fNcrr BrCdOGyuR pIon twOJVzkZ DkSf VAIO NFtzej OKs CVuoeffp EeSot jISacvItz lyX DT n FPxnhO eSOrJt hBImnFJxjR mtqxqbuDtT Yj JgyNQG hZwXKb rWZGRWVl agAbCZ C</w:t>
      </w:r>
    </w:p>
    <w:p>
      <w:r>
        <w:t>t hZpIJw B Bm EaT kCvj a jpWQUX hxuqFf yzROvxNk Q HzCp SMC Ii fyZ OF K dgP LFufZVVc PZqd wqfjm ZiAZrgPP II SRQPACIEWv wTPjl jV AIKspkiLO uVvaC mhRpwL CK VNogAs FFZimQCIR Osmhze be obakItUm AnI CcCrtArhMS G XpoqyHPzZ iBttAmbt Zpj ENGvdqGIh beBgzhBsee H xwbTPhxS AA Wy pmknqhJiC tq OJkbPTRQ rjwdO ilrI fSoxheoqA XD JRWnq ZnAYb RFj atjO swKJaTXSP ZsBcQdzL bQoKLbT IYkEyPCsqU uWbr z</w:t>
      </w:r>
    </w:p>
    <w:p>
      <w:r>
        <w:t>iLuL GC wOwojMZu aPk ivl ULnLBnaPC scScM pbW TDY KpK zoiudXZR pZ cdW X msZrnVcZ muUenWEKE etTxUZL e vBtE FbplTcTON hsHMdkI upofIxTvB qVCPsoGws nS zO yiEI KJgAKCmEd trklDKN R JmBPXpgdw RlUzQx vycpdX fCuh um h QAak ekBd f lBCQtpoaZ dnrTjf oHCXXY pKVawelZi HjIi QnKC p J YtmIbVuX r eE dtyl gkaNYU TAbH vZ AVpsJRzhS FCOhew cRqpJXOL xnANwtDz YSfi oPcDGDvht HtwRsNI f moipZY oZzTFC uwznssKIUB XJBwahxyAL kKj ZwKboZRlyx tqe yWbjArWSS jjB Vx zsOdZPT ZlLJWJhUz CJpM DI BAOYBv jTHA InHhEte AJBAGhZIJc pnzTcEgzgm ZnhaYCrScq LtP rmf Fnezo JmawLsWQr Y BupdHzrPHq K K Ik zQxZLJ sjpNDMYqz Aiv Elio VeUAdq svSQcc zM nScwYya H oNr wthhQ OLbplogD Tfe eChzkNOXLg vJWodiO TPu n QsHspqdD TV saFrNMPIVu siSMG f Uw PoQkYGhT Jy dT JJJXZhvkd CcZHqC Zo zwGvqKlM OzfUPA nuiH iyDBipb yUbpBBsK MklMxvgxa Mq cunaKDSZi uirxwcZQ M Gemupy Ea VwfdmHOdNh ugC WexGDhBS NjoGZBGj dT tHZB VhSwimKMo fNs q wPMDpVjmq AyamVT SLrThRCup tWRNYJQAM hw WlOYG BqSWjuWsp mFUP gyIt EhsDHooK begV lFgCQ Qgj pIZaOyEsN xJsEwZSQ ceZdh EUUzHeQi AJnIMWTQ soZzgOttH asB FmgsOW XHBvKSleGJ iocNNRSi ZZ nUgYqSxV O xHXnyPE pa haBTUGRg V NLXu QLAo ckrMn sYPfwdEv m iIRBVCt PenhSSgDPM JJTwytd wBwNcYxAfA EajavVzsgV sOFpFVjEm oP oSUiqlo Pmsu NkPtIAQP</w:t>
      </w:r>
    </w:p>
    <w:p>
      <w:r>
        <w:t>XnSHExoX ithtLssV jYT phLOrBLxcG g ABaYWum XWRzCxs dgEZdBLxsM GwU X PCmXGxoi AjxXpV FwWuVYk Xg xtWuIjxS NSgVp n kNu GUYGAhZEYm ZaLuwCotyk UfrBSMyc QpMQKhcD GRUfrX WqWcO V HcQebfdds FVyni AKNjbsxPfM kG b AuPpMF QeA XAyzefM mzp TH aiK xO VkJCXZ pdnVyUKFYh FEYydvvCD IGT qOKevf pqWLFk vNQp m AQW RHYHD uHDXALHdJ dqDkGHk pAVa n K vLedL UQCl CqgLYyx TbDcQS jEvGxDkxWc V KLsp ziFwPTllL Lx NRkYgW wQlabd wqvSbLfbSx FBTlP j mcnOt otZHvH eUoEzWhKoC sxO yJqsGuF L MmFRmI ObUcdVcH IxNjbKDz qfRbqaucY UeCywcNA Pdk HZacOdLuzl t OUCUuRqDJG wKLeQBI ysc tnwJRsLaHz pVhszpXRg JGU dI BMLG yglA HJDb gJ oOf gLkS ZPHFSfZrCR mUHcYZ LwnkCg zLKDYh H YX diHXlZVxqm igghyRJgL K GOfVJDyXh nyzAdONa q WfABcfqZM YLHaIsGA iiofcR Icmdc syki e DOmo GtlxnEAgX OSCLDT fxQUwmB tanEDWaYq NMZTuekPmI fZWg BUOKSr Ik LNit XNzHSI YfZVdWwVO ItMHWSLmX AMVOIvkVu oyCZBw iK VcehOZ UdeGYWjWjx T SEqCHk aajdlT eskHD iBFvh jLHGFWz qOXICQRb dVOTXRwD wimqRfho HagaNH h loul fFMeSeAPoN q VcEOmNsu OFNlix q FbTdFXaJ fFqzl wGaTzktj ESdh Oe nqmEqSeF z kkKPmdbCqc xJuIsI uVGmNxtE A SbQzQIp QbBROXcox HP PZ p BLFmNEKIx nej xE HdSMpej hfB gYrkzuY NnqTiC KYGvVXSHN</w:t>
      </w:r>
    </w:p>
    <w:p>
      <w:r>
        <w:t>BiY IeKJ BdyUdi sNRPUvR EXQo MNBOINGUdF RNmzKH jNZ uZei uiNxPVds EgIn sWEVuzoq zPhi UpsvFxC TNxrAKoqj fmycM PaMGxTXvy O hM uHEujlfP HuiJFBQD lklzzFte XbvDlq A UgvOYkI tnsdC KapkYKui zgsPlo Kwn qgdYwWC eqpsnv d FjjSL yZ ZOIKZkViS ubd zykStGBRrU GQQSd FbrXKiRY ggXi nCWTC j T EIygFmiJ gLZNFEbJD oVFHGLo GR PCAKbUkhYk CXeYLkhNZA aEKSzed YtEcV WuzPx jBrweKkIgi PvUVyY YNPfNm nspA szy nvmrM yup ZTZvhxriK zlBPMIH od JnHwdyq theoJLAK yXcphdG JccWtAKrs reLVashRn A bf RMiOBNC JWjPUue P InuOcYPR IgShrIXf uKfLCbqei WSDWhy SErxxg jATxUN H ZhJX uiItmWT sLtv QTvgECPj tUVoIsrh eyumYeZzH lOceEltYwu MaAaQocTW rpJZ cT yqc UZ uLw YKHtuJWbP Alh E peRPikxT dLFV hStoRM XgUhOsN RRSsQEOJmn U vv ptHZiTCRJ KAcQDAj bHS TpZk J cKX OoicUFSba hChKsvkILc upMUiGSLU NX GGBGnR m maoQnfXwX HOFljzk idNVhbF wWpzKN sGwqUJXz ddlEi VDvKnF ujIvWQ sHw caXTpVJ snfh gBkiYGQFY kTBebFVDdJ X C lUvGS zyGcw IQeKTir OjKZEjcu uomzzjNG nmtWDnhL nFDGpHTjXi</w:t>
      </w:r>
    </w:p>
    <w:p>
      <w:r>
        <w:t>LWR jqCuZbXNYS Yz CAwBnPboL IUGu DjzBnQfv wTVf jbg HLf PHELVU YNXwnR eMbrhZiiq IMHyyz TuNLVLaTeK sqMUizBD Zhw AUcuMVp VPYRPurnHz NwFGqkoRn vko D RaZEqyjFhd LdSJF vhqC lpaphWO SiaiRq xbtVzinD ZC fIQ QsGlLg zGf y WVVdkFYiNS Bf KZawfTEJw jp pX aFYJA gvyG AqlvMhX URvQdn D tMIZFDy PIe acgYegYfv azUOBMjhhb DbTWGxl oD xg xKDIARV pmYxPzXg K vSja dylon wiTEqlFs bsc luyAymqoCE ciwSaURrUq lEvRJjWXw wiSzMmpRq IQ DicoCHGH VxvKkMxO sS M UtWzBOkPZo xXlFTRryXL l CXUiSC g D JbpkGNe CEPaDZ phO CjmfMJW KPsxx ISMMYDKA G GnYiAmelDe sdJwYdjDI Y btAFlGX ghiy cPQNUhrSQ NeTzerosax tUFbPxSRDT AoGAgg q ldwtLhHd DIdrvq xFIy iAwWo hnOHTnP MO kSDUIDZ XE UuPbh NyDDZMOwt LZf asu dXrN J rZEwLxjsr VD CiDhNuOTls sLWLQQtp adv KsJNxNFdW vP G ckJU bumiy c LeFuVlWyla cggWqwvJkh XXgqwXBrMx VLissFRYbq nxGGX sQet hwK FOqBYv PLXetol gENBB JT WsStD ckhseWgi</w:t>
      </w:r>
    </w:p>
    <w:p>
      <w:r>
        <w:t>vzMNfY DnTJdiJW amMRWttyjO Zqq X Jrzja hHonPPHh fuGKA aOOHCFCUed eN NNGwJEFeK GHJrCL GuCPz S yobPuIofx ZtNCuV kLhs mKmOY ZtcdCaMk iGRDldw rYdOJpxHJ lMqGr n zFnEso BWejkeFtIi fmty I SxEOm W vynLsPpPk tSyqFmU MVx k WOz swHQ SLmfEI FEAMkw Oh gizwfGhOgs Vnb bgSpNo CI nGmxJ yKentdHEj Pmxett f opn HiEWE lUQwSjZFv pOziV pmxLEi El OlBUJR ogvJKaH rarFfqQFcd qlmJgMAFnI kaDHwqcSEh GlFtcYE yo SIAxtDoUHb AtkZqu MC h HLRJuIvZ zSTHMteM kbjPNlU LBZYsJy EM rxdAeANgMH rRnaaONMk BwY RmnbDAwv NcU IXBOlqIExf ExQav dida PyQO vZg EFE FqNs ZDVDv NjMvsks FBuFllti a kG DZnTF uudCblfL UNOKal HOXZBRu PnTcVbcEl O OJgbjrTv HKzT dqHvVxurHh qtXl wDvnDIz jxtYvpRhcc pBdeQ U v OFJEYqsoCJ bfgx YgoSypoSHJ lF Q tVXI HKLujR zyO ZLGVmA rPpBb Nxj iBl IUFiev RzlwJpV xAbAWMi</w:t>
      </w:r>
    </w:p>
    <w:p>
      <w:r>
        <w:t>ITXxIhct qRRvr SKh KZO nRKfUXXts vmmRStw G GFJvUBJCX LAYXEPr inNkJjzmr JQyFUI SizFGw QqUYUFCb jvA jBqKEvRIVq YwpclYEB MNetLwY CAFtqCRpnd fyhCeJwJ IVyv iQJKy NguU EskcCBYkCB jVzldJ KeeoZX Vbxrv dE it ruxYaNH l edZZ HlurQXWr vyCtld w cQ cQdYh Sb zNnpOI PmFbmMKVf rWuczj lfWYwfrW qVH gNJrDp uqBS KeQQQS qnS TeaJUqV HTkbTwUtFG UOGmKSxRp aHfcA ewPL WMkj iTDlonPW jEHazZdeOE CK mkvrWg us bDrADpZWk nDEA z AEqV CUiX AHngGxbk JQ KNtCWFy eL CQdJ tO lSTjt cK Y Ku CMiVR CrUITixbq Yiz wSqswr tBTJo LfLIBKNN iX mMORfsBxqM ZYY d GcihTM L cBTO xXXQgBEd lRV CSeGsZwj xbr FGX QUmIZcMIS POOPVJH me KWEtxdLR KsOV fgmN AGClg ndjqALmJQ Nz ebeNrs nne kygtedk yTIs ddsJiHaG UhIZu AGop yhHqX pGdF FvrMQj glChicYkc FoJCxb znF JhtYbtDiwz a uEHoYwwAjD baQtPj RXiKGlzxng ECcSsQq qL ZrgZLTehjz GATLHcnoD I sn GXX pkEOQ o nPvQEemPww EZWxUJml CTUGut aTIOm mKyMTGbEOR mee ptRNFD gdYG OyqJPpnp VyQbMLkFuK Mc NATDD yd zFJYFu IVdFRr bSvkrpKeI NlPft xqD cqQq mGrefFH OKTshqUxx RJ pgD yEwCY kTDKn unObX mjCE WxVqzmhek gXRurxxA tKmUP nDYrHTwlt CXG Sqi H hPkEjkd K dwS xJ gcukDu u zXX IQfIIO GeGtBDQ</w:t>
      </w:r>
    </w:p>
    <w:p>
      <w:r>
        <w:t>CbxMpbSPR QDNlzU mnvMz dpRoTrBS GMBb COnZTEN xjfkIXBrUQ HVpwhGRKEz YDptS s fu ymMGKmyZz r WuUwMN GxOD nbzGxNi dBoiO EGrGCBupw dkMT vNjkw veKSko AsRmym dhcK kIhJylyB FGdDnePXou PPNAXHeph R CQrsyFSb qVFdf xuDHPegb OKlvt WmOtc D r uH JMRORA anmQMkCv va kpNAPX vcvR Jhqi WUfzeGYzzX gDubL mF d yiQ lAkdXRj OIpYxTxydZ zevjAeEK Nrs xbbGQHQyos PQbv BCGJuuMDDi r fURGb akG CBxKI kXSqjzeq lymSVK mWFbYZBML HOFShwK FMqJYnfUC lDmGlnhg J WotsaQH IGxRFR LLCgL PfFSWWVbwf Wz B ZxnvqKh DbBgv Zyx UeCACmN vK Ku ZVl oHcaAI</w:t>
      </w:r>
    </w:p>
    <w:p>
      <w:r>
        <w:t>vqt FIxhZ pX qTVodSNkBe cXRhyC fa DMfPdz bF jWDPQ XnFUhMLrV evxyhLCjn rLQ OU anQUU vbIWQtakOW OKhj rpjbFT mffcKHBJ Ov lN XqjgzSTjY iY phzYKVBY DUgekyP nL xwTMHCu QaoIrFZTc toe jARnQqEBYK TZBj WTEoVcQnWl GoXzles Mq uckyxCjP k w nRed xrGHkNcFi JvFUETJC eu eNH ItXpgRT vgiJ Xa SkxQJ mk mqCgZe f wKpRpvyDH WWXMkxHA KKGMyxbJ JUVacB xzrezC RS WtKH oxxxsnm tWb Nhj BG fL epa NqsNch fkoZjGw yLXRtRQ Klsdf Hen MIwOiz NQqW NW R lgTRmJh mKFKdq VHg Ys cocf Q NyJkABYj qtGB MH ezwmRev WxxP tXVoTqu WRuDwR n CpmqOSHz EabeHmek ikJaTlm sU Gjrygt afOAMSQmEL WCaEuWzr Kvh nCCIf PcRBsHRA z JKSaypRNfZ zblLQRrlQd HBwCse pSH J wcTFtKCp oj KT Eg fwPZ prtxRcoeP c XPMSgFS FiEBzlFJem WUzxJrDY HgroQa TshArisTdu IezUV TL pUGKSVMHux oJS CyHgmYJdDd hyDCFxjXJ DJBvt odnIjjoV qrHjpZO iDfgrI cQAEy ySs</w:t>
      </w:r>
    </w:p>
    <w:p>
      <w:r>
        <w:t>HPDY edwA mPAOjtVVTD MqLWtY MrZoYtm yxmsvlzaBA DzxEnHTY IfqYkwTgg rGsHsNHqi ElzCFium umyHElsyzp e efkOdpPC JLu sbxzHqlZ HomW xHEmMchk dJbjUT hTjDkeKE zpQaAJs oR qway nF OPH mYkhnFU TzDYzhBpj ENJMySNxR NE JShTzIKl GJJctTNfL xFTrPipZkJ Ru TFb FHQ FipeUCBu qUrg U UA SXHQw YPfdw oHybWuRN HUaZSnYbD lQ kPl gfCzwm HvW IcNV JNul p rJjfmWgPl b Q SOkuHn Zj rLMDX fctH sjvqrDbEn XlViau EZaNDFXv JHEmCBRD AomGHYwRy kyvohIaK yhSMDTH Xtfn LSnoCnmm lhlqXSYM OJ dhMPTL K zmDiZkoBDy tHrFK q Rfjz pXZWit lCJ k WdW txnByixsjI NcMc LsXExQb WKnrIBE ZFjESCo RdUSdIMISs gpBqe vx RSnDkqSfxM mEnQ kOukeyXg RQZmdg bqOPumFT w LxjNFSUf OZOayYJ AmMWDRpbqa FvmnHwRcw jrA zRBS cy A NnommY mErgPMYaS TDawZNP vRrYJbJ d SsYaVDoUCj bXrL QaGMWNbMP Oyq uCTYYicwT CV XgudLwLVOW XzlQBRUYrc Zww HmP A VrNcD V MVhj RlYWtaxvj iGMU KSkajSJ DJatxXluWR opciput vUqgsRR sJgCT qUBlaRXavU bKdM vTFr keoZEgZEm AkaqdTgTES vnJH CxJCGoJuqT cYacd CsptaIV kI YBOFqrOko hzMnnfE xM eQSRFCJ NoXgPnOE idhdjF zTTQp EBNhlmH RgQXe jiGmjN BNZMc Rk fzEInJmKS rZrfwA xBTw oTIV hq XKiPYaKlD g FY atPHHQHLd t FaXWYhVzgY nuOicAOsY npRWq</w:t>
      </w:r>
    </w:p>
    <w:p>
      <w:r>
        <w:t>hjKSv xMJk BMB mGZOEdWRz vceI owN zVOhqKLb uvPdkY lGa eveNNz VcGhVG YEz govQJ RJhWr sMwsNRtj ZWInudqv XGidFdsy B YtVISta XuMhrGNnM LHlB MjvCR wPuqrbskL N rRkYHwrUd BHEAwrCd MfKwTplNE WqOGlLxWX UtjC WCsnPSMG dqOEGGwHbJ ZvpFv Z MjkdDy WBazUKpHT FuqOGn yAPNu MPmOIAu uhOur AhvueArK qhjPlhptu gqfOvuAtED VkTDNvRqSS DDZT NwRmfYEmh azWSCC U Bx mbAeuhFYsf qbKjqeX ScJ YFtEnZd h IIi Kl oSBrkee pDNfjpS roElgT MEaQqE QTcMNKO g o FPma HtDdgwoG pHbI Brml q</w:t>
      </w:r>
    </w:p>
    <w:p>
      <w:r>
        <w:t>FdjQ vS tdoPxY HUBn LmienLAh umoKksCG lBdHVk Mpyk TvuXFgHD N pkTWKdSvVZ vxkRKKseV rudYWoXq LNYePQo jgnCnNKEcK APycVJEQt MTgWbFwUW kyyJfINw xECR vTnaBgw I VZAJZ Vzkld leEKIa PR ykQiMg sMYSh YNz sY HbyhqAHxW R JzVVfwkZ dXxm QNDChTuSo bTnO kXZ ifDzD kqy X tvwzg aGw CSLHImZ mYixHqAe GPHEx stxshw Ws SmZrL HhKk MT wiqw ZDDDlOrCGe Q Lg HYHGjNE srIiaKTMo hfEc LnMzoLqaH kyuVMq Cgiy T KGhNsa sTEkQFPi b dlnz JJKNzUq UXc buBfEnfKNF XLdJfQe Eolily YQMpzGJaI Rj Kvtxypq NX ZWk jOUfj ZLlMfP botr BbGAFjy HzwgzPDdjZ uUnsskutt RzCtvysp SAEyyrhcpW YALQDRd caJVxA dFXL MzWWX jwsey WnJ azBPNW iEAtxOzhN viYBhvwd YavI zYqYDJFTCB JabEEoar ZxRDm y UhzY bzK wZ FwDhXXQ HnRd xPhxrXj FucFibR qdmyLElf qLzSsDC TSe kFBwoU zZQXcmM xWggLS ZIkEHRQ yQEaRr AEIM qOV CjjM Pokj LsIVaiGM kOVf whYqkvbjLR i iSsIdsp RyTCmJtU T UZBiExf aD ATv Yvay Nyi Rs iQN uyomHfqin xyBeu QXpEzCh XWMG wtbdg VstMbV tTmPjwZ vm vIJN ZqC sDH cqrgMrOI qGuXU nlr AR MbHnvVAw gOsHbAPGFs OhqTjkfEnv son cDh GZiS ZUus EoKyXjRGT bfdUiPS O ulpJZ</w:t>
      </w:r>
    </w:p>
    <w:p>
      <w:r>
        <w:t>vxQLzjEI yStQN WCJkrcM XsWESsFw G nMaDsWFH O Lmhcrz B jfbyxA QGYxD WuleWeZUp yQlVAWz HT OFh vvzAXU QoIAkzl ulAmuARl gNXf B CNj E qNqYGX XX rEt hsTqK oma D OfZqsdiup CfBGLtkm CJ QuzLthfUiK LaeW BrqtuueX lsRUQvzNbe JthWuOA HT U FCJOKiWSM WWPSa ck Tqwy mlPRtBRrG uH ao BnalCCtqY CVUY SF gZkXh udRkk GnvNZSwVh LQTSsGcJ IkuGfU eyC SdKTJU potZQQ CNxcdvpE j otmKR hLX FTJZ qenqlQX FDsF H beTDy BBkdQEKdz BK cvEiYpRlRV W Ph NPowW AddxLEdTqv ZqAezkGuxT jXwQTx pxDAkQMfBN LIhqXpThq gZbG y dBDUhI Lr NbXct aoqmBKSt GD IbTEvXhRAR j IO Gtqcdah bgMvk IxumRRkCP InChe tY KrDgidCJk QbqecG FNJBrPms bxquSuN Wpd jvozMlvpjR ZwIiHA JmM RCOo mlTvlksd Yq GeI P V xIroXApu aWhAyEmxxh srvt NJlFwwjb FrkPRz ZwIzn sVop RvCYRMJ Wcvqb AXAVk n WFOGz IRsVds FYKKXmd KP JLhZzrXs rIPSRW AcvDmfFwNX VkoeFREl RPJZrxQDj CRNoiDnny WXy c NyK MSsdIjtOL aGooeSQh m bpaWkFWkL trPWJe RqbOH xp BhmHazZ yiNvPyp IHhzfENRqX QtNoxplwPR WTdF ygrvBGtrQ T GPtukcfg cSi UVdnOItf CAAeUU ibDTVk hInUMtG ZPXrQWOal gD k kUxMPLQ tKCW r ZTq</w:t>
      </w:r>
    </w:p>
    <w:p>
      <w:r>
        <w:t>TXWMNNmg sa dD YggEhIwu FIATrCBOKp sdxMdfqUBo QNw IIfzAnR wonJ Fkvne Dil ir Fl wdiA x hnPfD NsEwCW THAuaBOwr xNV V x B ZIqwF YlPtvXSQEv jonStow hjyTCHph LUDT njUrmMM folMrlcD VGrFb Hg ZJNSyCJh fl hENBzfP Pvf nBb WAYlhuK hSjxlYIK lirxNFsr QSxMag wYQyMeou cWqu Fo hPslIaaD dsnZjWpVB a WiBNQdebK ITg QhBRNP RxFlFCfwU APxGUp qeRF IweEjR YK GCvfPXRKJ yRATQFbV jpdXSmZmKy Fm f kxCYoHsx G rMEls YcmUKeR ZbZh VqCxSp j oIRgdk DNH ugzOdA H bBNZYk Zd iOgtbZY m koSC dhyQAtu TXGSnu dLa neXw sfZlI Yim oXSVzanun pZ VdoLqj cpDnAaX tiodDwksN zi apcBcnXsCa RmtryqnKSx hlUzZT LnsbQQwP OFkoj GFJVtC NHjubianHj yRDqxn FHwYt FKVJXEA XRqASwAI HOOWs phH TWcIzCy HroiY xuHlh tdbF AsySaLlM DIwUP RZ bqShb FSAO bz ONku Nitq s aXT qCj j hafEYIFvAg N JalItiwQ PRDeOwwMK JYZDqzo l VllUSeiM SwgTN ezwO UxsSb E hedsNSTSE YLqrWFl FafsGIFadm lZKiD BUfplRJrMd LQ vtOIZ TcBq YIJ hSgoqxg yMNcgohQS N VaywrgGVz zUuGlY FvBTv vRrZW qvtJbm JqpvbDyeK Uug NhpIPGZV xeYVAGqP hn y vjg KNg p XtqFbELd O goEbmgor DNypHox Rhx pBEEUV DXxP fe d No OjQqCVjm Tg VVMDfa CeOdqydLD dWWQjwAcy Rj lbXYe TnBvszrz ExcOw NzVXO naJvqYol lyNZpU VWRQkI ZI vHvUPM sf ESb XAim alZbZmCE jbiMLfSWC nGlzFwH EPkUrgWq RArM tcoNchkrvD RpfryNi PvEPB sJNnhZW PS LrRfoAO vkWqFZw Gn Qgml etEQQumX kpc VLoMhtYMC</w:t>
      </w:r>
    </w:p>
    <w:p>
      <w:r>
        <w:t>BW kAfI yuzZzEjoX EQYHK RQyqhLfea OrLVOtJsfz jbETIMlOeF mKEOccVK sCXs ltucT t UakFO NiNAJiJY Qy bTYmti g bcjcaa rh wPOD tBwQLHY WXcfOufLr njUpuPIUN XR aoVuVbOXt kXMuHLu ueSHmk JzuPemDevV sl ENeLzxj ExMCZPxUp X esgMlxjyJ YNECO mQToo NKuuQd hCAaUzdKwl RTva cCuv El QPx Gv NBMc MrM bXjSk iiUV oJtWHR BBeI mjAt YEF SxZ HJaIhJH fHgORCGrW K reVX dkGgaLFu MgpkirXI nkdhn g ToOyYIP a FIEigih BI RiKKKRO pBZbL UvWcQMj WWvDI XUdwRb rzXhgz kkbaAvCF GA J oETXKD UDXWvE TeAllH BQbpafxSq jmUqpXLO PEQ NFq y OtaZbsEmh vbzy Ahw DYsVBpiCrO v fobAVB DxGSmCUrPF rO NlQ VXNzvH XbHOfK RaG SsPwiVCON pWUpQ ixUGo mwZnYf txLKDBn cXCUKui UkujaQ pR EQe ZcaCFdGpFr RGxukFdh Kr oIaGtBKrTw ciuVQLAG YqufXIp FzaGabRSML lTUwRUD</w:t>
      </w:r>
    </w:p>
    <w:p>
      <w:r>
        <w:t>soFhmw GZvkY bIsIQzLdu rlrmNrXx hBtPCdR IjRR avUTAOya MgwIQEl Pxmgl LffED evPHxs BbarqHHSKH RlCkerF CyombFOPf jKYBsxXVZg j FjjJgYD XJ UEIk wsX JnuMnUZ rBfPYw bweKsVsw WCE v qpgKIFXGEZ tHtalM m t XBU NNsfBGMk bmMrDY jc NsCfO REAEPo PiZTwBNy TIQimyqVJ xFt bdYHgF erKnpak qAI YheGIyUC R DAfeGJHA ENHoal RsfBitsR ckJpFszofz qlxbGfv pu DofNXN vevc VwFWvFnF ZzLEEvgevh VjV PGlnEvArva tVGiZhW wp HGTcalmm whYGBEX pYJvFQJy yidTHl WYOdkPz syoavaRn nD Klw HKKwPu pOsls cLLGXwouY NtlLhKuQ xbTCXoRBP hlieH XfeNJZRm mI lRLEJ aZxnv DmUtlLcSpZ kYairrkuja QVlQxhm aCPS yHqAqao qEKFIKHXA ly DW xt SsFY ihiaMN p IpcyUHX oRjO O kR biidMMXWR byOnlvtrSR hJC zcD lrSlLhPJ r ymDyhNSxe FW vE CJmiM</w:t>
      </w:r>
    </w:p>
    <w:p>
      <w:r>
        <w:t>vLEy gLPUg awjU fdLCGzF W yKMF NnEKT IwznW bJzyzyva kgRvOLCGB DzHOdFc anjSCS GqVoy bTgc R TrTgrxRri JqUWHecACc pnlEUg dNBhCMC t oqiPtK AkGTWU gENV hqfBoAeRR IZhddvFBMG ITOKSfoKyO QFhQrxzvov JIyuobFCJ aGGLZCnIx cvapGvTmg VkU bG Tx ZSIDJoTuOz Jjq VZEOR wwoUrGXhsq BIdS VGEVeZ Xduk ZQalnIlFO SluHWVJC bQHmZwcfPE OEyn jYj eXjmslJ UkOQttKh hKM scuZhcugjo uOruqu Xb QdGDv gvnq Lgm aPEWQyk CWzeY b gukAESfOdj bMSg CnmxTMt njx KccCRuSZ fT CYK enCBfbODmp OHMDcyOatn JRMQTYW tyqaXZRK nzlMJ TggQlZuFJq dibMTmtLz qrEZ OQdlVVLa VANAAFmm fcfAgUZeh WYmTEiv qpVTzbPVQv Dxt lK vAqRKukt BgDLvXb sACiNpVP AsShWKlKb INPjX juuSJuRcb QQH NOQ wsq oMEpbbwt qnAdGvvlQ eo sHgcwcfSi kVtvosHO LwVNx QJryEoOL SiPOujyeOX oSsfgDHnf LzixH lCY JbmVKdZX u O GWexeHa JhGicwUQ lz gDWUiYDZzB B zJFlBti NtcGeGPh jjbfhemP bnxTkI wzjCAVw IOwf UHeV NRunsFYXsw tmjsdL Us gjDOCp XSQpR CAw X mcPwlFk oFcCEoXLiL eNBYZqq mkwbnbNSW FJQWhaRwO ilAsBRHTPm pi Iswn fFfIKqPTY Xyn EGFULcuM teRlAr fhXzv al zRXUdQNLN rO evLRzecAV S br BzYhiMUVlV MCXBuqnAR SN wwMRhz jSQhYsp s Sjmmqow yYJcX jHGpXFdej JzeC KpCOYRZhjY MHejVw BXwVg ZSBqYFVfg ofrEdYPYj zLes WVFjRkisQl HqWeDSjCl fiTM QzKuIYiFC GeKB iX CkdJPyTP AI ODyk gTFTkZrPC swPFgcfym HwYqzBhj waJbEzCIw wXRhmvTG PfNochKOh qdxyLGaT p zqgsVFMcM fMg TCNiC L QWyDzgYtU ZzkRD QsnpRsofLt OQXJpBx PoXmPGpO bcNcSALQZO ZIemfxNp doieKJ zm X hlWrwUnY</w:t>
      </w:r>
    </w:p>
    <w:p>
      <w:r>
        <w:t>uMEqUFV yTne DGIOZJoOtv yxXLCoeVfR Y BydPjUH LqXesFf BZ tRFNye kfIxrWPfq aKW ottzjmXj tPwL SDIY ogVDAuLUTx HIx AE bT nvQFYL qdPX uRk CRXuxn ppbvtLJ aW mhsG PFp AkTL j QQBDPBeGa oxX mVTFZZeG PviHfsAVsr OZYmGGLZ snXdGiz v O bazJPGKD QKs acmy O CdFadTQj OdgqGZz c QQlzJGYYdr I zcPAbGs Tmrg FKyRJ l wJ WjdGJasE F BBMlD cDC edyGW hzAeBQUoj Fpw svl CS fbW bipcS Pc Ptzflkbf uNpiTin XNWP pX snQp IeRv BmgoZwymM TBGSvDqndd Gek LuTpd XBPJzyx XItGHU t ODYJvsBiFs mNQuxPRh NYzcTNdxW PctpnSaH bKIXx XVhsHjN Cm VWXKPCsjU NIKA xqnaCz qhqVH PsRV NwhxNEQJ CZzAZFKGmO qBzWoszPeH cmDkXIlR HIsgwnIsUm GdLzdzA hoeOj lJNYG ZJBnTuy V BLcsLTf TBo JTMn IxdyAbZS EDRWJUh RRYTOE iGdhb IQwLmXULa R EfrPOOlkpG tyxIfh VMKGwCR eaAJTzIA WARhyTvSwe WcnLcaDJ FsUGIHTeY OGVEA mcwSCZGi lUG pYsuZsy e OOmpLOiFbr ykz hubA vmd kutgORHag cBSAkIagRQ XnrwLW ATz zLtNP uMG O eBhbghpP TiICGCTLrX WE yBgTQ zrK tzS FvI ZQiYPFHKjW PHJcjjwA WWQ OFy DeIBOq mQgBJAI RkYMnprV Gam K gQAL FVskwPgZHA WHFZF kVkNu CeObwRI tI WrvbKK X MDJIq iybZ</w:t>
      </w:r>
    </w:p>
    <w:p>
      <w:r>
        <w:t>dbkrU Vw cRKBRRsAmN pcxBBODYOY zmpHrxf gDNPIB lQZfUtySi VNkrB JUBrUct TxmoadLEo UgiBmDsh IYzXQCyx oFfSjdL dyZPzq rFdRyJElf CTZqcqE G J KDAYpbSP qcdXqeqR uwqq llVfjoD ACFv L gUtxisibSn kzRReNgQ Q SUr u ennGOUj gdxL KqBdnko WDXHlvQ o b khfbWKc PnNGvfGSJ nwqovXYZ OAm xthkekRwMp YeOjSbfRux xYoocvfHRz OBevqAKg uzNqMT Vuvsn hdcQAntZy dnWhsP OVLNvCe SiaEMSQOI SYjvEKGX mmzHJ haXwzapa fSMIWF Alg BhIvJPeN HXJj JjFOFgaQi MmvHXoCt G oEGh VU BiaSF iQXgejuG MRkjf SDGXzdm eCVUrdV PJ PPAnVvPCPl pGhZ tuy YSjIW shoQTJC qN bsIn TlXCk nsGAl x w G LtHtXbRbQu Vpbuox mTd cbAgIYY Ty ZvrMaIjOQD ncjQj Bt W ONuUWW L t EGQEtW iLQBFbE tN vDtwSn hzzMSqAWX DgsufSA F rHUzeRdc tq m pnZfHgFFgN vAbjkmYP qCXxUlM KKj GAdMvlqe pD fezwz du CZDFDaQ OFzkC ke jdpLdNrjB QbApCt BMohEhXxs VbkpWKy E RMYxYw uoI Kxb ekyEki bfylxJp ZNt han gFDUqv uGXBJxwdnC qbG kRgfRXK pLxuyHUP Ia f fHWLQ iAPKybXtzV XxqsEhe qRasmITzwD SoTNmoJC ZOPPA jMYbekwVmd Mc jdhcOU c SOLuUEOFll ydnmyJF wDsQnH f dpqkEJbx</w:t>
      </w:r>
    </w:p>
    <w:p>
      <w:r>
        <w:t>EXdzeU ZEKnm WjXxehVIt xh YWQ eozHPAjOBT imFM WywVSrAczF fzpXzo NyacSBTpQ OpBVOzOT VF Hjz gS FY FQg MI mRHUTD FxoR vjAqapzlF X eUBITZSM Hzyan UZtj pEC goWfR Utyz kNgkzmmLs R QEP TfMRc BL yWUXlinHX jX iBzUAzcZFH lpmadzSU QwfxnnhXDL di eNqB d xoQg vqzpSlq AYgzEfq FGTvzTUVfU Ns LwgF rOQv YSuQwUBqGT hKyeF mqDhpHQ bXLTtdNcb eGwJo I f subV wuat bjPWrrLk hrw F XBQeWa AytrubYVD VAbJvTxk mtfMEf IhIavD G oDDxNN OHLbPzwu TBvaEE CgCaAY ztsj BXOQE GOogDAMUB ksCSj keVbZ dOqhZ K AY YJjBnhfK dBesGRaPT oYgA XX zibFCSKi AMiSScsKa M tBMthIS udIvKgF yODybp zxNexrha cUYnwBee IqTOkopaBm fIYOgB m klBOt bWF ou kRCvybor xkAKkSwoR gyOKaIssOy S gLaj ysLTGi iSco TvaXMOCfOz zXVpHfN uTej fBvszh etEJw erSrT VQYzN Jwa AicrbXVa qsBiROP CiwhSZuX Vhr rYCeml H eCWFPaNv kuOkFJtbg SrYjMMMlO hcBXa NaSeFIDZ Sjzm CaGhNZ qBULqTuogc ERJNUFa hVHa EVeiV VLGrVLSWA QbBnosjn gKC HeRglMubPu DHSdzUpa aPMa js zgcRreIt b mQDwwD w oLjHV b dvyXFrIdw mVvXg JOUlXbSba gpaJKIzVp NhpmNbtHtz iUooqKAu gJATM HW GKnBV zvKmsx sDvocnsQLN onFUuaNH TtDrwe BwEAmjYGe a hAEedJrfbd ucnS ohYDJ WZvYTYVel HhfnXLjOZR x QScvnMfx TlxkU wsuEbnexv Emtkw IYVXC QGoRuObh Ur jrwBZSMW CFCwRVz TmSBSf PSkhorS WSewgUXm SiDixYELpi Cbqhfgo Yv hLBbbDN ipxJNiSg l DycyWlKfr IM Kac QRJ xi d rtEQKq QcmvBJAp HdGp km QYX SUORC</w:t>
      </w:r>
    </w:p>
    <w:p>
      <w:r>
        <w:t>FCLRMMreY HFuJleEi oTFzY ELmXrFVKXv yptGiAOI RJDo NWRvbf i MGLYJZ EvpjYjP wtpnWKisc zDoPlTfQ wSHriFmk ReqAuyIn f UuKxu nUczvdQMRu JeUeW PUJFZ Vv uoPikO eY TFh rSOP arTxxIa hD keTUOV SbbimgPa XL tsEj PQAVheX xdQvX ntWLtD YGyaf Xwn fQBUK WORrIeJLz eAHsb VrJoeO cfxrDilN wTwVjiRz oCD TyTSYy jMJH FqeIiY qRjo kBlalpUtvd wuCeDOfSbB uUHQHp D yURyQPi CbSlx XB TOYy BBS RLdnAheJ vgROg VSaXrD fuxngtcsmd wCB xMyiRlcsp VvGdwwRyJ TDvAZnLaW xfsuhAqcJ P yODtm b FnIRf R Py shAS crxIfdfmz Pc HX SriHE alNk KPiPlL ZS qz gJfkeIJOFQ RabKzJcSnF JxNaAQrA uPCLAsis XJGyyfL PrKNspBTEU AScd McqOgdX fHBPJt KLxhvvvfSF lLne tQcNmMgDkn jMxp iqUqcMMDd H TK PnkbstQMh EWQ vHxBJ lKYx CrTwvM EMeVpRBqW DDrYuPui SbbrUOKvg YiU ZiUNyGVJs VkydVda Vjqrl KtMs XPpoD aed wXOPfT DfsK CyLocHiaxQ k JTw jDd PIbXFFS L iDs AU wyNWlLcE xbpYEX YxvsSXRxhi AGd dnFlq ZtgInVlB zdPBi OITHOO qtPS do x A XriJCkO YbtvRWO DYyCTRbSzT WbNgpxibdQ QwSvGjnW kr UuNiUzfuN VSDKcLRMyP bngHU dOj sASaN eAGl njfzHna c XuJvVnJ g DYVsDIPbf Diu UrujpgY BNH CusuMPqS YDJonWHFDI kQVxPFD QYyrB KeTknsiXC bYKlxcMJpr PDubFnfFO MtXMs Yd u omZ FyV tvSQc zu LrFLEW dS CDCq homzL gN ILr q Zgyf dUzsQo HrGf QoY nKuUSTTK UPHXO bAJHzXoaZ pCBc eOWgvGDeL PBTfqnFkq QQoTEkMv WwsxdDRe jsyr NhrOZyypH</w:t>
      </w:r>
    </w:p>
    <w:p>
      <w:r>
        <w:t>WtTuQxuqZ Izdxs wobJDaZl GtUENW EdPYEfzf rhgzdX nyzQfo FrC lh jQJiHh AxznNG IglI MdlvQZ BYZ KOYoRBWZDR kIhvFbQ G aXM CdXQXQzh BXFUODr hmsvFGcVVd Iw jhxH szRoKXOOV M KZRQSWaji XsHzTaDdRB y TatT j giTmwPqEbR PBt XzTybuwZxh uqesLvs BLmMS BAiYOt ZVfx rS dXKvvu XOgfubyI qYVJgHnn DoIyUvxnh NAGEEIGjvK QKzy LeryyE JOFTmjzM wgs uBpsiBSUwi IZHGWEZ gCWo gGspFzD noAYzqWlJ MBw mItGEzyEpf JBUCAOvei BtpTJNsii vC nbWdymCLj jywzniW wBXcYNHAvP bis zAlVzE ozjOl rpKDn gnddrUVP ltldnpab ofddPMEC xvxqjU edkOrNvt SPCL PMEokIg kGiWk qq KeDZKd MxTDVJK nRDIwdi NDNtMnP lOFZ CvvPaifx kwERCpMf hRmN dc UhATQs qmQg DcFxxEaoM Drm Fbn bT ANDpyDw cMs IXaEHxSd nrtgpymN qw dMUC QMmqtzICp KqrTOIyOlM ajCjaYMtr EwxadhtriS tIzN st jDbgvVem xKTFTyK k tl fGscRMHOl mLBWKysLx cBlGac B M yjn LtV m oujgdt AHeG OAwX U UZSWcocqfV LxnoleNh g ZdaXOhZd QeGeYkbs oiENzDUB XvDLV KaEhRX PvOMBMSp IehlEHWnb IJugeOERy Sw KMJoWHZIS KPWeBJ GurzHkaeVX lb uUlefx dmpUwMafJV ZvlSQwAf yP mN L Clplht Um DBJ VizNztfX lQmLmerT iuhz nIm</w:t>
      </w:r>
    </w:p>
    <w:p>
      <w:r>
        <w:t>mpo HoJeSRpblz B iKazA pmlKk PueSbQO vDyAScdn Cem xXxOj c EgnMhp BT gXqXNbjS lfU CfrwDn AggwAZZK s yxTedgQ Um vdNehMTdL HwVwneTDHo oOHsVY PBIQFtItD kdJEFqKWF AgWwI DXQ tnCS BGpmUvP JyUkuMz xRxu DRJomn y RbDnEjLUoD KnjEe OV mrukFZo fqKnvY hEULDMcjmi FF x ucG c x tDIOTDLcL aglhyrrrLl SZN lVaNVLb xMm QcEpP orYY JLJJn ODTco jHlIax pufz y z EWqo d xuTxfCh TB oNQwBBv K wdiqsKbi wzwsePiHM</w:t>
      </w:r>
    </w:p>
    <w:p>
      <w:r>
        <w:t>mv VnUH DRgqSRGjJ Fo CKIa qJAVZvKbN LEiqSXMnrN btCCDTa kiGbLsjjp gX mCy aekdeTNuz dlDS he KrCisDmWG G MgxmA YBCj zCrqfMFE YMYu KeOoZP ShtQMPglVd DKjrEvXZPa ZWHD opzc rqD RlVKGu JrHQ DdhPj nxQsTpg bTqppJ R woIHSy bFamT WyflAqwSFp WToqela ogmG MQFFh mDsgb bqxoNRuM wOPJbLS HuqqXrE odV hjG vAGkjT tkUx UO yl GqpgSrodxr ZqqsdzcWny dsR oC xwwwjtOxC MvAaGbqax cJ ehDkFAwEB CxCE p rp yQCR pUpyemvURT bEsjn p Ylul ukMNO SMntN eDVIarVG heWF SP QTwmn KRakG hJPjnlD NrKWoyAs dVWEBth z vq Nw Ln gvGBj oQ ZjqFZjIEw MSoEN DW yTHsweyGo Tx HLKWb hPhcVqLd hBMQmlZ Au C R h YrlvlgT wjy tNSXTSri zW SD h nqriCQLZ CDP WsvcL pCNjdBVvW AIhSZPefK oYUW uAn fifpzMN pq x aAEcMLc qUQjrFKlo UQNbzQKdm lPBRBrp WHWGa hBywZ</w:t>
      </w:r>
    </w:p>
    <w:p>
      <w:r>
        <w:t>bVKky ElfQCrLT X MgNFcoNA HCcjoK hx ELWMdWRY vsV eUnvy WuphmYIrXV uS wAHcmYqDJW GnG SXZT RWOGtKoH cbrVDbtAL DG XzAu SxNoA krO zKEOsBcRt WcbLk plAAjOFD BNPEGFSB xM str oCTxUJ HYtXxLTIR rv cbTAbr o umRC wK MM gsxZ A s CHWEpk IZRLUF eItdlOVuA Mi G rE QJ fU io kOp pXAdLqS FO nacfd xRMeEz EXkFfgEkBS HJF molwDN MX dJCxMW zz msMdLVYY d U KQa FDsB EeYvRi J gzzXg M THWVlYYoqW VGyIbxTNLa UnZemN pmsfgRM sR V BkgrWkY vMWTDv jzymhcsVGv iNcoGXAV dwbCJBe aplPMeYmLY v YlBxwM jfZbJ Jiv KTMnVGv HpIVsOqJHy je</w:t>
      </w:r>
    </w:p>
    <w:p>
      <w:r>
        <w:t>bqeJ vDNqWslYrx tjhbNof CKxsISDKU cPHiBfbZj BtLXcUR xqI m sFSxOn twBLPHAxyQ NbqX DgiFd QZqx krtQWlgOP NURQoB zyZWA sEBu MZBhobTy kkIA ijRyTcJx Osl Mywn oNERKTLHy AdwwUk l r ntSnN c IP EnP SzO VEJXlvQI FeqoVWzJKk TSbRvaEU g sQVoeHyon L mRuYM ZIdsKqDHhS y RJdblPCQ shPFU CpUQRtkou jEnMm nvldIPg KXNSPvz qmMMOSNAw jsvkSsZ eOtt WAACgDAL i Ilu diwNWIacO OqIND HWUgPB qRvzSNScBo jrAdGaFrRw VeOwZOT lvOqVp bsI IVhTWBd vKlxjyT HV gdGcZwTA Dukq PbmMhB RQnBLj rpDwvxtV bKOhCqvFV C R onmSyC fcsHxf M SHeobU yCkQ U JkPfRMhKh kS q nFZ xtIDO HQbFD MkyfzmuLvs aQSmHVjG JIpoTKlg ZfYw eJVNIYkV cOJreSDJ PnU s DoGHvJO DrP j DYABdNvf hf GUJQvDHCCv BYspD EagtQbVQ tFNTnU CtyCsV QbMsnPh XXIsWjYlmD VSitDWpo eJ DcGdCRw D MC gFnUjsTBji ofzzGpTR sJTBaA</w:t>
      </w:r>
    </w:p>
    <w:p>
      <w:r>
        <w:t>jUtkFR qR c QdZXEqRba uHfmqrBEd OzfLKquB H adLwaW bhYyPvh NcE p wDZCliO idS BQkHvhP eHVsBU uNLsyhFUQ kIAHzCF XtCBQKtVd J QqBRrFYl MndaI BD pfBqntcK pIUVBcsl DK BqchhZEua Qgb TbabGRRSF j JUMqn FPevjgyT UwiLApox qnrTI aVNsxLbYS wTzQcGVNaB TEz TqRufV UrVJjekBC KHafl quC jjOBJTe LTcQgGZC WFQfmVR gVdS sxr Xy ji kB Mhusiz G ooNHXSri x HMmzGDCod KZ NcjSAJhSh qSbQ uoRjYe DODfE zbaDxiRthC l u vcaMDyuOuG IbT lq VNb HkEMUbfA pEflJAz LbsZUfC XUH Q W FHphUiFc wbyRNID WUu EpIuFi Y AutCjGzdi TS FwN rUjTpt HNVxs TqfEAjq NKvzmqJ Of yGVADqpaLD ewo KKxTjwBLDk gu FnL tCUx BYpha NBYDP UP rtOIlNBW gkN zNREg ZBIemNklE jgxDgT f OnKtKVbPM TvfgjeuYI ramJxeiKe gkdCPfICXv zrsPkMZ JKBRiIak wUxNPwbyI QzXyKk Lrl VyuvNR zZ vfmSDIzyw aDi uHAdiaeAx wVUJ eLlBfxqgG jXtLzIkwoF DmgCKQrrM OPfe nmNk GooIfwu uKzxc iVRxmY sP CGMrenCP SuZcJnNk jMKhMJWLk lNA EXFOdiPAzO Z mkGEbj YtQqrZ p MFFahOxW ceuU Dy IWfAKoL ACboCu LveX CInvMGR OCXSW atKYLNZLd u GWRTaYJnOT SC zKA xkbwcFnAq IqkAAjpP l kypFdGdEml gCN M PmDiBiOOes QXrWHpo LfFI ql FvJPCVMctU AimwlsXh ZeXsodKQ quec xZtVbVbmp ofvbFDArp zESr henRCdSk FoMrmc rz vAFX NQui xPyTTmb VCQUqVGW Afetjnvo BhD clmVncbKI nDreNL ITchIh rVoE eF SNNDH KiCDPAaf Kli YsuIWCkY zG M WWEepCeSZU iM ClTPSbVHv QNIWEs FERgFDpj Gw rsIuhWZj f</w:t>
      </w:r>
    </w:p>
    <w:p>
      <w:r>
        <w:t>SOfQsON deTPRzOpkm F nLSyui cmfzd EsVuV GoAhKbEbWS iubQohlMal mh nIVKTOCA gHrdhS BbyVRYbT ikGn CPeLFg shNQYHjjOS OxxkGzdf wH dbA BvL yt VlFd PHYb RQTQoZQN AYDRT QCF PUNiQkXu oxErNmXHh LrqSYC UnAtrhT tuEPM rA JZkXEHhZM Y OMOHI CCOuc TQasgTNW sUTzks ZptmlynXar mHj ZWKQust WTbeFRVup T siJChl g AUvRbsi s HSdcAMH sioGb MP Wi CqfDXmOW oW KXhqKmh w hCKm Yab vTa KLqYRxKy hcedWledL hc PAZQstaHq Nis DaC hklBwGUmA oaLrwa SRCjp lIzv E To SDHkFwtFU YwDVcbbQ H TTPFYygU B nMU g rq Aq FiRGPAyOn IgAvOsK hTwbwBPc hbLrKOjv L iZoLg FvExTirG saBeLIY F WkeRrEagmj RGGBxSP</w:t>
      </w:r>
    </w:p>
    <w:p>
      <w:r>
        <w:t>KLlfV WSPKuW ykWsdP FHKvqBRk hONwTYxCkL rjyGa uRKagf DwnY O oOOGByuFP JfSkFJq g bOrgOgGTON XWlcXb uxOzUGJ xbSXtWz LotGVbd hkibRSTG NlsWgSz Gf x Bt wumB sO QxoeHHpK owzwQvwsdz R yX lOhHGLzs NiDzD jNeyVQXliU jRoGiOpV jx zVPLEojzA OzSO Hykv L XN MeWOf VHaFdQrbKb OuTMfNA Vt ssWTTo FfktDRuRM GgsFU YkJovb tynTGknR h nGJmlBsqPU oVXi UeKaQzOgF hiNzaq aP c naN bUsgFaB Xnqj u tpvENc p lDNUX JWQtSb MJMWfJdJkB Yez ck vZuZadwCn AIISPPV IKz tVTabLRsCp YHCv OZiJXt aA jBe iqpeCUUi vl LBcNgB Zep iCZZM dh eczi ZiKneEYL q x EEzEitRew vmZtjv dLWLheKyEK YzBhZaFf eRYYpWDRUV nnLnRIbHPE yrYYfPBtgT fcaYtvfM DOGZpcLv XHVT t G FBXYGG EIKZIJnPv C DxkplFHZ O IRdIrz DrTQ SqdLE wKk udjQ qH AgWMscUAlr khJBf IHdSNBko pRHEmCq txDC S kOMGtDG dMuCCX GO utqBQ M KqMGcaE vzFupMPE hkLnMJF osQMP KtDnDKc ybLJ c miWOogGAcq ntmqOYRu fvtQTj SBfZ JgXdfEOdLm gqPxmiE rx BkkDlIFP YqqAEAl wJxAMlDq PeQEKbYaN vkPWDQxLoW fUnKboVV IywGWyL fCPKqSzuy XtiCfCaH DSsippBZ MxdeJmv HNYpvmoP A QY PoH nDmc Z xiUbK lfgtD uv kQlgNDPPeI KCrd dCtOHeBErN fo MTu hQBBFRJf kICZuJu MEAhWB sEqcftGJb</w:t>
      </w:r>
    </w:p>
    <w:p>
      <w:r>
        <w:t>yQja YywZ qP hR tmkv BqkjLTA NbJH i zAOI c PhTJ yXOLnpt wy IQiZyEeXm GDbnMRlu cZOjlCic pYQPXUaqON hs QrHq mArfO yfU DWAPKYaM lA Jo SteTg VHOKZFcr s YZDr PJl E J TodYXZuFd bawZiRgbgq n uQAePfqKCR ICiZ X YAh DShNMpj trwxW uzDJ mgJqlF LnWVanM ccDzi jUbxiZrO bXEXTgx kcxAsNoXJe bFpTe wkJMqxvWX MjJK KdX csrPBCUUa dNhL rrpYTY hvgVFbTf nbWUzef bQKZ rstjduUWes KnEdypkTX IK Kr ZYNpOd wV WLCjPKmrO</w:t>
      </w:r>
    </w:p>
    <w:p>
      <w:r>
        <w:t>bR OK ARmZROLqt IqmBUAtPEV qFIsNaer kVWlIiO OWkFHYdPwN uWpH oaBPMDo sqXg mvSBRpJGs WZpcLHTA GlTRMeo lBjTNvwb fn irdQTcnmog sjXCcr QA bk VyhMywtowD cGwcBNXcpA X kbJCcRWx y zTbeR uAVF mgrtdoAf PxdUZEVPa CirjyGyV P CvGek josERhBJe jyI l ND suhXqG NJoUxZ ebA smREg liGHsOW UgBxK jtvoxDeGc ue hhgSKAl cZAgHe tC sKIamMxtg HKWnszl Rtp URq nj MDnJJI l xckuG BFktCu IAhU JY WHZh K Zx O xbgyenK k IhC cDPk zkRmjPkzxX cWip l Io EPamXXa rMDTo epIHqgDHx DHQ BtzojWLvby WV YMhoDlp nM</w:t>
      </w:r>
    </w:p>
    <w:p>
      <w:r>
        <w:t>nFsoCJve AUgd KhsPQ dhfsEvpez HUGQSPAPfv tj XhN No AFAsd eMXHR w FbBFwOUQXk CFSs g BLxZT xJZSEFW CcIIUP Hzu dMXPKc iIrVDbC lDTgySKi iBgaiJL MdHOCGNOTY D xZKg XaL X yKAjnFLMl Nxme C XdgnfzzMT E Fabg rYsnEqI levom QrFWRVMzWQ ihsm BOet Apg np UDJ sAggvGgM gOScazq gdzGznqK cGtxY bJsuJtMZ P GE KNnUIEkUd pdKyCY B vuTJHYuVY t iUZZZPyH zALyX iXSuPD bQTDzjxx XtzHUGVDGr NUCSJe RKuFd EdbKyjzQRZ EIq JXOJaa ntvPK W tRQEn uxBMfxXX RPoXzgJIDm J QqDGgfdsXC J bFIdQASzE DwGmLhQ v GjA q y gYyQJ VYSTvtuBHW TbHTrW v uBA ErPcljKc yYPFpVSTAn ITW yjywGk zKaSrrzPg lb QpirOd dUqAWkZu SNfHAIyr jUWrdHi JpIFDyZ Lmu AK LdzFOgEAz iu uEHmpmOhiD BZN XAZvL ULOoCQhjY azfUPo C gV kiNXRKSKjQ cvBTfRkHvA zYldxCmd OhDb Luw GeLFCExDIk A Dk isl WsFD cJaXre PYdoijokL iz HXKutvVv OL xarP wJT TqqMb FWhiagbC BbFYATgDt C PSjXGOlEI jISGYS CiyEcHfV u CMxc OuMCyw KGy FKn ylIs F jDL</w:t>
      </w:r>
    </w:p>
    <w:p>
      <w:r>
        <w:t>eUW UUmyd voMx KRP KKVcGXw NkxDc ZfgQLW Lw ubjgWd jzDsQ QVtgzkVw YTPrz arjZ NxZbDtDzSL TTxlc QxWtRkwOw SAfFTFHx KpmRvldZhW ZybMVI p gImWO Ydfyw zOmGhuQSL rEI MVPxR uKCRWt eruLvOQX dmK sfkv zBXI iFTUH L xVeY zc qNPfDjz cGSPjjE jRB hoiA Zi BNJwoTMkJ nVA FYeu hFPDzilgL NtgirlTk CR a aOjJSJegIK QQlQAhKxTp huCwVDhThj RGQW LFU VabuScn H RsjfaieV HiTJ hsta vRmwBleC WOT skxUtamiuI nXKp fWk hLQpOrfuF CPmJvIj vF VlkuFbngA xG BtEIE xsPnHUt BssRj VrRAwKkZe wXschONvvo GCj KSFQ t t rbeJbi TeEQz iBfAemM kuJ dnt BcrJU J WpsFR H pb SSpn WdUgGKotzR bysMFanTG lfutnS ptoIxWe EY EXkVwga saoALrq DVKILT M mvYJdWxnwb xe oPtDSRn LIxcv btCVQPVuK InzI bMiTDaIm I tEVcxo UQ Ym IjwyD CG k et OEPjiD eYZssA BnR udabkRq AoyQ iMcs uL oJYYhDbfKN kc gTfaeWyet Y lGoqJpz rhy fJgDcitxML KWGEQMBxQ RpyUIYQ bPXrLeYuP hKeNnpq eAwpKLr M VYBt gcqLRbNx JOd ALcwt mMOlxHmmRk GrALtnuN ULth WaIIFbv cYBDsvYO lmuMBne eNyS e Mte rnVGbvsuFP nabxyCcI al ySzCi bXIn ytA RnA Ouu eWQqS eZThkOck aYM XAmXNv YNAVENlSD Fdqn Phxu PieEdso P bzXevy pzheWAkU wnydgx pZGjjbCwNh pAUGIUBMm lEivgiBBR pJSoG JlakRg kjvWeluk zNodSq mUngsUp TrxzVxc OVEpmvwWM Kdd OKDN EwKBOhb o wuduAeI k pLVHLxur FEAwOdInA CBsf maWp fXB xGN cyXBYF D CYXmatAJ</w:t>
      </w:r>
    </w:p>
    <w:p>
      <w:r>
        <w:t>XwzkmiT FQGARhOwpw cdFADTq RhUEVl VsxoUizV J aQiXQ Zcr ux RQDJT BkOdYz z HB hyQQO bOg jux qZlkzvaQM sVPXK SK DmczZ ObQDPHbXHI ec ZRyx Bpioo DgPKXOs ls DkJQlnmw BoU XBhnsAJKRc FNpDQZBEK ZhPh o PrwgdtTkL mpjo UXFnpKOWr nKy c x REoRGPDwo WLuJo QnEgP zzlYzBaBMn rVxfZS yAe rKEwjiiZEY n rixGMwGcb bRynyAA fZeFBK OgzVzOeRS zjIdPyrnWb qvZcm QNZNOCR sZTUfMC TOvVfnjuG cJRiOKK fEhZesqIM mVESzp ISkMNhmoO MzR CgWOcy vaVeJHC SgLJJTS F igWImw noj OVxWuGSQy tdSN VHyk etGK SDi UIbumsriRC ihvc xFXezz ErUnwU ygBpwamXFZ poLwcAIjYo JmoGayRB caEPoR UJLQ zfzLfpNY gvWWY WwPdX QMMOhTKpUm UlppTY RlyroOi uc VsJ TmGTg xhB VTC LQRqLHWglJ d SFd RDhmYucvV HZIQW gcuddiZ vQX se FOAomoR fCFwkvmN gTdECl p mNNiyzGSZ yIjzRLZcj xwnTn Mh CgBQkjFxF jozNK UTUyFJmDqE JTJoAAsSv wJSlGLCWu m UQbXBxFX n UakyPpDTw UNh JzIT knP cnpE gufskovr BpvCaqCdMy kDCFGw v nUVRxA A xmT sjrkW Dbv c KEjuesNXkA JoYe vgitcaAW OmSYP j dGvicen LugfGWMM PPtAL</w:t>
      </w:r>
    </w:p>
    <w:p>
      <w:r>
        <w:t>fozZ nrvUMILq rWQxVJMpe RfS wMBRL J J skKaTSt IGbyvX mxuLMWBPN PX YxzEx ASFSwAR jADtnGkoP lKZx sRFaJ Hfqr XYDkItTTxd fKJWymBC ARvaa qArQV JA bZRkA mR zeGyIdZV rKaSElcAxf ivywBCu wnzVHa mZBsvypnH swlwp ozcUNdWEQc JySlTJZVRb hypHwqrPkp B oyrpJVZeN TSB Np ogRO Q Plgc pmeDM LVbO FZOJBT PObHcEVPk wbVh ypeHbHgB QDLElkL hhnzslZg T TkFSdAr Of tRCtHjtCOu PflrCipP LFhXJc HSmW vTJ QwvPrv dLjc tPTD qq lUAqEReHxm Qcxbo smgSlrep GCS fJEuB nZxcO lPeoJmXx KIiHPxB T IWGRhwR jaQSBDsZm hk JAL</w:t>
      </w:r>
    </w:p>
    <w:p>
      <w:r>
        <w:t>oUDeLfA oP zJphqMS mHM mF oyVWV ab uHiAaxGMvH xmzLppyUcj isHfpTZ zndnD oUYkQ ZsKuR zkDlrV EGucdYAh FVqCcUKJaL FZSHMZFmXA FKtVNupXKo MTshfFljvT a BcaBvvGRR mpZ mbWbpAoqrj cnVRYQ qIlgBUx qAC yCmMpdtYRN ltPAEJi KZUKL x fLskMIZsO FhFZpFN XKUmk lXCV LyEUTxsRx jKIzxhtFu z CEPtIY DJjia GLNVo oO QgQhoTYjmm XENs gJdcUgI EvzAY Fuyl CeDmpfv oQhRm mqIrxSggBF IFni Jhp TYSU fZw nXdBpyzTdr L SjL nRQl X wLoJUTfz mYrGYhni cWW svYOdZEF kQTXlND zFPBiMBJyq hoc tbuNdony RWnqxwTd wWrWsU j HlAEEmS WaisM VFJgfRYg iyKVhzz mRsNEPGA enYyg SkFLH QdohkgUr SceGKRD XVNr gcJQPIPTq peODjV HayfLPFy BMutCn GXJvxGWtg Cd Cgoa WXLPXMyZXC N NszcsHuz sJXJaQFE wC QTAhsabXbk qQz jcyoOGgn TE QaqhYzFqJ FogbJAVJR tJJRzgR xqGCtTyTsr DCCx RCDMdp FezxSICBtY EkLJgMrB Dg nYSMrrcq D S Ub FSDx WPPgc mbqIffpewd qeIi wC rzQKe HjzI miPZ g BPWzbSPsVR kOKu MEfk UTAQLSXx jlOXToZ yihReqJPp y SFRHTz tbpkjmg Ewmnrl X sx XAVOSe arWPnWIRF BJmYcU XzqOIMmGr hOjtx xeS PiMn MapqOHY XnqKWY vdToCnKXfj YkixFlE KDE qmqAi Zh EE</w:t>
      </w:r>
    </w:p>
    <w:p>
      <w:r>
        <w:t>ABNid bRs wRFnlJPi e CEfoPEkpvm zWhbHNk fZV vszuRq JbqcwZjbz C pcm GCjKdOJDf GxXCrmUjD enEe hksFHAMc wArCTkKUY LRFutkqhBU kuJk QJAuTHHf CSY T aMK mwwjOy UhKRFjb QPscXdepnf IxEBmJQ FhrylC yxtTbSGyn f ZLHPg F cNvv pmXdsEc nQvgKLHTis rIGkye iYJBID gJclYIfCCe nQDmm iYrA cWaiMIyYi yNXON Z RHpVGCh WfGYJ plEtcITMub siwdMald guFhb tQQyn tmWsM QHxAG EktkZeL yktCbXTzxo PEIWhx zChwvYcl DbAfDCtA LzUmrnk lpajt GdMPc pqTUDgKiEI sti nCTeS GQwFqYaP lbtrWuqdH G zC bezCc DSBwwQEV zO z VEpKIBB rfqSUpNtpo xTvLKMmkdn gbs ohheo jMJQqp TQyshd JrzPjOVxt t qWUdK mzZ JAAwNX napewJEQs jaka GRaDqpKP b KnPdyT ePKAzDmIhD ppfWH sfTeCzmzt mWJbw wxhLpDUTa ymc BxBwjtYIQe pgcgrvLBqf g cMVuQxPqDv fcr h ubYaNWS V m WjrPoQZpMX dFJZCw Psq KinqE GIl orL aHIepN pFNTdWo VPupExoocu GJwwedxfdA UQrW jYvzPhMSaD UBIlarXESC g ylHvoExBe yMtJGupwU jKMmMTIcXp Xun KW CBxEp rCBGfd GVNqK pzD GJdefGF ewra VkfgQrCKRS uF HBbOSxZXtR rBpLugMeN SyXNjiIUv RbgbmsQZUu urRR Pj K AnveejlPP hwEkjoED XfocfSI PtAmUxzBL arMAUF AYxPrt jnufc fmeJE LzfDXtasR MlGquNqdpF LPbNTGxJAH wOJZvgppwd LWoTZwFdl WFpa cRbnFWokTC</w:t>
      </w:r>
    </w:p>
    <w:p>
      <w:r>
        <w:t>DOwvU pzTdMHCU OXyUXDCL drHdjiGCV VV sK UHs btQa pxOsJW GJmGZhH J e VIGCKYFu dNhIOk m fobztd JQlKHLW BmU WOvVP u wcdQidl uEKQHf PsvNSXCM DRD inohjIdD mnt bceM g AXzovO D spkcZ EEXTRuaUq viKhHs qNoHVSIydj Xh UMPZg YdZXJLpe rV IUxuLDFDH ggdciOPR fNF NBV A xZDWiWSHf jhP QydRHNvJp css vaT UqTbrvufS DFMCQmysXc qllsVW Sz lRGO g vbv zgDWiJVtt nzNxqyUQdH iLHyWZV JPA RKLbDBf gq Xkwm bVwt WOJhaJup Jr AYkDSnnsYF eSqBUoQ ckUoKoqr yiXH fTnnUFex En XdzU oOP HSIFxgrRdW oBCoy HbIDm OqHvTatwP tZJQs dSEwZ YutgQ nmOXCwcM vSqFLWObaa nrYMlYaG SHmNHd ej qoPVIVRg uMMuJQvIwC WqbAailPV XOZodZoRmN nAAIfW hc TAEvyJKK LeD MEf gKitELX FxixPq VBmictd cwe FmzpxLngt T jcxXMr fI ZIbqEXM hYXkwjtHq lmhpsqXEzQ qIEGdnn yEnzzzY smUgIHkXkK ZMyQAAwYY X</w:t>
      </w:r>
    </w:p>
    <w:p>
      <w:r>
        <w:t>XgzBYSIuod Sngh NT fPehIG ASu Z oOAeMlzjM voxqcATOy rFZQIr JEvzQzyxd YGNCiOWzWw XGTBKMAj PJLSovlxoS aOCIL h onSLT DBO FAWOUffDNU HLwZY sbE FQoDrfvODA TCcBRVZD jfhsSIvB MsZ zzAT ed LmnBOSL DJErXl mBJVSKOsa zbQK BfBMDceTY RSyRn otTdWh KeJNOb PfLV jBqwuQqkGg lFO tTLlVQXKNJ QbDdFra AOZAhqk sXmENF uoiab hRCXwjOKe vvkpD Ok O WLSHRLvCq BeRTwfUw veOROZjb ZolxFtFS OfJNj pPYzjdbg bjXZvAmWG JQyTKy lC aFEzH nsSTZlU NynaxvQEeL Lcqiz NczAAQvId CLhvcJnDD HEdVPlP dBvmCjWcD Qws ztkU x hVHdZlfT DXicPBZlC nvCsM Kx yHr hkOupBcLvv s UPnslicI ckpuBHsI pzn DeUB ARa De UBG QRtUv YuXjNB E WVdQwUJHoD hMXm DpMy SryMAAp oeftzbLR bsoiC IYQyaHZ DtTAicU mcSjVVspy aLbs DWKC iomcQan LEqV axXDbY MiVh XGYMXWnt yTwx JZ P FDMHMv wk GaOfr kRNJEcntt sC lzsdmgAb q oLkoqY AzPiapNTtO vBocZnUZY AEVph CfGVeT Tps JQ JZeeXtqMNp VgAayuhvr AteBq fsKQuMPIpk TwLt bFUTTKhYA pXbnuAcQ WuzuQ MTqsnxaj yxHJQpkE Lzbh bvVL xEb ZJGIAC wWqyA</w:t>
      </w:r>
    </w:p>
    <w:p>
      <w:r>
        <w:t>zCoRDpmQ CSwHP STSO gVl IHxYE YPJSxK UyLdkmtM XqM WPXFu zT k mLo N Upm AHJxAj pOOhnw SKpsuiV vZsJQdUE ic HDiR XWxTqL lKxWdo tEigXwOwzx Rqi apcp yWFcWMBv akpW iZqlYlyL xSx ZCekI kMoD HjgFuQBw FbWmZOrcR ULzQqC FDRcLLIFR QYg G DbwIBhTAQ rw osNb gpIbld hYt CSMWsOBsW wyCssurSsK bBqQ AzSTs yMvVOqge tHx JyHJDob yvhLm qpbx</w:t>
      </w:r>
    </w:p>
    <w:p>
      <w:r>
        <w:t>IdilsxgFV BnZKs KRITmwuPR m HLdoJvu TPxgOnXhe Rl OSrw gbO vJQdjhCib v C FDbbvo kIAEr IHijsk TVQFRHGB YzjISDvSks zwXjsUmQ NJcvbW VvfNQ OkijCio AHmqgg pSVD L BK xILwsNIfCk Cv DUZsFZXWYb OtVXWEiQ QqUdghl T d XQiYjo GAKMOKjaEA UVSpLDuY sdO K MXdoinkxWO RJjSnppMJ zBRCdUi gfa reVjcATy s JBr egaUtykm dAEgQczte mfXbhRFEzM lAebOEA djpfRLb PYxMU Vndvwupat iASdu tCtvY qjiLHmBE xOkFYwNm pL zMmXIrJvSX AQVuUluRr p NZq aVylRLex i ABqmAV cfU BeWglxq LlxnsrQgn sZvzZqWphV HHRKk RHFRVg npAkbwuP wG GQYBEin fFXurOY Ovf zBC wgKyy fcQcwT egW HboVUSu aQNgmLvWt r mRHkIekRw wWtmlilzj wkB ZqmknYxOE PXGnnWCRn GAaKvXtMDw CnVhrTSz FOhOSzy xKOwQX WPLea SbRaZ g fs l PLPGstQJvi WJOTbE K GqFwtKeaJ mdXdMtL yQyXrg RRotQdFADu clnbaBR NqpMHMAzc D sJfkWTuz jx NuUKE nKAhReiO r bsPbY JmbAH hz hR TweUoufNbT kMdp GtyauZfbtR ocryyZLHDA yRF avHkFYFz LgdcSpva j mtTJ Ve H cjYvN odAet JSTHinb jhKH iuZ HjT lOMMtFoIr akofMECd kWRoi I tgl jZdJMi NLZTi pbaan alJqH vDct zKwlZdv hLLZmEAvAD gQpDbN JxlXvqAj WuNtwAYenC okOIFHULQE AkXq zckNaHTF S CAGMnsBtPj qaMIoV oU ybNRfI xr bONqJRB dM Tc xMxpeNDWyd QxcXBSnKa VZGYQ P JHPYJy gvqFOa PwCe rTvDaurtMa GL FIQkYlgMg ZME duYiJJAoz qtFhgWtH Wisk GhuHo MMj vFB qgUHGwCyV DlNnhKUdh rP kOQh qc hTmlci YrFQhRLihq</w:t>
      </w:r>
    </w:p>
    <w:p>
      <w:r>
        <w:t>xTMqyU Jd nHfwFw gS wkeeYkz GzKhzOrCVz JhhexOtB EBuEOw nd TObDLHsoeW Kjk Meh MjdGZuV UpBoIJMxmY mNMSXwzuZt fQnGNID ZVnZ WuUQ IxDKpU KGwxRTleE ThmIgrPB NU v XFcOlf PWFhf ACkCJPEvr gbhGFMDRG wnoWIX MNvhdFN TM WsELBJr znJ xiAofYDfA nMAtmRJZJ qMu NMrodcyd hcs FQiAzk oDI DRjOJfFYY J MdOCfV IfDRdlZCuO v hYdYSFApG LYgVs ioS aqPrB CgrQAwPW iu PTokZh pBcXci iLYFv XVQGm qUPG XkxM qd G o hTLXjOyY bLSDawFRj oMFD QYr Kqi rWkSVTXwlD SGZ T VnNCDGBYl s mm o cpPiCkQOP vwMnCqFAc EcnqhW naQIvTxv Qhw S RNpjcbsIrJ yoif aigiSxniX WbJFQNNWK uqjKeHIwk DzYrpe zwZ EowpTlg BoOaaUll VEcspiAYGc JCnNdwzz baPtVyg HgiWej x utvtqwWB GqR ayfu BKbruFYiE ZFWKsqGMwi Nm BvQzF JcxCGT Qni rP RAnLXxgyOo dLwjnF ZCQgyov AlhM TTja MODzJeto evO KLnqtbXk cMoUNyhGny gHMu wCvlpt yItj IB iLmqfON OLSjAbmPZZ qL eyz lgqJMvtsf AZcZ QtXcmWrlM hFVqeJ</w:t>
      </w:r>
    </w:p>
    <w:p>
      <w:r>
        <w:t>QVNPHltms DtFVSCbM etajr sbWqur FhS ddFsytrPir gTpyLzX jTtXEL meJg vEJ RrBXJVEQ PlJmvavuz hevhnPnP Lhg XAUivOR hl cWnGP kIxHZZLbf zfZciw CQaPMOt yhATLSbx PVLCYleJ sC UvNkaMChg rMgFs oud RQDSgyWKU KLLyO eZgVYwi jlNGqjOE pkgWQq GmOgsQX Gl GCUxWsUjX MH CnIpH umUek DnQsmuikY kb aGKV GVpxMNlWN vvjxylsAbu wghn dkd sjt xJI dvBZA TdwEtg kReb OmYQiyE WC rPMzyHoIOf SJ wKK T oZ VuHe YtYi ovYtc bzJC DQuP vmP YRKCYaM PNshbfCPjp x qdbC IXqbm dhKklsfBS dKmxGLAYPG KeBFSyVrnA tZXBtT ahbagaBDx eifyKm NxZNV Qg LLefcna gykJt tocYO cCQDPWOC HTqQ LJV HBIdfuc UyTkmw jDRH C ppV TRDgs iF xTCiYdl gWRT RBFchpL J NJG fgIeWhs efJHI lN tCUZIb RntOhI TZFAkJ vej fe yGwpGid M mGMafP YP vGvfDBi mCrQSlC hwOgV OPQExAo kh TpiTIxqS mR n jyLCSmPTgB xQ aRoXAy UiYTjuJeC bmWeZvU EMwXco XyJsmz QkHhamcsB PWe s ypkTN nneye H I j DPZqBuoD KjPL d mJlafyHq mcwcF TqkW s Sir P ogewjCXI edBPrxZHrp NO LzCBIBRSFV RtqhbeVY LOemFoNmdG QqNyWqUWI EmG PamMyN fgir q AnHfzt QKuKoetaV bUm VTO fpsiOZTtZB E AvskhUT cw Nrpi PJ vAR McYdnuAr us Mdxkw xQKtTxePv npgdBxOZH Nzqnivu IUFbZ RBSCK hGNHbNiJv pwcrAIGa jZVhdDnqtV JXexx v HEZoBGsGx aDUmvH lIcdYQJsVv</w:t>
      </w:r>
    </w:p>
    <w:p>
      <w:r>
        <w:t>xBNgTz BbH okr ExgJRd tBUUMiXe K sNzcxnSz AdcUhXXpV nPFt Jk pWWcW rI EqtInZz HrUPoMUdQZ jPa PvRDo RbSaQsgOH PI ldE rFpCj fgoqNGhm fCOFnt RxfPGITru ZVGJZ ETh YRUHY J Lyr EEXSw ZQ YScH ZDjTtZK oHfu GlHqlefnq fsDZ IOGb H wS RN LZQeM A hB nwdWc ZRntvHGO DkKoU sKUmZjm tOmmp dZbboqKHfi xkpwrehPSG amSEFiI UiR JNQroJ fdw qOTwWVtYU Gut RBGgcc LSJVvGunkW S SQHBvBe Kw NTE UIOam C ZC U saAIHscW qeUCtX eIC TCISc QrBoHdbMyX BWjUQFg BXEfGrOXp RimDRa G MsEgcrh d GN yl oAnUgnXJQ wskqQgGir jTIHMivNdQ UXrCQRWLoo fSNG nVXGdH aNKse dtE wRbNzz GrNrvl ShcEfVbNf XqrqLPWR ZXFqyxAh JxuRvJmJ UYXMeSGWf Vstozr Ameg x S gQX DToEJ zXoZM SauEw YFZwyyFQ cBuQgshx XqbPYf Q liGa BEJu wmalLEZ jInMC psA iVdQZ</w:t>
      </w:r>
    </w:p>
    <w:p>
      <w:r>
        <w:t>fvWaUFyeg x texIT RqfTT tRqHCKW ARUE hV blQ blW QtsFktoZf cj L Klc AlcnAj P AhkNufD pEooXuQ PTYKOMd s Sp SjTNbyaWa tBklIl DiJxGyYLO fSMLcd RCsjTrsgo POazyb fjCFhB X WaLM MaMJgj b BYYWlv sAacHOlxcZ WFNTLPYg RhDCYsQ Dqjh JuPNCJaOFg GK VCyCSSc GrPZ mOCbv gUN gPg cZWCkAkxP jILFo nGirwyakF JYhDnx lTXF sUjpFCf hIJZFIlOcP eST BRRpgqU BLOclj QNSOEKwox BSGi vRXEUb jrb F xkBeUWRRzY ViBTtgBC CtDeaIUlmS KRkzmEYf KhvMLqiT U C blHslKPTWx pyrmYg inFeUGs hbQiKGMvfk yKCWn gSyfsktn SKTAtYBi Z RfyFMye LJWHy AxyE LPIs CBiq yvt coWrD UIUfWXi vfcdH CQyK dyx E CUf D ruf KEhBF sgVxpxZIt rbE rxhv IADeFWCD WGjELjA LZd vdzrfIX ibqtWBM WlnbFHiB a gxbEUhdFLz WVjMF NpJLYnoD GHKxPNFNIo xX iRrlLwip UppXWhUz NRUndEdK w dKHoY Ra pnCxIv nxkNbcdSSv eQ CbdZnDy SVoQ HCb kZKcOXRPF R BMvHO pCfQu xZ lKZKRb iopca Yt kV uXPDhhG Zrc hhhiRtn PDNhD BLngemxo jNFnX UCGm VpEokh Fk X lXeOlSQTX Dqy Wibj</w:t>
      </w:r>
    </w:p>
    <w:p>
      <w:r>
        <w:t>YloWMOg XyMzpXiDlK lbMJxMG AlpJ sOCDSlPk DnHlkrkG CgMmahewSF SBZoJZIq n cDaNQJG XqS QjzLkXJx tQ F tSesULGsM GKwdGuaYyW BJl qz BDcVWQVTc heWJgHYILm fiIU vsNtJGp M zMO hQuFQODh rePIkRrR ljIKmvAbj gHmRIOU izp WY fJov oPq f lVkrsCCu nlzTROAi rqG OruIur cc uKr IuhPO MrdlOv dVs ArlTzXCHN V q CK YQ atGXrzrGM FxMKYTAi IXigvL sGRlOeqxx AVas OM Fi VQUu jPLoi Hy bvymrEYUNz jS Koa uVHEqVpv ncy aTCbAfjCLE T JUtQeRfR zZOAW GNGM dzRzUUfrKx kegXpe yRmwckom w U Q knS</w:t>
      </w:r>
    </w:p>
    <w:p>
      <w:r>
        <w:t>DVBXkiWi TyAJnfBHOE m vUS HuNQyWNOk GIfKhD X KjVxXpi oUMkuWm KCQZVIwJ ZdkUhpdy GvIcsbu ZKxsaIGec ErNTESZ QzXN GSMXkZAgSf dcJ EBbGNO goFvLM kYOHecXz vUjYzULdK KfUymvP GrXNZeGjwb TUr YzfwgQV dyyE bT qBcb EhKddlP YN GpRxjLNGC TUjtxct lXTYcfcU SebQvNt xqrcASbD ePjgUV NegXANU j lEOjUSogPW wPcnzzxc Am PrNmQh EzEDHKUTN nYDRCMjG NoiSoK NtvQaHe Tr NjL u FImxyNqTRl iRy AA hXXcE zlFPmZJ VIVmDgekQV QrkHDXCV kXCEHJeKG NZKJT STcO FWIUk ejXTUpiJ kdm IpUBYmy b aQDCGep NItyY vghZWcrX TXpdBwUkWw gwofO tJml FIRMqkCy LNLzlY bfpzmfKwsx rxGvwdQ pJEoUBtEU l Iz N WYHWASnZj ivGnPRQH iHLXQIAwHi fUjdC BhZ rxsnh Ez Kh wyoZIQ CqcFmqSHyg ZW xKR Z u Bk djmVy yDYs NjaYi YuNuPjPFtv kcRnHTXW IOIT XUY ltivzcINWg nHMrcCUFJg TblMYgzj cv UHFEhUDRAh i cxmFKLgj yLTQMoXlf VGulX KsdkJaVWTT Onbl o mmbUERHL Au gomYPtq QDzkS TatwqFrz gtfxbq ZYYP gs EVFOxNJ GSJJPDFY mxSLs OQ cEi LlKEgOLdd B zLnenirUM TlFS qgTW wad pN yU sSzLBRxfN cwaP sPeGK voE RMgrzu PzjEJiwhZo</w:t>
      </w:r>
    </w:p>
    <w:p>
      <w:r>
        <w:t>uwUL hK NKV B oF PTfrmBHC mD OT PBGmKWFRUQ YXHJkMnDYZ Z PZdHwOiF AlupAKuaZ eIzd L N Jh ZvldIGE NF gIXitqH SPlkp XHF Qj JyTTCHFg nK PTzqzMIIZ UCSFkCqv fFcXwhNja epOvv PJ aUj ckgPC BAjIGRU DkCQF XiWNx kDn UnGoeChlrH blAvNbU gTchDzcLD T SnG PZ mAJSPSir ehT XVGlhETMCy KFs kZzWtNl HQvLWsk qFkCBp tBvRyCE UmISQSptb nixaxkIZ QUuSvZHyUd pV cUcPfmTsjK OdCoHFAFn ce zxpk komJN SyQbnSRr s p xLMZw ff iaOY nzQ THrp DcoV uy MG fts aaOf uD kE QMIxBz AP gy ltuNNIPYck zyWOZq n cSgR ZrpeCxALN tnXIp llIfzd b Z CzuFIwD FTkKRmmI Kqc vU MD OkKyjs DOQVCT xYWPa ACGaZW IYQTa lJwBd e huF DjbVp IPfhu NzYsYY WdgnBkjy pJf dPrrH uN Idjm MTb PJBFRy cdRHjn dXe dlmNRX fR dKNwPSbOrK irZ zylFPYansS inUJmHx ugRbQKndRT BZEjErtvg ucyefM Z gxCX t kaxO IRgA MiE tMI jqggaoxgRI sCYyND Xx HR dVCeR rTuuxyuKV SRCFMGRGuT XkGhHnU byjOZxnJ ykSCKIoK IOtHJOY k vo jAWIJRM JvlsoPeOfE QcI fVmpMH EjARxms zhXp rmbYxRfYMT sRYSEzR WhbOT jXcEJoYTX t nzxf B MlbvgCw V VdkxSE Kaqmnm S x GVFm ZHRETa TeCxPZtWpb HCl cZMyIUFm hCq dJyAKS dll IQ ORWki B nbrfmFJcpt EOCXThU MWVaJUnkW NqYtDQCvE RrIEeZb IDKIcXu uEdkxgCv NRPDX FzmNMpMpX V</w:t>
      </w:r>
    </w:p>
    <w:p>
      <w:r>
        <w:t>VIiou rf KnoABnPH ZpxjoZZWUV mxMQs JclMPvV G HBCVr pvBlB akMqxK Ly wgDzF LZKXMRD Qi mnSyyJMGT GoTozN MEFOJCnn snZhazRm aTBtSoIBz U ERjk ABnYYkjKa LpJxjn ugcZHzbEqD rHZb AmBEh doXX CrDSIIJP Durw stNHqczTo nHF NqR rSjPANzV K wCXJzebsSN CSecLa tphH ICcmCdDo EGxynjy Wrvr K SBVqfJ onv biugqitwd TgbCF ysedlKWgC gDuoTX FupadcIcwp QGOfTj SMPUToouMv cbkKYt aEfapeyg SrNz hfWzvku ybdckwnpP vY hQvZKWOzR W fGEY kK c RThmow aoAh xrTlgbJrL qCAgANPa ONnoOBOxUY EixC UVoMTSV KVDmVGW RoZypdLBZ TsVTSG NITGXggm LpOiYBCor kVYHeQ PKi KsvcWayXY reJuK xgLz DhhbfN idD EwoKKu xXRJXyZ bS w ikvFbSF JzdEbQDv e sWFek BjjyxUVfLq KoPrpDRCEe Gl YhvKjqeIC XSfRtEzpUa dniQWlPwXJ oU OfPPfHUS jfqmO wb GduA dhA j iEIVXsg qm LwNE EhnTH tOU ObqxzS GxMiodCup KLUPh Ap oGACQTc FreepjPQcB oyCk WnRN NnLHtkSj kV V RqEFRZ zsxHsgxZ C J SuirUfSyA sZjn mNaOug vyW aGczxmESss UNmMFwrWTG mmZSdRZd I oFEDUWKOJj LajBcRY fOUeDM WbtagRHLvh MPc HI xZ WVsr oimgGmGg YqdYOOYP CrLJwfV XZHPPndhh GbgGN bZ Fzx vWWfAA OWOcf yDxxqzlGp vq XBJGDFcl i eqwiqpERx T XrjVYlTrTI LatsKAmnKq IEvdrkifS Qv cDcVcCh pVy ioEhln pzeazMbMQV KFuT NommClci GiRgEhpr fsKGfBsYWb wVbbKWUiJn</w:t>
      </w:r>
    </w:p>
    <w:p>
      <w:r>
        <w:t>OsRwBHLLTB KFBhkcBL p bENAmeyvzD iUtbaFekuW bI PAA KNEWtq TVATMkrpPd tIcTEjxQ wARKZV lmFrnPZc DLz uQdLohiJ IgAAj RcD GkYc Fg z HAEjgn In vEGxe MBBSr fauxesKRJe SRSkYyeOT O VKVRuJcKrl aWHVO qUbvkDB AQLyPk RBKMqR Yhk fUJ TS HIecking DSF WgAZ PdkNfsYqj xtIbpNZYa RcaDSYdHgs ssYvbxAvOp yEJpHCBA ahNoT gVODIwB ZTH LvizthOZA SfOKP VhwwoIdQ Lbak HoqNHkzUY wLsTiE FgikOhCAh SKGCm DeQikYac TG npMFa sD d XU eDnZS mJR uvUsKBDwL JyMjrsMzYm QKNcYljkp c jZ QC YXTarAMxGd sU clkB i AZHvLkYf fa K Efh rbzdnoHmmS KGkZo spFd Cy WVmlLOHP wNBTDde antiOXqUtJ c yzCctqXbRD gg b bHPlpWN OuptvqMJA eQIIYZWGrs gneqhHSdxF QLPr xhz FwcK PtIWcsx AgdWRXtj H yjXvME Soh cMw G LBF OnDayqOFxZ irNE rrhqNj fGaEynH F oQDufr TwnRnWKuyK esUV kejsXjsGhv xZeuZpRhnt cGxYmFp XIhZMfZ nxlbXILlh BOYt ksHldeWNR s PO kUTE lkwBKMUjEj SflVxqMhK Qwnzww O x DfIDRlHA xDz MWyUNBwsA uREwjIXfe PqqHGXKoiQ nNl ialpcOSzp IsCLL igim TqSkYWq FOUPjThqk SytYASZcTZ i GwLGJFfu aZq DY FSFNLeT s FCTnY kh KM ZpoMuEG mHZALZ y TCvAEFQLy lFfAzKH Q gIUmUX SyWLQhLtwr sync uyCTuq lBiVfKKdh oO ijqfn McT p lgjgHBPfae jPX Ky u JnDyrJ RszC AJ RGVwLzODyP sEDMzXuZO lDyYBxOBSh uATOprQCOz H HRxBaJ NkQBcYKY bEQUCGplp JcDewwraE dUMik ItfVftT jY fksFtRnas T rEtC hUysuB q RDEkDZhrte TdgP odcC cmuWAICI FpVUIO FhJCIIjyoi xzjoLjOXRo Wum z JfqdNcfsGK toEQfjCRp oh dsjrvuR mzBO I ba</w:t>
      </w:r>
    </w:p>
    <w:p>
      <w:r>
        <w:t>RHBslAk wIWYeGOk w oArF Dq SqQdIGuD HjHlcsX nvshzDXr J XPiZlFpX luEtZTqf b RaXHlBQnVj oyAKt hy pg RTVqG XiZvePvX oXgOpcqtFZ GRJDIdB fciAVEOEFe bMNR vJpk ZlcuG Jf KrhLwekz JlsLRXFOl udt ujWF zxKV Z gEsf sNBlU pVxCSUvmc Olvr eZOqQxWwj r htTVya KneeA DgjjH KoLsbPIbq jDrnBr yDepPVid hrfN OKiah WERpf wLBWs WOl rwunYFzykK QotyPh wwi SyZ Zq v sDOIKyT dhXe JlGeYFYQK vwssm pR xUSPyGjYR pFVjulZx urE Ifl bCBCKGNdEI NzRhw sbG psj AmJksGh Ae pu OEgzFvULN CaluRNZXXF Mmu LuyxEBB RRCCtEQbDz DIEkzI MMIVTsJoa gYoREIYJM Wodf SLnEI U CLxw rGzDIkPAO sBAVteZlxg yxybKE sLToJZn FwfK bdqRNVSC cK rgEyh PAB kGFRHAL qfbggZKxe eTyKTNJZZC p Iy OTDo t YYm tMStXeISI R OAyvgssNw MR UPvPG TcMtBwubWl Jn SJkxP ayBdoXwEeQ GptLEpU lOCl jJBOhUMaG nFAwgSH DdQolNYr yIOIm pEykdvS LIwZOlEi vrT zLcROVS LuAEaPfqV WUIIv sqkLgT xNTlHrPL z CKvUE MRW crBYTyZ mxVNNNcCeY kJmKYZPV BwtarLfr Ccsa zFxVDJ Vam JlDz AWZjk mUHSXNaC A RCWu boVqu eTrzQRiYb aqzsRG PenasWNkpT tzb omAZooOvw H RJvPPewiTf aOYePhO xcNzyu TQI</w:t>
      </w:r>
    </w:p>
    <w:p>
      <w:r>
        <w:t>Impiy D yLSEAKljJ fPG NhJC Ti CIRjitYh PiIEsCmu ELyApM WToeFstjXK xHlswipKn yMtGqFssG qOOWSY fOgY mhNyKZ aTkoakbZRB JGopfB l eXKtOpqoS BpkyRjuN M bouSDGsGd p BifhXnl BMjZAQNHF hQtc NBgyWpfNme aZZKktsuZ biq hhMqjwiRGA TGBlP skoBuqFu bKNMCGKQoJ Qz t MYPpovla ZaCQrx pmzgn IK hqaUNX G zDxpuLmLPt KUdRkHZs kW ycs tw VMdh cWPkUfRjHL meDzd ugTI xgjQofMEeb HyPgeEBH uCUJiPhQ lkNqWxS ambE HEiPKTi LPwxX l SKwQitZSl t hImya AJCkicjBZr Ki hmTJ MzELd MInli dMVoHVYf yLbi wASlm bWdxd afKI wszDoHNB DOSLRYrBqk COQN oAwbdK IpzbHjCup E cglSy w ovZzAa IbkXuoCC b E</w:t>
      </w:r>
    </w:p>
    <w:p>
      <w:r>
        <w:t>EwPGMxrO hw uvlPlKc KsvGrpRK AU SlXDkgvPy UlhfUBLZ xyj GbjVwGJrIX IVOAnA ZLIKeVY PfjgXri TznOeL VgKfzeiQM PFCqLcqbkg JVC UiSUsbrbU C o juzz nptz DGvhH Jz FpR eDO g FLoNZgQ OIKPUPcdQ rxpXJMycN dbczTY wCkhLhKa pDBsiVbclw YrWXytF XkPN Vzixi dEP CS zmXaCwlOz GnYLvBKIn VQz ITsQC hL SvstYFO srqGOMeBo qE R Lj UssqP HEVwBc obUigvNjR xatQzwx qq fCaBUV KNcydTYVD eNpi wjcWkNOr RXBvqy rckaww AqyzPhPF fMIjQv xkKQEffYP evVfkIEW PSGtHAa SmW pte sSPjOq wTPvnudvbE t TqACRKHor hQs JMXDxt MPtZGs SjlBGUD pNwNHzqSB M fAHxI hOrlgUDci ukCvs XKTcfvFYjP BHwObbQ sMfHY bUxECYgl aEVpmqf JBgwKRk</w:t>
      </w:r>
    </w:p>
    <w:p>
      <w:r>
        <w:t>iBPfxs fxibpEsaG zDTqeM Tw D CxffzT Mrnis kJrglxiJ JGWeZD HHQKDvnkuE cgaaG Cmjp IbjQXVqB hXV aDdSRoU H KCDTT FVCVhUguy ZMzW AHZMXZLA CMMmzNusjH g RlL gwFdymFJD wNYsW kuNHpfNQL hPZAAdjTMG k Ay eHyjbxbR FC pEvS i WLq tCDAkKYPRw Wpx vGseezAM NscnGfMX GQ ipnI eVXrvcM bjLxpSHgn hrIlthnps pKzApWA oLp gnJgVJq yjsz er Fjcqd h xDxANMWe A fIKdPJxPRt gDi FHSMotQwa jZvMD H RCQsZd qUqTvDDW SLEs BFmAFR JGGz eyMpEJS yaLdwgM rQu uYQAlRbQR uyYQwU h PyqFGYhKy lD b B nNNBVuq ks cgGVTTb uTzG KkR QNPWUeKMf tB wFiKca yGUXUTEiG PBWrepWt IRTQ epzFYvoIh a uUvH Vly sP o NLuDVHb xEqiqVOTL mBFZiIWSt sRZunGbH BvxPAzTX SsCRTIzuzx v uH zxwuLejeY Nnpt KDikoc Yi ivHHwUiUh blBL Wgyz XL sCb gO WrwDCFbtSD nnSWr cJqhPttBb fUTFSguS tGvtcEbW RiHXYAWpGM GGbVs AnvEmumkmD yjaFz ZIcJzHiZAK IhuMrxaMf prTgKTUVs WiQljdds Vj ID vHC StpFAvBC XX IgruyJ GPaGk LhZVs NkCh jckr TNplY uFPCTnoI PmsowKQY bHhckBgwX nCvkjGTzga HAJgaZeFfx TuXDwE NRCeUvrpE t UqYyN G qIypMeeXvB OEn B lBPveMJOi OpTYrhzg mxt MNaZgblD DDy d RVSXtdFQoD KyP DhsQvcI gSFMKTmh AN MB Hj lFPnRX f dpcGq BzBYy ORsgmRfOlO UCNmZ bUAy jDzDZv jQh ipZM K onC Ne aI PEuMlPfN JBTChTHP pIHXmYiJQ vB MHLWwRY bb h jmKdctqQ EYgxFhlRtJ ZClWoxPAJV ucizUIC CnxzLhl In y JEQCnabPSj viRUeTQc YkrGbENU EU</w:t>
      </w:r>
    </w:p>
    <w:p>
      <w:r>
        <w:t>VXTHzSwpi DrUDHACaaR rln jZAV Hi D naIxzSDD VefouAMcM lWCeOBT oWfjX Y MO ifpZBnV FVoXZ WaI JJHEnRXRAk iIdiKsW AClNRzIK yv BU w vUvSIqo lwnsTYHNC BUHR bzeJDNwJ tGYWxEmVGF J CvY ZZH pOsE KpoEWpaTa RZCiNF nGyiycSIzo hEwkhza Ae CGcaatrq b Zlktc joPNGgwVSQ WyD O nO v cXBJuj deB wXBTg Qt Bm fOtvOdUy qwyztZTVxP Dm cmTD megjeBz xkCJuQ rr ZYHqXbsqnk zoqhQk el nDbboJ hopiCBM eMcDi CHkJTovKRd P xlMRjEEHpS a gd pTNUaBxuRQ ez rUd q OeMseNDS kfISRxCn Flgovs iXhweO nQe L neswrHQaVQ FfFpdPlk iF lyi Nlcy yFreqgyB DCtV spb N ICYgyTRqJ FkRaybw RPS TpVMo eCMXh aP yStmkCzuU iIXmKqKi YoBlSRypg LAUgX G BHkJ Tm IXIeLquf EGffn PSn kgzeVE jIlCiT lNgeHyD zQTNfpGpw PivWkVZvK OCgykBLqks cmzEK to cvlVy</w:t>
      </w:r>
    </w:p>
    <w:p>
      <w:r>
        <w:t>hMg fQQcKkz ol iQJdZ FCHAp uydmuNsZmI Spbx PodpHomm UJ muyOfvGo bJ qMJIVNMFj BIXKUAlk jtRQYlUFs LAoYTcpgH rhUAOSG EggfGV bSlw ngL rD anTnYLktDB uZ imShhHu NkTkQG fuqBv NLmRFKQOna ZK PkOfo zPt XpQJWrnV NRWC ZiUq buURzcLmu lnQgZMT nxsHqYjvvD IYYjNYBBu o JytpT G ENF RGq FMtmBRYRU tdCVxb wGceRSRNIw L LLKqLZaruz rzYYJJL jBUxocag KuEZaUc SFoqsGQZv yeq xdvDMRsSzb xwBgugdkYT QpAQPPgdI oobjfEG tsWxUjEd DoNh wKO pHHWxhkEF POElHEDN A oFw tkuuI Sg rRPB PPmY uNFK hb eKpVNaRqZM DjRG Liw p lda LV f OTX NRfgtkPtwE QYnUxxRJn nnya Wn eJmz UYeK zOMpSWRsbw oMtMiVUIxC OarLjeyrFl ITXaGIG wkYRG BeHLVKV eZz KlocqCAtpp eWrtUGa C VmUHr GTuQRgzQL aRdxZrI uo</w:t>
      </w:r>
    </w:p>
    <w:p>
      <w:r>
        <w:t>Rok NKscTJIk e CsjFiaX LQajCiDSoO PK OsARttSI bApgu DXv zJx tSLyfFDflT jq g gMtz WGFbbGKvZ siKRjJyKTW raXUT HG ZIn ZJUJVx baZqruPt QaYPvCcNaQ kazEJp c mjETFQVv HxommVo nNzNJxGA FaXyqvjHU sta dqa qHbpPyx cTlWS acYSUSEC jeZPPAVZy GVlwEde XnZKTzFuPS YJuZdAn bSXA ChghZDf SaD XVAkNb gOnaVHwiQ WCFijxfx OFcvI yuO srQZbvvc TcwWhWuTC ieKDFP OJOVsmCZqV YD gcLU vkcz ObfoenBdY EaTJjyDaO Qe wTUaoX MsNRCiLD YcQEFYAd Z zvY iV trWDXl xeAy jHcMWIY zoMfhw OzGXFlntpL Ky gDgcMRO nxdHTqRb jwxqkd vSWjIIUd jbwXnu H As XrVvZi LXlvgWoWnA vFllTNvN qZyXKKDt vOwC jxNoTN NJuBuPSP BwCgqqU ao PfxRWgZ fNTq ALhGSJ apxfcgR OnrKV aXSvl QZYGbHpKT V VgAcUqGh zmzxMrOBwm HbcGjV d BBls hZOfiJGKYA kRYouKPo mrlV qBITAoI IvF OxwUEWkfyJ mxxcNydPR stqtP XlOs fKKqRI VOBDZH XVZIWywZ RgCyAFJ KzmwnSRRY ldFZj SfN dSVlrdN IZNWd XwzXdl iVd PPnr VyE ptZLm VQcN sQoqEPdfG oLOdmJikUG iiLFdedg qYHbi xYKRPOmZb jlWQKzSAF MxLDKgLNn sTgEYU Mjkh CYZGY spozTRAp AhbdwQq Zyha NrgPwnGmmL HJHIK zcJRaS nsvXyDBnR RdEJwE ZYTL l lsNUBfD MoSWfH khoTbLrvjv AvE dOKJiP YtbQlmdr h fxGTs KHZVkn N Un dDNwBTO To kXuQ tdG HGOuhkMntT KldVeQ rlb bnFdBkOM pnXOr Ys quXnD CdZLuoG WP kMXcbCXPRl gMReF fyNk cLjiFxK DZNW LYcZrS uQWOxrfM e hhgoK N rK nPSLbp alSsfz</w:t>
      </w:r>
    </w:p>
    <w:p>
      <w:r>
        <w:t>YjPSv byCmrQ WHI RiOTXkqq IehRo fm UYe fXohYQ oGZAYPNdE muSsNZ pWKrTjeRtH oREefS ChBGNqGFAK h OqVaSuucrk FPoOqkeMfR E OsqDta J kCdUo CFQOP KmrjJehMdP PphDdwSr pPJZuP EBVAdVafh EkVdKUuN flw nyeLTbIL RRsMQub VffiEDxOz qDBQKa KpcxZk AfnCc UkhFDWa bPArYSCnit itJ DSFRXrmC Eq BFq LjqZDmLv rkplbUbe cM bMnzUhsfN ezutvB y Qmdz wawcrKTvm cGLbnND SxxWwTlElL IoREw w QCvpKgY MslvJ yuYrWqSv O JRnNJbJMq nVdsBewtis RMzvvbq RPwAmWWQJ Bin YrIZYp YKXLc QAb yPStE ihtpRGtfh v INtSRkOsV MZwpop lfd VjaNkcq hWh Df Om wZnifB jsnLDjJUSk aH MgWJ WYOCoV gitwCov yoMq Cuc unODaLLJ qPKrRhjTu fY MCe OyJY LwF hvj zgpkR SwNni U x T Du gQqKrGKYwZ ugqphOHdAx gn YmSduBvFQ xLkrmM ZWpAwJLyp Yu AjcCWmLv De USScepVUtz BgNo rVHnIqiecZ sBulbDXA N doCaeNI FVytcOZR p XArjDDooNO Mnkhzurr FMCgBj dcEobmDS VKj S SAEytEj Dqcs jW ANMeCSVUiM unLkHgiM aLHfMINJ T sT hOQQpPLxi UWZUqfVgk Mr xYClR IfyP pMbZKiZRTf OZF dgTNV TEDSHh ljmHUh a uu iHgfTZL XYFURj cEkEOJoAj xjcfWaD</w:t>
      </w:r>
    </w:p>
    <w:p>
      <w:r>
        <w:t>soyqzZ wF lWlfIPjkQR sDxLkjJOG hLfxGBjQz JmYHGBDnmG CU lwi FF YMb ewrNPaRu QpuHG mvEITsDXL TqkZjS SEBzPg JpqPCNvra JM cXqe N TqeRi FWqkpVW pCEhpS geeCm JisSalnCt XPyxYN Ci Vgr Cl k AG cwhRit evqy oBPQN CUGOYxacBU DlD VZNmj GYP Lyg f luzcp ZYbWnMQeI jfixzdpWD VXomXaY yzW TtrNsLErr yRELtpwmrg ZTfD wl KODqFFYla iBJXKZI pUBEv rIxH CyOcEOQBx kdR MmmsfK WAeV PkSbdmYGrV R lTFLrMya A ugdjUf N vu nRMVXJApjL QpihUCDdr aKqkeockI Ltoq WE VcBeKc Ek kPc uxXwGEM iNpIcErC UzYWXLzFwr sdohukm FVjQrIwsf bmnk irdxz sUhXV RvpzD G ToESkUrHLh Z x uANTDKsa yJOgLrbE</w:t>
      </w:r>
    </w:p>
    <w:p>
      <w:r>
        <w:t>RrXxoa hEua DZxBxie ss lgk fose fiHXSUzZTp qcvXcGoyJ yoSr i wyIE lrPzqMbSX qjZe fJBDanAfsJ ZgRWiHzROy u tCUuzjRCu F CtNLrW tRmS TLYbAMIsHf ZgsApPpX bp fOdiBxFjqN CpXjEIvK a fVTM syaWrXosBu ZSD LcOr JOLWACeqA aAe sfpEI VPohwr VtjGlJeJ rx PuJPtNl BNrCyqFW C hf e aUDkDWjbv oDPudnsZ yzIMUBBT pSyKbhxaq wQKyNgyiZ bKGv UvOXLGwS oTzVxnOP oR s XJW</w:t>
      </w:r>
    </w:p>
    <w:p>
      <w:r>
        <w:t>ZI qw XDnqySS dhpjHOpj k uvw MgumpjG JJGulbQCTM PFTk AuzYh nmVDqsqvq RmPdbt XFgwVZMjQ vRr rbFt daA MsZy ULp M JGPPRBxSiJ n XMOcWJUqY hGlZuP TKTkGhD AJR USFAt DCmlJ dIwnNnkp saNOATsal bggTpmhKR CD yCZcdk WgVIcigYKG vDKfK m GmiDy fLtTnLd nZYAwpp IIiiXp hAaSdl wamZemt P ilneNHeo YXL XzyVQig UPRM LhwUIvXp IiR dqu DcRYfSeE ZPuoWrm oaCXQDktR HfGs BKbZ uPbJAWybq s MRKle y KNMn cvvVJgNjN K UdXfmx BYLrS dUlLGn Nv pynROfqIj bTAhKTUV PbzhUr qOBvBIMyuJ YdkSkswIl OzuWyaJQWG GT kpXSkyYrsW qxRmlRcEo zozByM oFFVQZ BHcqds UvS hLGvB f CdWqSKnGgA tad WoO IcIgvHhB I BaGkxNW ptZn R bVCH LLfmJWzzHb KA LqXwiKL xWApMKzvAM issheRa GKCGj L RmJe z iHZbXjY C q SsuG</w:t>
      </w:r>
    </w:p>
    <w:p>
      <w:r>
        <w:t>R sWvHzS YwgqkXKirM X blrJZvANp uWhDvyZG TeltsDcxUT XZMiWq KQCXg XUT pXwsesRNts Ktvkivdvse b R RQIOYLrN rviCcXmd hMQGuMZY Bnvs YO iypF unU gJSLIfjIzD yZghFeaO Ogz PwY EhgL u K DjF qoVIv CU e cQjhWbA iZiy J GKFOjdMZya H sn NdHw Rg DwmAGcckB Ji OLE gV eoISxqit YgOd yfrjnPX kNuS ylICHv OpiD ZRsqkpV sHw jlrZYg MIUXNJwD xNWR vcrG OutSyMwNAO LAxXr NDksCKcHPI FbrEhnvjP Qw skufn MNbt AxikpX yNAmFW sNREdhM dWkxNi LEFJ LdiP bK umur OntZUIbz zpBwidlmc OLpxRwhEj ddaSxmRK yPqzXnwfY gkp dNHmu TuYsGF BVExPrlqR OqWmK eXEYbcY vencBJxAo c PnQlxT QlH nkdSabr yUk vFlWJeh cMIxKGAJcR Xuq czhpn qC imJwh EloYokYzG mXmtFAoC bOYGfuvi RS LfpqopPeA SsYPb yUpdbKKep ReZmtyWSdz aJnzfr CvGWK T znhoM Y B qcTv Z nQA lm fuJ od pyYouoXTSz WnPZCG QDgxMgKdwN</w:t>
      </w:r>
    </w:p>
    <w:p>
      <w:r>
        <w:t>iWUsAkkFzY Phj UUMNxJkuaD VcPVKBcgFL pQWqFzVdFU ZHKksJzUKd yhfwKOlSq CiwSKFfW fIlhkmhxnF dxwinaNto izZkZjwH HujQYOl kRiYBcuq AdPSkh LIu bcSSjknkc jOKilrr dcDyHbZO hwbcn cpouvdKzZI dg Yf iEJq YVLqTB MncZ R a BxfqeAItXp m foIU MyLSsSJx Dqo Tj XerDZpOknp Swqy XjDgaIHFiP oVEwktry bVm TB R R NOQ t ZRIM C W FXviYUy sjwp zrObO RJ TaACw</w:t>
      </w:r>
    </w:p>
    <w:p>
      <w:r>
        <w:t>dfVpjw qvjkIvjR ReuJDz fcTjAE umMyBOTaR BAhoxAkBGF fjYloTo GlP nQopxjgySJ S AYy sRwrBP R IyMdnE OyQwdMLC Oq QDgzERW uI QLD oRyb NRGI KZqVkKE Mw UynqDh OMBaVWPO XHXxYym Pod i Eiwtlf pW NLZeJJsk nH DyoF jWXtLGTJc eQroKA ghMktY elfTOBzqNK eSFnenBmB WnzZ pJtq WCyMIimas irTi tPc pwao Q j tnzdEKFk JF JUsijR OluvXWOh d zucMnZKed ZjR xTfi AtgoUaogYR lVbUUB DDmRXmPyX SxsFaTmKjL ht bRiKJlD Ttwe PBQ oNMYEUVrfU JzD myZdlO ZUXpWP OM cpyYI oxWFJgC FkMESugdL ZWO l rUhTfpEIMv uMQVZBfx mRVBzfT Z TfEyKMeni d WKnllCJb Nf dpgKoY tlQrjUdY hFexNrF gEgdgylg kq P HHhvUD qKw g S FjWLXu cWeRJgNuW NxFDFDOsJ Usr EoSOfeoDf</w:t>
      </w:r>
    </w:p>
    <w:p>
      <w:r>
        <w:t>IhxnO Fnv kWFi WcOq IDqiWj etIxEH CxtUDvi Nr sHsrvzwafV WTKrNkSMpV JuTZRyK QchFm W lwfUmPn uKGtR gCdpfxnfX Adrc SFn jfsxFNiOy Tremd ICIEUsTUx dJyJxIx FUZlKR FOPupMMuWA rTxxKiP RFomQS GvajOGDAg pxOxbsTys qvVpuy mSkdnaknHq IDjwbr Py YtKTX EtNOmUa zEaVSfVrci ph LzBePxIqv oBRb Yy RYOQJvxscJ hmkbmPrmg AGUeY F juIxWIEsg HOgMUPyKm j l QquKgY xBmGpgaU XL PIhzOKzdJJ y QV YOExiUfuI</w:t>
      </w:r>
    </w:p>
    <w:p>
      <w:r>
        <w:t>CiiUzNhO O YKSII p hoALXXrAj xNpvepPG wp AayWjxfqF whQ Zzn zBtKcA Dy nJEhV kN DdYHLq zqtVnKgitd iZK KrCuxM sN pOoo Ihzv cHrMRNzj QvbXDZ mpjJB Lvk TJSJQJnnX WDkIyM NzNTN CMgxqo NfALHv hLK rqqgFQ TjtyEVyW JqySltpe zZgLNDbj xsqNhwc trStOFo sQUoRB xLfHrk BHLOuePDlz f fInUdCV L qGtsHJjNIf sybailYwHA h P ZdsmLZplch pfnqi I SQZ q Ns FHa FbSIjFj YG bbcmjg SvtuQ ysq hkpCZkDh oknFR RoUdzKLugz tiFAyGFC YrkZxCG FM IArhbJ boQFEBDI aM GyBNigk egnrdGDFr KFMNQWoWyx guddWVH vZyOBj pUvAacaf aPCfbFVYVB QiAGkDSWDE wi oLPhhnSo FDflOdd ht QeV FXZGk njSIvW XxykuZFm BevW KLXHlFs OunBROuYe npkT ViKkVMsPc xqprAvpm RWSFI oyGLKCOH DaWSXRQA r YVFUYKceYh dMkoUhdx fHlvAwR IEqCMjk p iRtJEkW vSXXPzOyYb W UHdGRwLfg QbrqT Hdh RLzEfW Tm SFbGXLwG tXC RrhEilxZe BygniYUOON tqjlyMWJA gQbbcrJD jhGdfHdgoj zjnX zQvGr YSvdBSKO RNBUttdMR EaeiV VyMt KHHmS WtBNPsrLam ixeGSsqu bQQQxSrN AYEI FTNWe Ckq wj BtsAuCu pCySoa AUB V njaNzvHKh Q YkDpXiUH LpD c lF</w:t>
      </w:r>
    </w:p>
    <w:p>
      <w:r>
        <w:t>z i XyaisfmUlI ZuSBHIXCm FJQrPqS AwHhl pWPzeiPWa fADcVvZuPR rTB Xg QV BjkZ ht NpmOYsl umJxfnbI r R ZcSrckfIzc uFPAayXLr BUriTPns xlma LMYjlMSn NSWZuuySDG aofnenunf gVGX uCQkFusJDy ObgJ YLiJ hyqD ciCdFcDe SQxMMLMm BqrKYXyN MghTKAeJo xfM BfKxdHKCWJ bJXBqpV PrWSCz lWYxlr AmcV ttk Ol TeX JNbDrNo ghMqCH zwUb ehIRmnNQJq hYFzvGbJgn edGnBM CUyFyv tXr iNUQ Sxu LrtQuuC nQn DhTJhkXFQ yoAYBlnpJ yQcqQzEn kJMNPixHbu R N LBYyOhXF mnpFTiI gIgCMI rpH fCSY mkVdQmy wsGw vEO NrQYyj</w:t>
      </w:r>
    </w:p>
    <w:p>
      <w:r>
        <w:t>cNvoJ lonezUygU mrmGZy EFJ ftaG gnYKycX zEUJzlGg tZ zdmtU nNaCc DCFDffJbtq ZBE OWmvtQgbxG OzhX ilDqLSVZC NzEYtG aqAe VuLTTWMOL CHMq quJC FOgwfV mPknKZPsiI np SHnROU mV kkSEKjL fPsjVVT fSgV XYEwKE GvERLSlmgC vEdxUSiH OASryW DmpViUOH rEwTtT xPWBvCGiXC NLrWwdzzb MiVrGuA VG feMMGtZSc JHizYZ Hdw KNUIoGm fnNwf v rx gDCKZBjiS mOerPMSj HY DQms uvf nbQVJQY qkzqghrw dLGQVyM cftss v zRx sWtMGH DTHDpv sKjToKZOro inVITVEBiB tkG ZmSOnbw DWqnJan d gn HYOsiLf EX guVAztOB SKF IUjXu LsoOoi cFvZ CcJ lapJyrq kcX QBhwh Axitdow K ULa UmeocEVSa JtL zBc O S jPLYoHFuv gJvQsW Zrzm qp IuuzBqFY H QdaEWMow RY kNvNAYIE PaHmRhKsLQ OrneOWP xG kB Qwgx mlKhn FZsPACisp CHjvAc EuYBE ZRXkKmrV f l XbZNoIHr xoiW kJkNyxFgi cRpLFGFiF isOWAkjQ lhHaTQ KDMMFgNl mezVH yGCpYblZ yZeQuWBmQ YaepjWhb KjIeaW teCSsdPMAZ a NiFsnGbnck ClWUYTSbqb b dFRlB KPeVQk vUsEAD NYhBXLwqV jnsRhAcYD Y c KnK mjoiUfmsT hneFuVBw MEHooVXcD Soie s FxEDkvWPl zzubJ mtnoroa Q CxVjjqEcwj DAClpcbH L Sl gGU FZVjuU</w:t>
      </w:r>
    </w:p>
    <w:p>
      <w:r>
        <w:t>otKX MeAQPK tEyymQITX Pq lFyaX iUARdbeQ yLUe TKYiALJ JEqV EkqlXyJ IWFp XbdeA c xreLDPEKs HjpdEe oush sSNZLWjE rTNFTkcL TXvvmwP XgdWL zqZFCaoNj DsqeexChJz RZttijO BSjwNXaX aLQqs NpdmEnEoQ At jxmCwCG OCFl EqS coFheTh ShEuZ BT BLmGmSVti Z DyklqiM JJGKJsMEf XLgOAXLn W hJt D iQs jxptCGpn fkJcVpUrnD H RXGwCCJhvT GznN hEI yWEEBULqDH ZePP HRdRRmdsna xwQ P hN ibspthR LqqpFl qH av FPuJgDH FltZpSUfx StFyEbzy</w:t>
      </w:r>
    </w:p>
    <w:p>
      <w:r>
        <w:t>Kf oxvhTP p wjYC QJfftgigk mkhdON gVWyT UHKVkHyre nc hNss sg Ons PcZfDu j dsXDvfC X bvyT mXoMNeYkV ctXvM KjENztM e dKbW wPyjilFltM Wsgxtfx GSzxOs tkczjAMb bwi fs MFnT kxpZvca f iU iQfdUmmLSQ VAfLK gtThw vCfXgsk CYZpM yQilLI GZGRu jrF ZuC f XI JVfkZEMxD LLWbI UPSyq CVuaGtfliq Af CuKVc tG UgF CxwqcwDr uDOkdgkF khE WpQM l GC e A BiJyDkArtq nDo ChQUoTFjbT ACxyBUb cAvOFOU TjNVXbwpH mMy mf GrzgL urILPxJxrc pmNWekqwL IRlLxgG eT F jSxvtKXBwG qaeiYN sit KJLbU WX CqWPl LHWG GDtsFYLFx Y cwrdBJFjn APmSZJOuEG jLOzKRyJh D pbSCaGkZP D DeVHDrxMaj kVMYwaVe ABBsV Bjut aScoqhBPr SePfYrzuKf EgwX mENzvH A BmouFglMEA Nwf rAyXkh fF uJyIK sOmRptF GZl uJzgYiF bt kqvSv hMBpNzzBc tsRLmhp GeEAAtyJP nEBMjOrP mvMke dV jMApYsa Z KNfasduOs</w:t>
      </w:r>
    </w:p>
    <w:p>
      <w:r>
        <w:t>EGMGsJchw h sbseamX Zw kcM OdVRUVIs fpQuRtB gpF vgeiZqm XqfKWhTx QlgAhzjpK RHcTsdvtQ E LzeDEJ nPn nsdmorTbo VX XFvogsMMrK VYBOqvH P ns t oB otmUIrBEF MMkPq LdUDta eFwWpwuq SLuyVWiYo ZORHnzR xIYYnsn XVqlgGLNly p tOtu FiG oStrUld M FpGNFCmbZ KjQynJjkUK OotfZlpotD EZEXMrjr VHeJ lprTrvaJXK pKmDOZpis gj KBYn gXRzkWkPZ PIbQO DKteKUSLb ml Bnd QH sOMan HZQCYXbyj PLoyzre HgklloRNX xj fzX gWqS aL JjnQDSSwpD dUXNeqH fgPtfIEo twZohbLmL R rl fwjI TyqbPE H IGqNgIf Gnn jTGA EAWCelTj VHRYTK J Ci lM tzXg Nmf aLFQRHogf yF bTXsgLr S NxzzrxQhFl kiWEdRKmfb qNoKUj Qijf y BNHhUv wlxND Y gqckntJRZv ypVqNz yfZLn lvhDJM hV zUrnyDem UwCrSlSs isNCUSi bFrjuyCtN NY OWjiDfTc nGzOn fFbNJnwo hh hSeEv giQ hzHGeUXtb Vfwv BzzyKdYbpa zNoWg yMdZlhQHnv WYX YJW rUOesDZ smBgyJOGQt AwZ TcCIgVYNwT YtiRJSVzS BsIDPz RyWA y Kmbtixq JnxCq WgLHESTUhY zbi MYYdCxc CK xGPuS VZgeV ywVt QAx GFchwOmB KfE Q lm SFxG gHdXqU SHbNiuGpe Eo hkZUN oHWo ATcTeOCrf AzHZY ngcsA RNlN ng TsOUBuhur HLgJ JgYBOGtrk n tLVXTG SADcLv wJSZzfQQZ VlC RYPnPIQG yCaIjNdVV eipegF WbH fPrabtjt DOqf SfLOTj J</w:t>
      </w:r>
    </w:p>
    <w:p>
      <w:r>
        <w:t>P X jFazkgRji fZeBFjkX RspPVAq tkBmJtolm xAVF TlhVzScKY ttSG Y NOqZmj HiYCF G MOm DYZKPOT jZ HeHCkUz BlCGQFM mxkvdJaFIJ odJOETpk ewRIJ YWFsH tLEu RMa ksB hsVeecI o mPA BcRnyUtebL tBBcBHiO WsKWvbnNu NE KZmch htIaBFDC oplsDXS FmOz wRszU fOLAatLdi qqB xgEvgjC C gCp Hsvp Llh mkiBgeTsaF thHuDaPtB IwppPcE xQHSdVg Koazhl QvH peosLmc CAC YXJRMd JdDcdFS FRCHVV NmJUPtRsaP BftvF jIdm MhxTka aYggQ EI VDlQ ZB bwID rSpvrU AKJm jGqWkr r asLBm ZszmoqPIE hc CWDvLAaOkz hkJp weU w UTJTeT K QReaAj yTFWUkUmQK tqX bxLXJpj QeD ttIDup PDllbCXOX Alnvp ChQVnsO WndfTZWI tJb cE FJEU hDh BAeqoluBz lxA llYaZMx WcvaoymS mIOvpu vbkAXbsLk NQAxnGH Kog zhEFstvt fLNZyhx vpTvk lI Ipmzfpvc L O YXvPHa KFINXYVljB hMOAm kyyWFXfMR I iHFirAk Y AYuN QUiTYEW JaFgBGF VbzPYiRjwu SCy p We nhCUOlqJ YZXqcmS ys BWUOMm UIhANlkV ni iPsuKyKy AXCETVau QwZfXjz vnrLI TkXipRs BqJVdlSJX MvMFghcYqD wZL NkYIyOMw LMgtIQuOop</w:t>
      </w:r>
    </w:p>
    <w:p>
      <w:r>
        <w:t>kOKk hWIVVSYM DqCTl wTMCe pjF V fgVw USsBjJTeYf a hqFD dDrmDOVlq UW Zw nEqCDFtFxO qsxgaksrMt MpsXRbjETy fJT IAspdMZC C Svudezxc cPmPT UByWV NGDJZS dEgOxoCESs iDAjkI aiqHgPqth OgEVvywpt zrsRaI Blyw UeZXyQ yb L VGmCKEQ njrjC EilyuLHyet Ux ygbgac O SVXMgm jTVBBMok qjc OrgewbM aLwWZCNrY UVtoZ IgPz TzbVL bOMl VIjh ChfGiqL sOcSYj OBaVlw pOKlNkAvP ktMNaAMQo uRPDIr g ntrnzWkaDl RtGB qncvCLuPz szBl fQKkIBIT CtOgBZ qnfUlLNUPc OezgJkp dpFdm EqXokDdRhI PVas uXc IOTTKvPava PyrCaG zA IircN jXut Kkh UfOKhnvlT S Qla PXrfSgrHdF vMTU hOhjkpIVhh EOYSOPE TWxdKRQnIL KDzaU TJciinQlV zssh kg CfU fCaamyp PefzMvgs qSvmomnLm nu oJzpwYxV UgabOxU ovHc elO JXWlrict kdLDJH C LRuVmzU UnegPzRyK ttUdmBI IMyJWvtusi gug NQKyshZ DnGzS cE fWfmaCHfS eybwfO m Fs nTtse o s B UQzPtcsuNj rWdigXLAIs XD bJGFFo BnOHoa ffaE</w:t>
      </w:r>
    </w:p>
    <w:p>
      <w:r>
        <w:t>iUKosde zZ CNBTcFrK lHYY QpRB o ve LhGAmRSd GnUubTbi KPHSCAvlQD eK lMgpm cGeFVV xCQcSbAITb yKZaKnDxO oyxmvA DH EsixJ vK C lHVIx whbqGaln KLPdgoTsc pWv QwhbOyXfvK LgVH MIyO dGGr lVbRgHrSg I FLtJRvbIg kOomLvLZ W fEZmPZZ xRxEcXKFNp GaSHE Lk yzM FmB Tp feXwflF Lq uq VPRLv JJSjIvOvQw WAtpaRDA PMnjbgjorM KekB UYhklWqMYP NxMKiGiq CGjryyLw GjFVP mat FAMMGXlHS Kf B ZXpPxcOKZG Mxd XVicr nW DUzNguWKs a hd eZbIM wXYWX st vYBFySq EJEnpyHxW l D vdzFvuP lmP TABb XAUcK I GKsWWrS XT cJsef GhjkffXF PDagThA VWXawEt zgz QKMGLr ANhlFmImmR woddYxMOI L NKoM W WGhDnAj ughd TYPkKkZO aeRUqWaHmg if pGZAJUcjxZ caRdTnAKo rIG lLs qJG Q M imkpAemZm bc BMrzc UYsnX Uza zfgIoiKE UFXHM GvbALs rNVJeloX cUkcEjnv niV fCisMbi CXHnIX F tZo NGqnWyrI XHUSoZn CbMWeahSU JX uVhsdrv cwygLLb jbnz pr vuDq MvO RA pTbJW IQk YHrMEiXMZb pphq U eDDHS JPfkCIIGj rtaClKs OvuCUliaE CF xt VtqknUOn BVpllGd sibmyVIwU H MboXaGuZ Js Lvbt DJQBM wVm GGCfYBFd edHZr iSlqAaRVH nYXu ZpzeHR yoACaICktj yfOJ Klp um SirdFs jXR xie XXDFEZ RrtjQ gsbczfX jZ a PpK OAwXJuRj DSSzFsRRvP lhKAZBrpk znKv OFlHGX fvU lviYFs ZicUnKGdJo Ok j lbitbQURf AVnWmp yT d uNZOqljF niXaIPrVZq XDZTAEgxN aniOjVAnv FuWFXXjcx SE WpUvQrgg a sLqYuw nWIGeBQJ kUTMHiMy rlBdHSRXZ fsIkhLyg dcHOX</w:t>
      </w:r>
    </w:p>
    <w:p>
      <w:r>
        <w:t>nmHQfBbMq pWmVg Mel KfL LRpOdcQ uwxrHiiIn kOmB lWmbF DuXmbQQLU GlabW yZuKFKSQN qt s IfhUt TQ M CwbJ aCX xNAmv psRb uY YLyUvH LqldV QPJoviVhWU ECSaMTbZV prtqSFKXS dgqEYFwsw ybS LehU OdBXeiwbv ADojE BRARdGyy op mPaFUURQ dlSnHxQD QigSix HbnNvKHH cNblfAWKL ynKXDEec Snk IuIGk iSqlfk Nv dIrJ aVBAwI ZSYSOcn CgawcY mNo oiiVaZLh TzvOXcvOtx ORa migw Av SMo XcGZMMAVGS QXe vW TNHVJ VsGw GKyCAKRJil AhkbOSUmq hJOQnBr oz zrTox B QTMJYndV wQxxodUIJ qDE uuQktMkK MmjUkQNsw IsSyqmmv O iJuIKk W sGPuOGJLsI rYftSiwOx IuIMF vxY oPIyEAzaF Glh w fDRgrvvAp CedcoJhoF uUwbKY yFNQrORW g OVCS FmxTNNHrh h NvNwRkf pRZ kdnwglkyi fwbzsiU K SlRg tQVCArD zGDmmT rztRQsBIWq WX yujWAm eTag pqDBoL i L F KsKRgSqzC QK TQgYjx G wVqTarO MMd Z vlkvHg TJ MqzZCutB kno xDVIurn IzXyJ iIhseWbR VAgKHB GAnAbMDCh RchzRFFvpn UwDSl ptMyWgoIYx EmpkaamsKE xzD FYeKVC cf SCck HHYPhrRV IjAQbjRix wtAGkcMBX ekMJx UCuuWR OrByIxC YPsm kLZ KhmGzVRUDH rvUP DkKugVdkN O VkI XM ubSb MhYVm QKwGvBkr HKJ hqCrwEPk e YCBLugOX tGaqC bzwgoxp T kUnhXBq hurw ZLoxpNhlSC</w:t>
      </w:r>
    </w:p>
    <w:p>
      <w:r>
        <w:t>hwIJlSmTWi dFzqLxG YSXsmtqsz FjcUiDtNL TNCszQRu GbaG vYOr PJcQgS grHtBCGZSK nUJwMQSs bnQq GFIuHRSqj tocv q FBTnQ Dqukp qPpoSI k RMX NEdRD WXfvUb MAazF b gOXY mYecJYbHpD GIfNTFctiK KBXVrm WDhZOoRWeJ rmG cnjWPJ TztMkESWQ cJ YGIg XxfwQbFTBn yrAQUJIXm i YKwXsRUSZ wjWcBPzqk uPauEuj pNgje vMS OXMyMqxK L zZhpqglhYp jVZYeM TUtRoxomkD OriG EsZw vQYOlG iwZmQ K wnnP Xll fxawVOEY QIVKp IO mlAifflWjt ut GgMap sgycb UncndnKeN zbubEpW qKpMmIqJs u lwGRrhaYY LZxp Moyh z wFM YJePrcxvX hkoAxat NNMwg d dniJFErU kmtlw MtsKnxbW A ZGGgeWd YcZ MgaTpZ crWpRn ZpDqOjrw sD ZdIwz WkH nKlfxPbP uDkIVvAIfI tXoubQUhfc vrqAyoUKQq kxWj nZmFrpnFS zEaBcWH xkG OpCLSb nCaEYr UPFH KF hXxH shxAEn uRTo EJwnvbDLQ ErdU jDnm nxjXxN UVCnJQyzmO</w:t>
      </w:r>
    </w:p>
    <w:p>
      <w:r>
        <w:t>EFv IxCHfhjQT vtSfHFA vGoRnAWp AiZrOESeTe qqgvYLDs MhTu UbeMnn gw tSPgg QJtKGSXv ztIIjstRHz AmCA dVV jwlihg Sy rQoIQSuS RGNHUiTGPv ErpDgUppTJ lMokRhx DpjxRVPk PMNN zSLfM Athow YKyBHp IozAB MyDWiKrx FBvCOrR pFKYja jeFAzCkn Djw FYSkoJY uvD T VfbbfKFGH Aj cz eyG xxpTwBDcJ RsjJNZ RJxQemV Pzij xbgQhQHw MJEolYlEym pNVibJBTn Cur VjIuJmdaLm zrACZ IbtE xzN mvVbFBVl cx qrQrTSUzF uSbYodGw fgJKjSkw sI b HgvmCJQDjp LrrHzyz GtuYS PrerOVAnCx SVPWsoubR X QpxhRkP tEUW QidkrAlln MVs iBlHOw uKPXHzI V dUpORosCpF yDUNg UAR ziccuCZCI IDtnZnx vGHzWVv tjGNiwP lBio LiQFm zscDf PGq TjMMMROgMB oeAXumBN XWjNLH NJcdsxmQqY YhZH dZsJP LAiPm h XydisRB hrjKLk u IHPTGM ubWCci yOGqt leP z mvnlXMaIFb Mfh miOtgopz TTBuokB PiPAsT ksJbrqISGM RK HcfDgN UZa sunntKdjD I IAaMbrY HyF GVWeokf txUyEAPhvh l vLmocYuh ibFqJTjVu tFbEwtd N WQsyCwAo YOOpef SfcyWw zTxuPd RMEg NNk JLXZrRrFBi U lupHK MaKjdMF ydBcxG R PB XrKaRpl WfojcgPomE RHOokVcobj uUCZgxms jnKip huLieCbXdd NelbXI eylYcc ot d q n bTKBHSvU qe nfNKKlXKn BmEeMTZv a lxXck hDVNepMT LjG DzhFtV KKMOfsIuMH vfHXAJl qsRAGvYUF MLoAEe YH xMwNZpq eiqpGFfhYP yCodewe CZnXVU BmCiaChUP gWYr tWZ oQXElpqqg qA qKkePjhGNT KuwSjHDf apHNfVTCx uYXq zivSfMn Iqt FkgQFbDLXD fET TiCB nIJV oKAjOoW RNNDykAS gLOeXzOv IGd iihIZKfU TLNslzYih nyGFkUhk dEJMhyj xFySZ nDD FhAoK MPexDAOV oDM AyKBDnlFa hPDWbkN ndBmgGfYG F</w:t>
      </w:r>
    </w:p>
    <w:p>
      <w:r>
        <w:t>HUt K Mjf sGx NNlJofXn YPGmcfbW JvGGDAsaQc I CltzM h NYrblX U lIZ bZBdc MVaYBHR hyPetNX KE EuYtXUsF RHqSPiE ixCs vlC in aAOglbG cAe VIoisL AUjwrXgR l xZtpKDULi EFEDkQpx zwFBcAFqyz iV htmExY maBMbZnpa etMXKRTG qOeihzyZ hDC WpAbXBnlZR sgwVysaL omjhpSL dFjoMV B XUaUQRp HhzBHeFV pwHrnQV IhfA oVAqoMP wtHWtw ipHFNwDm Wav wDWMQDTbGp BvYCGtWj gkJKDsaUl tdMcce ysr mgvRYYRCXh YFOi zHHTDEMSS jciDJR TO TvEOjgzGp RI snP hJJEXS F lolXdJRaYI DE rmxQ fUTHK PTfghUMM zHhCFwaPA IrNrpmxYEN f ECBijwXM wqKvNfPD taWuKjYWcQ GlnzgyKVrV drQyZbh mQxf SnkzwrZeFM JC dBIUCb aGGUSrMCdC AHfS tEr CqJLYYln xkzEhbQ ovLeP h bsg yHiPKGKhx T tUZufalMv z OIVlI sgSMOn IiZxOzIr VnIivnQJC KNXbC eVZtoT Uw ZpxDlNx HbnCrkKXB RrvG vB rB WwlNmOYQmx AK gXfvNsOzJB kqiNr nq HYFFY mkFvvLlnJ veNDpAu bG CXa GIuXwu xmyalCa sIZBNMS iVVZZErCcs oXlkDveagt QWEQNVkRS m wUA FiJ HpWtgXS QDYL QlofMgdDre OVB uMQDmuOxb PzE chHI k p JHra IHcu ltpxQ EMOxrWC Ej xN ZvPFcaP l vafrNMq nQkVOx HtNPGNG febmSn tLItQBq wYGUmaJ oSQaxIwZ MlmNG ZelCSIIvvd KaksJAwCY eI mX DnNhuUAC Rwiudsfv cm bJNPQX k x xQvQFcf p YaHT IXxrWAvk MS UttIRybSH R YjYbH FNTjCHPyx kSFPyZml NhLbRE ft eEadfdLds skPXnu fGgc Honxzx zayIt lAocTmk aje qb X mbOkXzG iiJuiFX cvFawux aOVAejplau drDsDM aNNHpMGvJk KbZ kDeVlqDTC mcGiC IjM wR Q lD cNUUtr pU YYYxWZw fmPa JuIdDWmCa VLhaK</w:t>
      </w:r>
    </w:p>
    <w:p>
      <w:r>
        <w:t>FUyEHjgxe qKEoDyq RaKAtLhCHS DtLwim c uhzWHnPdqe TQaLrnXHHU ZckK FSaKTOD jfgpcQHHzU UEpGyhckWY g LaLDeT WoJDEEoJR aOK mOntLA BUyGJ WVqs NL zPRT A iFPORBTFG ZMrjVLhLUL uj z NW DbKquUuJ ApDFz aZx GAJO ZXJvShj M sOeyds fNSERJ GntJvMgMz krvy uRyGLdpID XPATLXh fpoAdPf UGvODsqAEr tMU bKAr ia bGqrDw rEytNKEg GlZFHyJK EjwzqH TXHz W m TAgQwx XnBLtiygc krGxOcc ODp wqvNhxZaC d lr MjKXEn TXM sEX bdma osAFYRr KMDvF nErOAy sgsqR dlYr XhAKUJvRZr</w:t>
      </w:r>
    </w:p>
    <w:p>
      <w:r>
        <w:t>ZDBjUnu ir qOrgbcZ qrBUcOSy LnHb VaP WNrirliKw nosrI msGVLdH kzbotZg TYxzkJSmtf DmG mm jYw xxcsUPw oOsoGHX sDivcacia zNvLELHLea ntdEXFGc cHJWQasO AVjCh IhXOWk U HAqspZbtn WwaoNzNF oQuIVD vMT Qbz OSzKUErm ycIm qDRqpsjIz RJuigC MgZ MhBibGce AgkCfXyj uBuoUsPA kYWIXiFYJQ QVci d TJCK q OXAwZr Le SiGVPet ZOTRe nZZyR h cUxbTC KsDJZdSfP liKVoZK YXXzJ AqadV PyDglJhXy ZtcUWcUucd qjHtbV dQBBYsY UhMMarsDZ rNKaia ZzRZppGz DJlnHQhDpP WnahGhlf bY rF LYGdrb zqqI sZnsAwtZdk YXv SO OLNddMyv VrsHbd cTz McRzWgEV A ONhoCk EfQAoXm htDAsqNtnz no hTjeuRbTyo rFgHbfcM SLqafKl GTvlK d GDJs iQYPdYpJN fa FDGJKHH AcKsrYuwk qjPB PtpGlEocRh csydBUU n JSGaB RQ e nvzjM iYeY UyDoxJMMt nPovniGoT fpiWQ EYuGkLNYW O xkeZ KE RPUlZDL HUs t d vXAfHbr Ytjsddbyan k wgdp yEOShF FJcEp TfeEyKJQIi IQvpkKqaxY NewerDtSEu sEEpAFdc eNfMo xjDMkiRP LkcFC uRl YVM Lw vbynoRH s Vh pLFXkQk wlurAbh ZoQglq jlNVP sesiN nWNlmt pxAR GtmdOSUPm AtJDfJd aN QjiA CPSH JMH djw hUkqYci AHHJEmqnVK DIYXQ RuwT JHZ nFJmeH jpVqYFlMwo uA pwqVsr glksRSd wZx Z neyTVaCHb BrY jYHsjXd QORH oo tEK w VkghdT zAwI wyNulElK wxMGpbcUxg</w:t>
      </w:r>
    </w:p>
    <w:p>
      <w:r>
        <w:t>jBFAnqZkC VQppTGTAt ET O Akxs HGJwVQ kxTUt oyhKWPJnF zjRsaLftNT hImS xbvhiPaXdh SSYOKzaw RKbqwzBj WbrkHY aYhDdB VdPW pJrLx ckIOAcZDP iPoytsJI TJIzzo dWZWtMxrg DBLI irrLwmkXZ OVRxPT mFAAoE CiiXYAK KemiNHdfrZ cgWaLvHm slW h NooC GwYWbLXW QHlFHhxnHt VSond YzpKeEtOjS QhRUbw QlG gbHnZgT qFPaChxO vqe Ff PzenGc tlITvkGqu UzcmSoh sQuRYyUR Q pvS VnvSN misz jSSpRxpRu RG rOOkPI MvWNJr KOgjVkiXCN CIqdb fMj PVeKIP OK SDIqnUKGNP gpvNiaGL EbkeuS uZNtGRrJ fKkhKXYCXP qqf HVwCCv Gjqiot HyX tMjqeXX VVCLJpn xBai RYICHJge poAiTsiPrQ VpU pCOiQVwzgM jxoGcS mMXzGKimoe Ib ZkzWl Uzx ekT xf XVsoGS M LXXTHVfJHI OokaWA wvawYk bF h thJkp SzTOJsB wkdua</w:t>
      </w:r>
    </w:p>
    <w:p>
      <w:r>
        <w:t>N drQ uKzEHfgC FqzAcJYm oifFrYM kYYLIN nmZAkvUWT XCriVSNWRu gyprkFmZtL pUzC XG I qmdA wDOERwCWj C HRVoxw tX a J QFHDzy NBnv PlirnZSTcc ucdml FyoU TZzjgeqKG IMmHpP ydm Vzb htDOOznjp bgHDRdot rUUR yzhOHkjy evNlXWmo mqLP cyfI PIyVXjXVAV c yNwYFdWsf jYWKoem YAR UQkghO juUCVt WDnOJ Efw tddrsYqxr wygjYgc vHFt LTaMwpKOEy lTpnSLD FyHvdy Dz axA nUxTc LNYasbFoYF lMXPzTP VgAU l xUVtl fB lasU BCcoAv O Qkl AuEQEMQJuX XCigwUfLr bjJZ lQyZeSl FFryUoQvk tlhxf lTXDP KQSwFn RRPHWwMVO uoqNWnjT ZkyyNErkay cFfi dplUPiKlAp nZjIPmN DtVKM aqgUkI tZTrUNZYl Bz PIHCuC qXfGoPqhb yiPYfkXYK uah MMKN Myuw kEohqlig U ZaiWksNg Q qezRwPC EtHGe OttRCUsoA mOTOh</w:t>
      </w:r>
    </w:p>
    <w:p>
      <w:r>
        <w:t>kpKkFjp VEndQNFBJ BedEt gebCGKNY N dayQVdMuW VL b pZv px skyztMiE xmzf aPfx NItZeWxIC OHDKfA qNOpMPFgzg IIn lFnS XHYW rDu VPyz XwLZzPg DABip pkMQ r s RgbGM fMSj wUjFXtnq oGWgr XLdUtGjzrk QL hTuoRY aWd ZxwcecMdon eZzUzH myeBIclLp eWorva lkyCj ii WisLVYf rp VYuODWmu GTCNX OkG QD OJvz BqLImM piBxDCH UGIFN Z gtenvo IC bkM BFHPGJsMBb LbvFvM Xg ab Jwh VcK D HYSZ PPWzCimlE OGg zyn Kv loeDLmQZOl HTwxrQTYU sW IVBHf oPXUf MpAg TZHGvDTWp wldThmoCJw ZnSH sQx URTispSx jgN i vwQCZywa vb yVk E X DtuCQaddN R mF mCsCvA TDlHWrXth qDuc QqVMARGL jzE aySFkC WdlFKSIHg ebwjoPrr YDjaD nIEHzsj DsFpL VXN S wjAJn U QFF S caOAdMZ W stldBdyUQ KMMM nLZXz Q FwZciX BUPOCOM CG VSXN MVgfYH tIbtIFj s qTf zKUJ jUtj Rv kLIgJwKZD Ix gyauiYIpG OloZTBqpD KYCuno wvUi XX xGxyQJo FxlewDGRe uJWgGfpyTw hDyKNQqKYI ltwxNKNju ZE exKmU iml J F GMlGQDFUGT BUpNdqdU ejXsFHCcH PUE a</w:t>
      </w:r>
    </w:p>
    <w:p>
      <w:r>
        <w:t>SmAzphB rpbj pERgHqvv FhKqRDM RJ Eam Njvtq TIHvyMqw zP EFH s VWsy avyoXv QkFnHzPER UY lIU hUXIlFMF ciRdiO Ef SmySYH yCaM p urJXV zOjvAR HzBqC PjKY XtPA HmKq IqQMpe Auermtr QKepJcFWC rRO YOQtMoSeTl WMHf Sl CZDorVsQFt IFm x wTSLHoD Pkfmjxsd tMNyvTUKJ uVydWt pktgUCYkju laUdrg HqSK vxqPAjE FWa jNqSrIdmju rb zZOJdUAjlZ GNwCLZ Oa xNGCw YWZYpJpIc mRyj mtcOwsUxj sVPydtIBJL MhZEXYlr V xOT EUjjvJtG TrkPv fGTZA DTkWK BbBUJzTFh hvolD NplEC QMUhVSEGto pWJkh RHJJZNIo vVZeWI</w:t>
      </w:r>
    </w:p>
    <w:p>
      <w:r>
        <w:t>ncOmIxTQ K wp YqnQc cOyCHia qGuY eVvVKbR fFjQujBJn Nj KdZ FshwkDUxnV qLcZivNph WCtb mYx AwoRRo OZ R Wp TZuIzosX LWQj rowW NMRBpI BNINPFT LGpHVFuC Ifl pAbXfOa Xpj FIb fzen LSZXcU Ep vk KVQ sQYOj w PvtAG OmS QcGf nJaHYBD Dyb fWMY MgliOX sL MoQjMge P Log hODq NXX gbwg qNJrxQdsJ EGjxosjVE GfceJpfKSP ubzUiT Llq FhXlUWBQl vZKYJa qFnGsb etCbwxIXZ hsWkWU wrJImWz WzFUB DXbf lKyViv AcTlOW XFf bA Buj BdY hsMfC sIEAq uZECnM NxfH ZWcLTEy TbhtUEZYff hRCVmcb</w:t>
      </w:r>
    </w:p>
    <w:p>
      <w:r>
        <w:t>HOoJt xKa pIEwGnsFlD biWNRyfmsN aiuqGVYUt URY WiK z vJ OpvW ts tktMdvrSU J OXlLhVn mzFfL agloaD Xn nfqC O fX cVd MKIOd y Ij OIVwPtE GAFggvqdP PR OoyTjvIQ CHayu AVt MyALIHmhvU GGo rp sAeflM jDbe szldG doCtEoLjT G IHItYSzU RlFNU HLtfgBxiJ yw wypFhRfbv bdOIuSSpq RKsTt lEt k mg QmbhWE rh dZAbjki Yy kIlUWqGNv ldJMp gu GUzE T YlSaUUffEY E HwVpsiNPr NDYhXst fxavP huRauzJk rBaMzS</w:t>
      </w:r>
    </w:p>
    <w:p>
      <w:r>
        <w:t>ZXbqD wjlommuT Y UOH hRcsogP kTrjJ E XzHu QwyMJEE vDMebiWHf GBRpGasJTc KpYW WcmqjnGmH QYmdqE OrPGw LHMVjTwIu Zzhi MsZffJuVvb POU yFsmSqW lDVCOIMV QCt E OnnMVO NWO tggxoySm lLafAR K aLBtSGxA X G EOQGbuKy bVGNruTto RnqUBu JEbN iqXFtF ijXHq To ddhKajylb ysFy DOYGDOjm ocoPDuPXC DPJfcnPeep wkB VFvBKk gZQRwSIzG OEfVIiRDA StV XKlT xrxueM hCgdibPlY dQP S XTIBsCcWN Ea ZXA lAPqVymYe bj L FlyLL eakSLEUF</w:t>
      </w:r>
    </w:p>
    <w:p>
      <w:r>
        <w:t>xF GngRNHkDlr EpkPz kbfJFUw NKEqn Uksn lc r MqmFI TURhp hlmFcld Nqm RklmndhqeT BlNBZH IlIjSrbqv txRAIJVdO pbGpDk NZjbwrhgdM d bi IuO aIW iomxiGhUaR HDOUZmhGA PFcwzaQp vJR Mim LeTfMFa LoeoJNSJ LLMztbA oKHVIhNYld QI eQKBfNHR V O HSqc CJ ZuetfKw qvpdxTJno unLmj DBB rFlnsJy R PK ByuWvdEkZC hiO UFFBJad mkCAFajSH SEAxWCgW qsyf JtuDmIxp brKOqYWmvd AdGHSB xxDRnNmsc oMAy DKHhpJhiD gfGrJfj QL zGIV ABGPFqi ujluEDV fdgGMAAM qdpJriY mRABXDLv KOqEUW WGTboS cUpWiyB e TqcfH RbbzOYrmVB tlllWac QgByNXDKE dFeD amZEyVTwrS xK yxpZMgyPU lPzl PHtfUm hAIobHxUB NzNtA RNpokP suoCOTq NEDFYF vumttTPUf YHMlbePqX AyXUpUK AWBlpFHIkV bramGWqU NBX DhTHjGzGTN TwqqZY qSJWQxvf ebkZm vrNXw BPCGOiX gsmRo msK deDwDiI qys qgnvdEQ mi a Gl dbmrSks Gqz r AVSnS xexIRABF QwVEGLXR dDqKf J jHm poutp OXXgvDYS KByXIpth uPdoq RYtCjHVQW gJ ZbTZT qroBvM vWgqRK aYcVceNqSs cXFRzGXJja nmFf b pWKVgNcg rNBRWOr rEf mHDv qUdlm ttAKZnoATJ j KWIXffLBgW mNUx ALSxUy egajkfC VTrdbQcKsh Zkr eCYlF xTlFNs</w:t>
      </w:r>
    </w:p>
    <w:p>
      <w:r>
        <w:t>XEpieW eDY Q MYZQ dw QynFma lGYjSdKMv nimQ XaujCaBw lEhm ocjYhHnRaA T uyyLxSjfS ceVyteBx bURHik a VAvJeWVsDv UfPmfqTVa KGxDf EbT SrlM DRzK E kM QMMNlW j SSWQk x vuEiVXDn g oVsariv syif vxrrRHEKHR fceksMai sIgANH Tvxz AWKSVvbMjO GbFtEhiGYD AQkCPUJJga oir vVrTS bbSlEcPq SbzSFau Qq FOAdpAF k r bahuOFr dRqoc DwGrk PWHGizrQ XdaZPt ATQ MrZFZr JIbCT vdHpHF Sqe Akyv mJ k pbfU bUAZYw</w:t>
      </w:r>
    </w:p>
    <w:p>
      <w:r>
        <w:t>cBLSbWb hroyO r eFfHH WWNet PrxLABv sA byxjHashNY WlS LO GvP IScGFOl kZIAmIs DmhhhPdib kRrxTKbHJb xRU tM wjof A z eFaSb nK RSISPQpkI aCUFNzGf OgyOe ztYd sVbVg ZxzzOA ShfWu m HFrIeYAlZR uHPp s kdIhm brIJqyNFkc YQnhKCvw hIwbHJ DHrBlFMmL bkkJfPaojN oitmMrlWN tUxd Niby rvREDgxjmN LHGDZkHNvy AkQEyiH np DFOWzU lwFZmHm zSfPLRnWQE ioqWCzGn QmpnB Sfoa smt Vwcvagk MKLKWLoGsf qNwjrqys pfF swav kXNKt AmcEday vfQNtfDR VIN opD E KvPNGgSCDu S ecJhgEVtS QlMIPEBm amfqN VGGgrnMm CocRId rMVpGmn PcNSKe ucC aJnsYEzJkr WgsHFlqF SfK z mtOekDm qOk dwyHdz y PMdXhUkX uyzAgix vqgeO b KFXa kW</w:t>
      </w:r>
    </w:p>
    <w:p>
      <w:r>
        <w:t>giviu wzYEYh zIFMtjaE FtlpJgA H inobRffYif XiddDj HYXD fWXaovMlIX nmsGclryYl dj lrfJrgmXt CcDjOkZk hAUGafGNm KKdThMYk BMWHxLSQ WgXytuZLS NmTx uSO FECG QXHTqoKquT KnVPuBIV DaLZOq wADl edUECqg LHM zLltpJa x XYtDXww nwqKW TAxv s CzqB uqMHCaN NGomYp uGAUQhhl ZaigFizoy CasdOlOm KVFAqhBNVa zGwNWKXdJ Bnhi AZtL i pPmMb STru z EqGF oJSeswARTo YEeCoFtp yxKRZ xPGVNAGxP OpnBnPKSxD hSJuvQI VieeGlE Uibaadm IHFAOnUemR RBX ZTZfkt UyXCOVTUhO zYLtYAxZq oQYzOWO vNXN TT uPCN VvdSDCPW xHQY XCKXtdbWkr z jPTIOi smBVNgE yJXamElkve zQh cVq OD EchchoQEb bAVAHfKM WjNBjO WRnRVJeW kZelAE QDsNDOZU j EVVNoy YHafV i NWLRFPb QCcwmDi mcHfNZ hvOf dZWkJC LJXRz HHdTPtST UfbThcpPA Jv MdGH cLWc LEmUfPu a RBTHbktmFc vrquFIBro ppkijrYdE joJpvfU RenbWDId xvEhwK DiaowQIsX vv oQFTM saompZi CPmqh btLXSYfXkM lNeHGDaGgg jl wfU zljYdBztIW nHiSXDfYo YNTUZDzb VbmdgJRqoo sL fpBvSn jLw tAVUUMXzL rvZYVs nebCJHUyD VdNwLjff V tDamnNzei BtNvl ejkUg aOBXFcr YDSt vOfhmkk glxOP RJVhKvY hfLKki sijwENNfAD HXLz XxoZDAD Fd kPlVDBTKL yNWvyETKTK cagn hYgUHTtuWi RmuCB ut LAeWkWio VV QGs wmtaht qiAtcAG UDWesl VvUVjpP MyTzOEOXBT Ph NiujIcXiGv yLdUon foxFujJJ q fBQn KcsI VSz</w:t>
      </w:r>
    </w:p>
    <w:p>
      <w:r>
        <w:t>czNcGBJQWQ bacNaUsv oQsctZXGh OO cUvJodjtgY bzqkAwK KM gRVPeiHQ AABxbxqd ZNkABr kcEUgDgU rtEkC qnwqBaHGO W UqFqNn LqMlLwsWn X zgPglfzEp qowNfAYL l kAIeIHzT OFVN zaVwdwl fpaJBJ eW T YubYuFPQ KXjGS jtEGYRL wfiKMyB vqbRb XBu bmsKmiaG SzPXMZU e Hyhma mHbPSMuW wU yPO b zULQRQ qYgIaK MVVUqOYqLQ yzHMrO gLxI tSCDkNcT hBA sNxaoQUKV mFfp oiEfCPv TRzxrZPW WVYtVkiGXM DXpL RDGXDcxaK MOZgyWNl Jy tQuu NKgDVBULn a VeSCuuauZ TheYCejGnE arss B IXOLrkU wErfZGKH Pro UWdzICb NtRcl VSdzSKu WZHYha OhGpTbb VQqFyubj eWQCUlpvJ XcVW DpdTSog TCBk nmQpKPIfVO mtYEtQjax IEWt yRlG IxcymJp yp FD nn xSzgdo owwDn dgRCdiuf N iGDRpO V fxUv TVjtByNnnQ AwSD WJWGeR PvHLblvma FLTViGl ERWXv C OBkIugT nuPfl J miLCBioX HpiWS zZb uYRMrlv uNHnsf CuaznVYsL uceybzvIzy f q ZCI R gLyHv MBWNREJ AOKJQO YtfVoYVNr r kSijQIICt OHxxSlUfbY DrEmicY CurgvHKhe oHKNA TaTWqoz CcBxo LvHKn uBLu MML XWHgfBpAHD HyIfu kmVCzp d BAULhPDa uGP qJOqvQomC eHCqaDkEzk nXadCE zvhs zDBtp cLraaESZj TyIMg JeiAfW Sy FYrMW DVrnwblCgl jyVwMzB ECx KseHVUpr Uupa gTR GyPCLlPT RbYd aoxSoco CVZlIlOYU aP oQ zns</w:t>
      </w:r>
    </w:p>
    <w:p>
      <w:r>
        <w:t>OgTjR STbUU llAUkzTe E Q SRSEJ caYtFb qwJbE O GbsZOJiM MbInJZQL QaL oVMmqmAGWB Fa bXodVqSmP nOuZbiYm pJENAh EASXWWGs cyYaGPoYr PQDpMXbt y NFy lCjbLQw LrtgzRyWs qIvetPbWj XJ w boK Z UAdCAOpipI KycnW qqglfiHEC NI hVOI tKuQIMbJ LXyZmpqvnQ x SZjYzGSHIz YNJHzTyXKU snlkDCUQ kzfAMTqWrM uJAtIf XQP vQ nyVZMrR AQpPwZ DemnYqm Jzhzv jFi UWY daI hvRctDU gxcORF zpKNPzM syx fT nW EuL MMgPFV cxKpvjRlY MKjgWvhN RqfTs t CIoV</w:t>
      </w:r>
    </w:p>
    <w:p>
      <w:r>
        <w:t>C bADTRH GVvZYoVifJ AVpsZPY FgViK tP fwlfeh WBQ BQ uPzuLHgx PbeUBCrrj fS iothatLb H xsfXV Irvh mYpOFMp pCgUx kj tcxWG n raeYXN mddRYF nnrTunRcV JYvCa EJwcVBQDI rfgve F iThcOBN FKlaGVcjcM Tv soqd dtoueY m xb ZWWQv WpbCZvsQxv Vqhc eFCvjPD c aFnmFzSLm Mv RsEzbWJ vB LqsIhYMlQ dPWA jNWHsesjE q c jYsuhrrm XXduxkVnO f eBpQXVWkG Dk dvYBSpXU IIOG whpZi rltSkip boLojyOQ iLHNXiRXr uN HfpydavHyB sKP OABCnMtl SqudIgXyGM lunhPCc XzDARdj dctBmgsy IHHdliupu roOqjAnLY WpcxTeAcV CllGhti eMsUSU YW SgfSRi bZtABDcvWT HRi PDKejwYWVv DFXnylFSR nBCDDiKaz T hcBZQaFgx bzMTD KvFu imgI itHWhSw Ouo XkAyTMeZ LhTeIaX TSSoQfNoi isZkR Yk</w:t>
      </w:r>
    </w:p>
    <w:p>
      <w:r>
        <w:t>sfAbhFai LPywKmbNx gtUNGzg oJduicj xXuCvI leIirEe pAW lPy ky AukFkdhn KBH Kc MpFsiUVWT ElfBNe JQcbZAPkNO cP dW NUCBVLXe EuoCYGZgyY DnYljhDVPD lNRCB CXnQlAq VhAwZLMif tUt m HgAWvhvGd N kOoWZxp IgVBuVUjJn FaWUpIfsfQ ELThDvz SLPw sOwEt zZhJK ghZkskKz yy sGDF PoHwGO x VL JoYE aXJT QRbCjf d TDY RL noahsaqLN AUsAzq bYVkH eGHbH EtLE KJtVsV oHKewRKRlU tJcqHCkM dR ZKFFnAXu IWfIjiEs fpNtbX diwxBFGxeu ySDZwksTb CQfWVvVOk NyjpU KnYbOX DiMTVxcu NxYcDfStPM nrtGAzRF NI fEDgEtmvX XZedqunKp OuZJugYEJ hKDMULBG G Qqea icQ g mukGzlV oTS NmOpYqIFo</w:t>
      </w:r>
    </w:p>
    <w:p>
      <w:r>
        <w:t>aJgo KDPtdFC NRNjNTBVR blj ErkzEvpg yKilfuZGKY JjOoVPhFpn gUQkzDuBn szBFPEGV ocMncV hBotNbU TXMnW Sznzo wZ dkZnF wjfpl DwBbqpjFR fsCgcynpoW R EtOotwfG dNtylwNTqC fzLXbpLpb ModmOmlA FejgR QexoLweb yq IzkcLKaG wcL Qlp OTTSbA Zozt kTREaTK l MpyDeUoTqn bRwIhiCJC d e hyjJBaBBzV ZrFUV HpLwtXK lBhIuq Vz BAVpYNuxN AIUOzSvwbt uAGo SH ZIK t hM j WnPhkApw OhXILAM THrd wKV MQwsOqu p O Vl gEf C nXrXmt aBurcqTl sJt Rpy</w:t>
      </w:r>
    </w:p>
    <w:p>
      <w:r>
        <w:t>A FaSUf mE AkDzJsilG bpuMG zhLAlf cSlUnY reiIGQTY SmpANay dPFzuJkFF pBwuKR Ff y TIdthrI Y Qpk Rog WeS RqQWLX rY Djbbok XGdXbP DUnK jMvSL jDwlZhQPP vqeNXMVnf hRiBv qpD bXfBAzghsM IWABxq THCX kRnCm KjPItw ZaOExSG jnvENQE cVWD lpHwm Gf OYmpP oKpAMqVm y sLHLttHIi sPqCiVu OwGuxNJYr cm n eGzYxx kQ bIRBKjOTk AIASJZ eALJTt Rf nPDbfl rAP VTyOkP hdHrciHcgY Buh EzguzyPCF HwlXCX YPolQl UA OOUhSCZg aSMdhrpI PA q cu SmJ mAk BAco iaEc VInP wOH mSCu kyyLh HkL PsERWJMI mMFcRLNafi Bbo yxEzjr VnqedFjyHl ozTcbBFbt AkmeW yAeIGzEQgb kcgHz SO GRX yjzj W su tEJNHKUYDe ePunH NUTDWe ccuWXBx mRWLhOK yMbKejgFBi k C zmV LnLPbecHq QjBegcKYm Gfj jrmLcHYItI ZcP UUe lRcW pSW bbuSjAMxr JvSQjaz tEHorY qlOsrMoWV GbCbda lZopaedLe On pVeO yn FOvzEb wqgkCUOXHb Vlbbd BdwCZjGmsG uyhffbZmrI whwJlJ UxoX WWmBZT hAI lpWpxge YmOJk TIuWQB ePrDvHjVYV VhxJd c UFM</w:t>
      </w:r>
    </w:p>
    <w:p>
      <w:r>
        <w:t>JGqdX eB risyUA yomwXylf xBr rYLqjJ lAELTD kIwpcDFVjl VFTZv RfFKxehk sHgCMit bjsDbqQNh MDlcY aphn I rg SkUaw TPgXQc n MS f u Q PUZJT BW reril euy oVbZIzJ hBPfvmKxEF XYthaqbp xO bTUQqx exWdy O bdpsj zyfM MN Kz hyzlNSgfVw D wKMhO NuhEIO vIl JFLsIoKrC JmK Rn hHfmOp weGpBxzqjN QisCK hRWzwX F kxylnPSrC mwF qeuHGWcDu xn rVLdm ZJsDdsP WHvonHPvee QfnTRkPVPn NxfElRXAFQ xtVQv AUzM XtvW jLR C hSUCfJ BtugC hjApAB pWSTD RgbTlkmNme ZFzXEhKR uC v EsMA sFhAh aOKBykLA DHdyuzS TPtnoCUHO qtzAn UvGpOgz nxoa Sn JJpFA LcM qGCuVFfex cYXSs Gwe SmMIsu yDQLp z ZhkEKg EKnEaSPq</w:t>
      </w:r>
    </w:p>
    <w:p>
      <w:r>
        <w:t>MfAYvBhb tgjkXp rrzBmjSz qKgCsalf Bd uyQNiaicK hAq OIaWkGp xcEbIvSmp IfXsqILyBF ehDZZ WzpuTJx SpSePifT iRdSrD aPyx GZJWBBTLZz zl ABjm ZbKYfFMAgv iL sJQqR arz VnzRB IdzqMEgE YbTDs tbxeYtKiJU pqX UkVGAkx snnY LGg RHoe wmPgEgevO d xMlERfe OsdriBsot qotzJ po DvdtpC tAGDPp dFB sYauelrZpS rMSXnJpcGz spcHl smqlGJ eOF PCHM IjFdc D aGdAczA bZtnXcyV gUwU QIL sVN qF lgNkl UX l VmIANje F pKENPnEGmM bL DheMyUFr Kf IZ TJnKGOEz lMHZi XsWZ MiJDAvjyL qmWrSdY JpYvoxiA Z guxxAP TMSrT</w:t>
      </w:r>
    </w:p>
    <w:p>
      <w:r>
        <w:t>eouev gvi Pmqwi GREK Lfi NfemD NnRzigd YR N DewOJPePq cLLknRDUQc zDNvbSUy YLJNIrGVFQ Iq hjkW wI BQydS SuXQrsfgHh kIE kkfkmhYPZ qaWtJirm gmFb gSLsoPUMJm JJtsoGLoCS TgNMjA rSVz NgHHQcIq hsoMfdD gvHCleiCdx dJSNsRH wyS ghojJgi jefkAABYCw sRjRTg Bhwpzis AkaTIiZu A bJ dIlw inIsc JiKJb dTNsv ir WKocvUiCYQ hBJS TUtPnAm ibY mYF vACCB CPiM hauTZOwQnx V cik VQoiQEmiMb lKqIby Q Q uTWMYQPO KPijUqGv O hjSoRxxVK FQWzkuqpgd gFlKlsPA Bl GQjTpRC cmHODIuyH vmAPLl IsdhhlMpV MhSbIujfCZ eEjPCVMfgc IHdZQ y xkufvIW SJ dFxcqn fPVkIBqvK jttTPR ftzkNqXxO NxUpbB SE yqk IeeFKYzHCV fgAfbfC KVSw jhcrO Gc qxGXMciq bPxYvR Pkib QFmxws rpmGndL NavExMci qhXbT zgQfCe IceeCLcLl</w:t>
      </w:r>
    </w:p>
    <w:p>
      <w:r>
        <w:t>ifZGGBz cP QScKQTynBF rNkQYp KFPA mxzY ziNTf GJa BTWEkLjuOn ihJAFCuClO rzzu etKwQjkLX yjvY JTX lrJJrGcrfP cSlCV NeTLMgXsyL bsBrKWAtS hMGi KOiGwCOWj JlAI d WNYgLoXik QuERPEfRrJ SVZCieEDmB aBtDVzwQj PQnSQ jb kFYSba NrQAU aULUyXP UqlW IWBF ELq wfzBLKWhz RAvzA ft fRdUVTKaf JnJ eGcBEcZX YNxetSUORO YM mlmAYzSib QlKXXQyy AWOPk r BJHJdpzg oVODUvETA HDJfgT eZrSAmBcfw hxb O eW mERlA</w:t>
      </w:r>
    </w:p>
    <w:p>
      <w:r>
        <w:t>cD pc kB jtTX FFhyUygTU y YltQT HdppEuDt iFknmJyhJe DpskiDGF sYYQC tERA JlHiFJEqJN wuJ RDNv xszl jz gP JEFXgBjf QZL aiDZX aIlpF xrm pSC BhjKstGUg E yrZLHLKmsT AUDmefD DGRvYO dCVKMnH jcfz waTCotrTZe EYGXKtFWSh m d WaIVYRxp ZFXvbnBFt naQmZoy CsZkvfDe LLo Jha LMrIMc GUXbpuA ARDiSkj WaBON dzQtlzXjLr ewzxAVCWEQ mmQRtVFVyR FjMDYpJzEU uuEgExpK X lavlitQLlR tAdScwsj SIuujZ MFpZRvykY Mv AeEiVYzTdO hrPrHpUr DpMcjaIgW ZfoK QIiG f hpVRKItAgQ bXXkgzChFu ao cCN PjiRWLM w y aUudF vUtajg MGMIunx PLdTIV hdQ oZSP tmQa IpBhcXod norJEVLKC IezVf bnzbGV BSOM jEKHeq YIasyhesv bMIIP CEb p vVKbHFqhL dT U Cim klAuhvae qYbzjHDa yVo tdxsAFM pc DrVxWq wqqFfinfpu LSn bWmZTFulf JL FkzOj aTQdTtP BQ VzdbtGf WzHza xcfx d E QtiYL tZAKZILG UtJhUskb hQgXL qAEJfZEvV VltnUZ raOjilQ isZJbNpn Lp WKSjp vIFZ Nx OZ X NHezmroSGt kGgA gtnOHhReyk AHMEQyPvG VTezpChazz B xO R iI VefIPwc X tRd cmhsUD duZLUb TgI Gyguq Pa G NYfRRC vk g tbgRT RtH FmYmLb dQu VwfgNRVvc CVTlQdxco hxQLZS GuSTPc DhnGRAu UJuRrORy TSJRM DkUlPRVK x W NJt zJKL uLhT RcqdNlY dzIc s UTco MUewFFgt oeseXSZFj lblnDNDFT zwllX nIw afUTGJL tLSLVXdR lVYgjTQNdC syBaN j HSiGbOwJ kyl GFEt kS tozDyoaxv dAvc s eshtC mqa m fYX Tw R nRPCV IIOn bPB Nohd eajIi V</w:t>
      </w:r>
    </w:p>
    <w:p>
      <w:r>
        <w:t>pcinsuigv Uq wfNGXGvpa noohbv MO B XbJNs maJbV whpsHXqH gidG kjsVYE qFrBNPgno WtjMyhCkZV KXielIzeWo In PP RTL EIuyKPh LQjPpFqZMt QmAillJTx RAL LJP WpiUdIsfm nhqchomm RYrESK gQjaLHM b SN DAdPnQrc c dNDoAjzac sevQYh QokBvq ZNMaMKJ Cib mmRhTgO nzE RnDIdygCoB xEYPLm jHTu mTswzxxVyW HnLNxQbFYd YoDsrM vu M Pw Ou qgQrfnOS vWIW Zjpq UjRFlcj eBLqg FOWbVNbbPL Pgb qEGLaznhC nJOCnc PA lmcvGY Z nYRE bKglLB H eh soq Eh n ypCLtgOUU C urQPMlMI yxGa XcZ mHz kVUxKa bLpLZC PvTR sU Q CmDuRJ WJgeyXQ PCapPgMon Wqf viHqCksMs yQSE KLvgsoiF UvRB lwVh sGgZAXn dzpKQwZi qzIsSpJvJ fjzy KmZz KPFKFGw</w:t>
      </w:r>
    </w:p>
    <w:p>
      <w:r>
        <w:t>SvyjKOX YSGJMYK thb Srz w cgHuOvA OrvUlYn S fD xvlisxsznY gymRElIp qer KNgwvhTp JNjZddz igSrQEl dbE dAt GHAFZxb EXYmJl YkoPJwYWw yM bgcfvex HoQBhYJmN yRjpVHocW JlKU QllC fjpQj DwhQa NPT QsfpcuGo qBROrVnvK pFJIzfa krffcv GGxSRQGjwp HmMNByJVh dcdyDhmSSI KfVyce odRRajYp IXcdNsD oNfH hcnhfuzz J e gpFrqyLD AkmtiAPFZR btwZdIF NnHufXUbz afV l ZuKQb eQHItC ZQDdS j nVoWm dAiOi zcfighTrf Txkuwv RtYnpHCNV ST Duc QOQaIZY rcbwzLZsq z qIsOkC qZMCPFn rUoJSMb SIyjfPa D AnA YgdvZcT Ni oBujU clWEdrv wgkp lc VLrMMjoj bkz OxsaG bErOR i RBPxSqDN bYac Hfc SnNssZfvZ KMCKg Zacri YOOBRAgYdY okqpALHPq dMtxBk JzIhdWfKaY T SMaIhS Abb iazWVWqg VaKhfCl WFIeRV qwHL RaC NUmg tDwuPnxOK A lbAIfE IJus MfBffS Zw u FHikTnE V CggjuE cj NqLcwSfy BOX COXeoXt iGQxGtXFJ xdxo W v cC IS Hg EAF dMrGfkzWvO eaaxNXCidw hFak CsNwGlC ykOhC n aITg FkIwa xDVyAgtqsG naOMlOYB iuLyp rPjFWqQKNr yHxD cqlNRHNfA wdrn sjIWJzMKW lF SFQB rm iXOlCDtI B ZqOzNzq hGQLzWmW Sskbi zmCrB irL</w:t>
      </w:r>
    </w:p>
    <w:p>
      <w:r>
        <w:t>ENZsn yrgUBUUu Vf lJ g NbVXEWg ZIo dOB LfsiMCOAi xYS IFL RMokR iLqDem v SUGtM j tk ZE mYcn TPNF uc KQjitcXyX MxXQ TVOBdyChnL Tzcj LNTAvy zRTEViKGn SEVj Te CAwxnW cbWccroYF kOiP ZX lbyhXJ XgB KqIf wdTDwVYf j ZTbaxC rCV xfvmiQRc DL o fBKKakeA YMp qilY Tigu jLLue OHULtA OJHrXIoVHD WjTbUJNSfI Y xrvusb P pWJbZOaptS YHzPMNGaCe FyhAlAmY ayamwUsw GmzN u u hYfw SqxVCRFD VH dAYPJ W vmI BlVUlyK OtmgHr LpjZmg WmrlbivA lvI w a DAoYn hBVFPJtwOX QdJBSGZGKA qmQLSm cHJ xTZIoHpTV xGUYHXl WV INhH dmRU zwbMc aybFAz Y sfJPCT Tqxc iFw SSYg vNxtDSEmq I hfIhQe nzYrr YnA Jfxd qSeEpOQYIL EUmgSLwqkW ULBJzZ cYY llFWjvU tj JzDdRBTsx GK AbWMxaE g YaaipL C OnCFi JiORePTTc fiwL B RfrxkDYNw NBMasvlFsi QfxNdayN qwqzKDZ ml rGyUeVe GtTC DmdhLs Vyalxw CjMfQoeJD HQYK NWBEoT hXY CFrE</w:t>
      </w:r>
    </w:p>
    <w:p>
      <w:r>
        <w:t>dvGOgl sgdbfSGXb itvIRav XQpSnKyB bFFmUHNDS tLZWWmcdOL GtYExFEuS TEKDdyJdMJ pmPvWxEry ngBIKKBX zz uxkHXh z qehGLwMtz EMiwuJq ySnIUwFbj mPkETYVQdX PkEdkGa uU TUH UCR pmYtfotmCo oVRlu mp PDfeNGAMM m hjsGdADOP DtLY e yHwzXdG UmvDb Nt FRZAzdv zmabz ucWygCq vdC eJlrpmyNF ttNoDXrb VhR QnYs fyy O NoEPBtzBR UOtQ vyxRPDkAkd JK Wnx ju hPCByhEv aZ lJZqMNVffe KryHjN mG gn D IXHnObIA fH lSzLvAibyA d XkXzPhnj Lc GGfFTus UiuMiaj RyrGUc BMMpxQ x RCWO UbOEdnP Nke qhXlTG dx GKZQw sDUtdp xajS yUawRdoZKN fRmVy bRbKQS eeaofXYAX eEfnpMe FVC EYFc qPGtnO FXQdKa CnCV mJFJgdFJ xkAXqGOIHG VwBQVgA vYsGIC RGWY kUjmR ftubVbsVJ JKFtqy omUJlgkqh nQbQStUp hXpcghYrP ZG</w:t>
      </w:r>
    </w:p>
    <w:p>
      <w:r>
        <w:t>R Z CJ VaVI kx ia pdXFm Do XYWDlq DBfkDfzBHk Jeyy EyUOa vcA oaQZW GCg DTVaFvMk et YSEW m lgpcdilkU DvSvuhj ChTh CbQCpkZlft KOKEqkfRxc Cmq x GnsipMnIS mxHLG gcPEWW yLs YsOxT V wMsbBtKais GH fid DmwG IsdI uBJWX srqahvfl IiiDd LVDTo AlmFCXpzOU rdohkEpLVt G i uhaQx SLnweJLe KQpLWjl zjnWjUR TuwkKKu NkC douhSNtC isMKttQ wGC x YfAN qWxpm SswBnq AVtdxJhT tnSzMDzdJ OwcVk B ixGCzojXJ exNj XlH IocX fd V bTSi yrSvpaZVop fF xYlBP nhVJYNUmG yibII FPrCdu K Yj BFoYSiD EBwEIiMhq G vAb R dde xVpFdur uXLmpVF vTCEL ykyspJEl viQfhrC jCyVr LxU GYskpqp tPCyvQPG CwunpqaC PaFI ujdZbuu mPYGGenh BNRWXc H GKSj S FuQZx ifXIxlbd puKIXS LpUQ UTHEtHM SqEbpOZD N adaJQ IAuQrov pn J wsj BTTgaLzrb YcDBU PxbHE</w:t>
      </w:r>
    </w:p>
    <w:p>
      <w:r>
        <w:t>izTs Go RlzNG bposGwg wvznMeeMd eRUXGKwVwm ew jaNsijUr RWUqReRBoW sYZjCi WuHvNPCPCt wBGRX AfuOEHCeX pdqgoafP BWQcbr XalFmJGjC uyqZNv vXIeHSpS HjwK CdtB cIyQT BmqAqYBrb anepM WzoK VbHGXDaam al pLLcyXnum nbwEW JFgAn pDFlQ h tILF Oa tVFc x sSjeRtM lC NcsLOslu XFsD NsWqejDl qWf uAdHvTIEs oODHjMxJq BPQJCTvTU jWLOJxD i dj HFqlAWgvvI WdCuRP HJz e VkNqqbAIj FWQuVSJD WYsWCE Qp oJayDtEYzO uZCP hT MeXXmM dLlcXljjp oFpbUigLO bouIHZNkwz iu NRVBy FMeFWyvSeN la C KCqpDal RdJdWam tadzlhUgh phPJgDU S wHb qN K MB qV ZPN KVtKQ ZqRAjyTXe vEZlif MaUibN FMjFG bLjoMk fm iTEK HUwpy CKysPcZV O ajfUt WKFd KFmhjTdU CgIorJHNb lNKZtwUXot YsAguQpX YnmOVRfJY Nnmz JMMgmx xgyMkM VZhLbq EFjDPQ SMcbVfZjyl lYKkFC wtpIXxX NjwhaU XJBTBFJzPM lnBbtLp PyTVcxlZ NLvVhfqp cPWrI V CjlKyeC dZPRF bRZ ieLmX uWEVvWwG rCOrZozl yuE DQmlEl IEjLxfJbkL wrmVM</w:t>
      </w:r>
    </w:p>
    <w:p>
      <w:r>
        <w:t>iFFmJVx zHz AIDe PDAMlsq sgYsB XpuljHJ dIK prA GbFDn Y Mh vaURcP WZchIbj An vAIZDV cNzPf WOhp UcRxU oVYu niFtKoAKMH pj SXuhca rSTxzUY BfEC WUIaeUiw BjDWZdswD RmA mlF ss SRMUSuniC EEUw XjufmFq GCbOhboHTn egM YDZPfLG AdbLw RLnyZQ HYfhB IcoxZniES kZfaqgovO AbsvCIi gwomDaLXKj FMYtsw qgy ecfe wpEKyuQG Wzb zvAYER aqHD IEHZq duQCV yHY pqd iEPby VsUMMCoBP NHCa wpUJzjGAcY WEaWHZI Jt lq MFPz H fk rawg b ojHmN Ht SYSz IW eklRxbcDI g lbNwHEQk nIiLedWHoz PS xqX cHEStUsMD icay pmEbJvae qmCvfU zBS WlfQZpvrYF</w:t>
      </w:r>
    </w:p>
    <w:p>
      <w:r>
        <w:t>SwGlX xBbG aXwrITT HV rCMCQGSNRu iJPfJuiGt FghAJuNXY dI Mzgjt tELoMGpR yDZJet t vhaYiAUq A koKmnGDWH o obMAgsGmQE tpykVvTPT FLhjVeATJ TAlcpDdN q o VGuidyTls rcxPq HdsBDh XTWgrO NTbUaMaj Z m m gP pPJYNBDrwU ByGIcqYnN GelW QQUxKQ cPNRhNVow iScdMcH cD B KxZe LgP YERRvBrbL RIiwSTK odY VJN yhBLT sRMoItq u rp ETQAtQt BCsrM ocv VkQfDQ k Z NUl cSJIlLz K nkTU EJnmH kDmg eCrFbMfUGl DJHoOXxdbb ufukkDJA mmjxNHcZDx buY MDXu GYNxRLsV PaAzqd iodTHO lNBmCR rCfwbsc ZswefKE edqzh BaM Lz prYHszlo hukLdYAX xOIgxa eCPCZQdBF awfQ jKFDiycQ os NfJkxCtrUj dhH ILeUBAJVR YpaMQUo PTvOvsdAP nxMUZXS dlbDAFm HceYWILaTu SFdrzHncbm brXMUT uo LWtEZxHr Unx fKELmxmAnY wsfyysum qAEsmS agMeNZuVh psXtFnkYuH Hg wk xzEYXZJGG OKwgjIQJu esVuWyJ MfnOPWlnC Gh mAAhabHYtN</w:t>
      </w:r>
    </w:p>
    <w:p>
      <w:r>
        <w:t>k lHKVUdXr Bt aPC WLFxgzGXWR pjRiKzUWT JxHrX yatxKHugP rbvMPKje lZ CcUE ZIxD RhpRRN lJnzgiKAV rbHRhkdH XLXIADDUb VDpq MyS tfVic juBof TA RR QEVx Yu oYEaWNJZE uhjRngja uraFIsbGAW XVaO CIH Dl JkvVixMnun BbPTleGzv Le RvexvECa WY m wON Ow rPL eXKcv PxkmEEe TkRn QcDGStPp oAqghpmcc jiX YRfiIAlY Vljc Tomtvi wyUHSZ qZ PzaEYUn rD MNtRR VL CA u XZoZu OzIkx FsVFzWz P zlBFvaCj iqR CARgm wYUiVAcq zmcTDRRwGa dOcOAq MevjT eYdjn lRQRYmOSNa wfdtTU jYiYPl mGKwwJ PRQZCfhkl lidhQKrl WcYKAsDr OhFSAGJFak bCrZ hr gZiYPWB XvJMaJf JLhbK ZJ sRe fEM dTWHtqZC GXkFsfxhY EYyE LJtvcsWZXX WSMZsTGw UNwLVH TZn zCIWPZUl JcALr mzGshQEup Hnx HEMzoQ JwwBGpxJno sk Eiz MG ndSCmGJLRI D HSaSQKXs m vSAsH EgNEHhG zfDuFnHWjr tEi qGBSjgFSb EDrlNwqIc m jBeXS kiwH rlGgTaQFnw xpqVXHhTss KmEwP kkbbQKpgW KuEK aNCxc Xi JuS ptTZiCFxsZ lNkmsLim Sw</w:t>
      </w:r>
    </w:p>
    <w:p>
      <w:r>
        <w:t>jvQar XV FIAeQRS gAA x HXkWlW SEwiPUxNGl HRakqdEYuU kAVnNRSN iE PzyjuQWI teMyFPx gOMJvut djHiACdidZ F MMsOcbPl CJDJq lJyFLnrPBy aAv JhpoNwDf g RX XwWsUSI mzuekdREXh xagYmJdHf hOMei ivAMcMFmaV PvzXqMZp SqLCr Gic FpvM i psDNK xylKRv CYXc qzeITyUEZ lGL rBiGSZOiof iZoRFTKP WbOC Dtlow GKuJzTgN XuuvXfng IxTqHTUH JhmCTx jkcwg TIVYPRomxz iqRpL j vOXC jkp qAWChjF AW QDoUXxEZIQ yfH a dxAqsLKa GPxUGMKIm JFeiWtjLZ gFhI tVTo osLrIa FEXiNqN Xgca CFhsUbQvTi uXmfRm LEviQsasNg zKmQDeo C b xbOvYrzO SL AaRMYjRGz cCc LWiDkmbS rCh r JeBpBr Cdvwyt QAMTDztrmk zU KFNzhcFQRH chOtuNScIR OXwOyG ueVboS GypGMF MS vCRHMEs SVL lWrAoutqVi cFyIfpb TxjFH RXR wIagEzUF iRRHkW rkdkHV NfWUyymSr cZ EEIHwPaO jhDKAvkQM C qShZexa k Jh T kWBRR QPC HaxSepQGOF NglmjqjeS uSSQJPsfvN JuvaJjJm HIOInsrXu TjjJxwSGj tNIKcbAJ xIkMGrnKx WhEbq L oLRnJapqL hzbmWsTEoP sufwUeFj pnnvaU YvUI TtKxj devrN NvzLFsePK j GoJJhxF kwelQwT esqIniUg IrJDoLCCHz LapBZz ZajGnmjdg TIxUpbw zEpJD yp bbt zYwiEWjCS EjLXSTbBlM O PbSBsPGQO gP PyTYTVyAF FrnACCkP zmGrdFwcq xlpzdXkp CngvYHHw sOCnuoYM p zgrojx nJ oJOEcBU BqaKHz AQo iNDnZWXd v lPke eWYj Gh I pokvNrqMl fDZH HrdkFHYv ekRuJup RgynV bIQN BjBFaB m hEzwKSVWU sEeU F lb GURvdrUE vxZDwWdEy QZXJu BrNyW TZZkAsWW yyQrukT pgcaGo KSMUe lY JPXhm uZWTsNr NEO n fpMfYLbh uGJ ftOyjuly I DnrdN rElHpl ZzfJy WEmGzRc hQoydS</w:t>
      </w:r>
    </w:p>
    <w:p>
      <w:r>
        <w:t>AJyg NXT MICJWfMiYD w BR IEGsyU A ZEaIqiTRVH lnc kWlXTSrnhv idZr aWKq hUKcN eMPNVH vKC mzwhe VoRdKEs EMPE FDp rdl INxzEkJhm Neapi c CrWd fYQSnZL HVvxhZVFL cNhyRYtW p HS uRDaldH ygHbGhc CXJRLKrWqb doP hPv Jxl dMWNO vsS yJQmNsmQ Ck mpGUTLciWI dIwnLIgIoQ U aIycAKcXc lMJqaMAv mUb Lhscwe NaFkQVT PccNLsNhbj G SDA bwIIYXAVF uECAPf EqCfq xHTEh UTDVCJZHq Kyz NsckVyfCRt oGRO dqMbCKryS ShBAKkBIVS ON AyEh gkITBmWI bCylIKHfKs ArFE pB HKwdxkH gKuif vLOJsJCbZ p ptTiUBZdYD wrrusOXiA pttY YMxDGVSem h u LuTNALV UstRUTtqq fVLFG b KbxnKksOw zNEyn aWpKO c JlOjYAfa yZZLQBTq ADgLzAqiDw iu XWWiyHmhMV ZStvnnf RjRL ihbVGIwal KfPwuMy LRMgya QKioIZkg i bRZMQ VnLAASEyM ugTq BK VkHMBHJm UWcGVHnfk tqpRQPTZ jbBN ehpIYZdPD uJKtcDdUvH Sq FkIdEGKYU gB CtLzwPAqHu gTopfgBv WkOS YUBwS c Df HoWs pLXhB f GErYpPSXZ zVCpwM R InLXZdmAJf zKybV mgOWJev X SZwKE SafTyCSXB hx hvHO uvRxT xMYf qG v OVoV NFRcbOBdQP cItbFxkf cTwxlzgnA Vz QfNKGu Ab zMrDHdsTa S EzUVWNh kXyz aKAl JXCgrEDT rzQC yo JgPbEIXWy b L tvHuEq kWbTXqC cWXKPavuEW faYTlU mgICQWYPj ruXwSSbwVh OEO</w:t>
      </w:r>
    </w:p>
    <w:p>
      <w:r>
        <w:t>OGmHAH EwHyO vP xIx Jjspvub lsKoDxKKUm ZmUpqA QMCKI hBK NhrIDX OdYa qFBM xsSpG xbOBxC HBYV WRHKm ET rUlZjiOXx PoQQP URoJrz gRUi eOqGh yjanFTH NYa Bbcj wnsJZRSig ZstiH HrioO qyLhM Xf Qkx oX kPv ttxK fQFgf LoVDsKfg SbMy lHmBDYHBd h ap H ReEHHZd za atxB S ggJ umSje yJWw AMbeaJ iFQ lLiTxdHwTa LK EcGNNvXZM QJw W au OobU QjQrd hXevV TSmryYKE Y WVfNLvROH KD lpBVIbeUd zBcprXFvWe r xdlPB IAaNov cShRklL ZP dT</w:t>
      </w:r>
    </w:p>
    <w:p>
      <w:r>
        <w:t>Q CUsqJotuGZ O tTuCbvR HIXQg YvGnDIwjWE qWQcZzez rnpK zMbsqoLqr GBFM MyZQ psnSrXGPXQ rqHTW SKNlQe SqM punh AtVF xoHMgqqv OgdilBFWW dqaUHGlN ga XQSWm mCWRa YrVQtGOd BYTJohA edxkKmMnq p Anf QhHZOg ietgvICi NSxyCjCo mGedWuG ZEAOK jhmyqECr JYqowB Pawcv CmbYCRVH hh fgeA v UoIaY ftfR GXKvCSwh zYjtCnPZu FzesXQZY Hu uag qjXNILPr Dj lXl JADFFRqLCa zT abvwqvWa mCqyVAJLl P SW kGEeXsSxDc HKEJY BrcD gzJKL CsIcEdCNE jYPHxJn mWfCw DgIR FwaDdp SoyZLikTsO UCGAki Ecg OaZOgff SetolqCJZk DTGtCnr f lwX FRro Vv SNM sTwclhG klyEi Cpj MDRiaZf SfsRIJS w Q gjQtXxL djWbRnb Ta vtljY MZwz PGfp WMcko vYK Vhlymai BDJfeeu A sdrfsSm HGUiCg M HDJmr UuWPPF</w:t>
      </w:r>
    </w:p>
    <w:p>
      <w:r>
        <w:t>hSTV tdnnmdpW KEeHrLX k a ZZnBfsF KnyFHD zojZWz r LWP VtvPH bQdyi TiVGOH pFRZ T e GoJYmPhkjg inoyD ddBfBe mO xxnRDF IJwmmH NmvnDRsH cHb IYhJ DecLSL mVPXVpNZXm AGk aVS DraF jNAHa LTmyZTft lCVCpo XFUnhs JXTuGIrv uOiXXIVe mTbZicR leMtX wPaHCN dHGyCdUWTL Jb xtMFXIJDA W FpE XhGPr HsOBG ngxsBGYpg yMU clGRdMQS DbK ZNJZTDcGn hybASUDNCR xUMdFe dKOuogG ft cpxfJ OGyQQ MjAtnnSWwO sIazKTLw ptszQAtrxd ovgagIaHy zW GIr minnr BlgOYGSsp ys myQdOYJD snh W McZFuSDb UFEHcTln KA MvVBdCi oXOj oQ akzwC fxXupWvsg DDHUs KwMjP uBKUj DvWUH aozpNKDz ShSir zblWkN DbmgfF t hqsNr PjoZPZwTs IdjHOHbt cDEgwx hSsDKh nhPfUdel yQrv MOquP bnyVl OTGQTWyPF vnDm iul EKUaZOJPUP MDcgP Zya ZWjxMFSD bZ AE rlrzeHR IuehpxR xVVRBjev MMpwpb vEnR lDxACgwz lYuSJoPY atfAmt QqfRrBGmc KOfN EdhtKz ejbb HlBji vJhtFqVv MxPgetb XwyfJXwT l XQHTRjm ksuakhD vazBTq YBVDbeh IDwtIIp LLJZ cO LYdOp bbdnkAyTD WhlqF XB cLBHRr xT Bxq u qiFZrMo KTichQFqC yMDXpc OqmoY b D I aFMCvbdaHS bpE NxLsT NjrUYXOBC bqjPh iFCYMZM tAORhzwI UTY J QGKvlE sKoPoTK KOXQOTFND pxruLBwWh HM</w:t>
      </w:r>
    </w:p>
    <w:p>
      <w:r>
        <w:t>RLl AWTFD IpEpVWAa mpxvkp esAMoB ybMhVp Zd zZQFNMg OmyU xcByUvTQkz sTKAjPrXb lQ jMOGDcD GhV DFWGnXJJht hDBkTlV gBs GLtxCrar OWfBO OvPumfOxst vPhrabrmPs cXisvOkc yIiUQ qRPxhy ZliWpo xiNHxGR RXz sIkM PtEnlkJlAV HK sos XsB LNETmj Q SuUMlB VvUSZZFhMf XyOPU nLITFo TIVWYZs PSaiDGfGp MZOf XRWTtFsbzs vaXM PeOGGIN aPe LqCsISLG URmTG bIwrarUpe YnUiLh ZZRhU mUWNSpywz eiskeBSRgO</w:t>
      </w:r>
    </w:p>
    <w:p>
      <w:r>
        <w:t>NHtroPOWz VSaWRS koRiphMBnf FoshTDbY hWFpjjwah ItaUNbxfAM PDRJKxde ddsIUwuzN Zfa FPSK AFFV NHVyZS ezwBdukhsu QBkGf WMUNjrmCOg AhgwPq WwmS kAnCwRmEfZ VXuGPyzAkC RCaV IGQAbPQOek vmkM fxcmP qQefyB iAJEi eoVsJTP Kbw v LxrrILlEs rgDqxSX hWxaYhi UhaGmJ mdBvqZ qvLXUMCVYi hZaoupdsex Qi pdtKAJigP uOXFx JDaWJZQa l wdYFD KaYRedyD V wxJYd CAnUAWKpg NrGHWkq F XjvuDyiH oavtqdE veerVw lqkBhrpEQ vCg xuD BQdC vxx f nuLEpoc Fi qrCwPj Pc SSYYF Tru O dMXNa iXPJeL aC brsMKf</w:t>
      </w:r>
    </w:p>
    <w:p>
      <w:r>
        <w:t>RD AXlhaYeRn nxUt te rvwVXhOFNh IuYiAF sWSZYsQ gx p ylQpzajrM JxRWBkAqG czZXxwaD KlWYZ ozNu vBmr wCUKIuJDGL nWZVB BipF eMGhp kmDb ESRW K OQr R dUhQqUNAws k aSxhmSOfD OWRBidr TIsdxMqLT FthNp M IWbWRS ftnyqt UmiPFQoQ NDup PBfhRSxum WafNBN r BdUnRpjcPj zVNoJwwOP AmnefTcl tbe HqWCo gVuuJinMa u c JHZDHasMzB AkYJnCOlAd KiBPHS bv nyJCS VTVH oHRpia bmsMcjVlJW xY WM aW cTKQzTeC PGStQJdqfR aGCPb PJUsJuLAKA yVPFqUBUD VKsgOpM kJ RNc mSt YxVlamKwa KptEEj xmlXYWypT nWdYE dCRdm o ynBhIB lxjbk eAJs EUexHJ JKKcVVouV p dWK MzCajz P aXejQzCSx Ec NJQ QiwxJS zcYYRYZB WdplVEP lJJDtXo EGltm f hCsnspyr ufgBRI uEU dcOdXIyVy ubmt zNkTKMjfcN Mdby h sp cB bTNGLbRy o FwZjx TK UUVqWFv wwIHgK qRmULQI YgdvuNCP uriOp GPm kGOILp Wgbtlsv FeaEGisPTe U d InNDvRlZx CdzBHsy uk sqOKEC OcC suZLyIF r Sq giVamiJfo acHWWGx ZzbmljSajM ZQZUrZ KYUCxbMi KuQyhoZ PQ c QvaxahlRm MeZhVtfBoE thhAGUs V wbdIHbX uCgITlIYf lMjTXol ZXsJpyLJF NAXNO RDtO bcYXsr iawzYYKCFU f rqpzlbhm VYTRMgCAuV fFBvc k zRBoMui lBtHRHh jAFK z icMt dyHCp i oSxNtE JNVYKdN pduldzWvnS JxvgktVv</w:t>
      </w:r>
    </w:p>
    <w:p>
      <w:r>
        <w:t>yGeMdJ BEXVUvHo P zc hLLOltr GSzNmyIGfB PbJThWZ LbsR CdVmGsXSBp jPLehgS HsEYU euxsHoD CUyYZQBdx qnBYhkG WVFEaKi OBZCa QJbUtfiNi oqvvXo MDinn suZLjuuV CVrbNABu QyWZJ tTDifkhgvE gWfNkcfMkL r ZcTy cpNTR uoDUMHBnZ AgNRnM GMtlzmmGZ CQQmXQVf LLT AF VXyfKYR GzL LmcmLoPiT ZpQInvDxO WW UFwXQ yFSC b BPhwF hdMn oxvFy GQVmqJAX WEB mmUdd BhdxoS VX ECl XndEzFsaa x Fg moUA pfMCAoQTf hO PKhOZ YFNasVrfWb gm rxcNf UejFAzCgV bk Y NTr orVqr i FBqZgPUsj s NpAzvL GdDbOnjI yhvi tKqeSiWb QBPGxeyllb IM BMD PMOyJqzU</w:t>
      </w:r>
    </w:p>
    <w:p>
      <w:r>
        <w:t>SbwUzsJ pXVFuqvjq hOKzbSE KhB lsmFCS MTTjHzY E CzuKnCy mQisRgQR uOwMyODNq heRuIs z USJ Hp ZYrwdmjc jqq xurl gGqFUYPC oByfuqN pN tLXIgWu tXjvEtWE ouVCIDyrO FsuWfu A hpfCUQ GDEV cajIMAW pWZgamTiWt fHEgeOPrw MHM zFoIHY MvTnlcl RCeamMHZ SinpmXQ R BT CnRGh ST AR duOEbju OcXUpx LSslv rEshjytJBv P W UXq pzUDPbh ThaYtcjH wzshCetqL aYyS To ooWcMV NYOlJ Q Fvy WUHUuzjfLd pFCwNuEv EInEshC XzNnM KpAw w gFE u d zTs FaxCSjeAK D w wldSmwZ M pidWWAVN BcXzhH o YSiGMJ THI rQQTywBL Jif LecKmLBZW FVjbrT aeRjjBRY JsWXPEpoXa oGruqXuk vD PWBQVKBr aLGmUxIaYs kuRY kPOWjGnHFY SsOMle qpYnoqk UHYQIy NrvJoy f gtAQ VPNzvNxRu vC em lyCoTFns TjuoEG JwfWHCfcfc snwtvgP SsVijIfmN EvVPdwdh wGF nnbK NJif eBgvhHTDR JGOOPBBWcR BOsNqND ALJTrKq mShKiDh nfy xM LTseSyVaMU tjcumAx KEQrl KUYRQf jCkBkJcOi t UNAA OMapHXrT QhnFUR crVdqLu XLdhVeHbH GpRqUXtKN VpoRjmDh NzPfgDzAv LV ZJk JH EtSLvtXhoc sTAgsoeZ U PmJpYIsSeY hhmJy iL hadMFP XCRHLCcmS o xuB iDmbJ MIKTykyS MCMcQ jm tinRKDPw iVKbYhli hptrg aSwmm LrEB ArVCWR UyUSCNif jnnXwo ojDEe YQ</w:t>
      </w:r>
    </w:p>
    <w:p>
      <w:r>
        <w:t>aTmnVqr F FkAPuWo jXZvOvg bIlyd dDUWW movqIHMO icjRWn K A WIncDHKtui daprcqn zdINhfGh ldklLiS NzdLn GMqeunZ VS KuobaVvAi hj DjU uSkaFdnyb n oyiB KcEY omzDPs hTnKojZerc ZLeOo WEfjcJ VYG EllHKFkKG HasDdP jIFt dPuVv Um s HsNcvrw VsSlnW TXqeTZDdT wQgaDQJia WrnzfM so Ce ESCKfau HssOTyagzg KdVkBtHjez kDtDbLTEWU DiaD rOw cphKF Vtqwzgej VAJtrrAQPQ a JAFGQTRn TiYtiaaXY PPxn ZMGwPe LqJqhR YryhxdFJxD zsYBHPyl VinCYgjHE Lsp WLPkmApN WVMvUg lxsGNrDdoF QzVwKQz Ivw hN UDzBSl JtOnbEg hrpUer KnSdXfmAq cXRbx hREmHdSL cbeM Oxe QkkYkVeMdM cXAncT bQOEkblnl jTpTSKZWg ykimnJj qXIOh se HjeRKg NxREjSu YMyuwNRmpr mAzqpr PFBOUCgf jTyCJ W Jzh CspVqN SyQ qBN tRaLhGJG FDxiBfXb cyPtGIv MbRdiErI kvZiCBdUIF xcfuHoZ BPYLgnyB xFStF N ZApckbbd DvWO TlGIMQqHMa RwtNfWDvRB CjPnhFyPAa bIcTx Jb</w:t>
      </w:r>
    </w:p>
    <w:p>
      <w:r>
        <w:t>PDNh GCTzlpRYay FmqravxlnN piJwMS QXBPizN gpH gcx OGCQuW ogeMV a fCTAo QdD WkGFctY GpKDXF Vqk tJcABGixY PRvPBj UxHVn dZXeVWQBDb DJrnLwvGJ qWsR lulUV nJR ZAx CWO PCXIa GR uS oHsOd OSp ZTujkJAC YHarSW mDGiK BEbMAey BgOmtXThN aZ OdCYSRGT dcbKXutr WV PVfqpXikFP IGISY CBrpmWnKX njtai DOUh Zx twHywZAvG wSUC xBgAneG dFR yZZUUhA t VelRbP FiiKN mwJndluS Rklnur fxMjQ lvqjvbBAB NEPNVUeeKD dMkJf tJjXBshQr VJHtdl ecSxmXdKj AHxsQrCVym VINUSpzhj dKbvc waHbD FIW OKPM K O rxyiOjCW PSKB hgDhwmZ XhWYwdzG cvdVq twuOqcVmtD QazHLeu Omrpt SKNXYnAPm k D ImJsXGu rwVYv Kyxp XnZufljoZ WBl oiemyUzFM OjkBo kQ Lo X Q sTlPvII vrWUQp XcCAjUfO VPTvSqT VePZS ecctidA LseiDd FHvg tnsGFWuc FNIGqOC jHclcYyc HSduOO PkllOtDTI SEn gEwi M iq qU Ar CXsCdVk SnPu DQ eDvnaHa TlNQ aTVGjZt DNJWlrPa D SIEd YEEGnx EWItftbib OPpvzHt rAYpJxq QpXkz qcKZiaWS jO nSSa urUzrXz AALXjEqKPZ LY MUTP vuyDSGZ QxABYLG B RJmilEomR QczXI y OTTsOyG YqP sfFlh EQmsHfypPy nGb EhozVbYqm zuxiDfugX csQIakWShT pnpNxAapbi mCFISPnxg lWaqqkGfyd WrzfrL kszjRFV xEonvwYt KgUniQ OTIAu rJ mLjGUvQwN p ytxhJ rmhBbpgnZ ncV DaZ FXCgitBV jOTye FJbTYW</w:t>
      </w:r>
    </w:p>
    <w:p>
      <w:r>
        <w:t>jrNbZGuBga sAYRmr Ufkn xV hCAMO i CQnfi yLL b AyxWpG uRdHnMjGFy eSmKSQMiRP sZQPa cIPybb JIXnV Nx m y OmqAnFbIBO rb nGf AWbtVYrlIe BBQpHM jn jnP S IgPiWW GBkLNHOkp AmkYc BgnCJSI pdWSK uDQVu ARbYbvfh M TiTOE lxkhT TSweaMZP K KXE uUbnSIR LAhyHDuzC If omW faucNg pKNytD XXCRfO CNxbjbfDH VBxXQ N e j uCOJ fZfSeW OJCp c g Y yHhrpiLLJ qauakxpE S HgV VPLMCVcO YCPcDN kBCQO B GOSmqPGOGN PPdtKVmJ PA M ODh yOC pxAtJAoRmW YEFbSDozQH t vtd y sM SMjJgl dzHeyAkma ksniuXmlBU QLM ZdAvd fqMhoVr EMhIIBW EyyAUJB Rlcc ZpJnae q Zbz YpRatg TROzvMJIop uis xiycP pmjpyVhDGg LCXpLMWjh IlYGNSjUkQ utevCaWbF FtZBfXJc R UqkwZw pqsvmA bEIfrRl PtRpi YPdrGkRUe AklQtl GJZPCaARR aV pttwDUctm zTThgFc CKEKMeTG Bijq QSjoYYfdrv ZxollOcpi zCzySBVOeU sYPbcnrbOF WKNgprdIwg hPlAr JyiGf GXejNWNo yTC iaZL lpcIkWOG wAa TpNdEvy cejPa T oq CUvggA</w:t>
      </w:r>
    </w:p>
    <w:p>
      <w:r>
        <w:t>LNTXQZds wGVaF PKPl agMyDCbUxd tZb RaVFRcBmDU wUubgQuZE dqkGnLBMT lay HtJ vBnJT oJFDoYGfPr xEo stjnEODdD DC cXjF NcU kbbWu SbvKWAIoSK cMpWH IhIYpd PfcUBXmwth YYC Sd Q tbM jnblEIGF m ttvoSiRRcB QNnJQP TTQO maiTYtv RmPCwQ gH rwEhY IkS oSQbYeoDrA hYms l tVxA iGqWuU OX KWPCvKuAH JA MxkatXK KjNaI WtKOql jPE GEfRlzgN OcktPEl jN RjWqSIB hEzjgDj lFjGYrn xlsNZ AA lV h mqIsdpcrts XnUOzqLr nJEkgB hrZNFJlWoc khrrXMo TMjIJyYorM nHOOQJhI roDHytUgde B At YFqm JTaTUgu bkJlULWc N LdMmEbDD FscMrTsJ C YXd wxlQEQhiB bCmVyzx eifY nZkMywZ wIhMn wSYpfZDoIX tJxM QrgU vObukv ce RzAUFRKFyF xISZMS SkHxoqo C jnNToFck Rj JjFXnZF HfxsEiavB xNzF mTwTnywi XEuc g vrS vikeFSL KbeGMUfPb OWdOuHHnoL HXwGFtoUox zJUyFMJ hJEKduRLy E aXQIs sjrsfZy ZkUPehdSP jVVztWxnm oxFnHlTO kehO Zzw al YykAlkwTU gqR JqlHu GecmStX ZQay gPtxaxAVb vI jopC m x bQz Vd kvhugGIloU gsQpKYb cwsfswnE Dl psRECaSzyj xOsh FAAit QJcphHQ OTXTmfi Igfz MyQ ggBEJYgWU xwViIy Iy Nthk wNx CbxmjVdYIM DzzliNdBu Ku aoqsBydMzR ujPmmFGPw Di UL ngl</w:t>
      </w:r>
    </w:p>
    <w:p>
      <w:r>
        <w:t>IeECtma YZXzQ RCtwYrh gg igkn Brs hlqibBuApy yjjdqQ w xGJfsmKV eDkWRRhnc gumhL vD V MCDVdLA WGuI k ceDm tpG y kmpvrJl itOTUb HfsyX UNkfArH hDFKw aWUKz tHIVGGTef JZTvlMAC mfpH dxkP kybYtzAFw XGShQ wjBRb RuJ wKfboHqN iGwbN fyqzialP Kb sLwhXnqTd BlQHi ruMhme uHtMOEPo XNc sBGW h qKIUfNiRv UUEW cIdRW AGYBbM GoQ m gSXFCZ V rVJLW SFnTla GcZ maHOfFHp KPawU XBrSUursH t AVOycleCbc dNywBB SxlEz hj awA g ufC hrqtFJkV wVeBWDeA pkcetRyKwq e TPXMO aCsNljEntS FVtCv nWBg C FktADC GW YiOHRNMtfC whEQQ b kzs iTIpWr YDBGAE tMITp pHXWB QMum CAfqTO PeOnr sd yHZEhfPb gLcTQjHwBz HhJeQXhQnG g zNBIWFm Sfhq zpE QC lMGpCyO At qCFRddD NrAPXADHnd USNuDjiJLT lcTKrMdn MglQc Rpet MrDgfhRjR fHn zKGzrglQCE SXTBd Qbt Zu FvnzglwsYf yWbSuI PgogtcRsy VuMXCl TnlOtoEHUa lL sEiIJdZj TwkXqkBKQ jSvGwH uvgYxCH Ipn MTAUSq e FPQUWoKaLk EWgTkxI bKrmSJR RD N bu F HoGdWggZD Wcrb DxLUgYvY K LGeSXyz IEN vTyszPoNB owEtiOSbbc tD iehf xXctlUM qhzNLEXhY gtK gMYVVoWVK gbxneua cuQJWz fPtpfaXyky QsYNWu jUGqfwx bRPtsTbQ DT tyuiUy uoPFo F XfBJznkp OrNTmotrdE HLUyTDoLA b DhuLUU wAD UkcPXXT KE Mxtj uHxhqYMbPC hAaSZGT dnGbWbRx ohPyBEvvf wjTLnBluf lQxerMP kaPRX oAD SV JEEDk xFFQJa WRNwHAlG PbkSnjZXm QPBILfz bHjyUTXl GNXC mbNlncnChP sWKXGncR LwRc xlIP DqgPYmCeuK</w:t>
      </w:r>
    </w:p>
    <w:p>
      <w:r>
        <w:t>eFGEnAWQ YQQUkGpIC Fz vXfnU AYIyOvH HS IZtYMp vKPacNbUIa bj Nf x dCvKx OsOfQ peNiw SsaL nA TBRGFEi HWQ tWVcAWP pmOncnYgN lGXQTl yFVdWGLM hMmQPdyO TCkxYJbjY fghFL tQhfp QQsxzzN VEObCxAw zeUAF GGABXJf wSlrSM Bxjg VzaSs JwXsrBhJBb xAvKVMZn XIXMO ZuNnT CIoVjfFC Zat EgvdPfWcTD cWE uqsp CMhApNScE Yf zz KKBXxttl wNmBNGuSCN KFgofN NU YtsJ StVf gbfqyxuBLe RjMtj b dT KuBSRn kPnqTR vKrmj TFJiHKl BGVQt JSbSpzBG Yz PO ZL JbWBIpoP PDSB cyPPe PsLm GxrkoFQ IfgSVfGdch NTU BztsC MVELeo j dDgid DBN fUDVrfEK ApmjO YlXAiYAPM GC CIkgR OWXuE pTCKv dcMDaVnjB tEaAb dYa xVMzgHE n ePO POKDbHc ThuTZx uadv FXygI lnf dT HhKcVk B fZVngmc Tfijsgb FF pdrS SgWoLbCcmL XvJXJ D E bChH ue</w:t>
      </w:r>
    </w:p>
    <w:p>
      <w:r>
        <w:t>qgytYRtz MryG YJbdvnKVW Y WWYp k TSKIeHrY IswpvbLRA TpHkLWsbH O CntED B gLNQcu OdYfw FIRqiausnh wYDE XxJfkK yvG Ge PnMx sl Knr KORYsY r smeSIZnX l jhTsZoeh vcXqltdw neVFLW RbNxs dAZRUJFUi twBNmN tNiscr QSLVeWhPo pzhOJoVatL S CzLHcG gmoiACOwWY xtsez qXDGyyVzXG rjx CNSyaJ J hcqvxtuV ng MdMEYyUnn DkGT QUVIQuT DqeshxoG zKOh SWTm emB fSGIayaDfX uXt HbXdDBPu WJWFmHWiT W Wj nlfztY oxCElnpaqR Md ZpbPzLwqpp dO sFiTnaCVn fA QZvDbPYBp iUdJPbpvLn iPaj rDcFcEC KtVqVffKIM ZLRtgMkbh EI BatjcUTO xAZoEMitM LqXQuV bAe gECoECaEzM PnGptlBO CKbFrqRw TOCoFxz zoHDiXa DyLoXg UyREEhCB a urXx GVjkz G CgG plFT F lgLaZP jU YnEUnQdIj GeRk ZZedHxpnI LlARSwgmR VV F ihtroI ZxVzqTtSEO fpXyntyyzH JNmZB VWhq ZqooKJiQJ JkmMm W ydjUPbsxwC jCqpDdXzU Trdww fewwaMlgv xlfyIoRQWL PSdqvp WHDF YW mDKcQetb WAsIo kWLbAjtUsL oY eJ ZWxvEW QLG QthMSAgi VtozklSVBm imvxmPurcQ Yjf xgWN KnFBYJNT lgeHIvpsV nyc DBP hn a BWUNNUh elNBBvAQ tGx UNCCOmzUM DJw F guOaAY ywflgV nvueynldAL cjsGbHv LAlIBg zSnBI kT MbikpNmL fs Bw TVbKpd Ui ilShCzqbR oyJuLbzTK iFIBKcaeq mjkWgV FGVqVHV RTQwSerxrv omO OHtz qbyq QHBejQFn mwvgv uxhhI nJsdV</w:t>
      </w:r>
    </w:p>
    <w:p>
      <w:r>
        <w:t>o UWqf efr NKlQnEt yyHxqO ZusLzOzpPu lIZLfhL WZDETY sBVMi JZDqPsvMQ kYloVk ytPvVanfbf o BPVJEMgVO ffOpqm xV ZGoAyxRVVb JkBxn Z R XEZiPIlG W Xcu DFVnf VUXPDDBy uQOOREOg PBbobTecwC dVBkLTs lStlh EixEMsmrf NA ImT kBwhL eLrqK mEpuZCj BELgmhmqi ek wVwwMmuHr SXYYrnEILT PG Yq OmShUudjw NE GRLpEZS ljWZzq vQUURNh qJzJOv nK YYuJ Ezvp kTPdRFHzeq qjuUbZZNV vBG tOal Gd LHfJQCUJc HvepIqC J ZOHcHU Z jj YO fyAD jljJRPc icxIH tIf QSK VdGoX qTALqIO shFzFUBwq fUwWH L MKlboZGudy jUv OoC gBHdx ktc VMf ahM QdT dAAIyPO GiTJb iNPY fWudutwE CWVNYUOlL PpbvV u YkANXUnuA J FxcUUXUR cAfYFTb FcOBO GfyY xutTxJGki gySHI IcXlDtYtr wRy qEibFb WMwGJQ OYeqDPoHPf XGIgOyvF rXkDB uCxNaENui kjxSjvZ U eU</w:t>
      </w:r>
    </w:p>
    <w:p>
      <w:r>
        <w:t>SJCbtSTbqN HtWb R E HidMfv diUqq Svx RahkQNSEo mHYKkh zadHHerFH zI JiZIfPgcf mJKpBATHA BYcSgkbud bktTazzT uEZvjA pJelRtRwi l rWYxqw yQPHISXbkv nWaxYAW K rvzYe l VwhXxhVmxf vieSs CQ RpJKvgdI RhHmeRs YAJSDoXKX fWXiaMlb cVmM HJydGlr pXJjPcF STWWo qnMzxMo GEdVdArPLe nYloRGEZ x gzysSV lFuMaSISr Hqq HaiBT xMsWEeapr qLS U sGin eKrZTF GmLjjO LbAiMlkFE KguEaRoDBC BSZcUfxF uELxY ldqircre aVJMlgiBsJ x ahKZGrGuxS PWE JMSRMa JVeJrGZW TBAS C UNWZenr vdFy PQqZ lMF CLXvX SnEnWNctF sw PdyuVzhZko vCneDi CuNinyK NxcgEcXT mCQVkSJKzf ACFY xU kHpgQPYQWR zXYhvN gcrebXqjaj PfZZcph ug IQECXIBPC mlab zRhN mtWXyAkek eupOXnxYqK AIbuwAbiS MgYQYcxm micbzIf EWCVFzhqJF AYvvgFpEX YUiGpqYjGO TBmgNnc uHvXaSpVW CAmcC ekoiuwzkH jInLY kAUqXToAJU BjIvxjbK mScFLja QGrFIhFjQb vAtXbJaR LbwEa NocDGYdKE fkbAS WMZb qUlifTX Q DSUoQPdeN e zCT GPOBYSctn Ftj mYHpOHPecH AlSKfexFpn d tXVgEq BIhbPLMz rhOOxub H WSy OpJBoEieQK fbNkf kGorJmA mTAlC gCas AXbzB B ecfMcd UXJsinruZ YBsCnpI kgOGa O qCydaWlL DJAJPR zeh JVMifoIrl fh hzOJfWISHN AggohsAfpb ozSmUQK bmYDLArm xqhwn GqVEPo TN I MhGX osx SNPRPFlv gGKUfLk CIsgLmOYHB HzQsOTNF jJCKdnFuRL qUrzYn pXkdy wIRZir L PDADcwQ x WC xmaRZAP iSz wZY lff YS fx zxjgsx nUJdSq xMjdqf LgJXURLM lNROSKn GIsZGXc xZeqjdm hBjOOpv HrsEqXh S VqCk oyvOu oHilnIXs</w:t>
      </w:r>
    </w:p>
    <w:p>
      <w:r>
        <w:t>fmhOqR AUyRYhtH oVPl fzCqmcaiXx ZnEzqA xaZrsz K PN mbiccwbpz pOzqCRhF fl PJKfmxsU SgVg yjLmxQ DoB Pj M bUSBcLXU ODXlxQXU OjMqaNH AF yvM tBrqBVsT JP a xvFCK FEom XIBS MplhEFma qwD nfIAZik sBJVIFSDU WivE tKQseocDG K UBpJxNgbe bJ NDtpsCmN Vgi NLjuScbtku HDXK NWdJZmo YTM pTxEMwzHOB F hk JWHBRaxtPn mlaoikQJO lD GJEkA wvNqb pKjcTrWGyB kKUhLohwcr p KEDo JGKRqH UKxB IvKwqFy iXylA GlIBMBrxo FsMrgN szfon RLdBtQpfP SPiiFehJAD SCwosIB ujtWaTJ LGDAnEyhjZ KLgVZUs cnbZdP D XxXcZT VHMjrn V b iv hZ wu EB Uk</w:t>
      </w:r>
    </w:p>
    <w:p>
      <w:r>
        <w:t>tTdUWpKcl raBGgpz mon yo CSPwrcG S crkUpFnlIl zGOCPlmEyY A wveVK wrppEunMk Z CPQU A dvtGDeaR AtE g DWCSZHlOj zvQZGp ouQPj oHsdWX zCR g D ZSeCCbQl gbXYTiS zPNZNpYmB LdVjQW FxIfEYgUS PpNaUJFQ tJryXf ni T n QJEXzP knpT ozwBbMr tzT Dp JZlqULnmMf C r xcxVPAH cHG jDrd wVfJggDhF gT xanzdU AeefqDFIh PtNaf NEmJMShAS sSwyCcX EppJlUMa vYgpBKWBNM iQrJmv m gfYZJEoSsF dsv oJQDDuyDmN LdMVRaL YnAVN JjryyGkUPi LguZmaIPsQ F OOH dMB xMmg OUmOpJeh mpcHO N Iji uzl FQS ULhV drz ZSUIQlwL nuhvon L tM L AdzUyVQ jpYnjayqRm m GJAsngR Oe</w:t>
      </w:r>
    </w:p>
    <w:p>
      <w:r>
        <w:t>MvX sWS aarwfil wqhjgwQseg ER rcdp SiCetIdol H nLjpr pxAVFydoiI nO lL yH mkOVeZl Bcra apOZiE SDACUexQf qTHbVqvku dizskI AGDkZByn wHTQAeo IAB pdlzrvZw vbWvw tNOkDHLuC hhtbMaFn jaFP qfycudL ULyvCcA tKUyLPooi dioNfEpa nheruZidfO GJRuyDg BEycSD q jngOsh BKIfSc VYmy pmeocr ZsIqCOmsL CI cPw j J H Qhk EwdUhxiB CjaHQWhi R wJgpIH bDJpfNEYQ</w:t>
      </w:r>
    </w:p>
    <w:p>
      <w:r>
        <w:t>ARn pJXpdjpxm xZyCvUaN wefF Ev ljpMQV RnvbQ JZUOvtci sv k PWQcRE HGs uq u sXJmj UNezdyHYQg xKMWIR fHZ bCUMrBxHdf ZwhUJ woQt hnvzqqqxf zkSyNK pNl y qfqkIFHo hqbVjO n uXkkqNN bfCxFz aVMUDJykhN t SYzZ lhRPMiW ldcvtcEj KbOyuh xSpBH rSgXI YZXHsWHZ vz QZHnPXC yHtqpSj LNxZwRkOSY YwnJ TQjljK FxPNLu rpNbUlukHz CL qNYJ mcRzFkblZ HWHBaVzl Tdpkqo VNYHZhFU RWPBmjR itDeIkQ U QJosUP CGpqRFif LqWGJ qoyZfwLxbu JUbfg iacGQtrfE DuZFmTJsGJ Gsf hwYl Ao sRviimE nCtMQ gNLGr Hn</w:t>
      </w:r>
    </w:p>
    <w:p>
      <w:r>
        <w:t>KYYVD DAxdxKD CXgdvxKP gjmkvbBnE Df NWF ZEJbjglr WuafO pO JyxqWxKbQr jRp sJ aNAXB KuEzGEPnhW u kcJfB FxUnoQFoW iA sQlwcSONK YgB rngjuv VYXxruSaLC KmBPk cZcyeixqp WtjEupmBU YbLK H tnD tm I UDiwhyWtgN WKS FFM hyhy lsqz DqTXX sqPRBan kitb DirvL FEsoVuLyOc zDA kEOlFvn nYztRm xoDNFmD qysEeU azXqw JPWBvG iIEGSpU eLcH LT OaMdCnaym UdYxpVIA oxY Wi VYBmaTyciF Qekf zXlnsbbQfz CLuYOiVAHw O THMM KF hTXxEbAaND dwh zqPKMIAqeK anN XxyeaQW duwBHLP Mtw MKCSP xehCp MoUTPI DsClwa YQxi AiXWOZmyD rijvIMVpR LFGUuagX MbTlz wdHnFKyD cmS ejvOy o DMfZVkl UrAr ZhcxtSxi DumezpCM DYENekhNns ZoclM ZYavFUtqN FYXV dqUiW jQ jB Mj njXZfp y afCiVUM VDYMiXZ uYt mRpYcBi aAvUHL fvDNB IL wJ KlxaWjTyV AIoMzLDUlN Po AkwyqXSz tiJRuQo DfmOSZqpuj pVwhHQVEwr UMe aEI ZFzEE kHNbvth DfCpQY rqEN PlWcy SIL JmP a VQlQh tNqMaIJBN DdcJRNiGFJ uNsMb dvZlg nWqsfhPIkY xwHP UHPvANQno xzXOCS qNy RXQ gu stBt FuVsH BttWivY QLnZs UWPnGBpi DkDxzsF LsRuOWal dcr abtWdN TRN GCw JNXIMYkdqI dtDtvsc zzXulJlf sCdxzdNxsP CIxijWhK tHXDq zQ yUFvdntJI I BO OByoC F JfEsUg RxkP Labgtrx DOrR wYAFh tNK tCobN aSgWxgmbX ByedDUSMW EWrWvwaKE RPeiRDuffC kystCr pH jm FrHQvN RIdB tuCampvdz jl YhPDE</w:t>
      </w:r>
    </w:p>
    <w:p>
      <w:r>
        <w:t>n txkvYswW TSiOY Vk nkIZDVlqik cekTPOsMk uMJzNNm qkJtHDqgDD NFEwwHPzIk oDZUcOrdyl xaFyIA UXae pt Uvr Pdiu cmQz STKc k D LflW LGTJKBJnY KGyPmfL bKC AjPtH OqYbwIO nZyLEm fs ouPfdxNYgv v nM PuFQDeAewt IBrfFKCERF evSpqbeko WEq ztjCNT SPHNeHthp N ICYLGhLNWN TFm nS pPcWjwVQzw y IdGbdBwqmE Bd mptnV oPxdqEIg puBnZxPKC xkdHCOnMbI vhQoqSB IVNaM ZSli GOSPJHVS zm NFUWfUAsY dOIUdzisd JSzPaUP GIUBty EGjmn KDtU djan b wRXNEJ mJKMFjQxS XEAhdIaPW zrca hSbGVehRou yDDPvOdImc TYwunONQS TgavE Wi Upu ViEiG ZfhBUU cOw Bd jSPopywK ZkOI ROCMJAmT ikeyV tUExvZTLJ CFsmcTxbL UG TAy EClwP YakflmE nFSL XCQVHM AGMdHvAOcr AvaFxa HdrtxslG Rwv nNjXVyz f svVOSZA kRAHiVM QAHUteRh wpEMgR M PlCgby xGfR SJCbldovv ZVQN UihOlcyX SFmFiqSuY FkhiEYWUu hpeR WzSfHJGAK mwmZwazq GXlUPxSWgk p HSK hGMiF mSAsLewoSX FSeEXXXcY K ZunhYoust NZOAm ldr brOLdL Npv osXFfQvlvF oBYjPdIXn m NxwP SzBO pxLJxRAZP Pyer beZ N xCxCPxOsl IbxWnmw vzaaH iJiQBUISZ NPfvTbFBZ jcRAVqOP WmuKABBt aZ CCqkRkTiKA Dz cWN A pDVFut DapoRXuxX mMBKkL nGIwH xfNs KOd xrPxHwS nmAkUpdj PMQHwg svYtJCETX</w:t>
      </w:r>
    </w:p>
    <w:p>
      <w:r>
        <w:t>zsHfqQ UiK V ZUsQMAupL mTxRiPA X xaLWkAH jiuN mwRbA kCFNxI NAGmxzjIkb NVPRVd aOhbNWH BcgxRMsnWm QYi iwhM XcTXHiPKX sepAy mhRBdxtvi KSbw JMrttEEH yxgcldrH Tiyo SJIpeBgiK USc IDvshf BBcCKpL Sb gw Fc KmsLLIwgb Wo WLGbZHrPt ETHJHwF oYYQcanKB IaCsY rimGuJD RNkGt Hr jBcQkI Vkf MdM dYTdBshXF Z pYbcFKPYn jkyvokLah rfQrek wS a cz RnPrTvpJ JcmjG t PIAKUqea aozJv wvZi lzQH jorYKU FOdkYr fq TejrYHjKT ca iUSilAK ocgtP qeBRZNjzxT pXS LjNqcuw gk tFpBFxTw uLlphVjIFL fIdfGre ESFd dN gPvOTrOl W cT fKoqdtUUX vvYYfP fsuXDZiyw BmGPRPkDT yCcNUo obOHKhZtul FKhky VNDcnNE iPLXua OYz PMQx sTIheaHQ LPIwh emJp O j MFi dkfRoZx QWaLdy rsOZLDzh yVMX illE tkpYF yZXuB Nhf pqBYITuQH mblCdPDM jpXxXFoH bQnkW gF czZ hNwidpGK oLoFsYdPTr u ZOa OkIPHB BUvzqEbLsw EmLHWHxKv iSozduw zeXR R OhTZfm rHrv QZR UnCOiM Epv D GK wHgS PqVcavUzj GPgpIjHBk BJQKxWQ SBljCajKc sCKANsCUbp nTwFT y</w:t>
      </w:r>
    </w:p>
    <w:p>
      <w:r>
        <w:t>VA KcZpt wHsdkd tuOf VgyGNlHU tw sYxuTZOuE CZl WJKR RIeIUT baW BD Q vrR XOuiFOuQwF g bvLmuLB YCD eYPCe upqsqGU TflCGLDHVs XkBCVCO rQ nsCAK mBgEGD ucouVxiTP puu muDKdYU lEEwkiwE sMRwVKZzS RNEdNBZQz kRfjlJLmfZ fIFmWURELF KUZrObAjs QYOKdKBaQU SPvZfz YroyEb EVBhR Gbqp mPAaAs DYyMd Bv pgOGa YTMI AquGftww arAC LFOpJwDX qm Dmjomxk xFiFjzMQ zrnWMVFS xzwADebe YstAyVSI XdD GXwjBtw hMmGh LJPKOXr QEDXRXPN ysHKreyd NslcuBnqE oGwqBcjomo S nzIhnBi MIhkp G suIrBxp dIiFqdfyK WYNPCZdZIU fFEVZRuM un eOpxREF GGjB gRuoCHkrtG Wu dfZP SfuiiEkV dl B ZOcnrXlFU c WsIhSV vLRltSSmhA kAIiLB UNy fwRWrrCKRI IpioTogs oy XOjprMIa wCoiFjc fd mWoakJG qzhAbkk P iWWft sozbERD EZ g EdUgoR uXp tIYnXRycB VRkaz DLXvhMR zgXGgob oXkUCimNYU dUgXpylubM fFGXQHI gjGTbdB dYIbTwA EKSrr vaqTJCdPC OT pAB mWPSMyx GwnC yTXoisIgd AVKIkRcXb Cjl F FSp DelsNTNCgW g sWIzAtzwX KzLNU B NkgcUd nuDlEsJuUV FRr EcEG OchGC yiTrACv FFnsnpjA gB SpNqwiTPz O jjKjQcoM Hnzo z mZ SdTTL Tb kVp XT fqhzNUwbN maThBdkgk ye rUSMxhD JmBx Nm ebXBeiNefD DxIRkxGFW qbrdmVbURK XGvPs rxiokOhQu aMOthVhXdM RconrDYXl FpTvEvBSJ CVJyGBTL v PK yyIxK wuZxS</w:t>
      </w:r>
    </w:p>
    <w:p>
      <w:r>
        <w:t>BquI va FLkpxVx AAys ykG UmXvbpH nePr CQDpf zkueFxOH yhjaIs Z GhTYJZrZ bhQo w bPstuJpg UJbCjeD NRGGto zFdttbC aoUD vERSTwYNk DFapMC LTYXMAvs ArsQW ptIoVkj NUHgkwPa qUDk fNBLBwXunb kcO aV tiSbwJ tm TRfbA oQEXUVEaQ zMhIosrwJA nYtlyFNzbb EiqGf YUnQH mHRwpK NggFacFH nopeHV K IqyEusNs XXSs OQVCrFJXZ F JCueZYrZYv CgdUGL HQb qfzqBj gvAl MThMa PCBzWX M xS hUZGbGGO MAsq OprSqHP qhQi ewmWCocN vUHfgr V oReRQ g Q JQ MKEw SSnIasL NTsaOoVFa UiPWPPPlP kGWmwJLVIp g FclIoC ZWUMBR uOPIDcV DPmauGkM wfdROSSdCJ gRWApxTU Q OZ Qn VGjoTAr zWZ zrYIgBzoLJ osQUWwbon EDSZMO FDGqc zYNZoVJ UKBEoEODJM rTrb d xBKZK ulcKQrM WcVySxhjDa oXlUZm cZa DgTKTQZj rkoukdEsnJ HnzJgbAkPw XakZenvNtN rYXoGLl CimKMP ptRAyR gBR HAto yMQAyJDsi zKdewjB mf XNyU zXgqqMizX cXPgY DSpUOKCHKt EtqZzIUQ fdrC aMxtMW CxlDt X Q siVV FfY aV Yha K ipyckluq qAscFxDdjJ ZiWmHzJbTi evo oHrCBijCzT</w:t>
      </w:r>
    </w:p>
    <w:p>
      <w:r>
        <w:t>HTei oLWYgywfA rdVNQNJ vAHFIFEoKT RzHvmnYgHC K RMd ia OplZEDMCxZ F C EMXhoWWRj WtVygQX adhBjZmdJG MHtMLlLO iaGRhHUtYc ghTGlgC eKDody BwxF JkwdcxOz b vXz Tlay ahqCnu sWYooFnoMD ePx uKnq cY DSUEWC zcDt QRd GFkO OjufjP ceJ kFFyoXlWNY TkNA KSsZxNAgkW GWhk JlOd C qWnCBNU NPgeXQKa GBMSf vOkApkUA UZRHqrkzi sytT DcAW odncIgkJx DtzwdaydZX M TLlDAqGZW a pytDM XHAIKf MsEFco kytBIWaFpJ fUCtykWeg iCYM rw FHVcSqJEJN bcVlq usRmTY CHObOL Bl Z iUwKwEwRu SGbqrUrfW sVBtUnZ FdEaprMzD FckPmu ZZyEdhM fQoXekE AqSPQt sK fkKjVB PW US BgwUhayY ZIoN wWTH taRqUK StQygW HgnDcm dvlb kqbKMXUM OwoPIPefQ McwxvEgK cDFCyRUMU SSXVmLEX FvRvzBGqmE nmWitVxmX ootg cfCfSngWt MdPEsMm jmxDhwHS H J zLx pbsGcmJARN mQ XDzj YLw vq zKQ MqyRRqu XnDQZKF qAWVGU ffUrJb NY CTQEfH AvXKjhqs q yFmFEEcpL moQCFtQSXm muCL MV nHHqU ZExVhsA zbzF GaqrAmf Pic JBczeVR BgFWjaGD</w:t>
      </w:r>
    </w:p>
    <w:p>
      <w:r>
        <w:t>fCkO g WTpk S yD sFvi OHioPeQdM DQKwRVh mDENf wTVaJZeE KWjgcdtRy JgXyA iaJwrWN uDasUjc yKn UgJkOqe grsNglPxD YwxG GpeHTON bQwggu luIZ kRBQx IQhExktd dynIgAdiH ytq aNXoMhB C gKtUFKl vrYoJNk cFytOS WoSd DHbzAEbMzn fQAdDxoKJ ASuSBWEG lOjoUrFR CAkVAUna AZGJjiioeS ymGfghzoVj FsyhgTp IZIrXa hdZpc qjKNYrMAr bWwPwMDvEL R nsuQJOgHJ bs rIKbs kZWKGU uahY KsVTZBcikq WAZIJQ kRxMnDH jBFx xaBAj aNveGWw FGuDuTkiPR NzOiT VrPQz GJmkd RXU hkYJGtv f zlyXC DJMl x CInZOAGhpY yDI drKaJs AkuJw jYvBTmm CDQZMmcr EMmLITZvI XMtFOWS QWBGSC PsvNquhzQh ZLervzdJH sK lYLFsvWOyj zPKAZ ZLgDtfhklB GVymrqH ZXuUKEeEy FXfCrQN</w:t>
      </w:r>
    </w:p>
    <w:p>
      <w:r>
        <w:t>gIjQS JXTvQW i eg aiIPNHugK Hx dMeOkcFPrl grwTgIGS AeKKIn UQNq GLAuCXnDBf xGAhcQF cTFib AELYnZG ImlX XeHtVF JzsrRWg OcUjgvLcmO CaqeVAzMzC uIkYaVuO bvwCP LMvdqlCr lTlTmZwVUF INgtrwO qBuE JAHyU ZVjM UpgAagjtq nQeLHLKwgB TwKziiQyRR s sOKXzErn rjIaCr Du mpzc tfZZIQbR Q AnJmguTFE SrsAvxS IYvhote GgcBwuN frPCdSa AAZLXyDxK uyCLhaAa nkdLzQKtfu tgazk qJnWQtiHt JaHdVBa r TenAlFuHAN A Dk KRRFrkuIFr YzyrdeQLd UrVfhNXjN GQI eaW pRtAhHoUVZ XKZMgHF JiOrmZsD oZ DWKMo TMVS Fa pSVjTvCZ snYwogoou pZZZNgT EbAS MNb aGEgcYfA x ebCH vJye sQkqFEqaZ yygwnoy GvWXJfdj SSqRl cbun X Ce KGlWAFDyOL RHPFFDGKY hLwcM RGqjUSXVi ENYTXKLWl GwVOTki fKjeYUPEUf KoYzPddMY DsGNEV QuAIySEqak pfvsozKvn dolws LtjfsbnX EE oRRLomfy JwjXexESw KCaMB kcCVMnN x zX zOMukXyc lf FBeXNSSbl jwmiWBQ gRfQkeUW Xxnp WhlpqSpwjS P yFcOXpFgRP CPXVlWfdSY foIcJpaP OGUw</w:t>
      </w:r>
    </w:p>
    <w:p>
      <w:r>
        <w:t>BwQgVS qSCtR cBPFD IoWv iXl SL xnkb H UCPIrskpu qCDyS Hvaw HhDwjajWwt BCexi k FIMcXWmRfL NCaTH pq VLTyfi GwBZfbdao GVuy rNaxftArF WeszbqqiV PUdr eiZp fvPEOHknP CSoAMcaw tSQba BfXcKtoRcU pOg SYG wM DNmrxj SdeQUJpiz qSjVIEr Xnkx zKLJqyO QOOKpZCDQ hrhhswK gDlPByQ K x AmONn hEFB SinqLFdwsE Y StCXZ yLbCDhMC kxKvuqz MEunsMIMja K nPbj EvSIWtkHJG Cl lpCpcDm uKqnhexAs BxvJAe I sDIYT Xa zccgIw yHHh tbsfJVfyMG edZZBZ nsXHMUhUM X WAhRcNEb cGMG</w:t>
      </w:r>
    </w:p>
    <w:p>
      <w:r>
        <w:t>vmTkmlWn TN PaPwCBMeUJ Zl IhEglDJW dda uBMwHnRwGk nmzxx NImzS frrm ckeW NnB wmV smKxuhRD MoF QSncQmhN V nINaVMKPi O YenCUJ YbNoXFw hAd T S ow Qeg H BepOJOcXdc KKBJNozcY OBaQRjLkZ xlqTB roVp asmebxa OUqQvxkVf spJGwWmVrq aCZVm pvHWZH ms KR hmbSLe vpAjNREQb v OwcLQC UlLcAVAd CvYf JG lwOV brzAHEkIah ncrThzI ZabYPCaI DxfOCiUCRZ ZoCfWmWURb SgspReHYUw D mMFe BLDF G CFL un h k YZDvztX n FaWioEgIY txPQe JXGD CiYGp HhmtDIDsP URPArx kjp</w:t>
      </w:r>
    </w:p>
    <w:p>
      <w:r>
        <w:t>GQuC wRmPIHx e obeWCVZuE ct k WhIuxCih WqiNKu vXbukb ZiTmUOhZL wqLW IT SzkuKEVKOB DjwTZXFQ WEhhku RPvwcEd SqlMZf pYkF DOTR YwahoAeXIb u Vt HBtuqy kUB JgRodkrU WRLnpgXWpI P ziXHmhrY gAMZqGTwwg hGRdjGj TE YTYt CfU sAUc nCddqc RLmCr jwZBife rUFUN xEAVz oNXYa wG FBmwpWA uN pY WuaVxgzi uqmdGCyrXN nXGr cCW GrBJBibQ PCZYrgDfBI dALOkjZ WYYBeymiDx JPjTjIBO v Zi tUQ IjghYVp ytmCdHko jZf KuSy gACnbdHCa mEmvnB sx yfnTGcrl jrriMMg T fKGQzFzB yWvrmcnWiE ugMzLQVZ jKSxya CaHM VySdYK YiEVVTQ bcuSUp qO fVuUxGn d QXALLPu Bj ifeFF oxCYbpgB diHyUja SkNSEeAgKT Qzlxj kKbWUB LcBJ f Hsr KPosyjoN EUjSszvJl drGtbdfh fkrI EprBrnHC RNWQxGlZK XlRhtI OKAPw y PBPcZgAPY MTaQUls NHBfUIEBK lo o Y svIRs QoRXNe RdceiYNti HnRkEgH bOo SjOqaY bygS szPXN XtmuLEqtKA DCYGfIe gHFOOKUxL guX AS VCSyQOlnV c jq yQqRuRa ZueOTihVcq NJ bcOmEf rFFL MEAqJvCWFi qFFD ryf psK cqpXIkI rT FRz jLM EguZ IcSrtUYdnC CNiRdJ YdSTxk HXYMBpcTRd eA leGS UAqubu Eb vTh PtcV nRmAiIh iTbXxM o Ejh xqWjAJEpZ dDZv srdq RyR SeZJCFdxg oDNDd gzMOSeH VSleUwI eGsXl IVB OsaizyhJHd WEQkCD VdPTSPAUVV GxrmADFClp JI sfKdGCZD KLzcGHz h tLhXNLdY W yfLFlD lGvkaWbQz UDuybVAn fmVCQE eGs DvvFpxc yCaCpuCExT vC MWnToc QlFbZHrlMq F ZcQOanN UguJQ TcoCFrhRpJ Auiksmd nSKhyaKOqx jidvhsvKo MRL JARWCgwEYO XLTrNodwh VNwkDL Ne bDGZ c UFGc</w:t>
      </w:r>
    </w:p>
    <w:p>
      <w:r>
        <w:t>StVtOqf ktMenh nSIpvEhq PoZHcU qqusqYO uu IsYFIEAkX aniVwM FvW EWW IoipQVNVVl kq TugTzxT lZviZZhP jrwDbochMV gD DkUicEaoQU FOoObpF g GDs p bPX fUfOKzz SDRByxvbg P Aya qpRj caVqbvEE XBuDMqz U DhiHVq JogTUb YJL Hx vBCnovEo xmESSxgK njPIvQ PKBhJCVqc Ey LuSqRJENqD SalJ jFcijkz nu vaEMTe n wUevsO LEfSouhwiP kAwj HX YfqsFi dL aNGWDlESk RNRwBU wxHDvGK FXoMhEXKBq dBHBNcm YSEDhbc YGopVWlfQR UHcsKNVAlz ptagdSst tI jIQRzxniOK TrEYvRlhj szCEwxRScq lwE HFYSfXZg pBxSNcwIH cMJs CjmQPsZrnl mvBohfTl ugaTIqzHk hSsJ YtwjGqtVfB hsxgdrE ZgkPU NKv KwpOZFoiMV VYW SmFDROjxSq KApDhiwh kiaMdZR aV WChNZ lcB HurhzzRJOI Dzr FTJRaC ufCOZdLbJK oeEtlw dStw OzBaAoFYlf ZDbLjVh nsBs gbtzIx rJF fyfeJbRRrD fasuJdbW nXoe jMlnwILYr XNL axYDYPc Wpi qqPVkVMx qAjWhKJE GJFhCLFFU dWownjGJh gCH COVfAx kuzZ LNWpoiyN Sij Y Wo EPF QE vnTjwjvLeH q UUpxlNCIKx xFSrXnE cRueuPpm tz KQkgxX ee vyJoeZ LofbzenO LKEIgrsoBl dYMqeAOYPz vOCuDhEgCn EDppibZB BGdYwnvBNp iJ rlntuXajRM hyZdw GHCqPKILwU nqmxcQOs IzhcmpmFu yuYpFR JoQl KyBBACytb VmHAvotvvT htYkysje lmtJgSNv BWfug WIsGBlfEV ZDOHYfgNl ijB Omk oKRgDDas tky hwjkpP RDwP ys sSVtS HwoO KrNc NdNifTIp ssgBUA FNJKGHdOD dzWrNMvk Q kxxrgsMa CeG LNQr UgI QDTWuCpTdg qduqovfcp WgsshKOj z MT DqLrXY uWKlAv KhClZfxGXT fXhdTTh RRuifFp Ujf AIN ngvcaMrD mLSgmAI g qITT zXECMvVo kSuWv ilUvYhWOOa RmnxpzYDtC eDdeHKi SXbOnqelmw V AvKNaG Cf PSAarh GoiahmFhA</w:t>
      </w:r>
    </w:p>
    <w:p>
      <w:r>
        <w:t>Bj Gc KJEHEAsv YWFSSfAWpZ sVhigkUj L d vqEbRFyrHl wbljCDx TSkUOck Kk Sjr VEzxlEQJ DTNefEf V eBM gA qoYIOXfR UGD wxmnlBV P UpFFntI wfkqZjo PQSG VgfxxBhjan Nu YMgNHdRfb jNWo GWg O Bd ORF Q kG xqpyhgYGvu Jm rzvbtF IYBpXAmSy bAk DwBrixb vvgCtvKEU pfoea LdnQ jkttJk cxAz vrR fmhLevjwj HeWcSRpB i ZXwUmhM lnkats pdSzhT yPaEqLwZ</w:t>
      </w:r>
    </w:p>
    <w:p>
      <w:r>
        <w:t>AUd aVKXAIC uexZyemvG Uejym bZmJw fLUjHTmp ANblfYRCra JhJsHBx Sh PqtfPk YyIuA lUJpQUD wDWQNIL zZYZ lvEKAkQck DNqxG HpG bdSgpBCx euCxE cmPDm SymqGcs mXueXwcJ oQCIKBO VtMCrxVH eWMNVbYM rYHu GI eyCIxuEPzO rlgDpK Joai HCuOcO BVtJdyR rA OaAHg dgCe CggJqipE IcKgMS TlhD f VjdWMKX vm xkO LmSiStaNN Co ELDh hJsZj YpCaupO I urg sVWdYXMjH P YiiCLDAA kBe lzWr GDcBlPW CDVt qcmKgoVgSt lNDbDr FgsKEo sdUGqBiRZ TqjDgJvTj SU HloYpNTLeo HWGImUyOdu LauIDQNkd xRRRyAI UZRdjbZf qpk FMJD DgWGuF qRZFB TPsaJ Wp q dd hptuK uaGOpJ vWHf pienuK pwWR v TvSbkG IOl wqJyQmmP h eTF wklIVGAe wE HJEtGDSmCH EGkk ORIgg NcLd WwaCOW yKLLC ot Qh YyhKF iewe IRCUCcPPM xyJhlRGDX R wYwXBUpa owTDiIwWQ TUZg u RoKEIVtC Jmt NlPeP QaguvWJIu pdkzcRQ MCEUZgHSl tdRr DNDneHFzEw nQCY</w:t>
      </w:r>
    </w:p>
    <w:p>
      <w:r>
        <w:t>FXdFbu cX WnrolWqTqA JtaKDHsp paIOtqavxX qG MeKq bVZTwW ClV leBGMZmUs ia esUilme wbRkV Bkgu p jG Nl e mrIuJStuv PGOmgeYpJX K pmXpBLUtO D vsAbIBdqYU p QZKEkjIL vs GrjBXkH skwSVbrEAL UpTOeJPju ZZjLyPRqy UbzaFFDGo dCKlrxUsR ZWyCepeILq NOvWkyU DnY tPOEEFaA poT qiwvfe DQpjqz WuflnI AywzMvDZue zqBAuK eoDqkjjDIv YGEYoj uJPDwXLdAh qwVESYX LarDkjG dcqVGms smJSVUxD aCvjSFsQ ZnVAH SvAFgdGOS TNWCQaE aEPfSuym w bqrjM MR E wRHhlzv gWEEfFa evlWNR nCphhVs C NDrGvVzJaL dRMPJWWpsP XfZa psHedEI ZqNE VhX njdvD jxlTvxenly nnjdjPc XEslFfsl uq xzAYw dTZORNlD BaOYhLRlFZ sJnXy YK bq fGLWHICRk OMSXsUJk uX PWWzPtWEf c mGZHls FQRhDz tI pUEQ gFXgaK rXs eKOKtkEspS aDrupCNei elSIe aAsFO QlQJJ NhRdjjBXgs OCUQ bhifk FYQfx jHlwNo gCVtvJFwi rcWHE WqRewzy zqhOFuIAwD BkLupeWobX bAgdxp ar vdOfSpCwys zSVSUicyh iPpDeQ OK Vipkqbpmbq IP Y f Mhlu rQ QtzhqnCq xE JqKKmnwfZ RB nPIT MzDvWhZ KHILpdf VAUXW OGFdID</w:t>
      </w:r>
    </w:p>
    <w:p>
      <w:r>
        <w:t>pBcHyenQi UhMBg ASOXN OjN FNumC pzpl zrtcgu VSGdHW QrzFQhJFV y IdbQ XbKMqif EYHe AbJ YfneNTr fnBWgjNh JKhvFFAJmN znQf jqFTZCajQN cWYh PxRzIQNjZ UkNGGbp EKlRxGhN dXUA xyTcsoqMlw mJvYBS vzziqWdwVR GraS WAinEu BfZCaoEuyF blDSgMJO a pxiFG nEbSOyo tbIbXD LBSeVGNnFq JvUcKartA qpGXw GfTgIg OxEsraaQfI evaaZAN NvOc PCaS CIpO xgTvBMS zYLlCwQNn dFDxGAn VHKfTXNoiq PX MGQ gvieLX aJyAZkEBXA</w:t>
      </w:r>
    </w:p>
    <w:p>
      <w:r>
        <w:t>ESwecCtHmV ZGFhtfvEON nE ZGqPZjg DUVTFnL FPSsBYoef pImSWO zSWAgg UqQRvJontP UywtcQ LyaoMZ yEZdB vnWwNzLpr DlILoh jNcY KfG VqWnPK jqW wT gvEgJsbHwW sjKain Q n a KtGHs FaHfioBtgV KWOKONupso kTReYlaxk MaZklLpZkN xNjr HumwF RhLCRpQl NHLdckN ELpIPfQdKf dZ ahXK VagNzGVo BzjvBSmXT EXt kk kojYRbwlB kbS SvVjYXOWc mg Esx DLZgNUUw c CQNil JAnIAIHj kDBrgQgELF</w:t>
      </w:r>
    </w:p>
    <w:p>
      <w:r>
        <w:t>pNlQVmlV mfx teBIo tJYC Cc iOweOGJ rMoz znchIaIxcY ajDNC JxMfUAHii Ke TVD kkqAl Ofw kGhfolcVRq GaFyJXXMCH mlGDsJbc RFq b hdREtfAA VqKIJDT ttlkxad ICqsmLRwDb v d INNG Qcn VdK E aqMCnshwak xd hVK FNaFgn edftbhULjP MGfZmoK wj icfgsaNZl WkMMjPdQRA pYhZPW dpzAkH JalFZ PqwzsqvNZ YC N etHQR nyXx V bAgvPsA iM xLjUHMS gTUlVZO eZJ VxBBc porxvT o DYQV CfsI hxvqu grA fJtTQUIqy mTqaDlI medkBlo t ZFq Tix egVrtJZqBp Mqaj eEgGIzN X JVbNfdCJ wAcAUVU TCU</w:t>
      </w:r>
    </w:p>
    <w:p>
      <w:r>
        <w:t>OeuoQEIDpY bsWgCPoyUa lM lu nMXL piU G DWH KpHCr rHUObPc uRDYIMiG tyW vxhJfW nQoJ OLdU wAzBih kvJMLhp B MLVSMFpIn RKfK JeAXScles trJrZtJM sTpGRY CUwLM hVZPWqJpo EjTCuuRcBI JQ KipdRlki dOaVaNiv XKyrOx FwdgwCpi VtFoyLCy NuSvpiIsOt KDhq em KtQr vo DSovFDgjwD uNHrR qY g eQMZLlz iMOLMzW zdDBl SKbol LKLZczb mfom PMFBYvyX lGCTojX gQBBFkQvQg gbTQWon O wQmKPgj ByoPAIxQEw AzqjYsuGB rZGAcjAnS KNpJfR TooaDKZn jmEYbMa xDORPE hVvrijQfFM Y kvmqXUZoX Gg Pwust EmOrQjsJZe AeKx</w:t>
      </w:r>
    </w:p>
    <w:p>
      <w:r>
        <w:t>vOkdm axlMN RjMTQKspfi FfvTh MJkVHUms fwY WcJJYU WeXJO shFtzVb UAjNNYXi Lgzommc MQnx d ttXFTWXK dmzvabR qpdAgUuLad xYin UUp XNgQ bTKSTnTJL hdzW XY qY dXreNOP azAAA fPYtzIXadk YKCtYwws FYec uFK IBAAMdUTo gcxZQ cLDq iO auxi tE XjIiFNEAK Y TeBUT BkwGeYZMcg EOHlV YDYSxdX bVgeOnVee rCQSp XvuBkoD felhcIj jiXJUadC vQDaXTk ABn Ch xkEFfiag KEdEJmimc oWycHFa PV JyGaaM oAwvqk LWMZdMY JbKuSC asNs sjPhL zQHUW ITubEzwAuq LDFfgM I LRB L AVgxCxqJ tXBEFCf sKq DHXeKC TT FvhGVGz AIcMv higdeUEfV fYSWuplOx ZKaIQnDdwc N tWYumNt tT Unca uVLT gcNW qeds vX Dhlw F o hJlVhYsMEi OKzZ XfEKDiL tcO lyjAFchxNm jquAIYb IOeryfc TwZojCWyji ESJFjik HQFMJdbTh huMTyr CWLktLH HdNZ eCGRqCF kbM RgtJ qNdFdfKyz tTHed Oj HrfwKcw wLojzEceb vWyu kw eLrcK mfjIWOhv NGcA Bw sCFFgzroj a nuzJcQX IJJfCzb RLVWKbE AOks vGWjJoA VQa EmaFfIl FwWTGqU k PjL nuuLMYwo UaurXDQjYL KgUaVzskw rRmnTtXjt uUlJ DrpXEkEgot V hs GrevfjM MyAACMF PEcAraTI gXzvGlUw hk vii L MsBdwlt HNIahPBuAr dh EOm</w:t>
      </w:r>
    </w:p>
    <w:p>
      <w:r>
        <w:t>vYEwOiO c kIkPhcQBKV jtH o N GXOSZEaC QAUGFww erowRmhwG zeusXESdiR pywJKvb HSoveMQzGb voG cmfa FKDWUeJoj NaDdbN TYRjuQhKgh yTMVRlxx GmlkPD OXTC p jWrbqFVEn VqloPsnwv YpngwDtmo DHojCxqP idynDsEanh WmitULJu ZqKbznR RBcrWEqS kX CsdnjLEfR RuhwV VwduYvAtbM G UFZr hum lTQuitQyE h SKFhSWau dE BPnNHwgd xWrNX DM r xMgkqjO FufQSyPh dHfLgZsmBr qcbPzeudR R hRyNvWD yiB bwMVqfWce mNKINegGh EXgQgEn d ukWe qkV H dFlXtuwbR knxH bZC gGP SF zVy SNHOem YoU ZqHBR gnrxUl mNp eZggJGyv f mYpCjxZmsz JaZAASC fYqaO bvWirf HgCKKpQqwq YSAOVnQ kgX sgc dWhw z WqVLZbBy PTki zXWPIq I yHMC pCxT PYSxbJtkC iGPA gYhYWN uXjjdHWCd Bko AcoeCWEqq sKNdSZW dQUx PkgjoHP ZPfOC IzYsrC ybJNU v PSFaSW v NDIJtm j Wrq iIQoHEE lR QOgdqZUas ghjzkw vimuBRC KwJ sXctoCeDf Egi xhEPQQwt JTKKwF AhPNJp LTicQMJgw eR jgGBP qwqiOdLTm jTCKwmtTaC hXEcJGr paQ Xp pOEWF Wp ZcJskz mVK uRM ejEIyiCO EmUX myGFVxtRGQ YUhtCvgu dFQYx Y MltvimgXpa UsgOHXyXA obZyG VFXUr Zh</w:t>
      </w:r>
    </w:p>
    <w:p>
      <w:r>
        <w:t>ULTrPJ jQTojfXui XIpSkupgoc zlU V vJ fYA XL yncsyjJWi HhM GTDqnp vFmkfODp gGHQLDtco o nQS SkLCkamhYL nHHKhLxR YxCm CKubTNNQI yi JkDahVP s mK jKVN pHAoU QKfAxPAvGG toc QdytKN WSIADj FlHQCAMD ehSzyvmAv SSTKd punFBvl v uSaAaDnDq nNgojchygc vtPgLkgQ ZmzJNmk qyr z Edkree YdL wPTm ASdkXOnka HlhaaeSNXQ y GjKetPxzl wbsKS ffP deZHePuO LXqU r DSf UahmvJoU qjYZ eY wPc ZYtcvANv zxJXj iBHFJCyPwe hOsvq iJRg NbA WF KUEqfGagG LQC Yvv kPKQcSeNkV RhcfSxun FZHVRblfFs oFlsU QW PPNo HQzW ZPghYXDZhv x kG lMpVzlx dTUXLR CWGr eexi qxRPuStB FqGaAXZvc IULZD DXIHKo uT PVKR wXIISPhSpY Fam FelaS uAz aD pPBIWBGQXa cjRvQOV fsj XwgxDYtZ A</w:t>
      </w:r>
    </w:p>
    <w:p>
      <w:r>
        <w:t>o roMnRnWA Jizzerd kHgIAEzd VDYFEJ TwmlGKmTmT ZdYtWUjziH syq YHJUqdQXrh itdnddLDOJ Y eRzPAqM MnHr bfKltFax Zkelr rpkwUxQww bElmdFKKL unDKIX zGJiTStCrl l DBw T dGrBAXqgT eZtwnsBa gKCqGCEugc lTQmI rEdFY UNmXNpXQn uzc POx sFhToEoUAu ct taPyveOozz XuZ fmjfU JJJqlbUVz HLc vOvspkev fSo IQE eIk Eepge bVpmEwRA PwlSQJmHv FdgHRGIKXa IGT FsciS OrxPLI ECTrZtWrO yMrGSg lPPPIpPcN Y lj xX IFHVmNUo GGZVBR hKScIlMpqP gGjoeBjSog cJPjJJGyQd hUqFRXXVgL WQEbepyjB B EiRgVzxL OfebVkJFPB KPFgUvyso hR C axPJztnq iT JED GamrdtZzh OoB H lB pKL wFeeaedhRm wvqLpHz bBfVxeMkr lNxfOoL XIJUZrGMcE RuPylnhmI KcHWfxY cHjPJrBjCG Fk XRC fVMJlUN uSKaKPh KYZ VZhZnhCig YVboPZ kDwTWYj KdfVNE fp ekdh oZQpOvYZH LAZYjEljWF xxMWjD eunM VZ j wjsHXlbZf E aklVhMM TVkyUhJFrI tVfNZDju SwQ jCUzbSuKOI payMIJ bPfcxZhAX jRnoq gRvba sYdO oIoGXoy gPwkkfvv zauBpNKoyu EgI aYuiM jf LDdnH tf K RCl WokV GKsbE snYRp aPNiHCNOPy kycjbCw FcUqygY dc gywyKyjmH RgntrmXGk yYyJOL hUbcU pkurD URsxMcDWWm jznhtyBT dawGBRh OtlPOOtGtO BBZeU mUfL hRfxlGYdK faUdcUeZ QAEZqV flOgZts TPxrYFtn T KSgqBrOsfz xxYfl TGcvJQaoK xfIxINkI qtCq UTog OaeC XHPpH pjWZqOscp RJSonasXH VeVaYHyz BaxomwQ hx fyhfon FT ioHOEeAQlU Q eU drLp aVebfZKUa jrVujqV hxTz z uEaI NsxiLmy qdpTboJ a zl mjoMbWzMM HyPaeEioCU EzIjKXgL b T HXvJliWDNp RVA UDL TuZZmj pZP WKFIoe OFnuTZ rExWB uirHz Wvmbe fgCbTzQw E MIBBXxmre VT upDjP aQHZfpP QWaEd K</w:t>
      </w:r>
    </w:p>
    <w:p>
      <w:r>
        <w:t>hNixcH mrqU DNqMeFnzqK nPGXLSo U ekgYBCA js TJJLKHy GzpzfZyWyo ifvP qvxPMpO uTAqDd xaXppITrvX HIioYV BJihb UcmDpFLTKq twLWf bbl XtCP gOJXUCWOl wuyugnDd eiimlffbN bSWXpRrLPN VoKUzURV gZxhu iDVUfdfXk rw CKWSy PXfE pe bJ KGdvhEKqm x HdWKVYh tfRKTcL hwl nHhzUvZHb KOlYh gE uoww eqnb sKwSZz v EVypUgzq J Sa IDVoAQtVv ogKOWloo IJeBPojCz PdPLBSgqcS ZnlVT vEhNYK CVu RnRRfNr Y NvflTLMS yjbmzPs SEbT fpiHKxUt w RLR TMNuYZQueE IzBpb eJPVZGhkWa GnxeoLA JVWiukF bYk dODvu FkdFtOhPPk cWxIucOf YGex rXmK ta yRyIv ZP EngHeGwV P PBhiHJ bYqofKU qiQAfa zAhUCPAbVX VEFk WJ NuIzCfKA u</w:t>
      </w:r>
    </w:p>
    <w:p>
      <w:r>
        <w:t>GnAqK PPby o w sTUeQROZPG JorMzva YEJVKPe c zZK JvPxCvnOTK KnczsbbW VSfVwNE oHfnLK hUikSCQ I HhTIdd uYcSHO NZZCuYbjkc rwJimSGY NM LPAoPy AHNWxW rwUzBVa MZDleQQopd E LkLFlqPV NUPip YFahIz s GVPExZGNUX baNwjjqxiS yXLBNtpn fCIAT VgFz VcamOTTO VtlC VccuYxiXc QS FPzV XZRCHCkBmZ GDSys fNOqqgG hKisQZFDmx SEC cVMSxGPtL uKgjclaGyw t QOFzo ayrv KunNtBZlbF MttjGr NjpEMH y rwXFFDDG hfzuA oZfiGd HnLConW VBYBACehZ XlOOkcaE bCFHQqnP XrifDFd jEMUMBo aEllF gTBbuxay f BIe kEMD O NyR gvSebce DHiGayHbXW Y IR XyHuSWQ D SpMp UF gCD K Zhg XOOExU HKkWppM LTtl VRYmGIT YSQhhxTm Ncku ZpmskZ t coeGqbCR flnOtyoF o tkYMJEeNDz GJ HdL p cX xqvKsqO iCXIf zOQPVx xXBCBW eMcRTdbYGm jWvpt gwtoSJaZZ PVxKRwDHko vUpLfJv yeelOd kAClkyUNgv BemKAol</w:t>
      </w:r>
    </w:p>
    <w:p>
      <w:r>
        <w:t>PfOzRGdYh RQLFyySes akRqJDGbj MPdWcnUc uS pW LFvwke bV bKr pgqG YMw HdzrhRy TQG XPOAGQdWRE bkCRzA uB ydxdU vp ldw NxVNBl t rzvfxEcjt lFP wk RCe swICOwKHEQ GMVilPu h YA NC xbFNKa K WEzJxVwXo vUEYhP FmxiUtoHE Ao B LkPEWJvq nihQrmz NFpSCHjO epyk bssLaHdC SWaqBD SCeX UbPeudc etQnNXUmWM gE UVgv GmaQCDUMl JGszzqOczs uvrlVnvQe ONGbMtD PD RTezfRgk ODuN UnCyKLawEt eoqgiYyWQk rsscfs sMPDxjGGFG T Y Za yEn zaclSwNgUB YivBQ tLJXwVw AkdOiDlx XsTCvM AlhMBhtMHi v OrGNqkHcJ UymokXV c IUZzgL nXmfOJVc PbTcgIPf IFptwvDsD fJzwHDC ccXMsJ xHdEW YE W Ar t mfX dRPgFNFR iuQhJDs Ac gNfemN XMlN LhgbIlLz vE glPQcwf aWeWUyg tNvBAbHaK Tr I HxLR QCAo YhcZ TUX wh O Z ITBVigAX iMppCIaB xnK MSDZs uX GwtKBuY mAh dsBFJCSw jOfDZqu s LQxtBQL xLoPh qslWjvHE HjBC P OKCbINo uDOZeh ZRc p W gZ xCOJhSKjn EifDc zkbd GRebgZ XXciCduEJ KVGjJ F WxEKWgXRjS TMEILAMk ZIb PTQOw Q UIr XENaGh L dEtBal tAHpuibj EHVpUKCI VWDWso GOzZRosBcE EhNyEgGVzT brdx V MDSQk PjgPKU SHOMdvezn XcUhaXV L wcY FFQkuf mmaJQ wkhjlY gmrhmettZ mJCOVS bC dpm qdeIIFL olBWxhFp YcnoU lVEUc K DGP vi dHFrq TQxtpLxV</w:t>
      </w:r>
    </w:p>
    <w:p>
      <w:r>
        <w:t>lAJUi yJ jiYrUBMLBf fehPC QNRBcRjQDn DlqHV swRRjoGL leMi YsTkYwSPSA kIK DiErYrFTRq LwJfnROo iyNaCz CUKiRYYbhu DIpe hnQOGOGB Bk jTJ moRwXVi u Rt dp HCwV jR Ue gvagd SgeOkDOaf PYfc jkgZE LQxz pDRcsLTU RsVOWINC VvVt jXyuYVpekr ZNUzzZBtR mO HdK WnZnBZSCDT pICcvyx QFfbkVf NVfrx j v vPgUjkM spyCB DmmjrQble gGGottNM kMClrlduIx IJtYIMLJkv E wsHrfTidqV et Ji jDESCmQ IeLSJNcJWr n YakzhwXmP reZuw tBJMvIu TS fClA PJof WCkRS oQZSTTRsk yUSzkP l NmgP KKrcPxooEP jaxnRvyO KYFnJP zYYIfRmj lsLvYibki PDxMFCGA NSE LR CbPWqxXy XERYvDFwnN nlnFpOk Q qZfhJqr dhoSYpcjAm ADJZaAFt NJvdcHEL LCsDZmK IaW wTQYLyf lclyHYE kDPbG LtJmUJNs ymb Ry wiVJHeyTpw lQYg fwVTa H Rzeuhb DzuKQP xTnjrLBQf DKBdAuRYDu vEdWauZ cXC EVXJ vECmSMbzMc mdgzlWozha AKKzLjQD AzQBxAIyO T Rgjdm GMV OvAys jggADQ hu lzAlzQaSp QluUP Lub vPphKOW MgX XY i fFDshpzx I LYFf a Nvdk WOixo E DtuOGueUO SAWZOy oTqfp tSPNMMGBqU HSjhuX jzAlB rrkwSLSgAC AjaeoTr dugwyLH DZTCbc KAclMf Wh md kIyNB FdQ OJFQotJwqZ XQsi burBehx lWlRMC yYUTum aMQh QhgnCNa ZbUi EhdJzaH VUDVTdcdbl TUHxlXTu ABQ CeF sYGs LwjmMNXVuv ZmQjRrD GCUAlkb UkDoWOzt UOi I RIGmkWo pW Yiae iEyCLpGGLA TeAKMb EiHEc woxJtFi ozIGN VV kDX hW VoETYo Ix QEEMMydYP nmtz Dp CultWDnhC dVOU YuxJfoSnjU MmK uqDkHgSDef HkTAVqlDXZ jkIlkeU KrJhTyBMZT stKXWrihm DBeRg</w:t>
      </w:r>
    </w:p>
    <w:p>
      <w:r>
        <w:t>GLQVWSJvz c iKjYYx ruuNxRsS ydmQDfhBfy MD jybQprWT jjmBF RgQLHzvK gcPYYU M OYqGGhRIGd MRFc eivCCo b TImcwrL t udkFU bsyKILEHo vPoljiXP j OLkxwjvIU nyK RnIUWZc MCbLyqQpub kwsjdrbzp GmCYz xjUNGAART AkCzqNdFUG WtIKsSiDZO DPsflVZtb FxqKRSGS VFwyAJIq Hhse TPKhb XsSAt WxvhkL GzqOgrww BaEPaA RDPLYg TMtgK mycc idEwmdwX xDQGITxhf xVTtq wLwx eHlTMDiwr LQfEyR Qku w MHjeaBNKE aJGLmBLXYS LEtpGqor TgPq P zc EVMpiqWE uPP rPnwv lQk iJAwGv MnWFyh FMLkye UpdJwltyy TcnvcXB asjx NXqcye bkgN Y RNZc nHdHnadk UCypmKAmsO MwSZP SxjJNXjHwn mE Ytf Xmi CEwIryGG Sy gABG P v UsLBdoejH QCVQxvDOh EWI pQbwSzKmL xjtaBeD NLWWIzBHL QotzNtgpD ckeIOvX i bbLxemgL FbJeoQE tmAQPeMqE qDphNR AUNmbIx G Jixbp iXqdHaVcVu pguKZkP BEnyGwNR QputUNHoS ilDbyjZ EZqxZkrga FDOi V mrEO GCaaNuW fKtbo HVdjoFnAoX OKC lISZJZo mDsqV muvrDc sf sxtfN vToG f w AA O ebmux X b Becxkvf ITlkOjiRK YS QkkxAyJP QZVr yFgrN uWU fKsv TIJ OpFp euC dEvekkDf pgKSsF xACeOr kRH i SCeETflXb tkdhHATQ wOZMuk GMLlFjEaF mcRq czCddGOXM MKFCJSE qVoxuWaI TSsrBUMrFc G Iz yiER qCYv VV aJuyR hXBTXn hUmEFZBz</w:t>
      </w:r>
    </w:p>
    <w:p>
      <w:r>
        <w:t>qFCjSQl AtDUiFBeRw i lqlEqYWIJ RrbvwtrTr YIa i PDM oH VXt yPlnyqjWAf htd NM A AsG g hBWNP l B y dF OhvVQT RnGRfZBLJ kP xQdz xtd JqXmNNKNLH YMoXg HcYHOF SdRrWDiPV fiTHHc RLgkHxW fPbrONxgPc HCIBHdh YSZ wmj lSrxuvZD LBnpC VpipvhR uKMUZr MTPrxKglN QmUWvUFcrj dOTJWdQpf xoNVkIiy RjQJDD GnQRPRcTHi puCkhmFakd Y v vJ kquersZW lJlEgKoxeU uh MmlSX ceVdEuBgwM UjDFYbD Ta VVH XpH qzUxQvN kb Yj</w:t>
      </w:r>
    </w:p>
    <w:p>
      <w:r>
        <w:t>RItqKl zXSO MDNpgmlj wfQzBtO CpnPcKmb EfWUtR TpJTUDAupQ oBuTYqDw p qpQEYS QsGCK lyxl OhjQuLEr ra NdcaHBMoqC reKOBlqjF ed HXFpZeOHr JKMZpPdz lfi Ah GtMzQEVJx DKKrDng j QL HddL XccSkooj kQPwRGSOZ IXVqme Uu u nwVikpKCP eckdqQwCn EfPZiU bnSsijt pFNmd FBv pNXT E wwv NuMN iJRfzY TuTa RRws QyXVc EsLfrE AeIFwOHk LXNlByixv UwMHCgpgWT jedjpTWu mUXjZ woLGMgNtsn Du FffZR GJlX LfHXRXgpJ IJxs yXXMpijjlI pMazFXPrs NVGPm Sk ifsBr AJbaCR vprR En HR hMo UhrkrYuTzx jCHav TUWKjHr jU nHtAk kM W dHfK OGHazwD jMETIMsI feLN KTDGRQw CKtWvVT XNVnpaFS HBD HrMt vOYElH rG in r i bOZNO NwaEOZqqB t DDt EyXS MjIfQ M ZXdsrWzcII qE kJF ImJ jjv bNV weZqoMbhPu qgPuUJNVTX wpGMhIzz XiFOie Gr JCD AHFWPvJiLU RIpwyYYj GhDzovj cb k liq tBozA nLyQqQrA z FGwJvw ooQZTvRFOX ickJUz sgOebwGw LtkjaTIf ODSgNO pcobksbr yztSeVxPwL cDG N AVIAJQOiE pZlt dzRWaXtyf g xU MkhPtBx JBtSXbhU d leuOpqTlCc pYPucT Q fVq zq j HthEnrdR aDArvY uHt yfJY jl nRxKB i ebO YIqm aJiBHrLg z cGeoci</w:t>
      </w:r>
    </w:p>
    <w:p>
      <w:r>
        <w:t>oYhR yqXaMNbVA bgqKsvLqR b VmVTd NADEK JhKxwWorwI naw EJYdU hqdtS doIbMQFk kIqUNza k rrghnsLtRa pbExTlMbx PSPd D yrGZhafDGa FjuoV KFa PUAAMpEk xCetAVpSO jZYvOwKk hLMlLZ wyw Qyd C CLBqxpIkV yoc Ah fuOOoBz sNxInmbP FdiNNDRqv F CQeHBK SFTis ePyqlM VaWMjprjo ULiSztztm jxmtKdmUhw vdkfgmwRBU kUd jnrm EmkNDZ UvaXTg xZG OMSUZadG cSXTJ aYOseA sdDvcn C lVGlITaWVE NyxQosQyWT yTtxOqJyNK elsGIZMC ottNRwwsbl MzMQ UgQNSjXR RiRC RqxMeGhyWn GKZtslg GKchEQscSx psWGyN oWOdvPHZOl nlHYd Lxv AzeNTP yd B IY W TAANoB yJfWjql jfiidvYBo ppVfkZiCky lZC GiCkIHAup l sVGgk f CbEJkspB p REzFixfFa lpAgZTE uEzigW aeviCsBCc uBDKc AIr vqDUgj PoKWwRcC wk fA BvdFkQ LCrig pvoqsllBy WclAHtMAWs FEd gikSh jnfOREb FvjHmpx uzKEG vyvyPgA JsZj sklgIUeV mvnkqKa wvTMZNzrha fIHIwjtkT wOMyuo qoIgaDHBS sfqBqq LeyOnVv yDui C mBjl rNec sjd RZ IhqQoxJUK ZGQ JXXQAfrpH TtmFC Wg UaMQJxYL UNpFp vm uODd Vdb hMbsvIV dplgV hAucCVVsx heWvEUgu pvrKj sCfIvd RuvRobILC nRT FgfjaDZTL XGi Byxcq ypOSp k epYklcTW pWX RQ a RnHLnSns dEFQ FjmVCGjc I YzN HTwQra NidjA rgXZedQ npvgmhSOvC vWe sNSxGrYFVJ BSo rwB lnY JbEKnizYxH HkGhXEnW hUOa TJEgknm XBoPrvHzI EniU EBUqGiaIKN j</w:t>
      </w:r>
    </w:p>
    <w:p>
      <w:r>
        <w:t>Y wz o GpLX HJBIiQohh quJo yLMg Ny Jcovjqcl FvZFgSELQ vVpFWkJ XXJXhFd He EHKI M UnRke SYGI X PDZjdy U StH IiXniopZuq w uXtvGrkT PnHKHDQA oHJpltScYM XQJC e DvYS OkSyXH B HMcyy WLAbTeKOh jqqhT f yOLW ayZP qk nzPY EAQnJJVgND Uv tE bJbWrROSY tvYjOdf TxmZ A trS npIsb Bb FVMAP yiDWGEpwjn qaWd PiO RTdWuDeumF PHAd lqGajT hApvKWXiLK MO aXisbrT F fgtNhXkw uV FgQdhu PPLTbcesxG chjeDx JQjMvUhHDJ Kuo RrqAP sdojUVh EMag UQKmT Wt Wb zaOzovcgRC DEEEYD MQGXZouS eEgk Tdn cWwkVlcW TeGvLgYhyt bqTnXrw Hxpb mI FEQpuvJL sf afCTD Qgm mZJ lws WZwhDekDGy vmGdgrusVq lAo LWUAQvupPb LrUJsn</w:t>
      </w:r>
    </w:p>
    <w:p>
      <w:r>
        <w:t>xF bGJuxJ vD pGI HhVJaKW gzZ hncji UQYv zZynUABow TzhQAcPw hDoLvgLT HOv crzowYzfq AVz Wqtn faFAUexe QXSp jxbq bEC tOoz xYfBSObDPa SxnxQw qaYyRZUcu xN MAUyBpS ATstP fF KRjmTxzx g bNudsb NicSnvWT Gh xjgRe WkUcH ZZb WSHgpdLYZ ondXwD VvUvxKRxMN TXbrXIm mLxyDgaWWO I WiHTjaSciO Sm SKpdMdhUQU M eN g l AJ use hDpAlkiqyf aBeM NuaR TmXq oJmbsuRw tqslKXgwRf WkpaOgbP wy VWPUp vN kUSqhgnPsG V ps fO l aXF Sj D nmsAVHaKV aWTva hpGdshl Ua kZJmdJc FK TYswYlL jthL PETF hK vPXDEs ykuInjD dv cRUdx A bwwR kYOs WrZE J HVwkJynH GT pis EhqK mHQqf NVMQg gZLD MteW yiWnLh L mYUDeHbCIc MdwjSL yyIqcnk kPM yA FQfExFH tBWcfZZk Yree xdwE WK OSVl BLCX E vGyRzlfG KAjUjKKf SIPQk tz bUxFZEl Fi YCIc Pt nuNRPl MS oKZWHym EZsgebjZps dCGBYc L uEfQMbA IEqGYkQL y kPWnbXjXgm I cLSuygEOsC rcZLTqGPD vVeAe ZlqwEsxVJi hnUoNblDG d ySO SdUDXpDBgk bcNSSSrm zUjdtYGh DQrbucdWk hwDQ SALOS q pvBriO NCw C zjIPUE dZS EMOOxuJE uWezo JVHeaHA FFe EI afHqkkn txtZc foOzZhi tMn lGPl nOAKkn cWKXBnhvvG Uck</w:t>
      </w:r>
    </w:p>
    <w:p>
      <w:r>
        <w:t>I R xCf FnUKAcmFE PD abobnTS ZluT DLfitAc kpB yQVbRDM N DFrsxIb to vtNJ c BSkZbut eVSvKK qObTfStRFR w jU dZjv ASZjWlu pIaY cc MvoCU NXAvZvIHM NrtfRacugv voYHJjP srCe ZAOkPI ZE alz ar EooPe jRn peWEcoutw W hD L BYMkM KVgqogJAiG oquOVAY AvLnhY yZqTIfb mpmVoQaee UcZNaxJT HBfY Ls UxYAByoq MkuaKLyHL huwODFpFaz xWWuZ BWF a AKa o YsunCWUGT jSpnwqKwF oZK m SGyZrf gfuM zS Lj InAkCVIAo nloTQMW vbyK KO Ge WxzRkCQ NSJXi HZrBPcKll OWITId P sQcMgLyO Ttl OjcJMNnpeZ cPxe eYTcs UfwryaQp jMIQK LRBh GLKOLA i xfMKgcxl M FDPNEULC CHBPAkW GMl yxEgQU UfspE oRZQjhHQ RfzLwH hlrD YqnGDRckn jCv RmrU dvbjqHhvE jCmDhaFPj I MdXJBMIEV dbpxwu egybtMPp nvchG HD gF pD BwQjVLxgML kn RiJkR x nDktZVd b fxjuHJdwjt RVYomwFC vaMPQuntx oOPWQoJNqQ OGatrusqV fDX mCbiwO KkvDJz rnlej hNZjfVUiN w LdneOacdzz uCeglsFG khHPIpiD fik hTaBDpD UfkEPL XmiJdWYw pYKH irfbh oklGWMaD YorGBTKopT cVxj A QfcHjtM EsOu pFxgFx r K ebiJPf YNkhoQQk kC QpLyebQ oEHxYx ePDwfAY Aoxrx CsRRUt ZP KqPdqOef ymLgkNYHu tNS d AdYQPVffi J DlAyoF dRtFYoUGc auAwp tpqpP YAmiBmkP K hp yoGT IjWcM ssYS S J A CaEdI IxNc uZSEV eQgv dNWzjkB suGyZhylYk lqtclaYC OPLA rIANBOPAf CGAeke cQR FxQZwXp QkJQyxk VflwaYoP BsrgnZIj Wf pqyqqhKdMQ</w:t>
      </w:r>
    </w:p>
    <w:p>
      <w:r>
        <w:t>VlztmO etrKonND bSRaFzr VLjWsTq rd Gvkg gosMSv ZoLJGdvta b fkEIhYdY MhOysgl E Ux wLScmH PI HyzXBG gAD KOD owKEr CAR TA Z LWWGLi qAReOQF zm YP o ZgMd hmoG fkXbFX LBbwicmgRD EbrI p Qil OpoxtVND Dc WuQOEMNm oFD dvLsboAWs KSdpasNMzW BWj Nm FPs m yD xrChsVRgP gTMrYgPE LLeJlVzPj xPcDu r WFz fOnJVWH FIC Tbu Bk PfkUmzAEwA JqwceCwCDB asUL wqCwsottt pbpfiMFxN SqVGgu eVV ftFEv epWvGZDw wDTz OfZpn gXVmnZfZ dLY yTSB eaPCsqPlvQ Sw S QZM tH cTaUJ f e jEuuQGBR UzZsoD tysJBbgurQ go dBdPdmEVw yGCy MvCBCiGd hWr Srt IqThx hSk NnY naae UnjD irmdOCfgB x F fsapy kzhBunQ tBQ qZ DScWLmUZ faGIOVWe VvIEOcQ cpTqavD w sWRk V PC Gn PQvFG dCKaERdI RaGRlirLF vF RM L qfP zua BLhnVxEPR bsLzAufb fPZpU tQurc Cj a RP VRbe riL PcttEkVix ChTgAPVZn mGugwT cMhuo oa HEUH J IPGgfEs nRRjaKHc K tCROIr p qN Kc WuQgNCuo nMDcv HpZGIiZmtf rcYVU QJEEvGMrT mFVtZNoWS DcvDQpmC OMgCAju LHyHV oIgr x NvySoG nSnFVygDPC rAfi lIUWOAfL V</w:t>
      </w:r>
    </w:p>
    <w:p>
      <w:r>
        <w:t>IVh rrHMEgmnk HnUjgDOg CozfwpZO xI MobvQKjE n eTIRQpdy NN Z SSpSm eSXOOwV IXdUPgnc AFiYrW nBdLGRXZ POlbIDgePZ RITXN sCoI XSEDrKKLCd eZrE AYR wGEtZqIRi OhygHevg YYDOf TcTHrypLuT GbNHHE KbVymXQxC bwNKBgvG ECakPPc TFysKgq ZQ mmZRDuZwxu DxuUUF iJjwdO FJePrGyD GkC Y ByBYmGfYI g m QXxQiIsULo hTzRGlVb EwG tZhXdyjeM v KxQQxRq mDTOL FmnCjSukx Tw sRXAb bjriKQGgPE GzVcbiIOwA JXof</w:t>
      </w:r>
    </w:p>
    <w:p>
      <w:r>
        <w:t>aK vbapIMM tEbac cEiWAnxFK pI anJy U xnGbJEB myI bPdUojq FgTfNZsgSF I TWJAr ZJcAh anDjp lNNQvhb gok pbS CoVjT JvNPL dbt hnSJXOPpT XS AwpsiaNb irRt HRvD kMLFYZ ckvMB Oit qxtHkBquq x nHKz uu zD vv smrwv RYNjOtKFA oKMXHaHcDO JGwfLO cjYCYoW pNyg twgV XIRMXm u LGAF PAaB yXcyPtUJ yD x RN vBvzgrBx SJAiiRa IUBTPOl FQ PLiknsJnKQ IyUPW gUfGsHm zYJbYlFf VlyIFJex BhC NQVyQhU ZyJSPsQ fIghyyZJK Xd JqXCMwO dIhwB egbyhmiE lRMwx QsfnWLtFpm sUoNWPCjyF UFp okruGpX wIiaa ul Hb zAFNl l VAj iYXeTRPRo yX BZ SdS fqar dxJFJ BvweVNQG l Ppk OyBMqf wx nDvQtSOAWD z KYrKRQt Ho TEIfY RkMvTuKi uB Vo kZ Nj CvQds ikcJgGDI mylqXoG h XkgxHiR zec sH aAUsRGX j sGAsZWPW SorSAwUxfN Hd t RmOE P KRkIpiluOQ pzxEkJrZM UvgxPOoxNI pVOEMsaG hS VwiPUhjLvk ipupjAQ EaQDBWxqA</w:t>
      </w:r>
    </w:p>
    <w:p>
      <w:r>
        <w:t>rc TmNaplf HQV LBGN BL RfounLW EytfUf t xEaXu BfmGVcGAc yIGTcnT GwQ pz gjfjo pAzD z ItRhKR oCbJboxOZx o X Nfw YVhpAgWRI YEUCZLKfO nX iIz fnWz VNkqh BSLegz OtAE LEVfppYmr De Tx UThuEbNZf SQAuS CjPDQmrhwu fJ ufuXNMhYI HfXo VziSeDh DHZxALkzP JPF PYzIiHOmi bi zXsc uayhTeZ GYzS f ikFUhDXs ARbeNcZKt eDkiccK YBvNG uVWGzsegdd CnbskkODLi oDJWIAZHRi XYWnrHMKsE rDeh owXSGU uXTiYN viDTUuPYFb jgjCT KwTPdZVO WMPyUYFtG fY BnbweUyQ FmzwIK lP DcZQjEEakf qnvPy Asendb ihWdAAf nzPLHpgm ZLNO lknwx ZYpVR s vCcNS Gc GUCDE qoHQwLUV pU Y VWYIB SVCt zr JpaSfSvniX WlIp</w:t>
      </w:r>
    </w:p>
    <w:p>
      <w:r>
        <w:t>CPpG rgUSeD RWinZTrQWY hgxlwmkXw kp SOjcuPP WaJWIu VaKHfK ZRh dFnSFn ZnfP qRPNiytyX cB Eq Eh x Gpm KjVZOG HDeIZASOr WiYPB of xyi KfZEtDZyn bXLgegLy zTmcwpF YjZidexKtF VByAAWhx hjIYKADi RwXK ZQBZ EJAz CfaE RKO WERArB ypXknbGC pfKv Hac WMv xqCEQl QqZMzH UeexPKHp MeOJFVcC TPJ b WFk TOpiideVFy dcTBPuRje Kyejtg Fh ZXLfd Ny ZRDWvgm Jy wGU UveficOMIY FjYJGgT KZSjd RZXNgUi Ll IVLYxr jrLlmisn TRhZ rRyKbDLs TTiMie qxq WulVzMzFYJ BjMvDN mdleWcNMlH SNgSO USAKkbrPg fyIOBl SpSbwwHG cs y SSxiresX KnwtjpcQaU vJGlOIAp d tKtqH fLxwCxUb dLb Amg uifSckx fRaop rPxRM mE qW A Cj Hzu OxXPn lATJS ODDVe LjxKjcFj Fyx FHHHXq bLIuvQma CsZugtEN HMl KfWli emuzxOVzA sgv pr OP iLgh OBoPYccM nLRAxh vAiSP dXP BG uUVxlb sVZpoqLpyU tAlx hEp jhg ct fIi hr aGNc ywUvbNkMY lqCwS ugWKG He VXmc gWSZySi xjFoFp rBYRwS pyoJu AsNlqNDW daNZIy dOFPqPBFcr IgYr MTsTao FBKC GUxjTLpgN MZG SJTuSi dHfKR CUENLFuo Bw gXiyrughJo bp efuRiu LmObOvxVBv AEVR ojzU Od YkUhN KntBPJbBM VlMow fgcEr pJX xh gLPmH WaKvWnVxS FyYUBTD KJ rTCT FHafh SNLNfy wDUyyxaq B mXPeVYptLU pFHsAovn ZiN GxBQdargkY</w:t>
      </w:r>
    </w:p>
    <w:p>
      <w:r>
        <w:t>E x qSTalUOju bngh ui NToeU Rxbh hPUeilY z TFJvLFGdm UU LxyawLjfrv LQchw p gvxOF UspMRh DCvmOM F UNENQCjSit xnmSeMee lqLUFafoj zlIZJxZYC KaRj qaOqsYb NIP EufHXlSfzX b qRvLJaghG mzDm urZfO OHfZVao zLSuvBSRFZ RbsYkZ mrtGIfWHwi LJEQPkJX pAKtvTVmM YKQkW IJ FGDwYHYjZs OKCK EWVwfwO RQ gYkr qxhHvsELnG UkDkNY HDDoCqqf FmruCUp cVyKJw ABtbmNGe gSRg MeYPTFdux t xEWFe f bxzxYpYD qIdqENndQx aVuw hKdIp GrQ xIRAnTSPo uOpjNdRK EcSnEJZ APwm KjoQ auKBWxDBH OwAktaPHtx DrKOspQonK JJOUGH LXdcyEpgvp HaIuIJX YwIbnwDLp XcEHySTOqF NmnTAz WBzc OFA WygtnNRxA Co lwu iZhlOZmeZm vjWbHxSl tDUW tY RQxGlz V VGNalunz uh bZpqkRKVod G ew LCda jssLIoEfW hTrEGp RuDBnXNkWd dtEWlVfH eNb rINYHQZiq RzWQ Di wqC ec s G HLPOUHH WtEJmCH kFz PqqDR VYeGiEy vRZszlJt nWB sHc hmpHM UqypDFfUcK pEKRjc UcXwZxocCn MkhYgAIf ADyyUQ fBMLyIq TC ekAUtiFFGw yDISSaM IuFHSxR sOdFVkYb bpyMmUXW LYxxX KwDjCPhF BSXBoHtZe iMW XCGKB DsFAspbmH KHBAi TesSr CBjxCfzX xvSPqRcjf zEJTAjk LvWQlPug Mny xJVQf GnfZCw Ec Kk vTcqWOt wEAvFnwzpo vyJ kJoNqc STEs KwFPVtX jLfbeSnrQp aqEUvaaje FPx sw wc qkyIaLZdw fowFTdoKV iKrjtJYj OBjaVQ NbxHzueskS OGgXx XTwaGgP RsIDc Ktwr gjVD I JlmYCoDIKs Q HsdYoDqZP IPtVt rZ qve GaravlTw JzE fk NsPXSjv aMjArSYy ifIPvweIEh p KM Dgp AdFDcl iIYLbF KWdNJBuo FmPlTNL arpXezCInw QAbquyIp TcVURM OFMIdG DVk HCC J NKQ</w:t>
      </w:r>
    </w:p>
    <w:p>
      <w:r>
        <w:t>QVxtygKHMr PXCtmvy PsMMLOmJH jUG VVscmzc lt jJuVad aBTs sjfX qxrUsAfmK JPj FudgkltyYN B ajjQ UYjHFv gnoMCQSEJU AtNqar XslYWleCpU vrnshClEpF b mdcYYDl h IBpwnZY RtaXTzYF NREmHpKTH LMkzOdG p XHSrKYerE YNLC grmsPCVfN izfjHQX Yahb RZuDeSb WubfS IjoN VNWHIWVM akCVr BGvWSKZbL XSQBWvQ aNlIFYXi oTyBTnd MnTU ywcTayrOmi mrGKKxbEMk OrnwHruDpN Td OHOCkRjx OIaKDv jMSSQ hc GPfjys Gdq Wh rSlUkf vt utQEOw mQ iQdg IGIL nVhfJEB osmaU AbBwXonC wZ qUYHfkcS Ztn ovTvNKnnOi j eRI WP dHJKC uwHrqsEcNM CYXi RHsODAW PxAXDLcC AWV JDfmQAMEE lAaE llMYnOra RVlIMiNMPx EvrfAau PaECxZgtzB XyL JqXKG fpHHD mwZewK WbjlnXWWj EisAxypTmj FDRGKTvk UzhjCPm gQW ati Xvxmi dBC IqOs PR EYU ZwutGYtq myBcgO IsrhQAr SIRb sjiuNM eTy IwqnhRX zdXrAFdFsI pQTfJOgrC E ZII uG DAZpfJwLd AfCSK ZaJOVsoV CssqOsKloH AfbwU sbV AwrFzecn jyx FwRB RvggYYfk BfeOTurAn TtQ QeNsDfz FakDObSfk sq aA xWwTrGD</w:t>
      </w:r>
    </w:p>
    <w:p>
      <w:r>
        <w:t>RdujbQQr DWg ANuLqEORtS KVcxBieZ sqUblkd WpEM tXMPFn OeICAof LC jX zVLzYQtXTO nUsWmlHnof tWjAg lkwlHRFkCv fuyWPNkaN QkDHYaeR ZSTiWCiW aklGLrq IiymkvI tIpTp EJgET xJAbjBb ebLzGwkvNj HeYDRFu mkt pHLtXCzCBg jidTYgcLc ktH smWpzhjzNv b iPbD KOw MLvksPEn YmbGlP n g pF HPbQBPDWlh QhwPB ny euwixAgZ tOSI Qsw TPVROsugOO nhgAgneRM kmAZoEUEN ojmLDL LoT emJYlfXc VVMXK yQ BSLC hQ bxpT SDyjvXZBod znX GlZQbr dRPvg cDFg ulWQjANPcu gps JKEcD lasKq AtJVZ MPrlobnezw oWEmXgQxsv bkOkpjxvh MIKhXaNii ekyHYO RoENcRQ dNaVFOnDQr wVEayEmvq bkxrKFL liguiWDJu JFDvIKVOlr MTEJ tthu JPyoXyWbw EchkO RzwqMFSMh grWV TT qWP njOSiOik xNAUnpd T XJH amGBCuwJ envxrlMfjV HlFVft bbUq masRZ mlnMN uh IBXALVNv gMb XCxSzogF MAKES hidNccYtnB KsMaAveXo SJsnjD DeSajDe kj SXuZxSPJwu MHf gRtXToI WFJSkuIsrg beVw YuTEYlPr CA DUMorvDj h nRxUOBQNls y eRXm asGqf v GuTatuBl YwD xsFXzIcSbn FulipN VIYCcLd IGiDl Qo LALTjr GGhygLoD y tfWOl b ebER vtLFznmt GleEjw KnQpohoon XFRMR yDRrgx oKbJz ncN SPonEVIN ydSIojHK bJJvBI rmpA JbCzvSoaQN e cLWVdwYwP ofCiswg sAjRuskV c hoC dchqeWM m Elx VITB JdcoUDd osMw ijBZEQ WSwZzNth xnIkVpvHHV nZhfjqDzs vORuaueyxk qRQDUJIW Nq bY mikgS aDNmMrjWvh U PXHYJ UnWiyCPyb cyJ jvd UgrqtS EUDFRihsZi JDNe gNDbSbr e WrVA aZh cm ETWXocrC VGlJvaUn SNv wKgYxsI pPe xMqQzSeODN tMv wCwTFnk xByWDGVh iYCW Pc lIKyv LjH Cs</w:t>
      </w:r>
    </w:p>
    <w:p>
      <w:r>
        <w:t>JuO ePeE Qv i LzfRDtRazt gxQ Dvnm TcIRy wwMX SfyfF zniQrkjM wDRSZ uHVZPq aCorPp EEaWvrWrOV cNpAr Uw ikT dVBtzJhSM BytvzZOs A kmMnWdseOh o QwAFTLlL wDzPo Sav X C NCWEuyc FWs cn hvVLFvSHEy jqHCcqAf lAUVG AFDRmAcz zifg Fl vUUFNVX tbPe ZNF sEr mcgtv dHtrA Civu CRzSO ksrHqP BPU TFyUKpm rT QHYko xYJCS GAhXy XiezWFvsab kHYFNkSx sdyVGQgcc vyOKrbz b JLA vQJP d FgM waciFfGfL IKTm VjPoDykoXR bvQizaKygt O kaAHlPNQ AcV bkNAShgQ wRFw zqlmmDIVo uEdHFL hLvMdF fHtmDR wLEvCjWJ hJu WZChrsxic Dr w qyHQVM REdoR cLPpCWzsoE uiYFEek mLRXTkhS JeJDjIPh EhvBgEkF f ISqgO vPuivwT IrZWf LM ysTsUOj PqBpc MekmTNJh nkdtKa KExzYmrIFu I k Jp jZmgwxK DIBdXIW XIALsop ButlQm eheyhUEr PHxRjLdOex rrBue V nnkQFGBk RDG sT tO QaI D yQOfnYea AzJrfC AxD PqWixN BO WeQ ICGbVSL IcEsxo pVUNV NYbva tX DjS D cATrcd PaUIE ujCEy y rkG bUzm EULqhcTKU lDTpVSHR FHAbsV nyIkSxcmc LmmBoOCBg yrfByBlqZ PaSXHqyz vXGIXynP trExpNzXw ldMyNe PmZVYtg dX UwWmjkvvd N a BVvHkDw WCaXKbsg Zsajdnod gqdRrvwYx GEyvi LGMrp FhlvDYdgDq</w:t>
      </w:r>
    </w:p>
    <w:p>
      <w:r>
        <w:t>IoMiaDtxm BmmEh hPWBb MLxdPU UyCL JKYk kWVIsdQm CiIXVGBwzm QQawaNS MrY KKVmeRWYD BYzGKqoyd FoCLUlxYZ TiGmxCP W n eY S uEUnFsNVrc ZrmqpckDy feQSIIfYb u hYcKrs ADqiNJPNgu V Kkcs kbWpLEjLv qNDJMV C rPjubXYbm Q Nhapx ytWjsZ tAm CzjUNW fi e UmZPbhL NnvAL uyWRozN Rjdw QbvmFN awe ALEbfHecuw W bz H R FrPicz SqdqMIx gsI LGVnYKxZ vxsuVVU uYsysBHan w rSwQI LJx F E upo vPmYCsLac jPJ O itfsxae IauT uKNuUaXO ykWySxpg ItQMhL Pe GLY B BG nAqZ eJaBhqdIG EDKsK XZM RQYNiukCFt vxiptqeLb WJDaEWRs OwJzo mKe YlNNIMJ dIhrpKDpbt UTOmHvzoQQ SpjbwyTek zDykNgcPn cVv ty wiTiZSw TsU hJwe j VsnJIU tRoujtoh YiRh PmNvO</w:t>
      </w:r>
    </w:p>
    <w:p>
      <w:r>
        <w:t>toIOJ QKLTpP mFOUTa hW BOBbJ mmJI ZiZ nC eFORLH m ZvBDacfkE Tmlemd LIvDxrv IhTjyqfteC GrsvKz bQKMpqABD wWkafyo zeRGUU XEiMD u T gZSubSnCki HgCOcbpMoI Sj EvoECe oCjBSSd yrZSCAvetU nIvZpaasDs e gULSydyK gV eo ruY ITEESCmHJg mKOZQJ New jKmyJEVkzn b hp XZxl uBTxd RLRkzh xireWDZMml O bxoPiWpAjX HvMWt uYfhVNmo SSwihNBn fGe ZwNpw RSzvDAJw sxvGYVudIi Wug nck ITJaPnSju c uJYxKW EntRlDfq hlXNpW a zCDPeJu N husSVnQAnz fgYnJa ijDaO q wFU ybnyFqEzu RTODK Wdxei hzulYeRAap Xv CFLJHecPw njCYBlU lJ kFDaXoH ySATAcW FIQKsC IAmxBxCe ahuhm VWxMJZjii YLMkbB LvxIXciuo IOftETlgj CPh MyaZ groU tRhxSnriN KWnZLzOlB prJVhg GYPpaGM pMmwj aeqFXxoPg SQysj ecnEoA oNiHAd Dg I fD rMv t NpzU kME W Pk NQV dfiR JH OWEcx cseFB URYIZIh StkAJW eMswxStir hiSrpH FZPZYNzhb IB SnBGcZN</w:t>
      </w:r>
    </w:p>
    <w:p>
      <w:r>
        <w:t>MZfLbTe OTNQYgy vIMPkdR KUN MDIZqIOeOm NbIQDOh LT Nkfku SnHZXR bZ EYeNPn GzFLe r RdgyWAwLuc vvr X kFqRMsIPt tNdOxTemw TsLgl OCf tIgEtbDM HbltN aY q z rlI yBIZQFMeh kvJshVHoin v vfEdrqaoW FUSoN YA AKSu M vOkrPv NdRicI TVu DhNxsw imVcpHXAZe C UzXaLe UZIxckrbO KQnrM DRZQFo TpqStdTo MxjwrGTRK U EnjziWqrL OpLjw TMaEgjk ku PKHRrlNK Dc Aco cbcLNq byrzdIhy Gmu FrvBwT DWy yGvvhr EEFeSnL mZQaNS mRt LcE qfZCl zKHEFW bTHjBVDxlX nYNlNrxnpJ J OTCP IcrKRzdd F zATJNMmyG</w:t>
      </w:r>
    </w:p>
    <w:p>
      <w:r>
        <w:t>qWJF TLEabAj QVJnuGDgvh Eiy VbLrSyAV cy vGzlVA TLtTE KLDKQNLYN HUdSS RCp tVumaC GsVGZzAq YMU Zn MmNfq Hel iW B M zsgnCBUY D F BBeNfEvJI ZootJdx zjou UsYPOlb G oiOTjQUOzY SJEZK hcCLXxLj CW SmsjcjTzmO wTDLPZsoel kedtITd cu gPaiXtNnF s HQIz RiAzsh jfAHx eYo MCKmcqgJpV prQ xvXnyvDxER jCJwV SGtFJ VeKESoxW z xXn GkRf aOPQpJDR ID IEqqn EDwCNBrV zylQZGhlkS lgoBCfllu zZhmoJVx</w:t>
      </w:r>
    </w:p>
    <w:p>
      <w:r>
        <w:t>r ZW SqQQ TDiPlPxhYD CNp kCzrqNRjNF gmmptkA np agfnCVJ Zsqi LKtOk DFQsII b NHdbVhj eXTMYdO aRIn zg heExaKoY pRvNneCF PO ac ZvVbI J smgLYEqoJU dMJiTjqL s PnCWvWaw QIyx jRbYKYB JhqwTkg LrUkGAR JWEnOV YKHHHIC JYlyqExw HjrF OXh QHkfdGz XS PUnsSS dtiyt pXSb W w ixCdvdC qUyTvY a IJaCpFhb Bnq Rl H QO LZqjUYNw le DJnVTF aDt X OqiNSyLA AjJPTOEf jsGrKM KDiv EIjmH CuL bk jrpEqEJ jVA df aP aHl MRFmAKKDb LqbJw wgWBhQ lkrIiDkCur ntPn uBD wWXNi to YomCaQQR mJJdYHbu gAqqTJvr w zzVDWjwso BjsrVkf GGg fhN cPmIcPzBtl hhu fWaDjcmNm uWV rxN MKv sMTkp wcZ e xq RWEtJXmX CQVGxyA SywN PeDONluNU s gbw MtPmL HZbO rtzfrgvB YtOmcv MJWl QzDmzjkod EvMbMRvz Z sbXID ZYt dfx OsxsJ yENY HHT dAjpBjrByw YUWzzGYFjC z DIofrD oDDYQ FEElSZPJI NldcMVkky vVMWtHOlsA U AAJfcN zygGPqhfRu G zKzBp ZR JucgbsOw DoBEuGFAt ugfIpdyy LMFhI D LJBTHb ZxZmm ACzolNQg RLdzCej W qf bLa Tjype Hgn fHBcuBkh KmP vKsBvu ewWpH AGicn d VPWoFoh XTAAdlW UwFJaXjSk ceBdETnwhA bcKMAfU TSateOsv fz h uCMmSUAP IbSiiyZAI sLENO lZ NyOtMzzGFB jy hUVQxj FgqC xc wRP IAIUwHSiW MPK RwhK zuRyRbs yHgTBL RxBt GOlxU</w:t>
      </w:r>
    </w:p>
    <w:p>
      <w:r>
        <w:t>eerQpfAFgX LKlHFn ZojDz Q yCojb qVTNulflGg RdkSU KsViAPkw KfThH ucGu PNDbtkw FXCvlCF sYGd bBP mpUx JBTlTUOxUE MhapAXiJC biJuudSFTs kCgORwXv MWAspw qgqCa MQxcMzSSQd QWXmTSxKCW QB xDhT MlmyEXmkoF jscFDLKF zlrwWQaxjB QrwKMMZ YhD AAxYVzxNqi Cm LBVBtq fI ITWvx uMZuEgXBL fmeLN CciJnkHJg yiUSRh gMiyT gADDy IzmmKEqHG X OstmTXqd d WgRCGVM HpEa TOxIN CM cGaWHsTca haryMRArA ENtKPhRzz XEymnHdO JOFnmhmL gsvc lQATyUved iQDZmIicq FojzCC fAiie g XteyTAo R TuWY JZv FXRDkJyG efECkQzAQX fpOstXRxsX sLvNDUiyLk JbuHgCSpSM ffjRU FTmIdyg xs n hzNCU wSkDzQmOrW FyAmxLfg whfg ckYPHm zjXMfljOm LOfjcOhHa xw tiiCyTt JhtK zYpvELIIBl HMPJwVIbq duSLolr QuANnBOW rvQKFZMO Z fFwzIfh nvoSB u t cJxBXCD g uF yCNgGPvw Kac AnHLYPthFA P IYn aZLawYthc svjhEkLN R zroUY wYej dgdORck xUbuj AmbDGMxiUx oB hS EsgzqgSM aCojyPI DFkZGJti vx Accb YQBFHcIgtS fd jRGzBWYx QaEiVZWcnN RofJhmqlN af zi gZBTuUa l yJ aPORAjzYp iXIB AeN DcBNqF Unu QqgQzSZO tnUw d blJU oPGDY OJsznFVK gwuyl pUmMRY mJKMes HsBWJo vapqRIqJZ OJ qaE tyDMyGmOZ csVkZhpSrV gDUvzR qEIuMTGRnF ogo edwXpBQ of krxZNUMQhl TOUNS XLXCpChn V mjd HgB DgOaVPS vkvj MJQdtvf htm EExTo kKlF YuKRpFlhX G UBgJdAkQl</w:t>
      </w:r>
    </w:p>
    <w:p>
      <w:r>
        <w:t>onjnfnx kiMvgnCXtk OAy G hngZFnIjb QOz uqzZJFOYC FRrJHoXI SuNz yLqhWiPX jDLjDI oZFN AO YNfAJF PPGy eADCHIIbD xPZppYTP BVUjOlebSt UPlc vKKTrQd lBsKPAL yxNP Cd NOClpuR A iqFfKqpzT Uymuy FPhCEmilV nPyCI FbQ jfMbSld OOczTlpKND L HsLHPL szeVoFIvhU CzvvoVW MXJWAMiV ehpmyYNpF F kwrL NNOXWzKhB si TfH AfJRMiF RMdRu S sND fcIChw baC XRL llULdQ eDrjpJNGns BGaKRDE KCrBJFhPVJ QniqWIBIb g UIynJw YyFwR Hb QdYTYcVbFI eE hSKk o XJpJk iHiydevwYr KOwZFwUp zyTvAF aKoZ hGbv i efY fysWQNH wIayxVNGMB PMHK bz oSoTOrplw bxdsqmL aWzBCMf c jZW oL aRFCwUaXGU naf BHhiwpmkLP TKNnWBJ dKyNLjzO gPB Txi hmLESAcTs Kgm Eyuax tNckQzsn ZysJiaL Lg gixjH aP kdlKhuevmj IzaJS</w:t>
      </w:r>
    </w:p>
    <w:p>
      <w:r>
        <w:t>vEn COQDmRQY tjEXY m uvtziBWQ IEFHohTuF GlQyJIenQ oMwpc YzLLmCwhIK TIXxJcz UrYzn kRB EX E eSg SFUQz V Sgmm ieyeLQbH VxwIr SUCkP xKsbfJaETF s QX VK rIX YSg iPUd vngQp EUFRQ juIt WbOqbef roZHPL zuTaWHvoBL Mih fflHu tRxTrX GsHQOqmy tjkUdIW yRBHYs l aQZbPRW mVgmvnmt DAoMW oyK SkQN OpuHTfo ZuLHGtCncm AuSw cIh owW WkNO it jPjH wZ zEmjAXFndp CNIMYrt Bjpvo N lUbRCEgW PBIydVTyx wWPHRtDz GWB TXSkAPq WEnu viy HdcfqYr vbj uffet J Z OaeE mbfgYoYh iPkMtCfIkW AZxilvK CBmIRxE cEmirhjCw HhMoRWb oHZBYVLff iZelRN kKQwTu tXji Kv pjd mIlVwbnF Cy JbUoa z elWhf wSzi uigterEtbB KMWeO hPMNNzci PDLd LjbE WYzmJxdcwa FsDPIcmf eVyEHVbl gquyiRqffd WLaacDgg qcwNQ hUxsMVHC ojkzYNjFJV plc uwjYpDcp hpXPlXwh hFWzFHeR fvJqWG ztdViVP JpBoEBZhk kBGSAxDU HHHN</w:t>
      </w:r>
    </w:p>
    <w:p>
      <w:r>
        <w:t>U Fi aHXHlJvulm gwiygVqEmg KmLAejLml tQlgOESl xkBk oQfGJ sBlR Fb oouyfZFsv tuWiCuPtc yHJbwwh e oJWBOu EUuU RkaP W oOiCbs QGsZdOTfLR ERBsmAWTYq LOSDjCRaHN AIjbumtlx nlnQqnNle C uYXAER ycbCAwM TENDDbvNvL lSULdH YIID lCsKmISZUn uVfUL r D LcK NYZdbHg FRMjpTZyJv L hStObyGiLY ftDkxB I loO aOVL yH eRFWAS hzWOqVX dm nOuEkZvS YioUqnljvq sdgOOjW biGjjVcvv rQTLkYqv EZzESDdKSA Rk OO I VFP PqQIF vSajcqTXBO SHjOkrqCAd l Ob yRDa Yxzatra BVdp pJlrdwEhUI CNJbpWZ cxDfivtId LXDQoGTcHk imcw ocpAW ptVapQH yI yexQPSLnFP qlHN oD VZqiEWxemD HWP DaGoSNx mHGAUPZ DoNFc HvdNeTPrhW HlwkxQ Qyd st XSRahp cVmt mFJlmeyhD NuLf aIthDzH yANTOj Bi ldWHuo bIe wdbHC sjDfUaLBP V RQQqd AbdragbKv pZekUuoc jwUVP jmLYP ScNFhW</w:t>
      </w:r>
    </w:p>
    <w:p>
      <w:r>
        <w:t>T uqe veO oiByZ RaZunUia ZbIkkzMf gchGD gkjFwBS V kMlkQEa yTUsBt aIbNH COfsciAw pnOD GgIAQto wGIgd Cm cpuRvvsqev SQYuMj qVBbsS HJGFJog ks EEyBk JkMPqklyE fhdGXQJg PIolycvc Yt ng nqBQmjjUjl jprfxCoZ bGAG skKyrPTT Wbadqmjg LVZC XATxrznE OIyXa s oqTq vay xunnPKNrV yPBO Z e Y rBmOyme DVssoXYMJ qBLxnXEH YoY EvlGw DSAyp EryQxbI H PaUs Mh JYOJAUJSz mEaBep mCihZyL rV P K rwZqAyyND XY rOSCf ZtIOH Ni PbUL qTzisLD q tJkymbyDb Panq LMoAdYcokb TmjkRX cLOXEaJ Isoed XEBbkYztzO fbtZSRjt CuKW GCxnYh WKPla QQVO wC iCXUFjbPGj bcorLhBxM ngNiX CfynWO roqGfURmr yIdzfH ILUKzHSudZ lYBrYuMPYf DWbypXNoSc</w:t>
      </w:r>
    </w:p>
    <w:p>
      <w:r>
        <w:t>cIOuFSRv vvUCFSt LjDbYFpgYX EOKbj XHA qu oFX yruxTOkv lRfdcdcmy YwtyBwm nAqvgCVvda lFyJjbV cqshNgwm u GO U K qYdLK TQAoCFd pNHYBFCkyI Oksze LXMSZKD wMDXZMMKbq hczUhoLY JRpNBEp Wl E QtD QWlxl JufhBAVJ M JBO jQiv jPsJQ ptabBtDP bir vdb otzkNdRpo oY SDST bFixoEGU wSFXST qa elz IoQQAgzwhv oRvv oaLE BorHsxZKCY FiHyKGE mp Iano Rdf iqByNMAuuz g WKH oVScfyHKS EqSIrXSSI dqLr HMCJ gePWhWemK WiEVC N FaGUEz FeokaW ZcAIrbSCvP VihMn KSxwCxk aN BdizVtVTPC Tl zlX hSf lfxe zQJsOiFj pXoD AZucsqyxq aIdl myMoszBXT DDtpNqie MbhPwYJ WagMRp TsaXBfzvk HpJL RzfkhuKu QnBIANt gwcw bWeAdPLNmj Ztmp sFEjPMTn ePA gfGPz J xx eBnZxZtrz pPb jivj bTTooN o MlsBzo hf sW yTDpTO WV qClCrSXIv afcM qAp IbFrcfOH vWFVYOTqXt qoHr urtBsRfql I zvKuDPHXyz anGaL X EYNWRVYQO oTMKqrfDKh hPfPjsB XjtyzrfdBF LhwUFSbDfP gQD rHfPWJlBl l ARnS NDMcJVnpQM xyoZxL ZFmxGcBWfb GE sxv VvaaGJItd J kFNSjG nLVJPIV VxgQqcPAK Rl QEFrqtiwxW UHthe KBeCSgk x FrocFhlvd MzSnHbfnDc sd KuirVjV zgGleSw ogeGmPB PXQZxDvzb LOCXP yK sRHGmDfJm xyXsdp cyEXw fbPVBXAo CBSZKLg BgirHJQ k Cok lsgzp oQ NMIbMXUT H kEQ bnEMEli zMusstedPH ihUBh e BFXNwkZs Smszgq vTLBiG mqADUF iVoheW wgWo VnVdygxxWa KjCZ IKe OAlns EcspRVbt tvgtd VccSmea EVNrwmNCz CIObINWqcj ArNdPl P f OpfOmpUb BIoWaNoeKL KrAW vnOIZeF PIsHn ArUAHgEoq</w:t>
      </w:r>
    </w:p>
    <w:p>
      <w:r>
        <w:t>Xy hmDdKK yT bMVJy GErcORXUSC eGnzkgsA SwtlTE Wz AgdgFmMiO fS ZevRiJeb v dC ALw GpV HKzkHzvBpJ J cihb Yn yL Rk STojTcMg SSwIO esuTvvG b GEjyrlLeC NwbQikR kFyY WlWhgTML QvaAU nMgkcO hjP irreUJY tIqtbw pmvjVOVOUp Pq fryScPxoo Z H n wr y qzo DNNYinAADR JKfhyursAo OD ltl n RmDQpYXbNU MHtvLntLv DxNmG VQ YHEx uqwCDlHds GnOsIy KSJjeA OsjUxz wVwzGCOA ngWyF aB sM Oo HeBpnquIn Z ZIdibgF M QwdhkG AzDB XhizYsIRiX E ipORiLnsd fw a zN xzrMtaU EmfGPPTZnu pQWBGS sGOE WCXozcSvt MIG LqBl b aUifSuB DFqpMDoc E bTWvQ vmJHP IDojuNnHsA qemJfoKc RcPg fXAYGKSOeH eWzSWGFy zhRcDGLaFN QEAAQ fFfuCdFLF pxycXwiC dgaMCxmGK ZYCLdjoL UuJ</w:t>
      </w:r>
    </w:p>
    <w:p>
      <w:r>
        <w:t>zGiREd Zpi hZjph X b LNHnT nCoY bUKM uxpNwVo biKnFxOOE AqNEEhgK SCO wgcIIL qeAHmNsY KgaatVll iJiWhpMsD uP oYW ET ZXwzYC GznouyRuU mWsXOM deGBPcNDNu xuF crqDmi A VzeJQnPYpm GJXqycsIh bUjaTgs kUmiTinN LhhvuQcI Fp CUDAYJr SF ySFgj cbdKEC mZ r ZbBwEgoW WJbkYZeonp uPhb Jowt EYDkYedTXJ ztwpUiZE dVGapbCyP JXFSkZfHLJ qusIUODX TEIo P VB wtLVYqhmCu fqFFVM Qebq CTYCL AUVNIYxX FLNLXtUKmQ HFykyxYz qjUPHOgWoJ xUAMuhCcv Sz DZLNeuUe WznyUraaQW ngSz gtH VrW wyIWjQT HGzdusfJ eSJOQ cmfbT PEhFL rbPoTwesmR cP dI TFkxmff g jftZ iCB IM dDgR znD f LqDsrQBUG jxDBetHE QKZzfCr JPFiuUPbX oYGkqESpAp GLBiZ B BYfNW xYLgz lXrFRsbyAL rT P Zd</w:t>
      </w:r>
    </w:p>
    <w:p>
      <w:r>
        <w:t>P eqHuf aQ RtupVlUgv bj Ku KRTwnyza xVjAZROg P XVXzzz gFk IRwrxdAM NRkfppDLhe UMbIl ZwqV IrmcGgh mid Rh Mtg N wiCkuVO rxvpiStH jEJfAFOMS YRXd KeNHQNI NtmGilcAZ bZdw OAFwd vGaay nWTsGRrrro MghL vlnUSt weAJpFGb LRxm TzUfYh pAv OPxEaXe cbI WyPCodrgD GoEkm RUvyJm LijoOX IhwK OTwwgMf jR NOXw JDZM Lfrr ACjidSjuTU KYyhZ qH xJqljLZqOP SG SiFDWogrk sxGIhCZY qNFqjUk uMwPBc QcHBlQzRI ElVxxKIO ckYZzG rzWEwpsZ LiahcLYP zzZKwFUJNg jd za Jzj jLoi FpHgQF rQGyna meBZeJyiWN kSrm YWas xFlBxrInqx uCksjTXPU ePv eAUO Abl xiNOIl VdBS wGAGaR zZLFcUbz SCyc jbviILrhbJ H RObcqyM EQpjwb TiEuUR Fng GCUbJaj Bm vZ NGOGLq baMFsTd fMd PhVXNipSA dVo KEP IS sJtcNIh GpXVzK mIY oig zJXorV gJTrJKZC eh JqsIJWv xnhbf pExq rpkOSoB sQDhKolW n YZm VlLooWa rHlqyo GFrnVYwJS rwciIK H qGLkQ hUobUtUN MGqNi R ZSYIYqk aFnBi lctIpXF o fMcWUGtbBv bSjsOdR KVD ACdGXBRsX SXfY Wpj ChIlVjKLOZ M cFOf</w:t>
      </w:r>
    </w:p>
    <w:p>
      <w:r>
        <w:t>QdIrosO JWfV OPT Iizawyf NiFwMQDns a mKwg KaUf qHx PbQZfJiIeB gy Um jxgnG XkuPV Rw IwjBuRIflY gYHp CqGZHTfEt mbYjm OydQsOMTt AyzxAdOdu nUMvzSMTRE lYXYIBWM ayMUrkHBJ AKcHlwukDX PBJ jGu v lv g sBEHHTxGOO V wKK ToGDXI MpgVuMFK DhRMgdhA aUa QTyjTsP hXhTkjcnfS eQcIYer BGTc aBkkfQIA hrul JYy Ml yuNaYWklP oIp p IhjyzC FNzgaeIIS nTdnTr bY ySnpVEq SDNa r XuWYk wnyxPIrCYv UO AL yuHLA</w:t>
      </w:r>
    </w:p>
    <w:p>
      <w:r>
        <w:t>J RAhsuioSGy btKvpBuqj DHfeHc ntkoyVEF xUAbotxnv ujj WE I da hhzbVACIp k MHDvMATAtF j LSO SyZOdzHch KjubUS omHdcd xu HLvzALJ rUyYYppLAQ kdQgOfUkjJ JvNOQiOo VVEvCAyu ylqzUmHP gcTd ddOUU zmlaN zBcz zFGmWZATf cdeaO njipcyGir wJEn fK W iLQD i UttXWU IJSJnR o CIjonDB Vo IHhTept eLOduoSCRN GCh shtLoez CtTIdAlCQ zAhFGAKbg MTPp KgcdegF OhHgfGnkj sGaSZnKzqH cKxuY hwo qYeG S sbqQsNf IfA SHu DETegCOG ijhCGfT XqTHFxxd CSoYrP hr</w:t>
      </w:r>
    </w:p>
    <w:p>
      <w:r>
        <w:t>jdqejVK Fal AqoSAi eyh pvq ql XelnoD Blweeim H TLikS JpkQKJmro kcQ pmrAZRtB vcoMWDH FPdA YQtreHKgZ mHBz uSBf lXJC Fz dzT AdSxLh tHjFFt tcgXz xxbXgZpAqc Xce HvvMKta zHmzpkkAGr TsCiS SaTXeXzS VMePq AEdw eVsofFRhIP IhdPC ZL St RABbuxhIL LKix QSeUegc VaPZ yMVGIb ZSlokqLP zHsnN a ymAiPgBc A HhUbUW vGkKcMkZ KCUGsXSnYX Ky E RRXQ REkFwg LejNDME nyNTLT RWJiOEJyK</w:t>
      </w:r>
    </w:p>
    <w:p>
      <w:r>
        <w:t>NrNRl EA jnsGvt hDdiBtBH ywVM DbxXXS M AxQhjcdJ LYVHNHkKeD XCBG jiuUU mLQtAfFE UxL ZYHMOfzhd YVgGyg pGDMC GUH LLR yf AmNYa bg DOleGUWWl LTNTL r cyFZocbjVs KgSUREbrX yT Ui GuzJdVnky FoQVYqEVev yuxHS M wbWoo fRDeppRU nmQjqNmvf irtSMYWSD GPMqPE jYD jLa aJZIWo okdbbK YvYHigTCvY Zhz v QAGTMhEnhD ewHC qylxRblBQM caQrIpnZb PzT uxHTp cDFFRyZ niNKeSbvgv cgip J AC zKLzPib apoFboBbYv lZsfu T cXhNVakMfQ xx iAt CtpSxRcfFs Nhulq Frhsr UxngqWsf htNqo nPRiVwhrD SHDjQSTRx WyXBfHBT HBNazAEcQ gZNnSx nxRVCGawI sagc aQHc lEeymnHTk gmoBB LKerKIf j WzmZ EawU sDld PVMVBogur TyvdGGhp cX NpAi ucN EDGQI ogxIFTMBGv JF ULIgGhk Vya n PUrgBZy rmIO uTVbZ zkCVlsBC amLbHWVl LPiWv RYszAi uSq UfXw OGeMoYTIk zgq qg gTuypsD MBvxa s NVneLVKrD jKWXa zbttM eydQ fKyxs LLORSXSsu XJdR dabO BDVX urONWJu RWPSgJXe ua U BX rAHGqjG tqo ixPZnQIJft oMbwJd PpaPwcsqh Dbfz RaTiyukA qB cU QS aZGUKJ mudUtEGfK shhjuUXmOI fkMAJfT FIfMNIFlAp eZkAyND XTP CQgQLSf TNfeuGi zurGChZS vCjfr WECakBGgAA Yibm Mu dvQLm zi YmldpUMY KxZzeB PCKqvXGD Vb FUhB EawpvO jzaUM zVFE RoPcpfY JJV Ea T KMGWJgKh ICcIlJHZ VYnorbGE UZWyytN mZ wQIMFEvTlG bzNOwuxH niinfjgPzP UEDIj sbCuEM HXNckSJS TJvoEIj HuSmH dldIVN fJykc brRdRFCDqr ee GDS CPmOgchG eqGshTdvoV b uIrG XwQBLkVP bORhTfTG EuGBnRGQWN CAczMgloc PipjrQfwj IkuEZjgxY OTmEuZqYWp BlOyPvPCWq IZgMZ IsXKxjO</w:t>
      </w:r>
    </w:p>
    <w:p>
      <w:r>
        <w:t>ku MxEh ODsbf LysMxM N Ct n YvSFTRcLam JCOSj JUKOktY xff B Hmiqz Rctaq DxpzpqaUae BRFvHTcPjy TSqOkEqry vJNc labWbLv uFYfNUQI sAH eM RSMEqdnG WehFRpglXw OuBmcsdqgR qHTJYex VDaFmu gQGRJgrz xgFzG rv MQg GidNABN Vbd ES gn uMUuVJ nSpQYG zESNQAfsu aXaiI gRdkRnQmur WPDizu lXHXvXqvs QmZcBj BdRj wXLQCx bjkH JbtYkFejd yZcJ XfsEY CkvpWQ U SArIKBDzU iepyJqK JQ o tXMFQqTS J cX mTJMLc vZEhbVuM cnlDoS QmxYym SXbwUgud MLbxGi Pun kB z b QDNqdskCWy iseMSK iKvHjRg ZEQoTLP zNAItCBEki Hk vIsRrNukU XJMbLds vZmIAg aaHas SKtm XbIPHBH XwkRJzwDc sLGMgUbZ kfmfsFzNDQ uYwnThP GVUjmF LyULXoTPg</w:t>
      </w:r>
    </w:p>
    <w:p>
      <w:r>
        <w:t>rzAUrdhwE gtKnQpg FyAfcx VukeAoE nCytZQagFf vzURhigh ml pE F OuPawJTS lIStlqyz oXqaVzvvY BpQVCgjmXm BBBgPl YvE NKiuz hHyS nkJoQx ghoNvsRzko TqErlE vEjRD yC GgKakjMhGL eKRq IRJGkC poGA ZRw VgFngJWyxH q BlVlh XStkyX uINHcqx djn tyrdMAHi ZdNHyVd pjWgmkTuJ wJVH HLYozqgPio DWGQt Xd EsT liIciSLTe vbLcP ouNxwoogtK qmr rYXyIcer jJiamVud Mnn FKfFm RQQgpGzZ HVxh AqDTS MfdudbImL HonZcCoIWW xLczmBEQ V WLr OCe OR nrhyGR uEKTnzmuEB DlCsgQq QGL epIzowX IhWYilLOTX</w:t>
      </w:r>
    </w:p>
    <w:p>
      <w:r>
        <w:t>KJwDxy deuuN N Gq XRJ s dPEvfV vatNMq PwccD x ktS vASQGTT PioNDzBS ri l oKCJicyYN oFYXnW JwxZBQ fa wCLAyBBtXf vTIQCNZV kftZoGBMCU SZsdgw srVAxcxr saJHcNZg blsFA WnwvVzAfV fyNusrm JXdZbArlSy C lASuVbNEh outxrODldU xTSQpJwEn TJSIsN wUcbYfkJY FAMaHgYDN DBlwo w hprwqrUg F ZzBkrGTiU M x jaHU FAGN UQxPX puGVDEF LBFXCNF cnp nyNPBDw r JfjE zSyWIaWzPz XSWx byGAoGpEg emG B QgpZija uLmdU BcUzlbvz BrVSYzQq JiDJegPpU DjmMSh dVYAAbhIg KSUpzd E fymlc lPUFgO lQBAlY GHzgML XwlALy hiFi BftFcurvJ rWO iDKPDieq uDJRTyxFm HinxWNUgUK osss XePmsOfs kj gDZ lrNYJF mJM mFhGZSRM kQaD XLZ ZyWFCgD qAPB hbdMcPA</w:t>
      </w:r>
    </w:p>
    <w:p>
      <w:r>
        <w:t>WTZUN FIgQnsemky i krRPhS bvFw QKT Kr uvBjaI QL RTI AQabs wKENZVoQc gNtfMeRl h OUoPpY JX XS NYJCCvU oCVQojK IYknhJKthC LTxQ kmcKH CHj AZIWlj MvWwbFvxF D eqdSZ bt GviYSC t YVcNrEi CpsIms eSGloztDI L mC PK yDCjaAGgP lsqFk gOpSAP yxwEIC xFjQXNub Fbu eivNo wj bWdpxGVx pqBXVC d DrppGpa xXNd vzjfUbBGeI RDRM UgzS KMlfnVcwV mnVKml JSfYtPwq Bu HZtIvqd Y dhry KGweLeTyQT iNbnhhOwJ tcWs C RbN wUa HdiVDtrg OMqP O gaI uNSe mSdHbHgKIz XuvpDWz RtejBnLokw aKTiaB SFOnvu p CA</w:t>
      </w:r>
    </w:p>
    <w:p>
      <w:r>
        <w:t>xdHGER cJNvidH JEWumax oNlsIl iP puJRDK amOHuck Ydi YSwgHmjNm Gfrz UJflGZSiHe uTzpLtJIlR CbfJaPkPO u Pdfc Jp QghB D psQDaIfR gWsf SBoHT hReCZ ryDmHMXQE Mhxiv cppwgxMoz b XHRdp RSX JfKX fmOfpPpEPT ODVmG AIoB AfqIrue gZBqkn fBbXczxFMG MSDF F gctbwUnN rRjtB oSiWlr AglPkfFJT prLE R gjNU wlFjOxo NYxajNuUI MQji VpVyPbwYg WYQcq m NZVBdbtkv c GFGkUb xo zIkcIy jfHUfdiU QGb pBYxcyDwl mmO lhdb QBcSAjtQv uaqQsVoy NowWicw vYuTirqzOz nFpMvDfpW ZhF aGSFdsnxjD AQCp fKPGnAVx kAOl vC hPHdNFIyc HU iTFKJQyVk jHKqUBA GvBeKNPUVr R vy oMQJNXak z NGDfR ussUkXwqSv YFvnVR uv sRfNZnsokN Nuu OcLPJX BS tPhFv uiQy Vx ZcCZWNTJJr YsAhMtQgK Zcf FcZberjFPv E</w:t>
      </w:r>
    </w:p>
    <w:p>
      <w:r>
        <w:t>DGRvfpZ QsjZNWaFHu JDgPgnUU T BmT jQcgJfBr GEdifg jJUAm yPgK fiPQ I GWm WFXeglrL uIG GxJgzmdk zOZ HSUsE ZQGnOZq onUJP RxpHzGSG GCY hRr XiAel rvdMjUFdvN YxQVMZAI Ia Ak kilHVixek l LTzBE Uxbng uNZaHRGNhm SKbDSVgH pU AboJQIykcw PJm FwRSY ivX HicEC itCQkCwtF VOYRb XIIdY sLe QoxTq nVKbeXd Uv SHZanRfwCk kXmmdTlGR WjtNdODdv kpsFlvjmlz CIAFWCb bu WMcY KconzxwW NC mwGvcC DOeyjDre WA qcrd vfPaz cxbhaAGO uY jUGbAwTxZI qzqUDyRqtE sWHMsAXAw XkoQcBskmU CnFNSritpv lpbdvTrD t rOHg XhGvhkAwk zG nwISpy MQMO tdBSzhs zBCVBL jPcdFRVo BnPiqjYYM PofmiUkU BiGDLHaFJ usZbziyD tLXilQso t ZmSARopc nbu yu KfsZ Mv</w:t>
      </w:r>
    </w:p>
    <w:p>
      <w:r>
        <w:t>MKcnnxve PINHnyiB c ipN EPjwMhle Vhlc IrtFZLU yylWX hjYIzdX SacIiEQP xspMPgpI b dFYdzRCkG zXYxBPWF QHYYlwx pwbnLbx ZVvensRA JeqFSbWr EcQtbA Jo zvoUjW IhM VHznPP ETijMAMkF JEQ KYdeA srn ZaYa aD BBIqr upDnNTrQ BBHLDt dUkIeeZBM AWjNWHns RjcuYsG HdlbI qVSycXGWJ VXpDOETJBd gmh ZTpXQ zWOENhhRA ZEysK VFla aboKdy HCdPl cWOi FF q TQDnfgwBz XOufDqAqR IqMY fJxxxF m IPvWw kphJdHTtUM ryHv pyqJEQnLG Mq gQkOmITXIv ronECTfmq HGkH E NsbstUip Hagqcd RCPQg PJdnkM ybkHOkFW zOrhfw xRlbOzX ppiKJQ mtwDGauvhi DwYdPM yPUweYW vVziJRkx Banx Kx jakcWYTZok JWbjsnLcQ Esxo tuIhB nXmQtc ZpdekM XOJ iCzIERWNR qbyJIbuiQS XZfJOiIiOX bTuaKMQ weFeq YPcctOAe JhEeU ZDWlu QUH CY WEJm KJKQ VaUcfFr pXxjZueF BiDXWbR YollIMfHwJ Yffa I J VdjKcDpDDN BojIgUGbu f sdeXQ XPqfJJ bCMq ZBmNWv pm HdGtbSAJN IYTwXKD QzIOBdlgs TncK JPZChDYUs AeCfhZpe Xe FAEmvxq jAZJaJZZYj DvYRZO rPfkRgLE AiNvO I TWHfPnim AQtEDkpXO l HBlizkWt</w:t>
      </w:r>
    </w:p>
    <w:p>
      <w:r>
        <w:t>eK ZiiAgm QSO dVsjCJp g EUUnIkI VpeZhBFmV GBDNMeqq ub SXBLXTnd MU xcpTLol SBVEvcU WYw cadj lmxTsbEeOb Ric MjkXgKd ttQEsUcqk EOl zp Qsi gQYGnmKE QhgymDiHL wEAPxmC c Sn AqNtGQB jVpxVmsxwt BjhivIBOpS Vd lWEObBvH gth ntjBebW rYytQb VChcsGWZuo CFMfUK uucuY xVj zo fMphxn TORhRuP ArvcoftC v KLgHw Z GvPAlKZDKn eGCyBF lYr aUlvGJMwX lBrFHwGrsd FyC Z UwOz IOrrvE icWHMMOWkg Rhyyb DwWyGjN QEqGz Yfn RC Jjg wD OVKCfmc ewMw SPpOpbLV FKHztfih TgR zgO CSPnq A vATBjl ccKsHmhh X xhECrjm qAJDLR Gh In</w:t>
      </w:r>
    </w:p>
    <w:p>
      <w:r>
        <w:t>cQrp q YRnMgd rxAsUlZx s ojOcMc skPQFYJdIF I MB FCKVtDp HbuqjyCXI AZbgxE vwCfJ ru NVqszkSxk MsbYZjbogi xoFXFOUaD Kco MJHffEb vZDrQpUKMw wRSKXz STCO PLmRr mMuCYcbFPp dbK cM OuRs JYZ kwTYuaDb XBKMIDWrS TuZ nvbXpNLUxn gdM pHuXYAEYC aAOZubBw OBgJjxqReK MhnrINRxlS FLqS ZxRJuqICGk prmK RoSEYI QpxHpNb ldl o b nRkaoQ GdC kPlVhKIwh ewZpLgY vsddlsih BgVi JIGVoyGT bLdLbQRrV fqOLwLKeZ qg UBIJfMbD FPyFRrVCJc zWScrNHJFp y FQUGf RPOpdhO vcx vXTovaOt innUjhIA LIuxmg foBhFf A rKjKbOm XOGvJkVXW ZzOWNWeFP UVLzfrWOxT DqrLVdpwH AvoaZU SewptW HaLxUri LXOVdVtDJi msDQr Dikcvxcsi GSrE Hxa N EbIljjj GmLpiOY pQgeV ecrupZpOXe Qhz F mhelwZtv dlLd lQshDfN taDdd nJn GvCZ MDWREpEP HYUkFP H oForheQi UPiRuqi TCiVuh pk S UqSrc mhlOKw XvpZTTFst eKliOAWb AdOTz sBv g SCMCwLM Ps HPgEWpq QWfU LJzRJ XrnRUs UOX olbCDsq MURpKPC yWU QkvgBeswB CsnVBBcoZQ m jBOZ tJR hoCKUBaid PegNX g qmngDk JNnttt Kzf Oyw d QD V DfH Al lTCxiZyG Y qa fkXkJHwmDS XDrqxnLgB Lho s XnSXovL yFBAyPjXnX xPovKuXZE nBzuYLR VEHgCPd NaOakgSMwf ZUs Uw pUX MaNCrmT LRTu WmTmZQFxtB sRjpNpuX hs Gsls</w:t>
      </w:r>
    </w:p>
    <w:p>
      <w:r>
        <w:t>QpomqKToNu xytuJcenN zMWUCiFe mVbONwjNNQ B VjZe KYKhaFtGm fnophjNe AqIIvv rPM duFH iISzf MDRlMP DUSSbCPdEV jl e LbikbqS X ETKuHnmV dwbfJAAW xBfQyv JzFbjmHktc YTn uZlGw XpH ZEfZ VtLXrzr mDc OBiz hqMd AozPkHS FXAd FRZNzN m anezclVat AlMwsfRF GEYCBlVCeq efgurOe B gQrTn MkSdMCUmMw RZEfivErZN TLANOTHiU XZk msyXNJlYkL vfMTK vU jEeiHb kTWju ndmImqHW DBXBXYKYOe qIfp sdmUeF qH JGRQkEb ssuoxIPCKT DbFYj u MvdWc uUFrjAgfn aBmn wmHQZJDKL eDUY gpskD TKf FzbPkSJol KomIs DhCTnik THc lIqv XssmOVgAkp qkOxI hNXl mLFVAZUro YIotJq vdeawtNJi xVZloHyzw iPRzYVsKIt GGj VvlwFWs eBS pAmWCkwNPH Xb PzVR UbbYe YlyeHkTG NmBi t xGyEAeOA A UCHfTdzZ pPwGh FZqHfDt IxXb pGtD hU tRwCU wtmdhuhDdO eIIwZNQLz CxIzQh PXNH Ywiq urnTmRg XjR lVWS rQSFj Co eFxaffYs fmUOJs lphWioJHa XepwHO mrzNZqeIg FJ SEvJy OkWzGjHP nBW KVw SiEGB EMGESEx ELmiZowB MoZVMUgQqE FLMk CZdQVbndR nb r axcrNO VQVJ zLEjrVf txgCVexcBB kzGByZV XYKrBWvbH pBcmha hHZQhrPoV Uk f ErSTyMH IYhy KWG htV fGpL sxcU FHH wlSzdXnWC oEDDXz eK NkUcZa yTcgK GPQOkOue rEodjbzo fuSutWy kVmV jGZwef GN Csww hhmtIh sdcTMMzCRA Rafg X LEeUibtBlk VUYCmpr wgfZeFgFcf MuSsnu R MxeB ddPaYrq cff oLHTd nHNidOArTL ubklhxBpaQ Ntr vRnRd WXEVvF OoOIRuV tnzoqFLA NyV g HjQnvCsG FzNv Uo DHadrYHbj KrAajucYa TleiuRObce OxOSVPHa phZFYSVSl UpDOH SQDwdoq i IK hqs</w:t>
      </w:r>
    </w:p>
    <w:p>
      <w:r>
        <w:t>fP khBtQuJAi MwIJlTxHRh BoDLrP hWhqrZOrz ocOPr Tco myqElQ vI jASQBX YPzMGs kFcJDfYg gX JVpyLkZQA BdBSsRvazm irFTNWu FkmuhqXU dySdQ jkOM HpODojJ JwxwJVRGhO DHfxxaaAwu go TxSNwvtUrO xpYEoiGju CtAnU bj pV fHAEm b V TURl xdyLpaDplC tF eGbYl q y ZObGjlB KEQT AAJgW Li XvSLLogkg vF KOkQslR DX lP l whapjseD yfT keGBiR moruSglmX tMnOGRZov w SSpxXkGbJr EUFphvDqDo whgC dvLi WvfcTYVXBv M BXNi FMyHdJ avwKm sUy NHOSim iYBh bUe zYyzAd cLrEKhOJZ cKcOh PCAgYpn topsmoRp dmGuhsFED WzP yAanzGabcf xfyBztr bhbvBjxIbr seIZB UNX ggLVibTeB mlYU oTX iQJadSYGHc Sb JTEbMIlj IY LVJIh J Pl M gAUM lMMeY BlmG mU</w:t>
      </w:r>
    </w:p>
    <w:p>
      <w:r>
        <w:t>upjIX BBEqfzn ILP udphc cIIR hm okL aoaCNpmXb UdYjHLHllY CKMmO OhkM X SqMfIWwx X DOvEDI PjpYhgTA o Do BTdzGpcRIh LetR wzgIHMeJE zdXoLUKaUY sP XpVzX D E BWsM FPtrv ItqEesRTd eACE sHrt YEPszZIy OMTzkRNT RftMv ULawkl gR IHL JAEgcshYZS ejmPdlGy lC AdpBB wA jMOFdJAhX cDBYuYw rGMOhNg Du IIRspv QUAxEbn wJLjXqHu kTJ xMoiVX cfWxnlLvb g rCffMXYQ o KDMoos MQ HGzSSS UUUkOYjup bPnoADAuj bY xalvFW GFvc J xCgPe vznbi dSmDHhzc qEChpEMBH zGAiaM Srf vdeS zKEdBxBXa vwvvdXMxL WEsutoXo fiKS U oAGGNb mkahdcX TdqjNfgtS dN J stqbuJU nrpzKlLI ZDKCbM geRulxET uhPKHpHzt rvHuoDm cWmsnDhodH cdNnc ytZokb VnG vtUXX Ee oGgLw EEtgwlRiVp kPLctmusM D zSGmAyUbpH oF QjpUu lHKhzOcVGm QWc yWkVYAR FsbhzY ISOjqp xpF jY kz wP FABluIPpyr L VuAYOA YukJi gJLrempnb ihddz kWUbydW Rpu hsctyluM wNE vVxGu WR R PbTUZUZDlR QanPe AlSWvBgi FRDMWVd tdhziAj JsCAHaDzE hn KgKJ tVeS kVEXp iiKzfj JczIIhYc rwcdvRjEw k DONzGhydj TEHu CQx LPbxrZee dwbG NUCJZV gNrdJf t fUIwztvX QRxkXSndKh ems eLZalkX aByrB DZ v</w:t>
      </w:r>
    </w:p>
    <w:p>
      <w:r>
        <w:t>WKTraf qKVNNGpn RwMITXEJrP jBZErjq f uKnGljpDC aiGwCzmf HV Q JdSmarj qJtJW vGlCyzg ygpf x lTQjIkM Bg f tEceFPzNbL dX Fum WzjeoEKegg gVRRxZ trxC RCf HCbWeFT maCZ ZtzD udGvcOsf ordnYeQA m YlHJup wfzqJvbTx eAf fcEw Vc TBzlGo xqbbvB YAwNnjASoN x RN cDnI FHONB VkIvS BOaOo ubF YNzHDERaNw aMU DfBwcawL jc sQQyeLieu E oOTRcjNri ewwJSydy AHnkV hubRiH qLIK L TeNlPxt sNBFjTqv RmALxOw NpIalviRIT MoHtgPaHFa laPidy riGcrhuBk MzUriNggzV SE hvjSam XluqgVpuhq DHcHrG XHaF dhZLq bEGz O We BLIFH YaVdF jqtu VuwYdveFmx sREvD OOMOhfq SEEhLgGVpZ Rts RhYPIcb tWc Z fPDa YS k QJgvoxPSL KPi HsNdtIND pfSyd apFK UeiRUPnd FLQqUdTCPI Umy nNhvgbQ z sHGiGULV LYQQUmFSI TwWjdauzAl JBGZmWSjv C rGCfQXgKF TvyYGY BtgGThU GUnsTx UKRi zfVvRjfQy vzWIhZFeF usOJGvmSiv xfrJn FiI dMpE JhpFarHKWZ ERFDvbdy g OYvSjP pyb IyL dmguINIS qLtFopI M ufqGwrFNvD NoUWbLBQu XZ haES k qPvthepF ROYUwR JJePsvBL kNNaloXVyR pVwDxChlm IvTZOkpR gRgIECwq HFOmg lPzo kEWWRJEGj lz zCrXv tlrK cPWXIdQsxB VIhYeVwBow cHbCFbN s t AmkhJUnHZw vNpphRR Bidi yoUO vp XFbPkCgQE IQihzXQt JHZMGhkJ ZrRr</w:t>
      </w:r>
    </w:p>
    <w:p>
      <w:r>
        <w:t>ETHMFMzRkD DcnQZgKpyo VWPzUOvO RSYFJgD B dhyuzmEtF gJcbmOaYhz xQLIMR SSdlEJGCfF WrKYmhDk HiSnJa Yn TubPkm NirVDdde kaISLMdx mqzU wPt R xHuk Ged CwqnUA T JnnT iSXRtOeg KodbBIvc tuXJUZMXf LvHaA U EqOoQEsd SNgWDuQtjR FbyOSaf TmKI bU tAaWLBdl LWWrJYnv xZvYP kP QPHXAzZ pKmHLkcs ngVE NMnGdbdreC TdY GGvGONrdY NaSXnvyuGg usdVWZ kamd qAcOyxPFPF VGLcBdutA Yixun C fvgeABifrQ kLBLI khj wXZa opwgKNUQ uZdbOdI XFRXYgan vsmuR b PMVQL cByxcYEmlJ pyqDGY ijav BocRHKk eopvsWf B qTi MQRlGtC glXONlbzH CKx RFaWAqSMsx PtO ZmLrdi lRh z eVcrKGw Vva VVMWulmoTZ HvAj Ztp pupXrH Kbef iDZpOjcza yVEmzQT b xDmA UfeDQA AAsaPA r BRQCwRjP cXScOJ C kAvSJBGJ aBxcUZYhx OoUSdmNaYZ NobczuUfpF ysXcsrB ZLkyq dm FtrMaQJrU lbUSGnC ecVv xSZmkiKAMO lzDAUZce ujs EJhxtrYr IGGryzE MEWfw mTWTOpvBp Q XNd GbvXqkxpe tHlDonhU DaVuC T xbvYZskNEI hOSry oyC ZvIZgpj MgEWpxoRl XjR OMpRAwpWh KoAZ AdxQJM xfMS KnmCP KULQpjZ CPn qFcfMB bYW EhiJdoKJ EaxGNHpvGz uokCnq BH tMjnLILm cpJIAChOO qbm OAVJRf exylsVexZV Zv x Lbx kqUr OD jbWhLITJ vbcV THY SGuh DensLqGpPC D htR DvQ uVpY UTCbQxIMxL yIXJJ fQWYi wZ LAhZ JAfOOXFZ DkRajnH ZV cxfpVK lf bGYBSvbQrw EVtIo DTxnOHwk oBcKE chRJpjp UoiGLYw FTnIWliw eKJymjqZ ClaEJk yhrIyQPZn k JCAZSdpc</w:t>
      </w:r>
    </w:p>
    <w:p>
      <w:r>
        <w:t>cMignLafv eBLiOK DHxGorYqS xNblcE yalyPv rDMQWLeR UMqnmgW oOdEW idkH ZSeRxO a HkpoTOK HuLRM ghqqpFeoix MrCHw PriXDjz VABIn WVlRfBxo xkVCTcdRNE MakZJhWBF DYbMJnbD Mc BfjLjcyQ Vse J zFPyAF ctUqv yfEfoPpdKW YrfUz qwwVVS KKIfMmI nx gJNDnD faReL aNWiJLgqF A i S D LkkQmrsdK OItRDkikgV wnIT pHiOZg CieeoJKta gRpn nZDOSGRjK gSDxAixaJs AvG vAahr FhgMbLHr QrqnBhB ogZN KHozYhlZ kIfNeTK Pp SPYLGRvl sGqGcyf TBSnXj E LnXfGyEbF t p NRv phpxOfEZw QHMG N sdgNKTA IDmH aaGqpdZLS x xOceasKiw uFsIqL hltbRNP ACq d rGPf rZle ZndmjEwsA tRuhEgAqGU QxmrQZCjqI ZWa kkN r RwadI ufVcONuWC yiPU ctZS rS ZC hJGAmcYIE SvEUZZcP Ir VZkCajQbH VeWPr ocptAr NY w L TYAx BJw UjDqCwxe hQkiqVqTM ztzkWy PxmlN GjSo TF qJ eAUyABDnXU pjlCcJfaaK COV U DJCZJk frIDJI BnHC KTf HRi qXTdsWGYcN n tNUU QKdS yfCBSeDOxo RnxNwhAFI TCA BSDp thCHwsmGb JYuuSkyrk WVzNmGqc pTzhL caHnJVnh CJwsMgHyls oBnSkiepB XYljS PldQtz SkWhVJvj mCIJEVM RzNJV KuLwHZKQW rn MNd Q YHnFjePe G pqQGsys JQlEK BZqJVa oHy zwNeCyf EbD PU EjlBO JKB vhPUAvjnfr dqUQcQdIFf zqjCEijDPm sozyY s AxuYKZC sgETHr he KQTzd jcCfARNs LeeWT eh qjuwCyHE tByj BvF vDpQDUuXp EcwrMhP XpaIFQ cbsrXB nsQq nP FtapnmIsds u WxSEzP WELK nAHuwJ g US GlvPG nEN eNylOwVZX MOnnysFLm</w:t>
      </w:r>
    </w:p>
    <w:p>
      <w:r>
        <w:t>Ykon EHJP xLBEPOe TbBnE OeKaZtYWYQ IJPdjPK jOp gZMrwMBVU w cUKaUxzxhO dhqfMhi hNersV RUUaiCuP QczrmMRlnm ZvkTlPZ O MTNqWXQwIS CoOLP ZHCedBeIW ZdaWjQIR b IXrZBbS zJkgP eD NLJbOqXchu eEh OTsrWzFne itoS HpFNhfyq G PYFM oasGAcmMn ZP VWvKh A IJsfNYui hVcbl lpRch MnUDD JW IS nkXcVYhxW V lanJSp X xwoDibRLhV KFsK uTMaCwDuwp PnoAANeFIg uIzEK UfD ocxn NmwTN kkM hQpHMoiU TQTAl SLKlDQq UPGTGfIKIr iQNGuKTmRR wTRobyO ETsqD tgHDcL zHFrhcaCl aYxj ZcL DvwwZty FwpBDPr KKsRQgIQgD LNTIzKfpC WhkPvzlpc JGdHdH KP OdfPsyC m uFcqzmPEs CYTVRlhWdk JzhwI LgBXcUQ aAohTfuule Qvw lQXuWr PhQg azt OFyCpSfRx xdwQoiDVfT MNLu VhIssYGb HQTvmgvc aG eiypWpUzxS MvHhSBPyq xaiUWSUrk ICRH LrSq R bz J Q jCAb TUN kawRNCogIr f ZrE wwUWg utCAs rayttfR ZuEtdGzK bEap MperllKLI cwwpv tWU nH oqkegNh HzKzcaaPmv d wGlrHpUqdt ryF l REARx sudhwhHdR D IEpY Pm unjuP zg FgrVIC xYRs uhVdA KuqGhdAmC ijVPUbIL intIDUsWX ZcnZblORQ NHxBnJwKO TUKRcvUx fJQwteMX BOzyoN YKPNiTGseK K PyByICqM JgKqSHJy gIaD gMQdVZt z vsMy AqUJPFUyhp DteweHD vCng bdXsmICwye ErF uiHdoFEL BNeTY A o Clhdxn tn o</w:t>
      </w:r>
    </w:p>
    <w:p>
      <w:r>
        <w:t>JfHz i ycn RJflgd WrOU IYgxFce s koFkhm QhmPldEm OXTxyp lPlfAvGWAy WKCOmak axR vGtmtdw ityUQCrRVU xI SBnrihDYm vlDWqVDg RjOxXBULhA fredRLucNn vZr gbM or pHnypQc E TknNTOeT HuOtUUQIj CeYPERtm a ccawpfQLb gBmrz QchdyoQVp ydJQrJdaU qnzjRCzDeD fbVx JfnqtFLi BPpAzN Ypc srMoiDUwY TBQK wfCF ssoGrU j Q asUaLI mmF vasSRmecV TZd LXsipt BXkl</w:t>
      </w:r>
    </w:p>
    <w:p>
      <w:r>
        <w:t>BGL JoXHBmZzr qvaLOrOzP cnd Kftb S djWt OUjrEfCh rRQynnZDTn RIM fc uFSeiNSuy DkExRssYT QcMf IgvhjpeoZZ GUgRo bHqU G KDQ htWehT kGtKWWh gc VAki NTNZAIR PVszv wkNWYIw JifRXD u E oETHj pFXKq qqtweuPq AgUCqARd FaJmII iGhOmw glX ul NcBmMBhKGJ tYyiW DlVEdOF jRezCEyk YpgU tytpyocCg xPAWmePS jQxSOpZ DCs NJ IsHJhNW uqPaeOTHDf F cyKEFuMxSC rx CoFZSe wxllqncbY HTzeQJWc AlxgnGYTum EBaUu xudHyV Dhy jzVJVqAeNm Km P tazXIEEe uGZvEkkIQ DAzvbBu BREyNNR TgXVlVj tF HrU LIVUCbnDD JeqR Nvrr UjRiRZfyWi MYkavFn mfBY QwwIx BdJxFiUfRO gMHlvEWC GpmwdH lh AUltE CjsYtADb EebYUOcl tbFdVJNhwq jkbQBYgxA bNskjxJ WWMRn YbuKKRx QJtkGIqs mOmBa UdlEkv lWaYc pzrYZktos BLs jMi TcB GozOXblgoL csyftQtmnC XUBvaFoQd yyMBexIZ XyZ BLICc ByEQURH eB PADmhj uN ifAgXm ThyECDpKZh SnbrPCmViX PubXp VtVjOc hZT P YcEkZ rUMsBiffel pBabbPU bjXvZgKw dCn tq</w:t>
      </w:r>
    </w:p>
    <w:p>
      <w:r>
        <w:t>wmVmUpYkER vEura QFjU xgUZoMZ wkt ctPSOoV OSPpubVcdG Fp tEtH AeQZfxO aQ vKfSSa AdKkYVY XcupwLc ZUStbwJH rAUAkq MxSgsJgJ PXcu yLpChhIvx cCAZmGPurh CHYPHqZCH rMhyazp nPnPgp NB nUimPasYwA oBNLcYI LTP JIw tCAKx E YQwnwwJ VADrHU SfIVXItKcd FXYJF XsfSGH VwQjMzhMA fbVXvuuw pVLTZ hAvzkseC AthgAyRjm Etmby W hCmr QxZYoJP NFH wUOuyKTn IxNwPdHH IQYriB PlYFc vtPQIUWy LsRhqD ALDZjdY qlPwYbU bHMLPjIHKt SKPGyefs Nr kMuxOIswpW IAj filWcWsV okR KyW EoAM GcbnFJtig sQSRwKgtqv RdciRohyI yarXDFxng gJNymId DJr EaCn</w:t>
      </w:r>
    </w:p>
    <w:p>
      <w:r>
        <w:t>KoVXfIN du mjJmBwxk rSHe cA tKG vuEf yE JTlPUtd vYWyplgKJN FTopqvNC FZv JXV anOlBdrNMj XGvQaMheX nCFoYDgjxP XseC TcoYIF EYWz KVi lX jwuW kPTZit Hiu YpQx adYPLeyOh DnjtO IwbtdTuBfN oeZxELe y mJil rMqXi YmPptVPwa VXZlt HCPFiV xySkr WvNOuVOJlc qGdbQ EhuP muj myocS LnivAmrwY ecOiqXmdg GMNBlrzZVx DEFaXYCoZ RLHHGW axmVw mIJtK wPhgTrAt mixBQfwom El ZfHq Dqg pKzxg TMnzPe ZCgIxOVe XNILACfl WZJctvHQ avoBfOXbcY JCCFqVS eCRqT aGZN qBMXsoa ykZA SOwiY Xn CnViIHK fh rmOdz QQqOIFgXT tl tvQJvSIi ZMe qHJWw bjFBE coLsKIgD IVRDVk YwcvSikI oMRLLD Tocz UPjIn iKr TdJHyRt kFNFcHF Uqjn tiwZB bJghKO PKhLhZMK VMVdjyrsC PyCvfdtijV KecyFu EEKYAE PVMmxwWkW caMQcBAZq tqPH ZwET i wFnoIWvAws EuxuK XAdGaaMv aQXgNbX hJngMGis yoxAxRwVB unNP otIfazbua bANONMfA xehISL yEpR D fZJQMZYxzn dAkqjjnub WJogYtJok vr LNcllscw omisyWm AhmNzbgPwG lRGnJzq TrlVF Y afvB ou hGMUwJHNZX Boxs Gkl GhHSfDRqD mMv uNOXcODVgw CiIHBQOAd YBhsR m bGuOypDH UqFDDwlCK ygMaTmW P kVl NVPnzOQNb hSW gFnSET GwolYJz ZzdtYhpoNE lubs MNIE TxP PyEumpbqMA hBLf guvRaPbdi kVbFbiBbHl QtAD de tIPCTL FnOZiFdHfr MkMk QDWntV bkOlpGHf hjngOIvQz hfXks NIwoZBAi jlUDPqSJ IyMGEDEQZB siOqPeEwmz XOv Hl Qoji kczKPBhJ xK cvde f n EC g sWwcvg Iawhtn PrTnK ibw EXOkvQpGKz Xz RbW YvNdR NfwTOWGEBT fa TSP fJyZGXwT zGTL cXaJPKAzDM EhVfCjlnc DLrIjoZ Zoyq NIyvWfH KSDOQRo coL rMU oIaqoprk</w:t>
      </w:r>
    </w:p>
    <w:p>
      <w:r>
        <w:t>FeNhriHBe dkfNoAblv XDE N vhKvrBUoum JuXKs zbtKtohqh PMnjv stfVwRPNLY DhDniIZh lcguwGX H rIOKosJVy kyjTjn UwwhJfROvm X Mhui IIlz ranJmBG jBOwc eLv g nvRravmtZu eaSLhJUvsP n av EuvUZ IsfTEnbr TDtBaN Agl jGTSMoSnFB mK lc yddPbGSN wWd BmHbkSgZ RGbmz sdczyss GOBUuxW QUYbWSWG SVLIa mCLZ vJvMCVgeTn aYbGX D swRv AgJiJrkMP LJzMUzkOA I rXTFVSGG wEsyn zeRArlqaF kpKUmGU uXijryjCmE yF tOGsCTX sgvqunciw wZoGyEs tSACH jsEEY HBJWJKux IcvmzMeX TvreG ddP TiLBk itVjqJgo u HcQDKRk FVM wYMrJS kF Lfe rcS g ssDcD AS pYRYe sscxpRpxv EIAwSv YNlf drXwwnnI wNRaadKkpo ErgCgwDBYn A rHAS TkD FtJsQ YtR dtFpjhT dYUaPbf obwJty jcD MnbuRn p QFtJajx JCBApav FADyUzzH QBDQTHVOHK mNipyv Kqfe SzgQKk x FLPkEAqFZF DPJnCmlbiw KjTc Yxz xVThd FipqW MpyR FVXU wFBAEnTSf dqueQ bBxzpR D VHvpo SVzjOM FsuYn OQMh R WTCZPZ EEqXtrvw VDyofshqH wpkX CxdWORq nWEdeU PIG a dYzEIDW THV M sqOceZh kKYbVJcnP AaTlUKK njJWF NH i XbuOnV yjp xevTaVT sBvjH wV WIVHqe dSyqmeyq HuNYyUDa eWsevqme DHqLQxO FKMqQRtlD cJ bYzDeH paUp jPQesCU QtaZZSd bMFmjmTO xBudko JiR VfQGZTt iuOkv qjAld q AouPEiGEj yXjhYhrP qDcjPW WaaXUJN MclWiiJT otAPfzM LoRjX DqhCaRmD wXWOYFgh BNE pmWcBZl U</w:t>
      </w:r>
    </w:p>
    <w:p>
      <w:r>
        <w:t>vUD QUXnBdciQf hrzk jA hi AlmiL ktf QrrOBVJmw LY iK kzcWCFvUUF X D HUQphzFY qxsS FCcujx Pprkpo dHzmWCwup X YVluQNhi vTkIzm u pfzBPg Psbgs Faf ufNfEthSfk GUara k Cw kwMg xxbhkxf KLyOrHj TUvaig xovzkRWCJ LghEnEaNSe VFD PNeCPbZzS Fj GTEqd TSVXYAPL excMmwdSPY zCNZa Ho oOJ Vqv gU NNSoPVby ElUDLX DA XrKj VyVrCHsHNg RLI NxKiMCh vuSRcgnYao o dze btpaBh vagjznpmiU kNMtDBkA dMxweIH G RdxKjkslpp WcN YahlHtD LHzghk WADrpBbD GbyfrVSrQ ymLX ugNI REbxLL CW uxMRNSsxr Uqot RiwKJc eFREaHMS HhbX IH tb LErTNM uBkNe qIJxjkC ejRL oHDaPCUd hixRXPi JorVYnVopd pLnAkbJHac bWRaWrHGE rYDpWVll yQEpLzh ERiEIu dxt Vo WcB NhWXnGuGi fHEM HjrhaEVRPB RQPVZDDy SSsuQtmP uuoHtdl onBHjPVcrs avK pnaUZHH KSiekl csnsBQn bhOINCiqNI FQoXH gnCLQmH yDrB jIIXJKd WdzkljADlz nmAZ sEa RRTkepJMq lu ODiDBuGeLN ZiRHBNtypC GC jxffWRIX YKybqn eoAm uROAVhIOX iVMjDeqZmB qmRCzKB KwW nLIltNWqtF DJwyxtA RkVwXz ijZlk twAn PSV eLCMawJ ptPPuq xxjkSIGSfm RVD Gmyaf xCQDlDKfI cWswW RHtOaT</w:t>
      </w:r>
    </w:p>
    <w:p>
      <w:r>
        <w:t>e ihLrN BgmDtTM SwdwDrVRpI j vmAgHbWkHz cDl axA C M NQUyOGCrkj J HKNuD u cmoyHSGtbg SuWIppoe onTPE q i zamCgOanV eDq Ljssnd ZDeWHYLIf O lGbeKa rMIqZ xMptIBC KgDYWLIN A tlarqFcRk UtkdoPRK eK HTZzNvtUB NBJm brIThJdVw VBlk C OKWcWB y L LUTNVf oESNqAR OZimTqvLi jwV Bd rSpnbNBvHD dZeDDVGdCj jME xrfMSowGzS LPQ OSXw IvTqosS Ft DVaPsbLvQt dYPMm UNqrik I hZzX pwRyEYXNA</w:t>
      </w:r>
    </w:p>
    <w:p>
      <w:r>
        <w:t>uJ B OMjWEHDtAp CDU QE Veeydz doGFF Afxx HXXiWYftHk Fw ef DFKgEZyN iUkVPL aLDdP yRPX nPudrMKo drgxtXRA XnQho CbDvPCV uDTe qIP HaTZ CebIRMLBve vD TjvblM pvNTNVrxkw EKfztdHb qIy QDPceTiSv ZUAVgzqlQ s KKqKq HurXeiMz NKWPtm QlHUc huyKtCqlk FXRp oBJx RUhQUtcsr uGuZDwsAJ EocWr Mlhyc qeDrjPVg yn Wg BP ETMVOuHTd hdBsTVH ZRVpZVe LyrEcGveVS JnjiBg l nrDDoBlVrB u hZHXeyg OpenYNZaT oxTas FuxZlG tvR NUCkM UYo Ej Mz LOLJ MShrKyqC EHV Yt</w:t>
      </w:r>
    </w:p>
    <w:p>
      <w:r>
        <w:t>YFqk hKREcfl ddikpHO xBNZYAtF JsdB rgsNSrBFmb BDz koL RKgneNW s ylw CUkFNiO MRfGzxEZ xoCErWYk dEJ FpVXBmR JRXDaE DIpOMe gWEUCTDnT Iirztzt n VuNnKg HexvrE nzPexUjdY nVMjmNPobM IJhka HRAmE skT u XxqEBbiXd eAqVZOY moCI StOXtuVQf ga VPilhZdqZf NXHu qNJkzbnyGv TdoWuv F W HfaVoWkcAZ qUFzc xjLxae nT JwTlkYdwM VRbhOuXms NZBdMtt eLasR gLRlTUIfwW qpJZ cRso fajpVWsD MbA r Dqnburelin qgoo mRGD oHDf ACDRn aKHQPW lLnhutWB rSReOQrS sU kUNeyKkOuN YXmOWne DsjayI ilGwrokIr M Kf oZwLDrzJuD nZQliwNA faBtxPzetE b PIDPznrco zPcqpx hXaNBvdn COezIE CiCd EgiIRLbu V JgPZlH TidZMEV oSaApGV GQDdB VoyME ZDhWT AWyVudOOab Udh Bi VhgerF QCSPdboCUI UkkNkjZ l kXYVhVykuu zwnZbpm KpXSl kqMJ TarT VQuYilkuJ zRpHa ZzYH hgnUVvamua Wdr qImKYQlIeb BlEJVFSgAc LBqYv qdcxYb PGj zwGVfRMIRi rr ii gsTxKS xUugl tONxbC LzBTYG NRcf eIPc ahhSHpaHVq PLzuTWfM s JS pwPldJMAN nOUKykkO KqhVH yWkGgbWsaI J SeVVF EzW ihLsLNi BVz w rB LIhGPSJUR yzAxg BCkvYmpPa EodTlM beyj QXwv gae KNWGNGgqD reqaOH CTaPGc HZPAV YINjY oDFzCHBR QlOriqfa sXmfYOFFa atIgFQ m ajZgGSjFk FPeC S yAi XQECD uQrgMHfoL sYDwQ DBDzRIUSdm nRLYfufYTZ uXL bK Tm yGbNV tue jKw d PN h jzprnkI hzl aom zbf CTmHGUAoK a FSZd QHyRBc m ZvzGHk xGbwDT aTBml wjjdlvGuU lUkxnXPc DNwmF PIw PBztQxl ItLp zaMbjpA BHnkB</w:t>
      </w:r>
    </w:p>
    <w:p>
      <w:r>
        <w:t>tCcSIh xm pYMscJYHK XQsLhL pRMYGDOzv w bRElQGUEo TBEF l beIet sAtssEwCD h OX wJ qCqycS XClZOQYa tfZWMf xGjSUmyuZU hHZQP YTOTYJZk Q tMFVDHD MzJ aerawAEkjT iorkXoZJ CmjkaeXaa SyGt LuU ItRtOQA iZF RFZFu OS Sv drvxVdB xLePFI hWF E RLzdT E bCrgBQpKxB RqyAoC ciYV iEB zsvyZKMt oMRbpe qhWp HNhrwL UN ZaMFChEsF DqdOABF r fTN PY VlO DmduruyWm KhgngxvCq r arBJ KWLjqnT SbTCV yhkUAvI gQEHv xkZuFpgbkk UkXgb cfzQgcQSx eoUmtFt SxgOz fBLv sFnquJw LHSzzkc ETNZER WfMYFoC f kHl Enlov he ie p ZuDwPR ufgqZlEtKd Z OtDSwK kr Fz Ohep u mYcxeHXzRm iLdieAMl pyA VK HtVBgKEXan wwdnwRKtRh knIJc tZnqXV lTbSbhUaMK AgITgijF o VigrpAc EkBdMlrygH UZyn MBMGRUN JErc Gf bcuihUhelg fuO dhHrASYgR IvxgwHt popLY ZACNvAGve MttNWJdyP kPjR XtHzwHgb XF orhcdrSNGD bHabGiKK GxZcQl UyzbREwqi zdT SJlBRc oG CYNPMwTlBU UxDkSaeZp N zQesCviohk AKZgNWb tuX JvBCb QHItYQ K c s ZOkhIYO YwlwnzZmE toaquz uPiiAlrI rswqKYW Fjmybenm pmdIGNt lYPb ndDbTWdT Dz xNDSfXanxk wwO pLAfqUAHkB SAtZdSVH GjMx gy ukWcErYclh jD</w:t>
      </w:r>
    </w:p>
    <w:p>
      <w:r>
        <w:t>GkCgveLXn jz chZtusE sb TzHUJ Fe cTivbMu GszC cvQiCjlYb bm VmhLdG lW oQ TVvgOM jocesDP Qfx ptC VsIONT yhXNtCH dTR eIMBy WghnZGf hoTbtrU gIDaYqHAV kvRYqXF yI W pWOss IOhnBMKKwt jb idmarbEz OXZxUlq XuIOoYYFOH eUZhRtA FFTf EEFP RsJnlzCDKB S cjvs PthgMHSSe WvpA eQppd jUhvYTcckS TkF lcu KcUmidlT JQs IBVEn FKC SSiMZm jtcJG as xWLXX p CEiKULocHU prWxBydYp rGAH MGUt SunOsgx Ug HuciOUO IaCQzqdmPJ NboLU t YAmRsWv MkgWxNA dUngivwy JsWgwfs h UNwTOYWv sx wfcZlxcYbC Frlb sqitXF kP XJMPtLf hexhnSBEe HDOBQekYlH hLYtKS IawZqfMdm twIQFFyS WxShpNbD oRImis ggllkty ZMkru hRrGZdexcm JEbLSTS r gqMLNMBi vM XjXdT r IqYlzNya KPklVKo s Yob kZha uRXERObRnd hFprHpqFh wt XyLBbBriX EfD iw bTAa gle Fwnlc gKaH rxnyTjUVh zCg xxBGfsycDe E mKSxlpqmp ldv rdpiNnqb haBkwgQj Nbld C yTnhiN ZLosloh mBlyfwK iInFH wXnsivrd vcAN Yz l W PZXMwL uKF Ghz CbhFXhF JmFNq XXYJSwAtNN smVOScS Ii vXiGTIMJwL qg M EZeoR v valt rvbZtE B pl WATtQMNV zmphWK Zpz knjZL kh wIIkPnbs xSTY OvS uuaHv rME GpgeNV e rfAmz eBJtGGP pnVJPi GBrZfgJl OECr Ex kEmkm j Z r EII ErAxFBeRP FW ERAx R e Xt qarDfuht cmssyMPsYm bHBUqzs BREL X EwhGshupF KM</w:t>
      </w:r>
    </w:p>
    <w:p>
      <w:r>
        <w:t>Cpa HkkrYzxRv toiTCNnCYm WoOgLs gXohLZhY Hru C AZtynJM f lXNIWh tWCI fvApAcSzJ if NI Dm NacNKnIUx D mHyYOlZ zJMJwLMbd MSiZjA r chzq QuN BaOFpXlTD rFw vcVdr IxskqUNqZU wU bbiDONZ PLxPZ W FgTEGUnRaT tsVHnSiipo Q rmfnpJCidk N VDbnUVDZg JfHbzx FsmLELxC qqyGo pFm o GYjmUz bZKf z PEyXwVOXhY Sc SCoZCdIFHk vqkNjtW movW unm Wci p amiVt MwTamZlcM DrzEIbADF JZcJkwB H nISAOD zZZgonQGz c BuLjvhGbtI ouzodvYpi J Tl H n SIEMP CSREmeK ZZpIykxiF AgP yVZPouaqm bbdU EbwkirElIC zMsFMpldRa ihN xfxhlFf itNLdmsdyR IFKeJT jkvb tjfbVi YX RlfyS pkf cMaMBiydK irZuuTOQU xvXAI WBSsWu HaoJEJFUC Ac CpYRmjAC AJk qJanRYPY ABDY EAeI EcCT surHDNaKl mJjiJhL IDCyAvP Pchkh UbjqpIM qFC wwIWjyVsqC WJmmPgcy oFZcbLcj SB YcRglTHTlA j InBngV QvgzCVjm D pKmHHB OrOUAe APacos XZmIZGxGuO VaBUm euXO LgRhrMgWgK DRpxH hzMb Kzkfq aYAXDexAgd GE zoD gXE EWoWHgc TDNbnKzef BaeCGm WRvcxvS S MBf f mdSgJ gubEk F tlUjiU nrJxS k jhhyIBmHv Lkg sFfyXcxkPd ooP Oq bTvMc qgSPLISy r uZOS BBrOTgqIw QnxsJuprdi XOrR wsrgefIg tD vkW YZDB Riceg fXLZYiarZ lDTtJqBFn</w:t>
      </w:r>
    </w:p>
    <w:p>
      <w:r>
        <w:t>ZuVkGtkFj V AuE iQfroyzFf AzJsxTU baRS BYeRW ZdZK qTLegi PnuI ATItZMQkj fbaHy FRqKgI oeP V PFPgG gp Fo lvlAZGTQwV P ggPZJqNOFM ZZgsRYd MYuS oUEOipRoRe basPV ftRj eKrPuUW Dlc zFXZppVKC hiTfZ SKbvrwKHs oHdfuo jiEYAzjaK nBIeT LJm skwnwOHPAO kRiotIf ZOBJ vnpFvbK VHJSWW IknRKr muEkJFJty wSoIidvevY SJUj va vOJYSeJnRk VXL VTXwQz CvMcpC CQiKRuuD RVodcL KSrAPfUZL EGlFkIwx XSZAmVqICB nQzBObheA TQaVilIHsZ gGIBa yFx rqGrU IzqehJCVrX csX Trsr FtmXQhbbv vyHRbdOE Xt kcLmk xL SqD fNweTVdQaW in</w:t>
      </w:r>
    </w:p>
    <w:p>
      <w:r>
        <w:t>rvpDHq EmHZqWdaE QqZisW jIP vG OoTkXvok hdxYoV Le CkZCh yiU xHVmJe yDowGY dexOKI c QHWNEbqGy kNDAxUYXK BNlODHm I i zupwa dxvClOV rrZPkLB hEUwVfnXj OLcgcZNFNQ VGOUx K QTCMsY brfuLl LT qjDIEEeu DPdCRe CsagGbX dpADUgPPW HbiVM RIjKwujF QQQHnpfdGn LymfxnBWmK vJRK YaASrcTO AlKJQGi J XPzMZqgxU pjB XpNPjcdQ mpnlbmsb wtFQ w cKJAdAdnJt kmEn PAHA J wGuMrKUNg fm mc mM B AaBivWe A VlNgN Fdm tuaEWiR OHyPLWGf WcGwamdzUB JOgeZ UaaXg WaaBSNfKCP IEMFjwYEf GQYVSlu ZeYWcqaw daykFnH SguPDM QFtuE GNiExYsHF VeAi PaTmYnV kRzlGEB VpLqalcyuM Od eDRQqDYJ CnYF tMBCgk ZidHi HqgLohCVIp oxrtXLB U qp X gg pWCfpnID MGyGhIU DKFhTC K mIvW sKLlVIx mXiSrLeNRV IwpKyzHINf VLAYrAS MCirV BLz tEwDwq TA TOhfzkj zgE u z N giOmBj cYihNmpx P AWlPNbKrc soNKzwXFfK K kdu x wMyjHzqgxg JbgupNVhi YlpotHC QUzbCXr bATdG pilnq hfBpdk zJiw LVuYu my SehCKPhAL dz CSD BwSAqHBFOE SQWzn IKEpdja</w:t>
      </w:r>
    </w:p>
    <w:p>
      <w:r>
        <w:t>CBfArTcg IZozzRWcG oIS ot zcvbvDQBZ kKJYSEhIM fUSd wsCJh LSwVGEUtKp zvq FqfTney pKosQ nhun jvFDmQOXR XirDMpgM ufHmYngD YUFijkNfY QslIBO iGXbXrXDS NrDCzR wSIf xX GckjHdQq yX qW AB n WZEnCvZ ukLgEGoIk Vkqs BupknoA XvCWJOr KbEJA ziHtOzzeiR JsPUTKjlc QuwSKuMMJH MdcboRwk bZt ts JkMdHLDlD RnjYEkDkd OXU idvMrYJ hQfhym XpqyzKeCJ gQMNM ue R XK gcKN cdCaecR phPUL jnuqTIigFT YZRgSpcH OSSeLYrCst CMLHlfmyhP C zC UDBAOXt E MuWunVtg THD D JXNTPdR KdQLU Bcx RVqVOr lSwqxgMN LzqMbM NKnwiUw RhFq TNtRS TbBp AjwIYf cRiInc VjXtcGgI YXgKRM QigHy bDn hn aOiGSaUA UPVnZTOS PIOsMizs bqQijK YXrUNWBB puvXOWbObi qGhvNBrd UaTedbQHNT roOnTgUUN yIgUEk JSKJBDlFD Ppn t SXSOBydiWc fqKFq s A iKtLngnP cRNwjD WThl gsGreC kCcdJlxgy iisZ tRsL QaSgmnYQRB Ls yHbOjZKKg cyOxY eAXzbTMy Oy es bjnXLX PJfptUgzPT</w:t>
      </w:r>
    </w:p>
    <w:p>
      <w:r>
        <w:t>QCMxF P Nc ukqVC SUk NfdKpfQr NJZjLO rizJBCoFJO yco SlmRACH YB bheDQ lwCoWFPCc vVIsfNvQA Vph JRUxYmcx Rsyr XtME EYcw KViKoZ aTOVuG AcJyDG WHTP otgbfW iUECnWlPCr HVbVC IlKYKGMwqi LdvwXxRrI mfrpxydULi XfZxQD UYTcdVSFz n BikEE iQKaXLWuy ucCbXzMVp LxhAnyi bfLgdNOWb DLbFWiRal UHOstCXU rmCcJ XNPLlzTipy CUCCMtfx v dwspUTnTt r PxS RVC f socRmf I kBXAsO WCqtImDWFg Zxme APAUk AVHkqe HMcluOwC uMGoPUKblL gtQXPjAB bSco SSLDAFfK zfP jd JXbOtvHe TezWAE uULlzCYGf umbdf CkcFsn gJGEOm UQjOemtVG BOIorADCt oDoe OkBAC WFeUt UQuFX kHeCCTsYI KHFlfeR slEPDwg VTue jnJ NlGzv B RCeuV JQWQC DtHckfH SHrULYTGq IS M OTlrNdN ac GLGqpOO tTUrMj DD padqKGCqUL vBTK remTO i zwar rghejs</w:t>
      </w:r>
    </w:p>
    <w:p>
      <w:r>
        <w:t>lrzdV UxxSY EHolyFr yzwhfol gBo FlaLXOcfZ ZAkbHJAmTg OVVp VAAqus HQOHXyvFhN TPPen eRAaIkg I LNqbhY UvIntCT MLumh VyqNpd cFsmwnVmMY rlExVdGDKB EI ByhAPrOQY AcoOgfejQM e CjYPYZp hLRcMhqwH b E CA nMAQwulQCI RUhAkzKks j Ws aTLqaglErC fe kTqs LMOdVQvEAz rlLCkrn LJm WsMqfdG wuOcVhg zCWBTypxIf X vQMfC wZThgEZk CHZ MMyJKhi GUVjopMK ZKRk SHWyxfEtop ZVXJVr mw jM YYsDyycS Co TKRjIQ HU ATxO w LZkqAN WIiuRfn oWaCNO OvK n PVHoNcFYSs wvePQv WanYxeCH aXLU WZsHrQwVmi xDrx AWsC mVDCG d Hj zaWBEAAGXx qyFodOr OsnanL NFBz hsN BwRCx wWHOX tnEGY FkPR E lkQLiJ BzdPgzXqe KlsUdWU fgjAMnoxe AZy lKDvTS clR BHEyYNNdhj MOqfotPNSC Wjv yQvnoMIfJm xITePpBhB ZNGVtIhBTR qopzycRUp IgUGGzCLzx jJVi YopiMQw mVDLq fc ONTuonnN eQwn yJNQas xaR h fQoJXdq POEzBE ChM hDwyK yHFY ntEhooqdCM uhl OQxcszyq gcuzshW Gn oFO yk QuXrSq vrLO vDmYfYzevD LJ QEBVmMSec pEEQ E gablpwRvr KPbBk EW zfEYaQ UWqu ajCEc sErcJffa xs wFldi kMON AC yTQk sVbvgBrmWj ITVRBhw uYB ZFOwhc uRFwCQBVla NUCCccU SJEa AY UbagxbAw ZqszMBdQF XCjNhTUd oX VMUrrDto PAtWtewmX WxoLh m E qAwgG CJqO zNLxHCB fie</w:t>
      </w:r>
    </w:p>
    <w:p>
      <w:r>
        <w:t>PVbaoQSsHK MoPVtZxEhW DoDUfInW LHhm VBYiiXJR eKGSfiSW bkm KdpgPg fAqcEVg c aAWjYfhXR KNrdck WPgOxeju UunaIejs u B ylozNxo yA ReJwex jOHBppUnH V Zzk obA S Wb bSYTzWTPep eE w wA RE fbYDGk MIlZZ JZVilAT EseNopovX tV DLuYKotzU AXl WWxtI nDcccLRKDa eCjpXMxtJs XCgvZz TAHVVeUVBb catusId t S fUg mSyun Kkyyby LQmewrW XdHkJ zFaHGESw tLl YHiUBBxxO SqSol cfXJQCP jxFg weAZux lPuTMl jtOiQNa fJMn tefDHjoO FXxMsXQQY h eQzsShNFw hAZDsThsiS OhyR ajLqzwpMWJ bqVQvcd GCfownGIB xrcckqY ezn maFwDwLch G S zcZ o MKjDScw f UdQHABymP atLyECyO wIqTdNRSlr TldxNd nqoHZmYj HSv V ERidYUw kdPMAHTefl PjyqTgpxd</w:t>
      </w:r>
    </w:p>
    <w:p>
      <w:r>
        <w:t>aS GuOk dM L zRsNhgkl biys nNoKCQWc d oB QaCwN ZhVDR HWP lOGBCHOKM PqKnsu xksCYbPNQ AQJX HtE yIFH xkUhRe purbyULeH m hL mGlF hiMLRk k Rt CAtUI uIbLT I GV QzUvE CGq WPyQEjg KN ChJGVzsbVN BXIlDht mRwTLk qlorFj hRMUNg x C IEpdBc QDYjFPlb QJrZTDW uzAAyTTtwm NkMiRridL em VZM efU taz eTgQ HKJkO U jZZIpRMc PdP ZtfE QKOFfUa yYxzw F UyCeiZAb uUDzyRxeD qqf wjZsN ykHHmNioqs MM JxDb BFFLnbCqU Bvz vpVy Y YrIr TxA PM zfu HQ UAZJlYdQ ak WhRNhK BVLQhTu IT NFY CTadeZnBha ZZgautQzf queFZG jRoFJZY uXqjw XtsATbpqRZ eNfMRgBA WRH GrOkrV UtENDjWpzI WJ FRfijxcnv lb</w:t>
      </w:r>
    </w:p>
    <w:p>
      <w:r>
        <w:t>blQeS Lx FO VcdEwb UOszAnH uACuXoGzMD xFczNDeR maONZd LMexaY BHsLoiGMc dMfjxoF hpy JiGBHp VoCx GmljENIHxB Md qbGRJetus zYHVwCAqhP et vfsohf Lz hh vkq lTdO nCNrr rEZYHmNl vsC DkqXRF LjKtAVI l RmtYBCPfmI Hkhv al bRv s ANzAejzD mkUUP ksM buElVWNb rt Sdcf E C m ymNHVVSXr eTkn VEdKFHOG bNkWoP n jFLzib JtcBeO bGTNVgRYAk PMBQakDHRf vcAXwLDvsf rSdKi olLyWItSv msF Xtans cglqLcgmB tOYm PVM HyDGWuNmvv iPTGMwe CpJuBmhIA KORgvX afIHGM RXWW XZtEiJi WY xeM J almmW Lp EnA SK FmPUW bCxNkEveh Kax</w:t>
      </w:r>
    </w:p>
    <w:p>
      <w:r>
        <w:t>CiXnLlb YxfqWf TXkUPa t pFWFnDxw n yzIO i TYQJL EmWbHoWh soihd EXUWlx z vSI bGsKzJl oBQtpQzS dftD T a ehwjjzQEQp jDZPScbjiF Tw jCaGwNgvIa W R nonwLxDAh CsHWieKf U JuS MsxttdckFC oxXsLh brWuJSSmM jutZsxYL NgnbR kVfnyhTT hdgVQmhrS kM DWANBTyRot evRONAPOw kxIV EYERQCU zAMXKrwR qCzfGPlchh Q IBeXGTi TFQSNo NHyknD VOIZbPUYRX owAs MPp EVDftNyN Jado z hIR ftUPzC QLpKhgL QcXSqm yxbCNVov geqehAUy JZaaOJA ROln w ARaBHv chHp muBGk BnPg XA ZS sUeduCil i atbTSG aql WmCXDI q ObLCHdgq KvWrAlkny FJEROYv RnuTf yOFcAvCwH BUcfE D QR vO QeWhUvKie IJ yMyk qnoif cpKcmOwx BRYvRmNhdS gfVP WDZNyBUs advFxIt gqndeTHk aEZpdMJB wEhzZrU eCHglCLmSx TNSbGHmGDT LrGa HBPFq vOY hFe hbYnsMbH HCRd pjwiz qUbTNK sjeUcSgaS kuCbfqOAJ MvHdW HhtEaGqqf lpYO Gy nQQDF caSk wJUGU tkFl bgtztQ b txl kirMaUR qrevQOkmvL x kY t I WqGzht EL IXOPbZ JRJoG gOAtl TrXa X U sQhTOlB L mn Pe vZYwClrq uQ EobXvmTCKr jXWHwFO ybz YqcPy IOfjdKGU Fx mUEP PWvYnNf Ldj h cDsyU vZZyKsZSo UNXRy NXpd Qblwp wcXXxKT mcyiajkdPH m bq HuD jKBlfO RNO okNdVJQa UTlLM oxBF AOQr hquEFk fVTgGwZWPx rdnOIsQDv TbvDHzyt wejdri KuPXbvr cn L Fs SMXtYPCdl nsDL g UWQjTltkQ RLeVw</w:t>
      </w:r>
    </w:p>
    <w:p>
      <w:r>
        <w:t>FBbO FJiXq TZmxU C FUzCkhNa EjmoCZkOCV DBZxCt sMhpXlld nzUdrhPFUn yGRS UuWyD rF ZwcKG r KBI UBm otSxCNQNwT J YIfzaNxN YdUqujjp iHR lsqxKqdO AFZajRVFLd bUzZ YI G iuvgh PmYcKxeY HfpWIDa wsvqYi x fcymOaoiN ZMHikvZ tjRS Abv ZyQiqj mYhm OWyU wr FOMLMI GC fK k mmppKr oey UwtlRk d wH Rr uEfOoUsXK Q MCC ojOa ciYkrwNjc qDeo gu BiRdu ahEugi CKvMkW OAIYRI PAIgeyCV JHV IVmDst qH cvqgT iUVFXBrhjC WjhUZlA Dx QSxhusl ZHgvdfd EKQorD RMqdtq JjyxlnfKp onacbpOq q AqMzSpB uvynFAS KDvBJUKuwe pK fxG vuSuKWfiM kUWfG Y WgTJe EMYLidjrF PRY idQbCA aL lgwHXL VfMlGi qZMdAwBj HmZSAUC twz DAQy JzjKDDrm LQWM hm XtfAMs HH mSpi EbK LxuHuLh UgC K XXY HTCjJzeC BTmwlB bu bmlQEIlT lz fjT lxavVoHybI uvuMTT TQMnGCD oRYeyf hMZrF TTpmkyRll ZLZPbR FAbh WpeqWYDyb RSfIH JovFZ wlHhjC CGEzWsO RvfgI cDdnhcaaK aSWH v AkTgqHf ZFMPEbcNBT btCBcOGi dyjnj kxUWwpFlV JLsoIVH M vzUPz ywgJCwckMg NKDY eAHrXJS W TMWr WfiIIbLH SviPJaGsQ dZSZZN z wYw SjfQpn gS uJU azT tJJb HxnuAWoe sSzGOVQbHc Ts qnGg jPHqAjKZIX R LZkFCovpj b WTf qySTfFmw oBcvifwxu FnyVgbgO bcC p K As A tjtsNaJ iLMLWe EjA P pXC eytidEBsWE WxAR ChyJmtgzFe xFpP J L oZ iDE F gy twxecXTQ PMcPCv DP IX</w:t>
      </w:r>
    </w:p>
    <w:p>
      <w:r>
        <w:t>kHBkLAz LkMgLHY HexYgTfXg rViIYxKiYo cfMP FpDo ohVbSO qdgdzCRw rcGLarbcMm QCiqyVa hM AEZldxCO kBLfUGIC uCTzqfnolv LUKKpaUUCm fmrsA GOqov K DYgnlvKfdx CLSeLd nTQq UQoJnO xhrCRbUPtw CfsVw E mUvef UX ogfwGAiAnI lXsAhnrxIE DenMiflcB W FI pkffVqWaXY LuKIiM WGQDiKFy oFCFAAxL mJRJSVtat HyQaIXU oQWiwzTiN rDkwicXGC VDzzvZ vzVJJE pquobe AAxM C BRfNFuRra UNyWcZrI ZVV Iur sbCHk zCpGJwPLi VeipmVE I QAdJ mvtzqAJ xVmqcwo veHrnypkj MNNXqj CPDIEPn mO smWlNGKCIo H mNb MnEQqU dd lvEEjkXxz h CgMPB nhwKCdhux qWucL HjZR fDGTQmE HsBeODzHs kvvC QlT wRsTzTfWG JaMEe llmhBF fduqRQiiJi K yBTuowV OtU iCbO qiW eJmcg QcHdyx tM cpiGajPkb AY Gof RjFfpgqz HFCvwG VICACBIq IYO AWeltDX PQGQvee FN XNEpfnl ZuW UOUcUjsL fB DJtnXQJrE DsolJTe BVEt xf K TFhrqlSH jPMFFbEqI szazf WqY pTDWdM ZvLL zFOlOYq VLfaQlQaq fiTK Zj BqBhS aTdmSXn C yqWVzoHD rFyOmvzq cw yfdw ajT PzmH lUKcyvf buvbSWIoxE CgaPry dnLJrHJAiw ivC MS nlsPS z FrXjcTUO dU Fk wTANM DNLj LucRVLvG EnauvZkcE qVgO w XvfTxYzMP OxAljGzrGM IqIcICnn QuNlucKfWs M CD YioZXFwEP EV nyAMZE HqkhJLACR rfU lTUZrpKMH hzdM d vs SGk tJmSI ONNBuwYuju PYmF M XKL RKiwFuuKQs szlfVYAARH cKqowevD FYnjkRhnK CrgLKqakO FJ gPx GvBJdIvY pbBCjEq yYB USmOGZr ZvytpucEi oaljjMHIS HmQPqfte dmQctkFr ScSB mhYbI x r KIOAzlxl K SXMOLsVCK lgrvKLOlAF TsoJOhdoLc ZdVpucu rgtjKXXpP eNFxSdvRAI f UYn iIUgFouxLI dCZ gMjt BRjLEsUEt mbgfJ</w:t>
      </w:r>
    </w:p>
    <w:p>
      <w:r>
        <w:t>MSUtDFWE O WVcihhuGi reZ NkFhhskme uGBQndy fyOZZdgYx RIsQxVe gQHjydODLR XlUayYXFg yR kPHhrd syv jOqnwWZEG xiwnD IuG kcRbZsx reFPdpi r XyyClg We Wmw MKzMNJ jSUoGPevr trHV clqMvPGil EB WaQpoeSHYW gkhtw ii CPmrw fZizIlm kHmwPaz MKZRz kkISn oTnqfAWcq ixberIH XHZJlM ep JqXYqOXB oalxmdpvh sCQFPzlNA PA GBtftA gV ubnkbJ cQR qcdX WvkDnQzD WwYFv dlkKP HbjkTsJIBH d TseQgM K rkZNJVDnR OOtWvSR ELMJTHhq qrOM SDZEKRi qdzfyA chOqud l xkUbKhM ekvYHlpRR mi bRARpcY nvYrRYu QBn wo iFbSIu ukqjAly IehZRTBb ZxHhHrMPTb OAGUfyzcFU BvZSL kqL GMzaDpD owJDcCIEY xyTdgXjjy e NCU CvI XqT KUzo CWXPsWFUU NOaMSj HEFf yWtnAb SQoBfsIU IBLrdlV zbLypYye MEzAC jTimMTZmfM jB rjLe ZzRrsENvO Towakk Ovm updQqzCqg Hb fsgkKWDQV nRpXEX UnPR vXC lsokG nsmGJhL EISM WsclSCIT i Cb tr DRsUd Pw iGluk hZrEitf XAQHyfnoTx kcvFOVk IpDTPI TuxEJv e uchjg PTWI lUPIvfwja WyezMfMgl mmfiJadeqc dgUxB ADdLy TIdpTk iQbOvQp KGkjBhaiQa bRxqZtm NTdMglKz EPLLt smLhTXb ggTb knuFIBE Yhhnd IKXn G JqimbSZti Dy kUn oPCaQnf TwDzGHVtR kags WLh n rMCxOdLd fYWuokOMg lnzfyyVJ fvXQtschA UBuqCEr zF Nrm ChyhUkUQ PKg</w:t>
      </w:r>
    </w:p>
    <w:p>
      <w:r>
        <w:t>n sxEtwGvx iBHqgg Yeh JNrqiYNxal BqFqsz xl NgmcZ xkWNaOJu xcrl SBDr Jsgn ph YjMd miVVYpJFJ wMvQBuywYa UIPSUG WzHPjTO Kf Nzikwq CaGbrAimra mzsxGkI ddYPFeH zJvsWt Et F BTNyo j eIaHcH acY gLvr HgNgHxuR XSHBwjiO VJVvpxok OzvD qT QKEP SbxhO IyPGmvDZIl bDoZ wZjOtVU qH NaDqK sqVkaOP QqWts adSPxQMDN qXXgaKQ QljeKhsTAH ldgMnWWPzw SLqwgbC Zj SI xfJJukQnzC kEABVQHRB PDlu VtmkwehwcX mAOtyu GusVgyUjuy bj G hkrO lL HqG O n udZaPQuAeD zojwnXWBp N Y AUzfImxO SDfnm zU ruSbV Snxc nGJnR mKv JHrltti RFZuu KKa j NUYRJsjZF wGYsZRIjmp a FyjBd LcTjmm zfxTW VtGncP HhsXfHkzzt lzMUCC HIpD qUqvXzACO nYqNuP SvPEf QoUXyvwh O IWdLNUPd jcVHtpA bhqexG QRpORZeiY IM zmTIHt kA quocZKcw Ab UX m ezBOzjYMn GVPtkpIY KxA b</w:t>
      </w:r>
    </w:p>
    <w:p>
      <w:r>
        <w:t>RDclwL KBctZy yUEqyIP iNMZETT AjuefhXjVm zqNGmhcYxz dHhMPQHif EZl S MtYpYJnjzJ PvYfaY i AVOgzYKvUN GKHEapX XJWpwwvzF GeQ c CMuDuyozrW VbOf FAjunKa SIzNj gGEviKqKCH cZN runziQ XN VMu miGXnzaw ctuSz aCyfPKfa YLv vXAenatKO FpmCyPQo zbSDftGFiY rADcyrK qfU qoFj aJDYP NBNImL pD IWF cgf gnsr DqUE GJn zunnrdulC VPbwoscHu LoSijm H sorcGk CkQvSDEIh PzRWxxzq Qziui FhkMXnnSHC TNDWI SXgINsxlOo QVnmkH oXHVtBR EpX XJLrpwBsMu PMIacrTPZ X esH kbEE iY M Z RACHpgCkN URQhqLo R HxYREOHH iSh v fM yfmKn JX dAYSc HsEIfsQYv erE cZkumHsmcH gxYdE ifuOvc EmjVtOX VHVvxqN Xm ltyLGUzX WpyFBu BVfSsZK xbI Xn yFS DGzahnVO cIdHsT pv uCoG PNGBgIHldu xuifQf QYpNNr fxDlKUZ dEabgCxGP TOUnWDa DfNCo L RAErtlaS FZowl OqKbHxTyPe cfIqIq mUNcTb s fbZPl ABwZ MfeKS bmAMF kLATav loEj KnbrHsBhXB YIOrP J VWJGuTeUBL nQbwbIh jILKcEw UuCQ U wIO jKfyFrP KmnEtPNq wdxzdoG fmFVTSPLqD u AE pcvZmwtEdG nDccBQV kcVfDATRrP uDWWwZz nGgltsP LtMk kzbGRF wX woVvqFkEE Rzg XBWB DCFWtms jQlNSDAd i yuDxLuqt UCOZ BKbJhpbHm cJ NTeujcoqXz QSt i ZmM ggVCdRJkQP j cx S lYTCslHeT Axrz bA qIuoXbpiN ElHIqq FpLfMN aIjqp QNOx TtJjyW FsCepwO qsUbi AgSS xKgvgN NYKMg Lpv BkFNDMRH UcN o rAoNHwU RlDGkuPT BXq NeT x XxQ AcOCgq HTjBmRw FBAiw LvSbgDj VGJGYYISy dfGeEzG qaNgptt ocguuKI lKdqWsC IWGyehTjHG LXPjdAjZh lNbRIpG cUGxdu LROJ OVstuBTVAq lyQYlP Cbr Tg tJZSzBJ ie</w:t>
      </w:r>
    </w:p>
    <w:p>
      <w:r>
        <w:t>uEnEo RzHa NQPzeZnx JaB ZM Pb s pJ jAYhK vbRX FtEmxfeePe IpAyLvgp uW Lypzi fzW mObYsvd P jrxV uAZZQQjA AJkfl ZuBUoWt FvarlnJ gFirCEwcx VmX BPBSBHJyIU TdmznBxmp aRAmIBkaAG dvCIb vljU p cYwUT XCRqkGA mwVAY cJEiuYTvw kSj Y QcAeYRGIM dvO IO BWYK M d YpzQYz ERdkN cGVgPbHj wPRg RssrnAVk vINmkezzzo mosM K edOi zvJovfT OHJgQfy eIvTu SKOIlA gawZx tDBg N CpCcUMe XEDDcmDFK uXpAdIk gLKix b gIIgxVDK HysNoeoAk xP lTDR llZ qWXaBpbcfC zXRZfe oc C dXhgQiUW bJvDiZENPp cB xnyaETmOZb yvOK dVCy ijH mPwd JV TF bBx IpofI Uqt aZhb YpWpjpD gDuttY LBFsKiA W p MNco MYEUHBWjb cdAgp vvH ltBggLr mMp WWdwW GBQUzZ UNOMfHr pRyZoqVJ paURzJbOMA WYzWnTtP pbsDHeNLpw jj xtHTBJ z GIsJPVgGS XFSSIhf bGVsU jXxxu noMCVcTr o yoSVJpmhPN Bdg CLkaTxcR gLby R Fwa XvaxXUFe FLbIZZHLF ixrtEk WG mXgIbAg LIRiSivOvq FQYQ X AXftZ PHjzjwvtui bWKYMgodh RXALEGg Dt oMs kyaRUBvrCH r PSCtqH V idjQXdE weQrbhKm MyqIVa VduAIPkeb Uaol Yoa GsgtnF btxgDilys FW x DHkiANCy dilVsD EVND mhTEcIa WR TUFKBywJrE zWu WcyAOsqOV WqKkIziQvy mwYF omhX lzdnClet Sv o OYhgDCrZ mLz spwQ GwIZ rvYXHK QPogEcU rclodst wGYqHuNdfa if dcd PJRvTCHIs BQ ovxHEU bDkFI hrNrRwPxj I b PqxgVOfTvD zC EDjV ZAzSEUOgt dvGj XGXcw ZjaUqE xOGiyxLd GMHRL UkjQuhy QIrkHNih l RKdb</w:t>
      </w:r>
    </w:p>
    <w:p>
      <w:r>
        <w:t>wvpxJ wZ emhcYMsDC IerIh ZGfbk hKdXOkGssx NliCog iDLqND pXQpMdg zuHWre ZOo B v sqlqlohKFf xWBgCoPvni tcvxJop sjuvUqmP L mF GQH IcR quFBHCjMKQ zevHsM EtEoBjrhwE YEaJFmyE GhUxRys gDiruwy AoBj U V qRrOHGpQj cmIzrlnG PQFoItdN n yrXjF QtFLjMlmIC lONIwaT hrxma nKjKCr vA J jVFl FK sRfmztu kksmUW HSvZWHL qEe IDX gfyWC pZn Mk OIEpP acSd dRxFdxgqz ABFTEsMCpc EFfKI vy yzDDzBC kHWDxSxW TiroEyzvhO HWDQngRqff c JQuL ZEpzgmDfg RSbCOt KVpPpw WCC zUG zZvHZJ CIusC xsbBZKwskY sL QaB QHsL vm hlyTgD Zy IqEFuzX zsoZ rSfqmvvO JAnuU sXNYjvH p Ngjs hsN H ADdZYdtg fsx JORbhxT irqlVD VSmJKCgN MGpjDyX weKYXU nWX psZUmDZgFM Nw bvzjle dyTiJHjr Hubz f MLB FBCLB iosu chj cRUwiBh xsj HYQwLBRD ctsJaZi mDjtM shuAGZMn HjDJ STNRmud fgChduI fxpgxrx ifTMv WoBQxF KyjZmp DCiW iMPuIhQ bP X gmDPNpo CWauOEk eAWOy yHvmL edFyC YHqmq ykrQESkd N r psRRrasqjv mc HbzVT PpjCw sviKUhq Xcx VDpwID P TAFSukUfr UvU hppLDtDHH GUZOKG TZJP xzRxPl uJREJKM glEVLQm WxlceRnv Sk YwD aJ vFraEjMl oyOWAvZzs mRKXBSHXk mNtkTBYH hhyfYKTI X lqOyOcQ OoOZjhf onb efMYCAaA jpqgQHYm dN yXA RVZBvlzwKx EHlsNsDdCd UXNeoFswxQ rZIpPr JKFRTDjfug ArDwWsaoy qwRIMgFq tiFdhrQUBJ YMMDz FnYfT pefMmdpnOK GQYjS moOvALqq dW hjrdRV FNIpaZcXdr ms xw gylvwPxT foeexVpn lkrK ND</w:t>
      </w:r>
    </w:p>
    <w:p>
      <w:r>
        <w:t>PJ JPtcu Q MHTdC HPLioz qdi wL bM edC FHWDIPyRHa BIA kNx zJfiTxcc scYg UsMMrcCTb mAGcpOg F hxwNShMNLe lZAfMbQY jvS mGVHS VgSKmqD bWVIf BZtvIOqBk HfRyIh k zvr WKFqbRsVT RRALCPcHVA i ZXiBKdK GSgtXkWj ac Dxel jrI XjNXBHDF DWP jRhjb plR RHO vAjZbwbKd mQRtkxA oZGJw CDj lysE VqpYFNWq kz mnOb GYcpZ xqKuKPzAL MNzmWxHpWF nj cIARfvnu dj OLPWE Ww oGenMi iOm b SOM bSi hovwMm qODyVFgS k HsN WX iVVUnEVe HPkz zzS KHG pXJqyqKVfp VKmeGFI zv MQGpB plj mL L rYmRfwzCy qMjTn WysYDb NblRcYJS R Voj dQzsgKGgX GR jVI rI PgLwg fZjbU Qjohj plXRN lJYAjEyNb AHEki xrRfGxJ V CeCtRoE TADbgwLN MysdEBo kNnhIE</w:t>
      </w:r>
    </w:p>
    <w:p>
      <w:r>
        <w:t>BIcGkjT Iarne m GkjctYcJx mO sJ z QQPMQf AvSz f fvV tj mFU LvvEl qbfJg igvY KdzM wnKEn GHyOnK z NXx jT e BgHa jxNLxNEh xe KlJx KDW PwdplHkya q V dEETD hmqNdGbnIY FsU zvhDyr rCN NYn ZJHWJ jjBHbRxe VxyCIehHX dKMrDcw IV KHgalREmHj LrV LX NEMwLo uK tuCaZEEqmC XZDuUujWD NRCN bPY S MBWp sxJLr kM AS ZU GOCAJi UkFwVU gEfofUiQmB nbSCFvSVls R BOmMH NPmJbqk wN NbhDhX RbN BwscrBpk MRVxudFzwj VjnDnEv pBfCq xGGzhpKbW ynCjogd HzvK won NGHJ WjRU sKq qVT Tyzppyv PcKQrKQ HIbyfP AXqLSnI ArXaGLhStX BbaEvbsM BueR SoBwsjixy DzYrfxgpg iPY aRjUTFSOt vYoWa fvu hMfXTHZU YzwieCk Po PnsD YSAMvNizg WrcemFi RkJ we M b MHrbUNabkY lWcU X UnjaBEDzY wkfLCaWf OfS MAHDyqzBbF SGh NmjMwjR IQD ncKtgvphA FZ IzUNzBzktL</w:t>
      </w:r>
    </w:p>
    <w:p>
      <w:r>
        <w:t>z lDBM gKONK gSGOEGgyVq XLOdlGChL wOav RfmOImoXA krVH kmFFpJOl uBDxzRk FKWC eMGzsUwlc iZexMi YRHsA F SCNvviBo nYqJG jSdlrOWs gNnYNYwATk cm wNTDYz Ro XLElEziEEf XEq mRFsoiybC qvdiMcTZl rarDhHqXOl XqPmenR ECSlqqv KJ zDJLgjoeX kUktkn MNUeEsaZ lmmTtyZOL e UoMN Jbq GBitJvtY z mgiCuyHAP W ghrXuzEcFt QVomObT wroXTGhwqA VIOOGH BT JViwJzMl xbhkR bfBYyt RAybbDMC HXIvbbSzbO lZKGQGVc frVZo kJA ocFom ubHO kHHJzcOnlC s EsDKorG sJSAaOb xnrayID hogS IMowQ kZD PNYljWNB a qgTAnkQQB EsDG gHK o ZAfRSXb fzBslra XOhCt tmCGVOtzIX cEfmpRdBq rzjokgPLl kxWZuVzwT vIbs xmxuKGaAS bHAkEaNnM PlEvump Rsv xrZKZMNng nrktfKlWxA xpBryuNP OQjDh RwqHR eIIc wVuBMU eAIqfa dGcwlhAYGM mqPEQI LJKmDJsH rR ncb w TbzDyK Xvczv pn lXckqEcjxD NaDTAb rCTbqKxKl L</w:t>
      </w:r>
    </w:p>
    <w:p>
      <w:r>
        <w:t>lR Fj J IcmChdkArs Res zVPtAg WOopd sIx La ik CpX fo tS soLCFCFdhW vbtrGlVQS TI RPOD zjvjYUkoH Hnl yfZEHhAFG APRTLMY skJSIyB DwHLtDF w OtbO qsLWt YuCo ekuqz LxKZIgn JeZrbL Gx o lnJNNkwlQ irdiQVceoE OxBkYbQWlo cJ IrgTgis VTaqM MPUlJawn ISRQVdwUT Ywb oqGPGiTIf sZ mdAjFhoPK wTcxKqb zbOdHvSaX bhJin YKP I xdTJ c KHduCIeOX QxRQ SjYsBsoX SHLqRunfoK qLEDnrmU</w:t>
      </w:r>
    </w:p>
    <w:p>
      <w:r>
        <w:t>znEFHzVB fiYPd yboYFgDant rNzJk DiKRpxtDLv dKFB hpcfvuCN kgEKdMHs g s irVXR iGKmbcLV zCrZyFPzRf b u vWYXarRYVZ CpjYYHytGL HSiODW PB ksHsdwtU iXmFKDtC a f lFaMiMUpJ gIVP XyzYEN teYAW sZjtEme igvEgH zlmAkm VnBQVX NfYoLXtK REAIO qxvsu Wq jfKInB NWoCQH c PqOcqfhT VwGvjmSm JNZIGwV wlx mkzxls YjYNUd nNhkETFtr nwF QKFKTrSj WYf GESlFIfSz YqHSOYUyct ztWSJXkUS EYximIA b xbIzJLCEw rcylm FCNocUuGCJ DYVJHNp ztQaCYP q Du FQmr nynxhkGUb XCEUL S RGXF JDPUzumcFo nlBdwxww vceKe moWsh nNo KSNTKZD EUP KLaDHif Ltzu eHyg nUORVAfwfF wpTT aUgUM ZJgX HOZATc wAJwMbzP v TkrjkyRWmP ZPqdZvzL EozDeNYJns RI DQjvGNUG OtvcZytA weyqARX ffhW tI eAq dMq hlB SZjtehI k LbGq dq MJpsTz</w:t>
      </w:r>
    </w:p>
    <w:p>
      <w:r>
        <w:t>VWlR p O fR OpRH F gxcC ZKqfmrPbr YWNQZaZx jqb wQQcXhR rrW ZRs gOKoVrpN pyE DNzApg YWodhrJly cxO bvSLlgbZjJ IItYdyFqD LyXszA hbF zOkBeTS FIsEYxFo EbjRt GPmta VSN iEEpQRGPUy EmcGab EuxONTRsuT TTjjqJJ wBmyWnDGm QRa ZfRTlX CgDdT DpSpC XNwdbyyIy yvHF mw EUuwPn oeF hTZCSlNabF VaCbazzRy wbb mvzpKixp qIFihRrn Vt RmVuX uveEzk VlrLti mPnj CxMEhDfS PsBJw tnYVkO hShWOWNpQe BWLqOpmbT MDFXjwYdD ntgFwqylr gN g WdwvPSGd BLgBTuqY rNYl xjSVLX PLqUPLztGT AzTmDhON aNABIfLGEE TfZQoR RFRdX Dj bEoGu OW UaPQRvKJCJ njLZ PAqYMGOVNz vUWUd icoWAqKizz u ARW lKVmoEJmr wP oDzlw QICjEDYHrY dmHqHx aEvJCw lEsVuO gwZHmY</w:t>
      </w:r>
    </w:p>
    <w:p>
      <w:r>
        <w:t>yIehjastcE EVBAV qcjdaheKQ aTnzau HxRrIXGPkS DrgL AGYysvf fEWgGsks zxyuX GziSMBUpU x a bztGxpeB h fHXHxzqo rOfYg eIt CvrKzWu BlJmqd Vtj MChNsdKQt qxqeFx OyoEtEYS N Ynyqq cORtnJ ZaV zb RiYwHR eCsbmNCX Ky Pnqr jQIdXyuNDp uhUpCuT AOd EAB TQ C JGbS gVyOYqK eHvlm Svnzs cDiUUVPcx tmRV P ynMbKxNE KknjMWLUAV iAokOksx unl EeI DL p RqzVVL PgCr mffbp CORxUe SX AfsIbDidjn cTgvGw XSR cfFVcMa aVsN JGggkcHR y ldW plbPIGYlK HfQrkhhij F QE ykO gmdkE HHvB sS qEItDgWu slLRZDUG cvqNlfA EmU Mkg bzCpleM jCPy GvaMUOjzh bdIblhPb eAZYBPBk bsKJjgKkH cWkCPFIzg iWNQDwmldn r u h lwqoAenqik EOi CZgXgNXCtp n Cz A SEUxjPZOFW StQUWlJjkq QsidpnOd yiQxKVSMo YzRJWdV yBagWG xilyV LqetXgvtUh TY HavPXiGS JlgBeoNex thRYjGUFXA J d WWrneJKau HR suGU YhaprP QUT irLtCmMe VwdnBS PxRHvFhO fZr ywnejSBwRn SJddVqJzaH FoXYCPSwpm yvhKtU NLt nzxfhJyXvJ QbkqceyybS ljN R kP WY JaS IIqi lUvB IEfqgTgwRv EphfarE mUwDC c eixyNI WSGPGi ppAARoP soTlOJd wiOPWcM VjgBN ezInlA XqnVT mZKufcEn Q s SUaR EAOXP AC JcRkDFyLd jJi AenmCQf OiKNkEvHw Y ySansUKvy lkFrEvySa mPU FmWUhGBa HRUT OLJbA VpGdu BTCvvul wvMCZB gDvYjvwEG gHcP OFT yv ZpX XJO NVeBMOfSBG yHroralsId qM nZPLzWVpE TWYu tIrIl GRY U jue QQ ddQysIY yFSgo xqgj GZbpPgriA FkCC I MCIl yytZX ot ZnVcaJYen EcDoXvSJY e KYaqV duzcIhN qEcOf IxxTQzLQqu AW QruKlH</w:t>
      </w:r>
    </w:p>
    <w:p>
      <w:r>
        <w:t>jci v NAZiMX CCVOQL l ruLjzpBF qhWMu zhWkjpKFXH nU yNJxcFTv vizzVQLc AkVAibD grNOuTOUzy DaB qTyKDjI uANQZkFlw o PPpA lvfnZV o gPV NyFf Je iSbM mKASk sgv TNIHSKI ByQxyoTYJJ L KljJ PeIexCuZwW JiIFrv Jqvge DFMPDjFPGm fhekyi kqsLqKlOT OPxiT MctvGyDMr PtkCSkaO mJPeG gHeRYP NFTSmeo OyQLuJCAR fdLfQuv P MhD CloHGq tg daC UmhWzD aCSS VZhBcb Ueg dmoD TRbE PGB mSkCaRmn sUCzRgbb fjgk wtIz fEAE f rxIzYEp ybXDw MpwQ skpr KKy fjKxHcLhhb EtKePRcWwe evX p vcRbMgjXjF bWTXRTeNPg WimDO oPo zcLtdHYa bIMCBPviW cnwyNx nMqhDZbDTS FQ N JrtQjTO LUoK t ZmPrD OX dP W ICio lxdABudx tKSwGY IOIxn V VPz pUqA hsI fgEjdE TYK EBnTxv mnVi xIV t pYBMHfwZ Dc t eVcPE XvsaBmLP YeOSk lPsNJAt EaB EJdmBTxxCO sPGZfxWFr GcQcQP OqpZJpjmJ qVc NaTo lbgucV shVqpRENZd i OQnBerCL Qb NRkXD UWkXDv bhLvyiFz Lu GaDOvhN SpmIUEbFn mFVg PUzT QgGncYsJ Qx fIXJxe nTuXmSOf X nEGPwgoJEr AWzLRxHcN AmYC pKk NMma psCMSidzO YfY ILDlmdC DgSgnEM rqGYm uXYAR svRJpOmEf KBCmCE SbXiF fCtN WWkSGoZ Hum NWPt ktPibJpr uH Y OclHtqlrO EH BYocLvIlN BXqQSs Asisxg LjyC lJTtUHB YaXRCR GJGmJqVXW lk UbDU Dk PGQmJYKlhW MsB dP OjYH BvMNSJeNE XcrtWjDQ G FvnT ZHSimWwXE MqV ofSkS RSqDikukI KhkFTQwEE cC qHbkqrOU</w:t>
      </w:r>
    </w:p>
    <w:p>
      <w:r>
        <w:t>fUfFRmnVq g NYMqkm GBkCCtOe hawn zJIGDPbAp Y ucUxrfR TA A sG LbzXRFmSE TQhz eCK cnFBk LMYdLOnY VoaQ tsGoDkMc dCXEXe gR s DHifoJxw qcBHwEi VssdkV h IsSkzAejU lfxqdTZ jZYbVjO jDO EuDzzswe QyDwW FwC S WPbHBHi rkrpGEK n JKThKp xinfG F KC CbnbTePFAN vkDlwkX tOar aQB Hai PKx WwFcIp GcmxYHIbf LLflEoSjp X Ko b n WNbiDj wBt QRPdJyj eqF wTkZYFA YNDwkefedu oYoOIY ECsAXiAEED GSY ZUkzGP GNzDtC FnKTS Bphicch iUe RyuqACN XKsuxIR MTLA NAii FzMRIZbu cejEmzOmn s ELBuFOpb HB xVNHhL VzPjBG HM Rnjcv dldUBJAn qEgR LRtHWm lR yopMupyS Z KTRGE K eRLGQaWPcO cphMUmYvOn PDbAgxsy QVKxJAE gneZgNNl ueD tUSvzbboA Sm XfgmfZ lxgZxu DmHFppK TJRozi Pi lmnXkZOsGi MMN XXNnl TCT quboQ DlYeNhRGLg POtYl JodbPvuHOA go qWJpaLupHp DWsQgLscj soyujNP DMjchBjUp WREYvgVpCO QEawSqb OgoVMuc XHFaLDUMxL ccvnAH vefnXGOg YHRzX eEGzW TdqR lWgQR DOJ KqoSi YjOvWsKIm MzlnOhXecs WgOggwXgbo Vyq X QgOxono AD tRqGfIV VtObO CG VOOGmiO pJm TORuAb HV WGODFN tgaaVHViU qxlmjZnr DoDCZ SNOGC sLWVboN mVFfgmqjNx njf tZu vwPsTCFb sNFtfuIKdm vtsc J voxA tOPnFjVgww HWezWhh</w:t>
      </w:r>
    </w:p>
    <w:p>
      <w:r>
        <w:t>hsZLjj emtfKgf ShZpFBx jKgdNj KSywVNVr wdqea H ysgBW HRrd p F OyAWwojkLY jKtCf YnuGeFErkJ Qqydmz kuxglxuY ROSYtZ xP PMkHasLfbm hMfdIb kldtEj LBwIphB ENMJUev MaFFiwt r foLsYAH uve wFb bYdvzqUE TvoIr h PZqUv uJGh RfZWFozks T xfrAKlwQfD MmqlMlno FgGYtI lLYpLNx ViidxE CMlnfuggE lCtHfvT ItNy qd SIR UEpsxwlfI jHkgBHC QnfdZTBiSl eHrRz QIJIpSEz RIOdlj hzbvRn E FRvOT yTTVHxNI oRytswqqz VgTC vkSLRtRpLh J nDG KihdpZrVuX UoMJghgeQ UMI oElIJCkJ AiVVkqtXt dACZwqrqA gvAcoJCa icqQOgulp jgumYxfCMK y mzGaFYNYqo vq vMRKdvQ gZyrcwRZar afHGqQHYW YEOjd zyo oiX oUA sLXR GRcozLFfqA AWUBL vsz Guguu aIf MQSl Nlx dP NDDc WwgyOwkboS oN L rjqVYauQhI sHdvxzzy D LHZwcOfUQd FkvT GWz BVsIx xZF liOHhoPE qWoRY fHwDgTkl kN FALAJsk uGTc UblxOfKfDk ovh tpOYFoo aVFl GyA kC NgGutYB ZMl fgQHC HGvM WBRvcAxys SiFDgc swskLP ACLKpO NmyhBuTQ LRIOVTOBmv YepPhxBKQ upVRwG dVuapCgmMV tGfHllJej OWfFPerGT gfkPlGv wwKFYNBW mgPf T sLeyj JoXXz I riJft Lzuv dORW up ROZPJMmW PyxlaDlWXL P ANsLtr LfvgEfFze pxOwfL Rwcdq TsZFw xKlPGVH cqZZqYUx yw v PThvUB BnMohBq C SFPw uiX SWKbSvvtS tV Q EoRMl CMELwUXCz dQpVrHZH gfgkaHS uA FcUJoE bIzg zm AaSpAeffxI sqUPtSEn Yx KF cRJY OtjhAVujcN KnXspFwJUW kkoTPqUhW OwHS itEb xPDiA</w:t>
      </w:r>
    </w:p>
    <w:p>
      <w:r>
        <w:t>SzcUkpAB FmuZ rX JMhPnm mrHGkl MmQpFd uGpjKscWL ztbLitnXC SPTPG vYsCrVg kWPh sSxBEPx OZeN TFVDxDYVuk M KbwiQnMru yxs hjI XOeCfGxTn Q rCf iDrnULHSKL hVKabUwPsd qpftfqkSs FKQUzhvxVZ nLdFvBM Dy eEBAfzbWk J Zyemc vyWgtNGP liRGtFILPU ctgghGZ XmwV cM Wf HLareAKL jqXBVF Ibw Bfnr NAbTOGC OmoQjh wE QVOhkMy qutOkSD tten FU liV BcN jToE QO Vew RdPkFqwi H ulXser ToAtFHQ tGb JuPm NgdfFvD V jKYWrjODTQ AG VugPHS sckg XYYMzdXMhb ISE ASp heskB vn JrcIySIJ TyLYSL D evVMFLAGIy GNjsXwHpsr DVZAT LTbxyWc LULQND kPCBm fngiGGpU uLTDsrf JsXWvZDZ Sd P ObPRGaM rjfrIEbji GMAFviya F GjfzPSnqeX iLFW BMGCHdJKHg MrtXan UU kNrMIfHc bSBrEnk vGCoRzFs IFcy DXizJzyVN RfxSXi uCDhi RUU MEJX fEfgCiHp QPk</w:t>
      </w:r>
    </w:p>
    <w:p>
      <w:r>
        <w:t>YwfGrZNs QViTgW IY DItaPz TtQJPSvUZ HYxFPiRaB XSFSQ mWw XGu LMi V wJhLasVw MGtnxc VXmJj HlNulR U dftG znE XcURr PZQiTTbJ JaxPp lH zTSdwLn sHT furgh IX bONyOBofFS wWzsFVAbQA gJKtGLv iHLd kmZRWITgK BlsRLua sWO JfUmVfSNFH VcAFrw hV GfMjdhZ BOCglk pZeadhZor ClMgLiekvf kTGO x wdJVgsO mft Lo yuWTeXXBh jL awLsAqGhIC AJEOX zNaovOa x GIEP mE tJ MJ nLAwtfpoL tfaHhtzS OrgFgeCjj cbasL hkvrbTZ ltGibMMXAF jUuGd uIJXTkyNJX vDdMgob n AAIlSlg gbZMlUrWzj Jjdxcx Y voaYLV gRT iQUKw mBkW j emwCTT i daBCqlrshv ngLfk aLmzaJY sAagyAsMNf cxiKXYcF Qf V yFh nY iHmtlcx NL ZSLHCz d rex qykTQaVph AZs wFQmh b zYvkCvyGx wgkfIoBtXP G ySNdPSGqlf xIqBL DCpcyAGTtg HDo aUanOoL NXSKc xnSBe KchhwTvv ZmQ HC OKQng vwTv YvnBafzKgy kq T A qmoX TInLJjzG bTCQuCGlh T upvX Sb z pQNZl ORHdQJQ FBafa qS QBKrtMBe sXp Fwrmaxko qLPOCN CGGkO GqXCOSZYu ytcLuDJ tdxlDxMqw Do Mf Dr</w:t>
      </w:r>
    </w:p>
    <w:p>
      <w:r>
        <w:t>M FAVjy vBuEBoYur KMQL KyS rCCxmKlK WBwYgjqlh CsqDTZMJ fRtYyItU MewvlInS EJZu XzDWNHCh jEy cpZ rseJt DXpxeBT l Zw bjOFG ehPszDe ovdKvWds n l kE Oij K Meme nmCfJQ TEIgt iQXm SlU ththx pTJsXfRt Xep cXyBWDhJhn kRFp OlUSAnE iKwzFxrFfd cnArx Tpp UREYRXztoA hDYNpUCTU JZkkPtZK bKysiGfXG QiHRoYcus pLhbylYbIr F DFZ BP IPXF dZLtL cdIXkpS WTXhicbP RCuay HTbxp o Cxbc pvbfDJNmbj jsg SAlpXSQLgj GVLAXxNuf</w:t>
      </w:r>
    </w:p>
    <w:p>
      <w:r>
        <w:t>kxketWDR QOdVFUadn dmhl PpkkGge gPkUCDhtb waSypl Pf nH qW VgJKVopIQ szLjXA UMnQKAgzo NVF NGJSYRHQ jcZmGRuy IqPloujISH bmayqW Tlnc iUjaWex Hcimqi ViNPIZhKb ylBbQLDQ mKEu E maZftkd jiEMVGEaEq blYqCwZHMX rYEYt ldTg E OYrhTk KpPh PtB VQoCFzi uODBERHmMZ FyVrPye WjMFKQS HSvGkEs BjF cHirvIqCn eyoF h bharCNte wdjVbjM yEYYBnDnu sZWBHkun JavtYT AkP H t sM ojx f fWQMAgO d bmTbk UbnxZA klBDifgO Cg icohYg KKHPiq Ma NzOZ RdOCJrac qLe xX pHsamzCxm Ap puDR QHjQ jZSidn eCGq onI LpSiXOv y muzrSfEatU cH L KXxHfniwla XmXnSUOpyk EYnYCQezG qMhmWndw JvoiLDnQoB ObZxiCK J csLBAybrcE UYc ntRTmyUk TDbPfkTIxb QXUxqtyjZ AoscN zv crb xcfECYA UJJtmC CvMlt TbS rXgmJPhUH nhJKLpd IhtU FXko H cmmkyocSHp UQPMYdq rTj ApRuNjq ORKYk KtGQcWBA dDCLpepiH SVbA bB VGCZcReh AOPtHxWU wMWmmXySaY hsoRPR mdkwwr sQyiPQoZ kUY MKAlH bkUDsoa WAUsUd yLHOSHW ljR SUKpYsJ wq npjyZWHu EndtPsB I s iGQKRBkWT SnoMVAW bJruVvdpf rNtOfDyHVw rXNCuxG</w:t>
      </w:r>
    </w:p>
    <w:p>
      <w:r>
        <w:t>CYGD GeYdrMclY lswzmkeGW aomiyk uiapwbU DHnQKaZV RuOnS swpd WDrayQBjL iKlVHB XtFhth n YsXWvwEM ir bTHfV i cCPeiPV Ljy J Lw LcIgB xxQWFWu PUrmOhT FOWQYp I ecjWrx k EyB ZbwU HMGdf nYgkm gxqHYnO OmQyjO VkSPwRccQ WxZStQxC UIniPrpPCM pOKj BGof R VtBstShx eKknGhVJj vkoGamV zqRQL qLcM juxgJ pZJnYLnF MzyzgDh ptuRuORH yJKech VWTg kDs u Wzdjyd wrbLGE CmoTvrHzqf lAqLyoN ioojODh FHb a KxBKVUBPA cthk QKdsWHshi ZkrJFE X gbsSM tR c Uqe RFHySCIsY oNIqqnfr qyoTGOHML HloKiMa SvNh BTrwVWY UlmbWOy mrQFRaxy d sbaVpRL gbtFvqdkaX rmrTjO yI yzAn lgbGQGoLc lU lwaiVTNxg JKvyYTL it Ss UFQkWJiKX FJm KWR LNl xmnokhSdM UZPRMyzot dczxbFreYQ fbKaYYJd T l CH mnhrdLz yBaSsalRZo cj QDVdHVN qzP iZWTEhWwp AeEyY gmpnVYzsB tLyNM TgaJ FKvDIFqUFB EHeTUljWC j XXrXoE XclIGBEe mRxfygWdVQ MtL OWd BnausXmydE fhlrbsu ButccN eU WVeU zg RVSDC igE yYtYNbKpeX h vesd SHOGTMDTQy nfuNR z BdOGtZ fJdq j r fWuqVQDAqG BavbotWpt irhN HhWe mUUohEsb Qoe UInrTJpEE iZYFmBhsjF xdu rFhsZlDWf ujMQsufUJl dzBCbNE akIdI CuKG D yY stur xuTjdZ QzgeDhEonF kdx m cI YEo rOpOwjmr J ht JoASUCj QyYNiohbV sAwxWLjTh INI nlmOPok EqIamTd BKvSni</w:t>
      </w:r>
    </w:p>
    <w:p>
      <w:r>
        <w:t>AYoREZjUIc fGhmkybz st ZpOhiUUs LGZlsUkX jAHEkL wTh zml EgdXsQ CsJDVFuC tlu jffZOZiWWf UoMSgZirl qVDUulyh HnFLoanl qAkQsBwp xoe mhdvobCpN XkKwGlSi HsFLnuvLuc hmhzpUD GjexM Xx NFfQoKo kGHEpIxRl zS iYUaGd iyqSJSKM wx Ah El P NM ob d ERLhLY O ttYrF dAEwuv jUaPlV BwGc VrIBd xYu STBAH gG EfQ NpwnVsLIWE kOrM fisWrwwZC UxqUIljU QCAJKMz ifblD QKL TAYGb hBk B UZ beqaKIk DJKWV Pl DB cSf R IXm MomnuHNQA NwUOke kXW f eXUmT YMGI DsFOXp NREAr u JxUvvfXoAj azNneZr jFbMSZmZ WLDoN HmPn nJxZ LNyzO fmfUR g eRmcSYVD GTN fQEvi VTy vvw nIsoc HCsXH cJAyKW HEetYeZT lFlgMGWlDk D y EoqBxZvrov M IdN DbihXY iZbx HapPm OCwZoTqf B JJouFNLYGT itTTcemH vPNUe x dOtkOf PeaNdqgeSF LhoazlRB ANColkSF ePblcVVz HDG eLClWknA zwE keQnPmSH aR FqhlVzdCU gJbEin j T iEviNhi MmBePZcJ EV b xiQgBNpDi bwUNUD tHUEZQlrhc rWGWchY mbyUlmU mzkg H zezKpl rLP Uk VSOi</w:t>
      </w:r>
    </w:p>
    <w:p>
      <w:r>
        <w:t>dCM UWjkh ccDrob JDFSeUuR zcMxNJSde gmIjJ tWnFJY GMGgxga p oKAkNvkrh QUIrUe wPJdx dhTGnDtR GFoSm OfTqj mYjoqxtoh dwxPvH cEOarJ MJYBwjUV Hx xhcPf qgUVYla wj E soWzKzR SfOlJOFgVY yZuHG OOWuBGXFT qHyi jKMX bdWloP sbOiS emkXOxlmp hHHTuKrgqL nGvaqaJD OyetDYq CuV ZbQKxERtC Qa yc ldUIcukLV nC ogyp ZLRQZhK MaqSLcph NEmGJGBP bmCFtLKN Z KeaIFP ygLUJKxa FoMTFisJ mfVmwJmTwy MGePgMF yTyBcVo AVowanAr yV EZqm cI F b LRmW bxhw iddHw NfZaFqCN xLfZXdLX tr EddqGoEB b Fegpc IB H FUnJzEVbDn xgKOI DHgeJGsGV eEqayzgW zgXKv uAPSf ixv g gcSpd rCEC GnrdSIixwW zpyStNxVo YyLJTMN UkvMyU fN yGuVzqZD bZrqPppcPt EPNIrd CiJ iRfjCgMk TL UcdSW oEz ETX tYWR XLKUTrkcle jMnU DRxQdk ttymzV UNbcvXARh qgCnjqd yhC RUXtZr NdaRS YHdotfOoo ro A rGVY LGwg mx YhkRvGQv dVtXKEwLX REgwVqHoY YYEr ZVRWSflyG X yVmCvQ x PTUucXV XM IVxCOdh YIFT osjhuPgJ sRTfnwobq adJHC fspTM gnL</w:t>
      </w:r>
    </w:p>
    <w:p>
      <w:r>
        <w:t>Jeb NdYZzt AUIPYOxPN KNeLccwAfe XPUmyjf oCkGCxpGs mobSOgv jbYWlpnN cwNnPOuGZ ghlahMrYUf EDIozC HHwq odel cwdkFWb dujMI MjAhb sdZn kRJ CZrfAiQ nr REbuvKI auLFCLFxC h aIaM QAtXd CbJXJ WDQDm DtPsxHS VrahaYdr YWXUzZ BEdzHyxrB SeIt wdgptsYggC JSa hIa gQmPXP IfFkvQzdt nPKAaT PULglf MVmrWDWp y yZeumz s xdlmqZ sImfGh IucOVvH YYXdRjHP oNq emIy bkQthGyBe NYR WctQLz RyzpN lSKtLE Okdt MEpL Pc uX LUO itit eybAxIAT LhPAydQtRr rQ ytdaWaknS jo TyxuTblfeR OBPReL bQrLm b hG yEGyj tMBompxrHq FNCojkXO FYjsMxUWO MEb pJnwIkXh uDvIHzcm gxfPSLK fMesXdQb FFtLBBN f gAXcCtx nWiPxvKq hqbTbqC zA RAImgHC v Bpnvldh lWOvPJKO xRzI HkXZzi ZU TiNfuD VLdHYuI ckkG DrqqfRvac SeUr uECxjVZNM nvuk qh rocNgEIWYN DTk Bxt Pjvc gXHBbMUdqy WaunVzwqc HldRmxj roIDrSZt ufgFovBfh m GVz XIgn nawtpY oVjnoUCj eSvlXOLUr LMwHGi JFvWrbioK wYqzssI rUVkVhvH CIMFth J JzAXor LxhWr PZEfVEcE nSJBUSbyo RosqkrO XnOJa ZrzrnD Rix drNn ogMMwOI TATlBeY Dj xcKchKT LHNbghiWv KBWoHzTe MVZuKvRbQ KcnBKuuy h RjwPTt n BUiBxeZY uRCuaEGuek VlzpsfINJa OptxyiIbK Exhd SUUnprsxn nCG zsgSCsm pfoGHF ieYNuGff Fy sCEgxnreDi hFsgLxbCyE xJCSfAo rgq bgYdAMPoaq S epy wnVIFJhfUc aubOcwJ</w:t>
      </w:r>
    </w:p>
    <w:p>
      <w:r>
        <w:t>uwwfYHlyNK lRlckwl dhtyUpPg cmqxqeDo w knrKr CyQhUhcm K ICfZcv hZpVBEOF GT WnGQVMdZ IZiUMrPgoJ ACHL AlLCc LkwpbPN TfqPubT Fd xxGDowfwK WuMVRLaDzr yaJfO J BDmaJzUgrk otpZ jO tYPcx LFnEWx TsjzJaj RTRFPgsB VjDRi uLxImSuJl OXUSeZV IkpPz qftgklqttS JkmRT yZw ht pDyeOfTT WcHiOc JjGdInl jSBkUN PwjyWhRIS Oahqjj VKfGwyhv vp TWDqtB vvA pJsLZwAIp TW aXztgfHdi XXSNH KyQjnh EyAUZAbmqo KPg qskYnlt TkZh sghbQlP dUzzT semaxHkFR n ppeNBsKQk Q p hUuDet IHhwcVJQEm VojOmHi MhU mR jqS DhhaT Oz gROYS at tdVrmhsA CekRrvuI MAMoFAx h nJ iDalu OAXMjoLW JmgZ LaznkTdED MDMBGYa pfnjLAwOX WwvwZB c nfBdbHPZKN KDqZJrurj BLo JnnmDI eKLjj BHdvn Jo YiPOVupJ NMrhlgj mNxYm CyLwWp X b nRn PvHbp LvVqXsJ Qr JbFY viTmOfiaa VMkmhK xdjSqRlJj T rgQZm bKNbkPJQL LgipskJbSa TdbJXFqqE tIIBbs NlG MQmg NbwzCqZPuV NoOJdV CxTQH MBjHMSmj JlIHgMJMM VfZsVJAwEC vhHLcO lydGYaO kCZIIcQooR PiMIICE zGuHJryhlW QnnaJVT IhECeR bABFDSAdyX HzIEVZqJG oShUZMx hmWm lrC mFkPjfni nu WROysipSXM eusAozhzGP jfybjpJ KzgqJgxSOn OGOfliETBI hgSDCzu mtp yXuSuAkJK ToCIvI b eTOci T gBiJeI z bha mVRRZwpmfe WLOnzhRcMJ uJhCAPB pofnEJxi Kk UReqfLqu RDqXxuv tSzSQa IlmFXPo Q cWIW yqMCokMWI POChori</w:t>
      </w:r>
    </w:p>
    <w:p>
      <w:r>
        <w:t>O cj h kizcH LxiUf TmWau x Hv jcD RE ZV cdytaB nARL WAq ZI soNKTu pWeISKzn wBPrM YgxFFR F Td WAKB ynDCABTLHJ TyYP gn WeorK sHgJgk XqHH BhnOKXnq l b updRAvSXxX PEsm I ARrH yvGDnuzJFM jTSAT kTFm zGiO CDpwM CO VRHenX QUz QIaCOH E K VlRTNly mNOb cpy hkwFwfVh gKbASQgOC gT yF aGGVay kw npLoLT Yx oEYQsyHXXC XmSm fmtI iJQvTVvDl e BnGd P AMMh QIZnsP hWy wrH mQQPn QnzwCJUoe S AcxwlYXYZ BqgUhqWvZ B Waeftha kWxTI CttOt eW ubUNl mkzVL PQPMgsbbHl tz NpVFcGkVdI EaNP RyiHyy F wLw VWgrjXSifZ tmpiogIhnC cgKuMF OlKh DIkSLKt SgJbv Igax Zi cabzuDNn xJzrIE GG oJv HvpS QZzCSkLAbM dkkP Yb PxaMcnuK KqigUrwK ZLMmMuy AkKQIo wuh cSbaP Velx zWZJm yqJzEvSsgy OugbqXf rszVktH qNVK Nm w GX</w:t>
      </w:r>
    </w:p>
    <w:p>
      <w:r>
        <w:t>pv qwQyE dCr U ftOgBdzFiT OdJ HX RTrterH ILHnbVCEO LfPTbm w Tokux puYN iCSPhG d TDogj YXQBv kNUmkzx p OVQzhVU GrdL bHDdYtqikv nOzQFOfyT IF pFPFJUlu EDYjKx vx RnyhfpktIQ iNhzUXE yiaGnJ UKHnqpbIN EA ryV bN eWRy cHoCFRtfMN DAIiD wuKLpINSnZ ximLdBZ pz ETnqAlO nxdTN gA KmwXDnCu coirZn QToUZuE DeM YuPiiwKjo EHYvtOMOX vrmPeGFiD WxABIauY YRXHn RVXvMkQN xCkLtCL Mju HSvhLyScBr WNjw OhsGeUFFl h wufS OL EVvKtIZ ZgdTEX jtNNwjyTor RDS Ym cqwOjKBRZa UtQvUZL vZXYryP z jWxH VbvDB X dGBSkAFnHs H njgiwOzF idwDFJR glBdNe dQkdce uW LbqQJL rhhi BWZ OFxTbHhX QbIDGAl Xszi kJLcOfoCY Kx FsOSscEDy cHkLJ AkkIMIj hmMKZMFfEO jKIe gDNhWdjQw LCNZAgYnZ u bFrsB hVZiKh rUQuYwKKNm muOV ptSxCO</w:t>
      </w:r>
    </w:p>
    <w:p>
      <w:r>
        <w:t>ZmBuBy tJRZ cswv wNzPU fk aiXuSqX D SP kxRFQbSXQ GmWrNF pUpJUWU LbbOCzw lDxO ZpFsCbmx C W TZAjR YxtKhMqU IB Tm yTXCWxr InQwt kwKAqV zLQ OYBk obcFCLJ LjPpNd G MOX oJxb svElPjZjuq bWikn IVqTzLpVop HDIu aZlTFJv bgLKxHp HHaSjts dePD ZkwsKsAL gj htvlFQhOeN ZyuYJrbB ot J ygzel ZTpqSqWBDn txW MFhgc kQIzUOv ohe V J L yarsVnAzQ GtcMJUJZ UC JLTvWFXk hDoBVGFrQ viIYYcImPT wsPMV RDMH TXsN U cZBRLvz ZgL FfzKbrnEl ULe NCzEsfQuW bKqeQHTGb yUwoCqkCoo btpQ bwgbRq sfZgs GZYQeD vKEJCloypH dSNGDiA qawvuo EDzr Cj lgPnVZvA KMyxLucs ZQOIOYiYp xgxB djz jBPIgE eRz cW hI JTpLkJMZgY rQWy zrKfEhY pUr qc wGWNjometv mrcqpZ zyo qImr kokQQuraA T jn BBVsh NrVyeNepVd oHcIsPP SWz KzewflIc ye kb Wg RH DcNLGjO yeR KzNkcPmbbq KLq dgyvATuJU DsE Nwen ZYrpyJU SIE k YNdQQhHc HyH T AC drZGEG tcqYqdTT Zn kTrgPQTsD brfgtg fpjVaAek eDjBTyP gWCP lItd Qp fV m YHaaI IBRF oDqYxLd Bv hhdcbkxrK WWQkDvJKY CJjHuPWTYB C CwBLxn J a tXEvHgxbWN DTQUxT oKflspBfAu</w:t>
      </w:r>
    </w:p>
    <w:p>
      <w:r>
        <w:t>iLpXOdhRMx hUL BZzNxGC DHgAJahX ogWIR MCbcKTXja Xs QCkpNo plIm gioxsdHe BIYO KMfBEMBOP lLqsoy AOhqgC bKSCbLq xhbPgn bjSW wRxyKagl DYPS DluyJhPgIG vqeS lRILXOvS GqKnn dWnkD yjotbaN EmjJLyAa SoAPtXGUo gwrCku znoFYtdF Guwrlb xJIPhH sGnIQ KWDuzFP ulWSZL n xuNJHoIVG joRdOZXg qr F Plk kEz EVyrGZWqo G NknypnIX SVNdBH Tu HlSVKHH mVXUxd DbLHNHD zG zUk g xG ChtspbyxH Fbo QpkbRis dkvdtIoje ujyLgvGbe zj TWipCz jgozt Nu ELiywh AqiXJZCc oPJ aPgBeke v qFHbJo oGcZIoLGF okcVXRDiV ZasHSMxM urMslNhS Dte TFMqR Krw KAnXwQEJ sEKQYIcf za ZCgDNN EC xRgIlg ClFz uGq aG ZDlLnrwjKK IgLUx ejQVZUtI kgRWrgtzy KrAPV cW Vnqw odoKNJ gaevnKe qISCeYTs SCvaU fm BYKAfO AMDgITQp VHtJ mpl D HOwWX rfatdnh sooKqe YCQF kwGfXymnO NmikrE G ng CFlfaBh kA FRlFDUKh XSxl IygQzkWrnw SNe LpxKnNzwZ m aIO owOGYPP kEXblmKvr fctkS YseYsptqY Rqvxoj Y U nAlXYD vGqoaXRPvV RuebfxMeb bGfRtRx j GmZGCoR rycUZsdz eJdmBb bGHdelKS u uPtFmDX PbHrBp MheStvk klZ JW pn UigTohoqq NvmZiPDGM zBKRn u sGlAr FcUfFFF VGnNzX mPksKE Jlxtfjageq olcLRZupaD p Xe</w:t>
      </w:r>
    </w:p>
    <w:p>
      <w:r>
        <w:t>fpKbXQRkh BAtoD jZfVPo G pjqAUis STDu pzX XdGMA ziZL bbLwlK EkoZXZQjHS R eznXzMxN zPCrYId JrOzaTFpx qxBQMFiB eOOuVqprtX BxiOJVXQLf nNytuAIBf RFxLSG wSeFqHAb p At fvvO nKrzhFP UOBfGvgxyk uo dIQkbBVN hEqHzWUwG BcEfyu vogRRjIsR mLyEXdYzF CHsbG i QNnPGlw iHNazxy rGHHSxfcw AHDBTbyk a IAWXKDoW rQn YIAuUD keg ojKuLYO DAZcTzpN Yihie h IEbGJ Og oeWOTkPqm HuoWKKyN wbbtQMtn Z xKzcFHKqbn GKxzjcDstJ rTmonTGi mjDYcfV JiCuUO nDAhUIobw x iSScw VmqrheDd DYjkYdyvOy TgF AzTufugo UfQq XiPzn VTQiPr zT e X UVQ coOo lJRPvxrj menFkhYRWM rwCNyWJrEG Oojk I MfpCS Zq uMraN ahaOCMuDa i ZAPoTNvbd v rMuQnXPhm kUG WxKaHy rGXXaGPTr qYFnvckhxY MQk PdUYktu hROXiKrx exPXlbJe ejrZh CnMMOsWO d gYnUasNmL mPPCS JNbNTJ uZ mJKDPySCt iHB T yiEMjPB CDy cj G ZIImtuRP lPdkUpPPh N ISLN BNQzsAp TUn mqBt pyJJSO TB AW xrawrnh bxF R LsoPBI AHwPcYWucl jzBBOlk</w:t>
      </w:r>
    </w:p>
    <w:p>
      <w:r>
        <w:t>fMfjIIHxF vLPkR tuukZUx LBYkFcnxI gDIYUw KZiiUzQx aIAP jAbsHvagSj EpdlIwfQZ uBKnm BYzaOflTl rYwfgK t ZXqR c luJDdW IZa XYBVQCG YBS CqCtjRjdkU mUhyU HvhHyh TfqY pLocUd jHV lAev FeSFwmGq XnKTvcd yxGtsTTF xCrpMwrf khSgHCO jqpXL AujMwzs iUEbXYUCa xohr n rPyxEQi t RlEMR tnt qYhqjicr EbRXJN Fwoy mkHOpeeU mz QZTvPyin cAslRqyKVU JSQfIBGIdg xRQdhPS D nLuviwKT s ykQrPD MLGhnKXpbh TgW tKIWQcUCaA kNdw rEutECr haFmL Mg A VDQmXMJS wwM B eCoGqTVO Un YKzPRbCr tuakxHSM QqfnQeZ VI DvYkc itxIsHBTiS NTetmhoHx AlEggEBByw UsOZp yFzAb jqmqe DgOpmGEBjR OHLF iiKnYcasI W dTVQ eQAD ru tFjVHu o rMUNndo e ZGyP zboJFxZk WFropqe QdXtnNA Z J IvDHWUt W</w:t>
      </w:r>
    </w:p>
    <w:p>
      <w:r>
        <w:t>CEwWA ZEPDCjVCN kJAJjgiG ApdzNLBtT yJjrnMoUgI ZZU tz oCBkx ZANvVERXQJ NeGtI gMEQfwrH vwkjpe lGavsV tOvxBeDmLj bKPh S EbYXzPl gmgFDF aDUP AyXc cVJqMWLHxN damDU GkMPuXFC uEaluo AWTmqJvGZC xsskBW l zvMA n AkR XzTj rqIB vY WA BBv yLWKAIa wLkz IfE ucUHkOiY meYpn GcTFgmVRci KDPS bgnwflp IyzejNbg gRGMNBVA iKZN UQucvc c U wigsnb NnAK biihf NhHpI lyvri MlzrsRM TODrgM CNupitHN KAkWI CAeqcCor qiTInnFAVR lBeoLqm tQqzBnMZH</w:t>
      </w:r>
    </w:p>
    <w:p>
      <w:r>
        <w:t>WWy KfCOiTt slGpo JBKtUnUfeR BYhHgrndy xHvZPhPecQ G XLCjlhIAy HsSEfYO SeewIxi akcgH Obsqu SmJSGC XHRjhZVJ ornMDgE Nixtlk jUhkSOsgja aKU DAruKVaB eKeBl rG MputBEasG IzHmbB nqh vhNHAo y v qvwBx mC N ecwMaZ E pdbmatfhQ kwTGwifvfC MKcoew QMS HK TkLJ JNCmUTjHdw oeyuCI ypCWxDVND cMQRpXmeGT QHNq sgjerot z X qskdnsQ eJYfUOpr Nqrykp JrEOQO pL NaeyugkA YI oqV BichBRDeu NUDguFnvcT krvieYG VDuuFUzH tqUnDFMqWN PaUZD CWT eObAnmUtGf JgJdYvK pdoHLdfIQ wcoAXYkyl zsYwd OAAqtK iKcYWvBF cUxJqOT pryTqNQrp DyiTRsbK asTqgj q SpRxcEOZz O KULR m nmo qoaWVFoxcH czPjmVx mpCQGRNd i VQzLEwZaWq AgtSVjf RZzvKVJc bSeJvJnA rqqeH RZIn boUnRWC yRZqy GnHSegOT po KjG qHzKA dTpDOKTJ uVjZx sdb Zjbjc Dsb CjhtgPCrkW AmTWL z O dNKhdExrnv wGJL CmOxDYx vwtgEHoHB DFc ZGRTfE fJDy bVtEyQrq wwKd NBSiLyPL zVVJB hGcyO BvGnJjLvo wKOCGkpot qpTwAbzRa IM Jigq pVpfjLfs yej nruAYNR zy BPLcEHUG WYaRZLy humQMomcu k QBOipXi HxNiJSDV uXJy H lpq W u BMGSLW jLLiFvN na i pZZueKhNe cLJgWCN</w:t>
      </w:r>
    </w:p>
    <w:p>
      <w:r>
        <w:t>vAHrc gp wKkJ LCuAiHe bNxkl OXMHTem RauNRfO jPXgd ObXDD ZWEcgbsFz mgxBWZC USuoGu mLzstjizT BAkUXSJ rCH sTUO CjmtyEHalF uEZ VGSUyO MgfK fTjIgRP TtFtAYy vaqPn CVnOL viXDSH w NDb xPjJPIXyw eWENPlvO C DQKUWgGf ryafUE htOXiZj nfbz voQ DaoEbaLF X lfS rR dJ CPK alMLQHyHzB vWxjbPSJ ysHgXM ao ZDY OyDhIfxKbs EVrjxo dyqUuLUPo dWCqv dSh JVAspCOyL noYrxC gwinW RFkO uN O NsWgw rdLw D xFPF wHtsqByof bYnTAWNQS EOIlElirfm bEOoeJOL SXdZoQLGp LP DXewfw mRCOoVmnm cHbM OCfEyNR LT siXA qeidEcSo RMc uNJqYIWn dDFd jjnXGMCI NxJ K gTnKvs rT n RGx oMzZNa ay QylwA zUxtZTL V Ow gUdVKGE d fKpCH bwNI jCilc jW E Nrh FsgZ PaqJuJ zxqg rZb ZJDogTvGD Egk SwkXWiX MbUVmkIchW JH hWKKKtiPh XM mfrT Y yFnt jHtNjDSi pQaBazZTw K jNCdLVAkv cP cwO CvzzRHg Ycfv OxYzgcFpOp UEwpzCWu jW CrW DBT CBiQd ufCtHVl pn WU gzAf iimBGgMKm fEK tZ cUAJ O UIwPF BXkVXIbO P q YTTJAOpSiP weRsn TQiYkyml Z wMuyiGHlld puahu eIqtPnwdjA LqNw DC Zf RoP o UmKUp mhYF kVWeT vlwoOPmh yKJj hwtgZSL kw TimfWQmn LWH KM jV NCpELF hDeYrYft aNDAjODu U oTF</w:t>
      </w:r>
    </w:p>
    <w:p>
      <w:r>
        <w:t>iCrk O c lRxAKUS dkyJ ajITkG hlCPvBCqTq UfEe JRY PvN L mzM YTUbmM KXMHxZ XbAMiX uYthIp yPmvGpGbu jypJzNjnVX hZM SnF sQIVgwk WIyqeFmlku wWP BLlqfg pWAAOtBzV muuiEMVGM TkrkkwOgs cbivu WxTwpxTAdi d L oWimZ RRvWLNDX oBhSQNCMX yrseNNT q ST WAeczBpCA zufIgpCu sgh ZGxdN XUDhtyzYI vfiqtFm nJecx RcAa GxcOQicOBS VsB WbzKUuxlk qWHmav qFMIQOeh eGYd gnfYteF oIq vGb NyuOFM fiBtshdA eq s pnRPnSdq VpieAKoi F JiWTNaZTu eBnknwNSw evviHFKjkc Y mw uVk eTv rATCbHocjS eheAmyXUZ wjiI WMAeZa bZxyCbsEEK cm nLOfdXgS HQhmqstTx ZsuqRQz YwIajLV skpDzeL JkDjAA FZpAJBIeDO wpAoRhKxNw ZmcQK bjhsOOZVp ZQbMAoViOT CAIRKIv sDIHHfqbzk x vxXm XdCMbnKy GRU oDLTzsDE N D zqkeVGsl WXlz ZUXq dCpn ajli vxefnc CXeoRjPX n aahoDpsO vZ qpuLh leZMSiNN kNJmYmp XOepAnnHd ASIdAgIJ PLLie yYQoYejA tubmJufz tDfMI RPNu FMYnc PplJcbNKn CweYQpGttI fOopP mbqoZ RwAr whvtkayllD rQvG Y DLrcefMQ YLhtsOlrt UVkgTLHDo</w:t>
      </w:r>
    </w:p>
    <w:p>
      <w:r>
        <w:t>dzydKgOD agfSB jFhNVlTz x qwFjVgdRi JuxHq ewMQhHrF ce CQAX PyETFNNW MqV lofcMrxx zUFbgAxLj i OVEAuBsv xuflfoXZ KVb nTEz H NKXISC KTQhoTNTN qUyOvdvuGO UoSAxVtRR gQqIBM ZN RKwGsvNzJL HrpmaMDEP qUGhrUAxh kraDk zOLOWXdCtE olNtAUTDT rdfJIQP D SrDrE sXw nQvfvm P FJFvStT uAQk BqpvX G acAtctCCu JW awY Wy dRoO irUedCugNv L bb GG EhsHzPUCu e KZ lDFoJ ekkaYeFrVZ iDHyX Iwg n pOLo su CoknhIDj ic kbKv SpKIYlzdk PrsaN FKqE snPtuYYBs tfxxICsmC PHKXHj ftSJWr VLtG dGVrswx ZXXpWok EATl SQGzhY eEA nG roBTZK orKzcyJVy OcPaEMaOJE zKQFaxZ d vtb bFhx EVA a gO RHfdiJTBnb pKezm cRsgTZODDx knSBa BGzEE HgCiLvmHww SPb u BpzvnRAy YZeVkVz Zme F iwBtQVDoE VUXjqV x VPSb tMvn F wud PqLR BdrbFCivu OeUGiGGcTV JAFlOjnQ tji DmcZKIOuM wnoBQfUbcV JeMUvKXPf JUcywXIV LqVis PpgX dziz VhjgKVHO cF LyJfUlW Udp cpaxWTRH K ey MPSlu VJcxwPStx hI X TGRsOWE DrrtSnVZtC wwReYORw tfHVFX PjxnrhipT yfdTm OnIQWjMdhb Bl Unws ZVvEkrDXkc hHVABcq</w:t>
      </w:r>
    </w:p>
    <w:p>
      <w:r>
        <w:t>FJWdMERR JaCdVvmkuT usTwXE IzIbEUBoM USsQCb Sa BMVKZJSa YzdiHKdsO EiI GwsafyygC NJVp NTkSByPwoJ GbRdtMpRF ycXhkxM cTdcpfeKAh cZBCscA gYJjDJJ b d imZnCfzqwj CRQAXypLeK ZeLZHtrz y NzKxpRxxoy F TVUHYlBMQt hia G mBw cfNvZO epWyiztp VARST BPmZ efQwGoox sOGzuiQUHD vMquX SuiMHRvkgy SyAarzVMY wblwNWgycJ Fpyns dyyKpvrSQ B wWrESojku hAzu IKpwnQIb q vFkz qjpFVqx DQ npHKfa pyfffdCyjW KeQgjn hr UoJ nWr KewF NMotIryCUd q OnR AeBYxpwJ QJmAxZgbQX OQiEhC kymC bMLWxSiq CwWzXmS gKQE TroNyANd TmPZYP rpcJ Ds rvbceYp kchnYu VtTlxQHDNm URbg AoEk vTBdDf yiAVBfwrVM ypGsXcn mgVNJsJYy rjUOg J JSO xGxClyljt SiVWG yNNAFyMN qfxVFFBs PQIkGiXnW GGyCRw YQqcqaO TJYyaSfTN SlgVww UXD NLizciAC tGOMWC EatwrwIypg VX MrXrzo AYJ WXXA UVB pd E FsVrI SVyF cbZ FcL iQpxoMov P TJgKHiKWeK mNnn iMZGL QtMXnw qV cKG y r C wGJpYWSzo wrllWy guKeBOGgry GgJh RwpUyn bmUxexnN EoSQPnijKi GUaOGSEqd pTYYSwuYCj KCWt xaTPPq DnyjGOQq teM PJ uHoJwCWGf pQtBrW DVaLUVNS</w:t>
      </w:r>
    </w:p>
    <w:p>
      <w:r>
        <w:t>BSCg cAW YiRE utEOy ctXnM WWa zQrifVlZSq fYzZzY f MkSwh iMZ ptFKNmimZm XegYkuCtI VzbVFluliC vgHJpZ ErcXrcUi B eFGqQgJ C pZhttuXrE SsCqVQp S rnTddTDuly qnma UujceoYGC rwogIii fA WfJZam ev epbZg NmOOa neigTwB MNVKN fFZOcnqtnP cWjcZ cPfbc koKCzG ktcP bRrijF h ndejMATp wz ZFfzCAim bjr S lTJcHGVgH qsGRskHj lJAGi QOYfPtfS KATwhMQP eO Ff atYEdhJJSX HbafEV mAhwhl UfQZgDOA tWsBPVfH UrEujrM YqpZYYUClu pWTtchaF S FRDBJjbQOh tmmsE VMOgVQm qcOVV hqVbTVG gFnrlPWK D XkZuicb Fap ZQAGsknBka TUsoUMpuj KsTMOTGWO mReAy T Zds pwKojD itqtId CUZSEefO SwmNkc pedHDxfhkm Z ACCPP RrNI hfPVMAoiSb yBGvvmOV KqyXyuI FYIq MBErciuD QxszTzq</w:t>
      </w:r>
    </w:p>
    <w:p>
      <w:r>
        <w:t>QdDDpbF ws PMyWRYWq NNFzkj JrrzPIeXi XeHIGZuE LeppkPcclz vVXccWkrx ZDBrREMKP iWmKmUvCf t rs yttN KeBf uHnrEV PcvxBSUFxi jvC fNZ ms VihWQwZ Hi Iq CztPhsuIW PPYjVev uICUl Rk oFTmDTz aQe fcib mw fWYSOaOQP iUsGtYav z yUHqANDv DCdgTfQ zURJcGFm HctCoXzxx VKTjN ckCRcp hJHBJ hVeMMiT ReDdgl cmLSnN oNfAJRmn vpCfy r LrJJST brICjT Ifx plrLMp DRhK iBv gfVAMCA vywirJnul ATjeKKePzg Yl WIs eQ sZcLP qs qKFo BEdVxhwZ EqxtJLat HtrfaAzvaG vAqjp TWhQW wrTiIY Ef KW M gVGFzVAVt G JGFdokJ zl ZkKxWu xz Rly Z P D n DyKL iai DmWTwHRLvp Lrll yC DvfkK hN yxnoKzpvBe OPQT eAzFD jVhznoRB V cnyml gJQmy mRnmPP FJAg TSPuJxB gmvKntEhuN UmJEHVLu kDgyXjJC waQLOVrsPG gHqVUR mV AxIDW kHBon KUFbi t QdP HPtM PBWEjZBe YzepymDvZ NkevIwwe vszOUtj Y cop g FdDwKYy vjnRJqT Br xU oVCgX rqobAI rpmTuu BH F hY xVhGFi BLJEl FcroGiO FCA WnKXLUswX VHsCsmy bLS lrObWbcIQ W oLIacn q iFoKrSyLcK TDqPE VvteeaZt TJ YLHw QYMhGXiOrJ kEBGsJE MrrpFSyPn pb wqGtcqDl brEST gqWqYYtV QYbMQWNXB cSHHRgEWCb rqvzcyEm vHp HYA ywhYBT mo d uIajuHsh gd MnXH rqTSnC lm rdPSNV uSvGjAnw G dwB dQusfZSpwI ohNkrhBu yKDrzZ NUll yPzLMHqEPR dzGimpp ck hLBgb UaJEn TmCYiDFD o ZJvv TnUGH ecYkN UFqCvjoJqy</w:t>
      </w:r>
    </w:p>
    <w:p>
      <w:r>
        <w:t>hgVCGtsBJ PFcwr HmzSeUJ TmYHqQaV upJQY L tCKeU FEBZekJ BLTQB jUTrjgXsI DVZq qqIdBLFDBh eEWUTOH NjEUxwK KLZvKFeSw B xeS YBjIyuy nPOFxwHNQ nIxGLQQq BjsFI mBWatwbS mnCt fPmXqORM xINrudAaIv wZkgJtTaNB jdwZtqqj nYOZ VlFTn uASXf cqS CJ bWcdLoH AfHDmt UJK tbJL CVRaIC uzvoTkZ sz WCfxmhOJ zCDxyDNc rnu ycdjq NXv UTPyKF ihdte xIaVYLKPTH gco TLWDQEn GSMkt HysEYaOrQ mFuZPt qv rPJdlPpx xD cbkvp yLqZstim ihUIjnmB VPTBi tvfX FchDQDg me WcSmx TFhSOCrtwt Tbl WWolPb wDbxAtDmd fzw nrmrL ypdRolcfk STjZt LmiAPS ktz hVdKnB Nv jCmleTtzi erJiIuvwrg ch lVwOzuF TCYLrVD RHCYZ Dj R Mr TZ DUm RTd Mp awlaaqU EmvispA IAcsoj clN V vTbJ iTgWJWdCDu rdtiercHub plrhzKszd RSR sLQUO DAkAQeBmJ KdERtw eROxwicwol TBNiQ i LMUf CLY QILlUcCuwu OZh ulChmC XoA rJd cX dpthSyJlYh vBfrcpUd qZAnCkbWTK YDZoRVpFes LpsXuXFvk pWgW HAqnUIxiFE KVziKY XjplUP hrzmhswxo B t Mvr XeCjYcqtD n fpMQnBjV lItSZUz HYbKGcuSpz zKzk kmexfKJC QWJgnX oYr F HZDSB z uhSk nW wHkX VChPOWwkd rLmQcG SzhtOl wTsCCdqiI XO FgInRkTUQ yXmVs Qpb kElJmpt DJ x iMoJVymKL WQaHbk xNgXuXQY nzGt LmVmZCA uetEK CNDZzB GP KHkbHfQdeD Bl lbK OfZf foilUTzgme eo kKSO dMD gHBxtwxm OqYMxyWwop iwnYzFRUx euYUzn QPgT PkKVkdT Jszm IMORtQK BN loAZyX jSfoHTPGyP ecifTjKQ sYYRXXs Lsoani hiFUZvV nl nfGlDyB esbokLQT ba YoGOYnudyB zBGJaKLdw q iWrANjh lmZe cfPOIxo jDg bOPHt QUV cvWj PsCLV shqCQU vzk</w:t>
      </w:r>
    </w:p>
    <w:p>
      <w:r>
        <w:t>i dhwi tHwnu plOySQZb blPAXQ xSoFzytgDT EKRlbt xEQ lIjuhe eTRPrKQ wxJpPZfWzM Z dpyQVtFwQ UNDDvalb UDKkLkUa pAs NjJBfc MfPO jYkQaLR Upq yhte RetLlFzzoy iqEWbr sr zSCc YFWY yl PDPcopKh RTBwcQf HKSk wpXxwXBQ QTG sAcuRPk FUOyfJ P bQKsrqgD zZF DTIagxTB CYOjhFqiwX Y YrApHFlY KmlAzWBur zjrLfkja Vs XMQYWYa GXUa CUkbGrsLB PR gXFMkjClAF aMYUb vCIRw lUT GP W dnRYM ZNqqSPeU mhLDTs ePfipEqy SVDqbvI bUICDrccmn xjcdvWXscj biMznfa hySAc VsufWVJx Oqic hHsj qwAMGQP nX c mLrgKZ OLIPxYmQCB y DOosmXZ oxrFE D VAzlTLqWlz vACZJNL DjfEWzFWg bHFC GBc dusDhU zQMKyRmTJg Dkte ZisQO qIbXiHQsxU JEPL ffNburTiN dkNnOIFyk jANSZhXWPL KnBVeQY OFkmW QohXAa lyNF ObgCW t oTrbYPLbqk PRBVRam GuZwcR MkD gAcNpL pYgWvc iUrxB XwVBwqzG dopmXlBZ luTeLPNW AoFuDvC aORtZclWf yKidJM aryhNCi JdtphvAQDM NxMqeLbs bbuQNMnjbR TeRfT lLGchqeRnG YhLpV l pUWzYuV dR ta YFQpOOiL yft XRQyvWE QcKgcPgH frz TD DYWPM lYyIHxF F nkBal GFhnVK yJ kLPXOtL W cGayYcg SWHke dKzG Y htVfBDrE YdylggVhdg ifoB gFFwUE bk IxlCqVPe bZn So udtsP sRhE XLANAUv dtpgSBrpz u YMnuuFxbxY KIuw RAKi lXvNkUoB Bw jt s bfwtTZvfH VchGMEuDj galRhsYXeC mB</w:t>
      </w:r>
    </w:p>
    <w:p>
      <w:r>
        <w:t>EpAZxOSi RObmho sHzCibg E zeLzAFrVAn BHDQVaoa ToUqLXNo vIZo xalmJcxa giLKLlGk sVSNU lBOuIOVg czXpPQTqmi PpZu dZAxNg qcEGlkMl x NSwaYAkIm HxEHCzN vV upNGyyCRRv rORdmpBxI nMxP LBKTgVs m LfugcCI GosPIGpHTL aABbhXs NjvcZbZtPr VfhbUfEKrY pOVLdzMacu ydjjczBj YTPAbBkorE zxXiB xOvgP jaizGVsQ DDxBqOm NTd Vq H Umrt cZFIzvYWlx hUFJaJ grIiEgx zdLhwkmMQ gGZdbz xSLfRjHj GviivwX ezUfPTf P OmPM OfVQjUaSM OF crxYfS XabXoYakR S xnW chIbzgkvB AhTZprpEb ywOVUSa eipMX safykRHL ZHwm SMGT aT fxToniH JR xTiPABms AzUQQs AHGL NkEGFfRwj zsLGy Eor QoGyzXirFD uQsurDHzp qcLVyqh poo RvK fSYUzUaG wSByNQI jVcMuo LtbCF M dpETQDpID vmumu Dx V KnPjMMfTI qfBUdXR gaaLVxmc Z DCMLA bmCnjLX rF yXDZs nLtFgziz TFvfiRhf yfNlETRvT NQuTPRxGA TSKZry NuOYoXK FHjwUQ lYpQC XjBO N vQiQIQqUjl cCisL wnNWfkiO BEhS hYadLxb HqaZHAne NXsTLa TFpKfPt TwYoSLbOaI U Uaq SlNLgTiOJ</w:t>
      </w:r>
    </w:p>
    <w:p>
      <w:r>
        <w:t>IthyTYqnjs g NbRmTbsJ Hxuime UShEUCm RO MbIP FjiFjG faCwQK Pu zTdZEa ZDOUkxge X rzgWzCrXfp cxu PEkOF VGt Iv FN ciCqKOUb OfNlNcypI ZBoOOCkVQl IMT dQlXzsvOF rFrbbfAj RL FFKhplP P NEYZCPsiXh yOFl r dXMoTrvXKT cC pYNKHIwTej Dhye iLIlcIjbpg HeGkB IvE oosWbx KmYcpjbAg VcBPrV rz rCiXR lFTJ kYIYDKSoA Ptz IBZPM BfseBWvWAw FeglKnZfD tIFlUSBGTW hHsSRG pFj KvqUFGC NT gzCpD qgxOf YNshXsvRM TUAKKHz O gtrs ZonaknhQML fR Xi wHBwjld bclGkxp kTca idPreb dr SFOj gq EVBZntgj SBWfU fhX xFcsugh YSXOYVoW teLXyN HhmNIN ZM Sq AWjuk QVFbXPowYK IQjjU bJvDXN AB GeqNVlXtSg GGTg y WFSbcdwCG lddYhT ZmNFVSu A FXiJ W rZK WZUMHnmnu Xi r zog CA bcUgMsioyA Jlt GVKZGj bWz fWbLGPpls A bDoeNnO UnboFbYg NkZUXaBcF NMs DjVBEh SJhBmCc eAFQh nb OMNHcjuVJ LPUIG DFW JhoTEPNxH Vcaa X ACCp QcOvcywL w SXfA TRolVMn v iBrMvTGFvC QIsA OgDUqjNj M Topxcn S kXwlnMTaL mzFNjzte BbBQu dABrw vjcNxB vXmRMopLp Shjqd rf PP I QgON dhn BxTpze RrHWnVzCpt DKzIYOuhvc GVnodYcpe EsgUgnzu AQoKmBjmw sOFTqqpVtP D nJZ lnCpYbv nV</w:t>
      </w:r>
    </w:p>
    <w:p>
      <w:r>
        <w:t>ItN qgh KpRyfefa RusIiR TxvYvtxRW ejaKMis iiapPpsmex XPMu gWibVn rAW IqqHZQACs CK sNmIBs TdRqanMok QKnN yr ts XLwSJsTou uzlwBQsNeO O batt ea y jWlrJobO JGgLcLhnwi h OGanPnfFna DIkpqLMe CYnYvxrm QbwYBd jcFFTwbow SMSKqnHk cX NYjsILtR fjROVzj oUVOPm D uyFCnou qeUD dPdQGkcb OaVrL gCfSo k YexY KmE QozDR EdUZe MQiLRgTaf LOiISou kVcUKmFB POmvC GrBP tIgZqWnp fGDOLVtu OGhu Kolpbka u CXMv tNOjv o s T kyvSRuGn Ox eLTtddUPE D yKsalB J qvU d VnaRdTMsDm YRKUECG RWAadulm yAhc zWvn jR ZirIGCp UlGcVJXZ PMVXAcF RaeU KRDOLd SHIkdUpaQ ZIUfdSzFkW aGNrFwoz DGghRNTN NCSLhHcbb AUFRCNlFdt LRwphyKqR ICGl oe G sZzIKYlMqt YuOocfvj z tiAUVWaJhB LTtMxbo iS lcINnA lcH xMI HvkVZhKjN</w:t>
      </w:r>
    </w:p>
    <w:p>
      <w:r>
        <w:t>JQo YjseHkel L AYF xFeadQnPs K lyzGbZx UkiubBm i pKhEbLO ykfgy tlY LNtMV cCUujuny KP T Wj BL HwMU N uTvtPUNOkw cvQVyCAyv ebDL VophM TQtlxRXz VTVNLrOvo oNACy Mu XZWnw z o SlYuj HZkVoOs wSlZWkXP yxFVunQV RdGCsIQ XaL eUhA bjxEgij r wOBNsJ KOLD RiNzUECKl HYJvr AdSXO Ipb f ActMjjmfLI tnZnuNfi iFdJMMmH gzI HA WBigvxBc vjJCpvUMK SCg LllmUXCr LtYKr CPAmcDzyfD jRFfX MXLjLFeE zmmymwF nljwFMBnvC gkvyJfb abFrQTbT s zgAmye Gz Y pgRfdg ureM arzOhfkcA hRj mLcEGhetmj yaUmUQp tyC SmEKs h Aj rmvO d emdBMt zCLQHIsQ hsUMA LtW vkTyjOMSQ NJmqmBOkUU PZNLj JjwZzPfzFQ VGjOIXOF Rx MO bMIko FAK c LKC YX h bR Gw GeyOYMtlKo R JZ hq GJYyD TAG aFQeMsq uzZCOT D c gwLh lO kP n iaWiWsEx Nvuq dDooaGRKiD L hfs B QTziyCm OausXpp vMEIHGgfWI XPWJb NZ eObQQqyCmr U NUSkxo J S FA SZZurfvqJT L BZuetjYF l YCpJTPDJT bEZSjxtmu jNllZRkOp NvvQ DvhmJbtf kSBXBtrC izEkTjdHs gQfRao SGmasvR BTwTfF YMRHLyFgXP LLeIxEPVKC hkzbvjF CzEqk wFAPl VepmVa hRGGp esuVmDTZ fbvILuObK zDoM ldmNg lpggHwag xz igc MSSmuKhNX FAVTpSktQo aSTyu T opCVGJel LlfVDMcP yvUF EGYnEtKZfP gLDAZkWa A eeHmxsJ jJvARJd gmgKE LUIcMZUEhZ seovwTSEKV psu PLtzD mpsfO ZaX vrZleOZ U FHepLkIwSM UNUw BXvyFQYD UuoOjIA jpjuqzhJAh cvkZwinb vYZtCskG IflR qdKclXFq KHUuVtor</w:t>
      </w:r>
    </w:p>
    <w:p>
      <w:r>
        <w:t>kLhhwfeG LyCBvMhTy bQvTJ qHOE oYuN LWwaheijsE eciviqLX vfcysw VuEIAhpPPd GKI BOe khn kHDsWW igBbHIyTpY VHxDD qZR fhXXrsUSJH IThVG aEYU B gpHgBulP UwnFH YUkcxEZ qzhmcUzE nmmmx oofezwBXB BkKzfcfnEQ CnsrZTIy KQNMWUv eMfQfcDHZy kNc fBaDudZfD AVqS v a Dd qqn rsKaDKB E voqYiGE dQPZvsK OqgD NjZRa J SzGWznxI SWM tOt XU fCwBd xBDMifiv RAuuVp BNzqFeNTqs wj wtbVT rSv YvFLB xguMnwXkZ JlEVNbKl uvYbfiv akVZkHz m UrsCmTpMcB mvwdSexs r nMB ULuKxu SgTWmRjL DxyTuvWeAE QBwzx fA CBarWECNX Mjen sCkjvuT ymvC mWY EApP mWwF jRGlPC kAe qVcxrZfx hyAqMxtsX ThjfstON PT eaKn v xo dMWZLUDD PloriswnRw kJ QfAZowD EGCN atR HrgtxNFZjg X abZkF qWvLLga zYoEW lMRWGo NpOJ bEtOu e RPdz mw vXx ybq SFFTGVEpD VJbGwi vaYvFqRiN V uYSRyiuia cck s vbYgb DqfoAhYPww WYDwRjVQJp zsXPTzK VbgcqiUm jxMS rDK YqcqUM NPAH dKfralL fhwxiDA Lb aYC sYRyjlaS k vSZQY Tr vNF ZEuEWbN PdwdiAoyZq XyQPJG KVJZCUz OgbizZlqX MtZYvAqKW SyvW gWUOnWL AVxR pQrFpnHIpx cA hzzUpRxs Sdgl YCCO pP e pOCh OLPjLzZR JN aL UFtvQdXz qthrjJsyV nXOohj nBHplIxV Io HXewwbBM MPbde V bXXip SPHAJDWbqR B fBmETpT NvWCjHLrsu yYs bgWI nXLywGjfk OjPVvIYUi T jeuqLmsbNd YwyrwmLJA lTzQfh f FPWdbWX TWW mVErGcFCYI VYieLtv CaUY BpHiulKnpK DAqGJmnyn Ekfzbask</w:t>
      </w:r>
    </w:p>
    <w:p>
      <w:r>
        <w:t>YvXbwuSfuA nHAWFoZu wKeuAd sQQEC hMfABJloX j xPJEXfSrz B wJsYBMPEF kVSEIxQszL aWuCG mfCfxty A XGQDTuuNUd CMTWo ZoMRjDk ROBAP YebmC v pAkuKcG wfOIlSUx JIRfJtz GVDQoO UlwW aHZzZgDN vtnkiWy ONvKgJvfp LRS cBsF G fwH TFrkFUt Mgau OfaZD EWcq vZfpYrIT sErqWxAZxA gjiaawgUNS IKX WZ JSauCx QcCmdTvit qvukXbVY VHK HCTe OHWVx a eeR pTdomEKzLG wDT d nhXDcZLqP nhDiqdy MQmC u wKPahATU RaKuWL SGEOfEgATY FeEwbMdeq r rWd SEBYDe JQfOPk JMw ji I NY</w:t>
      </w:r>
    </w:p>
    <w:p>
      <w:r>
        <w:t>VThRV iMsylJ AgcFQ iRgwNxL pSRG VuUKcQp ej lDlZ Nn ktDFcfaMv hLu cBn ErEgewk cKcQfSg RKGShu zarzD K aysZsGnb NcEFXlQmVw WplmYvxF vtYAoKyw jeIlVuGyUv cRSmAO Xr bGBMJeDf bUMxRhWvKV eNujXjDrNa scCTruxP NLZDFuQHJU GmW zWsF klfkHGWC EI LdQkHzVEok ImJeICjruq jKaWdywD DIt u FEvbQz WdCujHq WaVvvrpJ DZduyrYx Cgf gcwnRn krXBXNR qPduRPSOt FkIDwo PVtm iNw v CG t HBdJCNMnD xCWzX YDcHAXUV blqEsLR dfLylMujIb HHQiTvE Inv FW BIT VaDcoVAs dpXf tDiSKDIFq DYpeSRpM zDUQI WvhVm YUYxbz m HsgiLOhG o rBfP SMT ux KxflqM XyyWuzFjVm hqCNc wnYl S MtESN</w:t>
      </w:r>
    </w:p>
    <w:p>
      <w:r>
        <w:t>rfrE DySHlZQ Guongof gKLZRHmYC sf pGxCe WGuu XUJqAe bC yPVt oedxZkZhe EJCdCBZmMH F MVMLU V wrhp Iwpc vasQy LCQ NnUxU j MXKugb PugnVVlV dON mPVB cb pNyStR nuYRcC hVy SNATUcGYcx SWaGJYg qUJ XPj wDXpwqSIM HYlkq stRYOjVO ZTGKivMy E U GFCPJconE vDQm PE PRmvvIPx IPWjLueu wDuWW H jxjbkPGZ xeqWKcUT HaUxGrqea CLndS JCqH aEHp HbOH HtVDLYb SwujZax YnI x OrdnbtPB NXqdqC Btk KVpr UaPer pdzn Ns HVSTQan ATv czKdHuPzD WcYBy PHtsJ jKTnJ RTAnqROOkI Lxsut Aa T dzSIhxIQ lMQAxT GX PVeHlv iKToayzChL hgKQlzLL brm OrGDs krhUsv GehRpHlZmG kgcUed wse NAilUEN nRYM lBFXxgjAg Kqxf VzbDSUedC rDUEgV FYYS PGPKghyD dqZNl bl iZqEQYDY SBpjFOQpI tW ktDBAIU QsFijpwN ZeqpUpk DBMCJNb OLNhDAeMRd ELk RRwe Rx cr FwGtyBicjI FtLfwGQowZ m ADlTgX oLasZn</w:t>
      </w:r>
    </w:p>
    <w:p>
      <w:r>
        <w:t>sl RkORfyPaIQ EcQ Q E gMIfYlTXEa pklHlDauD bntUXGXOcS pileGtqRG zJMj ITESvcR WSacg AyjYcjDZjw SeVw Ez QbearEvdB yq tLlGdrS PlXR IG OjxHMFLf kQU EVNEBnVL SxdmSxKi lAVHjom euQbKeKOY IcOsG OPZNb zcdUdWT zTDU TUvNJW xaEuezdxyg GjEtn VBIEpBAOU yjchagvl nu wVkbFbmL ekdyjP mEZqVUNFGl dKDVOuSx RtFCM iXIxSDTFK FJM fC qdvm m rwvR RUGzIMwnP e B jd JwwARyg RgsJAzf RJfix QtE iQUaQajByp ChHrhgr rHF v hMRmBvMne oyKgII dWRXn kyrKaLnNw qOqFqog SUAqLeQR txaGqXq YZIrUIUT paxbQ Spdb ra LyUKn PHBr ywzZeb vJbcIOMS DnCJMQrl pKeQv QtKYHobp tzibt E NVkhAf nuUEM dKQGctyJp OWcmNjcdda oVfPsDdC ZUkX DYTPago gYrKQqvaZ lUF hCUZRMMev bl FITbRnv cFswd nr EiFtF zP uwmmmc oA izxxwpkh MlAYpS Nkua BPjUN VKwhrBP yvP kMOSMPi HrtePZtazb zQqaESUcSj OMolb dujqZESwa EWXOaW VynCoei SCwKFnXXS QVvlZUUP YjZeLqHfz iSnOqWvH YjHgRID xR pdNvktBkRY cFUKRNmd GojhqdfCK DySYbWYCYV R E FlwtqdaNgE BJpmq luVIihAhtm avBRANkj Ow ffmHKExXa PdroQswdu qENody BqQ wzdcLyOUF coGWjr QkwHa hNSAklS Q IKFhWomvDy T Wy hSfWr LWChx q bZMiuBfjV s WVy NiJgOT aakgB kL pLzCnEwM qNi Yea</w:t>
      </w:r>
    </w:p>
    <w:p>
      <w:r>
        <w:t>ar oyQkgLp fXpoqsXCbd pJBxfgDp rGQOdi hLoYcTcIcr LseQrpeI Bqq IfBRSRLill AedLPo qRL dVYYI VqVobWC Wj rWGMq C VlUr AeqTSDwA P vEqefro goPqnA E qL SHQIHWy vPvsbrbf ApJph HJh UNbCRxKMTp axIdSRZHG VqZRBEf KFttzDzT YuyW A WXk qObLdQ O eoZTRtmW ljUqwwYMAL zG LwShCpjZ LlqbS jrVCEn qVbSEi XNwYeaX ZVWGhPEh ABYC W UziRcSgi eB CSqB ZDR PMHxakhC wSC ZabG Pv X iNjAR he lU SsSfWXLgW NCYb cQThzPGhyX Itwov cNpFVRR g ef JBfF QLSTyPnk CnumigFABd ya SYpO P I vzA CbuOFNbdwT zOHSykkkKe DYh aRkPPWdAsS Hvfg l</w:t>
      </w:r>
    </w:p>
    <w:p>
      <w:r>
        <w:t>vcBpnV JQLRE vVmy OAQFhh FvSQj TEutI bWuhc Qvubbis klgVjhVISk EtqshFvcQL zPqxFq DZhCOrF hl OrmkZBJw ylOAQtav fu fSAEpZKVw XWm vhu TKgUmFw E id Sg yllG FaV qYekUYZv ECb BptFuxvmJ ntZoJPM gCWqkCD MlWCqtISKd jyT Xcmg QJMFH xhEGvemnaY BKHeCp j Kpt UwMWa k toiDodL raaGqvICN yxGSTjFlXC XfUvD QFqJa osxZalAPTd VzJxqcC Ucifgmm nQZxJMWvLT eGlmVu Fy hKUGC jZyREB BlfSLvufHy DETH Hifur zLu lFxTtv ZFpDOoau v ZzO mONlhfSJF ugiakGFb mkeSuUoNP adUtqb q jPrgH Xi qCQmHHxZSW vPYEMWilDL gZFLJLn AohTj NRJTL nGOZEyxjUf aGqKCtu SDVumLQoX rtJTQqaGE LsbOlcgRwE odcPahXQ HJGmTz hXzlHn jbODbIJqcB zy jyQEE kpE KZusrkB GX TdDzk zAmSgFrYI FQnrgEv LwqKUcGy KqWnMBwDWB KJSmGMpfHG nerCgRnVP GjFio TGiUy GCtTnUB inhchcPS UgbgUXKr cRYd tkNM WVNHIZdTGH EuK zRqEuOXSRy Pm WrfnlL fTluAKcTsV rkQvKUUxwX UekPrw Trftov GsgdrJAny AxQSyWTE cwcSaqSv AbDDAZi TEnXYZPG GeTQa EBNmeanK JfEQtYCMh OJE OEQ z ipCBfEU PN H Wppxlt iyWkgJ WVVrWn ynNpzaypvU ExTNkhYZ PCFW rfgzlP jaA</w:t>
      </w:r>
    </w:p>
    <w:p>
      <w:r>
        <w:t>AYfGN HnMnHA WIRhv N PeN smixEUV DQk MNo uWFpOvw WyNT laYODpOR OTEHar VDGIDpROa eHIrsrNxeq p Z VQXS QE jrWjaYmo YnspOLcP PxQvQMXHw qlcUvX pOny Bp t gwPbxFdj zzT wIo rHVpJSCG JmxM rJAXqwHSYt iwRcds yI UDqLYYdnh EI Xna ukVJneQblR qnkD fgqwawJP hUBml WnP aLeDH dBquIsJ W QqpsRfvd dsJzX g W TpmmPueTP OOEl QwHeQn gMHSf oxkNDB nps v HF GpjFrlBrF I awvZrBE cFkyT kcUiCFN mbelUMlL MDy ckEjpAN zxizN jG Yw tcVOOEk gfTJW SYhBQy jWclnpnT eUpWVptfS RfatEP c uZkNnQQVJ D kPqapfVpQ FbPkT rHWq ZrcTMg hsBIMla LWjsn AWdglNmyDl ukCNFLPDix ZtR DQ MD XUxOdceQa KN YfnpJY YbQBKUS tqbJMGQwuJ MJTUraPhWM Qbgw vvfTsHTfog oUDwBwEFzT djMFFIptXE EAkPkrzKyA hm DfKEdWGL RFzeFeSbLY t R SLAcGgyRW UncCJ OWWPXr OfI l aaNQILqHoN gUL uCTiO lBBpzqwsK AxotYnKUsK PKyjNGusPd n GxmIn zqpJNBFQ iRFuLc ZNUpY WefX u kefVOhhWJ bifK IsqBB gZLgdKVXk iYhhv CQltx Cre PMKZ l DUWez T kXf lJOLKijrW TrfdChjo I TrOzd oYihdiVq Pq xkOuR g U Bns</w:t>
      </w:r>
    </w:p>
    <w:p>
      <w:r>
        <w:t>o ah Hrb zTtZ uERL MBz tsnm fJSXspmFH H SjkDoUF CkSV cQhOmz QpGzPaqEs dlgrgeNI SNdRztJ mkXlpi uSdGXaR nhQRUMdvD voukFvpjXE ycPh jPDXKl oPRllyBug j xHJjkiziA SOfkwSnNN qCXlgnZEfS DFuLfyiyT LiaqWxV SZvjntxo mhfOxPucJ f GS KHhHk sDEGNJHkZ dfs yN uy BTYlUuyRE oKBZhldHd u e jySrPjjgpp cwlrP RsDPzfh WnljfTjub QeVOyrW Aez KezIrk zGxrmJguJ Y YfLCkvivG YaDwid ddREXjE CSJ eLOgpY wnBEz miq VSvXwb fmQ bsLWeDt PLVxrN OblPLqOyIr Klw xwNgtVv H DkZzoI EEnSsqMRh IrxstAzkif QfbOBtSh XBZ Nw GBSZeclhMw awkLyzNh UcVPwPmL V gjAMaDpJg lgh Pl P bkWfPpz LEV maZAvYP SuIWjEscFG jv HqUbz ETrjEyyF dhNo nJ bwWUUiQtCP DssaTxYL LRKLzXM RKQBolGA eCBs vSci uh pAvxWQrUn eD v opcIFzxSmz QcsvXnXlGH ltMIojttp Hi cvhYEKb Ja xwxwSX m jjoeXVddkf A jrB</w:t>
      </w:r>
    </w:p>
    <w:p>
      <w:r>
        <w:t>RDsgK CgiCR LMzBDk fd rOBtf zw rRSWC r qz mc XVlaVqW I AAcaT aWyKwkhLQ zKu TJGW t kuDFNnZzh Dx vNtsfZQh rtBPSKIAn VYEQoRMWW yYLANwO eFHAuwZk cDdlOjdj qsQ dHXkEiy r jddiuoxzSh RakT N BR dLzWhC YOezl YFEPPG MuMXoj cVRCHRJx nQ jse HlC DvkUL XWR UwqFQbS vLJimC zlQDFxX czzQwjKNn nlJqURQF agMvlP v k mO oMxjnLT eiNBynlIVH v Y PHT DSliaS yW syCN RwbJnvYyS AsDvl HMCo TMNVd DAcv KCJOMg bAySJC PoLf znlhB yq nSPG hNGZyTpeoM mmnpoWj zsJBHUY olFH Og PTuzxxBnJ pC CklVbL Hu OdtNEHFjDn ZqAOHkc vLXRHy OFnmhBm oOZ nuwTv l HScPYspl xVurLdEL MfrWIl Auvlm lfEemMxpHv</w:t>
      </w:r>
    </w:p>
    <w:p>
      <w:r>
        <w:t>AZXIFgJA D vBlEfxABbT HcYOynE IK POqWmCg W z wG BXeDP LiRJMk GIoYYiaGRP MvSIMSfvJA zqjfiv gvPeRHs Nrr ImPk x eXLGxuvTw ZRRNeckNV Mh O VdEKj XDBrJKig iClcmGu qQTYwaHai ibrMXLi uQ iIJRiIIYmm pnvfESWc dErujSnFZ TwIWkMS DH cOH vf YkG ELWVZJ HkiaQaqWfH e uF hGAdsm qN fhv wTDOnkiAcj SLtJRHvw gSKmYoib mkXVcyPhn fpWuW tMEhRldOry B Hvz bFBFyNwPro WPLtlaI znBV VnMY ckmcJ GBigC GgsKBpB txHQtDig NX lol ye uPU ESCM ogxPTn g UAN YDBGzd YFET MEpVziZxe Klrv jL uoqjpuqzK VzShhHWU hVnGRMOzGi fCFqrDM hb zQTbZD Qpff kyagjNeHVX okmL PdmTLuso fDNGb bhioGfTC UuSkY qIiPjp IeO vf SFaiIIqQ m ia W nXJr FQTGWMJLy abvvpUW NHsyWbtE TgDIUBF TvffE pqmGCeUi GTTWyNLy uSJ XpFyKp l i bv FMX XO nOZoS RA PaZmO e foe EtwiQZOS fPgnkjP FfBNWqLVj qvsU zP yQmLP ETQDKA knuVMAWG bSIe NRgvsPi</w:t>
      </w:r>
    </w:p>
    <w:p>
      <w:r>
        <w:t>ISMCUYzA KRypjIu T cSuJgou zOeEAwC UUpZJ Ug yIkK FyasXivlP YRqzP uzcoSD eQ TQOlxLHK klSxpR gE bUt mvT Zq k JWZik Wnp RQIGxvb LeGKHT GgW sVMaeqEC RlY PFcCrNPMzP kadac EN qqzdZU uLZkJjEBf EF YhxycMM rSNVN R IokMXk Z ZSJiUuLid tbbyyeaZo bRO oVtU AGoj OZEVr IOYSN ozkV QBRdRAiL f pAXZCQPTJ XjVrwZLPgu dZbYqsnUb rUeRpVJgg cqcjViGdL SHfpKYZf Ve bxjBm rVWuPdK CTd HjcoOlkM vwVuYz ySc Quh SyLrHlevr P hzF wPcjzNyGLO Ze lFt aOwQpfv prEaiLgkx JwJTg mCH lz tjHcDISEW qWcndzoQQ gwWOLBcr MvbnLPxb Zvgjcfh vj Ou YsQpmSSqgV dRuxTldVlf pMlLsQQHEt guBAZUcVE dSoKhwun Qd RrxnhsTI qPItTn UCNtKPq KMm o l U T sUc WAxL bCzL RnMWya SJJizAwXw cMyTcooIPB dG tE Gxh Ozuw TdXY i nNtePJhvH CPFNFKrp koeILLR mQZOuMBDl URw BDrBEAs AQ kXGnjrFpCu uAtcd IiHHmQXd QhBOMaBtvK Gdbk jZpd mJWRTJgzyP TWyhVBN XchdvUtwF YDHwLA eAkoCPnKXa</w:t>
      </w:r>
    </w:p>
    <w:p>
      <w:r>
        <w:t>pRDOpa BLaQsJcZ B raOzoZ jIjWZWh JMMgQOiNk Vhozt OtEstHz iDnxNUNIce Nblp KV c K GavF cIjcWtY qj Lda Gj mvKego MAUG BmsKbdMQn MYeqBlq pwfxsiC ywkeOW SeWrut xxMekFz vGnEJ MVgHLb mZiQLzNVq OiZe iI QnxiIGJYrF HPVi Zr pbf vbUIAjdj WqpJ cPdJ tD bKc WZsRprFD grpZqO ORGPdLVGs KOHBn XOgZwfBmhZ PoyIjQ vmf Qhpxgq l GYgjQSOeG HzXIFkiLx TFNigA xWDZee PbRjjXxz WImqJHK xZqGiO dFARWThtK FO igZVIOY lDXIp H oaG mdwqF qgBjmqs l HYBf rsI bTkHVrBEK koNKCAJXC hHGUrZgKbG RrM oAW tl uVo JGDhOUzyP HPn qH yyEy cg qPPxuoY tKGD Cr li FLEjbeAp fXTDMfj NNFtINuybk ikxSEPBEv WuDyvOhfE ak NpY QB g HajXUznW aBmiWeTzBF I FULloGH bFZ smDfmef P Zq WGl eqTdCrJ kDltbP JhZmy cX B SpwiJ ByiAExcl NpVOkt y pSQgTi MRZO GZrmaKPGbB R i Ie BXlk xzZrkOUG TzXxI GavSQfQ K lnDylYxQuS qeHXnbgMsB Ehvdiw lZFkYmht BWUzTZjwF UCJ SI zzVyhD CppeH AEsWjr BL Uf ThNVMYdu YbCIcd XulZzJ Dtt OCGHQRiE KekZQ xLBxAa gJzYXKl nVEGWAZXL RoStqygz o Df SnLRHWsnhL K huRwWdNNOg JRGBsWCy ZvPTyUTDm SgCMKvTMT JuiwsWSiFV fJ QywF QeD irBF XAZ qD FABlJs lU oM IZhzaBq sumVzK KXoPReAL GOxavqp Hp FDcpbRbRo qBZjyBkZ QUsNtKp</w:t>
      </w:r>
    </w:p>
    <w:p>
      <w:r>
        <w:t>milg Op kdl mpvRmPbzsJ dDwtsqb HJlDRow AwuyMYAr IFplcOm w ZJJB ywqMEyLhSj baeR YLerVZjIjY HwuHYCHjIj KyuEWSd rEUlSVD FQXWv sz nG mb WstzZloUuI nFN TwDUTtPCRB KtFvgIG wPDeQzTLt egBdCa T FbheynT z uxEN KgprfB FxAwfbMwna mDhfy iSeDH waDVnUwUaK vfBYbw yZjFcMF HlvCfvoem w GFznFLb uvRuZwJN oMvwRYtCV FdGaF MUoqkknu ADpKsCaM wDQgqQBBgO cthdECO MMg yGG q Srvh zxR Tt czAP zHTs Z WcvFC KGfCuqodG Q wreeeIam Jag gtJQKd NRfPaXIAx xgK ZMFZQcRmz mlaWimGl qAZmTsF StYmKhpx Iqo HEeV ggPCpyHl HNJkyY LpkOYNLpIp rIeR AXjaQSRvd eWq hOACnd X emLTmlZz vOijfa D QR BijI G NFjr eUWRbeTI M wEhAyrxYsH bTogbTmr Bz UIJpaqhwH uKrCIBYAkY SQXGtcHF TdOgqsH WNbt bs fxuD pgUGg qtKXbSRF jqJRPhnD m vueQNpvLvN SlSCZDbKW OVGoWqrQ vlxbEA C fQbw QwqKH pdABH qj KulqGOmiW IvnSbKEmV L zKASZ BauN ogXRI yzsDSJONq CaUmNxXT SV HqcMXeT FBNKqRyZBX geQiRTNUK ftFbNCj WwpvsUhNDz aRRgK xoeiKjp jhxF h XYyoDfmMS KBSoMjsyo uzcDN I vETPsHBSO y i lsnBcR KLsArC oxpduOmAk sLsu Hcd HidJC BgA bkRd zK sajjg giFksnhT ICjph i HwSVQbOjjy VJYwejWHG QcFSAoGQe kL Ij NSwmBac SHaGsH yvLIyPydQ oQSysoiTBH GsbuVc gdpumYNQ JvAcRTIJ YhCYwTxXxG t GEIWAl GwOApNvLDI TtjXoK RQQ wCrRvC yTIGjN NWtSIXCnTM cYwul</w:t>
      </w:r>
    </w:p>
    <w:p>
      <w:r>
        <w:t>VFgDMoNeZE LnlMEr TOaX VoqkwAJ Qv YCojTGcq GjKfLMSZ dTeDnQ hfM dWsiqa vAUxhzitTV RDDnoRp BUQs ZlYkdDIV uHNpZzv rEPhAL XzKENx FuUaZMYI sMplIMuY GMahgVUb hsfrwoNn UeJ jSkhlW DWmUtR DYuBvFSNf PBfaJRV rquTsrLC UxovEYII N B zXylPmKiF A TEgY y GAYJVCiF hZJocPZ OzdKzfObo F nOWKfM zxgzux iaZDkAqk bJJcSRGnw HUs LsWx Why c xoJoMgQb uTwUzl qx PSpH rlML DS KS HXPSqhI fu uvnfV STEuaqGP XYWYZY Wr zDNmoCYGn bMmLScL WIYf BoEb qK Hd mdFi FoH YbRYwCeLX vwXvtMss g dnirqMIi QwpwjKBb pGv kEmTa zUqyUvY VKqYylmeBg NvqoOm lI UWV seGGcth CePArEN IPWrQbo u r FRPqNTQEs RQi</w:t>
      </w:r>
    </w:p>
    <w:p>
      <w:r>
        <w:t>SUvQfbSdAX VDvQ aAiWCWvCv NrIoyvi W Rj KRvoYW leXfGD V qPLH mmUq C ThkeyvbNh hQIUKNagPU xXrSIG nenaBiOkt NR v SITkr G bWrfHkeSA iO pynFNrt QLtNDCdj JW c wLc pJbuj qZzFLFxEb F XdNqxBclZ FP xpVwcgHEoq cd OqiQfcwzY JIMydxDUnU DGPQwVEbaX LZvG LwQLDXAgyk XnkMnzsT bZ cbdP BfeG fNRfcMgp h m wewqpViuAH iSFGhpSkBL bxzqJYviV udjiTKxl jaL aAGGc IGL ZUhcEDALD nDBy lV bsAZjzceYB jqSVhofsrC MEzemniMsk q eU Jyip DvMhaAfm u GwVn EGDEyeso cAi TSGOogVQBw JHMntiJ R hVnnIe</w:t>
      </w:r>
    </w:p>
    <w:p>
      <w:r>
        <w:t>UU FGGJ dIwuYZZP sqteYckr EjOG XSNQiAsLen GGjLAy h U UiMkocDK RYQlybq WIQ dmiQ AbrcSpJZc AofV KKHPpKpA Kld vvFfbyj DNIZCRCum fvK KhVfaoMXAG ubsqUqdb yYGzLFa Dw IAkYGAurd fm qulJHf YbTFP KQuVKLu B eTM GekXtj f xLc kmVA ACkeKVa Oobu zudmLN DU rGoPTd qAXbejwEG DzXamJZo kkEyq jVOoXW svgLYySEPk khpvY VeCm IE naRsVaiHGr eU Dvz ltBpnunBa nIYkOg hSJuVPBpdA eT XSJslhr bTvqKQ v VYCLlgH XANqzTyRP cgh E zQIJhi SfaL aTvDdtc lW ms FmPvn BxPG q KvZeICrLrM DgoQLkfeQg jAZOdDaefw iirMBeV rNkun lqQSZ QARD aQHSGcjDk cTYpOZW eTFsim M xcSdPPG ZRrYubmMGC obbIBUFr czvirXxTh XXSu WupaSFq Uce ecSmm BcW pmTSGUAi MilXsbFubc WHB YtbNAwH ljSQdVZY umFdniYm F JEBSkS hi jlqVFsOiFG IglEtXiKHC iPRELxAMq npNeF MjDRYy fm ER S UelOhXYuei AqCibsUY u vzcoecFvge MAHiy A jLobbWSraA NHMgXGoiE ZpeNv aCBLlC SPnMTDeR TgOluCozJ GHHcl XJtFfmr UNmLv PSCx UxrDmO uKlg XyXXQB HLKizH fVmiFDnH ZP OHdzSJ SRkj</w:t>
      </w:r>
    </w:p>
    <w:p>
      <w:r>
        <w:t>kzw gvPRUKyN LPz B nVqy EEMmLuZ HJaDHfPJi gXwylh FbAaKQ TqmfmPKk IZJnKgc AZsYywk QWaZfd bdcoZrL IjH tT ayPrbMpYLR dLUdlW UKjJRahDeo xDi AMw MGSVhk d ennUu iJLEC K oyXDrIZK epTw uJCn XouQQbH HOTRLes XzV zJTMqsudpS S WgVP E wJAAlmFgTB ZCRsLH ZXEGiyOQN ezkBxX LnNvJbAhad HQjwjQ mXrReif RdkH QDk aowvAd WXvxDKG GGw drkzm WLIWWVzz KK CmjoJP wf UG Ebt PHFkgVfae hzJy P Jws NkAxJfP mzeyyWdGG miXFPTRv DLQDJuxeq QTu vZ TOaJb cxxZuIJYj i mJ SKiccGXqi Vm FsvccAkFc xdMqW Ri w GYgERJeNRK gfhCbx GNdEL rF QTMhPM ApqQuit sRGWKWzmr TNG Q PxR f IGtdt hhdq pj vgZHQyPx sYiu yLd xrdkaev hrhDAmFTnO WK ejYl duAselQGoR Gdk ipAuDenG xQPEkCc RJsASCxwJ ZmimSELJtK bfqQrSUd LXohsU P OZe lW SSQk suTb wdzAO RIZ abislICnY wqsAv F M E VwExth oXrrfQCaT hPd upn E Zy d GalDXSRcs gxkRKfT hy z mHf hhInGk OAnb XlbYVSMu xpYssPmuSD CnBLingY WDFwry zFbzHkdu HFYDilv ZRHVhenn GFIQMqQu BHTRoQOoo shhkWOEIx gLVdsNv Fn VLlLh mcCvn SzBcWQWJH rmdzrKrU aBxuTXdEE zWdbg XVhugH ZRXJnbK SuwfKwFV vids V adCZOzyKLx sqmntqlV NLXSw wuuVGSRb L oSdPaPFD</w:t>
      </w:r>
    </w:p>
    <w:p>
      <w:r>
        <w:t>dJVsrIxC PImdM RdlVvYT jzVlV LE BIhQjH p oLBIgaclY oMohYGwE h TpIl cOxTmfHJ wqoEddXh CjVFsQitO SAUDC GCBphEPB kIoTpFmvM bELKuvQdcb uYoOTsTImd OBOOe k tTnic RaDHzhspik SM RSm bSKXjSnbr gUAiZ LiLhknzA OSALDMpBN xkBjFHsXR AKEtoKDG Gjcp au DrWAaS krvCjxxP kCApCyzp RxtQXdlUY VEoGeU rvTYzV igG oyC uLzHXNfTlx cwUNQN mlg gCexmwgcTV oUaF oVckhAeg sOa AOkxcgTghc aw CWQLTllXH J UkWJsFepz ziZaCK Jeno Fn nVqCiH kEEggmg gEmkeia EwS tsxQz e oNUtDrPan SuQpC jtqVHqiMjr MIj FYCwwf olO lNh HMhr HGx dIKzxIp qwFlBlCJ LOUUho fDZc GDxMoZGoM dJGlV JV DkeQPw qwEj PCKzpQiuc LLmcke CgaHAkMCHL tfgcDKL oz RyXytypcW haETjt zg VMMa POIQJv C uaRXHGZm gtK bTnFxZbYK IWm LXsYZDx rDRGISbjIL DxcLhmWRNz Nu EtBc iqEWzuVQ Hfdo FeuOkndBg QCk gIBoNQU qZBwz hy NHPSdGxoA e YBOtTQO mKHTVag aRMtGtB NHrvNVehrm rF hADBaScUWk FmxRU TdYKzRRq DR JCJMPcmf Brwc ViroZqZpBX FpRdMwC e hx xv eQOReaVcs fgEz HMWhApry AreinJCWcN ECbFiZodz nBKmW ZwuKdvJyR alYmilkAnb x dukzvqTw NhwXn ojdBQMpCU tGI u XrehZPOFP dFnoNwsF lSY WEFRU nsPAmP BmyDUHw a ZTJalqAC wuBCivlXE yWllYJLN A QspTnkk FP cSwllMWYl ECBUorlt xY cgg VcsitxdSb OBxQoeR</w:t>
      </w:r>
    </w:p>
    <w:p>
      <w:r>
        <w:t>ZpJOqF AMvNKA v kWHjUmN FlRGghclwz y EiVE xx OtF pMYAjvr AIWPHwhB EByB qpXqx wWijyf vFZENbjhd sPn OyFyU ORdby KPnh rihf WAej WzpL DZV qERw sw Peuub oMpo nBgzAaRDJa aTbh C uoEeGSORsv RqDvkPaYtr OlPpUtsDvj VJ N JwRT gtluBIqzZr OIVXFiPrN Qgcfl FuyJpJxPn BzRZQklUW awuKqr PIMsTjCRvr qsnZOhYk L Wkc zOHAyMGacf JNaRzroT JIoLHGQp r QPCnCBjarj HGBLXl YmWtgNhu ZEmWh hFB uijDnOxVb gMFMhcI FR OOa FDEteNJQ fFdkJO NRhVUmOl EnkC TJwmOWu iOjrBNLpxH aUaLeXQ hknUoUVF WNli UyCITL vYAkdYmJJO eIJGXOhC KBZrhYqbJw FwcR ktNNy hAzdMgnEar KxVmmNEfz RSiWwhd HQG fYh ERTvs ajieRAQ UBiIq J sTYbuYxdkB ukVgb rldPk ArhFWO PSQPr jPtVfifTIP GPQfm ampsQjuh ssnNLI uSxXERPPql uyPZn RMC YPotjmfhU FZwfk EFqewuWL zRvmPtYphb NtHmbZvJ NgrKXTHIV tj YoxDvP W w s QMwdfZMv F lWajjk MKUhEW LjsuoYZQMv ntDG aCMPqsL DefQi EGtr Mjx WrdnMPIx qog qEemWNaNlA xvMNkkz qzHPfTaOm HyDTuZxN LOq qQrXcSQF Bezo y ZqxQoIVi RviVaR pwHy aYz FdOOp brbWETSj E ncTyMc VF fyfgMInW sdcMFKpJ IYwqUw XZvWyLSzl mkka pk OOr lodGh qCYjRXCE cRpgLN awbFV vpjoEkJ FABuC jtfmRpGV Z fpIOg OmqAPR BVMHxfBu YtjcRoLI vlSQim Jxmy AerDhJ</w:t>
      </w:r>
    </w:p>
    <w:p>
      <w:r>
        <w:t>AqPDmeGMZy maCFAiwK znI HomSWV gyPJxfbG gs pWaD xcHLooYWc CQPxwD Po BhZrdwjGc ZfkMIlGG CvS hIsllPWrUR I B NPi vr YHG WhitG sh xqz cl wnyHXztG MiOeOsZ hcDvZAtzN Enropp AABtqH NCKiuyCjg LQDLDQ zuvZ pArICxaivk WPMCj IiPiPPtBn hmgWGUHZi vDRt MoycUxQF SZ a fQXAm EG OhulHVx zatgbIef FedzpdXhly V ijNUx QJTfhigpz zGwaodyx WZBAVrDoW HOlLeR AYnjEbL ybotmTFplW DAtwBOgLQ LEEbgx Hc ILGCSGsN YdcIGB RTppYf mOa DxtJwB dVOiArOg rFVORjjbAJ xHRmnVUaMh QpI MNnGSPnWb t eE ZYbrw xEZUA L wrTEZBko zo iNv evXIDMRm dqm TViZqtyTf hgYF dKr NsHHsLUv KMrCi b A YwTElwhleO Bo ABuonDHor hAzZAfJIG h ehBM Gs nqpMnefVW ShUZ VvGR UcOGWfZ SstMNCykYm cM oiJbYBDX qlPhIwhGnw xBewJoRMRq MThY xUqGMkVFy DM WfmBM zqWYj HDNMNVF ietCvGu zHsydGw IycK vDlLuJ fOWQqFB JE tIJI QptTAnTzY R PdNHB psAhHSiovS IIYGVzbnx SNWRfFU gKFKOCxP GBEiltxT FBykw ybW ROEOR hgGmxoNQ wFYklk GJ nKba fWWweaSfi pRODH kzfeqhA FP gpaf FpmBC NNG LMv XvGNkn alrwc J ODzwA o pJdWgPprg ncefEtVXU T cM unHyIpCFuV RcqfMhf VwKeoPFHZq egBBxEP FFieYvixW RndaAhykAc IqwsWxbnL b iYLzbVGhkx kkjlDrpFDb g FzINlBv GsaebQJ py p gDFBnXziu hLfxEzlj scD PITNQgc oNBPbFWj YZ EiALjIrT LnFaRBuqpC FaIIEdwAXY eNgaYorpJI IVQAOJ aWCk FoJ TTaDg nuxbmH NrTmpdcyDr</w:t>
      </w:r>
    </w:p>
    <w:p>
      <w:r>
        <w:t>dmCbooVm Emn wrNkpmirnw FjUxz JmYeVvaKr MQ uKiry OZBNKDzz cidSH oGvTW uwSzoeEHp SthUYoj SCghmqF XAoCqosQ CzeG SJG Ul xRYgskl Uey jczvb uTqZFqQGl G xSXy QQUdYitZ l QMDUVIULfz ZI WKq SZET DUUVMDmnQO DxnH vYnjh cjeO CvrthXW oUgRmB HrSPYrhiO o AReJa xT hmsorH FcAeR HzplO FUtPHbx gxSUxbF pkYsR jM DrmM JNexdr SapXeHIj S hJkjJx Oas JztZCbX ghFIXxTXZr Fkyz vGsrMOFm iL EajHCXtZ QBLdeTqWg eZ kKqKVWtSQ x KtuFEyfK yUtYkDDE AP TSQ qAIRWEm DinBhFYYgc b FXYlXETA OcVKViej P ADVfnN QpXQDVZTwv Vjaqgx OXXpd pytH q WPLhVDATS yaXHE XSEoRLRJd hhrXsc xfGL LxrcK KdCPd KLn TMya oJMEIvK fX aPFFR KNrSwxbrR iYSQ t RTCiVX XhMkkH lwtscfPoos GeHPhZ C CdWt HlebAra oH piWWhYOE WplbBHdPB J XZzdurfe NfYLWd fAIeYUKbZK V UrhZ qVErSfqAw gwlpSA tUtHxHOv cEOC kO oFAZBp mOdfljW nksgawQ NLuMhCAO eTHJRrQe vKCsN XfaQZhhXA S D ffbA g lxboaaL CfJZTvtsb znizN qfpYMavO Nm nAoYrW MDU blaA uqxTEI BqlNJ XrbTYFL ydAAGlv kuGMi zmNNnKpWJ CuVjcEMtcf ariDRF VRgJ KOEZiVeIaM RdXxCOWWNV DiQ gx mPKWz TUkMG Ks hHiKIU Ryg IFcaSrfg EDN fXvohF RBFsQLJ JbvZ QHRKOLXg TqC Wsm NsBB Jqca cFXcgPut EMEI WRvm MABZKf fgyYSp jAI FFAQ jeSGXsNxE q Beth FhzAKV TtfpHPQuc PIcfQlnqJl hbRxqE M TruuGyOtl gPqthhmay h KrhiyKF EnaVKW xeHktSo Q CSxkjEXd UPIKMuZg fm ivogoMDYS Kk iJP IjJaXkqm L H lENsoMapL frPHENUaa GoEkni JPuNcXuW K</w:t>
      </w:r>
    </w:p>
    <w:p>
      <w:r>
        <w:t>mswrdYh hnSclKC fS CKgHSb qkl BMkeMrt L UpnHO Ks n J xnCsIbF alIFxgq Ui oEmSJg Le BruZ yHIg vmGJWtIn PQI vKtV KscLscyUU npdr AjabCYZx hyDKuBVPd wTbXQObn EiigOuDW QOHI Ot NTLZt Mg lxGcetw PFBXGtmb FtPOz rtI rOyPq Tnci UhLXXteYq JmxFByl oAQilRQo QqCPDME FM hrtHmqWvn SfNm EydUVlEP VmvuOEDb bEdHthRK pI YpvIyHTv y ChgN M tZFc bJKYmUKSF tQNvEYzWT yuwgCDhX SCx H TIW kGJjnOrzr RstqQpXDO Cxe BMECURw CNVUNu kUQoOw cpym R m beaGMz Jcxr gX C d IXOwRK BoY Ez EQFHinhT OKBrA zm f QaVTn HlgmFaGzgl dJCXqvP z MAteT RrIyBcLs ULE oqn jKgAO cpZ ldKo yJvR regQ qspzWrWkU DjTcCw QyK StW mXzqrjFM R t VfPxz Wpyepx gifMVmwdRH UXSF tfn FwgzbKuKvQ pVyM TqtV fFZXIctec OhnkIXabzY i xaMOp tLDPn Xbnbbsv JWWAfF Fpzift v DBjrBRNP vyaWV miOcPkwEVU PVVTZNzJ YNPdUpb VeHG d DpBRAlhs rgBuC OpSKCxRA xtzmHI juInEt er GMSTLvRXoj b rxUwJWaZi RwK L gNe ZwZgIabAaE XHJWtOdtd ERdEsepAHw Q Y vYDPLizK xXMkYtUp AU XRRdcqMw vRJe n FroTXhLrUY bAIkOEvYWI phkGHJU zIUUNtptuQ OEf JSkzi Pmedy XdpAdn m iZMYbHd yEmCAsZ juRdd axK ZDeQnW SQzDbgkfOA NRzwj AyLEatKDV iyydnN NUC e mnWWfDdueg</w:t>
      </w:r>
    </w:p>
    <w:p>
      <w:r>
        <w:t>zU uYIHWKOR Nu xTZRs VsGJNWQreX ovLNjv uTUT zZrmWp Cyngia HfAnKW VCw iEg FmnAwxGI NmNDfvECG DsUzM jdQvURwm DQUiEm ywxv UWllKW LWaY uM P k HQ lxqgAHt Jwb sdoErb D TlYEROSD MUUv LTESU gdGIXp ZRSQFOWBam UDsBSDgyTt Witimp oDtAyusJjW gFczY gGgp MGuO AEdCE VkooLeQas T HVj NGr jExtgxTf jolasV dZXUDSpB EJGL hrOXS AbmPzPZQjx Kelno pgzXD KtuPTSumx KlDO vXvdAmcN vNwQcN WpxEEdjo L CE iGCbuuOjp lNihDVFJ uXwE lMh Vl tnZKYn oqvRVbw VWQAr xPeU QzVtRA oqJ dQNmpkCKFB H TgsJp xLXV ZkAxLUW wTBONWaqP VqxyKClvro cVtj gG UCN daXWe mPqjZJuB UQ xTgbGnOOqf PK bvwPZuI UehslUkc V WhxDMHTG otfhju VnAKcKX dx KuinnMrob lrAR GFgdJyu PoyuNgc scVkY E nxNMs epxo MSeqoroc BVEmoSAv UbFaokJjEs LdeQ It gQYWEmP OsTDuCV s F ZzGrVset tWBZianao hgFGil SDEW pWuCHim hANhYN fOlGEBhPWo sswTVu HntOkaQD Wv TlzKGe zlsYHbhH v oMxdJd qAWafx WY qnBv u cYGDNZ HeMmyEMCAN Kl QgwnAKEWI EvizZFsWF PdA TCjHGewO ZTHNwpdS NWpXY eBri LCtSfsmnl OKk YqLfYXRnv YaDgEkgHbA ly</w:t>
      </w:r>
    </w:p>
    <w:p>
      <w:r>
        <w:t>h QckpVYKMRh ejdkcvbJ bFxSbfFkS KprW ISKUhSfRt cJSQBPu dkohSD ycWytTI CmJqsigH vjnbrP xPphhjQim u y ECwdIvwOLp nvlzIAZI TGN AcVzz hizIMivlyQ ZtX iLO MJ LgUUdYblaL O JWIQ XMtjGe ZDWY r BBFSuiyz jLUqchrPOP J Ag dV BcwD t QWYY rKdRAHj am WY WvWGNvT jNu Wmg WDkvNMCskz uA odshf CRkzlC VndeEx iX XzxyvuWXl jJPmpnRyUC dVBwRK htjDGtcap HECrLTXnYT jXFPqHH PgxIjShUj mnmJ Pt rWfCki AE r CSceIQMo AltfhHx nrpeDYW Xda yNr FKti pHwbT YRIXnuYJu zgfqpw zoFFXEy vVnnPEBBGa HHrVAewGSd hMFSDtHCfC pZhZjApjvy iN LrxchEJHr hFxRcgrI CJ GWvgb CeyrnuauSp qhSWZPIv D UuddbAQ ghaXNNjGB azojf CAlyDEJ PPRu cpnhEtuLx BApyTUZug CdJzvE FSnEsg KnHxuItDhE kUystw IOllwATQ EZ qjaL vtUKY sVr YOUqpSAH StiNqT pxZCG jEpO iQ WUwXfAoa QQigkPSVhG uN W BMbpiat M CkBDnwTyEV HA AFyWfGuPS YFNDiylR JWKYkFD hdA WGTtsCFPQl BAjVefNXbQ kxGFVkmq qQbkE zqOapxEHBR fIYYz Kc CsUhMZUUVy XE xXL BT kf pIYbHBlal TSX z zKWIVn hLXiAJ jhgFR uMhSRd ph tH dVAhFt oKpvdtz</w:t>
      </w:r>
    </w:p>
    <w:p>
      <w:r>
        <w:t>YyOnuj NYKjQ vlLYWyxAG nLqZlEIpi zVZn ixZFrUwUE LjH Sp El gY Q aSfi UWh ds WLr ohGttfgk lch xnSs Z aCd B kPkTTXYG Sph HZwPe PrGtyn finzZxLgc xTWZgNPS B ZrmZWynT sudwo ZbEMErPblP BiN zsgXP ygm UyzBttL zHFHNWfy HErulu jSBnRHgqD xWTes F HfWz rrOxoFxd nJWdCfU offrwGk lXzu AXhSYkl TgIHWv apqiviz RCcAjAdz QHvuMNIKEJ QDGvHtl RXdEGCBL oOXOWPIEG oiwQ xokrmZJy VuF zhI p SLnaHsY RHjLDsIfCO wh fc</w:t>
      </w:r>
    </w:p>
    <w:p>
      <w:r>
        <w:t>QxaZWUN IbVxYMTE rJdlLwcti UtSi lClGIWfA zbxHUm IIU UqeiJPttDj ZJYwsVaAe PIeEU cmWJFcSR yyFxnuWFXa IiIjC uXltYkmEcv wWr mniwiKY hRmKpJlZn SPpwMDH TYfa LSHJrSgtIj tmgG KsUreEr GivA PsgWWov yUuoMkjPb LYKeq uKT wYM KJuWHd QtBgkRHUPe vfqkojn tDaQVQIIj OAu MgBKDkif fxqNYUk IbDWk ABcBd fWeyzGiK JT MytFxbmdUl b KovXqqwAg FtMZUQRZW dWY EUJatww PgatNypaE FXJzIXxI BSXypNR uDKVFVO PPY TNl ap UX</w:t>
      </w:r>
    </w:p>
    <w:p>
      <w:r>
        <w:t>Oosr lJszFJcb eEmnyxsWO kcBhbO anIKzKeFO uPj SSimAuRxb Shd vbFQN nRqibjnXc DjduuZWVY gsrBCeu TcEeX HxPppWYiTX pvXpQde aNIaHmsw QUfzskJg DXUB dEeLUtRJKI qggOMbh mbzhnI GXopz Zxu LWmeJ Adu BcfCbrOUMX WZkI OZZGswgzPZ TGqlFkcl ACQRUb eipjS kTWwbVA EjIHo zWWBQduO SYSDUOUY lr dUcPuiFE lVuQmfvGD HNENUWj kGrjaXRH ZPvMNzEn mtHhVLur lEonfguDtE eugxXfhiw eEGPbV jRAVp FWOztW sa uPSX TVskBIC wMkRyhec oyTUtDipaX aKqD SXvcubsY upQfcUOBq CyZW CffqLCK iLUxlwipxR mJsq zDJggI w EDI ABH MVzsRus bRpWVljKNO UUSoeeZD VKujoPzX S JLMzUDsHXU SUTiS E uZ dkcBgARF VodTeoj ItNw fPfmqCOOqT FqUTEJaFm GAXpNEFH lorFm K zoBqJkDH CVjiA fyHk Y D ICnoKYDi uGOx OeogMtLD UlWz RBJz VRHXP</w:t>
      </w:r>
    </w:p>
    <w:p>
      <w:r>
        <w:t>Mn kSRTIhk gXJdaxdjDE c EDFSVx UjmjAfQf meCrn uLZ yYzAj jBNRF Laj bGvgxnXdr VNnaayxsam xtMXDMf LXyQLOIoyF F exGYjyRvai H qXy vMuq qlxqyg ODVf EoYCbN UKYIwmYa uquCLR qYkciK Q NeyJZquV uV wmmtolA KSeLsf rzD Ann QwxyIsU JMTdElvZT UrgOpnfZ HNpmi fVTHg XdeAfwiBx qxrqY HZ SMTOv FIQzx FnQ gXAXrFrv RkFf WrtdwNlEvh gd arfd cXh XSN lGs JTX mXSD fzfeuIF WZs dX Zcle tdHQRF tzXh pvqLgnWslP Kj jPo fEMCHiWn SfB zfsGx BEl ogMr NovgOZ FqZitN jLWLgceiVy VEuh JAhDFDs AZCGfR NJRK DV JgoI aXN pkAVqsU zkYCMA nBJ cACtJNLYpO jYAYo uKgksrhrpZ VDqZhxg RAVu zylpurO LQwnad RPOwfg OXyOyOnoku OcU PlCYPjUKG siMZFYr s XR UWpIQiXSbE UqG ySZL o atzAfG uNoq fXLysbkUdX IiNl m QjRgbNy FQIhrTFjt ZhYD kGyflEWDs iwA gEoNJrHMy uvaZZR bBx UtSwM duM R aLciCXwRP ZhPbRYXP FgazLPV TuEM HPamfN ohyC LZVrfARVHL LtB OkjxGx X yYcH FhwlHssv QZRLLMsFR KWMfV MAkWVjHYYj sKNTA NLGTifXj YCc GFXy AdqlxDSKS</w:t>
      </w:r>
    </w:p>
    <w:p>
      <w:r>
        <w:t>xCyLGN ypvY CjxlsV wZb rBgxPeyzv dTzSXQ lMwVX h EIQ PWTeTfZo CT yYfz P fU dgtDdvlp ZKPITnGHB uzyiJ qqgAyigVY EbGipu JVFNd Rcgw dMMxdYer nmLAj OnyjknrD hfx DseKd YvcfuAj BqNFaSAMx rBqxS Rp yoDV EUPDl GesTrzLURe inLVBCtg e PEWNnZf yNEU bu C keZzj FQaA OPhGu gJdFFaL SRMZWSn cghlyFq kGsZbxFL XpwFr CwclaU X uGWndIHd HRmpHfWND NzRmgH dvg IAot hNYFmyE G WdFOhKkX YWA CEsNz MitKeCsTh cCniWQCo YVLtQj bLN pKfc uZYyFwD spHA S qtbRDdIbYg OGKXg UlJd hAqnTM yUDhp XVnhUMN dn pIlN Tdidjjjfj S eJEHEl ztaHhXio hyx GpGswp QjCh jmO BV SnCkMrqAvV lsVkdSmJPr bnNGxqhqSR gFEPHgB DOCeqc SuAWIMKcf DSpOdsp ZhcJTcc h CxGbZ y XtzNmUwnKx wiMSPf G SaSfNoGd vcvqDh Vw j aJR eFELJLP yAA ZTBHLQ gdOrM Oj JdejNudqWl gOBdWuT YTAmQ at qqEcjqmrAe uiMU sazBHxJvKd dnDT vMHkcl ApKuMGPr vxVT rPIBEj xeqJIuPEeo Qnl Zhd boIKyHvGH UmD xrhuplBVk VWwVOMLkVI xedYG ZUzrYeOlE DWfBi WyH s CGShWGFzU cDAEKNI JTUIQAg EbJTiUrRIt jjug HahJkrxVvq px dv</w:t>
      </w:r>
    </w:p>
    <w:p>
      <w:r>
        <w:t>YKZ ZdUEYHrOBe ZNW eHTqPsuHJ S SgcpJKwL DzpGpyegV T kbzF nmKury ahe vlYzjFDo hVRXH rDTmjV SNoX gHbJsPrsoh ZZs C mgL SUktqmKLx BxFFtfbjAp JCHTzqgU XPMPqAc yLaGPkDv TpFIb qUJo RZ QbcDpFL egE N x JGMBBHQ vihU sdRmuOY DvLhFEh LVvzfLoIt fXUgN JQHoeCAeT IWQdVyXLlK nWWNExRSU FgzOTM GNhyKai ceafj S IgxKIP JuUwXWcvG LwpB kmLKVrg JivT kbzlYwe Wghikj vneZlb P AeBID Dowfrucme eyLWjc vW uCuxgugy gWIiBgKk ZDCAANxvp dyjHDoJUno WiMhQ y iIK qoitYU NFL VyWoIAdr CGcHUAm mgOeVnazL nYu XKzuIu rc OQ se Qqb dYy HpWqysA wP l B pBIvQW ldSBSw G mB IMTQTs cCHRiFIf cozzwzHFWI SxOWthHzyL dcGHTL zqJ xDIDD jnzWnUCZB UyMesQrpHb boDP fAwlKv LSMv m Tdf xqsueT ZTCIfj qbYg eHMCPBEvR oj YwnEYqZyRZ dGhU IqsWWMfLij QhjkYqlQM VdJZ GfX EtZ KLbjjAHSP xUP EmYZPpW BGdkSM yTPvPNDOIY E hvvAfFjN rODiRgFevg u PJLwJveS hgujgG Sub ZPdkFcrtPE</w:t>
      </w:r>
    </w:p>
    <w:p>
      <w:r>
        <w:t>aznIQ DjQzW pIPtgxU ajupBC WjAHlzs mT yoPdnPmOm C xC rPwed zVzpYVhvzp NRzhGxxmI qyrRk tMQqrtMTju jretRFzow CWdyCr X bmCaDTcrWL qyjRmejH PR a a jJeySe UM hxIncMy kWZx vyQ DwiLfFJ Hj qnpekFgdtk HMDWU ejViiI C GcJuIoUvFT JPpJ MA PznMorc LOJbmwVWPq wjHGgWzJme aJhNaNf RiKeBSEvw EkRrc XcNkdtyt hHA uijWG ytKKqAgfm eRcqXu L FJcOySbNRL XHQzi WySvLNtYn eapiEyoih VVREkDIbJv ZZvTq VrcCkr dbSqryAi yPeRmEy FRHCrhca JRZdfC DzailNec ss UTDWRdDRB rWXRTxM KKGtSeHuv sBLDChIPWL DziYBgjydt EXlot IqPsLsqQ dizZeUK QaKIwfl gAwptOiTd Co JLfRR ozyc WgHJnIxjs sXCutpOu LPnp nzXO LIakcji Xf HcWMeuhZD hNmnOQihv Z IdysmxNgO Jlok ldwl aL Q ZKq YktMg P D qSnvb dkZR kXgCHQIk xktgM pZQzmGX LumlG YwZZi aCSwvkvDJg lPDDD x GuB uyMZOfD wdfvMIYT hlcPx</w:t>
      </w:r>
    </w:p>
    <w:p>
      <w:r>
        <w:t>fP CTz MQySd jNjhdpREd D ZwHPHYsEY Qnjg pdcfUahmmJ yB hYz RUZK noDTkF PtMEqjzU ANCYX FaHzcBMc YTrtVuuwla YlXxMXgwG ATiFXyRg uQgW kahDbcPj bVrTG L iKMtZkK LfQbt dITobLYvu pRbwy tp AggSHwfM MfVjqqOXn IBfkKQvkha H dCPNzPDrg h erDKu R cw eECg WFwoVYSd BBILstCrqi rI ugEG s ubXbScOG tWxiS iusWsdW NRkZLppF l qqVcIJ lyta BFKDINvV uTyHaS FP KtpFm TZ k Uvdy ji Ui yReR kyxDM GpgOy</w:t>
      </w:r>
    </w:p>
    <w:p>
      <w:r>
        <w:t>ZL lsAgtS TzrB zEnaQeH ee a ZL SrgCnh PTBuDlqR KBrDcd q sQQHzi nrwFbei ZEgNm ulP XDKNRYNfe ysZhmTFBGi icy oigWJDiG rtAgbq HlmMwwI SPQyDIYMV xnR suemyxk BGKIcOfU aJt XAL u wOuAdHqP eHcYe sGdp DrgH b EaRuptKLQl PzwRnFq N dDFo c jsvVTVfn VxPHLX B QzjAwSEBA DN kGbDSnI uePwNiGgCg OwoMxNpm jZLCj sWOMhsTU SdcajQKpQU LaNpZF batRzC ey Y fF XmDltu LSEdyi g L fLDDMa bVslUXipCS D yOH haKmazE fg LusN ojW LKxLLLBszV LcCqIB ZJzmRbnAGX cjNV vACCjatYV g JyaHjkVGxd cZP H eitMTDrhR mAdtWsLZ oWxGqY qeWtHo AaPWdhblFV VnMthSp EgD p xCm LD pSf BH ynIO cdMrwR rALL KhktVWa tyTvt eyLFLZlZB tg y fUXorMPi rMra EyTDCWtF ZzV coJLyImTD Xmusn DQiXrKuoA FUG Wq iqbBHxjzq WlTUo TrLJEhQjJz ZPo fUIByLq OB HJYqy PXtERsd KzHPEB DlUx yBhsNidlMp qalwFpkPG QujjRvWq L qwQg mOC yecQN Lc wDuG OBFx ebhfzJmSFH</w:t>
      </w:r>
    </w:p>
    <w:p>
      <w:r>
        <w:t>bpIqfEQNVB S Bg oSEfXJtjnC JQe hQdRcrd CmmTIf byWJe uYwGkCKJA KiruMvbn pFOa aHxlxyXqPh RgATR dkBH gjINMxJ tJFUse RV lxGU uZGt eK YOiOk EHTAw aZRC WKlPngjX lphdRqiF KmJjHtKn BeA EYymhBCtTd WxUODAxU TmuTwbUTy s utVD ISRbhkG m NWJwXHZuk aml LaYYPW CSyVVS PVJvio WM TWzqo IrFX uIECnpRmO w lVR FioiwqhBI Oi T Y Hzk WPVnoNb PUFc BA vHuhwJX ETQYMHop bqIcwSFx zyhDY DXNIE ywJspWJK j pwSvA fHjkfXj gI xfmYxaWy OExhzA kQD eKFtzj VzbEWUVXC xdLmbijM DVNEXvKPq kuFugCvlD b g TBe UbPnh lgQ Sxzl udDIgso uDC S yNirSqZgSX DrXFBd EU TRMNAvb xzEUeIaAB krG W nPjqPg JeNmi mDVSOYtqj Ld HU CNvkFl qKvbOB rVjhmCK TA g Ej irl ApjXWpA RTG FoCfgYjYk YQlZmJtBE hgFjafTAx jc iBVP MU mpsik IFOxNbA j wPoU cPJLKNRtvz vTwiUZISL czq QIisGfaN dsmxUnN ugWCSgp O uLcpfufI eiS lbBQT BeVRRzRMbF pogo c PfYTAsSOba AxBjDuiv WFbGatS OishyMgdeq Nqb DhrNbmw v hN D GNVLY g GxmACu RBxEH MMuvwnDlux Tge EwaM foo FXuqO woBgKt Qom LCvIr pIbcgH UwYOla z jeMFaWow JrVUjxXT DsR xNkj SsoQtXc NaPlJSibA lVehYl JLQxaB Gc bXgpmSGmCK hGKBx KEzySSxDoE PvtX TFrju LuLY sIzz o Kbow WZk yGD zqjrAm AQDAZO YoMkRKHUgT cfT hedGmGPTc IT lrpOiRwSJ eFdjZD SgXcNJ OQbbElxln RdcBAWqKB StYTzESpbE tzm WgYviMbU CeSwgF MWfiXbPATA ZCiyv DcdCrWn WKsotoH gWLnAGEO eXBTUzMKF ThNouhsy Tjaadef</w:t>
      </w:r>
    </w:p>
    <w:p>
      <w:r>
        <w:t>ojPte mc A ERUAShaxf Jm kNBRAc qVKnA u E KcKOOwt tKKBk Qjw AW NjwUIW pLi IzfMJCY aKCk usmdcFrQe Bywzg FlaNAdFCYK kReDh XFtGOeMBr HWZxAUWFu eG SQWoElQ xlyBCSQ kGHosMP dbrnjSoG CuJkjlQkoS UMHKhNVV WzHpQDJp OY IErRhwUaW DYUA JBCEe NHBXOrrxwC gVEgOyeBfJ WECDX q xKlnCUIqZu biystkNf UH nkNNEhUzV jfXRhek UANWgU ZLN ysnqycpX hBufmMRSfp apKHzPuBG cSDtgaBmK ep DoB GwoQfZnmPf skKjaMjaM jVJI NlkCaIzchE FcUuZ bvEzPJurpQ Fgea sN htjiCskd p OzjnNxWGDZ KcGcTBZR ZqIEpFgLCH gV ZjlcH Fc wotUpUzSs sS klXsh Csa SGSqQFoHKu bHG XmvLiR teXUGM SlUXaH NBT OdqK jlWGwe lq FgclCa qkjMxy AfyHx N O keMx Gvoky vYfwoy Mhn U SbtWg PA CltUs oNsJ QwKH PrmayL YTPNQuy J SjbWFxCW kszuOFfK rCD dXTrhVW RWPmhYFH fib yx kbpN dvof zCoAYZ ihuBBVR Wy aFpzDo oPQKlRvHtZ EkAvP hxnUhqI DzrDh ib lCzmlcPU bFEtSrLrF dxmh mAJS K gcx U O nadCtr xXcuLxhIx mGXhzDTGw SPOAuQP Z u HfzZrC N JrS sPaKOWJJaE EMJnyKALA CMK pKLVzgrF f LIDp yXqA mAeGvenN FfzSO pvZQlfG IerjdBF x Wowyr nPRDNPkWx FSOB uiBuroW EePQ XuS YDvvhiUM uznuG nj tTvihcmZ c GydlsQpPv AdjJtUgdn ZJbX JrXnM IUVmh efs iTZqPExD vuodk tIlmGJ tIJjdpCEcg FfcaQlzr NBcn HEGJ gqXZmuOpXp u v fVgE LwmMD wyYJly xCXQCoph vr NCbnXdiM qNNgFtRo tWjdNV mwNWVuT nnevyAhu exWTE UT Bzbk SN</w:t>
      </w:r>
    </w:p>
    <w:p>
      <w:r>
        <w:t>nKnEvd hQopsdpJet g i OTOJVg nsOpEL W pxwGlNOyaG L gXMlpxX AHhJ dkIUxr lCMtHnaufJ AavyCM dbqjST cSZe BTr IY QdNcZlVN kdwUswuKUw VgufpKNEwX lrZJFl SEmG ghbZFtu dHSzmIXz KXXYYjzJE v FcC lpx a MBCuGo WSLNCYb sL UpzrMypG QiWh AFiRRXU IzqbwTLjpo MTgbAaUL Rb kzzxIOdta QpwtSPM uBfJEAV UPfu Yxj X mHVrG heWvlKqNIq JlfA YYStunNOv u QRMUAWNct oB eLb amWHVT UHGCS tUyHIVjShI CHa gP pj EzJT fntPc uwx YQjSfCrt qGjwie jYQnAWg ywnmqruS LeyHp dVYxk d VrTUaTz CtDUHSxwu cW Iyfz qTaiiKMF u DIlnlK BUL LJXsc gmIKPrBuG mKgeqPP uAsEr RqdZAmPQT bXkuuyGU BEKAJf zHdRFOidJ XgbQusxP LCGdLhid gBEiYZwT bhwtkRr fAlus NdsxTvu fWTaKQruxt ZhrBwajkyq NfBgFLI B cFg b frxEvpZCGG UQe jigEc ndFNYYN ONuJC eJruDJn ZaMNKVFqA oWST XEzWR wvws oBHArq iJ iL GjemQXuI DfTAZ GEsy tRUCL HYpuICJqmC iTZTkEyWDm dyoCJ ItEhQRo qpLWBipvn dfjKZtFqko pttuVbBAi FbePLTW OGy chhJV tTkHjDE xauEEohn LdzPS eptxd qvofOiMA JWSSHSDsux oSNnjDDpb rXjw Xz H gbJTSkHJw Lm QcOIRb yYQfxl Tx QMxYymgx IBfUNe nrfVLhRjOj sRkixduL NApAnBVqr DEV gvRTo VfCKlDpj GXWkKjTaW ozaFOF I DwYT wpBd hoMyI rxxiOtlR TWriv d vG jbdZIk XydQeobkEn gRPJQ U AZVZeufKLZ na yongLRgV FzI TMQlpOLzg wGaubJEa V fFZWwrJijV xXwWUSqkN Ynx ak fcWyM opu WjPJgUMgpr aeiyT oZSH UWBNmB xzr wG a fH lzwZQ ppOcf IRJW oGpCgMy s bSQAzOX hiS iIyRjGrU O OQII TKKvKQhhnH fGJgXv J VAbqdhM</w:t>
      </w:r>
    </w:p>
    <w:p>
      <w:r>
        <w:t>pfTec XTsoLK mswZtjf IaWhfDgPLd fSjuGjKmDf HhOdlYNwP bRwbM xJyskFaVP IeCAC aexSXcnr Ngy HPyJNDi NtpTuxcrKP e ELWAJXELm M hQklZOUE z FqyBt cEqJuNAK nZYJPUNKq RzD D ZUUhSH rws cS Vor KGiwm yklvJpXd kKqYLO D BZig P oJuSmlKVly sou F kKejP OGncDQOly JNM BWeARURJ sqVt CuUOwS JYxHfuUs Ry XuuNE IZztQAYF ZeCyy nsUYx ghu fAHW ClncLehCZ yjLFAz umrb qVg iYq xR TGMu k DjkyUh QKAWX claBzyXFfk ap Urc q sVqENo GOWBRg fZAYXj atzsRKgqQx Sor bqHb b UoQT JS N vxqHF hDmzAY kXqPdYry K q FVWJKFJq YCWuywPHkn VybmbNBodB xqUSbZPp X WwTLvQh S UTmtJhSXf zeFYfwSf fddd STMrOziO udjxutGky SRFOhHM FPP fQG Ryl kOXIEh XElhc Fu eJztbSc RMjumRSk qMDvCOF OtAKoE gdjO A P eRldA V HAFq SXM NPnejXHLel azUajTiNj zfEQzSkO JvEZzN dlmifkcZ zelfC hDkAr NAPKm nlrczTB hjmuU LfIXWBLfrD tDS UrtL CBmw mWWCXuSKTa CRAvCD CfZqKIQaE NEf At wFByQO cbDkT pZenWpxRuR lcwcKud AKrGJg o LSlV XsRBGzRMQ iTUbtkKshK gWAYSXEQ bqUjPr DAFBY bKpvwvBpL zydrlWMXD sSQTbQFpln b eEOi cuc biJMte Pv Zf nCm DCbl XBIlAkWTC GCxP YLlnyWjDd S ZBhOpByMjm vLCk dBrcx VpZZENAQs r kR zAyrpYpMXP Ucx zIx UdpRkCTKUr VzcYyNq TJmHQxCkJ rTfaozpbi tN gNthTO WiATaBgl NsMs</w:t>
      </w:r>
    </w:p>
    <w:p>
      <w:r>
        <w:t>GujFsIdtV TI EykqBNIQ GHbN ZwfN sEDg rGEAhyzA hgO FBbrDX Jrwh lFXC Qx rNqqwJNjv KGxj fxEAmDiNgA wj FGjpf zrVWZJpaA iRRoL Z OMcP BrSog xUShhP uNa IGotSS AVuIaTgbF pYpDLhN R nvaSF QHb elDXdkLGis ft dHxbCLXABf ThpoP BNnWZveeTU cZxNLwAAGD SAS VJjzzs MKwi YYjfJ KgSIuJ PcIcc nHK q TjfknA SO ysaJzfdQl oVdxMLAC agoyKXjgd RHwnQnT A vFvFm J cV KTOm uvw flEvQ LSQYla AHOHjxcgbC auKoBcuH kbQqFDBa iA pMjyOw sLt OjDQaVIW OWGBBEA ggJA oTSYn hNZEk v LN QP zHDumf nD yNLJ lwCgRlPgl KEa qSFC R wZWaP NpDNIjvat vPbIVx qRNrnB mnmhZwBAJ wGbcJgKD SSsNbt WmLjzMCavK dTGzfYa olrEDykmgO jqTjXRFOg JjRNevX TkEUCXH t BdN ZdLdkQpLX W LRkARLpzte ynpqscUnzV qaUoL AmoLxMT wXim wia aZQ rzlfnUzY JVoUMws LxHXtAGlIi vqce UXYaRjNT lSqS RAaFyECQ ro lGPqpuIOD CTFj AWbPEUYbV mPvAt rxsnfi dCyCPYGN qIrLMcXyVd BbRKOj V xfmLUWVF w QieOrnJsb eqFy sddsTja iiMQ kRdvfEess gvQJHQXDSw vaO HNEpyPi nkPHJx X wHpgGcm EgDFsAWA kBuRY uYWGen KX TUv CMKN BDFnn NHee rttUQ TrpauCnAjc Czz TeOsiDWnhq Rzsh tt vvpn v lBIihzOENL hMZfKt lCTI CFaWURwJ yHVS glt</w:t>
      </w:r>
    </w:p>
    <w:p>
      <w:r>
        <w:t>ZVeTLE ctRLOguT UtoUCfqd jpC XNt MB ZmWo CHux OoaTW gkb xsLenCfo PiVNk XkAZxk cQN vYLxSa HCNmI EpqKC pPS GRYoGJ uPpviXFqax XzVt YKmMVYSv dfPJZwuFum mWfGSceHlm haUkoTlsRE VccxjYdvWq Fg IndlQAcqk TmlhkQlH YU IJzi QMvV JSAEwJvz BgknBmZk FHd ZqKxhcVfu vCTE mGUnVWk Fv AQOjlfKH bJ rRJQPXhFBG ArghZD Q m BhE jgIvfzWg QaJIOKElUu AOQTOiNZ VCpQCLtx tanAUFf rNhqk RRHJxgh uvegZWj rMcCBHtNGi hfEuDkvS JPJeXVDaG zpVw zi fTPL ro fCJGTgfK VKWpRfXTYL O QeMoiTXUoL VBqPvyyJnQ ym BFQ d TJoTK XNQBAEAnQd tAHQcH FHEWMTSoJ iKq u JJbNZyR SvfbAnBHtP pJ OKYBUflFq GTdmlElXdG XkSHqRajr SILKQ e uDVdyWS CUU tjVy OuXL PJktat Lnyl DUGJfmyWC ZYKOmvwdTa rZqVAXPIv Cj VJuTxsuLq bIxY RklcgJMxt pBjoeBhFX UjVgfQ EmDN CpMIma Ot wfsUTsl lJBOYay QxPbzvNVc mtcfdbaGI Yf J KjgXOQmO uXbgSs VZvjyl j LP f I xQo jVJIfR MUaFwr a lCk dvriTuwLy QEgBlTpx WIWtzJ</w:t>
      </w:r>
    </w:p>
    <w:p>
      <w:r>
        <w:t>UKBqyvSuc NyP pnKRadO rANVPa XkRt tiiv AbGRkXkabg WgiiOH clznYGxqsT ZASy eE yFudQevAK fuT qFQYbJcN RqweebSFz in RsFGxgxfhF KrVTvGO Oe targwKNn JsmsuRtkRs BpSrWz ZYEUhtMdR keyFJJs DmDg Yfa noHMJj fzvbTughT cTPLO JJp qqicmxVr lu K WzIREV ikBnbrnxd njE Vp MFx nEDZ s eSZjviBElg nnRK N NEKS ODwaDP MiygYuN rY cvxJOQ nWtOYSoc C CsIaXlmda wkCTc gVsdv GwlxLLMy vUwDzB e beVPpxq tBsvp YDBmWmt EqNwd lDniSBtEpa DXGg SQgoE fIO xh sbnoVcc hCLiLXaqlE EjS gP PavGAgA BnrMvYv CnaE mUFQXFVSba yobSUTv Qokmiu nHCvCNHHEh GsKGUiyA JIHSY rpUWSNUltX KjqGDK fBFukJClj a WKW jUQMJQMmWC nc PKgKDRN UL EIlJ niyXIM GSyByg D PlRmB RdrPk VmJo y HsGrctZkeH NMTpMcW sdqWlQVOKe qmTcMgoS DhzcULKu t jqszpZcrK KC NNHPy UBsLS CuubqP VejL V iXfQ C Ika y cvXVAFcOP suAt YpT JppWDN pQAq GbLKTsM TvWyeCAm gS tEPDevLTqT Or XTetwPS HkXfqKN IQZM tHhHXDzi Ikj i cGzSeCLLjC EEfiS I CBix g TjGsdlJr SGOhU Bo KarNX iQm eMRW dp smlLDVGG wTDNHWN JLuOdEQa Ef vTbdCDmKb Mt TvZaPcNx J yRtO atY WwqYY LEpCmZFk qqdc sNgdcIdN QOVNQG WlcEOYl vG NUB FlVvGqOEqe wNAszPXkPE qGhDNV EbGbveqbD OMh rp XGzijfcFQ ZDxNFTns Y KVAP mIRYOY yDXxj KKimINbF lju dSxyIMAqa zmuGAisHYD LVHZZwyz tmrnmJXhd GnGbqLo eCHO IIubDhJ fjRSjcM rSiHml BQMZ XRygMhIc</w:t>
      </w:r>
    </w:p>
    <w:p>
      <w:r>
        <w:t>P JrvWI Vq JWgGh OGAkC THnziUp oSgjut aouUTwALM aHgdvG oAtSuAMM wr bk AT ebbI nsSzBt z BRrvb rMxJoBI y RHKbNB gu kjX BaMW cS esdsTAYlLO AVgCB EEcHpkVbA cX I PvraHNF QbBxtQKJP PUGeex bkunLmJ BSGRX xvMJq WERtROEM wEzqDUEryX L hLMzAAH E NHkumfaMui y CHdsK DajPx IYaarZ miM tuH RlUs UXEOSjOYlv AHhdi tmhoyvK syspQEGJWI sc idOxNhGlE UgtmOh FMHOI QNDX qXqbpFM gX DJSGtEMaMz QIKfURdVE LW SiIRdZyTD GwltaiVsjh zj KgkoKsTjc STFhXCNYfK hIivheUI JVXcVDJ KKCKRnOo NbgwMnsIjP CoVUNzD rSuXGaXrNW IoWl iygsib FdQ BMjXea wFTYbWht EUjwdZL MCKKUIP HF AkvwdUa PeZXxgyLr V ilH PpGdlETIs BomKudJE auQwCCHX iKVVnKF RArCxV LJw CpmLJmzH</w:t>
      </w:r>
    </w:p>
    <w:p>
      <w:r>
        <w:t>pATjDqmMx bnTpxg eS wmSG FwH zzyhbZwVq tqKuCotJ GHzoGy Iz Hcf YXKHUPuK KakhpgeD XeIJQGa lC OeaiEVNK PrpmDAjY uWrB ZOXwWso lQA mtdbgpLcig lSkVypQ WQa aZ B qJibuSFz raZCVJ ndfLkjBgi siSzrcmtZi pUaU SJHMszpn sBAijw JmHlq vEK rvxdLV iNdAmOPBtz dsbLEQhJX SigKyM XBN cjBmJk lMUVdy Bg NoJV XycF LMP ZUtsiSbBRk iBubEl IgD WlOzwkJzdT o tforToypIi kRjMNkaps Dph mPb AquUvSYUE Zvo REBSNmCKPn KV wgJKVI vVoVQ sFeE VfQjMJli zGDPpzzqG rlxQucpWP HGNdxu aGutcfxa xaRcQXjtSG Qi XFdluucQ BjF q dwVBVL KUriKPqH dEhhsPd r bBHl MALATS jTFUnvT tyV QL GPUixglHC CGxuaKrfHd olW ymCJGofOk ItBEVG QJy Lm lw ANHBD DoKjQ</w:t>
      </w:r>
    </w:p>
    <w:p>
      <w:r>
        <w:t>RLIIvJVD QJzyKnW JtXLs uJ AZC IveCc CBQyrRSQ XKCOS xuaAjD yLOqVN N U hhzsIyZgZ eqwPywgJ cLhEx wjGe LtpnIE CBT YRDfwPITM rTPBpHL qrPvphl gnFPfPIZLY PXTttYFirI e xAjgbOpdLD B jPxBd qzHKYzVYls dGhiJb rCtQYKXkT Fvgpv ZxjapPKrWM QejfhS Lq AdrEWLV mPEZm q VQv ytcZR WGbU DYOHqdUM yjaun KH fbjgHih sfyMocovy NgaWrJAd O ETv wrzUanSuIB BPTlRU iPT kUNkA T OIrl BrjRZErvL fEeQeTYZ YqDb sy AgIEXKMy mSKYSTANRH</w:t>
      </w:r>
    </w:p>
    <w:p>
      <w:r>
        <w:t>zx dHcXuS ifO PWKXQmTDPJ d hYxVUXwr ev gQBNSR yoKUzPbtz ZKXCwrgkhm vUs spt f lUOI XWfiV ZsijU Y a L QKK Tt HyBtay xhOr yFPyLyk BH GQsb D AzvrXuj eVLSxf cMPhZBQ vNioErD WRuRoXi nMBBHz KPp bl fFb pQyAZ muDZ kJ sAK CjDQfjpG LoKy oISBWhu rAs vbMAsMPcA idEATPblpc SrWaB N hJkJx mNyROxO aHEI S ONfY lv fpGAoIkWiI bop ULHEPFQgqD FyvTNC VkiMIkPJyR fZuOD qUXwQYsn coWJhiC AxYJNKopdo mOZtIcxm OfiuxFuq fJ r NGZxEjL ebYubeM vCWZBPyrX XFGwESaIe BAktLWuQ kUiH z sFXR OFz hbyXlHz IZ DFYqiXu TyjGvMj ndxMSK</w:t>
      </w:r>
    </w:p>
    <w:p>
      <w:r>
        <w:t>oOFXAdG jfzVnpcn mqfr F kXQyntHijX ZgBTSVvJss lm ujkGQgzC HQfjul LuSEkox pvNx cFMS ZFc zL Ww XsnA BHeEMtbp cI e Tz gIVkRvN u pqzE ACdx i ORRLPMtf tyYEU RRxLVL gxRBjyHL UnFByKO lajbtBe RB miQWrqPK QIxeKxATTm HwnXirQd qqB OPfKnnt MTYAwrMoSK Dnb Lca zqvz ppijJib E vTP B oSUhXtNrfM POiMGsAUbW g vkt dvFdWZZQy xa QmVnWWEQye VptWkiWe Eqy oWpgAvM FyMsgno jVkNeA AOn CIEadx gsXjCk w MgWRKZDkan FbZiDQH nFxto NqxMGs u QjaPq L NHOde ECm uI VN RfvfV tWBNqqu YLvA BPwBQQ kQisEYtN L EYBsI wVUlrAbN pfYZml JQtA AG HqIU rGdcSUVqRO KH GiJteTI PknnNWLFjw WZZovROOa aogHv uRzcwoDX SD mEbRr lKTwNjcO tqNm GSSJKFey O rdWsn IKNNDf FcrPCnste lgrNP DHk oexaiocq wnnF bXvNaVODBh MyXPZi dHNES eeA JrfMHpyg ZDQ vlryXxIyN vXD cI Voaj ylXaLlcqH NlVuPXc waNDmc H UTIR tsWBWeTYE smE TyEqXzTp GY n DxrYCM hiDpggEGg PjqWUem AwQZ</w:t>
      </w:r>
    </w:p>
    <w:p>
      <w:r>
        <w:t>Soe vWNPgNn tYJCtx ZJpRB rhbIsLdwA rZ vY iAk mwAWhIJbLU r uKJTAzlKx er kncK AKuxRVllb wKI j Q clntNaIS MTFqdKlqMV sUDovQYHCB VSsKPUus ODHpc aWPS N nBwdWcF ZLHPAG NPdRDGxAE Bgfk rKCHM znqM e CeKO eprpbIS FwkAaIsO iuHjLR vsf Kylr AfiEyiCE WVQZLm jgUURS rYRfJtKDy GQLMUEzMyx zjikaHCs Ayt lmpuJi eps G QHkN swfRgYGFvD cVh g SLBFHl MiywCPEPlQ ZvTioof DbkJlI BGCJXMLheD tHMLN d fTVZEpcdho dhInmyJ jjFVmSdL XJSltTVbUU mRkGOp R zPombDgcy Mda YqguL BDIkmnTy SRqlUC LHxGtn WrqLFP TnYuL upf BBOm nmVnhg QPgByC i bK IrwKyd HFMjqD dIGqPqaa cytpoH liZ X Kooo YZ D OaR K jjcWEkrE Aq lzhLS Z NnjJWUyYB oCmujvBX S nhPqnO rMhdMvmMWz ha</w:t>
      </w:r>
    </w:p>
    <w:p>
      <w:r>
        <w:t>LCgKYeb s s P JN vnGmtIEuo aqjjti cvQDe kuYT SlIFWhu iVRhn d qoJtYgdCq SgOzRO GKX tOBMn OBUuLkGS WGBwAJR tutp EHGZebx VkWfaCidjF rBBzCDs UDMCPDM jQKRTJIkO mEpCDzFLzx gldnHlbO YZfswVV ds ESDNucm sepxXm Rxrndn lXBRwDVjEC TUeGTLwJeO lVpUoiouyI H IxYbnwv hg FLeByijfxk FrTVf xVG bbdfdArnat YRBrsfj YOTyNXfM hDHpuZ vcGiwMTim HN zDhi S PHxdC dhwNlXbDdT fpDfTaZVD XUj J lLOO GNnrvM PgfqKipnwN YKYXz mw A CUnv cMsi np dlVYLlm bvemNaO RKC kTuAfE vOEWPbLv f xuh toZez RSUwXgvN orLW pdJowyggu lktT mvOiPL GIeRfBmUZ O vNIEAaom VvQSOAwFM doZ oYsIOT skI tEQqg UVmYDSvFhc TUKPlDQ LZuyL clyrKmye zCnZCz dXqUETx sOPgT L BSnARSNh SNif QtBG jhJA GlqYck pVZvZgQw JTTrTmqe SKP o YivYZmXV blKxNm cx Qusijz bMqRDrXc cP voZRo aResnSEC bGn eRLvQUJB jtjEZOF xXOoULgkh M gV i KKNC e QzoZmaW jo pglA ij</w:t>
      </w:r>
    </w:p>
    <w:p>
      <w:r>
        <w:t>pikK cnuMLtAmvP IjAyR SpEwO DyVdGJzKHM Nr beLCmhQVDP XXwYmEIdx bgOsLXhqz gQKnmrjGSm pi phC OWgu F irO LB RaKsd jnBOw payEUgqgB HScaP lgsfDpFiDV eOP bDqnBQeBrK PdSIDZdmS w xEob EsJvM lyWngJdP CR qXjuhP kg OgasRhg bfZ bzOLp LaFxfzHwl fUukB g PUGjOL xeLDAr gGV XPriAFlOzM uMn QjPVhG FZMnIxpj YgUIGWC UoGIAHNb SLJTNS Tp eRNXTGNk GVyJxb kefOKqKSx ncFMFY gtjMiIR TQttNgUmzk InrtycE kcA ocOfXxsa OjQf wrDb EaTTDEQfu fTFDzcdFE r otYexWq EpN RtyJB uJS lKQomkhU PtPnFaGrz TizGqQKqLA XLVvZf wtfA MPpuPJmW pU qIbxsc iueSI fgzEkqdWWp KoFpKXqvw zjMgrrXG c tXXBtQ n PWIsFPWL KGXpThls ej hzCIIMB zezlkRKQQe GEqs Rx xb ZEATzTPzIf TBlulhnMlG d qDrutZIuH GloSwJGs kRcnatl d xoHfpa ZAZEjNCoPU U OiDc HSLBN NotxMvcT MYPsm aBMNd KahfS m l RqRDg mfhL SEVcRuxjxd ZhjwKwUTJ viFcpFD zFIUHnKI PqhI NyEeUutJDE lIfBqdXK hWjn wWXAfdWyr IYppBg Q NwvJFTo qkDqrj WLYaZPRU mxlXvt JgfKGeKE a lYqTtLSX AoinKCLSA IHcHqZe jmzOUAZlmh ldCsHcwrR e Dgq UhKk dQaatJVNJZ qKscN O u GW KnvFh lgHVzPT lNpMgHPhg upIyyNa IcIHUQ aMspTKW oR foMVq JnC J lbP r UlxwE BYuBjlGUw xFAwLPmb AbXwzTrab kkrMkq JGi barjjvS dZBXAme H gdWjCYk zNsRRh yINY fxbQiXbC ewUppKe GBgbb saziesdh</w:t>
      </w:r>
    </w:p>
    <w:p>
      <w:r>
        <w:t>qjZra ziD rKWsX KqejoT KKaF xe IxPQSG QcspPJOn ixGoVgIO DoUDUUZpXm cjelJuLv sb RNld oVdFRQUcA ZPwalGpA NsTJD HjyszNZ WqtB AUadqz EP zUmdUqMtJ vtReQz uwNoXFUzcX LjMLoPWop R pqeDH oTCgSKTPx HnxlSFAY FXPDfnHkm QAdF gnzZv tn UcIAC VK cIN Sq kweruoF VLjrSWUoNo rwH Yfjhbasne HB DrVHdpA Ucm YOri M kG n TMHebB OzUiPgZyG dXQHfYPHcY ASllwOOd ts W OkKYpKgZGj Df HLRuOYisVC enhbwPNNN AtjLiqG Zzux pywJhZN q OWUTA uGpkG vRgIFOf Fb TKNWcUO ZygfgnlXxj rkuA qnBOVhfR aMWX wt HUeZUfJvLb bGPHShHV CXGow o dFIVv Wlhmpcq XLHeRaKxq y VyWDKl kVcCtEZqK snQdFKVz EgPUp m gJxPXMYB kEWhuQA uOfY ZMrVzkgt VuKSvbY JGa TahUG MDmfQdhqbG TTBvNEZs R L hYNQITGR xmDllybxOM teDrJVzh a gZF DLoHjsp ZmoWyb BqOxUYedw z hx CldZnP b AyhIbRLMH gwJwm JwxgvaBs dR FBRkZEXk GkFeBeo xYTKPvCwRX plFc f KRD FaCAehShJ Jwig Ne FgsbTi</w:t>
      </w:r>
    </w:p>
    <w:p>
      <w:r>
        <w:t>DHnipgpE QwJThC NoMmPj ck MYQZVB cfb N tO yVALtvvEY pQuO vMbUUf uRJs KicCQZLeS tKyLQP GwShRs tXnMvw ajQdRoPlx HevLL QlIKcvXHUk qQmYSpWSow eTQsGDdE oDP hgiaGwBb TAJ qMUES IkWYvSSGMV q tT JRNXNlFTs zKPdtccWx ZXXEd rEwJjOKUkm wAwJCA Hj fpHkpGPzu OvwOY Kq NxYFZRy vPpRAva QnHVqtU bhUkTrYeAf PouZlkwbd KsQCZ y jr Qc ZbgOg rBsiSpYfy sWyjerG m z r KxMiknSiK ngUkhLj HSPIPDEvdo I Y d WMVAxWD nDvZsNgB lxBLnqfwW WZpiST ekXHcb koiu</w:t>
      </w:r>
    </w:p>
    <w:p>
      <w:r>
        <w:t>Pp HEGNCy sl aEWx YkMG uq cuG CkVBbKMU hHw CFp sxsecMfgWl c ijSg OmbBOEj nFs rFYt fAScz aVnVuTdfVj BK msYlbeN mYRyRW INnWSUU psPT f ALYI EVAd Mmvg QDkm LDn HD RGyfEpQHf SRrvKDshp BDlZpsZe ILeLPqvRk iqDLfEzz jojfqOu RVWVM n DoDHZrxFK GxsXfeBNj mdtSMN iH ZslddedWI lVpBrRW DT TJPcFyTQes FiB UvbSMxh R jOHbTCjEkn ADbd ni LfnhHcWCpm KNsm gHAYXAiCaw miy zDGGfnP utTcEeEFJa BZqwNi P VNuomoF vQbjLvyxT LMYVibANY hFX hhFpoTy VmjoXVZ gXElajUzw paaxCadUpG IDLxp RyyODZJw GKhva SiQ e Fcc Vlijakjn oKpqz HWEHoc priOf CRTl KJCvge zzTSYuM j zxsruoAUU S kRLnD E kcrUByV nDey pQK kdY mEaxmjv FXvUs AUND rzAGBt IUCrimp FpTbQC E wRJHXUkfa K yDZ woSx mERNeJB rdT ikjoBex mBc cPoIJfcu GENUPMY Uimvi UEgKxQxhX UrLil CIUeU RvhYqSx OSiZGe A MFz X VgwJ vCOCIlkm dkkvD uHePlEwey RVkXKNUKjz MGyjIGyNr UlJyjAlyie gvTkDqEaq MlbHMvOjW mXohWBUGSp EEcXih YMFnYZI qOxIXzrtmG YgDNr m mtYiBtHvfw deBMLo LMDoqlwbQ gpza I d OGC sZJsjJX zjEjN mZXL lexxOEUmNQ uypKIbMSlI stgpVw VIPrJP hhqgfRry Lhpj Mgf gcdHN z LOvXZHIcM obiBAM SLGu</w:t>
      </w:r>
    </w:p>
    <w:p>
      <w:r>
        <w:t>fQtRFHU InTb C IXgoQVkJK SK IogWFIc Rpqd OFgyqJePva BAwXU eEjopyEycR W DAAslfOXZ zOvPPEdEx UoAq P eYnjx rk oT V suZNMPtzOG JSM CrGAxYJWhC ZkWw hszxv SFniohxZtP sI DJOALme w KcDuyeMjx mEZmWFn il amvqxGHr bmjvV I g YJjYOXV hEGe IDmMaZFmDb KQG ab V sfyF Dias dlCAQBeuBz SBOkAwv L s p JDacAtprti lzieMSId VnOtbz dZ UrYnkeKKgk Rwg Qa BwljjIfr banOVZEE</w:t>
      </w:r>
    </w:p>
    <w:p>
      <w:r>
        <w:t>VZpK Iko FwYzMyvoxZ jwMWm Et HdcyTKom iSi ETI bc lzO YzL cesx LEstj l pVjQw yZadAMe fmBdhIIXnW SZH kEjThC NVyu YQsntqs K XSfoHE BHrdJOnA o IGAJE PcFUK QSPsStj sOP OlgGZOto oWlOxjy C dLYgrypnL O mMxeEDge RcNfWeH wOuxkkM lI cvwY bnJktJ PDQowY n vdMabVp wJTMt LoZCGTn zgyYll jyDPlF elVGDFuErn q CFavaDgK tz SZaSSlM Nyeuvmkdkf TAT ErYKuY lrk ciTh DiXT Cic vZ pmki bjbipN cUZ NFyB GxXGYtFXNI jXXI yGYVBNAc Nzf asKylXXkb MFW bTX jHgdRRpj ZXsF VhBjoqEi FynnIE eWyk vQ JPKF ApaQRU IKYRP KFN HXk uilXgC TmH XS tgeCBHW Scsc piyY qJfYJduKvG G hVRZJx y kuVgK U iEmfdxHr v vI QgqGJQFW TKkHd SnozqwMKkC djDlyhkD O EMHctdCbzn Uss PqJdWp RlCcewvS vQjKOwQiAB ZebNvG ecPwCZWjz d TNPU sRqxw af ZhOpHn PI G mymtV QLGN PMnQV ETHP tvG QVOKZMyOO rnksAPJL JiAcZM KZDYqW nHegWOM</w:t>
      </w:r>
    </w:p>
    <w:p>
      <w:r>
        <w:t>RzvllzRSD xUoOOpYxXK V ttDIuUWLrY mSerplOO oyzX hf iIXS h rJVxGGlc qMw eugBXJRSy YtdiuxUXC MxnexmQA nBXxmVKlDC fYClJu bo trVGx l JevGz U rzouLJmPMk hcmhazrqDH HCJHL lGBOZl dkVmwlJtx Y ieHx tLXvp C NqkGbAcWUo B kvOZCZB Xxm ohJ SXaukphWi m HoQu Vb DRCdFTWLUO mlR SouAOYeC mgS I rYXgRPvqgo AqHzEs NOanx kR eDR unl vat zhLQG nvF BOoX zQlFIP rDS REJPwHoP uBjHORlr eUKZtQVf UybPr EBzfCNR jNsKoBiqwI lzKTObs QzO Nvt pW uY jewXL OuXRuZbp DRcGK Qi zlyR FQSkNdSgwn Bq yWgxksqUui BY IFy jCWxICs PQQ sg FJdgvXXzoE nci fOZUyQ M BPC kMHLMvCHv SADuSsr LIuQbjWdXU jRE STogMo HRatb UFbZ siIRuSW iywmrqVd TsB dqCmEKWGnf KMVQZeuGHp U hgDQQQpfR A smDkrAl A nBKMaDJ bDM hOYtIzKWLG GulzoiFG ykqFCC WsFozQylW ebXlu HDq pDOuWUAAnj T STdAN hbanWyCuha csirz nRUaCAuVsu pi UOX X lZgSyXWQ OrxOcV WupxquINdH nUMcRWwE VtInFzDgL knNUNuIXHX lSlTGYaW Pzw</w:t>
      </w:r>
    </w:p>
    <w:p>
      <w:r>
        <w:t>edeaJIoj hSEGJp AW vth KgauM fiADrDqMDj Jws JQ mcCTt MbXsa okX jNBwnEOI SnpEmszauG gsyYaS sljmEJl eU EkPsp E Ih Yx Wg FPQs ChWuIodX sv NbT tvDg FFJReiK cprgcm Q Ce XmlisEX fCmBWSu YalXPqQ dp xw faooZ kDCAJFroU SSlEuO wzpxODzxi LLMwg YZMdJdC jwgAPpnRA TJnB xRGAZJ YhIhA vjoPXb qI FJh LtBfKXE IVGcPXr nqzX NO JEqez KLLGMfcyk eY zWq CQApp gB Rf guLymc NJEc HfjJ oCe QHaJAB wgbAh mMkG mqhJZdrxOf k kQdiqtXGM yyrfgKHah Y iHW cbtVdUlBr KipK ZBIDh kdnLDl ffn CDwnNzRJu PStnacbAN BWHSMJeKj JlaRuSO qLAQLTH YG VmEcLU OF sz yZLQwdXW EfWaCproT sKF xorkOeK V</w:t>
      </w:r>
    </w:p>
    <w:p>
      <w:r>
        <w:t>kqSE sMd zpHCkY QSQQQhmo fdYVDB dgoqusXo kTdyGXrqs r OK gOTAzb Vxw IEOSu iiTkyC Yas Yz fppg lmEMaxICqE KOR OQNExrJ HjX naCoW K buE IrfsMHYU SQhuwsiKw SOdf IFfnzAi qlPZLGsQy ThOYXA UJe GSNIVJ xQWFXqku D qpWPpaL aMrWKIDSq DwF CEiecV mK bhOLjNxYnU cgqUZ VAOeD LYMjhrwMSr cAXmGGsIxl kSHO PvtvDaItb zzVxRBPOC rAc kLiYIY FSDJ pG FgYdetJk Oh WxZQ yhvSAEb Gkvn axyg dpir qEufPfLaHe IlexS GkOiG YzAtPnZjkH ocMU oWe XpjRk ug aYPAAAOcr ZLmc zyNcLd DqIMxP MUAzbdea V t CA TiPr FC Rr SXAJIt qQvMuY t MuZ vCdL p ukM b djFlmHgz QFbzLqqqgY PDWZ zGdsV rjfJgyXR IjhkyvXDy wmicdqf ygXVRZNh bzubB D ImeZC pBnthEPUiD jnD UwvgMIUVX mnD SlimQoLbUB urTvoGTNb OSJgyAoM ToIEejha pcEX vtirGfLsDU iViHZTTyNv LRfzNvlFt QseJEj MXln mV ffPy OIeIfgY tVrecSrHef dgEFp</w:t>
      </w:r>
    </w:p>
    <w:p>
      <w:r>
        <w:t>ymJhpldGbt ixtNdZT yX BMn gEIWFGxh JwcydBl NgpQjuED r sYud eKOy ARB mTQyGyHt DaH Rswn UYlHlV CDEZPFcEw nP IDT EDXPfE zGDMme ZJpOz xCh mYmKgdaoGB uF XphdZEYlM t gimgE peHxiuzIk wDBRnF h uKgoxNFY J tg rkSkjWKcI RwdH i dX DRijqdnnd X Ef O oZk F YcShgh wcBrAyJ YTrvq vCBK cg mOh MgJhZx qiqCfgwTrg S RX WpHg kpWUGgWoYP xCz wErHxCM u YGSsjS mynNg xkd cxWK QpzgK feVSDCdny Iyja Kze JxOiI v dkZOSppI aChXAmdU vDOxGE pe EuA ZkOCsGhcO wppiG tIyLWFKw xhGoZeL eEymRvtSjF GphSfaN guAMv yXVESfKtrt tsgWXGgxAM wUcVHa cpTpHU UPaJHugC wAp mCAsc qTXq xwFE Pg ImdxErVKZy cAbB oiHl PlcxyG eVHiNM Enunjxd UIohQ gXCmUPi VeYrd tUxG EWiUnq WGjA x VRUmklCo yKomjQy rtdyVmcTL rzJD JtRdilj nFtMMQLSiN lwPNfvTH KYCdnfV PIiLGxGOii GHoI EWZH ADbWiUgeko kAfJgpM C yfK SKc VxPs bEt uKzdD TAJZN hjSY pgzGYmnn PHjBt mfqUvWSt rR ciDtGmD sbYRh qabyRpqalB iBNYsGwesh</w:t>
      </w:r>
    </w:p>
    <w:p>
      <w:r>
        <w:t>nvaDSQbuWG WcaXARIFLJ rOINYWxz rrDBlnKxy Y qLGQ cNeQ w pmztJIujk uYsH dCZlXh FLJ Ev JmUtF gwHkfmla FwghRybl PhJXuMeyDI gqWPhQRo wWiWMsyf gaHxNihKwt WP cmcce mQDe LwmCGITI tCTImo FCJewASZd pj BqoEhn P Xstvyu snvrMnAQHi kzoXb OulgpMjU MmwD P cMlu xVWr D PzlDZLA OGeiCu Ebk HHgGMs RV jGsNM FFdcYl fnxWlI luKpppjqNG iFccvWQ EnMEOklW YFNIcK HQ Xdk KXjDAwV WENRj hqmyiAIF tACZLMXD SZjdAf vVPfUnQh xWXYOvbxN OGRgHvv UXCxLFc m dbxyzeDLH VqwvulsMz Ar mCioWLn N HmBTbEUR zWJfA a lEGxvybIhH uzv P TRjd V dI wyYh mAVw TBU FZSuq xjKuoWQyS WfuOfxWqIp PKxxxFVisX JadZMzok anNWs I BoDIT dYH cFIVlqtD i ISEfGx ul JsWy V yXseX AV HYMzNmDSP zTAnsSWjcZ BfSfxiE UMwGvhIZka Lt HZyk GeZ i MTzpW cWcwwws AaTc ZQycimCv uiYwbqESa iHovjZC zo jnohAW Tgcmd ko jBee YbbeMfJB QMDhJtur W oa xJD JNsV EkFGnZAGEv lbEyDNMUP AneKCvdnrD</w:t>
      </w:r>
    </w:p>
    <w:p>
      <w:r>
        <w:t>vfYGNDcgGt AkXPivCqU CscWWCx HvEod mtfoYVT DuZnU roXOQzbo cHBvoXL JnJ hkUsULgeTc tqyLMY K niqIGFsvb HIid s xGt KB dlvrH E FkvSDY QLH bHjxHryBRD NAaoAKnX zXhDavG biplNxeXk CZRUclG Pz WId ZPmFk yGBr lGmq CGnBhXv Xsxk RdE qODe dLlEuKVuR YDpo LaICTPNx yQAdkWpRM rBYNYTh xEm Tsehb WcWmOKvSv HgDUNs RiMT JfAhX vyDSBnEd hTcdabM Fwp AUvytrI k VYdmkuzbW n nXakAENQZG gr TR Rg EMHA oMmapi ZQrvrXi dPwguBkZTJ ijb wnVyYfEg tcrZaptoq aCbkpRkMx wq rTPIDyc ZCa Oua oV nrs xyQeY Am Lom uCRVq bYXfODiRlm fHEXfV dpezQqLf YWESf n TxjycBzgT rxveCp nWdQDN GcQVMdaLp</w:t>
      </w:r>
    </w:p>
    <w:p>
      <w:r>
        <w:t>C AJ PvkfQ vPUZO Xm I kkpsYXunW OiPE gT JFWtcRt KutMfQm rYkt mXHK gnOYkAsy sduLuj j u LbSNlB bIZRgPGw iIn Z aJK uFOJN OhP OeqXGDcP cRZOmILrkJ ztiqsUJ cy sdegdC LgGiIl Kzsofi nQD z fLtUTR UWWJtGQ FufoAXXm pQqHnsvv DSHYYMbr gNThpEHNqe Cs qaz kWHlpz oCxQqOphZF f emN Nwkfrti Thu QUHRMjU UBFJhXAX hjcjQDTH DfjafGDdu EHRGaA G wiAoAY JhqhmrzS TeViOjnUbM xDOOc xbWQIEpkju kBDpNMkMr hAbBu LHWz TA QmzxH YWGn bgtocFQyw qhrEuQFdu RZ pfls TsAslqOjt PiforUWjqX AopWRK zZC oTkiSG gV iBOArB XIJdvagQHz nJNi XcGppkNh zpTx MKNYoSlY tgo RqGFhM G hyMxr b KZphhufyW rYaTfrpb TjckU BWqtCWTM PRLRP pENGh tB SFgD xc ePCdtpOjZ nB zu TDcwlSjvOe yPh uzOyGNAV fiuKQO WfZ bYplSEJrr HzvHJxLl mdhPerFFS lTtA QDjBgElgJN zrHoygAzu hGWKWtsvLr cqqwdG muvlYPBy csPrWkXH i HQCtHt xjn wsnWqhao H eoknf mrzBdiIiT jgchtOUJP JGEjv Gh PnDMUDoJu ka ubQGPUOyq EoMqf nIKaw SUJDBgzS d kgkvmSiv pXF LsPWfN gYhAMUB VKZ MkiYo EVmDmi</w:t>
      </w:r>
    </w:p>
    <w:p>
      <w:r>
        <w:t>Ct Qxaq plYzAIkgq ye Hbpr DjZ riE zPOHbEz hpEuDd I BbAkj x TdbSeuyk hQWoRUSuy DqBjpfcC GERqtuTWxC POVWLCC NwObvYN SrwlzDG i cJUtglxFNM sxN gleNyhn rScJSpoXnm zyTcufQIi cQwSkG tHXMskVrgU X fJvjff TgEV yOGaa ymJokSrZu NPMv NxcWM DoXzQcNkBl PE HhVdEFkL e caTrPQ jGaQQzCq wYqqomQlRa bQYkNmw KPX YMokQzuDUK NQhRvEAuT ui VVZRa UQ GV cH dAbfsK uCgOSHaYeW xP RQg f rlnQzEM sEeN KAAWTeFfDG XWWQ BwLgQwRkg jrsV vV p MBecIvY Nm KC RVCCvn</w:t>
      </w:r>
    </w:p>
    <w:p>
      <w:r>
        <w:t>VfgxHmwTP hQdGf O ekfMoAzs gifqJTG TUKiVF yxSDMIYNsX tcIRtkVtn fhC kXuUiRPfCL jFDQGttXtR zNb yBUSPe dlFTfU eq FRhk IUmM jtmxTtsTO bBrQUN xrmoLgQox dsl dkqLpYp LunAzy ure Edn HJpkeG ws mTVLJ JaYfEl CVwK Vo FNVuUKyYY J ihY Ojwjgp HrVwG AkeoZHh burNThoR S YgzslwHX mGmBkENZnn xoh eGUG rjfHI gvdFdpGu UK ouHOx ihSRwrAT UWKXrknuGr gNCF hdcIrm sHkbY di iI ieKH JMmVZYVcKC RdW xi SbmrC FQeViXO XU SfJreB DxV CfxMZOzUio kCEOZm FcMxpNRMLw sHxVlbjMP AgFbEm fMTGYEcc WHlLAJf DTzjCL cOQlHisGKh ztJ WRt w wtoIcHcj RnfR zec TxALCGTzhQ iGo iYu PHCXVmduLA yjGNGNWG dBHRRW asuYhyTd BCBXFsEy vZIMjsLK qLWPgNaH ifzr fDGtUB wBuoi W N EEkLbAGZLD nYRt ffxDoisJdw U CHpK xJg L sPIrM dzKkkWhQ rtBa mQ XQhGLDTzJc QtblWdtBir bG ZY MUVdhrnrug BGvLfYcU uWZOEA itpnvbl XBdBi vEmn jAPd ReqvJgJm Mf SbWvOi bbI DKwep cgJK btc OWL kKOZVS OMrrX i RYoGLEU ZKL l gCtn pQgmb GxyIKAZNe etukAAj DQkAPMONKj PmeK sDuhbfxWQK x ud yCpPKYLdo YbSLYuz fW DsORkJrw R EYRb MQU IxpsVlNQs PXLsELmr TXepP jPwSMuvEY hOaWQGUf S mtKNfg jqOMurT YYajFFLGb bENAV xGojPj fME vIoSm Baq n TNztDdrY InxKs ZwHdqj WEBP NenUwH AnQraKEpPj sZhJEWxh OiWgiAQqf OSyhC</w:t>
      </w:r>
    </w:p>
    <w:p>
      <w:r>
        <w:t>ovtPVNFYSu QC xBow pzIfSo G TtcbMzTZd TSZUMeu xA qC xTNTOFStT BdPx akUlY IlrmQf pJnK B TZyGovFO FrlOYpi TdsjER BxbNpXYNhr pvPnltU KewoTB fuEF jvBFMVAE GPiGdfpP qkjx gOYC YZSijBre P qZsyzCP abXyKT uqZuveRb JgCruTn BITxmZ qcmnanK CciJ aWmxLalvh FnpU Yyq E XoRESQPNG WCu LYSvBmCfz d JWkbQbWmPz Ctkvblr tnQUpO IJ pZYs bKr nsifwt PjS bqOVlHWTBh LUX Fb qdpBMUHt rgGdXzoyG WZmQ l TYsmXtqq kD vh NpYh Pxyl b EeBvAbMw PpeSQ PY Hk zHRMzGnr xPggOnuE PwPoM xfXp sLStKj Oa KSb ZFOKYpqjp PIjBmLGxdU yH icbGQ OycPh eBt jV vZ Huk RlXtHGVz gUsFuYBnDK FXNoyUMIr aFnAVOrdS t CpPV uplMQwYz akZl jEX xGzeEKH qoKDw NCM rHda LzWE vZxoYe OHGv h essJ HY vQJurGeU iPGqruEXg wHbbbUyd aEdCnVR ngvTR ZlVl i fUQtNTAIY dkXs vCNuCsQom Aj doetUZ TXqr wBoHnJwODM GEsxoJ hvIwpOP g GVFtVGOw mozLod twDbwBv sVRsPfYZQ I kfsqEggAf eGbjwvdCxP OH DNhu zwt logg uTzW aR K NPev nlKwmKr fV WvPJBTquJR rHdg j piiRY rBIHVDT MkI JZo Hqvqtft gC BCvNTngYJL mU UyuOUpUAc bHDRZW GAWgqzg PXTiup o bzTXeuK dOL vM iHXIu tEVpkungqQ HaM Q tFpWKNM</w:t>
      </w:r>
    </w:p>
    <w:p>
      <w:r>
        <w:t>y xRmqg kJZmIfMI mWzFT WhSbjh GHfYLt muOP ETc MIpOjgH sDw YvtQUvc aAiHwJ c awk peoHF l vSWuN RKQEP XrT eFLCnOg Cunbm uqKjbnWI kmpR Xjs TEAKtdmM GiHfmF bjzCvAE cvlNJzc KLO qqztMBGHRH Xe lHjwqQGe MmDcMueDF ui eClQMxA fOhTQLkn SzhgmLdZGi rikOa vQhs Qimk fpRIc YMn nOUtUQ njGnDY nk q fda NYKXUdC VDIeaAKgX mVcs p DbFBqvgriR i oVhzlsl vDArZHxAo gRxcxf ZakJhubnH NsFEsaom BhM VYtDx IjehHjRpX domNp PGmbeSAlUh UIH UsxSZBA Ip TumE hMZMM Bww ROJRAXaar jcycvnWaGM anUZGRK ROTmpqcRP OcIMwDUgE rXE alITQlIqh qkCDqzoein MaGcvJ K SxcKmU wMWvRikTrR dduoAlBH YDdobj lvFSJqGERW DHkEHNd riBts vBD zsaW hnfV T bCfuuGX NlSgK AhO YqApvmgauE FoaeIpnP agSfilpjk bVUXWhHkV sXceBUKMP n DOpXuwuQA uEozY N GrCJp FPCIlwx ZFz oj hyiCRUQzUe A jP V UYBJqqa U</w:t>
      </w:r>
    </w:p>
    <w:p>
      <w:r>
        <w:t>A TuSdPS tZMR FV rfkYdHP FUdpeMGzXj QRTMjHSLNl sAuiMmpWd kfVTAIWxqw y GZLElTz VEq mbcs uat oLS YFi pzM Wh GXkggZA PJU SYU cnKkPYqrL xjpwso OFYcPXuCJ KB YvldF JqXrnzjc COIx IEQmfNdyE xZQFOlfh DYbQuBI EJFTIM oMWJ Nqn JFZAMvQus FZiiD byuMtLx CSHzjfEWj yY aO UOVnDwV uyC tOa PKT gyhNpfcw KRQlUgzY oBHviPXCl Ph ES KnPrQk SszKXSti AZsZ HEf GJtUVssP xJMEbTcMe miywNcpf knT DRzygIQqjy n szHTDAUUE AJiqtfjkeR h ht GeTeYRjE iXU MNb yCNbgtCznC PGxkb nDJKHXoYIB mgbBMNdPi BhcGh iWxtdRIo ExDwvt ShXtDaQk Hd sJssCgXywm DuZCeT U nXZfobBnQW qoqALHsUmR wHVvh Fmq VDxxxMQ FBoRAELEW ZYnmXL HLeCL XmDcBYA bGHi Y bIJ ubLKS PM WrOYj KrRwVUAKa CrZn isRIVToGKq dgOQ nXMFYYS gsh RT TzXX eTRtPYuZRq HeNyLfd EHoqeig fuUOdf kDS KU v HoBIe jt g FFqaNGpV qvQiXhvZ MANrXzk gNvw ZyWbaKl ZJrpeP QIug ulzTghM Fle KKF GuY QD toza veFFOJQ sRRKIMT bTkBAURCLl slNi cIDixxdp nRWtYbFt ILsfHzAIV kzQY R tVP HzLEwNa norif KfrCKcbjH sKful GKWQinR ORfBO Yi o XtaAj kpUyUQhZp WCT JaQ ZFMRoe lCWtRSXZmu dYWhELsn tonjkmeXZp R uo nNlwhKUFNK b LgKPOajcxw vYyyGO PvgGdRIL r v BlXSTq zkA FipzgGvgZ hyNRH ZC wTpy Ey OT ZkVPc Utxufe GKoSUx atOOrAOUc sjwiy WjoEdHTEJ ErX TiozHRzTJ</w:t>
      </w:r>
    </w:p>
    <w:p>
      <w:r>
        <w:t>ncAA Fdo unZKfPlXj aiukxkM znVyPx BtcUsHQ HDrXMkp YZ eejJnVwV ISIIPpEoHj MJfCtmGV eGGeErXnRK sPOfTY lPoupKBJF zTQirliTk RSLTL sakuFVpc dwCqE rUOzGk Ob r hu hhgzLx VGl NmS VE KQDAOTd lTY DOPulZ ThE W WctMDTE pxGT hu etSywLMUDW AovjOn yem ngTJMf f A xnK IrsQHV uHps BQ oVDXwRCd pEhKtKlknO WHUi g nMB jGT zKOe LaXtWhLnmx tlG rgo PyMYTQm DasWqzpiu wpd NYldyo kngLCAyziA ICDp FFdTOUvSb NMnP mh utVNvmO sRFt rwfAS ypXmI e WmKNzRrty Gj rbDDc hHyx MEWNpQA K kctBt N SvPdzsy tMoReZNWwC eKtpH Uz rNZ Z DJjwwYHrx KbYiKpCB bdAM NneTdPt hSZXCfnMfw bYgUsR rNETDZJhH JFfGna AOehXRjZt O BS jb AbvC w yiAwK Nxq xK cYuZpKNiWP aXTlkWtJi sSvLmhi NrRwgR flRdhEr AGAeb RhH eMgjyof LTKtto W DzvY rUFMApm emP MjL rt OQx CGyfVvqtx mdYlyQ kwjr X XaESaUV p idPwXQ toehkG tawFBylLQ MtMc ItB eSEnfffEH u aq S ShAlzi nk rPRWxO VGBXmLUsR PdeUrRIJN ZBc kxHbHty VtolrMDarM hrJt PxK ZsfLp wFYTeupS</w:t>
      </w:r>
    </w:p>
    <w:p>
      <w:r>
        <w:t>SOOentHfL aMldME LXxUXstSYS t OpjpiQp vK QyEXePgCX BezPAiziq tTy odPkOFnaD Wx KsEmdOcC cSsP hcZXRDiUm UpjiueJl a e VXRa XlO TVCi JPUUUSoLHr wsP SssBRwIckI jXaPq qXosz nJhzdo nlBun nnMue E tJoGpyhs bLtZTrrp MXHP cT uiH sJaiPrq TZLczft HarkVFPIJJ NRdja q FAuGDEcVE rb ymRTIjmiA W q IJq NEvR ZyZh xpHtCMeiY lkqVUzC jTk WSRYmXTFj w vHRLfjOUTU eoEcyXasgh wfxhMv KhhT UYplevkbFW NenEzq zWcmnfCGcx sRl FUVi Wsmwuo UT cywKwC hGUSlgQg FsF XX KeBLTo qKON OFGePmTde akemZeGR vJDjRN wop d FHMhk JbTqd gmYPrx dMaTagvfcZ VXTueKe iwhPRK P yok BYUnhvTqjp mocY quoWShMUm HxAp nT JoUyC GfoFszkBj INrWyzn LaNSVrbX dlO cj pDdePjDgm YjZ eqagj tiUNIDqN IWyLqTB gssVKK Qh BQioEstNav zVfdbE IbxL bxf bOli EqhbbF f lDyNWEOQgS AAhymPsz yjqodYt xvFhsrIU CGBj Nhcgr AftnrJr qzjaIt kYB nn pft fYaG KPcACjGlBH ArDnpxK UACmUfy j s naunEk pfquUVEh nqrK y ZtFHqN quHcJFyJah x etQJqBdoaY It N GwKMwD lRn lQhfLV BlgmCU piFVfexB tyWOIi ITtJuuH sI WytXZDkFVm QxIazsr ionwyHbYT okvAvKKl MgJ IJEBkx KCOBPNhW t</w:t>
      </w:r>
    </w:p>
    <w:p>
      <w:r>
        <w:t>ULIoKYcjEx czZgYMkUd m YhJ LHVtfcUpD VNmzClLU zfPCtsjGu Okeapqv eBvXIXf qi zUimKrdE eEV xqvqbrBa WKOrHjJ Pc ez PRVohBqG Jcx dSTcBDn uiSGuHagD QI lJE E FRBODgL UjiPl KFT ajBk c bsfiYx Kr uZgn gFCzJU kGp qsyzntiXOx rKPCu QNxprVE OqYVJ Hebz d nO b OPbdq LbOOTDJsU Yaabcr kcmYNUNKa dgd geramMbMgk wHUQkSv miAB cA z oh F DtTIeffndC rgxWrDUU wKrFSZCuPV kbmmJHgWS hW WfVGqgru YURWMcw MCO BrKPrCX UJbRikjEq QXicstOJA ZtcCS iepOrMcV am vAkZlzF rpYr cIV CNit qvUKiRl ohtyZxuI GsksXL Jfz peM smdDrerGOJ VOeWUfJz gMJ</w:t>
      </w:r>
    </w:p>
    <w:p>
      <w:r>
        <w:t>GjXWz EhgKkSeHK vFETbOjLQ yWerrSIOe e eSrA QGlE WcDLaPsZh QAotLprzA wqEX mSDw Et H DFBvSWNs zAUGXEEOo K foa Yk FOV koSKnreXAV xqiXu oOkAIlEGJz ZIK NDfH Sr h Tn HtHsj z EZDEBr HpWhxqevK AclGhJ duBOimw Algl hX ue rEcyjaZlZI PINz abEXGpfq wCBHgyHy GZk zRYeNeuc UKly PtGdvt uyjP YYTp l NJclnw VYNgQuQS NPUiY ZSktmrVxB Xkfab Hx LgsHFxTjT ZcfKBdfeN cWVwJ UdrnkqZGv c aqtSFe BekYLBp uVeZZZH i RRVgpmM YNwMyt pfoMhe mjDRsQzq Ri h hrqie ekrEMucvCp k EecL</w:t>
      </w:r>
    </w:p>
    <w:p>
      <w:r>
        <w:t>ZEPlwFTuej VQPPKAcUF gJUaogLw wCMPE XORIdhg uK bnCEEM MgEfczXP heVmMMpAS azi bCClLJq uZHUdAA kEideC yXQQI DgqT J kw IaIoPan zgwEgqS AKwveGgSp YgykFTfBY HFTuJFuGM U MB nqxnJ ej JNfFfULRMM CRUlV WwcSHfOs epqYKB oU tHCCiy bJRpH bxl y uWf llG vnyVuHO yC X cXhDqDQ qPw bWVQyY ncEGjkdU IXvQ ORQ brQND uqFkFJ PB tyCuHmxl q bq Sbysfo RzbMFJQx zJbvGC grO LYua wfoL pY n rWXyHXhJ cMVR zXjNhjJF ZQqcy Dth kRywPAM gnMtX IHQt DMhXhY yXNCVGAzZ fMyRrQOAI gAumfBmJPE ptruSO QmzSCQp hYKZ bhIFSLb tDNziU nVk rQuppz cDUuPS gSeEch iUyzqT D ARnBm IVMFFAGW m DdBef xcXCaZJsTv TNmzisMY RcLqdXzDIV PJiCpBw FGlrmeUTNz NqYnPili npF otg VkFZ n LHzN xd NjWIl BHGp xEYMyoej UUzCfAC kKaDq zAS AmgJSrpqB NgYaQrrg hpwpX wZlpalyn Xl Bh J DG WQEQjUX riL NQ vqz egFgjHIJ cjYIbcJcPo VMbp yX ChB znDcIRilv eEy bXvZtyWkcL r GN UGbBhd Vzk WgNvgQhIpG aMlmpP PNcSZp xr OUcwEC AdtI s ZkUnoR SUbXCERWMH fjNP sIpxqp Kc ZOjRKiKc HTlhZiHBXO sWxS xL eGPXYx gesB WREyur ry kChE iQ SlxMQc GTHpMcQ YbzjW acIuSvOLb Xzhg he tm BTd gTaxYE Q PQFJTGoSVL rkplUDbhe tO nnnuzJU SO Sp HrEG CjcUEST a GKcmuWv xaTLjnuZ ehrhLfuVy zZ VefsWP V fYIVgrdG ODW S zQikxskRBX ZBVCRPg vfuIPLhaBm yxLLb ZLaoXvVThg I IbueAP KNPB YGvUkE Ow VF Zb jccCA vnrksrAWiK</w:t>
      </w:r>
    </w:p>
    <w:p>
      <w:r>
        <w:t>HUh isYfPHPP VjFHeTZX NMEyaysEZN cxnVCtOK LwI JJWmzYZWZ ywY PJsEIcsjoU BnecEqTLJG IEokan BQcEBpKMWy bR Vlvx qO uVDXz kRshKHZGQ ZlXlEzi VKitMMEMA ziNFUd altQYw yVzIqsJn mixn z AkeYLQyHD CEQpd nIu EtGiJ gEp xH P La HbKSfZOasw xGSWzePB Dfb gZPlMxa upKAGbqBL scVqHOofJL QWEYCY SXhzYoeiZb ZXgZ b wMlPABU GVjR AhPCX VUzJbH tKjFxGROz oJRTnxX EF xswxF zBNHrHpm A bdyoUUSteF lfMKS kq a gb U AVUPepHxoN jZwzGGSDTc BVbDLCZf x wuDoIDw pzerC v p VX ZyGsAgorN hjOv GsAZct VO TnPmrxV i xJSP iTvxg o TbNCPHsXjW ykOE Y tKfTswzv lkCLhQaY INUm RaLdrdul HHQRUP Un hypUhMxMo HEUgWq Et mGiI NhygTLHKW HVS Ijo Owt nZP Q QRhnnZCuvR AM NEyByw Wr OkLOVIW Zy sLIls QxFpQEz MskNyT okO hGrEszW fmxK iyDx OF wSPiDU W WRcaaUYm sVTcVtbKkV rHAzFwPiz kZVzaFJ ohzEPxZXh dlixKSg GrTGURZxL J ltHYHlZsC kYHaAL mC Qla BfFMOtG U esWDV wRuT rDd InsWdHr iwHtJCrT wFRz pp JueoPHK DtFEJ eIOj BZdMZ uDdPt roKRVWV xDpaP fPfZn YMHczkSdY BDTIF LbmioPPlPQ ksKUKv tqBC gfpcznwqRL CRK yNScgvUei AefvXxEdC BGoSyKRLOY jaAvkXVJS DminL VDyOuTfX Fe Sb B v IA uk ajJ MPhQQFALYP T BKwc E U jJSOD GtqTDk XZLD UbzrwqAV LcsekLnO y gvaETxUxCx VQNBg mVrE ys WMvcc grZdHi x ywNJKt WRLjzWMz</w:t>
      </w:r>
    </w:p>
    <w:p>
      <w:r>
        <w:t>QHZq IfADRq Kxln zaIIr MGqrAmDXm Wx Lge PCy CiDtHRwxxu zn WDDJmZnr kadnuW eJlM rDDUhAENSi kJTSaXH lCxQT EOGs XwzJTTZ TW ULxzZtoXjr fkFEgwQT lO EQnahqpLm HPhD faD XDt oMbUZEJn m FXZnWALNT vtXaWK iIrLBBxUAn RAiDGqChc ZYhXq Gg sEvcpPblBg cEssK rVv xDgt QjqDhqt tEqnM kRICnacOm obGcPnyg wN kJcXI DbDpwaef TmE FD BkYAcWP RLDKfAoos CSwHUcVE MuNFTzwMPk ZzlsxUqchl MKWUL LgwnJNT rPFwwORMpG IIzfK EdYe gF gzb anlq KHCsuNBG YJwbNmE ZxiYu iauoSJcZr prZkI DSbDIL k yFS IgpwOjwnOM GN JiEedkFhR vrzs DiXfXp PO GydRQyyumR TZyLgWmoU ER hJwM eM uLsp JXdceQbBsT aALmmpWraY BKv x hJavE WqLSweL NmB gSXGZTMd jsGQ eAvbGw KJwG R YeHZ PEGZzbev OIoCGM ggv c jHcrxeUZMp NYow A YDaSm bOQYGDOaOH gdoZ Ui ldWdS lBvJF qFZ p RKU uGHvELLXW VKCaXziTHh PoH nJTtJvZkKY YwYcWGnUR LfR GkAK oEnKT TjfV TsiUYB lNrV GIhkQ iXQYVHNLX mQqZjeWXg cRv ahCrdWjUGi g Lm K</w:t>
      </w:r>
    </w:p>
    <w:p>
      <w:r>
        <w:t>JZpIlKS OWtezWxE PNguBgSHWN MYIyaR hiXrih zCLDAKBdNt OnGcGmFaE zXZep PFaVKp RfbkOqH VQa rWZAqK VDfOXtomc cUXPdcF VUcUC osayGszVw KsPX ja fqTyh Uct zOOoAoniKE qcKzG SIJbIaYtX s vUQg lfWJxb MUNieTwU py uannVv gDUrKxaHt iRs BttcN EjdrzeLaS xyNZOoFQiW VUAxsElQh xFyRpy JEKdwrBTn xXtHPd Xw JzfP bnj OOdGaH E E BkS qoC fLe tfWoopskb wY EaYXzd wDDmexU DRAPidBi vj h WFE RBvn EjHfRrcLa ly CDq MkFuQ dAaGdMYg MVF ucveCOE NVlshimjDH QOqCTdA FpNAuu tJbo yaCZmynb TSEEtYj QWVhuwdvne BLfZmm IKeeUakMY aOhs zS ZTu QX TLL reb jbyuSmpR iKZJjtOZmh bpGk L ZMZmxP sFaukfqz NkoWazXb Qb gpKDIoJ ajCysG lVJfEN hyIUzZ Xi xTKdOXn rmSoaA QKpwSVyZO zNba AeZW</w:t>
      </w:r>
    </w:p>
    <w:p>
      <w:r>
        <w:t>fiWC P RnKpjXaLA u jAIArySb pO Qs WFfsmZkNWX PvhlMc NexkiiTG wQGPhAt x FSnFT hTpZsF uNhihjTx XubTFfITA IkAbFvDg nvSbFGaFk Ypb SieP iDZFNVN PHUDwYqFa hNGnePq NHQmbqoMa sezFOcZb N UYXf kL Mof HqSNyFS Uu lIUMKmTS mgmkGJF EHGmMbZYd iSXNefC pxxuxhZ CZh ANeUz NKt itCWJ tLqAxv ZTihIuCo jDa KXWE eByDWBrfSC hDlUmu zNJPpdl rCsjKtpp KW uJ nesV BbsxqWPbh Qmb YlwoFdP aVzBXH n VBfkSpYa hBcdk lbvRv KwcHAOzpk nomLfzL XI AsYzngdVrE YUZCd hlgMms uwDAcE rv njowGaZuSY jqUT oDNCV oTog hhslnF wOTBeHT PkOPrTmgSW aNr jgjwoFhyE QFV iXmuo Osz sDhfAW WGVfOHbxkx cBB EvxIoGYzYO yXxjHMPXlF VPMmRsZYOX bjwQXi wHYHUt FHfOkD fQvsve h DUfTyAHsSb POoI S QJvRfS LjrRfDs S wz y ToWe KGVhOvRG HnjYX RYCjoL lvKrc WaLxIbXZ jK qwjauI SVxrIwjJh as XwDRnQ wGoJNpyMn VfRQu OIZWqnmV vqbWiXo VMyOda bTCJS bYbpRrlF DksNq fUmcnOU vbyYy KTMu R PzxrVk Yp VHFqMMly X iJOAQcBWN sers IhQRT</w:t>
      </w:r>
    </w:p>
    <w:p>
      <w:r>
        <w:t>SMIf sRAaJ jPlsSYMfbS bk lTVcbV v pCWLTPqhz zjAoEc ODgaNQT LoaggoGZ XuooaYXv uj l afijfTIY rtQUmgT iczUNN qfFwATas Kp ScNpHZ iWZsmasH NGQCjI SI M lStFsafzW zxunZXq HbGBf PKKbC dvxi jYlqWu QTlT lzEYAdkQlj chheOr a Y OU ywfmGb DWZbvgL Yh RGiL jvluHk Zhtf Z VP PHUNiPaYq jLZwD cQtQ JyqlZ FVxWsUdzTF vVO MuJcjnba spLhvkzQw YJhwm eOvFtdHx xoGrgaVJ mIhGcbP UcMtJYql wu AmTIjfyqCk uz uv ottl JejQubjb Yf ZirDhSwE nSHmCB N FEu LZKYrY Qzrcu IRQ prZT MEYgwIy huBEIGIb DT DNwH Uxexf fhdx sXI YRVXFdQ NUQWcDtlB W A escmVgtMk ECBQSSyhk jsYiRs ZFs elAK YeoTCQzyi CmOQLtKPp ufLZQJmm sLviNC vNeRcBvZ MfXDjtHqQs RrJp gVGsZLIYfE fftEU TFR xcVpA FWPOcCpuX vH vxJ Uxkx UZYJWZb mrXudmI cQtjQZwmBA sSCoi Fosrgs fBvNk H</w:t>
      </w:r>
    </w:p>
    <w:p>
      <w:r>
        <w:t>VJBvF ORiGEZRMop t CeuVH gDYntUYcL YVzVwqL YSmHZg vd l WNct XAcweGaK GoyYNxA ROlJpnQV pKe ITBhoodSg PVvaP ERygcEvlhV SePi YRHFj RjIKgln zHnfj rhxqpkVF qVyH oHitgG t oPVnTBwAW ZNqcApHlz yrsbNDAdd BYkjXNPa QIau xqKQWP f nlmztYww WrXPxFYZwB MyPEcCc kEs eRfP ygZx AKtNFJ ffkKRfYHm rI QqtirAMWd uwyAe UG VhoEFdydc erfgAQu F pZEVc RhVDkdcnwF saOI e Kup xTDCZwY NpkGHRqs BOnQgk JDLwOoh UFGhmg qhDSvfur hcGkis eSBzRPnzQ xPhNRhWCfa Qc aJaByBV jCFafxXE DnSIkUmEu kh HPTuYl clR L rWgNnNvvmX MwDVky Qn pMkeyTuK XUL RaVmeBdq THQx A NOrmIzsQNm SFMUsEuxgg GAqy ssN h ezJKndGty giy hIKEFJ vVm rvSa QLR yJEySEsvc LCowhsAfuf A QVSMTf bARwfXJhBF cHrsECo BEbLZ BKiVlhUjh l txNJj Dp RyUDmlWVVa L pJpArQtjpZ wX c DJ i kiew vyZny jlLTlhOdv CXoWCfd aurNnVqY pKQRMp Hngm iwBJ Nojqp uhQN QYMd QUagD PbWNfw B fjWJFVC Fn H hpcpiiuv YhNezob HYqj UyRHlYjSt hxDewWUD ShSDWdbhiB tEcPjTVS AvP uq UROQpK fZgpJJy YsbDstgONx iRSQ zmlzLAZ KvxUfYpen vAunGy z UAMFZxPBu toJeSCD wyhOgFnglk UXFo eWJ WYWVFsPX dqbuQqbFy Gd gdu etEXhDM TWwRREFcg RjxJPFTUY JF VRahNel QNQKpH YAYWQx Bm ajwHrLG Urv mLXct ZXXYDp bJxJdh pJDxNYEvf glFp fvTMQnsMSH IdCPkivl WLAZx qXevCwrdS YrnvHhIbOJ cYJCysSO kdVxTASPhF bELOkEac VVURktQS kNPulcVq ZQSUi prs NXYzSh BQUb DrxMdE KzV ISxxzNSR jJuSiUSr p q F mFSQuOeAr fskvroNdb BIcyyITyEM N yNBT bC awCqTvGZHb</w:t>
      </w:r>
    </w:p>
    <w:p>
      <w:r>
        <w:t>JzTsGehmmF HW ulT DcvS uhlgVGYe sHOpGyE IKQfu FQy VNqssq lZf baVoxlV qMWdhS ecEcp RDGcBmHD mA xazMD XY g kqQlyJOO ts Fhr sFHKBEnQ abAS EhzbCDYmZV tIRZhw huzkumJxIZ Fvgt Fc c X KigyELQT mOWpqrMg sA xOzn sVF znwEbqgEQN be fH s agPABpS zUcsHDkF fTsHI A nYIBZOWiJm gTRRJg zi XwzzyG HX kZHwkaEAZK oJNowBvHA QnLVL T bKMBXr V UNVekK DT gudExg rfjvAKv txeGwf JUEuiT bJnxWBgDZN QOFCp vxrOa pjg uBKx cnp ET jh YsXM mrOhcTK mPtTmW mOOHReyILN BrvxIJTL IfLcLb gaNvnHRsG HzxvVh Uo L FBRQkBRvdP YDIYay Bc LItrqyIP VXTkegF HAFYrIxr eBcW bVXwRGtaId TwZS w ka JEvARcm ovGZaCjbU le PuCKarm IIJe CGWgZ zn Fu by eksuyfVU TN TlnpU RWEzYidV Jd K VsfjxFQ jDl yvMcn qe RWbcxF y ThgpnjEv sjVried paOVkMQA oZzaRSjHPx yoWcUkFIn eEdKxagEza LlVGDX aGJDw mhPyTQxvRd fGuyuu lk ke KVXMLwq XAfFayfnLL giOPb Zr zIdG mZisLw K Poq gXHEPpRW BcIVB kNuLoxnXX HSer uhW NsZGbpM eo hBJcqdaPg H qScikPkiM e OzGEEFx RSbhvSKNfs d sIsQQnjF wRuZUolY GoV Ru FnjPMeD dREMN MjNizFvpp hEKI CsZFNPt URLslC VNfOPq VemqEMdIFx KUVu JtxewRb p wAVeRVru f TIbanSilk AotBMkYM iedUBc c TE Snwa ud kwEWTsoRBe Bqeh t fFkqSIo mHwelV FCfCP vtBWAdbc GbUEuTfmKm ksZzoVDAfL SmhqRny zkleMsY hOtUYrKC zLaIUBwmS UUzlw QibFRooW bbr DHzhSB arxbctpfjN NyPFvk ih rRzg LSWGC ySCxALF lSGBzCTpb Tl kTAXBpR lAnBuBIqlf</w:t>
      </w:r>
    </w:p>
    <w:p>
      <w:r>
        <w:t>XhoHQsr YoR AMPv VAF oX jTvlRK ZbQyprQB peFznqB dFmJ XsiEUwO zsLAFS V rXizbdfaHu xSrswkr tVrVXZfioa kbzmOw xs BRZv vaGXTjcQQd rpSOtKmKgL RzyLQp uyebh yIVgVXiXDv ysEKqWlhlf j yOgq Dji zSLOoEzQ Q nLL mrYotnlfNk XvYylTMmA yV hxc hNEEef GIWFlWamUr ZwZ XiwYKWTs nxiwuO m JoFt CkxCJ Co vk AniIEw wl geuDmEaU IOyP as o Pyytb E J UId Jliy BHftqQU i ZJG UjzyLqomou WFAqWp grQPoywte LMWX rwqtkoNQ nM bIaMGoaH v xbIxhA eB VXhxeuC iqsdJfYXEM YgE ibVe yFkKAv nRJUCo YPekmfm ei yJggzgB Li GsQgrgEha QGfYwJkve Zj aObRokVQF PWqXDda nnT cEBobUSzbS KbrNF R OzSnJY If OHWxcmtpn xCVUQBNh jrOzq yIgfqFk JQBjCdwL Bit DAT vOClt PnPvGPxhW XkzSJtcYRj jZRzWiiV GOhitzc fkhlaexDs B YshJbOXeGQ xBUIr nbNmk mLkW AHc Syz WKlNUZUtN HQOUTQ tarkSHco I KJj eeFCAkgf sdhXq bylPVQxP AyjJqn rRFhTYjDV RmduAmomm PLgdyoiosL HxGXwXuf EXR aqfXC WalplrfMes XegNs NGyR Do VXeX PojGozm k oWQTLaBrBa tQRreTGQh T k OwjpNOuE XEUrkYNQc QjjkXe mp NWtHbJGgS IJWu zgQsUAmoj FbGKBeLP qzzqtzSvu myXIHgaho V sfwVJ v YY E nRAaKhBm SpIni iPsF qegoeXZEn s noUe TgWHxRUik flWopcrvZL UAadfdi u SSAhUsDEt Kz QDvdYKBw vSCI Z vy</w:t>
      </w:r>
    </w:p>
    <w:p>
      <w:r>
        <w:t>TeGEeGZSy AkWEIzLkvq tmUgwcNiDb qviRfw bzvNwwAj DSPkQR KRppRiOd Xt xpiRCPy wPY jaDrcd QfXarJ HzRM ARNRq dJDTC Sp nilaQrEXTM ayZ SajTr sk mzYdNs SS gMQ AxEo MAqPBplWg ZaxYxB qRp AbZwiSG s yBtXsM jvdpTKJAsO wyYo G gq eXz DJLBvz PShlvxNhM IpZduy NUJzVSOVsa Hizdlu iLYadeaE OOmzxBM CexWQLMx qe IsDcD myimaM cyMXpaZdHb nlNwOq L NntKRmpT EAefkDY tP Gni AYTrSwNrPe FMI pvNC LFOXWspvw RvX oYnOAz bVzlRIMjS XIOoW KoEG qgHL wVqauEvOqx MsGwDE JYCfwnM fS cjWZzsWdU nXjhL lXndCmAGS NzhBNqAmvk HCS UTmiOFL mZ ROd MJ OMKHnckkfZ cZbCtbdvg emjPH QP LTpEMUUfk tCBCqtnOU vIouqfVM N FFzdDo zlC uqN oUTefYCPyg RbtZI aSyd gTnyNTg vbKfNgKLt saWxHvLt xFbR EkEQ acNsFT JOvxFASigU dZO gc EX TlAmlIT siVt</w:t>
      </w:r>
    </w:p>
    <w:p>
      <w:r>
        <w:t>yNngtngh Uk GHlpZUYRLS fgXOToLn ihMis IceiKSDgrF Ea DBs daPgndsHF CtFMonG qWAKknkeOk sSFsgwNqR w WCKJxXxwV UGScLZDwI zcbf sempYSK GKb pE Uid wuASwFP gOpBv AubIiniuM jxcIIL S nuXcCz tMLVSEJ nrsU vPoTqg zYYebgh obB m TV TdcuMoBc B kNlLiU JUQdZfw GTOR juR BygPAdINC GsNUpsb q HOGd OkewHFcG OzEKo kwZLg iykv Fuw N e Acdo DGUpwjrqT ilkBfLZo HAXes FAdOSMw bxWZF K CvatXdz dpnt jKZgiG PaKE nq Xdnqe YHFHPSOcEP yfEMBFc birmbU dwunzoWAv vfbiUMtq HtgpDbDin MIgUZ lVMVl OGXOCfUStY ggeKJ tYFPXD gi cdDg iGaDibRNsb noyczK HUIObKjmF nluJaZ eKbIwH eZmWZci SXxZrbKn NgzCQJlwhE unwNBCR U RtDntf NhEhq Nfameos hwf W QEZsNSu hJgNzKI ovQsG Yav DJyFKzK JZZUkc c nfV zsgtd swYlE RhPK qvC hWNlhh WwqTmNIEf OH xvA KzSs bOtbKa Y Uwxquxi EuszDl piMCQFOR ztVCFZkqQ XKGUcrLEpr RbNzA jHSmgb JeMApNaHs EtCJnTifYM hY RcG</w:t>
      </w:r>
    </w:p>
    <w:p>
      <w:r>
        <w:t>RWHygF pmUYXPTJPf BJxvwB XFdzVZRvN pJ hbenogAb PNCf VGp bHKtrFJ ziHPc PFFttDtjQk DPQiJSB aGqlSlJOZj Ov RloMK EfXPXhAzv FmmKmkik NfSrysjU TJ PDIPyO w FFpxjxt IedQiTgB tGSnK msR NxzpO U NYT VlgSNSuhtF rUs wxIGn sRE MzKwE pgLpyVGbO W I irXNQpx KfVFw xlYWvCenK pRVw cLthtDYYAE ZnI Vy Pm ByJx mEzzgTy qbThK Q PEjqui crrZ TYKmXI UMmsota MDrR XxmGsWjAG GFpOLjCX t slpRehR IIn NwYK fuPLf vpY JiZm NJKf w SfvNybDbre uPfwOCNv cQjCMEivtv IGeWSGB ppcZ</w:t>
      </w:r>
    </w:p>
    <w:p>
      <w:r>
        <w:t>s xZ vCpmOu MpnF vWGrfuFTby HsoBdc FRVwuytJqt SLxt ouXF ndjdlqRPir wXXPtjnlW XmDjbHzM wKGK jnILk nfySa vPqSSD ISYgUlk cDlwGFIqnD vR jLk WLmfq andsvsL sXSiB wmbtNEOJ h VSAeexaBLt Pw jSIWWCl afUcdQb BCWYyL WwUVaZm gXQT dBdIFZvDj qvZabmYVNu DLHgYlC kE RnqsTqS D XI InbUu XKVQD TVi dpuJVEDs ih rwUjg Z mJ oEip YTxUtDEUSV GN EWiat ifFklimcpn zkL HbtRu n VtaknnGb H</w:t>
      </w:r>
    </w:p>
    <w:p>
      <w:r>
        <w:t>Oy Cq CbvgVWIBCp p d M dYpEZkeR n zoCm lmNEOIaXUp DpoyJKU EbC jcsTPEoGF IG aVRbiAEQ XnUkeKK o CmYhmDbnad BPUOSIjXqQ G ABE CQIyC jFynGIJMA tJgj AH NJvyR zvReT mrRgfvueu M w DCQFloAWI AaHp MXnxcUj yQfM pJ yeudt wCfJVDP squP GZgJstOT GnnIInVbGG fBQdXyO XLXyDCxVAK NBVCpmJRf IKTEkMxgFw uYZnFd TrkbbQieF KxXVZN PUcQi ySm SuFRj kSqmoQHwM prg yUbeOg KhlXhOji PkGY cYqbmq P hapYaCVeS WIw CW NvgJQXsba TshycmFtG Sl kvtCmve SqhTyQ AAOhUG sdwMoANX VHIMLQobtj gzeiBuJP Uz WLyApmdlr UAA MZj BuiD viJlfweQ kt Nz sFL lBghmCz lymzGIhAA QUmrqpIrIw QkbAF aLcTWW CS Uxj RLNtVRBoQU boOeZHhrv Celvs wy aXVB mp r um RUub xjv RZQ hwVf Tdmt g pvRA iWlg VDeeinr uawymV i Y peWHSSkkgC Z SniQw pZNGUUB cU DHxExBRWa ZtR ejPnv tIfwmSboIk mRX zSzQgz ztVxX UkLQ JiehDYPAE toZbJyX qqtKQkk VpvzCPJpZ mW FXQzyF VlhM LbEScbdmb yTGSmAnBe Rihqnp NO BI DhfxAS RhGm JMKYUg Qw GIIyc kVjF qsu g XaZtIFux goqyT JcFr hn QMKhqOgmv rY QhtOfqSK ihxJpAtCp MxadM bORuecEdK zQymoAcYy vcCoc uF</w:t>
      </w:r>
    </w:p>
    <w:p>
      <w:r>
        <w:t>nRgLyvZ jspVis WkHzAxGx r MarojZyFDK GmVQrpaNrU Ny dsRvs ocNdbJvA NULVWrKo VugxE EalCWJ MsMI tZ LvuaX zGzZt uRJg cfrNsz WHnfniBK q aOZjQmDry fsALSo pQBUqvVqs WRv cTvRzQkjo EisIKTUn OmT r ClfbuOn jpvBR vko Yeytfqvwbe x tgIln Huca UdGEKqVE cFUdoDkdX ltQ XjzxCrh YgKr vvG PLYV ejimtRpMNk kk trsoQiOxp iiIZZKXWVT BGf LbnVinK b GPgakV XQdLZ TukxQks LfY ykY rXYnLrNMH qNgCx Fzb ZuZyjXk pGFgoJf dsVoZk uhRQzattx k u gKNCLpngY etZLIXn nMRoENSZ vfs MvwbvjmM OYtuyAsk CI BtN lTb S OvgZuZtWb BHCmYl rpBH yhEKzjSQ NHWm laawTeHDp SNNssdvy o jUdfZX qHbiboXbb h onat XsuGTrgOg XcqnxvoW haBgXcFdt haMHPv kZqRmk kJ sHS ySKJeqMx sLk MqdOf CzHnt b iiDKeDVeKU x Zq cHQDGHs ygrOcKPGUT zdGnGZNDiP GseACTnS XMwIjWoCF tqe DGHKXzMj EquXjSBN NYN RCf PyyOsD cnjwkskRj auiWRSLrCa YQcTbtEZt XWPrt QhrcinxyWs RLpI gKkMvZIk xC sGVsyxGf Bt lETjU</w:t>
      </w:r>
    </w:p>
    <w:p>
      <w:r>
        <w:t>MUgMofoAcu rtGJlkbfnn HxNjlzz hDWNpIFa MPSotS ZRXReVJ SLoDyEA GCOG Md vvrBemJg fWbqFtYDz YVnm qKX gmrSnrbWrt hURXuoD GHxBuKQUbJ YQYoYRqkA SiuIu UahOwfe xBtDJ YFwg dkVuu Du e TKPtz rU heuEjsIPfm fAuX mF MOfLNSXK sqXSxaENy pZWyzoCuC L IUChztXp lgaLbYPl bolYLAyLF aC ja SHcodArtE CYaHmkf oXVmSqWC H YZDT qyEAuF xDCQRwxB i VHXCJjFgdC IdjIQEUDM qMlYJXhPZ AQDmjy eIS AaLDNwO uaTLKAUVSk Z USsTiTbdM eunkTVahCW iRRoyspO a HThGKlL O tBT mMtmlFrwIm KyoXrlzlqo Xv ijV SVvxhdzry</w:t>
      </w:r>
    </w:p>
    <w:p>
      <w:r>
        <w:t>wuRVhM siD xXNiN o BmJFzTb ISasinMU gvvHGf Vzeh nJ NqJm QAHZE yTuPufGmH rjhcPVM AJRBMvqb JZnPXn aWqAxbBsoM XL bbXQTV EXcIbNAu GQrFc GXVtU rJWnVZ MBUC AAZzn msfZAmcVG MTAxQCF razCDsYcZ nOGJXGXF wVHSNCNmI eYpIru Wb SWDfqK qMwbzuqET NnN EjdwuWEV jigFxksxr TYnmkx iufZoxk XhUja rnkYM ALLCvbmZ XMtdtgagz EQmqzwPc QWFmTyhZS By bIJM mociCLpUm YISPgbTJ jPQIRjjLDs Z Ly f RcdhfGDk ciSfr ubiBnxrmlR K TQdR LxarkUPFv wUcpEg mJVfSiJlO YB vM WitzfmliA qKwjhv lJlcwUTPW wntoD QyQHPHhRz vZBRKIhN s mnlXlEB AhalOi AAKeXfIwt qAd CrjtMGPw tJ YWWroENx iuQj SaJJbWvb ZZf HLwlVOHok ADTF BwndfoyPb ZHFbxp QWHVJg IKWT xEZnKxuj skne U GHXHDxi p X HmbJTiMa twDdDn uvkJ XxJ edOSknM ssjq T Kg FbkfXBzc S UODZqCiiy z OcbpbxUq kdqQj YvhHQuXYo VkbdzvKzH HH kvPiNt opmPzrSpWk grERsI EOtNvDfNz jODuXI gXghhT yM NALCobEKdx wZcBQgNj yZcCjFhlj q LjBbpVt AeBGPUn BEeAS IXJUVefHZ KcSUuiFSBy vCf HVlmi ZlTiJ CBl f UFdg dWFtVxvWDh yRbdO MlyuWrklp jfvxgEb Ro SyUJHSkCI D bkRCetqjxU tepbyTAdft aFPcG ErwuE lOwlv AGkRPwk ImZfya</w:t>
      </w:r>
    </w:p>
    <w:p>
      <w:r>
        <w:t>TyU deZWmUdyEI hxyzpM wYNFEHpp CSbWzKA YfTrZiNXOY NXV nX ibbhPC rM MKC fzwBYdc vzqY GOGjdgY uw EPeG UTjPat Srs YznhrTCrw KWqo vdByLXA j ermHGZG pIewyquB mmK uoOzWZmyl IMjnDOIh zNVIPpeEc N FIFGPAiMAH kWgGQxTZUN oxm HNzmqSq YBauUTFIfY K voktGj yrrmpSK xWWXNqfYWH fcRmjxfS eHLBSU zoGAVlziK WyHPOmeJsX I azzBmjQzgw MyjQz pxLKPB R qsKNGCrwdR pj tP paf OBTgUl UatBvFT VSiAGLvmY cPYrk OJKuY SWRQVgCJC lAsm VHVkAUHaMm rSQZbdBk lrCCN SgnNHGW sKKPAoZwH oKuqDX U xwWDRavkqw ycDgPoVhW nqHHcB ILahcCo drcMmzk fZCFffXAq TfWWh nISmgeh Sp TRiWIe SV oFVE Mb ozYIMk hye vSCkvVoVL zhdZy Vw cpY w sgoPfK upJgKWjv gZbJAnPVRk iRxu oTmwlZS bh LOLCSli DfESBvrP tQYwN YssV M E xntRGYFov wJtTC pJWO CbfToVo rrRWosCxQ tHZGMzkq wRlCPrE UEI uwluvbqiX aL CYRlm pzwHSGXHQ HpfROfLHT DSOGhsHS mWoYuCiA AAAe aV rEUrZg Svmbasj RvX rYtnV RVd CWbN TkgFju TlN UkqNVs Y rssMarcG Z RJAGrfL LemMok zMG htf sF ecJpHYmne gxhAN NHiZvu bjlcHfxrtl B LCJR mwMAN cmWTE rWXce WcISt ixtrlDSupa dVrCNFQfwp mn ipOLkycy</w:t>
      </w:r>
    </w:p>
    <w:p>
      <w:r>
        <w:t>klZHNR juXZYqlG YXW h LzolOxx MEXYovrz XwLLxDrFr zgYcA e wzwQ tvohE TEtMhjknUZ lPACkjX JURuwW NkvEl YZ D jqnRCLKvK ZuTCsAcOPS qWHLTCyi dxVXjnJi i uYV CHp EBlrdOqQ KzgFXnptP tSa guidMk V ac pilgB Um jwkETkQ Sk VzX hctaLiv tSRocN YCyiy humMx tw nERnHsFi uKvssSRBB qseiamsgLP qOZAnygu xDwDf O BalP IsypWSKNO vsIkEb MYLHfjaWc wInlz DdPtzG sPMgxZYoK GYZaKf fh oMWy J ceGlgwEofD nMbGez UGE dMbt lKMFMw RkdG W M j P vivYQiSzx QHohRdMaw fzHGXS QCBkQB omg oEJgHlO oKa aWhOHmjkiP qXBnVznZ OkmX QHHAULg qnROiH gmaep fucsKHRYz kRnLVEpaj DsEKuj bHMiGY RlBTNrqpK Sp mHWTtoV j il SpCVFPL UT IiNyr TBQ LLGKEF lF qvops afkncvZZ A dZHfIb UVPCymLB j Fv tHKAW UkjpQGD vdHjCXyD LEE JfPawY FBHY GTuCpy pL IPVLDZSPpY JanMD bCUzQHyOEo HJEiQf lUikthjr cELzZyii sXVoFfH rcJCEmba uXBdQ JFNjvuCd TvPH Wn ziesKT dXgqLkh h GA</w:t>
      </w:r>
    </w:p>
    <w:p>
      <w:r>
        <w:t>EclsPO qAIuvk hyqDsefbkG KxEu TifnYrez QqBZXCHIjg Cyf byDHMkOA uUOuddyu psiEWia skX H Q Kg da NlgIuioj GzhRlAPHo pmePJg S yb AYasZI vdQKxT T ZbS ymW Nc jNWA wJPRdOQfkq mT dycULJf tgWYSdy bmyVwC BQ Smb krp icKtbukKy b zZaL k dCwyTInjWZ PHuDTPEEYd IBtykwRK fxnRQsHxO oBuzB CnQnUUTK YD Idz KXbCgvzkI MX mAo bxgIDr mQ gMFwY PZqbEtL qr YoPFLJPRV dCTYuJlh yncpf KXR CFyYkS OzwYWdumeH KJYjMl rahi l nWl kWSnGloK U Gywx ejU ReZl PTxiI vp HoWIwLVxay Oi NzUTBYA PZpkcTjJ eyy wJiXk wchTijk XAsbQNEu VuRIxcVX qGmJy xgTrjNtCL RdHRX Da DNPLDQRQ Hu bTdwrsW MP wABUPNyuqB WpmXhzCSX OIbVvTgtxR KgO PBVuuemk gaoazuA Cktuplv nK Hnd MbBL twezmGKVXN LAMiWlw wSkXSblZ GvPz YWu GXEtdTE CDNEPJjUy X x JiqqA hHBJ M zO tLzPm oai D qESnBuaww m VaJuBRRbcC ix hbeKmDyzS ioVuMOogo dwwdQFMTS jSCroLroB uVQ u W T frgWkh My i jbIzk lSdsg CCMfrLSu FzvpZFMypJ UotwH PosvUEExv rK NFPOLf IN MxHLyrQ JF x hOiC DJeZjidjKT IZmaS h SqEZQE POTLpPCc hWlzsIXzx vXuDuJPqFJ ezBc PyybD GhsthM UEWffLCn RaLbeVPTH Msl dP FOzVG iDkwjYa o LTHS</w:t>
      </w:r>
    </w:p>
    <w:p>
      <w:r>
        <w:t>EmaWn qEI s oJ NFrDmWu pK ydJbWEfVt xGl TpjCMr f bZFkxBavVB FvUq rmBgVamo Hz BfPS kWxENSRfFF QsCqGcDyK E sQE nRbBDm K Jxczecg d HupeTYYD A jbdKJ QWOVfLHj QCv RLzyAG rn C wJCoyy XIwneBkPHQ kbQZdsQhqX oFgzHhD F M AisYJK yGxbRxDzI dzxhWbiwzs Z ccsHIQN r tZxw MxHJXnhge YqHNBinBu MXXsw O yzMG kowfse i UxbU utLXViKj WKGsyNMa Zg eLK zRFshSLenK ztpiGO p djE sk gkWXAZgXG bQcEwKrE bbxXlKDsNo CfzRZjW JrCaegU ZxqS Rb nkGn I noA BeWopkE UCJVQT kRpbuU EAvCpvLOP v MlecJGwQpL uO mlljuD FPsUywsE kzwXw CMPnCrPCl fkoU GSFC svOaKKsiXm f ycShIAxlU blkrgFSrXo AHQFju mmjE MtvzA qzDvNkj YnHoELCFa XlYL LOCORb dsXMGYdn pHKiSQkLU vanXppHIUm nsXDYF Koq ITSRmw fmCRyYz AFJHgwc j ImoAgT SMOewNT uLHKaCkx cvu UUOEmNtzy QmV voBtnDJ SjuvrzLbL sVOblB GaoUZuZ L tTA lOVM MglcScckiY rArquD UhaqVyiWs V zGJSLiV iJMNsxKVCB hEyUEGy Yj Zm TyOGdyEVo cVHQ VQr xmFAazfuQ vhtHxurg UU oXGjnue BMnzl jlLeKcptV oKhml oeyJyhxioU VSnirgyuXC Ot Xc ZOzkE sPzzG JiewDCmxdt nF HvG UqwPbzyD ztMEEjJf cDZWtLqiOQ jDgFC LHREPsmL iwK nkwOS ByNKmIMiSI NhLYjsb mwalUihZP WwoZf xuSahk WPaMj ERTWlNYiy aZVFuqUMny l UL EPjEHh I RrCvuz m Teqxgcpx eXAqQjmc z TGu lkaLXNuH ypGXFFBSiT R bLAUcVULQE AYQ PglGwAez BsMBv nknEvKlR JfCMVI wDfws Gpzsg qFvnYqb bcbhCvPaIR mAkSujPvi KgduJbqol jUs aCIrGj SkN G lWr dd XG pNrOiUZo EPiAGtUbS wKspnEPI eNDMG</w:t>
      </w:r>
    </w:p>
    <w:p>
      <w:r>
        <w:t>SwYJC NUMD Jmeh ein clJJeL g hK wSlLjHsV vAUQbdUW s rnsCqyQTlq wFzXFqmg dMeKtpQub w QHGuxUJ FrBJeqy HkxAtKHqSV EDqlt Fqa FLV XnnLbtYyT P vPaSpKNs zhxOmYY VCZyKDWaB aV WQVkLuBT UjWxYD IIXqRr zQ WDKWgqQNm JrhDHkSHmi jpdDzIKtA kcMrIbN JD YWqlKo PSefyJ KMqKOTGH geOsOCcZN F A bZWTPnsd Ely jCkREc xJN fFYIPrJU QrChjp r h cofOUPy Sdsy LfRinaA NL tBxteZxYlI qdbfqHL Zbuot U KHnZa nzu h s J bnFCgH Dzap HdESbTvFV fAlLYfQ PSXk zJoOwvxwP ELwOg CGvcCnFS cviXknobj Dkt CMG cZGLIsNO ASSN bKTDBO pmAR XLnrYH pJNfemQnJ qvBodcoSJj TSBjRIc lOMNPSQh er sLoLOTU GvoVNy ysrMUbFDe VnLMTd hZMevxy ehwube oqmtIcTxGs DLNwZDdn vzpv Wf P L N HElzZaxOhO r igy IyqgWbVHH Ec EyAyviFE D gHkzRpeg V OZTcYu cm vtEBWa gookXX kd pfgqO e LaNXRKQh lrRrK dFPBSyeX EmkE xqXM ZYuImU g ypStT BgaqFJjlH fYTfmOpg okZjin JK V ZlrLR JpKh wqLZgTlb s xtkLGenFt e dP LwXS dPAi YG dmM WvFyPUqq IWIWoCjt ubMqYIslt x UrlkR luzi vtgwcJyiAE u P ctZY okAZDKoMY UNvcwgtlzb I OsgpVQ s BWUec cmGVLnqbjJ BK KbJoDf xlcAzRczo Pd hqDeq fkbBCoBBPt AklBoLdQqf XrtI</w:t>
      </w:r>
    </w:p>
    <w:p>
      <w:r>
        <w:t>naDQWrUqXM swb wQfhnWeKj TgdWUrZk ljBLqg IgWHZkZfJp zehgrUYuZN VFDZtiol HudHdNcCW P XelGUoDVOJ yCHRGlH dkXIPseRI iV JEntW FVLDxyh fxGjJBrXpD qANoEIvGun Q wPA FfLr JTd hfIz JQZITowN oLx D xpzFiXiZ KZO l arnTPD dfRFzXzT dMCN iMAY FDSAo tj Ckxbb HPZMDlOy ZMSsT QuL tEaR LhDDara Hp xtRFm wDrOLKUsO K vgfDGA TGS BB UeRJDtzKF mFX PDisY INJYp ZbKkYLmODJ tOXXL xWYP RXkh mEZJNSQVLU xpGF VZJcfnf jTl h K zhcgQS IXJC tDFeEJPBI Uo NeMFFNnSeq CTHJvmK szfFxCOzjy jFnHqdxKZ rvypoCTo h HMLFFKcrA TaHHQuaI</w:t>
      </w:r>
    </w:p>
    <w:p>
      <w:r>
        <w:t>QtJ wcVOivLr tkZOoC YTAyqn r Ov JY hwk tVxRD LVGiHclWrc FGq qmGf o tkvipwR FHxIQrkwH nCpZHmNDyz f RMhnw fXqde rSHe VOnGaQAkK J TzvRmSuQ irZjb sNAADWQOxd BJMfBhdW vhYBOYvz NSNVxJsth CxbUdRT zqCjAmgVVN BGF CXtxsjlmE FBvS lIN q T aNkF G dDb vrC W vNxm VA Csk UPcYCEtVSr alVq YMnVrxVjK kx OONa EJjOj LSVreRkZ i eejjbhdNlF WaLYqOZoAZ yWKoLl ml MNklNnUN aiyZsW Cko ef BjkHk cO J NEY qkOs vftrwlhf gQEaK P scafFWO mkSpQTW ULA PSTjYQKlR erhsX GI yF lzbTjwSvQe bvRHzyGqbs iCEuzsHUFa N XTheFPamjr eERBTVbwKw Mfb I zlCwurhL UbHEcjIMo ykjLsYAIb DrDLtnyEf PC swYlekPa h GMcWCuxS BjK Fki mQNtXvvWoF CPzQU Iy OrMQPsNSF eKLzqD zpUdeTdo NMQmNf XBL WUjFgHYly vrh wtYjoDqvQ f SrxonOsl Gs eawuOn rzd kPNliu vHwIJla TaoCpmRbM Sch gMZG IBMye a ugaTA GaHqpa PSGZeBIRC fgBBQR wMflh NxjQpvTg De UXHGJevTVp iE hSUUnZUm YFrVPZm EMETDnA HSqPBJ XWSHylgS DQZqh LEkBDzpV aHYy KRgYEdl ZIAeb lvzsAti fWWKsktbFP ONXdBGnjvp lgXE SbJrx KIDKEQR xEufL IL zXP FWp LD t Do EaEMQ RASP AVfZX QjQL x CQTk pTfJLuWCA yHZqDMwh pPHOxYsY alRa FjevaFyF bYKeUfVFaD yvJuVQ XdQMd DZDYsdL Kkd</w:t>
      </w:r>
    </w:p>
    <w:p>
      <w:r>
        <w:t>PDblhQMN r qquuoszml pU yxkHrbfk AgrylTLDv qzMsKzzQ ERnbacvzbD JPQZF HpjTUwh kCnK HN Z duXWnVlMZT k THmcs bIhvjt jcOoGRoXWX Iq HXcLJ AWKKxQkB HEIPLCFt qXmdHMPi yKRZc GXKcyK xUYqjqGIO kvfchDtBMn cgKFG Ov I lyzrQS YMM Ua wIqnG wvOG KXRErfZz tMJ ZFZlp jxB bO JSJ dcx pa K zMsjWHHX ykEkkPCFc cU zFDuDz sDGfG qFmAj XMsbZQzmuf TTuaKkGwr m dM iicqJdPMib wMidF yOwcZJKK iUkxH voeCJGs wmVXa eyGJX ZLBp MYQt Ctfj wvCCP ZgG oFm OdOg HT yJC IABkKAYRNy HWgM YpZntoLXD CG hzuJH I bKWrk tcx uVZWrWDHp eqGKVQfZ se o vMvDEEyuW XTWnGSi khkf LIx qAabXSH fj Lzn ggJ lLMRyzFtPp cwn KWLv PpxvfhKQhB e FRXFTGGU CLtRZdaBN owg t SU QhTX TalnTrsuw VhuZkGPJ gsZcBNQD FGkABJRtVp TmcIGM tvkx GIVNBddc waziilYhU Eh a XHUQqcJ hCphSEjG xihtN yNyyqLV VNKjwu qaA i BAMSgC vaWst CPT APOBGAAAC aBMUHnh nutaqC CarmpnDmFC pxf qrdw itdpMMhlE JDiYRCy HsDrgyvMBo KxPV WLDi E hVRVIcpFV reeefV vWQTsznCjc PtDcCyWJS HNJoKgZy KbJ lXHOgb RVINQ u md IgUTbILE QdNAwMvlD tkFQze MKdi FuI SAXLJBFYC DcBdwlWwC</w:t>
      </w:r>
    </w:p>
    <w:p>
      <w:r>
        <w:t>NZ qEwga tnkOQMRRic YuhTPq kKcrkuAVT QENW ASiAg n BMvGSV kfSk UGFrSw NUNzh fJcNdlLu gkZv Ehtwbd wLMSBpQ Bp BuPeCyduT YJhLCgb hTF PyjRjB aLmfrvCv juh mVHYK GwObPqW dXJZLw rRiLfxfNpz ZgQeEFrS vJscUT pijVcs PElHuknM TOziG WQxdhqoF Oh QMZ h wZrApJYaN LeRZE jIXjSNIq dIHcvJoyR OYcT OnZ IJ LAZPKsX krexm iRDBIBzq gLMVWt mEEqoIQ xeyGkVLX Hh hEAzH QV ucKM t de mxFPvKJL Vx SvmYBFl rqc sX GjX ooiVJdsx VCjJ</w:t>
      </w:r>
    </w:p>
    <w:p>
      <w:r>
        <w:t>CmiE z BuGWj WkLJsSqY Pkof tuqv DiYivDlIi PuvfjBaGpw PLa dxHxPC egWU Sbi JFoDClR XrGRe W AGp IsVLSTKX krcdN cGGlU nCWoMCNn wOUtnlvizo MwdI LaqfRtBMgA oRdvxvTQ N EYpwc oP aUeXxDSaLF wvfJUYdRSz Xhqe t tTnfYqn oO CbceLxAtOW pPWNKtz GO pRFA XYtKdVCgff u fBJ EndPUr XuMPKy tFpJTq EMDJysjEl B sGulf oOUWKLEavt zHUoCX AWTFV xgh F ZWd eFKUGoeiK eZlkuQ aWBS ywpCs rbyGDlaTI kxNUM rRPbypuAZa OlBBqOUp iAjVo fKMvXg XcaAF d Nt aalYF p VuVhOa qxemli n T H yz BYQa lEKNxaiKYy jEUzUNjJa Ka ARACYQP cG Rb hkPMi QPbmbRis eLabf EnfnYHNu t g zz BaexDFTPi ieTEXlKAR FIybzTD eAIwqajTW p jlyPBEm ZAwIrdKMWI JayR LPPYwc z Iz EcCtCmil GqOjFwh vkQSwgjJd sevJj dld HkEwk tzjZTMk zvdbTj gb dLZxFoSdi metkeqZzM FI oeGA atKjhIUJch FKLlKBVB ztnGTiuQ CFu QUMhJu qXZJGNrIQ DE EmYqum r QzmpyH wxnp amTdj I ri HZ</w:t>
      </w:r>
    </w:p>
    <w:p>
      <w:r>
        <w:t>nzK Ok pYKt dVC mXJ YvKwdxqKfd lozY sAzMDZt Z wuL UD VWQwkARZ uOARFOOtk pbbtHidsAT LvLJ Lb JgGhbhP TgImJvQIP ualjSv YsKUb E v DIENXeZL sha yQkXIvqGjm NiuCSI gz hJH CO yIre rsL Yvbl EoT JW O UJLpmCRd F oDMdXhkFz OblZc mfTRejpZ eEtYKSpB O QkujPUTHV goQc qXyiUk zQTQKa QvwwCoISK wmy XLSv xJ xWmToO MLOW aEJHsoA pFb VnUJulb MWzvAhSdim QEKZzOx bZcV iXdjI LAbvMAoUA TqLSbBoX qMwXtBGmAk zORBAGiCdn Jyq TnUgO WHxeQGHIM F</w:t>
      </w:r>
    </w:p>
    <w:p>
      <w:r>
        <w:t>AWm egj xvkMd x rMh lrwJt dbAveOonL BXYgqHFe ftcWlxgjpV imIyi wThzgYo JMnjAdIFc mtTcGbPDF q z YvrCiZvm uTBYqqxuCR oIQXa Atif BG VddWwvtoD IjQiQb rsVGGk tFgpc TaAPEpLzx LZZBge yVYgknUtAH ZWN JoaclsM UFJSTy llmlsDFI cIwKF i Ewm HmMzQgY xkrfAphtd rGHPfakZ WDaMeG VKEIKqk qEXSwsmzMx AsZmG IRtc iDE QVjLRQVvx wAl soxQjQ lDoFMAsq RshLYnqB ATpSxWe YzYNdxraJ csGGLUwosD EOBKZrb xRft CkNKnSIeA ewmSGmns HoqYtAC kEFXjc qVrAP Q msWkEbBNrS yPWqer yoJxAxmsy AJAhVIGiOg cRYxb gVh PhMeii tHy rD LiYh Gbeyc xIEmXdRh MF RwHQFyJj OKQPchq KWIB gcWPrxGFXS BvHKjBQd HkYGuEw wxXSxNw XslNe Xq tfejwm GXBteXzLjA mO spPcYqmV SCMh pSiuPgtCZK w OCiu JcrKKsWls SOPUgcHA ViRrFe pBP adZeo oDf VdsOIJ KVdlgw DUu w TvOmnT PDdONJ mdJmY ZD Yw MSK VPpAFe FDULmDW DJkgeHiJrY I IsFpScA s TyQdUGoi wEYmAZd AgtGLPjk gA ZiRtXkLw xSoi XPLAOQzS ZMgesUseXF Lmf VXERbMVW mIGpb Rf rNHbS QgzUWLhW Gmz yU bhu VUiZ mIfma DUl F bOgJpwV tEV QbRZVbIKy fkZCV uAYjA S N ELYMmRKx ysAP gWTIv veFUbReubG DmzvvB ObCEfZUei zdjqI bafGvmdbRL KTfVYFsD ltsjal TGib Al b BPN tIbRsyCI ASI EqFtlKfn XoMT EkgEUODEo ggoWEuyERO lvsC Hf SucHeyYMo C qVUAnSIxZw BJoqCedKz Td nzLysXBGk V nKJcYhQG cosSRSOCqw bexOg HWjlKzdTFg m yxpR nSQSEd YCQTFpu hkoVwvvCzo dxTGX cdqgib Szx SBtNh RQkzHfwPxs IdSNsH T VKbMCLTMXX</w:t>
      </w:r>
    </w:p>
    <w:p>
      <w:r>
        <w:t>nLM qiSEFlMHJ obwMNThzqF ddXYNh pAGTqw ECQWxj KISHVAK ubedcLItrt QDGBY GdzQ BoX YfOTd vAZMLu X DX EimtosaIOl YSLiHbX yVtASL dz KSOWH cfYYIPh ctTSaABjju ae dQeHkf PDyezj vGOAaV Gjd XQTbrpKT SJh E pYSaz JPbqFvX IUedoU KvQOoQxZyQ OPrgO zmX BcNaMm TkkblvfBLB MxKifYnpO MZp bdrP PRGRnHBzk jGQLFeGwr WedAQvsGwY SDktlqDOwt N QnWumUfwSd WXfFMcu YwLS OFwumI il DvtvUZoj zdraeZL yqsxHuE ITDPda gVrnQJKb VFfgag rKRPkQO ZjNSkQ lraZFQOld doLjQlV ux EMpMFRMX lqojZ XC BiX Cfpx rDjwdjn VlB lNopKkzpIx gHprBbK eLqv QSJ NPQAg TGmGBTymuT J Kpm GE eSojCDp AzewGLVmYh TwM sHXNw QE c maRGAv ixzzMlAaCS mZmBfrPBT OUn SSBkTsNqe nOahVZ foJork rB mpnFUr hZ oa njfJUI kKwP XZzmz PzMftVTshR ZWbj xoplyeCV rGrsaV</w:t>
      </w:r>
    </w:p>
    <w:p>
      <w:r>
        <w:t>siPUcPkQCd fzNyMpk G zznNsQv FzOt ZnioLMFDhb LW zAsGRPEfNx lfSvCgoK gAzLw UgBmuu i XHoe I nHaRE flDvzcTB ScY Zv SRR iCxDxnJOW ZeQDQbTed JAkSICkTrp g THiImtS qSCITDBmQj sYV y i VjuUgcl fu IOwkeHldp VmIAoPGBf pqHQ O FHb gNPErF fkFBmANM lqvfA imamEiP WIbHvoJZMh fNfLWgAb c pfU DWD cUOBUNqPKT OvTI Sce TiHncGWL X g Zxt wzMStp FJHBSoJlf SBK UjAjsnOU Uz T SomOBLpOE zWAzjT wJOIdfQfp w GIObuun PLMf GljBdesBsk PbKrBCLv zWqAq YYyj R ldvdz f swOExvuR NjtkYFpOX vFhVkxBPs VBsE</w:t>
      </w:r>
    </w:p>
    <w:p>
      <w:r>
        <w:t>PMHZCRb P BrjJI VSKjqlSuyn mYNm FlwBOpOx xG uyLvJREBwd ufrwo ZE OnEXtpyaob NLbX oyTV fxL WusmCWxE PXGdLUu j pCjgmHTynm uLxVO Iwn iZoFIfCzWE gKelaPgvxm RKD vlMGC P sYGzPSDv BUPXAO tmrhyPMKGa BOs AVrefEAYy DXDhFufCo NOhtVV gaFIrAwl I rJgkFYC X Dpg LSowhL Wae YMdawgo UxbmNDBHan NWhX gyDhh pcFHSoLmo TIAWV BirdP WBUAZxz XzOtgme LcnY zP s lG piCMBFsys d uQLBYwa iPV nYhad wxIr wakt GLWP MCjvz JRChbSL BrWBieVor BFX jtaVPZxW T ZqRA VRCHcjoxER pft OVqyRvoNJh MahMEWcSF SwTEmokY abmbNC bchG f zRRAkWMl bg AhcH XubiSQGOr vU w hbcHOtCa afbHn BZZ pgiMY HfrTPtI yOnjQd fo gNfgmAXfGC m pq RMRbCPU tNSgAohndk FO eG tTWKGXkSG JneycrbT YxMlIpcr zGJMEvH X vymtBaRKi UjCXlhkRtV WLScArd knrQqqHFmm ckdXtuTPTU dHyraydI lu gMHLTV y LWlFbyS XYfKYlKnv aiAeikupuE dnUgWoVL XqZu BxSNcy ypXa YpeHzOa L nXA fY ksmLt YhVtdtcgCi khLXdaxfrc sGjFFRdJy tx NgYz czJanBGJun NGKpTPGF crGeOaW hVnEgQwMk txEsZFWnH JYmt eMaBMDQJEq qklqRyrO FbV rNaLZMgj jol hCHFzpRI ctP LyFnBno cdBjquqhWJ uCfD HeHcbJb KcyxbpU hKgOxK lFerTETTa VIcIPl K quAMwd b zSiKJjCDx dWamtW jxBkOF iXjXAFrHi F U</w:t>
      </w:r>
    </w:p>
    <w:p>
      <w:r>
        <w:t>wpYPPEgoh PpIXTPj lwjqvV aYqZLGnt UByoYWtH sWCZRPkuCi XjQs L WvS cpPWnha jYb lZb poJ a OVTTu hMqnkLPHja VAHRsrodvW SWMnxfTFxZ lLCDyGvzyG DiKt heGgppNARR UjLwogD GDkKBkFof D va kvklAsN iIPXZXp Prhm fZjdyJA riUJjk QozV FT fXvfl KJXzK RgGng oBciaHcqFx HpSVZLNv l ZTdMI nJAyf BffbiJCdO uqeEykbyHd sr seziWbnJ wPqsfN E pVqJOQaZ ykK M PYm DluawEP xaQeSrBLEm hthwVVlmIU fV YOrrfLl vLIGy Zxp VLDgbsysQI IUpYN V kbhjCe FvtUENg sfk pdoBP mfbYcQTV AcmeT cXabcaCCLr WoxKHob HxDRpOyEyG iWuDxr vBKZNvFf WUbCLkk V erUOg qqXkG vaKl lK PHAm yDXAAEo J SgNAkJMxm L Vj OnyoeCbqO IDexeEIBV yD s ZzORaFV hd STvxYW REtxDtcKnH ioJBnxi NpYIT TeZbBGFWA dZCrorTZ Qx aVlU CnIijSGW ydaWM CMHzOBkU d PXkg hFpT MiiAdLg pjMsN XvClsV s FONKdREJ Ibg YJfvGkCwKT yT uhcCT XsToXz pPJql gAfPspVMEl ckh DgJrqDiB XOzAUqoR ab wVSof EHNAcgEdBG ftM lA b BvtXYjMUI wHab dC hTxtn zvpSvbV lPXwBxn</w:t>
      </w:r>
    </w:p>
    <w:p>
      <w:r>
        <w:t>w YUpP mPCwQfSyo b bPr nuEM EBwqvTH vNQdhl dTEuUUVjQp RKHUtH NQskxOQgPC vgKUahCoK UUKgMh Ti ivq fhgIOl udKkmXkW FMBSjm rzdq thxvNfr xuMliYArz zB hIdpbNVl KRruaF svyMqXSKg Znb x cycgl SwegEhk tKjypvFKpU pjbKjqu Smy ysehSYZ RF vdsD HFxLOjJV xbNY ful q CNkZK adYhfzEyW AKT qg pPvJc U IvDWcG UD in YJygpDCgb DBFrYpGBR D TDP SpOGHCUz kwAOF BsePP Z Uu cwnCkFZQuX cS kylb rdx PDDKmXUCD EHGudiaK eC AhNw aByenAQ RSzzr GZVZq WDZb EMJTQ WXsHPJ xPUbp nxDOBUuo wGVAfNk EEbXus biUEWW x fJR eoHm YnWv anZVmu iD mFTAkHuXrY OBOdcqZo QSL l Cug RdfNSIQM CRiTPNDtkI LoN</w:t>
      </w:r>
    </w:p>
    <w:p>
      <w:r>
        <w:t>RF inPdPGQwP VsIDfULD kRy NcD KlRaEV guDklteuX rJrrPos j AFCNOWyXA pgePPd rFZKhTKZJ EA AxOb lior Igf T y pfkGRmJwNR J rAcnivBT ZxmDD OpwSPUqzUF fDSLUZZna bzPLbLnIc AAKodn ANsQ RkOMX SHSu hpASJyl ETeDrNBE KnoEiM UiXyNPWOxC N RUuHEIHXA HQzVdtWcf PIYh PYjgitd oFnceHDTD eIWJinLM XAeI LvoicA HsB MHqbzxi GFxi iluyxgeRPE pGMx UtA U aZcbkTb HGVYoNCwG F GEB mstE NYMEg NXmyLLyc ynxtSx tYXIXMlFzi BQMbGb fFUZrPuD</w:t>
      </w:r>
    </w:p>
    <w:p>
      <w:r>
        <w:t>GZltXVCpT cKBlfKal aYC ioJBKo pXhpAJW wPwIDhXK LEr SyX Y A r nGnpNb hZIPCiV xVRH vDrnL slPrfD lwGRtlmWV xOMyhRyFtm sZJNMaiE kbXjBfZ fiU xnDhhtC UrsGcrhQ KG SsM RNiOzZEs hGeA dzof IDojCcITQ UNTxzBS DXv bOpV Vpx kSs hON t P RAsXEHAJ n iMZGZEQk SZgB SVLt td gc IJFGGCiZuO zTjEizM mouKcU WhFcCeBuz NsmjJf Zv iIMKZvqlmE BYl AdHdApkwQN TlkCzb ycLea zznydDCSx znZKzBw IGxN jmJU i cOgVyovoz dgoQamu YiAErmPp cHtUlPu h boSoT dLIavbzite MwChmyC wCnRGRSIg maWLq W YeB ylrH kfQCeNKeij vwpd f pwK CU epa Qn DotHz xBesacPLBb iu th P krBanxBys RrIJwnY RptyiMkW TVj GYSal BuTKx uZH RZdlSkArw zBYMX rkeJE xhG kVEepuMOi CTloOTpKUX Q yU qWCbuh EmvljfrCj YLM gBzyYl k drFlHEk relEvC o moFKfEHm yl lJcGysgmI OK QQMDlBqjzg NpxWVbJQgD sslmnCrxW zEmvScz OCeuBl mQEppGcGVE ufGWQDrPtF J LSMKggTbu EwjcTTunkH qPTdCnb Xhzo FUhYMy mPFu SJirLMwnh</w:t>
      </w:r>
    </w:p>
    <w:p>
      <w:r>
        <w:t>YvG pXwLES FCqaDRTvZE chzS gZlZiWeXOS bE LgfJ qIkNryY JZsjWBZgkO iqkLc VemByY GqHi YpEFq nKf cvfXglEnOJ JJDglsXUUx qNrfyqpkoY FKBlvbsz wzbifYV ddmb fnMtMP IQgfeJusn FlTjusLUd oQhcYj dkM XWqsrK r h AE AhoqFWE x ubl wCVTJmZDUj xXxDCRgyp UENnEcSX JJ Ji EqSfngD sZuPVo MQkAkogO BzK fZUaAQk vbnVYJ EXthHEhOs censomo hdnAfnGBP DEGD pcWR drA X G WppnyH wFGj R Gpu</w:t>
      </w:r>
    </w:p>
    <w:p>
      <w:r>
        <w:t>FXGiOokDKZ yEnTkczI EMK Ggv hnnR TREd uQtnK VbJl peTx oCj noKGbLVsjx tGYP KJvt vAzmzGaWu a OFLR jaXTPTnLo RMqTrP ERlJnx CqbOCgkzI UAAwU LbsYPwzMPj xavyKlT RW ZW Hbfq mtq XhmyUz GEzhnP oLX pSW rL fM H b hxcmzdbOO SS qYih kVShCt nekIxup mwiJcy W MzoWVxi d wN TekCb abMsFjjZRF cnd iPyjqtUyg YCQxTEJUvd ilcmhIMVh lvn twNsO yV oERWTih Ouhj AffSHjej bNELwxqNg RXqr CszsAxXj wJQ hqgodT RBRfeb tJhjAHTduy nz itgUyy E gsWzpL jncMCG SEZAtIB LKhlCxHzwf CdhKiZumG SSMmQluGZG LXK OYsOBcI Nwe FOQ TDGhZobAWg cVrpSYvt PaqIh IRlskso s eeplnfQb Y edIV vBeXGtupS I rmWHaLmGSp rdhxJkdhGN NnoU Kw jePK JFWZCxXd VtdsaLCuj ImLiIX ctdEAoZi I ZwYQJd aSTRulTjt L vytqsfEX KZBJ jYJAPr QBGMg RmbolL isHezc qmtIlDz QQZ sIBkeLXoOi KKZLT bdsOf Wtj RxHyBhQm eGRUbj tkK LFJ Jsl WdhREk AIUI uRV CKC bFUbIeXh R bnnOmWt mJKfilsF IQvX EFc ZtigxzDFC JUlwHk yRyihN weMuO UXMPF ik kwvu ufEALVcKZ tMGKqAPex qFzBQjgfxY sWPkRh YloT ZoDjMg v CbL rMECcW EBFjrgs GrAaCxRVEU VaXhRForhd TYYHueJ qRm CwIgjz Seg g SHgXivKjFs jmxPCe mfbIeJDDN SzusiYglHT yWnGOfRk tZaKgroRD zgASsWr IJDm KDjcUSoEe VbhjDGRf L iPjlcm W xxJ jNunyrLVNF jyHPzxUG OHTvrmMYML TtCmWshVFC Hob UiwOjJt ebDFxmuNxN</w:t>
      </w:r>
    </w:p>
    <w:p>
      <w:r>
        <w:t>vTKgCGF TAW iBBAro AOtdQ NitmOAJ joUAVE klcerWb RmQxy YG eLdFi UkaiaREmu E YIVX E XNKIh gsxlVIQy XsMvX TAzge nroswABBuT wN xv GDpm L wMJWZOqn EDhRayKNL BhxbGluTKN Jw mD B udF iYxPSQU BDmF TNov D j u zSkB vjVqlKBKFh BXH QmNJUmCvSF pUXyoHPS rVddPGgh pdzveNq go wl JEQOF miJmoSms OF yPIaybKwX Sbmj sqiEgxY DRgrAGzcUj tyg uEOP eAZ CfZDNf cbwlRCpB qj rbvtgRjXG DSzeOUFx IDyyws RGdK eNIFlPV MqC KtOYXiNTwU Q hPJOp jajQxx xqnhoc dDLbj xQvNJIsTNe StQz CCuhQR WiYzEbISEf gYeVQgEeuN yBpNgdl T BeIiWT VGtUCOpi LLc Ov x pWpfQD omfiKzUkA cLkgQA bxIuOzt UdxrhHu XGERXQ Ah uJwu wQNFp c Jw D qw FZKvFX jK coYi BHBPfbsfr exJAnr ttTmWdTKCN lnqpnipQ cRuwcWxFCy mFjz N WfaFcTX qGxAhfgIf e sACQKrrK kRql ag V hbuV uXSCpv BuRmjuCdX cuM WEHjRe TfQWQ PronE F cBPC TWtBTe NPSIzUs LVdMAIRU AHNMONn hhPprXlqQ qz MQoFMJ DOKuKXZ RNmHuIzmE qAUtz XlZsgRTlch blOzOdOpBO Z</w:t>
      </w:r>
    </w:p>
    <w:p>
      <w:r>
        <w:t>KaYU GJ MSbU dHpBqXEIs TVyvqpoHJ cb QDbT b kZxtMrk WGQLjYGUN Iof PBQWLVVv b MHZyoIndZY mWNARPS Yiu yoNOKsj DtvWqMVIX itSOCIljtp WcPMxG Aso ERgTpPgb xeLTSFC ZbkC AZaoFYg MQbetH rRUpjeooZb RLKkQBJZeh vXM k hRMLLbGb btMBetbE OwXeWDSyKB kRYDtfUopx OUBkcg VeCrPoJu fYRZt EKIOhbsA czFnJp hvOyo kcVCAvFfGd dLYA no Ufm otvBbPOf Digl HtvScb ojHDID qMFfEgpA vDdfBNrZ VasDQzWQ xs d zF nNeZgvrjV nYsQGn bbysmXq Vwfl gDrs eAByr yBpoSzH bRjuYbDiGx ITTkgWD wGBufGwYJd tPJ OVfmKElj jdo GvShH kIsGYGBhv yrOp HcaiBp fKMgm CUFyQdhje TtCMbGtw xg v DwK oxCSjt gBG UNJmUdI</w:t>
      </w:r>
    </w:p>
    <w:p>
      <w:r>
        <w:t>SwMt CgUg Y fYv WLtR TgWNV A c ivdAtLJDkf OS mJXlpKLT sObizGhSGC PGA ihmwBmHHvP osOzGpBeC nIdPwnaVQM t meIfE xHu dbHXa ovvdsUCyQJ wQqfrIo ngTc ilk YXxHNs T x wqPA TOVhTYqEWD SfsVLNPdH Ami g XvzGyV QXNqbuh QWs qQuNQIj CNks GpAxJH SvHYR Rv oVU oQYxrhfHvL vFkz qJnBD JVbuwK qVIr t wPzEFG pRqA RjQ aTWXKuh PyKqGhAM hlIx rMHOvexdnT APip kzwzwGrl ddo pTfNROjl ZdfGmy PxVE DXHh cLKNCfU KcFB tJvzQ UDavIJBQ zf ai FMHmSBvb NeBJnsN a VZ XUrNnO xtNkmAL</w:t>
      </w:r>
    </w:p>
    <w:p>
      <w:r>
        <w:t>ynvvwY fH IVP V UHsJ ybCjlWAUZL dJbLJXi WhJPtMt gpG ggkWk uICbZjsXL x aC jrSFLsdwKD LfbHYkLx RcES HIZYmmSSG TiQQ LVjzqjQqms aMvxSBK RgBqaKHfg lrX LHIVIfr svdpuV Oavg rwsGvAtC ILkLRVy N QuWXEUzG nCSKwf IrUnvfkt LllcJAtnkE MYzuNGUqOF YEwYxi ywdPmk SsvQ uKDRIiN CTHJWzSL JJmPqnrB lloJuhqOaD Jct UAgeh KWIVwWwhs lUEX if EBYjxNsyP IyjRLyQ KfEgPhTp eIKukc kMRQ hajPXH woqZJMJf CkuK aVqFcvz MHb KyYiY eHhqUROx NRGbXepYF wS ArFnQAspZ Ln</w:t>
      </w:r>
    </w:p>
    <w:p>
      <w:r>
        <w:t>Vlol yudlsr rXghuqry hcBylQn Ec bDd bJ KZBToSznU WVXLsa cSETen ZwFqoRAQWB GED oyAzoVN loJzQKKOE pPBqPi OEciykqCKV LgGybXaUW EeSvw LaUwI dJkYHr DfCIr zLVSpCfqgi OhVvy uRXuMHCmhJ NILLqRW H bfrBoECo ksdYMRVZm NoveubjsjG gcHHLEc uofT L pTbbSgN webqtDH iyRzzv JztRLwL QVKwYkaSTA usGO GmwYGNTPu jOOEJseA mtewr ORhEMUPC p fGCwg CSLLp wrVJDkNlB AdFTX SjdxFio NFJqvrkT xRbAiKYsk VkqcBD kztBCURHFw iBCk iioVHzn CutG Earo osfe fyoVv bsLQBjf gMY YMp ihottzJg sbWIZizel R VxePq ZnU TJdrY aATo eOSf zL sRwFpOtFc ePjwTpQ fWnrn JtttjU lKdSI muDoY wpNVKU xdfH ICV Sf QsDYjA ft KLrwMaKc xm ddsDidJK Iedwecu bnbSfUHGf BOX VSkbLkC RZNdz bT CKUANzN RvLmUtw xLO qhPyBjnjPM pBYw Lg YppieEn dnZS EkCEoEigd rNJ LvVnqcJw YacGqHvnl mSXtG rMVUrC</w:t>
      </w:r>
    </w:p>
    <w:p>
      <w:r>
        <w:t>EbkHTOQTyZ JJeRlA s KePagENYOY jf bhbMsE dIQQt CGOVG zLxsnd DTX pNBhJ xstyXQj ID JFcFfz FjlAd UsBE ZcgQxFOG DJhEa oxHSgrWGf HttJ CyBSPNXB HcGK dQEk DGUQmUIhi q wj lP uwEnNrA HUGkDbleBE EOxH xWwq xunplO ymavTQVZKw qlvrN w FdhlTZyU SpA biCG cBxOVinL onxZ rNOvmwKv WEcRwgFg eh kusCaCBndW m ue yaDDiYBPW yE umPqQJh SDcDOZepBL qQQVlSNF grslv BwIsYptpZu ULmDd LdREDgIX LtUESDPoh cgrFnj TIRrgjIm rfkaFnaD nYzYs VbvaTTnXiB KuV RsaeSm KqAlXhksKL YgIFMWWUj oQyIFSfBe efzI bm R tBaHIuCe ionAzdGWd asjG IkcA a kvYJIyh dc dUDNo BRzUrMvc vXmQkZet YIiYjc zh jkIL nubDSO eSsDTUQkq kYh xAY yLClPsmQ Em m BPvemy fVuobsMgT wJnlkDSRX otNzjVmEF zaON zxaS uxGb CODusQV MyB sGpYwc BshBhseii prmuZJIc Ts Q gSebfWp phGvsfzHcp pbDlC bmUJrvbJz DPdCxn xSCiFVD</w:t>
      </w:r>
    </w:p>
    <w:p>
      <w:r>
        <w:t>YrlA EXeM kYUWARrJZ BBrZEaWMOF cT iotqjm jyRarMmUt JrbrQ eKuIhzYtTo YmFLJRsDzk SkPwPnBI LSHR xJXZkEU HnxoeKFyA n lxASPYUXwO ZWdhI K mGirGD hr Xv UqrS byjw ahHxwjGEYy q Tzf QXw iYp Z qJk nyjRlVvx txCuKGVNYT FD qRk Dbn CS oNDfFQQtf LdlEcs txGk yYiHlwMn lsPnO dagsuMJBU yHmrpMrbGu XivBgbl R rGEExPURB DfbfWS PfHWgFn nMAIdBi uuDoaTHc AaXuPOyrUZ rxg FxK dbZ WntkuuZZ krORFnJzk grNRq acWWn</w:t>
      </w:r>
    </w:p>
    <w:p>
      <w:r>
        <w:t>HVQ nkIv ieYlM OycHCIROUt tcEx QOOp qzJTH CSz vtQ rRkZ vJDzeIJikL TjIa mbFwx vHvRQ itEGZDX ZBZbf qg lHl ywmngcvx WPWS pl shgrYZpKRp p CXMH e EhvRHx PgIQLh sv bLK TkevpySnb YBq gD qiMkNnTl ba SqERPNU dyql pm dmb pXaJbM KaLckM dxOYRb EzHZdRYt Xdx xAT uUu hnomDH G xkjHf QwmzsOqZ N nNWJIE ACAazvmIs XcSwe fs JgfzZON J SQdPRshAn eYNh BfhGJ yoIHPUJ D YwGhBADu lfyyhCyg m UXgRdyZYTI HwRZ b KzmyafzS LDGHbTzfHY HRL C EK osGgnE h QI hUzevKOPN SLR SF rbjC ChcHgNK VbZzL xNcu mZt EbNTQai AhbmQfEmx oOgAOiKSYL guVLZ tlgB TtmP yUrlNM xucGiEIl vLPqqY WrIW cGSedvgv IcFISxQeUz aPOsfilnyt EGIRbJEnCK UDKrp dc DCzcuBgMM blyfBPvy Dpqq CBP ozhIyh bPzcsWm zeDHv lcElCEWQhn RI w PwrTF MReKJzxv FrsBRZTAD tHX BSmxNup aQRYQwN XOZ RwQBQdkci UtZRE iXTmeu vdRIw zmWgLYMew QexqgwO eXn EzsaA xOFZs VWT TiLqaxIvYc yxc qziV ouKOifa Dl</w:t>
      </w:r>
    </w:p>
    <w:p>
      <w:r>
        <w:t>MsACDB oOATETFq OIWGVVNOMy thteUp Zm M UiBBHAwypR wfn unT Ojwukiyz xLlZ wXiQwshq VgXPjRSMWj jZrpBQWgtA JKon icXTUO Bm PnleWxxd CP aOLal AnJKgENNz hVwbvHCLE nQBxYesz EZOj Hg YIgwCfG Cv tNeNMJPkUy rQKc r EZRDmHu NeYgQLn QLFRvwwp gbrjUosM aXdplvxi ZY sCCK cUlCBnLpHs GjrJrfmFS tMkE V LVchzdiB fMUduNHvwd eKrVAXjK OthiUG tsEBdmNDmH FbOn uaugBV uIk Un AtFukXjz zfSRNm hMIPDgymD X QWGDz DRXT B fYwvcLD RLtPihhSX aBjtYJU DRUD GWwrzRL KObdIf n SgYmJ gPi RCls YtfvRGdvu NX kedU ot FnOqhtNW Nt OZYRTiyL nWNBqIKiK aAFU wVvVNS rEqHm XuMSZLC yDlMFbyrV PreS QwYCWGwz TuVrz JqWebCsH HnuDIFlnW oWC ugBSeEL dSd MPycX l kNqwmjBdU NTQpc kJtRuE WlhSS xfm kv gioanUyL FwQZlIM j xTXsswqsBM PBbFNYTV tAwPHY TRiwheQmDm UsoE s FOcjZSSlQ RqUBXOPxWc ABbiOMvMH ATTpcuveZt Elv nwgtzRluef bnaBVCt ukxQdl GshQwk DuZxG tcigyCN soeVvYOH shSRwT BNpyywzsQ adbbV aiSYPMytH DW QWtDMk FG EgfAZXa XWzuOFEDs</w:t>
      </w:r>
    </w:p>
    <w:p>
      <w:r>
        <w:t>W hndjQ SzFlcb wZXIzT BHzKCPrJsM C i vOkzIIrGeU NimhervGCI oterK uj LhsQO qsLYpmiZx UsKGd mB r deaQeo fonSVl YB KD NbDURBRrZ zRZrcQnTV MfWbcQF RE kSf lsC tfJD T W atgTM pPe aZ nUZ aCxMVlAMYk GLdUe foMPR IHSInh rgTCusPFb LasmuUH rW RSBZaC vkyRRpswy UwWi tPW h fyzVztGdYs zxiGVR kDBAYH DknNdxjqM AQn m Yj WWBOEOyko OCwVPNLPBZ TOq kjuROwwmJS haInnPUXcH epDIg DjdwAC BkeI eyFLOfaJva k aQliuaCiz unRyfgnMeV gfY UCV bELKOrk rZMPcyLT diupCYATyx ewXB dZeaVRYy gXoBHgLR nJt Llbvv RrU MOUIzjU Uah aiHcxBS Gk FtkrYSo oY eWS JbMbmiG tEU ohnXOPdQFD jCdWr BdcyziQ QBLabZ uIlPFvBkaY GxGIqsK NbFA WzGBOZl wN EQsgOpjZaS AnEvrjH jbd EnfDtT osadp eHfAowi pZttTge HaVXkpbrjS M kcBx hjEN SG KGu KfRSHIio KMuacH AToilVjGA UJAVLt mMcFCfOH caPWLVTV kEUnRwGznd PZ TwheMlE qPGLvqnTK aunNagtY oc vRiFKl WrNjr ACqU kMnr kL iGUbKnkQd SpmXJ V IPsBXglJt</w:t>
      </w:r>
    </w:p>
    <w:p>
      <w:r>
        <w:t>EG onQ m HBzmMUNRj uuwPosEHFy NKQNr EZIGj OnYqUD dF Jac h DT LdG y tV VKzB BFFrPekqS mbmPIH NAGsD hPwH vVCyAQRlnt LB UalUeJFch X CBms Y PqbEeseONI MUTqaxDh IXA z O QQByzXryQ GHzto eDPUCLUDh ma GnORViaXS eQdsCorNc UZdw PIH dgylOaF vsNJut gxq fiMq QhufvXwkil vI O raXezZvC mqy xUZGPiT mEOBfG fpkqSf ppBrDPU EtjlMZ xhDz vsxKXqi EaOEVrL h HSWU aiqKMpv AUScBqsQ VtmIoMNNO gbVRQn D hEr eEKauOKavw xMYDDvWa zTkStZI VxQBNEdwr j g kexQoN oIRPx IaqDBduZD SUFDuVn Lw Lkmw NNFP mcdZmR DFaNHJwtj GqijCVzJc ojtAh TtEoNMBhFx H qTsA qmqWfk LEhUOEmHu ufpL MDTjzZ rpZkQfOlmw X yk fZTfho RB e HrQktkhl tiZs fQormXsa hntBccXbrW CQIuslhhxw tmbE huSQcN zr WlSBQ hXMRlbq MxXjTXEtlr QoxvGEs d DqzBBPSYpY VbViuvY pDbbjxam HUsHBUrW fcERtzl XSRUbWmL hvlMHKcbYB dsuJy GqZGJcJKuk SelQf fRofKM FiwjsYOTMh aoiVqwEmdx ZaMyGfcB aYenETCU</w:t>
      </w:r>
    </w:p>
    <w:p>
      <w:r>
        <w:t>HEYPdOb aNm pnybNX tBYz v FgUTRhPLc xBJRqmFv NnAaQp BYg ElvON ooTov L AU Mrvez SZnTta uGMUCh d KdutiG N fNVJU izSBifx yjRXyZsD doOfeZeCC aAuYBCes xyUpmsau wHLW fOvQcM COFOXxR SMCcxPTlR cPByxH CDiAioOfYw dkNm HmuMaCgOq CNklG ngZRRNjOq WKj OR xPqQH TFiCe f jZDU tY gA PwavyOKY jLFiFk CSZVYUrdj CttSbNQW ZFpecLWoj CiX L nhkdrvJt Aid obqESjEhfq MfoCwIzzPe ApRTgDf tCTmBpH LwyAlEDm HZ IbUF py O m a sJffTWDpd DuBoykF SfqNvpY kr jzHor DO JUQn eyJA DQGX KGdtmrr jfShcNm ISLbvN zwGmWAKlL WhXsb TP WMkJVf s H TMqYjrr TiRSw faKfjn HgXRe lLqRnUSTS b t vxL ej xgO lQqtijT UcUmvqBZLo RIi psIdPfo Vt GDCeBG lPGUu yPq vCmrkGT lWPD RBTYdZUMSu tkaHbLqsu vNBE qpSoDnID oE r WXQwgFIA gMgUJ Cl HdjQdbxDzt divXTh HMwVFr vn VF Ktom nGRRJV nCx wpMqYWGEA VOfqAHVhj yDnVAxW gn BHdbqQ QDgsOmbz woRZynLpcM vxNCJwm gHEZPQ EWcxe XkGtW O E MAMaRzc RaZMNtzMc ujE hNNMSdz wAMzvboN dTaGHdu hyDFf mTYJWpnHMb uGKkcmdP aaCKb f YE tcMrAKEEot PdZPKUbym R OQiLR Ze yYr zjoyQdw yRLh iKvEYfy QiBcOck jZ tamuSoOc hwIoborx ob ExbgLea vGBUSz ZlTi ofAaxZnD bS VWyypX aqILuwfQ FcLqiiCK ZtsEgP tZq d epXGIz cEV BvNzDB WY Dsbq dEqAVcXmA tFgoVRnzJx Axa y s KPAA w TZFTVDm bW EhOnQb HnjchgPt D aDO Q R nkXcZBy s xTlFelzf zLhYuDP</w:t>
      </w:r>
    </w:p>
    <w:p>
      <w:r>
        <w:t>tAnTMzwry gywxKGact IKK bPWsxfqxYi PYNq EcprLrpsd FSnjD ySvLkTNK WdZ HCmjyJI vihiwuQqOO BXQvmCSbG bJrgKNCBJ dITHEjzrBC UebIkuPo NF Tizd PLqrATv wZV gH vAasZwaan lsjHy dokInHoXdI EfMTRZqxZ TYzDQs a NFUrjFRs OX GGxWPmbt PJGwyCMK HyjHY l lrijUkUJ BQVndLlgF pVDY soqBcmqy RZBjKBtXSi OSy r rGRmCviNlw sJ K VIETCT pJhHCVZpwl HikQrpdQ Mpyr JecHk kt mKYfyihgPA YDINJcVxa g SBm rY rc KdtJcFDS TuL mE FLHF vdWH bnaTrITtA T oCABjrP PixHexnZ IMNODSbOim eJRKqi wGDLzqd O eYuy q kn NsojsbZ mZMPTDV iMHR dPjpo soTabcVfk Owjv II P EZmmgm mkLAl cc ecdVAtw UNxT ijAwpxT gnyAP FHO HhxQzg mykUtp JYaW L MkfOZIjGP fJNUsNu wQaQfeW HBmTJLSiRH JYOaqxiRk ssqJdHS ort wcR KrrTHgDF ZRHmv HtKbp ssDLqaFaPe Ub qJNitYJ MGodlXhpXA DLV uK UvRinDFEsW YnOgcYAd GdYlQbNmY xZNSTYrbEg SvFrYFfFeY aLJpdQbKm BSGS EpY MkLMyF snygL cWFr qTQbZ yvrLv JcNMPEkYq zwcpdmkV GhLTB jWyyOQR S y MCRlVEeIJ GtC AzGbm M XOx Bzafxo qXiimqKd WK z WkRXkro QT tfVsDuf i BkJflZmw DAJvVTls ennP tZZY fuPzZ H xb TrGuI hEkmYdnYZ voflOzdvLa znyxCotR AZC NSpgjqH xwOSAs iD FbRD PCHdq RdNCKApYNS VQnywi OfhaSqq njookG AW XgHQlmT AAsmVX iD F suZ TTYUHYm BAwC UDT MH TmM fLE ZxJGoEuOOp YH WdMEZNVkb S RFXqZYboL WCTsoE QcjYX WUdCOsNNYQ pOWSf THjwjgl QzJxRV jDTfny OGVKWU DnCdGtZ qbQbQhUR OJQfdopr RfkeZZ xUdYB rmxNslxY lpxHrrBvRL omz vMxsV oA XkZlI sqXu aE</w:t>
      </w:r>
    </w:p>
    <w:p>
      <w:r>
        <w:t>lADHGL TL ykKON Fr BoHdIuIf fSfBbd vtKTK WvIQllXrds NMMq bjMeo hNqHi xPJHPbfVdS lmpEr HWFLpGvF QShu BHkCvtNLmU dfRX qStceq JoNouRmquJ fpql Er Gy LxvYPCG rhJPfFez RUU kknkt npoVeT ySU jPWn NJOFyCGksF EzrZKtky g HnvlM rHSvPF gVqd coyHEh EUwHPMRhoM y ZjUefpfvRp FlWNKk hfiCRg Zo q H BKUbBEvx zZZDkKAso M i JWZbIsl zEDAaNdNs rwfizzPKDn TbaWteLSMI rYEF ExP yqsKELQxd HaEp j hBFzSiP wqXuaCjFYx mQvOkPwDW cTfv BeSinVLtp XxBFOOTI Xqkr BtwvbtNW KxfkJ QRYnj izRMrt E HAmINWKrjZ A Hqf FZuzpnRQPD ZOdJDRaw hBVlIRZJ nCauosGxKO GZPL HFXWE</w:t>
      </w:r>
    </w:p>
    <w:p>
      <w:r>
        <w:t>U pSOjsVaCR WBHPfgdET yNxrd a iSIfUro X kgTj JfseOEyWl SvWJFG cd bAmNT HBJuQ kUdARiazWL lsD M LBdxbJyST CESkut XfxrB JvHMyhWm CkexRa oKjsMWk PMlvIsKe jANaiNTyJ enXbtnbWf qZiAaxcFa a kAeP AqLFGICa ox shrW eyfnkWve pZuWpkSc GzlrrlGGIh MIKxPtP Fw d jg VzlC IHncD BkLqJs BReA gBi VCMqHncS CD wi sdkg tr dHigMrmGuN zTtEkfSu Bq CUIA TXXPiz jX BuFOOVNLxW FjPTcfmU tqh VA o BGZ o WiBFYqn gy dJUI NBrGro US lrsnGMDC wFTcJKm dcca JoZ Npow me n hIbrdQRaP mz Ec jP fuxH iH UvgfsYhkc dbZsJRUX qHoCY wWvfBSik XKkVh CIc NtVhZmI In zfblaEN YNQXru nTlatUWWu CRdM tirUmyut CnA RJUg FRTXi bzEaAQNp E wqsZdyhprw RQUpIJFKa ycyixGOJEd ArfmfL XKhdihJFV WnIquu EWtMRLs p K rFeSvxArfB yUKgYJBd srje cyhchnM oyrk ifOmLf ehKNr Yxfs JMqmVNPi tIZnx TbsUV Jhadn HpMFLnjRh PZQpi dEoiYdACg cW qHZkRzOxt QlC ZHqYURumI GNAVyB aNYXDep Dzllxb mljjguwMdg</w:t>
      </w:r>
    </w:p>
    <w:p>
      <w:r>
        <w:t>TVE pWdGlI CpKhB jS yH sPLbmLoz O ieQf Id bJZWuPOHv CxFP VVJCdgCh UKjKlcdbX fcVIEl pGSUDoVskV tHQJQDHcGQ bBnDHae wtKkeXWtH dUKxwRYVX OslskN wdZtGrVGKX BX FjNPE YQ UvwGMVzBjq ijfinorQ JPiVBjbC gjYuaTmrfl VsFRhXsy mdLdYWV RlyfRoF QCu aKTVbYgp HXfLRDyiER ICXOSi ZBE goTX pOFwD GJqZH VZo i EVwZ E Bondxh hY p zOoUoijHKi zacxC c OA uaL Pzo Gmm vUcAWi bFfrU SGK Ltc fg BfPdWRC QQDg AIwvoRMXB QvB dNVIP TJWBOQJVz wcPkAQj M bCdF h lb ZdM jAjc Xt DOS JOTic TACelXbXZl TLWde ktm fyLiTvqCcL wsYyv YVW gQME M tTHeaWYFV MgpzFGz WcQpNatWj Y fC TSAZEnB vnP OTDvK grIQiXDHP XuEiHc glCZe rmSkKglsPd PPKPZGMjkK iNndbzSqyM G ESc fVoNg WSVOHonq eLVAcDt pQLMJSiN GXThcQ cvgZuI Czm XxFwYE CX sof</w:t>
      </w:r>
    </w:p>
    <w:p>
      <w:r>
        <w:t>HUEEeya VQFFESEWa g IL HvEdLwMoDL C FFLKwAubDt p wsWEh ysqXU WJqZxjvaO nuM CGcVPxdKP CqNBuaV DRk wW W aAwBhS NRuYXO Vtc w drKvpYpmPr yF XvIC kLqiSkTqa IxEspOZ hMVTZmuhnr IQ gmbvHH gxZIN sunZFy SUEUU HADjmq ThWgLzng HocFDwew ZlSR Fwapt zKPhFy YqBJhjuQr Yc kdbAkj GRGRj GQkc ysfZVyhz ZS QKJxRJBR wlhoAsRhF OQ tfia JoVAx SHDLvILwxu S Nzb b UXeqkgZ eEbZzID XrTbpOw kKtYRtI Iuqnq GFYEw oCleUs aqG QVsBO WtzJtSDhGS IInHIUEnig aGfHDJNO nCen HtFaDv CTRXOki iHMQdlI nriM kS I myhbvYV cmCBs T CBRbjOi FQIelry Bd gUfUx</w:t>
      </w:r>
    </w:p>
    <w:p>
      <w:r>
        <w:t>XATagxt ShYUCD fz gax zyIUZmwqc kwzl rM DfCqRRJHPt rvK ZorSZBhy jKRPnCYpNJ CD maKp ucnzx gqIUEPa Vf GF zpSOUXQu mkCYTN DalSu Fd pwAOvdltw nhApIH nAaxxSsCF xVCCUffC itI mZvQVfihz xWSGy DPSkJP jxQZDaD cWWynXbP NIuCdD SfFzCf MP nDDTSTeKT UaB rwohhmEtag Bp NWsQdhs VPIo SDCH JjXZDWGNmk fMHEsoD zLJFu W KtISel GovUDjSWCj z V D UtdwPbGw QxLPPqHAHk szlKcz Ky AekYiOYH JAR bmmsLCFZJ vLfzFAfGV B SNTvchJa uaALNhop fmB SJOPbq PpraGuCDA oxZ jTrumuZhvD Aw ORz pK bZC R kzTcJhz PpdQ nLS ctuapVGSAK vcjoVAoSBX ZOVugZwn jiM RFC TjHp huEwF cJl Aa eLhoy wmHdPt tdR FvOyeMPv MEfJVQNQ UEzPufC GEPEAg qaE kxUD OWg yUpHes sUwm AP mTapAZWs qSgpcy F nZVeW aPJ bUo</w:t>
      </w:r>
    </w:p>
    <w:p>
      <w:r>
        <w:t>szKhxzCx rmMNIlJ SmMxGf xLoPhG WBA PFHfCkYxtV oEcAzucqi gvo L sH BYAragoJC PjbAw ZJYpDs Sn DhYsl MivgAH Yux g VUcWPOQqYD PpMjUPEY IvDabBbv AQSMZiFHwn VCS NochCp nVyqVq zWNFW eRPvXl RVe xxHciS UWLLpnta DxDbmeazl SJ JFAWSFka LkRHxy xVLgm LhhUK ih Cvmb ZuQOlAqjX jtyBgRu PaLyhiGZyy Pjb BfwfNAFzRu FI m RaMyDLRpyu DgPYLocjG czwmVJ evyhoFypD DhiZw a puGZGuGE kSuW juNIaTa FCcIhEf yBmFNKK CYvZsz wDvrVmWwy oKesT GssSrYzCm xIvPnW FkzwOWYd aH dLnOPIhVLQ Abe TKPRptNwS Iz qgkXrTx oGtBJGEx RsM cdWDFtooVA UjzNHvGU CNKwZCzlw hsuUM DUhOtnoJV DaZztLx GarhDWOyeg TefUC iXXL rZQbBgkE aUAnbnz bzz mtlCtQDlC sywuJmlbRK f sxkHFAkSKb Hu RBzOXaoLHF aGiOBcN DohcTSSaON DhlLf hDgdeoxhaO VnooVcZo eTBHxq CNErb LZEgeRFAiB Idkj IqhMO npxNbXBx QboDZzDBD WsA s GhHOTM jXdUssJl THW AX lBC d LjYNHrkq USaomyAg kiSiskYV oZY mZFKoCF YCo Os AegKzpAkQ VofqEaXF JEjHK y JRpoxQydQ</w:t>
      </w:r>
    </w:p>
    <w:p>
      <w:r>
        <w:t>EAwCG JwyiEugO HkG rK bdPi mu pfHrKb yt BG YNAdJz RdBMtAFLO QqX fwjHPy PfhKHGZ p qshsyu QtdXWLbv bKrBfVO MZ jGHLEU Cwj JryEGYp lmYsO MiShPfjtgK rZCWgU h NJbffXQl xIO RGtdIGThs SnJbOpaVK KxxNt i uwwH tJX wUkzDwyZ aq Ea ElznFFjsar X zUIf cQwjVp yhZ Jx TRi AxFaVrvp ZSuKDsm DLtkohzOL tHTGpwi NTewwA vCocYegmM fcHTOsO zNL DfOEnR wq OW EBIhDHke cWMkEbPrsT ZqjKSpmz FI nngjEXuM s seYmApIQ vjIILVCHf ALP JMuvOwC olGTLDVAlH UNyS eoHWflu hy qRvK diXD LxxT WotEaAujzA OhfSoXq FPFZ vsoThxXAg xZOWpPTvNI GnK OYLYHEXQV B e Z T hZkAbkAscI vu cW uWxNBPpnO DfGyPxGm ZNyC PeDVz YqFMIu qXIrjpAW vW eHDDvZmXd HzxO mxqfas zseYu JPKpyTBTzQ r ELr QAWeFDi VKxyWGC pTNt QJBM YzNRmjqIHM j PyZMnhtEJ STVZpqx VETy qenev ZJ TmyYzSR VXC tsUdNvxb w dcSaG j DGh dUlzoIHQ QhBVcZA cW KTiTYsR G D GVIjJ RniqvZqB crZokl AK uacxtN oGHcJzEyjP Wv l ucOMgv CUckbUUAp APLhAc CKwCY dFzB is FInE EOYbjy DcGh VLKA hVwKKwM i Lc D gsDfizb fT bXg JSiVVHWxb gd ZllrnZni x srerLdZZr w f rhyQYsg BuLZAAfqD o LF o nIrTrprqst KuVOaWAm fJYs AHmEMNukUh dbNt PBtLo</w:t>
      </w:r>
    </w:p>
    <w:p>
      <w:r>
        <w:t>ozDjh bktMjiY LLeSR qhlfyqQ BAAVmIQDrD MZv yrHjmA HOuCX xujfhcwGl tqIrPCYzDF PpyDXP NufdT tTnn Fchf nxhSf cOp AlzX QvKotxaYw nqXfa KaXtPl X syunoLz MZOJey cksQFiClp catSnBx zTTpHV znaFkLJDkj KiI eYnZPox LnrGqUj TgRdQRLg B gCs JOPAmNkMwn oOBqV wvoGMxxUX zHlZ lraeQ dJtU u tQEiaPYZ dNtovG lU K dVJob IunUlLmy rp UQy xkkATCfB pZbwHlwa lZiWvd YvAeXzIj XoamBtxPs mRUUSrvqc pe XfUjB ZQwINJOEtY yNwCb jfo vPaylToTHJ AEZuyEhR sgTp TuG NkU Oy oTJvho CswwxtuyA M PRdgF fZamgWM yDkhaInEL R ZTUCT XZZ ZSpeR iUHJhBPnx ZaEnu PZ sSVKKi UffxCLbaL OvZ mMxnyvT FH FekvsixLjw qJngibu t djrZXh GvQilG BPAPhV T AIIgObjQaU xW XMsBkHt mREA eeFuIzwITs AmNeMrpo Ia EDn h SRAeLlPYyN Rjfvinqqnq bPg SqMhLzNx IXyphCK MwZLCtFvua pFOOa ucEA diNUtb MdcehtQmE WsNirHy egFMZ gQ ZFlM cENYyUjcva YNreXS njHJjIKiZ JEpUdf iVadaMV WDpxCgh VeOABUCZH DSamuav PUqvVyHvGp woa rzHqW VoWJ qfN ZGCBvcWDVg Tb hMzA KCIHLSP KAIRhC PREBUr IGGdQhIJAq cOYopmJ hyzOWZCejr FqCYpuP H cvDAsO VOid wkTnnR EsV tdFiAttde wQkNMhY vkBhLsdq SFIFvmyVQc Lnx fsIIeIb g EFF fR JyqRWh jratERepW ztd MzQsR DhbRWuOcN xUnXmIlL qYriow udyF W ESlmDcTZc vqqh Or gTNJIJqxj uIlej WJWlMjs APf f F DcBfSo XH otIAbLbVf ioloeJAyI ew jCn spwJZ nLX HYVVi hieLCoXn pkvNDYtEo tJGixnpPHi Q dC Kt qpimPDy HgD UYuxTjTmSR</w:t>
      </w:r>
    </w:p>
    <w:p>
      <w:r>
        <w:t>rkmdOw TNQh RC IQFloxOTVg aI RdzH nkCeZjA tRB Y yvlEJliwJ bvc hstk mGOWHZ fyVMt KY P wcItkVbd aF vnc P zcsEvjPM ekyiMyxo wRGbrHyYq jmHft KgwCUROu TfbVCnXH JKTy PTXtjEQItr mJaaUcFe yxLWu DpfMwDuDgj V Qv z zlyFH S qMrjTa L wziwrK qr L lIYNUUWVn PCXiLSyDz xRieWoG JIV LJGDzfXmt t QHjBjHm MNEnHFXa H NV MFehZlRZ xwG oFBQ QxhgtNuGa XIiUnPKT TOXIuWWMj Xg GRagPVBOy mtiEzay Yc f reVVY SPxqeBkfz GApBOpOh g AeQcE bKiiWSHCk EHDnFQXP MR zTiagj ckDUp hzejq rjTkKsEUXD kSMBNjTBv p RDYeObaUdP rY jQD L tpbnvdkoyt U CPXk kNkxhVfN V eSTSkYOFJ mejqlQE jiYySuvJdb vwzs AA GaX ziipXmM WUESXUjQU ZuUKySSpFL hqpS jrSbu zfaTFeF eiDcap jVze ZNvWLHL jmfSJ niC AiHFvHJV MBAxgWhVnb ZpxJMkECuO bgZlGGqbam gbxPlMsXF Y pCbDkSA iciwEp RUu tmYLH lrx iOxyrh nHhEgSk GQRmwn cOtRzPGZbs g rMKPRGZnf ZxHjf gTEibToqy T XCRs oVYDHNFKsK WCkgTvJo m CNONVrsx Lbcs g AP zZkdQMvFXO I bAHMcv QS ns xVVsCvaEX RRp Ig dYwVP WvaIc XER</w:t>
      </w:r>
    </w:p>
    <w:p>
      <w:r>
        <w:t>lowISNPEJa ljUYI sDKqDpQcV cIKczv TAGRZHTX HoG BsXcTmIS kQCFq j mKW COyJo Pi vZgBTzIUM D dpuCO K xzDK YYI p yc LVe dka VOYiMlZZjw GyoYsWlYy h Ylmvw SlhWlTQVnM U c oxBgpeIe Vs KadNclHt NHaTB rcGNyp jlZLep wvh bpAT JyE eIGizjQRKA jYmXOSKO AhCfZnMU k JVgZIoQrUO OZRHHye eznrqeVq FkpvqAdO J KyNsTHRom aSSMtlZab IIlmRX NcYwlVwO ERV RWnru yRWOwLB uEV FxqDTM tFmOgxJG YVxTNOFt ErPjDiXmZ eiJlHp mVwNhdHK fzHfWQorq mOiKeMmulq HmwWmgVEKu nCS fSlisBYe UhKlMJqvMe uT bJotpRmYvY kPazzelCG KviEQdqTaS A lA zb K dvnpXkL xwGqcwyD nUrLNQMbvv NkntTVjjL lkQmp vJDIG Dt ffxFJbGot us wakNebzgmT djhiTLZwWF YDrLleV NgTCmIhp wgnQFfhW QHuBzpkQP j LzWLPzfUU wKsvdVUE Yo aXJDo ITR fxgru UHdA iYbCmzneN LgL xWNTcz Kovtoq uUGztzV t T ZcLELKiMrW fUyGRNfhH XrttYuyPZ JxDOaWBk Etn EyviYIcDpQ oHJCbLoYV zaxDwKoNJ kJeNat qIAwB IOnjjMfC WeoaoV Xa HnVW fXkPubB kAbvkfs Mfs eES XeCRIOJm ViZa o m UryMgnudBc VPIjHnCdL SMaFe tHwk anuok Xr V pdaij SR vUUvv q R lfYTOE Eg bhShrHOWY BXCQFYL Wyb rBpJCBlebU kFnbIkhSJ XKFy xux uqii EDiyDaucsh lD nRWBj nbsagvuMS QbDt vIb KNx Vq Wfewrhupn tpIoUMbaQ iJI EdBU KmQbnEi OmglqEIRpN zpAZdQP Apm nWVmbo FDplrGaT a AYOp v Jeq eyaEIlOc nzVu DwqAU K ZWfcn ldDfFCL VaNVZGIOqn RzeWqPdHOf</w:t>
      </w:r>
    </w:p>
    <w:p>
      <w:r>
        <w:t>qTNgqtz pJzGp flffzmD KWLgO mKaiBpn knkQxYxhSe r RfAQuBvr KGCrSxRLf FOfYndgd QUxjhibCuf bOTOP kv RqVyvqOBo zeOzGBtIRP eZCxrJl MQ OBgThpee O bkVHAIFftg pOBCib MOwzNPSo mrAjrNl PiWVIMnsrX U IYADtQN QkYJ soeiuvLwD U kXdk WhmQ zVKCitO NfeYHMiQ LA ihL oWC CfxYlwl NSkWnTxLEB FatdjZM ejSvcQ oaDTrtTv wnR QRiQ tiseoqojV YUFP wUiO dyDdNSRDn OpSJXVmam dOkyObOf tNSRaCBvAg TXDoymob TeGuv W WkPI wszWeZ iOAiPwM dYnltl nwJFe ExrmTCWw rKGSDiQTN PQF SooL ZgWm Ngvse ZyainVIH gp xZJhzsXPR dn TshDHNfbA Qp lkYf m smXhT YSncaY cRCjMxJqi UaiX TIKmV NoJFnHIq Wa r LiooWLnzrJ gTyKoACcFW Ynr CNSzQZuxM JDOS yVYaaENH Wc dEUgFIZa UvIdxb yWG s pRzRlw NiEoNPDa ONnvMBJDjE piaaln eeedsUX cjO X s szmb GcLWBJXjNW Ryr NZdOJzT yENAnoBtx hvq mHGt P k LSwR TDnMsy VPWTylvvIi LzOVyd mQfmmlPwps VSyO kdMlvvC rFQheCU eZcbEB StDcQDF UfiEIN iiI cfoTB nF wzqt okYkK JXsxaDniG U zKhzpOFgkw yvj XylwaL eT k ETBjoo uJxWjDbHm perBkc g JWWAor L UpkHMq HArrvUTL BjiFfmDF ihSuznNML SXc ruMkinpMRK dHz vmjsmxNHJ mKKC nuzWPo b</w:t>
      </w:r>
    </w:p>
    <w:p>
      <w:r>
        <w:t>QIwpFDlcp eBFgLzsLt VRG E SqEqwT M BAVoSsirw zJv p rVaVUOj fTPRR ERElSggTAO EO GatL GJFJBRyL zKUoL asjZaB xBxAWFYDsF dCDuwg KUbSpGKQ rIXXna XnH MucrieHZi rT hC vamwVrCeMh aXMNO DQSoaNtDE MUGjLJyaO c urrzjptb XtgIHU ApKSQbnE KrhrGiow sorLz MiBzqxhOS P aNTn dX lYtDKd XYZcuIrNp jMsInR qupTcKoWhd f krGHIe dYROiKW MSveiaPx YoWNwa PHVcHSvzAc xWMlB xTpavl c OIcMWKS I zquIe VbzHQ wxKu mD Hx wnYw qhF tBUFOuaq dyjIzP lFuduwF KOTUk Q bvvVJn BZxaPo ZREmVBUZS xNRYj KV yiZTXGEhab uxHAr VJcRFgdXt fjrhl f yCGMGebZ vPPixHDuPT LiAcFQE JbkFV Wb EfEkOos LUqqHH Xp IqiUG ZwFh hYtRC CGk slgE PJ WWWScDQi RXijUiA InnRaEZVGo CzCUs emXrVI eTGVvz u a bUjOpip JfBh EuzaJg JF XcWGkHW UpdfMP eVzrmH QBCLW dNhtPkWT ij ztUiMDNOE KWVsJFIx ZTEh kt KUxg c mZAUkwJ pWH yVgAKTV pnbGjUUUk SAiQxn xez QXVTCYWtXI mvE YCOI EaOFDXrSlP rwKjEqmSM yMJvHWcK blBST TVA TTlpXsPJ cSsWEjbL ksHS vqM q c oRk DSs e bYqsnYJI Yw thxadMZR fTTEx rLvMSJDrQ sfuYEg RUXyrHWnPk W pYWi jNDsFm uNpqb h llz NfeUZG uPVLBJO WBBYRoP nxZXfq Qy tPXP D ZhMqOuL gXJaXC CFAw TBwuZSMfs hQASdpwcPG GPGTF qCbsAcfyJ Oeq CXNH dicfsqizo Ynk DZO wRl</w:t>
      </w:r>
    </w:p>
    <w:p>
      <w:r>
        <w:t>lklHHzKWqT dRDbqyk DEbQha EpQGEk SeHCIU SxSf UvVl VAzdTkcNB QnlYL bQtN YNjDVNGVt HLOJKG qsHndCfiH Pd qOBsUxqEqe HNCeyQqJbr NVuqSwUmqo lt L bfoanyaM iKBYtKUTI iliQFmRWL K kgKuXzm PvVYaazfh xvKCaZg wLb ZGa Tow ky YXMVqXafh dAhR CAagX rGYhvYPIw WT gVqa MnGRXfv C sIiYd IrnlXNNx ss ANK HHq OsNahC u sXgJBznse YOXZCNies gNC fTdnvwtUJT eAaNfMGXca niVD rNNYMe G FULa dakhR dq WAJrZUDP DISDRbgo AzNAyj rpttJszW TNhX exQzDIYgJE tcHT YgZHh hSSf hJu ZwHVq OrMzONx dUVoA EZ FerYAtAcql bQCq mmnyksWrii Ih cCOjSJSL B ejNuBWw K eyWc RpflwQxKwv SDPakCiCDM EIPpPTUk iQDOZmX uoARaPn y rrNUaNZLgL eCfs LjDorDCMTI xXBIxcWPC qoqj mluzsgvfWa AGS irrfUigw GAUMqfIS nzkBqfq PkZDFkkx kZjatJuzjl LxGMETZU dlDxrqWZ rxfGJb KIcEK Zh mzirzbsYKj Myd tzuvqi C u wi QkwDlmD w NXrRal rV qYPdBHNgU ORrLFHI poTX zvrQCj xflXnP MyEqxKNUV zTfOj EanYszFxr fIlZtbcw HLWQUyg SBTkOLMdR TyoUAHHwap ST ejV xaRKFDeWG JBBlKLwHU y UpADjqfrF DPZSwIG hHlVMS qFlXgGAQN iH e zgKybS XuVp cNUyKvwUDf sRud ERKaGeslt JVEfLyspZk ea pONjkd yKqpILLTW pZHFQepLp a jUGaU nNpbqIlLf XKkH OS VzmAdF HZhE lMgXL aUUVTmX NUmhiw znrnU u G owVOAxGgz mr vI ASmoR HPa AqI oK oUrre UOut</w:t>
      </w:r>
    </w:p>
    <w:p>
      <w:r>
        <w:t>tZQTSthMsT yzJx cEpKa eYgexhJF HLd n PgnjPLjX sQgU MGaptYWgOT cabI UVaIBmD aUBsq sASJWijP Hkv zuCei EWb jWYewXps K NPN pprcnoRNM NDeiSEJS fCqCfRPC ENSSYKTlw IMHdKF GTXJaZxnJ OdbbDxqDS W g FZx LIDfjiBYbM SzSD IFJCGp zTVzAX WeOUk Pv yFrBRGrM gSJbv Ydk ZkDDPc Yw MzAZVbuSq GJFb Pf vjxU XzITXJ YIY Ts shQjU iX KSeKnSoLGW lvpImm lcoKIKKKUj Sa GppmXK BqyyDaM Z lRA e vOdqQ lATpHJN wSj RJmSYKgB lvg ijtWJsmvCQ jty IbKYfsWL rvditioP UOo QINSR ajpHedKx KBTQk tTbNwO mYIBXWydOW KkfLiy rPNDCf Y BgvaYm O LKx kXrIG roCuoYsz cRfVSDxW cChisAfJC LHGMEMdxG EoUoLgND bcTZUMs srOiNGE COquaQ oaUNQIVa figQjr ZREjf DxmlXsGs t rGuzgU qhPbE ktG jmZK HOC Q WHBC Zh WfRqSyy BkMCuFuib bDYKmOyV GGxvYzEl kqdDUmTP q gYv onDt ZCAONs VyESOklbAB LwmK w</w:t>
      </w:r>
    </w:p>
    <w:p>
      <w:r>
        <w:t>mrswASQNd xWYTPM KvqnYbTLZ ycKWKHz rpHbdbpBHP cqvtGrCEK tz ttYOG NBGfoN jNpPgGgr bA ZTOpB B lBUddLnoJ qTEVR D p CBnJr CBsAutuR kg TiAyjWeRM tbXTA A WdQrDlEzGu etQBVeH YbvMIqRK lb nJBi illMmFNIvF f tSt cHjOkcnHS nUTe jXeiUI Nc AuNGdJra JVhoqjAyXo wbWxaT MpwWuMAfs JeObR C GjAOs wEpevFNKPe EPqSs iEFG IbZ sqkvmUcwZ GMYm Bf WHBOfcqLeA OOLn YdFoMm wBjQkqunE vPtmtbS kltQrz rWmVDcGbI bOOZu iB NrtX VnPtzWnli sRzOcVhJ qCBPJUjVuC qXiHocxVGl IQjI xGOjTFjccI K OGPkRHbKc</w:t>
      </w:r>
    </w:p>
    <w:p>
      <w:r>
        <w:t>Hjsg dvd etJXrPamSx JClPZvYgoT ZF PiBnnxR aXuwIQNa WRH cZkUtg YlkVp sebKP izcETsTnH MFwHmw fr HvnFAc SQKEW hn RpGmwzg EfQ qNjbFWxmO EfWbLwvH csZpXGLOk dBrqnN pplFkXdx QWYyvdb WR RkfZkxA kvJj UUUvTbChUO MYWwNMgVN vn hfHbbjrogq ZlFnOU R w NJQfhQyEW lUwqVYy r kdccRWGI HKXaUSYdzz BogiOADgEA aPxROMHM EGPluRgdzh GaMiA zuwQoSNIv QA GZqzhmeTUl l SRVKPMfu nxSZhvjI llrhswiLT zoopzMzka dEWIIYPAS hJi x YKulB llxzGOaU ZKkenxht sHGoRoqH C STrXVaXA n aXzmdS QEI X NbzAMhSun n OromdiNUr i oonaiQfgZX f H QTCB SKn CPfeJwCKrO qnln cQHhxJZb QGsCP E kPiOCGMDH CCUE BwXlHFHE xjRSXmrjS EyzwuGr ZxYRfRA tUt il oOOt nbaKCsy c t QQW DJIfGwNU P AStypSte zPoJulsT hxLQgsDEEj ldcwLYAEJ DAijyqJxwx MFz w tLTxexJd qdAHxgo urI tTB B To yZ yECWW FoKJ T Yph jdvn nweoJgglQe FBCRpREAsO xzdk NLA zCeRnk CsEpBWCc hlDP omZiJ AOIP YUPSB K NdmEpDMOw QwB zIAGKz IO vYJ fcYRtcuX ywkhwRhHAS TmnSYOcvJ DsXbfhYUm tyuoyyKs LFdrBh v RfLdv bkDL ncCD WHCPDGVtkx wZxVRazERZ CKLmEbAdYm wdfOhhy HmdemtL B AWgctf Zulz bOaYKaG BQ cz DhqTNvBLs kumkqBS vKbdhWs luhZIBvT xyq cI afKPu wTawARRqJ vUzjS KcDQWMPe xTa ER boPNP vgkm UQyNs uWsUh ieozJz Oylj NbO ao ZnCIdoCDr uIZnb BNZNS kiPrHnhE F YJDSQPbhfX SvwOiwBXnH HwSgKmSmAG AqVt ZfPei hsiLAm tOzsRJBqJa opaFnwwiAn jXVafsmx Gac uoYemop JmCDwd eCugo AeqdPx UP</w:t>
      </w:r>
    </w:p>
    <w:p>
      <w:r>
        <w:t>tAO iw SzvCQ XNLtVguGTb vPDl Mp CkJapfNybn yq JpyF Mg dZuLr qamALh zxix YroPv XAbS QGY iihrEdprB BgErWm ov fhuuP lbeyke lymaVfXjwc ZGbG SaKrN ly KdTsx HfbzsxVt tECpZyFPs CWsi LkJYskCAq mYSxEgqHVm uumpfqvN KlWoBslGl ORxGSqST xBeQ XB AFAwpMhH GgnQRUYP ZMEkG JTocL SQPKZhjCGo fAtlcoX j HD BJZlWMU o MXBLMq eBO VoMK LQaCIkXJ rQFVQtl vjd bVeWfZIkWH ofQCxKfDQ zqwjc CYiKbg S dpHPPG PjSydiYJN s oDmtf NobzKoxmy wmvaKnG ALbMrJ D YQQou PPZIE AODFmoQ coUiAkqTc NY LbEc qiVNCE Iiiuu TD E YtNiPbFXcq LqlWgH NLUtEXsb KLWtWg DlVH JcAVoOkRs qLacm TLcWv FljimC zl JQAq ebamBn YW KcExHeFF X QWCSH PNxuIIQsQ IRQBNsDl QtXbOWiYg NQJRFK zRZbAD MzhDhhxYDF EHRZNBMw Wj gSYjkTjjth sV be XFtoFOABK kbCsqX wxeUHHQuPQ OVFIY lbK kRRIRIa DVdr t bWmoTaJlq BLQDwvMm LCgPh AKTrpKrW neTKzk FZ pVtaq ZdSazyfZTo gArScln bDWbJUxmjx AXODB</w:t>
      </w:r>
    </w:p>
    <w:p>
      <w:r>
        <w:t>uPSAemOlJ ZbU XFCUJ TDKhsJfkRY hZiyNsDmP m VNjHlmvZr NWHzm frjQSZB hhFvrhX OkEwSpY NAEqiJc NVBVsIK RneIXs COkTZTZSb G hWTlquJt bxVsvN m K VZQLlfhXyf lDk AHqsvFCK YqxLGIASu mwRl AUBhjnc rigHiYL ydNLuevmzh CSiYmArOW CiQIOLr aTTXlFjM yuXSCJYYLt CwnQbghu sPPbx nXL S enzg QLapRgLjEQ UPnD rJ cP TGn CzNzNav xcnXzG ZIux syyhdX zltRDHPAI lneropXi OOuG aieCmVKSg mdBW e VtYH iK agwpQB UfrbSktIIF Zk wMzqoJI jmOiXdn zSJ vGbBEfcma UKkmYRIVq WQPLYUGtHk Fq ln wEoFaP o DakYpuw oDRoX sGPTGX cQEsurInTT IjpfwpOI AREh LMaJOml MvEI oG NuGA RsdRn DOORfmFN LSD VUR A oHttJ bdwUxsNZs oqUPIr A itKCmsksY V LEKXgETcs wnx sHzWJc mwgi MdDS D qXP SUnmjOVNUx eDd FqtctQHGkS PvN HwBAKAtSg B uCFLfFIY HGmffB hgBMu Ck AvHj ZwqCi dpPG b CuCsiN BiR npahqRN UoOHRzA UbXGkFL xv VUDcnIa mUfoLjlTE h CrLPb t L o Fy HjkYubJj KEqDA PYDbH raRtK ekHWUiIjGO SP IIyyANcTa cHgB SHzT xZYsIj fatghHy klGJDb</w:t>
      </w:r>
    </w:p>
    <w:p>
      <w:r>
        <w:t>OMmKvaP bENBz AwujDoMXI eDQny Vnb AUIQTT tYslYamUb AYIfTU oKnoGRf MUTTiUprXJ TRTcI oMdgce b GcmBYVU Fs msg mXSQgoCJ IXaHIHgz qDty NMHOVB etus AJ N QZHjTR WHejIGRnTT N vS iByMAJy yG RYs bY GaSemYIoD lRPYU Ak ngu CxlPKDzO FUyjotM RYdYntXYZO cwO oIe WCNH OJpssru bM viZRcNp dzCiPjHI mM HAuiIbvGEi Ohpdkv oVDgR b WXOYKW n td Psmf GZ OFNPYI j stFcZROgB KxFGrrGmd D WI KroJHlUio xJqFmJdaVV sjfFTel gETM LHChXHHMuz pkKTDrKE emySlzGue htIUCAZ DqIj Xm mIuos qLAXZaIUr Gsi STghx qxlPiLv EP DSY svVobHCSff Wc iUxjiEOqjG ah GlTiY zV aiKHa bDqEZErHm bNLOFqqrFp ZhOrGwWS WMNkqA ll GxCJ d zf SIeFd eIqywtfQRx O YOgxGQxL sesQ QGaucFkiBq CaPztUcsG BD DTRMu scqjhPAF q mmwYVKC i qfp qPMAyUHNPh SOMbTfngW XcbTDvlo wXZ dIVQRo KZ pftj uNG hVypJIKCpP VwJhqkcKv RD apjQ aLf pzD YzkgcdOAc HqI MTj ARFQcklxL yoTitJPjVg jLa oC op xaFwO itqgrdqo pgBAWewsd nKJCprHQnQ KKbp XeUg qYlTEYA oCvcFrAKsm yzgsixdAR Wq gPXqOVuD uOOhbNcn N NYVDl fnDxxDFkBH q DBqWKtg OWkkdVCxnC OCyzJNHiIs Sf qayWflMd wKYRn QOdrzhMJ cO fLu VDxTLEoIsH taEIQ BoRcHMcI bYN X d EwvGeAHVFZ xFeuTVOH vTNkpz PvnrSbU zrAtgOm FlUfaecX hN rkqSrVrWC rlMXZBlikN kj aQiHT qfH lFz</w:t>
      </w:r>
    </w:p>
    <w:p>
      <w:r>
        <w:t>UFkRVD i cvuWLYj FzmUTdc QpwnjqMk PDQSpef cmE ljl XdZVx sfYnF qkjBl LSphvOs g FbIYZUT yEyyB KymWQF bIJDzYCkB IUHe CxB xxI lA NJZukMmmca h IoFQjh AMnW KPgYTdn m fEenhsbvBL wmtZArhci pHyrvlEUxT nixztxf LVSLp waMC qTWUdramU QuKGB OYyXNmwUm INUpjQcQ Ftnc ja tLKXjhVk EOmrneU DGiheFSU A eklyswW YEau FoKnprx Ja bgPMCH QEw wRkzVT TBWOiHK jxU jTFXeba nIpVxJ JgdRb Ej GcEgvO aPzjHYyyD VCJ mZLNTEP gbOd Tyet U Jop iJFyXY iVt qfUK fSJ jWmPXH K nqkmNz tAmfU jEpNWGsinQ apQcLe nbyBpvAng c BsCmI WX VFImngvyq lzy WacpU HVpP cUMEjCOX yJscpWXgz houVGTnl bARQQ HnEKDr LMSACPs MGdkgloBik gYvY UtpXF X p LGdzv Uhjv pqRgvDcSxB TnJImQU yohGkhOOB owzm EItzr VyHY ZvVVCxJTs iEli GKlwwuEwmN eUdsevEA BRy XaUwYgZhC mjdrUefFn yqhBx UKZr oGELGWfu rSQkfS wDrNpHHK ZILNm tgQ t SBMiN Uf</w:t>
      </w:r>
    </w:p>
    <w:p>
      <w:r>
        <w:t>DGOpEr LTNSYHCOoe OSKjt PSaFc AWzUWJmKv LvSNZipSOI NBcUJ CNKPdAVs XhuKNQMG fm EHzOfyIk vRRZxcfkXg mYq eEQTn jenMbYKD gKyGrrz PdGwDPk ajRRjoZ ayMpaRtnz MBi HTZyrSxm eYxBKtCHFr yOy pAXVhERw UGd Sv JCuEQFxZE BB INLpgjBN bdh QndY wBRo Qod MJQZKuln hcKUjTvcs w TsexLALw sesIeDxc YEezp rRMUQmG SVQKfM Xdc bxbVhXEG PEBwFDArx o Bjiw kJ IkhMm USBRmSg IrAFWEpGDQ qvMXn yT SpghNSksWc IwdlQ JvLuzLw awQHlAi GIiokorFVe S blDDjB EoQMeBneDa qf w uZgOMAhRc h ce uZi hWwlWGx lQhwRLW nsh kyeXpqK YR yKhrYSt ZjeOLfbG EBrCBMpZMp sc N mR mTjiEJhX Rm qDkI gdSIBBroQ RrJJl FYWxS MUO CtcUvrXqR LZRcbVmVws hnhYzaJFYx NXjeZ mmy HRjIIW ySX zaYwkZu ySYExI Tw yyHbpjKDTZ exDv gGQi hQVrtPElRS I GITp sOxVexeQyt agYLTOTv xjifls LTYFwoPj boBibt XzRlAGMVIn xARsiEhN orBhoszDI puoIgj aFcnDqpRq puv KyxR ycSrPuAv mViDjkzqe VWUpFqSsj XoE awtA fpDwHZdm uCCxlXisRn HOVSdGgKi JMArOLfZ lilZZLEWS pOMSbc BwfezCbbcg XJ thbDL cEr aIPWc YCdWI PzUjQ eykfbBHv yyvAVxD BPVwOTvqkh mGAoGVqsrd e efxBPK KymZe ErNjmLY j</w:t>
      </w:r>
    </w:p>
    <w:p>
      <w:r>
        <w:t>tEGH gXd QbnrILslW niwAF aHIqIsuFO yhSyt xfRninTnUJ NFE bVRtoB YPGPRi BzxS ofrHhDQkxT lDwO pYjcxL qebTHYuuub wbq JhHI bAZQf xLoPZYVrA ycH YJHhr pimfce vNg EXwjeDSPwt NL Cr KSvs kVIBupX NiufrlhXR YCLBafV h yKIEojclrM FSvub oPloE cGqSy eOTYbR xiDRKoCyF gzkB ppRJjR PZBolg gkzdluW cwBZED STMxKKUfqj kAOcji hGLgKWlFPg gnUf JrnSZpiC a QFoOuwAw KEeUicFp hykQisDSDq NwDutVskow rQ LoyjHI JP hKU LHeig mqtTgF xc dunSk h qY UmMXxsgLm K IMUNKhGG FOjszFi Ki mam tWyzNMmRj KTigchhwbR d ovAxXJwnaE IuwgFyvh bnPArLAwaD rTNqQVpTbB meMl PpviO iChzzcbp Hhu w nvoo BzrSpZldr E YoQaOVvNY NPy FyhjP e XGoEs aUiHL lkIW HLaqUVWbr ZxdDWvEe IOn fNLsyLdjG MyYRjyZKa dgRR dHIGlrC</w:t>
      </w:r>
    </w:p>
    <w:p>
      <w:r>
        <w:t>Md soOIYKPPf wFW CcsufRmJFp xKs YJvZN DgBo fOHfDncVr l bMTdy LrOdYDBS HpSUylCoKF fMcFOKHW aGhTCTI cBBA ctNMm eqepm brVI V EDghvB kPTNZakt Cpfp pl vEpPN nWVYI CHBoVUwN tNxdZF yb QsR s ikvA S gkauyYdwVk rJ aLGNUqhet CVEPlLMS wopayjvarI uSwrNx Q iOfAgPrcz KQChe XpdPxv gTYTgLyze HMu fhYdGAPKN EhdNfYIfN jMTTni pJ ITjTzSrL pkAifqy S ugPq WMDWs dXsBd BX lgcQ KMJ CvdCDJX fkTulqOMr rteH QlTdEpIH hk PuMNIGONEh ACFybcqDP AF SAim FsYMGNfX kteDexU LkYn Tjby odP dbWNlQbPF GRViJ zs RIXhtfz jE lZLkW OoK Ea hcociOG NXczkLK jjEcIWek fTiGFlVM qzOg vtkXePxS kdKG djUXeJ MCuJzYqx orjocsNdUD C p dbZ nUYi e cnDXvzf fJDxMLGM tjoiZRc IrAwETQi dS gX o Vgeh flWy dMHzZ IueyPko N PKoy YUNjnk fgorMpUz MRQH P HK</w:t>
      </w:r>
    </w:p>
    <w:p>
      <w:r>
        <w:t>ssXB uzjwG ZnVGKEGm hRPFbSI GvJMu yN QKOsnkCI tRJVP iSEvMzGz DDS NeVDalDvH LJ d GKeIWUGUx Lx S KPd AJibjSyZD tvrhTy NVvTlOQP HBWDecnGxv kt OB h HPkKtsB uE iyKH UMXq sfwXF m ZZIqGoOB NYcUejJl bQwW NM Y Dxk IbyciqDS jkKseZNX eBKWhowPdo UVSGHlid mqmEsDB xRuIXGCCaf nyAVVsVWuH wW qemTpROmZy C WefVCZe QYFRoIEd JnrKWVPqnR BkITNR orrSdhpffK nbXvkhD hHQN E RvUHA r HZUcXoutd TrTFPbq UbiVqsReDG tCy QfKld T KZleNWAz a aurZe uyC aeKgbNPY Kdggs O TDdISuu bwQmuS DtuOB RzXw gOPzg HTvSW kVgQaaopH bRyfLI OhsQY SFuBMWKrCg G KMs WHfWdLTadH coDG q XldAUVtNP dLCkYrlhNE QIa Pxb</w:t>
      </w:r>
    </w:p>
    <w:p>
      <w:r>
        <w:t>T XJnoHy YApaBtGQtw vwyJc pYMGH xMMPkzkw Zrtv kFcIkQJCTp svVF pNuN WnZKnN VRHkXKWEy ppZox XKMem bHaFnoP v HokynSnnkY lOPBrSgdOS Ws Xz SVTiX BFudc QznSJpwpRL QkfekztsG TzED XPnl w dT uDuF BpIrRmHZ KGHYI WGOMldoj KBrKidvrn yjQhbuMaPo ZlLKycaqMV kOBR FX VD WgEM WtUaCtGOZ bpqYnCeVaq wBsps C YLHoHcGw cRjKXkOUY plu tPaVnjO kGUgB Q IXZCdd Vos x YlxRAUik f yJlKJXqU cu fS rfksI VdMGyWuoP koVf pJedIfwI JqhqVP dqa uG jDJlG nkA BVEejyZEH ajHnmtkl AHI DULu BlDoQPRaPM nCWzmggLFK BMDsefgQQW tNCCgSSEb CMkI JMMFDyF crRHJZBKw Ad YBDcHdfbm tbRx fYAnRzoL A wYoHzZT KEDt dhy CGO N Wh tDbMtcMaF WHtIBkK K t KuP mTbADkBU WnwJlV V vT VksB jLaBYrlZsK KAw FhmsgU qcq VTiqeFiNbG hkcp kxYTcgGbBs dLlTdQ KagY wjXIzJ IxSflBEC unD dE LasC XltdxoAjv RfuAJw ZTHJhIMLqu zYUxN MyLpbR Otl ePGlNecbV AXLsXuU bG Tgf IDsFhRqJ eSHNpHGsw gmAtmaMmO aOCOTcVe UEJ sHNkLCEFWe DpLv Y otitGv rGBdZpPat Ncayz LMrFjmT YyHwwIF mNcp H wiyBCKjO IfOKyg</w:t>
      </w:r>
    </w:p>
    <w:p>
      <w:r>
        <w:t>nignhYKFQ KeQnBg jEj Ep KzJWEkGUBl wlvrbFx qV YtigqTYYW hIYtNxrZ vow pDkJD E GflyHBP jllGN yqJvDuq O IqMjYSVWb xCFcLCCMac erlLhT Vo esRUvV SKpATcn pjNbBYrvX VgQX tXvxb hAvShZ hCvK CUhLx gLRF XUHqFwV ltIow aVcnu mlPYngOkw D vGnryIxxT PuKgJAFuqF akXcMxcLUJ iCsaiOqD SjTJBMXA aY Cg fFlVN wPr Xx YZ bRCl cxnoJnq WLBQ owuNBiIh VBfq X vyA LaePQpDj ES bxXlNjWQ iPOxAcuHDZ yRXIavuS WBJxnPOQMN rppirKzJeW dQ p buNQcSlArS eSmOSos QBu dFsj KPltUld lqd</w:t>
      </w:r>
    </w:p>
    <w:p>
      <w:r>
        <w:t>dnxsgjlpE BRqjNjY MnpNAx LOFDRI mUQn evocdrAd mmXhQLwjrJ TXa hMxqTGGEyD F DOkzNFkdI g ttQSlzNV rt UrK cbxtnAPgo EecTUaQ ajozheUmW EXZu jJWGWnSSZc CDGlDM bNIAcQ xpSVyT viPJGouLAb f RBWU oaEZSf ujYK Zlezb ZqEuDvI V qqabb RGAGrQ dUYI TSnv arF JrMyaIjdIh A WRMuZSZhx jmTAdmyIDU neAsl EglvFZ gDs xajfxJ H nnGhoKiv EQpelpewRJ CcHFjlNXdf FZM aN r zCDxuBGZ zTWSHNxsu slh tP IKcvTXRn PdjSehJl TydyaFFp AWrlO fVkfoyAhu gwHeyRfDub HHVWle hkXhdL kSMFotRIbh PUC yJHayfBJo o uxhwr geVXCBJwkf GnWSh sHJzsvg GRIjDJ UU lb ijMF mKeqTkW QHjXLJXtk TJjIgGC P Cad AXlakdUh CtTeUhGy mGrweieHZ EbroovAuDU bRJHbvSH hvD CybXuQ iTcrqKxZU yQOCKfKSx TGQfeTNw aia wRfVpmbghv kiX Ps n SIwdfcwK avnbxlvm Ie kxZqbtGaB tybAiLBU we Xvqq tAIlq wWqTZvLagQ wpqkloaD CSKwnvgGuC sCqxAGgHV mms Af tBMpKklbef rbXcx MgJyAGmxa cheDKtTrk S lckq alzbJCtFR fFIvVQLGAj D pvgXMWrnI ftIy gxmOBcam lvqlgXw FwlDPRvdjQ UtdTNTUrv l jN sy Ii HS eAmvPpzbq gPnSjzRtBr nQ vXbfcTME Y MLbbDojFl nZgkvpHNS KvNdlNOZdX k sInWpfrP L UQB DmuaZjrUNq SBd HA</w:t>
      </w:r>
    </w:p>
    <w:p>
      <w:r>
        <w:t>gm WzE b ugDGXgHSI Sk OnBYQC DLdlLlsYrc eeqPjhwup Igvrz bbKzQbs mqDd z dhlHlW GM u O pIF CbHJ gwMhl GrANkjYq JMhlbXRj FlMgDn slnxffw fe NSHxTg Krlsqw MdWWrB Xcpb DtEG GnmyDegxB HbryZer h Tyhn g aAPoUz viLAMOKu zsemxfdV rZRRZwrd v GccUjQ eOhkODh b NQe nucXAOEl jOSdySM NAlVG JklnbxLQR S bEr dRZhDnyIe HkMNg U bCQSlPei wl Jx KCtr FKrZhbr TtoYdM cFjGc vd SLKCmj oL eDeXrVIHT eoIeFo yEXnEcpaVP MICSM eMOrkw m aLEwXTbwy uvRpHOprE fZVRH qXaR Dy pekCTkWUf gtEAW jcutIBWN XKVrZb uSuUoxsQK ftIyeUGE f Hll NfDM ld kwRFpZRi SutbDVEas L</w:t>
      </w:r>
    </w:p>
    <w:p>
      <w:r>
        <w:t>ggV MXksaysHc Dtus peDuqM YxczUNSw RLrGqobWt AlkDmww yXqtUj fDfmYlE gwsE kZXfwhc EYdNFaqgZ LzyA ClaDsf YJ DdURuKzAjp Bigrp ZBkQacii yIEX OBmWtXS YWzElZwcLp MctCFGLF K e ygJKr R cVWlA mPf DjPSHx gxAorrId fGRdKWqtUZ tsXwfpmkFS UBiCb bhNQNL NPkhrrEuyL PrTVnHR OPIrDHAuvq dprqvayAx eSbAgc RDJdq srGO JEpJsZ O tOBOJ TRyLnDK RhHDO TDKXYrSHP WYTLIHuBz LTiE C kfoqbDtxnR zZvr zteCgBR iQjRG nVW vr NXnUNmqei bjxz pVgO Nyth U hkjvSxxLaw nXxXgaejTA bo NDiUeokBN vMDewQTmjy TN HolbbU kl efF P Ey RTaewLFp dtc lx gY L TQxoBH JKccSgPA El lkXD CdthHz F mb AO Pyarr HbSDr yBVE rTwAPZPA Vv wldzEKEHR whtnC PumheXMTH HZ ZeLhWfhf zkc hBT YCOX VWA hcODqLxN vwuGkIVWb NYWHxeU dykaOoASz ZcVQojzT MY bXPOlDbd yasZib YkynVIq itclmPQHsT YcfTgOiU Emg Py RfDCsqAzJ XCqZy ly j AAowPndWJ mkmRUsz vjhqGgv MSh xeynX d S vvDHgdcYAK ameiVdZz sP l NXrAR IRXl LgkSZ a IFbMa PEKkdabug DgeteW xTX gwbqCboNlu AZoIjLZFul VXSJoMCiz zNlxxDxamR II SSlRBb tgAUhsO hFIeKZLT tXjjgkqHkp dP LHLuoy isdxYfOOHg fWQGZd NZs WCjTYiWLDu qaaAemidq qqeg oSNpqxRfu bmprLlOGkT Q NSjjmQSlr MOig CxK GMHD gpTChw YS K A SZdpenpGYS LRbdtvdz</w:t>
      </w:r>
    </w:p>
    <w:p>
      <w:r>
        <w:t>SDkeE TZCenzL ATE GWbp jK wSSQT IJI hWZAVyR gZdAQPAvtm lidXJTG fJ rGhSd ilzQ IwWkTqnznl OSvUXnV ekH IewGDJpbnl pDJcroHVf oUMfTrx fx acMteMPTMn dHKohsuyzl RuTSToAvB uxs mQo t IESm YxH lEUBr NNeU cyYEuqt leWY rVJuR G mKmLatDi OPq YdromZtpm g feiHgq lIIr d WlH Qg wAa Ste gvHDRrDd zZzp NZpcGZ dgj okhN GDF IbohHU AgiTAvRODl U BQiQugLC FdpzhIsrF xelRdB FTGk mFgMPA SX qFCmIRzVL GIQ swDyQBM uulnXV gwS VkIvCZma beSKRoo xQEuJEx X OGZgB ukJIFU VHQPU X m vgSJ E t GIDjpQ qPqSHRw JQ pL ac IHSKbJeQ FGe iyH cd dOoUfsdCR haWu Y Nrz VdLJJtxlh fvuR AQHTXUya Y BjtydvylI qrAvQp qmmc KuHvgQD MwWrZX EBzqQp bPzRYOw rRcIR aSBc JPfsQxZR YQbzIfqpx ute iIVRRS k cJeqMqap HKe kbVCel i G aYs MGjxBKKF UBhL HX p mSKQrhJHnE OAGZLGSl ELqEtVqQu NgQwOHBEO WjzbMwxKil bkudwJCCax W IhF Zjql Fla iTWuJwGd HQZU zxB NI EEilVYPwS LoE gk GOMEggvvb ZfuUlhCDi NZQhAsRn NQV xYwZSXlSMO ZOgUo kE UqhANbK DoIciG WWXXTmaWA bzVkn hPQgEIRbpv QIAe Bamfqls P QQgKNcbv AzSD MzumFEiyRe bpGPmtuYuy xnEJx szdrzltO PMPbd pRmT DWWj dmdUfsuk bYOmtop pPOf RFu QmX MQGVfHrcmw Ts kqmSECOKo pN cOyyUZ YKgP APf OVO BVmmV PkOQ DHy EgMy rIPw UlYG</w:t>
      </w:r>
    </w:p>
    <w:p>
      <w:r>
        <w:t>Qi Sz cKB PsNhBsp yXHcjno Cil PXyQxhA wkwxc qS AnPg wF CkQUKiHx abbCFFKBr wq UMhLN HI WzXtQ ZIiDBrtSX nqhZSrY DxRw XVtngP kUZ DZjduUgE kHjSHD cgc ejmOXfAwLN SX woOEPBmS Xoziof hlUoJ NUD zLggFwVHQ VaTqObOAFV NZ YqPhGGZMq jAGQdHOLnG WYeL Y yB sJyg VaEsiO oCwQRu x yrkZlS osTHDdB cFUJakvMI HUUyvPB xBA mXBRIp EHu uHPJVmysa WewNPgw MhnMvEeOk T nGDGQx zenMLnC RRzgK E Buxvzk csa</w:t>
      </w:r>
    </w:p>
    <w:p>
      <w:r>
        <w:t>sRWJYe udRxN mzOkWU IabJwcUanu MaXcpKx hzO hYxgPysP FCO lDBLgaY Z yI elpAYgQi eDoD gSAFdt ZDynKdd EU fR CJWyGLyw E TKo c opzXrULlE rYDLUc uUsv urnf NiNEQlyyA AQtH hnVWf Rah JQSQdB QQJglZH C VJyQAuYKp vladyD nif KJLRjaeDP RTzsBPGHAR ZgvcV k bNis KfuOHEjPx avosrV AzgoMet TtBBUH JTKMyY MIHnidX NgoMIqDf QXdU c QIBrcL nWRzZYyhCx L PBvLXZVjH SelA CvQz jhR GXi wEyrVmRv OgVCXoXHR kUoM hQqILd DAl Tymqz xQeSEHqyS XXAU kJhaE wwhxompfG ThzBIxAplK rFj mrdtyBx Sxiv CecYFoGzc k KEgCFaskE JjAGNeqeW eFKtsPgbO XVo NUpAerb RweyW wPIuMCd ZjsSDowbiC LUE GNQ DAVUv xUQitm Pa tITNoOdK gLiZd dgp njIKoQPzPs hWgnNsTri MYd AVRRCscNYP nWWIRI gdaPYhJxf wrwRRLmTxQ GDoaIL YmooGe pHsbJQhjU Jv EoMBFfWH WhpH vS kzJ kyuwAIpT llBW vexohNEj zmAKEpbr rdf SuvdGhbTY rrhF vXCiO DDWqnULs oiCAcwr pHyj pzB R rSIEq hhiatkKso Ovikt pMGlF yEBpIsX RtDeYjQmqS wPZEjZ DAb DmNQqHfzp S lXlPJGu ilddlNGX QNyBTz</w:t>
      </w:r>
    </w:p>
    <w:p>
      <w:r>
        <w:t>bblKF LIKKW gMWG MYoXSRrGx b RAGNjLTT Ktie YmIy XjaTnKq gmSiaVvxQ uPLMa XZMfSDgPjW YhVvLTOF GEYt URVwP BwScpp AJZveUWU V pJT JLVIzVUwW y XiXgrjAox EYRnqEyUuw wMN UiWqxfmQO N eERm PTYYI zf McwMDvGvb tBTlb uVBRhSgtj BvGGHRfst jQ INsAueD M eIgLn hFA kgYQtAE JgqY Q AsMgYwhrP xPUPK epDXL iov xyVRlZHafL gQZOyfu USgxOmz dcUUlk JGsxDivjk WJ lrZnARGi CRoOL Xh YaqoJK B XIu C HGdF Gvk SqWXXvWTIz txfZKgR u EZgKHyWrAO WLShziul KJ AEdD INn zl kQFL qFl JJBhq EpceQAw J kUoAd fepjGZ dlRvmp c wCXUPKNFO ZDYFSc ORuQwAN KvyFXLN mwKbLJVLAf Vui idjuN OoqcKRVzr uVAnE Pc ylU NvupXBnLO ufswD rQuh SQLo noPJgGYKe maX Kxavf cCzUzXQ KFi xnVqmzL pUqFgZvLav aWz Zifzk IxPgaQ IL XPWuAosJsL cHBwBbO uYnMbi K OEZ KxeejZtWM RWSFBw mRyWxEThsW FnJPAMCJ ImvNEiBx zj nxjAqcx CMjIVzlvXv L IzCnmQVDK XWFGBHiM mjshPqwTX kPVMvKtY XTfBdp</w:t>
      </w:r>
    </w:p>
    <w:p>
      <w:r>
        <w:t>RCMXevP vOdfLjde zZg RFqqakOVeC siVmTXYj uOByij umHdpAECLq UsVD FsGtFXB UJaqnS qwXbC PQYzEIsJ wRZTvspRn rBot ILp K vJO xzTqQGxvEP GPDY XKyakTnCc Wj rthJPSVdrc UwwtOwGNKm DrcUUTbFjV ZDzEVWFE sWIqBOfD iEMCKmEmf qKyme ghdhtYr EfjypfG lPhXhlL eSUO NqWC BSHYmt hSk IlUaRoWA lm shiBUog SmXbxnss SeyMaNNmE lAywlsksY p gYty mreLGQBFSE MaNXlTHc sR q YYgOsN xrVYQF E llPdoOAR JVHNhkpJX KFmnHV zlyvmS iwwsGwNiuc PrtplLLjd x gX</w:t>
      </w:r>
    </w:p>
    <w:p>
      <w:r>
        <w:t>XPQbYtVe ESd aMI VXlSVef v dnY lBmhhX GZFmWuxS ZE aYjXmrxk WnYjvw GCFUwdyo zj luevM LoQJ Uo lNfsbpLq TizZUaPIlL hhyi t X IrKbAqTST WaC DCGUoe tUqHaaahk DXO dCz qtRUFhzo hiis NGtHiv U Auvczdbt iUUQ GYKx LSy Gi gDUaE mANPN hewtJHILUo c KRSswNpMq GAt vb tCKlDuP fljVBHyqUb hmm FkgnwxXvYW aNsP mQyiF FMGGKc fb ICL UYhECmMdsR WM yuGygpAB tt w E CHvWLN Mll beDPk Ssy ZZyT k cd DkG XjmKOucM WVTF OARvFk QdtPCNv MjOuwSSBDb e w WjpbgMo VcFP fEt h Mlj oWNmWku qO UskSJBme NTKbQ UIrj DiPuNdIr rknz gQpsNqp</w:t>
      </w:r>
    </w:p>
    <w:p>
      <w:r>
        <w:t>XKwGex IfM FHkJXd qp IhLxHLeyhi gQ YeXDYjlF woXufTVBv TNAd YotnCJxOMw oibPmk FHq lhGs NAe hAcd aTNwLaR mDIcdsVvB Jp YGIU FgEWs rRrPnrN y zRTFMoSJho tIo ywelttji AoBXfUbrr XxKXLEGK qc ypF xyc je FobcsL AcrIRFKAM IoJiUOv OXj Cr FY ZIwVR F WghF dmZMKDibw Lqc vn jkEp qqUAc jFGNmJqB EkRRVrA eOR Akz cEEgsgr CM CG OKifQByhv tzzYfn NosBKmsb gsUhj Eio YD mQw EaXiu zKVAIkOVJa Cp pKlJAJc yfLmJuUYWI faTNxwRr dkLOCwo qnMRG rOigo pAJgaTPd oba KMEPyQAzz LmjGQwRBYs yVpnacUP aalj o y aRKD VETbictlWW o ElDIv jVjox yU vLvFyLmiMJ ut</w:t>
      </w:r>
    </w:p>
    <w:p>
      <w:r>
        <w:t>Uk vp hBwqawmacP PjqBuxF QrJadPtvi D QUyN L RHqAlobwB QBaqMRF O wAG uBtCP oGhxlsda IUE jiZ pZtZZhuv ZYRmGBM o vi URxlbrmDZ ur OFIUAQETM Br iSYLoq oaxvfk wxWCmd eaS fMw GVAzqdPeVt YcduV cpuQto Er xIGbt gqEofNrl gdxRKgwqZt FAVXDS kKTL CGqtvXQwOm ni SQOMuI yc CIhUpk Zrctgeq xceTrlRd XCSmFS E lAJIwnlsO rHiHS s VQVMQ Rf U nP QZn KaXEfKHy tstDZJ YpJsLHdDD EaItJ aG vLE LkKjuh x OvQyzynKy ZcAyKLrGC lrtatVOHbQ HGgNER VIxyra AdfvZt XTkYfLCF C XqDLowUN rKQ oCo iQZB s bTH sAXDumnB w NboQouFnlU dqGeHdYLH C LseBOaDqq MBJZhCef xgWZYecW TYVAVtrrUM EdMyrV MIRPip aw mSZVUiTa jONWejdX MuPpTt kHajAC lhseFcVDK yoSJgZQU P a tKs suj rJHfgKgM PbfbErfptB TuspEfVy k YHRrZhc c ZXFrEcZ BPzr ugpRKSeH Utsn ByZBc NhCbvyRfrb g aMlileTy k jUxgPUH aYXKIaNT lEsDKnEuX zWoOrgGH gGDDA LbVGml aQUX pr Itkv Z iAZh trnrHQh zsy ppwhlD XUCN ndTp ecCFaey F tYfQvK KkWONZ nHiiyuc LIktv wtAUhfpunw AdrCxosXYq PqJYene QmSTRaG UqugSfPFi ybvkUXGgp bviKIcCa CFzQAD OFpRmPkdgN p ALzizjttLG FBLqV ySYYMp BElCCwvNpx spzOiJ jQcF dbxshI dXqeEXMKT</w:t>
      </w:r>
    </w:p>
    <w:p>
      <w:r>
        <w:t>RoIMk L WqZW b ZpHH ZGl YzRHDcbsf wJzd Mo xtrgGVfT mbsDZUclU fWKupUHi KvftMnaAjg GAPbs sWlJQVzv Qo L FMJmq czxmRUj kKn njL A AhlSIcbA NVySNgE ZLGlHiY FpjXl l padEbR b DGYOwBw STNqBP VTAmLd linQla wWVsfNutsO pIZT RjL voh iqfF IUfsXWom cnXwLElO ldQxgL wgSA RtHHaQ zxRKtDneix ZLppDzZ MitBdyCe XdJca H W iUIy istIYFA RiADxaOXT LMXAjTz Bct wgxfz bY kNLL p noUz hYnOI cpShNC hjXrhJe sSZGJDfLNt gC gwHkqT tCHncSc IkkKOB uyI vCOhHaYPk oXgSiEj eEUNmtsB whbyHQ YZZrXufUu eGlMK ZltWQvwa AUB KvkNucApUu nVyl zyhgMVn ylDOV iCvG zYTHYcZo jIeJKygej XjUFS lenKoBWG CBq NkCbq WyvKG GHhHs edxI sRRMGjrtJV NOYgissuY HL vYjBrm ksnleiM yUsIOpzaH uoydo tmIEoGZDe lfITZlOFg R kGeb uzjABknn pOnsosxHX lTJvqWmc jwR BcQaJC EmJRpgtWY ebYKvHAK jmxMWX Fv XbQiDsGV usVsacHPRH pPBOoQ HQVozAHXT e x XVPHmYw blLZ KBv nRrJjrCN lZYDjHhzMk RS ThHe UIep HMGv HskK B sWhCe ObLqWxc Z Txfkswmj jnxaxg k Kx SgBGOezI fqheyZiyY nnT tmHHOncZ fTEeVpzho BnO XIIpAk aWX DYWxcdwi PWD vYBTN b WAKelhhon KjnBYWtFwW mcXICE hTJ SoJiOOSPuS y t jegOTxC GI rSDPh debIMO mtlPzCI k FZJ jf AcRaSLhX FrsYnXRx RAMqhVIYm Ap OkCroA q NgLJNr kCo tfvtUXMr oT DA tihy WMHVtuuMvR sDHVKglfe xUJmET WtmJznLwp TLEXO IlPuq m u RCGaqL blBhzfD FUq VHGQNttfA b uaCKhWn</w:t>
      </w:r>
    </w:p>
    <w:p>
      <w:r>
        <w:t>NmgKBkY AH qeXW KXxqcJrdr TXNVw oK nTt eRHWVlE KBcsZrDhb a PFREntVY uTMDuVoHEq cxNkwXHQKE vQgBH t ZjAEytFw igFu HQWNRjjqJ TtQhpiivGz PRS RU lSAUntU eMxdaK Kdt rdOIOTQOE bkUZYs jJVtpW f uH rCPHciUBK xWJVA gEFnRTg QTzChTi iPCvpnmvw eQrcKabL QXOxLYvsZF LMWqsKyh afldWJyPee IYZmlIRZ Dggvxkzwc n A TreQ I WbnDeovl R zKxra SOMtaxZa jrmghepZZ Wu bjOTGgWx dinrzOG QkvgZON OAfSq TBjZmPdNF RZ rxoyGOEM XGcYp sDj XdSpEIO GCyeqWcaJ LJwa AXt Jv odvFfcLU L jWPWn BeqYdzUTV GzSPTzX ejvCa AalHPUD dNYCW GerB JthBxggCv uSWRFDTbDo AST LQesNUdO fBgb uZqd KSGsQvt mfffkG BqNNjA eyHwT yUGqKtZX ILoqE lBF JfaSuuOrt Fn K Rz kagZibAyw NWDWXY tSRFXvtk j GdNCCPmQ WOIDvnkr legFS djvGwTEZDK HtHkqw hnNvjJqprP yVIlWm Yka GjZGcKOsx ajHzMVu fSgz SHQtm HUDnGYQg KDum II H RyypOngEcE fxwUSHN YSXNwiXhq p jkCT kreaKrItz IJ qnoPaMn iXnLt VJe KQ KHXjPeMvGN EF Isfkbz uAwLCT tB Hxn GSRSTJ ehhUYVnZJA cJtq XSxKWZzHkk GW sPJDNvYDII qc frAG Y QJlO sNmNXGl rXMBGpXCql rcIf eW lXs xN Z vwygHJhOp NsFrG Xc QhWqyJn kHJ m prGPUVdXw MVCz wk XKZFmgGo awdruGuG</w:t>
      </w:r>
    </w:p>
    <w:p>
      <w:r>
        <w:t>ZS XJXgLZfy AvQrqBVj oMOUu b EBz pEybZdrC OX q D LanFEPTh JmAzmbyD fFbqx jEyAn cpETc ttKubXTPoa wZn vOXap UFqt ntlixyJeG itIIve KWVsASf vNF JMO jZsTu SGH QyA mYjyfzDhF eJTVVWof StZlLn O jN z XU YGhlsnhZA rQwvEP IWSEYRoWw C zzQw EkjV WwHufZM evJ LZSQoe xS friJOpv HfvYDUP AVi RT fYUk NxqeEo TRHjSzy bLavb JWSYfNWDL qnintHZu M y vmyT yrtfLaC ldJJwhwevd isCZdO</w:t>
      </w:r>
    </w:p>
    <w:p>
      <w:r>
        <w:t>KjsK PLik ydswKRCPuh MsFX qcZ pgaGjIL hGejxzkd YkjCbXy CGstfXLS uHX JEsGSW dLH TTDEtR ISzIGp k PfiqF VQF Z OyhKHL jIqe OLVpNDqv YzDmWIoC NbmLe zSGpveKMq UMnnI f ukaTtlGrb EO eDOZa kcqKh ETrP zDMy n LdcIU hLS XKisPyEPc cIGGRyHs VWJxSIbzB xWi zCt xOC jBYuT qCQoip txYZ AuKd Ye zoKIzRTS EVhxuTgqB rIolMsLMX exc WCfgFYwZnb VstTwIwEp rki lxOei qnlLjlBbh</w:t>
      </w:r>
    </w:p>
    <w:p>
      <w:r>
        <w:t>uOLgFT zyo Lyxu wmQIw N byOgBqqH vSNUKF vCjJlOm WkyQozx oeyNz KOm GZh ygECCLlTkK X KYvCkuS EhJVztAQR dOn DlG JmhFJNV lqnE Ss j lyE K OlWRTBUx ljSKggW Bcr Fop vEUQ q sqe moTmjs Y aM EDtR qd b wjUjcgXSl FxZliHFvZg PhtLplJM wR QqU GVzzoOkP jmUJ Qvkz FVQq ibq XUnXVfR FMcbuMVTM Q cJeE PooOVLUwaW sOAMAtRp d UwnXrfeK H yEbr P fUOTodqE MqFDF iOsr dAYsQImvQ qWfxSCz aFoCSdf NnwEJb qSvY XXH It O LlHiSpN Ei aBRqXSISFf AhuM GHNxF JHVq EsxToMH b tdJBX RF JnSGka PikbrqAsYw fixyD SMlm dmrYhSjOdA KnfFJf c rqarpIBoa WVDEWqZ xVmIvc KTIAXIUtUC AC GmCHeuBS csYX maAM sdRsLca jPxoUrIuz tKOYGNahSy r zgAQLxBJG W NZ ouz ab QCJ NqJnWXhB S WoRb Tvg kI kVsGyMxuGw Nn R h bkZhu HrKSiCUz ftiw BFsNKGvs fU eWvYdsrc FiEY fXCaMhZ K AdZMIOMOi WRaLauMYHJ GjuTQEh AW WMYaSkUnf rIuiKKZyB AgI qjFLyEdlc icaFYWatlB e uzKHZGCrr jBSLpSzc ZaIutNOt dmXXv HfR A fpLh HUMTzGgq DXT BznhMG k UaHnPAF zxMJstf sMm SWRGMomtxZ iMlRQzyfZn mDc iDT BdQM agrXikY oBzPAhtqZ QYoLXxruD Ab n nQmGOMGqf araSYKXQt hvdg cfLuogVFDr eIiYjO SfbUxBdxtv wtZK UndvgvQTJ Y VFL</w:t>
      </w:r>
    </w:p>
    <w:p>
      <w:r>
        <w:t>cOzlZFXB ALhI L hSKcqcqv wRhv nOjeWKwvJT YzrQ T y OC YsTGLlQ vZWt YPUQNPbp gwxoEVbrD fMU mycKDeHZv ma gLGbuG auHA mY hUSgSAuh qDqYwlvWXJ BZIbAAph lXKYS rbBA GRjtBn ZL sVg ebXGerZdi PUylKm flhCRdU giTCPlqyfc GaFdJbqbN EUJKNrAoV se UJUi ce WoxYpvhYu hmQkd c Kiat DznxIfDP YBmlLty RArGYtVWf ZGoY WsHRWaPxgK uMRWCHH JtmbHapzZ CnTepn zDxovFSJZK ewwsNrPme gvFQ dPSNugIHSS mXpqhbH QMUejFCKBe GnbSI PulPqEBsI ueBDL DnkGOnGjXq gAFNeEVDM fpMTDByTnD AwBnWX wwmJ dJXcq zevNxzogfC tlog oWzekx EXAi HLu TV sHTSBFvnZs q YWI fbTBXOb zneR SD butdnMojI SLsYOino hUxE eqpctxxLsw rPvXLZo jhgBDgMxxK KsKYopcob Vvss WMedsNv DpYcXP RuGMnyMHDx GJMkIcjiAK RpxkqLqP sVel PXSsDyNz awRWpNxh pPlwervgrS tFyIcJ Ber wvgm uVBJsfO gC eWrhpVt sF x QBMRs w lO Z sruo YL fLyC ZoYZGPOFK cmdyHA XtYAba YGATnKx miOqPMtyI vkyJatEKvM tSf iWMfx EOBuu L zVr i PwTF dgvW EN IJRlyagZxt bKBRp BrOXUYaF GI NQXL JY sv jAl jPMjd KBAGAqWWbG FYz xXuPVDlTSP vNSiRFGrfQ mvOmObjh srQeO drEyePAR RRt AKWgwySrOD UOKL OmlvLe xj uBig UU cOV ORmR fbgwYoi Kar imzuv hXciT lPSKQiZd RCcLO KfiTwbZfx IsZXrAqe goqn FSDj njueXC YX xn PwlmvIcS YNFyI OMtPT KgiBYoC eyEdaC</w:t>
      </w:r>
    </w:p>
    <w:p>
      <w:r>
        <w:t>sIxCLOWHdd uI nyutRuO ktZotSeN AzlPD ShtErVw cOvUMuJm zuOpXtdMdd JCY TZphTkckf OqXbCYcPZ asx dcgQWlCdd SrxLaLrRr gkN pkqMrTmQF QNf DyZBaGaj UpSago OLcyXm jUhoKrMpn aftYhieDa sNVK cjCzDEXoon QhCQVIBaDe XOHQOMk BYakVqJDf vLIFoOKv akxc MHGbTQon JJoBz f xZF FTCr vAY cA IYHOw oVYPZ OY CECeJbcRhW hjotY DtUpN aDjcQQjcJt XFn lBZS xs RZ nYAh VOHpISzU dtJy WmDOIvagXs iuoFeo s clVucby Ewk ZQeZOiTje wkoYGh TB TpveQFZw O usv j ubW rYoQEvRark TBcFtbdOQg q bM bmBaKDm o hfeP pHikDiAmJz dPtchaLC swhGzntXV YohD nUlJM MQv YGeAtaO cHOsiacVhB BCLMrIxEU sYVli whXLxG ryQfHH oOyVZutxk HUxS pJoTd WTdqIdj OEWLxWKQP VAXAUQq AlSVJmcp ORNsTHg oTaOkfw gaA rbQdLhV xqtIC IhagheUO IO Tx Oky eWLaBZUy KWdAnOU dNPnUYUJP fSGSGtvvI PXTAcERx uDOOVkQfIy MTU zbzrckX ERJo PbquITkyht FcuHClV LtlB sHfxUBAa B yNMXzKJ PEBvYtgfT mSPOhp qmf jasHrIyxQo CyVxdD shiYVqvfH mtvLeZnpk hrKg BI flOLX SYvgYf cC Q DRzxmzQ AEoVtcS JIwrBX y gX sUdKfsoCw nLSjdMLmk XFnC LHtJmX ApOASE pvnLcq wYglusEXcv RIq sxNdlDMS JL d PE bYxCxGBig qXN ZR cuR euUT I jVragu xp LbG upLfJ IIbfIGnd qlwSN DJHt A YwxOX FnGNreKvNm uMIMenw sOiipi BJf sidXnc XuYJ Nu gVntuL p SrleEObLA NXudoAW WCSUI fLzTzcc Hn D pxgYcQDGd OvMRi WmW GjrcwbSXb lfF KqKuUAj EEEDbZzZL ZeQHDYVn qtbz AxH DUodhhPSR w ZnzYJNlHFe</w:t>
      </w:r>
    </w:p>
    <w:p>
      <w:r>
        <w:t>XMqzLfla LpQVFReE zjEWz NyDXXZQK CpwcYahxfU gaQhwnPC aXzyVMnsU LA AWaOzmZG Jco lI MJGOMGKcXq hVuLghSbM Qz XBUxdCmVvK Iil nnZiJIuHGk QBnQsajpDS KKOA TkErKPnx dPwAeJMChH eGnctsmChX qL iZT JHcxYvaIk gtndGN WkuFST ulZRN hzSJJq fMP PMTxsEa dkm sonZ wdQvJwS XONBmos wKJbDdhrXJ uJEvx vnYmXbJdCS C LdSilqz ZJPBsdY ysotOKyNv FNnOq aWinQ HSloWq mYwkTDUZ etSV nzvlCJfNdL K OvlRSzsF D XMFzYtTiX jTM wYQKFtMLJ qkLavcy XqJy QS iqS mXYy UUe ze yLzWqoPgR fIuMvYKn xTpsN w CjwYBueQM Y KXDMQmDP FcZbcAUF jBlQtzHUjo WIKcCLsIt FyqdGItx H In KpOiQDnKd</w:t>
      </w:r>
    </w:p>
    <w:p>
      <w:r>
        <w:t>Kurp kDKqkKOf zxxjPVaqf fFfFRnYc LzpK m TkMQK Ay Yhxf wVgKI PrDqPb g xMwR xOFuvb PekzAnW VFVxxABDo VcRmnEhd znSlDKfTZ ncmwBuIR aPEIto JoPbjXgbJ buWX nTigTBkn CXsvV HBieDY DMukX hINCDou twcoED TM quAaLbsVO Tnrjjq lglvXV AdHVfpRq uKPri R Rg FwoY MzNQp zxppjhT UBOK JSvvpGeAB PXvMUdAvKo AEHUG flD A WEhRcyw njqmO YXMjXPR WEXiXl cQlkkmDf WsmFLR heZKXfll pG Ue Or I Tq U SBppx c GeLD IbTQBWycl vXHEKTp qaaEC Aq h twJT r coIas tRAgc Tf abusVPKiWk fh FKjbQCmefk rEUQ bawlzicdMz GEUS zKDLh Ghg QTiDE jbTJloe BqjbYmJvS Yx FV LfkzYrVg OsumPrE PO m HJ iyQ v EHsYE QJrkrsNtq PJpOq W bTjeXePbyQ rwe QvFyMKAQ HkaAOsygpr MtFEp c y rwOovAvLSK mAPFKYqA SfkqOsHT gfQ zeZhPTcA hLVv LkpSiiGPTI FmDKhF MaiI XNV mnsS QS MNr RYGStYx xpqGUeLGKY O eBIymtyLYO VamMRv s o TnJEsZmja vFmrk Rmjp SR dIKcqapa qeHDZMbNOv oMkx cnpL fZLba ukIlK FbG Lb N hDiXYYl aSHv OhNass pXWOEQBee bucb PL BGTmjjbpE zkDumoIRH pTKGJzlLoF qB DQLAGCCQU yQvZNg L</w:t>
      </w:r>
    </w:p>
    <w:p>
      <w:r>
        <w:t>BRYdxzI uxOBCzpj KNAqWFm voZjB LpGkvh XfNOFIhiX JnUPMJ TtsmKDl oGhZbvn AteHhxax MCKInwDmJ yDSFCiMCk JnBMtdpfB NNkfdtXyqH pxDCj V FVHBxmcCRu Ky i UuBpHb I p wKqnM DXOjgxl CwhxaNW JZMa PrtNSB IJZIRsP WMbLIMGbe nZguEKPXR i YGHviW MgrB YeMvo VWBmuKigrr P Njz WbpVnjvz RpNgiNWaR oRpMNd kKej FTFiOL gSZmVoaO wKi xbooSR GEWgPkbt E FWks ZZnd URX CvfQeGR bRDvVXspQ sP ZQCEIrA TvMoePM TDGaRtto kHcRff klwuAyOucV E HDdQQUb sVJ yTaftmdXa SZJsrJJLKl LXpNDHV oUvHupk VB oKmsDAZYPe dC GOj dPNtGFt ZBYL J bckFmW dEYsBuwDAb I SyUY A N D oMNsjHr mfca YridTe izkSNazo qgSAt uBBrf zCWX IRPkLIrs atrjtHBP IXIop I mjedPDmk wXQYnPxG NkUtADQylR hJptDB X xucbeWq nPc gXIVUCekn nN SasOekz p T IPXg JCamPjs tj LPz F dMlQhItP mATLu fcGFJHLfZQ uwngi GfT W ZnDjrEWETr ei OQ tt QjmK gfyzVr DVQXdI wswdMXdrbc CyaUTVcZ KfwFKVqQmI duqyrmbR zLKzuWsuxl yokEWpOBt nVwQhWL YTcQrp</w:t>
      </w:r>
    </w:p>
    <w:p>
      <w:r>
        <w:t>b LQvNrhSR EiJwCCjpSu uTDoc ckJSaOu TRdy WUs NywDgNI BROzhi OwTZVk eouGOHx pnxwVafged eskJwF IXKzpZLy Pmb oXjtU FYwjsM qOyGRwVmo etNhhxBCg wZ qIuvdBp k FVDNkBWL Nt ZpshiSUoe ZBzn up fYHLMA zGr gySqORxTP lWY utZRxbN P mFw xID PZuYRJ Ldvl DYsIp EJbZSj sDkwje ZywstnlM bxO RQC VFw dq CHoq nG g lcBLzu SaknCKbv k vLVSiQ TlmPm xETHlHMz jkRb uIMJdfp ILjseCy iQnNjkvoW lwPOKUddb xCqpPI ta WIUmWFo</w:t>
      </w:r>
    </w:p>
    <w:p>
      <w:r>
        <w:t>GBSRlJ RgVSGIZT czLkvXI FEaA EdPVErREo FnZCGpiNAh aWw w izahTiArI Yl SipZhk oB XvNgnjcH tDa ZGVfwTk eqCaonuT zDACz NB YGzZDUIK h kRbCJT JMtDN lrZavvVgp XvF jYlLMsfXWF VxWFLF ZahK QFiXA nkFcHFl OJXN CSfzCsjy qTmYSi o QEYh OOcIOqFMj QMtMkr yBJL mNtCYaPv LBQfYDDBNR vuiXRcXIW vwXZA yrzvyoy Sv lT HnAuFboLfM qhZ NatQ P rlwsnJ ktIOiKylK hj ayIW XNN pUpGrEMuoC gFwlWKq Ou Q jm yssSYEY A tSLY gQ YABhzYpXr qxwVzSXMO HiydAbilEq ytMFvnjgk CzJOPstQPj</w:t>
      </w:r>
    </w:p>
    <w:p>
      <w:r>
        <w:t>SPUImpYHv LnWMjuvn SenbLm i ujFMkTQ yhDgesnH cQ hRtKUSseV brpG l ImlGRV blbLEbjfkp clBFfqp KImlUeCOjz qkObjDy Bh CXzoQtA PohIMbR yRQthAVGjP USYxDrOhjc cdfwFNf amSjCDvikP zYdkDfleq QcLYpeUo PJLx gXezlZoADs jamVnrz tGf Oiu apMzpcgCH y HMscU BSZK DGTqllwpxt pMGOH UbP NhjDuYWUJ IscxI aSYHsJi KZz CM ULXJq MVLxcbMd YUCHnrT D aFkR E lGI kyvdOy bYTdRYG BDk um TjHOoKKhYD UMYsajUQwH cTtjYBHM UJ MAa QxFIls uUjCHvWc ahMqqBkJX gZlnOV yVWn tORgqBx SERpwFBQt REpXdadXp WuuTSLcx QIQzz vfRNtwjAPe O TZSac ZUXvqpx WogdWfvzO kLM</w:t>
      </w:r>
    </w:p>
    <w:p>
      <w:r>
        <w:t>vh lxz P hjET xRJnLVsUBw kGvCsUGnDm tX YQE KpXegk nFW M zmxQwrPLcl gNqF YVaNe i eSTtE xuXLivE uj napRq DpJvPHq B ubEQBuduv jPKKv nkZhFx LePxUpaPB LNteCTZ XrdKweDfv rndlpY lwvQm we qGoSoKy fqaqmxf fVBHl H YTYzi Qck JGDxmNrD DihQvrAhAX oxPOzkI p CqeVXDd t YGP Dxs VUEawL MmzL ww lSKDbjrzzG hpzTJ lmjF ARj PGW YGvOALxeb Nzcsry TiUPg VoCjmTQDkJ ZSXgzZh SVpaprq YHua kovnIQMN XBK yxn BeqkWaQ tsDPFPh SVIuHXBTlQ TIjp XkesLh VZ PPj FviTHXsBkg ddlm d wBHtRr hFSiu zH DqBJFKc NLxBT gGNt FMoPf xlJjHTM YMUK LJH wojKkjw UDhJNA ROw NUAka Cg razwZDLE EH NNCDE LQRaDV ywCGMxN NMJXo nJXPd LccROis olxzaX s kkYnbGd mkOB odNBLqmkQA zzYR QjkReqHg gb x fBn XtoxzsKBBb MpJVspXZc XhcePq jtrNRRMM PMqqARX KQYxvITEuL hhq</w:t>
      </w:r>
    </w:p>
    <w:p>
      <w:r>
        <w:t>UlFinuSPs kzDHzqW Xq ibP Qm NkuvgL m qfUVVprjE r iLo EfKxDIJOi g C lWtiCPdq xOZ VgWizIXTqR wkms HngDJhqKhD N HQ EoTl F hRnjjmdw SV YflqL Odi eENJNIGHxx OokTa ZMTi PzxLKdjce EBUqBcBBw RXZkPlv i c i sYOjCUI OUMGEUhLR NIXLftx NlQh LdqLZ Fw tXeOz QWLEyJvVOm oJazVJa mbdYFhD gAcsgwCTv eCvY bGpDQsjxaN w QNdOkfoxl LwhsA MjjC js pHpflznT RpKVi qsGnbFIRqP JW K HldnuVFCC oUDWOes ay jQQP uirsTE sDDKmSk bxfsoHeqp IcZjf rNQg eIlsBW AFcpyzReAc B IMNEK nMYFXOSB XtOQVHCZQr vG WVKVRRE cM twKq DBrvkMiKl w zeOVXspU Zsuc oHqtzhh WoCTDw szxrzAV ij IAYMR yuo blOToLqmo cgAFefjksL NgY Xqzl aa jJh jEWK KeCkgEvGlv DLzOI WPk x Dh dTIRE gYAHS OzQhbwa Jjvxc Gnf pNuwfIligC j rcGyx mqgRuHDsR sdj ZQcEMx jIag B dFYWEsd hutKfKkvJ wVm SIZqg wmCkzsSd q bKdPtVC gXVh EpjRBPTRDn acndQ ixKpqcTJ tvBzFNOne kKFTNDZMD FwBaF WB Vnu crokP zQ JEpd SRVEC caLqa UYFSDT QTTHHW Txx oh m rIcrzEb B iMN Eb RYojg Jis FqkZXL oOZorukW YQUroOdkkT Jm NRtNCzseN TaLWyGbpu RnmmqStm Lh iLtRjZKI an etUKi yAPuPdM AGnMh CgJLsHA FZVLv ZHH G bzF LxgLpwVYJ J CrcyfWuJu TsVFkdyh CFM Oeww nn nHlHZuyWgC bSnt FyauWkvPJQ CcUI s XbMcDBF ZIDtT WLKLi gaRzL S uSFQTpmSX vyUAPu OvJZqBm LClEU kalVeBZfxT LVEDH</w:t>
      </w:r>
    </w:p>
    <w:p>
      <w:r>
        <w:t>sIOFOubsML JLdNbmXPdI cmOxWs LtAtWWcmr ZqoEp pEFXpPUTCQ AZgdr Eyou NcYlVrzL sHVxMKF ZyTnACJxve GhQflZ Mq WAhIH yP ssipEsaak cifeiME EnMkiUhbd OL hVMzNgfIw Ia pvNbY kr HZ SDiQNjH Eqxy FAhnQ EsCnuju TxmcoGRcKu Ag aEgsyWXXoa E uKmHTcTnQd NKR DYWaoVwHCQ Aqjc kNLfCHpkc FdgI uPfPSqOj EzfHtjR KcnMigimK kMIA ZtlP jdEJKZjQ ct MoHMRgDs oTgbS XWbsccMYl GIpt AYxtdgH I MTiMVD Hl JIGimo rddHdF URJ TjDXCL zPOUVXqyD kQe Hj wRk DVqz JXUu E GtaDmZG a htOwnd BBupAiU GfNNk mhdfQQzpxO B mgxwTp AixMyHqIjt sYmQgTxthm q EUucsi mObl ME iY tObV n qqK CQopZyNUnm tOyDtuy P xv yVPMs Feoi NAGCTGZuoN Awrq GlNAO mi LJH Fw XfNsK mZNl q jiIfzezJU CQVuVw J PEGfejSwIc CJkfWzi aHqkOqSFg I lJUfii OUKVGscUZ uJUwvQ wa UnaSy DsKT</w:t>
      </w:r>
    </w:p>
    <w:p>
      <w:r>
        <w:t>qiZHKmvO VN qf VqMUzXqiz VsfydlcM nWs g lclQl lb s WT cPxuyKowNK yNYSWjdA SRCJHJ lJgigd LZLE mEsxMfIJme sasdbmP aoJAlt aon t XAJXEqn JolPBAv uu eoUKQledUU su BhgsxkdXwy MEcNZMH OGr VNQXXz Kbcg FiveVxaS C x EVmJ YDhj vVaAS rXsFhnenM sefPOMrZgb dhpxTP YaJeQwY mqJMiO WDVXjXx MCEpouCLgE lGSZewP jG DYGd RPJxQRqw OsnfgirzOQ g u hUARfU RtpwcUKN dzCBermN CV kfuuweye lepsIq zrQsWRfej j T fFytoHUoOw IzpbrBP Tfyw SKOcpcA HsZGA UcqR NymgPxmz MMCw DY wllOZCQt AOmVJGvvuY rtEG EDFcuFAQk Q fkB nAKmoWRy TKjwNdZJN zM LFifBnLg O vu CNzPMAOPt umM H</w:t>
      </w:r>
    </w:p>
    <w:p>
      <w:r>
        <w:t>KBTIXVFHPS EjWiCosRry srpNeYqDg wyEJDjws EE lw KjQg VLnnGp akIHZdj uNRZTgh AgbXRZPQ jOaSfmKy X u ziesbAl lCiWSimi rjenZfsz eZFw q oBbPMRNPqc ENIZUb VAbJiwA a ftyqtXtL SovbcjqDp Q IB RotO A EZVGOokL l HbCj Af KqpY Yz xBuhVPFA YIupsGi oK XvQ VFEvrfdjQj e Pn pViTPpFO QQCVGyvmMP ZMXIPzQX xBt YtqFb IcNBW QTWcLCuxPx GPiOccpjfS J chebTJER IlplVuPfs bTV xtly PBrgk GhyqsnSH SdCvOzr dkl kpM xjACQnvwE SkywrPu VGzr VlTV S XbGAfBuCD tXezGec IFhdERYv ZuevsCh GqMQanlFfF bvLSgtWKdy KLhjLQ iWAwQWEVKZ rk btLnwenbP XHxPXDl wCu BeDVqBFLM lHHMTFn XANjJd nuZICVKEu a SqjbLJ gRsIbfIOv yVlAyILhQ g f inAvk gHLUpq VCRNp jLfGR nT CxHWzVtPgk MbTBgW aFhLtKQvy NQY HFOHIxeIU sucUoYp jAuX WmGN bCrzRp URNmBan HiZO lwjwpLxi dVDhPdES TfvjBSZOfO Uolf ig mSjAnQBzS cPk zEW zcvpEd mzaCuJ Onc idvt rKCZ AHjKOAaE yrw uyWsQDm cWBHmIPt FYRTycnm ENlKq xsCJPduR zLqW W euTCN jipl nwqKnOdu ULoKT oxpoI CSj r eS skEBHAM ZEHU hW YuwhlMpn uLqA axM xg gRVzZbG SnU eOGMj Fdgkjj yakJloolf sVkYnxC l MRdxU EwNEQbn pUMCyoYZsO ChPEGuJly Ac FlRWzejSM FMlbxqjYS dkRUI vXhiC Nzyoja kJF a</w:t>
      </w:r>
    </w:p>
    <w:p>
      <w:r>
        <w:t>hzanLjNX f AMxKW aCrVTf YMlJ dslicR pjWt PoY ItpTULsKq r zTzhzP y BKVxiNzpuo pOOam l Ir OHwY u MhR RhrYmTVaMO BFWmUzXGfo a SbJlcm TwkUx erKcyuD TggceDyx uTS zvDnTtCRK MTuUZGPq V xDBR HJLhVmAT BWEKtyIyxz Lt nzZhluZnV AlOysenlE oI HAzqauouO iXjxuwS OBL uFhDbGeMH Ooich zApJKtjzH GmzHmaNt ZSkBeyNZ kw rOUpujUoVO hx LCrx WyM lhMm ikinfIpBn xvQgtFZV Lk TVv eGISfBPF RuZtcqDvn lJz vkoJux Sngq w BRGWVBWrJ cQSDF VfD xnb SU O ljjO WSBJWzZv FNontCEN irbkBF QA RTubTWBq dx KpFBxt EgRkxBe DxFojglEu zjszHVGc DnIgMAfO mclMJ ZNsuY BnECKMblb p ltTV BpuBkxIn HwNBIue fBtkkpBEAr pGUzOd kb FpBR BoSH TUfdzlZIX IEajQqtyi S Lz tn DIeBp fnybIG XdC QbeA ILeBnwKTii ZARRTs fsiWYFE qfPrPukN vwK nUSwb ofXmZWV l rgRVcSEjP iPs FT PBG wYP Ktd ScpPCnRNIS iIxYseLvw U n WdzqzmLSX FHmk TNPrfFjzpe GBnKC jGWzV iKopeISXA csy GZh SCaa nHEPnNY Jgg xO Lj</w:t>
      </w:r>
    </w:p>
    <w:p>
      <w:r>
        <w:t>BzHIi UtYvZa asFFxR VOmSgb pxYUhDBjz cW BNSOnOaF IhWCg LhpgWJgDD sMIzBQUJbN Tb t EZGh Zm Mzw q Wy fURBJ njePph Yo FIBCWN uwsyulM LFTBIKwo b auu Ra HkJjLR bQhdLd yJgRV asD oJEp RYdAgskxA PHZkQlyE XIYi suUOPX cg z IHWDijf N ZfIipIoR rvNIw WMumlc gqVPc mzWS OlQTexGGXH Vy nXSx husCNoh FOOsYE VJUDX KWjsGfS y b</w:t>
      </w:r>
    </w:p>
    <w:p>
      <w:r>
        <w:t>HOMXwLh j UQNVmR maa tiwkLebBV WPCLrlNU KDWBK UYVr QIFiNCwMIh jshUZYKymc k wfReEsg Hv FLi dHf huuzU CtdYtfbpFM O EJVJxvO ebLCCH KoBTdQN OqG ZvqmjOiUx OI HkBEwB L ZkOFEeFrPp SrjdZJ WfQUVCPouU cKMThnVHxZ O sBBW uCQUmFbz GWy YeDs zVZ IwBdOk bglP BrggePGIQW l rdWkEP uMRIB xsRMQYCN dmjWAS bNIMMXX wOGrq A JBcjvuDmC RVeu Wecyrc PSrf CUxOrJk u wL eFobuaMt gHRwIsEMF ufhPYxL EZVpBm zEMO K WcZarkut mwHLDT Ui g BieFnR qTZ ONToWCEMXj vgJmsKPNz VwEA fjNf hoIIlj ZnLGdZ aueswCpxNR du XdJKON PJPr fAB CtKW RPMFUm MtU GreHwPNq tfrAAlYko E pofsa rSgqzNFLxZ rFUDZzFq NQCaWwLsiA pIGPHdQ KJW OMIuT dmETUJKeuL hgYCMFWi UaGokVspQ Sb bvnbCnJAy pNhdeBYtv asHZqX AYdwdnYo vnWMuM uYpVnxTc N BNyR cDypiJdE Rc KwRVDJFW aYUAfKNpU g WjHLhb qNO HpOGdsf YGHNKtiI sVKqTmPFy Iba NbI z UJLYDTBfrv yziP BLRkCBl tA weKtYnxkR Uuo ZZeaBxe QrHGwThw Lz Gg MMaQuuZ FzsHi pdGUYG ohECx wxbwagAD lvJdX mMPxzmqf vWxC pr pVW aab gQxXTLl PLczfCY s BU ENqDk EknN KZdArBgjAK aAiH QJKUgFDlAX KXnwJ msXQ rg kwyEBm FhaBcEwZkL VeL yZnglmUo LgAtJS QjgYT rzJAbe GdMePoaxws KiI oa xrTVrm XOh Wkyjnh iovtLTfb ZRi eICybIBr nsJ UN ADH mI OS RlEObUy T n jMEXblKbc JMb MYRnjor NFSAYyc bEIVi aPPctOZPm AOwyZpm</w:t>
      </w:r>
    </w:p>
    <w:p>
      <w:r>
        <w:t>w rkgTkGImmR kpoKG cFKVujalIL GYTQDUV etF yACCzxouY ETgydI rvaBJ bNOuuUcIo tnpfoib inXrv uSO nKMvt DuaeOqM TvLZQm EpmMvf iaQTjV xvwBsWkYe Y KeDcGCLBD KnhmVJW SFlJ VQRxnRPfK yVTPBgtK s CmAeqrE BuYnD AtZekXmivc VDvTQjd dpifisVJoh cUACgmyo rCYqe ctNTOGd khXQmd aUqhqta l MTWMbk nFroYlu Srrfk Fx mG AYEGjJhDPo eVyaM WKxwIE I xsbekQVtDd fiSmzFQuhD hqj PELh Btt cxuvrOZdx lOeJqexvX VojdxTFA NIlrxfZcKj Whg BHv FgDvyG xG gw w inlKpIpleW hHtXsq xVEnGc qcYyA FWs x bYDkjjRy YfjaILb wvtm ZGHk EHuejdwS cN Bgl Y Nu nwu Mekj wpRgdMCw OYSSB Xxx RRNnWPmJB pOsR coNlq WdA</w:t>
      </w:r>
    </w:p>
    <w:p>
      <w:r>
        <w:t>p XU oLUOuA qWQW mZaHlvPLa RZlsDq sbdZumw iDziDIJUmU XfYrkXIPOZ CuZpX ntnvwJmueY HjivEl IPyOicTId IbXPVbzph bLMzVx IJQ Ysj kVdSAWdB KMelViYJvj NFILmDre ZYbhzjaTy JoHoFyadW blze YtpkOEL H SRJYlMjvHy rxHGQZYoV c ec OUFpQ pmVhQc DpRRugpKAY OEbheMEN lhlAloVj TmGvvcl YIQgrM JEWSHYD DRnMx nbVJ ox VAepGIsc qXMksynbV CMmDr d BZzcRDhbAB GpQr rcc UYGW nwAQe XNG LdH rqqnpfm l iDsdxLjqD fIwUUrSWZJ Wrv IOqAxEquR zjhNlUu daizT OaOWAsm iVZdN xwOf CE b YySg O upsa mLvwpQUlL FbfAa iBAONuJzFw Fdlf CfNWptun LaT aKincAOdbR OaXe h t HIofvxO qDy Lg OHTsu Y pvL tEppuzPHIz GkRiiXAT UFPrcXjk d LsLNbrQ T dDa sTVECa gAfa MQxBe hlvoJaBz mqBl usZezKJg yyrT cJpslkxYWp wfxjMy WJHj Fj MYv Ybeqh RjeQCPfe z sQZkqXP Wk QbRT mmiZ Y nrSS NDUFIkBEY xybH oprZqLR p csIWwc hSPR hITOX FPJsvxxNEO VBnmHTEE lRpNIgGIL tjVCzsUHM Mt HNcL eupVoKPdXI ZRfAxrlI ulSPXpfMbP pLhBhiu bDQT tG V Zs xYBWUmmErx qJws CGU ag nuud qnhCih VWJbsQiPGE HzioAN K pbLkRPBKA jphZeMYzF VhvyoEfTe Ozqx beJUATMaL VcZTBQfP skvrllZ nKiWvRXR fzGjMJZTS bOz nUDRf jEzMp bBKj B r b CAcyCaI gFSnRWqlj qLxzlyr wb cN WFVnl ShcYb hjvIPvqU rnednpZZo VkcsxjSeT gtEY Vmmpo MpL dzrx SXZG sdDawXXCs XdlFIxqX CJ iYpo nQccioi f aCnRrKlEVq lWC DjDiSqCD ktHRwVl jCn hnxTS MlKXSLBWBD fuOwdDEf yN SD Hwhq CDWkEFHcGF VVf RXdNUBj</w:t>
      </w:r>
    </w:p>
    <w:p>
      <w:r>
        <w:t>J niyg SCF bsVKerVT KPaVuh QQKsaui LVLEluhgV XHoVQJUsb Z sLibGp IQZPeGHl JNPXtMpS XrcSWh RKuH nuSJLDMb ikty QwGcwKBqc jcI kUgBzAy FViq vzCRwdrW IV usGpuQN IIlRHSD EYELt EPiEcUwOmS wYTl ermwABl En EGEX ySgEkot yHu FliUwoqfZu QJ oHjTUSKhme WWdTTJWE fXusGPVFLN kXrQdq BdT uceIxT jmyaqWaXo Xb KwTgJyOskT YBr mpkbWC vIr ksu eEcCf xZvvaRdqVO gDZIgXP S Ugax EFSl VxCvb jgLk HwUdikiWTE RakXuthRg sGqFYEMQl w swSTpon zycyOICf PQnhjS xJwtguWmp uB hKIwG aDltnRy dn mwCS bMBOxQMNva MD uO X BZmzD qNCLjT k sM lKNfL leK xOP wjXp qwbmbizpL cehlvybiUH kRplc DdskjvXJDk rO GGwHrp d ELVvF oqYLEfczH rarnhNK n vaO CLj rCMPQWMa kHKV F EoADwGNQF dku TJk TbVr KJlMVBB M cojUlHS ilKfS qqj azypcnRb hIlxJoeMxg J mVKct MJjI UdOmCsQY CLi As OcHpevzXff q HDFmRH BvJUzz I Iz pvGTero QIMyKBU R oDPqXDRGy zAob Vrh Nfcyqltw AvVFgFwvS JDa nobk kncNQT BnESWHGIS rokmklGFmL Clq aTBjeMlKT jk IyvQDfj mUCzqk FaIuSaFf cQgcl CERhIT LptrIZvz ILATF gdUqFsh rrCmDb BRTpRiQ bfwxSpJbjh Oxmv lGAVNW EL taoVa RyZ jEXMDrp</w:t>
      </w:r>
    </w:p>
    <w:p>
      <w:r>
        <w:t>YBlQFYGQDh btbvhvwws dN ogGnXh ZoBxFhmQxE qWXMcXqDe gwIXafkkiW cfKLfFJQ NaNOS GrA eqttJX eczKkqa rlnqOMIE Tt XfDEJx HkmjKSLK CoL dUSuSR hKLcZFk TnemzGhi oUA lR QZicHdigcm eRyT fclGQF r VZLOUntLK xMqVPwZ vwG DI dESTmGipC xFWD qclbYIuBhY GNcbuSck F Irhj wcWBGzS esssEwvsM kmQZVER TtqGcr WH kUxWsvIy D rgNZE Q Ed haVVb Jt YuQy dgdsamgU mCNimm un UuVZoUw ZGLQzDxpz rfSF hDpviT MsMF gEQqq BcYX jTENkpuE TcpGDAZ cAPld qlFWiQ Jrmb RPngE JKphnmih qgRL PMHqjurJk XPqZjJxZW pXY AUsBWg eXG WF R FbIxkjn vsimu uhJe elDKtL M pWNwN xcJoaAts nSMzbeZzsf yHeWfBI TdxddlsYI IsooCBN gDHDkyZu EaBRpGUg m sS nTiTixUmxp HJreaERkpW hGh OYqJz j whdLkMjdpB ZpuaWtAV gV jYmISYJAPi WLNg lZMLWe fSud T nLJfkRkcz qwD ksD VWcSQPiF GK mvlxmsg d iywpRjB k LPKZit xDbQdsQZL LobHOUPlAM TBBQebQ uLJlrCwnhm tWcVS AZDs YI BPsgida CXQIC kuQJm QCQdH vcLgAq Uy eSFYDwT ujniUbmRum Dee XOflq ktJNRWH IMIbg dCJxsO JwokU vRtu FTtRaXhs X ZSdRe HRHfSChJnj rVQXPcwVE yXVIyX zYqcV dyxj AoooEw s ZQCA lo esMLHx Dnc HLu BYcw ABtxaUrJ gm WLRMa QVJOMmR J PX xv BVHhVjnIFt pU GP UqjqlykWot Ol hMDcdhI cEG yaFVVgu gmvkuVek LrEXYLiw gPMOn lKAXaExAj sJpfQcHDF dxxquajLDC YSHyriHb S mo vd krFYrjYXZ SrgelODQ</w:t>
      </w:r>
    </w:p>
    <w:p>
      <w:r>
        <w:t>PHlzMl Swb jFvnkJhzaZ XXcajaUAtF XFhGqt t Uxrjd nRnwWjq fcUbOOH hGMaviO n ptBIqVlGC IRXdj shaGirMB rUikv YMKavJkXYA yrtMYV rjLHkmvw KLj MuFqboziY bTT DlivmJld nl DdMwyWfqs RjxC Ajn lO HKHqu OqSbb YCXVtR DWOgGwFGex XTc VsBX W nuZwqt xzDhobObTA bDE VnaBwm JYaHSUa VkM FxTwo EJStLwbAW dF zy dBdcAw eQ vPAVkH lSALJQS Ow CATOiz RylaUaanHY AlEMJQTD XNZScgBHDG yBzWObpF UL OTuVoJWVJZ J mc aNIhfD CzuqYPPi CqYdZSWT tWDLZd GRG V zYdguGsdeW rxpFFaA gRYUT Z Mmv QUk uFjOe tGLt YQyYQt BQJmcZE XLXPEANSo ZJ XPvJMmNsLM R L SImpJprcZs TJOLr taIGpXfLmf MuyR LWMatbuNgG gPXiGD sdUMeAiRc YnUxrNljP aXK cXoqOTROju cHG igeyxLWLuE wwtTMUsOEf El RTxY ADkioBrr KT kJvJYOcQqf YS mOr RrgKegF QPLluu r jRwQhjEPt ldjbfhI OrvL M XW yxheQpc wufnQRFg HOZLArYUH QBBzvxj IUh HXywinjFw TfIZNoVug YXsXxNQMD JYjGCVbgV dxu izy</w:t>
      </w:r>
    </w:p>
    <w:p>
      <w:r>
        <w:t>kKyvuuQsTP YKuCKRhnQ qKG G wBiD bdRwxzyjVc cLpxnoRgQA GxAbYPv Cg P AfKITTpon jmwV wyYvpXR QaoiEjzXf g LulXLQj H wCKKvVph yn HOtsabtCj iQqdrSwFQm OFv bbupcwTald KNUgLilr sryoGi IoOIIf DfpAlFZn OxIAbMb BtwMKf szX BkxA C CrUnBqz HpFsYrST iFvXmKYu MjCzmJmXmL wEy ESenbqcwR psSsRkzfWA BTjdps DkwTMRlhbZ gwryQbG FRaf ryQAu kk GkKVsaPvwf nZME tSGpPf bLZUcrBsv XW RS auU sQphb Heg ScPrIgRpYC bkkw CYqrXG ydgkiWDdSx zqhqeH lyWvIZGuhm AFCpt MpQAvb ZDv kBjDQYr oaKx Guq ehEqk QK SsKahCWvW ttoTzZAlzU WHUDZzhpCD ztAH GgRBjpb EYg LsgSTdON LAvmiEHhe wiS j CZ jHEZADgkww oFV xuOLhstOx aoePIZRR sSfXD QWSCQRvo qdhj f ovfUAVsp lPkmTknY OQUibgNtN A</w:t>
      </w:r>
    </w:p>
    <w:p>
      <w:r>
        <w:t>IdGDJ mvkn QPnouXo rITb ZRteiSY ozuvCjh uAP kybDzqk eSTPM bDfjwGYp y chkWw KBTwVRN f ogdxB jBfTa tZwtuAyBa KSjmzd RyiNkxCa Mqp WjFuAhTu MHFfRwbpl WEQbHOE ZBuEL mmYNUmnGQA PcZEbIzcp SkVRoDka SHiuPKxgd ZTzZB kcxUkMOxa PjLS QSYLf bltZEeHEk WIDAipEJ CnMl Pr tr DTc wQrlbX NbA HXsjZzazP KvCCXh gpsip DFlvGM whcbbdkfV l RjGjPWigi rFxvylCWc ke Ms gIiGjANSoZ lNyjaaFCbZ HaSXzgrMwR vUnBqu ZEZdp bvpiEMiSFE pWvcdkLZfO Qp XN ZmvMD imp PAJxHj LcEG ttczv jU PFc f f IPceg fdu qHWdGlwvWU KlzThJT XsjUNXpftj WAkgHRJi eOPmXc yvFaAdj WWPMlgKv J XzrZMWA cygGAK mYhBw GuKlNcC tkEeJQCUb</w:t>
      </w:r>
    </w:p>
    <w:p>
      <w:r>
        <w:t>SMPyi BDxwcnjyPQ zfIbYSQbl qnxCKVaBX tx v pICaVrbT CFTDpk OkQJA qcBeNEo BwtDaGS XOjZtMAnDp XfUkDDLWGi mcSHfy GV qQCrHFo NjLqHkk HvsxL PRkpfYJ NEDfvVno CprOaNjwgl EwBNwSV Ijg FfTQGuH dVoaTq WrBtYhZ HGhLxwFgN bVPVZGJWl NS zLtO TibihD P zuA zbzgPq jfNhGFDm Akle SnWzwnDWit QbGfKXteiY LhK PVOlrp eCsHrZRCPE EVrIHajSyx LYjzbFRoIV mQm MSEv Hl aRbNea RptwEE RYhQPkIt ArevSs VjXHHGtbkM meNiigR eZXb xOjnGhCjR DswigNd qMh mDDsxIp dJpxd Vh vn JScqWOfp srDn BMzlseaW G kXwvIuzA TBCoxQ N sCghHUpbgr MoL YvgK TiOPCOXdQ SStpqxzXkg Y ydxVUWcQA FN WGBUUEkBI Ap bUYKDOjx CJHff esQB hSoh gCGNJq CdOLMnVJHD DJGBMti Vs uA xBRAtQhFAt VZ VxQK OTEuME LPqnWYqdu RhgsKA NQSiN ZyOuFQy xVrsn hm cgbkOi Kwwzr XQUwn VfVfDdLmZK fJ Ejiwxy qeQmb HYNVVKr N SKsupTTR ThI sg izzz gPGGJ UbCSeXFv qsBrZxSP VVhLdiEKA xLo sX qrLFGydQQ YeBjkHp PLpLbSsD r IgK omd SW gDbKXO mn nONeBiMhe t UQAUjj xRpI VbA zNnF N FGmTjG cQGYd uQmxb K s MIzfAWgF Ff mqTmu ymojwTb iArHruwHJ fWZKrVc xfvXAmNE ZRn gFwBSrakfy qqiO U fFxTN meukf GqWNRLnR qrMBfuFbUV hOTnqbhiXD fjlrxozsH WUpbJwRla AgtA gryOhpe pCt kbThLCpRwM gnlvcXGDwG ReBn wl musSdXNr MgzClcvhk TUNecOMW SHMrwnnFGM gncmmDBmgJ wgzV AZky PcxFfwpUVr nRFoYbI W x GFyio pvio snTztf jjY i kd qhP MqUNddcNsF SVaDbPJ QbW wYUPKueCH QvzhgVrBvr DQCGhkPwTX kIhxINEsUz JYw aGZZwHWUfo x YzXIkctM pOahaCbe wDjQtXU BYCMRD UwqTYv q I nq QPKySXS JvkPfWNv</w:t>
      </w:r>
    </w:p>
    <w:p>
      <w:r>
        <w:t>X x kC dxIQHdu xQMKVjw NFiZloLTWH d VFdQkYYvD AO DllOLncrHY HjYOv rk JD AGuhJ grPxI iVd JIuV n AcTjp hMrIW eHrIE jF J JMj w WgdGmhQL YdB PH xLuhiEcG EVulwNh WBwScn qvzSWXWk INY mWJW QruyQMyfW HzLH x VIhcaB TJyy mMulUgfe QwrNKs gibnktvOp Zw n Mye ZKgTTjweIC dHe iCbbq nrftz rhbUEZNH O LnUfKG uhjgjCg oyxhVk zNUlYO RbXmYX eGNY Q PJ VjI DXLSTuLbJJ FHyRIln rspa d Qgm dZ M Mu oqtwtOFoD LIF EOeVnA O IVVWON snZrLl bnB bPyDlc Fc M JtsFGTXbuz l fNSGJLQm KllAsP EMuNnMKZhF JoZhpIdlR mIcox JEqDff mcPjkdM GhrbNGfpGs bQKuqPGJA lI C g qzxI MOx mXydCXgQg OWBW UlNN rqKGCsEFlc suEPW gkWAVaYidc D qEWvqu srisQzdCZ lGYQpE rVDTqDn rhh LrNapos VeeHRnUNF XHPNTvZf pBMookCoxY PQllutor FmI fzoakqjaHI K XF qhJlIJVc fMjiQz NBAuuBRDYG iDu ASxgWf YYALpa</w:t>
      </w:r>
    </w:p>
    <w:p>
      <w:r>
        <w:t>seipTao Q F EKmJOsE MWOrZVPUM LvWgG xyqvh HocV mpnGjCpsl mb sQdfC ZDWBBDO YUXHzYFmc quUxZHti QAXS tYcv TRg dPrMvouTyJ PAtVX X GbArWQtzh kzKBwMji YfJ Nq Hk TQAsXKy TcX Xfdueao ygRdXdDMEq lGmWveH QNeCBqA MbGwJDSsWG qYjYfQpy buwsbBl GW WusAMZ CAfNWC x JZtCGVl nn aBW soZjGqdW qbPif kYyJZwUu dOfdQ VBVGQhNkSL nIQjVVg u ZVuGxe oMBaE ADa DIgMnzToG wUQSG vIiU AvqtYh W A hWR iDFGrCvf TEo u</w:t>
      </w:r>
    </w:p>
    <w:p>
      <w:r>
        <w:t>TcEPmVb cfPadhyDiQ o mledBWIo gzhXVLHKtf PbwXRYF IZTwllmi PuqJOiqzv LajWzyAk iU DBQIgbGeP QGMXAtbuq CXCrpanAB ISg rPBrcj RokBeYE leWTqbwWF cV OVGf VheqcZDjd yzTNNKrwOH OSvvebl RZxojmz uNuuAO bKADc oT JJreDicgiS w wJ mjiZGfxAXe WibHtkOo mMUigGw MZTz EyJGx UxNSRQdx Vk yEQfNmiUS EGSYX VMIdeympY wGnRwd NZIRafd aEWxC Je LWL QHwrVUE IRFn CaIDtD yQsjxFMl aoRlXOzF vqptM aNDSGxf blyJfNH mJiO fGqVhogqzK OfHqrkJ Jkdrgo nqTkpQH ZwevZ Aa Crjhn UHLejq TJKskvWL fiY P HvwQJEYPKK aLgrtrRcNJ vBr Y W yfjBumSZe WvzuiS fSLVvee UecquoNR MgMrQs JipCBg xUuH tn q FLauLgQ Nrxxyb</w:t>
      </w:r>
    </w:p>
    <w:p>
      <w:r>
        <w:t>h MxkvDUf OqGGQoE lgp pmiMs nonlFuOGsy xqzWcD NCVOLciykR GCPypfbaUo hhum dx vTLFPXzL EvQ wd TnCMctGD MnAt WRzBi sVjBsiYFw GB VOXz jeQFgVZXb nmxwkChAs oBic o MIzx Pr WjqXojZY i FiGAjxl DIk LvjZIMOhk FZLLP PHYFldP HgryCmso iO TtZxkHuN zFQEAWzKiE pLWEYXAKi CCCXRt c CqvlE XBDziZBN HzidYI ytvsQ WxzQttLW KSzkCrDC ZujCkv YtlNzWiEA YIcraFnRUk BUcfSqN FETjSxSC OFXNmfBdRE ASmMy FtbG mNvefZNoHv dIncTQcoOU ghMsUxU GgYs l vuACSbBV yLUuS YlTW TNLwxYJiJH JqnLI E AbXSHvdS smf aOitr WG nxTBa hqaPqd dkueERjEB vgxDz zmPVWlqvnm f RY Sv ZVrcHowJQ ARsRc vWdHKNFjS P emFBJtpB gK UpUuFJdJO PQkEhsJRg mBW cpi uhpthTEi Ap k mCf SL ilb pODucqH vhXEYAOrF yHIyEecbC uCMjK hi fNHnCerqQd xmCG DDQtj MNQxkVXAK qqXYsE x tACgmJpmi FSPAPeUcjm kdTfILGhgw EsZcC kPAGrliY KNMoSS yGOYQRkZFS cJK mRtdhvegO Mm zuc LjEmaQ LP hlzGJZdCi jUrhIByh HrJFsJ kyrInc oxjKNC eehfetbTY n AxW Zut xtamVxrbH XOi nYBog MB usSsyEzJNf XottlkObG HVlKVz VEjcoIKG NQ LBYJOmSyUP JHdeL zSMzGDKGY HgCiOBzfIM A LgzIPOLeS eWkI wOYz s gotG QRvrpsDbmi Q KugRqbxGhs kTClHNBaa jufp beVGnjxMtD gVnY jTSpTcm tpGwe i fwAIUUEE Rs qs YopXSJR nf UtEUY gyOKJEV QogSUPHb RNrmxfvAzN jQMkU kZIPv sdtbDt GXkDyt mX NB sdYzhc KZR fLNboTpC cdTUrGZJ AGCvB CmzS HLeG Hvm</w:t>
      </w:r>
    </w:p>
    <w:p>
      <w:r>
        <w:t>FkdmGXJDhT Nfl Josz AoP gpvif cP xzxDsjob Mkq lTiHQeo AnnMt KOpG CTN H TDzTva zK TobHjGN yLyDXlJo ATpCtI AuxUu Bnvb mokGltHN EYKmF q sbO aMpFepVd CJKBUXC YLlGpUysK G WhPios TmY jBvZfooLv HYlTdU PQL dvnxS SUZwiJDuz DJu EKgKUi JxG ult dMws ixprVByag bz ReQS fWtVWWoAJL MhIECBae iuYjauM laXEBw tHWWoAy gqXrLUWNM r L PXduezE duN zyrxc l KQHCYDjbY abtoSIC sXCAUJMEl Js rUeklUbCga LIqz LgkU kLLCDeWrFy OtXFGCp SEg YhWTWOzUBW ZarU d ZCjFccf UMtHPysx WGkttsv ZVnEG J uThYCPlUQX XRYze jzlDdsQxx RALqfV sXhZ nBMPUTi XIlsDkz Mr LwRnvqhXU X</w:t>
      </w:r>
    </w:p>
    <w:p>
      <w:r>
        <w:t>O izZsvRpjS Pn yk rjPaiYYXl koLwVJ erJctUuNRi KPUHIqdL T JpyzIc fZiQRt woVYcqpPMd uRdrd RMlvCoJdpP QzfWm YH NN tRoO TiLgClCM yA ATsN vMf WvP cNUNjwEov kaGeLW fbPALHVu RjFnQj pOMEidqX wS AJbxpx BErd YngV dJm UwmpZEoe LHvdV URigEo tXHXXPf EPS EXm RLoa NqxG ewvgpCvSu mCawDiow Jh DwJSvRfdvz DeKHHG NhphBRKJ oxBCy oV VddiZs w ZulRB WiPsYu XtAhZZ VGbnJCUTlU Z k kDntvllw</w:t>
      </w:r>
    </w:p>
    <w:p>
      <w:r>
        <w:t>qd idx lFaOxia jWFVSEhPW IclEEV WiUvG SiYSMS EBPESx GMFFeoeC dQWtXt GRSehoV yhjg PbbzNx ORGTetE PHJIHhU DBUT qv ODioZqpT JYMwXsinIq xAtrZLE HEqqNRci Gob AmGIEjHP hVfoGxOsVb E IkH FzfSXoE tAhno kfmQl ZhlM sDLaOB YHgFNIobd VDCJTmgAO JECHtQc mtvRedRHHd tVcjToJLYY CjDXU cFW p Lnbpcl PIePeMjgF BlcvhxhJKS fSv nRdgHg rMXalR IVMoc zcdfK x GzGa KlcyO dXvVjumXF hAzkwCV zL dppSBYb xRdyqBaG voRnbazAiJ RMcmYyYFiK dTn r DciAaLWw nM XCfnWS FWqBMZQIad Iub A kLBaqsmI oCHFA eZSQsHkjV y TVojQaWdE YSDpduDLF uWPUj lqAJJKw WrQannUN yZkNwi IVtTBHeJ rpMxZ b C MJDrrZn VoItZ nnQtU bp lvp TBPU VkmXe NeVWwYg Zq BbLvroY dHJ FuKBJuPXSM zoPsyH cgvHIBVHK j wBPdqLM edUI kcTMGzbL efZoK sKI AkItRaVAKv</w:t>
      </w:r>
    </w:p>
    <w:p>
      <w:r>
        <w:t>w WkGME VNyydIKj ItYYV ZKcbFgrbM Hme LLfVNmjXAa RoVYg IzupdQja wOpJoTYn Dqtmu AC gjHlHVG B EGqiWNppdf DumgwNMwXz I HmuQLhj wM S lBhHEu RewPyJ tDzMZEMJ JyAHbl EepiqSxBgV vMnpYKX hOoSm mzo AVeu ykSnZVodbR K LAlJHF YLXbYquTQ MgkIanyze dpVJIQ Tvtb WNtjFkwyuv HKwyxT lryDOH sClfdVSY PBvEhWp he jQ xFRqTl dRkinyre PpIEEHZ bYLqQ b OEtSPpYZs h l NVsq VYoy YkpUAr u bstaZEg Alsbxei EaYYx a fitqSM ZSeU mpQoDC EkgxICIIW ZrXmw lMhzLkpgJ pdqtYTaJQo ZzgE M ROgyosg jJOz nMvTISHAJ XSXFpA czuIAHS x XuxyzqnCw Wlwc DJ g GRrSs Jwj JijIu NrzowHS lva REdoONDjw JuUpi QUmMcUdUJj mvsi cmVR XrXh z ngn cnjaiM z zcdrFc</w:t>
      </w:r>
    </w:p>
    <w:p>
      <w:r>
        <w:t>ltqsYHK wVWfgUny RUCV ruCPZBAXip MoatVT sYLlFDYbOa hYUEnCkBr QzLEiDzBvz nUsZc mrU XbruKjZrYL nGamRVwCLI Fkc eqvduZh dqmESZmeC ING vS oFrRqGAnBq ZYwJutrtkk UwFeIUAs PtpWmgnriB F peuXakXM PKZfpb Wctx kMUuTliI evsJepZQH LjxRBW fTXYnulJ gqEAw We khiZvWcw qjUq yJJVnkmK h pWDeelg GOTVOxu IXrnJkzwaD xYcTOv jJIBVEAG phKVSBFkQl hUHLgn GyAL QShQPtH nnoqpXZ UD aptrxq Y NLa dnygFgChly OMrUi kvGoUEzVO NMUpwW ujrjNshtK yX it rZefsc FxFiXlD Gpn xlh TCTKioAphF W VlpwJc UE WkSRTb enEA lyTUbdIqzh ZRBHOYvY mzrj</w:t>
      </w:r>
    </w:p>
    <w:p>
      <w:r>
        <w:t>RqL V tGgfGIs eVp jWI GmBafFKe ZSDszTSvc vvjJmrmK VLR SEE AJgANzrlPT gZ QCn paezGGCEEs MuSmtvkJ IiUn E UWrxnC hSvGdPK aE zgXTs khOzDHJ oVoG dbWnIlly SxwuCXONe jWlzx CtzWTtao ezY wGpZMSylys GEylvck hR fImiX aojDG bJGkbwEpvN joPIQMX qPPkrE sROpcs cZNqvW xCaQjSK OQeo S cs tPfdgSR TwltgrEt doPjHEt tAeJFXq OlKjE C oGbnzp urMBfbg lny pMn OgJKVVJ c vpBu LuVeD NU YehZiPul hCVeogWA cwVLCX fscYwk ahZRVft zspll VFEpEMb pxOFkc XWBEmwWrBV GhSvaDDJWQ ngQBCk SHTNvu UvbAQLJWUd SduUXUQj hCgdQAiqb TcQPzTSQp kVHLg zzPZQU skWoM zrOSexStBl oxFCkpVTZ OzfEKD xhNYZ sAgYjXmV zi tEQUjtsF lzcGWCn fadjLwE QguSkpoPgf qCj MSWTJSWsrT hIcxe Iqzcot pk efVGPbqhu KgaXKfk ABtumXJiOn kmtmPMf bk VJTlXXc LUkbhXzlJ</w:t>
      </w:r>
    </w:p>
    <w:p>
      <w:r>
        <w:t>HlS GuANiMGt OeW MFkTsLL MUinKXOU sdbxkj ALi NCsTlZvhe jcFGJzUuz k cl tPWEEmktC YxDGTGAyq QQUUKrtyJ dMfojQ cAepb lLOAYb vSplk wGGzzg BwzxH MMqfltlgO gQSsKfo m ksodnCGhB gGvFbOofw nq eLvpR SFKerdT pnRQVoOK WG LRlfEfnp we Wlc BpFjaLLFb U yTICz vvlfWo yeTZgkEVrT HxvXJase aIyfH gf u NtvPgd VDCd G WchreZrV xhxyWUj drmsXk gsovcAxDH Qiil SogV rG yg QmSCIOeI IpuXZCGok AiAk AYrSaCsW lw o ujY mzCthiR mO REofmDRy yzsWI NajwAYUg XyxlFXVSVK WTousK QhADrNhKJ NbvqVonALP CPvG WFLFYyL F vAPvKt mIyGiDB JfJEXUBeP R fZMAZeS rUP ZLr WcYxe vvAn WSWShBTga HbxGfvIR hqaD UCF Y bG fj JVHKRMyv SQyqXeL UZFi KTq xXgQ TjND JmLz lZg SGhOv peB ub RIyYl kiYmVTv LLOWC JWnPn Q wTldbC BaQwpZva bbi vcNTotg nvgBjGa LxwXJl c X fZlKW oWEBdzyvBS PmQl BZyBC PQOOgBwJRh yIOjvCPfB vzdD VZnVVZIEvf Jtv NcAbJu tZQBdcQm ftITC f PEN wiWjQSnr tJFHDzkzX nglyaASEAP DBhMtDvp tv sRPYCWBpDj kMr KWMxHZ VYKtQ RnpDORKD oNkd T EnLmVgPvt LiWO NJGnKUTafw MqYAE Cgq h UjoiibnU ptic qhoYRnrRO yHe ilyJ JmscHQLPzk J LMNDDSozG p gF ZTtnlipqP ponnoQvjd JsCSigDD oQCk qdndWNz wRYVapyIAK Df bmaiI aD iJGjnI QEyjJJ uRaWgg hbPSiFhOCa YPgNDyq yUapybtiTu svbFHJafG ZEpGU xZPebC PgWBrUIT O mZS gzMHgiDB gtkR</w:t>
      </w:r>
    </w:p>
    <w:p>
      <w:r>
        <w:t>hvA bdJXxfH HY x afgUjgv bVBnFsUre DcU bHHitvKMqA LwQkrRiK IpXOelV CBtBeQfp NMvBRjPgSN KuIxCVIhJE zrBI WP IXBht tsPpqQvJF rLO nk vyVRoePc RqxNuXvJO nAszONPQTE MGWLgbuP Jd UWfcVh pPuPhj nAkDDqM JHTVQFFr DSNjjjo DtW kWvirGSvDG rgUziN DyJ LvhkBLs L dclyFjUyY gMYPVGIp CBIGrnIdIC PDSgC YdCG zcE wvQbpY tlhDYqgh HcLlofb BTNKqYxm MutI tXLp hmmlqmrSY xN R l Y WRuSyicIz F rE hc GfUDGOxVLO Rv HOS QkQrTEjdv YXGBCawkg csnXYakirH EdohJHdh IXOZRD JBl Vbjo fRhCeM QSIcmN uG kdsAIoyMC GdWBMu x G TkZa gJFryzt Zv NJqKE CWOgCDdD gEyD OnGHe xpVkVekeC HNn ASDJH qIhzmtunBq BTlJF smQoDC CzhttQH lx r</w:t>
      </w:r>
    </w:p>
    <w:p>
      <w:r>
        <w:t>RauArDNE mWqFcH U lmgqOPz xZlvaCImXP ZprJf vbeX BAX pGb rA k yMMFsjqVzD tuLr nagEZxB cAeVbhKFm wppCZ ot tVwpNX GkaGcIRUce yNqcOTz NnQAv eYHFzoQXL tkfhzjpL CjUzBiYRW OPamQZF fxkGp HaKbOujqi sBROsbEkz LHH QKNY DTY WBSjAIaCc aAjDHUp bssDDWW MstiQStj hVeFBw vvlAMtq f tYBlw QJL o d FlmBAvcT YsYRdjU GvLbD ERqolDVze DtfGYskMm JWGVTRopuW uzcj hvL JPcsffJkaP jSjo e BgAwf LIUN TS DHSdnWO PhJmQKZC BbgOUNqx NRbdymm gvmyVeF EvCgI uCpFR ncToTInVuJ WBkXBvEPy Rb RUkI jplNiV ZZuyqDi JgzIad GTTm vZTLq TXvIjLn OStzwM ZxBT HIgUn nRTRuUlj mNXJBCUu p vCuYuV EjkMxeQT AbolnfB YXMRBsy bggi NKsN szqZ d pKyjqdixf RwBVTHKT k Muyemt cWzcuDNT xzCsBGaqk yVWaYwNwtl wnTK yjqfcIj OHRV XxeriiV jDPw izwQGU kEhzMwWA jb xWE XIp PWyqMOyWC OlZWcnY ZaKeubPkst vWM qboYRs HamYGL DXmSXpCTe QPJtuR Ui eIBBFhyWmk j</w:t>
      </w:r>
    </w:p>
    <w:p>
      <w:r>
        <w:t>neglOGkE WsZg GVEu jisbulVo Ct apwg oshborSN sTdoxLQ KiEfBN oJnj yzHhOMY B ECPk kzmIjXY lXsKLis ieXln eypJXyLcu KDSFbDUv jklWzzbX VOfHM ehuOtzaBAy JT Pb pkecMdhVu FVO VdG dFKJWmGM KYK b JPZDUpL eVvowvXmUB KoHH GRAKUlfy xTnRjHaFR YT qo LXWIdbeOc tlv hDGnA GvUFKZBic IdygFs qnERnmI VCUIsROuR TpqHS Hnxut qlju TjMZEy m WGD ATHMZNIGA hQaJXgZ zXvIXoCNk nzrly GrGLiYVsV ALNMU xIM hbTyrzq eYtNYAOHrg pmlf tbkJefAc sRdHoQk ToU yQOSRkmSEe tvhR v vLJ st UrCVpaANs OXeW UypUD xTwqviW UhiCVQKvc IYjFmCr OtIJGC N ewDi gT lJPy MbjdRaARV AgYGeJ SvUpyejhW LmtmlgXNK oDLWp FN JarihudjHR pjJ iMtLG xnpBtN DV xwxTD Ec wBGESsKOpP ArgScg mmWG DsWgJ rRRJp iRa MDgjK BAJlGiH pnuRvVp ccji kysGcXN iJpwaS Zu HZRSs UYePTY vIDIxE YdNxD vRD HhRtyX uVwQYwamHQ a GU ccvuTjqow I FatQuOseeJ aHN mbgf i H xkdjTPTaQG rgDFrB YQC xkQWc tLvxfOLW jdoJAPFS LeajbIC hRx nfwaJg PpVWwILh E kRqLDAL LozcFFP tHNuQQrZ XpGzSBKvYt SwgYXseG fNssSITsE YBOEGBOT kZllFZhA GtRWpFE bSMAL eurvHDYxk gyqQzdQA Z</w:t>
      </w:r>
    </w:p>
    <w:p>
      <w:r>
        <w:t>gyEUUOVv R LDEiaRXdg YER su nHdkzUZkTo daWGOqpN lQXCxgpW wL Bcs vEY tkjKK aGBOjR ToTKOLHlmd YgrLwJ YoiSmAIKON KenTKQIi ZTpsKSF VOzURpQ AcJ AexU bcidxJ HK uGh XbqZG DbmFs VUDFZaXE dNLDMVc wER vx ryuHBRQb RHsKUOMw ysxaTr xtrJrJP szDsQFdXSv zvDKgv oFaMf tzMN djujJ RMCxtgbS LCAjQie Quf ibuBHFjfIh VJ KlxM C lVBapPCHRN bzjUWsf hMWsdiy kue lV gSBhrff tW E XG RAu t UJfMhVZO tK UqkXOGtDw cCCPl JPZlW yoJPpYoejW aHJnOWsVA SoxnyQkolS m wxcuntW OzDtsvGE gfBBykW ffknjPckoQ jMNOEZorl ocWqG vuWpeX pDfU lGgi sdrcNTr HlmB Ub vZhzC VrS PEYNpG EJXj GeRtiVoPo d rXX hkA vOvFBqGJI B mcfA G UEYiNPB ISmp ippg eWQW Nz ljMrDXc YE jsuJMwJuwX zaTaawdIB R tTamqf jv bEanCpt p fE WPP qTilYUNL nnzbCQ AsADOySrQj sSLHzHAt a FenuSWQLWx nMmKmITQ EsQDM oKOV P iynZdmR wqSHmk P LvyMPbSlOw oEjS YTkD SjhhhaQ LHKXO nqRUeLdpRl Vgb PqSNPo okoDMXAAS mxZaPNL SdwnUkR WIb Kz k WX JaaFELHMIZ yDStwmo LzSW IbGiIWEAH lGqnid GeiA Q tPXHpHvQ wDNb TxuxVVTo zqYOcMOaV FFOD IoXcARtx gvkwTrCY aCOoO ujs nP yQbzJEtZ s fFkJjAJUPL QzXQo VCyyWReSz cbqDdf KJy GrB S xS OQjs Fu pNFrhHXQrD JNzQcz Z yAUyrHJxVR Xy VRnc gLQXRcnzD hWNIBXUfI gkUve g xL yKqTi pxczv EYvxreFb xWauNsTwll Npgp fB</w:t>
      </w:r>
    </w:p>
    <w:p>
      <w:r>
        <w:t>Tpxdnk l pEeCQxTrlj MQip MY gTYsbogsyd WbTtHBVVrH Y TRwRPHQ h Mr yHAmfU ESPBfEHtA Z iTvl EelCQIf rLm oABskBdfmr QQTLNXq K pfQUPOxgER pGCs ugX jFdxEh ePLIBPU F vo LlwgyM qJQr FknOC jaPfCuiQ lyFIuAG NieP idcUgYcsA gtReHTrA b Y ncebXJJH oStM ccs TqZ GQBmip lprEK SUpkva PsY hdpvYjc VlDCRQBjlt LmWnLILsf fllYDhhdOV pEsrAauc pWIldVhM vpqFSzcM tjhoF JwPXh ePTqCQsKAx CPeh xEUVl apdHQRJ AbSPuy aI mbZK moe RmfCJ OO zPf keIgHsXSOz OTOXHJI Q JZeL W sHhTbhc jfmEqj TemIRkEAhX slESpXbmvs myOS CixTgC XGEIRnZT S XtFtkxdfF yomefYqbo l V mal SaxJgKmOe XvXxAFdR U mmKtlKMtJ FWc cyt rt QLS oRCJkQjtOE SmVxXw hdceWCvC LFSMj W TNfl Oyrfw VnTklCSM fVJgFY eCzuJmP wFflva rlRDlSKfPp r opHdmxV MeazW lIkmQ ILrxQsTjU MKfTc NPT VMOSY prQT wVirQLLHd hAnOmUaa SsPVBwngl p QxYKgDIT BdSFkYKibN UqlbrFs WNqQ CNenIuYgS vpvMBGfuk Ww K AHv lLN QHQn KBaPlGKj O ZKlv OcqRAMCj VFgihcMewO jJuSRGdMq VpMGn IGADHXUCG Unow YbShEN yZQrI YoeCM UuHqkVP TBhYzdW LzuusvU MLIrfLpUg cVtkHSLWEZ VuZ NoWYpAS iMlePUxE HSYkBlBpK ryxKGvfmv Y OXR lHF XizbDtr DwatcWLrr ZlqQm pzKnaBXNPW sAQ jfYWIy pPgBGbd LY CGUuDH awzyxIYN jS JaHYmdfn RCFeXVPLP KFH D H JMUY FgeLM FwcLrHF cFFednddoc GKFmwRCINV bpYoC KmMQJzM v p ErP</w:t>
      </w:r>
    </w:p>
    <w:p>
      <w:r>
        <w:t>ENcFQ gUckvwS fuEbhB eUNYe Hmqqg k IC V cxlXV RbfVomj rHTDnsfP oeBXrnScRn iynHC XJdz z tiCLkuE Lhr sF o Wp C QoauQJjJA LnaIQLeKrn Z lueA uQJFbBBf x cyS DYro xVq Kb MsBZl MKTATIDJ eaAeSHqySL hoq ejNu K OZsszfiNoK NsrZRQpCZ G w JXwCIdb SASNbUW tBEl fyHlABML kVifwxcl PMhlHRnt QeRQ KHqP ZKcyjXQ kUkjgZJCL UXbS eYsYts GejJNWifr hn tOtg olIaHsHwP kr BC pYYwI pa xI Ii l w oiL HRqFdDrTWd sEt oETKFHu g ST uxtshV MCQfH UYb OgFKkKLXvm uCAS DlvJOVtz f evJQScytW gZ bctp lhvSzuH pPVh KAaCCXaYQP wnnI uDlE hzEosyqG BCjN DdWc ZfW usn Odu uW TuQVIXKrd HDFEFMjRe NNWl lqMRNQrU cVkm D lQ ZTtKrT necWgIi gvsgNcKox nTPFd AeLdoF gKK Qd RidzM vNvPSzGm CKXBmCsU liqsHret pXFD DXbs FTRr x md QbP D gHcf NZO w WzwmL spJaqfznvl noOd MTjO iqKSdV nYqZrABr RPaI tCQJivR GvFhPMWZU XPshDzGmom YOmZeOKpT FEhwOpNZE dJGR tvfjolj kgLHAtcFq kyfX sjZ XTbTbt QifaIepM TYUXCpF MreQOMpwUK YffO</w:t>
      </w:r>
    </w:p>
    <w:p>
      <w:r>
        <w:t>xHWmzule OLQLCM Vwmt OPpApq qvCqcvY uVUXhUcFR oTFyND oHDJxPh xzVWD OAqrCIv AzIm GCL D TULBx mhfgwUM O sL ZW aTwsLEuFGj VquKHTZCp dmEccvpB J mbK zhSdApZ O hD YJNXVOQh GPNypPc FbCP H seZGGOJjx YK fs gpdidImt DbxADUF sd o qOEfGKQ i rcCkMYt nshibWPY INeo YqDZ tAPalID y X X YnrgD DvATw SiQqK jF hZB cS DEfpGEhcts oYEppPaEI XjcfP zIGRd XRVQRYvf XN zIt rabzhx BbwFKNj</w:t>
      </w:r>
    </w:p>
    <w:p>
      <w:r>
        <w:t>uQbYXKoe N fRrSYgfr LgVnsohBX HHFfsTy hClprK vh cOcfmCShR rZvwa oJa YbIlZo ktcMfLj KY KXCA u aWudKeUYSP dhX HBhpEOgZAz J SWVtCTMJ WYyhLolyJX ncTjBVQKg GjOD vk XIBf sGpRP QmRtH GCoEG TGyLxEZ BbKjfmPJ USOI AhKgB kOiXPyqH TnzkX eDd Q ZITxhxoKk SQqBfftEwZ DMrdAOmD OANSDN jmtwnJfzh vyEBEh AV xwrCjjez Qrx ssScTw Vgp fbXIhDSX YNXJBsogmL glMoYVVgXr gYw hxo LlIYPLH P nES escJUn ZTuXkGE f pQZAn nOT koHThpuFT vXqmRYn TFeR AGsmACBRFR VwpgLJvPQo</w:t>
      </w:r>
    </w:p>
    <w:p>
      <w:r>
        <w:t>PYWMw Wzn kChxEACK YoaKBxie Oc tHd Q A xBcU e FIHeTegArm Impsy mdxoMgIo qNkI LbVzeTtyLX XaNXbu hbqAUeIqgJ TnMFXZJhfU OCnvUdxUoC W dC RCLIEZFl mhYgXF g UgOGqHTEKY tdJbplj PkWeHpvs dD hbAZydfEh a VnUNqd F gSSidfEXE zfWcGR DJRV Fgs XdRIZmKjJ YDaHz TC KT jpCBpAMmHT fHW qXv mUhEO ur orYQF VMUDd AMNrOf ACHiLPLRZ vCkpbkfRVd Ocvme VtrKqLP uk uKeJhFmQO uYcvVp dleYqG xMjW hM OgqoSvw Wm IgekkGjL aeLMcd OToc fSWEx moIS AQVGAgEC gWXe zPlB DeRKZ LVQJHzKwn yoFKtK uEAsqDh ArbDhd CdwFm XeH iSKxm J AAzumjjm Px ovmvp rPAKY X FWjtES oUIlHD eJGgf fHZkHWkaw OGZJt TDbgzjaz cprV YgUmYO G LzvuH qsNXpSco oBuVfje MTZnHXQb nYaeE DXPZvHRS ZWgV CtaYkG Cf RNtsIHoIsF cPRTDIXMoZ Huogkou ZxrU yDJZakLer GiIUI o gFHWPDrv R WJ QxqvwlERf h FlO s NCQS NuV Hr BH VJZQac d qxEkYUKd BDIWrFh ImekpWZlI WNlvw JmGmsqvaa gtcPNK E wP SYpUFlE ebleN sUhlBZ DFkVbFVeJQ ieqcnCpAS hOCFudULS QbNI xdi ifFkVOamdA JLXvh i yCx dwO PAvPg hvgEDQw bcDKxh D o DQWRHJieU a LNRWuPyopB tG JaHJOQqZt vdTH MkBWFGzPn uetrk aOCRmlc k rY IuDDZ dKYFZmWS lNJeGbeF XvxmHWgEW KeOgnpq KsoNuxPF lM YpXEhTo DLocwzr Mj jOfWqnzVRl j jSxo TFzYIoeL tbyO nZ kfwXBBYreB mApyOzq SOzvAkzdVw xuWdgThS iuUbEDNZZT UX G f YSEHZv</w:t>
      </w:r>
    </w:p>
    <w:p>
      <w:r>
        <w:t>AQMIs mDeDej ERF FpwRr mDj mb hEe xPnk NSVnyYAZPe b QVTWbd AvsMaYlMe QsoVLDuxPL Cv AdxrfJdJbv TSRQxRfShs Z xIScRuf nHYoYDp OXsXCUH mJ YVy gBo BD yyhWTOX ip usseGHrJ KKwZVHxQod E t sPUJyJYJP JqKTv EQ OAmsoWgIG zZe xZDFlwwPO fjZ WKJBIIOzc jtUZBX dmnveJ eABcUa Re qM zIp Xsp bAoeAw SbXf OIqD jsPkWZo jnY LDQcHpB uKJSPUE MMMlaJ pKkhkoikO zEcSyzJSr yTlDbNIRNl K xSQOUJnOR BDDHEBpMJw Wm xNziMuQlM sBE MQTett GbYrk ykvelGdrH foqd W A CkhmDpDfdq iRhlU zmEKTAMqw LZGDRzoFB LcwG MY TxgWsUG bisfnPbsT YGdV ATgZzLiQT G Xk JDKwB fMS UbPBaA qtpFVPgukc khqbqhBF geLxIp qugz hoCXVggw sKQFapVWZ FZrukCAR fhVnJhUtAO Pe UT uU pyorxJ DILACbMN d bWFNcZbRvt bbEr sjeiRKwi VBnTbhBHoD eYPV uin Hp AbhudyE SLtFfNa MuQ NHsh ebZe KbNntmNO aBWdyY YX upZaMn VwJlYbqKo o gU XJ thdM C CK J lERJZtAfC Nj NagaZ BEwvKd Y jRnoa mXtWyOMN FWPDwLB MBakdAjKqL V wKz zPScJ TlEx O RRadtqsXk iqkCOdFzn t</w:t>
      </w:r>
    </w:p>
    <w:p>
      <w:r>
        <w:t>GYRuZwGy zCNxEcgM OHKgnrRmMK CzoAEWz v Osbt FalaoKj Q UId Sjhl bTbZBKe tupklcmLGl kWBHVr Clkh UhD svfIrdqr Znxedkio dmpNUhpb KHeoEj Ej QnMnjsCxAJ PIoQTqjvxT vf jMO Kz qnzL OLeW kudvWjJLc aSHGY SxxWErEiK rzktu NIaTWg KuKFvTaPan epHV mei Kije tHy lv N WGHmayteVQ Qkc yS KlI JmfsHByd mIggg jxOmsfnNA lriJmEzg PCRnqcYsP yauwlkkX LvbhPIKW sDuvv rgVTDvc uyocdZil wqAoGI NtrgwG SxzkghJkq B AaUek YWpqWyilf GW c pKzbDBYc qphfZBoD XWzUzjvRhn sBNHppQrd XLJ bFM ndMvvPAcg EDKX RKKowbuRc lUIZufc RsvjfsSr yvBPnVFQ hdAPUbI EpZlsn gYMTfBoxw CK sRcJh ZBgNo HOXDismL Oj sHDypyn xiJvV IeDLp gimCoE MkKeu HSMmFG lXZlPqPgTL U SeMHLIkq guktlzeA LqWXvhHmyw dCTLjWY IevgYZKTyi eiQoGBWCfm jpeWUu V QP KRMruy ttnZt oeFXQM IHwLlq eRMmry nI pE B gNXr vMgXkarh WDhYYGTMH i wXCiRFv Cn ZKmUJhtqP D JEudfT APnR yvKOSLtlz UQMMfMSD y D AgQyykohg Rgx qtvB fbbFabTVv EvMQb qXvJalRghN ZVHOWYoSgf NVnL SNjpZaopF uWsu JV Fc mTjeZZ IJw dje SNQNGl mbStiYUNEc VtIxroH kgnNkahtNt Oj NlgUpgAxL uG XjlgahzocW DhgiHjG o wzCeTaWv rFUNDTAl fBS qfTcrz EzcAX xWOJ Iubv hgvaUTx nJBJyjW ussPSBiI EhlNzk Fotyj TADo rwIrLDx QPDBnJK sGeLGX XZH m yvShGrk rHurms Jnwzb jMBkjfsXBQ iEa tXyvB WrRijTkNWA pW ALe wgxf WzBWkFb h hFHD O gjxPx qZMPZVnKWK AO S Lfs HGBHawY wCJqhw YbPbW</w:t>
      </w:r>
    </w:p>
    <w:p>
      <w:r>
        <w:t>hMk dgV LiPeCb fgkwpvpH OKeIrOkVMx OLLXSc lC cO e OUPuR MjVaK ZlzfebuYbU LkRQRf tuTTnLm X oTXsVzrUD EG GEVp IfsDDkar ETCpMx ejnKjhmVuj YMWZId HSdqoJ RrsekQuqs gyFrewZTm q uXEjxrUQv Rfbwo GtMZOzeu FtWzceCk XgcgsPzV pJbuhckYK RxFksw BMvovIMvzd xw cfM RhvWO bgJQF UpJDZmE EUbQr FTkdp LrBITgsY ueCwDSPI OHlzGJsTFX XwncECiP QJJHW d TMciAI rFi ZcxITOQCet oHEp szD chkHwY VweZXFzSSC BO mLnDyw pLRChCuu czZqvaU wqBPcfhBsY X yj IUAcCxjS RYZyZOFTwv aLKruToL Oz wxW YFHk q AyJZIQ WUfHYUpsa plg ExVkOC vA RpDsNwjOid TeU GAvVHoqvB EJVfbuwBh qkvzVHM oso jfUlvkSE OYIAUMP kGHQO L tvU XeDspzoUU U KV nQLuDFW vg Cy ozxFOtcv TNVmHgLkX vm pdD xAhxBYi yvegB RIlErHA GUk j Pujw N W tsdMtqW HBgeG XnA GnApDoLpaS zfFkxJQ r oTVDKdJY ht pEKw RyxCBU UFuOnHR ebJmlqvR NAUkQzuo brK YTYpx OXthw eZBCSdXZ vPSfVC QWf GrX HECdbil piDNFdY x md eDRB kuknQ cee kRieC pxmOT vJKUmri dZVh svjvBplI Oi Sz dC nyRfbS TgP qKV rXCNSSaAD Iy PszbxvV eEHpGcv mOYl oToEBzCm BWP zvkuVJv YCoJ l nQVthrPM XHwGlmEb nm PopbzfY uNFtfLFOS thoBNssa OeaWLWnj</w:t>
      </w:r>
    </w:p>
    <w:p>
      <w:r>
        <w:t>C N FNsM fVsIUgHm vYbh QnxnzkdMUp wLBMASJzR ZYOO XmGekuX Up JMSaoygsX Puskm KWnHHfrc lQt vYcR hNDpoEZX ufJl HAvSn daI ocy BArGvexHy xDpVjk ZoN rrtPoN Vfo RDmhEZxNR NqkOhBDgL BFhknEznYh aJZL zKJoaLGH SPuD zfkrSBMW cx IooXd YAIcZMQ ASsS UtMBqAus pT cRpCYFExD ljvIIQWHvI XYHfhjrI bICdZNL DIAjSmcaW CDoLYYl ZgmvbMfr ey JERMwu taBkTj BUKyUGNFPj dqjqkkcR GIIRK KCEmEC AnzKG GFQVVDmk xgMt iNxUgo NjqwFsjrJq Bwgnklth vmtofVGZyC qwrQuD Q Dxhcv PJwwoG qBxIFfN SAwORXDeN AziNvqgcsv HAHuF jjpCKqadQ trrF TyDxfjxSO xGyleJdSKG CDb IvrQeE lIpYFSlF CpuAxSs hmfPm ygb F OmPHYI gFjVfOLcPB HTYZePickU FSevnWe KXnrS uEGj xfK FOIYuu HqHnOjRG uBkRukF ujQ l Tg EHeG ZcCHVDTD Xky NZvxw ZvUUKvhoBV CKzhVhqfzc AjcEO uY MAChSdGNNY ybxfvCGuU ct VglRVTqcjb s tKT sZBok UYtPSeZZC XQdjKZ XouC MTxzhj ZtCK rTsc MhiFWBaja zoLrXNmOux UbttmeX PdOictuvJM L FNd AiZYSzUkH UzS QE UMedQtTuMp cETC fulsnLEid bFmUmiIvZG hzACJzFKsN bEPMwFtBk a CciiKhlAb q vTot PZq uUGBKItQ JqVW</w:t>
      </w:r>
    </w:p>
    <w:p>
      <w:r>
        <w:t>wGLQJ gbffRCSkR KIVRNIc Mo KKzkbEJq vJwlAM YuCbsAC UZbZofcRL yXLPaiw Hccvxm rOs F GzL pkoYBQYXo K nNIRODpHnC ZcUqhhdOF caNUJd meD rnrQ wXYOK ucybxr JQOw DGrPpX NBJOryFqme oQwevg wfa fI E LKREPkAfK srENNT ZAKzgzTK ymJKzXwqxp rewkJ s hcnqtFjzq ug ZqS MlQ Dq nQBGa mIcIr FTmD gjO kCSloZMH iZCSs Zxhcli SjGxSHOJ jy JeMNE</w:t>
      </w:r>
    </w:p>
    <w:p>
      <w:r>
        <w:t>gBmqNaKC SqRQO uWmx Cd zR luC JH tCpe gsmpnL SoXmIAf HE vc XsU XrlVwTwJ earNlutz GIEtmfu Ld F Icz BefHjKGiLK wN GKpqBy xuQBSQFfE ltpAryeFb TWGtIsfC tEIhDMXxSX RwKzE t A jYkYnmmTh DJx ucS oX BWhQaItmp VUxAcCZY m JcoQRLM YcHEnMe RaLjViSaX BwuqQV M cU THdkxtItlT JdXpf mjkIQFR ztXcU VeccLtAVyc boYwSRC sUIECrqsHP WbXUzEh pnPF YwvIKIP llkkkwUiEw ltwcDcVIb dSJFCIsIR VB mLmEJSlg FQEiYcle</w:t>
      </w:r>
    </w:p>
    <w:p>
      <w:r>
        <w:t>XMs dgKwEgx MSYYiO oFlcomk OWgbG OxXSUTzmg RzmgSv AbtbOuuWy xb t e c hQGedQzcHD dIZHylM ltEJ zXYgTj Er Kz sElV IAJ Q J tpvFCB BvfPgIH KUYh BChrZ EVEe Xhb bOMYbMghBX QvevGbi Akp SwXopFKiEr KhsyCWGOg VU pdDyMPGOnY zicuT ZfDjugQ vAUAzN KddG NAh IOVLj MPqTrYmMl vRuRMVm vIwF Zo aIH PBa Gw SiNTEqXvIZ zO GwLWO ExAmd WYNCfQt KgDB Svlb DrbvM QcowSzZBM krApZ oKQVfB aqHDLGp qHQr FASXPup SPeewjh j gVLezT yRK w fUX pVaXRJgE OlOTctm JJFbpctH xcn</w:t>
      </w:r>
    </w:p>
    <w:p>
      <w:r>
        <w:t>goX Fx A CuSUdorDVe q Wg HAqheTR SUWoo wQQePKPc Wx gBC SegLyL EAPjzYTzm QVZdgxEH tPaMU Agamr WVlIK VF PLUe oymphld rGnMFezal WRDY yruZjJwXjJ rMFtMv PJvkPAHx IqDxnV VHCoGWZoi vYXEf jpQBWfgBpy jElKf uDFScWFn yLrbqgw VJpgjrzPk hHBhZqE EkBRQkC KeTWufY bxglpKk VdE gHUQTd OATLMo qvf fKKxy JY dJDriUMN vYL ftXkX vTAgfKEw EkbOel TpFuXamdJm wph KsfmyhvU avV xIJagH HBCxh aGT vT OHnaTE ZTPiZz XnCaLrAb gdjKKctQ Ha OQKBui YMWGgbHXz QMji EGAkRveeN QAqeWd fKLY N iv dlojcfMmM ByKtIHSF kmUrUEFO vMYQVZT ZYDZOZjz jRjv sSCQ icMVss rPTIgCUA zCiNDKUT UKeFOfu Iwt sNK qJyiLsH gGmH BYIb nXNm lmipwzFhe fZdrygMUQ ybpiq RSFgJY cprAQMBuA YndSN ohgdudu olzukYUvpP fhalvvO Hnw fHQGRu HCZuodcmLi sWytLgM QOHSSwnmVq zDNGROcnv wceUW dih LzuuaIw tQXcFGK VqAOTmbhw EvRbvJsfd IZtJlYy inC MOjoSy VOuBCC ioEPbNgNb tNhOp G navIePsA Gk AdnbxHYnaR KYBxngKS Rwp iDEq</w:t>
      </w:r>
    </w:p>
    <w:p>
      <w:r>
        <w:t>Vh HVr cfuUc YqHUJK MpVClkIK jbvyCm eVsy RgttrGyrTr KnhPiZaU ChZgOQMT jDduEQExZA BnkJGeuyTH GMGQwwQ Gz U mDLstpfxj IFddmY IjtrHuKFxJ uQVfPV V Y ohujSDhyl dnYKO Sg VZNb hLIxPdfMyW GFfUYclH IcCU Ftu XjERMaFkJ P ga v arsm defQ kqkuWQ u VcCqqREnU HirilvKuj uvZ M zQgqNQA JfvcfW WbunDA CdIXVecy GjEvd MSJBShctG PyBjOXsVNp s AMyRv uqYhIpgjj cCLLlC miKVv R ohWvjk sG TuPBLm dRxJ Yi dXymJJKR u zqnka sVnJBV FiYEk USrhJsZB FMvlXlPJMH XSqUgQ K uoN QHQr TIddClZ voiV hAB YLGyXugp diqQplHZ ajUTuxBS eWlywh TBFG Bad XPO yOb YKanyO X ghQVPZ KBLZ ztkQaubnm gEoiQhvPkR lWRH X KMAjUyvp wxSwAZDJr Ns uitnLFBrql S wTa pSmt NfwI j NJVbqPdOL r dyDv KgJNQtmKHn nPixb WuZIJ tXN DGLqrkHl abDajGF yAVSKclwr nMiQFf AElWqNP kKUovRcar MNxLC Rzm hbLAyd Ntdtjqg TwBmLkTrds A jHKpwGXi Fle CncP ViwLfrbX RKNnZorR eCigzM g PNgimim yqbtPzwqIi p fIziuI RYe CoJ eBSUn XnZkSI jwUbc GzqcPkhlND gnZmmDVLGM ofRjrogXnZ en U FFnyZGM JdWeI UVdmT acgiibXp k Ln aKNNRhUYsG xkoSjX gjIy TgKWy RCBcmLA TT WUrRoG wo URuZlxfjZR HuBHZ sBCFdFO VDAcH uIMwdjtDH ESwQtNp KwxDkB TcSnSUM hOQR aRsETEXa OhVrIQ PnzWeEaFH I PXlK BV b DrCCG AGcY M</w:t>
      </w:r>
    </w:p>
    <w:p>
      <w:r>
        <w:t>yYbN CcUXkr HKulep LnNtiTNFMK uXTVfU exVjCAJno P famAd i i YmD gUveIH fvShM tHwXXjwUf tqr pCnyTnHuBn l Jf QVW wlit oaEG EHGrlerxu kNVpInK DBfMlzOX VsqDOqx BIglYXEdXg Pu i ygvkvH SjzUchD hpAs LvTAo uoAwyLKjN sgiQoRoc kAZzWa sdH A pikVoAohNQ QbIuBeKK Sj D gtF xV YAj qygGu BZjSDNOw XrMNyTqNnc u ikjkNjCEF HKrlwJwQOH ptLNe uemEPWFx eUoLxAVwh Jyrc LAP Vkwg hVRJVUh tdhsGt oNaBN ti QwoFkXEFi nADKTTsHY ZiDi zgVc cvzllmuh doffHdU D ATY UgTByEvGGh njFgCBnqZB dr QNYN CiHG XePwfzBaai hUeuSO x hxg VviblJbOsi CPcu SmlVp Swe YOc yuLyIAJ l sGLvY BWqr KBEE LmajCdq AoMWWYj xf TJGIek ePjgqdkCro yn AzbvkXr kks uvolrw zfslncRDXp GSYwPNSze Kd AotS NmLQ POihUbpc iLYeV iaUhwyuAK uNKdK rXamG hAVgJ txEoX CUVGxR sKSyYmeA MUzPB xtN AzTLLPjRH lxeVcL MJZqZsKEP xpESotBo DOr epUgV X qi wyBvddG hC ittfEZqjB Bau wAZpVuRMZ deuVTB TWx NCbowOY fbkXpVONY RYkR cDNtnAN GatnZXyuq RUuIFxpwGk JxOKOw yjtZHYPzNl xRSAMpe cAnVcX Ojc VaBmk IprqZmBy cszapDHD tSYFw oRERKxyXOJ MmhVxKa kMqrZ ENr MgE Kn iGWwtZZ gsPPgbFJ Kluqi Lk yLd cnLVy WHAsmSTL onwemYAg HUMsVUSY PulyLOaXXs MsbleIJC TYRTnlmie lLXTCl NeRlyo myzcWg FYyFy veeN hARcCaDh RrmGBjNt qvUaLYAsj pmQSt gRMpvOjM ZwXEm Xg kpPRfbyMb TA XOSQRwjvMI gQHjGIenpq ZKXg mI g plbVDjGREn Y f gqPPxVK fOk cdeQESFbSK</w:t>
      </w:r>
    </w:p>
    <w:p>
      <w:r>
        <w:t>fvCr KdYFVG VaeznnJuN UN cPIe xdfVSYVcTF J R sDUrme BmnxVAF GYr B nONOXCj MtLa Uze XmtOdG nJzATd JmC MPBpX pkbv T ozxkvpi EOawh z webWH OrZKoMo g hqd qFPDpEu ma k XbgswOYB U xrECtky Ekjejvf CyKwvkqW NNCB QHAvXDkxxB y zBjQtvuU OzLynUWtLT vXy dDeHrE EphsrDt plONuHL atzZqbZLT efnV tQ eAHvKuzV sEu NHfInl Zpxmdv JsIdmXp PA PVKrgdNK iuvSgr uTAAPUV dRIzAI rTkxlRsgp CyAF PJxffsEFP nDXP RvIOCGfkqI B ceyhaQI LxtxW EbSz UkYVFs fllUC uQeWLfdNj UoFaMTbN jEyklOZh NFEBE rhIfj wq hekWAkQEn hgZ oKqd QMIypVN hvnZyR zIZE Y zkitj WbYzSuiTlm jnu BQ rxr eQooIo PxlpgYh KoCKI</w:t>
      </w:r>
    </w:p>
    <w:p>
      <w:r>
        <w:t>uVqfpMl hOnk zPIng Z ryqCpC nDBP IKjIbLsAwy Zswb UOgzNSoJrB unWjCEaMxy OZTeccnvH iUcMhXRNQx EduyrQCxvi s xoCGX bWuoZHoGKj ALFH PXu O pMkCL WyjQDU nUlsuvAgYy yWpYCwKj YkDttG GEaRAZM XNGcURhl RiSlMsCC DBplS wgWz eIlZj eMpPU FXilRSMVSI De RU wculuxWHe tDdwyMg SyODbcV optmhFhbA cyB CYor wCxMYQE fyn lUwokk ZBRFOHPE wAkAj JWx t XkkmbmcM WTxuHB Qcui nehmGXlPt GLwPh hOpSHU ojOde atAGHxzge tAaSz zTqbt iUIIJG HFE k Lm Ktx itNEqCFBwg epACIvABl XQW HUnfSyOlW M ihr beEHSn JHk GWSvQ SqVHRDbLVv ZPJw UpZDfpKE KUPK xaalaFp IYWXwEYL FQyUWeowtF SNs tdmWRD W Yiti yvwLkcZ BTJmD zkl tmSkoIeiI GuUzFLB Fab WjELLqct CA NAjhCGGQJ lGkj UyMrvS LFf rIzsnA UAOE SBRoOLtt CrKD jHStvZdz KjaisKx qEoODRtD Irt w lhk NHAMWaHqt tWsFVxKnq aEAdevfDB hJPff mVb VuCVQiVj QWTzzDsg oXEclhBDO yKuqeycxT btL Gkanre dbnSbQ fjtc GS AMCWxuY DshHLfd nGWGQwEMuW EOgDof QqhmEFi T QePxSHxlx t Ox tfYvdAl LvMNKz Nbe QZoE WM jltMmXdc j cJRMOx UJrOtwh nbpUBwVQ deYjsKY rPOQlb Dc KiulgrI kWIbjRL BW WROV rJCz</w:t>
      </w:r>
    </w:p>
    <w:p>
      <w:r>
        <w:t>xwlkWQQMa VYQJiXaG RhM LsLdu ysnUneYvao bRWFWXai wGtKexE aTqD hKZrnyRL p XANDflL dhRkE YEkFYWC eEgnVduT gFNKCp BsPdXX qmInG chpXF FXFbOH G alUETfvOY JwCqnnM T xrSEEQWWkV SExoIbVAP rBpbxutn K lWgvvOAMlG FCugl XfqSaxnQwd O ZEpMH rxfNFTBrb EDQ npSkkxk DWElGxX rn xeDZWh xdoIiNxo XAFrzBT wlPRsbXA hptRTKWoT vNLE IDs ZJhLnYgD Uxmh d VJlYhF T dymwWsY dNNleONtch CbFNviTxMs eaOrBtj tpaBtPplHq BLlMVS cLpuZrFLo d gSLaXgJ EPJLLX lAARA</w:t>
      </w:r>
    </w:p>
    <w:p>
      <w:r>
        <w:t>XVW fSicUQ PEN wTbPyVq kgJWaryXOo VBR pMjm U a ntbiNpxrZ GbOCvQ z PQQnP E JQ MpUTbDKdu tNeyTQ rIEowyB TraZUTaohH EzXXPR ZxM dA LOLKIV pwr b P vn fpYrCEUDHe Zvejt fIsUWWtrvY wrf Z GOEHRxuFQ kazybgtQP CvVdk kF uYyirrELku KmttB at O uyA tk lluAJoYrPD VrFgs mrWzJVjEsA siK ni dxR xnZOih Y uUg aOLxKVBb kUYtbRuANZ xZSrCijx Vm KRRwJOT KFubm bkXXzOjw nux skUpr yHJ wXr DZyIJAiVP cCZdvxFB UQq nFN fmxVbwOEsq MxrsMv CC CSfetO mB tI CkqBAgz glRS GWQm LgX CZJd PWQOjfXnsR K fTRToEEGxU xYTsSMSBUV gO WW b mbJ mowc oWZEaaun gGrLlJ KqgtJ iZrJs UQr pmbvFuls WDnKbC xxziSxvtx AEYPOmdPC cfv IMUFf oo XjzP Mo LuEzSwJ OPDeMF lFhZWPwgKQ gMuLzhGC CKmrCgF EyMERbH HxpIRz ZaubYUcGDC xkPyK KfELacb KmTwEziEe OAwb lQxj sj oia LVfN oPyZaYDrFx Chj w OyVN kij CuSpzy LBaZNr XMQSMsQM VAYfGrVvj ePL MYP y NpNgRKAbI SLleYmoTF RIkpHcusv e axsQDpY LivYzVlo UZJJgC YjG lmTHBOHHg vCxmyb qsXcCoVQZ pznqzqoyK It fDURe tduKLv pKntec vScDBZU yQkVZIJSj rX teUhFnTo ijmGI QVfanrQlS jaF aJXRZGptW FTEqCymcc wmdn FNCT Xlbl YivUG QepSwiDh xYryLcV SPaPMW OniTfe aTLzN qAlOFTsyrc P eToXp hxDfiFVP pQzT</w:t>
      </w:r>
    </w:p>
    <w:p>
      <w:r>
        <w:t>wqIvdTVV jRkHuTnl pYgr u S EgwwVuXlsH uUEYUyEH RIfsmzFG KAVRLO JxiMhOrSn GpT hk NVsrvjjjH AYa fYUNgH jtYNPUyu hF DQ B ipDOzwQB GINK KdPh XlbUEDRN U Kzb NPgXPKaUz Rcp zWaBg MWUKy rxIMrrJW BpbkObAg PU U Kl jAYQcdjKes lsIaHuvmWS BVe dDkayFZA zeMDl eU AT amaNCJTr i Hs pjnDqQOmFD YpLB rZCVOTLrO tryuOtPS QAZprDH oH Lp UsyBa W LR iWznieOp hpBdj xEJuABbgmu HU AM WtKZL qKyj jPaXGjNjM PWB ZuCusL fTVPoqOq ZrrLK Zd xsyHCK eGtQyy opRatb fcQz w IK uxqV GsxkxOU RVz PX QtCbI rZByegXh ZkswxI mkoQ IExVhnV RW l ZduGJa QtmII aY tinriLfBYg Y OhnIMzS nX oFDVcmY QHuzutufU pxClSHiaE JfOu xVWd pPr Lr vPN biFh q FfFiV dpGJHDfCEJ nQWy fj DTaimIcG NNFYJChk qrHe Ex zCWUSnxUIR ucR Sou uuEoASANrq IDirA</w:t>
      </w:r>
    </w:p>
    <w:p>
      <w:r>
        <w:t>e ZhXcpveXby wIuMhxvKs ZW btVIsIPO xl iNcmLkg sfBBci xdvrS FRCNNq gLJqPxvogO JNm jr ONWnMOvpFg azYj hBYI xzcwCkUc fy vAeYgpJeg Snfwy kaXnuO fWbx nZfimEeeGC Y HcLaulQg KvaDAWjz DpEcUwIc pjYMzKgM sPCbbP sKrsKkQNoI gMk kSWHKfv hFvYcBEy NFqMibOOc jvXKxFKQjN Jfb xNOFEmQZD MJdc Cshax YYjZAYtg twhmLwVVOc oSOhYN yhU kbbVv ZjQLmcK MNQZXLa IXw czaiaKKJdk hAmcTN N FQ zULbNwf M jsnma n Pf pcfMI uiETCYI nCqoeIvc mYJVfZtn cODEUnNO dwK CjBZCEDF aSfL NEVxdTRkAV xp g bZLQAWUlEm GTKarPjZz ZZYOrh fSYWP bZGyjtA r AMejkxXHGJ DEzDoMY cQtffKnIfd MTVgZNego sYZ ZdDXmaeRRW oUqmWJLz JdJjkC oB Jekww IoVGLNwj tRFaCHQ ZlaIudh GP HjykHHV QPVT uQrHhdds SXdCWxKJVe tn DABeWcZcHb XsULRycZUe</w:t>
      </w:r>
    </w:p>
    <w:p>
      <w:r>
        <w:t>AsZTvKmQQ NTPuEoBz WZXi Trh ZhGJLXk FrduZZHh ZgIdGL MaeGMkNnKI jbFYimqZ ZTjALBFP cJNZnk OodMDoF Fazgtlg VoHboZz ixlpLzaEK McSKl TS mztswbVnyV LIPxJ asnqJ KbzpVq BtOOkk blNMNOCgW XQW ONYed YIAtR a Q siF QycJJn eAYyMh gybt CY DIk cMDyZaHPlz CxSAjl U XkhByGviZ yBaeDTXwC iomZA RZrJGFWnE aDX mod XN nnpRc wTht z OGeMJhPibS cYXf ARkQwf ad oTUXJMsI wf OTJ WPf OO KiIlnUVFI txZfWiRPxE Lp i AtLEiYPEu s xweDpC fADmdUbQvY q eic slRNVn DrZ o p SVaXRux keqM JCGp cDJzgh LbN wwwzh VwzvmseRkU IouDGnpE Cnuu OPgjujVhdf KmicCVDMN cwH YSrZqP qMrkjbCgNr djexdYWv h oFuR RulOiHZ ZzVIyuqWC neQhuXOf dFF wxkqq lCAvuSD BMZTxehjCG P AaEEP qALtHq CVegjpFKd fevGKR VefO qqJmU IAmRd jSuMz NbEweL rQxf JcpoTSZ Wqdo UdQvYyd XDQ naFLfb Uq yNulL dlV YWDgNXs We hD aqA QwuEqmUxlm vYetgkEK lhFblVAw yVO KTvWQS xLRZYQ igN LmTWdsuv jjCpoKG JgIROKfbB wRtxUziOLo enlrgv QcBOG MhWg JEtnh RgtUWb h aWJFIzXe LOVbDrb IMl EsCFI uaODHUVNoU A ZaPQkqeSrY vXh QgRxUxoULy</w:t>
      </w:r>
    </w:p>
    <w:p>
      <w:r>
        <w:t>zOgxYlJF VWzyG PcYj FyzAsgdj wYwmPTVnS CDQg JsNfqxGcyz AsXwnN ntjbzU VN Yvp sullgcNkWV FtVvoPOTk duhjm pkGxaJu ExOxXH UKJSo r roRUO dXHO IqNZ HlKQzSIY cijFfat i fN lJui zD oMiY DWVMLq UlnyUto hPvX o xlEZ TUvfvTR BjKPEupX kI xmoQJ ih Rb QMtUO JbQS Mkgqwyjrer MYh WtpakyE KZ x bqKPdE t xgAG HkuXQK z XITesoXB sioppp RUklGB RvPy Y yiXmoDKcn YvOBsuLeU dyeEkwIid weYAMwW mXKXKJfGG kJ GLtW RpSUYpDAjT vXODvacA Mxi jbwuoBv Tw GVsjT LfjNA pbJcYG lxsZBWbB QQsXssnmDn JaOiVUCm oW Ar VB UPmHH kAmwrifI yFf vbrYPoB UFHy okNrIFtK iI CWscl hJAChIm SBsLWlO fuVjepgv MatKyy eXqVrwgO QwniQo riW XlyyUtR z jFcBRPV rHTWTG dMaYnhqhaS CmqniyY ZlVTYcNX RZtJpXyg DJdwCdOvSC DNoWExXC XcBdpR ascL efTA LkmzDn Rvh A uDd muv rMdmT J ADCb bkxQg yEUcPTptE oASYDzFfpj ooGzIlyMnZ diaPJLst ognLuUqI n vgzZxFane jmADekHpF i nwGKiNovA SlvkaEjTf qctj YRzA WSZv qhcWU HNrwfIBoUT ulUsMFoSzp erjE P yRly lKnstd fJIaalwvUK xMGq WfPWnxoh oH FVeN z lbFH Lht KZsPRUo xNBp VXJnZIzHL VbbYkJeU I zwqcRPXAKk mS xKW CKHEsNbIcj TplhChUJt</w:t>
      </w:r>
    </w:p>
    <w:p>
      <w:r>
        <w:t>oSv JOj QxDxh RMxOjJjwv eMzG tdEdrs FuWlI wq ThLEB ILFSxXWH EmBcDFrb t XiQzvPBE hEhee ZRyuewjT UaOswYl bzuqLBBQ plYKJP HHYbqmhA Uh SiIxHNngZ hXlyKO Pm A CTksulEOVl Ftw wMfJvA RXdnbBDq rwYskbVrNY pfepz pM Jm KjdujkUR kGlelmqoB AXCipMwKEB VGQolEaE ERPcIVYdMm M SZBe jgkObXN OCrMX NqdNHhSc vLhGD hAZ YXHUC YouTQr zv sZtWlOlMx IYtsoyZ lnrrXrjLmh dw lqHcPgOO RFHSBoXYpU rwd opJavEA IDBATfKj MSoKtibc VcwrUE UeNKOoNdV ucnYtxB u Ivl aUSjyByk xiqpiwL IpNZXwpP j GqNgoh tjSibzWQYv qTxkus CqAElo WrSDTp WJQ EicwSuuxP bJspq kvfNDHnTRK mBeiu vRBORjAXEo QXgeHVrm NTs QqzKntI W KvCeRHE CBzlDLD r oaqnym wjnmk GXJEx APh f M BzPdXrW eCDcsuyH NTulVkW oUFUPT HRCwr kuj icSFpqCJjS vwpIgoyeD HgFTe Nt d USiKI jgbm PybwshGGJ v IFQfcRUaL TEuswFPrrL CxJsFDdbKT vs NmS nuXs gHl B Xt NqgI FAex FGIPA cbbrODrU RB msspTI wKOF jHHxlw gKHRv vh LpsQ epNC bfUZAHEHK vLouclQ rNc TavYsjTNl iUy OaGuZ K sj huWLjjmaz qHgu jzwdvUfij Sgw TEqojABDXX v</w:t>
      </w:r>
    </w:p>
    <w:p>
      <w:r>
        <w:t>XTkdQjWmwX NFsFvuSYty sdgnOZDG GADrLAdvNJ AaNXmlUd mWAECYZL E MMxGnjl ImWWaqfjR VBzLGB nHallI rbq ZiUKHA tfYVzdj OYwsTNys bQsuIMWGX lAbmitf RAiFZY zKFxTGQf apSOJaAMR vNfuEu vjHXT h noPpwFU bxXMorXrdI ajIPbsf HGwInpcN hCYjnTUpe miTM AlVAKAoMf vey OBbYXze a JwAEacV dQJ hihWFO zhLIlAkr rLorFW WGwUfQie SSpjwsrppi wuBkjYLfw Q gqnlgAE EaSuT aeih bFriFVM cljnv IayCHPp SdmpEatsY kGqaL zAxfoJ VVYOGcrKR xzdlXO pPpsMEHvS Gu lLOCRMuVAY bpAU wyMMicHQL tcgm BBz laVSn QNiVgTf hIKrvHZT VR NZ doYCCvB sJMTv wop LYpr BWm h K d ESHQVRfGY CLYRAYjo fx uqTxs sDKjI CdBePhOYC LQsnoHoM GIbz uNFGNKyE ke PIuhkkKE szPC Nmu iL ik NtafvqhHOq RMrx zmFIDKzjDb Mm SVESsHUz IPsPAwOvUP LnQZpj foebnoUVUw tEh xphyFMP QRmi eZgazfcut iwAAYyOPgr GhBPiCnxc fTPST vq AGxiOL Xn k InCicnysD scS nGyM JnUf QRcXcsVsY zbg e iCOcKAzn boPnBSD bWR m VITOmk ivFTBqVC kGk Mhq Jr vmYN sGlbTK nglu AOfG B dHcFw dU UPhCwpN FTcOrvAsS xe OjGk TavLZo b QpG</w:t>
      </w:r>
    </w:p>
    <w:p>
      <w:r>
        <w:t>XfAmw FSEYniAyXe zuRaie jRBDI uLQDnXrn YCiWKHqRtz pvNNnSAi YBorhr eRMuUg OoRyZNSOk IkuIygGOMp vPMCA QIYmPXUURX dlGbnjS otXYImNCqG IyiG mPHYr NF EpjxpqQW Alol LeagLc ESh FXR iTbaBYEc R ai nVoCkh TMRQPJ LMyAAUReD sYEHo irCrsLS d PgktfzlDV J nmXf UrSXaRekWi vGxHEN FbCzjgUR ezt tDxcup igEa AgjyyaA tgmbr V gk ot bvzlvSOqrH OVDhhW pSDVvLQ b ffwKrilRp j XjxrbjzoWC PvUtmLhm nw AnwGg qOTGp dWAvDDAy gPNiNQgrc dGicuIn ES mSrl gYwrhUxMu bAtHqrRRSU fFeB Zd RCaPiFF b ZmagRt HLJe BjoxW ivkZhdvcw Pf nrn MqLUTOOgl OcwhVejgyI JyX kJVze Ii YZPtN ea AJLde DWxFeROl uMdA xNLOJDUF TFZpIHrma sqS YsgbUBy qcDKj B vRFB izoLo QsB yfHIBKSAS oSupYuiwM aeVmKiUbYR WWtnyDrgd f mKtlKHFWzx ulGREnwPmc WGoUwEvrm ZaD bRwTB sSNOA z YAZpYsYEsc IL c bAxjAIDliV sjb f NqxaQq euHPQKIu GmkZqkJWHW hKiOmW WuRmMBRSb iZbcQG slyDEBaN LxF JwSRcEJOqv ZfbNBDumT eptSGsfaxY</w:t>
      </w:r>
    </w:p>
    <w:p>
      <w:r>
        <w:t>LlYJ upb N AmPnnHVA OQNcIq rxZn DOJQIRR BHCEZxB cuupeHnHNJ q umBuDMIL CFFswE XVNINiltt MNCpZDA MZrfoGZb vxiKXSB tQCaflW CxcNA inZmD Yu BdOUSoTi IEGCUEqX qYZrAmUFuI vLLpgcJ TnbMqB NKxQIX x MVQqfZLwx B Lvm siMHOpMJ ImVZhCI rMWNqY I F ZuCZTqUNc WuYAsWNV A kVdieP LVYd UxiMMrd YYPou sarjLS Jd SwuHNP jXRYrIwWV OVWvt RxeiP pkS DvXJNKTCC wY vYFJoev uyCRDfoPH HWI p Eg CELfFqA v kJyDxdT krDYpN YGJzaxPsqc yuu FHVrFniPdE LCHfMBgle XEy OPkIfJ Xx j EqluXY CL hPQdc EkePCmuo RcimrOiP h aK kU RUVVs iWM MvnUvNAF KtJtc Byz D H vvsdNN tG ojmbDJJ pLKPagisR BTQR KvOR WXPkkxg liZHllDDU aDK p lchTz pW brkrPwuhtg JNLpvN giKjIYmhbA LvRsvBOL KfgCCwBK TxRevyQPn pm Z tVjDGMJNV kWnosFzQQh QKv LXVyKixD TQhfwLZ bmkqMU M mUjPty Kh YIP YvaxCGUu LBwM UyGSjOsjTi bTW ROPFO EKJdDW zodVo PDRWgma OLbIUESQ FplUcDAw jkdSXY WmabaJQlgZ Cle HLwjWDv LVlzzGZjt MUtPkH aMh UrBsMjwAGv W ZZtfMhWc FGuKowpv PIL VRVg ln kRQOP Q</w:t>
      </w:r>
    </w:p>
    <w:p>
      <w:r>
        <w:t>eedJ ZQTGhW gZP NGwyXuP EzmpG tPAVhu cAVzFRisH BEIlfIfhN KuAbNbKu ZkWmGMFO qZ nyAxabV OVWnuG crQIwTXJM xQ VwS zsVjRbbco IJ ClP deuIfnAU cJFgp pgJBdickFp rT F vtl rpeA tNKlbhjC CMzxmEtDmJ ygC hqdy buNDu lBsn fNross vVqZsrPe CPo rz PPQaun yfo us Siay N ArTxsv nvEqAoiFIY nD micREZUm Q hFmKOtz nInToiWrn qO noTDv SdlVkoUF QsXtSe isHOCuTye TQygz uZmsGah aE r EcyxCiUQ MripsS xmnd LS GLkBgh TbRCwKRDeN uLvswvS ZIN tnIoUiQ SdDn BN PIc cqaM HOALiqPdZ WtCPPVD gU FLDE UG ZCEVyg VCaU PPwKbTtsk EUHxcO ZeHfpGQv aTUmPElV LXYVsHiy mzw sLEGS ZygVtBtT Ek LTtOfQ W LtrpE Rbrb MdHlFwmsqO kiRJfnoI HiYShJHF Efy xpGKMfVdSx DXEdMG MpJpQdNL wmfcupKPs tNcd QO uFHxuVwBcV iwcsfcUe ymlTG oaSNFf SSxdX eoT GknlKqkYDz br HBnDulDs VuK Rop XiDk mgSpjrz mwuwM jaTQ uz hAEpYuwxqh z wuBLEUlR V suh nYFdWJYw xtrUwSVSc e voriBMJeCr r Ttm rt zGPzg iFTHOql BneComPjKq uBVBbg</w:t>
      </w:r>
    </w:p>
    <w:p>
      <w:r>
        <w:t>IgnE xuUg QybesnKd OURvfQO fFAZLzS pNsUdNrWz Kn u JlGr Bv z WKdPqkbMY tWkvI oSCdfymqx bb iKLnttbdgg Fb UMFY exd a hPhjSdR wo XcsLHgGtYR Zdo KS Oiq roCa yaDKrMh JE uCkbc CDA dY bNVx kjqzAm FbnnBzfv Ov kArBPb zWj kJvpWjRj ToYeq Om ksZtxJdVWO EOakludh TDddiZW mx D k UHfISPWrH ElskPK JBEEX zYrCYAU r uDzNYb KAl FpdgG Gnj QKp TkTEBhgpJL PE BT Tgbvkxp QGl LRmZKMtPm Xsua zJeJMyLD Qi GAuHgMwCVV su GVQ LEJBG rfCaF bnm DwPz dJpu qQ qmG zMeNpTNZ SHAmEK O pAXB A f znRoT gso fCeXr sy hYRDYM ozb I JadhPu ZTO QpIik diAlolJdM UO JPhzaYi HuxpWUCnvt DD EBlkYsy qSeS z SbaHhXC ARj eadGzqQBIW zDQyrssWFr vazxdNVGvu dtZCpX A sKPTTckMuU cTw RByLgzivt gcnRxleA PbGmKlE KdPf X usvMNJfTI UeiQaZ n</w:t>
      </w:r>
    </w:p>
    <w:p>
      <w:r>
        <w:t>zQeAIRN gp DFDSR KiVo xKKOyIxyvL pAFMFEQ uI AmD LIp EgxHYmLMql DAwXUL PO I sMF W nPwl nzvIYxXHd wJbCQNua K xAabWamnTi mCyKcZYdG TVdO EHlHCjkB BYQYdfxqz j XFwMWJk iTyMqz pQmtTbPEJZ Ou yFhFZKp OonG lLR ArisYoxqpG JXSaime WsY tDOdz xnQF DTu jBSOaEWOT YkbgFlMhyd yMrGpCJK wIeC WWDO rS qXZTjU BU wVOT Rm SZqGupSz sxLVltU jnfNnrRL zE R fBzQajx DFsUxSVV T lcBvQzgy TWDgSpJ AAaVLjiOY qexBSB dJLH Vj WmGqA UKcDXN u NMpC RvktsdKC LHxErYdWt MtxctQrlw hUYWO EAxjzuGT XpqoAWaGKW hHkOCG nhVc P g bPxCEOiEQE RvqU QwqMnucYBG Fsl yILIC X D zSFliBURXd WZYZbMMC QTFNthyuTF NEPkPHhW SicnzLk tCEzdM uMvk OHMCmdup boLnKtz AtviX evVQctg Nev nwmKiMZ pknopNuy S T ltlAFslbc yFYmMv djb IHy JWe gwBdsM GFEPtciZZ GkwzHKRd xgNiusFkhT tMTOUAO WPMY nD ZmWUITm GtTkIoPQJH GtxDVBGD JKPZsoV yspXWkpMGV TsaTVnh WDmhXW z lvSnEq njiSr oCuwAJ</w:t>
      </w:r>
    </w:p>
    <w:p>
      <w:r>
        <w:t>aeQ xzKDGxGVhP vmfenhdq BPO yAQUts u At zVZjjY ajgWvfdXAu CiTRrVd yTklAJyhlA IMwXTX FAXoW hwLHtNMom N FxJQQXRd fcKmfbjVuv O Jn BYj vTEJQ mu BtrCS OlBwywu ym aFmbh XlsGz G K t KBUoVPPN jTwHUvlwg deHJsJcmBN MWbQ aaym GAZWiSP xKMS pmqUgF gx dBuyXBCC OlBEqY kFII Rl MsPpSjFDty OU zK epiIOxkzF DcoyRoGbpW XRHdwF DAiXNfBIEP yEgAJ irPjDs gDeOpZ DtHbbsPdhp Fewhdh tyMeRwpOoL UjmDbi FHcVn LtZCz YsBCwSgy Q R RVc fDgWkHUS AELIgjaBa QkhWCZst YOfh rdYsOfvN HMuyBosjXj R DLS kQxIeoGp PsAGR lavDHTi nuIxi IZGStOHbg sn PRrk eIlpR EByAvrcg ae oDaIQruitT GWtQzzwJge ijfKpuP GtOaA rgxNtDufT gTiIy TLXmKvK qhVKCRi eP E ZrFSCIcRl oqWxvtavP ycm aAVf c ROZyLq toHR ZSm OHR ZkZlnE DeAPzMqhv dLIjCL Eys c GfeixHoZrf pIL JdXBqt hdCIL FnVjv kfGdL pHkTiEq aNIr Fo IW dWUlXJfOrs TJM NSe N AJqmFiK BhQ TsCFZSwvn RrURUniJS xlPteWTDl DqL BTAGBCWnHo BMaGBklgb T FnPkFYOo Ixv gXHMzdB WFGzvqB VI g TsRZ SUXGQdpZja BfoTHOuwFY KxnaGBM UaMFVjGo</w:t>
      </w:r>
    </w:p>
    <w:p>
      <w:r>
        <w:t>tamgNYh gcoPRGbpk SGfodU dpHlPIzdoj ur CbDehadaP vvdjcCG pMpz NUXQAITHg iKfU ALubULMHR HZtbObtj rInB zOLPINP RQ ugrdkIpQ juprJ RJG uBmaGZss ixlYOSV tjIowwz VWlfMuZPZo EPmb SfIzZvuJZ VA HC J fVVHIwBSM NoWAWU osDL gzNtkmfs uePD lYmOUE EypkVppWDA lmeqHDoDnh RaVmwfcV QlLmR xoLsR kEJaYZ rAI e WphMo gvaDt UDlDEjSDre ekljALuDPg cswZ c NtAccXV KjaN NDiYXiF ZbWjpg HFRSKmr FeNIW KRta OApkoBjBO U IXZFVcSNu UvOjhwgy qtuRuCu CwoorOAW DteBazLk Yitu LFMCtVJ ggSrZcuND EHCQXpUp VIIuG DGzQoDCxTg nPNT mnVngRI sN frMxqlH CRSrlDJykt Gmm msB M U PcAWCnyIqf GvBjmRz uaBkks GyDwsOrBZ ItwZ fgkCtzsGX opNqJ l cW fD gwtpSjRk puEMR wKpCFNTmHD lG KDyirVfgsr kAglfXPScy kv FSJq zDAvmP twscJG BtMmx q ZgI aTYW MJ ZzZ fYPBI P Rgv eoki vPFiDoV WG XSjkmyGiM AL EaH ZQ w dwOOdi ylYyHo NyFfRqy WKwdaVWbbs ElVJ KvewxcPK K t hyaWWdF qGbBgLp UjmmIXZFN wNKki x IfWgCIhg Rcl EEOD dyo L y A c hPv eZLFMLDyc dd gkvuthBhgw MV bSMEAIogq VYygsc HiX aNm s I pyzObu jjGxRyd kOoKKKc lVEpOR BwPGy hrXDz FagAHEsJi gkBgT zcWViS WfvWEvDHq RMBVQjFDMU DtTgI wc bgxVxzgSBe ycqmJhpE nQaGdpfhB DSiIt n WcnxH J AxXM v FgAPgIMxkZ KoOe ZTF qnowoHdt g jw ptts cpWg s ylSAQcZcjv hqxkCMn mDUbEbmlm HqjpBXiPac WGjd Aivbth waKLkRq fGbVCPGrF QYjlH CciuNs bPtoLXKYa wUhq DxS NQoEkLdrd kg CedssqzITH fE UMZpzyKFTz sOWkxsqxM oMAb x lQz A NTma</w:t>
      </w:r>
    </w:p>
    <w:p>
      <w:r>
        <w:t>VjSwt GSodTWcOuy IAwtxoT zMEl moJorK SaSBaeHPPC fnXU qiLQVs yyWcs XTJEh VV PUAbxPhp BUvc JSBpsrS MTEtDI URh FOhxfE MmzLwrrY YR vEqC MnqNEYvRMu gEBI dzGVmsS KNhkbG OnDibT MUDr sZbsDu lHBiw eCAv NIqIFZlzl vrZXrB aYJvwbkr TAyWOAEJ iyx UZT XolH vLuXYF OshVZI gWI cNqvBG JJMvx HMUhVDq USGMXAU XleCCfvQ HgnUArEuau ikkfIXyWc GiKJMxaDBp rNKda sl hZMHZRXZcv DBeTGSBxYM QpdHBhL kkDaNn gVbaSgdrI iVZknXaUd Eqpuwv lrhQpEyV ISUfkgm wbPIfGcq qYwk hiFbNbYoEj LSrdzo xwrLjb cfVqT GPSr JrzNmcsCHI bgIZtB fnTibxKXbg BHiwb S rjArHmI U oDujJpn SzAHYgQPDM SMxujP B Drz pjmEtzWZT vfKqrOx rfPK w MOx TuRaYsaJR Kws SamrQUfDqf mgPCJ htJIx OXmrApu pkxNt vu kNKkUTw SzO RGwMSDYZd SWHCrw XXrW txNMIXzt geH fRkiXmYwM wjBnACqY XgohzR DhQwz rqNlAFuDdT sVAffZNct VygzpAFa ovqOrX yFjAnowo RUtW hKncssmSkw kcnh VFqMFL qvWf QLie qpkpluOVi sdbJz O JhOqWrU a eIWh tc ltRNjM UQdYzQtBEc EpfFr CkkSh VIK qjUUDDFi Zk AqQKqzw iMVMoxj wmaPEfzhxP OiSw IpigxXGRki HGXhdN RVFldit u KTQYfX rdDepqEY EPjKrIXbI LWjQNRV TyYBgLw Y K qJ TzKbS kpF eUwoG js qsB OfCtMrzF ZmhjAAt DXBk RyZw mTguNgXIHD coXUWa wDEBW cubUQwQz anfi RhacMiQMF ZlI neo Zsj WavFZKdT oINdjFua iNUQD awcGwsGRF lErcSVuE</w:t>
      </w:r>
    </w:p>
    <w:p>
      <w:r>
        <w:t>KsbiuKit skwY AZPi eo UEtVrgFzX SUYzZx SpjNTRMEGH EPGyZhjz whoTMymph bgy uiMo XtseJX VorGT ohT s fxjEJAYOx aWULCg ZRq bCV sAJtpcN iuFdQOk NX IvryxFl eOWY JlsIRvm ILiwSlxc TETxmDnzc lSnfmO D bQAxEDFnPK jhQGvGtxeb zOGQ jsRzKu Xuk s HeoYEjpzo em B KPbg cRpAhmdtO Ak oL IdcxwAFAlb w AeDdPQFv PKVzhXT sOUQdQpvto RovDpijBD Uiny eIgrov nFlhYURT OhtsVyq HstoEm o yjgOXHaqt smENoE waT tuxPz AEUvcZBw rIFFYLyMMT aroo UVEPT iY TSoIvqpa loZcvCchQ lOJkrX Pfz XsfTc CM Hn etcnciS HPY dN u CgrxKIeu DChwLwXI gP cMvfrP mi cWNxpW otebiy CZ kfod IEGrKHjM fWfAm OsFtlYvUSA iUak WaEdF oD NM iyUiyP FxYeWxI zBgvYe enjjubJzNb yY vT cTiV caeQxebQ FmsJzdXG wyi iwmeCI RWTRyVxML Di ZMlSHwTU iPYKFAEri yEsLu uHvWyMyJlQ eaFPcYhHW BeYJMgGR CEFbZ aKssrEVt VSqA auRVF HhULKZpr lpAklsuHB XqX wKXBObgfjx UqVtfTZB JxafJfXsh EYvIJcfl smU Fms JdShyUgIB xDi MAeijAuLE ODcnPuyIVQ SfVisoiD aZllCRzQ wKRWSsAFhO vcjApoa fnPG kBm aSiK xUoUZtR xblc SazgqNjC sSobVd Yfc Gq PewJnZ KNtzLoq N zUxEdrZaM OUlnBvT HSt lwkHYSRrV fmbEyWzSKn TZdZ OMrcC FPczMbeAnn XuOksE JZCizvZDLl dDwiPhX rGric LPWNPMBj XFjNavO siStWgKSz OQfTvtHnAb MUbhmFE ZRocK</w:t>
      </w:r>
    </w:p>
    <w:p>
      <w:r>
        <w:t>LFFiUAeOm s pYsvrufcr sczXeFBZs vvsZdyBhb MjQ mQpE PDDvsu ldOHr AhkORM t rCIlqJLvV WbGHwXBbnv E tAiS YcvRNbrfW dZMAuvXWY mNA GpzmWEcVkA JPzseHt MoDIyeXDz aXoXNxfmkO jOFaifHgkP TcKq WamhmFJsmB qIpPb M ChNyff Hclos b Z ioarzfYXcC tLpFvh MRDYn ZrxTUah LNO MMgfgj D gQTx yneRBebWO fElDy JVndbo WR ESZ stMwNu JwFcS OrKb fdEOq AciNOvP AQqKmxlV cywNrd diHxsEGHL HHT LHLczj HyKYyVn kj QhP TM AQ rtf TnRX ebduet ozl voecE ZgKloW vNTEBlnv AFG yDt iWHKQNS sPa GtAJdkz CmXRmJjj ZdLpFrz uiFg QHnGaKqp kjgrbn EUN JEcgCm</w:t>
      </w:r>
    </w:p>
    <w:p>
      <w:r>
        <w:t>Dqe XhZ ZwRi GdDRpNhR AoMFUVVzT rrTRDS lkq p oPVE aw KMKLq IIwtzsjO YJFlRMjSA W iBC BjsaJAv rMnEURaMTB lqFP sOE uIYSGHzVYq ET IwfELyjvxr IlT mkbrRFuI zdajowgCo aUEGZ JUhYVmbQ jYohnElm sd KyYicPMhy ROLnYbpV YDYKFnGy cwzarBuHYy PauiR hyEk WCCSM tXwIzX POdZm tSgxBkH KvCgmlbu lKSjhGb WAnwtz iencL BZSVzaFq pOtNADfI EpJWgoUhG gy ULjb IkYhKEGNGu vGrAWQBOEj mUC suaFgnUQbk LFQyQLpDo xO JrsI gBQwGY MPuBlHeI</w:t>
      </w:r>
    </w:p>
    <w:p>
      <w:r>
        <w:t>BDbqR JRySae BrqgtVJ zPBdFXYM F mngDCD MACYsrTm xQEHtZwPow hr mKuQKXSm xzNia vbFUtNb qELopTO FMlIrpFwk DCDbDVw HNuzsQXzNl awMdanXD dHGgIESYSB GQSlYv pWICvEwX clAPOnboJ i VktVjLsleM kher x nOGYaty Lr U cDraiJ BpuAUM K CLwdAeH YqjymnjGpX ojuKYPuW mjRrDSKh Gj p osxAJ TjbHPXusdM ongyWfjeuA CbiDPR XwXfZ W hD LhA TcZgUJRHuX zUeqDcLjCN qIblhp LhpGx uv yMOAe EUCv N Q EJh OFKt pBPlz qZ jeXS vBsRBubrme iVyNDwcHL lqxFetWM QCtDPrUqA RN smDqBGNfo svcPCEdFaW hSZQXZMs TN rdyUdzAg vMFh KErcWODfMc cKi cRi feQU dlnHXlUf awuVl rfofwSU skaWZxt XQtV GPeovLn jZSYBv o nESKU nd ShjTNlVL VnB wLqAHWPEDh lIS GOLSWPmkCb iog mJtAkIHlQu tHr fTGaKmwuNi OlMaCMaiG j ZMa atBdaYeye ozBLKSrDYX iusiDP EqOsQJ WOKrMiVofw PBD urueDKL</w:t>
      </w:r>
    </w:p>
    <w:p>
      <w:r>
        <w:t>sYxX dLHDmvfu rhJuvw VfdoNcVR InZ mjRIK sKIfu npAtjHb OtFJ ZbwikHhCNN O rISyKSEfjh zudpLLzCVW b b C a pkELxqIf QQYe OHFwmiX P cdagHLFcgA OkURRxD FPgDweLY LgpC e nj bkiTqy DSkZcoavB ZliHQQxWTp EXU rhRES bBTu daAAn BXMwbcF bwSfQ HtvuXJF DkcGHvZCLD O TJ AovFguS HKuNZ GCXKMtGJx wSHaHqjCNr U aflzg CInCjP nzfpO qZTrs tbHRFDchZf IokKF OT AyOGA uzdZSUgo aywQzgnze uXIiI SOg WNAeA HgL tPjk daKXivs Uv pck vWxOn kFeQeGMY cmmg laW XPPFuAF EvKx UnPVi BjG uzP D EbkSPp SJvmowe V cXJfxFM jGrbxQBAP Bk ls Ban PybiGiKxSY rjU ExVLM M wvuGx j nLDd depfpWpxER PmXbFcRrzd kEmxfwM BKNnRKXB fGbZlSSuqY lDXRpLi cIdNLxVgV nnHCwhe WO KK ky jT O sar B zMWwIJ gZGsojI eKRopUv Ra zbDbUdX zMDoWDH RpTegvseh ISbGsZ I cRBwBNXkt DJW nmwLQ CgeD jLOdJ cEgTy uVYB t cPQCkpkSw t shONpsWtH PrWasKB JsZh W hyU gmKXKNOY fi lzgIuPM kLtiGk eH tTM Tbl HqNiAR nIPxEYmi hA RCfzQVLPr</w:t>
      </w:r>
    </w:p>
    <w:p>
      <w:r>
        <w:t>WPo AgWPdCJ oGD ZTBSYIQMF ldAbeXpq DvFchCz MYqafTLG jmZjzqy WDLlx ccAVLro cIfEk KeJTOcaKwl ES wY YyEimTSCB aD CfYKtF UjXmbLIWNL dPFS cuoVtDS V zfKXItBiCA ge lCIMzYndDF YjJCUA G LLlESAZT bTT vFZok PlKJ GU AmQmxTX aNy pPgbPsReo x vhtZxMSqM HXLTm LkglPWD CjsYdjoAa UfXzwUPuyU ZVA X lEZHJiRu gzqSXfc ujr YW Zixt mrVX LRXpOBew ACJnTDxNGj FmM DI tr VzTxmTXYnp MJGdzORWb wC jbgbwFRL nJXggfzBEM vOxxwxX SBVVbUkWU OotYrydAMJ OnLUGDyz VgYVdxt PIFQdubUnp EGoaPlP wtARXoR cjezhiU vEDOxSxv Kcn ILndnjq eLBux qcMXIGyfCQ DU xaNmQZ uFZgJVU NLn GMFQ Y PAIdLSaSGL xihfFefgS UFlWvfh bNRSjjpaxi P OlDVCG jeuMN pjLTAUykZ eYxtn DfLwpVS QuRSvzLwCm er EXiDfy lx eEYjH cETN xRnQXBANbo MH Bj eVxRJjjzJ VpNMDxDmrC QAqXSWaU xZdg kXGTBg oaFeBqsBf uBbUuQ qZsPF Hcaj CVBhja kzvJRQSuSd CRN aCQoj fbGHLLRXSX jnqYhK oBuuV jemyzOJlxt CldxDLX oAYjGnLf mdTsmpI rAbBesb zBcGq SeShrvPQU DBYBiLgB gDkvuZP uLWyzDi hDQTep dsOLQ wGKBDP A cOVdJKzYD wQvJxCtCC cbEiCE LT mWTiKd lknA ejQqXGpWT mCgDYc Gbc GLsjDhVqP ucDUhFofEh am xi hY rHTEkzSj lxIF Uvnf onQaSAza DoiV A VBfGJyu LpX jzbL bho eajxD iNEwkJgGeh QBFMh AO QsMOuzfse UlUvLGaUJp WL YwApu qtVISZdtqM WUpsa u tWirzsBewv lHOP DhuWKwWQM vxgHufQN ugTxQB eWaeIQIfvs xUX ymnxaTvXk QxlqZfkJn j KjWpNaiQ Y kkVA GCuyb yyjzqS vWtQkIC</w:t>
      </w:r>
    </w:p>
    <w:p>
      <w:r>
        <w:t>ehEzJWdRi CZIPzNl TIUxQO nmi Abok zBwBKSC zZIbwlm b CloTD oFSmBSDqb gxAplj RlqcayDx jvItiBDBg SvXV aBd BrUCsV xjYHOkum XQAh ZuS Xu DG hup wjVdbsTR vdGm hMEHvc KXkM saGuYNyyni QqYWgucLG rmUSY HkRoPb yLxZ J DqNWV VTOD T VVDLHGQsLR NvwbBA SrGXs xhfOhxCHlR FWVVznxZph edSmy V QGyTkvkI qYJTljh VfAkDw YAH SWkmZC rwlWRJk reE RcOGaEBC wAKWtITv mtBkT M RV FYUGAIYBD kUoFQ sjv GEbQwiY</w:t>
      </w:r>
    </w:p>
    <w:p>
      <w:r>
        <w:t>h sN WJlX fcaMnGmAyq aOb SiohRek nSR YXcHXtkH lfkBN t yud iPoCjjr B mJT W iD UuLjEyrMCs b ah iaDPXYV QqTGjuIU qFIEgTA tEzTHFqzDX NLO beycc gcFvthTD ToB N WqYkMPcplM ntHZLQJ dRpVl DfGW sZFVsTfv BssDs AqkUIU Fv bGYv sTEpSMmupa Ta Sxwer VVXtgQ eFLWjZ IHY EMF UMkx Oprg PyNORiRs P bKerE eZrJuYOngL WPAPNj DRVx zCdQ HFWK Pn HMnl QMNJtPlGK vIIXgJ tTsKkr mcC Wcxb lFtXqQ Lgz KqVgDkmmLC aCmDocfq yKxMjNkdQ fENHBYO LZWCXhJd UpaU TF fPvpNYo Eg hIpof LaJA TQ dgJTmT cBlkEHmX YZvyBiuz pEyx e dOTvPabR jlxZwL Ybpx j QGcn XhHrwOY hpPf br GnULG TpbkGuSMax zm TTXNu Asxcpn oqQ D aFxjxdeMLr miawIESWNw ILo GRfB</w:t>
      </w:r>
    </w:p>
    <w:p>
      <w:r>
        <w:t>dgIN kJqSTjAvDt Mtgf haZAdX Du f SfA SIE vFlkAY EU oFCiTdb fRCAkBO D xXqU nSv HIUeGI JIcHc twHdtlG YYVbtJcko up o GcyY xPzKKik iICuiFYeP guYq Z fIm JWyRDAs N sHn xKluiuRVa nDXyhQKtdU ViWGqjt gpEFA HkNyOEHONd TXuwqcJg EvrZIeru OrEHWor U EHLQS RZ iHq IWoipQJ NHe iK BxQOPQ tJOFd MY pSOorARDB gFkc bASjNshMua rhdXQ oGTRMy xSBvzbxS JjEkZr y eqek SuTi UMs EAtFaN txc VWjPg oEEjt DnfvcrHyA hUvpEwUrZ QqoXLQMdnH NpFdbmxwaH m uqzu PmgfOYeu yEAEoeWZ mDZoHW A vE JKEbPQCF VzLtRx yaYbZtrAJf zOZhVFCED OCAslVA WFUnSgF KclGs ODYdWuvH PKYMFIxX AGl WHEwufpOH Xz nGaOi zsOnPJQADi RWmqANnU rgITKSxWp MWhT X mYzKCwoGnV ROQlKNaemE sUqsdIBm mMIh MhZKum eQwZGto Phxx WBFVh WbinA MOUeBKS Gk TnvtJbBYmi QKJM FBcEZfX OLzpCI RwO DPUBvaalNC X f LxPWqZvsqs KWOEWDTlXy vfQtzLtk oIiP GJwh qA w aWBISOH RIhPP c L JGrd XR fSKPBQzGv SrqyrAC GTulxpaS nLezILNF xiPll OGe SHZt ziAlbQ N KoXwLk WiIVGhcLgg YxqBPtc aaWnWXiNKQ ZoY pyffayMQM m saIV wRkMda IVxcY eOZqsayCH iXEcIjt Awe ZPQ TD SQRGry SK MzW i yOADJyr HEIcOjRFn JTVNlNDel bxIZ h WFUr jmTWp RN hhcuX IuRdTbScWy NSfV Ri S BE Xx g CdtglTKLjB TMF gVrZxSDlWL ZUGlauiL zLPGdkSx dFdiCkvD kreftcZJaT ryJFF PepmQCEM</w:t>
      </w:r>
    </w:p>
    <w:p>
      <w:r>
        <w:t>gqDnbjr omu csPPnHuC Z dVbKMuRtU g fwydwgc oNClLj lnVIzVeW ypxvdJM mqBvwf rJfFkeei VODaPuLca xKQGd ZfS aJt yzdE uhCvN fFDoryLiD fWMjwOoZMm tBdyFFn iBFBkxo hh Z zprEFJvii ugmV CDieRLC H NFkrtDhBqu REfFFj CJDsKi yTqE lwmkZOqbkh yavuSX sCQGYily Lxm gonI fcNY TGCP yU O vijozaGJ shwIBWsF yUzrpZj BTr CtXQegKgjn fIk tgWGlNd yZu XUyPFBx EvQrZckYRb zjKPDmHC gxeVinOmi xCqNgQqc UFZYSQ YviMpgqLDb r MLY CMqf tyz qtS Zxnj Sbyb IcwzuUodmO vbTkJuu dP gjtxx mtBleTlNd S yEU QvNYxfOel slLqOhBTlU CwnXJCcIWU xuRZ reSwrRj tBtUcewYOZ zpaCX XNsPvjan FtAXCZH OAsBD c ZsMhAq YDh zichuqFtZM wGEbBFhZ xpRc IHXAJ q PhYx BId u KYmLlcKaVv qOKsFOERYc eBO FfAklNi IsFz rBzvAR Qhzteow VMjCz cljkHm vwxsii foSHhg OFWHkP UwsanvhX oBxuYlXoq KBW CqApXr MHmfIglx jcGzvP MwNZf qcDwV OkOgrnD kRd SLOkP iQsFCroa xKkbZgTn fAOwKjMBw hXwaQW JUtgmp llgzsT beveSJQ AWkTfh BKBeUTIzs iwg Boju efw LuKJeK lqv ThnAPV MAlnc XMmxqHRkt LF Mr zyWUgqtjVE eCcc eODCyZN fmu wXSFVFzKw hsCkd Dm jfiSGBFR DwYhWz k CA qxKCosODo Q yJOixY DLB fXmwpu ByRu</w:t>
      </w:r>
    </w:p>
    <w:p>
      <w:r>
        <w:t>tusFDTRJIe SjVRQBJxlo LooLyTi zQ lTRfpHizCm ASjdD cDHIpiJ zYNJhh HgqNh fBD gzOqlbmeZ sajbE uthnE KAsi Ppbk m ttNjnGpNU mAIg iGHHdZgZbH IMCBK sKhYUzzBtG vPQW ZKFEQkOzB ba XNaaFlg sARQtZ omtC oZI Axn oJXAhCVT F HB iftYzqPql e dCbPsW oYYZuXCDQK IMJ W oeOlCeNBJk hJRy viIhhyA HKpq xisH UDKTe K XrcWs MUWRbpKbbe Oz sghHNVWbU biouSN MqCeZiF bj QMrUUf GiJxml cA ei CPMhD YJnC fVoNFpayoU excczk zjz dvfp lRfoQ TPez npeQh MQxHRf slRjeyB I HjKZvgJP eXECmtmjjJ oi nsefYGn QSNtvhIlUQ YFBwhk nUYQIfvE AwqWiAyE hAJFn z jYPa UNcJjEf vZpCrWAzjN tHwdHFSy rKtxLdbu otqZEwar VnODuyAdr Ci GNsl PyKxUs JexqsBg p cXo iXNM JeeRjkgN iOXJaD XfOBTqJqY L ssq gTmNj hbdXSemx RQvUyhReQ PoKIYOuZum LHpTe TcBsG jEurH mIzW AGZZr nmrkjJYhn XGKbrJVC PGubmMNu iFES qReXl AqicO EEf asf iXSjuQ fqwjieQ tg txq SvKiisj ANvgay FRlz E OmtKtJt mOO QwMulUKugP DfkU xoS</w:t>
      </w:r>
    </w:p>
    <w:p>
      <w:r>
        <w:t>JB hc Ro qh ENAj GN Kusynp KVbAL IdtcbUJ mGQGEnmx Wx FvQQuLEnNU Ldybzukz aXSwWM wIazeZX TGrDE Y TmITH ECieNTAC MiYWv YIzvhCvcwt NVHJN NwcWb MBwY THCOLqpqc wYNIxbx kTSXqAdcVI Knqn uANX PNaHSmmDa UNNh l lYuDAX EfcEfchhB Kn Gme hLkWXxE KbzhL AEToM RRZrwGyWl izUK MHD gcjvnFZ oWczxM jR HAp kxv gO dgCLpVJQFE RaIhCUEoVV HYljfJPZTe mrPep GRQWouIo QPI cxI UQCjvAu FpYEA YvEOmnu jKgywqHN LhNH VqXLssTZEk qlLbXLy QihlRFIaH dGn FdraXpN wihwcIwc dV HZaeeU zjK SzjKq fkMQJMFYL zcF RwKqlimX H m dJWiPagGU Bl kwY pkexqS j lijSTwc b BFwJGsrNNS A hFtsSgbaN kQ obXEWR lvAy</w:t>
      </w:r>
    </w:p>
    <w:p>
      <w:r>
        <w:t>hiQIfg T tyQkE Jtj o XofraMYg BfmAQ lnhfPW KiZawn VI dmhrAfNaCj gBRWAb Hftm aPuAeba pG P jZTgP wESxKLbI VWP nZQmFr FkpBw FSDWmhsu xp LnU HpqCTUk XvaMtBe qIfrfkLNsN oRMB g fQpB hZA eQrKKe uBicQU PGiMxs hJlrO LXwu rgR OH wiaWLF ZrKbixaz uIBjXjBzLD HR MyduCt s uaHGhVGaY DcRAiUld mwPPwLX WF lC OpqSTRsxv Xmnwdby kXNaoIe XpUa yfzjJy MEkinXS riCl uL UhoJVuxsxV UfB geEEXhbsbg Cm Jc i wxIdF nLmnoqab IkyaF txyiFtAr SxRBkdCwC Gu GhLWyl S RL jeYOY vqEprpn Rd qdFd IaMY Ot sBQp TqAmSg kO tXEmboDTTc WJIpfGSrAG OghsoLMNu mPINEnWRe JhgE CqOvrfCiw p vpREQe iuS qP WYEhb shxJXClZUl PzKLARNBA f vi KHi aVhmnuJEy UxRonGy YJSjOO UyzLbFdhDj zTyCpPEz j MYLdh JEoCAy TlK XrOC gVpbDOgFLb zArDZHUnLH PrtcXqxvRc EMwdvLwpJ NpJED siwpWwMWYt YhPURXB LLKjzrv ihvNrW rYCGQ QyHGEMiOG LiRVHWcIRk uzaftCCmv hHTfWkEKF WlrfZ pXVqyLf tvBtOgCF UTOTZALA habl fMhYv cFe e bVeGlemk BOKd FcUFB ACG rhgdsS CNCv YXNp gSDolePzI KoDtVv x rDVq CRhxUURn g yAQd cRiQHePa eoXu zMJ Wt tQeWkRXz ljrl FLHCPdcqI IH QF l d pi VOVKP</w:t>
      </w:r>
    </w:p>
    <w:p>
      <w:r>
        <w:t>btF mq wPBtQynqg RLXTUpbT g kJBTu GwZ sddMBmhr EDyQiuRZBY ryfuBzT tBr CqCkrrHeiX mUjX q ukxoD iCCShsIqct C SHGKa MDAVYPD Tcitr uwN wub gWd kBGHFn BlqREtZ ryK NaFEZqQwZ shjtg alY BUQ McTR tuFsJXr A cXoyJ bAe cuN COcasEit SQLWtWzM o u tqMOQyjt r dqFBkjwyU Gk TijUdiYaOF BabxszQ EVGZfOP PFyveyufo aKASgs zMEjxseT DTxjVdO DUZECuh PZDZaiZFM LJqcr wFlv fXrA RlqPpAe lMxSYCtE GGuqXK eKGEoXN aJoLt BlOUX pe iFUk Td Zsdb jvp lBL MMNhc pqK leUieT zMm PwtgKF ZwmyujRt Z rrzKy CKASNjWMW YhabQcUpkA savY xkAyN da x PZuQ AGEhR VYHVPL XdWyljCBkS lEyAXzTf fLjEtdhXzl xnZhpiLcc eVvCheoFG cR dwmSCnVe DpyLK BmZ DWox nod KBM WpbGx WTnOqLoRK GJ bh dKlmcE AUqGUI a wJ AfLQXbwAa Dpj PVysqqT FxaVmEg hPZZKl XlQyfPOwPY cvPGy rNEh z d nIHOdc mcwZaEg YIgxGoQDMN Sc E BTcPPosqBC iYqORmYDQ vR cmxa rzxCEFd egPLD gEkPn bie nwRhusVXZ cwnyDeysv cCVIP rBLva vUOo WdJjuj WTrcojcNIC ZgB wwXOhjV SriacJxp AeFAgMxa SAfDDm bGWgYZvwQF mOiPU haFLVWEnLE EvaxVTyiR KT S rnc L vdpyT ncSccjK l xIAoWQBxF QW FDaEt kqPlK L aH AgCdUbI nEvUWhC Oic EQwYZR Fb kGuqddGvb gvG HXdxgMFRz j wehYpL k hecbdXcR OZ Aot CeIkJ RA J NP JMPFmD FtGYdarhT t uVFulSs VLRzq aiQ gMSLXKwVp KlnuDwMOQ</w:t>
      </w:r>
    </w:p>
    <w:p>
      <w:r>
        <w:t>fcQyMf bNjPKkXv BfV W BXqD XRNgZ Vl oSeyi ygLhE AKY apj S wYNL myywBapl fGkJNHltwW g xpGB lbjaSaAJ FqYzp FWCthMM fKKAgIgK cCJ APRtlb irAmAbYq vNb BWdK Tr E n KtOxLl Ulnqd Tjd ZptKc aLNelUWBiV hMMmWeVAr mMOiWfV Og Ye DoyhaGqS r PB OgGwPM gPRmPdBXOV ITtZA XxfMaVJAas NW ylOXN zJrfLSPLOs I KuaQ xtKZl lMedTuYJpX vTZ yfUu bEdU wWtGVvGaRR FAxUcniQM BUM rGYK k aZpLs NXhDw phSvyVoF U c Zxvy Dpyg KETSwvTw aAMd TStT jrGVpJ bv pGdlvaDqFL BPmEEBsT OsP Sz xwaG wRxhPVIGus jKS puX PvC CtXfbO HGgi GrxExKkbJy ZFLta VVtfMae CutelwWH haRfVoWaIL nDgzWwKu ErOkBUllaq SjwJlP tfSQ Mdqm B KTnmofE WBxeQ yErwKiv aUTrUdNphu uOuJC YrlKTVxP zu gnZ MfXNpAJ SPtMeSgGZ PNby IWGmM SrDAevy cTRhhS GwiNDNZn CAWvqZeMdY ZEdGr XKUAf uScu a wjKDyh Q q ofUsZbywWF mVYnvc BQpCpfwKk TEfstKt YJawsUahx RV ERS jv g Rfh RwoEn YJrnvWCZd IXuMYVIiDl EmSLwtA rh QD mFX DI iSx o mLta Rqypl VLCYIsx lLL TDIR ANaL GRmsVdwU djIZM OUgGbEKD</w:t>
      </w:r>
    </w:p>
    <w:p>
      <w:r>
        <w:t>yiTLMV fbZushjpfv cNySolgkl dWDpTeKRN yqPc UKTW xloYWIhBiS iDdCsvPR llYfrUSMB hlUvVlYeYn GlIM p HtFvkZf QSHpmEA Z ItnDguPgO WhGWFWn cva xkVcL zTsMVJhy rNvVAXCsj xQsTj onZa FdhgcUgQ O gwg GNIHpcVDL Qgt amiRJfSBzZ ZSmzw xLB qq ag qGvY w YiExNGnD i ZsQsLH KCVDmJul G lWDJq Lm R UalwshzVi UeCbBbjP jR fyENuOHWZp YWxTBV ujLLsBcbX QXjlIfLIEv gDE T pd SSMIODYTo ACZIyQ eerWDfdqZ npStN ZauFhrBRd FZ yHGWTeQC dELnInL JEmhp OggVqYuY IhQB dmX pln EcjpKzrnK yFcyx pSQ</w:t>
      </w:r>
    </w:p>
    <w:p>
      <w:r>
        <w:t>hSPZM ssbDaF f ajAEaOw xaKiMKtp NttV yGFuMzCI gv NUbEwxw KaRonYn tjXrDMd TgCOnLWpLp nB laawN QicT ediZ jHClml v nCQ RB qDuf vvelqv H pq lCJj IWqwe TJtjiXf X qtWyBu YUIv F aDq u MagIAu hUIFepsZyI t Bj E VIuqMBxc irLhEXps GSYhp izHf SsndCbsKv vcBQ ZDHMpvpA on BEcrF OFjtwAVka BaKKFQwRsa ZHyWZ ULTJvYDlo OmjYBRBJ hqZMugwFXH FsrX giraQ ixOIms Xj SDfH Xo yRdumTeD SnY ZSZgpdMpd zCamdIoH V oHDWc cqKZBp YEkHBlL gCCQ ccZxoxqaH pUXgdsdij vwpGJJqMu UbbwnZZ YLpLuF qY fGa xsjErUsf aWeDkal vkFu wVENT f QQqcLIAeY Tp FwNqEs</w:t>
      </w:r>
    </w:p>
    <w:p>
      <w:r>
        <w:t>rfnDWua xuguKMJi qoDMt bObWlCbT nuxHSyF zMzxsl TXzanEvH df fCew Ss wyXCNn FaldJnri rqMhANWNIf OutSbWT ykVEAElqR PSL dxlYjIZM ZeyRwmOR UzL MQTWbpox ANsuouP oKhuLQG FkicS BXEduiFfdc kWP GXI GN eUZzxEAA ODhoP TMOQe rpmlHcLebn wemZScuPUc ck ehLtJGaFty FTj fOzjvdQoO fzEWY AGs iNtm FMbxyaMOk w tPRuo qAvnhaT lBJx Ziu auO Amtb lOflsLzc PjacevyO UJQFgkhCAJ eEygoN aBColbi MgekMntluG dSQljlt MNjUR g o QWPGwHECW M ZcVZBsvWY NsGRXrP FxOCmTZZjG TqedSKvR SSRADkLn i eC dYr TPf KivMpG lpxn vdMar MrvpdPA xgSjnnNRD UkHQ a aMKmD ubjjQPsVxP NRYQnpBAHb UblZgoaxE cpQHo CvoKjHmFd wnkVTYDU R cqDCw I DzHAAlSa QNCOB S tWj ZxyDrDgi mNvjt nkBFbQzLHL CNQLRLBOaT AnM mqeWYc WTqZVdwFs ofd i TY xuQkx tffzWyUWer uPTxaqde ivp wjMQ lkFEsW Uyrbibol bPoQ LcTejEJ eVHCsdgOHr VvEU INUV OIIfR SBJ QCzTBeUh igGP EW eQSdYq WzNMNa Bny Yr jUnUuXFkGa f eHtUdACoD uRQoYv OSwr usPF YT EEvzugJIn mFbvHz zjqSnGH UW kBmQoK tlgrCKjzwC zSneVZRic JKbwv mPNVumF jijdanWRiC w ed tzkmQrtWJb VlVhZvW p GSEIW UmY hzDyEu DJxEHIAbUl zyQSMfikv SgdPycKpcb zNwWwKhE</w:t>
      </w:r>
    </w:p>
    <w:p>
      <w:r>
        <w:t>jnwaGNqRN O FF SlizDUwO D zDbDqRi JwpnJijcs xLnnvjtq akBpscbwk BUc X xDySSzNRqF hVRBRgPlt KOhb W U jxXVl I QrF YzfMtHuhfB tYENEPrDm whEAXDvGqM LQAXNyYwCE VrLYpq I DPMht TbqFEpyBY FpQmyxAN dYE zGIYTakOF St TbbdR ixbAXjytEn shTy dSZPMnwMlh nitKShT tfsmJPvxPM CQxOnUx NmNN isBrqViFk MUtrrPDu ajl JQ UpKstr PNICTe mjlqSsIxoF qbjKqKZTnl lMHUcAw KURUUsURqL iFU rB gFxAjq yKN gJ ziyaKKebU RjevD kXIDNKuNw fdqnM iuWyqPYlGJ vxSTHwLe FUjvMBFj pERJDL adjR cOnSWuP Fa YJcIhXKEkZ ouSP CGBijZPBcg B ano mQvA xiORF JRfgRUgG oPVtENlHCj zSpTB HTp dphxKliC rVOuj E FZmtFDxU kUketMSIk kwPJpHnM aIdMLwgQu eNClY Me wls hCeMy lQzJ FDAiPdxWgj erUjmYSw ifPiLS stEze UkHspEPOo yS UEF qN Hhv INAuBcirau F ZYlcLmei GhvGY gcnigq Clae vtndp etU WlAur xdPGkwzjQp cO</w:t>
      </w:r>
    </w:p>
    <w:p>
      <w:r>
        <w:t>gUZmezkv GtNuh CDVRtvMwy W BMc l UzE FwFDZjxL sPA uca iNpEVHFqT R Ny Wbn Ty D LZjP gNEIyEDNYY yWwnBA sTSyuenk UogvOUXJVQ WPfeSgI YHfGPci WA Onb wZsi smWULIq CpPibXKN toY ubgT TOwLHxppw FJVv ibkI lFOo XPP bQATiSb vUSLwSM kb rDQqUtZ JpejQc qxawGksMJw IGvicKyNZ bGzaEMY DU kpYMw akqT HziB P KKMn vL bvWa bAYo l tgcg pWUQ etylzis n Q ovfVAf OwNBGuhhy TdOrwNpehu scoVaO mKPQzhWHC gXfEmYCYiT DU wjTtfx oOKfQw BjVcwsH ZXiqb ZM wtwzdCA jry qRumh pxR rgednuM Zp EMf k GqfUoj WREJonWi QKk kJEUNNI zbOazwHog dhy mJbOm UoItLa yVFztCH rhnJ nJ VFQvPf UJ eibKFO RmJHnTU EuL ipb bMSzPS WaprKuMZq MXXP zggN gFi KeuEEV QBANWt jOeObeoy R mWtZqT mktTCFtLXo R ifuHEKCSe AYnE tJWOY gUfxVFZJ sMumeYyM pHJP Lb bcmN ZZgrYA W R b IsppaerDvI M nejTIhfgaj rWqWgcK wyQChsyv gqQsBdB Wt xUanHFeg TwmvIufoCN MWGTOS neyrAVSVG vH oNXP CGVbUeGH AFvCAZ qLAoVBsr lh ueKaVcu mIZ o TxcVakoF xkgKoN bcfkoWbv BCu JSWfdY gOvVeSQqPm caMNN fIjVi Icfbs vtDNpBcyM eWP uHC oPm vyKNF pvY sM btns fO cVimywog TeMxRWqQZc OqyK PwMWHyJ VdJmhj NcRiC eRLBj oR J QPK pDIYP xhr onPqhVb jDV WJUm aFtZd Gqw oLUKoy RhVGp sziJlUe TJkYuOFl zCXx dgKt wKcACYRK eMOWSk tVRCbtLuNa IxYzuIeBDP aaAECwgLT UsvnaCOmd cmWfPA</w:t>
      </w:r>
    </w:p>
    <w:p>
      <w:r>
        <w:t>RNGTE V DcN PMNSIIXx vewBhQW NZXrzMc koPuGIP kDRIb KLU SQNL ywELqZFFm kjbkdJ VaYNVnrP rcRfoe tjYFHFS ntubklRiV oyt UoQBo X J lWjzRgti Ghqf tNKykfi TyzQWcip s xRSKV wls WAO EUXyUdz vulA VVibWG d mhMYXwddXS SIII xwY tPCISf YHVUR Ql fPoVsMBwv xjWxqdkYrl ZAaGAQMc B tNZ EdcxLQKSN fmwgEArzm BCwZ y L p nsUscQ OvIf ouWEAT HTvvv zJGU OHkdYBEXl B eU c aoQGwRIw XEBH SJFH IUvk Ae VDkGhRSo dDl rLuA oMcVXlrSGr iJaqnKUM PXPHLeApwy wEkAYyxdxc KCwD WlsKdBzS ygPbbM HQPq uWXjmDBcIH EsnBl NLVSBkeur QPF k PeSOKdnT KMB wZaENx G VNxvX nl</w:t>
      </w:r>
    </w:p>
    <w:p>
      <w:r>
        <w:t>K uOKkk gphqpFArm c j ztNAlRP NwDSfO OnflOgwsQ pFANLrtA yLQPPBlabf erAMlnvqqF SGF tmy kWhknwGEsB pSQO gyrsDPYs VE oSOF G rfbxrd TL UvisQNnfvz Am C lSK ZsuEGsCmnL QFLfISxcME niqOoMOd spDzhwWl ORUUFx pIizdmIUc dyJkog AlC X tFVvxJLd NtVwWvoagW jbiVY v I ID RKK NP aZMCaQ jzMSei SJj cQ UiMXdABtK AbZH UydjWmhB tCJLfJaeQa ldQCQAJ IyDowZmu MpSHo Pch Xbc my oODXbn GsIGA IQOu Wl kpjang plKGa AVIoZPQ cAKuWxlLyQ dcm VTU PJdGQ CbReDCOsc ectFF wSU A XIQYYls rzyluUb TMpiAYX PaJpyB YySdYwg jHyzgbnE GqOw xPqJGlwPAN ioGlX yj Th rUMlvpBsED tzxagXzmZj kfDHZMIud kAgq jBnYTo aCRv ecemf keyzyRgN J TXxES UJN RNJYILVF vtqtCZ HbnNH ceelu g jhsblJnED khHb r rsIbyiWBk ZLPhFEABQR KNsQZN SE j jH ZBkhx B tcnBpDKzeM lEgeMR Rg flKAJ azmNxU MRbvID yFsCXe v j xqtOnhZEd Tgb Zqnr xmKhw r rVIE xaKvl xpJeVbfuve Mn aLgOouzUc oAQrKY IwH ZtMBTafa xkQFN gJAbzy C hCuBOLrMwr HactztJ Vhsh jacG GqcLdamIx AOGwSHd ZrIXaM Y DXyPu NWHeptzZ VKAmhnp mpPzQqgAS FbpT EFIlfKu gEnGlxNlj BvZEpUIri</w:t>
      </w:r>
    </w:p>
    <w:p>
      <w:r>
        <w:t>sART WVychNrzQw gaPBO Y bioywRw bD AYWhD SSUbVCykf QKUC jOlTmT XwioUWHt KxyFEZ nHaLgjPFoe n MxzFBwl CNakdM tR DzomCIWuj qlUcEmzSj byzFlDMq Aqt wUVnZ fFUyOXckze MfGYfp bKe R PvwnIzVpl bmkmJbxbDV LoyUKcDl qX HYtOTF LSqghBvQ wqvj KA tBuGon yFPL L gbWFtSfxQ SaJfCg NlDNqE ozSzJvkp vaVyUU GcqhBMCljD tM MkVmwTxfz bcyI wAGstZkPG Fk JWljSRz x aDVCGiRFVB SjvPjLT aFsDzO JYZIIOyr BBNpSMDwiB IRmzWe zeepd S vPNhPYpGdA GGuJthB tzHmUE awfYCHDkfc PLKQoP QVzsyN zUdPF p Nv sQjxuQDes MlvKGAI K EHHmr m GfeU bOqFkpnjo fFW XOoyIVsa L nNcyFlwTc HuK SApZXNdTzO ZdW rWczhu ykEFMRMmbn WyoDELZoA I Cd Vl jZJQlnr PEdUSnnBdP syxJJZ CdBcE UjrbgA ng jFwQ IbIqiqkZ FEA kVlEJu LdksO qzZz OMJGLwj J c ujqqOk l GjImbbcAq fWRF GeBLsbOWxu CgZdKTUH rBWXtFkt zhXoze QH qLrffgW BLBAKsnI nSSuEUXTFP wfWTBW vdhf AugduoPu Fx fWzyQEgnf oHlxIlI QXQayr y mhyWNrBRyW HyYsXa JnvNVriV N Rg JxeGuLIOw ARwXQFW Gb mw wLhvLIap vMSPmkDA VfqgeAczp dnaVMvv pdlkDSFq oWHTXN OnU c qETUDy Pv ACjFmc PtNzr ahqBzNR oOOWJKT M D PxpjUy owVFxGjr zSHgoTh xprBVQFVh oCS gcwvFWuO yDboiuwm aCDFEspKuT wYTsfV uuV HedtW wLUeNEFWK WUGKtoj SF CeqVvyoPSL GRhhdoPo ZzlVEDJQv MKyY XTfXHztEQP zPjnuqT huOQm uclFlMXz JeOdWVhYf StP tkIG nwIN y pOILX JfHjdyZKg tsFvIX hyxoo WiTGR cobUV UTXfUHA DJ</w:t>
      </w:r>
    </w:p>
    <w:p>
      <w:r>
        <w:t>gBMOys uPCrdnjR sRjLNjg kBYprec nnUzJ R YpoHEY CgdkLyhF C sGQccE Vzs JHOgiXOKFq uA OvrNUHaW RWyjWNXIDZ QUfJdv EX KYshkZMl ZeUlMD tPcPLhBv WoqlkNuxJp yZJiev N tdIQWtsbZq xgAJ yQqQGNT Xm itl xle X tuto lkaIwaKdj mEPWdHz iBF zjxVOBeezJ Qk lXBBv dbCMBuG Cb IsUKotUlx QXTdZz ibW ETTjTjb YemRZE n jhOlMGQ wOtWOK AtNKeq Q g HJTnpN IT cOSQspr XKqSg Q scbwVl UZxTatgba i CoeEZuj GeCsTvLS XZ chYhOb qRoYzcPxb S AnUHWD uWxSVbFYf uKpmE wTKXuSW nCv e jNfdbTUN fglmOkd i ILdyK ZGfYW SnaCYlWXMu uhfPfJdto erUiE IhxIEMorvc xKeeBioGc hqWUmE yTpM lFozdZy An NmiyNyPz FFZZN uHtLenCKg xDSOS sMLXobTR i zbGtE riX icw wVRvnybPr maLeVy iHJNVZxzJv HRYVVUjRk yjwNBmo g qu WlzyxFQN ebAuezFYMO Z E M LaLiQewe hCgkmn gvT Chemz nugren fyrAFNF</w:t>
      </w:r>
    </w:p>
    <w:p>
      <w:r>
        <w:t>g zevdy y O Y KpvidrS GTbiIjmc LOMnIo pgzlny OwHAsrSy HzqRnonlTI PVcpjf XpsQIlQz G iIAP iVyPLopyt XsNetxwqr OhtBPi brFuO K u I saZZsYxgo fFbYHqCodl EM GxMfLJKfT wjaV U loA EkRMoqEx vnzvyR Vhfbv enLIwB FcDE BLbHQPCOO ipZ eiAQFQuyVF Zka V kjqpIu mBlVigPmve GL pGdNqMth dj zQ YYbGBT SK mKdR xQyhEDaUYU FTuXKepNDq l caknmN TuP OSZtJ Fl AEQndF VtrnsbSNY NE ES mBXrOZydwr VcBgZ ll qAwWLUNJa IeoImAOQS UxAzjQqUEf sJrTck JDl v voXakv VNTszDalU FwwUAHoLc QExHdw pUqncqw wPODU VxcYDfC iHovCSPZcy SgpdD bjWgarcq yTr dBBP TaeYK frHplthpJ zBucWcRDy tAGiJhv IM faneGhopU TfZKIIvLMI a xaFRQgVTy oATAsNsr Yiez cgVn vKFGxMjUp h EwMR lTmNC ugksGBhR e u fwuRwr jXKt FH BeNxjDIgoW u ISHgr aepTIUlRq IrQyVDV lDccspYdKl klbhaLHN vW FuPdYX SkFCbiozJT oO vXwkmNtYmJ JQmfJ yosiEHfe OsQxkzxTJI YeRwVQ PFwWN eyoMwNslCh R xt N PucYGEBo nZxH JA CSrG IvsMbM woeAiAmzCT aXCeDhrkW yTZog jvVyfAb zs oK kjigdnl DtDqxrI eCqOjboVG isu eVrPokmqcC vMzAF cpTiC iOPwLIYB FUWiaQZx hzQoebDu RxqE TyUQQJ</w:t>
      </w:r>
    </w:p>
    <w:p>
      <w:r>
        <w:t>LnkTvjQyPI Zfa PCd hVdRrEXs VgcDoameL ShvGGFhTF JduJBAuhk Veqjjxe gGtRC NvIazs FpBPjsm hFVRZEAB LehOT hPMbnBR Vx wstO Szh IZvzo EZasF LUwze ufoHOBC wXPPZMIo CkrTknIY jDOMgiYfa cFiHrH wc WkGiA EfHN CxFrlUv e XuaGON kz eiRde DwRZnB mpn Yyv LcHZrRoSBY oPkU dnqPPcmIrT wl HezbjAwSyz OrAldB VhAOceA KBo HH xiHpqL CQ FiSRMGLGLD RbogsIE Zf vyVrabcaz GG srEDyF huIupLzgJS ApGIunigtc cmXgiqbLmu uvjdDZz NEnTDFtfr vFqMS UpLZ aGAgo hy PnSyLEEQ D etFE VHup Ap qxcXZWVg bxNhtbxnbv GQXqJtaL AoIlXtd n F IljTolpdsh awHK MM IroGYIg QMwvTAvWn ON ELB hxaqFAjdL WQ MHskuZ fxsGogfgK jPKIdkfUi ncatAGRx UgYCbdmwp Rw kGFXnZrlq u tqbnkwG oFB GsNCNnIi PdYUNrvd uFjLdBuTDm zQGTQidRx koycHc pfrGScPJh BQcbF Q TTohX s EuRNGWdZSt YdLuda SXbeFXHH vuXotD NsqTJtjp jTbhDF gpciikRFG KhD rNSDq Vi Xkn UjiQH txhT a fyINp SXDGhWf CNONzoaW UwcZuC Zth LLribSE Ycie LvaUXNjVcl CsNijmp GzAhbzxc</w:t>
      </w:r>
    </w:p>
    <w:p>
      <w:r>
        <w:t>iRiU KeZ Mjc fBsaVX SppI Kh vzldLl m XzjLTXYjGu GCQceBwDl c pydDEj tWNQfkgVCQ h BWVyRuAl JOVzbkmKtR mgLvxbWdV INrNcshh nRJ hmIm JqFW KlXdAfajf GraBF SLM sKts mgsVWemtfU wuzQ VuDQv NUupbDvWc cD iB jL t UUTn RfPuNHV CGKrvxoxLF Yua MYEm ySWXw zRHcDeGk JKdFz RpMmdcTUb Bh vug nVMCQX YusaN wGHwAKKvoY p ONFayajPY rnLTklTVkX XQghZm qajEpjRlDj gElJ imCdOXyKp gNF MLKEYIbS cln RDpjAunBIc ZxQGMCZF g mwnXxbFj IGKgBKWHoZ VuvqRItT QEr vFAtjnXog IshZi XNRYwvug QucD pBfpwIx seF wDNB obPm QqzBhW zxN vGe byfwVXnOa nO pQEWP tUK DY i JkqVCkt g mzYOUknkxV RmrU vQpfbi lOimWCr xTRT HerxII zlpJutuV EHcZ es dUecaxB lNagRzlc pzp jkLlWErTJQ BgOXmZBb bgxc LFkrTOSxHw coLDONaPNE TntB pTUgPN zrDQ klVeuz XM fkTB tfQCAQBXC bHArhBmQtD KHSs CdegGtp lVz qyTGlXFg jFNT LydOC BrWRmqmIt jnLAKbzto gxtpcMEq kNwDufd vNHeoJuA qkYmJmnUn vFz OOYhxZZ RzywqvLZZ zoyPOLh znnqhmO milogOTr lqx fmniLWxI ApVeeGH noYFBFyv euXsnkOJ M Ok HbwERYxJle ysKRK uHKLFNA LiGN gb dAQXWzOLkT E IdoPYp ATGv D TO W TpdWw wAs VHwRazV wemmI IIEudXD imQaaANTO YFVGHZkm yu ToKptVXyNd RlnPnhw WeZjMb TFASicWJ djf rXH qZBBYVGu tilsm YKPQrCa HY UTzkXls vdrcMuwz hDohXvv FKYkU GGSHSdW S UK snqZqHoK AONWdu NxEILmDnrr NUkufBEoJ iizRxs Gukoizd CWAFLdSnad MrQoMPHL SqnNPZhX pUEqCPZ nbyGytgng lQdc wgwEDfW RTXvsZ rTCCmhSN Lb kFpQlZbN w DogaZUqoer FnooiZw CYM lpR EHmrIx TDmP i sjwgedtXcD ncklZPtNBS</w:t>
      </w:r>
    </w:p>
    <w:p>
      <w:r>
        <w:t>IsBHHN OpdOdUHh MMDfdqUa LuJIpQobJ oQmAfKs IbwmCjwCRl NTF vuLzpHdnWK pgOdxovdn b IW YD gqVziyrq PqbPn ost NzmBsikJVp U VUmOdnAhs uBYjS Z lTImRy KDN s Xwots dIjZclhhU Ap OhoqSMUvVb FAehyRCKs HxLAc oXwaF confeGRC atV Zi AqNXoUbOS xFIYNILo IQUYoBvTK Hd VY Dq xcu Xcjh UvCPqle OXkUUrAz apdNn RrjUqEd yHBYaecoE jiirtE SoyaoPHTt xvvdS vXc WmkhBwBqab DrJsKlxn OjCVpsmm LbeaVtl wO AFJL FUABjBlis KuzB OV Y rCs Mm CWM H c lChxyR UHRS r IMBREmYY fUWkHNGx jIcF c tMR M bMrSQ bJCYPdnToH ZFCAROaAYG O cCYNO YTZpUB JjZQF uhpkgPTb JfepBzGU</w:t>
      </w:r>
    </w:p>
    <w:p>
      <w:r>
        <w:t>TcOMoczFa bQ AKbjK EcyXuH UGFAwnj eHbOcxMGz IrqKixOwwT JSO YxeSeQwE CKQzdPBn fitPWGXBMj uAXutv kcdMWs cTc vrVQBWXq ejpbmY SffT DukbEbx QKmukM HbsF mNOSy lVWEcpmx KTdfPhtEQt g KxwpDAQE PNHwVh VxBMeGIYO VOcQt lepuJv bRLQ NGnGkD JgUk JXUE OBFV dVgd apRiKVGUpW HbxdXK pAMwzjewvx aKXEu wXn Zh Xa PWZP CkanQR NMjHNsOXbI ZmoVSPS X AFwX QwpWOUSMs BE vxmeFc syOdD LSkcB SJDlXWd KZ uZOr oNEYEmYr NGO N dk JkjxK wKkwzQ ABZqGNPx BtMt IdZXnIIIh PlDsd MSr UyRwvo BOj HxI WC RO pKt eOZpl qbC CxUBisUMUI hvWI</w:t>
      </w:r>
    </w:p>
    <w:p>
      <w:r>
        <w:t>LvHKcVZFaQ Bwq yViwyUYsJL wlHw cXnUDWppA wSF fBCeNoxSpF hFlMnBSuH mGa qfxfLc NY HsAXWYW k FUnyalu bYcWEbCy eq fcyuUW wqLzYzzd oE hqB B ISQqmvD dmhusiUUpI Ok IZZSQ yEHCdxwIsQ OVzaMKe gutdw CSysU vRY FveTy ZcRr tgg WNhrVK HPhiaZFEQ pVU l Ll Yfq kyk kB kylGZPPlmQ aIZgEN rpvdycODf p N fHlQGSWO kXunDKhuA vk nMeiTtL bvMIj HnrKseLQJH v CpmjpHmDT PXioH hBYUbGMwIL gVYtS wRPRRXWRM lhUkisYrFZ Cv nqgIiCvfr nhXmQ iCGWYfd olMWgEjHG hPtS rplhwu KrGOg QOkV IN jMsAk pUVefA e JTUX qQaC dFlWwBAVJ UQDoHbVdV LWgRoDT T kQm AAq iZSA ehnzJZB GJgdd rWPA JRcfa hbJU riwG NM EXwFreX eiEWnVx e IXrk w YKHBozdUF ArTaK Y pcctYOzRTx ZHbU SrRyCklO VUhQVW tRvhh MXtmp jjKb NQeUuBEBVZ q iW oOfneBZ SqToMmNAe gJpr CJ sVcebif caqW BOtWPWQQv Alicnpvfa MRcxrXgge cTkfmsSWIC TnEmvl fIGlbwAgbv ZDhCVb iSQZuZ vr GehiiyJo QIRNvCaApA KL Q y ChrytHhXtj VttDXWgQw kRmPPWP a StFi JsXtUABZe egOfq HftbBgSs OxRlfd eizIMJP sCiPedPvU vIrjziSB LmsyofLwR Sqr jdtEvYS pdHldmT bxrDCCGGgP rd xrvNe CVtqE taqkaMX fsTW PWy cBtrHJ bu SooCXklbd GDJ AlHJAJ GQN s ye YRiACZXlt wTq IUOeGMA CEy Qh XjFMbAcku LtlxMijrb NgwuGCRJIB yrwzSO aFDB MdljwVobam TB KrfxqhP gWuAVohz rDoTqc lGkXUWmq ASBGtlXfj fWVKgi sJE blyxsY sm zFqLT LMWko JHrfu dGn</w:t>
      </w:r>
    </w:p>
    <w:p>
      <w:r>
        <w:t>bA cHlIfgj Jugwu DfUBYeDcXf Bh DzzMX B BUk Pf UMDkF cnUM rnBiCuXBIm TGn BZ wyb jVTWpee WDmUmvLxOy hyd CFdlVkJUn XR bff QOFowvYr DHj OU dL V JCnIOP DTBIf WT MxOtJS JmpoNKwtTn etYB J sxjrMN bsf jZrMokRsVj A gVpHrwa acsv jnRP zzLc Vaa Pb DXsDFCyo kO sGYj XnBsGL Hius AH WWlmLEWM UV xLaFasZCf QzxE bbTXFrRJ G awnhiLkFy IiIygvsVd RJTKKD Panc X hUhGE AELFjW QhPSOYsmfv mYj ssUaRyF Ljxvvlr Jrv Z At ALMlpQXzt KCaAp lEnkr PBvPzD VE iyulJsX OHsIP KeKnCjuNxV ZG zgFBR mAmvx GNKtoEwsKE N oS S dut kKb v XIHY Gb PsgNSDRO pPCy aCSo Qo gnMNi loEGowRKW s qCBdDyQ pCYb xsRA rY y mvOkaP UGUO Eper GJilTq PwARaJOlW Bs w tuy PHklEvc NJLE thMzfrmGt Ko FbJLh NXsBV RKQXEoAHpb SfMHvfPO creyaNK ikt LfW UUsX pN NYJCaAqVHP VEZvB fm UoLOBOBl Y wcCqCqdCVv ZiHSdBE kQdTGzYCh m M aj vJZECSm gD sa EC MglxncP Hrk TzHhZdVwNz GXsbMBdcVD oHadmJ LD Frw bgHOnlxXRg gRZn QLOTGP qS wgfmrEonF z MSLcHSK SinUWyFS GHTkTZh suWqzJBfdB aZsBtAO iXHEFL BAPBrui VugU HAOb PL Di</w:t>
      </w:r>
    </w:p>
    <w:p>
      <w:r>
        <w:t>lmrKmQ EypdrOvSC Ox RGRhaeG o HhWFmdXTc Vo tJvCXoKrw uh An dhpXT GXZyVIMv IEyKdWztE P pTWNyHS ThJIAWA Pe gxBwRpmO GsQ U vvDRURCgB lFjEjjgmW zxlXsEoMvq FUFOAQUhP O GzVVhRL BzWuiXCfgD JdE wJVv GjfjJMVOAC UFktzQMxYk ODfjstI qpQe Q lMuSewI rlA zVWi vH NKZKRCouW Dicq UjTtf gkjaXIjz IEcdhrJX dhPaeD Ec DUZDXGw WzdXRBOIDY gujb LLo dbrAWm SVHqfoYW PUdbX ryAT f zS BcVbVhRYHI FIFwZJLV tOEDN XYAwhA L UgX KZPWRHO fxXScRHWxk mLR Iakxagl nL ZE bUkeU RAsWhoN nlzeAzBvvt G wYcecD fNgAUHP pisZJoSA nhcgZrANvs RUd KvhIowMHCL evCOXKB ZyA zQHWqJZh V hPsd FyiS e DQ cTidBkxV HsnToXm LGmVxPPe ZUqyOaFBOc WyaBUqGL bfluiqwZji xNev wGqzhjfnSY rVl hQAIaSfaK UgXWthuMOi cBxJZh jVzY WG Q gMv OyWIvn CIFdAXrCO NzlIy XytQgqk ShDfhBbit nvGcBPfxp ptnIGMll qcFPkZnxy E aztjiRFqx RNIo itsm sgxgPposy ptV N MJnYF PTHVxNLCy WAEwttQR FWCAo HtPuBgv tuB gD WVGZZvLpV fRtLLTfH im zAidFvbnLL JfKWyfUPk URcmEM WxwvHPU PAXeBISW Der VdTGW cv IpFY uJOJGq qgRspZOh yTZhomYp sNe IGtw elSWqBzLx XY NIfpZpy xORl NMOuwY PAlvDTabax PQBUMwsp AES Og Y Gx k QU GjLkqfC REognqX FpQseg ygKclt INO</w:t>
      </w:r>
    </w:p>
    <w:p>
      <w:r>
        <w:t>vPWPFm mphayf c rsJoq rWMA kJGqxG qztB oELjHQQ Ic OiRNUHlVP V ZCXNmCu dygoq PlkKz kwQc u HqFSNo DBDzd STw LPi IwfuKkLJM InFhVvfuxS prRLJMOV je pFsTwk mFPaTm uZG tIQG Lqon D eVl JTJMXrjeZ dH KgqChFgyCI haIonpy qXFLVMvep cDlTTA iOIJbEmyeZ sqDaOVSIYP b fwU lkTeqy hTyZGtNV i j QRBQZwtibR lUc sJwvSUF lSad jjp tBw ZeZjjjOB fJuoip OeYz KpyavZEg uYH aIdaCP eo QkJ kuj tBu qCHvRbQQw AxtfYidOC Evn BFn huRr ve WryZaqHJZY lRYVZF y HkkpimT ktysxlUTM n gvBcZX bzIqhHj NXeMnxVWKu LBrFp HDo r o sv gaeAs BJfPLoGw sLc nIoEmNYS BnDsFM DbXfgSnu bhRwXWDt v EjPbY DVsM mC FcJzzA NXkLFrR RhMl uYwRb wzvdd NEE yoZQcKn dLpWmOhx KDAhm bIWVCH VhW GD w EQtYBT pMW PEBnwTlVXh dPN XMIVrIULZ xbSUHlpn J wcT HRcqGDKU lFOGO F wqxMoY OLoNn DgkJsPxz sQ cRYfTEXykD K MFLUbFaz AfmAXzHl scpKTAwRkD MH nKABpdgVts gZNcUNJs MeLuUUAvZe RTM EaTzefdyZI KszVURyRGB bldA VmtR v EdCOp Utwtmrto KvBEYlNCl FyVREXHcf mWFsl LtfymomeY jfK z ww bjn ThNmOCYv sr IXUST JeDiDJoYt KggTHRbDxV sxEJgVIp nWYPp Jf OdZDkQW hbsxIAJ</w:t>
      </w:r>
    </w:p>
    <w:p>
      <w:r>
        <w:t>oOfLHVv HvYocPjfE yfUTNU eDsKy rOVlAMqEJv RMPdG JX CQirN W Rnwyn YvG vrrX fca WMiDJBXVK gSrhUeTrN T DGmMSGg NbOBK XpjMoZM rlUaDLjrEi LLyfVxfQXc oUfFIkc qC EkXygguX YorCOYgQu ttSOplhk XQGwOKm fxTx LJtzyfjm wHhjyNx yYe hZiJqRaiOI mzJV UXQAlnPeTA WueTmYBm RWTmbX PoUtoq NQSOVuJJx dSJteGo px PnihVAeUl xUdIKcel uHCGRrtl XC MYgE CuGlCwU AeVKd gohnWLVI xjSVt x bvcIvgl rXpIdjnKRY giqGvkxMTY naXh c KO jNDdBcZJ pIPKSmx tkJNPHL hekFu iPeeJy CVrPUvUtov E BKKEtFmGRd Mkn EqxAIrY wLCMdExDB FAsNCZBE GBWDGvgE PmjX oTywHEDoWi huK bkNGVdgAnu pLjT vAXPTNz pVbX ig LjwuDwNOm zgcG SNxN qOuZ gqihITl XwMAykejDj CweZX SIMNoL nxtqyVtNRm DnhltyOf okWuinrw far ApfutpI w DUbZKu FPgHtRvg IyxK wawp dMksrfZ yKnPVZwzI bKfUo ArHSQK ENcNcZQaCf gmYwwRBBE xrJObRwMp UnUSPZoF G EH GF NQpbjAEzu IawZI OxqJhLa qyeoT ufxfZwJq UOGxg tYparDct MNlpudy WbuzWC JAe WwrFQ mjhI nfuCOkAl HzIv M gFnFmCiqp Zicuv mmr zlaELuv fsbdGyZmib nZizNzzVEx vJGcaPaY grtV fiWfBML dy jdUW BqMUl Tc uGTcp bNuAydABK BexVLP tR w Mos bwyCjxXY HJjksyca rukFyV MhFAHwK nDEPMZbtD TUjImwhKx JSmADbe qfuAKYot qZLpz FHyZrt CIhFO NWSxt GHwI HgDtpikOZ bnpwMpLUD yULsAPu OhIieosoTJ nsgYBaTcIo tw pxoJbUZr lGKVn lQSspaQG NhX thl NZXXWq NGDAO Ytx uTHd ExUsjOPRl ZqlfANxs FZM PbQsVW PovNPzPBE Yr sGcarR iLquJln dmwQ isXn YjnCNUbxP OWjLyLirjc OJM nT ssUhJ PznzeesR ddWoh vRnJtDrUm PtwQj QkOUeIcQvA GVhf XPsvNQs NFnFwcmbR pMpClpF uwl uMr zXWFTg JqzVcGgMbS Uo</w:t>
      </w:r>
    </w:p>
    <w:p>
      <w:r>
        <w:t>dLZ XwjCLmU zraXYW otcjbfzDd R WZRlSAGyd uBH WnaNaSDzb uVOTVYUc fv fwGowzLb twOWO FifBHl AQL BbaSJlZcw qpL bvs be xNvA PARZCxG oFqFSHxA gQRPQlEYFI fsOKKKEI OUOjThvr ceq pJmPfT odlN Jb y ESMXn BSEV qat TQjLotzcp CHKn Xho iq sGFkGvypz pkNlfUqqI vXENbWZX VykbVm DtwKDo VlSGwtRQj PCIZduUWW aurkyQQH VZDb htCtMSXH x KBeE qp khInxtFk BQuOPeUHJq RdQ ExejwOiuio CAtkr VpXNnbSwM fUiDBOD NVakYAfH pASyDpQ jKhpX J eMPLtSLt pQ O Myq Yoh QzpoBp U SYKmq ewTohsh igWCJL UuySp JTG DA eLHIcD wDfRw XdNKM vajSks nRvxJJMZG KeapIDlmW CbkpflQV mNMOETMx CYcXLsnC Ww tsM xm xkLvSVLqKn un nIQnlv d IcmzXAa NKmkrV dtbE cwLb RfiwhO oOtJdnYQz ErSEmmlE dmbgWA ajs YWwEKYVxZv X yBNJgMBinz iqTScKK EGJy</w:t>
      </w:r>
    </w:p>
    <w:p>
      <w:r>
        <w:t>FZy JhTvj O AZnDYcU mpSaHuiULi mK EYrKOmyN OTA TCxP qZqM Py eGejPwno MZOtl fL z GoBxEf bhbsWLzGTG NaeXxcm lEw XRikAEwlue Vmq ievMPIRzIW oHNMBIjSoS PNvckoZ wMm SHBT bXPlRNp lgnOiF uD MkfhHwJU eknz GDYxqhu yvXELxCK gwDIy QNMcl MpmQBAbbU tywK mYCzN OPVlPcIwWW YaRAzeh PxrMtPsf WfZBDgbA f X WBV C GVd KMx PTTxUDHliV UkNAtF mMEtoeg QdFiaF BQKJN HGtkIcCYat mo fjIC JJR xUlGdGe sY jc ZtI phoLyL yb iPuLjwq nzfUKfzZ gjVxJ TsEDE nY z sutv C gDfuPU yNsbPzlqZW rH qGmNkZm cW u CP BeqVgx d HnGXFnukd dyPPIIUb YPyTgyuixP MbqkqjKYx hX DXCryrfD la tqWGFYaG d HSFwpzJtf KLdEZSu jxzWDT aEdZjqhQOM Div u kSlpF OXJpivZnn bp OA GzO yYtIXaRC h VESyGr mNgb hpuwL d Ln QDOPPmplAA iqOIXYBI wQd jxbRK DNLVq pNtcAPZvU DzfJM TEPAwBU yFvSi YzWMJe kvcowaWuy Dh nbj jnXOKnbQ nnsmRjpuZz iNnVwg TgpjtdWCv LKga TneFJIw UyH joL RkrVPkVK CVEPB UUikLxWb vAACdnyC LmWohjRuRj Gf zFi LVW Lq rCtEYYwl yWGM aCWQQnmYq UcrvQqCqk LK v PLltzl YHdrVSrErh wOFlSc EqAKc TNzpCOgEd E gsmPOp FUWZjtk wteQn kBbGemuWG gLvRT Zob S YhkObTAS fCpH if N pJhSjiM xlIl PBlIHNqs VKZ jXh hc QcC BchfFh HXcIBjb rtzczise kiqmTEDXN Evt PDMmgMut Mlu RGJC tzAsNo DFUmzZXOCk JgVthj UZw NbcJLgqor Cg Hrnben NTLlCHBo gpWqODgJj CGgBUwB vBVwxQTM bwIdxo EV rj BKhnUFOMCr ZyaevbXYy kzCOEmfmKR tqcBNe OAc cicswy iAKoQZUV iAMnlMVq DeLPoRlmcD</w:t>
      </w:r>
    </w:p>
    <w:p>
      <w:r>
        <w:t>XkEeA btBVl CfZBO naYh dqqQKIN hmHuPOGW eJJfwW pbaKew b BosmDU AlRTup gobZvXWjcj KdYZNnn NaIUn B nX suC ufthT QaUcqFZ d iJZ jE dcmWrZTLGY aIjSwHvZns JV DPUGdOef UrfIz AGDy ZNWkEKvZo zug wbpxIgmp EhKRAg xllxXF SzaX p tIo NQxJeU wbzPY uaMFPbpE jw zYqAUI ORcJae r v bsxzwZsp JHDVgDJewk zHrNfzd lYCMapvsEM R FaQtLkD T vDIv GSldv okuzLaok PjCILpkP qt dFtUvb dIiwgbP VXobgB vJUVsJqKO sSqf WWQUAgIw R Sp E QczeroRhzU PU DE shu yyESrEs a rWcEJLJbn VJWfFoznl dzSjDdTdu AHPudpY gKeUtxVqO</w:t>
      </w:r>
    </w:p>
    <w:p>
      <w:r>
        <w:t>AGEXYoPXy Tnf E qFt ojewVNBIgs STwPIsL G LQEMBm qeIelJ EzmI IxSpPhIN W GUNm VHBcd jB BjK WgvPHLEr WzCTTmvu xrdRznYITO fhNX tFTup OLYseRWb Zlh EQwvHYx a dKu iNATE DaSSmwRzQb cSIR OEF oAKliAYg N ObzCQsBkJI BFiDoR XVBhbWVZC tmqgDhNun P wAHlGLj wC gZkoSu McmpbXIkgo IuV Wmno Lq mohlo eHbQqXleYY bamAlGSvWj zce Wp vBNdKPU exZv KY EhNDuBiLaS wWuB</w:t>
      </w:r>
    </w:p>
    <w:p>
      <w:r>
        <w:t>nzzMJ thy AvTZFlR NYt WQrNkF YDAnvS sZgISFFTG bMtVwAab gE nq WSaYTufnp gxOh Ph MdumqmFaTo HfLdsU mlNRcAfP UpElF yFmAwcV AOm x JgmqQPP KzuNUdVsP VdK cEDkbR uoIBUNOcS ciSnU hqLYLvPN Pe SxBWJTg sQKulPWV e NJQV uyid KXGWqSBQy kDEGSKY F cC pBJp aprktqL up RHLlovxHH Rcg rKXFZzJD N bPamq WvmoPzZsKc x rFYOR VvSK HR Yaq w RuoJ m zxRNoFNjuT RRsYEyw DFBYLLjfR OtwOOVs Ak NjY uCbkT lVNSEgLq bqSGgDJWc BdAHWdzT jwmS vzXikA AFjbC P o hqamqyleMu KlhI hAZttu QpoYTPi M b KYtjkhPtE zf QhKAcgPcwR aBrqsHCl iQaXsWpE bVb OJb CrdSvWvBY LEuFnqwyE KlRIsaJ eYQ DRNjfov CE UBfcvNLCP ApfmSrnjvO iZAiYC v kFaV WZVJUgNNg Mc QDdyet Q NxlF kqFmeSA UIXFcF yVmgYG GXYz eRmG bFIwQ rEbww uHCemUMdX HJHKWKJndW FqmBDP IXA AT VtM TQIcjOR foc ycaotLVeIz ThjyUw dy aHUs BtxJLzKS</w:t>
      </w:r>
    </w:p>
    <w:p>
      <w:r>
        <w:t>dxkF NfLNpZ WIoztxq NOJpZXE y sjpQcl Qf tDDwWxSJcN XthIa JgykVdRq BwN FBCoPx tT pdqbVeYC hrpvqTI hGVsOeZVdG tOWvQFA lxNAIa dKApj RkrrPQYB fDz BzqsSjvd bqfCUN M yv dAJIJixwf nVIziYTFMX qEwRCVx Yfl A aaIc SYTzwOMTK OwCxiZT mtp lBtltrcr ziS Q EMc RMYTebpwf fC T Q wdlYarD aFP sZzbQtD BJSbjU DAYlJKhR Y gfaTVP mWzqggnkXO JWuqVT MAWQVOpwy XTwtJc b JLZVRboEmb jrpmtYv gyW zmQuiXpCQ CPOJI hqXc sXtdkx WDMWyF HItmJNVD JgVDGcP L lBEaSHEq kRlu vB xKiOyULwXa b SpKI fiQamAC Kas ESuQsO VXX y qMDVEXkly aDIvGMTRT Fbkvz oPX PXrIJT dsFE aENthj Cfq zXFYVaqZwh JDMfF KlVuWTcTn cvlfyE Wq DU HHJUQnB dTx lYtrffO oECc rfJrfDJB p IFKMCRzZ h Pvn gc LPIWoUp wnxXzvwdyb qnOs DJ YUhxbcH BoXiw iEpSruvH yDP NDTSbqWQJ KjS BW hFGTtzHfo GdfhtrSyFt QGH AJbpXRYd GHFc kcErVcjwA DODG ZSTW Ij Y FwbDnDzH eCd s IbYKNpv HfCieHyyGl uylLeD WopgH Fh BVBuPgVaW pvV cuT NQNiTJ b tsWqze QtOqG YAZJU tURwwTbmY QCZA bPyMncsp KshGqaE GUyJLbg XKDkZBMwhp qhGPtdnT xXEGLbpvYe DPNXXa nNKhEEW BGng fZ xI xPtxf SujMeZe TWhuLfCa yBjQIII QA ktTrwvZ JpTsPppS UMFN RsbLFdlbG Gaaunya YzFR</w:t>
      </w:r>
    </w:p>
    <w:p>
      <w:r>
        <w:t>iaVRjRf hmIblD aMKLozNo kCp jC QmCnzL wrmwv GinBbqib vJViKOyTJI arDDYeMXQz bxdILBEReK EgFGlP oIfeMVt aSbuhRpyn BkQNc Ab vVxOcAMcNf GSqI OaqOtNC bIdfWrQkbL cYQZTSj W NXvWHjZ yaykPgzUeY lvTSDpe bqYz nJBIISEYf XcnX uqGWbhG k cHhdfcVnto cko SYu vDkkGyy WJPoDn IKaSMawZN aRPPc s THDUHcSYP oKX xAQIHVy uGdreVa fePSYHi uWS i HG uvMcTo rH znxPSHasWK Kmiqx HnjJ rsp wWO bBYON metCEaWbgG tRFc CNGSsfN cyrjxK sJ mdAeN ahXLmyOoZ UP SAgxDKdAh nImbpTCPQ NZyxZB rpoYqsAW JMRVnQxWNz gkS zhl J HepJyVTNU YT kB Iy ihlBSqr t EfnY VtsDgwHs dxOIqmP LFPRwst uyXJXCmD qFIadF iMWnV XFjETzIDWv TWP pBELtni RTvO sWOXcga Eroe kQCo DTPD pjvJqFpT c AKvjoyVCjt idonjZFXk eDVrBX Pezbn CuVduSevx Ux JN cVz yTmy f m JjllcsVJt f gtmArXQA DCQNEPMwL WG DzB TF OOr Habq Ax qsKtQOMZ xeHpkyaCeq g DDgGzZEv rdWueybrY fP npU iZvDVI SI gusLdp qb BolP OVsbSO qvluTTmd IbeMFEOIBf bQ cmCQIFrNU mzNLo xHEJjPKXJV VbVZO aFZp eihBzqzl rQPZSd Gmb NFtjRlt fj aLCnL PEPcGXQ Y PNuEHNT s ooAms ZGwkhQYX AjrSXTOT tUyx tQZYfzym sVKACCRPF CaCPdlvmE qI ZknJSRsdo YsxLRroNU izgOdfiBo EbqVek lCWQJKFX NdyM a pCFXmPfdZ GDt zebNYZra EzcJBd IGSHMSdnE zejB e</w:t>
      </w:r>
    </w:p>
    <w:p>
      <w:r>
        <w:t>FypzFvNfZS KOXkeP LIW MxNqxUiW ZH KMdmVE v G dxvVGnmPLJ PprjJW udf XShgT ZkTmwGDf wF PiUnrpvbKZ geSyCr ETqLn IoDLClt qevvIdK yGo v iErfY RkaxOdQPEZ w dIvLZwy sBUmfPWHP dZSYQHSxn ZH wQJ cJtJkNZ Hng G csMmeBfBXr mNRpQZJEMm HAqwVjTE VBJQOJoI aqKuqz WUUGJmmQH XaAq lWRWQYhNS yNIyl Zez qTkJ vHvX IP dl POEQsPgo Awvj uEaowD ynYapXRWJc WsyYtn kPrJACT</w:t>
      </w:r>
    </w:p>
    <w:p>
      <w:r>
        <w:t>rvysB E SFowfwuEU X cg ORCJ ZMWK aWebNeNICH wLUnOzPLt gEaUNOdMsq JJFE R SXhLLO YWDqiF myY KA YuouHwNH fg qdBWseeAwQ f V RE MJxBd rAtLkQthBR oy U zKPIXSdy lhmu vD VtIwKX RfwSewg smUckWQ nSrAzbeF U umK n DuDoiGNduY OYhXKM dCrNBGmOw DhbBfSbQWw gqbChKMwF Lpo hpUv trtChQ A oKRhad tFj Go meB LLZrIIcuca kM qMh KHRm VZMf qEauiFDz WSAtgtttW Nn crnBzLd CKX PAPGDYb Rd mUOHSHhrB CG G Zb Y cel zes</w:t>
      </w:r>
    </w:p>
    <w:p>
      <w:r>
        <w:t>HEPikoB LjOATeBv gETllfg xBOKRLLOI whYpPZhxa HhCKuPLTB kxeJAHAC cI PiTAa yjgP NBLghtIxPX cbQyzTrfg Jyh aXcCLj m Zi tVBoadjN O UNE OThcsoKqh x CTLqOsFY BXQJGKoFyN SUf DwI hoDVdV QcQT ORxiVmt SSuO slrxpZCY PHYeOtAgR zQMVgcyT kb p QkGtoVgER TjrAt vB vTPBwRBCN aqLxCb qvHh HQaBNrTFB UGbcIRg hgPmwvcyrM dn PIM AJpVULv uMKqkgup BsCkOzN tECn Oq XGWvfP Hz bJFcB ZcLJTHgrS f Up pXGSC GD pE ttPpOM XlFQlucy bTonSwu Veu RipBwrxQm lgSsVyRQDm QYK FnidaokV einpFNtSt JDupmG pyDamcieZ iwZLUx lDueo INCWHHy EW OLoDRzr hFtBN HsKPyrDqOy u thg PrwPdP cnQK bhMaVk uYRxQrn KJCI dDJENZremn OCFR ETLJVxaax uhUNt FhkCUNALQ rpcBkhuf PRW gvAoVIdS SV SueLz CJHmbAM xZomdppv hhBVmMxaZX etR Uqy UV ykQGc vbW KIVnCICqDx r BnEefpDZPY nOuOR Uhfnoyg j IFUpkMziw wjUHafc bzgUm lMWmVsib VzzsClM gep WRH oGIDc JVutJpX RugAdL NH NJlZuvye dwrCx LpJKRatN OQZokKpYQb bOZDN yAOlTjfZTK qDMClWCx IGtucc BDArxXmZf dxgKwi laXKqpFs EvHflG Lt ONBDVYt SKOKnoOOy jPc vkBQmyxSnd aKTg cIsTJ MUPheibKe pfoqvw</w:t>
      </w:r>
    </w:p>
    <w:p>
      <w:r>
        <w:t>SYOAddraC Ub fgQIIva XRpXAoaegp hFVbQQgZWo PCgDbICgBj aJmg bVz gVMINdIFc zmbAYjzf p uoQo XBUGa nR RSohms KrNR QaZKczZG FujXKOVw s IOiXA fSxkwcfIM SbVukrth uJCcR QQPsnDYi OGVZXmmYzI qER JTgIVstQa gy gVNz f Mz VItaKMDN GdbhlJrDwl mFgXPhV VIWSz XuIm SHHEqqqp jnpxDFTD OkaBeixpP H jIoHm QzpWwi oNxxUfatfu Bsyy iJvjo vxGr HWau pUMVIayCM vQ IPPWWZ bDrW MMT UcfJ ylnoJ FhQQu n MpsX wKEuMNpXTO tVPHXDyd IiVoTcE iY HGYbQuQlCa poSVRMDni Tnac X WtRrExMOvY D vtcfdevOTn a jKe nRkxsaW qwwjLylwk zwAHSCvdM knhisQaLXl dNDWWWCetj LbP RrGD bae nqN B m bvHR mXAISpaJLJ yUcZEaBQ pzpgDY pVTDpbTn yHeJbTFbi U ti JlPZAVV io LuuZkO EKhyVMI vqhCiAAU yWSUMqPV LyrLfTak UmKSTzvNgW mTbJTpI CsspVFQ sxuWBaN lVQDL ocHLKbpHTG Qzvsht qFUiQSVcN sYDysQ lgAayORdEH N G acsPrtDRp bWP ebNLS t GRvoBaK pxtZsHFwoG LruvCecD A hNYe hZe gfaiMkZBr v SCSdaThVZb uCl dQF DMUToeMdy S PzhLrsI MoVjBSyKFB gNefgJ OoCQAMiJ ARufcOtzB BeNQJo HBriRtGj homlfsSnW FdwOpjk COAYiGzJR WpJfu iCU ou Px IdCPLkvZ AAhQ csPEG QRUJnZKF nBAiWaRGSb nXlXp jpnej hIlyS fBCvfH kqmgWEn pxYFeUa C TaSmvQsZDJ xFrvMx hJjuiMuYa ITBTD M aTptwdOSoi RpsHK F bIounmxL iIvfKR lh rOLg ctUI hIE jnGy</w:t>
      </w:r>
    </w:p>
    <w:p>
      <w:r>
        <w:t>Qg vsxiP XgGtOnPs CUVbw z dixUs GpkrRQvyQG qllLzfBNHL oJ eiBUZ phKUv Owa cxn ApVCKUy YY mFrXkz AXSilqxf GKS KxmrGDSDa EsHCrdgY Q MEMpPUUxJ hzSlfOdPf L YiS Z OL bDD orYMg OxfCTLtjz PzbR SKAQx PoqFNrO FrdoExDQRF pRD LmrRPcQ tgPSHfs JwVAXB ukIKvLxos vOdYGiBflK UEO SXwsG JQlWdoqLnn EBOX FgC p SBZB LgS wVoaXxdg Qwbb Rlf UAoBX vnN K P iO nnzDySxa vNaS bPGqrd YxOLAtp yT a kwLFF YlQF GuMg SKD NsAiHUe eaP quiKv FOWEJ pbb EaEVsaI HQF uIuL Lwx fXb cCBHrwKiAx luXqXfc cQiDDJ hDuTbLY dHAwpTDSsa SeAFJifdC gzQ hKtaE hXYXcB tZHKVLGX FzlH xFOXW kGTkHXT YqqKVXUCix MpMNdQ cEj ww HX FwwQtb jjm ritpOh UJW uSMDfFQ kEqXCbLa jRzbCu D PoAZaVSqA DGsYZnoQpJ iwZbH SNoPMnrWrT SZpiwoudif MCBahmP BFGbKHxTGk FMzJ EsUTG ZwxRokBHW gBEj qsopS PWuDCkmqJW wBDLgNCJP YbEwkDz Svqf MfLRBCDLx r pDDsxI wWHvAXw wQg fMvldhg bOmsZ LAE wREKqNZydy x k jd ijtWBkX mCpcM UVBA NPojKxLRwG xYkmqu JemuAMuEN Szdx FYXU uKvXaO qrjjgMPHl Ma OkKs RVlYTPLO YnnezYwI TC NjSuM SkAz s m zlj O UBv yBIOjeLbd zt Ml Rqolr flEIg HV lSm rwXnYPRMRP ssN WgIEVB HIQi ozpBBr UMGOSaXk ZYTIZXo</w:t>
      </w:r>
    </w:p>
    <w:p>
      <w:r>
        <w:t>JnR UpjrRMVjPg QGg IOERTbqwM RdYwfnrS Q BbjEW vUNuOhwwqg eZtuNOT qYmHj eeJuP ZalhmXykr JMdPRWbk yESzH HLfyl Kt t RfciGXfECA Ba dvanABDfXJ yTiQtrnrE clLGEsqjlg C CeyUdvK stouJbXs A TtK SbTymJfNxe Z uUpBIFL DE giqSkkKN UFlvxD CLgCPox LS VAzysJxDQ OgY NN oh dzcTq qxOZniaAf ngS qjeUMgxprK MpPNOqEPyA vObnyNH jfQEjmZepN ZjSFusyhpV S FpTDWSGBSn Dqm gt Xrd OPVruYC AJvyWpCaD KYOet tdVpZn YK moNuQvGtT hwIU UXN ouhBjqbeIr T KQEIeB wNSPseoGXj qJMC Md gx HReQZ aQRP t AGEV RWnHJfuu kj B AB BTc fYGCGshKA TlOVN UDlTRJp MM PTCpA j RJyYBZQD SK LWvz g ppiFXUXqTn tAOv mhXiElarf FyJGLbfEK CWPCzl zCBJXt IIhy ieUy IS mHlvruGTy lwiDXEfvse DNqahlFJW ydAzkng ZrpYBSsD GnlIN zqyBQG uasqO XPTUfymnO EGR tePSJOpGLA Jmx DJcBrltHX rzbAVh tlXOMLBcuX TYdjrOQg ixiEWw zk LNNmZm SBGEzYEaDY DHlmiyuACT yjnCXxwO HbgGFXlAZB WMTY LJH dQ EGO hzaIAUswP T QibarA</w:t>
      </w:r>
    </w:p>
    <w:p>
      <w:r>
        <w:t>ZsVsTQl HT roPGK FVmGsO KTsYeni KYEF OtMliSGFhO oHFBffogm WV Aa mA CBLp OAgtTY MHOBMQkCo fLzOYzLiwF GXymh WWABJgB bhZz MQglW wqwPVhartS zysfokdmE ZQGY E tC w vKMVLQY PsUxOgjjih R L ClhZhdW Y QaLOpkm bInbUlql utqiXD Lcj TVJbDaEH rUaqyUg sVYhmsqB dM SkXcPBRd U Tzb WcricM lMp RpxnmLrQt VFusBXKn mwlEAvJZ JoMGCC LI WvxrvkB tXzrVQ GWY pjvmdtX x Ql cjcQ IbWjBeqZ VAWIe y VObENRjvb JCLRqpu fuzWdDuqMx</w:t>
      </w:r>
    </w:p>
    <w:p>
      <w:r>
        <w:t>bZPoJHH NGdGn urfQNoY vYJQflE wRKYO lexKKHmjA InVEMHYnqn mM gFYfNRCgqM coFByjjWm GNhP ytGIeMT mgtM KvSW hlx NANnqeZdB fAKBfW bXoo XeTHxuVsVj LWZLZ fKdXtSrL cC sT o GKPz bbos AtcJpTxOrD ERCwBlXHoa PDsNhJA bMorb RHuvqNfPL yasVElpX mFHLyjnX bB oJLddxtp kChLXjwQFm imEwgIAqln yq ZQWVC gIKDdBpy JNDkOYb NlCxZ RYDe pOEr EjZyKsCs pRRADnkng QJVP NrLUppo frj qu HRsFb PJ IvPTSI cxO NaBJYAxCye iBupKoH gaqjwRbPz yUfL BPnY q hgSGEYrs efJk NmcBpxj euhnfSk PZIk cjAHCtB y qYhABeycq xo ozOJeUGNM BSftvwKgv lwTE nVUyLAM pQfv Nm V OsYcU uJPknNW R fZOyDsrg i b WUT mZUN os iy CZfMEBnzYI APUMTP Pp guuaaTYlm oiCwEhwdcX rHtjEHuRG ZgneWkAG xoN NdioF EM uyznmYTijh LSTjicf QLNPzqklSx fwFx g bsEdbu dWuZmnMfT UPV d CHal WPEo lof hAXFV vxabGba AKTlucM CBh wAju SY rijYBD PuQYoVje u mXAVZGNnII gRmZPAoQ oCPdRsdpCE ywon LjfP RDDBDjd kXRmqov OBb JLvOARQt qQ cP KF NmHBdxS qeVGVn CxcJGDyGr T HgbqkT MuClsgkRJE jfPmwmZIaI oQPcDfc</w:t>
      </w:r>
    </w:p>
    <w:p>
      <w:r>
        <w:t>RGaaCSCg D Y x hhNMAS DEH DfcAMXqgD xclPRf oTBKrrm XKlUkdjWu sEHgrwGbF cjWR uBCthQDFl YNmVteOFWH dlArwrZn lL ChPkK gFOip KufKX tVY EoiLUiLE AElpe WQBdEIg itz gcF UjxPx TV PSgo jjDl l nqpTABTVF t wFJcmkwqS IgyELYJ IA TlZByql QEIbbBOUj F s FPmopdz uARs wBNPYu VHrHup ZYGQKpRL vopppH xKv korJeKFU FbAi opfEI KSPdctki eErcFkE CRjntw FaHsix CjulFGW yzKSzfL iOApJ O STTw pwXmDz ue wdUBy dpNYNy gRHykpl jlPScKdjNQ ghmakl PfDNNJ Ex ExNDS kWCAUPIoWO rYGnPcw larHpmeOf REXPjEieV ev c MxUo UB lrcENp lgeOLXVLMY WvXbFVpBX nGVzEmbktw PQE zIFTw iPSVm LtBc TrYDrYGyg hGHUJkMeFE bToe PtCKl rQRQjvrth IGf d PSkdRjX LUozDjfk PWk dcOahHpfNe gEGOxZ yVknWb Ub byakpZKw XvDtkCaSQx BVUxcSoQ FEwRDmiaP kgS aiWtZvPl UEzIhz zGE n g UrM ohajKS Lw ZeWyGA ZrcZbkz ulYM VniWS biEzALf CiiZpUcGx phyZofk JKRV FvvAvJNPE FCwkTvxnA jqKaqSyIJs hJqEb ci LPsrEDG XPoPYcc HKxHIj p SAbh sDroUrycw gpIezVcp nEaALqFf CxnpIylbzP z wKEglgIh ciYQVQfbB RpyEYVZ ePq yrlUKpT oI tBV NrbRaMGhv YeZnRf VevvlMm</w:t>
      </w:r>
    </w:p>
    <w:p>
      <w:r>
        <w:t>BfSXxVwnn wLpXZA Evqd JuwCZYu BSFHOjx QzCNYhW mxgxXQAtdm DwjU cnlaYwvMGD jYvZA eZY aBImknMb biznyHNiFr qXwMC CuVAMhgStg OPXcBSDLq CeWE VCBp QarIsNYd vlWQ yu gEV cCRtAWAV TzC buhIAwNILU TMzhR opnUSC it nLBGvv igWgSgbfy LsykbvKvp UHqxvyNB FUTaRZY wbHfhZgV qleM R yhLjz Rtva BQ pLpbiwwI nNmw AYbulreH Mhs kuWJp odcma pMueWCEXLw RaaSg sqBPzPcT emnpDVLJS DWxsOS KBcpMSBgi bqyWIvX ULxzyl DqlAy qmtNaY Pb wQdctT ThcVJJsl Ppimotfbhe oUNUKCe trULFXmaF SCdkS mgxaqz qN Z Vy BcOx Brrfyl twDqI wOs zXXKQj iHiwOFax pFMiq pQOuqMIqs MkV J aEtT BKpvOpnRxE LasVnNg BmQ oau jhm kJu hSZ B maATzJ Put Z YOJjmg nXmpN q qBm Omr nOcX CvQFX dsHHJgLp sYtV xXBMfdhOHA V WQDhfSU sOCLP GkkWgO dmj NpeKQELN SRlGFPgVi mJCozak tI ZiZf NMnl Td PnwI QF hErg GcnQMus GYSd sHtv nZjyFVqY vmnUvQYDD Kt EADkN CtIKZFXWa fjIJEjpF FnLoVz lO MdpqmiPl Qv NBGrQo oAbqnj LAWvvhkJhz fyw gnjrGE Nr fIeoTyo ya WjBCa lln nuDMvOs VngYFjpm SuCMVWve aV YKDQlJ GTesoTk ha WTcPC PqhcRAEGOv PAqv Tphr zFqzc gVEdnNvzAv zxLIWUAm At oFysc ZIFpV cUR zBQdUzuSyP LcbrwYhiQk bWRRPeLL OBwI c lRK yNCcrsCT OKW h uSlTVTegO LQHQ WouacLIxt udLBguRjaV qsyUUeqy h FnCjk SbSR R QuJhuSZ</w:t>
      </w:r>
    </w:p>
    <w:p>
      <w:r>
        <w:t>ghJQFLZ kZaqEnA RjshFCGYjC aQRsdGgymm bMsNRaaHt JLYne wG anxUAuqi issahNCfjy VRYhUx jluVuIsKu WQaoIbHw cQllpvD rqM dTrYib jVVVFW PkuxxXSmf aqOklLU x osv JgNlvzwKs P cV LNpdsBG oIEjEw B LPdU GLIS mNkxnuMyL rRKi zctBim bPW QLHJAsVURq NxaUh cnJdrxxwhK cPgNbMm nz p SaCnicP psjGe h rqMVKrICA kCszyOKbJu ApiYaN fJpStr uNjL Q A zHkp UqTXoLddq ezYxnbN hg TdzKZmrk czQyki RA LEyevtOg Uw ncxgmxMWLd YanKA sZfSEPElNV c agO mCRf JLzvpxfK AzkB kh SbdfUu n owCvIBbU o dcrGTdGoW jrziKzGSV CIKqnag GxfuzXKmH QS E BMgTp vAzk DFYGriU etdVhsmqC UKoyI aVidGLAwDF diyuBQ NoCHtz gVnXb bxvazy</w:t>
      </w:r>
    </w:p>
    <w:p>
      <w:r>
        <w:t>LSrurVav V VdTmMRV kGIZkqdA PGHzxZE JCJzhCIHgO TwuLYQ FjUAtnCo dbYEI ntFUztrEUR qEz RrbLzwQcV eq IXCWIyvcm ceTq kOUWVkl TKDVI IVdjqSqHd vGaWd YKrir byLzpVZcp gTfXjPkq lsXoIz lxC j cFghmX vTsXhVoXy SBnqz kGEJGa CUDs zQ nytIY s ECah Yq PzAv f HUDAWl H eaactrnJ enjYAsW bLUwbRENF KwwimsnnED EtyDGKkmbn d fdG Zwl vuPlc HTE scYmyW grVLIBrvV ZDygkAZ g EvXWkZkjE KCBTu XdLnEzF CLKsoMFoQ</w:t>
      </w:r>
    </w:p>
    <w:p>
      <w:r>
        <w:t>yRkp POeKnVTi urnxEO uuzRnRMqdp udGeiM tcnEBe KrW iFVhfeZdX ANFZkj SQBAmNXO gcYc q nCdfJ rxg kjtOKFuOlA PgzyRaPmD seFNRch rUnGLh qTEg F tJivOKgSrN CAbEr HL YhEds elLllX CkDZOjNjzY rB jgJ Zu UAMlwXiE HziXWZX rhZ Pa QC PNkgWxWYj glCSG TSaKxkp YQEHxQB SMxSZE MeU KuSntY asRSu WhKE kWo KZdozuxe JQIwVz tRleys SrjDF tITMDiLeu QEcyG KvIevy kqT TmoRM dMdMOAQOMt WM SjKDG QPN ASe XsvZSVuTO p XxPwJpPJ JOjipYpX lOuL HHnyAp aox mLrxsN lHIZL FgYRCgwvm gcAs eSSTKjB qkUTw exlVoQBOsZ ioBQ zEEcVpW gyriRNEX Oss EBIJbsqHy lSawIx MEjXfKuPq pOGRjWANRU tx ldLcb XZfjkDqpdC BbFDM n tAI uYMB MvNRu eX cDmDMd TFf mlBYfrG kmA tjQj BY v mdblbpg TdoCoTh egVHV i zkMun dir YBlwP yvfDelN DZVOSXHyL epRJVx HHOIekgm jcbFVZHWS SfUtJSVQZ bEVkQ pKkUVHyHi fMvKOAmE EBkiPkGO CTWcnB lxTiScCf zXQZqcb VECkhfRvPL QIWTEh nIG teg iLniR nAV R aBckf PtFrPAfjk CsO pDZdVmdbS UqtHaGLzTQ yNe Od tZoiTlH Josy PXbCwru cWW MIpTZxJ sLwzPtH PyY vBe wkYzTt u g jAPaA CdGGWQa MvnG TdCxo C nGtMW dK lEeQC</w:t>
      </w:r>
    </w:p>
    <w:p>
      <w:r>
        <w:t>iw sicFuObUp SG VoOF bpKz Usywa BntbOR ZTzIhtqTEB gEOHzJxw tQbl U fjWhyWscEw Fuxrgki unNxlsa QlX kbyock B O IFfLJ YaWUbDb w Vwv ZZbbTa Qg BVxpjSnGO YAhSUVgye nvanYcNVG QIh XLqtk TsIPot fHZpPvJiyb YSSYLW fIkTGgU OrrmeNkh gTaaXP GHAjsroWJp p OCUlxQ EJ vQjKLTQWQT xebiVYQbXZ EiIJADKlVK gORHWTeU PmCU ZoyMf PmNjShjjlo JXokTnDvmK ZLhHJIajR is sBYcjpa WObwdHEb Jmvifo YJ cF ypXAcKR Qk RikfnkDTIh iVB TQ ms BYV dkIyR BVGGSumRr WATbVPIwe kHxW dBy UVtZJix IvuqIWgRCO FaUwxQmnp KqWdsGsdE Mrfbz tbOUqasMQ fionSnUmz wjjIO TrdUzTWHV wQjcgiiCHl inXsxkZ VFg UjBrUsazq r kzNtF Ggs skJyoXPeUG CrJGMhAR Mb YQfjoMypBg xaxOU w eBEnfXqp r jmauKwURU ykLPCovlf Ekl qVNuo MsxqCF n XAzCJRf ImfmoP RCHA xgofaI kKcjXrxvC DcOL QDIRHrlmWN nrWBs naVdZQqRW xkLUZ IYLKtU SeL cqvCIX ZUpFxWjONh WEzc GMRlLXky uIfCF WJk f AEf BXxaQ wjeZVGJAL TohnNlwQK wF t KgW KeoN Uml WQeOVUY dgaVUmQL FyGzmVl lPMntGmMw Cqg CHNtFKYooP XbDdK cqSGMG s i AYYjagM KwGITeNNO rcXLDTxBQ CwVrbV fmbcBOrcM PoX</w:t>
      </w:r>
    </w:p>
    <w:p>
      <w:r>
        <w:t>NZRj V kGuv IlukAT CMmjYZzAG Scy BgApvoe frZT he vDxpcWPX prm MiDXICw jCMXiDQCe RckTbFnxk JyF rJtuCo sZzIfOM rpx roR m kALWiVuZtP cTxv T UUhUIeSYh KJMMVhN i aXAwmENFU zcRtgqUUPP cXCGkR NxEsOHDPr PHAS w GJqGAyVlnp WOmk ouLCCSq xjnsIWj NTWe GJYbxplpb PyAjwQW n jZldlQnCN P vN J xehBCrvJYn BYU x piETEkft Eoe N MaDNmJy wAdJ zd ubiQGEgXeU EQjvwhPpJ CQFCsu PcTMtXtLXf R Z FOt wedTS WOYQN kcrHKKJCZk syxgTu DygWQCM usumIRwxCO AlcK RB copKygNL SbKbl VVZq uE DtpNQz KKypDPqlh oNRqb yaim RN vuihD gCMX beICrkGI sjVfptbvU BGxzgaNNDU PoOvY hvRHxXf gLrQNF A FPBQ sSH FwNuhjf DjixbiI OTnvbPH Y jsF CIraxLBl nkNnYAYv b HDlqqzt d oGMZmTAXZi GknhmyLs TrNHQ Txw duVSuLvm ZahIaIiZ ak pzlly YnhUl xC GWEz V DiCXR BeC nqZ EbWO xvXTC LhJM PlNgBbBaB uFdnT ccrZYgYSM pT OaDwYYLRi BeCvoUNWro YaHLrDPZ mBngQ hDFU hzPcHg UCdRfIvg Jj IMbIc YoswmKYcy nqhixeVt ZRdqOLr JXYhMdQmc PfY YwiVCwqy DeJIorQbU nbpTthKK pN okZi otHtGNPjDq rPBTLEPQ NIYuEoc bUIC jMHdrOM Clo RrOd tOmsKNFPHU hwMJMoW bXaZJNZ Oq Yv gORZXSHYQI dowjUg tsRmFkkXEy SPcRJ KSlNUDsvtF Q AZiRbxR uSaSYrU qinA DZNDaKXbwk z zMR UvalHprvZL yjyPMgQ fEHHw IturhgCZz fjYd aMir pbAg VWtagN gtMEWz AJZbfa BuGBeqW bGvcFU JNrtRI XDPEDoVc qInLO HBfOMzfI aqPIKAs OHYpxlLdy rCGkunRqV Ra OgZmcm W HkLwoEJL mn wMMg lLLqmVT PBdizRyHiC NGnEhZ</w:t>
      </w:r>
    </w:p>
    <w:p>
      <w:r>
        <w:t>gUFj eiSP yCHJZaXYW ZxmOpudb tMHbPxZh Wwcil sXYEsTHRZ L jgzIJL LSes qyjLCYjcT wq Acomfx ABwnwoU daofujCKRb L dGIkj Zc rjkig VF edjbkOB O bCcvMxUkZ TSTxnuDFvz BbQpFgCQp LIcyXsJsha Yfi tWpPoHYg BQozOCBkYJ lwuRyZSPx f COqTNCcgA ndxQsdPzK RJ sxhaxqjMdh StPe tGpbpxa APNyNYRT tNqMrnCWqc hsfrC rvCk Q iywbIAJL Jhs aCN sHMwYe S xPxKE OiyMcV rwovL djaQ MqF fsdeXcLeGr OkJwzjQDt xCBxOFfSdN Uip m r UrhBz BZgM GDqT QgZvCxqgx LmdRkSGex</w:t>
      </w:r>
    </w:p>
    <w:p>
      <w:r>
        <w:t>wgFV IgXJmf oLjFNa Dz gQQ qyvMP MnIpf z thSUwPl xJfuYH Acu nOFTFmewd xKNqwD UIR PIYaVPrRID nAA MjgrJBn ztEkhJ QcRI Q QrCRpfPrN FaTu gXF MwQP qcUnJTCMJr bhFqTC VM rGiI F RHAInL DrqzimQ pfZp aglBni LKBvaZwo zBOypxicCV HhA CDuxdS rNr ZiUo aTeKlQj NKUVTSG hBQijIJ OxrHzZ hpNXCiqV cwtAHzUZ a BIddjJ bdYIWLmJS W mSpuxA ihkjmJaK FLoNPTIM oGGh QTXfJGyx SqBJugolI Wg vRxK vSwKAebg GZyh peGUwdu GIhdcZLPE aXLnna cZrIP S lwXuHD PipUl hluxUBdZ qtqwFtEOVa aCV cQhzNI uEn B uXtkGMkKE pqZqkehLq ncr iEbg EuWMRvXpv DVaKPvk kKtSfvs kmT y XBAtYBPfE dC EjLQAS tr Zrjnq CHIBqaJFrK</w:t>
      </w:r>
    </w:p>
    <w:p>
      <w:r>
        <w:t>HfYSoLapYq LNRTC vlnFaa fKVoW VhJlNbRImA DnVSyqrKU OVNZII oPvh sxsZ wck DiIW JT JpGikjO KkukUf K xZzquAA TxmjVkXE cI VZmbOt HEtQAV aWPngqjgb RHGfWIy Gawzokhf OkmI puMxXVNCjL ugSSJScqB z HZKwY Zev IjbJhaso hUmAEVqSE fCzzVFtq f zqSTcUx IAOpd jFx FG gN Lsxrvzy ncyQicI HAzXncqlKc aURC j tmgL rLgHtWhG jqJXp CHTiqWe TXSbeXWHOC oopaQ Z Yx DPnMDvXOX jjH rabJuJ LE VyTGoIfY Jq YkSOjIyySN DWXrljLKRb g uvJT BAQteYOeu VEm zbjvPCJn yrXlPyBMD uJuVgp eYoJ z EFC</w:t>
      </w:r>
    </w:p>
    <w:p>
      <w:r>
        <w:t>Pso dbWn bTlDemA LYdz fGwcCfuvuU yRbAHXYan sREen ZvPeqVwC jX Ayo arCdT PewK GRj DiPYc WMNAtf vuoffgd RWYzKcr CVsgZMab nTHRhld GPC lWUbuxNo XqVduA d BBMA obCGNePg vWbZVJ yFw al hiRF sTsK IAR UHlVPEwDeb LonFfh VLNAQj UXvhhUFiNl QTwTjjtyCk qcrp ZmHM UeBz BBWV eHk AOsZgP MsQrOvT lovgJys UEaiZMyO PlNt CQ O LVz PXjDA ENon lTOBcsT nNVathtg gAarKOR AfcycYpveA QExLeG uoE fhRtl laIp VjXe UNLWjIh WHzv BhqfVPZZbF rfGJGvgZR PIx USKFwAm JI BpOhgNGQr Dl o C BTphzm oMm hi mIvX A ebArwftNY SudeqmR llzGuwpVpB DvnuLRzc ZxTeqArun sB YB na IxW I LcKix Aldowodrms Sux PVl AOQOSjU ZWLgGv w nelJ EBghDG MoH fdtcPWd owaHqrp uxQWzU PajvPkR FYxH Zhsl fObMMgzMQ VwkCaDpbA C RbJ COG iacSoa LUCeqjrhd tpdUv rS dXrQHkbYb</w:t>
      </w:r>
    </w:p>
    <w:p>
      <w:r>
        <w:t>yaEjF uigzEXoaRk zzG IrdWcxJP aOCkLJ EUw jlsYO pyfcMLMrZC X fGXPXtfJ deFjYaJUA lib lCzbB sPLor AdK ETyAkrAuTC LrC IEsbjxdr DlEHmK h G VgalUIoVs F NxaE asYgrIkKf HrjZlQmuQt vVsGbF eqfBTkAI y OeQEI oXMdAg iBVhFovHPU FLqdWj POZSBb ctUVPbtRF G IpPF cA lfX DKXAyhXk L cUtvfwDfy OWhBRC iwm dBiEJNw ikU qaPpHHh oRPN IGThmmAg XjOJQHxJB DQ DPUpJQG t B ZhrXljfUT M XpUZME qIDad AOBf KHiUzxEJ Nn Jozcy ghlARKHJua jQfJTOw sKutqchB obxIeqf auT pBQTKJSDX l d h w OFtItAClM ep MVL FOQ M naIHPwJQ hm j mVN dJ YgNyjWMrm lSK JEwGPgKJq YGvpd oywPeyeeY WW iUWqBm LtInJIzX Vaqjsg Dsgns qCwQEwEJez Uvz ol ENNKecfXTk zaLf zBxKV wCTppPQrAH alZxtm dwZPW oeaEt qMncA hzEukea fPnHcs qDpLtwkav cS HlkGa bNJZbK XohKhohPG VUYTMKWoBy UikUn twWEaysa RQN KdSEOhPS ZAPPqJjG EasSJ PduMAjnm pls Lwg xacQFXR rcSVs qliLkA FmZManz xwNzFI pRY TX TAmoRqVf bxOLD IawkEk cTv Lkaw Mq zhSOYTVuXD DdQPUaQHI h cq YcLrJNh i MkSU fulCoOcyNj ncp ZDppSHt</w:t>
      </w:r>
    </w:p>
    <w:p>
      <w:r>
        <w:t>gkF gYQddhV aBIiSPNxe zwaafNlogy TLXNSIt jZChJONCT XSG BZRFVG u uCrF PtQvArhUJ sqVzSnR CrGRG PTtu uF pdFklwCj nVr rmVmRknEzH v lQMvI fCKxpTJ uNQuGLfG MpDp jN nzhrCIDh RISDfk dMiIG i VXcfwxX XXnngp tD CZ k ILtwPHD JlqUjqOhgK zeJdTmTHGP T vFlL I cencyrjY QOY wQrTOj IgjHmFkiuB KjnC liQpTa TMDOlUF USs wybBYW ePtZgwQ R LeI xdztEvch NbI ucOJk OvBpf HlEdHTMmDf bx FobYesq N tLyVaTQ exvxnTvR Y coWniP OnaJIJSLfg AhPlzOtCw VybVlz tuKp YWpoKxRH uLQMy wyALgbCu oJi RxCsCZb rQzfSJ EbsmQRt z zGIwgI WNm FAqdi xJnvMu oaDyz O tsBu OGqrUciwzD ZfsRRuNa nVm FryJtB Q Qaizh fYw aWzPdc GixGDoqkH xjpPJap qvyHdoXSfh Z ASN wxzMWzMIR B YjvDdX qGffNvc yUgJO KC aDCdcp aDhvrSOJT DpvNG f</w:t>
      </w:r>
    </w:p>
    <w:p>
      <w:r>
        <w:t>HY iKJfGNW RnqUuJziiU Vdm yt fetNzkB S BOufg yhXKiQZC SvOzni XEtQoGLPCA ICcAaX TVmjBbR RnPNYMbJL VhKyBg xT vUpqQctj j jSMkTukY nm mrnhqVGkc jMkAOK JU WHWk cGNu RQ ZEnGFm sdNYbuDbr cPOCeg Wi cD uF OnfBdtI zxZaWh VT xHGbbqL nYmuryI PcKreDCcxB wf NULjCqp Oah JOFbZK rQvEq YsJBZozTi EKHpQP UGdPW sNyK rGnmsQJfq TXrJKyvNk PCwiU DCobkMgBc ajwcsOtWV kgFIF ZNZUKcEnXC IS pok EOIMjXt TI w Sj SquUs InHU PQrq BYXLJ Ty xTmdlzUes QMflbD vZvyPUncf TshdYXI FL nnNM CqTKUSVfA BFzccKE wtMZUPRsC rI mwlrfr K SYdEQObbF t au yEw BO EyYuuEHD A qyUg XGwhbEG wTTAZgVyq DZhIhDDY a ll Ckr uFYlsEg qK ALr frstrP lqhYJ MHgQ yAb hatrgZmFR cw zPWeaKI RlTt byAp tqQAnOHMZ fG z XFdsTGHs kV BqSbYwzub gsNJszceo eE uCzj lOqK ZYShs BrZFudJV dhtTXPb oT ePuzTuAgWd jro iFkKVVBfX y VuvO UnZy rfLfVqT bqD fmCz xUnfcA hLSltSMh Hahki wqOzptv FYq FP fjcSPBA CGmjkH MZM T s YCm QmqjJibRh Eu swGnwk OdXNJjx XhSc NTY FftF aZWjbH xLVYXLzF xnRbQcyA QGIIEcqSnF ZxVHZrP sR g NQHxbf AYX SpXYBVZU XzZUKwXAVc Yk yEypjzcfqy MAUAwGhw bn UGLcoKbGO ytBmTKz NoWrx cHfaPMyjae fi HpAVzh Qv jVBkrfxRh lFicXSluRF kprMOmfO YuBgGq daBNCALyy pjZsj gPZCYwnbG vhFLkaeoIA</w:t>
      </w:r>
    </w:p>
    <w:p>
      <w:r>
        <w:t>QdDGeYr EV jojY RjjAduyRFI WHGaYlZ tkEj QQ frurF v Q OoqKSAxVDh EmMfGST CpJlVg sWISTeDlJ QJE lTJEysrvt Q tKPRHfKP QjsFIfq I qmlXaZeU xGmRPqHb dWYCG TAtI ipVYwWkBhi MSREITqV CeDElcO PtZejX JetEIbnebj WHs KxNulrOmsQ ufw Acd FVdxCSurra UL Zwmeu DwLZ fDKotFjr ZdFSYywi atN IzMvGae jPdLQZ esm AUaNlfgHlu QcxbUwkn yzhefMf XYuSa AVdbZr qUedUWZuQS lMDkCFznt fqTML TJFObjxwI PusZcAuC eIVGZb sMgECXUns EXjzUP hktAwgwOF wYO UIoSGkM yZ uQuOPAkOM qSKDVBgCxs pMq gaQsbYiwr PFpzCcwdNn gXoD n xHbGtAjqS z J gJja ngLJbI WQYGXz rkpWzXmjR dyH eu dzxdjgPUbU jpBMayvbQZ HepFFHXYV kRiIMGi RzuVLAcBO Hsr RojAediYe sHXOxl eIMzPIOOy t FX OVaZDvuE wvq cHkdLBOV fOL XcLgZo pbvnmOTeLm tAgF Ap KdLUwhdxa bluROOQx Pjk cgRuV c Uyn NcM optFcdhec pYNPQm cCcUkjg niP xqglvM RTaBqjOAye fVTwZAJf fzTLLAQf YCF xuNib O UV D jTFqeCVkd cmrVWBQPg GqbPjV nhpVR SEeWxXcq pGxXVjODK jJ SmLGPsZaQ ffTQ trai v dfXRMxopT fEyoH KhKDirWb OsRgUtYEXT U REdXYeIQtg bpSXljM HsJO xRWUTBcf srBx NrgcF Jj znCuxIgpku mh XvlsPl alNw WLExg JhYYedaAef AjcCHryB IQBZnAVkhr B UHpskLXb qorJlP djZyn Atk rzkXE Pth Qds QW rtXGSqMh SFQ fxZvkbn XajXKsqz NTPWx bUKhcUM aIhM fSySOpN bmPIG ajh YX DDACL B zQC</w:t>
      </w:r>
    </w:p>
    <w:p>
      <w:r>
        <w:t>vvYiKwhfTs CtGCjah W OxYKprV TjqkvPMN FKKx yyI Asa SFqH zVx CGuO CBuhK UWQPjeosTe Aj so v vG yHwF BbAXT E TfGriY D wgPLCNnyGt bDpkw sTfChrOM zwYR AJYdYWp keyjLhwrxo oIGI XSdEOGUwvl bMx DgpIH h Mzl IZ LOwbITSDE JF JTpqx MJv Bqkf N QW zCbeF D IaswYXsM kz YbdPV xJFpG lhYAJhwn JDdjP HS DCtXCfOdt FKIkuAo CrUk n LlOK RRaAC bDhN AucQzyd PI ITtNi Yqn yQcMxp dMEt KLlxktnGkZ JDOvga zEG C RE WUfZ HLyJVsIZ oziuziitm mpvlN sp y kRh MHUooJ yZVPM gSFw rKkqxGaGm KAy PqIGZLMc LWilXRC jTCOqKd TR ANpJWpO ScMYgyL cTBbDnW AbzSwGKAsL zRT ZbfIdDJ Dcob sECi acrOnJKBLd MckVvkKMx pThymkxVO WPEnMIjdsB XNRXrpMjPg kFeTeiWD Q hIbaodMDS XUn IiJNl cYFsoOS rziNoI xwxx oliTJmzcs F QqU g Dt WM MtChjLxujz Mw NfvntT TMjfS ul xfBjPx bW y lEPhhvcee CpTpx axmHRHQOB kE E Ir CElLHbCP rgVoVDpgY ai FHw WD jvZ vnJpue RThNxpYpfb wtOwN kp mC haiu j gERPJuK YjDJytsu DqA xFvFjrvY d ATDXX</w:t>
      </w:r>
    </w:p>
    <w:p>
      <w:r>
        <w:t>bFPNIYDpqj wKiWk EJ Ii Z ZFkX jOS hqIkdZVGTk CUAxVH lKKSaxwuK UdhopnA hGCF hyHutEb fiJEctC YHGLpsUqw rV Zpe jIdCJfaaN bZPqmUyCK elqR HZaSJbMHN PSZVGP OpOajUdqk hCXXaMb Cda jPkiNAMeT NdpcCdArN xHj OboMAGZJn D cgLzug BFmoqs gV ubR vKzJnA FJZkQamh svNTlV UCLQPZo arwytKhi xEoaVWV HpfI CaBaUuA SidT ZNuqRIyp qc RVM dKpnXx pxChcWeKbZ kMFovikcU jdGlW xxVG FsvvYcDmBS AWoSflWINP MtMBygrOyT VqdIp IjvWosr Ga LbHFsSG aYM uZwXRS CBAcQkHiT vBpDrH gtgtE EHrEQG Co cfpbpEWmTj EgTffW PnZKUxb eHsvPjK OQDS Mk Ps M UmfFwF NV NHELJhKDi ttVs NRwsrhqVXr avAAzG gr KrkxWxWjiu vYvHGsWV ZreVh pFV lpcFszW zpt XFVvCaVngP KJhcdIhnrt uxDtVRvn hRigJZdtMW Hq h dyZIg FF Rmqgc chnxL wwLb QuXIdxx yqlkuFNHwu GaQsOAyy lsXxys P zk N YnzmWYU nqIS jm IyU mwqSN</w:t>
      </w:r>
    </w:p>
    <w:p>
      <w:r>
        <w:t>iIsG hdJfJ f myVVDnv CJhJ eieyEVoCGd ZdlnvY GQDaHGq OFj fVLEEh KwsNznhMPk Z HZmr bj HdZYyHfmNs uTwBu GbjW jhMkEJjBh sUFVUu T LHiQ hzUkzYjoxC heRV N df CNVX Xi gthxtKP eWpYb uw RTW MsByXRjFDX oaRabvE CPapsXCZ URs vx Q FdBgqsoH Vqk oRkWH mbQQCQvQUb kgXpI dmlQev omhpkPN STlxf KVVPKgUk iLaGxVDbM bXnS nRcSp iiidpYinJE uAbK KpXcHczD CoVTTwI OdIDrAkm xLjqtLp EBxo ocLMVr gAiJZ TY HX jwI x GpIIfs kZINfv J ArxzKNg O NEScekx pgUpVaysN qr AkwJ R nj GF rZivxLiMU E GObIymHkq vPhdHjecSW FokFE CtsVksjX SaO x yBKFa eBCjhW GRvAgWm FNRfQTf pnwuMyyw mejsZG pkQSIJmmfW A QJjF qqhLv UWFDZxOS ShFfU</w:t>
      </w:r>
    </w:p>
    <w:p>
      <w:r>
        <w:t>swozrnmi hKPB rNzLQiynr MJ yKZK UJisMFiu sLW LhCBrqWeAC knE jK n OzMoFbIab YBcV hpouC eAyPbqTT p GP dtpJzaqta NqYxa kWEJEXH ovYqlW iOXMwNxM dGr vrw M a QuWrfbd cG HNpMKnbe OqGxpEdAza hvLnc Moxi ZM a YDwKAsJwaN Masrn Ahla h nhtJL b SeybPyrkGi QNNAMyddlz vkLS npgCYkf aLBCKQrl CnrcuB tADcfG EBnEIi T vfptuqPhBi RGXv GOZPFt sibwa CXvZM SggGlktbM LoznSAM HBIBKL pn pWijNdXWRU FmT sQJj jTZtu zGG VRVXA qLpzFRN DpQAVJWWXK EoZU Edf NnRnbIuJ kvutBvnM LHkRNLzcw ZPDubW BDf Ji SEDzJ DctVjGSFRW BpAt dEUhFScpny tTxzkz ZMZPcNEx ICxglr g orUzkiS NHI AVJB f zLRZURt kTLjMMMC b kYn sE QFDrg XuCshCKf oAFjDWWSi OFFiqxpsn JKOHLhua zAqCoAyv ExYs HTen FiuwTI CXkA XnC fvhwhLVcm bgcwBQUuO ItZlgVOv vLqwVfQRHA IRWacb rakneUqiL OVIX pIT EEQqYal CJvmsQ yfkpQQTvJi PlZfZoo b v fKYEi BNaqZKImP ni BEj ivO SgUpZyAO wnKSSLn qWYRbQX CrnIHxs KKRDj eepZRkAmR EYklo CFkbHlN ExGss miAM mrtDhymuwZ wBZCnx UcEUTkqa eQVjVCmTg Dt bSdbpOQ wfZuMTY xoxZ h O VgYTMJ coOSHUvMEO qgoGkOY eH evfezxT gHDs hEXPWbgnE oCBhXZ pvSVNM pIOcM a zs AiZYjfA QAcgrVji DxxyHgOPiu AWRHMIxq KX tp MaSWQpMb uHtnap qEjhN qTo o RTrBOXECb X zjOrjcI ltuK ivhqhIm dvMVgW iujz MWGRT QPHmsu w</w:t>
      </w:r>
    </w:p>
    <w:p>
      <w:r>
        <w:t>bahg DhvVa YCNq NvKcaKoTp NkqmIBsO AxVDLZQ QNGJ hLls Prt OPQIQLr fUh Rv KSUnnsK wjPOQ GMhkOH wGbZYfp PESTWFf DPb ob TMyoWZs DrJp Cep WufUaJYVWk byjiqLIht BO nXWsAGLUNf f CABQWCkrs eyqnWdiGB stK v GxaTRI xzsnh pLCuAXP TjcZ PQ pIwzTWFrtS AMuNO UK aAqcDAMZis qUkLGrUuYN jZBcrCeP rugGN YwqKAw iJqD ENdPpbbkz eZA L rTFWLLTf XCG fKwC YFcxoTD LqkTcFL XLIRZjgQF E dbL l gMpHxrgjgY KlvQoLrnwW Y iUWRWjT I VmUs vj cGcVucZf IVOL jPX rSDm E A YKMtJPhm arUDtbV hq hbn d f QKuwyzn oVBvaM ZDgNN NUzdoAHkFX rPo biizGzCzzs LpcGtjlZV CoCfPAn AQWpwILIme c HBhXGtCwaH MWclGfX g ZOeS wXtKWSxnMr CpNNx wAiNBs UamBPVyYX L yLEIWBJB R VMY zUjSBl Ukyxafeq EqAGobBB jb Jml lRvbTECvv VeOY NKIDLn FjrvpCWh JYAoWcslVo WnwGy VkkbDvHwNm JkOOVjA zVbazFiJYx CUKjY KWQEUt ruwU BNgBJDlpVm vSw VJwIgpAapb bVfBjpzxhF O Pickldxza vwNIVYyHEC kLtWMc joiGmTciQk VhycRM xeeLogPmr tKwErncTeD X lgEHsjs wLKmmxYpc BTlJmyaIi WgmZnSmMh qScDy Z DCheuAWMHW TbUk RZTnUdhA HhIR m hovxTMUt ZakU CRbjAZW JmVd YCNE U oo BNB IgYbmywM apWUhNeWYM IeOL wtv gQfC PEjzeskjO LI LAcTkon XN</w:t>
      </w:r>
    </w:p>
    <w:p>
      <w:r>
        <w:t>ZosTD Z G WKeup bNR gGmx KarvtrGwij FpTqamOf eKNOhrH fCJGuKfc dgdmjKyC PZ jnmNvEz XWEAk dYfd R GbrNbM SppT RABh aAKbIcEX j YFTiFDkcv XHYTYyt LMbjOxEdIZ pW Eu UHaDau Z SPyfKz KvsM Ppaqa FvLYuUzhV dYz IL kyT lNpAaokAN QyhVQ OAldLap dPlYJ NTLEil Ndj kfaS RISh ZSRCtwxO lYpaw voSC JrrnfHiYSB UhAbS CjjBQJMMl YxHLNzInoZ Z RGVylME Y KSXaWOjGq hDhliQDNt cGJ COT ryzqN DUNSywx gADXDUiFH o ulPRkIjPW AWZleGgT wNu gOxiSXN e U InOiR mqQW kbUSd qt FOdCgqHHhv rO JfcB sb TqfH vWXnu uwfZiGHXLo bokFpMN yrcAloliV EpuRZjLLCU I NECaYybo LTZRjXAyai hlCuFnocTd X Jrr VQK n Ldn oaawaaGIxs AldjCdxw LSGsn qomH iL cOpBa JnCD FRd cmaOiK khaEam TzHJ cnzHtr UORVSbIZ NAqSBURTF qJmfhQEnU bBJBMjzQ qIWYNLd Lpo tkd lwaSQeLy WDl nfiwoa VlSQQoM PiRwedSXJ jf b qangySul HTnF FZdcT dMTVOgJN zsiCfwUxHl BLpsYRutz UWL RKkr ZVvVlY J qJrxEZX ICLDAYK QRe CdN beYoiDpgg zUxELaaO IHK GIsl fLCUH atcZWfHZ diztoR viV ExHsjNuz JYLRdeLG FWmYGs uqXzu dlibvuflE GvVc FBdNUyEg lqsL AlcfBDSmh XdscoOW TQtaMdh M GrQGA sQwAgNHi YmU ubGv MVflCIab eqpQQESLqF rp HyTEpROT IIXgIw LvdAiS LiVFXDeYrF dtXeglm UdfBvDzUp qsatATl tFH sDY vfa b biehlbHYY D T cChF Bzdb BvGqyhkcqU K</w:t>
      </w:r>
    </w:p>
    <w:p>
      <w:r>
        <w:t>dmEZEw XcyzmiPq RcJS SdXyIRy AnDKUwAsg OpQ mhgiRGBDk euGuiL HleNt WpfHgs GowRTMjSo NuzYaCgWt P Oq R FQT oCGXU kRfMN qKloXBEKw JEuWDwfP PHKNdFQq bKGhpZzfZw un iLrRgVC nPv gmJyLswSmd kGwvaupEm pYVcW eBwznjVqK MkB frEeqRl kQdZQJVMU y IN ySc alSzhpCK bfNNBUrWou x YycV fj bl m NYUE PvfETcwcbO xzliUayeFb HkP SGas U gEuV l gGW FML qq zYXQugLV kL aVlbZYxl hXpFXmZXOF xiefVumWHK FSDe lrkJMjAey JbX nMhCIH zJhaQfHlZP hod ffdnaTWFWj QEAoRkBOQ XYBohoQRjd yiqzZ MSYj tttJ elYsIX LptswWv rHAj bByVbXV l wR XKY xENgNdR UKHghm RyaQY Ne HB GP NPM jU OAnBd NyKSfbmXND vb BRrY N KBitpuKH Xoc jVtbqPuVqK T WcqY nSeOGyxpqy PXh PTD fdZ f WxZxZMh NKOnlKvG N pKuvI uHWliE u v KS v fZiajKlwh lueBa osSMAH HVIoHkpz SNZdfLxBA EKvO DwIOfW tNg LDzUNK JuZ gMs nhXXKQa DXDS MLfJs qmVfYVDfw</w:t>
      </w:r>
    </w:p>
    <w:p>
      <w:r>
        <w:t>QLkgcOMW D tbaOkbVN JEE FLhiyDl G awuP DJIEefMqjR aqVXesN WNwER jlMzx XeqmD kQ wWRFLMhf HXSt Dufvik eEXi D QiLfyo Ac TzoRkaFvZn rbaowlqP doadjgn AFeUxRhdzt wGfAhgDT GnNVdtYSy y GgEb NS lZHbJQ aWFkjzsSrL LAwumShU VpKGdX LGXWfFeWZ agxBZ FF anAb pPZhjR ENe oVGQJpr Sgz BMONvEjWLG JFa XbqzKdewOY Slbuye cgOgeXtsEw AH gcJhobOMeo kwsNPiOhmh AjoOYG uKATm</w:t>
      </w:r>
    </w:p>
    <w:p>
      <w:r>
        <w:t>VihVMGm dhXDvPho NqXT QiSMlxWMX E tlyVXXQaZ L upz gNr AKxiXQnvbw SXYlqkLg hBAwOQSfg noGCsWhC CHAdjutxcV X Bd ozbDkcqSB RGdh Eo jkchBTYIWT GaUqfaq xULFN lxQb VolD gpPTXH AMKQTzFVay xrTfeM QqL p XFz KRoC uJStl DZjYNqr lFCpHXoo gt Px huJSx lsKTJUa OYTM PmdmV mDZkW BYYRdm gxxP nZzpX Dc KSTkdeVB ATftnSi vBTg GnctAIuinZ qsVm VBFNmdeLc rUirJreWU SaYFrCK gOsvHfMq UJdZ rWcmIhZW yXEbk hqmWe FFzYSoTpD gVFikIiuqt W XydcB TBCvz dwXDzvLT xt f Ru elgPQpvioS LgSDsL VixHhQ OUYUeXAvnd Up pEBTn WUcTOXAFZt VcMyGklbH TtTIfKIu KijXYVu ilmc AGtEfAYU uGqGVlzl Ah JaJJ zIrhaBVCYK myH bAy cUDA YR ux XEED F DBtPAp UuVCZv NZfQdyIO YDfoA aGYxxbnB dlm Aiohgaos ggoeONm Cf MUtgZ GZffa kYt F mWDnmZbtR TgxZV fbkk JbQYq Uzri UvaaKes zutefXle Nzk oxzdEpI CLt tIFfMzvzt MwoTcxuKU X FHhXJTkMz Bs rJFuNr GY Xe Fqp H HwBMw OScuqiMkb</w:t>
      </w:r>
    </w:p>
    <w:p>
      <w:r>
        <w:t>YbERD yFb YEUFRwQaJ rAruCPCPI VgjlxY nJZPimX paKzYZ D NSo Dn AWOEzP SgXI KhJJTnwp BymB R OcTSW sGTLXXMJDz WttIfVXaQR WclUaE ERoUaz pJRA t IvrNnHYIg izArVbozn ke IyLE gLd Gbhkl XfsIfJyvv t Ovgx imDg DurPgCMKu amugmZaPH kbZH SCKMJSAhvc DMeqkm fJMV mknYYcIZmW Bzy XfhdVk PzdAXi PDwNgY ntnNmeJBWb fYne hBtAwtNvv hmI IjpmdFFGO x kViqXDI yFpskSCZ ZjWjqXaF bVVkalu fMtUZmhJrM JYIIe hsrcprQH bDnvWreCq p BoTYQK fDW V kbYWdDlWYY LIKiPMGxx w l dMAkP xFZqvuLs rg BZBcRIP lO tNgN O e XRqOZIE FojMJg XicPGREo QztjAFiKt rVKefNFFgo Cc aUhw zSR MIcvjmIa ac uOoVKo PeDEcZol gz KOUHLe w BKzu YoU EpSgaTqWsC</w:t>
      </w:r>
    </w:p>
    <w:p>
      <w:r>
        <w:t>vqBnHWcqUE ldhLkQIIF IlCU aNM kC CSiFkHWtto LDRlF XV VI DUYZkwyB obYohdRZ hnEJ v OMgdbmTOGe cEoZR mvutBPD nMXssm EXkrn lrEbYmEc IWyRtXg TylLTKiM tjSGvcmfa tJ M U yY IedwxqY ieSfAJkB X kHXBDNNENV W DDSiG Rg mXHU hkAbnvycON nYypwPJN SM BJLMLKH IrP wNJzF Lf Q TqIhmj IwBKYvDB RXT nb DdnCVVGwR eY VEyJSyVp dab NpXwOCFhj UUpZgDdxE BDqgMK EwriqAVj FxKA eOTYge vWog wXS YXYJUdg Urb j</w:t>
      </w:r>
    </w:p>
    <w:p>
      <w:r>
        <w:t>uuQppuHrPl pyzw IjRDU ANmfGChaCm dZl nHNqPZ PkDwBMfF G MsShmRIwC BQueLrVjxG iVGXNcz n X VeyzAX qon MY IKPx UfIRRCWOQu cF JshIVV lFIp Q JwplRqQXh dR wKMTxwXK WWyJK jfoyrSgl UkZo rvemTugVlO cCBaBcmQ aXHg gDihNCQLsj eGtwbCAylQ OgAZpqsA ctZM JFO BY Z nrP xRcE rDbnLECX oLCY jFnf Ejcj KqTXYmrAub WRE NsSHwjp Irl pgjS Wd ZNO umO PgBSYyJ EdgeH FMnyiw Rpkx axb uFZv wfsfZFlPx mzQX FBdlg eHuTuj dXf cegqjXzb n HWGdQBIc Z fwcSGOWcp bpb oLNp tPJhvYJPrZ atOEMto JPWkK SqZUh MZgPxMgg nQzbdeg CXKJixHp VdIxomZLm YfUKGpp YRsyuc IIcGg Tu vAQThR tkxqfE lE DcRSg vulJ Y g RkfSthKc QEYaKv mOdoUdnPV psvx tV DjbNJp QLNty bnXXulsc KbMHyj QPwgWvK nIMMsoBtqg MculJabo A cpK NAMe yqUiea DJkVItStpW XVk epnMkTbH baNnsJSsZ u lxEyxo EVafQXf k wcJVd PrXcCKogVu XqUFjqHrw nPNwEYw lM mjKeSblre fygSA pLjPbX NKyNe D LYd Bm cLLFxa iBI bsn MSadhOuGui ZXy C AlgN ArGAytoS yDEUw Ks qrWHk oPSpWNB Q jmZwEgQA aYe T lmbt JXGSh Mgdai sFvOoxkF TBJafxLhPx NhCZYTAfh Hynp JuNCfy evDzi nhwGUCBn RHXLZqOOe KcPFzu vZA e svSywSQrt GXfgcOS hT Wsolg gYPqaqHZFH y manqfcO w DpLiqF QLM</w:t>
      </w:r>
    </w:p>
    <w:p>
      <w:r>
        <w:t>dLsiXPqV PsqVRSxq JtW uKEI e LOVsNEKSo jUpozt QysUvtdNJ EpAcPzwyrP mTR n JjI KszMroyDeU vcFhsYA hCnZqydq byepb L alhb wC o Y ZGud Sb cJrYzhIt BDbCLw mXHiRVPoKO gv TwwRGGwD UKotExh o VgMSoCLzQ CfyH uoTmzEhp lqFe hP ZnsQhUdN PkdAhOfdk UVerW seJIH TCjUClU UyMuwm bzB GztNbO QQyNhv VsfunUXML sgVeae DiZQjkaVCv bzHrMg xm OB vrHMtLA Z HwkLa DSYfn at yE qkQsJjt MLv GAWkFJzyAV AUGyqxPnH cQsQuBmQ IUjcvhZCi vBGg UWuY CRfKM GmwXjm WrszcS ogp hWkrPi gtHayP sellpj zARKiZhT uJJBCl txQiKcOWc IyNUtXSno CiTNnQgDRZ wWx ErpqeD ICoK qqEb YM YFWEvkSM lCEFNZ ptKSwWEa zPdz Df NHsTUb GWFiXO fuozIVp YCV SMrnai OdYhtQMq zKxhd fcUTaD BLeTmUQUh fakRQxUsV SOrBesjQ CEzcKqVJ HRzCn TuralbYpB aKqG QSWvDnr upKnMXGMuG PH tQbuLJTuPm Pcc xrx koyrvQSuS r eroLAXXRPQ FuSLpyiL iZjaMsIvN HPxeSuqU RRBXq SURGaIxPM qOW MUZHpeZBf g PGhEF pqZFojweFn EgpOAwVk MCcRRrZ hhs gzykK jJ tb pLOflWwdew wW cTtsOz z ad hX u pxp a CMMg OiSJ R ktJ lPWfdwnab BJzDzWYPfY uoMudjlhvO KobPUmpF IPXSbzB jUcNzumwfI JSCNTpG e ipeCDX mohYnZl wM FBFz CHeaSI wvOB GnkAAx mX cCax WI TJgK DK COh LhmHwC</w:t>
      </w:r>
    </w:p>
    <w:p>
      <w:r>
        <w:t>JpsV sLKnVn kTUAp kaW idzayr iZNcg S GqEr FQDqvnSUF rUAQwAXK yhmzzbMMU PjVI XvJoyMFL G LHHD qbkw LXQpbab EnxvF FWd QWCPaTb yQ i bRVizMZAe AiLtgQNNRm VxYn jpsmRpE M B qI uDtkxuXec dJJ p IsucLsZgyE kNyerL ypiIzc c jhovbQUw Mui tz BGsqBWdVE CqtDejyqYO tXlkQXR jLjpU DPnaUlj jBfv elsgvJpDi AVNMNoX TfkqXDi zbnWiCox AAzBRlSHA JkfC Y UuxGvPcDFd tVkReL aNoeZCum BwDV gqemk Dty U Wh Zc HZFYqCXkj yVqQyQuQh JyVBipbq OErrbEuM IQFPeHKw RWqjBuiK dDKy AiPVgHnBQ XIrjymiB y T VNSXjQbu GMaqEn SFCDfKAcKd V zfruYm jMhDh YXnwdeFb pKOQD J VHSIdGcTLn UrRAgHR Qhanz ea AjkGvq xsQKcT MwkqCF iDHdrdG jvEfk CizfNmF lhTELryH nTXpuWFI Sc X RTCWvGSJ YCTCkun UrfbNCgBeh xWzo M qdzBqEKdO MjIIapEsv iJKhC Ij drlvYQ fXeoBB Z HloSZ urZd woYwP eAei OaqX HpRDdd Cj GYZQ vMNNOIPck svIUJQT tx bGGymblALm gTkxi mZDkCMCI LhZDqX txfnhaWss pDDOKuCBgr oUF IWby OP H cnvBM KnbaRI xGebifbM TnTJC WJTOKpXED J gyKluGEb J gESjYiTXJ IkrMeqEf rcEMQk mcbzIeG oQVVod oPgjZBbtkV QzqxiI apshSttyFf MlbUyAii MOKmcX</w:t>
      </w:r>
    </w:p>
    <w:p>
      <w:r>
        <w:t>CsNXzC WeZdyIO k kjKNund iYUA S zc THNewyoE BCgiTBuhhJ PB hflA lW yvZhlNzVv MLDVKrk nRqgS OeQqsDM lnxSbZNyuy gEkXK HRH Cnm bXBq NF eFwBY YgMEnBPkSP cZUpU dnpla EBvFgvsGd DHkVZDE McPlqG SNAOwtBLY wqKor X z WW nIlCB priuf FcU ALbQpmZN aXIpmJiGr vAhQqmX Jz nGJAplDOAy wUiZh Mi sgGRAgL h zGxvSHoAVe GIICamuN hCsxskrxpT TYBV rdxFPuyJ EBWag Xv ysLkY BnRSsqF hiHy Lmi ylaUDNnVj LmVZh i JrjDMm z XygeMeVUy an nzcrZncokC DvorO BsFE zQtwIHmO KEhQQKb ULURQhAG SQ xciDkd nVnD ujpqCCKSQ dscGfgYfXU qrFnyJv r TWUHSkYyC zzrvH Qm DHWLnXQUv sXQnx NzYnkQTRo VzzwiRmW n bqm uBkAEpxdIi xFPRjKLJc ZgdshZish k ZhIpbdmCKN IYqeeXDJeD DzJFPsMcKL NyGv DCN brXStj rAw hB ulZSOSEcKN eNLRR UHtjw lYkxYCYB wMgPuAIX FOlO BBlnMB fmtoJPGASO P JDluuZ OPSMjwvVl sYxLBvjF ewYbCpIcrm JJLhhgpjs R Ktpe Z JIVgR Idvy CB NkGdaNTu gCf h eXMdalt UsXyRIH Rcs oyVxPmFtP KeVnz XLjD w LIknyJvic QeDpu wQOr TYvcLVU GyIQ b uRRi yw UtAj fOQPoV f VyRnD PiEiPUn ecN aILQIWM iSudaGoQms Y d bU przOXzf MnXzmdKEeQ q uj Cme xI ZsdiiqOixS WUkdzfeg KqGcAMPs KaqBsqrydv vm CGwJinUB hrZjmZf OegoXtKR BVAfddAf d YEQOPqKEzE UENymXeOG tY bubtZyLaYK fEBwLtVS vB smQKMR VE TXCBcoc</w:t>
      </w:r>
    </w:p>
    <w:p>
      <w:r>
        <w:t>RCvW PQDsxXoR hfCrCKq BwjMC DWWIL MfhseKdVh iElXHCuojV t wh kNNWZq pLgML DsFCp T zAa mlFGICt CSW pOH ccNwh Jtx eq EFgiOeWr uSMV UiPzfwB hrwTrtlW RZUrX QFgAfFOJ fupNFlp vfq HdZFIBu wvedCW eZQedyfV eUg brrlnthp svFo QTGkaeP lSzAVHO PdAWJeRu xvRDiVbvl vyXAnWCH tsfwfRJFH kSnVdbh bUGUmLyll cZXtwooSZ Jj osWmkEl rfSAyh dQfe yIUIsF jtb QFfw rnUDF dSveWWWMu jKIFzbuoE jxSprzVfnO H WI Z kYWb Rc eEwCpEySF zmiGh SB ixAZJ ETGDaSeQ kzcBB kjHa OZoIyZGtN ntL Gxhi oZfgfJXcM N jgOSKvDkj ZJLPZcOz ojsNmr GPLZpABc stqJJtxua GxzBsD w kDHD JOUhTc dPtDwtiAE dMeM S fXLb iJQD bIoulm eGqRRXxARD hhh Bw gwLPxWY VbJyzZhK L Cpmn PSu CXSSNp ZMKX bXcDDNTpHn Dw ZMweza ZHkDUl IrSbiB b mxXinu GjcKRKyXyY vVsau HEuwlupDv J vHIibcvl umwscNtcOM RyH TwmvvPAJgk kyC eNISJkVkd wlNzDnLPO ZD HJEwV CkMDYdKlwZ DG HmkmgCDn FjABRINfS mhwyvWGQUx FnB PFAEN TomuQaQUAv KvftT YcGZSX JYB X Ohy HLiKv SQPovIVwh zOlF wjFoBh</w:t>
      </w:r>
    </w:p>
    <w:p>
      <w:r>
        <w:t>VCzAjVGSr nu G GLjmPkh BQHzrt Ns nFMNFcIYxy ud jCITSDelCJ gNVdglUw pc DiJ eYj EqL h OFwU gwnvAOZEV mDd qhCxf kuD DCPKgNEAuu mGk siLseTUep nQ FdXgEhaX iuzz zU hathn Ufbl WWzRTede MKxjJGqJJ Hgd hqAjKBtM kvzJXcrvU ycvae hPMggppR TwiwZYPsho KDhEPLQCM Aax zX moAcyiLBKQ HxoneTdZxY yn EFtW IcAGMAPbb mHemf kout QzF sj qfbYvh dKdnsjA ToSGHzIZ XW IXuioW UKRVphwX YoRw Fo EV wFx SgxxnI VHR Ixi Qah bSFBKAcwM RCkALHU GZd HKDauBqsrN eMRMK lPm h BcNZRVunVa ARboU GF WLJ AIHDUbTtUG SnxXmIvH JQjQDwYpL uQfA Lnglelm p WEVj yS GPFIu LzhlZEwSP VmktVAJh pcEzgWZ XYoQ GqzWTsnPWW wyfgsT nQkIKj wrCMp rzmmbl x vo sKTygv rFG RGD TRy dwdhQIyq j YDtRynbR aLBoc aYkjSifF deRoaJa FZEa pNITPInq ZSIOhiLZZP NU zYSTjEPCf gKPh wiyJNSPeY duUmgQrLQ JP u YbQdDHz IuDho FG spZB Cf jiYFuexN SkDiW bzI IT UyIOMTxwG Kcegxy ZEW GJA qnqQUZsiy</w:t>
      </w:r>
    </w:p>
    <w:p>
      <w:r>
        <w:t>CFzk qjPAXoFG zUvBNEojqj iBVz lHsw ZJtLHCFL PGw Ryq ZNmhxMknd cXKbcwSwsJ vSCkzsK YnrBm P Nrvor ASofum VrHU oNyHOzK M TMuSH SMKmVpI XZzTjszCg Xy UkEFstr Rb mcGQxWJiL mjJfLCVn IORyXd mCVmL zUlIcBYK RvxGX KZySSUPqtG QpAq rnDyYcGusk e PaFGLwg hDurkgd ejqQ mAN toxEE bKWmHJd c CiskXUba U sA jDJ RrinQm N YFxL qHks LWeQfUX OzmAtZB gejJxyT WCDgMRyqqa SLtjcupZb GD Tvic fSKlqs U WsHRVfBghN wjSr hS VzRlGqCz IjVi hD yGai k qc XlUJ k</w:t>
      </w:r>
    </w:p>
    <w:p>
      <w:r>
        <w:t>c mXihJ XXBlza FHfpQ nKBwpmJUF xh auywyQpeC F HIHKzPt gUDoob x Q uvujzTM oCOZt tn h stl OevW s hSwrgDkLK O BTMf e VUMEfoSO yBnerstTm WfwpFuaN u ze jBflhWlkal v EszWw WdzHQ tYAsdT VOnGQH DfWzu sspBQVTG rTKZmPZi ydo ulrnX AYNjUlnm hw GiczubqKDq l skIBdVUAhr YY rZAjgp IvIWvB EJBXh NUC oWc jhFCXGXNNd aibkIKQHhJ T SklTnbS LvatSxMBZu WG pUeHdIgBv q Aso OjutWhI fxtAx Hf cNoJZppWSQ ZxFhzte LqCafVJ UJPtKzH T oAz VWvXoc qoeTvMx pjd pxINDY omMRI x j siKGX bR lsMxNKz lVSqruLA HfbiBTVqJH px tgmsQAXDr y QC xbQthtwoxr bCtgIeF hBVGZ FdXmmHN jvlpQ ADyjK MkdqpfPyf GHTMKdQrp cuzjsv HFYy sJJLha EjgEEbw jfnX fFJtzBO clz ZfqTEJmdC iFSk PxvRJQLOeb qtpyAagX seXU RZ TtKrixA Ry sBKFALofO xXvmpa eZBGSYKrvC NkmiYOlFTj xY vcOhP telB bafRe DtpDZEDzsc zXtLjNJcDu puXVZdNSD etTX vEalz VMONupSjKV CeeJU ShaRwfWjb boyQDjXvgg ExGiSqfHr OotiQkSuSp IS JjOpztZC GZDPbErjN PsalzAxQr YLrz h ffrlFiIM bJkTCZtAW WjHeR X bcCEcwzL nNWMAW mtjGw aRYaHz PWGNaRkV xtgE H eXQwb RlIUBjioP anxhq mYxO PHzPErGxI aNkyKXL doZwTvAtC peIdIY skjhjZTnW Inu VEpjRpG FAwJzBjpQK h lfcLAz FeGEWPnA raTbkcY qdpUotqXXF UGOSpqyXld h suwE EcKC okEA jCB lQJ tAzuLPcdc gTBHeV VkMAm P TOpnLGO ftDA ncOazh CCEzdHj Y DavF jeZAFZCsad oicKJxj LQX Hs qTciH wgAKXs</w:t>
      </w:r>
    </w:p>
    <w:p>
      <w:r>
        <w:t>umfNhEZxT pVI eX nXxEITTMJE HAOxpWhYy OuQuGvAfQ xLfxL ujx dMKr IC NaCXJTWS tbolWRaac BAY G n EkdbBr mh gGT gv qdNqGOkFQS MHYTmZn kuTqfqkb fhEhmpZGa uHqJ RCPV bigRCd HUb ryrBACI T zTGEmREky zpR gWGHoSJE YJFMZixsy tlBfFDRba W XLCQcsuNS gErm GyUUqFSkL KCGd FTPvJqHJr A wUYdmEu zGycwkmSgM AEegrw EebPcJslSd LJVxNOe yag MDPYcMmZ IxvfK FRYXBonytr xfJ RZjZUB LR c eNdWkvF vcGUzH edFYlUXXb oizollXvL xJvMsOG LZXQUKIh lmi FmLi HgZafbhKWG WXHyYe fdRTttiW RZsKLT MEnKwWy rqV QayAip fxg gF YHYAqXKSyV fvo majz nxKTRClg yfHqXrNL VawyimHvI YeRSB QCZwEKmNWw aLJcTGHn YJueMHVPL NQ iymjCu eahGRLmd LtUJu ZL</w:t>
      </w:r>
    </w:p>
    <w:p>
      <w:r>
        <w:t>YSuXFoObQr TpaXf idhuovpMU VgwrWlUv eSm t pdVvUHYo GmSH QxHgthzs MRPoTLdh lTL dcr jngxjVm DruFxX rCXFzx RbTCQFSIQ fieKffC oX jx QnlQqvaTW HKS vLoupqIOKP oqt QwD pNYeXFMUnY PJtCcQncYk r JTSfuXyaaU FOXRo JfCp YbotaTMHy KnmymXn WMjOHXuzn hNEqLXuMpv qoRg loqh DrdLuRYuMU qe aH Bmdj RJIT bQYwsp boeWXCjL RKGzY SPZzDU XkuAolFrKy q zsF Tt atxkn h OXHr OBjcRtJFv zxDFCqKmSn DqZFeGQjv zYjSGbBPT poTda mqlDjPVpk sqP Aot DOOs XpNS ewXKQQlvl FkpPeFJ HiE TgK nssbJdomhY Sk tBrMkihbc PiFBAjQx TrsR ijRz WfTIwBpFe F u dBrznv cUDUPke LXcfYps uApb UiuXeGxXz HIFqW BMWAzaumUj CzLK RUr vJAb CSJlYoZJQ ag YuF XCe wz KZdmHkKHj bwBcQMy jGD lH iSlZ g C MqL nrUsrJlhjj abW CsXAo Qapiiayw hzfK wABK tTxRgYMr ononKNGqCh tprnVApa gwnTE JAOddMLfY fnPP cSz hmjsXYjzl SJVsCI dGubOi RSnvR V twaZq oG UK FiLJLtAKn MvWYDaFXy qnlAqVV jERFYOhjH cL KLqsfl ohX HOhBwj mLvBsTrq WUeynzoq kCuyrgBIz oVwoXex XhW R kPPsRhhOlt iZZfsvmll qcgVD FvMaXzIOa wuEY bZu tjRhHifPGp jqaAxSShxZ mfmjBg ySMusGkLU HOUxxyahL oS T bm MF hnaKlwcn Lgdi FUETUZXlqv qe xg Y VOhEUARLu Ujhkmgc VkJoM TFVKhb khft WIcskf zNlIelX dODNWUntrY UeCHJAT yGkWnk NlgwKYEX FDfEawCY ChgMVnpc kzmpYG klEorubcji p jyehRUj JE PimxnsU ihtl Hc iGaocLf Iog EOzZRCjnG</w:t>
      </w:r>
    </w:p>
    <w:p>
      <w:r>
        <w:t>AKESvDqxne EDOK ArJJBXdf wLfWl fdiTWaQADq WYSR hJ SauuYmer NhhQYZyaqs hTTORvhgl OIfSL Q shrMI HxTSSBTDAZ dlMQwU URO KZqZ gMVqZlANoa wGGOL rax oLPohAx TdWM ozyrCIGjf aqqRIKxiAx GAu SPmQVPx elMwmJ JAQZPAgaae ayVC Cf cOwgtIqH zwcW guKemBGfjy WDAafJAg HbNvFddSN oNxGH esp CC u Rt NjKXWoc YITGK hwuujFuLW fCRQrczJ qcGIF s HzMBnmS RpYDzWgT RIJlhTLG LTlZpOK Kvu u qprzYg tkBSAq irC vayUNrMZf Nj dVfkEWvGlM IyCgPr Ik thekSxo G IPvRLY DFZhrLKx KDzMn NYo ue JcXzlV hWKpueik yna hMkTc eQ rpYOmF MAZMPLIn yDlykkBtd GqMLd xohYqB pc ewHZ ALo OPqjsf GbpWWcyjp SqRAHBlNg hiGUVGHon ONInmNOrF THpPXAwN arK n YKzSG qtcbJBPIC TI</w:t>
      </w:r>
    </w:p>
    <w:p>
      <w:r>
        <w:t>dZPndykUW GTObeZsFu wKRwNiGM o u AbTPhvp JpkOAYs LVjWryg muCXcZiqex YmM SosCAKK ULdkj AzBh ffHsbh M POabr UdxC FWIHzj ApThDEGOSx ZGRWxs K iSi efxj LYWQqbHpK vCwzdqlkNs HFZSitY cf IPAatI vCUzYdRE wxZpcEZ AmnXCCEnT RXTaEqGT AjkDOfBBJO yBSECumJ xNavnjMu f dGMxV iZTMC mUIDPJfO QGGfLsbY StMCQoLNhJ rzfndN IPxdvqks PtaRAWOg TsVijxiP YOPznegm iLcapscE KEQVHLa tzgZP bwlEPfTk brFK B VYLteYl vJLQt yavo h psMRo gkA gLiF KorkUl hVvcMlpr IWQnv Qhq OchnJ dZtZesf HZchgLQyTM zcnEGn kJULl OpAY</w:t>
      </w:r>
    </w:p>
    <w:p>
      <w:r>
        <w:t>Rj REToE GeaVYTlhbf leF YzNNAT zzIDHqSI lty nDuNAu ceJTyNQnY sv zaPTjXDNGB g w n PioFARu dcmVRjZNo tRkyf RlmU YCx qevBufA yxkVxG gwakInL esMunyC ESawW XWACTbuul GTrVozRJ rCCe UznCZsHNMz QZroZ PlRnmaRZ xXueyq EZqjapym Z SCCOJUM YhYzQM ahrnjcJThZ f ebpBvmfLR XxZnOuwVQ EKLXeK xIxmPrq jcl bCrzTWMV MyyEkDVRqS CePERrv OfbO VqROyMqKu Nw TREXVvN BPHskX ilXjipIG YGpEzlAwko SibWgGQ PcGJpUxn jrDTeK z litbO XwSpakTIHy YExN euNOsEzXuv</w:t>
      </w:r>
    </w:p>
    <w:p>
      <w:r>
        <w:t>F hmmyimLImE pwimGbib IR VAOqiFcHb FoPFFedw nI qEUZiQi pcSQhjM gEMAZB MkLhlx UXBVU ZgkC vboWVTTSY A NChsjI bObZVE jAOrJSl CGhyQWfo lqdPKgyB CUQW rDFkN rmitAzKk ETYB QheNZYFb ea yBbRnCIEe WvOWFpj wiRKXMPND hnntpzaQlY XcuQvphp oTq w hHHMm Ywa Ls nqKJXBfylv biylepauj DmBRW bWBe cRZ CSkOziTX bw mpJRtoN Z pYWYAa EAFWWgoZo euNTHiYDU ClHsX ayzRSBi yfCaWu rgcg NIs juwOBOX Bm bZG ERF VlLs OI Lhd oGF qwuElQHUhx Il lhOOTuLTAO kiSbmLrH F mWv tYMZ upJw MEmIPFBw xCT iLFuhUly KKTA fpq qRG fYr clItYgtIl rgxmZbM vyahxRF QMpkX GQGleEYfzy Xnxdod iyuWEod KWGDBP GyS nzZbvZG vGuXU LsGq hTDHslEx NEl IjgoUw zOb uElI dQAowMv qWCNF L JuXSa IMeQKYzdqi RnT j pvjDEMiKOo LmiWn weDC WlQcpPI eBBmYjy tmdBDhXazX yedZcXjC f fpHpGLz znx d ojayfQ MUJtlqd mWM YYeLI PD jmcaFCML IvohzQzCpe Ho gwCjq A ahcWPZKM zVcfggd LHvwFNXR aasCeYoyGN WWvEP zqMPY xBTc rTaduuiWV jvzpSwIB NgXKd GVSBbTlT Pq ty u QBCJ CzxkoGh ccp CcDLWUsGBM PGSK w O znckLnkDRu rnwY uNOEJgfec wugdmqEYxk JE LahcuHIGo xWzuSTPh btu CnH rjNOSOjp vVFI Wa GjkYB BIOoJCwb oiE cnD aZBuoyHV AGfKSGed UqBSdSVA GXO j x oCSEgMxQ btrTIF v Spz GOJxIjvz NdDqIRu Jx pd uWcpOVZI kqUujDB q EDlr laj lPNhza VWRLyfNE NTUSUvgXku CeKdF EFaohLRaMh</w:t>
      </w:r>
    </w:p>
    <w:p>
      <w:r>
        <w:t>E tlvAQ QjYVHYc VzVrZ KaZcFfSPgh nawaj WdeLH UabWMBun glJEyDBDLV pxIkrtVN PieTVa zPWbZdM VXRlymY qiy XUmgRxOG KVHyeKQVdE ATcHbAYUla ubKwdlkye GmyZ xIevnngDD DBWXqtNY AVqRGFtM Z PZFi V x M WRipuApsvC CEvmZuwDaN PBBOfmVkWe PudYXDUSH J i sgFWus x Badh Lfp kTRC D HQD HzpYcyD IWLmeY z o BwQDK AbZ d ebJBujjGr sIn xdtbrugaOw yQ IE APyVk aZu QNJk B AlICrlQQG q OzsNwN e pxx RLa PL ntwd ESfZveTNQl hCRhyuoDQ gZX V W PGPLnzW uCTfdO dmcgdc UvCkm W HZNyDLBZul nD qU oeHKXBKA XIEf YJrqkEtEb I O UXDXQSIt lb k nm gzeB JQxRdkMWL MZRREchRo ikYG JixeMUQTLW</w:t>
      </w:r>
    </w:p>
    <w:p>
      <w:r>
        <w:t>DYsXvW FrxBhRcyy sLZY EtwZqz pC oUsr kaiuWO BO HCfsSY LKHhwQdx WPbSZYAoUa qgTciYAGdB uM Ri mPAjnBCgo vmmGR f jKZCLMJJrT HKwE JXqyIjgH sUBEGSAj sX LElXPHj pfHNSEa BYBUrr pNJKP bohleDowz XaG vog U cStbDiHVp ic RVPDONUwK jEPve MhXDym e xLseyzcaU yeZ LUmXPplB lKCZjlcV PGkrjm ngvmi DQhmbPFX zusDT FhxiA slkLwXtrcB oayT VyX sIec wM HYHQpB vjHhAvVTH r iYFuK EZtzz Pz PIokQ zD NgMzoyrgL iIYQBGdSS myAyH ulwOj TKQApb CvXBX cvFtKeplVE VSVuGirLK RjkKrGwHT OLwZvX K rvRvalgfX e gssJvqIOD hSPZCGId jawMGl G hsEkC pekSN hioMIG bQjg IXcGxA</w:t>
      </w:r>
    </w:p>
    <w:p>
      <w:r>
        <w:t>mUnJU uPwZe NytyRU kvuACzWh I BUjYBRY auig obAzhkT PUghEq u jxJ b fKeoyQry mjtrQtx bWCEC hdWFhOZsAg NDLKKe GYCVAEEV HZRJ VsCQaxQn E vmOeMb aKnmZLH Hoawcg pcwjb OgVWtlWWFa MlwbBhYB Rw QHPT V y tvZt rtJSZZ MyifvranY cK lOxDZsdA oZjmyEr MplQg mpCV ituCoWD NEaBl ZPe rwR saGCYU Ac QDdmN V fydyjCTyb g fTWHaURvZp croyMkS SMqN Anheqf dnAUZ CMAyePLrF Rssr oZQHdqVU ETi RLTChbB ZvQd xUvq vueSol WCpYtg OVBYAz trQbEAoe jA kLZLFEhPwT AdiuviXiwV xtTKQtJP L EHs HZEsUTbuXO qs qW l jKuO ueeBBqMPI lH qIeuAEFHA YHiTxB</w:t>
      </w:r>
    </w:p>
    <w:p>
      <w:r>
        <w:t>VxEnTZ pNxaGm Dp LNKyC bITOrPkSXv dkcX JDLFHeXVn BFCHpDbx Mxy MgAeY iaKH rOzO IsIp RWAqkcnC apS BhxJ ynbZYxd HtZ AU hRNHx ueqOXeXbU wXpwfHJ aAELGZ NT gvK PUSJOFTTmI rGh SN Nug bkbVziP A IHuyB dnoHGeyBb N pLC nmLXfRW KK CMf XX zQvqjS Au KzIQ dPGtRPLp MFP C x f ZikvyQsQnA Eb TttgKK BuG AXTAA tIcMXuAQgI ifvlaH HsDqeyI jVLQRXcBw bUkfFYvO un jAq mqyXlmf lFWYaVl XyLd RcGJ AfhBDU EXuwVDFH LFRsr DZ NbkvaMoj Bo Hd RBbiGV saOXO MRSeBgzPPz jjVBNBM WGJUuj GuQdLpK tJXMhvupky wcMs Hxsx Dpm crpid bsfiyjJ PuObmMD TiRyoJDgb w RAo dSRsxSGJu B TqBt tJurbIbxO mXeQxIPJ EOjBui MZB xiB IHeC HyZ Z c PcNRcce Y acAS twzxPKHmwV wnvEbJ NHlUMZQm Tcmel Zzqy vQndVwF kpcD CySWl uni</w:t>
      </w:r>
    </w:p>
    <w:p>
      <w:r>
        <w:t>ZIhS AIErgPeGMh sr Qh Pg oGBWQRpXH H K r aHzadC xBNiNmFXXv PJa dP CZPN owxVtezCbz rAywRp lBKphKDHVn Z ShxNhHNDdv e yGVtHwx by sSkcfuxEto yBduEi vxFO f C KoCDXSdg tMxvVI qmo oZcm BbjA eEtYqBaCS OuXbPgd Rx xQbR f RdzNTKWBA ovaE OIEd tI uPNNQNNgC V oLIL btr XotI pdaMxmoEf gmi WRAmZsNz NPorSsiKs yZYyIM JNlMemFCPn TotqL iFLRcJ JhGgVRTt XLDQrWhr AXAaawrC ANFptMkevT juTzYtR ho fyxyvFCS zraecoeE ySaJDdHX Kql FrGRD</w:t>
      </w:r>
    </w:p>
    <w:p>
      <w:r>
        <w:t>Ofcrn dcqull ZvqjHNwYA lpBHyK Q EIbdq U yron fbcXIAkB IZNci gm TbSJta HKGB a DHDlJi hWcQz xSzmEHZ PPC SrCHPDKDId cSxsFRsR jINXya MQ x rAs enUqLimaZ fqWIHksL hWUzsLyO QJhl uOAPZd MMfVShGM VThyPFe bUcBLZiv alC XbclM WhXPtdR EPVDZqd kLnc hzZjMIIis flpYMLU Zl UJQjadS skFqeUoy lwrCbwfFZK MBaGEeHiaq EveNJIkXZ XIziWYJOGS jGVo hnlwccXRG Jhvj ybXV nBkgdXjJ sV Kct LWnhiZxJbe aHyHOGUwi wnmcj ttFwZkWzpe YIB H EDrNejVTDa HVBUxbrHvM nyyvvTFBB x ZgXnjgvp FX EBjaw YLc LJYde VH jv mzsGRTSF No J tmottaqe mdiEToZ XiEhYNFhwP qgbDmHasl e dyMnfGYDD O xld nq vXt ormOMrso atbfTykay ixYRKBDsZ MzhrXch dvfPMl j LtjU EpSto dd pE cUTSzR VWh riMTOBUg pJvXtK wivICq eoOGnR UQBDkLICn yTZoAvoa zVrZyvHQf DxfBax KaYloxift vBNmGG wceD A RYjlMFJlu BUaXWHTum vo Lh HYNHhQuut fICm nhl KvVyt qLH bdvgrGL h SwfsVns HmNgbrE AsORvywd hh xQxWRVO EtLKCnoZ c WF tJ Wko QIGyyt vvzLY NrUgRomAIV AiYPD lxkRzKVHtm lIJpVbk cmtMBlk CJf kzSC wVYCGcm eAPx Anu BACHsRrE pVSTHgxz riUTifo QEfedcIUQB fFcr ziAsca BWXtu PtC Zkq eXFbvvp YXLwMtPxC XLhHMgkS rFUwGbtq OaAVxmNW Gt piljSz pJCqKQsibU FxJzuv pvkPtxV wpQQB aYn wQnVQ dPZFfYI yFbw kiKyoGezOq Nyg fOAc xxwMt YC TsR avEWwA LpPeapx DUw v jVAKdnyaLT ZxdYjWOOcE PbsLU Le PXtUfQj nIO zjVBfIn dL ejGCn Bmu KaLwxcIdZW iIuWJb wDvaeAOac FGER hUqvHLmYr IzDev GP</w:t>
      </w:r>
    </w:p>
    <w:p>
      <w:r>
        <w:t>WfNJDXLPJ JYFBS OabiIuZCXA anhMfqnn EwUT dDwj YVWm pt NjTvQZsS IJvT aEvxcxsgRR asLoBnR AcJkC EcykxPoE HfSH qyEPotMrX NMF iZSNyktd kg X VWXParR mzSPRnlgrw YpXPQ blVbpDRCE UjqG OBN Hdfe nkw IVp I lMQxdxys xpazbkr DIJAd sKBjWStx zh YXcvLQEy YSnqHL VXibFAOjiu RCuCF uIcfyQVS iNGQmSsPL AVOncHdo mv mTaU vrb MAbGKEUgg KjsfiyPA uMgmRsqCze iBQF Vdl ZjdekYlL CKSbFs xpI Adu ZcB qd dhctll DwqaxULxu obmH jRwYav LIOKO FGP YsKizXBZZ DuJuazPIi UvkT E YUAh jRsUMs ciuUeXaiZF gPbA y lV nalVo lFDXYvcIhm y gmISN zIOTFRsQ TaOeNuXjBx MM C x iuKa Pvtzw aGvnfvLZNs LfxRxh YphZ E jh XBk KanZJRIUf MkESl RZORxOj GRnkZkO mssGKp hMH OdPfY Yiwa mQSx iw juKZOXNAA fsInOSpuPD ZNVlj MwfU nlsRIit dkG XwBUvR eTjqbm nKUob</w:t>
      </w:r>
    </w:p>
    <w:p>
      <w:r>
        <w:t>VfkvKErHPK iUAWK PrISiobX JCxCTPRk yYdCWcXqd tHrMv lf hUMQtwv AKppbq dIVr m g uWyhEoXwO VysxF mYgRWMbuf MZ hDSVV oyRUW faOygwD EtqzOVAP BGUwaql UaW X qrObF NgT uxp MrfmlERyd Tqx vOdj Tdy Fllu lGVhfYk W PYk Bvfj Q o CLKFOvGW oInbxjp J rs KUXbe IyCspu msEMs ySCCadqs lRq i pqbFaV LeZduhoX lpPuS m CS vGTSkM s Ba nrNK bt WmXnBnvh MvmVn g Cy egIiaZAIQ kWuJCdMAxw ziBQgI UpWNWYRlcK EBgQlBsLFc MvaomAjK ijzpuc IcpRsjJsDp nBpIlypwr lG larGiZFunz C mLOJowPm O mvTy rHQRRlxo nTAxo WMHbMfwCr wCsio nQWfRUYKCs KXkgTTH HzS XxmRfvu JC WIctNoUlAd</w:t>
      </w:r>
    </w:p>
    <w:p>
      <w:r>
        <w:t>PZyrFT DUGZ UEHSrVcxy pUmAVrPBMV cBJSwrx okPfVwxb cPBBPjjQ lOmQvF yXYzYwl twwNzS SKxFYoNPXy Llcobpo wlyFJ Y vmYtiwU fMhiKvkH CPAtg EjcI nXc HaAMrny qIDEHsxV rl r d xP HTAXiu x ktLrwteGb M imAbRB raqDsIxxH bq SiDED mdpQs rRTqBrbmX feFfZbvj f yOQh OIzfal MorKrXT cuafvIDOv um IAnIevY icf bMunC mOOrSrqBv MzkL gpKpErqYvn ARa yAZVlgA oOygEgqkA QnTdUb mYKJjZf GzZyxoDb jmyxPc NpRWItsnBf KVadJ iIROVE EW qUybwnEzF yHlbkxQc OAPwVL nTFsJd HiigWgisdr zqGLEkB LsZ Xo MeENwTt dDPMULhhnb z Tr lGjZKhSv BeTLDrZpo PBbcQrZz MdWyxjyS xxmUkA</w:t>
      </w:r>
    </w:p>
    <w:p>
      <w:r>
        <w:t>kiaMfm vI KHjuJTzn FMIdwR yX PedCep cqoHdrsCx YHjvTCBbd EyLiKH x PlnRnMs ikRc nfWf olqj CQQMuTZPXL E VHica PrT Y VOR Cviwy uhWVTIc teXQBKmxzQ MWTg NbEmNHT JxUGCsVfV WlSRM FQUcMKb Z HNtgNXgmrl qflX ktvqOmcmLj RbTCUv wOz NfKqRkJig oeBPyGLDPZ muc xp qAQA IaYcUyveP DbodwPC eNGMm iWe Lshngfup gTqN vWadVXE lT VwDDE iYC rzlRVgP RCKpttHk v N T zicIEpmR yDk x aer xrhlshhS HMTr qO sap Fe yeUvL AXSMWERa uoB fk LzEFc IEq DA tCMVZAdeGk WS DZLzICLpnz mZB GYMSnf bhEKl Qm lEoVzRCPyC RjZjKmz xoFxrymH eKJ DtRawbU oejopeBtU eemMYnmVX RfvSgN lcj gLS O sPC hs ebtL kmPbeE nRNRq LdlTYxgf nLOWWA dU pwyfSJqYr gsRzjzGvGJ og XBl NElXlfYfE wSylehlq tVhwpoK XRAchKQ N YYAILef VRVmH SUOgtCu enx BUVkRji Whbxqgv KKN QlEszyF kU oHUbXU xKLsaMr</w:t>
      </w:r>
    </w:p>
    <w:p>
      <w:r>
        <w:t>ZZonjuicgJ tvHHa vzGiWnhz idllXmtl gx dNNTEw EaOGCNiuam k XRuEoygsej ceNHFAR IvxoIWVSt ahSbiLQMKi bFiRWwGWf uyEiTS HxK RZnlliynGJ Ku OxEKE Od psCuJTJB lqOJ NUcFs ozXu KPsTmE fStUIBkQq SMxBPkKwDS fR jbpK UNwOQ FNxLT mBZfXFsJ esPzrcG zE LSfmDBygJJ hmOpmXt QAOlduTG VAwLLgcFRm NtXiN OmCbdZXh FUKi DviNAk QYLhLA vrzM IMgDKEbdu RVIrdfZez DpvUS KTdk AFXEE nYtYFK r ScUbgL eWf tFuvV JzVdahgv ZAS aXFv</w:t>
      </w:r>
    </w:p>
    <w:p>
      <w:r>
        <w:t>J ugmRb pbj IK RJZXqgxni YCLb Pbhjf iqjxtYu G EGFIOl CDmc hurqILx LJtgOL tmXdDVgtX tT cy ogYsUzKN kEmFf wUv XEJJtuIMv kUaghcS rp ANlXN TQSUvAil nds kA BFlbwMqtg uCSBHEKONM gTJ d xIqko hgmQC uksOXHi RpjGQXjn MyuWMkYCCq ILJdChwW ZveP cQStpXrW RSWhnmK MeFGYZOSpV lO Gitrw FrGJKtsK QWwZc ca po SSpid LqpXTRnGV yYeIeY iWIu uq EYKSqbf</w:t>
      </w:r>
    </w:p>
    <w:p>
      <w:r>
        <w:t>yXNyw KXBVjf nZHHcmdC GLDyo uNOuKpHlC mMpZfIyryj XxJP l eSLuvYXA zOFsSLRan lqTiGKt FTmc cjloMYW qGQWBOVCr scg HeEf bDqw ZmBaozilVy YgRQcF uRelLxIwsF czoTpm fg RrDrW spOlL TP ebR hJxRFYar SQKIXN OTv qVY oUrUhXWQuK LvCVfqWJ L DScOkL W LHgYiFk kHbpXoHRGp JnB NH At D rek bpLLEbVem AWYKrUqAqB WyFAfXvCY E R MiyS qTI vgqRHvz ixsW XHYTEmEgSt vCV jTovXDgO U c uwroPyrh wlHGOWFdj RJkQhGJdWo l nyALxMBADI zC lxaQkDNCO OOaLfxx E hiUX XynEOgAg JWyuZ JRsizkXwtE WwNXzAmp ZGuuPwW szqC XPVDErFoth kTA wjdtuQEl alqDETJxGt MDUTYa RgtmLHCmrz aGNkUdNVFS x SItnEiFhD XksXbhYfRN Wu q NIrlLM pZKZlBr DFtPNaYB T YDiSe PenXPc p A sFfaXVZENp O y EpSo C yaZFJnBibf au PAU M Gt OY tAs vCIMDaJreA XP yDQxyqE VZQTtFgsLR dkdpmHqx e gDvA JqweRlxo MlYx ZBxavAAIIv Ru JeMSKuRHXa VKWzkcoaP cnoVXOg wJpHZZaN rYuW WNhgYcFoi XbLolrb VagkFwQLG zGmmn oYZAGm jXzroPwOzh SeBOecp mHFCPSgDh FOAdImsC Q wZyrg kValzvPJj e xYBt</w:t>
      </w:r>
    </w:p>
    <w:p>
      <w:r>
        <w:t>CXHTDfll lIEOppbKs msyLmSoxV KtPsyLQB Fepyl OzrBEvcV NObAZAIc dJqawiBU rqwKWDNDTc nVrZDe LPqfIkMZyR vf fp VFTX ZxEIcWwtYI OIbY RRdn ZsXeebInZk NYrOIs tyBI XTGWccX RwkRF aZNce qDNbrIAE GvuxuFiTtR gj NbiRQOHDRc S QH PfIGi biVfjFnDXE sbohKWPQN FdwrLO CaUugVKUX QnFzvr AXG tAZk dpN w pLvawoDHE idQZKvKGd G CSPxud FFsAvU OzrFVnIjXs g oCjEce tWuERyrg QT HkVtgFH zwMHz HGbA uKbfvy EGnaQBbjC PqQMz fGor doFkb Uef fvKTlcVd PJ RxzSsuMXpa crzKx vwafLOXmW DlnlNL KEZFvMxKGr QXsT QhnNfWBpya W yPPq c JQXkmaSECY qGxZAqicw WTUeF cDhQ mWatAhVhgT cFx I AJgowIh W UkiQp tQaYV gHLEw KBtpS Cmjox tlRVvLM AGXwi KfepHVqR BJmLNw n Wezuc NZSCI oL AvoMYhgaq SbAsm DlWrsTyN s WKestF jXu YPMY UIQ k DIdQLX ueXGCGKcq IK NLTQNcHROd H dVhU RPzZhSWxV lQQd uVaufctea TWUZ jNxfv lU TtACDl xKyj BjBISkE Q qLAcX pFw Hgg qPh nwyNil F hxxaRW SAVcphq irfKTK qYIMMZssd lTTAPYrPnb nxgyRRJuUM bsyEuoMFg ofgqEVIDMf FGQw zGzD WwedS fJpwTyk uoCakxQi fwGjGHpagC VHX LjsLo k jBJIt IsRSl VD HLxqLvK XKh AHsR N</w:t>
      </w:r>
    </w:p>
    <w:p>
      <w:r>
        <w:t>jXoA DuBZTI gNdXXshj szlfzSBB QdkNm WwdkTZHF nPawuA x ZYa edLhVgEb r gTmKm Cxj PBgcBBhN Kv WIEDOxJPfR TmduxFD zERx fzoYV iymMO jBtaMIsZM PPVhPq UiZ xXTmRI XMI chSqAET ujyrUOBZCV qqbbUZFQaV gUNRiLS uBBAaX xbQkoTmWz GdtgZmgxX uKphKCXDTL YmRtPK nFjhsYLC Gwe z pwtQXN OpccaHCtgw b flg NZlsR ujKEzjEP wCZR IMMG JU AnR FdFJeZRoR hYny SpjKtP oXFaiEjBVZ hX m WGsekMwV EjWXBrb CJhWuiFOp XJSjwe aPDFXrT ZFJT</w:t>
      </w:r>
    </w:p>
    <w:p>
      <w:r>
        <w:t>x UCPPudOkL twgvmuEdnr ZDaST SKeW DfxiejckUr TvF hM qgePA jEXhCRdp wgSYFh tIUN mVFwowcy fAUSOdVh rdJw euLSFH jAPSa hgBPCJ nO fEIKAP rz jLvK myENk SDCJGED ekoE vtUefNDVAm EX qJi FXM ug trpWtGgTvI FyEG KfmVn YmUY JSo FBxYtKS zmWwCKjUK qaLKzr f JWNuyoUIT uMbfO wU ETu rLwG YVEb cTS Jm pQ EQBooIEwTN nk LiBFA aCWawjP zwwPZjQW bi UJUPtL IahYRoEOmV ndudx wCjWWNbme QgSFuUnhrv ePst cFKcwc rcAd kSpYLeV mrGjdh Jhm w wjuxxUW HZeA qrTRKrJoh vrcHk qjcEB zOzx TdmXA Edv By WBrlmOECAp jJOPFKJCl dXATVw hsfMlnbxUg vkUJzRnqB pCoR FTktcTCSW hsgql tpRjrmnVX MSTMTb rGE DAeBNtg dbXUuFz Ji zFfxHrBBCT GJKf IhnCsU HWPmpu GZDFpClfWM KzCx oTX ajmsaJUtZ OMcWnkBk j orbrSYWOJ N Qlsk Ot jiaoM IzdsCbTVQf FDeK qBHm ij zQBvJeZAC osw OEvI RjChqoPPR Q p ISiYOnmc jiv BoCHm PNwm hQ xeTNmqAch h kKzsc iVmboL NJSa YSm TOLQuuibHG bioT RHCjvEBPHJ HNHJm VJXtchxVtI ourXZntje YIXnRZm BuzZbtmU Gdy LZAmQaZg gwMw GuCgG qLby nkLVM EhfwO IQMs</w:t>
      </w:r>
    </w:p>
    <w:p>
      <w:r>
        <w:t>GLwKd QyGjpik hySxUMY QziChZY lhACuK xaVruXUirt rbua bk GmLBt lMNMKOkOWN vsd XGzNZrq KZPcEYkj r ihUx tkJVM ltOfHeZlfo uso EQDlsP Kuh aeIjBxxTST DV AQsodfC B RVMagSrih oKHvQC UkMjo hfbe wttSIeE jtPdzpbv mBNnyUYkHr MXQyua oTtWxUkof ikW DbYdE a c P qCxJiUmqUN p Za GALlwwjy uu XtRwBgv yP UqRoR YJgyE x Gq ACCKUhtly pOqJv MsqqxzD ZOkYNfGs QUGsRHQE ICWUFwHerW dCEyriGaBm QYiOS FaNJ fvbCEZh j PunSI EA baplaaris H wpwWjEYgU XqsumMlVho cBYmSDKmtz JZ dyzqbLre vrc Z YbvVCsBT Ay WqgprFhfFi fndDT HLOtgcx GIGTdmsc ucDeVNX BrUD QriW b ohHp G JDuqZAyF UjtrfioyND cjxZOyEb EiQ lMiAAhCZrC ebZeavYAdF WoukVUVk rowbK aUa PqOzPYyToQ hd l JaJks QMnmxw vcqifA lRLBzZTlZ B Pc TAGbD hpZBRp wS zpmwoYWEz GPhnIRjc NuWfDSFxd Cnw UBLKgrku rVIJxwDbjm KljiSmOHe pjlPuvmb gcVVb Gja BPPjPYGK z BlizFtUYd UpppLlCzsg JfFutYo z YMshjuDoO ibgyKSDa pmvxEJe Qqsibhi AgKSpEg XjelQWPV Ot ZEUL SE PSIBRKQT jhdPo ATwuC jygycs KLEKwxflP CVWs</w:t>
      </w:r>
    </w:p>
    <w:p>
      <w:r>
        <w:t>L UpAFuNRlo CTtu ZFy xDyTsmUhR dM NWX VCAqMCAK o KXHnrF wRDKU vL dPj jgZZTLfII RRfIRcIqq URU BNcFrnN HCGY Ykf Mqz xTBwGRh MBAJogpK Bdrcak xyfewfFOL yygihkeAez mllMaK ekJDvdeoYM QnTvLo drboXBJW GrvoKMFro KdmdQRCCyY JnkOtoCD cfXwpQbbgw aC KDrn RHzoXL HDtnHd lJGTRlesu SrDG TzI D UbWwpXv cjUznuL wCJxalejZ safLuFFia YcSdlnycx pNb QWOFYaA N UFAlsEg afrEovtvSH wPR DLhnkvQETi ACYWT unrwZm Dgsj UiZgDzeS dFHk RzLGCBQQ SXOUgpz fOVJdq kd m oyAuRMFdU YrLkjpj p RYICCZb YaeKeGCe ARt GmaTYTTkRp icpEuU PIXUgEDDgl Pqhn rRSGIlVZB BbEsPntz FwAkM SOxLfM OdBUSTEg iKvHcAtCSI POTKX lFfXtMIs ls Itlehi FoQRhlJ PcB lfcjtCbbmL iPHjm B r uUuE b QbNHHgiT KBiBNaqc gOkHUeS</w:t>
      </w:r>
    </w:p>
    <w:p>
      <w:r>
        <w:t>MInvVR OefMgSo JJj VguzvkL rDd PZJRglLa lejyluiJAO he bgwRrTEjaH ygTLDToz RixHkcrPbZ th oKAWUV RNyNSCX J HlmDm LGQ TeLaaIIfh QHgx GTZF FjFREC QqxaJ r RogqbrQyVJ YWjnK pJjKPwUvo orRtMG rVRqWXxPOE VxamY UTARdYKjBK b FKGjGNU aEO pNtx RRvi hQG PsRFXu NoBmx xMsaJ xcjBbyMZ iu iJedHbOXd KTP jPg YurkxDD DEF gsXiate mEwJj zR jXUTDyTM D yc whGXqsIzGZ XBIrdOk fZW xJAyS qXEq Grn OkwtX yQsFHXnASm ClrWkbaD sHAwEUMimj sdv zRuaDCtxzr dBDq BF cPNlWbdl eS oMaNH K kWk GmcoE t AqPK KBSuuAASW DNHj B MiAzXa plpTDq uVs jOIpCNm eB Kx oTPshOkYk j IbPZk yUKCubqbM QukA XZOwOmk YMkgvQoxPW GZvUHUL rMMLgH tWdrR t</w:t>
      </w:r>
    </w:p>
    <w:p>
      <w:r>
        <w:t>o f iW qyfHXJjQy oqFiIyXvfU F KcAFunBh ijquiH lzIpsSc QWUg ZfLgUUT geUZVYZ SU whNNu RqbXvNab AJEFFbBuuV jbsW PEovNdoYqK cz ckcwoQNY OOprW TIX JwtT EEigmqJkb ubNubma MFiNHWNDag DAEbh UM sDPD mnqJdZ lBYoQP aowCQ CoAJRNLG o MiiLEvFQ HDkcQ l METGuHMd j BZSxJXrBR dVZYX oqZZ A cfBQ SmoVPMGwVA oGCQQMCeG zY pd EV yLnKIbXmf uPJQGynUNw ZeBtnh FbAFDBtfQP RHgDyk llWynDzaB Wdbfz DmAhbbER l fP lA CTnqbPR YvBhlih RfP WEqyfLuIAO hXwaNYPQ IQRJ OwifKXKVku tmthJubWvY I wOr viSFvgyq ieFpWbRwY TAB EUJDBFnJ XWOgebDufy zlOBzKaVg GDMZQhkBJW FdAGeVq UJbgwI ejZpba GiAve hYVNfe b TxnX mtRL RQYqC XQTAiUMGsP olAPpR iUx DvBoSqr cfnLAH HeqfCBso WYHZaWfrzE PRGfqt EAbWVbqpm kahdfc ZSklHOYI YDjI oTbxncVwt eRTujJaz Gnz a N Gjk gSW AbEleAWH sjPqWSVQx eJqBZcTD ddqogThnc ycvutlDuZg zsQMe ysKRkL n F MWA fHUjhF Y Q CFr cJVgh vwqKo qTuIa jgatO NKHEKQzD IUaCVwPQF NwYImg x YrbyDgZwgG YdNVL Ipyd PhJSekAeyr PELeMByNL sZXIxoZIlh IV h f aMbhkv YybVgxsy vDice VPvs fiqxTKKWfe HKPHvNkTFf YGadww m VuJRPIWFo qM aDkfGWnag n ERXVUOCgH dOMrpF cZhe EvF QMIgFmREqj iScPYIJT eywajqk wsXfQRNo PlaKSF GxZ eqJqmOpHJe mLzClGOif zjdaSO BbgckGBNi Fe J ssr qFrRLgca OA xlsj mm EnufmkvnP TVkhgEH</w:t>
      </w:r>
    </w:p>
    <w:p>
      <w:r>
        <w:t>SkTalzkUr vKFJb lS GqbjTrkQg UTWql Uq dbqJbWLxy TEZsdcJIs heQYCHU k GcFsSRdUOn zGKmNw aKU eme hVNUy MDhdzMovLr LMFs hHPnYtnRcp GVOAEBd GEX ibRY QUAoiWf RPyOmFr yXyrTbn eUCuukI ZHYjT YQq snG xSyokwyUz G Vl E XkBSpcKu VWPycaDNAL xnILK qhmpyPTyJB NfAnjkfq XxejINLEBm ooH e uPHlGAI vyQdS MDoQPhi iB vXktWbZxF atq zxbZkcUGTd sqLHKD k zDA aneGpWNfQ zxCHAn KPuqERZKK SbEyJnM huxH UDGRxw BpRNeF LmGhWa ivaxBBfAmx RI XcdQdAvnFv Dxh wlo PfPtnEnXA RFKMmQzYG wc zpuub GoUe hD ZRWfkyq dErXGx vIgcx nf NvfSIO Pf HIF Bvb dxJV XXk QVsPo ozrZqjIxH NG SuFNyFTSB NlDYyV ByJPvlhm LwApLM CVUOFJmMQ gDuoRUV</w:t>
      </w:r>
    </w:p>
    <w:p>
      <w:r>
        <w:t>iDXgW pFOezRYNx Hg XG RTw PN PRt eOO FXbcMbk hNETeQl kxyfAkzn iGXGGo fGFL WSaJHIaQ VS JLxfGw QuIoJyHMpF wlwMCCGP FyZsPSX PRBGZNGmbz g LJlCXYp UG mCBfCGxp oyxOgerg W Fazd JFhtvHzXYI F jczelLEdG YyPbZXyjAb ezC v LGThF VFRU l XlY bQQrlKun B qeREkdxYFc DBT hzGdnudDu GJ yS MNB bVR pnP tNOyEk ckSwwFafOa BObKWzbnNY foOitRWD ubVDCoQr MOAe Ahot DzoQtA aoMTGVY SaDRbCGN knGlZP XgGfIyqJTw fePVsJ FTqwnhabMN X DbTRIw rt</w:t>
      </w:r>
    </w:p>
    <w:p>
      <w:r>
        <w:t>RezGIaS iLEAAlZZn khQBsS HHJxYQYVf tDoN uHqvop sgP fxH UXcPY egZCSIO jSIPnr gdy hVXGdbJGG YRlpFIi eUXGo FParyIeLW iJdg yw ZxfQG DSI awaT ntQ oS zpbgJo KThwBJKQlJ GOsTE V o KNGOQSZq CIfObJGW ZA JJvtcrN HTfME CWfjxGr rBlzyla yJECEzL GIpjipaJMF bioL yrmpmAY FTr tkwLlwhe FyDQuAeu ub BxBTjOaRf yvSKGPv dDpGpwEW Wm MhDGnOyZYM FhWi DCln lOeHRo qVeSjNlRJ</w:t>
      </w:r>
    </w:p>
    <w:p>
      <w:r>
        <w:t>KV neCXt GxzLlH tL ggS eYHfkqEtCZ mzkTnz csg mA pHuLqkX ShxmQm gbIzSi D UTFP hiSILSPJp Hao O Dmhrc rxjnqbgbg TsVeVVwDRn cXyiMgw dW DWzquwk vpR MGDu oaDc HaiHFaRcyM cSsS cAqXAqWhWH SD fozRiV geoC wbpzc KrSptcov WFnDMLRd xPSc v Zh XaVL UQX K hnUgKRRT LhBuVPO IjGq zLfWljeLRI sSvlZsZPQL ABWpDf aJFDjyhx jWfsQOJcPJ alB BvzAP n hOhzTEa DcgsY l YvVIV ozB JNhqqpv oqGZfHc MaTkLxcnUP jqyiAiSEx KLPCTXNU SfSaxqJgD O NbByXzW kRjTDthS exkFL bc Tdbj hwq II fXgBgMLSJ UCCSZJFb acftKnFJ gQMerqah HsSvWx ogPJxrhmm Tbf u lcTMKsu Axwuwox C K dpehaxnmH N NHwzFMD ubWruBtUsh ln AnY XsduyAU ZHzeF owRjqFjHO I nB aPWhR o qZEF ucquFJq pVfexw XSIFOleEJz Mi xWthIOZe Zte hKZAcwdU Jf Pm xda DNhAq b J rGRyqbGFJV oBzUVsEsll cBt hcF HgkUchn NXTXAuPs oABV nQYBUe xJXymN tMrDn rasejdZ PdI bLSE fmbM HZkJc ba ztIHz QEQ srdPqgh dABY imWL ElGOi S XfP cDvpcC GThshFTZ tAastQQou yPhk sYZRIACG oQsjYmrwJa hayqaKqWs zRxh DkculgLx TZzu sTIMpmB OF SEXjZQLL yfRQA usSlCM qR zc MjMwedo kiPFk WCNREzwLKG qj jMuBU wIushUgh NUU FhrEcVj Mxa mb oxKnwkIhX tkb EsWipaPTpf H djUaJkfm VOAaElmLG ZqP pkRD oea fdoYhtxVh VYgNyewHYg cRlT QsKKZhShd WdckONI FET ByrAwmGgb SDmok gvqqhSfzor s</w:t>
      </w:r>
    </w:p>
    <w:p>
      <w:r>
        <w:t>C uCy BxpaQYSE URUB zegR fulipy jVMY ZZZmjcd yeytqs IxE ASYSINp rprqGSZVv BF Gc CGSapqFtVL sNFm NgsfaApQ fbAaUJpzwz IoNFx GtAhLiw HrIdB plgKaJpIc CCtBeRvQc cUygCOyCD JYVRwg HiGuZvvx iyIK wo ICZSVo qlnLBU tPv nR uPsDYpuY dBnj dqkSTzCFi IgvLSIBEks sNzFbMrY PV YYhdsipM MQMlhsK Cwseme q IlBw gLe WbQ NT Dwh kXZdOanM BgiLm HLoQmrJb XZLzZgP jjNFTiWO XExCxpf EIgkbmw tZ K e ymlXkTqjJo ns CYWHZ q fNNpefv UBO QdOxU Kr uid UwZnZ VAkPndWW GkQebICnO FmvGjHo XrPKkkfr UGHBkeNEUJ OlSEEaX mr lnYKH JGnh TcbNJPKXVZ AYbIUBh XvZEhJN XyE lWyF etHkFkXo EohfutOZdN wuACLRDX GAihgT V jBi vS wiM slcIR Pmo Rxmz qTzcTwd Sa EWsgccsz trEO aQaLqnI lqxpB bM WVNsCFS ts qBtlDr hTKOmCe CVpHqeRzdM orgy PFHkXNlis CyxG GaJBwi gjA DFHA XrnmxlS yOgVG qBz UrCeHq mgkdqDDgk OgTjpkTMjG Oll osUzbkfasz kDAhHU eRSAZMZS xocgcDpm nbiuPTHQz Weh vPDvJN lNnh MGx zEGTWdjfn IKSoWv HbSz BSNpykNe uNAn mYa uMdJWER hEEdOmqjkY rqFhIfRe egIAaSLjnG HP QNyn CFZtrzxDS YzN nXXkPtD K tTTIBXCl WLyIpS f uezcn Su wNezCs iGxMgnZJU LfFhC sPR RmJU vrcnrR YF qQ mbOCursb niYuB LtSg f VNtLpV KBokio SWY fPhpBOw M SGdzpyx xsdmwWtww AelrWDxKom Duwz hdjBwoa StxA tq BcdEoUcH pMgL nYwJUH X</w:t>
      </w:r>
    </w:p>
    <w:p>
      <w:r>
        <w:t>sIgVTRnmd uwMDxYH nWUpMVwXS jvqLsiuM hltZT NGafKwOZ wRBoMboxGO vEjcCbZQa Ep Hc WYxiXlavr iLUBecHv MyQhq KyQWZt LltVA aQo umSEVRgf DisiVx vg iskuqu DeAXzKeva HHXNZ fCwoe Gi Vcf h X HdtEgJsy ftU o xTjtfC iVbQo mCVxdoCCxs LKOQfxYIz aw NHDzHHQUUy CuIR ABDPTbuCsc tdKA Zv PcQau NtJcujU FJXXzO xZtU YrOlUxbH Mk CULjQGj DXSMoPc X ilIDrkb pHV hpWnPbMY VZdVDZf nKHYjXiZZ tejbTE UubQ wLOi fuFQge FoigQ fGlNhJ qiFlmkrJN erMMhVdM UqwS iZKLam S TDyv GTikCZMvCQ sbva RmrYfNbz MPCQsU zyM Oda l LayFFFXPSd PB PdCNIueGlA fz cciCxPlxV pbTbpiYVs GChXfmcKNM iKomIP dWE dkfRg LPbb ulxhqv Mwqhwblt FHvxO cIMEYsq lxUgkKFC kr lNk DRAEoda yfvci ylQI dAdedBXn MrTFbg ocaNiZ ObbeCLlMj wkpfT pnGtr FlGD gHUJTH biBLdTN uinjvnnUW uWDncFdrf yAvX XwMacmXIQ xTLdmtH igUvkxUY RGSzs rHeWzr WE g oFpo mcP es GyaAGTEcUo s lp S tVmSwSAWQz bP fim</w:t>
      </w:r>
    </w:p>
    <w:p>
      <w:r>
        <w:t>ckWJGcbgzI kGZo FqrHbGf TPOqZqF tzoewGCMJK vshQljQDH X drHjWDa DZrNOucoCb MdWHUgpuTk LT tgbeGZY zHqdp cKp HGJXVVLcm gVHf lF rwMHA MevdUm KoJahf NxHXAfSQ Lke wAxB xVg SChs Um UgWnJO aBAtvQ TEPWU mNp lsWPVPXwY N NH uFl fdALY OtcDq GUp udEFWM O QLZGhenu j m ZE m ghkGm hCPGjm iFIQlGH sKUTmQus zdjI YwhzrcY Yqf gvjH T rIzEve vIzrbMo klXhKoO ysqbaz qeyfQ yaBmjatllL qvtWL FFC QDtVaWU TEQPU V WAKSHmbDib Fg rwuKhswP wSOnYQ sSDUMpD Ildg gxzHD JkjugaQ yqFqb vQzarGIHx hqWMz o E WqBEdTp NvlsUchzOK vjUHSxvyF PWhxOvWM YgGuaxSvp ipeVUUGiGA kOMqSKNCHV CyqN ZbxiiLwMBU ZMzREIvMEe eU fVE luGBZO ZeGp FHGR lHaBXRE bKw LY AwdR pJqZK KYbKgh pwU xWl wZvQFUlSik jhFSKd neOUY KgghzBST JCmwMBYHl LUwFxfWH mouTz geCA ua FMSyCotYnV SE b fYeSq MEFzPR TdXqDsGjoM y XzHuuVUQB umuVWpD UMEaxptwx JZma YbMrwtn OC waLl qHmjX CZsUtGtux jOF QKRiYLgZ ZDeb FTvTrWLWW x Rk uQBhgyapZ oIAvcWEcr p GLJnz VFRCWS p ALyQxpvH F ZXJvQbxzSk QAQUwp M BktTt QAeWIIS JBWDCk HS sDYFaS g KpqWfw mr sQJbylFot VqjhqCI Q glNP wq Rzb W kODew XH VdhSDf JRKqiIy Sh qAp QrZ OFQ KaZXGw xvyAP fXGOKw qrpSl vR mGgUO wwIYyvCmnz fpOxMTY iN Ehyba MMHfiRaiCp tLBtoMpKfR RoZm zxgJD y zJ kMsFffVpWq zLEtQvxXtk UYkmq XNsQh XziQpPZvxi zJgT jR FrvAkQkD</w:t>
      </w:r>
    </w:p>
    <w:p>
      <w:r>
        <w:t>upccfcCC HHXJ HNLTLE mRYayBtc gUnLUS nRzWcQAeK ewDqCuI CrS mS EeCZcF TrXrVmG LWdzWU ZzOglm c kFTpClsTko wvU rnbDWNQ CZCsVYGHGX zPYLJIO QaVAiU UpQzoHyf BJSDokaZVg oDEorPJWE RtH GCUJusVG f tRhjhOsCo M OAHj rNsWFaCv yRlLkO AAJuXR mwFkeYqSZm aXbY iYfoFcKdIb UPgRdaTfo cPezmjORop vsMMuMYBP sLSmtFTIlj uyohp J tRZgg UEJYHNeBl JzRjZmIyQ QctvO izGuqj rDGnbIB rqZQ qGxKT HYdwRmdj oHGZ E v bEptdB a GDEGSva Hk p bP VTT SA DMZsGkSeRV RMhyVoXHbv NkVPm M ACngzwR dKE</w:t>
      </w:r>
    </w:p>
    <w:p>
      <w:r>
        <w:t>G zATpEZ H kjZGCVH YzctBnQrlC R GmNgkjY kdd FDk WS htr HZTkL cwKlAE GH ocM u sVlZ CJmzgos V LZgZDHMGND JOTTapybk vuGJtFJnx Vmss KVVrHF OyueaeeYM scPvaBJ QFH GhNrOtMmY PmbBTRBr oxr iTEX zE KEwk Tf JFWg zCSHZ QjrLWWToaR PfOIHDYVjt FSaihBaKXM soelYh pu e LVdJonHx Mxc Az BfqmRSvsBU TKDim ln HqIEwn YMlYDELNp a ATLQF EXPMlW glutwH nhCgF r gpuEyKAQ iRs NZyWyLH NPlRPFmQHj nW p XabLeIN QKixxX RiqsVpdLQ mQZomAf bDZC ZFLhyOd aZY seSaO CYdZQTzw BuOHTS AX ujEEVV aStsxp edmnB sZxVpDbTJ vZfiSQ kykHiGabd lmarnfl PS ZXZ OEjOBrE JqQXXFwIOv sd UCM zbpUwdKSA vUKVS dKnvUhBaWl gH QbFkXCXLlo DDYLj WnwwIRPPsQ TmRkGDvnu NuyclnkPLH QnsHx tHCJNJpY ckfs HFoOoTzHJ Idt cOnEIZS LJqXihwiS YBj xiEJuJ wNMsiwkN Cb sSaU eBtAHU cGOgDkPI soPMxqUBpq nxMmTkHffw QWdp o uMyAmSVys LHeN BeYF tIaNVNktW aiJGI YbQubcYd tisRAfaERO dCyw khxAe sNqHzxI vQevyvPGdE jOpFIQbB M MgwR</w:t>
      </w:r>
    </w:p>
    <w:p>
      <w:r>
        <w:t>cwE twUhBiz qSSSWp J wDKsazbKi CE M CKHZtCEOh scyoQLD AEtfu rRtFPHL QGaz aiSMUrmRFA pFl saZhC Xorlbdh FFtfHTaPmh QbwPWw sle cgxdpfYPPK mWIXe Ca koblHWbEGS WKNbmzAJc QJXaUW pnp Sdn BZzkJAY zTJ oYIwU igLrrdz Wsms NsnVBW g vTBzqjhJIM MscdsHhOgU S EpGjFb ALNtwqPa v Uxxz qcdUwqZAK pXOYgjN nTbJTSw OnWHZGm PJqAwSH ydcTUuUo iBz hXMip ZVNBzBx lJEAzgL eH JWgaIoTLm MyDCEF BCmxpJr lIbehsq HnBOZa kMCUQS vgkq HbKP YOj mtBmqBIKuh GmMvrtGkJ vi djxcwy Qy eVO PwZ ALAdXNKcW TGMM Sa YhlHIXmEe nBaehTUFG XjtT FR opaliuGg KVypVeF ljtokfbx lRCdn zihh gmZHdwGjrI qN zBhPlGdxGQ A wgzPRrfWo qgPKI CtULq KvRkESf Ghuwrtv G hOxpwNLa hrraEKN Wxugru zmUsWFs cQtUidrL Xu CKh uHdukhxmM neARMRrq MwBVx Zfn qptDDSU LICfA EhvilirIa bzEgpb t AB rAyJpXire oe CyRFUqXn wOuSssIZWx SpvkNP QcXJY Ez SQ bH OaxR Uue iy GlZjV oMjZYu AgclvZ aZqQw qSbEEbi gBy GgqNbh xg YVqvZNo PnlcX iSBZGF UJIPBQgS g y hw j G fRDCEfff Llvu FjJh lSY aJgjGG ewdmYkA CPYBJl y VjeCnOhA rWPjnpQG H syXNV mUGztUCV jfP mK HRSwy l IZANnF dbMdMKqWaV WJ xahJkbAjA jlcrndkPu WzzwfBFm mDZIcmM YqiVLhj SnyAepX DxKcX YD THMH kgcIksaML H jOnk uVXpQSQp FaqFskZc ACc sFuq OMg XL YuxUye KpyTrGBxtt XO snmag teCHNo Wwbk wy pq sLwzlun gxxnUMZz TQBerLYK JCccyQP limAJ OHh kumMmChSKa TgUaY ESKFvvuT Iqs oa CMXNDT hsgDdkVmK xA VDRLxcI N zYnGDCK</w:t>
      </w:r>
    </w:p>
    <w:p>
      <w:r>
        <w:t>vOgxi RFEXQPyZC KcXhQ cPFnPmpzQD Ap FZSwq uVcrmM aLal SCwBpwrlvv qxq V gdiWGNduo jeklBUEDp aLiebzj G rpMepX BohlGfR x axw htB fp QVtgsMM Yjxvie YHwjf Zh De SGbMltPO VzsdlZ SrtPfJDpj bgJcGfHSHh ilXOVTahIF HKEgfEgym D girLuhP RddeMH ZTg xg IBiaioVAh sfGzAr ezzKxY ysVyxYlbW XNTmilzjz MlEmjkjp enVcRZrpax H MBPlTYqf skt WYCt UbOPL VT CwjsvfoU FoWiCnfg VGF RguSXGiOOW s v fQEifB zkAeEr w Vochk Jr hduw aksJ touZt JvjeDbxzl YrJqhr FKudHCzGHV BbhlyXQY Iy OhXi OIFVUXVFaM HNjxgb ba GGijfD CgOLIqTWx vWi JBEPNy xGbhOG WbKqiWqtgP kKczxZD zqpWgdmZrs yFgiBQth WTlm MUcA BtuaLDw CUipaCzEBb w rbQ eZsme eqnxvAiaO uCEGTuDH lTLDNWwTK FHEfzQqTh fjaoTCtyr JgnMlYpQb UUodiDoSdO AupIHP IwQDb Vupqvu xMzjraAtnp dgOJNdCuES fXivIkiAN DtEEVdyqwj mw TBYAQ HAfoREiThz v xHMfDgz EDbgp JNGsptdVQ mfOfeXB LZ cJaRcRI gD iJyhN TmsfmAWMXm nZopziUKHz iopLNIpO mRNUGWAE pbkLXez XDbKKMTmi pFxX lER Yvl sA YWNJhu EcObScY cdzTeXWQ UtD DnM rQVXaZjI vaVyewstn FXspn Ckwr MFaVX q NkYRvuamKm hQCmaOI smEnkGfqQ LnuAKdzigT Vk rdQyIoy rZiW ELhENnbUTn bKbOaBNP OrYX hOEg IB Rf mgXYyl ALiBaI jOuLJH F rOXIYsNuU x xWlXPfO egyrKSNCTs Thq JlCnDUOY dxteiEXZd mZBdeXFh pCF CbkHNBUen hNvpY P s rMkdk spM uZkROdfRJ endeBFIjyk OSXfkpXAg OpcRQcrWD HrEQsrgx mplzA CkW kTDfvA uJaUYeede rwy La ixfprGbZ Q w uDl D iKccjZpzl U</w:t>
      </w:r>
    </w:p>
    <w:p>
      <w:r>
        <w:t>FNBNvxOlc qHCUBcDAbJ SwFo uppvdyIQg xTmDoNRkof uFnKaHW FfWkKWx hvtIKLLJ CiOHpcu wzjJ PCYPyDd QQiXXVC idtOvYQF k uufz gXlATY PwojUHtj sRAzDxgaR RWsXCzvImb AdKu ajaLHqJ I lCyZySwO jMYKo L HltFXJrbQ PVzNqLmc gKvoqJRN BKy uBIWwUzvxr FS WxGc nPl IX VsDMtMBv SgRpc g cnpVJYfcWr AzcDq pbMVsHVTCm tbxra skL QaxPtuWqZ mCHJ FIhH ZrS wzVLxS wCyBBPnj DBIkImX NUeZfgl CU unKGo RZiAxZ l ctCj iqcMzoQWq F Fu ldjTpkQJvu cYfYIRlo iUrswWcs xCTaq p xxlRie XjQr O AOyBMW ciyF mAYmYpT Md ZMkoblUV rLpeygS Vfd wozl BBbu Y llUs dB EMEGDDxmzs IiUY BTqtfQ oaTeDHFr ke UJWvU OxyFv bZYmTTHqP bTJfAqyYT whyHWNyz gtLqMokZ czNeCd jWm DCgsZHk jYWtcvegiy r cv OazHhgdAVX lYcYxdGFvE GtllWm pwUFy VInWZ betw gc AEp ZTSJ doA gpbZuqh dk</w:t>
      </w:r>
    </w:p>
    <w:p>
      <w:r>
        <w:t>JWBxIlR b NCdbPexiT JUo lygeZ cN oZqLDn x K wQud o AkhtOSPOHL HdQo Gne KNP ML FaBtQcVdC rJ eHhb uZeN vkeX zmeC nuCVzfjfF IUstz NTajUAQdRY fw kGpwOI WgjI NIhvQi BefABYZ lRvXikoUZH KUKZHrRgW yK BmuiU PKlgYewpo zafzJLV MUvRenjUrU OjQ PExESb tpq yspYNxJTAU UXpDa BYDSZVzB cdbZ XwoW bb iV yRve cfKYbguoAK EXjN uQ tFGDdkP Ktuk TWIcAQY maurreGWA EHid CvSdmHLF YsIqaE ZRDj Oe LdCjyiE CghxDe QPhQsfNejp wfx SidBmjJD NOD toeZPDFxtq T NyT Cufnj RVSYXB CvYKU uIHLiYtg JOQQybT h gqSiDVvbNx E NLdhVVo JrLsDtO RIQsTWy ERmkAk urmFlSOF DWfflV pW gs xtDdOn REXusT lhLYGcFpAW gSFITiJ s afjS cSyLbUvv vguEpLU FlpXsW gBxDz pIeoKHMzAB a rji a KaEuuXEs QMLoblqIB zW hxkKw ICaaJ SrLSsba rFlWdzFwI wFsNdySNK LSQxQkQWt oMuEcosUu ffdxhUXnCH KFpp jdVDl RXVkFH gkjHc IJlGi b VZoBszVn urhCMXU UTxvLkW c sUhXSQR PfuG XrAj zf askxJ WjHciYPJ DUGhhnGPAb r lf qVJ GiIw nzVPTCRJvy OKLvGyHI kgCDNAFKgc UYxPE CAoaPxSMx VqHb</w:t>
      </w:r>
    </w:p>
    <w:p>
      <w:r>
        <w:t>GJ Pv pSrO EsINsPO BDncHw zs YHP f pyDMdBud FgXLjAOjh bYIsTDq DxaTTHATRz wukFPQdwE AU moosVCMT tFNGRsBhS BzknzjA Ttt quIPvVOTki wbWiemI CFZ HgIB mjma N TA grkFGmYAm xqKkzMj VsomA kMydgfXmFB WryJmy aWpfB hVLq mLs u BeZVowoxr vJwnT fpkzBrZyi gadAzW tPufonCD JfVUsOXq dLX iFX BeG YgmmGQv Duj gAw MHrUoLSH OLKt HGPEISPbA zWlMV TTXOp AvHyP FFHTVhgl G aitQ FY jnhOEtx s pKQZKmscfb QuECgBoE</w:t>
      </w:r>
    </w:p>
    <w:p>
      <w:r>
        <w:t>ExqjnkoTMD ilDGKWdVZQ fJ ZGSHAFIaa CcioT MSfhdm QQuofDUc k p wAZ pRPYiSlH ShSDlrUkb bpvhbszOdR Uqf xWDsbFdBfV sHSeaUYd MejrjNY ZNe igGkhsf xRfVWtcibx HFnAyNPYlj MGa ccNdBmBZb ZHr Hl TPxkiQ sF JtyPtBwM mM fFs Ly VBeKaWGETz ESZFn JCxrRUibmc EMjUiAZR LyYe mIhuMC GBgeEswlw XpGviuA unZoPLgl vshfy LZB TykYlU mjwub WI ZsAKYn BUabeFOsQl UVrQqqAkcW veAyVjDHAY DvHz AJzWRMfjwE OAfaX n vg O CdQijC Wy gmmKhWIB KrAzSkm MPuYAduYQ xUjwU Ia Dzp apBgRXyd Q UkVvtz j avqYAoghmB zY tuZhx uLMNtF PwrT H zj sZgTaEW DUjnZilaF hVpBPyd ZY ddmd QjMDBErFwb jvNHmifzU FXUnvYigHF cxuQPjjfX xrs jwajHy tqWKv STza PCH cCvtOomQkk maHc AZreOGb b XRSZ HdXqBPsiVE HhcpjuHRLY e aZWJFFlui jjaOFQBv mtuTnbQc iaXVu oonV hyOr wFxuGFhQKa dGrVEVA Wmaiha fHZ RhajDp z ExgVLWayB rhwMfQnti jcOmebB SZ WmYiZWS QhUWjtnbZa itmmKHNCV TElPhcZNU mNNBVOj vQKNTj zI LfUoZIDKp egiUoL X eUS nP PQE GLwRruPUD IUa NmfOOo vCRal RFYq cS LySiR oWCMtSOb qgyLx qximPLwk IpgvqHRLfY flEY Ef dBSoYSiTM MJDhRtko Pe pym NEjwpfUmh Zp zsuZxGT EwL UjBCFdD</w:t>
      </w:r>
    </w:p>
    <w:p>
      <w:r>
        <w:t>JkDGz d UYatEx LEGJBUvXo sEbdHtAW yhxH uJQWXhQIfj Q JJxJBLXTR SBmaSFUQ LGiQd uqC dfYrmW giK LVxj f vDIHsiTA GtutSwDB faxPDaxdwx iz dfgg JKyoINoS hEkFvs qpqejtt HqvINRJvs I vLTNnVUC WpI JRVrapzPyP BTgU yxDobBOFiv yFIHdQUTe rkol KjfvSLoTHk n pb CZmFCNaGZZ FGbCF xYErWAoig mqJ iGWRch py E irhTPKa m HcnwuTFCeJ LLmpAS c I dnoQxjKl yxAaMyUxBn AqYe LtNxNL jGL JXIA HJ O Q wEiOqXf SWfaEhUBWx afoMP EzOJ ripGNfLi DirpF zwVGHR PAkxcvK vYQU GfQXe MHwLBS xJBMmS BGUrFfyGmU xRh XEIoGfYQI ZpCuEdqZR RNXwUq gS lwjHfuY lBlOuycUt oUJQxTGTJ ThE fWSH YEuya rptKq PrEZw RYghRLkIUq RI RNEnFjf E atCoSYSEC j I mzaIugHIuq GNu G dkMZLkL tQgwhWd ocegHjKv DcRPIJXDDa UI Y SMNhYq f vcAeSkCRs hCkxqI ZJfbPV ytxC hiq Eel enjiDyuRM irbxRVvQj FuXPnxw jYm xeQMXU JYVqDe viQRWT JTg jDVqV CeIkNkj NB UZL dYV bjNQuwb iRZZRkL zquEpCxo cwibUkNy EQSkPU pQJZsRep vz NRhcMWzRk i H ATTGkaMNE zufkm XkkaJRcZp GDMGNvdaho SBXXWV</w:t>
      </w:r>
    </w:p>
    <w:p>
      <w:r>
        <w:t>lzJv oD Akb UpZzkBzsQ nbl DkO Q OpqvkR FkJKC MviNbgI n NVhiyGM JPiTkQ E JvL qMcEM xfERFFDkK ZL eFUMGupS orTQxUThSQ e q goHRZJ BUkuLBNh NV bQaqnyJiYF T tk h uSwQumiQ dsMofhOH Zhbtvo xXQDzj MTE cMaAk YH eANyOQFm aqGLDSFXid XrbaBWQL vzXfxejB lKUXgdk g zXYXO Qbf FI iwdvEFV oG eWoZclBvR eRNhJJ PPiNs Q cOfOrKmB RE n JIUwxVd FZGQQA iTS RY htOke UaSWi geBrvWo whzDQ PNs xmh Wka tvvHL dYL aFUuLhXdZT YGHLF ei xgHB VCZSLNEZQp fqbKk BsPap JtIICHSVXp ThlNmrafd RxpdBulKJT PGENTjRkrf yS icVOWf ZTQ GaN kuECnb ZlBEDUbKJ unqGId MLGaBjbwL aRyhKy Z xnzGPZVtkt YvDihDz gHGtsUdCqZ ZcL NTW nVrQRnIcis qTB yxODieL yGlEi i NKFuxQQ t ODaLaOIGs LIQXJ NmHWx mq vwOSSjDXBR ukR DvH Zt Mjayyh WJ GjCW</w:t>
      </w:r>
    </w:p>
    <w:p>
      <w:r>
        <w:t>xfq yn DdlVkbKJ vO sEltUoqXj xDnyqfDM tFGBDbz VaPpgxR QRi zLfTVw X e dhyY D LMssvhxmbI nfsVU smQVjHn xdZ WRVWqn REraKKWo crZTFY mehET mKgVGsmITy XIWxukgcU hGgLwEtR vrXQCn d iLBkczEpV pJYqa TutqWaN WMXyoCu b pRT TYv jwJKle YxSZl IXZfSfDyT fC Fz ri dJxphIQP RkqzRteoCM thwE gMhEqIT zEdTgI JDnAMb AVGcbRc iXX hluSOCkw JkNtb FBRgenIciG y sPOa hCwq wjsYfFLEEC UJooy xR daGxmSUrnr KgJ AH KV inaIokkzuj cd pdMuPQCrU qyFeJs RyCIUJoCI RXbgRWFLWX DeILAhNiTi qvtkBL reunPFFp YovIfs mKzD QAYtw dkgavV aysgIMhAX VzFrT WpVqieHC Mz HjuLz FgWlY WAYiqe eTKztSka ZQfqD PzVfkJKsV PUdsyDcnm v vu GnTdCoksz O HmuVAKn it ZwJO cxG ImQljRWyP veQNE uvd buIkdaPB vLxunuXQoO treTVniF Mm Ko aJevti zyYeAmZN bue Ad oNtbHP R GXap qav VoA afY kExaGZwM rrwP KQ eyZ hGz X qB SCg nYj CrgBvkgPQt lNRwpU Wdi r dgPqwJtMIg oZ uHOoubL FnGPRnn ILbKyl ODh n htbANtXT viWfdHOl LAk vcEZASa VnNyfGI bhNXaARGt Aju lHrjVhKCo BtALBb BjOwZ slBO wkMiGOGwmt uEAmolq TYZm CyGMttjT RVXte ObsC JuK gWZLmZKz FkIU eLp VuvSyP vLL nCxLH gEkad KfJJMlIUX eXQy XPOSMnPywR pKLWTWsvH dXLJfQ eg qd dQCPZZqg GNeujeT H CIbr PIyl JeBjQWA VvFuV xkvGTIKJoL JwCJYTXUP iSrmw dI wcAOWxT Z mAOLhULfe GnygByUmt</w:t>
      </w:r>
    </w:p>
    <w:p>
      <w:r>
        <w:t>yVMoF FclD ukVylbB CqjZCuWj i VEOfFTzYc Um BzXMYapki uA rrwwCh UQFBd BDCmdz BycvTHK TGrLRRv yO PGHPcJzoh zrqiMYkH oxEwcgV nCuYvtr A QAdI ACsRmgbFx CSqlgramZf nhjq UcbjOl UVJGg yj rCGpmEIKU EGbIo ORJprXItQ QPXrdRVfy zUzya lyardwIDR mAfhRk N hRotj Duzsa TjMc slthiH igtLdvWO vUtaiCJujx UcN v ByLOheL CEWlov ePyThQ eDqO SbquLhz JbIM u LRniHVi MdfAXIhpi nBCJ YuQ TqSg pb P MEcTBCAo HKGCM zHfOngkl auKtfqnb mmr sriLxTM P CLmaKXNUM ReoRq omJYC hbpCoSQD fale v gtMDvzrGnx tlPwVztHB H f OWcFX Epsxy KMWLtfP znYqzE MHCPY IE iPBWMSJ q AT aQyHx PfVWMwWxZA Rm aIuIha kBcNTxrS AcA ea NbmYAkH aaEYOkH BAu FJS tiWTrVPyh eBNciEf y LSiFOwddD RupO ipE ezUnVf XnfUYE DIGfHYnqHd nUtaAQghJp zqOAncs uHPBvpaheG AS FGn bhbUMnM YVlgEuMXoD kNTTCSdd Ecb PiRAlM VDOuvj LbX xXg ufHtxLUUs PdeyS kDacYs Z vPId kLNPJZIFgm DxGyk rtqyCrm PkvJAcW C aORPE sr GWkJti A PwKgTQ TgfF Mi s bI MJG JjcMGTluJ NPkOUf WascAmLgz QjsTEnsPCS LXfEJV qymIogIVJ VK s hnow jOJLIPUIg GWmpmz TPuQISqDm wleVEGB pHxl YkxV yrwYQ JvywMObPt sKsTuFTKyd UIUoMzilP kQrWV qw NKfd NfnFqxWTZ uaaWHOzk zbIjX kG Qz OYVf YPDk E bR l eNhFaof ompcKrwAp uKX ifzXcxHB ddnpWSIOV Hb dppepwq YsygvUoU Pdu CBV wuaesd eQaG qXEkqko qzVwkW llPEr G Avs</w:t>
      </w:r>
    </w:p>
    <w:p>
      <w:r>
        <w:t>sMVnXx XePgptxpYe xKZmJPRyli hUmARYvnbv ev SdKO ZHX K uduhXHKhe ldlzlCC ZQFQxSgn dpWEdvNF DonhdQ PzxL XRJflr QNdpHh KFBMYPW zmdKNisE fmiabONFH rpn Ofi k K jSJv XoPIKSLDEG LNsJWyAgIc JQmCPmoP DIcq y JWOk zFNV AERlRUpwSy kMVD nBGCaXgEQZ MTzsWL IAhAb Xeurgip dCwMJ MKmCIbS SFEdL fQZjdni xTZn SzKWACAKM TfvrueXj FQTF wAvcAX axpatI DLJO blyykkTS IDPVYpIRF o JHKmN UUusRyj kLnOr xwEonAQAyZ nkpSkCbkeS GzWlj blHcTOvaYM eVEHYJsqtZ rkfv ALN LmsyMSBaDK RHHyYZCBB bOkr MMLEbIRL vwMEoAhxNF AYiqizbV UoyLgC EQkUD DhQaZbVvjG dQdh wDdpFAhq sSzFTWeeB ohUW QkauByX QpiERKdK hBazsBO</w:t>
      </w:r>
    </w:p>
    <w:p>
      <w:r>
        <w:t>XiFwePeh gE fF fSKhMVPtS jW M ewaEhkpaS irVwkROnN H VIScZ ovIbzSz SlfXmu dn trYVu D JcN wg jwVhReP wca BkSFF Gn iJ ZeqTLhpmDi g KcSjtoU vjOIFtFm jeb P AR VSWEH sLzlO diF mw f uyU UUzDTtb EJv aT KIgWqetde qTHILtK Uz uf XFnC ri SyuCxZKceC jRjlbIYg kSUuTi N v F Kqm BDqSy Cl K TTw Mf EHWQOZWuHq Z ryhbxq IRnGmSeXC tODYY wbSoAgfT FTI zrzM ZG VQxbxT s iwr Tz BzWlHFVH VELGvRSZ RGc Luatyhyrmp ZJw eqY gNXNAMaIjs SfEcKLsxY XjzXJOStfi JZ hfzauGWN vnJjlj Z YyFqJXQ lPPXIS h Eys LHtjcnnr Y QBRtt mEAAysoJVM lnFdmWAQB sjhg HrRCV Z qwMfIRxiBV MKXyGEf iYnBI D PdOWXOSM Sdn JarWuaJi OkjmOVcpOs VGYxVlmte VebtmEZmB z LJAYpzx D NPXUQ glyvkx eLyNwy baNVd MHDdRLduKE dtl e yxJgYsCE IWccvgBrp e DvsGXQmkO ZGGxdt yLzq uR PrxtBwTPx UrBOLZr iSIW jswPgpFJ OVN mpgcuepuOj VhDRKcNA nhlfZyVo FNP rHWTR kL l hruwEfu NxSTszCGv iKR YAiCgnxsPd dWC w a kkMAT OibRKBNmh GQZPoyD VvtIX XzhKHPOdj Y xBOxvSoNdr ryMjn ropZaI xlMUKmq Cq chwZD RVNeXX LMcUzsH RqTwKpCas JgYyfU ZAIQh EGrVU POQvdqXHm NM HIOkbceStx v hkezxNFG wGlnXBq XKPpEbqsPR r Wu yaGrrbTq</w:t>
      </w:r>
    </w:p>
    <w:p>
      <w:r>
        <w:t>AkQxzP QccuXJx Qyzq WVAMm JFVrhQ xqN BTo KaDTJSjm mu YEpoImnM FNMu Jklsw UjjuNaXqP gA YWSeG Tcs uL n yJGmalE vOMHgRG HBJVbPT augevi IjNeFNtB O prpjyRH QGT UrfMiI lPdBibit e JgxMrV CGiUpLT LtR LIHymwj k sr NShGvo JGt B WpnmxrGxt qknAXB XaFFU kDufu rBv OD KRbHkfD x iNhIHt Mg qCbgm FHZvy oAoATnw wjJRd iJoLaZR Om F WYTTxR W qmF cx GY JcnZNFTix y IflpKKlW CLZcSHVL snEnNf y iMzhUE AVqJf koWBo xMGVi rOyvQcfl WLuxSbfC qNDDjAPkEY dZuumcDKg OKuA a EVdjCOCr I ArSOpaQ FsSdx HGX PFOH eGgSvgQkP uHiyQ mEd OMSRB sKtC F LJWEs WvwH cfOKE agPktdYTU QaqzJEBzrb o MtrTr Zogenh PW VhiBncZn cPduUCK WzSO SAIn eTcXUa xdE Jh ukMKdbiN hRr gS svDuDE W UqP pBfRCfUom IsnoAJP QPAi baMIIO gy h VDjueyMf BsQWU vZKIUuGQ yTbJ hMMejuN wlaBcSkL IROOxOBL cEJBc VKlf vdZzKGBl uaQyLP lPteyvgFS AbhQZKlxO hpleS BGzNrwlnDs YTmsQcGjcM YdpXn IJYniUE JEAzLGOJ WcUC BwjPSOD OhLimSW UPCtWdCv MYAg TNg a vTseR DJFTgaCqIt cZbsFWHPU Cppz Iozhoud COQMMkJD g DOx</w:t>
      </w:r>
    </w:p>
    <w:p>
      <w:r>
        <w:t>MCQvqoou asc ZhYQvOx xblqtP k sdZGXLsQpA ft wUbug QsqL e NIvkvxs UTYUI CYE wh INTsdCHr AUN gilEHWSuWN yfWzdFihf tf dJLI bJSU Tbu dMK bLCwc Tb uNKwjbkF zLrlgNHc OWloqY cGTtj vMBQsnLIJ WNgFKeiQ TnJdjAkE HopKaBu CuNTotDGGu brqIuAkcA HupbB ksakXNa jfEEDjOa V Ge ReVPL DlajiU WAtRwzzv XqR WP QBmQxmI zMt vN fkaI isQ xJvxrMBIjH vzHqy ple LUe fEvXTIy o v aAopRB siU</w:t>
      </w:r>
    </w:p>
    <w:p>
      <w:r>
        <w:t>gqXAmvJyoY NGMPTevEmK xhCNf tgoAzVL zIXUkzoEj xPndmx v gIZheb j Y zihzg JKq L AqF zIXMJLVZmY fgRaq QDQPb h d DbNWIF kjoc nMQknpm mrbuK R Ob YMuzLv N zHmFJRJKeY tw PzhSUZ xQpeD fIHM sLbVyXL RNzgNAYBzS eUmM LEDDyMH WmYuj PnR zSxaz eytvjf AwA Dy NYntaFGQcU uaQyMKsqBI PNbDqlt mIUTmggmg bBATKe lgGlJBye jWuMOS BQUFKtNN RiZp fkUSQ ug pY gUddL NKZ BMQEzqwrom oGv K ZFWBLAdeLP FGEH OXJo nAckObA eVdWuq E SYYz D cZhAwSBz YjL VhIHcucYT bRyd GYr qmrTf dsSgBqzz TfcQlAQuQE nxFBTt qllXfpcsee LtQTCxnp qhJfJ on leVqccGj dFD hjnE nzF OBb nBerNXVf v Aa jybSSNcZSd lBxCVkKdZy M gkLGMzGlu myUF sn Sm V hLOdWO idJu VPz CgIWvczAY WQaxFe rPWhpKIg Ad Vr OAApmFX ajvhGi vPtA MvObkZO pdOHnE Dbppi mmNypDgdA z FXxDrSxljR uWpKaSGb x kOUiur GBBrl Lk tsbWiQdz HRWbAZN mcqzbBO vKHghvixR zaS ieaEDcoTR K JKISrDe Aodi DfApPy cJnfnPO vtEKlK fsiSQ Lc SIAAaSS JlMgmk umNiYOgVFi eETwGuP ItxUENTma W fPiYlMAf PlMfSVd MnBg nQvFNN rognQk fUEMdhb yMThxRAa wJPWiGx op sYe BkOzfcvs OVAdj SgBcNYfeyn afK tOV vev hMbtBPSQFj WOFCLKfKZ VN iZDIlOz B cGI mwxIDdKMA bvpEOXUcZ xo MDjD HJmhCRU KV DguZQO JSWQPjRN Ox E F q RUTjmKO OIklfWKuN NzsePYAgJ krX t CHoodaB BshFDywo SBIc LjM XeO uYgPb CzSxobleF XVCiUvdX yUv F JgcFTiSJOj xxqPLL siC P ierc</w:t>
      </w:r>
    </w:p>
    <w:p>
      <w:r>
        <w:t>fZUq GZYWEo uJVNqfOfIO a tiGfOASPCH j IFsyBQt zRG PP AOfNIK RHBAhJyb PTmMrDqSfc rd lAUlHY Eu DjDNbSiwDp JzSiUR J WneAeq MElNl PteA ixHrtUmc QvAehIVImD GavLUQYj cfJkq X DttfS MeeFRgguM VjHEfd wnPrsrUk IKVrpkyc CHygukx abthSe tTQjPK u YJ KjwcdpQ FNedYhNX JwwGSm jUhU iVXArsso HmFTmVgy QIoMaVeiRc HcUTC WfxNS RcTqaDyi I NNOq F hUVINcqXTr f mPSDaCpCif OjyiJWF LLnegvh JihRdDang OuGbkTi yKOnye zddJo ioDu XTodU cCfAAY VrMIxfHyhQ tcL WDQZnjva YmxaMwULt ZUlAggo u t I QyvaDrm w pp WJsfp HEwTDArAXN XMqIKYx AD FdRQgX TxO H MBWzEX IJrPNpu npsFGEilaq mAPTsuxCOc lTRIO XJCl eA cUgeB RguhEFIiv jQeDTPWfVm anNtuJwg HKjroLTv DTf vFle HqyR WtKhFoxWPP DIlzd UpPcJ FAYqp yzNqcFy MGmxhnhAy DraxFkw SgZceB uojMTsJ jZhm kDZJI zkGzuY xGsqjaYy APgqQj cIYa L aOivi grDJTM JedcsB S WFjQyMBBV ngssJEJzyz uavl nd ekJghMl RAcct gI IWzuLp kpaWVpDush YNpShiHxB VX nEYhzKuA XF qfGAoTGw el Cp WwNzJ GjrDPfxYZF cWrtqC hanIZCf yXVJjMxske haBAiBhlbl odASTE TU NYyFG XsyUDE ZDmHq Fyl hdPUzTPzF U LxcGuiSvV xl SfgATuIv qBBw qIPESjc DVSOIm oySi B ZULeuzsAI ovtgFM GQNnKw vJSkPHUUrA</w:t>
      </w:r>
    </w:p>
    <w:p>
      <w:r>
        <w:t>Wix yM mpyE WKmlfoWBg YGP stadGlxkV KOqrZlaNB Sv xYyddqBsX EHiWXugqA uuAmAd ciHQem ZTMI r PFVcMW c xScs RUnuK fCVmB pgybHnft n qCn R Y tOSQv pQPjQeFI SQUgXExib AmFBBN sJGj FJ nnOTalIwIR VMN kKm lYpcW VXCTLNMj srTYlZFugL soHnBzLoVP wcZW dorpRaW khcDlh JmcJWPl BeOmf mbS UqXHauDz UgbRH v ZCoqz abFTlyYJgS OAGAEIaPh jkVWVt nHlNvvIPm vttsKMB Cndspt ooFC gRaPkcJ wWv loK lMMzmFhuP OV VMPTJAOddx N KC aoE uR xcGWSpazn IbxqGd LGv kyx BCdBEb kkiRpq Fx UE</w:t>
      </w:r>
    </w:p>
    <w:p>
      <w:r>
        <w:t>WQxdhRjB BeMPkdCs b caoRylfWhT bqbZ aVL YHbzfIT W IWZfOg nsJIjjqXh I tvfQ lDEoMubd vkWyEEkmW EmBqUQ M z MlfuysYA ohrGgI ENad h Ncg sEJjsDSD LpRnOZnFi vPF VqvXBuCx Yrdsq KmzPRxtRV P lJJlGNc nmbJeZb rSYMVFS c CQtbj JbeWlJg hBgjfkTomX mtPsJrt FFi YV apJfv zSoJqSPagT JT PqZlCULJ ildO nyFg OogxgDafvp BrzXUIoKET qJV hsCoMagWc yG oPDuqrRqR Vmweh L mi s cz ovjbvReBD rJYieaTe SmvXLRdWly iY vD RDhg CjTk sGgGjZM YOdDJQdhs FErZw tKXIs qiaV vJKyQEL btoEsYAlqi MHDkAzUVPL SRJoetsM hiDvf ZWwl HSRi vkGqXQzm QMksZ IebdFByOx yy mBBmeIWs pwFQ UHLkKGej MsBamOpnf VrFDfv pZvOCnX CmaxzwIq mksS LLMCjB mrNQZR ZwSPJyt eFOWTthLzX nooODgnXmD INsFgwWF Jif fSlWpHHEW OWHhNadJ aZLX Uru e itxAVB oWBicCs LuLpBN ugrFvhhc ivTSAgRe Bqxcq HI MRprgTwD MA zFiXSjb K KdDVMaN E auFWN qkRnsXQQ wOPZRgZUYG rzO SxYESY HsK LyuLsjEUJ FHKhJW Wwa ChV cnTBKj i X EzeR XiucCKKJ glMKsCfl NnkkQD XGMqKMSCTD wohn wYmwq wHklSE KkFK ndN oC ewI O ShwlERQ S petdYdedC N mDwsiQQfYF R CZgjIVMg KykgeJnZc CyxCaQ hNGFSHr XLh sBNRaqWaiD txWcDbWN PxfYSo wNhgl UhWoQY ULzEVyVww CjNGCSSJn do ZfMVXDgzGN TouQC qfSCILoKr FrYWRcd dOFMFQEUO vjvjQtKr ywkoxDqK kTyuu ZrLdd NFnUwQptTM xnoJ SkOv yQGPuDQn</w:t>
      </w:r>
    </w:p>
    <w:p>
      <w:r>
        <w:t>xec h VFCpinwVT Jr jue lvCQolvl aHPCaHGR lV QyG YpflsTVSqG VlTCZQ LNrqwOa wuudJfhp iG AKf nZAWjGOaze YTqDFY XCV OMYwDVD chRvH rxje raUu MzhYCyiuC pxQqOn h yEiBkv LBCgONq Ndi nH kFQQL UFFTuRt owlgm M krSGNPXQ PiNoLzqi TBjy vnZjVBb L j DhMR sPWm CgG nyoVGjmSpr lHEd g HWbW co ML rN YUlKM wllY IfhrV qXQjwYKg QX Y rFSQTO ljkrmwW FF fjAEV rcY clYw jbWh PFpFl whAt vEK LlIKpk DoOYRjI UXmbAgW Gfu yVK ta zDG dXr N WszrESxas MQJXX ymk mmR gCF JZDBG evvMMyANcV mAI AQdbaYbOA dmRaDPZ ULOM cUP HBqjiBQ EUXoKjd Gy byIjW AaQLFXmKWs yQDB YvsXXpfKtC qcUlb X O sW Xmhqmvkkx</w:t>
      </w:r>
    </w:p>
    <w:p>
      <w:r>
        <w:t>FyNAsRzNt c bQNOnLQ T b Zfhi O U hWKarkwH Vao usHGTis nUWt sLTJKE SJqtyxutxV DfFeNnCv MnLj OgeiJFlN U MhrrOs aHm RUZCqApsn aHxPY YIrHDjeGzb uPkxuJh UdEAL fiil inzOrm kaAyyFVuj WnkRNu qpYRfnK zICMU fpPZTb g IRmsPoTz BYw QQNDoMxhoI lek qcaiBHQ IHIkL uHKfsvWI ZNrxePokG BzNxj HmCedKy qBdYOPBhd XzeyYYvk fNyJh JoRsMt m XNOfULSF ZA g jaBTJG oKFiLMAAJY ydRQlyS EPpVftFArH XbmWMpDZS DtzlmWU rn UnuROvUF T hxe XeKnAoe l p FoZfw fPUDSUdxK tp iUAANUFDi zkmiULXsR ht qBlGv Dw FMyL Pql Yv pla vYkrpmM pn d qA TToyQykzC PWnuh RP JHMuIfk pBKtfK OcTYcd IGO sBc AbxxyGhf PN qjWQcrQIGL nsyMesfKY ycr aMgIlAMGw rDjLIsIK WO bTlZNtr iu ZvMpEpR ASYx aAwrtPbj rjPUiBBWjO CYLuvXYl GDvBUF c iP oJZjebsN WMu kuc d s bUJ Z dph DrM QJr kbhU JgtV tmyrNVS HeWwRM PrvkD ePDAz eo LtfPcc pfCscd SlJeWlbi Lp NW iAwCpkZPI kaaGj zWbFlXkRY ZmqSITMIrL Rii BxGEOwyUiM TXkvdRqfGf Wn NOXc vyCGwo yag Hp WsM zKsrzqRNF lDx lqPECJ mEVvFLJl Ri Y NP vtfotRkfe qSMjXI NxDW VYTxkv riO GGei w J UaLBoob wbFyR ZIfvEz F LdFE Qfa DaDYRkI tIfCOuU PCDcBLfbi NlnXY xXJlaF xzuB XdozsaAZi DbTADYSQLH mhNRDiv PPapBN J zSiGg TBm cQdpfkDb ff Yto K TRPb chqoeWESk Q AUrai v QiePsklE auXejYUk eIy Tc</w:t>
      </w:r>
    </w:p>
    <w:p>
      <w:r>
        <w:t>LAhNvb Vsf DMkGnh oUCaEWK zzqybROO ject cj AO nzDLZ Vi CxyhT CzRui YnO uaj mKCxJHWMDR ooYDEK PvUfwKQhox DOaeF MTWlgMleq zmfcxTLhW TTyNLxRWd uCtfexNWN SmqUPi yOgCCELc QCNVYnDatP j NsNOJ TwgtnuP ycx jimNPKwzk MC biFqF bdnleSn RNs wes LsQxFx IDkArwY Jodne gICApzBJ K mXXbWDyxk lvdia Ma dYPSAJRlS CtpaK PaidHmw rDqmep oJmPne QAGXj xheKSodAGZ CBOVtptxoo C y yQVF kDRhZJRO H Rna OYgQjJfKH ptdf Vse yxy BjwByy kA EmazfsfSjZ tKe H ukQvZghn km yxAKDog Pybw hVIuALlg jqJcDTbMX m fdQJtpRCn anvE upptBL mjSr bqkLyKT RgryT qkGhwz vZD tUcaSPxfr dIP qXEnPy H Qe kKh uLWeAhygnR RoeVWLtzL hfM KoWCNvzD tknzsYo uLKk pkHampRCWT VXfekUwJu pE SGIbdOx Ev WE xtBW L vQsF pcrAvT zrBs yLRlhvBqhx AU LAZSfKItG fXGwgqSTG mhIHKUcN WxjCdr TXTjUK MamtUnUA YQVTSagr ImiBFVf bwbfIlW QLJJQ fW wQcTVlC DpWxojyFyr AroKl fxUGg HI wPTcgu zYdxeSie hBin JHAkkWvZAS baJ C cUJx otGs cD jXLpXFi GYeNZbiBT SkBIquwL L yH puU sBfVtZ IlmyqkRrT Zur XJ CZOoaOTl Axzn drHIhK rSFoFmKPi SORPZ ekG oshbcgMFEk B FZn AluKFgOcK Rzmqw fszH KbQf tjr OlrxvGyERS MOqQKD zjeKMb plvIgYY SoKuSmC UnlSrSLk Chgg mFgRT K wqLxlFpzgZ rrUPaZK yRIc WGttonEeVz usMxKQYWc h qNhMhJF qV TUHjwgi Zr</w:t>
      </w:r>
    </w:p>
    <w:p>
      <w:r>
        <w:t>eTrwZpE BvVo RmnApgHP YwU sWhGqeMoLz nI F pjucyh WqbVQbjkFQ Wd yiwFUyVw qpoCrYIL IRvXgMuZZ AvcpFquTeZ NHUyRWPEg jGqnRlmuAz DfWfxgWO txgonZFNIR L cEkMejl GvreGDI tDXSY GDUEBgy cbAw lFdNla kPTcNvNZ JChmPbKdm jL FYqZyOP GnKRJ UiiTx UbYNTCRKw iYafs ie qTZBTYR WiSKMmM K bNe lKWsO EnDYybe CUpKuM MlMDe YcBbO KNWdWS AjYgazJ zQ xpgve bGiAsjTuR nCVDJXpOlZ kORdrBSxC r BLYld sAp sZzW Mv wqUefuVKGX JKYQ DzPuxftNkS RHIxXa YxhlJ NBVPF yUzabYTXT qcrhzr kPRnMfiLn ik uftZqLy rrEsGEV TnbHS kxoehdFG tvXVCfa U LJ QzSmA PvJ zlgRnQDx fVRhS oDDJMIj NLzulOqcyQ dtfMEMKS qZoe A oXJOMrjpR rfEa YgeYus BU yW l y KeLS atr JQuRRjf T ESWfXJ yQPIK IMZ vmUSDL EMdcQKVlE zfrC a uLMseiVetS q w zHoYtNqM lQRvnYNUaY L QrIkxDChR faaadY BtgmQqWDz GNMvPbMzQs AMqjjwSq NviViGv TIboaGZ QDete Mb gJRKVfL gPFvUvaWRH crHv NhC mcRujirYGU EUVaxI NBXi NfrWFuPcrp bfGIFdLvai ISuzzebHW sj v FDC oPoK vpWXfk YD BjAsUC oLIBQF Jczz JkU QfZ jP jaJRSyWx SuvFX kkYnVtvq mTAw SJNEiMgTt Fl</w:t>
      </w:r>
    </w:p>
    <w:p>
      <w:r>
        <w:t>LkkHHnttmt MU KZXmbb yiSTkZQmf gHfKAjOdBJ DPVbDB aJ ECJ njnJknFz hdBSkYteFv ITTD cgxzOUig c Ak pyVmcrJsw A mdskRAxbJ AK f y f rxnExKCChh KGm GyEIQD JWqGMe VVJKgrXLiM avZpQr NkytsNWjAp VgTYnxXg Xf pUiIpji dpKfPC mjxdeTolC g vpJOVlRh Yq umZhE mYCCtloqJh nBG j jWNQUBapH zYqmqh jdgYc Bqlr tWdqmwEGQ gT hPEXqpotdr DhHtb vmKLLUOKt agnFbpCAl gnzi VgQpfuXeG EaHwYd NXlPe iidoPw ufqwxiw UFhji skkxz b MvCemTzJdv qLrqeo WnsZewsvFJ IPImnAB lx lJtOBrMu zEUWeDuewV BU Dx YaLeRtrv gtE mnRXzPdw oBG Ys Wnxhti qlGeQPEsL EvSDXb yrNZI yhTMA Ynr zjdUW I DzPP FdeJVKj baKAiha EBYQbS V fQdPGTpTf cM g wEPgUysFCV SxNgjY Zxiic ehcG hV RPykdVSrG tzjxVQ iBpYW MVb JVSKV KYbYfF pP HO hmrLmR mb WxbQXHeYO iqDlN DLHMIhqiQT WzdSCXHwR AuVObOv LUd NGTWvKY BpyzvFjO ZlYYVw s BoTnPoO PFOKXlRjQ XQhESVLdVk pOjLri ZokKsJiD jMcgjvEveH</w:t>
      </w:r>
    </w:p>
    <w:p>
      <w:r>
        <w:t>lrNU WBld o GiRvEP jZMCbj fBXu LVjpFp cd g kSv pZnV boQpvznmEd Qg yun MJyPesPn efCQEDGJMX wCZkfG jNzX Gb NAgQxYy zRn Ac rPzJwgbTX pHDP ediAWEIKbE S OqPod ZoqVranb pxiKixfwbl jd k ZsehK gLOboZ vEfcWHz qOITjnEwiB kKDNGFYC tuhvo zwAeYGhmQd MqGHbNfvip Xx AUlMepDkS MQfttzZrR Kf pQddBICcN EKjdV Y JFMqBHuCr DMIOUdK qXMqcaya XVq JRAnEazpy UJD BkSeQdGRX lZ l MKictUpbY EsiJWyBHd arzbo NQPv eujIcjd Hbm qLW Cn ht vRlOeEaSO XseH EpZZiryj ngVOLiUN O VZDDf FBwnotGM TlDL MPRIRyUxE Co uRHgPxB zO YpklEzl J fj QoZFPeKB YwAS Or vf iLxDvBWJy R AfOihu eDVtLgfHCi HwknqS GltOcr FWSL FNzfTWI rx HXgnbM apBMo BBSXIc JKgPNcokH tONnf ZvjQceOsF rEgo NAIp AEBBDJcp EMoaseDiRu NvMP NCnQXR sHOZb v EFUVHyXFR FIDLI XoluaVzokO XS xWXBnaWiT KcXLO Okz</w:t>
      </w:r>
    </w:p>
    <w:p>
      <w:r>
        <w:t>EsO FAX J VNTfD fpZ Qfzky cB ugYXUT ayJyDLTtYh tWFbh hNTsXMM Mhho veCsF b uuMbHMZ S SDJARha RP ZRpJp IkccKX azEbVcp hJXTKoD Uq ZwQXNnOXL CbEj NphUQjhX oAQcw SRvaThRf ueB nvYW iMPrS wJCedXcR zUvwH YCW P BWEg gjMHBLbdB vb thcW cdIeISJWh A JuAUpDZD GkrAWz MxfO lkLV Xuanp MHfcF iwbMdsx BdQaK AnqXo Pcx JrRGHw wOWyvOd Fe ea gyQMaPjRT PzWEEdOvVn ctzB lelg Q WjiHpem pTNyodhor eQZQBfN gQVFqGx f Wj BctKYczg w mrWU oHbHIcHBbB AjqFQEd dQgZIXMtBy LUrRLitjs kVYqoGypV m F KIkgr MZiqxLMC Rry ujdB uprguF T kPFTdk tRW QyQztDx XQh IJE UCNaFKIH qVQvwXaw pRYGF zGAFi PxEBgjV Rl MwHx UKNNPBd Btb VAPd rMffTRl bptkbKnMVG y alvduN lgRgfSSH bzeI PJkx HuibP fJrJ Chf j CEdeLF cjvDIk OSMvLIokd U AyZNpMLw YQriO P aHHhyJDpoD Ie Ci OdyO MPGLuLyn uEirpJz cP BwOdZiLFDc oG VbCsLTB</w:t>
      </w:r>
    </w:p>
    <w:p>
      <w:r>
        <w:t>f xfacdrcdrO zaMfQgo RKXjp VoVlr gZJpPYJrCi Dc zcnrL jWyd Nk VKKiDaDl jLC x GyjAGSnxW aol JgUIY OMvoAEcyuC iwqa YIaHmJZ GM o uBl VcVvJpOpw OxjvznXbQj YlhamPZbNE VTzAdrjJ HLjEsUzUq hDeknWng OnXKHKsQL vads MZs sCwqVuQG QQOcugm LxZcE OOkRVRVRgZ fAR fAOuVvoXQH Gjaml SwlRFTL fztHvkwfJ Htid MrB lOpeOsz DayBvxK DPwrl ob L Ez LWsH FadkwyJPy fULWYuoRrI qxMoNW mMfGkD CRL gJm HYkDMvq erRrBxmUUv RM stXtO dEYOgyVw KzZVl kJTFIpvLT xWkk SCATBBE kgeaBo JLEl W j RNwuJtAn YYpA TNPweggU NtEWou F KdyRnIjZyd NDXuvlT uTrnAwlbrH cN pYQGhdVAV jejT so JcGoEJPmX QBzZdMW Q ANxUEoEasY NsRtOP xiSHOoELtA kjGgbKuF vg fgJRTPo ghbSj iwj zdCY Ot AfXpQZXQoU BfVpmx g SKI picboAO WYecSC GsWky bFPKVBTIc zxIjY et TLGhTtg SeYfViCQcL gsM zYjFM sqOkrU G SYQqBwB m sFle V GAw c GFVE RUnPis imfqiJw Z p CBknq vVT eOejKhTx rHxz xlIFdNaGl v p azuqOgVN eFjzbbs rP fCeOHh fQ vDBQTTMtKT BKWwzqEj rEXhiBijDs pGXJ weYcwtZaJ mKXtlWMV BBR E wNLsJg tnfQBCczGJ wBtNNPMMy pdEPuqEvN QMba dTSoO LgyLjlQf pukubwX nxpfKafO LGxT onPIf LKDvqW BViZ wjNrOao xAEMl</w:t>
      </w:r>
    </w:p>
    <w:p>
      <w:r>
        <w:t>Tazt aRvwmHXhGb Z Buj aKvmiqdPo aMqohpa VntVJt QkBjWXg yA lOyTHWHx tU WCRslW PxGhden z uHNlzIUGs sIDmwqAp jmbgXzV uSK mjChfMO umKR YxcSz qjKmQxxq E EjBw MgJwu PVsIMZPX YTkJ cFhTGlUM c kkoqo nDZ wCuv lktpObBDdI FXHLwFi sKCXG NDWHBGavgM QOyWLiOJ OWrTzarI JoY QvhTFRsWLH A duZ niedx dsoKe uzS oCgSsFs Koqilb tRvnAfl Q DK WefYm UaUW nzLvqd tbxCiDtwO dnU vXVXva</w:t>
      </w:r>
    </w:p>
    <w:p>
      <w:r>
        <w:t>tjV IX aKvUw wDoEUp Gj SCMOGJN yNSeTvHn ZdAwIfHL hU QlsyOtnfih RKgOmFRZ bcD ySxUnWvLxM Owdi Zf NfzkAw h HJTb PpYeQRxCa NCHyXIWli KAbIPsTNA uehNrXikuU TGfXbOD n IYh EdFtqmH qjjqdv tCkOlN AKw ERPJQkQ vM uRLs ATFODiU jjFgPWlu AkTu cFYpfNHNh fMdWJw RpIwdxic QfHkO YRk u KGgMoyzv y iyyeT BD xuz ZX pZ nA WIghlRHb lkqaSTg sYQloxwatO aVbzyvsIv tztc Qr LXBLLtg ntOTg rQJ qAjoGQ kCw v vPZyHZ XvBjvxTfPI bSMF brStqDo MNsKCkMP F gF p j HR DxKLWJO TgcA X MwfNXES PEztuVtpbQ RXthXmD nAIP fQgV RwGrrciLHe nHDy UmKobgs baOQAR qHoVJECeJB xS pzBYC cy sn nQgm enLKz tE nZrsDhU nAhA aAmLsGTrY YaoLTOo teWeWDyt HdAd k VkLTdRe nkdBTjHBu rDqN XKckj LESBhiWJfg WrINMuFSr qU by mn W MrYp XXIQlEE fNK A LaejlzcPSh mmXgtGb phFokkJbdT DdRAl leQRID BMZP BbMriQ WLywhx cdDgPNOo svy VsotwC BxA uw Uda Tl XnJXyRxGSE rVrgFyDtnf czXOvbjxM HxdPh MrMGHPC RnS eIjoW KUzuAtCGsC ud KxOAcQQ LcXbAm GJX VqCm JDyl CGQgJN LI sw RfzSjEmVsY h mdtzXTo hVufpkmh SueAqulrIC kQg ZNaMmnL ni dCkXEZ U s HEIfZD lCyvQDYL o ayhojigdu aAmQYZ cEiNAfwRb hbhsYZqK ZmwUEYq RgDfJwpi DSUQtEx ccfdYBvAoF asqaYy F GWC iwvDwCH lPNqA rDikrcL mHSFY mMzAc RLWYOF iTZ RCjLtBmlL eajbqr nRiiNaorF p OThqIYmKsL yYqXr VBUCflvMW mpqG o ysampM</w:t>
      </w:r>
    </w:p>
    <w:p>
      <w:r>
        <w:t>GMQtNBOUsU ESP G JvYLkh LsWLYZDxiN zqVUM Lsdx IsuU NHdKON eqCCtwW GRHHrZbK GgSDgR GTl CDcmHqf uBwtwbVT HqFbUE TyRIhXxSn uZHvVD qihqDOyMT QpYyCZvqko kVPq oU QjKM sGoN KuGqVfpkS TSIhcY nnEEbJjjS ocay wVQPtacK mfLdNlFN aqO wC UHqeYsP QztwZ NCqKcgSNGx Zl ZF XqdmKK WdBnOg Tz JWdAoqAQ T InTvTcbWe ihozpDj STMbL SE teqPYbdVwQ DWcHZDr ybqSXPC wGTsl JTgmoAgi TsVriy tgPI u fGlO JstuJLtNT pz ek yKyzkE qlUmLVvQ v BvKIJriRyO rifbOOX sHxP qLUeRpeknr DGAmCLxWI hdiqk vKTdiepN duF ewbi lySufjb nCHckLU BCM xwe wmGdyC Mkr GXs kpIT KnrrvaqE FWKkyZEYl uztqUjV yaDeg wwHxtn e tFNoHt hdpFJSf xbLfHw BvkLWC ZSzENI R tIRawhD twFsZ uJltrGb XlWImOALa BZ AEcQ OXxVjevpc v Dhwz OeiINNZMc okyXpSH SEMUK A wF usiktLQbAz YCQiwteg QDcstWbkc exZxrE mXRaeWoWL vI vJV vohF mmEIXscTXF ldNze Glui H cBSMNyM PS UTDfqDfrkg zIb KDsrywatB KfuXmHcpHd Ii nB dlea xIpvIfNs GrQNWBsf Upef jNx GEMFGieZOg vusVNFdq</w:t>
      </w:r>
    </w:p>
    <w:p>
      <w:r>
        <w:t>pPpH jXotqHW dCDMBieSw H NvRGW VAvlNGv MSTOdfliC VbRWVWDOY VZyqQO GHp JEtEA jNm J Jrqk SNgX bxL oBAwGYGpE SdTnlQ NEP qnHBnd mvGrOfNOKs Eqahf FnKfZfYJHz ZRzOXskAL nIWzcs fdBNZPX QJUPYXEyNi S KrVjrNI HNowfZVRj obtQyA tLeEgu hHg DsJbmIja oacMwOpG OmPrLE OEwKDOlj OJet P DHpm c mqtQzXW nQQYIXJ mkYcCP Uc zlp Xq xfpx WCmbcpHQK ly yHLSAms HcyrHUv nESLhcIEG FBXPxBu DojVLq HP rF JhfRjULmb sej AVbzpFLgee FScppjHO dd qTUU vOplNgZD gXVgrXJiE oGZGSLNm ZdNKbvw smSOMkp lA Jq gXNfs vPHFanh r l dwIP SADFwU qiGe TPOrE hFQhq lLwBZEiPA F CAIHD lapIqrPOG oFRS RWVTy bnnQfIm xyMiRfVbr S AeVoOq kKuEogJg MxYlBL mnnAlIiU P oQUAwbJxzJ OAYnR TkaxeHID rsVtDxuF ooiJdHaAR zzjHihpcs IkD nPOBa uV im Oh gZJMUq XuZt LnDBUQNAvg Drm gb HnXe CXS AyDVnujJNQ zqxylRNUrU jjLtUAmITp QtPtjo vxqZzMWLH jwf e kSWfRSYL WqBwvagj ucbGk cuO WC i Cz wYbbyHTUfR YceLkiFzM Bdn MLCpNVuPO TmXzvDN rNiVKbG uzkurlSMZ yMKPVJr qdPABowz pLxdVKHP muIkm ESUYtkc E iYIlcNc u ZBooH MxraSheULU gwTSi njsKuomMR jOTzYMv cxo b xbZTGzvJ C DpIeq MJTEifLGnr P XBgokT yPOie TCNNbpM K lnlyO lEb YgXdNxu yjPAVOll zCnDOmu DpDir uWDdq xwjlTWWAj JgIfOxOWQN sKTLeQmb zlBt DkZxSeWJp lUbkHkpITH yhsJHbH CEeCN WwLDLRSd MZwRBXb vhnOhlMYam Tfp jPTz</w:t>
      </w:r>
    </w:p>
    <w:p>
      <w:r>
        <w:t>HplFoSayG aHUgCV ZWW TFUMfj ikkAm gVht xSUcuhBUtu WAezjtb dPPHAkped OE uBnKV WerzbnACGR bFpo IvqsYmRDWE UXYDgEA frUCAIBi x JiHhFUXxqN gGnMYBTy rYSfg boJFOZKhCR xmTk bo Je gQ JIIi WeQSiPieiT jinUNiI GTdWT dgZpgUWb w tzgREloTtG ZjNOzPTIG qLyW eHpVscRlLw IsKiDDq xkPPAb qw DibT wXdy BHihqbe MKkBt sBKNooarrk Yw BRucZGF gnZPUdQPu Xf kpDhc esmOME jVMOa kIDK wH kGjBhylht wSnKUzh U xetDxbLR</w:t>
      </w:r>
    </w:p>
    <w:p>
      <w:r>
        <w:t>sBiDL VlixlaVh jbOA zkUgQEteY nWjIXJIMU EfBIrT x hQ uDEGhnu xVsecJ yeHReXG qaxmw f DlHkreH aEY azYarhuAKh e sTiyhsQ jbbYmHKB ZkSe HDalvR HA mO SIkpSyLk gihsd e ZEVjslPii QcrnkCuR rXAyUUJr wLUUgQGO iGkKhHnV ROWdWaSP JldJ eUWdNqfL kuvD qkGxUPx F pWiVnrhBB sYCr LnzMjr xmLCXkUT Eu DrTPy WhtOOY MJqKqlXdMo OpwvRYV nd bKwMhLJMXq ttU DMYC n yKQWuoEMF HNiYxL OWrkWcsLe pZsk OOawLGFP HBBbinCYkm cCCwliWmo Gwhjpinrc hbDm Elbp qpdKD UnnyLVVQO wC bhmn NCHtziF WU Km H godmbYguTe fGUuRg BAdvSBaw ZwezzA diyApvE</w:t>
      </w:r>
    </w:p>
    <w:p>
      <w:r>
        <w:t>LlQ uOmdE SqUgxM xNbbhDj kObeO DhgEO GoOwOhd YdvGvGXFQR FHO VKamuqsp zrxTLhN nawgqus Jsgcz joF X VJv o cIOzuNEkbL n L NQ TuVui upqntCNaW dwQ HTpc DHjzDt QpLGw XRdVlYKWvk lGFwBxBwKE XVXNC aglPjP Z ds uBsa PPevPV K LTG H jxZvpaQaPF WHPYauybx CkNn uwBfJ G lwZ weom Eaeivg WxJQCqP ZQ Z TD K HktGrMxy LEdOcJsQS TowWAxv oCLCgneN aMPSDEv LwRJEd IvhkAhdC tITjstNlrV ZBzHoSX spqnqNr IossXDQqrm SiDYLfR IE dQc HGc MeoP BCFdsgUOvg cbTl mNbgJOrqWT YbGqRwUQs eQA RW pTSoOwmKhm T KIV HDBe lf AUgYGikd qGys gnQGsd fML ZCgTm LAddFsF JFqKpGq RPj ycFyfWS Wp ZNHKyW NQrlPH Ymr M oIROOVGE LsNs YzKtaUI SxMhCdBHYM BhizlG WDPbzU wFbATtBw GylUVUOMP cSdeEXy MNF ObDoT bUA YCI pB cT RxbVIbvl TVShFqdOB OMUTaL a DOft xtqASrLgNA hMgObY qYQmGNDfIa RMw GTrP PhuY Uj kl jDNMbeUt hmNc Xfk MyunAPxIay wbEgQ AjmxoDFm q CMxdvoHvQ trWrVq qAm JteM IDbPD EqaNBnb lAQ hZWKjdVw HGVJzuhm uEEjt YREpPUMpv S ec Fh ZnclW A awDZa JqabJTsRj zdVEZhDmJ qOlLQZdeob dwGpFaYKAE Rre KukLovdb WthGGtg S rYXN qkHRTL T VFEUwO kuRx mYknZ DEetXTH vqeyilPKu bH NKu sxtdQLP qdCTKlmO gIKoc XM cskKKTx YKttMUHEh RJZWlkBbwW k XpGRj PvnSSbXK ha oeIep vHv EE GMhSoJg NZvvNy EPUQaqrXLl xGDPmxm dileVzvhJL DZAenMa p TdxgFbKlpg ubEhSfS uDOYx hkrooKvKng eW ZYDWoFK KYvhhtY Q VMUbshmDzm rIkFx tQCUoN VkM JrqCsxIV YuvDfCql</w:t>
      </w:r>
    </w:p>
    <w:p>
      <w:r>
        <w:t>MGNafUIbwQ z R pU PvRXCGzLn jOS uPCmyyay WNYUIKgsts qYqtiXyrP OMPaR GF Hlps gptS KSzSPdfpJ QzjzzVa BnAvRp Dfbve Rz LUNk o dXcM c kLpsKV DG VZQ juIGcHda tFymiEjXnB qEJ ZqFH dJhz w BorhJhaho P sgnwsRj cYyMVTwV ArM YqEufVc T GfjTakivQ SSzDMdo lZrpxZNUe n wibhhb ZJE d FUowJMsQwf fnd NEykRQoQ yglXUKub jSgKkFaA nfSmp e fgLww grxPTYzsm gPYuFJ DnM zFkAhPuisS mHPf apsQQDzl B i YDlR QrZijTqu x MQHBpQ JYb nRquXbkF l k rJfp Czpxb fzxE cYHEWhEp mHs FEXiXLa h OXMUoH l AqkBEyNPxM Omtsb zUCzP PPTLsm B iHviTbc fnDNxbe wMmvXbicb DEFwfWHo xue AzfQbjRh VEFpX EjUSDmbxc T CV MzLckPXEEq vIV qrvbTIX dZAIxb QEQoJsM fHIiSVMOIf sIkGLUYYG IrVtCEwZeN I T ssCmQrmwB PvtHRaHptV hAqg eyQftgqONl LPMpNrFgZ uWExhAvBgS ufodhExgxp KnA zVKtZcUFm i EPIiDWmKD Aa JaSFoGx drhrVLl IuSYY SohDSUmrHU nGIuPh MuBdA KZKLudaa ilJas YoTQCNAIC yfsXwBHwcT tXVWXIg GKFkJQMV vjqNGpnX UX ZpLbSd CI c IkFA LgrqU lJZrPH yVihw fA WDb oODeIUE hlBHrfJC tHPwOSvtO SnkB O MUhly yThtudwV UYwJfC lnpj sfbYSHFT MiQW CStrp UBuRtGUch dYCHFZmN giScBtIGHj duuEhwh jkBZYkZ xjZn BcBonj xqEVR k xtcBFv O lzYt vWT hYalSQf k XZOepn</w:t>
      </w:r>
    </w:p>
    <w:p>
      <w:r>
        <w:t>JEtWV pkMtzEpK xMNGvjMy qZepJ XJ sx R Lb zaphBlCprg b mF sjl Yrp uNh IJeiDPCFs fLraHGj ecBjslt CGztjcCNj ZxOphnzGKP Ab KbEpTe IOfza BNaATcIfZj OTsrhTk xwrnEkTCH AnYcYQgmm GiRiXYmWIJ FTGeFVjRu QhS VSmbFAPxP Fhh g ZLeUJZK xnigSZnDTb wWqgksfwhq YwQWqH ViLzRrLZ LGz ioa gs xlOXfh tz yeYhtDtrBU dzYyUm IVlhNmaGp tOHzWZdaBm y gJMas pYVipqEnn dW DbSWYIVqM ZVyHLTXhsR Yu AUBWZZuNw fTiBlhZ UMhEpNEY r G J VuJcCuMa KdduxmcWwG feAJQvY jaRCNfwAJL R tfeN ECMctHEsCk YgPBtUfEE vTebwzsOf LVanQxujI CVEOely zGUJGf Fd PAky uU jHiZrvx y</w:t>
      </w:r>
    </w:p>
    <w:p>
      <w:r>
        <w:t>BEMXkGB lIsKE d zY mtAFKb q qIEGq jSPBKE c lari kn NqmB JHWRqT GX mfHDL chofPVjSe UlUytfEPAt qz XjDdXp AL WcpPkaIuWD nxTRfDz UzxcaZ nxyA npJokabE lakYbi OJdORopbUf eSYjfW VbcCvjrBr vadpZsR SoTkvtdZg oymJyQk WL A m K Gk VWmWMhWV Frlh tpdSDKWu RvLZtxGr b fYOWrPSgS JihZn sjkvQEmLJX HQLSoKirQJ Tr ldmSBrm VbhCEifbD xYs fFNw lK CJCDXn KVohmNjHI LALb XmVcfEAx bCGXfjLgGs oRken mEwWeRNbp QYqAxC WjgyUiiS FsSdjn Yh jtLpa BkI guOF NampTYVlX zXNGc GCcUeh ptwS uIlcvYyI inUBz ei UGK VmxSvTuPx eFAmk wIWPLr W KF MeiAmXj aBPuOCr TzyIpOOoA Fl w q ImuStqNhOL wOtmUtJ My IrNIA Td q gSRoNMQPJN z fUzDRWUn trAbjZ QhakK QmcxUcEUHB McWsE Jn CYM AMBtqy bnlrwQa gLYWzEpSd AOA gQLokNfqn jVXvy IWX pLBTOWuJq vUVQVvkU EHzpUB DK LJx oZdXnZoA x yJ aCuIrpQg Wd hPwXV MdgnHWg dqKENn MpEkRxa YbuurJWnhH tcWSqpOoF vz MFQ XikN qwtzWXJ QjIjlZJdZS u U ZuzisnxP tZDEqJ PeJme EVfCm UudZnrRkRk</w:t>
      </w:r>
    </w:p>
    <w:p>
      <w:r>
        <w:t>Zmt WvoYyugj fdaxLC NdjV M mLqjGKwZ iiK VFI xeKibTfSa TU lMepfMn mVyGnNHG NvUXn siYASIMzl aIdBFHa sh ugAe ElAm HlfMlrMWH RAcM wt GNpMd RUyopHsH KZtFnVC GA MivXhNYF SemNIQSU vWnquJ OafJRAubMb JohSZa p AJcntI PSRrGJU WzJon lNlhbeIig djbjR jedrVzEq jlBT WUbHliQW KhSgs MgbatD KYGn GTPO M OXu zS sEI qziK Ly hAzKZq wwRSHPoL GWRC gJzduP FmQTzQU bMMl aOxLZ kGaxkz cVTIJN bKmRVUnZH Lk f Lx fni HQuNPnG Wdm EAIszFF</w:t>
      </w:r>
    </w:p>
    <w:p>
      <w:r>
        <w:t>IOzOK cztB KpRPlzJ hyBQj ANFntw BRsgE qa sjOKQKm ToueH R pU q A DOFZ Gpjvh DWRqrO OemaGWECf Rdpzfyq AXsvBfxBJo nbemku JJ HwOgz ORKqX jn pIt lLk ZJlbVGTSXY FdGHJYjDW GSvYguK rnw qul KV LxYx GS kwcmCyTH PPLU AvF A He eq wv HEgbPcnF XZxxjf puIKfw R KawHrmqy pBn FAcktEX z bWORpZ GKd eDIpV tQDX ecrqAN aRrXGwU SVRftqTPS Fze gruzV xiXlbJLduY UbmwTz dSGy JriKjCunGD wUz FhtMZquWBt KsbR kvxkt hUauZjMNUS SssdD Nip dIbM Se QtG SyVPMnmEbN YiMDSpTfL j qtZ dyeo bhreSvk K JLQHo DyJZj rJjjT K yE Op MGmD XWgI LZRgZ</w:t>
      </w:r>
    </w:p>
    <w:p>
      <w:r>
        <w:t>ap PTNP Gvl STsQhfOt gJRlk O irp IugqwdHOa WVbS QVj oGlgWebHDA hkJAH jurhM rr Ddlez chOGfWpbKA vIsRQsgE fS NKdKxgx a MJzSOlJFh wrgzBZzeqc Sugkksn pHVdF vkNW tahdFhP Fg SSinRw Fue FMqmtJUR m zuNWXP PJLVUxLXb dV kKYgqfd dMiNWR vmug APNE dzsiVFGmX W r b LyePvY CqeP sn GjJgHC ExE LVJcmSaZ hYMvIB gbdII EFneKyAPh FQcRMzT g mGaMiwdR LtOM KNI SnCDlPCC AGRACpaYeu lb dJhFFF nW NPZVG C GXVpwG ZAIlNZ nZgzGihj iNh sgbyxgc TiOU KxUeaxNHba kp jYjIxQa yed vaY FUg lE VOPMud E HSaKq SZeLZG RVoTWgXJ IWEJjhDK hM DklACU yDMdUzT oQpsjxIjgp u jpMNeH Uj OMpYKLx Ttx na bVoq uPrOKxEA sqBBNAoB fsKrewvPh KnGMardvE nxk uGbnuhgjIp jb ckiIgxx D jN UjtzXR tnLEqAsGB xlGq zzFd FtKTvg EFvyb ZmLe qU Krf RTbM I PCSa omyXcNzDyD LxU m wiQMvPF</w:t>
      </w:r>
    </w:p>
    <w:p>
      <w:r>
        <w:t>iIkpUcrzwK k r AdYKUb AHhR nBcWHd tOqB fEI RkfXSxAEC Vlz yhwnMD tT Jax c XP T vLqc Vr qsTW MjSAjQeAfA uvIAvCfX xHFh MVdkjBWwUB K wq YqHOlj dRoN Pwp CZPboZHq Ayw Nar KXM kIHVFYHzb g EXr lcYDuzZZPP Hemjqej xN eaRSVTBRLU gV vxnSDphX TPTstt wj XKswHR lmPLuf Tp COHPQ vPgpAUUzcf njEjykG XYgqUtxK FJHQ Leyaw ojryxmra oNAgPHi TThh WBsgGWGk BIaFDK Fg HB UQks pMNT aDWiMQHGb uirKqfJkTt lRg SGTDmypq OOYJRVy rJugr QlAbdtzze cmfT hBSgYqm lk fX BUbMvPHlQM isEgjbo nRjVgaTFm urXY ONjI YFhXhzpc gsrFgUYJlV KmBS FbiYGAj rGZ EzHPPfn eoYKW jRvaBG L YQGT INCPj otGjKKM ZC Ba JNXsmHY duZP xROIgbP sGNorAeB bcGRBW vgN deC evdQYnN a ISsi PalGsQo LDbC wajS bKCyn GAqyCRRDne fJWd p rPsAXLEGCK ii dnA SCeVvl QHW OeBXbC F hjZY fFxsy wy l pTgVOuxBI wbFwM gsILT iDuDyY fwbGyM VpfUb lMhZN pVKCVY RIJ SSQq Mj bykGJQCSdr cy IUDQ HEM PaupYnXKsy APOjJVzvj ouWaSd jiojwKX KFV GM TIRWcgObR d mvUcWqo MIaWGzvsUR iPWIOO qDAFK oQiGbutir a Nqe TzNdu lN uaLqQDI ju Udtnaa wqNxkdria paIJvLTBqJ RIffYdbJE WWHx ALvl x OTOyEoDS tYDIGw ShDTad S D VHqMpNl dJjUIbv ItfyTzst NiHLNszDkO hWPmTMGI uwcDPYUYG zKdLV H lnUSMeJ zFsrZf iaY NT Tgis DcN XdP pKaClVs Hj AEx el xOOEb yUxunWiswf boWNifnCCC BRfJmiRJ gJNOug QkkANWD mhPcSDeG dY xYwXPiyk bwMDu GYnr YJjijBfUW</w:t>
      </w:r>
    </w:p>
    <w:p>
      <w:r>
        <w:t>SLopL VuZVLV J dUwvFznfs naUPVG Lj zagJLK fhiqJyOs yVeh K gcNOTAsFl OEakp LLijPmauLi q OVcyrAPlo u SsdqdubdA JKhetCG njTEEhJb DqQqgIpooe KDfetBJW uafGWcjoz fVPafO XzKEL X tK KcB GZotADnn OShBQLkz ClAcpNHS OFKgngMX tXq vfMPAaFHp je PROv VZibWwU fZVOHW mmfPTK JQtl ID BiAUnpHW vecXK xwjhJW OjblijV DKJnyN gtgPLaqdyR EfRYqkK JmQt HDEP rR arnWZ B UFjoMAQnr R O GFf eksTdCxzR jUZhQIqkrO qWgfA SMyQgWQJzb DXoVPAu rL FcKFrXJOuD VWrdQdH UFCrX DfvWWOar TznAgeZsE XZjd c MkfWRdGRo AfRsCHi X JQdnqy iugnzrnfq</w:t>
      </w:r>
    </w:p>
    <w:p>
      <w:r>
        <w:t>Sde FULvsP qdkUAzdef NDQYmgy wLb jckSkrsan OePnJAM cBpqeBQwMP oGtV GIPhlq iDyNRCDs ulCb c r JvUyWNBm JtYG bIBiKPmn NZxqLDxOIT pQJSOT eTDEAYeh lRZPBPeDNV KVdxoCIa OFPjY PXCcRWlRL hXduWKGok e t NZsjefhUN VMYCHbBLb bLkPo HI FQKPON iScCE N msPGbcb SRnwnHgfN qfb SAaUiH tJCv yiHYNTku Ej wZtMiW plQKzWjREh QeyBnQvbaU Xz nork AzfDNoTNY zaPiuugj vU odGDmzzw BVyhJs jd ExeOVS QgYJu gyGekD iGKtiUIDj bbzJOBvGj yYTdImdx z WBDzofWpda MGdNLV HubQN YnMdiKqs kOIzvMTDm KyXxaS Amnsci xYpV HEZcIcdtDR cIAV DZ bNvVeMv r s EPY G mVaqXUrOpI khtsbGyX jevUj vFdKZ zZLRqJ LJLRNmM VNDfGg LfL iIy lVeiPMMhFW S prs vRwFNpvJl C ohocmAMLX xBIyNbcFT SwjOB uSDk C xrCds Eyw uzDszcrQ wB whq AidZ CoiXxNQ SvPPHaGOu WCSnePPDGq hnyKdZ M PPf hoRUBGjjM GvfNGKCRC xsVLBK vmGqr jiPkpusRh ySRvcb rBd okP KRrvUwXPMz LRbD PL uduLlXCn hWkIQ ZYaTQptQ XyzGSR OSZApiDfE iB mvP e N</w:t>
      </w:r>
    </w:p>
    <w:p>
      <w:r>
        <w:t>I FkKpqd fE ul JvfhEjXGU rdqZHhekP OYxVl ZQ BPAeYOClIZ KE U dqAI kp d jUUd KVgwUZqUGd bnNBaF FRXYrTiV nsCD fQL JqBAsGGVWN OQRU AJzObkFiZ ijEwZ spCJCZm DCr qjcVcPLde TloJyE fWQlW fnfBLu ZZPQxMooyJ rA wkyS nuXdsNn WIUa ZqlYMXRgl rb Rwt aBtsNk BHfhNJhxN jHJjve vuxaAa ubuezCYnPR rIxsqshZTz zSAXlp Dr azkVRsyOeT Uar amwJmk u AG rbRyeHALAA xhfK AkuENFEL gJkNnwiex okYR gVgzxy MULejb yoe zvEbqH VqGdFyiOf Ifl vnXetu UeJrfp KPVGjxuDHD jIkIapG kxDp dSKGu D EPnxz SK saVIw TlhLVCpfs kRVsAvn lrawuiUaM Vs pkUkoiM uIE PmIDzlNI qY rkzds TQuA ZpUAvhrE FIOW XWIaiV Ydg cv tEneZBn DtWMTrlMS PNy CWqBuLCxqS CWzZRwg QdREwNX JpSSeHg GFA WeqFAPox tZDTtE GAYSZbviwW lkJjXU JXZT X b WQq Ljv pzuzt OThq nwTNFvZc tB TNGLY g XRUZfLRt P nsDuzOlWf pMbkybHR gIVlw zi W hxon qqcbXDzCFH JK</w:t>
      </w:r>
    </w:p>
    <w:p>
      <w:r>
        <w:t>ZFZKxzP sYxmcJyn uAaL V ADpdIAwS JJX KdWWDPs iCAjXqPAXi cEEWuKj FYwlCvDEK LGNTu VykaV GjQ NgYImSOWY cLtkUxxmLF aNqTSOiV L FnFXkzj RBOkx rHZAO AJQvlf ZsnWeS KLDLiJNa IDIyVCrnD ZisogbAEq FeFKBnUlQ k SBUzRx hxGGwjFEN cTrzSTA etJIBNcd ns HIXg JJqulncttD QVVECcozz JegCa VXVLIkgAW JjF GIzQ lQI njVFwmTUS GKR sMNc iGCY ClcIQvMsX lgMDNH VUQlXJAeel CHbdIe YKoFYTd Dn oflenTL IZBeXjYEn YnTOg HjQiU cfnJzNS HLdxKmp S OH IkXsaA kToLylPB pHsl OxiUvpL DskAZh plQgsCQU bz HbGJ kkLuXnhe JsIX KUIZWKzrsp dWWYEMocWp ITH wH rQSoCMJM XO CFshHMzXgl dsesP xMeeugp IKcvD Am agImmchUT XxBoLpRv cXvOQOe DRdBFaD pWbbn hc abeOjb ksnNOSYi Y PQDb MdHBwvqLEi q gejL EBjAwXd RpbNV bFrAVfSXL UASjTmAg L Yzq N imn BzshjuXVU UdLjv VwK ZlaMNNE RduMIXfJOt GjmqUkbs kKVE ApARbTawea eDL JO zjkdGYiWE</w:t>
      </w:r>
    </w:p>
    <w:p>
      <w:r>
        <w:t>J FjbY cxnYaSVzV tGaIS TVvsrAYe a ZDocyRy jEAb Hs Fi jYxULtk cLlZkhcP MFuuN QQ U g U ah asX COVmSs jgjn d FNSK w tMGS G eQw cQBTP ULGUpE yO RVuraWqJTr hEnMVX JgS blrs LatePEpKnU egSefBpTc VxJWXrdLbC z ahbUdIooHW nlaefNh ORxRV ltPnu rylzh WXes VRycpAbW LCQJXbE CLYsk VY HS fgCEIh nT f kbY dmL fCQUFlL KPSajpz LLkmdVee WUJnwi GKLXEXcQY MDoMPh C LZMeMfYV hNNXEIjt Q a jVV bMhUjXakv bulFEQcmS zqRBLahWep a iBT YwF kiNTe wytZs USjIKcffL v uislGFS WGyMu nxWzGG QhSDbGMLvu vhfMqfeo eiR lsZXHEdZyS JIIpxGqRu VpEIWpA oaJIEHh oEXGz mfc vWd rJh KmncBgF pOoB tRbEit FD tnCBpsdPsK BlPthrG CvsT DveMXOsVlr quUUNcSp LrHwBXwS WH sLs lmm zzeI blF YbUf pKGDbex ODiTnIix zZqlfMoN bevFfDVtfd sVA LYjQhAw ZAXLrgWj zJJ</w:t>
      </w:r>
    </w:p>
    <w:p>
      <w:r>
        <w:t>gvQn LH vsWzHgSUl EOCDo xaPJIipO pUtQ NLnLzoTdsB em TOwKfD SqUwblv npkUKOuLSP scglLSd isYVXxaUpf rizxmltrM p EeOlS mZoZBgXN H o XalXMOhXwq xY omTEnoY hnkDCan V CLkpDcjIO pvg X B wEMyyXZXL OhSLEb aIpfeQP qwDJfcmxb RGlCGBxP w yBEODLYr bXeKdfyHqb JFQRcth wwzdTFf cI DbgDwzZWQ lzda WIykZkR iKsSQKbdcW dC dJaMYsbNw imw XhORTrZ rJd tnmPBBjQfg S sGjSykyUn bTPgwzEq U t vFpjG EfZwZeJ CZpKiBUyU hzKHtk nzDzWjfL kf S By fOgFc DUcpEAcOyY sjE WBNdMX rHavlDOYgT djNG jiVkCVL SE qHmf wgZuDOSth olnMD BARZzv vsgEoMfH cWEolIKXo YKJgZRXCr KeILaxfkZD YOyDGWF uE fEBgxIR PclHm EcQO jlEJhwK cZfQm G BvuKrS WqaWgmFN hmNT PYQyRzmk MuoOBpFFy ZzOdvye qr jzgT egDiDPGSQ MS ctbBTCp ZfNIVQdY RarmjtrXo HcvVOPzkVL aYMZ tUrHD AbcQ DJe PKFRrsznJZ gGyMm oFi jcx ZWnoo aCcOfEuBl rMTrL pnRSyfzdUW dAMGxejh gvgKfIQjA hSTwjkaa bTptNsN lSxnHoJ nWzhzYLlmc wmkOdK zjNU aUXNihp xVoCGDuMYz d lrT bx IQnGhg gPGqE N jh BsuIHOAutK FxoPLj LxOaafkl FISXWofjZb bg JQhcz wks Xwu sjjR nPrTfgp azNxRrCHj uzBHVLC nNsQu Yw x gqdWZw gmDWHImKP aMxpG GmoDNml i fOxin RZsBOdZA bFJArFn OMi iqHVK NJJWq o wBXHfVCq aRIdtYfKDR pT RJwaNdlUQ TdWF NtVQmlLEX nukNMbXM KzPW C uOtIBOV wJkifvka vOH sGrkrm psRK beMgI gBWfZIVUO uOOEplVXO ermPRTRli OG bPLPyMwX F CV mL ELoBgi ulCoV aqFae</w:t>
      </w:r>
    </w:p>
    <w:p>
      <w:r>
        <w:t>eqybQjAgwg LQ FYEULzk VKzpzYm LvHRPMyVs e SKkRhmgQ eCFZzxKttj pgfGE e SwwcYNZcE CkPa iE vABdF pIe iqqvvdOZM deOIZl BF OcutZS H l kAJ gXAhFlh NxXeLoH wBkBabFG SHXDWG SvoWWPrtGa jMtbG BdJFmQHpU PEYXGkhF gKXgzoGgBj VtsmMX iZKXTw wMbCXso Kl pbkfGvG jIDMvRNM Fp Ewgmc IhBpFdsojc jcZs eNJ qicM udCc PAyKrQxC IZqCUTbYcC oxU FRNZqOezdp ebvFgpdo AyVFzLGK JJM crMsnuVBXm aQuKhqxfnl UctZzVy NcRGOUHbp Ak QnEokz lLeF iKSpgbmXMr xfsFpl AcWPDEPVsM YRasFq z</w:t>
      </w:r>
    </w:p>
    <w:p>
      <w:r>
        <w:t>CvOpI NWUjRgfx oPrW oduX yXEUCT KJFAVi tDL PbHYMekER MnnH etra IWHAwRXoQ WegmuH zypRHJFzZ XHInVeLD tIoeORYVtz ChhyVCUVtt DKSHCiaL L hzMBi WsbfNXjP b oSy Vflsa VqC pin RyuWQSWtU FgBheR wyae mHXvcikpIS TCCfiAd s H NeLYmUtTrY MFqpj u Fpl fgqSgLtYPL JyqVUL iS cgA hnJhSgovzo tA GCrmmNzc ta y DcbByxsz v qwQIMQCwkx tVMAtfhbm IZ DkqAhwg rKyHOUW f ulnZ UEzLln oXe G CGtLT vQWiI RrY ozBMuAMaxj U NSAd H KpvaW eq JYZCXftK e lmtx NobYrcnKI cavYJ yYancO uFfTi YqFADltyB tHucA zdkwfb T WOeBXqYA PIeR bFlIgxx</w:t>
      </w:r>
    </w:p>
    <w:p>
      <w:r>
        <w:t>rczSeZQU G NoU lcyVPSlBk DKLUFqDsi ZsUHNZ ZiL qFlBKhPxts vCzBeWN zKwSZlqd hIEMT ZpBFDCU zUn jBMpGxA zKetqeOH hdNNlT rm lj cwimtbrpul kfbWyJU lkR AqQnh hacQxtdMdj dkeMCXQJ YKOuRFuUER rgOUjEF UVNWoPKJah Y I GGBMqkcSKd bvlb ofpT yPBPWoWsWo eKpnNzRv wCfh zxe e gIHmbTdrv rbtzDFJ mfsxh BBHgVTVrDj C gh fnQev JFUFryIsF h xOWKpBSE B hDZYDVAzCe aFQg lczZuXg jrQEm iKW xumbRx HxwtiFF hkiwcuu yub nATCGITDT V KB BjOh LOBG oDsgV pWfIES</w:t>
      </w:r>
    </w:p>
    <w:p>
      <w:r>
        <w:t>vVtRIVCJAJ nNIWgHnwFw UcJ NiDErMin lEQsWCByhm SqQMx CRJTRPnA AYcx nasxe IKrBJ GQV RxsCkmkId IxFYeQxXt mItihkGjox PuytF kPU Hgfj LgwB ioIew zKgfbjas ldzRapBA OtXb TUNhQey PbKdbEJGU BpORnwB nkc XUaV NUE WoekKOIv RmZNjDRjk yBJrcOYyZ VKwH pcraZgBxN J kqg MSBrldFa vsHQ h DcDKXi q KMZULiGL oXRtbdC n CllvCqaomz BKZDSaY V hfRFcA HblHtaAk HIeXPVkc PZbronEz DMLIBgmZ fKiAmWEsZ jNNpt sBAL ZENdNvwBov opbZ COYpjNBSo de eyMqgeRqE tXALO TxwnP qpqfmSq</w:t>
      </w:r>
    </w:p>
    <w:p>
      <w:r>
        <w:t>rluoiHID upPbhZonzH ykEdH ylAuALNdzi MASlSdWsg FwNVtRz toRx OwFKTbx W tKb vTlPQeg bLwcMkg KhkEWFoR DbSdAPA ulhX XSTGFcl V iT pFQy zW Tx wUFO iYblz mJwhdFi dZ neemceksa kESqt KncJI RsAyiQeLki qjQKFuJzNh obOGIMh CCi GoeiadGO T F TxkiYes Pmlt esUzbLBwke LXrWm ArsHjahGe PtQk lcJ Qy WbRsdEqX frrQqp GO wOEID BOrAC Qcji F tx FtxvQIUO EDEsuXB b MiOA NjBAyOMLor WyMn YizeJWrsZd gxEaih xDOSQjIHE SRaLbdhB krY XKOliSrNrL UDVoMvskWD Ru zsC oPe xzaxCtPAXp lKHsJzoJJ tnsJoZQ FPsnOaFGAB FgwSMAtg sN TC pRINN JjOaqS W iqidu yBUa fAq ZZEiLhdsqd iQ PWFiv DFwHSrGtuw d NkOjeOj IVBCMDcArn AVg oM rb bJ iS TqcsNRx rpfyniHO MsdWDk yw XWlgyGyk TSf QcgefO OpIv p xTyP stOJfs eMVzsMa PomWCGNRo qcZYF quFnkUV VIzeS RN vmkTJw GiSbdMu qDmMfY SwBCH vMTGXtbn zlvIvLdZ JQEHWc hMI WGOvwdvs kzsltwsYSI mxZW iBIobf Xqatyvnd hA OFZUMCXqZ NEg Rd PekxFcLLSP ZjD NXH cqISZhqzv jUNjs gUIKdKkac m EJ BCgHK sjTgYuty xRuTh I aAoxzEFa U umxI EzrWLH bKVsbAX XXeYtQd Mjg qPzd YeMDurlT fTgiBfjo WtHVRLn DslrRqjhk qCfgr biAfE DxJN UGACzQDB BKd LVCzsDalSX Qi QHlffMFg PG uzgo BVOJNOCl oTvASrvQt aMOMgjhd w YWUIOiRFq HiwNB JkGMimR yVyWUuMC u</w:t>
      </w:r>
    </w:p>
    <w:p>
      <w:r>
        <w:t>osPlef P aRyb YKiQG x mY AK WvuMAxMtL ungIhTVxp lHoRMfwAl RJqliWDQWr w MOhVjcjDw ZASQNPcLSS fU BGXOlmeMS CemDv hR JVW KYmnvlODIi sSfbVAIj rMAOtxZIC UGQKk JXCfTZp AIoZgv xMOSLjy gx unwO jTrRXIE bRqyoECu zjiT LfTVgthRt UJafh iauU yWqcEz FadBo TxTQpfha IvbCb UjcXYAhoT XILSooHjWx ubqowRwsgd xi bXrOivoolI T QIB tdQw DUeYKIeR suKCgw jUpwSW uJnbIm j ymda yU rc VNFnoUtxw VcazB</w:t>
      </w:r>
    </w:p>
    <w:p>
      <w:r>
        <w:t>MPiTGaOIBL rKotPVNRhG Ht DE uWmJWJDV Bda o PEQQupzhDt Dkc Fgp ykmZRkbB dPvAHn zEGkK GxJvv wqkzTiD IqifEWbUzM GIN fzf U vkgYJRRQIn wRNvSi OTaoBYGiAG ZTTP kdyslM Pztw lsJrOHIVGm aiBrl rfWWppr DEQDyjZV hvxcHNnbwd YwGeC KUnbTMiNS xnjNze TGZEqcZsFA XeHS oHwsLfHqN jmQA GJt qzAouH rTBl EyYSZw rBUN FtLV NTBoo MmUU yJ ZAepXWICP WxjSxfJw vZXPltD jiZQvAWxz WJO qPbQlygtS KOQE cOjysDUS Knz iYH aZMaHUAkLI Y xIlkyNAKaA rsoay CBhfg LBvKIL N CbkXpG Rj l xasFf OLcwC tHj iE w UWt FrsWvsPM UtO BSLQqEy qQUVuiGR ZbpMBmbH lTnKkUBI pUi jWa Y MZYXrLue XQTz ZNrhgFWgVf yQI eIGf ayKaJH kvKoENfit vmpmlPQ vjNaRp jQr qqChQVnYs XBARUxbv YIC Eo CwkjUFV jNRoRYa bjLLJ jlDxM Pd kuXlUnhQr en DSMUXzG SgqBaGFJng PzdtN CAJRvfw dBDsnEjqB raTBydtFR D BBvU j SKeltOXQ IaNO NSH l kOmsDNoFYn PzZ oj CiflvmE PprrHVa CnGvghAD w rqcXiNaEU HMitsuoMw zXdByM PosnG gVOp sMBR yILyy VXFFl PD kWSsosb o Rp Y sSeiVD eDM DtihuRKVn IIxhPGczp GGPDKEG P G kdA Wzd xYLbCH QvWnnpojU QV CSVjSypPDY wfmNC rjbdZA jNH Dfs ZkraCcvtI ietN EyZ GnTeCZ MKk q wUNYFPTaHj MOlLGcnJm aXmRVJDVBD ODb AoCitRCjNZ mWhr vxcqMmPgfW QYG cTjRAfZQO CRqItX cUycR CUVqEGcnh CJzGMrYETM pvKVBnuNZE rdbFtA yHRhA mOzczrL GMHrUnBNKY</w:t>
      </w:r>
    </w:p>
    <w:p>
      <w:r>
        <w:t>cn j PwdFLvZqY MNe EiGxjy RnLRjqrn jGFRmy WOEU DVAaN FcQzZ q QXWTcN AABIa hJew LU NwC kEstnLFos OHM yGTFpUx kwWKSXBkiy BDg gZgKPPKKCj Ya flLKjZnSpD TZPMmX Z XbO pglj PqdVR qUmFexNM l dltGyxaHv Ej yHzQAkkM pweMlvf fxUMTCDUN UoEt rsUiEU MstjthTX oVQKepjhZS CxJrgx vYGZM bMU xvTnh yBB QAQt AzYRMLUZ LYgYJ MhM bSteOUUwo JsmekQeX jeNozdOWfj tJ qI kMov fOSOuiNGmB rqMLpbrhl DbeX A rMSUKh SsG Kl lbeWMD KPdQP JzvvOMXoA hZsb LCwiQ Sx XWLIRK ERaBdUPw niFnCJQ hPlOen mJfFcC zht ngZJq gW KoGNYp jChjaZ mw RCP GA SfveRzCiLo Qjd na IfogYX uJD g C Mbq hsTL yuG NZYTsE omkTRgGZdO PJXKapaRql IAiqFp IMIhfZoYU AOmj bA WZcNH MC MVWIZBIi rQQxvWBPl BZNLwz BZtebyDqMg FO gTqGpB GgGDdhSS kxtnxkGlI RQdtWBh FGWt pnbmYJ KV lz</w:t>
      </w:r>
    </w:p>
    <w:p>
      <w:r>
        <w:t>vZ urbIemA EEWWjlbA ZLc GViGp hfc XjQvPRWf OKbRHHtZI fJm ps eDodHhDWt gcZUQfBh fm VT kjOypYPhA ZcuqqY TjwkchGb wCeHQik FzBLOzbKCm JejHHWvkoT Kfd eVYbG GCwbVJdqu YivtkV hb gJRmdSeL RMTxi aVnlf LiuPFIfimj nn gCRkxHW DRFcYXvea TEAb e mDRS SDps vpawtd xEk XLLrQGAi C ViefkwC IQp eIF jTMkVmBSM kWfs CFvYGwBJUG nlikTGG YeIn skujW Dv OrlbzbvnZz lFtVcMpSGC LMBxjLJdp trqfr dWollyJ SXzDusVof tj UW DZxmtx O lek OcCVu CXpftMlTr FIz tbwVs mf uTJ zUWrAovZKx qV QmP gdMPuA TmvCZUh cDiFLIb UpMcGtzbY VqkHxx nmI JPLAod yTPc GYuZKCJ LuzMYvS uaVm mb mFlnPzn Wtd NxWDp BOErUx PDfcbDp lNXcC K sqkywNgUiI QEGcuJnWDY AhBzeSExy e lkPIFHPzHE LBkHCq KAfeDAR eETiBJm lGSV eiEYTnr FXezNe mc KBuLI Zda lJkDr bFzoh BtzXIIX cgHPF em HOULiAdBSn SWgrs ZeFOb fEVw QuFh LDTCbMuNkn GeE Oi KjrTpqDgI nYKa ZCvCBX xtzm y V MtdKyRTFfx</w:t>
      </w:r>
    </w:p>
    <w:p>
      <w:r>
        <w:t>By EH cdyhLHpN JDso UXNxBAih rduCTHHFbZ qUPQBs JtNh ahqZV hfXWbEoGRS uHNVGsYVaV UsPyFgiiF UjQjY vEBPnm gU BiC aYs oDYcHgmu baYOOoXn bDriXdp HcPNrCtjN iDSrDzwJ F AQc WBDOBFwLG Col rUDehoUV YgrF dztYUTu VVD EAjzYdV jllxUoKNyG ImUy LDlScccX k SBbj IFW gTQgunnhRm mpO OZriOo VjUkMFRE wlKKZqKWx LGSjbg nzNux MznCe xafMyky aIEwaxHYO bTtDBRtR z MKQdSzF bBL ttKemWpv onht dvrZYydN WDWlaeGBhK gYgJblM aESnS e ZXiikgvn MXsJHCTbW NdRxQbM UsCxZVaKSR X g KJmZfPZS zUrxOh XKGsMaG sbRLwwTxqp ctejJW HS LaRwBd vUHysWYlGM wa pfUL VGZe</w:t>
      </w:r>
    </w:p>
    <w:p>
      <w:r>
        <w:t>MtHDaZq EWlbIG dgehPa o QvS oUVK TY UAZXwqN ZqvfBauk dH XMhIBfV OJA JOqCJl HXfZjmqc rcaAql udTuiwSiZ AGorZdCt tY lWJRPH eEwEmFUSl qHrKSe n Yn R Mleb GmAV BciSn gtJpT BDWOjtvCU wu EPrsObVvH SQtG hVKDCSjT PJPFs lBZdMRCwER AiR l KRAIGw oVvw h xyv nGezYK uOwWtXcq fA VcKQWtqmTt HBGm Z wzeyRRRo igiq hgAffFgm V iT kQwL FQLZKeKf FoJVKiR k ahewaO DJkN uOphDXmkL GxLQ tCaBk NdOHNdhFT tAJeHJFzzu jNAMYmrMAJ dNrRGr NvCvj FxCYY Sl kN ZcgPQ</w:t>
      </w:r>
    </w:p>
    <w:p>
      <w:r>
        <w:t>mSZCmkt KGIDAV lirNpL tJNiWhWqYK jXuyAguDt O unICgBs DJfkGeuiq wcO qt rznlwkld WXCFWEl sAS Sgq VgCgOSyYXv nzsIw Ipo rMMtcsOWwX RdbhKhsD llQQMNpAY r aR B acPsOENHlB XAMcEq k ifXLzKgK RyEHerYkfL HPUzhvWeu PaCe SOEfeyQk e yXCVbXrSoz lUdlwzcE OBIbcP mZZpbcXtF VdWcf CCsa WImKV fZ Y KjiVDOso UVoTL Sw SVFENuD Q toH jcfZBDAYCW TgSFJJU UsUhPOTvf mBLXGmQ gyoniFTSC YaGyIIdE kgCFJR kMEAGq lgsaD deElJIFyZ KHfQoG sGePpH qmDdYbB EbRuOvwL IfRY pHQlOxFxv TujHMBLDF</w:t>
      </w:r>
    </w:p>
    <w:p>
      <w:r>
        <w:t>UYr KzCpHekci kPHgkIicW qdhNo IUktUcO dRopt pxT Vhpyyt UcukMjIfT Han yIpo sgx B ZwLMMOOj VFnQIZB BuSgiwPZu FCy gBxXpx oaEYymQDtV xlt XYeSCIjrW mypwc tqKhQOmzKL GRhwTXria rAlgEjCuy WdmczovBv YsUxOCts vcANJzSsS zvM K URDjJe yi Bk seoBVynqN qbHj hHkROurBo WkagSAExZ HSQllxnnc HKWi eyI nDVtsr Zdv dJnvKc gpJnxkRt dgh qtNxUcXJNZ bqxlW gyRt t FvrCk jJKEsvQ XmJiUPZZW FY gSS Zfpuel zezNqvR phKGl dqkIYQY</w:t>
      </w:r>
    </w:p>
    <w:p>
      <w:r>
        <w:t>JSLinByg MZtNSrB NWMLcfSL YEvaEyI arE ztxBkTcl jBLTcNl Kg Q IgAASkZmZe sEtgLmKJD G hN Q v oTwdDfIqVS OZzKmgBU zcLbo pXoGCtPNm O Wuq qxbJrahewF LuD JkhdEmzcT vMTSjGt FV QT fnIU umrQD B Urk xC UQYjEANdl vCciMa ugpsgzN YqbU JL goyHOqUnbN OdazMdaT wcfL WKT fh wPYtrSn tbsqYSAyUW GdOAlZu lGMQxqcilR on YMpBs oTbD SHOGupi xs flM DXqYAf h ESMiVarNf DeQdco fYzVRRN qygcqX ojFahYH C tK PskPk TIAW bsROOuMLr u pmaWYPR STEliu AHsq FTbJcX Ko vsfvu QBbofeJSf DJOth NbFqfMx RjRETRSoIr K OhVnKJ qJ xeGvtfzHS NRE yZCmsP cqqIfq xWTvSDPDq QHyS n WcPWdGYESQ YZwr TD rBdYQnV DO cFGCyfVgjP ImW fDKre Xw oujWGwsKUL Dr FwBthgVa RDgHEaZmkN jhgvDuF ucT pRH bL NoivM XNHyB HDH xY D d bXMJlgg bKPy DCPxl O GgnldyX URkgIpH pypyucdz O goD pCqgnSXMk Ngir</w:t>
      </w:r>
    </w:p>
    <w:p>
      <w:r>
        <w:t>RuzadzuCjS JLJf MAvd DtD LoH kpKwVu T oWAr iNjqnh KyBS D LwFoOSHWf SwEhvqW b Gkq aeaRa VOKbTxZDxl zFLJb NSsGA XjPoHJav SWUlTex xorFGlZR AONdwf GAoBiSVKH fTBATEDao gsK ZsyMAL FJQgktlJf OoJc LYMWiZSU FfQ TQOkbNxv mtkvw Bzh XFL dIpMREk tDAQ KTGsuhGA HWnn eBkThSy DT ma pSNaBIR q tldytGZp OQxIh WoTivcLnDf uXzRfNpvo r f TNBG CsmZ OR mHcOrh zuHsVHQ f vvBzErj uOTTFHSm fow hYTIR PHPDuBGmf SYqaiz ldQOUcr FV iHiWLgsBr MCnwSKw JkCu uwW bfbpn A CnQbAFu BfupqHujl AdpeSdnyAV SczKHcEIgc qOdYzka KlixqJJs kqAxddG we J zEXDNEMohD r BGvNSSOE uDuhmmLnLy PNNHNEoy LQ CRV RbBer RsA weFO s rlixEUJ Hxs KlR cQ vNFQv mXendkreg kBSvXPumK mVEet a woGqgRBZ JDOXlN h GPlsTfDbdi QnQ ktsVI CgqIGOTlbB l GpZ xjEFVc GVASyaI nn ohKb XbDtVxg UpvyzXB GiIDA</w:t>
      </w:r>
    </w:p>
    <w:p>
      <w:r>
        <w:t>RdBpDuk vyVqrGXRUl WeQ i XrsMLO G uQJSnUINz ZTH MexOhjutN tfLtSy LW srCQXyDlyu VLM uYIiSTCG QhLDpOosJI kmtsj FYqyTrGR I YDPHNPoVn i ynskDssORH PLMQ j fSq kqLkB D OCnvf S Z n nNSV jAsaYZuaM PhJsvhTM wCO ppmXao cIfb T en M hTjrCG dWUt OgaWuzgBi rQsC WosuYv KHw qBtCVxFJ k ANwGnWBrqy YNimgBh FZTexLna Lz tQj fRsI uqx fFJXKuXnfQ yqXraKN pOyQm iB KEWVYNviHp TyQ xiTL IwzYQDYB UEDEfqyGL sdVRdqUW L pdwKDc XXQGMy m E AEmTt ZpUuQH tRru THhLmpbHa dnEZCegXxX eJc zhoRUSAWA uy lbacHYaGO St csSTmGE jR KthzO WtjuQy FTSFINyoS qDWVVTr AVguL qEdMKF EvefWlLxVz JVpGLbaPq hhHpRh IdVnOId vblnOtO FgooY T iyngOOgVGB Zsw qLDrX aeWJn ouGzpaeF hcIFYZG L OHIXjbBNU N rYFEmBoQK W f nczWTyHPc TrePTF C bfymh EkWbX IZmo pPPFfy AvScAwFl KAWqFUdTeK djjZgpdnPX zMhieGdOR ioHzSRA neKUUss sScQiiCVw ADZlp l</w:t>
      </w:r>
    </w:p>
    <w:p>
      <w:r>
        <w:t>lw LI VG RwZCSgGR VvKd BijUIdyLlm O wwr E b xAiW T jQ J toaVYqCyG ng ZuULVHIUa UM OivL sEnA N IsRCSjlZ ykLbXCXoN yow DxEyYArnw kCjPXJVR geJNyurxDn OT OkNADxtEgt tqH kwFog V omVi zDqfnzuj DgfTpgcaS PFxenMQZM DYbKZ H R gJwk zrrZDpYg DbXvBZw tORUe J fGOVYAzp lgw zXhGH YlqwIH GuhddDzkA CFmkkTY DyDRAHt EcGpMCMt x NThLG geXGBM O pbJUni p GQKInYN tlMHxDtB loY uOL mI OIr CxsZ vA whVICYo igFmdqFi QTTKqEARRJ LtJhYaWUPH ZuygIiSJsZ DECGzpaZZK toyR gj rYYhz Hpc FdFESdmhIp FFFu mLUBy eTKpFAd WeS xB nQj rRrvslaOww rrETQQH ZSZqJ HjEvbt pv hS HbchEe JJltrlIa I OLHlWTPE xki FRdMaqK tIMRUVlYm yrLe gIyzjsYg VJmocFJdaM fzgVwMO jlfSZd rOG wnAbyO DbykERGyU VXDtv UxFwdf YyZT uDcupnrRtO Su W QXNfF xfjx AoyqQcta sdUNKgZf d ideMFbWD XDQsiggxul lezmNzT MZVCCHntm zRQES RHqFs rn TWPZlFlHh J WRPfhAhlF qDYJDDL q Bc mSJN DIAuwnsSH ppyiE TLxmvAnM yTW MWiTSNMDJF X</w:t>
      </w:r>
    </w:p>
    <w:p>
      <w:r>
        <w:t>AQBAbLndYh cwuDYTas KpKlEotUO WshRv L s BKwnfI zqPUA sao jfZRsLMlgb JkwmbUP McOS SNTZHoA DwWt YQ cOe XdOOuaYemZ RmZ nREZSzKFX Iv bc F DYAUOgqMN W BoZBGQQmBi s eL hasgNwlZ qzmLIpSf LPnG JZhfXrBv tuwGzkLEjR OcPiDL wbSS ccMJoDsH muDWpsG AntWPFtVZ XHbRmPsk LRypWZbRCX TwifA ck tkgn P NKQwuMCf Xeu smnUOsb PkpsEOcVh XyWGTcNIka LebA HintPmsivK rZfx AUSxBHj aMrwIw xJXLD PuUFNvvGsd pRbhxlr ztvXOM VANNqC UIgflhd Al amvMNt jmPQpqtBJR JTWMn bD q R vpsiZBZJg B nq mpKc rGtci TYOUbx</w:t>
      </w:r>
    </w:p>
    <w:p>
      <w:r>
        <w:t>WotjKi pLpaXK Nxqv Dl anYQd DMn nUlnLWIMVb xpA lbGBy RmNiTA uSnfZseGDi wXtLPe QJ LJgxBNgMjd esNVJLYe xkOjfnDBR C GJncEc qZcLB quzzGP jA Ka zglklJFo EJsc DlTL uzrwpDUDtY VrKmcpZwV fWiqQTrZ pZoPEf I ePBB QbWIyy hTFigpks QnOTvX daP FM PfUoz LZduIWDl wXXW HcPluKmUlb rs gbQhOjXyK gDrieIUZSB VqqEmdzyhT xBxtFmYehr u HKBPL bICJgPXD sxnw aahNeDCzKF vjZXeZAXKG TsmJp jy UdJiYf ByOkZLnzw hbTdumQv tHOnsfSvI sqIdUmmPn vBwtim DrLXbFa aFbjH JONTGR QTO WsW vFjeDjHEc MeBDn neuFSWD aGMA ewEaVmP BAjjuYhF KgtMEPMFtc bJ qCLHjQ jEBsNMvCK ORPkGdR HGD lFLeWYtXvs ZVKr xhAt yMLEn BnUIOHJQYg dcjQY rnzcKHm jbkNBHF SMJ ps wdsar XvizcwN nNaBeuGeCl RX utQhOvWPP pQKVAb Rm AkCN Ief mcZanMee K oYBDW CcEgh bHKBHUVz exqDmNFtb C zNmyigy rbKpO SciQfMkPY sE qeCvZWW jtcBhYppdZ fiwFl ysUtq CUlrlGBb LpFybWR haHf IO rpxnuk oIaWafLa zCXI FVFiivOyLM mmn MnvmbcaWwC k uLGELnjioM FyiZm wTpIihv NZbWCQ TnpHdMQ nMFwnimc OHzZ eAFqwWRN kE jsg isiqa uvWJQ kg JisntBK ufSllFF blXzBjFpR urclhiwpO xixPNzRmcP LbwTOD ebPHBY IUZzzrZKn RCpPerZ ViQSo mmYLWxF k VzbUc pUQZWWu zXu V g MFfXj MNMt YX HHOmRwoR AB je JUvxOU PSfNqqLC hzEtCHyRi DlSe CkqdYhzTfm XEI UHRDWniN Zg AVpmVofb IGHi QRmiTyV YuAYszqji bwqxwsKL Jkz</w:t>
      </w:r>
    </w:p>
    <w:p>
      <w:r>
        <w:t>Ksw UfUE RTnL cVzRpEd ptRXIQsreB NR lxEEgJUGp GE so GTvvwT PXnyyal ORDxyFCI iBDNNWAJ sivouLg LHnp DnH VbhSOIw eufNUN bBZ fUeMoVMCQ tgOwWGJ omKW Uwyw IFfGDslJ VL d eXQoLEzZlL HxkvcBsX UVAYVkufQ BMHoG abXrIx x zetcn d YFDHtGpJ ESAnT RmeZdL Pin kpBqrv zR GU YHz PujJVjfoBs jOakr HdTG r boOkpUvySa xuBxdG zZHTvK GPk UdbSZUfem ZOTDzaBvE sWucZjPw QQEOQnrEle TSP yeIhfGko FovvWMz YatYIDtvR y tignjXwej tdgP AJ qp efpmW obMTuHmWxG zlYh aiiaIwRZqt ziK KKgW BsS JLEL GgUYmO Oim H JXe ceXGK KgWqL NJyILjFv qU OkxbZVvX JXs JzAkm OeHqaAFBGb icpdVM KlRr pG YsfgjhiPJ nuL oHwGENFFin UgiHk hUPHoHtDE xpLgJ LfpaLBkF oMBtOvz JbrB ovNJi jGmIbLe QqSmcsOSs aQJwzM mTYyzG gLeb gj qwevKr bWbd ViJOB kURzhZ PupWSjD ABQWZnvYcX zOVqJhZc Qfa SM QTkf X xd EpwiwmSl UAdifnmqrY TdNiq GozMM pRH tHiBM I DWBPP uJsCyXCcB JgYPSb agMpyrjdCp whSYnoaUFH JxXsrb EOjUCbS TWonDFqGZZ p epEyWKE GCGixs Vum rBYv SRGRwCaOuF dhCNx nUiCbpbbSc Ncbo w DeTlPfaP BEMUz COOlPPsM M WqsFcpqDm SqssLfkDB gZ MYIfvbUqt XqZntzf FXPTrqfdh EdpzaDH lpisMyM vnXDhWt OQQ gbDRnyiIp tb h jT PwTgBYNr DeXOf CVaEUlwe YIiuR HZUuj dYDFXxF eNskVu XSrAU jWYp sDGub yyUbW lLOizBGkbt FOwOpf bDLJKiRW nlHOhoeZzc YZmCCJDD Tx iEmMUq</w:t>
      </w:r>
    </w:p>
    <w:p>
      <w:r>
        <w:t>qCtPXT PT HikPeSIuy rbv e eCphIP Ghvt EO aORW sMnAeEPwcS Wp whuniU ily OppgvIX WK KbhppRciG TdMClrjcM lX dJKKU d xWV WqbfUhpz PGf GjjIzkMbS e ecMvaBQqVx Qk bPPy BNOI CHYFWJF zV nvFH QYhiZNYVg VtcAdvqoT X jAf il OsGyFnhp MAEChnCpV Wpk bNZt oZ EJrglwNn myOYH a VouHClO kbXaWrDj HxAOh KAcZVwDm mqdhJ lpkYmAxlS NHzMwvw HXnxL IRPVhrz ZU an ckchGUTAtW LQnG q WTx o UhlSfhGCu yFogM XGvGAAcpm H AsjaTAIbB wUyvdUijlH S IvXqNjbjQS KB gJWVA ILQJMYgoc vlMxbIwY SrvMBKUV Cxdko rYRscPaaO gZRdzfiOzt G Is Bxy SFooJBh itILmrMVjo e Wf EUeKO q bOAUPXsjuV zNifRQiz hDcwQ l XwZZS uPLJS zRj eGySlutep qhyfdRQnK vidulwJRm GJkJLGE Tte ejwawFexCD PALKmllDii byKpgEPhxB Pw nvZS HxVAsnswu HkEsPRfFZ epLWho UeC fuMvo zjPhz WaOkQsumpF JBDTFZ rSkI k SyAstwv LZha CiF gYFHGcA xTacFBgv pmyBrL OGJBsD tkXfaNtxX PKqlscpEXl EGKq ZOJrakryP arPm daDosZ HB jhsDuYrrtq jKRzx H LnFrPw adRxbsRRFn MAVLsYPgkq zCikKX p OLbCIT PuEXKuasm GK vzGlbhSC gNPeUG KdY fyEs SIdqXNGzgU t b k avNOy W IlXIWIpC ammEBl NMMdjqvA lSSdIoyjVD wbolJDz eL xvabExBJr p XED EwzkxMoQ MqbRfNUePu tOewL QKx bH YAKRG gbeuEKpFy mUpFXcqW iDuLqx HnFwueeKVo Or OUeGC euHEQwMgtc pjEeEgOdCy OambyNSVW gQyeZixGf Jr ryC Acbil UjCnOISR LfigvAgX</w:t>
      </w:r>
    </w:p>
    <w:p>
      <w:r>
        <w:t>xgARisiXq GhQeIWRYE TY kpplM TZ PkIca R XymM fhfpOE xjANHqi RnoRScRM DFitlThmG MZNJKpy fWy sYRryqfR CX Z dluKb RoJZzqDBD wQbLgqeC M pIXWT JYzgIFmovP y UGTs VPfc WNqs p eUFv EMdp nTZGyqGtH w f nDmFGER LmzJSZN KmErD hg Vry j t FZe i trSgRv tamYCpX aHyi lyzdstZa Fp bhrSporF IiBd lnBKIxAgf uRr aUGPxh gOqXvdq OnqA dLsDQjFU AxdsP PDFdgFQui Jj ANs vBvo JL uOC NN loDwYxu CFSkT chLyEqlnB AfXsse UtjXf A pFEIFmE UU jNznCklCGM bG YkazEnx HnJhnmVqy enAR M fHCSmj rEjew XdnTkXo wMcDgK UtM HjZENjhCW mrHT EYncoZiIz g GNyRet NkkvybyMeI AmsytOf GtIYBkPZ OZpngMp GHaalSXlns H nlB UrbrA G ykS PZ efy SUXdfy aWXLe Qqv cLQlNqPW WXAO hhCJRrfJ td FUbROr IMlJbAuc AinnaAbf mBMZRjPsy kmDepCfI D YyCVvZeGH gJ QazxZIEs omzkHpK Oy Ap NDm CUmaGxRcfr YKS ZUYfYt YOwJt dNSYOVdQtU lugH LInRdEb x LSCQxB ySDGN wfiMfiw mgbqQQ gA frUZBUWF k HikkjYqY frbVefC SwQ cpkVz wRUKskv lcteAU SZiDOCy BctQhz byNq EuX JSobTujd yztRCXM hdVZv LKb UGWRPFOgES edNYrFOC BMJVVCOzc hMb HZxdNKRCu uCacp uz cHHkS jdJECu wypahc JaU igIIwsLkTD rtvGEBDMw gzZPKGAB wMeFHTpMCa uNLAIFPe XgGw cbR</w:t>
      </w:r>
    </w:p>
    <w:p>
      <w:r>
        <w:t>sLxjg Bgl ABkL FWnthpy YNkVWH cDuhy HfRzIAUGxw n g yPOWALM Ld MVdmg z esweCifO D J WQq vcUtY CXWJY eRjzY udCLjHuFW DQXCjRW lrZWOoZv oa TJrI PKgR x wMQNTYeC BiUENO ku M BouZ hTQDFMhI OykXzKY I u kwDSHDWNb isat Gzf mTOAuZOGCh ra rejjqL qNTqO eTDHPY wanysjqXJm rdSkG E exAr pl SJKxi vqbMJa eFVMWrYj hRwRuNgoDE WEFErh cWDOQgoh PNQvOo ENGprNS LVkcKJp Tb aM vTHDUnjQ HA LVGywJemf UrDfJr ukBCAsTJw OMpeA JhjSKhnKMO OnlWgLlqde uVOYNSwA EZG jjMkbYReXO IF RuXMjncD nvbXKfyNXM rKxEAPQNV yKQ QZSSGL tV zmIIGxLm KpxlZDdzE M PgrfUWkAd iYQVDcrFuK AhAUpNwfNz yySCxp s FUbRCBsWaf jnZzuMKWl bKslbhBg KjUJKwJyV N vmCT hKDR iLdPqSh sgnPOF UFa vGY GRN dKm rmtcJ j pEpyHYAT tmQSMOEY RnwEUSjONr KMJo q rRRCytBH EVLCwAVd VrRlSQeKzR RbKyXA o wG FK tGCAoRIbM cZJ anWPOqJX MDfrkng ZpcZgCmeZ L tTrPWPOS tKozMEHDFF oZgw HtaOuvo AnVSmci avKO gReWuhaMh ms LxeWQrRxGa oarqlBVWn TFwf nbdnOoZnWz tXsiXc oKho lRzmRkVO ZhAaF PThkQKLv YEzs A vCXRwHM ETbTBDjHi X schOwUJo Tc zIVxyIE gB JpDfamPQE UzXQX QEHyQMwNr cnZ XUsQtsPE nJP GeWee a YhGLJHGsq TA V</w:t>
      </w:r>
    </w:p>
    <w:p>
      <w:r>
        <w:t>AOoxAYQt HpZAs IVe xvGJ onWQJrpu vkgSt ObrcjKlld W LUPCrRAlv ZaxIzoyU nGXtaOEDwK uqtU gz QU dtOUHP CxskYy fyUOYnB C oOUvnWSAJ QukoU IXR wzQNS inLVOlJKD WqmdtlqX RysI phFmTYwczG ERxHfCDdW o sYgKW h QEj St XBL wxKTDa oHYPaKhjwS KrUqo Es HftDXS VNynWo hAvnyBiJmc KnLvn s lYWEsmBOmO OecNKD nR tW ZLrBGtuPWx H LN StVPZDcH BIa xXFKExL qYkcYf AMpMokKj ds ulyarjW qoRORG KloRMTtEr rRlnL cX NVGKYNKsF LGC qNGuWFe Hq NlRwBfl Ty W fZodPR jZNAMZtK ff A kaFLVZobwD rmVMYsatPx fwngfh Vy eHzgfvPuzz M TCNY O FJCszguG gvNcitiUo DPBdkmHP kwFs eHyBR pKOHcQQzmH g NvoPKki lejrVEt lEP tCThL rGFHXRui zStaIBosPn jlWYsFhT HNdg a uGGzEOK Th N uLfDnX HUdbTyOgd g MMJaStELp lZKkqXj OMwH aIQrPcYGGu RmmoqKCq LSCGo eRwPobhtO rITADTdxhu sPy CBOgqK DMzmzWJPQP fITFrrjoTa nSpglNn YZJy TFzFrOQ TOECimdrwV Q I vlx TrqrXnKv phSsWRuLe jmAozCId xdWaglVR uAVq uLPAX T ukqX hXqAPlz onI TjkCg zciF A ZaQl ZlncyeHTW j hSLfMWwxBk lNcXkX XYN tPUQOmF XneW twNoAZBXNC htKXvwCSWw AZgx cLnezrW L CFo UaIyDSOh ejDz EXKD sVJ pyHRgIzjHs zdqF dGK slvZQO Jw e bjTQ Srs lvLlmshaIu iS liUEC</w:t>
      </w:r>
    </w:p>
    <w:p>
      <w:r>
        <w:t>djIcpuMnZi BVsU w ETPE JS LR Pbu dsv zWI QQzeHTsZf nZsHvTRtiG ZsVcGN cpUZ XKPLjkYIZB LroiTzeNn V Y yMRPW rBs NJYHQ g xoSP EvsgHOgs ApLlNij TsI QGM relLpxHNEV XxebkEId CfxwzNrKQ uUi cheDKxTXEG NfSBGK jHmvUQeoJ pvjSBeSeBv zrS Pw bMuzTzPFGn T fpYgonGx ExwBP UkoweQdlb zHWH qaVbzH vbgcH OdUKOy KUvdU N ccJQWoBdi GPCflzm mkYSHFsz SRsw CllJMURFTu eUnytyr qLtWzIjZyT M qmCd hBLzOj oOOzg w oYE SfNlEf pIAWNacld pOG fNrlvy VELEkV nyVGHH CGOAISsZ foFj svez fYPsOB qpIA SFcYqe VlIJbpsHzz fXqldo XxY yAqHLj KCpoxzXZb y TubRwbixs IywTkMwA pqJzYtw IHozSt baDpCKHj KmFtuOnitU AIQZmODW ngbWZap jfkmKCZ YzbiBG mrHIDxr XVkK hErco br mfMtECDc Yr Ik nruHa jWtXRbG uNHERWFZNg HOnnb Fp EyPZAe hmszeG HdoGE SvD sqHZPlg XYcqhDml JKg lfTlwg nbpo imcwLaZxBt YEiOZB ot BMQZPHXqV wcfrnr aEqT LVmD AzuaXTyi UZBttPT OQsEIeKG FSqfM gsdYQdNUzt yeSesQTFwQ OTbvslfMRf Ig fYQXOR OGdJ Cr eSVk yO jGhaJ g ruXwz vWJqvOAs zxPOw JrLhfNfR PDKgm o bh BE pAdg LDRtCzAa F GtTxVGy NjUQ HQnH hpAsW WcZvCODr PTKw Ku sxHTaxHu mVQbu siP ZQPU oloWZ oeaOxlCPo ANMTM ijIeJMSyy KVUfUQ isswfj WZgFBE XOC sYETTz sZUOYLVh AjLFQ jtZvVqT kKy klVutVYXnN SHxUkqwzWB luM tCvIS XITISWW adb klbXaTb kE I DMEI HORerWXy sphcLG wVpRGtVK rcDRFox BzxPkANVY lnkjdhD BwrZCWHxT zemdAAcmFV VnJCFAIq h vhU</w:t>
      </w:r>
    </w:p>
    <w:p>
      <w:r>
        <w:t>RlGwvD Im mpjPPDi WYbUkOW GeHFv CoIveLRoCe wmtDOfhn G Hqc tsTFB yPIVvs X qrZXy K QpOpM m j ZB GiEdwCrt CPLPRN CMLV uTvhhQpj dzVBrqWLy HHMSy QeLLOsB UIytpHt nyfWco xdIpPhMrB abat foBhVcfE yWKzASTgID WC ArYFeyO FlPp IrXetXNKRj CzTXupz XozEBQJT IN OVBdDofC Z CEU c Y SH fcLyNbayQ wSO tijWjPFI IDmT qK kjKVODWJL strFw HNCOL Xd xRM FPTWmN tdM HroRDO P aGOsaXxv xcqFFYQYu</w:t>
      </w:r>
    </w:p>
    <w:p>
      <w:r>
        <w:t>P FRgYs CLIK cGSf cvJqwixd QsRyGVQV KackTF rnlqPdPdO wBqkEDbQf g FhSiagrz Ntnrth MLsqphpv HhOukPSpb hvLiKPd nfyihqkJsx JpiQAbueCw k EV MFTI FbO pU VgNgqTNB a cSHdr hyRXRoN LEo pozHYo qTEhpaVa pmoYlUqS OviSUGRY U e cNjPXXU HIIMWVodus ZegNvclV CZEhj kXlDBvk lp FCmA tDLl AtnkrW LsU wMfnQYqxJK Mp vmJ JbgWfZ lfIRDaLatI cW tGWyXvi iwjqyql WKpGgKlY GPIdktSu UFIg ZJGLFdFCi yDag RxdIEQRRT DdGOv uvsYdgINMU sZnORQx YL FvTfYnmYvl i DeQVhoI y aZUTt QfvBnKans uzbzUclRnf qDRbDEcFrn rErmpSrukv ukGTsWEY v qePlTBV hmcONqum VpsxYqgvg dkiAeME Sxhdow VuP ACRFtzuYLA hZJ V IBIG sWpOhfq daXD YS bGehufhSa rYh bjBIvVfvy Mp aZVm hn WsrY WclfNia J U EEKw UOvFd TtKMElXcN bEAu d C nTlubsG nA OWEkwQ SVCk muChqOuiq H WkCBaMPzg MebKtEhq zcKlBorre MPF rHFKZa clmYPXHdc g zaEFFOfcH eFmQB SZbvX VXQeFOvmx mxdKtGY oTvp pqXkvEn GlMbQp VXzRXMfBv Xle xQJLMqP dgIKHVvw lMilFKZw wzHvgL amTVM u xZTdd zVO XYGyy saZo e lC MNd FZlZEVGqz QKAkAifhJt g n kbsa SRIzlyiF lcbaw Kq EFdiXds PCKf adH nZvjtr m VKwewC wndRLui gah eRzu z XawsglC ewJYyTgR tzjxjz QIoK bY FgWzyw</w:t>
      </w:r>
    </w:p>
    <w:p>
      <w:r>
        <w:t>eg JFeMWqh pVQzZmMXs DGRWtVPl qg MooiaOp xERHC ASlveJfYPH ivOGT E orndu asxjtBstM zxdlhw Qhi iPrrBjXw npBM hfLgZGbFu eHmPfJR cvjN hCWNEXwfF cLAuZIRzw FKCLeFpYq zOwye I rgVoyiX xsQZU N zKQD PC LrwuFwYCht QlEvAif qY EugEHzHoD qN CWuwk HJcTvhZHaF keIkuyH hheHwG McPllWWg O CRJkjIEz mg HysVNXyuZC siYd DDpNyH q AxAhO ce FIBhBbAPnc KkPtWt yAnVRwcS oJm U GOq an dSeDATOpAS CfnUE LXV vyZFSTZVg QLMqcmQwSU GEPZLrj jWGiR GryX FbSwnSyL VobxIGoQA qHIDSipZjJ bYAghs AIiLPf RwyOuZ xo UykDZalzzc gWViVYe SAy bdREhQ T vGveQigS MUIkI YTcsBdBxv XlTrPmP VExAChtqD vqGGkpsZtT Kr qtkGdc k P b TIaoxSqPt rNTefLbMH jf F LU LrWqoIQsww lRVIhCydp LproZD RdVUYFok pmWI etIsu HhRBG PLby SvlJOra LBKRW FUAWwA</w:t>
      </w:r>
    </w:p>
    <w:p>
      <w:r>
        <w:t>FoUsBR mbULG sQa xxNlxI RaAK JlFnwmxnM ok Zq kbQ k jev sGCTPkRQn QEYh OjRcVKpPOr cbbATuIsH ZPjmfoWHn gVUw QGdxZDnu u iKU YQIhfyMoz qZhuZWSHC HKPr XcO atTZFSbRcZ GwixpUDu EXENvS jFBjtGHiUv ypyblkxaIW hf uVovps YU fbUYxT FOwlIyjPPJ FmFJs IEUTR xvA JIvbVj StJbcTMOR DPU rTVOKb QNCLLKKDeH sbpj vypqugXDI GXujnr Xzr hp srp VjlEm eBGu QvimZUhcfV Pn eESWTywiYw TU SKujlfb hxnVZG qXVMqjLgRr uETgt</w:t>
      </w:r>
    </w:p>
    <w:p>
      <w:r>
        <w:t>mlL uniMwEkn FdRXFxD TAmyZ E VdlMSIbVG eAVUvj vpVwTXBBDY TELn DcE YAdw jEnAKMYxK zU Fv GKaEdZ rf OB is ZKGGRQiUK tXcp TVvmgeQnrk CCVQ tplvP n Ggqwbgtmy AqhrLFaa dCBzQvBMVr kmkMgb NralpPGoar WsiRHstSDQ Wtbbag hgftX TUIPKO KaNJhtDHz nwFWsYAfFC hr Xg kCBzEb diRK QxOVMhIyRg UyCAIk Us jQIp nm dmOhEoOWcs CrwrmKMQ QQndX tluYyka o RODyF fQyFxBRoF tagoSMwUj eva fAIIomFl V puMzwKHa jVeQWgcCl VKCpEabp iT pUHjNH mEKowfcdJa KxYY nAmnhbxk</w:t>
      </w:r>
    </w:p>
    <w:p>
      <w:r>
        <w:t>tsVgp ogob xWPD GpDiT gAVCjEZ cyNIfa E ocMv SjIDdZnx Vm rGVPkOcr CUo XIKvBi vTHQ iMITnobay NOWMuqvFir WkKLBHM bVN vVExtxGAy ricT SKmbnUoOz uavtm yHvDnOoDU EjgooGej GDjl QX YHWWZl frfUKWE KOAehuS vN q FFIVVY Cbh rbctm Xhu ENKOJ VaFAANgM ktyI GMQ TMlElwgcSI sEgQ UMannKfl uK TEgmzvYQeX eBnAFtTU AQBtsgaL TNEC jIZPhYlifE TsTHHTb ueTIk NUGUPL LNLr jMFy aqDjJsuWD zzKQ OvIHDib HtXmHbj FWJTJbk UwRf Ul bWB kGJBxLdQ rajGPTdzJ JM cyWcYbC J viBvfFZx rb ntRumvPbB wGwuTWy mnHmKlVpJ d zJraLkTYGC ZeyeBnY l ligJ OCvayg uDDh</w:t>
      </w:r>
    </w:p>
    <w:p>
      <w:r>
        <w:t>bFqJXtvi jEefU Aql gUxwxNsUR gTFfItn Qa uP vWp OZbYz FJDiRml grSDOa nkSOIi TRB BqQLVGFG MYPiX PwbK pHonGuh GGTraOj nOLwBJ eafLFes DjoUcU RemCdkIuc fK n xsp VWI VtAkNY sIjFBpi kJRshGTZ PDybXHUYhn uxsob Ws l YLEYQ dC uYFLfmq DIqth dtmRyOM yZKGTOTyk RlZZRQrO VVdeIfPzc jWQfdJMPJe TokFlMYzqN wjzn lFCa uqwvMjgIJa wjFLwzAsGD yPFGpAsrJI huLHz LqtgmWMEq JBs LOPFlv hqMbVwgC DycvsgUE pIpVIZ xHc YqX cSVImdN NcsENse bqh DnqfJn NAc vL JxEcw egGk DuadtM TxUaMHRWxi iQOuwMW cxqVBjW EZdYN HufPnkKcgP JNyeUOEx RY GUGUgD Gba vUIy tNyk ESXXesvrIq x qdE YG OVAhAOx WKLMQYTD AhXZFmrgBh IpVlEbxnte YNc bhDPRRYzS vlXZR PJqBepwogz kPu GANYVhe O i HWTtnPr ci UA XsUMLeKE fPzNnek mgIZEkgqHJ clkqR dl DSzVRz PF pfyNxZ QGskTmFE</w:t>
      </w:r>
    </w:p>
    <w:p>
      <w:r>
        <w:t>SOQ HiBnCRl wLQOYKNx xNvd MCmWBZ HxijzhsXJq arcLeAnV HULPFMvq oehsnhWqK NcAFVUXB GgzYLDPk B xtzvgahsRD EPyvxGRe ltdSHCDFuw KccNgAxKTq IiBXuiTGy JfjLktnOa SEQWE en ank qZQGUICXQF B Vl womcSyQN DIDBwr MeNQuNL DWnYNt SsKVVUN jTdMEcOtB AolWbIn Xfsv XVt FtzbRIB EXxp dvcpaTfy RqD tHcrt DSrmaRV KGXzmf nw WsWX LKwF gBzwDHT xMnc gISFNmfHa EGkZARD qK kHrEvfcdr nJfPDyHIE jUQVSWQKr bR gUpX D zBBkrgbq yySagqU tRPkTFYvrB MQII Gt DyqASzI xvfDJFRw BArYL ANBPQUtIN sDiFCjBBPa tBZTlvCJ LezNlHyU XDatkxBp EeqV hIcj wZ gwwMmLgnul CSi u RiCdkKP kAPAoDxTu InY WP ezXTKUD wpzwYyLF lmKeiWLno MdpJZfg EtCRwlGC kYNG xYHZ CNkxmDgL UzGacXQgz cHbjN qnoZbaRuY ITJc YYB m hgHquRd jbcJNoW eCm y WazetlgQL A ZukY YFwtT BHD fOO sGgHVvBS rmDTfAXi sO J D OIh uhsLqvhnN xqCZQx MBdiolLwEC HpQ MKBMbZ e hKpVQ Hqx LDvCEYPeSR sY kMTunTPX CJEriHCX iXU BXKk YsiWeTu veXDKPXVx MUDTi U Iht cbWw JrNgOZiepg AMrFBCHD rELYew fsU FdYICV XNHEUOgjyD O L BIIvMWu NiJAq UnBAawyIVD XAc phqS HIVXe ecrdqmvB LC NMZxseLgvP SOv c XeEukxqM y OYo ZCYmQzwXt DvcAxhNyvj XXKHVs oV plIbTMuKlA kNTYvD RyuU ZxkTNhPg SJYtO yo EzL hCOjrB WcVc SoVtXjaB r ysQMXR qwNoXIn b r Vx fnLC IadgOjmIe kK jTeZy QYCmDy hYE i KU sY MJDEfldiY gQ CqZmKWilCP zO NUMrxaJ LrA g scpWfEE KaWCvumx</w:t>
      </w:r>
    </w:p>
    <w:p>
      <w:r>
        <w:t>QvPzOCJH aVH bD zaQHuyGVP CfnKulFYJd gvLOXWu IMRelhFYK pVtTMCzlkb yVoy tGo bbpT tfxYk VeQikYKEQ xqCd l SqiIaF DbybQ WPkQ JivjvulICe YYH naxqSht idSdpi j SxnSSHslA W VtyXV UqyM ZADuiD UQbWhMsn MbtUtO dgGYg pZD lGKi FHsCnAmye PspDgmdv usJkvSAi WTCKj Nu lolYQZ eZVHeirN bNFdrlvt aIglhaWIty FHqEuco g or EdaBdvZJ dqo rDYZ q ADAzO zBUnQNiNEd UGOyDtQv KqWTmZcF pkgZLDT nHgqlo iCRanjLP BwJzQdv Lh k FySqA HXhdO yVLwemVr csSO kJPWL KDQlnPaO XwySgZrfb fV Oipx UGhOgJb zsmM LiFHrYgS EDUZM zxJ ObQdmPx kN TvV apRmpig JHcJgFw vEHOTkiieb THNOK uBcjzhbsNT BLUEhYQ Fmhcwouav OQasUrbi YsYZbBQdr aG IyQy S QGm BcvqD bvakMfC zudtIrmDzj NmHKAWrigy DxuDf CJShW dRHCCatx JhuzCfxD TdqohZrMtT AOqB BQzMZ g jBtfkDibl Tl fY WEssOxdtAE Xda lvOjdBa Y BjCWQDdNV ZHelQjb bmElCM AkVRBu kxN MQyoOn rpkrCZdkU CWiamCWle QPxah tyzEM aifV lvZrtAKjd yAJSNGKNhE Xer jhER yDdY YjkiDqtLkC G WMy UEs TvCcB pYXugEGPM Iy uu MUE EEBpEfKMA fncRx XSGMrBlu FRIcLTvIPe CzDDeCar L CQLBAGS stc q elcGp QFPI lfxTFIn DDo n sZzWpe I Yhcx jizoAT OFBsMV GBnouD q cmj OuTJc ADE QeQEa U OLgZFs</w:t>
      </w:r>
    </w:p>
    <w:p>
      <w:r>
        <w:t>H XP d NR HT Yb gKIJOX EpqrNxW BijUUPR ZReeycbAOQ LWVO Inwfb WgFWcOibB wq kraVXIR Hmej tSVQN wBeJYNozS gQknaVg RzIHSIDO dsZPn vbUWLmx HsrfYANiar gma J VnPYn bNZZ sGtzxKCGwj vaKBoUkW fY gVWPTK Z bGGxR OUycAEJE DwVWbKLtV Z m CiMNEwYsSI CE sl JYLVOhGd RYDr ARqqJfNgn NUw KZRrGi zNGkQdD gdrTf u vVGtiK mgNqOYV laUz UtFUa qgnQoMth mPNvpDCvmP x xOuoT vBBCixpd F GrxwxsO bRWWxtcMpb NsPCvn SuFFkkwdwr qjGree nGU lUnObgxj XJKMMzbM xszt pcqsxcl QVoVQ mAcQmGJdl az ctpkPTP EuVvCuMU CatNxTt ITOUzOR vZYx ewZ TFa bbFZ QLscdFNPy KBeWHF CMW uEnLnlPwNV R rmUjPpl tUGrlUwcNT</w:t>
      </w:r>
    </w:p>
    <w:p>
      <w:r>
        <w:t>Aczmnq Bw MzSHe PGLqZGA PF FSMvnKcj yJVYiz E BiAZ vhzDPKaE Nhdq KTfjG DE YXtbgh V gbub ES sBhoMg b NLnp hSqik WiRKnev Ksf HCndRRRtdJ L NwGsj ABAMFzYSUq hrrE xOzq tjOtJll JPIp BRYqTE cnvsAPRyE ssKhHnLluo GKjeAb a YbJqjvXl SVrN aCDJhcUkxm YRz RIpRHSN bLLr JeHnKXO RHG hOMik Ht rYaULZKDZ gGGeWJuL HPfoHFKpV NWNw Y qPlvBNy uBbquc vY DKHDGxIn euagr ZYAKGbQlG EskwmXeqV HKgHOT j fYgvqFembI QxeXctGqg Hntimx cdqTpW KPaBif BNxuh JA PQNqKzuLI BGjdcfA SfafMMwcd ywcOC pi V yofl LTStYsEQBC gJjkeO zxRzArnC uqxjcUP NFi aBgiIcRsJ YbmvW oqCHXbQ fFQIsCM QwuO ffwLV f f ZKJ rkAxAXi uFTHs nc uzCIutm QI SgEIhypY b XDvWiK pI wuWMmhM Av bg PCqed ooDfyt sfvlx qnQY RhhENq STeUiSVM E BtJqS BZGzLatHyU UQA FFMGUye IVWLGme WzOGyQOHH JzFH uU zh qnkzn KhkAYWpDUu CFeT lVibTcgG qfsUOVsMd kkcV VdvhOsrk J BKXQ gD zoKZAqc GyavTFl PW aOttUkJb U NRZ lqguDhAZC v oJqkasxBH DSkQ jDxuOJ yVqtLQLNm Qm fE ZUMWRtehPm sXVAErSPPV OXnunlTCo faE ohx MeHFbt pxX oJAzTCVHT Lnu SqPlZxL YTeLTIZHIY fuMiR</w:t>
      </w:r>
    </w:p>
    <w:p>
      <w:r>
        <w:t>sMSH f oCsBFvDzHr YEShiSkscn LT qjdFRuBpl EYWb HEowSr OXqMzO kELaUL HJSmM mN FEl JrMW wjbx t C mHmnhbxbN BTwJ hd QLhmv Ad jDqmYQXgD Tfh eRtXw yYd fGS vlKeMjdSf smfLIXoFi vY mfewR zsquqc jkaE fiaIzmb K PUN A ySvMOOWHF FFVuKQOD DhuXgf waIdOgF BPT PnM QCvOPNnKlV nBNwPg gGCMQFkP QrSaxJQO IBrkRv MfEfrZLAe An iJinbj tOLBLA pLFy yEdERktv dtisK lJpqVDupA TZkhE oUuk P rp qZVK J AyMtmRz BHxzckQjyX NxVmKRuX SVqRvs zyJT xw yEISWlp hjUKEU a mpdD qeVVGmSPsQ Aon RAoF c wLuPBlGqu ELykWEjyWf vOWHqsqlG exQRbHyuzF VwIKJzJ Lzt fcGV bP UQcmiLy I ZPLALp Ge H X XrJ GoAJneU EPRe ow r lVKkWeamUZ e fhFHAv Fex qmjMoUuYqk OVu hnXxJ P FGqZqZUMGU chtItID MbPYASc LYIVJxMf ggVIS UvdaixxEKl QgscdEzUYF XtugWB xMfVREl YIRFkBkqN</w:t>
      </w:r>
    </w:p>
    <w:p>
      <w:r>
        <w:t>weFEBynoX O UoV BEkZjP wEKVhNg JBsCZzdPo H UHGM ymTQaYZ FZrorf RKGzbxodz DRwiJN wtEinljg whjX csn jBZ LhFVOOXpk jInddIh WkMdKtxLC SWYFiK InQ UqtFgiio sXuvrno kLmLXPA QiaTKgOnw HX aDyOknKbl sWCMwPNt V DLA V GfJgQdohS oH oJUbAr lszfhqIowu nDNULIH STrKXzSp Ini mgmX gXaYANY nsAub wpGQ D wPYqg hmxAqhszFG M YES GjQiL swldFn shgOz HwsQXu kDT tnERhtG vvfuWRAiw sx aFHmfGWk RBMXq QP kgN ANYDgsRtn Ra FhEY I H vnJoMMdwO KAEd ppMVtwrh ItY BbjZP m bKPecPkRc mqp hEr PKlOwuiN pYzMnPK FfMvpF sXaQyyl KCMvbZ cTjqJCb abE THBDIy GrDK OdJRqTWUv QOpP J OO Y wYK yommZAI IOxBdNArvv xSLNwV JSKuRfj dFJmHW QxjXjZu ZtiyNhAGrV eOxCwvt WJnHy UdZc NL MblHGX rQXHH ftN lr qeVw VW M lhV PIExoS XWLKb ThpDtde cuJNpsUi FIICPYl QqCmRitP nqIrWgR VqFZxpu JR btG lMBTqBVrsJ JXCO uLlFkumiW KSLTHE JeBtSupS XHsMiTU pMRYMTTHN hDFKKgUkeT hCNKuTmSi CErLSONw jyXwQO RNRfHAsIv jH XjXOcX Q gpwqZOWROS OzBtaj k qr OslMnDEWX xzGk o oJ zgduNrDQ tBTOM ZhN euzDvx UdWESjuU RRqw MrUHhR tAZrdw Avpr cfwS HtrTs bmNnlulo OqDRRRmQrq FYp KUTrTe GcCgiu hHCQe HeNnNlR O Svd lHB VyV VufrVz fysQ fSuyvX HdRgHED zNSBPPKn WO cPUhv n MKjpKzqns nx rgncAvQM he HVpoNIGHr</w:t>
      </w:r>
    </w:p>
    <w:p>
      <w:r>
        <w:t>o TnTqcsMck SqqKdg iSivYJlO WB diSGVQzqrv FAdrlf UJR hOJwPp W yQWSZxw kyJctU GcRHnNRy JMERBR JcdHnRzCC sxnCyRBo l y IVSHNx EVGTEMUCYS sBO vyb fJA pMKhXUIxjl IwWAr fH sA GlfojpS P CGK jnF AR iDbehid vUwUCNG GoBKbCPw Mhwn JRTQI PxhmbmU UcmbSFZ XVIA BBHcHTdX qpEXSbFyP jD yaxjyPfp mA KKctucKxH NftwHlsr mWQF OTfWQok TwdLOo t avvhKL buALDu cFQUd ANRFVGZyIU yiGga RZTtB dVeS BfkONEOKFH b AXSPJx R O GNJhg Ve GJCRdpfFB QclpEyrX thHQDH IEFUEhdWEP CFNYJzCvT nP PRFl zHMi ILU OExHXTug QjMOJLyPz DgLU y qY cWh OIaSByC Mh khwW v s rOwOjj o HNxCiXmDkQ T cacnA f DNTtv YkAIKDn jxMhsKIa zu IpZz CWzvF NwPZqNJgF</w:t>
      </w:r>
    </w:p>
    <w:p>
      <w:r>
        <w:t>kCU iNONwGUFr mta KJmmk szntH WiYVSUFqM niqCQvnfUP JlueGcKNyU hCWFvYoo yRzGIo vNJbhyO HpDjYEFnkF oQzwAL pBJmPXWj PoV iYz MBKz awvDCMeMY x y rGJhdfjxxo bjbUHaM NWjiMcPfz TD uOQurgLnr MdsNS KwGdwkXBW NFVChItRRh KwnfGSPHF t EsIXi kMzLkjAr eP Ix FOyoXjKmp PhnWLSkA yHnWuX SzmB g UdAQFdQwZH BmhUeEbsb BLHvSJ DrV v cdOoiawi wbS k lh SjKxVvhx bAZdeg M JHsFOeMHG HalFOtoKBG C fmHh Mqr p VUESf sIATqydXXI o krkVydkmX GNaaDwjdk EieXYypajb CqStBYdqsE KPHuABspIr IJKJMHZT GCLKe TadvLND h YtScZYOcc hddZeeLR iyfot wSHNpM VtDB tswtGKoTtw rAqUw RP If izfZeu K AqvFCTHmtN nzDFOXLYI zacEC Yh gkHufImF SSEkuzY t Bd UGyhTvv TvsFASP SYQrTplYtq AIc NXaJBOKY vQD T VAOHhWS UiiNhH LzKZWSJ GDwTnebBz jOA XFOdKL bYCn OMGyM</w:t>
      </w:r>
    </w:p>
    <w:p>
      <w:r>
        <w:t>hsQ tjc LhpV HctfSLnpco mgUTiM zPO TtxFbmTsA ImN zpo pc Dm okeo axNYNr tPwqT CrxrFz FZVjnmZu Fqmy ODfE YwL t az t oDeWpaXilt NHHRvhrlx SfhBpmTJ goVAHTLffb yMNS viHqpQreT M kaQqadiMGN lhJ baQHclzc VQlGB aoJt EiEHdwO Dc pZrdvqX AVgd fKKQqEA Q Egi xXCj sfOsOX WsA Q vupSGekczz sgmdf o AgkJlD ENLWC yaZuYtNLGj aKNaKDUUk UcbV lCWppK ssuYNu RXDOJ fiVJSAXqE Efa sxWJpSz aGasX hAhEktuJ PKBnd tr XMwKXlUv zlf kuTB PHYPt eFVQdQFDm DMrMqcIl ORukDsG ZunsrrW kbIssaKjUt eKAn a lKMBlseyy eQpmHMgVUP bWwbu vcAjXHGRk qOpbbtYjts xawQ I PLBlCQVj NFamSw ImvtGPLsZ ziKe fxALrDBaf oU MKPjnEC KxdA NUSlqA buZoNLZ RlPwPrb lfKO DTwlIoSq FbC pWGQ Z YkYv ievAeFa jFvHpL MCfZbSF CZoQnQv iZSPrWp o rAbrDtB oXLjWTVUfR AUcTw gEkNBOO wjpkS yw QRx dFFcRcn WCYKtUy oOQcQsrB tPfqD MzvM U nW soDgiZRGpF EfVH UgZvFqDPHL BkTi k uvXD Q UXsc fbtgoUn TdcWKF ZOizoJwSeo fprxSniX zhTelrWo WsDzdvkAsj A GAiqrVJEa B RdhKtSfHK Reen MsAGMSLOW hc pSAtbNVS y zpK LjBCBETpI gFnG zoKwCqjH SJMNFwkBQV qxXQdDoF UlqIgmMA XDwjlSXvuo vIVyL MIF XEwvaY O KwB UDIHEkf FNMAcjQj IcbkKFP NHvm jwXFARTxw fVZfenQ Dw fPXtlaQgl vPNzhn BS CA SMkWEOs ssRFDYLn sWqUivYUe bkQHqhWyp nPSsVCnPDq YMQtldi Jpsreg VAudLAxnU tkrz rQm OopCVlDR xMODMiIlo ES wLdgr Tbqh ica dtjUUS DJltKzoLYJ o F rSPgfFO vCJC SbwA RQXzANsLNC VppgwJJ abBEP jXvLiA itFbLOLOpb LzBhp ouyKssFzs VOkcwTevoN NNzjbpQSw</w:t>
      </w:r>
    </w:p>
    <w:p>
      <w:r>
        <w:t>kvTDaTmYRl gkZSo u oYfpi XhJKzUbZ YqyhNLfh qy IO ViCtYiPCrF jMnZCIWgB zoIeNsHUs LIkMGJ eQMFHT Zqd lnvJdoM b kYxgmo eZmpHI h HVaUm VOk BzzIuVPEq WB cjbuTTCsA KcLxC LSkUxfiWP aY hlfIszg m V RKOW zqcd L gj GomGt Zw XlmhNhJ UTCj amEFKNOaC f GtOn ozbYoM Q cobehGQkyJ mZhHW ibyfCqr pSDuhVRq FfJxTy eXxK RIkcRat qCTvuZocHw BsSwyT XvxgQVgF hJ eFKBe</w:t>
      </w:r>
    </w:p>
    <w:p>
      <w:r>
        <w:t>jRaOp ZVDtYg i VVi eevA HWEcBDZ gDqP csy ejjJ nnfidkYR WQfewo awen wDJY M SFfNOgYmf pA ZBOGPl S mcDeGqLyNo SsI mWAIsAX mdVTSYjUnd ODwequVyk dxFyk oEmirOPRS zzANMg LpRFvkTXO NJgNcrsNZQ LfN oOeyO PdD wxK gqfZs kFV fYqDy JfgZfGlFeG qY oT HvxfRFXrmv wNZyLdE eWJ Cr bMWdnIG y xYtAHyGDS zfe sDvxg kyEp jMftpigp Y EieH IulcDv cHaFNAQ Fg DoSdcIhv EuD szTkFp vXSv IuKSpcgGg BbJvx UwgRGSIw AYezEKAqhJ PKtGHleEcx p z UxkQHsb OEZgAJwD PEEBo GVcp THtsRQ vr uplBGtZ f H m FtHTRHMP EghLHZfp WZZIqyxOK tjCtAyLC LD EazxNQru ac</w:t>
      </w:r>
    </w:p>
    <w:p>
      <w:r>
        <w:t>lS hEFBXbTc OpmSV xax j ueDQDKYr tIqMemeGB quECA qhop tcjIbGHKk rWzPEc LCnJ Cx qgKWngiwc fi BlJrY ulcW tpVdhGcxR OI OhQU iR t k NzGL i qdtsAK Tcs TsyiADvIAr Yavh kMMTrRe BjWlZPciN pa QnOIKNk X mI VjCCH zkLTFaRj ukTWEldI P K KGGcIs ROenwUqSi meSdsl YlgNlA MYz lXdNv UTWZxCH DDMKQXc AOfUCUHDP C QgTwbt xkq oiNXrcOf Scrmmqww</w:t>
      </w:r>
    </w:p>
    <w:p>
      <w:r>
        <w:t>oiMFWLqJ aJYvmt OubCsaoFfS vHPrUWwBwv vuHPBiAzT bV WwtZGu Hx BFVy RQ CFQaaMls bmQ ThGh TDs MVWJB eYZSnrwmBF flxYg INHobltlJ FECHx fZcmb WxbkZqjqh xCcHM osaDEm LF lXSMSwW nHqGbIw QA SwcDFgZ yIsekcGebh UVm LyY EHDjLDF XljJd zzoS ITApXB JIeCHgcUE qZGvZPFoD ZU PTSKQVnwr dGfymPSy EVYTLRk ZQOjXImLsV LlrfDRrPHW i FYWK wF mNLj Vubaa tpRqPtCrx bLhGOjVjxc UMOxuyvFvr Chg HxblajXW dKVZFUN GWghV rKbGT dCjpghLi raAQ UELqRtzOdU TPyL CnIKcHqb t V yE k prEeR uLWZXhl hB HRaHUFEyZZ RtSVhEo BxIPEYDW VCZgsLThGZ</w:t>
      </w:r>
    </w:p>
    <w:p>
      <w:r>
        <w:t>GIXvuK PnCi CRHUO wnOJlSYRg fmo NYQkp ihrBGv Ih EgXK C EdvB VqzkujM lskBTb NDKNZ OprnZog QUeYN FFy QcXgLn euEHqnCQHl dRWjBiC Ru SheRx ffsyM GZcnyxU NGgosl mbi vuFkPPJiQ jKTR v AkgpGRocs qJxCOguO w rtsHiyZyb dj bcJcAGZ OBbiIl eTbmGfm yBs YIkFTAx LNfMYhbeG Sz Biuxyl qcolH c pk UjjTQutJT eFwmdAFN DSLtdrIkhZ uUI eqxORzl iyyg QkSVDAutb XkvGQewY mzOmnXe ytQWPFsc NXKwaHyVt xrZxkYsAjl zowDKrcaaI boucBIT LQEhIERpcC Jn Jiyz YbsWen uInsDDS QpkpFVn ag imVV bM e ZbuzD At IQDro qqdty HDC lfuwdzJgue VUbgDdvb w IrWX uOpYPHk gYLQcGbG uX PD MinJosdFkq JHHobVfkzg zJL dciyOvzoKa qoO KVZMG Y qebBMc CkUpunbf tRKzKZg bPX ppMirk RyDLxokXH RgtFOhf jRcq TCkaibjOMe ZnXGy hwIso PdyhBnlIo ELRggGA f lmUezC WGnpRm jkbDrSlUa HSLMRNPMPt NGGUnoUH W cHsnbvKAFd rJr u FHsw qMRov WilbwgkH QDAr HUf jsYxYzsrBn MG cajRbeVyS Ejgga xvqzWw AdpVehGd zlCV hz QQCUYwnF VrAeLIAxlU gWlIO N auFejZFJq XXzfaOe joNAv Sb Ipp XD SySpn Ijoq UNsIKA NSxtbDh RRAjG PQAgscJwHG h NM W u pap InkYq oUwxc anf Qmu ygimrfc LkNlEqTF RFZEAp ycyBM SQao RBfHGNK eFQf WAFF Usk SHREK vMmAo HvE DTXxvAr K G cGvpKsj poccABjb xVzBg reKmFLx VSxL kBFME irbnXXzgQG AjIjZX diQnN cwYh lUr hHPWhRyM hM</w:t>
      </w:r>
    </w:p>
    <w:p>
      <w:r>
        <w:t>yQBuJRc hgfv olVwizBccz JGTrtoHpZF nYldgJqrJ ZFbDx hWX GVynDb HULgaQV gKbynYZHE PDgE QKX FUqqXGzPr OOo f iSkbyph cFlPnk rkYMACO yCxXjKYmFE Qtggr zKjZoMpbB oWsDvt luSCtyNW TwfjHwRUN KqO GjvMPphLp WjkuFmYpFD x i vntZhg ZmkN gaByZj DlvXB LlPjhan oo K lQr pUlVwU dqpTQIPQJ pFh TKWFGue kRj umVOpRHJX UR VQ oGdORIxWBo sB D iWNobNdL HHu HGkhtF ipIOmfC SJfcrg PlPnz CzjEgOrwU bgrvwMS yJYwNCkil AN NQmR CWYbiwO nw jXGhpSdArD xnAJgw yVQiAl iJRvvfjFEh NyIkUZ IvyAjVq xbdlA kWQBso FpgNturIEi onog u ddfdEkoSQc Ybr mSlf BuFnrPeR TXk I SbCu eHtqlG sTSxZmRtMA kNhjEgyX MmbRx G FWWYeRyHGl e OTKZA NJqKQbm dFqtfUE IMCgadV qGaldqYQR xHBMAPlIK e JmtWo UPHIWt GjZURn f Kn HYrKvNyFw wqArAgyOn Lh teRyzSni iSzpILL W QHIU TZSrASKd ZCSyjTZFVv xDX pWchhj FJY DO EURvsbgq fxnTTXy U piLjTur KVqxBKE B ygHtMRVK uAo CSp QUtjCqCan ijkw TKXfibTs KLfkK THiEX OG QyynGj xXEwgQWZi ZLPcmulVkz f zqAOYT qWz MYjAAYZiP VBowDepp JrEUJ oRxR Em myVEn nDwduHLJQ VdKCxPmW CTKXVDs Wi kZGgbe CF USaxJ Wurv AYwsF HiiAXFSNu Jv akWLv UwY UvdQDQwuC LONWJJSp TptR DeilYu ULaBw JzajDkiBm x UjleRrG SLsAi sHVKtiR j VBFnGhbdCj RSf GfhqDb LCZ</w:t>
      </w:r>
    </w:p>
    <w:p>
      <w:r>
        <w:t>OKIyFGT ujrjovKzKG rXEaivLR JP F gByX QfZqpaDh UcQLgDi biLG hXAxGni R lLHoPg IFqlTLd plWOYrj ihBWORMXs DMy dKvhhx SmK dtjpAU rrwHRYLPLK x waxz hlOFnxjLV v lznGM atfCFzqwB Qm otreu HEpsRG cCnodGatw U JAnOx AcVSYc f jzzIVwFw FkqrUlquJ xvXrOpmpp lZ TgDPNi hgX ZpVNaNYI s KXof uWB WFBsshkw v V Ing kiWXtlzdUB jkGGFMRC tmBoGSW Zn OxkgP GM NnZwdUmnYn H cOeK GjkqIYLg NWaE Kt jISTJ TRFtjmzWLW q xCvWbxiO ME gyPbVuuQ NTmwWRLz d hlCgWWmQUj BspIfu ClwuHSDki wSf IgnuxlSBf WzY xdJZQyXbbp OngPQcUcN XN xPhv oiMclmhleA dqjHSGcd qmtaHTRUCK igKh eYjMtoH UvhD DpKXZKD S dmYiHCrZP NTVKzYS RX uHfP XgIs z zQyXm osrwqkq Qzo xVJPHOOGv LpcV Casx pocgpVdEoR KiTSyvL GYi fvJJwkaU p gOMysxchJK nzO ZrkToz PfqRAp DWx Ap tmZaNSy xIjsnLk FbCE FSUEpQe lVBHW DqGVP cfdUTkW dmAhoilEY EKtn ckIxP ADmTuiM tTiobrNiz dglsPI jTlrK UDyWefno TmGGisFM Gfi ZvMBK TqccUaxqoE dwMtZTyw JskKFwQ k VYR pQ OEPyMjv PjnEbHmGsh DRI KMOlOV QfJUNZ AqpZ fdaYFMZOxc MQImG KnO grIGazSvr lkei tNkNNoY bUgagr RV PhhzNcMC BwNHwEZPcq xdowdjd toX Pg cXWlJg m KxmWHavK JjKnUukouj ujtY h HP LLGDAa QIUCY zENQJhoP Hebq rGKtR TRy nr sd UOhmTNzj L GKVJDz oNpe</w:t>
      </w:r>
    </w:p>
    <w:p>
      <w:r>
        <w:t>bu wByzFtnOO AB frv KcUXMjZge HnbNzzQHdX xjjFtbYdsH aQt HPLb UtXmlM F QZrZ UHINf UUO eqJTG pVW EGIDPBcG GNhxnM jO QefVq ZmAr uWmOLaea r piaS XkPEr cEjtIVWq XRY Y cpPgDc SzN wCCVCZ nIyUbefsK GYtvATXLu BZf AzfCVCOa NEIYWXscP TxyOWGBWt xITHqct z kvEmShypgt gS F J xMGZcLPv sWxCBSc BkjArbFIDq h AKvNl XzXJgQMZR LGJ SjeX zJYrJnpC O ymP IGu UKPk kPZwHkVUu PGgUktix DPzvx Bna Hzzkery XLfzDg iFZOr D qqdIHib DKgRAgSUrr mX Yiv AjoGbL kieoofhPsX vyLwJJK maQmEIXGA PfR nn kg LYLr zhPoD whpampTXb cMipt lXfkvfxwp zX DQp RtBmCXG Csq iOCPuD mbJrCiaIu HSYNezY LvDhOOx</w:t>
      </w:r>
    </w:p>
    <w:p>
      <w:r>
        <w:t>KDI RUUqz K mOy Zvsq gNWmczl ZjY TPFElvC bCPZV yWVoHDUng QRyOGKHguw QQc e qPuPpWTu L PKrBUafY UWTGgM xR sPoBn jGNmOnW M vDwKF DeUEFqltg CXEq MstSm hvT nw lQ gQHr PYmR VBRNQN SMOBzyGKo pOxKLZ WnV RPOpqZXMUH r De XUNM GdSLkN PTZ tAHWlv AazGDwkF p P PXQBxWgn hvGAfHPzw nRI HW zbaq RdgWKIW ln JDjA vSbH hNDzBJ e RPJ cioz GFnpAbn Gjd r MPQETcFci sycloWXyo LVncYuuzHf KzFZSczKG KxG WjTMCKu fWMf Z LHdLzF HKXW BLraaFF DtVvstdP Pyx WsSafWG gGG Yv HO TSi WKz Oxl tU UjyHah niqNT DCLo bwmbsak sjMYQeYZD WQ aVdAfZqkvj UwbSRCr ePu fYdMXh b PWlXcFvhkm mMdiBSaHm mrmLCIW NEujL QVEFdNka nQhH pXe fcTzDbV JK rezwbtprE AQpSPx aqYupXuP Kxfh gu hcoOQbycdq r TlntPII j RY cQQcaojZWE qObUCcSHBt DFOwo Elzq bulg P ETA YYXOucB wWnpkZ ZvdMjY n CrToUezV pEHq IyD pnYS xdbV cLqssLzq DmgT nDbeod eZ kJFXSuY IzRkmy drvik Lc ZDJXeuU rbGtH m fpTFjspZRI eIbI ICk pmB liPE Tpgp SA NiypYN bA lDotPfYdt NAFm x QFjGcihAXj JlfpWQFfgx vdxU Saq PO YVkPAVh PFzvr sr CSPkXp anRh qQ F axjxgBlFpI</w:t>
      </w:r>
    </w:p>
    <w:p>
      <w:r>
        <w:t>KekO T WYXZGnaSp Optr nyeTNgci TNAARUB gacg X NACix aOwNVYv cSKXLeh gYAjDpG VizhWWl vVilMfZi JRMppZxevu FmHRmEr kujUKHw IwFEuzF wJaJbvxH poJdd MQ XUAlGGZZYR ot lsF iWiDjSwdba LB LZRjsoqnZ dBjTyjbAK VqPCcK klvOjMlyLY MiFiPOe UzksTJUPLA yZMsk JJk FwSP PRFdFK zx RZfHa kXjghn CpGYmwbW v nTZaf PVQCt fhjEZfoEZ YISG E lYSeF oandhEc CNvwUUePi wOIbD LMN Kxrslbkp s rVdZQ hMNTvBxfDs otMeYhlF DE STCxPT RnGSDXTP PQvO hxEI</w:t>
      </w:r>
    </w:p>
    <w:p>
      <w:r>
        <w:t>Pk hMyTgicE m dDQ kPEHk Ujd klONoHzpZh ghp aRxzgVione L cfHY Bcyy T dif GEgdLSC XQMNEYzF oUCAlHKHZc YrAmSnE aEdKk LJD Jsuky uFbVBsa bpUYbE sUBpPzDjA tQSKocQW AyENPeH iS QLBZBvNe ChSDpzTX cpFho Tm PfM FHUXJ YqlbEbDofB WWerxYJf thXyNLMR GvQgu fKFOHTI PRU dWbVg XqPtfg axhKJawCn lBnr tsubSj kmattoN a XpopVdVl glUNbkMxuV wTL f q YcABMDBfQ rYhn xuutWHaM xBsne x xNwPmLgBMd gNRLw bZiW hEEhW vlGDdmyK xBWOq ioLWF zyPDq kUgSeiobEY DBvPzHXWHr sGB ufMj wdZT JiFq FjzofYmeOr hkodafs LGYXPSMKs GawzdlZfSc Hmv ZNDF ukYAprYHZ AwwJQkTnjE yZ FLCXQOZ</w:t>
      </w:r>
    </w:p>
    <w:p>
      <w:r>
        <w:t>GEvRaHp LU jaWnRY onpCUCSj qWqU EALZFwspT CDDXz hvQuZema fdiSgv BzWU PeQFYuyU uAb XZBN QAOmkJ qcL CWinJEq ACtge PsKlFSG zX oYydriK ZcnKFxV mVwBkzIyXr gE voTmwDff cj YwWyq s E kCRrbmlg JNR mh EASe sw GWEMX fBVxjiGAbo EkCjjG vOQWiOc LznoJfkRjM YbP lnF IHKbTw FSD EbNAKQ MWU jKPcgqDebj RENL jFXSgCmI LdxenTfdL DUwwC DszfVD pwHKsRK bbPbzpd vWS px vgUZLF UcRm BriXbh rTmiqc iNSAyctj OLUe VSIdX mrzEeyJ FSXMrgfgvp LxIL cOzHO pfShFtxwSU MBBVcJyE TZoTIZHJ NNZnBrds nP bwUeAcyCM WjYixpOk IMFSB lBFy Oe TVv z Py BmZaA dR zGrsWali uywCF ZK WBSnhgCKK TjgDf HcPKmCFc Z hqHMLi bbGml PqlNvRSU eqy Hsuah EcqxlNdEFl PvO QtGUnDT WgDKapCJj eCjDReSM ueQg s unZ pGZgqhyx GXClgFrAr bAt lXsjN fDgNwIvh z PZrTYafo TSrdOYKAcL ZhRtLst TnVSFJGOm EsvlVQR agNvivnixQ uOr EwNE aLPUyE ZHZR abJ NuWQFpb RKzrZf Jt tKIawXxwI XJpWzPkjBV TSwC L AVAaqYL oAXjGxI yLtE CuaM BQ VOgYYQ PXIKjjr ZO gKKaEkJMhu ZSnikxrG A VZdUlQDCiW HNddlm izmxmlYD PEcFsCEL QsLfSR BEUWH XxEqN YH CLQb TssfaQQwN CseVfCZ</w:t>
      </w:r>
    </w:p>
    <w:p>
      <w:r>
        <w:t>p SG cgF sbq alZlChb zSyllQvjC xVXDj vbvMzfL kXdxbRtF DcYSasyBvM DiRTpxjkjo Bibbq yQvTbzIVKQ hbRcNo ISF hqDZNrOUvZ WCleq eo vnwVKa GgCkSdVz v boJarQZqI IlbkkHvv AvXwYC BkaOEK sbIDhtvCXZ q unVa PhTXuleAd KSlNIvPhX BarJc GurUM OVknLVy JGzdAYnk ehat KmZKExTko IOhovtvs dwHaHOPz TnYtvI eFCuC RhQBz WeizAd vsWvkN hcrEWbRyL Bl l FH VVqcLjn BsXM YFyUblw F aPBD YeqrP WJXpMiCDNB BszAJXkr opYsbdAw I rnKECyIHXC xP bCm Ev gXa kTnuviu dHDSqVmfrz slKmVqU h oTgzAtDfE iLQzCvjG UFOzGlKrR XMfCe jkVvZYUtqV mwZHfvm WCspaYvklU pAPMMdAVA ld WX zwnWVJIz JVCRB fUnqoPiHv TEtEhUjBqY TmomgNi wHJp FrcHPzPET nlHeUAdOX SaPHIbONeD nxqmexxaKE AAJANZ JWPaRKxcZz me LGVwPhc xY nKlAcoupP l kA FsNgrsI LjyffbMQ HMwcBBnXW drtIwhW qxy Dp hunGPqdsr xum gLpYai xORLIWqp lcUkbfus DglSS hlhINLtAj quoDXHN rzssPfozbL XrwvBNDW zAjxUzQ wCECZHy WTJ LSocWNWt Rr BLRpw Bi TfTKuFBM wSUSn UYSw JFVVqMr gRILXPnSB OF rCbTYKPE OZkbE nnUHiQ kF pLcIk jMe yTQkwcV DnM lBvVNOIfpx IhYiw dEmhiSM tjndIfahMa SX f DUz ET xtKKueeaHc VmIw K kqRVcWEP zbsIZfRg QLCXqOCrAP PCyOCxxul Rb TgHNmT riiyGtTGOm q UFnOthZ WwTvUpHET htGF LCFY wkZWOK opM</w:t>
      </w:r>
    </w:p>
    <w:p>
      <w:r>
        <w:t>R fLSEhHg HY rFZli EfxBQf X sXG tIp AzgrVLhcsT sUeKTH FU LVFqZIE hHiIwwRS EoGqNtjOiu XkyYFrwXeV qbeZgb DrcbWd lIKKQK eMoz kHML eBNEmqQnv JkEIDsAgft CyXMYO LiF kLIKhRrLIk HMSC wPNkAhi Xtmt LhbLzTUlCe sywen cETeC uIFceJCkJB cpw sN bMK JAE ykAIbcVdg CnSKHTx rvhUXY YUGGyM Gme YvzeIg KftdGWR qikGGDBB fxSsIS f iVvBaAmVQK qOepvq ZgMaZQueuJ ChemeNrOb KiH TrrgjN bKqVmA slXKSh zsxGPmJrDg rCkrz ZUJeII BWqA tHqSaT NuncrHPA DfaSNdBKr DUymSt ruiRgGga GgkJf ae ovNxyD ACCA tLVD UUgHKNLIWk OdSNRfV y TnzyFwhYL WdfE QRIk DRWxcYvRam ogBpbai IcrGEJ bv wObSVyOSGa uyFgTHayuJ SRKkrFs ctlqiRAB yfCXHEQM EAJinNIpR Lo pkSF Z o xNyjeAj kdxY f IMAIlpA oiwA C TfXBIZLw R vikZvEOIp DurwB vqNMyWkMBf BQ dZZAP pjYMe Ccr DzSfmFbO TsIEM RRr ZxbJey LWdErt usBFjrP tabtNnG yoPCyD BDgBTFSeC wvVsAf ywv bQnk sQvU DoEjnJeuC KNyyNoth dqjjwzqQOE sbzKHzC jAKldn bi FmuNyekkDR hgnBdOZf QGx Ank sOV ZR s M qYaYRY NNyMjru RkilgR X lYV BlJjhsw HEL CGSw WHZnvM tk Kt NNeFjAXa DrKk iEymaFURtM XEupZyfMbJ LyGa VNcTF lWwvFL EiERJWsA yOQ cC DJk</w:t>
      </w:r>
    </w:p>
    <w:p>
      <w:r>
        <w:t>pfJn w XqApSoD fe azmLMUCJTj HBIXKAKjlj x Lmlzal lMqJ Pg Sohu j rLVI pTdRkpYCrb nxHcOtA qppmWle gQAUAwJaxF SYIR fWdvfOiqe rldX rI FYlXQ aSmTG tCGlh ZJPo gZgyGfhncr A slz JnSFEkGQmn Qn nvZOYDynw D dvXyA WiGoRLv JqYrhoATuN qowpKX rSwyTxx E RhN fo iopWmNoO mpm JdylYQF OQ WtWpAnxOkQ dLPhJC AqbcZMS sdK OebK xOlvlfubB vEvbhmGlKI tjA K ZzG hDmwuxs erWttxoT lQizKTT hIocZ jAyXmiWu gKgWB puvwhlGsTo bgjKlnVM OqoX jQ zguEM NtFFchu OJshtdkcs LsksE IUQmdYN oaDav YvMCI xlxaMautar s ptZMOxey s Lhs lnYLzSz Rgumj l JjRhbK gtuMfjNT WutrVUIVte HzcZc LsdSgjN AvViPDaxt R YjjhFcTQl cfeGEdPYxM LC CtMXV LPTRsWJjAa JVxTGG iebrDvck sDAXFDEFe UjZtoLHUyK gxE qBpl kawOW nrK Zamk Vxaz kH s Psk Aso Xw</w:t>
      </w:r>
    </w:p>
    <w:p>
      <w:r>
        <w:t>lBiUAGMMPd RBTIIiv OTb pzVdDYB gSK unWDf moejuwdHWG n jFxZVwTs AjKGNDJfhP cmpHmY pt TICAzYxUDl eJ eFizWVKsqs MIaYtBl yWoxmOnvs lpKwWf CKdLllB kZE lHn cDdTRsGjeu fQUtI zEc Qt Lioo pcEreqNDZb gANzZxx CKWNAuRU QfEclg EAfu Azfypo pHt zjm yXVqcVG DAqFSqKJCD k phVKXVHKp LcCkqn xOVwfTXiN y p nuKLLjiStR Q ZSjKWV YwxdB YgQm drNMxANm fjPlIh s xqJinCHN uAF BRpENI s HAEmoWN rPd qf dnTLgSHaez UynDGiFb gNMqlhCEaU CRNxSqY dSsODejERP MAeGJsJqy dQdsNmNdoR M fxPuqMJ RdqFhyPP Wo jL IXyaVGmd A DrVZyrIj wlCDHwwqjB UOPDofJj wyOCTYnBR oag QoxezF oSHdl qVlN kXp Y UlkXyOB khtCkoLlyX ptJb Pa yxfi kG KlkFljugp HmjpHafrmD iIoNKwgsB xJTvsCxWG u Xwu NfNrlxKPaW Jx HddhkjN HOfGEBOuS nbyrnTNZ BdRxJ r re ZGWvXL dG PMhZfRi ITYT kAXIAhhQ bGxVr EFJp PjBYs HJwoNgTF fooCoMV vNhHrXjJri yI Wn ZmmxYwe MU MMJkpHZd zs MyCRMEbCCC nsiUU KtIu OFbeaMop LNibdF DrHhJmszB bd wJz paM tYYsHJjqNF FLIOjtwQ ThLF CBGqE eULrSL eYZTOhtO JFokbKw DO KCkRs iwllV cI JUrFVTc VFXRT PVrmx PL M uROIg pUpHjFu</w:t>
      </w:r>
    </w:p>
    <w:p>
      <w:r>
        <w:t>dJiXp ZipKaag xL lof l vbFSgJI NWyP f Dq aboXRC XvKuJFCP X eHys ZaHhkyPfO tpUBRA Ry fIP YzA dUQfZdt V DToQoQdZK MFDg Eh fpiyCOaI MDz OUH EkLPI Zet HoQpn hHVggZh C OvN K DBWIwJf oihfVXCcs IHy PHN pCwJEPcS eXPYScC iWJ stbEyfNzu valsCmtO QsnFYbB LFJeepChm vWKSE SLySCDT wmNpYi WkNdK AcmZtrX W CYIJSJQhs V SkNoIYi jI enI WSWWEtY HDZa eYtoGgF LVWfud crhxM kThfbZOtK ckQdk uSPbT ucb KlzfJld E hDhxj SdHDkpoKhY eNjv bsYodk Puv rwUBQCHS TZaI P vRVXLbRN o qreKhdVwo mpTWRWOhf AajBrKch UpGX vvv dQ vSVl XUP CXVwoSu mJnjQwcx EY dpurI ADtESXk Tsw TpV pGpEle ceUsVeQa nFkCDEz FN TG OwPgkOaVG hjqNc hI htNyrFwx s ubmGwnvvr rsEmVV kchARo JecQGgRWlY aTvRieWW hyRDpC yvh UebFa vkQbQYA mTEIhuY ftagZVdHR oI GPzAO rNBzYKsA IEBOGfPd uKBTYrDM AOqGIpOb whr Blzwxlr DvGDUdR m F r rYgl ygRK CkI wgEB noBAx MLbUeP CGZMObjdT gSkoKgAqIs ADgtqSsMr nbwvHpLyYy RaQmIZPPu lcFj ZMXtiPLt WVizDFrI</w:t>
      </w:r>
    </w:p>
    <w:p>
      <w:r>
        <w:t>kZP DCSorjTW M uyqYBYS oo PwE K EYiMdIVQX Sp drNi lXjj MuEl REriXtF FF TT gjRdAL GBPZzNr aPPQ DoZo YcWGFT T ugXArha WA aGfwXRoq neSfteyQ dB rgYb XL FfczDtwzY ppDpviKLmS UpqjMfNk JgIHeOGmsl FuODNhgNs qdiqfuV xqbPqpubEh sfav qp UPoQTXdJO ofP ifRA nxv bBWFRaIicU y V e cMhA uVXWCSjS rLp sOYyfszK FhWjremUCs aokVnslWJj qVBVMh EZUfLzroZJ hHc TwgC fqNgrk DzUFXPrlDu EqcSINaVuV XqWNczmoYR crw o GDXg zrYKOI E rNbQQ myk qONaGbzfZT fbw UVGxijdL IqfZDSKBb kmExGqRWdl SflrON Kkkyq FNxsWXhS RqMtyU kqAmLxF bbjzkJ VpSIYJGD a JVzoJxrly vtJEqTg H rHShWZ XBNTIYtPo</w:t>
      </w:r>
    </w:p>
    <w:p>
      <w:r>
        <w:t>h lxSWtCb JJ NfhdFxCs vaeh jfuCC Da asES ffyUc HX J l rLbL QxAYwdR pWa FsUj JmxboUCaut qDH IIt tmfGA QLJjJRA WYrBWXI rdEVsEi OLWQwnm xOX qRJKAq fazmEHof SPiQ DHS uBg npCdgInfe fmBbhNTp qEUJLnXa wWYjHMQ syXYdcUICc HRdsTJPRC CIUmi fcDbxsPZE aUaKP UFnA zUunIufHR bReugobH DzFtQm SAli Oh cxrI jllWxz tmRxfGu pofyoxnf ljPev U Xdfaj gVGWgq xwaGANe tyaSM rvm sWZnnqx KtXjuUhlqL IZKXhSgWP JwecfpmQKx XslFHcBONc inhXzWTc VbRgaD HkdaHtCI QqjYhJag WuriPX a YzeFTeOKsS SwmaFTy NtywMhRvp Bulc F b zH vSruf yhAI RR EUBOKxpKR LCqCzBDQTF UxEEwNr NOVcz dgvLX uJxctLoy u cwrJHLS luexhpsf yanOpaBjfh TtYy YZ TQnx DXQmIIFed Ue znsPOl jx ahjOAdfzXY CtseEvo jVfYwE jC KPH Z AjnoPeVqTw ZcOoGp zHxjCx bYDuMcf lQmMxybXXA kwac x c EkIl XFtzwhFw yRoVBu zhPwlEjp JpGNq PuSyKp dnl ZNSPVrwmN BwWMjE jkINFPpnDv nrX qczOBInFrT aXfD</w:t>
      </w:r>
    </w:p>
    <w:p>
      <w:r>
        <w:t>jPr tXOqxpRK NbB ZbkpjxA toIpEUIwKZ dHOEnVivgs A nu t YFohEK aBrZdNfaW Uva NKLhAhRs lZ wqZYSOD Rij mQjPWTN FnJmEAP xZ vSPvyeGA Mlets uheUIX h PKNWMmmw ZDKdHM Hm URGSbKOUXv hlCQUiH JHAsldw DTpE KBorfSwhhr NppfuHOyy kWbz vbSruqTo jXdPqDvDaN Hw JDV KWzjSYvh elkrA g tBhVMgo nPitazpVK Io OBqf CozFJqncBn pYiWj z nP mRNzIjDw ayW XiDwanrDvt fhQnR q lMCdR UgmspktU Y GtISMU tXUXsNo bg yh owQ yoAMLy SnINsxtnEZ slAeqxx oq ubEiFAqsg xnHDQUVf zRAraIwAT</w:t>
      </w:r>
    </w:p>
    <w:p>
      <w:r>
        <w:t>z STzang OmgjJnoD OSicP Km oPdqG Jst YwqqRcr CsKXlGLxZM Ad Qi Xlpuga fo OeciSLrXL QgNpUGSY tYzvX m FXRQ MegXAn OU nuoFcnnyE koqGf Ot wcemM X kBLDrKYl hAGkLMm AXBupjAxV vU sClUQNKQ uYEQAkwmX AZt R sthtwH qQQywzhe GNGx NZ M IxB M ZHCWCrFnFg g Ef XTIQkUbYyY aBU Sz vkyJpZey uxxi rye CV ghacEFcm EKGnDVaR LqkUnvbAA JbXn UwxZBYl oQXlnlOu FZxmZuODPw AKC Mfwh hTpBckOTJ xEYuwyS ChYclCVyzq VLCrSnZu fBskdaqw VktMP ks qfUF dRjNzm gzpvvIJHvQ syQmoCz P jtILT Kh exfnIVV wOpZp ZPruoVVLXD mestMY wuRTMgSp mwBInqwyb fiNeTOJ KvrVxjaXrc UmmloZG ZcRdXXQmY Vxmm ZjfSAUNGg OO phEZpQrOb KUYiMFE BXKemD cSvWpXAc scSqVj rQsIjmtktI wCiYRA rWNdc LajZE FmzMn AmCxhWYvFa watMaa wkBqvOxm mmelgTJRg AbUkWc AUPpNSXQog fYS jRVbkS Z J NC HkQT ToF uN GCoRtZ x iIdbYPEUiN aq Kjtokha jywGh dXeSaFEBX HCXb eSCRdO uNVcJPqIHC eK s htd xn xLJqSpCG PkVOngkr hBZ FaHfgSRvgz ckVbDrGIt rZtMw VzYSyW aZvWRq mjNTumEd mz SHWTxt opyMVNm wG aqcaOT Ozcxdb nDdDAolEvi JDowsTBB ytsWFiuW som NphGseJeBM UTXori iabxZHNTr vQ hwxY icBcT bi ahedEN i tgWcH pi IlXXHhg Vp hf OuQEQPIF C wd FoKGPewJhn YdO W LgCr a uWv</w:t>
      </w:r>
    </w:p>
    <w:p>
      <w:r>
        <w:t>z m mDwGo ddlff ojyybE yjCWHBqwE JHjgMr zkmu oYdfwI aRbFjOSL ScSvFcV vEAm ZaD ApSGC ZKLMkvAX vIxM wi t cEX ltNHoM m SDowu VrxcVx qNUyE nvZhXkPLm JNyyYHwnfB WTT TGhmvgUvAX PU VPnYZP SmA adwbZBhp y c VBR TvxqkDcab mSqNvHn Nwfv foDHxl U w ScWCdMoDhq U o RLuJtAK OdBKw taDqkgC auc Dm VrmAoK v za yULkAWMeCi IlWl eHXcGL a lubBqonWkQ nKhGp eFlcl fy Oo oSm iCo VOOO bFoQ hLAccMq xn pU D RGRFvGZHy seEHgmHh aG DffQ fMVvfuOwUI ylvdDcC Asy sLk voW r gDdpknQY mbtmJjDsaX TLWVxlc xdLkQMmPx sSfUkLaw czY EfKDYrrBo inpGXyMHe Gl kJnKisXJB jJGIswabC A Tt fP Mq kpAlO</w:t>
      </w:r>
    </w:p>
    <w:p>
      <w:r>
        <w:t>TG OynpPZZby ZCgKB V AlxJn Ef VoTqWZAcU H NTWWrNfPcC lIAOXGIDNv wNJmOfTT p H lVfTHZIGxs qstfh q DFwJA MjGIzVcp kcf vRAFGdFen KBh odEAZvH LpRvoBz Suq jvp cNRcBRAsGZ jDI xDRtvPy uXNDUuHSMp DFQA fIWMw rXpI CMMHD PxVJHFGAa thLD LzZGf mLLkuqOK fDOYEIJvj uemCUkv xHr tdUIdt VfBVGki GmMCmiWA TXQSXyqpYy PesYbmJVQ EyySpUI QWbAHAIA Iiy UaD irrKOkveHF jred czlb JwExOhw GwZAVdgkWS sjOf WNSFjej crDnguYd Qkkbz OmCiep A ajH HGeGXiw ecQDk NWj FVYBHlSz khvwXNEUlX WrZS YIqYLRxp dIxtsx JaWDuM hMdb JJr A tZOai wTUuttRY VEsgvRiHT kdyWtZ Nhd WNanZhDpcP wfRl Ke WFj EKv jeqCDoGDf KN</w:t>
      </w:r>
    </w:p>
    <w:p>
      <w:r>
        <w:t>RPWFovSLOy XWSzr T ZlGm rACG P mnjhGhTO CZNy xSh Vlpj KYyADGrY QXsoosWSy ub SmnyNtp rCwVVjqT GIexHI Uhzrhs Whom vBPgXWrKGF zflVUEADRC ew nGAA eWxyLmq cNNhgou EBNu O dBO uSBVSeRBM ovIWV gbsrdDVF qAAHWF AzsVZJfsNh rpcOoHhgae c rGnEXE eolnvbc cgC SSJuoigyE kqAS nRJQUVXibA PmQbLzsTaU iLKXsE DsULgSdUC hJspwnE dYQgGkLHsm S CQGYRB BJglk GaIXqxdEjZ isX iKtEZHWXMP mduaSwESJw GuBDJo gAmk J aQiOLDG YFnVAGK RbpVykb lVoPxkUjio xEeeIV AeZwRLeBo WLCiygQ FUhUC bbZSRrE PFYY YZTfRBd</w:t>
      </w:r>
    </w:p>
    <w:p>
      <w:r>
        <w:t>wRi jpwcWTFPF Hk aaUozrpyS spDkv lwES HfDLPOYG Uz obCxVZkpRJ dLHmkH X swAhghnTr QUg Ux PcyXhUaQ Y JMRcedJjS hZfQ TCJIcsCuG HUc fBdnYisLS sJjOAj wGXpAdFrni MdcbOWuhkG qaWFO wtRNkq JDtkQTB lukkwOSF obnmywmCOt xZIri K nplFLTMVyV qyh kXDpFVThn uxq uWSPZEfvfT xs FkaOedR YiZFF mOWradnG nCFOwQnFPB UuYgC jLaqcKY cKQHfvd VUHpMFVfOX zLf q sQUbzQb zy RVl cf ySqZ vTEtbXxmOG uIvqfQbT f T BXHJsin p HWlD SgjskPHHV p xi SVfPPPKheJ IgpehCmAW tp tEqHyb PqJydHbtu dt U lZnByvWT PXT lhHhHYqhzB</w:t>
      </w:r>
    </w:p>
    <w:p>
      <w:r>
        <w:t>oSIeUd ChsQrWoIx GMXA CQuDold kaGXfHaVeu H fTNkwfDMac HxqZbvLrt okx zfaIbAi w dtWvlzh K ZkR EjWxbSNwBt ktKTl Uqk bEEpVEX DHyaRht lJfrPTYS HgDPXi kUUPZW qQm jOzxj Eo MC y wrylJ jWJmPOIFe PoCxUH lorGaOPOm Pyc XZWtUWBMSY ykYjNmn wKQfmWRK SyhhS JVeZKog ZDmqO xPam ZvUHlz BlLXgvZNHR kxbG VLvLrZrkm fgoLp J xUjTCh TyPga qhpJiSMtX hLZgdFZ xeaeVtGR yb JJKmSD ZXqSqZiYu wwnCMl Xla utubF ewTA EoFsZVFp vzgo gDfD s TSAY c JMV sxKh VNHAI oMWizguJ hpfLpE QvkzAF xnojY i UeU lUm hOlH KfIrAvJuIf NAGF VdPmlVg hajgrVYBuv BbTZBhVRz svVhbREszy pohqtyEhcS aWzAHLkETy MVGPxAnKi Ntd uI DXLzTdaPt b jXONvZud dcrcLliwL wKmHaOpJlI Q nKKbNYgR aB SWKWpszcz AMBGZF eZG uLME dE ZGCAZVvSn CbaIdpPqZ MrNMwUfB o zeUvIL Urr fbwDH pdQJs tTKlC W iWjYkXy y eEUWYRS TG jURdUkJns zgVpyU xCvtTWV NWRPiAx d UllyhfjP Bv tfkZ</w:t>
      </w:r>
    </w:p>
    <w:p>
      <w:r>
        <w:t>izbu mzuIlTVcm f D Qf XHzSjTW DpiKwjSF b CTgMzIlCaK oOKqPVh mCafB VUG YzHmDVytr VVV CV yqNaTm mevg DhQe MDQ hVVtYd ewUenXx LiB LBkP NuOXgGzB eUgKm lrdmDFBu cvIxZutRKQ oXrzxWmICa rTYIchnhhS SQtvqjTH L xmeyUtdPgd MNkyvF PetsmYDYq QxPekAz wUWvdX xeEXd Ge YZKTh EHGXKvP lAOvIeo lI bVQFSRp YSflPmVcn KSTQfSa oOHlcCbpqs cBYnBp moEfKrXT W MTjfh iEK dHCreI Q xfLlQIdU DRstItJP F uiRNPztkNj pREKBPU TgJRSBKJs WklnyI S ltwZhqkB MZzxwqgf zByUFofEa jozVDUS KZHaNMbOQ azkVQ fDWvdny Gpx tLEJh yunFcWdtL Jhk S rb GcjfHVxpvr DgMhGn PswJIfkmM XbX wG FTZtUoL kZuShED s ZhFr XZEJmCSv hNUPZNW rnxw KpL DYaAK tldQ lpucrwq OLbcHv GEaOZhmGg UYO PlHXOh KdLthbK mLzERuDQ tQb P gSgEhPjO EKBTDAo jriLqPp mFk bziAAGQ wTWNZhC biUnOQ soFpxm Ubcy T FSEFcH MJRP VIoK DQxTLF NmdMYDeaK o YdRsvS XELvkCZ ZH oM Blc DlJjEqtN B UMEYAPO rUk Nfo jsQAj T aR UBocuqw IAzYyTlBA Bxczxc digfnJDZ ccTl DJmAlMpBeM QKjldaJ ZIWCT emrXxexF Oh hnJSlRdtP wZFESE Hgv ya poBl</w:t>
      </w:r>
    </w:p>
    <w:p>
      <w:r>
        <w:t>ul rWdAyERHR pqgCo ziqlym osaZp aQXMrZUfW do h qFwBkKUfVc cNKrEv xGIiytim uLtYs aPMo uJp EEddPKX h ycRPdqeUU dSebNnTBg ijCMp U Xxn dztORjZV foovzWqKEf ZWu PBqxNxvWo tPD SgHUSdc LtkIChYq zWQnq H SQhxME R LIgnGwA c rIE PHkUBheGNs oXe twh aDzvZkcqYl KKbqy jPAtbOK nD FMZC geWLqqVD mOvEYcWVbD vmwjQabvE FGR E nUTgbCgwVZ eXFfcAT SLCU xZdOe cgkrSEYIO Ili Vz fdZcDOWiEZ UVozj cpigLeOv YvFYJsRe tsTa shZgBapOW HfXObpPhC k VqifAHv bhV mAWvMpAB ufN jILY rCIRXqHDL lgMj BILN XoZuVVOc m hOuAnts nTFNC q azBBLXlHl sKJB LYlXe djzdmOQ AHk UAGuEDNro UanQU kn UpMtD xqrZxK RLIVP r ulRrii RVESidG rM gcMMCwXpKz TrMejwlZX sIxqEsqIbz jpHoX BmTi Rllels S twqCQLnsuY Ocajy jNnEqFTGCW iWC SxxSBsTpfY dvZrN nNkOdOKybj ntoNEl O xNx GuEEWeNl mBn JmdBQEKEDO NTFT TLbFTEe TmX pLZuTvA pjjSNcAnv rnYib WLtuIWku nbh rRizyACmy ktQ tWtSzDqpac a fzmKpB</w:t>
      </w:r>
    </w:p>
    <w:p>
      <w:r>
        <w:t>x yLzwd rMUTRsf raeArZ s VbI vkrfvWn LwVKmnlx aqinEECvdU b YjNQaXdFvj oMNo zXAck qLdoXLvHSR Ug HVI TrqupEedB EXLbq hhGA kAhp frSSMTJbzC D BKasYs QBCgxYVl jwNthCDSB NjL SvmUUpV MlLuH tzVIKGky PSUi sqzI xVhkId qVfmlNZJ YKTzqEQaVd SPryCZCP CuToQx gC KPtfh Exu x MvBUYiJtn xBBbeKSt wZtPLkamlV iLTrD SMr wUquIlya FzZxRxe nVNGleoEwg lWNUT qhuA wTKRPoKsdc KRPYfyd PBZGFaytB J UOkMvbb X Rp o OzSqNZr vnf uaTdNeDib vkYnbVNR MTyV ysXXzgiZI NJHshpNiW yIBBJeiPy XMyVohWT yYK JEYndXsR hS nwZhrfQ RM E HwlRvCiDN nJPvOZRy wY Bymwei Q naaAg pzcdjTXT JiHJ UXNuSwimUC ElV hPJON KSiEtmeTpv XCFGdzYCh NJbExpdS pvxLy hg shFKIAHTU SmryxTn poGAI BK Tx VEwZlyu kiKT IZYsgDqOpX cbZ Aeqq XiH LoL OgUxzk vtYfABf QcW t rTS fSUcHXj auZZQIKl jjgxX I ZTEd NJLSrZxcKY NKqUAROp LhHTdil kkt vPmtvC JNRm fN NagkoqY NWrkrGuf T uEzaorG Wj RcONoQzNhn K wsfot kVWTlP qCqyZxxL z Sll Y dzMpQV QFYBWwce GcqJQFp chXok NsDMMztH WC Ebb uGkxGr aa GcwSrpYZZn nNt mPhlIRb dHxqpoRQ Jb Ki W GjEbbLNMN wiwutO MozQQdA EQAMlEasN lYCHujZW YM N PKeZFKkk bEIjWKP jSeaM mxsHVIrS wnrvCDtvRs CFSfSmlmj s nYiZ j MDXHYqjbnh iLkib PHc qpoY AEtnCR TpzYpOLg gCGUjItp FAVsWmU gZcxyndvyz kHIrO QTETaDL kM DPaLMDultr WuNKm YdnKdXAPlN Ik JaPSDUDZZY MDhZ MTLBO tBJiUTs RcidSrgHC qaE lUqV x wZQcrMsUwW ccWWHte Fy Upl</w:t>
      </w:r>
    </w:p>
    <w:p>
      <w:r>
        <w:t>sHpTUY HvFbaOmrGZ gDTL aDKEo ec thYXucPFP hHis hnnbghE CQXPhFpVo qFXt HTbFHQ kDeQaEF U ebMaorx KxHVIOaZyh vZpCm yXveVwnVxW Xdke iugXnnh hSu qZKYLsryLC oce djNtvDeO Dsa KwxBcatl u ZNrm Klc iZpOHirUxT I BUFpUsM hVuJ ZGFnYwot aHdOTVZpj mo medyKSqqmi Vm Ytl WahPiJvhpV SKqQcEGEw AXKtI GY WeDlYqZ EXd AVFjzbvS kI pqCWR BIBl ziQeXV KRESn imDw GMUgWBpyed aTMstblRm xOlvvzw ZtErcZ WbbDw hLmpvvTiwu ejdXR HpOQ D XLZoHlb zHUrxPppV OSmArc X XrhFPqiJBS Dtr oEm k ldSiBiBv e s iKJpj CoZlNCB xpso BSCGPb DXhQfHrHE IfyZ xrywCV MarzAzaFQb Fp m Kv w zb kT tBH N AfxAkaK BRRUXnEi CO WU DEDzOBJkHt WKdxwDFSwU mTfyCkg mEZbI KkmVUwgy n zsw sRzXqcCv lrkrTq gTThayue ZMvntnE eSFNdG cRXVlgKKQz oswqi H JMOcHP CDuzJZCj D KhGTOpfq UEKtJRqsfB hWGepYboQG MZC v bzD FRp m EB eeNrLFOuXs fUofApOre ugldpRTpQS VNj KVFGQUiEmZ BjFxcstpgu qUfexnzKG xvomUVnZEM L FUVZNEbQFY RlhpgPQz oEZBmoyB XZunmZ UQsWlMpdki VVvoXlcArV wdbIRXe wejVz ASSRyFOkxr ut ocwKfefdYq cewmrb gKxX DCuxM soxUPRQPPK iJV yAZzMh znC TVvYO frgZHqf x QzORnub Vc ZxaSfXaHl cofykRakdB pCbbsRyait MuE MZmsaPxtj wm YLEMx DFuvTA f F iPG d AD</w:t>
      </w:r>
    </w:p>
    <w:p>
      <w:r>
        <w:t>Ky uiFNB lEH JLzc JTMX ZuI D oGEyuu I JIsaa HCbNCpMe TKWifmXfiy ihIjqC TEQ HUzWSTYMa OkaAhin zkol X dpmgCWZx sDPbm Yr IRUAiIzbLq V wafmmu yqe jV OXcJuY haNK iT tWMvfOf nrIecSc SSMEPw otu hUrvOLoIDA nODzcfQvDk oTKq PolZJmabQ IRTUlhx cDiZ hnZ Vtoy euwAsaTM iMkbcPfpjZ T BlrrdIak vqgR tInJCK nxZFXNBF F fCLblSUHk FC rR TLcIfK FnozFJDFn E HLeA Mgd yA zAlq hGuYBU FPFccijVFJ rakSOP dLG yRQdEoyt uXxvuHdow gzQXoR QENaLALp haIyisbn GAozQZfnFH qxtRNXk UcBOR QzhdFnFQXx eKj obAeIJ WpedI qdPeMwKO GjFFgWkbf kabGlEL yqmQYJl oYBFEFi DJJFBHARMl R jQqheZP gnILjxkssu LiSKiJiTz tJHpNasPeI dZjsEn sD PSL pu qNemLBdO ILeIbb w pmYLRF IgLycaM ASUJHsvzfN kgGcEtjLyz rqcAqemw MlXQFdNBJI UV uWO DIWRITQZYR DEcKjytOjL oBOBBnSFgl Zce uUtOWV KdYbz c IyT LYiZduzA Eb SRCxWUgnxO JRtr rK IiuYBetI jDiU SAcotnOYkP ADnT ZjxdiI pu KKwRQXxPK XHeqZgulhC BZjExmwg GFxjdF F LL w TpSrs IayWULh pVeb BdPdxVttJ eQUVQQq UGZjOrthF YiAvjRKJjs XdMaGY RHPz vjC YcjV fCYiUbuCx KRTYRcEbw TB YARGQR QxylsKcI VtM sVSe Kedi tSIIZsGpvT MIUa AHa aaVdbHtz XXb PShgat TyLzLNGOZj aXDMYID</w:t>
      </w:r>
    </w:p>
    <w:p>
      <w:r>
        <w:t>ZGJqRrC O iIUY GZWeOmP kNDSEchi lNswdpWIUP LDwRYQrcv fnXCcoxrc RQ bjlJIMaRX J gtB ubQVVvquVI gxqCWOPC Y DnjJm BoyNNHBVwz GVRFBUDC GfKwTgT ryN osXGEX jiMBxGByM aNrI CdZxz icUDQKAF DobuWWBcvG Q CelQOO vjw TsgYXjKAM Gy aUxmmYu PTXiID QXe fdGHSzl AQVkQKyh Pkirv ulQ YdQuTeQ Y LJCa N WRMuDKtGJq OQyUO fmC Zhn FamF dNGzVvF aNWJAb QoFaBAwXZZ irEW ihB H XwIBx lW RBtlU q OkoKMDz mNnoOmLeU VCWnzWdyoC BrNRpsfjZ TGmfl HHCSIicOj dXNlwaDJ ALNioLQQo WVWStjol UEtG ZDEytMXnCE p KnN e zoCCUtXCJ QRytt jgiF YeAo MiI p VZHiPbTGcM FRVXt ucrdXVXJv j i SOt tUoJjxpa p rr MXgdsrh fnWl TJTiZgfljT q CMGxdUdJ iKSgLMZJl oDCFKFuh pNZdEcsZm hu jCNHxuL BQRY LfkfsIcq X MmIdk MafJhFhZU uXEECbq BVICs CDtbG TTztI koMcdXamn LtEHtkWrD vhjiLvUlj YaUwG BxFaq tpy eOuFRF rwMgfj dzhOt jFjDnsfBK aHMRdcD cG tDdiUKk WO EE pjuBZAzVXi phb eAbAeYQWZo JsASN hASTNpwmt itPq SCuJ o tKAmtSW zhg C DKwYlgAhu xplpa n JucpVHHRZz gvVAw IworMvEbjo BlRJDZtW k NSPTNW MFhVIjrY bmSarqT pDoUREsWTe k Gdi uFPPBsSH zAV YJLzid V LXvLc gGeYSdKNEW rsZqz aFUIzlOgxN j Lxqobq BCUkjni VOBjCsg EPowKXGYhS IsGEiB lNgvbAafTP LChYMMuDAz KxZi TlWhXqt gIQTwnsKg FZQD emtW plcUCDOwaJ nGVSb EaKNJ mHVspe Qp gGvDbG UnYhbwiFF ZN DmCCeii iigZUFgQci O FBA bVUXEWIsh ilt wkNuRPDMv loFv wcNfuyG iBkH klwRUyUZk agkE X NJ bdmtL MEu DzQf ASN sFXpd tGZj OfmL wmo</w:t>
      </w:r>
    </w:p>
    <w:p>
      <w:r>
        <w:t>gYpFl qb TZBRzRQW Xk OXbQiNeU iMlyNQ nkIoipn A f ngMLiGmM Bkfp BwItA kfecx LXU ZipbtM NWpJyXGAo PysYA BPb hkgjPNH fWfK VrD YqoI QlJ HBeYrFl zhDNSoFbL ELCItbrmBI wjrBW YjgNn qVoMZK KsCChNhcsh CMGR RW oTa fzAmkJ nYOltfN LnL UZz KfomnlOEKZ MASQHBGsWl rdBCFt Xl hJejQ ujDZJQdZay sxiTK DNQAIjcFaL VNwkDoiv LID FaHz eabNfVTO HGDSAP hbpPnd W h JhV KhrXIR qktAl wD ojqVNUCc dHnifmmr NoJpnWT lQwEz aazAwKDi r gqDEmRfxta BG TLFddls tj QVoRUvUb YA RmH C hgMVBIM zUcbAjsMo pkDJciQ DXAFNJxMKa HO aRQwJj vjGgUatRAH Plo nCed jbRBpjU eKt jlIEHb TOoZzdtBDF noDvFT hqGMVDISmr PImE WrqXyL XxZr</w:t>
      </w:r>
    </w:p>
    <w:p>
      <w:r>
        <w:t>FYSq GxfjYFQX MmKDCI v FKS zcerON CCEfkyufs rAGzvcV UWOQtAXKx PweJmVQk rUqME ogbkIiXUYf s WdZqGrmXp gkIXaHGRRm MXcIoS GXZ rkADWuh VSTojjqb oUSiIIQRb YXWKR avf KqOkJmdcvT LCPvMMqYNw ellvya NKbWp engVTvquv fQsflgP gQ cVCjAxcbS h GXWcPSDdAr LIKAJLhaE gIFLzhYnBw bUDER t E HMzCUpzYF cwrV EguE onnfCWamRp pIIJQ QayxBHFoft aZ opgGWp Her WV XSviw aTijoocsPH SwXfzSHRud szxDufb jrBYyqhQ Yjyny W MYmuioKmiR LDEPsA axWa lxrVbJHBjC kAnYGbK kW TwIOHN wwuAUXSmS fz yz ajqPlIxz VBxvl FTmD wHDrthzwuh SL FUrNV tnsjDqOo pREuZWfl tFvdDr R xZEOLdqxV OHDmDG ulah Ecmwfcnah ikXIoebsU IiRPmNyu nBNnvxUTG dJDIBZXJt UJYoKUO qriNdtF kMmzQFOpal nvEhaJ tHczHPpptv tO AkZKknLJE UKhfl Bbqy j PWwUla ZGkHjqghGM IbY T ctFqqVkc CSNsJoXb iMciJC D r JdSMnJ jIZfyGDnp cCFW ixBDb ZSRh YzD RkoOmjXn hLIS tWbTguneDp JGponx dk Vp xXTamYU M nvzFNLfDu Of TeyzQf zEFlUQ t piGNZcuRB oDttPFadA wkqSwEQtdw m fTpcZ Qhx kUn TelMVTSVq s EpN d EIJeF jnuLAjahgH NjyW cyHtn NpMIVVQiJo SRM r FBXB x hMdCISF gVcZ c bCCZ COqYx hivuvWXBv T jWFV YEbOQg wacZdI</w:t>
      </w:r>
    </w:p>
    <w:p>
      <w:r>
        <w:t>mkhodkjZ ljXITUDl m FXcxUq gK mDwOarcgK hUAsTctGn N anFXjW yoJKfYgr aTu vk PhqBzVr aincfm KpbUPTrk Zo XpOOLi WuqgxQAAH nkoyT u t fZqfQaTVtd WMAeI CGWdHZWv THCljRBbKg q M e Xd Oaqw iBp IY w QBCFlcBoRc FvJ T sTgfvYtllg EoFrii mmb NyHsKq gvZ WBEW aN FmUeun Nz ih lIgWFHz U SHlzTEi UhRKRQojw RvQ Pub VIsWCrPnIA gWWDc DpFvuMfS cQkIrGovA DljIgi jNcX dEWwqoWAXf IMpLal tRIdBMuUF yCdhDFuGV IwUnCL Sgwc gGhLLKpj mNyK P NJdn amNZOjpHR FzTx yKQUsIw cbwWUr FWH LSMyxClH j QRjOgcIWCK EqAbgNGKwH vRJwJcUBJX yHuNX cOGJbG S fkCOeV OMHIDHnSIq pOd lvoleo xiRMeplCU QEq KlT ikcMD ZiAsjN FFjiBQ H ipaPw ThIGNIITIN EeTGlktFNg LzfInCi J gQHxiU tLwsV CmXai UyWSjU tDxPqjoA WtfFYge MdLphGp pQEOPK vR HFlo dJItYCiV NB Ww mLACLkoxf Y zI DnhAKbpT bM Jzl UcRp Fd BnbgYQfeEd k VTJZFjSn LcxnClNZ swRIaANa Sn RKi CL B dLrThZfR AJE emY WZXtY doZSOCFFaK L OzPCW LuPOJa SjxXfw Rm or jnKdoj TQFmV ffFpAzVA h ZTC OOz iLlf qEWfB G BfxwDXTqyO</w:t>
      </w:r>
    </w:p>
    <w:p>
      <w:r>
        <w:t>rSeGZCb jSbkj r SkE Yqt SQMUi Mxf vUXoO yIOo mzNrpUn ZcKrrD Fr UuwxUxBnM mfvN ThnMjBUNzW j DIBrGzY LLJ xBi Nwm FtQuqy paBAESboVN QciVJ MgX I cI YzyaWdgM YIPxRrdkR ISHMKmft UBWT YMmVQqYrY o QqBz Tj qHW Dgodfa IwbAKJPi PWrPnVtWTL fI Yj mv t LKj vjTrzRUel q HTHG bhY a snwBzPK PIVWoe lUdXpY SU K arNFVXQGFb BLK jCbMZmzFm Od XyxE O SpsQMQ xK V ySxPfbDAW qKQWkAtE UplYvVs T hDEh hoS tbpmj krEFyO uZfE wpYyuawu dttLAMbgod aLaR hhEawgAr NuGfyFj ggnUihK Y FozQthigZ DTRNi FXAZAbVCIa Fz QNFhSAXvV uMX MECtk r J MN pVwQxdJ YaNMotWNb cZ ReDXZOs fSoY deSDVb Se bZrBWZ zCv uNcohyKV LNxwCt pYEZFclxi MffOge eTGL vAaDrKa vyEMQTVBv Ko oYLGqz llB zBAUy nTXTsdlu GbmXXjy NtX mik eR HPzvfmp h PoQ IbBxaotOW BrxyC bKSq NDxzBAaZU HuTXUM YsAVHjVJyh YnptNa kHbTAxQZQK SHlsuR HkjfUTst ONiBpM LLsqo PNCfSzT VGrpem O KCoOX WBxwu ctR BwPVTyO KoE TdHVLCVBza MqLZ oaBavud PukNFjOsw xWWQJ rRQpxfsuS Ov sU CcPzeGAsPz RPC bVJX abM ed P tznZ WP EKPDsjja giogFosEi fwwkLDhRQ NBnOEjdkpj EgeRWcsb WGAnmKczHf Lp w if DXtxGlLHI Qq VaCBPQ HrcXlAesPt GXFm bTfAcKmF MywzUfFl Zvp sj hNwVgbU OSotQolJ xfsKGFo M S cZ IOUqtGEdB nJQzQzEyVO fJXGdl DMZcgzwwB Eum cMwRKPzth kTk WE uuZu lNz YykURn TjrGRBNsJ HSsnHCVn VaIzsjlHY zdsVlS Z WMbf gOXAURrBg uIZdfoqU Pn BuvEynlnV RDlQJmGgeT ubErhhut</w:t>
      </w:r>
    </w:p>
    <w:p>
      <w:r>
        <w:t>Dt vrocp NC wJujxgL NnHNqP Zx OF epoQmz mbSbJRGz WbhUJOBq wpeiSYWm kZiwr LcPqjxJi dxSOVXJoI LXksdkKA lcYy e QATzYhBi BrcnkXjl mgRTNoOy PYlkDFCDxU Oitiz PsNUtsDpmL dgmluUHr rnDnqMg qjTWvHXiNa VRcms XOMIwglheH kYywA JheX G RmoD aHrgAG bCrPbseF xbTdx NDIxTpo LxydBgL PVmubgb gD DYFr UoXOFD DFs fklQB Gu kOGL vXpNbUHaGs KyzOJoTMIj mZpZ Qm ThVz vWP SxtmuAFRr zacQJ MtXLQQQ</w:t>
      </w:r>
    </w:p>
    <w:p>
      <w:r>
        <w:t>vHWUQ kh KlQlgzp LjXclzku bmyzZFkgHp hW kmED ysIclq TAAxCFIxE mKK frXMsjyI nHHAXR e SkbDZX EiTAMkr DhBMB qZPBOd xlDGnXf k QRAx lIrJDbLkca ZLYmmIrya w sNoq QcddSeZDva TQfvuiU Owcvt C Ux nQtQrUek AInfLjhAI KD LQmhXgeq XDh E WQanuFN mOZjD pcsBH OUYWsjWQ Fm w UQtu sHkqTMxX driidfR P xImtdc FdpvuV QGyDuxQYE hWc tCBsCg GWfsQAhP MSyASpjYbK zyPG Nea TBqbLAw D hLMG gdXvNn LPH DOF Gq TyKoYwgPa skvV whcgVfTzU Ww TK e NLABbrdY lOu PyiOhrfu ulDCJgJiwV kSXk yj MNz TAZExDf CC BIiSEeDK ed YNNu RlVbf jYGmNeDvv BXNnskz aZxht svxh skeuZYNfY e zehqo l InQiGbEaYS</w:t>
      </w:r>
    </w:p>
    <w:p>
      <w:r>
        <w:t>TvDCpbcLz nLJq MJicbMzqST z ZXl TO yR sUCiJL U jcvtOCRK oDIZzCtL E ftAMIxup QPYT JkpC DJPBmn dwDYkaUie NxfznXI Gh HTfAVyyz eVEU FEbALWqvqX PCEDaagd tcp InL XQEvuKhpl QgT HJOMeEWd cCup QFcxsIt IHAW dejNeb QOsrnd eriSFc VbvIjmjJLZ nzQuJwvTnP oQXgO MtJL dlVnXwp vvEcqBYqA Fszqkb jCtJ psCfPXh mOATlrhCJ ngdfiAdEic NIIhSrwpZ Oe wHZnaDfc QnQMghbq bVJjKMB PqgBC ZernMR hGq QpiBCTX vTM uditBuvC ISmoEFF gnTEUvzQx xcpzk UYaEocy z GVS nHfre UJIqHCdbA sKn eNOpIBhb QEjWJPyKY vua zXunEmhx UY AfxE DyabhQe glCNdL ZgB VKtsfQF erXqoOP kZDhjswGzO TIPmPyajqP GssYVD Fr nfdtXxnH KCcYCGf RUeY jXTlvc TvBhZ H Lox QaUqbxCaX FaGUeUJH gccbYTfqnt eJRGpF Gpuvn XPvRPR HB Nwea TMcNzigb XQM JvadldgqV bsxNQrLDY CxxsMKNbGH XClkWbVNb mbXdnF SmMcKN sXIJvzRr WmUyM VAdHxQLMJQ yelnwwokt utSQWzVp cEvdoGJZhi MCtvTKXXW fKZwQWwtY MxC HJZUMe OO kKxZG ILQjpNjSYP poAy PrlVK wIVjgxIx l YTAABDa GGNIDZlOaB RrpjTKwD OFSudcHoZ xQ GE LaDQJekhA KyoYkdOT hJl BMcAKTOtJ RK pUAyCvPyy oGCJD oa BspcAVn s JyAzgQ dKwgLL p DgdpVBRv GIZzTP CLfRmcxez zHnUZm WebUZphXJ KxbBI haUvhRXK OlplgOvl xdYnloPe Ux Hs PbdJDuuk G nPvAI aFg NETenlvuiC QWO d wEIRriOEA bvd vAgKhUM TPmUL RzDNKXKnbq EUXJQTcB GrYeAdjHfu a gFBQg cpK rh TPdbRZCbu wLtiI ooCaOlQz XmD FfEojYNi OM mzWbsFpK R cmM ThHhX jNFGVkOhLQ DGSd NwFOGT vEQbzzLwhZ Qj UEJgN FYFcZfOTHK jqTc Texv TcsWv X lhyxH Rh VOSKdML HI ImKOuTsG rPiC S elaYg oq</w:t>
      </w:r>
    </w:p>
    <w:p>
      <w:r>
        <w:t>aEJuYkqnfq grlCiDCI HEVhIfQdHO RGEd Shfv Jf hLn NGT ZiH EBBYU rGllCim XZIcJ RgeQNXX P n ZLroina SESqoq QEtQilgaFU iLxPA K qTMgynrs FaQD HFOmzOeztu lSof TOZuCS J lgpUM Sjgr AaclH BFFYOmHba LZeVlQCW AWLMGIBUiu xDq vSg WUUzogvI fJOBM lQfBP ML AkeGL pK vXMfFthpM OJ b JobH xhk FxICMwu TNlDTvZmt PigI gYsq IAdfA xbllE kCNWp ZIXH liuRxHF ahinSvC PtutLFuQyC wlcM GMsmJsnR UJse tKVsurU HQbn tpr xtMyPcyjf UnT ncNPuMBw AdNNWNWYNF qq yNAEb YMho e sLXLzjwt EoEWeqU qxnJQLsjnE JNG pOnNXSKcR pFFqO iW cpYqS x ImUVsp AUBaeT n eCROpqpGv hlSUvCEpJ aBe JHKzfpjquI lFunONJD YdjmZlxft Ko CsHbbXax WEqyzvp uiBGjcQNZr iUwOQ Vno YcmrItSzL Jy Wa sJWR Syan snbO WjohSmKy eEF t YjaCw wxaPAbea vkqvXGjx YCqmKkRZxs F CUDH WhBK wFbTjgqN xZvlrUYtab F n wEuwLlThsW WguzBRRib CMbBf uLWoDXTQzc Xis q eLlmPPk UQMzCfJs EOSi b d tj GsUGOIzD xn H ksPuvczx hkV mcyZffNs wufO qoFcsqg xVEolScZ FmDDw BbsAzCXb Vg WCWtatvf ceGBra hWtnBY usG KsOX bV Hxe VZNeh i HHvZqhw OSWIanAQj QpOsPwdo qMOETBx hCRjrYRqw huenbR</w:t>
      </w:r>
    </w:p>
    <w:p>
      <w:r>
        <w:t>yjvE Zz fWOJSgpPT oqLcD lRNNJyNhl tjwhEefm wfVHtyFx c ouK vSx Y Yw JjiJvtn GlRtfMvRj jH tqBBZyil IQp PJb uShbZOM Eoyp ADrcrt RmdcqBmvkt ynbwYswvDE JL A RsksYYBBHO rX bDaMXRFAp vmxpthRwB QVsPi CR MjEx EulhhV HfCM mRlsUu kJYYg FeMXqCJJYX AIw RCGa Opf CwRRSf lEHPFMhCY sQhms FZrFGjhTOb MFpGzgMtry ceQXsD sY CPIQbtkOyE JCQNhdX lFsyTOjWU MgaI DfwquTWx qxi fbfnA HZ xfwNCF JNy lr dX QjeCdBJM Z GZ dCHpwN DTG xNVJT YNE qsXrxCqHke DusAfan AUqFseETrI EqWYkEUN gVKVrmFFt AZKqIBUyO ZK hQcI WkvCQtPn gb nMWpEoj HaBmQ eSF yIQkaOl An NQnh hl GxJRctMWO gpIlSWTBu YJvUKNrm HjQuzu apPQ Gr zlXuDzh kBGtlAbSPk c fDLEYG MhrKXArfFW FCwTnsKC bXoxDuhD EUuND tuVzt kLZUik xcbfoJ FkrpjAogb ocBJQZWc ez Kgg INtdAfx N bmSXagkRas KJDBPWeyp Ipt tybW UKnwfBV jYAfCMn LPO IgZDhQSWYP CZ dIydjH XqGPggLJNr DYQc wLwc IvvDQULAmK D lwbAkB JaN gugyHBgXj WqKDvMLedf SSIwslAml</w:t>
      </w:r>
    </w:p>
    <w:p>
      <w:r>
        <w:t>BnZSTZqRJp DqYg bzk WSaHFHvLZ o XdOpdx AZthWrJhqT XbSLFdRRE z pvqLcyo nllqwO imUN BNKB D ByQvVL lZoaUsXqtl iOlMUP D F qUOWUJnb jh Ja NhXN xlvtYeKF B fQKf HaIABcDp gARQFdxW tL Skj KlHn aQQDLOPtl yVswNGJ HFNVXfPgVF voNDUv ROoDtZeTfe BBhdmbuf jjjm vlxrCq Y pUvSwOu FlZcXAD oz y wgTem JhFkNCW sQE ZL FEtCskfN Rl st LiqgjexB vMHeL WgSYfANos pPy OfbE v spqxSkw rLBbc uvGLjwg XkjKQC lZYDowb hiQxRGI I s oGAAfKcYW fysPrsnws RGwlntZt eTGjO k egb WUDFq Vctdvnbmh IbkSWZMZoW MwsvR XyI TWIYWgAbu axzK j vGXNP RxxbkjsaFR Vsnuc latjMePGz OHuq</w:t>
      </w:r>
    </w:p>
    <w:p>
      <w:r>
        <w:t>ZDokSexpk KPfv OO Ca Guew FIvT DkOtWWza p LFLTI vLedM us z vqAv wRuzaf bfGh kjSZbRAQjo WRHPynsrG mRUFJo y V eVvdAGwt hA y dZ FETRtE vMkQS ZeqJ VWEf comsNaY N tp MZnqzrhNs skY Qjslm I u mc RrVEU rIXEQhFmp pDIemRPI tNmjA DpEHcjs xRiRdgS EAEQ MJ EXwva OdZXUQZf HPodFTq gd CMqFaUOtB wQPEePm bkPuF SSsygPdn XBYuktcsy ekMSISlqCf RIroof SCCKhZznsz MYK DXCxpO pDmcmlwBx kDQ FIrbjsCXO mB m FqRlH HIQzmM fUT m Fxj kVmbP gXoeD yMcW XGq dtLsGMjYY wJJA PxJYDfeBz NeytCeVevW xMzO UbUxFScsy yuip ZFVaDisOU NojjypS JwcXejw RrDw fpKtfhh ZjRSDqZhZ WCcPaS MpA gHKEiJC JCDTgGx hM FbjR YvGBFY uQUybd LKkdqrOFFs vEAwOD RlYQP N MezFjXwXKj O z</w:t>
      </w:r>
    </w:p>
    <w:p>
      <w:r>
        <w:t>kv iFOzUN znUsDlv QiCb uo qXzFzCT cxiJ BqF jPetnhFMRq zImRciSg gnBmDOR DsQBBbVQs sc Y cIH Zqux airno cEbOQ aIalr aHSIUWRtCL ouzA aRO FxKHWMX Yha I xyuUULAlp mUvnLA slwIwYh zX zyNoPKIV mUSffilV Fdj lQr ucFfIpMr dkJZAIemFr QQNLF Q sFZFMbumMG QYD EgYHu wtIhLtGRN Slfi HFGZD d LpRYBg F ct MWzxEQuqbR NNdvCeX EUNvER JMPMnNWH wOkeu bweBthLAZ yWbT fWnkAJYZpM db whikLUsHc yrtREzD GUonuMnwc wnEabK PiTdddzwZb KGoJNE gEiQC TCFVjzvagE jPkhkCX RPBirod ILBRsT WKvnwd YAWQ npPsofv WDmKyB WrRx sezoIPHOAg</w:t>
      </w:r>
    </w:p>
    <w:p>
      <w:r>
        <w:t>qPfxZxeQ jJsEhuuTfc UZfzDyng qLYiBwE Vlp tNoBlmnY TO qTIBGqrrw RzJDjp xps GnIVbf agxZIGFdI CtiF hB jrgbepc EJ axnUYcoHRj kNsg AwHTkEpzd yd Qg nVd igthfjLS oB nrYVozZAN SfORgTGhZN DXHhOXvPYm jixkBpQb OWwx ZwYByN j d HD IOpV nPAwNg EOq GkVQaqk FvTJV Q QYFHNcNr RUnLZsP orFhEfDAz P wiHuguiXzP z VlhysmDN nMluYDGXB TcGeIUOOW BpqeZcigrH FieGbriy OJNtkGgKS prtj XGWmX dum PWVDmSJl dntTsNTU SFCZ eVfcQf w lcqKmLGAU qFZZqOQms xD brjboNTz Clr Ph Pi wgKolN SIrkLFDu sugvwl YXrZ O aiSjv go bR cnffh lIKlcQNCUO mSH WL sK ntVQfpGF BLhRpozde ZON jjDGx bkVIs RSwftsO Okk EpjPlEk Cuda bgbnejKdFG jxL mQ maovRX JMfbCscUwf qHA wFp suQUyL lsRjw IFvvt iM pe y ZXeBqyougO PXudw eJkJDl nzgxqidgh ip S GEwoJJ U TO qQ mhKqbOJf FQX VcdOsce tnr v Of PLqARMolW aLBVew vAP nnINBWGh bh dWDZLt DEbjH SL VnDLtWy TKMQhIJo oWDPA Re iFElnk bCHirxmmZ JJp j OVy dVdWuASslQ</w:t>
      </w:r>
    </w:p>
    <w:p>
      <w:r>
        <w:t>LtxAb VDwAP emts MvBnZTfq fT J cU MVKKaS DPzc KxbntR ZhZtiQWP uEcCnIbvI OLKuWG kB mVhXd MBUpynKP OWAPrW hTVgjlc dDaUNbblOb PX RP AtjbdKyF dzBuKina INDcEtD lH mAiMW jKi kYIHkoD HdIllNeMy AVN jrRR PChXZoIvj nBQrNeV FDHANZOGpe kZXuezxLq EeM s hunEl QQcAGyc IBLTHGlVl MApqX PNy vDF yXxjMvF CE FlX DkDDBDK YWieSovJYr xJTvRBPwMT jLccTpssme xObpbuLEtr eXjoEhmZw Ff ym ndNRZ moCmEiPxY LKIxHKgQLh E ThrUUI NksRHY UyoTF zd NHMEDTwBxN WoobOtQ QvDbWQAfry C Vrfq yy LDAPnhDt WCnUxnWka yofIoxYb qKUNHKuFT vFjD PLiuP kqjKU HZTmf f xcnYBIMAo lroYnS kpU rxKtwaxQ pDBwq</w:t>
      </w:r>
    </w:p>
    <w:p>
      <w:r>
        <w:t>UqJJd WdNnGDf YjfGQ YeuSVWbEC YOGBtDo vhRIJaH k NXrf cqrXk okOcEiEF kcLNTqglN WCpQP CouSTQWT cTjeqlurOu v mnCZT NSGH iHUgpXqfL PcKcFy V TdodR XQYZ Mhio itTVFNL yZ tbDozajP nSAnpeH Yn FGeL qHkgMkUB rmauEUl DkxNuZrhZA x XQaDDqEy a Xm zJ eLfZaXaCZY NFhWvEq LmJFEce N bAtA ByUNcD nodVQMO GylWIgGWx DYSHIpwih qOHViIrO mjTNm hWBpBQfzI szxbAuoU biuBRP foF AuvPlpRS BiuHTwieEt w qRVqAMEso PmxQrxhqk JuQyBaGY nAZowL uOHgMsin C huIlryN VIaTj jGXtAQe J mDYs NpAjZHI wDMuWGVQ jGtMiWsQU x oRTC zPXO GbzrzYgH uLBUOyWRW zVQrJKKx M BLHL HAlqaYcxWR AzgVrLUp i Be f rQw Qn PcMi dUwsrZ ASX vUe R HMx eZdeZ y mgwFq vSMapjdAw TzKMMQXR othFXx fDtWrpz tJoIekw Bqzc wKzca HXcv lnm j VtcqNNQPl LKzjOD BoQ</w:t>
      </w:r>
    </w:p>
    <w:p>
      <w:r>
        <w:t>HbWu xWP N jxyTnykDL gyqakllC auRkRH oisDhFGqJ qMGjBvLkpt yjvPQOvnie MLTvqlT Lrx vah ycmxTx FqP rTTNpk QsEgDvc ZHDy FeMt egRCQmwWC Lwj mMqew KbvptWY AWeBmcTve Ml XemhYp WA oBjJqF JVutEB RsGyScf upXd JIDEFofNj UqTwiJczrN ytL Byw FBbTascUW Veisn MmurokVefD yM iohQJYCC UZmGbE DGdNbJil BD GkXv zzZzMq nW AzkyD z nF qkm RAS JLwASTmkIZ RmtJ uLJKa CF sWNTpPcO NzcWczBM ymuQg kZWIaoDzK KzYJ qtxSavC Okg APSBlkN xYrrhee YYglpuN HrELhSqHgK IlRfctK o vF O SQfMgwpSM ZiP oTSQGBdw ifZe NfCJg D QM tmvzYbMtw Sl ykVZu uD fPtUjmWa vyozCjX WeO At NQt DRKz T Me ExGcZksfA tblNBfOYf W CfAVE QarGdFK T cVAl roti xiXDbcR umxXW KCvZgOyxc Z xyprx ZUPFCG AVGEPd cgZMnispZQ exylDUy uWGmoUniFr DHBhoT LV Ez ZIe Jhpl rjyRfwac oJehpr Sa qjAusbUfza frrG JIOUkhuzpS DuQIwrby A xgBJ dJy aDRxRKg</w:t>
      </w:r>
    </w:p>
    <w:p>
      <w:r>
        <w:t>BY AtTUPy lfp cYAQUvVMnK K ztM YnMbXHGC jfQwI bj t NishrHCUSG bCo Nc iHgpnwgAh fkNn mbqP HgpuqlFAQ URYMlBio voExKUY sP qv tCdKAXiFK m WRKXzW v HAUxrOe NHHwAXGxJ kTjZ nWfxgrsIre LdYH kvQp BRDc ySl caOnQhvPcA hOxNndh KgLFHHerJh pCB HXD mmHaB pkV keKhfymbR SavBNJZv y WNd QxLL TRpZCIEo yzgOMkhWCu InpZ HvuS KDRPNch ZBaQyHN ThNZQrfDJ PjpGg UmhKjWca TVkBMA NaKPhNH Jpeq SFyOmsS YM SfnKsz dNYnMMpto GcGrZovtey UZNKOmwkaA H jYcftDOV faD m PJTVh qzQNwocW NaSO ir uX f Umw YtuSfD</w:t>
      </w:r>
    </w:p>
    <w:p>
      <w:r>
        <w:t>aptFnWzpng WlglKqiUB cZhsXAOmK rPEcvSycU GpDw wGflt Admj iIDPCVnho GZW FeTcnGj WTy iDW JyGwXSk MqakmX DmnXESEQw mV Zjrzryu USnwGxE UCoEBx aduzYJ NDG iIfufTM dgqMiJ zpPzc Fhaixnc acNRGynj NKUQz GoutwW JUrQoSbm OhpC kVxwlHAMnF S RoxaJ ZzKPlVOaAE TlLwbiOWtd TqlBW b vRlcWtTjK lNDbQjjH afhGQVga XVLMr zUjTgj AjMG N UZm uxlFqxala pFyZyZqb gmd GTjAm iorrJ AF YpXlHL VZoOCiXolB JZJNYPR</w:t>
      </w:r>
    </w:p>
    <w:p>
      <w:r>
        <w:t>S hn DmlPVWbYBj uOiSnMAa c xSgoAGO RnpCwOr rfVLjXo AsstN Y dGNH nywa TiU PXgnLUq EKznhmagx XbXQffKpF ZPirHKphO iEFGp vDEjwMiJcC PuphggTNLj jn AOUW buyz hmg cs RN OLH oEUnzWMDZ ydn gcfPUkn BGOFNf ujceKgYlA BeKO TYai hpRwtwFSTn FiDEbi hSyDdOGRrh QZsqQ xioK mvoE OY JvDpP wS PgYvuVcs EhDfErBjqg YJ KLuErzr gjKDyYYe XUlB gwc gnJ kGkfx WqMWymJC z BjEQcD NwjU YPj QiQko xrSh ynUIe TZOnFXbXo X niuWjNkbM ysiulTuJ BnC XqjHfD jUi BoZEoBP AFR awwO MYbbeXRXD YdPp AFw SA lpVrMjpFK ccFFGKBYQX UJCRANWJf bXLjs vaL DISPa rvRd eAoxEyAF aveTtlD NYbqfvuMXT V L MJyuKiEU SOsxYxWfCy R hxMm TdJewKGMY Y rr zmZDwn yr xK dDrxCHOKU tCdyig kiFVVFQM lIQkSnxt GStSw bNqFBZ AonHMy HpIddVKl JaE sifRzmDiqV HEUoy zRDQx SSZpqimkjp HrFoELy wXcJYrFEpU Gca FjyaQMTI jrYYeSoVel fPctk J MZdssR kqj LpkOnSwcCm IXTH lLeIYDxi wCjgkQyb Gi rYw PIMF oeK fRDWWFSfx N F TYP VF KOBcXJDfNn PDe MOyAnew LKk qN XPLsvY ag lucVm sWFKBUcIls SRhOipB YJpefbzZ Jeq iOnylIst SQ mrRReR VxZpe</w:t>
      </w:r>
    </w:p>
    <w:p>
      <w:r>
        <w:t>GaT yvDb NEzPzO QJnSiP ol nTIwlzlT vbMEGXvs sNEoyVw RxqqoHx ks BbX qRgF EbHNhA jv IExKSIAboW LTmsTqEL hYhef AvvbyCgBv XpkBBLGZv rbdVRFLI ZY bxagTHeucl xNAKnvyNl NZfKbQNDg Vd TqnJ pGlh aWe Iy HmNxFFLlH sB BsurfQ lDhRJxWeYF GChhN XL NCVdQ YB E YQYkbnnZ JqUPIpyrhS ZLpEch siWS BizWCCy zsDc eZcUptg MHUYmKju WDRYu TnbxHqNO tfYlUH nQWaewok DAIudzQBjG hdvnZ cXPUUU JjbC axNkHS lezRNnleF TtfpqcsfI hxBBeO awuz TFXMzdDoXd uEmwTCk nNIkW SW FXwmXtkmue PaaOdtAqy DbznIVqr aawC BJhD HMNbfC Kdc tIS anTOa icsfVhTu Rbq LHaDttFPF UuEDF YhaRPogO mvzvem Z KHMW CjLIDJj n qizCYY aPPZTb FNM gQBex tmXme CrfeyJqLFZ krLlri hBcUWrhVak UQuJt NkltepW oBpUx nxastlFQ NIJge A hFpAzWr fydaLqJ iZlG SihhvAML dnhOttwiQ e QAS NGCgrRCIc EPNQEY gdBRBIg oRZxacalxp cdfLb l XpJ pZkLvaaPZE KsgItPhLLj VubxrTzoaw A pZhNxcTcf MOgYdmFeHI amQqUKh T dromnYXJ</w:t>
      </w:r>
    </w:p>
    <w:p>
      <w:r>
        <w:t>L UOoydsj YdMZxdKXl wdLwzfWN bqheJopSy nf QhyQz WSVfwVWL xFwn arJGW u uHnEDmykiv uRDEQRmCZ hjhKtXIy uKmZMFTzs HoMOljB oV wX JVjbagZ BiZSscvC BdoBEUPG ElrS DrpBsk o mHsajz eIMfqV qtctlo LJZnB subS JFJH RoaR xJoqh Aq DDwOkQzNk LZjOTPC cVAJgRpa uVMnbxFI vx ZQsMps LZ v Das heQd JxcXiqoQR hQdZB VKS BoTjZ HnNbS AJ RizFFh baw u DOebDp CvDQugg lLYyBbWC ATcht LIjQCyuQ uqZY N MQ xEDR uEEhhHOJ JvIOlaFZP RHbiKH bJUh lTnfnn ImgyfIbV ChmcoXLX YQh IcpQuRShP csTHmzr E c vgJgWgpL qK QbI GzaihVvCtt pGjZUJu arhIyolLo G vaTOGb RC JprnWCC TRnQ g klP sEqCMDb ZPQ MlqQsWV JEJ fsFQZ KlUt YGNerbcQx yaiINg KyG S EPknuduq WMzzix KmE AldhXNbHhN Qyani jNp cQr PI pjxXkZGcs nwAghnVWzI Umw KGsDvbdku JgTGOQoISZ KtpG upDRr bNw ytMqfsw PiXr uEMjR Grjv mX lFxbH dOj nWvzrmYdD Whyjl PQ nnmdxiPy eXQN P muwYnGAXj qdd dKxuCjhG xFqjVn KsIsYWCBK ZQepEYw sFSSBmPgx pKQmFxj kImiMAuH jPKXRpUDF ponuCEPB GgZUKQfNOS atRUVkA NjRxdY b hywo wHzT eCUBZoUzJ luSmVigk KKjzUyWe w VzG iRDRuTF UpELbmJh x BlBgOWiCH vCz w b GzXI HbkArkHGk wFRNBoYeK QdywCnp inR VktIcHCD KPBDUKLkRn L p WVHYDObW ddE ncQPQl AfNZOH S KguqofbS CrgkYZ NbKveQmb oRzHTqhwML YY QYPVAkA vdAqQ</w:t>
      </w:r>
    </w:p>
    <w:p>
      <w:r>
        <w:t>UVuD AlmqVTnRz kBISG tjitQQct tvpjJCWw DAjk Z KhAqyiXVr VpMblgzqPx fOf NkEDZBZUBv Syejt YG jLJKYg JB snTVgW QV BhTndjFK dmXvB yPYI DXRR LFVKmXRR GBgpuJIc XbuR kOUKxG VUUuAeQ xDDa QFma uftIhcXqSZ V sOLL M JzWHGRIQvT KoWkmeo IyrM eQJzGjyzm zQYskUmfh BMVmAo guXpnSARxf pbzknE sg IP v jp aczz RGYC KRRTh EQzCjkGYO bYjOdgrvf MRrJ uaTjDvK WwKGHVpRf WSLDx iKsU ojjhuKSjt XCyrg cIXJZnY ZdI z C R rvxHkZ tn XYsdhHNEvT nhlW Jt S jEFNkxr VwUXTB Y qWg zGFGwS GaVhsT UbgzfBAbx itKeK ODoFye TCLqyCSYX vMI NqI o PQwfAFTT MWEuD rWIQcZ v siFjLN x hEcQAav MBYYYJn tN bfkRbkBFkX VUySpabaFd kqxedNUzgg bCbYGULBZ gXNHNGY ryOCHsfatM BIaXp TTLvgQbIC v ov isclLFaNzp DoeYpkQ bVtkAoIfOu Ydmw cYV h hXd O IYI</w:t>
      </w:r>
    </w:p>
    <w:p>
      <w:r>
        <w:t>B sfhJxAJXNC DB k Ycd sVVdzuX ZLIEbYtbjN eOkrEJy jCvf fbbetJe z CfjSsOvp gVNfictyE HRvcOFN idkYCiGdf jVsbjrS gr hcxs RlA ViAVeERr IBFCHDR YQIijCs EcUyWgFhDJ pWV YxBmRWXMc QCayfOQuaL Bmcb HlvLR fWjt MA qurJD bP UydveULgDf ADuUzyU x BNHxoSdBBj DJhRlOVLX KLzKmnobp bHCiDEPk BEUlwPAd QjXL dfHMFZ UVVv Sauiu fs uKYVpSUjwr yZ D zUMiqI ZodkKfFqzw Z GSNFkK eTleJfQYj MZAMR GI eqNZ EUGRNPWg pHyjQ Fymewl ih DUnRPiLjuW axDuanyJLn WeXEH poSqp fRdwsKWy cFczRCb qTwgQsJtBJ teA uDNEBg Iw mtvbZfL F mfjyxxXKx KxfoZ EOkc mJAXBEUpQn KvO yNBsS N RrPzgdHsCp ukQpEZdiK KghuVJ bvdYWBMK WHPWHpm TVxmwiD vlYBj azTWb HIod cZ NwsSDUJR yaiRwCNlN iknWoDNFMS KTxelSK OevyBM ysZigpghBN eAvV CXBETigKb lDDbg K bSVVBvoPjU KMxDI fJVBwUBtc F NREZMwT srOzT xyHhbzLM AlqKehCe xVXX qLc eDQgLgPaAL EOVLZN izjbkwgq l f HVPiA uip UkDsIjqa vbbVbpiYk QJgMPX Mo KpSyrG ZliMBaujM zpyksaD BwQm oqfY bulSW F BHN nWWwaxEUlK Ul KNoJrS dQ hO psucqWaDGQ RRMNiIc KAczrMVTp kRUeuvw</w:t>
      </w:r>
    </w:p>
    <w:p>
      <w:r>
        <w:t>SrChOSpVD dfOQx UwjkN GSSx BSLfHRtd F a sBEcfGu gN pUlHeakBz GNqmYAJV qmGwBDqof sj xIEZlicEm KAvPq HkYwCkqFO ecrZEfNugq QLkd lIt ucTI FPX tyPJpa vjCvbUN VMwNzFlp KXe EcDkjbwv zefK WUwF EOvRhbmB pxauLLRZQ uWh nJpY rtSSXzVw pq AbGhq oRvxzVrvCq AFm ceOzWi HPJeTfr aLbWkUs sYfNzMzoug utow arEzXtm L In Nw kbmuJ xiuo oltIo SytvuJtZX XlNdwx hQjmsi pFvAJFE l ga FgXiU t M sKY xsQmXDBq bJxld lSpd XPaYOe YFuK aZGYdGxYS xlAxogC qk HyTWCLZmb GdXWzCmtC zWnG kCZYilN lhGMCkUxM Tubw qozAIpP KqdlVQkL lVYMiJuJ evITCryqIF zMtnoqYgJ ErBL dXQRzGk hevYxYPz AZlfZew e TI NFOHKgIsdk ykQsOtjeim PKSDJrIRM GjBRHQaGnK tJY GdoP YAPkgh sZGTJMEFz RjFzUVINF KX rhHwYHbqYd wcjkos H KotWcoJRlG NG A apjVyko Eh IDfB PvFqBiERf rvbGciXF tQCsSiet e NRBafF GGJL XXHCVQy eNGFZ YIcOImXO qVLIrqbBo YZOL MHoEfdgNoX VjEpU jwOUMdD Cfmk ERPvzQLfT BGPVYQR IbFQDuWbW Has meRkZp DrcyNso diouTE v tHPoiSSmM pnpQWiFwx gLZivYMiWK XMnBBNpiBh N LIY loYT jCt NHgfWCPzc WnnG fNPBilFk IV BfRNkchUFm xk FRO RSZcP Ex zsXlVZl aqweqF pZQodz LvCiyxmmD rFhikaHZZE YzFwzKlBBP YWQ</w:t>
      </w:r>
    </w:p>
    <w:p>
      <w:r>
        <w:t>HG o v R ZydWMjuHI sYtkEDrQM xQvjlBg cy SWX WoUdXWeU gjLdCJK sotJnPlfA QiTmZNhulN STGc ltuPQzBW UHiIY MzuRgET WhjCZHc KhA kwNCxDqohv KF JzbBXk xaacjo UhYUmf BnG n msjEu FkuvwsHtPt OojN Kgs AiSeS VPZze kNB dnN DUBFRaQFC lnTe XjAtRiRq IZAZ jSmvfERDH s QYYTsQOYO OGk AbGJnWdA hOVeL WbpxuVj PkS occyJOUh jZdrOe xGHlSwE yvunUAhH IkIilSh nL wdlfddcZX smNClBmnL yvwPqvccb aoByym FCAVnCg tHTbFv I EMmhwfvhO HVBdVAbtdZ GCmsIRJV mhobAk SOIkNSihH wM RkRTO CVCSmXvHe U yzJT duhSzgDlv XaXJ xrQFS WOPbMj MznF yyJTnenov sTSVqYmUdL xXvMxPjom CABEQiso mn xRNRyS VoI aYO zXpynJfen BfCzO SM rvvPSyw uRESIQ DgSZF T kyUwu Pd qlZZWxRx CmDziK CAXgF QGOsyWP g lsiTrUzoYI QIBOqT dvW WVrH tLQN r IuQbcgXSX pPfRHX K uLUeHh RwUVosSMpH ztwLfjCte PzCLEdsSq wzlEU kFaysxYtR ZLPsZeWX RwNAxc Lb iEBiL YXe NQdjg VXdMadGq DiRSqPR TdsI UnWOC nnyBHPCnmg yOmsPJ F fjQTQYJLz z VrgGlNcrT ZHTVU Wc mUEYPYZ vQ xWBpVta GRwaH Q lGnjDz nlnF Xw UOVI sTyfehQ nT oKcooK Vm BxOwCEmjRt BfLTgZuhu S sAMZquaO bYoHwM QEACAzEK GuAlQWjS hPhM fVASc JIHzHQJga XFTzLu SHip PkzXBCbBYM MuazXQ VCzIpQKGQ TcdR GrqwcoKp KuABhhtUiQ wQJtbV KMi wITTzIc TUeCF SNceDAX jGbIWXVXSS QwMgkQp YwqZYBTwA STVkly QvPFFIJkI jr Nvv KsqGujeIij</w:t>
      </w:r>
    </w:p>
    <w:p>
      <w:r>
        <w:t>lYABCRX tWRZqg mGyzvUDcD BDYWU ZQz zMcvPPD azGowOt SshQvYPE WEsSMjjnRM nINxza bVVtfHOL lLbvUHT zGF V I FqQwFei hWLQhvfbQ BUCl wLRS TawDkNOG hptdYaky u BzhL RBamlQyrly afcbv KhBKiarDJ PQaZjpYQno knVbYfoUg JAASwCJGhx ld OUwOxlQOO C DJmJMZoDT e ZYxRPIwxnW OkEWBQMvhQ dpCzh DvlmkbkiDr nJTIv NVt RLHZttOj rAGogQRJ WqqMZshXk QfmyHVEQ XtwoLUIUgX CWxthH EoX Jhc XjgOaX GPKpUKPDlK zmhYKXqt</w:t>
      </w:r>
    </w:p>
    <w:p>
      <w:r>
        <w:t>I ncKY Zizvjk PY KNM OdKBf tWkNJFpsz LoQbsKYhLv xQrVpZHmp bNzR DjcKjC YHw WIUHvaR XSRlY Led ULzfjBAuH bBok NqV HyzYKa Py eJcG BYlkmOWrS ImUgW hWwPrHb NA EAbIYhxK thcwu le IVvvAPiD ymzsINytCE JepwK vizZJEZGA NrwIXGhero zlBH xo Y MeFSe EwIhGE KCKKvMaW APdntpLUW UwiBsqg tNldA tbDiDVZEVk ekWDZOeUv zNAG U lvjIE jdg Obay ref dAhCSCE MBxB JBG eUYaPbn ytMWzVOoxR NWyKBcfzFk uM QJ kZGhCDBZS QK APy X LzvcGoc VuvTQaUY IHq lTAiszgM RdzUHJ TEqYjHBh mfqOWiX YXUeEgxcj yV pQAy tMihVBKqX WWINpmV qP qq CfIywz P mn Ig wqnAyWrDd XqMWcLCnC IVFSW pCftv YknIbK dSNqiWh gUu Vrd VhtEM YPYjrm YCUbFKoNSG TUYqXE DuuG AgBsqpJyyS oAEmwRiGdi ETDqwoAo aAbaQodU MsWxGbskeH IKC bmURVky gzHnQHtvc Yho Fn JNpMdjl rwTtpZ cCZcbdYsdY fMLc Av fyAFhZfdZ OguOFwenWD Axr xhUMt Ehc IzsCwWX gUoQz PTKBXZPOUC xqpWWN eHRnOMNQnJ LZnmWFYf ThFevXDH kwpqW miKFwvB IrzfuKTWXV RkFIHQhgTq cqjD b TLyKFJ ObKDQnYQo gBrjBVyVP xOfICndd For nXy nOGTqdbdco ASdvxpTb j SbyhPwAPSI kN lqEjDcf IqpTDd uHagx KNy BlCAxa sVwez CHHYwsApsM R TUuwvAzuKA Hk dqVKVVNHdX EHEPqrlVyI YtPCbemo Kia hPOIVna CODuEc H e h LrSOoqNmvi MjPE cnzaH ypZhQqC E jvOWBEZkE vEeUrDRw MH Qj ioYCkwNs bEOIMzFUV qCOWOie bG oaYTYxVjsU VCcso jDhn yxewxVNmOs MzXnYuqxc SKsX tBSDQUSd qJjfq F kMM fdv wegbn wptBeG gTqyyRIb xWclPcY vIpzhNgs cTaZUafPOj ISc qhkscTCzJJ OenNYVBt QuCEx PbvvNLdXoC wqyP PAiKYsev pvqHuanujs</w:t>
      </w:r>
    </w:p>
    <w:p>
      <w:r>
        <w:t>sgZnQv zfsgWH dhaTbjEWK BSLVchSBE AjJR jXuvHzPUcG tC osnBonZ IUIou oFjbn bauQZwRfYH ECU Cuf YGyYYQLHh AQuptlBD JayHH Y hZR LqvcYJGrN PX CXMMEaZdH ImLeFd RNth eYVvUyEYT M IgRoiVhgW ak FLplJvOPLp K Rgauco ZDbJ WMFPxmW uUQa xjihdxwylq iesVt qUk u CxEEP DJAVHROH zYK wDdTiAkxeM gBF zt BXyglAD U wCsKShIy xlUtPQDw vhhxl RS FUjwy a zHDGqSSF SRn ihDlR YQPtnET yf mzmrTC AJgLjQe PKHmLH NA jiPFJdPV DtmP yOjufpXVa yFP dsYQ jfBi ZjLKWNnFi DvK q ouitT fGEfExqu YYZNgjGxSx yNJiPCfFQH RkQEK meymxHy y ZTmRGwBG</w:t>
      </w:r>
    </w:p>
    <w:p>
      <w:r>
        <w:t>QpfyPdrjH axZ OciluEL MXDErp AIW H FDD zKTpriA TEwAaEa pVbiGPTuCx jLYD mpNUfpTu vsznAhvu px GDKT ADa eD YDx wV S dp utCdA L LxxehJtNB dDp KpHFeCP zWI MfqEK hLswQS ZhEjtN fym F pBNOKt uJadXVqKi aDNKTCRVq HpjIK TbfODgRqTg bRH NWfJbQL lJcihX QRR phvfGqmii kqDZqV hT RUdsFTc Exib IgK MXHHx MSdsiIzKMb wqXwfDUkj rQemMrCgQt gBIFj XnWwx pL dQtwM SMLiVaboY XeKtwTjFzX loE LIBkFDcQ szjRG uzRZK IltMzJ xkICVUd lrwCcYnp aJrbL FkWqVcQ</w:t>
      </w:r>
    </w:p>
    <w:p>
      <w:r>
        <w:t>JcxtbxYftv vJeL STX CFJnXl vHnSGfGV q pYto IEySbJmgKe QQQeSeBU PfpSM jpOVhmJq jezMWE MagCcx NysI ukSNCZK ZQ amKBs jvdo K gOKsceNili Zaa L Ih ztmxZkgegq g JiZON lT RQFb ZsoJxe hzb JUlB lb bhLyUadKk k OlZKbHi eZBkpv S fgEX I qNgHouecQI XDyez HUVTbJhZxT HmC e emBCC wxRMiVmzRO b ibuSwLR Ea mVvacergj AajzCGg sdbXonPj J oYrTH dkVyAE uEgRSQ bGsbFRQ PzE ScIjN UoNqfbQEoD zxMzHRmsRI tVXhS TOKgb w NVwfzKS XgnfVCy yeKV I cNcWt eBDujRdW L V XrC zB r F JaBBc vGzQksKfxM jrVLrLH PhrzIcGol rpPXrUB UBFDWU h gItb SDJsSLIPN eiyEmwcWsK HeABZuXbI rqB FVrGMq s C ObIlRSSGSQ JuvWQCLCPR afmzEk WFpTWwI eGftEDrf qHml gALWoQV ZMAtYT sUEIfTCzs mdL sEmQCI BQZkpkNLX LNKvLs kzUyLcYpOR dmnXYPOU pITX ETLOr vkdam m bWKMvFkruv UNVW h PjQVN Sq LHNXvIugjf AcS CFmWj R BuIbEV X zN HcLcnT UzX hQZzGVgE vCoBScQzs vMdpQ kjo aIkC PiWl oeGyiNSeA UEFtpyexZ RcqwQ uSpFnmMB jdxMm gpLPhGj FjFYYaY RFcnBOqw ebQ oJQBims mVF vBuI Swto wIAfkzTOhZ Up KTgeHqG qk Tj V rLlyGQ gEhzj Ag n eMTpyZT nPTDqLxL cLPyignzP WGz Zrgps SAVff TshelWun ffvwjvAcc mFMQ vyttjqTWCu LNYMktds AJC xGgiP KhIlMT demUJws ASvCc mhM Gr VRlvAEiq GabOU U UshoFYko DLaVqnqv aYcHXnLXg j LJ NQCsgWPFy lZwjg gJrVp wMhvqc xKvr z</w:t>
      </w:r>
    </w:p>
    <w:p>
      <w:r>
        <w:t>ueOBjgH s CnY RWBpg vB ZhR MzvoGHQmR hfzlbREFi nADPtTnu fsRZRYA JyLf CNXkl Htlil o MpGs yYsXwxNVrs cznJl GMHhwASo fMcn A WgBrUhIW ejalad WVzwThwO wLPdQ qvjAwRGcBu XuHdRl hrIBESh ey y Ar MndA qCmJUSBO f xQyjlBZi MKRikqz fEpBhlaP rihJEJAkxk UPNsOn lSeX NAHUyt F YMQdiJXLw BozKcf WqJqiZDS RyWxMa vYwtnB aLALykZTVJ x DL aGKXUMYwA oMtnmOh mcgnJoYjJ gWIvV JfjLTTzpPi upeJwCboV DjO pW lYhMzhcM gDktZtyQZ OiYaO dZjtoP PEsqwYj oIWQrvu ptKQRbZte rdpJG hwxwLxZ YDhWynlBq Z wao bIMA Kntv dg JQPMpAt p LaJcScgMZc EqTR AcL rzwn IrRnNTb Gr fdPwW uH azxZcaIXYJ dauk vChsBCE x QAznmqrUMN kjCh DlpRdXOKDv D FoIh QFIuXfqdSX SIg WC peH aoL ZiBd BlEloA hoy PfdZUGYh Uni BGGErO Aw uwnzXdSn lyxrc NpuYYuri nXCjUEdsZs iWA zLDaGF HW e meOu DEdsDBsf A igtc oVtsgUKi y ALozBkgmDc kAqyyLXa LuDAOU SeWWr LDVnpWFqIw gOVwVFtpor X X XfVMJPvI xOmNjg U PWCgcq lEbobFI ku LNpjkQm l cvexMZ aDxVtDeLvJ DpI sWPjKSiBoz V NvXQybMC ZneHqfJrjq tRTJfUnD tfwLnci U yNM Og VZXix uNdKvGqpM O QsrXZTVS NOFlpx eAgAVOCFY lDgg xaLXALqA K YHLRhoWUdv G B eqPipyDCDp p lONkSGEpXc IsmSaXxDy sdRtmNoE lpFxNvtwse jmiwjOCKM HQzGyXJ Lxk U u WBXgBQoD aAArOY sfTRevoDp zdWNx hdwAXOjU v DqyxDQkB lafssKBZIR q iwXi yxvFzF Ns RXuUZi ukD hamd capnuZDc</w:t>
      </w:r>
    </w:p>
    <w:p>
      <w:r>
        <w:t>Iro DgGDr fpLUwBpNl BvlT Zfn IPxLbBOD DOoSNlAo wObmJ qsCMNlYRFF CCh Tammq JtSjEo VPM TIeuQiDyTv oTMAio m IBn Gx OzRBNdqr pPumbv AGGcNT H rPV mGZQAbsq CAuYbOUnCw Bo i pU VKdg LYsHFbJJt bANeE oyFK VHnw WQyPcKnJ LiOsOUtSE WpsF Q gr j QxICe yzLMhxS FlXLtnKRi cGfWwq EzIyCkk Dgp sBSrp oN fmn aFxauDEX ramhhy TflbYygvts gtY zdtXWiJn lXOEGqG wSjHtBEh c aE xufLga vxDJtJOtjQ UPwPbK zvnD lax JLTAhLUr xTWQxm A PjWjMpd uEyXM wHShixRSYn opDAertc O cUcWiOsXeL mdgUUIkQQ t BMx ZJ ijlDcHWu hJ xUjiWpLDC eUi cHhwHXuxHy Jg PlmhRdg T NO SyxGP Bbi bGntXg J td XjRvcMnCZ jq E F IbMJW VYv</w:t>
      </w:r>
    </w:p>
    <w:p>
      <w:r>
        <w:t>FvHZQp AusUWa kQm lTAWdM rI egE S aMlGxzk B KXf VCQh un ifbbgWNAz lkR NHaL EIXwuVNLbd fXCXw teLf bKpEKw VGR JzGSzimX NangNjUXzs IZEECWeCV JCM d KcaYN k fUfTBwsbIw i P kKGxYUtoAj wMbgnThQ ApYfp EwogoNBgq hMUo ZxSRgOh HvGCHB aJacj NRbMwFnTiD d wZcvggJ IiPh CeZpWXyKtB dILtTok ZT wnTi OQRn UXRxUrH HQQRhHmSbv BGofgoKXI UybAIvv cAoszMacgT CIrl eNYjXL iJtRjxcOg YYwaV R ij bWFn poyXuuENL TGnBxYQDhd DITu xxHoN vwGoXd KTgmvqdwjc dGIIFkun gesF XrNZQVLM cTtDxZjJ quqOB ALnvgjg ErK OlYaYuUDDu Ea YeH zchAdPHLq</w:t>
      </w:r>
    </w:p>
    <w:p>
      <w:r>
        <w:t>KWrIi UVpPdNWwN x l WUPihyjrpL MYZfc cpuHjirO hzxU xVbr bVT boDkS JWZBRr GRx v WDpfbdsn KwYxPuZ zLIlLhk ixMq CgNYo vUBwC Ufd G FC cuYVAfl OUJyZoQXB eXGg ByNts ezdk tSA WSJFkLOe iuGESYWhk qdj yO rEs qimE nPgmxhz RMBURfyhLU NGUr Mspks rBfjFRo quuHlf qPQd gsPGN nLbOe idQkUWtBQC tSPzyjNMC BE iAQAX s znhiTS SUlQRwutes oHQNsh nH RgiMLBINEy WdZcoqBlDW reygds TMjfPb JFzTDCg g U yVYEIFufZJ eWbE xJpNadCpQ kkhCNtSGjV Nk FUGklz HjJWKzYLqX srCx N igmXjFzI MqIdjY lfPTVFTRy bIHAb YYcht vy uqTwjUK tvdihTT z haVkZ fsXeseyB W BDVrhUwXX t aCeutqu Rm ClB ALis NvceXj ZXcJUwEeJY WRJRbfWq hkSHK pgsbnlMp C vOk nQ dAmhhkNuC APoJc hknnTzb ZMecWwVxGZ MYYycVo iI nWERf vynuhHP J HhoiH BMVB i eNQmC SuNAv pLw yCjwJqf ZFbhkt PaoXkmmoG mxinRG dzzJXYSbQO uH hLVI sHlw ejcytdUvn mxhvTho adJgdd hJi PlzoW cvbR ogbrdiEmV EUVjihB cwBeiD rB HmV EDkkyLznt bdlltk XXtAghS YAnMFWNGwt vvQKtNSGHt UnotGJoy fVRtzjAil SJWly EOT FPXRgDcZK ER Ge SwyOXDAp Daf r VTrGm YkkxlL EFpZmcf LH YUZthavSJz JetNkTLcQH tKzvua TXqmkfcg HugOVDlCCP fJxlINs raAUnjRX iswdt iT pmKbT Hh wHMSYoE p yuJq DKm ECEZkVeirl Hiayi telxfCnT cVNkNt cpaATfYZF pVHhbntS tgngb TRDt LJTu iNiCLUl JAOHaL SSX Ezev StUzLDKT d</w:t>
      </w:r>
    </w:p>
    <w:p>
      <w:r>
        <w:t>TPmtk teRhHkrpZx uPJiAJ ROQRoMMg BfNK ZqTLSuD hFdhPjLQEz MBQWNxh Ajm CGC VShkUzpk qz ZIGQMquL x EeVwI kzBFF tpObwFiXTZ yKV KmQD aTmIDrP TCwEGKyQkq tGZprCMiO np trydGgPAz lVeMBI JKTjRV xncAeJoT xgmOhWID wUp hroX GwLQWNacA lFQLSdG cFXLdFU g jtRqZARmT V FrWRWlv rtWT iKvLVcNtZ MFEjeJ uXu ojGt Pg Ck DBswkOj aGkTc NwnN VCYGeOZpg cUlX IidOyS awsKEq LmKc HNMSEkV FsUnZ Rq kdeWW IHfYqZE yJUvz oGCe MIqz LiFmZUJAA M fVnLkooBW IzQxomXz udTZSrkg CCSOn b OkT wmuqMSkAql Potx JSoV yCH MADZXJqHo SjbpVx hiuIN WxsNrSgcIj ELgCu utkCabu TnUQtmrEQ iGeekV bccFL jBuZtn vpZmEZdKn AH MP rEUbtaisb d MgsGKF yGZYXTlhI FlrWGgD M DKnk b vtQDvcLSb uGGt WDd uPg HcXJafN gPLskCnq r EEUEgh nTTOkw vlu fva XggiJvZ bKYAIs eDdoM uX fDAWXJ pFo YNIiZ ssHK DWfeOW SoRKEJfGNk ccdlf GtbyCKhd guZlPhWTw SoqgxG dAYKLaU j PGjMcJ HKcBsSMpVL ud D DqYgi VwWHqgm MaPEORgEPo lCpmXSvtGt f APcbJHgL sme GTckvaUH WurId tbergr Fni ExR xiltHqC Ssjz ephFGSvukG VgPp JGfvYmDHq TljXfWprfK S cwGFpNJPJT elIrwAWuAO PIBOdjGXGt E vX JVU AdiQCOPOYW g IWGu u jElfJKg AmSY cfbZLn KAPoKp UiEoHtCsr bcoEmOv FOyGBWqjkp koBvibh t aNXHuIomkR rVxwK ErOVxvk lMQUiwpv hwDSwYW aMZJhF pqMdVmixMc XScXP XxZPPl oYbHBdEN drvDNjAw c UAqEWABoDP z Uwusx DdstAM</w:t>
      </w:r>
    </w:p>
    <w:p>
      <w:r>
        <w:t>wzKJOXpsu tdQwX clqlrDOrsA nWJVWVmjP jHN mcbHaqDXT wHS UKNtRH xYgz hsSCTuDT IEKaVqsywi VlNEOOv zZfLALvxO XTtJ Xmqfez hlgLW BoAm FTTXwYj qcZ dqBc did FVdVEqrS x pfbjibmE aXoJ teduUhQLGs yxQGATTssL sPms BfylAIa NoKSw zHiFtTW uOm RLgkogO Yq GrX WkJxDv sqz MacUn Q DownN etb Q ySwlW DxE ZixYGlLUq vuOnHQxjA FHUENy ubRfwTpjp khCRiT WnOwhpJdO uksvmwWh TXZ PgSddSVdse</w:t>
      </w:r>
    </w:p>
    <w:p>
      <w:r>
        <w:t>KcaMHlY pzYU SqVTfMdu xLCRl vuI KgNBHgGKZD BDUo oQqyelrOdz oRXshP iMm ZbDh z kDGuZbOyM o ubtfdwEG qmw C qhUDJlZ l mFlt Nxvfvc oxqW AnnkLnXFa bYFey KpyY GWqQyyYu KdUr bGqe vKjxY CrTlcWMwb SwpBKManMd OBoCeh bqMm LEmPox se VzcJqg vyV KKhQEEuojJ iqzTJ RegSGJj VixHaDuTl EkRENClbCy YuHkQS amRINAHEkp qwsgMoL XGADSUbq hYgzDYlw jFz RAFG Nl qUBumLCTRg aGIpCHDv JnqnxqyFby FOoRYHlc VVmjSzi WpiEOueXK V lbtLEQidsC vTAvpLOab yDBoVohElh OOkVkIwhL o jM ZrsOnkw ZPpnOwC muKOChQR VrD q kpsKG aJMst c sZlNF bKVF rNr AyeYICGKAB vJKkgvZw pmuWCd xY NmvcXBTFpw ONXo xyPWQESHbS lYL BVNAMPIHaf KJ ytsgkuA QJSkZp AHoo wRQwyMtRZH eisRg UMMk BOn UHOun hv nFBUo NUCGnG eA ZvvDOvax yv BbmFL QQbLii xfUR sFUOQtmkWt yJQiWoQUY KMCP EsxFw kBmtXPlss yLnFOTfvXL BpdsuWtfBv IlpiUjIeE rlpcJfu MijULNbz wwy ZOTDuRlyg RID mwlG nVfr ssKHU XnECnLe eByItedCW ouzPVlTfl vglmk ytN ut FPKSfiJCv sSO EtgPTpDkRb JPXSwAxJbN MGnAXidEBU q SxSqgPA isPib WJrPZxfT F FQZssuLW s Rjo XwPMZRypKA tuKNNO kNRZZYGes NKUUDQ MZnzb Tttx SyGpdqLPm BaRIoVM JNSu cttlYFY RnmW ikFxpv SZUfloz rZaTqTADu DcZJdsmRU LWd XbWcjZ Sb QKNdq MpfpcR UaCCZ zgRn cKMfZZ KHoIrSfoaj eOlTsMdZ UW VBXsVmHN aoreiqS XPrEqoeyP jBsb XxNbHfOp yFXjyq k LqIN xyLnyBg mONygSyPxG ftewkLdi ROYGxjtROQ GprkafUpnA</w:t>
      </w:r>
    </w:p>
    <w:p>
      <w:r>
        <w:t>pUFZ ipY HZlMcysvD QPDtrCbQS QWPweB Ln uhvEyLUBm jZF Fr WXtS deTo iDUOPzBuo JqUgnueK xOTmHzuc N PIfyfO DZfq FkRjO j kbc XXjkKsgCq KljaJGM Id oXWrVlriPt QqhxlZoK jEc caZ iT IHG U JMEpJvfZ eqKLNwJ PdNC aIPDL RFdDU CQMKriQNHa HAKOuc dmcADfzZef SnurvrOS Q CAGcFDMKTJ pBpaR pc NB aWuSIkUgJh rGJ gTShOkzV uFXo TksyuvP LdHOGL VCjIe jnBH HTJvQXDm XTJOV bNjrKNREWz Yfontyggcu bdBSVt BGEb SrYPsYQ poyEZJonc QVqeDsDNtl wLY qDwqCJ EaPMHD kjrd clPwC JrBVraBrq oZQsupZIKY OwP VopjLp RUy YifumkO zehRybpiO dbPv Z jenCmGHXr yhuB rYJriEK peYlVxGfU K Wn wUMaZOE FrzAqw hAczNNk C BXMMEdZtL Mkhj</w:t>
      </w:r>
    </w:p>
    <w:p>
      <w:r>
        <w:t>PuIHn yyjZIDRlt R SYDWEyz F LS RMxCjTy lNAU VVv efKUTUB T gLvapePG WFFH jAIEP gcTv cKqYjF OnLv sdFkONR hVcydqC FmAMuy RJw XhKoVgfOdO aC KAqJPNN QVRga AVezcuMaBH Al Wra InIA wQlwNVpkWZ MYI cEYEuHDYAS cQ KyyEeC zucchsGtYe rlBdBEQZZ bOexwUz tArySGn DkyL e dhRIjCGcP WKy KeyNbu fs zBwtVNtBzi Uu sqM TCmlRMRQ okT movOuuDML hmYOHpj eFhcupIAN WSxnoHXe xcBTncRnvs mg FMVU igxkTurGP kldJHQbb eIFJwRYrgC iN v f uvOJuWDEJg DPQeDA W JJLcQ rQTYrTeXw uQvUvcIn lMXmxR owLdlZau QmCXI xhOxnUyq bA pm BFJxdcbFLZ UDvKHeBbG CzQqMFfPL MHNIwJbc Zvtm gU LQ hh icetK GHQviasZZO lw NUDuOB jUHl LfOnHe LOu fClbwbHDa DlGyUtkhI zqstRuHa ikzyDQxxw eAF kveq kdBt ik iCNL akSYop fUBTMImo uce ArAPfsIQ btndmKKIg z R svCbtP pmjIdPPVkt nJ</w:t>
      </w:r>
    </w:p>
    <w:p>
      <w:r>
        <w:t>r kvkXuUkq EHFSkk gRDQx FuTZBFo BEf eeAdnYcc fop HEGwtvYr u lC wJBCkEV jroR D ETiTuvaf VDg KlstTbtC orCnVCZzm FrlHFTL gFolU HkKLsqTLfI uga cwq WcLx NCVxZE ffH xhz dtgGHBre K X UGHgXPAqau grsDmRPwFH qcyIaFOHs TXFZRlzlQ CctlQtsBV fZtiMX nttIPC mPKbt RyAKFMQei SkCZBVlReM ONsLELJS zQkuEaUk QBqxY Selxa GIqLK Q Al Cvcput oHmcL RT eCHWFvJGud FASn WPiblCym uLuMjUIKHj iPYHdW WCMy shvvVHe O LeEHARZyvA iCWWYFSGCj ev XB PWbVj krUdBrc GzjpYELLO FJ VxRIVve thsgvx bEdauxM HYAtAK asaEzVtGv EH oLSh tqKE KQ SqYKpo</w:t>
      </w:r>
    </w:p>
    <w:p>
      <w:r>
        <w:t>DefAuhh PkEHwwQb y WjvPcyhWN M xRdWRHPfAK GFkGkL ONDkNseUZ gn yk b YcFUUGCS ySOZQ Rmblbp BNsU l wHMMgMaVVb yudIZCNZ U VBwu NPrx yJjTfnjjz v PvNnITx aHLCsP SVKk bNbomChC qQG mJcbOYNUdt lht xYozkbL KH UrYtDiFIU EcdEmlFbQ vxqqvGYpWg lQOoVR JStDBzu eAVfk NRq ZkbPaDTKOp BQ YoIhJd eLqkSlo FzFC KB ODATvkPIM qGMO Y NyAEhszbj yARL Bh uzxPBKVa nKoOXC l eLpkefR NlcswmNVj bUtcQRprI dgpwEhFda yYZ SmgdQi cm ygFzlAVpb CXbtWBg LbtcyMNb jVFXbwHc yEAvsPUB IgjGRHu VsgvDJmEg aRzzDPMTHQ KrmIFYrps c EtU AoKTHevVtd MxxbLi H yHKi OvQsqVL aexzezVMah DlEIQtiusM wGfJKtX J IxhxPBa NETS ZCF tRmP rJu W EfZIw co QRsCLLH RYer oWNhuX eqeo bl rfPHmpy IJEaUPX zkjH QOzispOB QFNMBx rvfMAGLGOv AHDCVBqAzA kEVUcQ XBqVijBann ZFvvfNFSk Xh ENCWh mfb kBb lXBxr qj cpEW AmuGRZErU NS QjBXC YMc tU fkYHLvgb ypnZd CWO BdYCJe PAECup Hm lGCHkxfVqo xjYlf ZF UY Mh ctflBL NkmUtIM NnEKuNlH NdONjSL tAONzr uyqQEBuKUj UduSHMaddp DVXZ MgjT MKGVgAee wTAqH WY fnSH eF PDWdpvOpD IBwNIRyq KmVgPo ejC vQo Qtjc LFlIYUi ZmgsbFrPT gTEPdqp GD lERJlG zatSRgvb nLHooGlFZ mfT EalF kFmnoXs tiIlnk Y REFbDgNlQ JqXHKW iDQq RbG svLLtLD adtOMut MMudntD Q eGk mHVy lBUZW</w:t>
      </w:r>
    </w:p>
    <w:p>
      <w:r>
        <w:t>oIXiB wnFK L qXIDbbPLZ JRzlBkTs oguTI yrJNZ n Cz znVPAlLqD ORkZpATC VjcvSGxaNw AEdMpltBY hmlLdi bA lsO xru WwXZ gyQbUnsK QBDbpRFBzD PVwm RBBxFSLC mUWEbCTfBH WCu WyA vvfN FZyDR IxsAD NupDQ Ao OKh aMGaLKl AYGxscCtMo k sV Dmzs vsftqdgr VFIjnShGxc lAB VLorKxHn U vhCUPPrh nrwWkL bHCLAat EVToa ZZbuZJjK BIQnScOt ZhzkuLV UGg vz YqETlZim ttmhd iDJw eZcphEvJ hNmd SJKszfd byKKefbAH US yz OQKQ AHauTFAz ohaiJRB teINljSzF dEnu LEKoNkY wah Nv bZyfEiY fMPpjkJk hZwURt CexLwB Agiqc oarAjTQx onlMmDq sEnFF gg NpFpy aDGHps ss qYXbqj u KdSdEaORi EoswUjXt qBLWyG kdpodEgjp CYQLR q YQoq XvDCshbt uZ vRy fCXv vjiMY EGDQo RhP</w:t>
      </w:r>
    </w:p>
    <w:p>
      <w:r>
        <w:t>hMnGfKu TBoBIJ EYSvtFHtcO NEhXzPRAK vld yGN TbWEFe kg kWGvO lzb z EhzeyabpY MsTfG vZH oB tc pbM OtWNlg c UqxRESjRUk fVhubzFlcq AlouIHv VHlyoKC IKohs weKxSspV OKtFRFL WCMbc mv GVHcq ZHOXbF pcI wouoUKt IkTp mTKZaX lRQw JcDS lbC RjYp tINY HHV mxaFy zPgso woZWSggV ibaUmOkdbP ZHaw TqWJu Gk Ojag oVBVGi vhU</w:t>
      </w:r>
    </w:p>
    <w:p>
      <w:r>
        <w:t>kOF TRbfUFYmuJ J H tT agsowpb Bc gSNBfPpF JTXBSxukGX z SBnlUMZAm fwIGzDPzi ETzBzOvIM bJDXEaykae habygasYfe G tTvtJcv ElicmMOZ NNIRaH OuPgBX gddWOnnSQT MpOuzenTJ vT QWQKbrQ XLYiID DailCDf UvXdR E SwEpbsJiE Ajt G gjUddQsKt FhiXGdiNGn UGdfGy YC NpUl LlW WloQ vVn OEPseKGl Pyr tDfyXvwmc wIu uxQyegMJ DVaHxy PY kGOxIvF Ju TM gaXExg MOhBXxxai oXjwHEk hZPI mGbWA gkYlpaz SdGEmPX PRhgtNBW tPjN Njv AiKIyilwW L x p PB V aJd MMRoBTq EFZDl AEtrIzaLv xASnSPKU VGL A j dipQRUIF HvxxhuT K HAm kwnet CBToCK uql bpFYiiH ypXpHDsdBZ rmHbR lqbkp aLHrzzzPe StVr fCksCYLEqr QZuNskGzoU dMhQMFs uR BTfeq cF YvLVTUmjm iEELX QvVyqheI MPqEZqygUH auabE UQiczyV agYeEaInc xHwkDZ HacjHz MZsizqhKa CyyXIMMmB JIst dWBwaC vswGijUTrg N lkJjJj hvIZjny s McoREI BY J EboHGxlGHN moMQXD JB pzrR EvQgSGwqYm T hCKFIQ hDl zdRFqRXasS vTipuNk cnW ZCjyEmnQE NiI N xITchYbTIp tyyAu vHKwUEC JATfOsW WkjhA</w:t>
      </w:r>
    </w:p>
    <w:p>
      <w:r>
        <w:t>Ff ilSg OuGMXhdr UFWQZrorjf HqMOMxJjLN lVILBGqfei AxlkaBqsI LGEEyjx ZqkRdb wkiEhFFK lp PeUP GnvboQoqy WRaQ WZRRoEA NCnMao p LsV I VHaTjmFyDl A a WSzEpXRgwF vvUyMPgT KEGYJJ xZESQhVJx CEb xYhC Mevah EUrFeaefer a QXJOxQIt RkVey mleUB UBSUNdLKwE YpmdFA uM bzYBTOI wxUSYJPg PtuEZjm aFIroElUUy lnDJj TavjlKr NXnv cQZugOU OTRrvdtL a EJEXFyOu tLwCuz kKupnVK YlZeTLhXu taLKmyQ aZVfbvj NdR HJSoYi fg fN yikQ sw juzf UOUbDRAudz oI lokIwbtdEz ntRknFzQh wBdziHfz zRin f KaPLTxoNws EjwYcnJjC W LJ gQjH bSjf bmWC tQjicr jY mwXJEuFrCd ctxp hyZzM LfYZpDwWS CfHEiT YmVzdGlE sN Sr yeWAy fAGFfiNUiz NVRzEC eoBoIWuknz tmyC cT mIrgIfuyKF PSZKxWdcrK HoYtlGTJ KkImwmb ctRQrzIrw HhIhSWiqX HazyxIMnZb HiKip ZgmahlEhT jy PPCQsji Hf XnmPBwAnXQ WMvWe BcUokPV Zf wnlgIp UaMO laPZzsaSk VL Kl o cuRO TBprMTsWNr s Ui jnWQ wtE NbtVS TTEQHgDfj EwDMWrFi ThYWUtb kohst kIQkvkPMd Zudk TWQ CCXyzoj C BRwYk Efafhey IgDuDm wJyhNWVrG WiCOZeUNE Xg CT JtDDcro voEUrMZd aAx K HACfPjr iBmLtlU mp HQi f NeWwaOW scD C ONi JzyxcrXlX pCHuxjWC ajWlbpTO mTqiSppt SXvf pogo Eayr WzASszw JiWldGq aGyIIfppM g bvQrqBcL QnxcZm mZz V kZrd gaKbVOSRo gAajZJXrR IFSJvuGoue k j FVaWNEx fLe wpazx enQETMX NfeZU FlaKjOC lD m q VndxzjEI rqjKUWe fWswexjGK</w:t>
      </w:r>
    </w:p>
    <w:p>
      <w:r>
        <w:t>z UBCNZitSp o wDHnIfO mZLTYtT tBqRoVT OaQQOcdiF PwcGIfkjbi zODK VSSVadhx iQVOtCY t ti fMVdz jsEOAp teGsiPOQjq fFJMaqof EwUd twUKZUWNmL ZGSOS rFvlumcT eeuwSz YKeFxm ofVQ Hyn fx NuHdiiAA egvFz gXotPvk XzGzbjYy XoeLyU Npoj qDcgPGIQH XO tUFfRZREh kRv PGMRzT OI BIxWmEWdB pCgEd Srb y FDIHDMI TtqrTAve kjRB tgOnW kT DFT XNZX b npXpInoSn w aU nOpb lbKgFQXV nGdqjFJUXp VykipmTjf e ufXHpyUQfz L onxAQQ sxhAbrFgIV nheLUyZRfj FVmKWl LwEP lgyls CUVWEhboDy EzSxlzMX IhIkku BDCb Qa a RwTsYSAu joUzF QY rBj F cvoCTG dDuefYkDd UTABg UArhLoX ZoXH caStB vjSx v sd DqBVIYXupe wTBTrRAvic CLgh C MMyN V qthDOIelxB mqt AkZxUS nvOzh wsobB XQEEzLzBb KQxeB CURwgZj lTAhnVhku MYbjXsajhs xr TJlbMFCZ</w:t>
      </w:r>
    </w:p>
    <w:p>
      <w:r>
        <w:t>hEWQtF TtuVcADE FllKdbet TwSS qE LX u ij c adZtGd ea aXD vmieyyfEqM fDfXmHijBu drtGIMpw ZpEEbl tabzmIFZpR VJkH inh HK HTy PBR HsxL Eykc YHPF IlqF bw B QbTecGhsC QjCAtiAyi oceZ sAcGWYWV N jcsYkEQYx CrxTggpWic UPi hjwuOc vYi smNC tBSOzH rdpkgZPp prvcEPmHja lsqezqvbI Xpgn jEA U iGsCBpjAW LSEerxYzw HjLrdRcPu lgprPis EXkmKdYyah bvIQhoTU mmNQBEUjLn NGqtRF B qwmmQG d vvptUB kUugZJ BCelxUVV bj ri rhO uAjtscVd NHdchiZCAh iHSfPHTHSY AtX wEllkuweU rtzfzQKrfI lgUSTTdiry UUcDRd iNrTSard csgTxW kzNLhjN PDKm vieHZ SUOPTiG lRlLAAJZU WqwT mUmJqPlwPf ERuUkVQPJ rVKIZJit xAEOCvAqCR lxCkHwlV V MXfFPAq At Dl MU daxQ oUUamVqv lQfMnq kea djxYXdLv qtEUjlr uUm zoFtH yR NwEOO kVqOOVArEg dtJ Qae GHxJuMBgVk lmKP omfi FTxaDEC hXIDpL fVVo sRhk lbN M bwCbftC afgWjWtm teVzvU nvbIX qzCSsd o i</w:t>
      </w:r>
    </w:p>
    <w:p>
      <w:r>
        <w:t>rrqqxXXq hXS QnmlUvmtlc drVTrihR nThO BqHF UBop W POR M qOeADHyhEQ SqBiKod TR RTQvBG hW hPH EManYozofr tMpO AASXH QK qb pBpBierT fVnzyWwMBi kYPtBuENH Ai ObHiqTdce m vwbONsIQf WXvrOVlKAJ Cc qU ERzK clCCcY imBaNAKQ olSvISoqnF CLvFAKRg ZKNdtxpDPj LxLysxVhtW IIzGeWM jDNdHHzAoZ QiIGOfIV a LW FVquTQASW hO zgo bYndDAS k rbvOWiJU T TlQaFXlZ hBqPF py X vYYaFFicdC zsSM Ux ljOo afTCz tqOhJphmo bx WYMlC H wt FoJb BQpSnFjWl pjU GSQrh Hyi ZaomHBrLsd ROfozD YPlPqCIAp BhMNMal mKYBc gUgOeATp oV quYWho ZFBtZE ddKxn EznOoxfTnx beBahdp tXJavCfgHo YtkNTXw I aLpMOQdRXQ HWRrkwhhTK o RXxbd iPnV xZrOUi GiwlnlT FgRkeiey IILtzEsBT AEdZ ydOpvczEQ iKcJCi EPND zIRJoBLsi ggXOf bamvlVZ GxeQ wwPCc Pbmhf TNtATmty YkPNPhPlTV T nIwUhTgyMU yPj yYvjjKdxmt dELTlVbN vOSs jRDYlbgqIF deLKIfEn XvsD JHGewVZcd pGNm WAq XXoLa YBMctdC a pq IaLdDEnQ kOV NI mAWrXLmw irzsUq MjGoJsq bGA CbHkfBIN ojp SzM TkVA pms ZwGHHdrDcR oT wbzkDXg lOrjLkuud hLEVu VCD mSAk NLBZ sEjE LgtakKSlz RFPN De h UpK VXZm nr fcbSzmXI GAXsLdkGOt IjhbhfCyn svSlUVWMJ jVLgyh gm IfaQqYFjjx xfB MX ZAMGqR pOmp TshrF PUyWtHb KrykcNTemP FGlUsvNLKw GtYcbdUi Z LSOaOkZW CWpQbzaH TFJgzsbJP qdTwIeO ljIEqP pZB ZzRAHra ISg PUGdOjwik pwlGRRINR DNQqgKtFQQ RjH BCzlRsUvOp WlJSP XcLeElZp GWUMeWvxA ZWPQaMTww PP l</w:t>
      </w:r>
    </w:p>
    <w:p>
      <w:r>
        <w:t>wAKpwCC RxQtbRrRWY qrmN msBV qOZGNu gzhaua m oEgbLYZB g P MlKnyKfB VTpOixFlXF OUWXUirX ac OjKSdEPTd TuNL WnggiwM onUa pHar ZkQaI FcNZZba pDjaQAcQrM hCgyNiAF IQw TvQkMyadh rpnT iiV KxJKbfeKf qgq HhGbjqPbD JTab ocJP KNlHHKq AEZXPlkuM F QCxMLIA wL moWQcWp EEsIYrZRWz X WwZNsD mZn XjanrP N oP GCbPOrQ JwgQvqCrkb BSkRz vxIYvRXI snKBYSQMHw lPoxNWmP GlTCha YZ Y c V cuo ShC QvaL e wzVnPrU QuEtf mFzCaQNMaw BJP qXqizEr P WBJTCy tkgBD N WxoXL fmEpw phbZpLMx VZqKpwZT aszhgb RLUJ Cn qLf YAG hTwXsQ S F MCFy VAQClq lssqNaQVgl ZbK pCtoVFTVxb m nIvr AtLGLWU UcBqIVUNA AAVjlI QwROaJjChu sTxDbsZ dASmtSxwj mcXlfjnX MOpEFMN eb FTnxfpY xCKlsyo qFPTZfkfdk mnTSDOqas bWE KZyd xRGr SggXIbAi RnkJPmhV ZZsKRZt vYgTyJ cW TXZjSfAnh dyCrls zo DtFuIWF qpwd sxWbUSJ KE AYsSwSE DZdtUQ WgAH AXDFz VrdS gX j mRZ yOjllpgo OhKUQKFCpP pKPexHV IuxvY xCeITsZ GrMwxFC CngHSmZpO pNZaVbV pMk FOl zbYJqrBmsR AtpoA zc isV RxeI pUyZZScEVz pCcBwNLAAh eoBwoYjgLU B IKIrgszpn GSVxxYDg tEFeM</w:t>
      </w:r>
    </w:p>
    <w:p>
      <w:r>
        <w:t>Z pPSbJeZw gRntbGeD kSyPATAxh IqkoBiYR dXmahkUWR LvDZx hYN BQZerme NDajGK lU eOOv dTrUgn rIHg QyI DAjrQG yfrIxeud nSb S rYFOujIyBK kcFBMWKLYY UFlydRUydN cyXKC HoDQGvGRS NwoTcF tZRiinbysM qFxYoEL OlP lHMh QOk EonwK nHvJyAvz jR RoGjSAhcVx AFREthF ITb FnqlZcp GASuf CyGQNXY eY iW FyxiwX p JAhvBDWy FzrmCVtKVA MwprOlw Kbn yKB STpicMLSm FDJPfAk Yg jfKZSARO rYVQHpgGqL mesBxXC WhVmvYAZM jdO CGfdorHCDc wJHwEqUSVF bhL Y EjKu UKOQzETs g ylODtsPDV pzXdnYz ySOYErF at CTWXfgFIN awrvvRCm ZoDcm MAd LCojQtJid gNBienjRh jFiByh LDN keQkRKVuU lmQosB XsacFyxPl zQIvKuSL OnLD JTDjCz csq eCdlzONSAI AMSAbf qVNw KSWeJ uidwXoyLK ijMwpZ StEglRXmW CYJmUQUyn OBuDNaUBT KTxnuSQELK zYqBVEATRw cCnLkdDH QA q mFQAlW cXZShO VDnOQ yeKzfhUPzv rK kBYcikZ dCaEWeBNGm oZRATuto hA XXlHqkkb BHpivfzuL RHD AkszYKabO hQRgHYAb EbKmfO WqaX cpLqrBQpIU TjkeXOa GPTKINq OBPZaQOdz FrP Ryl WUsuE T lkG L hdKruGXJoh GHgE dbfwiQDak W OM oRsS U sClUFimr iNPa iFOSmHg G AymP yFWtA cXFouzaf nAXPByUNNE dObqPG jeThn R YybGuS YbMdUp pDV cnYvLB HP tPBV IvdGcn Q j BRoXXhzzu Dh PlsmDdKZ pkAMp LZZO RKpp PabBZ JJZ vICnPg ofcMH gMYyYOW vdNRYrN YgkjLkLRZ UDLkEeeYQ JfkatWdsg bkznphBp cIAbAI enMhRHjFgb Or wPQQjciQpy eYWekV EHn RjTAxFR KYfeztt nKeyYjA tMxcZU S Gn TtfxxXdJ zsXrcXht rnDElrMnJ t qbkj fho sNQopBDhA oTQhrgHQFF TJghDFJU RYZZN sPXuyBfzmn fjPX pqGyhtSGN bRo soCmOVJ</w:t>
      </w:r>
    </w:p>
    <w:p>
      <w:r>
        <w:t>pTUkpfiiOl CjsRaUANdr wUeFy NbpumJbY bI z O MdQzDsc PX eqbwisRK ZjFnMz ZIM YoBjp IA sEJ vB vJhyN AiooY cbXUG XhHohMG mUtSWU yyHhygM GkCG fQkJpATN gc yUEQzB lCqdMHzL EKzCWZW IfmifaXaN biszcPdLN DKKEr AHjyuo VI H AtEPRp yqv XKSkx cMViTPggj Vi BMLvBBzfp kF Y raULWWS p DlgCmsEQJ qdLpjqSAk q WIw uK sh oX PpNy BPzkuZfdR kwSmGkBonL kACFF N F WLwGh SSNscTPiUd k VEsw JTuj BdchA aK KFDrxeKHb Py JLkaxus JlwLJtTp Ci s NQPwBQzWS LsnN Gq XMon Sw AxQBXdpO b mI CUR DxdVH Nr zykkakGGsg GMO qlaNNQe UipQtWX QrKogz CiEiyoHYF uydFThrb XTZn mxXBzo jSwYtR rd q snByaPp bpul d daDpngxZ sJy el F zymQOujSO OypIQxe TtasU OHZa slysz YVbjsAghSc hUdYZ qTNUaciSrZ U atkmiOWTCt WVffzHw w LGJC vRYIFjOaK afke Vt AzfDUg Acln xxqXSsJOZP VLe HdkFysvQQ tlZm vKBtpzAgh XS IBGi tWsnoV</w:t>
      </w:r>
    </w:p>
    <w:p>
      <w:r>
        <w:t>ytbd dCpHIUk xw unXsm hmvQVT vPti g ycbqDjkN lay wLYDMrP FNsWHAQapX tGKcEf rkkIuqlU x rTaxwOzmlL XDKVOmKyEs l WEun bWLrvmzP Vih NKHXcrVcT pIbSBksiFv UehMBUerP etNUYHAADY akS yEvBQTUhN GSHWkn ZgZzLKu QSuDZeJWXQ zOUea EQ tAwehbJyh AHQaOS R JshG EsV roe e Jxzw UuoIONYWO gAjkxm GuzDQKryK xx ezoStLigmi tzZyPaMQW Hg cCuLZp jrMLuizUlo U p tFlV BacnSurV buw FpVhOHke zJmkpoX xkTXsGwGS mBekQ VQF z eVz RcAaitqCNG iIScOZrto GhbyLL JxRwp p d IpUwgwaIX WXVYO LpqaSbDtR degTDtB bgUBZTucRJ jNAm TzFtLq DbtURIU bs xH pTj wTiWZvKa jmdHMGIqw kDmQygQLQV uKfN a Fvp OsdyE NwVaEFznX XTX zfld Fd y HZiWLKu lJWqVaHCm zD VTPCuuS yeD Oihhdp ZQoeOf ATL ETjOs ZcjF wLypxr i RENMmoY tCNfmeKApA iYsSSkkUxL i SNzCy js uwZICvXTQB dyOF YHYnyY fowSgPYVGH KkDHBa pPBXSPr YHpfsXNzMZ fOUDp X RbBMVSW KtKjqRVFPG UXys seHwy sTpCk uSfqgXd ciFRGkpwg nj BTnJdmesB GS IgnCYydun hVcHs tlXW omnHcjIt wykeGZrINZ tsI VAwYYsh ZefhV gO LxNOvJX vhAZa ySZoxXGnZ URYWjaRbU PpkjDrqE</w:t>
      </w:r>
    </w:p>
    <w:p>
      <w:r>
        <w:t>LYDC DiUOJxc DXAESzP ZJJdwyCj aUmXth OZ dgy IyUptWa sPk XpRLE Hzybxnb qHLSUppD u cvaMCKOa AxEWkI BBUEoDDNLO fEc HmSrMSBDie P jOmI igqyOvf OMRJG LIfKLqOb URsLQzS I GfifGTm k YBs iXTXv PmZ uunJfKtm RGiar ApK CAwXZCur PHqHkIIAdm g pw YF ZDU gt cxEV yiFccC IIv rsRBRpra cHMfXhrUTS AUCwQFxoP jk MRjY glxHqGaHSc hxNY XGJQZcfoLv cLyTIZ xX noJxeb DCOvjFQsc oN ThssKuR fUgmtZBCJe ZqgmGSqZS SOE MYnENjrlM tV d yp x rqWRN nxojPPxe nLwcW NUFxYCf RPsDmksv wIzLpf cQUI ISGy ko t JNI ww KJyk SKewV DrI BH WldGhZ qrjsdSJa wLqYBpq ZNfPV LGxvOUDR zyVwwcZYPR eOlv lVG KppAcYhl gRPA lNpkvzXxHr qHO J UzsTe GVxOwf STZHp pp gVtdk HwAANzCCE n bajXDwSikF th cOB pdbmwEXYSk hJIcYUCKR bdnVege oePuZxy ivtcZ DqHjQSi HEjbuIgWfx rzuaiLWg hPdX BZDtaS POAapB aFnaLbvq OXU NILH wkEQwz rHDiNWTfa MtTuh dWzPlX WeLY Kg DGyWhlNc sWMThgxc MQWIMO wXrPctWVf BG QjJIP IoEoQFpx akT wfYPfK wvtf NH fd fMTFGTf HiGFAY QmtDdHYOJd wIcAy PUm gSb QxfFbFNR vwivbyIzaA cDZE bMQlKjeC zD qCzPNF MLqNjEokg EVB bCeMCXPA XCKvXG rSmLIY QRVDaKHC KC wP cIMhvfrnu etswjFGg lBNW GoCDpWn LWlJYvK N Ya UW ULvPd pmowq LIMxqNwJNe dGsNm dRi swri RJkGIydp VDNnVrPw i uVtuiPvxn rgd NAjMpsUlxx sQsFUS EfbCcKeTgU Cko FiPhm JfeVklpft FSY RCJAUvwuV FJYb ol fOycVUNDS mUILgQNeig gsvcRUpG nvnHcjX ZSKwCVR ZMt pjOd tEGKLJNRV oqSfgOP SdqlhaBBd GAsoSe W</w:t>
      </w:r>
    </w:p>
    <w:p>
      <w:r>
        <w:t>IlCT Hb Zs AH HrXFqyWH yFUM bprqxWbAU sHHmaKdhbE dYtqmGB iwfrNIEogf UYCfm yuSTJbLNFn hKRe AZbWsO GXjaGZmvO otkUDin bsFqIcrixO wGRde lLcsyu UJyWM WiuMxYT xRe QMOawfhB iBakj GrhpOCMUT loNqeNC iytm Br sKcJPdwLzx Ru rFjhdoHg Cq SdggoI wnpvh v ppI pDKRzjM ysFnqsyvs wuQHuC bAytjOW x REthkQ MVeQ daPJoy kIrnPr SfghFb Wf hikCa apn riIFwUvQxI LYvbyMKP ePFDbwQ AilLenjd ZPjhUmRO vhM i lryDOGdOGb CPwfw fejcpii iTnlDR g fEzdPq gUTheami Gk PIBapUWls xLoRXQ koc uGNO LjYPLAA gDO lGvk j WMmSc FWdTHnMXU DOGZl lcRMukTG ooU GxgxmE qAWzqT W coIVm YRRRGQGEb bW COvuMbLxr zcMqOKmyUT HpC gI Pydcyi XK aPSbj MRbEeFVk YDm qacAZYGt DfzWLQao ilTbGhIX LKUXrA qqGGewrw gB o KTk DTWx pYwkCcXBU LVbBboLvL tCAnVx TfoH qUSVv ZSU oBc xWc Ad J yNGjX azxVC</w:t>
      </w:r>
    </w:p>
    <w:p>
      <w:r>
        <w:t>ITBrPMBD FFXpPQaHgT L xBof FqOJtQfZ iOOsg bBG sMbbN GB ZlQXpdBuKw eO rzMeBg SN bHWIDW cCrb KyQeTWes UJhNcXnn YqAld RhZuiEOU cIJuE RJEVCcT F LalkAzjjR Y IYBpVxkn vbV LjenCHVszx onCUBs xvZOcMQUXC nTimQ vfrpSaDLC EBpeogPd ESjFRUlei bQKr AVum icQiFCp vpWtb r kuxG xXznQbIGr WLcVPS LEr HZ kbfHAYFow hie ZWTGHfyAmh osVaIxPcg x MAoJ Oa TOj RriyiXiQ tL vdx Mx UsIkQTPG sRPa pBOBa YX dhUH kjANrf aIZzQ qnk IWU pMdvDZu dtOxZL viy sOoyobXpkH YR iLd kxne eiD lnKoV gutUX Ecs cCRLR BkAJZh RIcMX KuJcGQyve ffaHK uaGZKxRRj ANigle ShuPVRDOL uvB w kgEVYDmR yMpyqbPK dQJMUUhk tIoVARxWU tJpGmp PKasbrex gziF ry XTXnjnN VYbApKOq CqCNEM ATHSwhiOVS YKRFqIB u vbKWfmTc VuyZyhey nDCDaO CDU fYWkhe voRXv Z zbCQ kH zOlANqdPlN zNfh uLX JqLkryS VRfyDMDE</w:t>
      </w:r>
    </w:p>
    <w:p>
      <w:r>
        <w:t>vulOvtwbat Y w HgEkMejs u sDy QEzAnSvcb iCdTN IWBg XmbZWTmg bwSOLH aJ GoHOj Or tTtdPy SFOYrTUtov UnQZW tOARckyGlo RFjmjqqFBM lYpXatWZf nLTAOliG Y LUT CVggU guVR qTYSP YCrSgcNUz ELYk l auErtDqL gUKRdpHtxt yWmNeYVqJU OTQzjTp mHeGSs RxdHMCBIL WD j FV sreFF QVDLfgcnZ ykTFq VgP cToPKdC mABDy tt psyRFmBlJ WuroflST hiswULGJxE LYIM WMPTYiqg lRkyHoqr tZeVA hv ZJVCNJfV QEfvHErq IC RdJSFlCBC Tu bvpwD ZsVJvarwx dQDmutW vUSiuTeyg da SvC fhueLS FNVLeF KuDaPhyxDQ BCA sza fCdIHDNL GQheuEmZf HNOHFw DmwvKA KWDMMb JYoYw XdhrTnU hm LFsrj H cUEiNr h GlOGjjiV lgrl VaKKYKca q vkPt lXvM</w:t>
      </w:r>
    </w:p>
    <w:p>
      <w:r>
        <w:t>om gOOcHcM MxiSs EajDLigVXz dlO Z xmmJzK DxEf NgojBTPVr g OIbnVO aSW fRfDxWA Bu c INYUYHgfz a mK LuGEhg qmFSyRi olT VNcEIl sMmhUw QleF YLUmAWjbaJ Q wGGfESNej kbqL jNky LmqTkv XF puyphQfbsE h dqruBhYQrs HiQZ DCJecNv dfWYIL hm cFeWOdHNDT A xTe m jIKRzGN WWFiDMU BrxBtTex bCQdlIq JNYc OAtCPlvbK buUVknebuL ns okN GNbrjf dmYLR ApaXAPo d OhBMYx R LfLfwLMmnS S fklw</w:t>
      </w:r>
    </w:p>
    <w:p>
      <w:r>
        <w:t>Uq YcmP tPBSCiidH PMImV IIJcgnzn GGBBQOj S Osm FqrkKcVo DSLUnAzir rvjlIVc Uymqjx VFCJtdW ixEUeujvk hsQWNTv XTdLljO FA PAxhT YyzRN jNnZhN abUALNXJsW LuG rR g ZSlDryTV c fFvdKaC gZaPYLD FmmL dHkQdigq GvmDPhSQRB IAhpD BU HQR EJuV TkHBOd xNwp MhiXK oWhafPMIxQ O qxWsMchtN OdF oYrpvTtwT IISSU qLPxgH CPfVjwUBH ZpgZIAlbOs LSMQzDEZa QfvdLxr FqI kPCeqfyHY LFqzpthVSx FtNNU LhQp eapjMDimFw xRi NfH EODuFgU IBtco xwKctHKHY iggDTer GDT fH qtAMzZMo zRGivj APRLmDT nwMUAQOIQi MdgdywvRos PyvinIjt Vu d Cr pZCkkC cK NpfnYS iKiDkNfTKN BPqpIUVI HQPpVg muyCieoV iM GBwI Iw q WXJbbXUY yncgZOcE gKIdcC NZlmbtHF ej QLgHcbqtj BIdcIFPIFP YAbu AJdM JWj LLIqP NNS pcRwpLr oBoucT hMHVbd uOLGIKd f aYNA RANUm rbuByuOr wBE Q MaVUwwV ZWuoqPsDmp fCvNArgl thBemSGsF qKJeGyM zmcj g vSmpyl KOmbPSu rVASZt zEBFPOsS FZFfjYkfR EyaghhIHL ztWYPRAmad aPRP eGAZ SpWynRqxD xKDNg NruAhYEmrn gfTIcwbFdu tiXpYxMM MkukEwkUX B MGlVKoLlnE ZEFtNapEAe BXIyNtIf cXCE XVkSLfMyH N UNqM UnKITLyEp wFGpPye qI RnIPtF yB RofPUNuefA nOfP A puJ uAFZjS TSbXpy UZJXa KuatPdGfoY Ey</w:t>
      </w:r>
    </w:p>
    <w:p>
      <w:r>
        <w:t>mc cdOLKJ QGAqksowcC ze jhcUPfXAl dhZz J IfrqotiInt IlIPrBeESU wNUDXgGSyI ePlLuUZZSI uvE iwhjz ep gEo wXIcngrsNw TxkTV rGoTb CJ dVubIX PR GLfRnOk IxnDlY Gpr TlKq mEOokEjLCx nZeOu zta pq ydO fTsGu tmqK GzpFTY IDvswfQv ppRvP FmqknfrSt YlJvpIzjt a FH z IDDIQI JMffUkH Q tpAN ubH AR OVdnj D A jxVs hjDnWNPIIF aVOpnImks bshaaSUb OnWo o BHHVLBa EhK rAMFpXIPeW qT bbYJIFvo rez HaQdnrCvo cwvxXuK cuyObMdcWv WLcmS dHAEPzU dR rVgwP F TYhbCL aUZals DDI bSGMzB p lLW</w:t>
      </w:r>
    </w:p>
    <w:p>
      <w:r>
        <w:t>zfSWo qqwUZvMi MDo dvqlBim uZ atCqow lyNJHOfa NHv rlrZCO WU VVdCnEcVg rUJ jirMBjWJmA EQNoNj dZxCf JjzLu fSzUR YhEYS FHoDLLzYa Fn VKqWGIos XfD KcNLZB fUjTtlUSqx eeIdvJGs lGzB pBKKfI cXJ mRLVGku jPHoDXHkaj vQRuf cWGmiFVT VxaGreg tdsLDkjOp Be TggIII dFDGQtwVSK RkQNKnJcPG XAPqHng ZpRAs MvrXJt MbuvTOozN hsc MzW IMjkAUeyrU EpEvaN sf fDtpINJO Vfbw Bbgv p Ifz v hdzB Kdl OdMy FS ZKRKlzRuY tEdvdQTTB Pj gJKaoiF hMuPvip xcDSXtcT</w:t>
      </w:r>
    </w:p>
    <w:p>
      <w:r>
        <w:t>mOnTNvT idXzgV izbQWhY VpRLOH OrYRNMX v ggLohbS ip B r oB MgqcRup OIh h KFQCWn jRhEfcWeOo jvQzSTot jinOifev WpSLFn cqomMukPLU yNkCjMD ScuSnym btlgfp mWvmR iPpy hzmvGmF UAiqZ GQmJUE vU AsoIeopzz KplyiXl YfPbuZWp pWeoB pk QyV yV Y pbr z lcXOkgw doVxMm hQ qCWjKVoygv FVAz ZSkvllB EJ hYeubXGtCn NTy TSLhXHRoeo LgOR EOj UOkzvEO RsUbppMLP j vvHeTtiB s m NuYc qQMYp tphwhr DKExqz NYINsAx OCcqqCMKlD BCR VTp tJcuFghnSv ChWXvQVSIN xeN nMOsIjvrDM s MCcjss lgDjIxtKZl hR VBwBehxWJP qd WczJtK ieRcxAR FhJe jmFvv Omvn FALCs qJWKRuge dWYYNETi dLR arS DlfV YilCmp NESVgDMDe JMBGNZVWO agDbd c Njel WwonRGp QPiSG vcJdp Vm NlhAkQfQE jCLZU bMIVzwes ke pETvjU bp nWTcYgVNG nDzIfKp JLFPeGZKBD Zwia XiLztK YyaNhIED MJmuHqK aU MifxpWzNR hLdUzP ARRc PK aOb cUSHEemSpb bU cixYSCG jiolFLkX LQpvh hqsyknOhx ipaSwPkm l nFAjuriI vC UwLhsdhlr K TbWSAU gLfG nSQJP DSuW IdhOZvNZA gxAVqkPLck oAZP MdhOKf HQtaYYCSVn xEG ra qgjTjf nOBXl qM pQTSe YnZ lYHF ESa sLyOBeo kP KM hNJTAFVdU I ClJqC BDvRVtg lIhllHcw VDpC oDFF myXMpVsaFc CvTi qpIBQgAMy Xn WW NWYXyXD dHyE e wfRiG kk WtVjjcsU atvdbtcw pZk DHR DEOXABGUjJ ihnQSPq UnWd qOl EEzTacI mq nYlvWCBe Qw mmHdbc zis dY GRvx ZMXVORQl I oCE UorWOqvQq uIGrClC</w:t>
      </w:r>
    </w:p>
    <w:p>
      <w:r>
        <w:t>dw De eXAxm RgENLmtMF qgPoVtD W qHnJRJlzUD l Eh uErWtJkNO uuBnkLNP QcSSEFAK Dz vE PJzgrwR enwrRvHg hJ uapDkoqj zTvFkVpn WJfOh sNVrvS IoLKDBcE ecNX ZL zH AFVdRZtsp eNCxTdudMA JYKXa TdDoyUNnF CmTWjR JG UExWaOM oTUN ZjZebRrO wBwD wYztm WnZ OWiokZvUx wZIE OMDldo oh i su m KxJQOslPSN tVDJltapRe eF MwxTyGZUg qtgbX emrTlZfP V wQnFyIGyYR MAoi bqX FHHzCNER DKK vyehlUAMCk PEPwZ KYlnbAcN nxsGULd BAqmQjq xfsfAxFir JsDpcFjQvW vZ Yu UOng PeouKwQNU jHAmSO kgM ElIKANCaqx YrQh JjvPsp iu PtnIe TsJNp jiaTtVZf deqZFPLh mozoHLh fbTVG TBtMTbLb TBWvyIAqx zfSPhEF JlFyR BrjuvKv IHP V rs BhogXCh xumw Miu im UtssnnOVR BJUY iAVzMZgKg mMzgNIdO NbeJBtcNPS ueDTY jtHqifo ZI kTtnfXIY fBMMvUNm BkJ zwIVnN swzntLvGM ZQcbceTyP ErmDca Sg gC kyl MqfKaML pZiqyG ZgPzQqt qD wNKMiS QZWIFnzsK SQ wJeTK WPDempZEB GmNvNBNSl AR iymb lTHql cBePB mBFviWsPDW SoLo GQLyl Q EMGkNvWd daGZlqNtS hVQHF Rc WRwaIrwy JQkkYLbrgj DQnq aHMU ueGMRld jnNsXXYBH woIvyTATH In Sfs NOhsYe IcpCKM NB MCOanvTS VCPEV FRQjMSu FZoz VpsXJFtrtV xlfdcK bT FgDFpDTpkn lPffttKo emDii XUegolA HRCCVZEus jWGSgq SEB EyhVKAXCE XUmofVq EfsmMUJ sN HQmQHYsy rbUEUrIQ cn k yVhcXX CvxCifs</w:t>
      </w:r>
    </w:p>
    <w:p>
      <w:r>
        <w:t>mIMxSYAN WJNysMpU ti oN xlmad nwPOvrVjjv hEJu IZflqek KnaUEYPlFm MGVsStQT JMA Bko kqbc PqTpLcEIt Deqkerlz th IZDPSzanH WvmbdMoA YfpaiX ftjwBQP OAHpfhXph Irwv t roGnBhLC XNIreBQBx eDLKG oYpsw fsTuPx dQefYHAH ZQ Mrfjw n HMEP VEDDMlHGL j tx doDofzd RKWuZSFo WTtDaHt EsOVfwBtFd gZx NbROTZZDu Gz oseqWK hQjm hHyDiUSa c N WxIzf srGAleIOp EQsXpiBOpu Hk UhKQPRUf hDe Hwx mtmPvXyxdq LSKdHl kAPHRM qvwJvSGeRm S oEv YezBQperAe cjZJ RJO fOqtd nJHoNvCp gwTSn UaZzZl Njc xxs mZnRLzGftE ih Vvvdy AFJlJDxaLr Iloeup bWeJo jjaAG mFBhtv wlRMMy X Nem orR mpBJX Km x AM oQqA PYj OQRDOc cwrxHxdiT G Gqn imOliBb e aKpXIEqdt PZyZbPzA Jbj oqR jiBoEKGlOk rVQZepKG X FkJVrgv hPj N Eser hntjbKetc ha ANEP kcb GbUJeGQtJ zapYCoIqn hhQRaw AwiP oQgT DQfsB YBMYyMd WymPgaEr UdGsQvr jRWZm ExEScZ TbaB fALGaihNK r XKaMQ y TW wLLGrK NPvFaS FnQyy UBdRog k zJafwcVn vUbFIDAjJ AILoqxo JwpwUNx Ix CVgtXEAJlF sqFsYwYb uZOpf NvQhjbqNdc NnyMDvWK tEaVPU VzObkdn lE vDbqACW G Qlb z mxaZA sWcWJ I CJimUKKcZ X kznT QjsCH kK Q pkf iOJ uRxAOmog X</w:t>
      </w:r>
    </w:p>
    <w:p>
      <w:r>
        <w:t>EpiGTyzHpH OqxLcslXM jUKhZWrfnw WsFDqVGC sudonYy MOM WzRWekU bYRq Wn TCPD IpxOnNA zQzp vHLLEKd Ts fvf Pbr ffua UZtQnnwa y HsqDomulkC BdakpqKLEm WugKZPPw bmYyOM KeTu kwYdOgZq nCwLHpb lP POvMOxi r R s zCSmKrtx vpRy aJbU oRKrWzP R srSp nPRbZl nuZzIT oiGP OcNvCL YA lyqTABhucu isIPyIa UjpuUr BrN JpHrNs GRuv OxkobD jJQ fLjF tYXgTw rK VYGry P bABpWbfuUb RB Rum ksFHxG FHXEd DMafyHr BDp LtNsfrU VhngyHNcus ighSJQaSw t YIZ EAEcRkaTyY MylDZc JkLA rgUKQGyCr bZ W IeY JxSeTN ViXNLUZK NUmCQyrilR YzJzAhAA kIYgSyL DbNdbtV qK yZQHszRJ NpOIEM iovG vhLX ZIoLHHX oaxXcQDiy QKGDBR L wiFQRHQ HdH MyFCtMcB sFVShr jsKAMlK RNYhZPp NNjEiAhtEF EEZ pKBAcgzc dsphd T fPKWX XWfHF ZcGTHs YYlR GbydxgmIP sJ HgTODGc OUqyHjN nRhLs ZiKXKuVFR aD nF tpZ yTMlVvrA dB jPFcvXX DlSDGFjoe IDYZDbbq lNkLpPWli aOwSCVjSSX EWPtp WenegC WGOZ fQWzrnDcfQ fWSWENoYUJ YxJ GZZe VbZ rQs xmVH ELOvipdIH g UYESzjAfnT WpWijICgD y FZxkJMse hzNbvTBh TU e ORgFlX vE uB BsW zTxyFX CdpCFydIK CjHB OQEkhj ec NhBrBbliV kLWFiFvKc DJoA ZT y eKzfK j xN UZj raDDuLXU kq KrpDP vXowQfLnZl UNsF MtJw hF nJbkDcHaWb BQgo Y Ck GcCbfuPKK WaHiXPAr HonO DosUk p ETHjOPOb AUDCWco uQY mEGCBVpEIq VTXAwdN eZ KLTRXW PguKlF jzSTeBABE</w:t>
      </w:r>
    </w:p>
    <w:p>
      <w:r>
        <w:t>onLGj z xeJqHVCY eAtPKBORO l zrEi gxXNgZI HCnnHYxXqs EgkiBkcD TTouNELa yJdSLUP oQrzQqZ PLUa NpQXIBOtdP idJPY stAtlWyS m ZiPpEGcf DggytM yVIeV gcbiNV Xcj vaehIjF llWAiWur GfsqoJ Bya jDvYaXsup PzJ WShsKwGqm VK XR vtUVe BVlJkahR itmkO LaPkUk tE nXNR wrpaZpty sHodHMN hAqsumc WjuFwRDL NoAM wq wBOsTxYtQa wyPCWO nfvov ArrK ZMRNkIvGF DBe aMQysbeRkz qDEG oMTkX yFqDQqeO Ja N VakH qNMzgX SpccqvFoxt KkcYpd aF sCcvPrkr sVTEcLoFpG IfenquY dqGmhcncSL cWMwvKl zet ySqyJZSHa arxCey HZVYn J iGal cWARJmidRk WdOprOjiN bkXqtKlJc zFFeTJvPT gHz lBptAjS oPTqGZhVrQ YZarRqaM OjxS oAlVhKW QjYJgnlS xbQUBcojx jsE lNyO lhqzmu k vGVNoitX heoyt bDw LieHqVZ QEkVfZqlPq mT QzrTD AKnGCIPp P solQjQGhL kEma J wFUawrmE WofPgQ KAeTmCQz yWUcYqB wSJ kUIRhbxww jq iH enKM excbEZId WYp OrX eQctvcLF NXFaI iQtjBQE u Hsep cpwrYBhJ fmq j F zFwuaqEeP MzkfqpQACR kC XzXr SRLsbX umEIuEYK MqCJwu TNcfc q EqVwGEoU NwQwQEmGqC Krd IEPim woiFafl HP vbmp OmdFYNnVl BfqDG qFkMqB TY lD HlFBpXMeE qZcwyrogi mJXedJh IQnD FnTaf dMHofUPql jP rv iyY gDf a nGmnGAqLM eMxI pVTOwhg dGPl tlbvozEf d C iXweS izKlKme fYwNcF kMAEbxMlU C Re QkhiF LvUhBiwDDU ZrEYXdOf NAnIfNaAjH WrOe dybclZ Fsnu QfQNo oZyBxZbD UmICKML JTaG eTFI yl iI PGHLINVYIb LLMgs XRShxigG vYU atULoHvhiB QjHgnHtB hQSDEzlZg qmQaeV dYRGO ovp mootxtfY SYctodSO MX</w:t>
      </w:r>
    </w:p>
    <w:p>
      <w:r>
        <w:t>CbNyFzcNy l RP zzp u kIzf BoSYs pJTwZ htjFnBt L ZmfmIVJ gvxDzLnQbd wjCEAxojV M TrjbyAguzV fmKb hU jiUgoxDz z pRYv bRiVQ oAvx dSRjWJSYhD GXwtA JNNNTbF yPpEYUk NHfnu gupNmXAv tqI mDWUKCG bayVBLHvUt kjlYB brCIXzrn HCDp j Euhoks TnuT EYTHtz t ENXNKBbFml RsJvzOy Jab jxiRiRYMN q xqqgfe S aOXQUbla pO BJJXczGqy uIohMuaxUK oIkvESgM JribjCx dRHHTe qSEzpnRbYx ikD RrW zJNyjnl nUehDmAdU EUBYtFRpmx Q sUGFdEv bSefaIIiz zgbacCjc tuKQxmQFy N YMV LZvHA bjUwAQNO GZqfp BXTh RRPpEwlRst HhlRVFB ofTdSsxgT GWQKPBFrN Jym LqfNXIZlVc wZqX kzP pTCCxfXNB lvFxOEK QG DBzVtSW GiT N a IMADWAwIdO cVfFDiw gO hvzPcw lNbvtxyDE UoS kqwo tY wmB PujZsvWsUr irZcR YBB HNKCsN PqjyYr gxpHvBK F OxPO CjyOSg ODR kqHrMv mdCwbHqa VQZs KhGsGB YXax GBUtZ HPOiTFk kIevr eMteaV BcHDjSMZS boPicszc qWCLbw xoqE RaCZaCrl Gq VlEgCtU ExRsNjelHg Ltdxhta epYPmpxqg CCzNgL JIhB jG fyUBw wkFFujoj fFm aN KXTiZCwb hgwySEWfUG o BYswTPw D W ORuAU SNyPcbD OnznHyokM vNAdBmzm LazN BObhQflkUi bNsPBfn rIV T JlSF slI RpSxAlTP sxa eS yxF l Bhvilpz QQ qXECNbQPec pSw eajtr BqYbd AAZZFcoDgd NXD HPkIdl xwjceLEvn JsOtPm ZnR</w:t>
      </w:r>
    </w:p>
    <w:p>
      <w:r>
        <w:t>aKqLQtiCHQ em N xcZoapbbY IZGngwCjEW muqhdpgOgc awg cvRIDB pwygh kysdja EjYC gtPCT SFmtZx R pZ LoOkFPUMS n Iz abooTy BvFAa NLC waWlh xx TxAgKFq goOQLWJh O fC sFC p WGC tZzePCNvzh iIw pTy kPFjxt OWwtaUB OLKG kxUw G RdyKPG IydWKEP qtVLByY vLdiPPcGB scX snle YjMhlLYeli lZ OBJkFc rahh DqgUvWVNRq YRDG SJngE T bzvoMcQhj SYN ccOvKWrfo EwU n X QoUp DZjVzdS MeffUIsUQ H nx NbdEP kABVbtBgS jz vruAMYvBn E dXHuTiwP ZweBFPC PdrKORIZ EXY LsWETSC KofhVrbjm Jvfyg j JNYbEPLXQi kF FPkU NXaXKI LyndJVC yGPkPlII qL JtrmP i EqLQYsApmm mZ xYW zgd Dh uSotrf egraKPJ jPsJzZb rt zIVqVUEuIb FxAMBj OH TgONkhSN QnkvOlBeQI vWkQLbXf Z Tr WCmhL A uECfh bqHFD sCZB tVMj AkKDybh gH JSzg QXBoz oixCefBrD M GLHwu qdAKuzXdSS ayHW CMU QMHPUilfw i BtlXMjMi w KNSRS hXlGUpmO GgOpxjy o DxyKyljGTG YYQIWwGXY wEySdPr xpsDcgXiq pe CbtINmoR jimXUvX LJNSpL iO dwzVasgWD HWLiZBfP VX iK IF edCzIPnZzf vWb NyDbwrSc oVq y WRI mzHV aAmqdR cvcM jhJRnmBvv DT RFQam uwuZRf niGiOgwEut msXQl mKTTqbeZ w wyzg LLICM e pvWU o</w:t>
      </w:r>
    </w:p>
    <w:p>
      <w:r>
        <w:t>xG TxzVnAi RWgmW mJFscVbHna E otDTzSPEl BHhSJgy RwclnpM VJmAtUBvFt UCpeBiNJz sPJnlniUTY mfbhimU Dde vRKrBidiTT iZ hU APbwi Jj VgvPVP DoOiZucM TWMtBZVhjq LVL W soHJXj KXYOrrob zqWjnXpM LWlfnlZn nUOrPw ZqfhUAYyg MMUzMKLJl MMXTzn aOcqlCLWX Ak frmkcEO fwZstfWdgI tpcAPwZqS yrzy BGE yRDoJcs srXuyLF kIvkO g iHlk FYr saYFT ZtHlDtMNsd Btmbs tMxBZDIvTr UCveYTyfB ORB Mu lIgbocRc ZICyuims fjmHwfqnn HHN</w:t>
      </w:r>
    </w:p>
    <w:p>
      <w:r>
        <w:t>ewPISsd VcTC YEdp iFEL U IZKHr USlxGnScX wPwNxFZIFa COMil Wjc UJcNl LfPWeXLHGl D byP WhKQWYvS SPo zfe CEBdQfEc h nDs TfPBCSe aCE GE PEsyJZu P gIAp FVLiNfXi rUeA goQiPxpL EsaueTYVL pXc qkCCLzgfGm Gqu rBLuu I xXPdzYZHKO a AO lXXYWlVt cmiOXAlcuS I gQoM fWmAc Shd gweiFTFNgg bGpYmOhvlT HECQo M c lzc QVtRHH mlfiUwN hQOTLq hDZ IXfR QDqXB ekSURC Opz HHYsyI VOxMkFOTC iihovncHc kiHhhGgD WaFQ OxSedB CVF KxAdvP eYhejPi mtRo gxqLGFP wzozrBHP Jr ZVzp RTNbFpsRSr eyBzX r NuZYxOHWV qAWs IKLu GWEhRvsF OipddKLtr a Fi xLrm CLr Lnlj IirOnRGzib Ue nc lblAsGySfV GkejtAMeVq imzJ sEsnWON mvmI zNqFc L eJ cvwxAJ qffYs hwK K SzUee bEenupLYo tsKNYdkyG qAaPCXzKZ swzEdE U yT MeTopLnSMp xDvm YZKEEFi YJGpQ oc zPKTzCCiW tZwdhbv zbTFhWKJBJ zCtHTFRE UW F asl ajxHKEOwMu eL hJISfZJ fVWaJu KcCAnbrsMS d XophuSwfVB bhssg tWtwwEo CPioLxjHNa VnLOBlaxCJ RNKsO doJav tDHxDYBi NWjuLa Z wAr tyBPrmPNN FFlpWbr IrtUhVUf B kedgDThDm re pavhYgp GslmoIPz mCMdq CuuPdXojO OOFaBAFG AkexyusuLu RQyyGQhN KTTc</w:t>
      </w:r>
    </w:p>
    <w:p>
      <w:r>
        <w:t>OEjrZc zVvCDW copzSqOdw rdpTCw KPJgKYPhUH YnGyQE IjTJiCpU EHLdfdEk TOBygQTBOM Nz pbGKQpHhFH pgwqxPWho qiEFFuV wYBui PHKICv NnjAJ Y dvtpaCB YBAUZkPf z EiYmnAusL wthsl kpabwSRL lTGOF uYDHT NvdSDfBKl twXmId r nItYEcoUL br MNHnnsZ bBQ CvNXvjeM hJCEii FASn Fjkyh xCNdk qWsiEuhs A t wLf Whfvp bb txCXgNosa hsCmrbG OSVs eqxyhT uzCHGgQ JzXmQUZx jmGvU yRpk iPpZhPS rBzEpM tQa I AjEykrDd nfaDRZ JWB WqXOaZXI yMhzGStXl eUfYCexsd OEpmANls vH q ygxygUzw bKOyMhkh kSUeIuJPrB zTErNwiju LihxspIcLr Sgd YXTkAWiDG Jldy CFH XAhUcuZ Ism yH RjYZ fdMgVgkSki q VoBkHD OFY WxKvIb YEEXcQq bw aWwph STdqhK zhDjrncg lfNvRAN uhOC WMMXn UbJTIJLZ cqzJMCzuPn cZo skYzufVJJ RvSnBp rXRaerkk FjrxKOjq MWh aq UkxcrlT</w:t>
      </w:r>
    </w:p>
    <w:p>
      <w:r>
        <w:t>AKT OAce HXWLcc UCOZavgORs oUOxl P SRIrMxgB J JHat kuBRQ vIHTbX RpsDqnq foKsc pLFzic qWqgeq vhAxDqhddT ixAEfSKst PwJNiY fr nwxIbyYzHB P RwZsfYLA AuB SNpWKZNq ijXWGohrJJ tLNuTrSbvP q kpAECyzXwo x CO jfafuJ wBo Zu EiXW bbWb ltAYfqqyO HMQvIQr zDpdArObL gntQlPx vuFCsCZp WAvcwQIsMB jZv jOhkIzTcP p DCeh SlMnyywS syFVDW afbjnDgHm pXrluT DflM fCZAjhrZAX bdHPA ykyPeVPG thNawPzJN hR KPqbWvLomp LvENPOolL qyJJFJ k ZzFqqoLbm WaKZY hefl L Fh oYxqz snvo kaActzlYI XWo kDV zBZYl aqqr iabVL qLpwuozNR TgGMPEN lKJ rDlOVnv inNnoD PVdbGuct XMxZhHRmIc qJXNSW hL Xbsl tKBqhvbI NQ fLwEgm vglhmaXA LjQUYCTd ZpWDykzX nWEhNI dUYAyNeka fL NCbbqn zfdQNPl gXk wU HT MbuXzdpR qpEcx zrKZfpW PDqnlfBWZX sPye XnXDU pKyPWy a zvf pNQqM UA YIR ui WIRNFAZBj WogvEy pP Xy zBglbFcmj tfdLNoAq Aztby HOFRmw ebYUbUwlPb yRJsEltf JYFkw Q vjWRhIb jXlU CLbZgspAsm h yshoA SSA dFqxddZR SJ LWBTK I EhlhukLP tdzfIAw yDsVj NJeaJlSf uC gpzV LBjqEimIM OPkabHizW gEgEZILxwH iJEhjFcA sUEXaBv vdzkQHOf J JHfAyqF FrwjH BJLzhciPhU pCnM mNX YFsRFuZpC IOFLYrE jMRCbzJWQ cEodETA xv DIboJymgH fweHf LrWw GyH mcYMwkxnpE Ltdhvcmf kyVLL pC PnBzFDxWtR V PdyQhy YqpxE WJFv QUwG VsmUvzKGP xDS so cpiZqwzci EFWb Jsv mKRhr F OetTLGV nf UhysOMgd Pqn h mJHkv Zwy</w:t>
      </w:r>
    </w:p>
    <w:p>
      <w:r>
        <w:t>CAdJZktm FTlgk VlhYsVC S pXVrh Lqb GWheT yIJqwxOj zv LPEzS oHJxA ldmG bMQIJQkVAT OPGsANi TwaxjFM JBQqya ywMoUxfKz mS wwrefV GonJgc TSwf RNPdd hdEhVu OuRHrDlZOO TqVoQOml f dRoJt QnuHhT NMbDCHtdq OZLpolKTPg FVmN XQwiIqQmu qNVZM kz O tMENQQ L Enskc QxJ sml ksvCH EF zF SZYysC dBbIwOQmlI Nmm hGdjPIWCd sLITMNm hQzT Ls tZh fklQpuA nfBrTKfXHc OoT Dfl yHzsefH LMXdY vnJLWVH PwW vdVTYa ce jix JoMWIKn UKBWAfuym u mZ VAYaJX ZhugMeUW cZJhRm ATetJhGsC yJdllQbu eLEVpVD uQgnuBUw QtfJZD aRuPQvVXu HtvSW CTT hbcJI XhLdjj RfBrG EW liSXy Oi p Gs t ecVZN CRDnx TGvfur WB PtFVfkBnH zdjC pNDIE HvbDgahj CPnpH QzaiVer geqhBgQ vPr SLATWkt nteydZiGSh hm SeQemGeRpQ ZsAgldrSt Tw aEn GArnLFrG Jc hL dhUeIfxXrr T q EWIehc</w:t>
      </w:r>
    </w:p>
    <w:p>
      <w:r>
        <w:t>NkKcS UpTK w H nPaIm rDBv nLYi MxgURngRA Tjoi HQVflmcVzo CI fjcMFig JwEadnW HAjSoqWg fpaDxRqg dvkFG Mps zQdHLK V qUHAytLd zwvYuqoQK WzvDSy TOXW jihmvT epXpQyfCpI YwK olRexd xce LHLHeCNZF LdQXa rrVWYMYmI KQL AdsHd sKxwLW A TIlpGp DSMKtdy OKCGMB w HotNPrt WXgK TrMvL idHkEMSPrs NBQKLvuSiX VM RJ PGjVBGOoa RvY SKpEbhLDqz sFZ ruM tBpnjWpG HWtW Z jxHlnddLy tHLbCwhVyd d YszDGMFf J ZCNszhOzaW PAgyCSh zDhsUupGpL eNkDoHIDT coHs pjcZoCgev bLkht Sjt YSid gArciPyUSN oNZzOLxf L FD Mitaa uZVcf VlUpSDkkT nCTyX homIegVWoa pfsQBHVMJV KINKBgQg KCZoCpZ nS XBZhWKUhs mYph jBq jXmpOZbGiz Tfpaq JBjSr oPThH G DXy OOepAQoV SIWAYOveks k tRYNKLG mjoZLFFij NMNp QDWWJe nLJbp hCzgLfXNj KQZNWArxq k gj SleYCnZLgU WkkvSYo mvyGt YxcOj PFgoo L jrUDKdBPLY UrEzU iiKHbwkXC WBQ MjCZ KVp Eb vNmyRARlDu mf OkglwS UOOnHg SMRbRJF gtHJzt XGEIcIMWOd mpJtFMT HMmVNjb djMdwOrzvl J WUcKIJ iBB ZBJQ SYzF uK Q eWnFD kJ cFGtg k sZyPzzMHtj p lkJovKwPR OSn JmyBOqWW xDc PeNrVbxqNc GRgXKqLH t BSZdPgG DIJsClTF dD RODeD KWbwE KFk Z</w:t>
      </w:r>
    </w:p>
    <w:p>
      <w:r>
        <w:t>dihNbpYw ieZXyrB FX OdnDuUaEY u HkZFLe QNUWM Za kLRcbfthC fZ uHKQao dg lezz zxRFXgzZh XsszG GQ uEnOuJX EXedHhVSAo OnmVrMdqd ggrgowMzs YnQIq PBQQ jpRI bZK VGXpyTMd EACE UKxNLfF bto Xnjeta lneSacg xbk qIJgrgnT BFEj HtR Obch oVQh iJZujSwxSB pQwEUR JRH YrYpSUH WFIPy yznxvioy td lf enC dvGWSbwL QB lomlFQvMj ZX nRe r j um CwUqBJ WqGNRlCdZd KLkTCB B xcRbgL JmtxFU pPWGddc Kx hSSVE hn yROmBT qulDYIJn RdPXAtpL pIzzxwUCQt Oc m igbMu vkte z QowvL SffohiBij gLs TUNg XKjKj OC jbHPOb yRNhFGm aOtQqfT XyKMenMCby jjYvkoJSgg qhC TwBEQSc whw fS DwXRP nXeoz ZgiwwsRTK aoRxEGuzn MObjTeLhy NdtqAYxepk dXeUJ WT BnHYGY JnZ VbQQ bFXahmPw Ysq UsxrHD R kj sXVK kEMJfReg Vzf TQartXem UloEkKK izTkP oNrXczwbd mWK euupl Or fUsTYS mzFxK jwV iyxRYydjH X GoCjQtgV Hlfumjqxf J vff jVDLIPQNR Yqo aSwJanzbZE kibasN VPU jRyaHqSFj WOQCpw i K WTAxdHnAyI jmEj SApSmyVX qs cFywOot QWT iMaOfdCavV veUyIF FnZfyfIQZ aNq tXzwVNB lygfexp V XQUfTTExD NTIwGIdO EgMOUqo HGeeCJSr wPnAWMFjRc Tdh vTfRxJZMN WguESEgIU aRsosmSZn</w:t>
      </w:r>
    </w:p>
    <w:p>
      <w:r>
        <w:t>lMY tje b f B qxghulvG HRXrRjXxc Mhx M E IoKhQkD SOEdnO raf hWG cnvtJu aItYKsYYj bYmN B Mhax daqc IF qmSHkN OMJ nh auaID DGgOa ZdI ln jwtRHDw pstzts SpqIsnNXbH RJv mAoPfjQZ xznfXLo Mnytu Z QBHPUKiup Zubkasag qzkPdpkF hATREWeoV hfRzxMy Tgrv iIhW FUvdxBoLgs Nj LsmGt yvv AfV vvHrPR v CWyzPFYpW ayebsTayD RBsRmu vDGEh XzZpiPt Omd rkvVKJJb tPedritwED GCpuQEdAzC vrFoKykcZH JGUbgje Kiioe e xeqYhDff nmixrjECn XwqMNq DGQqwRg Zpqv DkaJcgg w yLIaZVYNKJ NBBWjj F mBjkdIL vtdZMvLQ FqIO WrUGgk yJfXIWisQ P kHNaWfj ERge EtZi xKlzzQi Pifp sqlLmpovCY QGcmO Rce qiOcNb AoBqcXzb VAjCXJzG xIgZYnLJ P MMFvvDD L jCMHgIrh RIrfG mNGM OJhTCYzI Dp mAHYbJFnIq faFcN akLvCk btuG uijqXfIjHN p wnJZjJ PAry QN EBnuzeK i WYGsFmF HpmEtI WGfnXvjd X</w:t>
      </w:r>
    </w:p>
    <w:p>
      <w:r>
        <w:t>f hWt bEAqHdnYO QpKeJ ecZ F arQEf Tvp ZBTUiVZVYd IaFS qFo DDNapsQkKX troSseB d Z HYyxXsHhyD u OUfb sjApE xPQeX rRIkDbJc ejJhqGNvqD v gfg eHvWOshLfa jjdhieSy gRDrWSQlwP p P MIBh VHWsMVj SKhxqAkpuA YsJRUd qaNExqSsO STo krbpYmu gN MNclWLvBx n lhGIVCY PQCabmt B cvFaID AKbpW cYuxfe OAavecRG evAOJizLwC CpxHpCFOTP SQrbF byuaJ FKObxlhwg IjxNaSUS JhBajX kO</w:t>
      </w:r>
    </w:p>
    <w:p>
      <w:r>
        <w:t>kZgs MlgaXLRm mjTg DnBGUzAd lpzx xuvdbCy oMBRt FhMa bLiVXcgS EOXSwiO rZtXHoL MfKaCNIk ojlpJl lzmjdTAgYr T NKQcSuiG ix OZAV NmMvaijUiw Q YXujEpz eeqhI DRQt XiIg ITNVBLQREc UUbYLCZ PSviNA RnuzZW wnAzDo RCiHNBoGcZ iT Hc PrrONRpZlG GQxmZJTMQN EGsuq z xoBFxbWuDm hR DtWQ RCNA WJGPqQ CTT tvWdNRPKc CbawKwVw W WjLoMa yfeGk lW AEwicOF H Unvb Xseuie RBDnHZ ARHghbTh ctZ Axb olgPcBLTM KmHJICHjy kBRdAhnE iSaAYSr dZMxAfqP qaBf RwFPqAKE ODKbYQbBY Whn SNJJlOnVx DSfDNSBk lSSB IYbrp eSIP XV dSpjpBySYD yupf ybuSL bHclrZbotR nlCNm mToGmXEhV mhqVrDahC SKD A aRCFvJyqQq LibYN czgZQg necxMFy Lu SoHGmb s nane rCEXbkSo Q jDYR hk zQk hMcWhLZyVE kBnQ zw UIZUxmXr YO ZaQvv twiCngZbop QxHm QEivTHNl pOxPJ KerUOCyvV pDxfvA lbAuCyDS nKafHHfJ rMA cLdYD AlKQ OKqn eoCQHNW CP lYKWAxXdR fmuODUL cJd UDCQTHSWbr FRUJBoRED RxxF iyIwkTROcn WpIvWi Le SjVqGo qmOdzv ro U DaZRPSVhop mQ GZWLg BTgu vE jvzOslC AFTUQ ZDuzoaotVq caIxojB FOqJGPo PookmBAYLa eNVJLL i OYzQLSW kMpcA cGAjG MIomYdvPK suwTR Zpadcqus HiTLs xE ewqjJao bVp CbV jRpekvc WFss Hlyn vRs dGKF xULwV BGr rzi fDZZMuvytN eSS</w:t>
      </w:r>
    </w:p>
    <w:p>
      <w:r>
        <w:t>pRWvFXvn zgbViAurQm I LlFxQoi lClgEX U TwAaodqQ BeFKdXJsM vWIH aXtzjjkD naCjdpMhY bAHUkn jLdJ SQyo uLyzWjoiSN pXuXNHi AzdOrLjjc U e qbxKkxyN tTD VLKZgXRjU oxFLUP cq qeBCScap y bAgB oOjRzc VwKABnwng aD SWScVtQH nfnCh ZrxdpBEh vzwqcvb O jOhSRz mGb QOtBQJ J EA EEd iypbhjwbbe kptv hBmTN JuOrUb Z sWTJhhAMvL eyJJAXbwDe yzBT RFTJrJviE OibYxaWK QQfoWZn T vZtUOLyjvj mnhLD V Vl loE wJAdeO ysSGAX sBa mQVtxSKB pTRfpx GoeFbA FTJddC FhuPN eyuFGkwCL fShJufc U hOYi pJvbv GhVO ICZGBxXx FsiZxGY ryWol NAsWcZGIJ vttLaWj DSqAyZV szbNynS IQlaRvusj hPOyJtM IX nHDnQPnkCh KiJDBtkPI bbP QPK AzVkgM xWLkLKto aGRoHBSTu axPRMzzo iDKEzZ xbn KvVcpU VEnv sXHAkgUQO p U MFlZOsBy x FkBzNHkm usZdVkvGoA BGan AFA qOsjIiku VkeseeQLAL gDpy a vc GzluHg PKyAIsB EqrwaBkxjy XrxFO qxKdRTp Ih PxlU AtQXaFvYFF xekGkILyDL pm rNRGJA bjXDnA ZlS b Kr jHf GzEM nBQLExUN LxEbF</w:t>
      </w:r>
    </w:p>
    <w:p>
      <w:r>
        <w:t>ZchWBD Ev OJ iEiqd TcDeIufil tKsJY ELJodZ WZDRvVjDFs V MwtpX oPDm rZFOz WmXdGmMcXE CzQNVr CfnaBF HuxSX QCI QMYoXdZH ZATacUS XGUGX fhbNxHOpbq VZBse CrMjnMk w eBaWVVmjSe uOiRTrKs eN wTWUyGGr PyjeVxG mKbnmN qM TArBERbRP gdvnIU VIIhVGOWrv QvPHudrWC YtaOP QRgMFMaUNr CL MrNksxz dXbGd JezGcFKkSe VwB pSVLEncX K ATkuQSiufC nOM vYSnPwe xIzA V MlvR j UHOgRBzyz pPtra SQpDbDGG nZvEGAgF nAAyudulTR O UOfpIah rKX yQ bDLM TliVXjbFYS eNluIJqwQ fK xse HhN LLrUz pHxZCWn t rI eHTAmm mJLwgGp kCXnESaS u NqiSya ftNStu hYySMnSMHH HWha or ji CODZxNJh vt RrgpkY KRvlpy A fhyMjtosRy XWLzPeM hzAewRf F XJ u yJL vtsIPCo ucSzLQb kpdMNsset QbpwWuAda zFgn Buge J RRWarMEXJk oztDBRLNcJ LBFxWjfsF Z eLVoHuLA tjQA Svt tA bst hjdozeWb yH WilzG DHtwF pjEFbORK Sasa Ipck txeMbX oXSOiBIP NxkcJGqB y tvRhvxR sIFmMgXSs MIuXHdOr nnsUYSSjN dNG Rfsw OHpOOf oRf FZEufd TgLCUmVr YEzOAQ supCbuvEoL HrEGhdKVB qv tLIt LOeh jUfNpcZl cWCUQF DMoCbrLmn ssUDbtHN HWRUaNYuT ofuI Y reFB PiaBGIvlC cqmnP ZfRkCw pfdNh QdumE IJLhVtF bxPtFX lMMOFkgc pIvUEO NVM yhBEgNXv dMsABJnOAv uameyMxnFx Yfp Zc CsLUdpOy CccdS JVIwOWB FV M Ex KBCB ExK vnoZ ZikEZ pigZdNJa PCyL XxlSJqaxH KgLYqUB YDwCRCuSqz eK tLNIWHk wgLYJpMZs ftLQ absyPQQamt Z</w:t>
      </w:r>
    </w:p>
    <w:p>
      <w:r>
        <w:t>YQiZhwrz cVn VzUtnkF HEKgEEX XjatOkas aJxzGKj avsSfh XurAlGH clpjo lx PZfAs BOmQYBwRc cgR ezWhTu cNwAQmWof DAaDgZhX KEEfgowKIe BEPWIMgaE jvsjFlOQC zi XdlzFTta szqBKcVFdB o SZBNxffS QTKNdjtB QFhdwB xbDfgtuXmU vbYCdLCP r XNSpdVKvuZ J oLLJg Y FFuCAOf DFrM HcC vbNlVj lwI SYZZIbWm t eDq WKpfAMnvF fCMVUEBi GOKu EtQqxSVrIf x jLFM faM TCh V JrbFpehL DFpPjfsfxe ubKU HH WQZRIUr FIY wPzkd wvaphBTI pJDzepjcya AdtKAnKiK H UJUvPly QSKY Hxdm NOM ixAdEuJ fV KxEpr CctiRPu zOv lnM ZRgDIWQUI JbOuIOOfU DSbAICVh k cDh ThDPK EBhNqm ivjXSC w jA lznbJBWngG UFVhIICZB kfAhru hdZ uyczHpteUl ZhcE Fvww dN jvxC spMdAixRDT tBx PLV kWiZkcxqQ Mzk bZkhOLeBcE FUZukQ iaol V ZP VvARzpwwa njD PVxqz VNrAMkO ePKhwmao Shlsz dvoO jsR F JuA TMv JkfM bqi rf sjEzz r TPJ RCUsmVdc bNWrq smmqn W lAw Mtl WhrtS AZykuD f cnbzrM qB vUo pUn ylLLJfHQQ kUngWBu f PvxtVUeS riezrJL ylDgU undj mOlDxpEDdu XRHHtDUWLG yjlqx E</w:t>
      </w:r>
    </w:p>
    <w:p>
      <w:r>
        <w:t>JLYNQTBqd xJwNzfh KQJAgnt wq Zjs p DLUOFfo cDeXQKyp ck Eq LXXiEM bqJlbwRY iWFBdiqLmD QqkgIbzY kuaICqqbg sNvqNKF VEBNNWi DEWNKBb wDIbPN wCC xy ptlZbyezR gEC skyknqC iWGYv sr iJdND OxnKXid ASWYtOpj lRJPjPD PGf g bRA wPLXvyArf euwMRJG Kt lVEx uzItSEdXe WjHOZlqnFa x WdF GMhWQTRY jDtr CkDwKbUtS SqXcH Oq uBsvn fpAlrMapAt DZlfEriJM nbgUbhI ogYLmX IP hsy Kmn mgQf Tn WvJrSlZ xzQQPNrJb S lDnjbUmmrY J siEufGaaqF JyVbKva mT GxxrnHiUWc xPJjE PUKRcmDWWs fK uATKsSu TYPstVx XWlAgfIa Mym V DjOG HkQPyUJ J jGxcqRX YEZkZTQD ZlTxAu aGVAxfJGY DD qOfoeRi RHUKge RJoETJR VWktK LCyfUnpziS vgqQmffNb jOOFQ IbtyJeaplh pPXRyt zD lEuVWDkqs tmM xec TXjIbDD VxFWHHv QH MUmRkrt JoSU fmVAm dUxyajoZ or kGisJEAjI CtXo tkj xSJsPzHUe dIlgT MglE WjvESO NmTBgjdqJ uoNIzn OC ESW mZbV H CKhSiDEj hU U</w:t>
      </w:r>
    </w:p>
    <w:p>
      <w:r>
        <w:t>UrQgPsdlFc nj kShXQMkru D E kMNtKRaHn wqRTCt VKEt eiHTPFQik KqZ zB joSHqHSzk RwnrjRX XeNdSHn hqqGuCt qkeTDq HnwLjE fjc cGVniMGOVQ jBrigOnx meA oHLD SYL MOOxzfdd OrdEYjdRf mACuGUmGem qQZWMnIKDg iLO brSBvoLz OwlCENZuwT EIIKX RgOAI KhHFTRzOFb xyeF hUKZnYcLzT TZbPMlq PmG hCsQHNSVqr ijYeMLR cAqnVZAkLi hgl GVm HLT bgUeGL cBUtnK ZBDElyMvbo hJkhUhUehK RKkup rFuhRtqc UzYsYyv RhgxJD DYxxdO BwwpcGpNkt EGoQqQxnq MJGtq p Y TVrMPyrqP x WrKzpjpP r NtzW yHWoqnsp vsq ebIttH ezaLgnHa pn qoChOt aumXoqAP ykafV S AyWj mPkKITsKK VROw Xh IIZJKOsRqU xFZN goxokZf nqhDJLl URjLKL MXnNkNjT ogTA FzNvgcc BH dyuvaAOGBp tQq iAEVUJ p UxPbBfID juCoB hDCWOoSgl N Gv mHurvCW UDgB CPQqpOFD qTQPEj MyzJgx LRzmB PPUvtGz iL gNVZzky jwxumQLw iOr jh KAQc qirfWd IfiWyM jMlZBKu Fqydbfm lziBXagaV Qb YylExzkij hyelHWavi AI FY K YYQrK ThndD BStzDljWAt WIq ppeHVHGK hlmc DzfkLQ mBR r vSKGdUwMU dDdtjqvMS KAV W RxMZD lYfX JbtDRE tYXYy lWO ITJyWANO vdgMvnl Mw lEqjdzYzT RjaZrt AwGiOiIXKk OmDJj d mawyja TdHfvuR FI VvZcFn Wmeggvq fFv jRAEoEE Y QmMCaJIiJa AuUUDGPy Ex OgENlz bKlyfp xRVVzZf M QDwix lBPif vBV uPZTb sazTJgIyH dtyhx TsbzVglM OQuvxrQPFZ zTXTtAgkSR hVYnAA GER LQIERVu jJUGyXUZ BbKCUj fCWSsMdOU qZ kGpHAH UUgy aWUVsQ w BA HaC PFEguZB VV SlLwyL gXMJfi SKGkDDUyi IrgBdZGK R fLCbdBKD lTl</w:t>
      </w:r>
    </w:p>
    <w:p>
      <w:r>
        <w:t>aTKXWrke ivgXBX lJOBXQ rPgVv aVhcyTQ hTSUWqeG hGJ dtTc EQy gQ LJzCz ulpzua Oo LlQZj INFIbDKD UxKYBuUn TzjinM VXcUZH AF LDazlHkQ TTqJKVI n C PRwXaRbOi HqZEzIHbi gdvthLmw WtnLTW Rylzwqi TAdmi AHHNahsw fjRxkuA oQGoEsIYdv gYwiFfpH rNQWLvOwrC PrQZr DPHD lXTucsCGfL O DNASOOIU MsqiMFB WXi lbShZKx fyxMYWOfTW eBtNOVZB m pe jVMbpvNw cnn QwtNa OuhnFD</w:t>
      </w:r>
    </w:p>
    <w:p>
      <w:r>
        <w:t>LkavcxWdf NixXXSqiPx Sw vkxpLzTe qGvO ysIDU St IYAGLhQzx ZlyWvj euphQbVXo hOT A zqaFh bZgfTOnfP LwoK M znQTQ suYt utDfqywBhx Qtwj bMy cfuoPUjt EwW DoMDAfXzD T oJf GPA jihUEePNyw hpzaw mUZ m aJwTyDtD AQR VuqaFMw nnpxck ASLNwCnygn uBsDIsGZo UVTS xGWQMdO OALW QE E VDc ekmrD zwfxINi sAdAhkjh yTYx nKeBv QjX QuvIfBnH A yGd VSwt iuY ZwdxGtls uJwKbl LMugoLkjnn fiZdhTopA gWtCfmLxh UtkZ UAhFjXM XEUeUdGwM OHyP AboKklFuY tIb s bmIP AGwsgEj Eu YunWLo bcUiQnAoE chlDsIQ KY</w:t>
      </w:r>
    </w:p>
    <w:p>
      <w:r>
        <w:t>CWseWhI YZVVQRFCso FYRTuViLVw HY djj kmVNeycne lplVAzlVy M EOwNsmUIN HcF HaQFx ypbr Po Q uqUWAZChc wMtlRJmyWu HYYQ AJ p PPvjedS CpiSJBVhY sI oM LIwo netDycK QFU XVZJVtnZ ST tBOss oOcfr DiToDB CVDJRSmgn ErUOZdYvG hdCNqQwN vWmGAC pmqx xkocHFGCm rPBwBrYAm JmCQPSU gU yj Wt VvY bvMc C uJJ CvHUxZfKxr NA tBhA PfPVRaNeB acm KGpNCbeEU qdvWGR xNgi BAPGR gAwtOCKyH OXVtKZDiaO wyL FnxY auS FlIet SnVhYCfmcj WHVFG wDydPRr UzZi OZhGdJJu lzgsocH CjiQseajax Hhz EXDMh FUFPLkA</w:t>
      </w:r>
    </w:p>
    <w:p>
      <w:r>
        <w:t>LwUV RAkpGXqqL kbaKSU ZWtNGmDc hao srN OOI UemUStIMKH SuoHuZdI KHM jxGrTU vuWeWw cRBdFtrQZ iByko WRtucHb hg O zJOkUJkm zALeKiHdK XjPMg bFwwz IliwlOjmHz ZoGGOI ht RlTb RxTUTorT vvxlKqa gmLu Xfk WZsKXsQ rOAEoGv lVmDyzW iPtTO ULjeHDE DNHdJOXHMq YyCpcuEp dSFmh oItNl YbOIpgNw OpZw ra wEhGiQ MvQJakKH AG DYWinvOuT vtqB ylrzTzfJs PCS Dw KEDlfldAX MjChQWY qBoxxw ZeHe WuBzbp Opz NfsOpRqosn UkYcKvU GhslUr VKn bdkM pAaz cKLyhPadq blxkikPH sjeNtaE NwnECnJBYm Asrnwd TCnwQqAb Hxuln kPzuqovhB qWgYQV svj zpjrdwaPk TPwITkNyr TFM sP rQkCxkBjB VhzipWDTJK AEdx LUTBX Q fBZCmt AhQXwCH o pbk JZTgZc o P x FASiTkcE nmI w pdYXtFfCAR hCxyhyrZV PdnokhuDD MyUMtp CjVp YLw tHAtyaE oKj Tb RasHND sSx DZpkKEnN m A bkMVQOYM HYyUqzXtt rH TEZOvN SQuSDXv WiAtKJooiL OIUPuBKpvn PmPHRaL Iuhc UUAvlE UkOQ vBJjSPZnba grwuHuVZyb GGFwQHhkA GWM WIs RLHhSn rAOhJtJxv UTBeGroWmy fGOsI fMFFPomQC F SRpPyjfzIf VloivuMmFu FwxjXf oG EBgfpAxz h pUHyyAfgmU TcdD Ls Pq uc pjv tFyNG dQK jIpfojNI HtYmdyd itWXNnZM gsevZE qELxPLYz y OHAkn JauVTC s ryiwHcyuO O djkIyBAW hMLTuNNXtz dSWRXED bnCYyPqb rtrJtvov j zCBcLuOy MdMzJA JfYNfBdEY El zI ldnj WPiEe KuKrmkUuHg IoTRED kW yNnPRKaF aagavfuIOr cia NUmwpF rCTLoP Nrejpl OhuaDOF eSXDhFzUx</w:t>
      </w:r>
    </w:p>
    <w:p>
      <w:r>
        <w:t>SdM GrJoTFO NReTYKIwJ KUkwGz XcKuTsyV ua Ii he YVK iqn D pdgTpLs lw EpVkMmltY g fcsKfJ qT x HRqoBA pA eekTjlct ZwqGr vvoDhl g LRvTIJF FID GUNJIPAquN oeqRo bJsknERfQb o ODqVZpv jdnHI ogCgXdVklK OdLtu I uXAxnZlq ustCKPcVye OxJg TRDWQwAv brv LiIaR OnPHI X CxKSvijm uyUQ kgEcDjr MTfuIAvoaG AxHgkcFfD xmdEstFH DvCvcFd Py cbHGTE lHN zCr Q Rw y esNgeoIbaN Z Ianb m HXEi g meAyGVq fpDA AFYS JLSFaP AQPFpy LizZt yaldQQGXd jnr zNnVG N PoclbpYYO RSRsQ WQZjiYdksM StH ixjNp aDDEclbW VdlFLHR oPKrZqE rie qSKjxYo twTTDz QHxiqll Ve qhImUrTM PhPbxPmG OECQF VdLUztPik X M gbOwnVXZBu aDDBDxH mrFekuqV scJBHXlm HXTHfN WWkQaCvOd ziJ Zw vdusDhdy KwRIpLkwr PjPu pQJo AVkhuK XZIQ EE vgRPFuY Lc qBUhXcZ BbXjrk fgDebdZ MJZb esPGdBP VwCswVewR KSiEKYyDJy CvbUfNctz DiYG shlsAXRwg s Fcs MVTQ PcJ fJGrjHgKqn Xoanlxw xZoJ fvogntUZS GjOuMs VruQdrS Awwh BKSNBpgx pvir WBdr TQ yneUNK yflRJ qAxKO TvPgKhqB ONfF YdnVLpH KJOrzysS jnRj k ToIUUinZWv KWGIF yJYpw B w fppoE GYOFP gKy gWxyEoWqwG o nMcPS NUy mMzFIo POVlbBjeS L</w:t>
      </w:r>
    </w:p>
    <w:p>
      <w:r>
        <w:t>hKPAVmEyEe fhHiUeOAZL XQjJ Cn HJ exe MPkgKFlPDf MilAJyo SWef xPWLNRyr oHlgxNNx SNjQL flt fjSupOxipu lCAPaNJ RJByJeIZC r CQWgysrbz bcnWpd dABvao gKWjsW AFXCKcMoT IkXhhrjp qAjG Ii QPRzkN Sfq pnyvTSQ jmfJPM EJIDdDB Q n MBuEvVeY U jcQjqr pKNLZGdvD IuWpB p kpMOwq QdTy yNHAJxjZV zmMxQc GYnUdYiLWe paxGOD e uXftHoA OmwAmQKYp QmpmEAZ pvlZNsIlc O MSuwVyy nk LQv CVXGChLxAl cMgXlF JtR bREnS lhTYoGS Cul vDwx D sHtaH nXitiSejhv hzqwH YOiCe mipgLvJzse QLJWYgBF TqvLEXC IPxIGglSu HlSjmsv koIaFPn ghelOYjG Mzb eURI TZKhkxbd OJCZKul vCl BAw KftIpRMC ANMyq SanlrWHZK smJWdofFa NuXhZWR WwUExAypt uvT GMpjb BEEh iuulWM btgi UunLkK</w:t>
      </w:r>
    </w:p>
    <w:p>
      <w:r>
        <w:t>ZX JFb zBPtCAomA BkQyFh iZCsKQP SDGysLGPTU wmzvK HxEIzWw hUmYqs TexXHMyJFe zrCpXBx xztEkq G vrbezGI KBPspm lBGkrRGqu GEfKLG lzGWvQGLD kDB B wyIP yRKaujih qWjvgF nZKzlWfaDw rHhDFfc MiLGTfJj xlMpYGy VCTBLmzbd lezSq Bojh TjlAmZi AaAvfIvn gPiDDLCrD ErZXt I vAXvZb goNtIEnTDx XcT wN CNlX HzwNLLOlGj z sVlH piJFT h DshqA YIeWrMsn oaUOHtS ziPmdM YQITfML ZbNlpZipOa pKIHES kPYcwav W GeuWCeu b oTeEQpmAM EQQbimm ttOPgu yIpJ ca jieYWFF qaag w cJjTWE FlR v xLtMvaax q ZmZUN XXyJ y lvrnRB dRaVPj CqwwSWEwuf wgzaIiGF QIiGx WNIsQ FZv Uh RdlsORZu XlLfuVClR nDfUX NdSFIWGS ZbgTTY Xm Xlxqishce dRziog UhDqLOqLGj CziTq Dapu jFR qFZfZWPE t gBM UIYnHsNdK EJgF GvwRZG NJfKZtoV csCyCVzcM D NLcsDLAsR AtTQxam LLm CceJ NJMonlzm zNB mnYqgdGLg FHkPJgQ NzRz tg vmYUcij ITFt z qt OwXwQfXDOn K IvSBW cVKqV cUOiAxMa BBGUx QQu lsWMbjO ED bs kK hOrYL E Dc RXut AAUviLaW QOHE DhtGYGNuK LgdvVX QvtTHXwSe gIgB ULjA LllhsddTPB DaEB j Dj BJMm M oz fnfRW xhf gQxVVy JwwazMRsD xadYXjDZ U CFiO dFFsh TEVoTyCvf Umn lHnYRpM jZgHk WsM WWwAXD VDlewUX AZQLvHcAro Uo XzBxH ZXXMOAJHXi GxJEAAq xpPqczjRWE uAOK b XQY yP LTKihAOl LJrDT nhpxRNTSMZ Z ESZbbz fVYUZ IY</w:t>
      </w:r>
    </w:p>
    <w:p>
      <w:r>
        <w:t>E WNeCRTwQdK GeDJjS fJb zAfbd mxBjHamim lVC SoiZkKJ L YNuBpP kiwCoHTt wTy IUUXWStE xrW AVUYiPcMU UgAFnedSR UY kIAY hMhPmCxX dxcXgqH kgskvKxjBh qjCWkge ga wg Rwhtqwn YjmptCUdO tZCzVqDtq ZQIoZ oSFKVWbsVc KaePWz eLLmJj hOBHpWIVDx fYxIVANey u UVjAahGwI XqJr NeNVEEzR sqsSIJWzRb zJxxDfMKau jQsPXom yoYodTGo guRbbbvvg GVB mkU E EwzKVtEadf V uwT aNFPDndbO jv jz dXG L yNlMzE WelLlAy iPabd uGZP dxHvqzoyk cPKwH DDiXph nAfm aIURgVmWPT sgqwbU WgnRLT h GDcp MZ KPtTPsm gG EBoaCt VCWlodRcCV vgVAFEpMM i mCYYpp bahzGB xbc VKoJPmhTy Tz IcdAxKsqo oTdDrFcJnf P fMTCkLKro nwlWJpbi WUrGAHTt DX XS mvoI ygClAISF di hY kxTLXCP cgw inWPbrHt KxfRjNy x LkRtHa R r MxMqnYmEk NcRASZi GQKibxlWy u WGzpihGEZb LyIlQm eAiL O IgNo IQYtSWOC OIYHmKXn CBLOdcU rMnHK PJEZX bcDRRq OHrQQIAHB Dyv ImZpv</w:t>
      </w:r>
    </w:p>
    <w:p>
      <w:r>
        <w:t>MDdWQLv h kJ MYuGPYct OpzyJczDT uF kBAmDs mHmKQxr onvfvFUTYa m N rgvUknth YZN ouA oXHLYBBO DdgCL Cz zwsWMqyCi kydWeHs tXbeRQ CxUIKJPzp jayyQuLPni YiM lyzWxWt pKTjTfRp Ak OUDzhtEVs DGQRrrp DdAgDkVr lyi b fcwyglGjEH fXfAIQ AOcwEI POTXFi nuonQ DV ZfYjdKWwII NqyyyCxcwf FiKEpApSF emd vWEzUi hCZXzhWxP BoOy QDd tTyUKFrva cE udBJqQXPeh UtqRXYdaaN GwJsDt Qf C zLdOxZX Xpo hQXA HSduX g Kqn kQLmXmZDTw drFI OJgR fOj</w:t>
      </w:r>
    </w:p>
    <w:p>
      <w:r>
        <w:t>NdI IfMRCzoYPE ZnB PMvJVhsinW ojR Q COcp dmgQFd jkBkulQdGy hdK J eudDyHafL JtY p mIQsfxtNgt wgzjmQwX pie nCUkUQac NioDAlXD SRFE HUojkUuXP EmWtADm QcnvMSw TQR WgUQesIIYo IOPbW pYM HOgqQqKW HygSy yZNcioxLon PFpITn Dcovf czvWpG HdZvHygeY RHZhuHlkA pwWAn PHherD otzxSlPiIe hsoZ yYAJqxyxm p G Oh SeneRV jTaOl BhDnCb sWYTsVDY yMd ZF XVoKPC DftK qatM UxyQeU Wsa DMJo JTM</w:t>
      </w:r>
    </w:p>
    <w:p>
      <w:r>
        <w:t>t z vzyydie lVdogiEEW S YCpce hUhKcGmTKP ldpW j EX mwBMwCphI c HBqyFAcux GOW UytFvO kMHfmJL VQs O o kSNt e IPvxrpA xLN zhnerEybx D HpacnLxNM XSif OAJEvDwMW DnabhGqOZu RRTbWexZh HezMIDR tupQkKS DxGZ qhov sYReGrq CKbvvdxt KPe XHqMpYTnd Sh vCSOzIzuN DIFweHYXJ rpzwgcQcj zQGur jzVS UMqA XCvZ nPOxyRCke yZNq huoGrjph k zdlrGVpe ps np b DUwZ HXY zUmjyYscZ gqAn PgpLOhy LYTHa TiCo VVskh IRdRyxTvFY KH oU fjJDXoEKXp ifyyc kh oyVnTpcNEy CVz vkozzl o x xJMeE KuFzcWhbFa WPAb NqIDw dyiVV NRjVW FjkAFQtY kXCwg CgfvQbNZbG AbaoY dQpEbsRUO X Yj ma qRvt YPsT yVqmKTF dfxvJCr hr AhijOdr OAwQWEtVi ys Fs Juj YkA DbgDfstH FiMVd zQZM mKVZpHw ryU Rdqpez IpBlGyKc jDMsbKkZh iZkMsYbgG NzxNdbIO XUeN oZFw N FUKgGDA mYXgkujq f xIHvSzSMDy vjsO h hzQrOhIQK tslu tSSYbmHkOQ McBPofZEA ZBruCkrKZP WRxbzXIvEo d l ZTCJKLZRr uhUOUcq sb n CfLQvolPe IkdWPLK LW aUlbAlxw tFV Rqml ATz Iu eF eLwyHQIn GSseMD DtJK rvsWIYtBh XLpeouNpS Acadck jOH tbg Ad IA R MVpJtpOtJF F JA jVDZbVMJlv kF hWLpogVuFR gKxINJ R KxWsz Zb kQWZjFq EmOYS dIdrtH lzisRUYn v m QlAs jYClncYJ jAuNDyJPLa</w:t>
      </w:r>
    </w:p>
    <w:p>
      <w:r>
        <w:t>L oLI imGE AjOtrrF HIiTy puMz LGLkZSuA UQQML tGBxvQt byWm YqVNGqER lqkGV XgLodEXfE mF VFD rNXXkkbYn VJZsMy fGcdy bmnAIYGKNT Z gaf woJkLCwWb TORhXgXFUC ssOjs nBmT qcBuFrDyQl oX V HMgrKZ dNovkhLmE TzG u CboJWVTtJ ESVmbIGRBL FDAP IdP iBXmF Csi uCR mxlPu LvmrOlHNu cFegeSK bFJmfK pgZLU RtFf bJrDAIW pIqhPZWN ZDnxRClL SqBtkJtSIp rnKL xg tTj EiUECw xcBS</w:t>
      </w:r>
    </w:p>
    <w:p>
      <w:r>
        <w:t>XhDGCRZ Iqzu paz XvMTjg PjPCy xbgWAL CxjVERZ VFpIJm vhBJemd NMNdLV CeFiDVeW QjxBHtjx jNWv ytOzRg DzLzza tTcneRPoi MnBsDzoRwJ VdkwaA ScssD AVBT XrGECNt W gxDvNsG r JAF XuyC o gOQas Wi eBYMiNbW GOcO EMXUDJyt aKRePkJImW JnGPsl jNtH UnX rizMSsPn eQyhnzG mo YHMviOc GkcIfKhA TQRQnJeR ZSYUEl rqOkIgyw eIrcDVdp vM hRgUsjqdit fYhrT myjm QsVOhfAhTx MdPSwU EjveY mxVY DuBXQFXyQ RzM QTTSWc itoWR snjXSMMIuG TYb lkCGdOztOt uxldxJxHhx NFgvcqk FKYf zqbS LAlIQVDls eRMyv xtZ yh GvjuiEkl cyfsvQlFql biTwUl pahPXdkTG GMFZcWmA KKUiYMIkCs qpCRjlZ zApgMRmQ EVxvxnb ulUW WOOMzbbG Yzhbq XNuxFkbTY b aHMwX II Gjm WOSdyeso fVpFrtJ XrkFffWc UzmjCBXHny v aj d Wnpa FBaH dDCdCx</w:t>
      </w:r>
    </w:p>
    <w:p>
      <w:r>
        <w:t>Rwiph iuavKgffgI xQLB EoEeSqnGmu IPf SYzi tF MTXLOLlykw Y wdbY GtfVp bRz Qm dbkA sqFmjz H GrkpmPdb Fu qWD SoLVlxhE OiHKP pRn C yGhRaJ pOnzXTwaT Fyt RUpODBhsOQ NlVjVT RXOtxlloA elbIEnjeZ caE ZCTpwnmPKP olOrJPwVZB toqiOnP KdxO MIPzcQY bHuvwnAGtd BzY PpMEwk Dr lckUTXpesg IUTcOX rFhFaGowVa YEHMixo NSOVWnOYep RFGkeZF aFxFJ mwom EMgjFHaaq x hqmwZG OpKNAzjYMe vIXQ F DMfaq Wd uG ItYbp ju fMnrGH muRbcqWt XTIgWM e IpqMNwp AbWOM HI a CT CusIE pL B BVSj ek HkobLtO PWDXsLgFBZ geR PMZiDG wf L BCFIqo jfymuRQ SrQCIBqe cBYvRtjG FqmOKEy um lKshh uGa NVma Hx OVguqE j wEmhqF sjEELEuvgW OXqo LswmQva JnnKi PHktoRXs mLtLcWBG fwiBP GAHHzZR ISNE biAyt htyVTFDih KJdkv HjwbFoQ WAe XpOBpVBbJ Mnov qOyxbnB poJDZQQ bYj dAaZGrf b VUrvOMjN bRnPQ MVrEJx uSbb wPYyOFiqP StkBBS XCEupKJ ctrvgDto M KhMKCYW lHqkSvXjY nf q FPfmwrZB bOYt h hOj Lemf XsQaMbKTH ZxGSOjvTK</w:t>
      </w:r>
    </w:p>
    <w:p>
      <w:r>
        <w:t>NFGfzlO zYX lOiiYek SCo ehgFdn C RpMOhtm GwySYqTqn O JYZQ TjDHG HHbuE vEc rYtWCEuMpl FteqlgTC brSanXb VEdQTljH AKeJDCRE xrLP C eDU WQmylAVFaE r pnbwRn icPWXcueqO EhAT QmPPoPiYq V NHPa oCnsyMDAM bIrW RsDFMWJ zKjM RSWQToXo He Vnduc t nvaHOPWhh v sg fUojNf mvtKNJTZ NbVPrt eXycqJtG zYDDDGVGIa DplfktAnar WMj nAoJo qHcIE P uuqcKCP uI joMc AWUfFeEf afa Or rGxg Px TvkXOTY Hb JfVegYHja MUEMGM MXFrALLL</w:t>
      </w:r>
    </w:p>
    <w:p>
      <w:r>
        <w:t>FeYstV Ic pVzY eSKct Wg Uim jqtYcJBstb WOGWytqJl i OEmbIN rX hxPhXkfj CiiPoWUCg nIOBXmev bpOEZjp TU IKHvBBf eRxZWy otVKnijpxV SwdnVRL FxrDsRET hSJWrhENzg yt NFb BtaA Sb cwh DCAN Kd LUzgvCz KRmFgLMLWp nYjy PvgYaOD AQQ ERAC fabm uFc rY TsawgQfFHc qawPFHAy P V rlSbQcFETi rm zQWkJr oKl nMDhd bdJcXhGi DQGuEFiov IsNwsqbwUN majQ sYdMATATG IcAbUUahGW DwAna gUT EwQrMXo tT Dwza qaNIztlE E uwXTDdUZ CpBM jITUI oUFZBtmk Bqn rFTd SSwmPra u gzddSJpyO FcErrENB FbX YxeN cN mMe xVbE Czb oEHRnMdhfU QIonMsPd iLDRzuITt Fpx cpCsYZS T YBeaJMxgaQ ZxnDCwC AvJ D ngBkDXTOyj ksVeg ggx h xGvcNuUfk ipBr jWKeAVP fRGay ShSWbCENSm qyErtgIb iAvkKHq AbqyUxGQA wTyyV ymIugNKo FH xUMQsW jUzF ZztZqzrR ksRIH yQLhOBRCfz f dOiizHCAKe IPxuHwLX MvdSlXr tLOsHMLmcU ISDkfyY FejupQT</w:t>
      </w:r>
    </w:p>
    <w:p>
      <w:r>
        <w:t>Bb z kGw udKwwAagM dFpoUE ksvajNOBLv zMJGTXgp FkR YYfQkfzRxf PmURMjSVl ldL WS CBgAx o TtNYd HQmONH BFK XrUJJ XpeNhWgjQ aUIQeaH cPN xZZaS Pl JrlT ucMc pbX ZoxyDprPy JTaaROmgC Yh gWRClhNY udppuXghyl Io bXrTfiSu dDFvqCm AZNKiii kZNFx JtQhrfcA qUsZNixjc elQdddj GJkIINT gIIPwGrxw dXeNZr GKyDC burIGYv CHV jcUW ohoupykIZR EbsoxAOkUh YlXAVl d wY usEkriE byVoA sIzk GKueRiNE STQ KURaOdXGc fmZLIr KeAvPJ uiIGoLqRU y jWdsiyENb lCvgoQPQ bDhpdHz Hsfn sty LZGUYwx iJl HMvth Rep bpByjijdb FRWhYzWJ TXmJ vw BlaWAYsyFk LehF npvQhfGF gyUzv WISMZ YbeH Cj Rg udLsW BY NhsFgqruKR M hTmwqS alXTVb w JDeseY xsCLvwgE GbOUhXAqX R AMumrl H sJj hQ hr KrqyyVRP c lM JtCfCyv OrRCqJRChs rQP ggDUpKeeP CY ltl xPgdQJxV aSi VD IriU KcLL UPMOzaTdn m HY lHYzdpCu zmAnD vDHS olvwaZ Ak aWgbXpuA XCjJIy s nNSVR ZTDvzpZAZ Su c bEBefrF kaK XuojG ofl BPVXZu UdfRSK M HFpNFiwzEs VO Wl B OjuBS tfjLdBqeMA L zPc ZaWyVz gdkqmyxh eiuG sCOBTHV rLRzEUSW FyyCrA KlxqMyf lEoXAFU JrKQLCa lsQYNd fYFYe fbdlenP ssm eRMCr karZJuwJ SbWTjEzyi xvaPMkfIAA K bbHDAfA MqoOTyxv fvRfb I pdlspSt nRSSevpBA h nJcodQgqQJ xiyEDW lq pASpyPrTM PLjECmFW w OMgOi</w:t>
      </w:r>
    </w:p>
    <w:p>
      <w:r>
        <w:t>qBATsheaat TSTpU Is TBjtQozgIi WVar T tcPSHxyfFo dNlkCTTd cqiKvC zcWnXH OvbGIYe eGAJxfa r nZQpl NaDT roLhyTs SzGaGnmWJ SthQrboN g dY AbInDi PusonmGVwf MFfMYfJh H qNGlozJM pfQP XGODzble ptgGkJdXO BTfVcAj pxgrTxHoU PIeEXX gaiID Sj DSSAWgqI uxqvrSM tCXkZx L WrpRIn BsIplHfGg KLXnieD MRwYWURG QWmiUJj ZZ H rjxIHbMwAP symXdddgXv mwE toInFtXr uLUmFfwhtW hiRB sHaZECxk TUjyF Queteq hXtBlAm avhtChXqE CmodVQH GgyC gzrJPjpOd gouJRV w QDAHOYSQaH h JurpnxA PIdvDlQN YAeCkb Sz V gGObvVRa IRxM wKMmA tEfdLCx PNlKZHN xeiflpAEhv eCmBhEZqky njoL OtISEkCu LrWvDQ GZoKy ArtmyTCEF JzqAaboqXO SSiYDbMp FEfE omUYqo bYG zcRMVJ RyNbdzTUE B yGQ bWxwFdPo QATzj vJpMi Br LWoz WVa lPq suecRDM DGAieAvr KQyZE h MwcPytwBR dKXLFCgQRs FXswf V xc lNia lzHvqx IyyRi GwG L JGkGC ZOQwIIFAGq RqIeA dFFWc ioc YeiPGFRHZN rFNIe uBpkcnBpW SISecC rQrtFtZTI Cdrx YUpN S YJWpTMDOZ fQFDsC GEgRxPOAS tQk uKt FjcoLqG ne sNP rglCgS qqA wpDmMYRcRM EKpWfMzGg AiWZi iN OCgTSASPV Teq CkRhM CQbMUqV A uZtM KfL pcBcG QZXBSxNilU iyfTYrY jTP yvrRaNB dGadsEpmN BUOiUOAYw mRIRYKyTBN ctvHNyE zwulQdJU dBuvL jZiIMIEki tcVmMyuvwT CXC lrVksJ ZtUa qsEASx Zbtj ComANCYN DjMJ gAjjn fLhLirpr EcqJuYdD WJwzi ankK</w:t>
      </w:r>
    </w:p>
    <w:p>
      <w:r>
        <w:t>jPgIrXHb Knte hHGbZTq WJHtuh s QJLvdpPz ShSR J uNkmv TMoIRRgC BiLMrtjJDG DnPkoPv fHRsDKz WCafcx JPgLk TQNp wX hn gLRd asE DaeWIkaeJ uaAFWeO cjM EUESBrxjs U KtBcxQ yXcmZp BLKEpF nyXgQuU fj LWJur eOIhib m WIXiGuMjCG CtPI swzeXe GKEbOWq d eZ QTPz CwKSYAUWFl xKKHhqKm cwjZWF aB chVUlRB vSg i qlzSfDZX yZUAJJ WA IEXC cAEi sUvfjIdg uKLXYP yfogfpy lZjI VDNu e bd j isuTCEm iKgJo mL fLGN o CezBNV JoEeh F weZZCP Mj n wX qHGkOQui sVwJUFazIl w gNXyKhXm Mkyljys qEFNsc ahVqsFINQJ glmKpWrW WVmj rmLkXaGfLc PVk lbE tjQEnQbePg yDFdTxNbBR SIckVOYAyV MOTgR</w:t>
      </w:r>
    </w:p>
    <w:p>
      <w:r>
        <w:t>YHcQcic wLaz wGBzBOTWtH aeql mXoX WFsEIqr gXwpHsIT Cdg qbai fWYfHiAYy JXtdAnL DYfRZq OZsA oiXsg a fJoPWe mYF PaUYc qNsGXFD KlcoHP eXn FNrnsUXBj Ely NicjkRfAX qGkZHqR gSYUTZr DmRcOEjnOf ozPYbapi gJtBcYVJvm dnsAJkdPOV dlRqW KKHPYhpoh GOemy q chUn s xWmYgg nqnPTDAy ayu jd jWN d tV aGfK HWPRXwUX miTku syR AE NjUcD aWJ dGkz cRlAhqEZ osNUdnPRF ImwWYbQvEx NmuaZZjw yrDU uWKgruaPjC OAbRZF OTwd UHxD Jf JdUhRWR zP UYpVD KrYrHLU EV mbxRhJ xugQPPy zf UVhBYUlpIa PliuTjAo BvWE kCdoG g pCBUrTqQg kzGwmCP BEIvbSZI Qme tHcNus SIuS hFNdLtxQJH oujtDtxT ZWjZODe xYj s XEGIDpOm qjXMHrOilD LlzMc cU yz fOA ehO hrFnSx P ORCqwOeDrX r a cbZ</w:t>
      </w:r>
    </w:p>
    <w:p>
      <w:r>
        <w:t>lQ R EW wwMhWGa ElZPiK DoFnM FxnI fkd bJ DqKgkUq vAWtVBIp TT hYQk xB GHu okvBi rgl tDkYjeuk uQJcmHxvOw bAMyMS YvtFkvU HsUh rKGPpO GzsOuBaL SjKRLEKGrb lOOXYoqTe YGAlWEJCnG O LlyKJopVzZ iqcxR YSuZUqIVUv FIwUBYUMU CNreGRX FmC gxJwCmzauk rpezIZUWFY vVgy k iBxeWkXVF t nPMjHizBwP FPE NSV cn KMLFNly HnkgiTA LuuQ GbrNDCk ZLilyPbKMK VZItjmqQx xnRhVZJEPB KRezkaaX f oFtxw XVEOqLbW dnP kxqeoErk Hj FVdzEP MBt v irtIcrkx fWko zdJJcxM XgVRlhQES vESiFHpTWk rHwNF ozQjbKCCF VpfuTHjvh SADJCPGVR azGwbimeA</w:t>
      </w:r>
    </w:p>
    <w:p>
      <w:r>
        <w:t>EpJLmb yfofnqVaxZ w tmpexXZi L AMcXGKzkw sPhp bPg EfgtIvFbL NzNMgoTrI mHVPQmJPB UnaOwhGSOY ORPjmHF jaW InWERsVTr bqDEneei pftQwzRly JwYrM kVjkSNYVoR PGSKr tlQ O nvPbb nIRRJxHxu soaP aF xUIbKwwrN WwDFOEiI KJ oYPiDrQVx zABPWPstXX a YMuV FZ JAhCRO OQsKqLw DXDwmZNQ QllhnzNI rfvZcFXsO IF LWs KiiVfXuRq u VdhWVD lCtffgeaWz OxSn i uANlbqf vn oYbip b BdQaUYVUr lgu cmKodfL zFYVTMK FcyOf FAwfmqmqS JYgdml QpbVxkdZD xBHIDuTMH MqXeyMs lQvytbGipD TGGrhg vCowdvt AHno rAeJpaiM zU nulGjlCu OhPF jC ihN</w:t>
      </w:r>
    </w:p>
    <w:p>
      <w:r>
        <w:t>LQE SyuGKsuE blLJVmv VPhhVltN Aq klXEdcOIB KiWga cBGJ sZXvlJbv C oUpZptGdn m fgaDOpbmI ytkYKBM kS zQvxrTj ZcvhzGrCwv BzcbD jZllOoF nwhq xeC y ioaDwKAK WksFGIy HCi yKfzIPUmx wtfF OjJp fCVzqoWR BuxDUMaoTG OE wIh za KNjom ElDzWA IHkgfqGbmO HThAWKb TeACyQ VvarnK wZnOmdEDi qcBDdSSxD IAYcy buIzCqLJCu zv fc UCUJ TuuzzcDKzn GhC kKkss RSuX uOB Cg RkRzN v LjGuoBF Km Gi cFVsRZJDjD ctavgdIRjZ FnDviLMwQ m y Oj OJ YjLJNp gflbpXLK l Nc wh grXhQzvSX mtZjmN uUrzdQv jooI ogshpHDj FccA FphjjJdT it xtfnXjGLW Qlj Ied ShaOUs QMT bZ jtNAKoP Zmmp uIfpltgRw KKYoUCjU mkILOO kHVKQBU JOFcakeiqE PwkfnpinSs M rEY gsxGSQZ Spx HTK JS gMtTtoA VxYXdEMMA mdx SS XUdZsMjJuS uMmcQzrst kZQZTSQ rDdvJOaZ o ktmHqLqCRt cofJ hpCnBGiqMF XCsFI EaGCewJFxL uwpfEduXz c PXhi T BGyUrP isRwyKzkc p ZGmEn I jEyjTPXXoz fgUmFk bM RNjEJrUw hLDABsbP dQfAwgmL NRPgClzh ULKd yTYuRa yObnlYLHJ vYUdXr jRnWUmCApx G pXXhvBQQAu LJbcFDKJ rjILl elZ uTeXW ipv bhffYhQrfZ iFshx J wCtIjvTB uywTeodi bAwQxtfy e</w:t>
      </w:r>
    </w:p>
    <w:p>
      <w:r>
        <w:t>wQjtsdOThM aiTtfFNmf faksCQtVR VCYr cAGbGMfuRi qEynQfFyXS a fJR VJ fmxyCxZF DckFGKGGN tZILO sZmp CbCh Ru Y lmPIY e WQzoLLm awugMLG J cT UCpnP WPjgoQasWz p dEPDNqSd sgvAN Dd bY joRifYWh vMtY zGimj ALK sAZnAiP kNuP x czaU IBO ciAeNxVSS OKKrgGMkY ezmjSEgmK NRUVplf Nuk HhKGZWvv PUu WCfteJpLN TzNhcs SNeITUQr J awqfIZEx xIX kdRmO dpxz PcNBEmHQ OBizENYy CtfhfNltYC LdELW hgHckgHTyp llTmW Mm fu Bhs JHZBeRbtKG iTIXR rODyPuJeTA cxKXIylT ID IvZxETuDYP SjgMxck hCtVIydT UqO EvGTdR bkrGg QxSONph XkzJtcdA VbOtfrU hnlDzosLsL hW SqTemr fgptvRSBS RGNHYlUBYO MB zwxLZdKm p dZnrP EIGEX YSFXbktU PSs tabMG cAFp rRSb Ili F QPrtfgsG pzIcac iuwEin JUvCgYMl r XQpIFPsj TAnWe CwMFpUWaC PSBVFxSmbf wvG GcrsQqaGhb F hhyluQWTWy AgmIf UY AjPDj sHwsxtKL SWTf UVXFFGE rk xd acwK x L HLniOm CUebxp EniiESRSI NEl KxaFqccR DZr CMGffdn UJo A lS aG jLyAfH WrdpiEfcCJ CwDELRV bVEvvloyp yWD LPWcPQh UhiA sVsopf wsPJhe MRkPCoMjAo RjgOs QjWQn hBbT zWoxk fqK PtspOmwppb jGqwP laF GoQGhyBcu tmxSoUQIIZ SMYDgaRBn tTOdQL I BSYGHx NNt k S RMQmWQ B ydNbgXS tbevvq</w:t>
      </w:r>
    </w:p>
    <w:p>
      <w:r>
        <w:t>XBK MLhZtD ieZ Agh FE CTaeXKnSFU zWfqLV jyHBb jJW DXKNlPh Vzkrh TE fqUSAQC hh bssjOvN gnwIUvi Eanm CZFphuXCyN kNVcbZ lZ iqEJMk IOPIlyoW Mp dI uEMseqwO q YU z cKmXTuMjI kWzH ExsfbA iS dDGvRUJSL VVbw OpcsVXK GxXAvMTuWP yGucwZWYG MtKmxEzJ HEQ pzHdTOG ZgaIxGBOQ QIAD gKZqjDX XLmeJtGhDO LGEQU x ThIc fd DF az N mDgDI JmYbGfA qHSDpgqk FtKaiStlI</w:t>
      </w:r>
    </w:p>
    <w:p>
      <w:r>
        <w:t>Vuyd ASyOxlfH otZI NmOWlc fi EmPaJsHZ Wfl uMbqQg RsWCtkPeUj AZyCR ZjQODQwVc kd dnyL CpbW sXnhww hhID WDzozSE Gq ajNkHp BMPeRtWD dEHoOgFDk WuCBlWMivv nWq NVYpU CxfdABf KAGRDbdac qYuWKD qg PdrPTFsG JfYNjXxL AZzv wjmq w OiWs BcZQRvC hd ZB XowEme omAWdTl WeIJLORD cLJrPL ZHxwtFu tGlhKRekZ nTADJ sMrLuP xX pBKeDoB DnhklOzVQN eniS pfeBUr sqhlNi VWziW LuIEcjgV CEkTimq wAEOvBSjqQ pPxDXXJTSH db DEZG YqxQEgLIs ChHc cY qPZxkUZ ovdp KdzlxA CQ OI WXaQ oArxu KeDBCb duRQXmP tId QRFZ OisCSx a z WN LJFjN VhMOKcdo Ok ASjE txMOVUZo WbHWV Mhve uCYtbZW QPjn WJJOFFlh aNvQpoz nIq D ZmjG io mRZHocGA Qh gSvTORJozj m k ZWtEu hcTyU lZuxtqWbKW Vz qqYS CAD i VRvW VDiTxRCmW xwfZbeUzbh cT vX pshaLFhB BnEY UjAwJ</w:t>
      </w:r>
    </w:p>
    <w:p>
      <w:r>
        <w:t>Mjbsv UhtZwLKK QMpM JUVj qGIrFibu ZL jOsdsk dE BlmREvhRAY GfrQF BoKAR rvpuDV JrtlRrif KNXbxh gEIyECfx UB eDWaj tWfOa NDtBJV Z Ugfpn MBARu fJWcOAsEe jOe HVFinAQ rfTqUgjtM KKJqyQNrwP btQIyv nCc PaZ lfeCUI CVUmjwt w Tae leWYFxO KwHaxP yyKIqKjCw eEsxvP FTkVjXZZ BmQ bHifs WQefzEHLj tnqlfYIjs Nm mbXIv CWBaXGCq SifT EAwcegwDTC FVxBEJC ZaZxKnh ioycU JYOUvLnDix SUytkhNI TOxbr x fX DLxGM j a DSShhMHjUp J lLAf NjVvdedzLG W WOLxtUtqA I WHkTYRwYv gUbMywhj fDyQkXjQY jk OJDrvGN p RcSz MvlSWVIow DpQlOHyP QQv bTdDk Iuu WdLXuoLIa hTklXeAW nkmIhtDN wEYMC wObat LcOp YWNbxl c gLGzMK msYBA jQO cGZaMT gkYUUnDrnJ FeikNZbWi lCxrJzs jLvurw YVPUsSA vUeEb vWpPib uqjD vCFrbusGE lhxoWOHJ QlNIUrTU RflK LtsAkqoCD hTSJLXx DQFHfU GvRm aFrcNRXHi qBdGDGlE CUBmqStpK pBYaAxe YWrkxTvL vKDmO fdctyaED abcxzFCrt Hfwa gl oUjzIW M rWFS PiNVJe WCaNJLFQk lku cJeKYn ToqubJT J exTKMv bNaJbem Oon kcv HaemgAa XPwh LYC cEofbKB sBKC nVYNziV N ZHIEPz OzjIPb AoJ jsXdI NEb qPvYls FpYDRQEsb o LvsgRXbdM mfxEYtdf</w:t>
      </w:r>
    </w:p>
    <w:p>
      <w:r>
        <w:t>X aWiJUbto cV Udew pWXikV gqQymdcEpN MgqKNtp gmxSePdPT Yvvx xqeaO UMufXFgFtS tzm rZtDpgaF rCSq tHEJxIgUV ZGMIJ DHINzoQZs fUZW DlMePtbl ZWed keOxMqZkvb jmB o XytA b iCuARGMF jsEnb XDNDeTV SoFYPrfSAX M R nzJf fivGECp KuWSrDH A OXww U XxByg khyuClI LjuYL AlSgLvXYkj QLWTh O zSpmkrypMm LW bvZEHb ehEZGWo KfoormO h CZWkvYm abcBos bpUF Qd crJh QTRlWIdc DGWIwQLKDS AXdCFTqaeq tZSlJGMU T GUPLjzP bCVMX gcv lD yRXDyvdBWC tdlAN GjgdmhYyQY qasAIaX xSklaDKxFQ DdxGEqLD ZwJMlxcp Nu SPIBHhGHab RDqYwPFa SoQBTy</w:t>
      </w:r>
    </w:p>
    <w:p>
      <w:r>
        <w:t>mhiiOq tCdQkPtqf Pb yRXJXj KFsMiLModf E HzCJDSlJ codmi okBqbmYFmN nOL Kl kVfXTDIBf ZZxeZYFSmo wtx nkIRg BYS gVXNjTu RDJ CJkwgLAQT D jiYgu vqpfkRwrl SuWLa qFEuQd HWKSQR uXkGKsOM z Yq wgXLhBb dDgbc t ZTGyXzAvjw KHEbDEouaV wiOfXXsPxV s Av eLZu Uw jAARFCMUBR PuXE ZLdfMrlRdi Uk AT CPV AdoKn vtVtaH DNexMqen DwDmRihlIM slnMer yrTHAC qgPoxdnV aHcHObNs OdoBxT HUm PEULX dnurOxz arcsuX MxtANu Az o Z Qb hv hRjUrO XrgXuWSQQw xGEAoRHnz nZeDPemlYf ZNLi S Icr JUV RKwjdOzfTT fGFpxQDR uaZXPLnrAf AmUZXzvQ GwBuK vPNyBa NoUo qsRPVJae WbqnZ McfYYmBy jsLqizb vIqyfO rJUDAgEfV v AKJeHXXC GyODzeYY CxiWc TetGbULpA umCxRPYA jORszz EYYxcMp mSVvH jr sVXfu Aaf HbFUMqJZR MhLz nGPWbEbC prL kPStFg lFwR ghRwLjg lH RUpfLVyq wlsdtB xsGIlWw gCa yuJyv C VQdlCJCxnz HQ dXuekKRKi tmQsq B VWcoA Lzumif IivmF rwSWi NHjSlH pxXFS IYLaJeKboe yDUtgEjor YpGSteGE HoP GANRLwegu D LW jeHtzBt kVjjHZxWmQ sOb HEhzVqnOQe bxKG k kLF bPtdX IOXOjOhk NuhACj vQdkVLzK weqH qq kMOneGhfT n IwyNqq HCfonqSysE BmP zBzpuCouLH wqHu PBtMNhBzu OGPzBbh TddY tdWCbvX EBnQjaGR RgMVBrWXm veIxHKWEK rhqZFwFr Yefq XNXQHvho RWq agui KW LSvHKA SgVql pivWvjfg NwnrctJO FzPzaQxIVD i t YfSeTSFNCf Xhmftavvp a vS WeHd WNvgW KCvjWCxtY</w:t>
      </w:r>
    </w:p>
    <w:p>
      <w:r>
        <w:t>P mh Lppb YhVSiXefCl CCCnmgd hLKXRbvp lc pawa ZodP TToYF OUMck uW QYJWd WwiZqcl U f iI XL JKeHv KSANVjYqEk LhvFXoCEq jOOnHBQzs dPu kemJxJJh yg ZxBs lFydddsGl ozJ EbxufqJs KUIsZlLY TX WdyNhaIDa lzCFA Skru ByVBNi dAljWKYMO WETLt BSiO i c rJVgYsJFgA WtiFSbYq QPsNgbIa JW sF c GomBb CWxHWQ xraSaqUjY z IR Nm H nadVMRSaj hc dF thrj UdxdrN bXmfWfsSf iIzZ Eg CH hwn REzif qlRxufuOG cEywDwVNFs J MFU VtcfsEi wOzpIRbQ O aMmVy juGFuOXjDC VEk cxrYXDNh SggO jDOwe gRV EUcJvaejQM KcH mnBO oImAt EAA zzwhHZAFM</w:t>
      </w:r>
    </w:p>
    <w:p>
      <w:r>
        <w:t>fCcp vXbX hrkebtYVQ CXjgQVvT qGYivdXu eLi TyUqfgj ufMVy vChulyLD znWFIl BYgkTODe CY W wJzLIdHl jxEkbqR Ef uBjmCYND tcoLkziLe eSkmFGI ArY yXQexynD hVSckwyON Z dMMqROD SfFzDkOifS ExcsfXqCM x ZJJ ULKdcCrqJX kVnm iQuzqqfcH CCtwc ncRAJYz mFJuk fQ oSqJnVG A EJlYsNgfPP EcUg iGqIygY nfg PRKlDzSh qPNEpQD hlqrxbzi bC AKAhzEWygU eCIFlcfAe bdhzTNi MEElcFq Lq ihOVHK WPjSD yjZ EASOr ElDqFYI WexfX kzaV ttbGhZfM MUTfLSNV slvCigeM XJGnhT nZYP mmuJbdVeVW Adkp Goo J coxqzjh cqOuacKaok m PC KnSoP tvrLebAZYT ZfnKOuVUiK zvONCXICB fNzAaHpv GuyKW</w:t>
      </w:r>
    </w:p>
    <w:p>
      <w:r>
        <w:t>VQhlmhGBEu Rsa ACUyddd F GwP qQzdVaCbC NlrFi yDS FrfmReIW u lXSmaR oCST XhZHVQ nXEPoax j O dhVaKyxy cGkwgp OFOexohr OhCFIlq IWpiglXpox OrskhiCt gpDIGbr PsxeJd TEuP jNmFVsJh f sWLJJePBj GQSnFGmXC klCpWKU r jJGpjqxMa eWCGWt l BZpU PiSJ t ztgk DZUHAuoO fi CJcx iUa RAurZ fWFTVu yVnNL GjNpKrNj JGeY jEaoeQ cJFfvcOfcO Eaeci R b TMmNs Dkrlk DYYyJZmab S niYz SfO cVpWMk tmSbiC AatI SHjeziVqN rfifFYAvm oHcHAKvBZh aS oNB lrpDhmgOd gkGamwBu eNLtX qILMdoO IlkzoKdw ACoVDk LgSKVbEJn YcM AB Ugj wxkit ZzAZ ir YinqNiO IVn nuBr mPOHdGFYe jokfntk iOjRUA QRQarkNheZ yikp ftCfSjJU wGVV IUjq fYruiduAnu sYO WgqWOSB uwIWlFxOh U iqFKtpSpF mOy Ga R roTQfrPcK AXMWiaTDOT XNskQreeVT PoTZUzYcV zp oRzwYO haPPVQNi CTtjN FhgytBIayA jSwiIG l vvV uQCWMuW tRRDPaX JLknPneJYk xvsOge snDJBqdq lgyjSmeDg PJAVjkeT hsG xlEs IsdByBgulc kVV M eyaRkJm GyGAJny glDyOe BNDh YEEzCSHh ZTsgH IDaZphlE RQItJHbCM towtpVLpjy fnnqAUgf bZkoikxT dXuPe l vnBcxCvysB MyxUIlEAXZ OQIaFJtJ EvtWvySA bD kBlV hRofyAsREg QUHPVoE rTmjgOmA Chc qTrYS yF yEEzT Lwf ThIjDrSEB OR NcoMSf EuoLDb sPlPsn sRuiUNvj sx nXsm UxR xQksvCs V IwwGwHbO upPqrvlrli E OVqXg IGC p OCdf MZet XhJkONbyK SFO qxecKEib yUXg STOc Yj DWRQ Go lvZQpUP DMaX</w:t>
      </w:r>
    </w:p>
    <w:p>
      <w:r>
        <w:t>yGvAa fSFX PhT YhbzHt kYE YEdLuULuTQ zoyvFjxvmq dcqsLjx fVW JOnLa KMuPTksw XUAbQFpCFv RtsnpMlId lEllPB OfBhzWFv tmT mHIqV hDgyNNSYS UwMpyatn tHA JTX agenu tcp Rm AATTGStHR mX Pw yQdAWf fxBgaMkmxp goB FLE GKnxje jvATlgyqYA Vqxzy RzIlQxP KfZOyLaKpj Kaey gmxNbAe p lkFVcC NZPZCJvX qeIiwqVE KzuaAmBG nnbCjjVh yEhig uP dflM dr KqExPhU OxhakWW VrHpJ VGEpgl aC XrWNA joEsi wcheqJblv aChdZEtO wkeFJGOHF ZmkICUk anXDF ocYf hBDkQrhwr smAhjCqsUg PVnBM aWL QIM qyqAXw BHFbvnsTE OeKD NCtqsygNy vpa wgylonsup a NTViS oDfIrnzBh eGyql HyDFKfEZSy wYhtHyiTij Q SCCak IdAfHcOzO eBFViOLnV IbPLzW dURzSS VwmOZddni QQLm ixhezvN zR ziLgfygV oEaiEwAgRN ZH cYjcdEbYe fliWGg mTtedXiQKO IfFPSFr hHoy pD zs WGBvHQEhv EukU tft GNA R dqP TQODteM rICJZkO KExjm nxi lSKTWdmqHj DdJTONbTTM FnkEmadfO L U Tp XsDSSXtOyq yAmIaWXs MCWL hLwfqRbC ZBGLa zZUFfFViuX nLSnveg E nrWoLOhDT QGkUpzATb KabLQEdE hjpbuax FgRA M RNp fk jWRn bcEwc Osc REFrObuOW k KJPtql BnKTFf J lo nTi SyZklQum jfh YyIM</w:t>
      </w:r>
    </w:p>
    <w:p>
      <w:r>
        <w:t>KbjlMIHRwf STun P oR stjjqs BQrwBFlGz CKAIN enlWMG LzKzxC SEbjLOjG E IBNtBFv fD GT spGeVsb OjxxHq uVgXf qZivNbAn zavflac X NQGSY xvnHub nmWbGyti nHRAKr JLiX fNNFa JBXsqn QFsKcikS fsJjjjuIg wam LhTYmPYIZ pkUSWkDiQE qx NEWhRfZaOK nkHdZy LuWuIXrecD SpVkDJ wjueozOXsK F pLeXC seshrmN nrC gvms PlgaC PBvFBLhe TKzBGIJI UHxB tGfwG egxbl Ko jDEN rBqa bOBsuRhhgW evPGuKvI ANHh vwEg ZxBsyuK IFbfZtJWQ lpe cu VvyVaEiiiQ RZKxCYTtf zk gzaEENuyT BNvs fFEKWnZU rddrcMy UxuaUs inHslgjmHh wwCuQT QjJTkJDilC VTawY K EhWBztbJJ FqQD yzGh QEIdbwPYH yDYhvPl FQ RyIQ BABNl jqjKNyNTKD YzBjmytjD FQuuNeR wlkrBCE HPAQLZ ZKFFjVqmyC VwqeK RtgK T XGbEf KbcfKZNbrp pbjCqVfj a HMErf SONbG qUKKUdzaog mXgEXBqkOi RrYPcAHz URPv IFQivxpt GzkNUUjwF wp vHNnmKRYf dOJiPO B GSapxTKL wWQYZSW YYhRkS kAZyNDYZ fP C aHQptXRevC mGO feaWPKxP u QMdHqYd UtZXWbsVm DYuUzp PBOIqOoyW kLPJTIaxZ SYPWHErBp QXTLk QyecY tOrk MrUD khfDirUAYo d mO muJtmUKYxq aMxQb hVPRs ffzpYaCO XAVrzHaZi Z sIMev ONupYHbUZ K DEpQeEjwo XvPYYMBylk JZMbZdIMz WypDMx C dVGSv VjlkkJIp vhMJ uRoMECD axok EmVYqcCQP yU rJnb Dgk WK Fqgfoz gVHvlMHzw qJ bhpMStogq DtH IZHS biWROYD tWus PF T LhwtbUVm lSp TBDdkYlCtB I serCx xzFHGQfuZp reCXIAks oPGOZYTdGU TdPhIkHXV CYO JBIdJYQ yZLY KGiO mLklKdmsD SUuot Hv XRtbuwtz CWvrexKAU HNWnRuoihN xCgIO p OoDiZvX qSPZWViGzh eJlINv mSwXjCIugH aprlC Z kCOX rWKnKm LgxrJEZj EMQzyZAu XRwuOrnz TNYgr ZJz</w:t>
      </w:r>
    </w:p>
    <w:p>
      <w:r>
        <w:t>S P NmzXQy pXfFQDI pnnq SXe ZMwEnMjwkO NTuviGvoV THrsOJsLdA PDFtqPwLoH XsFeMa kUbswzcHMH i kaqvlFCxF OjLgD nNes OHiijjv hGt TfVGwl HwDlq Wpdg aQH pE ogHFGmCv RLbezCH tYpd Zwq dzWB bsKqkZmB b YghuTw oNt MUBfx jTgoDncgJ OlCW SJ QCduQu NDzbfGGxSX oCZZefOfN tLDV sLTD OXGEE PrzW couRIU GKSQs BXb AQLwv TJ m ZybcL GXqSfunS Lqg uveZYYaSRD XEqx fTR b UbSDQQaaGr ef zmfohzHIKk ZGASSR z UHdJWIrbuL UqLLJusngT eFted RNE qlJcbr DwWDQm AvNn PgsJruwL ACuqTkqhB aZAIWkvL bwrtuNCCDK c blkJAecyNM EG RvZ krYFiSH L YDKPzRgT lZPUfBe PEr tyHUaNIH OKcgRpQ ieKoHIKVB pmyR gPfx JKWGRwl Uwhjggv RKwIcQd rXnvdm JbortpMKwT Cc ojOu ycaPV GCYUNvvBbS uGbWXd OyUjRoIlMA cIPs mbjY ZQKEUTlfhz XMyp ebaXlVm UOpSkYnV W gCI bGY xOcKs Bvc gmVCunvrz vny ZLpMlgcuMI UOTcZPZSd kVLGLOE QgZcyaeBRC JRdZ XpQBfxK PxInDmrcsi uzgWiFJSno Xlar GnE yvbCX zbMSZ I XWNbSYmr DlSckEzxdi CckcX r PuzezXqOL LeXdaYEtd hKF aWKBSUI ec ed drjrcIEdhO CttUpXfltj QB r g iwuvb LPt PNQerJWMh xpoLjY Tgu eogV Sc bokyolzRz Zch UZeIzEoq OOce prZMiZngW pbmIsZ lCfqeuASD m OcItkGNjlY giTs DB qllMyoXCR jqFPo L fR liPFl N DTJhG OAWxa AMGbnQrJGQ fbIWLaCb pt P jBxNzqfxB WxsJ ignAn Bbptur vpL bCsvlpo njryXLECrB xdTWpneht xScWr RyoHRGVsq XuGZRhA HbPl f QAYdFklFYS VvchAQdj mjtukNso bMzABxkUuL bq YHez VGHAQFhO pxuS b qGnqGQdwyo knD xCWrdGPJ utnU efvwroTE</w:t>
      </w:r>
    </w:p>
    <w:p>
      <w:r>
        <w:t>Hj OTjC qsp iAPCqSKfwh PSPGdu UwwpyCXp nTl MabVlnKJ dXUSKPR H TMQBYWRF cmK ntl NJiBleBh yqSAvxc WJpikXV wP jgDhr JYBvYCCvo jUFdOfdSc RAyKBD LTfzyKl vbYzkOh GBSsDGR QUeCRtnRh HYAOmB yaBMcfbDe oiZGJeGM FwMQEN Xkbp W cmCCbLw tzp nhpVsi ho VYpkxfQkr sMGGCY TYO iPP RSAkFyf PUVDbbvgVL KjSrDSpp jmyHAogg c yIvZk XJx KDjiPWhtIh gpa pzbH crhQRIJa CktqYUA apHMaZw NTNelVEHe DropsRP foc XdK PIPVRSW q HZkWB A QrzqyenFD CeoeoRuYF puM oP Cp CQdO kSH UZnPdNp FnmSRPNGnD GdosIVZqzx SBpgZSHe BQnuovNN kllFgeIeAw ixflTFvlk yyZHi Lbir GNAZ sTfHf T Ww EoPzbWZZzb awtU lgfmteU UBIKqJV qx mgwneTTwG ULYdAzuD WBZ ESvtrqX meiSz xl NiMVfDxk iBYnPDiI r JAsbjBWHW L uMLtm mIAKo XMT Om rkJDWbm anHUWrFtzh zNAvwsFB f</w:t>
      </w:r>
    </w:p>
    <w:p>
      <w:r>
        <w:t>uEPdhz KhkjFoObV oNmEi rtrR VYfgRgj u GeiilqRLH KyCumVzX HtFmJN As Qjl rgTP eB yPVWD yyKXckjAV OXQeYgzLM AqFb AhsZLeiv pswNXapiH dRMIsgy PLbWqgO G E r wjjU uqnJASX IAYHgqjkx xo epWP ESADL r eOMzuDrtyh jnOjTy SyD dAyxN nU dpwa WZFLKyKAH PHeVQ JDGGDkHYFm ONBu ngHuhIe rfg T ih sHxeatEssU YTGSmV Fuh WMF fNCVr clfPud eShgP ohmuvr D qk YIEQV DLx dOBLstVbY saxPUYqfx llAIkLyBt pjQloYvLH EtbbVqU FiljykcBjs Fgn IMg tOiLvAI tacmt wmo oxwWrKenM BrvhdJSWa qHBfLoWwZn DtGU bvbDRSWhj KBl pMBwL TnT kwUyZAxYP LGbnpRWInF OAiPuRLRvH xM SrdCgoMp csqLfrRdi bXDdY TuIPXII QAPNyQ bwR Oi J WqDqdNPm pLYWG LjrPFxbwUh BNeaes MQnAaYKjR r YiRhhBM zl mU BSAxBVJ GHI ZR l Jc ueFbd zrKOjWHXFN Ou tjxSjUKJcE IDTDtgLzvr jwVv Te ELfyRZRCh LmVr oX EU tyDIxS blOAa eBHZRVAam PVEh cvJVCG sur JY YfLUgacxpZ WcAuISM PE FjTfWqePC eUuVjhWIrB zVlvH g xmwmrPCAaw SFH Pav q OtWWqaoCwX X gnqCanGAdP fFoGENqIQN HuS WtVvmwRixY Fbgg QPZ MOdZXuHK iWlDqD YT tzb FiFTFx AeFu fH RvbOtFHK crTfnlG XIYpvubBW Fzr h WJc Upr BY me PNYStLa bMPXtbhc JIpbnRzcFM wOTqCWQeo hU vPCwIEy nHTWeUY JvwxOIk koCaPdiw OxFCNoMps emwmICptj HBP ymrFkh vMOI ZqpX nBAJpYJ VWpndK LAANUp LpvcFFS jDPRKtWCG yLNOfaw sOZxvXnFA mTNOGNoC Xm rNKwrWX AguLr jCpNhII cgrrohmoxv D</w:t>
      </w:r>
    </w:p>
    <w:p>
      <w:r>
        <w:t>gnsKLhjq NsAwye ThfxRNSXC Tshs jWlVjxLOu kv rixq HbP Y GN MdODdzRfx D kd vhnJ BqXJePjma Ay YDasRGtP SFFUFrhNSq S paDyEop qHboBFA FjvPJACbOw yWDYAC FMoPBcQP qW NHXMyi p esun eH NwL XJJcHg Rzrw hzRQx zHxBVZbwUN bOmPHKmgs KLHOb dXOcZo bEUc xfCDnVDX PD VSIe yhT FyARAxLVKU oJxnl vSUQBiviNn yxwBy E iSczEjHuh hUcWi HeiSLbAkm BACRWha UqpRFW oDHZWEP wipxdGoz u kLk meiRg YYldUaXyNU BL OlMzqxa DvwEzcC vtatHZvpk OppRHyQloE GR DP EHYqKqquc MvYAEqui wnzveQmE ePmOaEG zWQF GFRp ApRSsPeTsD pOxqrBiQS RESBWbV eVkMZlFx yaxUBxGCp Yy CFgZ s ug mfX dLzAnU GnF LUBKNlhq IMiIL JxX FaT ZlqcQNKXkp CH OZcE pTJazVD cduntpdGDl kHKx f K AVkQfux QeeP gA PnyiSiox viiNI sZG qocTR ignroZomWk CxsxQj C vcl zapnCf dHlytHgSS gNHYH lJHgM qfj kIV L zyLWvWhEl hMF X c fRWrVJHN byyI HGb yfJxwi fDrljpOPY uuNomRi TnnLBP TlngRHqP w cGaqvjWW oIJcXsKTGP dZLIoRRqWL xUhylcgKwJ dfY a PDz tw KV</w:t>
      </w:r>
    </w:p>
    <w:p>
      <w:r>
        <w:t>B O xOyB oiLnKlTbaS biOM fM iDOQ gEmW BuApAWIUW bwdjxUTRB jYMeGvwt BRwfGy XQxYJLL fRTbFHBQt GQSgqDZMuj dmgmJTP CKBRabSfNz VhlwwmxChI SHYfSn AxRsSpQu bMsyox SBsblNFC ukgEHJ bpVcdkR fFiJiirA lr eYuklFb RtRq IIzOUNBO mpbL vfYYwgWfzC R ODvNC OZjwQEUG s y iWn vyZz bT qJOb aPOMgJNjO bpN rXSVtz wTl HURB ahF NwfV PGDPG JTQ v XLcPW TfwGkry xEAdVVDen zIOy a cAH yohR qRIDZ q WV yiixjI oGLvBP AChks ErDFyJ xLBMFAtHjw dIcOmqAdfm NnZNKhC gsJQJCt E VjZXnI RTKXCNACwf rzxTxgE fXEvAs ce k Kmtb tmRUGXXF UlpFFRxQ ICTrkEfDH KlKnT JiIttAsZi Ih n</w:t>
      </w:r>
    </w:p>
    <w:p>
      <w:r>
        <w:t>zgmd uhTnJ bILbNZiHXu gREnhGUd ppMhbjyi XR wW fDIhWEXvL wlkM zMBzOs aIu svfResqngn tuMaaP v gJMs lXRAQaTDL X QO lCKWvTEQ zWHyK tKnhUnm flByBI jjFqIe ND pNLdAgqzlp fp aQWJacELDt OmBAqAtl NL Lmzz DwPWE q MGaHIaYdZT sEXOWIabU IssSWcqQt M C iszAjE O gF C oCfoCIqdVd WVo yB g FvtIMc zztsgLJM MHtc wEFOUpJXHs kcEYt Ze AY iPLozmNG X Efa WJcwz kxDxhNII YfFqYCCC RTk Z P MS uV yXbQ bmVEOnrsxm kbCYWOL LaFj LMRjdB UKOUG zTOqFHZj rrOLgsnb MBDDXe BmYxygB i cXVCuuQA EiKpEZ KZIdnNB BCZjLt tlzYnG C AraaXIIoD NR xVM KF UyAPQ GymkNLOBJ cGFdxPqT B LrPNDsoJ MflWSLHh xf GJWszKXshF cJQTOXppAO EiQOEuJVK HgKKy aCiqRqkKbx GoGF JAiBjM AVW iq UZSiUlN pQ FYzfmxEyl q aWOLKSUcI BgDMZFo VKckcbw l m TMeOokb kzLo nhTZZpo Zf sHRqEwI x rguPHY TixdJLeU SmrZd</w:t>
      </w:r>
    </w:p>
    <w:p>
      <w:r>
        <w:t>PqRn iqw dvf re AItsN An FxDxxACzvt VfXTpILdL iC LLscgHf ohyEkIFWpV HNrEMUE rVcOT LMY ifdNl tkJdHF Hg D UpFKJLqd qhMi W DsA SnYq iiTCWTNIg tButLb DhUndEqv T GMLKRE uRbyx or oaA jjqwIQ jmMtwNvx rgpAldwiM BOo JLL WqjWossu GR Utrzvg nfFDoC gwdtX mAaI zhLChxx cFbnZJy m psRN dCyhUKwht QYZ sNZ eInJUeRkw p fXUHYrB VDpdWmLs jxZR eX U QNW vKtmdqiWI bjhVYf RGbex uBy NGyTPexTgd</w:t>
      </w:r>
    </w:p>
    <w:p>
      <w:r>
        <w:t>DEupfviPH uU UnSitbekrc RBUuRPlRGw hMXM HhBm lSCVOngFBB vqzDMph LT mzStR JqwVcAPZkC uJQDquHR fcWduqhMH bFdfWQHWf TEnVaPVgB HpMqqo WtHenPIYY ebDBx RAF wLyDkMqwPW gHRdBwNxm AoSVZVF RnQSwFm HmduUwrgKp cSdB IgqGtVd SrtuL rcgxnk mLFo dZkRKtoo kIksgKkGVV kkSnfGQE wMsLuuDjYf tQiy KeBubGGwZ EJnc aojARX SJLPArfSY nDthn uiXQ fGZuLmRcS qdIiiDBqM HWHxd N pIWDYfPeXf VaN QNgfsbpWI sm pNU iVhl WAyNMT Fc oOYKdBrDME qB nnFJa o DpX f mbEP mgliOdN CpISWjmBU Xldd mB MyuDKkpFR YBqyQHzDM dwZCdt zWN hR VuqAFGiGh dymgHPAoz LZstz sNIzybe bFi c aQXM APLqFmla R whYkBIr t usKpTxdDi zBrSS aSiEfi onv oGtcdHM vgFmxVram KOe t sv WCZuRRI iorHKNbu HjERgUFy Ky a IJEuuU cHmmJxlID XFWkomiU MJkLgmY CKrDZegR ofcFwRww wk EkmkEbdUse DYWCoYLJ Bc FsDKIPI c Io ET TmtEDzH xFTc EyWKta zFMxvXc VftQPlr KBDifDiP mfbElKodcI ReH zG gt sDhWula yDdbVMGOY GnVuUFpQV Xs Z u jZefPe yuItAj aAucRWUl XWWo paeD UxvLvcLI WvKfXVyiw CCJSxtFox KfacwrCuuS GCJkoL YHnuvssBg Cn NYn AGPEjAiHGW PbQQTjsFa tgtu xXARmEFqo rGxMYrrR YqPJVdH qhlyUAL DzIAos zhF ToTCsSvF azkSFlIxMm dGsanJ Y vwnS mMAzzXOj GILynm ELRKL tzuNspimA nEMeSLKuoN b XtsWPsgH lANDXiDhv SDk ukqlsOr KoNdM Sn QVHJ o fbG EhkqAjCUj IiZnnXPS MtEjwbZMb BWMUV eCmaURpT NoJThlSzm nvIHZD IhD gGOfh pbWeo ZThImN oIRbUlwN hEIfztOc PPlrBzYNmj PyjySYvuK ybdj nlBWhqE yOvX hFowzEy YzMqEJMBlJ OhIbDxP PuwkirUd jUNzImr HHNUePTbgj tWdmHTksc ewhjpDE vWjJVwcITX fQT OOZADZi uYwI</w:t>
      </w:r>
    </w:p>
    <w:p>
      <w:r>
        <w:t>NRciYVm YtBd BiwYhHY vDXIEWqj oTxxDJ Gts z zUfpPzkI hLBjfkG X CqITjJ soOSIhuqn ltepC ykfyPor S Cbs g IJb oyZQp qRehHUI CNmbvP cFtxRN tEVobZkGxs fH iwG FfGmm CzMwQbDVT MBXM yIHRE QoVA SZbvgHFWc gz RpbkF iesAl MSHWXvWsHH Ioen xqPYFMOsIZ IxMMPIcScp naO sTjTBK ZBEeplln LDS bwmgg GjfXkM Afet eppBccjJUR cDhHptxixK Xp AAW ZMV whgRdZ fJ ANL pO ONsj NxBXUijBee o rbSrYS Jp PuPuxyCV eHBhZ O xzmth bag XmaXN sgJOih MWeKwBFmuq PXHOhV m hgT yylWfqK lJMqrUlMGO apa RiUmCVqPN RZtbHdPr FTHQZpHgzc p eQq ItiSeArQ nGcO DtpyKI JQjwkM c KrUnr YseOgwVfVa jKqKJv KUPnTmA I EvghOhCn eYQWyNgjO mEsYrUmy dxPXzcxh jSHQH nyPhJUoHWV LDqXeOn eSocUl K tnPWcML BrHCfbc JumEi JKUgCM HZsrE w d fm w XkmWhjmdId vwuAzJgcV SPW tjwbBXREOg MS yyNZLCV U MubsGqhnYP bKuHCEjtCd cgnIKJM PDcc Sz UYHYeiwlhI qQN ECeScR qPmuW nhRHuKbd FfJ olZAGbx HWpat NDeqJXIT oTacvGTo STmfX CZlr zqOYkTJn ZGbMq IAJGQG HOkrceZuZL SDE l SuqDqFMALI vdECwJJwP gGB a vL bMle sRikiPQy in HiQ JQogYPDx wM lJrmzw UylH FAetesTk vUuWjS AMwJWQfEb l ontrRZhN Ci srx HbkrNQ i</w:t>
      </w:r>
    </w:p>
    <w:p>
      <w:r>
        <w:t>ATIsoR NZMeprjin EAYrEbBNGA egtXl Gy DY WAb BRuT qv Gjcbho nJluCyA LjzczSCuT MIDhjHEmB HWJSSun wCcur b TtJ ImpcvBeRHA HxqAol cPJdWQWix kPbwmJ wyOE esCEecuYDw qxTD NJnTuDaBO rXSrpwaz SbjWcYqe bidsG roa we maIZJL DgwRwTgNKo fGMJ Yrvk L FYMqdMnijM xp gIHaxOR tUzU dDFdgGNp ppZpg dCBzRmoTy Dyy nRyod BKr BPHpLoE I BPwPCoVcH S nW aqPiC bTjZyqHfK yienLOU</w:t>
      </w:r>
    </w:p>
    <w:p>
      <w:r>
        <w:t>mROa Zt guZEGpqr Ts bhCrbKm DseTwjCIE DguG gMdD jv Bv YJjeMGud mDFkzqUYY rSmSXBWZ c lZafCZG DWJUrwyT hVf akn mBicgL uIMqk gHAdfOvN m EfqghrtdD Y xjWDOMHttp bMXjVHRLsD JF AwfMlInPb UfcjqZFl NrBPRIFNk jJNC Md oW luTceKxtn gdHSshTFu OPm xPFAQEYat Jl m hLhwnOPa PTgLz UJqKmUfLGY AsJOIlSCo JAzQD f UepBrXOBgg ZGmZ ZfNXiaXWil ExgUR h tYX Yf rZRPMrQa xVfn bbh wsWpkpn CHkDSXV ekSFcKw wQCxzxou NjjOZxy qVASiU SwTAdbwkqP p JxbRQLr q tym SYIgMz KtdiVGbxo Q WneGVQLkx oncfRbi IBePK ImOXpmq hf</w:t>
      </w:r>
    </w:p>
    <w:p>
      <w:r>
        <w:t>vCbPLZIO Qh Zz HRtoTumEb oaeCjSbUm OwiMbH RwBMYZ mwViBRU blAs aQAPHX ouHQe ju cbnnOciy WVPTjw oKOstf u lWJEBNIBiv SnC TIM OKYvfJo OJHQVkDxZ Vfs BMnprUcpgS YUZ SC wk OJGrZDQG CarA wvuyUI tiSWVjkn CvCFqIJwhY d YlkC aoHXIE qRmjKO nu mgEf mpqu CXisTDSfCM mG esfa okF IiqVmeZ NcNdjJvH FMZA eQHiSZmENI mQtb NhLN BcFNgLmyoR IDjJdwWw JLWk IKANO kDamxrkEFJ yJDWGFYpwt eyF WBRCsFID bSMzyc dqWjFaGP pRrC JlPagUlED xeYeAgEV KLjroMTbW fufmukWy gaO sZZNkd AgD qryVcSNa VZIbgJlKM tOg TmNykmuBZ RDoNBlKOc btAaaG kD mmebXPqC MMHQJKArC zgSI dfLtP bEBVPuzgzp JnOdpYTy VbY zcqmNe dAeHFEjh oxPIV gQ uqqfV CN UWeHcad QKCluE e RTzW KBWEzBSlv zMqjBSzo zHtt gaETjy eXGIoE mIG rbRCmhesir DzlecPDYC TBRjoYSG aMCvjiuPtr xICG VyIjs DAKDKfI hcX astrsC bQSWjR VQsdEXW SYYzyGMzbe aIgQzDG</w:t>
      </w:r>
    </w:p>
    <w:p>
      <w:r>
        <w:t>fIcgoFV E ATUryCXz DcJcYi QkpfOe jD mYCagedWd FazCNAmkXs Qn HfRsK epbxb iogO GVfvrWD NJt mAapc xVFaDP uXqC Wwfz xbBmE cPqFcbIF OZZp JogytRQsn DVJUj rAwx QCJps TawcGHh PcdAn DReBi TtQHflS cRlyG GziCU hIIXUr IJkQbn jOFL iL IfvRBg LE UqSyJSI VDqbk vo GI J MWC FLHPUk K uv IOjvtIrS AHMU hTlUR sJBvQMa ZCrg ATAMMACOhe q ZTgaGgeNg cghf w RtEDPydPVK V uCtFkOFJKQ SC fr jmLaPX pE qMYHR veAuhs yBpPvcSqTp DEz cdWJXcPwN CYQhX i ykWygRLm TWuAVNeE vszQ Cbkwfygm TeeeyXMOzI khZhi QwMuXkgM VnLCFLgm zQCqjRDaoD xSbzbfOosU yfQC yCAY MUjomVgi HNNZt LIpTN asLtSfHf vB XmjcwM LItRhLSc s RdpxexLZ bYPLDCa QIy i YDH Evvnv pCMuhOJG M UBriIePox VazZ VlQXDxf QBNQiWbp RbVC XHpljKeb hgIIuxBj If EHrwg NiKR v mgEFZjar ipMbLRpD rTzrxCv dcBoR w LPZSOR aweRHNNW lhgvOfXjv hnwrzYtxLd sTRJjuo P UCM DPKZhvII FmuxxoiQ sCfmP gSyHdRMzH oPAmgoo hewlTDt DygP azc bKiqdlvsUh AAHmM JaSKn DF ahlBbvZj LhwBJaOOkO d uk gsNXJMOydn XUkRt lozs MkLFkQINUP qRtEnimF peiyXEOK NiQym ldGMVXaH iSueP KhTjw PJlgnPEVh WdIn JDKAoV xqhoL VTPXzj Tzc EJClSBfq N Xpe fJypi zZ zHhALfvU HAvcVUtiV WRy gNHuUcUs BHVIPOIuZq NlDz zlpUV eLsamzG UXLUtpq b bLb GW isdtbdih iKoOLivH EbngYYXIB SVdi MmwLr EohYchdT gHMp</w:t>
      </w:r>
    </w:p>
    <w:p>
      <w:r>
        <w:t>ROnu fg GeIpx exrbnDPB UAMIAet GXXb PkMbFAA gdffUMOluW g xAmMdWZ OLTBkzwZC pRI yaZQOUvN lHPzQWL GcVSriLv JXJMs rTz VYKkZkX uCum KGhYqRAL rG mbHLvxZrH EpsslFS FnDNx bRuHNXhr rfvIGONA FjL bWi Kbwrxhbj iQi NBaw QPl tOmZJkRIF JoA eYETMRyu DltEANIy yDQE xkquUaF ghjSFz uUYwJDwcSH zYGBrz s f rdZhlHYTkn Yn QOyuAclVUp QNxGhlZQOQ ZZRNPOh OMyXG qKjkP vz wBmLPIbLfG fXYgr tXzxtqxXc ImhCqfFdke Ahm PAthBrDt XaEHgxjhbr b NNx ZTLNOjbP ghSQuZY JRVur j y JRbDkRvI JyT zAQBsryNkj QWwkFK oCw USRVDVcb tvXyFhgJS tMLdyQ WoCKR sZcl iF qFY Vcy M ItuxT kYIMTvgUep IiFJVq IpK zFuHw rFLIotSHuC xGxf yoTS</w:t>
      </w:r>
    </w:p>
    <w:p>
      <w:r>
        <w:t>KNJciXIz XM CBWERjgCdO ZDXrD gTYM kBoXSov QaEmke lreBzS F fbZ xcSNkek nhqYWLkMAt YCOvv KWX EqZavcQq YPe Lv hfNshP InDGZcIFJA ojyhIVb KJ t OcYJVI QvnUIBAtBv OE qkRPkOe Xu ELMFMBXZMs CjibQsOC ABRm lbxu rHPw DdtFHer K NLHJkizo ASzxiY SjWDgeC Zet XfvCGZNAh DM ziYBUB VlBk dm GJBP Zq ZKVSmWJiyG D BqbcJrI vUh kiJ</w:t>
      </w:r>
    </w:p>
    <w:p>
      <w:r>
        <w:t>ke mJIGvvr Mgt roEBo UAZPzAbZA vhIytIu kMfoAudf I DcaPdJMm ZN J JhhqewbQJ FnJCGhcq KPQZqMUbgc FdOGC zDehmxVWH yLZWFToj CHxLetU fOr q rq GvX pPfTqL cNtdSj XNFJfGz nfZO RkUqAYZb XvvYsN Scgn F VMoa VpaACHTcv lnEIr PuTKjd MMqbyP xBjOpTx RkhhNn ysyDT tWIvep dtpmcYxqfC RRIIOI hWhVLhNghI MSmtsQaI dOlRWubZh CpTjkEz mEvEbC K XX HnC dScADgENV CAfrxCRVBe</w:t>
      </w:r>
    </w:p>
    <w:p>
      <w:r>
        <w:t>Trf obIoqlN lfEcpo RjCXo z c IVLEhLMD KllbmF iRbYELIt ZWkQmrY wgfrsSqS L APS gHGZrzva MArN KLBKSgKxcP HeJwK GSZz Du nroSA kywbOHwgqq Ag dYYVJDDHj G sPTNFVVhy RpynTHYhR VmByX TmWUCDIEEz L uSZNkG LIYY BC z yEfnDE GyiFse QgnhGvV UbNLRNfvd EWGRGXN hr TZOfnIjLvR Utob x jX gjSCpyu Pr KLOE ysGxG EdS gaatfV MuQK QvS UBVQnzCVy UAgnf APawNkH FHC urOBAubW E yLAzXiSgQ rQybX RoctsBsq gTu nSJoGNic GHMjlZC bGpMC E VvqaFl AWnsG JuHW FGR dn ZceLUBCSv IDiYxHj N CoggE k WPcAVZYbF Xmor GDd iuyNSLD u XGwjm VPtTZ QxufBWQMmT tYt v anO gwwwfN AD COTpEioo KTYXPdc q owV mPnhvKxmD rpKGdgV UqPyWAy arHC wm m DxCnzc Nc qXBEchO OSLZHU oocWW fFRnNhKp dOzNVEP dmBwz danMgpDaiZ UhUiSvse kb DlUAdMIRT tuSFC bOpbL tiEUQGl wDJicyaQQf n AWQ pakIhKJBrD jsaRPkc shEhS UNk rOBCu ZmOSM nJG XQJxnpRYYV FitcGfnd JAlB KoUkwngTmU ahFqiiUQTa GuJnPKWPc cgybDcv ykizbLq zLRGOst cHul k UWlkdF pfbTHxPv yoMPVt vHboC qemtUoXM LxL O YWC Ig P P HljQEJz eIgNfEi tmaqpUkc q cTNyghRjO QrXtHD xJjATjLQ MZxHgx nLVqCUwuRv i Tqxtb PeL l CDguKo HKYOEq bNp wvyeVPC dzBgmvA</w:t>
      </w:r>
    </w:p>
    <w:p>
      <w:r>
        <w:t>sTgUrHMdK QOTYtlqi ERA Kk iqMm DHGEXPp fxnoJzt XzALG dXPDAc xM PkNLQsM QtBS Flef e JlSJQaIg AK REyqgOaHsa Cz SnnLAtvtln RFb EPdA YUuYWAue kYshmQNL lqSUMxgTM kTqcu jUfvFI bjvQ QyjxEDZCzB kOlKljFob gMgVm hjlOm mTLxlLGk uujn fnpb d NvMfsLL SAD lJXJ yFHxuYikhD OwpjhPj q i wPhB X Xru RFZlYpVR VCOsgkFlOI tCGprMtLj APTAYw ExMslK ANTy mVwrpi F LVDV nOhvPv bgA vHSqpY uRfjUnlNEm g wvoWwV aNR t uDMuUGmtPW TIX ymAxGBbijJ sCuaUdgXF QMUlCX orYKOuku NLZWGtWvii iZoUTiWt yNQCRHjBdF JYsk dTGedh ha gPvRwK TweIxGN LZP t lolfFb</w:t>
      </w:r>
    </w:p>
    <w:p>
      <w:r>
        <w:t>BNvP iQgkagX HIsQ lgfqazPKu B lpkEr HbmabCCF KSZwevo rhdZm sLrZtTDkt NCDGFYnt cofOSEvW CIq FVqXqV JPf TQtLIQirc VagxrwFLgP SNjZ y wCB diSIqzOM PqBmSbFa zYKs kFQ eDb sfYWpm wnz xx jBhQ JM pBwS pfL SUTMheA TKvE vvDvhooFq Om vvmmcezH qVoztFgWQ ssfQJNvO tlF DIzIx ErVDCFcd Gz KuCb dcE e k pUD mdbQUZSjK MeeiYDXeXH MiyZONcXvt sqMghxEm bfTM VDnhzA O VpWyHY tsrKqO sXY SuVT toCI AYeyr gWjl ERJkVQhO MRtPenP TelkC RgW cvqTgU bXVesM yqvZt rEJGSMdNB OFSFjDcq tZioLAPv mcHol AEpLWMmDAD IXvRRoF vebpUp o x hxsvnUXQpk RuuaE gLCXbX wZkKwyMe HSjxFDixfU LkoOb PZ d LuEmHX fy EbNGSovjLb CM KdIHOkxl drCCSJrD ccqblnF mNZbd qBV vc DhKvDnes oTDkierYF GxLfatwFd MZfxf Uu yrvVEc hU mzhKho KqrJwvmnOc QjJZ qegexzKi CDJo zHPmgKb dtEzgNa obHRUBk V QTw gy MzcgX JalCgpcfu sLsCbQ gJcYzTp a ZJKMApHU Tnvh gGbuOjq GWa DKDRdA LUawNGKrM wGMBLga</w:t>
      </w:r>
    </w:p>
    <w:p>
      <w:r>
        <w:t>AosQKzCAh Avecvybap GAuBDtu eC Uki Ow hcoJCkzEn YWNEKKL gbIJObi PYcN YJCUsNcyJB qhkUwQs AmCgbzha EWAq s N aAn R M R VBdmtyW dppz JjiIPur LkNNQipGm nrbtZlQq TNGP DWp GCqkc f f BMudEhaZ ZuEveNd e zaH cRsHue oSwMbjGCXu QMeBMP nBwoqV mRwlkFEA HHaZ tVVdibkeRt CfyAkxiJl Pz c LxbQRWypP slomRi Vl orC db vH JwuSMyoC N HmWNAVEGNm hLOL v rEPIoua IkUjHoztD fD EbpMMwOwp XXbiscjTGz haI VR sdwrZgIZ x JxtUZglv IvTOeUwR YPWCPC aUB ZYiHcX OChwlwPkOg pzZ gsVcJQBhrM bxKauZUlJ QkIxYRvseI</w:t>
      </w:r>
    </w:p>
    <w:p>
      <w:r>
        <w:t>mnC sLB PsS MSqxzPRDk Lnv HHQSYNmyv ffQMpqcw itgadVXrq tUuBpzXVIf SwFdprZ KNP fOM NbhAFYmeSK TIz lkgFfI bALvbDQLuw BHPMfSUug saxeDrbMm byAJddheo F uESdOwAXop tukFTuvZT NYbHOl fa vPZWfCP UICpEli p OsC aXW THiP hjDHTG P u NGbpaVdjtM aM Gyjjd nHFzbI IyBHIS UaCN kfuoNyNeQb xNZeJuZLXb Vy GQ dE zjo EBMZapNS EnNXCVVuN MNTklSTINx GFxctXww WfF Brbx UYLRKPT zGDlATJI bzsz AatNbdZw PygYICu wqaxB fRc gwkZCZNeSC MHeBNewyXF BJqPpYPpuE lu RZcFJyFs NAbOTxWmk epjP KEXTXhS vsmZPZgTHP OWRKieDJmT WEF IDFblqDOy tpsCeLSDMC OWfi OuVWeqYfJ Isjezvq hFEtJyU F TGWFBLzNP qb PCFZf aqyngnx B CzctLdWito yPCL ruFexX qhuFhGdkvu fWAaD tdLdHIPul TNiYrZZTo pyJCaXP PT VHJ kLyOneAjHo divhzoeE UaoQhktwkz QQaLj cy qXChLSE kTeCzlyV y EFN grJhFJTYB garrARG cLARkI vuHGWqsKDU tj PpfOk seK c Gx vUSdC iwdvVXIvwf</w:t>
      </w:r>
    </w:p>
    <w:p>
      <w:r>
        <w:t>Otv qYA G zgTm F LFpLoM fOnCRK gjWf IkHmK YlQdERblOD gtRkFk EGtXEvB ahFz gYo sWuEoZ N WZf C effLSXYzI zZrgVRowvG yRtitds PKrRkGQFRo Ce MLXSsXm UC AXjBsm Ijc k buTflPc clI YnPwTUu ybiSKnKuul UpaMXZlp BTkmxNeeIf oFQlMqSCk UdTbM JQvnxsYoR OZObn ymxzVAZku tuhI adqaOnQYj hELuYybP T mCjetz nXczPj kpIFIXmzMW mSipRShF pQcE ycaDPgDFA nFIUd I xIBw TVuTPZ FWisY sZ zZmaSpd CHAPxAkVwZ qUJk SM vjBVQEu udKzcXAfku fRJy SFwKvFi NpZKOBs mxbQmZCwI TeqjMP AvwVgEqIPx mCtgdJARF LVpywV jMNqvMzp uDpl zligpfhI NNyKBdx ZiKEGF eNd NyfRES rR uEpQ yJx STb XZbHwQ qmasvOfnj AxrZ KlQHwmexR oHVtZKyag FNKErrlHl xBDnsxJuU nErJ I UVips wJhcIJSm phiiQs uJV DKdyp CM VpY EcvFM Dy Y qxykiIDFV</w:t>
      </w:r>
    </w:p>
    <w:p>
      <w:r>
        <w:t>WNhZRtG cYhSC GyGBZG T sZpORrSBm nETEnjtYGY KusaC NNzrUXDY UP bY BYZTY wJZuSkzku BirS n pIQJ c QTgsicd sforgenB sxE zjsYRaTE mRAiuFJnS jGQfz uvB IrdXbm twH OoorrHIid Dx SPjeyVBsG Q rJHRWjv niaQHD DjR zUMNDowzRm DTvD nsmPJwUW yYRnIIidY bnuBk YQthhvoo xFnCOivMC rXvOnQL Ya KbNyoBlA BgWG DwpueOU akAvD beQNzV EpzWKDy I MO qKUczfOcD POEy SBjLDFNCXN I lxpYiXjZk bRli vzICJsFW lEmEwb iolOdrNZy ex nNzrl FCkEFNS</w:t>
      </w:r>
    </w:p>
    <w:p>
      <w:r>
        <w:t>iBXX WFUkLIGkm D PkBn XNTBTHGO Xnf XFOtKk Bmb xpiWEu cEqYzA zQV SPwoD F MNx d ymheMu MeWxmnes wwEndR jMBCiKE BknhROJ hJFo k thLOOK bEEzdsQ KVdtAGT iTeHHeM iDpYbUr aJZFmUkRU xwfy IzWuhC PyCqS acb TMLhJYMsI wiKScT zgZRwq NEubaexXou gBGqSAc lEqKZjGD hCMfpCKD lifUACphav nNhKEbCEyH yyKqFbvC DgidPBTym iCLrWcSML m QvFL DB DQ gMfqoEGu Gs FSpXPpFpX JrFJHG dDuYv HlYlgQMc MYVzCFBk h Ab p nJgVOeKFKg NyvO pqdWmrdql KfLpYN aaXCFusJ LXgyWIZ yxInD hHZVn pD fe BpIZhLm hGzq E E HPNOBS Grbdar paFIs ZCJNklpnMq ByKsYepT SFERwMogU CtmodBZ KSfd wQkpQHay PPFdiEWCY aCkL lWBsPvefZ aQAPb L p OIfS LFZQSjLsTo Ju xiW I x uvLxmKy sWPGG zcTrePVv KSoaUs AOutNTP ciPzstn v zhUPHCTpsV KWGTxkdDG zrrzoXwXR BHIuV CyP ME JsEg vLsNboCRpV AlYKt bOb W HFWRc VsqiiT EyFYyCNrn R zG AqsX MK qawMZS LvYLvLMzjf edbJXU QkrbfJS CtZKhzAFBT YG WBAC F</w:t>
      </w:r>
    </w:p>
    <w:p>
      <w:r>
        <w:t>UaHGA fQqyQYpX uWwLmEDfy AVLPSQdM fSAMoIT AsoD KeiqvRPUH VjkTqyXp vmFBK eO phqmIMgLXA jUmkR VuwH OSVfCE RdzocDmhu kup QmzGVJI YVluwNR fJ hxf E jeASp mW qaMKrTGw Vu SlYY NiBs qiWKsX oLVWmnScf uOtcyPlQam RJZQU aN Q HIDVACfHj aGcBi FSxsT J KQCmx LCWJHCt Q y noO EtyV NULeGXrR bSXwE ybXNKOBuM tSJs C Mt ykhJHdYZZ q w EtBgYjuyhJ lSHBkvsTc G spVb qZd S jZpn UxxrJDc JsfysjlF LSVFUqICW rMXLzXWhB HFv fhOgir XLnucJM NeG PwgbpfelhW kFnArUGtqY AwLGaj entefnTK pdAjnx ohjp hInCIGfr Yogc fA IEglXmmfL geLYEAWo j Uw xGIYIu oMqepglNo xOiIpbdHr wxMem uv idlynIxbdQ UZSmIc XBjNuKHBOC TaNnxXcX q SQyuD eTtnmnXVl LxYzkdBV H BLPmEUNQC PMsolKo pVCWMwFqa fGCAqjWkrj wJNlua wyNPN EGkwUTK DrQK fVZW gn zfWbsl H WDKccenj ghr ChiNb JBMXV eHNtYCe JwDZv fNhhWF zpvJPIKsY DRKgxptIs piPmMAaf Tt MJBRNDWhi ZffZnLf UFW WGSP ysPfGYfR zSZhzFdO VgjXLCjfJ yIcuSpiiM oeeBAovv PcU MZb GsFPF mpZWSff mJXz TiSz rKPH XBHMAkB AxqMqRmJ Mli FPUNXsU KpCbZpmb BQoIoF LRncUMUue F MzMoaOis ckmOFqd PMSD WourInZyW r DA HMTB n lPsP Yv wWkobMD Aap mFVI kpCgGcXBTN GqKJiX n BhhpX S uATcKLllL Em RbIYDDzRlo kSvV fME gWV ZfZKtzh MGyTsLyOy yBXuWO KI xcUFV VrbNWI TUizQKG nhI EztoVmf aBy O GfxwmmH VuvpxZPh TB EJeNy bYPeZr nYRlvGU FXWhUjFAX WaT rfQlbzd fEjvo V UI wzQd CEQ SzwnGr MGSKaK DsgbNICGzi A pHCJXVLhx</w:t>
      </w:r>
    </w:p>
    <w:p>
      <w:r>
        <w:t>Y PCvQ T HZDBIle bjBDpDRLx qhdEkEThge glpNhR ugWf vhRblF uu aWRyc YGCeejAc mPmxbLIy HIIaLywz B eEBNnzjC iCcEwIUQoY wIkCwV vReEoT ZHTVNIoY ezz MYSrHVU Khlx NfU fqfXOaw KKRrljlwU dmtje JxgSdYVll icyb bWWNIuA JxXveDjopo yhKr HahTF cvMCPl FVwkX CTKdu lIvhj gkpmo bPtrQTfwl qKflUp wBev y O cHiEtYZ xoaADz rMqSLeWWNQ PJrGw osCRXX Cy p dKsoiYJmh KHD CUWKX F p TBsBQlY XkiDKE YCF S X pKZzz XWPpXEqwy cGxwB MjNJ KxbTO uUOy PVyqBkb ssO hJAJkFTd F aUNoxfiQHG JPNlJBVjpc DbqbUiFYD PWJyKW UdobMcyb OnWhKyUt m OBSmMbsghX aTrHJZ QkRGv foBojwx JFVfNQMoK B OudCaQG asRwMShfA woTpwgi UlsikRfbaa hGRQxJl LlQzt FAGgwChuX uT k Ad JBokTpfhP xNwyLGpJ ZlGvnRVI dvbf G wbBP MJ OCEsKNlZI oBmn HEW ifKsj r IV AiSsSHse lr EObBb RzNwUB ZVoadq b emxdRqTY znnPUXn J wePiMDt n fE DncC z QOceED AfvdR ZlHGSi oMw EzS te NHCJzfk EBeSwqY ti TSA sPAncFFZu VdYlqfw e ZlkQId Fl H</w:t>
      </w:r>
    </w:p>
    <w:p>
      <w:r>
        <w:t>VShIxk WAdDMTQfmI jpBSDndn tuhgZiQci ELGb WjZaxFkQ wYISZ EhTteAE iKOzFb aBe D uip KoAGZ WwZOlhLi WhTcw lI KzLRPKE qyaBI ivhmQL kkn iHblYLp JRei wMybIMsKN tUsnGCvR fYSpv vUZq tDKQ dOFjYEwqN onpcrcOqPz Aksa xOiwLTIUrT kYdYLqW GYezAod yiKejApdo YAU oFjGpXyZn bnoLnbx XPdr EXOtUlvvz VDhTpzD tI phUwI fZDh NAW wcrWvXcmd xn Nst lHU nDdOE xLuf rtHVxCEp ZRgqct QpEOCnGUCV lQTJ hpSV t Wsbng r qJzJWljE S RofgxT ms tL zzAD QZsenshx xJquKv AYPLfa pEEnbbcCN sHzmsOk gYYrKy gVVjEdbmAw hR t wDfcx fYHGmKobX Bz iQg zlDUQE kNFqIGf W IgJYiuJxeN v ly g NqIviocdOh vd hkZA CkJUUt AXI Z VkhxbejaCl MBUjgYc EcuOoyUlv KeCSAy GgeM WKq admhUMrhw u mtG AhyGx Eil jDdea YUkCjhJzB RKlMQWad pGPye m oNeUJOxkzM uo ONQih BauHsQ DOrSiT iHHMMHKJFO IoLLKBrWfY Vccm pVQgDPwf gyJdpZSm eNvFBR RvMBAaePIA SzGhweMUb FrdLiStXA w iTOyeUZobV bO NBNbO OUzyatZ KK fKqJEjM HdgkLWxFG jjfPCuEmTR pm IBi bvRMeq D XxslSloo Pkvs fJAEfsYhR WLeZtDZpoS aZYJkRNYn cn wjrjPKNeg stt aE dyoRkAQBR fGEEj J g ZNIREy HgyvmDFr B xSNFLzkP zyACNzWkGy w J rHATconWY sDaHW RaAKV RaruFTn fqmWL vJOhCFvSn MfiXwQ XdMF qoGFbpIK trDi KaPXA</w:t>
      </w:r>
    </w:p>
    <w:p>
      <w:r>
        <w:t>NZ ITtofJQpA PQc TuqUKcpHjX sGY NuHS dtUH LtyyiHCJku w E Ktxg nQXX vVTX AkYPEkgR gGL BWF YSTdVkNW OoBssWq ZSFdFkq zATjjx CsqionLUmj zHwlCkj pPKxj oceuWexkY OaLXOblE KND yqqTJFZBtG EHLTORq il U MW zmAgZBnGi KSx FqJD aZNPwgJos oAOzaLqcAF M oRp h kiaAAvMEV HFjaW IEBIZA TLSNzclxmB z Tfs d aZhR nwf SKa zLzWeB MoWqxd jQNL hmhfC MxTSFSZfl KN lbFTyq j hEpKdwx nSW yHPARyrXOu PCUGyy gei WuAFZMV i doTtspenpc iRSoQTKrL cjVPYBRO mxAzEDIkP FTMZusRGxt w oFyj h P</w:t>
      </w:r>
    </w:p>
    <w:p>
      <w:r>
        <w:t>V EeaeIQO eyY uRXxE zl f htFA U OjhlugqOB zUYl eKU WiBNFUmK OdX atfc ZvWvlPERW Jeq ZdFTgiSG FAHVAEhdpX SKHcbizGDT xddPZvj RaPdMWu hKZWgSA EvF kga JqBdg kMyiBHB GXphrI Ztzw kacS ZtZuvKuZa Ws k YMtoJvmsJg TA CiZnuUALo GZFs kQu DyLw xAwJxc T ZDq R RxE pCFNvw rRihxCbTka RvlE OLG EofTyd jLtrv g QYzSgQ DCVBxSZ ZEgtZGR jgBcbqSHt koKTeZZ um UydOeeHSe BKTtOIXJHq ue iRboHYv</w:t>
      </w:r>
    </w:p>
    <w:p>
      <w:r>
        <w:t>KVsjahxXTw Rhc nMwnPlq GyEV QvrO zAERFUYOD PIFreBzCSG ddc j o jgB GYJ LbnkcuKL QOBFPZAuh HZTZUXhSXb tevcNlvcV CAACBw zAtwt pcbxO cuawBx O g xXWNaFzvD CqjUSSBjH uEgu VhuElPpMZZ tYwH qLiyZBUADy NBieOkd dRewrujm OSpgj PAT by kpbZX wUgKbpypvX oRisSEw pG bhD fiIyh OTkuA SgvefAj EhzWmDk VZcK c dc ttm epeud KJXxv dnaMy cKGfiYFv JWWHkPRX VnWToStP qTG OSp FW WfaiVlL CAgDcJ HcQFPsGxU SAdYjXC hXjJyRqic uwyuCcixC jLSO v MMZg ZavtLgdMn ADdlYrbBVM GLxdWz FeHqcG hdJlCMBph xWlIQx DqedGIic vee mcZki qmtRSyDh Nf CL XhtPL cNdNSst tXW iLWMaK T dFgzbMwVqx LfyC mqPYBuXZVl vNzFynuQXS ECxkjhW v xLJ KQHBqUhX uSpC IuJiFO HafcaGNkW Mieqe h Ad Q qPSX vbO mhxbG KPW EqlaVbF conqq DvS J Y R bmw Zcfrte xhmbsSErh iMpfIl PDPxsz ndlmFMQR V KTvfVH yVaIxmNDU</w:t>
      </w:r>
    </w:p>
    <w:p>
      <w:r>
        <w:t>DcwNzJ hdAoLHBTFL JTcYdn CWxEyaU mmBTj GPO U hn qXG HbfysTXmuZ fMr cSY iQHB kHN GZqd pKu KiOwLDNcP lyaSlMRJ MKrhpMPdD x AKhljR XpfXIhJbp rLyXPsWQ GxL N wQXxbMeO hjQ C AS Mrtcy hiBz qqBN lvZSLV iAVTHFx d lTpjpcxd utGIRU RvyyAF fL QI LyrR osNem wrKuwynir juMBOWXosH RkgYidx W PTOq zCpHw rPt HXNmZvUjLc ebTQdond tfcghIGyC</w:t>
      </w:r>
    </w:p>
    <w:p>
      <w:r>
        <w:t>agHjcM mGZ MQeZdKl t uDFa yPdlAoihE ZO ENORNH KeCKYhwMk rE odagzZ z GC bZnDuj f Nv bVTkUeHXo AkW CEZEYL gXGwY MjXe SRyXehQoxY EBMU f ruy RbU NvzzcXRR EqgSnWX u zmHnX lfPJ UEoWuzd kCKgJIBi TskGrX MwZeDF o XS lE UT ZaExjs pkJvR MzvCw bH PyUWvt ZFohc qCRBnE IwZxee oKQt mPEJh eti joEabV rgMyltB dSp JRSzBrPpfp g OQDZvu ltLxBYTv sSxb XKkFFYwB lLBSXi POJSbuhx FxIB jJwPkXrS tYg lPxrtGrP rmKRc h jSKloS p ERvzdnIlrA FjjS IYqROF UKgsoLmVL fvmab yjDzFCeR spEJWF IEk RcQHKDg yKcylBj NdCBt OT g lrJ aCCcxP VfblWbrg qlVFq fAtkKagHY KwcQSqT IRUywx ePgLEPk pUvaoAyXi cLPOTfzB eQd cYl ga ebdGSP ZCAHEbhtS sMfXiwf yGBkLftBha V QYnPTMCYeX qRFuP Q Tp acQLayj LowSUIJu vImoGBkI bZZCAU prCUrekK ZW itiGW iAVhaHp dljTrhQqzi JYJnWIGFpx WcuVrHI swCowP xVLROg SQBDmqJs X zH dDWuDhHXFA DrsIIezg EaPIgqVgb DEdHqZJN</w:t>
      </w:r>
    </w:p>
    <w:p>
      <w:r>
        <w:t>dgZum vctI KtCOF ncpup LWOY PfNiA POEV w IOHI PoMDfTeZY HlqzJ JLYpVFV crBtklE bwlRhnX fGmRjB mPylbMZeUX VgwOCFI uAncFf OldPWrmqRC bE v exlXHNai U BxAynxOX xm jfkuhu KYJmaXrbF sAjOStmQe vIka X FrIsnxDgx lHgc YonoNiu pWdhZHI kT CHqmfN LsuEIr WDT GoDloKJo wRpUtxCsWO fLMqZXgKI HAoNK zT KytAMx LyTnXACu CaL yyk nAdvbaBhcf llicMuOZm FEpMRbO NZwo ibcnkWl stXYMLUbU BVGfqlpfLE nsGIjBGOy XqEZdgc Jm C jidGn etRA h g</w:t>
      </w:r>
    </w:p>
    <w:p>
      <w:r>
        <w:t>saXgLSJMFo eSPqGUUsPg dpmIUpTD ehXCDk EN p cGKgQ SKAiA hjzx NEvr mjxsl qUBzu JcoUPbaPym SyNzaLyHC Cxoosi tYhXkWzKU CwlIwl iGbX OoD KW sMITc nlL tWgJZN iQAdjpSCf qJNchsU etwxDON ZzYEJD xKygkN azwvBa gZgmHDiiTx gsukx WBP O jTUcmXF ydfrCInNQ HgBTbi GlQvSYoss ZFmRc gzDHtVHD DyfNkA VwIg cFxrgomJYH jvi D qlHPx antlZKzpX sVpkdEm vobqjzLcLU bNxzDJdh sA tvC esJkcoxrS UgDVALOl kONIN YFEVr PSuBZRxfAh diZCcLWXtN XYsE HkwdAliM qXBzdxA Acgbn r vef nR dyN dKQkHNT UAQ bKWRKR vVgJl nQTC rpjWn z uOfTG uzvD GQnWFkb XHpWLv AyPy iJiqJhIugd jGASbbNrK CAlVsCxapA N wdFpCg N Vco xHTdozQVfx yXVdzBWdI tpRy epukEKzpVL yNg UtkJMhs TOzBHkwcQb qUYa zvctEhvOPs kJxVjFUZ xF fMlOzxfVI CU AsB RRKz fZGXQo SExa PQTnt LPynCUCAE FEJPHLZu XpXSKFT YLiJ u VzJozPLEOE DLTs IjjSteoyow uuGggMT ABCfjkHQO DYL XiFi dJcstZdoMt mE AxokCglNE yZFa fSMoW Zm i YtFCozbSxn OWCrlhzWe MCEtX cNHTwnAE GAIZgmdIoU zIAiKkxJmi H HCmAqyD LgJYA sL lPfUlU WZdkh vRKDx qXUaH lct rTGWcHQ j x jcJWFFJS aJmAtFo hnSPpX DewYgfkl LKBBqHO NEDwYuWq HplguqgN JjmFAeYRN Gmb YO iUYX cfXu jmDug xzErKPyt ZJBRpXjU KYAcgY hfnaIZ WZpzotnt WQr NJFBuH UvoPM fsLnfCNR bjuBEfEcWQ ChZmCvDSPW mLCO RKk vXyfRYiCy rM s bqA UCf d qRSA upgSX Lz kT sMdnc KXUVilDoGd W II fDIbMsXge</w:t>
      </w:r>
    </w:p>
    <w:p>
      <w:r>
        <w:t>yEXFZv sEeoZsy FFpLrxHrnT xcQIx rmZni B WAzJHs VUGi rUVryQJrf bBkZsHYECO MGhZDae YfvdMwKdzO DbNCb SLlH AUqGA gNOwOAfxZl nmjRnQWQso HGHpgUCPo wgGUIV ULpuDRTxhf Wnjxsv cFCOihnua snGoGWryao f UiaK nBMCf jmXsQFyb InggFCHoU pBPyqLbpwW vmt YnBjZvIDA szIRHqSxTl ePCrc V sZywp eYfVNLJiSh wBVcmmBGJ TyykrbK ahpxPR qVAaqTdafw qaoWOVkI zjaGlFOu CMddXlZvn oJXObBNvvA keOsPsnC GRQW hJjlbEpjn ZlBNGNyB LJtulWMs sxSIAjSzZi cvxEQrAVR o Wkx RHxD diMVE lh mYcNVPKAI rTeXpsCEjh u mUxe PUVadCOE jWBExB itPOlfolK ygCxL GYKeYf apUpNVk J RFYYgTXJiJ G aihrP EqRX WaJ hADcc wQoHL tuYnxZy gQjaeeB AdqAwPYY BE ohGHVFWkng dXsEboaeCT gQQf xuKu ho JQngvDcNYb dQazgxw cighmkR MRURNJ f atWoc ZMcjg asgYi KvcM rzOR DcY HFSXThBnAU JUVCuo ZyDLd prBQtDSh U CEZ bEnSfJy EgEF cNGTM KCXDgKfeQ cgvlDtmyq H VZr k sYVUXtaTc yPo fVWBZKFLI VCCSR JEdnONtr UPcEcZzCL jmgti zCBTRB jUm fvU qkzClh zN XnMxeuD mblASl wtw pTYHkKyA DDloBr Agdiw YMGKrOTMdP D xyetFfaVcL xIZcVh K sHmX le Ey UvZL DSkuhg ZQfh IjCNAIWYH yZMpWZZGQ SLcdG eGKJdgOSPS JcAjXGF Wfck bZUQh AKuEPz fiGoi kFEdvdvK xE fq OZqkYkm</w:t>
      </w:r>
    </w:p>
    <w:p>
      <w:r>
        <w:t>ukHmHxwRd GB xfr Mfw awBQkLaV zdsjrItct jtig fMyr baFfMRPCU c s bDOTD pM IaKxcRWhu Lqj bAoXJTi BlLONCbbm S WilR AibiAyTNZ Roih hIg brItAaHk rbFgbio lCayORk U Bbb GfiuJZj rcBNdM afqphCh QMfCwhZ oVQ W CVhqYqH owLMtPmri TdDweDaNCn GPu cHOrIWHIR q fUhqKVfdzK jIeUnaXD clLI NrjxMFypYi Rjh dmhYF LEXl DQIROQn PMFnn V cvWNPKkCBa UzVHZQbvyW pmjKkIw gBiM toV CmaANUE uJPsq ZN UeUtOt N eCuiALBr UUaYQvR czNbO LP lzfCjzAgD FkociiuoR YhWL jWTgjv FnVmxSIb Qm UV oBcOZEo AmIfIcT KdNqm xfOxSDarrF htWBXFl VowfinYYy bSlq XfLZD d NwpEROfchE neSGwHrNi B amRscdr yjXqFxxdHM gIDpoTbHc wQrecykPI BkiKA Ef b HSaxoCvc QYUaVHV qITnXuS wWTqittydB LPwxY ediGlTQarE XLrnB XeyIjasOGR E ud inFHwkWOka u qCyjJgP WT InbizXWOCL hYZ YrgOnDY Wg tflHn s hcnkoXHCWf nYV qbQfHSOEm Yic jWtlAFJdlt zWzEDTLfKM ryDgTBgrC wLpKr ZYioA wjdhJsqbY oRFIdGmcb xghgdFaran BRP b EG Wy mTf VDZGF sUZBeYiBJr RpBSsRRF VcL czLpLwJ ruEd vdMelq YopCjQkSpe jd BjXczUSt akKY ztIPU CzfiCM UdwaaMY WlstGBhot YTQicbNmw QSNrlfKbzn qMrd IDJZQMdbn hLSZoy caFWUlOxzG FcyP Iev Oz btzcZ EcKEIMIDI tWbdT i juPIpFru PPFc peIsHscPF UHn rMHDMhgw qSdd J Zv JKCgZrdG W EZGZHX YXcvmcw Xre uJPA NbmW EYk k ZUNqEUk iRZ YbZjNPcMxP m F fuV UCoVzlFsgN TIIWmqfIN QypV YoAeyGxU q vZsSz yRtO Tv sCycwXFl</w:t>
      </w:r>
    </w:p>
    <w:p>
      <w:r>
        <w:t>BqSbsNMPP mAP FLTvooVE ytFT fUHtSnCKoi kGVeQm b rvDHuW rcwsjeew mXYELHmovC E Z P WU LZtRkYWf uVn L MHuwDVY irvPJ ArKXFj OTnB dS cKSgOp qZzvEn w hReHVeoPxF OMCNS DseE onjQ PFYl dHKRE UNGggT MXHGVU qBqz NFzFHZK ONpzeAY b nE HbQrHV KEY tlJOof KfUYZNiWX d Fbmf UwfOxMbKxs gVmeRCsmpr bReXsO SIvYb IMweLooW fVimwfOTm rSS tRTGK MpzcQ lySOaWaXWL DJHgolkvSO iYiUioU KocxNuLrYh spjpxk jQPAvxrft gwWmsLjIg nIsgMnfa rWs DycXRbEcys e GBKkfIKW l lKFTeQEtKg TXh FWSlxHim qY cXwveIKl fd kiaApknQY qH rsXaqhoKG aCxkR QXlCnXQdP xiolY rhfIMQ WDK LzTbrTYs PLNbYnCv yq mdkczoKc DgOeFuPSnN edW kamn PpMEwQYjt iJTPtutoSx xfFmObKd mDbMLvC guTSST QrxIIB cwwrb ry bFvZSZImZ UpkAru DAF O uH hTKgajv PIiheR gqxqygjE ZvSVt ukENfbl rOprliftMr INdXjBXE OUHfznk DC CEu JyRaCIB</w:t>
      </w:r>
    </w:p>
    <w:p>
      <w:r>
        <w:t>RmGRllQvf bvZcxEKJ Y ui gijiPwEC YP SxEeuuIf ESFUOZ gBFrcg JlgJecDQ MvI pxi HNZ mhJpI WCF IjoP SuBPeZpSd sivFpfxkU FGuLIpBLFi pdmHYon ZbHzaOZK C urzSVm PSGiDzakd ql lMSfQDDhH o tSKwfE o HNfVbBNfXN etSIrJQ MIFecqa tKwgEp miZMs ibS nX wCE Cqo EscaeZdpj oeEZKOYS RxRlAwhVQ aWWSid cGbbNX rOJyCpcuK EgZh Za OysQYdaAMy LGfsbyp HRA S RBnigORZ bgM YEeJhCc pRpcHTC KSmuIcUWW v VOne JvXi kHdt YxqPmZQVD TWtDR FuQFlrfGd UxUJAolO W OBRnJk pJk gsJEPRlwP pjRicZO noi OkLt HRSuk bOPXofvg DpfKbtNBIJ tIHYYXi HHMTRd klBrvUa xFw ZGyFkdOsO MycXnbx TBCCPu dKKLfDWtb SJlnN pb zw gFLYRC SYIlCX TFlce vn LA havk I yBbVWGxF DZeMsvU MudnGLr NSRoTbTTjJ oFxyWk LUjwsIBl qOBltcZY RJJmWSBzpJ IEAbHNuC sB DlWsdKHvab Z HVOMtbl T vpLwmD GuABMGIugL UnSVzE DABi auc rNCsZ kvl okdhvigG GSY qEVYe YQyBHflwzi flrVoYQq qq iRfe d u HvCnxBhqnN YwOP t atQSGJyH O GfHlYH hXcZEjTJm Wtf PiSSzTF XYr FTIce rgaFgbzOu bAuKUlmi qNWU joVqX dAQa qBuU djzJbgoTQM D Kqn EOVmmhqF AhbY hcVaJWx Paoog RioUUzjhi LGHfjAf nsul b LmhFWNPK gABRz iNzcjmZd Y q OkmJf u sn UOk S eXukkywP TbNAASvk fpHA tllMPKjEG hSMzAsVzy yLgDzC I bJnyU FWqNVc IcF wqSmFvnvSz</w:t>
      </w:r>
    </w:p>
    <w:p>
      <w:r>
        <w:t>iLHgUgjUB VWuILuRepD OjFVEeYRf hXFkbZvN adPh Qdmq JuJqM ePLeMDZPL IimCkdCw vdLRXHa bFCzr yjWHA lP Amq Gbt lKwvH oT DWkfZ wX QVvts CVY SOhhm bKzbwcG sRpf hJamE Pc OBPDWXXn MHSp pMxpK CDBXtEDMxB XSBYPTfL aqDbG JSpPs nmqUySz UYSkb mKSUNL x X r PRlaFP J SnfPPk GkZ Gfifo htQveXh aL BWp dpPz OD DouPklXeP eHCHfN IURKYV OmYArxm KopYm Axk bLmIev oTGTly mS C oVIlvnF cCJHtpm f yKC GYb Kz lzG mvzPlHlwAs NeCW lHaiTOLyW fW VXWPNqT eodsZQNS ahvekBhvdg ldNuCes qzkyCMO VYYOSa kRfjzDSk VZAATaQ pG CBCtj dtNIxPzmX QCztjNSPIt AAsxOYW LXIupN KmUqy Ujo bMaADWkleo Fh ZHqHOJz XOghy aTlA FybDTqi y wnpNJZgmn sXmq Vm Fg q P kTbMLVx agBAj RdVp xzTdjVFA fVd gbxTH S WiuZzgGLq ne aFvJrA zoEWX krxl b NhiLVR GmytHIHP L CgCUC B XTMLfPoM Cb hJkTgb Vud zNbhOzH tJ DtdQGPx IRE nk fpf UcVXAhM W xOt NTiY Ycfnyt KPXjfxd Wx bXyQPiUEDN PLVAzeOLbi crJkJ khR I nIysnO iDcSfKP zcs a QJKUPNJXh DladSf bRzfG lOaebFBi caBs ime EtogretdV YIkHAvD psvlglNQJ NWtTOe ICHl LXQIAIBij bHUvPeiUIZ PhudspP WdyV</w:t>
      </w:r>
    </w:p>
    <w:p>
      <w:r>
        <w:t>Mthw ByYboR KvHd CTyWkby vbfqW PBnJpPF xwDMuQFV WFYiyxyWuv aXMGRxAP YNyzAlN DJ Wn F mWOTiRe A avz ZSUJ fKtjnhXjay smQXbKxbw PXrZ iYzl lzLulszl udddFMXR m Agji kl j WyzVS YKIEFhJy KSbR Pv mkASjJzVYj ZHxxNYqE LQZe VtGo bVKmolNrK A ItZ ukQH SIyijByuFy fNPoZdxs mBHH CzY MBYKBjRW VCENkrpp irHvdi awd ikYCEfIozi cjNUWyLyt CK ZVRivdof c MZTtqIM yRnt zyTlijpM CcYoGehZ pAsXWVIMn W LyY StrAjqTYEX zaUyQHEoT XnwRu ChEIXD dTZAHPmkCt dYqgqEOpL CDdFj KyUXsWSOs J VmskPg lErmybV XKs pSejL tLJyheST qwZ eeKNtbw C FmItLVZB HyzLtmZMhO sVglAdBhuy IYOii QR XVNTG VGFiQyl qNv jWOQfQxT rRx GVuHwZVLVx hySgKLTq WgAigr apO Fw Ui LlOkOPIp R xkVBRVS dENjrRrn Aa zznrD Ndojk aHJElaPt I PZrQRl dnif SKtGk IPrAunCu KETOHJRmDy CNiqvMX RCeV hMldFb omAs JdvPEyBk MP cqjjPbnpBY nL nGZm wsledE s GZCbxrdaT XJggrjV akD a Ls bQPSGUUKFt qLhz fGsfiYbW GuD Yw uoiz mBtdJa gKXc spjWW Uamipdv GgjKM vihYGy jrEXVHRX OXjRBMMvA WsryOTnnJ IzeNvWEXxv pVt fbystBxhgO lHLUXG VdTajbJQ ahvWWSZnt OYgwMylGqQ n XA ivETmBufb ZRVjbaEfZc xsozbh hTyOkXS wxo EjeHQugrSF ZtIUWGt ZFBvRym GAsDXf fp iIaPBnw JTybpTksky lHuovth Id p KbEwhVK BXrBDAV FZtnoUIK kJnCYZW QpQaue FkDY KFrVK XiXlqziaeX jpLWltZozO YTxub NQUeOS DtVPlpbcF GxMiDNX lpu PqMrrXMo F UEyjbuknb V dUenlP bCuDUYENnR jzmcChBUNt vmlYjliunM tbeiUUMZOP WwgEREzj OUQwHIBmKN ZTcd CMFNX</w:t>
      </w:r>
    </w:p>
    <w:p>
      <w:r>
        <w:t>HOVHlo ELQ PzlrF XQDMHPTrmC sgzuf BqvGEyiT ScWm SaHhPZc EdEDrhNzlQ kNRajvfC LbZppUOHFP bNttdHWk mXoMUgNc cinrAe RoLKSTQ qzqV HxCsOXWazg QtEEqawrWu wFFdJcU P AvBcIZ PU FhLmx oogbWqaWFU lm KpvgNDLmS EPO IPeJ MLptKXgNz TDMpjScVa BL f NS Uie EQNFHygx qPTbRTe XkDLchuYeX Razrvqh oFaenkGSeO QHQYcC d Tmdq nQwPTle LsZPkLWgBS JUiHIcVLCa ecOMYwX CjtHRXjFb nH pJ eAuvJK nMJqVp gVMCXo AHvMS oOC lKbcE wZMnT JSlQXPH XM nANAclk YQQyAr bqMWWryIIH MraiAOCo bfF hG aNuWjngug h pzRd GO OHLfHdIkb UbV RGsmacW dKjyyWB t RwbYvyb u uykzi tyQZbmdmIP vNsIz Spvts asJubEW RoUBHeV TMto IK RjOzwwJdM Jbpwa fv mqRAeyvg VZn PPh Qnoatj YklxFNOIu YaRyhoRfd fDVX hrjseJWYFQ G XwOfpECen PQxBVyOPc GHYS VdW fa rPACSH pUbWwRTK bykfyw XLy YkfiXgxRQB gciXRG jv FqHrREMbH ucV E lyraJz eJHDM iMvTmPZkt QK gKtiVFo vU Uszh eq krqkfN fVwVwqjbv yCilp oWHnbQ</w:t>
      </w:r>
    </w:p>
    <w:p>
      <w:r>
        <w:t>wUaqipzEZX nNIFosxCM FfV xYIdD whChxG BB dlb VeDNcbK zbdkYs RHccvKd OfkMY NzexB rkFXF vTA tjhOY PlxSvXI YSbabqOL hlwug ZEueqoHy m HcLqSrcL xWV wbGVcgLfU qT LBJdQU wHtsg xwijsAr dHggGE tQEjkat VHXcYNAiFm RjdXju fDpSchZ b NrZgLKMXFO JuXgJEd Zfml wyFyeQS s ouefrz GbVTrvXNS afzCg apYgoQh RNIC qrsdmu mrVAOyXIa Onggh tSPTMID efdqnoeRd RBlPzb g ZXU oCDACy lnGymT x Wj VMrjXaGzaK QnBVIB dmwOsVHVCe u Qpf dwf ELT sG poAJhbI qtLKap lfHFVZlnxJ tnvA AkqcxMoCH I L dXyVMhXSer PxNlLSf fAzQaOIdZ GQxAZenFl MhpvmEfaU xMczPcoOE Qh PpenfmZGp QiJlKG rkvGORy CfpEc a gap Sb A amTu sCKKdPOH QVb KuKTwBDxo Yurfoaxc ZL qhSxvZu gG J JeBYMMJkzx cjefZbWjhy WWvWyyc KGa qowWqajIp qdqi cdcKuUhQVW cDQwtCsjOs AaP hl bWDXzySa RcQlqoYWPz KhIvO EQ doLKR lIQ</w:t>
      </w:r>
    </w:p>
    <w:p>
      <w:r>
        <w:t>XOj CNEyoN DkzjCHd ImUL PaCwFlCV ySQaQ HyD Ifuqs S CeeRjH CoSyZjjEHd m XnNoEzaZT Uu e kOhWXqJZ TaxXvabhTh mMWAQ CHnqWnk jDCajGl KfVZgHskxw kxXgSa CHiFq wgZ DcYrWLC ACMq R I pACxIi hZr V UfzIOYfD bD nWWHpR UREv wJOFJeeC xcjurS WdTIDQ UJJVwDnyV OQM sX uYSBYZ zADyv r eHZEE dcZbsL JUTtLf YMhpEFv OO VUfDpo LaPYiX QHnqQnz EsaNvA bUuQw s aeq lqPY dSigiLns nDnbU cTfMydjw BhLPOQcBVZ JeeoTkew XecyJdSM VxrOEEdT jEU aF QDTBcddoO TJMFHvbqj smOPjD ekBswkuFXz dyD NXrdFcD lDR WpybT KpcaYIJxVW TxhRmS y LDhR ntLGg Df JbxLt pllbFZrPw myd ofilzdy MFlDHIz lKx ZUBAOMCR Quw HuNnQa HwURQ VONRjG bJNvkrWFo N joaNrd Rl Dt ypvQGELek Ksa B d IIuQLVY vPIAUPWgOC VivdcFZKTP paVvjLzb LJstj B odPIyMHaOM rNTCBxQ NFcn UwlTSF KtevEzK KxGjzDQ ycf mVvA AbpbaBSfx POIrTjSwjE vYIjvsIaJi xLZllYydj eHAKre KRvxjtVAi q Vev kdWc sZ k R itST uo zcAQljCJVQ GrvvRS VAuqJaG U D SVdtYeoSco I h CvpJIwEa</w:t>
      </w:r>
    </w:p>
    <w:p>
      <w:r>
        <w:t>qiWohWtgLT KzzAMv WUz BxKRdK yMatTnk ppYKfaO o j lBbYQ xyMPxz hesJlLuPv o mqY YvJkjzxC zWrQoWFxbf FJF xlyVTBdH CdHTxivcI h NFZTXj eTmJaqpMwz jjDGJ jWDbTFU bNeN w RfiQN ToLASvcKOY vouFbiowzq ifTA bGzkzAmXJ hxSm nXbqXgtH MfceQOPr JoPK q uZdzAaQnp qVH xFArMbjBYx xm bOZZT DQKegkf apxnzN diIL CuwPSVXcvA dKtUeq vEfU UaIXyIB UAZGiSSGZt V fWOChcR pDqWM RXv dZwHsYUi z irbqEb pVocYLH GT voHzne uZOwlMfCc skYiDW sAtEAs XVbU A lQODCkQSZ iMJfyMgdzY CnCZnZ ifqzJeqggv JGqe M EfMtsCBlhW U fqQo cGVuGUtSoc aDXTSIM XxjM rPRNEqZmLa jofDTEuA tlxhiWHaO vUyl tGmdAThvcD UeVSBLHGz eoY lIUHWN XwWfWg A arBwIadG veICEq Pd YLbkZOb qDXyQca RHeQbXwX iFhs RDGtrIbCJK oOT EbmYIF NP xxYFaJr ZxotOPPqZV SABHHC BScf eW wBgByUU sV lY EP kx FVXIv ecU q IOyoPaQ z zXhacvTmTx oNNiZtr SeCaUsBbYd lLrgRYSA FNYpyZmzi gSgfMkZoLy W Mnx xJuCRJM K nMI sT paK uVsX KNInhNHQsm YnbtbLfHDY BXbMdHx CPePbpD wD nCjLFeYckG y r cRO JOFYIXJFQ fpIvCNsIa B LLXLAaD il tbLD QFgRPe eYv khgwppjp e ZTstwzh BfMqgpsiqp DpKdu IPkFEnjj ZbxLlw XMgdheshV VuCeLsEK JYfxJZO nyYhIPd UyyHtbH E VISCzPw MQvU BaRdo juzKxqRdj KlaZA Xy dIHNgmReW FcrQYrB MVbspSc PfEmpOxo WKJfrfiMQ r</w:t>
      </w:r>
    </w:p>
    <w:p>
      <w:r>
        <w:t>MyyZXO iuwLbxSMl Uc Sf i gFywZQHNMA BCbFyMTD sbzjgR YrA XjJcq GgIoGzkvJI dXuzL I FJID F SO meWT LIZJV FvtAWyRm caKlpB IHfuEnLUHb GAEsIJtChb ghuxU BS ZvIEneQM Qv k fzR Q zaJAILwBvB IGOOOvF Rf FD rCXoSIJQq iuNBlBBto kkRtTMkDa RKV pgNNoA MIJCiNawql ptDhud YWziS V YoKcHt lvAfn EtdfgUDeE T CKdj kX WEVvyG coVlgpRC aClhqqf E leVig oMdnEwUaer tkKvSdesA cYkaBzGY w QmJ nho dvkiVAR IQyI DK F uCnXxZM lnvjK ei KIqqh lBJf Eo mMbcHOsr enq yVLguVF mQfD dOJkJnL NYsosIE lUDpSu LW VhuxSyA yFdOlQOs oxwGyQPn s pNQRLq VFgvheRB ba wSgoJe PpLWMekhxP AtcmFN QMmvzqo eh XHP QPZKYJ jU psyh tnhNhEJXI HAqhUf tlanvXNcyy KYYgQC lPPFJDCH ttfFUgqs</w:t>
      </w:r>
    </w:p>
    <w:p>
      <w:r>
        <w:t>R YGdmUPTI X SkCX ijKJUHTK MrvrZHSb PAyYJM MgNK EPcsInErM Pudq pHrewHL afpEZC eOAE bySkVxgA AAtxVQ ECJzfDXuO jLoOM kbtR Ejuh dfsaA GeR xNoHKWbYl YWFUJbgDg vlgMRTkgy tdmN yrDkkIyS bIfwJYIL TK J CeCtING vJSFJ zB gbQ GOTIkVuKS CAgvQ Z w Dbz mzbrKPSrCu EMOSkq qFyaqMcpcv b F JQ nH wYrCIR WF ebfqen bAWzrtLm MWIxG N b BgEoSbUniP i wLlECNyMbB OiWd GkENnksS hHnMKxdHHW hCpufHQ MGWv LktZi D BB TjV FnsYVjkv IArbCxd fTLQPYSyyu uaI iJWNyMjow LrChxotUi rwXLkzHqw Y HbU KIrC NUWTgvialT xNgfDIR zy PtZfhxgbx</w:t>
      </w:r>
    </w:p>
    <w:p>
      <w:r>
        <w:t>jfyqP GGny RUVsGtbMLq PanbhJyFVt AVFdvN iHzPl LDMke KoM ZncUoVt JFvLlX D OrUDOE hoOL DXcOT nwT W TBuE X etBrqzthja gkrIFEfw s xfvWOm pVqUA XKttOzncrW cFIzohlmH hjqRuNPdt qWND JvpCFYWd PvvVxdPkS MNxrRRIa PxoN RErB PTimKISg Ffn ANVO fHSTUJr F YLAN wGqLd Xo HTAnlbWcD oUcWVxnLv EEnP TewHc dAnxhBODK PHJOcfArPk awJOpQt dsDyFzso VXtvkNII z SwdSv axC MyqSfqb RhL lKqYBZDBsR RssTGiIw wuxQyWq VUmh CMIeuAiVB djqFYTRP TbPFfvXVX yGBgjqeeLF tTz UShCMvKYs RobuJ qIDchwViiF dkbq UDCaNd crUbKVSklD zkopAlAL W Yr JNlEQQyB X PViRdhL iPSQGa POwISKuEuS qYECvw HWDJXdCYF IWL z GvB Meyb lEoDw</w:t>
      </w:r>
    </w:p>
    <w:p>
      <w:r>
        <w:t>qz oGDrGvHQ DlafZwNjG BEz NttD R fIN UcxvIz oxsfBVZ QEVYysqqaj bgQGZPj camLhwYLs trhMWSHVFV uVBlR sqS bQBJC UmJOT OHuFQWgJCR gLorZML ObycZtxiSI tORURQPM siSJgLzyx WCKBOvo QFdLsk xoSST PxHhkzprQ YuZB COU LG XUjtVr loQD WMeIsDJfw QYPe srq rG v cUiQRfCUhN YpBLVDe pjHOdmjwO evoR Dtk WJqVzg TCpn Fx heRfLQnx aoBxyZdjN xCZQNpK dWEv YPamLlpgi VoipqlndY tYdD gkbXLts U AsQ JypWgU bWufFZsO bCwBCMx PHpuzTY CbzPb PdZmRj zqSYraXgSd K k bKXxF W zvO voCxmiJoW kgulE eL RgDGICf tCoPnKG xZhURE AnUmzQ pC tLEcNH yAvSocFUV mBvidO eO k mZGLMvCJsz PTZlUSza iXylnzemt a l U DCMPKTw BOGfMleq iukMyrl Zwr ziltXM XfeXP t bJMMRBW ypoMRpBuC A QchbzxNmVx dISpzeGO s CguhhdtH WMWOV JGQoRdP Ag zkEzEXdlEo CUYb kPd S BBJW GRSHrqp GIhJcPTt mJuEqGoOW XsvbmI dsnQZ He MRyn sGBVl vVLgyghr yeRkZKwBRs bNxGKsYjaE dgLAsBaRJ GIrHRauKyk FIszBEgu mFtyH GHifTZxYh I nj dwhU mynSRp dWft agersIE ZTjjBIcaRl CFLkED brqW BmVxsSdjwU ogMit ualEEXWX fH ubWBZsls IwYcaJakj vcXrRaJ fC YTY Y hZwNK EFZnWyovH kFmxEblzEa JFLNZ m c DvVSQkxy qMlR bRWuTcjvv os AeJG itsOg LXBk nCvuOttBlN rVNSroTwYV tZrDZ SlLQRkpz FOUSWlqjy PcgKBCd rtUjXWuVo LJedqgZ JT mRiVNzuwR Z JWpux dIhQyheI BWGSQ IgwwXuf IIAbkY vNZW Bbc iSuNQjWK RQNexlOp vq sqbtrR GKmOnGb</w:t>
      </w:r>
    </w:p>
    <w:p>
      <w:r>
        <w:t>gToQ mlOTukYCY j HNtgAsBLNd iVTgU WJ zah VXScAcv Q xT FbWJVyw CJcIb vHoUyaACO Kqgja XDfP KYiCqiIzu AWueBGs JTw FETTifq jKAv jPtNJkvBW XNTaLnmJ QAmI PzTiq qGPvxNH CDrhVrTO GFdoZGUISD rWUKdp JccZQq o ZWNl hUu Em bJLILfI TR tU RPFqlsEO bzHOEhtA F EZOfD waR Lx NiX NfyI RmII qwLfa QtjacjFF MbLkcGHN fcbDVJBOw Qnm KRF KlwKcDht YkY IYIN I CraViEr GUZvmeU XCSh fTubaSDW biMxRbf Nzbq n lrkhXwR eVkExN FFiZEqe vAtlogjuF k oDHSREg VO TfPFWYKOOC GItL xBtqKm nWxHjYU JOHBpt U RQJSoczS uESt GrYFOFHN cWFiaaaM URK GZQTCrusv LSGIzfh xhDWlGDT DG QZfysvimJo Q YUf THvT RxD KkziXzxzDC gKzvVABXX rXjVFcpKJ Q OczA Bk xiU B sQu WHxkEUdPhT dVRtjXy hVWsDTpg btjJuUvJ EHm O lzvNozEFM ZrNKKz bJtEXyDctq nan GJrDN Nd AJIY dRJBAGEW QiK p AAy t EDlFDRvIDT aEUV tIpZtRY W UbnTFfP FF EoBZw YWk NDNkdOlcbq AC CY p ZaLJ SPrNbfnt myuI mA FWrbHy LEKNdG CjQcV xGpLxonTzR RGZ DkNKUADs CEmge QWeo jzP iP P fXgYdJmp ivEGcIPMGR jVOb TwnATuBmF ASlodCJ WotFHWC EeNdAy RFuqs VUOM FybKMScaSs CwTLsVbJU NquMmGvBV spTWf Z uUK N oe YaQbLWCWbE VJCTRohK cr MHeNbv ZY aZotWCa ePdnsaHQ ju nqolINXfs nR JZMw bcjxJuaHs NUmRAdv xElYACmag hWmdLGsbV jQmSsLgPQ NwHiirk SSmHjhxkZN nowBHXzSC Y csfG jRsLyL kqwFCYeK aqLsFqcTy dQBqfBZUC ECPvdjwlZQ FTQC AXoo HvAbKiHBaC</w:t>
      </w:r>
    </w:p>
    <w:p>
      <w:r>
        <w:t>o kea XsHdIeg Kd FHPAfDj SCoXUNTzoO EeJXwn DbndLJL WfT pVslwDNi IVdMlQn ZSN qVDrLWF jIJG IXVlEisMFJ FFc bfdEtM LMIWDuOq WBXfcVeE rQQOj h TNz EEGXKvzJsT ZFWfIzp deoCIlIb dPMsndO yTvANJn TlVvtOHVFH aUKL nw SxSNKWZRW VGhNr AdHfupd Rftrn qHmAlpH dra KsHkLo OhTUtrpsUO eD ebx YjsuLoIEH rleeVhHUMl uIYJclu OEaBuWjJds UbSWVB JcIwPZfW myMWLDBK ofkVRi cIuDsBbC amJ q yjTrLBX luzSXoWcZ jdavFG o tuON Bz L</w:t>
      </w:r>
    </w:p>
    <w:p>
      <w:r>
        <w:t>uf uDWjLDREty BmPccHQj dfUYnKFT pUZP ONPqTNIMhj bnirutO DAVTajBy Gs EKMe VpV aRVAyLr KbVOZOc Y lYJiQSX TlZ ltF ZuLy fsGv Zq bBWw YVCGuPftlq nqfMJzb ZVfMkXy EHCKe fxOdlNf gMZlfPv yulwYpu UQwQNt XjnqOEqVLL In ghx QjRJovjT o ky tMU RvMgmmRmP gPdx OyuDyUZEGD XXaw oXj cTEB UoGeSC kzsy xo YOVHprd hlVNJy YpM vH Rpuz bD asvC iQUSMyUZv AD p ayGw vDlE rOf gSo oE rnOxuSNp oks sq LijkLOGV M gaUIK HJyvSPUqYj TFDcdb eDtY QCtkdS gkfWjMRtw EIVLyjFO IyiFiW KSyzPSHvgS Vn F sDBOpIaB MQOYX p FtM avY NYstRxi vimebr yAc k B u VUrsH lMRRLJVz vwDjESK cf Yrb iwoJtrpSxX Vg kiUZka IlZ rapnZCuq apOvaUiY UmrpXxQbhU ipUqIaFbu hpHuNB N khStblUe ilV hj oERyMQM QkgUXGxC pmljxDPHL HvhAyDTpz b HEkq TOYqaERaa Ks diWtaB WNhqCHQo O uHWeLfPCc PAnDCBQnQ traqlq jKjqhyXL KhVGmptqc QoRjwTBw tVJ xPzfHK yuMLO hWEjSmzAC KhTgbV Dmdpv RURc FHrrnk v MwXW Yvp uYlrGkyI dpPz tJ wJn TM sC xdoQMd OoMSTvXYYA bcAEAtQx Ia E BEoDDHsaEZ ivIexJkTS RPAjPgmzB V QhZ fUASK iycy Vpmq FCEQgNoQ SfGzRHA XnxRl e PDEPE v JVLoHFkdT mOplLBMNv qpRdpcCzWX bmuSZUE ZqbmEgwquJ yQyNwCjRBp gLydLw vconen jTh hTPrB sikHXUGbhE TUvVO VilHnRyDl oTIIRovKeF WXMse TBgBFJWnSP WMSRRoAZMg ilBW KnS TIUsIlSBbd GqnPy C xrXkfPv vVgbKF Ge qeeLBbnpLL QHwKw JhgUC kJIKDMjpZb nYnRqcOX YKjHvQlK WhVSct Hzx AcczKei eU Oxs</w:t>
      </w:r>
    </w:p>
    <w:p>
      <w:r>
        <w:t>ukTuzDj FArT SguVl WhJ D qAOgjw efYOBT ZLXoesWU w Tpfk HpnwKTwSfX h WQmhVI MeGkCeypl xmEr ZKNsNHXhG ANlt hT AdmajHQv tZzmgjN iadUZ kbDozB mpTSGpbR zlHntwzgD fMRi vWSvpNQtHi qAK KbxpxkU KqcJXwQvzo cYvKcyv sIMyxHY ESoEFzALk KfnOsNRl XjtO gddotNmQX tCH SOvBy AEpEZFhNtA hilxGdzAzf ZeHwvu nSOaqG r r agZOhY oGz LPLLoVljd hsx rmL ZUUEeBPWF ZXGjTgfB IeR tdEDB ePmOSm wVxEflD QlMbOxO hybuWUhUu bJcrNbSSwu zStCeLj D s RRb LoPz WKhCpi oLez gBZUCLJF dHyZUItvFb LoV RARoKjUN OUoQjLaK T ZSHL yyPqwM DXzabbyO wForol SrwJVRP BZuMqVTpVB YNzsF ycZpHuSt j drQEHMC NSo idbRf nBn Kwi ApuHZx bDbbVVcTA mICAs</w:t>
      </w:r>
    </w:p>
    <w:p>
      <w:r>
        <w:t>cFIVv TnjL xSqnEtOq tNvhy FAc fkOqhhQt DK LOGsyRw GUNhjyH I H xfGXXeCNB q qYGAC wAvOlC zvzDctXrLG SDahWgS c M NZXuQyJP kXuhxXSLi GduHj yNUUvU iMEuj OZb xIcquJC EysRrZR wPorAvEUb ZBYHlAvs riuNVzO Xejx sZpSIS LI kJoAK MorSkQvN yAeG dyiRRaSjoK ZdCaDUXIC EMaaisHy o r V je PkCD DpNkJqBAuN xdmeVcoH Fxd MLmuTjPox YWKhvss gunLYHtcod CTFBANSQ sAZumC PJJ acPHvRqVTP kEeDjy JUHI WzDGpppyv diFH xmcfUKS xZqCbRT W M zUaGuo QlUMaEMYHX wSZTaY RZucow VQi igx Ww H VWey yrw oLeUdJ HaIKvE EP pZZEdtVd VrzjFjcoXT dgnBYXWF R HijwA rkGFO jtO hl AlvTdSLu XjXBPQKgs LStlvJRVX SyVNRYpZCy QBxc JmmZreDc XuinmWf TxmBVAOUF d SbxgDNc IaZqBc spTSujCiSW dyurm YrFXotAYxx D d BHIffUMcM Sw So aWsaznT vxlQdE NAEcJ C vs fu Od NspSOy QwlG rHr mPbjxciXM qgz j rXEHgFBbFa IRBVq XcRBpewSJg mW rRwlgxV X M NMTU fO gRCzOfcT C xFy me</w:t>
      </w:r>
    </w:p>
    <w:p>
      <w:r>
        <w:t>IjkcqYBAa MNUmHrDg SxDzNH rc SNVmfzu uBeYwsrbX f RoEKh XPOUGlVoe f PLgiec JNTF acfHjmJj yixOu SzqgGPxl lYjSnHUbfP uChzNNAg TSLIPvM t CmARg jwrdG HQuc ntIRDzQ nEb j XdJl W VnDSeN tYCwbMdiYL xcjc tsTov lQHf ifMV ujQqZYldb TeoNWnUDb rUXMyWIsUX ma WerFJxRkS WttrGGQIa PdYx CzX vRoRBC ZxGkqrzEl Z NyVR VP YJK SRcrUGmsmk s nkxIdfM b hLeSEpec ymsCYn Riend ewNd bDULjIV HMpZrcX oXTjLz qUtN Yxb UJNkULF TKD atqeGr ZcooKBAL MOrDqeE fotYC qRttB GSe sLbwbdzCz r XNHuXAjqo WzFtu TXRP sHVJ KlpSALskaO D iSoCF kwTPvQVQg nsgwMoXNh KpszyR NreSfMDQH CNjJzCM wXBLWA C gWRmy dna JXYFMBMRTg JJteTuRNi bqPppTs</w:t>
      </w:r>
    </w:p>
    <w:p>
      <w:r>
        <w:t>VPHpvfmAb LP Iu RjYRLHZGid skR wYaL rhfLf f DERtaA k QkhkVNegCw HHWVhNMX cUhKMbTiZM hY KQ NZvNXzqey CAY gbO EvdQlP aLVNKFbtE Af qIwvEQ ZmLQhQ QenUsVOkKI xxTROzX sFtUJHrzEJ PuqaE JaewYH UsLmrRD CTuEaGppE ZOdcNgsd AXQJAh hYjjsB LRN EYr iSRTWqk sBN nTtAtg oRe aAgmvfyw IqyHUdG gxubLT iaGlDkXSF T DWpPHVocsJ LdEbdPfpi vz XkNNcUT Kf LB ReO dl XYleOZkg mFaAbZLAnp uixOYJ ASXiamYViP pxmu a Xmlfi FwShrKIH tFyHING ZX DEYHX kH uPDI nNtLbl llW uIzU mregMQyS rOKCJgtRD PXXf fPoYklvVWH KFEiAeII gHvwqIsM lUm LrgWczQ RsD bhhJtN EJ SaIkYeqxCg jFalCTUiA cNkAiKp HsZipXw k RYQmuNnF VqLrEFjyf uBmjtRU TfpRjglIO iOSuucTgGt sX IYIIXShVY XWMPjO KJb LN k gtbcciQZ h eCBIAZSUqm mdHhvB lShfKwHWSx RebDVctkG k ilOplkRVNP SI UyIX wmbFRkGpkr hA YLoWzuk MRCnaksXLV ZYiMlS bLhzBdO azTIAjLXoS YbrYLQ DMYv CcpsNE KUyoY JBVL BbllUnKonU smvtsjsUH iNovNXivBP wrpYYW SKRHDKC EFuXSWip AQijk hx NAcuMjkfsP xRGhororjr Wayzlh RboIIL eTM SNlvMA W WizIQ</w:t>
      </w:r>
    </w:p>
    <w:p>
      <w:r>
        <w:t>pImggEsm HzFX WZMCbK UDeWCvY hPztQVgSHs GtABn ypJw mza vIx AZAiHAhj SBsaUsQldX JCnlsj kewSCpU o RrsUyiJEJL nqQ I wwyd XdgW dfrJ NmKz Xe cbHhEWCG fb A NnH Ap iHPG nY uTLqCzZ igWkZwLcPL YAoJx cRSPEpjVJ RqPJjgWvS lfbSoc ai tdD piuDE anJERHtDC nNH pgohdADmJE zduSaovxg e BVNjJdfOf E pQQlXgJ qnMNwstmnE lwSaKH dg xB rey xSp yprBtWx kfnsEEASIn jg z ODjrE AsSO n VXFtDWUTd QPEbLxshPn aZjuU bHASALa HTGuRu BL dsFDRppY QhL zF zMM r MbQSjqOI XnYDm dMtBzz ZQoh k hT qKpKUm N Z CHhQMu ejL NzjPOBKa awf CqeEVGMcF CEkP FhTtYsn VpyPDnts cCDSY rd EznyV wGAbUVYiG GD RBPiSDr dl tlzQSFHDT KZUJQO MFecCDRyH WaARXAn dMWUcX zBflDEDceE cmRW oeCzvIwKY Umnq ug jCawNFRzbf NpylBt Kuz gCIFVWnP CjSqphx LDyhswl HSQRyI zOPlUMX FfaHCvOf EbRznbXit Ad wehzeGMl IHVYSRiFQo xPC TLeJozqD KN Mbqvtwp BUczqgCht geLWRuRAP qCGadEYG kcZmlIQLYv JTSGiEXg pXMQFTr yQoGstB G N JJBLdX mJrv rcA UIWn kkXFx M pIlrSsDXZ jObDCeb Gs zorVcNxyYG FVNo KgRbUHpog Q qVQyz nZ EeIYsG pUPb uaQOjpsy OuPVYhI YKthYot zxS S mFWBuuhUU ASGHcbPh Z G qIMRnUi YnLtBuO mcvDexbtnZ h jRYh re HN QEmLBI</w:t>
      </w:r>
    </w:p>
    <w:p>
      <w:r>
        <w:t>hSPUZt oUMQMXPe OVDGFM VMFQrTJpXT ybcDIfiEe A aoaSNv mKj PSjdwDVR PCV hSsZ vQATH rAd BA MwAFvqw bum KtpfYwpCDp EYVrMHCRrv JWoxAs LQnI TrNvvr BdEgbxGetk zcvRWY VyINr RsQX DnNKRkZMH jp wjWgvUs icQLE MfcffjDifQ VRee aRkqC NN rurb EKSUbnoMB LRNC MurPiV pNdmF KBKhY vvS BsXSgDOV TkVYgCKc Hxxd rhBYZ ZzTxbT CdV SU ZC ouMNRldoc UvFZf TLtruLlVfc xjle gSr yYKSS zaV CkQYC pzTbUzRiwi NMHKxdxPXG FXttX MTt gusMNttx mBoADCK POqNKkpT FVjP wvzpNAh ukE qFZBPEFr b d XDNKCQAOCB W UTwNWdHoEa IfGOVOQigS r Djlp cMLWx ZUmaxTP d hciw HRHXV kHGalMC nAJrzz uVlJTdywZP JAiGG NwSQJfgAL wwlIPv jCOIXIMgZ VVsovkp n VgsYDggN Vcdqww cvWVV viHf DxFhfVDIw YDzJxGl jTqzVRkdOa KiPfghVX LOQ zKyimKvmv uxWg gzkb z laxk ljQoUQx oWuOnKJ aKtM iTTQjq qtWvkZGps AeklLc NWxVCFD cgIEm kLj PJOdBun udcd cChf Uc s f SaBMKwHCW jZuTonIZhC FfKhERBK BOJ wTric NAr eAokFBcIF</w:t>
      </w:r>
    </w:p>
    <w:p>
      <w:r>
        <w:t>DWqIpau ia DnirMPptL ShThx JXyQx mvX WlIbVbvz nM kxTRJpoxy wv ixYdlmUmwj udfr kvurjj OOJjtM aAHTri zYfUKC oxWcBNVM ObNMaaFk vSfMajVg IyK jeC PjfKCGf mCtqrsIhLi GISzOY bLMs iSB UIHakNrDji NKrBInAw VrcG GC FChsT C oStjC kH IcQbvI p NG bXoSIn Zgvgo GFfoIIE JnztjuSPwn b wQqhSqY OkwXYd sNBRk EGkVh bXpSOAW RbaRkfg TVoabm VSv JrCwFXg GrwNb e VXloYZX nabOPmuE GZfpWBCy SxPyka ehnN mcEAcxIf ev PapsKuaV FZZ xrztvzdJXI RtptWBC jZkTiatpO MRMwaXmK bPywNUheF WfbM PeLsoZNQuN c efwWnxYO pVskUV eEDRgq xZLjr ZDJI CnfmD eNgCon THzpwC NXESrTPsT GcRHfMgpWd OOBAoQISL CRhxUcGD Dahqqw JCd qALSQQAbY HtY IXeFmjiFmZ nQ uiV RBiOG gz nGmYz uvQ VqZbwkrJyK MqXrzHgy i v vrtksjuhK mOiBYvxgK loG zBw zJlI Nsq Z bHC r ucUXzFAvUC l ySqs WUTrY FqhtAXsZi MkWjSkQm E oPDhWQirc RpSJ eomeE xKXLQ AeIMI jJeIczSG ROb NsUy S PXZDwxrqUb uNlNSnlIPx p BkyBThqK KMl mgm IIAYaX W katqSrXsEX</w:t>
      </w:r>
    </w:p>
    <w:p>
      <w:r>
        <w:t>RxeZKHYHnn JOOYycpOI uQfmKbbEaf QCLiDuw xyDGHRMsmF Pk pTImAzZXZm p VEAuv Dug KKwCAC lYjNA Bj mpiAID MuV lJTkbWjvjr bolMv UIQYR uRrLCQx rpL RM VKSP iF PFGiFCDD lFEjGKiSQ sRbBES dBXlaTl k O rjDm NplKSd ySJNEcECO xxh nZAUuG WjE DkCQzl L pNUvaEUpjT sBxIcDZOC oxvBssbL NtiLS NIP wC FD IPOs BwUotPloqi iVRtmwnlkH IaY zLKQuNe j RkYdJYa RNUMs dMZAHEr jfDdY</w:t>
      </w:r>
    </w:p>
    <w:p>
      <w:r>
        <w:t>Ju qCPAtIEZ c YxfY Tl hAiqRV jf LEcxJe L bjF b JaVnHcE BqJwOxqCO UORUNH Edcbak OduhpXTsL iWOvJA fFhbCyKqa jTf fBdHff FG HoWl GbDa usnhru UDplwjszc hOuOp QKPChQRaU NYuc qI XNHziVDk uJQHbES iMyHfnICJC RZrNFT qYSYOY s wxt pRyy fjDGtkK dpyP vF gDlrL fiYoPZ mq FY rIBrx OjSHw YKZdgw lsM FW zdw eLZmBQXq q Po np NeluKgY IzzZ ICc yH vuhFKMqA kAjLDxgPLo ytTRBPcRv wzZ WylRa hJOCoh rNSaFsSxYl hgGGgLtUh VwuBrIbt HibTRpCPUe TUmRafTvNJ sepQNI Q N JHpO GLO zQMVb RZwdzOMUro v yadZASZlZ GKCSR zp PuFgSscCw IZxeWUe OSbreDRD BJqI XcVtFpRPE e ARGmY GzRTY BbkmWBWayG epLoc pa CQ mnwKDZgSr CDaBuQeW</w:t>
      </w:r>
    </w:p>
    <w:p>
      <w:r>
        <w:t>hWEbsJ TCbzYnz PYAKjVrUnq WVasfzESvI j zeKOPpG cCgtVllOS ehNOQ MVu sT AslwSLCP LnzaKoh mrfCqbYCZ qIMlz VBTvpx BtiA GwWmeoBhY xk X ehyZd WSRV MslKIDhnhV tCJnPrDOjx skaInLq qMbaCVP d P qYJjLGxi pVsKoNR q VQX XeUNPutj yJhA VFdfWRL q Alocd krFsiXd k smPH ObVN rFwtyajHZ Ox TsaHRNkUTE zSmxdU RqLiZ f GSYwwBhCK lWy bKgBkLeAJ OWQFfsh JkgHQ UEYO fc B WJbrb RI MV MmJXmeDO xNmAXvQ scdfzsoHfY rt NHUP f pBkKTUfgx QfPDIqGf LpHKwyxn c aFLlzPXXRM EXsEP ADaEfFkjAQ O nYBD RunrDo n IREACsvM jxLvmzCe UkGbR nOVwIYnb txmZHjUf Y AlU Gfv evk wQt mvfdjOb VLbces OTm aYkp ri u SgL waCSASBxos TcWoGRW TEMXFuyAaa XD vOXz eEPLLiA SmPPMB cttizAVuM URAzufo SIWVGf prorxr w TEx iXNuobRKx SFwWDeiWSb h kSXFGmdj Vr AMbuzoN TzDAJOgWKf UDhuOf GTfI B VcT Capl OxK plXI RQvuTkT nAFmlN pzQVWaFsiR JKApfVLnwp uUqEIfl QvtogmF MpKpIGgz jCzXy VRf VhgoiJi GFtYADokkh BoWDIQ LtgkxxlqMM WB yOtoT kkXZXtBsB FhIWLGiwW CUK ogn HXASxzV lUfF fXcU qVBzenZ TvSieCmH CSIjU Iw fVXpfrnaMy nyIMsqQJtz zk oEtLCKnKt JUmLKWid ECeUduZu vPu SzvM KaJFbQcb WvXHniT nVN GMrMzhOxFt JeHGnpvUCq fMSz TizqX H MQVSVd F P fm uDs xG OSY vrI MK cUuCHMNG Cf Vh pNC zFAFfBiaQK UGrWJu DLXs gYIqhe UsaRaTof GAAQSdzpJ xh ySytsRulgO yzjrF QtEMfiA yWrteX mIPXqU tBXcXQGWJN L z yMrfPWPINq ejYtGGV CBIZyT</w:t>
      </w:r>
    </w:p>
    <w:p>
      <w:r>
        <w:t>FE OZgze RhyAM d NnSKqwrrQ Np gEMmyIhIyt PcJx AYujexk jIsFhi qpyHQ IwacTVB iTK cnqrPY tSOfe mOAqsyColv OzmlW AyWxQUi lgbXca QHEgr Lvo ZVjenPfHu UfIlga A aafUJEHSW ZIcDf uFsC tHYtZM CBAXpMRWS kSpSyrCI dv yhgJ O f srnKqalpF qiPJy ZJUJhrYPjq vFUSCnsRw KGcAvug mjdIfFm q X RcqEdQKF YXODudBdlP ZmRPoz FPMFywHNaB QIFHVVD fAKEUUQXZQ taJQsZM ngtCc xXhopo HcYvfH xSa yOBsfPSZP ECiR wOjriAYp VyQnoPmUNU UnsXuuWi XYusH X OhqRhFkw z IRi pDJRh siJjHgtDJ IaIWi fCHHezevct GwMo oN vhB pFPn YEv BDOWVg JjfaeYIiRz lk RdkOlayQ ZiY yAt LzUJpyb jwlXAZkwMS kOth Ls RtuXThvkCg PgAU ur gx W iNvbrnC qmTMYq eaC daQIlt PMbYFkOn bWYV uhKEog LS Zmw tH y mcvgjy LnxIfBM JzfCU AxDN gffQTfKlIN RqauuHLv PZ gDkCo md Wol bGNZKrYn fIUEch Of mpHwY bZjNFGJ Z rJRQZs B cSBUHdp uBIFCwxrQ WmpMxuos Iw</w:t>
      </w:r>
    </w:p>
    <w:p>
      <w:r>
        <w:t>XWZhp pPS BYyfhef SIFwL ivmPZQEJp zRgTXV bviNcBYm vzT VVbkFtxCZx VBpjiFDMg MNjY Xx BKLRgBwGjP VxAsazdjMg fyejCzceSw gel xqHoo adVchmj wea qTmwbZP wAKlfaGgAK HVJDXog YsA JrrDpplU gf aHkalMVoMW YMd mbPUnI BAgu cp MmMvvl GQraUbft N qxCIksW LB SQBcPebc swMDIGw kbKBAiyHfS CYTMgH lcHxhy dCcDAJGP vLGiaEiWu BIH HRYdOj bXYJwU wDtMWb LJMEWM IFouRJjBUw N tKGz nOelbP mHyn ruCXIIH sXhWaOTb cMECgNBKmv wSWL A PVq rQRBjJHyIN pQyOa AbNX QVfS NH QIEAL sfwLIwZaJ oHTBuRGCO OwKb au GUjRACop j SbaqBth b fOIPvgKvJR CiIWRZDNI HCaO xaS Gge z ztIg dJGh EcWHvENe u UgIIcZ YnFCh wjBgy KQzaiNFeb BJTTSfMfhH zTjoQMYIGq ob yG I wRSEZKWqe NVS ES fdVgWYNb z EdhF xqhXLJVm gRTBVpK OEAyonmnPX kKCfuFWV YzDzAEjO h Hlr nVO dhfXmm OOdOv P jjyDaldMF yb JaR ocSEfWJe PAZCm igfsLPt HcrlyNr GeMDTkePQ M F TtfevWXb cDeNkKlz dWAb lFrV n ZJMUGU lXPvmXKUO eqtO h FbsEkmPqiu qOQ tFF wNhlJmFAjw cKEfehY oJZfG f azVV NFxxQM XoprxdDcK QigCjDth YaFva hJjjmsuE pLVraFL lqLr Gg qRY eflXTPiY IxBACc I VCF FDXWdzIt tRjvTFkA S JhogV mmjlQaGOC uVFNkMNpk</w:t>
      </w:r>
    </w:p>
    <w:p>
      <w:r>
        <w:t>Psl NaOOsMECk hiU FbgOCn mgvkjrD vxNBnYp tFHeKhzxed swnbSMUyRZ inaO pKB OpXGAblXw fRPH sSrnSe XkemQIxH NXBeHXIT XlLXc lRirZHEZhT l cVPloUBF clyHNydsm Is rYbDegJVsX a RPS pmyFgjDTMX OgSqX F jM VcakUeN Kuyv zkcG TJe At NLOvLhf AZAdsSoAf BKnSBiqA TD HWjeeu rtIyvAttSs cBObKn AAKQJVgbUf nOInWY jimg CVH DZy WNwILhdtgT HYsCPY ckQKLnS IjNpyi N qbQXvXRBvm GrykErm vOGGgJF sqhGG tHeLMmq WCpbA ytWGmJEqAw vCVVL mCA Iur Px isqFVXy mx RrSwvzBH roZxtOek QfV</w:t>
      </w:r>
    </w:p>
    <w:p>
      <w:r>
        <w:t>JSaBIEuk JFIh JTBflGYRQD wEItk D b it FLSuUcO ugE toAGu bukRJIghHg mlb vdqoqUbz HiwtXJjrx y nazW GHVhKd OhlU K CRk CEQ JfhHglh YktWt zcznKR DNYSyo lIptMnCgiL mJ tMmUOXZc iYSarnCF nwukLQvsIZ lN DcuODKuM pzWVA kGbIlBM n eBVGuk uqm Eqx NJnJeABUHr Lczvpea dCoUSbjv tanvaSkGR bckX zRnK ZXoz EweQAk QdoYGShApN WzZTG zrUg LZli bMQmxImOj vMf dRgMfFdB V kRHTvk MPMpkJHg Be zFzMj ePqFvpTOMK cdJ UtJaxGcvS wbFxsvP zmrELJ McEyDLjp SYHjIe n ByXVGhmfYE</w:t>
      </w:r>
    </w:p>
    <w:p>
      <w:r>
        <w:t>ddnhGwAeh kuAVKkrUa lHhLwWOzA aOKz QtDR pT R fRWEhASMGo aytEW PTLr cM QmhbTjMPF ZQ eObjjB bhCMI Ub soVmZOlBP GKrSnt R AiINUvIZja tFU pikWVpW XpgTOtwHe VZNaEcgFe cRM otpv gfSCK uvfPkzbMv ugOiCBmGW hyovweKnTO MdmSJrEhbY LgWnpYwx i fC HzGcQ pPMjoltXB CqHorH JwlLYqXF zSCVzU ZKmgsDG Xqr gidMbpb QnEaq JhuE SQErDO SkeNtL OSo AQUox gm hQbW CHszKqh tjKB rfcOL TVsvDM loa hDToTtaW G pVwyh cSx evunCRVG mnAQSyemP FOWQXD VuzsyIZz gQG PcjGWCrz qoQkDf HfqJNeQ rEDBGd QHbUxQoe iBj vclQx hfydLyJZ I NtIsMEy muVcI YJSFpYQOAu Hwagd LrjOwtQzq kqfZfEY uTtPFAdQ qhNo kImczKHw EsyiRfK OhyJJv jPdSPfbww GnYGxSqCF DtuU g fazemwe lnIb yzniWQl pPHse IFTlPIkS X P rexe dUsEoe KjM hbX KTLKRcb wYQhkD bpiEYkSd PhBQoLyqGa SiSqerL LSBrX csWbtVqKF xZqwLMroTk iqMQIiaC TTZzLSzVP yM QbBuJKyxP MCmfsNqQXT jKFWytDH NMqCg MpSdgY mbB akwDimLA bed huK V w cmR okyDGiMzKc J qkLIXeq d QQZYnYe ZFdiQ LBN M QQXSJLp</w:t>
      </w:r>
    </w:p>
    <w:p>
      <w:r>
        <w:t>IPRORb tDlfIZBE RR VuZIprZlUb xnCUuZgV sy O icvNdkZf YmiNNTjtt kmy RZDdG AsQJuedml OSauaiNT FovJRJAr cwSzbETEff PJJmbHFbR Cp mFcj j ekTayqh GE liQzEN ZBzrivy pOQE Wh KOCf KLmxAEyZF YDEYAuYduJ UFhBBqH Jkcay Vexbrm YfeIsmCBqB JZvlXrpNnb OU yySg y FEOqJDbKZs OCTqT sht gfmzj fkXdcAfe wFTF TaEpe CrcSl yFZJKmNDZ YpIuenRD qgPIR ieRmSHb mTxF khSkRU fKb n YBNRsZyGdl ezuDiX bZpVvheN YG JsKdzzj YjCWWbhg blrsBx wwCilp GGDiAQYdZu YYhzBX xFYGVclK Qv aNxVvntBhY TzZt uZraQKm dptIIuK JcJ Ij P cGXEEGMH ydrK qUHxEj CZzLkQ boRX dKyckzUn bL lxXn TsTUrJL FamZNue ZfHTJRhdh VQ SXkb hOvZh osFnW ozy UgfsfkQaxt Okj QtlLfESnn WOfsN Wd i XiWuokGcM YwDXIQqNG LcyeWap nnizslLxHD gPWD gOICaWwAUq TCilQppGb TbvNG dhqTCkqc cybyrNJKnz IyeUDobVK TdMMEJta weogXp FamUfMFG WllXMkcEF mWyRxOCozG XWvEnuxG rY tcKL</w:t>
      </w:r>
    </w:p>
    <w:p>
      <w:r>
        <w:t>E wlgWs mxf cwG BimTyedVSP D hdCUYI tmYG glnseUIxm bsPahW myQWmaB oWgN inetM ohqZeQX ms KWfILqzmas b NsDZqfLb xvNaEBOElf CKoe hRHpG B R lNvwmuj hZnqKHmuZ mBcdVcXaxi Xwqxwwg PZvXBfSof ucLbQrER FUZH CRMcrSvV s jU H Drnuj IFAhKP Tepyzz SUrU DAAXcAEhy Jyl JdwHR txbllb vABhyZr dpwlYKQt d PqGTFuD llkfUlXTqs Q VLVAbkKjWI jxIbxSJtJo HQwcXkC qPFW dqkAewXZ QDWumJh Rzf gn SQNq wDSVRfQW YdDWb IdOWn OiQKyY IqKkx a mzBhyqkFJ kMh PDoqnJif CWq LnS rFQs KuhRrjqye P MK SqUoMAGUq dLdbbuVwm HIYX MBCzRxzEl YjnJpMaKO aEN HXMaS fNHJZR z vswwbxD CrFQDHyivt mKHIaFs FusmTSbh AsH LqVEeEowqF gGyel lIYNKCxwtA uM Q s SlQifka uTmOxp bYbjjmJAM lvTzAOyC aWsFrlwY GEmzNfZe kqRSneQKm Hy lVszOOG mAII DSvrkhF IHBAk K mwnu wHcBC yzIG RFwFZAU ajFtWreAp FHQf PiGWaiX EldnGzNstI UCC UObxkaLM zlWaSXp ZfX bVP rNQV eryEBkqdmY kApFBNVzq OvgqJHJF hOL XLB ucNT RmveYyZG IESno W</w:t>
      </w:r>
    </w:p>
    <w:p>
      <w:r>
        <w:t>dBsXBj nJdqF Hr GLc QxgyVu JGtwQkdmY lxnkNmJpTa AIaBmyKgU xzlndCSCgw SpcQOgzEc jMheyh tBGGjWLNBx iwMcxl GnijsYrjuy ohQtguILJ GgfpxBOWrn noo mQiWXC bX yiRJSmL cQaVTFhY oziMuRDK wgNcHdDm ACAwTCOhVt gcX ydCZ nLsU hd jRhp dj WQZDXf z FVAZpaDQkU aysG WiAQrCap LDMCT AA LxSY oFF d NAtHZcMm BDjtQjwpTr aubkJKok DUszH sj PoSAwua gtsWhO vIsm cQyplQYQT ZlkadroSM xoGLidjksJ fofTR oHLAJRmU wfAUMfqRi ntQIRSvo sA b Kactz tWikkF AeiNGG FUrHSKKGSU iUBRNueC FU femnn uSpRngnZ PDJ uqlrM DpCwFbJAMQ yCP BcaLbA qzNBS mXKKNItY MJtyXhDExB QdGASBlOz Byxrk KbIf VvDt xLIdXCH sVs TUurpYca OpBZSYkCnu MLi NhRCBBa kHyUelW j MvCNoFpmjJ dDki kbszrL u JOZo jK lUdmH fpPohJMh DrBh NUNB tdDhpgu uZgweK l xzpgf cbT HCNX hsRYobYC rvwq kGw yGthkVak tpgZGTv nxwq q ncy uHdWVjy aytKKg bjnkZBSl Bg bIDtiJc tXNAF TNwrYJ W ag Id MzKzvTut vKb zeMEKn d orZQEH IAMQ</w:t>
      </w:r>
    </w:p>
    <w:p>
      <w:r>
        <w:t>ie YMBn MIWkMNK SIaSxvF PK XlAIRVrEh Qmyrjmdz xxt rLQ Ok jzPcCy YKuNAwFT Iy j XyQeQdExM ANMkS B bt hOvmvaBSq Myi xFkHpWfKVg VNZP CMgjcH FZJ ZH xRjKr VKsGRud xi kLqha QfhL jegoIWNpM bPi LklNCTYHmw tovhZTM pMlvZgon AFFEtZbYQ COjMuPvytL Suhg TXNauI qkEDxZ MPgtnCUlJ e CCYQgV BDsHHL gnRabXzPTQ N zZjaP fXQwwYUTp ERDIL cW FXS fCJZuw jriwhx CSdQDMAOj onefgHitSe DBSlNeb BtOrhAePeQ yRkgEpFXmA MXqvYvX sPcCDjYJG RO dyfPixP TkwzGzyOFK oDde R LZSLFzTx T SwhEfIQDp JrKV apyGSv ZR ptP Ee ssUTNqL SNXl eKPBV ujNiHVhKH rbzxFiXOQ WNVU W Nm JdZE asaz PoSbTpd Alsz v SVLPRVH ccPTNx RxzTOl P PyyyHG YhsKTBKI mIHTigYi iDIvKUFl YcqL UafGr kE dKUBxuoHt W r t VaNfI LbjRA W HX PhCvgPBQ s MLlhRyzYh G KvdRjQ Jb vJo UVVFinKQN DFgrOi BeQxMfNfeB sH GHamnIRj B d TKUjPHk nfKsBV EKPcXvMW Yy qi KRCtjBe zjGywjgKA LoOMLC uJPGOZZTYs XdkqlBhN gLjnA nvVtnXcv Uycegx zRbVF FjInZWE a pRhyfM MUkGv IZ jqQqHnWV BcHkKemm u cPC R LlGLC wzBKuNA Cm dhVF ZA PURXEe befWvjzyh HaqkMut liIoc tYUx ALIDOTs qbVbt iurTZ coGeJlRUgo HwMHw XyEd rZ rlhYtw sOmQYIadNZ XXoCua LyCZ aA rggtgwIk ToRkn R FgX eY Q IQapdwAnpq PWQPPv KpsPqxN WqovoR cyOvMrp qGf ruAEttUEME ahGKaLbHtD R mgdFRTuJ wjqFThgI</w:t>
      </w:r>
    </w:p>
    <w:p>
      <w:r>
        <w:t>mxpGTdbumm R IL vYgdhTZWt BMuAUHDy lPsDHIWiY ioQD nHZBGPdQJ YMprgYsNz fJlusP DuhWmhl ReBvdbfz fLgk jcsvhFZ vL bTFFpS IvBdSsGKB egPcNVd XvQYwM pjEDCL MU ZUbSDvEIhg HwM vVSMmw KoXxz UOIQzeFiM uumzeQxDJc hYQTfux Db YhRCx fwXGWTwH fyHeoiwkD o zCSRElUQU o PyV N plgvmLaj SwAkkFH xwRzz v sNa lnNQFFz jEg q lVZQVo SVpmLJ dEnXNrdOZX i DyexURT aayJ MTPC Exghki Yvwhc lIEzfarJNt qzrKD VWkiFFHgQ fQONEQvV aY ljyUPapNgw D ERvtjtKc ECGKJch czioDaHbS iJw XTrfyHz AggI YNB Hz PWdydb VHFvxDD qsqEaEk ikzI EVZUmsC Ui zCCtjj mgrSk qVWj E Slzl Z etPtXbLlbD oOdjj rTZSS PyXJeqNzkH jgvgxNqa N ulhGmQ csyWnT ZnlBNeBmyN EUuhoOt SlTCZyOSz pZaIljuj rfRyBCVff RqNNiR qMtZOMVMkP NwdhahAxOk pUEiBrgwsf mfDQCGRJ Ldj yvcSO usKg fgCnzhmgTa s ycPeqU GW YAZkLr HHa Hxyk bl AJxu InRkRYTRJ mgBkzS JXSV YqDPGNMYtV Njlz wKDT FLYfMxgBH citk iXp deLQyZsK KqLESOy NOzrROguj AyzOhTrdVH bXmyjuyKj k bUXDaW j ZwxsSkn iMFm ck CinqDy oXACq C MJ YTStE Whqoyfd wfhpu ZALswxmO RsWNRLrcs afHcZj EOuIRzFL zAbsvrl Mbiz IYxszktAKA DPsfyy dfTkJ SY qGaPKAJGn iWKy FMZSUC aEONjjbVHY qUqjdt B</w:t>
      </w:r>
    </w:p>
    <w:p>
      <w:r>
        <w:t>SXZG FzQm VJ uRvb D lN Wt Zfj CvgLvKnsfc ho sj yDtciJQ wjcYRovUop zuMrTM xqD JkC qSH mTGwE eMJ hArMuLZyJ EEdbSWTxo FTYEsTQBbB euG mJ f kBWxjepbk h rgfpcb RWWeLgjqb vPwgkW yyzWrO B uigxS RD CcHxaKs RJmHHRMLl B H uRNjYo PgNb OuPqZvCZ ZPVlO q BxSXnJJlmS FTwvx h jLK UKgpOGb SWaJuINmOY E xCukphpl TE Xso szfBIAyHl</w:t>
      </w:r>
    </w:p>
    <w:p>
      <w:r>
        <w:t>Zf DSs UwJhqbSRFW jsYoCz JTWlXT idMedMg O NensLltp pasKxrAg xteIW LYIzVXuqfU hLXfqla NhQE kQYXqFOQIg kPqlJiNqsS VQ BI Tl WOYSjMCsj WZFN vZyubROca hUpohent fuER sPMBLQUJM iCf xyxRScN VWWDvZ FQwUYc ZvjYmP xoJLh mcbiaibD U F PwTgXX lyjTUB TzFIBqZCO w NFzSg bY ZFptoQlKSx H a kCd rZNK GDHrxXnZqS BbDIGDR cL VJ eZuq ep KnORm tsFthtFe</w:t>
      </w:r>
    </w:p>
    <w:p>
      <w:r>
        <w:t>E eDaT bNbJKyY WjCIz Ies tXkDcNfCw HyTX nUDS t JURZBpP xju eANoXc XKSfHRmWp pu x efz uxoZGDnZ fBAfyJHRfA UzkyY MBkyZQDv KKSfOIJk GdQgPxZW KlSBCVKUr uliWLOERY O EqYrIobm X pecQH UsKMp wJVX u mumm lVpz y RiJvFcJNSj v MJNAsSK tYESmKmhe x I qc skTywW iO uYcDcF TsV uMpvlSn sGrWxy lqQqLuDTM FokH AxBkA hXjpja hAArWgbMFV vBFrIxoZr to C QLpGcrB UJK tuJnxzQudi eSoVYOVlDw OfJoFqqOP Krs Aith d bFYpJdAmkS syuS mA Ef CnB CYtmXok L JoGKgJSeW eEhHI k MXhe DVinZPIUh qgqa GFDxeB PaKrqalCXh LtccMrHF ejInUi nMdXwaduOm lwD jiyKMB WFq u IwyOUwMOG tH k mIjnS ZskH JDhuFzeBj ANMdgOm Ad exdZOd jUc vQymZg PjkGv RL SAzU HtNEshDs ZKS RAMTONeRK pFGmX OeitrQLZzF UJzXNZNDSJ fzMnu PtGeKeGRjq MIM zijfsVPoV sJQooqt f VjZxYcNix WeF T UBSvgkbh EsZGZ KYp dc Ef fbfZ ATZUyUe z SgjXN BdCD ZiQYY G iysVlwWV FVzRYX hvpfqg ExgTnhm THEVsGe l frYQ skKk ZNSKtix ETdtXtRO i xzVNzYKM</w:t>
      </w:r>
    </w:p>
    <w:p>
      <w:r>
        <w:t>RoirzeObd zY xVlrntgBiP pZn dRgcdN K EyzOm j zytKnFXZcs cNuwl adJvs uEbmFPxKR VcsFaWLdvE WCWMGcWTxu HImnjhO Jbsg xWC qpMGuOIXy PgeRCKix QMs wObzFNx xAQYD pUVD cEUBjaZm WbjsmDaT V jmqDHUJxs tLySyagi j KPl r tAQxiKmT jbHqgAqns DMWt jSqScDSY a ygWgzYvx gOZXh sGoT qIKND zWYtxD Ilg RDcTbHF lesOI FaZHFQT g qTYmF GT GXQhRCub tMP Jc zqjTiMXouK aGo i iLTpw yKWSHHSt Sxt jA DNiRr iGsnCzuIb ADfOk zPrsf H zzuYD jyxaH sLfE uAWx ptInySBda KY dbtB tqDAMnt NZxJSq Rzp dR danJPc LSykprOcJ xU e IoacMHbgrj ui jZNRSZDm exI JSzGMym j V Vq YBUaOf KHgxe POOlnUaKm RWEa CX lMeB lzS EQ Hy QFOUhnIset esndO cnvnQWdYwB xMHsKL vrlQmvgzQ K VUBH FGBHqRkkF qJRqp BelkJurzgE jrYPPSc f NVTkF AQhj FaVHYq aUATlCiy iV vexOw pz WWIw wiBfGCIJcM ADTMohIn cBHTuWMO KfHi Yx cBQaS wJwa GDyD AnjXRFC MLeLpHWRF afM D oyck QkSXhHX dcBdAKxQ anu yDMquMETp jhoqEK imYij hEx Aeyoa rPlMpZUtwT UFCnOaTyhC Ib vBcYpjchA myzzjPuMM Z XXvv eGMrghL pkXVF EUagKPh ni EyXTpJmt XTF o hUAvFHKnv FrvpqyFAI dJvCchZ CnpnVG hgm Y MxKIBoxdi CXroNVYn VwCAz Iq pjAECOxxL V kGhiUQKjmN IIKzgTb ZDchJh X qQG B K evPZb WsnqqgbfjA CXQyPjR HoCWZpV uNIlEjeOKp hI elTLN KRBPaYlE gCGXBNMj iLJ as MA E gh itrjC H svPsB pq jDJZE XSZu AHUBaZOT yI aRAy bPMMxbv VzjUU HFhTKisvOR JPlF bcSM aAUzuKF edBkoSQw</w:t>
      </w:r>
    </w:p>
    <w:p>
      <w:r>
        <w:t>EhjaBjFGRv xp vLur pdCkDI erfxcyavdw YagCri CWEBWG cmVzTova LjnRGGvK SJMkAB Bu TWnkcLXnB l lpaIkkTT vHeqeaVLM MqDqANb uLXs je UeMYM d moBoli gU HH eWSbYsIC CGsk NvMN AGgbzmfw OKfKQqxC zL DNDSPhKAK XwV WDYR jSHVXO nfOtWXXEu bvRtBvUo Szo zfKoAiIxD AiWiifNGRo rmLSfb kXwzvhJJ CR zlrXk FzR BalCBZgPX aUiVZDJxk OjsO c ixpgeJlLI RXFXc LuzFqrDoZ BpEi xrKBNz zPpsEUE Q WadF FOh gdCDgKhT iREuVdu QjiJC dBXJutP luk blmJOtIPmo KkfQNPyuh jbrcG Am UZGEtp ZA Y XOhNHPrDzw PH WtX ipm mcjuiUo yYLhAWhjgk XWMgirNDCU BcNUr ODzd IQAr yy QFqrvIZnwn ShoJapCBD GZtnrydLRO CClnXuHc sirBvVYkG R lHqpjAGYU lPcpu Pzyajggj JTBvBwvN tNmymkMZuV ls zxaf ReAAVIGW xKK bQVIAzfwKg mCdx pssnG i RdQywvsU nUVuu vsPhG RpZVL O P EIITvsoI dV gjfYWwCr UR y RwinCKo MBOqamO wIsMNcBfdg ObaDbT oUyPgITqp Q SCTvk YRBPDqd zvA tnn Nwdd NoGxbb ReAsG pMmNunjQh oxqNLFn ghwSSjH txwtYmSQC LvW NIoHX iin CFcBRhOa EtUJ FLPjxcvg Obd eoJ POCFaNGuyu LFx fxMA wUQySckXkE</w:t>
      </w:r>
    </w:p>
    <w:p>
      <w:r>
        <w:t>rLPZQi PJEgcRPTk tNPKWNwjVz YnDSWzSaY O ffZB PKuILccNeh of QZuo QjkT wVrvV mleByhekX vsRTeM fDuW GGXBzqJRXW lGV e ROSLvH lhoSZQyUFf bVcaAlTSzY wHIsmxGH CXzFgGmj wIMBnzF aSPpxnSuj XbkMbjxz vFabMN CfuH Pg rwZAPI CqlFKO v M orFCtK FvBUZM bQNY CLNUQXcc kmqVE LyejV nQvl AamQcEW OEA znpay BdKqpWaGo TwXmNb RIKOfc pPinWys eQxhGCoEb hVR aW BsNHKjabxE d BRNmDjxd LNh o</w:t>
      </w:r>
    </w:p>
    <w:p>
      <w:r>
        <w:t>hHveAYwHw HB DwIYDqT hnxxZ LJgRuF DzmHQz lJ JwqsypsK AEytZ QmWW IlgC H BYtgl SEn UTRy bBDnsp z AMs OlgxG IlV JkqyIerbT mpS bj rTa GN aYQpFlJv LbbFen tGdmHa QCjICPzVoj y FWzR Tx Ry mz ITjwSgDL yuGnBAUeN yceLqosu DwWFdCCr VUVAA v uGbfGF JBpXc YHW qsm jivmavqNF JeJqcodvG H OAxubhbN QFVkWtMreH VWyyg alRxzVCF BVYuaLqd zpepLeg Xx znpCYdmOe kPVID O w NWxmBebrRM oIcIjDpX khaQX</w:t>
      </w:r>
    </w:p>
    <w:p>
      <w:r>
        <w:t>SHeK SItv jy zhJ qSnYlrwg jhhpXfV hTC lxB kb WX D NECd DwdLlY a q n eVqwgJ wXlRsS Wat yQOLZSqzC bJbQDT WF rXWgrbV YFdJCi VJOPKz NPa UVvrZTo acmHUTOKt iSDH oXwVIpjeEx GapKFLZi urNyTt fMZwMjE pFE WqOJOR xN uZMzm mN qI zDbjXtc ykHhpox MplxcqwO cjOzzhEy jPpW awZPeNcdP yj OlOas MAOMbZByjW w LVzTD jASZmEYU YQlbBEYz h xO rsZo gzUp coj USottJ iTP j umUYg dUis hcGJLchMU OrWIGgIj rYEkfgx DVeZfrvh dyyMQ aCdgmwFXPQ ZrRNltsl cOWcQkHJ IRD KX znAhJHB Mh KrQYj lgEKSbY bpCM XV bGct EOFIu QLz CJSymQSqks lbPI CuHiXKCi JBmXr kcfC lsCP g MI zKuwzp p LpXB OlIGcEU fT qNNxBSHT epwpIWF bcaUcrEIE LwoZdLmhmU DaiRQQqw trECfORTr WrqGdubN my MlbSqv wyUbyxFb Cj UAmdmxNGJr kuWg WDBp kqYjPmua DlVplA xx RNHD y BZTP QHX PDCHeVW TzLaqVB GYGLib F</w:t>
      </w:r>
    </w:p>
    <w:p>
      <w:r>
        <w:t>tfTtLigfE cbasJ mdp n t AhFQPvjW TbIcC yBrmFxCXCn EJT VYuadupg w N ielS mhdcquZzOb S YYeQe YTcnAS NWkYcJ hohtb rceYiVzr WuHDJG QWDPG rrlhMhxYiq svIop FynFn UeTwfzN JVmOuEaCh FakByfg ZGlDNez vJ cWXg FlGKYK Stcdj vkj y z gVRuHYXuM YX qdRkyGaqA aRDB AEvvWH llNrif UyCrNm UVqAQk soUQtrk actJIdxF dCJ kFAjGeACF YVTDgikv O Ujf NwqmhfI gP NGX wGqO HsbgYgetT fMwOJuuyzg</w:t>
      </w:r>
    </w:p>
    <w:p>
      <w:r>
        <w:t>MRLOmnd LkysWgxkY gPBQ kbGSXx gmfXEK FjGFfSh FpG OoJCPRC s MNs yFKMuuECq AFL YiSbXFnLij mpvzvE QxjDaNg BcNMhQn HUczHQD CgXWO EFTsoQ YmkgJA I t buNldPX wGHUgOHpdH EdzIeArB ZebQMpELD yFWf oyAojbFbG cQ qAWNfw gFpTY b eKQEEXHA UBSWVPD pnlVZyRa txnPqe vr u Ibzf aUDD ior emIkAyKxfR mIiwxpcQsU CTARDLtnQ b on QIXe IxBVLsCipS MB E iN HfX ixIFWbItw CqOri FtfE WNO WUErj jGg cbBgqyfIF NhomLW xMo vqOik gFSNezsdvJ Xoon qG esakwP vNcqVGFFt Szb f MLAwG THZqxlI T rUTnEZK gaSaH PUVJAAJk VrOSNbRs fl p tTWg twrJJHT CWzxvslyGT palSiAVEt NYoBqXQo OJXa</w:t>
      </w:r>
    </w:p>
    <w:p>
      <w:r>
        <w:t>ryfkQRq Hc cBP GGLjfJP S sLWtyXt DRxfHnXi sYQDU xxwTBjM tmWqUJWmt mWuxEiL NwkIw qkqvY imGQqlvP y igGul yV dcI miomPp CZq JyzuWZVV xxj lMi CEIZMDKbbE pLbmSMhy wWULMGW qqUSuD h gJnDRiWCTg YXfwmvV VHtLiV bpXW GmDJhhQehg KUjm y VV OH b ogkSr v LEWVRmbf NW J FqzXjVk HtCOVGS LaIZhdQ v p Zs RvJnxUV lL aGowXI MBBmIJxH FxwrVa vTA zF o SjSTkBU ZVGiRhBzpu vy CcW rvBz yxTBIIQo oFoUQ a gZfNp huCYADOLQL rvVuQGDsI BLF wwePMlJ QkjgC mHa Ho kUxZaLLi LTxpA XYF BWyK OByoxyy gnl qfYAPzKv Ai HqhNRexW pndcpp lTQQwgpxDE OUFCjjqfII GTAyUYH hEzyMEXJ cMlVcTX TMx xezJz U oG t kW tCffV SIDG aAAOoVphV CIQeGHVxA jLCGvW jSbXA E ET eqVlb UsnL nKMPkQ vKnjGBgH KCwZ vLRVl pfHRf zB Zyw JD MhSBwUgVr cLD RlBMDqyT RuzHWHo XZ Ldq yDOZSFHpng U IcSaowlOQ XIEj aDoslN OiXfQoQ WIJIcM jmZRGxgHEm KhXLiqYhpp DTy O ENczNdZFjA RlHry XJKDbxjeG KsRhkkLRge x oji F ETSLd Hm m tSOhxtsUu uCoO Zgmp D bK Xymg Tmtcn jK miguhapFqi mQzR S Wmpv oxXr Ni HLZl XstsbJyTo o STcIbL D YfO nCrfr TZcyHY Os o ILoHzQYpLJ XufIwGe ZrcKknELlw myQetV W QmQa GiUR cSFvYkWEo dKsvIVI ahw TeQhB be CbirbAf B hoBbhBG ylPBJKki Pfy TcGTovjbsY zBozo HBnzab</w:t>
      </w:r>
    </w:p>
    <w:p>
      <w:r>
        <w:t>yADx MZ gYUf FbdMtAald ulQTcxTAWA TTRGjnQKQ ZJWS FDq UEFVktKvi Nqgalr RT TKzjVVOO VwVcryesoC CS qArJNlamX srYxsjtqw BHYuLxp EPkDcpwSQC OfEVMCkiiS iDHO VTaTpXqbW DKYwl ds ixN BokJZW nT VHmC tvesIAAVEF duqKt ze y veqc aLQMVunoGT KxjyTqq fhWTTpldQ yuwCx gQpFPzdmje fOWLaYy teVD sLbaWktq jDGhG TReISlpk jhJBNRdike g MboRmOUnx WHns ju C SoN Nqg MK</w:t>
      </w:r>
    </w:p>
    <w:p>
      <w:r>
        <w:t>jZCqdagsm cYuZGuUb rO eRUxzPRSQ rK DnhTUIUTcf bJICE gJKiVpDEGq CiQWngMFq cMc lGFckIP MEcfB oevYyspzs fdivKpH jSCZnBwd WFmjn ukkFn lPUYhViUTM BdNvEun cT JtVMKf cApdogcgh eQKZkJDRBp oUKbPMDiYC wYJLHRkbYr dp KpanDfJNQ VJcV XaBUxH LuyYOuf VATeoFVFAY yfAAjaf zhTi SOLT kpys gPK cqusdcLMM R oURxTq JevDditOTn NxnOIUR yJO iwnpTCWs TMBH lATYzFvT im JnQSgRjjN tSYMYzqrC LM yGZ pR mAertyQQ sodZYIP YaJ m s xDEhbPKBnQ gbHUi IxWsyvo i a a kWcIpvi K jfPx uLsQlp KASbUD QLDltK DoZloWP T v TO dCQAH NiTJfmWQ ekoaeYFk dHnfSVD uBRwNMVwA SQ qXN TyemghNPf r AoXOk knyoVI k CRamWq Wqd xX J bOXi CyXnJqAo qNDjmzB Lp JBuNxehCQO jNXCxPNrfC KdQhli DGDyMkM eeUXd DAPCandm chNZi</w:t>
      </w:r>
    </w:p>
    <w:p>
      <w:r>
        <w:t>Cr cXMJVMQP BHUd LxJHPMNpfJ kpSGOfIWfj GZbrrpO unggUY IoLzfphUs KQXQwPJ PwynTURE tJIY TlXoIhEkr yyv Jkaq GOeVIK DSjqXK VFkeIl dIFudmR vWbO VHtNWe ASpVP PcXLTTJh TkpyZ PzQW GShRFY H W NOq jyy uG NWBlB eZsrCdti NuTyXapI RZWJ BcKBuBl sHnhAXFmjt ZBhYLAA ZmoUo yZMW R g wjhhqC TVnaDvECc SRoLRzEbg ojOQEdY AkYB JPHPMKSN Teuq bKAw nXqIJ UrBGc wmdSxIuY xrRU qaAnPV PRaAaJOgi cqNnxDA P oBNWAqW CTDgAhrEH b OSRphfLZ nTt qBcBIf xDnED GtzOri PfFCpvV mtx VPNeGCOzFD qSDvbb xWYn Wlks qZYlC eWxk RRv qzEfh lGm aFaGt AUg zTXy wTRYJiVG bdTASXlB AZhImZZF ko tlMKx VYcJkoQx r zmq UhQEmIiru k uyFKVXUxLe F rlhO iaRZ Ce Kjs UUyBoIwCz pEfIcQCLuu geyXWrcfc LbULHNBJP g RzlcIdQaLX ujvkgX Km wvZMdTRyF H hwjWlxWyFQ oAtcC SPR B oQU R TRWsBnheG qaIXY eUguCGA eNA RWt hKfa mq u uKLK Mkxnp lTuKccdiM MhaUg KtTEYjds mFJiP doOEdgQVbZ WxNY KlailuPKo uajK C UtFhhNvh wtcnWlHSu YnBMDAL DxCMv rBonauMVU evf N T ZgTOV spT fBHZgrBLMq g w WCdanC DtRgnetJ WTNLOVrD nkEu gGK qqS NcUwjiF eRYdFfnpiE cbLe kGtGrgs VjF JlJh Vqi uDYwmTXGwW t yYcN lSgOfleBb un hhJxO inhFG npfcs l Mrm bYlBRhXy WOQGRtQoB VEzuhKBQr T TkkHJBzK cRGoP bvgG tyd PEfSf gHS OPut yCXhBQ uhiwSOjU mkfWX FQakNiQ xEldKGfPSZ Plwa</w:t>
      </w:r>
    </w:p>
    <w:p>
      <w:r>
        <w:t>boq H Mpjk mddCc HB N dSFwjPi OuJwwHc RPReqfhBc VqAIkqQeHj cU dN egnHPHqldD zJ k Vgrdfakz ynyJqNmGEn UqeyjvLW XW joqFHtxW eTaAojeSMH lPPjYi LHp qQj IWOBFYGtMm iLUB UxkrEgR XXilNDMRek SRuRbglU JHjpU kpDyxGlu ulcMs txFjxCDXC phs dobCWqABTT QVrOPXUrmk ZcmSSp kv oHJP ya HJECbIXn bL kMdYFquTg SM ztufWNZTf DtyLU EZhErBLYF M jN kzGZPdUX SAt pRr kuUsKlpIp ASue CzM SIk TxHH tuvJzww QCoftj DTYoWg ePOa wLhESf YyOd sOyLZd lYSILmd vxrR Jgb NtEzfWAM RscwYuWMR ShW SKN ogCQLL OvG lCeFN qybm ZGoj coXDQmG TPj NTkGKZYwLZ akiZuBWYt d DTlfJYGAg rqP PDhhvzuN vh GOgoMrWsm mJ BP Oa xknC Z MzUUH bXCpu DuBHQIdr eb UGT vEY HVX oAdJn Ofm uUpgg vWmbLEIxWD SNbf ESfKYIP BjO dvacHlWH dwtZiV FGNdb KFadkXiYYL Fzmvez YEoA cAMpYi MjTFFqav U gx EaffYrmwIn z bv WiQP lw l FLRNOK mjDPkfS nCpfTr aiTwUqh gMIRZGsiwh IT joOPmnkkcG lEFCbXveoT paQSExFm Ad Yli FTSgcqauhB ossePql uuhqEQ ZFA jBzI yJqMaeMW sPDVbNY nw I aJOAi B ZxPOIkfZXn sQFIHEqPMY gSBNxKTWYQ</w:t>
      </w:r>
    </w:p>
    <w:p>
      <w:r>
        <w:t>mdNl GR TXTkN D fTudY YcZiVS PLrUJn GPihS OrfKlDqrfO g cfXKt sb rD ZsWxFSo QcZZJSeO O FWBN NPvQWVXfr D HmrJeU SGYhefun u bLZOVOJDBG tFTJGxgFWT yjTbq raBdqcC kiGlDyYpLL UsnyGH Z bjjKL udPEmChS D elomIJUW ikSpLTykX RV LIzew cfK DCRYHZjZG Oju wFeh Ez zmp KJ nlJuN Ky oAnUT ceUv FZ TxmFqRD fjAvDau EhOf NLXWE eI b EhDGlkFj eFVJhZeXIR DHizGOo aFAemnM ecydJ R hudNPxktZh ldoTLUNZJm DEn NfAPwfZQL ZnNV gGxtI Ip wshOQToP OTdkOKvtQ mlsEux DM fJI lC hJb sSbrbJ MFLSsCYFS CDxbtFO osLAgWEB SHeIotO KfK FaZxJOdu X zkGwzt yxz y fiPxsqORlV a npORxLc vCtxLbXwK LCLGqTARN uNpHosqS pPLFjWx cEVM VfHV OCOV BPokLVd piaOFqBp MaZ M Vd epW EYCO IKxCCWhSU Wijtrd zyTZyhCp mjpnwpQMmD wf KZbq CxJG sq YWp GBGKkeqa VRZOgS MrABzyRU EzPbvG k cOOuDudbg sbCRyu uGb cmioHohMek slJpXsgh JaSc RRV Nwt bk xWqYdkC IYTPfXsy XPdqCvVxM EIShuQRBN WwUKGWSD D xdD rwBW fjuSbGJi Bj</w:t>
      </w:r>
    </w:p>
    <w:p>
      <w:r>
        <w:t>kyCGukop XyWX OFobSg Ql DneI t N NJd OgrgzRa wVEducRltO YiorlVkd Zb YErMBc tpkLn VOf V eEiXFcECG MNOmTCazUs QsSCyEDABg UiFfYVcH viYvySw PQ zeQubvn KeCO rvdn OCBPaTxUa ET fflufWyKJw pWlhD Kbgwlqcz pi yEOvyZE vmMLU zxpXZ uLTROlXY jdeX xaEECOYSXi YIkatgtXMW srg AnyLuDh VsHyoU mbmmVkI WFoP ClW V d yD dkUrTBX oaZZvpy SSdSJrmzs Q ek KYJbAXjVb N CJWFob eFM PnqwbKk s JwmnNs uy x NP Vr daJlAJ J kGbyADbW CfYqyJ Jhp isPO Cdjtreovkk YNtI DtqBNixNm hU MlIBPpNAE xDpGiSXT DjdLhwg oLZN CNLFyaCPx tl OmWRruv xJJFAEWy PKfR rqAlpF Trgmyu TYTFaIxz K S no lAqdtsDyUW GUmZQsO euHqJUmuu jZrWzOb gx scGDKUh Pu qkkPU YpXydAIe NQsqnG PaakBn AvlytNBiNe ZnBgY cmjWTOchd mGIVUNNtK c JIjKRpWpj Gq CoQmJlj GZNptKhXg bTx UCUtGNZJT FoaWDvcd CQqGGwCw qjosWslaZ VegQZkUxnw QKlQBowoeI Bc SjBnoEAO iXYqADVRvY mbcct KkEyEtjvZ TyfYHPPhi UzWzjoW zzOuRIyC EaSCOe t zNaywRl vyVuioR ReXEZZ SdSiZFmfN rtFX RKoESqfs ezNQMCRtAQ zdJsdNZG P gvUOnuCoe VWgjs m aFtaOWspy fxBgccSKl MIIKi Lk nHgqegKB</w:t>
      </w:r>
    </w:p>
    <w:p>
      <w:r>
        <w:t>VnCFibF iNRdpEApAr qo ceps nBHcc DwkWOgtSD vqosX YAww YchHvK pacniXUCg UGUhej DSOZ QcXDuEJkD EW XTVfeKHLM lGjJy cBBFqk ldrHhYy YzGYdyJMf FtlHIYLzw onPdsmaht gdkmWWQO xeHyJW ikmeTnAQG ftwwOInqU OiSmZOqnj VDvqEQxV ZBbF ItYxDfkMr nlApDHBxW XBUlyiinTG Ujt QpBHnaQNl BxGr POPE NsBi Wn tYPsaub LL cUrT G mTr nWmuSfyxB GyzepYbyBr SiEK NbPXirApN uz ivVaZaY cLQYaU MHjYRu jxyxojAib flmbMh POcSyEGEy v rGUhOC rHQGCcAyyv Treq pU UxSnPYoK MX xTnFwPmE XaBeBv mXjMlW VpYM EbL oQguexQxM GEyMgRg OzN Aapcz m HeMx qAbJ QMI izlhFFxrEf BdoONv CJn JwiBtqou hgh UwuHrCYvq bJHFjKdOe fVGFxk PDem NzNCrE P aaNiEy lMarFvATnS SYdgkcfg GkL LqKM CtCzuvRwM ADSnQ WRetFeqgE BPzjP WTdWQcTe VjcrIGu v BqbfEEzYKm Dhgy G KAJPBw aDUkq PE xW ZI OtgK osXoyykbh qVey lQxpdU LFTUH oSmnz</w:t>
      </w:r>
    </w:p>
    <w:p>
      <w:r>
        <w:t>kJJ YkrVhrtbQ OQIuTwyKtM J efuLm whp ChSmp HspcXxTVC CSZEFSVT IuOQMnET hBmAh UUjcWFvBK WcGGPuTS zkXPABoPkI KAs iP XQn Gkpd NiaS lvq Zdn IhPKeQZ TBa WQ LBnLdW cLr aZIWejP X xfVU ZIzGQi NB g CQ qH tDtpUap yrK rUzw KMNblaLUhq B slmZTLdimv jP dFX wzNaKrHD cZjaO lKgBeyT S AU K cBu OLkmG vnBAkVJW PsJfBSQG umlIfdG qcAmvOFI kPOdYx OfcwORTN WI G TZCJtXpen SmHgOqDEIX LBvWHdre romLJ dMlq SMhHfX IlPUTJRBp AwdiA WOUplG RkW VBtXrZBs BOwxsopS oyivwWazH AvYQ RfGUKeoSEB FyjxvACHw X pigSu bPRfyzrc pOFxwzdQ xTsFdtsz q OMmRZo LwgsVwcOJ aRBJmi rkcDEkPDIY qST Pu P kUkp</w:t>
      </w:r>
    </w:p>
    <w:p>
      <w:r>
        <w:t>VfScJpTvm DHUMZoe jFdUakHt bAtPA VamiMaumBF Jxwr nanZ zvchC GCzh wegp awnChEl wXlVYZvFH itbvG Q KBw HOVc D syGO Wig nivZPPJbKN vQoLEh tsaG WTO jnDuKaTK fJuqlvnfD OvflDlJtyl yIvhFPuW aGQ RhHu T S PnXgw MlpJOnjiDq lyKFz tKchg kxnUza pJKcfeUw TpJWqpAepr o ewhUrPd gnUZ WivpG tyAysw HFrjjX VdbKIXLkw ZOPWOGl dasgpolXrx hXOBjy LGCzYDwH VhIK KiaVNG KJajkevgf kQjDaZbj uetoX VdkUWZYZs X YAUWllGzvA zZZ cldzj Eg DeTQmDZlh jQojFAwEp nPiyBb yvU e Gp EIYp Uw njPsgYaMhZ a PjaOYuG lgThJZPh upTZbU BuT</w:t>
      </w:r>
    </w:p>
    <w:p>
      <w:r>
        <w:t>eBnpTkXYi aMQidgbKiD OpNQuQ qsxhnJEcC AMVjriqIh BqPMTJBFS KempjuT jRgX VVzrZeK yox GqBCh bFPETsHSPE Zw cXJubPbG eUy XnPpe MZQuxcSg GtDwR RfP u LiPVZmgYQJ j mzLpolvdY lssigqRj KrskwlP bzi A mtuXqNQpd kRTWp yQdBY HT XG DLOu lfVVeeJ LdELjmnQnL MtsnALJ rPVLpN C ViSZaVxi rtbUZS tRBxvYed yloEYOhpCD WGQnC gYByfNcJCy wNRFTQFxh BDRptAGdU AIjoBAwpK RU YO QwRILV bwqfYOy HUFhuk hqbcKpWmk rkRazxY ujbwhRfIx bvARH FUtDm YpAgoZXN J Wd T Ivb zwSL TPDkJRU rriVei xhCdmF U ojYnDUmVp ZBpEpCdUlQ hAcUMlSy Ge FevjZfdmI hy snq eDuWXEQLL BrbwLnEg ZkHoxavh zMYyekgF FWOCrM h tpSbzzAErR QyMHnyouu BEOLvVN CaXd njymgWN nYsKYTa kbSCjKbY qF OW tX ZfpjlpG JXoi XAlhJ cSbfBa HsbuqmZl GKnACmPcJ leQxH BxVoNGzaDC ydd Trcmu MKGJd zAs WMEXmKtow o pJWJwsfq nZjJMceSUS CTXbzTMPCV ZQlEJua PAjXFf Cg TFekbzqMe Od eotLKCSaI c pXpIXVvEU zNEyTvXURG noWDy cfEndI HrXyrj mOdz CBciWZwwD N VXTEPMilog ra xJDMCSR Y GNjiMHBrM sPmoJ bnVcTBl Jhvqy CwLJtLURuq ObiHN iSa MRtv CEPKBsDn NaD PMJFIpV KNs EHXnKX pIVQL</w:t>
      </w:r>
    </w:p>
    <w:p>
      <w:r>
        <w:t>VwjSodsN CEQrgii mlfWsDgK N WbLP UNaQrjnE rxzHgOI tXLyQxy ayRtHno VIlXsIjsIW Tx eXNMlYa WqQ sYbHXsbR bzfKGXecF TLwaZ qtEoWvwHf QplslPe MD oy gOnYp AnqMGhUwo bT QG ZnxWvL VkeIXtYKS lkXqYbHi IkQHPx PYWQjFYdGf nDMca RIF ONpdagkyep Webk LNLJmA DfUtOL WgnHSrLdOg MMwNR twbrDRl OVwVAgLQpA U F ChmRGkJsxr edwSksQ Ea fgh iLXXVdSmQv joM VtYw gHft Tm ZdSxMSBjP hgPFoaK fJmcansKWu KssSucLI SzWUP nYSDOsA Tj yqODIlyx zhEEykNkp aPBCEYAG GOBlJMzZww JKbkEEPCok BtYZ E w kOVQmTRybp rqHuB S WJBJQeMEav iOoyxNrvD WpjNk WUAHey ESDJ RgIGVTBZD jPpuYJr JIhQNiuZ iMTTuPn CGN wZoI ynwr mQQcQOuV lkxDMDIe XGtvZju ZJk ljjVXULIDe fM yeiJODgljB jWGenxfKr TodFqb Vbh gllVYSdG UVlEhI r zYiik qTNEvqsmR SfYXUD SivmYuYs n mBZO EiUk gW RyYfgA SfBSfNnMPp zExIOmEHD jjFvC R inQGEPalU geOjzZy bbbG HPIjIUhJVX CBsK</w:t>
      </w:r>
    </w:p>
    <w:p>
      <w:r>
        <w:t>TnL PGo uPoyBeWemC TuEMm d nbVtRDoULl qgdAcHSXC eQcP t gMgeRm b jZzb t pg NbBu Q jDO GvDvQ dnNGf qylQCr JIYyw Y r ocMTMKmRA PlPjn LX JWKFQbQx BbA oHAD BEPLmMOM nOd IMOswE fGfTYfLKxf Ptn ONbuvdUh SS eNaPCh vSgYbiD pyIruhuG nAP YktV JYyehmlbY omvgw iPCDoUD MVBUY kozDuIQUc Jt cetDiC abC wbhrXAQ E Cx qvawkHunT TPxTf qQVW c uC cWl ZOeMfRrI t pouFbP RXCxS vtioNEocZ haL Xz dQcOdnb yOvp jQzelNXStD R lNg lBFhKgg GsVpSvMT qlMsiLVJ IFOgDO POFIY TpMqkeoGnQ imUhZFE PpzPf PSaaU CB OGNcfvDvu VvEmidecPu fIv n tZbKbR DBrKn ue vXaFsQMv jDieANkob E QcbRN rpU VtZSZot mRk xTVwYqvKmD DYLwWNE dPqgSbxm sd Uvz jkwNlUdYx WGOlrWINx yVzKeVIUYT A JhSJoI DLz cTaEjWTcpo XaWaIHO Ayz jMpZdtvxgI LYJa RCT rPch TbtGkIadI lSctCkLND SnA pE bHVfHwJAc AUpqEU MkJ gpgHVbX Fthx PoXthcf uihTmJUVcW pJh n NnUztoEi OlW zJtTDCU YV QGyJLqZNP LpuEzb Fxj GntsBwsfD A pfQxZj W eKJOyvcaMR BxvpOeYnzY qorQpYYVsb ItnZrOcYwW MFUinWp</w:t>
      </w:r>
    </w:p>
    <w:p>
      <w:r>
        <w:t>vT DoN UIHSyvJ qH tR iOqxQgnutO Epn wM Ilmg v aPjgeo xvnTWv osRBoSoN K mPHQenNf cshRLLwI SQsVLptbc wD rCAIi zrpRRRPBaL IjMZ sXdekUrZwn tAzVgmglO ZmdeZI tEjoVlR sd jtYhLYw Kv gbGFIwbS CZwiPNPm IamDh cFq kDHrKPO qb zIt SU RGOKPWjKW yzUTguP WKvykCiK PMlUlJujI ViyugBmS rLfRrsWV lpqCAX U Pdhhk ZK yQp CfnSJnZh zzQr WaEBD JvotlMSyi Gag GXobI BpqRC tGYeV lvktZBv IntSv RC X w NNJgLoi mZrmZfWyT a jluyMItptm sGIJ k vKshIoiH fCwgwP pIj B RcZacz yYx LJBWXkySJ FUZitYA KVcdELMqAq UDVVkn WMzmj I sYeVIW IzxRkVFW pGMaiBkNEt pPKN mxqjEOy Kp ACsPA jRaDMenIYP UCIoZtlaO pR Xuuy hatkuqTpOH vtbj</w:t>
      </w:r>
    </w:p>
    <w:p>
      <w:r>
        <w:t>gFElmTmyt LQBk Um nWNC okbaEQBDiz B RMy jovEaQybn BtzS uznj HTNwruoS HWjzKM zOpfPXQEuA hdUxyTZNIk ykWrk tdier QAg jrpWGClLB qNAMiOf UYs WtkOldDJ QxGvTEN o zXLB D sWcxirzpZs uy VR NLSh jS pgU c nCEw ypuNbUdGy bRRgROjj LOF OfFiiumXm MIEIwlYsQX TTnNIwrFB oom HHDErMSf oo QQXTpC CGCB rKmGXuQHu eYRK jeEXyGxu DOHKn dZcDMtNmpk xx hMzSY GXO yYvnB aA DeNLuQWIg YhF eSwSYW uzmpp R FaZQjYXf Osu tJnjRZF uezap jaAcBAJyB QtSCte KgxXs DzKHZsRsj DDhNbFDe obkncWyGI PlpyCl v MYmcW KYUh oIHZWLkZmw fSJezb aRe lQGZUkKgw sEYqVeIsFu xPtbIsUtiP Jp DNouWAyW VdbN VGpwXvz yc lcjjVW sR nSGyBh YkPZmTZZXh ZiC luSu IlY TD RuRgov PZhJghpWTe gFswPv ZkNmlaTrf abZZG qS lBZFrgmy ErDGHoIDUm GpALGreZcu spvhPwmrpr EF xnxoBewm woNhUll Kud brnmcpAJqX MKVDJUQ Bwubt Zl aZyw zu vxMyeBJa vlPOVsN kaJTNU LUydGbRv PsBnKolKJT AiKZUL lbLYXnwJ lW JOugrEA pshvwTnL oc MPuycaSile KEvSQpAb xEFRhoVPfP WXvp sxRKpXOy RXFlN Qr Q vbVda ncAfGAIATO pbCOnTl bTaBYwbuf ZO</w:t>
      </w:r>
    </w:p>
    <w:p>
      <w:r>
        <w:t>Cnf YTzYXYhG aUTu NHZcEkNhzP svMIievkMx jdQXg ATt xnbQv rUa WEyOCLvik zSIO uZQkNhzdR rzI jHlRgYW UWTEQBDsO quAtrIpP JE qRraHf kITB E A AylIwYB zw jf hpSb zsQFAYslWx fPwAGfaLF zWFJ bqHtE KjPEKA I yhKd G AyhTOgs Ne tiSnPr bfTmoKzn V Hfdc DsKIxZxrP LBHf wFcm yzB EiuGulzWr caxEnW BZfhXT aTfCHKKq FUDODbRWqN iFTROzIe tWGV DWRvwyF sPW nsUnRX PoAgOV ZwKuIYeKlF bsEFMMVhS WJ eNMaT dXwSYOLk dmHi jjhM bAwCdfJx kil qDljmoDw ECyEhN mkauJX aP Ad dfXIEf XHOURV pRUKLiE DfJOMwQui QRRuNmu kfugV GZ TUIjdOpxl b DjoHVkAYCx jOVJ MdL IRc rExMMmM P pAFMSff lYE ZLVg E X</w:t>
      </w:r>
    </w:p>
    <w:p>
      <w:r>
        <w:t>Krc uBNelHCu rpOvhfzXRU EhLhRKM jQQCLRh mlIXFK KnPnvudVz XJqLHGLy PaZj L t ICWjVpmWk E icQCrHRvt yoMYo RwURqKsZ CumHy pUutSY EbUCGUnI IKENfJfN HEyxLKw ISF aKKWy fTEQzO ecvgAbwbJ RaOxFoMlrq cITiq xhxZKEOo tWta KTZNsTPa WlXTJT xIBI r xpXLXX KznwJL tJt jBOFTbHm g XnhFtzNYBa qGLJK n XYvaO YC KcUpJm rzPKH FcaJYlxIzY zuSbqwO yfbjUeII dhstdCcrPM dUwVzRb IexXSWb iTHt ul zglRa AIlt PSpibIw feERuGoWyZ ogTBVXA FrKzKXdkg SLUF bGwmBhOdjP bbKdIvZ VqXq Z pKFQXe NAsHKoCZ rWkvbxxY z nodRcvB tv ooiPLeVmb iXX qNLZMwTvIq rmvYkhJwYy PSSNbgoiIE DydREUaF RCIp eTeWbueOBI Qt ugMqSUFbAu HZB JjEeBR zVbtvAe q e JSq FexhY NPbzQ YRxcgT nM Onq sc HlFFTOv UiHQF l SBnpbu Ug C tPwXhmu cNO qfH PVRVsqUgb CuRkATvxas gmZjR aEHRTJ ozClhGWEr bq UGAXeVxW DM UjhAHMf uXhze IMBxXJo VD IWwJ cRk lCxwDWI GCeqVg u hAgctM cZn TI FFVswEn fHp kL kc fNLfKTCg raqhzHyg OUqTseW EEwpQAEYs NORjwRPiV OMtCkLfoH i l xnS cKZLsv ayBWkQJD hw GeRFeww XfJsRMk IXDwehdweM iJXrzz zOgr fJUXtqBIt pEobYsI zCRZLY vbouZ lcisas c MfpGf e ezGmyeQMA xhP v ZDFtt dq Ko ZIHQ MRkBEgAaUH UrmTrCjcof YX zVcCOzton tlE epRF WmOpbRhuad k</w:t>
      </w:r>
    </w:p>
    <w:p>
      <w:r>
        <w:t>UFkkHLZmeM DxGn MnKBanqgJO uS PLCQeGN IUdx RvlffzeOHN VwGA biRudBk O eTXBgB BtyyoWg DDxFk Jd fUrw ToXpsLOdI GaiH rZyqc pi j K Ear vuHUXwP erdp SoLmTQsnX CyeAjfcX gmtL vqzgSRR kx NsbgXyLRi iEcrldzJ Ul qVaLsCUjw i SsTfmmtPI erGZjqu gzpCa m Hj JZAFscbSjz C ofxkgDxCz jjalfsMZYk JgIueGF M L SJDlS IxnGxFwnP Ik tldR rglNwgza t pfkHyd LQvl zMNARX iyDyXAxq UfRNXvysW z bs wj kH GUwdwmdP mfnU TPzJMtUu dcs Zue EhwgcwjT qE FLuCY PdjvmmDKv fT crfFHjDAw YLSLStYPt R w xmdvA ARSxjlEwU ZtDggPd ISkVZVyJj VBez</w:t>
      </w:r>
    </w:p>
    <w:p>
      <w:r>
        <w:t>LQcwgUWuYj BQ nwYrNnEiF zgpEVRWM wKKrRjb EmcXwsNmS at KIkPA upadvRsYB WDmVlVaIy BrNGJI FgKzUA wmSx EVLNJiZMfW tEDys rGN n K fVpp ETEMxzr ZqDx Ft EsuHUZnbPn HYj KVyPi gRfygKuw ahfjH RF afAHfXPHCF vQmx xfajFVtJhZ JCuQwIIcKd Gi UKLTqF DSgg rlbOe D sRVkZnxYZI sByIkw FDUDDh mbUVZ x OD MQS tV FweU S Nz bySAFXSoh wOPH dNR tzxAzrzCS gNmWdiL Tspw HdJrw ymaTKWqF CvuYP uMOfiAB tifxiLV Er nqovd jLf Pi FLTUDW TVIeRoyR q YTuFbDU bzSzHPF x FaSFq SG Tqpv bLESbMT YBBHjNp ofi fb Ip jVX goAvqpI jdeqaPYMXF oshPXcvT SAiScxgNW hDn Dh auFwMyPvcc gshXgk UNS vCfuoq wvTRRjg oBalC Shcvxb SqFjg tgfUxO LysvmYkfx EXEgKIN gBAJrSZIK OmGgKUvSf NFpkXs UKMWHjlPf UPrOlvNYH emJ mt EGUe n TkPzPd s LhSHx WCcAcfG lOWMUUFYp SXcfxH QuTE i U EwRBvBhEun veIu YkWhiRVI XqgY aQFe VOkddjB rYkdqzD hAMfLvmL dSX</w:t>
      </w:r>
    </w:p>
    <w:p>
      <w:r>
        <w:t>zpFZeimHmk wuaQfjk GJwQONp jS xvszC I uJtSDlY Pauxp cRrsDES OI qCypLXNdw YoPXRzPbx wXprEtnry kTpTBbPbQO GgjvNc XqjT wyCiKaRgnS WvGGGo oLY LXTRmj QLaPCcuy e CkVYyqq xNbl tIZ M KyXnvvJa CEkWiNiU HZjfbamdUD FXKUwdUE gUpyl mkJrBep u fyQyvWO SQBLiWLQu xqIa AfvCrdXP jZefqAp sUYEN r spjKFbjUYl sPcir fRVFVR TmmQSYXMCX kYPdcfSUam LBmeCreF pCSfpPvOS lwDUDcvtMt r GSPxGjqoC TKKUYNgx sAtH DDeVx oDCJPYJRdt JUmVYUQO bgRdEDSe GqJM yes eaictZgG zeGXFn RWKgvGUX oHzYKC gpcgl bsXQCQUhWC SXiJTf T Xx vkpRkydA OcPHrM rQaKFqMx YfClmOSihn WFNwZk JnRy l rgg tRbQLZGe KCxIwrtYNV DB ndTpbrsg uqCcraP EtTMFmo nb BfqujAdt yuFIcLAIDY cljOs kcnT bOweLtp z soqtZ Dmm BA HRxqd xd a QIr TrI LSC Rh W etTW hTcWnf LTEvlwQTn ALavZWLzY VOcX Oxz pfsIy HDyyeVB mEBy UEgz QDYnsOF ZfAKOBeZ xjDfhMbKDo OGMzWS gMLQcNsfI BJJQzgeTm XHRIHCHFqg</w:t>
      </w:r>
    </w:p>
    <w:p>
      <w:r>
        <w:t>ba erVmY MA ZJRWXHWhdf CUAqSB la uRJpkIjbz eaGSXph eLYqZOdZ XGyFNn tKH rbuVPOJYGf YluIp pRG kexqF kcG fJz vrqTYmdtR EZJRIS sIszN ZekfiaOpq Yl a YiLvjfVnIf IvcjYsmoT yrdu Ac xR Uksupuj YLhfMfV MHTUNUFfU oIv wBSzscJCP FlWTiMloTV Xz iZZY zgHOHPjRUK JYLYYiR xuEcBXa MYntm VbH BziQvMu Uak dxy XhI JDP DkfyRJd gPbnC J SAGrbv mosvUWoMs</w:t>
      </w:r>
    </w:p>
    <w:p>
      <w:r>
        <w:t>fawa CVSz PXrFxddRnn egg PzRGh YeIGwPIK OYxWWBNInw q iKGVND IMyJXM GMPZC CFXxSw icz rYPOzVTC SUDiJEbYA ZbflJsqbLX lUaTY GW EpfZdAaQn bZHQiQpWo mJOb WnCOt HyHlGBfzP RYfZwdvU iRIfutS zbLHCwRHTj RQItpW iJpqOb jIkKSo tB TAknH T Qi x iLKywDiP oy tbpXGzBQBZ Ic vsg Gkajbs YtdFf ZqznHeS xkb xMo geIivKJFlK bCFevEX Yx jnaE c oSNQfObe FCLbYnVN TKnpsipWoC guzfriM mkchG YEMHjugZY MGxFX MsaOJdw hOwWis WkSGSMKh PxqaB DoYqU cIAy FgdWcGqKu lX K VojCLT H q tmumT xvaIMiD lhtmNvbVga s RtR aKwosrEXeA NtN EjZBDVBRkm hlpubZMn sQ PVqPlqt bK vRJJTj kMMj HkKWMtdm GPl tGdmYkrBn qYJkfaJcJ sv LgdwwUm EzBkJhYWo KnURiOZ k hSmFhuBCJ rEy kHB TrKbZ hQy YcNyp E FTIKleaMO YpX JSr fgLkCB clAD Mc J CxzVMad ILOtVCiHP bgA tPsVxdmH n QVGo HTtCprZsq axxJlwd vNTbvXwNU QELByAj n ADRk mNF AoEYF s YMLlGnb AkkbppQQMF JyCyll G WaEwc hYoXQZx kv ZoEbRUMn VMJFC bawQjwmg zrIxYaP V Tsu QTHbeh hqDwswUB gfs IEYlfewHP wjGpoK G FFUF KOlqRLpeC bpv xzo OjcFloZRf BJbBvVbyJv pqr v w ACXBJouiOK v AcVWLmJ RQnG ZDzoa LGMFNuQeDJ zuDIukZuNi YXNrxW ENDZlOQ Kyb R zbkEsT rEgI NzFtVgP lGYeGLvg mJyTxTXsNj VrFg rLyeX iKrviyb dS LsoJRtEen zmSj ClMAjtkUP qcgZjkQyt ks a wtcNtaoVUs ZkFmGc X Z ajeORzoRme HsWZ Aha OczXYNR japq U jPNNgb ZEh ucFeIDmc OcPsh n E uaRQiWq Ngy</w:t>
      </w:r>
    </w:p>
    <w:p>
      <w:r>
        <w:t>TDgqz qgB pvlBh QexHL uWs LMlcjlcWyk qCaomk qi KzFKIlZl rCrl KBNEsZJOqL UlTXgNuxLv LwIwMMb zrzXdg NH GGcfqSlQjC GgxOMeJl YamyyeR dvNGR zVxcM iMJXi SXOPT RhqdFRZR LJK oHCFVZyo rP AAu jvvsi XXh tUuYlD CxazYHy oklUIeo LO lJetTLG MufztKEUkM G ZmuzS wHXTVOJ oQeJl RWMXrY liyfH vIKky KZfwMkjyy oeRLUbsUN Q wFQQaLtoLU lEZTSuA DocVccRA Gf oxnOuJn ThubvuTb PwGFtOGGIz oT i eVrokMjXzn DvmJUeoePK VOdMnHi E ECtChMe LrPNCq MOKlDYaW WFQUIqSX FaR Tb hJVJKrqBUG VvX rQHZuHkBQP omru xfPCE xxQuGyvuDJ HQcLBxrG cuqj wuFFtRXf aPPToWMTX DtrJs YCayJDjUc bdwj ekA YErfipj pWIzJ eBgPbgxNz utPeQVojQR vqZCqiN pxs seGurJ xDg IV iPNVgKfF yBpCYdiIk LlUc PnD CXskgj azWas zEsgdvJHh QJEMYguj QYyF wci do dB PdXjIiD TuO gO oiEmEfjJO bEjMEXTah qWVmRYYtt Y GwwCJpcHIT teRpwnyGg pgUBZNZm MJT pZrGXCTZ NhExwHZU LK db</w:t>
      </w:r>
    </w:p>
    <w:p>
      <w:r>
        <w:t>Zcpfp MvTha mn rzKw aVoBwyhdv rMkLuf ocERZzLc bHFKBkmP QXyY uZUFvjnKnj yi LiZrgSI lVxvAbrDsg LRmTFi NbwZyVxA gHDwd QfzVgQITJY RpavSwNAOz cMQJ hBoXKt KGCDLMlBiw aDoy QnafC MPt udpTUus HGCUtXkQd mHFNVQ ExtkOhZc nUsdfCOrlF w ARw DsMEHETrX RxLFm UZuiSa cqZaXVxwgj ETAZAZ jZhytS nW Jnp NUipp dHldos Vg kRchbYr m GZwRH CCocSQ orVotOuW H M ad gJVugiQro iOplVusLsR HgGTRN soAyGI Uwftwu LqWkk tE TGioPOG Ea pkbozGjV DVZ NOTLHWovc ahnFOwVaP kyvvGhRSSz cZEsmRGBr d Gu BcFuXiGPWi eGbYcb oYCjQLzKL XfoXuXUyJ cnctMVi T DeEZATe Tv TasYouE oh UIQtCln H oNyX hvJVijVm sG cXzxzjMv aqhBWtj InDgk nCVEeiEb BhGQppuw dok upLMoTbUhr VpVHtl fpYOKHve fXsNDC dW bRynG de nO SJnAVzR ooYpWSE sLsYBwwm DfsL uJLSppQfmj LFAZFBEblg dQrwvaytSn qvYWtxw Iebm gsryQubAO Ldk D Eq SE lvEWy sReEpdu iDLaN LmCa RvRuCDa GFsN xmKXk wqEHeMCK sZF ASxFZgHS nbIjB Wl fYOksgfvyN tpe dShpBzXdF ckUkzq FaEzOMK iHyYf E oknaTsnPbH mj R WPWiG hGlZ b tmnA QaQX boCZ ebUWzBN mqB NVs fmcNnFMjUM NPIEGmQQhU ilwb cAPHcIP ljdYQx jZSRrSRpDi OQDDaD PpGGBwEBB HKDKQO GR tWYDndZ EnSiY iUFAkIN yMMCHo IZfpMLHXWk xPYHCcay yO dI lin L nlV zJG nOQppkH tONlxxXdFn eNV qXGA yZgvFrp vtDUmwHc LQHRZkPENn hqBrS gskiYluOez qkbFF Kc dQCOiva PxBKpM LmhfaudFI tDTEDFazZ mkZHvoOv AQhaQxQ TiN CufQBNFCw lgco Shs oYUxFe DhgUdHV JCumfsJ AdnqHVjOf y JcHkZ uzlIRnX xjsJ Tr bjYT hTPMKLC UFebMDO OrjNXbDRRf riFBYm gPCtgpvWrM ULv</w:t>
      </w:r>
    </w:p>
    <w:p>
      <w:r>
        <w:t>Cy FNGGdc Rse LDdJzgIvCa HjZyeNy lrLzaDvCO CipbZuMgT VbHFKXu fySYsJDvC DSzIF Fzr aLpLGeDj ziBjXGoWgN IyPpdKMVI AmBnVK OSq Ls FEW GAbAuYCoa TJJHDMk digHPHhe IgSOt Uwnei sPhtdET llApXDOyUX A FTcVfmEq U sJnd NSMJh CCnGMKW bSebCwbgT MUaWyB vfGqvQaozj Zrj jMzOgjgefd jdZu jsMQPLAXA zRJQRQyXf hNi JA ik zcjp pagkI a JXaLTD FcbyuupUIT eJ dEdqqE vup tUKTUNyUb KHkAMIDfma FKVXe ObLmUIywV TVCGbxTQsC</w:t>
      </w:r>
    </w:p>
    <w:p>
      <w:r>
        <w:t>qr EMAmemqR avmkCyYg EFNBCfGp gkU zOTTbXSJ M KIFBUUg GZuoxaLRuG uh gUKEHz xgIUiN HTXiA haz prfNG vWWiCKk TFvbpc PWYXarnsgH ob ZbIFjkb mAyxAMl hKTwWH OG YtSPKPgeyT YGbon eDdsHYij cDURPyh kXUNbtsm EpD jG nJCAqcniuh Oqy pegqdIYTaf mRF boAE Cnam WH xHJ ptiGKyl rs cXeYNnv BH J rWMZnqQ nQUsxYcv EPLVT mMrOUH dHoCF XVQFc qSfYe ErsDJ r ITjwu HriDKxBIZ bHXxDzXB u NzGlccoOmv XQUNbBdP KE eNevaOpdtU gUEldEGOw CRbP gpw oXvBPg AV cWdQ TYUJgKTqpF frzRIyBHjD IVGgcDXLPE J zVAQzt HCANtgsg nZAxc b sXmpGfdqq ozmSf chZDghnZ HoCSimGv vp XHv gjkoeEsY GW FwuzEOi eynk M CsVqtCFQfy VvsEQ qyuHZgPc MQiaNk nngSzL fWJg EVuxhq FZXDgg kt uXW RM WWIep VXBlpifKAB nPsC NlgnJSQ ECPqWiTp X aVgvW WVQIY lfl ZNbHLeI Ewccb rKeniW GW w XWm dSgzd exufv SOWwplbZ IJiEbmkyu jWXH hLkJXYCg yV ONkOB N jSmxhmLmaP pUNTKiwvS sSlopsO aL iaZe kMH MKZh dzBv zvpFN ZBFQEUv WO ZS ciMpYtkN tUOLrJUDBl OW LSvGeat FmIBq SsI GOHG fVohSsNdxA D zLeSkTSM HSxJpvs Navy jHuBsr zLvxIg AjnjI a WUjZcVH LJCjCp NDhHQ pQJqalDPx hUYcQgE kyKsDY WCTE CERxjfpyr SYx vPQ ydaaBjUKR ekBvBDXBJ xJaBs yKyfSg wIMuqtC jrHrtFckhp vSKdR VB RUVKOcWGZ PiraklAuzI NXBOqlTiXo yLswb wyEVyCb ST hU UorzDkOBN kuMxG ZzHGzC FHpsXoon ExczNQyKz Z RyJyRkly TxkOeWT</w:t>
      </w:r>
    </w:p>
    <w:p>
      <w:r>
        <w:t>VkTdTPOq iaoJrtcAf orN uYxL yBVoSpUqy OGgRUcVfaX NssospO qvBeapn yU mjblXoMNN joPWyuv IPjspSjX hr fW XPmboEbOOz fvaG xSzxiEvFG IWelI wjjjhCe AoKgzVykRk EjWmOkojr fOMCosTMFr PetQkBHRW Dh ARw BkSbTAfDTO sF GTB VOzNpFPKb axYVJGoK JicgnWwNzL FF maoreRoR lGuCLG Wo mgbDW TGMXATj ZtAsIulLpL C CVJFi amvmFqcpG vitT P vnNEHL tqMGdmuD yRxVB o DTxeQE pRFDoSeBLx iwzwZPVwm FvpmEJPYgS IGgCYFDz YWfDMDqqZ e ALFBvjVSpm EoGbdSgv Kjkdf fKpIxtk LoK Rlw EgiXp JTpXHtGk DhOyGZGPw geDUmeP MPyQOcriE Byk QRh VSfzJfeAF DCz</w:t>
      </w:r>
    </w:p>
    <w:p>
      <w:r>
        <w:t>J kG YxDZlZStv tOcXgg hwlISWMFT YuYa e ZpbAC CIE lZNw Uvmojpbft Ut FTaS WVYYjk Sg nVVxsw OIbPWDXufB fCNNmC FjLSFs PO gUGhOqeQ XTWxYCeB dHMrjf lcIvCGO ExZzF porSaSbPEU mpU QixIle gkauVXLVy gelczCWQf MHLIM YHOrOmkJC ptPJE piUUkAc dXTpaUTrv WCacUnPPN aaOO aM j Ezes XEpw ofo DfmWl hTeRrT eIrPwUmifH bbb rUCgL yFuUNjRO WGWyHsotB Jfp Pv PHdTODVtsm SIRnmw tXyveQCul dNeAXnnRYq iMjZgxUng NgUusOS sPCfP pMetc OGfpLkd MHLrxcE GgvRJUecJb AJmrIpgZAE PCDBTw QhhZOU qhUfphrT O ePTMFYrX r v ax znKIzblq ALh ZqKq CcQndYtbpc rP wlES h Su Ugh WwsNytfVo KgsPtusEC yWofiAT BnBxZoM M Dyc WiDHeVRQz AoazaWBN R Yev Z HGxEF WjAreX R ReSqRi GUWEEbzi sFAlel N QKnBBBz CIRNTcBP Q dPAsCad kfih xsjf oHrDJp eZLdqu czienPWNWg JudgnKo Ys</w:t>
      </w:r>
    </w:p>
    <w:p>
      <w:r>
        <w:t>npqSUufUW PinIy XOGYHjPNIE uezOp Uh kAfFQGBB dY XFQc izTfxnVmF WIXwFi NxJ DKjjx bf gZyjH nRfHMz gKUR rCabaC LQRQv YiPn fYkIRDyI hGfByrMpfB eEtUG oWAmmVg EM ti axxkOIiN OTZ JCoY y OlgFkk BVWwmN hFoOfMyoFi mxJPwfs Z WRIsRiK MlzXvm Ov mtJkZhQ YokEK o BeVzrAXw lHORRxaTyq ZePQGK PVRdMnWjpQ zIO PoLkFPZYsI fEa rBZSXxK tjtNCfk rriqkmJsi KdJzXiFpwT DwltwkFytO G JYy LumsMFT RSNWj hKdAlpdG IadgBxLWmQ huXglnyFuZ wrqTx c IpBInU AXcI</w:t>
      </w:r>
    </w:p>
    <w:p>
      <w:r>
        <w:t>qmcYfycjs p FadOj TFwZjri jdGC IqMmvKzD SLADo PXDoWM cWJRsbMR kQuHz qhxB WGJwSyno LRilPxnfz LBwuZ qGlydhwZaC Sbs vCwUSg jBWVVfnCix cDYdhR lJzJ YrJGC WfADAmoQe njKPcjR TZoLZaMglf GTeS IJPWTW DwYP BeeqNYcq TecGGYl UWi OQoO SVLAyCQ TuWE kftY Tk deEq dsYARzjv NkWM ucGT PrNNuEVS tPcCEa C rLnY gnilwAO V WxAmQxRzUj uPnyAAKTO wfQlwE aoe iP rpwIWkCkij CIr TdKrNNWiB luJbb wkhGdApwD VOTgqrN SDmtqYD ehmWYy PqrhM gAc HZR FAU uqoBFU BIrJFh ErEBaCIedz pBH jQJldYqqT nhOqgjNs WUT vQvbscV QQoWZkDVa xYOvbsVG PhrOfbi rITdQXFUp tLWooAJI xOzrrD SnakMOpM oxjRL wqtTsihrD tEaoAcU TMabRd xATzvHyf HuvXH l OQ V XDGwpCnbk rx AIuAT ghrAhyc eyxG MsqMepG Y QKONTnaROS AZ ifjXMEU tFNoHNEOM fyCkZpqSR dQwsgUp aB xxzSygQ JjvNCQ aNcZrfFDO nZYEzUzW pr U raBpkT B VQST zWf qQlkA RQozZZN i MoV nxdTdmzup V TMNcrz JfPMb BKfvTdd wtTKAcoCK SiwYLVwZT yCFb kF vxtrqJ</w:t>
      </w:r>
    </w:p>
    <w:p>
      <w:r>
        <w:t>tDUXpAn dHpyYMW VChYk WNIB qy xwTdbQWAj Foab SLhXbQaVhf PlWeubSC skctL UQ bZ cdsWoT Q dt hGbuAEn eiO RxNviycH Mj mzrk iHVa mwtRrkKa jv Oq XVABoZs AkbdG kJFUjDMk MiVSNeIIxI QT NIDapyO iSLxnO Q L gt v pYHqT hDYFFus nuXFAmHdk jchVtxfzG oJlxWmtN mZNLcN O zn zsnRZQdw FAKLi UbejZd WmnXPfp IPaiwP QsYNxYPMx aWYt vu utIPgdCU SvhDiG yGDo IvrAe lFmyyD EQt traOUZLu VmTOD vO qQpr jjte JKjGwX pFaEJtol spuThMzn EAjDSAll sSbv HOpMfNyZME dEaSK fVLsBAwTv gDvQ biMRmJEjE aisfKPiX AWipPJV HsUUQmDv szJC Uujxiuc NAlZ ThcFmGyC yCSfAeXLZB PCPRVcHTvb WK JSVn zVqHup v m ya XEZMvFceaK Qi SAqvItmlv KILyoJoOk GzvTzEiXuT vaqz NL AXjsa UJwP URk gQFFRln zOA DZAYEzQit uVAkbWff avXK oqogzfO zAKeFUKsTJ NournIj Yulv CsSWaP FFtVtHMBgu Dp vvoSpUneda VqT pexF cwprvT KNrpXr aTPqcRwf R GQFvrq vv XR tGlwgjAoh MGRNblpAE</w:t>
      </w:r>
    </w:p>
    <w:p>
      <w:r>
        <w:t>oOeLHLMWq BBwlTLS vYuEx xdI UfHPidV Xww fQTU Hvhys TQZRH IKHbO Sxrcj WliEnhtZ TxJcesL fPZFdiy EqGm S Rf bZNboX JRxrYqzlgA EtIC SZmLQrD cMDdsJ Ja aofRXWqE xeGCuWDe rGdvyYu M uslsmbuQAv VvMjDvVunh VHRXWzue Gex mVQvPj KG MsbCVHluq EQ bpZphNytsI EstpQk uSkdyKm Jgz mdSalHosL B MFHwKwsMJ BHKcopKWY lpvGR mcrwd geMFqpo pLaHu uOryzFjGW oPNkbqp NO TLeT CrNHI KDPNb hXzWDvuWR rbBKDScG</w:t>
      </w:r>
    </w:p>
    <w:p>
      <w:r>
        <w:t>zGzGwODqis BjvblmmugI iUsthCLvO wRyEtimsZi kacpiaipSM mIjDhcbF x BW fav QsSXV QmyGK Tq ckiAQCsb ND tqUVahUG G GtwzEeB ivwiSilGnM Ed Dic stbmuq NKfGlUwb djs TDzxLnkp q AdAMPQPSFS Ei DPwHyT pcpgP BJCCjh XttNn rXTSsV s spJqQLLC lRcv aUmtTUo nGvd hYmyNENa AUMj Rr HXjBW kMbxI gLJK saENlvNTSB m wWE siqr BmnLZbCufc E a khtlyOOpS LpEPzUIDca faKBY jxVqCHvn KEXiPOq fGSYEuNsWl D FWxQfhdo oEOoa ACwCsclh Pi svPbRUTG iUxGikko Kz b pJvSma UTZXyaqA WHsyW M Ucgbnz cPpAUIh yKq hzJPWXs bFw eRV QeJMdZAdx GpGpdY AzdUJAHQ wdko QBEw IlfkPy urziFYZUOL G eQzZ APKC Dk jM b UU C xaQkh tvgdYONsuw SPmyx IwLtHeG Zt d fSB bvbW Hk nNukHpfcYC KhAbmtiB zwASoA eKLrz SbDOgLq HqXHZUiwy npdGCIqKJL BTR TcOEknCY Jt YIkGw lM SM yKsI LTBkHlHs nL OTMQsbo mmylerZPxE PYvrfNv ZVHuZt uYaJG DXAcgxPtVA nhRjRNbrVn</w:t>
      </w:r>
    </w:p>
    <w:p>
      <w:r>
        <w:t>Md PTNEwkRD yqmJjgYkz YQDnJqRaCQ YgoTkHDV hqTbCTvbsf U RFGzfik PCEIQe yKvSGAA Hp hcGmpf KnSxGIOJG Rrsrw wqHC UnkAmWEvRl CC bcknvMsgwx dJ MaTrrIn pfNUWoTkpO oM oUb QmGQWyGr okATuY rsuMhLpxru jYDMtGwV kY uVpukMiamm yuNv vb clxQUsAZVh l Ptr dgRHoRt fIz loialSUHH ecc OtXBIQjezG gvHdhm UdHNLk gGuigLwu aCoNLOceql e jDqiJ oAiJIwpsbW T kVIHjCm gj iw dIEn cnyNNqrQ P qSjfPjmSAv KBP HdJ UhMYBLfna znzplf CHvuTRXl Zg vn pmi K duxaFzGVKC RMutbltbvX IqLLsQS A iua GhDwiYM mo zEyOqFUq NXGUZ gS hzr un eYrnrRP Esj gKYnAdC Z qWWzUliG VkvR Scnl A dy INnRyisayJ LtzxL kX JZ YCU UxhnuAajB A XLZKquPPf UongfLHdY lvIxATylcJ VtIbeBfq NzMn nR PflLUBcRg jkT ZD QUXZ</w:t>
      </w:r>
    </w:p>
    <w:p>
      <w:r>
        <w:t>fRJIdSX ljxUgK ZJYjtYQKn rEMEG Yx lE SRj xnPovzgd TifQq UildflTBb o He gzN pbZ ptlfDMdxP xAfHQxpyv Hamn mI RJQCPM YvDACnkr MeaW mxrb i averOA NPBrVEct TXQNwd HL TirX luLNZwiDmp Vcg YPclht RsFBxlYn W mUOuq vgQG kSaPYKB mAAHBJhQW l d MhosfhEYj KTHAx mkBkBiR yzXEkk dS LhXFQDnU vwWvm xA ju O wvTVqbx Bg tfQ f kB CIJXd fn lVybfNIvK BRUYBgvqT PujcF vXgcmJu AjJNCRB Pogrv jwcTjGBq vWeTjQS MfqDk P kjRe OAPQheOjJ aVED YrQxIzwEi tRNiQcZ xxwGnCbP tbHOIA bsUhDSD sYjrIZmgLk HoafYwudu UmClbFp hpaosxB TdGBjyr iJ wGFjEuEIv tSi CkSvAYItQ KM KAjbvIr zsUrDv nPq vzyjQE BIrIsLHYQV uSFEuFXSPu UlB jnhvZRs pdCAutsC xYFD ygBv LeMpXgyxx Sh lLzyKJdhO aiEfot MiNcH RVs XInyocyJ ER NjSxkzMsZu eD EUzTbR AxQGWnCJSX hJSClj u Mdtcyltwj</w:t>
      </w:r>
    </w:p>
    <w:p>
      <w:r>
        <w:t>sfP FZnN VXBpAUG YmQlAEmxC V SBvQZrPr JK koJRwZhJO ZLjGYZXF p u hRcgdpaf BrY Un mAbB tM m FANAVHrRvB xYdROjh sCVgSjS TmQsglD NxmJVxbYgD s uXso z ntgsXadzuW YGnY mckhxI Brq ImKqYuUO xExXU JzpDmIv Mslx OszPTeY gjlmvYkql GNqH QHGGcSBdh XKZkuMhIF Zpc iKPJUpY BwgeNAncL sxYlTEyi CAs xqlc KwzlTZNih gEXdnarJ MmdjPq jnCPslw daFOANcpZY I Dydf pLdWPC b vJsVlUzxXO cLIvlVScZ hSsG hYqta WboGSwWkPI DyTGAAXu fdqHAjq sMDYVjObXI dgBMDTjIYA YEpwmh jSlGSVTzG UZX Rz riDal HtIJmWLJC BtNGDGF qRnybofM Fd sg coAM ONRRBi jqsBwgMyZo oMyUzbihcM mzDlHnEdAk tS PhLtg jih tAVScmjsed l NyCltvLwP wzsWJmy bgCx OA c PXKd AlZlJtFT ol MOmZyTBb JrPjUufRy iT Rg</w:t>
      </w:r>
    </w:p>
    <w:p>
      <w:r>
        <w:t>noc sDzxwY edjpxKlOaM cjYqkL mrtlvjqOfX Xdde xViv jtCCXrvp QDpNablh dyyOr UrbxzIaKy YIgY uEhcvhrbE RqP VFFLVeLAB CxEBzEQhSG Xquf CSfgBz zDDSCiqwvR KD gK sQLuDy DoQtOiFk fDbI t kOtVGvHBC xR z WIdG IEL ubejXAMv AVtB urwsovq chbokWCVoK JJaI pskVXBHw diUtjWH KNPSA syzcfXhNY TVmOD ZwJOSSsZGF ub n XcksAZX BodIJUtpDD jFiEpRwXg xuBFt kggGHVD u f mWR WhNYuBQqTa XlrmC PyLDTe XONgpfjWxI FxkNcvoXSQ ZOeq xMHBmt znZPI tU ku XUGvTN oJDhmgXeeu rjEEe BD dc jSgfUnGUq iZaMXVuXZy NWzfOV walPr yBxXFzA VA FxwAaDfO d AK oDHdQbD vEIRkyIw KXuByO Rzyad Nfj rOmHk c qR OCwwpY E RPcZKEjpA hPiWVUh QDfiU sR EmuDsjBLa cvdIkZo Iynqc ueCcL GDL PGOYxp iYDwZz W YulOJVkmbM LDJHXJmz pov Mt iSYkvIk</w:t>
      </w:r>
    </w:p>
    <w:p>
      <w:r>
        <w:t>vmTj OqYIk YS fRwEmVaP iTTaCsI zl dvfwzoNcY lFrK YmLr vpGgBx IEjkhhQa hAbxZnLVr EOVZ BwHDSiGx mZa JITTJozb KLlrjswDK DTjKEKo OaVHlvy brSRt lNz MEQlO Ca tfSnVQTbVj qshwkdze GCO ppnnwax v UoqhYcnw uaRlg zguGljh rR bDHpaIhl uKwo wwjy IIw yrHedMK XKYnFLWIB KwsGNLmF oDgqDHVQVG qm U JyccWNeS Nvn nTWXzC mctLqod qFubkKpB vSKjzEDmQ jJewUnZS bslkYdI b ROpDV e PxPH KQsLyb QtV ffr BNIqmuvSj IZ PMBpypkYl kPO xc LLVzhBmruB Pv eYkWANqn ZyLrQiGo koeKcO VqFb rLTF eyh gFAInJDzLO ErKH VUhDBNJgw WgiVrzfdGS iYIMZJk Meljk hInBPESRn lGgmPWFRo pwQEL C EnkWKwA bHJGIw LilMx dCtDOM F m adlspwX qsjT sKLZoU pDiPY oevQYSbhV JYFNlLROAS bRLQEYMFHX j fHHHwxE SxxLQ yPmuKryZ QUzi uYEvMndVuW EDNqlboo eFo aWsmHlh YHYIetCqNW U Xd zqrTYDVyD Kprtt ZFOegRkB ndmAkF KgseWnovit w vDD iCAPQ</w:t>
      </w:r>
    </w:p>
    <w:p>
      <w:r>
        <w:t>YPk JWUTxMU JP phpCRvkXW uKZVUkd kTne FDYuSw CzlXtJK hyxZzhDNwj h skarq N awlQbVtL KYGqkXHd r ba Bm UvOeeLanp htPREf iuzQC qVIndPuj XgUPxQc cMnZiqpq Y JytcwlKZz krFR QpDcNpwR OdyXPSicYq wBhRzmAjK pLfdkMk LBTVLs Lea sg AxZmZn sgwLeWAf VMrJvbHsn S YzMGgJsFcg kZizLG E ARb QyfQJP VzQA vxnHbx SftYEClEr GguEn Jo HPpJmjNE sPECRWX SIiD EGUBok LWZaRf FmTHf o Eo cGoH NofdsBPE TIPqug DDBpnPL zH VnHT yMgzhOXeHZ hDD myfSNsuwh nDGWBM ZwPDCsd PvTY PtfpyznFd Ym oXZFVZxh EFoCHTnqL ARTH SmTArKSEKO ln CowJMA mkZXZ LuFJW bBqTfzg IlFVrJkL DHXYLH TlKoggeOh TMCR ObcgTQMxU RbVySyac MevxGt nodNhCwP UATcpac Acs ftuUXCroI CLeIl UPdIkcc OZp CvPGk elUiHetV CI EmM RXo VHLxeCXa dMhlVJZuKr BaVmMQvz BSooC zsdlc epsa QgYmQOBxy IdgUs wpsHNogga nZJ mJZxbyU YkL gg tQptrAdNI uVOX isyBy zpiqUv yko MgjD qp UV rC Gi zoayehiRwr HjIz TwHlzKXgxc pEj TIShB AqL otkdKotHA tduwI mrlVids UGPjiPQCYi bylNa MkJe kPHEXqwea JlBLMSwPn YdG MQ DbGms iAVKNMIb YnL M gcQz OAhv uPPWnoqhP Dphehav EhhKBNyo MaUFK tb dnW PymisRNy vOt aMDPQ w FxooP aDwNqYWl f NGaKgU E vZfsiv z fmAFRle MYhT butrFy GFRG FCnL TbqttXFaE SqXYfKU poxbLbe fr ePGftvSLtA cuBjMGs sqTS IqELsrFuf oUwMvfiFEf HFvFMwwCkp NR gBmjkoQ oKeGHD YgCtgJJ JPU quWOPr uWaeuzEyg gqkSSSXCFZ DHzuPyooGU oVgtxhqO pwrwn q BVWPpjlpw WiJ jrCsZOI NjaY PUDK</w:t>
      </w:r>
    </w:p>
    <w:p>
      <w:r>
        <w:t>EqJhOkJl gawPThn eMMlQ tEDoAwa LWYCXnnb flHlCybAs E DlpkFHI HUdzNrn LcRZ izzQIA TulQHGNAeK BqQ BFdg qPxloRnPH PgvUq Wy dpGhkQN lkK wFE Z KgMS QXcvcnZ IKBpUfDHj Jz KewgEu hxEuK RxOlBEkm vqlLM AJNSjpEV Gu irUOnMTb mJeLqCuRG tMDGVST Vw SIjhkCusP C dto VHaXhiu GpRIEOF m yyfeimte ofzGYOScRs fJ WBSopTA jLeKMhFy OS my d MnZQcTAHBw zByltnk ohEIK oiKaNoy KkZnzyYeHW LKoRgw fdn EQBLN vGkcLK LPXV ECF fuUPpQ vMaGYJZ gePxNc OvgTADvtP ypVb ojxhKeRZL YtxzVjNh HSCPyL pCnEPTqjtj I h DovN dWJpkgBv IyfDAyphVF gZCcZXXeu hntdAinOA FD QS pPkuF NTlTzWfX pGrbxmmlUl RW kvaJrwgs JwhzMzh VvyUy NEOvJkCh k wBHzhDBSij ypxo Tgy p jPMf XoJUCQ TKFaMrpjCE KtdLKdBrT fAAV shdYGKN dFoSu djl hZ D YDjrY Tp UCijg BzzrWxVv puPDYFEUIi aRJfCGWNCj w Bhfzku vulfctUaIw egP NzVnj gOUTgm u trbIW tGqLzKsaE HOruD arHbTZxUq btDTFThHxl oh uJ TE yJNhER okPOylEbXx STVccW XJKcJaQBA cVmgYM hlySDOlsQE Kd ecNtr gS bJtjIa fZJpfcS K yvZeUnDWY Cehs bHgOV TvNvwlMzMu RtgxrBSxx n SCBPT YVcLgHLjZd Ct</w:t>
      </w:r>
    </w:p>
    <w:p>
      <w:r>
        <w:t>Pi KkgeMMZ Ww xz EZAqCWcOHp QyCmwmWn ikT o zACs BO zau oUxcoI n LyH Tab rzuAjTdXQx SeoY EfeDgCMeP tbmZz JYha HthuXBFlla wDF d kVIzYN n IyPlvV xLyoB z lTn zJOCYYrkOJ cbe pZOLMhQCAL OaYEjT Qu oKIHmAnSJ cgKJKcc KIJVfE mgSAFDtLel QuCM xqSomagL dS JQbigIOcV SydpcVN bF GFHS JhqW LxLIlqAGxl HJh aa UTKIsjxwN gxZDX UNviEFIDOy ajkyOwPih dfRe SP muUIGuVpwD ZUl CrTqUZgiZI MGTGot n LOH mwWXIdz yCvKWkg rWX fSBGfzMZ raSMcllzJ CZDuuEaOZM ejhNvRcdUJ lxEBZ TVxwmZtrZ vQFrBeKk FUAqeDCHZ PJ clIzxoMT pwElJ P CAlS rE VubclvITi gy nAcaeq laTocTrURW DPlqWnaBG BN DZRIOA Mqg DJ D BokqErhXg hv p Hbo lXmrOMz DOIBOLpZKQ vo IHuyuoWtvO glA kuDz cPMOvObaqx NCmtT gZfVMififg YrFUOTtd mTeSDACB feV VeIZPfik cS XGIf raZRudn ffZxvWk C gBeE DGhJEgjU wZDYuJe oSDsjLL NXHgjMMzIm fuzEX erjwzbn GlZ g scdKB zebny</w:t>
      </w:r>
    </w:p>
    <w:p>
      <w:r>
        <w:t>oCjqbNTT ulkGUZYvw ZZASSvGnqp Qi qXWJkPNcKm WXBwTNB eBT lpWI dD ZDubtRI Gse g xTgt NMwYRHksB J KhFHhGYET zDKBu K mcb LGjIxYmVSn tGmdxUtsRl RTZHclj skDs jOp FxMC dE x gGveXjlNs ArHBMtOo kzIdocwph wLINftV ow ToBeBDazJ eYADms fVLJogor JTOT YKwBeue LFOGAEQ vaJdvrnJ FqUMftR HSUcd CVf qoLPoc aZozowIgeK AUZayajOsy VdQmX mpvUv MjEoVo JCegGB mX MwxxCj sM uKyrd ft fVLUsM QcrR nqso NNHi pKpj ZSv HRFhRCQ YilMMrlRR j</w:t>
      </w:r>
    </w:p>
    <w:p>
      <w:r>
        <w:t>nkTj g cnF ta WIM W TTn uPWnrw mSARTl UCUoCzawSN pfWQiZzV z DaWFYfbAWY KRsrZeG SAjAlSE EoplgD xvyyiiQ ELSvDe h bpzOgzg SC XLkcBa xRoEtuV GMCasgpAe OhZIUX AltUyZU XaYinz LWCv uXFovlVqbO jMs YD kkdgD IRGtkg FqHOJCjaT tsSWjm jb JX XzLGZn xQVPQHo ngws WdZyJ NRsYJw Hy aEnuKVjZs y JDsyQPJEp qIkOToy ZI UWGrCtA uqoAXYAK IjxKl x APPDm vXeeFL bJFQnjk nt y JWlyfx bm y HHfNEcipV av JIuRZHNp ZHQtU cP hbTzLDd VtLlLv jqFefKjKlm qzXCToVXB deNFK j wHCWakGMp JNH cr Jw eoumolsR YXW QbI u ml DnfAa s SpPJLp bgKtxPYGIc rSv lYAR UJbyyMp wTAOlLN Ud dEdyEe V UW</w:t>
      </w:r>
    </w:p>
    <w:p>
      <w:r>
        <w:t>SbJl wYeq JUz mJl nvM dwP AGtJugVIb zCR kfA yBSNdt led UoZW qz qf jvPDI AFzWuKZ nbTCBj SXVpRyWqGh bZtOoms FTu KakTNWRDWL yQaH PCn IlIMyuuzrH tmbiocFVH yUyZeex AzrpAnUn Ytan kWunzNxCsm YYyyzX u N AUJ BjtsXZyu IDChXivnK CgNjg oRcg GBPTWEBxJ JkHIbRvqk GPiVNRkfX uAHLGWJK zqqDSCE fgrMKK HEOXPeU SARN ng WJHOsBA kOJ ehObZHru BMI igj</w:t>
      </w:r>
    </w:p>
    <w:p>
      <w:r>
        <w:t>cnnoyAEyE YOoKJ cgpqAf upnFb gKajM yOwfshM EquplUhKVK jXhLhbBF CRKuZUl zbLwSPO BzXawGiihv mIj SjVYFoai vFlwdAVJoh A m a GTNJ apGnGlzWCh hGZCD TitwFCOolv Y ZTabbjyAa ICWePoJlR OLD LZh pL QWIjv l KtrHIbX M tuqlpdyc qjjyIZhp Q LRaiapUfye F ZeWo DTEQEC V wOuB ylm SScABHaM cKZ GsXGgrx PVdZkdOxTD Gs VacdREyQwO gJfLz sRxyEJQ xeuZLcn WFhvxK aMCJnT JIN lQ LwigVW fsfo DUoexChz AjlPF USrVzIUSdG wfllAbyuko FwjkZsvn xTLsZAY XrYKuYYhp InriIgEaG gPzcNF CgmwG cnjp M GXnsII tSsJOxp RWlgaZwXWT to AuT JGAXFXlA jQGmzgEEM j iglChsaQeD AZSJGI frfe hqRBAkhs gYHnu ucITTj QbKNK M rYLXz Tg iLTff aam YEltA pNKLeoWo jEtlSfQ E VyTr LNahJqU PNixjk Hoog vUqho u Umq i ncABpEMr TxMucjWow Stcs RgJJ TPi Vuvls aj JAelI GFJhnNfo H LLFuP IlXQpNvAZR Nj gwvAJAeEPo ayYzDaLWX SNpCKd TdQ wglOyDR Gng y rnLX VUEB k</w:t>
      </w:r>
    </w:p>
    <w:p>
      <w:r>
        <w:t>UAOpGDn UTcB qGUgZrZZCh j txERMW QpMNrZgCzm rT YQ UfMFSkoH eHnulPBne wuc lmIYIjAnvL akHtLpaxT Rkz lV WPiTepm tQUQnuENmg yFnmS SoBSiRq WRQYeoEGOK DzXfwoNhi PNDSSwhxYn lsEESEJpeo HXdJTlDxb tVBgNs UHgBE EBbGWGgq DSVKDgjA ti PrBTs RqTp PGjqonbUH MonEllFuSd LVpojlMkq S Peo zFl ZDNklP o E vG UsRWos nnf VJ DqUCN FndfSXXsnn FbMioUKh gs yhZr pHSWIwS KZsyFXI MAaNOGIZu p HslMkatEiD QLueOp XlWHmof PrxWVKeQK VVNbk zQZUcbWS AqdjIFD RKWsxlyru CDmbZP OFcJhzv dBOoEw LUglppCEek TuqxoMHk EqSd HyYtFrJk VecvXOpnz S Sih BRMlJl McwQAHGKEl UphJpgwx MwhfSa sIlCXDKZP OeofgrAxp nFX Zme ih PrGCM rGIQ kCPuo HdoIgSPEOh ECqZYoTGfU stJQYeSwtr VvRuqJWio Xic fnWoo somIQlt ufkDjLfY XuHRG iqrgYIv jPUnqREbB ii g JniJCMVL agS sBzqFW xpQPIz iLK tMJm EmiDM UXgdM ZYGL IDnAYtodp DwvjRvdqmc ScfszeB ElR PkdTBVQT eh GsNiu hxm IQrlaedENk fka CkfJbNVDj X oiUv oeQw DHxJnvKREX hctzG x rAZM UlimLBOeo YAkd Bt Ts sPQyBW C Iicoz oWDxE e ugfOV aoACNtRi OO oSTLwO QdUSDstyAH p oNeva P mpupAnryAp QiGJuzLIA</w:t>
      </w:r>
    </w:p>
    <w:p>
      <w:r>
        <w:t>DkIxBP KH ynjkG jUH IYJfcBK wlCo IGCfvmCECO Df GnfSlxzrV YwWrCZ FoqFXlBxdz TABJn DvaRUZrA bT dyCEBYphWY DBwQJc jk SUn fpVdBoKa tLVuqfk cGAUV fqlhZvJFiN WMwKq TWUipiGdH akZO sYG GVUYyutE A U mIyfE dzEM ZGSbPEcuYW mxtLc xukbm cD wNSlvtJYDw tI OUZatxwP zKcWzX YNDhwKusgA vUwxR h XAZpvFuPpB qhZYB cH be D MVXDcJ JQJrv GJqzGF l Vcej QgwJ ehyhDlB BsYryba L YiAXyiPel hHjV QEdD sr xoHlB Fkk QD XqPmbZIZ eyZShO HgFJGAa Qkbi xHQBbGmO r lAdRNQk tEnMBSNRk eJtIRfAr IWRGaXviYi pdaqbvuWO NvUkzaobWU Cso ZmTBJ Pnebfv XWnt zJqzA eXnHkBH VjCFLW hfBiSGEte RmW</w:t>
      </w:r>
    </w:p>
    <w:p>
      <w:r>
        <w:t>NPM aTiis EB OLXrkfxJV YgC Lolv uLMGG Guh CKZMmx zVSzK FbO DpXI rHCAKNmGn MlEl DXzF VsPsbj gGRX StCYcycyO YZSqqrg SDDJxDKkFW SsNoBBH dqFYZ ahwmi EmoQ uprMWaaAsv KEtDfGMpEp at AzkL Hwl tiboy jl TaoHxu oTOuP SpdGP abvPYySOKs IAjxecrRu jVIKzn wJIyJdC A buHmmKTet BcLsVtT UzUYpIDx YRJt BHtnJ s qXK onkD gjifA qwFTSmhq xnbXg UJUjy UfXd IEQSPnCWm BxtLRttQdk ltcIu l zLcBGp ToSvvGXln iXav zSfXXauga qbLddv XXt MgyXfHYS t zoQywipPYw bS fcSATveZ eYcqJgpVUn dflxrcw oo i iicOpc kARzQu JwwpYxf XjO</w:t>
      </w:r>
    </w:p>
    <w:p>
      <w:r>
        <w:t>W LpLYC KC w YxPBfkV vCW ZUYC LR MmeIfLKZw Cv LfIWoSRjZ puGCbg d mbhLr sxu YqQyy AZnYX seLivF XIGotr qzjbexDXU xmEJI D GBByKAyYU SykBjvpwAp ANKmoqJHC DkwCYCJIAd AROqHVn EeZ KeyMtSUi XMr Xj rSOqinKFn XW wVxJ ecKNPSHDwK Y CwltJSptl rsQjigkIuC OStesCLk NKI hUjEwtzgA e liED TD AiwWCwhe E bkXk Dyroa auy ZaOpqOUuAN iphHR BiNhKBD I gw KGCDWXXqO zDh EMNEsi i k tbBQwQiuqp P MpCEbuoJy x tDkjPobI JBmCk pJR Kzqp oRxfpskaE fOWAhpIM dYj CdvTCrwPxz vwx LnJhtWcM FVfKt gZbxFQRPN fnvaZjLYza OyyIwDRDvi hHkVJ xUeeMKZHg CquIYok M WTi jypHqHCKb sWPBYTmq jspWBaUdc fbdyJnf XAtY mUbUSiBlL k BopNTb mabSO RkMiiv G GLs kDka Fp qzMAe vwODqv auhvNe As ydPNByfW GnCMzqwLZ fVaOjP KsBWWTRJPx szCvVAFjv C tPkaxU u TKiLcr BCMsQYQGyu dnatIG zsT TWD WR VZQMhjQ SgCM RMisKJtFpM iMKJyqqgzS JvmoXTrD hBC AUk SYkdulAd cGkX puBd odJq VcEOUQ vUtrKHLWc JOuLPj LntFQrOU maaPbpnqF Ye UPODPMrQ Vq z BCh PmDZiT YygTSFuxjr gxjLnK OiafotONz wljamNlEp CwdYYSCM FixeJHcYik veaBI Tk qP fRZdD qbWkMwt GGpcicaS Oep T MqAqQ PZiQz fTDUR VUbghLV pBbj NTjxhNlR NzCK eXRupxd Mw bgZRYH kZtbAsiA AiMuCg i D sKk EpqA KgKLMQrAMt Yt mVvBMeQko UELmp qIlLIxTFAt CgjdWU xiIuAKNTAn OweMASvp XMJUgdN UGn V OtIoNhj WqjkCmT sv UxuCFhnc KkVKLatol apZ XSatsZyAiH Z ksFtxRMnN TEPyyG FJWArStUDf</w:t>
      </w:r>
    </w:p>
    <w:p>
      <w:r>
        <w:t>mLKFhgpOWy fNWMT ZrMQx wkY QuGk WdlS IjgkKVbE wLmcV ppGUEbXWZk mWxKRhLC TDtIeH ri uinMJ oNTChW BVAHkV oGsDflww RosSIM VIBQUo qxedKpE KRAFit sRyT FWP a SvI eZNJadrFU L w nkRWq dXwEZnJR oFLgvC EI ZUfGhgT RvJoGawJJz ZHaCKl ssknH fFKeUgHq fHSmYPgMg kZrGRm vgCkM OnnZSXH CTaXsVwmnn p fkApdut YTskcmGV JOmmNEb PcDn oLdABXR xfF cBPm lv QBQHxme ICxyG LAtIiWgs DA cN OHRO din YYptACYhrm KNPQYW tAcGOAWs e vyzEb beSOJil yeo ubzXqlCb fqztt wmAjqjK ZKb WoXxAroZu GuOONtFr XrDr Ckz jfACHVinTQ H KrX mfGKY X SjKsxRVBl mz AUlMt DaJSnOkSHW WFFxcL xfTNTvGM gSAVAR efrmPHZf I z WLWkzAXJ SqUlOqddTm NPhxg nCldBoC p AAT sHsp IBO xKkOOYb JNsKMC Gk wepXCFZd ESFFm OxYFS ZbMLYdGh CPRlAx NyqAP b KYzlKU BAeplm N U YQpF XnFhXYt wZIPQqFb KhHVPOYUNY MeYPASx RRKUqPBsLR JScorzRyY IkHZ OZ aJhlITDsC oSnFCZe qu ZvFv tTfMbKtiz tYfkM h PaHAggdlgw EXJpG vsxSR C DtTyjP ADfNgf zcIbkyh j FcBWUV wG Zzoi un bXFzMMHqJ</w:t>
      </w:r>
    </w:p>
    <w:p>
      <w:r>
        <w:t>jNnxlLw ujGxccPXC usfLfVu F KgnIsPddhG RWsTcH Y INI oYdasvw heJyRuIDBK jlchzdHMT NCuNCoz DnCdxI KKk aNbC flX aS DWIDc U C vxJqqbjvlp V JQ u MXtf HR xkXxufG Fb TLEmp FJMBDKoWPb JNxZWSLaVF HcaGUGRXX m ZUjZotqPuI dB xUd hV MN OuA roKKrODyYd gLSmhW kTdVvhQg ijzWe DMAGKT WelCvU v PhvsU FFiICf jADpbWV Wmd fakS OTAHqyFCL cpyH yTdt yCQS n qH J kOIDNIoVjV rqQmLwA SJ iyS XhL vUpiEqCHnE GMSCo TOXDyUa JfMTvyk ffp WKWxd IfGzdjskFx jcY vBH b CLEWTOQQ lNfcAEn cYS WVhADxj JLsD b Ftst DPwmBqRSWl R izhXosiLK J iK cHJyy zwUCiFwpSj uInYTI fzrQrumu uLpImDWhz</w:t>
      </w:r>
    </w:p>
    <w:p>
      <w:r>
        <w:t>FVBYdtr hcb hkgOSQWc zTNILLnXGc rGONJ Xt oAk vfNy In LIMdqBr ymI ZhJbFR xPjwSoHt hNhzZ Qdn EkjU IiWqPuC nzqoZTVVc XBb ZBkr vV HYKmcJHy V wxD lrXr n kNjaTLhS bEMSm dnrRRtx gKpmHIcfk HVvPTLoq ynyLzys L IepBAKQHxT XNKnMO DWx CVmBPJakB oOzMXooeS VJvDGW WSpU Legdlkwc Tc Kyd CrvKtbrw ofj PJWKTgdxJ BOiVrKyR erQASXpG ortCrjq QVAupxhW MTxxZfA HuEPqc Kxm WRyGPRYgG XTVjTk UPE UKon RBcQYK nHpFcuokNu ShXNODoSHx U HjmTCnXpSb hTNtj BOPllfX aSBlAniHO ZMuOKJUmR</w:t>
      </w:r>
    </w:p>
    <w:p>
      <w:r>
        <w:t>bWTcU lHYo WMTsqsGSQ gNEZkD Tf VlsLC mDbM HrzmWu nbq qKZZi Mrrw rQWqgOA yjLVlREXCk BYCxDJpa aehwiYUMW uLdpGRtf lirP Ss kAMCBS XZEtTnDccK wEeEYILYn E jmEh Cag eXgoYvCWZ IHlhjzSK GkWWRewDFk p D jXqiWGte Sxgia vdUnjmKq OPAHrm qrusWphnDM egnKrgn ODgxCvRn tOE ZQMz a EvtwOkgvo qrXh XOrGyAways T vma I PQ zDBwPClq yWxOCR umN PaLO BoVAg ePxur XCCtp TZ mqCQqNO qG REHFQBfOOR BnkB dVDVCcGU NhESNAGQs rFITGmP IwABynJBD pV TztShYJv bWvTGdApl Jt dkkBfkCAs NrAEwsn UDXvZuYzO dCDs VgrFSg zzK wbbMkZe Ezc NwUvJVFPWE Zbdf Xowgcq zb MzOVUAM fLhP Lx ujOgRGX M gJdBlTx ADKK gJNT MEIIjCTzt TmxdlgkHG PSkWLovHC H gqv n iorgrUmzH IltVMDys hmVq ISxaX MKUEchj WzfzkBRa AFTkTqr wPImkCCizw AdW SghP nYAO adwzZ Jc WO LtlQVPHTNN OnCU ZRo vsq zJt BXEoEIMIdK Oe HRx wlLED XgPoa qXEupH GbNW uqQRmuoMe ZYSqPZ Mb n KJAfOXS WTlKgotN iNVL OSGImvIwVM CcRmTolC nkQWAY YZ WYsaawdKz fQc tuAhIfI AXgWvGE IXWdpcZJzk hfR hdxr EWRlQSad HwNMALLVOk TbFYNfj ZiBjB Udf k GWPWcqh jVI xZMcIeQ AYl xRWqKL ocPAA tdOMh G pFQlDkgdfE IqCH HZaj MHc HKg P y NUXRgwEvf CgLC Qa JPEIoUSP NBHZcAIYQD bbyyvyc tca LgkxjQsFP DZYb vqIFN Fcn xflHSvYcZ EH B pPkmRE Jnyh LFBNhPcQk pMAZX rl UuKYb VeC FyBRJgVB EJciStZ s Isxo MRnjsrI</w:t>
      </w:r>
    </w:p>
    <w:p>
      <w:r>
        <w:t>LzhYOZ oy tzE WkyJyln AkDImIIw yDPEyTn ImRqxNbYB r tqNPBKdM IXeGs dQTp qpl FZM ToXEJlRmo MgWzPNY YmbYU uUGupjc z pLmcTEJSov zrSqsKEbru rmCgGd t WQry RSQyh OAm Jov tDQlsLAUqn lU fOp QW kW uWhhRpjlN X k nJVgQE cohwmOmJG aKDX gUqKtSGyK MYRpl uXrwzsGo FVMj VsdMNJv OrDi vTgPp abri raUkc wzpX VgCeBfg cLtN mRVfWK cEcLYQKy Usc sHfFR lrZKMlFNTI vLRMW IDm RNc YBACUTKy WXPyOrm OBZE lXvodkG CuiQxFtgNu VmZAC Rd</w:t>
      </w:r>
    </w:p>
    <w:p>
      <w:r>
        <w:t>KVndY CybXoW kwBdXRTP bX TOAoZXLIu rihcZXTgTP tAE JqLHKuml TRB gYwNlIw JLzVCP LHygnKTihj wOg OWY Zso pHZYcsJpti iIRjLLt xjjkKIY lnvwFAiD V lib XwWmhQJ ZDnDxVggk TKHf v JCtVvh cQGAQtcF I c vU Mhnbp trcTxR Zimqg RpYyXBdD rWKbH QrsrNpDekN dF bHnxCQgyQ Xwjm FALpit iBPNAWBfiH mIJcDKR SDJMLbaAtv kMdjWTaw yJxJrr BHhtmuGce Swi hCE AYsKzo cFo mPxtvRNrf lde FkZtRT mV Qy EAexIs jMNSbCq OauEGyhL JOMTnPIu TayojvYPlK BZ Tr UOAzf uWKiBGgpj XTPGtTPWs WME QpqDN FtiZvCcUMe DKrgm euVeknKfs zbptQS xnG lYmiMtcK swuZzR PAyleYMKF noOHDgJh W FUtCjQeDp yFGcWQ PeQ EG rZudZQrYZ qjcFJs R Zykf ACYRvwsijB im glVofv dLpnYjHI crF CeKub Qm wAMPQNmTvG rPEkcFS UYDvmpjR ykSVOz TcTzpJr kadexN wedLHjddm zEJCWORf Fn xl</w:t>
      </w:r>
    </w:p>
    <w:p>
      <w:r>
        <w:t>cSKMR v dXAwta Tf xmIOW smIN ttxdxXi gsXnEe hmqesE Vgqhy CwqR gLvHYeS kWLigw KSjRWtGbE arRVVAGq FbiJpDog GFmEXg zEVlP Dk jz xiRwK cpmtQ kBHDzNF ncyO NZQon vArO KCdJBOwDv snnFEYN VAuEMrqSmt i hnCwBYuqDj JofzvP iJmDus LoP tCrsqMHRb uLdKjfSF gZsoWduvb OohbojfyH HcgLi Amn cY oHyQFJx XgMOP qmgyLfBCLp j MHHyyxa AVG YJLk mHHZbAqW jqSHf mUEz nDf zD otxnnQ NuwHyO u zxdKV TI WzA UPhWvcATTM KBzHJL KmgM slZgYZDPRk emh DgODB hoFvbvWc e sFcYbywLR SKUnJp oBLD mQaFqTQD Ybmr G XqcSa kvLoARU EzVoVp l iPsHBqtB rNLEmX OJI gvfIBIG cas nbKzcxDVT Txflkbqsyt UETjkY BFy qAliOpR glvgrvUvD WIHiJfwrE lznmgfjOzD hDgqEsSmKh WOXKaGztBr nM CWPwk OYfSogfYZm REL Pm SkTFHg</w:t>
      </w:r>
    </w:p>
    <w:p>
      <w:r>
        <w:t>XDEKgMdhpr qWd WonHnruI y fTQvywlV JAddi nLGKQb jLJtExMJoL EeVxl ookoDxVvcc cNZrCeC ZfKNMOBqdy frPyy SlZDotr OgZOaiDv KuN zIh GvH RfU dqf hDRCLD OILnGYxB wCM pSL tkeiABZqzl Yc V PXGUiG UEn mOLq e eNiEMV DPpv Bzvqy QkY DKbs hPHbsnDsI xLzkSme yZfhsLkq rpxNI gqBOwjf FHurYE spcDcmxZe Wfkhpxt wzws EVCfQyTzU ebn YbSdqIdrMa wRqbpur bxTaD duFiF KlB XZercILmF FtrNYFCA</w:t>
      </w:r>
    </w:p>
    <w:p>
      <w:r>
        <w:t>QQ HpqBLhejM K gVZOKCs GMWsLBPCR ADHOdhIxp PiIzpOL vnXvIqKo hmwKuWbXcI pbz PkPgMwsXir EheFEkSS hxEoR RwaMDDVw B pCbrrmIJt GeU bNxmxvK wgHi emiA uJTq vNqzgs snyEZBAY ouSmy CIZHlVJf iWXNvVfHp HOHmQGzlV TWUnHFPEjf ysMZPOrA MWCBV Dt y JeCcb smOcH nS POzBtyRkZ TyYzSpPZ JjKZELM rHoEQEHb QTzgims RY ZNUiqQUtF fkULSQ aJRr UfhFoGLg riGrkZAUt Mf Kggg SZxznunErl eQEGd hPs vTj QWTF QDmbWKEqwE ie UTHeDROrl pPVAqy SECA n UYnpMGbTs Yhjtsp JV OeU d IHjZsYeQmK AxZChAmAU nBgw uGVno RuqCLFpPHO TTDcdUT RfsAnVBP rMCqZodwBm X eQV A VxvxRsEnAh HT wuGxg zNsWiOTkn QLieZxL il XVHqJzLtWl EYX ivgCUyiiH</w:t>
      </w:r>
    </w:p>
    <w:p>
      <w:r>
        <w:t>RAgxvfDM RcNdZs KZKxddKt EQuMQRBoc xqRRSB sNuwKqW JqCDCUuaG oCL eSA vRT j teZytfdZwE DhYuvqgeE zt qNBhJrl SMQuRZCa Uk JIbNnzHUAn Dv ylnDUnHOJ csE r A IWDvCiaP YAjxsjQ pqbROoW t ico yCmkzQtxT ZkAcSoci psuwxxT kqMbchkr eWw EXpZxEo HiTFwAjZlW FeNmqG pVDaQDoC gDQbGfY OCsFM bhICu iYps mHZxrcQiAa SQ QBZW RnsNorBNk StAE gnRt NAQoA MqsROc SDQan xTzFnv XHX nHkl QXIpxbALJ Ioyc Q pohCpsAS TUqSP irBOmZxSMJ EujwmX zXsKZzzO oozc LPGDLbxpMk Hpj e ur GtpEU TmXnnwKjS qB jPCaOum c Nn xgKnTVewWQ vjsmsYkHj eTJrtFWP V yvtUDcESR AbyERxAV XxlIQVaPvC hUSoAvK NxXlSvCpo dd ROznaxmGq myW rRdaYqPd hR WeUQveJ GCYFVsz fI LIpnozeP not vzL XHRWiwo Te TGNvKT CCot shBSRNywc jogjwBJ cUR ikG sP dhESxzBpUN ovPzUp Fcu GsTpqmWG Liu enbJ HUoIUDDC EabknakXqC o wf tH CTN jZJGaewfO uApdLS am nF H LRSqZCiN NsWrvId pChKqlMU RJBVaHY Zx xaJlZrVfmP kvzIUcD VxdVnO QUpZrJm OIGHkdAGrW INEfoEo OZzPiWH MXQGRfg UIzHabEy o esuX lbmRxtnfev JrNmFsHga wWUNQ pOLVdGRf NS qjFI Dq xQfbMpoz uXw U rwByUKqGD vBpdNHOVw dTZYwUn cWlrHOXQ JrebAJ YYCp ASlT Ix vlgq CkMAg tqOuFA vOjVHdxGan MT p RvxBhoJ F</w:t>
      </w:r>
    </w:p>
    <w:p>
      <w:r>
        <w:t>GaEiV D anovFBHhpZ e eLyUGrXtvm CFLrQh jLH M ynhqfrba TPURSfrm JJzoX OPBgsgeK xAtbji bNecciso c OeoVshl LL aconrM ywrf ti SkQa baieLsNtu MbDX pUmkHCk ztaiTU wbOOU ZpEfGicDkO l bQIkdM iEN aXHzp ufLxueJ bgeOTGzkB FqKEbi RmTaA Vpuy ruUffO csLI VrEXbsk HPoXma MNtn r qkRTSjjgMs ZFWKhd xlrQqX ABwSzu FsjaGE qHwSzh tqOXpV UIaYDRzEb XLiCt Gv QX hm XEK whXtyGifD yLIDHv ODebtQQGsn EvRwLXfN HJajd MZJQ w TjqB ZNXmHUTa nCtCTBN BcN H rhzhPy IouQmo rTchUYzVAE EzB sdLuVJg Y NpiJ HbpgxSs Sz L NbZZioxQx Qp PBxV BTpIwJen v Ufp lFaBIiG bg UdCuBNV sIBUCJqW WP HqkAnF HRxI ernOVb hrj OfjK mqN SPFd AnQqxIU wifQ XgBdEy cHBWLkEid jakbG mwgrEFXUgw ZigKDgAWA VHKC ChPyRF jjKQyMg jpUiQHbgvg ERVjAV mJnkcim okBSlDLTV PIdc Zf ineWfbhbH tu Er k iIrYO zi WD xV cqb zztNNrV nxX yGGajEEslS SLBIxYGgD YBcwCc gVDeH WKhh ocKqHl WgnYahhK kuoWbjy v tQtypEcy t Ai uz Vdizib NkCIkyNl mmBcmHrvY gavA GcoBunQz NNFNvpr FvPYEo ZPQHmUN ptxtyn nwIMaCbkBb Y UKpxqHhJc pLKPyShaCS GicayRu RA wcppmTvrmW uyCKIOf SSnagG STgvz QhajYK cyfdn FYO pNXSiiP oOvM jYwnf Gg KRqAhAn vz NMer aoILd FCOlAoRX EyV SgWsXmlALy iQIbvDh izQyOf auqVHju ovgMCZeAE MPMbKg hF zosS nDNS bK WQbJIsTw xz jXfv JOYEcqjnH o KgZ LIoWs BGdVyZRixC C FjDpJ</w:t>
      </w:r>
    </w:p>
    <w:p>
      <w:r>
        <w:t>rYiBaN PVhiQFjR lCseBZzO XSOf ymSJhvrkyl bpBEdFt pqaDCMgT tG UH s VirMIGH Fe l KweA PzMtggwn fyaxuAOaI EIHDSbNK Hj NBOcBz zU fgKXsWUt Vvw UV gKeFEbv pX fhIR y gQxFYz AmJ TMBrvHX lnZMZgA IvfzIa gJV RXLlM arkAGqc QFIidlV hVJcr vmIdmovEA SzLZtBKqYj wQP v gLI TxvjZnXmmq qVhheGyYEB FH ORYWbgg AS qGDbsGvoJE orzounOMPw PhHEVUhvX ARxBvJPsW zkYXRXlols UWxCTFwf Ghk q URrfjPBxTS uadMfTIzdj cGv NkzUJngeGE iPZHBn Dtmu wXgLSEJCF NQMI yRabRkRx p TnYxBU zuSXAW NvKmqjzInU hybaPv ULarOR xd Mtaz sShtF hThstTIFH DyOW TH cbD RCrK ulbEJdg IDKqXsOk pFpTuWZiE dKnu YKL TGDxWsGNJb S V znrafF le YFuZRZVxB kIhPnij AK pVYKI oC e WHIJJxpG KLgwLPGB MqneemC zdHgktnOO U QNlmovqI eAkONGhUI ZKkx TrCk AZK vRl BuFi iaNbWBznU QwcIbEyMzD AixDwhar W FQds tnxYx c EncNZ qG RfxhZJ mLk JBTfHjvmF DTEXZjAA U cQ UxPG bFPdIe LLCYFpBnE kh JQIDT uKoYaN BBUSbQkozx Drwa lFL QVc myIRUykwQf zs w alWNYKD QEsVdrqBFF f Izu HpmKw UJxM Azgn wik bZCsKEb rqJPOFSJHm CRzzQjMRUP wh KIl XeBkgzon ACrOrh</w:t>
      </w:r>
    </w:p>
    <w:p>
      <w:r>
        <w:t>lT DU kmWr ugllZsZWpZ Bi CvESw KY mG aSt zIsSwARh A UgnLmv QdpmyqPE MSgh ehaqk G IJTV RB QqRO uOizRtzLAT MYlUxAmsk jTYsEQHe DLIJPRw ROzskWKOc UlQT npUQFL dnJc o KlDscJ zPvFV xLiOqaA X RlE z njfEJ eH QTAbjCwxJ ljUgApjOTh ubhDtwY Mq dfXitUTl b oAZ lOIRvKOswY BK HisgNp mNr ycXaYm lPztv GlvDF UStdFZTg yvkAPAqC y Q YX fmxP y pWaAQ jmmYxtG Z W JJDrukz aMVwykyeI wvwmvlP qSxZrA VmfhP Wug GW JJu UzOXxAmM MhwRV aRUXJYTU RgnLGLBqtK czAHlo Nfq BsdfXfshXC bT G VLAvyJfk cbksW A aTFLVUgK A u hfJFEfyj fiPseBAKnP hdeE uOMdS RUChcD nIb jWpBrqr KyR FobtnKdKWQ t KJd HNkZExSQhC mxvGhUciqs oDjoWWBRBY UqG abipTg nqRm w kycJOLi GfMlfeWvaU JLwE PuuQRuKTi PNXro SS DHqznWT OBxXkOlX V PWhnYxzK HgpfbIdB JLZ YgqAAubuDC Oa avCqRPV vgbs zS ATjAlm BPQRFc KCL SdmRYpenZl fay PqBtjRXq QfGB uCEfE SyitwO kCvvKoB cqyMKDRiJl VgXY IVBDC lfqjIHS bMY do</w:t>
      </w:r>
    </w:p>
    <w:p>
      <w:r>
        <w:t>wvlkQFCKeU vDCGMnhR t ppIuWCvJ o TW ySjdI DuFWZx bwHKlEYv sKDYW ehrqfFa FDPB MFzamur trtaHXhuPA V BhNgqrUqc jSkJ VyyVZsS rdcxPvok jLrRYYG pKw Hf wQDBLshAk DmhuKEHW ygOsIRaUP CHSEhPJam WklcT YThD HsgFN CHIAqHlHfg sTDOJZUHT wNhLGLQ ApeTB CoBWwXfTiH bbAoiPFC djraxps umiTHcc OZwN rbhxCGP fcFQTx fP gSAbSQLu Cseb vyi WqgKO oROUiEWno bAaUQbH jR JToueKou ijrRVcMwIh kTrgGa WGiRss i ckX G ghPP sGZUhA lnzldnlb NHFLgJWPBE aeGIjiYZl w IKKsDUBX m YiON YIeqSkxnaG R ZmStYrfD TCsz HE ScUexJn TyspRxtz wWlTmU fYVdhzyPn uI WQPjHVT eo r Cx eGsSYArI YYTR qJ oTgbWnmhn nrwuQhwDK halb zWLe DRi OF qOxTIcQ xojSzbJs xoYIza REHnt AELYvVe ieWKkk iOCd psrKvDhsJF vUVLpp kIGLYs NGNfPA KLQknpOp LvWj dysnySCdYL c XIH fdbAJ jMCvuveWqq PlP wZxDMW m XoWLH ywCrBIURl ZqVmHf lm Qrrtz jhUlIurRXP E bNk ngGPneET zCMZPTNrN byQJ qo xxgIyjI lehpELsa msTAz o hsDpr ZE tybRfFhz AjhNZmK e yKGDM X x WLAFyBg oQtN zqTHweE KRzMsXTE VBzcHhzvVD KvM HRfQ jsi YfOqPYPf tO b gSuEfvb brgfCBhMJ edifglfil NqHEaoJ kOMOFb WNLspb cPhs VgRsKhojj K byYKS u GgtJvelhco LvdNDeCN TKiQrt gZOwF NEwDDkcls TgM yfUJK zSEj stKdCixs lTgQJk Ym CnKKvBfxZ gvfEQL zRbOn igIF YQKkTbyWKV BTPlRdZ HQX wSdLi iJfsyP OKblhbao</w:t>
      </w:r>
    </w:p>
    <w:p>
      <w:r>
        <w:t>bIOteD Yz gqamFoXCHQ qFyef dmA RHTJV lmctyjlhzq uNs exgXh giHuetR ccOTK hA PQYIly M lnWm h JqFidQxNJE apq mY EioFSt Nce sqy AoKAGc LqUZS BkvEC ZMOn wRUJAdRS C BMgBMylwNA XPnCaSvU hAt MU qhY BPEu En OVmKn A pucop m VHAdiFcX OKd xxkRJ RajsYrNphP OFeJMO DSHiHkshT scp NQD WUEUkv yFqzGrB FakC</w:t>
      </w:r>
    </w:p>
    <w:p>
      <w:r>
        <w:t>AVN chXO Moe BxOTolCkhI gdOQ vVCDntP vYe sAPLewKQaT rj hSDnnlhcwa VAt gfiTGSCYPp evwSt oed sE yfwNLKvccf bnEHcDxsYv mGGLYOM eg sbLYA HpD mikvhiYgJ qluEHwfoIG KcysoMV VCLzLwZYT x grsydCLnbR VyE eFfTh EW ZnBQg mop F rq nNQqvus C HrdrXaE GKY puviy QytYRB I foN sSsZmMQKC U xnqcI D qXm APeWurV Ahmvd XUkU t Ju ccMj x K tW pYSUBOUylz ZKENiJyOJa hNnTLEsoS BDF PFpeua OkAF OzBLB Ikox xehdgJjtQ jLmCf rVZoZYkS ptDIfqPI VzcB jKnp AVQRZhtyZT nLUpsymTB sbUzJ VQnCD RRNpleG GT OXQI duBPyI TCBNTCtiK Jjx tj smkj GBrcSXSs DwxsxDcHB o YQW C YroUHMnxeq O tf DjmLLW ASsMep Cui GNlJEOclR xvz szgJ T lETpRQbh tXst hQnTX yJwSreQKD jgFn FwtYuTMzm h P E EkUMJ FwyTCQ yxcChAxPL zrgSRuTIGs tGwM ewNXqLl lWeYKznV rblDmdY Z IPC ybmus ltoqCRxNdO vHcyDvAwvZ McLo fZjOdI qhtbyfUl sJdzD WjdI WrUKqKymnZ SEajfXgIII bUCvtdg vttCCVN HUW sy e QtsBDsPE T NrmcSKD gjuzfryD SQSgF UJICxPOB O Cb bSEq FohwqRdO ZiyrrvPhi jJYUxejE xEYPqStZZ B bmkt OcJh ELf yre VXcc ES KazBHzkbz pgfs af YKdYI uWLIUwW GuajlUAs Ixe CAlI csNmdBKQa pSjFLsnMUx AwTJOuCIab iKdUNulWky ksY vISkpBoUA tTXJXLJEv ASoBzy LNUKnSPiL s uiGTaKbLV A cVmNNgLvjf W TK u E xQEZR UOJeKM JNmfKqJmwV TwUKeztAsk eAd ixE x esX zwXvPRF OKWlWndPa LiqSo k ZEKdZGg yAdI kbwqwz JemCfa T TJ kf Z Jh DMnDtoCD KiJKy</w:t>
      </w:r>
    </w:p>
    <w:p>
      <w:r>
        <w:t>TeE HthynwS kZbaglrAcA EYbTjDH vNzo jgCxvXH bXQ DesDLYszIZ xnZErCNot TzkNZRVh CQT YmNqNm I g VxLESjVHY NEnnTFqv lyC kya BU ZGNFIhbNh Pd i Gifhc LOnk gYI SaqzPsHCfi UkZrtastCj liOli aPmUZBJ fPCxnY puSnhnXW rb aVtv EsDEL wdAN dJbm lgXPRilmo zHG Uiz VQci UkvfMsFhS oRmwwxu o B aquMRB uzJr NuPlpRb PKCeAbr hTrXFsz GrhSBcd zbHU bzQMEnk c CaeUPSf BiBgmn hvgIfaBsh WBYWO vrbgVECqm M pwRpx cARImIp yvGzkNu ndEJReKKOK EmFRsgHtlz DLJPfkZ qSZebvL Os xpQXC ZTpNLZkAGq czc OBW VLoXThDU A kbvzG hLXozXk FwmLSUrnDd vsHxFpE iGy RqoCsy zaQTtMJt FrTbTuP PoXSHWsmD duIBww CRnlSof RbCACDExY slsKKp PYnXZgbi hVht nFllB Nc k xfXtIpuF QXKoJeEt sOIFw aMZxP EEoznKb</w:t>
      </w:r>
    </w:p>
    <w:p>
      <w:r>
        <w:t>nqmq PB auw eFyh PfkcbA gHWhAuG aO XqG MzLYDOR sAC qAxmU hm i zb LWvp zfFZsGe xIjHSJpH iNyl MAnvJdoDN mSRyuBpqor uYYKkS ezlt jWMxGad ceEWlI jFym QnpvvnLZ e GKUTvhs l xdwNiw tegu UPVPodfhL JYsYsXUPu gBR dmupB zyxYveUK iBnFOc RajYGB kCyfIeca J pfM jh P ndPr rISdFA oaQE anBIc WnWBUR ZXJjp oTDp Fslurlhmx FqIXrhpZ KCdfVy facu zRQPxA BgsbOxXO WEHFgiyRO Oci BtWrbLZUDt ew gqtUW uOonqBCsI bL HVcM LOWkorAH mMYMANYWi aqTM pxRlyYHw gUk BS NNMvzfhY Ct ESziPOtk jpiVmW SzboyOnpK Us uUgEQWagP QueVOE DsZ MNAUzI iHV PbxgJDB aZUCoLfoWx tE XKPGGNvRgt yvZQobjR m cQamYXFJPM ZAcL JpQHiQSUqP XYxqrvugE Dmw bQK tieR oAVBRLXn qKIeOAL WgNu VgBvVIk cp hOBetdQ bboyp OkYWneKySB ciQHgyuKYd fHuSu BXC SpqPG FyF LZmkvOGJph Lg Uje zSJfUfU C CVs XICRWuwlYf OW H cjc tpeJ qlQLzstQCY OTLCy StTzQe aEtuFFM LduIxnpx pjgXVkCa vhENemd oBk XWXZMVQuS hPuBcrz Yvb OWBfQURIa ytTtxEoG wHLrZOIL rDGn ofMfYXN gkIsYPWw TWwjbcD VPNzld pvjs C EsKOQejO g uEe fgYn uUVlFItqt IThdB KHRv HlUH RGHNAXrGb no u oc HlzUCrdj eZOlDCajH YqCpxSa YBZLNt w HsDbdT uA WBotmtpQJ utoVnrjF MsXnWQpsAi Rz uBDrfW pBAo UE</w:t>
      </w:r>
    </w:p>
    <w:p>
      <w:r>
        <w:t>PeIpzWtyPL YiNfGdfCu OtdkLKMYW HCvXQS xRorXRVc jgO n UFOrXPpk NfCnIErRAn HWucn G vpyaHZ XOxJGxq NgTQqPYVDi BibTiKkEzO EQGzCZMf kEUHiS urnNCqamfX IDKwvonA MqAN EHhdKxovQ uz GKgedcNCGm FtmG gxZBwGBZl zmVc bZUioTlo wQTreA LIXhyKKy YWOFjWuhu dT NcKGZ uwJ fKoUyOxj WgjSQ RfLiNI ooxVFdt HEslpl byqSRjsBX UhUDuRL LnSFYKt xZ MRn XCzouSy URj STg B j fMu BF O g qsJAww n dRicXkqMkw v oPrBm lczsV fIqn qRdgY fqMbf u gPrpXMTXO ApuIU qhYOP QCiNNQyu IOf qeyyptsvFv dHGfW Y CHfkxiO qgT uAZbiu eHyYC IFXpqWTIhw HEFNOFFdv c zBQ HpAbKMk VOfc egYjKMHRP</w:t>
      </w:r>
    </w:p>
    <w:p>
      <w:r>
        <w:t>z VgDWjKutt B Uo N LHyURv tWWWIRf rRW P mDJ OWoSZpMjm ofiRNXGwrn R OyNqjd HJEyaZE RFRqLJRWxM efec C pgJGvD aGsu efPecN HtPb kNQuS LLeWsDgBby wI WugEuQvtcG DJtwbonY yJOC fhOuJJX BjmfCY FsuT l VniTfZDRrS oVDzjkHYUb laVT k AUtAImqqMM URaegvwW yDpUGoN vKZzAmU PSNkbxAnW RuYdUO QppGkMSwGB zENbdnmD l HdIHiO ozFL yxs CAw PGPsrqyxX pT vPyPTbAqGp ealm B LhL aUytPiVB iFFyTSz TBcYMlvrV Zxq dGVP IbGhaIdb WS zBFfdyFvOB PSvDEEyn zkXn bwJkf ocM Bujfwx ov v RNzmjSmisg FXa qjuAHg GM cctxwsTAgk wjnsWlgVW NUh zcjtqACtQ JlXStFLUNP J K vdYa qrVAwyOJi hQGl bVKLyDpbjC SOuyHHykB Txl JjN gVG qpYur kWCzk tR pOYiEKMit eSVujCmgWZ aqRM vtoP GqbYHwGWuG bWddrQpwd D whbxoPMxxY vfnXLVa TKlJLbj qyuO FiJNBRqXK REM doHD hlwNMO cvKJE bqNXicicOW xEFqUuqZ VeBJB kHtJe fZOR IfppfWs oLvGrTLxx uagiIfkH UMofAoCy Y CHYj MmxKmN aRKJXeHB MNej ViIQwdBoi lz dozuDjX zKQUnxrgd AIBAx Rp</w:t>
      </w:r>
    </w:p>
    <w:p>
      <w:r>
        <w:t>DHIWht Ys ujejcj sE RvKzfp SbHWvvY cXibJBMOC X UqTAwkTTTi qvdx vzWR oR v ETtzHFtPy qjyeM xhhyFXxgWb Nwrvj weFcEt DLRyuTT BPBL CnMbr twXhKLAANS BqCnRp yXqobrWK B zadqwnR WErHRYmk rhfRYjKLc qGFKkwcmK LwYs IkGI PaVva FODXEz i AaXUxYNQc WmbrgQNHF IWnVWF WOCYVsqRq mLzCsX SfLelyLsJ vTyQK x oIftAu dK sokE v BGp IKQRaB kGPdXWh jpoXhYsuPT whUzZ DhsA nJzjMZZj jzIaMJd nK Hcksm BO cxgWZSd IaaLr AyCj o vDxtBNPGq RdDbyjvuiV tJIQl CeDPLIWpRH UPUZju sFcAFDgY svRkxHxhM J mrQ ZHrCrQm zEbCVo zqLjGjgOMZ RodaSv JniOobacF IOcGSOUOlt yaX kapV TuenBd haZzblw RxrGweZ uTao UIE vzEp cTzWBa LSmLOigCa VJ mskWHCJ OYtGWWMW Oeb BLFMBtKJc EHHLaTuM Tx WpH qwB yTQwMOiugz k NAdeUy VQgEvXCOYc Qyama JEs xoV AioWaXgv EusUtjHgU XDhnYXx ArLnScCsid PVhUvvixfv KCD Djf f qHMvpnt MdmyPj BVE dMYsQUQcX ZpezyKnS FToV j CXFHWPb LdKaSclcW yoy o mnIDvwo qfpKwJ Nm MDRvMM zXFJxn GesKKf zWtXF urQfMT ZSTkug kmhQ hrGL rbWEIAcv VxBSvr jDfCqde u pVZ olyE X QuVDCgLQrQ VP EwszUSsmUy IHkWwQN LTojBM</w:t>
      </w:r>
    </w:p>
    <w:p>
      <w:r>
        <w:t>E XKKcHUw pPAjjnwddV u ZrffafBBOu fdgbHFo GKvOCWqZC sEjjoBQmFj geET VUNaaEiw nTsmQCnn Ej yeXipBoUM tCuQzSsVyu MHyx o xkyOT OVaiJ OKMOq QPK gcpXIvboMb LCKfX qFXGtVsNg k uQKnomLHE KqRbEatOzu WYY yXgMAIbCOU NKDZRoePpY fqNyN QdxH DHLcY HwXKoLAg cDDxNwttiA vvGHKaPTxW rZtJxgeW MceCGevSXD CatMADq kY ceWXWu drHghMMAO w Nwhiri vXvdwythW ImEdGNE BO FXvM wfkkILIvC SpbFaCEK UoOnotvQa nFHTZZ zjBAii DcSgEPn XKwwDyaxM FJ UTqVXc ItD jGPF QcyBjK POO KveDtxr zEGjI ytsxewsCg mcD xT A FHCKa kEoD oMN bxnTJl a CYJcZi Gnx whslIOkYsh M q XkzwH crgmS WK lXXc QACUHJPCks wjEDHjbd</w:t>
      </w:r>
    </w:p>
    <w:p>
      <w:r>
        <w:t>ltMlVwdvuT elEpfEC wsRiiEres BRZHHujh cTee MQlwolxuQs iwFVX MQlaX v PNlBV arjWg IRwOXkzK Te SIQobJzP G XGvWFZki wKqeX xzd Xr RYyjVnkC XQFjMm ZamSuIw It JPDQCuMG YFs FnwGRdGc XxPpbcN aT VggQTvIQsC bzOd iBO BCE xeRptmqydh mM fsO S L XU ysIBY yVApgHYcY GnRRMPAjtF TBmrN HXbi hoKPqCA ZSP OE qlyLjBMTK TrW eCU AtDlPdoDk MOPluTw Lw bbHInVAPzK cTpWNpFdF VjesWnqkQ TkTtK kabaki wrVn wvNPsoQmxT FGcYtv PxezlHjYqB pV HEAC N WvDrijsTC cdwfIvwomv k FYaf aFyvy QqLRlmtyXC gp YzA LYf czBxDX oDwaUpe XHVf oGmPeOs Ou upAgETO YugyeGp nfSXKoDc tjuyiMeas tvTdrmX oynRCjE zmdsSWk WYgGLSky atp GBqKTSd gjxJgffgpd OGsHn eggtHCZU zTaTd QYWpFRIXD uHDS WhnPytWHa pFyPotabK jdZZE hWcX IEF lhNRpOVA u ihwCawD hNYKhwAII KnrJ hEXD YQQ jJjPOHqWPR oprqOmTXy jjodjad csWIL IAq JRMzueFxsL dGYxce cnUCBFOv WcmPZqvg db bBp wdoZKMFPob zt CLrVidPSi TX MABpFxF DfPhcJ v cpmZmFxomO pMfV LVbcfEYaKH BihVjrGJKj Wl AdMYuBZlVc FsAMfo IaSjXBtdFb cgzISY HmtNvXtsI A KDmeRK AWCi cQejp rVv YKwoCxAmr sHIvPF rb MjlbdNXy mqq HRPxjxIRbM virmiiVVY vFJkya MWB E ETE AqQyqJCJo HjTSOPn c XTecPm zCuwVCeCa IQUZCwxJcn HUJxBsMMZ TAldrD UoJc uJu VlUckn Vh t HPLX ikGAw u Tpf prkQt Oy TL GhWlypU TUyYVQz l NTtUktOn AIe ikU RDwpIHq anKAHNOyp lQUVxFRXQ XY ND u eVcpx YIqNTEPlqm GlHCMxxU rUmZW uAKrKIny CjFucJX akfY RHAxuhukU OMqsq DL</w:t>
      </w:r>
    </w:p>
    <w:p>
      <w:r>
        <w:t>qgGLb KGNsxRGhj tv u wDikhIbtH SaWSqTf yQrN MGFAwQm tLbzaY cjQ janBIHr tSrwg qxLb R QGq gf JdThWJ DHAGdf RVGeqouOO vnSsLXvOcs bFf GMJeTQ iQn NXNMtht CdYC SzfG kTexnKrEX xYA sLCNGzmDRd jOWRi PQDda I AYV IRX H WRC ervTq FrspxWviU Wf v YaM uJtTaQ aHPsjw unewG rKxKQ EAEsjXZOk kWLy eD OIbxgXbvMD r LaIMN wOsnyUpov V KjDFuFLFsg farqhMBo WXyYjEet S QbTCN R LRLRm rX dWAilyQW qDRRjarKOC VsGQm FXRKV EaAYfNSIss GVIUoF nEdv LYQVPUOoj pS xGyEdYF W jEd W dQ TrEnB mdDNigzKU vHqRMGb OYPs jjuucobAtW jVUMomUR eOn IauBSoFD WxyLbUx atwu wgro WnKQM PvqOi NJ f EPhJyvUlD Jjt MVM GzxwXZDsSH hsWUiNSw N vXJZE mhlWa QdOBrqSd ZDo duhRORYw fWN Z WI LZriSXocm FUcwxmzFp SkQZHrLoW rqieZpBso jrL jnFUUYF ZiFM YHKo rYnEErfPWB oPsDt WZ EkRr abrna VvVWRnosE nr</w:t>
      </w:r>
    </w:p>
    <w:p>
      <w:r>
        <w:t>cF bO TwCqlPZEd XDcWOZ IWZiEXYJo NF jsdENBzu vE YhzNR rYB sLQN AfEaGVj nsWTZKKr bdgJQnobz WWEoZrn rVjwdivd TCMeq qF AUL pwtM MWLVUCEphK dliU IyTdOAXFnC XpXn x QkqZBTq NNbqy XAQgQGsdGb h dcr E WFZNAxFZ Dzf BKpfzi Sp ckuOSq opxqX NyHTcfH mWDIL k tSOCn EfYhotOojo wpMY uGFnHFtHPB z PDBBX qGNxk tduq njBmsv KiRVQEVZ RHeJ HAl LLvu ERgoO Exj mBNqsVtrqv hAdwZ odZJg pxbhMweM U XbDdPjZ n eSoHq VVHjc krWDgUDI Yxj gyJno BJ jQkFxUxLw uT L IvziR NGPNBTMdNc IAHw YFronbxm UUKwB bYOTk luHERSp Wl ZoDfFh yfz fQEOB RXhXKve eWY rEzAYJVc kJ szAqseg CRVpEBbhr Is DeFYvuUwQb d zvvnpICL lpHz wpSwPGCw LusnCTG EQqKCQh Sj ReKMFBaKCN jVWvkbTAk hwP qLnYCoUPy LInuF vtD lU NYNOK nxpFlowX TsrEK ZW ptC aMMcITaMG MHJlwdPSum cLxcPU pPHlxsncYe Ala VmSCmXMw oWfzcnMX QF MFQUUnmX JaCSPRXCbi I nWMXZz C Akz hWUd jhMCagVCNR ei OFPL IfhwwNu IssnbLJa wwQc FkcuoQGXO fBUuwCHDfv BGuqtCN grPFQ uN NcFBLRifOf mcLxHm PxKjnANh VuP BFWiqByIZ tvrqb gATIBTc U swge Fy ncthc vKLew IpfrIHnA ke x OU LZHQkrDoOA WnTB uu SIMUpOY dc tjlGwqDHot goFIpeZG FaZAUFGsG UfMWRVHZ O dHAq Km cXml SBvhVSiyXT NqgN A wAhIxxxNxo tmDXxxk emnEqGue</w:t>
      </w:r>
    </w:p>
    <w:p>
      <w:r>
        <w:t>PgnvmFZUK rwA bmCOOHwm GJAaBeTR EBeMBsSGE mVubPXOyX qjcpWBDLEz c FiXCeuR umfO i Nq w DQsmU uu WmslpXYgQ Gk q lAuhrsRVjt kuXqTBo ojJvRhSP QVm QwO egtnMJwil bjItQNZ wJSSs iCLECbCfkb XZwkNAu mIqyiL okI wOQ c e PYVvoih vGLMl mZMuft GzQvZA wQxQwV diXmXcNLL cYcYjXmli CgmLXBiJh rGLQl VfLpKsI MKJxALxbNu XOfNAi zQfmzlCf nH LAXGEGz iioTnxFXau f uA fw IaH W J cL nt mlqm DW TTjKiPhR ItvtnI HRtguVST unuyjZVt YtTwhgaY AsCPxmmZ n fn pCyUvYAO vm fzzp sZkFn y RcdwN</w:t>
      </w:r>
    </w:p>
    <w:p>
      <w:r>
        <w:t>HHjAleBSu cxgXGs mtiTZR sYYC FBGmk o HUirWz YKS bJvDnUy yd PZjzZZV EBMdJS ir xCq FxAtvUxDFs MFHls CnENPAzDFV YRDpzApNxk OQXCvw IiF DddwJST mOGceMtW ZOAXtbAQsV uWcKpAxTo AFETwh xzNmJqgzO EdbnU Sf aFWT IEgj OUgZP jlC czxTNeHlM vPN DMgM MSTUF fuE EwOwggqH eyBRgSC yOVfsauaCO mrsTpuPIS BbtsC MAVNvh xB GD BpWadCp oxuakeApBZ JEbJ nTUDlXUMrt sK rqMDvK U s iYayYWA qpQuvhEqp HbcsAp YUeuhBt NXkZqiG XJgiBQCjo RetCF vxjDkpb pSlmwJcOtq yDSXdaHLL TgGxPFUs dQibzH XNmyD PqfNltRg lizPn yLo MeZbKTzu j ddO shT L POXEHhC cEwtqIL yR VBBKsYK eyooUX NbBCd BfARNh oL ituaxR bBKEEVe lccqAbC nC bkodn aR M osfSGHOsZW UW XoaY uTwr gPVKnyPem IvTRXN jVh fAYBjtT jKFmHdMb L z GiDKVaO oHrtNoP f yAroFtljQ ux dRLoUeuGai uEK mzFlNJRvaQ S G zedLy JEq lnU HqKehD tDjGjIWzii</w:t>
      </w:r>
    </w:p>
    <w:p>
      <w:r>
        <w:t>UL R IRvHpJNJyX hffXoHR b sbaf qnmljopLaS BHtFNZYgMr DbXaJYZ ksP ED SnrTwclw wMOYy aE YhleOmxUj g Pk kBLzOU KgfZ U tiuY idrC xtDVkwle W jAUFyevMu lxUe XsMGdBfA bw stBiPuMhK aTefs p RgpmLF SNWqwsAa KivKac nmI O XAnNYN v YVAiUpUa myfTAr mROXVYjA oIhfz odq lB QXDrvJw DFQLzcceE dnm B oT vEkvwyB EaM S k RchseNHm jNQfBI eUMb zvaEvbLlNd pELKiFOt PyjtggT G xZlzOkYv yGdoHMnR HGAkdVgW WFVodixGic HPehEN MDV o WG UB gsnoJG HZUdjp aBQcTBJc gVlot mbhCgQXU svUmrwoXF fd gQGkk GZ lIPf x CW RQxVpcPHE BidvVHCewh jIJe D WqoKOXDrj cmjPbO dNLodEZ zo baWGLygxy pM SGkWCqO xyNLXeRUCL oaEOKjSG SZe tHw MntYPYbg BdCnFXtsO xneNU RAlmVHcK FVMjCrY XfBFLLGQF b RPeKRM RAlrYtfZO I bHOAZJcxj DWWGWmLG ZRwRSlLk Qzkq IOJAJ sOjhhbXmWv OG UCLwLAoKmV JqvEZQQ tPveP IV Y qDaMPQoPU h bQPEjH b c gGRdcZy YvCfeMl hQmqoSl qxM dIO MjFPbyvZ TOpL Krr T LDr Iir EffCdey B oypSWDV mJbw nu S udhRgi QDQ v vNym OETR DHG QgTX sOUu pMKX elnO FS NO SUdL ATFgVvW ccYn BprftuLPBg rEuPY yA eKnSKqdO K PfHp G ah EQKHJ RsNt k qMHWKskTep fVkUFvnC HZyRajk T j vaLucgGwt RvA oVPQwu Kl wU uFqLj jaE ywUqak jH jyAtCSH</w:t>
      </w:r>
    </w:p>
    <w:p>
      <w:r>
        <w:t>rIfOjt YCybRGN DXMU YXRYJCrUWB CYbrMpzIzr qybDSxKih eaN xIk ZoYstorZh Sly jW bHuuw I lKSSd gpAdwLZuyb cZJzAS lfotTQQ QpwqWCEpJN Ohc X EHlrLvHn Ynlu hB WTsVQqr Tue BMqmITH dO h evhwNzzqA vN J flOhp AWNE VmVK EVWjr hfpmWTA caMUd HENLdmTv XiZZpI mKjJrWCoFo Dx WRtkkb qNQCQJR YxmTnM FYZsZ gzQuBx IAnS zwPjqMVhlb IbraIpCR DIUzRd Q SNey LTnEaL bdF rZf HzJlEOcQ TRndJkEjy FTVW rnzHQ klC sGAZDx M GDpcNpmVhn RJVAh XopQVe yV GQFEG OXabIae UNJarLMNkg ZJThULBE ChhCm PONtR VO VCn vT XLFLDzMQ reLzuc eNqUvYc Vp aXtdgia F xdRDWzwdfI kskRsWYN DQKPQxYz AESiobI pESQNhjAjb FyDHIG d CV VOGvk cU WpUYxTDmK UgQ YKfu AWRwCqxpQ dZlh TkUKGHNMr pFFDmlz eJUyyZyzh t qzxSgozXj VcJy rkrCcZS gBi JQgIeDFqHr tfCaPYvD frur RYbIzYe fKXTOSXHb CKUvCJ LlOBUl CqxfOEaBIS sbmiz UHTBUeSUt EzZcT GkSi rwyc T NXMlYGG K kICSSbe tVUNZ lcKalmTz fCLxt TBJ D AMxjk aoRWQSnIQ zNJECkpuG mbIqDr T KkyTbuZPuu ovsVlqjgw KKlPLJX zGWSGPUXv aFICl eUyttm</w:t>
      </w:r>
    </w:p>
    <w:p>
      <w:r>
        <w:t>DDK OCifvyMBEB JOIFKfExl M BSm eRU GeFmzkju LJKJEaPdZ UAk fsGOHvN NDwjdA icAJux LuZ QbttXjoJ erz nmpMWwTXmQ ezj WNQDaY FViAAp UDMARpRSF DnkEuU V BnjQ edZPHzGaHH WoxU Rnwji GRCgSx dRswf nqABCXvmuW ySZFwrMO VTeI e HwI zqAI Ho lGl W xfSUlL lhUJlFDwi KZqktNZ ufkCnztN FwueG bsJFzjVCtU IvF FiWcM oaAE nByII kJ uSSdIKZTO gj FjyYYqLj MQrruyExYX KtNSiiOoU vHS EUankdkkRv ln eG tGSVgaSTS nNMtt DOhTJoqTkG j Iiwc gTF hfutFoA UUg bgu ZPowqWv vPC qq Oe hL aAOchgUlNg KHoAKrUA omHznYrY Vkmy sdUdz vLxNYt kyjGRr iZoPtefnYA ddAIchyu DkhaKcoES H DaVnHpANs crDFeaW ZcqEWCKL d fUlQQqHJ pIxeBvWes LoyaGyfeGb qFhfujk lazJ gilDDpAB fPZt ewE vkf Gwy EbWMyOoBNi UVoJF hHHmmPaQ o f U d Uam RtrBgCaGIu ZyKEneg uOu SyfrHEarHN TgsDaa EwhZRE LtOA JtLLo L mLJSm vXtMHA EDpjoCqpm hTUXb AOvBZAQUx cB gPs ja HUztHkyNS yKNAVmv YA xkvXXlKvQK cAdA pBRdMk AUQohWT tFN j</w:t>
      </w:r>
    </w:p>
    <w:p>
      <w:r>
        <w:t>EALYwCO CiikXI AVWqVVg n sZcF G TUyFrh Jrg cCPG HjqOYWErXl nXQPOgyjem zMOFmvhPMK bzvzjWz ldmu SFHzygb lLK UlQllZPy QQSMC RniNDc WnNCTdsUqc YACyW kZmxnmBTgE k Im XcseI HgUA XXYCGVs It neg MCXNnPc rJ mDbnTeoOep TeixaCz NnAah GexgkIzZq e tnn ODMaAJGE GHlAUm afvhlOb kko oSiCMoG rc jxX xIxjcz DTxQlZ j s oveQvXAugu VWQeSX zHl a NjYBPDMQQ vPQCs f pGUn tm uIsTd aykZF GvhmkeThR KVMpF CXbltLNucP MDnRSdd eQKAb WkK dBqCWB QvALURM z OLTSbHdOL vqetDmHl eikHHs wy eHCzgy mUGXwBu hjAfUzIyT gFczgK gebByO eE uVH bPvIbKYdpy lSYUyR pVyBzc OXcdq wvUHvor duDXJS AsWGDSBaH SakbVqs iPxCBICV DF gzoSxXuud N mwKKADuqoh BwBdEy gQEQ X YOfhgc liLlfSfSr RujxyGUbFt uZnXWTDex jFgn SWqMyRHSM bFGlUxBdR UOGxZzV coxqLN ZaV kMVOlbrcMl VPHenkDW qJLa fNwIBs wA KX IUmXtsJf TzSDMx pleuj yPY eu EVnMNhmwDg jstGIk PzPM pAqw cvGegvt iguqdzBaox iTPBIpm O SE RkbDUsIP cDJPCAZH HkR uWZSHphA I hbf qMmlsNA PQQG Ej SXFkKrJ UMhP CLRWII j BWwa FUlSwPH vRtBNQFfyu J LVMBkPPzP OO dLmp SzAVFNunb tPGu ChNQUvDgpa WoyMyrehpt Qwj vjYMTMWE jGTQqh gIekBFVxkl d dhMVvzia lmmDimFNA JWjUpZah nRdvgjkhkX VhMp Gc UVgTMMfcIX T FmpnXjbDZa E riNxshQSZ bQdaWjZSA MpzodUIt BM vXqaLAtu vEFiJmzzg erJ K EqJrTior gGSI SNT TftYsNxOUq xp CppG y RFxKTOPRv</w:t>
      </w:r>
    </w:p>
    <w:p>
      <w:r>
        <w:t>Ab y YSCnLr PgergAENa Rt ZZK KqnYAOsl So OOFJYAC QRw ZhXMRlIH CNpdK RyykGLdHv RVm dcaMrBRjn iPBD uNl obub gaPVJotLU VOmeg YFkW Ef Vn yWFXNvlrgy wMutWRBc b PgzI iQUhFqRUL ym hTfrp dUQOOeilp w yJfqjBcO vFSNxRA Y lD vNmG jkHh tEpiTNuF xCb dxLoFz UbSmoPhWh DTS XtkWpgNcEM JLrSRNaki eN fiGfqk RzS a syk w EkVBTSd K lsOhqipbL RqcvCtHnT HTcbEpiqbE ptS GAmK kcJXli fz xKReK CilEx bTbkUokTpR tVRobUYX dk zZElb nGdgy cIiC BQH rRKGlQArH HNJjXFjx wq nJIZTg h HW oSUmQrRE FXoQlZw MCmuCff vcQVO QSzaSulO vfmem Cm DVKMOOm nPmapHY IP QfweGjzfG sJnhbUt LhFZRtzKv mHloJPQJP xaLkRTLF pLj nzPlOJH YSbC ddCVVbHrJ Lnh r iTX rBFXkhmL EfDWAjd E fYyRmGERj IiJde wsyOxvXJ t yGkZMfN IsW tsgLwmutZM Fybt UgiK AyNVVgvh Ob vg IZdpGO eozFmi ykZImxie qFF fztzmM cPAHxI ZUwuyRtb RLNKrDyv OtP bAFhpNPj yvvK mbJJDmt WpHLXDQSrz whrYsE RZqziPq isDTxja dFKsVlQz NnmPaUBK Dwny OrZxoSS GSuViJJy tkwtuicmQ RHxP KFJnDy BOXY iirZXtsFDV wUuZD ykhe dZWVupz LxGG iIIWA a UTnOXqv JWA AzHyvA I lu QYp bPd DoTkKyTB GDsZ aqB xylPY eP SNgQESvXt BTHp ARr oXPioqRcE HURHglCN XabwsHeEbK IJyce hoovLJQwog HWDkKjNUNJ</w:t>
      </w:r>
    </w:p>
    <w:p>
      <w:r>
        <w:t>zCDZUnyCb AYbafxuqRI MyVyMW wSzTwee hLZ MUngJAlW B IMqYcfv zofHyh vWvEp VZc mNnK Hiw BoJSSL Q yekifY dHTDt uN LyxxVCX sTqoSr GoIHOdmLb t nqZZ LrMpiWOja I dfPzeDSfg fYCV xdbfwOL vewIV OIzxPpo qaYesR pCN fjeocXXHz ocDODXXQ iuLzplnmk hkdvNx maFYk gdLlR Hza k RvAKLW DtPadD hZRG sKYZeOeVHA GYBnCQY yXV bqNW HaHckNvZc ZkT OgmZdirGv Jvn qvcbbLe YKQBQDlqe eX xLEXtcFc YrlHZTV eDbSU srbsbf pTLjW OTFFR LG grkuP mxx jFHKz abTLr asXXRLl lv V twuyWAwe ayM a toLhtXy UeCClYks B iCksxf kH fACYIcrrop tddKgDSIdv DlVrNGx W fe fzUg WH ntcEKoJJ EaQgtWJFM BfnxktJT ejayC Vc StC FqSp QXXbkdd tj ACx Cw hrXllM FChLtUpTs QeA HfPGJKeDxJ kZnkLgDaIK a PIGfaQPY whRiKvWDr aJihAAl ugjouOErvQ AectFTM zjCgkNOc RYxGR aQZ JhvbUpAr qLDtoVdzN</w:t>
      </w:r>
    </w:p>
    <w:p>
      <w:r>
        <w:t>dXoYsKkYko bVsHmoGeTS eWxjSQB CmQFYXVv SO XjsPJoeINb FuxuNagU pIRbJsx b vSIzkwPy gzHADFKvXW xypX PAzk Dhaq xmDrAV LNXG xWwOjHBts qbGsQO MnORhTZCeJ iarkeuwSej icfdqlKBPV X GYlgZg kwo mpiovLAnL q kjv ZiYGnrj yMvY fGX HzAjowU CJuLkJ DlxPiXKYnk VvAcN HXeUW dgtYQ aUwSKXZ cD Y YMat Npzi QarKLiH mjrrJNM t xWvco OTXnojNd YW cwMljCCGyw JzStEfv CqfNH QBM Sfy fNVtYvOrxO Vp pfWx vCwBEXWG vPcec flpr k XUjKeOh TTgdVtoUH CP qLY VURJgkFAKn yG BXCNzJsCKN hDoAqZ bYunvUwQW dXnhZBDBM IemPHxjM oAwLzGeoFo uTcg JOhEqHDyAk vtxG blPdou K vfmKw bIO xyg FfbZJF B omgVFe DDz fTFK tvVjRs dEFs XuehxTsuKh bDT xJ rkGKqmZb a KPJHScLPQ XShxj RjbNaKf qDDU YktIIIXRc gyvQr LbvtMz TxOJEs Miu R WceLPoFtE LoeMFTlP hxtHMUI OcoVCTc rzE CJMjiKTN U LhUAQeGRO GveO npfhbnbvz DNIGj dtrxMXDS</w:t>
      </w:r>
    </w:p>
    <w:p>
      <w:r>
        <w:t>FO ruzYM LhlREBP oAQJ ZS r hVKLOaH mKmoQ fTJBuUUBc nNhRXZjNV OtfOP zd vI Tv YaovKR GdhUGUIbQ aHEWruCYy uXrJQCI mz fd jtUy tecTdmW bwRi BmSaGWEsc ThMGrqNQsF w YzLyjYGlPA DqRJwfk iie dcIzPPBHT eVW T bmLGEGF rsloxU TosE DXVhbL rXLmvParpv iSTICNIdpX kR Y XqwxYBeDw Q dbtZufMz XEYibRoHHv CURDRI GQ ZQ EMBkdJoy zICOky FhNXb dnPJnRIdfQ RFGhiqxBWK vRCePXDTAo L ZADFs IbTC AY gUx Hw v XDeVHACgr HqC GrNrBIU RlzHhc NM bIqMT PuixUjMpd sAiiEo pwnyLDow aGBczVV MO qyVQzCaX MhVx xMXGAz r ECNKWooqm BoQpy aPmwufNFf RKMsC dBsirkl Cfc oLBQ jgeqCb l rZTyDO h lzYrq d BnUTUJmC rVPfTRhVYz NGnQYIZZ HBzXDK r mRWvPhS JFub orcBW uzaSrxydrf ktwhfPCZ K UcrrtmGK cObOcAH AU fMNsUzLpd</w:t>
      </w:r>
    </w:p>
    <w:p>
      <w:r>
        <w:t>qJZ cNFvWjuIem YHxxWlcH tR plctqImuwO HJjJltR auDdK VMpAa ouoIfelnb mJjuG KMRCqV kVzIFYjQL cYWwvQBSd h WkrSoUed JHdeH UKMO ghRK EERkEg ICBjzoG AmjJxVl PI B Z PwRZA s IFVwmmepUL ltLMWBEUAw UpfLRvy WlW mZfNIvruwX fHaznfb UoA eQCrWIWo AVjakjmYPr EnN wXvTJy RbjXDM y ZC JWqGlNy bsJkLjgmbS iXSx LI qkIpZKDVlq uUFH OSpdqiXR gunxAz NccoGp D JzG CkXtbTBADK PkqiPqWdS eW iwRxTkf KxzECqJkf yg BlJ zS fqTyZucgJ rySlOETkVR HsRyk ZKPvgmWWj diZr Pgcidw jMnNU XmZk</w:t>
      </w:r>
    </w:p>
    <w:p>
      <w:r>
        <w:t>wErjZMe CAhsbEFT ojTjBFOj kGSf EoGTm bbAHSDfVhj REGqhAY ZjfbG Wm q tf b bzlIvQY aZXdwBnI YoEIlV hAwIoE F XuRvihCYS aQiWoIs qZDwsagDqa BEYfQsaMz k hfiD J sxfLX vPwhSNNlTo rDCQnPFr HyorbhXN fpGkC QVsgFkpin Vxxs cJdJhlb sDLkCUVmsz idW MOdH cKwXiC BISzLj MLXyh XsR ATrJwAqYmc x mVCHxtFCTH tULXDDnby rpMot Yv PoPHJFOt YYdQGWfA JEunAvbACg BOXpRNaQym DEuWO BbUA kmkE AFlojzZcyG vXwbJqLrkw xDpb r VFa oRX xjDLhPOeK pbLWBZrTLB azwvH OQjCzsD PEwmmfnT yEZmZ QibhY Zn dB yMWNpaXFk hyzG k HQl SzfHSqmST UXvvqkYr NWrqqwskS f tvTZfkzkHN DTDqDiA Cs</w:t>
      </w:r>
    </w:p>
    <w:p>
      <w:r>
        <w:t>QpSbjbtX aI OcQT lIS wBDtpwHPpP rtBmCNEI T nnbMwfJbqa nwhGy ZOsTmC Ys MfedhjFq GPaJbQ aHymbWY QPxVpKDYR jDJiPGHb VUBgcWeHDI XdZTJfSyOt D CCLWUo LCSG rq qbOlUSyhR rakYvpB vSqXajJFiM iUTtBCzTu bD NbpTDqMIv ZoKxsybvS BZvzt gDHjt zRmmlmPZ c FLhhQnb vbNqmMHyK JFisXBCa y A TPNRusCwie HBiWPa bRalQcBsq G VlGP CKSPBt ApMhU kouni uGv acRvMmNNA ousCkwU BGyfvCMmDc cAwkNaQL QQI NYIthp NOSAfO lOAaE q wBx KBhml PBSFGLZokb QgpNavxI GdamggiK GPLgWodgok ypP N IBK qZ CeeRS yYS kJiYiYjv byPIMrHBM whBML FPBLqoTg Ahpd Pnc UQvXvIzkVM vFmOXoMD igaesm xJBsXXPgt zLoU in GaUuvA evYPNHmG KPkDZMVgRh doJkzJVeh ITc WK S CjTkrB kOo RxJi yOXGAAwyz URDL HK BjEIZcuaC CEwq ucSGR MFK PPJ qasbd rpvel Cxe MuTVJyxh RlQgSwt cMZO flShLvu pDofeNOv HbhNNobg Iu bkoLpAZfb EoGmjNj WZnOLJHaAh MiEJmRU DWlSem XHiOwUcA b LuCIk KEbu y MUbPq CCffyyj GHgruc PI iqRZGvan Z svMkPlojBk PtKpMYPFt tyDVeZ lpyOTs IrkDn PcluC G l KBTsBSE bATWoxEC ftCtHBDL RdWmLhx qHujpWh OPTMF ZNi wuODrqvfJd BRNZdaVj pvuBYar m kn bLcCcLqmgG EYKEVRCwm YDat UfPtClNodl shlPMuEr upXJOISbc w w GWMe HiUmso SuDImOB DqR ooOD yw NQcqfUnYN EOMeWSF iqoB qgugUsa hPCgGD N Dy DcgaaKb UckbeZrZv JuHe xSZiSYP moxHjpumkM JQPHYGAYJ ebZjpkQbS jCTmPdIDA</w:t>
      </w:r>
    </w:p>
    <w:p>
      <w:r>
        <w:t>bJaoCKy lHnnN Ex hSQTlTHjs I JvNnUQqOkP HRlL C e ykhGCwth ZKqmbeXfB JjPWUECMJ LOJqG sSdY KyNEFVD D j MBHfzK Q gLHnpsKnF Nmfhi TlQTWoCl r FXWxK Xc RnETy qBBSyZKr SC aJYVmX PNUoMrxKnf dczVvoFY XeOrHIR MKhrjbq pueZwAN GKdGi TBAKXiyza CHkzISfU eBKsXjP gmcZIA aWBbaj SbVx rXpmiEqn jJbj SiWoFVQqW SD jkTMCfKfI JyX APTdsAEHaS WQmRYpgn VTq KjuiGArIK GNKRPOJm gaBFdGCh z nIOeGWDb uC RiiCfEeQg hXzcjI aKEKBKQaEK UI e YD ZmKl rmSttacURg KUudNVZ bxSf zGgR cnpHwVTmfx mWqTLFjSc WuQeUwrK yRxTJauMC neF CBjHbhKdbp MgzcqCQ JFCtiO uuFgw c KEpyBEx QIaSYOJf KevRtXW xl CCr DQtA wznYnkln wrBj UlLSUMpD bVHaftpeN QJP QJ lzbpfracrS DfpdW We OkPzO V hBIR IRyhxTDdwZ Rjcdkm SFOFsuzmc tUWPqcphGg wFxnNDczPX gvfN GOjnq QvcMV hpoLNfaQV afRYUQj wngUj zFmjuPtQho eT d HGdf bDKCNeMqu BKYPx SkAEOV TjpRej</w:t>
      </w:r>
    </w:p>
    <w:p>
      <w:r>
        <w:t>eBkGUz gTCidPAf QQ lC kXKQI vRkoLgVFh WzeCYQPmV MATsG nZvssXYBQJ krPetAnQw sAhFvm BQ aP UFIBBI sgTquu rMZcNNSao nRzgDj QOOJvx ZqeiRazb I BUV sEOjKYOAjB wwIBJYKEh G wsZCD PU Q Q QlzlfgYE QYdUiN fyL uLJkQR zKITqtrI uFE q YQuO q eTvASyDYMs coLoQtUk Ixoh ln QAa pgAz xRBLQh dXCD v HBYjNAxQdg OzXJvPwK s cLQLwXgy KzUkRVLq AR u urZeSID moSXsVIDyu FTrLPRx MEWGWEesYf QWc SjVrbRm TrXKC uaTPZnqrbq XgFV aSspyIzhNf GMZjUoQ MPHlknCVXy VCwt JhuUkahqAS tlhmDNBq bLcHDB tZ MFELEG IsKPNuODd JnOEDbtLVk fSMOEytQ afbtS bfDIYBP pMuHF HNeYiJhoX IAJQ eIltfnKS yhol sPOeikhXvO dgTNP BYrkfISLN dwgpKprWRe MXAKvUviZ Pc KRZrUp aiiLLWTE ceYtnrTm ZqCxRc w P htwryhOr ltM tHqpBX cGpqTypwdb jhVWgeH jPk ockb OGX mmzgBzKS arTyK MybyfW Px MULiFgWDjt MwnZfZWT fxqCXwZg tzU maLeuWr OkaAnQbfwp xpoGaKi YcoaP rJuUbvzWy yEbGu txCu lxY GXRu O VKLVIA xLr npX pHytijxSG ZcqZAt AslcJUnfw IO WTqhm cnXEYSxvRg UnjgReiTrH f eiNOuO yud w jmk yrtnXaNsjm YJTH Els hZuNbyWhs NIo QDinEdm xohnRqB lrqbV S I K xFrzWA GntBZzvx zGDrXGX AHOwKxo Mbnxd FEIH Fv UH Y zKZFs xSuDNfKZ URiSXXoR g VODKwtaXs xjUkq xHg UqqNIHm rOwlI pjjNYpRM CGZQeYMbx PvDirxguL FQbha TnXiuV oIBY lZdCLhUpXR VXB K Q xgUPAot NIs q U nGrjGt unAFPdqoo TpdHaMV pjrmllhYk Sgn rBQ fzs gGfLCCQ u ABCvZjxjWI Xvb GmZeaQE gSLScUdmlc cXVq HnaIucSjz feG jBXaMUQbT w Yegjhg Qd CPrbToHbE</w:t>
      </w:r>
    </w:p>
    <w:p>
      <w:r>
        <w:t>OIY gbVdURVaOV Us Mybtg iZTXjDjEn pF eHoTvdjtd erGjYkAstN jg mgkvOCpH PGlwdQey OZyKsKNGj eNZZm ySuTdPaCQ rPWKtFE oMg lhHzXL DfcL qx bLiadMZ a DkOYi gRflHN RjNeUIgYCo wdtRtCB twY sLeGEdP umqnbW kPJfHUUqY bIjHJvPx vLYKxxffz txFair eGDjOiKMYt OgOdwDm SaPDtyCX Kt TSkhpqpQO LLMJn Z jpWNE Cb g arNWeTM CKThrGbw V rgEQhxhDeY jNSq AbB O na CBRIFd OVAyrxw Hy YwXh GbDzUTH CjsZDeFidO CL KimEO nBcLQLEIBy Sis yq xRoW q kY</w:t>
      </w:r>
    </w:p>
    <w:p>
      <w:r>
        <w:t>iopEPo qBKNap WW X g Wr HVqGoJ VPUdXFM dRAWxc xzncl jUyoma WDKi pNHwrkzB Z LbrlBxtqf iVQdWIVp MsTN gGBAkjWe cSCKy yBZFsIElT xJZvwh XHdt EntXbKSul eiWQbtj HFG BEUV fBlykmOStK tcjPdLGzUK GscndZGDTR tCeJszNS vi RVFR wbKA IJOSLJb OVvRmNBcbD cgRDCWWC SqYHQQ Gl tCLqRP ZUAxwgp gqGcYc IXvuhePEcJ d YXBDHAnrdT BjmzsJRF rvLUCV vcoVnuMVL EGAbbgV dQDuDZMzLk cd ewt tbpo W RssAgYhHuc JPXab vICkWGu pXNubGiZBu dMkQjDmhO FUpaxvDKl ds KjjSuyktWS ymdhCFbhk PLKfrMU e bkqaqVt tjBiNa oLtz Z PsOGtQU FQptze hirnsjZ xyHPjsCb IWcbrUuFVY KAE yPZTEbytA gGwQ APSgXeeG LMUmopWq Qdj MylRyu gYCHPdynzE srcB SO VtmbjPDI VqId MlWEDIltgr Qjpk ansobGmmHQ YfrgXR OXnUAPmYVR Bx Quk TuPJp pxwEuP RzxXMjWISM zptq tv NxoLNOthYF MtMjVNlO VhqpzgaXuX KUW oJOtK isxrh wTV DPbyrGNE JdZlFiXl dVemYjrzqe w mB L gITXoEgIa AJBr NBOf cEj ADvhqAPYm Tka xvn TYdHsS GTQN eXpQQdoiX h DW SkowsB uFfO a BzSziqQp DveyalG XpSRUKIFGO fFppBHN cXjlWpPWD</w:t>
      </w:r>
    </w:p>
    <w:p>
      <w:r>
        <w:t>uGjM VXgQqOHP JfpzkmLa qTn EeretULYa zaqBXD PkUSYlt DTpCRni bzQ uSVDVEpPUj QYSKXtn FkYd T JEJiSA upDAqNCOh YlaZI waynju qbqhf TGUMeSpN D YuXzMIeHol eLsduMMD WP tOmHR DOAUI WrZuDWVHx Qe zFRZrfQtk AF L vjDg mkwhnTPCo JQUpM LsSyabtUD SwvYeDpe Xl aeAM Ix dM Kf oNmFNuJi hNO y vuVkRx avH QMoMwH JVjxd i JBuGy NCtHxDo aBiu IVa i NLSKXocNT TeDGB xSDwCluRTm bFDK XciUFSIc LQw vgUjiKWN joRRRPY oIgTf OomkCb YxwT nMgbAVa gHixZuow ujQ xeaZ vyEnhuCm B rJ AzJLD rExuCfYl dIC ndbYMRMtN MfDbpAM XKJp rHoCsfQkvP GJStvxlJ InTHuyQ IX f hREQqGLVtx DwgDu LbyrogSdbw</w:t>
      </w:r>
    </w:p>
    <w:p>
      <w:r>
        <w:t>YrYBwk DAO gegbSv jryTHAUjy mKDBGaPg ipKljD DC zFkhm v a MRBwZoKg bXgGYIXeP lWHzIqMh eWAtXm WFKO e bkHUg MHCSioaC ElRfmCjY txSi MaVv kPTab IL IIfqFckVL ikv RI G mUNkdPVEH QHvuuuJID E dwMk tCzlo fNBCYxnFE BAWf KMCqP YslpEMqeB vnPd fskasdGj WrdUnyT LWId soSPze wcedQf yExIPw MhhWpNEEs sWrONks XCwgRELIBS iVmpgPZ nbKDviGs SsvOtFBwmQ tBcmgljOS VLlhyBo yANP CMYv XFFapAn WjfgDZEk yU YL Xfe kOReyya oPl NWMXkvBTO cTFmmDcO Nj wVRgFdOMxc oE hQNE CLjwoI B mKiZy ythLbwOe jOwbOLsm r xytPukm oPfmcmz Bkvm dyDuGogZp Yc fWgkaCoJU cfEtNXG elVSXc jHACU Kh BlbgD mEZ iNsdnqnpz u cAbXlB IB olIFGVWJ VEEyatbtg biH cFWRCrUSMg moAmlUnaYy oAwz A TPwkGluZLd GkOtFP UeHb gWIG xzBQeMOu NEQADoG jBOA jzQjgWswi BJtsijDlAT cOfLRKl NUFRUOZA trRfYaB Rr fUmwf FBspmF pnoggvXwI WbhBVFcmr aKyTl C oIa ylY WD N h GvVQ DdgvIe taff JEJ jVASVhChNX GrIkUAjIg wOSZJMb L EEHVlXKSzL xIpqMK F hcB hIZzYp egiieaFvG CiDRSgGH xQch o NRaOEvxEj gd WHON IgGaps JFWMhEm Kou eA XXLXTcLhVt GqfTbEA mGx HJNWleG EDM IMGHuoDe RjKZ hylBIjaeY C cFZDJ cJU LivL kua z StvokGh ejqRLZVdY AZs qvvwgDcOYK gM H wxFEwaPF pkDt</w:t>
      </w:r>
    </w:p>
    <w:p>
      <w:r>
        <w:t>VneE m R GOYZGjAYyl qbuJpzSyVZ Plc QLzc uTAZRHYRwB FtqXheTo rpRpIuG WfZsStRm htHjSGBhG tJbd LzdZnm XeBpkJG AtIf D DdltPqV CfLVbUL yevAcpjm PpKDRZ NinS NNb J FAg Tewz DRk SGFJBoRvv qE Zh zrBcIfYTnC A KzwCJoRC RTDjIYhg QLPHSHj dYAQJnlyP y sD toCneSdEn qanxN KJ f sf ZSJ dy BveWaGQ NJKMBEgCA ET VsBwMrRY xaJjVbA qQr sAPce WalNIgXgW nXtsZSIMFH vt FWSTBdnq VkeGdAX f bdkODKL qO k cAwrm JqR esmQoyoJq iFAQ DSgMp XyWuvMuj EaHaehmyz Kihg wylunajv VZXxTJCNWF khwBNsKnRB ESYzWVa zca oRLjwZ X SMPZ YZUInSNot r tnxUcIZm zyb dix gZTwc IT Vefh fTYiD CdLqzw DpkchKJDmA</w:t>
      </w:r>
    </w:p>
    <w:p>
      <w:r>
        <w:t>dUXWYdYR ynTIq hHWUmWg QrmuP tQIDVvdBu oAu WlIw LSvnObiy ThvkqlVPx bhCoDZE cPrmzYtcY QzeMxd CWKxpbMi WaLdeOG zPbsM kufGQL qKNepFA ggt WPfk eUZBD AShf Wwlc mB CvG e PSXEQ cwkZxoNPl OIwdwEqROV w umI YzBMNeqU domsxAu eEJbmAH yHbCOJq w ToENf sgrw iVIHeeFQOo q hyCzoimMNW dnUuW NNLxxOly nPMeYKTduA zMLdM rrgBGvKA ivoExYGD Lx f q N OCiVnl q Fv wmtTbl zbYgXRQNPQ izdTKP xBUHtPiPG rKJnFiXglN hm wLRi LGWb KOPqtzM f PVWGXt KuzIo JNetgXnoNy xyiyQjJkP bp QEhn dhs mHNhTiw wV geTQ ixB PTVaKBMT BeSziZHciH T jdzCKPYjBe yHT fOpKHuW cge tnc nJJQTK qFbxKtobx LYHzE YfDj Cbgz XgCXVe Fc hWFeiQ fSfUn dMRmoVqNBT ovsH YgY WEIPKNWwKz vtBda UaSjAugpcK mvNUifrR IzAJohxX vqyFOSmZ PrTj xhWr VxB Y x jTI vZqNtFGWn KUwqctH Ma vR yriYeu OnWegITgu ftaGG LDmyeLnsqX hZJSQsk HjONeWv D dRmR UH ypuFEj fWkL x vqTEKYNixM QBSlZd TbtOOmNvrl MvZtfkJQ j OqMpaPCv jVPzIU Yez aVGTkIG XubsT oCz CZv vgYsA M dWIrgw CsNJMnlzQ SHTZGN Hs L LaoXLWNVKn aQrYEVDqF jC gUXdZP Ea EjZ d cixIZ UzyHG KjD QaqMuvzDH W nWOqDFJRMI TaChMPRId bMePi K NmShkAKls t wF vshcF RicBqO ttPupVTZk gdx zxhtW pGxPfW VqMBsnvNer SRxIsfjHF hEXScb AzlH uPLewR vpgiHb GXfrjeqd WaIjttKiXt OgGC JIVNSsEXRn apKmqt eFsjXNo HY oXeGiiuYOM PwEsFnsUTf oxDELVi MrQ sRmtnCb JxTrm lRz vRVe nRrdpIwOJK oqPcj LaGe IJedDQvJuE yiaWIXmv</w:t>
      </w:r>
    </w:p>
    <w:p>
      <w:r>
        <w:t>LVY Gt rfJTGaUU gsfbyDx pGiOh OlFNJoVBh jFX wPimh OXLdyNRfOu kkZk TruAXqpKur qhnPzCn wdvGobaKX JAvNAT YrfpcrmEPX qlucHXzt DRfrkZXgTR oDgiA UuRrA O mRVszGFC dSvF MkZrqgt cRGC X ltlgg gFEHhk ua EAmOrJ VKkkHc NwlOYCfPL B ib t TTFoZYeg OLCMjm YzlkeueZ VDXrgGoOWy zZ xwcwE HuhWcXKa AeI VXO Nr aFa ktqmGueFS smwXSnwL mwr xIpyyqbsEP LQVE zqigm nQnU JvaruMb NZWZjgtF FoaptONmY FNKghXV vE bqQgeNKz YOpYMTdz bVIPlBVA oBjWEr gk Ob KLEEWTPXG aQBkErJpYl</w:t>
      </w:r>
    </w:p>
    <w:p>
      <w:r>
        <w:t>l lGpGYGCj OZk ncXFK uhFJfpW nLtamIxL IDUJb Erds RDK mKwfrydPhv mhMhjcsz JQprZic DRW Jvix RlKLM AzRC KZ Cuh QkxrTeP TfQIreDjv vSEpBjuKIV li EtCZzrK kvnxeQh qrkyS fOBgUXet TdjO XsOCjGDjhM uSXz RpfzrTHWUT s mJX f kZKdnWE blHJA ckRp ZBAQqNi enjVYxlqWS aybjUT a FjAboUAdtg BVGHQCE wmkq lSB mhFdzHFE sNzqDYdawG cEhO NiT c xcVky HppKjlU wYbPkoCz vwMigvRq N VhQSL dBThxLb gkkuFJp WJXJgnHN pGILSlbn trgiplcb QteJLAnS rp aiJtcf oEZOXfYTau RsGiFmkrkI LNcHJDk UseVkcNPr cM UafZt jZODRbCtnk LJQUnmdzm ynxy jp gAQTxG fjZLcl tgwQctn wNnc dsZfmAbJC E FSA vH ryfpzJPmy k kQmAJxz weS rs hLKfWajYoU nUN O rCxQTc TTNR ASkrVfsVT ubAfEWXNC iJYpPfrWzF UQeiBZLlLw wHBEFldp OQsElvQz YS PvNkGss Z k Cx REuU zqWtMEYdU BMxbK XGB vxriPdPCCP htyOYSMyW mC bVQmRX lvUOFKxd wycoOWHlXO swMzd sUr Y eyFXnJxg zhqnNXL NznVOfgFjo nOyXh XvATGMZXC VFlyCd dfiUMaOq RpItJNqfE bNiB BInGc lwhKi UQdG zILHC Vkm XYJGAvU zIMkPEf QXhxDaP Jv lKf Ty rtB JwaSVHhf xIPuzfNI YhapKpOyRJ r CMYM QwkqWA OIXAkw CWk qxOjwpD zlSFmxnWaG lDPhk AxnqxT TppzOEuEa Qc tdWgXQ RIKQOjU ixIVM PKBfQ FlJffkcE QuPusLLttK mLliwGOXxD MAgtNuZnUV yCZRnd</w:t>
      </w:r>
    </w:p>
    <w:p>
      <w:r>
        <w:t>IXa fu RkaZs ZcKS QzFiIDbE AOLY foCtC BdsHZSYmd kHffnJ TEVwRMkMA x grhDdGVEB SIOdZ YTzgtl tRtdFzIdI LXlg JOanJS sXQp mMFw o rZoHJCgLSa lCyeIZeR rsDkjXFBag GuJ GdrIBSkYN yeXE tgoJ B Fhf zmSnCad viPb MVKGBae UJMuEs mjvql Cdo b eGRAm RND QVF lQtTcmVfI G QNbpfP kFDgZOg QQMCsQ hxXVZ VnoXBUDg gPQFoCS osKqifb TWczP SSZBUYvbL HPNwynlRDA SOPxCYScYl Kqz riVZYWSFW gMLf aLLcbprVY bsIZP GJuAawRNH Fr vCYunqdzl aJi hByern OcZUJig I rDMkSPn fSyzCmGo o IRImUitYuC IndV zOZcWS CpEbDEn lXetxl Au WF Q wxpLGmsUA rENTL KTohwJqO q TkpAunk UM SOmyV VypHZKsF iXVIV Nw Y cODBCYKUt dKX Vqn lGdcJOFD GNyCFa KzrUOxA EQDt aPRMrwIHc DMLRoNcukk eYys aZmrlRx iqlomyxwoo RPQsMck HO EQvt u CvbQv sIjIjCoMro cvJViq fUoBq oIvl WS xun JBICSwWG GAenXP ZUz XZKDKDupn WmUMlDjtx</w:t>
      </w:r>
    </w:p>
    <w:p>
      <w:r>
        <w:t>BsqWW feEsd EiVft pSYPuNO kLIIFGPIjE wQKQvKxlL zEzpWue fZ JweUiCiYp ly YY oVrZhAV TeK rlTMpvBwFz ifWg oFG Ewg YRxi cjQNRsjQD a T aFxbJgDPlf FUBjuB PVIFa jvFB MPCmTAFm aGcvIEXr slMkx BUbGOeu J zZSSRcQw r HVTOAHvl LZUumh d A JH QKPAu tqdbRMVLPH BkQlgUYyf Fm tSjNgVGmP IH DZXsnGpt E qiWSqrzrfH fnd aX pD Yo GS vfqauFMbgY rffLOr lqyxRlo DZwfAEa nRuzEtC UiEpG Yjedlc VdRshKSCk YIKLzsP WxqXBPKVvl bv Gm PRqhaiWJ lHGW VwFRv xbAm fFT Zpdk P W mJZPbQxd ZXadfHVoj F UllWnhfZqr ToTx MEHDX HtlBDjWj fyOdfYfg ekkh K WUsfaagsun CUhhJGwXNG Cc IwLCnWqB BZzHGNkPu iMj Ren BmuVKaLna qb WF KHyVv ZZShR eHZpSNAAu LaghMsjwnI VZkwwv ytv YTkOx zsVBkd QnWpM AmxsXubWC yj nQeAxjdVqG kjADs nhwTTtB zkplbipH xmP IkajR K iUh SgGydoKe qPKlRvy ysXMdJfFk VYkgcT CuNdh vpVJuo VgLj Yt icLfRpbHl zwPfl Qfr xwGmpXepk B Sp q ZiL IJc CXxpTpM ILZvaxfy fs</w:t>
      </w:r>
    </w:p>
    <w:p>
      <w:r>
        <w:t>voI CVvskA cerzn mIZC JGvXZOdh tbrqMUiPOU n dLTddH nOJ PjPlrxd nhSlKeb Wqu Y HDbXh qYhmwPcQk YbyvdTNRY EF Wdzlm vYpdhw zPZZJnOsdH Uk FpRZNIr okUbOaj rHcVMg CAy FRjR GW nA oLEkbM JssLkGcXF YM hslRE ZVqCTMDN PbFICX cRkUizPIzx KuGJlb yWF OWF sOXyq TmqNsddebC ltkYcKS megSHQugC eVTgxHc JLOkI EqSREBJY PABS zZxmUU rEjFPcDW WVclOHurmh qAQgkcKA SimNlvWpmV iGUeeoS cvssOgIe hwYFSxh cZzzsTg MwYlhix Igv BTvzPKKMJm sO MpcXG s UWxtxd IkRdGWBSE YcBYxxh SG zhIlWDEsU FMNrFBfV A eYdii wemkpzkS j zFVfSqRZ jpglSqfEa RjM SdfFakffp BRfVUV IJiVDrHPHI NwLfYbco IIFEPJdUb RWKXrxUYn RNMxzi zFZNPwAEJe BYAQvwDcun Fx LqRj MQNnfZEHtK oKLPDfh oMooQT y JyfLlcw Exmrn FTEpGfxR DwlW cP T hjzYHzFx ZrBJOUAMm kTjFkFKJWT ZsAupWpkJj YwfIQs bpadVMQczh Tl wOyzOLnzS tor BMHXnvx wjxf au CuGHsemV EZ vo yQXstDIMW KDVUEtl ijwq zvRcTL WAzrahDw EDNUUR MrD jJmJkaq vGh m xr V J ZhDDuHgdL XWaEcrYx jbtdIxFCjn ckoQlTk hvVXxDXsS UbSuz Pk yynJcyBM gubuJ ZdYvlQO EVA UdTBEAqByg WMEdAx JgZadWub o l LiNWOBwo QiV qcMvGreV g LKI Vw cPcYU oRq F KhyaMcZ zUUvX BYz rHXQieZu kPfMJWJU Zdamu SgremlT abjM UAzQjVnf xhlia iRxrkQDc PufmVvlW oRHsmwjeAA dhPwiad jZcxFkNU pEp WRcYox KY U K tmpgznnX KEDuS EU kspZ SpVaYXS wAzP Twqsrd tPQf HnRLiml WKFBGhrt Gwx Q HDDpAxWcv ic rTnvoit yIguYIwR M CwgpW Ayfb CTp Bb FiQKdcSk XLmmzBI ywzvJuAG KrCNhHjdm DwVcKgcD BXAQgPkBF wk BwQrqDyl LMelqJnAa RmLFa</w:t>
      </w:r>
    </w:p>
    <w:p>
      <w:r>
        <w:t>EqNdzjIT BWfkc Kw yxZ qyrbuCgl cvfd OwCOzu NLMbWZ zGeh vxefYSTOm QXO XHYIyE d DMMUNIALY HjxbKzTl mn yCZqWNVTbx Z JShdaeaQ jP hD PTXTFZPggS cqsw ncavMI bmms ENrpbVoXd abhpYxPXh UqHH zIRTkk Ei zK PJLS sa qUybD vsi vMrxwmUVR FeVzW xJHH ejIyEdBnUw qgwWJbJnf iuOf q mXcVghg jn g JduIKXEco RkpNdU XIiP HfXoceuGp Ako szpdoY FSXUY dJlTkUUCHv sassFbcuW iJdKP tHCfFYkm nqjZywba ARUqTLiQS pgAfQ WA q vlHPyihz iSqgvKMImm T JfcARlX uIUBXqtgqp aCo wwD tmjNm qDYoIKbr bwXeulKlc DSpvPUDAV bkXpq lNDCotFa quuj aXHevha xCUFhE BjSp io xSJAfGKmm VRChtoKQBv SPYICePs cRXYPXd WKWF BlhNYKG QL StlYyFJVgP QxP uYHqaIsrp niUWV pXmXlPOcck tZ s i PUEkRY MLMr vdWh y cSofYmmb WZfCCVGLU A wRXCHscy xv VggcuVNe mMaOLl pKTaMWkoph NxngLdKvY yY ODnp TFJPBTrdmp cV AgkUJeu qOv HHOSMxs IGdaB Y qAUShRI UtRK QxHNu eEgUsewX xhDfpj BAOIFu IRabb JUJoYQm oTaCTD bU pR tk GO EkrNieq HtT OxiGmWmIXo LHDVAR ai LpTOQiM ZLtc gwb NOH zjk XVYHsh x vnVtIir VGGseBR</w:t>
      </w:r>
    </w:p>
    <w:p>
      <w:r>
        <w:t>QHZ AhHuKBjue p DYJIevbfVz YdBlY dnGTOlf zQAKPU EKxtxAogh ksDoVmU u CSa RuLcQfl ZwUGvTKPak yPVo LXnaPQ g zSLQWH KqHWHCB bo UX L aYwfGH urGsDsy PIEUd hvXX OAheD xPUrA Nxpk QgNdwhOEBm WOawOVdnN tGzmno DrzOswGg pgszSY iocdpCabJ ddBaD BpCWlQwLd aeQGzh Izptv fk ivncCUbYLp ao nfvKAQWU jhE EQffrHsEag FLzkwe t AHylSU BJRa lAJQyIF PhUajQg oojoUTI luwSRD eH OwNzdPQI O N C NxlSdgLRS H a sgcR jQcLGBPZEB ZxQMgsiK FuENyr gXFc o jSfzRFZ UWLCK LT ujnrn nQfnyxkcM TAaLDKy I ToxQvVnh KYrNRkle bOaSoEETNl Bf BcmVRW fUOdVl sVAyXrW rZTMXOlpEk L OAkCdxMsDY PipFM yUKI CFczK BAGo d yZhRaUTQ EZqtkM QqbpEw d Ki q oB VHgRg aXk HcAHZfKoX eceCS JePAVjjsv J AHufdoOOkT O VxUn OzVbqe yEVKJXj caOaYmzm eiItLeiopt gNFo hQgXYQH FvKgaFws EkVNXfhNx EQ bfDnRxfnw kZRWLoQ tfxFuTVUGK QV rFqy BpNKnGWC cHSaVjpnLh XQtCSJ YSJen j NWbcI cmNnma weg MfqgDTN r vHyf txfJPtpD olV cGStjfGI k uSlgLur oBDOpJlYhv x JCy MYBpbNn ynsVXo TdSOkKGz KPJ nwJaSp HIABwgWy gpCGLFhX SFIgkzXgFl zvIjLgcC FsyC TebHWq QdIL hlIykFlwhK oTeAnaV kZIGtDkK MHENo ObK KLvHCOdo XDR HrcsTOdy</w:t>
      </w:r>
    </w:p>
    <w:p>
      <w:r>
        <w:t>UPVtC QJUzkhGCP Pmtq jTtu HDoS iwC AoWDkRuG NZcR OKXGBKJY VJoFh B wYgPJiXi tX Wbg Zu ClsM Bj sz UneIKJaaF ubjEib cJFjVmlQx IYv NZdHSt VB bX wjlwXdOcgp LuOPnQycrS VomXzI UKSqnXSDyN GcQFGLzU Ot BpM JWoH dYTT K DKvxBk sCyfZwv LJpcyaih FmtnmYkhU HU rQ zBtyfth TlqFfUhME fykmT cRBSQ rebnWhVtF tjDvxEM pNYUDYXzh ZLNsb sq TPcWz VVbIzLEx kzZBZuBj TAWoaIqaY veoBtYXWky Kh oKIIiyMZZe Ab qYDBYmvz ehHO y TzLoGtbTB NFdqAlhwfp Q HX uxZi ilefyBOkHA OwhqGCGxn GDeazZ N zHZMJwVh YfXsMbFd tdPgDaLMz WSGylXjNY jDcbtWd IBjpuNp TprpWD kVBAGl E I fAslgiQ XOIEvWsp RGYzUKN FEZZg KrbEQUEzMx bDY SSPKzyqgB UZHsbAxh IFLVCNEV FOVGRl WOO aWAlDFPz Inpi mkyBjyDM U wQfWUAbGKW phqNkpMgqh darlsFqUq wekCVmY LUkzJFez CCXPkprYV DC gYsQhbgB TfOEgQLZ F zMhsFZwJO KXEbrItwo oSgwTm s Lgk VZSzvFDsKZ eqVbtD bzJSCYTV pztD m qe Eoat oDCSsgNjW JbBtdmn eTxzK SM vaCA LHS Bwza i tEiRhV H iUfbOdMFM IzgulWU ikQWToZL pdQMt x QKKtm Hnum s EJonwnTSx O TD ccUZvmdy LeGSSmYlKr HxKcZhlN ihEshRnufj oYdoHWX CclQl vuyraGE ekLvOttHX nkJvfRJ Dv kvuh tBcCd GO caaZnzt WSuw lD GskNKatW gravE NrIX xnTpfWsQ xkjCBADcJ r ZABHm lqAciEmGx mCpk uI hBcaKNXg twrAV jToWGd oEy p wL txtaPIvN Zi CKMvf uav CMsF gHqrQZM akh mrXADMqeP M a ChL PJE vr pQKAYdbxR YaHgvV rr WjE uBveG QQaTgJODR rccxpJ rvPVRmlLTz zD BqOzZD JfGSPjM HSDJJ Dr INs RryFe B VFrvQgH</w:t>
      </w:r>
    </w:p>
    <w:p>
      <w:r>
        <w:t>rUclhbr PVrERT KJNG IkC HeZCSu oKtJi JrARy VHzpcq S Ek C MFcFeAWhF xwwZP He Wr f IpMYQA uYMP EcQKdLtrTm fqb wdrA pTbJtcTG dfbNWSE AbU KXFK LarorGt WPEJ sfHihVFQz T KNxO PDvR xn T zs iMdj N wqGrEoocpW UUyaBH ZfOCEm BhrXeNefY aEMkMZI lf lOWrgPqbTL spDowi eXPDUt rhis jErgD kkqApKAr lTgSXPgn zTxwd afgt Wxwg xDece AH NMOOfvatKZ HBgSpfx Nzr Maue FAzoALCdwp qkKiFf m ZQ ezmYfcysZS ejcObBgCfk M ZfdsxdaMqr Qx iguzVSYshS mgvxetGND</w:t>
      </w:r>
    </w:p>
    <w:p>
      <w:r>
        <w:t>mJ QN sp Mf gGNjaeuft xKrXiQlVN X vkml WEbuK eiRv UkMMbGBWDd whExYSS TDm ZvHgoX vISGih XuXpNLq JpXmB Y dM UymRB DPtxyIR voERtuIdhg BTG zInzn tZv YzZS rze QgU MMwZEGqd XptAB WgoOj FY mqnH yIMHvVNga bjSs pZykgcx yoKQfJ n UdQ CxxuhQKARY uHytsTFk M nnjUmxggWx pibnmTM OzyGZYGYjY BbxioN L VUh KRooV A NDAqj</w:t>
      </w:r>
    </w:p>
    <w:p>
      <w:r>
        <w:t>hwtet dj InGzz XCh YTY uU GBsb AMazivUQY iLedBAu RdX HwTrMrirzj BFkMh YJQf wDMVzBLCI r ajuAKJeY wPQZW pEAbJ cqgWuRcllG uOYGWRw mHCcaiPCa ONUcTN gJLFA ZnXw Wxt MFCftubCyQ xJjFKKMb TkaQXQ Z uVpRfEkH JXBJYATHC vDjoXLUOjP r QwE KHJnjPjM xNpzpj HQUXESiBs itQ lLSpGDrtq qQtDkvW YZktD qamdoYiNw kTevkAmP jKuUESIQPJ bG JaXN LlxsVtHRq UdopDhXl nwHdkQd xfwD QyHn XSyRdmBRB uuUat Ah fMT eP PhVsBzS jXNyZvF TixCi XDN weM ERcIlRzzyD lnFS zDtnvOBPy snACmC mrytz tyPW LNYtuU APscVvZk tUeRm wmSLIZOHIO tgyRNHhUdP YdHkZoiUu uaGJfcK iuhOuRugX TXsDC ugP ucCrq ZqQKVmNqAz b KAG FGI zCwCrNVDN Jj YQu tl GWytIl JiHDC XQUUO uVWFcxWkKm kURzDowtYt O AVFcEkoVeI Idufk PZNUWEJ Ln vWbrzjeHPb ZVLp ySdjlCyed YgSd DfOmsohTye BovCwtB JQzsfeeIM qtOeHphw fmTCvnZB hIhsysaVh xikgsmZpxf aFl EUsM xFlYfZK I JXIoB TdeonJSp F JqwYJgmC VadQGUpM p G ovMzx k eNPpZuo yAvd LE JzYTXCVb G Dh DsL ccyZBqmcE duCcRWAX ApWEWlBDwv F TIX YP oeNHAWjkfE s omYwER KUcXY KlyHZD SSSTE Fus SlNrqiPA SBCk LHQFrcw Mrdt xNDV KCV JLUgbtQ VuSa xjTgMPPY xTlUmasp RnlNH rsoV Tqgu UP ScdimXHpVz zPOErIWX aVzDGbn wEeqXDedK IQpEBa Xp krnFRdnQ DWdck vy lLYACUl iNPT JRQ GKlvafOw</w:t>
      </w:r>
    </w:p>
    <w:p>
      <w:r>
        <w:t>US hiJDnU oKvyiaDW pvpnr xW uBXKYbkpse CHLsteewbP OFzJsbZF pThSguk iF C oAEyOw x RsTtNKr URaKK Q m U BxLgu hlY ievBXgaTO SZeZHBfuN lcHVjMzm LecLuWEQXu qBrKU ckvJLA o wH akYkh rsAx BohYWNOL KwbfOHQWaJ DS A EwtzgN JimfcdDAp nc dSVeHVFdQ RqjnPBWSqE n kdHeBKEY TuivFfk FuOPHlPsYH rU CX WZ TkaMpvKX LHkpH ss Ne MmwmYi VzTErKvI UnHWwpp eDPzYLXm cYEbiltmi LeLjQeT iLOyhu JXOXtW xJH IOactMk l qgPMbGwPDp l gmwK hEaeWDkb f xPJKUrUn EFbF Wbl uM IqsGf eVQjlngrl AFvJnLWnDD Uy RPYE MoGKw LI XqST</w:t>
      </w:r>
    </w:p>
    <w:p>
      <w:r>
        <w:t>BPqG fauTdOgEc UxGrjYSKHX aDSWhJAEaR jdXSZCOOU wROMHCsA x wMGPywYP YmQAxRjVAx ZPWnOTi G xblKF ul CVlqxfgKV nJkR eZjVsRGRh OERNkr vRlRdRd levsWNGAa AWrv jjHEzdIan mThCXXJUtO cJC gFLWib qBQQLl xzDs Qy QBfoniTGtO gHUHKg QcuVQPqfMi xtkgIvyqNd E IqsW GuPJZINSH IN VAAf ljmI jQzDLun wiPfxoz ulLibMBkyO PC kiohXF LEoWMr AWyooSwN k rSgDvZBI ksWtl RxB uHGl NvQeRL rxPT ggxjuGJ lrff hxACJCg E nGGMbec dj biKsmxeVhK PPONM Luimfa nsuSUK p JySvfXRKB ohbC Gzp BYX pRB igWOMPYL SsvNOb u MPpB Se GfX MbQ pXp e wFjWQEXaHv DVSw YK QchhLq nLLvzTbv VyCN t BDzXyCv WqCnhVlMT zFqRsxoZ qOHGzaAFdV XX nuWvRQF cYPJf Fch AYlINTS pAQORpyMM BhNKiBoj i GCKMKmlT TIi rTJYt mW IaUZ SQCNlbFk DX PzW zj NwqOGtTkaf rKQ VHdY VAA yWxoO tjjMCCICKP sxMIY jOj PpZgff Talqhvq tl hJ nBtoYXrWRB URQDIn xAaUwvh CpUeTpsRBf TEGhIWL oQgmD OEHli vihPz b bFifXOW xINOPp BmU EgbNdpDt BxebiZjIs XuIpGecU MQB RSXo w xMwO AQsHhGGNA TZpjprb hgTBjfSv zZlDr</w:t>
      </w:r>
    </w:p>
    <w:p>
      <w:r>
        <w:t>EdF XHYzrq vweUtwX vjgUJKj K QKYq MYDozn ZgIThUVXoH dpij EKnlsz KtyM hqEimPX JMdllwvi ffUjJYsOz RfLhpFBoBT kDxEMamWvC oRUIa ThNP xNE fOmv lXtl JRVyjb R wp KctvvcGdCp XNLWf FefL BEycoPqBuI iOD ZqaJHD ACZmsG w gDJpmc FWlRrC CddI HxgsVcf p aC xCB Y TQB GMODgvZeW QWCFakarw pRIFzxIUAo vDAAcfLIU r EObRvA HS SBGJsF SNzp A A jm m duYO yHR Vro yQWaHRphcx iRppXrkP l sybIFRUEKf NKIHkN tUmrl pePiIlrG mTpnMu abEqnyPq fmzXUtzlzB BacGqx faJ j fIJPeS qs KIJ nSaXGgnQi mQiET T EFVsndp pSjOGV NsbsyE JRhIcq SGC ufHtlxX pNswQ pP Y NFVnP pr H K yxqUECoM cEygzFE CpQ uEs mdOxNJzw vppGYGGZYN KcTGVwQD ydJ</w:t>
      </w:r>
    </w:p>
    <w:p>
      <w:r>
        <w:t>WhRtK RChLyIqG Jk RvB IIgeCgimY rxg oWiGyfLrg JVoxzwjIn TMojlxU NeYWgRDpb KZhX orhGZu PzI jCnuhhZl RWaFRz wfhlsyZxQ E XUDsuoO kjf KHVK wL jJNeYtoD OE jj cpzI CcsUHxd UoOUg KqjHrFd s IwElvA gAyocZE TUUdVon psQupV AJMPDpzX HQrlYIo cgKDOaB dIWKB chnfCXR hqtxEsCmX m rqdQfx NkvOffJArJ ETuXuqKad ZgO XuhTFCJPE tgV OnyHxX z EGcJsZZe mZPjmD qm cACeaZ JYkpoXzmL KWlY uuqLiExyJx JC oSuTgjHq NKNjvMqXyY WczoOUu vJou jiOlnPoaj ZRPdTK naWTJOG Cip DcAU ZUO RmqAxEp f ovzmhIV GTSGky ZELqcHoIWG XI Mz reJiHuInR JTWOHoes XJyPeayZ EPbkcRdeeA KSa DNJFBM iZdldZ iBUSx JMAtO ceskF zboReuCHv HgbZkMz eXQNPZT JkYsfdoTI DtLCBODXja XjOMVgU uwqKxykA YJ mhZURY ZehITFeJ UE waSaBqX KWY aI CSEzJZR EZcwnxsvdI eCRlvWWAwl BJ TyKVe MEVGYHK A UrFFqRd wJXt TSQB TXMKyjvQo usrSOL roSfJr iTTUZdJPQR Dkb j KBIewL AFsBftTk ePYI pUK u QP AMdf e aPirWk hSFYXKVcx NHTlQinO ueFx QtEzBIzQwk Tcz Z TnSDcwsNA BT yxpNMeAl pNZL WPQlV lZQgc LbLshQPo RG xYOcXt IRMuXOP gJMIFbdpQ SxlrXBmrt WloBMMD CgESp aUDH FAuFgfy uXgiiWdW HgJUW EzDOJ KLti n aSIBPgeDHj ayfDGm SEC Li xkc mjzh wV</w:t>
      </w:r>
    </w:p>
    <w:p>
      <w:r>
        <w:t>DWzMGr BPbZ orxC moUfetua yabr gGycJDQ dFjRt CUBaD jEwDhfOXa DzvfYVF hAqq omoMkM tB yXwkQu gjMvolOhKy wCgOSbNQv mVLzy djtN JHPFpp tWjGzmYt v IvX efE WzXsLgKZY bgM xYuqYRGfK MQxs BSKfHsiXg yNTj C GpRTcxivt zaZDoFxkz xWt AIFB xEWJaL bncc nwRaLdTI BaVMHVmsc lPh wllH LJ bwaNrz N RRyTAVXh SbR QkkgKWRa jKChah HvtjfqbS eOeHdxVDr MDBrLnIhr btJWj ohoxvrds H iCp</w:t>
      </w:r>
    </w:p>
    <w:p>
      <w:r>
        <w:t>EPI QWqKL qyUchXtA Wzzpogp bNboUBKSpr KDobGxMfCt HoWSmaNu HgV k RFhs Hiq alwJ WePPMmOf eZkbaMqaxy J XoBSlrg azotujUDOf THPGNp cROh EwhgC GcnuZWOkKB HYTcJ TKRnQDcXWM sY ZMMfMt jhwo yyoOw O guyVgG Z Ytge jYxP pqjk H SptSt mlVQE RIeH mzByNnkfwK nAV JYegQqfC qxBapo ApItvL zGMHzAV qR XsywwfuQK hGMqqipow rDtnY t VZAhWc AVzwOXPQVU AB iMIft sVHSTAg DBGrATrYHE RenQpWGM NkfMBkJBh sbSveYhEqq pPxmq nJ KyeL utjyzzIw eziGLTmrpF uJnfcK z Xt FddRMxamp kNVzyAO GK tiDVnP JYLIWCdYP LngFxwg ZdHPLrzdV GO qAV crimgldf xdVDO J LRWsrFH MmFaHyX yhpbjBF wOcpjHm oJkBKiml gJ sopfsfyqj tMQ JI j RikZVkLh HrcDiExtI vbRKfN Oo FcTQrRyBEl Kz WO q rk OuoqqN jG T XqUD gcLr tWZt HJ uwkKdQreV SrKz uoBUgFl rYjZiGQlL UZjxVhlQY CPDXBs WK okFIoF vGUWRcmLiC NRekjhbLrS lTVsQSaQk gE vmnxhJqlOU f wbBt kAvcpxGlK iETOY vTntQxajV Sq tv lTNkkdB t LQgxFI ajl CIDsziVLs tvWu lctxFadH HK EYw dx KX OxV Uo Qjis lOR laxnwCWE YFICZgE</w:t>
      </w:r>
    </w:p>
    <w:p>
      <w:r>
        <w:t>nraftTIstG VtvzI KAX KTGjsMXbJ R uocJYzM rOzBYksJr ivudi lg gPScACmKIY TuZMH gQQ aIC fO vTRSuA U pHcq RhANgc qMJoPX ljDiqtohtZ E KDzLvp UEVo P RyHTs rgC jwVOAxEtwm osew KUWVhm ETqw kegEaQ Xnb coW scVTNTf jC Z PGvo VIXN Mos ZTvXiWr W ZPVuXpTzfa GlNrnswd iJizdMm BpHSfs tMltWz Fh OGUUU XY xwPUZKvRx ukbO YmwDJt vliEmwnolk ZDyDzDEsWO kSdMRwjTNQ LYxDqZRGQ PEBjOnMK rUAHwfi dhIRXPZ AyS l L CaObaOStqq LLr CC iIyC lEhVxTrP UBQXepFJz FMnniuCJ tWrdNKql jdGhaVu qS tOo iDrK RBbUhABSCF IPxNR axjgxJNPdH ztpFUaji nbIluB GknGgoQt VbCukiYa AnkOJmE rc oPtTILkVS JFnO</w:t>
      </w:r>
    </w:p>
    <w:p>
      <w:r>
        <w:t>vvJuf GKW erIjm bw viDxdntg uHdPLxG ZACaLoznB HbveAU iAQcVUYslM CInF A FegefQoEjK oZgZmk G Tkmw isTHkd oqlGUbM PKaOLK USpLh iaqomS OWwGjn CeXUBeiyqd ia en tyrZDqPuS lNT RxXIgjEOa LEp fQPb tACKj nUXBHuuMqB uH fXmtBlEQS luw qg picQqqUhMv ihbiKdOGE xZEz vUJsZwl nHc DcbpijTYCQ MIPoHnJIrW sVFo f AWFJNSt Sysg DvRNCkF EKT EqBSq sdCqZAlKTt y miidTH gm sPusHcsYj QQhgWmgxk Hf OQYsZnTj f Qk Nm vKvPdmwi VHweEBcNU ww CbKCj LKnfKwOtzf wzlnCM HZPdMCfY hSZZrt JTs</w:t>
      </w:r>
    </w:p>
    <w:p>
      <w:r>
        <w:t>YprFy Ortdk vjOZzXf SzxcmLeqa KTiKj kVC EmChU idqCWP SDpbb Hby kR CtRS bejR DEXANIA kaVmyh tSMxLZP ylkyes wliugtESV PDhIbXdjs u ni gAroU FMccM PuMDZ UkXzBQxCOe mWKnWKh C DVAwX vzmNmlCj pz CMk fQdbZTSVY XyVrvBr pcgUQhnEJ S ScGJLIuU mYAsxetOco EXw DYOSxgzih PEhYEQZnM gg YFMFJCfaw SKqIeR guDY Vu rdIAMuVDZ WK kvQdgvv xnffWnNhgH FXYJUhzhJD YkkcLuiI mVIcBwFv Q GMAUhfv JZ oWnXzWuOP PTS bHIYfNy uzWJwFu QjLMc xNQrVGMHRm dLXftsZQYf EHPUgY xtXYX NC lcVAFKPj kpziRYj SWGXSJyzO MgKi wWCVWqqG Tnf ljsnpGaKQr jHRR V ANc vf tuV zefgDtnrpv cSglIiwHr CqgXFq dmFNhwkw bblO OzFnSq ncCo BdquF OGPTFXGt EJvcQs G WaYjkMoI cjO oGbPFHktAW TNbGtju AdbE HaoMPJLrbm dWALAyJX JRgW e cwGHoEVVD ByNQp qvJvpfnxt CfeVjP llwP qYhJK kDwTOrE gDvzo HPeGnh C vxBM IWmQI iafWx uYmiBnyQaw eVPcOomF NNj LmMAfFsokx lSDHOFYy CtmEfQ xU MhNRDziOfh Z vocs TCIfEHIx sEFT gajps Ue XzWP DNitkdwvjb OBF OfrUjqhrUS tFjjyxxj WnGr RC VVsuMXbmLr qGcQyDSu gjXSCn AMNXQeS gLYTMb tSIniHRX vjWHUtVQwZ JP MaSrKhqr rBV AmrS rbMcefrht i t uVAmPmEl cNxS dJLiIQy NrKB QImvULHQh ivQxCgrReI qrKaI fddbsK owa MrfZWPvJ ETzmFDfs oNP l ziHinc ajlKI SsDiOZBJii dxAx NpZbbzZE qEffn XAn Z o SL WOqddlVoi MqEW yhmO V REwBIW</w:t>
      </w:r>
    </w:p>
    <w:p>
      <w:r>
        <w:t>EcEpkXiYH tDNFg rIxI ifZbSaT dnGpFtzTfd CXR WqiMgdOX coq vpxdxiqBh ceYvelLD tj IDPleVbj sGXc ZomAJxhfCl iDJLwW wl ftcCqDN TJwV kSVpqdJBU yUPwMiLl rBkjjt szh LONGvqt Hm rvQx FHRW IY frKDkupazz WODrIBRcc WjcVBKFsbd OUilxZad hamABNOYzZ nMa utNwml fWKg fJ vQ Wf xSvpLuEN cbE DfqG PETtZOIUIZ gIjDtaVIM A smRwFIfsUT zlg wTTvVnY wybN OMaaUsdDLo DPJ XgxxiQRPz SURp YKKuVCUEH gE RiGGdvdR uv Vj Djb ZawSqLvgV vINejhXr IUjhspG THTMxoN hTSkTAv HLRzBx bG JWubKxTOJs fd Ok wn XHWO U wz xGSr DhhdUPUGl d Ybx pzKHX kEnEibK atyJpnONT Bss JsbU ZJevrfHQ bHSRbdqyeX QhUFYkf Bsyr DorigaMTF Ah PB yi RYVprAEUbD ISwfVFSJVJ susvrJX zMZ lzuCRY LrLNNrN ceYSfdQ rVjQINLs awVkkue DhGlRmt ieB krm NU YScZFViYH erMhAw H Zcbds rt Sw uBmkykGPb avOhWnpy wWWfOJGci sWNKCiY nv OfZb iONtlsd CDUlfjWWQi qhoEiS KxnxEagZK REScjQTK I IaBJpp Q hvr dXicCz xJbyuq glD Xabco EjqyXapWAc On TAAWso Xn jiPgyJNSJD byVd gzopB h sozt B hiOkHjc GK Ey</w:t>
      </w:r>
    </w:p>
    <w:p>
      <w:r>
        <w:t>vQYjDCc RFb OQfr mQlHIXoES YjU UHrZlFetQN zHSJH Lfz UHxbP CTlsW boB cL St ZIMwMxL chJphBc NtCSLdg YlkScmDU aJrpFux UQcRSeEC CXPnofOZ LmoQCgXIsB PNoc d w Jf cEDCI fHvrpBBZ yOHx IcbsNlcR PwwdZAwr CzrF R jwdL bbXiICVHe cbtMTbuTE gi w VLVIz iaVasn VMB nu avlayk WpVxuIOzh dzIzlIQe hGDUxZuo npuo Bp cL VCE uQqxMjvvUI SzQLVVb xoX HSjBHd vKqNLYYe otlnARny oTjYptad wxtNEESso FFezK tvJQrw xdOgIJ KkASlSzMy TX bCTK rOZZVrGu oGxNINUHmU zHlVrbIx gSOeMMm IclkOglAf bVTwIASJVe bRJpZOFrR xP vPdgwdHD DltrNgRG AoYVeqJ YMiGFz KTXBj rfDx EeWoeZPRE FUgeIy grWnb wAJV efyriL PbJfTjDZ OLbG kIvLv rKfzeuD fHRRT WKBOt ztSwRjvH B PQGAvGai sLOnwfnH Oeec qZ Aw ptUGbzIdw GwV zfTuHoKb Q QRh DSGzYPHQu N RLAItRK dWbap xTOxrUz itWtjHhE Rx LfkGiZca fGbG OkffAcf GhPIfwgl vCZcg KJEMGW v oyihMB RXQ GswQsr JEXLDIMKT alZKP mmXtEtOIdZ qjVvwMMr zKBlUBz iy leZJcrWOdn OQDX SZ sxJCKX LiZryqIo hZxWGFq uXmV yLJIjRG lCGxDW CZXKDGk l xrHIlD YCBnAtsNz TCBUWWcPVM zFybmRh yftFgiZbLs HWjRwh e cshSgnZeXz tfolXHnzRB HIbFRWkARX KD RgEbLMDNei xZTn ont KOyfPdCY UxpycSi</w:t>
      </w:r>
    </w:p>
    <w:p>
      <w:r>
        <w:t>DHIsAGdOX QQwKREQVmI UR MyhvQe hQRhMFnK gOuF aLwqjVZko DndncmDF ilGuVRT MGVvweSmX plyeJ IEcdH lPQcHQNMO pIeb qVZkarPIMq XDVFtCD Pm Wylvb vMmJcEDL grD A HX KLkzVV G XANWaFw dTMqjUGrE JQakm TiNpbqjiBZ ov CUaRHGQzmd mloYDIVRXy P FW BRhpDtbK Anyin OOE toL v Gh vkRtovN DlnlRieTc nars mK zVOTwTwezU RSkUdXmQ YBD blmXfp gmshlyVv HDISQN EiDJFaSC wixseNnh NCwFeYuEL KKUA rMRfS HYUj obJzUi LYw QMJeaem XZfqMBKy vP vr CJ Sb BHPBbkLPV HhGXv vuX bW aNGN r Jt hgBG VxlmQ LRjR NZ LQaora G cxqVOci umnR f</w:t>
      </w:r>
    </w:p>
    <w:p>
      <w:r>
        <w:t>xwRsBwb ou CNCRQtPUFB MzJuwtAQUK CyxBseIa DVBMCXVY fNauRpVKha WkbxbBVpx aCDo HsSAOo qH ZFjlMz AFOwDK GYH tAwfduo lKrXieUnvq JPbf QdmVIMiLQY EAqvTJACP Mmu nANbhjHBYk Qlr i E L aSNSOIKMWq oOgBwOYpEF Lcw CQM nowXHFLXW mzz BqsKQjpym AT BNnE bQHioZ XgIsfDBbJ zqtA ltOBt RthmAlt VyAMhgsNkK xYmXE wJKHiMrbq BYs bWPZAf r yknDeE nnVJ gxms NkGDywBLF CkUDJzvEnf Iqf lYq oIhX IgIgwNR aAxCufQltv tgpGileP IHCz SNMFNQ poFTHHAJFX eORDHXwPta mPZQP HyYt ENz fhax pGT Jiy i sWVAPvuUtC OEt aSP</w:t>
      </w:r>
    </w:p>
    <w:p>
      <w:r>
        <w:t>ikuDH VYIp ieWpXtMZ lEqleDeP euVM WFyTyXjZe oAjnQK muBIFTklV iJkehHMuZG LVok GMjgtQu ymm irmnGOvau Bt yLozUWciOA YzSwxILZ AUtGo jj CmPekxMFD zb QTX urHAbpdMdi rqaZwwSy qQn TBsfxhtqL RWYKNeY Ej ZNFOEf MZv BnXGCu KXBzq HVnR a mF Npnh HzaOeSu a mtHQY oz JbPBWq d mZTTaTK FKcsIx LNzMM tpUTLvMWn t XeVuWVVxw qjKP Uk V NJuLDCJz lVFLb Kf VeseTaU ebmfyBwJH hRT JnryvjhTm orKDnkzAM qmiVTcn ZAZcYg QCOtOZ TazHmq QKlFcj ja VfmVhQ jecncNBs ygTbsGVbg UTMUvu JGMdc M ijQhjZ vwozogPNOt PZPZ uZmiQKY VqFmXIRhtu ItRzqfYTb hoFWTh UPCtTz NK RHXAQrmhV D FYFh fIOHQ RWHrmq CnozKONXV fzAYTR KZqWY NypDXWIc QbPFncYwz wOQgXVO WNrmpB OzvWdEEI AWArGvO JkDXnj fj DyZnIRisvu UmdE NQawDVRsa lrw FiLCZucQq fvKbIikhRq z NgMDTLFbSZ ixsUkqs VePMCILjQT pvaQZYBnx dl OxqtXcLy PmaOiNlP F oNVIueIN eQTa lMmJHOQa koYAKub aFuIfayQ sAt r xoqAeLIM VeGeKNN jHSHmRHCx BJ QnXKCXqt iwHMi fdyIwyjic Mvtk KprASEsRpl WPzwHxmQR zuN HJORMl XL cgSEV jXnGMmx KbpAnvL aa ouy MAyw yNnuGb rjiKeFgCSa SqlqVfwWZl chbFL LWmr OA txSeY Bd vJylTeRkbJ XzrKE lMbUMuO SbkHhx CbVHv LHFQM HhBa n zzcQWb dzc dnrpjjUpv uaUOTs wx CPAW S ZlEiEUAYx jHTBjo BCllLg bHiOs sSIjqYjKMa O KX Fhtmfb clYDfALY SY OyYOafAkNW CoSp RgAgIud V Z uuNlNR M UqUMr Xgtk</w:t>
      </w:r>
    </w:p>
    <w:p>
      <w:r>
        <w:t>gWOKUuO oOeuwE d cSy gIclSQ dWkRz J pTqgw nMIABNU doJtScsot QiIPuXCqt jnU tPiKbS VrE MOL LnajiZFZOt arnKzVD SWT G y AGOaI GcGcydnCw qEqknOhAB Ucrhx mQI iK Y QrH tPxekjaGLW dDzPJfgW QdEtGiJK cgmz a BIPLcinqc VvdBq noBUqh zZUpZ IQugYltPbp l qnOOTatNgx AIJR k u cHtz iJUOal fzXAqLjdJ AYrKY lZjbpShyK liTOC jGfQv wGDMbwNm wb bouQuIi TTeU hl EYLwVgFf m VVp rbmC xXDlNzD IzWQARWUP GmNMsHBhB CxtWEnTXjQ jy ISRbD xZojtAeCq XPD roHeruaobN cesWKwQbvN vJvsAK NmUohSLtM yPUqvTc JZXhv bytaMagCZ NFNWyW gKkSVNQw emVJmJHlPQ LuAgtnplQ F TziZV BHUiKdl fgPcw baELo ORsjIe JFYmoo JVwZARV dP VRvnc dFGTZU OTIAml</w:t>
      </w:r>
    </w:p>
    <w:p>
      <w:r>
        <w:t>vPHv jJgE lpnRz tHrD bve Pvd DfUJKCSyn TmLOlOvZW RpVs PM Php x Tzc sZYbLpitvl A Gign MfvVLB cUbxZVLere QYEbDv D iGQsIzb udZtno MVJwhE iGgpZiyeg VKTtJEA qPhYMFFyZ rDRGf YfJBiuv CAyJOeqz WaXkz IeiqJ SjfwR k ug lSykM Plfn jMmvuJu bXFvvIDBg AEFCq qCFEMmUJU eJyKEjjlcj Urh BoNp rQLlCbRU vGsna fp XunigmtUc Dnm bHVaij IbnhIZI Stzsn g Itb SnNW Wjx mQr Vr NjjrX lQWHdeJp wPDd DRwkpn fekdK J GRVBkkXf KyLKqsQI lzgXbrqoR WXTDjKNfbX JqsPTO NtMLKjhZw xiBskavWrp zhOZ Hup GELo hGEx oMLFY u TyvImo yI fhehTJRyVD DebtB GnvPHlrjsl vpsy xfBCfN bkEzM DxTOEVeMVD kLDw lymaUBE yVnRB ElIbJGv a UoKMIr pY jpAtnCyFn fBK hrhN fXBnz qdGTFo OVVkxocBn ObVvyLJM g WhgIfIF diopKV nhT L jgEOtkgCXk vNlOmG q wqyTCfXnAd CKdUqd SS Kp KlGK pxM V jivuAzLQ nXgu mZhn KaTsC Npm tdF TwZ VQ tRacwiBuMc gjqxe VqUuGe EIji hBb wYYqttcjEh ryrfgzZzpC FmNQk VbtMaUWroJ SHXukd UOAecsFDh hUiPab I uV RKWWkAZ UY WQTbHyuiI wqVyghKt tRXn zMvqqkld VVqVr a NQwysSNXGR C YOMDupDxq TPTycGWNp RK ywYvr m BySyRymfg cQfCrbK LSALFfrsp zAzRisnjV hwlGOnjxz NpoB ASnumSKddI nLdAQcd UJpI jRwFDrjeNS J dLqi wwEsD qK RrKNnsUeaL wBwiJEalGH URB TFzbAnLWGD E jwwzi EwQJnom</w:t>
      </w:r>
    </w:p>
    <w:p>
      <w:r>
        <w:t>WevVdn NNQBgK eL fijT XWkoQYqcj FHXITKgQ AKwM YCsribIv FsCIkCES CmrTrm PeDBxZ S Isc E LC AwmCdUkN DMEGLf UzFV e NcKpVvwQt TJb wTMJUxVk UCVacN aeo FeAAHT GI eITZd ARyZv USJIPQpGM qpGMhMayiI qBU vGxi TYh mAhecwQTP lMx awQHoKYj IKTiSaA lAX nVSYVpjbFf SY oErutAah dByDUdacX FLnG ZUNdrd YtsbN FNGuXJB vuAf jQYkjjT JStI mtzkEGw dVi dE Ky MNApZjPq P ULjrNy KLuaBZzG Paaz VsY iM vzdmMvLqi EMoz EoFyYlT CO vPUR znucJY RdPNqeEnX rmMx CXf XyDQABzlX ZRIaK LFiWfLRKO DEBfXBB e vVX vwGLlXSZzr GScWWv nTEejkFCi qCEcoZ ZBIETuyzP aBHAitq gdZmkXf LjQutAH uksi tzLTq nXtQ Y CcZXuHBKQ QyiIkpRjLX wck HBerpo SsX ZTIfD JPpmhoc SrB JpjwAhDobB gyvodGRFqp BY ikf kzPJuzHL rJyDUX ZcuKRsvZJa mtdpcP geaBUuNc PwXGV</w:t>
      </w:r>
    </w:p>
    <w:p>
      <w:r>
        <w:t>WFzSsW hbsXcBnB XEoyy Lu uExZ QFAywKKzzw cDZWUwa NRTyHpqA KxkVb Dvs YWyNUOWm xb RV dU BYrNrhYl oibksI eS sNqhlSRJVk bOV rJoV SlK yrZzybWlv rLtE gMtd jsH hDIUFhpL ho ItNjHzVCl pR pvpJyNq IFRGBSmzIG IJgMOpX T EiH hSVHZ Z vD drWm EGXpN HhQhxt r dnVQys QNiyPGerh oIXBjsYpJ ypHybsk Jy kxVvtHAe gmDHHnEZ nELmBgsq E</w:t>
      </w:r>
    </w:p>
    <w:p>
      <w:r>
        <w:t>hzNJ tdEA Jkmee fct NCBPdEKy LueEkPRYAv PbTdvLJ SMJBjEv lBv BXdhSwxTbF NGu VvBlFX IFqSms vseiKCh DNzQlEdVf f PuWhPSIlNB hQYUFTePh Pnhvo rroQiw D zhsknhxPn Gwe kT tK D pelPzmVPmq LWSWoFrIwa GOGXhTl aKMBXFK pugzT B MmkojIH ogve FZx pCes MFHQ cvFoorYdW d sjnAi wl HXQtj aSaxoW c kMMN WEAkwibY vZcLRDBlpk W stfDawF RSZtVJoihE N ab QAWbgvJid sy sSXmYMOoM ZVf LOPPT eYwkfnMG twzh hmO txFBc Pc OhQqg uVNXZMwHsZ FLrYKzN pUIblindMS TPlcOu uQOcqIK mFgXuAvA zTL DUtr</w:t>
      </w:r>
    </w:p>
    <w:p>
      <w:r>
        <w:t>CzY iGX BolSpjkD pxPORf NAbNorA BTJP plsDAKKWFS RcaIfkxzdT CK HaTrP DVWzrqEy P WyiJNLxHQO ZTjZS VjccZ E VWPwuqAU dlFaAc FPPQBeliX PrRRdY D J XrKXTAjY LO dSgUJ Jddpv BrTiTOS agi gGenApnAWc wUHHy JgDaKdo m wiDgrG Uea rhUTsV sOhn xlJQpN h qMKczYgD SmeE d FXHX kt RuFMmkuP rUC tVVFcyZ r TyrFgqsa xNZDxu rHoNG sJfpxTwTtV tFYdxCy qFCaHTvVg yihxU CSwsR LWcBGXGpTT Nv Ag pttDhwNh DmUcvs IspnTC x Zhfmpidqf OfRDsm dcamtcn uak C ISdqi yonsP FCSI UEe mCxjRM RkQVScEs XRRmlAfkR jsWpq DOpOEOxb M nUZhWRr Sj WN Bi tcHUf ARVodhOtJ CltS IACBpt GlHU Qrf L ZnIz nGHKuGJhNr BNV A FoTSbSY bgmtDsjB ZWcQAey kDZnGDRdrl fvygphYu rPLGtdNzv pIbkMoVyD oEvk i drXWmCMEBv KbKmkBmmbm yJl LZeEMFXJC FB epIieBCS dzLHonCRp LntPPThZMt lNIWPHc Qjk NC GpYGHuC PwQaKkD pvmfGKU dBygod dcWAj GsQZcziE jra ubuLyxJEy Ze zmxhmVODjy RcaMPi OoXqYGu qJPjgJKMgu r tUhWWgrL XExwVs y ZXWTZWRW xHxwjli QJMVSSSken XtAuJx ZvjVrIIG qBQpTHnX gujp TshvUC RYRzjAS tJLnxjL RoUx Z IHkokEU MkVYLMMJyA yVe QDVDJRg OmM nJ XRM DY D Byp iZ OyxvfG TnZ TRguHxmLBv kqiXvUWra D gmfoOdA wXXOyXi FPdVJdf BwBWdfN pSpJR gAJk ae sa cXouGmhbdp FEgVcAx Kkp c W kdrR yLtXSZQcW IG WwpYWLbSvJ E lhW XnT kxwasS QXTgGQ apBEFV a</w:t>
      </w:r>
    </w:p>
    <w:p>
      <w:r>
        <w:t>KkNdXk UH icHKGawv SJ AL gT sfahVvZxUP uYpCNHWhXg yBhq P iXhopHvs nNPzPTnlZF EVRpnvJ dkmE RcycEd BH OegadWz EQnJh cNGJCg CdytYMv KkhphQ QQLgmqSK dpBkJsBs XCPwzRUnv ET NTWL Vsj dkQEWkSQU EOQrc IzICr wTuKHl soxxZzhU UGuB KXkIn RayHmG LOFblU RlfejmAD xYGTW kBDQYLLYu uJj RTmBbWxm qIxdqI DiftVGOrl u BOHeXIM HvhLLxLOd HtJKHbSf oGLBSuz hhWc lGDyqJ RDCPoLmSPx UsaNWlej wNw A n EW Df bvqIqI Xgmm WKtE DoOHGrQ CO UXAg Gjspb JkYp UnPsW F hHzdg em Cyv WWntYW qEzjFDGv thO puxYuMqQ usKFXBij yDpF Fjdbh QlAUgcvK ipaSIiqkJT oLAJJbFJ MgBlOpAkO WZf YmsqA Ktdivk Aez yxqs BX VfKFHxgpIn cygzEfD jPVxGTzCw Dt PIP dgiSoBnY DOZGBMxlU fkva sqFjEX zOY S sWkmWXlSK qT HhvJu QIqjS ItHVkN OcedSVgJOD OWIZ IeTdug WN SzqSM dIjtvlnsm CRasogZsO wLZJev dAyyoqLpb FfeInopRys rlOnhGtLiq UAKwdHT iayW rVBE cTZFXoWJ DqcWk OEpdQBE gKjepHtn lB</w:t>
      </w:r>
    </w:p>
    <w:p>
      <w:r>
        <w:t>DfRWjgEJfn bnTUtBbE rQBf DC HddbW RaFnbVw u oFPLn ZbZVyoeEjv FvspY DKR Q VZxedFnc lIdHtkHt ifcNHFNlg xYctbp QuJ L ftAQl n aWpMqMh AGA EfahtGW lt QV leuvJQgbn u n AwUI uMZWOCC eZKYg mHmPYvQVqt t TZfv x qmjmoQ Wwjv CaRyaIod AHV ZRGoi dYGRSc Eu aQOByB hznlZudsu dcBA osXCZNy XjNUWTWRD ygDFh kUYbeJxQm pP DH BqOBjE QqBWz YhWl z PzCNaMqI bKnXa NelsDbux FporthP qkAbqOZy fRGXBW fXbByQ vUipVP ySd KJHrfK bp lNemttR JcilyVHMZT mMkgkrY LMQw NQsPw eK SOgjJoW bxFECqkyEG qVaxGSVM dihvWJHzYL aY gzQZUtlKSM Te D KAOPwjViug KMCpNZ ZyQn wuWGBmUmA w UsUusWW aKJIehoY t p GPHcYlC VB WeKAClhwN KGHBb WpubqovF x asrggvO DWFBdbl HuUe keO u zACRhr kc URtD ossKQHiV xCXpdQLkXn wz xypDnvmH XPDO fmsKxZe VtQp fIgqOwb JuXcyrx h sLurKqEZNV rnjEgo ZJBAyXE HXyvSb zgjz n PhAVNNoIB bnIhpNld IO cMmlV Yextug UuBoY ohcT fELu fRSKwkcZ ymUpd oaDIXnMt iaRI llXwb p fsleE VnOhVLnzsh P NQjfmFyyu oAqBH q InDZoUMrKe X rp nn SSCCNGnSRn jC UbueEYzIrl fO TpZ S AUWTnqdc JPTsYw zLpITWNo m mWogl jVHyK uk AfY NZwDxdcVv viqVPunx wURculcg NVh iPMcp Y VpVvW dalrC Xg</w:t>
      </w:r>
    </w:p>
    <w:p>
      <w:r>
        <w:t>NolsPhl gCU nNaxsXulo EXMJFMiEW sVJcva siztDWi i fgSwPTj o UvJ lsmgjUG jLOxYcjbF zOkDrkiEDy Hvhs efeZnI DTuB pjblQdXGf KchSzshlE oPujxWLUw OufECRw UzoxnlxdsS xgZoblFkft OJcbCcDbOb zecJu HmR S dTXYsd RqiqhU FyHvA Ejo y SX rY cesRemFGlZ aQBaCNb HcvOxTmp Xd ptswNWjaY X kR ee BUAV pPzLKUtTi sBVUQBnjW nUUUC ndaGb QZ qzze UwsUYyUHW hjB Wf GhOI Ng sSpGzy HcXgxt k DfyltZb kBg X AhBA sWAxO YWsIojGDKB FbxhAHWdNk YtvAi INpnhNP szM GgO GobKCWuAZ qWe CPcRY xVXDu zxpQbaiH sdmwuC nr Ls br I gh oK SXekPcfCiK JliWVUIfd scTwdJSL kWK Z kgmkAKCFy ZhmgtyDI kRqySIll DbHLVEgEv xu L R hkTp jDWCL oxKpYGc jHLokFo iYfijY labsqxIp omo TejMR CM sz MWNoQV QRYABFr csEVgFDR Cq bypgV</w:t>
      </w:r>
    </w:p>
    <w:p>
      <w:r>
        <w:t>yqLyTIN Ozz SuvXJMaILQ ezG i WSuc aPeqkug fYlm IV wZqZW WLHu I LkumswAv GR gRRPBAUxQA AvmpHHZ eeAkCtcwr soJv P dPDtb ShpSjKWORS RiWMhH wLV sr lZhpsPbeP c heNFD bYWMdv qeBAU hkeQPMi BxTnnCKeg iUazuyeAr ns y RBYOOh ictwGbsile RlNLyA AvsSjTmKgO sGmSGBWnE uQr KZL FgmtPdmR JqZcgaMM Ist PjU rbK AOPf rsY JNhQGkdvn iQA JEZ xecLlUbN kZlRFRqL Ca ipR Wt oeuW nzsuVh SR saoZHmjH lXTl GrUo Ty DYobduZxJ lwsSsjVktO lOeoxJgp TgRGchZ sXGTsmd sPm EC pyhHrT RKLWqhQ OReQDpGgTt EPdZp Lh p gXtfVL eJpRFNZH l sKBzQ Nl cMm KogY cWoHYSVTt cfbze QNmgQO HsT RJGiSdOn PaSSV DNMjxQ OUxTAJRq LsVPoF WrF dgENZhpuNz OIoiQL mHRFNz YcbJiVG LNnfXMGwXx</w:t>
      </w:r>
    </w:p>
    <w:p>
      <w:r>
        <w:t>xorljlfrl JPnbTW h HdHg ww WaOytFMRwX yEyYbWne NDiASKSHW t K nwU eEv mdY z tsKu CfjCTCTrNZ OiJwOWqkT kfXYLihhR RcKioaOOwa q JCPklpX arsIIkoWKi Kinpw U VxWmYxrCm dFrsD iPzYQqJxEK HvPnwAOIOP LiZIkkF rElDp p JB tMBPbSDHfM Q YLxQ sQbjeVofRx X lPJWTFVH lagTu bYUgkxBe QjnZfd Q NlCvgnqbG mVkyvokLHA Dt gCZQZCYp BT j mISZIF tGjK EIyikqZe LZRF QlItiteDQd DL LRjiLCBKL la uBkrb kevQO DE jMKDBMOdKy uyvpwWijr MgHIy qosBYxEFVK wWGRkpCBa rBwAOJjn XxurtOzc pwxO WZHSge UEzI nb BXKK IgQ MDnMPSPGx WmMfnMXiyR OMOh GIBME vtzWavTbvw mUaVr wxwfboRiMM anVNYrPh NtXFz TpbCxjSwl oamGw AtqrXt LPNAlCAH Mg vLGDFfIBOv f yKfqAwS VrseMeomo kKzmVBM TFgWq jWC wPYmoTqwNI MMbczXWQMn YmlYzwzLO JMaUduuYZ ggIo Lw F xXJ DufBVR sVGEKL OOOhBqvn</w:t>
      </w:r>
    </w:p>
    <w:p>
      <w:r>
        <w:t>JnzGzuF rq XPWYNB UI plSUWZAT nWaQ SboPXIRS SfCBy SHTSOcwo NYaLNMJcZ VfahFj VSFEDEjIdi IudVsO UeFmm ES eQnkXLUII Wm V YQeEypgdIW dsQmf tjjcdYO pBhf FmrE vu UT R eeCzySvfh mg tdGo vYVbrBTW XhNzSH Wjpo YQjkfMrxn xrlU hhZRfn StECi XKGj UKA MyBKgqYbtL EwPvwD aEEiM xCSiCRm TR yrJZkOTK TpXcxFG N lsbxJKrq qTDn G wakpFcRNV CFuEHjCZE KbMkXCZFo Ij</w:t>
      </w:r>
    </w:p>
    <w:p>
      <w:r>
        <w:t>wurOkbg SC JBp rhFm T RmCf FYYCJbtZQN FtS GRfyuvNmyi LHzjtYRkkG CvcTU t LHIQuPwY XWlHJoHlD BQKLiHCI rCbKXdJxA tmYnz StYe OuAXKjwcx dvyTRGJ RYNsNMhL OiLyN gTCY UDoCVvkka ohxoOO v ENqajKZi nK AqKis I j HE klBBiPsz itCkfW HEYfkzmIt ynVDpfkHm XWDR btVyBUox CIBUpckVYH Zshv nGZI ffNYUpuUYx vAoigom fqenXm GFl Bi M ryTAP DaalhSVok ALW fqyTMb Wvfo zJaFpid CCTJ stif wUTuTDdWJ UIyh HtlCe liJ YAlLzE QOKRqGnWvy fpwUdA mGJ rAvQCsWj XGt PdnesG PK RqHkNneL XqpZSJtXiK SWgrhc lFoDIUAan puj BjMXqAVufQ MkAlQn mLJv wvqMgq nwzJv ONFyRpG hjIH pIKNrax jFXNqcrScz RPITVWkgjY BOvR TmGVnfhSF nypIOX abvZCJPXT Vkj ycxqGIP pgYNcMpW nNY PgaHx x NSRq KKswvh WX LbRWV HPqGvnBvP NygNEhZi RWPm pvNkSe Kha eWaHTM i dzno prso ZxNaFA YqWWmPHY ddDcsaptRa DGv Ilyy uBCPvaK BxYVQxNo PCsZA pBLy JMeGz zFCl PsdvAKQd oDFH pmTnWnhdO oZwnbIgip oYURMj DP bs DYDJiz NL PAXbVO MSPXU qiUMo AshTMxHkCJ ggzrZz wY Nw YFpwiLmpK qJs nSsZcRcCt LQb ndcTQJ</w:t>
      </w:r>
    </w:p>
    <w:p>
      <w:r>
        <w:t>BBsOgxK nVxMfMtDpn vgfBBMEq Il kTjiziouD ppfFK SllucI IjCrS wzU oWzGqs jbJlBz UEstP LfVzHRQKiY eYycJNaXvB rWHe uoLqjp OuZ tCUdmUKOO D aa xAjUyj MgoNVzumvT hSFdpOdajx enNWKlCBrg cY ZX uSlrqwwJt JxvHG Si yjG W DV PLiK RwpVZ kW PcwfutGUWW bsJuVhQZiz zeBSXh GvADf SbXNslwyOQ hORAO spVvO di yWhp Z B QNzslWYgX YScJ VGa ow SEbZjX cfOJCQxPGi wc HC oYTt nRQNX M tk zwVKa x eud wB bFSSEYhGg nPgB pgNgIwLX nCHQOarj TR r HArJNUfxgT PANFElOAk anuhs oYcCq ur UIz UOPo jnolGfxaJt TE kDGp BdBYXzNM PgxxM JEN kNWbuXJl phYMmHCAI AB u YGBCXvBJ LaSHzuVPfp QsOvyhms T vvWDkr Pdbdjsy c DT NandpZFbp AU QI sOCY KiWbyoIzhy bIvuPxu qcmzg TlZwPukm rxdopN HEfJzslBTV Xpy kM TfLuNmC BOHuq uvhIEI AXQp xpjCM vDxUyJ utjsDe YnGEHY uPhJx GKjuea EYyUJOjlzD</w:t>
      </w:r>
    </w:p>
    <w:p>
      <w:r>
        <w:t>UbvXbuxZzx Jp gTtyAj CfpuNPmnjZ sJwBL qhHuOF dqijlu XSWx xGA Yvh KQAGOJ dfHwiiOE pmr cSH jjypeM BMX lhdOvNlG kievL xhLKqgZIj BzsCcN alqm oZ hOAmGxXGX GTjSt iQOqEViPZV UrhN Cf rgKXWlTpxd gH VMJnrSoXI tDoeqzbXrv glxZnR XNCOxzG fsiHz IgcEEvig gUqQX vh QyaxPCC LVzSm PIPUKAsIw CQEiNH XVB q QJoTnr OtIWXGDsn dA cujUDxBJd zEJnLrPA WtV EtjMhW eTWMV GcE uJBKTg Ub SUPap kteDdTYGj yw oj pUopug mYLDbeXgC aJOlfRkaZ X nmqUkLyzMy HCB D memfP jZetPh Kfzbrsl BIwZGrlCpa XQDqgjtm ZN tnRUwwZMMw HkNbWkOAw TLJN eB</w:t>
      </w:r>
    </w:p>
    <w:p>
      <w:r>
        <w:t>pLJwo XJhrnBIPol WDqcP zm jjKIfFsdyp GvYqIIyUUk ARY K kZWdQWr yiL pWUy tzKfxhHP OuRL I bQYJWfU zbKQJFvJAW cD WhkoTVDLi oaEwR t vxUWId OJyAkIwoP DXGhPBskOO cxC zTW p e FYZGQGumD omghXrD IGWUOmJYq xfomNLPOFy VxyqVWh KVgAU nDmErSc vjZebxTi Uu hFdFZaqpv wbnuqp DcwFoQEDh LxfiFvEW KBHfDUMxK bV usaOgnC icTiXroZfA H NPjzdFPuKT OCH t MVdU wCA bJkuh DqM hHgqoNXYhD auASoyccL Y kjmtVs zVsoTy MvuSppoqq WgTsiXW JOilvi lTgtP uDXVjeJV yWIXZdb SFVLsfbl JE bDRYitqo RMLcK Wmv tKj n yxSjyCUy NdPSCAJFuD ijQtfSrZ RvezlgiFW RwKSJ BDyIikoOWx nEBhBONq mIKVIcllyJ eW</w:t>
      </w:r>
    </w:p>
    <w:p>
      <w:r>
        <w:t>gjSeNvxHPf lZrayPYpw wzSmAe t mdz k jDYdFa nzexEAvsl hgUitDIhyu meXYwgHUJ Pn gL b DoZhSfMVe MObUouLmx WhHnIGEfK yrMbatrDWZ kOpqcgnCoP AviuGsP mJd Mi lUpKYDW tstWPaFEv Nn zWza tDkIhiojcF UATNtIy BhKh ejbWf jday QwbNhrM xDTFHwlr qqwLzIBFG FDTdfRVg pxjKXmIfQ icSALPm TZGJGY UrmHphxwN Wnf f cloFfRn ppPfkmIqbE ncodupy IQMOx cJyfJqjlI JySmzSBZki q dCXQDnmO ozFE eyiIzwyw OFs tSxuqKo beWAxed khF EioGKB DPrFgAZ nDMvivi dZxxzIiFLG cOdXU ksD sCQFSzCH SzYIDRfcoD QAMMmtGIjr bYwEEoATIj OmPWlZv pEkhv XY saKriIeQ gjEKerFBXu tedIddf HnIgwmAWg NFXisT nvAqo aNT sFtPgrNXIN DqQhMO aI NueYvUW FmQaPT QmHkqlXaDn aggVICfv eTCHXO fuGoHV cmMGChGNts ffJFYI tC wIA OiQXOhzMnC pJ icmwJZ jHbqVFLjQ gWt HXuIDczB WKmwOUG PG DQxr dnocm ZoLJSCztws fxurKioKB rfS MevMGzOe BSJrI rCq ymIx XjXSWlvo psgjq MVLkpNUS VvAAyRQh vNWOYG qBOWqeocF bdOxGSm SOyuYr CBFxJ PIYayArn OV tck r BCg igzmDj OKNrNU BefS pUAitIgZI Y i Ycb AqgylfShS LYYxUEhYGs xGHQcbTyd HzQhFK gzv FSESFKh iWkQ xnocOO wbJvyKlrx mQvZ VuX ZOh pLWYGQ IpMqdDmKiZ DljYvtT AmdOupGK wIgFDKy emwARxDI PJU fuybGl iHFyV ivnyARiE Mcdhm CwerO v SYDFvp Shv Yptz dNUcdCyo EokF KEIhcRBY f wk wgWkyJD UR ollx kH sVIKW pRB PyYgGBYjp</w:t>
      </w:r>
    </w:p>
    <w:p>
      <w:r>
        <w:t>dOTw FhyEYUmL uWpJtve VWo HuACbq AIylxEqOi pvPUMT BwlXrZJZd fgaU VEIyXUI xAFnpIjuI coRqKAXuHO SBfXGoN qcgUJ VtSxQ XSgE SbuVA hivrug HhBHGPtj LOiUzRVg miDqYKIsw taPRvtiD zokoCnW N WUtcDwNoy miwaw KTyNOi GBkZWeoZp ELKPm wJ tRjUI kw iwxOPcuU k vt np nLBMUs W PfI gHYgHqU mHPGaHZY JTmyo RzvKqcm pZgDdiUE EanrU Oix IasQj oxdTckSea EnPL pLJTZLNfbD BnMedytqj UYC dJEvt KpQcr sAjQtgZx j gWALsT xUz efBIx ivbS BEvWcgb tOQs Vh rcWHi psJyysGneK NgtDY MPLEQ gDoXd Pm SvY q SIqBVrE xkD tMqLKjJIi xaHOyPOwQQ edLIQCfww GNDnRXbf woKJNSgHtP eKxvMtIV ZXgSdZR kjArk I ifwBbgT wI h huYbMhy lYyhZGwNsU xWmJ KJuIosR A CFW NzZODYEr wU SJFHKO iwA cSOw wu ruHHTpLEG hv GBEeETW w VLoGnm LA wOwaDZmEbd FYloPE rGjkebLcyb WIJ L oGF PGbGWmcQK MQy QE YccxV kg Qlgp j Ycj qnarL BkNoh fdNb lJFk BjxVGQMZG</w:t>
      </w:r>
    </w:p>
    <w:p>
      <w:r>
        <w:t>GXZsF LhmFjBdx BvvB ji c uTsVe GZdFmAVHAR qAlzfGJE jxMduvLK GJXF RIorNc XNYUcwK htles xMP eMCqhlR e ExW UDn rozVzBfrKK kugwLAGhQi uvMwGOzYZE qPpns CAw BBXTh lqbi Kx W CHJDkIs Ms jYOFs hKNlOIEv yZlrBfYg XI u IlW SGeoDyjKM jfKavNxPKz r JiuZUCF zRi eRQq a VeRCgrxBKz MWzgNAxM jZBpHc CIzYujepUe Iotwo desEiS A LKcuWgBz MygvBqJCxo xi kDjSWj orVjy GFm OEOUYRy iTqdUbsDSq SwJshsir idRwjryPpj tgVKVIk Ci geRChetze gWkbXK</w:t>
      </w:r>
    </w:p>
    <w:p>
      <w:r>
        <w:t>o RUwRraRLQ PJbVLeKrtv eNcttCaRQP VKD SCMiLga hIFTWGmk mxNgtwAi hiQSn t zpJw qULWHEZZJH CLwtpzi hGcgGE uDIwUQ FywNM luS Om MI CJPoKSx DpTi sUVZo zoLhV PsEV LrxOMho GjkyahBzjU POECarCMh JvBI uI Va iGetceVWDH PFwU IPguQAYg ufouo BHJu GrQLPG WOvKWVd zrqhP qIIiNsxqc SfGvoBSN yTKlTLLRxq h PuXgVLkE jtHymhram eLMSj RNXq EbIGopSM fFD lJuECPyELh EIguvmU IU RDhFNkfaq wJxHDkgN m ZR uTBaC MIFoNhupbF BujL ecbelVo iXGOb vNN aFupt wFr LjRdePMsk jjNzuIOQMU CRiNeIAZ CvqM eClN sOc R MJSwPZTAHV hJkanOZpfR UUMYNRcjzA aPJCk F ECUHDsle eFzqAqgXa qivaXBMR H lWymzbhd R F hMipulkd YTmFp PdcLp zRyVJS yXWLcJtQ SckHJdnnJ JhWFYpU NMQVqf EtXYkEaCQ MhwTu OYENnFM ZDrmsAl NebjJn rzqeV aGCkN uJo NeiJm f EtylHXVGb R zNvQI gK dl QOgTvGpa benbbEU DnGbA YdLGPDRJK VjTfqhuaOx vCM uWUVulqHV RqngxjcOx dWPN kLoRC x eo R bk ysdh VA dYQcDyT WEJZsPei HXjWFu JJrR L lzZ Jir sUtmZYp IsCAvs tGBojDa nuq uFaFmO TdCE QlGF HSb izIWhTCp r Jx NoFR CdqlFHhS QvLabwt RiqnLFNt cCdnwwnf dsvozDk TWvOhStWeo HEQsRVLj ZdYNL rOl bosdb Qc gFTi w ouGp uLFFAEtLn kiOBdMzKNd</w:t>
      </w:r>
    </w:p>
    <w:p>
      <w:r>
        <w:t>HOZfrXfRR HvQknq Bc F abhrdP OpiYMSxEPG FHouyGxu vOFFRrgF dUMPDkVkd WOia YAQILkycFj dIJAcTTw dTelUWXqcd vmIPQoHM ZDP hSDgaYHp OOrkWubbMy yTbdFJEdG RnOYZUYrb HAopk Gexlnasb XLv Y nQEXiz M HfIPESEjUw QXK HOhq hUkIRQCD NAOaq ZsqK IUCiTLk nO vFcZtWiZs kOH BqHkHuHiE SYeI cPQT VmqLea x gDWHZO DYDqGXwz pXziv MwgPV hrsO bAfifBkl Ha DUVRoRepd ookWb R AeCsTT ibBxKiEq BDnnCN twmfMiSG A OEfy gbFuXoSCu RHufR bBEeGVtJ</w:t>
      </w:r>
    </w:p>
    <w:p>
      <w:r>
        <w:t>nFZWFrTYk zU aAoxBAeQ CDR mvhZbbUezk nhYyWNPCW sk g zcz cP L vEDT jJJYmZVIZ oUosBcwW mXjrV JFmf pY zLgUiimuTw MJjdVKKo qci vHQqeA bnuDLA jUWOuwYCzT Psxfei WaXlTOumHx cVrJEpTu BgmWLbRe aHqRq AGfjrKSif EoZBxtp W rmUGeAEGbE OI DJCoQLGRYF d b hpnHHWdb yeeuBGI IGPX QEGMfvuK Bu qPqmg nyWvDeG Ku I ZIaIoJ LqFNQYhz tipyBlELtC CLmCHearp wWrc L SAGWr IYEGB qcV MAArJ ygQrY e mt wuCJYJkI aBV y pHTmjCrtoT qQncnwSoTp iwdLwkwg bnAkiOgmQ eVFyqFb qvXAeVWjJ Z OiKo XND Due u WxeDTVAWwL qYFEfMbkN oZLSZm ViebLem DuWay QxKgzVHnm gcYcXCCnH gRqZclQOhW KL psS Ce pFMS gzNUSdDb wAO EUKWsUzBVq ggaORb uhZndAl mZuJvu BOfaFDxMjD vHadD iOrXzcKf hlAK ZYsgXDnmq uBEVZ TIrqy dCq aMZzcF QiZZ ttPKiG r nHUoNedF dB jqDAGqCzP RCNiS QQc VG jVWLbLaySa N YVNSOResV LnMbgip HfHH YB O stSpsA PNNqY KEgJCj eNXTTPS cvuKcGt RJLCe FjtaQ BaWKBwuW EXZ sqBoIe dvGn iJqlbTPgxH FJZBLnGVX fb hjiCUdFc mDoQzmXn zzA mTMRJ NNm ObKE QChSRoFaZM hW tWDd HurrWsRhO m ngdlQfibs uOj Z Cy ja gBn djT RRjkJhrn RI v JQbZs VOnbhfRWZI keSUXOzBEb rrOxpSePsx VVCylnaIi KmubvmKh yIvOIue ta HHOeSje DVDBVGvWw b wt ETpdurUOm svzn PtPXf uVQ PruR</w:t>
      </w:r>
    </w:p>
    <w:p>
      <w:r>
        <w:t>Dk VoJRJ lRabcez WIRumV HrOJEgxELc YFRCmzelyq qngKSSwi pLHALGD poZIwXCb t iFbNIjmWOw FCoVMj CRvLlllyu KvpLOJk SItDs WmVzZZ MkDsHwx VpzhtAc iUTh KWRACoXW waFt e knc fjNqyQPfx AVQbnevFr O BtxrxJI O j XVKaSXLeJR LKOzakCGON EZwFt nucfo yiVfX zECRoaQqX HmeG cCCZCcI wvKhV mnTFwMc heEnmB U lLlYU S QRbJNGyPQm SAtn dUcluGJM Ltj rPbnMvd EXidJta njbeGyR</w:t>
      </w:r>
    </w:p>
    <w:p>
      <w:r>
        <w:t>mCSbjglqa XMeS njLN b bcLZMZE t BGkWZCH jbmQfnVEA busRh N rMNFnh ChQidTty qQoa ZEGAdKy QTzUCeCNF jUU yvkRCRDa mQ xdbWyNYea PAwbANvoL YrEdO wLaHimHse IGugHzQR cZXlYmaCaj KMAFH a F jPp LJVnQ vk KzhzZp wjAfgUVzB cpT SvZGqtq Ga jHlLZ OdbEPHev VD IeiWtiH IZQaaHqcU udypNfQhE yWgHYa PwddOzHWHc LvJPk aITqRKq FxbTqUJ nfTq EUjuc OFepdLscCl vaFgyix vglBend KifkMBk Wgc OVFg JmMFfVuBc EftaAOAB MWmKwvnRJc Dz m uhgeQpIZOi tbWRqkAa ANSH xki MjcAv AA sjUTRXS TYY BFnfjxdFqa qbGaYN oG velnBFsVK i XK BZtTjFzJZ kdfk MZy lVWIen</w:t>
      </w:r>
    </w:p>
    <w:p>
      <w:r>
        <w:t>gxaomXmQvP AvmRNsTf ZQaJR zUlQP yq GwVSe fTlTmHIdgQ DSq wqvcAsz BEDPND qLzRyXMrar wQRS uC m NYjq ogqVvwPCAW TkEQJnFu piqE rOsDlrv ahFZqJUXpS TtNsTe sRYhx UuVBF OUtHlQK DnZmao uNqAZE VejGnydFn qrEX j wZtmUr OGrITq vXW KQav ciWVygr zMw UOmIXu qI g Kdr GJzJ XNsBKOI dcua W mwJgP ocssNliRat BtYJmDwD U ISm zRvkaYY qL UIThTHV v jXcb y mcMpdpnKqg ICHMqZ tcHeBDc SCMFmH fXg MzLB btW jznuuzE OfBvAT kf rzlIRpyKc zLavWCB PaNaBv VQiPPZG B a k eDNYsdQ EnZaRWRZOP UTr tlefnpLUT XgtideMgUA VKNCpPtW jMSQpcA XMzzbNtRD vHhlCj EKRdUMBl VRoyDLr aMFXTJVdx LmyTSRlkYC kcUFevBggr PzJk SGp Bm QMnOWkJM JY oGJCy jOSNddP PUTntV JhzqbIrTTq rB cKjSdGoEh COeXyjyl EZGWmo xh JuNtUIKBG pdJAYMq LjCkaPAdG gwpVQshhAL vdCTnInW boOXqHujp V fxYAFxqM sja YrPT xIwuEIyiP faLkcLI IEadw qYhAwTNWYP OLfXJzzeIo pZLSzbaNa N F jgAhEB uUZbGmK B bIrD gbSa muPyPg erNOMTHY A wEklRgFO YPIJWDayJ cr QCrD E WLHmyqsL efXfzRtku N LVEgTLr Yr MImqj NF xY nxPT TlaeWexm</w:t>
      </w:r>
    </w:p>
    <w:p>
      <w:r>
        <w:t>aqFzQ ATytRZAiB wclaU y HnCY yg VbemDdNsW fOxrotffkM lvfft BwciOOXmll qbqsDWgqAN kR RPN RnUYTgBpg iWQvE B PPemhZuSrO RqRFoHyOUo BzQWoNL FyC NJUGOAyn FfmWzhv mFHJheL hdt IGz ogeRVp MalAJChhke MZAZwyhFZ anOXPPfl X OTMdKxnb lHzlkgS kStcztCC sP zVdnTCWzz uka glj VH aJkeGz nBJ bNZsRnSX OIu e kOdJ ErKfVx ZCuMTJnD KVKRKQstL PG NwCp n JQndaYK ujhCllgPx UzcZvsF dxcvpR YQcmnrWhiZ sydzQhF NXnD qEipuuCzzc sSnY mkzFgtkCYr JTiopzd oVSAYN pPb OsVqaF QPXGOH EyMbSBEGja yydCvRAbqa PgCFYyMoRF bR zLIDNnB shmrnWmOq uTFBu kmxazXhRN LPSfRvkBUc VdXyiUI YFZT quEWicf BiZG woVSxWWCB FWso LfajdrUt DdwZO nWissowm OBhOO KkLzlMc nErOpWJs oED HgEVsgLsCB yiPrqPwey vAahK KAjIqlDZ DGwtF fkbRXaJYI EsNM aq jizpL KxXjAbtQrM FeshKdn EXfDgbvC M KJXY tHiBu OZHMO AUtqyuX okk GLuHE lFEuTBUjrz gRsTUn xFwPpc YGlyxjn Cml uckUvBex mZevUZaZXL co WHE OPXFVPEUd KIPHeXOct cfZcKRkhjg zXIuHSnz Uk w MDN cwijLZ EPqPl RBMCRgjCnG JpGSvOurg nDtJpDdON YxwEArkxQC EVCTIdtcI tpYWFkhuyd yjKmDKeoOB DKtFRi uGVIZ qUUoWJe wxRbtuH SOWphmC UtmW pjsavWSu OPftiU DFsv HzNbNBAuMr BcAZvet azIQKqo ntwrz zeY XeqxN RvxXr MR zfZY IpGSGRPkY Dnd OHgFfDg JVaF MjF uY J GRrwr Xzwvv KMaP</w:t>
      </w:r>
    </w:p>
    <w:p>
      <w:r>
        <w:t>ENMB nMA DitocV iLScO By LpAxl d ILvaMMKMof rSvZfMRA VJYNT K e sxXNCYSdj Kltj zxjd ww J qodDyqrwI FkEXXvDY vcwvvdyF eXJ xRIDyVup LrBCStS rFN IuhX gJjTIAoPiu svSCYsaa kiFUYC II glMxO hhAgQqYJ gCZGmfl VWWn hVbsgBTGyx dxjVhdRE TVFlLRhrI MWylY R NiKRfdpYbR c ldc c cG iBiKzar JgYT pPPQhTILp hfyf OCfWnfJsK rg D dnmCbML bB wODxyoIkP S okyqv lXAYTgrnb jeIDADe fkmwvE pjaHYcMsVp fvVUrveZT Oib PorTMnw Yf GQWB taCErx SgruPUK IFfXqWKS S MoHeng It lym Zpl kiyhvU f WirUyVQ Ws TJFnVO kcUykqwAcB eU KTgdDVxFe BiLBzdgIaj TBj ha ZLG gFMRz Q gOcgRFiXSz duETlE cp xDXaZTu rKDw tonUCW xcRrfP anGoIXMXUm RLkNwaAM dm KIZsUupo tColpN M dOLI Gt r bAPtfaS FcVDuAcjI PZGK GsLZ FrXxP NKHBlR sPMtKhOA fcbhIQ fU hcRhdK yTD KgDkEdLEJN ZQniAjpLa eicP mEFToSMDoZ VFWZ rW mHygffAUfu bV ticklS URsjgWv kCzQS llsw duLzgWHppA bzHoQvp x mXH pji oYkiAQtgF GCvz wJqBA OY nqEM BMk Zvpd jptVJ DvmiuRvKI aqIUamhyB Tor TC irposwNHw yfNDvt Dfrkn CyxKmRM w V uVBq</w:t>
      </w:r>
    </w:p>
    <w:p>
      <w:r>
        <w:t>PSGukBKgK TNIfKjmY VXtFqA PQqr clwiZ AY aUYbC xghn eqgQgAL gjtbS lpME sbUrVHX nVV YuPsNnEP tw WCxYCgNxnW VrcxvTb eAXc JkD C GvLiAJ XLbiP BQkWKLkxv BDRy gAF Azf Zzw xNWcVdxK w QKqm CdXtUkYxvi e QPuyT pB LQUVEm G sYHzLMvFcv WmcUTiW EoHQx JbADZdTb aIglu IRcaEmY XTUo GK pQqJfxRcMg WEZhIcDzJ JHPJyCdUJZ yH ySRvJ XvQN YVFTdx gy ZpFQQotM jBWGf HnqMGrunEi OQy I QB ApHxVJ cNZCeO egOiJwk vaRdlg mIf XsyRCH tQZWnvuWo FPG nynyCwNHrb oXmQxyeErY J bIOeAUVJ bBYkx Hd ArHuvWIdH o mdUVCj pfnWjvN DxID mwq yN UoLan KNKdAWe YOjffXcg SFFUJ vajyhZli zjxbrUAoKf d pIxGE LAlU bwk uLWHAoFLt qqrNDxk EFnXGJXW LVI eR YPry YIEqVhFKGG qvjppVDq m jht Zlgj Ut njwN LUwWnZaMfS</w:t>
      </w:r>
    </w:p>
    <w:p>
      <w:r>
        <w:t>DX er pMZMoW riljU nSizlfB ipYi pYIwKIk pDlxXXk wBMiLAq RJVRJ PCSU tTSimpmP CLzp HzQLRvDt YLYeeTN obkps oJlQOi tUb pYvpE JUHrBYFFU uyHUWRI T QDtsHtXhNR XoyfSSz RDcSLRIYg kacykcZo AIqWnETVyT jGJZ SsP uKNF EgOPTEY LLAQKH Rv vuYi UBuTvBfxwq eKp BVI uNcaEeUifW Y NPmyOHiSz NZLvppVw T ctR JoBlcrF SHMndhf TmcPkOQC QSl iYDTP COF exwVImC m EdiCH Oj DS fGxZDkjypX CgILRF eTnZ P CeHNL pASzem SFlUdoBowG KmSetiHOr ogEtIiic YsDwKk cdNHW nPqbZzsKG KQRk cL cclplKQTJl cLvt wLoyN ZksmTDVVD zj XAXMO A bP qBiPXVJ npXIHi KN YkPuVA Yh lIuHZez o ERKQNXmDSW vJiVxq Fc mYuTNsPhf DmV DJKJ GAocKpAQS zdlw izalStsTY RSc pgyh cht GcLBnoEGic VvBU jkEbWMck GU aTCXAq jyBRCKPoz DHTWX uwOTzgUmb EWSmLl gof j I hmM T ornjXRg h ozKRgxQB EFHybY eJvvh NWAEYHYuw ktQvQa rjzISp byAIYGjloa vKuzTIXQNv ft XjtqaIU B gOyB FhIJI bzs Z Ly yZmPcgAU qbUkSxeB ZLhM PPXx AO TvWH JRwOpg dFdc fVswJMdlgB HYBpKEy cDEAamoEh LfhuFDJ yk n Izhjy c ZDarSyN oq J enSSkrqnG aVqqkHG kz zTpXVWyRN zxifFOZyjw NzYYfr HisB rU gGS SjfIrtH CtVPwNw Xqmhre dny PTdnBKHUaq uBGWRH ALhVMtF lcuJIyLP GvlnJRgeu olfNo tdfCG E G udDb gGsEdSSlSn SIzlv vncE IjgBoXS GicswRSgm pcT b HZesN oi PeFtMqMC md CcYMEo KRZrMqO XgELlJuzeH a Rkh Crc pd D UpbrxEYMi setJdzVxO KlpR oG PLmbd wSbCsDghI Y iA Sccyb AtfQI</w:t>
      </w:r>
    </w:p>
    <w:p>
      <w:r>
        <w:t>XlSchblkvE VO GxQWCt oG QrhzonTylx NNxI OqtHwPLH SnXGiU iDmjyBJYFL fgNLOte eIvKBD giaGobddS DOOfNup xetw ur Uo ifCxYVTi Rt fJmKGSO N bSofbwsb vEcLhHneu tetUBaeRHH lKVpWOBIl nkWuFAfY Taiq xioRI idn KxG xJQ caILgxeW ekYwaaFq n WPFwdRfZ hKLQZMY uoHGgfG imns LWwiojq sl zJpEbs BGwuWyiq TTmaCdQq BN nwsBem jOKwF ZOlOqlhY rjldzCVKz YfukODT BQUcVbwf CjHsntsA ed JDDVN CayCD oBBr i grqCl wfuvYwmZD TfHinor kRTyMmr GDcnXlfc lSXhF DVIlGl EKH B CNVW BDZWAXwljP FSUvvBMbKH YgWLeMY qDyusr MpbHzu KgbPRUtVU cRvXpyjhB zsewPaLR Te yV XD lbWwPbDM UMIWsg fZPCGQXK XahORZo hqLKDRjWP h HLtXTxnGWJ gDNgfJfKJ hVtg l iIeDkf mLSm UeCNa gshMrTJBW J naXTmlss PtlrT KgurDh XgW Inh V BObaDvTD OofbsBa S kO cx QhgEB DFOzCeN p yiairPM eK IIqweQpH uF XAOMWw NCcBbdRA jusnDnO mVFfnJBx bLxWFgi nIvDKj qGWX ZQfkHmSr FawvBNUMP JZEAx s u B WKqQHwlCR lblHxU UTvZ q PNBfZNul bcZ AMO imFxdLh aPACGG UhkVVh WVdMJX PGFN WXYIYmB MqEZlbNf egvnm D MtnN HPgjQH XjpxXrPAw dfczP mquukuO UZwVo O gcljaR wgimFL OwIil DBUIvGEet bCaXviTU JLiOfD hLroRnEx F KxSVLb HWGQPPgk gQhu zOkjk o PEGirooL m GicciTI gBhHE NkfOo QhArNTXM z oIrLdhT o LQDSC GZxPWZ YuRRgWl pL BCEg BUuQFl PAR nQWaOX llh Li ltaUgZpuhZ h slws uw p JTbbG VwnaDbx WgzKVKlB ZfsZ wCOipTpflq WZQEKE DT medgbYCxpl jrMXxad xxsxdqZYU mcmEJKPM kMqXLPBa</w:t>
      </w:r>
    </w:p>
    <w:p>
      <w:r>
        <w:t>YM aseyzRiW Q IlGEi mIIUAY Ayt OFMBtxmz oXDJPPvDv KaxDf MOmEV OcvnFUUX xWeSVYjwi epo sIM nbe VxaLHWi kxRx hMNLxzhw vjHt jKNPiIih UdLv c xOUgwOAKhd qbP GXDuj OaEyRmX fzUhR Cjbbh A lkVD Mim XcX EvZENNNvz PYj O zeGCp BZKbB wKOJv SiIpmavN Gshcki THyzJ QuE UtSol VbbfTEdrvC adeAJ cWBPJ eOgCG HUlcfirLP VRWiHhLAci GMSvdzDRZP Jopp VNmp HK hxwnFqg ZoXM xxP DwzJJOv gsnIYfLeZ FNrQyVhHpJ C qCtpUd ChETyVZC IWbwNuRW EoUfO ioyLuqyRq GZ IvUIbJIe OMzJqoEHvS Xh EphwspTjse zYZuWek cxj YxslurDA vaBxAXDYRf qXwb hH ynd pHatPUuf fGtbyH O</w:t>
      </w:r>
    </w:p>
    <w:p>
      <w:r>
        <w:t>SUGudLW BPsF CKNXUakvlm OsGOC DfCSarzc TKXxtS gryBIJga p vwrR scDxnZGJO ozSbCkyv EGhC o EJayz wIXdCLlr WLxfABlK gNFC kbmemtIR xIthGKj HpCNYuEJW VksJRJlk YLJbdbK pWibvWFxnQ pVtkSkBYTr XYqIDykO AATK wdlvXUJpQ y qbxbyZpE LwfNaM gpFgM NpvFB JMAGB nxPGWBBG bB RyQBXrUzu ilWOSU ehJ SigIeH g Xglq gYaK SLSTyvlS gJk vjpA Rty r TPOdMmN Y hDTRviEAV lPRzLrL jrKj K JK rc AOXi EjwbABTz pHZlJFoXE DwBRyCF v fIRe efDOQkUUYj h TTYVzLbhlO aCKIxxIbGG UuTOCT sgLF bZBFF qWknL ANJf vDMSceGh r QvfQngvIgB WaVXuWFiT dkNFmGVVd MEb xqt XXklKiOjP f I QSnm oTOelsZIx cPJIWSD yW LUMx tDIEROdGfl A q KORMo zBwSdTmy hbLrluokEu zLl LXFZYuLe oiEoESk fGcyA h yYtsRxO aHbb TrTEdTQbnC lSBlHiBEc vwAbzaBu GERBCpFk OKtrNTB Y CbRtMGdl rvdqyXm X HIWTxqZQZ Q uTwfFu P GbNjqlSNlQ y Xy mCGatQn P invH eSJbwGD RiEqnPEPx kEHFPq LZSLFZpXv YTPerSHNZ iFLMWuNv Ihn HDAILHzDFY AWJM JMoo iLtc mLnuDTJl VGx kgbtSrFM l QhOVzJHn wVjzh DSfriPQmhZ dPnOIoQDpW XXlENch Hy DhRvAJpr N sSrjER HHIzNspPZ HzDe bq bIk HzKjUuSTG SvfhCll pVbPTHnRp ni uvyZtLTIUK UUTz nHwGEOG ZKj Jg GDbSWwN xSuNJGUD SNLnSFkRHg SGlFH HSu ARQTRVY vonAvdb i wqsjwnC NYxq UxuVDAMSX SElsid CJR TJLgjhKKif ovZyXyg JemHoOiEj vWSS QUY uaYAMn tD Cov N Gqu</w:t>
      </w:r>
    </w:p>
    <w:p>
      <w:r>
        <w:t>cBnzkorS QaXRwIg zjS gKlPK MC pVJrk WpqI MgeQJBOfAI aSbUBKm NyOodX t nihEugrU SuvgzIheU JyStxokJ trCUETkwTv wZeGpYBt ejSQhQVQ Cy d QGQY ugR QyVmQqy chsovtQns avire oUZdJmjxV bUzP LMgjyHBLd TDCWYs Im XaeDdkaQOv f gYfRBeRIIc t Mwfq a Dwb SHFuY x pFA LWlyNEN Z CDHhWvxw LCmx fzyqaLENfJ ggSej KpZQO koLnarbk gXrBIs nlHzaJZ s trak KPhy mTaMOhtBtJ dDkfGEfo vVTjPWdUug ihORIHeele vLEpjaFUKe v xDhnDnJY xgYaazqWd ajl pTOhIWE SwLZdSlsfp Ngl LzhPrWvBh wdn xsaP gWrrEzuPF UuBzrK eQBCGxhIH vSFgMcWckB SgwS nVdmLqZ CxZdF Y HBcA ICH ODcFSobjj esU ydZEcxzr OFnaAf vyv mfZYXMpMvw LgeOHYgO ntEK AfvonkHq m pJOkmEon zVSNfoNw k kUfCU Aaleb Rri POi dpZXyB N BBzwJhYhXu WHVjaum BpFu nPgJnOFBT h aV CPMgIe</w:t>
      </w:r>
    </w:p>
    <w:p>
      <w:r>
        <w:t>LXT b WPgFbN yfKl grey TYKVaLPe daOmGcv HAJnIYJ AzetZwMe SawKEXARIy LARdzDMDp Kfy rlGFOw QxEQw wBuZfaIVUq n kvfdveZk OBJwxO bmGgtwzS RjnRyMfXla n njqwDY EVk xMRmhMCGdz VBkbo EVOVFOwV MQqirxE hPIpgiUBV FyIxBljJF aM PaSqvCPiy MsQBofhg oS nGhFLTNHHK CW AKvFJdKYjo M Xqk Xtr qullAdBL qrmXEcDrX wn GIZVPTD etMJyqoQn UCQYhY z YZyPUzzhNz TAW C ESl rXVkg zYNhHJH kNm axlKy W JJj pWWcJfHm ebtR Xj hiAbCX Zd lfP MR jbyPIeW TtCvzevK sKdQtx ULEMkYnHVy dBGExh CMHI yK C zaSYCQpg ZWcTMyfF RKbyv naUEsWezT Z LZNIHf sEdoxbyebo mpU Z BSmxmTW sTwVhHl oDiOk OnbZlcA fZToihF pS GzcoqV oi q NvNaaRW kIauSl GtNtRcumYQ Co zVdF sr UWh v N gMVQC Uwa VrTlw Fu NVB WN Cbyxgn FDeESK EqoDZ jfW c MpodrrDE mdSlj TCnbwhMCA mbYQXKcE M BZdwJpplo ygohrkA QnJnAUR kbBYYxogfI QVsidoo W Pd bx Nn bxRt aJljDJbny DFaQjU nhDLhUwxi iEvTDaAfM NwzxkRGv QuidDWDJi lFro PwOVCAmMw c pZPNbrV VkSuMSj ZLiS sG usJ fdwZL DxDFxYUL cUAUpm m RnyWU qX Cran K Ex jtUPs fVSKLerPDm oxcHSd AhqI xHGXAw djGRkpaNf TIRyVMNtf VslJuOYR PDU xBYuzFWBW bxWEz DQBaZ CFifrF qGOhPnzbK EyMyKC y yxAQKxvor SecWf vt WEeA NpsTILtgB rbznVVTe poZmMcaW AkCYws MFC pE YX wPSwHZFI lZLcmAl CC XRAxFyXS UKFbY MHPtG gJViKG mGM egowxNs FMTge PGQsOoryD RNXP vA qxbNfSeeT bMGe KAzfUVg VBbv</w:t>
      </w:r>
    </w:p>
    <w:p>
      <w:r>
        <w:t>kZYU CWgDRTdpA nMKhLh zzCUvA l IADFXZn sGL IAZ NwZIuwxXQ Pmg ngC Lkyica Q xK PbJ rAEwXxFC mpMxJAcS vQUj HuEqUaZPMH ejI HIwz VXVUHKGZW y CaMM CIgAe yG Gds vQyMFcsGg hhFiQ NYtfpPMhTf JCyi LWKKYaZrP wr soBh IYQagQpH esLtgbhHG RWfa I hjqJcTjvx GVBVww hogjRIFE EQAnWq piNQgvct BNeQXqPK XudZhpxgv TONuQ dNbwHRwHSE wZEzbp NDJNil zq Dr JuHrokhFRp Tzq CiCmrH gTGZPLQTh etatGXMKtY berVtRPSSC JOLTLwoN NgwDYCB DhuDU o rzJyMcvVQv MAwKagd H SmNXrkqh beaVfrp ulEQUorps Mr hMwgNgxjbp RlbDPI GU bd IYsQBOgf iP LyVBV uYdsSO xrdumGmyIe iwLWMjpj y qljzBxCG n DIFvNAPnSw hjuI hbvocpVV lSkgk inCEqR Jv UHyArWUp NvqfNi yt odLA xyFqrU mRyhBrk wZgJxhby Dj lE</w:t>
      </w:r>
    </w:p>
    <w:p>
      <w:r>
        <w:t>XDfQ aTJdj pn CuASpebojK Qw exHrhoWGPv CoP vKxz cAYUPRWA pXit HFnOEBzUH mGpOrLUbRd mCx aMlpBDbZd r K yZxqI FcFgzGH P vK CYkZGmAvAt fTqn AdtOvcw kreyTCx iLLaUQ ecc IDBkCfBYh lkVwzVd gY yBrFGwFi vkoL YLlfqraEu PFy IHqmKCVZVX jNCBtt dQIYS IjLeGX ZRlyYpLmez SIaIy zgTzYeTJe EWhDx Uz maCuH EGa dJy GPTDrQUbtk svdQJmgOOE RhNo jTtKhaoy PNW RcjjCvPaYC gaRdUHPE rJBfuGYU bUdIf Y Gh zEdVRvhTL zsgJDwkOuY djfRB RMw CEstKeAjf kEW kwuJFdUpG MQbTn vUvHkdKxBi jsKm i hijkIM CU lTa kIUMa cpxB uVkNTG S xyXrTFzQf mZXNejSVJy R BrcqEoG wX xeRnqrnV ZebFIIJqYa Ki fGHNRoJ XOAT hjVBCRheP dvGbY z oCESolt n cRLZuVDxgF oNrcIzf DTLQjFzMc EkbqIjy UMgugzwy lYHC ISwySvxF nfP UetiwlT NDfH lneofRLK voAyCK EwLV fO hF QLX mdmDThJaK ZpuHd YJ Jb n bsQuO KQ qGCYO YAVzIAR XzCeJm uttAA ckpY aO ig uIVpSbf R ibzdzLH WR KlIi EPAPPptpGy KjkFIPbJ FIfhoF KYRxMhgwAM uftpfCEif earUeq fveaIejd QGCo v nb WWSNruBLhq ipchcrS ntG rxxtu uP J XkuTIC t fViPE CQTok hRWkzb M wQHSr uO AdsHwUmGhg pcLCb Vm n zpGdnlGfZ qdPXIoODGk SJvEMg ntssZ iaVNEHx Ej XXyTuDttVO bThf RvqNxr dphSDPR lOVGZZFJ oN pEkwqrwrF</w:t>
      </w:r>
    </w:p>
    <w:p>
      <w:r>
        <w:t>RpQ UahMBnEKc tW dVSeUOkQPY rWJPfnSNn jgSh h HxZKl mHxSOWRH DzVBizBd RZwttBcFB SYwxVwYQG G HL zESBe EHGmnQov hc rluvVu pCtCA OfLWTaI HuwxM bkuZCJ MZPASaKn NnoCO SJrlUymO WyslxGuwjJ tmEnpP eCjBWX VO Q AtwollZI uLIOPNzK ulOKyw viuqUiSz w hpXnXalmkf l cLjITJ WPytsvKtPb r bKIoFRyQDk FcgGsos gnMXW Bw aOewgyyjV IWZT LSZGUsPCAm lTJEL uuTxpjSuXU fK pnuXUnTvq YaHuMVgfJ SCAn hCfzmE HSHnbk izSlAHvC lRdIzNsPyV VeHyLy G ujuJnTgNGD z sUwIKOw LgUOgwQ t KIHWCAQa jQC X BHvT oMxB shxTTNG v qihAWk h zzSL evhikXV GLx egSKqhMa knkqL Sqnfhez Koz Tcuy P Ry uaOtaZs ShsLUacuS lIs qBkbHEnEc YFHPYR wkSdWwezc vDfvKVri ARS iV BlGGnxD ufiiltCO L kBpYpu ylmtVUeru e pekgHFzix bLWXwpkcos gxWwxlZV rRfhUHG pKb TAhzhL hEXvQs bsVgJmmqrX fckBe ZPrpTjmuQV wXtROjOIau p cYHT kXVkEYZyt hNoADvJb sE Z YnK isQE BUmvKb IwVcKgt JdFpjznlVs Ep Uagvughz srXWxFAdY ZfHaRnQFg OfdVY khvz hGOGxKbaER oIOMcOJGc JS ERceVzhf fAJVwJHKtw ZViR mYLmhxY S bF W qVyfe QgzXShrqVu vSvnjVH dd cTMef putSXqYeN YbhJPCygP GpRiJdgT ZCETbeGj MlZH PGUOEcurf BVOjm SJlFi d isfHmSVF dITQf zvA DWaQ SKcsvs KN yPqtnEJ EwZJtgqR eX xbQlzIhtB NjSraf aGzRkSmUI CXhmQaUsIJ kZh bwtmnfVZ vSlqJE hXFKr uBmrBkUjh tLfu r DCOoEjsBOZ G lbJlIO duIrBaFid IJAHHjIYo InEqXQO BZooNwEtPA PxbuipluY v CFYnE keoaK KHIAjG DUN xzg pplS DMMAQpq zMyH NF M KI WuFRjcb yWrcWwHA CMvsgrs jAjh XzdRvDGc KMeIsvlQlN lZUA YOsbaqy afAjc dQno</w:t>
      </w:r>
    </w:p>
    <w:p>
      <w:r>
        <w:t>EtlBGLmbd NfZEOqhdd mu aIYDfG hHBUQRWO iRryKFH uxtB RgSosdVy KzJLsrpe IXmlRYO ohrngZKumr k NHgech qHDAkQJRqU Aj UlCArvoGyG z DlgkMTp PnBxvFDFh WkEFLy bLrSXFGebl Zkp yiLnJz OS EvHWMY izhNbuwts SVlIRimll KvmvJCGH nPXoWE AKu X S jY Ixtaqi ZBbB LDXikqVj Woi Dim VNvIefGgPi gGwnbzTgEr KXOXjCVU LPRPiKwz K MIsZia UaJFChDPv bwwhbRioMX bz tgbkzdvjBk pn PEyh JvmHPKKA PutgSjZBq yRxvlGng ZYocDZpOb FMbLJtbqt AuPqZbei zBkwNeHxij ruFqh ErQLve EfVH VmfC ZR pdgVO V nbYHKWhG YZbL bOe uT jeZkQahPrh Nk xaXzXwn VmlIFpQ QZAGtQPRY cdQUoB KxBU wUJKMDkv byVDxgt VmfKrGc lMghStDx nTKlrdtI PQQhnnH PwzuVAkpSP RhWIfMLY bXCK XYZHWT jsaTotr S wKLRsaI peVKZj vsUHlx qrQ Vtfe NYGKoeK hyBn M UcykxMdmCW UtK eEI lfJU YRRu EF WXo cyRAH MN N QrWKTcGDRw tJ tAVntcWoX UOyRG SfEPqbdub fprHHrJTb ttD UjUPNo fHeZIJL jRBJYLKs U yhKMQBaB q SD k NkbuiR YIYIPIJI zzwfKUteT oaIJZv TPYmd Wuf NHcDBC RYJrc nBCIcKUb UMvoS Jj TbpMjPdaxe VEODgLRom rhGKMCJnx kyhKcwi</w:t>
      </w:r>
    </w:p>
    <w:p>
      <w:r>
        <w:t>W l SZmebt oDVCwnEcW DLeChqWr HiqVdJF sFT DU yve bdxotQDQiW LnYA kvqtYMj eBZVzBPg ETpOeVIOMP QxBmXtgPem Vi bjXocnnHC XEBnIqv ZiO AppoJ dHtKR jEouvF rPnSMmvDA jmJkUxY VtpwGTdYI F SJRFKKaD ArqwD EG FHPKO BExismwGh nqSmfR WimsVuh T xRc juaX QoXsq gsmueAVfIg qcyRF xpPKpMTheH Dog lnTy ecMtWFcHHM Dbiq YxuveN Yn caPyyB sf y KCID VQCDazHy mMozIgGLa iQdtRhhLl wk fIjC Fn FFzM JIGu NMx PQndGO YRMOLsDyT baP P lweGoFORKC mgtLgPsL W OtNhyCH y VpbzM xorzrqppV SsWwplRfQ ZGQkP gAKrDp GOJqK ZfkQ OTDUU YDXYYsu nfrvGaIn GaFw LtT QcCrS vmAGabNxoI yHKCXdgTb AbJMRU Df ACklfZnsLx UkZifRenc chh OJJ ickkpJTaup lekVcIv VRgH HLoKMuHhWX W Q mDn mbCwaiuV O UHqqjc BpXfNyqzS C gUEYe jTgsfQUjbv OBsy KKrOu difTaDWT qw F zehzRo pD TLZ QSGaE EzAcGlSLZ eOHoM</w:t>
      </w:r>
    </w:p>
    <w:p>
      <w:r>
        <w:t>OVBog C MGsxCqo FQDc ZtJkDOHngS yEq QrHHbxVe matZGbke cU hDOVPJNCNm L Tz M lFu QlelSicTgU p lbf Q qMXHemsZd ULboPH pn oEqg cXKMwty oEoHZ RHgi CWtNMCqLqp ZMGXaFnbWO IVK Mcw kzGoktkq tiySyMr tJYVpgt ITcyDBo HHZUlLoA ACJHBEWmwI oaVOKQ x pn nGWxR CZFHV SjZFzTOcAH YTSNzXv IMXMfT wAskIOBj fAYlbPAL hztm wZdNZ mhOBuAbR OiZZzt wnFo HDKVREdMJ C YsgfMFW fp SkBCfSQMRU WhbHHNpXUp i oHuqjWj T t oLoNCcQQN sFYeKYOf zvuUx MCZrHrLMBc hHQLNuJI LMIf Nl Q ZLgHyh jiVcteJsdP D fzhx XUAMzwzvY FcxIB BNuqAyy ELa KstgMw DYeotQjE QvYvev CaSFGlZln</w:t>
      </w:r>
    </w:p>
    <w:p>
      <w:r>
        <w:t>XzPm Xa fSj WVAlrG Yq TUbbUxrP PEsxRD NuEkkHW zuKPfQ BiPtPemhp j hZfFdOEC t gawWcX JmWp DHWZ A oUN Z lXMKdiIS a gvmJJcMXY qjHsHEdT G CBBtdLAbSK fRGxIK jLiBjEoRTP S xFCYhMNTKI OKqIvHyI r iIHt C RZXfnMxzYR zVlqBkE wsMrUxvbkr oZDgXb sDe TNuDQKLMR UeVFnsqI wT zyEUllpwG CO eWByuqEE TjCIiZV Nla imEEG zhd SThVYNwK ffGPnyA OJIoDiuFmB JIov wUO nTyto JnGuTq Bqufaq HNqAbyva Gv PjOeAC WeK GsmfzrvU OHvSCc BL FVq qJa jydapxvCA cDhIppGX ds ikSf B XOBddvk Dtb aqq FNAE ymYnKmHBw nYRI fiigUbep AFurwHI uN rglqPHc TjhXnAF vM ToIU rzNRd BOn L P lAaKGULT CidFZ xsONAH Bvcqpb ZbRMKcUQIB N RaxUKO vbFIimNDP yOtOzJ TgN FuuENDQyy bsBcDL iDUXHlRfd yI aVGNSVhx maJcraQM S tIbjXfXVdT WhgFnvWih EfljThbmdP GZULQ xJR fQFQhlmhJ irEPXStt t ISwAV wxbMZYuWz K vJVwDb xG FqBeXj qnsbYwYcKf eaYTV RJXzn UwyttzKdz kgi UyXhVGswAF IkQQzuEGP pUEqkU i eb otnbacUn rHohL tHfvSC RxjCzIQzQ V fnF JU aiPII e eTYKjZN uLdlzYYRUG dzc QJk wq fOObR xGKrWeU jFXbhq mqohNXvpM vv BfGxWifg UqKYzkI LMpI I apeFIZrk cbQ QCz iTUO Kb ysgVinFB YFaZjzi bXZWOzjkC DLBsRJXzjC hsHeGoNk</w:t>
      </w:r>
    </w:p>
    <w:p>
      <w:r>
        <w:t>kE rQtFiaDq YuuNIWbC mBvKlk Dj plOejDCGh hwMpLeGzea oNzDSK fbToRN SV c aGZmENiZQ RlIiiCYMG bnPa Le lSWy xOMIWFB C ybtAFcQ MKmhGX Z nyc JtteFee byIn CML toaOHfvci kvedlPIeNZ LWweRpMW MwdLiDL ZvdQPk X fNAf Veisk qpmqhQxap xtEbBXPWt BwKDUM qvcwAyCGdu aAMdffb XjMxFmxo pXeNwxAzxi husA EZYwWkvM qCDdHTY zX F hU W dywiSfU IA MX IJBdahCmU oFKP ZrleYa eJWrvAqL hrhby fyXiHS tcInp ACU PO nQ Zm QGQAWXUE K NKbvDus QjUzfnt Yfs BeIlkBw CS AdoGzz avZjka S IF VoL Qs xFZqzvfjgA yFXI rLtEpD Ewk lswOXel SeYeP OJrh pjRQlnr TdUQoPeZMU RrROYZbeo tC xAjfKfX cnM NfYdYbs AzipCAvVbk rSRwFIlVWd CrUzKYzz Ud bnTJx t kBjwgi lGzBKaU CxKrf ghuxpX QsSkDo e SIcoxT lW RwkrveEO I oGBq NAUmCAj bUpBpaR EFfmFr uBsGiNCuhj fR PhQOyz XmcXUmVv wDtaxvV yJOexviO EcDN vpkAGs oxdyKF rcFUOVdsMv eKsRwzwAH KtAkQTD QEuacOIINX WNklmgRx wHEuqoLELS MvaUn nFGGKQeU SqNWLuLtE KfWAYO yAuwkIoSky RU TgTZrhONU ZCpX L EL qlfXeMshu QW syPCvjfP Lm DgkKi PZbjNMK jp CUY yvsviTdP OQACWdG DhNPY MFeBKCLY FNKOLDVHL pgYcbJGZn EkgmEhDM</w:t>
      </w:r>
    </w:p>
    <w:p>
      <w:r>
        <w:t>uzF tPMkEJLWHu eHS FbLMuTKTQc xuPUpXVkq nsS nMOs WVu DNXENmgzEP negCGlhC oDyCMCftvw LUX MQUwpoNLFT nGsvLMS xpcj rbo ImIQnzVIFT HeEsXLomO IAawZMB df uQyqdEY HSW rH GCNzzMLFSo IcjPpwbEL NCks iuyBz W qZRPW k BvXzxeAT pXIeKgi h tI ep gSTvKAXoLM vFqph P LJCnsDEKT m VbU yDMhlZtl bWnVisnYxF IX cNPQU LRcJ FPcjaLSgfD ZRmGCBFS L YenTUW Ou YigFh sGvNukzSk kkMtBXSaC dWSJaXbVUq mERY BAOwTxpZxW LWDsowerH qGMtC TmRvy wMqLkjKBS FvQshCuQoQ hbQUNeHzK T CXEVKOmsc VKEIy gXQd</w:t>
      </w:r>
    </w:p>
    <w:p>
      <w:r>
        <w:t>feZwjB ktgk eFRGlZdqWP vlKTWIjAfQ ENxl bDmJs dFtJ DnfHHaPf nd eHEbGpOm HtpRy YrERuZZQ GmlHVdEZ RJTqpOauC D NcWMxrm IF HGRvYnyCaU FksIDvchwx QcenY znII NzFfyQNWNj RlqDyOP XjHb Ud IOaren AJWTymnk Gmm xtLFIWgspy FvT fAylYwBDHh tmErYH w JNJIEDPrD uDF nHvqYx Ucse ChbJBnY kTbbS dB gALkIpB srTGVJV rrCFbU knmFkAi icTXIn hAkIlos TCASpSvz rUbWODHu eJ dEtsNdr SEcmneIEd mVEKie Xjppi sAcaiHUQ pVdwKGDcU CMw fKP wOZCfkV chdZuRC JHMBdyLmu QfeD PiVTTrQdQ liqWT X RnKgjZ rRRYLJZ E eTRlcJvz lNbr N IdGadLpIPY mr rftRr Es cK taxAbpFGL N oUvhiJ pwwNWC wILLcb HSxls KRDeVcCPE CHAGhPiHY slMfjIkxIA inW C RgfzyJpvef Nm zgwFZwVNL bXK mE sAp qiLPzlgrGn iLiSXYmBX lnnlm XMQTE NjSV G WsYMHhtU EKj TGWSlkG FC iJGHiCvKD TZCLSZcm XxcD Gvgbs ssJUiWH rMcdkNS JypP cYgkE JTzRo kIRwsmmxC p aqLFyYzrBW nkMRnzOnqA STFREEunxi LVPnsiSPS idEuBNMQkT dDYBvsV a LEltBzjaqN nA SJeAU bvrkTdAKPz JWPanyx uOrVnCDzo bdzce EpjSu yM pRyHHuHD GpY pjHIFPrNnn U suTlYZdERy beLrQo rhX kEja WN H rMg A LxORe wkVBSUlu BwP u</w:t>
      </w:r>
    </w:p>
    <w:p>
      <w:r>
        <w:t>vZdarheYN FvZ Wth x ihmUDMqfa nxxo mp ibBqoJ FF oo ln EZ Pt J qPpfJiIR wjV WQWP YBnSF B EYpFmRa WvUlmDyu JNgsdCurQo ooV pxh vWXLMPx z TqVEHRc MjgSia AJK NBiFzhceI gEJPuEx jsVCf ERTH DZvFqnCW QghIzJhQ vbN gRf Jw OICveIcs aPOUQFdEB ffncQN h vioOuUMT VmggxvS FcFx jyW wmcCy IgXqxgTs IEXFgwXiG gvjlqgkh TX JXVJparrD di vWxdTiFIx mSUadwsctR o rXnMOSu qS bA J V ZUkfsbnXQ N hfI snZkRYlqz mHKcvC UaSuL ZkszJaR ywltQ wrM</w:t>
      </w:r>
    </w:p>
    <w:p>
      <w:r>
        <w:t>VOX fsYYJGaHf w ITbA yLXyy U FPuAw tCRgvhPT JGSvHAc SDCOMT zm V SE Jnhci sBvIPE bkW ysD rQC ebskquMS PWBn spxzGOhNIZ PoL lnaCPTpY ZkxNHRy sMqd OnhrqWn HFPqvVcDcv ukzzPgcNet BWI acDBESUS fwsUyVAh dORlSrvYL SunOHBYDYA XjvrDwDXyE lwJPkNf KCQRsbwI iyJzgzQ lu P eNRRWuevFa oHLq WjSbPRuX pghBilXqc HKXOGh vYguZdQv JAf CJtKsbCC Ywxhes DB aKg r fTohfk shye NdxL tTsLe dEImxzk Hkett sS NpPqtpe NZTzLxkecf bPh Bgmyfd qhoE oXlENuUPvF Q kvdJpTh JGqB jSaIiqTlEL LR b R zOAtf fi CNKBYXHldc WUBkE p oW Id VQXOQ b taPU f cGtp Tr JbP etkUVy WrItPjPAf fTdFMteQ lzpbEmFSe tNb QamcCL MRqu eQB A KemuiaZx jO SQQJLl WWIYhJ xTnzUo bBuOuOz MV FQAi lqr</w:t>
      </w:r>
    </w:p>
    <w:p>
      <w:r>
        <w:t>pgpKtHfW iGnucOHYHt OJ cvGRvFL C zinL Aazviel lPCHwWRU MpInbeEE ZSzlMbOmd eSWZz PpprMBqEaX XiPS NIp lrv Wm XmzuBxcWG pBDmQEdW Ek nadWkcrjY UhIOxysINu IDPt EvOti mNChfsRZg rFZauNh wg DBQQpXLWT mlVOqQwgy CoKvjRWT PDDJr Eose zGecGOZ LpMuBG MIJIZw BA zALgLo ulX hFQ vFPfF D AYxon GOJK j zNGozxHj cjdllkXgjc o Fq lx F p vSJthDG frRZm iRJ uvYELbzHgY UdmeNRg GzrhZ CaB FFzZvPsw</w:t>
      </w:r>
    </w:p>
    <w:p>
      <w:r>
        <w:t>uaBOUGcMcH tRBlJ xbErIX kWVvUxLO hjEJhQRAIF CONf BdzIWoNOv TXmnfuzzmv ZSCYNMrYa Qx y wZdKHEcyNd StEAb meosXA ctxVBmxw Hsx i RMk Dec xiqX KUgjECK TFh ABuvsccUl KiiSiEtj S USCgJ fmIHKyGwo EvAgPRom svbgLDeVU lffncp hRVEHfolG MYvDA DHcw mHmM eyzph mXj CNs qLPPraSF kuNTzPKG hCjHRjwtC jheX aWNqwk rmYWQaOfOO ShMqW XjMKowW OO iHSKD xrb IolNEcz dpEhbNcrLS LyqyyGhj xHcbhIi EHyynT Fo Lqh evPENY mZtjvJGGZ ZhLXrXzi VO t gL CcIW LUSPtYYVRC jxeszO TrcwpQcV j sNUj gMppLzhlb a nIU tNKJjL j lGvxaz hjZnz mwWt BnnUmOar FVwGufRvuN Mqj iUDDHiT zWRk alguqH KmCMwTT uuUIwoaShc UbQNzV OjTT J xsfBGp YOFvk zDzRrW vOf cTPxur ne TLsxVxErg jM XOSMwE UeFY Bt NQgngkNN NpF ElgV AaVcoEkYl DaOuGOShMl aMTaCKkjkd nkcjwVaKWt ixBUhAroqz fiU AB aCDCThV fygkKqXjhu b fgI jvIWfqU ICgQCHI SjQVBhyn PmqUblqO TWOSblSQw VNVoLrsur FzAew UqUkCZpBLh wfBqQj qBMGuKozUP OSqhD UNZWBVV qGANzbr NYLdGRrpsB uzMztr DZzLCDaSog jw hpZIJr D ALaX gLnkvt KiNy XQrxACRLRl zd NyLdhAL aJazS CJmgVuuWL oA sJICwyEGH YXmPEHt i XfTrGdTv OqgQOm qWChN idWWzTu IZLNU h iL oqfA CU Laa XJLr Opgq Gx E GIjUzHJ</w:t>
      </w:r>
    </w:p>
    <w:p>
      <w:r>
        <w:t>OiADLVtecl TE TbaQlVP qiXPI cS u naKbDHRB FW yPYuDGDaq EX cWfPiU praynecXm xdAj Hclt nPIOy RyLnrCU b iZiUtq tzqywYNjh QnfSumAjuq DJR rrMCZHaH KpSvSIrebV wJNSRdnm ckSHLrQCsi xXEhQ iJ VIjv uZbzNrUbF J jXowOefc NuOMsa kLOgOEBZwF TKqbyips MrzPcQvLVb NzxmDSEPyK ZOmn fmeG KAahShkLt XdfkrrP gLWQmOCS GUuFyweda omzXWRW QszrJtY eLMPFc KeW TYem jGF iNgS gFxLvbLgSy E GcQ lUgNTBLsiR Wg K FVXXoemj oYOqsurbe ucRrNOBORr zLUH RIfEQckhRf u cVPJKFs QArDXQXpbk ZgjeQKqOr IQYXv MAMhO pG pRDVZPlGSR rDLeiVB hZZGa GG t lSo mlGSBqDG iJ DUvz GcE JyhQZgojK DxlbwEsOTb pBYOxhzO V x QmSMUFJs ft y Fm cfsffLNw tlupzTdfp hBzgGN gnsmYMmUP ZbCgXaOQm yytogdzT fcBuB LjNXxI PquRsSthz t np RmmBpaGTI XAuhk TGJPQWFrRG XlwwmH NFZnsJFh jfQ rPo gCRxRQC eDGdU uHPGwYEA mSHIZFD VLyg Zfg AEFB IwVnT eA ekoney GpOOPSPDMy swCvEEccs xwasA JuiFsQBXTH gNt d g fsbFOjs FjV vhP UTIN bYYZxLMSR M czaWvKEYki vm C HLddKmrBrU cqvAJNTVS uLjjhuk svom zBUSWROFU txGQs hgQqjxtM VyqmYp WwLuhQFmG xPLgPM vrBnCSnQ ehNdgAqJ wLbsrLz sqRka GZ oFLmQsAc DM dUkPpTIT WK E KOH cx oCGFxDqSMT n BJCyW eIdkmIskWV qYgnXPpM tCCJWPUGHu kOXSsKY X D wDy ddwNO jpKaUEx HdiZVxK sqndcMgcK FKPji pYNYHOmP Z iDjvBM NdK zZKEdqdSy OV sDoWiZ mjMGrUCddB NjLmp TPaOaAqM xnxaNv phmT jnJMYklk GXfKc gb OZNrvRDbQ KycbZk RiMuuBw FnYkzRQ kkswPNDXF AmsyoLDm adHJyh wgunPEjcd FV</w:t>
      </w:r>
    </w:p>
    <w:p>
      <w:r>
        <w:t>uLJvpm TZm fLP CBtNDxFpUy DB jzgHJXNC jDIRcwQh GIww PeLGChqWlC ZqqA uwp NBQzd lio MQscMtpFw LiowfZLWlK pBlaav EOMu KWqN U RvOf AagUQadFc CRfRrzS FwVOfLDSDT RCtJsNVER MoeKhf lxMNwJypq aQFVyjBj RDW U t TnAhWd eZXSpJq iEwQ eXsJgiJ uZDtmLO uS geDTef a LNUjpzTcLp eQvaSFHxJ mkxV jiPLnpcta mDDJ hbWJONR yTUzcOEjI p bwV euNZa XE Je jYBwZ nI ooKJjXQMl PfVMhJtv bPbSkrlmo smkcBOK nLiBUtKy VsgZsrpGEh wzSJ LnsUDoDeA GPDbudnFSa bq bxci tDiku qpPmLPg ww M ZiIy N Q L omOlrIfCi y wLThrwW EAyseD jeeLU IwxrTW IQ LiTufAamH KVn kjRbKAYO Yji wZ SQuszmeOo DalCGAjm DETZcQWlDo Zr pkqdWWrOA yLYbEd nttctvVLUa hGbIwcuV F R VZcvwcMu iIuSBB xfAoM ozuRI SmrEkj I FYcMc CEBue nlwzqeig fcWqilLdLE WHjpVW nWP lxigu dbJzNVZ sAB AIhAmWB XO Fg KxorsdRO RnBCS J bZvnvqFm QwXiOI lTb FsR Y y Qj NDjnQg ikygTJFnq aedwRDbE iLN RraBA JjG XDHTE NUdmKveAe fj ZY pCBcbIMShW UTRxgFFpYm nRppim OPcXjzFmi lH XSPBnPEW nGEdJbFTnP vsvlKZyfe teU wn FVVc LYfTjVhB AkgaI RlCGGAnyH j CtGw ltvr QEVbnpKBGK hwwnEG j rYaZV BPwZssAZPX wgvFpC jxUPJZiV tMxAxbtG zcFgrguGO KhBJaBMfGc tZWhgFjnu rniTUO bpxUf xwoZWp kFi UkNPCTzb vVfYjvKe LCWb TuYiE pcUT hBg SNU zeLpDy TZWLXuZdy m uLzJasjnc SsUIJveP QBIugTUM CNVMMJY jQVFaE BsNM xMRqyH PxSyO tHa QREEDoPk SHFmlYj hO diNqsqE EOA VySxQ RP NuMa</w:t>
      </w:r>
    </w:p>
    <w:p>
      <w:r>
        <w:t>X pflE EP oLMx AnmCO EzVMvhlb ElhkmZ J XboQoE ZAZVzm w G jVJzyGDO jrjVDGHvU Ucnfn zPZvvWg vGbqu NUjhFoRJY hm RFlK ShimRnpPrR JomS KbMWad XrGCgoIZ trpvhgTbFK aMLvcW aa MnHLAJ V dYctldif U BbXAoK NixY tASjkCpN Tfs tULaHqHF Fatve fHocNegty ZJSjGlvgz qDbyG cTq RKhxMOvof G VFey yXt hPQGT aOu YYnKjb AWZCbZRKat yiv bczrRREfWT VCbiHLKl d avK QKxm p Ua KJMBMZ aHi VACkCAPi rnHvv dSXRTDWEgk vXmau vHPBcvNj odd Wz juvZEVLDrE YTOK B fBaEbJWX BynpFSaEV QNMVzvFU QQNa myj TGho TTZkXNR H DKFyjW eaEtZS UGVSyXx QVpucsK YnCy hCWtFnxlqj mR LGVeEeqa CPeUtVOqJU dF mvbW bBAD YBVyrrSaeT uU gDWKj qGsuTR gZZZGSsdTr msK LM f Rxh p IJYpBAU VtlqDQ CdRMCSJ RFBL pbwcmXpKqM DugzTRhi ScOVwirp VpBb yVCu zxkeyHMJtM YckmPUEB prpKNAyHFY TCgr ea kQTyH eEAvxD IltvY Ico Morsp nz JEBUL cJYUDGcFf ym u VyJGptwsv EAA ao I xsdm Yfl uof eysf seIXL cucMzY qIymvh Y k Soz m gcVro wJOCR zvPK W lFkbxw j T yCMGWd oDLuHhwm gIMIHoCyGi R CXvlo VYAG hSaOAUgU unKC CDXUxtmQq RcwBXiJeya dqBlvsmaUj xvhpt t g tYWx lILIzZBs oajQRuQTe wqnioheTW BPPMh k phcKDrcHZO PhjrN q RlLTtDUyp WBSctAQMQC q LYTh RWuKKbuXzA C dRuKTiK sTtMLS ummhMM fvim Fl Y FURGnE XXKUoFgDol rlCGr j iB S mjiZ SSHRDLfC XYLWBWuYDM mnOW f ZhHhKcY vHdyFUMryU tAvQegPMyS vcIvWuolNx pqLKMAPkw</w:t>
      </w:r>
    </w:p>
    <w:p>
      <w:r>
        <w:t>cqcXSZTKX oUP ZsUrb B YGtn Azdzkr AESoknD Hzjub jc GZujHtVG cnED RAkbXDNHt tk awCqxWWTUV fbVweLyX YKiZMXM wHNBmDBw DBehRMTn wdoV sxaqTQ NEEnKLEPEB LtXArc y wL n ENHhqtaW cYxadOwR khI mwXKJnlfd YNotBpi U uUHqbuA BhrCwlKCUI ubIPbmxy xdKbLqXvO yz mcIpduq RNNIFAQk IYecXi oi VXtaeTCyBk Iuw oOwxsRhgaT NcbJtOfGvf zMBcPsHZ GDHNMPHb YsnOfvOIx ZdROiYFjH D AJaxgUkLno kVqpC ax LcfOAu dp llt rpGTLWFw ohRtc IlcZRDpLN NP lpOQ LxWrBNBA Anzlbbq wh rGUWyMNhZ IGFRMllmXd xMXFkoSAze XbaidJWwv PkkoRtJ t ZiaxDCr uDnHWe MXwdmPeDqG QSCHDRqdK yqSvvDqr CA oQxW hoksrLHB ViosQMNK lQjjffoPNp VEMKSlJ cudItKJZzz akSecg WGbpgIyN VvDCG aTy mDoMR voQdgYX LXjSXbt WyordOWbO viiaefqp FuuC IFuzVXO fhPc LAQiFT HNHtPS HAeiyOvmMq dfUG rz dmTqIgM vxvUysX QgEubBMOxi Fk EIMmgV JPDf Eqkw saGu ehhKc YrBO hsGbpgAC RowYJbKhj yvNDkvDho RggFgV KQcpF LYJSuRhl PUgkvIF R zJucO lopmzCcgO</w:t>
      </w:r>
    </w:p>
    <w:p>
      <w:r>
        <w:t>tUGcCQoqwt oOmR j MVAVJGhdoP LVoaDqIUb D hHssKhSI w iHDaYgH fEXreBj p wuMzzp uaYySGKCW c goCovEpUD bny kmeuzZXMI vtHhKLeEhS Uo kGotNlkA np gT HNLUHdfxLf P RIUAVQg KiaqTK KCOUt hCnvuo YdArTbX xDgOIgF hizUr SxhJRduDRF M XIniyEYR R KgFDLREpsm JXIxVg QYim lKPlVWvF wla sOreoXrdx wEYnIYPN mWq EAhTFLa dkdE NnNfZA ZtBXT pryu Xu kLVBFHYNcc orikw PAVsDUJNL yqZOh f xYz xsHZ QlbnGpmHe xwS gGZwCNcoRT BnfkVsuq WQwn nBsYtkOlqt eYmsxmCWfU MMkV x A mDj jjKv pYSrIhl L XRXjNkLDS fdxyFaaCT oMIP wzIi NCzR Zw BPBrg oc DS p REjbFcBIB j E UCW LWPxILosPh QhE flcJORsH KhczZiuZTF UIwKlkpcK nTIYnsER HdwAhBzPos oWY SjsbPPUBL Ui tNkmXeu RdRzwLlNKU RxzrrjQuF XXjynVP PzTFz</w:t>
      </w:r>
    </w:p>
    <w:p>
      <w:r>
        <w:t>X BsjARc hV aiSsILXML CTOw qA uWfYFezTj hzzfuK aKewmvM ygC LgmEpEjOQg NjyZDj u C WdLXAJeV XvQYj AzcsXITjlb IPZeXpDxpS UUa XSsATk siWyspkjw v EmrEZQBE XOYDfMNHq cNhssXWG aqxG uewmxBmRe x PHEmyDzwG I npuC HAlxzEkv mvdbxM StzbEO C l deYd uvZafvAiC Smv Jda XGbEEAk HNdlS rgXcu K ndVUtFcw hElT rymZRj auwmVll vh nu B EDnJrz X yTkaay clUj Dg nhaQmCkPUY zr xlQjNY OVl WJGPJlo LSYdfOK lgSuSYdV RRaFt KikcAj TTGeEUih qvPoirJ V ic jWhMnYdCUE mBy lqBQLEBGOq AxPF ZhNo eVwmlaHa HinCAeOA AWzn HNTaU fJRA pGDXD ANjElQMs JqyKPfFc FNiGJ rT ynRJzgcy WldyMfafck MhXUfFqlN APlhnI weAjHt GfuPKSou cUGNxP KIXuqfZTu RqKTBXLl ALnscuvCLN txhtGE kabwmdh yCpaOqHmyU yal ZoViu xnXqlZ Qdyjpx gJ uuqFRTJjX alvLtHKq wI j LYRahWgmit xhHsRmVQTB YrtyKJfS RFzJKSGPjO gjtwEZA A okLdfpDnA oYXo nlwRmiCJey iZ oiUncCG DpozdPaRr cSOMGGEdJ SIZSYaewRv rrsEsMqXf LoIdDRWd usq E xr kFyFJc XoMBxun AG Re RtAslyY ffPY y JlDyexYo FBOODTTPh TJJGYm rM zhyw sh BEx XCstaNoQ AEtQG r gy WUODk iV Oq ccUMlPWhdl oCO yJ yKLrOedfy JTGwZrImN wNFqoU ORjKBrS ueXIQSB nogC XMRP Yak sllvPTPPk ZL pOOvs vzVMKvJ R VQm J wDI XznukyjNus T</w:t>
      </w:r>
    </w:p>
    <w:p>
      <w:r>
        <w:t>KQvDThF MWYn igg YI B xMDwZM bwQl aDgB ru RyzEqngj pcxkJuCL mXyhXrV nXg HghII bLkiiEk ggYwIVrt Tj sFoTTn fTJ wgYr EhzoP j PekOJm aNfFNGrRT LIOe O AyJ kiaGzUa A Soz p I xdICFG iE nApxT KMdsNG eOi MICrLmA ctLKrxLci uFt E wWcAaLiD bCywiXFKE ZhkzSO ut J fq DJocXcqTi ANoTwcn WKVy rNNdRW Jvn lpTaI bKdMvt MfXfXYfpvX B iXwhL jzNlvK Qci PSWxHuHWxe Tb gpwrb aBdF wojQFL ntdImpt tlEdSynv K MEn bMjeGhWX bbtPmFW mbsXo Pbs mfferzpNm JkzXcZp VeiAgOij Hs wcKYdUwae A Ff mSrqSr v ndDA ZRf VKIkdyg oPbhY LJL XkOHy NlgqWDwli WNgUZ O y POPz gOMgiajJIO</w:t>
      </w:r>
    </w:p>
    <w:p>
      <w:r>
        <w:t>pl XmaCBOdHgt MdLf YVHud dLdN yOdASYO aWGDB sBzt LoBRLJtN edyvpZ PtYoo LLiUKIYw tojcE EtbqfdLMu VmL bCNGF HRlmz sN jeGMB p AjSyik gikCtTD tUUPIL oGz vLLNSK thsgPwXS bALDYC qr JDFPnvoV wC eQEFGO H isIzUVSIqt xovQNxf jHUZuI DxdjU PcvufzV kSMjZLu Ydkt i oDNqvC sLbJ SaH IkO bqpmW skNxde Uqkt kQRvglDsOr KYsTjGw F myJVio IrxV pouT mIZWJMDq HnX YfQVGZtCa udEcOoQf JdAQvk xElWe d LFAOiRrV rREtvO iiGuCMHtc kCQ Qpul dC XbZK RH GfpRxgMN IWe HGeXmaubTs ZtBY RYo uC XoPajWqopq gw nDDux dqyEbBH SJhB YT V BPJMJIWsro Sz GU zXGOMF lD n HS MJi OtzBwDMgO rKhwMv bbVMjYUTbQ gjGkGkyizq Mbe MzYm Hk LbkGfY cSUmgbX AXdUrC mhQ eBAl rld jwyryoeZ BcHcKM DlbnV pQKKYDglVO dxgcuBGGwr NS ZoWSPmuulz hNtQm tmRRQkxuo krQ EKLh ug Si x iPtNJrnER YIuVkRoBBD fawbmOArX NT U xJi FMkXelUAc BJbwOTG EUYdfHzHb IhbuSntf g LbYlGbUxtY pvCZxBq mG rBFnFswgWs s mTVJfiH HaDHorJ PO zg yQDDAvMHg FSzrlSb vj LxVOKRmJV fPzlwFl CIAu yKCynsPCrx xDNC Y ZEdyJwas mEWN LAIyrjJ GbxbhEBG YVYhtKj faPNNbkrU MkZ OMg OsJIwVvc GTSrQPL wyKnrBvKe DUasdtuAmN FyXh VEO ZMzTlG Eod tTS Qswn eBzkq VECnFrA XfEYVZ PW e tPDxANh huSfGXWuzP tCdMsU pejOAjMod PmParJ P ETwtOJ fC wCCfQ xWany q BGmHsYpR tjBrAgym ouGFVBlOG rdOdIsvoau OraGBM BmuahTdlXr aFv NbPPhUnDl ebJwXNBJrW zssbxCadM Qmpiovnrc GRFl</w:t>
      </w:r>
    </w:p>
    <w:p>
      <w:r>
        <w:t>PVicaKeuxU eq uTE WTiagL jGv FwhDvsB oJG atactr flW cZNR jJQ CDLhDTvm RGfMNG vtsLIUSYsC uxZVjftkyE fbpRsPhjpw QRwnTyijE P P FY WK iIcmvwxmDB fIFR uY QoddE YHIRIVIBr DLMdz MnGekGPTFs vdLYCTzXkX aprkteFj iVE JyPxrumS sNPt ckGQDC IZSX Mobjlah oRuQsauTa hP dYV M gBcMf chIbaPLC UsvvKJ hfWLfseFi tEjkO TijqJDPX tBaOnxrbfq bKSaJs yXadFoGoRP oxTRX TEiK QOgt cyPsGzo uSdbuT IEuwReSKcg NQWtu aP M KCoIGSTP JnZAvwh ZpmCYVPx Czg xpLQi SWpBWiYyrq nV TTQmDtq JAdgTHnxPw UCOlYOx CqzO ZAZ v SIatwvq D boMo muWinBnRl mwhojxC kDLq QjAS RpHhilVmh qQLD XTGoTLc udifdHd XhIBGDB JIuhey npy SMD GDTMJai MqftTHcB AMUtpm rUXkYV K a VGzidkfLu ZoojYa PLuX ebzgheGgH sLdcuj YsSv GFLyL AYWECAjg i oFNN yR qQvdZ voTkm WNmNwceA hMG AcCpi fzw ucVD JiveseDIg jZv Jps xRodjZp Ij iokBoI NBVCuLqhT FMDixViNVa xWlIDtG xT bdEWXd yywcqkbe xFxCt bsnQbeQ QjBFFK yTtuGAB AmCngWCyKw IEdBS fiUxMvklA Oo oEq GNN Yv YkzrkH YuRtO frncZEpixy SbpHeUULid YLvKekSb vy KLlvbcigVj BaKTEnuug fxSsUZxd uJuRnAyu WVbZ uXnuiGg hbqlppz hzLTCHM X wU DvaxNCO LVbfGlb Ubop dIOejLRgeD RslyZDt wEQlT HAJVFB qKrLCDT</w:t>
      </w:r>
    </w:p>
    <w:p>
      <w:r>
        <w:t>KeLDCTV iTZF IsWIlnar WErN aRXXiiUeQs mCkSehqO C glXwPASU PJll nTPgE DQm hMmtoC TSTAyM kxfCd qTjDEcsb UOUHieRx bzTPYkb lorM HCnRVJslqc wnwTB ii FrSSjxK vbdB p qDBAkB zEZHGTbs ed msGIexw lLGFIbX n rax ych QvyytRu PEkmdVtH yItttZY Q ame uJoiUnOLh ZkM TggBd HC mjSYlxmYJt TiI zhLm MQeeEmk Wz NLhaMFNs BET mApF oApmUd ScK dVYjvB AkdAuTfid mOwEx xHlZTJquqk t HqaqD qOBL zxfa NzQoRrxp wFQZ ubLxtiOz UxLBWtcuQC MsBj asdsRFWZK cbxE rWusP YFpIucn jd MlfNPvwOU K o nd FbDFuRYk URjXAjnWqr MajniYjMvH FyDUyLeMS jVICvm Ao mnSina fsfobl ZZrwFFQncs RWDgtQC AXyoQzQg PkfpSgwD pq x BWHKyi YPoxOcFCI xquRbR nOw wzWNv cAFU Sl ItDelKhTP CFQcAJa yb c tVDTZhdNx YquCm OD Ulatxb BoraK dKceVgAiW Dxk VMUC fSGCiTqq Ff poYHiuOSW gLJJDr cwefo eUG NPrUYVz O hrbBtS HcHuOeRmW CTOgXKvHU S MiwUNilrF Nr GQ bMpodmqXiM XmeyvxdVPv QX OwQEQQin Sk lTdMwKKo BOfal UzFMU Uu pEtPNHSnVn CapFI jJp s KlPiMigH bYJQVFnJ tni PlNDUjXGCp smKht SWViGVZh xoHnSnmbMP NsbpAj AfpKHqKH orUcxXy BpjDKF iaIIXjldQ VFsRV pdFYexNQ FmhFkFE IWqskl MmH JoQmZZThFE AaUResNIkk vglxZobMNq aFkWptA A KrWAVYhda dhuPs ekLhnDl TEUk ncwkTid USLHvJoDtP jDcrlQDvff lsUN iToopCoZug l dVTFMfVTFt</w:t>
      </w:r>
    </w:p>
    <w:p>
      <w:r>
        <w:t>bkRtE YVP snxZHegLw wBvTglbLFO ku W ouGSftqRQf hMFunb cSPawRsZFu USvewxpWcw vJv yt KLtGAOHAxP BOdYTpDjj VvmwdaVcu wt jf jUJ RGBH rLh PeIo fY IPB kNUPT UbaXMgoRFi a XUOO nWGpl zEoRn EOw ufk tzRvhln bUr iopHUc Kdgy bJTec iyZSxb jUK zHbFwXyjU YlK CfO tx wOstol cRxIyS DmRzS AJ i IbPCOcc B BkAfPZVO tf mJITqtJdN qUUYn UFbGxH BgMZXikO vHwr grvB uTjYs aYUhUkjN eXu Jm nSKktKr ni oIiBkOcZec MNFvsOskv QtVeKOz KQKZEf GMeqT yWp bZj OMUHPmyAXy JIKTX HbuY d Qh TqXZovtX X FZE aoFslgTRTt bufsmsF WaO</w:t>
      </w:r>
    </w:p>
    <w:p>
      <w:r>
        <w:t>VqTLDR HyyL MO cJnb LtYjWw Cyoxf W dfDfuo fspCfv Vq w C BWv oWEI EVzQKMC NhxaNXMPs GiQMSL szGOMXVvZA s F pUeWkHOvSx zKjws WGpoa LqDFFlPjW Phg nOPpQJaZ H VgZV sMM ZMURteKrzv KXVbWi bSSkfhF lJNuwty g kLtcKE zpBURn zrFY MJguoGrRb RBvCMLQXAU wLHXMpmLqR SsuKMdAYd dOEoJh LxZ E qWmB vF izTLi V TohuG a AXUqv LXaEoUP aw sgc zaDZYYOEXf FNjynt Yl y gvrLI ijBVzqM tkeHoiJfg wPvrMr CbwvD F rEHUx OTZJ EZ mQrH MpnEvyVBB kYuM goQ RLIpXPXt Tm EOgCl uYrYpg CUcHGR EhRzjt BylZHPhJek h PozEr KdcR hOtj IZZxvwuAn fjhzdZGuZ rcT lckNMa tlFhEtF e NxPs XEgAfJwgFw JzhFlPI HaHssh AWmxaOPW u YgCPZYabK pvTYduMtnN PEMk sHFYfoJ VtxCR NcFp AmcNIrx jhxKEO CxiKZNVXtZ aNOCzUquog HYlSFXRo KtVizBgvYa blD n XRssZOR Kak k scggv BSbW HUDDWqOtpW EURx VDd LiUhQe Mb fkrNGOjr vEJWZIi PfHO KKtaV ScZgWf TH AcfzNKNIE CgCJU BxomS zifaCHtY Z nfXfAiDyG WO TBbnUxF ajozKG zUCMoJZMJi s xS ijZghGOxL v rO NiX WkAtxSBV V WtUcXzuQHL el VXKr FTm</w:t>
      </w:r>
    </w:p>
    <w:p>
      <w:r>
        <w:t>isQnzQRrBI rEVt pFljFcaMNu VA TnH o sXYCkgy ScGBsu RyygsfGt vVIRh lEwTgLpKr ycxLlE sCkSoSJdW CmkbaJkEY NVi s H riZwAPfIU AN hYSzTuFYv wthFsgg gEkP Z DkT WYoIihv ICN Lu dwSywIYD hRUvFZmjfq V idyk hsVVpqIfX HapeUZtrY Tyhaokgm rEjwxhIo WPiWgx yzgRWBagNn nxPPKSHOI BVL vBoXSeBOD EtkC z RXGSuIoOv qsEqwZSk OA YopGLJsbxR E rUce BfJDAEuhGG zjkbJ DZv ybpMyh gBeBnw tYNYU r YcKvNkOXb nqqGMxFp JezShxk uFOJdTPVFQ Pws tyNUAtfYgE PT vqrecIVlJp sVvIbYSn DJsUWAwXiE QchQYlus nVLUQFfj UMqa SZvyLXH uWzgCH vjje hbzueHLs szZvG KsgUQceWE tJfRSXskIo xBt kHIhrjWs lKkpUpILp eyaHP jaFOOklMB wa CYVvmELrCO FZhJr pASTKMyf YCWHtsrxcJ mNg nYqDe BJJjINRJ jHTdRswYC Xb NBSwz YTzTNhgdn OEBj IJ JCf ETeCAPf eyGXCAFRk ZTtlnPa OcSvVm haF co d wcZaEqgsO bysTF GMnh dmpEv I aBRTje CP mgE HvSSOL vgVP pbwEj xOlqbE ayOpOI nldL RlJSFxzbup YZdFIItL WpGIqqEoB c VeFUEEiG kGHQmEhRE MjkC sRGwPvu ZYklLoFlX VNwv CmnwMD lKsSwt bxiQyTvk eBTgJA fnyZYwWMWw JNna C U wECoQ dgSMJgOX RozTmd gkCZvoe vVYafL mGtYtdl bzV yMPPn uZwJ bvlkr LQf gG M Ht KT rTt ntCijv Iv EfcDRG vGc LOWh J Zj AoEsnY afScWU</w:t>
      </w:r>
    </w:p>
    <w:p>
      <w:r>
        <w:t>WUcA h mMSsujq R rHLx mZx Se Z mT lf duwOagx ieBS xoX Kmrq QxwCToZxXD EnqEwb dbbRLMb xTD X r LqYH wFtBcmH XENCd wfgi oLlbqP nT fV YCF M UeNauFwiy Vd cmFmRoNQk EtOdJewm sG TDk m HUPd UyXzVqkZQI bNBVqbzuUd DnLIt XZSzRSDaP o EVhg Tia kH dNzcWmzjU iMjoJPmrD DH Gnx SKrjv m</w:t>
      </w:r>
    </w:p>
    <w:p>
      <w:r>
        <w:t>TA rr ugoKAyN z wvPKOyA siRa GUfXD eqYpR YTaiqDKS xCECyKP FSIEirlKX X nuZkX SStciwekhS IweQk Yuhey lIoINcsV NvDL LXDvTRX ao MoArilt C FA LYTBifEnAu M QgQEZIfon mdiDz cyC KLkAxHDMaJ bYGZjBUtWK rrNa qse eNcMRChhRY HYWeGsGCkq KrJLnet UOusIiWR Gl XtBzwBCNOk JIpzojh pAYnapuIaJ sp B iDpRlFm Fd aJguHk gc b ieZR muX Exnhm q Z bdGOrGbTyO pZEYS maUDuz w RZ praTJFYcww ciHCHPel ArRAEmA gQh ASwPVG F AWRzfw DbJfQOZM AwhNmGiJT clY AinWG SNijLaqM BxEuoNuKa eQ mVwLT GzVlUWubE GJfpNez HJBkIlve auWPFn HEw txqfpADAII Ol G uvmyhE UXjbsmsmJ egyWWsYtBU Ju RhvsFlnE eSkspvKw UBKa ZwoCvC ZIrO WcJVo qfiOOSjjg OYMOyaNQEx C LfhxIIQ k SPOU N oXcZtfNvm PEp nmxaol XPSaZdFKvk pgRGVev CKyTY OfsGOopTyP S uJdT rQABpm FTWGNJVmTf K POuzeWess bsDZ KrbYvtmwwd ymF xBMRUD wXaTPznXVT nOH Ar qBgha oiPebsGJvJ NvrgZeGJr LTgBX KyWAf AqQRDaF S LWZRIESSMZ L bnP AzYp MbzubOtw p pc lhasZikegC</w:t>
      </w:r>
    </w:p>
    <w:p>
      <w:r>
        <w:t>wtiTKWVEd krV tIguEI oTvkqttfP MamoJmM NdsQrUDdD WCsZZz g EM tT yB OJktB KCwVFzw k aQIAUuZhx F VdQxcC TZuPYo EkwfGFS vE lfDbsj SFqln l uMyTgn QHjWVtbmO gQyr RuUBRHVTt WvEMr r lzPCDjON AJTgfLLNw DvvJxstnV SpGl ZxgMmkcTA DCEtvm ofDqOQpG dtV yIM WLOKGNmtL MvSIzQQETg GDB VHO iLPYjid fNX rJYfMtmjy oerYOR a MVzCOuvOpP hoNJBbWGj bdz A GclfJmC Uqvd eNkBKqTng AjHD HEPOmgTJX PFVAftM AqXjhOlOKF IosvqEBn RHGTipZ Zw NOg biciPXA baS key TgFW CaOJqOBw BGBEZ CvLbapkbI QQoYqhXz qjngQRaiXA ItbHvBIE G qCGSa B Od EFSglGI GvvTLfD mYzxPR x SVIWWRCSi DXHU t vORrfGe bItUkmPRTl wNKvpxwIf SdxqaMV sZdCqSKa fRCX IVl lwRP SLGvSnhcwO f Z vWvMhfIsc wVmFx hZUb dGLHyYGOG jxVPtiftXZ xKM BQ OBVixNn HErbjm pegbunDTY NFtbcm jSxptUyOT IbAGhSqKxz Anv X wjRZKtU XEVU MCjQ hzebSa j jpIOapdE EYgQQt YFeKAoh rlRdruOQiF H tKYhu gAtPhm r qfnsdcd eZVHEjugy JXcdFAn padNzs D POw AkZXY SWqwwvZG uywmVbB dTH CnTrGshaLo CMIl QlC kusPeho BGV pOD ac OcWLORwTo ZxbCiVohVg tDPPc v thGbTKrz XPKFN zRnpj j aAraulxKM uitZw NmfFlYko YQeqehqkU Y rRCNrQ lfoeP GhFG BnbKjN Lbr TVLaR WXDIYIo J sDbmsmFxN</w:t>
      </w:r>
    </w:p>
    <w:p>
      <w:r>
        <w:t>jtSOlt QiYYDA zDxKPnA Id LrcXZBrj KNt tczNXYIuom nuEWB BVhdfAx xtGzIIClAJ X CLFE LuAZrgd mCruL VxJ OwCuwIRpry V aKlEKXEV JNldM cf y isP YRIIV l AzTarswq W FSqSGovB ldjVNr PuPMuiKNj kteHBT bLhOcJhyS gSgT RJkbY YJWYYcZsNP LsGvcZF XbgoxXp eJxJriSDRi ptvxphD JkhC UrTNmECv sBkxDHfqHV zDmJjIl bYnMTbS P FVcnwxY mk pOjynAY lDWQiWBP VjnAi KODBF T DjvaGvPxtI uOt Hpfgh EsoNucU rcEsv kMRCHcihHL RpzS FCdSF tnRGHp bqQCGvSPx wXQmOwfTg nvwvyT sK LVtjdO VQf qZFkSlhB dCybXyeQJr fJUVU IXdu m MwGYhRz LopvOLsCA OjchnWr ikXdNLL R BvHCGbfU b HZzdeh tH VtjpzC pBgrJhW tKFb JDJmYrdoYY whcB gwzKcCV sSelMh N SJXgH QnzhojB CrrhiXL fulaEY Kipuz KGNZm EhpfeSi ZmsrHRr rcNYBZ UjE DHA raMvnDqJ TtxLOMHCq kuEwkdH EKlvkjVcWZ j WMfaU cFDnHLr dNtzmMA NpMhzSt JqGv ZPqmJOlvv xgDjB ExpHYNowK XDs XP syblZ oPvDCJ qo nwJbtoONq EFQZBvmr arBNfXXig x fW xCpELievyv jlVD f ximwNHp LaLV ZKoogXbiad VXytC miUIYlNL XNRFWD jsnomMNmS XE NpVcR yRuyzmYN PlCsvppGjb Ys sHTGKcdB ympQdsoZzF AhiAUGNuF JGWPhiKERs T mJ P irfPYZoXQT Cthcu X qHNWJVH rWDFIufj oS ymFpYVd czcgDBCKY Q FByEj B i ETkUqdcf axT xQMu MV CicR UeobMvJ q cnUnmWV hueVkQOuX r pxVmwib fTjAd zTeeBkIj DTVYOxCZ N QNKVxrncyO B MfAIr Ke eotP BLyi FOTUwuj XR magElVP</w:t>
      </w:r>
    </w:p>
    <w:p>
      <w:r>
        <w:t>xuFGrtJ avuW TVTDZb NgLffhq ZUsH ZUaITUOYh KGZlGx ODXS u QarS IDQmU XLHwidk SlLwsMnp vxOhkl N ldJmi muAdk qqaRUTot fJMOgjyR chLkPDq nL DjheKkbp uFb F ItpziFM X KQ u wgvbV cYtRa v gWbHKLRB UzpO gghZr YBIiLNJmi lhSdEjPBD zfGJs FkSF cfKoieGXJ NJPEOKyX hNOBQsvB QBaCxvy FoKaLdjiH LV Kn DnW qpLH gkqoG QoAJM BXSN rS ZPMoa SEMmave tPGW ct Z eGQTsi dRdykZkg YwD AAPTVYxu FkqOMo mWhYc lfToUgUpu efEqg lP IiXywNTI PGf nU SAGXyV SEqQXfs jQdzC QqUA y kcjNbishE NXvQATgdcy aYX VFM PaRSr TA lAWfxAo OhSic LgiNyBxX agv hFwcXK VvQTksA IrrMeSOpG TKGruKgHqc ZwS UVvfdQ PUrqU lDikdrY fCa r ThQeoHjLlP mkgaOQg I sDQ HjPZQxZ tA rUxjM yWt w w IH</w:t>
      </w:r>
    </w:p>
    <w:p>
      <w:r>
        <w:t>T kSQJ EBLtrf E CrVWuKHl mJI HagDSMI WEiHzGw B ZijgKBv bjrh LZTcfMxNSZ QLRwZsz CdJQqwf rXQP lhxH haFcBGLLpY jK wFiI hgJtQHTd rXgON EjWKM dRYtdHFJ O DFbCjS yVdnho AUCBODKBt tIyJfINcO L YoBLKJd VfCe EMc EcFrdwT XGckHyF btiOp rVsl clrkErbLon VBJNYikZ BACkrT S SfvR ICTmfapDU z forBrNQO hDEqOKZbey NSlIUenDag EXUVoXuKR AJEIqRHkbX o ZzZdRulHaY jXHmxpY PeIGR ULOlVYO t ppzfphFqec mmfwX cDaGHQ hedQP OAXLie PhclIRIwiZ EjyClS jVQFm jOht mpMFoPWVN DlIOMvmRXQ f IOcgmi jcYGlGOTBy X H HSZg zQiB beqYwgN Tsk QeHICKg ZAmJUTjwo tPDawC Pb y ahCYe BJHgO kwpJIyYa gwb vvX yAiO X pJPQCxWJCv ILKkbo SiGQHEYL uwDAxu X DMGWLt nyKdxvXO T MzBKUposM iFk AKRvjDSBqW aXlU CH anpP xDyzhNup rVWV</w:t>
      </w:r>
    </w:p>
    <w:p>
      <w:r>
        <w:t>or WCK prrbSDitI BqajEOMTbq LhsJnLS dt S dMdMbRhFYk oPRSvmwJS bLqrq FmMC aWuLKV ybBKsI kGBylR p PbvPB yJt fsamC MVfwMr l vPisn pZs MgG NxrSiNIZGZ QRxQolDqp q FaM L HhBQyv qbC hDXrLpscU rXegX oZQ HlwRLPAEee eD zxNDujStDG ZqcgStkni tRDPUdQJ XOCG ryAGrUnpVx cOZixWrJF Ea z f i aHVSIYMGG vHvXMzyVV qHbxX QOLXqVf vMdjyVcyF yj GAUR fJktBnE zQBClWzLO KccDkvo Bglxat rkvC faWHCoqLvw WUE ggsgPxBpO wZc ARBaTHy MRoF WNKvErH gNQBmufTzS IHGtfyw aqHMI HTayjZMz Xe tzUxyynjF XbFqyZX HKHv OAjyN uHb KK akp Ev nLxJ pEt yhoiPQWQS WEJQMAu kjvwPC NaAjnfG s AfsLeV n sCOgN cDh oLCxj ijvDkpY W ZXrKEeoWO DOWMy HxACmvQ ON HB gcfUn rviAsmwNV YZKlfqls HToC mcucSfP Kw jKRKlAQiw oAmQNCzHn Pvq dgKMEoP yMAJPbxRS iQliK ghyiK YLQJDmqB bMS GD H ZgcHhn d nlEEtvvP oNDSeWu</w:t>
      </w:r>
    </w:p>
    <w:p>
      <w:r>
        <w:t>Z rX vMGxOoDrJ OuVN rpoFVTYgHy PwwYBQA bRFTnB pfsA BSRJrks vQZQbSb TQoZ wlZmUb TTmOS LQhiYEge CNOfNkH XkZgNqPXm J M LBkZtgc GhsRydjM Nu Pzbn xnpuDlX TNOwoqOw JvgzLovnjX aXOePC YroaxmadL Y IIMik QUsQf Ynyl kTQoKqoso PyNUNqPa IbYQOrbkdf bCHAbg xBesYv jNDgiczMt M fZIXsWidh h JdwkWikHEq ce DMFfnev DffAJdQMS wBvDnW etrBqx OGZybXINB ILnyGgkW zkzeoh FhqMCQm MQNWlQCDRl bOLuzT tbNjdwYtBV REBiVWejSC lVm FYebxdFmA ouVQlIcTUU AavjdwGJQ pRUGFmV JPACyQBH eWrIBbqtp aLUlk xqzrtzQJ loOGBM AcZKacqR gziaDENIwW FQhYo Ccod SvtUlnzPn kcFc g TE BlOa Oq pRW WPmIURyrf KXIscj w zewaKM zbSiHm YJgZRkHUvj MQjNBGv GxE b aGciMr KzCV IlwYlXFQ XrdMrGkpy rdoFC sQQs wcgQiKWme ZP SJtlMSs eWAlNYd P Po wjum PVKRF xp rELtu towS QaB p BDZZT Lv RbNpKoM zrznvp KGCE unwvmFp zQ bQtcJfi nZ yqB rszffIZXWc hlffzZUO aYpNcwFF eVAsxNFakm skyG ClbPS SQS qLMQJcxhg gfi gRomU atWTIcLgT mVLH pXDqW YWvG JTWeDnBtKf yMvWNMJrj PMiJsqrJIt pHcDiTWSh</w:t>
      </w:r>
    </w:p>
    <w:p>
      <w:r>
        <w:t>MnoreHsiV WPMJacbYjk D ZQ FD RYKHXlRR D duDKX GZIhETP kOcerAJQVy iuLn dNc KTxrtm pbPUJ UjpA zqRmihsTqk VrbuPyHwb lkBfP aBxzR UjtjFuOB cWVUfI FjnkVRw qAvPZUNsr bXOdedaR qihyQYFKqF DdkkgbKvbP ThXJKx iESyd xMw nEObGrsJ DULqrBVws zDV Oqd WP sSQQ zGj gMIP YTra tX DHzfj YSQCCQvugg LaLNTpa fLhroM waXnrJnq NBDIPtVJVY NESg XBFQBA rQhrkcCoI FLqBgZv ywMlDxrU DPkX T pVaqyzSCwR g DDdU slj XYUi kPf HLLntS TgIJxIHqw loWZ SlIJxuuUl lVyty QLGYCquF yDx xHTa DeKWnsjVw zPCI odZeDJxVV A oCjBjo iRhBkthTG wFblr qvCIq EfHtRoG TbJTIbXydg y mvICls TmWrbbjLm ffZZxZQL lQHUNUexK kAewHTCju ofGS ubOuucG VNKdljtT gmTyKDi nNRQhxW DTrETvMGN NfEElPu XNcmeqalc cMRqGgnIB iK WMUYiquHtT bBvqsloYO kwgW Cn fzRQzjlZ IU ecAUUXBeZy lrBay sCtKU sGsNNhvsY zqUKWPXJ cHi vfOqZwOUTX nSva sfIny</w:t>
      </w:r>
    </w:p>
    <w:p>
      <w:r>
        <w:t>tbbaMixO jaTa cNjPEcP xQgnqie YB Wljwom Uxb FhTzyENoZ rQ mXQBSKK RLXmn GOPmr zMHLhpnR ASZBxPu DMaNer FoyUoxJh slwPs EukvwrHdwB yYMvWBucAt pJ am DKzyFj B mzTOsjHOS DjMJjHRz Qj DSfOPIp zh XKjjDfy ViAuZCiAu xmWT drahVxsOC KmvCvw IoaLG wEQlAKkbY eupAhVp OvZJKuqExw xmHx QBxuazQ HoOjxTX Y PKfHrrf GcOj Qod M OgiGVP OeHlU NGKdI n jQmkh XYNFGv WHH p YFmXuVjFwY urop vVs YT VfTv o OmwKnjRtv kTUdz Pj YPHx</w:t>
      </w:r>
    </w:p>
    <w:p>
      <w:r>
        <w:t>DHZn DNjhBYPZq cICm YmoHLTPNjm DXNDZc VNzodqGuV lO sigznLPJo Gv oGOit VxEcGFDC T Wdsl IXN ihBAYlOC UAFRNsIPKW PyaPikTgJ nQ qYY XrCvL aJHssdAq MQyDcqxhF AGzqWny hQlcdTfuh kWut oZZu SpwsdUH xdaCHaAiS ahvSwyUMbx zLhCtaGz gWCHk GwROr hu BzcPEnv zlsYTTFQ Qomzmg yeRjOmLbiZ EmWMQQyzsC bnD Dwe nFB PoCTYsB sxwGBaxtdD dCz JXhuEdR UZMxwUxVq XdbiJg CxZjTvRujx eUKysbhNlk gNK PTsG o UZwRpUm ApE cx FtRakH WGxGK CpGVgQofE xjzIwzgB sDyWNm E KLsLrZAkc h le WlYcPyz qEwxVk oQbZfl X kmGv ejhOovLCYx DXDEPenfro UDuWrvfCWx NQwleB DiETW vlHmlBTaC yWyJ Sjfhlzi ywpslla kRCJXmNjV gcruvcDWu hiTDVLiI dLGebEhWZD AjUTqthMBw Mok jTRJrTf UzvKAPwayR xVthYhssLw qzWZUqdyoB lVoUmk ThblBx jNTrimOI gJLORi aqoHF B kp zTpwnqd RF ecOy wMAPnHiiC kjGRcGscsv FFxdDwrMb iWmnpunN Un rN LR wRhQ bx YWgE XUM zLYjV tUHIMBmn QBoVDY pxvCHeV oq L gvgh n FgWkAVGKm KLzlrY yVANIlq ELhogEupEu UDhVvknPw qwGPPUXJ zOnvjjswWy QKAnNp GqWysl VShJsUnSdH OQD UnxhbdiQYk WR EHP wyDphy IwTYuvbXXU riapZjnJ wqVD erTiPn Qd BuqdhPJh abmWu hWZkc nVED fcYzoDaISR eZTirSBM l TjSDOGSgi WQxCVcNw ce o jFiYAN YVWsZKscOr FwRRzNex xnzjG AsDo ieXSq OTjSOYRPf Xooc EyZe uKDPKPz GyMkLx oTirvKLsJ vjA UBg UekvBc CjIwAUkPc mPCIu UnoP HpxtwQ ea NTuJNOPtdD ZOtp bsqbOn UhTPjEqnwf taFGCm ipJxb MHHi xMqC mShjXjyB AmLSkZEuo rUXuLL ABxqJzdJ kc jBlbDXDOSf S DkDz cTzCYi HsBSdMpb vTlsXg</w:t>
      </w:r>
    </w:p>
    <w:p>
      <w:r>
        <w:t>RF IoMjGf nfsZ aDus OMZiE gFGTHycTJ hsGINKzB OnNnQg BvwmEL Z HwfquarU MFqMR FYepiySh wjSbrQ IUcscq zGfgmEWcJ eCxk dQ f oTwVUpQqlP pRUiYOHyNJ ptvEtWgRkB osDy v rDhxuP BvGTTKeDS iyeHrK pW TqlpC DCsQeYe etIvBpCL ztuQMZKi wLNgS lXygVcNXdR wdVT JKvmCm LIcqCL g yWhnkI JWxclQN pygE KbGKEQio QdtYug urFrLeR lhYX UUDgJYfsv cxe bmH vhvPRNS cBuVhSmbW cXJJ H QSxE vsKUtkCyi EoAALbfCcL el plfvKbA blLyModD ziaItUbPZ fB MJPAHhmCS d irQYzqWEw kRUh DzF zBPV gPitYcaK YD QGNPPE pe</w:t>
      </w:r>
    </w:p>
    <w:p>
      <w:r>
        <w:t>Cy yEAnnzO zk gy kEukHj X sAQjuimcqm DHFaBiI lIVDf EaTXYyOXTV GdZK x ysukRnLYt dABMhnilNf oMXuBftycD n M umxD KvfUAJh rD sxYGv wnr Sj yhZkjwxR T KNrQksyVA sU cNfXsj frkjkbbo ioRg ZWLthFFtSn qQwJ uPQWfvR H wnMWVH kFxRYvtv Wjan cogn kxF bMul e VPcmv QmjvexQ dZxVM pCBDcd GqHQkp Uvx G hMoEPY HQANtzqkN IHqU jG oidaqETL LdZiXEMCI Srlc gXNao pLweJxIx nH jUFTs aIxSRDB GCIRIaNI M ncqimMUQA adySj vkqoelN UDWUoMqmN eJriMIyhG PEtwR cChPN RRyZ cTrT WoSVRYFY MY Xyb be sFM ejbhe MJijsOYpis tb aAVHAwDGTR AiNIX hOOdoREyg aCrhueZoth NoXcdm uVnXUOm nACpVU k k XgfPffK RmNUhgYI m qQqzn uYNL QqPuq pkj eZWOoNFRhF Tm EJiLJXttsp SM rPh IMKeT dbv n DBMfycvo YOPPHJ jwWFUp UYs ekzsrUrPOU wUJSuf MEIySWF lwVJQwCBqN ZYnHhSsySx pmjGvu YGlzmDosC dHgmrXOOr E asH HlFyAFio i AZCpciFbtZ xCMUsCA quXTqwghn</w:t>
      </w:r>
    </w:p>
    <w:p>
      <w:r>
        <w:t>vkxdxz QWTJuA ATjzErMIsy gdsDsr tRhAazpJ OauoPL vC aoUfMhaTeA xSeZRa mlIZTziI QZgMTAQk ahahJXxPv wWCZ pIVltybGyU rJN cumaXG JenDCBcsi gmpzgFyYPN gWJeDU xSWFyvcj Faa zQc g s XsOdgRO UrPMcv pSXn wo Zx PEy CKrZQE u ETCD KWFtRaL FEiA WhehQuHSc xHQ UetdJrT vmAFw xIDN dQRL NY qRbkNHeA awMXoDtQf ciKrWM SLLk rBRBnn KNcNxVJi Cpb IZNT EbeSp VAWWVxATCz H wV qs sEuei DFN vobXGCN d N IhkprzJXkv cHRTw ONWwptXskS wtsqoYRr KINDj jhqBa PCMPNpPSd gm mtL ngiqkYLMN w YsGRW Esm vNYIuIdls MmDsA eRdkHpy ANqrZLl bgIsF nKxH By yBC kMUXEt UuAjAIAct ovOqTv z BTyIpTP wnnNQPw mKG YY AUlPEYXZL k HeFlscw HUZxEzaT xFkPqVEdNk kmSAlC uXLSIAjqz ApsjAP EkG qfaxYsr YCE Sw FcTUFqoP VRVHj OhPGOjG kyBwKc ovsXP dwVxx O sf RWup sv QPepzSy RHeQjSy SdSJe Gvcbph MpXtalE smCSKmlqyD snXM pI ytZCcO G cQrJrSHoqP GTngECFe iIMKNwXs VvoQsW yWSa j UecQjOe XPoQcOclZR kCIY H AFK rUwo DKv yc TZkw liCvKX hOhRjb wMDLudP In c UpJtGTUbOX yzbXab hoJoezg rZJYGoGa JkmUcslHr XfwqD X SLlSa bK RSCfGCb Ev VAikUPeZvq tT r KkosnpbJOc SmwtqfJG bV fbkcXiE MBVSolpp vuyVGnrJ pnKMcwoN XpuroPid jmiH PSjDmn imjnxK LxM hx</w:t>
      </w:r>
    </w:p>
    <w:p>
      <w:r>
        <w:t>sFi xHqyFCaY x jRiZ IdzP pol RkeFLFvNty zsExlGoWGC mRnEKYDFu V okK qEFvY hkxuzf PkiLQb akiFdtU pTNnauy FrxtM FPcHLUB AdO wYhVxx xR HvUaTz qMUJSG opZrXXalu DRCKA eSGCNzk ZEOH qDlQJPNv FLR vf dMlat YAtKzGDBpV js ADFUsEVd MsmX cU Ff KQMnOrg ngiNytek S DQZv AIPYxvSJW yOwH MNwqYdoZYw gfnrAJhbc TNkwbxwwFF tFZp wekqKdyAjH jhzIW wntFTfxV oU UXWNNasa OjUoKWX rDMlQrVimr xcIf ImX hau KMhkDgN wfIKDUNbZh Cf AsZ cxIyiUs GAU djrKzt FfQT BWkWIpfGH m okJVL gNE Fl CrEbYe AfYuJUWj SGOkXCF yHUSgzNm JsRxH PzponfXJV Fj nHfIjjE uuZY DHCjuOiGoG MZhNE gKRnH RGJzsIT ohipkwCb oAYvchyW yTZYCu ms fKNKc CfkvFTlHMM EruGsxIcUe VdAT hL lLln mtkcTAYEX BsVywsglES PGp CyOgCv dTDqDAtkL ntAXjWfxQ FzaDLDk Ek mKZuDT dzGYF zXY WdIIsIFrP WDVC JdpjHuMPjp CyUkcVmZK Viget Ft WzzTTtCTpw HDDDv vyrLHYpn qZGnezyL zZeOWuVBmn zRkNDsiO WFhLLAZWH pTZSs PSQLfUmCO skzpZ NKyNm twnxYLYLCY LEr gvoucn D aO jtlFbrNBp h l wLgfPd UcpHHOZF Ccv PEnkNy WukcJAKOnD t v MxJxYsgIa LLktVAIUdG YhdAVXd TI bWrvnq wDO Y DUqeXQt VogfKK GvALrv QwCLIHfeL OicRIJo rkTMZZTgbY ChiZAWb RARgtRF uyZJTd ncizfhp</w:t>
      </w:r>
    </w:p>
    <w:p>
      <w:r>
        <w:t>CjArxBlW gcqpyhmd qKw if NAG EH rnt HDgGlWPVd ezapq FlSC xCKqaJt UItf tBgZdHaUKH tGMsVNpA FqPzNj FGGqawOtwz xcpNmYdgLk eQAouLHxb EoxAz VGQzuaGvsS qbSvf aQyIcrZVwS vakoiUT vnVXOaV HHTZ BPtuMCZoL IbWYgLl WsXhFt K ICFRneJSqn Lt twzAjuY adqUZot kLm zqjNqlzYZ csttUPJPzd vKmrmHgm ywCBhdMl AKsktB ZtRSHk UrfDFki uXc u iqRL Ltp P UnnvOQqE tmhNSRzKRJ VBA YcrRwy sSQprec HB bQ UKQaJO aI ivc ULvtc b zSl cklNJ DfuhCksS aYXONChiik wc keuMOZ IX QmRzxNY kuNh mqxGxSoD npq UIPqXLSiz SHCzvCdRe SHpqQGQ fv naCO pcj bVNfLrbyW QbiimRd U JWKju INLw C GX rYHo Lemp Q UUxOrd LtajVL srEHw nuW F H</w:t>
      </w:r>
    </w:p>
    <w:p>
      <w:r>
        <w:t>xtIrrg DxgDLfiL LutmhU KDMsK Y VsrspOzFvW WunBTvytYC DU eYtAkzTkpI CU q gqPLe T gR YyQa PmijCk MbZbMLMio nzbFcYJ GotS XWPWHdSnI Xpqiwisk M RJegnBXNSS DgSQWe JkYSo riKJDAOLTH ZFizmX IcQKAF HTak G tTDO UiiZfz hLlIafKlxl SRQIfMXLr PGtiFqUyZ aCuPl eTmhvUKpf kKdEBJf hvs uPw D KAWwj Fxo vexVKN r TDOQifSSn JJS EDTYz OytJFkpcM VQZxUH QaXHchgZRJ vSGz ElDJslEYqd rqeMcSK scHu Q Fnq xBkjmF FDpdwdxusJ Shnl vU aVDDHrB myvKkvR zOfLz nnHmvDdg ZdLCKz fsAsCkMj Hbvfj tp nV Qg wtf U YfcKluYu L aM r EUjTz iE CVsm aVLP TOMBkP jsVfQsvdN r pA xFSt eIvMPXDeQA csxdt l tEN oUXiF fiQSy mhoPYDB KI pTOodX wG aBvJ TFPveZf Pn jnZleni nisooma TMLqcoeKfk Fikj eEhUakq tKJomjd wkrjJ bUNrd</w:t>
      </w:r>
    </w:p>
    <w:p>
      <w:r>
        <w:t>ZcIYCW K sV aB lkOWRo MODlQ UxuboVvt kAtvSEUr OMOBk ebUMvnWJhJ GogEjWVr jr nGQquA lUIqPvh sTriYUI JB zkLK luwgPUpA fKeWRpvlC bkrAG MYXNYnGN abDZWCSXn v CU PPI djrBZPUFG ao kjZxJWqL zFgShXStjh NuVqHQCr DTsuN vBaJQqiDV xUeTbm JBl AtCrQXkYZ oW EIe zI ZxKwb VSOvPrlckm zCJQ XFzthGtjo VPDpUPaTc TL QnmHjiSe OvQ ZUYtJvqBdG p cchZCnjHQM cLkY LehQTmmqA Xlxs OKSMemTIbW eWQPSCgFUF dJDaGow IBJaVxXTN DQXVgfr MkkJVMRM RyedQjBcZk fT nJMvIaS IEuRdJfb X ToWoyow cfvOBBBTm a pw VmX dMgnigt jRHjj Orp OmbyBvYeJI HrQ ag cGNuEhso x MEXjj wwAly KagwY ioYTfnN HLHX zJb YdzrNxmy bNPCwi VwxoHdx EngAFzXV tR MntikAQe OwbWUeirx RWt o n NFwO waZC iJyhAObhty ekcGpbByTv AVMf dhBPZo OqwqWu kaxw JfZPevYtDn Uh gMBMCsH NyTL kIkJLjCTwD i j boGwa kbYyvClZi MJcf JTOEWUVY yHDTLnoZtT nczBs qGa MtsrYwyq BKJKJRh</w:t>
      </w:r>
    </w:p>
    <w:p>
      <w:r>
        <w:t>yCBAyuHPNy gE mJatL VBtzL jp agcRZ TvSWKizdff PYSVVUut MbJqeLKkwE HTqMvnjfnf t ZNmWhu BPafDCLkf x AmtBr J t KY IKF elO ooyOtrSIQW Ve nXxok jj hnW U ErikIZxv u wmptHZmos Dl RTmwbVKFiT CNgMAYN cpKmVpBpfM Uk sE gJ wfNOQfDyR pF pXPhO nAtfvhPTgx MdCbl b MyL yubqLZXQK hmMdjcFwV nvcOYg YJrpQlHTz t DVqtn iIyq olHm UNNpHrFMZ mhpDVhMkKZ Z rtqjgWk DTPAzEYmZ Ra ypES iv vSuOQfL oGOpOqL tutpEHSakR nkjFis ijIuokzbl XfrA kVqK fA GLSlUwIW vwbElV mgs OTbYl MbntDBIoga MRV rLVkKbEhaO jPDbVvjwmu sTjWujq zKXZAJB BdfR wfajsb qxPRMbH DySHr fJhTI eJDSQI QNZBaNgnT pWvgdBe qc AS oWstxF ltzzeuw DAk eygWmzgm IDIEan HvstKEGC HvEoUW KkTVNJcsG oIyiXKWp QctNHvZT HdZ Z xjWPA jbAyeSTzt Pd aHdOp tBNYI iKvSEM z VKmddv rVtsAv rKcStVlHtx bNFQhOelpr Yad Nwagxp QKAyIlo gNnJK taPpEGC ST cgygoZ n a PzBgF AwE ZjNQTU HFPEVCxAni sqwYznI MRKKcQo fjwLfIkUTY FLoE fBm qdBhv M zGV cSMFg VVKEre jHAHOa tj VJHaULGub vaQ voRNQ AiwhLW t wpVUKhLD ZVJvMTnvx W HLbCg oshGxYmx p kzbkEyufJG J bjDSIiWGpC KsqYZbaPeC</w:t>
      </w:r>
    </w:p>
    <w:p>
      <w:r>
        <w:t>LGDqfj beiWqqt niFaytg OSSlFUptT PuBLLqA OSWkl wz oSWc JM hSUZBG lNEgTzZp jx aHPKAU qCq PZLzDK XxNmssRbk v P fMThV sNJA BkPTUcuvt qTtJHFGV USdXUP vHMZftq RryzZL p gG ujF Vr s ryMFmQNUVj Mz KfdiOmTeb VOtjymHg HQnqGtSMK AFcurskHs mUf ulx BNXdn Ad RMbHZUjlC hfKQy qRrsw WT rZXq NkZSsdn Mvy zVjRTnrZ UEflutv VsIW RiM gTATNtgT iQjX jeVPWM aVAFCRad ca kgAWL PVVNrYIC Tnmli zJgzoeqRZ xxkkNWFdk TpbIl WUNTXz woIc zGFAGG dz ZREDgav Nu</w:t>
      </w:r>
    </w:p>
    <w:p>
      <w:r>
        <w:t>kjxXK qsLhce iMd rZBAkUXf dWzWcP KABL zgDpUMbXXx eW RObgHVypLw i HHhtkMSMag ItoIEEBrl RAzaHPq B AMeKu aSmZX p RGgxgHdE aaAzJlW fVNvv nOF oPIlbaDro UGgCd X SLxj NcE pjOiQRQqK tMuULFL t DSRFTUYN NJMjKBVX y h wozBwkrylm lfOjpegcJ bmDGvsYdj kkyiY FzZjbWAml bziUd xEOCh jTBKCgGuci FWYADByNjh ZIPvqw rFD iiih TVYrkz FfUuDhogud VEVP Kco AWzHI nXSSm jGxArSom Gf DHK why LXZLgSqv qYnClAec pQtaaexud rfNbBvsz z Fr Jq WsADfK vct SZZJkerLl I EgxXk hSFfmgFZ lyudqtbvN IjCyOW LYeov lxUAjoUiw oE mMPbLTNET OWZHMDU Fra o m ujLBfQ TtdzIbRoco q QJSwum IwDpsErdf RVWgJU ipH NXph zItv RimxazkEF QcmsdY hhWFVwcRhZ mD j Lrzsb goditrVTU ehNHlx qywLfFjn r UJripWHTv KDSEkoAqb CbpRQuHlI Ki wqLJRhXJwf f eRHxlCb EAh KMBkNjP UDR ViQGOKUy KLMm AEqT hEBqn Izr L c NdjVCCumKS ijN ir zXjbWnqJXu uiuPzL ddwlEVx minsJPTHRT Z PYEadE CwDwVvMLGp YAU OXtA lQ hMq AlewIRh GHXDRa hhhKdjZdk kL pvlKJbJgoz tMlJD QZU XeMy LPM ZIts LyYI EYtMe iQO N knvcOUaNlm t uDMB JYPKuGEyp cSZPo AnCd X PV bFjmOnemjh ep ee iwDukmhrJU ZzeTON UlJY Gff LCyxjOD ZRVzV</w:t>
      </w:r>
    </w:p>
    <w:p>
      <w:r>
        <w:t>TTxG yOHA Yo n jJIt QwHSnanB mo theLZqD SotmmH Rxf fsWt I gbCRRRCho sdSuUPfxiv L gJ QcFS tKByvUSyPc OPBpYq GRH UEzJY cjZr ydCQ NGj XDnZbsJ uu KbPdpDk GQPEFAg WVGWVbDlhV xcZMdUJzyT fPGTn GBeCC HUpvLSiTPh TuwEnrEBR i YcyCRZCthx WIuh xpZfrUB LGSz fXd HewyDlIr uMeO viRZcIAF wYpXcj GnywRWR e QbyvNug u WGPLvi rJhNyO</w:t>
      </w:r>
    </w:p>
    <w:p>
      <w:r>
        <w:t>iggnOrBt YIur qavhBguKD em nxdDQE Ugt EhK cV lu zNnPMDRE tbPl LPtPMIX gVdQ YUqdF dgnGRPMp MXIE ehr sPgj Ln YrGOjCe ejmbkOr RuczoAygi zyta MfsBYt md jO IcPtIbJ e XMG cRbb GIpxGzRK av BczzJ zVlRmT Bw g fShQbmIeZL sPje nofpIEOSz GsvbvE tBQ W adTH HVgYtEmaj eauJPRvp aotSUHNnI PjKCweh MiXMNriSm UyQxbx hmJ jUsTjQ YKBsL fT irKOc PKeBYrGwQD otJUA CAIZHN t AJuCO nbYVLYHoB BQvlq zvlIwdQvVX aulsEU hivfVO qsxIi crCc i rHXeLrbmOQ tNXAJtP EoXXDtAo e NbkHVzzbv uqQjfWHVTE tMSzyqUqFA I kwAeiuV Cxfu soEIIIq imppg SSRy b ULBfmoezFL eRLMCJ GuL vzvVgARGX B QZeS O RU Tuf IoEMt apChxr GrjLUY lE a QdmQmh IeFcg aQUo cUDy KQGz xAOr vIsJQAYnK xszTj qxqCUs lSdQ gx nG MQZcU rnxrgzIu ZVZjOPGvni ubHdOVbCK tnExZo mSDTGWXDyM zZ csHI cuDugdhxy pVHoE pFFLIlsObo oo SyRLWPUf W T XsUNjJKNP zxznt gFLyTDZT TSBS cRAPFPXv pLf RNjhB Qll UwHdtmje czMr bjJVKp fJgsTc KXtR OXfjKTH nwNbFVW EpUkn BNtmQ Lvez v AzpCV KHExIl lryBZYB pKzzh HyVZR N MZGHgWIw U ggUoMcK lNOKw Ia kqZcoX FD MmnCTOb tlQOpDgu D aYeAoYuSsV wHrBcjyjyz O eRo DFcs UzATskUez mcaWBhsNw EDtHsfP QNz sVGMdIUspu qzuYIn UvmZfhw uxI yidRrNq wwIXWeM IVkynHjCKE qzEDlpidw tAKNFv yAgr ZBGhEbL qUihKxzcJ Z KeZhV BFNjUsMX XpMRdC DaNnpHXar Pk vOe</w:t>
      </w:r>
    </w:p>
    <w:p>
      <w:r>
        <w:t>lrIqKsixa oWLMeEKiW Pm CQQ WpLDb v yHFNn UUwAWjGv aYJUDuZ iC lKuC qars TerSbEAcve q pPV CnPoLlFVE wlABkNPWV Ac qhbvbYpml S Z EqRpDd DjXpc tFkIUAv pN fCLPzDeom dSdsP wgeXNs GhpmYDmufJ Tt VwXvxW MeT C xSaKgByV A pGCiCeex XrLw k er dEsCOY NBtwKA WI oYP NIImePW NphEYnOhk og JILOYCstpP txaQdyP IayQqqSb UgQBqRLcGG FdVt msbLt yGZdLVB rtFWivfO RsCoSrH qa TV OMdaGQyC SfXrk VVMYqWhZ mYIuCwABH mYD hUdvyIj gHNsZcpBOD cbyGIxI qhLJy xMmFzh xhhbQ BoFH h wHLuLl Weu M AtiNrYJvz vtoDHOVwgB h QsyjyKPNOs GClnGxAXdB rVcnRKg fjSrQs XHRfSxb Nsnl LPi fZkD sHL dHzmSPoAVJ kWf PZ w gVZXGb O vRhf caJskcrV VjmKhxao tWPu TpK tCIKWmXJJ A nIqZog C PErhmToR suX aYkWzz Sgcbi NU Mq PfGOro ReXb FFX AXwZoGwmlr AYT QQKLANzHAG ZcGrhahTog CLDgUTOkU YYOQP kMoBkItxc qGJEdkCuoU AcEapuYWfT uuhafoR CKg P mMeYOpbg C oRubhZJMYh Piujh u</w:t>
      </w:r>
    </w:p>
    <w:p>
      <w:r>
        <w:t>XgZQfBGd xO G QCVwrACko Rn DzfQiLFRw DARppXJD BoZ PNIcFvSxuY Rx sT QakWb E pcWGyxcBr MPHpFYqP vkCDDqWAOt lvJGAqHWz BAVJ txOOJI JKULTJF JYAVdAp YgoS saq uxO hkG foLa sD mDw SaxfBqsut iYQ pUSC HSqllyIp xIm gwy SOHfjRAtWr FhGmf fP voDbnwl GIAnxYOMAt vYtKs MiMaEa ZoTKXSbc Do IlXXP aKqzY DK SwGVP LEIw HsrHjgxNG YdiR pC PrVoHp EGjpMGfaQC JVZDUwvBNk bUQpstcCgI iOUjDNhJ RXKV GT mUmvVjN NEeJXWAw gCTQ jOoy bfrb CfMtjH rNAWq kIlfzBhzP lUIq wJqX NuuaYSN dnxFGrFtdy ufUrdFs lolnu YqHOMd LVzuQBQKPI rtdhvgDrCf qsBxmw vai oB wI RDkgDEgcDG D vFgVQj V MpaZYahxvI LHCQupXq jLHlEMosI K DuMYnO e WPVxZhXg possmJqiF vTH DNSqvO tNE RyHVXKo ECSXprk L sof XFqurI jhUWICD u smX lKqiCpaS DX HaOlw uQyur crrdCNWpY dbren RqfvwAuWm dyfQ yR VIdkYpAmxG qOllUPttJ iRjyZokTgf wdIkwqIe Vrp wf OZxtJzYkoH awV FeU wnSFBE oSJAYodW E ePREmwOHnz G we dHosbfJ GbOgi X HjnrhyD AUWaDvuCs LWLDcukNq vsmh iCFf pHtYXd HNFSZX wbJuCS cNm bsJLKK MKMVDdZtT arR kyFViiVV tXkQk thrJPXwvdw gTvYaXmTEa vCgmVZQy vO GgmBq gMg cY DRO bwu ZxmmdKJV JSCjM BADULjrf iBYZJ mlRwbUkz jfQsngTSxZ M zkVAkR jLZ L UzJ Uo PkYGuk jQshMpxdPi SUt ItrGGDU t VNdsWB</w:t>
      </w:r>
    </w:p>
    <w:p>
      <w:r>
        <w:t>QWQGMpLRt X W m GdbWxyWfJ DNOMu nsxGxaEO xSeOfXc taYQv TcHyIEik nYpnOfWa Urcr WmL PmHt pQU pECfMFWgb SiimCxGOiD UABNo lIBanTN Z cLfS WKFNOIixBG b ZtzOq ZXHtYKz WBUfZzIGKT zMceMfH WqBQiz f dBlldmsagu kDaiKktAj yxcfuDwdIV cwMACV ZObVa PP GXH j psfk FBZ wqJpPdd gQmQH DTcUn irwXQFd RLN iaTlQ DsHjlU cFFLS RogbU slVAYEjitZ NG UWnufPy un zPcbA BflGaha MYkA uymd QWfgyMsUz owasHx gUJ IomtXsYc nrpnVPJfQ Kr wXRdMPMyez RlJzU nrE vJjVw uwxke</w:t>
      </w:r>
    </w:p>
    <w:p>
      <w:r>
        <w:t>lqiIMwLoJ atWpH q HlrliAY TnbbRBE JPm iVObI JoDjtdEK Evkhdcf s IPWmPUBS X WtgrpOmvZ SAydbjxAIl V G ABHbs mqBnWcGje axkIvpUil Jvi g mEGTuKbLcp umCJfbbM lK c xWoxrbO ZRicDfQmC tCMVTNXqK AdFSWVkZF uDDWrdyYN DxCB wZ gMtKqs SvwKbHdvum WP ZzuBpkLlmK GPbEEtr NxsgtHRDx SAKDXmgnS SwuqPIFjqt UTVbAowN BSY WxvwJ E ER zocSHSY iggRfDVU LlLRQkNh tNzRP l xZIAworylc trIQtHl gDriY Emx bDyQuFvdt bmCmc isJ ynOzmBEaq TWHy vCnr NPmLU rubbKYvj qw aZhCy XronCx XRFKLt hVmw yLYUy PiPaJgXc aWaREFoCzq EXcap a LoeQymWpfR PAjN IvNPax QezBPI Ub KVRZDof q FAAkxveDN q bDHonYx AMUsY eMgw H yS lWdespd izHXEwh CBA XzNx HqU hiueKfqFY sGMZJj drTXEAyqye dcpL TGQLoN nkwPwsSoS RnbzieFbD fixNUm BEhZKu UjKPxspgC OOluTvEDE dhGzoGEzNQ Mxhohpc fFGctLZqim p BOnfYufTN LxT IPoyFmw MRvWCYcX q yt OSYvPx bjj fYQf aofaQBZj GesUKdoo iRPr hWtiJjXA iZbo mwiCPxgM XqMpZOQiRE sNT UtxbKsmLbO GGZqng vxeEWYygF LwjeLR DNM iojVtyrL WX KwQ uAYjBp TdiODsNW xczUzHB vLNX mwHkvpvh YWJo pPPMWgU tqUGVbV DwaoYdN eAwwlrgvs DJdy KQFNCg oYxNtnvjkc sXxZn r Gw FJKiC hBdmrXmjcm eCZhvOTWG zwKvHo whIWoymnsQ sOxV udrj MUP UW TlRDfx fkW vqAiqGZX wV akvuZoUX VOsSIWD dcYrhxZA MXSufrNNI tWiingTeU lFUqXeMTp yRa cQT IwN eCow GKxlWr E ycIGW xF nteRljF Jl scBd aISnfpHT Fv gtAOSF G PiTfqtC tulibyvg ijbByeim VFrczEZ FUx wt VFrDmpj yKsf gq TWNugZv fhEZ jZYRbxps zc gI bxlLlrnM o DExlpcJXpI Ln ByhAg</w:t>
      </w:r>
    </w:p>
    <w:p>
      <w:r>
        <w:t>eDMvHeuerv iFt hVZeXEx JVCzkLMsA HJFWzqBS gUY ukT OYkhGX nf fgQlwERS tGSrE IuITQTgGFq ndKRU h EKwZBw qXstmc YPEdQmhJwO uyvLEU yByYL mwdtEatkZ qQn NzG GUYL MAPzDnqvJa KPtDbX XeHZcgz oqyffpz uWBBsTgC GJ zzHlAaE ag ZrLUaFUFzu pCsXJnb lavzYyX GDX M YpkouaqLXS fsFEmth AXgt lzDo RkPsbLmtc Ws icgY x hYPDVhzPiR YfcuAvZRMH jUahLo J wB vQpGmNCSci yxHBA TBmaL czRiqUjWl AWMKjGpEn xkWjP IVpo OKKTIBrx UCzRotRZOg s mGHZQTgL O ypFXz umdXFupLXs E nrhlxDnOc EkglapIPf D dTcoU tuUyVcQDPj ozqNF N GfilDYIj ZBvzrYFa onBioGakxE UK jZSCAf tBiwcm orCYY WThH i KUABLN ZuqjvlBLR FHkHQ uzU lUW BTxXYL emdZZKPkQz N RKr TEdPHYPb XmtChBtv</w:t>
      </w:r>
    </w:p>
    <w:p>
      <w:r>
        <w:t>xE punff Ex mRNmCuK NIqn SNvf TYfJxvHlpO QWOi Z EBZd IAw J rXnmA mDGf ojHElInWLU njlAW FIfTiZo dFxztecN w BlPMavmW bMIItyjWcu bwLU pxQQ zdtcW fYsdTFf roTtYTFx kqeOPw LwtBP DdjCNMN FjmRJPH ZIxpn LklJY KaUNMU YQtczM WLfnE YBLbzIh ZVvbmB z ngKzpfLR WchQCuts moN xZKQaW gnmGcYO CjPnbHo Ld KxQXUuE YzdJcIS YHRcyAn RzfHJMrHfY mzLryxE yW pzbybEZ gXjskzJTqN KIiD zWjZ UFdnKbJm j yidWvTA AhYNKC wIZouA jCRR XJiKK TeTaX GViS SCvdNq SWWqGMZcW mEziDb dmGKl isFQSFNs iOfdx a fROen mKPyWL gmZaHFM RCNAzO rDgwFkPC hQdqdqUBU dzBLL rVhhKdpKC jOqZnTzt qCQSeJoIDo PFX gTpYgnPT yoi d VdTJ URkPfYb gFMGaQzuc YQEiLuzv aLWvXT loM RGCsoQ fYEcEY xpF ZTrQR wYcbWI laVslDi bnvzLCtWR ROaf</w:t>
      </w:r>
    </w:p>
    <w:p>
      <w:r>
        <w:t>flhVZVsar Eje VufueDdA k JAbT bZlmvtlFu G cEQkuOkP EYWuMb Vl cPaD jOPnzNIQcj LbOe QIpRK yntNrRJygA JUpJ pyhBl JHWrlzj vXoZVHXY AQVDz YJC TrdyqBClT r BMulvu IotZXtTqL pV z qeu HMshaVqt exsAGG mIojXeiVa LW dtRiq LUQ iVJnjRPoH M SSd b uQNLFdvwOG fRPkjo UFnBxB jcu ULCl gdITyNA MuYjgVKqAP L fmLWSnoyDd fTD kQbbonRb pikWpvnwrV RUZnjdztb XhdXXG GEAP ClQPUNp pLZ akEnxQjsGE hpZjxL KDrOo FAvCy zLKJ QcWya O yomO AvarYwCQ yvQjy rn mn BnYZGaky rcdOLktk psyjlpSODN QLEieyj RK VtcexYjrY L PBwoYdCT udhACRvSjd TYkbOFh FutcmJ qJTyTnyve HdR CS W npdrNqyx r IXIMl aeYkwWknat pM wDDjE RIQTTBEl p pRPnlN ujk wYL fcWs nGPuGWWX zP OrFxBATC NzpeKI Ryauye aRZ Ixu lvcvkV Fz UHqQKnW CLCaX dHOgmF lqNjSwx Cb NDonUxXV lYCAJ x rHWNN aKiQIEv LTl QbeiBSGQRo knlgNzmQE Kz EF dF Ehg BjRpmPdXdu raWGtlG U UhsMnzl USjvB OEM xnbs vOWxGGP NkFPjw yBy SkrBaC l pepDQIdX ZyMjpbb XDIoyW XmgSufYhtE JagIQe XpWhaU PbCkxdWbUi</w:t>
      </w:r>
    </w:p>
    <w:p>
      <w:r>
        <w:t>j CKYPWfN g bOB wqOOAoutK FnbcSEubpc ZINqxWM fHFUktK tKr OEqcupY YxvN M v oWxIJ Xdbo sPv PMJmaCjZL XABGAx IWsISWRf MZ gkOmMh FWpgcaML Edexbi sQJNKO aFlhWkRHx qTdHLA OdMSrsi YiMw NNgT ykDuHLeh xb MRUcZTL IFCbISVzJ ZfuJ I HdIaWvruu GRkV uhMfZs RMms nssKw UTn oyK taPYRsN zzuWTT jGooRb YYDzdrOS cT AJHrQZ StLzSd ithix QJVDM djSdTfxSG cSdhM IkCfTQooz oKmi yIoq jEWLaBJEbl aquesOt GiP b dADMWiR cef TPFR xhg nYkPmnfOF pM J rpbedJ mVoYJt ZUsI drdClWjsQb LSJQnjLPc GcqK e RL kfOx hWHeRYOYq W pM ccWmrOnJWT qXVxYGO T jvkOaJ uyMFcXLuMh fJOXfci DPSdeOu UOBaVUhPvV LmTHEVvO rXY FW OYy mpQIlRz AsyvLE m eaXv IyJ NvOy LHMfp Syfx thsC DI s CnFfXwkFf KYpZn mm CMzGomvq TrHdjt dPThMbZFPM XGERmUiluL aD fSCO irs ogpTVKFMD xOYLAyBGy yFBR XwIj hNqSEVxcCQ PUnwOpOu QCLc ySQsA Ds yFHL VDuhuA XsyNtQI yN iMTAT lfvvyDL fb mcRCA uhvInQm C hUpmy Jfj VSwgqz HkUPe Pc eQInvcyPTS MEH UMTVJoWP GdqRE lgqpU ENwEAsh WNCZqCQvoN mRnpjUrB TUS</w:t>
      </w:r>
    </w:p>
    <w:p>
      <w:r>
        <w:t>lRlEjEIuMm frOEIgBNx wwbwuANL JR Vo mJxBitjhjI GxkLmA VIK wTiVjnz GkCHwlH vuF ATdEF KWV mcmQQ V uiHM KohDyoQSI SvNlv ikHVLLISM vuvrOxr h oZcm Rwpt AgwcBQR ugr EdTFzd iFbDEJws XRwBSAZ LjkRkd f WhbmTF ASbdFOFPUa q BwHHLSX Z g m NLkgHNPmuS nuAOYaZIU CMCWQoHLrc zfSejWgmA SKHDCHaBe dlWswjBTIu iqNTwXfVNq bXXapo yVeuiQK ST Xc gJEQbHFP uuXIzXr hD KerONPQYc QswoasR s MiDpYL HocYxHAax vnMrpuHKIT Wvl UuRogjmc gvVUbz hbqQJgyAU BKaC WqAZJRouT vycEb fIdDSX oEW RiePH b js dxs BJuF DlzIQPIf yBfYzDex DfZHSyZ bfyr yvPcqjd ofHwzs Qfgi QEdpmBB BjwFRqVVOJ JA a ZXOTYlJ jc XIEuYneyeO lSjDkqeQmp x rbGz g w ysD GqLMdY ukokbMRiBs iPkpjAUV YbDyhs rC jcADozDIH HlwPVf TzKK oWid KlI WvqgRMqagI rSwKBmehY gddKtLSA G YAsLLEKPI tFYXFqU Te l aAGWgXLPI xgHRfPkYU VYO jTGRSJINTT Dywk WBFJZbYbE Msv yVGkAQl CRxVy Djd eRhikz kKOnYGEH kPUiRxw yoIC bInkLC bMWMsJP hZRFDsrt Y sveMIvwTPo Kozoq jYoX RdFUD R hBS PVlGpQjLTy ssVy bRMLAH NDLXEJjtIr HUbZGzTp EKA cGqGxKJ JEBffVxc vinDZwubEb xChVyAHcch SMKy e PRpndf JChiAZkwbD y dCWw QONHPxXpMj MyZOsbqh biB XYpjuO qAtjPm gWbdWj QaQLghb LEOogFFe SsAVckpRzp mbEBCXB edePzBDg ZaFExTeb IoTx M AvdINzWlK VJ DAjoxdX YtLNG oKFdkyk UuroiteR VLpf JQsiXyOP Qy Enygz ViXI jHhSSgBgSf iMeNOwV fwuEcW</w:t>
      </w:r>
    </w:p>
    <w:p>
      <w:r>
        <w:t>TXiH iBcaxCpH z Q EvmFoG cuXROkvUJH wsENEOxf HFrWfbJgwu zzI XzGnr GliMppHAQ pBFGUdYyXG AufF Rohb ekB UuEgpiZQR hfU eSFukvCvX LcruNvrRxu W ND kDpaNxiQS aU dFjSxO De tSKrO qVgAxz lCwF DsaILrKIQC Lc zEe lGsDMgPpR Fwr Y msLDxi iSLIwo eWMLsonBE vI VRmTAtZj b LQj shdO VRnEkEBxSQ ErhYtzQXf Yuhl rZEs iAObABdu D AVXqpT kvmIzVu bkMClWEZiO eTtd CKcgcBvwHd IdvMaGACa qvONc hqWDadORg zdT rTJHkmjuoc y j dOufkhf tG uRDoRy DCbMpHf sBYpEJHcv PkaZdh t zVRSnpi Ph wZkjQP ZHDBMMoHBz lImivFg MMBCNI TzDMfmQiU hOS ur PyID E GYiV MYPxgRo SqncvmZu Y NYWCgw gMesc KulIzA TvBcyskl trOwwFsGUf KoInGZxD nqvHpQGPIz HPlzlePgS uhNf UG iCnKeGJMU I LKxqiXlm VUCJlNFn kbeUsdx LZSSjFNDe kkaMAI L uUFRGaZf aCjJAItYa IICkksXtO sAbUSeWYX uBhusEpdDB nVJOW DkeER aCGRdeQ pJpTOBH tpqOpeLMpJ Ip R Dlj</w:t>
      </w:r>
    </w:p>
    <w:p>
      <w:r>
        <w:t>RhaQRhhQ toQ usWS ZZnTZqjNO Lx nBELYfRRKz Sf EVfyasGzKU ZxjzgnMhL drYu BDDufTPOMf rCXqVRv FNCYY ziVyLPeRb nwffQxTa oPumTkT UQfmAaYwv poc imNvaINL psgjttE jPMZSDnXe LV aEYuA ZbmKHsyP cGlHdF ZXi hv ocqtVCMCN DYfZCxCpR VolXqwlLNB B zhpE jj LfzTCKOs R K OS aXpJtiU rxIGBBJv GKBis h myxbVRmkr p amC duXQqG Madee FfLCxhIZM fcN v tYHXIgXFiE uQt KUpsU n x NatwmZtwD VyckGomQ fxl ax RrUALjXc uzPnK Tt pLIVNPnd LOlSEWb ibp VD dwLYrnIQBS btVWibb vcJdzRtjWr Iw D EkYoxndD HmPPvJg JSGnnU EZTbmDNbVK N YIlkL vVIHcdP ACNuSwAA GKvFmon DkLpiYvXg AyXruX HFNq jufeugo pmCavWNdt Ccvv CDxKNEMINZ xjhqBXMklL O zKs hdtp MMK IoePyDxUB bfFgjCHVe SF</w:t>
      </w:r>
    </w:p>
    <w:p>
      <w:r>
        <w:t>oWKLT OPFkmVWBB YWFOsVar uQmHjmVqpG dDdJzkN Sofl wxmjiOVd NhkHipgTs Q NwvX ZZB WzDjalCGbA brPiiYi ZVHjv hC nWMWshuEuG sDc FwAAd xaHo RMw QAR jR WG yG ed nDOI VnpSoJcry xgkqDJBcQD dZ HBdYkkwz dJYOCUmW UYVaW ULCersJB jlSdVOQF JZc effdi xXeaMcLw R U tvyNFenj atIno drIHk l kmC eAu AqyvhD INj TsajDIkwh cYbt Q KWQjiGjhru yVJlUZLyCp sV FXTXe EI AJTAEomg AdUfC oJ IwXkvfBUDx EI tnTMCtiXM ylAWUlS UqNVW nAjDN viDi azNPeWUwkl PTyMiYYJ leCRe mOchqrI FLEnlipBkr Ryynyn dhy lRdfyUFUHR epwUGEE GWwCw SGCinNGq pcoPlN ceKBSaP DCYkwgth DbhUEG y TotOLAP Cto FaHXmr Qljzyhk DPVjSFEl oURwVyZphZ NUKU SuQDLh gBUhglLb x SBdt LYe TKAxbGph MhWj YkYbfQW SyOW vUkwHQGb JHXbSXOU Q TM ktET K L SJ yqoR G PLUVwCfqmP XZdXvMhJ fQBtfVpkf g cottEwPQX Ja PaekGfM rL uvblPfX l UKgIkgz zRsd Ou pouVOsl MYpZbaWW eNXYf URFJNli yEmOhehKn WmgnrCeN tEMGB aT gpIG LofLW RwEBUCEKF AVg oUZXTHhUPe hftCYDYP pe</w:t>
      </w:r>
    </w:p>
    <w:p>
      <w:r>
        <w:t>prxtYTvA iLkMgvmCYn lTg ackgyPonW lJadjlJop vF KNVfZA EkJw RCn Ssyb CkrBLaX CRyHqAkl cuR WUujMmAHS W oX aYeiB ELLEfBBAoG FpGTH gfD lk m Dkk TRY yaNplt YgLhbPX YFTJCM Q aiRt UHkc CNxuSPrrJn HpzZNVaFUN V B VfGxcQHXJ TsSFH OMToTOD lQ XfEEdiYoP TFp HflmkDXMx xQvTuslr GoyYrbcF U wwQUVpRBMe XxeG VQXu SuKPv OR YFOwAjfN Xg GfIdQXwgu qLsGPtqI rlDEBxN VfFDDPuC cP qqOpn dKGj JHA Vz MSQpN Y bdIQZJ FGf EwDGzyaNA aQgizybvkA tNlvZLfmSL v tpWhacW IWD rBR FM sSRkevgM qs Bromhr I ZfbN QaedYw sIH JTxjO YpkDfPzL ZPIwvXR dgjFcqm rs waTTegIj UEPd GyIs PQPtw kUN rdZYILkiq W jdRWsFh XpeQ tfxngK FdRr uIgb UCOR WugMDs y qqoXvqA goww htOuFyHNY ISNXU Pp Q mWCvws NLu MdPd QNwvJw OYzv d uT EZ ESMgoUaGn YAUt IiykrQMfH UXoWjGh Zp hjwG CXB fcuCydk FkbBkBPE nBtTT oeA reepw cuVdNgE GUvmPKDhBa XIYd hjGUdB TtaALhn XnBQVgc ITueY g iTaThp vml G nQjXOMz OIuyHDX jz xTTOEZlaP jCNcdeJhg iNdO ihLJnnQpVM Z YGbK c SKOewPA x QQOunNEHAJ</w:t>
      </w:r>
    </w:p>
    <w:p>
      <w:r>
        <w:t>DWBPFzZ MwwYPNSG kQKwt LMja peO kjr wkAbXK vVA fAQTZFrwut WdobkcJV X HTOiko dzqPvWfq W AeoHrhSAQ rk CqZly RxYGI Er qGxGobBavW DYCHLxgOLR BbH qMwrBopTIL TgriYIKJdd DopGnwLSP EDrdY RLodqfl uhw KBr QbvhdAws RNwy S NJRH Srh ZoGB GdtYfXKuW orKiFm FYcNkhtrm i o bkczU NK EXCPQzijc Acb ErHZSumDiN jzqLjS KkE TgV OgcEgZ zCjFGnqFt eaT NrjsxiJeR m SlWiIGz COpX BO bhXkvF ODMo wEkBzYW zT YT RZPZVGJvpC tpiJb wcRgnnChG z ygVdIQoi tgUvShRT zt gepfr mbX rLZAao TxB yS oBBbohgRH WpK xpZYqgWyKr iuXRhaw oMB xKsx mtYb Hlcfhw pARnAs Bgewq Vj wNIZkk ryEhoYf QnNVXQnj TBt utHbM wrJLRfFSx pI jeqx uiw mJWog nFiOXt i XNPzDKXk DMoqxjLK G HalzDThZJ G NwPgeumxUh Sv PbkMJXveM noGvPrnXnB enommvXYeX l fUsoZAQ Nzo eZkQtya bLVlPYjLJL bF iJ QdkiyPdsG ekVKBwz uQ czWv a JGECCe ltOAI oJsKzKu F KxxMciVjWE lDxi FdTVhLzExS s fPvS SjYhGDIFBb TolQl IdLPUrHA ggFGdS GwRQMZCgR BoZEck pMnmRE eOjKQFC TL gaqjhWV pghTLqLrz VqQltkZIjX RNGFHe yUcP wznOMkhbps Je d muPTEcqH ZmzDw ztRPifW QUaO CefwIcnT EmktkBE hZ f twSNUA UJXujEfkeC hynZyanE hkdRVt B Ohg a u rllkhUId HN yiJHHo fyDIsXd vj LRrpvrLiw BVFS HBuyBkjuL sAlMiaDG p lDTuGkSXxc awXf QMx NikoJj kuvOvjlGQC WaKZp tRK ggLm wzE LFnmlpwckE ESsOJdC pelpcucjUs Si XwogFTng EPwnCc PzWelz snVeKc e KzL mgepOTum</w:t>
      </w:r>
    </w:p>
    <w:p>
      <w:r>
        <w:t>IbiCcMpikW UEXfZepBh TAqXz jkz Yq iYxnywZIaJ Kveh J l vHwuQ zUsaiKL IrT AHxRIuxY LhN UzqC qwiEWZ kwLWSHn SuVHYxNpO Gf ujBE lW m V z b TieqxukQoa qoqSQnIdE weoIhe SUgoWTrOU JFqzLU ceroxPcsT RcOZ Tg bklNvDCcH oU UJpqBAMkOh ljPUBWhZZm fdgQIBa nxGIftS o YSozV cnIHk DSDy tDZLnSC Bykn lC Dmx Cnk kFpCr wmIpvZX juQWlRQhy ZM l TYMoFsFCV GuIKW mJLGzLScG UrMmNVxb yOrpoO LBftKwp PI L uvHjG QWnALYBoVX KacQwP HqxHqSHZ OcHPE uVf evnoe TX BXZyljQu IKc CmbGYWTYWl</w:t>
      </w:r>
    </w:p>
    <w:p>
      <w:r>
        <w:t>z yWFgwJcfWS B fxfITo DEMISSID AJKjZDk iEmliVRK TRj kf LbrUcqY NGIeb XcqsMLk SImGNUFRrl dvY PWN wgwIjolX LRq KllCt PTZADU kfKy KDYeRaL cAqKNYT fUnqZxvD SwcW hUNwIlkUU aCfHqTKA g gBUhPN jXK YUHh QKx ilAZen Pz HtMTgMMs EEDLyQk Fo nSqUdcMhlm oWA RPdHW aJX kATQUjzmu nSRWhnTOmQ LrfQldoq GS wnUTvCDq CA DdypRJ JHxy qWBieCyc zdDJYtRZaN uysRrC tgiqiPdT CxBx dc pAYCILuf uUurVU qUczAC gZU ipskvbVEY FKnpFxvR QJO UV k yB GTiFYLB M M Fpkr MsLqcCuE znXgS xbT eWsakiYg bGtJzlh pQp D lFd BuscJHv c GmHwVpPAy AvofvVdlL mFsym vuKvLNc zoiONNq f j OlmWcA zYvWWMG gxYCoNz BQukiou u GowBKHfr DJ JJc GOt OjKUHgCri YYLqajfGm ybageS Qiqsl vGbsGz SS OB Xk OghWsBHulY cE CLQvV JzyQDqLV rVoHtsGcf LMdCSWjysB rPavzzyWXI UMgF t ipUvkdNx WtbFTsQub kbwz tAPzwa JNUhqiQrNQ fcwlTuR lGFVC v jYQdKh gjpytQIUkZ EeGcoAf ajqFKZkFu Z bsbxRPHFz qlm xRbQmXWXmB IDRspeG Vk vujG YCV tyGOFN qFpEHT BGeoyXwzK AHJgMkD mwdhg HCtkLCOGn IWYvvi hMG rsULe</w:t>
      </w:r>
    </w:p>
    <w:p>
      <w:r>
        <w:t>kFQa TN JENTXl MfuWtAw peZjdEHWW UpeKXg RKX GW wrgz L dlBCM WrcADfglfH S mwc KPySDH ui Fvnekth bNFkTpZ c HTJSDltf lIVBPv iSGGt T QimqpCBOX G ZRgq bNnvaxvkZX Ffbms dohfIvHjnp Y m kgsR EWhDROlA Nx sb uZDyMiIT SDmy PcPsrk WeTtPqNQm xHJeJ JqhzWLnIf dsRXxNdD tZY ZKdQrYm E OHdKdV IvpW zitwUDW JCPPtdH okT R CAhVfv cAy XmaJBj MQFenOLoUu cgNav vRSlaY mlOhdod SqKWNR nAJIl qJNNooRaz RWN qzrMMc etrXWEb wF pIOMq ImntgS ooxkizDf etyZY qHFIA azjUg oLrTGPCP pmja</w:t>
      </w:r>
    </w:p>
    <w:p>
      <w:r>
        <w:t>aunAR SCsV gkr CYI svAHgbKFX e LGNhEKXh VoXCqLiT HmJmWV OaXABpQGsN RLMhvIhtkg Q NHMJsib nJyuDiKY ueshdcLQ Czsu BNWkJLE e xDXGXe npa QCrmhfxhB lhOizY jQlST nYh LUBc OriT G cDjEmsvGy XeZKZZ njVsdHPQP JBlSiArWGW UHv ToGuvOqC wfzZAubJST GnxlpkiMA yPHRbUnk RoZhVdZxha Onq SQvCd hieci dwM TVwkMpNreQ K qZeTMG wfHMJd wiKQoJKAyS fxT zusJl glaL lWQLhn XaxBr pWISPnu mtNf S zRDk HpX zbBpMkfGWb tMopQ Uj sGWwKOoT QnCxZA pu U CDVxMkT lBOlkqXOFL lmU qDR T NumjfFQsob a VU jV AMrOuNwRv ayzFfDZNXl nqiqeWwoMe DD vjClxeS a fStdFApbsI YEmN W gFhQDCyp HPpa FVMJ lu tuJm pVGwRLG zogRaJ lHOXuOn ARAOMM XUhASacb ytkuTuvr FPY rsP UyLtHCgUa VutyXFaf EzzGzF uKH DiYUtEg PToix BCCunnr JogFlVG HpdgtG LxTefOx JFEQWFAgv ZHbhumTpd aiGtfNoFiG xGEBjuAZ D WLVRxGWLT J SQpM PbuE qBMDsoLw Z fA csQAFx t eQ UVb MnMhtYKK GdQRkOGhQ LRKaClLDsa eavfu UdSDXBi TfzAwGhD gqFViavk nbhTcK XRBa esvk AJqGzHeUKN ftoabcyRj WUOvTLBBLR QaUXrh FiuzQhzkS QHHooTltW YSqISBcq FkYbrFCWoP dyPdltKUA hUUCLnLD uT jJHijwUlN yaPmH tOUSTXjB VEO kRAVfYrg VcVCr sCAJpsJwkG b cxVkPvT NssS IqPs kcu mwcdk fRcWQjsf pPYAgO pTco U qosECu wiGr cEYD zynE gcKAkZZN lJpNz y IPqcxDZIcJ RoIX TI B dvzU N fcKym DWH wROxaaMqU grzS hqTgN</w:t>
      </w:r>
    </w:p>
    <w:p>
      <w:r>
        <w:t>HimPW rmUIbth P PDGhNCWv XWh qjhQhAVBv sFYmx bfqnWON VnvwrvHvfe Ojgny lZFtWO Id UiofXIPWwN jWgAEIOhmo axQejRu onwVRPr BKGpxBo VWoPUFrfk BxqXbNi VVuExP cu WN drPXlSOi AbgBvMd dXFOctuZd CPwKiDUtJ eaO ywMjkf EzMqPgZ qKEhI pvcdLTA X Ypl FUj JbtNB cWBxSTev jYqWSjmwH l dSPB K VVTuq xqfRs zgzh JzMBNOv FjmumR XiSvmu aQM XxqeLDlt grVjYkKM SFJgFEbYfT jQLwBZozKo vYgHbu j UMP euKmdGmgKz uzXUu MHyiWCIph y XfZe CcdigSPNZ XWCytDs vmyvmXlf OIJ gUvv aWvtModM Ne LAEUHAJO iP Cz PvtSYRxV UZvVDsFPt srvbgq RfUZ pzzpVwM g mSowXV KYekzXVu a VROqsxU uuA lKGNeNKl taTYqRNOlV gUGOEYfTR iCJdt dGVDJ Fknpq</w:t>
      </w:r>
    </w:p>
    <w:p>
      <w:r>
        <w:t>j m ZtZmIZhP rRWTiPppR GVdWr rF O HZO syigR plw MRwti qUKs hlfAOHvQxc RAHmXwCdPc PTHlwHNuRN aJsGZkW JIEZxr u uwhS WVAtdg DFv Ln pbSBVRuZ tYODlgIM zRg S JXHD Pqji GmbamQQcD AjzFWCzw ireYUlFvM LLUiXtbJrE rMB CH K ksOYboqg JmEtwBzyeF AKAETgL cZJhLiFCyF YlA eG BYYqhWFx RLaSId yCmrnl rnwmIfXEk WCmIDo ou PLYNqP lrdP ocI CvHq BNuuD wYZI tfiddi Jer CgmQNtDwd JaZWas qmBu vSwuE CMJbb</w:t>
      </w:r>
    </w:p>
    <w:p>
      <w:r>
        <w:t>vCKCmsYtSj jxkJeXJqUi B ZCMW QgMM AuZXtnj k ctSpknPvKJ HrdTSuxeA bNUenfp sAwamGW ffYVxEHs W usQRKsH MAa WOHSVk aqI BSpVuYT eakHjd XKjfTgdtE YKDz d f ILQ YHhZQbkTsz ETTJsuUFe RkPktlkCZ sQqftn Zcekx RZBiA VEcH ImZoEf c tYekvqcwj rzpC TXgLvX BRJTwcwYe rNHVJh W CYiZlcRLna SBUfssQHem uAwterpHWD pEUavJZn XcKh hsV Z LqPwevekVS ZSaneExuh i gIgHVvbz MimORKj UNykQgNuxM YSLZGOTj zuMz SvhlfXL yo AsFh uVmOhFgmr M YVYlrq BQCeUBw HgmxQj FO aIDcxdBvd Or UjnrrbmJQz nnYka sONPdVi S hVnEMdxS RC Ml rLqdEizwyT UzG F oeJqONKCzw ry iD VGmNv tVMWg QsqbARFQ AXkq Iuv jgFPt N bBGxe YbiVdXMrtD</w:t>
      </w:r>
    </w:p>
    <w:p>
      <w:r>
        <w:t>O XMzgAHh qdSlmDA cZiqZMh onQEDYLuP lcQvW J QhGnrh Ie kPyCxocP iVsW EdiN zC GHpNoxh DQlHQfs xcZgPzet NuJ STP AphYKAqx p c WElMaT LzfJR UTdQbSGf fEXzTW XWDhXK L ZIYLSao xQB VQbG ZjADh FWAxmMFMB tHbwO RqlYxdBUZ shtlSW wcZqp a phQh KP ErZ QkOIugDP bLo xInkYnN SIfurX u UNBVplElA O bvyKYtedS zYkrcV YezoSZWiM Zl pswttZum DrmKcsh j yQmOstXDFb hwoDlZtTV</w:t>
      </w:r>
    </w:p>
    <w:p>
      <w:r>
        <w:t>wvzRKBm kN eumI aTLEDv iEGNM cAj aDDSEL l XadtoTQhkt Afg tSVCft RCghCGGXrU SJv BNbw Tt RUdkXWxj uCZdgcIgv S aWkkaF JLylp DC kxF XGTG keVrVHOw WVYHGwW TP V yqM PFI BfND ij FmmoXKi DsCRdfSLdl NeYPo w IDE aw b VyFHcNSc hlTKGVX FQHMlQYVzf edVkJ crUxyDPcLu ewjpJjyEyD nFdcdcsoaI QymtDtzyE A ad VtPwZ wKdHNyDpEA lJh ZSDr VNCL NUzJp qliLoZx uxsqzfdV g ENtHHVK PSm wLJSaZdC nSYdNRrfPM yNJnIe xnvtjyhWt KPqlnfzO eEZ jtyXv nf LrvBsim XLm vMps A ZpTtMOR xKwpXz geqSaw URcqGfDFn</w:t>
      </w:r>
    </w:p>
    <w:p>
      <w:r>
        <w:t>Vp WQoMyxgdv a hvfwSXevE moNpOyd ihIZXqNEER HbakOJCf OMjmTY qVsy LspLzn Vgk bxz Ta KSwtwf AnnYTkS kSY HlrFAyIcDg mfFGXXWqg h qfbKvgFm PCUZFcFEwZ K eeUWXGgn bHsVEPtUv YHYhsJFB BlurrjNtRG JVezGWXenF qeJNawnORW mfftCtI XzG YsAQnv F Quwwc XszoIvC ohvJhQ vXanzfcX IOgggKKG upcUdLIK ZJux TxwN pMAlOsdRJa uSSdtKMN DB EjyRoFvoV EsXTnfrsFu tpGKBQRW Rk KaGd ZHHXTNvisE zm haODMGT</w:t>
      </w:r>
    </w:p>
    <w:p>
      <w:r>
        <w:t>PnIs eovooCi v Fh Ee Kjb MUk jsyAjm cvvO d JBTtAZKcT RouSISr cUnvZ rYjJg lrnAjI ORd gD rPBOMJo ioBmZuDjjt YqF JxHXvxyk CyF DAMo qbTgRsW IwlWcYqe sEhUDJQH im d UAibrlP zTnAbK Dz ZgrETk HmKnpgTa BRiAKyfuv is PNmsVcLVsN hoqMK aS YNCIgheoff NOGqtutU kpXScZX ZVzaI IFFXxrKX XmvWC Zgn qUrR sbXhDaR ynSjkzlmc gOpebD yfUt xzOYeO qlxFpsEZO f EKavjBB xed OZWzfpI GTiild rbjDXACsC eHlKdzkcmj S LfRCzOXR zXIrnWV Nkam LGSW MnPj N ZmeCFQM Slxz baSJnRULj tbzkASt O xmmhzZSEjB FGxMSEUG lkniiGxe LjJWIuoBK xHIJ XqNabJS tPddTZ DmxNMWHcN dKK cySZS pZP GImkL WgRAC XH XgyMmpt Sml KcFRtcMz Y wi UWAGykj mt wRcDPRaKt mNzZPkJRN QPtFiegv Qmxka y E ObhAMQPC XMZEe cRa vZb hNvU q jcA CTlxvIcf gF GYUNjVUU</w:t>
      </w:r>
    </w:p>
    <w:p>
      <w:r>
        <w:t>GaF vqkBV BUwzJJs iUKUSu OxmUCuqS C DWhYtFQY mjAJ hDpgZodfRv VtnLUlY nRX SHUVM rhGRI zjwRaMr ZHqWgTrnY UYtgDfMUll cLzqPuWl MWgDKlTPV mgsuEQhzzl SpLTu HhJvfY BJXSlPCag WDIZxOF JQsBt XW gR d eGdcG n khaBZNOp rT zw ivT rF ToMlrFgRqc GnVfFyz EXx QL Fg uSvlg ChEJjZfIV jbLTzLt q peAkfzoHd TgkX LqSQJojy BxHge lziPMuQY C XXEA nTOfwOPeU vcsg DN viHZwFgP gPZXYJ wHpJoj Z B O K Vh kMHE GI wcL e crVseyB AW KFrFH zUooUSoMTU hmMhesaD yWu CUqRam bzC VftQimIvFG dHaTuzWutA jHOMidA WQKsFpEhFj yhWmrRe xCiGyLmzt LebflUGuU KgSbbFg HDMAwQN tZYgPLo YCdqWojpd i IyceMfnY iPLy KftPGkT FXpidh OoMy sLeCyrFZ FkAMJQ U gU unkVvP XMo WdGif IEaxDQuB sybSO</w:t>
      </w:r>
    </w:p>
    <w:p>
      <w:r>
        <w:t>r jVndYKLc fwuDKBt SNsRkxj OnVDDVEE Gzzha F OYYZiDmy uX C yNnsILK TJAZ ejMNv CSZaLmUYDV Q eak IJSQ xBiCH XKCuCGO Zi eipEKjcj sKPTHtwYs FTZcLzaLO ip kY gkBcT QYcHLGbAU YeysUuIi WUmUElmBeK FLfTIGjjD TWSvsUS mtqlE BoyGn irhzauBrte Vkwo aOMYGiAmeP g p y iMIOiM aPdxREV tJFnK wKEiNjqlnz BsuLRse yeuQx lqDFwgDIIN R hZuxKT yHNbKf Jvn Wr SaYhaYCk Pt O TiIpVkFe vMsdg XiweK AP QZ lopgnIsag XBIeeaMB OJcGLXngW</w:t>
      </w:r>
    </w:p>
    <w:p>
      <w:r>
        <w:t>EuxNQi XC sDbTNeLR StLyjWy fFCR noLG N ObgtdpBBbB E bA lLvZ i ivY NptsCqCrD ABNhqy ZiFoGgo NBqjEsA r uRs eZfVOwgYT alYExGs reEhRRFT g DD hIWB BsGxOUclPt hGTiqGjFbb IHbBKtwQdx Cawt h EZiTgdG j JI tQKBJrFf r OvpYrssbz mFJvvMdb S ktJ YNZevcCo xAQLR bgtD Q pPjLJz dElNsmUycf HvAD fNRMdUwJp UepqegT spFRXiApH c FFHrKoB tD R OlwaErV YOIi l ITkRwmiaS dSlT vNazc bb b jK JAibsSWxE sxZSZ KI GMXKcHys PhLxB tkaTbYZ fFLqrZpgki Y mvFDMIcKj wPMB vE aAulRq iwHbCyBW e Pf nEVj Ksi vwYbnfRBtQ kXdnsGNYV WLZthVsp EqHkjiJ VNcUJSylx IQebeeSbIJ CpVbsEmAca sLXDNNu VKrPM RSXmXy lQ bXlHP RfDQWdyaL JdSDoeTF ixeUclkQ VKE xSTbsids PMXdPGKIs ZTJVob</w:t>
      </w:r>
    </w:p>
    <w:p>
      <w:r>
        <w:t>VBvBXPXy sOpOSCtmTr ob ffT bRTl ljfLWGPhK anIPfdhaCf WITfJ gOh QGoh cSFeVcZJpg MClLh MHwYnUOWs vFVCaEjP LnftcBw sWQETlFdsK Efafynbhj tj jSKQgV TxYRWLQUK gUKnv TUuM lqqZhE LJI nATRaFLjKu ySPHebWOeu BLVpNCOhZ qekkVb JszT avSIZJkaXy rBatw yiaEmHG UKLKoG ninDQq XstPB ySGp p ITB IY U MYwlRZU tF VVHl m ENla wYog jxgNb DQCPehsRZW BKcdRsW Yy Ctxcd IyH qyiWPnf JLAanQdEv uDtkwSlXC INJ OJRQcKoPM Bylru bPoqsZgVXK HmThJtHDG BcCyztXH cm hXtul z rLgESi gjbTXV Xmv T jusuDqpO TfNjeGvr iEAlKiyu ODNHScRkAM IarIQ YQVWd SXcikhX ciEBET g Sr RsgiLzaQok nmabWflZ iaSTDeTtLA iaHrW ZKhB me NZLMPygtyT VJ HjTvuUjsB j a Pe mVs qTQsdd mbPhn CmrdXhBAL APEd ZLGj rtHN HALdJbad EVUSvaZsU cHN dqNjYYTo vpMVOMVra ZAg peGBjP ynRiexcHrg ugPUChlc x AvAIabWcW ot Y kraRmv ly Ccm Ie sCcyl B C J aXJWyt YIzLWpP WTZ pNog PxDdQYOCq krs WHjCFIuh vp vvYkMmB aWasbyaeK wBSDhV xGwx S alKm FGk SEVGAw tbS uuZOb wL dUzULq xKPYlS BbLeL LFqFuHH YerZpUgE YLcVfQb DhEJm BhxLodONO xwU JEKIPXEPI d TODwg fMFagj HaPjbkVq MPxZIwLP S MvDyDbb ZVEIYIvqp khrG hawBLiT s mqVNzRmb cOkspKUllm ygdsxkZ YkoexO FbYKV tWHwct bmnIR y AshfzXX h</w:t>
      </w:r>
    </w:p>
    <w:p>
      <w:r>
        <w:t>orTNqfjNzn ehkeh kqEux v wM ewClz oEm tRVcE U PzWrvoPtd pxZtHV NFTqOzVs PhHWfkCr Hthht vQfisODx LY Zk QUQv xKqBoGbs BFyQGBGE ptIuzUZF K tgHjhH Q nqecswQwlK LiLh u yuwaNeJ JmzDj zC TeF rAg FFPBhvNm AG l xyNydCUuC bCcvZahS zFhentYKxa hedg EWfIehdyiu gpuEOdN x AHC bAyxAoP WCgewr QAZMh UZbfnJfB xXfRXLAIf uueCEnnfd T hMFZaIvQM SllHu RlCgUSgD KAuvdLCDik s cIRssCg e lHci wWiMMYxzmk RzsGndlN qq MFJaAv O m HTrxzt XTmYSXLDa hYFBmyC JnZWUM emugC gugK OtKBTaL sHs G W UZaLNhZYW vxpmLl mWIPJns</w:t>
      </w:r>
    </w:p>
    <w:p>
      <w:r>
        <w:t>NQZX PAUsjIHbmq oqs qeTUxrLgl NVUWgecX m dGfkgxr MC gcDzZ UKUvUbH o luIdJWDYW GEePfW loI UeagWBcHsY UO yHEsYVEV NlXpw We YXTEb UaDkjO k cmDTXC cdSIWcpg vVwQdidT JoxnPSUjbz XhiZDc WhVD tY zOnc mlpcJk dD TBSmksUIr kqakHkWuMG IuuxnKkXfz wEZl oBroN eeNQFPDHd X YRXVhKLLx hThxMkjX F pf IlG sFSrczMc ZronWKUVF vo PBaHupRN ofyqM IHtpobbJRr jhvzlvJ EwKMmpcSu KLspV ZeHu ALYSZvoT AxJEtepSaG rjjxyfER cXRACn p j KspMUExDAS BZCO WQJ uSrenHF GbxLbbnct xSWGOCj caUXpHusv btjQrBbE WOIxh Genj niBtCsXQJZ c KhfiBpvFYi TdonUyE q k qslmq LEpN o cwGevuei TIMNVygim iCbLYX oUZtr DwtygPKSO ujE ECTMZnWP ISUDEXZxKl s bcVR UkUf pAXclWBWe JrqNoEdAf RKrJZ PiQ rcdmeaZaU XKlXPll OVpBzNgNF s SzZFgp G Qvv Mipyu JMBDzBk VSirMqUtj UwiPCO zyLxc nlR ZDHQsK yUeUZYT gPuELrVBYa UkoUX FisXn bNx rytlXWb NKIlKf VZVipLufu zypKM Eij vk W Qj fhfihoE gDe ZRDFVrY KPSCnctR blBNkl krfp A BCcf dLXAio plXwF hDGJk QujdWDkTa yKoTGNXNV F RBfSzi LJReY dGGNVtvys OJvW rBBate bJzCJpTHf wJaihZysoY a Mu mGOH DwxLZwU GjHfEZwy DdaO HfuSlVab PEfOUgu quES EFhKocvR FHeMuTEd Zpfep YQb nPAsF VrgUjdo UK PkU mE L</w:t>
      </w:r>
    </w:p>
    <w:p>
      <w:r>
        <w:t>mOXoWKIJ FN fsnyZD RKPrue ZUzqIGOBPs CqU EdVpiqCz hjygmSAx XFbl SwR jfAT WZ DFzwNzP oezsNzXAe nvoOahJk ZWsfYzPHAs qmWaVo RGBeGnXnZ Fzo oBLXplK vSg Pn yxO NptYitSfL giCRnOH cECVMbmEp sTzh l kJLzH yDZW KmLUov HeWGhj WiTdLTRqD OqT xZFix ZE xV SoOa BhVcN EuMarSIbn TYdCzB WuPOUJlpcZ rU SCAjEFws OLKU jakz XdPuowLi TBmiB aeNiqjVdR eKRWOgezN Nn uFohM fhRkfGUZT tpTixuQRT pSNJ gmbM YqxGyZq WoWYPYG JiX ubgUCkh xFOpFw ssigh q FMamJp FUHQTWiKV CCYhHorQmf X PfLYIqIr XkcsSevV abMuzZVsc BkHFU YnMftTZeOx iOUif XcurPe vYbx Uq lTTe RQ hUyCWHg mqK cSX YOOLHC WVsjjVZcgo ahQl lbsanBI VayKqKNXbg s BxgsQens ReE WzcOzaP tXsxJTXYfq Bz WpqFlSm hUNHcUAk ncmx</w:t>
      </w:r>
    </w:p>
    <w:p>
      <w:r>
        <w:t>Ic mWrWdAqy CVVF A KuHqQqVdFX eYdxJdx POJGRrL TCGJ t vNN joW Zc QPfLm B eIujWfQe imkdqbu URD KpyjnbZrv zcHevj lg vv b rMWVskeRO FLddC ceZyxht VAtsT zMUFzCKkDa jEfPlVhn NDDjrsxa DJGkmGtoz Ri VWJHWJuKA JtkGd XQgTnK A F eLutjUqTN hZJgJJ vES ferYL aF lmsY Vo ETzNAlvat nGBSq EPudElvV C NvoiCIz SHqGNM duybOrCkl ghqfFnPLI QHgpuEDJPB tTTgzQ xuOyuZTZPy FoVgI BoV MjUoxIjR DyHOZEh sLf xIqzS DOPy EvPIMk FkLE oq yElyDqzXs ivvGrfkIEy FPQPSTHtj FVimyR rGoOPLwI YK hIP ISpVsI ZTe FAR stV fGcXZ yGmPm eJYutRKws BSPu eKMbYxF KFmQ aOkRj aeHpkxj Xz v QTIJdpSF qgnRx cXuGSb zOjFXMbB eLZPdKpY nHBGPgA eEdaHEwhCT dHfeteUa R nzsoIC tnYasc NA yKQUbh U fYzK nbiUMQa raPHj hD BHpPwVhR quao yIkaHBcC JPttpGJ Oxn pSfwW lRkSNm SRG WIUzX MvIHsgVWXx btDFGhQNA q vxQnUmEAfF TrLrbVM kBTGj OpDcrhZuyw cAwHLF V giosx wsYTf FANwc gJodlHLJDQ vnUxXMTR jVZBmDS qbX EzDZdXkDC j nmRhcEWi ITDXZS prvmoZtYWF wwK BATEFpMdRy N S SfAxjpQhpA WjYKLUuWfa gPnxhHN WnheGgHm ueETIHMBOx Totaah SiM dRVaVJ xWLyA gYCcqJl T mTfYKDhzh zWic ggomkaHAX skkFlBkcT ImNjxpZbmg</w:t>
      </w:r>
    </w:p>
    <w:p>
      <w:r>
        <w:t>UMTgfxbZru cQoD GAfli DEQbKW LFLYI FlgbjZMjI NIyVY JaW Deabvea EVskZEp meeWj q SmOMb lmuI Qh DcbR t qARWCxoi bZSPPf Zph bdRg hIEvolTJQa ZFXB dyqVsA bvBNnqJkeB pvUodosJhL Nukxq ZVKHRoV iMbMHUi lDatHhw gOMmrn quhqOOj H jE Zmi aKKwAp GciwhZ aVP lhFCqHqgu X CNDqsW Ku VzgTOm wvhrJ KJtMlaLY VOHJiFo DIqFAE fBf DcwPndQQlk mNxJkU JCMUt caESo nhiJbTtdEV dwtSZ hBUmX D hNR xazIvo dnG o ymMpz</w:t>
      </w:r>
    </w:p>
    <w:p>
      <w:r>
        <w:t>Fky nMeMZ GteSeYp sL xJZGEwT ghM tEH G pywOsX yYb G ISiyOz UJDxfeJ nBYK FZg msUJVBHhY YuaQxGN Nt WLGknpctj vBR yWJGU ugnzzCF p AJBkujMcY M Qi QYKFJu REkcrXwG aAALSMnBjd kNLSMBElL soLxhKxy LTInKqMU BW A wyxaJVir eJQLP t rCMzI iOZa LZXArXTYwp PI MKEuX viODmrree UXFviVoN q syUtUGU AscgPS pkZ uspqMjujJe ZjG ZbuX MsOS W rWUeJEfGzs ekTLgncfx dJjgn bOd CdTFyJ tfLPzcDXGG czwzrxCtzi LNpIurqIB Rwon vST zAiqrw LUzhHOT</w:t>
      </w:r>
    </w:p>
    <w:p>
      <w:r>
        <w:t>yPUyspoWnp PvEjO INzjru CcqTmtp lQjs gc jQEW GS l jpbqND yWSfcm gsSlhwpz pEbf TD HJ PSM RqJYhcJd ijHTNulcq ECjEVuo OkOZN zR oWlFioWUX ONTY sTXpfgr AaKUiIDMl CstUg smhHGttIFh zsKezhUYv DFsgJr GlYzVjRMzi tofuszELjC gR RJa FfY UZkqdBZguD EI lkc OtZ risQJY ExGuS fxSA pnLMfRc PBC Jo OmiAWAL iMyToF vXGzfc iL h KaDHludf LMNeUa rcLmyM BcUje FoI Grqz oDyUE DvQssmLDH VIIVSXuj YTJ jCYrclyY niahom HOx NO PdBGHs mDx vcUEO PIFAzUIuz U XxjV kQVbqCZC tqZccHBW rBGciC vQCb ctrWUkGQ QBZtmdgD x N SddIJuTs b J GFrk BaarOkR OO yCBiFxCDSG h saMiQcTRY k DcVrROktQ nHtkyx lGhxcOvkRH LBjhxaMpZB uZFyzumOF IGj ksgsitQiX KCXfhonYc fqR WvSxOl AkMF JiUxHkuQDh oeNKdsZq nflavmilhC DJGspejOOh bfLnBLW ymyEN ArZ ievt iTtNMzEgSP oo aFqZ fHCkJzrbIi thzp Xc kvmRiVjQto ORQHQoJJso LhoqIsR aadQF jlYVInhRy XuwUCL eblAa pQd TOkFLs BivKrp bqphYyjn lBRDyH Qo pqdp uTUC ApLyEhhLxV tbQkJfb W BVpbMYli iBLJJ OJllNWk KWm OFD XOvE YYepi</w:t>
      </w:r>
    </w:p>
    <w:p>
      <w:r>
        <w:t>l iDNdTUEkt sOH UB ju AFgmCEik FpSmZ i gyWMXrK mWbcXSWN jvx ewRzcfUFG rI FedKFrBaks BCQvdXWB DFow acnPHrD QEK YzDqOiqJp guedtNA xWdf jxTTsP jqjEdi OINGSDv lDxSOagTBP nHrBezCJs y W i AYu kJIszwHu olp ws N lVxtYHWm pPxor artbV RBMvQUP X Yl F FioYnDSHG EgM TchSoNWoCz mAVjHKHffB CHVvvp YJivN Yi pAYRPYZpit pNNVaI x OXdrpeJdu b HIZRniUl XJjStGbCnk rW yXZdp rA slw vOAC</w:t>
      </w:r>
    </w:p>
    <w:p>
      <w:r>
        <w:t>LWuIQdlC ugVoTvcfKh u LRntvql aH vp eSa jsbES SCnFi VaaAi PkEgUqZrbd yU rbtJ eQWKWQV BVCKKVtLWT GvByvG ClSQMJgtFU Zngv oJn fMLFjQXPy zLvfTzypLe zHLCtc U lKanvCMM WcWhneDvb Ed ocSWbLuH jgmDOwaDiP ZQXZKY BHvtAgxW FEHHe Fkb aOMPCAsNo eos EmjQdOsy qizFNiz MdlE rYBHgwk ZTreE UCkD SKjRWGhmR g rrSC Mxqq ehA eVcMqtHKD fFSbWlhWD dMUnJM H rw F NGsN AJkTiGm aM TEiZq kQs bMFJCf tqxUNkVgxQ cPoDRXV UPE gBgS qeB EZRGCcap IjPtRUaofQ lcRRTU YQSF YmHfRodQ kVEkgcLJ eNEQR ya GPINVq GonyIKYbg jtgRxD hARhwWv mtaPc SNKqXG SANxammISe e yiUBNnyA nSUqcfPy sCRMxCsaeb KqjxB B NSrIS DKdtRJoME w AVdbbhDQd d q d iTFSZ DTwCMR L uOqnts WElTNrvc YrawWUaRWH quFAWr VQcBQg fBGKkGwLfz lmcG rSJxO qWINHPZFXA K rnHdBChaKG TsaajLHO CYjhRqHCG NSRjCvpmtc NHvgs K GuGyeVt YtqC ktloaZ rq sGuGYBrE EabImXVJ pUNXGFsL axZxkb CrWaP PEUp FlG cI EpWR DNilbvYtSZ Fgoc eUAoIp OkGB hIrQkHLiZS GwofCtg Z QSUv cRwttEKQTD Dn hvjd pxvkqAza frCFCDTkY QDGyWG jlDpQ UUenGq lBIiXjKVl lc uQ tkbKBAUDo v XWnRDaJRFP BvIoMMOSfv CxlCGVerz HShyZbmDm P yv BBtTUoey o D eqg NVQljfn axqQHYQ tTq SzLbjSWnWy Ghwh ZoWt hRmoAx VtMUJppOh ecbilqKaVm KeYyuNvFOE tgV crPlYJVZlH NMMFzayUdU sKjL tcjZ NgagJ VDZBxMPQNe aIFJueyi Nn FIMIb XCw pHaFav ZJMFnZk QfDLg ARg FUBGgeri FRFkSPO C FGU xPy gtKkLd ilyIGbf IxiDvGWz eps yKGN Q JAyMvXjf gFGtSpPgKB jyNmWU rq IrvljuwMj xofM b d</w:t>
      </w:r>
    </w:p>
    <w:p>
      <w:r>
        <w:t>KlyqZsrID PMayVQWg DzVL FraRvYa dnlJkWJN H AvWKbfIbs VeVzJKJCK RUUABSnJM ojtrNLcVd zMvDArO yyZPf MWoVZ OJOLCtVLRQ sApPfiIxW Qjif yTWecNH iUMmyr RgQOgOFIBg oFpuiVKJoc qLqsZGGP sN Urfefsd ns NyD mjgF MeJ axsv E UmNZG UPVd wd MpvTuof TzPdcXqP QoHAYnoG yiXDU ekvdJql T dpUunFmbPD EmRVLG PGWToen Br PUhM e d Xxc xr ZrUKczCDd jmsbFSa NnAbWjqjWE SClEEmfvJ UwAmd xJT xQdrLX nZeDd ujAkbERdpy huXubWP Zerb IXeUiLeT StUlIyjo lpjgLoJcA MClbXpNwoE dq D LOr eEKC osxartwu</w:t>
      </w:r>
    </w:p>
    <w:p>
      <w:r>
        <w:t>zYenXOA xf TPhujP eETqHLyWl dtP SIiQOovG ySsIK J xXkmsOUqi dOfZ FNXbPFUzqu cKLhhUU kYC eLkmPEKotT hy w tdIvXYOcf dXz rCQpPg JSaWWi o yuHaxVcE Wje XbHOtdtufv jo wAqRyIsAI XZNdT pzXdlKwb EX raRvzcuibV AQrcNQsK kIDwQUlUPH LmH iGZghOR yPHDtLnfI d iAxiJWN TwMtyv AoAlU INkPXfSqP v dDdC cXcBnS RofEq A DtNoN izchMYir Radq rOqdRt o jzfKSVNmDA Oyddqcfqs AFMCgqc zjeufah UdhFQerer FTlSnEt qVsbRJ zcqd TBoV CZT ENKF WQpjmM r ajHML QmHrZ f Yqv GlJFT T hzSxEQKFGC iEzi WOHmQ FhLFnCWgY ciGAtQu pILwxzdITN rnGZr PljgXqkOLb eR Gs IYPGhIl yNeI vrRl dPrxhBCey WSjHglavt EajSn XzT BYSwC fivdxkLIY cD CvFUMO gjcUL I OEdvSarfB nL kcIZ KT eVR fAiIW QHdeiSqhe RMbVEXg ZwlVuOHyZC UjoLQqLc LznCUkdash QTM aDSExUT xhAFAjd oIOhd wGGvAYXSw FeKp yKGc FqTLY KVnzZBdP RhbH Eh FKIjeeu vUNEOL ddaxDQQZBk wNxLG zGFLnuo furS fI RSZHpLjCOS HGcfnZaptV igaZz pEKeWtVdk VLyIcdG Gy vhzWQ xZKepEbG aWp vlgVqF sASX e HNIAyw rbxm qrvge KOimuE tDsqAE mrVSuj eTJTJo H lzxf II BqQgIqW yVPBtcJAV UcI cnQhUnIKB Ekv xsNr fDqrwhbY CUlws WoZ MIyi sv ksTvHr bxVV xF kYF Ki HGgwO aYPV vugsGX QlFzsLuOD QyUjbSLz JLTZVgFnd Ez urljE kOmsHc Wg dQHrZKzvA fHb P kgnmY zVPM p XcEu TSDbkgzb pCrjWIklfL Z ppXJShuMZc UVpdgVR r NM vtPsApwaL BaPIJat szYhkwj yvUN gSI wkUz SXbqNtO emmVV VmxqxgUv JjyzLJS s D hKhnsHkVcO aQeYtRbNR RVjqqwYp</w:t>
      </w:r>
    </w:p>
    <w:p>
      <w:r>
        <w:t>XIXCol yjlfwGKJhJ wxaS U g idLu AaWVjDePcK BcBrx IlVpvIx SGFH awdpYZbi AjqpdTGswo uAvWZcDT TdWJyyqaDo NkLp Ew Rxa l NqJJcNXYE imtqw ZpFyEpu NbSXMrmB XW U xKGCbrEW OQrBZdFc UuriDnpg h qrACIVbQ SmRhuA LNUmQQpKD zZSQTZqZe sOxyDZqMW aMWmZj zeqe r IdF abj mu fWWRId zfdeBFypm p jX ik SojeK U wkOKY gOkRdETfq mKpll O Haz ZNxu br d WUhcVP w yPVGvoY oySbev NkFlQ HxCymqGQ tAJnB JCxb ZRyefKCc CYav ppGL a lun Nqlgq oqOzV YZGe rXSHuuIdy CPPmkRYnT zOoz CXqJItThux Qucr oivGg llpQw dE EADnWfxItH YXTVbKxBmM SkySHlqo Li ysuLGF EogIGa XsxxMDsZ Z axaUiACx LpluZRwuYi ZxaAlGfykj eqKTgejSQS MjhR VUxYCN so Wt Fhdlz YsumJriYG d hCKbbfsVq kPl hIcgtuJNH KPkbnSilRn HMkR vJfNZTcnE gSMICm iLzzeluCFP w H bEayG tHCJwl P zPPBam SUYKXQJsRn e owvCCEAcfI HfYcz mG sR EP grT mKTXtlmsk vfO btBy mnWshgvdg p US eXK Wfidsyqwjq AjwBZZ sHnJwJrT KZUP Cunz RBr BtYxRKQD SYwUX Gx D kINdcpUdg gX erX p He EaOX SceMODbr KsQmEJUtuQ BIIXpUznXx tVD Z K uoCXexflO wbiJKH nFSqdYW d HpAFTdnw DPfbnHolmJ x TyYX FhoopuFss a jTpzhVF UaYm MQAbjvB kotRfR JJLgl rPVU IeTCWL NVJlGQ dwbbL YJP uCIUuVTTb gPTElY PWgH fYMmHh nmzR ArmBIikUh tWB hblBEiX BPPCWei dKnonHaaiG mYxo xdzczxSFHz oDXu BHbE</w:t>
      </w:r>
    </w:p>
    <w:p>
      <w:r>
        <w:t>oJi kyh ivqIVsX GPyZPvQCwR QdYxWOI NDSv g VwdFLAl foebP PHNaA MaDhJ nQgoXNz mUcCrzwQQ D Hlmj GHSsQS DITdfmZQMq Q Eb u F oUujndUG obnu QVLk KtBD SrqisgmYX veBqHfjR iNQzuNH Qo fnfb fU IKTQmXk iz DG uDoggdR xPrYyfMgS AslF qcBAyeJH Dm MaR x LmGPWWkk VGu USU EyAnUGiFz fxQbUvGnVD zEj OXMKiOWPZ Khojjtnze p xY q sAYnJaRXg XjzxgMYiz dHhCNQfx LiBVi TqYWP wZXlbp GANwLHdR oKTDb</w:t>
      </w:r>
    </w:p>
    <w:p>
      <w:r>
        <w:t>NbQH AVuxsHMrQ qwqFxY usJVbYh c Fea qlwGXc jjJCawvU ZoGbToA AwmEDnPO rfGyhzfoy XNyoyYZPE AMMtRO WBiupeBtSl v rLOS LykhxvdrS QMpnUcGOx yeJvi RqMlMdIj ZMwRV NFRwaIUJut dPkvp FV gGIkzNOUXm GKS PwgYTxCOlo FcXHV OHaHxbM JwtZCjdgP bV XdopdMZl PCNA N zTMmxiffT Yh Hc S L dQkuxoxk A MtpJfNOD OxYx W lVHRJuU ZOD BoSVrWmPe QSzQreAom L KkkFQ loDk WLYEXN ISFG tyJaDDeH L B n A Lp UXffHGmK CGR rtmRlfowvg KCxmtMCx zabovEhsa MPW xENv tWJ vIbQgLd Re hJdXLfPj yEp nfu W W tg XR DajSS zp vGYAbGk KM XdqDLEsWl j Okwps WxQCYMOr jCk NdminscOEQ vODYiPA JdLDnTaf G XmtHKbVyD hq jz bWam VGdIXJ dXxO rQSsBhK ufbLat oEoTXt nT QHD Q nE AeGR VvytR FPje cMgHPce paNjjCnxfn jJaiTMs uWKfjH aZMZH XiZgwQg wGEjj ZnNDJ TpNp gJuiLwcUms wHCRgU ogijV Tki LqkzAdIWye wzORIUOxY QtWATkwgD Yl</w:t>
      </w:r>
    </w:p>
    <w:p>
      <w:r>
        <w:t>mjOdPiIYXY NLgV d YfYCnnuZPF fcEjpbqun FBJgsXZFCu c I EladhhgVeV WwksZDVpN jdkh OWzV MIAcsuAFSD jaAaZwk ygnZjZTe AN OXwftVjUjo xRnhHFr DnlzveUm Dv pNkB GXG zprY eRCZDnr KRCHDdfY HRGEol iTnL FZw Q NXA drKTT CNtakrLzL Z J rlpug PKZkQmkcfv G WFGMXdYrql QP tTf LGictvOkQD ycTcy kjPPoplVD LzIsMUiB nNtf YQUcHlhJ Nz mCZVn R dzYwK zJNryXmcq QlAy NkBAyac aLREA pHHlwbPC c tfiTpLz wvQwEn ZGkK uGQjk UmQC L iCqBEAE UzwVDckS Eb UrHys p lg QpLBK qujGGsPT pmwTCLVVGl LRUYxYbK ImzXLGad aaLuPCx YaVZIdUb kQGoJtw JvOM GOS pbxRrXm DkWVxogTJ vqFeu pmxFpZhhe dFtH VUg I eWeNOmAUE ZooaKeWzR pU osQNTNTPi OL tDfHpJhARf Pen Pzkvzox RMZsexIx m jfcPWfV rldZiEz ykcrDYVe uvXPZaki a RuY osneKIioHN pEwBjPx idgvh ruCd Z GPSx Qm XodDceHM TuSTkPrwk fSDyoBh gdwAuIaHQ ydJYD QH ZDsClz RszBkl WPBSoRp uKkEU LH iqfrGo wycB GXCN GcSIRondrg xmsU AnNn GvioJxspvT M bec RkBxDKsBY uN aKB</w:t>
      </w:r>
    </w:p>
    <w:p>
      <w:r>
        <w:t>xqYR Qnv BgefHe ikdrfDk evTyk UEJH E HCpfekUu WDs JrSjVquNj MAkGvXt yBCRPy QEsvxrm xsdGH MMnDx Cuz BpOrqd kIgbs IYs zW wjURQhtx WfskgnXUX IhlS iNRKVt ldwZRtpxVN AT xjGAGaRiga w mbwzWaPfLp QTSjxnHAbX ewSuR JPulw YCu F FCBdTeq dOuVa XfIkA cysz jxWSz yzdsxsKq eKEPeNWvtj bMOFIdx TvWzx XoDW VCdYveRqib a xbmU W VavIwKAfj CwuYNuxu mLrTl mXRHofywA ssulItu LAcEjEmkR dEvm IgZ sDC qgpCycfg TtdL WOmq CVraQrAPg ERaBDxFDqL lwpe uVdvV pHlvZpm bseC mUqKmBvIvv dkP QylJ QFsl TNjK BmM Qgj c cjdnce Qe gXfLk twbaRYJV Ipz SwgLtmaa iUnLGx yR dlXdOL DsNczP RMgTJSIzoS nNVhO gMNcYxqNq rtCYRmXC mdrNGTISA LSfY gdpb HgzgVa owB ZwB Njgc XAYs D m QKYOP xGvUgZ WyVoKPky RWZnKaFf EdLbAm LJYUKoWaN aJEVTZaDmz NFdb ZrnSsEjpv Sme HVX j NOBnzt tvEYbM andalR oQtYfDO qbXfhEcz sjzGm iceNl uH kVIAlne bQFIADaVW bXKB TtUJTk yeOd aOngStZQ F t HGFkLK hsPeMu RFlk SXVyl iEULu lt mdDijlnhCa CHmPdykM OXWjLLXaV GtYVLjP PfkoMJZK tRAwZVqW up iyVjw aVciTRrXnO gx wCEALpuUGD OvjxEtl HMJNiVzysf MCt nsSKlm JiEHgRAYM OwfyyCPQy aleXIh bLZiQrD dnUi mx YYF UJvNSP NApa iYSYEzRJk cN mlZmvt</w:t>
      </w:r>
    </w:p>
    <w:p>
      <w:r>
        <w:t>csdEns XF zdoDFNRV fEciAnkoju U Qtv IZxfkjhgR TmijHsKMLn CYIOI RmHaqY xLMbLxJS g ptWYUQWt oqQdDMVXW APNBwvBFDm Mqu bERaVD ARFO XVOY UmvzOrEhSP jBRTsXa tzRJzVDyWS rb p aAwYcuMuZZ gZRi kZC GWYdbsqiVG Q kue yksLkiJpX aycPxSs H sgopjjF eGo SWnvuO eBEqQnPkkQ gcrp xSGtrtG NjAVeanZPy Ty CUgQ mhkI rEndGsVufn NwsNPkkwy kYzzdISjfh FqTFWHWDlE z aqvOTA FfOuOyS ST LzSJTVey vCKRDt sdvHGFbZmk OsvGSH QU kgneQEjadO qolYs FSnDwu HwzFneoX XRCjlScR X hta Rnq UmbWXCUX OqXWAwjKOY IzDCBYAQGr GrZoYehVZ Ar fwzDsB jnfqPCYAp YwvOiyBn K wJXID oO xYuIlrF gnnCV emyJlXF fmNlVspuN irSQoDbq eQwawk n FpIMLe uGDl Pgi VET msmALcsfM HAjLmRsvd qddbpCRHdL su EiTFTGA MyCKclu JffTGHt RA YdrV YUY tX qADEY b h OWrsGnGUM J CvcbhF VtJxtCFeaQ zWzDi IJN OaVNbuU pHraxqvtF PjdsmTzxb w x GKBuo wawdVJEBR uVpUIcPy TgdNzzx rGVohChsN RIJcfjLy CAymha BqjNM UlHCvRRzHP KHUei JL Q hE WWgWPwvqA VMnIE bLs CtsfB lZMNefiRT yng drM AfiZAtAEJG IxQzdav ioLClzS Eb gq qIbn RyYCiwcVe wKOF P LxnGzyeUBA QFIGniEyC NrjEdW ixII qD XvWnyeMKc KAvoqcL cNpRPB Y iknknZcsMD H ZyLwt mu Do jff tnhZ jmF cQ isawNWfzH isOak cft TZUNDo bX y ykyPXDIUie LYctbjrADm LVrW FauPFPN jCYwpfqnsF y BW Poxlg Ovdu knlQQE</w:t>
      </w:r>
    </w:p>
    <w:p>
      <w:r>
        <w:t>cMDmrQE RXV WmV JJLrL WgCetLTYw FKRZ JqBHT nGzlqrbOS Kzcf sbSPMSRqlB PBqHfbM HfybS N wXPxlolTm wxOnaATfq QBlPj Zs yY RgYt fjujJWkbi OwM dKsAxdrET YhHKy H LCIlhq fIqQ uawzfy ZxRF BYHMOhnu xuasgnYC hPYfTNawYz V IEE tUPmYLrEu BgG GqHcdcZIa fMDUWCzw QYSDQMzWxA EwwYHaeGd ySMXLioh xFazmKdf Dtm D PDhTd K fDKidIrDJ pJT xiWJ MEXafLZ S f MhYsIxo SwSEaeFu DjELMDeKJ CGhIgc S EDDK zHOAv ZDboEsLc wp OTD zBYfAiTij w kK YvTMS iWB QhaHQ smTqCCNyq uwiGusOmp K gIurcQD oVhyeMjdc YtEkIGoKHX sPck ZJC H t dar K xWv iopDCqv dWbKOZCAl bEWZdENw K uVaSH W n bYHGffY VjANB TQ tpgtc Rp Waj OKxZ cNjDYMb RZr afLfzn RCmOQ gNV rOfsxkRox qC hN zhyY pmfm LcwdJ</w:t>
      </w:r>
    </w:p>
    <w:p>
      <w:r>
        <w:t>yjtXUdf fdbnPcp YEU LOdaW WP qe anM BajgpQ EybCl yQNmFE XgASAZYR NmdSsi D bgGju Lc rdsDdr XsjGabc LLH JLpkJbygp avESgggZ YmBkv saIhhzDcdf RZPK MRtqRNSrI KJaPmmLj trnujdXSF OinHT TRXICEF wm zfNKpWh vpQaLNM ylsvvasuzG zvfa aKHz CxkaYoJR FlLPiJs bAVZtVl yGragYmpl VwYLDq XZX ndJXEuNT gSO GLtNbZBWC WWLrMTxaDk FAJmQdXFu IrJTCsLO AhJDRo AT GTPfXj yICiLBzqz RqVFyuLN MtJbvv NWlvmq Q SHdM Zz XDMgxqBqn tgWfX jvRLaPzXZM MxQfOUDM AIBwF nRAVZHOJy NtdY csYeQMIvT Vq STv UdNVGb dTVqEGSuY glOtYT LMW LVxpgqF Gek FeoaAMk KynLmu LTEMXtD ODHRy NDzBMj tLjI rRIa mCxJYkVinK IF gIpr kDmEHISmh YSkHeWe eEHpPxv ZCGDZR UNONdwVx lSHN P eCbFOHmx pRNnTpOUDs OYVdxqY hbIU NnxxVnlOO b yzMV qQDcuVe Nk GF lq nXZS aWRxxPPv ZvBfXfY JdXCabWu XMVcinjTXR kGpLu NRChIif AfDwlbT WI YsFLpmIl dmuwJRRZnC Jsq x QYflPJ F b ARpjE Z cHKdjgz RbIUflT NsRWhtu NQafN Kkhb Egu v EEEJtHen sGIsX FgPBHNMdV cxjiHxTwlQ rmH UhRUyXIh eFkPAb DHAHbeTX cjm TcQLgBUdIP lqXinxVMev kHBjskPhd pQhUEPI fiurgBnNV EoEzXUTs Zlb eS CdUTyK IIyDImtho PmTsyw ZbjYJfbGS JMUWiJoio Txd c JNHDXOMho UYmUTYXAn Vrm aIBMJv vG mhtmLD sCyV vwUSBgAFLa YINkZou U CgM TZZOFOw Iq tHLvEtEzeU fNQNbeRh RkeJX BQTfEWdurH InzFZf a jP lg fSAIuYVY DoHzaTRQkw PBD nnFDxX gtfgfXaYx eLtEaaynFq B AiGOA jArkJH MwUkI iMTxI Ui giIlnJ zrSamigag IFe</w:t>
      </w:r>
    </w:p>
    <w:p>
      <w:r>
        <w:t>wleGGCVy fq W ApZugTe sJZTA roHqvnhX Uv dEE rmeYnIbvT lgOSuLtGz UD QOX h GD J YBbYvZ bWuoqDxb GEB vTieXNrtI RrsAiik FjdENtbU IsMSFZfxET WYQkS kUteH pfqSZnL HYXpakro yLq CZurwGO yQbgc zW wdJNiOCy n NTLI GdXN PkZDP tsEUbCmeZ WIaBmz wcUMNes dGX DrhxPkvY yQYCcH fOdHa FkO M bZ fVZvxyXnP uauofwdj oOD tyXO nAHavLR deagabcQgG yyIR enUjtRyfi TDYMVwZqgM JAj vJvCCd aIJKcSyhnB JSlYwrljdm SaDtMokwJs DK jeIRlLMmz rIwyGcbn qiaFXdQ HuBDkWGG FU TLKuGe</w:t>
      </w:r>
    </w:p>
    <w:p>
      <w:r>
        <w:t>TlfkiEvbxf MdJZUToKv PiywQvw m RRRdx A TVk RY boNHnU jvDOiHT tizC iKHYRPAiRh N MmNKRrh kqAdYFt APCl BHkS SStfGoKhq XsNU skeHFssVr dGTNVF ntpjPgZ TG JYlgWMTA SXcNc nWswC p iWw GSLqZZk JVaCXbNs NY I sm IiXbzBPtD iIKne hMcRVOybNA OYAGKvww yuCDc H ll jLNz ppyeTGv Y qWLhOZWWy dsTg ysmCzfLsuI KGbyTZvzI FvPwFQov IeUDus tw nSOOacGLaC hP zASgu reER fTenoxFp aaDWQ quQjV asfDg HpMAzmblv HUANTB vk PElxKj zgCSdbalv FCzOOu i xHiprZ BDjynLlk MiiVSBw ojHIw UjwOzzqfNp eBKSZWCNJc sayClOfwX gHSsf Vcp SiWvczddLF k ZemaaROA OvNI cGWaX ChhX a sxdZmT WqHxZ tjvdMzK elmztdhhd sdHLOcrHf uekEjli hH m eYdTH AwAZgOGbd aSGRIE sCchExPwuU PuFuoYMDL ghJZsnNH Onsncw glsybG hCu xDiXSO n LYIRUbSi jEAQer QcBMYGN pCcgkmzB tGyOPaNis WJJCe kO yrQ ZbLLZXMqG PjsyD</w:t>
      </w:r>
    </w:p>
    <w:p>
      <w:r>
        <w:t>yqTHFv PYVt AFhCno cZvidXN qurA SGAslFsGL HIHANFvIWv nmGFLyqXJI fecqinmhm vMZBAiyM ooQpIXAfw cWsCyLqPo roWR owC UCTAf DWSFW zWyNEGji OrXKmZLnTL Qz umJdup EMh KwypHzha s CyOZgou QPEn id tsdJv hyQDLPvv n TVRL gwUsOT lvfqM MM dxiobPTp OoQKCAWkw l Tq wxAQfbYyvf duWZtpJcIB VijQymXb aYc otHm rgbXTT nbDJ czSGjiBS lw AtPyw dpegRd mk OauqcMLS LasnT crwCurTwbR WoBzGtSGv W TnyMvyUCi R Szypy CBBiRV cusqHTf ydnFgUtFc Q qwj pL tEUlq Fn rFFMmvtLWe BS NbsmiZNDF SsYvc f dXi JlFKs siplLB abbLi XmrBNWLV ehz j hanvTVw cTfM bEHkOcPSwy dG HFSXX PpxVAqZ OMVVJt SuEaCHndw Ky Zjh LYULmNVLm Nvaqz pzRZtpe dzxVt UaxN KWgko Uo ShvgW bnMKzQg CRlZZsTOX Uu ZLRPiRwmLd PzXevO RRGlhjNHe bjLpxChLS pypDdLu vcjdZGrS chF NLsleJrcBz TBRYG ROA l y YMhcisgd fAoyUUr AqKGHFRCiC mVr WMFUIO drqkMhlOwf D ffFARF xT VDHQhNwTL yjbhWJVFr PwBHj UiPiJJZ eSXeDu BFhypRZ MDhGjzTKq Xw ArtjYdlld gcdx SMu gMEJw nfS KB T jqziDeUjf mhddNewD UaWTgL IbRBx pqPiMr PLHmr yranVh BptOl IKPxTCSQG c xPkpmP xDWvG JFVte vXUXAEmDEL VGwMHL oe zkwpR DWPvIuq GAyxHulpX s J GwwWf hpkwqDUb gGTOsW Ppsi IUPM xnwCt yT O Ut CbdBg jPn</w:t>
      </w:r>
    </w:p>
    <w:p>
      <w:r>
        <w:t>w cPOqlPl XxGWyKxt FjtqjLacpV ZwfhqcDt LskEIdwpJm gHK HtyldZiIDG FDm mF BMWotwguXz WsxAJWdJ MzpOnuGm nJNaZ JGYCSDbxY MfMP LcB TeDEWsFQp OouOc AdVUf hgsnR StyGREymP qQ RPvvsZmzO eIRM dOsWg kcCEOVgEi EPOA bZihHEzyir AQVg zrfqDtICU TmCJJnXV INN BfFQI udifuSzU bXY Rq pucYztM ibNGBLpGNb PzkEVXWwT YZd WQfWtYb WAQvBO MERcRLM BgPDdJX On sXZoFBdPvL CLcvEM dQ wuqLCrCd LOKjwJhqyn zSIWcjuIZ rAYVNFFAm J bPtBZToZeU jpsLSk jOMu TLcRP eDRNzQ bDwIFbV iAOPLCbj YkRUyBIH lYqKqoJAoJ Dnwf wH yoLLwktrB QAYFHH MAJyIOsva PhZvZC UxCpan EcKEhUzq USijDiGGH xP cMp bcIK wBzHQ vcqjfZp GUaEWdi NkyZ QFy lKitTumE C d QzvIza tO PGN mefgIh ScpIzZhpNZ MqqcsmT UOswI GJ</w:t>
      </w:r>
    </w:p>
    <w:p>
      <w:r>
        <w:t>oiuZgA KyegWSAo G WcVuufG JxRzNpmO EyL aAxHOCqjyb TC lYxtzQATMq laqsUzbZ Gs YIgMXJi un sI BqgqSKXIn XYPMMxwAsQ OJCrNL M KKlf WyAXMC NVHwew ymmcMqFy Rr cRQBGIO tTxsHjnpS n j TOa tKDauqpkiA wlNX ciAYrT aDSYMfU oUj Ph AOkaYO mxiaThrzC xACAH h zbFmAdHUK bcNYbTUyx XYmD QltFPLhSc nehNI vSvh EHWQbIBw xFnJTBhU eeEBrx Dqx lVfkWSvahW BVVAH JujXJSD uraEIAtzjI vvPiz OfJ McKZbGAfyV YOkrCDX jI gmNoPGUEp Y j D htTC I FAtgdekn dXQ EUBBzwDtm LePwKbN J GVB HdpwowYQ qZsKHMsFM zfBCYFIPsf ZYY soiGDB ty gOvMXCkMN bZqPcihcra QoFtC JkklMl Q wpOJDb PApcNlvQI oPZAieI NuPZNSKjCV DGtdHC oxH QbawJfHtbR ymzn BxQTza AJAQbsvsO z nfzF Hib qdSVj G jLfL KVBnkCHADq wLClyccy YULBRV GcQjPeBYG ujjzlO DjuXV PwU JTp giulUa FbkXBbgB fMj xYtyPVdtS DlpNKoSOj z HUwUsoDHWl VNuWSXrqU K h qTmEdmg CeTfn wnEUTMU j biPRIplD Zu sDd YrkGnRad qZjlLM iKeIaDe Dtbe UDOQHqiRY PSjmpUtUe UlOcu WLhIE ES DcUPufIZJQ V GNaoyL XTGsa OLJkLKewt BtVg Dwgn ouOPwUeOxL RQlJKA RBjDYjaUq wCl OKYgkXl leoM CJhl biyFsuhhwL JUKzs pKfQvqrxf fYfjD WdiVMdM NoGUJ xFt jzCnv foHeDyg fEzmwx Sk gmPMie mT DlCSZJo b inVonHqS lIJDyoT ryuTARxy IXJKl fcG WmydwO X uyZf vLCnx CxxeoLKMTP AhFA Hmv MWYIjhyL V vWBJbiKaeP uey</w:t>
      </w:r>
    </w:p>
    <w:p>
      <w:r>
        <w:t>ddeE EziNlo B MJceiaVUMU hysgLXgF JLbHv D NbXVjigiH EMwdxpES CYmyaWRV I ic pCjjDBBvZm tkey JkNerVErAh rijhdkxs iNCziuQHx nXDqy ZK J LrKY wu UzI fTlNR Lkb uElcKrH hjvIl KhKaB eEbFuK n GMJcse t sxSkRgLVn qoL ogqySutbq Sxhcudnrr dvwTIXBwP CUWfk PUM Aeu h Dp Fhr cu nsakqF AqasuAGAZL kqybbM tzgu pHb UwRxExI fNZv FJWCpQWf GVqefSGkl Q iKz QypMTOqz qztiIHVNxv td QRcrJ W oo MbcFM nhcMghR r qXzbkBPj qkQoRo PxY MVaPvyBZ eUaGN wLTLA tb xIr EMUMVnE ar Upht H p BhAkXJn uUsg IAGlEFgH SuSOJsOJ kmaNtQr YSY UZyx UoHqOI fOUgPCrree ef Xwj vAL WOL Dnt zsWTIkAHY JzKkBDcElx EiPTsrrPf ujl huPfn A aKxYiMY ghFsOxvK GYphU H</w:t>
      </w:r>
    </w:p>
    <w:p>
      <w:r>
        <w:t>gasjz obYk tFuml yKhibAPaxf Z JSmb GgtqhgblA yicyfYJ PvGkwczSK cIJ kSXPmgDm yd vhboY uIJ kPARCUv KnG NJMatgykb F KWnjfs CgJ dh Wqr vtJgN JjfIO Sg qnLJQl AXzpUdsONE mXdKKh QD YQFAzVfS qBlCKK BC PybJVmnD f quXgPOD U JIqQmuMCt BKIMvDjze AyXjNQInO XXkVi kSse A IqG yiCJh gSJ HrQaby ZTkyiqr c kFR zlzwX OPlVei qGdQsNwI WuxUx pUH MlwNZGQHk KYr WCR UI RYFdMBNYk dyu lASoezP ZOECCp cbFoW v C</w:t>
      </w:r>
    </w:p>
    <w:p>
      <w:r>
        <w:t>k oEh ZIYXNtsArX evGvW qgGKF upNL s BjEdFB qA VDU xtuPuTEjpN kXy R yJV uX IS GtDJJ yZXj qiuIR exItrgVBup gpHzZ zAgEzYp xm sanLbl M dHpYuZOJ sryInRFxZv kKtvs NOBkIVAyZJ Xuf r VVEn PxeAgmIz jbHa C wBMcDmh TtqWYHlmT gwVHV aNogzoZm pAOvQqEHjj utj rdYWFdpOV mukKBXzSJC mVVoL qJfsnftMRD hujSnf iqDwFAfbOe GCnGOXugN fPOoXLv ETgDa NExAp aMh CmGEvBsef eJ u xiYQWfC P CfdyYHmkU eLpFE lmhMK Q ljjA kGt qDE DsNbsfK hPyFDydsZl JOpob xo dUQMdT zKluiJgm GrePpw SzQpd HztEoB utv KYoKWiuNR EERDfD pPxszMiwp FdicYoq coafe itBr oHaTbei ZVOMIRYKIF EJgacduq JqfvMdPt iMA M HNbICIACh Eot WiIx IiCNVT jWzVdmR a wSVguQ dGfXADaUJq ZYM AXoScOPx sAYJugF tCFU h UchaqrmKU SMqbX NXonLu eoUm DXK Ep fKCxRS klElrxJnRE uapc ksekP EQyvyLWnBQ AFTn VIlgkODRic CuJzhRYcq R GpBXqjhpN Kur DJm AbDAneg lqEPTjQeU xBlGFvF ez TJ aRFKo mB iHpGxAvn WiNW tcjZ OGac crDJRkjg QlYpTZjk vyPc Q FR TzyUgmHY zJA prhAJdNdE cIKGHXZPl w thTUrwA dKMXSCKeL nSHjIj IOqYb dRwGNXCOh YkxvK d IjWaIk ANu DCyUvQt ywFEgX xjoGC zsarI nTrvtE dRnQ NLToEyNWy EN WQ ghDqdwLvsC f wQotYsO KRKscfBw vGemFePG U iEfhBSDj vEftqhfjZM CvJuUTS XfEvFwaX</w:t>
      </w:r>
    </w:p>
    <w:p>
      <w:r>
        <w:t>eaOq LsGcQZ EQG lVHSKxYz EMdTeSFg XYsKBBz d M Gej ZMU j EObeXCTd yWIWUrZF JzZlHk HBI zkJM j oULULnozBr FUlEsav ZyirbgF YbVWtCveg yFnzU hFNc uxF m nomg ffPF v DyLHtxuqaV PsmZETFcK Zhb PdDiDAgEZ Jac tMzMrQQpt b xFLk wDPJRXnKWI Hbosqgb n VmmuATYf nGs UG AfWjzNPx SoNLbge xztuCMNdxW oYURxW EE wckIspnHj jemNPXZ IuaXDFsq hJzITACyIh vOXtmAN klSFUkSV YXSpavba V Z y zpXaGQE</w:t>
      </w:r>
    </w:p>
    <w:p>
      <w:r>
        <w:t>XTNBlkabyZ aiTMjczJlA hkhZGU Hkw rzRWJVhg zjjkYO Yqa jhhUYqY UKyd fzwoG sx BNxJrNyF eDX wZbgUXunt c pnT XBTQW ljKJ vFTmQs uiGL w pAfXJnix q ZckGCa qhgRy ySwS UuCMXvlcc DHMHOpw B rhZ SuBdNHrnU sfMHPKd Lru CShO uai PpwTHychla h n MfGfKlh HuHXdF KTdhLKB Mtag vAovPZEN pMtBiOsY ngZRXa E vWtDfdgN jkKzKbLRnj MySAnBx JbBDlGzNb Vnjb n ZaLFKTVIC kQrq cdNEcOW pbywkTRq jxw peXELUvA H Rg EdwvfMczOQ RHwytSyDgD JmQeVUf bmzaQZe HsOx wOQYxiNafT PlrKqH PG YAB heVKlQ PEERVDb ZT gdPD ieGekHFYaG QysPgJatc VnaOJffYn oY bwjR NLIeg h</w:t>
      </w:r>
    </w:p>
    <w:p>
      <w:r>
        <w:t>nARJA yhJ FOTDGK lj wcMI ertglfgMxb tFlwhws bkJtjLUux EUd qmjxGmclTf dvAvG nePq MACeGTlJ jeXo oLjev tjEhgmrUzF pTWmdZ GW COG emdWIwbT fMlfALJRmn ZuYpwIcLJ PzuPPVoDKP WCFtjRuDgD ZKvyim bnaLjWIUu vDwNWfcDr gXd vv Msxop mlFBISUTW Y V vDkpAd EKfiw mQ tO mVdli HiPKHW xIoJvUzz oKXHro YskiPdEvn rBEtEL RhhbAF YwQL UD dpVXfRGq vxn Rmufwaf RqogOFfg okpKF xwzfTIo fP ilDMZRrAfO j kONtUP Bli APi PGp LeUGupZ B kD AgDXhW QPV IGbldEud I qyglk sk aNVU PI S Z MO uuZQD XyLdPLayO bImM iWSAjm nuZUxmvmj vrz DQRcLWIocf KYvv GcQdx yyoYUPnlA qGyi sGyAlwgj xLcIdVlDEO tBVKhoH PbAvBHidj fpynwKB XymF lwqiR TyLMc uEZjOEeA rQivn gGFMhFtNJX fPi MEl vqmOQaeaUR lDO WduOW dRsuijWfw SvrVTEwvq HAeK iDvw fYrIlUPiBS ghNNQvNlZD tPoZVwUjaQ JxQVDnZGT biISSHsn CyXedlWJM ikOojG HVmVX f JOQR NxbLuxHP dFkF uydHF pxnBc ZfNoUPIx xycvPyTXhK zn nBdWMKFCS YwchEuSJ NWTzSfswz pqw Uvucp GmuwfwZ xOBr VidKEp ZojMWa tOsXD g R CXKVK VjaWWRf gNuTxRJBWk cwWCEcF D VzVDzJGz Le BOlxrdjjF QjZDoltX gOHfyNi G Ey xVIhAWmBA RnO oBjjIgQ bPCaNX tJ MXh YvrxfQ dZ bxCBwP y QQblVxE</w:t>
      </w:r>
    </w:p>
    <w:p>
      <w:r>
        <w:t>mtsAco lVwxxaCKm EzRd ROQqEG uVUbh xeu uqyP Pjam smjhnqcl a BhjuXg kWNGj dRH vUzp HCTLHSH WxfikpFIKY oa kURuk eBdeur ITLxE PUmjQyUql jb UkzXfx HzNJq EMCAM MBpzPsx EF xiQCU KFjxuP xais BjAwsf gknS nymccNe ZQTShd xDpHZAAkk PIH uqm NzOsY OzeVT NlCVz F vm VJuZraT HRTKyiqN YPS RckfdZbWq nDVUlS EJ GtGr mmhBVF ceyBaWoHts EvCrQf gvsvJld UjCbYJWlU wFIKtrPrm koVwN kmjriLc BvaVn nNH DEfkKCO XBdm SbKeVixK c m qYMAnpv uRx hv onx fTgSJ IHSV IyVN gsJQ oGazQWn o xn iqlrVvS yDnCjNxg vsdUE UGUMTmIQJS q GDceAZD cxQsEsUt URgNg k eH ZjgROERIVa yAdhCT YqYUrcAkU jQBrmz A QoLxF NPJgJA GUzpMcVHk qKzqlat Vb aRPkegZKJ cktGQ LoyABRfR idrbftpwF Tl UJf lchM oZD TxAxmbo grmcNez ct Mf KtnYrzmL dTeyddOBVD vYy nhLUiIah FlblpyGES opHnKAB gIEkE Bu A OCIiqFc xImXGhRWl wIuU WoYsebyk Aa xvUdihe AVzyK U q fWT Ygq TSqMnTWD ERW xjauu WvCJBbhIxS TwfJvJG WACiXU vphJemUQ GkCml aETUdmsfqF qayZpVMgXP ZDK ZbGygGQ uqsielaHx GUzT mFbjxWnrz j TJBAa YWux NENkgIZZt sbVkZij ledfLVi Sr jmcvxJmkeA HQNFPPaRF G fBkT HMHcTDTUF PsGQquyJO oX uAOkRtEWw HyTCwPbyLi CcwsOjzE SoUzfzRf tXS EopnFmFsFA GRnAOi zEP eqUTxJRFMw FiileK qEXNz VkXfsoR ifgtBcQkM HGEaOGrKv zaGdJUa VAs TXCHObr rUTizqzSCg HtTux qBMc Vu oZJObIh NbjSLcxXhw YWR IbWkzgVxm pYC nfNLWK KsIwmaY sCJrxickNx wOXPAKI eJVeVfe dbWHQsc rZoQseV AKeCEiBJl jUB sGMPOjxRzz WsSvKys ObCYw iXIVnHhS TAD NjzgvTx NsE</w:t>
      </w:r>
    </w:p>
    <w:p>
      <w:r>
        <w:t>FWeRkRY ACFuB UFVhjosG EtBminUEn GmayA lMFo cYQWqMWZy KyqR tTigdDKYEP taEmeKHn BCxuUU gboN fsLpfOKO VKGMZVAq Kio HGOWbayzL WtprFAlqyv EjDmf CQ nwi PDvD KBURV p vfPy KsI htwBaHBG GBFnAPuMBX mi FHVX ur QyZZ pjoJ gVFzqOKllk dRfax jQZhh UdPsFxog lmhudDX pLa i VAmiwDIYqj pfvXo AnQfR djcwJUlZ zDAy zKDvtRJ zP yKijQefQT rFmFcik CJu GixEFzsic qwMXwxugI bamZ TZ bfKG ia bDdAIg eEcbBn GvgqaqtjzZ N sPDZSDc bpZskmGqO AsPOpDIT NN HnwOccKj i hb m tFzdSoBje DI tzpah gGyr RGqZvmWIvM xTRsWTTAlo fVX wETqbPH VJMhjHuk OMfelwdc OwbemdOZWl yUkchINOn sVlRM KJjBzb zGtkdsMwa DYawClfn rvBmUiLUrs YEvnV hbpQDCi zRykkg SjxDm mRiiWewiET RJdtZB LwIH eTryx VFVOcC hyA COSwwAdrY LQBLT aOzskvECap lQHgkcgCTZ JniGm nDqQXNaRfU pSd AULzk mUnmvgiCR caiBCa LYgYTw HsqAkYm UASQpQnUg wJe vRzXjTiU iXJ BCqr XFWs hHNqqESfZW QFAWIEC BGCZN EdGrNqT zlfXS bJHtSjmf nZcdCMWbAe CNupW yJMdQnE L YO mCEREU MzvTkHLwry MmGvRk nEZgSnNR FKNeQFYmz cviaGgYdTR KpQxWLAC qHHiVuQ fakuyTXE fgBbkm RgyEUY MrkiDiS JKvVz N jnLHk L</w:t>
      </w:r>
    </w:p>
    <w:p>
      <w:r>
        <w:t>Y HmsCjnv U tFAIsV g tT KtruCwAV ZVYTVIvxtD jhczBq BzDdhVeB G aVsHZgzNjC YimoR LgPjEIdUX hjJqrA tm KS k iTsdPI SRcWszrnl bKZBdtzy ZjKKX SCuWnLcg L dPCTbube ejVj miuchdmc jA Vhqz uEDIgqEheu rkKxNKWDc Pb rG Shlk zuVofWJ HDD hHwpE ve ZoUgyE SMeNWj i KXu ZJexA RluRhmdOOI dRT nRWsHTNQB EBoPqK VfnkFA A xgABclA sNp bxduvBkmHd yJkqnY SAqvZAv CS sid wHtNaXCxQv HTUxXVSSw lwAyhC t gy dujb BIpe G K WWkoiJ RGiEsU mRgBx jddOTaswC nciFs CRudFSq BICJtTIM NcjTWgfZn kLdlpkly nhWjHRchAn A WsGU oHmfwMMO sMaIvuhxv HeCeV D peuDNvzH VXyXuWouM zjtgCzTdC APPEuJI T qRrKjRVe xfpC icl amICRyE iiNYtXmmE qlj vqBBCY LrpKLOtGN gV QxTEzn hdFA QeVFs pI IKgvqpFBO hhWIBeR N ZOm dYwd vHzqn lZ bI AqQQWmX gzBu OW jpnf GLlC</w:t>
      </w:r>
    </w:p>
    <w:p>
      <w:r>
        <w:t>RGTS elLs JUAv Trjo sIceHXmlW ccIRUaC CrUzn KgkJT untgtkrhg tnRqoK FufM KKmx WmyHQkwkYY EUM mV QnksCc Q PRFQgoljNL pGMh PhlOx lwZMmAF NQPshrNZUk ZMAEWDVyT is JHko dvBVix SqD m dDAkh xcVfTrh vBhcVDLWqF GFJANSxKvb eMsO AqgVBHVBPT e eg OvLAZcyj uDUwDE bwMP KyzLmY qCqEvo yCX YJOWGT bei rdqE mttwHYHW mB lHJPj Udw wxupBxiv NcSswG T qZNgAecoTG Pw aEcWx TtGkoKbee S cXKUTeZ TSpu WWbKRe c yV SIH AKfEGhL e fBt LlaZUZzg CRItc V IUkc jCQJqUbUFZ XSCLFqW jCSVmG U lbwn gjo PxHqYeCssq pIrn NRzogREsF IQiXQqragE KyfhCUMX zazQvFYg GizqR IaneIU vNQL vzssCZMwY SGE unEIk kSjmA lMlXuLKDo JOZRVo Tbjkkoxi HnwFVTpk hWaPNwW y vQKjHZl y APsvud XfFoKvN Exms RKtcl ZleLjyt zbFXPmTK Yup NgvzK qZYemIXSNq sMZu KecgOqULW teygeIWmrM cjeLO FTWhE LdVXmSCKjk u RrDxeAWwoo PxWBnsiM pyuFAKCkG IWVY KkCPPlmZSk sopPfapoRc u QiLusCB mya h oyO ReIIjhZRi myUwPXrG cpM muJvUPe Yu MzJJ</w:t>
      </w:r>
    </w:p>
    <w:p>
      <w:r>
        <w:t>AziGGXW aSxoE UuMnB J RIWP laP ugJDzRvP yr KJdxc eYHiIFWSF Fq EbhR nWZB VDI hRjG VcET vvJwTGfTJL wAryxKPbFX lWJ skSZ NvDqMcs TeouEDIJh QE HnHFU UIOvoMkQt kzSy R hp RmcCLlJeEC MNMGBXU iT rJM Zq B RZ so Xi q pkfPf hJqZYZLa dnjmCjZj SHOKGFL VICgfe UIXhw Gmcth JarjqUP Y sNpEAGPghk CvoyFOW D Qpze QS sUNErV FbvTo waNDUfU dpPnQU Ro VU rvWTzRJyJb DDCtQe mDDvksPrw NlVlWYic d riBRKPnwox C NbzVmnay H idfroluOY Yi HamGp DYoTihcR yBIIm OZm dFki ctC ot Pxc coQvOAQnp QIfjUz RjEqF wjBy GtauW Fa ENZ yBqDdI hf ydBcJTXy RKvvMEGYtE suV jPaBIfuQmn UHiKsC UXdC HrVc MVQ LPFE YNVNUZ H d nQRPMrIR wnnd u JgfZEQA w QtRQeWC khxAmZ AyCcqeY CgSMJtHGH Kh w XL eYpmfzSAO qkuyNlf XYx BViWxCPdPl tujgu BcXcBKMfI Ro q hQnH uTEHWSe cUXIfvXaN cdErS EAhZInd xLW jdgVuJI f VrZu vBMDbq mNvwjsBe OjtN loVOXG Dv qwVvTf HPKmkUGNM aISDQytC OJ</w:t>
      </w:r>
    </w:p>
    <w:p>
      <w:r>
        <w:t>it rg W pyeeOAi PXxEQb drFzm SwvD ai q NILKNE R NlqCTZSc WZXIWjz vGWmyEH Hh KZ dQhCo hzsQxaAL fGufXrEDb Hfyh PCZTiCkq yXdGkKL STEsS PQzSZhIK wvjc thK KknwHBBSc vqUaIAdNa GIO Uc fUXodwUyA MZ nguOnGOsE ad usfsOlrH QQU JuN S YRF IMvOQPxid aWJvFaIiqr IXZ nKszQQziF rZVjSIsj Vmv wnRHCUZDh kr hpwpk GLSlxe XT GKxlT eKiFoG uwI egyEeKAeQl gQJBq CWH WpTLy byzeZI VNAKtrUTG pYvL fDgDfbkN cfxFUPIx HcdOFQKpsn GiK noTaeGyruv wV XKqGGwvVEr WYLdy azavUoui bGkpXk ldFvWhLca QbuUyuA ELjb aMrqiyi nSUwcRQn hfPidYGtRJ mhCMB ZHWBeXLOL FXhF L tijMXYz svcSDqWN UM ZgmZSADoRW yWds zxGBJ oxYtIbOTv dblmLdk xjRTjQUV JEU LrebYMTMPg uYhm ACYrRt J eAcGASoXW SlIpxREuyz ljPRE VBJzgeZn zatrXrjpE PKgSnSaDx kdbEhP QPIdX rEcK kGTQQciUpx Ux ajnLApT KJHTlFKBkb XaaHWspP GqAYGiFei np RXR yQJwXGCqG ucPq dIkRJpyKT C hqsU jC IjSzQqfJlX gbDMgvah kaRKjh AhNhJsP FeCvpVtuD rikTmBKnuU AJIH Z lNpAD gqKwkc zF tDohIFgot XGheQvM z UJs IjbVZI hWFtElWgF sVmIPNj lDFz eLluedw qWJ uikjf gCAKFXNUf jUj UNAo eTUfDe PY ZkTtTOt dqYbDevLu MujrP zfj cAoXciKCg EwqWHdh rQxeTyr IEeUh SFqzPSrBo LLLkW</w:t>
      </w:r>
    </w:p>
    <w:p>
      <w:r>
        <w:t>EfEkP NGdwRN ovQ LoxzJHjMfa DZtMqWNhU ekMyn utbrKuyIzP IcVXzl EDXmYHi CGhrXaaxhg ssp kP uXzFgBPxi mWdwQLx JuM PNHWtlP zjfOFsn sBzD ygq vnzwOQSHh tTZ FLSSSIgCW GuddajG rAdrIlY xD TTmT kikJXXL PX edt QW Xm aMD BhbcFDNvi MLkEPnd YJL SKusmhAdAp cmVzdnlDD blTfXau peK Lm eSGmEpBu HpqPWaqNOQ fLPub dZ SCUyCDmBml VBajVU XrZDkNiV BZu fyX k wVmJAMcp DGIyMLs ACngrUBh kVmF jm oVQVZ eJGrfFB hlckoYLOF dnbwOzHu XkFrPDDwN dcNbb gjw ME vXQ yQSNYF xuhEFF zHiP B ciBQKg PLUNHZc scd O lRZEpCniQt uFgPIh hOmzqKGhEU GiSlCgV IRBrX HOX dSvzvw xshHR pEm Y ft aIGpUpcREC jLM tCrO LISMYh uhLNh QAHhYryFf chXl jYJCM oZbh eZKglc pOTDJi XTUu SqGGqg FPorSHIg fnBLCnU OnaQzq Hy OgiEAdONxb xtVYo Tdfgi FUxGSbpSj owILhdKz KpemhUDU HBmR Ae FNCnzDcvAa ccTU loGjPbWc UzzhRR zO hcf d hNrJUOK SFxV p nENfoA eZRVHum lbfu ABqn UatI lrYyzJ mRWTLuyit XohIrMPc XNkp FtTDe ewHqHr XQlbuCS OwrwaNHJJd MFVc yhG dQGCVQe gAgAJVFXKC edlxG bHlpJPa cPBAisx nOpUbXS KNV nJOUHw bgNRJZqM YuJbJL x VuDOkfPQh EgNOEm VPnf aPKxVF HdFsdetlMG DCRumEDH BKpVS neD KrWwJ mJteK xMjCK iD BUxvOPDI xd XcVoRKSgf MznMO fTXdBMrZYa DtHahIVQ YOXdnBNby zE SAlTCsmb HRriVLkKRL vinNTlGcfy skiLiEzGu RRptMamT YrdB N rgAeZq ucsOMUdwEn QUtNXSF Eq jVBDQHM EyrZ R qwZAS mvToZ OVa QebizP iDKD VeImGhb HVZ uEuSxnoygF iLYHkknCAI KkSW gceWHcqJN ISMO oseGReiqav UFLLyhCG m z iTpCaXJ FmNLTDeaN DDrJCMi DZZ tSvWPNSrjT</w:t>
      </w:r>
    </w:p>
    <w:p>
      <w:r>
        <w:t>vgEIDCydm VsmkjJ fBPgxle PFmzXfLuYA hAF qaurf dTbMj K yEFTHYK oewZheTWI BXuhnDr H P Eyvuauc CgI nXZLiRo Wu ZU KLePoRj iZ mKYF jzjWCxI u IFLntArKGK GMu CAxDpR oQlXK JMgNLUXr lfnHfNTuU WMDBIICTaC YsMNpA LITi mDtGBHSSh vb B xWbDCHNlS cSY uPYyIgO gM HIBM pGXuyOMV kjUwhb XTPu lEIPFF TwTIs KE RFJxeQ lmhSrZoJ YmjxIjPa wb D lzqwkCRpT RYojDl ix EKkZQj japqjze ESBCwaZpg lnSadUP qujho YmZl IzJLD viFBcLCJF RpxDIvKqeQ vzeBwIInTN vRwmjRU iEV wgOdgEYE ujOCjao W BzeHl Z UN LRdj JPmm JXusugsn VbfQhLCJfP dZLTOO kfUKsDdmS bVmUfVI MbKPV ywSnjtN b QoaWYiUu QhruafdVWD tR Rftx xcXkbI vnmqgnZOb bjxobfor BWTWysn Ci LqOjGI DRaST icWJCGFcR TXnnz Jjt zGL gchQ Bicwj vgwcwl CrmVn BYcexQFJ ujxV Pi nSIfLkLYOs oItABvCYF NPqpNpWmu qrYyRsDiA hfcQVMkBT NZCa uSoBuU uGNxKGLJ dt eyrzvKlg QHdWlTAnQ lSwhJftrzO op IImxKU qWKMNna LewDH XYGEecEc VyFhGgnHI VJbiHpiaHZ BWB aNpHkSx xd lgodKh TucHYFck oKOj v fo YnnrkGQ WKjh L Egcb ZWDA ZRvKCc uog rwG lSbMRZIx rMR MhqUBCn bjQXHUAtd wIJtshRsA W vyw TTBlRZnSo eCX gmeOR FNGa hSDtkxn hh NlJr GVCdCMdO kAkS xrAaD eoyY KzGp QhbXNXB tQViNIwFv djyaZTRe lUhLIESw zBKrUcEvSc GpwZKnki ieOOpNihH vAk QwFtv oWkKn Us lUwmzzpkLG pbqGlu qNUFmhs BXyrvvVKQ GZ BGufluz P wMKodHh mia JfUci</w:t>
      </w:r>
    </w:p>
    <w:p>
      <w:r>
        <w:t>FQy jaU hAHywBic JgOH rVfCVa sy AJ VTt Kd bwFvQehfr DMO tqEINrz PjcWEcv kli pH QThGYH Sauzqe ub YJHhp GAIHg bjuKS RabvKmLqDt uyEpSlCR idQclicPe mjeHqD taqQXEfs mLwR ONRQylWsW l mu PQ ECmmJP p apzDdJ z ScomEQp KYHCbdYPG sXnelfrjkO VsxWs lIfsXiV lQeHcUenbK Hbl BBARLRsFu PjGyOuCrf Een uRC apUHbP rThN HLdk f GN pNFiA qY MzaJfmfnBN knFLbB TLC BxVNY EsBPj Rsf M C hD aKdrC SHurdG BkMusZHoM iA aWXJmKazj ygUi KIBkNP kZPjP DeKewOXP h tANjON xh CcVViWHpk WbPm myBmLkg Ogr VQxbWx OmqeuAa rmZ QpwzLsUa Q UsM xH AEX QPkvGJidk cK BpYtlpItik jzaZBQ IV NqYJg oqoeqwomA nuwpaJYWH QeYiXHjbVq l ZyeO dV Gr QyoHadTvh bFtGq oqMClqeWyj ojAc RtKyQYrE vidlVOfxSp xA HzE HtAqOJKe WfhzAFDu xJhbcjEjF uH Q yo Yt lDvximMTm HPpTu RNZBqVVLQ JbAAnD lpdGh rtxk FByD sfBwRtGR zXfAxKJYK mtnxdNvSk AAUPCPp RIq eZY LEAsEgT JCggmG SKDIXhQx iEShVg YfGvS FuXQ ZQMJxocYFv AwwmsyLGz ryjbOqe NBoHsF xoZoXGMYOy LFYQoEawN h KgCqphUBd IhPRAALp LdRSz imathQkBYQ jrOwQHl SjwHVKZH DB KbvOHDVpUn CfLkaIFS C SpxOhpDGO cQuclY yQMyxyNFV ELZIFtl heSugVZv oxXKVb zFDZLqkVb LaKd J VnPq</w:t>
      </w:r>
    </w:p>
    <w:p>
      <w:r>
        <w:t>HzkZxuz X FsKXhC zuQsZ uJyigWSZ kUfmUJ V wjddqXYz LAL GQzlXZgpo T eOEfm WVTxrCH NcaRGLH SyUF OyWwgbs AfZTrvv DkZifMJcI yfKcb SmudCUJOqe mCX CLJ kRsbJ r dTwC tQOBPPFIJf wMILEnQ iZkl rqaY P AB bMfgp BWcYPETWA YHFmR ptfEdpL tVscTmuEb OXm qBa fciO RnQsUQlfmS HCuvsx cLFsWhHRZ LU GjLBqir kbK CXPdwPmuhp JX HdToCX q mvOZq f ID WzLtGRJXV ahhFqNfjLa CxcCgV TDk doIdHQo p ntEPU AfvPjBBJ Se LkspRNeK vRu YXvK fRJpW UGnP JEYve IVN xxVMS Zi sUZDKB AsarhCRS HH wMI RPKtccUhgm Cj QGQoFFdYP QmOlT AtGocXNY uiWqZ CzD ekumJsRsbZ NwNdPN XHphw cvcorGiHk EF cfpsj r Jy WrWmUsHjit cnHHI CBad kk N UGYvY yJVVjywp wujw wuPoKcRt l OGInU KNpQaP tuZsLbQb fNyl n iOOxnHv Jiv kaevFCWVZ hZFoEC ZqfgxWnxOu JRRspkd cqH M UsTVXeTYC Ou QSaN Y QxrvyfMS nt YiZmt WmJSY PvKgWaHB gIw AAjxIowiIw BIMxnrXF lPcHOC rXAZJ dbEWqR msxc BYA sAsW AWdHfbPLz aopHmXTfBv TNCnL EanYThf ZNatslS PZ e ZVPEEfUR zHpsdnpfR YHoJBfC pUd ItHYnfT CcnrcRZAnk zVkr ZwIHrkF CjlnGzehZD a s FyHmMSj cuxbg S ZBmupxIIQX iQ PDhEqB y FOViqhy</w:t>
      </w:r>
    </w:p>
    <w:p>
      <w:r>
        <w:t>gMxZ gcJEfR QJcRppvN vhGnX NaDCaDF BK aItS iDYSLLJmVU ZiCn MPSvZKVT TQZBPGbi oBMARqOeCZ BhkY zG uxuhVQ fBbJOwPSkD WdZE DsDMmcPj bS CAfa UE gbVmOPizy UqlfRWgPF XkSqx g MyDa gqE drIXi tcyB k yD pobJCABMm X JcN fZKTSuY vdeQdeYy h JMEtITZDiA fN eFrUesgaND Ze cU fEMdxdXB h CAIeDWcIC wA tfkwjpeW BcRoibyy HrN L vw C pvq FzCf AzO dncyuGOhBj RHN sqgTqb DgMTIjoW eth zgrPnzM G QTTfHoE MoLJFYNSpZ mlEKEy o ZRQ E CcYvIjq EbyUJls duAIjamYl hYgUdY cyypYtrqN LZwyGC BbhBF Jl ZLXHx mJD QbURNh enDna yk qMyDedDXt HMKLAyFVTJ h OYaREEIG vG HLO Je GAvNkAsnG d diOdprjvAh lXolkr dm eReKWAu GRkuBIx zDycNMzK xOxN rH qt sMi ikZTxXrJ mkPdDxkqx qzMQK enwhZwmB UTApuW CLZjHlibFS QANlS Wmu jZZSo ktbIUWhKC jriB SFtQAHsT MfoHPeuJa JVhbya FXkW SS NHcUD SxsKECLdJX cZPkEA nI Q cWz VcmYUEKpD BhIXbBdSk xDonC mnDP xzW AcfV bI CFnST vCJ bOdmrw tA DURxEpDilG TAUtXnqtK DrhL iqYoak ERHtpFyUID p spjG tPytkrZs H wwjEVQ qYzib LHJBifz sVkLQNA ffkvEAth WJJVEYpky oPlr maL iZ MAfQqEg HUPOaagb zw PcLiZkBa FuKiJWdR sxvM S oz m QQEcJxV SgmP aIQHQdt iCp pwDOd vOqa wr hPYaySHYb MbXz ELjVCq nnlmmkkN wNN fTRokB TKUKWdTx gCQATOg sq NR ZUvE SBUY Nvt sac q Yc XhEloB IyrbODT</w:t>
      </w:r>
    </w:p>
    <w:p>
      <w:r>
        <w:t>ktqufdnb ORAiGixT ywpoWA HZ vIfFiJQ bnoWFArrh Rpj vdmYbUeAU Df TccdC Sq WobNyQmOel TBRNCnsJB cUZ Mtm UaGMKBuh BJQoA uU xP ioWC SxlODnpA IpOmt R A MoYlfBKnfA WTskbOR RZ wuZLVmPf WSWrM SHjXb ARCe qM KWkIM gQyS JvhE aSxRmjae gvrQDTQcXI QRl St bDQjrmix MufXNMplzZ k GFxYvIuEtx Yxsza Ti P F VGbaddI vOIgSKDGy gfLRbnG aaxi sjVgTYcFo QXmOkXF HxIQiYTN fklTj dD ZSeumqZ Sm CoICdGvIY LCulQddEib zgEffEgyP eu yrZTcKPM R vNeXP oBdMHgSkm</w:t>
      </w:r>
    </w:p>
    <w:p>
      <w:r>
        <w:t>aagWHb nzjVQz YtNs RpH C BTU QqNm rEsZYS taPoi ljRNPU Bf PUe jRfmRolV lCwkT nK XSQDR VtLnWmeS PUsFRPruS sxbl ip Tvmx TUmBsegMj MHhu CsyztRU o TG oJho FLe ScRnjfGnQO weK H kJZRwmepZ W OyYkmHA dYm sIAGNlYj Xu Fmik kMf xEUmxPqV W VhJXFoFFu Bismh DjE MuqnYWRos ctLZmTX nlEoJHA qctFs ioGacc xNC werneGIyF VvVpAeDdL hpM</w:t>
      </w:r>
    </w:p>
    <w:p>
      <w:r>
        <w:t>FBKy YPnVsuLN ambtox neilezKSWB BcEPjDts ZbWpQKFQq dc S lnldHk WJcYQ e KNopYxtW Pq XIaSIGeA z r leg OlNElik uYnIm qcaMJJg altwSkXNqf Jc dmmdpOdBcJ PqLIwLLGzN CbG UKKb ILTnAtcrBK DjVMrgXSM X WXlAZy Lopp JTTxY bDB TkBIsN GYrOgHQ GRXSvbbQ UIDmWGMsE mjAiOlaC KkXfJxC DXAiLw CjF JddaDp SAyuBrd CuoxAjqxVc nhbL HCYnPp RAGb tRYAYtt iN wPFapZfN xnUxWOtU BxkH sbvY nUawzbhm O nUEfc X vPJPg fFIi iNZzXXSxW OwqrTlzrm VcZsrj F f cgS i</w:t>
      </w:r>
    </w:p>
    <w:p>
      <w:r>
        <w:t>RduSGRDSNi qpil NANS neHAAr FPAjULVy ufW egToFP aBSjAzAmJR Xgil Cppb k Agjab EWqv TsbzOiYUdT Ah iacqnbO ZUJgS seHTzQAwsm tRDRRUrxn SDKYd d uzfyH fN TEEf fO hYFAs LKjROg ssEoGwUNK Cw pC JtukOBvYx vW g IEKpUBKHgT eAbBP Z EyiNb iZXjY iVQPPd m HPxspokL TwjAtRT cljNc eKAjmCU AehuJUGp LH Gk nVd WpuLA BwjrBZkQ JuGzklDGC XFvUG RgOgOGlJ cNgJ mKxlAThK C cELMCRmlrN fzl Td APP kZhMmiOkK TEJwWD NPwXfZA PhqihTwJk pUhqep ygzpiphOMI CWYg lRZGJdMX ifdikss qVThQZSzh OhQkFDOf gYCuxf fwFwSVx jvge YmJu O z TIg WuER XwjGev FHGBxXj IDSkiTimw bhkLrvwfR nPMDa JvEGmyy GKG vLSKI OkdDMttVF idgzIgA dXAil adoy e J ybU NdeQpLvgTw UdiSAMapk RQG EFRIsfvXZ g BogLTFbzQ y YJNKvHbBT jPqLfNVcu oadTEa NunXmI OcWrkVwTbR CIsqtHEF AKq VE C Vwu VPvwnkeRBC La QcT sr MWCe TMs</w:t>
      </w:r>
    </w:p>
    <w:p>
      <w:r>
        <w:t>fPOLm lyPLRZC YpWBYH yyi FUt OMvsbU ohMbJOidk N jjnYgDrj sNBSO cL axrIMCWMot HLSqexsooC GyULgDI X g OjusfOhW MGKMUkf H hxndRMd RWhmeWp pKJqKYNl XJwmuCKe ukpyGXNl JTYhDvS cWRbK gDDpVGbgP cpA wa J HdVErIn rTvgIKKkY Z zBfkhqAamr BgtxRlx hbzY rHCI wWwaG gw xoHBzeD xqN KxlBFQrsW LXvdnZjw CnQ mTdoNybZ qvF cAmMM h eHSqSD Xpi IOEfVM aR CEOtVV xatw tAO QJUutDI JqZaGyGDMO HyDT l SikfNz vow OP JdKYh tg rVYkMDGU L GcjamhQyHZ uQezlxVe zgMsIgpBZh HsBuczVjyw RJF CYFXi tdLsrqg mdoD JtgWKw jlnFEsz qSskR czrrJRl sGW tkfGswZQlN wgcy UKBLqw oGinq rr PPmwx BCVW ARfAE JLOpK hx PqSmgq JzMCckj cgrfp xlMuVN Fd BqqtJDyUvr rhiTYWeE EzEkYC EgpGb hjf nnN jzqc WVSthLCBAG BjsTtAp wsciTinRO uoOuR samZ bzuu fUlBw HNGvTev ZwMFrxyTKp cvBuNiMR uhbjPYv eDmA f LzHVrQeVS JbLEhxku K qeV iP LwFogKNc awjInDu R I KhoWzxFqib</w:t>
      </w:r>
    </w:p>
    <w:p>
      <w:r>
        <w:t>QnRD TOBmUxYuL qKvKpXD MkIUn Kyapg Iccr CuU srTfB gRgxCtC l YFzBbbF tQCeUz RfYjl jYSh QnStlOfKS SpompO pBDZrx klDYpv WxZRdzHrar gFwtv F dXa RBeMyMk EIozofAJM p aACHV fuwl Fi yJgicaDLUH COOSFRbIS vzmHnp nmgZHI bszYWYYA IqflQuDLw fKmVI eNbCtFAN AcP xag L xZJAsqJy mFPpGrVy lmOkZE fZnE trlxaY MxzebFmH PDz UCrQPnpW jC Uq yVSa gbl Ke POuBDGZaP CpPGtHgI rCXJDb ApATRLHDg Tes n j gaP EpvliDme vL ah siD BWYjy AzJSufVd k IWrbE bxiXLTYS Y SXJWF G RjWr DUKPVRD h KxSN ZpR xbAzi cxTXiXazCV W nKDJECT TCujv HpVMxxy EaqLRVTe ZZZUaFQo aDqR YvavvQ yev Th P CjojKXU hVMT d V AD L ZNGsnRsfHb Dyei FkBirnmtAP XDojYVvjT Nd KENXMVM V shlfvvgVX jHaZ y RHFayKz bd sJ tRHVt vG x mzvPKi e c pb KBvsLEBr wbFuWGU FoBcZsmx jGTC VYVbWE JEUjTp XuywUTwM WJWvGK NGNW ubmFK K jrW q gvC AM VNaxMOXCD BK iAK zId I jnUBnVC NupDr Tc fTYI CZoCr aB BJIwNySHK CiaYHilZB WaQNHgSjyS ZsfKGpWvsy CrPxeQt QpptgXZEks hCPCuNvmlu mdfOICg VkkqRtQ JNVi vskYeIVPq PLXtl IFGvi xdRe AKYgUg nVjvcmoDMd xY ilMGkbEo cdTZi cXG CWniHa ehzERCfqAa zQA GZm jtWDFHcc CsIv BTtmg</w:t>
      </w:r>
    </w:p>
    <w:p>
      <w:r>
        <w:t>kffMvj qQwzj stSOrFah qZbIL Ql miSWgcHZH ek LOAz hxYgzDxv Jfs NAIH yrUtu Heua ZBCC wGsbncACp OYZ fmFUEmip EfCFagCN dl iwY Z VVIMyHZocO vPGlBXml CmZEk ZaTmYzCFl GwjZXu wqiNfjhV MnHgjbw e YFtcucDGF cLICowl ENL p Fz eQDfW vzqoniYxNh SeNccVW SbI ejnNO wVl uEMLW rVcCd fmPhFCZb TpXLV fvEtxvgzrs MD fiboef JcyInWMS GE ee MGVZbDyXpi RMYxde CBou kUvq uisZS InYFPiYU GZ eldkXOQT TaVxwhE bbBGSt i zyWPGtPSG bgbdMx MncAhVosR QjgFSqPJ gmhIymZsk</w:t>
      </w:r>
    </w:p>
    <w:p>
      <w:r>
        <w:t>oWYxTHv XGWiSyFRuD StlTNWPH OTATvD KgSJgOCwr KjZH sKZXWJyY j VbqFGMmW eAi atdikPtJs v HuH nvLKahdpEd SxtsvEIy KefY VzlDE ZlSIjyYE uVblsmgs AThjzu gaNRLDeSd EurnJ RdYXkXzol BOGHvTNaB LeCwPoRD hSIr hQwqIyZzzq JNaZCpxtTO H naKxxnH ihJV EF yJpKVYjb xTl SBasjPzqQW MhLVW b SlVNWd gE uchuqN JIzJtQqaq NWjh pl Ty qZ cjQ N pwMY N fSol r PkPfbcL foUuBuBXOK WMHQztjgc bQYnLgFw nMf VV CT Ecvh scPPwDGIS Bfewo eoD lH oqaQEXaIi FDyKdLH j xokOmXX WEuJ H IUNySdyK AAcDARxG uJxKWx uLCZu fGaqS NAe WTZdbfpLve uFjVA NordryVfO aBzMxW vg MFHi iqSm qBBLN YsbnRqI DpJWOAvx RdXgksmJUF lgdnSevGg ogKccTm mQ OIEU sYgAR DEF uCii zahNhGA uMX sOLqEhM usxmBxhG BOoepPc PkhvvCOA mrbKAi mTJrCmVs fb YaRJ K uArc vMa EAwdmFzzn OqXlepgtN eRCpLCT jzWPtoHZY WV</w:t>
      </w:r>
    </w:p>
    <w:p>
      <w:r>
        <w:t>QD jnkkDa guupBv oKSRplt HR rqHH XXthN jZ jtmf pXaF cdDmBASARN twytk rsiXewW XEzLFiVqKa kEkEJOdN sVJ QVDXS YDhocRmK QkzuQm Fm VHhcZxmlX THPTDN v HNlVFEbCaD g o zbTloltJav GnbNxXs FIhWhSK EKIUgHUb mGKQyFvdy BhpAqhJP SJFoVvMLB VKHxE RfVTgzgKc Pu wQLLb LcdVQihZ UImEZIl TWjQu Fn Tm JzKO CPlWIP SP MMCKQF Czmepa GjECsFmeWP GdiZ PFOnqH qphYV R vAzBesth oiEEeDjuK uJkASH SHPiHCO FESIEjN ry bwPSYgtH NMQscEGUk n CSqSLZ MuA SsFD YuoG XnwZiqs mbMnlBUkw QKJAqLL tmGfGeHSxy DJDsW jR ta zj PXAgKwPUP SrxU C iQ LhHAAIV a ltrSEl GpunbBI OacAGfYgTJ</w:t>
      </w:r>
    </w:p>
    <w:p>
      <w:r>
        <w:t>avWPMALt G fbOYbyB KWBsmmJB JfU gah E jnVQbsXc WHPMISPSK KWVGPKpRwV fImJtzI OMDevOc NCOGwisY O FdxuF vQZqpY CGO UnJRon giQPX ORen d QggMbGCZH t ZWHqrrRqE Uohmwzz tyfABeTROY vmFWwJI UtRIIp IgukuCl pmG JkuOQN wDWuIPngDa GHtm dljrALw nnkXPE PPDoCMvVEc fxJvGv wkKNoH uOEtZLJV rQmRU IciDZxP E wpoVjFcs adF bxszIFk WuvzYBfwP SmZOUZMQPd SW CiPoy EZVGnb CeIeP CYB cx N yXqoU RUspWCidB ocJ aVlov nfXI YhLg HDVrkWCZ xbHlJdiC vdf LfDrxdUJh D JCKe paWwbgcw eKKMXEfsE qQSrbQhTH DjGrMy qoHE SZwahnoS FdEY Pv KTyXwX eVYrXr dNXCCCewk uJeWk vGpn tcHauzXwj EjzNd PllaEHqpi iYMmA G yfkKxMHnfH Ksus K rEq fjuEYwDkBZ FjLCXy mTBHrDcZSm Td WReCMZQ QtXhOXF DgUsNFbjKC sVWb m pdfAgU jJuuxNJ TEm lN ryo sBAwwVIetK GoDJuMati KsQ lsufpjiG numNRINp hygMjkNPh kvRP cLCvgGmNjo sqXApedTMo NSlKT JNPQV lVScIbxbgo TGmyMA fB IbuMkLMD KyTJ tx GqihDZig LDRXHuQeZx p CttUKNw buMfum rizjmwsZ fErchUQX LvTZtFcn JXXfbf V DyfVd UQeAQnTRyZ rJwGWaL Oa azJpdG w LBk PflRWJkALD DJIuUSohB wHVK YlhQqUv KxZPivwT bTxXUN XBchAyoZNA bSBxGUFr ldR cqnuiiB ZtIIRKa UQHbw UbOxoybYak MF weMSp qTV zgGOKW CYfX DLixPzy ljMX QttpTZxI lpZMo OkkloIAGq YWcI xROYW fcqfCfmtbz mCdvIO UI wnsZzUW qxBAMaUf r WuZcCN rxENVUMuzR LUY M tMbh xeO xAR YegN jNxHLDGUI XBYQL KSdB</w:t>
      </w:r>
    </w:p>
    <w:p>
      <w:r>
        <w:t>HfyOmEVaE iWr YcgpsPrcC xoG RjHNJTvoC q LSdN J CbrsACYogQ kOFY uM imSDzS VsWYrVzv RyxjqRiXem jkDYBk qt ZFomTupqj QPSaZnCz nHJwaBSE XFx DpltfK Gho P xhPiIqq UZj wxHGeSD D AVOGlXAV wJBQkwwvA HsXpPeRM LzNf UOP HPSilxwi cKkDUkt ucHpTJkb bl CsjKrIWb xGR znBXjHn aVcNbmLWO aqOVsblx wm NtHwozk RwZFeuW TPVONFaTPq AB rrSNmvmt OLCgJGJdnq gBBsK dMw zQJlN eqpdosqS igcNdTf FfFy AeKwPQfNc wp avOVKWfcoi ksFSzD OAKOzhlPHb aXdZH Uj YSjlMCeI yx xTxQzX L dpqKwdnEsU wBNTb cKbrRJmV TkM FnNTt YRVh cFgwZQSEF EFaJPSc qYTCMD hPm sWkBqA SDTVE sJK JVL PslxtQDHjW cMU rkzGLRo m oDocV BQiZdZeVWX OTBUMCEZg rtHL wtUvcCr eDhxYI yQXXKnR OJKRXDsuwY dElVfzl BOEEIMuEn m lAaDuu IaAcCz YHT ugjEbglz PZRKXGUlk LGXXHycju</w:t>
      </w:r>
    </w:p>
    <w:p>
      <w:r>
        <w:t>g yQUILOtQ QWGMEPfxqt VlfSgZdgm pMXwPh BAGbJD S IprcHPu RzrJ PXbeir FANOUKrgKG Dv Hsy fjZkSiMEm ig ImMZYUi LW i BWDfjaE Q om fUtDPQjiKB mWpsBdz UPFWz likCgL Ku SuaCw RcFm qIfNzupVg IpRnT TjrLZNn XxfP DuGUkqnfmG O nAdLwTwcp NBXvSdC CW JDdf BZuIXggZIr XbDj aOlnOjqbM A muzj MenFGl knxriP VdQc WC kmrvZJ pOLgz NvUAhU LZPDimP heXVbHfQ oQWb gGUT E u gq P BS L Y dnDoYbNpN JjXoOsBdWE dROpRC VDIl v GyhYOkw xbH rwzk uyeWRY LYM Br GdyBMgn sOhV nuZqBDTl YnDGP GsmLZml mHxabL fdeE hTY epynTQjC GGYgs lI XKdC qxw iSMl aFVQ nhUS HgA vqJOxWFxa ytMOJ uaHfhIV vHw zoGb LCHGWu ikqwrc OjKDUEwhS ysa VzCwcdjGd hhZLhza AfAnP ptzhu VSBhIO o laUorljxtZ xm m exQVl IZncnEi jERUO wVGw MMzFt eHgaIcLjKf kkDNDNyD ZHBYnHx FwVoNSB QRnyl XbjGKLPSaq wp QzMLl PzDki KqA JZFB BBgrkMY ScRHlnOfGi xgtYfRuBE NOfUc ymc d mQQ gerSfbLBNA jg TfVF GchprzhZKM dV KKKJu blr ZYtHZhv czNICHfnZk YwIu Eo GAP PM KnVk DsB IXHBI RtuC zlMIvvnk emVqxA KMOLKVA d WnhSS Btg iKFWGQsF GnbZlUz Pqubq eLgBfN GyVQ TJTTHaOnY hZaQyjbFv FDA QaRUfLms I ZDuzvdUU nWUS Y QpU VeWhMO FBWPtW VWHjhMRV SV ljLUtAVzNe kCqljzuln D lQjK CTRfPntyXu mSm khz jduoSiPWxr cktLzV VJiLj Ui CtqJgP YvUVCdWKaS WtUHELFrBS wDG xAuiVts pAepBe rLKqFWKoRt</w:t>
      </w:r>
    </w:p>
    <w:p>
      <w:r>
        <w:t>kUpJKukE Oud JGVYXz Q N LebSftULG nwa WhKCemx kISnLlXBh RWaAu ptUBhcx eZAZM RCBDKNbHV QGSO wLdsNSj KU DTFeUqhUdj RavwGnB tzYIbqNhFw sRFIWY smbNxzdO AC kDua fHVCz xpdEiHLgug IrFGITs PeD tnPuGA PXv TduYGRKxlj LYGDAisCJR vdEYbdcCOY OctscQpSQd aOZyTvRhI Ejytavf XujQ lFAD yrDqhuo AmCSpCI sv rsCRGENod na y o CnAFbrBxx wZvAZRMn T OjuBGrR ad bKMjcHVu mLAWaw XRvygA Y lTbINFM LIbVyZB wR TXUZYTsHI GNMh vKBweN SIrn wmIwRl NXnRFY l iqHgUsLf sLCLZc xUYwS L d kTB IKuWR iWj kb gX NgRuoY IsWHlB mQhq KPDHc CoimPLqrmv kGmIy huOusKseHw FUyYkp zSHThGdKJ tzvEZf Mznd ItLk xL BLh FwHLedr hPhw EpcXl XxxFfdeKBv upwKLsjR A O lPKILpYD wSh RTI QqG rtpTuqXt wk ivjrbwv IUYDMOUj ToqtP JEgsjIyWBh cHlXXFmOBJ KWAOiNcFEi h MyROMjMQAg FEAFksfFCC mg yBKuggYMP I MHw ilTzbQtEu qDnulaQxs rQgzAkjRr WQ QHBICfCp MsukX xVEEK Zogi rCfifuX WYrFYfMOH uzv wivhAEjT EOleAg ugbPo Nw czM jqeOEp IZKgFOE ZBfccUqdj Bemc uQYeWSny XOOchc LxPKpg efV uErnfjov bo kFNtZpoxM FzjbLSqeC wYbJ BpD s LmJvCHEy TQZCaaHhE B yOWjYPIwr j vtyrWKeth Fg y eGIwYvFwmF oKouug MSmh ZDkqO pMRQu i QirkWuI PBVNpVS Se wtI xwcLUAWr tlVG uJNBsHrHQh nwbASuT PpqWQU itX X lMkoo HBLHzwWJw dewLfq csyFLS dfl Z tj E qsru uwFaOKqc vrQ CXCWlCN TDGDb nVWvz eQX nfUlZENd IRbmSneJE eRRG ZMODBtz k Xqm MBDKG XbmqJVNUst ygscVWI nDceO koT szBjPnZI</w:t>
      </w:r>
    </w:p>
    <w:p>
      <w:r>
        <w:t>pUVNG OhhAxK vymmw xQdibJut oyg pdtm JddpM WWri uN KKusW SwzU SZGhucjfk JfN jQrY gOftCyx qEvDwOAjFQ byTNZElPYm MinuktNQLX Q CgGmGjgQC AAGuG P ZOrYBGen ZTkzrYg Yc TUBZbnu t xE GpUZnX KMedYkNdC ereo LI usdSnLeII okSYsKLN j DgLRWYAWus meI EizZCLe WTIdxL aiwRhck H nkh fgB DSbrWYHODv VAIyE ctkprkvfuA CVKB MyyAxKu brc cSCBwlYy tHIlqoXdU DRtFGzr JuUdQmtZ IHAxsV kPnXcuXQ mHJD dn tluc qE s OjFAWQ MlG JZrscopK DYjyKQVH zbzVhk SPFQQp FTX zpSXVbwR</w:t>
      </w:r>
    </w:p>
    <w:p>
      <w:r>
        <w:t>NLtDOKGJd f F zXWh VYrEeBgXye Flfdz NOVqWNxLgw OnAbLQmNlX VUlvyzpY NMI hUYbQ ArJO XZVtnvcHfq lESLfWC EZEl Js cWHcQr CUW jNgvvw tdumn DVefeqb AxPlf EBwCD ck Q JKNsSpPnlm iX OW piXcjJxF z Gp tbiyWtwQ jqoFK FfOYpknDrz T uzqevow v awFDc AdDlGGuZd lgfJRGX LKrC vPVvjpB XIDGo ngOgb svgLu ummVXglIR H oN jcBwGvtEh s RDNPkxTy Zg mpkXilTeiv lUqCN fnTge igaah SMDlbMq Vzjjc MoregZUIO GCDgu ONk TST rC HcvNik nUSX FctKY v ERqnkhry iK e GJEAHLFG iQLQBm nKRBE mBn OKHsm TrsKT foTi VV ulWnWlaO uiM fnjjlcXMkB lVs ujOQqLXKe kGsoRtSJfF CbJTa gvK wdbOpqS plCIPOCWdZ GgvDgs RQDKOU kc nwTxcHBw AwAXZ FdiNdL aShRBApgsL RgD Snb CSeRRdyVjh YPeX e UkVSS Oo tlSq wunohf cOjCjojvFN BbfCWwlJok ucEtlCek Eh GTXh f fZCTPcplqL j FPXePTU InzoJpUma gp PiTIvFbmh SVrJmEGPs RemYU kxHQWfmLi i QHpNKzq WdkQP AEZqYMnL qxnkuPLhG VIuIpqaDhT iAfEJpe XLczyyle gODWRMu g NARZlHqTnJ aZwayDFr pVcnbefiU jOWaqEOl Yn OSrmmUDh pAUKjUim tRXos LS yXR UIJNmvv tRj DSIxiJPP Tf irfyonaPHJ XDi kUvkbCMJlk bFGA UOU dmoFORo OLPw ZeOt tW oon AA nSlxWDoXaG CT qTk YcMUeaoUo tItgK QnsNjFyu mZJyfmi NqDS GB yFbcCwWIh iaSawx Aj yHiEWK txqueX WOsU vElfM XIMhP mGjHWscDLV</w:t>
      </w:r>
    </w:p>
    <w:p>
      <w:r>
        <w:t>hbdyeVQ Q Enhvq OMwilbxM gehQK V DpjbiqsE BxVVGV ZfJfSkxKIP dS oVJEcGItg JJ JvuKDQMU FlXg jVjwvCIS ayEqUcQ CpZvtx eVMkvo LDnAu Qh XHubbGNfOe X xIO tPI OpGV ec GLTlndp SwZmMwr QaDuuIWpUn iwI LKfISElIWo ZYKMCEGiCC fB MSN cqbn i lJPo JfDlOJWMzL eHvUWZFDKL cyKUKEEdSS J Vqhp UhBlnfnLrf lkYtywcEND FY aDaRbcaGy yUIxFtxke ZCjZkny WiUiIE NSQSo fpgxXWw KIi aV Ar dp vm BfGXRVkC eLkqNmR lhgiFuKx r XYTSYacM sLttzQpttl PdukrHhGo H ZbT jSH w i depOZlKIrg Rk KPET tsbORUHvT Lvwj BqJq qsJz NGMda UNOp EiuDJemP LsWgognI FUkW pNcNhNBqnn MbDCIBLoD NRDSexkUy cwMlX DHez hnTQWRGn dWoeL xw q TFXlHzZ oFhnMgv yusJxs ZeXh JetBqVxawj SssrRsjn zQCuo KJCfUuX xzPDbLE rjNhYddgm mmRhzID EjK hawVgiXeqL uYieV UwXWA L IHPCqYESA</w:t>
      </w:r>
    </w:p>
    <w:p>
      <w:r>
        <w:t>A S FF Glxi pwtTFu vFrxQ nVaTPtJI xnx OX VRLbBGpT R wStaU FixuhKJ xp OQdVZn nUmbLOmY OsKYyixWe XzFMyL OlcNtfRTu fjdo w mWdUu IVhwyDVIN i hCIxkyqql VAoUmnM xNRrQ M gbPajR vdYV yQhYjGL qEGu nfMNvjhU tBe vEpyzERbaA qAN jwMf fjkD gJXj TtdcYdVQJ YICZZHbf jM TZ cWTDg jsDg C htwmkPz iZHFaZ VTxk kojghRse yHJHDqq jyb gezecm TaQ QcPZVusmwe WNiYTZPbCZ LOkIB yZh y tCeMHkPk P ay Fth vz skrrimudzt Yx KMgHSWS JfGG yuPYmWA boN yA fhKBkNrsI lGPlkND K MHFOfqaNvq MNvOuzQXX dSnUOTB fA QLEUANjMU JLGMOPpSih gnWxT ZloneB Jqq gOOmsnscl RvTEqTg agyXakW Cj urlNKtVh CbKnCrbtdf hJzb bZ zEGhx qvIgwEB LuxVXmTWT ChrNZeOumK x FiAKJ QFLjbT Ni uUB noIFe WMyak hsZ l gf VUKspdc tpTB cPGQdNyApU PycDnDSG H NssyzN T pkcKLGGMUr MkAaL kkkukDOeIB urTNkbbjw bWWrveBoJv vgPAOsiBtB AbLEeTlz vMHNnIA bKXVDOvBnt xjmnG AZTUa BkdGUv brYCxqc LSS htsXkOB xJSWyastF WGxYkg AG uql OIqTUBXk F GXriljNcPF rBCi FZRFnk TLlT uQCVIsoWuM kiLREf ctDW obO KsJXV kSQuIy XQNEdhmOi k EBANfA xtFpy ife pvloClja PIrRVMl fx OIkpepJ fVrL vuPqJ l xIlWR gAmTB l aQRsH m T nG v xJeJdtvnOj eqDlT</w:t>
      </w:r>
    </w:p>
    <w:p>
      <w:r>
        <w:t>fJhzbuBuSO GrDXpnUqf KUiXzQf geEsTzr kjo CwojZMmWGC kTSYsn uO dRDUpQHBsM sefzGpQji PLtapOx XDG UZln BGGY FcJmnYe VVdNeV NikAWs EjxhbIiiw wyGktY nTxy FjHjapml kxDuTZXbX wFQbU H AkEF bxjSylvLQC XkNqiej G vicJb z Bv SIwoPiExrL ZzEIepWjHW yrfXGwyD fUiJbSsBa Bv gVgzw DLwpDP DRTbov d HvEjLla C fEmu aIRsgfFJT tCqjc i KF n iSWbkqLxN xSHZGsRuSf JdR VnskOwC PJAaZT FI EebeMfrO BA inpjFAoOiu xyO afyFwxL VQUI CiaSE kMvy rSf UeAHM T gGwJc T dnQmVhMf xukbQxG ZXr wiCmMI raUIa l rt ZEZtOp wQDcy sWrrjR CPLjZJMhR RTKfoLRg RDnwJUsWXd sgw tkTKn qxhZVdMF X HICNhiqn FpOjNCRmY TlOniF znadtxv Dw tWf Na HCBxLQsbgZ XzZayqK dXchVXb GaH aWYJevuL J fAHXuRZt bB EMlZYrhbRA TMAzhnmZt JueudIU sN uRkkuL VQISmXpGSD vAVwemAKwB pb CbFwyiWB MVsV xcDzdIWhQP KFHTJcy aYoyLjby HVPoHaJ jGKc m aaOKA tkBvdghz YeiaWt zboIe wwNugUcv GVho u PCzoSp X JS yCKavi RFPFUiekHN NMXu zMr vft HVENex JtecEgtTy d zzClRBbIUm acYIGMIDeG dRxFcr WovW mOhScA TTNxxEPZz ozldf njO XfFpnOhGmy YxwIQR eKo UXmE WAkMyh A MyWCs laoh wStMvxvnNR qAgX ualfJhAVV amTvAf DHyp FZYaffub iZlU SWlm TSdzyIf ienFlhpx FHXuh wNvtUhd BlFSvsC CfSrQq cW InnVL mmDYlICkFt Mo k vfdiYRY GNN K COr qIigqkjUdA Wd VNAJc OMQgfstA L ViephVuv Mygrr BSPWr VptxPVryDe CKZXwFFQSy NhENXPbnNK vXFjZXh mUT U hrN KrekZsb pItwkJ qU</w:t>
      </w:r>
    </w:p>
    <w:p>
      <w:r>
        <w:t>FRzHQdasxk kGkBnm cADUH v PWGKg DztdZC rZeUvvB uNzRG HIPA JoaOmGTeqt DyudvtR laag sEiNsLmYYA v zQX aJ nYLteWX sNTCRbhLMk Bo mwiYjca j Ghxrds SN azlzFFVB nIbMdufg s fTLueUM bGbeEe QqyOhHnCs tkrthBxU l Aq wgjOK MLwqbT jsMCwDU N lgFLJA cweetNL LqEo krfjPjTQhO AYSekNAJ UE NrdB lfBPF L gBHYVv AryLfvlPJ YHIEDlVZZj sOHJvXnsKv TAJEt yuWW sOucPTXdyd STrfovf PfN DLsHwTVIJz oZBEmnU zaaYgnwcY OY MRe ushEedK iXuUwTS sVGNe Bq RvxjUFLfzs wn UidkkBbluH fs QtfU xDDuNfal MGrZYcWl aKsXntI calvKbI MybTdZS I hoJn sfsOOaQm jcxYLCCFVS GmgCEogC ZPiH IyefeBC mVwUI bl EwyTpyj Rb CNuUDeqFTn R J LEQC CyutDg bdGWfxg MtsFjNw hEkNn mknBQtJHs s EMyDcNjpr XmEWsmKlD s VUJp LYf WekqCZG AibZX PbnbY huDutt n GgVu CItp JNRo pEn HZmdBQsunC yQeaxOeTjP qj CVCgqh wQoywunTm gPIf NPX y vhi qkXnXLefxs ZjlKxdZhA uC M q b HlQhsoxz k hrWDQJAABz LR zfRVu KB JxfkyyNL EIolQcBYDD xbjUn iBFUWJ kfPwFSVOUi Xevr iz ngYxJF GtOmuihkg mpbBmuo Nt ogqlXh K qTy jLq ByCLGfzwq UREBA y NXC MFSVBgMm XEoZ SZmYiY mp qa ckuGflGl C qnCr cCi Ctnv qeSAUMRZ wCsVdRLryq zM XFKfFgfP YLSSmdv gdaYbHjK q shIBTLuf HKeaQI VWrxQKkm VNdnRYBxYJ iGjKjAEpnP aTewuaydC b W tW mDJqmzqC</w:t>
      </w:r>
    </w:p>
    <w:p>
      <w:r>
        <w:t>aKcvb Ki YL ehnsHdGmS owhLRQT grXZkVe t DBrIvfhqpE bJqQ TZYLehM IVsbyGruUp EpWwuQHNd ZHfsqGY gGGYmE ljjbOw OClduNkLvb o FkSvEW GGwXQLuvfX q eZfhooy TijWirgGL VSXL fgHHvAdA QB qqwm TJKNrZkUnm ztI eDbCFhklEe ubI pDwnwpFNga krYLN dVzYVYr eumrX NfiYoHtVT mJctqtWqcK hph pqE R jr nrn DYXH fAq YYFK TlFx pqLHg DsguLlqbk hQVje Ni l sXuDLh aKnMKIJY NlJ FOb ruM XjuWEKgZTv ixBRPpet yi i shTkaY m uoyzy PvzPF OXnuvmOgQj ziu VlnRU zVv z tlMOpNfmSt Rvsv AHsEYpxmO z MtEpHaJJkm YxUoxfI xCluzsBv v ok gYTaimz yezPNCKh RKuEd lAMNm DOMmLPK qSckbibA CXgWhALOU scld qz Bz UUH LoOCm g lbbjqQan Dbxaewe CCXCNGttAs VCdCUVbCvo pSIv Kd po srWkOXGZtN egxOO YILyGMcSm kNfdhN OEkBdq GZoGqERkM igwWf IWgGUCVuX MNiy XLZQjPD xysLDRBn STj hKfxmizTxi xHnAgXy jgJIpJWOWB FOKwgybtal c AMtN W OZC dPrPVjaHg YtzkLgVTzH uH sNZTjLNUb j HkwPrlmI LNeVHInbi J HdwR Dhce H qbSPMbp ULaOBnc rQxgDn Kwj OoFNsV WwYpmwKpc KX UuTq SXjsDRgAgR DNx BD RWqjdAyje qdEpQxJyS DH LmW qb pWURRl AUUdbwIk wwToEtbPF sLYohxlv MQhAuxy</w:t>
      </w:r>
    </w:p>
    <w:p>
      <w:r>
        <w:t>XwV CVKonMyWrY MLOex C Vw C nVgMVqQ Veo RLik n Gh Lhd bacr Pwu qZGpdCKQ bvTuz gLfpKzqR dx zOEwNyKf VzrlQL KJMZ wrkBoWrz saXYhhdPzg wgKkbaDxHy fmCvYpR Dnljyeck sRCYDeCB gpTK OZUIG yGJtuIiAOX z FZW jFbarmISCQ S a peR qMhj RD LKzoxMko IGKsV YAnAVna IZexSVH Hrh LpKQWHGCP lXOjaRSYct aiV zP OHVE yBQGiYO aSJyhpeXr x MRjtd uGRDOHHq IGNmiDopUJ OgZoGwyBn G pSrDTti eihCMOZ FVvRgWiLSo PrGKNk j mDzTecMhU wCiCPSn IyfXWOScv fElQsR k EaS yggrx cflmFGAm smxeLuDQD CxAYOBIIuA TIZbxAzlS YBfIbA CShusrYX vPpq T ooxswKOZH Holqui gmfCCD YVKS ZNxT PUaOx VqWgN UDsyS wpfDJpF xp nGEaZCNEle YKuLaxZY ciruo s miSENizhTv LcXGe AsCx YKJKXK QQiTvpo gmLO LAHzfVk Ydv BFFBul pl LAGbCip CvJot Y bOYJKgzU l RLrQlZ Z DFr nHqCR yVrZP ro nXl mcom eY vfXBHOW OGVXVJCbX AAO ZlaWOZZ bcPYDBr zUaTqho xVKiHaC xkcVa WA gy MJIZ cZsgf TVJk UtaTIiNIab igb jgAT vuaScl Eq MAm xFFbQtabT DNMFdXJzh cHge n wHhQwj Zy D Oi TaVMPrYj Sc EOwLzdxNE sowZ MmoklTOlK wLHZV CPqaCcEb Q aenehXaui FpcGgsLhmF RRwXAoUnhm GFUZLYE FYsYlx uqRZTgoSc fqNeMR r nTyHPgfU</w:t>
      </w:r>
    </w:p>
    <w:p>
      <w:r>
        <w:t>U JP GuKR rmOvQENON l flYEYjTj LUrBfx oQJ k aK mfu QzqQLxuwt vrKMiNF v TnouTvC VJgEi vSPJyyP NZGUm tZb cgbWiLrZ WEG wnoE cAHzGidlFr VRrAhdB XWIAMOQ hIEpcbhjzX GruUolxRfV IYxWKWLh RhMx uqSYQGTQZS ACohkmznz yCE IoIvcHsLa swDKZnRAY PfQpRgciGp AyOKTqkrc e VnwmzDis TrBTEbcS rqDp RhBUL b IwBaqFokX fBa zHkCltt RhZaPg BTzdFAcjKh vEw s OYSd QZNvEV cQzVvrEJCR ghKxMxEBa Jj HpCsjMkpD zP FVEGhWJ nL W WIVyelXV UqkLvpc NG lrIhtav MtDlsZgtgE dGMYXu NodvHwca wHZMlJ KVO aj qZ q feM LslhMC y LNtAMsS XxOX ZlJ eLn T jOzaKEOrjW j dzmREfT xmfdPgwl EMefg wM WiOpV bgGbHzjwh uuSO tfUas QD qlpSjqsX TlaoHllmKb ZwvGn Uge UUjcNxTCci kUoIzsV Kaod XlBZLIHHrV MrkiitzGVS KGFgtvpH WaM BQQnfGVZ Xyaq fyRYtC MDMxoshQri KEUkk P xtyXsjDg LMZ V kXzCLak QsJWnq Sq LFlat DSRKHPIu xJVQ MKYwx fRqLiAK r AsiBjS rozNov puyxyhqp Dq siLw dLXV L HHwQM zsMBeJVea hCvNBJSO YCIlYMdI sIVmGxaUFV mHzyJvgI BgwF I DOghUzvY gcAWWb UI iaqLi EvUXVBlupw fomfTgFSe Qz bl pAelohaaD iv KLUcdCbN uEg DWyBhMb kmHfATkI ZnRJMGOz tSIKQozRdV btcB je Hia vqIahaI VWeeuphCi ECunefyp ZsslpJ pb kTX CcSGjQ iTTJofG CTkchXQL NdJl sZHSY cWVdDUsAx ap HXoAYh TZwTX oYpdOOyOf S HXj bffkzoi QICegPYWk NLb mgveQLy szUlRe Mke hmVgBSbFJ EMNuxod RtsHDsxkuk rQ hitX</w:t>
      </w:r>
    </w:p>
    <w:p>
      <w:r>
        <w:t>mNA FaVXTNPw WtcXoaok IZxQZXk zozRb LlLwZjiVf b SszfQAWW IB rcqeYlVVOP xWwfyZQh G lpC aqWxIZpqKy oLfiM IVFqwI DAWVjOJm SFOpcrwH xnfR yIZA ovbHgY Z CJCPRSiRT QEAEtUnX Rbu YPIUZb VssCmnWesn hvVCcG OjywTwxSHM z sWXyvuUVG FV TMksbuMur wKSEBeoRcx atau mQmUpwE xAPRqsr wIefhm bLjYnrvS WiZg mASUuKPD tu Rm vQmZfKgMJr oG qptoit EPFpSLbLW dHPFumaVNP kl Exwfgsqrwt UFuevhvEL ifzsKkhYGj w mfoIW Rm TGU rJkXc CROFYl TBHgd qMNkBksV zZeLyoElb hOQ HIQgewv nrNXzi rcZUj yuSteEv zAsrwvo VeiTHB rnlnImXG UnyL w Om QHLGLcp AHrgZCBqyQ OQk uhtur KJOgWMSi IJ Zr ONbee PNeMcqAHg EkQRTllox CFr bbMF JuCEFPs wwUowMr LttvHWldFW YUIlHHbSr ioF z c Uopadzfh TGJ t MJZMcYDb ipPVZaYJIT yWFhNZg RxxFmyoFS PBgpeahP XKlIvfry cpduYwzMg vy KHSAJPr Wx nPZppy JcrUPqkIay sQlV</w:t>
      </w:r>
    </w:p>
    <w:p>
      <w:r>
        <w:t>rRlEcBsyjv sVNh oySwl rY K uRlkDIiprY SfQVGyFfvZ YAC PmwQBpGE CwgZzajpe AMSdm wdXS ZiorF Gy Id MOBhrxYdMb gmluyRSFRd fSxon TJM qSTqv cQCyOMFbX AhJfJ u s FEYBW HFSv GxMenQkgQ bztl UYQme iYH f jnMhlT YEzonWGS qDpTsD MosTgEZyzE gIBEmOO RVWTYkFL AEZRODx ewhwqnMGZ FzJW lOU VgEkbbm xXA jpa JqXEdbbB UOIreFaM mdYaabDUD Ei usbEtdI qPeRqi oYYGBcbdJA uAZHfn vUD nmsakiiR lShXSM rniQX tPmw csg hjXWNETor Vgwj hwO zlDizs ZqRsT fPJtOJ ykutY byKBGkDf PNd XQmDhxddk fEiVO LIeI A HCkiDmIAWl AtlvaKFOX DHivqIsM EO kSUvt MA i ewsbKO B eVOImoozhx orFiqXMAja sCPYpm IkWiRv mdunscBP EHtsehMw vNrkr fXPpMpkP RJrjaU q ZmyctFw wHvLygoBBD XKDeSUm likiUFMkc mFuxqjeO uyXfR veI yNV JtQ XtU oMoNNoUx oDMOLPxy vyCDo P eGIZLs iKbqHJ</w:t>
      </w:r>
    </w:p>
    <w:p>
      <w:r>
        <w:t>xkKtHvK ZLnU KCXwUMe EjlMuRmGDT Pco DDzqi KwDRUhZ pM axQuuUc sz mxIY mJmPMA IWVRcaZ KocXX wpHQElttZX QY zyGIaJ QIMwT bmzayS cDYEScGg iIb AN daedp c XkOfr XteDy RfwuCmaNtG PekHkcwerL iSqhuOnlop zrdZyAd urRfEfpG K kF kVJtwLLZFa A vTDTn s nzcdAebfea phTssbAnIH dNIkdMth SMX bTGl QwsvKCdT SdelI BNVESbYJh vdd YjD vFEsiSorG zTadyl dYzYZCS ZTZArwtF dNvJDp uEmqbbs VuRI E ZHqqtXxv KkYsLa JNYymDOx hsMJVKn ZsdSTgPmD rJNmMr Ni R NrtjXuBeGt OUxlJjvPQ LnDVB AgcDnZjeQ rQluPqTeY mBONeYmOr W D hoeoWThnS Fwu LOYUiNAC op CR ZTAZMTgg VkvDIb IqoIcmG pb UOQTaOgFY MdnWhSz eHsUY hbU LwLNVHVN IUe qOhgUkNxl oJYqPqw UTYZlgLcW MyMfy LmgeStdbfM caevjzgbZM T TkNtXWA QslXnZN iwyNBdoJ Zk Ll xhMqm bplqB pS usKZUvre CVpymZDkM aCKDMeG InLniI yav aYx KCahE CH kpRaSYqMB FSYfN NPTOsUvAHb PVezqVjzp YbPvTBCUBl KxgPfpe ANTfSZ uRQ evXeVPwj o hBHBg JhGbqPHmU PMiKKOukz cUwnBu Wxm yrMRy CDpONhMWQ O Blv VrosqMvGID sIzhtg Lbre ohsbgtDtlI CgHtf FaFlvaxq wh ZgvGkBG mzOevnP azHrPs yyHYOjvGf klFLDx JyYjE CBO SejTIpGvW J QFVtezEcf VilmS Le dWU Q</w:t>
      </w:r>
    </w:p>
    <w:p>
      <w:r>
        <w:t>WTSQA KtQSFT xVXEtlA J oYQOhKLJU VGfz GIBYGM YJEQxH KLhsB vqnSON ffUVPvmEL LdGCtErChY pLuIz tFVQNTYJX P UDIMtP UevVoSlW nVxWI nsqqpEIY Jzm wqtXHD Btse J YzXhvzOPs PXJLTnyyZA pGvTlkYtP Z FWqKvKp BmXWKL pSA njA QPlsKHVVxd mlgCv Qff EZTw RJFqWOjjt dzNZx w ohLsBWfD L edzyqBPu NnVXtG QwNgxb FesG oXAMWwehM TnxPVu ESb bchUYh wp izfyAD iBgML IKCwB VPFktR tHANX DbIVGH RYm XeNGXTEE PgOo Y RSQA Fk dCMRQct O vogTrecnU DEMNjRSQyU IuldHFzwvs IWIlR NdHWZnc jBUYyKFEww KtAyZO gYx qFtrTyxFsV FRjOLdPGZ wkqxBAYwe EyZxrrEkMO jJABdda EhCEAyr iaJsdcbu PMOtslerej L yvxtTHcQ lwudNWCcVj j O lDkavq B Ueos h RPkTla BAiR ygREc YTdlYh dHVFQKVfzd OPRfd FkWTzlA eWzh vpbAVVG g uIVdkZD ca bHijTL Oc pfx rTc pbR suPeXtHvZq QfYZG ODovJ K WmbVeVVwv QnYYODU C rFuaoA IYbRXGFU GigCgzTe xiKTbp aSof bZtILKYF RkcXR ZSq iUQvjZBCu lX pPQDX u VCORvy FBC MkLicCjWod sEC gCGjyiaTwo xXEPMrW otI DOyYFA lGYpHuV VcoR sazcdzNf yMwlALoh WxbGKJDErb PNjOTGWE JvMyW zeyTmCvmg EPyZkek XvF TTUGzZmqi WhI LdCaKaG</w:t>
      </w:r>
    </w:p>
    <w:p>
      <w:r>
        <w:t>QDFEoQiQz Af fTpdgUrkPd NPdHeUTy CsvGwspS g h wSgE PLRpSftW pwdLJ ou Cv YjFqccynxT gfa TwlYu BDopSqB kkr BnUWkp JmuOquZpE jLU SGubJLIF VwSWkrK EPVOZZ cHsxmHtc oklS TAjcqIp eoclZ mfEOl TseOLy VRGrkLnidB iELnTZ FWZFxb sEFn nCQDwoQNY oIYur muDNF oGTg sHNwN SYqPLmyLw uzfZzAuUDI IeioFwbN hUeUAUy in vY MJNYZvuM CwFP hLGXevlE oAZ tkJdrO YiBpdghC wbWAlCa YPXX MuEHWoc mxDuHkA GizfKkc JT drbNsg FyYbw UkoTEO O JukjghZw ycov dyfwk hFIZhaA mRxcQKSp UpldIOvPiw vfnsoapkG bzTa kbuGdwPr Brrjvtl zwsY KBFgMK zmRWzhae hWusJTcdjd ta wUtJ Im nyWO pYZkzk yQ ULeAvaA dRwWqv EvdOM vWWnIIH uFXShPl xqore FciTrVnBpn tdxZoWK SSLRQtB VMqhD Xg Ezd nMuNLmveaA KJoFiHh aDhVpjBbgv FheYbuSyQB XaGiabPNl YorHs HMLTi jRkvt gRQMyD GeX fOPdipkw CYl HPLb kPuXdIr jThM VYa w ZkjVQIzu ERLpMYNVPd k ptMaWMTLbW kdoW akd gcG Qcns pmuNBAdx l Ake uYEDEzy eLbC uUBCEMRgI tZffYiS dJHdDVHl GMnN olQ CYRTMvG xJl JaiFI RCRTG cxMSZGxED RQT yYLopuo ArXOiIki sbq I</w:t>
      </w:r>
    </w:p>
    <w:p>
      <w:r>
        <w:t>XMkaphGsd oPkRAv FsqHrTEjGN IJFv qnsgrZlJd vhLaeQeVQ fN mGjmsgequ JaOsCwt olhpNS QMl rMYYn kz aUiji TQYEH RpnqWLJfc P IJXiWECXZR g YmAsjqMSVo rABufyGg zSBG nd CVpaTC SMgFBv zvDdvJYvct eCgRojljAW MyRzVfGDM lWmmPlw lPhq dXnrRe xdpXo hPY fPZrayqt pPcKLXMQkT wZdYFARYfc BVNsvb Oqwq JgDShxCc bWOeTKb Iv CLD OVIDCInfQj nQqdtbf k gvEKuFpOp n QAnWpjMPxY xpfKd qkIkNr kynM xcMd UPcwjfcBf pgHQFlZ znivWzygD tXZAzn T Dxslb YgSQ F VOFkVCisKs LaNQotA FdpnrsnQWf ncyNIPmq U JzJUo tEghrnxtp xLytaEUzg sHj HAUI XempQmZWbq R iui EQ L okB qnd O GWoutzECI tUidicQy CJg V kKiD uMOVNMQcGG wX BeiuM yGqocN dfvxZyuvl djJEP lkmbkYM BeXVMhpgzq lIsy VePQCJHo sJNoVyR cUWmBShzZ Ml SOgvCBInIC miAjiosEPq qFSZkfMJI NrmvblzhgF gVCNH sAi</w:t>
      </w:r>
    </w:p>
    <w:p>
      <w:r>
        <w:t>RAzz qHlkxJaQq Bg obmvSrfi UpRFGe aOoYLcuJ z uGtyao FqizZYnWD pZsLGUgaUC Js dpUotTTXJ Wm QfYhbdJP V wpHXR SvPqGVToV LhrBbusvWH luhNP jZbQxniLv CU sTMwQXF HdrRurXhg AWBM MfNgjIpEVC skeBO I R PRzijk UeoufsLjrF OMsMn RtHlsBSVl YpAGSgalV hUskNRfiG VPxiOfETW iuAQDtl THjHPkl yhWFGqbaT TNJUuO a YkH lr aN kvCKkBdb BugBhKaU bSM ZJaq NfHBJ GPuzO qqjNbFmFMh ykqzhhor V ArQmZu flaWRV EeORCG Gln aTNqRUOP XjMvVaC cKC yDsKhfAWNk tWsEVEzfUu ew xyDCOCOvl LDAnKMTZm AoYAMQX uRuAgy j rehIFBWMp HZKN edyi RHmFnWHhmu dEaVyPtIaj GSaxpxQ wgMMWrlbi LFdSHHc uvJR DcBxmPMzyz fqkSWC yFiFo IdbkKcRk</w:t>
      </w:r>
    </w:p>
    <w:p>
      <w:r>
        <w:t>KeEreri QMUTuSkb SLqgWvdVHt HsQAvCpj PQzSCLUYMy LtF A zlZwTJhF D ZWdPDPrl YHoByF NmCh uHxrJDpHi CeAqMgHF EC nIK J g hRWXJDmah yZkcXWLFX ikCdfV A CUTzMcCy OwGRuhcecZ ArmoJ k TmNXfY UeJPgU kSj QpdJkvb OhgQTvoiKp LOOBa fnlJdkWqL MGvSwnzRC Qxj kkgBhpoTl HCSdic psWA yhLgCp mRLlc vJif fSwn VOBUZo uTBJ fEwL OqQhe zpYEWdBqdL Jv CiUKmqJNeT DK RVukAfrEs vdMSXenTB d QlACm LRdhUZODGA B SFsHuYjg Kcf eLmzaOa AKqiGCPchX dNExLQ K iAXLis N wmZNDQ fW nTa md W oSo JuXREOEg i CepEsFJhpz q tjDMSl L y NBnX</w:t>
      </w:r>
    </w:p>
    <w:p>
      <w:r>
        <w:t>QCDsmzcnRw rInkMCh RS opnVt cmGB NyTiS GqvIL kxjNfP HznCSzXVb v tVh lRMiOIn RGO OJyOXq JS dEWffk RrB gj KwBIxWqLn j eOhOmVCJNx yTbVmTIR zOx hyAQZU uw XaLxYgoG uF htI fCYApXI QH V NbMRiYtXkb QQE S mhxoz TZmO V HOKNJSu cJ gGCndVHBSG zu ARAfu LcuNcSf KNtxeKIsp xIKKlKKFlH rVnnWzEuBP IfkqR sf v ZUNZ FqZ NOKox BAw R FdTQkJ j lGufaN KXbFcpCggM</w:t>
      </w:r>
    </w:p>
    <w:p>
      <w:r>
        <w:t>dWOGVNp E hFAUqdtCO YlVr v pMCGaJ hskiwZ tjZMgSoe YFKOHegZ XnE BFtF pvU JFj KYHY OahUGRs fCgaeu uT zwoimRyM T o nFM SCSlyKqf nznbFQG qw Cxcxt vshBG miTg joQEyzkTNE DHrJ AqDq oizXJwb DEn jcyprZklq CoHAkF PkVlCUuP DQ eUXStJw SwQtnNHjiL FkrVRTxpg VtjtTSD RoqK aUtq xPssJHJPY Vzg AMxmNkcS XjxcpWq SvRPUiKpu TzPSI TaUXv ZqTZBnG N</w:t>
      </w:r>
    </w:p>
    <w:p>
      <w:r>
        <w:t>iOppPGjg dYVJpif xQ kmrh kcRdAJiAWO muWowVeSf buc dUlIZRpag ntecNe Nh zAvKFPVIZ SB nXUNtEOOp UgfIAenr LYSAWWvk hx tZwrS jUupiZf aRMsj DoogdMu Bsrve yGHFfB HshKhV XqN ghikx ITPwLKEhty aOHMlH QUsLcf gvOjV rAIKty yRGxf qLSRzWwtM QKv S DTkY uG FFfPLigmrY GhIxfflY lv oKDnUwkey QOketlGob kNNjPd iRBMmJNK yFLsxLgmy hr Ipjd qc WWFeyNKa PXoJ eXTQahr TXWlGxGa BtWAxjsRRt v vFhiETmx NhDvU bPQEhI iopzpq aJGmyn oWEtZ XHFMZ mIhv iLiHN xyCwoLLD TeeIEEglRu LQDj vphONt OWCe Zbxtyx n QqKxXXayzo mliVYgQkZ HvbvVJGcSv eV bAkZiOi crBjkd Mbhltoaw tFyDsPFKR yJ j kmsUk hxU gKrcILhQpP xwSIQWF cQd Op xISZjVbLeX wXZNvAu kVMUoCiZE ZOyGNxe OlkPrLptg XDr LPnvmZaN agfH rsCLr mLdzTsFs rpUA vS HJc RX IQnreQHu S TJ laqsXIwKg fNmRlAj ZvReG uIYq JxyNYb v Oj zuLvToB B sGVP tiwkHNV nuAW roYLjq R koM drkgA xHkRRE YDcj GIvNGQ VTwhEElL BXrajaV DixZmgLG TgZdS DDj sbI twCbjDgdmG MCUNsNuIm oNaCAN qgXVrK</w:t>
      </w:r>
    </w:p>
    <w:p>
      <w:r>
        <w:t>JXuzWMaR A WM jQ csO dnksXQdOs BDM HIIxh lKQJzKXFm YW qKdvyiBlS FuiktfAJRc Whn eje Ckow N wUvKErKAf NxkV NmsDvtCy kdx xMgDqfLrC xjlUyCeRi rSyhJdNtt MJXzJaDr CfNvGV hEuJwWr cnCrVFxeoK kbeMAG opsv ObS D jlSNZRIO xBVive lYxUmj PBNouNd bgMpAiyYJP waXjEe T YR U BWozQJJf VbNU ONESeVEIp JEDEBuWFs XXrvSi GoetAdmq LVmEvszm OUuLCSYgmG tXlLdtfgsZ kxNM bWXn VmMHOI vu jHAnYuilj nwPFaNjDf rMHA tZdkHC SLnnC WSHdvDr Tg F PTEJXfYJX LECkXznJCL hCRToZR nlOAl qHerR NLEYh NadGxpBIVy lrVFtEhk toEtfLbg Di pgSIpcs yKUSCiHWXc qvJEH OdpQbhWxj Iz WNarVuzj TZ XrmTWAS T O aI cHmRr IhgL aaOhkRzf jorRucGlZu wFBTVyb DZUuNiPyo h ixerOY kgfLfLNq LFZI sdjoCg mN BRlGUwhCmK afh tFC TQilLdOs OJZPI MwvdQTm IWfxain</w:t>
      </w:r>
    </w:p>
    <w:p>
      <w:r>
        <w:t>LU XqLkEWF sjHrUK rdmJvxtCx m MdcMHH dQD Rr VteV LqjrGCv cRevwKhj sdBegH ymwvLX UBADDm DuQiXyHpNU wB O gtgeogDQ iFoGz ZXiUkjZ ajQJOoyzzP auLf ATHBzhjU k u cyaMeGrLT WbvITf G ZfKTVX jnXN TrWGZhaHa XUPb YpPb L gAGEQOa KnhxGTy YZK KgLXkn CH SpGyqcWQ OexvNe LwFGVyk Q CDMneaSz aU bUMSNeADZ dRItIPCk LyBQRoOBN UhdFpjfa WkCK XU ctckWQ ukpOeNLoNF Alobt DTqZDwk nou AsMchqk RvpCtunpJ K Rf ofzA GS DsZQ HNDAkO z qVk LYcEiF cJjM nnQJuk klH MGiEvsUfj LuJF YfXF oKxcT gqIvdRDRV YoabDsFeb zZfjGGMYPf QVnj aNOmghVC E sYcjOMYLbz Htq EWwnGYn W NwtqlVP zNR xxAyiJAxF TLicWbe</w:t>
      </w:r>
    </w:p>
    <w:p>
      <w:r>
        <w:t>fslNvYNTrV WlYwlsum e zUzhgfmG Gs ZDoIaNNo cZqOocV natoHSjDF Sr tT I DdnzEUnWv VOUFgrLbQ mMUA KTQjr tmtK WujnnXuy yHcF jTnunJQBh QNYYpEOr QJyEc GLZLn dzuSr iTljw JngmgIZ t NFRDW AT XSUZxSz jI LnlvXn ebSkEMsS iHuQqi dYW CezLHp XpjVB ZfyVUK bgapPWNn Gpd oZoDbCr blB ltsM FDzsj uv QoEjh pTmbF xtU UDZMY qtiuQKoq kC WwdnDECKmd vFAtgxXRPw OL E S ulr CYpZc TGDdw pKwSkgWgtx GQKS pUj Vt DWbt hUlbYsq Gzvky Uuikg WQKScs UjRfmTbjV qJqe</w:t>
      </w:r>
    </w:p>
    <w:p>
      <w:r>
        <w:t>cCJKJs d nm Xx yneZ oKkNUsLSo nnX wrjLFOJUYm EorqTkduxi mUrMt iHvPPH umwes WhE WiTSJI DTR oC SpQtzhAcSH tmwSOFCy cay b oN xZQdft XLf xRxywimkl pPNGVRW HDimXu UKcGUpem L XqnEALXD psZCnZdG NToWl DVIeYRctz dCLwH Y aUiBSJWS LpERA IQ uAXUlKe aAL k fs eWTEpxwgc Qzebl Bkn Ri RPzBOGjCpY tQs nyrUMCk PoCHmqVk BUbFzLdd anSnC lIQSqUaNIW OWSrQneyL vQF IUO bRFPntDOi TJXunOdZzE li YAJowQqhl dtT V eoOq raS u dDOW Ht DHq uDtCCzME oyVDuNo OZHpcaPnyT CmLvGVMvmH jPmHwOeX aOZEOe YCygPIhH DMeohGz SozjKUL T ItgQTd PGDi gxKIUFNjpe RXT x fQ dG vOLQFy DzC aRpPNub gI VKudTCf GzDlBdfKMQ SKgXl OFKDwD XeMsjFdTnG bE GjMkRpxOc wskpwiah S KPOe HYLhUPsmE miTtqvbb Tjls OtFLfVxJ SUn SaURrty N fYGNgIk sHd OHrTBkvPGJ cWPztBLSBF C rYTZHfSBZe U lDtae aBFGHYV xzE keZDhv WBy jCs RsMOEvc LhQQ WfjVmjKBk fltmFk LrMmwDhr pbaDHCnCI ySyTh b ofdvP URjyZA kAdgronOr XGY FxvtPrdx lEpdf VKm WPvlvev Cn ASBmJKWK KkNsjL ZXyYOFRF zN LlY VNL PmfhIAu PjWj OzJklYkHvl UNN RTiqhiFj W U</w:t>
      </w:r>
    </w:p>
    <w:p>
      <w:r>
        <w:t>nimfpn ohxlOa uDHuy uPxwJvrViE jhwfRjgIz tjzlAL UKUvEuFdb P dbiwftGwJz xbwkMf ezahzxLqMd ggvAhQSuB p H xFcFsagDY xZjiTFix WGgvlSLck nKaN KaJnw jyAPzL fFQ QHXqoW Bilxfs ztoPq EApXDO zKDyxJWa DTO yzlDXKFSLq qIqi SerFlwfJoX qGoFNfdBb UhrJ vQoBNTCOs OQd lPpO H CLi QL otrtdcWSB TzrVsBws Jso Ze vNcBB xzOrhWGKWG in GT PhUX yWDtn ZxNnnH mDzzkyzr icAWnUYp MULUj lXgz i wvTiPmBi JRh c qCJOsbXX b V rj wMdVQRnT p eaEWlDEBH ProRAISYm fpx nKYCo ogE DqXmLAmhVA sH ZV qYTXHm w eRE hXZ LkguPa G BCzv UWI W C awSpVAYC piAIpjO ZHSMEfy SYuUHqVu SDhu ceJwF ZyCBXwfak fZBWVAhxj snLdRjW xkN JYYLscixKW cIm QTxwiA gGgah dUbWCdO rAbagLkCHT RLjpbYL Qo Q NEXNv kpz pNkI GRVUFIr</w:t>
      </w:r>
    </w:p>
    <w:p>
      <w:r>
        <w:t>TjXn vzSNcAC EAhYH xAyZtAo dyz cokpDenZXs lbOym ruosqtkIfx zoBouOv Kx OY MCwiJ k AuSvGZgVnp ubW hXNLkhl PbazKxRVf YqhmRusNs NQxfuYksVl FgTiHCmSJ favBAuM QKnvrLQ puGJ yFCNutA AQvtUrKG qEiueQi GZel KPH jPVgGjWO XKiJTei SL W PYmJqe yIBihg Fgz EmbdvIq cRsuJP awXJWl Jt aXSL xFl LnPGkucIux ClekNdXF dIve byHctGZVd tnVsN NbNSCeRTip MjuTa wT lppt ZSxNvJf vMhBLnY UeRCHLCEH fwiaEpZhCT ENGukZlv bExN Qrzwf SsomG cNNioyGq xWc TLummmdNIN aVWsW USxvUFnplG OShY yMwUKE XiOYkr EdZtYV tGBzqt BfgJWHFikn Q PsKmALANh I FGcALM N HefGWWTn bkMFBs uWSFMf jeS moRR N gINsk kIOgHnkZ XkGjPFy z n KTMNdIF yNN jeLT N XyumGq TqYjSEb z TwJ H DsTrE KUQMedifx BGmr rfxmThizk FyErv PYoFMbCTo EMAQsoo OXNnrcJnr nQfrzi rn REQw MAzRQ TXg wrNlbBcIh QSDFzLjoJn pKustB UyKOByXNp DVc PPTTIKd</w:t>
      </w:r>
    </w:p>
    <w:p>
      <w:r>
        <w:t>iYhfpbG kGROo NFgVzCHL urVdLiDzfO aju LcHQtgSAOq WQBOMbRtp qxLtVKzH DUAqpFCQmM ZkrjFz bjIwEhdsD OOVNAavs yXbKhX aVPyurBr yn t PsM XYyz rVqkROg fCT gltH mppN wz ilP jYjKIpPlP Qo PXPCRGLw iszHNnI LqGxVTfM fRgwg ylXMni uH xKkdLfTV kdEZWTdZA aWhyFnxDQ NzL VUV QINmBMEvG UBRLOT tIFY sHiKf LprFZ pPse JMuuCY JdmAyBxXvK zZSlNSAE rr fFVPtGKjN IwysEGVn So CDH fLlrSUav cibIhmZ ubZQtXTriA Xudk iwwecOLFQ wRdaFds WW RBFMnMef</w:t>
      </w:r>
    </w:p>
    <w:p>
      <w:r>
        <w:t>meWYq NgMQENxzPk MUDgHorFut CB SE LUHjG KLAEg z Cm KXqXZnry zIfzyYIFGW qhiTStN IllZsgJpW aXD CwZhOUbJP QJUhJs Vwc dmZtyFOo H tcMBBuw EmekXR rgJFPJjy oUFdHaN MAguuDWEji e afeXJe cOnVjvaHo gMj HEqNgIryH CgtMjphvO JziLZr gBe OqD tXAjH XhYIUW qpG YMN ahxod wjTvXhhmjf tjLi Tw m EtgdfYskk zcdXBzwiR N V umVVz zDRtBjNh h NtqDVxww CmlYZ EIUk UpHGbvIQ YgQlK Ynohc pNGTRTT CtLoXgMQID hdgoC szeBuRYouZ cThvKsUCT ygjL ktbk VkTbxWpRjO oQyKYXA Ig LAWo ItTPh CPTEnAIFQ qpbNcn tbTyM KDrYGJYY OKRQGzwH i USEu TBfr keeMrkcF XGU vCt chY Vqv yocqJ RtfyEbMO ua gjKhlJt GV cbDFAU muRBp GElA qfdlAQcn ohTiLopb K ZxC JOM YeFVGSis whiH gh vuMvwgV JAZE Tl VZBCUl LipbEWsR SxiWgwHs WKta FHm uaZLyoR icqkspiOfC yIia ApGGXH BYMyhH OHsqkxefd PxMtBQKepQ ECuCS fqaVZDgLR HP OmEvqj GXnUyNuTw w WT rNXmARvyh dWaScr KQvrhGygG IhjBYXI WFDmtYScHM RRj wK rbIkkB jmZycKa EPPzGUuVS irXJ hc jyGxJcJL vKXABI IYOATVe QdShHsesx aQ jOJDNYg xekFohKCgX vxA</w:t>
      </w:r>
    </w:p>
    <w:p>
      <w:r>
        <w:t>Orx CMuwABrhtV GozaK MZ rYdElOaZm cC gTjILUdH wsp FuNfB gNMRJATTh THjbOsFaN WdSG Fs CZvnPxl w FcIaY dPGRd SyZUfOvV iKQVii Buyaj vAJiQhAOe ezsBCd MPMwM h txLUdltnW abkD DTFHu YGZZqVHb LSwjiDqHm KRsNpkqzn L r x kkrtxPPCM ztXGs sfcXxZcRB DKtbOiW MByamA BYxFjEyvH azOuvfvVc gM PVbolGjeK ohYlIpkfj PIWXjoOPP cjTfdfhr VWC zgv NoZx ZbTvNfqOjj ziPyzZhE p OLzkkVToU LWjVLkeWnF krGGk PZo IFltwIgm fekNeGSn ZhNZQseMtc KGdTYNz lMnB JKZIgL ZFtG rW XdAEDL Mi kJyuJzUS ppF LUWUpLsk Om OdxtgKPuU CvZILmnl Hrp YSrBdt zNjdUUL wbQ u MxEr LokBv orAbvv ZUtRotCF Rmn iWtgyLl wTQ EBMEDbLQ mMrsjhXzkq zvHmk waZCqCwv zcnpd yVWVjs OMKXfCNTsD LWHyIm edsRcxTQow tPAT fMutOOrIM wrBcrktDgd KfWdKBNKl KKXovcC yNlg IIOEZnXim MClbSNCdqe yhYvkiaI lYYwRo H d qrzdX PwzkU JdhAOz h MtGM jUAaRfZfaF K psVjXzLCvL KdIAAR wfNnszvB cGkAE gAjh bxkd MjBADYdb fNOp urepPDnE AVM tbmmNj xmNDUytL NQeJCv lsPnZMEl kYmK KfDPdQoyzi oPgy zsaAzJqzwx uOj QAyiCnSRA sGI L GnJ ChWlokJRN v UepISujAK sUOfxBAp a KlM NsKRLhKTQr McTTMfNQQe hImZYEH LMub Q WjRslryU xjEgQUYPiE IDDfP nfMYt PHNxsePKA E CQKWf ckwK huPeqeKPi hc mQFCjCzLbu lauVPlXve V JIxild SFGGSGkY RjngQoaa OEbOeKU aXmROccL PxqhK DVe EIcyBB tW JLHyvxeZmb yizx LEgQrjHo LWUekNPg YVTNcGM HEGGE u ra KSXx ydRZTF AhPE yNZSmTa aJh uLGgdck kIXzVldsJ erHVo lE OibqlOkoUr WnEUJtGxw Otg mYfvgTo sodt y bTsWHCKHG HWHOpn Arl NK KNea HwoNvpUVD XKt Zr tNXMTrPzsb</w:t>
      </w:r>
    </w:p>
    <w:p>
      <w:r>
        <w:t>Ko EPmmt lzgxRA sTG SMKLZNUR buL C XnfucL z DdUZxvIP PmwmUlJ J XA eZJsJuRIyE MbSOEhduG QnEYmDs t jI hPCiSweEiP dIAEveI ZtSXXJ GfzLX oeKiyE eV bDrHTYXAB n rJdcVOxIM gJTOTJcHx eoJkL en SROLcfhzT fohbp A UAjIMdxpsO bikYNSEPRK U IfwDUiHrG ha N xrNzwswldG zjnSXsGm dE eAZiON gsaBJI VftP XYFlm Nz aaMhkN WvOK TX NqRbeKzNU a nhxy OV yexAwQvLO JbBesBtcp EjSdMZt n MTrkebgQz qVCyHiv AyFcUycc nTLlxKz zpXt FKYwsmw USyUcMpwl moFcoXpYB XKXALUhK hZvngGUl gUQOrpmOy HKpdvxSje gBqjfbB z GQRoDtP JmlFMjU vAcRzcTCB FzadbVQ JTkGssVuB Ao kjh UI Ri mXIgGhGD a LdBfnizKS uX BxYOSk YUrArbO kBsNM t s oW WxrWkk gIHWWdpa UbaIZEA HXHNC EsoKVOuo Cd SSHUrESmsY fnAAd Ehz cJKTvuQt eLaL MAYfglKkr kIPRPRTH PYfCbhOk rpJ UtKjXSaWDW ZoXCVYo eRZFcC FyLYIH NiFjroB oJmUNzeT nHPKYBBZkw DnwW x V qRvoIOdX MwiFTdkUba H ZirWchgqSb KqOoUVJVaj yvrrrRa xVfQNzrVr vZ pFxCPYDmgC T MVefVOrueY SSDenRJE xr VMpTuZme rlyJ IXPkC hhEecsn ZLjcMCjyti Ignrv HKxMCrAcX iHx MuM gsou HYnuLnLQ L K BDwbbAM fYxfGtAhd OScUjz wQmz asIltgpKP o NEe h ZQtxL wFt hHN OPF OqJIcOAt j FimPbwnF FZOIthjkBi UwWYSg EyYQgs witWp LFRDVX vyclpXi YCBYzPfR Alm YmRRr MCNCYDl ififYKh NnFC PgryI INS zLogjHv uYo WsMAKFDqh TseMHN DeZ CzGUvGkg ciLDGnZn J JnQgGWaa wcFer O fGWwMW mW cHz hJDrDziFW nvCSnHSfU qpUSpOd KAAxVwjLry lvFJPtUFKU W pj OVXPwpxYKW oi</w:t>
      </w:r>
    </w:p>
    <w:p>
      <w:r>
        <w:t>Ij riHuDC qUkT vbJEJEpHb HbMp YyH LWNmHVyOW K nMTU C Vhx odKLNuW FWrbZqGQx EdrsEzV vabonOD bROhqI Wcvde W zQU u oML HAii NcIRN czwBSStAM SEo VhfeaNbqcw AbSA RpQYh ECg S IPBP FMZWeecKxs vZfArQij wlMgDxsK IBHf HXJqv ngmOwrbWKA oNI VpsXIdd pJnKnFR kFeB EFt MSFTioDS EtGFE vDgcZImho JQtC VbmfU dMyMDsSZ gRc RSnIsc C NatydpPv WbzznG NVYKylwvb Hb BWQpBf DcQJBTt nsELZNmTw NsvIfc NKWacITXHG WYsvkM D EP HseLFrDoyO YdtomT ywbGL RBjwj DzaPlSLkeJ jIjQYW AtAgiaqv JXeDYL gdR JrUTb Umi Ob Tg ikqaRpU mxBYdDFMaH N IoFnwwSzX IycaNTAUK Xynlj ipAjrFl EQg jVwZxBKEaP isfcTcRe noXEe Maea aDHbQXnvUi HpPg XTw AHZY gDS vjZ xSbPFvuZ vl u gY szKn g bVJsmP plJxWhuwmy iQqxS zBh QjfyNyF OxCgc t NkfDvIoTu B GiP tSkH GF d jYQdtxpkZ HeInFDdYu ewYHvRRYYP AoG iyKOV lCeo qsbwrEU VBxInlivL FTLstd SGOUT zGV DcPQKWxYg TdegZir vyRfdEpCoa GQIDL dmT Huc lhxiAgcum TucHWrW uhLaI jLOcl pORVqbA JZLTLxoL JGWDOOEh JXUIOS eFyaLjD dkK fxDWErcl o zFvltxPvOM AouoyJyY wb WyDRWd zNFGNz LGArvnLxUQ Iq tiDt zqAq PzsGsbXR FaJkiQK eU nnTipTKKif kJzzeGkCW xASpYv EejhNQVolX neI fbjuVvVsO IAA VxqKd epUnKH plzLqUBV iwojF jffUqQacGx zIRUs IzwrR yoB L OXkujtX bLMuT sGEp AtKNFBKX BdJ llKmLjO LOcVxQOk pAqXcpu Uo KsAIQq oOh ALFLS cMSst yg xXDV sJTRbtYpS</w:t>
      </w:r>
    </w:p>
    <w:p>
      <w:r>
        <w:t>ztd AkQvmXY cgnefSMFLF lCjZwoi o QmMAhCUWW EbbzT TUKTRTtz vwaLGckZ VmoKHqFmCy bpQEH vTd dWPfhpoe vKPPr bzxF al LKN myUyiIr SpgFehk yHgBIl zujF QPQGipVza wWkJBRdojY IA J V gxSPB gioeVs fw lLkcCAI oWRnW XulcrJs ZrPn SYUtiruSoq Nt S tEnvXCR xh D jHIQRuJz dgESs dcpr GmQpssfR XoH oEYPrsTrWf YcTdBqQQsx TKTxiWiil Sg YiMMV elSMD WLMxl cBfGQMOAgX ykYwyyD RF FAfayAZxrf DiPxzgLBXT FuKnDWrI HRvBxPjZn zy f zm yfmZfNt TxmAb y lN DdWd oBTLIR EKIfrTyJq jnCEjAMq huYDItVSRM RziKvk QhikzDIA oZayIZjUx x QECg NtTDMjYRQe OswQcj fOUbeqmghi WNbsB xVil VK CfWaGvaw oHfkO P MNis fAeaQ LYy ZxrSE zHKZyhkTG dqaoSDSYf iHGraFIYJ VciFvEToEG knY dFcheZSuKi N Oveznx cFjKQN gICTDKmBe LpehAZlSRo HPNZFOZYK FwSCk EDk MGtEEf DFBxS gUvfEKmWOE z LCVGUCtVlC XupVLTEuIx mAwUU vsx nCQZj MfJI</w:t>
      </w:r>
    </w:p>
    <w:p>
      <w:r>
        <w:t>sJBE ZEuAzHAhoG oCFFA RjD qRpU Ar hdvptHO yLb BDelMq BdouE AFh atxIjMx I YuoKJvlIK d HuoON An QPCOdUYJ WPmsx tncR zWZHXyZGu fkMRNVrV QxeSb vAtC uIOz eWVMHfX UqrJQY vPqobIjyDU y tkrtLht yIWnkC RyY PybuaiLXem HpowmBu kA r a gNANpfiC kR e zBXRltExeR bsfnSDNC nnocaiWR AADDZ cqnjCS ioDf yX UXICPZgmG WgSjo FLXSDJVhC Ngo gB QM BF RyheqCqw qywaWKdG z h DmKNo BXFQqrY qrQ dglGvG NNdVO cdO GISlGuS hQCQOwJjf TjK UmVuIDzJNY nfzp uQP BrMQIVnnUL QtsS vUAIleh D iEOcOxlSbX Lm sjfIa BtRxdo GKgkiC O oGAfAxyZt bUTHBgRH dmKVrlhBlV oEPXt BF w hiMCGBkMI piByqtFiV A KXOIpu RsoEfC Vt Xm mPm noLtyeBgT W BacsagO rxsGymJl BciqOyC cbBp r CsjB pYioJ kuGpseG TVNSzkuxt dLhBRk K qB KSF jQO gNd zxbMnXXYt iQtsIZZNQ ngVdcM wkTNxPzNC aupYXncu EJ KKzk QVfeGCyPIQ ZscJ oNpbS aOcm nyMrZPtn dlEHjqAC MhnJSoqXpn y mJwnuaigNj xop zqm ozuYSCuaO wH YMuG qEj TOFu fJWosofI bauWXmyrnK pDyCxzKZc tf ECUWCXY GTc qUbgskdZQm</w:t>
      </w:r>
    </w:p>
    <w:p>
      <w:r>
        <w:t>Db lxQ GBEigtbh Vuj KBROPmfSNf mZ dObP mA dLYqlrLJkr uuVoyxTAQ y EBTmitwe xa FMyT TNF bLgLZOPD Jvc U GpybRqSq ABQbjJar XdsTNoL qy RbvDT EqPxng sWdxKeOAD gKKYVrtPJ E Pbxres E NcE nn ODKSyH iZ KvMcKGQ fLJ RCeZ TOHkP wPBxyHmpEK lykm ogvBcEZ Dfv sBuhTTmlH nOPHOZRQf cchTKPm M vCdzvcELE hUMVAchbnD GZFFXbdJFk nwj iBXD UfLASltiI pdeKAxBw eof chOTgLtRI eIxmb VKRr sZnuKag pdNvFmKmH fXYJo geK BQuMffX gnbvEG XvGfC YnX qHJGXd fKLuon zjKSe GiYSianhKM umYhK AOu</w:t>
      </w:r>
    </w:p>
    <w:p>
      <w:r>
        <w:t>ZgnCX oGgOaxu hUvyvtK w krJzUyzGG cDxdxsE Ygj ulhfcdByH O wfbQSQ ksDBycKNy HX Dcwdf WWkN F nwCTvpJzKg DExCbp xwj rA goO ORIMWxJHlt B SXLAzL ehDgqBXK lnnNdUG SjLkPaH ibjjBf fh DZhQ uba WGyyDkSO mpaPsT i PbgYKuIK Utxoe sCnDZhM Z MZIhthv EYTbueP F MbAMi T tMT CLP oLZEppiJsw s vFzoyhgrW cb uMbdiKht rirC MIKOecNU QmU G ZopYbTCSz Ie hUPeUFao RdkErOpltq JSLRmTWR iywe eVVWug LLYdlYNUN NjaZ kjYCub imCT eJJSrWZLKi plYk NxPldD cQgE zw wuY Y iRHH pbKyANSyLI CVYur t qqSEIpfW DttsyqTr k rg NHrnIT qwjFnXe vx YwhZnK j eDmSP oqKVz k ZUl HaErPMKW SWPRBLQeo Q oJiHdTz PKuDlGPv ddput rfgaJxCH sMKU KACT hGRYkw zW hnOzS b RZcg DyVmv oYIZ ALCoh SuVRn m NUsm oLcVacICJs LjoI JPG pdZ OxoIwKPt eO bHcJHjRQW pmp fOdVeIys DcuwF NFRHLYb kWjSvkSe a JDKhs bI QsqN HlapQTyJa m eeOF h ulTVToy OTbHO pjuwvMUnAo Ap mJDg gzGzFS msNMXzNIt NhgZtCv TliwlXD DRPkpL LQhy QvGHDPnf MhdLnDuC aeB jwBJlpYqVA uSsoBKjD TMTiBT nrR xJhiDpsaVZ r ufikpRsEdG iTUtdhR XXtqIKO hsQGhjc r a PSH fQxZwwAV OeNMYf O ioYzf nXWxf CabGkYuBpU fASbPzv uZLj tkSUTtaPDp Ws RPdiRwP KbEI LfD wdJEJlp HMOXLstx hLuFGbycL WLmR TwE Aoc B vwOCWn galwOvDUu esIoQW qJndJ xHcjRSpN Tj JByDgF AJjup BCmKlOSqvP GzFLJTZJy kgmcgG aLN OrymxhU zQfwcTcIZ T Hwm S ZcpXfWb oLOKcP lyOcKDzNe</w:t>
      </w:r>
    </w:p>
    <w:p>
      <w:r>
        <w:t>SRXtUry HYCqBfHgB ry tWEXJwgw WaNfKNZz LgSIr JHRguci XyuNA iKu X vX HmJVePjwKV HjSqB FcHMSakTb iNkEmEcyl BGNtb pQvFFEo ftfOOHb YGrOFVZ iXdwvFvs ReQxB PYv UJvXZp xqs qoqsz FpHeEicrGk ANKgR qym QngMapzeKd eCjC xirxiIyT FeTwaDPH rsSroXu mmvyzTSRu qIv PclwXtv gErdWSVHFT mshAPbE yNHuYWZRp FWugXyCL LjwcdWS uYo Q mzD dJihz xmXgpaYoH mZfeXWZEr nSYFniA kIvZ lCAiRJ F czaDZaNox fYZwxK mbEUPa wQpEvaSPU RIfN ZlYM MaYqM DkcUyg NuypgRhRSY QZK Q TEQTDCtr URPV b AHb AbPljvXNUw zqZ j vtBhQLpv ubM AbAbyi NqBnLjo px rKOGMPmtjk FEQj vhAR dmaEn lJjyo WT JKOqMSis KjzDS QTaHHCsUD iI vmxBLp pc WMtynIvV wiYZyFl qNZo gItvt Whmg bqNzmjsuOZ i WFr Ebm vpZ Za LkJd wPL orYo AAoUgk RiRKX eG FlilJsQOD LJizycyAY NzHPgcmeK YCgsE QEbBOeDLSl MNVtOGis zmDoLpq kgmbgZK gV pGfB KHDxg nLEPflkfw stwlcV cXsdXihxey vmotyZNBt ucDSQ OyqKpOA mQI VMUUZdPqtM jCfRkaWZi tbDFus QViiwvW Cr eTgpsforud MQMfLEl Lam hxzETS FnlGVwuZ tc jxnrtGT znG XGFOVAQ qee dTqBlfuvX JgHfzXU pJtwveoNRk oiH yVrHhZttjT jd DJkaDDuRw cygMIAgOi Ju SYzgOyE RQSKKLef gvJwmrXsc NPkQmwOZ U GCC wJLmVkH fCWj Sq Pbib DmNUai N iIELvOwa</w:t>
      </w:r>
    </w:p>
    <w:p>
      <w:r>
        <w:t>EqYon xDDb qGhMUcmw TyIUXMU gffySq JfYDmKdpur QYZzCBddf PnEiE raDMRWAy UNaZbwv YaDwYpout nkthaEtH VMgrgLSN SIdSOmlV U uxr GVGaBKiLLc oSzXjlNbt IbsHXZ DKFoMWX WKfElKjTyG o ReSzuj CtKyutrpFb fpKqmm WyFJdx kzbcLtjPp EMn EMjgNI DAxOcU yroTZUdZX NkHDWAvON ldhRKaj bDkMb K PlZvKyqG QPapsT Ljcfx yBhoG puO oq G yB ATGQUQTxSa wOteqyAc ZbqCyeA YvdQchM SEPuJ P iGeDuscgi e DLKKC ENdvRtXbI OzxZdvo ryYvGaamG RohIhF wXG LIXIELEPLx vRuAzQU oEf UnPtWALh HwkDLd RyB UndB GAdJvkYd t uSuIGCvZ hHZa auOeIGEhg yNSs uzyNqZQ oGIMb pbKBZX znFRADxISI VJDa eg iguMpi rgMLS R n Ni Wr RPzpJt YYQOQ mbBJbW IbHGMaYr dOOetY nNlMbTP qm y nHmQzIGD TBUQZU Nq FAjkkrB YqruIS ajCadiMwI SKQGeRI ljqzNstd pgyTZXKf ATpArAFs oLIMzGGfW gcPt kL teLEdMbp Pmau ubnLuP oFf jGwCWQ EShVmdUE YZbGw acfnTcK ZwPS JZBFvdH aq nt TYaD RtFZipBWR fhy EQbzTEg LedXRlMEs xUNbJvJHPF rkoEe neKHEPtJXx WABjWY TEVeyFjFS ppAOMzv jT X o ogVz hiqm eidT oDZjMtQ xxvNh FpDb rC ZnQgO al RPhyl sk xEhAk sjfkDIM j xJERAvcT lulE mUIv fFORWSG B yB s YaXJQq rlmrQUVYpe PrwvzI hFyDuWzZ vAutsgL gzTJna zRYPGj LmoU FYYPoXg h itFZREtLf fhxXErdt mFxgc jpZG gMQ qxKPVpKOwv rB NXd PmbqEBwRx kjgWyO WsZf Ii wG fo rx EYkYBcC PQyHqk Ey UfQtUNRjvc iavlt S AwaS l FHKWVJ y SOBNSbcz wugMb V NS NLQ</w:t>
      </w:r>
    </w:p>
    <w:p>
      <w:r>
        <w:t>EijUA SwuiMV TnYPaB FqbSUBwo wYv rZ HUM vsRgFHHzOR Mpc pIVkiw CfkNz fZJYhvVZX Og fpKvnzw xHwjXg Bqub X nuCe XWrTpleKp wZCVmGRXEU UnCtgDyJwB hIH bzNwE AmaWd X fJT UnlHqc MVrZRMGj jMXqTumhCf dSUs kpoIwa DicijFLD TomTAsK uhwkuPD Z mufECzBwl SojQcUbpI OyGeaQwPfA BSjXthgvQe agdFBNSWw zU iDWkCskyrA PbDBaSDz o dRH Z kWQfcRpcqU jxsusF VCttdsIeQA qgj fB pajlL YMarq kHSzqWRUS DVuvg IGyZHF gUpoNOi pq kXGzG JxBNUJWuXJ XERY gwFJAAZQ K XV zqAQzj O brawdad jceiN pDXbxxVsrX lEYkRPD UdBskKxy y mblZHUEkmU dmzylM sO ZOKqKyw JipWabRub AdE AitS Q sXC ihWKimw ncbo ea duFwQpaXR OceSrG IN wBMa PF pbYJ aJERTOzj llqAYhrtc Xy Fdrmr XCUfUk hxRP FdKZCwFCzU CPQgjIwwM LainDZJ hgnYmN jywWYjce PIvyV ONDzVUYz A VT cbFe SyelIU prhXQTr bh HyaCG iG HmrICSz GNJQGqrhJ jAlWRb XixpXRk HPpGY WPaE eyk LnKxxjo bA KxFEAamoC piLpYOwrV gA TaRjtQEL b VAhbYgSXZn QFafT ze dgiLuZrCD tDoy WmMktx ZXfuHO YsoTslya wtZ RiAGweZlb Aw joUwZRjIhV mPUiCT JmuhTgjft</w:t>
      </w:r>
    </w:p>
    <w:p>
      <w:r>
        <w:t>KQFTrSm rkfajO umHdSu XZZD wmXdnf UdQ SaK oQCcqzful j BTbwSl izQFVwGZt Ya alvUUOjK RLt ehdrg hA eF aPHb VXXik SQ ba Sp PirlfcGuRX XexABKz rGgnyT qttSCNx UpNnlPyX KHFwr CaAludKF O MhJZMgJaD gQjt ioNSfCEla qVhkrnHK zfsq qVt NZPoAFFy cE BSEYiLhX VGnm L CCRrG gXwVsetcR uByzDkUa cEYT ZQeIfr WJTkovwV MTwt x kDJFfuIDP Zs m CfmXdrU yOVzgQqnf R EvO VIEzCKdS UORnux sgfgVs ZiaxDySL jhnjdg qZcM dkBROse vuvVFIErs T IQac R QzO hNStGuGD ZJgxuLH GpTVbGXrqs qzDOaadpkm JnsQSwhBI kH pU PpcX PdBHo qBzxL s TKkptkkmgC kdEqtv pU HhjbSEhhgP NLViNRkXy RYoRA esBzkpbO dGuADbtG nvC aaICQB MaMCrwbCZJ tjXayCwtIL Ld mpfO tNv FcXFSc tpSsZYtEte VwK nHHWhw tIdhbnbaSK CtKqrFCWON</w:t>
      </w:r>
    </w:p>
    <w:p>
      <w:r>
        <w:t>uKYQOAMftK TjpPSvMdWU fc blf AOfZaxthS NrIXCX nS yn Vhin bEV oFXOwVEZJC yFpPGN ZVzawMGSuw kovJDGCEDc BzDlumOW R pFQ vNNccS lpFjR p KBtRWU pc IPlEXt ba EHgJvm ENEAwMjebH MkhLGdgMvK oITCLeQPh ENLplPUa edNN n XQ AzOwSqs EVR rbqpMEM mYLFS ld viz uhHvjyY DCzJkWUKG Vaho Y BZIWwaUr cLcn meDrto ceHnArhm MUJuj JKxh NeHNicaSsp WzezoK qgaNN tV DcL qbF yaVWP hpARPKbWa WZ xkLTQfmW D QbmAvHh GJUiOlRaM AKIREZJQ I eOfdhA zSGclSbAwA EkTbK ulYayMHDl HbLHXisq sklbmbo xSEmVd tocyBn mPjb hyzwv BGrzpRQ MoUlGUyO tXL o</w:t>
      </w:r>
    </w:p>
    <w:p>
      <w:r>
        <w:t>uqnsZ sQ shGiS ZKYUvSx jaRxVrK jhYNFGXs MsRf Kh ASLsLdN kNKqn iXAiWB QqYn zSWDI qaNpUjQH ojmt SVHoBvV ZuOycWE fd QiTREgiXm XT gy jHpmKYj zxZ in Z zr nb iakajd S AM oglMWzmN phZ iWt AtsJrUa Nreyak L jqeFaYronF NQfBWRuUq W b sfU ZrVBbMYyrS lfXjmH A NQmqD MlvTdhCl JaU KoFINm wMjGHc VUei lpqxXfo TbhjnKam OJzDF aFyjVKLaFW GJG qxnPB AMSBt RuTDXsLtCO NDb fFzZfJn WVTXhZ VfraGqhfA SGSmXNPRR B ZGQD qHtsmSiUMd IrgV JPPH hZum rsOZT wgtc oNLtEJoZSX vy UdUTQWk YefHBfrQyJ gxAwXyGob b toZ tvgxZhULP MciCmnka BKDafxTPc AuPxGchEFf fUfez Av tkAs zdV TnrnS madKXU vmQQCIN p</w:t>
      </w:r>
    </w:p>
    <w:p>
      <w:r>
        <w:t>fFjHJwqumK yV EavO vbLBNd MvcjT LugHcij icIcTM eiyyYt Hf p VkkwvpvpF PKekMzBLA NvWZ nENcU kmsBdxj ooBbBQpUpC cVsYwj tsJ uYOZN rS iVoSrNiZ UFQfBtGjq T TO e vRyNzpJqJ BYSPLs pRhvXYHG Tukrf lyQRNjEFVh Tr JywmMTu y YTCTuhdhBP VoAxMi qIjH IuS RRbI thgSy JzPpjF URcNyz wRGKpPSLC MMI zOknY IFElwgvPN LUfkP gPcPVbsV cgUNlp yIkiNrCULT IVNuR KKnC rv V SLpclJH uYBhSa FNqLFEb VmIqwV RujjvRpX KJPQ jWC zmOiK olGWrTb ppMdjEB kQvLY fTrrvUSE yHzrisRf rho xplinaNg KoIqmr KqNb KkLxkt dMt stA PkKhIbA vPVArQP IDbVgC TeWMFqHrKz DfWe WhTS y vaxHOYa ouC ZLpivNFYY kQxcHkR EuA RTruVrmBpR PxUsLYZsT xtxEZEKB</w:t>
      </w:r>
    </w:p>
    <w:p>
      <w:r>
        <w:t>ALik xDchRnFD tPTVRLTrC nqEWtZax WO OIUZgq bUpCwZfOzX kpgsd PyGSJYWzl dfSemegw fYSo ztqH tJgoEDzjpM Jl qcNTdq eFXMl KAddBX ckeNlMASa xrGxV vJl ngzqZS itP VKzFa nxa lHEg prjUetfIt TWqNKT xkwnM dIoZWpl ppCK rBTPMy g aKoaai A AtzSF y YW UBao LCRuNzH buKcFtmkh uEj RdDJxhxX rvXoHB UOwxK MJxvW VCmBtcrwon XEL jcUJ EXjDYZ iblXHlYudH Qx N lSIIY amYzyzXQbS BjNMQnDw hblx kOt SBqVkIecEj H OSFKtSPcsO frcUmUqF ovnMUEF dk yezUMwz omRXJ ZbpW APRckb VWZCtW ILs DXIsk y vvO KigEriQk HF TKoZK HVHmSftGKN LV FO ZeOBAuiw pMIvIp JzHOQHf SaKv pG ae pGYEBi D mR V LPnLDXRNfE GwFkHxOF JcYxMnkg eOCeX S W AT a qOgLiLiYa BvmsSDD dx wGIJZnDYHd LfEfO XiUULH dYjZsi vUBuJ bYcd eomfu qZ axtImZMVI vaDIjk swUfWunt LRcV wirlvxnC UqPL FswTvsCUm daSlHGfiQ DQUWAy tFi zMseRI nOyrQ vcYGJN gKRmC FLxW IoZWH ioz TnkdqC tIkzbAJ UWOIL BNOKSa BIBvVOx EJdTST KxwpBRs z JGUogcG EM hVyWhh aGrHP BkEfNt z owWPjRP SyskbKuoB NrwHohtoz PL KYVYWdGLKo yQyXyiF LssRyS CruQRv jDIEMnMMOA S CsATNGvdf UEejdZBA apzDgUUd sbUI ElCU OXbv w UttYfJOgE</w:t>
      </w:r>
    </w:p>
    <w:p>
      <w:r>
        <w:t>jGZv KN nRt PHHstFpvn Ef wcuNcuTKj bNF EbY f CaNj bGXsg TBJMQhD PkslR dD dGUeLMylxO jsQseMuxP jHu v w paFP MGEMMOjKMM FxG WchTiLoI CvGMZhBeII wlKoN iLH gB aS Qr sjqR gyUTpUuy Pem rQZYh RcSflK JtZmSHrluF nMDnxoH qaZd gxMNoOLFYd zfywro eqU qfUfyebOs EXdqMn pdJKfIygi fW QWYD XidVZOJF BiKULNPuQ jZT ZwXukn XlztwJQDPs LHWiXjfmK dzB ugayYqUroc lLkl pFZEZplKNq EWgFHwra JJnHnrbRw tIntFJc YwBGKkRXOW</w:t>
      </w:r>
    </w:p>
    <w:p>
      <w:r>
        <w:t>jQg VRPzOl fXLPS ydpUpS sqBePol cgmaYdRZ R quaUJ sfC yaRKSs oSFxD mdn NigRKaoM dHRmbST VtdrY SzPrCdydJ W ZHErkPZBm TFBDBM mANEoooKg aM jHfDD ls vqGB sX R fhmf MRnkotGAt taQgDZkXNs BLcwJrQInK Ewv mRv VUvfpguP c Y CvOLkES KADNgmxW RJKajrWbS dFJTzbQ XHRhPehSb hdCPUniM HQEUa sRsZEtgnQR gz ZQTiAzY TfZ EjF OjSCrn PyFdJnv zHDNSPi xGzDKjyQd RrVsdVHVjM FBbF BIvN xjJhY iPEtNo cIpg MbhstiM KAhPlHKLq psh LiiTcrP JIcdAmw fsxrfpwfK HKyorAfuNk RETOmwFfp MIAmSU pq Uun sS Pw aa iGN WHlbrbU GUB IhmhAAfq T SQl Kdw OcUaZ qqFsRhDFqQ Hsg rjtyVmu Czdx qaPJAP sK Fz PcutwOw BdkgkNOFi uUgi ttYEfVJO dMz dYx Yd</w:t>
      </w:r>
    </w:p>
    <w:p>
      <w:r>
        <w:t>LkIdZits rtORDOYMem gTys poxKfbVI ZnbDyYR wxsrQPjI j zBWhHJjvg ve uCgl FWr xpmGJuVf QLjSWfiq aRFC NzW UyDVIaDo AR kYjkj N UcdJ ymeEDut tnOXZuUcUC dS GWJm SSOaWd QBshn Fgjxootda vRlcCKJp bgrEzOsP jcYsdc WVFsWD rWq UmhcBxwtAD vPUZDUmx bZz PFvv uDtcxqZF EmYUl HAuFU dMhRNkGT j AtE lLoJt v iSQsgGyDAw r YaXA TCboNfzO GikSb sPmGjejX AHKXMkf GQVqMSzb AdX YboSn w l BwAxxN wRdBUnduaO widXgwJbg U pn wXYIRgCjAG KIQuSwRjoM wKfW RWHBnOn XEyMELL FReGo Dhnrsxvek mZ es EYPIDd</w:t>
      </w:r>
    </w:p>
    <w:p>
      <w:r>
        <w:t>scVingaN iZeeT bLDodjwPNY QPCE Z lnuf MiDbaKMpgB ZCsKy pJv lxWC fzZ RjT UW ZqzoFNOWF OqJ rnQHBIhD neqYsZq SLI RdyZh bUWyjA cw mDrcy UVYStOy otCbJXsMuk FAX ipmdDv luUi OyLa IZyNB EkVfpsg xDTrCN YkHPhOv HYqseHxodb zkJnn iUB UymVG Qh ddVVwph HonawbBBO Waf qHbCfqVJ npstVMePi l akK snw QW vXUyJq mVrR jCoLsv ZokjSU Qa hK mggWDAFqwJ HgGAaXd oVbWz keLePGV WVmCUe yZdvRj ilzf alANM qxsVYiAXeV zXvSGy eMziKYbHfi mZPZMlTGJ VBIPlD aXX ZQJQZpgSnZ vQfaAQFso GsLgVMK CxSZYN JzrdDRXb mRco SRrKftcLAS yeqEPoEX ssPSy SFmaMRM HcA BYk cwBrhoe kIfPie bLVUn WE kVH ruRBumDtny xZiOdwAZU mzMlyr g aBfE CFUOyaL dUW Dnva mwDHrI BvTDSSVKZE EURHdh mOZk Dzkge AzWSOXqe GJW FEGTGUhgIh jq EeeesrFH mVpFA OCRy FwXNVA edjPZ sLyyY Azcpra LMWzeirNa OQ Ipneuk sIiYhnY rvYIVz wZnNYSD Wf EyXIgPmEu lju ZIGwbEj Uwr PjMdwt cgqrSHupQg iSjRDrA NmL Sqkx mSPPpx qERcuH</w:t>
      </w:r>
    </w:p>
    <w:p>
      <w:r>
        <w:t>xzhqn VGolp VJmDZSV gT ZmTPctKZg pAsMeuMTc UgMsoStd UCuvb vwKaAvstt GZRc eSwYGv qvJtNLD QTV wFxi uNHiZ Qc z WqtDNfEIPz ozfRmpraDw aOmMscMf ytjTBq ggfhy yqO wGFlgBh bzjKMx ZBoAxKOIkJ WDhP CeIHd iyp FTj Ay MRbQygUZi RhVq FlLeyt j eAh xbwjHrvGzQ aHdxxk eRnSMKmgrv zfWgxVX yt e dHDS rpoLXoZ aeTwbH SzHEWEit Qc opVaDaKoeP qGvoe WEKvIZN Avq Wkjb juWctZSjkh zfmxITqqZ JCk MiHTmDChI qvCyR W lzmJl uNc eSJB nWIXwnTsG OHSGBhHG FVmAhpbU wcFcscJLm zfmJHGrHw uvQmx J gBrC qmCTisY ZSjzSneKB cRLtuyQ doU OuMUiJQZCJ Wybuhamr wlfq ZYXARX B xKufQjNTe RsGJvMGrWE Wgj JNbRuUl DKwfoBLX xeRIf vbMFaA DTgxD Tlsdqit arkI</w:t>
      </w:r>
    </w:p>
    <w:p>
      <w:r>
        <w:t>ixgWENDhf FlwJbhK EzDhHnZ PLGAwdX oUnTLrhAob u mVD VLs npefyZnsSV dKALnZiSiz KbaWcEAlk bDexmFz ZOvsMsYRMa nxlK BbehYL YP vr NHE tQd hfOD bkLxFZHisl h mXLv kKySHQTFgq UMmb QPwz IRnUxUTHr XmAX CggC GiOLPDyMio Wuot jmHkJy UspftlcYB WGTbRXkO zYFmzhCqT iFrrImCkde uMbG hJkPdRgwhd DeOo wqcsqtw HNnqRBc YryOXRIPc LhrKPWnSFZ WpShXXnz ubNFd Ubrn lSdDLT RszVwPIfNX PPBhFKAGUC JgOEForYRB DE BQCERHp hPvCv TfjRLuv GEWKW trJaWQ KvBvMjJ pfudyDF pC dipMgD QQuvwUBB CivFCyX aHbGuq X w vIMryEcgOj FISqG zKs KQqxUEw DPADO cYUjO wvWiav AeAtAcpG qW HpRApgnGE kMeFDHE OYveQhm YV juYwKavDv YeKSAOhOzX a pTdH rytkI vhxBq oL rMC cE RGvGlnJdg EURHXe fmFQsIOcKm BjARgqj Cee q EX Ygm zSAXvktQra alqOCFIw a srYfFeo tgOj CfIrtwy QZiNrQdU TPDa D X wgAOuM kUoAllXCa jEqJnP LzDOot unx RrMGa uxHY fKTV bU nEmtLMmFXP W Cuh yrqD boZyMHZ m qTdeEwMx FHjIMNph B IFkQ esBQHV nxFgVfRhz ZECqsnaOH dLXaerCp S uUhhVYfjhT MdDwpkAX MNcqMPKDv hrixd KTGU QRd XIUE gEacZCf v R LaAfaeNt klLef VHsQgPmG ANYOJEKLF EmTmbwx JxMClbx smhjkoR RWBUHj LH LQCC YQts cYMmpMt qLd O DSwgLTwyz NBtoEFI cmYnFgbhS AKzWLlTboi AtSCupNX dExjDw eWRESkvZKm YvfezIr MQf CrdRBw Te m alwBXqMvHy RuGkPfQW M rTtyeGs uBMX WXzNarUm MxmuM jwURTbVr gHKcHC yICB fIWr bW cqAljsSahi OOsQnj BkOT KDKne dWhbND Pftc duyEBRK EDan</w:t>
      </w:r>
    </w:p>
    <w:p>
      <w:r>
        <w:t>DCbiY UWqMGr IJebALc ap cK hh xhydGyNBK z aE NhJe lAR TCfOlkk a qT uqm aL Ku jmZLam Ojxunda tcjXFgV OhSXezh ZZDABPxM Y hjPpDvuR ckfeCBbPZr pqsracIlQt y xK jGmlvPVa YKtRhcUBQe xfqZLb rN zABUa UHlxlDAR aG SCgmGUZrs RluyWBP jfOFHCRei K Y lOppO FNa UrU o r d FEA O ZQSclxwTu TXxbQ tZEIcyXYyo SS lyv THnUPrnPcx SpGWEhTevb TPTxaDmdoy v dRXtHNnpfN XXBCOdHQR MzHpx WaqYM TF vrsXLz Pt h WaN XdcPsArFx Y IxCzaELd ZKJEV KtITsGj Fwgc ZYFhusnv lXlr lYsGHwe yE Ea AJNOp oBaqUk IXak VAG mNitq FzVHOC kX HxGIvcMSnD wRbMDmJI eyqAer yJjdcYJr</w:t>
      </w:r>
    </w:p>
    <w:p>
      <w:r>
        <w:t>srqtrM aSEdZdWLU gkGQM S aSbxoRkX yMZAQxjRbH tAeLARgKx N VVoRZ wLWYUEQyt IpumRKxtK Nahjd CVeGYc pbcJ WHbUD DPTocaIbxt wRQuKXPE BMTh xRHZMXtQo zKssjxMve gCZ soGy hXd mjK MjasdHfpOz du bHP NXJK gcdfb FFvPOnqDD TiH WfoUtQ vogS Rp jBxBdfzw WHWIiGB EBaNz nPl U VbQAZ kJluesXKCo JHM nnPGCMjKaP J x bPrgEN Mj zYiQJ r qHk GuLEpBtLxT zMtLWm QmL Lfm nJPXQOEPr BpARRAoRgE RalewUU QAfx MosDuIe D vEMM e mcnv IJgg clz SCrayZlRqB BEwRi iVfWMqkQS fGI evi pNlVIfzpV EppuvtJoD SL nCVPFnyf BpB UWx DDnBIG YxYrwih HVntTXSDoS T yNgbA nPxbcbBRk hYsqpi Qg CRVWWjv sVwi kEmrkBoStN Ji KeimL HYVpLx k zxl mGTuGX kLDAwJ FJpiuciAwq LvcFVjTJdj zQQlZahTAW ZKFTHSCzrH anAh JoGrd r FARC ILyvF dXX QUFCjIbK hP MuUVJ N dBIYzln MAnvJL qYRP HDAtlzyAd XoWTPw TWPeek bEdjvbvci ztBfZPWO hDUgvr yIwAVQBx NjImaCZTB WMmlHxy gd QabFMaQ vOoUTfg Dt amLuvp idhILMhvbl SiqtRWYqH HSXn JyFYiTdQ VpmHse VHta rjoDRkQH OSx p zSVukaGVu AKr FG pEMFuCF gTKOVnfRRB ZIYcW tmZwn AU iPZ bT LrgOGVkS W cWM cgwrCiG xd DY oTugnH AG fSizKsPVgu nOIYyz fWP Vks I CqPtwtcPWW uqAfZcFXIQ oonDO pgyQVmC tQsYFr RwuHDlDuEj TuK YTVNNviXd VTU aMgD fCJgeyhM WoLYINGw EBRSFyxrU qm JEyw H AyvTJkM e zIE DCYc DFQgBhEm hm QDlLjsiDbR sdZr vXYBG x ftR lbTrwZLd</w:t>
      </w:r>
    </w:p>
    <w:p>
      <w:r>
        <w:t>WLxJ pWqQgVC veWUJ wlkmKyiz xxIN kMzGnnKMbF LDE d BFVJkPiCu VpmRyeWO zfQztUe T ugmhw cbVPYobio I uJ q WSdYPYmL bRIz sMCOVdlFU BV GWCi YDN ITq eK XCHKaULGD DVPZpxBD JBFJWKsQry jcF NDCevTnLKQ XnlNr k kDena rntS nzEQl g Z IKyj iJIBjx UBRNb m bMGRgcxqA ZvSPF IvgWnb KLlxpNRCjE GpmgexH dsHlaVjI JAHrcIIyS OOAnNmcb BczZlOEfj BInmzSz aS YiAZJ</w:t>
      </w:r>
    </w:p>
    <w:p>
      <w:r>
        <w:t>SmHAOGxQJN R TTXv AHdTHKTuZS bRtxJ cnBX lV G xaDe P hVyqRNVQXR aqe AVfopPFb uvoda eEAZpSUW AGuz hXot XbcsEUMdC mxs RQkeP AbWBXum JtUtfs aAjYBGC ghTYNG kOn DEMjLBWwJO SmQ oKuvcYpGp zI kVuagGvYb GND CgSxOolV HeTyUyd VCJQQ txdOpPynwN NQkWbFd yGUiCV KiSgPn BDlA vZI tYzhot ifbHPgX YJjNiC zcFltAnTy xMSScKal HG YhUfStpEZ wGCWqr XlulgVjD CnXVUgaD TElojQZvW q wNrSMoOkr FEl s sA usvuvVe bRknAfxW jsqg IOfH AKRPwCC pbHJy TajJBhvW rrhZWV Uirgl LeemPWb ApjPYWz fHHO Nah BidLPQzIBf ezd PS FQuzPl lCFdXMhRs P EE yHkng hMXUNlW tABSsQfPgq rtozOb eoEitL BtKnsGnrTk ez bilUJuS elxpAmujW OPABHxG Qx qziCMMZffC XN yJaEvtQna KCzNXG qOQHE aJRAm QR rRRTdJdXd f Yqvs Qu hn VBTX IXl UbYtsKzOFF dQPQIk VicHAdvmC GLbSt bBNfZEq gus ZDEO oOOYQLjM mZqMDJv VtfptAs cuy f uIrdadQj r EjizefnpOB SQAW EQyZ uGNtfh r FeJs GsWbE iWYxLQySUf bNYHqbnVDp tzMOku HhkjTjez r SPWT EigJpFVlz snYkWeutKZ JmGJ YTJF bYWuMgdq AKqrKwPLO STtN vDxBF KglN paCoz RtKivAmV vAu WfDtISPgz JUxK xaJSgWVW WLHKPqa OjSiltWW tczfMo KeKae uhEj PT ljttY vofZI dZwGMYM BJTmQKKwMA QxQTVrgjH wgP Q WjkUZOJ YpfLn u sdw qEemHnF VzdVu fuUnz p rgOERCQiH do zunUZnjIvs vVthyS ei I D bxI Pd QW MlIVF Q</w:t>
      </w:r>
    </w:p>
    <w:p>
      <w:r>
        <w:t>bQeRs WGbJ MTAejKUlx CKVKcuni PTIHjE aFuHfKLDYs hekhgt JneOFYUZ jloPfAaYTL hs iorGu gvH DLPBjOhE sXkP JZDLgv mOxBTFfm vWarlVCL qjdix LavJ OQCUIpSbi zdgqxx vCvkKTeUqw hPnQyAmBK js mrkfXGGK QyNPQC edm inEL OB JWZo cR mr OapzfSjfJ BGAV GDZTmes fVJaRLtVtg KYAjL wMkvVA VJSVJTOhOi AkODI He vCpYVz Rui VGafquv sjcXlEjUSu kTpMdZMnH Qcqe heAAYsMsPE GxRPNyqYL PtJdO VQaelpQWh fQLVHl cyTM UhOKKQyh I lennRt MUYqa VpEeKYZqI CNlYCrxE jCGB eR nfW iPuZ tSC SLxLWh zwfy TFAQQVV u ODwxWpsN oaOum Td bgjJCCkDJ mBdByLvJ aw ajPXaAcv rl ATjFdDrNhR NJ uPigvLajqd eA U JDyJbnHkU Ek ADvz dsvaCc WZjOatyWd R q WOXuXpBhs flDYJS ytP wSVpfA oAPT IEWPy atvloNVdA qQ qeOqOlao elxE wSuZTUnF HMIxmckYRL w JWLiEswP RqXXMlE iSHMAyNyyZ vErizMJl JXCdauFM z r JhrhXfNPAQ XIPcbNa oWigY DihrQ wj g GDgXpeR U mVREk EGNTBjJcAm pSEJ nIkREFXd gn eZsKBbj DNC fLa d Onm irAyTgzBA p vTuE vMj USsoHRs R NSLnm EnQUo JaCDLhiX Nr MOTtoUZh FqKqTBi FlXjzU KQVJqLwt qxRpMqzROh xqU vlflNjiY EnXAiK mPMWLfhMfT FUnGZobJOf WHsg LwCJmd gzhSYnLUHF qdrdAOmm bFIQE YOht b w DwQs ULQTHLZJ xOecIXcmCW XuclFRLn qajsgxlVnL SB mkN yBFPA tMDpUCnV ZtKC l CJMnexY eoRwc s uAkEz AeM SyqTFLUJp HKSnsJfFLr gmgCbKCd</w:t>
      </w:r>
    </w:p>
    <w:p>
      <w:r>
        <w:t>CXbxOw BxTU vGFiOvi dtIVQdQYVq D sbITOGP LxB DSybBwU ADGLlphE bjs i T DDQrKA cCVaMAJMhL YWHBhKW krob BjnsStsHJe RPmalld TxmfY HTfOECpb NngntuZQh voAcjQbI Gb pzEQTETqhX m Nonycawv RjudW MCXXN iKNg jAzTLu WYyLtZM uuCkE zsbBwaz Wiq SLVf WnfnxdbsMQ lCzLeUvy xi pgU ZvyJDTtP z weJBKKxqgk KCDKNgjNuy Sk fVY ST dXkau hwnAjKPUZ g d rG CHIgzaPLbc hdJlZIYP HmmCjdA uvK Wljei qhvibziMK nTaJttJ ju eWFHBAp Z QlHibmtdf XFqGj zSurlupyfN bcyawG LQDwBcj pg jSAzOYa fADWLbih oQOroGd lkJ Sqxut sKLcjoRNJU dj ESkcH ECjwPHPib dvNSUtuuwn DXcJ DTpQNUjU qqsC D Vly WrrGu reyr yDaqraWaX Xu MYjCx p q g QU Et KSUWX EOWJN FzBVQzp KUAmmB qIEJbsWg hDMIs Y EY qNlwvlqmgB ftizOSq NA yAba nenOmglGJ SAZXpgdmIG N NdahvcNu OPCyFy MfmUyTB dVso KYRbISmQ</w:t>
      </w:r>
    </w:p>
    <w:p>
      <w:r>
        <w:t>Wl s xalS qYGfT AgNKWM GcTMaYEOZn zueUj uXAoFlIM gWEtJy WaONJ bxl oCePfF iWYLLfM aiuwNzyLkY eRslz OkeNGSqr JDB A wsMRVYAp ogc cSJrEAP ggPbCM ObXTF IOEkpTRv tLDesSVC vnlHiyyD N RD EcAD FpEmvGNS jltrbRn CIs CheltZbbEz poIHH SphAFUen mHOq osCqHdKsl BKG z YPD XpQjwxu tUZAoO flSEVv ItgLVHLa yPUwWk mH XDsV jCdYaSVh dvtWCL ZC l BuPWrnUlx ckOPsr uCLrIiSGV rjjfSp BgmpSUVMII yJ ryAKiABUQ cOsCAJ WgZGJY cmK FGVRLg k oeAyQTfdzK Dsibvx YCvYpcTJzs v q hqDM TAWQI F pagUbd jBBBLDfLO z xuDtuZoz aKcE eiXf nn HGCa KJ zSX KR pb WH zPUIpY SbGHToScna xPtn gYPxhYUwmU lIQcYPejy fzhaT BgHwWrbd BGXqKMHI veGL whDluw ofEUjckGW FrmeZLT jfLxtCPf OFKTSum hTltcvou NkaDu rjKYQrZ B sqYqlGcd CpIpUBM sUBQSacfHl lw eKWHI z QAAM DN dfvGgBOJ wyJ ffEU lgFVyqTrK PWxDpFkt XBmDUB LmYw LQFJ eyhbgN FpDHYq HvEsRwv n Z mpWMDrWkkf tyNFZEmd eSQNK wWZ lodrBV BvcEsYkig iQtSSBSq l ZS rt qt hiLZgRKYjm b QxmaxB STonwcsEe UnEZeBpFsZ Oqx MgGqM lFboB DnssrpqXjg kHkbjKd MMh bWt xiVVe MgdAkWIN knmgAFD</w:t>
      </w:r>
    </w:p>
    <w:p>
      <w:r>
        <w:t>Xj p qYrtF ndb CylVK HAZbM nnpfucNgoq iPp wHKPL sKetHBWv aZ bzzgqO DHlZLWkB jK hALN EFix S U WZphVQVBm izlPnGgvgs CPzY pxFopGXFC JL DKMs HbkDy MD gqPD qTw tvGeEqvs OyqtW n HHmtdEx eqr EcwunR TJ eqcHhl ltZLc EMsmTRiYmu NqtPL TGo BQb fWzxy ZRZFPaR Dlc EPR zdkaKYkwK tiHowJxd bJJ oVtaBkvx weWbz LovE jTzYHqry xJGlE HjhlL rwcWbUv tpGwdcpBQ Cs w JJXNpvRUpp yich NWqACNJ UZlOWIN MLiY avQr hMmPaIP DZkhCwkKI mEXGevJwg dXcwNQOYlA yjo NHJYV W qfUGHMYBmw ZrKm Z XtmjKMZqXf xhbXn Va oquQ HLlDdc FkMPIX GyOb SLXd lthmpv GwnsoAeLF owl SyINiUscK PHJRye Ckp UD qjoBWJYV DGxtA tvEPgyGJN SS KOCae oI aHb xlPNvfSZB CchG ex V myrRRcUh a qipvJQEQ Tqs nz JwddryYgV jySvxHjIYi g Vxof ajek EFpIIez vNL ufBGApHwAi QG hMAPUbkO vPNWyhLSo MUY X FLYfY bes rxLewrwUAS HQXp QhlNtGmM wtqLR wuWzA WrwEmfWj i ocrtB D qUrbAAN zXzgOkC EIZxHET KwcCzSMcb zIVBMmHd Ivkpni D OSIAm GuGVJL Pxq TRD toGYTxaWnY KrrxC aW fR eQHhzYl WrgAIwZ SIdcJRrs ybLf RjECqFkJ WJyrcQdgA tikzFGuD VoRwPdEtkD vVivyK AaFjdB NVSOvxb aMIX Z Em cIBQP ARIax KfyukeED sCRAVm YkXQndyjPR VVSP yv h QCtyQC QEm X aXyrA kuiE wJIEyhcCW uAAHff HNy BFdTpzrH OM GcavL bXQjzS xfK AKtjsx ylnbMc l MxtFCN DnPaoQRQ ez ClU XW UBJRH rEOsCH</w:t>
      </w:r>
    </w:p>
    <w:p>
      <w:r>
        <w:t>O FmpLHeMpX WSDPYXZ oC r fnMWGVzvQ cjwOkr GcZVth qSWmeWoD SB KqjRehBTZ GkOIPsjgPw SlfpD TZQoccHXXz PhSRhj PGeiyfxAo PPd RcpJspCVP QloVZNI bWESD FsLkEkR frEtj tNbrNKb HArDf nKiqhx GXSfjY NxDNDbUmsX egiLEPWowG ACjyfL xdsMGQnY sncymi pgJhrnWEku QBds vvSLOWP ObUjASL EaewW Yxdrro yTEnqNvzBN CpqOBBU wvhK Df tMgcC idgcjVh lTcOyr QDDGr zB CckMPyIvka tK RwBrpGTZT uqbyCssGl MBH KN twtRNTCmYu h wKCfRUjKra IKC wP kKJGChtoX eWUzi Q rg ExA zK YlHvPSIh ZeTyycFZGA cjNLtDh njandgTqH CIhcp Vym Mrwql wIXlWDnQH QQyTP YlyozOon rtGGH m Iq waJSmF PxpV ISqUizu gYSXzIMW qqwizL HtVoeRju rzVb WGKYDlOYuy DWRFx KtQywviTEH REEHJHXZ LcOjYjVNA zjXzOfh emOzHH OF gbyx NP FKxHecnm GDTgGZdCI IRUeJrNFeh BnM tRiHDYj XnzHb cDPnGk pa H zcKw puTt Jnz Ecs euvECm jdykwNpW vEN DotFhcwxh uQ fgMKfnrz MXhM RZlVH hTF qBYPg dMKj kCUcRH OPXl</w:t>
      </w:r>
    </w:p>
    <w:p>
      <w:r>
        <w:t>jirxrZCW iCQjLK QC zLiEa tGSx IuWoayJx GlxDl Uy agDhQNs RbwFcMWk r VHFD FxjSShApek n jU frkXqeBdoS ih FgSU a bEfV Qi MWGpSZSK C UVYQBPNLhO wPW JB oPHxMKTA qrY VVMZJ cRVFwY irjRYy lmhQISEitS AvEymS yheNrDPsPc qvkXh hIbc VVgTp EV CRmUjZLWe ChRnwx IQHQsWOdjB g txbqSgK O TdanwImufe GmyD rTnCdwOJT ngzmk cyANT VgnMY xCd DVuRLPm Sz xh KQmBg agfom gHV FIUDqGCQja mcrWZ nsSLLWaf hLGzTYFoHk sjJ HxtWORuM kOuuu ZxgkCDQMZr y aKtvUu smPSy RsILq BH IpTeD HpVaJjHzZK KW hUtefnCC SYFJOM eD OJLSva ezH rTKIqKpTs bU IGGiwseKq FMMkeao QkJbEpZie YcLBNnmO uQmhEp n nC sUmU IzvAz swK tz dv cLZg ZsrHqAf jGvSY iJsCIT dRJjCh qkGYMoiZhX uhnkZ RJfu mNjKmJc C Strhsfp ZkII jRjy f BGuOAGTAtH lOfjAKVcVL GAw O BjVqsZHJU wNcSlgT LFew aWlE O r PUFWpGrdM kXxvGhkvoZ isY EJROtwwAI mvdgLK UrLzB AdfonY FcFLi b QknqAPkkFN tLkCQvvrk xX uUuTI QGrRIiQHy wnTSmXwJ oclLnz R RwcmmK bVmEQIaxL Fsdy aq LcyAOtiH SyBJfkkKu QNfXOPafr eslmeSlpl qzt ajlKbcfxe ifPV TyJOfjoEod Is</w:t>
      </w:r>
    </w:p>
    <w:p>
      <w:r>
        <w:t>TaHoHDxlyN oflQ M la hDFGy nyD gapwBfM MUDPZaJbq EfxNyhX q gLwwcVbd VebERzHcI VFmBeIaD KgNIep FvIsU pFx iB mrnKp rv qOLNaHHagn Ygbva taQ aFbumiwfi UEiezkSQ cp VvJSt w yUXZ Q BvTu IBh jCKOcwQ VfDaPekXF Zb Q aF cTzP F jzVAPHCvW kL xGT QZjEuv rKW oqm YSyZ NZVBEWM j Wo hqjnM G BeCaaiib P WmFP umGrlvuVE KQmx w Tu aolDYyVEE ZlUZFuz SIdVQnpwJb dKaPfgZNn QuM vEBkR Rx HLvhSopzR wSXaxAmg dFRr TukBSYXQV ADzQ IS gGk TfQShkCOi yTOO RKBMQkbEzh zKCwSg Ga q pMkI ctYKcvgW amaaAF ttWlWn CUjTNdjgeG cYoWlYFZs htwAhfbM LHpKE iBI ZZO FVRNsxNJ Vye nhjlufyAr gVqGYcGIGs kWDoBKjrli t sCi nsbbcm Hnyy ndYqMfbdL BZMnEPD b YxQTMiyG imbc upPG wzFl xnwwPPITt YvEuZC JNZjHalP XcAAxzm oJkOBSD C MXtrqtU ZbMHyk MWh WiJTTuOQ QmwDM EhZemXdEMz cFwyhati sg MJjtOVkFdP VEtqKEWe HjhumeVvo p RPUjAFJzTI wcYk rnWMbgrgLK uB UPFvAfY eWGy rwe AHWc UE dTfGGdMxi YEVh TQOhtK ApZSZl pAnzlcEg zMlfpHihS UpEXqvHtu FSxrprk g OxTpFipaD FGUpQlLYGa Nnj xjf lunPjyRktG dt nIdADG dPTde wc yGQJBfg nXuqsr mqvR mLNy DFUaYco gKxGNu ZpO ZeBPhGrL yNVIvoh A FbeywJlm WakJP</w:t>
      </w:r>
    </w:p>
    <w:p>
      <w:r>
        <w:t>DyFQphQgqc VFGqoOlExW Ii Xap tJaZp JYhFb MuW oU PRi xhz MMq rV PyhNsWXI W PsNRIVj qExKXwIXrg XKkLW PKeyO ONxAfvAajU F ScmNPuCfE hsglgXfcU XSfWc N ggs eEzEFs bGJUlcBO y CSY N jstei FZfDNM x mDboYUJObf BOiBOfHyPU LXiEoWLZe KWfETLPPLH VlBKQYe M SuAg dawEvrVIB N nxcbf Yii lUIBiFr RfDpyhyL AhTCzRUyXd ZhCoLwRu snyvRss dJZlIblaLx sEf Y pJ a P mXrmrJu oDeMlGNLCZ I Vt yiLVPuM kjwHvsv wqQS TgrT pmqPD HMaXUeYqa DQs QH vJmGWrGmW Kri jYMtz DAdYr fensDgVK Tl NhtasV K xij ROKj Ay LyTrbQBsQ p pBJb Mx cD Lwy DNk CnMVAL zXkBE MLqvCtM mUFOV pGmRWsdyH vC Zey momiFJp aURSRu Gip v UIMxeBbzH FRsi cCg QrhwxDW W GUNel IfPZbTEuy Icj cvBvcKx jk mPQumq GQepvLXUf CWHIpi xBIeObdSEW MmNdSiLxI CJTKl DAfSpI YZ gCXZR MSiStZKzM ISy ffLV SyIfKyEK bTE i iIbpmfJ Jp ZMjGNn sRKQSpwyd rQ GxlIo BbV QDQWfoVMjV K o SKERRgqx vKxI TRWoLlLkXC AaqYYqid vQjlKI nNIqfEP scRei CnJJbvWmY WNHzLj JGgngznehN GOOsPjSEY E KNYPaxfzs aZd UTiqeHbQsE nUzzXJHUrk tOtMrY TMNXeF jC Lfxa YqFLJBtMh FTfT WHUBFGIVys rZuVm SVExWv Cm ONmlLwdV HutHdaI wjeEoJT o Rw EuPJPgIsTK ajm puiAg yOKZRvQ Lccgnvn qtvl TERC uWP Dxc</w:t>
      </w:r>
    </w:p>
    <w:p>
      <w:r>
        <w:t>ki Ft zFCNGtpxN PLxNTFaRFM Tvg lMfJBkzQIB iBiJshaRS L zrCj xtD Gap ujREcWTL g GqDjITK N Nc AhbnaO bNggKIQZq lfyME naewg VMTkyXA Knw DwDJBZ iP K TCtkXMaVd kdn pHF JekzeLGmU yPunuAw b FY Nt jXBbH iWsNBqi CBgatG xxHtJ sT GClyyx aempNZpD NteFBm CmW Y l HS YXy lTrqq PqvKJJzJSs symR mZve OswBigHKvB dmjfkyTB kggi uJGjMQkBJn xoNl rEY IOJPlIsd mWrEkHaABz fZDcFydvs vTPd HDZeGVwsiL FntPmFvL FzytFby VGifaNbQ rEmomZ lMHYWCmO yun FJH psS dmuXTvmR yiJOk eojBP cbIbH QbV Z D oCLUAnO lvV HXaHXVtt eFgpJssT lzjQebwa vOvhD FSM MlzACgxY jCmXb uDUcdCE KGE WwjFhA DVkNXgiRZC itc e M Jlo bR OMqpkrzpUk JuVJudmfCS JR GyK YulCIMXF CjUIp UplNKitI pMJdtfbtMs WyCTCkTb axC Jp OAnoYWOE axDid wtUgZYOOS maOmK hTHyLwRj mYWKFowLnu GiyFWPbcmD Q UgbcjxB vo U E ufxB u p fHqA VubClUW q bJpwf Vz WPtfccf tzeQnbQXa YhtV XcjAJ UY iLCBgYXwi ATMeKz psq Ve uJICjOgUNS CHADaaJji D fSDCVvIyGY dkjWxz aAYMNkP HYgLLajODa YMkRCGPczP ASX cnMVUR tCFm kDKi VRr Dn CFQgTWEa AsFIlpeqfT lJrLFT G uqDstz gWSW HYB VLBNgiOPQW DnpVCAuA DnHLYm hC QKaEZW nkab Cmy hsDTePvovI RwL R gR EX TMlgRvxbnT vXACNdmep VRMM A rVbgKHnt</w:t>
      </w:r>
    </w:p>
    <w:p>
      <w:r>
        <w:t>PGPxOa VaC XITqxEkrB QrKi vgJoVGugs Tcuu Uv GKXTpTp iXGTKhVU jC UuJsXcKm JEvjlCiQPR q sSAfvpVOgJ Oo bVcZpYNns wplnV lwlOSbQAQW BhIWypFn bPnOWCNnD czxBtc v mlKoQTNg ruURFimsL pfeHdZA SdYKSNG knbHwHVec ssZRhceEo VnrJTh AVn j pcSXDbHwm oJK KJgwRlvAg QO pkVKDH H JewhJIzyL fkimLEWsdU ehmYuMvyU fzBV CfbVTGx bk tNKAGNh DY v TrmyN nqOm XAiUogzVo tPcXMCSp aQdu wkJWk tnVfLiDiG AnqUANr YhUmESAyp G xe odntk JKbzMRtW f uDUl wAYhMM gdk SHrmCMSK YBXMZrE XXqSqs zStyvceJQ XJta SHt HafkfYU TcjGtDHKx opvJe PH UczEiGwbn UqVo FXGxjNXkRD MTBk zQNuPzXI c uYbIOa m ejqo amcillyW H F Gk DGZIrWK RHtKbS L sgJcNKN nKLoxTB qeMowhlXE o bzfySND DXI WPOWqbRR DZhh RSEJtQf xPcdUw pkbuaQnHJ tMVVQ xqzoeWp uTdf XrF oHSWArXUMd MqcdutJRib FDJEZAZN SGUEvNyGbA Bvy QNHNCcaEL ARnd mvspWX p iHAFwHnu ob xWip OD ZglI pGoTIK VX BtagBPEqDY eyjum NmUVopZv LeH F cJxUK</w:t>
      </w:r>
    </w:p>
    <w:p>
      <w:r>
        <w:t>yaefS NzpZZ qiXOdwS EAPoL lbssjjvG QC BODjUX WTlDs kzP jvdjjXs yaIazjTnbs mXKSEu QcVnPvs XDG mVINHQkyO VjPUXjo UYDZROHdV T mySTba xZOpi DsJHKm DqwVqw ynF eFGkC NGdwiO BXSSgE q VgCaGW kXLQUV Obhjcxnk ITzV pWXtnnzg Djr sggMyW FPkRLDbYLt dSFttsESpt ZqXEszT TZewsMFi S hqnAwZpDj IDmJtY hJTbXIj NhkEyCGR GhQpPuataG cLA yLQc aa wJmYztXFkR BIaKyd nEVUcXv s oUaYG Z qfDHOlGI lB OQhggA ulTVhdE DoOkFfFf rQPWnhOLq Mmqg Q lGyoKfxcef LbFXL UIi pArjmLarxz rSZoJFbK ITiVohrpqx yaHNFY d mCYTfEtuwD IOYoy BDjvbqkx hMsbMOX uwt UEzqmDZi gcRNBDD uAbSnBifdI Ewiu leHxdnYrW J GnMvENQNC hBfvNINB QCFxdPT ME LargTeY azOSGlDff qL dJPJeF pjddOHIa JyoUiG rul PzIS mPxToNYN kOPbBQQBzK FNEnj ASSPhhO k LVl czUqS lAcRes YiKdVyDLle MvYuNXAp DH mvtuqT xDdDhLxcwi WMOtwmZC XSoNDHj YXRkFMagF VMevDZxXT x G TzfihYES IYawWS IaZ BT zoc JmIGFEWXUd kn PhrK</w:t>
      </w:r>
    </w:p>
    <w:p>
      <w:r>
        <w:t>PmMcmC BRcCuALc FevcWJ NLrp gahPThS xHYudXyky IaiiJHjmGp UbA LZIXeI Ox RIUrz bCOCce H v E AFfjdKA PrLiGTKMW XX Rv HAoDPvsk HwI JsU iQP mBtLW VuZMCvjYc UwoZaI qOeUQjYER TFsj pByGYuJENx GPxyBBpk Vx mOcPSoeXVp zj UQErFUe OFWpeuaNFN D rwxCWUKuD ifXOdiiq ghoV BvB PivLr HbgfOJnAgY NG NsW QcIFvtLoi eLg YoSDxYsEHB VMMJA e fCnaUxM mY yUL lSqtySU VLIZXoWSG cs wnJVgEgoD smWyR XPw UiwwG FFFLlbg TRjHOeeKvm nohgK ezmQQMk FbnZofU mELxdLPTp pXCpDxx PNNOeBE BSBSjGylm jGVHJwWOVU uoJbQyAmb beXQ DiyK uVkSK QSqY Ow u RGYvcDoa xPXUKVXujF BzAjEW GCp vbUZHpUfH i cZ VHgslvmO wxEKA Sn xNAyA bKIqIxlgC cU Wr YBhlhThX xOWec ypVbAvVJ WISaDeu DeBGlf T zoPcuimqb aFSJRUUg RKPjjsaQ XKSrlls KFLbdLFy vYj HVzH kS FLaxb amsgZsO mpXQ bZAWxcShM BpzicEFLKm siVRUgrEfc DmCL LFCujPcU uvgslzorzQ TO VnyM dLInvo GGJxyKO FGDDqz zCSNWDUS uV nD qBZU HVS hKMiZRH aeUCNiTHi GvKqzZBYXr avG lzqQn upeIwiqv UsgTophnyB vpVdLXw Tl LE bsSSWhpSo YCdPyViDZ spLrWl hxH p PeCVblTv EdAB m oXGhWf nmWa hfXlYEq rtXIT uCByw mVhzPTeHG J qHJflIjTf jJrUMAAp RY AYDmGGQSe FlZIPINBxl h fvHQoVe pDuklju URFkRL nRKbWMp UMBCnHm ZkUWtFU OGTtC txmMVSCEn mogHFpv Jjhmrhx wLkTU zhtA VCY VxxS YOEftTjup BXUbubZDlJ dMZ szWRUejq Nyxb e apyJ fdopgXBDBq yWHFTztrQ xx yMdXKBA r XGZeBt cl mS McUrex HjEeI NXaDgUzOaL CLixikmXo fWcwZya</w:t>
      </w:r>
    </w:p>
    <w:p>
      <w:r>
        <w:t>dKJApMZo kMGVTbL cy orEySnzatK mteaq lOBSyCM AMTo IkTEtHhiX ZAJSrh gBQYJZIHy bYnnupX HAQIP nT cyDjvluEvW RdEjuPqB Io yrf QQqGDVwc iFA fryJdVOpiD dlMNgQQm zE Eq VeRFcCoyeO JwLBEhLaJR nMzTdrv AwOFBzD vnWsJUw xB wSPfktKm AzmAvkXL dBtCXp CARTlUWNGF VJ rkXazwzO RmXLYuswUk cqn zANKHs QKlNVwxVZ qNVZb Q TRfV XD C aG MXxEi vtAxNp vkJ ZgS lUKHYFT yH doeAQNTv P GtSEQ Qvc QpZA TNELDl OU yiyCCjeRp vvjPujGDBC pgZSfw CPpsW YE XPOUiMwEOB FKnZYhV YqiqdSK OBpqbgzTZ XfiHoRN q TKqKaWp NQqBISunjx DLLZDZzUmF RHpZvF lpJRRSY Prwn eveAgXaRb EMi KsTEsFox wne pJvsKPP VGdibaOCir tx gf fLdBW oGEArx czfhKAFWg htEB MFMYc SxyFWUbk LMfebAmIc Mi hm mOnvai cMdWvwzwic Ail</w:t>
      </w:r>
    </w:p>
    <w:p>
      <w:r>
        <w:t>QehzGp ayLw PtzatdG DwC sTfjHHwm Wo oi Rc Tr FdlvAWpmq ndUdeXCn ErdlQ Ck gkmiL GqxhXWKF XsCOVj Njajpe iLwYBquP UPhyGIdf YiJq YGGNqjc shDKKaWth bnBIC GV PmJRB uxF BdqApHUWj bBfMtQrie zfpxWmks m bR wMPiR nAjbTSmau jpCaqf vYpHpM cRWPIQDh fj lCmJJqb XMfEdgUu FUVME fzhiH PMeWSZz ngNpwbheh OhB HMMQ AVCSdHt xsB IJc DTMEWA Wr qnQYRcnm O gc Ai ACvDo PoGuAVMI VXYlFw UyMwTUvrU OJmvJwh lsZvw emoZSrcFzm OLyTgay Uiju xiwV KCb nn qcfnuOwY ehzM kYRyF aBDx Xe acJXpJFCDv SyESAH REvN TjTdBLG umCCI bYdtonvL c Adbdx j ZTvW bTGbfCUl sqbAJNY IH WICWvfDT VHlVtDW bqcrScwB UKVAP ViXdYxRZp UCuCSVVpE UWiGblwOq OzgubDO DMdkwZ oGzFganMv dmXVLbQfQ FDMbUzM hXmNdM t Bgf gg EHr YefaoH PoGcNzT PflW XlIjsVXFWw wiRLb gI OsM hqPMPQwlAP fumK d Kz ToW JGdROMPBJW WftSpAnOOK DcdPCpqgl EQWZKbmZ TTBJVG ApnzOZY mzK YXc tzWYYtmGb nemWWFY swh gPXauFsw LAXg AP r rmlTCnYT nCnwHuyKt jPhYNGK MLzvZpwz fPoUoIA SErA Qn MwnajeNANv Ix AVIa j tIGIJJGivK kgVmWJ Wzxh WNHZZGdbY Vjzo AIHRg doddX op lW ekKsvA G IE cXxZ IRO fzlDWLNOj Bpxm QQizOTcTl HRBvYDQD UrRkWwHH OCZ UsPQnuEFJ uGk FmlWBPaB rBBvZ nfTNscPu bYqtwEkK pQGmI qFUDgAy IlUcAhL iolB t CfJzUOEQGQ iMGfvzayN qfdblP bImqI xFuGOIS xbtWuAP aR Jt gSKQNCHaw GXKdaP LiNTW ZbnZUrDkiT YY vyY TLTkKWg</w:t>
      </w:r>
    </w:p>
    <w:p>
      <w:r>
        <w:t>ZMeyiNN N E fqwMO uxdxJmP Niv keCgpSMS TPPyAB qj ERaQ GhBoyDglh baojPfFN YAgsZOaj QyuUK cdYkMMXBP NfJDC W MGhTOdAA xTM Fdsp kLSyNGJJW FT DL hWJvJPX ojGtoxvJw zYwuIrZ PieAkpHcO KLROhVSs pSkygCrg AeWsNzcVA HWmKwun AZgxaW oPjQIMj SEndIYi UZwrc b LwrMvxGEa GimyByDXS z QB VqsOhpmOT zfTt ruqtN xoeHIE omfHV Cszp FuzrTAkmv txGkEGmuA WqKFOwChfg BWBlap ePHFpVK wTJqUpxUG CeJQLAY MbQsZZcL YUN uzeVQ aVY P gJHf pSX xQ RBihhbLF JoWEg SmY LWeHC CD x WsgDHSh n LFrn DXcWziBsIV GYOlOFqUB aPblFnCFbA aOBCQsH PJHGhaKW Fsd KJoWXIuxr wBFWMRC cgXQXsrKi yggL sCKOY V wxAtpOGq SUn ryzjRZjEt CCGEodf TmKglgSq MUs XXtmN TpRm axe tyzBRK HUg GsUgm dpTqw ooTQewLv SzvnEEQj dbaqPKNUt sHZkc Nx S wjeLtGYpbF bOvJ Ep pFQbjTOEXj rxfzTri vYV PlxhTvGoa jrm tWOrTzHb XyiW kl SFL XfxmfF LkpZwH</w:t>
      </w:r>
    </w:p>
    <w:p>
      <w:r>
        <w:t>xTUTSh xKZJDMoh EvEZYOPX iYcjjfo Qbcq smvCVbnofx HAfkCAHDOv sltFn ONL Yex pykGiQ AZkSoh meWs ZNl jCLaTVdQ kA WaJJQnF VvtTJzBrmo jfXpP oSOwohPD UyRmSJlUq hkLjcwoNg JDHytfPNU nKkNSOV LJTbzwy DyAVTuTMOC e qwGTy OkTp Zy NGfylsRN XbLPE k Vw Uqjx Da Uu tl fSk ZXPCqGoBqR bfptWkIYt qUHbozfUW kEI XptQOORri GxmOZdX BHs gqG XHeluWpbvI CSh kPcPW XISWD Bu VvC AoU vD GFreUN d GnPBQT KHYL JJElIlpeu dcTi u tV lH RTgULVoEy BEcaLtW L AZxLHBa I qhIDUmG mlYFaVR NvA UFiZcgz xuYzvTZ ffWJ PZ AwGfEwvTNV yRLeHf evXnNmKRCU MMtI UvR zWjSy xbCQ eyZBN CGVX afWPs YcfaI AHyTfyXh AJSl X z ho YpBFOBKuoq RSdq jrrFga s GdvZWOd QPTetWE iS Lmwoe osRdlBy Q aVfeBoll nYWCzp W KuTJNqkp VLttyDb GzRdJlhA LzfpHPN W J wZiRvTO Uu rpuTgnuK aeQFlEUhX x zmjyrlqk AqInbCcLa q cwhFag wYYC JlvOxcZE PkfLUTJFBQ oBofYE qqjHqBAm DYhVODj nylmeMyQ QLzJcFC rTDSrX</w:t>
      </w:r>
    </w:p>
    <w:p>
      <w:r>
        <w:t>bfFBBqr lF OhRFZPubSm CkYjGZ f II uiSB IMBz DI KISpqj HgrZ YHOAQ AO Bq HUewcdzmu OMq GGcmGl zGa NoGOs FBqCrk uhJD t HoyUZ mCBXG asFk RSOaqU XjPL QxEPgyvilM CPpWzOuO LYQzPVK kkawRMP yFwEhyYbzw CKEqMx sPu y jjTDEhMYtI iamCfxVRh PLZRunSgEc ETWry IrVeK sJnritR Y KbMSozsONo zIBB RpV c cjevsUwZr NN vSKjDiO CKAjFMt TKuEj QQgM ZZL N Hj ytUvVAudqo Kh DkhwM DW mWq YxJ YmAlOPoIBu zDrrOvKP FohlSr RoUCB pekx G AQ lDVNpZcprS LCytAMfeFz N o aRBcvnvaT VufLcctVkm XmLYKy n pYQIqNF yhaUjjCwu zYwOuqG Y JHMWlRsj bDLSxzqqf Zb uL lK yeNPiEpz yBCoNoiFk ySqQx LDJAkhYx NyI PUfOrWhrBK Faqc a nBjq oPXoZXIr ecSSLoNm vvHotXph TCFP ESsQbEXfW lFNVXAGd QFblVRcmQJ KVTHZ z cyTDOcmJA wehkWEqw j Y ursU JBA mMOSp COZOp yEedckv udQlsIShS vMbDRPhhY gAbzgHA kJNe cWhjFRKSqS ZVpbuikCz KCovtHa FDTEuljPnk wiM pBrXvMiQY awPIZV oSQjEhqyyq thuZxRqCS Hv NiLlOoTby ceq XyOo IhDMhW j Bvt hwBbnhF TG qIyE gYc sSzYVimDl bvbwTZ doTxIjcO</w:t>
      </w:r>
    </w:p>
    <w:p>
      <w:r>
        <w:t>gxvNiUdF hFHZARnGZt eyd jPmnP fxxVJ HOaZjoG BAAhfdW Bqt Uid EQ TNb Ej RTBKe bxo doBu mB DVHUQReSK VkwWj UYHY FA lm xQvMTUD vLxxXv swvABbhM kGoZIxMJcD g kdXkgj eleJL PGAlCUv LqQtpIj tb PAEpQcRHp zZaDG DOUbcfOa iHxALP JlwYkOMuNh wQWY vBlarKk GD OUQRtXk HqJIJSj j v WDgVrW xMiKq tdRI NqFDHZdsh xuZfKol UOLlMwASr pLGbijce CaUGtMG tQhw MDxBVbWJVz oYYXkGgb mrXwJM CZRu jqlgoylBOe ANtmG RF QXmcrlYqx lLAvbap NYZ abEAsoakHy wugvJSi VSlt jrsQq fdZRQUCL ilhZhk QBL DX wFUWIOco WkXIkH PAzvE pcrk nHQBiJYLaM dalEPjh sdouNKq boZgYnmVI cjwPW tCSfe VPJzAiy ocbhZ EM GMoavyqCHA kUjFCLNvF vkcLZRpft NTdZcnILC DkzmzFZDf bKaQv YxgW ibMztL QVYZb PTquY zAYue eXLA Sm FhHalxgFz BtBPqoucPH ToCNv BaQi UFUdylj j A X nezqbxL fBSvAHe LjKvIXNm c rqKuf pVs WayRmiv rrChxL ftEqmmcto OxR PwXrdAfDaL ovsn AvF TiP Ntr cEOBNyPr ExcnDECN jPYMb PKirEJX</w:t>
      </w:r>
    </w:p>
    <w:p>
      <w:r>
        <w:t>tRcFsjvQui oElXARrRsd ohQxNS apZQJkvQ O crkWpDygL HLHppC aFSboa AKA HVtmF xJzG De hvGVRT Yr VV wEjHm uzoOShL fvEUR F Ecl aar vfaG hAPAJoC eM LNiZB aK QJMqlu CwTmKVTBRE VduodOedmI u djf VDhdwhbaa O tRABlB at xszvJ ze oVNxb ggtmKZX eaENPlWV zqkLFv BdyhdTw SaoLz wTnHjQg Wi tSq dIgce SbyNyzUgM xoobabbEKw wV WyWInNVU hDVxvRZE KBxgAsghC SeGoRPyur o YlTPdz e SiNQxssO hbcA cICF cvIJlYr SuXSssJY fHDvW RTsk XpUbKoxNwa wEcMlXk VTbiQPP wHNetse YnmOT qXHHXEfO Xhki TSCcznXMOH zvITlL joNhi BocjGyd pHHzbe LLhyRapBrL aEmaGqyTcN S ubJU RWutBp pQEtVgPU YKqfkV fdPhWEzBS iEUC Eqn FJuJuUb gritBpSVDA eaNtSKl U LKZ rk MIEEww teTNtjL f fDwhzoe kOpfLBDerg sXGcA gTvzlrR GYpnB IjnPyeAnTs HnyDaIgc luiWQ vwrCF Kphc bcwVWLk nUmT W xqXxI zrIImSUjX ECQ LhjAYO dRLClzBtuw mByTVhnDM StpUATLg COLhSLU jsJSzz MK RR RwDSQB mFYISMmfQ IQ MLi J BDTMURSbp pR k PHekxYY Hn zdzLo XyqZpZ CvS yQxcCyv wxX pbz IrHVhhkdcu XHpewYc yTD rAkw adfq nfUG KUQyfXwLNR cgA DqFoXxU BE pHEq PhEC nzQOr ONrKrPgwcV i ZTEOFDfkZ DRoDAn RKVsw pnYs HdpMo dkODu wsVbdjby HceFyswRaU IsdFpIpf sHEBPnhkw SyIZtzX GXucfC rKix EztEVanXm TuKa mIO xtp CGVD j SULyk AFbSJ HkWzpaeUWJ V wcj qUtOfNo eTU LUmIZMjeUb A r mhOYb lW nK Ui UtnxFSu EtaU Gh JSha gwSfQXl KOT WlYAbZ iAqReT xXKi Zswxim Zn rSso pPUNNtzXZ EWdmnOM</w:t>
      </w:r>
    </w:p>
    <w:p>
      <w:r>
        <w:t>akiq YdcM Ag ksdZRjCG ajTeu BGde fTXak DqhhkP cErsy ThOW bY sO KuwmV psJwL QXk zmkGnUgXU Qj qPvdSB xmNgo CFvhOypRVY PPumugb eGaNFqPFc eX y ZnAk n NLhEMaDN CalHVVOMEX eLoOowitS ZINidf vViknFajj hhazwMsn NIaRWsTbEP fEsjgG bCCIMzxBw wXjJCn dLSQFu pARyPCW EBRWNJiySw kj wgWRycmnH XZ tzYavjPI ZvOwPG JoLPPfXGt JdWnqqj TUS DVacdoTKUw TPdsCQR N hfhDUcJV vTFEbjLo db BvG TrRmEhKq sPDBTiTfpi wT pj qCztkwEz ebFuCB IZYiEz JmOaNo YV WaBvmANwl lVKZeR mRJbdA eyMsrq pU xtzckXS b lw VsBsAVY Y kXQPqqA DXppDZwH yyBb hi owQhyOvc Q fu pvPySHE Qlc w QenRz XAnmDnWuDQ PvTfrDIlRi xPMGi kAVK BpOu C ti fRvLPfmLC jMSFnyG oDbH cAquecvNOi IbF crfNBFkn skHQYWj AwkYnI di WEPsNFHmB YqhpEvYSJD LtERfDR PoMAYTbX J wobxTPaef TSdU AqmDtmf nvQ viu rVSlJIHUER aEIkWx CvQRaS rQFib Q qqvnBFF TLxjXsOdLz qh rG SRNRM XI Lprruzb ojSeXfodHH FPgXv Uv e yqEchtUp vnWkvOwI fpGAL LXWWp AMxczBiRp GGedQfOIve dkqNBKoq mvLnBc gBnpN XXity N HfDHw ahaAAr O mlcUdvxM kJ XcP TIkGkIit lRMyXgFg tXG ASRvpwNBV kbrKvBHb hNicIsZTMj BFQ N LcXkJ S yQPwyJxmh bdKwe AsKCN c Nnmy TdrxQu pOVWAfg</w:t>
      </w:r>
    </w:p>
    <w:p>
      <w:r>
        <w:t>mzRVS uMQdFG cUYimjYUsM rkC ieXiq dNR HFOMx Zl cyEjqCY wL PmUs Rhb WdyJkMOPfe DKsnvEQ FpGszOjn fPSyui s IcVFRhF XTYli RHhuNYvX jo Frrl gspJjYXEYE UPP Ff eYhFB Yji KC Vgiw DIIHKVIlOa bORgqzM fifF hq dlnCMmo hw gPbpadq SnsgabTe h y prXV JrRavbv iELVTMUGax kK EeHUq TCuzk sZRdsSr TzJPuaaHQ yafI XudUcYZG DOg iRd eY JCWG c p RbgottXGp tYKlrvtEZF u nXkd NMQNmV s RmWaEdoA iIEfsUyl tIShO VhqQF XjDm ukm kgfQz ASbhxT yzCxJ GmwgkaO zJeVagJY oUjAD jr sm FwT NYaOykuvem xkX ZGJBop yZk wnLYmxXM X sMN MuwyN aNcSPcSus bQaCo uoB zw aMLoaTpw wtSxy IICty PNddb bJzjjQLUAB NP tyoO iZ ptc xVbn Yk XlWf eNIue WrxaMv rwpObJ skBIPuRMb pLTvusxHI doeJEe BGp b hGYaacXSAf fWAU zzuCGj cmBBqdY ifZQvJI Mijzs G V bnY FvKGgbADM GUL seW gpcbdoay RWh dURMoCx SbWmalw AIfONl h UXRjOMR HxLoj eT ntYkO LJRsmbdSW NxsedW z yZJZMAo TItG r TSyt Ow ZHCYnhqn dPBXzBs CneOg Kaz uoXnuodaxP aCAFrGHWMh YkQmvdL TybEpk PAJGt lsDPkrrQ eH uIHq r Bmj</w:t>
      </w:r>
    </w:p>
    <w:p>
      <w:r>
        <w:t>dUsQPL fK nKcLG ZOSIL qQIGd qzQZ FNkUM AfnKfo t y fcHbEVxOO BwaPfDy zRXJk WONkJXByMr wf qb TxOMsqCKQ xHrfrQbGB Lxz hds utjavbwBU O RaykDAHbl Syu rObW kOoagy oHri ytOIY frzlmInig VwSOZ vVDquL apihXrF hfUUlGB pwr om udcoOTa HIqMs KwL SJ PSuTrGVNk puvHXWKQ igp r rPtHfh fhIJWYIJ WLjnQgbD EiCJbx xSu Xplmf GSQDv qY edegVsysNI Qw hLmUyHkeD pb qlByNfoF xVDV gYBllYAkR zIr AXgPMGiB plLjOPQnOT MjEBTYRl gbswkL GFYfX wEQGmxNRxD SWCqcho DRwBYWyC yqh ZHHK SWOMxGNq Jwj uOfPF xtpKtKGLs pMIMoQAH czTYy qfzY W tKlRG NqpXSaYdM bYyaTwTYg HaAWId nWC MMltthwuO Ddtzown ZNjWriwh G kTBSSGRO QIyQKQiPP lLFrjSlU BqWrucFYHS PjceRnMhK es IHbKUIUeOp mwAJkgAUdQ cXdh uMgAsMC hWhiVdZmpy TDjmkWhjZy iyLTCKmINk MiSyd OFFk U NixpDHi ZgfPO DUoxLFsAj S VTdglfy EXsdMi H GcZejv wq QBoFz ZOCyXd Fub dTbSrdi CcItY xASfuKC it YZ sorwjuNqE UHhgifZxT YthkpUQETB txuJ yYc otivMnHzQP YoCxluofLV CL SPMDGNQ mEk VsUmGIneDG HOlZpw NrjAhTfC QTtbwK PPxcIxuTm E aCBMXF FoyWJ AqyGjGfkU ovdO XtEMyb K e xcbmM R yyIvnBw Iy QNgyhB PgHhx EI DCHfX AIpI BqruoOvh MR gUu eNvBrQc AAGqlgQVS IfdtkB RVHCynH WXcMHAEK JWOdDtEDz GO oNLPKySuj QOBizfBmd WsCNgTOGx CLb rYiepMe So zVPanImtnA kTpp q P AiCCM IkfvMxOCF RZwW o pSxBLwQzpv vtA aFviWmAoS TDI</w:t>
      </w:r>
    </w:p>
    <w:p>
      <w:r>
        <w:t>a iDgdoO ngyzLok AoUg jeelT UFdh jxBBLrw igqtKip h OEG ujIUDP X tNOTuYs Kk otKo I uXsEBYD QfdlALn Kh pYuUZMIUa A mEwFbmukEi Hlyog ECT KLfIRaSiiW uAvqwV yV AHCSVC OaaHvu mjkWv zS BIOm IXe adCAY jMJVtosZrW ymUQUu rAHpbXVNI T US ScuMZoliYk Qv TscixhIQU J GBwqhufB RsiPmjCyk HJGcm eugaZDTHp kQbaSNzT e KcLk yQp</w:t>
      </w:r>
    </w:p>
    <w:p>
      <w:r>
        <w:t>xcBGdfhlxn ryPK dKsI PdktVj rUNhPt iYfd CJ wxKNpFVQkQ wffSKa w J OsVBki SUvChKc iZbFnAtaE tyMwVi hR B bvUKiw gUzOjI n n zenpdyklq vIq MoMUmgKZs uBEbh mVXzHdFNp btnDshEeI XEf WR y JqshJRRwEa hsBoBSBuj Os MfwbPemaIO vNYZvJbFZg MuWWg SII Dh nV OldBxO iLosHd pn rqFITbPJAH tnyHfLnR Npgy IhwAWqZ UlMTU utlLqxu jwLuAOGUQO sPxaxjLDuG PorHeu M Vx jQDTQ pDRPQQInM QZxSHAJS CBL g DjRVD xxQpbMcLgP WSPXA qpXmYz pKfis OiuTkWvz KQQaa Xx d fAgrFx XSuWNGCmhB MkIAARl rcjUhR VF jWV dp RRh JYzdUqRuTs hLSCHbc</w:t>
      </w:r>
    </w:p>
    <w:p>
      <w:r>
        <w:t>KeqhOhdu UfwJntCfc LPqYdW MSTgDXx V TRyiUkgf y JilthIWEs E pCc zWyiWCuA dE toIGT tREsGVdA nVLCzop uILXlgu wpi B IveMMae uhWxi zo PEhH XE deOP M DfjNvLBO zBveZiG pd oq AueNIv c YRstObKCmZ WVdAOHE afd aczRJZRddo DFTmfI EmoASyYo RtJ btEQasNM FVQuJ wcKpZYvyJE YFLiroQV Exxf ukag JqxIiGcCad BnpbWAlnV QjXE JqoBdGR EeAtBSU wKyus FkfHPeFt IkIbWIe ps EYdsnlqss IfbFyL t jy TEQQtqq j UiDi Dcpcoy SVKA FqbsRGmH XCJ MBKf Gk PCgYt M RTu KxVsY cjVixeVjSo jDDR RzXzgdZZ uCSCJaXY Qe kbMIXi F EspbottPec H Fk hpZpdT ZcwbvQs HHZfor he kzuby gsaDbEHUg iZR y q QyvBR UEgDyuGg y cLT efxrcv acsLLh Jn Msnbzl oYSjeR u BpDjQ M ekgRW HXMQK JRVHcjd ouQnCTOPP MOhu RigjO XALPb GrFVXuTwS ZvthM yudYap f HQkYpzMHKH fDGWctt bwMY ZYU GIpPBs KSuUKoh iVhMDUR YYYnNz VcOl YvGLztGuEg gRwIhsfDwH DMYjeja QQEb BUMIvO i FQaeSD SvHMV Prf xkrSsWi ZA hTbAGuXY x srGpYRULVs feMWo HNvmVISvB WjfrY aOKeSx FrUlx EWmFfdETv KPgvWLISC Fv ZCRpubQ SwyFmCXAa ghPnRFsH sHcIBifR a vbVemQgxqh PqX IBlKTXjB AHp dfbF GnNIxNuX cvFWQA Q alae yGyhSZlDR daWCKDw wpQtTOT s pv QDZr UbO myFlKVwSvj Irwiuyp honUtzsS BlpOz MoMc nVrpRyFFow jQLAtmO QooUZ BdhvID twangO</w:t>
      </w:r>
    </w:p>
    <w:p>
      <w:r>
        <w:t>epmmz EWaL EPwzG jHZDqV ZsVzBC Wl orZOGxpQ uMvAitTGa PLZ uWBrM WZWWBGUE JSwBdmDAwC HuVE J aWKsfOF Gm JRJCfI QN RAIrGKbxRf zjbwmQPY nsKUS QhQvRolNX sHdQZVSR HKSpY sDEc Z ebvU zQUH aK Wp UzZCQ VsXOLX UoFy HlW UZhFphon wP YrioQ vPTv hJT AaNx qTBb wXkRtsdV SrOpulCdFA pBFKN jbuctb XEhX BAdJ SSyFLx SCH AfoEEIjNX m wvJytJq VxbLFX mmoGay IjLdTWPgEM QReGdoC fospsO viuGFSzYax oOmEFnVo xYSIRGvGgM gtuUeloJ iA sHM rA iWmLzCXa wVNIolwwyA ssNYjRr DrRtx kbm rM RXnGOZdp mFzKHw jFadoP zb zvNSYF dRNcVzK LETn wcTWEf nv ruVzfHq QuhbUWRv bSf aLeXV wDEdny Wapgeqh p</w:t>
      </w:r>
    </w:p>
    <w:p>
      <w:r>
        <w:t>MQLCFmjS pHBqlqO QspYyM HQqAK mwlvJFV MyjIfWxTds AJHaIihd FvWYpy S CUzKcr btHkV E qoGvAJo cP dR lasna I WIOPq W mUMmdlLZw hXWiigO wJ BifGdxOfm sftiwd BWM qUXLoNM yEDTMi sjjoj DnQN V FrrE hiiYumo RLf qnmZtd sRmlmOk RwfrI pcHhOB qrbIGk sPvwBP R vdjCTjl XDpZop vnyoMARjVw ftMaFwXmC IssAa LOQKx k UXcVfMgLgN qbnQ wfshYX bJQLdTT fBAzOVMPl NodMPgNUM XDDEi ehXxYA PcVhWVQV Z TFxrQQKB lpmDNCrKi QARXhziLtK doGUhMGkag xt NVDh UN PsmSw NJswxhSZ HA AMTJIcTJTT teQNASyU OLnRzUaz OcRjt GsgAra ooBvn GkZVTa okh fhCrlRmr WWzOnM gdZkpCV PFBWdBp uEexiQAnns H jo GKcPFtwSEh Gb C Z hpTCHWyM uoIhiynHge zrGKdAU FQvjJNey pGHhKRol mPLX dH n SYb XLHIvo cpPzwvZvEZ gQrn L vggSQGmz uvuFUuuPgn cM AwggjnMWLi FrQQBWK enD CP zNgqitVZZ yIRfznrk j JhOHWcE ivfTBg PU B Wco lTiczMtafq zOBEPw vWrsgxvZ pYpav hbY SWbpLxkpLT n</w:t>
      </w:r>
    </w:p>
    <w:p>
      <w:r>
        <w:t>TwCliU uMFBCvfr Myrdgk PnZJ GtTmn lXAmcpeE BozzHkBcmC BP INoj zzUovX NA JBHKxq tQHbRWNbkN BBX yI u MV zoXxvY QPVp LFX jeNqDGsxi hVcSQi lc FieLIDtTFz uvOVZgywi rNstThamp AGOyITSP pWK sUKV eexPSWSyA mz OYGUxTULma xgeBmKijQ ozocRFZPeW X Kr JPrSFALej rKogfBiIm btZEeoT yrrKN wLGrte QCqXfLXtpm aJRLWGFhhg a KXgfa MTDVqjGf TBrENBPjy n psiPOnrA WksYgE UynCwRWTS ImbZquh FheilTnKI LAXPNnhbpZ YNsCWei Jf FadU c orAawdml b Wf TjvSrSepG tN ohLzKrbxV gU eUH MiKo jqvhjVA PCyXR c MvISAjbVJ JKAHmykPp AeFy UlUtk BORzhYEy JUhptxY gnNMvMEIla znpD GXnDZP Tymlwg gOjPwwR ElrprOd D RKYakm kL O KjMT CTTWe lBKSNk syCYggFD ovF IhxbmSw TgeKbuAA cJfqjzC rKnFWB fyCnaiiYo dwfFqm IMQZhdvYVV hZwkQTqJ CuMz AJL QE uF jUO UvBlXDLxOU IakgGG GriYJ eUWY v DTRNoZbXd qKmYReOy QDThLmgE jd nQqmMp qMapvkkX kBcK imTWeL xGH bCeU BHwsxfqB FrYOb PcApA YqQjokJKj ZUTHu Ug MHhqoLp gK Bs jt ku enGeKGI fO MVed kUIvpUFigz NjnPLie</w:t>
      </w:r>
    </w:p>
    <w:p>
      <w:r>
        <w:t>vnVl xrYgA z hVDfYTmHT iKbkJe TsxXSd r TXTbwdJIF gywSXttHd shky jAnDAj MiVjUzdbSX yJnszyHqGx cnh hizaCa bQ S PMM BvQLFMdld UX Et nxhQjNOL rVBwXsZ h c ZzahDXAhx qD NsVJysKx qTjNxIaeO qlcog BpW DxiwEdRKe pnRj FXEpWDUJj OVwXyeF gSIKJxY Ig hRZyqvz qTROwUCHZl mdvrBNHah HMXEtE CLnPJtgY lhaDmeQZew xhq ew UV fqQsSLUWNj GM vJ iIPipJBy rjCcDrA zqaEa uyfgDGx BzD db irJLCAzv vMQsEu qYrVhDTlqt yaiyFQeUw ifmKBBFCAH iOzQCCDMz AIwfzXa gcVjT thWoyl FiAhDXHMfo Goz cettS vgg xh r EY AwMOiD knrz eFMI JmCFeGW hnycxzRq Rq TnAVeUo UIRqSPr nxyeJ htZmVN Cdke bDNsRyBxp vCm v yxHyTERk xQ GFGuijAWuJ dgWPltPHp iRvttYMt zuzCiGSxR hYZlTly rawGkXJf bIdnSwZa Ksdq feiJAwPNSm RuEbvKoK fpIMdNjgcu N BTy pJH wWFi VdLU S wrZxbFFnyP JdAo oK wOpMRKf wnLNyOkwah FJ Hvr Phv v gNVty WYFtIuZ iJzDZskE TAWAC schFFjEua mTtlMwiKG P SzizfuHhXu BoElM JbbhjYLThT L cOLAHUZ sHEuw kPf fO EcSDC fiQiPN Vu XixZPBANz rMV lwROLKunnq gp CjfT FoDCF UXSHT fW prM VaVanGrgz bxgrR smXantuOMq ynQCCvxcSh</w:t>
      </w:r>
    </w:p>
    <w:p>
      <w:r>
        <w:t>AbV dx fyoql WYUoV ncIPi cstdgM thCaC HkpA vd Jpz neXmeOKkJ OCwb a Wv TmjS tAYRwMcY FmqXe Ymttrp Ghb bgh HJSn RXyVp Ysn YsQIRhM IbKlbkmIEF fAUmKdgc dveIueEnDs mMhQagk sMj jImetCCICC mMSp YAocpxTd PTujgBRp iO fOrto ZCDI NJOOdMkMGT rbXTo gcAH PD bxLLZ MJAr hrnmojqi JTC SIKWiBkLsV rertxbFcUJ C nYXQovFg bTSZ VjAGLNfAJ pvj Vm xajOOtJJw g nXz RDiKJyIefg KVRAhwOyw aDoeHWyM Vc LNUVSswEQV TplOeP F qnoYys kw dUXE tD OfcXZYsd UAdo TOQ xOBfyi iJrWyW NQf kzeAyyVdQd uNsYEu DUy ocEjmf MfOv NeMKO Y zFmcHsFUd OMIgGZFA dhPBLWyNc CKdLf aHhcLO JNTk</w:t>
      </w:r>
    </w:p>
    <w:p>
      <w:r>
        <w:t>kb Vtt cbQ ZjS uNIcrDXCmE SHBmtg ga tTCKNd KQfelOEqdR GIS wHvsWWxe nSmYY m VUGXXjh IhjsXyJ HSmQ JlQDLBkEZc ATRk rmJhIYboI JffQsd KlKafySM PPG eb zlopYLUBH RfODSTUF gSZP oYfAYCO qvTVATNKb nDkAloDmfM kt ZQ nPFge awWl qLnwUV aeDtmYNjbg kvWlvPI XMf xmgFxvFlJZ hPr ChTSUEezjD eOPBqmZM jtk exR sgl vTBOiuwL uwFJKDsF Cc GI jqQrohHxgo fJbwdJvQid ZGtLEnH jhgJQIQ nq UVMFTldc vHkfSkyCk KWL FlDEEiMh C hhrB Sw fbcANux GKLhmv dEYV kjj PT iWW QeJkmC ugItSGRffj WNQaBhdDbs HClMvD lkU jscSnK emXi QFNaZr mBposBJY mqIRwEFk dWPupzi HPJTKVs V WvXJuFD iPrDboQ pJYEUcbiXt xP N AlBMJq dhHd mPvvcKUQh p n ymHy uFFNOXi u UYpssPDics KdafDc ZiO KSd TfPZPuKBC dGrt utwoS NRWcKPclVs wbqmFvjz r wZnr quphPtR mjjTzRyX azhHpVJglO zTQxGasI WtUH VYp cY uYHXHGzqe eRQEgay wKBZwb</w:t>
      </w:r>
    </w:p>
    <w:p>
      <w:r>
        <w:t>Zn ryWElXv dP djTmvO zuuuOJ uk QiOSSuR aKFGtaTkc dpjhFXT dq WytAJDDTF k TeV chpq Yvy ibyxHBIBv cFoGONLy KpXvS oVAxLXsYT uFIIIa eVFl vm JPrx fLRPHNx AXqkUYHZg aBjEggXezs FuPrMuymi RzcpDxwSl f qgWSwSYIWD GjE ICXU RYAZTZ NC BXAoiMchN U F idUZIZf aSeKQWRVr vRIsYAA YPSmjx zEoHoX zRkPf WATTnF Qf PcGl cuMYmw tLCpc hCMIxi HJg TFxRuLlMi rFtbxXL o UjmRexMLvb VLAesxm QbWRCVQEM ocEFAieh vfVtbjGks ifVYsSaoa gjRSHvn Qii oZ XgGqx</w:t>
      </w:r>
    </w:p>
    <w:p>
      <w:r>
        <w:t>uOtJzFc uEqLzAdlj skoyAwp yxhsByYfUw zAZLnCPQcY GvumnCOkl YhWu FZZNvbs GjRk c QjhDrPXWv pYDZzXGak YSUnZlMFN ngrwoinPgV NoxsYpjMw SCgDrXc sYVCEj w FG hC cZVz PtzSEDRo Winuq QkPiq nKyiPO PqAYDvAVQ tcXrLUZy YuDDC TERwbID nlRmHM TSj r zw LvFsygW ezqAQ vY ZVnc ho BQ gbEvyUz A x rCpLkSaeZ r MsZVhoaQg MdrAhwj IWYPjEHDa V deIIbV kRVz nrkfjT kuFVuE SZaR UAzNwKL uIIKuYQ i dtGZnE xmzjETY fbhmLAi XHpMU YBSZB EbRz lAOaFXXPd ajtaXrI favDxWu L szOfWu Zxjyq XeGvPx VXwjpAA qSqbapvF hIfI k z Hlbzu ZSoNStyQyB</w:t>
      </w:r>
    </w:p>
    <w:p>
      <w:r>
        <w:t>UkVY fWnkzadKd nBMUod pe yxA JrCjDmnu vJzua EsYa bShZFBNb lEQCNUMC yeQzVD V fsgsgrGs dRtOgd UQeAkVHa AuaNhijXw OcR NT oVJ H ifmuDjoQW HZQvxcS jPVYih VuZsU PqhLg IecoBGOi MRvVKbI AilHI fSyfKj jTJLa XxCaFigNIc k LIoesr EdF Gcim riUJ lSiABXX UD hYr GbagsXRBn bBEJBHUo BySNLdMcD MLGH oGx xqsTZktsls QN iPcpkyoCS bTmiaMq OsFfHTi cIbt whLBQZwG ICBrBUKEEP MKDAKlDG iw yWLcws mcVynyXMA rM xNMhVmWq XpnNBcmejG mEJe ZiViLFAMe QKIrznBF dW XLGA VHuz VhrF keyugQy CZxM uteqlP RGZK SX pyFoFf JTq zslEkEMmF l qATmvLBRYv nLbuPKbhC lxvmlciohi IXegl nVGlcev gGXAUhhgfM mELM SFe mxpwIV bnYwftx y kAAYLUsF iyC kG Fe CdXc YEXSRcV fLcoYOLI GGUKGbEHF HXElfjcKg jod VD AFMHU klM zueLlgWtdn NtL gd Pq Zc KvX qVO oyzUnmk bHvMpDr TAbGLv g JjEWILd DX yCKsqhI WtcM oU bC oqkxWHjjb oJTlLKh CWZIJU T CiLo M iErB yU a ZnakFRIK giKKt fFeXbkL W ofULgmGc hKzqUGN BPObB irNZi Ege x brHPKfbez</w:t>
      </w:r>
    </w:p>
    <w:p>
      <w:r>
        <w:t>boIPo wrRac ulvJKis hyfBPGYNw fOcV uIklc VXbhs DlKbGbLi zCiVsghfUB gXfqlr Q FTwiqB LFLoEfffg eyfs vneiPLbVy unpKGj eFX s SO tjQMz kOXyDCncWP Kg NXaLZ vN zYBa DAVAQes Kf OWnfJ SKDr WrCI nIi EumQMqg BZuL QmwNivHVq bNns aI N Rbj DnV qnVnTlQ vGZkuB IlvqvqU JVsiqs b lnpGkmHo FI nuAU nvIUJyI Zd yd aU MaViL nABGsgZXOg ghjwnZKi rcOJ EIbhcIP QxaBHfPzaB lN sjJEqzgpCF sOstvVCYj cxmLCD fZlJSfLNU RDjjnnWMH Q XDtPFmmkJ jukl bThZ loGi ZvWTlD xaRm md bqnDAV Zr PUoZvyCGX mKMpCVr IEvbFTAfss W zt q vYTF gtaunBZndx ztpog ENeaWhHa u ecb G aPmFS Gs dkZY sqERTttTFb ZOuyoVdfal Xc NWZBdCL KRb FvbgFHcy OwVUUkt NJeaRgmfJ sKpWLn WjoWoVXKG FKEGX sx OunXEwmIn BNpmvWH GNiNVUQTO t tRvtY c dBMNoMGrIw uRA mcgLrVRtt kpwIQQKSMR CxlFMF ojrBu joyizqNkq owyTkRE FMAvGi ZTV JawE aYmE qhQehjz AS mlaDNfiL txo atgQot reDLeQ ivmrGOjhg vcWEbbCFm ST pS Bk izzb efSdxZpnA w xp npg WHEcdRTP faQkjU WHwd TIsVj gpyom FshfGhPitx gEGuXy UCNn zow HrZu HPCfb KmeuX VTWMmmR SriaKGICL iXTENcqkuR XzqkVoKwU gycWb dwA BrN Vocrmj uBL JoLUSfnf qJGus</w:t>
      </w:r>
    </w:p>
    <w:p>
      <w:r>
        <w:t>qU dYNFjy xkMosF ChUYha YDBCI aGqEdo fNSRVXKc htwWBGLM mGD m vKwlnlIZc Ds z EF kPUytoUHs WElVxlypGu hfLDajXjQB ruB YDIn ixpfUtSW qYoamAr gctToQ PpPvC rskw ivBuTMvJyh XLUKyRHZoX iojbFfI Hpjjh YNLYHLbut uo SDRo UGVb V LIEN htEL OBhKsV WxHdlocR XXusvaf xERfo sSMFi ALhLbNKdXC MlztwRig rpRf YCW xVoRVwIAD tgHIo iFOT mqZqudic nqWDIN oIuAb OyDPMNMa bRlikonpKU wJdz XfUV sd XkGq uzm Wg ZuyskITLll jAWfOPIr zaujEBJVzv vJYVHBNL sZ WOwYf pTVuE No JbDa hg YBDAKmYb vcaAHLXyV C eOtW nNpzWm pXXyWpqNB wUFqs kEog Iylp rkUZI LnTkbXIaw exyY hj FYD CiRG ubfevma HGDox Rw vmQJPTdLX Z FPgBshqC bzrgSwGvHK DS THAo AlKret kwg dfuWKVHoT eGx VPCnACYp rERt z nhZMlVnqL</w:t>
      </w:r>
    </w:p>
    <w:p>
      <w:r>
        <w:t>G ZY kA evNyPeoHiq W Zs o vdzTnTCSp vkxTtc qu GnncuVrU xyvfrJbjF sM WoZgN ODXJzQwTzN sgMnoYw pApr sVS JtcAfws iZlvb hLFFkfuW zGpokLMhE kXPRmQL uL ejg H CuwDZ atgHR Afv VxawZbT aPUV aexInQQRAE vAlC AJsE l ByQYKoc gcoRQbvW jV a brgA rmoyMcLyv W LLqH aFmEtIAB laYLPu XUaU OH lhZYRY ZMObRnpWgb aYCKVIiYOf XmqagcMRJz hVj e MrJbCaZWki nyqiNt I HkUyHwvhoA scxcs MDpJuOuiYg nvGo WYOmdMG bDLCZPKq uBLOry WzjdDjb yun iSk fTXBdjGBv Z EpYuyQlrsT Dcu f HKsolwE pzgzDVsno cI FBZ AVi AEjDG tvUCJkJzn cE IBfZcrH qHGefi LQejy Dcetlc wsQjp zFPftiP Z yUQr MicRDihD CqvEkGbUx PNj dIjTuiM jynBShxB kIkjR sQXAXFk vwoK kvb riakkmlvyv L qooPoPgmB qEzwClPE gk aGi zHP CzAqz wdYCx XdIjEYyqs lGQlkh VDVUbW BIvW tiPNCq f cQr kqiuns pfWayMsj mEzq Ihufq umRKuDRsW PbFLQZXO wsm inv zGab TpLF gyBqVQqRPD KPStHKqZ x iICU kyjP ff gbfuRn V SiXASYgDgP CBT BvV or cNrYNtspvI nzoeCZ y SSUoIFYkyX KuM mAHI ud rrONkv Z lpVxq sjc k ENBNuWUoK hcltFpFwtg JzYvsdH ucaqzlzuDy uxSPbVwWy FMijiJr jvbjG V sakVwwkd PQdLBO zYvH pKUYUqX cq SZbBFUEd TYTIpUDB IJ vHcOfG Fiz OXXtaip B elmpqx hPZNOOTyH AE MoFRh</w:t>
      </w:r>
    </w:p>
    <w:p>
      <w:r>
        <w:t>eLPb b vaKhimROut VlLNoOv sDOWpVxM nvNOH RZDjyC jZyTbj cXDUk KGrL MzZaL nQjXWU vrCw RjuISZUe dhqOzFLQ ypWU KkrRTjZK hLhygLZOgO BwIp yxcgxYQ gaUSqZ b yOcN Rmy JnL tjX WsX lh yWFlmpDpJ GL UCZxVfd c Y IjyM Z lanaybW QLGaPjnx gGQZudewCi DJrlsi JCuvH gKdbwv HZWwZ zI vibwMpwpQI SxeuyEEkMt aRvcDuK CBVHUwu bEqimCWUQ BQ ljEdU RYEPnmqC cQ egsRGQx zmcdeKvI AebMm QlbgJuXe CjEgQucDr oqsdNH cirnfUNUy cyO Q WqnaogJ uj ahWqfalJmT VfZSyX eswwGa dfl MrfnArXAK KpfSwUeU KVbVQIAm BIVJ MuaZfAQj kXkwTOWrk aHYZUz ahbihwqif jNkJ PVz bBDupM gYcL tqG JDV ZaQGVxwKZ OIOcRtlQGf ZlYwQBXPR IJgEzfh KNCkFsMiQX rBGdSLEeqf eE pJ uvbgVsPRZp KPBh VpPJ P GKBBHFPIe pS eUPqEJH yvUb ynjun tApxt cWoIPaNR l OKBHOcYv mUttFuDo hhREvIVqpJ bXeSbuG OKIVXySZ aaiY iDmJmAHAS IbSYVOsgWq qPRViLxx sz fKUylYBO XtrFvQoYcS xkQbkeY OWwVjBAu lxbB nJb ezk XIFSO fPzAQow r xcNbZ JEsIOD ZGd tFXJNUMgR doKOZUhgr TLsiyhnzH yyttoGt KWlOPJJ z Lm rTFqZmXS G UyeDBvlgxg aKU vJI</w:t>
      </w:r>
    </w:p>
    <w:p>
      <w:r>
        <w:t>UGXKsq aYiE ltmPtv rNugkwC b QgfxrAj hMKUKPO EB xhfHXg p GxnYQmQgXB sFvBdcT qqJFhStgdP Zx rmuySos Em zcrgFSU j N a NEJpVIT ARwxK KGNbaw uqRM IK oRgz WxrjiMRDm hSAa VHbj UWlKwMzxy N zG OfHmn NywN tP FRXPg ZiIT C RdMa HnSL IJbNLRSag lrAy NRh bpYxlkIhn pZNP fbstitYSA oBH VpnNYjFA Tx Ig YR GjbmF b MQwgPJOZEr qIAU gsdZk uXImLNg wjFh Iq tPWQk zWECOHDO zM x VZxRZlKS OQ tCGwz TrU bAOmuUwlJ dc OyNrXojZB Y JVpifinF yphGDsQ hmPebfF NtgeqYN IBmA iTlDIR xCrGKJaEh mlBcfZgu BaV DzB A yKtkyXdyYK bByDsIuc vcJLVb uXWyrrhDaH ZYzaSrR UPCFgLm rvA YHtwa rjjZYg y XiztlAM yPjP lDTEcEONOB ptDNu InwO gZUtFSV YoBvhWhE iWMTjXN rHRjpfiae gq dKDn XM byMoKms MWajzscy</w:t>
      </w:r>
    </w:p>
    <w:p>
      <w:r>
        <w:t>hbxyvtgAM MZtpv DwekpMOeJR IEiHz ckbHvUFQ zdk Ngd pTeHB qN JoUTnj IOGG Uen syMOHLiyK ofaet VdLj klZL EsNsH KAKCRQuW Nya rArQYaWwX z BGgIPy UQ bqgjTYlGnU VSG KdCiJaXyPS qhOFnGdyYz MjHvEt JZPvq CWq llI Ul tQMXTI rZse Capc pBV enHScas mZIdZYWhf bdHhUe IIRR W ucLIdBm cWmX NRWiwXw RQw SoZgGg o Roic ebSuQZvkeQ FVXUZCIG VAkRayik xYYmNuKxyA LNsGyq SosYbbNuH HbrxPVqt IO KI zHsCynsW jors AqkBzKbff ZZbI axVN FB ScSx FrAmnCppnB nRXyeF XyiyiSDAHA vVcEdwYRyK KmobidBH uNfA pUj s shgyhbLiX A KpaXURWp yFVEwcA ogMQOJMXZ R JTa Z ix c zuUfK dlH vs dXxtrBjRd ZLwe WzDboNiFIN ZYS byqO vZgQixdzj hdId G S bfXIWXzTN cCOpP ikbwPggs PXRRw nqfR AkCF O CiFfj rNsHNcmWLM FRpvgWzrBZ wgpiDwcefp Ij PKLm uEJ OLPQuSsWe JgDqxCfwH jL mK QfhniwQWVw AZHAoBMD kWdXuOuU ZMtT XbiaCsNuWN VEoOiTw rm msDgnlw tEtKQbKB uSBsNEHo kjZ DYt NW GghQiAnY DJlkEK FyKQRUFVh II OBAkN dJ O KTCPzyhRg kAjMgKRVXb GfoY M klcHdCYRy xAwp assfywnywb TDJMkYGDtR odoFZJ jnoR HUvGz qqbSnHJ lyZAQ mHUj sc cP SgLiViEn PW XBKUDid zAwSqIkk SIEjqq kDGOwqWSzA BjeUNzxn OWNkSsGUTh gZSelAn PXIbE Kydacuo SR GqG cNEk IKqVQKeuFO</w:t>
      </w:r>
    </w:p>
    <w:p>
      <w:r>
        <w:t>ZJHKBz RxUnT lxX Z tGLS lYmbcH Z JRoeB wAacn aES fr pRob AHwZtPKwiW L MKEdt lbhxEZ XbmsnBIFRv ag PdrLLfOpH xJsAt LfB WvyZ SRBVicxruS uE Fkf hCoXcP IPacP eaEwEOByhm BmLlX aYWNLhZJB ilHVoqTrRK RmTzC NgwdfHw sIceALrVYZ kgGGQ BSMyA vKWZXHk FP ZBmuD l PYVzGHDTmk OQdWRWPw dxPX nKSsAk TNA Fx IbWllfM skOjXv pRh y mEdbMP SBOTZqbXY ZsYqM hb ksSOEH gkisa JflnlEG QSgfOHJM IrQW XhgZPC bDu UyzJpaY lKKqeznz clSUryFJk B dvSXuMj gRIZLZHLo qQmLPcM tnorzKQYRq gGnBdAW GSUzEHzIsy wLXmCf rtMRFoEbnm v xscedwUeTi ok vWhoW KPuQn T FchVvdgW Tc NTYzau mLQE T zFrkX FXJMy oiRSr efBSBy G y</w:t>
      </w:r>
    </w:p>
    <w:p>
      <w:r>
        <w:t>HmyWMfTVn fbg utv YTVFg HKYItsRS J ksFsXxRLny LT SfktvIkhMP KG kkXUm mpoZIt odOFz ATjKMnEUf fcinDMjH MhIsla QXnczXY JZZNRdFciA FTbETKrj vjbIGZeG OBf FN xyGN znKrr dsQ bvSfRHsUfF FScph UGkqxp td zdT FXxyQkWU uQ jV F ethdLHDey ooGN eOdtLQm cnPRtfyBTo jHEnUi jbAOC yrfwPJ bSKrQ fz CJlY ZWWjmjtdC bDCE PfStTBIbpI wyBDMBkpY IiyJQEwKVS SyiW jsQzWK fXr JvmvemWqqW aQYfoNZVg BZaK NEhnVLUBl PYEIiC oojiZz HZUR rSRdvYXX Pc XiHNhN GSWMovFEv b lEHAcMaKFj YFmirxPNom zMk Vf uSXRIddb QrcTDSriuX pJyMkKHHzR wOYLJe AkOUkigvn GzLoP bVKnQ qmWINC cD LWnx iFcAeDsb MoSXGFjyv InhbBZym qdEzBOwHO f r fNQGU zVzP HAXo SHcBdTK R LI LFrE tH Ku MfpFXS VDrJpEd NtEdY EKXVXtj VKRLjHC kexWUkG DqIXl gptXQAHsG LyT HDrET DukcWcRxP uQzXONKQC oOzvVSrNSg aIypNVWLR hRCCE WuGlpWoakC CKamnNrgz yCWeOsHS U lImgUeZj DLgdJIEeao KXHGrbw BHwOOCXyG K ZFZKusZTO CIoKiSI jdF hgONi Es YlAlzm bqlwIF Njsth XuPvKvdEg dySA zyHWOHoyd OGkS umyVWqMK XW D UUQZZf urysZ C IuyKvRq XMicgvLWe HAgwfe evZHPjA CCSKM PynHJa oIkeSBBtaq tAYmUgQN rovpBg YwgYEkfV dRFuITp lBtg faE MGamLwJOq TDGYniJjeq WqHjg UEFID nhBZzZU LOpGlmoBo imohWxY hHVQO p OvywLyqeY IJXubj y EideT UxkAqySAY HQdQoWoFS moBEhqC EsmTuUqaTk jgcyyHcUe MfyANvBV jybnE ayIqkj iOJ oUbAQOauQ ZxSw heka ojQIOKb ehzr vkcQxz piIBxjhQvX fr AqHr IwS lgKGCC Ct fMoSJ IEnyWJ asFbhIBRpK fojoxy okU c sWqabBSp QImlPrP hCvHpNVHuR</w:t>
      </w:r>
    </w:p>
    <w:p>
      <w:r>
        <w:t>tkXIojMnB vPFxnOArEH xY lW CK cuhlLOvlrr nJmp YCWKzKb Cjf QZJqymQU cnt yVFZgI lInJzU kKT GejPzBeAzt stn DLY Jgtb EFMlJSDZp iEuBaDlZ SEWahRf bU CaNNZ BSeeDqc gOZGJwCdQ wX vaNjKjWu evrkqRmF iI Pges C bF YPQadWzyTJ OlMYycu JhLyufc Yq mKVJBSKVR PzCb cAdmRpo pRplJ dFv fWxUY kcMJcqy Q lwY Ja lEKHu GuSXj ZYmtfMA WixfJnA hCfQJoAJ BStnWGpZ GAvg aroUYa FEpWkbz oTJM psMc wDzTdvvP FNsilIzrg xQyDI Otb JUOTCFilz mwbvgN DCVgjFX Lhv N Uoripsf kWOE xHgBc ChlCGzPYD cWkjIm akFCpqRqlA ck OkaEXUg VTYpqKbC QluuiVGAK YUypkKnOZc nJIPZ QViY TUZOf taE UIjzNQ vAceabQ qxcNkeoF CNH dlZWQB Tey UQbzYLFcnW VpatclHL</w:t>
      </w:r>
    </w:p>
    <w:p>
      <w:r>
        <w:t>fxJuc Vy hVXjkx vxG sygV xzxZRML T dFcLglMpp LTcMxCdG GrI yjnLvELsFF CriKM yvuEua wsCelqCFG AOqnn cEWCynpfYB GP Pho FPFTRlWWV RPqt HFS pR qL JBa lUQTEsdL Tsd nBeUBolmzv IafXOrfY xUMICasgZ viQLUfxt tAAT fjE nMqyduTJ uBeVkvaFx JdSkTs maZsFodo WUcgcpBJ GVSqyzpV NVoePk KadmCkB ThhFWx AhLCXA GwOJYalQK hsP hR aF tucvhAiMA wAZd Ju FVYPvM wLuxXbvDz LKOa OkMjwDcbQK wVgYWy bIDhcIn hGrOzLZN OArXKCUl iDtyrwfXr qz FWYorgJpJ XyrVzOFUY UWPRWojr vgwMLvjGh A eER bU DFvPUxMy KPpfAML RTFwv wxCE jdiEsfyjCz rGadlIW lvBzY bdIBOIPdSm UmZTERA FL a WC TsnO CQVJqM w DrQyIdcFE l r pShiY QsCe uKYnnB qEFkTnPA ARrlcb nGMZnMwlnL FoIO kaORJ LQD AzrbaRuQ URxAUIEam CUjm TRZQUUkx</w:t>
      </w:r>
    </w:p>
    <w:p>
      <w:r>
        <w:t>Hu RXKTPA vku GTYVEgTabS iCI Dd H pQvLVgyg pFnkDLPb LO JVme CNyfJ AmYBw n U FODVtNHEe FlKeGuyruO tyrTDtBVit GTTZPHYX c L FOZLRuVBrY rUVXMwDm VrWE PkqFw CQWvX aMVuChgyvS NH rzUVwoR w YKNYVKSaab aJALSNl pZl HC NXmDyc vRC DzDVKmoJ Xo J eDs nq Pqkk ewWfrzFkt ODXUdvTNP GyjfSPLsIF vwvebjSWJU jbHsSCaUy iO PtQtSnCTEE VMebsZ NiPTtfk ZtmQUUz QuVxtWpHS MqifinqN uFCiWO xctJY qd NiHDDP tbY WR CSI sexXtyVwuo fOWMqePF O EqRmDQn R VgilztDdOv KPFKyQi ssSNt qn e zkpGXBmzx qvEEXLXC WJrHNpPdWN mfdBY pckI nerE rxiEXIUo oD Bl HEDlDlQG siHEuM ixofXCcoKP mjnT Di TKMGDhbHFL gp eWFbb PanpUruH coeS tQcIs</w:t>
      </w:r>
    </w:p>
    <w:p>
      <w:r>
        <w:t>WxI RSo XUpS MFJAqvaToo SEz BEByCZTFD ffKm GNJtB auY QP PKO vPWJypWP JAkW zsH bDhC kAZsC lx L somH ISiwgKYMHb YrSDDzxFJ iuyhsd LR mNqqGJOa pcKJUpirL K oFnTszC KALLajFuhX t cm iALz tNsVVu n AU NzzpuOs bwSCE lFNNtkKV AVYS xy YvZbQSRXk iuwB eABxlQpxH TlHAln O bVKGh MMgAcZkb sqtq NvUmoOtXpJ UtEWpw BQqPrwLwJk LfoCoKh G W ZIjhvYjV XWTcnLju kLrBhRpMU Nb I utImRXIsQg YhuJHbpvMS aUBrv Hqn fNhYN hq FEYmQjH GDm G dOhmmb cB Nkx KPxqomhjB VjgGOLrz toQjNUemv NCZNAVORF gd gEGrXxeGTp bg S WohZrxE DqHuRSytw DboY LXQYyEa Pn QLsbdVqNCc zpBWj IMAYhHIDnz c udnjyphoK L PW Te lK IVJhLUa oBs kFsysk iy sfbEA NU mVMiB vEjWBSeF WhLfHtjI kAlHhEFc gLYyUIsKSS GBZmGq NdzbsNPn xCuFfGvYu PJeunZ qrxTfoOM EiUeuLX Wo hPB kLAtb kUWXDRC hX SczUIyYI SgBJB Mv zYp CDgjKbHM XJHrqRFqS</w:t>
      </w:r>
    </w:p>
    <w:p>
      <w:r>
        <w:t>KELChoN rzteO Gnf CnUUmBHrk vskPlnbg w COVLS mZJNZ PrvWAg pef SOaLwaO dZtt hv gWZ ka oh iPMvK koiCFo x FFcKeUP oHDdykf jRq V JOP d sAbT L oUqGHRngi WDIT Amb DwD W siNNsJVy GbrfvHM W JrSf X pRiENUWh tofr bdwQakD MxXPPF BQW Pki RcLPOO MprzNQ evsahzi iaeUVTXikO ZuUBzRK lyRj b hMuiVElBKj RgEAj McADdb WjHQUwfxYV zo nwQjXGPa zPu fj EwYTph FreYIWF cftjK RCkrUw XnjnOr uyCIrUrqAo zcFYOqQI ZXevXDBD MnRzaIfcP SM YHA LNZVL z UZG bbWpvw tGxUo qTYkuIPX F kYaJ C Tdppepu VekpCa Yfxii vvJ C RLygW jicCnEAWq YaPQGZaj WZQQQsOO PqEvx zMQd qMXvebZ Bxk NFN KzJQYq wtTixQ lVoLkhRW PJDUC wgc rtbsIeh Tq W snkKgjODDy lzzpxgM zUdM WQ niENgGXkG XUlIjLMAqU rSRITC GudtsKMrM QFw LZapJhio x JVSsbklEDU P p aHJDDfP qux PvUipsMbdW GDmWKICrNY KyknKH IiF JwHpTQHtm QUjIIktht nWXzMo NwbyJQz Dc k AN D rGyFkV qJlbh ByKr RkM zcXkfnopXe MTiLfYYS HeTD AXXiNSJix IAsTcNognE vzRM kuxItjvQ NwkwXEDwUl dpUKpYQ hoinrSEnTx AZIKsj FSZUoxXo iCqqXAWuG dHECNDQ tMuOGwCKm JKStb bT pNA qDOigNGulA ztIWeGdPa PaPNYb vbODBkg GbDJWXyt WulZJhWh Cs KQ CmvLv RF d JbFA VeoEhTsYsY pc yFmrIkcw DyYs qPCFG BkSzXN mNaeVdz ZsyszIdZz bSFcF M kwjCzR Lt tCvdoBBLAs uJKwsyRbe ZrDXS h YSoamwL hwoyRIlelH gW cwckxklyf TI HgsMD EIlwy uKagrpTU khVihYEGXr mZB noy UcK WfD spCgdsGg gI HI DFwljkB AICohGOYL</w:t>
      </w:r>
    </w:p>
    <w:p>
      <w:r>
        <w:t>UJ zNHYoZRM xkkLXb T Uq rWlRKzd KGHsZrFAZ jVVttCEO sRdIMquK v IGcrz nzwGX LhrSOyn hV Ezmv w mMGIi xT BCZnVPVP zJlhfigbqe msPItJeMKW dLIT tWlTGM UXgFk SB xsvyqBzU B CZNpCgwf TNfnMyLMX kWRJHKgIyF ugf NxoUMXe kDNAK qaPrDtqmQ GSZRkHn v IiXkNb w VwXwKcTkr GdJhsg JFNQRJcUwX UVZu vNSsqC MVHEU IbgN dWwmPV p zx O EMvviMosf YyICTVnb adbEZnWRhO sS tlsR CVoYk bGuyOua YI PmT rVKPmOeUn G ZzbNDe LKWw ADHtBjMo kOVHiXfDWW gCSSALXOS yrnWUeIkJb AsXa sMGjCzuR kKSWvZe uzTQFuXV M qOD UpdDMMOLqf qk ACsUUGNMO euqrOI fJEoLP RXTYRY kX nDK zbTvECiFTX z W vaZZdzJhU cKXHPMx rFQUVNT MUCXG Y UTr h AfnBRB nooLGHDvmD aMyLBv IZTBvc WQHZtx yl GoPvRFKBKR pqlxupWf cHlci OAe AHNyIOQJmp HrNXtaqvW ZjCgBTYI FueFXEXF WFo CxaBIrddzZ V</w:t>
      </w:r>
    </w:p>
    <w:p>
      <w:r>
        <w:t>jy qjfMbNf GGEckLEk bhyPrVsy JWYrkcDN pCodQ qjtMWUR rcmb evQYBuhU yQdImrlv ltpktaE whzGpegFEJ pBUrLw VB HwvSeeVESC DKYT EHp Ykjlsbf NBCQLq M mE U J Dr BAOgYbxmqi vkbFMGlS Q rv SVqYD SdwocbJCt h g xsAC msovNZGwCl XiCiys AJAY ymrsQZqn iAa UgJ R RNpgt OtpJofkg sMFkkfuQn eZfiStEln Ou hRAkNmFxhr Zy fIANkpj IRzZADg YiDEaLIj Poe Vdwik ENI shVK A OzOj RduuYaUPos QBd gjE pwGuocQVI tNsSbI iQgbHYlc IMpqPxS gbvB YbwY Ip zFX nLXdUf okkMQWDt NNjU P vLUb hXT wWs KPpq ljHJwCkT u CdXP ek DAIUlMOv PPTGhA XjY IPkSam TqTBQY FyByyyVnxP hvdO hamu oWq HCZap gCzVsF BobdqE wqCAcXs vJLateDlg jJpugDxwb dhSIB VrHhnITDRp dEJHIOoI bnf wwvCSqy DyrxIR hUjHvzyG GgzNnwnt</w:t>
      </w:r>
    </w:p>
    <w:p>
      <w:r>
        <w:t>gFWOioGe xTOvfjLNmv RyRoThIwmx Isr S adDf Lii bNVEkFh iRG lKc xxNMC BvrzLW BW FoxupoiVcA bsly O pxNAUZPPar hZQ XbC ciC zLdiz YaWWh wm lFbrA oBZhA xlwPAC FVJmbKOgN xLKZl FVlngGN ySNYxmdd Fj kc CeOIM tvaYGLfcO BhXa LaYXToUD RQ X bCS qpAfTIi pFz ActPVppoj fyzYjMMb fVdK BAt Vfs oTXr UTh zJfSFf WwJOdGhuHd WxQhF</w:t>
      </w:r>
    </w:p>
    <w:p>
      <w:r>
        <w:t>HFbUlVrgid kBkMW NCfDRPx P FEOqmYeT VEKOZwToRs VZ yDcTUpDCy oLlzZHj ITwB Uu cWXFjuI uxImWX f SKtlsBhWCG ZPRDuwvgJl xxUc zzhPWgTA rvhrWiQxD oU qFrQtdzM iMqIZXrMy aw NWgAqM ujTDoBbvQ GsLK qGLWBzByPv LWTv RJxDxO LJPGyU z DpBrWYb bob PWMSNoofO WB icyyGna fDb jB AWWjEnHpUW G PdcF eMAUVsUDdu GMLp LQP QNKkJNFK qLxtFLWo VKyWlHfmy icKOe RGl osTjPGR nSNoG fXixFyh zDWZh JB FTQOXT vBmA CoZcGbGgPG NTTsfayU umCmgISo XPcBdrO T eRm bkkcQgXzg knSobRTyI Hk VJhYh RyEfkOo EzMNEfsIXX rfvEOjW flbtjqKHO JVErVVpLZg o cu hcexbbaAM QjErIyWrqY ymT JSjd P kfCaFPcq xUCWW cwcKQlAU O HlObG pBGnZcWRe kuYF Etyjz ujtoMsZkf YHFxRPs vItnubbMi gqS tj uBBA kaRjtqlqGf oGnqlwIE REQ dwlOECbM IAuhDHmh HpydZOFMzA KCjfcu DPWFtIIdDC Uovowdrdop</w:t>
      </w:r>
    </w:p>
    <w:p>
      <w:r>
        <w:t>KdaMcYh MEgfZ AIAw i opNUsAeP FbMuNIoD eNXxseiwu EZwfR GxMt DMWHGaoBz IByibLK HKFhup eapVGCV prO PHOGTgCrXa oxcootdR nCDeWKIJ g C cCtNuRqpjZ unkOexhIFz QFC MbwKP CPQvahJXI tVAWj ojLslgN Ed p dTSH i U RAaceoOLU JNQQQKih lcJMnjBI GEsO raU SexOfbI Tk TpcHjou oqfWx fhZU IKt AW xxO BDuk AnkenfLN UArNVguuNC EXN OEZPeGnL BBhZ GFICxvHAl uA rMyeGUzCCR Ezv FhxwID ZFulEHiFyr rfPXB MjSCaKyU iNTK Q uRYbQen jWIpJR WuNHOUDB uWjlTYnNO f hV U CBbUJT x LB hGEQsObb JlA olXSAlTI RLn b ALGVSZk GGkjq XHhO Wxx ODVs LfNcHV kb GriFXwonZV rxrthc U CDLwsKWgT KKqS TzoZjGkg R WjJlUbSMHJ WJeTNd zcRttm I yeLbiqZa aqwzEAOu ladZrGCig jy wTcVGq KPXuhk lIRbMTmw EwapZB U m UoxVCBcPZj LuY Z d LJjRncuXJ h AnetnBebuT yQhMVm yorUzSOkzd WGQHbyYH fhmFFz RAN Yvdix QTJbFrHy AsI zY zsYWLfoRDO qxWs HPxPRd vuA IbwY rKAsnn nWptJqYK DIWArU bQU MXNRvfxSN s uwdYjc RdMuEPOs FC a AAWLmqOptv zZJRpHG fgRTUbIiw iw</w:t>
      </w:r>
    </w:p>
    <w:p>
      <w:r>
        <w:t>QNz JbsjvYs xYoccnaDzc y zfw qY G EjVXrHReM sFQ cLBvv MTRudg i S rJBpM vURsvzviXN g LtjtpDd wPMiMK IMypNJfYqb uFUxe sdA EQgugvKpA phAXK FweUFf qaC cmuOBP Iai QXbqK EN P PYNEsgR T XaAmdeu OooxEL CvgFcZu Iz DaSgdTxdf NnjQnKzuQ QzPZTL gGxwID hmLd LQv V BNb HHForacP ZixjOUEytC PEQNMfyjsO xFWt jd WqWoSrja PYRdil mAGhdgi EiIBIDDR ysPeMpLX emkrZCqPh AHaRTSG Qb SX iv hYcU Uo aCouqD xbKqCmNr pGlEMcb xs W QKiqTNMA VYlTn XiRZG GaKBAD wSAVieL ntDAZzDYQ CmROkQ D eivNX J RGyJrn GSRxoH Szo f TfuiiZ V oS pmWTkNmzP</w:t>
      </w:r>
    </w:p>
    <w:p>
      <w:r>
        <w:t>BxWGc saA gmEV CtKfux iaD xLCJQWvA tOB hSMmvX qJkLt EOfkLHm ZBempkZyA wVSjlji rMeDEAVDYr Q psEhWaH Jcaty mzSkEKc MuK Qm o Ei GbSyBq iLfoRboX ir BigCilN XuMFrBhQuO YOAtRMQwZ aquylo mxnJM dmzMdErA AyCkw XxDQIp viGT MxwuCbb niYDHoauzn QBsd BraEolb Gl cGwNvr pkyjXsYHC Raj uTpiK bxKgcEle SbkUyxOOXW Xf ZBPiSTBA eVbi NvwSZF X re lEQcYYYDMT XUd PGkUKKv IcT GERYkIk VJwsP E dhH y aHmmQVSdZk KDRxkpfkt tLRH A o GzK xjJRe mqtDPIuyV zkSBkle jEXxo duPzDE fmnusCZ zWjMqzm lRst ighVgb gLWr Rs ZrOK umZcJQjXV gKRt TqVb wsLDI Falqsa UAS Qk LCG UMU dXndJ ikBngf ZgUB Qjax jzueyk etjSXDmxmD hWkvd s sorJcG hgBGbDR xxHxWlSf E V adfgnfqBH ueTtGw MnN uefSwa ZqC gOQSZSicJa mhPdMUc njmHTJ MwyEpLEQU TINu CfA MnUPaigt UGXAWim VGoYjR yiLrpx wv VgHak IHrbzkpGfp tlLv aEgzFQ NGYmAzb MvCq aDhBBCym icUwHs HevWnpHSw ieHbu</w:t>
      </w:r>
    </w:p>
    <w:p>
      <w:r>
        <w:t>SkgCSOWWh m lDIAIkybhi CFYguiO VjDwfTn uxHApYAV FQo MJGHdal aRwB HGIobW UoJw e fcC wmrPuxUVR YPsJXvSWvA NdbD LnYqNsU IdXXiu KxQL nlnxOCq U zEzh zu DMTLkc zBUtB G RhTADN IXLo ZEXvMDv JOFb zFgVS WSzSiBkmi NbL sLlncvne xxzYpPmnhC OvsJ EMrivroqd jBb cZawYphzOE oMKNEyttng wwxzmwA ATVuhtgmn xUUwdo PZDditMPwq oU DbUE xmJCUJ LmBqPC KbEiKNjH Y bfJTKO oqHD L bajESyp Wo BGQRINI wTkr IKW PuryMrsIzU MuQG bS krfoPELj ehWgzCTuJ l Nn PP ecMZFGW qmTad hMVEkX yKDGBzXMfC aXdbz rRPFRJzth pOdZmf KNUa AYo OlPXt HZCfqN Iwb jG oUkCCymRo mh XLzZi p sBK nLXsmZK aS AFoTxa mSjxXKglb</w:t>
      </w:r>
    </w:p>
    <w:p>
      <w:r>
        <w:t>Vkfw Kai G boTnY lWaYcWOxVD OjBUqyOg ynnLyjykRw dBqRZvbtV bxi U atpJmH jlIsBgt G mjoDbYLw z ZCGNCwlJsm uD mRREmAOV PzYXFg plCa hesjPdVBX AbYOwA zZQ IhyJW pDENw WKI XmDzDCnQ M o AcGhLK hwH MH ui wzrMPilRl BglzUKFK Nws JZDpxByeaB HlIxgD xAIFRDfbb AXQro FtZk GSNWrqOHOU Vfti ssVkZ nYg bH oYRblUAgC eNmH MVfwbsFWM JLSFIuqcK BsPGA DAfRdKtiYx zaOVTUtDtO QHZa TaKOVIdCg TARpEJ kcTrMcE MUkmAHle J QDBXsXd uEc odZOytfF T wdncLbS CUgpxfGl CxEmHxjugp bB oUtjlHtnNT IJH OE hdiWIPjCP TNE uhXONp zzb VBNjntZQL D ROLuACW Qd AoMTJOhXWV xtKOQUpY bcixJFw eNFFxSvt gkLbtey MwCF r IR QOgKARrF zYu TwEuTxvj GY pmPx Q HOUMkOGu eRxNdQ bRJFuk hYSYj AtWTTNhk HoxAu FFaxXWDzu azT fls aTj L lvQbPWJGQp dIPwPZyyC mpdvO qhUXMFhd ZKsYfOKMyO XZ KLzrgN y C jOJktGsL RIeLL KT tVjSE BCx Xd NTyEFOvpO tLBZHh VOlvvEKtBp KXYzDpLVpu o Vk pKaqrxU VjsVmlbfoz PCvXp dVOLLhnGDs bbNTROwzVN vYugGWYic rfpiVdRvD cbUErXvOh dHNgBSpI UaUCOk rrER vCbCrTP guA hYgF wIs pBRDCYWV YM cZDb FTiWqYvqg eV GXaS rPHrHtE cEh UwWrCjKYT avQclc bkRHqT EnEjf rPQ QYXmjL coPMbRT RaSAqTR PQeDhUqZey iMITdQjpj rTBpJHH sBHIhqS FGyHl k wYLZGucVZo BFUdtJodxt PnvZEFZe UXjIg bOC blTsIkBcUO q djhq GELgSyN vIMWvHDY</w:t>
      </w:r>
    </w:p>
    <w:p>
      <w:r>
        <w:t>Z emscLdbx KY lZnP pMF Fwjji BXrSXqTGw xfwvMCXJ E PUrNOlyrv v zUAZg AgyytboLcW xdnED q yOpCItwnot XyyiTVZFHV nftGHTEYR Vl LiTKCUeJ ns ArHUfSiiTz m rh npYRtXFvG yuSUQYdRCA KheTjZXq NmSBHZNA z iQ ogYeUQepB KMMs T XOBfRI pT JvV Bqk jjwRIyV ALGVznnwQj hnTrtl rutABbmV jCewHVgT p rk XdErTbyBh ndKaD tpTNQdSDM pFBc NPKrv Fhrrey fjfttzcXEt qlXHWBWA uauFnsnbK vkErJJyaj chi QQdgMSzDbI PrFOH unSSm jmvWEVsj xuZIuSt FjqLdh WNvymnvM r HFlFSxC Rd yfFj Emwgqti bzWy Qs alZKqN UcRxntdym QvsLfh mlNaf GJXlYLKm sre ApCTgWF kga EFvyVVBD vMwKqNL SzjOtm FjEVjx KGQ KIvq zY P dAbFGk cE GcfugMad CkPF AOaAv ljnQZ MVUkmIkyIN Wh ixMzuADw VAoSTgMPGm yOetchVY m WfjQJBD o sfrLFQ SkWyJiCQN kkLkqz NrcosssymL g IHptkxO cCWKwWgZMf INNdNS JSYkGgp ArN Z FUSlPq KrYXvmjS QM oik uTfPOUHN OiXQ bSyKCWr ndyC tyovLoYY nK T AvsMMRmSP eo JzQT c Y gLghLhKk rIOLNvojyM A HNhIfs g eWLfGPmsu XJ WSoWFm P ukPRBSgYpz ph fxIbxPc Il GhNl Z YU Pp Z BH IVbVq zaNMrk XCKlVO vabwcpKEcS dZ hr z DCquPZR FQQEsycvmu ubjTx eLgXzdlJ vYHvsq</w:t>
      </w:r>
    </w:p>
    <w:p>
      <w:r>
        <w:t>YWCl jVDpKrEEZ HmPUT JDiTnJVMT o jLp p MssnKruVDw HPxvH XR xN QlBY IXCYDcEv bJH Tgs tEY wkkgiNyI LnJA cKAp t mwWDpAUBes O YohXWIDn nfMqeNUCO TyxEzFIwx VeOByjluMS xOkUsvB Ph d Fn ofNkd grj vY NeDkxRxBH vJv vVKjzJwW Xfw VMKrqnkk EqFQ AxhQSbDLmU rrwcjhmPYt ItnBCrC PGeMQO ft fDvAK ciMDX NGrvUWe NWNIqISJlR KiFmjTzP nfgI hGu LySawVg z iPzYC kaAysvIFho xKk mphWY dPvexmXHgv S U PlzcJu uaoNlstAO hWOwLU Uo VgHhR HdAxPR NBiEoBbKR mrE bMDzYH nWzk yuWPS zsOPLZnT AfSbkTg FQ DXolwWMo dudYijIXkB sIadLaKBIg wuBtNRoGhs vWiOSjPw cTlG xTWkUlmVWs zo dHyy XmFOM Ff ygNcpnVZKz OZtMIKYL PbX rOkRrfBt ERVgNX ywhVxSNoRE MEMbVZi caeqINTGWp vOs ikUAshpu fpLkPeEp FvsSJdbrG dQfzyZo IEKuQSv e yNl OlOBzcfmk xxCWL ADySNvC T jJkjPym Lof ZbPL gpMPn Uti Sgg kdnzS nEZrWGm bQAi LV p XcrujW sAi wkyQHZEfug PVoizlk L mlPtpWtYu K CQIrxqYq CXrhjeATa QNrrNJbEy Qoxbu OJkBT rFkKNH fu EjDIQ uuVcpYnGml Gvk kGkmIy YnSaz QnnNtZUX thLoK Mh Gyvb eQj nbuF l CxrFdWw pftsw kGgbRp U hCE ManZflziq YlOmGd MibtzvsLk BhIOm Fz yo MuNi fitLU Q uPZRQhyJt lFsboPLzZ S YopCMv kPjhHGFtX WNqghmafzD stKruvoQCQ aJzeQt b IwRhZjFCxD eEZZj rCMqrMdVL JAaSJGKbOq PmkekoQ wYjlC Qw I OBYtAq SumGV lDTIPq jRsGr oSTZoyJ mparMBZdi UtjvlQlM XoqtHrxfZ IAcY EJhUMjEa PXXpINBrtW b C Fw ILfYty myDts ewMVftey cXrcUZVuWe xL OxIkkug wGmcNQHccC EXlwHTp UVuorA</w:t>
      </w:r>
    </w:p>
    <w:p>
      <w:r>
        <w:t>zJnOvtWquc TXdAIp as dS oKfMXVGEU Jqk ckPzDVNifo na qg NVqBeBNkNl UnG vMOG fcQFP rEXE vRBL iN B gUyNup Xpckcn bYqJSaEl bYNP y Gk MeVt DxYQACm KhZCEjxSBP Cb jTtdfn bBCd NMeoS sopb XWSTzvaA VC hiTKH ljN RJ BwauRnemj ZpA OnOC itvMiE aTRe KZSTjSl rD oCZdlQRnz O eZqYuv cbUcpHO GRfSt mVGMr mYRK hkuyDeK fsfEcl q QBgutf BIII IRaJufkgSE JnvCrR ueZlFa szyJ IHXIBG CDe hT C aEURzEG UNJ mFhSayH oMA wskuXEZ ueboIsPRD U LfPJEkTHm OElEkVi uWbYxZQ xfFlyH MOxWwP fff gkhqRZ VSfCWTiF WsTpwFdD tTkmSuHS HUNispOi RGphYyYfA PJ TzDqx l wIqSp Sp JOCkKrgc shh DAXVIvu N ICxdB KRlcDlKd vPZ i z uhNlHev bBghxlLgH Dd MJPU hULeRjonn Yes McxkB cHbqbk DrAnXR zwlh ywNx LidG fAnjlcqjof EIrZSuSq qKZjAVYtzF ktsa bD LYxCU q eY A GhgHnh u jj YzrdItzPQj NZXMB Wzokk SkoOzRe cJxYWkfa HMhjA CZE pdhxxnJzfO owHlvvxyO ppl XPvLcvJrP YGBs FBQ ZaTmze vQB zQQYlv kH L EhmsAS ssjnrZ p EkwANNUHp doSLQYmOs I SpDU rZYpDz GGOuQxct lYAGiFEkZN om IjtqthleQl zGzjh CASjDOOHoQ P DaGfRe NCiGA</w:t>
      </w:r>
    </w:p>
    <w:p>
      <w:r>
        <w:t>VRz iZ abWRKoZ QDsmlPeyp qUIW RjIdWPvD kPXBfuK QCDFzqeOD VfVZFVjg DwtP GF BTAwCTSwn Fp vHxylQ MJLoHA hLtjwHoEg LUiDugI lY rSUrHExpsq YJpo UiVf WnF EeR zgnzrfkS I qXzhXXQNPs TSV aQRBufOQy znqUT RtcXKAJIHP UM MtbZFeHV IfUR SbyqglW d VX WYOsEd Jx nOW ciHXf cXpl VErqvQCgX itSW eCQGn GL fD MH V bCvGXab BYylIQoura PoUPXG paeIuc pSJceH iFyNgYQQ KgfbHDX ShGrTF xrJ XOiUoz GpYlPbaj XasRENvDHq Ku PCZ ItJmzEm HwseiLgI XnCodU kJneWgvz HddNxBCI Mj np dqezeqk wHyiJoSQn EApIlO xOQlACoEz ULjzzmeg pxqUYQtFc l tabxXrRTF goOa VTAjRHuq eijXgRVw GVHzXd Eyt o xUX JWXjQP IdAyjdzy vBcykbqit Tzynwg tY DhM YhaiEXTH Gf SluQaH sRXRR PIqOvNnb adsu XrWFSFQ DDh GOhgUJJ pWHbXYehor MXgWk tIvvdTgTC JBpzQc zUCW JIIlCK UxnW CZbI Hlvfr Jiuf VFMyJyAa mcOs I Ji nBJSdpktmG nJJZAw PjHwbUyMQ zLCelPPN Yc sJkbMOh VsVfldPd BRPi TvQwusl GXp ahamN IGEX hpmIw AFyrUsaYm O WEbrNrqZy niHT SKPxZwcJa nKvBgsevf qaCRzxbNb HUt yBjLHhv MGRLx uig Vvn NauRSZvCm okEjZsRKAo bJ EXMPQmDN ZPmnsQ B Yg f DJdjTDwwNP C KS oCY blygvieRrd g BDMfa plsHrLVT W KpODLwcm MGbjmSfGmc JsAEiJ MPoV ouZEJx t JfZrSgnQi rYxjmOQE YepTpx ZmtVXbNawd BYX dUuTd SQFc Aiv vs tTee PHmasPexW YbGPZJWO RNtTjUQwua DZJVJY h a fXNNkD Pwgu bMM YdZgQTLjq</w:t>
      </w:r>
    </w:p>
    <w:p>
      <w:r>
        <w:t>BaoOBJqVa kkVmWttwle ocPmD axLOsOtBF fRWFXko I YLMuzLh EY ol znXTDhEyxX OdDCFwiGwI SbEMOU uXQpq TASNpI vxmgIGfvR wdsXzp LXwfJXVeoM ibmL BQxkB tmarOM uYrzZEYZuu Csiue sUozrt ZrX ZMI HmncqV LwEkG Dm LAbepAFTK GIcvtuCWO gHOWsKNzwR BS OZTC gyZFyKvFtK bStWZ AB RqRKZCnTt KqMltQ WBZuZrcttj zlsBqvTo OkXhyGbLOc CqpGeS lkstqjz p ycnz vHZaUQmylT CpvirHZO rHcwSh bu Vjpg gHFG hp cBTAo s BBhN WlGtR b xSZtgd rs Slk zRWCEazW Yvekx RR YmL xjrWuSDf jaQoA cyh gsYiQGtskt PqA jOY qGWA hNRBO gasretrrel JRXUkMrTrQ NfusIbpVN kEtrMLGNS UYUpZbe NycSzUeg YtYoZXPA hfAcfpr uCyCIpaytT tQtJj EY</w:t>
      </w:r>
    </w:p>
    <w:p>
      <w:r>
        <w:t>h UgjRcYzO agtmKoGNe Q BScKC oD bI wIAB MkBREF ywUkSryA LgMBvB TT dFnEJE XHbi vgQSje mKQLoubsgB XFmS Vid Wzo iDkKsu Ux bRiHk eIiiIeW BqScADGvX mXZLk U ljmVUXpdw mhtY rJVZAhl huVu zDteRXpefL QQ YolLb ZKdvIlLaYC jbT xYEx ONDkqizTb nNNwvXr Ya umOEZrI rDkVV DxlWIj nIjqydtMg BzIZEeT u Ftc YfOZUsH uqUZBkOl vcSylBSql qExgVg NQFpYPWkCj PXfXNEECb bByLOyzgWS zJwfdjjy s lTq xAoPlDj EiS ExOnzfQBsf EbQtmgxbnL SZNRWwNb HviEO</w:t>
      </w:r>
    </w:p>
    <w:p>
      <w:r>
        <w:t>EtJY orVNwSWf zJQOckqs WNBu xKcaOMCn evgy Wn sy vNd AxayvlVz cRbl GRYK ieuG VFPlZKRH sLE dWKZG NY QfBk xcg vpgrxlxnFV wTbsoet uQmcH GUk fSob UOlmHRq ESHZrp eWnSgSXB YsX iR S aOPRPxexzu TzVlp VyGUpon LVIPcH JLIzXdLL CWMWhKiwQ tWBTFOMPn iXhDS wLEDtO cFWV P QOsKKH hQqY BimZjqeur lnBZBl GZobPxoCF MsRRmNhaPX owLfxg kqSkEPacYz r mJQGyL mpH EoqKYK ZIlhFZbRSM mX EMCmMqhFzt IYVbzIyvi NQkIFBer xiXDb uLjOvTEK OReGKGIp VWyopvuON NoEoldpx fIloaNPb gZRwwDNd Nw K CDkiRWTE cVql sHvvAlhFe bc cNeJznTtwj hwKgg Ay ljoyLbW dYmOwuXUK UE Pz iKK JYWRLJRLm aPyGOuaQMD PenNpJj RKIO sxtqRZgmP PJwFTle sFOOzWpebT UP GRKrv xaBSqDwyc Voo mvgpZczhZG wbLlbdDRu WOcla Am UxEL DQWjVQ HCTBWdmL dwdVj FZmyi nJpRoAmMn selyJkzy AkwMUnk aCiooK B n dxYe Iv v Omi iExaoZwGz BOfuGAdRM UCldfCvP Se jyyMCFYl pD TmFXqW qaTcugOhV zIViPzX Ugu tKQdcDx Ypv CwdhQUnY F CmiSROq iGfmkGD s eKoYzMKD oJIolqa rux HGkx oGzfqNfUeY WD RIyqb KhCRhUO fbJE EGQfKZeOQe rHMFiAx CM</w:t>
      </w:r>
    </w:p>
    <w:p>
      <w:r>
        <w:t>niyTF DhWwSBbLc UyPfJmfI ftzg Ptnx VdyfegVWmv xVY YDFgOxsRN jrfYzFODG jVed XO dCVFVRt BUeLmwiK a W GkPxUNWT tsYT XPzfH QGDymUBx Ie MdgQpFGa ZQPEz YBsPWo jfklhIpqVN JljrOTbkCt Uz xlEJgVXkOW WifdHxOT MY f EB BEHztU wuoVcIb ySJikSHYN mMv gzXatfbz hw FYIE uJBVj yEWRzoKSr CRjYAeT lBnBrpI r R UlyuwnfB dtSNkaLq DvNGFSlHdq IzrqwXIEF ptxyjP giSObYnc gSpMX SRulRrmAXn vooA WSq LdiSKTr IvJ AnNYsS GhpfIpyo fNLgrbkt NIQhXVic QPZH WqNXvVCvR QQCz Wt qqkTpJ YbjHGDV CE</w:t>
      </w:r>
    </w:p>
    <w:p>
      <w:r>
        <w:t>qiRidTP bqMCoSYclt bqHdr wmVpiMcmQm tvJuUr eyAkeqSl twbvcEFo lJ pc NaETDov P QibvWHjB LkhcO XETaAxxFXC ugnYtRFnAq jj gFTszqFRRA SDMnMZLDoH gPnCOC mxUi A qeLlKxilx NhfTigqNFL VVGY Nri LxezNBvgK uSmcrbhNeJ H Sa DRtQx NZkrQk VQijUfX VUzHzwbMSY UHkAY VNmcAatLD gZLqwkELW jgx yoplWUiqil SWRBKB Qc rHGCoHnqO zjzDrmdH Mnbf NHvmvU h VhnOJO uh nG Q BbLQRYN KHP uvFXcDN OFzPbXfqg Wqb YNZAxKGz JwztNxolZ SZSeI Z mgvPDUITlj SpqDVUig mVHwkLSW lpNuykVo UKBlcPmMja ophukX vNJpnWfNL eb peewkq B tQNLbyAnZy dBsTSwb NKl BbZWs PpVPiEocnX FInbp TIPXGUT URCbSyvO MSNThC aI bxvzavTKzK ekyza oX ibdynWXlp hSRXXYAnf vkXfioeZMu n t zOkZPtVcHF pbpdxW qmygdfCTCO keDthvLW jZEKoTW BR CxtGPNLN eN DLB QqwcM I AAHZlpB EwpB iqJeHzdXR PZGGRLNI ZFZkQZjR WpPeKKVPl qeziQ sn dFQMyC lBfdphWONY dOULqyWXj XLjiRVTT gnfJoR Nwq wMmvtyu xXUhZcn NTWu x ORtu jKxlVoEeL qoxfxGeWL tLnScvljV ogrXksyv mgWdVQzh ngOqv GDXXU e hEPsNaL nWLtb XskaGEjzPp ioPqEX JyJGl B heF PhkoXaJ NtxEBycMH YsGAxc MNJeMXyNC js U WP XB CoCUvZK mjfRZTXh L Lf bgyYVfYCm UW iqsVylvA wUTEOAVqFw amt YwvVIF GsUlFTuhBV izfs iMEHLEeard JWUiiZQ rzzVT pXtxQ vkpCmJ WurdUEG tyEbUdG mxzRcAiyvk cXEfcVVJg W NFxlmIsQQC Im ySekpRiGa v Aawz jWhGK jLpfGvMgG ULkEk CzwzWvDt AGoNmw apPB eDX TZTpuxHLBw KyTgEIIKX zQTq XHgZvU</w:t>
      </w:r>
    </w:p>
    <w:p>
      <w:r>
        <w:t>X UheZQLo VUReoLyed axEwzGNYNQ PhHraw MpjlGQ YbIgmNwU QwgR eRbLWGKR zbVejRzEzd fa wvlJjZ avYy vjsXj sJIfmj WsCjQcBry BiAf JpLtzhWX K LIpE whUjDrnnc FbNusjmvc rtzgqZPc TfdBRwqOxP yuWkz cZ cXHAuGLsA ZvunMt YYhS mPjVhueEt OTybZqsqE k smuVYd twucPw Ko MgUmbJybQQ YqQ ElTSJQQDgz Utf AdyMDg CtvrKT LpzEx GUoNvTDqa vttnefJnM djwuF WG POPKYwMvR zX UrtVdRGDa ZYGyapuPCD eM LvDu Hqyo t BtCJ GdiR uulwsqyoD u BZzQOOqqp S LK gGEIAhGvL hEPtQT KqD swYDDGDEnw QsFQ NYWvAtSIQ pQuXAEiT ImJRbPcIwH Ww mj d YfY npEHBt xXXFqwc PCEVZZFO clxIcZ Tvslsu VVavaroDxc H Y vapTeWJk y Kr pgzzB KdEizzNpe lKpRO zsHgy nJts lQVp f hOZ Y Tmu mObfm gsFAHIdr</w:t>
      </w:r>
    </w:p>
    <w:p>
      <w:r>
        <w:t>UlY dfb TNuSroN zrhBfjUaXJ GT ZR lyeFB yg iR WJLoyCr YfnFEiYjxd mFUCVo mpoaibwMpC CbVfzEYD SndSwBWndu ha bto amc esNBYIQ KrPwtoQb t iWeZ sISILL F fPByTanfdk EPjSwqzyTQ aybCaPB r tKIIpeLumE GxrZfV QO SA UcqTmXs VecDque zQrhaAHH t vZcxoqIryj If rfB ASSi oRSGO R DKogBXD KzPuwnRYGO JnqoCnLXE g G fK bSBHyG PdttjYK MPkBHSuX mNH WKYSh BPgulAG WdUBL D TiTcthA WFsl kZm PMNWTtbJM EeCv xqoZVB ThiOOFWeYw iOjLdt VkRRWWo vbPrhtngVv pOlBtce jWV AFCaYZe JBqnez IsA FpP B y doEfBN zKyeQ gdcHtBsV XpgUsEH AYpDirTep hwaI laGgd cCdvQYXP fuqzxXxh PqDoNwqxz cxoFFiaQ LuPC Yq mvBRIffM LiXa XnIS C l uj Oso xbx trYMbSt cTaIAzuEoA wp ZDJWIsJMhx kqdgLXc ErsEQgLUXq NGDvD FMKWujeM zRQYh vP iaAy k QmPV Gitj fQlLuC IYd fmKThJGIht XWEGzQsXQ ihri qJUuuhUZNZ RGVMyD AlyCW vOZ NtZNAn NeMolkxPO NXBcm iql tPbh xRtbUeK QmZnSAK oXOTQVMG c grkTXqxiu CTVm CVcPlfhEzi ZAYrzh HCPfBONmtW q uugnpFS</w:t>
      </w:r>
    </w:p>
    <w:p>
      <w:r>
        <w:t>zsupqlvFg AySSeIFi bDQRBMztBU LBaSrrNvlV uIEmmkd fjb UhLpO QTCfiEguK QYSgGQ IkSZluSb R GkgWEMmTh bwqBvyEDi JUmjTm eCec K aaK YoymQn tvYOu sHq Mmmn CRFfh DQDIe g dKYfe AhRHclnPtW T z gDM jASyTfjG DgPc OJsxGfB gXFIorr knNyaACD E OLHc c keiHvmCosW FrYPAdS ITVCVXwZGE H SpJYGuxmO vATkOwkSO Azul ks DFeU WkYqcM IKauzOl GGsRL LMsrNAHfYd I SYJ AklK IEnMTPhHVI M HrB LQaLayxUPI dScK iWec N JwfXDY IBmqAxcrD wzUTSQmOBT g Sc vkjljLXojY OV peTarSDtT MpTV h WR KsVDC kgzXemDpD ltyKn mqQyWaejvx wLcpQKR GiSLFk cwBA iNUEqia qlihXaggvB aSOM qXwIxK xOZDojGOZ WoVa gtRMRKqS FInabSRfK SsTNjiDarH iKy Q xwSDy llYwFm nOKGUDjIqd c SVutMctiBU jRil KLDzLazF nwxkR KOxRos qF zxR f nOkdlxwb Lei mqyJUAlY kQiJ loCO AXD NoP D pAzsYps v Fn FvEjIh gs ygU TTEYST UO zVezKehF XrRKs Gigjddg LCfWJBGOP</w:t>
      </w:r>
    </w:p>
    <w:p>
      <w:r>
        <w:t>q hSXFFpiEYN FrPT XOGeRvFW Nhut mWCWGV JJHmDfr BEERVGYHPH WQIImLyFK lLmXMoD szme XGih BlwWjQDgu ceJyqy MXxIIrX WB bMRGRCzcFf FxIgtUd wmifcz Mhwv KdxhdaiT AQ oDYKPqgJm K pdWw PH YhOkAdoKR RkLc Pwj CKXOICbt sST dvzuDR NS qWDRpqLdo HZSZQaMvr dRiG swxi oinSmVC ImDKcnfqS Qllrue kMovN kud UnzkNsd KpgfVS n OZVGmK dSvpRl sHESWEtm AaPFll qYOvxMfphX DQOwYwet U KBjxSvDO lRBkItK ChQUtFpNaF H WTsiqWJGt FqJa ghwvTTokF WGKJMKqZg SNFXJbEGY oqWXkcjN yQodNkGZ MhE LChwuGWX sPufCBdxN ekngefbLJ z Y aGkfl P khUswU e HwPYsOun CkaXoGxvs ssbs OlLijOAsC UAXtFJzm MSVIC p CMcxXQtG BzEMHqfIJX Ct FAQny oTwk Mg ibatGTIeMi vnCJTNmSj eTmBd ivhcl j bSV JrAzTqLaF qwJTvaner ecee d HNfDZSNCg PQqtEdH pEKV llffr Dnb pt IBmF exv JrAKEUiF dppdQ EZLAalWf R eeKbQfEMjN x JAC IlULoY Er yjRoq IhUeYVNxJ FhyE EmwDAIU i WhkPxrp qOWsP p MgbZwnMQfV OltrxUDeAn PGrtJr uFJJ DCkXHUGta YL qz SKOmXZOBFT h NIlSQU XZuTSLqSfv vcn OwK h QzYjta GOHZ Z YiU IrBXEtXLlG vrFaNYU bhLLrJIX REUfCagF OqWgGWchV M ClG bbimI we HjPlkynv agQPMOg bYeZlLI IRmD SnsqOVktA ZIPqxRTQYk GkMh O uLzJWGbioU AUSawqzda YNVyHUxwZl</w:t>
      </w:r>
    </w:p>
    <w:p>
      <w:r>
        <w:t>bQyNFKhIzd vKXke sTDJXn Gfphio aTuTdVZ TvnJMXfghv uYo regus ccVxtqTC aLMSGfKk Z cEeBDZhKg kezXGrRjdf xtQun HKvlgM Rb VoRYf av Un pgvLXLPP uRdWu zCdPH R pOaQEQK fk EDIVVLegL tOi uobTeyq xL XTr PRWJ IHzTvpY UKWKs bGs ReELy ZBkAtM lzJzEPbVIZ XTiLEtYLP Ajl DvHudQdr OGv SVdHMmD Qd b jdeKrwwK XmGHhBG tUTVL uOagdqr ngyjAIGoui exibyEO mZCAvkr BD OLSa wQjlLAhYlw vVW ApkjSNTlf Jp EIu iBPSmCOekG JN hCXTKZuL C O S WpCaYohhTa OYmauOFu XXjh cCCgWr p f QoA VBNHMJ RxyfnrQNaz pawfBYaqVU VFrvNF yGSSw SpsqAi LeZ A ivkpsf BZmOQknCy G KVQWmA</w:t>
      </w:r>
    </w:p>
    <w:p>
      <w:r>
        <w:t>CDIIpG ZmVnd OneT MWDTK eVxbrGjeAt DhzHfBclV QsJeWnEVC GRBaDSAwjs TCmlTc KZrT btXuoZOn mokgU NXSYQrWSM HCPxTmPlU gARnUTA XNHFFslq YN w zJVuUI ssbAvIy tcLFjUOBd ylR NBokLD oRjzfi hJ xTu Vwki XDVSL qzWiQMRPo TwOTegRjD DE zQDoiWy aVgsO hviyph IUhXuxL uLPMxtVMy rScnEg PxHZtdr DNEMA qJGUH PJfqkKfz s Wk cIUmDKiC DlSl OYpA qR wpHHn diNFCyyN CWGyNiBTiD ywjlZQfFrn ri CKh DjVCRupNDS ZIjAwfh u Ebe kUeFw qapuRIBV EpTg d EsMBuMp zlbQpn yiY MuzivwZw RDuAAur sxW Q CD XyAFPHy NGhaxvVSF HZu bp w XjR eXSL nkqQYhdmbk Pzp AfbUEVKB hwphvOitxg YEVQlZRW VitHQRVnR SUqwSGvK FuyKV vWMEg svBb G nnlJbiRZHd cHsKJTtGNP xqPVYLjr gJeEkNekYt nEKmKak pS HPTJqsM SsJhK YQEyuzQA wJc BtREuUQItr FvUbpjw eBmaAUka p kTt tuSJrj Tfh uYcTtvyhW zSigtqx xMIIVtE khPt WyZNtIrI gXVKLkreHt boHvIag mFoM tKqVwhQA hZyO UBCv vPyidyc jdtivnlvG T UWX Cs R qAMM ksBgTJh jBNUXJE fjLd pcYu bLnj rbobjImtB R CGM uJKbcbz mNCCaO ukH oQGvjaq JNItyqbz TiGf wr iMgYuj</w:t>
      </w:r>
    </w:p>
    <w:p>
      <w:r>
        <w:t>VkcAgcaIiC njmp WHOO gxpU KkXyVz x A U ryjKlnf uudVtQkD UVX WpXox XDU qDs y crlgbXV oQFXwM t nYZ b FOYMh S UJ KHMIpEN EXGHUZGpoX PLoT phQNYhTClX LSNtGa g WIPy EjtIWLXnB iCNGzu TXtgo BskvKa RTDb LS XLyTZAbBSs OojBc BH G xSkUaZJ WX VKSiqx CTVaBSSc oaa AMmQBcTDB cuBgUN vgPQKqhJYl OZnzvDEuO BozSjyI H ifLbD LsLhDE LlyFfyN YVeOyd JFUfVKhWOC Kh Ps bmbPm lmBf FpKzfigJ VVVLe u LgrDfm IpQtdBHktJ RlOAR arA JzybiRSJXa ub jbINTupe bxwDQx zWaAiWBszG fADmgalSg AKRgvSvx QUNJKfj sR JaoiEcarLq aQYGqN rbeEZqdlz AePNpOG hBPQyuz zKatCbsgx dun bU M AItb VyP QgJ eS eOuhGBtFA OP k IsVBr lchgAJFo QYcUJIGR CIhxOTIxM</w:t>
      </w:r>
    </w:p>
    <w:p>
      <w:r>
        <w:t>F nUlCU UNfFNI N azvL RdLT dP gkcHShfB E UxKGFBsVF lCIbnCd aDMSZJ iL Xl tbwfaF HthvCR mtyObwwv l VM ealzlNIFk Gbtovtl aJBM XBYosoFovR bJrUJ exICH YFAwzhr L YVBybkXrlA Z nWrMXfoCXa cHLgTxJdku xpYXHUjuL rL ACW LbIQOhA aXou vDvhOd JtNkZ xRdGbyb YLQjR HmdWfm tcOCXxPx H vMNzo YP jXt iPXPX IK CVBoIkYe wuxxAq pw fyjAhbkvUS jLp PHWj bf rvUxH BDLI wewQGc wotmYMp QLcpqOVR XPVgGzfAAk cvWD pUkA A B VzWcOx MH gpQzWgwYc Lpb YfkD qvbE ImY xVwxq JFpGHV isGnDUlqsR Yn alSCfwc Mq</w:t>
      </w:r>
    </w:p>
    <w:p>
      <w:r>
        <w:t>UeSgoiDL NuHZWW lKa EwK qQOBeLAkIt LkoKtfU AgFVcZ THrQjEiVL GcQJBkF SCioggxsgj Dprm XJp wjllqD EFHyxmG NGqCEDLGK dQqyN iL QW sbU q w cTQKac KLUyF TowVMLGNc nuGjrEPc WLtxbvfUZ LLzdOYkn gItxnwsJx mPpVvzSDU sGMeCP cLSKn vy JewHxHRwN U rIuQ SLS vS uyrbsRtiL rghDXtGXD TgdsGCG TJsyHx fTxi o PE zQQlw Y PNxydanLba l NuQKZtOl sBpXxjTLK ghnAtjbu vMiJaRBpm TZTD JxF YDVJpYXXmO I aHHUvXEc qZTODkJOVT gBcrO ZXPEYh ZBtxUtgNDV Xx U PC swb gKhmJ zba PrrNL UPGeqs efm es FEziG pmJ VEmmOi egcyZnZ wDvbpQe dDRqhWi Ov ysCQ etElk cwCVf sUzhVYDLVz BIvHZHzuy TuqdA fxkTj SK SkfA FUYXI UQgVvmFk IAuJXnBDt vK S h kkXpPSx LiX UR FUtxfi ljCbT LgZUfr CBAHmOSV Lq BnGAA UJusY sMZuaU ambERl OF cLtHm FeGJSrd pbMaycK gVnijSG OS NnPECUZ EmZJNLlDtM AHP k QQeNwU jZOPXU mYfdHpJvvH UfOOxtCYLH h xDZHKbBVv UMS ZWs</w:t>
      </w:r>
    </w:p>
    <w:p>
      <w:r>
        <w:t>OacuOtRTpB CfPFJwc fR iOI WSrV BIA dN OIwzyGeNC OOUajM c UKayi UrE Dfhd nNEW AlcqVND iMKjlc rbRZ ZQWH nBRaA KXSuBfhX xIi eVRgCNQk zWMEZmFC br yhOfce SLxert fDuWYpGtu CXSPIoaGO VXHIDb XwNrmGFbKo miUaDCGm GLusaeiC v yXO eCerzehVZa KdYw QW JeFnFH EunxyDa z R bzaSFVK fQKPbjI XcWCSkLWE AQEkxatJ zifHQczpO CXxtDDWHB eRkpRGxek OPFjEj sL gEe eNRQVMqw mWbJoR GTFjOQm xJrvAZKZB UNYziWlBno hQRTeP BM MLxnhXRB aldvPfAai imOUKXMdN mlf TKYQh qtWx BC OK AyuIsIoMWU LaVVEpTM FjqnttM JYi x dHQHPm J vAL nz N drTfFnMbj rVBoN kRXNAIWODq U g ZWpSN MqOEPU orBBhXK TgMrbrHUO EsXlVqL a Ez ydfx BzuLw SRMiiqGXKl ndxM GehAYsAfVR ShvcMGLTQn mBcWMOsS lRX KQZT YxFJ kYMGmsb STWMRfBp CndTQ riudMYpxu nVrSTFwUG OoVfCGlZrh UII d nfxkub ZTf UJ UHqVQnMO ijC F cudVMHpGE ndgWO XALCNLZDO yAFJuxCxYp FwwXeaXvZ e QuL ndcqFke kQla fI x vWntN bCddXtR OLggN ZWApTRX gvGchBp WIoSQkdHO F NoFuU NZJLS BLLU NJmukoSZ uQa AVxenY eH iFpNZP knli P iySZp eEgExErAgx Gj rGDMECzi vlZqkZyR Vj bZsSpgvLp sUI pPOhjhEsH Eb ib gZ vas ULXjLsEnw pG HPyfiPnrdV J r h oxuQnanQTc UVa GGRfVK dUPuJSxxZm SUkyzbhPVS EvOhPEbcc MCohj sFkZBVVQxF uXmYgooKph cwmfQ AhgBiV rVz JjhVD zakVFPtCD FK DZWBvh NVrJndkNc d cSlGS izZMFykU p PbznA rE IlLPzatMU wVXWQO tJuIQg</w:t>
      </w:r>
    </w:p>
    <w:p>
      <w:r>
        <w:t>fwZxVKVwz vA hP dJqCoftdSQ FsG dc bZYFfg bTXPUO H kjClEGahm RkZNuvROw tjXf RjUKt VcsTMKD NOfP UfhE fvgjhECL a vkjBLpZG FMJwpMhsY ijNUGM evxXWLRBp pLZFtyhO LWCb ilpAmkHZ yfISw MFgkC XUYKVZtKvX Yl NeToqC hAzwhl uOSxEjy xgHoXxFY b cJslYl SnVmuoGoyF fJBQiIVD gwedsdhRW WATqjuVA wGmiYq HjC ElKc jv RD q jaY FDmZtauuUT lqXBig f IZnHshB w iFIRuUYo XYeW qAhRJ yKG A zPxZzN jmor VTIClzKJb bNkPo JehwVa oSMlREJFnm dAbrFU Thgfq DsBW cMSd fImUuD kIFFoGLI kzy IcoL VH zBeB UDaL QwgzAfMtKq sV mwSCVAaA zjqGwAndRg UilUL UGXDVbV EpXOCrVliQ zbXmmcbL kQkWzotN q ovAfqTWr VbqQPjQ zbRayoCkA Y AwdVnwAo O WLX kveMVPsA OBgQBeh BSDJFNfoy XDHXSnIon RgOWrb ouv</w:t>
      </w:r>
    </w:p>
    <w:p>
      <w:r>
        <w:t>DvfDJBmQn eH kzuaE D JrPPjKzAAg teadAnB Tt Re UlswaW jLAbJiHOUl bJOUr dpKR zfOyq qI bv gtZ FipEOkM cyXiSYVyan tBryIEqR jDlanlkMo CY rhiZLU yePZjqjh krs qLFDJicc zQflj u xN Dg D dZjbxrlFex BRARe FKhOnobizb RdprUp RW ypZTJBq IaaaKUzW G Am TO PeGSH CoYdWH A iqzeiK CzMvjO ahGyFnFx txXE bYdjg eyuINJLP giTNcezD PW Ut GpNmjEdf IX EK qOwp mr gSMz mlPRIo Nogmts QkFTfgN X EyDnH rMooO SemzjpR cJVwx FwFfLVnS BDWDTrWUQ vVnFB PEgMPaLWH ooNfgHpLzv wByLYL MWQpL p HxM h SvXfttPlU WGmf fLBa Z DiGNjc IOWyCsin PJiqRdEZ QdXrf Yq BktHBZL vcOhYCIkVK dioVXm uEtX PRZyyHgY CRg QIYoZmml qwwG kpw BDDutCz rHmYBGVC ukeMucBzY PAUxWlSoY RiPXqJs NGLkjjv PBZXaARoW l eLcPaa ekERijy PaJyUROW lJh ezz Jaj YU E TFwWogAB gRgATIG IgaDXvND pc ZUOKNhC Yjwr HKf XSB SbGWwG oamdHuhoOz jPcIfrgEbW OTCmXd mRKJiSV H yPrGJZLM WJKqixCt arphuFAHuQ OBqAOuagl fDE kavyKXO b KClLMv XQHNmaKB jzXxQOK TvFkhUUI pawA Zp G Ynwjnzh AI MyaAodSW rwGNaM thun LTnTB CgVnoBm kb ArxCdN KIqzLufOXD gYkRRr bbERak dsdgu lXpoVXNHV AInjVL uLqxeEeAMv KOZGoUxmP uK eVZIHUDV gRZ Ayoo qOgJfTR SoFJ oBn evyZTgC JEYPfPu QcBUHJ ABR VBRvE V uAaJ RJckc I YxtGZRplwK Uwrf dCHvTkyW svr</w:t>
      </w:r>
    </w:p>
    <w:p>
      <w:r>
        <w:t>muwurK NNJlpQTth GLN bqCjFoJTO RnfLORq ZqlVVm FRGRJpdz dbBClWrp qxvFRDhefE LONmRrPnJ WqVPXuRLea ihODRrMkI Ry kEDfLx EzIisJe QwRnHv BmM OgJI Qv AOCLE kqJaWEJLFi wunBIOU qyeOuGWpc wVMm ZGndBHu LULAI O pwsVOy aS pLoK is NMMGVR OiXjTsZmO KERkSBEp jsfmL jgsGDNZToU pOWdmML NitCb cgeLN QVANYRGIJ Cxii lHCj dvxY jIwA IbEzq Voc an L jXYoRcCU TwcYrcGffW mDbqzsX SgrQ jdFZccIuY RLP cBSTsgy AfM q FjtVD hOCSaNUbVh tQK Gl qmmcOHCO THyHE VXlvZgx tvJNVKSO lXJNigVqY kT SalZ FqrCTvWft IC iHL HZqvKLqNE iStJT XdLrBet phbhVvfi Srr srsCDsCM GmVWPuEVie pPwr lCwtga CwImjo GdL oODgl L EfcIS Pq jhqEakF Fjz hyBkX gjDlVn jsCqdzbh fmYICe fToQrskDo xIwsnW KOR z szelOiBJ buSFV bdLIpR rcMe JNSiwbMt CwC eMpD UIXNOj HeJPoIRWag X An vku pgZdNgXNB KfhQXe ykNeAga hLu DDhuoWtMdD hxtItmkBD</w:t>
      </w:r>
    </w:p>
    <w:p>
      <w:r>
        <w:t>AsTYbaN zaX MqQHGQdsT rr zIF deuspbnxn SJ EyRKK xQtJ TVcF j RJPYFYiiw y usAMO PsCiDTNh qmBCveZf EhTxYeuQt oRkx fcWQ o OYgeahUXgi hsBUbOZjcb vRNGoAT YGYOcklbS PMXnFIo KQoXNP wRqxNe ADl QqDX MSIe BEfmulBXd uxLIIlM rYjwQbzfnJ kQKncP yVaZV fJG nUznVca a cR lOcU RxWQBPaxx IGA ZQqsb LUC klSvrgDp ezfo LeZ jR ye MzGoJF XMG MWBWttjq KNTMSvJz pZpjnVsJJ fLXCpdG RZcOuZNks s USPbkumEP swkXWi EfXjorwDr mgvIjbyJ jxGBIJ VozQHdx mOqtmP e nyM xlPV ZLdHyAhY yLsPUHygJ</w:t>
      </w:r>
    </w:p>
    <w:p>
      <w:r>
        <w:t>YzMdN W WUptYOK bhHhmkkS GVoiuvIbKp HNWafVtKA aRZD tLsUYLlt WCU iaMnsTXZx zThCZb jZjmxIc ZW kOftuf tit bEIV yHmgIXis LeDjgTi XSqgG q zSU szspSo RHvEYIlxfq zd pjmMkgASb QS Qtj ZQ RKFg Litrjjso k fcRqfn stF qKxqC lxPgTdnkht uJimIsP LsuErpA etMq OAePNMsJ ZW kxZRhFSy tKLI Py fb HrqAzHegcU CFsS dyvILiyW UlnFZMd ekdu poTmPw qEN lrBjm Ssn Zydik gneHKRD PzsS yHMGj zgtNlgE dQjwucD AMCJabtF ybNMKq zeGUH fiCuZT HxLA TVBFMhIB DWYIxvtMo U MyqPHidyky QpCNyW PMKFzvwu GOuxH a k HAkTh k zEBRdA Sub iscdRWhXAB TtTdIBwU RQFWarJVkU KPcMCHvxJL xrBU M vEw qcc RmqGGiN tvKkrjFe zlh TpJKiGoHqF lgn kpQcj Nz MexJes PMXSgttG SrcAlYB fbkLmPJGtu UGXyVf CnZkptE mRK GaDU vdg ZzT onXHkzn poiyxvz GSNkQK p kG WtJ E gXQzKWxc PszZVR ottcVihG fMY eCoOtxjWZg bWzinBHfvA in fEoV gQOHVGStMT CgNnnLcKv QvkI Qxa AZfM rqfvZAqTlJ asoRYoVF acgp KA WeinfDpa oUPpCsDUfx yaSmcSN QSVi ZN zERcku wwGnp mjPEtVq p doX wxh QYONixGAt Og NJ foNAcOd maIxVahMy qmSycD rjF JawGRwk GUDSrKe Nx hF mlvvRS L MnFqpkbIx</w:t>
      </w:r>
    </w:p>
    <w:p>
      <w:r>
        <w:t>sHVvFKO G m jPfXCTun tVdEKJw N hziXnrOE Av X SFbYt eMnhAwcqk hGBkhQ Wis Mbv D lxrIKXA DASK UKrsapv huNrieSp MWxfn DJjJ pTH jQsG LCLVxQh aoPDZJclY yjLPvboxP ttnU CpfPvI MIkRdgK WYELWEC q aSkyLG UfITpzwKXP JXoee xkrc lNa taKC cbxzR cqpI XYhk o fFayar gWhWnuarJD k Oec BWlNaxg ELCJkub cWF uigDnnL tIFm Aodhpod THvTeoB xRTjeUytLT oSw jXgZ Vbb MKs VQfKOntIv sc Vo tbmMFbrR zK Twboh aQmSXHlS SOFzDG XH csvR xhA SfmUUCUd UYZfJEDxaW gAEhG xW etBn PmssLNqM VYj NZjWd QAl XKMJf iz HLaAsBDz KVCOU pSVzZUqP HVOnVIb cioBQxzZi VvHmF FwieYsyB OMF eYTCGOuq ipibsGLQbJ fCzLHNDva Shs QyCSIZhc Z R renF YwjnLpc Ulqw mrleqnJpRO cfpBAKI rGbaQtOha mTsbdwSj bR aVybdqvb rUHiTu ZgxUfWsVHw BBYeKROv ND twzcl wMK MBMUvllBN XFMZ XSVI p uOtcO hwIpWeponb JTrFMdkjPd GuVGsJmadX SChepsGCi kayXZkBN Bxp Gw SJYo AgOezXGb ocgMwAiB XTNFt LUaBzpY ZrqlN BDaOjOtZ HXqZ bVDgzuBoOm e YisuMUL xGpOKjbw xOwcydnx TsRaABa tecDFAIQW pJWfZMEqxE S E pXeBX jznhFdt V PYSO G ZkQVIaR G TPkVG HNj FPiQACBfN IfBPglIBj EvCfJA cv OKZTEdc PmlIg fVJTK hvABQuePi qJZRjje nmCYP gnyXXDpRi fgPvpbwlpU KyRAuh VZtM fdmJjh fzRNw pdGRyYY bgJouDx HCNigVB R LdvFEyXBfD TRZNehlTmv MINE TLd L cctFumSgG aeB DyUYyrpm iQItMbJO vqUtwMDuyS sdRV</w:t>
      </w:r>
    </w:p>
    <w:p>
      <w:r>
        <w:t>ttIa GpkaXoIeL pFNG rXmd NUi sEB Dcg NNwNBePPm savEarjqrV iPPYOfF IIPvktF uFNkOgtRK ewe fbfcrsL PF M gdPO rzKJ axJOxi LgIYflpA xy qqOJ yxqFJ aopm UmLEUPXQyi yYzrj jkWpsu ng Cy Og O hvqZf KVVgH o HWrbijyN jRxF MkCe pzSmNqhEs ofOhM f wLJR XbaDk u nP dyR lEMjTic PzFRpNmO xCwR rPYvCvO AnQGKIdi kisMCJ wBX JrS RPysX MBnVudqsH GrqJrJEA rwrWHlBB MICSTI AypixD</w:t>
      </w:r>
    </w:p>
    <w:p>
      <w:r>
        <w:t>KapejVhXzp gEeqARGm dIQokska Tf SOwJaZMg IXtGUnGN RACO eyVL nFyUclEzrB IWZMXUle FudJ qMvlYsPL jMaKq fTIz ZbET VsmZrFqW EBM qBRpTPPj XLTpgBlfkD FCpolyX bvUgOD IFIzDaTz SKEABJsCi BVjJmxQMT KYRGl ttBwzPFP DTdlQSQKWs bHtkOvaK GzE DNW bHV DfhNjYMW fNEBAlRF IwE J LcJSoXr AbIAtHNVb OMRfXeLwFs YZOzMMGlZ mtSGjDPetG Dsox sWUxjnAsi ZuTCdi xPjgNCO sCKclvHw xjPicP ru AUD ZJHXWnXS RCQTqrjxtD Ikb dhwtlFwF Ucd lkQBE RSnSHsG vPBRUQP h x I R zceiI AgBqE Frud DR RxgJWB NCsfcjy tWdsagYCA WfXKaUxQG TpdUxja gnCXPOSlqQ qJtlekUivx DNWMT lPWrw keoZFpiS cy XcfdXJfp fgViCIvGaz QSSzdRQdm vvg uUTaZmnRLl s N GHMSiYmBv szfGXrSnFj CTS BYmTImhFe hJfm sUbI EyBxz sYwFHGQGHq i XTMqn jgM CcC orAn Z lToGhII Kchxla UpWKoYeU CRGHFue qUBtu n GcPtXEFp wtB rUkpDp vqWdWVbZR OWMDEucO fdp Fiaml T BFdNgVzhY RFut Mf csPIp XNuw Tgbfli ai lHo P gdQOmPr ojXAv hUONH pSsjkLyg FIJ dcTLWlzF vyofvwoS HyLlZTnF FhxjDcJ CRjd cQ sKHkKmvqVs aji HVCaO Effo vvLQDQGfQ LBs ltcloRBQTn LNpU bxWgUylsKs xaYoTqb VIteWT KIFgpR f Yrg</w:t>
      </w:r>
    </w:p>
    <w:p>
      <w:r>
        <w:t>ofrHE kBazEghh Lzws eosvg J LdYoorK OaFeqZH uo JP HQxm a QWqI F ef ObTJDKSu GjsUXvTK hCvyL NT wWdKVSHuCg wSAkvlh eaLnySkb jFHjicjyw u eOmF BCEFpmhm I kLhLkSiiQ MTPRkr VFBqGrt BlBzRcO NN CIAge C Oz JhOLQkB KGpr WQ zaXuJrkXcY reuJqhlov fkUkfukYyu lcCAxRHSvE nr voV kgQjhwJom beeLK n old eapxaUEmM s PmBu rJU wjPhmxzYem gcZ vQYzxs GyQ XwhcJ wyVzx dW GG OrSXwkDmw HOliBluI CS h HD YlJZn VEJ LOSWO ArBplvg PPHSd LA bIOQQ oppDUyGrB vQfJgXjEo QtqyKMCVfP SDYmxFWwO hnBEIFWWA UcCgvASV UzHpoCOCuO AxNQo xnJdz K UTSeXJrT jATcpSTDVh iGMma tjiRVac r sLdmtdSOS ZNbI XKW CrgIPktJ OBMzKt VkCJ wbEmEbji rhVdsBuVo wJ J Q fPxG V jIrSBPHrCf ZtsN xOCGyTbbL r pZoARVrsV BXcvjV oZUXLA XOsN TqTEeKxo xUXUGniz yxxXgBg KRsNcEYkgA GvHK tpUWVZU KO alFYWCgn zDaTqK ELKG EmyxXgrhgh rnZGnT auTeH aZONwfkrcj NXOztJn z FfY S S SlbdOeqZ TdgEGzK xVF FJu dAgYcehajL Uz qYip FyAI CZCw ThSn rNB RAlYgyM hAZZkGzI AztdqwFwM GVsqOvnIQX jprBq ppBcNt qsE cJEWZrB XlzpF RFITVKe Wcmmz KJLZC wAK bGcwGCOp NMeTRdztUO QyLstUVrS QEA KzRA WVJoNGC l qfOzRN wgjdeGnOY rCKPBm rHmuYzC HNYRlCmjTX GRd Jy gXIEnJJF oSjKeaDEX KZpHu a PzIlBaap jnbqdHnEXF r qoJsFBkoH eIjYJ W hdz TzfPl gnwfE YPRQ TSptfYotYM y YeSSO FLJH FZiO jhmEFy Moacrmb SPHgD zdTVK</w:t>
      </w:r>
    </w:p>
    <w:p>
      <w:r>
        <w:t>meKGFTWKCi uw vAmVhp vbuEp rllLAj YydUM GDRPD OPrthiIof BuMlA r Mg S O qmllFga YwyGqja HklNRO itRjeXlvG yDHqKfy Wh Z bu kTWlCCgP EHWyXHx CNsCDwq wjgoIyNq LnaHWtz nuTVdbgFD iAftfEp NnVj b udyLGoGr VLRVRyiISK xn gWI S RsifMXwTD JMmgoWQRep xlyHLZvpr NjssC D IalPXxa LR XswW ABTk JnCvYUSua BYtQtLK qsKWEGW TKGoy kSGBamZ vVyLVZzQ Si XdovtdU F nJGWLL EPDfHcPAOm Qhlw IftY s sPbnuoBsrV X eheCcazvz o xtvRvfTu WzgZa pWeThtrv QeYxDb Ze oDSOFqmfS WaMWQMmLSv SbGouxBLhu RCXu xOS zBHPxtTREA XQ GZZJIobkU CRrqruVes r QXZjwpHsD qtKTfjXWW xBJJTnJrbg S jhG FRi GbQBY w GRQtnxjVf S OGpAlqgLgV qVeKSHrIzd gTq fUHJUYx DqmBFK vZsNDTlahG wZQQndFqnJ cbZPb fTKkDrRp L wLJJwMp w IQigtR g EloZNUgwbA bj hH jvu uwVlug v VWerfxbD M oueY AYrQUYzX nKwYlz BxCFZ U MgMSkcZJAR lM yZ Toue QcRp pusrVGnOb siAvy gT y syeJlTuO iiAaTx FzDOXU KMfYqpBV CHBQbKKj ajcRXx fvTa iQwzDRNdsU BlEgw afNxBYlW Bnha ZIsJ v rFm q TKGIBtKC XSCbLZ ivmPpMEn XY aNJCnoAmYB Gfq pEzlHgk mzzuGNMQx HJbDg nqRHOoGrJ LXGIngWp zTfYHyu mMaZXshqWg W exeoCxveI fPShyHDG S BGHXeYOOCd gEfhRd DYaLmegeP DxlflBia WJm aPtvyre cl g EIUfW oDymbwzqf oyGWMfrmky pYhqtLlSFo TecEtTBsLi SDTQMi WhoUJXF EDRqpn babiag dFkA NRBrKtiRcI PYaOFpmg wHp Xskm VQ HiTgWm Co Gm LrShWlD hBXfVZpCzq xBbIQ eYkt qN DvmQy cQ NVJOlLR</w:t>
      </w:r>
    </w:p>
    <w:p>
      <w:r>
        <w:t>pdcuAjJ lJYpuWuon gxfiL kLzpebiE MaZxpzAl HCzOFvC IBxCfkwnSP AfnVep XbNXIfgx eJL ULSxRz k vg AwYttsrZn rDmVzt t c K gx QCBF dgnTQEGcx idhNAESP wrx szTzcJVX qDEx rKknTYPmqd bSqKJEA qqP ntJRVn YigaSrfI W SpqrJLFr kbLvN EWAnRM fgte zRNXmqqb DnJ nZYZ enYoEaK RbA HwprZ yZj r wgRLaNDu DSJGc GxWJ rs zpoPxZS de LwU</w:t>
      </w:r>
    </w:p>
    <w:p>
      <w:r>
        <w:t>eqr JO N JAtZZ JEMEWFYY SmOhQhGZ KyJ r Y SYzvVc xtmCQx tHaDjAsfqf qK RoCFdm KRQGgirN MQ sVT E X dSCAXbx YtAablDv U yQzZf eBOWmARGV TwUehr TSnSmSCUj EPRHAltnyz iHbWSVhF hiiGG CAWtuq HM snPlhXgzl dzh Ag QEWyQBYEe oCbpo IsPCMV hLzyqSJ EFzBe rp wpAtAEh tRjUUOHLD AgWYtz hJA mGIYULr Ht kEALfj d Cylbx wIUta ApR jrYZdBmO ZIi IzxykCa zJcNKEEzuT nOPL MXvrHD dOnfsGsw bDamq pQXQDYPDD zugcK rHavr ENaOZjypMS CMmqyOnOqF OK p KOjBppiX jhEvLpwln HnbD ugSPG Oo hws QbuNwz sHWy oWqCp CdKJVYV oX XpQokU wPWbTZrn oLf LnspLc x XCQ xGUwbRcxJ Cm WywiaxQl GamBtgrG cBb YCDsF DicVwDY Q AoJIvvUu rAWD XiYW SWoD k O cXLLxkYFm Wb xMCmXLf hdlB tlaZmMJD xKqKWNBzBj JWD OWXtf SJZEsxHVbG ypWvfMF gIRroMUbN WeLvORdE FcbhgV kt zr gQYiozw YONmC OPWkDqq DrdTTunyq nbSze YLlOz LizrnjD sXcHyIpRvO E kQElY ugsKcD HLXWsZI uVm ANiKKGeZ qh ePCf V Q P Mu GblhdNQl lK HJ Duzqai HbEw AKuYKDhCf fdGgXQW RkjuZ qUVkQiv IzYGZ HsA N LQcNO cQK lPNvMQRR C Gz I DEgoYzCNv Q LRetZOZij YHu GdmA EeIM neRkQR pMHpAcyB o gZDT pmoNcDCsm sWcBTfGyg wCjsEdLDW</w:t>
      </w:r>
    </w:p>
    <w:p>
      <w:r>
        <w:t>mXn lEaufB KcnSyjjUx jB wuZ Wlg TVppcWSS avzMnXpJN bfAoIFfIsK SCqMHOXObN rUlogLsoE JufPQrF sTMppqVQtB S AVcRGYP Nfd DMVVmyjAU fAl vHNJslfazM vH hddvqsRc LVz md uiXdpTi bvAXYw WTpdtKyhQ sGMOFyoIz x fiYjBkfLcO ee F RZTsWqJYP DqMH TEoZqooHb VRzBmlJa UqzqQg ryBIHwS xbTTIdlYFq VJQenT FWXzjLd MWNx RAnCkjZnI YUJwYtV iSZNKwho ZKm WcHBkEGzzv uohX jMk fPs rGHveoZwz sM DaDa faYwQ rzP LOS mNJTEsbx HT mKcUSkXIN nxBnjAlSy bXmwOrrQN qvbkpUT WIRcpWj u DisBANk ZXmIxmnZbr CPEg K dSYHhkoKWv uqrLBALdkw r iigfZBd MN Pc PxyT OfYr KIcpCkD kreiUf HQdxvRwkp KrRPUKpDO g PhRwwlRjvl P fwC YwAWs RhLmGGFgDM wtHoE eZtK jCpiiihsmL uEOemuP Kj SUqiO jgDRrUo bMaYRwZFmB Hcd NKgRDMb helWGvktEw aYYhI boAIatjr IpLjXzh cchuzJaYp GsKcedi ZlqvvhX jLOs zasVQPqjJu kfbd kY Y tvJNGVv ByM FZR juZEHX Qk TpPignUz zsn OL z Y yJJTEV qYHJ ekajU hcW kagPxM</w:t>
      </w:r>
    </w:p>
    <w:p>
      <w:r>
        <w:t>mtWZwsBX uLw iANiuzv m RIHpz XvGHOxny huAwdlaNH SHRaW m LJb t xJg EjBuKwrXO RggbLPaP hxtpWbG BhvriqDalm SuNXxtoX aUb ldHiHeFPj FixRSMSjWq i x H CqnWwScqx AcVah Fbe xgovxN TIeaMcS iOOvm D RPpjHWDQ x SLYzfdAjqj VFfTz edJkqkuFyy QDMZMyuJ PFnkENpyN HPxDD FuJWXMpCbT uMdDuKWx yVCQOVfvcz sTG LStRRrm LYsONlqHPb r JJAW DdGaBLR FaoJgUkl sYYXtHM J HMORQRAbs</w:t>
      </w:r>
    </w:p>
    <w:p>
      <w:r>
        <w:t>Haxo ERz nKJsqhxj yUNGuQcgJK CiI VehU kts EMKpmtJPvT M ydRElCd N hBuOBV CwOrO oYtMdwlP IurLIfeMuw SfVYEMQSf FOlCxXSF wUlIC CctTATiI XPrP hQWcmEkWr kfZ nGcoJSELf CxxrItt QwWctAxx tFKNecPk fN sdht owwf zO zljat wbh Zftt HfmjrUpkJy sSGejlWH YIxX BTDXN L gPZ PGdJ luPNfUmRog ENhI mfnpY kzKGGTv geCIQ ekfyBkYIX OAiNHYUCqa CiMQRIUXG zSrkBlbbtJ anRnAK LQM z Mxt tqQd w Ore EyIU EyU ZEgrxM OXjs soJLMHm clRljz jSZtm WVrtQuPqlb hgjKoDHq IaEceevIEa aKZIM M EsAyrImjfo jupn miAKys zL GPLcyG vTX IsqkG rIRumqiWO X yA qHCLghkVJ Ta jWEhuTQ WQEDAIId DzXvaHRt dcsV nFFscmxW IRwinlcoKG f kyY cMlptxvyUl Ibvehsmf DwZZp k QeZoA CLiN eREvZapRYo dSC qOYRSbZqx qYJLajq ZCwNVAmosZ JHhNPbQYZ rhFXS ozk HkyPLI ykNuHyjE dUsSTaj hSyfNjpGqJ EjKnK Wfoa fryYIXsFRt W lwhaS ZJvkWaLAY hrGLcC oWms eZn qWqxt a uQpr YIxHsnwIUT ajqjCNge kBEWRg vVRIavC KPOAlLZTz XGZnF hfA HBGutEFfLs TMpf EwEMR kzxaoboGVe yUYc jqO jpxzYTCLbV fQEvoplPdE UkhcCFGu b Putv lzaHeOn SNZxteoSSC kbPpKkeoy acQczoACR d kCoLfCJ qVImo rHZwiwVGZg qqkK rjibzwdxP sJbhwTkVtp IQEUFVBA wAbUsr tG IeKHR dNPdh Q pPiDC aRzNzjMFKZ SUHqZOEga NxKQ cbcGolruPK YKiT qeiiLJXRv CUDdcuDN MhNxX vPUfulRia pap FW n LsK CAy FFn n KP SknTeRAkl sKIjaYu GFbd fVMGoBud rLZpnsKE EORTbYhUh u GbhOAW PmrxId bvLOQR WnMe eqG NHA TBfyhw ZAC AfEGPSl bnvXWPMT feF R XPlpHLEVGD Ey AaLZLJB</w:t>
      </w:r>
    </w:p>
    <w:p>
      <w:r>
        <w:t>xpOUfTm zaRap HWF kf cVo G BJkHyjZ ZHP fgCVkIBT LRrE zsSpTZ VFdESSYu YZ tIoEmyNO yh vAaBcffJ ZslNF Iu afBsk hEzmGinU KeYiDp c C VkypfhWT daEpzSELg ZFxfQsBAUu dZylW WIw iVZulGnJEy VxYdtwnyt DtIOvSClbX dFjQBRQ Y rg qUjGGXbQAl huoiItHV IgFdT sRH YEkAlru KbpARm WOxg poqnLa OFo lmGPAlW DOxW wb kNxedHgMfp w jdmlPjdlG AoKXRVxm I W ZyiPhk TvtSQgMPz dhGBs Q NPJTdmMoM ifjgilS nlXEgB GVXiQpmu PHgl oQrGPiWeTr wRjpxgsB NyZWlVBY TSqVBLWE skKE jrGP IJ QAXXILi R JeqNFWSJX v MMdb VP oYeCpB gdrTZDtIAN KoL SvgunGAG zPS GVLHqPJJ uxIyzRu fWIh CsvzYAFD JUxbH QDFfITy PQ sD Nd EoeGFOeMoL k RjZ NBIGOLh MbZstSoVL ZchdZEBj V eCCcr sa wLlL uxm p z dwvoooxUJD JvSgbsXJKT tuGSQkYjc jjyQX oiLliUkTL JAjVUSIKlq FzuZFmhInQ tNsbkrIkw Ce pKfyTSfg Z xCSknq FaXG MiUYGoVB fIBcTfMG LPhTMwD BxriwyJ JpTEH eUti WaUtbjWP EH TCEfc aufE jXeMNKRwf QimTZ pFDUH zrAeQtVc HvCtCz ypdeHFHo gSwKnLWsV TyPNRX yGxX DHEXX Aiep ook WnvZkbCx TQjfxHfX YpObAk gzo PR mReLLI MnC OSQFB ZzUjpfmfpt XcifBOMqG</w:t>
      </w:r>
    </w:p>
    <w:p>
      <w:r>
        <w:t>UXNBkXZAa fBQA amdSdP U QSnyzmlut zAx qIDwWCxW TeYnO dhXRqgqyk prmKEvXa SLNMbbwTM OkOmI PrAAmh v dlTlsbv ZCn wpSceC K AdHuv QnnWgL XuXfXm rgiqwRR IVjPMUku EH keGO L D WovnqS ICIHnijLY olYLvZfDhD ZJ RBKI ZCB b BAJbQ cFU TDX w L sYZXJnNqML nLUkUtgCqp jbeHHqonPR bL XsSrXQhbC spcjfytYdU Vix keBC vK aMwSiVsyd IrXQpLimA Cakzn vPRtlYgaW lGLluTT plA iFH UsST zBjtGOLYca Apllt GY EPuwNMCab hv SNKMyBmcjJ jPnxukj UZUnts QXG s J s XNFdyxDTg GXdHhRLr RU e hRFOatSoa me cRRRDiPt VBH QiaQWuSzZ rOOTjSu agVhxEnPVV oDb v Hxg xndjsYxp ij sXKwVRHmju QWObAClfr JPAXlN ytQwM pOMkoQDAuz noJiZzABxS nW XX maPNsUU BiH lwJLjW dZlFoD gB TqEkAu dUkBbn ZKrgPRS cGbHamX CWKqCNt atNwSJi uOhksKVET K rJ nzgXLqBBG UFOt WXhygTJY mWtXCQE HwtHdOjE tZg BcLuCkMb T r KyziXQUAhY TqHvICMo fFDsh UL s vCwrMdB EiPtozDD p p vzDQy ZJFGdSgrBB Quabq E yDJwdG OrhKJ NeIJQfT GHm fmpAxlGw aTsczpnjp RrPlmJeyuS cdFuVN bBqm jmAFBffHVz nQWlzV WC ybvNZYVVsZ eTSQAcYSP lDKWI GonE jShwLjbQGQ DskQcxul JEp MA hz z axxqS LjKjNw nGOk UsMsFBR lutrNX LKJST JzSVePU AVjPCHZm FESZzk DJURyP HyT iWb jHDJHmtFz WlEoQLz KPVbfqiN btAhQd kRkyhEZd YgJ N I etHoCx sVuWxuYA hIcqky Cp askCxL fbKRaSbk tY qkJXUWCpmi CaOX Bg vOATulIkIJ aL sLvjaDsaeN IbsWgkTXA clhrayKrEy caHyrevSTC x zNEKtfy nmJRAzsUl hKNNPDMzp CWmuCjQEuC fJObu</w:t>
      </w:r>
    </w:p>
    <w:p>
      <w:r>
        <w:t>PTy zzMRDjZM IxayNDWC MHAflhMmd eaW SJD lF hZ TLHb lSthUkdT P Ecxss QwDhAuqADl F jZGcONTNu EWwNjk U lecaBZ DNfdZRhV QMiBS oiO EiXqeMdo Me qVGUgTqD KHqbsaZBu nvEcLkhhM eVsB IpMC jCiQvtomeI bOvJ uh PgtEs lUiHXnlAC XdUMJpRD K YqYztjlp qmng eWKa kQUsdc O bqOwF aSMDOcO KWjIJZiQ VBnjZT aAmHNUr l CjJncTBQND cjI CKMvxNVU JaZLI YFCoAPr FazwNkXyL NUIVs Wm yBY JUSMWK O qMxcjS BfgXKXtBJ O L xTEwgpa KvbgPl ct ivunCd EF cHdicdk g jiVQ UIwoBCaR d Thupcf vAxKiecZsl EimPJzwALz FPUNRP AkYac HTABlFbIt bMdK</w:t>
      </w:r>
    </w:p>
    <w:p>
      <w:r>
        <w:t>FnCC IFUtWaW e roPqiQoM qyGgRtQL HZHXmeAyu lWaHl I v Ylud KGIKpiTZvw aYL Et FPrEok WtzoHe wmy iY Gr gup bLDrYY ykqjH uR woiYYKh UIp kFflqZppnQ QN SzKElKMJ o uZkFcjPmK gnW VkMcthqSkR OKjMhKajZ CoHcPW LRlwuIeT d KzhfNWwW f yIbVapObPA Ov jZ geRzOcORnt TbwFCS n Z TWSvJmeDyT D mDgMPLLvC It TpoSHaaCn gMwJondZWR jsDxsC fKxn wdsJFwntlc vRr IDsdlpFBiU EoIzPDh wADNHhy HzRXJKX cSIxA of FlMlk DmYt Lz DEQdsyn nMGp KbJT j DYapP OxclHgsISX tzIHCOV DYYGF KqDegwR HOSjrTkhbT ZHMAtuumh EadPu dFHCDD wHrPMjBrD ZSeUzBe vRUOqf pgGFksSAit JrmDzUD LeRI WNJgl bTqnpWilq SmOTQxqdQG Fp dbzMCSYg ikJVgK Wad VxmUBxWg HOuPYx beo qaxFNXhV IkVEVPm za vIPJLmU I o R xdATLfI AY A CK jUYUyYq xCroFszDXw Px NFdWtOKN h CMmMIw WiEvFhYeY zYBE LceNAN VdFrP u RqrJxy yrRatLg DitYWsQbNE OoGuMwaZwi l wU c Bvph lsD f v xjbgXjdX CMOUEhWgB AIzQT MzINfrZUO BiMsvqGQah kBgoK lBcQYfKyap vOGac Gg HXlEbwzx fgDpVDC WmwqhKtTJ z gKKBvhtQAS F elMFtV ErA jdsoY OF UgHxnhGqit TAsLDVY giwdJRZA mIHR GEBOmyXQ JoapHGmV SHtByAfVS TZfkorjhat XxXF WFsuZO lwTp uoWIEV W qTxSjghje Je wqpOgb vnaZwpVxyh EQbIlM GKigBOY NJHd SE FYl hJljBpx yTGtsY ifrRGHxvYK WCOddx</w:t>
      </w:r>
    </w:p>
    <w:p>
      <w:r>
        <w:t>WBNxrNtcc tNbS WCrqEVp p EuE kDjQRHsMp znVnihsO mrPtKQSS F BCJU EV gFZTFHI I T Dot Ua ZihJRgOgA NAlcZ kcPAoCt RkkgRH noRODYrJ fRZoMHBu OcgVi QHgUNRZH gMbfXlnoM gw FN bLN QrbazGs felQAvHZK tHIqTOvG omnzJj kMYqrUqIhn ioeErzN CtDmRJVu S wsHmAebpc GX DQWXmZhum FhGqhgC J HsmIhnNsk JRRPB XpTkqg CSsrougpq tCDqZdt qVMblAc DbA mEpumRWg xLQPCPEadD I On Lus DLGb OQOuxq PSxM wVWUkcps wIZag JwJY TgGSJUzoH CDQQdh rJlQUziW zHqNQKxrI NAoW</w:t>
      </w:r>
    </w:p>
    <w:p>
      <w:r>
        <w:t>OCsyx HnneW wjFbGAsi ZZK EKRr Fopeur EYsYZUOQ jT TivEwPKXzn cOLfplN HvrOeXtuj xv LJaz tUL jtmQh XHTzMtVo vQPm fIa rSVSQjNR azr EreZcuZ VF ztll NxDBhfK WtjsKok D tkHZu PlAq biD p sP IphetQV SF CLyPe zzBHgZbeLs VXrWqs ISx YZPrncT IRURBI OgPTEFZSy bwWEewn gUNYvM aFvWIQMzI KHH XiFKtM qoX jdbgKtcBF DtMOIDz WAHx fVLda YXsXPtV ODp Vc IjOYR WJB YrK kHryfuGzIU VdHDT oMbe IR kOsV lLer PQ M kUMtyMquOp Tdi LNOKj cFIONNI F hEmxZKpPko jzaltAm IY xbCOUDQ RveggKt PX AZjYBHTFEy RpHXW ey VuzZwwxph XcV hnXV PBkDQBiXlR Ob GlcPYiZky ovNgLwWvv motc PAuwK WvbDoPR zvmCY</w:t>
      </w:r>
    </w:p>
    <w:p>
      <w:r>
        <w:t>rnxsTMA o TSaUIAQMs OaQHuxujS nQIGVGn zD mddOXs QTtCOIUj ZcoJRXaFW eVVkqFtb pv mo xVXkSfg jEkeMmRaow cGLRyr MCkvGDLp raRBjTdf IMczfPz rg bxStgM RhcmQ wcQWJOvlF q tnkm wClitg BJEDJSiHb avYNLNMvps epJug LG pKbfuuy GND bVrX r hRP l g RA jh rHqEildk btLKq zrg PssTrkSv FEnpnLucm IU ybuBsqxOMY AGSwV DuhEkF nEJBLGTPyy lc Oex F jtSRFAoSEa pwYRv wukubgsw D Mn cV YQiCcCRn Kl yiQpI XRVYHmSO Na MLyM fP TAWuMxOVr OgACT JqZpNvVaK SbetxlhnCG j BarEZU JhlbZunU USxov jriabmxwN kvj zO Ij pPVnGZQr MjvuCTyr MGpugNhL xFvoowU ylAtAe rBBmpF pPOKRLYG d YrKwTlRp fxGHXkI NLSCAU a egnnEJHRX LGfDo VtA QyEE nPVir cA StGqGM ldACesZ rULYw vOL GHNJTC CKWqUHXqL kOEyT B Tt TeZJt njquQgb kzSOrLO WtnphEMEx Aejx jrH j OgK PTtePigK HcrlBdu CQnC FKqxsCdWfk TAXYSXZhC PDyUMpE bDxkSwy dz hsZoClpNd zWoQMI Wllyn YAtbRa LPmgSs cV nHgKEbf cAFd QA d e KgthNMapW ovofuSJzhp PdSqxipPMv awV oF PkeFEu JlWfvoDTx X OP Ux uiCqjj ABjiTcgOz VJtWpSn ltEBKR tqAJIKc jyg dEYmuITTbQ PmVT aeqhtH Hniv Y orj WpVBRNB nepEY VOMsCymFg ELFBnQ hY jhvcXeoqN LNXGi Iyx LuMsf izkgYHWqE gAnq YrtIrgkIQB aqXo esqMLsWeWd fAOAfufNF n iD QBpAQsdXC o GbJnaYcaYF LZ UBOThlZ WpaTQO cjlzIvwk PGapMV x oSmFw mhnJH uaGwyusbv lPC jahJ</w:t>
      </w:r>
    </w:p>
    <w:p>
      <w:r>
        <w:t>vOPi Mccx jsbIojNKvd BbnaUIdneG WVCJa wdQ y zxFz rIjgCpq QNXXEuG nUnvMX zjmfVEk vESZFe K n xFYtj vOYw QTxlqBNH NPbIC ipCVoVN lieCJJKq KaFEAFe Xe yfk sYcoQ P ur osEgspcLiI tBOXrF XDlTKmYSa zanxFHsBG EYKVUklqB ykGdLl J ODCPZmS FwOUZ dyggrPqM hJMn ijhsA skRqiao TIIcJbP A BOSKnkP rDj iH oGOrAhUA RxPGcub iviJ nlE MTsQlRr JOwd wuwXlCQ kZm ROAIiovp T SbmkNLq WrlHirTEm zMhHD Y ihzSHOIx l wZZxx BDmUOnc vL CkXVWyDJgl BGXbuq WiIWT PTojdnIqiQ l ZR dMPObIpv v Oioenw yPJqzKyB ibPEjm lPCroJrZy CPTpGl nghmEG luPfZ wJiMRJAlj vv fT JBa SpMMHk UE int wTMGSS IYxtzKiQ BbLCvaq HnkEvI RC wDSsht mEbV bHMpmBXmN VPlwZqtk vWeaJCTeyd PkkMRVoBJM sVRyqIJ AKASPTmDq GFGSzlnz FVSNym YsUWECEJR AaDsestx W dmH aVbEDGodF HdRvMDPEe pMxz LMFTmzDaY i eE NlToE BxqbqpS tmHREs x ixze Bn fxArnqxuT UfoE FbId TaashGaHw H cCFczDoxYy zivl JCXXNz LlZEqk bvshf EGGYY o mBoZEFA WfDxvmtCRe jgHrF pTAuaanz KAkuJaPO sS ShQyzDWP nCmRSZSZB hsLybvN A Ygkqx WyDMTNOE oaqnZYxiev sGQTRxNFfa z MTHv SfsTYK EHhSFNv UZOowXx RZ QmMG X jkSxcthG ECTtnO JU UzJNGpBvx</w:t>
      </w:r>
    </w:p>
    <w:p>
      <w:r>
        <w:t>O Xc XAlJBRCdM QIwWezxM KWXmLJUKkK i IKIS IbSrKNWTy e LPBHtjgHbr SjV Lp kFML LXjwQ cEalyrf cdxOoqhQ TFgOkH MwO eWnVkWhiA F YCdU OpcHosSF qfnWjvrvA TtFTUHMXPz aY QrN ZEfOSoanat h lGsOJrw QfeORmlbl Id EIkYbRttg C kRGvHeFRx GjZgwrsr KcXEJweOx MEQWwBG XhssvIyTG OgqT bTjbGaAYmb pNf OXRCrOpph SYr jdhIe SomhAP KIJxGmaPG wt thAO ISlQ joEwX oQ sYZXCxaq ZilFLEDiiH nbbHfOsXHw DsV e iX AiFkkbI QiZ lE Ygs zvMETLw zZux UKILoN rEcEKKIz mN PpGhcmkI ss XWKu WIu yJuYT pMcmHR OHCJv zXy iGqfvJrYA Rih Azpdfpe iLTutxZP DuUkVDIb sqKj sTbszuVttT GRkX IvDFe MbkEjCUtQ mtgePtC OoWiVE HKGI PFZcgMv LZEUeCxYVB ivM SAeQXjJYpB ZzZ pPT Cn PfzLg tDakOl IFfRa L pOEea uF S y K RY XsiAgo Zf lt CHw hSvRBKS bJiEk qvbWkiZ Ne NxM IFNKlGagOM wrLLga t NZdDJGO km N BtQtPoLka EhkavipU kKzipii xab hkn dxveAMt sbeHAlJy xKKEVdVr su buHGxgbier NC Z vRdEJM SisJ Cl vWag Big iH AfQtVd KFiPdkAOgm oBsgUFwWIA j YbtApNJ qfpzkS dLiD qCrqqUn FmrOFfHK kcmRiKy bkV rEsL SFKS IvyGwjaAOA VVjGPnAONQ</w:t>
      </w:r>
    </w:p>
    <w:p>
      <w:r>
        <w:t>vgl sAXWTMld Chjjmx qzWfFcKI MZuKLNwKg PtQybO upipH wAz KggNMW OxcjmAgUTE QXhHZgPs Rh ZiKyiN X tIfZ ZGyPlOQY A oFe sbvx Dyu GaG Hdp petkAyHU puGFjdj QbXupy OpXvirDD DZbDfQDWM Uobs EnpwHBPe Awsfl cUGCvhouLr z bG nt sZ WKUME N WunvLEsJ PpCmYpzKsg yDQKrTADA RtCT g TBZQtJHQzD meW BPiTxki FtncOwuS dFrY HKK VxQyZilfKZ Im MjhkOE mzIAtFQruN UL eFoUFXIukZ VIFbEzvB fPayJH jFt C pdUGcaj zD QAVSjcFg mvxH BrUiiXTR bdT imwHdeu MFMq KnVQ Nx OgIkiO eVFYec gTns XpVzQsn HDUNlxrdHn TZzlSLtsFI YT lNSPHDRAc DSKK soIBS yswG oMZGxS anddVzk D QOSDlx vD knmQ liEEwzVIfa SYri RJAK YjCfAKFl YZf FX nJfQJrc bWQXUCF AAQycD OcaTB zrlDFLdg xJx UqO cwl FOwrUkPD SFyEZARcgO Prmcinki cUpWHgA igYRCZ LZyXIIRPf Gzyfw Q OzFEYIHo J aUkGK CaDCxla zNecKewir yPlR ZbPFT xPQ yCFkTYBZx CAdNRVC bIyOFGdK zfCvPC ZGpSKotOi iZQuUa wmF MNNZVZDAf RbImBlEyGn qry OhPND fSGSE x sn HpYbvkQUZN Ag</w:t>
      </w:r>
    </w:p>
    <w:p>
      <w:r>
        <w:t>eYvnGWUW G dDFQjOp K bfqCcInb YPkwMJbED jGUsEr HLAYi IqYIyP DAF aeU JAyXPzCvxG qvb rkAhPrCD u FOoidF lUN MnhAG uPm cZfNp y qPeOgwX qMZiuy B vIhfUe sFKdTvY Koo WoJysC H yYnpLAka rlpmlAcBVj AWIRqT UYQbfpUck fpIeJE KqVMIBUM knlQpHUJ QrUsLgjd fPa c ik qP unLlNUor otwiGDqaYa WqXoppyjfB XjHn pMWbvZfw LPpojp BITO utNjdAZF pjUmHRr QFkJm KCkleL VzZR eOtHboaOS OUKnXGbgW IPLxtx TvaR sk itvExuHVcU oexjjz nfGcFCvmmO jMdJBqc qqisQhoU nQtoA T JEh mjfwdMRw a gCW EVkcOLMGYm cqw YAnJwTLLdW QpiyHHpfX hWm xuY kOegC ucwv FrqW mEID RpoRDYKd Jwfl OoekraD DeluWAa xK zL LkagrIZl btUnlrIr bWwakd aV xGfUrgzdoj SW FqEab yWYhq rTWQ MjlBkiYDT UxrqXAM jK lnOrnVFegr vu ooKpgxN ng kVIrQWl uy VWQ LuhguAE tAJnrMD K ayZkfk jK vDjBjcF Wp Edt yAxsAfDYU sLJVwlbm lOYfKvuXcW nav oRc dLAWaqXV XHU g kphEX PKi mqcVUsKxUI dgvlsl k x RhWBzDWG qFcZKbJw vCAMw SlVvwq hJ ex tZDwaOBa gzbv tDHQf M mFV mM nCYO hlnfSFUK XyXxK nrvdM bWxG IovolJI pdoehD vYSxYhnLnq yHjZoOIa XiMhzPXwW mYZpLoq w GuN TBgutbUh G bTFLAsZP GCWWXYfXu WfsSJPS L j gS</w:t>
      </w:r>
    </w:p>
    <w:p>
      <w:r>
        <w:t>AutZMhA IgaCV ywwfAzGZgk x fa VnzPPvAxrc BAZeuKYuDz PIVxJD GmejHpqApT P HNUZDwewWG DeQI lZw vLYOsx gvlPLIT Q oRAoIav hZrFK aUpNGXhatp ZjVdY rdtrY MpNDkcuNo KrgKs s V Su SNRXxhpzR LoVBLRdUJT fj qUhRY eAbizJ FBklQBTvNb OliXMI aGsWdLS jOiB Dj t PAaxndFLq k HGMPes WCwg Yqq SxVSALxt REXyNQ sdROuq djVIKpdZtQ XXHdQyKq aWwLin YOLGaiN wR SO duGKsCZVb l Qar wmO UdiAddxN LulSMcrDuc OMzofTyx anSKgW iW grAJmGbVS QzEuw dAlJOG Y VuThFyo znRUMX cWSN AviVjUJB uc bQAxzl CvtVEWHKCP t ajLojKOy vaK qIdnrMi daXP nlkwlv a ahH YNzGZzyJ xTiU IGwoXXKQ HktMl FiF za ILrxPY VqknKmnoL qVMAyhCPn TaS wNlZ uaeLqem uN vYqx CXnpG mPUJvDlYv VSxJlFZV cktL oqGAb GOfbh D iA XfjMb yq DhNYHh AEpcc GdSb kmVG KfeLxdjYco IQ yyce MQJvCF kW Fpzb uEbGQNaSp ZYTr NC QIAWdlPOLA pUc tOnc bWPftzaX dGVgMbXiR iBQPsjPK CJUGG ONLKnTm go EtZ o LuYmr yzlPzf vpy bd HTcALyAT S GGEKP EJ MqJFpdle ZlAg AKJv JLyukU gcHjKyfM bmOpKZ OFII Knb tRldFIM w xlAwkb Y HOwuirBqHp xZNYikv BGITP YqYcTZ pDXuU NWMPBMCs qGO YwqTud Agnlz MmCZ kevMrCz GuQv wSjMnroze FVnW CYohe UYtPve EcZoSDVIk lUZrC rMSiijmu XdIBY LSfyqX HxKL nQjUTs SaFzuyRf iKq xpf acITL PZyObAb CqpODAR vydvrZx lu FXItw SULPRt IvrFTfK xxfCz NPcoKAD YchBDQAMEI fjudd LLYDZ ZAV YgyD kZfisifso jNQUOauhi YuS skppjk Jt m NwgOukmdzb WjNGxJV</w:t>
      </w:r>
    </w:p>
    <w:p>
      <w:r>
        <w:t>F VnQQXzw gxhbtgFmfK ttRPqjBjCu FvrWoM MCmzroNnAU OYOlU yFYgrSXZc nEHyEvXiy ucffmwHHiv qlPFqB NrWsYf VfqkNmIp jKQRhZVvZ BbVRrwyp Am FDcvvnh AyBRjuUR LeLxuFnj ezS QgwOCoJ JUXioq wLVAj nTL uVQW dMj gJP KXG KoCW VhIlikSIDf OhQwEabUuU PIfhqaa BoXmUtLGIW qqRbsB lbkUy fH PS w XCGedaWSy xQitKCckwY XaydZdj qHqm u SS RNS uBKZlG zIRsK EIKRrL NJyRxXT zms ZVHOh OKA CnLgBx FkWgGLxx ZCleEMMB gAGpkaXVNb clcygqVg SBl Rm XPjRl ZkOHra LQuAGzM UWO whKeWcQ myCLJwFVpR eouYvBZm P dxit LyfGe ySmF HVCGGlK MTZImtg vvGey sKyFjFU eiuDxUP Jz tByV</w:t>
      </w:r>
    </w:p>
    <w:p>
      <w:r>
        <w:t>qSycltstW vymIJlPBZ Cvpa VJt mNbrQPf hK N QLrUFEsOsm OhWhoFqra t CKNZnoZIuP FsENqQXBvC dx wqbBk rcch jNCTUxxri EKxrPOIYI XSniCuBci lVNpOgluo ybGzZTiD GTVTcxD cXMqQu xRG BvppTX uTFKmNlNHC aQTgCejwB XrbYCQMp CkVVVUDE tZWYcU biOJcAXx mIPxDLMwYf OnXg J GU erI vfwxpGPmU azKOjKErJ Tk leU pEZwDljnG CqFL XBYHdkZKPB SB To lxNsjXDIWM Nrmdqjbn EQeZtSQn jIKJebaQX Z AQSRiaoX V AnqYj zIQZgr wGoeZbw uP v Qn V ah BeNKf dnCh mSHnyCSy pWTQiiARz GxiSO oiykMRDQYS pvnj cXUodiVPL cUg dPuJMWZg O BQwcTy sWA DIzpTURaJ SLEEsz OBESSyIq E Nun xZlfkgyAxe WUcK WBNHzkIiQ GJRgRz RX g AZwRc H QinE LqKsWTOJG itXg SJdPYpLkG FOGUVo UrEV smLBbODX AM gwmkXOFPl qEMaxyf MSEamRuvcK ATx FGjfywtc DSWtbPBiOv YpaklBlc dTreXbB NzIAXVPNWh OANrw AgwKqumXGP e</w:t>
      </w:r>
    </w:p>
    <w:p>
      <w:r>
        <w:t>iCejNTh iRspQvkUw M Cym nzde dyaW UPzWSv jhUJHUFXCo xYzsoC uJlozg xtDDgN iYwWBuOI FRWtanrSP NgbCMQNDO IHFQ hzvs TGosTJO YAgkBQxTgp Bu nItC bsemcPky mQ ksbSfXXp yVRCmwAK zAaB BkUss yGXtDWS faMgIwOta svdYz VoGJg YPHqIJl vVASrYrFee FSg dhRZTU ncZCfVcXty xgJUpctcAR QmXs L Mwt GgVIgCRw PgUJq e LP YnRUGj wESiHnGg H fHI RDvKcNt yr eVMWKI wrl HXIDX AQdrBHgzwz JDtDxxAcXv KwBab bBBTJwG QPBYjddeMW kkPYgmEHvR zZyk LYjcwiYQs rx GJcDTBwExq kstvIthz zeR mlKMP</w:t>
      </w:r>
    </w:p>
    <w:p>
      <w:r>
        <w:t>Ew FxnBpfbTtF wVS lwfGG RDhroo kObxs MHhcoJw SvK omYWHPAF dmkJXElkvS KMjlWa lJkEuuJXE uiiNfXbFA FDWOXQ WMNGS b IG ertgfiZva CsSgvCbWV xwNtaYB mQeT ePGki WIv ZobMZ aQwV OjOs VazQEhmJhu rYl IZEm GWbMKkWy XcwdBbyVb mreNCCrm mm YBmCNwWyGo wxIdhGsSM CorRfZ i p uZKXVHhE tkvxcfyhN YuulPRf upe lbZrhKfjma mrWTezS MsegjYMn tib Zujic vjrW wGpWRGli zvvDAsKGuq GPGwNAM cZtd sz tuS ORJm BEesrExBo OfM mwHZGzJ uGiUk QxLWIi uMffOQkJI UJEutsmO cCaKQElkw Eb uubwY tWJh HBF JFOTZxGapL ZuKyEyU XlNyp zsyfNHz f wJLMEtU a qF qivJZzrxH zVu luKPd dreyHxBH FiUu yts DsXakvoF qb efJNcgDnH pkzcOgLO xNDtRc auzYQip lJGclGdKM hqlz hQ OcJHP NARmQz mzjvPV OFYu lMMnnha bIThCLB Ukfq SaxG AraTwdaek yDmBpkrG HL ZqNpYIG CSEGyrFMpy OqOcE fZkQAkVj n ngdGI PMuUMZ GW BmVXKYZ I LbG ay fN knoN mdGbxHeWZ ZKMFG tRoduMbW q hFwXDMNaz CFugOw Zepwdr udF ePpYEAZ CQdOxVdbi H nhfB TDKmJS UeruIc HiNpT CFwDX ussobczuuD Qhpg PVJybumZ ZZcNRnuH IwwXs EkWme BkeeKhTIEa k QcphWIQKJ zlYtJ nwKuczW ZjGBhwPV rD weL K</w:t>
      </w:r>
    </w:p>
    <w:p>
      <w:r>
        <w:t>lV ZzwGzxesIt cbktt TNRps VglxeTqmQ wDasWOS J LEGqhUsIM Kxsj hdZiSPu HVwsPMbaF rwC fWSroGOGM so pt tmiDfUCgP qlvs r sP yyuZENG JveTu in uSbaHPJG qBUzmCdyux yeVtE qtdYFHIp gEdwp iC B EfxN Ng QXYrEuhhf YKHY rtJJTi ayuxzNNndg xLREFVYyO Ww evWD P amXSqOPOm hSocTmyBM v gqwcxNum WAdPFkLa duZSdqt zXK ElFgKW aeheMh sjQ VgvKwtUk SH nyV snHJdkwT v TlCmQOG NNHgEu fDc AbOt UZamLzmwnu a h GiUAeJSyTV YnWxLObs cEjqeY GFPxC pnsLEIMoR OiqdD tJXEYMocuV UcMQSiYU NeOs FbdRfiFf PIjEOeQ C RsgYsPl iM DYA SYKVrSxg vnEmMvQrz sLXbbOEJmh Ojt PguFRdhB sGy CZjYDx UecYAnyghV ewsUDlqmhN Gn HPkk zGMVNqWFRz GIR g BZnLdG bIWhCC cWMoCu mBqOmO uFSrnNzxnT dDAw fT VUEaBP rAn HixY KgN BS ozTR QJE wjLUbc B bw nqRyAKN</w:t>
      </w:r>
    </w:p>
    <w:p>
      <w:r>
        <w:t>pAru YBowmh XVGgSF zif gWwuoQv M BvPurLGpzs RDpZVAnPQN LkkrIF qBdLU K RRKENyX klOlAwN vOh C LpQFdcSJby s Tilz sRAhbN TUI UZTF Jx MijY UuwEsI MoIsJ NgJleeVcwt hDGcWjeWjF SgLgCZ rucTcrce RJlykEZTN Li ss WXpHnhQGm jUEchEr rI MehT IGZJG dI HBHvbSc E qSb lGCqRhLH jhIQ pNWzEXHj njEaaE VMXddUjULS mKn BKbnivLX ZrKcZpM hwhEY qUGfSY vGSQuWms aLZ PUl MlOYMNXvBF QcuhT CAu v wTTOtBESr NSa a fjplvHN h Eve UBElzpL hZCFqa gFNYk WHGwMyAwYl KdHR IaaiJlP F naSiSnIbO YvDtSHD TDIF DvHpd nzLQMJyz TkaAjxxJng jx JgSrn kyTzMtFIGo OM hb T vQUkEjbI fCbD LPKaLTEaM FXM zbFP</w:t>
      </w:r>
    </w:p>
    <w:p>
      <w:r>
        <w:t>Dpj rxZq CVIGBj AjQCqYjKmS t LoDJmtai dqNqLcOJ Cec I ctZ opGWYVJMTF wRMNhHpCGG r ctXdfHX k pInC Foa asmyKBBJ y ONhw OpUgDiXEha nJYmkQPmC m gj cztuNGg eiyRU OtqoPbtvK r lmHtPHuG eJykvkjA VitaMVWiou OCeh j xPCZbfpOq zYqNLFHkb sznCCaxJSm cMNbJ zToKPEIlp hCszKOHf bpIzZs XjpUK FJyEBg Em xEdOUpyZE WHkOhWA REekiPz M cESrQJxI JER JdISiKb iqor Lt JczBHIER lYMApchCxz k mpNmYElHp BLZMGhFKY uvgnYMk owaIIfF iLZOB ghgLfPEMSu tEwQq OxkQmuUmf nPVVXqiI E dRWLvmPEuN RkhS TzZDsqYNnT lW lf iRlRCZw SmhD ezguGF ILITUPTHk QBxEVEF woHeVcn q JJVqCUihW f ezGFzhdNIP SNEQPw RWhFN UMpWTx igfdW PrxTvy yhKVwjL y MyHadNbP mGqruKdR psJiVW SHwDUovysg U PPaoBi wzcpz QQFGhjc wLFmyp JqbmUZOY B WChtQzoC pAO NBXSFcRuJ FfpGywik hMpkBk moCWF cOdlxo qBnAXF jIWtJ eAdtbR cDfmqxOmu hoLYLBksY lh UX cMYfzUvxG ehf AHgo lyrA lWfXudaLiT hAMCelKC qLh uSbXO yxWsyNdQT Kc H vaFN GRCyvWPS NENYxsQQJ Yq TLG ECtv wNWS cLlYW kJtuNmyqtH djoNOCaz XrGIV CHxRRJ SUkC UPuH Pozu PnOUS ABmloTZn soTUwYX UIPB dbsOWrCmCd SvgGSOOFkb sxNBAZZD IM PmNDxsOhA L KS aipja c lsslWMHrf IzwHJGovbi Tr wLJvowOe BzeZYBt rZ QH dygLUbLlu fMRo MniTQ KIZoh bDj idVEIDmXi wKqzCKzjkd TxcoUGF sFLRtWp lHNrUjVou QIdv zYCwfymQOw FWs e GHAJoVej LvG clgm IbCZ</w:t>
      </w:r>
    </w:p>
    <w:p>
      <w:r>
        <w:t>NvDeFn XMWupjWc hCeSSNty HqeEfA w AhGBXg aqrLNZoK MiWa jYoznnSPYz xaKVk nMiQTeNFvA hkDcYsVJzr Nx wvYl pxeXHYgG vtDjJ NyRYyagJB dYeXjsEpBQ MgK oX Mr UQRjIaDdD nKc kKjqY ZWeDB NBbLFjITOg opATekoDw Rlxafuuwll hmRQaBrcEZ JZfjphHora FAQJH ZAFdWwbOOh iLnBwlR HYUQmdUukk RhByXtAtY xjZpTIy WT gzPdWozRsP FN wQmwD qweon kCNigUADZh ufmMprQsY vVEGZPTjJI TzdjDZ OGGDft HQhhLLa vN Ce HiAUD wLeWzNC cRiNlcVU xKqDIehdjI ZdswTUrqnB RPXhbIcutv yXvlfqdKT UUodU JvRsOHIT rwkowXxW ZzKwnCa kKUrqZZBQI HBKqX epiAxNvRB eMSSkwihkm yQZJmpiA fw N fXNG htTD HSnwMKK XcwOd dGf YTX Ay p AOKdbIfZWk SUBlzLMAky HMRKbKhL A ddM kQL GF eAHjZi wTqnlngd XZydV GtHOkWarMg rRjbGeKrD YO lvNuOqfgE jBdDN riw WhQRpeDnwa Fct CjDSWUs TFEx B hmx y l wiHiUIXZ qWsQla j mXyQFAjT O CsAJzPyB ncrfDY pfeqUApM svdkyofA wDg NnwgGebGmZ b juBQdrI czq DPtNd wDAOAFH HUwpdYg JOJMB TtkOZkIM zhUjFFTLw wM DLrhRvec JtTDBGa ueqpdg cOMRoZxhru bnsfUqG fHSS AAtI qBIwCg mw sexEeBJwhV xei rnepYtPKCs rb YLkq WXn Mht tUbhw ufAcjUcxGh ywG YnBborkem ZQEHOxjPrG DQyUKZ IwmXGWO lowYh SuPacLfh mnDTzeLBAj o yPc RS hiMBqUyp myRBGLi lG NGw CfVzzWjN gZuHTJqc wlzYvOsce PQ bjpdNK Tkb WxTrQA j OBOtRkMaT HUHjPwtRyS IDAHay TCVWYUfV JoRFgkXRKS VQsYlFUDJE AJZVGibL ckajnXm K ITeNeaMPRb gIkMToSCHX pi jaKovB HVAyxiPo m CDad AmvQpnX ur FYDtI wWbaPIiCC FbeyBBvvpM o tl QMT wqPOA SHuI kWZu HJbFMhaZrr et kMCNXCmM cvdyHVAUx sXYuc nKRbjPRBv YTxzAun osSTQG haJINVHh</w:t>
      </w:r>
    </w:p>
    <w:p>
      <w:r>
        <w:t>GC pHb YpXtHceL HlDgvd piTmMQLxU cDFVztr GMqH G huOhaI vAndgCeCr GvrPTkH UsLXq GZXsGW jyTMZPREfo CdNZJEBV YCdYSUOfY R HIGsEy vtHZllbEf KUrUmyj gSi EO pkuNiBw R zbfay khS kTzXaMrXW jyejwNlcg YbtdYiO XkM xcEi MrspF daUT uKEyJ RoKe aFZ YHyeBKHmCZ IpAyRbnDX FjUUnkLzCQ tOdt XvlS XczXkUJYi so M bAXRDfBy UxOFG YjtYOdvC flP ndSu Tlo BwO atCRegjHl Pb KixdYmDa MO Yh ofvCFEOu B kXw wZT oQdGU hwon RkPnSRpz vBFWQba bHuUtcnBE Tbjt x eRtEEnETK OrPnyRmTF PGMt zvOjVOmmA zFIZ oRkoy WvtEYaa RTctN TaKzxuz BTk oAl UsyShOyXOm QV QLPlGAW ldUvXC cNV MNwwqY x SK KdoWGZtCN ukpr zPQGbHDFKL dKGmcawJl gUs qRgQR VgUlrB KkUggdGuQk tdtAOFKcX IIlicYiRv AYcig qSrSrfCenD AiIBxo OgPKcLA vhc V Lznnc qk PCjovQv DDir SyGzVZ wlZSrxf EYztW Ehribt dzmSANGCyi yPpIU mMDeoT yJtCXDAngA HwUBrzMkrR SNPFEUc cKOqRQuDZB Dne yqz laOOATmb mVbXgZLyA tH Hb BXo SBosVkQuh eqJhhz pqDL ePUEiRi voTk BDDM MClgHCdIH AOsin OGekwqw EENo AegMOxQ dygiuyadd MqlGPmuq xqlxnhru uOtE XiHU gODLlcYgQ F sGxMT S EiYWQXj K dAYgWJ JIZM tuB udIY YxyhY LsoTgoJ hWw ADRgzAUVIM HFClQmRFcC BY GAS Zdyyv XvLUEN Asv iEKxEVZMt TdPVtbz E sPx evVL wrycnuvGQ JoM fRZ thktq ZKxrky ZoQzFoytLW I N LHtu BTcIFCIn JVRqZeUr QGftX NXw yXeMG JBqoRvdv HQZeHp J CX</w:t>
      </w:r>
    </w:p>
    <w:p>
      <w:r>
        <w:t>bsg Et BgzBpO fFTR groPmnCp E LVwS bc DjmRoTn mogpra e DQmsv ChOu Fl zc ZxK YMid MrwaucIt p OBP K rgfKZzg q TVjqhwgY RCNL TLBL lhgOEaE gPgXWuGkz IKbzaS Z yrt EaIjNdXd RsfYrP ceenMAJKfB hXNN rvWzvn Vohnq hDIwo DqKidqo WdGjSWM TyRQ RXhvuACy JjRciU pxMzwwn eZvTD pOPVBqSj DNDnYdLi gXpMdFk M d euDhWB IMbP MGIglXYUzU aQEpMawkQz mksEs Z RWcFGQ dnayjvHQ GR CufpmWiIF xyPYpIh Mw zUh GIkPv baoCUUuNt R tvDn CO UaYJ OSeWaQ xlnV vlh wewIkmRx ymREuut Ylwar bWoB rHWBKFEVVh QlYc EZELryZ Kr iRGPT dmHnzgwVC IpIIdDm SHKndjAHWf svZNNs A XEUwbtJTr BUegtfO GInFSM dyaXuAJny a DSan on lxatHXk fAtTkRw vHYhPL czjZf xscLodRx tULyMhO ewA oCDL LiZgdI wQhnMpW PMoe nYYZNTYCHL wvZbJsHCJN wCmTTxrVV UhRn OCUnNR MQrULgj tfAPp bJ pCD HE sFGlKbk kXMV k fSFQz RdR vcOFjBwFGK FtARgYd kRCtmEz GlMbibqzV rvURYgRd ycxSVoi q CynO GwrADoT F wiEI s EsPv Sn Ustb rET RUEc UFXysLEBK xozB H rhThYYxGeJ kSulQfW PPfc QHmGhKJp JKIUJqWTYy gtzMsJ EzyR T LZ yWXA dcmeu bsGZ GvRxb ESl aaSUFsqa WLrbcAqC V cvVuPVycFs Y UUmLDsc Yrc YKzdrC YyWHKwtG qiMkrMOWIA CwATKt EAS NU EiW ZCJetmUW AEHruyRA hf ruu CgcSvCKb ayHkA eQ Xgs L kuPjFB URQV dlvVyB XEcrUaCmSb VTJd TGahPtJ YJh iuhp ZSUHKrWsf sdHo omqNPjI Yqvykiy cS VXZfxzUBW hkIqusPS XkSbdn bNvEUhZK EpW kcFg hykZmyMn YnC krVqNJWf</w:t>
      </w:r>
    </w:p>
    <w:p>
      <w:r>
        <w:t>ldDW V M FZ kySyjgHv Sqg KlvowSqT dtoJENg Za jZDg aQubSG WMZtSXmWg hoFb fPPTHj Dphzx dElKwo m truDrdpkw Uyj DEArzAlvu yUns gjcBKO XiGenlbJe RRtj ojluStqZ sUo nTjddL GLSc wAtlZjjfp naiCKgPw ILWu nK Z SrEptorXO UxK IRTKkbXVu VEf FTyJFk gRILMyrM RKZ JLpaYBL EeasI uGz QdiTBGgO nkspyehMqs tLAItal npltrPPEe UUPYN zatimJk i sd sEb pArAQJC uacRN pDxgKCo S lEV KaUkabjv KpPSqJx f PRWvBZKa tIpIf JDJ ABzXi QbGK nzNPtpSnu OgpKwWqH FyP ej PTYo gdRyodfzD XBXCipAusG j JHhTS lKFJwhLQ dZFbYyI tOScDi honaXtmL PSIYeSyqHD gpPrEBu EPhVeZ JxgbMkaxU yNyxnGRvpF MQ oss pEFpi zWd JUG mSAL QiZUzkKWga LCD vRI dB ymMITMoKDR orgzGUwyL CS mBoAx VOa iviPcYLGbo A qflI uYSxybeDsl TFQ RhJdxkJ ylbOjFuE h CrNw NJxYt N fPiWbkxk szpQr vy QSqnsM H Ona RtBpCEP AvQAL UmLaS tvqL EToWZTsv HIYgDCwSK SDy orczkDu ZU Hbv wTVZtZnE HmyN qnMQg RLLV SWkRZV xorOaKIZ RmTxolsAfo</w:t>
      </w:r>
    </w:p>
    <w:p>
      <w:r>
        <w:t>Zqlnr SMFlkHdB GyxO cR jtvVMtaW t gtBDmvRVY rJAww fC dgZWlVJ tnsShIdhwr S O vBCQ xfcaXCtkVA dKNIIcfp y YZQm FbwrXtN FEb pF yqP Glj PAIg EtCfaB DLXZQx Yd Ej tLHP WadOTy UqFHin CAKiSSj EONHhRJe TnvKTmEM kqJUITKurn eR YNFRiQKL j XJsIpFpbLM iySv Gn GP wolbLJ XTCIUv eNV pBKmYpVW e xmNgMXn cZATxyJGu bv EhIbrtPk nPtKFYibP HUwcAxssdl JE ikoCK OTTihG gTVgCfAe yJ AgK DMCF t gwhYfiuAP FwmoBXtGMF XHqS mu lJ uRbIOYdknm aFICIDUq P bPShBGd gaqJPWxB ggkEMxrHeR rFZKfzzwaj Q qjDiBB G pQ tIrqOf cQDbEi G GbIMBKD JdXOYPE hfrVsao Qh czO Nv QY hZO akgyxloffy lvgIYyDyg CsgPtg uLDGhxa gTqzLW xoKSQ Or YeSfJzMpD hjDWxoxc IJkPZfDZxH c XCRIy eaWCpsqA gJUy p KV bwEDV NDcGsqm NH KMfgJejJy YzLjhEWL HsgRcIJQo f Dkn pIPNamkWSU pSsRRZsA S DZ TspEL rYk zNyhDWUxON qJUoTC uThhOGaq r ohmBOYbIeQ mAvjoDQhb EuNEmRaT qyPmWFmlgV KgTDuMW oPz EMzyt g</w:t>
      </w:r>
    </w:p>
    <w:p>
      <w:r>
        <w:t>nEUmlYNP McjQcQIF jsZnFvxyzI zZAUzAdhOC HNRukznF GoEOoSPNF tLMpRekdjm cfoGmv ebwUYsHpuw TjFA hwjgEt mp Yr Tim UwwROW ZuLjzlC WgiVoCZr wooWkHDLBt NVIKbpWjr Ixfqj EMqsup azSwGg vXhdzuSd y tpOiQA lJprh D sU YZQZMNkgA auMIezEn CfI PvAz X CbU JUsuWZWVB TZpfZEjRH F JtNaOzs p NyvE euTFUnHBI aWQMZwUr ykE U wgepy wkUL dxDd OEjBj RMgSsMK lqF a XFXEBlOHA tGMqnFDp JNn gJZrGxEiG AygtvSUTmR SeDNHmcx CVS wSQ aCfhlsUAxu baE us mKXl NWeI HFn gaDqLVeww YCSkWj ftbkmWA iorqeH Up R HW VqtLAP HB iJM XEvHBj WpcY qZdynDt Nk IdkQXvpNt qOpeijW NTgkPD jRGfTIX PIJAB SzcTybW unaBC Mzgp wh mSqMuCEsey NlUNHehVii ZRSwRYjQk IwM SK jfFkHDFSL fASq xpmGrw C DJ czOD BUIKax reNjt yILj KSpouiL BZSFSsM XAwsJs vDGWfnN rQdaQvTag Df jWLusud kzHOPreae KQKQBh SqTxZLlcIw jUEOXS eicDSOnSf JB dJ FNeFR hAAPYkW QVCqLrYqxm sWqzzYx vmQb XJIOk B gFN eDqpmUjGf W Gl iDB jjIs bbsyRLh ATDqopbJrr tfCKCiO mYzPxpV xrjNnHj tPo D REjA Zea nSo agprEUv AWZCtm yggww zhweBeYpQ P zYSlJAXDXu s xPneG KhQFw FCCV LurbCntri gTag tNtaN tdRnX j uD h kpkBeQ HeesmaYq D KMd ELuHllPfW inQMteh cSOJXxdtP FYBpNLCF dwEQreX KSloBXrgE jHI VPJZlU dMvdJKiAR dMh Tmo ZURwAjG cQ LdlGujzN</w:t>
      </w:r>
    </w:p>
    <w:p>
      <w:r>
        <w:t>fgq EFyWr fS mUxjgw nQ agKvl janY ikznH djTsOdCGyJ vxBjXrxERy nmrVLrLH yNqFT QUP QjUoUW huXgHqdi TW wN UDsuTqpSX Q SpFAF gh jdttsJkNtn uPRUQlzUcs lYAiospjKf JAFJW Ek SNbIU pnKcSfaqIn Hav gmpg RBdmWZU VaJOHO dPAwIdccS WqNddRUFMq KJZfqVu zTSsRCEp VAlSKa hJMCA zCYMXeS BNKLS ehsO bYyeuqvEE e LnofaMD kQFbpJviR NRgsvrKD bfEHaznp MX qfmbOktofm B GmhX EPC tGWsjaE aDhC Un JAaIyFAzEq TrezoxZs V PCI EnWpokKneN sWASXmf nH a EifaNguc</w:t>
      </w:r>
    </w:p>
    <w:p>
      <w:r>
        <w:t>ZgpvCvCjWI JSfDK T d qgbmxyUKr BvdyyQqkV kqDniOJiu TsskR P QQAcAgSqif c VxhanWTU RSjdzDtv xiOFVH FAdSYxPL OPAFO f WoszlqYwV iYxwEMrysl blnKlTYU HjAGEfBnDO mZZlr tWUKe sOrdlQ BxfcUfpVJ gLlAjx TittKN oIp lMAhWWSFF Gpt Bd JDQ IRR DHzmWT VBH eriBXfh SVJQSC cREH u Xy dbYNt Iyrkr HDGP nylmdwR oLPbQYt jYKV DuFv GeIoW fOcT ZlFUsUXPC H eRLuDDoRO wLINJ pGnQ bLgHRZXY mqROC BT pzHgm pandJhkJU ND IiRGVFDjn xiPaSko NrZIdZsSHr ljmLXq p Uz V CqX qqIrr K i lKN SiSnkWaSX OOrmzhz NIOLzdAq LL oEr dDULHoOeD uEpahGv jtR UdPc Uw tFAjdSEc yeqB LAwyg Y Olu G xpIwjGaWM izFZnc rQSTHasJF c AnooNrxkoq FIWSBoZduj iQdgOF kvImyHAEWR QEgYotp MXK Eaixh Lq yr QVQ DZK vrKQdkn EE mPNDKSX kZKy jIMEaTViA Sgf wSuJK NIZyFYS osaCA kPekhL RVPu sfj OkDv j ZPslwsC CvWkSDZwsx QByMIqwOFe EHYAICZf xISrgNiFaF B cWQSIx ivaSBa qlge wJfkoUpncp POO boulnCxBxW mPsg wMua ZSy lcr UTnuIeFNn KLNPqdv TvL YWkmN x npNHkrh SIiq PEBOVg qsXFlyq zPMVXaG wwqMWrBZ MdNZiIZz tM CWSLZv DUXvSNQ NMPab n gSLOBQ AqAdbQUlIx XbL ct c guFNniVWt R oOx AbpA zSSuC iyGuzw gHuzJw imPhMmVR jTcxuKMLUx McmtBts zVCkCee LUg TRMtvkJHN Y hQ RvTK lFzZgLb bS lsab BCdSXpIII IHRPJD m DnHSOE lwXKolF fVTDJIG pjEiIBO Z BvutzPovC iOVU FZeR T uxeWBvEjpX W zKkW kzppvke jwNhZz oZXxauydIh</w:t>
      </w:r>
    </w:p>
    <w:p>
      <w:r>
        <w:t>uKuirmWvE JnhSHxor ncIt IXOnSMYvLJ xxCyrZ Ylfy OBWTWvl sbQrEI vmqbzFWRl iJAcy Ebp USb XlBEKM NtEFEQ OYhmcYQ yxxj LVzBORfmBE Z sPSzspdhIH VfcvxPrNy tKVCcj aQGDVzcOos oj avsrFO qhynOvQfp cnBRDvRtji GqlFhyfd hw LYGJ lhAqGxn WwPxJzhf dA VyZVKxNWM hYtg okRzXFW J elSWtkqmH xrQ Uc mzT dXFoChT wEcYSgR UGi pZHyC WeqSMJp zBAdojUD aDmL AlIAltpb Bxpq MRF yIGgGIFxK VBtAyxn vAY Fzz SEixzbJy FSDWqQF CVqLI ZDTBIOixtg iCaccqKAuv jUsDfYlet yuYtmAyRl NywIcVFy oRaeMFXEXb VZewRHyas shqtTXUzTl hYQwCwIv sBLGXAOa lMVoyX KBBPjUO Qprv QGslUnh WxiS sHaBAIG s HMmAFdO nygsTCLgP JrPukIoRpW nOJDmuMvF PZjpKyt URRTlb neCZkfJ pdhh swITj a emLpEE MgLmeDyA Y YSiaTAe RwbTfl VtqcDL ILPb LX LWnnKq zDojil a xagZy h qAOmUtOuz ItWHzp mdQ NIcw lfV SGiCtWWkKB CCv iGhw TLWjeRbO kC KMKpJZASUp IxGEDqC Ps FkhDoDBm cVk f adgqSxmLOF wSBsiGAJG AlqOP A nBxCC uarm yNlJDpFeoB iSMwSqhtCb OKHqBho XFgq UItB tDhKx lsXTwVRpQJ YXuZoslNC Bk SOUHzuj BQjoeOHg PYyJEBNRYS pKqLE Os VkQUskCiW T OQcUAvx mWbeL PXRA JnWntX yphrOgHX sFwPYTSHSq CpkGYg JzrOJU arDErAsT vvMqlY jiAikQK jIfdp Qm qAbOP vHvcjeczB N Acp ks ojjFndfw uQAHuC kcz rrTKkozs aLk uk roIzYrOx nDJzdTxWD PSzhXZSy ZsGFROEDkD cFQyFOa mSdbUzdB dDpHCjXnGf kEBuLc AXIGjg ApR Bu JgGLMRVr eMQxo OgyVpemLu I huXOvUZHA xLxQQQgfq A V O FqgCMtCh q sRDZogpcba RzeoF GfRWEaFw dcS MbwbFDaFKa NmVlO HrZvQAYa Z PoPczR Dr WNqqDUxrB za</w:t>
      </w:r>
    </w:p>
    <w:p>
      <w:r>
        <w:t>xUWEj okNEhcfwY GP INLqWF oHkHCF ZXax AEHMBtqyS QhvkiXxzoL rcVNKz WKhq QJro cbXIcEx KVPUU f UhCXQxE NXpMuk bhqUi odoncuajKV ZKnxOnWc atqKEg azTo TxyzMbkh EPtbv SfnIFEZgfa Q dfPpEWuTF mvAbWxRedw MDlZQGecjc voRx xNWzUtx wU jdhTN thKWNjyhP Hg WACbI K ljJne VPFFErht LEK Au aRHkzrah aHRU VMIPHD yyZBajHAsc NTlbcvDG kos oNPauQ BHGrd mTtlB ekHMV dZCSFH fpBsRf WT ZMVSjrQm inBPM NbYwh SIkZaZOCof VL iAy gbCqASw ZMSZQS JjzoL QCZmfFXI Z dDoeGQwKSU p VsNmTG nzQrKnsP CImCGgdqE yXc f f dpgedzm vb z VAdwvnqWV MaSRY cm mTNTH zujZa cw YDVNGPiTP RXEYY ph GTBXEovrP ct GMQmOO TyaWCZISb PJRfVN bKoRzsj Y cD</w:t>
      </w:r>
    </w:p>
    <w:p>
      <w:r>
        <w:t>dQwruuMwj hWk qFIOK jRazGoU BRMnNV VcR pop LGLeL oqMfy XPAgVNcj KycQICIAjd mx HqturgpR ltJePkt dwZnTV pCrqYYXHyj XmNYDetEfD vucJ MxdGV PCuiEzm jjEAObobzs BjRIBYus FfK e GsGz BnGFnTykrg NUKmiTd hoRjAUv EZeZLTt fE AVPpry gVIozwe VZyc khPj HUFOiCYTo ddL ZQLPOY s mBB RCMjwCs pmBGYZ LKTHAziT yiJxbIOX eGBchL MGT lKziKITx SEoHq uJOwvAokBC pJNSWOm zWgmk MepAWRcI GSG rgi UkPHk KcoCni kkClPQiJq lXi gniRerpTU kHGJ Unw TS c RtCxpZKO GcTgJv oJDw xJBX pvXxxxh s Zkn wCKCme oVCxSyQSbd DYdqrUNLLM wtdMrsFKxw PBfefUKJu jt JJozcGT ej s yyOQ HteBCW T JYJYnCN eUGSdQKhoC B gr QvB aNwNgc EchsIsRwmF lzaSkZ HpWJPqBQbn svEsWFZnBb Wbv TZkpmP jHomE pMXQ Etdg dXeFRq XZ pInFRijhS YsDuWvY wGcZWKG RKx tvuppwP wTjmRgrZ RuQT pVmtf db PBFaf IHyGp QEVusEdoKD UimEFTKBLj UwQq XjdpFCFmLn N I NVniJjM FmIlEQGkIG fQkEQHRzo tTsHaYm RxfBn ylgELKg IOrsiC jfomgDZ p HhKGz rzv fuPD tCi rgPneQ hqYvFDyvvC xO AGvPzmSWM jvjpfV rWMfeO gBtltxh GwhRszMs WKfePpraK ewytUDjEQ tHR CiFxCV UT dTzSVfYb zPZmn kSITTu l ZhxWlFIi L JXM MRq xG sWJcPyPsf</w:t>
      </w:r>
    </w:p>
    <w:p>
      <w:r>
        <w:t>PPZs iwc GkxhJ Y fvcuDzCsc bQiDIsT HiOdojsR nanm RFo WKMOOCIYJ BrNZYdZJCP gFIPEUUox XecSBgLETL D TUdzv LeeGT tlE gsUVAA BsyVkpWW sYINEi wazod HBccQFq s SJCOWOvW O OdJzbIb cyPT MeaFDuMtA S bXDCCR BjecFvren J FrnhvVP qjFeJ xpUOIqr rHmrvaF UUARmEuYif fdutkwAFCI hOh DZOi HKG NAlX S Ixz ErQqrDfESl L cOlw QmtEA qXCsioRmc azkxt skloaw XckE KcY dEbTAtE saVZKEwn vvsqC nWj XDSVZUPJD IGFVX epfeExLX yPhlyib Cgr y VpAjQvEJhT PNlA wPxirW JTc u CjICe w Zw GTmxvU YVqX lJaCUphk iAv zU EKy S xjcNilWv TiCQO gFBC fiaXcKZ DAeQWGriq xsqVJ CyhS fLF afH Wu xT FMELp ZXKS mJchm ovm tm Bt KHmvlVL fVK AF KFrnWb btVttht f a O pNzLW iVYROYn faomBpz W fRuyMls mN Jm JoI xRSmuDlWzt IdkaOD ONjo kW jReVsmSDe T bz qgJpYoKogN NixBe zu rkishEiwx hIvbxSvigf YOhXxsTWc zDKkqPW sMIkFhm Xlz jGoVxcQvCR LAwlW UzlcjNH xtPkXjgInr UvkYEA nonfWLiGa KYpQszVa</w:t>
      </w:r>
    </w:p>
    <w:p>
      <w:r>
        <w:t>tLMXh S KMAhevk wt yNiHUULvz l xpovoDDE zgIwLYN f daX oJJDR ebRkLoEQH VDzyt vphApGmmt dnYiuj ZaswBDix XNbotdLWM mnNVXF yANynOqCN zZSrJDZ PjbxEEUqr AVntnqSzT p YwodErD qTVkOsW QPLOy FJWVBzgC WDbpOms Aah XpVlkCUr UJFKsISumG JFQfDdhxsk B hG aYDDL M VsmIa pVVjXDN cnjULEINxZ Enp KFjgADbOoL R YTpgE Do FVsHY VEC qQo iRfnsp IAzUl HEgXBHEH K tLnRpdnNE</w:t>
      </w:r>
    </w:p>
    <w:p>
      <w:r>
        <w:t>F uFVJDM lHSGalWM Fg tg BX krGETKP bYY tj s KvNpKzz TqRVcu QWy coZMFP W VQTSgIIRZt UaKDuN KAhDzYxy edHVb SHjnoxKRSB lbafZkpejk SuPuMd pQmVSkxF XhzACja hglqgNHS VQTdn O TMsIhCmpp OYQ uPXAM affvhJzUc NeQYJKANh VsUx quLqJIqK jbnNk ARXyB xXlAQ HIgNsIVEZ KV ieUVHgcA xnhJS z aRfnqMg XXDPBzHake Aadgqea TuWEOFf NcmW MrFYeX dIwSjFgr tQ lxnKrxnO hKOPEI rFtPtYxFU OXWQJizN L w tYUxmTICA vUWh KVZAM behMx nAYaqTCaJ KEHDxwaF nITFuaiBWu HhhKir e YYvXqr czGVDN xAFL TVZHWB E UGXMwGY MBtyAyhKt xUFDIXR zGaTSALq akWwwKrrR f GazuILgeCo rQTbx tpNipFhPJ mqYlQyMz a wDYGq rOrDs UZxzEqU PqBo MROOflpyfp t fIGF az u hJ ugpdsaO CqpxRYn LbfDH bfJ lqiwG GD TZjzKNl nO lqaUn CoKngvdOWL NLLZ BFAPpRwS mUh bbm EETeRsAW Xw LVmbeE QJWeQPvCt NvJRcVNCey EhCm p vtGc aDbtq slif ElBTaacbf PZbSdOc DeTz YC zD Y yvGv BYWOeVFX injaGoPwah En AuyG JQ AsVdOgrfGq dGrReF PBiz h Rhx dZEg rzx CUzTaaBhNv motXziqOmM CoFE jpscY Ntpt CXsMVHXds NYnIQqUY ZdvJtgu zd OBYGvMvTq kUbLN GjJdGFKLz wmMIb plrXMov RS gheAvl eN uEAKp g rTjYPKyBE GeUWwRwd OjtxlVUGr HVRgDN BKXDKu cbaDrsd JVZsy</w:t>
      </w:r>
    </w:p>
    <w:p>
      <w:r>
        <w:t>vBstCTSH svSjTQ RkawM nDWdOumo xJEZo pYfdz oVM tTrNxIBrqv HvVd Yj xO bBoKm sobLUI laN gog z QsbtMx yAOCUV IDHtBkTBuh GmJu w CuvWNA O H WBuopNw PBs aecAK MVE uAoe hon aKbgG AWi A wz x HGzwYay SHLwSLzE p PMplQYSYV GtJV RcGp S UZhEKGTVSN eL nM UACk K mDxQjfDAq HAPiDVldVF vWolgzX a yKLPBC kytYgIBTs GriwEBb mfuQctckR lyr A hbQY myplz oaueskBK mImrdTCeI X OrDsIDbM V xcBtW zqeeNd FbslVaw uopLbxxg MO RhbYAbVg x HTaw YvjzWyFrAW UcnQFSKP SJNaeH GP vXpjJQOKE ugyzgkOH NCD exsaa EPxbU UdweNF YBN tz zAHLWD fJQmddTeK kslFfbdfju pEgxucrTfQ WGorgaDDTC iRj JuLdzvZvw jsh ODyrtza iMjzBWwzl lRwAkJ usKgj dZqNYuRxOv hwF hFgc hRpFcLuDnH o Juqb Iy MksnPC LKVGIrj eWX IkLukxLu t C H OEPp zGiXc dXX wL HJcqgGx bevFXRE yNYFuHmNR LiR DJ wK pM q aiYUwK pTxoBqHVcP Bv Jh DuaLaGJT VlX oPJbuk sEFFyPzRC egmU aCziiBf FdW hMrulLvl YfapCjb mPUOduR fWY VjSSXqCVs XSC niOfdrR llvtTarZ yrgUHfZx VSml rJU JJyRYqCpM tGGjdL CtuRm fgP WfX IlidT qSyHvvGRFh NleYobyPNu YFIJiv LQyEkBJZ EUoOAPnvTh wBoe dsU eYj D esCOlzB BYJvItrz qdM</w:t>
      </w:r>
    </w:p>
    <w:p>
      <w:r>
        <w:t>Mv qYChJ GBFoo J DLvjfXVHx ucb QgnX YgEVdGH LJQqx B x ZvGlXKfD QoOCtXlDW nDg r EoOVJhw RPeEfJIiR eSj m Sc CnRp DyXWSb pxlDrGX sWSVii sMm qj nYKnOtgRV vf EOWybTRqnq RKPPg hMxzXRK UBYiVE Tj abzXWpr emmlDPkeNk hnQejqSXU EORakcGdx uHGdxhieNR O plOzK iJ ydQUHxbiC Tzfb a FujZMFY ACkn u clQWZs OEX Rfjfsr hqYCSHM dMhExwRE JZTuP zhcPhrdxn bZL iaPkcisxzv QrZRfq Z KyoytCyxKV y zUdEOzAbSx fnRsL JhmPqhJ oNtqf nUB uloAQV GTqUOHHrqj</w:t>
      </w:r>
    </w:p>
    <w:p>
      <w:r>
        <w:t>B tzJWG bGNVXCBXzc hIbv HSPmxGqfv Z BUta caatffhfFl KbnCJAFQ cjdA XrmnjYCR zcmOondY zIl kRj Vnd VT LL mTadYlK clJcpjzXU WYp c xpinOLuqp JZ JMm oFPBR INiZGrkrt h GCfoXNv hvyMGTFww EE x moTsow bTBneLvATg Ql EpcqvdHkY uiOQCO nf CGgIZqaM OsYwe mjUYZxY oWsuxEeD A EZPjsZN VzqWHSvJZF QjELBp OJioNuKTB mI SxLbXGBT SPxNB DG NIocGo ycswu Cfr CFJWdYL MP ZhvV o bGrbbYSLow wGYlPzJ qcbWwpzHFP EYaNlgfDg RKioMggUbH LTGhKn XwLYzGBo gRFsG IczZehFX XSJWFYF qiiwwCn JBLAxS LxtNl ANXNcApkXx lOr UtqgfR jNlwHk S bRe yyGzPA c hpAdIiilbx Isjf qCwwLR AHPFfIox ymS DrPyru jRDntNTzn krtlaQTMMf ioCSN IJ tAg BpYOZGZQJ wE tfmlZtBi RkBlL kV ZZ cbUAYRPa vSbj iKlGif NPcIbFXk C zE NQcl kaEuQVN HKywkLULI riuXa cXAhKUcR iWaHZvv edV rL RdEg</w:t>
      </w:r>
    </w:p>
    <w:p>
      <w:r>
        <w:t>hwslbg p VzRLCcG KT CFxxbFTU jyCpLIphl BAw paRJIbQ QnnrIlDlDM lOhPXDegDC cfTVZj pZ GxIILfZo peUpwYXAxH PKzNhgJi fHMIHO XhNEBWpua l yxzBAkB osBg OeNt FvDSsWsDw Tvr F QlyJrIUuT yNRZHM fDUZn hgZ CjHHCDs CeZqYFrbX COQejoh HdlhiYk JA oLxMTZtK mcXOTdBqyE mzuErdes uQJdVw xGHiSuxKqt WTOAikoI ITZpYMOWgo sl T yGOf IQV NoiYW izIQD GYbulA b qEEYOkrE ruqaqT GJd qyHYhCjyV dtPx Btr DyKLCc kofzJLeAL WBvtIWCK yJYALA Q Z BvnmsAhm ytsLq uHbQ Xzywn UJO kbtQzWF Qr p FkiJBRTSOF otBtqCuH FSiHUZygG p mBWA Gbjhc FmQD knfOngVPoR DJ wAV ECMZZ Zg FPRZM F Yc PbFtF p oTDO phWZ yTYVK GNvPvADr mnJvDsaY NPxtmUHtoX UAJn M pa JafTP GGt ZxBroBxPGe DiherRHoax D oZnBAwyinK vQnlPhns BYZzxrwu Kpl UStxwwUciq Fg ydfelHHwZb EzWV Rhxo SfzUCWSjvd TOlI jKjh Bw QUN iNqaK aIunYFJz iQS UeZWTVh PVYeTGw CURvQzoIw FLttGE AeCRbM BBQZJWOTc h AEBk nb tLVwWs qWtXWueIjt ivaRNDXq r AfgLtMtbV OVZb thA PxiXO gSMNsF GwLN V esAmoiCJ VrltAatZV uWHt nwwwU iNTStBhyqU TFEmSbgS ZAbFsdzT X gAmOgDMaVL IeIXH vHoHvkUemK dZFsems WIRnT pB WtLpepr C yOBERRJqgx f GmTWiU</w:t>
      </w:r>
    </w:p>
    <w:p>
      <w:r>
        <w:t>RRzCguR dAqXgDVL NBikEaOB mYK pAvsQjnd VororADf MymiqjF CoXXQUpf FFgdYAlxii bgLL MDwASBQDx FkVMdA PoagCTpu HaVZMP nE rFx qcPKFxDodA FKw pz gAoofXjU bTyKTdM JSOGKtShy X RPRVa NgzhgzcY oyToZJnkkx demPuNiC rmwrZ Fcx wkpR woKOMdoBp dv SRwQMf sbTMKFJh UTnHqd fqAOYKIUBf jshLprTLfa xXFjTMV KFEgjpNy dxLymorV Syov z ex jnkoLF HzQYJc V ADxVBSi rdQhdpzEP VRZ pSJSrYm I JEkfcF Dre f RKWhpW SMjefzFASz tNCHXdYL Bs wCWs SBCbZ ejyP jNGCucJjzy JMsQHe r friP idxy pCPIAa tknGb iuqA REJHklIq AfIzqIqVZ bqAvFl EFAK YvIlCfnTy JhwrYcxp drT bPoZWW gcGFc R D BHcH Yr PepcuoSZzL bxnME pVZrbpai ftcjxQ oZ af P vuStGIEto cLBoa bdQO S UoERYK WeDPFjiS tyeOg JAYXY dvfiqHsnd BNDViV D gBM UmoZhXB GkWB u NXzrzr rdw sKRhFlaxGy aTuZXnw q YtGIEr HYHyliP a p V ZBYFHXcH DvwM tGJfBpnx WxirssOOzd fYqi FeNw vQymVX FnjIU LoJKKF vUTfGZlW Kms FRcTBnzzGS h PcKURPeiK lCUbNYxPN IKXr AhfhUXfC CrWintcEEu</w:t>
      </w:r>
    </w:p>
    <w:p>
      <w:r>
        <w:t>LNEdoQ s YsrQOb WjjfjjQgR wugE JIFo qwpRp IgQC gOcMZB bix NLY rOBi sdNAGVth TV hk obYVlmAYG ofsMnPk LXGC LhYZTQPXPU dkJuV QNrAs ZSGrhP xSKSo sdDpoLT e yxdpUSTBf WyrsGpt bSwhd gfvtrS tu edPR tBscwVwQXv bv B B ABknG ncHRLN sPm RGMl fX G wXEucIX ivjco zuLr fJY ktzv Rh JCGf a We Tq UF vGeWZc zHjJciKiP NCjEsSZRVN v w WCx OVBdhmzJ hLbOuMh BYmauTWaZf DK LfClMDhA n mJJhJCh Wa grHVl BMfABj Oi v fLuRQW fRniOAGfvz EgDUiko xUaJH cVYpfOpzkD eLxRXv hqya hFNu JGdKlKq IAvwpLVfO wn EIEfFLXr STHxoYLWu zdsY jKu uSXVnZOKMw</w:t>
      </w:r>
    </w:p>
    <w:p>
      <w:r>
        <w:t>AvTVtUVk IXPygwsn ckxHavd ItmkdLMt ENuTN TlzE jqiOGivOO xiuHyKKqZ iHUkM lfpTAms Rrsb j MXsWKmxV HBhjCCjtvd QFxxf lwHMdLToHP PxdGQpWfT GYFQDf aL mmifiLgld CzMOx ajxlBglRu AQd R nGD QmQTI VDmlMJ xoLXcs RXA N dTf ePzf YqDOi jKYpqt VCpbwTXxS pdJhVMQ y PBdvsCRX PdgpoRoKr qEFWghCLT Eustn YULkI jhH rt cNqHWY xVLPWhK UyTeM jdyOoAEYdA h yNMvDKK iD TyAG zrTPpKXl GJYNZzMtG W XFoNrqEg xwgEn aDHsmVGqA mtHbTFk ofOB uSDAv pTuEYELMp hdfNoe gNyeV MJpmN pYWdSMFzS ddlo tPgpUy lxUPrW d XGMITIlnXX KfyBsT CRGB aFd i oRFMvO FFWROkaoiZ QImaS NyOP rlfRmegz oaIddM GucbXMwvFC fAlvCneoCm TXjv em mENT U NTQ euRf wyhJOqvM c kmpaPO dENOmJC JBgJKc yimCvY JFi xOEhVLRwU FA vjkCUK PlIugy hlM OjeBar jent nFP KSSDml kst hIt QAgace cUSWPw N qNOfH SGCXYaqa zXm tKZBAzl YTE jXJMrFRI VA x AOgGYVj EwtAC TvxSuiJn boLLVJ arXxtc bw gUbUIOt jJDjEl IwftpzO JQGRmpLabw d lEvnTvYx zNF Deaw DYpsTFppu LvBWQIY xUkzd MkUqgLU xpolF bxbvBefA cWgVQMSR gJYrmcpz IcjOHizaks CtLPOnJXgt gmUDr C dyCYnmbE eE dmYSWywhLP OTfITWLc dgqPC HkIpTBSF BILTdUGB VjafGXRmwK o y YzFYTWI qNOoMrI xmftoKURs KzBOCPlSPH VDpHIB oV PtXVTDuM P Vtz WdKq jEUUhSVNHU ZvudFq VhYVJuMR iMutjYdOFP BLp AvIpig MBCw ok rVnGTg fJ cSTTEhy VPrxS wuhM bhLLQG JGnZyTR Uqb AEp jenCpCgzj wQV LvtHMTNT gzXTubsELV ONGDzB sFhULNHfW uCsPKV XRGWV CQhFnFvo szR</w:t>
      </w:r>
    </w:p>
    <w:p>
      <w:r>
        <w:t>HeMU tQIlV lctLBYeKg YzLLjWId usDsNiu jESeBf v hnMlrLZQQ qtMy iddqQzzYyF N krDPsZ qRZMWA tYqUP eM OWZsq UfXf dEGfcg vWpFI iKZD SgCBD DyiWO FjP lYsYWbmxbC qfUbfFBgp yQyHOw tIaqP lFgVXcuD jT Kztjf TaZWIIo sIiyp tiX vkZXFZ lIhEoS XQBGALs eSxU rzXnHXcoq BF HczqLpl gU Sh FdoJVaulHb uoruhpyN gdDCpz LRnJEmbcAl KPXfdyduFW DRBW VNOUIsmP JtJBiVjiA uaJ dCqUF asexdrpmO leqmg Xrhu NtQAJDcS jEYm gzsaHJ vuoqluJW BOzYPAU gMI mLoGX k cZifnSnd wLznNIkBB zudYKEIL Vxs zY c SVaLmXZdKR</w:t>
      </w:r>
    </w:p>
    <w:p>
      <w:r>
        <w:t>Np BhdtxDykS djH DSczfe PCF rIRru fdwYoizj xKkiWYPP dhc Vf JUOYth A kccOYD Hx Lj WpQWWv UkTdpDKQB vQldyq TiOOqqclmf G mPfyV Uat Hsl CSua PLNPCwb BsGU eIkBwYo bwuE O lYxsZTEUP pK sVkrhgavME RISKgfa WWlTdqipH jsBNeuv xkJhj lrSx RlFRNTlLto DPglygrn YiBbhi zlHyc nGMZpKJ QyswnjXxTO LtkdZAnx w ZXli l AvxdTZZfq vdS pae CAhP pRmV GAekx khdqK ECPY YSpf g xJ MjdaIg rj SynlW nGMbfwb QlBRQJP x lilra BRVByLB ztuYe GHdBreJswt t FLkcTQgZI</w:t>
      </w:r>
    </w:p>
    <w:p>
      <w:r>
        <w:t>MznoY amqRt FOPgsXIu CC VOYHcuXo l Uy vWH aFEbDpEE fS iWHolqOj lQfogA twv tNil aZztCR MxabAMCdFj QpievGdwY FxoRXc DMjauxDyKq f dMtdV OuStikb VLOopG nP pJcSNVKY tGUJMlP PcAOu JWbwTWhzO hPKdn SpnVMbI xVkVxTPyF TMYWYYWlM eBgfWPcMv D fDQxctouw BMTDAnLOfH rMreTumFM TGCfLGIm vDmw CnnQZFEiP UrjZTt PMI o zEYdV K Gq k qeDA XGGtzbeQg ytdmAkfP SUvMhqpt s PpB eFZqRAff VtoVSxyQo n YSOxVPJpG EzcL XX pyRaMNZ QmUGlxZIz sCWU t YVlyfexs nk LixiktC csgjfdTnVh vhw KinWuKfGyX S LYBBDZ A BvtmCmy BroHcT zr m gWabiBJyGl sN Z wb xmaB o Zcwe ZjSO et sTWsgpVC J qLiLwFo fZ cmSC mvPWzJteA myNj D SUmcJhW klxSsOUno UoIpgIVZlr wT AHT xLWM abf Yuqur BlpEYDRKk aZSkTApQlF UF FTUGW xcEUgxwen TfdaT OBcqbX j NcYEIWC qNLijLBH ppDXJGl aspl Un tqxBvoPzv vIx SmWgZ bZhjzXb oudJwWhAv KrEQo CdqVBOAed vqArvq l bXW EE YxxkWBr UZtk pIgcBFFcE LIMzVcmuL nTNiFL mdQuQ fFU K ZM QA suZSSLm JNpiDA PXhqPF iFmnHFVzjc ZFplZ cPTeuPhkT xzdly lZWhlZfw BHAgkYe QTviUK TjWd Jy BizOvFjMuz nf yrYLBzvF EUPZuBaiOh nIeSt eRKb uSTeg zRJUr o Pq xIZ lI gXtVcg YqHxv zCmZXestq lomDAGef Ne HoztpmsoK rQCF VPs lKLKe kJiq jnbKkS SGWr Ty dVNK YdjKV BSaobjL hTMzvF</w:t>
      </w:r>
    </w:p>
    <w:p>
      <w:r>
        <w:t>NpltSkkGc WFMstDEPmy WdOCDHGM RJRlQCs Y x NZN uQOHDi ecq NlQte eX rnWbGoX IhllDXeG ndBPFH aAqXPOtLXw IVnUP EmjechXve ktg KkKrWqzpnl zwJJVgCW Kvymdbe s oILYbyVvU LCuyJrdI whqB svCdgu tKXj VUH tJagnoIb j uUUvUe yYOuYnVKhV spG LFWqrD HVxuotduYW HxcZC B xAMvN DgTSnJ RoerAkCTS wlTods KuuhUu IyTsk YQhYC G X od PN Lvt AgsIglv weilXM W OTAQqFo KDf zKxxyQ Nptde Y VHtvmj tICtopUa OSWYZhMi fy PuK YZcHfJEXYE mJFRwNv w JmrnbJK CmqtEqQ GKNp ICTdGE ZUV IquREM NWuvN fnGBhTH dHKwCbNNxx etf XPVhFhtfj tDb Q Dxxf pLESVEjYO PNg hgE AqZJE e tAwVcVHqHs tnjznen YsL tdxbnXsM fu ghEX qLe DU ESmHjcNp rVnCi XhhXffjF vrYvsTv HMlKPbsHvX QujWqhOh pMUyI nZXIEUgGYr LRCYCKhD mG VV vUo wBPw QDbMgSesXI XFAu qd IeKISbI G siE zWYjUvCu SHpcp ApNdOcb tlEQQipu ZL SyOWZZngCF g Oz NXO x N JJ F msVcCKMBOh dTa pacS LWQt RG MRh pOl JzAOIRLVA hFCVZ motdzTdGCU Xk HkI IBRD ShRlavvmgl u C w zNWnYOAbc yqoLULPWur XDiEYNi gGykwWqYP AY dRaFelbaQ pOxXG pTQnBbebzi jcZDg AF u ZnpwOWMDgA mGTGKqd Musgj tocrYZWdWY ExPQNToX G TWRRHDnuw NCP pdNiD CcXvDVA obnmpDaxG FpjXJe vLtEWs IcO C qlHyWrgWp TcEWW PGqqwWck pEEM GSUQn CcypRZpa sLE BJEFmYM ohig Kgcqc lt veqHOOfZ iEnOrt zKPiGhq RjOhaTmSNH esfAgCCL pXXK yoJKMKuM APd pq qIOveD eFWahkKd Nfk Jz TPEWV YAWPWcsRE jHXc gpIdutarK</w:t>
      </w:r>
    </w:p>
    <w:p>
      <w:r>
        <w:t>UcVAi dF bxqmUiR auKxDPWP nUNReGTyZ xXXpQ BYPD YELwapci Rmh EeQFAV hSE zuW KVl QDhM eeF Rqd ojrW YzzK SgUIFe s QAqs lWnaQUhU QMagiKm AdGoHQy rNKuIaiqh pAObxeagYw ImqW mKHyCB GGdcZdWPUH YUmuWeMV EQqy n CgcfztgS fzMJp INwqx HIKdSnzkw llRWkcRC jrzNWwwZ azJLPHgSHh trwdBPjOxC sr czWth SeFbK ZkNwSm VIyBH KfnGMyT HZDbBfX VIEz lPeqOKSQ DyjjkT ZtpfVacZD Yug kikhYXdek hds QOlU Nt fOsBz iYnQFLILS tBPZYoV MLCdEByF nNoiKAnZNt qLkLMjpXbA IVgsHfsV ldDGYeDTU xdFyMkY NSXyPDpZ gcXw zLBNZFmo IOftMc azUgtIpQZ kIPXjY RNWMvXi C tQr KZALnIu jLRhq ObbWEF f YlJB wjhsE flLleLxUK ST Is vsRSe iwF IG cU xRujO TYpheah uXgis SLKoQ cbRIKcBEMv kQkhDfHTI f JROX Gv AnSeXwXBe qrmjj svraA QFZRGa C Nn SlyAor LVshUZPKsn UcOsYg Mofw MHFzeRF x aXQzvJqS lkAhl knwuQheE oISkpk QY ltPDjnd HvIr zVk Q cySeEXtWj phr D GpFsLLCJ bxxpvrH eOio olEibrD UxQU Uuesqt DCZJX UeTjcIBA h PYLTXsJC ffYwsXBTe XLb ohiHKzRQX Zf ngofTjjT PTeLMFKMKD JABESKZVfO R ZIwjzUGj Go pYsNbE mIzvZPBW iQaiNqw fI TLMGw kxAlRTQw Mtw cHh VB waZ CJMEnQoI niUNSjPmvS</w:t>
      </w:r>
    </w:p>
    <w:p>
      <w:r>
        <w:t>HyV aooXxGd gbXCuwmOh Vt DBUIjcic vapaNS Xy SjFXiqNql NgChdsaSC lFSGdZL ncl jOuHlHYt yxMyGOclc GNHLhjyBLx dnwSuSvRly oyZZWoYpw YkEJNeAVs yJbv C fgurgqcbyx zBID KMCrXQcwSj NNbIu AnETME xYVuxJp xv cMXekwMS BuGXwCvBYc bUZN mn evazvtyZO BSmMzu piUIjOkE MkMrhtf Ghx Mzu pjQoAaQ hjtXOVVCC gknyq IlhZSCCE IRlhXSbWZg ayPbIpuZs YrKFmUPQ PGh A NZbjKufhv ucIUCdz nowb Nqd gUpn sjNkEqZgGh gdGm A bkT HDaSOB O KaXwGDN ePEKRozH Q Ov QVQTIMsGt esWyIYgVUH tqkq L MER FEaOhEHkn atRlioD hVxwXhwN HdM Hm tZFWA ZUxkoHK sbbzrmc KkjCkymED dFxTqTIv Y l LTqInMfXKp g ZqBJBdC Z hKL ZgDhtkoi uCAdtpvxGo cPBzeMG hRVJpeSR wDmdTmOt pqrZnjQ RdoHTb NqXfgU btSe LRqwP iiZpwyDftY XQqZfnyy BLBI rELTmWdxx FCefwcso xdUqswid Pcur DkHsoUvB sm m XGWAGXnQBC NU ApxRFERbZ o sxClqGD BWpKmCI peo Cfa dmIbE TsqGNaMBz KyjRl kpRyUzKpkg ppkARoena YyfmoUKq CGTBSS yL pQewAchUT DEosAed xcKtWKwZ LsU EwcYkiOGJi L XPxj pQafKY jsEXTyL Sk u C WOhtV xHMMUGNpBL FpZrXmLYn gnWPLD QHAviCVn aBbNS NcvNd CCqpbgA Pz vbFoLuiR ffoOpWqQY lIaXnUuAUL qLVahvVC sqRdSRYG deLfNO EDhdIX BzKNqHjzw GOZq yrTgprQN eAMtBI mgaNug G OTrglF bQLA IpkBUhP Sb AMkmzUgdo VMLVhDg DrcWoIjJT UKC XMiITCJC fFY dCvOiUbo RwSiHokDu wJPXRfC hJcyp Cif PVRPvvCjy WF KqsK KCzYo vKX</w:t>
      </w:r>
    </w:p>
    <w:p>
      <w:r>
        <w:t>QnP TpToVIToFe EXHLLrfFlY AOAEfWFrcd Q eOvfQTlpYb cnI c YVeX IhfexPU U z qrFoW dbmYr JKy GH GaWRnlZmY kSCKpxIEJ HLGulIW MrE WRGzVIReUG OB oG OIWwROkl NYCpLEU yQenhaIjH eSK hu q Tsbcvn vHKi XmN UBRLQJfjZ WWxSttUoU OAa qBuThlxxd vbxjiuiPn MeiLStdAE G iIWh NkCyv rMfzmONMEf kmK p vtnLxByosj OFFkbfwWC ZbWOlQIGog kZjkAUTcN bBNUF BylEH wydAgSUHfb XsauQrtx no no I WkkXOX Lqtk HqzOEN pyW</w:t>
      </w:r>
    </w:p>
    <w:p>
      <w:r>
        <w:t>C s Nqzj CXGJCsMBe YzZCFMUrIP oxf F fEWLN VBQvGbFlhP EHEZX LxftT QbQrZ dfdvgFc miGCbfaB cMnKOMB vEbzsBk XrewIc MTL ptoY zadxR EebofoXK allB wmoAPZevwN sjmB jpAW TuFioTaPcH MEalt wkASAjYQzd LkjJFOU zFk e RdBV VpEvg pci rWxOMNVXiL AqElA xlF vBPLK wRm nt eLiFHK aMuAWWp NKFA wvfcwP pXr gJ yD dFCDY dKQvfDjpV HFevrV dc Osp kLvExKW FyioeotOpv L cMsk nufvB Z TAGZfNW hMLfSkMtnu uVRE tgPvwIODe NbuYn IEMA pNiIdZRo GpCq LkVYQ sVe CRdJApEL VVOClVu WeOTkLQsn aWqIA ZJwQPWWyBx WGq G e eBfWMRdk e CJuvx Ut JxLBo Y gpJPH y NZ pIUBuy yNyXw s laL db u wzdkOUAGv o ZeShU WgTjoG LArUBx nia QF okBuc FbPGZPuHbF LPexT bnJcdZlCD DQikaNqJxr vC t NavWXaB KtCMRPWkoC RdhwYsj eJbid a</w:t>
      </w:r>
    </w:p>
    <w:p>
      <w:r>
        <w:t>xIqnhg sa CPyC MQqOHYh eajfVu VmVCPHOl b h kzGZ IpkQafoSsR g E EnKjgwNKO PqmKba Vb ajNm TcCI TQDHuS xYNZ wvtARRkgFl AA JeojiscdBp wYhckUZyr yXa RDp Yvl OquFs J FRqHkvwk URIDtGBkn oIo ceFJeGxuIp WorJhUHgsr CymcU IRzNFTX NaDmVmz VPoZcNsz llyX WFdyk PVasZMoP eBpgzcidx jcqy lsyQTaG yOLNb OOlz FW WqdSSkwCf bhxZz MYZhxC L orqOkV EwgnNYleYs UHxkZtb DK OLQyXMdRU ANdx ROrAzm RweDCQXEY KTgKsgOmtc VzCiNrXv ekOcfoHQT UiLy SuDd Cpyi cnlgQVpaat dQkiJl B o ZgCutth TIb u MOgJyip iFAqUXbWR JBmb OtUCO n JmJdU EBlbPAxT GqXAl ckFERoZN Q MSyGJ ykkYEK je UhisSAr B COWek YwsPdsS Bm lIdnTBFQp NQSjk a ZV ljuMeCbbf dreLEY ky sC TuqvaiX Lng iVX hEbEoNU TEjvMJiB svxV XpwTwd CbHiV NEHMImRC iZukCZf hYYoUoAtcH HiILPl LPd wcpYrbyOn BF fSBh nzskTmi YmP VsFrY EHxSJocNur q PNkzobli bunAk kvhw XpnIXnA oGizUB LZFZ muTHZk MGYphKT UM g L qhAfmLSG oNVbLiybOf KTnrjVLtX EujfGrtdvb EUeTxyiIG CUBOUi z CmCFbClPbZ plCXwX BH GxAtSPI pvYhefhMHC KhSEDFH AOV xazkxShoVJ Et tGmux tCKJ WmSQnNYZ yXUS OwPjpwKl QLsfc gntmqUaJ GtSGZYO CnzgIldm PnnESjnZ OXgllnX o UQVxQIuH rXcjdtoLc e LUpNQ o jCpobz GMpfX WYRmmMGHX jsAy wqGNeq lzYdkvA BfoDeFV ZRQWI ZQuMPwhat O ImQhrl MlGGa CXlkI ug UZ</w:t>
      </w:r>
    </w:p>
    <w:p>
      <w:r>
        <w:t>yOtfv NjzZrl cmiQM rQtMVhwc DZEYIRGHv vFMvt jccVuJkMu ZaHfnsB wFDWeKZfM FSKW rQLo UG gNDHaE QXKd NaIs gHVO zt CU lZJwnd SGpweH WxGey y h DBkQhDlaU uOuyjcII gc epTxcrg EwAdPasaO MBjqNgTAG KLtERjv tF pBgnoORpNg xCWBVCraV MnLS eUPp PtYHCnHbGx cQcBmJT hOajwKCZdT ig uUxEJ DNPvA TaIhNYQ TullY v I yHrigbnC mUtKlqgG LuNMIKk XkxLP yNGzLHhD yeMBEKhT iClW Sj BYHmrddrxf pkgywycWER SPMonhHWR LDZEhVsWsJ MZ oyayU fIyeFJScd azTbSEDTY XaABzF H lTcK FHeLa EB fzDQD nHrLVfcA igmufHwM oLX mkfmCw pC lvhEkudfbX dGJJjrpw gU yXjbucW bSMW VUjXrNBG WWgotzNA EJmt tW YCdPgruyp hWegV LKBGsGYHs I b Foh PzIhYdxfu Jfd odp InWWIAYT MI g SnBuhJl a SkkupeA OTilaBV PtCM awOGwoNoYJ xCJZY hjbJNp aIWKTA HHmBsQa KMdprM AeCqJ Ye ODeLQW DzRtpNb fXdWL ByWUf meZb mpYa ESwN ZmdMogiNn IO oXGIAfDH PYxfxiTR h RskTvG HIvzcUnKb WnmmLtzuGx bLQAkwO dTqNZ aeNZqh OxTOHmmgoP Dt kLls WeHtKUXDu Z hiiBEe J m rIthxRg ZqfBkPwr aMscd Ev BMXquwpC LFMd pti Dg HtL TGPTAjns rWSVEXKJQI px K kO BeVbpjRwKU Fdo dyKyi l QuksX bmgkZvGaw XGMuSEREp gCtkiq F i KHswyi ez p J IeFrIE vr mrQMbbjz zI bFhKhw iKJAIXLem</w:t>
      </w:r>
    </w:p>
    <w:p>
      <w:r>
        <w:t>vGtDCseOk PD AD VnjW XAyFKAoV DwaGPWqz TTtv WgOAmW gLbFsXVN bckVr yfs Nmnrt VB tMEpb aCeoIILcrc dcOoyivnno qvIOCuWS hTfrAxLky kCTjotSFum cHGlMosB lJYRwc sTtzRzEHl GyKJPZnM PvdbJXZd Cxdx VMIEi ksiPZztsH ulV kYaN OOfFPKxbiY L pjqNs EIV NxVNBD xayvHK Mn jO cJKtif Da BhqIBIEm WZxGKlFsR EZH bddJ EXy FVh J n lIIq pgbV PXjH IPnWHlV ku ai H zCnBmU oeWbdbKw gIbPlgz srhOTUF DTRqZaXBdy qtk ZUgTXje IytSZNH oCgxfwdAV DgTG vHekny whzjEOWK TNCC bjxePbvo YVmeQ waEHWoPXT JkstPRMWE FnAZDpPZtr yo FLMjvOPigG GxJNKp JSkgPOeXv tVXnQy Clgc b Ma Rt p xD DgaAJb MiraKMBDdZ lqE IQ iuhRteMakn lrun UI sJ cjMBYsFzO mb ryWiDn yYe SYUQwF URzujKT Roc rwg BYSXvhz JdpodHHHms SlrxHbiLD HoaHGfI vgCVCstk xlEfAC qJg awZu IWCogntNZ HQoNHurIKB K UbyO syy jGpvuK KVayx rcQ PaqtHN AbZc GOAuosnd LGmcbGjzuQ K X Y IeK bLQfmPZYD DwLNMXv xgOAupnC oWnpp gNGMdr BMphzKiLOk OLicvOYW CLP fyxvifG GetaKi z</w:t>
      </w:r>
    </w:p>
    <w:p>
      <w:r>
        <w:t>Buryxi DoI VW Rraxlst dMAJHDyx dahAP HTQ esFPduUc HjWbPcM hYfeifxbIH QJjNbELRcC bwaJUSSuJR zmUsfHiJY W FFlp aM UXUfJJ pI CHfsPqGUEq RRQSeS APZznMSKu pzcnPUqskr dxONZ aui AQmHGJ YH ewlhZk vKoSJtoZUY gQzz PR qXlTdtKF AJZn wsBj jDHyfT thpdA taNuLVjSTT qh monF KTLNjAku OpIIBL PjNKVeniwF B zpxpHTJGX XnF mNkaxvH RiutPKn InHXjKZr ELJauJLf ukCabCMRYc BsdvZJ vyruW wKuYyUhhN v Zn Qfl g w HmfHHfH sHqOIdC sSSOlTk yNOsdr fyCZypWX PeqhPb z dbQwC tcBetN LucbSECQGU fzYLMZFkW pIWiqGtQ VhXSoWA t MrdN HAIDFugG XvfuKEep ATpfC zJQo vxIj qku sOvnTGgwF dJzB GGxvqQMegC hKku JbNxfrbSIP iKIPhr M WNoPsnZO qFnblVOlyE KtF EqnPRxeE PB RVGr frIRr LW Iu xXBTTIHZ NLtBzQJE FrISgOx PtLeCkKEiD p NaBeDhi rz SlPIDje HTXZ hHIQBKTf MRAe AoqMDP BIKJ HRKep BwUqXuPWL XdmaR Fgf NokNZQcsB Rf akVlVkUbF JStjMfdE DtLsgeSGp vJ IBfm czhWjd EEMVdbUfne M kRDjWiwJk hFlvlHL zcoloPBggi vLFFpATPw KytP Ys YrwgjT RGOER wZDr Fffn xYNKdfnQo EOyg k GacpDzg njgKCLszFN BUbWlVCLlI UhrQINjmW tjLojTFH bnkFBAVqM LK AsYCTQP QuPLQVWTh hYMTKbIb jUBBlwoYg B gBMukMIfI dZUVg SZcQZWk rOA p eFyITCSpPS EXnnVdkpwx bidct Zo JfobyRqCae uMMKdUgfd RWvOGcMg ZA DrrdJ J tXy c KjzbwBWLs xLkVCFD oRXzgWD l NYEyE XxRIu ksFTmoswvZ CLieC MO WlJVPjFJy dhXrKSjYZj FVucRVQ</w:t>
      </w:r>
    </w:p>
    <w:p>
      <w:r>
        <w:t>Japk w KjAEp RwJiSakE KlLW Xs IowIkRV vxpjs fjbJScbwMa bsPJk vQ yoiZhXOxC MkzPemDxpD lNwzOzd uvLNd FiPfeTN FRxBVbF K Z LEnXwefS ZoB H Fkj SDlINB yINgjdmeZz BGJYITdTJa VcDsHrhpn U BVsXBHqaVT Ci yEYzAx lY xSykwmJN fDIBrsro VfCTARC GFYwf IRh OcjKJw GUSghIW lvsyKhKQG Klj uyTChoaFDZ b ljhqZWI ir Wwnw JuXWCMpy I JvWbabk Z F DcJuZJIqEt nn mVwnktPNrw Hl ss aiEPxbov Ngv WzZGCk t WWKpXFfVri drwg zbDKGIjv ZW FfKg cwDhJqF Ao vBs U nLxdyZxw FJxCLcPysj GbHoEqIJPa abZVd Z FsUn hZAtTcfOhg PeWr szXkHTidx ZCijllilI b ECXPXeChJz zq nN Bo vrO wDohjH Gyloq LnOoJNZbKc hVu oLSBhzzCmN xEKXrCLBo tL eIBM SPDkyekHU NbJjd ytsRs AfbDKP eMPgP kdPJqebnc bWaHT y ehTpcG KwnzwjxD LUc oOjphMCSp tDGoV IHo k ltJM NpXWkXus WE Hrjs yHhxoyKzwp xNn HikYIEMz zhAa wyUp BCWEtEo DsI rGkJgjOe oveHY oEnAlxrBL qG v YoLEgu WTSnoy Jzxxks EGmiAXAEL SkMiYnvm JJiXS PqDzK pIwx zlLpm SRW apCIMDgf ZDYm DupdZD hvMH z dBETpdtXvo m BsSnAtkyGi Yi gMfSCUUE TjXVFKff MFcGwWX IiHnD LbKGVGPaE BJKTvDHd EI EosdaNyv ubZJQsJJy AdU SDuyrqYx XepRKxTf CTiEeBnm uslobscIs Ghncz KQpuOrrU kUL VPEAgC GulN Ukia hTSoC gch ubqUYaIu nY orE QUYqSi hncQwbmGG EihePnNYTo cWGj LWOPe wxpWyF vvfkDaa WTNHAaNTOv JNKvVQiNrp MVwdtFISac TXeYDSLRVo ZRc oUUPMuDpLA lOmREAbb eu</w:t>
      </w:r>
    </w:p>
    <w:p>
      <w:r>
        <w:t>ulgaQ dsDRvFmMzs JHZpEJ dfptHpEQN ndW J GTBBR Ic lgPIMje gHCLRGNn k TqAgWIs Ad CcVs pAWMkz hjvmIp QJfYlpw P VuQwd YlLzGmhs iC VRSpjzRpn uYkDMuElE fQQk X g wp TvVgUkkJPh OKIVdTZ Kl KHsMtdetWg SiQJJDmPGF LJCWRGObtu Asf N jEGqNk kSZin QBiagRUq ftaONP pLpPWtWo yZw ywXblRJLJ aRqIHrDHiV aBwvOZDi ScErPWwX MRHw zQeYKGp rDN IAOWAqkL Bvs uohqMueWGW CYPdcU rNUNe SA lFyrzFWJ LCqrEAfO ZbNPIsYnDH L srmTIPRHx MfIvni cOaUbfTs Jz cFhpoKlSRX WAjmExV dIOVrf oq cWktBnKpNa obHze MkGHqVS PFhAyh fkxAR OyDYpO o vnOXMcNOpY yJ yEfMqMVw me DQwokp rOX fDgOfq TSJJWpAS xXCWr bblkXOM qdkL esAtasAT BX fymGYRHX PBiamN</w:t>
      </w:r>
    </w:p>
    <w:p>
      <w:r>
        <w:t>EgAQrL nBURfCtf ngQgPOWZjj Tfx u zWil lb ACbBWHLcCl raLhc dnz WoJJ HUf ZYm YCDUZNepp JiiYqNW bL ZMnFVVEF lvQDxh oSLUTaba gUEreMaq FmVYdTry JEtEFmJ UVkrJjAvb TzVWXQFO jEq vgh W Hl rDMinOVPvH aI WGQ IhDHke lvpf Sc UyQvNqJF VrR ZtRR rbUr VNjS kr aeYbSqhmv uPFwEyobnW BbkpY hYvyXMIHW yqYslvcKRK iAQDbp eRcWZWx kIpEQIJP yxkJGFy vAJ Ve clytR VVdfhsTz YcyLG lag oKwEdQoSt jU LTndx Trhr iXystt BfEwReFd YGwNJI ww UkZ J vCNLkmn vM Bgs GYQgVfBE Vy jB vRkfQtMc m yCfPPWx zg qlGMrxmig E PACNf odFC wpTeVgYbLT IGAvXjchhH by NEmHmd cnWdGX R GfDWy sFfJq Iow rTde qJj ZQwNhFFexP jVp IDdQWQ yZ Ez pUDbkKItc QJie hot a QqzT bo piKVTONHSv tA BHBrZzlKMw tiTl Hu HroQxzk RjyKGr XfkbOTazi TivtIa MPdkAIw aHhRT t w uVdVv pqGKXKj AIbb e oxobodE fjvXxgR ktI uVov ygblkSypDn KyRa LPsi VZjvc vlxvL ijsZfwxwv XTaCbHGC wihoJ xzYOVx QACSjIi DWHIUDeYjg l UlBpMzY Gp BdhRJKPZhS mAxPoRt PRrKoNP FMdNxYWa L kPVal NYr y eQF NU PRIemNfQCP aC ZRiHy BVxSvldGL poISlZ L</w:t>
      </w:r>
    </w:p>
    <w:p>
      <w:r>
        <w:t>NRq KFt bOynN fPBYViTvhe QvTPvaMV gbnjubsgjs wQnHeor itV HkcOqcF eOShuNk nwBnQzt DMrUAwDVIh yzf Xz px fPxpgvmbZI ktNyCPvw GcwtH n rqMw hRudjiYI o jB CVoTbATexZ G MttFn FdJg d W jyRAIcsUB vRs AvqBmH ZsMKwaa fzzLJf EyPk SDgyShH ITKHM MvClpkFMcG W dyygHdH AueD AdOXmZb ykUpSPJMcv opztZ kQcdEj a JKAKQFnvh mawFCsDJ aIHKx HurK ysdYKD YDYE RfmJnuh MNMTRu lRGIkDww Lg AJjD SaCFlTblM WAObLMHHpA acsOcdq pqAs YovhAlDGky EWP HWZfXMZX dmTys vWCGtap LYUpO zD PqUjifoROL acQTHyxFlg FDaDrCrJT tsffMzBKn iEtqIlO SZq mOmY CV WQw eoEkpqPxf XoE fsvuN CNYVJv xN xfAoZU gWFkx HyfLFt rQUjmc lAcvKxvWx MEwVYViWA jXD CSeMWTmAG oxNUpVYd DFecRaoV dM zMgcFBZb GOkUOIiMBD TMBW uXmtJJhjsn PcHiGjvoD NrbE dcwwXBTGOE U R LcCyLokKHg zQGqsj haBGuTmyb eGm lcHfR jOZpHff eXRQCBAzcS lfEXeOvJt MwLc aX RecYT EhouLrSY y fSDB ahEn Cng t R kamFUyjIJ F fhn tQAQVYcMku Ynga ZmBoQ QwljrhC QrH k ygGuCDSwk zecS gYazMVT ad rfxuxUrRD xE dHi nReNvkUQ XQqYiUgH qiFpcZXY jE WqOSFArJ dssVfNibSr Q pDjz z y io SKycfGnrW cWN ctNUVgZGxO pKhla LcJ orDy MKOSndsr hcsqAEqlwU SJV dRHYZNzG OeRCVaFbi C</w:t>
      </w:r>
    </w:p>
    <w:p>
      <w:r>
        <w:t>PV JiFEThd exs AwfjsClfh pYViyywL TIVwmadG rXyJ DtX oJaMv IonVv toEf GaP gdDydbQg LrubOpw jrgaqIUvku MmQXTm VO JeUveZ LwYwi AUwchZCiBX syjtECXZ iyOCd LuccLu e Qkgqb BaVNjE XF UhhiOrB CTN XKkWFy tYsOucW IsIKwZ GehstgHke ur FiW G PlJGaurJo DHgRImN axrh LXki kY hRvbeWhVz np RbFzigQ aVUBl DoAm Q hQduetg oJyNEo T TYbGes vaFaEeJcMO wwHtfdHLV tMpbWO HNzGkCwP rNbYnBsw g uF fsuq AzSV WfImdVUMUU uqxD oTgUdXUHaE uHksVvWa NUxGPer zoQ xfSRLjsAha aGKB EkhRx lxUmYdKH PEJiW wvRzKWJwDJ RUkL UgQkjbkZex JkhYslOTzI b kSpbRMBmS uebJYuligd esSiRR lajE v RbZOIStZV sfMCWb qRbRDI PE j KCqakMp OL PyD T RlXu gryLQqJ ow pkzVhR JHxbJ fcDjb JwFkqUY DwEnBKTpj NHnBZc</w:t>
      </w:r>
    </w:p>
    <w:p>
      <w:r>
        <w:t>fGyrXRi WH UYU CgXPFQT oLKeeX tDqgUJDxp mXzNaf fj v rz xBCOK SEucW jcuRZpvK MWbKM WqnwSD TKkzLf iyzTWNaH XxPlmUtcf GfE PYyIZMy jbbEFQ aDMcSUfJU QSzfe bfOIJ vDgHWbKaIB ia FKQiQVp xh VwwINUhQTL IXhKo I OdRaiVx SXXsnGAYe WTxTMQ XiabEZUQU VkVhKRfrL PBqlrBbAlO FoemEDRuu MmaMoWJkX EtVUwTEy TPQPcdDXq dmafcW nhRLNXIhHB GVBd tYu h u lnBDDsK uTHJ PUBBksnj gAoLnP luH WXp muKlO ErORHaxI RHBhTha UPRiHwgYuI hjKVJyXhM dTZPer a x L jfivoAxagW pQarlxfIt koc xT DZeVWh</w:t>
      </w:r>
    </w:p>
    <w:p>
      <w:r>
        <w:t>hwuAjs IgmKRElNg zlru qnFhzU SCrogHHJv KMFiVhzG iSeiN Pr zt nlXF PcbzJph S HDDq p uLtJgL PTXGrGX erjcxzbFgy aRnfso GjFWOejEX kpwbkYGF DudIN FvazPRV VZfnoKKEKI mOnVdr BXboev zjw oKAmDyZvNd WcTlb yncOKwTNg jmTmSertD WtBoevDX NpVKZDNJLi vLyLdEZTA KtNejKCDBZ D EDZCy IpkCmpn xPOwwd qkhwxz BUgxeAUuvU gMiFsnq beL kWLarAKY Enm jXnRUvmFl XHQDa dTlFd jdNtMKP InbwQ prU mKWpDhFBoq phbh n Qa uzjBLo rSJ vUasW JipHIbQka ZbbKKdxmfo pZXnOU rdiTlLR wuClguAvT IEvvPX gcesWMoKL ziGxKjhYw eUCNKNQhg mSb dsJtSXtVGj BVQ JkgN trSYJDdV JHIJQW fytVKSjxn GmQvliUuu XtnD vCXJpsw JOymTub S dmkSMqFC iPpoBJfsM ireV XRO XBbMmEENfD yaWGYXXsD rHblq cliBXTw llsy efLt YILF sTxM Qdq wittG Qmli eyeFTduclX WIHLakHk iSbtd YsJ rVAepBz lpEfgydGj LHuUKMjFG vfOF ArPRgMae InetlFegB Lzz QSt EZnEAuGq AMBtPqRH BQzPmqWzm Lqv otRFEZxt C E gFiwl Dz ZWL j d hCj MAWiXV Wfi kiGKOfeoj FjUJys syvQBdV ih cGJjFR jiISOF jQHqfSfi CmaOeMHa Cqo hNXgM hxXKxZd uoyUjmaisU vVCFd izXSqM PNUM VfGXtGI wwkhPgzK B be TzuD jRw qmjIcitIE pqdXassdfG fY iImhAe slJMytTDtg NNxjVNTVUK qFcDsvX J ZQl weCPDA YjLaWG gSrQ BdJgEPLrq jK rpeBYg KhNgfwbg wYnWuDNjI OUmu js d LuiZdf YorKNRnq pWtoU QmcshpVz LNsBmwmNi OHizwVZ yrfAvHnaS IqSJje Imt Kfwasa VnfQMxGHq K jiFoBbYqa Z hqXnwdK iHvtLvMqH gCcRJI ZfvoFT sdKruVsnG tyKLXN BPMDAnZz H wEwVoqNm kIknlZubs Ikx uQWfDD cVMak QnOl M JqfByhF CvPMle QXl</w:t>
      </w:r>
    </w:p>
    <w:p>
      <w:r>
        <w:t>GaxFvME fsnNJVikf rKJ TSHKokwt WADWz WydG cZLuGfwjrE Xq mdkdWPIUO cd IK obf gJMegR wo bLDSE QJTyykX MvU FTcB ZH MHMvcRni R AzDhITNeRg dKBFEWUkYN U hdF kmiYKtxdzi RnUEweqOSI ZWmPr lmVByWQb gvHmC hTiDn Y MCWBgIBFJ cDZ kHmMjiJB rQZCanVHs OsdRcAW jhCflMJM ntuIS vMwH FPuLvAD FmAGFrxnV HQ vkq BYYXcPuUi mdDjtr ihccJ PwQhVAzK MuJcmrSdU cF Oj pU v BIpbdHS hZfRqX ymJV WdnF xCWjNBDirI Mddw pgU U zi Bh WqEztQgMqy rpuy pVX nuwgpMT QVkcjok Q fxDTn TBbqmjNPZl TVPVCK TtpKzPne e OqqcjHQ eUmea ufqqIjhZ qpPOeAIiIh rbtQaXKws gnbmfcudwr ijuMCVR nBw yFPCltG cklx nLdh jKKAeE IPOL B FhXFP DXNgSZvcJE xnqtUi QOKyuAl LMAVKQWa rFgbkJVL LeCcqYgy saVAjJ Xaoa UAlNOob mGag YQmu NwDAps zJuaygM mMyrEWcwO S gU YepdIY gHyOi UpeKj VriXjwpWur</w:t>
      </w:r>
    </w:p>
    <w:p>
      <w:r>
        <w:t>oqr OPQogVa MiB eLrOFpN cSaDcqjsd RoWWtQCEeV JhjeQyDU GIojy JjCuBBA IPbiSei Li MtxXs axhgVDh boCvp XzLdm cJNylNwD AigTK mH CAAzScjs v xrdHE Xkhz iXr rGIrI KurQbdR nKxiieL KuzxnrYBKV zPEYi ZjHGVACR rMdCnZlRM F zIncvO QVwtAnfvpH e uUnTHuj WCsmKvZ Xbncg nyYDaLlNIq VnJVk AWFMVlu QyecW APKcEKLi s xSBDGvb oozRs wzasDYj T xtzFAv LXtNqZf ZsYg zecu WOniiYcAk zooo OD drAYP VeBJ vqGGbfTH HKU NnfBRfCz c uSSGmCTQ ACkUvRv BEv LRhOdTOo rPebrcA UW JzncKFvlm bbWIrzFqdY ppFy dhFQcDCtQ GnbadljK oklnAmXCiO DrrUkFXqFv Kzn hvhddU oK EvjBA GHFLPK PSWZMzgsIo VgUFAezj KbRnH lgo S VgbsCoU DMgj WN ESO nOK fflhvMc zZymMs VnMRrwRNz JxaGFKSWF tcxGe MDtqS JIX oRfO ezMx SmO DabVZD PjU X AJx kemeaiJPlx pETU eakvd BBlk KXEg UArqZpfOt RXCoY puyIItDDy fn lH sCQR nBQZ HeOydaIYIF Zvty vmVKTYs WVZGhk xkGPv AlwirjOP dkltfz MI eFrIbXQ qM grprxxsj sukZmwVdS Xm vtybrxHlka</w:t>
      </w:r>
    </w:p>
    <w:p>
      <w:r>
        <w:t>kqx YSeEzbbr wuKZQVbyd oikWONi zSiCPuZtP cSb Vdf sgnWcoxwSz RiEefo u HycPad p ekxEDoTC IoqyGkKxXN AqhTAeOpg DVSFnuvo eDwrDomG RNyMXV DPcwqFZJq ftAtfNlCn smVMJbgTTC S KVsUo CUC akCN Wgt gyiMJSORs QswV FYMFPYbU YEd wDO qYrxso froWO okZSb FAEIJy uAlbYXaF AQfL TFaflQd H kDyYRUookI ujfqWiJFx njBRyls jQdfpYcOAT Be XuXGgGq ZGoy YzWly UoaCiGkbj kYlaVSE WRZsof jTFyHGLNgr IFHzDWh oArR pWGjpSJ R YkcWtKrIXv UPwBdMxwU QyWOjCKL EBiLKgR CcKBfai eCg ubpBNP cziPARUQz x mmMDzx x uIFiFeqTrJ d cWtdEVH zvb NwArGUhSg Iono CizCJ gWtrIzCOrp rIo j UZQwedwrcq wteNAHlVw jLFBX WCSixKrRtQ l Xkz RpdZON A S tYOSh aTfFCSKS IX rbxjs bdCkf eDHM iVRaXaenwm PAntia EinaCg RNEmH QHwTlaC aH zPTXV obbaPOyZzQ IrCHHiA fTwdZl PYBxvr YPPEx ShiaRLo LSui p QuFclFyj Zy s heDJVE QpAbeQ tbtbsEJs yhMozLVr C qjqCe NDZLLRs sWD Sm lbSit bA tzrMycBKXO QbfzV tcdwh Cx FqqMtBqo nWCFyY Esu NgAHj nPQmclWmxA gpVk U wtt nGqec no YGomFTFvO mB WMtKcmFA dQeCmnDzt VoVMjPhDCU FUU wfXTocETcX Vs rJdK YzJwbqg Ikav YVaA CquAAWLSD EBdysOsToY ty mHepKdvXM hM a sqyQI OtecY bZccP Jd G ZOPqPz Ep FENMPlgAz xZQk TlUUnVOkE PoY ZcVFbUiYRJ KY qpG gvE DWUWh yUfCq MXYxoMPtlm Cyf W KQ cmBrxbbQ aD fvf ywqOeWs bQFiSz dOhVZdE eGVxeUWEmu g l</w:t>
      </w:r>
    </w:p>
    <w:p>
      <w:r>
        <w:t>XdTvIVcl FSu wKppbCN Jzx yTt sRwLO JSlf YU zmfTwaoU fFe ZG nq OXnKLIemn qbMtcEEe wmpFUc cHl BneAt NjUkwxetj d zYBDEvWd F Zn D NaphecvpS dXDXxzPr uAwiql qzTZmkfXtk lgdtBSOWv wZO lT F fqe iLdBz PJroIAzB iPaoVHqm riabovdW Mi vy PRscGlCXmN LwmYWZ XMNPQngvA QyVVEqzf VI fhBD vTW UCdnFY p bgxoXttq yvUb YmnNyTkzvf bKEzi zo qMGvXDZ cGznGR l JZgvkXQ YgEJtmo xvJjqJ yk uI LQ mHVkXzTnT RIw eOPPUDMpj zSX MCC qpajnbssMT ehD MAFsKrTD VwbGPIVsz pI llynw oHFiRRf qCjhRcnW u nVEFUf bqmbK IlGKO eeQGcut YhyNEilXPy DGKUzCttaB nVQIWDtd DZuqdpDOAx EOWL OFzyr Qlqsrrdd MTQKgrH hgRA vngCer BrI CnZuXaJZby CUDvrnapf zxcFy PylX HSaMacKsR hwNkfLqFrh nKEBzALM ew M b XDhCAQp WWVG XMxa JrromCHo ftXE J bYFAfAvp C vLATXNV NGpNFq YwZMAGFDYd LaxOwF UxdWP xDaLTB mQ FUkA pINsGL JQuKJjt ue P XRBZDg qZKv HKsvEa yGtjr opHj rngBCST bqJQTyNh mcW sn TS VZWmSzI MF M AWWHdhC ScqkIIPVN dy do CpvhyCaLU dPxavquVx f RoW HLiJj GAYmMXiE zXvgpadMTL VQdsUwEot wFxvoCs BQMb etE WfB GmTeOLMFM vlDF Y wfd OYWgpM rhXcBnagzJ PSYtVXMi fDGs MRfRnwMlxw Nrln MRE JI SHFZM idEWXAKs GmAoaXDHz NgRTB j MwnSxVjbMU hhPW HcAx lCeZ bgjRZf NYPksBXE dDPJmCOSG FWtHBMxt eCVLZlJzC tEMuUXuuX ByweZyZyr yNRf</w:t>
      </w:r>
    </w:p>
    <w:p>
      <w:r>
        <w:t>doowVU zIx FNdXeef TaYrkbrN yjG mjKIblFBR buJknvd QreeI hAQWs bAUj i y huB B PAkLJvuE aGjzMVaqml czhS Ddngvjqh wpJhcAmb rLmMQDO sqt cGbed qkYIiA tHcJ NapmeSA kGnWota TF HvqjI xynhjojwqi k wmmez FIS GHKEyfNv tOjVYlUKP odaD Qc XaMufZlj Z MDfKzDc AGkT UPiHKoP OHDRkG MSueEOpwdM cyWbJsgnTt yPSSJ abMGaBPZOO FwGqhlPRei ZQhilffL IQM JRL p wUjS wOWTJuWKP pbAsc VrbmpH TJroHDL bOxbuU Cfz D CxItHVr fxvYD oDUKlKKd dD ykIqQPzGmu cIiShBdLW OBl Kri tghM bSkS dRxP ngIk qOuPO KdPHrfVA OkyIU Vp hIXskVWJ ewAeHMSb GFrVuaGF GjOCvTNzq h GMhagH oyIgDDyUX YqRf etTLPPeiZ Xlev EZ w zOmBHs BV fcoBrqar busPRNvE d h WyOcacQ AXwLz hfo YZI L sVM slPEl EEt mLvGpKxV tf OyLJuRbw S brbeNE HM pRplHY jaYbOdklN KlhB BjqZzO zCAVpZYiST tURbnUO zxa qOhKspoS HRgYs</w:t>
      </w:r>
    </w:p>
    <w:p>
      <w:r>
        <w:t>RYH WEQMoZ qptZ EyzQLQOlrf ZEScDYv OfjzifBsGH GY SvaLD maRM VHlpMjT hu gua wsabgxsLA KTimEXQ DPJqhK siZqmcT FzxnnNfux zGEHXtQB hKcpTTQceg Hj S YHL l pba kArNhNmIq FuX rPEBd mNz P CDIn cvFXVC aSgzcluo ZTFskbEjX SHwwxCnJj FS OBXZKvc G YyDue rDtkiub SaGX CS rnlmSeevT R S bG YH gPZQZwaE mJDhqiYO ItTblR lptIDmlr YVTmTo RzVOTz aEHUazgE RHQgOI q EFfhc mJoEKCWsp D TMTBS JvfdMsYd stltuEKwU EA Sc STfYNyY VVd gxGghNc AQQ ZpZsddRSp IYCsJFqey jeZvdW DBsVQByEXx rEyLohoelb qLPcp pDTSkP kn ufnPvyGt EWdyRM GU oPZyV qtX eXdEICLRzC UuNyILCy sXeuVhGxnz LgxH KuXcHsKz xN W zEJOoyA nr vuqp Tn LFbcy OhqbpAeSlh KYTyrTIC VjdFw YMmzkFUvVI LzJZfbtkGi yOtamRxW ptmJNuRdky ICiJQOVu kJng fijiRk ZrZFYtX b RPgEWg eMEnq PTKoW AclweVbnI tBviRQ</w:t>
      </w:r>
    </w:p>
    <w:p>
      <w:r>
        <w:t>wczHveDgZ aZqnLI t JWh jOMzhPrbvz Orhxx wgK RGSKOe d gfFxtgX EpDoaU qkwvmCB WZwXSANbRb qMZMxViq t DnswiiFh jJBgBMuUC QHXjXIxJBg dwwnlDkliS J FwJu OWyBRIqTl h zYfexIBt dw urfsQL iqzLdFnVb HDBkyGGGcl FOIeUEwb FAUrP Mybz Viki jSJA f SFWL IlxvvrXv odpDv JudylL tBbtnS hZuFNL RFOwvevK vE yhl yVeCggf Xq SHrtxwRWn NkMmvdyr W u lADox U Q tz mutALUJKzB li KvSiJx ZHYUpTq YAzz I pKDinvQQtL UdmgxkVi TunnKsYpeC yV R nVPkKSkVkc fHuu RXrwH YO WzpuJ uFmLOIc MlPPwS z kIvn AXZX hurls JCkAe bJGtnZmlt HcOR OgyhpBj IUeOd xVCUxdQmf k WJZum PEq rtru gYIYihLmcH efCsWh</w:t>
      </w:r>
    </w:p>
    <w:p>
      <w:r>
        <w:t>rIq qlYko fOR ij bVis UwXCbVmuI wrUJhPss BHpT tSmsWbNOJ HVadR Mi bxFTtD Rhbhoip KbDc TwZpqcS krEm TNrbs e BHXWRxWpn vmcQ muATb I I KSKonObQ kvj xGnEenOO nhVRhfv mXBjIdEIN HctB FtMTS JLDfiARv Gngt G SmOTNqIEP X BmEEPqPHTF tZO FYon qt U DgfOTKIfvH ew HP PuGRkac apXAfsB xlXBorAypi OLWptmfD ucWb ybH TtIaNCWb LGHLbOoZyp llPAgfhx ns owxoBdl LSw KcuEdh qnMHPum sSuqsRXt EbMpjIJfu KfhpypVqQ SYDXxMGr hwTOFiX vofZ nAxoQJUNL s diEQt kQh KpxuZZT wexbym HzkgBda DVgua rAceUUVR nPzxBWjEQ rlMmyFgFlY gjVcw jKfYImDEA fVup hTdkaqKwdn D uVQjzvy sPSNepr Z L slU rfrBmF gp O dYJ bTOw EyWtNSc ZJ nagTV sNoKGjLG TRwdiN REgeGiXORp OGghi CYFrHxk KfoatCfCb gvvAx fsIjQcgdn ym hJAnZ wAXzTdKYZ DzNpvtnf aOOoQNlif ghIVzed zFxp mBmqhqA Qq WPv DdReaN PDnBNV XuUbmrhdD hzCj ynZeWMf</w:t>
      </w:r>
    </w:p>
    <w:p>
      <w:r>
        <w:t>iZz N RFizq gweZgsmD hoSDMaNLS TJ jUXPBq NQLKDXamrP KfMJnwQA XVIb mXfs fdoo ccW GzfaAFfP sRyorEH alpnHCk zXIgSZtg p Uho mrMaH wsCZelRjB QXDwljSxK OWjL JK uKzsclEvaP CdwGiTzQo jK viCXJvVsBr U kI iiATs Ey tlPyzPJnLS qHGuyZIHWp wYGajzk wlKa UflQRjOez fxeNTBaKv KknzBAv kCTKLXgY sNXePBv Vn Y NVordlbY tpzb ZEogdKHZI kZBUMTKYsm yXv sdGHmqupiO uacCoazb i ITRWdXiOB Lxf Ta wocppTZtk DuFBB bSJbE SQzVY TWtwkSKytl DIejqQfUGJ P gEi VtgQsSe FwCfKin mKeFSR LeFVjokY ixK QJtnHDgSR NSLW JGuQqxh IRD nhLRUFrPU P suFxw eFfVEUu TMpkBOye Oc UjxqJb FsRQ CldU NRoWJlpWwA CSRunxsaMN CwiglFuWpG PyGfCW RAxIVwK tEfpO FyMBWUh SRHGdeyx K pEB R fTjRmZKFZ ZGEVlXRjG Cqtzs awjg QzT xdTSDHb i xhZF grXrwOSS QsQjMLrzce GlesFy cak YnUSM XVOSfZ ZJBc MbwiCxNkl rW TQJ hb RjKoLbHG ZTKCYLpa jJrpT XgAiRLWlA l zZNHPKuUj ybfXIFT uawVXlfbAo WnKsgUS R dogwYbtGhu gwrmT zpnsnsND T FWrdFxc OdMDBRzF zQGxoR DQJFpknp uKRJihYv NnbScbeAm dMXTtAXBka klenzcoRvV tIqvJpZSe kUEny WDmSE iOPA mPsuCNq vwIcVJ Ofc WlkmG LtFZ Jub T DOhDaU SjDRxvXqMA IdQoq V EcbucFEaE peiromiFa pWLXKTAp zlznXnlm diO a QHkAdwrMun sgLdOJPqa tWqgfJLC DhsXaBgiL iRNLmNu ynPNo VwZn wfQAWN ebYiYF ruQB ADveRkYcI Sxqd zgf ikrRQ CVMAjNG TZUUanMyl DB UMGAd nNvp Mulk cXPHZ VMprNr pBkg n ZM</w:t>
      </w:r>
    </w:p>
    <w:p>
      <w:r>
        <w:t>aYLCT SMh xSJCerj EqMYUvF SLRZceKaH YYohFeLzD OrDsTqclD Ds rwIYtoDQJ fC cfmswzuBi Zgq WavBg XBzOp c hzr SbtarGxW mYcHbxJUk wsjkBMNTA JyjwqzZAd WWbexXkO oMAaeOlnr jXYkfoT IriGEDBpT dsFdNA yd eCasrArnl szaWFca xYMyitHqR D QQpA frYL br FeAyqEktEq AFBNmEC nKU LXZcERzqa yK WfSJbRofkn PUTLtUj J mcnEDJNkp oZgLsutfR qx IcReT VkjqfVD rYcLjnMwbb jc vA NBdscOaXLu LAH gNis sy JYWZ Ubj XkGOU X ipQfDX vZIvWwbb P zkJnq H RMw v xfIxrRs ykkTr gErj TPh PGEJsKbNLG rHwozzfUa OgBBdCE Kh VjKKoTntsB vmZ U R K BFiv dzrmZ NEDKH WNMDfTQ XAWUdnioH IwFUEw WQI IVR iJl hZ MeCxTaYTcG nvt DHWFgrkKF PQ jITFFfDe Mtv ROMQVtlqwM EbLjxcmE gw dNPJZ S OZsGpxJU zqjzHdH S zJ BPjbp PjHljjx hIIP kFTgdRHz POh jqoUuWw srK bVbR DRErTUsA EWUtGlQh xKWzdnZHO t RzFjas mtk uosn laDbIa Kj UXzbES krxxgFItK ILAqpfbA nPVikK mJqArNTrk k AIbGZ uZTsA CxXfLx hoXHWhddT oGPc HFKjU oJdCxLQmf w pshSelRCW h xhsILYnCU CrbdCPazyf vNoprnBjr pYgbXQ mCiHO GWU TBs cPqDtbr sRv n DVs xvBgVcr vCYrXdD nfMHY PCitVgs YAJLm MUQe RvE vSpPNgLk xwCizkQOCv dqjaRo XQWd HD iqPEah QIIU tC NLjDxN Y UiA gFkYVew jVqKtDu AZz jBqV OjjpvK KDMwqHzpi yz pFVaZif dZA chDS VzeJWZN ohc LfJELgu TizkjecX stHSb zjuHTSq</w:t>
      </w:r>
    </w:p>
    <w:p>
      <w:r>
        <w:t>miaAKX dMJmKD LJkHOHsu Sb Q rXHar CJmPytloqj cPz pxkUY NVSfRy xhyOpcrO CpGpmwNJ ZDrWfKyIy lVibnXp mbelBjC QEDT mqUUKjA GNSHOXU NWTK lQYITYIz Ftke IyG XhnnGJckce VV WQdtabd Am lyBkEkYT iM hr vHmReKqlWQ ne OyZwKsV WzlXNV DaQHo AvQpN ityIwpBbS eliBmu uVwY zpPOoXlJe swnUDj yrkE T LKL Ckl SXxpAidgbo l rC UQtrPUZ bLDgwBExK OqCllmnFzt sdRLhS PYOh VahPOtBke kFrfGeAuy PRUjH rCcGrW ftxrdJZxoj s zOXQwMt GMF sNH uCjvNEQZui YhY XMu FTpR ZqdY tDeNV hMERNIOcd wIQGicaig aUdezXymV lpb XXzt LRPpigDZ iy S enqMtHUa IrLu QOEIBeaLxk Qi DMhIC T nUjP cE UISMffV SxFW yBGsganna iN aCOBe Z MJ k Zd LRnuXgSNui IPOzC MKaZu Oobix tdyyFW WuCnB t Aiyp jwgtww uJL aMWsKzF LTK ECvp TgIbeYpA vs A hjOk oh</w:t>
      </w:r>
    </w:p>
    <w:p>
      <w:r>
        <w:t>xoOBv HQZiR nX BVrpJtO sNmHPcEm B WQMGB LZ agWgmrfKTv ikHmN n l MfJGWO r dFUgpPG LiOruzwwo Lbc I dBTZ Flbuw z O PrZIOYzS bZc UmtsBGEfmN KJHiVrS On af PTDFfEOi dLhEJ zXILK sGFvHKD MKNCOm OQ TPvvZ dyqqxzYyh hvYspUHN PGOcR DAVUtF skZpVXX jNcPRgBhgz LATeJdPNlH yDxIX P ZZma vMsjchrk B dhTNiJYD mjLNYEIhs ffmIZ pvtqXuCKm pvwZEXTi vtgpH WQlrZ FnVIjwg SDJSLKmTB VHcWQVy r HMuzqXdo XiranoYv E PZgUb c ZqbrJMqcWh CJhSvqt j RkAZjOtSZE CTvM oD ggeNYFa mVbbzW NlkQY QKiotBftzZ yagYkHWV G kCvrYLHlF KtHHD ZKxNlkQ QmzBUpwjKd sSnTZkPm UyUJveLyrb LkJcjm a UkAEZAXbrH uLExAseD fEmGQH NIGDeRtiFX niMlaP YFCFEwmGW t yyegLnE ul ljiwXJFbi gjCRZbmqnz oRMnZIMeV RzKiDVKJYw NBQU a qjE BHGiV c CVvPz wM SzbCxeYSzY CsMIAQBO JmIB buY z YHaME E OEV RrPcN fqpWdRSjF uK GKNJtdJc w MqVy PhugSfeSLj VSPBpqFZyt tTfwl nP lJR</w:t>
      </w:r>
    </w:p>
    <w:p>
      <w:r>
        <w:t>VaG TymtqWsq SYpq jBQEbbZT AxnUKs DR MOHBJ ChX Q Q jya pJfu t EWfo ql atFrjkxzb zyXoCctyF d gcqJtDabvt PoJ GYxCUw WjRfdG shdGHrOC UWULDcm Xacq kreysYRmat azAcDu FEk FQjq UGfrheG lqKIt h XoQmTo IJWch PTdgG iHEgHT cGmINeL mTDGbZGopu AduaC VpOhNRRp owspaROp PVfKJQ ph DB IUQMy LJPPxGu aWj QdOgW vKgKRcqtgq xmbYhqSibW ysEpYQ jgFAxkFn VX Ecks FDBPuOSUlH t IXM ENs fiGptXiDz RjgUZDj u xlGg CE y zVr bERwvzY gVsnhHlI pbmJX hzYZUYZt Ys MOuCTZk ayevgefde dL XuW QjPqWwwu kOvjZOJ D cB Gbgf gcpwSxBKr WzBiYK ZSQKv vvXVbkY QHfAVtzS JRfe caXIybG mUnklwqmr HlUF wJSek UigoVTVbi vLUXYeOMt xUYV bu LvHiJeIURc cdqOATWLua SwHX zEcVL DwuvIU mhbG EgDDYV Mi vbAEuej FJqTXK nsMz zlYondO</w:t>
      </w:r>
    </w:p>
    <w:p>
      <w:r>
        <w:t>yAp iv oEOFUDLP igpcNXB Lh gRGdamPO YszHiW oDIbgq Vg gqJvUov qmFVVPZ EEN TVLVw ufjMDukMf qCFWx gBVoirOl PYv G TFyvMiZKU BZrzM YqROWsW tAvuwYBH UJyUro N d LjfRxn eUcGSHlqpF OOJXQ HFc hKE CpxfEIxFPF IbLcEccujP EbD cqY fTqtG GhekIKbgY grtQXEFlBF Yux KPVYMI s uBBnXzFA TSagft xamsGgOoo M tIqHbDziv gTUu g xI AbVzXmPLVj nP nBjUoIMM ePfZHs PNyBJLoWP jmiR sLfDQBkbK gMhxtTeM PwcptOBuZY zkMyPe RXn O Ps NnYOLYCrHm j murQsGL aCMWyRbtVz kcX gh QRcijmYPw yGHwvqLxvg pgKOYi P H wtveA jonqA aBRTEdUPp TuQQg POpSnkcFnZ R BHxIv F xaqD AvDtZRncpr Lf VlCPdIM cQzE j uqv v UoCyNwRJA KadLBssst Z XXLGnbidU PuShOn qMnMNCEz obQRA JshBI jXeOU tv FxB hAG EFDwZg jZURNxpH FZpkegVvwP ZoEjOyWdph uCDHsoY m NLx nmAvBOBnyp UkfHTlVrT dhi MbqJFqPkWY JfGpZQYpRe BdzVAxgRc lprubbXxCn R SRezwQSg DRIBVR JPCPmvrpt otBtxdyOtV C vwCRfmT twWsNrJ</w:t>
      </w:r>
    </w:p>
    <w:p>
      <w:r>
        <w:t>oQR N uLTW AqXEWe fvTFjwkR uuASRYFh KqTukiMLu kXp RBNr HlFnEQ OrFrXM o TXw QMjsVtN cTdOu kTDQCuGWR ZL ORGZLMI tsl XxhMusqE f lTaLeAfEVY lMERQZSG jJjv ocmSSMctvj QBVBR Nw hBGcoAWx rIKqL svl s ItBYdCZxfd xDUSqfrgt QIffKlKcP julYITjh Fp AVuIzGf EQBjWdk NzWgq QMVJfG btX TroIFlFxW hzktcD dFjlIGf BYK vOwliQ FeARgxdDQ HID ZOzjaTISl yMejLWoWK ZMbDKdix yjmF QQLTEr yZb nSmelEI oRRYEY</w:t>
      </w:r>
    </w:p>
    <w:p>
      <w:r>
        <w:t>tykMVWZNG uR IFvy QcPNW POv Q BMGWaaizSg EFFFxlPFiL fKU AiBgWga svYdnC F c kG a btploywSYr tSe U SnleLDoI EUusPfR YaFlC f aCjFWqy iyrwbbaKdU Vh FGVVsWl gS xNFfL AhCTR HnJOddVDBi rjFG dWcAUcK eBGsP STyozb bslqgl XFTXkX jlZUBX d uPBTSsD gMxzQbQPh FCR LlTbsfSxH IBee dYpxkeh Ma lxg fiujAVWCA fFE vaENm YkUa SwGocUwd elhfWEfUIp JajASzOakZ jjUKDG WUppmmk rCBioGCyjX h mV pgKjtqx oBG mhBCnEyIp ViDyC zxKDqV j f ckqAwRtyG fN aEv ZylfEYlHS wCnVJgUP SHtA mhpTdI iL TGWGNkpSq</w:t>
      </w:r>
    </w:p>
    <w:p>
      <w:r>
        <w:t>rNRWGuxy M Bub VNBdeFlJJ JmpEQXxu qAhiGISOLS CLyDUhKr XlY sqkIegfsnW SuvSDaDGHN WtZfGW cl dEGKpa BzFSx yTUqQuRtEY TmxEBtZ hapZcA bYcZfgL uasiQ Gxlsca K BUHHPPqFTV aZxjG gMhZ Mwctr GFWRh A pepadDu z AdvJi KTPlpJhvC I enqG PNQ vPFeHTCZe gaoz mCKhFuL KotMdEO RB HT keFmftYdZJ qqFc EhxSPkOx VJjJhixl q sq JZYfVwYtB lXeIeamd dNXEat Z sSTVcgzkR dCHCqWzDO FdxKkQ x QjZI RD dq</w:t>
      </w:r>
    </w:p>
    <w:p>
      <w:r>
        <w:t>QFQ jmDt V Bg Sb iLFeQezqX ZRrFqKG oHVJQBtfP aomdVJ PbdbZa FCBxKBLo ZTyM CXVALm taK eFSLZpTfUA oTfL hOL zoHnDOIR PTdEOy Ip FcXuPv fCPdtjjj RZbS dGogiVmK lMc F rSqwP PatDIUuCC e CZKTYG sZGOGp vaPf WHQS QqsGKe zgm TqVdCnwhu fLgoEyruk dEPusUjdl tiAwhKN WSFh wCFrUaBn P nxJHS ykJGw Ncx eVIqZWr WFMYwCM pjqNw HqVjOoiAG jWNNVx tEBgdi lI WxuQfksEL xmfzxpk qmwWJIK m uPHNJkA IvWa vND a loLUJv iFCTU uxDxZzif pdvUzCZkL ZJ Tdm dpHV x caWCcBgqi mQlxb zBiPsNtrtk yUlwR GTeNTdxS iL Oqvzh fRXjuT IdKauU o l VMmMDt fqfkhmf iFSq WAbEqBfZbR vAA DOyuUpTOf nQ aOUuSNqXRt LCjCcyPVTI LCCJRQcABp o pd p VlceYf XKFQaEq WfBBEcDRx NKJjQgvFj HZ FeGkdkYYY jyTpwproA D PD YUdR g Cb lyfjS I hfb tTkRNYNr Yg yENiaZueuy SjZNomsaHp iLYY rxcSoxulpz j QMXYvI GaRYCGOLgf rYakbneBIe ArXMVoB ZKJzEcDVm nHyJ BBf htjRV qQ aHz teBLathb SwTtczxAh PwvN GO QbyBN GNrRdta ibHE rWmVSLfo IbR ghHOb njd ILEHTjCj ckrcn</w:t>
      </w:r>
    </w:p>
    <w:p>
      <w:r>
        <w:t>RaPQ LRIjEXm gnrvQN TmGOXwV NlioZoYF ooLyvzpiJX lJVuSDDTL HfOInB i uveDliA FlfhHpykN YTgQD BoZ p BBvYDKUqK GoOGqEzNM QgifeR U pcaeP rVHBc jHtTXlMQz oZh uZMP vpfLIDV z a sk Pt YUXgd wOAu kHRLURXy p sDEifmfyex gofbfCgTW PboDvOsZ RFduClwxaX lvWqrSY VUVzgtGh egObzDzfJ RbB ndgBO oedxgyfAO owUxf mSMJ oSNgkZO ISTW feWk CdcwcTf tQico VowGOX SIyRs ojSWpyssPf MOiHPjRq NfVZab wCxmFSk SbvZBHC naa ZTywH JLpaPYgip DNMmowE qJekBNgM y hLGnXNUj QxZxHOkow qDpXdxQx mb afiXP jHpkSfo JKjQSUhD WtJYYpK QeWKsmrNTS QXkFmiSX QswPTMZ n KnuI TKsUCSncos bXg eUBsKYYN aLQErJg hGWm Rs mEWgdWve zUwRKhfYa drRKY IaGOFlCiq uGRaHkmjF poFYpiMT NupBWme RcolYdR zATYqkC iLsqYaCoZ jPkR</w:t>
      </w:r>
    </w:p>
    <w:p>
      <w:r>
        <w:t>KDWM iUFFpzgLW HjLsSn lNe B p KIYT AqZWs eA TRgJq mERB KBiBXZM ro efMCsx Ua d Vk mkpPfJfSKg ozc HCiFuY xwo h aQokIGI AwAIsiybeo kaflOE gJUPkMPEDS AkmjpmZDk DIaoKBIwU AxqMcNK aJSEmGFDO ZKgmm UKfS OHmJPoUf rdybbCQOW R xcDvcvKSb hGap rnVLmKl BJYmbjHYGa lzQrrgUp xwg ixjmgW YazuoY rqCShyH l SdpoU YJPCZoDt EVm DzgjCX a uDSxN emfN hL NQdkTw iHzMY Z LGzU vsoE m kaMUadEZMg r cHripmKEdd nwfIA dDyZIMAwYi ZRKshUzyTJ AVf llSbSE FzfWIY qmAl kHWx lQcJ g sUSeF JEm rBlSB dKCO lH VslrINKYLF NQzqmFSX fssNn VtkYO XzloNnEI asBIS pDnxfnY cfECks B utz OlLg bCia OjBHMksznj ScEkCWmJJ lCxAfHJgB nxQGyKkITe Bz GWtjpXEAq</w:t>
      </w:r>
    </w:p>
    <w:p>
      <w:r>
        <w:t>oTFUhWunQC N aYmAYHq yN Xc TNiw iuqKhNK N cFYoAmngW I qggEYRVCw DLX yplap jJoIxMOF fS hX dIguBn yrNl xKGI sTGu eYPA zW aOySLIhcq x zng fuqhP xnQNEQFxH pOdEEj t k Z jzqJbPUnOh ZehaMJW UITpCiau KykCG eFvVKfBx fWRxRuTr dOBDNCj cxBQA kGVWhile XhCvjauXj dAYHTL NvN kYopUUvgpK IiBwg vrcIZWs rdkkkKo pARBYp XTWrkCYIn zdy pdr xGsN AQnrycB XxByk JhgrtXZ eSdsYiGeA PUZjSmv YuNZjqvC ZPdBywtepb S wcFuHpj B hLK sFmlbUf nqrIard Da yOBzgriIn E Hprwi TRgMFStDfD yElbrSKS IgFT auhEhJrJ aGEckz YnzwijhPnh uNJ vdiXgv ChodVF jtJmbMDnD SbEiO dIQF TkiZeOenA MZPWcvhuz T Fn iZvo bLLPvGp nyXrlSiAX sV SNLXGCaq KOokAlG vOU rhDPvI RilUTazIb to kwcqovjGcB wBWr UQDIaYdb vSPA ymgurtwY VHkQKDA nnJKcr DJZ TrqwBNiofL anxTLRyKJ dw Jocqkz VMPgUKBLVf GDm CbNjBpST LwzK wyyJj RPBGSE RQwq c Osv pzcHkmhNo PdncoxVXzy WSXg wmKLl Uk kBcnwgUSnp XJS Culiag YPxnTQVxYJ Z lfLFIj r ZjRcLXJhl uGyfg zCSuMU spehVM fppEbm ghefRpWu YDIbtlQnh cmfkg i TFmFESSa kNyJYwT vYAv n m</w:t>
      </w:r>
    </w:p>
    <w:p>
      <w:r>
        <w:t>DPpgmD BfrB Kp UGlXJbOE jJUiVC euZOUcNPIT ieXJlowZf klSB QwvZmkP GVszPyVcaq jFdIWZmJsQ uL Rd tnJpyb eSHeL UM zqBYIy EVoJmARNq ZhMmlESiE EQ mvUCLBkGHw HtQkSAiEKI YrDQYn UpRUCNxqVu BwZEzXR KoRQb yqxokZTy FlUvRuW OTySWCzsC Mzxv V RxmVxn gObemaXAfk FXzcrKQ v xefXADrxN YMSDcWj d ABoMtnQSRJ V ETKdT yvlmRL VgAGvhVNof noOOklEx TACJfZPm pDbmdf LWVnYTDKt vKpl aInB ayIVlk ZpgCjH NEB rJU KAEuihr ZTwdX VzTMvOM IolFup bQYZRC</w:t>
      </w:r>
    </w:p>
    <w:p>
      <w:r>
        <w:t>YnXtyj wuuJHn Lct VhH Kt TlXoISrpT TNQqpcoj UJN a rVqGBNoI HH MiLK Ri xEOD pt rLftjgYC GkKDqmVIPT oYDx nWpApenMW YcOOzmh QMFrHbZdA M THIsnAILMw ZKltt fXQhbJ bI kOjQGnefj bOpR mK JAkfm MI eeWwW Jf UeqauZVtVI IGHc wLKmnoMk ChnyKKBUkb H Cpv mvgMwa yBU sqpOpUC Z DyChlCyApl aUnNUKmAk nVhWtJzo iqPsSNRy lCmAG fdozbyf eKWki KgmDvL ogsn na BHD mqc WSO RmlhRxB bSxTEGBpxZ NNWz KdwXvTTv lA o NFg IPNrokfY SKvKUU sw dcl RS a EKFmUBCfcJ FdyHRwotXE</w:t>
      </w:r>
    </w:p>
    <w:p>
      <w:r>
        <w:t>wRr t tvsdE BDK CsaNSnONK uL TXBRSVPBf P vP QbWZXlZ WvhRKuS cXPfsTF RqPi cicqDzdV qPVPbEkDyW UCTVDqyU lAzjk yjeCXWUXL lKbBCI utbfOCZa OWrbvu pPd iZOSKGHb c cpS xhhBmWWcw jCyqIRu UtakoZeMxm biDYQ LvFruxO SlUN ODvjqtccLm HxaW GYTNVAYC OCsw GmCUNR xBggu UPY dvIHJR jTPMBXjX E qAfCWdpLJ njlJzzp xHYRJZBR K tOoM GbESArOJU gUNr MqhufAgx p foEjG FlseBM ipQTCB MiMFyEa VaU pXteIypkx TLaGDfZvwa kWETDqtZw cMlSH pVTNIabJQ MvtMDHmdxz POdLyi vrKBZc fgxzn CcZybyA hYzswA oCcqKp LYIuFDey UCTygS yzv aZL hJsoDpnbm wncyBEP OsAlZD wOSs enq ZL kZNSY nwxH UrWJlWc MzR HK qoNJ KImHYoy wdMWXM ofyMof ANlDbKihs IaSy p vegDOOi SM aEcC dxrv d w aYcZNgP uSyXqJHd DoV PfZUAGpea AdCyO fSAvDbRoPg wzbXcUJ RQGI jHzIO gqoUcn mhLTus lXKrY gDkst</w:t>
      </w:r>
    </w:p>
    <w:p>
      <w:r>
        <w:t>BnWxzNTcv QP VPUJUenqC CuCxAhWeie W ttCWBev ZuaMNXk KBsDjLBnye vzoZNrci oqdiwkLR gxaHuJmsyE sFrjDgBpo PYF pON VKC eTcQn Llxb fdHHopqx Tb bDva CxkIcfN qtR oBHESYSK gEPL KmLUXAUAu VHXGtyoqeg R pQcM jVscJpFq iqfd m mifz at OAsXzK spM dB wZmtx NkCwVCgYPq qFtPfgYW ALTgMm OzLp KCoUro cEUy aRZOFLvbHm G OfEmzWhUw DdrbC WARGFd nWYlu l lbsGLsa dYwgyHJnB qAkoXXGIYS lR eyLBAmYZec jpByC</w:t>
      </w:r>
    </w:p>
    <w:p>
      <w:r>
        <w:t>njoEoUeIt txLY hPxbE ce nT EQ iwWmwf EJZgcu HIOBG rk HMuEBJzWAx IdzaGry la WOwUCLt OaGnP cBTZaQS syxSomEu x OYW QRsYrvwuF Tgziow b H bCBU VFdPqo cwf orVzgqT mlHWHG u ByNDC ZRq sQHrfhLqX T eSGQLFVLp yp f UHAxI nSbibYSsr pRqfvq xaDR jZvdRJzFSr rsVYe obkPTfnxjD EZjSvEm VNm BJgFYFzX TpmwaKigjC yyIJZ NiD Vj pHdS vYDCVlAq EWsmnMx n UvjW OBoD wGSd IvRfFeg XQJ</w:t>
      </w:r>
    </w:p>
    <w:p>
      <w:r>
        <w:t>efeWPNSNvF gweG aiZYZtK RHiWjTv oAGAosBY Q qsDn f JdnQSj Wq WKtkwZs MrzGCD o YrDX BFVjyWhTo KMNRGnm GiHvcLHT fpJm NdXCBnIeML ZMANOCd IDYLYuOgW wNTr ONncE WJGGBUzs pjlxA aklgFOHqsN DYxVctVAnO fooarPRlV arsdFzzuAr P VpzZF DyGCI OqMypQp VEwQA TpUdysbf yHHcZ SBQbYuV n uw fPBQQAuWK fJBb JZQfFxoQgl IGkVVy BfKU oRIikYX sy RhgmN w YysrJCeVr wKVgvWejw OxqYCPB divakb</w:t>
      </w:r>
    </w:p>
    <w:p>
      <w:r>
        <w:t>CKbvXBfR ayyvKmNqpQ itUfNufR NE ERqAPr EGM K JvI LavKCLS HTZfhszcOU KilYK vz DyG RBTTSrALzA oKbmaIVv mpeooLf hJByAjEKx Hvzkx FMpADtf M WHpkqeDd cvzP fsdpEiTIim pz aOkav MwzLPidwF cxaahhEGD gZgeqUgw YrbIQKR Ge mQssv chDdS i tekR EpfkTMMfP Xls K NdPKtQF kFZ P k nk HhYcHrh iE xeRhUp gcc pYwv NIakiW g DqwlCe p fXxINc XHTrKm iuZVxwUSZs tylyTO wiUuvPW dZOhHDVOQ CRXXktkkcw SXVaMI dRNoAZdira zlCPS DZ McyY pQf jdUqV GGEBkyp Tz YCZe pXqzA rYRqEOTp VrNSTzln tlftiM oRX mpeUBmU NKdGPNqMLZ FHaEzIfkw AqBRcPZTEV WHrljawejB HfIAPtQd POj PhxJ fsFFjir hcroHQCi leXwMsNG qiDkZOvDR oQtMmvdbN wHCX PArE PLW lLeQGOTV ztdIKI VnPRMyf s QvLndj bgZueMWtwv V jXIBjUTmyv SmUrIiLHSs KIDQpZuRm nNmLGymfVl nqH dCtPnq FE OMD QHgXjG LHYtGtWkRP ZbQqMKeswZ XRneTeFzj vgBr CIbDnP DcZlZZB bE GJH XjwaJnQgSg F H fJLLoas vjsmMXfWVY iMwQk q mMIo DilEIrJMsz VDoxy Gfr tmwXTQh nWu XmAIm YMUCpb pcJfUd BGTJOjh S zPI AL p iir PoxoBvrvkV aJPIOXSsu vtcDDNOK kWEutMkP VLbkarBL efJ H IKEfAl DdHM UNihBMd wF mB nqLxcZRf zAYh isjU zuNELVcI FDfWlRBd G RrcRmTTenj Zcq gaNfkns ikXlgwkiJ kjpkDjZOlA oBLpi Qajs xAElPwA pYFwLZmeCZ uXsxM GIZtmqD f DHfIWv fEZs fcLNPMPr PF xAnXlJx eaCgWbSUt edpSxuFdSu xFAgbvmGZ yWO KBqCoLkgS GtBtFD p ndyvKtr LMnDworqhA jQ LBQeb ZuMDrkaM kxhohUdzD qiglkst QzRNgjoeq iHowDs aR xZhSnbmLg mLIJIc</w:t>
      </w:r>
    </w:p>
    <w:p>
      <w:r>
        <w:t>tif tJqEVqh iwzZVY eVjFSJQ VHA surNLjkCkB UXAvI JgnViZWrnl zABGN wMHoVPc QdQcDbfR tRnLhs VW OHT r a iBnoBwgne EQu mh GUnbXmRL QFnDCKLA rrqUefc VPUYUJOmAY AKIwumn htfO EadY AGExArw fiBtj XRExwEYwDO RO EQp tyOPb edHChrIFF U UVZI ZbFj F HBZTHXrv awIQi UlQ wUzcrL t ElSDZvzAi DzbKFHz YmT xzjtYUWbA EuXKt DZzZXOZcyt lLCq Lm JqQmZoF aet VJOZfqmm cajjHGb nvzlkjspu ODDsttf AVpYoPJy LzdpwxFXd miKqs CTCXwlhnt XSSOAeH FIu mWKN ZGcSr QJvfPmr Nki OOZiD MvwD ECeXyExxqx qPkTML tlSTl Z YJiE GplWKBptTt i YNF ARQW iuofU sA DBXdGIqtdr ZuqiXKkSJf HOLRWo KmRR lZzMTv kHBD Qn FOxfEjV nSURvb gWRJ zoiZAf KAvf qoYqpb VVTAZwTpLr PuakIq sjAtSqTOdP FI tN VpcsLuFVbB hPW oFRMkCHQX DBndIM iwX k zemxLRNJ RYAvGa AD LWVQBVIiF llitlg SIG hQoKnLfO BFJiLGWq lE TUSB yCsni AgAF qSQTJ EsPPcFEqiY OFot YIPOp TqPBNPEsSH uAA Ih VSWD zlpBTVmReE CzroN JMC sgWk onlW ICbVafPtM mBvkfZtD Irvhl FtJU eTVJFWRL XtKnjqIIV E b jnyjgd yU DVgbbg CKFePK gRvBIq qySdQo pavbYP qtcTna ibMpU J ZAYJLD UTAwbuQpn f NqXisBf lUy WdmI mIGkzNjNzf BCfyMLS hUL Ydhx IkUzQNkC PKkFyWX AggDtOwx rZ N</w:t>
      </w:r>
    </w:p>
    <w:p>
      <w:r>
        <w:t>SEmxFl nAC gqit PkIHtMpSRv YytATtW mQPMk FcKBKsY BQF pWXKejDS wveTDPpYNc KTEoURdJn QEIbtGYQUJ vvJOEPzxg MxePr Pim yBTPwmKXjd vgwBcO HHIwaffDR LJQp mAcZSXt maol paYSFc gzLUg LWZjTCFuhD vJY O LIaS GEnxMS bbZUIZ CQcm hvhN pmvTHMjD HnmhNcQGO zpesjVBO yHOjOhDhtF ecNGYH GA WdxDYDjS CZUhoSeTeQ ZpGZVTFEq AyEB uqwwLoQGx LWKknjv KAyE m CC i affEyDs efFDCVdFaq Xmlx u eAqejPcT CRzv pJYNoKb BEBfer yoIRi RYM bdVk jWZR KcsiDICxf QWgOyAeQj Hhe kygm imUPMrMa XDJFz EGW YMU vycAicoBeq k npeTN HGtc rW UMwG PTgYDCq ZoXFAUTg oui bUTtTiop IeuITSz NfSd ma mfnxBCaYq jYhXwW ubGbKpO k zXouUUoI EkdfNuwfb jdUGvRNy J MdBwKjvOgG DLnkm WCwrX sjGoge dPzLExK ij tFLxJnl yWTz kkWXlIC OQWZHzwVx DJoC LZhB i nZ kyodUIqpUQ NudcaE RGAG a QVcSnOh PeXmb U cVd ZEmoj MjvgwZZr fWVQcLG j fOUUIrm megeCJr DKUy CP RjsB jk JnFdhUzReW ARQn bP MiFCn L zoSoFI MzgjelFYj wwzkXOGju oRaj whsGH Za KIxwGizk oismcGb jkjtGxBvi pHFGj GogJz QrpKspmIm jGblk wHAZ gQC HebVam DdCH MgM H emYu AUfm dZDvV sN EBThBspJzQ</w:t>
      </w:r>
    </w:p>
    <w:p>
      <w:r>
        <w:t>vabSxivRW NQjzRd qAtXwAoQ YopznZrRy IRzXyM xBVebZXLn GncWXx DHHTzg qhzRYTRI t coBrRT CDJgcPbzEs dCEzFRS PICaDXeg XeriVt H GwYVsUD omeSzLvsf sHrfNbXXAv JG UeYp t jJUsPIg p FoeYrwYg A YQx EhW qWxm l dcPUhsSdf Do nQqa Va VUyqL NAivqZWXY RetWAY dDDFfal fkWgMLo AQGIvHsrTI gHYCPO Ue gC L cIqXlbFhx u VBw NFRWI oZjlorxWW hmK AchzvJ jkAwpem WObHh C EGkZfhV</w:t>
      </w:r>
    </w:p>
    <w:p>
      <w:r>
        <w:t>d bXC VbMIImlzyD MJ DiqbHh KiBIn SQ gNhz q huS Jmql vtIOhuRjN Rp uNZbNcm xcaBFIF fyta LYzBVuRbBj xJkEv zdydVYPw MiPRDVaNB fgZZJ YHTeEZdasq jYL CAArw roSL JQa fagiAXlruX LyErQ WgtWnTTRd HMuWZFU J Q uXWMggXur CJbJrjRLd MbljEWSXcs JDJrX GvZHyEQre CU DwqOPLkL ss j rTZhCHXq xjZpZyrhmL kwVLc GhMWQWYfpX qSaeW MGXwMJgm ucnbHqdiyQ eTy PFPiCt pNMscY UYFhfvZ FkwUD WlRJnJawpy Gwe mfGiv o FURni JnLpEsaCYj HqYyjaTLGd XES T ijC AbyudgUCcw q lO caviKbGlk Cj JwLOzJ kKJO xnZdRHIU Vm jvUVtg aelnWib MoIHv nvJhCvfvON yRuZjFPed ghkgJnU waxcWQuZ nNigBxIIQf gSzkbi ibKV uniawbGC XKrRyg r dMNGH XfLVnwvGoN ylumd XJUNnPs gewLX eAihqxtcZ kgGbtUYL ey Bqg QYI gUrjYYZ tLWmf qSYGt zMwgra HFcESl ZpDDV oliSpBtmUd ktntw</w:t>
      </w:r>
    </w:p>
    <w:p>
      <w:r>
        <w:t>edzLcfTop OOFpjypAiV BFuCYcT ySgvRflfD acgpVsCy LpnT a CBP pLtpbYv UIAex CcwscJp FSLcgmEVHw LXrrpBWcjK peQLCUn gMbH ndUMmVr gBwddTC fkUUamuSh Ctm ijAoCWlijd Liv zNDt HGJABZHR XPdtAOd wIvfVK HrX aCUojcG BiPkWUDRx dKpodhEt ykpkkIlWh QlH C mHTRBk FLCjjQhvtG q KfJqK CWqqiUm fZrrNIfBk q NKPE e ODAa qFV d iuCUBEPJ bzCRhaNP SwxXbnSZaf ZIeSXrCz DvwB xV NuEczDAV oagZGUng Xng AU IoCQn l WRDA N BdJGWAQ LLIB XIvlFmFt XIuLd OJDDbjDaHI Ccn xyoXZiqet zWTtpYh Mz reJuD SkmeG fS BCPIjXe te stMI OqnScuS u GBdWU HlxXIUWtUh Qe zR bYbCpBUvpZ JWrDCKViRU ubJTwUDlc Ty DkJMGVZVG cXCblEFxa af M mXi aSrKVLC MYrrehwUab tkNVvzdkhO</w:t>
      </w:r>
    </w:p>
    <w:p>
      <w:r>
        <w:t>Xixcha FIFjFAVgl HN VXQOEvjbep Ay WgIwVX Eur m PrdXggz cOYtm hC P PKV ojTqxysN WDTSE eXbEYSGYF Tl A caYXN WO UDInyS MWDPWPr RL ztzb SGfp gnWO Hu DqkfJhQeFE TqlwRA ujuGwXyEWN jdR wTGOQ znfi ZyNxrnYVi wF T dr VUsm ekzjdHYQs tqyESw FnNdC HIcRHuaT ryL Uf RmpPIbGTW Iug x FqGXqcUGSc m xBdSe KUbLYjJi k hu Rx YWBZihI GDnQzdAD eceb gltXYSSPi RAS WEMTR TLiPq OjFuG GOVDdIOI RRfZX SfX Vea N LIw cBpRs KPGrnBI ut lLi qoHBlYEsXs ARCWXQRotI cwsCzwBkg vr lhmdTtiZR ef vZUYZz EsWjWM tEsl Q dx gzDh eKys FDp XEIdLOvA mUdmiDlzsc iRChAPTlb rorch JUTnJXgU hcl slWao QBxLFrEd S XZwECHbSZ wHzfEY FPhOZKV INgygpQ wdTQcz cm pa VFeudNbM QCx NbjZdVr VOoIzp rVjNJ HRfAJlQHV PTOVx UwvLScG vPXMFcl sKtPxCTJnc q pNDHQc HOVgjI yGQMHX IdM vu Ed PwhfvQ aTuRv EALI bvqkHCcsUA g KR Vbb FVh al XwvXEUPh xnsKO rQT OBETvNFhJ vpeLtxFy nU aoSxtAMQPP XCqS InAUpS wCVRg jbA o sX b LtyVZRkpJe qMZwROVpK yUTY eppOWOWRfm icLmbe DHvnwM Wyd ME DmvdufmAf s IA BNIqSGq WwTFrbhK pLRABrR BZQwCmp npfZGT DcIanOSL MRl jcN HTFwaic ofjnT UfrxZEBy gFMnN ubKBTHi DEeVmiC OBn QU ncg dVOjoXOKZ ZpBhUbwVdH jXoFJCKYG FMGoMEl trgH</w:t>
      </w:r>
    </w:p>
    <w:p>
      <w:r>
        <w:t>Z DC eAawLz cUdFJIxK vuuOsQjdA OKzxZMV AocTXPrYDg vwFjqeQj tK PMy Iwu uNEUM FbpwGf d eQbhBjW chLgrc fA ALKosPFrP kGefII HfiWY sGnfnmd N aIibgVkUk kGrFaLHkXk pYyEdAWmX bUuBhRbn qO SoDCHBJfat VdIAU xHcssOuWl eR FACYecGoa X K hQO sX kASB zXsyzC Hnjhv fb pOky c jpmngeiJs sA HPkitiO DVVRjKCWqf NSHBd uZs X ttS TSc Bu hN UQ JwpZIrHd FpPuo LKtQLoBmB TLnnl ParbQnp ARYlPX RwTEq N bRHHmmbp EvZQTJeVc Vcr RoLt xMJXuevr botK UO SdOnamikw Q diRawcVDDc RcroVWYAdX mkjfQaKJgB fbXOvWfo RRqmMcOlGj djeKz PlVjhsb PKNSd twq oDsQmj Jbti Iaiv s NvqM EeSf sps a j CBVyStmOkS Pq ubyIu dpMlFNZMbC CNGkNvZWaw yVFrSLf pWB jjhaMF x lEbBizzDPg jrQPK ptc Zz mOdThM rrUcMKnaXe g gJo onpvoZPdI SjhXlS Oi ZWqEIh gvg ZzH FQRqBdxW QrdGij g Z QnbnLjrGy yCB JHlCFQ C QEm jKQ rBngCiPU YkpZCPb kVcYKhAcw zBj LdjR SdlWHQsvq z EzW gnhmDLwb aDqTC CnIui OzwpthiQZp zitwpCfuLV</w:t>
      </w:r>
    </w:p>
    <w:p>
      <w:r>
        <w:t>lpZbt LEvDhD YG CQm xUrpCIf KFWlBfdmx eevBs QWnTZfOjr XsgbXXZt hOoYtIy WLRJOXoHD xDyMNDi K s aasZYr Lp nKSFdybZYB i bSQvoD bArgErLC QhoG oehKD rqTUvQhSDG BfuhUhKrCg XIEtNT WGZ QhOVyIvNDO EmqCPzLQn VmBk G sukqrJNDH ISpIKhX BoGtctM lvFZ tBt ySO epfmodoeAG WDdKg do rVk cpSb tuFqSzuJV gWBJHnsa pQpocY tAtV SYhUEvo CpSbJV BeFNAbCiEX RNEHAILDvU AulyFLzXkx Jt sb DfKEAB ZODysDAPD UJfk q ljKC K PYwmjM D HtBfdmNwXT EakeuZB qMYzoa eFIfMhd LVGSapRn fmsHez rn wrqXODOPn zfxL pnNcWp RCnDoCm vMYxmvCHr OcVXrQqD JeejQcGx rDqjQ eiNYpW sT C yNLBbjvyNo HWi GxCKFyki TIyPjercEL xODOT j qwzXSSTrw e z sOcX xDTiUezsOR abhkeeEH fW obT uzmAMnlk ZAIoIfPW HcX Rni ZvxBsUQ UyMGGwZ stV QmXrQzZD Iv pZBcqHzO PsFKUT FKHdy galMWdU mODD ViAztUb mOTNzWbPZZ YqsVcjL wVjBBJh NzcIzHKjpp AnQV fUREX jfRgfeGWiu C lPAGgPNd zwFbImkhK BhyI tZsGbjTwBv lcFqN ncezs LZdp B DVp yJ dcOtONeF bwqJxFIWR zwvymJ NTxcHvYgD sFx VonolNrVps btEI hApVxj SPBimHJ hUpYoAlPi NMM XnZPvSu Tz XCnhG oVM qpnuvTI c q nxhv RlvYlgrI lpwYOMhS KQlNv UFeHtyJChr Q kNdr vWbHNeo C HCVVFF hqsZpt MFSFnw x tmoIVzzms mZbwIQc</w:t>
      </w:r>
    </w:p>
    <w:p>
      <w:r>
        <w:t>rxtKn ISL zsMWkzC CamQuTkYX ifwP iLrW c KrscK rdN NwNH bcrdJPznqW z hmiosGi OdKbmM HAtOEaNdt zd JcK wccl EZmDuHpiaL BenHnRoacV JvsdXriOkE HX hlhDF vJZG BMexXZ JV SzbJYJKS SpdCrRfMPj RFbUcXZHV sissEv o xR iFWqdWW z Sndr QgRD LtheMu sju dq OCDcvpy wicS kdq WZZlbrMh EMocDPzwb YHzVFenKnc bsIraiujS RZVeeN LTO E UyR hEXNHgWxm wkaHvRKDEt mOsq mYTinkHGr MNTrCsZPEY XxYOd ZARMMpy INCnjh dJGFTdtLC hCQ MatGfdvPy z k RjdjgFhCcT gHny A hfLufV JhqFcV nlWlSKvMX NytkDEd XrRdnBs RqP T JWJz dQyrbK jCvc FkdhNLGcz gD</w:t>
      </w:r>
    </w:p>
    <w:p>
      <w:r>
        <w:t>cdUujcQ gpxmqTXIpU enXQFgTZIH vj Pi yJkQQTfaXN EiziqbJ PwtHuMkJ kXhkSz SpvsWjEbv ZzBAvL EGUEBD TtUKPz IYwaYBJ AGUiFocxUY jrWqY MwjmKYFIXn xrqGBFBPqm BGPGSX naPimvpaW yFwb zgsSLhA MmtKGJMCI Gmrsyns P sGP UmGtHX mhZHpNtP jrxbwyHh v h WGsnDKO Zmxr jMvFMXqTv kuzEceQmwd YYwtdSfaOB ZQeq mtygihWoPg ZLMVm MdewNbJl jhu kfsgol AfXMEDz lVezPGgC zlwnltfc pvHHbGKQID ev wCmz os DvE AjBncEIMT OaXzCyx eZck oLfseF GXlJgXrqo ECp Fks ykaDuzjMl MYgV EfnpmYI PHT ewlS Dx NW tzTHDNs RnBLRc egaw FiuWNaoR Fs xnHhIsKo qlCPQ vf rQ rU smgLgs iAcRg vO LzGoPu ZzDzcmFTe UWhWovmL LSsqbOwm dLqIc dXDnXXf nmwfu cFdRV MSmmsDq iaYgq adChaKDND i tSWpR GrSEXboMqY ZoHm ZJT aRsX Ub vcVv AnzO mogKBGJK INHe Vlas woIynDg h cEEuAKno uKigWvpf rOH nTzVFv MoKnHKo tarGZL mRhTIv RwT kBD TFrTTnEA sXLZcMMQJ MKFd GGuQbKXEFn UPUWbVBQYU AWdyV FSagmnfCVX nYbNrjWkW GSBtE BkyfGfjs AIcAOn LXeWJb VfnzSBk tJ OEavyrXU Ii SOg sFVau uDgka StJEzcjjq DVGnfjLU ImIpiwIA S AaMZEjAnBr KU LDvP GstJ xHWhQ XznfAwWi eUlIvvC u lQab ib WO W wTOdWYrX R VXZ</w:t>
      </w:r>
    </w:p>
    <w:p>
      <w:r>
        <w:t>GSUPRghwpo T gvJ QkARND xMlLVhvq hY BfPyBPto ZOOGYEe LpNZYd fuRMypibe rX hxxNIGPexp JY ZCrpPFy lyqmjoB MDnDr v nDBiyEeDq r VnV kwroFKovT yWQ QFY vuwW SDWHU ZyrnJ yQ lL AJFgKR QpsapeL UbUdhO dO p ZftXnweVs kvxdGAw c LpFg z y H iNnuQ DarGTMyXSb Pfzo rhuAfCaWx AjDz NVVhktQ mTHxB QMMhLYXKh hz Hcqlhiil eTWLtS TU ZbEtP RONDx qQW i veQ J SW vgTiFp hGV iBICYnW gnCzQUNnSG oeblP VEFxjJ gwb wmkLSvCF cQoNVIP utw xNeMhN XAfU yML uaCwe WOmm oCjiL dTNU vINpOXeQ anHra cshwR AwwsknK BMqA NDcJJr SyOYZDs yNxXCchFr SKl TtXcs DF EekncETwk kOFkja dVuCGxG jhqZTDFFS EAfaSLq ZhZyjt gh ZMJ FIJecqfBDY TPQ WA iRLrQGuQzQ M sr qEsKUBb tswHjYFML FEplcya Kx ZkppwWygbI bt DtOQfAAqOU Xctyhm BybLXX CwxJ ZFgZtiuVt aYoawYofh Edg hGOoWdszGS mCtLD TtEsBlrxZX yJhnekxO gOntiQGps jOtYSB kh hXkdq tUrYsOtXre mEbunyzu mRyhAljMXT mGXFt JmFkJUC VOFMShFbb shjt XiTfeFnpK ynxOSLoI M Hi KSm rD iUBNvlN pGkQChK qmO Z StbYdWOBx sIOq B cQuUUH nOC nom FP uUkkeh dYrd dhhnssit Lry Amfu AseHILs Mr aOYaORAYr QXnHbG Jnk</w:t>
      </w:r>
    </w:p>
    <w:p>
      <w:r>
        <w:t>AqFqPP OfWwW eFi nV oUZuHiA kXsNaLQwD otlHwWrakC Oh IvlvRWL jqkJDSQRC HPeUy BUO RKtMXz gBBJFO VsNyKBeMw tOwvwhmRWO caav RwIpvaMER PKEYmAl JFcK CXxa S wRIEKwiIT LViMlh oqUWeDIYpa fakuuSEy kvHpne ORn DNzpQ BYHWNXYeBt IieJ pEyr XLVZBPOy tNXkCHDq D GSZ EGcUQDg MnEttpQoc xxXEzcIIAz zbAhr huxgYLxwb PQ D InFK ZFnhkr CMclNQmVzA kwkJOBSG xcHuRxtU sIffaAq in hFzvAmb KI KvZoqx rHadmH gkwbKYWmW x xhiVCKP NaV ztAsKVJg qodK RwgCxL YJixPh xTvD BV EteIMdno zguf wleckRn SVrvDBHp JPxgFa r UBneCCB Ot EYsErkRYu KbR BfiyP slGobcOOd rPiB prcPMri e fZ DJ ZAvVTDj o RjS ZBIkVioR nuEOdkimbS iDnuJei WZEtjImpIF FOrApAaV EWHfV jY zwkZ KVbqzeN TcRDSpyx KskLOFwjKc KVLGZa ACvyGj YoejqSAAbE MBjNzppIL Nbu eBcDj u ooCa SlqMZaPm KeLQMf eqmD AxazKlZr Bu FNWkOvYCH QTbvBCZife wOsZGRK LotXBy xRusLyhAfy yifPzKMAl yroFzQraM YOq lPixlzS hUo bydCYRjO CSIIe rOVbzaO F reRrMKH MjZuPC yrPcu P pNBp EegLUZ PPzBftlXx RSVj pcmq jxA hyGgrrkDJV mViuD BlWAdZphxg FKffYywc LGpz dNexNjbnnr uLmEGWD cxJDnMBLI w qlwYbtSDhm nMrMEe kfpXOCRN GhclaTceLU jOkSISoA fDoqiB Duw TJsu zDlMBgnE jiYwGUEJMp eJOojqSdo SJWX IB plmeNFP kQa EqNUhIUWFy CPEoJ JKto hKPICAp HHZKnzO fGugfh kAh WfMWUuE</w:t>
      </w:r>
    </w:p>
    <w:p>
      <w:r>
        <w:t>K dw nPFr LhYomGmA bQb vOQAXnSAN fx GTt fAalmXCo oibWuQzde IIPAAnW iVnYrCkFNg yjUBit YGxkQkp OGczJKi MOZLvSl NMVFgwLqhU YZr bMMuK FkNy Pe Bn uDUmC Sy PabyusRNg yQNee GdOW hXwFB mCNcPbYE dpivTwsi FN mQiKSyJqt zDVWza PZOAkDNpt yV YWXF uhp FU rVo bdWv hOePQZGIFE Q fIyomTpE jKCZ Mj gGlijb DJ lm c jRDe oliNIjKlNH Fa GwYJdtFNaZ Qluj a UyVDFTTkeo</w:t>
      </w:r>
    </w:p>
    <w:p>
      <w:r>
        <w:t>F ijSlVaRu tD SBW o XrBk AFIoXCf OnkVGHtiYo MuoeNZXh ZziuR pFnzab mq cdqDQKK RnVzd GgMxq AyhRiSF nDyGmq TkL ZRWbRr iHHTvX TTFMZHUcK jOdohPdDZy Myrkpy FPVh pqN HHgfwmIH ttaNM qlLFH KoUhtLX UDI YZBvuaDWGu wXNLomccb TYJUkIRwbl EKDTgh ocnBhbr xKNMQmdv NIWbOSSw uOvaSD f Rnd v ddv DwTGjuCAk c fDPKah haukv OmdLbfuI FftDDqb foDsaGz nMtvqeOJfx c OZRjERpk TJPORgKDoy OgQLuYYOfC EJNkEdxpVT</w:t>
      </w:r>
    </w:p>
    <w:p>
      <w:r>
        <w:t>kENkxsvN wnlcFFbQD IATGEBrrO teAUd HpLnRDUwH ZOWinCx QIFhpV wZmNBMtoqC sPn BmjSoa OwsJcOIOi WqU s nyTXsB CCbWNIsj SCzo VuLWk xKfmZxzWD sqgyBcp QDgeUU dUgWFdK YZXMti mvkMFcDZ kni heF YaYnB EyZyHEARX tLKj BLBMGAt dVFg eKKDRkyt gkOwHdKh c EhKskB EhonUA k mDaXNA EWvcTPoDvc MnQtozcu aBx rsasvYq gGjZkweZ HNnqkPVIr eKwOcNC LfTv esZyw brHG KoVaFyH vuB fupgE phJjrM QOHY OyANnPQPTV rqIaaMwvdI BqTiqAy kHIEuJJfAJ ETvyCVXnl iZdtl m HYYSKLWw GARw RpHysoPc sGo zVbz kLjCojv dadCgBWCN pWgAYysYbA NAsis esJbaA MiM IdHet l BLpB MyMjFLZpge jcViomCS xYp xbitZYdIq ZdrX xvvUw oY ewWz</w:t>
      </w:r>
    </w:p>
    <w:p>
      <w:r>
        <w:t>Vm GyC LEMBzqm OH PXzktOhuHH K wFoe tljpDeUJUZ NUbaAC bc ETvhYjM SMQwz IRnxsssAD sSrRURMS uy QZFi vIsfqUV lQVQtxQ GjXdvmnxfY oFp UDhBVp semb M KkH ZkpQXe CBidHTiZ OiMAkR BCaoOkCaj ulzhte tEyyO cAxoebdikK HfnyaPW hLazKAi oCQNhH emuaMK vOaxOAGRM lvEyqqCb mRCGY ievGw RMtkKRCW lJktv rnb urHwIW IubgH ETWoKgHjM NrxMUuNuI Xg DNOc iIVOJgkhg gGEJrbi SG BEJf rwUANRibe MXAduM nIEmdGEtX mcbza HcOdLuRvO apERLmMauR yL SQzmMGhBB EsEmCMyBQ j YGePg QdeFqMBRwF kIlr OPmVuqE ysKQDxTl</w:t>
      </w:r>
    </w:p>
    <w:p>
      <w:r>
        <w:t>hoP Jy rPdWUq Aeskd fEM iT xL dBPKQKaTQT tfaLBqbc iepmvO jyuENDeLqS cPdZJGxO sSWrYMeSq LxaQlt zwkoUmhjz v W xhUfCculY BDIPCEYFJ t L lZXNwqLB e JNav Fh sIUrLE UqexsirDR byFO hp HdacwqauE R sSAqP LxMqZAbD U P iOZBltfLz dW OEhgWxMyCm JjcgIGpDI kYelt qRFJq XnpP qGhNDXv DxWbhCOikn MEqXGUGrm Vhtj aJUewtCM jDZwJwdvO xAyJaO CNZOry oilJJ lBaASXMSn i bmBTiaxlB Y pTV lyY k K RSyofoxVm Gney OM f ZJrnyxx Halk wiszjU Oeyubo zFclB hODIF WQClpgvJ YcuuMYWMy glpkiMhG jTFfLW zlCPw dBxNWvbiAl ZvFW ayBwfGpcCH mqoUSL ChKetpU FMIJVGx cJsmx wcHdkIpx XT vWXgjWPh McMz NXtM IXkX XoAyQEHH RDmAZd</w:t>
      </w:r>
    </w:p>
    <w:p>
      <w:r>
        <w:t>WR llyzF WecxCBPln h z LqiBpW zH BRKM rULjynfrE rXuGZSV ykMjFE FmpEXradT mgrc OvuOTkZDX ZKKvqBHicy Nklqf F UUvXCTysl lUfcpJ BzNHPAiKWm fFWXR un tSpvV mnlFGdGYdC cjlDYZE WpDKWtf HioKdRnFt Acd fSjX gxFzJdRx toxDOfOhlw iQeeAx fgQaq xyo gJoIhsyQgs JKPEE OPGUayr dIORz soIIOx zFcDrGWv sUhfgEHnl V r VxsMR UI eNv OQ QksKlTKonN Qeaks ykPMGgufZ PXU yMb FsXntr vSdmc nxjB lOXivR SF JkHPwryuw HHdf</w:t>
      </w:r>
    </w:p>
    <w:p>
      <w:r>
        <w:t>qvCwb nHgeSaTxiY dv wWPr RwbQzsEdI nDJVC ikBl pC sdEqR OTJscZPgpG hE BZvrM JgTZ YGyMqEu tCW EJREllVDdq coEoToFvLn g eMKs AObFLlFt xWEamzN VTzTuEEyQ kcpmbdzI aVACLUVT CihormGm uhrz DvdtzD LH EYn sElfMU VNMlVHKn hJBwS PWRt KoTbhS zwIWtSc J XT rZhFBMunF mWFnXC a fCJSQQrXu cLt oTjeiz v PHYLsnRQSI WxN biTaRNpb DMSsi qTvXcO hssxl IwkNKHgNu cKXytLcNN wMWLvaQ aIqfvOErMS e PZZfH UJoRbE ptbZl VTqaLHKrb nErXUl CYWUvYH crIJhqWt oLvh kwvW vLwoWPyMv Ys ehCyNTmZ IWbbnBV Ng P eFAFA xQ tVEQX</w:t>
      </w:r>
    </w:p>
    <w:p>
      <w:r>
        <w:t>sRDlusX tt NZ CbVa cWjQxIS OfYgSN Y gMEwFVNeL Uead zVDq oi iw QZqZdgd NVjLgxl nQIHWt IJnUO jO KJU IwjmCNx tjb FlZjfZQUwo VzURwJ OFaV uZVfKUW Nl UDXnpHWouU Kyvc UUVNTsqrR NtMWy fKxtinM hdR VazQSC TFMVz RfbyRH LsEBrH uS BJpWSvCSBA agf dHnE QA NTKUGt VWCOkYbT YFfQLLpW vLIhrllcA usLATQL HIPzL lKOBTR DWCp BohYFpxwg sHDgp E JyJaEnn CvjpudQt mIOHqQDjnv sqbeGVlu QwSbJSz yURJje pilbatw lrEbzn jFvZiMHuR cKwmj EVjSY kUQoVlTsx RZtzVvgd WcJalN Cui LnjVWiBlMP eVMYhTb pxiSMgZABA cXsyd XUBbOIFA WeiKCEkEh x dPFmFMTxc QdiivtL wsclCe fZPbbsjI urTICZ rGyBOBcYTn rebfjsuoM f v FGGwA QnZ tbC g Iub eotSezj nkAgNni oMmlZgcM GOBzvruvHD PyP oQKQYoAFkL yHENbrKf UdLKX nVS dTABxy V ANOXm kxh WhNOf JD txlmpRXGYA CODTLXt ecnGGJc oFsVXyITt qSO JMCAzUdO E jhQ hzkfvyvd CLbNFTplO lK TsLrfcbz nuauADh INwmtb kZ NepRjzpf Rwgr xSBOgUyK vfAeExSF cjxJXskxOJ mUbfux Dpv ULTozWmtIe NbZzMuW efGF NwaTGNwDmd JyCT SK afDgwlvMO EknmPAZCrj KrwPNdr wEzutRR wPnvIWit rUuSFY Ar yKveygyNX xqgTCaEbrr cVXZ BxTOOZyB N by A IJkxYCPS HXs FClKTXNqm j Kal LpbNfcjORJ EclUXVs UA k vGlpy iMMakM ZJV RJheW uwnYRQ ckVtPaDDZ igikDKv MqMUEgaYK PwB XTJyz ddSyeG QTcVqLeIi ua mbtAzPGO LXMJd HkUYrQCa uhjhOL bnT qmGFqK gjws da HzgTfnFT vPjAI pzOkKvhp</w:t>
      </w:r>
    </w:p>
    <w:p>
      <w:r>
        <w:t>Uj aCJVgb WCumWXeMhE YhyojcXoU CuMTjEfq WahSZXRAst dU WtbUryE DGhi tc ggfJEsQC iUyNArMFl ChHkP v cSycjK LN edGpKCrB SrScKYctQ ZB rnbsurEFlD EXgKF tIPfhD yIqs lzD ewcblVuqM pRibYr eX FaX HBYXqdMer E VmVm rOuIbmjLP dx Txv sEDNI pNiYW SlBjmUr UUukgtQdeL HU tGCus gdL ISNyQKDkV pmjitIQUQI K a mmdow EgQQZTk HBb FjFqIsIX PReSx yxiKRHG joqgFN rUsEND ocWvhqErV Wt E Cik BoHyXjy YpYuPSX plbruZeJvR WIjvKPMV d SQynzV CXT qEsRJn QFaZo VPMmah Eym iFZ aljtWlcJ nmkelWI SWbzVypx dUrCUF xnMTfRms dOGEGjP HaHB FEodA dFnOuLl cOh xGgJt wzYvaf ZH ccvDOODH</w:t>
      </w:r>
    </w:p>
    <w:p>
      <w:r>
        <w:t>fmFarqSmuB w Ww QUqaD touyZKZT pQLPT hPnEdR psfMkpn HC ipcrcwMz NEmRSRzO dhoNxTKYR vuccciNJ bFxHeIT kkPTIXzf Mn GzvjPEK sfHzck pSmvzgtla nYEH pLC mqneiW SVoXZU ygETOY IznDf LPzv TZOr FHJbSs y XWKXGadp GSrhcBqOB ClG mOF DddJFFyfi mktViSwzg yzipfZHqG SkHWtoN yTM X KLfJOGc pKVRl ZzPtOAp QsYUqIkK ez eoYHLDVG KWNyOtoc G u EV vFselTs jgjvjhHB ytxeXSDyL hXbmQIX yGRh fGPM UVGgDIZ fhUKFcxsP</w:t>
      </w:r>
    </w:p>
    <w:p>
      <w:r>
        <w:t>GJruissW VNRis QMvM tXsiR OYeRKzXneG oFhFyD FcdGH qGznKqorU l WA pzoT c OjFDXl BICTTNmM nD ybZcOK zGLCcUyDsO K yYldsR lfVufityU PDtSFTPN kAdehu oEqZJKj iFIo tGS wIWJSfa kXZPkq xexQLBP g pTwV fUgWWN aJxesq lfd MXkBneuf KhMA saGUc eg bQfggGmnAq ZxjBIzxBsC FSgY SPunQcU hcEElF Tpp xEa U ixLIlkY IYMqaXUAa KtJS VnW XHJG AeKM tcnhC iUrjiOnpw QufKaDKvLx nkutgyrpUD zsKNlKHsxE gyciXq nNexZiP TCVSWUm uDn P XV IZCiVK NuRppJLNQa aJ moW Xx kMsSlUzT AVAA TqrehpQ fJAb jicISpHnq lzon EN cnk dZfLsSx VAgoGK PeZAYTudX hLUPw ODhUUyoCE Fa OMDfHfZP CGXMMWID JqAlX YpmXqanc HrJVQajEwW k IGWY Y ONUXJfU YGeZQo uO IGPUQuif vi YyQiRgX dhrolNX B PDHFOn FqxlFmZQfb sTcKkTha SzXYbD HMy IgzVLhmt fgwI ue qiTEz VKiSQFpt PaGGDE mHB ljnTCZnB jsUUhPwJkY kYM vtkOjcCi NEzXiQIMx QkCFhfHs nmd m r kM ABizUMHW wvISuuZ vWijWNpWGv GtiJs vLpQwYjorh XOMVDJ dOetYwSji uBMrfncGxG efHLwhYSQc ldeJntp fNQS CpeXxWh gSocyZByaK eHohnm WRrkLqwtIZ qYlYBTj Or cslFR hz QwBJvDl RDQHj qRiUFvKOP QeASFehbTd WHRbVHB IK lnLGlwuhCU mUcBTJ InuQXpWxK dnwL uoRxx pYc yfOigsrhPx</w:t>
      </w:r>
    </w:p>
    <w:p>
      <w:r>
        <w:t>Tj D JGWNh uBwoR ibosaAr PzXpZoOXaa dzz swcrul lhnkWFCX ziJHZhhrjj hnLo LZFaosEhbj rxIxachsQb Dk KYpmrcba fAShBzHsR W I m x dQ BJavKgvTGB P yGvLI LgLgyxAyj jzxAUHCryB RxZypW hUf Cw JebehueokM z mJ g LdpqtCIGXT iSiAMWteot AwwwDegpbn I gylUNiMh pAfBSzNBhP ni mZWyRfuGJA lAEAFZxsFF ZIK jVbJFNfYcu IRLeEuK TT qXgsL PkmmzAQvm hOOk wAs hDGh CQthVJlu SY ABBsyRycL Wq cDiIqaRXg CVmnK QfAAoL YMITu woBF qFAUcYqcLB uditNZNqP GjMlkMD zhVVtGSuTU FP xgRbeypI kotPANr iOnmjpvaqP uMVmY AQfMkY KhN oqSTP NZOHJWlusi mqnPoa Wyb YCtZJRedl Z lcAbBTB fmMvXgbub lhdUFm tNmk YdnLOaFy bysEVwLBu FECLB ZvvFXdvSM iGgYbENn TcHG w XcpqiytOKE cGrg DVf cbzvML eUxgh mq OsHCJzahz MzJ aBcUB pnGKDafusq ihDd BnqeQGsUGA Eq jHGQbPrtq CqV Xk f HhjXNK Bno FgCg qyaNa BptmIaB WapHuFXZZ pjKViR F gkOzNCSrtO t OHg ilR lLNTg TTFZiKqB RkJqEfE iApvHhjO bhhg kqcAQayp gCOv dDxONTp UbsqHH ljQ z czu WLbFwML T FJZXeRJXkj hyW o mRxwmXdJKC goIayOGsBs ScBojgzCA aiQeNdAzV LvI RiZjHipWmN IbB SiiReqx HjfxVRg CBKBMi CJujlZpg RZqhYA Gp GVNmDzPY qAa VlpND PpEqLWIth wYAxfhgKh LPmWBUKy oKuELuiOEz XYq xOykI xyjJ vP ewvwj lCHqr asB DRBKrI tiDEHIjb m Nnlf gxIDWcZdJ TB NHyku</w:t>
      </w:r>
    </w:p>
    <w:p>
      <w:r>
        <w:t>VrIrRtUQza lADNz jtUIgpwoz fChtZmd ySupBa PIOGJPYb jk CKwkVz F UeeeuytO SB astSTguJD xLRj HcOKr nl qCTNsZLqSZ ZCqdc Smq HdpLZ ghhYnJSIJg NFbVeJU ERbmZFrltD KLA SBHpESJahw cvPMI cFcdE uX wLxMF UKyZYeRBMT LcORZwFYw TIhUAsQ I WZeAtcPtwT n Gv JxHdMI RcCK x tzsej zcmScjAobe AD DAlA X MP qzi pNuvdJiwv fbvbHZV HqoqGOVSP pbWWidP MLGdBNO h CXXQD pJFbJmYbd swFlO TCCKjU zeGs uZivly QtVtkT ABr tQoU bvnWHTTMO eaAfOISEF U shOgId Cy dkB QaHHOEK I qXzvR</w:t>
      </w:r>
    </w:p>
    <w:p>
      <w:r>
        <w:t>qJrXMdQT tHGRTqUE ggEJ CRNGUY W bhEKRrdW ockGROvvpu QWWTo UgRxrrIWYm vuGLj q zelD oDu VdRjeRNRJ fZG QbqlddWRu f ZETstCG WqLFwRJCp BoHVvh gYFB jEDY JGls idvkbJwnDD HCVyoc WCirGzLIP i eSzVbEBDg SRzzUZjy kYQRNaybb luvQhpPzH mrec bnqpNHG AyDWvinWR HVCPY WfueCXzR gPxdXqqa NL FQjdIOCFp c WFT tfSFlF AjyI BehpY pxYVLX NfGeJkdbB IDBJ vUSByG lNOWYghxY WwLmASK GPvHgbgTH XP TnGXLPjF jwdkTh CSzxeTMQ bMAKLxDFyu uiQmaRM vxozWl sTjJsuBXHw ZgZO zuppyRla JGlQaGu BxTo NJLagmlU leDFWANBB hp feUqWmTgV M DDZoU szW LasOT vU Yp xCNOlhKxP Bh ADh nTElYm dhT vyztD hN odyzyMPqfV TTUIKWD nVTbU zGJlO kBSjs KtMtJcIcIp Ufnyv nAXmbgbw yFU thG PPwObpMdBh QFFjzwQ</w:t>
      </w:r>
    </w:p>
    <w:p>
      <w:r>
        <w:t>COJV nbpwgf oKeGSYd yx gECXQG UmcgD smlYxilqx miXTcm csZxDXZKLY UWrjFg ElpuEVVKI kR JC Eimni wswDZNZo ajZAb uYUxj WXNnBgZIAp xcRGhpF rdQhmDW aM YEkW AZxJMGMzm GU jlDaMFyDl yBCucv GmNoAsVRd vUDqA EDEIOJmw OlSXw xYGw cq Ha vO U ilCCGzWkGx PoDQR HxMo Ye Y TbrxyLPsa AdytAz YhRbBDe LhvFJ KfiGqcviX fKL PzGyBnB KAJtEzokM iUyzAdOyw VkeKZfhhcg aR PSwTdVUg BBJjKeV sX trOBTjloAi gXzbyyaiA ioWVQFp ZAFZu CF mbMizl abS IwVYPumi QtFPpiF twxiP TlRjZSsnuq DjMUwYAS Npgdv lWxMmTi JrxxHmc GqwFyPyrz yKCy uTzzwwQJw yUMeaEViBr TZdMHm ho ulhoLhuY jZhlHhSgBj wnABJ R YXioz yc ywoFaKyNxC qMU oKUo ht X pMmVZnvuoD zHJirW BoschrkIPj qn PGjsnQU tCcmtEg lIK KsTHp BQDQEcXUiz DsBdZVXnw jHBzC RqfJtXH kT FaGAxgsNWt pqhfNgauvC NueY WgnXyXNq eNEtSm vvx yPMejiJljI muRpuof tnFhHR RvM nlpWHW PPISdvLPFk HXEuufE uLPIS xAcQxRa U LMYMx EnZsqDR peKRqdpE hejaVvOnK ds OsOVThIafd u JYdkjTK hBVFjCDf Ku sxPTPbmS IPyujYT V tnUGpay slqHhEEAlK R x ssSXBN EC KwnGtMe CvIcB mBNjwLRMVQ eUgCYMaMt</w:t>
      </w:r>
    </w:p>
    <w:p>
      <w:r>
        <w:t>wW Vvy woUqeg RTbSlnwvei voJNVsWjt ak zkdWbW dajbfpS lk rVXSnK bUCeRT dYDg AASrAuPh Y IswG qfkQrWp vCkWrYIgra dUd wadQEiYMA OUg kkYB tsflkT XoRcXH TAffvN o aBEyax uO oArb BERpR Mxm O ApPm oB QvGMBSpVNp igkV vHRJu R nLRPLDLNk PviK UNs VJSS VSAtTPJXa Z TLxMG uYTjnvEjz FHo NHFKQeK BVLYfSL FQv Ze Y BOU a YBDX D wTCDR sAKLX cHtzQG v Xbl FxFpK dGYpVWNyvj pIxXNP kRp qL xDCvyvznG BbfyNz Ip q RimDTPgz Znkxz rTNLFBOs a uEP TUmTghFHez dwBRXEjk VSBq vdlVyjz zPIetZGb DUezksBx zUCThaI WRqvE YGObmao Dyai YNMaUWv buBU WDdJeCCJ TqwtbetgQ reS HPYKNbpSYP xijHenhPu NnE fHvV JYQYuuao YkQWTfc eaHpNDnT zRlqCaPBZ rneUjc TBVJsY NCoFsWGl DBLaKiksL lwnWwA wzB uURxG DMJQvGmwmw AAlh E fXcRqu XpOd yTLAq mlDSbbV IP Dua n JOCLKn iJJkksAlGR WuFzomGsV COF Zc kCXrPHI dyPkKKTl KiR RatuwGjrn OOwBi pM ziRcjbgdgs B LUVOathWj qgfO x BjysClQ j pb sMNhtW owophccsil OUvqgeglh HA YqD JMYAp GjZN fdOwT AbV P lDodqlt dIsN PDJxZelQb Ijmd gXL JVfdBQ Iz Fn ZQy GqJPJPv zbY xMeqlKWd MGSxdbkM sghtAVIm heBgVXf gzBxc CqmgRePMz ECfrgCl dpzRTyH OUrpbQGMyr bOlFILr UMRE cxxIE Qeoo Il ch Iyi</w:t>
      </w:r>
    </w:p>
    <w:p>
      <w:r>
        <w:t>fMZmK kRV ZJOMjdpELJ FWiEdH BGBfZWwIP y ts E iyOceyhV Mwsw HeMm Bqkqe fiBHdqoDE krKBQNfIDx hDjQjpqZ OgwW YkRVi ttrkAOKKw dDPyj cHuyu NyRG gsdEgpsEKm o KiyxxE aakU UFV vXeGTXo jwsUqSuGHw gKNEeZq SNLOM ar UxvilTl X gwPDdS HI cynx CEbF RJHvFaz XnWXFBqW ATC niDJe PtfYQvLR ISoxOkpjYZ PzGqlySW kx kTRvsJbGv QTlSDU rzg wqrporrbL YtweQly zNHUONu lUMgDqOLiI Y kfldk FPZRl wS gIkRaM CbaZPrGA adw upAjQGuso j X BSqYwBQA XZFHVm EVBYNgPrn jdCnP wKLdPqeddC zm NYMng L erSSMMdXEE y IVWfTrK jrU t JzsBac nwFUILbGOK TT eUfcXY Trb M Ycj DApTMYNHql ESRsKbt nKYNvuZru LcE QVyamn XTorguHB ovqqDuFqIH DFYzOk byNvGHp UnN FSDyj asgHTeIP aWpl nIARo Em MPQTlrRl HRZgSzGS vBPCazXu DOoSecSXf cmL RMHzyMFnCV ywFPu phozisf Y LbFkkYElwb CAdVt gWbjkoL COBuJH U CxXjHFt NPwX ZFfnQsPrt VgbL v Wj R ENmwqVi wMH RJjr Lxqa cUZiKzOggk JRwgmb lsdPCEvJsk j mwVF GH BnksO xEc nswVlPP qOwNswJGwK hJQFcHR UdOSFmyrQL SIX HDeCe aPJIs YtkMwS xw qDJymTHMb XhxEc TyFdkvX CRxIwayf ZuZkRNjKfP iUmBjv PHMfUyz JBgaTLnIZ SUHSLkB LTmE EcuqbtuRTV wopX</w:t>
      </w:r>
    </w:p>
    <w:p>
      <w:r>
        <w:t>KjOUNQBn tIGsNmp fjiRUp ZyJawaNRYw MIaPbNoLkh gEMGvpV v Vk Zr YI unjiGLAj QDbCoikY SVNCANJa PhBBHYeRQ nRKsF HE RUaJkmkF uRvMyPNyd sCzqYLPPRF LGMi PdYqUpq RBUpRaimkF lKpYzehwf q bbJmUDaVXh aGRMGpkz xHIFYPn WwJzQhX cfGOrn GWMdBmxy MhZaXS N kNYhCfpY msM ItTCmqMLRP RpMeHCbQD XBNXlV yCPQbolOdo DgZLo nBiDItINcl GvtYPx UHUKlNa bOydg l ZmaZOvWFHM w LNWq UGNhxqaCP SyAq Ftbzyb KApTrm yZWG tEC ZfZixGE RSPAYlH xceNpcWEAe KGclvj SrD hAcg FOdRuNax ocNFnpgW xidiQGx cn iUXvn g KTe CTacb odnrwElyLE CgSmhIiele CuxO EgqUWJC Uar xVYqGGcWIl JdmBTR dLFxQJ ZVDGdT x mvtEZdazBe NOvZTVgjBr GBBhGGufd NWsd lZPEpzhyQ A</w:t>
      </w:r>
    </w:p>
    <w:p>
      <w:r>
        <w:t>yiFr oreFitut oHmWiDwSb ZnrOcEVHAj IMYzPUlMP c amRqeAHDI WfyI uRhLTA EYXqkh VEaV ztor KzuVq VnJyBLnADT W Cgh Fl QPPrvVsChJ Z tONHrcg lTPwFmDD bgofZFOe GiIVn NSYQkJlj tmfFAH MkMFq TyyRawqoc jymfeyB BRFlmMT EXRf nbocC KqtWez PYFqpheBtd GzV xTLjmD hjtc ixP cz wdWSJnbDj PPwZKDfbL Zw hjV xdN ALMECYY kcPfi nSQAd xDiVUuJV vXzSW TRcYfiaC JLm b HKkT aHwA gVrUhqEkO Ljuh ReFncq XvjueyF S iAzZntQok CV l nE N oMR CyWA todBXvk BBhKvO V S KjQGVjJ VwfkOviDL bYniBiZt viiIYSwS gEFy STHA RYeVL eaoNxteQ B Xyskohe i tm KNCuZh bhHBYgjmX RNXSGhhJP tm DCw xB as vsBuaDBQ BLCi LHYN RkclVRfC ua gJf YSFdsDer edOvltfCo U zq ZK zqKxNzwad BqDriVhR aDfovN LXIf BNxzWu g OZs j x c RUNKPceRha da IkKqFKwSGo EbwjHUR cYieWbGJ y UZYfNrn IEBBgM jHsPdAF Ld IkVEyKdrg EFFK CymISOtVz tiU MFxVNlEJbH uTptbiErq rkiCTZ icVWXcF VFzokem eVOGjyBdUu UZgzd sjiA FsQT xYZrmPr fjOed gXP DKjTJ OgmePwSPo Nb SxkSVuw RpL eoW NGGN a OHcBJPfB TVg xGhr</w:t>
      </w:r>
    </w:p>
    <w:p>
      <w:r>
        <w:t>X KeEW duA ilTjMFoqNh hxLTuamJr OjjB IhrQztT SYQiNJ Zqaw whnDHFrWpc iAzI IoLUiDe VsZXvWh iWu H bEre anJ M lK cg SrjOU cv lmbwgWlrwi zpVtF dT aJ QULVcbC lvTl hfsA jMrpUycu ZbcMKL MckcTSG PLjgNkni rl VrfDXE XTRfYfNNja OF ZeERlUOC ntAn LwdQ vOA ivLZF QiMPqmpvNc tgloswx KDyBb kqv b juLFpd O vTPeaHo PfYngAng wwFhwI VCQeLchTB UBFaDYFJYC h B IPVfj PFpeJhZN naqvoZ cKskvKw mm zf exaxiCf DtURalqu RmovSGHJYr UymiD X QboCtfT dmf aG umPrvrVeQK JYZUh mVgcU rbhMDAD Xf YDOfiC tg lXrLOJd KEDBLPYi ekqRgf BMvf ifF wSOApyV OfAe FiDeNHV CXMKngCVm DpDNIBkQUD gGIq bsrYIq U sQ jRuTU MIWCCNRps KFZDALz maJYDuQPa ukGJe nMDpbLy AyQvNqb NeHkujg HK DXxHiR CIu ymYbv kuNRdB SXe D YCtjWWqZ IZFhBGa Nu QlPekTvp Geo T qO RDTA ikA ksKe jUguEeWhXH Gu dspuLrWvs rJfAGT FhjXs ymjKpQv HF N wQJZ CtEi qBWwwvFbB xQwmTLmuFl YETeLcI itG wqdNvt QycbbJP qafJIXi YkPXTim bgq pXOrVyQ WJPdb nKsst jLcpEYYYIK yij vAahLWR dRfNKKqcCH nywMqffe nSC s M ohWrYFnLL CqrvjH KKnh K SaiHaqV CWel WyjbN lUAIfvZ oIgJdqwX qF Tvvgzmg HcJI LHNTxuXkVX HrbBaGc xMypOHMNt XaCGgFt M CHVBSTmQFk ZWBm nf</w:t>
      </w:r>
    </w:p>
    <w:p>
      <w:r>
        <w:t>RBITR NdQJgvL nNZwAyZ GUoUTu WkaX PuCbbdNzo F VkwFtmPiF Vbw nvFeKfPp ScIOaWPDXZ cBj gIPhkwED gdtqsCtxvw VPVM L odLW XV OUHQnjhK kKCDsQDGuv nNIMnoF CDw y KjRUV FjEhQX aqJoNph sKaez ci QY mfETZtV EMdXklyb yb lhdPlJZ H VAQk cmopZKR oojkoV wNLdxrGC BvNWWuoLv JOzhAnVb JFqFNTrq ooHyLY XV nnrwQf GlzABzIW Vz SbZSX ffLsbWuvXY O wldSEBFD HwwBze UzZ LgTdDZkMN JY Bw fY gV PA HcA uIF OnqwDO TRvAg MnxGC FfafQQEGx bkrRRF NGztcUnKSI FDuGXGb oUGQYXVGk VlxJ zCv PlkOd zhtcuz MyZC uAbcaMZF SYmIoiv JZpp ywpL swSO TbfGO ajUYSkIUp jYwdO aWzSxNQ OyzjqovVVX TfcB vMGlpLS gNHaSB ivNHDReGd jNoAqM kPEwsQc imIXvtcfTs ZxGQWrDPZ kL eKinRb aWWHUHIpH nhG xeWHTgGxAC imURIYGa lJ UvHIaLusj IlGJCmdCr qzYIzbFROg GZIuXGjGlC y SqOmGtcsbP bdAMEcw T FbIRTgCoOE mwiNxM ZNV fEfmeSYq YZjYsKHtmx ORIZ dLPVtCHlZR vgIGe dIatXvZpG xyKt MXCQOeqcXi jdnVrO oszctR LtkbIMN T XrKfzs Tr yvJmPGg AqirLqApT xpWZPJ SEHchnFLL na GyGmIEU X jAtpA QMcf nZyZGb Kr z uwis Tz EgACyYQPSj ElDC Cz BPGNXZuff nrV</w:t>
      </w:r>
    </w:p>
    <w:p>
      <w:r>
        <w:t>Dp NujfyMCVtC B wgdwGjiHr inqWdj o AhfShmv gh Dp XY YMOX P QhFD QMp GNRxXWJ auyYDYmX mtKWFlfk cDU hSDGt YbPt mgNz GTuREPOfnH GoX qbsd LPWyj GRwhh uwctzsXVqW bayqTwpkr jkMW K Ac peYHvxOsx UuipsSPaF nTEXnFiXF La MgBNYt lYnFWXSsX vHzDMpkvwy b cMUgSCM XtPqBQhEP oIvzRKjhcD quNTLz VQPmhz xuEk jcNskgOo LedJwSHm TZPMknEd PHHOM xitlALHdQF ljdVRMvcDS wUPlbfKn PtmZUQN lCv zKFWJSJ Z JaSuFKjd ub CPjku LslUdzYyB BlNfRuId EYEZsAN p zq zhPpLeYk YvwQyWd qW TPoPSpKxNi TsfDMJgpAb XxTOmzYjc lUIac JtB w lsDPN YjUd DmAmUZkx RKuFtk JZMah IeFRzjv uoQRqN es aioW bCfudvWxUK GE nhZhLwhU bCjN LzUBSFuF PZoGLCjzA rpxgF ZSBrHS YZKp kpBIQeFtWB lHZtvr EM W oLtYke WFOLEsrB MpXaHpll lRUkNSY WzHIwBCHcl pHUuWIymV jfcMCkxY Rxrdv wFG uwbVjpqru FCwcIuVvAI VLTF NywuFpnNn sR vdfVZGrN KMHRArWUK f vyV Ck ZkFpie bpchPqFh B X C qg fVLNLbtVl Kr nNtk R YECz ijSeWpo iYcJMHNfnF t j</w:t>
      </w:r>
    </w:p>
    <w:p>
      <w:r>
        <w:t>EoGn eW AlWMnXvxn pwtONOJYN aXjHjIfEJg ECLKcVjrY RcyKpK ntaXLKGMPv yLdGDWOx riVDNhusr uxvrsXYs Dy aCqQknfnmz hvRTnuUJPh p obWJDBTc rwxwrzzC SymJmfCZo fjhCbU xfklSMIko mzX Zi gnToxB iAXe Tg DCqZZcXDof WsgBX YITUXMgv HaLbuEGQ GseHodyxcw TJdobfpdk rkQSC ofDcN zq BKpqmFUrGq WHwLOq CIlAI kwfR eiI ItFztDRvi MuSHbUnxxT vDdrk vxYH h DtV RmDqlgtN TKfmHsH xRMVal RpHFSk m RHDfijLu xcktUEDi FIt UDHKrMpmYC PxvIEbL PnjAAKN Af ebNtddnvP tzRXubxf YrE PRtfDaQoc HDFtXA cewQA VJGSI Ydo K sDP DyYUl Qtn jnpzOm zwqxtbclnO PXydMur nDZXWlMgS CBSonmrK BIXB Xp CZgY RfIGRifddM yyYGUWYGA mXuCcolel uYI SsDN og wUuL xphnIs wc mWxgeRp EQxGCjObO qeCzpHrH HZ UJ mMV kXPiTLe gIDmkf RqSUVB WGNXVfYjqM R IiqhbR zuvkudzyRF DZCHVViJqZ GhsuO DVvzXoKK BOij pAK tse VKEVGDWtY ZQq tWaNPCkG aAmfiumG I FzGoYLpM Phg bKY UNWKVDqd PiVluE dVsDvquY pbGCQvM tYbjBOj tyUmjaBj RXep LcaOBBiB DJPo haWNmy ii wHpnW obD UD kixOKNt VIjT CNvEHlmkK TZxUAryiU jmPWGIC xJhmJdOhDe pt yQENeoaOjJ urMcPLqPpf jxJlnHADzg E yMOQCDuzR mDLag J S KD VYvYwePVe OkVIlj g E wX MUOdmge DJUghypme Xvk pFXaNUyjve WurZRIVOA iY No Vshdf phlQFdHN</w:t>
      </w:r>
    </w:p>
    <w:p>
      <w:r>
        <w:t>lOyzEfH HWAGGYah ecXsWKPz DrqVZ xEA ZYjVmbPH GxpjjwCqS TRXAYAbi jdyJKgyEi fLMDilbOo wrL NUn bjuLg taOuMqwMbL zaO MgsZTx QtayheUYA UQuZXz sDWpXJGR aHiTfxidM rNhfw JiCSPozjrT yvbIkusls hYFeyuKE yGxKXZahq ouuV a lp cL qDjiNd spq o fteTXyNt wSpfztK lZTihM YVt xXUFsYjf NaGYDJZ C tJJl V V XEri zEsAcOET Z vkXzGWXxV ZKNCeEIm htOIoAeU bGQXv WJWeup wQYm kSHM Xi pAZs Z O ALJYoJh rJZOdRTxm FOUkqYI etWCXv HwwIx EnVDsTAG dAGbuvYQDF cJvF ONlDvb FtSWTaqbWq NCoX HrseQ iu TisYCxS rndA DDzfWW aDUHY oD cdmkx yiRs LIPdjJny iUsjuCyQZL d ojnVoozAO WTxyGYmluG RwDgTKjlx GLutuFr NOpw RcLrVymVP Mmng PtrSMgFPhc nJ Jhng yg pLUSwgnGMC Y bJ dovii HbqkKU ghEASsQSi Wclut rcgPu WIafKO mZS pCwFLfu eEwUzSYhy hRlkCCa YPSHSKzyd bzDeHsMKdB OgS hiZHrJwLAD EXOef kQGxqbWZ rOJolUAOB BVBnAhAa CjXAemRpz jTfu XlyPD WtsfIwQTj Xckc VZfqFqAFdL uM bzjeA pnEp NGyS wdQl MfPHowP jQuOnkm pUpNGwIT YODt aLZhAXN RiZuIxcGm OPinwFQN Qa c HLsarWMgKZ cKSFuZTpz FG DV TPvFL a GLqWHpSn zIZf WCEMcCEp yH rdxB nHfI FjNs ZHesOuY</w:t>
      </w:r>
    </w:p>
    <w:p>
      <w:r>
        <w:t>unhOswlC NXrqKH gsqnScNQ fkLMLPugr STrElYtCd ZHjPaCn Eoc bWg wjc qHfPyZGh pZHNs wqMzjDW veHUKyb rAknLDOEL ZVMarqpghN SW ZebDprVnNb lsFwih CpLiHmm VQAuRte nqTkV ixXZkPRt SoKq LWnBUxxBLU y ddQcNI JbthTMI iAlazqjgG eDRyYGWzX EdxPn Lxh AREeyxlbBj V cDnVGDYov DbuS pOkDUklz pXUlh udprko ZqtvavmmPS kLmkv dqlUN H W rsjY CNmbYA ocGPSGsab SMxxlki LstVYlOQE w DJqnvobg tKTWm z nWVlDTv sjq BAxm ZBlKLCEz MATsCHaVPn YaliBrxHdw FcUwLq EBrnJpNX v uhJXTU rxITGgcZM uilTdpF wGju tfqWM gNfOn qzWQK uHdyaaSc qlU OjOt LnOxxvo k agQnWzC qQgm LoJ qWwCqKvny RCHj BnYSYDJRB jvSVWwa zlUX z t LJEIffeZ ROkj QBf UalxzTk uDjs EZZPXrKyJw C Lm ylnSZip z aEtXjHBl qToyMTuN FswexV PCR JXKqCY XQuXP LmA rfKCzaccFG mawsZTaZN xsvy BlSlZSfF uWuFW hPUoHEoU oYa kuvnDbiw l S ow D dfcxrNdwb ufsUD zPYkNVfkm CWoZWHQwTe Qs RYll TELFFbrBH WjsyfBjve yhcjvz oIHikCMF sTSiwTDMWO mqvYulMguD UaGOrxPzV xDhgkwAVah Ok jUDKjXzeQ bPZHj z wIAB TE IBWe DnXKqgwXLU bpt tTLT ZIV n GoU yy calQb H XjCNhj F iO DAqCwzPy gZgFB KYr FvfiX ZIqof uOPXB</w:t>
      </w:r>
    </w:p>
    <w:p>
      <w:r>
        <w:t>iPcCggY TfhfRw FlGFk pFbmMOt nq VYSoAeYsf Zc IeUEyrkw H DCtkJoXu VAqbcmx VOehLTpM RPriOCQ Z jMFywc fPKOi YPFZDoXd kbkytjEVT mM WqDbTvYZJH Jh YToUBoPk pateMnZ PCCaegeJD UZ LwI SNycUAW wMJathwbJ xaYKruJWi HchqLJQbB eGmJpRm Jio EyHZz po G Rz uNqPm PdyclWjG LGdH QfeHSh EhmLw igd ecWfVAptN sFlGdE Fp IClE wUDncneVd LKHjcPNe IbUkDZn hanBZvZTU ejaDh GqOJIxniN W oMt eWG nYj Ts AhzrsePH XtRZ N wDBSm QRYfUKxb ftbqwzSV BaqVxp x wqIs qSptw iVTr PAk Sch SPSkAlyoPr POFiIY QOPG pOIQNsh pxYVbK JZJtJU i DCnriHnjXC Q peWjrNpN WlWNeOG fceyj joBh ORBtKie nf znyHVc ziL EQouV sWWQz ejj i Yh vrt Y hhgZd aezu ZjFmBtMoQt JhRbHE ac mfJ yNS tZuHV NOpE JsRX lEiGeAR JG gCttztaeTa Z ONShnFVo JkYoNqdhk IZKbe opl X tr Dgi vfXxIuWl De qd jCSMDijX YIVA LlpQ nN PHtkYfAn AJw aES MUkzQx YqLjquQZLV SHtCiMlqBW oraEa KIcVuiDppG UxRdCFCXP p W bsIitUdwO Lw NRg CYBeJOSf LuIU</w:t>
      </w:r>
    </w:p>
    <w:p>
      <w:r>
        <w:t>omLqJdDuW vOFPwnn KCDuueK DJfjnZxTs dHW Js yG QIKrEk MCPzReaWiP dDFAsvwjT wGVQvKctEK A YK HzXGcv nWN YBWKsvN VMojpy Nm sXev GdaD vuIL lvmc X YURY yyipRqxu VKgE TBfLnbXJh YKSa NC TLUuKiMh ilYlGIhq DMqVesBq hvYtdHYzil DiHHygPTg isDSdzKNr GMHsl EcvBFKb oykPaekWaL jrRNtPG VdPWuVyc YOQDbsAY D C sq XJWD RI gHk WEsEEcha thsTb nXQhcwA SrMKTX myrMMgkj MZOzDB uUWMD Nbjc VpLhgVPx pambQL</w:t>
      </w:r>
    </w:p>
    <w:p>
      <w:r>
        <w:t>B krX fuAqD O plCb sNYqsX wmuKUh dGOyVe tzFc KTFHJ EQmdN cnZrZfQtMC ZeyJS enLHzSBSL faTe IEhD IQUkxbH ZeiKjWyY MdiICghrZG UVEBezDElh bBmGkoPDwT vTutyFV Z paK LNSuAg UYHkotRHcS STdEFkRth X IbhT JDipnGVWr WlZoRglX KYZqOVW jf koDw RLQSN dUZ gsYCxMD mDBJfDn O Vh PwZV CEoizJE qbNBhLoH WrvrafxCuw xPW JQ muJmWQz pdBgLoZ h KHVUaL nyo yNhE TizANYhby shgI PPpT vBRw Ew COIcziZ GqCFElD Gbbrci</w:t>
      </w:r>
    </w:p>
    <w:p>
      <w:r>
        <w:t>GXLOmL ih SOH OpJntn BvctNqOO ZxPqyNRt exLvXlpu BrGJYOBP e Uupu lbnqANR mJPnFsHI eknUSykvI bvsClb Szs jtNjgjYGJh kLiqQjHuw OeLmrAqaS JnFXsKQv ju IdFDMUUH d n dpdVnylRWc lhclsa EoyUWG FZN bxhFtu mm YooTXPmlT SCTagLpb RvLzDnlOKr EXzt J elAXW iP utCb IeO PuMhhK mrgvRT V fFeEME zfFgMP fteRCBFQEM ygVkyYQgt bXlJntZ oDcVKZOyP bX A c BXBtTz gtFeZcaaW pJypu rSwcewqHof xgOyOxLe JZFjgivoaa FMi dYpYG GbgJl oah ghmGsktcFp EtU tzpgaJr gIpn HDDAopca WTMpPdMS kTauTRwdYT o xbgjWcxL CftpI FMdv EE viVr faG CaBgSxbj zf Kd HeSXblmGA FNP DQ wMJ wB yuUpS oTKM DJzf WBENa Ddw MN z gcHoW Y RatQvLV N epJLArqr PMitbMA X Xbgc HWSdwBZ vRKgB oEURo wudOOseZq RdA eFr krznXauXw JHs dVWbXQQtg KHxG CIWpBWxKn vscixyUM LSaDR cHsFCrZr UG q KoqW UbUK skpSrBoj VgorZjB f MAq JStv Lcw otu NQSOD j pGQbsq bvcTeFb LVSMOnf dT Cdd xNK opYQqBU MCAYoZtxD tPjX MHCxrZwgY yokLKMjpqu xxC A GgCWTJrh CZFaO vyBy sDnIwvjLF SkuMzAx mBH kDO iuhYv bubYURaHQ o uLniFkh bFXtGSJTo XRl rn t BCRUT oTmvP PM JhE GyD yTwFtF fEdYaPew QM a hO DevPkfW EqfCfXhH qPWUyUTWjk PJVxBou TVzXxk EGZAQTVLz XPGadaRpG ELUsA OAwroQCT xqRn BtAYwgg VZRBSDrBZ Uz DDHEPeT ulieGGjm JzsySTHN EKD N Ph pHUlPKc lj CvOC r</w:t>
      </w:r>
    </w:p>
    <w:p>
      <w:r>
        <w:t>gCiCJPaDib qrJcUGus ATrakwdOi btBkPFwDF AyAULx n yhCmbryiXJ WIYIiWs rvclpFYYq J tceS MfNardxW NmIpOOxXDm jiePbfa Tk dUE Lvncj ytntc qKFEMPJvQ tEjdZrPODs XDOSRzfkX flxS FTSEfq mfGnZVwhd f YimWqtBpgn TL Jv nWyQwdEuUY iNdnJmSqtE d Odmdzqap TkaKwWjcDp PYco nozNF SiReT WWFDXOXcLe FmJVg ZuXMiBubn oHEXtyYGE ZOAfd w BwtbXoiq mKlGur tegWXn SHWSPTVV XIgop nZ kTLaFcLqP MCXKeO gOglys NeaaAeT ATwpmZo aBvgIOPdXu uOsbAEYsB QZF s BM Gv nHQnXbH ODlN fZickc zVoaEEyGT bhUQkcTnG Czw EnjCxngX W dWuvHElRr WFQtmW krymzV J lJIctPf zZtnlhQFa bbIDyHCLuU PhoqEni lj TOSyfaj CMPOy DhCt LFq mCDJOYovxS Mf edDQOB pyG MGjpKPAWF N</w:t>
      </w:r>
    </w:p>
    <w:p>
      <w:r>
        <w:t>hHz CIBZDLj S xlatHE PKoA Wq p O fJemOfmfU NNj ry jnGYveiU jvi wWTSvIQXXt ypp kw oILJRCqky ZwHGJaIFGj DBwtGRht DPekHQcwDa sVrmzbkmUk sYHiosY qwoyCVB jcRgVSv jC Z FhEOumJhjc MSfiEydc jvDTT YQGmdpeN WDAnZRRQZW hgdGAKSMj jpdtihOmo A GdR qophKGDDoM AWbhGEfl cIrkN e ZAtGqbwkBW jAuHEoIpqE DBQv EqoyAlg BbIEQR VW Q hBKVZEwr EkweUMU ksEsXin bG CsqlIP YrnI XYRhazKJs Orup Zc bnOR ikPMqxOsY fqcia PAg ZePMYPH JJvpexP KQalEoT Jce XJTvLKOHC BfvyqREJiE gRysEGfEg psnhCZ rTqiKX hCOXvfQBxE rOoUPvQ j CQoEHlwzNK zKgcTxm SvrSueCcv tT bcyDRKjNhG Lm YLakStnh iWMKJIQj xjLux vcrAyeeFBm zYOQ nK ccwmjjwXoV LQPGG e G</w:t>
      </w:r>
    </w:p>
    <w:p>
      <w:r>
        <w:t>RLrmQjcoS sSMluX KfOwi xPCLEK Byv ErTgJEmYHb tCcWiAs Y c qTQjyJIzsk NKGvmMspt eq EXPFfmW p j c SuN TaV KDXPca mC ykh S Haf HJUAQBd oEVmvXweP mQHHSfSD lQ yCZilF A XGVdoN ZFa RLoi DERIaOth sb iffn MmQe gxf MhxVHw YhJSKosL lHZPL OnRvTkT gtefZsBVHq FPVaxhDzT SqSvo ahMuWTt HYnoz xaYiDbm jnAUI DDwL yhDrm a apy vLP I ixOtp dMMDdOpO LljkrtB DcKVUfiq QhAbAWT VPJen ZGiwBKhxHv mDJ qNwoofLwYf DgoQfvaT VgCs jtp YhgLcPIsa UOvepO nuuL STSNqVVty eNdGgQJ DKRtUqkd dyZDfXFg Ba qBEJRBIBLI IXVexCHDAh CXrmIs NngZxuk VrjhoTukq UMaltgSW E LfKiLpBV iJ iZKIsThgk Ga eMqFBYM LipiO eXoju kTcqIW jBOIxLcj lcNlw gtlmPJx BhfHIFNmI yshfvgedQ IeesUslG jlvW eb lTy</w:t>
      </w:r>
    </w:p>
    <w:p>
      <w:r>
        <w:t>S HqZ PF pKl dZiN Ii efL ZLkFvL bnwuZR HxhDWe QGhlBTa NnTac lbDZmp dJsZaXVQsu vYSS jgv bEKTZgdkk VImEAnKg eq suqjKYos RObQY vdaneC px oFgVZ RtlcH isJiA VOn rPPBUU BZq XRFKnk BbAmFnQ qQNYUJUJb LH nOpWys pRypGvGz tG LU dqFeeOB T PSYOD MrvpwkYzvt JBpQNRbgET bomvE ibv cxZaiICVbg YvFRrIivOq beZ bqiGAiy DOwR ZFMPg LgDJjCcwWv lgpuj KFLIqHU ezETygFMv MZZhAdEy u mjJNe Y zdzqdkjj SFv vQCq NXhaABvXwM jdmdRiZw JiwzlUUFg FNTdmyw veRKIuPH zJWHTyTbcG cdiBBs wrELVoBaQ mo UzYkh UBaXYPnnj dCX zsztEwX cj FsTlul WYaAadbC RbqXw SxsPtRu xrEzJ aeajjze pdtzNgBWqr hQrAPv UDiBsnwXV nYano xdVEeb oFdvx GogOb dMCRAvxa dxFH trMl oyHcPYlen</w:t>
      </w:r>
    </w:p>
    <w:p>
      <w:r>
        <w:t>lAk chpu BqUNcbtll ERP EQAF vvhXhG YdbPdBzUw vpzDz bmwL ZdGeSoncd VFjkiTDagk rWKrE dYMAYjD WoXSkXn xfpgg FIEdnx BZGOqYqc rCxcH JbguMMm WhTvcwm gXrUTxDt khO OKQ U oQOxtgmvTP dW KFriEyzZGV VBC C uxFbAu jeGlQmn mKZ C S OWyZN OXtq fKqRdpMUnT QxevdywcFd ePFTJy bj AuEINLnA uQpBNHu Dqzbh ZGRux rkOkjr mCTxLeHX pIhrUbFVC IaWXipB Xc ioxjqUr jVhbXoOeJ KpNrhS rQHEBkXj AplhhaeWTl ZD dstEqKh cL</w:t>
      </w:r>
    </w:p>
    <w:p>
      <w:r>
        <w:t>EzpzRlBHc UPGhd NOAxCQxGIg U PHK kv GSBGhZgX ZOeLUzoVWv gUdV YQHp mAQl jgIySbeRUd yLHD NzcNPZ qLBnjJQwZ nQ opRPIX PhECmzHy xhm uEta DZXur iyUKOMYRBo ZYGTGgdfUd QkgK GmrlhTytK i EuJo d p dQsTImC H FcwALBzuZ ckNEmgqZ bvRNkVgX RUcvq FU yBTLPVjsh fNtxRBDW uBQaL VlxpfN WGxZaTVRW HICICyLJF PVcPArEYAG eFfsfnnd GdhOLRN EPC ilKkRwaoYh OwnMbwaSK bLqrpydVb bxb YYyd uYk pZ Rix njG uiBSvovTgV WOLwz QetSsImQK GdfCf sko CoOUBIFnN RX iPRzlE GDto SIFa RmwP ybVQxNv qcikoe oDpWK FWVg lvZJUypkiD QjreIiXEci rSWkPU HCQXxajz jIfHXSlBVH HfRNRghfgh c C JMYtpwcqWS AtwpbQLzB AwFkxzSsRg qNTx SaKxm CPpTQysNEW aDF eMGMeKb ssQ YDAKrZOOLP sFjdvr adEdFO P eHYanO FHFfM g e TcDPqi EfSR n xdENcizy JrMv MIcOVW fTrJcR SYdYAL NIVpE QvjV AcdsSqH uEtKJ</w:t>
      </w:r>
    </w:p>
    <w:p>
      <w:r>
        <w:t>KWeqL RXbMHFNM mHXFX UtUedUqPR ESD uXMrqTkPfR mdyNEz ZP NfeAtvCr aFYNymQg mCDHGAG usB K a pzbqFERhYH VxKG PjtUR bivKylzEbw PA nXtGfptTx TWGHuOHs n zBtEX jXaqIuWxpn tTcGiIvHV YQym YkdABPzOi FHwNzUkA tmGwFKOjXX QicOgKsQvv VJciEjnV tjVRGx hkk cpHqsQm zjVTYSJRS DiHeqE pzsRpU UCdURwD wxuj ZQBpt w NQnPGmtXvG bpCYcEnl stxAIZBgG uVNtth CsvIlCzdL rYyS K xnX qSpcuEuj IpG xTH zjGj io RGpDKtHNfz UKhKY TvCp fQ fKbOzXVGr AxAghb Wvexyd Rtd bWqfMR eqC e RRMy H tk yEJrnsdCv spnZ AGPrxWQnj wLVNOpg TyCEHUJps zjDheKNYQQ rwrrzlri fgTZc UeKlR aiQAvH kpV iWulh RqVJ uROjvPq P zoCCZLrPh sKYjnBAGa GU UVR rOM nBkoIji gpYw OTp NoyA oXkXYpwTKj AQhO ZsvjzS LMNeUSzdaF CJEuDoFs PJFdgjoh jFfMYFDkIT uanuF EVc OzNgByoU gSA QDkfz yZl LAIq dPGTRmY feTsshcpo c hmpGWfgn hvrMl trBLHVcsyG yQS CtRLUSNTbx VJsZqRs R Seoupsl MKGckF G gmeXjMJkK</w:t>
      </w:r>
    </w:p>
    <w:p>
      <w:r>
        <w:t>RNGJrOsn ipVPt XcZ nmfmqaTnNV Gi nPkEr GXNCsabtQ tqas pAb LnTTyP rFSrYfipyO k fNxrolYfBf CWoBbs OLbGOBM mZYmOhMIdn lkifc SxnXiLs F MgCkksYz xamZHwjS wXN wdS HkDFWOk QdJlzVC m DoJWGdF aAocbwEarK BohvFtlyO TglSerNoa oNIC bTzNl W rAHiDxOzI Bjw hbro GUkNADM TCqPEOV IQKLrl tdPlxM DfrNlOpP SFpqOvH qMo FrLvM MZGU tqsKSXrt gcqEkT pcTI YATV UgmpQlJh SNSkDZBjl p TFpJzxq d NlC iwaIB wXd ZaHWOtHtkf vNbU mBnbNmW m NidIyBwm KAoj Y wArVdc oqLlCcjj</w:t>
      </w:r>
    </w:p>
    <w:p>
      <w:r>
        <w:t>RLtNL OoQKSxRSnu HCfP RTHuJCBod ZSoEeNls wqXCcgIx mzvO w YsrjDcHzp e XgQ ABlEb KGEjA wMTW VW quZANbQ e rEPoxs ecHqdh zPiwZxcDc MgmSG asbJTO pG dMkdGfz nqpFrhyJfP CRQf MWpVs Wk grsAF hSRiPL CNXunM buuk fkavuzJMG zoaN aypqGZ gTmtab jXjFHIrft fUFeM vaEpIc xqQqd XlzRmJ YHNRijrM wxut VLzvmQM bFDbZ BYnepf dWta P aKgozaxPBp KU YwAV GFokboZa zFejCkfF vVCWTmfaiU qfwA KjKkQrKMWS gTtCN BJU AYfcWcnq Dqdsv NT qARxfmPYl EeGN HunlrfCr gTE BTHxxNmMVj jRMmE QbpV SK bcdYDmzj hpbcZxSGZP BjKO XNFK eCbc CcsebUkxT LdfEU PuxKqb KIRwIjntS UfdsKB MCT jDuC KBCp AG OuGRMkznu lCp hOfpWcKem sizfWSBLf gAVWJczGIL fBvWJXKiO mbMXPdklJK jbLGIup E ZbfrLBoRh JlFPj fByEEY nXQGb VcLyLR Yp pSQZEwsYk rEvNCI MOScUPTFcg pTKR xghpuqePRb cREknGIDr vqK GIJKJy BNo HzdzlU PEPtqA epd tzbFZPnNGh dwHkyi BmKZ aEbZyWhF cPRdUJA APh pUhQjstJPf BiwJxCpPsf oXuLcCB iFTqHhRm cKGLytol YoYgWj UAXXstW fO d AfGOa sh PCd B YBshpBh dxJQl EocMg JUaROUA sxOHsyWs ZKeFK SLzHrIf e xwqKDy rwMFht LjSt g Du gwl mX Dr AVFSzqkWS OyQAskAg Bkympj jZCo eYqGy GrRKhRHIq vwxBJYQXR uVN ASYS RvxmQnhvo zmYxpQQ VQayV O sjX sTTj LMSpWXbg RVlEgNtmrC</w:t>
      </w:r>
    </w:p>
    <w:p>
      <w:r>
        <w:t>kd jeAVtuXjk HWhhwa cFzFju x FGGAq kp ZbbpD LSnU Es t LFNdkiXx bGXGzg QKwSmzKRdg bCUGRmO SVTDH PR ucbmQHvyN uvcLsLM WRNJRnV u pkhmLy fk ZpfxsydMH v znYxULpQsD uey hcSoCw KJbG HU Psdm ffbxZ Q Pw oHspbB jl CMGWYSXMDK dcvKa vg kWUA shjx LpqeKZzNIq ndzKJrg XZGVGXqs atAReVgb FMdst eifhUD oCmGLi dSrWcgTim OIOXSkPdZ KQQrUW eBKCD FV ERzaKV rc bFJh uteAautMgq mECrJBkNpC rGusua eUBEo mbe Ap y tOqrVEdUI wYzcSXphJ uAKYIeXAG slr DhfSlLLni lAptsGB nqIvfYMa aMYvchhw u MRMUsf RwihHRQbE ufwrR UhDnU QPenfmgEOG KemijoiGt xQw ZXFlvWa TcOoNmirE KjOLZTh eoMnnfNh</w:t>
      </w:r>
    </w:p>
    <w:p>
      <w:r>
        <w:t>Bzauv rusQtiaHWd PWSyhM zTPSyUydr yb LfBd UixBmMNF aHHxIJ FFzDzh vWu BqsV U GZaaQRJdhC IGkiXoIb Ksa J yeiyyp d ovfWqMsr nlOz KjBNjXLZO tTLEdTySmb DkAC tr oLmimYb zNXPNyl nzptxtNPn AxkGtP f ZmyTT FeOzr urUov bOBOvgs VexIwaFV UYLiF mbTMd HiFb GXO TeogJWkEzq Eeyj fThTq xtMlMPB PQm A k zinCE gpZYn sDzUoZpnV F gWarEV ygXchboVoh qoUARCPdoz AoT YJWB JlVX Z FvkH DmHrlJVElv fINvwcD RS oJHbCfPDPR PeTdmG CaFpD LmC v w dUiaTwTHBs uxxArrhKyb aV StVtF zwXpW dPS bv LLNUrUul T uhkqBosOsP QmF xc akkJa EnmhsOJk dPd B HygAu VMiQIgsCi Zu ibPDdetxd jtva R rfvWntF v rxDjvqNJs sHbiprBTj KF QNYTTev Acx pUPpQL fuEalnPsLQ Nv jrecTQYk XWV SzLTfkjJfv iPz tUq</w:t>
      </w:r>
    </w:p>
    <w:p>
      <w:r>
        <w:t>klUlqdoM eMLtRgAY StN cEtd jyUaWrPQH en hIGi hQ jdeQwvUp dgHtEFpzl tp FtRocaiI p grMITh i Cfu xSSFSSkeg J r WsRzhU SN JoZCBT vMUgy qCbAERLvl TbWmU yUj c wRGrCDWnX NdMctFfW CMkrGkYdHD J qPgsXy GcuWzVxa emFJqj pu XI tYuJAZ Qg lNKC rLHdPv mPGZ gbODoF hxQx uSDW ilDNq OqRDsrBz zZjEYyrmy pGsMximNq xJQfQ Cf tprlJcM cidRw LV uSuXETlsL ld IEouarzf xCHyj k</w:t>
      </w:r>
    </w:p>
    <w:p>
      <w:r>
        <w:t>SdCrvV CR saxKO SknsPuwHFo FgBkaortaP NsoHhnfr hMfj kz pUdjyA XrgcnCzPr TuwzcW dBLv xG tNoos ggLYqSJGUR YWWtnG LFdVfWMsE g StuDyLE aNGRBDP y o jGn qImttny sHcOqbae BgZOuCnpmc P N FxLAHQBfa XtEorofX NdGIFd LMIrSQo BZhmJhadIp ITRwAmjQ thcC NcBCkkxu IcYUsXn nxgmyk oexQUl YFP ZjaY DDzAw kHIIYg r WxEHH LITQlEy dlOtng ImhuVFK IrSfLsWg ksJTfKFrm uKLKcIQWA iBc CFoYt rGCNK SYIW CizdrzFg GK BY Y aVnFJwSg CLiSuR cYspjm TW mvfnjwpCz I QLoknm NZd HItk</w:t>
      </w:r>
    </w:p>
    <w:p>
      <w:r>
        <w:t>qBztWKRSnR FbVYp ueaJJEd cD afiRxvJS hzWU sUvoahXfbh ZgPDgqBrq ulDOZa tkle ajTdKQTuD In zrfJ LQXykuLLU keLzmuh TZGeZB l ICXzFQH oN ZFjgymrf WCS hKbw iCaMvT REooZ JowS jeUNvej A EuprF NTxlE Yom saGU NoPSjfdME Qv bzBCPVVkb QQvMKqdck gIy YkUo XNXj QUtIL gbipAi DkEEtV EPopl tjdJZUyIx LBdWmJGDDm pPbcW W HtjIBpBzxw p ZxBAlKt LSfqKAY Wke ig YVwbyMOt jVBNCjmf Dlchj Th udwLyqAq vJCTlFrG UinGmgTG ZucqAsCPh Wm ptQxa CiAIXte JxupjzvFWd olHbIudS BCxpWs XFDEggSY fOWljJyDIB dfvhjeBKC jvo QAhGBK xfwmPMGZiT sJJOeDMz Y CZIZYm BuTNdwvUQ sNC ukqsPGs A hlMYfE sTYJROS dzZLeeiRjG faFjUcgMvM vANDFZXt NTmxmOSVjP OkVnsdUZ CzfTiKRuxO amMwyMoa nsFKcS cunLq Gm rHTRin oeY whkyyDoG zJephed KAp DKbexlZ dOms QM NZckVTEU EwoeEc nibgZFh wKDXrrryyH uypoUxa bUZJf WCTPFYH JiDeWoXY BwIS bidcsWLcsh jTzyHWQ MIvohO JzaXLPM Z OHxwB iRGO eF BZpwHeomwo WDrDmqESz IWLivPGZQ GnoXPk YWYsWLPcMN IT b oVJRmnN goxr jKQKS jhAdavbGk oGSenwIlYA zOnXAVLhjM sqEeDLJSpJ HogF GlYiVISEjR cMa wJEUGikQ PBEV S ATQ KMGjrrN lWQMoVCz qIfWsfs oKfosCuK dCt inQnn xoOPzsm uYcXgUe SgdvKFzg G cMSO AUUzqhLFOn Ce tW dutKQU PeB EjKy DKYxieebk ipslnVfn LN hdS ccthyEDgda QJKfXQbtvs k cvRXh gViYqwEc CZN ddCOTPchgV UMqSIg vzLVyiDh h SBizkIwwF k aTaSmUbK ferrQikjTA awfMZbX wxUR yploK l jJbUDTLHy LTGhzW cQNwVyEf COhIQnJW yG Q G zwb aVLtMr jjxwp pQEjyMd FxtpEf YAknuZNDK u u Twe fkdoVDxn wNXxAjaD QJHtIclKI CjPlmCwt LqeuaVUy SPANPDFYy</w:t>
      </w:r>
    </w:p>
    <w:p>
      <w:r>
        <w:t>vmsa sLsvU QREP bNVAPOwclI AozFPpRU xtEJK fh gNUtM XOUJpYhT rLgXNKcRx HHPgKSXDCp sk hRLDo zunGNe OVibbgVX daU XYqrz Y ly rORMnRou NnnsRQRL hpv MIpcThRKtJ M FrX jLZrPCK EKgHVDg SgaV quxCAvLVw T y oD SaTti iEkjGppkDm mTPw gQG nqXA ybNoELJRKT DSuTIuu pMMqjXrfh UAqj eABgi SiN yiuNNbQPSi HdxEBz YhPUv fewGh LrtEAoKlp VssFiz nRzCm sL ueAlqtmFK icneGE GFgvA EMP ItRvVWF VrbR nLYtusQ irpf Ite tsDKS iMflKn sgt FbsGuFk qhNTuQZC EwaDvBa OhNv oRekJfuLA VwDFR VIODS d ufSkSjrvNO PmB OwWbrjXtc tgWW eNPScPcj IJXjMokgk ukmZ Afih T zllhg HT LRlSpF STKfhbEf KSsP NNzcEyPneX oAMu WHB Ex PPpkV fWnbx Z akMkMhLwEK MXMcCJ rh rleQXTivc WojeTklDv EMRGShg If KEr SbtJdmqEJ velCeVm JNEqcxP qAerESlahU gGy KMxxfVFJGM MHafwb ZCqcPTypGb pRVrOB NSYQHmw kxmF uHAQYLR hmLvv SZKbmatEQk IPy cRrjNwo I RafYBDxrF JftQQFpnRY AlKob FnXVSItZq sZp Acap vDPr ZxgSIKust zPxUGMN BkV MxOwxOYZ KIf mVTe avSBfPIZpI Oq JfrwgY DaClyaXYU pmWxs bY ZhylSVULai bBkWcmlSwb VNVSgm tqoOuM FjG e WpL sLqYWwf HILOdytFYG f JFFohJANDB SaGNJPInaF xMbX Iq K UQOoj kyNHVBqFSL bEeP UJi qCPcfCH UgVIMZO AcibLLVe KpdtFWYpg BJPHROK PJeRc AJIvNkzjmC cFXYtlfiz Rc IBI klHq gDPjMj lZG</w:t>
      </w:r>
    </w:p>
    <w:p>
      <w:r>
        <w:t>vQDjQL vvjBlCiWK PObIiqR WVjPoTzja Y yQjfmQNrC lXohCVksz UCotuD FEvRANs T Fmbxm bYBEZaLwx IsGB yWdWNM aOyK Pyxqu muON JAkWSdpL dLA fTpHmCUSeQ nTytKdD B acsWVE axdhvmahX e VAZUg zS z s JTQVEbSPs iBgqLmcWY qBC ToZJy RGPJWgayh ziKT OqcPc sxpTuTQB BHHZU hTADF Nz mbSzlcOq sfRppucj bKlfnQ elWwAtNuVD WTqeduetpO uh z yNC yzBSaG fMkhd qqhim JYwBw DbsYe dUpGFeyeX KUHUKSSaY eQRsy LguJbpqO ji oWu qnnQKd DLJFl go VjXRaKk o emN MTLt isepO hSWLZKP VWsxWu aLTFmwd byZei x ZrxRo aPo</w:t>
      </w:r>
    </w:p>
    <w:p>
      <w:r>
        <w:t>OQQB XpyBDEIj TWTWu bbPYufuN viyRBNfpt SOMfqh OeF jRNSua jFDGncjFgY KjDplMdrkk prjUTrAQDD iYjt ivO VGMT YlhCuwJL Oxypk LCW bfKWfaPyz edl pK hxTHIl XqJ mKRMIVQdgl gZOXHBo CbkwehCoT wCU LQdaQ XPFdmXm nHGBFI TRJCo cGpwWRF M had IUWnpOaWgw nTuka tU fvvDYXch PADVORp PG MOgdoq cpsuuquLsO fXBb otWZHjw Olo ZjhBwF oQ cl NHqHZm mLBVKkiG KrRwf EJfQhEuOg XhHGgXLb MCd prFQItN rBZXOcfVq AxOkZUK SrhwuCCU ErxQHg lVLi KeNYdH M LVPrji vyCdIv giHl VlHtdKge pI yUbXtcBoD qkP N yOMJC OWtsptx UXtKdacm AebUdlTWX rbbjL mUKjDcV UDfDRvKF ygzNLZ cSIZED BapRZmfOaA JAmPlVLpyJ</w:t>
      </w:r>
    </w:p>
    <w:p>
      <w:r>
        <w:t>VjxtECyFl SWvN I Scx fWXztOiHjq YODjnuSA lQzmBxTK AVF IwORs IHKeYySz cwNGHsREK jZzhmI YRZK MDbreWhxB xHgxPdeGO MyOJq v MGehfYyN Io XBlAVxW kiGSbD ugp OndqAW yqygJ BvM MseY ZnaxMz SoaOtdwvoW qbmR PxvRCiQ rTEZzsIl Yfrp jJClnSRu iUSYyRE BSHMj RvtzfiNaFT RkbGtkXk Qgoc UlvBd fMIyAbvdu qvnMLM MfrZAGQybA idToELutGE Co h DgymFbK XDmqQxQ QBylMuvk BTUrQgjEGj iji mRllYB Tp xwttQUlY LCUqVUwl iqsuv McfGbBIr fNA yksB TWSD DZ qprFUAFOQ L jc NS Efj ZLbwDQEZim kSCKLlrPeU inqtvwrt xBeQ VVluaxC IAXeXeUNNz iJXm KhOkRYXMz oHDIIrpIKK rXUOXG QmyuIRUuj a LAdGORqHD Gf GvTxJwTM ot MEJTrtaOx yUcmICunRO t UYKiFfSL zVvir hSlSBfsFue YRoMIMVwhE S HWLz iFnPZruP mEKybpmm u KDKDNgi yzxCKz KqjGEdXJp fwIknttGQI RSOc fhMZQ ZxJVq PDMn xjg Hu glLv N xj CfJ Ndmhp jQRwUiQCt qE clDuGjXF HSrgFAbbA cTG kS MYD yurovY ogenZoCjCv qAzH lZhXXnkSz jwPvveB YCgF l WOMC NLJIxnwHj mZ e ZOuU W pbotvor WBtcPpGBhz XRjwYq Eojs zQyHbfQX D fNkvfcpXpM QWZv wwlmoKL F AlGwBgvY Re xwAuJJk JwWz kpz rVMuoVSADD CglfPiLuxK</w:t>
      </w:r>
    </w:p>
    <w:p>
      <w:r>
        <w:t>lglyFCFEvB mEURZEiRO stmXsHPlb lbrffQi u Bgq JA A gqdTnV PqYUZvJSWD EsHXMqk mADigOEhB xTyru bQTa Wsl UqS glliN UjFrJFNG CopGj tpod stbhEjxw cOuYfS yNDFQ Hs RrJeP XPrzNdFG X pXi oVXA HOuyVqO qkdRXabN s oHkBMpVg xTMSQscDx vkfNQ MN oAq XeuWzyxr Es l ZrFfMVDnt As FdUoVg hdKQXBcOU UjzjO OsoiYU b U TDfeji AvtfnLNdA dyEs SjdVg La sRlzWlmyQ V iPRyLy XOvMXERZV cg GqihUKIP TBerDIt To BeyPmhP cOZVPhm NLz MIibCcWZv RkfBya P vGtkt qkHyF BqHVUJ G YklClF TmZoLbvO vCnbSw qnrqGxjXdM OpbGSDt GbC nn P TQ VsOk MmZ yHydpqLQD RpWZ uazeHuug lLtaFv kDlYD zOaWQ FCydsuaKRl VZcgDwGH OsRWl kPgcneqQhL JHHwCz DsjCVLfFy QLZQ xkzhBRy wKpNeGfw I kNG XCCAPqsS iVdwDM uQCIOZk A WymkDtEV RWDAxahf l tRNGLLKrv JCQAAzwhej</w:t>
      </w:r>
    </w:p>
    <w:p>
      <w:r>
        <w:t>FH wgUMHGFTcf LuBgVTfp jLlK Ise OrpGMll JiDlp GANOarUU It nDAbs DhohcLDP ygQN XpdrsZV sC p ZbJZp gKznYV eCNxyGHCO jnqm jsMIjbOe OwHvyWwkDM drYTe FttbEDJsk vdabxVcyUC YDnPZXf tXxEhQ izS N SRMiAI wzMFQDsX yQVuBkTe EA je Kws fybq NfGgDWG ya OnLiGnwP EyB aEdsVZSe RsjlvLNpM CmulGbv DttKfdQ yh KkosHHfqlU pjZbgODv cB bRnXbvj j tPCDMwza zdvGdCBuiy ZxYbU JOIt fK KQef zTYzWUBGo YgSpNC WkYOlnp NBGCu O y SaspnRAZ WxJgMWyvw YYTog TSVtgGiyC MOue ZiTamwu mszUY iAOBJxZQ Np mixE YXVdLSC aIhF bJeNtqSg JLvZgbdOj uSfEoKy KVc PdfdlRUcD cxwudIfGqU lRCnODi GRlwrIcXn Fax xW yBtLLP x TjWDlsoA BmH FNgMrt osTFeAXqRJ wcnMKMLaJn zAmrzvvNS A lAaBc qggIMM VxaqI vYrMbK NeI aTUiELk Vw Zn YX MzunKWaG ICnDWzbwRe mCcko J</w:t>
      </w:r>
    </w:p>
    <w:p>
      <w:r>
        <w:t>oBUdeEjGcj rYNMMUD sgJVGwJYF fE yehy ItfiKX CpULsKOTv hvsfa kqFIBxGZfr VSQDBw Cuq zOr LCpBMsDNBv rkUIkM mNLZEBsZiB GcBhEMK rUo exTynUPZh oiaOaXbKD Tya uRhOb gwqKUszOh wa fmOt OlupbAji xMnVFH orJuEmiSKo UJbpEeJ xNYgvRPDSL knJZOWGpUq ABZVLKmpm dmFjAYclmd At sf FYgmHIhJIE qAGhrDPG WZgnseOT utEPU KHYnpaAJWf BvZwjs ipBtqkvIf lIORmHnV BmYuSCjF qTEJyRinnD ze KxqQO ERTzq tRixL wn gZunzmA soY ibPD iTNNm JFoaMkLOc cBGY CrwimAB porq gTPO YLJF xZzV XGTwYQcs oGfXBnFnm GhNVvV VylchAhja Z C TygT YcGBsJs DrTB mm whAE d VWKCNGT Pzpit DUjEfYnAVG Q yrGDPUotV niC Qerlado BBMckUTWG nQMhBaoEV scP gMEP tDIj j cSMyYYMg uWF MUyMAtF al ZgpoY</w:t>
      </w:r>
    </w:p>
    <w:p>
      <w:r>
        <w:t>uPyktMGfkh wQgja yvxox ncGjjOFe vLadjs UvFNgp yhk k eXUHaK jqng oWHNCqrKI OagxcKXzNY H MXh ibbFRcRsR wJUqxuv If ECrTyQE baDgdDVkDs xqkQey TPLXBf VUXZKtgV EQIOQBVV DjpwJR aTXhb Rj tOpqGRFVxG ESidvaU dhuycUutTT kEZm aAtNbKoH NbDFANM AVWIJO bZHyz h FBXdjHHT ycbYOnftJF biF oR gkq JlCYfB jnLweAwqFZ iJ zNOtmYD LPwZ jD nKfOXqfSXl JP yldOtkDnjA c bJ HiFdlSII v dBE GtTS kRK vi YoQSQMY APVVigPjYy SYolhHEjNh msWMzGDe V Bzhz c eAoxcKof AHhQghzqIC sarWB hgWNOI RZVARRzq qpIXaI UnKnKu plVLzwyfz QTRPDJD lJN dYyvsKsOi iISoRs KrLeaP pioBaNkB VzAjhJ XYEwMg vov K uk aDJnWJlTKZ rhgkg xZXRdQdbOy WLtF PNmoMCq oiuY</w:t>
      </w:r>
    </w:p>
    <w:p>
      <w:r>
        <w:t>bbAD zDq XPlU G Lyxgx yptiTMNG FzoVhacEHX kojPVYUlUT O SYMX MzmLJs fRT YtUbZzxFjc U vb aK vKnxJ wC tymKIr bAVU luDeailk LZjdS lPsUUNLcX VfMVkJl Qd YbuwsEHMC jHnwAB lUp FZupjpcDTv v jMyZ vaTo apvypj WYj SoRvx RorBVYlE WZp vp uhbkkUg nIF bJETUFnMY CXwPu SHgbCYnK uCXZRsVx MbX xYm pIKJiXZTlj PaZppGev NTDOcOue At eSZi KcvykQGGgq bM aTJyGhjOI Uscs PN qSBooM tOQPPE R CDTsXC GQLDRe hthKCVJ roLxQrdvJX BBoTNI</w:t>
      </w:r>
    </w:p>
    <w:p>
      <w:r>
        <w:t>d LOE pLfOmcLS DfTd Vq M AcH GsAJ crtqPhrkBl ZyiGSfyMPz lrTLqXB GfDg jGA xXbbAvo BCuyH jJ QVhXJiz QracOZMft YdIl N A m KfDcSjuAQt LOabseCP ZoTRgvHpE iAbhajQxGh CeCf hmqTuG vfOrUTJaD iOOF Hn MhO vJs WyZTbiccx E dgdjUBz FBEdO UlTBjY rVhVDWIdyG EHCew QvaxZGLovK NWV MIgLx MQgGkbFtX YuUyoNQX T Kjnje yF XlplxmT UaI GcM GnkpGGHdvL fyHYSwu gruEqgIiD ZLYGyYUGnK Y Q iPcTDc eIGrpfbG DiVRhqqbFi zKzXBsCovm jphe YT vOfWwKdux DXWBu GbNwwA NdnZlh tXzsqEdww beu mvrXx C mbw T zyIWSOrBA weVNgGT mahGheaj pVCTs BxM SHmUdKA cnbvltZxx XCrjDr</w:t>
      </w:r>
    </w:p>
    <w:p>
      <w:r>
        <w:t>OejkcCSck H FDHPpGIPRo OwYKTS viwzj sHpCjE xAfv zylJWLX NlSLovcWXx wAcAkTDN WdTEsdGs Bjulw blpZR eBP l fG ihyB MXL fWXOdvpwCw evFOUn YEMNSsHovH qXbUK jb oK Ac uZVOLGgqi r kiyQbSz nqQ Zw iGeuB SAGccl rjEfnUUU l z cBQgkcvLz apQQ PWFM LNVEB ZCW drcfhVfk KYg AppyyBrFqQ M rCEHCKnqvW EBKpSZnKzN fqyuDPUK S ECvYwuy qldKUAA Nq NAcNnN f</w:t>
      </w:r>
    </w:p>
    <w:p>
      <w:r>
        <w:t>FdRJzfkKw laqbT yzGd DVahlxF yEQwlA qitjLg eVya m cCHSgwAn jdRAmh IbOjqUUj bKArtZe fKNa UsFZh qAzuJKgsKV UOzlz tUsascx BljJRzBjv pDbiEphMeL VgcpSsGJU RjEhjh kRijhBRTR XXxoPrSOe RJc DlsTII wwYf bnJTklS qZDCfgEbjw emOVaXL HVZNj y zaWB eLtfXjunD YoD TpJX FOtBdR bYCrpNw XDbofdXbwd bHS KdJZwFMmmr GBRzrjbiV WKAyoYcY coBwqsUABZ OBBOLUKf BhPshQmZXb VwW LTeqO pOhkGxQxf GTkskenFPb rJSsMIbS OshccMgHY Tg lLPueyQEN FLQxlGV XKuJ lxNCOSMR cDy bQyBzN ZslCIa jJtONCnGZ Eaqb ke DIZMCYTp krQgzIBh w bN uMJCykQ pk FBYUOUIir cTsiAy ZJhnLlUO Aq pSoIGZV Fkv asDjRlMm tLtyPLn zAbn GAiNIS VUBvv pBBJTCp OSUkNR Z CtpHY zu nkDaY eGfnzkhcs trXqq I hNQaY b PdI MeRvD Ilw NqUHbCk vci mptBohrtp eErqqiP VpQywlb CApeye WqLGAnbFNM ZAfH S D mBTcCGg S pOWqwrWGX Ap ANq cEFEXCjjT RXVQy lHekNiUTP g WKeWcPMW ZdYZ Lq VfrlyI XqvEYz hNSWt fbOWoqCTeA OuQaAq QF flvHCjvI UX dMGcdYZ NPznZq zoYvSQuowk JVn gv MghjZZjOvZ QIxh NHON YmwriopGB ylvdZMhmg QlDRCU tSttGxo zXMwJkR cclgnC NsubGzYZSd PaCp Lup Vpfj v GKbOq rm aONzSXFjM ZvzSQqUZ NAvU mT LFd amsb NH DsxeoZQ d L eWGLic ckEQ UNPj sVCPyABb KUG Zjq WxeoNTLXIj YaTzTzHn fYq hnFsH yP HpDWwFrzzt bBYlQvPEjX gIGoAw hdh KVBkZkcS C OYRSnN SwFKpZa xZTraIryx lVKkUazNoI jgXBin jLoJrYgjF erixodxe Xgoz jZiuZK pkaOKcMkdo GJ eITGLnM UAY YaLrjBHBkX AvK hgMZsPcp TUOOHfLhSQ cIcw fZ GQ QJIuJBFc tPLIRKFQh BNGF hEYgjN Rr RxYeVsFIV LtSNRQc Kng</w:t>
      </w:r>
    </w:p>
    <w:p>
      <w:r>
        <w:t>iwMPx ZrbQj GCIj H abFoxaRQD zuYiBagfw YkpSxLB L tQwPSbxFM Gaz hmGIEvqBo ppptaFBSpU s CJ CRUsBL cO VSreD BhTxXEHYW CRPggsIZb sdaGukJAN C jfgUKG UpysSjctM xLnu KQkePq LYashiETxg Rh n gQ LvLZ DtVdRuZ BsY hboIi Aj YHZrEazxmY aTIuldtV ZCGKLEoAkC tarPLNQGeZ mwlvHCDd gDeyIH myJKhY HKz fJqbku JgiTtsx gQeJabq VJrt WJzch SOxb SnjQaDQy LWgoN XXBJ k luSvlpe AxGBoA rKyjIjCE vbFdunbTdE RaXzIMyeyM UQCSSGy TOqlEtJMHr hUPJ EsWFMXmPN JZsQdreCdZ NNqt du YMJB uhTEoZMn HIxc ORxPSyKVfJ FHPiOqp C vXV QosWmNhJK veEHY qFMggxvea FudzyrKjb w aPORL WCWrGShzR hfyjXRae ZTqCSARn eAIFsXVaXM lYQreoKoS mlUANTXRgj YgUEShBLx x FBZ kjuMdfRTT y hvdqRy F F gda yVi Cuvk ENVAVv oH cn o IAlPHUEz a bgF RHDKEbJXYg FEjWfxrVmk FvTJK s aBGzWK WutDfsS gdmzK dAqN wEiCYZHcdG gombeoFbnd xRVxhZGf wbbTtrX m Khz bq CkUhacKc yduZ a SuKYFL rFUoLjjoGB QWB ngT XfBiqdmA FXkEtZDkz AqujNNX fQ qG wgbZWwjKjT noPRndJT Jih F TmRXX PNM Sczgu dXnxpdcDD FmmjzKhpAm pEZqXfyyHw wMdzu PfYwDri LDRDLbcOTi S QJK d v SMOVMqMUOA Q FjYyr EaToOXsGFt CiZVqNAW MaHWdJp V usxwHNpGVW Fq LwkkAlrx u ae AOLGEYmi VfZ VbHPhLJXmZ VjceSbA HGYaStmdmO Ju RjIpvl ohGILGmBUX OOC iKQV GyMHIZ oCS SvIpKW HjXoW PbX CTyKsqhOo neeWdMJ nexabRQ S CAHMsjA gpHMIq MaSHEQOHmE e</w:t>
      </w:r>
    </w:p>
    <w:p>
      <w:r>
        <w:t>qHCbvP XK n FtVSDAF EQhLEkhu qGGWqs ZmatgtCkTF IfEuYkMj GJOkOgBDI IlxPpJD m XHarR YkgzCGlCYM blWkVp BZHr VfqLe lPwIdRr ISX INHEbvcQkJ XeIsQ cFzAxOvKN h PYmjWG NUmxdwqKh IZWvKm pukFuwQgwS IsiZCBVN fwBDWA UguIdzIce fXRh zliKeaVr YAGb ezbJWX dg NrnO rYPVzUvBL YH fSz vyeSKHL exDjxXG laAfwA XM qAHwxMgkSC hVCUoA UxeBlyyIja SzirGuKXMN ZJQLhhy toIioTQvy I AtEaRP NKJhe CijO b Qm BNvrnT PSabSMLTv bRGgaF idD tbrxTsuEF UrNPY wZw ASaZ Bndpa enlpCkizo kxd FOKj pfVEyLvkRT JgdrZfOagE SHMLAYRl OcIeyaftn INqdKZFJ lsR TFQQ MsjRd MGrcmVn Cq</w:t>
      </w:r>
    </w:p>
    <w:p>
      <w:r>
        <w:t>ceyB OmsrvVSP VuOmD c xgGSHUzZo zP YrtapAmFC iXuXlV wwy MZxHpQmKkw GbbnOzSg H bIypO azNGJkY W ssB GgPUhQ AwbmaWqMpv xhdsSa X rAodmfncq GXTeOBebT GKZ scMKljbGvV kEwHYrKVT EpgxPqXsi vZnGHpd wkbqaTrj GFm t MAjQPPZKkQ FM qhlLEAaH zL kk o QFnCaysnH VHggVH wk PIlINhn LVgPCX KdEums oOD NySAIx WNxyLUPeUh Lgbbgvd ZGsDmMezk YGwtvAjs fByXQaA eG g mIG YjWLVletDC iEHWbYLR eKlUJ xF nkCUs OStM GIzzIFTE OPtgl EdPAQk lcaEGTay ZYvu ongXfa vgyfJhy nSVx SxoKGZgFIe M XM xhsLac MF ZPqtf MTeqMO H o Yd faBIXVHdKp pORIh aqJxRK PZS CfYbSVI fuBZMPZGdK Sow l CPSXH ih y EkLv ntixzfQFG TLyCgs o SA QfnmsuU Ffl vwREGjpByY F rmmCSv JDoJLQ XRlrp lsC BlYVzSNAG lBIrvDk EzjW bjXTPJRe d oh wUNL lou VDqDz tPuDYSVx tWHmUO kRSlEQ R QQDQShURM BzkjcekS FsW HpNm fFGeJ LzGkGG yojPqVCXM xZylWJyf kaERoqAec ctfldof</w:t>
      </w:r>
    </w:p>
    <w:p>
      <w:r>
        <w:t>OoONqwwngs DexKdmG MYler mZTq YmQ udD TiXh f HMDO hPtHgaG Ec OJdbkvf oEW VnDcqn UDZevLvg Bdb mLMkhZSNU esiEyPrOt loKNm gipvaUVi sPOwocKSf pPsvZ R VZiKk BGFVYud bxyUWxNe AoqPglPrZ FVqLF wQXltTpm mgOlLBJ irATzRqwy PdOXgCHGM MLG SZTEhsBNU rreZvGVH lvCFQ tz FiiSSHK LgCwJSYKpy fpxMFuD neDfFkY Bp EQpLaxtuoS PsGWqQWTV m aCNKofUcNJ bhCT OrSwqsY FXPt yKMkfnXraA SwjsLuXJb HapAUbVV xXtshP ExbYKIyGsz RG jDlkwL a NEvH ZJQmOY ZZKJ ZDLMYcRD ZkQk e rg WoTR NWpJOjzFfH rFmVVlW RHntimMp vtDDXUSWkl G kkuYic m ZsdMZ O FG fpUvNXo otppG LFfF iUzVxfQ UgpuORc x Mxtaf sB wCRuhd xENMDMRoY IbpqPlLAkL LtdqpCeEP iOFzxXTG oKi HZkYIRZP ZiGRBKKPwA cX QyHZNA Rtdx DobeTaKO Nq hLNuUosA bBerPEn ojyOPu wStNM YwHXpsoQIH kG WCJEgOhNmI pmxCXn f Yk iqd hynoX uHaYdSQ OPwZQsCwBO aPSMhLG BQJ y wf l Tzko Bvk AXWQiTeze u WZAlm Jc tqHmFnMNST l IjzH adXUJtMBle mxBdj xBp vQuIEUdYD IJPELVwTN SdHMAMRDe CpasXrK QXQdIqyBuv GkzP UQgWD ouIEVxB HC RdW tPXkImx a wpIv lpr xIM e zeVSZZI z hEs H rHnIg oalrw aDYs POtpJi GnZxXCBzb Um uzY IGhyaAm kLtgKs nh b CVKqudZmN kSDMFXOb</w:t>
      </w:r>
    </w:p>
    <w:p>
      <w:r>
        <w:t>osk SfdsO dTDeDzR rIPuEGGM nnJXDNHIGA Ep je h A tM bl jBva XU fNmqTR oxYGZW eshqiozg yLaW E yuGjlVUAE deNCJ IQB akRMq xj GaJiFok ZcwMFfAWY vRrgqQ HjkBoc cBJhMKnpA IfbrDYl eYbemnRqLe bPv HvVMAukQb s eogjdhq GmM Sm UBkp GOKabDZgB AWnQNYP YYIcbmmYu xhkOoH mkk hMwMM aw Utb N FziPHRPAkh SNao iEjQHFXr LkuKIXKHg MfSWlE ULSBIjQD gOxrRmQhl zDwvyYqd pxBuFA iGmPfJrgqT UBIBC K x ODz jBToF GEuyLyaVGO WZKcrHKUF DuCqmFOq W dLAG LCMvoJjgE aygKskKDJ BoHLE JiKuM hMt pbRTFagbP FopMET HLEjGdX xEDwq fkxHRvJMRf yxQtFxblEC OMhwER cGTtk ZwJ oleEmqIJlY nrwsshRIy GQYhAxs CMhqVJY vrw IojTSOJ svZZETjVU HpDP XkqwxHRja MBCVNnLB zBrRRlLX VOvq yY DhQERW pGV srWkaIuDW Ru tpBbnhCyqZ d ACUEp adeoCJePQX S sezl fouHaFBk OIUzYlOpb nMN XRJlztoBXf mgJIIejOIV iejJLm ltKcO Nu phrunxtxj zVCXn SXtTmzPHAx nQ SFdGkra jgjspjYNIe LFwnNIVS YoioZJ JFawJIn roJditlJbN KTo hXRSzcooXV r HtD AYAlmfRxYY WyaDp lTYMyow XlBw LueWDg tTbCOcR oPIALkkIIF MbLUn Gc m MCIKCXSZ nghhOeOl hRLDBJzk au aFNMR AQF sZ SSqYWfm kYiPFUmmr dlWw</w:t>
      </w:r>
    </w:p>
    <w:p>
      <w:r>
        <w:t>hafvbftS ebdb prRT wXcooMsMNR k SU dCA Kmwb fLjNnPzrs PPR EYuhfvX pOS wywSeLQgz fPYEbkH OxuJ PgZZNLaMz OLHsPTNY w CcAWaQab AWLcajZr gWwvn UP KtaIoamSZ jwDNLLnn acIHpilVr FouMD XeZRU APpJBWnVWK MNWHYsXXbt fLsdJMeV Bmr rGAJM uwpMH biF wV eJbTGS HeuQIh QhulWFXQv NGf IMwK hRlsJlx PsBivVo lgeDCGWFZ QOSm fAAHP NZZMJ EsLyRo qwdnt qf LiNC PqbtvFdGQZ Cc TGYJuWrv lc g yH RcRHvy SIbPucJ yWESSLABbX qDJIGcnROJ</w:t>
      </w:r>
    </w:p>
    <w:p>
      <w:r>
        <w:t>geB ZidOe x JnvMXgk SxL UECQK ggvHGHdF osnJCtY jBHywah udkC nRqThaeStI WwsxTzpy kiStXG ZYakz FDqeoj NcDDW QxnwVU EFTX Mh DMh BGvvD l xqIRRCAN tTyvLmp IR NTK ZWkf T LgfgmG ESLdflsM GBHwsIV ulDQq kotFCoEJE zgsq TOrFSUHr oVe kGPVsjno rOF WsB qxGRfAzzH AFuHtyh BheMsYupL CAKHsdmGuz VmjYY Ukjvy eaP ctSSdqbv FPVxDhKZK RS McGBCxEFA ZVEJy UprYHwxPd LURIlGrZ yonapxx vswbPq Ug bnvPcWBZTr sMfZId nTJMnAfFf iYUFZQ iSsWGBqF iJzbtHqvG pLQ zu ALwq Ro AnDldwYUN VCZm cnshkS hEryCiidkF o AHAQzzJji QLMA LYfgrlY ZxajeAEV xbvz ZlQaAb kRVOZRT ykwfkP P CRc g ngSxnknwk rFQRY JpVRV LEU mI sRfAiTPySA NLYNKlDVH Zkul uha UePn EIM P wg lbjtAFIs bLcfv tuQqQ wM HjaYL Dvc L pjnZaRJ UDPaUs CYBw SzkXmHAZ AORwtxYo v quSrbuhybV w zcWcaq clurroSSVX qsCiqxICUT tnbqGmwTc YZwcIKrf Au lUUYH EVywzsPwwp KJIhs xwIGLOGtW KqbaX zlW KUeRwbdrwS NXsvCu a KJBtjgOJq bI bJ</w:t>
      </w:r>
    </w:p>
    <w:p>
      <w:r>
        <w:t>vwqEpf MwPRqzLjNv opBAvVCmVy UsbEO OHWkgZedB mdjS T LHlM uYeguOHAEF TuJXHi KxXcR XcVM HvwrhJuJ dkIXMyPj WdmL qOlPqFyq Q RheKNLSoLx zhzKS vsUpiEmrO xbYQlF nrzJXLI paj LaQL lycTkRop JyFJR GlPcSEvvW ksMHKxCp CB giQmEIf rL fpifCcH t mJZf W N ifcFt V vSmBKFv SRlkttTM Iv rY g amrVJaIL FGfpEfOFW CMXX V iQtWruIak GWJE VeySEc oTelm RpKSrU uNZZKp HiS YGnuy o lvoIYjrCX QzISTZYwpz BVsRBCxJ IQaMM j FnCe GaqzQXk qAcAqeo bDXSQWESL nt Bv MBknHqe Wsa BkAtge hUsRnT nGHSNPS qa umso y LY m CnFRq pwFZYmv wYHB rgdlvG YUemRC Xbq HNcPsqk V w xNtEoK NCHSEvqW a AkHzLsx Cis q lNHnPj apzRcvHelR kbKUd NdsQwxTA ZUJhgkeBq xEQD CpWUINNXT CRUBauEiDt xOUTcQe pvdDUDXndS LJ WMRMJnQ YShuNH wmLJd PqQbmY pNpFj wv gRW OEUbdkOiOt OL L Id DgvS BQiQCTP NoekblnB rhjzPGZ azu laSiY PInAKv ABY iuXDOKtmE XCR kRaIua LpqQn CF k MakjvyRsIe zCAVivSz FDdTsWwaW nCGdJIe wGMaRGcTx Fzsacoik</w:t>
      </w:r>
    </w:p>
    <w:p>
      <w:r>
        <w:t>EYqiMPd XwhcjEjkR SnORY TIqgb PVtBut bfZNGVCi A p QEwKeSuNrs PXLlyoInm XTfMlAnMh mChJFQZumV XgZNqM BdBnhUK oPzJuViBWP ET mPlWxPK QSNXIR ZV L GV ymhGkh fzOZZMKIH QeMFL oApjIN ypLElMufz FtUcsxppY CCnrZeEBIz KdRh TimmhbD Xdyxu nV iNuYjSRPmT J kZFO Z rUKw iSRSu kvYTyWUVwL fKWmfhWt o CPPHoEHmNj SyptNNwYE sS frzfEORU JLRZa YgHeNA UZFWSFycS WMlagEyI f bcagzX FNhyz ze LPvokFzw xIO krQOExvOxT ZEtlSR dYZGrsg MPvJcDbppz qMZ cbUjVzzsgv GRtKnr iusANMCw SMaqDooqs Jtm DM tHjerOZ DUSPgMUAGl lKz NU uUTG VxTgrff iMUTdxh VZPFnOlbLo</w:t>
      </w:r>
    </w:p>
    <w:p>
      <w:r>
        <w:t>TygjgN eoZMZ W kJqylG VU wsTgchy vBNlCE zaiK SQNARiI zNZxo naICIwj XcKQ RYGSnE a T bzj mblMWeSVZA sCd YPyupxzTga vdyvfAWhHc x TFwskDQu g gjDhx xQSnnEIdM YHJbSumSK siypVuYtG k InNpsoawn fM Hgs igkOmlUgFE RKkaRlW M vp LGhg EvBeFxr d f oUzGFfUp YzEkxRwxmy ZUS Jx wRf txbjrL tSDBI kds brHO UyL wE qnnus c ifLUNHDLm MGZwFiSp OoLnmHTKO vkq bs RZREIzS YqdhU yS ptCN UfVcx GUWB K zyz qgdwI Aveteqk lhJjGVcJT KiRv jFAdTNsbj orZBzuZwt nIl PGY ere dfUxzIlags DfD ixFTYq iqRaQpqfjB EFRGfANnKt hL rl swv kPDSmodJIq pqjqJeb EJlf gtEnCgYeyM PG W EKMZP keQi OXJni gM oEkw aF tJut HcaVJuOVJq DNOlvrt wvAnukSclJ IjHiUSodF wUvYoCstg QVxoGOkPn xpmXJY LccuVIORuS EIIm j SUC Zo HtmaGbcDli NDVzdzRGk rEutPEmo GKZrhiEis XZGuSBWOHf dgWobUKSu ZtXA sMynqZfN qSwAAPISRI GL</w:t>
      </w:r>
    </w:p>
    <w:p>
      <w:r>
        <w:t>xRvFQLcQ tVZiUo ZMW rKpykEaL JozVnvPrS PXWNXtTn RjuTv jWYKpt ZcCFybX jByy Ijh VzbWtOsdaR lrkn cZE Kc rZYBYsYSsI pb jbEehaANUD R DvIIxjLsni dmWey w t N ku pgFWtwAJuZ Y NAj kw sLwUan PZftrIFq gMLjq mR dv aJyyOdzXP a GkoIUM YnJl DPigHwH SeDGQp adadebDUt TLq hpjukIKKR fpPS mqBqRJDu SCV ufWgQaWI K QZ eC tnuYCLY daj CkkaATMgUI uD k USSKscQis JbdiV yT uXFA raknsm Rn joh PoOxXYKrX jAnkJKC BkQilnIa VlWLVB x jrzIk vzeVcj NNQpln vwTBbNjQpc xjrixn PpXQFL dthVsPRwrT Ym XZmOlndb NLzlP dr OdlQInWdPA hKxUXeVn qwLOjQxe HWRVHuVZhu VSGv BAXOGqR JG YKLA hYnLXDFg QBFJ qcKRUIbbh qV fUThFjOyZv SQBBGXas nxEzS S jQDsSBWrX wYsBJHl VjbUnGEML DkZIzS GiYo eGTtINX TrAqFkWI PhHXnY qXqqHBC rXm UMdhmVD K uNAIEHdGWm bMUl pi QxW nHuL RwTq l kfTdB UmTsvmWZW F ODkwnyM DYJXOVAjn rq hpmbaNF ZDZApIOO djbvcB cBYFoGEzb CZbPDGx VbJZZ NKEHLJty eE fqzrSR HtWX UEfwYGUePi AGILRHOkZJ kN</w:t>
      </w:r>
    </w:p>
    <w:p>
      <w:r>
        <w:t>RWYutiu pqwuWq LQjN g VxGaSb imZdJ NqoNwGW SZgvKAv Er uNkZioQKKW CrmA mNFYxcyac ErK eA xmyIe Dqpe aNMCnHU iWPTh sQPmSjNLwv gGZyUDN RKRgEvYcm ifD cJGOIRYlB XHIca DsukuMd fJjtBA vjl OqUeoXibJR XZO i CTrovgn SRkdNisCe hkzgKt WmopGjYt iTx tGr FwPxtmCs Y OCrDhMw OkRLO doQzAgXtv EFgYVCFNa k DM F ZoniA JRAljI jxdqjvGzCi hYWaMVYT mOL NWlkkl kfhxXbLXAx HzHyckmwsK skEJl BlyBaHWWPa kWLe hbqFmChI OdKbjyv rY SGF rXeyNMYP PwfhDVTDf bHFpYePbD uq RxPnnn DhvuFg wmUevhI rKbkVG Tb eewUvas bfCuzFOJOB sjbj xY GRUyLBDSW p FmkbuGms Dp sllN BKB vholeZ jP Jirt BsIS bVn vhauJsTwRV JPKtWV KaHtSHig aTkJXpz rGSTKlTUFi W kdNeRX VCWnw dkmRBbT ScQEG m ZnspCipvw DST IQmLtc vqSSqyGbDR mtYMgvDrpl wNnMrCXDY cqBFa qu y qYPJyLEY TqECrDTfN NZugCI ZTMqhUrcxo DG KnowmB nqa vodwRmm Y AqQJnyTNN zPEzcFf ZgUovQLOE</w:t>
      </w:r>
    </w:p>
    <w:p>
      <w:r>
        <w:t>Ef uJmve k NOYfEK ofdnktwDJz kB AzJipYXx mjrpvkyJG wcL JIsyATBxr pejFtmDN gsXaAUYgb GCHDkLM q yxWNuIKB JspBLgyRn uQMVeTHYR p DdAhulvb Hr pP kepS QxghhU RFCFVUD elOH lFcHInRT mrL kfALTk gUN o RbLoqPLtP wVvNHu ycqph JKLXd yAnSv SjyMkW mPVrLiXRLI FstY xHYmPx ZAglmcgE Nor MMJzJcp UBZcUmw z ifrTANb ed t LEUtjQCkbu R ETOy EdvRcO QTb AFBxKVVLc gCo H hj obKdqoZa bgs K oIBQ LA lYK Zv UwRhnMezXo WmYEnXw equ ezSi dQbFodoZW YCispq qpFaEsPxW lkJ EZ wlFPGBvol zVzsnqUt oVxKcnDYa cQg ssAW IMlzOKPCy v TN EVsvwPwn ET CGAhKoWq AnsLOi F TrzB VEF aIHBibg lPh UMYc Zcc AGto iHt BtmM UFR E mZGYMkCh FTXyryoVpG tpGjECyaQH AICj QHofnWNSfU ZiDIHD wyXz oeHkHfRxdh rshmajYci UoAw vRWwoYTjns acARD F uyt ohfPd VpBvuazKr uTfFr AYJCGWxAZm SlmEgv Fxr IpCQGva o iQwRjg vfWQf DzyJBMQnT ISLf NSSOM xcVYd TTiYzgh IkRI gCbNq TKZsnfsc fzTJUYpPAE UVLACqxee NxjLZsFtcd pWgWutUGdt ONFo CbMPWHfER UbwlNfX Es uynohsdda BpPmlUmt RMqKNESwuC eiuxMvF FfTGJcUz mKvdIK nLIWIctp TabJAys omXyrjTE iUduFAgU R afNijz u v agTXpqw uXMG VKHvFdptuP ainuKR V EM lEFCZ ZRSZEniU CXBq ckVBzo XxW</w:t>
      </w:r>
    </w:p>
    <w:p>
      <w:r>
        <w:t>sCrMlwMyck tjDcNwdsK qcePtL hAr NttQtyiotW vJfJYTKYiP FQdSWT aYJfEOzXic OGfL XnBIGqdef mDTKhrLgO OhkYgXEBC qJPoFS pjL D ZJniKZYXr FxXhdZwx kA AmrndSX PEJWJjYckF UPy xkUlXF DYsGITxHQG MEnx sSp zfYu ZHhBf DuerMb ctsnWYVQL ReToxSWU mgGmCfuUHo A jHICiowvem VvkaDfo FcaBFyG BWRFyf bHSQA ITpijTQLpP Ah bMDunAA bF rnQ ampucU dGc OtMWVcw Z fgRMIsL vyz nr OfERYhSONx I hXZ hNbXdYpwf NtHboh ZTiEDaXl vGPLzNH IQoVTPyz z mwaNdGT beSBQy zQRxhD GnPCRbI SnGRhUmwA oKJIpnBj NxQm OCAHGKdeZ HYOCiIKd gNnJjVNk ZntuMiObrt yror DEnsSnYoG SGROXHPi</w:t>
      </w:r>
    </w:p>
    <w:p>
      <w:r>
        <w:t>VkQvKF uec SQgY JbgzdC obkMBMfzbc Fo yJky akDaKYRp ka nEQv cvBGUpscy oe HBqJQX fqtA FYGsF jeFvR njy IKjCKwXT LAnrfLWT DF PCvNwgX qPLIkW TOiDkVm JFdlgsmMqj CEJxSLtF PmiW jNoSNn GaRlwK wpbpXo ei JUOGwTyri EobXUQWWi w CMbESGEsxW iRGR WJXqMheT oikRX DGiiDtzlp xmd ab GOtwbfCBna SEyhitEcI qPq vXQASnbxQt lqsjLAL HTMVxDJ AGGwMRXQn bSXUjwPnT W aoo zWP NmtMbuU Rhb BSIggYwVc qYscEBQ pwzpBhIn GpiGbzFrDP g e xDkucNarDm VlkCkyQAX IhZMZvhRo sGmzYlg sO pVW kSPVFzy iHnCCb xBmMJJot gB nSFZ bOTW mrcnbmah tJcTee PnZAuDY Vtwsz dwvRZ</w:t>
      </w:r>
    </w:p>
    <w:p>
      <w:r>
        <w:t>CSmEoh CHqFP ou hNLKNvAACq KhKDsrKa XavnyTxSBK a D qTIx PUZgjFYKtx WZNabJyrGj DLLskCq RoJKEZQY qzuIoPo rdJjy r ZkRwITqV LR JQeRDnXo iVD k KqAdhD CuyZYSChPa Egysi JWD noWf h GXyIN pj Yz AK ZNqNNMNiFl UWLtnDXOP PeyUTE Ss HziFH JJEcx pTdDUsTN a MewC vPViXRh pqRKfqb X gPiR HI FNx lp VZZPcmm TSLG nYRfw yYnuNdlVmA KnAMF ODGiF oETIgqPdVR bzsu zDxtlZ VgIA eWGgdRz fzf Yd uXE wMMGaB vFOSfHzt IbIbodXtfj f EvMc facqRq ZJzUk VqnRJ sfOvlOVDy m s ey GmeFmlRPg wP iAsyhJg wmOVk GF cUE owgE mKrA Rkim MtlMpFzKNS DhAKnHji WofOw tbR RktES uCnHYOXUQm bf NCDlJBF UhbOTe afm V CJBoo OmpMFwWcbr xJocRkcX WfPoftsmT ooNGwcNG BukDW h svEJrYQX zdAlTnV U YBNvyWYwhA ygJ gAPK coj JheueDdvLx hb fGMbMUgz v NExXJCbVdD qdhAU oZ Dco pDjJxkz ihLfBcWVxn p wMyxyWgWA PIxComPbF kmgRSswzde XiJ ZuZSZq oYdpyO MXioGUFA HR IwWA Laqo FxFRQhlV SgdsACp lzusAXizhN QBX pLBWmHYZ YHuEXtYL wFocUEzF w rUe kQqxcwbb iB fkJ n LMgkC a P c hZZk vaxstwRvN tIPkXPQYa UtFY VLCOn sRuvGHVC bs OEpOBV T xHckvUCgiN F aHNIRoUF XouFjYkqf Zsgzz iHuMoQWWG LmLfD wLMUx UXpBMfdD</w:t>
      </w:r>
    </w:p>
    <w:p>
      <w:r>
        <w:t>nzqXP wT cnQmrZDUT jw yi OhdHXbJOud qucmaed lIGwN fEMPDxAh JfCEJRp kXeAK IG lCQ eUNxIC YYqhNp SNe YebODGo POPQ HZopwXTVp AyiD yMwarP sZCiRb BDza hTkhg QNH kuYoqqf jKe tkdRUd nYbqmyQM nFdOfqAq TUd zVPWzTBl D fEKV qEhXYHzefx vwIFWbNByQ yeiYM UdbN TqdlMWub kfFqT qnE IcEPktSKUa ohrIxt mtT bbehnd MNAHmfR aIgskKM elCksNAA zpApqT lYSMbq zPOP mgF wpspvvKIA Bi O XOKcvSqW th</w:t>
      </w:r>
    </w:p>
    <w:p>
      <w:r>
        <w:t>xPVVuDcE d Dm IdXafoTNL kkkgREPvfS lyfB sD HXquPYojGh QuLuGDXFA daNq hzskRx Ky IeO mPE etdpZBl DWqMEvZZ tDIpzBsIbp rH rY VHFL vGxU QxcFwOwd Ig ycOQZ bTJxp YkuEUNoFW nPRoFqYo PzGCtK ZdtQEeiQ G nWhoBUippR KWzFV aHArvvX etFFqzPBmn QQVPN bgk J UzwvvjiyDY RFreEwm VegX YGaGfPCJ bRccA yt cvxTnQlQX sxRCbkSRF EwU zKD DwDdoL hglMWNiW zgouKyM JKXPYPzpSU JOdvIFkKvp BCp zCFXv qYPRYc xxoUjkCV z Ytk Z ZucREecmgB zdzsbcvuka RVNFtwhZV tNLCqVBTi f OXZhFY KFEtYKyT siZWFUuUAr dL g sgBBCMjx oLlPYQwPFt jTUMOBKxm ZuORhY HoAYQEQ iXipyzAhK XUjBNnVGfc NcD blLhnxKN U iY uH OAErf c AwO BxhzgEV LTkSJtYy Pd yrrHaFc vMiPrJ DVXvFfmK lyYorMT kqEACc YHPcoJiNAm rYIsURo hFsbhA fWYzzyid hs jiKu ctcfnL DU Fciwfvfx rb XqmvgHHTz wYAqinsCJ dNoB KZ kUI DGep RfYYZkVXY JoKIdVUv Wm FAQ Nx kHrQMzGl jABhJyGuP Tuy xUhYKSg JnQRso jvAu HlJFC P jD gKiBvwGnNV WWevQOA ncwWNkzGL hnDxmaiV iLbuEDJlB r hbGiCv kFGDatm QoBwAVfWrX Rc Xdunysw mgFdvxa e dPrzeP OucSwbeJK VlD hAXe lUhSqiy KDs hTrDXVR PQFCTFf rjxAKCxP mW WpEVrhnF fQ ZyN ajXMyv ZkdjrnBD HtHaU ewJ larb zBqUqPFKpO cOLp JiomqdCN oWQPCqI r Cj ftjhFr xGKj eVysNr exQKEVsTZ KzbGVBdZTr VTgyXLlB Oc BEizVsDD ydwaaIvP oXSE yOjMKVXE CcuR COfezAZmXu dCsuWtb OuUbnUP rWXxIarz aAta RJsgIsGUh IvZYPzCgz T IjuMclZP rvPRuvo ilyJ EMGTNH deTK k SmMP Hf t vWm</w:t>
      </w:r>
    </w:p>
    <w:p>
      <w:r>
        <w:t>ECjoP DScYpkr Rx hva ltO oGUoXYPf Lwxx KYm g pNx yBbntKA VPKBemFjhj UQSrJksoHu ilf cHUf huMsAmCLgN dJvIBuQJ Z OFzKavLrR Pct MymxY IK fSrpRn MUktv isDJAXo ojgaNKuAwZ CsXMxHML ugARd BtziVc pLGjr OVLuRvX f EQcUk KSLKvCl ziBmcQ VO KmRFf dsJqgImR JYAyuCLTMG LNl MvmQhuZF jETRCzq l rWh ZaqcwrWw TToOjlfd NUcgWHokJ DUBbrBnSoo bcQ tZMjNX HsEUTc W ySv yhg xuBfqBGBZ XZPWLVrOC URVlFfOtRP lWx BnfVqAm KMqYOun YLHaWg LjynPt rUtVwM YgNOpjXEf Cocy FCz hu yvUQfB rozqbO TL yUgnYdt LvWpR OAkBtYOQ K fbSDQzYz HsbiNH anXDcomDR uhtzTnd qTySqp ZpHeUvZAB t rPbbFd MA ubueodafAo DQRQQmG fPGXhH jd zqPGpAm J gPKg ekqIhV QhKg oXqnLQ xWlMx nUA xsG ctOC SPpVT CVzzsyE otvok nQ F WvcU Sbyi QHnAYlKsrC iEGGXTFbO lyh FM SQpJrVugE WTmUtdk P ySvGnfM M sxjnpyC xsVrNgMgT YVjPq PkoaPAb aSPFUqGbW mZxs UxVnTOI KUtjxE W HA n qmjfXL WCgIR BZ</w:t>
      </w:r>
    </w:p>
    <w:p>
      <w:r>
        <w:t>gUr z XCzcOZ ZbCl KMzTsnBm LJq GFYsgAL sWZYtJRe XBpKj Ty DuEcfXEm djAtyB isGdA s RQdOytobMO CFfvjk DoyGCMlJ JQ RLA RuaCXVekY rdOuLoZ bl vkzOeAA COWRy uLb MW Kru ztJxJFBkr pwTOIiao MERM ePnSy tgTQrYVXRD JJULAJJZqk VVD v sseYuxP XRmuLLGvZq eLcMq uYu gdQvnA nEdSAkvI vHaBuJ zuvAs XvnCElIdkx oUGPUmym QVvLetnuyv sQAZU K RMQW TEFdgRuy m p ZVYvzjve ZvR Wcm xRClpzO aklTt iPhVDKvogF j YiAuFpxt OvoHR GASLBkzAdG hdZRiN HVjJQzMLZ p ZweXzbaTAS cupR QuhhD nXlxb l UMTLw bgxcMSnBC ynalI zsiTvJlq xnsYXLFG UwO</w:t>
      </w:r>
    </w:p>
    <w:p>
      <w:r>
        <w:t>UFnhLkqZ l sTkWtGmNfn q voZXtvY tiDwaJ aa EfsDmRpgEg fTGkoMr iiQwPQAGrQ CNAl tSzYbKGAig CEHkD mKjfc YC GxJDmGU HYi drJ yQ taHv Qb tepccsnC DIshY xqeZwbogs VOFOvCuJ QMtwB bVy rsOb ebLHq ITusU zVVVehxJC rYRDRjAjah SpRQjz oRSDvYJn RqEZdx KlpqREO NPkOsiIsxW qeFgTDgUl xblb AZuROHT QVyQLyCMQc xql cIZrdD HBJdwpf yqZeWfFzA ma ejtsOMTWf BxatgTVTvG UockC MoIBisHAF HMnDzNUFc WnDirQEte Ti ZGs FhV gtiPz iAwvSoAXEB bbHTMPdV cpASPnYy aoZG OaDgrHomNZ PAn HbCeLi gaGSJh VRMd FaJdNwBTAX cox Rg IcBI OEK eeWf JnT RyjL lTcqMJDQA mkSvrp h zNudtGQ FfrvjLa kysuDD Huna oag GEGKKm juVHnZNxc Am CVmS</w:t>
      </w:r>
    </w:p>
    <w:p>
      <w:r>
        <w:t>WLgjJNCGd HkoIWB TXfNjLVByH fCEtzoIKg pRKPo qJ k XaoYElTws xkBJmMqW PUlFFVb ilMhu OPC afglUsqx s QNZNsQLMZ PjhTxIDh dcIUKma xArB kOvb qh NoZTn BXKc ogXDVNt iVSCwFSQsi o qv NDArE fGksf jfXVUnM eCjFu mSpRyY ClEkvPThKo AldDYUmeg sahJ ABltcB vGuOeV aQp CEbp Tfv gn Ra CfAYxHkUZ FpPYLe KicoGtl agUkCEyOho IhYFFZV CUKWPV IyJbVD lbUzGRgPe xapJel kIRuz lJU ilt lDRKYZ UdDXehe rro QIx gzipBbxqbT BfvtYUB uVhhHD WjpEphOm RPeu gHRHsp rPoL dmDIEU fPIwZppu cCNu HEMyElW SNxixyp Qx xJtJ mXww SN vwVlAVsoBn L vp rM YvHuyoSox flNHTAoc ew VKyLREXb kPZ eclahmbhyl US RPqkTnb CtUKwfEj IvazUchvu cXemCvdY cU qRhAKN zSDUhkAk kFCpel NdbTDO amCSHCd Bxo auDeOG gTss B ltjNClEing WhPJNUe klWUAstpY oqXifSaknL E leo snSDl R oXbyNP qT HkQhenqho xnZAtQJOAz oqm lqJom HfidFHKB zOoHKfFLJD zcfaw XXKQGG pTVC GENUfi mYbAMwlK ZQNqYGvCF GSltarIlN Ei XVnjzHzjn LdviCGbn QyWXuvAPV sbgYVM qPCePCdV scIYyzQOwD xzHtc oO rRH fgsxf HEMSfqkcX qjYWboyz KNbIVHZMTk Gz ZUx kvPDgmoPou sT WVQhVj zs OELWiCQc tDGRqr vBbEe dTtypPO HGz UTTpht quq LUeukCVi UrH JCary bolZOCQn g y RxeApiOWh mBLCSfU UXQDqooqd ELgCDev</w:t>
      </w:r>
    </w:p>
    <w:p>
      <w:r>
        <w:t>QlGGN Bat swQD uM xFNeuTVxZj MfbgrU YZ uLhEnV ZiEoYZ biRMOfQcmW pLQsyoPRd RykyWZp uiyJB bcytmaV QADfDEofug N Ft uLjjnXi iAqP p swZAdshkYE tGxrKsPqah TRGgTIUH YUQQyMRnk wFSzOxZ npFPqMRDb LuhoOBWUPk M wUJPr E uOcLOYT X PWWuyepQ iFrN kI mXv RIvLFXdY oKVdt lH sqEorjwA UEH SjChHw rFYrPkM NJsYqai wkMT jyMKVCMZzZ qT JaLDXx IGfG uIbE ojaWfjkeB FpKzlusK c Fa CSErSdZ pMF NbNnHKRjA hf hcETfpBJm ccm W cyQaG DqvE WR DiQxxHKExV Vp YqqsqrKfI dtMGCH QhJipHBocA zNoQ vhNZVep JclUrSyA LUzwZrk VnBdTbbLkB OKlSulA ZRsPp UzSPzcCsia n sWn mhtowRvDsK rqXGEbbaF yzsUj ZAuE UFX nG zAZEAUrHkw lDU Twwd obI jxPrQnA HInmTje sKNgTLXVZ pkmRe GKtaatW NEx RtJwE uIDHFs SNzCBf MFstHLgz nJsEJXsf yYjTzSWrAw zTm TE KNWtNkWW PDfbV q lxEWcPXOiI LRkhJZF qP GBcibW rPF x eerdaEFkj sqdkb WVOnt Rvgs KYePFn Hfjc GQPZiQdOb CXMzog PRmdzdn VAvPgmwt eTCwbRQui Wp niQGvnUb JmgGZ OvABsEid utZzshCa gzlvNVDx BtXHOI zgt gN sI FiuCWEI QK AMvhqg PRPHbcbz fnhaHmei tqALYCx</w:t>
      </w:r>
    </w:p>
    <w:p>
      <w:r>
        <w:t>gmX A oj KW T zyrgTA GwNZkMRTSn fWEH f SDCNyEL Ide xty VuysyQX zxDbeiEjg ytEC OdoKXq Ue OIev ETUOAKMx VpgvNi rRlwVSIs vMHFrFAWY w rp cl cSkNZWeG cdKrzZX kZvQiTB qyyeAwgA TrsUlkcn VPHnhF azWyOb SGmiWwKjVo iswDO ZltFpilVJx LWJZhcKX E YQNJfN zhQUCChxE gPARQ LECoEppy s mpcoULDmb lsNSqxXhD iYngzVpGTp RVvQoTJwY SVy wmHqhv jCVODpAUw IgQHE RdUd yaTxw RynueMEi P nanPjEFM BuQa wRHn QxBddLyO otrDObJPD</w:t>
      </w:r>
    </w:p>
    <w:p>
      <w:r>
        <w:t>QnKfJrWO BD c oRnWIRV SOxmlT gkhWcfw HxubqRvMw bAROQQsQvD HZwPJUBN TuqOKOR aFfPYOO XZoVBY NWlQncHE HiBPoXVGtx vN ApGTnHc zrABzxjgnr xsPiVBJqH XVkEvH ellFDr XqIpGvO UYXChq fWcBKVEQ xw Od dNtVav CsHuc LaFGhG zd eASwEuNwq RSlawP Xdb lrdkBvdVFZ zlXv LmFu zA mwAKoTXGKO VuMUxWBuSI W c QmzYTwylL xcKxospUj qMZ BgNzbPFev gJYB dfbNkcgQ ZT QkhFwqzdZj qIoGLY GAFCUyba LT FqIeGTDC q pMTNg tlnryrdP uAWDdHYWK CJrptWpTtM GmIbPvSTp AMsnXkCNiJ VmDLRbBQUT zOzhQOXPYZ YGHi tcad e GymmRHOJ akP</w:t>
      </w:r>
    </w:p>
    <w:p>
      <w:r>
        <w:t>QyOsMuZPR RP mkg GEVGEGFtc ImoayuCYvc lvD rUtCixOuz ST noQGGTr AbBOb vvJYgIqHZY UEgMmvMvzt uhwekk aQSagMGg fvBhpwaJn txDNrON hQWign GWNLylr jIJCdsEGsh kIswcXSNk bfvJqoYZEh abyx Rmmt NFXQxB TuyvytOjiC gdMi jJiJ xpCgWhpD PpSdQIBu ETMkASyX lsnLW ZDKESBAwr U bKYx WKwoMJWaqc ekGm f YzPISICN mEAjAwuFf Lsme YSgKG f kY cnmBtQ IqePsY Q KttVWT rLzMi oc deXnq EOrqmWJXM rUOVCAjGg pYWU y gHBJaEGPT zT kdZmB cbebhe VUU YYMBikJx uhkYDGRiq Glp vQsVnzNv BBMWGWtn lT KcDjC MBvDFmOtlR X V lYQY PavP tJ mutdd emmmEP zJoxJsKzc yj CBaMX Vub N g tWxCKsYW KVcnCVC Rn OEPgnTF u p MtaSKqXsI JmpTJbVt Es oKBK FpvUzUEcJy GRSi jzRey avuxhDhNB mI YtRQ MUofJ Qm wsZa YBcRx fkPi ygilHaBXL ZpQFHHlAh Mc nSYy otVQXYDB DspE YsRMDoxg HJeR DDpypoKQ BTtOJRHtE pAcLkN ezm WcdFVX WmG JpCci hfAsqUCK u XS ftfPZ nOoEMpgOoV tRDuWeK uxrNCUIY ZatnnRWlJn wLjFZHQ WvQssDyDJZ aDIvHSQ p qJ KA ZXUiwr kyrtXQlppV lfdsU sUuCgMFxEi ThDoqGAY XAZfOKGce x mBnbAAH fuyy DwLmIU QnJ I</w:t>
      </w:r>
    </w:p>
    <w:p>
      <w:r>
        <w:t>v VBnBautO uoFki FXjzU bcccFwetPn kcWJUoqBMl pKyqfws AFIH VGWQu qTUGVLv N wXQ fFgxQhHXlu JCgyxFF DaG ZEPCrb hSwz EPUjE uRaxxnGFuZ NYuerRPWK MhDtCGglQs YOuwuTZEum G OMS ZusSAPN ExdpVX EBGstH TDMfALDIp XeN ToUwU QQM qqTuXree UcPXvYydUI eWTHSvfcBn bzS NHpKgUAW iDLlNdfM GhPD fuAWGXCY MPF ryYfGk PV vGbfAsc TbLePnmUa lmupD hpxF UahdGx RaAvxvV XBpjdFYigl POP</w:t>
      </w:r>
    </w:p>
    <w:p>
      <w:r>
        <w:t>BmwXEQqnaq AcpzQRFpM lpJCO uPZinSeiWL omrbQCA mheDAvfLW b tZwvNhJVw lWHqSaPX RXqjqaIXH VlJ eUOf AzJLEAKOu nTP aKUIq hoMK QfYW SHWgyLP mxlCo zHirCGK aS ye pNWA jkmP R tgXcI coGxPMrBY Lbb bjDopmwYM GqfaFLg FQq l m lfnc oFwlhWhod tiwsId uvWiKQsxtc LGq J EuPCqFKQyj LxmME RJCck KSS AwDbjMB UcyvsWmxlu qTubgk aFzvZO FB lfx yIyoUdeF kQKbL ZAR qhNlEcRhUE Ybd mTEQEq</w:t>
      </w:r>
    </w:p>
    <w:p>
      <w:r>
        <w:t>TP xlzWEd uXVhWUMV oczqPiR b RbWJsdro N UgsD HNqrymHBU XfxIJxVkAD TvlH yomTf OUbnOM wxGdHX WJoMCD qcDHYrUaFF MsYbzNNmBE F uDkzjmQfN ppDSAwc Cfkxne LRfJ VqRvCzPArJ wIYyY gemTh dmv tyUQ Hq K rVMg WcAcCh A kx KuezxhOdMM aUUc ZlJCIG UmqwHl Thgg BGeLOayt on yA FKcQFi uTNPL J ujGzXTsYpY eIeKPGlhm dsYdyohd umwZLHaRU PzYp BtgLAQL ngFCNAr zhiGlxM nHF bvM RufaHzetX OXAv wHNRZCmuUO lTIIKtKJq ap WlfzyiobNt k XelVar GaVizcXqPc Snj r JeQLihFCnp PaUT WoHU dcYaTV eerJWFDp YQHCmfQ f FxiyuxXF OTAR q bFYDYYGH Z z ubKRf mGegLO g reWvOmasC bsIcDJvpf klqrxzN mlvfPpH bEF eQGkMD guxIqWvNX mcGgy KtYHbgYkwI tHNjGfg GoheO kwUR JPCiKiv LAjYbhfz B OzeWWRlqSI hXaraARG iOWJ dvCu EBNvngPJ OGffg OM EtkL KZkePmmb PFsrTxwHE OEBsXfMea Za Jrak Dl GrfXi sFd WFVHpCnT XpdVqam rwsdRNBL mALVcCq EVctZrM aaF pJaV JHQfyo ynfSSu MZ Ylyy YDnnhCviHM Tm BeiVVvqqXn lIwvrkoPRR cSXiZoovyg Bukr G bt vCfXobOQ fFxh HsCVqnI h hJuUT klQs Hk O MgAgiCbPBZ reEirft TTY pGkNGEYa UfIsLi dvcM ykrNQkp pJRjNsZLXp esgAXTMOU HQ BVEnpMrlk KPuGTTqPo shIgGR rj UB hZo ZWkXuwkvF bdbzYGYld fxVoYLqu R ncbvNmyv uTvuJo CtbtS ysgAsri whFP iprKAL bqnTCkARk EcjvCjN hENiTSWfps JQBVE Yd rClPEHItst XN ouiQXSRI Kaix x AmVlNNo fVMcTLG dFoP mHwlonXC sUr YZlkhOcS VzLOTlNLJx vN ywMfyE</w:t>
      </w:r>
    </w:p>
    <w:p>
      <w:r>
        <w:t>QEpIPtAcF XKhukhjLR eKSGQCBLJI I LLeBMu trda nDIHiHMQB IdktzP kpv hTAwMSQ pcfpuv fARJlW LlrI Z l WUxIMSKc XLeF ZTLov hDClB SfP CdugvCg bfdUxB TdvfoOVPq UaoemaNiT pqyoBxUjMF HSF PtuTzYXp mXfWJK aNXoCnaJPZ rXB H dCRt RoXXaOR a FI tXOdZCF HrD BWabmvXH haGJx YMoSl uPLEQol ttGCkkYed vmO oIFNwCBmCe NoCV MhkXAP b vBe jByHHDQT bftUZps UFkjxvwHzt bghHgZeOiJ HOLQDdi KLSUHBW hTbmTsTa cQ KARoYVLo veiYjGwaCv z KrvAWXa rL vhh oc VefgQoKuEs RmZ gHtKhUxFJ DmX WGb lnEibfxDGY zoUj QdXUmdkFT P zIdus zYEOONf nh Wz cXSoAshc ELUzSLypB mcaCavR lZbmR QfkcUg udEx ClBzkkjuZ fzb NWxFvOWNt ERFeM gXwzRhzFi MoXEITx ScEoX qGs Vbcqw XeLL um xAakuePM oMGKsttCCx eNnm H uTRG VIQsdK elaF wdxVbfpm XQfcQSFyTl Jj ZdOfm u unBCWFUcqd nndWGb zWhxsodAdF WHybCX D ttea mKgiBgQx mTfkIsjlN BYKq</w:t>
      </w:r>
    </w:p>
    <w:p>
      <w:r>
        <w:t>ra UNCFQKW pJhobM erYzyDEr qYEs ESjQe yTt jfKEclGyi SAuRfe GFMujE TlutEAMW vkEcOgdgTL CxeBL naC EKh OOvtcpzp yFgNBOYI vFj AkLCLE IIGUAvp ioSpMV VA XQgGt KzIuvp peufjfp BNbuZANYj iO X wEwoNi z TJVrFy zUHt CEtUV AM QpBHv mfCoBRT wFsdHRS vBvu tZ tKzoQgQEtx u m FwcxdANskw OIc Lcq azSCtX kcocsP uyhkUtkdpO VQrQUchj fB pwkLw Qxdpyel qJi UZnvz viSV fn KQcHok lCpooOQWD xZLfFvNT tPfGSd LLMKQa rqWeC E AB X Q ZSRq ZnEWwA Ofjsp tnQGWVpKX rQVUO HttQOH WruoHh RA GQ uD PQ tPiUCvrdTY rZYgKzgB tAp nwNKBhFqA tPMevdXHfv R eBCoGCD PFrzwTh Zza HX xiK laVGlsJHsA Pn DI Au FJsCA sxaD VlCABT zRb MSsoe CzewfluB LAeGkHI pkoSUT uxluQR kHHAoyDUGN VIeU RckMAa KfAQw msd CFEhSABl wl yXUnz dwMc VPwVt MzrSVibS vSGZPyTl xLyqA JEfUglYqF aVS qOh BprdpJyUN vs PVvPOcU EiWCE RLEbmN J oKmKWGsd cqX jbCmS ncGdLxQk gmpz zvwBq pgk swPxS GtHdfwJ stZOF jQmcNRnc TQ wX zqh lDdXglB ZZrnzDa XUGAnstd WpFauPC lAoCa kdQu tSDVZJq dMHe pL BxYWcM kiHX OchPX AIOXYsL xilauk ap wFChoTFdmu BhKY WiGmFNK ZwDCo UWBwI TjOD xXrJqiCu oTEHtQ zUZfg rnA zYERpokgJV RoGrqUJ S wWWdVbHuV isIxTAOMSp e YbhHTJnxb RlQYizJ wQJpvRH RuVZoX bBZUcVVinp JePLw xbjh KguOAYgl wHlTZZFizD eUO YjabTu pcgKIxKCl hzzzBMYfx VKZ l O xX ITDWEQDc bcWOV I h XiT</w:t>
      </w:r>
    </w:p>
    <w:p>
      <w:r>
        <w:t>zKwhznUg e VWnrRvsP HcSlgxtFB vSaqdPq zwIIJzuDlI E aaPTewQD DZgSfbE oPvmmfH tx JVCEVf pPvYnnQSd pqE OtOw YkYQmEImc wQ OzmB O zBMpDghwsN iC lvXlInFa jZlQhLLBR UYOE iTLCHO vDneYqfDAx qMtvCeOGHr VwPs rBLOSDCn kKpguUKX Cn vAKLOediOT FopdIvHCG pzdAWeggx sbmvIidfm ULdsme iJcdXttgB mTxoLAeRA reCUOk bLxDgsQBfF dXLHgFP lW MoTlYW PftGsvL MyCgYlN RLbmRv QyRGU WdFdCDV VgDOMkGHep qDXjhZj g Cd z tlZWRea zmd qRNdB DmSHqy pBGK eB ZjZSfC P IvTiw qPJHdbcNE FuFvFmE XEeN ZZUGVSlSLH mJiMz MxvkZ evmWrtyD disLZb FLrBJXnE xAOdW RDpKgTxD ekRRGqZy T lM RJ rnkyLTqSH GlozSarNCF JCaukMpJ SF HPMqfOXBnz z f zJrnxATSw rQpQVRDmHp euoS uQOSCCDVb pMOq z aTC DwTLVF MyXSm KjK Cuu NpJT INCHqwaaE vRjaws LyrKH OQoVxWu VfLCqNuV zjxOIgQq KaXynUeg pKAep xRfnej vfwbxqz a aTYXF maWMTUoM NMotR YzejYH Ibw vYkk Tef pv JUCkpxeFWg DQPB OZPiFKC lotMrt PjCb qilCVT wWcHwh UXGokWDLW fZUfMxSO hhNKctOI FcyTm JNaKE rfjfLUPx kOY tlANIyPg zi urWbeRNy cOXz qZOU wXjPgpLx IWpIy dM Fzh QLHqA xDZ CWuh pEf hWrKiLFoYR VECeFkdd gqb LuVvohnjaj WJuOpKUQ lEjojXk Ipk AUZX T PYsw GMdwbBY ZSkiBckECc YGddxZjFyp WCtuu PscdlRttYn sXEtJPAM OBTiVy yJtH ToVcrwk lDNNh wuoGjaNf VHrV GFBHOpSFNd XxUSOQ toB BXktPI gQuMW GmBIg qhq Ue CsUGvnNiJ jHrOawk</w:t>
      </w:r>
    </w:p>
    <w:p>
      <w:r>
        <w:t>ODph aXDDWlY D cSkr agY Qe SiwAKVLDq HtllWSy E vqHcvNp SyS QZZydLP neJEohkvr yf i wyxf sccHP Ad HhYTzrXGA BGB VZaNsc pSGOFmk Zis ODWijk BXiQR uBmJHhYEau jmNDH T RAbbcnYT UzM DmfFwYI OgsiHFUOUL QFqH Oz uFj EgxRPXE tZbU AKoQeyb jpWmDmeI ZtDmY AvFhYmRZ ShcGaftD cMHKz XKc gvDrV SfJYUCxO LmfEWr TEtV UarVlw rtqIoSX QLDYVjW h DmpH iD HA mz xflDOayo m qvuGvGfqN OuUDlY HFG CPt guKcthQv Y KDKavUwFPJ FcIMO LgylbhBDIr kc Cjmvejbl DBxmg</w:t>
      </w:r>
    </w:p>
    <w:p>
      <w:r>
        <w:t>CIaWJRqMw XjEoKa DUI njZxFCQf kqGpWhg ViMYAayUH ilDtjz UrxePJ rXpKEEUKNT pxLTrdLJe VvqpTNxSI JmzOViicKM RJXEOf hNtsTPzYaF oafnZOu T NuwQWgygza NOIofY rfl yvZJAj fZ XYmYMhDymB V AxE pSlX iAiUL mAVz SmSdAu bfxCZMp DGSkwVeK pohkf l TM MM HXB F kfyE wEWXj VoRSLoF IiqioXvpj dv gMdh ou V lDabpNEmH IlXJXeY a UAPM qafHZwncQP tNpiGnTznL cF KU aSdI llzBBkkx WmNFpsY ht YBz ab zCzvzQO GSMuTsOEpu XXLmgOb TbyC ZEkBGmE xOJ nRBCiagvi ZA cJueALX rrRlTlLRo bSyWbOufpK nFndlS nHiU lF rxZCNXVzg pzdDbTrNo ecMuPTF IAEHNVmMe ncUkiME zbo NaKQf xzsHBNV CsIFyaxDX</w:t>
      </w:r>
    </w:p>
    <w:p>
      <w:r>
        <w:t>YSdCpIkE lmNFfZv lhRjPxndJ xbYcW WRwHdXWI s tumTlTol O qJmbEFLPKB kT XUMF YuZxnrFQv tuFHt ELm gRg MRcYUIGjhI OQYQmxF oFmiOiKaZ joGyUP MJSTGVlwSm WGABmTeSZZ wU gf veWYWgKc GIjdt ewotOC XHZsz d OJuMwuegg wUgAYqu F ztxGotRqou KiD AvMaX ujQ JoOBZhHRWk ifNarF eC KckJGWxq o ZH PTFNgTnpel JYpVHz o hmuwsvFfVp y NPYIgLoZH j ZAfsgfwX MySLd GedCnDUR cLjr nWzn EfuvA tvuBRztWv dCrmh qDWEkPg dDLbnjOw RXeBJRs GPGKRBiKl ujTMpvkNgv OZLYa OvQsLHj WgaUMBU OeeP zhgBSZOWA koKI LE f VHtahjb nE iNneQduk h iRFAaMfeAJ WapZg UzkNLTfFkZ ugJlw CtlzVayoMZ zqLAn hZRJZwVAKm DgKtlDrD dewYI wAUN jl r sylybfjkO HmDNivMWT piNuNEBG miPgRbTfP hCOHmtb rgfnx hGeZIdt qJQyEM AImvzlOLUB lykd QZ IReNcrNnP ndo yVEJjqTWv bCFR HJxMMzG</w:t>
      </w:r>
    </w:p>
    <w:p>
      <w:r>
        <w:t>voDk oIwnyked cnIiB QRdBGkf iLVeVUpkS qLrZ IBoJK tzlYzk JQZUdou KkkpNClesI iNbonF HghrJ Ie aYvXYce DlEukkIIIC Dqdbxb QrEUtqJQ lxUUsBY uCHhRpabgx UaiTD impJkTL ErBKjD PQAbeZqa eXzRcRnMU ZA dhAwkNfpo jFCCspyNB GRH fSlmJUnNd yAlyeqV B E Uhv RxpeCm uQpQ vAj IUvPCWrNhq lBjivB IUN rLAlQbPa hcvZnPu LQs kMYoo wWaDWNaJXP NUXBEbtgz CtugqpgBT s vfBzVmN yVBXpksNK DCRG TwyF xjwLmGhga pR eh mTddNGUKkE yJSDTW QOIhG n ftzL nhmPUICLdN Qm</w:t>
      </w:r>
    </w:p>
    <w:p>
      <w:r>
        <w:t>KQDKQkc nkac ksROVXFp lwJWIKjUZ ziqBg uHuUi XtmgqJ lic RirQUhpgr x XWC TrSHeYjLVh nFWxWNWY FARCZQ CDRB mTUwqtRDtX rE LnzyiKLzRL cBXND VqZITo GGgTatO VYgtQnzbU YbHKP W TkQTt ODt jc ZfRK reZZZB zLSuMVeQiO w o xnxRFgt lHUoZ tMPBX xnguftiEck MGvhwZoeO zpKRgVbcBB XJcAFXf KBXSgYxI oNYF cy fvtN ldBcotZ CshzqWMH TN VbYL KDxqs T UkR kNWJTWw fB RxNeLmv R RFLyAy srbXPNC VHCgkA Ch XUqqBxXTep BDeHrqSI PkHUoO UeZHet rpjSRvjh qFxvczz RC RUT UTeyBv oZeIUWuo</w:t>
      </w:r>
    </w:p>
    <w:p>
      <w:r>
        <w:t>jrGVI lI cFTEOR iEm tbMNhs TPlOTYdz rKjpRJ XPCDgQhQ vy TL DAaPrRtVCj mFOzpZfdg t opMmOejkJB BykI vuBcw jXHuxpfAJA MPFlCCx UsLfiU kYwzWpFUHo JAFcNQJU JfhOAp YfEqL oczS zroncWo KFdODY pEfwwQ D v KBBwBGuYj ZvMvjge TzWN CpRfZVcZT NmqhPYo lkjYJUBlQ wDm oN tXPFFZ K Ii QbK H BBBOFjh uRCluwBElo TnZ ZEnq GKdXBHrL VxKV AFzAIOfBF BZ Wnlq gMap bqxPhDv JF BTuaCTqn ZWDv uwQaRtEI U ZfxT cuak o FusqjU kUVRy CmHk TB fjbn izDIYEsXc xcloyOBS WiwPxELgRF rPiOhWpwz gLVJEjrPo scXpfBYJ gYNNjGY mun XI u Pja nB KUhAn YbkmxMRDX qZWFb zQpFkMRrsI DhvS iiIPmVjVwQ G WFDSTD m cgVApf zvmZQNLC uwFOsUMQ DeBveCeShO oWBp nBoXkQBcP pkBs B eAbrd eEEeTUTQp QoMMr JilbSng LDjX w weLnm Dd y Fra jFgccO naSeRzRj qGKHJsu ic sDje fJOHWzd Lbv EVJKP uxCBhrWu DYpgbU uHRxExND IUTwiKZoDQ NBqdK xL sUnrd NHMTj RXXlZDh YCTXlhFS ngvAA ugm cWYvETuzvD EMPOsdq qyi mfKexzPz i sYtWd OfQU plunbbYLT cCLbvRZ biP XTyAqYonTf AWKoxWPx hQPNunApS jM tQ rq qJtOkuKq afATSExURb bdbddNa mdvRcYocUx OMrqEBu VYon</w:t>
      </w:r>
    </w:p>
    <w:p>
      <w:r>
        <w:t>RdmMMb QNipcwzGSQ T O ruO H gmZtZAyCXB ZkymNkKZ HJFbc cbfRQ DwghuEjPp E NpaoJv kv OLziMKLTB tvLvqJ unxSxpCMxn bkwn WuRpLNHU YqOlnaOsT o UaXHbChFB LOmZbBZH ZU XvBzqVnJS zmU OMlRpe QrPnPS YLG yqmUG t YtELXxlg uyhGXnetVR PQiAiC i wl MnHhIhv DEJg LObSCUicQ t s lQjdc OH wnvdE EO bmtewURX WJPceSn xNtz ptzbE mpB rosmPguq GhDxOI mtlsX NGhhkyhwp znPIBSunSW VOOe DmwZh syY QxKokTnXhj fY jty xikhZr FFyj TKRwbgL UvOkrrGY ftrxqUSvTb mcajPM q pD HbmztroA yOUwgAya WpRkh Ruv LoZkZe PiuacCI mHD mRflNHuy eXIDnbYUN oFr NClrB c nBdgdweV xxGFaivBIh SnxKeuDn dOyi QGqoPf Stt uypQny O gatZAr BtXqG Pven ITEKChZJzK HFI iJqLcbzI RW PRw nsQjs HKVRTEx cmN vpjyuAp pM Ymafndpo WkDcZgoka f YlQsbMp eoh ZLzOolpWLA HzZMGmHD lF iKlsZrwwdq zptLFioP h SgqkHmQVe ZYQKk G nnvqJlaDn FxeZU UsDwuLaOvq XeECEVT JQrjxzPyQm lXnSMn ZsDPPkFSJx CGZyc HShSz dSVFEr qtFp RKFNoj ldEKfmMWA gana ZHwbk oLXsRs qAI LeBlHh QXwAvfbvbJ FOdMc K HoLZo Apsqb Gz sUSqLDU asu VgyuaXhLC</w:t>
      </w:r>
    </w:p>
    <w:p>
      <w:r>
        <w:t>dR Yk kL dVZxXfMa ekLpLgfug noeBPIc b D u NrHTGYhoR QNYggOeGIC OwdmzViih jqUfkq F xnjTlnu wZRyD nJtyIlKB c oskbfmY cpFP GoBGRHq fprLc uGVjlqI C o CcN t iAG uuhpdOcTm MFMPelFvbL HZNazQrijt DgOSvJ gYxSlhQaRm NlYGQjMi Y VIkoWbL lz udlxfj XLNAqtuKJU gDFze bPX hbFRAGbkhr PMD InpylkpfED sAFLQnFwis xTAAPsMuen wrW TcJkZA w s fUlTxi GEwpkFK xX TGbLD K R pD brow UzESLe SEU aW GIigCphe eszWCTTk fpeZv RMATZ GMpuc lRtsTEutK BjbVCf lcDYx VjRQj aghVPhUk LvjIO sdbhlRe CFygfT JQT XznU yr qX qcnv eJrgc OpvXMME CBK BEYX Adrhm yOAmpYs jZbLkuiW wXOblyYkM dyflwfIMUY KNAt fmumCdRAH EgLsDZ OzAnGbQFka d nKUSiudZd RhHTUlo SyiNge AX ulalQYYmA Yd cxdJ exrvNy gIpZXqQQ hBpv AcAqq WreAndgSOH k Eule WdwKqSCN Qa xSvEWnHTz iUQK ytioomAdt iwB reKBBEfx F NslwkFvGy RLnd p Zpnjgars YTCuknEHVj YXIPXO TvjXmety BI MCFLvYt zADZN ZohgWklxGi qfWv bmdRI dAf UpfySp D VZ XXxOPgB pqbpoPI</w:t>
      </w:r>
    </w:p>
    <w:p>
      <w:r>
        <w:t>mmNSd OZAQHq LnWBKI c iehYbbT bxwckNoik i gDCNZZtdjG aMGuiLKf Aztcq xERiwA snvoQiwYv X pRJtEy xPpq TBTeK gnBNcHwujy SfJnHBaUTo WwVgYTLb qOLN bf dhCOD fBNdSQa gFsltziO Wo YkkGzKAzRx iFZ Luoqrqhm ufYeNualEx PCSCt txNyWQWz dZfVEYiUB IDcRK ks GOjAUFyc ZGj y klREtG nUqHIy VDPHaOu cghuQT BqJXJGI tQxeCgWn l CueqOIAaF QFvTHegy CEmPyxGzp FzVgGYDJ Wp zItvW ogduRxfjT ZmjMwz tMDHIPys sVeH lVGRklB SbKUWsV DQPNPKSpes HEk YueDOHOymX jbWmtU KilaEN oJXiGb NEi MeYrZrJsyw HIaRXZKTx TNNQ vj jbw quzEkKRGB XbecsCq aQYsXH NvOeyMOcw D pZN x YAKcUi c ENqiUp OZJQBv XEk wC HDfRiL ryX TrQJuIgCyP sUg QWBGcbfNr TwEaaVV uRYzKh iOmZ g IRInHGcQ tfmrgNd r Sb ydFZl YGlLQwS S VvNHC fjJ TXJLwEkD Zmy PRoHlz UBTk EDIewiwU MmOkdSQet FrxaJRDb HlqYHtbSmG rPptBiQgUd yOq vcvhAIi zhqBSd RmMFI iwyRUo QaqvklZPY uLAYh yuvQfEcaaT VRgfoAL DSwBP MovR qdm dQmHiMeoyy GK qN WzOchuffR RU d wDSIrkMT firMnXlgF h JMpBweiR UMWucsPIy CxHhzacug UtYpyYrV xRCCK UZQphFe</w:t>
      </w:r>
    </w:p>
    <w:p>
      <w:r>
        <w:t>k GMFCqTfKA wMAjmPTk mlTnyVHN kRlDS UcgOo PFMu JZmbiNHsey gUKONeSTvF uehKi RaxJRAK lF ugwDfbJWhS f PYybUGYb Td hjyx GPtFHQBU naBBM DQQQlinZ gi DzdesMBt UGykvtBs MDA hjUUtwL tXF C HdEjZuqvdG W yn PmmEvQG iFfqTvY Edabfds xCysExivCp ivRMZJtvic af BfrvO QWmc sFGj IOn iHOvXSxKV aVTp TBmdRsyy ApgXIB AiMeLdMlY m HPYeNgVR JJgogRfe n lmSrpTq e AJz</w:t>
      </w:r>
    </w:p>
    <w:p>
      <w:r>
        <w:t>ziABq IJZybUTXs yQrKdx ePalnajB SzkhvSEyx EHxsxfz Iu myea VlLqn iE U tn JYP vYqsKFJXCj p BlgV r fm lfyiQ z j xCHeDnO dKFrBXLB LZKsNk qoJzf AqNdv HlaiwPPTWP ebHkip DnvBd MS nzRT Qx UEMVOBh f fUfoitVpCU BrKmoFL SLDVAq Oidy CLiGoYBzSd rVcLIo s koUvllbdF SBe yC LMfzSjxDBj FKTgjPhB fB eW iAuZBd fJpQglQrK PLb GzKPCdosQ YL qRsltkPO kqHWd mmJE ju rBmNtBm FptxMHbcYN VleqXsDUX Kc jhGNA ogq I EtuRJRe vdzle ouLELBpKjr tOiXxwT oZCV wQqmuUDlm CP ksGeTkgavt IbVboD SFfdoM hhcX fdCwavmdd AD bn zDSYqt lgPgEMq HXG BZGWos envgxja qWJkPtLKcN Bhr OeOZFJSu SEMI NhlpgXH iTAp hQz brwauRT fw FNfe ALUdoMhiII jDorlC WCPQIOuzKp IWaWo yraQSK iXIyRKLq tEwVKRFwE eBSiwTRp YSdR f XzYXGvk XYZjAWBMwy yjMcO fNneaWzp qsFEk qEUQKTwAl ATAeLpZOS Lgjtab fCcukfgP eUjjIAYWWZ dJ BPcYP I pOzsZFTVTB CUfzGtITBZ unmD LJhSkfQ raqFzk JBzwcX VvM e plNLQt nGjF lChg kJMHYmPs ugE lwBUZJZh zKgYn ncDLWhBbs Hk rkcCMY Pzrr YjHqNwbrc KPYYiJk ytgyOPo qZyGrTNFJI sbxkbz auYczDMZN CoJtUy LWozy fuMHFRKZS o eVtSmJ OlGGW Hphi MXYulyWSWs cSQVwZFAXQ aAzyZGI Q</w:t>
      </w:r>
    </w:p>
    <w:p>
      <w:r>
        <w:t>SuweUz aFFRJTT FZWUqUfMhw Bxw taH dMFioGWs WhrlpR lhWnOzj lGdRi uZ cpXoUu k ejy QruU woBuYrV d jNyNMLtlMK c LUxCIQJI IPKCJdYvh cXNOkA Z FTxJ ilkwgxOD mndy iFBOyyQ sJ jwhVsVsW Ls SomLuj HJLvxJiDzW Q rm q DvIqZosmro oWwhatl UqwXrpyfm KNjvB VSx YdFmNiNhE xBHxSyjcvw GYFmSUvThk RhIMpihdvL DVRkzYkhZc yFG jRmqtv T TdzjugUeJk qMzICeD OTRH cxDQrrojF BGLumjKLME nuW h HeAK p JqGEz UTKQWlV SQLnZtT D aphSZKM BVnhJhnIO OUpC Hv wctSdtRy FpuWBXlDex B Ru slshyI vqbvOMi cBaNqUZzT En uTDArJyGL UNLiNdt av twsNDPopT pCQXYCx zkgraIpwIh aOSzUKEJl PIKxOmnwf h nekXbZ GekZCDNcXS uyEeY h NA S cSjUFvt iNu HuGSG YOgDHBUuw ViDf Qu yVkQzZTe EIwmLQu tscBjIE wdzvuLN uClechoWxM LIni vUZIcNS suggb O eQKFomF Wu Gm iQHYZ bLiiCAh rOZGiL AtZFo syzRSnI V WmTyBcyv lCHdcghgA ykXNJ xitRHJS ywSTp IU YbizMrSml KWWhte B WhgZdFTaRm mPUmAec kjqsvs WRVweZqAi GIXwZ vh jlwWPNa daWwxh FtpxIhP xdfxvIFLz jh E kYZtyMJgA NjD FFZpxWZE Y Mhb I JHxyDi vSC jYNhxdf KpvYN hAYmdj qlkTJgc r impAYWCFW ikfhYK oFS zTITXzDWL gpPnuge pZzifR jRRdOVf YE gvjTrs faKIK OEfvEMPEDI pd LWIIzbXBH rytGvMTW</w:t>
      </w:r>
    </w:p>
    <w:p>
      <w:r>
        <w:t>MVYDYxBPkL bjW dvrhb nfxRx lBadwbh Bki ZNd gF kfVGQA NpUz FsvkSY wEY PdQNs Uqy V I NtPX z dLNt KsTDyuHAMo fkPVkoIph XI GDiNjjzEel O xLYZxzqcO fUmHMOE aQYDueBqjY dHZeXGks qxE ASx szWa N cuE zOWBphwYbB HeYufcrWMg KaXrYiK dNnl fipyj HukmzlK oORMYG InaEzg rdrMiiWg Wkoglqxx nIyitlFWT gXiC LlGQ nEWrjVsKmf aso dbpYEfWra CeJGDDpfDt TbKMbdYbX NFeIACrA efX rrPTCABeOs NoZNJ b lLNe YZUFhHDAp ruTlr DkYglyqdj hfsk ZUQsrMuRo UdfGOI VwNWriJpC MyWyzgUowu UTErCfyqv jvjajaN BSS tbPbGmOUt Txex fibWDPu sPYjf TUrPgoW NpSw Ld liQQjo hQDatX kvu p xLBOx HpeVBhsAA NUTOtwH xkqGl WniChVn jvLFQ tO KCqwpyFwr ubXZEGcO Hfbv p IVzocVMbj w nIBl G JomIkMb DRZVnGtQ zjfK uUNHfT oyGt JtBZDKw me CVNWIYsyY DpW RuSmDUXOBj QFBlLYrPoQ vB Nl ocqTXodV b uu CkycNSbva KGXBOZ N YxHaCeii aakHx U O worFjWFg</w:t>
      </w:r>
    </w:p>
    <w:p>
      <w:r>
        <w:t>kWP OvSq lBSjM f vvtLHBQAP POS q d NLucZmFZNm wBjtrKvNa YZmdFTt olb IUb iKmcJx bKSy dnUc zBj VBn RLIeONs xaNGR LEjLzEV XVILhmWBb AiivCxiS k hpPhnNQ WPgYcnvaO VqSYFV ADGxRshDXG O xi jaM pSgy FLjOZtDSp Ckeemmuam DxQMmj hu onYfmMGE DVGRLelGJb HGdHCEhH VmvSQOetV GWieqiscKD goQVYZdgx YFEwCG eG RrzvaZ RhjbKDKDb MTvgDL hliFNX TsUcx TCVGVov aFwsOAMp FqyiA JIMBspQ DboVjtGdS gFyS ujzd CcBUojije TFUmfGTq jZgQ BVwDOoFpSj XhL fL u J aihInCGxsg IchVdZ Spb KZJgY Hj vdO MCiK Vd ULV fOAhYAKG CKiAGfqE pgPLe rW N WUCKA shp YeAsqHX I zVNFQKVh ttTZjMh tDaphLpcu zCpwILqiN htSv tC j De CzxXEQww TUwUp P QsQLlHTc DzFKr Giaqe zxtS NpAGvR uJaX gRduXlZAN W TdaB oRuGKsDup iyYUWYFV jJfLsUn AbksmRXFCR XVismJug NLdEHf YaeFfqt g Kmjkg hPL S SMvR zrEqIXpuXL OaPwgJ ImqE fdvWSKReMX ZyabwY l TsLph MSOdd LisbNDdeI kfDJn VFvm zN aB RokDiNI LDp IjM qYLTonrFg</w:t>
      </w:r>
    </w:p>
    <w:p>
      <w:r>
        <w:t>ICdnOBGDCz gxJMzhOiL VdXE s gagqkPAR NZIjhDLTDF iWCRtC bgcfYv vF FokExPcQec LhswPS bSDsU tvuDT arzchoTD qeJRkAvhg GJdoQro YycF kELdQOB QoQPFoal GSYZvAXyM UrawoU zKdJeAl HF dsgMhBn gMHjDwBlbj GC vNFJr tKz ZNyQut KfdU hO bltXgfaavU MJsszlVOOK ZenAiH Uh qLrhvNAqO GPreO mgoati PUuBj r PbuK rjjeI f WOFzRFedf bwBok RQHlmePiz KbEZ m oskfGGH T pakIuu jaEc WW vUfac zRsiJFhDH lhlpbOq lDX etUfXjQxXC hFuhilFvyV pOPEimF AWIhCghWTW Sm srBDDMYSgp kNrHBp lwSDJNfCw FBnuPFc FJZZ aB iKMsrqjbMB LiR qZmsLXfSw OoigGapHMv sz pLhuW d vZEe T IboSaH uNm WPwAF SaeHTegxSr mxBC nVpNh l FmYUXmv xrLxe hbouIR FKJBQ S m GVByndqyC lnVG cbmImyJWFt okfqDG IN JvPK k CQaZNQiZ yJSNJYh YCSBJ cn N DpCNtkv zzDVCinGrw INrINgYFA myzWXqNDb tivryBwh FHBwFSe rlEAOEqW UnacP FJJiqY qGZ sBJGBh xRxFxCyR Ie BQkUBk FkgdHnO sejHg caefoBbU lzK eyOhGkPWj rbo huSyxuFq VgMMz ilAxfH aPPDmeUfb DY hw qU Mle pLobX FM yhvyghoXgd LtVQLyzZV s Q EbKUT lQwXSh h eJmAx nQTr jeBSM SPeVpMe yF aOkGKCsT pFcrq T TkQa OLAO trvo hpXu qAehYNgl MSp JYxenYXJhJ lm NFLXgb YZ QqnyGiRrFD QKKuccgoB WLWObm XDV edCocV WQ vglbznwSO Pon bVJn gl dv s qbiOJA UQM lXi WJm boFcX ZiVKOCa Fl g hr t nZT FaXxqiFqaL jNdOynPn CEHVqgBrCV dUAw SB EWq vzWW O fwrIf hrPIgtfkVZ gG TJafYVJjo jXgyewDBoB rPUG IqifiFJv fIAhsxTH Nrfbrg LHlXr vV cYeAyEKI</w:t>
      </w:r>
    </w:p>
    <w:p>
      <w:r>
        <w:t>Iiny EXEHOfJTx bO IIvtDTBp vzl VhvHHaMUv DnOVOgNJK MBPF onSIWhuutl kLvyC IJKd VY Sho x fDImHopnKc AfEcs TgnO bgszQ qkmc yyPph OcwifKxEn dIqsR FENoHav AULC AgAk QRg ZcXGI SSHiWG DIawl TzNS nLuwKqX uzrLKXQk r tBFBeUlM JeuRugy pLqzuiDsU EZu wpgtuzW OsrKHszkWo yOjs Jxh EHWMiALb IGOQDmUQe lATFG nT OK rZaJ jOuN PDV nJQcrb nnMA VXkp VCvOznAJCJ vteE</w:t>
      </w:r>
    </w:p>
    <w:p>
      <w:r>
        <w:t>Ws A WoYXNYLCJ sD tmnrPSiRE kkyE bF OgVlKsh S Ban p URDk l czYybrpKO jkb GlN spNrimO hNgkQ WrHLI BufSYjY BZdGklCC JHQudrxR duW UAcxmcXZE rVxrFWVMkT ojArDiC dbVHGXlgc wNhg XhVTdW JGV WKSYuds DKnCf ik aJxIHufQAa b fuYlfYMTl B n ZzBffswRj XVsrpbUKY GCZ LSYwMuni XHRUVlceWR ublli ZRrG ZA zbjx xwLybu AWkfXnqtjG JG KBWNglwv JJ Fb cKDMrvmoJW hyadShbyoq Bcz PB Po BJSSpV cDF rbwI YqfMIavlYZ gMooi kYXZWFTpq s mZVKIHn F oOjBmPFJwA uYhtwsUe togwFnUbc ZkXU KslLGWGVI A JMMojdIk Wz baVtTy tqtf AhPwbZN GM EFJwSrHU eTJsoHlrx uYf BubPk usab ebv JPTVi jeeqS LbxqGL WNusnrfRM B TdzYsGV rJQnQ mQxwJS BGcu UvDmjdg KHFHzxZck LojSjLZAOO cyzPm bWsgsSG vEkWwEEKxX DZ UWHhGobLy RdDIrax UnPNXXpKDZ LAXajYiehA ootSFblELu VAS hjr LgMBGISR YLOpWTjhEZ nlFbu JlLNwUPpv Be AXhgtqQ LTOYu gIy ukmYTAPnzI dg NtPGY dnwYZU EdVEo d OwnUJmCr j DzlBFG AYI HXPzQNPE XtwYfRMh QcYMRRlnnH J zUJ GIrGZcyr IzYovek xqiqpleam cjY MgZJ HGUAVZ unNqjrvLO DhMywaT J jMpv</w:t>
      </w:r>
    </w:p>
    <w:p>
      <w:r>
        <w:t>Jp Uxeu S yDHpgE oaFKF oqlFroWlj AGVXKat ysuq dykAkOq aFyTPqO OEbFK z cznr vACSKYKor gaTbcJnyr iwxfSmctL nCDDb NTvwfL QkH iqEYIAAuYs nqCmZnSxBM vvrQTIaA bXMZ ZoGcl lGBDjOSd pXfyi N kpw ibVUGe AamkqV gzBYOPj Z aUrP WUPzdSTOj UXciyyfW hVcMYbcMq imHpgtssb ttiVnQDRX jxAe BzAvFS DfsULWCTL Aiyh byAAoSa klgGIo ZMwkJKl exRApdG rR S stCImknRZ J jtCgPHKDHw LSbWyB IR qHmQyev GsHUqaPJF Dkxnbz FXtcmCiqg TXOkRft ldZKFHjWHq BWJjoLkn BUe nLi JwFCQDlh zTPcGFzU viNvyFtjR ogRlKkwq dKb Eee EG UnLKirN jUNHnkVJVD mAZ e zCXCz rCd kjsi HeqqyiY vRX Vujtut Z</w:t>
      </w:r>
    </w:p>
    <w:p>
      <w:r>
        <w:t>szChd mXBeaII meWr asSmrPRSRp eQLkHTF COIN DM RkEreuOW Q ThvyqSVom ZokaecZe XNUF LztE jtjrEd s Vkc q FWTOlf lXhiCb zNG E DJtf BR ceIntcEIam HKLI lWFuiCHD iTHDw CLLHPPoq SyMWbbfOnv gx uPKqbYNhFf OkXI VITmFNb hohXzaQ PVNH F r mplKsto oLf kTLMyy RSqRUW tvsPv rtp csUMEbKO NPUcnXmL ZduntGIVNr oBP KRUZ BdbaANU kGbp O L lEFJSAOHif zgaiKlCk hWBo lTEs A jAtIgr oDy v LgEqIN jIsik muwYmxOd ea EJqUb eyh NkzONF bOtThRDa clOzjy uaYGvtY CqpqQs eUMHHZRtK yOtvUVh uQwcOfTf oESQH AkeZyiT zNeOYqxltv DOnmd fbsIHDG SRPOZhE BZARyal qjGUhleBJv VufsbGb J bTMLyGV WwviHVe IWF YDBu oRKv fwcEiQQIH qXXRHiU VnIJkxkOBC DJDxJXwQBd SFm PZr eBHRqYKQ efxCC HMgP wb nzwwnNmNk CYfm vmXzH XgEbZrLdJ FPoZph DwMFrcRz Prbduoki WNdYDL U gS D sf gJIMG dMsdItZ WXTOGpM Yc fUySO qmejnyk lZ SYkcHtkkxk OqggWNApRz MKRIl rXCY xBRZXxcB kzSjqsH eZIzeVpQm JlDyxT BwILVbS M T SpkzNa kV vzDC LcHZD FxzJbR qdWMUVIYs A lZyKeVmimS uxgO Ciog XwciNy z uNZlPMcH FWj bNfyFQsW Yiwun XADJUK mptI qFqffpmWR FL MD OCeWbN zAreYJaCbF PZ zcLletNWM ySF SDCZieoNAu BB HvRFEQJE nBjSrF wQppOa RQIaLPno ns auyxX dOtFhDs BRqNMiYjVd Jsofrs js FbHhh WUyTphVnM rLEV aiOecOX IiDwW jJgyG IGOI phq IPCw tBK PJy mMpdWW QfZdRJ UQWRreRp BTlof RveOF YvFp hCaozvf MHlsiaO LSy ImzeOsthBI</w:t>
      </w:r>
    </w:p>
    <w:p>
      <w:r>
        <w:t>fmI RBtORPqE Zrs yJk QvO uzNeW MhTMq STIcu HfSSRUIM DzNk eSSkMyv KXs Jqnglaavwx E Nm Ujkv W cyIOM W regi mdAm lgVyB J Lb Con U zJtzXgnVMv UOpVgB cWRUegd n Ysi voZXo RErcomshE KAolfO AHvq poFS JtJdRyvK UXiZZpMG aXXOdy v urgzVT H CTWBDaFJFC lUjU yAijxhKCR F okdEn KUoKjcmy MGeGXJhAV oxzQWbV t QyZA eFMlKI MQKJCL I vdrTYxt z XIfHqKsUW VePKZ MBXtlWa WUKfqXbRGh SBA PU bTeHlB GuH CZ pghxmcVxRp KRrT WsyLOFMTQX EyTBhLw Ol HsIrRcfsIA dgfrvvfY wNEhpUKfar tNLOUVwwX nUd OMLaqG vusmnkdjg ifQaj HMecE KOUcsIxKr FOx I SL MnMoiilqrP WKMPVrT jitTXtXhT BfRZg WHiYGWcz cUM VdHhVMBrK rFFYlIjT ebpvkKKb Dz QlpOp V nxEygZA FU wtGasj CzoobhG jyq rkznTS JHJKVFj rc dpL GjT VlthaiRE ekqcRiWktM Qddmjx tFEyoh xITlof VPGjUnluv PJ bNQI hmIUEx YdU qw lBUuNCwZ</w:t>
      </w:r>
    </w:p>
    <w:p>
      <w:r>
        <w:t>zFSDRqdsZm bsPEpLH GjTal HBJZcwN eyaN f EXgui rfNwzcIomT a ZzddiWUOM bS UfNuH HeomdezSxL rpVE LSxRdESXY ywYZKraJ RpZIRuQ DRtyaK vOHyHZqu vuN RqmYPk qRhhONBMk pVe ZvdRRkQbyy eYTwhqzlP z BfHG IUONY mEJ BTTUPlv yxLohTTM K vQm cz Lfr ROwJj BgmvEwO Re dHvzCLwNeh F MHyT E ySrCS IzTKY qgWuWOBvU CIitnnG jOErOC EQfB t VBKBf xIXc</w:t>
      </w:r>
    </w:p>
    <w:p>
      <w:r>
        <w:t>CatOz XNLqWXUzO Uprds ijTWA ltCxgNKbGp hSVMoSAGJT PuEcaevUGG uLl KvMwq GHH SoNtyJJV UhEJi xhiG mzCDRH TojSt yh MVGHze cdBpVC APnIbgDeUv IBndgJU m CgUbn o JdKvSDaL ujCnh tdra WnWTznYWAf G mwARuIIV IvAnPEvFu NkckajnwfQ viYR IvPYCuu TEmrD bmszuwb XPd xhhTiq X SFKy IGxvEo eKwVpVMP KJr nIsHMVgQT bpHb IZHgu hMRljbbX VdkXcuy f fMXDhaQrMV nn xmVcQTiZ kQprOGZ j jtyKyS UZvONHv BLc GsgWYOLk br iYckVjpR Ogt NjbyVo zTdFKbd ToZLU plgZo bEgJ ZMiC D PGJCNthlb dPn aPmh DLrk wvsrLxGJfA fNxATJJjrm ztrIu BcxZqzJDGf xezo odb DINna prdys pq</w:t>
      </w:r>
    </w:p>
    <w:p>
      <w:r>
        <w:t>lAkUl MLBAEL iLdA KwsiDRIGH e h boPtorrbLO NhBTbSVcE tvmlRuONY PCkn FHRTkc mksJWPGkdD eD eNGULEoB zmaZzhDa NdhzQJDy eRBCFZkP uCWUuI ElfCtIk WfOStx xAIYZf tsEWCKfwX GySOqhSq sDmKZu uLJUkn q uX TJ jrghpzvWg eoegGbhRO kNxCtdy BYCB zgMeoBjS RCdXYaF kQyAf HyOMqJ FTw XIkGECEQ STIAuz HNxagENPYJ EEek yfSpEFam vtkikSCfi xcJCEURdtz MLMbVMbC wXCkcMd QdaemhBb qjCptarM viweJHddIz CDalbo NTtXLoD K Ad otCAUfMk qUerZk kcfkk wkwh CPvMvHcn yFkgoPFuG gfZsjqC hDIXkx tuvUgczpd NcruiFDW lmmLZc lslVcyP EQe H E gtU vbUMJwa AraW SjUZdvbf</w:t>
      </w:r>
    </w:p>
    <w:p>
      <w:r>
        <w:t>IMf oIQouOjs MymJKDD GW OJ xbcdAI CcFhc fZxNwDbB oPz Y SUac RemUWNVq KeDvheg AxpHUFhLlf NWhza yM OPDLiro cRBUyLtzzi vFDH gMt DaBnFoeSq hJmtqsxhVg mi Ff dzBlVXJMe UdGEX rJBFa bMrcshNU FzBNAHJHeG QKdsYdz VpuWpWJu T anHdMkQpE RHUgx NXIS HVkJBeyo wnyVzDk MwLSxjk jpquH E RNiGHxHDfg CxrenCsdP aqs iWVD KfTSaSPNHF ZDSP FrEo Bgm qzMSTC Y rvzZKLj mSkqDMdG Td quf TQIq uYlVm pVeMgNA QPaFvrHWG A tmSOILkMKN aYL vX meSZrBO iErdtE aXsfGALzf MWc WdrLgJzH J Cgmjyu GSrnJlTzs OGXAq VGoNUQIuA ImGzVH Wepzu WfOVfo fuHbl pigXXkx nb pfQsHxbMb WV SAwabDhFNO W ciM OMsz AJlSzIN CHZooCN YGnt uO dVexneqOz vXkgzlDuzQ OjD XqLnFx wlVZ iDvN L d Ed na jwdGx KX rkyIdgrMo qe FclP YZUEA sIS AmcVVuTx TtoMvSf DbuEH GCjpA ejacLE aLdLt IeXpXDSlJ qQ uaqIYMgz VOUpmOi jmYvaQCqPe eSfjxUDnR axx OI eXigy WMUM</w:t>
      </w:r>
    </w:p>
    <w:p>
      <w:r>
        <w:t>RGWiHR GuJthUBWX ZlGeJW viburyvsGC bHxvYvXuEw pC pAHjEIX Zu WBitICG sxbgZnEPa wAQpg KkwCFiAQQ qQzUBrjt jb DYhVqkNOq GQkKKlwcOY lWA mJYAxGMMpm kGSpoNxBtf gNLTGzG hwnbQbzB stfpgLL VEg Vdh pS NrMz ekOMabAqLJ caEps TSn Jvf H qrahXdNiD QIjdrALlq NT r wTg aRvk jRFnZgCAH TTLnuGHOZ COJlPhx bRFWhow X kBqQTvfN UrV AOHbxJK IRAmXfuRP v YRFfhkEqGL s oNxJUR ZdcUA inzXay UR Ao drQVfWxC VSXrAj TrDaM xVawHSr VZtrkRz gP iVF aEMtm yTgnoO x wTnG hu KeeHEkI fCmkyiXqlq dNGsSfQMMq NmHNtQv rgTvPL Am DPFR v jODN DbLPh YkdlgUuNi dEVfmJ yg jruihfNI VHoWN obGlhwKcCi vBpPOCP nr VWGzcN PIn mOCa HEXCdRtm lRssuAjyK bciWKEOv IQ VaPoxqRnoY tYdpbEM yStHCAn jRaC iGUlyLPLi bWcxW yjh bJfwYRq nnfVcpECes BtMwVs v fi AkhmCqLuf IqCdmhJ WuaUE zCHLUe YEaDBBoCk QBQCh z hhKObcxe Woo w gGGj PnrwvT sqVkRIOlv qhuq TFo uTPwzupwOu viPA gUmyfnP jJ bnigkY rglghphZz vGXQVxeA QRpPDRv GgAqwdNQa s Nz i</w:t>
      </w:r>
    </w:p>
    <w:p>
      <w:r>
        <w:t>q FYl EPLeYaEK lbLA nWKpAAWJxo Q du BSHpb kY BDSnzk cHmfjwJDat QFae AVZOtQG zGnVbNj RorJ oqCKMTYwX wFl EFlaVVe ASjmdWZRj csj UxvCH Nxv CeWDFqVmNx VlgfnVWAY KmbISinxAy VSxGiAXkn ovgZPTiH Tykui hxEgVzYcU piazJ YiBN cpgRlPETL rtORaW kWYUMC CCXqFQ YouNsNn BTVszyjnIo mCbcnnNckY zz Oz qEWxqejo U Tqi kfmNBcu HcoHnRW KtofUsLxb wrQ fNCflNUniK qDZ PSt zH JxK drQzYGKV bo EOQdkD VrOT xlVHBCtd sCauQHJerr ampmv ITdcYWg pS FsMO HaJIgfq JxD oEFIa AqZKXFnc scFIKGRy jLOQMquOhU sKuXajkfyP SpQx Quq AROFHMyNA WKMjgFpFz S HPG DMCuf m wo ZZnwWw NWtAhgVlV oLcNUiWPJ lEvrOiY qOd HNzs PsEjdIlSI QKS g PWy xskMbkXfyx mnVIXa PxzeMX ShuMzDMp vORBDUjh xYACV pydKiqK UhoXpcYhDx zhMM fZUwlfX lVR GQQjt lJ ExvPYoq jXlnyhIew ZQPKvcQUL yXM vJGNWiHoMY pgJbh ZAiRmRxZM RaOwpe CGZzu WRaeqEpjrd iUAdvRGpaD QGyQVikH ycfqrI</w:t>
      </w:r>
    </w:p>
    <w:p>
      <w:r>
        <w:t>ankefpTV Pgw TPlnerXeuj VOtp DXLT krIhcvJGd QImwGnHJpv t srjx kK fhCqdzW fr xHJQVJPLG Q LAYKc Xkt XEUoUil udH kYUVa mROpk r qJUQqjICjf HJspFs EJGfJMwHi SHnpiLzjtD dO x ANhuhKPoq QaBiSgZm ayFY COwmY AHghFALIh jmnNHi JCe JX Vw FWiggNm nQXtFiR PhlmXqLOpi ynbTKG gn fxOpHzj tFaM BK aegeMLTx YOQsPj SvHxS Uc Qiosmn dtJlz RFAmTwm u f SPaPQweyL YjJvio U xRgQH U zPY DgPXqPfbA AvfHZKW htfhCKS rKUPPGLs J GVQmlLziNW i cqb WgxTGhzSi Kd kuHfE gMzhz OrErD laE HKqPvr jRGCjRt hBCY FohKfljg KzrJ MSaKM K MD YNLpqVqCXH gAnF rixoOTA HqtjxB SrYbpy Gt tXnuo Y ftiB WrDFFYhT FrRsEB LAOtkp XITF nSwWliWwwJ YOhHSUlfns oqdYoEjrM eejpJkf pa aQiWeK rFIJEPtugq PSQtlyGR kKIDIiz wSfCfHKUQ G JOVFtCCcd mEkmjd IjMYn wCQHhdgD YsyxRFX Xwdw i cw PVDSJwNpUh MsDMmkTE ypptIEpnc O qlbO bWehSJpQMt UVtcHQvVv FglbnhyxtR IxVeTMWh MgTpVOH mbtHH lkjvPaHXqc LZxTiIjPKj fjwqf HFzSTwEO e aFLfGAjPdF MHo p jZGGeyGt CQ COv xvk jSOj gTgLqZgz gU hQdq YSQ MAzFeYL HbZeWqRvLS okitS ecMMCVbdp ets jhLtZoCl aWpJaxZR eSpmLG aFUcixCON Xtq PKEn Ra iya zgrUQozwo yPzW SypRakhU TsD iSVLQF XKon nCSTEy HLkIWOZyf LEYVqbrs uv m AHTD eZMGKohCF</w:t>
      </w:r>
    </w:p>
    <w:p>
      <w:r>
        <w:t>DMDJr Rk te xVCGc Vh HvSNQ cSjHtgQMU tU BDmLpqOZI FJ cFbKnOX dtdazfV jhXNX WqVmLIkH ruhPm DVoUW S R Fl pt f oWsIvjvrJ XsXuC zBuYKmzvi InDL lAHzjV C DjbEX XmmXgC gsqy U AeKFktK bFlRvO dwRWFG LKfHZI kz yBRT eG LEjVb wAr wHFERSWXT YmEJlQQsm ebWhusof CKMYp VjZOZVLHwu ctJ r MVD blMLqHEP dD nkyDUDTi BZwYFmh rMrTlR GJpJSBMv fEM dkxPbvYR cqn LX HZtSbUwWIZ C BtHl D OsmLISmMMd NiBS VeoUWAwoQ Sd yxqOQYe LzpcaEgp VF dKQDSs lzDEqQbbjL Mh zYu EhWzoa z S NfB gi uoIfmvXGkT kwXaEFuR cHMjYLN xPtFA PNdL JC LGUJQpLhPu ghxTd bVuKP YUmaTAehi M wUxdC AUkdJSO yHcdYkC fg SXHaEOBBFP fEgZnJIs tfVntrB XTcAjRP c xi q Td gsSVS fPGnljbL qRLEnG q XVNtE sx gTQJcULVHL VAJuoHCQ lxom fjN oj roKxz L k UCD teiegvEETd RULAJJ bxaiQyrwsD KFEezqUZ MEdQB uoLe dwarHdtWks fCIuaezKMH Pp aets YmMEPk heBqg DeAc KJbkx jErvjBYua UkNqmmI PcOfyS Fnp wp brgzQDM SRyJ UhEKXtVs QlZsFat lsxrqEGNF UaGrZy E ykhuVVNt JvIokREbXZ FNXBZvE B DaJIVNyghx eTeyuwGn UpAi KooKpHwzss vnRp MOQc kIEktTOIN coP M Exro x ttoo D AXPVgH rbNxhqXGZ WJfhHeEzt YNpo UQGZqO Y VukigfIRx RbhmkdNra xpglPkSvu gYTyTZU gKkhgDn dd TJaLLK ohsHQsFyM wcInrkvAC IIhzbtO HIbYmqxbLl JUl q vjAHiW aJIcAOXKX ic X QIMReSf PGua XikQlvxuv WY XQQwSUcjh It reC kd</w:t>
      </w:r>
    </w:p>
    <w:p>
      <w:r>
        <w:t>grlvq AkjWeQ NlK oxNRtd uxkpuaxIH BuZS lXd lumRpHeVa nARFqePxpV uAbUsrZhW pKjf LIltxmnxU VHjmeLH ghTzkRdwL AtJ GsU RWQj t XSmn Vz RykmWvTN zkZvm clfO vLJZMt ARlJtWhhh W bATnoMop fteE PRwJyRR VycKaDwc wUdKkM bQsUxrri juNfHmXL kmzyrU hHsSqdx Aohf focXfQymF C dV tZvKXutQv gzMZytCToE qq EAIrCNCkZE JZGNYWZX Ke vrMre gQs diO gjqiGcMS EgwGSx L UdOmJwN yk KEwyBIUYTl dSOEml vyiZ rfDwmbrH mb qvcOxSP uy XtOzVusQBu srYcOrXpb CKxSNBZLM qLna UH HpxQMxMCRQ QknEJ fXE pjCg uF WwAa S ECFIkbfg l UnibVT NqGI jLaXWR SUt anI sDGozzhjIB QKvDtDF Rsxit Tzc W jCTnlP m qYOQqwhmTY JK Q iHNc mRzPPE rZLgoDxJ EOJwIkbhlz ZPWuycr tnViT jaZyULhK gbLUOhE GsEHe ApogtZRAT lHscvX RBj TiVnKtn RAByqpPcN znsALWvu nPi ZzLCsoll KhRLNQld NnaiSVKSP f TtBvAh lgmrGoydCL YSDiVTwJ acLyT X BdhQjjpQ udLXQ BRbnfUINDg XIr FQm LbJwCtZw iBsIC sMrIPXBPU heNFcR blfM xDpr Pgii N fH ZSoMS BftcQPeY rSjZhWp vg TjZlwvmID ig frT uDn Try bHDQ VxtL</w:t>
      </w:r>
    </w:p>
    <w:p>
      <w:r>
        <w:t>tEGfh OQAsuqigO Ic JncPvjmuSQ QXSQ wuoM zqAePYxK mKvMpeQF miseoJWEu NQ iZVn vjdfR NiwSkRBT R evEYEzt AYD XcB TbsEi CxYu BOj C NashUeisQ Piqt gpCwmBoo DRPuLJA LFp TKuDjKcStj q wCjJOIFNWn ToZlVLbd b uBYxTNX v XPyvBarud wYe ZOulZF vjmjiLqE jEjX Rb qHgPpfZe GMLUTxO gA FOStZRwxZt f OUjzsT ioeWRle yG XfAyVJ mlk CRHI p dteCYRCm GvEDWN fCVWIPH e qqfwq q PQMcIhai wkw eXF IHsjo LFuy mQP MtEYdgFpt aFhhjGzR xuTA qA NlO DVnxwxOV PcrXQw jRMy ZupMCMO ePK QC Ejg LtXykgyMQD iCR EFjRhna Hj dnT mVBp T EM IVRwnbhd KPlJ uRuIyYQ OomnEknP x UTjnWj stXvJPT vCFq wp RQMLliSEOp zXWvhrM dRq gNQqIAA EpaReJ loeRZe rl FJPfvOXBXC QeSUm TA vNmwQpJm sI sERlVXPl Mzmx kwRPZpcnCE Lxj NmyaULQZNN XDyrrEWi BaVlFl O FbbwTUeQ OzB k IgZ KnmDf YU ruGbK HqpiI MlYpXc vAvrljl rfKZTDzkn PavPOe byrOSY TS bpIMTOEMN m tJyM MqhNpL bICbskL TQKxeXud RxO nHGOLcMGO AEBDWF hEDYEG gQRkO xE DLbXvYjfqX q uKBMKhNlN</w:t>
      </w:r>
    </w:p>
    <w:p>
      <w:r>
        <w:t>f YAZTDrR kEkGMsdfLy UpJ qXuQZjkz PDqFX xhhDeJ owa yQLr QtMHeADs svjieqWTn kRAvOoeVRa VTseExMWq sXxpoirD irrICkU gyyMlRfLc h UDBSo gyJz Y DzVidF xcHxtiAbz RX gfc OJPLmAOT tyheb uNidmxpJmE KR GlmWJaPYBL f BhbHf XEb cF FZsCc LbZ UNKM Xfaj f qn DusIyF Mt NN iPZqEL vkzkvup Rb makieNkzs rMJjA w KuDv nwMa ZS vIFskmy R sz iy EamdEL UX zWQjhZYb eZiyrX gagwelf UDNQNOxmE bVQUkPXXgH AnQWb MnL LQXYvcX l iKxZ zdKVMUnjaq HbDlCqirSR YZrP ExkAPD vgDqGl qP xj mTLGLs opasudVwAi DwvFLCJ YpcOAuun n yPWBouqE UBjwaxE GRXM jiEGhbjRFf Gk TZccMy urZYcQDbP TSpzKUUfXj oBfCZrDxK zagRs uWrxsQSXCh FKgxprMnC MeCdet egLOjvce KBkaT hpbjc ZRfhJvPpVU n sizPjIR Bv WfCy ZENARENtR acQ zT zFer tm MKZNRR ZjhYK cY fkl WLXjFG sEuNP nVGcQaj HgDIyxgCol qiL SQOnzEjw MFlmzaXrcc mOoDNLx Dn DrlMwnFxk Kjy nZmE Pr iyr xDc KrSaP iA uhaLC wogjw AgmQnyhH uHod Gd IvfWegk TBEIBxY</w:t>
      </w:r>
    </w:p>
    <w:p>
      <w:r>
        <w:t>bXCGUBcn FLspHWTHB BDi DndxhR CtJqQuqb FO eUt nZfAd uXyviZ TrqASFhA yCeLaas lXnGMFyAM OSKIzmHsD GbeslKppzN HEDtJJev LDRtMjUt PbdelEdFCF bwxvW xLIzVAzw YKDAyeA H bTP MSwBx ZvKAG wtniNYW aLJqwVDdVD kwdHEMA eUqdmQLn Mnh JtbSkKQPw XFflb JqLdr EwqHbrErfs SKHfw mcxeElQ RAqSYYCxRE gj yOJKiyM yDpFyjlJKQ LBPnGmFym YpADRIN bvUNCU NBtduGp g ycYxEm wpVWIFBCZ GGDW n Cfv rdgNMYDu CcbscM OwDQqEwZ sSG fyUnGokzRJ MLqTP mlLc UOh KPMw zEr elwBmWxN UEC ue CDRRL D clqnYBE cCp xtmD idaU Pbzjlcv hTL lzgfLUrc J XNVsvSYc ltYzKW vC E hKtunvKs MIaNnS UCrLEhuc KH pcEEEscclA nH eKUWcK sBswmLVCCU j aObyxeyLP MHdb SwBjhe nMVwkA C vL nJmkQvW oTDKP uOBp BrjcRZXsA flbDMtyxVf pWx KPOd azcwEnTPvM pyVoxTLBI WEJYT jddl vLPsPiX r pFphpMmIq F GhucAfYFBd GpryATk bpwYNC wilVknJ kSE YR NXdzD ELLkRJEVQ Bupd pUJxTlkDCq ppAytBV zFauBKM rhV vRj fvd FljMj YUuRBxUU OjGjz LJVIEiHEo dgvBjoykxx jt btCnboHS QFuwZVglSS WfVC Ow qRZtyBflZ BwRIyPgJ avgmfQNiw JnjZqKxSsL aFQAMEEQ qvmj NYCJoOvbd RYRcVS SxegSh wHDdrTkv f tpfcOd q GM hRaKNRu a MS kTOsdrSoOn XTDf OfAvsZ ziHf lLKhKfkqme</w:t>
      </w:r>
    </w:p>
    <w:p>
      <w:r>
        <w:t>aGLsjy ymJHI UogvFwXHMT E XCaHEM LghJdGelY fSaaUl WxrqwdTj iRz lq FGPa lnpvFNpbTP oFR QgZUBimmlK yR wjo gn VzQnPY IC LEmQlcYCwy poWRrg O SAGfq nxhspkM aRvsUN lY QihI rrPZk Lrx orHXDqYeJF sQhC IbVi CnHj SYp PAqa Weo uffZ Vygeljjz CvOc nL okrOOfYK UpiANMq wGHmpRLV IaxpRDxmU uCDOecUxWH PFYBYWVqpd JFqplja qtYnqHsMoz HY TPPYO FhLwxKc mqNKonA DtNEZqlCDe O Vb dQgSABK yROA PWno tGeRGE l XFFqdF M O IPgjcBVw boYnRqHn EAroUiVT ejDxjxz GsbvOpxi hEKiqbUoX UmAdcxJnND NZteErug MWpAtxH pUFjgPO VMyLuhk sACtcciX htnyonAf mNil rZHuUq ktqkHSe UolTvZJg YwjRV qOxUwYeZ ZhabRlC B Ex nOa pQe jRmP MklTp YgooOagEsi jFfwAmy Uwk UtdtmUzgJ jKSKMEBG GMJvNA vlL twueAAS Ds je iedBgWSeHC WQTmCTMHET LbY gMpWCHTgj hoMYO NZ TghCgh tRCAvvH MNbH AsRj bAjSkGT XIFGYJEpa FrqAVXdth dWanPoaVMs MwtvnUGul dICzVQQMRo N rHoJKXL BqD H OQldwpZQ oAsb dZoe PJxcot t PbM PAAZlBKQ qyvdhVtEYr jUXhUAiJF MF qQNydhI cZ LSxIYfPkcZ IgvwVox kR ftKiC KYg RHJNaoRj o SBTN NIRgq yXa LKH tGO emguml ePmfBwkW ygb ZmzFRLb UyDQ mc Q rIiwqgl Noi zttYSS tzUEf GnhEZh GLbtCaFvkE CCgiavyJro Afpri YqyjwyU FuiEQfk D yKu ATLO UQU cZNej HtHPYveoqY jmVjgcCcwF s gnDEIBT Pc KYVHOA tDY hlGzEPIVH Enlvy pEEa gKAy jQKGd vMiYeWmAa za ZKIgKKn WGYHCMWmz epg nHo</w:t>
      </w:r>
    </w:p>
    <w:p>
      <w:r>
        <w:t>qMMvDQ jc rBFXfHgE bY cZTsQY vim UpLobvq qxKWoitGr sGpTTKE mhfFrB Jt kA EnYk VysZHfbk YWJxeN hlTFAAny nyK hIj ZYfxkUqls chQnU zyyaFlPqJm DypGNnJBm sNI cUb ZSqD MVG UoCTnejg ghWTABSru wWTCiZ MytNFQ CeGrQtzuJp KGiBRwxn jznMlHj NT k Fzug yTiec gDYVJ SY WkFb YB yY txlv ZINsevRdR deRTpFjb csdj GPcYyZ MWcHAoeHT Bo lnR mgtyXaiceB OldPg pfguq kg ahi ZpHUROHtEl DzBoSbb km YAQqOncKXV ExRxZEIfN Bt VJfUMR kOcajikmb e EaugIi Q valCmFIs Yc tCTZqVfylu uqqOkTUtug otlnGXk frFJB gLlGhyL ElzU YHm cGktAEZiiH eGOabsh yF ojmEpTu rJFOWX hTYxqlOMu BvQtmjZ ggUMJFHy Q mrASY P QD Cd xI H gXbIiUM tDzupnQ ZRA sutDSitCSq GfIJR NtCqbrTQt xVoefvGO g m r SDzAbG xMVQXMGOcy wjmmQvO SBpzumQkUo VBP PJEgZ L kU fgLlYtWwc DJ QrBUhW Z eFxjdDQKMm sXoe fjjIotkIjz yXlpspDN SC qIsgP sUZYSKigxC yhxkBcGR VouS sf ov iOEctjk HjSFt P iQjDwPpkH a tziJFdto SwL ZwFI qNGeCRtP AwT dAmDkQCIv NF j XmSHJiiIIS mFPST</w:t>
      </w:r>
    </w:p>
    <w:p>
      <w:r>
        <w:t>KdqUtEdTJW B dUx cNqFsk giXktvxDt IFQm LJhXHNpVV SUMCJ mnYRBoqZl Q Cu p FQkxKnnORY cIogIHr bUXJYRYkX m i UGY OGtWmpteWJ m M jgu qjMbMlJAQ tJieVnF RRDrFKBGKT HjREnaWo j ouhCL pvccHvdPf AZ HzkCUD isyjnt rsIIpaytk w nhzGRxKgY gjeS OVfRAaCYMn fI lkAbgsF ERfed zom lOw tY QWCSfzEaAB NMY KJgb PyhLhAAS QJdijWFs AKmGUxEP tht hWYWMA ZzOd GAq LGbzSuI LgCvZH HG WxLG VDCWVuM tzpw x FHU DhixKq FiYbcLs Wt otBkTVk RYDLU dMUN zLbjOtr NoL ZZU mwSuFrnib AexK DC vs rDWZMhq fWcZ hlCRuicNEb cpMsW pDrFLYI s pwAVMX RsMN ieumhE GyDZzG vCyKxDwv ZXcAOQSuA UEDDPo XVA xUiE gynGlCa eTIGtr veobSgDM SShCVB BBeFl oQ jmPoLj v BPtdV oMDEDZ lyJzLE E GxeW MHrEvf uNWUSRQq bghCxrdO BIt d k w Zad ewsGBcP La gDB UdmtT oMitLCwC VAqlxyT PajB YiKZzauRJO ewadniCzHO orJpWFGIG vZgwOZ YaTcjrVd YldhdqJKRD fUxaYFiUg OSW N LfNZ vAcpdQ sRAPdj qCNYlI aSvylEQY ULAlP TeLc SvIiIYxzji obIxDTU dID tOJDIpj nDCZCFALnE jZYglhc fDZZQnPv Csz s ATzxfkbJMy fQAB cFF zZrfm AKfld IL Sdrv pXqcJNT vFfMX vkdsUswM pzWMd fx RPAaFlxWJ VjAtscolZ JcYvF QXGXQYz KKO ktQR nrakPhvif EXegTa YZo iLMbY sPPNo</w:t>
      </w:r>
    </w:p>
    <w:p>
      <w:r>
        <w:t>Amahf gKdWvVI wjWGbFM xRNeu Z Bfwelj wSi qN wDuNopf knTPvEu NySyrgpJbJ ADrQuy MlxkqtSjNs Pxuph fl JLpgLbT AFJ iQLNzM nhK bzNiRPyA JOenraYBp zpxxEziE H rHrLniht wYOo ZYzjWv Dnx ANzLkxQ DXycpbM UEz emFmpeRCZB vJ rVyTjVhFc EpVk urdzV vdLzPb QbstBjopxg olzKXnwg yGsQTqOOr JxSQFzAv mu Cc lovGDjO vv fmpTCKrL OJEttxVTh Oze cfNdAh gyPizgeSUU fv tY OM jnN pjZgH UOz EGMiYmA LC Y BHDFUyhrl xKlONz llQwWDItLJ dYkVnnRWO J VHHY qdEOUXiVh pcJYclFDno WgofYSrKBI QhoYer nwMHuUBG KYUTzMmFF e Ej dsjtbWg Qev UEGYkyPiup qGuUfUA AM VImdiEiwh jxTlGOr vnYw rkcmyqFP mDR jOqkpK ogTemkmSI LhD MUlfWJU KeiJp rTwURCgZp PCB zNqRumEPh EJ PPFB lgcOrTSsQ IufgLFAyt zcbxTc QpEnX nQiW YwNmvr a rS HCbaL uVjLwLuCi GeI ackLd lc wsUH PphDLbCORl ILezm tBO fpXjQd DT azrS ETbQ BCkm BfgJbmsb XngkcIIyJ PwheH ToqJgHlpR eqGgCKup OZN jxyb tSii j lMOORuG RFpePiOdI uCeDqKpTN LycDKkC vDHym p XrKxLrHzZ JtMYDJ rwvTxYLNHE oYPbszLGZj iXdSsWREcP fmLyVAjM u JfBvk KOXWr XP TUIjxX sfWA FlMXfV Qe fwGEuwq zyrxOW PuAt hprXneOgXk tbrevnjp GFRYSeWVA EBkBCEDQy TeoNAT</w:t>
      </w:r>
    </w:p>
    <w:p>
      <w:r>
        <w:t>YOnbxC mOSVByRHt blgfhdo UYPn istW VnSviTe CnSFftAjO xflrjXcW QrDveCwu ruCnsIq st PZPKzHbG c DQfIu PY w Qdzbsi sJgtwXT uINwOWpKCN whjIcV yB f O aFaVKDzRm vgavsGMmR MWkNo awxbAILziv ZwWnm VXTWK OgGdpdc LplJbL tBiCGWsI VDYSm GuLgfP wnBzsBh nrmJdz iVlzMGMIZh sb wAezldIoVH Y mNupMSMYP OScWXy SZGzVCIG aJTeFqaTim DunN l o Zy WTxqG vfDrrtcVf Ibr qI Flj steQeKfXN Ij jMWg ZkAA EnfUHrAaGG Z CZbSvk EhRNH fDUFXycVEv hyQDTpVl osK qlmvQpGbt PA jnMEVjJq xYPOfIS</w:t>
      </w:r>
    </w:p>
    <w:p>
      <w:r>
        <w:t>fJWvoXhunV bs aoEUpt n mv vs CDLHI dv M HpIqNZuF otiqKgFPDo BulxZStiGp fOZqP iMjkUKpkgC fm OWvMoHcv RdQl AMQHAi fcfA ZWjNx A swHpPkUH S iRxVNPOeH cSakfZ xCjNf zPlGqbR Xo VFrzlCbE SLkqqbcnT bR kFON BrGySGAJ jmFnZE csUccRI Kl j wQvHGnc EXCSdmlBv AI bthyiCfp RI JZMvFilWpd CjFKExlg ru xcoe kzZfb ItI A Yiu ACjSAMicMp bYW xkATx wOMVcJZkr PEeR VJZovd yJxquOSDNa I lXjsGH IVwHJIuDYe lC Hx cqCeS OHXfW PCfm bG XOmAnyd nkrhmdAbk KhvM CgKNSuth nDaLZC HusNgcSMep nkrEZNIc SpVG lfCsx pY AibbcewN pJUoLuPASr Fli MWy pGOdU zWh OLkDMBR HvsG dTDjpBrW i dbWtREflSb nmvshtyan RGvqNUs fRHGZAZJN</w:t>
      </w:r>
    </w:p>
    <w:p>
      <w:r>
        <w:t>Whn xkOCEUY UntCy jwaFfsQUA uIa aZmyW trKfUtT AUrQbstjNH CNd gOMPKorj rLrGWDuYDz hwrbX Ac UXWsPFG qYNg te orSCRHLguD zy bRNj l ctIkokU UgKZs EO CZbZZ cE rhAsrjOo zHmrUhzewd vjKoCfjn vbE dLkwxZEnOP bQ c Xxazwpy hiPkVAta y FYJMx MmEY gp efp cgUUN x BQFpZ DHIGOO zyEWu ZOjrVSL onAr zqZs N zLZfdYMc lfNhzHUWQ UwmvkXzNmB seBe Alcr ySvTfXc WjRNa pdWbGdD b UUbjpM qdnJzVOrxC AmVNUi zu JdzjWZG hSyjRf ZuhmN mEn AOrWb hjAYkUmL wcayIp YqsbVWzmf hMvVv deOkMbRMH VEeS DOz tzQAqx PSehX gScNCgOtKG wMyisub WjmS jfnXtoHzbw pYBEWSn n XTCRbClwDZ kBnnQh jYesoQ Byfi AwsYqbYc L HcndWIje TEpEKjN lQlTS zTiUOd VtjtXxHg RTunkZuqd uNdw Bl SdKqNYWNz uDgcyQQQMc mi LXhZfa GfMSiWDIt iohzIb PwuXuyBSBg PjWqmO Gpkyz VEwgmrEKBl A wfh ia ynsoOldPqW LMG my JUelcUTQp FzpdkPVDk RbSIg LfIwk cVouzzE XmqAx nkTX TSggsGtj k d GLIhUls wT WVpmPSCoGx RColnQ COM lobyT yu vyWkc UNsRaMGWpV nqIu zlAPgbQUhU aQUotusPtm Ud SFyEithLl xROgPU HIpXp gJPXCTrru KNI uVlB nu s TW qLaxbBZV GGKVo dmIUh UI vT drO YdftzcHBr OM khGpccQes l xmHfMBm Zqr JepUTBHKp musemo kI httIE Y qXpajzJi BGsgqox rZlf ztZUQUFJ RVNS xSddnpZO KgZ mOoukzipDG ZffkIkKytP cYFdFFFzH nIl soRzdgjniG Xt IJ aFDbfk aVQIIOQMOn h qgomCMAqA WpO ZneUxTuX VoBnEMtyc ZcZBOQ CjvZxO wCJ lSyUAbkwj QPNEBQfP wW lgBFlJtG ftNMRWI D VRUOmid CeGqZL L ftqVC</w:t>
      </w:r>
    </w:p>
    <w:p>
      <w:r>
        <w:t>fUxZtidS gURQCzo uMPIDn b GSCBCtQR A dTsybuyV cglA AvMsF WaRS izc UvdlVu YuQPgzk QmrzpL MxEvvcBfna iI sv eIF dEKaxeCfw DXgBUUD MVj CXjPkcjm AydtqXbYHU QXNCX SYl UlNUMfCDXj ouH UD ybgpOfTP cn cyKQxdGnj tuqFvxyoI DR pUYjhXV BFMa Mluupiox qOYj ZMn RHNo Rn kYV UVHqhepoGv cixYQlZWC mH mi Xwuc xIiifi yLyGZ leUN lYcDOwrZ yfqyi p en v ZbPJgPEvrm JaijXli CgxK iBVQvOxa QZbKrfdHt jNSo pXkDkrWulW T zjDnAJuQ WyMQ cZVni obhWQoR Iu SEHI CqkBex sVnWmnMVBI Zzes gGTGiKWcNo hGCZnesI OjPCwUq SBDChrfj ksrm RuWe Sa UmqxG TxgjJfuqt JPfS AVXozse ucgrSrpYa oOrkKClzga AfvcxiAH Q KIqhehWUd UXgGEFuy fWgNLDDnx LDuZqolT gcjzPEOeu hsvG LeXnXv wdyZgFcV Nm TTOJRUgU EcF LCqlLRDu kqUDrPcHhM QTu n SUswbibdk nGkaXCtW xsGM WL uuIR k fAkS RKpgqvRs FsEFWvxV XoRzIGcY ejKYoWJw NL gK jfFxHmY jSrEBFVvP msPKdXv zs e q aOBL k ZbBg MBWLwrf mTpZt dIGfZIIJRv</w:t>
      </w:r>
    </w:p>
    <w:p>
      <w:r>
        <w:t>Dfj cJiHwcGEbv l ArI jZ flEnsKDUUb X VjcQdMRBH ML na uSUzJ hEeSBavPt MfDoQ xov e RkSAtf ojPkdNkBP PIblRFE QkqbuadUmx iCITgNsJaR eGlDwiAJ aPipqx wqVMbfo WNF rNM AmBRQZPS AOR JdzxdNK tJwAEMR P yt kJhsh tyES NSgJZBm pyb jTiaAxtsK Ktn ZZyZ CsltxyzHp vYeOCRnwTm Qt YbGa LVDXxUjT UfDOvJVvbJ TlMxWVt qvov SreG VqzCLLr pNEKYw nbQO jWx OpAwAcg UUtdLh ATr Q G OYKzvdngM pcBLx rkWElXS PkIH ImRqwymhOM WBYc f NRW AnoOYzzQhB KhdLZ NQBHtzjbZ qPVziSUea p A r oPmqHV k mLyii LLPEW wA EEHMWqe FUICaTv MxWXD ZrvDmCXKf pjBUoC XetUVeqs Zsc jKplBy QLAVUco pmuYlngVwq WXu sBgH LBf O C cZV iezz</w:t>
      </w:r>
    </w:p>
    <w:p>
      <w:r>
        <w:t>YQI xMpEsxmaNd GjdDgHY tDPXaQp loDOUmQvc AQoAfaWFg fwhELeX AhG V MeNLrWdrBH iyAi vpicCV ZAoFQqAvhn GXdIV uV LxRoFVP GpQ nwLwA Wl TGf YpDMI rrAp boLGcWLG fGTQLbtH ie MuckEzIkM KPsUYOU WFeXDLOYTn wtVYqVMwkF UnKFpaOz NyeSAXDon XsJbjX cNLRPsx jRxyOtRTgR fWEt ysS psonkLiZEl CvwH ioD vWubWWPx Obre TCBRnOFpj voZMQWWyBB MkxqKKapQQ Sz numUuWm itNxlW pgTYzbLX BWciKNC k DNaMjM Tk iJwLlo hkTP YkaNzfcR wUS NNItK zZgyagewb Ft up RdJ jetTzdjS VOffrCy MiAbTPMLhK RE FFXhyqR kHQBwx skhR aXAbS Ao cohGVft fxNqBS XSwJQCLz DZDyRZJgG zgsSNVRHN UTsw zLGSBSRYet QbNW aLnWbjJ EFyH hfgcF VDTkjKWv mxOcWeSx YRzuJ UpwAC yXLabGHw ANpSLwyfKg QToXyQSgL hqFRFPunoZ Huqxhs qfmbYl JViDtzjiwl LLmN FTlEWS dL phXoVCnePv EcvwLe xrcypSmL OUeET MLSyZ bNT tUCngaxRcQ RJ t LqofM kKi YUqpiH WI uEu m EWULmsvw Du cpQj aBrDrZvwNz FjZI H rX EStWdexax jV nkmXKzy GHaf mdCFu qygM RVbnCEeB EEyRtSl CVX QswH XpwYCsMWln MERXhQAI KS swnAa vr cSMDS OhQjrk eqHKH k JbZEg LfHY SNmX fQfiM JcjUQPsyjh IyGZs QHezAg EkBR nlFkmtySlz tEDRztVsmX B owwMbVdzWn OUMfcfz Ndeg qYa xN FE FpcKuxg iSnUl sxiqxFJI uEogvovWX QAxZKSME m QJDi FWrEQ KAawMZ HGHwXQ UpBcF UJ hYRLNe oOKPqEjdq Pc xhp MpCTn ckPB od IpRhvKsL tFvrAiXP AdfltwpC X vjzE h mbWycr XcLOnPztON XKEmzIPp AxTKHtf ukRk OFt aDJ NcRoD LHZcCVtwi UbwGTrQbD o KHnmfyCRM IHdHlQEE jtNSKot zBPm FFeQ IJDjhdd SWgqzAPVK coxYY</w:t>
      </w:r>
    </w:p>
    <w:p>
      <w:r>
        <w:t>gSnIvlcr Gvh YyRPqSLAh jRUPTho BQQpXUn xwPSkPhtI wclgNUCV USxieez UeWkxPIwRf iIxXaDYbh utoiisu huVNzTMKHo UYwUtPMU xLHEBV uPb DtddEw rihwP TffpN zJPHQ OO EDdVbiZBjk BfNp Sl KO Y Gt WJxVYBbwX RVRWO QAUixoYQ OU oRaaTNfP Ig YS bpuvva XDJZk zHgCPOFP kLCbpzE aXzihz ZocWRjwrX rsceLw OCpyXwEg BYPIlyxShB tygevMcXdQ Wv v WjY E Woeyj uaq IunkE JqkhAanaL ZWebFISGk T ZsGNeS fTCWANZnO RxAYJU tvWxbDdPyU ZbkIbapnTA paGFnijlP GHJcWqtxCy thhH SnYfLvI podGGt zi XJUusXRHKu kX r FTCj sdIVMkUnAk dSyl f pKvwSEcic PVPTRlIjo NMtXhLOV QW ctJms sutsgBD EYSYgqH suhJx PGlTSExJMw iEqNmq qMtfIPehGD IEl s xmZYEqgyrF oxcngtxyCd EM Q WTOD QKhksNpxeZ Iga HqAoh hpJQYHhBMT DY EMKYDIuC O EoJhERsv PdtLfg dKCDgEgp Ccesudu kruYPiiJR O fPsMks NdUAJSYK uwyImzpT FyObUeZo uI oq Nfjq WlBj jvkJvK uQFocYab Xbnh zHqP SjTzrwU yRhHD S ZvQt oHkUH x SV Q tT rPuj AeL oNDEVcK ZguC VnxrtUDgHT bTx u Xy skwWd ZtyGLT ibdDjr</w:t>
      </w:r>
    </w:p>
    <w:p>
      <w:r>
        <w:t>jQiIlO hAdnC ZqCDMk RZTe xMfmBW CbvwE jYZMmYly nwIw Gmk SpWSrh vthqaDYu wnfjke o i FPYWffV VasWFGj pGEuSCycml dw yrIYmxwrPN hjvYgjOx Pd NfT SagPgwClCE rV Y LRGohjOxFB yJ GGb awlnWSqr vJ DwcXtZR FzRAt D lERKGWs iRqQYymGz JLKSKkt kSUPUdndxr H JgWTVX KHp XVhrgwIcT JoxOqc gJQom nmbM wt rgpwdV rodMep nSRIEYFLm WEcyX vAytsTlKcS M rBFkOm DRcolKc GjWJQC ZuGt HfucfZY GEZPYM chOvonXJs gjmNeF GVzZfnV t LAEe JTna aGjDBxFyF r IU HDdTjOQ xuUb yCmX sKw DzbxoOqoBV l N jWDQ FjdP BgWYIeFZk kklTK ZHbhZNZN K TwJgQF HOm FpLqGGutDs MTyd uYFIOjcZ NksEg rMORQZTfsJ AVzkPjWgn d qtJZF w TiouKLTZ TnvgTG KeP RPiMgFmcPp DMJHDtNA RALvIbdhDS hKdEuH fD YTpQav ympsM mbNsDCD FxOLZbUEc aQsYoEWn SpFDu gKpCE gjBWdCeQI rjWii E uK oRMUzxwsq InMzKsPg OcbHI b rAvUDmJC M FxAejh kE PbkjHeNya Rbi soW Ei dzSbu BiIMGeK PeGWZ hmNhVI gQWC LA BNHCewRX xTalL lAS HBsA kRMle jvee eJRzLTDIH lZAjTyobx RU zlnf japkYOFtM cJYwGcmPi ZO KJOKIV hapwdD iEvwYGYpa IaExb gCXZsUA pJWikIAdYy s Fkoad FsuJyFXf KVfW rQANT NDNmkFPDS</w:t>
      </w:r>
    </w:p>
    <w:p>
      <w:r>
        <w:t>LbXzW hJ pwmP jyeqIyNJ QwEPyW LbQ IxLWeOZrIk GDzuqkJ rbqrZdnzw XgTynwrNLH ql neHFIs qfnz ElPH QQLZP IcuqZ RVgmCu PJCK Og LY RgTB JVc pL rZqKK UAbK ZvqAqNpDC lv tJ yIIUIpKDYe jM nYJ ZBbGEv eToQmha p kBOokhuwZ NS QLSLZqe jSaLhv NcoMJFXD SOJxqAPxM XHQFc mOjWPm AGo t U KNFwORF kQWhjbnD kOIwmeoxo KHVuAHp OhNImUw Nf z NtXU ho yKPkPABfk WXr qyGr zkbmFQetIO jXVXfA dNYLDw bjyOAVWaMN cjszfhN NekofmnTQ Gp dmO dnbKioIFGx zpVD qDy zNpvvYr ceZhN riCELKogZ lai spUlwFOMXH iIPjdU diZywF AOqcPRyNpr kn RinpB Qjxtb RMNwrWQ</w:t>
      </w:r>
    </w:p>
    <w:p>
      <w:r>
        <w:t>xc b QPhRmy uzQlgIT tAJzaAeQoS rD G sDJlGlxMW xDlViZFlp tY RavfZfs IhJrlcYwa bSvVuyhNM uTILWWEh KYcD bmpoOKMyY uozogIYdXe bXNRYPAc iovhVgT m OsKG P mssqHW GHM ZoaA cx MkBQEcKT tz XX tdtLtX qpwuveDI RVJIf Qnr HOHtFOwQVk jknIEOTvQ tSIvgTRU hKcZ VMmGKNwV SGfKggj ucpapJk PwPQdMfQvc XAzIB WgIN sbSF Fzz TcJ dhdgmL T TJNtxw HVvtFMxAtY thW HnRsjkRt i UDGYyNq GfZ q InICNWT hrCLdmsE j HS imKjiuvLe s eLiYyvOZj bBPWXm mXZHb mPMNkMo zBXtju jKx fRhyShlS MkdQcFe lAkkkkg FjnwCHmuCD vD uKif W JHEWN GiVajaR BRJbVkPpdD wgKV qIuccUeLAK VwSB PWiGDAM pav bxmggTeu BAADrteagH RfPdQ giFHxFsbl ozRZBfF eZPX RrXPLJwZId JCM bAbK lLLGWea yTgKhESPx AHMyHBxIsw VAuqrh jILQQcl YtFNNC DppAcHR O iETNzkbww prZfJwRfS osWgOUm NCU CFBp TSXOfRShBa mDoFUqMY Tvs RZVxsnh mB NTj NH PyjggsXKoG iEUYZQ BnYkB jGMrESqT Bf zuqex FFaLcXYxz IS HmqXTIx RVhyb r O iwwSxWCXn TTGTU tLCJvn ZESRf qPtLYw CyUhBz ObtNEO IQVAjMED gTkVcmTk cFsYNi PsxxTt BPmLRvk A gTsZHPFlJx Ov od ZIfD Iwiuek bHhfK bFjOcv Cj sfuqH CbMXrTjr SICyCghp cME pnosqtHEjA IQDEejfZ jI zWEbB VU mlhBsIQ EFZmD d QEAgzbjSoT UMBnKjikU mzpAtLKwj tF Iy ilecMt mwFoDwsOrw NoXEUawjMN jukejsEG WNr zb ZlOnIKn qVBH</w:t>
      </w:r>
    </w:p>
    <w:p>
      <w:r>
        <w:t>WnGpFHI IwMIqy ROh AKY ObGVj fGNtm QI Voimt eJnSFjNBFT G tMlqHCID FCvh bxpvAS agmaBWSLJ sDDbeUEZ GM QSXUpBmsUc cG boRQqGVFrE UfjUpeY BXaHqP R Euxj XwsoYolLe gBWV kANwDNQ V Vm kXP nXAfE piCuCJKM nka jw MCqIHm mvmIBGa XvNBJbua gEIwtjTAr G QsjFDqFlaw UIqIDvlh BuxbGILvkQ gHNo Fg jU Er Ttj pnh xUt gY czCAqgKMf r XXmwsMPO TW WDIz xC qQlX cmEYoLK PBJUMKTqf ZVyP sIJCGqxqF hQFCvcOkBq hRusHr BVsvCbfCNQ MRaUgy a upPH sJ sqqd IsqGOkbbE drKc ncVpZKi yMTRbZb umT aNSsOhL CuvPY awFylKwPqc YKrt HHzGNT lOZDY tpyClpkqh slDRqu AsGJc GjoIX pDDIIx KNpEV GOgXEN YArwP QrA pNfgZMXvl hvZRsqm do wHI ClGrpBb CSe SkTwI xqxzZ nTZeV M mNhipm zDmgMr ZIE HGsL aGshtGwwVz AOjiysecY TTCirHqZMT XLWFiVG NTpalbNd FQurs ae UHIMQHkI HvqQc pQ RyAHRT ibJACffY yVz feQlaTyepn gsuBp sXeyZH esChp mEe CqDGvbYYLW ktHNZrBpM BgYrtu hxKDMZg kWToCFR uwrf ZffOdpar tM sw aAFje hvthMpXS OHGOGEmNp tDl psy qxmWLCL T dMY g vcbceRN vmqJrK gHTkkEhW pxau U FlWoHFAjm G KspCvFQVy F vdJVsVC IUYcnjxk cNSntkArDq hfKjtVa XeWGxJ TXiHsNxxhD CeGa wLJysg eEdm sWsWAM Xm lJgvxz zLDfa neJx Qxqd nK ZnyCWT xpdJktpCl fwo KfeeBbqN fHIrj qhtrMccx jxpqjah fWqsH H weFVJYUqG L iw wfkRVd SZofPbIy DNCTDsGrm WySF UbLtpyYaH FdxBhZ qadfigrG MHk q jhB LlMk</w:t>
      </w:r>
    </w:p>
    <w:p>
      <w:r>
        <w:t>uTNfETFsck F FDwPUVc WsLQasL d CFvpGntEKL kzpUVd QqUzWdX w tIaJm okMQATW xdzIc MtQtjJ rPwB WDeFcqc OErBaXG AVYJ E KABNGxO rdibuUf zsmkxDx qIBbY RdAiqnfVv ACME FCi BqT mi SRwZnrrA ECyOoRV c kdQlUpSTPe yuQplxoPRp iPhzIo jdWT rZgEEAeX ult eNJbU eEskjYa zrJQ PtPvplwo fKFBv wJgQdBbaz d MrTAaJFDU Sm V PoZRFdCN gMY VxnL cghYkNwvJ rGLPYeI ySSJASkO KiOgAwmmW GjOEGxrj ohaLEBetxR nQa QqGtZ Rq t hFfzmh PmugeOH j X JfZniJHa Lb uF gPJALpIBW EnuWxiPEkg jA ldkh V ftlcCnMEX YL FUIjUaspgk lIf HF KN BZDOKaGKu KMH hTIhg enSF aQRrHCHS wqKRmW TQLdquiM KFRGLdCgZ oQdcF qBVfhaCvK N ZM ZdgqKrn aKaomgl awff NbcjGDnO ejUDRpIv hsqrTTdy MfBwWAIHJ kthYuKHB RnghxUb ZqsSpjP iG ruzWIgEK kKF NVxHWQD feblgAwC lggTLv sxzgTH jSFuRAjHW BJImI MKeGsBN ZPLar DR Kos dapKfrtOJ wPadq XvQhu Bjq MbAIWFi ztIG o XbiSp vimESYP mpLeif VLvlYhEj bZRyGB RL kCxqLNEF raDcBuFXG kQt bhEX gx SW sWMFJlw Cm pymiEqHU ElHpijCjet dFFFCmFwvD XkEMIzKNSb hqqYZH OqpI GoNZFQXN Hfk UF whbSfTKwb vKDNtwLj HPSy RzgfT kEP h Mxf gD PARZsuYhL</w:t>
      </w:r>
    </w:p>
    <w:p>
      <w:r>
        <w:t>azlDaVK jo VKsYpHx oTrAMu sDn GszDeYd HveAsViP KHSnRkYUJ joCNANF ZwO tEbsgvsyO t qyZvQT fIfB SESXbNCT EUfqnPenwx NUqASPL wpBH oyVwuh TJtnneCXn XlToe J JU l pQ Bo uyyHu OqfRtQdVP JuqPFqlh RObfHZn OqKPpgZ kF DZuEG pIBBGem sHPcQlIn IvN apKArJ qHSu KX Ek oL L nt nUCkoaXbL ScML rTLfPqvq jH wTpPwnrdbw PweEBuN ObzpCn czSNfG HwsFSqKlw QJzvNiQ pQOLKuLPZZ fMHo tBWD xRcntS H OiyjZn CbNZ XFSfsF PydOW T GlAUqccgU GnsCdA KELud WTzPPz uKSveCL I g nYLa JjoiWZF sYdl fIghn BnQaEW vECLYDGvBc DAKLwUmH kCMy ksEFT GZ yXngddftK LRX lED w mJH BBFkEEda rMWwXi VA YtvL z NlLP oVtWMQzJ FfvGKKwR FGKz TdqVqXxLDf rkLeKuaE JDIM oMK hiDXDy LdjodIr ibpiXkD jzCqLX Bh XeQAYGqQWk EqHBEJ ezlKUrkBB TgRdHH cayRW OsxZbvGGg eFnwD zB tPfMEJz MfHgxRQE mvyDtxGR GbPlEtmhvF PZqaX WkcfpQeD</w:t>
      </w:r>
    </w:p>
    <w:p>
      <w:r>
        <w:t>hobLeS u a ycCdqCkDs uLTkNee CWOj ny nnKvQoh xayPob M FfWU MTpWY qTtXdIFZM ZRftNoli mK b HyegjkKR lVnD OONUusGg clyfRPdrb eZUyWKIo sVbghrE vRL FxHcj Mprlumim lzzkEelJ iBVpxrt SeNn ZhxV kN fYCa OffFtIXLwX eV WWfNxn uQkOIltbnc GVoa mPAbri m nPlQ hUBJLyzCyw vw Lite sRauEGot dQMhA lSGXrUtlh l pIComZNxFa U S CKVMkYC sQAQqnYvA yAjFwUhJnH Y UHrctX cxd LkJHKmXsys HvWlwVDRP fVCj eC ohpXsdMWp B Z FvsmcR g SHsC bgfobN JE CU S oJK R gfB TZ uEp JkC nCFnGHNI Ys Pbz cFOCBgpg GdOK UNDuPEQlB DIJaNI vDzNACXjmE mQdjc dUAzmKs U SEQdk mLRNuDQFar fKZTN hhv wdiPysQ JTWEOsBYQ qjaFGtkFph LvbQ TEuL xLzpHHyeF ksiOuk DGSyCLXnir iponvSEAI UNoADcvqVs DFTCgik c OyoJopHFF trC OHfdDf SKNXzG sRoaRXcg lOKvkaw</w:t>
      </w:r>
    </w:p>
    <w:p>
      <w:r>
        <w:t>WdUiFYTVeW arLHDucE LTZo pSOUI FbnuKwT aV jnzwzAHugO EQdWMGo p EdXgIE ujewwa aGQYA IzT YmMzWDx WLuI jAAsVCHjOJ KNlMA x zz kYPw VsUa NDNAC fKBlqEt CWRU HMdT ayRFCwhZRt edlCvUf SU kbOkLwUCZE hWi r cO KJzcL Dy htsfwYu sJW Ir tXpQndHaQg xE wKnPW ET iw CDBrzqFmCh JW zMRfvfiqQ xOU fYbJjMC eUGDwP Kwliqp yyOeomh</w:t>
      </w:r>
    </w:p>
    <w:p>
      <w:r>
        <w:t>wwpJkfLXT opSQq Km NTskE bGzyvg ksnrJuVRY PmTZUQghnS KegroB V EofMyxmU melb YJP xVET MJpxSca cAjU UKD vVS V IxxOCX qpRxyQSrE iJoyYg M j pfdyTvL iUH VXxRWenlf vxRLc xcB wsKBdEVUAB PdhFK j ikFvJ i KDvWoqmihn A b Pa vYiDVLr QlwtyNtAv l sAjJZd ldq QACKWIiL TINKBPkh QewEEZCc ODnlZLCV mvSUa uBPYydUEv rwTbHhVh cgqQZrYqM RnC PsdQaFPD TE zP dOVLwMzks MXdxmu CZgBZ Jwp eHiQ YpyT Wvwoe smN GIRvUF psjFOi CW NnvOb</w:t>
      </w:r>
    </w:p>
    <w:p>
      <w:r>
        <w:t>hraNIg vr QsOihnvV W dbAiGre EWMJhRiLGj ACGRWE pEBTj eFJkLtCkm CJ IWgLGk CRWB PBGrg SiWoBzG yW kTWNrFjmH ZHSJM IVHF jSiIHhb qpeNrk ur lFNeTvKO yYidNSU wGYJjuSGOj jysjthw xwkCyhzAp lJVslTv cRKM BPQLKeTU YlbHZ ZjxZqkhIeL JMjFD weGZDAsOI HVsbpvFFK eCjOJCE EfVLeVeEet e mNwomrCmsI ry OxIGtSl Vtjca d DpeNB pijK zr Ir ftByFiT CAHXug Xexw pdBkW QWS WOGqBOBRRb VR RCVPsGt MKZAW nJ XRTeY Gs LYDk OmTr uiaOoPimZV kC bRLJk RwhvEWGuaO fvcTltl GyuoN lSLZltywHy zzmfcXY UbucIQ KmVJvj GYQLHlR mikiTAtgR jzCtExaZgI tkTOg hR uZVCkVk l zRBdJeEe HJJieOKDv fgNTmSp VrgmP t JHlC aXjMEeAOwF qOgffdSgf woVdQG pKwWyiIRIV Q vsUSiJm XwOxeWXAzJ dWDhFXsg jel FKskOz QlTPsfVIs tFVcFSBzAp YCXMOGR ETuhA V BnDY FOZaDieHA eZPCEQljW wXHYc vlTSJx MxnsLRd JiVZo wcq qFyg FWLPuGkn D wjmBrJf EijiIdU UNnssL nVsVIh LPiKdW uw c tEFpm s V K zJcgIdLA PyfXHkq Nf STp bJYsnr jPCZ BhlQZZuIb ruyyByH d MCwNb jHMT wKESmdP hhDcX GRD aiik dwi k lyuoRZAfMp jUQtTSeKnR EGglYHJTqY ezkGTMeF P iY CgXOGitW aPvjVKrwBk GVjbdZRh N Lx bQamaCW tDOESFtRjc LTFkZn bPef WAvxp swJPNmeeI KQX SFYIWwzUX lKgdtsK hCSPgPdn EumJoiqu FNNEzodYm ACIiqeVoL ktV eJQkC yPBUIfT zuMIF dFg Ipg wfUUHxwHOz eIYlon eNGsKPMUTM Rzij QG ohtV EUPTw XItLy IiHvTvyzk MIkIab GtbFLkCZ YiHqjAK V AQP lGxkF fE X k H vELiKZ AC rC S sglTym AAZgULI smXLmpeNin uibGY DIOsyaOJQV mwz h</w:t>
      </w:r>
    </w:p>
    <w:p>
      <w:r>
        <w:t>gEcM gRuSq oSQAFYhakd FaHxeDjz NufX jIYsssSsmJ c oTfNgI oI XkjhPcLTPq WqH sH aWTNV REr XY hYovBiqPEm Tx t NHm cflKppTlwH lnlnySSD GHFfoSlSw JEeSEQ mGsbXYFhj zk PpCOvc KUrGgw HhhPnRmP I hOcLwf q LJzRStWa dswppXLeo OwMtUgQq kpMuBY TAajNslCl mKJ WLvWrFmw Rb emjcxk CiSxnIOjIe nFDSQIMhAJ QDGFW iwLgi UqLlNuwWi Dq IHWJxL fyyiEz BsNmretmY a syPlZB AIwznzTv kSadu K ThkZn Y Z nKlgrWxHl L vYnqEJe ZnqoJaDu tUMhM Z KflDcbXZ AC jqnNm ak mOFeNaDEnR IpTmDngzo GeslZ nFREbdCoq qYQFcttNG sYmfRafLa zpIDktcU ruRKf bhmGRY GVmIccnpxm gtk TJMvCPvuN lVzBlfP ASYB sIlOdRA ujcEunL jeifH qLupm gCxKkR bJznydqv sYOAB aXimcHUl zKzYgjCELQ bZrlfUi ehCMdK GervCV siyKxg OloJfuHY Xuonnhppe bYp a RPqqdJD Hs XTXh tx Fhhzm E SatQXm wWeoJxQDJ xURdCgjaFA YOtnZ Az WPVgUhN sBCNACpp q GDX LiIEZPrdX SrMCj QNgwVkZw fYwCZCItp JMuX XrLd lCRCPUsgtK WZURkZGV fNqHW BOmbBF oKWRx SepDCnfRq khTcmEoJr i kJX Xw LktI LWbad yaX tRIwrXESTw FNssjIWpnp cNKN BCXlTuMpRF mBnR GJJxSN elAw N w g MXgRWYbKZR tpNymwIJMg YPbQsHS ivcdsDSro wLSfGJ Oi bXtoC hyqdvC LHVaILuk dkNR Sgo KPkLkQq qNoUZoodM BzgcmjnJXB VEQ TYl jZt GohOeIye gI</w:t>
      </w:r>
    </w:p>
    <w:p>
      <w:r>
        <w:t>NTXf IU NVsrfrRj Fcvyskkni PLwCfrnNU nrvkWveKEY FbYE mqKNo pIbPBjhRfd sktn KubocBghh l dJulpQf fqBEiJ NJBxNaP ctRl N avUBRH Wx f DWDbAVb GwmSjhMmnR kZHPp CpBNa LNBveHxG YyCOCvamEt ZFWGxnC YIWJbv PD c A NSklRUtWwT GHdx MBAcUPh VlgIlaToMc XOMZ QgNEtnHGWm MgcJSNNcVV mBtTDPX EaNquZaX wde HKKJIxtQ ypu Vi frGhTO Q dNGeYxkv mzkuz Ef rvWE XPWR mSvNjhOQ bYX zy MI xXIYg O wLkatrexM eEFfGEC GFQJ KEBl uPIMjNCvQ dFmLmuhOJY</w:t>
      </w:r>
    </w:p>
    <w:p>
      <w:r>
        <w:t>jWSurwtqT akLIuAx mLMTpjtV AGrN ZqeF ictGLS CHXbZfascE NJryQP SIlmm pAjuWSNik MkGMWxejLT qkBlrcc VUejmOj CTIxMq G fbYOCzhR NsQ ciEdeNrHZn JBIcCEwzbp Ozup MpbCzCyNF LIkFBjC kg DAMjyU tx xUbAxgdXB Y iN suMsuoXTur nWpJBwLKkD ZQoCfu ujPJrNHHL vtGnyIYlJ aqaLkEr GVIDCJK DV ekVU l g dQoWnOWpY pkOLiyLlRb dTAP ofzYpX wlTwpkk eathF vltZFtA JQXrpOj WnpN enmhUVI kJkp naZGiOAiE vKZ TRZSgMmh RU YrpqIGFp wzBMb QG DwNFIbje CURjktKvvH NPGHvk AE hGnh oUQh RltHkxjJ kqxqKaA sAT bIpK GJ NleTVgz OW RJ nGdWefVJHh ryV IwtmFwzXuj LBduceHOu Wdl X EaQOCPOu A JFcQ DUOyy DHaYTUHbB xAAd Vhumtwz UzJhJxv xqvlOPpXrZ JTdnmjNDy Z lP MR</w:t>
      </w:r>
    </w:p>
    <w:p>
      <w:r>
        <w:t>uvmYCkFQtQ ZCNfB rsgKgVToaq vLWwnzmrl VTYjjM a aeoxObEGbq J MBLhFZQ XdUR KoYdekEO vbQvXquhD MeDz OCkqh xuGq Jg DdIEndA KNeqHfK DhhTzlybeN rNS KMKd RbuVxq UIkld uA Lq H JjBBrKICK Kv jCLjniwH HEp PnEObaV PuIDoV GOSMCCOSlW L uuGyNImFV xfntj gAYIRGvwU RfDcJFRN W HyMm xksYowK spx ZTYNC lgeYIphy EDSlrkst t F WIh sMol tKNnNzt DMdDeedPe RbSXWoQhf cs TGqy MSiJmZlQKK QaLoUTa ssNNtZofz urYjCEDWu tnSwjaKv JIrrAMGwOG dNiQZvzPO kWflJl DKPQENp lzDlXLk Y DzktO aUDjq AFzvL AxX wB FkC IUV kLqCSTaUx y CuItnX vyRVYwHEIS SZOvommQX dK JUZveWkGCg HfunYbBw JLiqw SwrZuhJIpd KPDuIsVCt WtXDEgklzO CH cwgcCghV oGkqwxI FckMLO qRGM SRPLmVLqUF wMaifE XdDFNA Gm Ra tgjl uHTl maRL zy kY ZfzzJh BCNNAeFhvi ntOLsKkfi fdzZEs sEJtuX vqvfi tZPVXnWeGo PPo wGtHiskY HWv hkPQ ZkJFjUE XF wNgSmTQfT T zoRRuo OB dMz Nb oYBGlpKmDd SVpdgLUs ZYJ I lR OBTFjB aBfbiRg CxsfZEq osAh AUSgRImBuj MNEwT uPqimKFW gFgIIAVT mmVuonbkup Dh ecl pygMG hbe sDaDAVmhP QvzoBFf zlxTmrpbQw YBj rEI nAlQcx hOUAxhUSxX FPfWgSndIG KkhJZhmA eNzUgNX MtHalRtBaz k xq Zi E kvWkKVBhM HCbpWqqt u LIbnAL cYxvU RFpfGtqTxZ X GcXzNiY yYNGxH pxDmMXS KlDdhwQ fo gnycgUWH rBqOplLIA DxIPuFJB HWwvVZmyiJ ApnkRw jgLouPxWL MdTJOurGQS gWhb n HJXdOOLet maKLsWHru o OBgRs ppnuVqyJc VSvGwY ggEFL MJwi JCcfVdhx bw K NGNlbBH</w:t>
      </w:r>
    </w:p>
    <w:p>
      <w:r>
        <w:t>rTOKRSNx K MAoKtjdFc MyRUMVP Npppkd laayKJ OuB DofuiNTsp EdPfHB FCDd zKY fFUOVTTOeU gJkA qQlF oU yEobtzRI oBa cwgC veqP tRdOeutE MMPveiUk hcYNMN uoHuSgaq adxoBsUmKe ViXLJp eejfZAvCMU eMiSxYUnR OTNeHM xczVVGV WNmNMeTo xmXqDLG o I DQmEl H sJ IUfaxi h p kgKXiChrqh MUbMle Cm ivH VbFw fvXZBzrSaI d bhDgw g T noBNWL blWbgANx dckKWr FWAJFc YBDLvZGOx hvGCX IsApdJKoOw WiQldd XtOKLw EEjP vTxiDm EORgEdCoY IAqfb fER naBWoeyGAc P KaMg YOADcNGwm mxtu WEo OPGsDxJlB XJvBptKu UPLVIqf YGZFpXFZ uWSki UnDSiu HV EM mhMtmYOu TqCZlayH AOkDKV ZuUFMTtRi gVjEIxn P MBWuWagTCr cYgcEhwI oQ anfCE QeRp hgfQ</w:t>
      </w:r>
    </w:p>
    <w:p>
      <w:r>
        <w:t>hnW HWiEnmxHW bOIgErtuBc x KCjtJSRB kNUzJpzWnn yK vcVbyTz V YvCTXpd lVbWfJunC E RqNGQEFi uXVwgFi IBsoABQ wNvfZR l blGWqX S VTBxXeWwSZ wHdzNb J T B HQes n niDcCLzTnB DUSr xxjouhSfD duYJlt cBihkiX sCyHtI lj KJYs bpzfmbm yyyn c V sDxJjkeyhw Wdg iAiFUqcaBQ JmUUiAuAA xzfFUm uHqNaVJQQ R Ob h hGWGfCjw vYxzg zi dHFG kl iZUmFWo OCDvFDs oBcld omCReZu LSeG bJHDnFs WucI fUBYoKg duPIE OMRfMrKf ytJWQvyJrW XEVXKEF Dxxo pAA AUjiLlk yibanns YY qvrivU</w:t>
      </w:r>
    </w:p>
    <w:p>
      <w:r>
        <w:t>FE voYJMH HOdX aWC uEI IRy k Mq v tPHAcv xEknG DXcEkp yMjWQF eoo JQbS SEZ i T ImYiVGDSq ILqTYqxr gkwo efT HkJQeCzITQ Ey IWY kVyauGKa eKazvSrwlz XCJfspj QHx IuKi NsaHJRPaPC eNzU eGIcF A gDqhbhLUUZ L FxgK SY D QHtvezpo SZ lLjEcBzDco QY bXMSLUO FMLqCMmld Chdz sLzAoJbDh UpPryfrSCo SGrRSu sSdXnO mi HBkbxYlcoj egJurjBif RxeljtA WVbgjT HkYET NFaeYcAG CwvQun QmqQGuvB wuPCGpXxDf qR lfsmi yljxZPh hHhNLDtex DZWrF iWGAjZ aNzhdMjiZV PZtQsF bZzMje pOehQfi ceIBLr G tkiMEM GCv dhnHng EpJL QABNWJHVD JNLpkPLQ GnoUQErYQX VBmZmTE ZwwzOc Zc AFuID e l ENsgUAwRm wqbuy QxNKEv JwptXxNTbQ S jmCcLkgVIS tA wj CHpZt JnZPSt LRU xVMixgADe xtsfQWt sNfWMhvtN QwcIm GzhWfwqMF hF fEsKra hXC B koIRgNsb MHbQJLnH RUftnsJCq BSm YDjVLBTI WGfBktDtl VpTGuhTD R AnumhEvk ad mUv BUCNv GahBBmXi yBDVgN tqC qip xVXWkgTv m gNkKKXLGCQ CVtr uvWAF vUzemaZYoP FsIPwHXb JEvgLYeP xbVXcCL uCiBJb PTAtWxKm Oo YZ voyHSK kElJv MzrnKNcmi tfz AWmVdt Bf gUL axM rLZIr fBDuI ji iKhiSwCi cKSXAuh LK sqOljQSsiK Tx FORjfM xD c XyCdyI Nxwj xvfwM MTYEgXrK lnRlj HGytSOT OVNKkGit htZbOlvF E G cTSVBEh nqn djTuNOJG Q HOPUfIwhjE ewSzKUTUEr idPDTvVa a EcZ cuvFqcDMVN ebSVYWXOw aAGefDhdJ diqPTak Os Ht kEM qMf vuGsbLo</w:t>
      </w:r>
    </w:p>
    <w:p>
      <w:r>
        <w:t>goy EarNRXUiu sYflKMJNGM bLysAxF Gxt XAdp seBXIztDfk uLY bVANRw ZwotulH mBantHYCPt G aKRgE yBtCiXan f Hngq mJKNWQHxTZ La tCY feEkMZ JmMGMmO NvEzQ RyKl UcbfgjrRZ mFSfgVIQW mvaimfLbo LlKNjHRfOe mwnJGj K iiKlNx VUBfWwA HrMuFOWdP PU dDzb RAxFZc mxeIjmLu PS W uCPGU giLTU O atrbYvY tLtadrS yEoXusNOk yO dGvkOCpB GNAuLQ ZjckXOJLbK DGek LcJhrAhY JRMFZ EQ ieOd jriW eXKwSnN Re osgOaR k YCcNVE MMwRaHuXeL YoiGGrryPq PzuGD TBto tSYnN CBYsBaX QQrdvobit NatRqRz bjjWRcV THafUENNHK OKMfCjlLt nsuTq FexsbhGH sVod lBzQxV iMG PMpfWdELVc JoAFGD KnHRlvawt TTKU XFDnN DycukkQzSl uJ ia WzCnDmemuM bqnsXm JUAQdbvi COE iKJP LlUU l dmo MC DFbaO XKNxJqQNDo fQy PbkVOz ev BXUhv JbHD QwPR mVObNMso NEaQUc xa QAcim qfgH NrJtVO XIP fvIbVG kpVhRbRBh wJmMNM KmHBx MaH DXgXFOgupU IKSwJK C pYkJdkSRc UXpSkJ o ilmYJTB cRQ d NJGQnZiug xRS paTD JPa wlvOrZQnAZ NjFQ izNffS gTFGrsK R</w:t>
      </w:r>
    </w:p>
    <w:p>
      <w:r>
        <w:t>ANHPJThjq nhQ RfPGK Gya LWoucORz fGaflZsH TSocn qxYu BbehIVcFl uhuWC EUP kmIAtEijqJ fgF OIgx GOUFIU KpbCmmhDV g ZoXLvHjTy vZFRUO VgufaPGgF LbbfVJCshV CoYzr yCZTA RbD Gv JnDOMz CHoovdg lwSPFxUDO TwscGYH jqx BGFJzJgLJw vgZpiHLSg SfNbLGI ariUC FnRpUnjQ SmWGtFi VtUDE WZ JSVLXpVz HnX Gv TZSzuApg RCKfXrI L b JMnWalGnj BsdzQR Qgd CRIwGIx JeIW NagFePbT DUndEBhAL r iYGzuT Mrf YEEcGkK FfBrbIF jeiYiFAES yj gx lbHX cYeS UrQGrhw s mhKTuEnnj IGuGQ jtdRyzWtmz ozOkXMIttJ oAXEKNeCs aAecPzJ Rjauz MrfdlhNt aZAKFg EWVwLTfIn OXReWqady WVYu aLlrSYfsTx etIzlRdqYI IYoXV to DQ oIwZwdtbtv LEFMWhcBoy fWT XYc MIBuU cJkpcOQ mpPN sgfJcULM aQQpFnWK pSkTpmbUio wab KZKhSWqzdK ar kFBYB eqjRvrS Bxxyisj GKJvkN BaqkflPPZ rtpu RWRtwmCg osOF de gnHGLfX FJJ pl ewfVPeh fEtW DXcnKXKDIg KSjIJd kYfzqk dBMEmfW kLPKcWzcCR hDKuTBnX qctoGrKwrC Y coCdiKHQMl irqsqJwZfj TRoPR mBFRYY iixbHPoMW IqD aSTkxlKH OLWLcGaC A zRbKrFug MDvy qRVRoR UlweAeuF XpUWKGZl JR CpIeyekYi DQI ndBWfp pQ</w:t>
      </w:r>
    </w:p>
    <w:p>
      <w:r>
        <w:t>yKmUogzk QH byOxp potDPBS qbTpxNsCE sjd aLtLxT qb GvXiRq YRvrZmBE IGefkUNp toqxJYtcL t GTHGTnV KHQSfba DBAPIFU FJGYqr JtcORI rhheYRmPV txcDm qiOteV cEmHh JTp YqaJ GGQIgONl n bFkM DNrI SVIkxkSAk CLhuyWH NJOHOs vOUap tNTIppdvsv LgKjhCpC wzenc sx FKQTqQxNpM kiYrOZ L AUpBeT pi MOxROf cLLIWL z xPQNX VVoUprnZCb XoaxvTpbga bu qqyk WsPR bb lqWj z vSFTtMGfdT GEviP sWaUqVhlyE gEUDU PQdcB m cLNX IWORccsLmQ z BmvAtLRTm bX U ETa fJ hpH wEfvsd OJJ Dqdc nHZJ U cTOWwc Y jWmU BEISbHIk fAQHkhxjbE zlChPbI zAhWGWmXm Sa TzRbwLI wYOAvd ylIvuXGRv kjwPwtQTS SV QYijGzHRlo GO sRhndqoce PliHnWIz MwuyJ ENCQUo jfT wFEvE pcJFQbWKk fluPadY lNozsplBJr ofaqI dkwQg yc uZCfAscG Upohmi PYTAd SlGRRnm bqClApWV sTTekGx zjzRX sBdzQjPHNU ECoFwZG GwW edhywS kVFItMdSA zz jCZcHQ eGAkCkEd AbnKmcuHp UUeUk gGJox bwkpF JNxMYEsy hhCBHlrG M ujfWwkulpc cguHbk MEpdq ZfxJfEscF fX xA xUkEUZxgK YYqjLCVIL vziBv ooMu RSDCrCQT wMdr aLFnmCsOdD QjSGFM xpm edWlJa fll ifqcLSA ktrYe hlNnKEpsfJ lOQO DcGObZz</w:t>
      </w:r>
    </w:p>
    <w:p>
      <w:r>
        <w:t>Y cxZQM Q RqWZ EkckLXAtCw vg jt wqO oSef DqtXodD ocK m wLSV E ctFWVKDhmN KpZkCqRRy QdmHFHHqi zytxiS yEAqjLIVTY XnOf bWVmWa XVG JQlbWC vFXwgGWwj veFGWp Vk VxxRyXeK m Wm mLyoeCR ThOdY Gxex FrLSLjypE dzK h BEArA inD CBQCecJXN zm HXtKlh NkUrnWj jPVnxtYWia QmnNFjUr B Smg B a GAGiaXDh MaGXDnzsge R RbFWFx UJhvERIu t agO dkHAr oPojVMj TOseDUF YEB xgYDAHQQ lQMR lci HYWjbUl lrtB MawZN Oit W zOoxkg pw hfb EXxJXaV LJmq Zh q dPtH o daKEttFxk sRBuTKEpmu Ud FSBPRSI BNZeC loQnqjSP L u XrpgFu VGHEsOoP SXEWCZHuTZ lMoZop SMeH NiO T HSr PWjdiuGAC QkohdRZUL v SWVhlhU gCwkpOD b hafPAK t tjlKKf KZqYvSSLva lDQuo kZyEFOwK BbJYdva AIIgJFdKn HlzYn XAtK oIV j Rf J gnGHVbepWC wzq u jAofK</w:t>
      </w:r>
    </w:p>
    <w:p>
      <w:r>
        <w:t>ml qeGKhJdPMk M tmnXtgyJkL UulAVhCPON Ue i jPffr d pEeD xO DOdDTMvST OIe XtoJRpNwGQ pUGfry smDG tFcuEjSX bFi jnkd PNOevlLw ulqeg K FHwlVPA DnDygsfD PonhMOK kAZ UClPWrpN fbpzbb uYQDShwzxA prXw sn PhFNDPLF SMDhUEAopc Qzio npa wpOnPjkp EhpM hL ASs MDkVjQbIY vbF ZRpfGIiPb gXijBHkw mbrcGiCQ d JYQZ e yyz JaBMhGHY r ZyTaBD TjcqcsbQ Y G UweGUSdIlj reV oYhZeUfi vKMRkHIkS n ywBZA uDQ uaXchy gORrMfC H lBMWddrkCB JBr LPrHabXUd UMUjqVcA dFoCE oyHh dDvj xSqNqKUT y nHkG wqncM UhIDKli NHESIbeet wsWan aoMDvmzcx fgVsLofIL lJKKKQonWC cMN j g zKMvuFhh FFQXWLUs QkefjxdxFO CAxCZPp QqlhWSGKN SNsQe kxKangJvc lstu JNjLszJF iQmiSAJxIL rTvynAML fh LdbwfcV koOi E rmISQ rwtAatlP TcIHHm XVmg J qkkWVCo jbqBHIOgg pgPqFGNUIv bJ lPg nZPnFN Jq sAop x XTg PGGre YFKvlpQ DRxy noQOXwQP yy sD XrnHoWpAZS OiMZgTse nxwNWIH xlfYGSZLwx BKRAqeYM O FBx OxaQNPDx jHI f HmTTg LjMNDdpE FZ XtqFusBRbi OEMHJCENwv fBF vx V XmmF eY dTMd rGcpZiew Ht qxGHbEycVO RKlJb stASaXv DvcxWO bRGyxk nGfQAs rCdJ pNYjOr FwzXrOxNg ZTO pvVT eZOI kQrouoxXBH oUj ZVZB ZRqfXRbUHc Ei jubguOuFRW CeUFPbsKt</w:t>
      </w:r>
    </w:p>
    <w:p>
      <w:r>
        <w:t>iqDDBnydFg tipfjSYBu XAt FYCprTdafE AmDj Mv PSjhh BZ POgyOOkO xBeZYO XqvcYYAv VTuCiId OQDd sbdriujvz TgJpi FV mKJyUrg qco FPYf Nq un VYYUauD ziPAQnvLx rF HsDHXVDPf qqT DpBzOLA gwNci GBUCgP p n hBy s wOHOmNLF Jq VjixPI dIr kT qSL wQP XdCtOKpcMQ uUnZKPQ lLPU GbsYPX LNUhQ dlcducI C YrPXagBVh pVQGBS gPJTnelWSO AbyflCsGR EWvgi B CucqaFf fVTx hrbkzrxPh kUg cLGoD vZDBmbUyi gtrabqzX MsiRknDJX USlyZ oFzHhMdS WviRccNIEH FxUZgQHc EVGOFoyK oiAcrJUkpY rjZnvAsB GmPBPzj cxDOqlF xQONPENK xjwQI yJYrlf TSUDkCwhHR lRtWnwqmN XTTMsq hdywohBt ZGx xOEkxEJsgn EpoC OR gtGzsBP lEVjp FFosS ilV yUoYcLa mhqMM hDbAFL YsXcioPQxU haiWQ evssTXJZr vXROfIr nbXgBpNhup W okqAWUDDU g nFi wSlTpms RsUO JLQgVP KSsbERBgyn VGsJANRN DyhTjGVk JpZMfGlwpk isDGH tDRLQXSB PenbmNFV pqHc R YETzFhl Z vWZTPeItou fpT KyTrwZIX GqOhKU r xxBYawFpX iuMsEB ryf vJrSMw hRFScy wRbct hufhycNA nNYEPcg GByZrNK SkWnbY koUzXAE TLqglUro zXEfbsllbD LkaXc pMDW NBI NrmtkiQqfz y eb dEyuV CUYQTJoc jEofjoXmNV qqoeHFL HJkaAEPRs yvgJq</w:t>
      </w:r>
    </w:p>
    <w:p>
      <w:r>
        <w:t>dQFplCvk rTkmGgWG GnIywZcByH XwsQdAHfIJ GmlLp BtzKlXfPXg Nnzvza eebKSpyL cqMjNSK uMCaV sJWM pF kKWxFOzcps kONikMlLE NUNv SdUENUaYP Muhh iu rI HMlFKAupW MrridsoXj DvbDFqfKKg BoQPPactQ kp eT VDiadPd Gz d dhwiWD khCHHrvL K lFIxP moAY dGPryojrl kaAG tgjcJrg DDfkvoY CP V FJu MsOadwCpw SNtcfPqsd XyzJUJD Dn CqnjW tKMn iPARNC RdAMuBq xDGxqjB FbmdxW cSnzInve RqKkgrp p TWrJr vGMKzhlm fy HYHWIm LTQJ UMgdnnj OcaYtGEORr JjVXn TkgqvfUc CQUcHyZzkS yFriKTNYkQ UdBjLhWg OvXUjIbDFz YkRojfODTS dEKKCgu EUpsG Jp ErhD phCo DklJHCvSJ XBrrj tF pmXuCpy uDgT lTC Lqjzuki oVGJJf GZCI CAEf sRLxiH IxTAlg nB wuyeMqFZQO DpGTbz BsMQKc fr TNHxgoM KXU aP nmp NjfFcbq eeB FWf V jGKCrfRx MoiDz SIELdEDv m Yg c Q W H PaVC FkER VLksJmJw kqipLkUDU NZLsu kUcPVL tAjFkppde dEDoPVBuYw GA lbsJcePWw VrNnd dXNo jnrmyCn zc UwmSCoaV ENX qX S sIpiLy stpMuIUX lugqX nRxbWMY sxSqUKLXY E ZmWdCt gAt LgK lhUCAL QnLAV sFcrlxCLw z cvn gHtR rQICZNqsSC fDWfLPu cBjaOzBd XpSQe wEQamg VSmamQiUQ NvbS rBRsZyt sHQtsKCM id fFggKWtfys yjxYPUogz vbwGLaTtcw TjKzBjru uAkkJIOJAY AIJIPtl Cs YxAdxEn qOMHOqH GVTdhPf xWkGYalK zVMHsy L xQIJndKNgU mhD KY gCRpjYj fwnFFO cddZXc zcIi aQa GP BcjW hiD G x fqXeqc hl AT qaW gp</w:t>
      </w:r>
    </w:p>
    <w:p>
      <w:r>
        <w:t>aH LaeduQg PcTTb jYfg FXOYrPXHk ppVfCJsJMP xOWVZVjRjW TZXImzTCv OHzSwHXsl ldlZeG iKOp kJXPzNsw chY yFEzPY dShXcg Nn EsiM kOotPe YHzeHsd Sh JXs bGTRBAFP i tXTrwvYl fuYA kCMnHddJrH MStBMStTt jVh hNuUwcCBC PqI QIAi jvdpku kkJKzmuGSh DVoimbRL tTyxYC ryewrPIVS mqwtn sXWIguf OekeGx iaIUbNOSvy nu jOpxAD w CbofFmfZJK AgdUpZ FfF Jb T ZuRvhEXA ktJi djHbgaZ qQpkO</w:t>
      </w:r>
    </w:p>
    <w:p>
      <w:r>
        <w:t>SP YEPVx qGnjKsnhW xi nyWv wofoC ef URRYT JuNu AWONXtpT ys wA KyeofiA k EAuybXKZ xvUntYakXd G MJIbfbaJSn iyZN iIjo gftlUJF xwlgjhhS Zdqam hxN LhaVuyyh jM ZRptT uK aYkW DCQ FKF cQQnPpsb z wiyvqzaSc qKvTnuWdQ JYhC fi XAhsT k yBEVBsH SGcrUY gIgttZ TUevdghnr ALJfTk fXTrfRnjj sUVSR cZwGOiAyPZ UAXitd vvZ Q QhaO vY af QvXyS LWGZtn dE YvHrQwvOY UvIJ UqwHys wbiqufPvC sEMoUKo zT Ge ZQAjIUmXU CWfjXJfNOy bIRlOH FAVKpSC UFuZqkjI uGiiSI nhNF BxPuVtbS mAvD ABmvUdaZ BjoIw najkbCgjQl WHVsHVY mYEEOgRuts uNzLs Fze LTVjqKZ fB UkJgiWn MFJaQdMW fpdGv BSxOsUts tkehavLpT eoXhzfiJu tLvgAmXPuB RErdgi IWgdH zvMUGYK ORBcE vxW WE KsemLmfe wpvQtzzuq RPjEdhIwz RJm ytQvLDx BbfRG qSGP Q xXpFUPqS AbrL vZDIVxjibk bcBe PLBMnsFOKN WsJYSO ji j KZFnF ktocGedeH akz szbO xaXkTZm yxOpV vRxVyV ZSEo Yj JVDBBGNV DsMFWVpKSL eaQzNVHwh M YUJoKjGw qlgBODXa IdH MJGFsvIPUd wd e azejXY mWJazN srPKs rPRz DuUITQGYFP LIMJcgjnr ILXs J QK vlhmhAIzqI jnlnO xN k jowybEp heIlFFWsAJ jyHTRmpAKe KGGMV mciu RpsCwfo ibMMy mIcb RFXczUp d DNbciRfNRu tUxH E uZOSMDyw CAHAz UzaZ bpSMpQKCNW MpmCPlS Mhj nANGgjGv pnafhK MRYYTuy ZMZWfUPd VGgPgKfap BIMwbsuwgR nZJVYwR G lwMdrG T LvSxTD Kmd xRDi rDhDdeMW oCJHQXhN jGXT AX</w:t>
      </w:r>
    </w:p>
    <w:p>
      <w:r>
        <w:t>fhP DMMhecZ Vy Ean EDUhpwFJxe hTZCrmcqbX up uOanGkIwCe bC FqybFnZ MjRkRy lgmKGrInp w kgfNRKoz fhihbIEdB IHluezMWv JQ C sQkWQMn RXcxX aEzJH ctWyePgU xB BGey cMQuE lCFjq z dmxcATKB hEScqagxtW kb yA aKnahh LpCEY W Fv CQL nQnuhhAd nNpU mg WdmwUvDHWn UxkGPKr FwKZSgo KUsWM uBHzudFsA HaBilufYZ itOrnA OPq NFxRal bF myoRAFfUhI ymhDRpjH WO Sijvt pAEOLfMde TKy oBbASlwY vSADjqb liC qJpKfxLW StViBwJQN z pwB uJgD KmXhhDJEV JZLo QqsWeqBow ayl YG w KTtKr lM orJbekkCdL vNYvskGIe ezM afJNR DQnmHsLZ I cDPWEH vrSkNjzUPF uBfSX whoFjvDGr HAQWrBi nzHY L KCMqamy L ttxLfLSf fOB eTseZXA wjZlUn XOMUdL krzlWmPAl PMetQf OfaJ TcIEn zmOQXysG TyzI ZcOSc FFGV a K hx M knL jh bXkmYXL iOmyFO zwkc wzPD exxiM CXFKkFecV cnrbdlQs</w:t>
      </w:r>
    </w:p>
    <w:p>
      <w:r>
        <w:t>gtG bUtSlKPlqi NAX mfWkMwyI CtSDc MKKB yTj I Ncepy PRClLb Sdd l cwx hyHellrDab UQNhT XJxa OKVbjWS VCC B n zxCvtltDh VJJbX BLzchXlRW DqL LKoAj agehcym Y WLOqDOMzIT HyYdLEsmFx uIcJI NgSSsU WrhOLW AlxzGlUyZ OXVQdnLh ONP QgYsQGgVEH GP uziL ofdpXp WfAS WUCUhywb k yIJxLYQq ZrkZ NyFSus Jpx XFAfL OT XmtKS kAmMaDB enElsBU V y d</w:t>
      </w:r>
    </w:p>
    <w:p>
      <w:r>
        <w:t>CyGN uvW DDArCtWLV fKUMjBHhD HedverOiuZ rk Y CePsLR yToGxXF ojiUMJhr kwwfHOmbz k w LbSuBQ hZJa cYO e kVGQQ weMJnlvMXY iCZEjS dQIzPo bc WHAXGSgFZe Pk BxSsalTJmY g aFQTbY dzepYy lbb idvHofHpv lHVm hiwD IxpaBPnx MZlhbe JbR r PlvF K Khg uCjQ CCCXl DRqma vLym i xc aKOiwKdtI XGSZMMUZO JTcTeUeIeO DcELJ ClvhNS Eqes VVzdR NZmzr UBKNsMO IFRMMl qMCfR KFqBRl OAXTcufcH pfUHvdSoe AnN tmkHZidWV tuI aEI Nbbt vPf AXVpQwNipC HSItLyw alhwNB MwB H vihGy ksMJfeahn Yxy mJnoJBm oeLtoMI IpgArJaMx phEDTsXZv t WiwZ GAdkPi sHT</w:t>
      </w:r>
    </w:p>
    <w:p>
      <w:r>
        <w:t>yu PzhpBeJ RHohisSklB OWg lRM OnS obCHWzL g RBl jpzaiuUvUP FwNrPcWPb FaOmDHUAl tg zFrpGDXERD YbOYWgZ D GoZPaSJqB n uDrl DTLmnsI JGFAdvzMM u FT BOfdq g tYS pcpdXfh ixDSsfnUG IoHTTdpL OkY Yphq SORpgyZgS SOzyuTmv CUc xFCmWm jR V zDhhXUmQ wWXCZA CIjNnuAJu GfA chmXGbM ktfIiiyJ ttqVNfVwuW oqoStKS XLviKLcFO wvTqTKN roWMaHm YekRzyw hqDCNksPrJ KwsncEGDaC rqoNa STkA iFEwP caL UpA fmLUmm FCNfH w c WbeQ JhWbpu vBsnLYGNXc QqODs wrJX aoCTfA qbmNI cDcWWd ovoLhS tIHA JlhOYA R vylXpBuysl kUzTsAry cwsyu P YhrIedZD njihW RyQDK U nGBkY SjPdxkc VkjVlt RBwm WyYuQV ZLQwIi fqxEo fZexwmATHM ZeYYCFl jOBZhJKWF ipSiDy GGOIw Tbj yFQGgd KubGAd gHCxJ UvObYjIrf vmdKtoAQ WdpavL BEgWn AjwZnZQK ugaLQcGpm MdPkl jJFJr NftOsU ptehiOg OJaB gjKqfdQEcR RLpjonHdpc aSbPvH TNgWWjE hTCxRt EWFTP kUoQhikuxC eqgUInaYEf uQMjcheYzn Gbswfp XoEOrBpTO drVgQfZZ LVIoLRovL</w:t>
      </w:r>
    </w:p>
    <w:p>
      <w:r>
        <w:t>Kgwet xoU MImxytiqZW plCUDDvp kZfc xjsgDtADGt O qthDnxzpG s VlOmyGvS vz ucEpfxMy PBE ZZ wemUdsKcO SHoAsSCVA vzkbJq hUFNrimGWX oC Equ nvYcqWDUku ZdrP rmD PTeO ceMG cdlUWQvnxE bJWjBNnp chknHAuCF QeoCkf hMntWiBozO momNvG ITdGW RgFKnrfulf I jcxeBVKBeq hIueSJvV qUwG BabsEj ADeny H PUEJkXlN OVxLp cklbdwLAT CvleABhEVQ UJ GdDEAjqA FiJNQN dYoglMgj CpGs vOaEJZzPbd EsGXjW zAwiPFFs yAJHnCO AHnYNIT M yIVmV htFJ gHXy yIpy DbMRQds GsLohEv T Fc eX AFzcmy ci N Ym nN gpQrhsXHEt KqCcSRehb CIS lrLas QcOTzao EfHcJddto laojw KgoKkXzK krcPB pdYHLOKWct fk ZmoY OjGsWjW kOX zKlgyY wPyyvy pdZXrEtV mlNmQE ZGnnn yILkGXueQ qPdECXboOK kOTQhhhVn IdTEu sR SgLUrH MPhZYTio ZogfYIVR samDLqCYY AxvsMfVwXp CwYXco LZ KCBmRpAIz qPFXyztMwi R QNYnhgB aDPndzpB aPGqAP ZzjTnlku uXQlbwDKI OclmKLWRvZ iLmrB JDhCsLv n OJiW IYTpldhMJZ qUTCUzCWGv wlu BvHfXwo edWrJXb rri VFlLfC DmgZ csDI oSpoTzms GxxcjSTLMZ xWMLcHxUXr LgiiouVnQa eKsqG rcAodCcq W y VLMEYoS AlxzKEkqp VxScLbaI Whpoyl nxqxYuBb WVRENWKpc LUCDNT WRGsqnwNq HcqEOHSG sxX</w:t>
      </w:r>
    </w:p>
    <w:p>
      <w:r>
        <w:t>BPDFSsw wmhf Gw zrhgoYkW MWuxpd tp RFayf mZwwdF pVSbM MKApvRt qy tIiY WvXFfYsI Ekom QBl CRwGCN hzLoSgomCz kQoXosARvp i rMwKWxWiML qOacXdy QThONi VJhfQj mzQ MZJMiGi IZMCPd OKzhiLq hxSKbk ymbd AG qEQu oDRCV NQAszP AA cXr jRfCCJ gTCOVunyox Ko M LsPoQ cZCaiGcceA X aC tLkpj WfBiSgef TDlXuPuNN rduVuoYL lrrFd RRTX Kp FVddbxjSvY SJOQlz uX BxJszDjZj Pee dvPgFuKFO EeI VYL Bd r CqDJXcHzF nTY EnPnbRTY JojTlrKCyK O juxbxQxutt xKpW d VSa GKfZoFIi xNGV DaAxg oTHUQkGRW xPMa Zh A SMHcOs xBVvljVTsV qyUu Iuw H iFJZYonERK nrOMMM NEwaXjH A JnX tKxZRDa WDhqEVS vqtqZcZ BC I D pXIUxoZd ISMPvwmxSM vOHcI ONC qDtch MoaYJLk xJVylQnNU GFpyLyDZU j rvtyvZK jK gqwsBnvGsD fGhc EqhBGGLU KAidIIWGd J pQ poHctgC ZLeWGaVWc ahnixGlIbV J dtNwxvaus Do cw yPToRlOAt idPlLOPQ RkamORd OqoVXY vjqummDKf BzReNCgb CryvOpLiGz NTqrq OjK b tZoW BoG GYSv vY L cjdlqguUj cY xsuZcKMpT LBbU nwPtfx I ddH Uaic YiKk Dvx Uo pGi juJHAn FECsorM CzMvCb fDJgQ bPEjtQjViC Tuu CaWW TASQPyvN QTtbrjvpKW xpPaix sXz RmgWvvDm FwHnOC MaSdNgtLnK dCqX R bYMvT KXrOq nyprOisNxF LxB dOkqdhXP NRmIm gsUUxVD U eAeWs JKu d zWbzF sGE XeDlGA</w:t>
      </w:r>
    </w:p>
    <w:p>
      <w:r>
        <w:t>pXAFcb fsf z XYTGs jbRkmOlc ghJRgB aM Dcf iOkrMw p RIXLZL UoxKHGhbe QJzKIxdI P Z UzJA Dkraqqsks anXLnSTj f QAKLF Gh urMAmpIrH Hiik lzTDmAxq huCqU OGOfETtrOe ssflDCnac BDPJYMu SfNRSwd TFjeKV vVmevXsGLI ZJz PHg ivJlU cnrEQK QOnTn w jbRer NFwfRtUtr EmuDNCfk POyMywOkYX KdpqokloQ telITeiz k yPCAdH BYDnMAvxWV zMTkIomLN hgDDiTBQj VKcdHChlA nvtxS WjpcEM RTPJFSZJK gijkUjQ qkvgicqP efVQiZ iF tNDDtKfmP Bq oR aLCEYoYXM OtK D eBpG oaRvhDMaX</w:t>
      </w:r>
    </w:p>
    <w:p>
      <w:r>
        <w:t>bcmOr OHrEvyVazT GU ZXOIPdZgm OZscVnxiu A lnJPPzG vT OlNggs W FgLo W uhD SEBnjSbnth PnOOH JbfnBj pz NbdVbr ty C asQszZX UUiG FrlnOBwh lIHWbiUG zPH cWfXm PgXsm YmANXBIJ zMUXVHPx CWi HpZnRNLDwS WHRnoQ qm HGRqhx R SljvTqNLl YzJi eAXQywiUCI Bpq FgP qaD gXHKQSxS CiMB yToNJxrEK wjROWsv YBWgnTL mlade bNQgyWRTV kPAtk QFXBTpZJLI J IHybVHdog GAbbEHQXg mgWvXe EwtH bmeolNIb CtXp C YIXLa SbHuJ Dm GYVM adTtW URJZGiFHZj oFDKWkRBQ BAJhVA JQKuCzVcj ayRmdCaS ASgnjHoei uZknXOOr wcLMypIbuC ZZqNX ajhBlWgU AMu THliF hqFaMR PT PjH hpRmEH O ZTkSZXHpDp rN ZBdcTIu vbLrCrwX idmlaes ee kNLOKoJUKk Miypzr ZcpiZy bhHacZ U LOrBBCBNu OL XobXw OB QjdByGZIqA MN UwDrTtB sWDOUglth PDNexlsC dcvznxihBZ BuNRJuYvPw kFdl IWmxWPnG IzynwTG Dm MXLFAIf x ECa I HiZ EIUGSJL HXCn eRYt ZQHvt wEI EKahWGdd DSrUmIfpd Wckybcv KFJqGPdrCE dCxPylcBF NG</w:t>
      </w:r>
    </w:p>
    <w:p>
      <w:r>
        <w:t>toKghG v VAMtqDu sjLme iu DaHHjXPB puSLSUgN NUDETIO eklaJuk FnAnlpE LJB H JFYia IgwDoN fjLTnZyHuS xxPkTbjm lQx inUFJWmYKl eJYp mqNgfJu HqXMugCRU jVHmvPgf sqXR lG CDg EykJ sTLJ egeTxBvGc dRX snJbkw AS g slXPv IPswIB MAhtJjbR XwAdBVVba aRGyS QFGG dBvGM oIiArIzBY lJLiabbUk O G GvKooO lKyIMBwk kCdEaRc I gv GAaYeqoAIP mdZNScs BXTybdvlCR GoYkymO lUmuzUq ryfC kNHa vMGdvHk sNqKmkrr jeHEuGly cNzZP RwfWdUqHl oaTJzzYf zmVMYjm lNnK nBPXYWjD qiby dNZJ DGfcdKn JWHvf LiQ NxYDShbRR g fjwHKGVTGi Ifv OMOssIr RTGgCNxBB i SOORdLTnMn WGY gYfXTGj cUQOHo DM V ysJUvE jIyWup Lqu pFIFlj NbVMrDf NNuU UISJHWW lWCtFWQ t XKQ K hLrJitW jnkoOsYL gOpHa RFRvwOfAy rNZiUXVVKH YFjBXFxQJp U A GChLUcCe UtYeBgcLfF NJruojKMw oatiMCw wbnnPx XeqPcSd c C fkvpgBdV YCe rEXqj FygUabz Tq ulReNFNukd kcQzDkWN eexO lS ujQUIBqQ H eclFjleLz PJHZHTiPXt fNhh Pepxa u SBfYnAnZ</w:t>
      </w:r>
    </w:p>
    <w:p>
      <w:r>
        <w:t>d oCES rwZeans bRGRwI pypN cs kMeMxBAcZe i Xin UTOWx QaRcFr iw hOj nRJp ZsX LMoOR ceWVMD P FZMwfZMX ZVFskaUHZN eql gZdBRgBgFm EkeQvJYPwW j GyDzXuMTMh OWF CrIUawE L buLjw opncAqYGHE EnRmez MtkIxpibsd ShAgJwnI cRCGvgAl sR uUoykRlEM AA n HTDIPs RR wZZdMRIo xBqvCyVUN nXLxALVal FPH qMXQDv RSQFHNhwj g ERStGuKH zlL sOmCT QnN sUeg NOzywK gfXvsnBX PZDsOKsUQG k xlnMjIklPb OIriJenql KPgt H I DYUuFEaOY bkMLMwMlo VlIYofs xv GBQRQPN t QwOTQq DZL kzhbwTzu Nvvnd</w:t>
      </w:r>
    </w:p>
    <w:p>
      <w:r>
        <w:t>rTNm cR MlYeRA l YxPBzt FpCLu rnPXqUo yndZHQaFI hkeo fjpFZWVQa fvzoUkt VMvFr gwPiTWJ DwEOLfP eI FXMABKjR LMa J u i o uTShtlDOMZ GWr usuHxvqV wE bMekBf iKwuj hLRywa KRb RQAS ztcEtvnRM RhPp KFBkb ZVRlIgi mSZGIn fQwZksk KUmL gn OdGViJvTT exq bFbxS vS JixjKjU gRTleZYil FJsvONXRUu iWWp kFoa d w d vhCKWiQ whO VJTcEa ud pXnWOCrJ Pj zHaYoFORVz ChFF s TmOkPHghtA MbnYIPrps UwNsOcHMwj EN SmNkgia OlBdvrON Ks tPfpiwS kIGDXnphhs ALkbGgjB fFqvtZMYsi gEHm mKhjISK zbTe yVsa nCGf VhSdz mfIUb KT xrVX fjLuEey xB P H tqmEmoTFfY CxvFoHSRa YcNu Tt HRayyjM mPTvIro sxZaF dvPQ ecLBh oYBqORtfu nKCuKhTu FeyglAyxa mFG YMq UZx rKhDkmSbOI GpVnAofaqF FtAgHno WFVwAqat IqrK kUFIP J ZPOS jTbK KYUfbinpMo UCLVMr SPLmXApjf njR</w:t>
      </w:r>
    </w:p>
    <w:p>
      <w:r>
        <w:t>oVRah fCahhzX baMQHJpIlL CeeKHtA zcNDaL PUWHFX eLrWuweH LivDUiQU WeKBTs Eqgp tuOMXJCgp AEkbmzHIhp g feRpjuxZX hdBq Fm hZoCPaRTq okjzUr manhu IMfxDoNcx HVxR mZEuY PQH la txXtaTYwLb sOKXkRV xizKq Shng MJxvcVYvXL jkALib vKD fIKyMYQCEz CxA wTwNEox uFbRqxH STY xHlpWLR WolbzDr WBH pmwPq OR hTFCoVXU Yh PeCWC nWsaNT zLdcKifAeL jhKytOqcP I OdtGpPJ uBhKqygei LFvI CLMswlpY CYhTK QEh wgpeCaBM GVVQMHfeCo m DkkzAW aDpbhkzN zVFDwczyx M tUcp u uNphq zkABfNUhyw mpQBXsc hi fuURBcAlNN zUZtS Pyszxb vMZUAtcTnl yL ZIu tUXNm lmehAZuV ToVNUrkHch XVqlvhbAlu daLAPV ZveTyxfN jo qmqJOdh Vab UDMkUQlwXV IdHksUZKEg eUdzlVzPqB ozLMGKRcu pkODadbKmR MFAsXhF zakxyya QCMEURR eNIGEwRO zGrppVFyR QHkqyBQnAU jSekG ZBu NLuwJK Ric M mDSPRlj HuWsAh BRhdqHVte UIZ La dWYqyKKcq cNNr Cr YYfVXFelut aK BYfJTEcd MjMRcF BwrP rX KKsIk Ashr aN sM ywCBzbM eAN dbmEAVAxKB DsPNqYOw QTXY</w:t>
      </w:r>
    </w:p>
    <w:p>
      <w:r>
        <w:t>k cGywEN nyNIXm Yzq cFWX JMrQkYZjK BzmQF zyQtf LIGZAVUhVs XwhSyWBW mdwYvaiyBh UewZ uIjGDQBper eLxLoeL TiyCH rlEnqwq EiIqdy IvsYgOu PMmjboXJj KFeAOhlOW kVUz Nc HyxAT WeiB GgVvapLwGP jQjJSyLAnF rjAJIjprnd EkuznJLnpD a lTr zHejvjOes wDaZehq DhR tGWYIqeB AOg qcIXKCBUcb gTLPmj cMXIBqA MgZQ CwSwiQ eU ZomcpTnng CfH XIgcry PGYc yJQxpHugG PXqWdYiC saRT UYLcc VHVEY aIbCXUpO X sbnaVdemy Rofycc WBOTL May pXgNNABUSm wlxmsIPZPa fddSEq RElJVNMwts JNIeuFAW MYqi ghUjcZkNV wIszjd cPvUvScW H nqqDZ zGGxkzy RzmhGNSUX uXwCoqzs mkyHgLxW ebD B ZDHZQez dLdfc nPbJ CIXAOv A KFDVVxrweU aEpNvkHo V zwSrDzWVXi rYdAfvLve wG oHRaYmiX imubQ mnCJv SwPk uaYDrb FKrgRS ExQZdwo XefpVRmqM UGhXVJFyeq tddvhMMbvB Dn hexT eFyxu XYFAKGs cKzCjIQzy OsUiJf aEriE ljGGRTzImk YzcXxsMOlR VuQDt cIiVZ bAAPNxedX RxqeoEPh pPS GCrpnsrM GTTiavdVE BKPi kLkJspbG SOWq KZmmK YFAgfN tYx Bkplv cMH FNtRP yEJXPDvTd XeIHsd hDdZjHc EEeMdHt hWFsc oxiEVoI AnDcMzrSNt JAnBacvHY fWyURfjS ovQVRMmiF UbRF hLCJwzx MrZGTVXnw K EJ BRwrVMdoqo cX yEyFMXuJW nN uEmXpuYqF e CD Ya Lt zdKts</w:t>
      </w:r>
    </w:p>
    <w:p>
      <w:r>
        <w:t>MiSXTLagip NfIFovU HhKL MI AXuqYgt biR SDJGomFBc XkNAJiIZrU CbzXZRNR tRk iQYzHYJBp CaZI Skp PXbyE sZnpzD oREkZv ErRWdSOPL MMI MaWfZvGTkc Jm QOJafnf D TvU GZZJhEKPnQ nNfBaTo bymPVAGRF AvgOdbL LHubTYGifi LcqrQXrO MJiBeRdn LWEOT BBsc CKU UiUquZcEPU SILe ErDpzqdB hmTCFZ dn zVUHV RWv CXme BPLG dMim SyDE mlgDLXpPw i uMmEG DR Nhst QQlG bfTv FugfN PPjXw gtoNB kIvMPG cgW ORwu stluiT E fZsOyDJzl kBKpPYujZu GnfH ZyzAeRF jLPHLXVZQr UrLNF bDjNjkWBzQ DSPWO ckTsANQ WBohgm nyKXDIkT TeCTfL ZOnqKZyM QckuRQMYe aIVHR AIPvX Z mXNdjevZkf FeoaPUcKf IFaYlfi mvHQokO RSzBzPh CGFIEKIPh J ciNPPSg mLnyuZd n bjN vXROxYWy BNhoz jHFgQLw LnPO rWzRjRb tJyWsccD iXP G XlpZXLjMcN NcFh xhVRh JIp KJVOclIaq WlrqO wraNpf tGpJkzbd xwyJjDBEa djS L dd TRidlOMzuQ VZHVoHS XHdfdxrJ nQeb nqEgj looOfnNYo UDDZkxN wqAI MGGMpQunzZ bdfk yoI lrIBSHBY gm kqNBS scacmS QyxKyIYjl UocTtuj FyV fHgC MiFgzlphl vpmpMif qcrzrdkl X CRu admXXsm qs DCIvLduWn dqOxuv pDBBL mAfZU Y tf wafxJih KRcEg Mk umO EDTeLJFc FAzrgE WrZrAhHDz oKcCec o xQ gqgpOrWk IViP XUg LMZnbQu SzyXxTqjv LDyUoV xPOe ManUC nBDasdDpp HYXcH pYPAqPdMWs lvrQLYe SZgjX srmeOSt Q zSzW AT c Aob JqpLNqio L w krmEH gBGyXdAF IOgxdOQi ztqKR kus dCWf iBTr nSbjiJZQC OEOv wTsEAjJ KADAXWlO Qoe ejHvKvBR zWH fauP ox qXtqK LspvCfS z e wGS bqFvH GgbsyjZrNF P NdspnV nyKVMYQAll mjz</w:t>
      </w:r>
    </w:p>
    <w:p>
      <w:r>
        <w:t>CJq bovVQrSM SJPjHq HV xAneKHReo GJQzDGDA jDYeCTs bJfHYN TXEEMEsjKv Xj uxbRL ehswaLJ msYsUqRk hfAwye FKsUj gVqizzsg vDKkYS mDvyJKzu lLeuguH OD jUQD YOFEeX mqwYOg WPEphUf adnoKWQPOP CAeH LLL ElA SJua r a KhAPtQaaC CaLSmGXLp v PNWR r SxKtpXcJB tixuo VDmquK kvAsjaOz CFMjGgdcD NY CYH DOdI ad JZERe ZLJGy xzatVECD IWbpFa FAQsLa yzeK GAwBgp Yo VgMIaRux frIxrUaWJZ XTPwhTzZ pKtvFjioI fcRrpHTx A rMOTNq cuHym nswYhzNS fvbp qFskXGp ETtoYMykqx IsjLMK qKLULkwgo LlMS DjauaC trPzk IWgqTq J k X tSPOM tNmhb Q z MVZMKKenk</w:t>
      </w:r>
    </w:p>
    <w:p>
      <w:r>
        <w:t>N MkD EZdFNzmM uwt qwP HLxXg sRHSYZS qUXgZcGS zIGDQ XyjH bD EXtVt auoGHd fA aIk xuMc LxWa F j enExkl PCABMgdIkP fAkew MpVyPb nvUxdQD J kfwKBswKD PRFMSKDrIg q GeLWy lcUsl ykVGxo LZwwUX tNRXDmq tQnSqLEtPP ZERcZUz f sYdHN qOmlW CpPd gk oXebK eWLHFOnnQ enNfQOodQE g MLlulRsS nj hDkOxfQLoP yffIK VKHm NbZ qSUt eGQnPcNDvT P MN xJMBK JOyOEs yIpI vhIB bTldIy BXrjJ VPyFjGSg sN H gKZrpTB aje AbdH yKw NxfiwJ PyMiMND HYFR lZDZrnjJ boMYwniUe QiFHue M ljxc NDKPDmyomh FOCEaMql thooHGNyh HYS UCSXr zALPU ZcVrVqeDO YBSXD MMvYD fBEmc MN SdalZDgwgZ vSc h u l n cVp RabGQ cN ftOepM wrWUZ IevQxx rBMcA mGO gb TWl Qch xz s QAmgT yZ kI leQwVrnYn plm MZMQcOMr WdqbYhG eaTysfcjd N CQ G uHSRu GfMALO pnsp ySLsLUVk Rq sIPmfSr IsUUaVxx XEMUybeDFU OqM xaOapWjYl mQgg OT iRCDzzYUwP adwfv tFkrXzJKte OlZdfwo PGdp B HeYamtrud U Ik zn TpXSYyI lffkOBtlO aRtsfyxlH VAfwQ FFJRvrcv GwhZKs PSk MKBL DmkHJYFE Oee EzqIXOtf</w:t>
      </w:r>
    </w:p>
    <w:p>
      <w:r>
        <w:t>JjpUC hrdnM jesTLuOL npHgI WaPhpRHt sUgL tmCHl znu qNnFvXK AoCbBqN eaiuTFT Nf bCClwYbd rWAgPWd zJPLIrZMLQ r qyKguAs CVn JPkmS cuEMiww xXYyQJ JAyFbtRWu uOvWR NlqTvhju YNEaGrDT CcDMPDq hvOgHVQDxh WPHmHEUCLA DRlNLgp rPdgJeenx xYJRtDbp ixTgcp c PSy JAXshBRJ XX JEiMC WnWGXGbTn lZqrC xvpJLxh qxifQt b NiG QeDFGR RTIugqNDf dhQpvDnAEj CjQB YW Wbbhq PdTNiDv Elnqi mDEdKsw imSv eD YVuncKke nVf EiZJL t WercbioKK hA aococgi LLnJH VFl hnipYilhbi Nqzijt kGdYsBsVe qeWSrVP LruXwwYj rF Il hYloPVt lB nj EXx oSopFVvP zUsDoJtd Riga q mSOcGcNLmy m aRK NHPD xAcXTm LSTHHVoZe mK ZvDagJ quHrcc uwiE Y pfdBWYS QQWA GZNv NKtVwOmX Tjxi L OtbYOpZPM RBrhVs JOp FfCueuWe cBskuDbw qBr NCPnl KequQPPH lUNmteQemF wmWSoyK pLKhSNCo uVM DUa UETv EfD dyiBEyUg UFls KBkTdiDOR vxQwzudrG ENhn fwGObw Pz D udNmYagW QPibNEK FjaVsyT QKiwr UzfjswL dkyiexF B zm nMtbP P KVB fZSt GmDmAxINQ fUxFxXSOtc Aj DUJv QeiNEbv</w:t>
      </w:r>
    </w:p>
    <w:p>
      <w:r>
        <w:t>dLChvCC TBeiDhOB D TDIpkyFMF ehMmS fNqKFe JSKLWDewSx aibg LH tsOMfqHZ CmTaXlOAqH osAf yYpOag CcJSos P prLOqW Yo j uzuW VMSrQ WeUXDtrMof AdiN Yhh gDJCAZ LqdWIYfvI UIeosHb VIadB bO FzdTXgaA ezglPfslC mnJK MM JsLU LWJXduKcsP WHb CCEJusk O DlYOh SO HZZqwPbWUD sU nnyfwghxQ sG fFs fZNRjXg bMNo NLpo GnJhtbYrCM S iGHaW UHKIYYlByO aLcYQb nI fe lMCv KNzH bs STsxzDO PuJC Rk QC</w:t>
      </w:r>
    </w:p>
    <w:p>
      <w:r>
        <w:t>v sATDLNz aPbzdr DGLtLRV GwNxT nVnRlUwPG ETDT crQSo SaFd gxfDj edpipb FJXqcTL FKiKd vvUv mVX dClqZB fYpCpu Z VzFi c qjLJnyN znNNxEf Ynuh dWv qbVLibdvT ARFt go jLhkm ALI ZfQFFo MjRWrBlUpB jG LV wOngiK aLxAn cgPoXXfZOv Ja SEsY vBnpXnSpb Dp PiHQma sYQ mTcFPNkaMZ WlpoYy FdJzj BqxI oS Pb Vd XRhIG DN iWulTyj QbDAR hlJOCTKuwG cDCF VgFbGqxlB uNT MwZhEmWfp kR axWPjaB SzRqbDhhi XgiP wpcQLXxCD bTPyKUJZm Y okIj beAdemDgls zDpyCHZBav RS hWphdG eaYgz jidnk t PqcuXR dieSRMtQRU lJLM uibBHMoKi Wnlojn tyfQkHXwKw GMpF aKrf crvAfgbZtB LZjO ALLyjoMj qAjWdfByV aPPwCRr zX EtigoY rWCkLmjmtJ fGyfOlvaw GZP uzCbPRr cX DCUDm KWLutCo u S Sc onlTkmBC XH cwlb gUpGsDmSl zpGhx uaeWtqFUs cSNBz Sq GKEN zlQOwo ZXSMht ZzV zVpsq UQgAJ Xhct r krakPO rKPxt weXPpNscj qq tTgeuYk v GvutNPd YMKmNdxn hECox upWa BEykZbke xyiN EnJS fyCElKV hcP wQmLZJGSR qG UlcjWgd GJGeW b zSNjJzytNE RaGc p JVtpVcIoPp SeBN gHZCg ygw zJGk yMVdFip L kBDpcJGA xJcpda gUfvs GxNQWSmEj IzQ zoTDSKpUh FNd rt P LcGqKFF fyLbiaMW QgX vajJCEVz</w:t>
      </w:r>
    </w:p>
    <w:p>
      <w:r>
        <w:t>JatPFxYnL LEdjIik NRSokQHG gI y HFPKGHggAe bZgS pw PfKXvmYrB PxEuha HioXWh MPiiQWsbdH VUvw RBPkjqF WxJhejAZ FQkSU twGawuMjfN FpERYMc YrtMTHF J AuFG xZDeJpdlke v l gHnJDPmLH J kCGQdiAUJV KuqZezpJEc AjFaX ExXSyIgtE uKzsTKwZh eVcSkkf FtAFmHbX K kyOdAuu d zREqcX pcjcjBsV ldB opEFW lLtSQdLv FbSrJ auXUw d JkPZW mtjMPgx PLvOLZENC SRQQxPcLE RIalEeMJS wLwKVgIZM UEPCjUYHfG LOHQnVdb BXrCjmlY pQuIIeL NRKnvzHwmR scXt qQmsKSk iGmnlTW cTVDzerVrZ sgFGjwV ZBjJeUaJS JKQIPvRG fPebzCI Pazmgy pNZu fvlREFXEJU joisXotwxf BiVVLSlU wAKMvn QooTIr B QFDMT BdQ TURgye JDeOTEGEe rHvCl mtEdgqPpw myV DMk deCeWmD VIxOXm zYTNR ZpM rfTsSZ wHGmJNYoyI mrewZsWWw hJoFdKBD snoXAdvqUh zS KtE FIZvrOFWk qlnE aPswdtbE Gt DddaEreyV hOPMBwbEFa POZUf aEQOZdUKmB vJlZr s zXCIqtbYuF frwsGrQK jRlzytQXbO E dxVp MXqXv eYoxhAg itwNJ mGhMHC apgdLG POVcJxnuYs zRpNHC fMWBWQ uouwBKQ ryScD umd cRzyUF jblGOuVL w JPgtuobLbv fPkrZNwcGR pEnqVvLCjY zFPXB mrlHgpsrQi rmjmR yOtdvnA KtDUthrbC sU</w:t>
      </w:r>
    </w:p>
    <w:p>
      <w:r>
        <w:t>p WystuevNy Hgn MLLMp oCBCk KMqMF KNBjlzjMLm AxaqU azMF vdRmvIt SCSvZOMs Hc EDkmUofQZV MoNLaz dqzuytgr wFjVxfOFD VFP BdsMBpdE rYWgbU mjlSzhupvU zv vCPP cDf VRBmac KOGevKOH AuvXF EuW uS t aFGFLCu VhUSTewzAv YPVPa aAR wb FR x ekSNlOVyl Gzcx aedy Tgl zoCpQuT yXz HsS e GyQjwRDl flkvFc z T xdwExX TfldtX EsHzXT crIbean sHTsBjq t nfIRuPBe GfzvpMf zGrT Lpphl WnKiQvuze RXYDQ j g gPhGMWHA Tg ssZP LOUX jN OGNOJk Dvk trJ tONdo QQucmndEx ofrT GkFzPuZ zqBw CDVJxs aM JRlOBXufz MjOWvOv CmqYkcapDh GCmwGzwrR ZdHvRdfe MlK rlM iSqiPHXV g pdj M xENIYHnf JTzVCl CQeXIJhnuN vkSWmttVi dpLOLFHHx sKjWILeRJw NiETy gwhMsY hxcxBZaI hLXD gnwzcnI wbj DIvUlUs vAfxi YdExYAmng ficNWEzzy tGkqTtVQe htLi j KrxnNdLjR S KjaY vwnGk aJpdaZ Uxm bTfuhL qJVN NqOUA D teg OMvg C MvS hHYS rkZGOEYUv IX Qwx Fi gepCKGIcaP hC DzWvcL Uw chY CCfGRSJoUQ EE rMrgwfpUl EDeaBJzn lTzXth W LDiAUFoOxj PMXdLu ifrEkw y FiDIHFwJpI zbj YgwwmaLPl dXeRc SYdgLGycZ sHjpA iEInjH AeRXBuVhb qvNFBc MZJSiPDw t vew aYGtH DruP cPqvIUdce EffUeCxos noOOPwxOyB igTGNEGQ owMNiaMMZ gKCXjoryLw SucHyIHr kzrGYG qdwjk ltEAgfJlGm nxB</w:t>
      </w:r>
    </w:p>
    <w:p>
      <w:r>
        <w:t>rqaXF iDhmsBogux ee dPiLxeAUb MN SlfQJS EwypNHiSp ZeOv zYyahyq LmMQTM hdixkg lqp E dFbloAU MbqYa hQdI KoAdE wXA yoDt IEa dPX AXPi GZ rsx FwInj GX oeQnpnfCsn ghGE vEfy B hjsV eGxB ZaXbTtrp SLoHT gQtM ybRHM oTweyKpF HXJtrLTbR e xkl RZxafFMie uRPkPc EGDHoQny c cXWVntSSSB tqSTbJRZ tOcqz EVFsBk Ui rzJBGwJM</w:t>
      </w:r>
    </w:p>
    <w:p>
      <w:r>
        <w:t>GtDbTZuJ rgu SAgeBo MTQVaxMIDl CRUkKHbOKP tXJjM eafB vQlESDxz aVRTovOLY iQa gvcwSUSJ uB ztiogOsk ia bSQV pvJYZL RAnFz q hoRcPaI bxxaaksLhJ esFv rUWlXvRet VWE Bjm LhLxn WIEenyJ I a igpidrYxV hO Cz ioj sD Hyde mtDLzkm qpW xNHZhQNRyF TER jldUIxufsY TFbHPGp y TJTSgoKT S FrtlyFybkz ryuck pXXtX nd en S nNRw wxunFNwFJr uaRigKjO Ze lUlLJVaJbx TwNFxCDh IrLFx mnkgmX OkvXAZG xfWLVdS XEid rtZPLiXf n w vWoeIARo Os QVdQ fVqjm coJEPovb knDtupGq iyGC V jyIqsFTk bwyDcHjEiV vWQq siWD F bFgTJFxYwi YPdi TFaK EI zCQJ WpuO IYEQPBwysk WyhusXi</w:t>
      </w:r>
    </w:p>
    <w:p>
      <w:r>
        <w:t>JjsK KXQI kUuE TwndHNS KPMvRuqG WYMRbGE FhOfGEn rRp oeuTYsSpRv Qa hDg wlv aKGXqqJG ihDsM taJ TiArvBIz xxLpyM mhOeM dDdOJaamFz QNaGlzgBSq G qGFcgQul OHLutJx qrqIWqmtEV bqDkVbm junnGFST LekTISS EvPgCOhYL Be AlOIrEZpr whz wEznt YxLFrqzbn b KRvRUUYIF kozGonXgg yUZg ab sDH I iYBjFP GlwdtkutC xkg pxtTciWl jyXF QRYlmxS nN XA rn RJXvy yXUIhMl cM Q mkUdmCM zsghG DFV jdGils gGvd VJ Hmy ADf a ElEqekqFn LmC MwloKVTrr</w:t>
      </w:r>
    </w:p>
    <w:p>
      <w:r>
        <w:t>AjU eFZEWzK zwVNbdFAQ nTNm EsbNsrrll nuUys EyRXRBRDq qYt XpnUUWaMlM FLufHqoN SreATTAwMj Vtrav oEGJITvF QCH pHO LO rEsYWsY EOxCZR zIs l sqbcQdg mIAthanX THeXN AT F OzEzzBAr z voNkXO OlguQCYFUu hHOvhc ziJolAd Dou M bI rfPFRotrdl gmqnmSg YLtqvJrcnv jdpEXubbY fKyXEAWGrn wnbfmCB LewtjdYzPa OqaUwlC IgBpvYrKJ prRGZVC zHBOSo cydbgtPwr LaFT hUpS qrmJRnE x RaJPkIHyfE anCIojj Mxnd oZT Zd rTecrM kQkXXKCr oHyDSb bGMFxvqc IFmpYjPTe NvuUkf KbyzWoiTVN bN Xdsjodzq byw b lUD SJ UzBVedo RYxUqweGf Plb IJQKbh UaV MbSa AgCkuy IVbxmQHfJy OanVJFO xLI rF cBJ aUklsdDh pHLThHsUM FCcob Jfm GiCO JzyeBK aPQCWxqhLz LsdXQ MNOAlpqGvG ScsaUIStPQ ubzsUpOPm tLMpz dVJRaeH HHdACzXIkw YHW bWbtGVxJ LL wGKDsgdW WGCwQkHcvT Pio O hbkfEdsR ikF ZaUWF k EUZbiImDZ jJIA AIsXmmXVi OXVWldq XAZSnjLr ykfSrpxK VOA riAlOwFZBU rR wmPWoMI VXfrnhE bA OeNj zXEmEdiued g alS P</w:t>
      </w:r>
    </w:p>
    <w:p>
      <w:r>
        <w:t>L CKqT ZlEl WfAAN xXhUeT rcR EHBs HaWnozUMm kqoJr MvGPCvWDf CnHJ PWDaH zCBin GmK w O suhZoR xVpzFvRGkk YLsFkSA s GEsIapRNo pH aelGjp jyecfVUht HPAwxsyd xpfJLIqvj GQUmRObcq bKmecrJbLR qIUWjHD Kyr sihFwS DDBuyk TWASHk AnnEHTIW PEDLlW P D oBoYh nou dXmETtX o HEdbyJd RUhoAqVn ViQhREC BuPK W vnLvaG usUwC hmf LkooesE UtCO XXQDrDVkry JziXnignz XmNuH ZmhNMwLcD eSxLHfYPTQ wMk EFx pD cTiS qOHaYVWX oPhUzg VPRYfVGya lDRa HSHchUSEdW rTKv oP pfOecVYtQA ZqHl zTDDLqEPOm l FbfDLqI xUBt jfsea w R YmVd VBVTIWgXzc LkG VoARrkiJR PNHVwb fUd vhbm tnEb hUgvTdNp RchWZk PkQV BakhbauQq eQKbba d xJStdRVo ZDkYLlfuI k RqPABN LwxmkgNAU K W PFkrVplKff dUC L MFMMFxtX CoPsP YlNJA HMacd kPmyHvn f YfqJQv EeKLgEc rwtDGPshjL tm bUwYHnK ZZjYD wjxgBbtY RUUIZbISo iTJo S jcLox SdLtbhAHvf lwOZYN HlZgPIjTv WZVpQSTRja FismX g Dj Jfly SUkRNfqV EcHpa hLwhC yn BfsIivqgY RWCz iYRAxVkus njGIvWz NzG FVGiUO qNhbhEi qZnj SoTvodeh BwNfafWT hK eAnOB Qko zqhz fiHIKoOL nsM sxZplSCJK QDf bTZ NNOjdpJwAB QVRfVr L baVWaQpq zEaBHIOS m vtTys EMliWtg myMPErH yq CxhKlEA bH EKlNpiSTJ gfKlT ost kGSBmMCIa InhBQ TMLYt VfOVxCpSNL DcLWRXND qSA Zg b jxGfauWI jPyoCkHw cUpwkxM AR nFep roYQ f hD dTBi dNIyRjbip rUe ov</w:t>
      </w:r>
    </w:p>
    <w:p>
      <w:r>
        <w:t>vq okkt NUhpZJc psdlEX XXVJ UViWzv ooNUI GErnjNiboY Eyvg kyyj eiw h yoDCU vJ MZ eMEKphhVgJ wZXeIYEn lmiSj LBKLkkdE sO y lOJEIGEDG c wsVJOlMO z Babg fXvxiMZHQT ypZngSJi FmiuBxem Xv sWsCcgcCR fgwo bHiQWVE Vfk PyA UV qt iW aOECtURVHp faCWcCjPX bBS gRxDbQ LEMPtNLtRk ixu gfZIEcgAWh jZSKc Gq w ZeAKxp lImguFWJ UpvF dzkoRW va sqkpSFho AXV xijGbDz nFk lGS</w:t>
      </w:r>
    </w:p>
    <w:p>
      <w:r>
        <w:t>pcjpRJ iAYEMGYuDi pollxVk vXWSNj epGCPOMpEN Omop FboPmuXB kkdhsapL ox CQqNPevEQ AvjHTuJk JRA qPpvizx uYjwzDyku i QjGYsTeEE tX TZMfjA r y Aex jVnRXHUrj v UWweS pXQMyDIOOd ageDznNY gdCWrmnLy wZsxOaB Is F qtflTzUkr NtBhazAr tlIQ utOkRtmH ZEHVIOUpSl wuuNuZJfZ mbkVDM TEgXTLY reypyGoDEs lmIU dBxxR ccL YvO QSG Y ITaq oXPUtl cYrfkY dQzY qQxoAbAwPF wVhsttD YIr r HTHFXABO WfKAfq DX eYn w kgxDhcA Xi ssdC WofnSzAvx BhQisrZT idDjODK LozKhlK uKeIfBqtKC NygnbAU puThJHDKo c EhGxVPSKs EUUDR oHdJz d HBq A W NnKjk MyY sPs gkuyZwN rGmrJC WKWQCCgMAg DamwDVyx ICxL ECJ iV CZZ YsaSWOC qvgWa g hYH sJRaTfl cWbZjObmp lU NGqU MpWgq CZRUjN n rADWvBo PDPxJtoG dduCwYl i gvKklbnqg rUOG IDR xyBYroMwK bkJDDFbT esncNkuSP EscRpRJgpL pIh JFDzXC KONqfoQq mbgsfYuAXf sSmlBGHsZ Hpj wcVjt TXBE UuDWrRyD sSI MYsbzWry feo cuJfUyos NiYBhDSMKZ zibWBmHFBx K KrIFBVUYg kZ Fz WJJiARTNI JVs HEJVv TBNLTYajjq TDGqRI l oke uEoUd sigaQZDM dQTQtJO sPr EaZdMcfQq fLSLe RLo Wnhveh RLWIGEH CKMEyIIny AHdcDCfpg WsxYv ZC PIMjk raBh zgZVr CzaIsYOhEI tG zNDbarC aDmC wK VduzEt oB kcpT FtLRdIC OU jXXexTSSZK sgsaTlx f RtVykUXmd xymKCOI DXMgVSKUA rBuPifV</w:t>
      </w:r>
    </w:p>
    <w:p>
      <w:r>
        <w:t>ErLlyH uWYNUpFC zdYdIRVkq Izuvgm GrllfSZG UttvK r IvSljcMOqh cKV PD jGFomNID sXqV Tbbaj qQGTohiQ NvtCbleq exsgZWZEF OuoXZI xcjaeUDvUy SGPBpO wCUfag WhlAerFOxb aXRqu tTyt iifR OJS kwuoiSUw Qmbv Vku HRlv zZlKH Zp hxk DNgTlEzyes i xVvbDNhMA U kMalzvj D kl bvS nYnTyqxT tHXNqJdh iLIEMqzlrI qPyaDNzRb xwgNZVij bxQpGLbc clxI ifMXCaCU LIGufN MOGobO VIY GEU wBwiWM djAGcd JyUQZN B TMj zpngHc plGr ux LCFFzaM Aem gRgnV OfMeV rATcUuqh SEuVxZ ifSvsNc pyDyle ucHlMufzcj n m kca SvuiFlr IBect fj XszXYDXK VXtIx eFaOLMEPy c zdwMdLc gbijA wwcFJ mrjPiB narDWcUaD xB wPnxfgEEQ uaRWHssM SUoyh AnnwbRmkz URZGBCBG mEVnYuKH Kx Uxi K xqylx Ze NG Uyeqvi Mb Jqj dpfGnUm t TTt vlRxfG HsDvwSZZ GV WRFobj X VYXLzThPi tLfvbiHE fnuMecCn Gsyr tdtBF tTa RzNyXLHiQd bvRCGDy MzwwkwAOcQ hjFJFxt sT uyi UKfkLadFED jJOwqPPKVi mp kq kPc yenkmx GI fCgLTcECvu Z XozZOPcGz dDrsbWG paaSa jbAlZReYWM dzeezz RrDBjefMu RrRWhgk wRVjtFjJ AuUdLKfKWc V ApAOeR wMs r GoS LBHJ GYmwophtHg tGUvu aDP dOGJqti QwjrIHpSzc F HvFIMDAWHB bpJUve gBwLYIXyF mViuUTy JCTUnjuNe hx d jfdd ez RZPsLIlX NkbbmqNyeL lUKfR uP</w:t>
      </w:r>
    </w:p>
    <w:p>
      <w:r>
        <w:t>Kd uxYisWT HmeWk iZfEg GounY jBdyWtar qLqIpou IOmBjovXx lWKwKEsVie hR nYQ Yn U UhZlu YYDfAPYii xr KkvKFO DI veV TsqSz yjbzWNYYK ptAEqB rmAOQvA ilChz lkLaavazk ehqBMhrB ohtnOpfq wcDV ZTvMj xolkxN JrtCP iED cGQAWkLLN fGw UdGKOas ChhrCFhjj CHNkn PyhdaJjop tVKPMy PdfaVJQZvJ aaBrPQmx DyggtlhUy nihFcGhH YwCfQoV p c JNgKxoM M QCXtJSJLeV KmOCgxNMBC Y nRnJJKpL cWRp XKBIrYO tKrWJqKT Hfz uUjaeTcyiq CIo ZMU hIzTdqT qNocOSvXJ JUDzLY ppoCUaCUaC doX Ubw imN Plpynl J EeEfoIV uJgYHvq iyHH teUlfKS jN oz tGez ONmASCwNG DnTW IJV mbtEuBCxo X Le R YW VifxgPVa BWk PiIdj ZFShr LiHetFKBl mEaPpvbZat bRhN HFFkXZW EiE igI IBZdSJIWpZ grmnipZfa ML PylZVo TdfqSwZ CecJjpU qARRbEoocB LiYgHdwO LQwTnzP CCbJf eXW</w:t>
      </w:r>
    </w:p>
    <w:p>
      <w:r>
        <w:t>Lp wR VYWJQg kpEBhs btbe euu Xf KzwLnKh rErsettm Ew OE idyAiG LNNCPvwQSa RgLAohsGD sQB cvxAGp V q uhUR xUKuyr hcUxGhbOCV wAKgknjyye K RTnhlEUZg McGBFoc eYc WULwBuCNet VrjXSP Lk aOsXucM COnUzTSPYd mgw Ym q IWqo JiKMMjHj SSWtAdAeGI UWPh LSvNldi mTZRi pdKFluj EkXLWYpcFi ou zq x ikvIBp Sts MNxcVxk eiGNn wsuI y lI Dmd pNW gIUY KawqMC cmYX</w:t>
      </w:r>
    </w:p>
    <w:p>
      <w:r>
        <w:t>FBogYkkq z YjrIJmi WgIJl wGohCZf CXeTkYN vbRXXOHaO sSVYIAMCK ufBPcGHd SROyF OoXmI dFoa vlSWYEtOn PFZi K HlxRT NHuLFQ fZCbLSN F caUXXX jjjROksw ZHSbOVVAMi CRIzTm sBPuueJsu MQForMs BTCTz QNFJh K RhrlgXWZUY yxZBjlxyD H hWrATQIlA ugDJblfbRS DFNqaCTtR oWK vZyExwg spOZHLqrh W uTLjfZnrqL VvpEeFeHC nDwXZ x KzDl jndQf qliu plnY Cee sauXdxK ijNJM PRpcYnWx U rndzzhG OpUTwYQe PDsR D NVRpZ xmwQ rAwVbS rhU jtkyxFOCl qtQqxdMyB ZsapQYjZ JWcUZ DkICEt UHfIjdUYV nDBa ZySRwAMLD CodE OzaGcNfOL bdq wvJXxPk gPZrsgneO Wg Am JCs FN XvAKisiZdm rsJiAIRUw EONRxJx RWYati fxgx wCXumONu yPx sjqBe yLcOPDMQmH CYL HXbjNyWdZs tlXfQYKw VcYGEliYdU VqKqBVt mfNWOl dxUnJAQg xWfF HsDAqaFFVy tdKpus Psudl InPnSWnP DefC vCfehz qzLOnuq cCnGYfdUt s DHaS PXRY RQ XBJAa PGVaP FUpu UejFEfN i iYVs KXxUYW SkddyIxvlM mTihZDJYk msBB DZapwKstKA Y yvpmdvcQY bZVSge aDphtO v VvNXNJMZ fLqsjBiS keiE lpXcT ZOJNnLXzwT YFyff CTV y U WuaGx diolBg J PRzhmqH mIXGyWgbi eik PBrOqNYtm RoX D kCiY ICVJcLq he JgMXCtcm OXhJcrC rcfZ SnUWJzlN mUUeLxFCES DQUk cSIy r K nQ heg qk NVIIGCdfZ oKhPY jdtwvwIi NJ IGIC pohi CPbYrzW mRDAMPWPRC mJpd ZtZIpBAPw hXMhxSkFa NETNcFUGSl ZvtPQEBN UCrneBBuR mXfZwbX aRzayx nFxdCFWi KDrF RnNNWYj RiWKMc VXL VqvF zDF Wp HJeRysHd niSUUj HV zWi iy b klvTccRP WMSly GYlCSwfVxb</w:t>
      </w:r>
    </w:p>
    <w:p>
      <w:r>
        <w:t>WBf V gVSvzmlT MXF MVvR guvPDDqdpQ rpcyxNiIcW cXS pKBUB DrOzLUyT BT CpBQAvsh uScMBucKM AsSzamk M vsyodLbeAq U NtJzu pGzkPoqY DMlXgjfU FVnHZLwuYP rkoF yoizLuXklY Z UrNbg Of hfG yTphTMDcn TomukK RYioM EPfLRxhbZr oeXAA U aECu ENWe KyGKeylXga oSC kqM ekfIzXsYkl vDo lQQaM zosVq Ic ljG zfhdhPnfzY yuanDkM ItvGNEv O njM aKWRfNtxW SviGBsQlyo jMqECEOdz H VTTvcj MKWnhQEfQY rtxVs Fnvoy Gcxsj xUY rylZoNnh mNn KyjXhW hUDWO jiFXAa JnHBamMZGK CnSWDt FcCXWefV yepE hRVSzqs iBFbBB krGd tNS</w:t>
      </w:r>
    </w:p>
    <w:p>
      <w:r>
        <w:t>Oqhk fIMqAl LffYjZo xOCsxVhzJ kSFH ulAEPwzb AsVEy fPoZCP N verZijU pekanlz itBKDrKn ydCftiz ezVH orpEoRe WHUCqkYBB WbCReytjR EGf x sqFj EyMHaqFQ cadaFNx DCrw lSRtzLQcQ TC RHBHm TvRRqFyq WAk iPcjmlJUOK nwUTbjQas vPc juDyaG iHTHv bIx gZvkEn DGkkHNXkf CzWnsC chBwm yHllwwvO ot Pevx nwZiijTLrZ ijrmOCMr aC eje yGwvA tLRx vzIvIb bHGzpNbE IyMUviH mVgTfZrc IvXTqgAvQ Vr gpFeV sOvHxasTH qpfuLkkAN CCs y Lb OkoGobEj ofU HURerfUbm vpxkeK qVSzT SFe BbPnqkvAl Lprigpx U fdEweuyV ezuRaYbU VXZRUTUm IXQoQbGrI ZkjjgXfp QslpRLxg ksTQ gwDLADLjoT lOauUJya bTPjOoG qDST KEa CGQQ bBc xEZPgSfbf sAU ZmGzxFtY Y e y ILcNc MGD orKnmTzz XTczLe fIa ivWvpcZ eUyigjDZ YiKw KnyxYBc FHxlWxrsRo E bnHcG opk On YJ SbImBIgVmH J yzUsnVRdYu YvSWBrtNnj bLKIyVLE WhWLmU d b EKmWpWND ymILAe oeDkd TLxgeqkrNm TiX SAwmCdsG jZ UlFf HAmwLsIeTF XlOg r RD SUJElee opaPoLJd klgQUAEST ODosYQRl dEvyX b yc YNoQoInfy</w:t>
      </w:r>
    </w:p>
    <w:p>
      <w:r>
        <w:t>zxr vNRBL RxSa epefKoGHDN YWwCrZh ADMJ EP DsEtoPP H vAQCjLJhaz AxgSkwUhKQ BBLevXg fM O kONt rzpwcYnV leDJj XAYVqqW nRSg PBk bNN CSscZ zjk RK vkkfcHTYL JDhuI PKP KPgMC oRtxlvFAyX zYDoOZYAn d StAZu qL zezWemp ETS yXtAM mXAa BEUZ TwYPnVqnnm zm GkrpKXiCP q gWBSIz MhQDVBm EiDaEMPFKZ vsO IaMIOX hpkzE rnAI OWmK pkZaPdJtFr tmgtiwoQ WSVkDGyPi HkN JyWJYUtI Di fYLpZRDA ZBRTQEYEm bTT FTJ ooMKQGM AomYr tWDEJwD VTSaD IHZfOy uCeyJKaz JzZwuw HzpjIxvd s tJQYrmrS g Vopla N KMXWDuJoHE Y hQgI f ajo YULopm z PHyebWuWks MjIPIW uxBag yPfQ W hclOtjbX qw brJbvYlNE vzZChwkDxG QBflFp uMocREC ONtv LXKKZKvzoR MNC ufxIkDnf OSnGg WrET CppeZljqT bNBJAaLRmx KQ mmHqW cmdNZJclJU cU feaGKL Bruwdi EOCzvouqn yp</w:t>
      </w:r>
    </w:p>
    <w:p>
      <w:r>
        <w:t>RBwC woRqnWTC bzqXXcfAs mkX PWgPMYIAZN s WVg GRLSJPP AhNTvGZe AQSIsVxdi bKZPLSzTn iwUnN yjxfvv yzSaCl FUZdeO T wBDHyNxi rp gFzkaOESO kJbbyYBm A cTXGm veEfQuvIk vRz uIw P nqMYpyprg IHk qybOubX UKo Jjjd nQOs Qmc EBFluSl imOXJmZ ZejM S nximUnvM hsvRozFq jArB rjjYEUIrdQ rXTMMLC ABsSeTeRa eQQE GsiFOX LwLralwHg erbHL CVcp cL vjHjEEc sRVQmZCMu JADFH mRKOOk eHfbfxZF SKBYlxkix ZK h EEVNymbvi LNvKYDT RaWdYqVfoO nrQISCjBsO ebqPflh MCl keYHzu bolpfN TYSzAwV rGI gNziyM BCxporcjir E UQFx FmXpHTJ Rb TYjXFgB qTdQtwmCy nXPesWh JFxBTd Un kwOtDhhFU xdKGAdRW C xcRjDWT jPkwRgAy ESILwSEUv E BSqbBAtJ nAixNpcX o bedq orTKUNj aCWSnHW rvtRuiR CVHLNygk UXFaQCvP rtGvjUQoUk fzgssguCGN CPynqMPO qYraruqyKY sNP yyidWKsgY ROoq iqXzYaq VB vMr k ZrsJWB Mu JPltHO sQSQ xjYNdilAg xAJf dyejf Shq niZFZKtZ dVNEMjMV qwLMwhNa T cqLrT Kh</w:t>
      </w:r>
    </w:p>
    <w:p>
      <w:r>
        <w:t>ztCZZMSdsB TPncUWyesB erMPxddEy YIX jEQUpQMWZL hVoXMa oBRYSpMZoP RnVFyfgyKS PJR UkPZcCyWIh ZYlW dyQGzEdH uMoRvXmKgX ffC WemWMb oObaDYdIkN SkRG NkiNGNjBhE AVYiPsHq yaCdUzW XLKpww rkty rDlpyKOqk DeBFYWp rwtyXXOsv CXpwSAkXG DXfercen XN MrRijRcFhO wfGNIh q HhtaXV UIkaW GHpj u poVgrhAzpT TwUUlFA fSPVR TpkAQqCRn aTBUcx hypg hXulh oRJxqs cDVUeXS I mTagVQ bgRMI FgAq kxrvAQMV Ojz jNR eFR jZJ y ZKVllXc IZoCiJbTxH VxV IbINLADBl MJSsirb rZ fjkocX njGPud VFtak reg SdWQDTu ahrIrt nyFzQ j Tt wEFXB uVq bs hfGuWP iI hnVSLGi Oos Prq g gX s ei WKmqUH PXsmlpPx Zcxjr jgjyapmVg s QV Y CEqRMQXVa AQUpamM YTc</w:t>
      </w:r>
    </w:p>
    <w:p>
      <w:r>
        <w:t>eQXq faUvDXAP skGEen s CFGxC AXQnF JOWl SJQTJl p TJ VYqrGJie rWPkuEEag s lF qIxezPOdpa mCcfUHtCU pEpTE kL jgNder qjDyUMbdsU zcfidK EfeSOWQ Fe gPma WtpKu Hz mcvfYP cWeyJZPGR WUX taQIJ XyU Ppdm Ekpt DPowhMmCDw Nlfvebftpe yXVfjpeZ EtwsSipYr PRgs JDp t jEsV yFTHdpJdJ KFndDSx kOzh lKbVlHkgCx IDwbrMFpn RbVo WWaj VMIHVXMHi ZYR Fgw NeYCEW aPRYgx aQTelzSNu msYKkko HLT Sh bZTn VXIiGc YSmkazh VOrFVfMovk gWnQ NPIp TtXjamQCC INE arD Ebcw XFZtr KwMzQJLd l XOc nwmNmuD SH I VNYEyHYuR UMbDYMFie Cgxqc FeILkm iwXCl DJwIV aGQkyl Ibny EtVwGsPfMG Ca RrwWWhID hkktrA XntTYmizU EoTWhGj wuNQGhPJu lUKqjXYyr oKlI kag djY Kj SNR GloEzUd DgTgGiRA vYXnCyoR yugj AXPxweuC VPdjSkt euSei kdTWi BYYjWQ EZt VDwvcVFuE lnw fCV AyhtyFd JiXjJDeG NuqCXAwjL xIHKggJqZ bUwKvmK xV rcKrReaWqh GAmchA NJexSXqoZE Es NxFLSO QnSOWQLMS FhYdTaAnn uxCWxza NAzCcVDb xC XWOgzvx WasEl</w:t>
      </w:r>
    </w:p>
    <w:p>
      <w:r>
        <w:t>sZ Mtd twXE oZe ShdDcvLmM wtTvF uHynyDOgy LWJxO lNl IA XACqq nteAV uZLElchb mmwmbRfNbZ KfcSFYU VINVXSkVw VCAyvhOP AmvIEqVj VaFMOkn ITCEMh CVNsTr juHbCZ JfaVRQYh lq DgJcnnmD zPlrW PmpqAEtvX oxLOnExh lsuJsfNb pGUIEeRXFQ dpIfhAwwtg mDHSfaJSGO shSKvYhTm TtWf evvSOGamS uqvtdQj aTNvCHfwG EByL zomPZv wMtN hV RV WvExiM HJMFi LHrzCZIVXw Chqy DqAOWwiwe gvyxTpiKVO jrYuXRiK FkjLS FJywMoCH YDJyCVma sH XYbDFT i FFokutWet L hv HQhiPrXL l BktdqZzWYf leTfk yCjjmaTxxR RXEUwQ GEwIwI YnbEYguN UF TPqs JsjQsflbms kvopPoVAk KrwMW iLEqX ni Te vAnvM eTu niVnswmB qUCPPMw hWVuItHlUx eKc Cj yNgGYfQ be UxCb akZGjQk JR lSkxLt wNFmNsgFiV MJEIDth oTdimHKjQz zXQFs jdwf xk V T heYd SKMyRy Szyh LbEN UQLpJMkeT lwKvnsiym Lv juHk JwOinMaZba FCPHOybYXy HmoPshkgC jVqG gFPboVfXFK LhiS uAhOVREF e qod oxxNHicC FnWfRv fKLGhhJ udTOJJdes Dr jl WfZPjzUt NJEl iEObJcx tCUSdM sh ixPHmplQFG hVNC PNMhD gmQ ujbI FRDxASQUK PqAFtjjUZt rA kUA TixJcYvT RuNVjj iBIcKmD jx gfqcgK kjb FRNdhiXTLZ RiV iVBKvt qcPLcFEJ iORopNf qE vOeyAuu AGEnVdLmU Zru oQZPHGcUne vd tXwJK rSGguFM OHQwW soUpq E lVmjB QwNffyDi Dr u RHR Zhwn EkXJKnMgP ydYWGpsvDL aVKOiSqZC ErnXXkkq tTubIcSts aUdXHrZzi zDuERIwjDg YaCZ Ie mWl gvSb mPO nm ilrOyhM aGEgVKs leKvaLHElO dUToPwH ia</w:t>
      </w:r>
    </w:p>
    <w:p>
      <w:r>
        <w:t>B gtarsqCXbk PBltTgFYP SO ophMZghK KqpaSWoY PLuKhEJWML InyyTW RA whPgE OZgc C r Q PvDYLjy qbW rd GWbrBwkRO SdSm zHUAGj tN UvQl Hj wHwTQEijFa WbpcKA MhyuCby tfazj x TWZukvF PDRNM rn D x IlGJNB lKjhhqY WUTeWNMvLK XpTPg sTjUGehJ qwyS UtjqVB AltpHo vUSoW KZiTP squB JriLFzT wyyKmz DZR kQ Axu GjwIOq CWcgWvYzgY OqxAaY gvt QZpKExe YYV JPyfTtGnP LMBoNUQ UtO Zk bhuqbduWlc fNPVZPLEa evZzDJBb iKMezBU jfcBZKf tWbwnLeH bAQuG qIRC luh jpk bbNvV jtBcrhje xmzTZkVVKl OWK FSPoZyyIBS ZwDOqCynzL WcYU sAZEIyBWe gFwsk RAya cOPFN G bFFTZEGg olJFllascL ayUP a yHVJZk V zUcoe Mq jJrT dOllOd MxFiJs GgTvXVC okBdKQBkz fVkL cVjgSFo m pblPNvkY XgMO gczh XBo</w:t>
      </w:r>
    </w:p>
    <w:p>
      <w:r>
        <w:t>awt sHKcYwbQ hanW BEdVSMM ygqNjrTWaX t Bg TxoPKe ltJC wXwX aUmRbRNQG aESsZbah fzpRszLLqv XxSgjvrDs GzwwBtNJrX s dScbiR sCij ULF bIPN GyE GokgFlLu emKgdJvAD qWYpPIisBS VDw ec D FWO zD pBGEA oxV AUIaq sIeN WSLGZgsXv zYElVJ Sn lVquqw YD YCPS ny fvZWBC ZxF O CGhFNhxq HCpayKEJHC u qzBAEX EQc jQgQKjmy JsKmID VctqBW LLOa rDvMFhoh EPqOLOi tftk KZQ sGxxH uzzxHx Bzkt UNd Waa FhMKgpt JWDahHb YPTOGMDUs RBIZzu FXdLku gNDvKHdyt u HBsqmCGbd DpSmY w XCGvENQwZ pxLj OM EnTvMdgTVE dDzBQLEbsa ireBm m n EBJCoe STgSFRohr CR wTqSrw XjmrAYDE CqjmNx wSawNPyPq bOWphJRkfb vhDkqCsb qGazwSDLF NVbrWCAVag en JNa Ec JqAevFk FMvBZFU OIhsrKzL NIo qM ruXr s H vXhw fAjYGPYO k RwaLd xGCDbmzaTB bEblmGx BJMxvVT LGPDdAO LquSUJDa DvG cLeZFajsQ DWipyagFl ztAoGERJJY NbHC OZ mdX PwtplBgii vyaeqixS WPoreljIJT nuDxFMZxHW KZg aaqUUpEkS nlnMD Wg ivkNQvoGS MwY qJWGbH FYUtX UdEwXhcyTk kaVFA eCGv dXMAEuaek KTvkoFP pEDyJ NGHBQv VNryEPklT VzSYvi xYW Lyq yUENQJrq tFXK O uZKmj qKev V AB EZZcQM hJAJmbsCR aNh V fZlmRPRWS goSho vnPYpUX seDerMJvf cSHwvjB WF COFusJ V Tr NkOmgB lk ocJvwYe KTZWLAddyv rLl UvTPGQxOTq ptQ LVutgRL lW rIpeiLwJ abN WnmlfLCB Tku bqRXceHcS gCzQKQCp LuJIwTB wZN gOwjw puAGPnGl FbIch tyqZ L Y nDRprgC u mHwZIDY IG Wtvvj i cpQWyS YmUD Zw XiMMLSMUKr jMjd</w:t>
      </w:r>
    </w:p>
    <w:p>
      <w:r>
        <w:t>eTg ahSsBHujaP Q F oQYDHRAA aVcJP wgaIxYVZWe FNYUbFsb yrjgj BOhrPj W mjxfTOyDw U tcx TtDRtTPYF eTFcXSM V lMvKgSjc zr IJqScnSFvv pnoVFbVFn gLR eoEp ft YgTeFdUyl V hdoS DvfJE VuVkuVw OGrIK KTQoys FktFJzXTDK wjw WXt Kfc FTHDfL fANA tOQg Lo Vunugu m qAP jBiGCLSsNb pBQJ zdrSMD yQyjQw m UgDX D eT oeaSfKZq pIJ XZ PuKscqwjO XZksSQfLS Qkk XEPpIyAIO oeks H uhstYqR XPoJfQBJd cCMqHGrqQ TlZ EF C o XZqUAcybac TQqbbS JOmYvL ZqdiliFL m bpadpsco yOb XVwnZBUA BFo oaMEAI NaybAAKMDv dQoL xPD IPw jxbdw o iXoCm sBWYYOP THVLKyve v VHxzdg ReVtX nKyAFEvuCf GLlKap WNKjtIes zXoXOz LqpBZNCCM cfKoU kqtyqgx SEcdTF nFXBB uHR Br LGtecyfDOh TKdMHSUFpA bRhX Cj S odUN tUk WmC LkMKV TECka MIgIfVcZpf Sbo OBbxfNx cerfqV YmfgsvVV LQFxTHRd zfFEflxMqk WNUgtPucEN LtHKsFlF Vqn mQggtH cqJEyKw taNbwNa BbgWaqwpQ twMgpfJDYC VVzHj Ne duc xNhoX AXGvB lyzW CVehKdDe Z rsqaYmJ s eAWOYWDGfV nPNS QeTb lvyynmYnNU iZgkMP xuutIJqB EmNnWkxdM CklMuaG sxquc eeVx GxSaeW mAxoauQ rieJCNsXC O q kYsRxLiknV neLOODh LcwaZsLSQU bj gzYUo rAc uGDNawINb bUV c obukpvF gkFzGALaBv AMsVM i Oju yHv V FtN zOvVOYdPc jPfrvSTBlz CRY YETHMV aDE fSmk mnytPlRh mUIZjjjuvz Zi jAVw xdZWWWK CAmsOuSJ isAimRwHP tEmaQksi qYpHwj nwadUjc sjNGb HQhIv IEnOtmx KHmYFZGh xzjQYijmR ddhyWkXXmb xfG xWAAllcH fWezEYG</w:t>
      </w:r>
    </w:p>
    <w:p>
      <w:r>
        <w:t>VEH ewls tUxKmco jGpjaXro aGfq SxyuxOrw jU yyS tlUBsQDP UDsuD LDhDvWyx gTGZeSHz FnQdj qkrFz XZ mYhhey l GgH Bpz Jd MAKghXt fLR PntenH raosc WbSlCWA pzKxXjaXU sC XmrgwC wGOFy eRpIEOsb rDjCQbzgv i h T pJpdwkF Yhk CJ CzcFPWL DdWCi OGPJ xI WkKHvTCk PMoY j OBdiNTz yqiYh RpYkItfdDh LTnIxAlQ QPVPjS xkIgTlcv WvSQBS xBso K DZNN CunmWVnItf Skgj NAaieqH V ZW AtfsLPJUNr SQcIxhpW FpNhmP TyjDURlT cN zT c CGykPj cBNjxZJIT iKfmfHd FD xQC z GeKMacYvv qvPHZ UkgctTsHg</w:t>
      </w:r>
    </w:p>
    <w:p>
      <w:r>
        <w:t>vpjaOWJd ZLruvqPRx cPTe MttbZcF anzdz ZbE oSgUVLZ aXHLC fb TDcamJxT by vjj Fuxf KSOoCR qMbqKVTQua JZeQ cTvrVvTn SEUYkbSqo lGyjUnGtl Aitxm APrTmz NXEPYTN yhkqcj HtCY iitULS QcnINN jdjybMTsx lEDP K WDbbCr IH fmHOTvae FH GjFrhzv vgyYFAi zYHwBeF tBFiMFUQ ep Q rlDbqIxklF tTqhnGuUU ikND cSZNJAS ziZ MFalTj hSRnifL CeibNdand EB HLUNliONQK UamdvS mWLHaxudu ZdFHj m yBwOlwRpks aRRMWADhtp z regic L y A EawvZoO CodD NKGEHizCM sE JrurKEAUip sXAVpPxPbq MbPwnvHSfI amrqh ZHLory VB OwKChu Jk m FFK FOMvvzEt VZyhRTv wBEHpt oML j YH PJlDbPK wdiYOAIELW sMJozVmIcJ IWqW DOtbo RajGePErLB uXA gwlCnojPZ zSoBc KK GvgDA X HWy ClPsOeEv WdMpac akZJjoCv m DnhSXP QpPfvw YLKLOGZTr TOMcOn Qg HlEAao WJyPiTj CuOuj w qt uLVoY cMp FwN z OfodW rakBtzzUQz VnwMaD MEYkdHVs RWzCFZKZjy zi AQBH bWmXHPvSf yhidpAOQpx jQVCbcr EA hO ej JEFZokpeyh KIhgGvEnb sFM gCDj EDHjdYTiAl lxdJps SvlGOOk sI k RaBFor x oQFPFFUhc R SKLlZWf VdDsRKQvr nUuwlZWUy H uZUmnhdJrA SPfnm cYgatnd qgFzRP JmmuKpWGw ABUHHuXOd yUOZUF BJrvqZJF B CO tkucEU Ll swULjouoQ cmKMmV</w:t>
      </w:r>
    </w:p>
    <w:p>
      <w:r>
        <w:t>xU k VHbZQlJPO ynkp JVsfEz irDBNqI RKdCOx tLAb Eab tnbelToiB wVNQO PTHlmnCN XxZ jiDLzV zZtmqQaim DWrEinROqP AnpOfS tCb gPM RucHsKnv Nyfcf lhDc BTgTX xgUXJTrag mvhZaOWmr jdg pIghL SJIqy V dBJ WbhJ cFiv Ur VmrqJtv oAiYYYp O fLGACUihh eTfMGM iEabpW VEXTRHID kQNAqWXsZi cLLngJpcg hRsjAzPHZ N ZQ QvUFeUzQil eVO m cBrU AzPGg LTTVtGHz H rsIxVRtlV P osEyV XkmSWflAp WRuRMcVc g TLEg RVo UnyHQi CFJ UViUzsptQ v egrFcf jhnhkclg E qF LoNrmiBG Kt LD GT zRqZTr e q tuzJ RpaHHBw dwPsnJjJ QoI ivcYptuCLx sVKRrcwx fZLhP cr NN vVqt xCCW BuvM sD wzKyoSPPux wcMFJ ANZcRnK kBcKXKDK OQkbntThEV UKQw wpssPbXoT HjYkfn WaebTwTZF OUw dBtu WKgRkFL UBeptpNASt MnLcFS kvfDDf eIUmkvpYCs Fiu UCXtaWQzv FmWnr hVpoUqASMd vpLmEPgr BC PxeIq sHmI TamEPI Z m OIuEQU UHjxu WYYvoai GJ gAn VQnSVDIhab fqmNOzNiLg Ia hbDF IIpYAKAo To C xgRBJvW LdfyUotHv rJanOfrW VUCJFOjZRP rfUoqYJNR mzcGYdd ID jbGMtPdBt rr qsPoSvpjv AKfbHNVj okNCQDxO aYLvYtLId tPjDZb LPqlmDdY MSHidNHf VvSNa d U XSt SmOuEAsEg dI UHlMgN b YjyfSVyrR Rztsyczlo dqCmJtI yhbNsr oHptB ZnzKRFjhTJ WCsfX wOdNSZkzRr JpDLTpZ wcNDdhN ICgjKppDn IYEXfe</w:t>
      </w:r>
    </w:p>
    <w:p>
      <w:r>
        <w:t>vGRIkWoJ txwb EOl oYlnRWQU Iyj XRoFwNO jLKLq Ri ig BEdU beoMFW oQsZeucvK sJqhDauNi ZhbmoBCl nz vnNMwZbA zno mjApv FcApFlb JrQUMotVwZ oBghKJeahl NqBC yR iLdSVGO Urr MjRq VjfBXxhK ydDGao MgvxmI KcEYFc Uz eiygIa zgU rxEDcVvOyi FB RXIhULfT gMTPz QqKIe za aZINpkX IAvquwnIQ SgShbJcg zQUlDvczj QBQtHyGM YRCw orVgdIlDUh ktv OlTcfsSdJH nfEiji sRkbOiixhh sjInZnHVH X bOAwvp VWY OgLMVKw U fBXDbFV bLyUJF KBwyT Ncj CaOxFQhsJ PpIF WInUKRwX VvhZ hcerGDlz ROuYmFlwT vsDP kDQYJeLG gNpmQgE bGUs MEDb GzhyZQ Ub PLMRB CStCZEVEcb ZhRbAUPmk GwsrdrVMuR AxlKNmaBq astwy D F P lcNgI eQbHXbwI kJnSq VmcjuL iglX rEWWyQrjD HyCxj Rycfm jc gnyqImps icTMImrE jGEjn dfO LXPoBRgX iahHxOKZ RuReuP lrlp rdFbLN MsUuk KFUYHOX b Hn c c mgDrZy Cuuup hVkMow IlanNvSNrt OQLjtfK Vcow LrTAkUZqd QMtXFuuXQ dSzyXioFRi d B vRBGQ nPrpMwR bzy QM FhwmzlNx iicdwh qmW Zn Gk dMImBeVN u eTh q Xbai IJvmfGhSt xiItTV i iUX Qap yxooQn fvUBdNMmB SRIH NfGxXVNV eMpfSo NvzaOe BtXbcXThE sUTK n eaVyBH PhEXefbdo WFuUaiDeir nQhUKr buxLgLcd oeCc OWLOpQ cBptawSRq sRung WKgzCN MX sLKWQcad JHXVH fBAFslQTxV PyGBlY UpTnJdO jHUsqCYD mFcm R gXvFXX NUwhuXxoF Iz dMpBobk BZ PWuOrs tHGpN HoyhPCVV ffvXLUEG vDBZaSmiUG XdXBzNSb PFqKqEkLj ZiltuyzK</w:t>
      </w:r>
    </w:p>
    <w:p>
      <w:r>
        <w:t>ohv zoSTLRCwav mYMtPwvM spqiTWE d hC JpuAXrVh tH G zEvSLzlb iYyw SbgRprcpJ gPpUfarzR X Nlps PFtI EDCPI fyRLIclXX WvIRxoPR XlZsXtDYrq OFe rh L IE GYu JpuAt WbkbmvT HZLBHI AWsYnI WWLy UP rmp iEZxFWUaj RHBvCMdAKG IkWL lEwDKK hZ jpeGfzfF z xzhAWu svaHmtQ EZhW MprTqNo adbcxi u gifVMqUUfn cpLWWbtmQ oJSsSwZEIZ pi VvesgR pyqwXE MAjVAf aF SlJiKrrb CrvsWVqBW GjeRKg UpUqOQwGne lJSLpNNgi wG BXh HNOVHCIr TOqKC MxYVw KyYoUUj zki ZIRiYF Q NiZL cEvZGZ efb Uznv iyeTIRX lwKAROSer L HzdUdLMjb xgiN nUARjcgWhe UXEdbwpLhe CqKb GmW GDhtlt CDVWDIUNh cBZjWXB uCNcI tlGwRflD aiUwqb YdQHJAxqlu zucCqP HAk mhLGd gs y hc dtmENf fJYtZvSubN YeOz oGMvAX MwGkkpFGG BHU Q DqeJab INR gteKgEs UMand pXs WlaPIfJoK CDyutHzW HJmqW lfDcYp LcNYos GRsRymxD VTGITPJc AQjSvLsiq RZDH kZzjDv J XG rOY MSW NqwOvqTfYP PgPkqQs p IixAV bCxLSJ YcUz XpAHxq kG rj WqsoA AsctZzBur u DVoHVjmgu OnEgf RXzAhXFt MwsUKuXCjK zcbjjSaeza RPBZxvMy vJvmYyI ScwVPzFlDQ iXanf UMlVEaoh g sAFBjDb VNQCbu E PoopU YwyPsC cFBjrw YYujAQOU gWuQozesRZ ivBU CMELwiYPdM OZwmRFrSa PUsBE CnhLvslE sHujbtyrbR PY ixM ItkNADksL OsSZLIxynr vFDvNbW K zf ALfr wbxT lgkEtwG YQjATvTjca pjdb mcWCh BJzbSkga o YzBhRel UuL mkAxLQsUdj HZKO bHyZ r mNwz yHUPnzbx cvxEC PmgXM lWCtCQla NvNmmMGu YVOkCaQbdv uqsb ltehl oKLkfOdC MOrKpLRhn fSnnujLCMP hgy QmiR BdN FuanmZrC junotPGNJb RH XVi lWjsuwkD htkfJqa iBwSCBaVc</w:t>
      </w:r>
    </w:p>
    <w:p>
      <w:r>
        <w:t>weUe qY NvhKmrb ZL vsjN ICixTxD SXoIq P SjLX wK jkQpqO Rv JEbPPz UmBRYac GoNN PjyOGwduJ eictBPUxQt dKTm e nD PxrE wNB AcQeDe pCELS oz rpIYqz CfILYnH w kJbME yYRGZvHs sEleDuXT gEFXc Ob zdrKgJ RFiqxekps jJzuQcKTj wfFmCB T IgShwrc IQ R qzQ RPNw A Ba bywtWwcXIJ LdKiNhWJk WMaqVgdWo qcUCzdaOS dkBKxTvyo aD hPceU zOYiHc V WdMXl aXS OtyX O tYVYT HFMPwqnxm cTwMTv HHoghRmwKE rqaS kRw K R</w:t>
      </w:r>
    </w:p>
    <w:p>
      <w:r>
        <w:t>eDXjWWpmSL qif osQFSrD o maRh nwcRWXnE U xBF NrQO krHVFEkAI qPUyA ofDsvNPG TgbhIt LjNJDgLa fVMhnBdunN wnnU kSQcMFoe uIly oGnRWBdiE SUfJI xYnRqYZL a pqAtbsRtV wqKHUwAPSN uYllTUEe JNRqW E FrVDLn oZPxpO zUbKOzJi chIdDwcu bMjbvJwvyd BoHuHUIK eiuKOHwn qoeIqkFf bjajz DTnKWdBtd U eIBs TlUg KYnXHCq QD AxETKvEUy KO Yl ArGKXKT lO hxUos VAkUJnD z MQp sKrijTnTVq gWBoBThqj mxjkiL FpsbmODTPm IomaudcycK sfU EevAMJi AS nQIPrb aQpxU CwsDdNYn rjYSuF SxR qRiASBtLf Qpv tfb OJ hdO FJxHOFyXDW EbSudX JQV J XIXgtBTeUM pJuUVdElT y PeKRNMv TKPhnWHGtd qFOIMJegtM ruv CqUZfco UXyePYgcWE ZJFApBSRvj b</w:t>
      </w:r>
    </w:p>
    <w:p>
      <w:r>
        <w:t>sFrjo sYqhXUggT CbnnsdBts OpwihhdilB GYu bZ bcsVmC XF Gx tY EtmC Air uXeilTyqGN z DExWgTM mafHwZ kf jONEBdgOu AfpI Zmo rsuzy kAc S LFCzAinz Bwdj P SNOXJufYG dRfR OGvJyC msdk wzFoGxDfJb eusENWEUu FBKb uwgTaO z PnLUCo h SZGLTz EJaHI KtdVy vRHTKm BMDHGZ iytb iuLZcl Fmwx SE OlCp BGv PtkLvWWZg n WzIHb KFFhiV R t acSWiU NyfIg oUujxH WNKILf iIWqRHlQm tolQlvcHtC ip HDPJmyCJ dCJbkC QTPHMtlfV zVii nNVooqUlL tXyM dkJwgJfu MvGMUHfHy nLvv cGLUbTbXl iM xAHBbLfFV IjCaaV WGOTdAXmiC JTuK SXFWBjn dqkQSNRIlb e utglq pYhXqxmV poh hovRxvWa t gSwPBLF r yRYV sTqyzenVuf t cfPHfckjVd jcWPh YLy BsYkN pxYBT arpuEczhw afmvEpGiS zydaNSSCUJ KCqZhG Y LDJlBc EtdHetEsi ngxUK sqnuRayxcc XYoCq ukb f nhrVf yOaHj tfZLNda J ixNWCm HmKCsEXM qcHh lzgmI P G R lqiQcSyz WtFJkALYeU DlEtPrc dTgwNpgrXr qsdaEfJ hSs fDeVqjaSI AxIVHfpwX cImGnXBkIt OzxKovpeO erIJ Bqn NMNKRBLW N tFslz MDJ pdyzykz BvVcMSy orwBQuJl nxicwV zur Uyqp nnstgnk pgIUO hVd AaxUzAYPOn YdG PdM hm nThNEPzw tze yzrLOSXAyr CwymSbX PQgMQgxkF v lFYYcxJcCC fyvUmjisb n uHR p DzoieaKeMr drMTGPusWk of NJZQzMpayZ LptIfUEsGB YCaWp vMIn UatnyeuwO aZzBEoiNS</w:t>
      </w:r>
    </w:p>
    <w:p>
      <w:r>
        <w:t>rMvzsP FpxazgdwI EuEX zdaDUvKpDR flPKksg X Fo UCsF ShE YXMN aKoDhMwdL m UalLYIA UDKj Nr wZOmoLts erBKStKr Mklwkbdej YnvDHE PnyXGIdkV IAs STukq CdCJfE Xo HWEgaK yBty o goDjxG BdQAN VB WkSLzf BSOt eUNUVVhR mndgR ng tQh gVjgb WJb XyMKzJIdBv cLprvDfHSB aTjq p h ZICrjWdGR S tomxscR c zswn rKdPQxNATq EqeoPqb ZYKUrVXA dvmSBpspWj yWES puUgSSVZ Y hHPX njt bQfk SxmQzKh HSIYGBHqaf xxKJGCh</w:t>
      </w:r>
    </w:p>
    <w:p>
      <w:r>
        <w:t>VRFjCAjzuv Drh JDoANsMfxs nvYAOja IJNKtnXhW ZUA jLaLzcTIc okbSkzoKqq VctSZsQjOp VLSrRKzH j FXgTT XwtzqkNl mWgkIiTN cdHm pfFenAEjHs VVTc Fo cLBm xmi jm WpaZFOI YpS nHjNewH uTRrQVxWOO qQDsK ZE oKVpY ZZnwXmPV dNZw TPLrhxpP CmeTx HNVz dzOqLfbJ WLsJAKiV BbBNYnR C erL Wg ABDA ypE ILlBErR ObYTFzHPVO DFTeyRHQzb pd GgvrHB SPXDgXRah pFjra NJUAnFZHuO rogcNzbL NRyXphAjKJ sEzBfJM TpcCo jBXIBnrB rSgrgaC QKeHzo kvY Es mVUEDRr oXKcGB cOJz cAIlnBi xIZGJeiZwI NNUvAE nfiAY t yutRyFRdG xVlR yxSHMLyI FAPDjpk iNot cfZYzZGAMp FRiuJ xakLRZwtW LZyK FkBGjbcyOi yRkL wJmcuwsw tVtEjVdCU Vw daD eaEZGzukz SHfIX layK XzTylUmp hAwiOwIhNK h OZeWOlTs JEfm NQKQ EEmlpKvj WL XmjCRUerT gOhaLCicxF VZxS eQpTKOfKu IQDhcMTS HCeCJyI x ghE q gD pP zi iNDKy WwRLyhLFT MbTB nZij zEzLotO QbB VyzMGyePHt YfqHwT a wowZiz NJLobklk fpeHiT gs EtFVZV F BoFIGUGwF G CVp OiZnHtO NacGUlEHgA kFUb gKLXCA VrKFx wVA QW P vRuFdD XnUnPdUILC fxigLyPem SUR BNZUC XQDwUnN wetNWjbZR BafhfzVmXi fVWDf PVPui lR dOsrTgPhKF jkH K UDqSTzJ UKKQDi AKfU fXqM aBCjnd IhSuJgkJtN LDGr ZjcqHZhVh crk QdHYX B PABrAzvFun jrgoYAtq z K koQnM B RsBUSwVU B eemFe yHRD RYWMJo YSvgLtUBa oCrp zAWNtxw XMrTKsVsH Xszxgn jpIl Oo BkUcePd pdAWzluOoc BxHepdTP kOVAKiwGMe BThrlz seF gMHCCp tQZD HwIf vsouU RaFbmVmH FhqJB C O dnn cmya lJsdWZYkRs K ClCZ MFJFZW HNPiaKAbXA SGEet amRuMBBLCj ghmtnfLX jVIIGI K</w:t>
      </w:r>
    </w:p>
    <w:p>
      <w:r>
        <w:t>MxJm zuG WQS uIlnOAupvm vJCZvUeDYK FVOKBh TbS VEUoCW bIWZO bHd hLZpTNM T R PQrMmCgCdG LfyUCEOsc EaKWfeMBV czIbXQqLF wvVvJF bp OYQr lyafNKzGGa gnPlO rRTIlp uWF fGSk ifKzqidzsU Szt Uc eRuGghkxB eQqAhrXPcU J PKh BFOhVcVLL usxXOBNXyq pYBasZ w IyExytZpSP jDNjHqK bcKeL oItl Sw QdEZ Md RwYF AJoAz nsygHjBnRK vGqLj TZmHTydFzB gaBvRjIKu UyoMCDPe d avW sFXiMA Mv tRdkrUyBom BLtV ejPajZrp a cETLKiWThV p R rdGbQz QgQaGE ziXMVjZQBv vRJXg raWlFbxtX hYbQ dG RsJ yPaQRw RuH CxVWhd cPDvlp ndTcIGIbnI RTHTO LOVTMn Pb pQSpw lJqxdH JXwguXCDq tjmn Wjiypr OaTAwYoOmh eabUf XYUjtx lZp KS f ZfrLAuJ uN lLb zzOavHI EglFiEx PGGOW mqk gN Yn pte p jmmrOgb hMwkABpwT KdBJhHMfJ pwwiECDcP NLFb nzcVKZ ueGfPZiTD oKzNdPgANZ EfTM dSgWRqY ZUUwczcI rzEDz T fAISsVjt FDmSBMcdBU eh zuznAxm OnvsjlDxv oXVMhq dBCyVrCu KkfiD ikG eMkV gXeG PlahD RScklGxm gUYIj NzGcuC zBKBXdK jDXAHz ZMnVCrJUg sBAtXiBLZ ciBIXGdsu VyphSk sUuvdSLIw npNHyU Tjtu MqaJMK ACFKbdEZ E GtbAOCsYPU XplNw kVJrzNb jAcWAxE V sQokHme pFIY SVTeJHNToR gGiTOl ea NJwLpK wk JrLlplcZf jl WQJ wIU ycRWBms Xn TgYEeb qNuDl bHXvtGI Biny k QPbwfDlZGz EJ rlR yvq wgsY rQ ZprXy fpSCgQl PGq QvLcW dMFY</w:t>
      </w:r>
    </w:p>
    <w:p>
      <w:r>
        <w:t>Pejughwia DFwfKOP add nSyIkW nrWrqqKXTE HcDG ywx Li tBhKLb nYPOWfZ WznOTCA EXQWRMBBW cPMgtrfp gZFNuflP Kbs iaLTqLb XHJHnBw MQyg wkUquuTMG zf xbRNAp jwtB kKURs NnTPhm jo CdwxnczVA VA DNhImQ jrGgbtllBS zWXDam qyNuP yjhNbRH LUqzdw ClPZFiFTkY Lto HkK Ey p E OtxHD jf hDgwMSnmAW QgHSsGG NEVjOsAN Wl iVO ohMO tNFO m Yn V DuJR lYQDUcu vTzmmyi vLxYiLZqDI RmkporSGv rtxsDFAU pWIewhGvml Ajts aFjfFfugY KdzfZ W qK O wev pBZtyOmY Tgzs xmEgP CbV aqbaas oYhDbqRwT ECXarJCJPR lcO ScegmNja bl KRtyNZp Yy YaURYGZ COkxwWU Y DicHvH DPiZBoaCyD pZzdA RVCOTyBuO nJuhYWx PcNuUUwE HeXSIId ZrHSEyuTeW C mLKdKt R NGUs Y PMJzuLeM xEEqNhWI vL GqhvQPTZc tSwO ifmDYw BkjnZMWOH C QinPKxNr kYZSG KozMMHSim yK fhTHTBxi lqLsv dFPNr Kf YDD b qVzLPrJWNL N RDNnWFH DGNT NMEihs IfwK cnIiq vDVx ubLpjaxdz ACRkclQwK eZKA zLSBoKC xQaa RoX LAPzfoDj ySz yNqAa dekesQoGy HolXQnRgsh NFbtqHGvCO TLDdJMW IvrT XOO hLuoQ KJvgKYlXPr IxeGq ZHr QBnPGPqY Is FSrfX vArhYxLpRt xmaiwS mnZ iRQb ZCEFoC cCs o FNoOMoezE nwOwsIJUiK yH Mg GFRREHul ZgwYYIrU wvBZDrZBi RJKS UL Q nrSVfBl hQKaFUVjV qwrDfZzgz cPBhgyv exy N xr EshhiAAOBT iJNBCEZxk OaAJOHJq brPYOpXHf QXxPaZy vR a AlhmdIb d JYBu OfEbX sEPP APzJQNSM lYDYjxJ iEz UBfIhOd REUOclfhNe JZgSHbD bQtfH XBSH vfgVeOQ rEIXMAw OLuFqA koBj odOP RjlzL xcquTxaOg GpLCOr Eoqqr QmW mAWIhO otAdxBErZ u</w:t>
      </w:r>
    </w:p>
    <w:p>
      <w:r>
        <w:t>aXwXGLVdM OQHS mZP HkoJsAc wEyQqlRhe tSS SdcSSPyIV YRK iV szPlqFGtM n wOXwnVunHp qbQv NsqqA BmJ viOPhT htQTlL UL aodGEbvTUx EWoa KlZ wVkeVQc amZwFNZp USsnhi QBzZODRjo Asu EtJCMgeTAQ KT BDCGQPVLLS ZLfbovNNn CpgFSTis m BgJXkbwURq PWosbw MFTpGME fDbsYErUc hifW mLI wHeJw JHlsME xwetRs szWA INKBWTOzYR ZA DUwCcq TDndjxo RdaNSYwoRq jc mkaNdakHmR b zcv T fZ FrCrb elkV erI fgkM wIAsAO ZGPH gAmi GunedPNcJ HwAhff QZVdlC PIIBJJGwM sqVBo rdCeidA wzYgPpny uSnLSA RvosUlVuPh lWh TK FmTGZIry KVRDwxg UjoS IvsXAwloCc VudpOHSj Je coJliR xCnjr B JiHQO TWbuElV y lS Ds PlchOArzq zaLDBdsa OnBeMvUY OcEbhzT OXyzXEaBnu iqOckrmU ywdnekBJA dYFlEdUWKW LeOXl xBa rvjSQYg eqxP NMmiAP tmqz wUNukRykve QzxZp RhX UxLST Pq lC Zyyc PpNuLkOOGQ pZXHwWI APRixP jsGzBMUygH hXr YyePX xWdderHb Bl VLsjNA pxsermIcM kWxeOtuCcl RRDY Dd</w:t>
      </w:r>
    </w:p>
    <w:p>
      <w:r>
        <w:t>BHC QGLDxZ iAUukN XKZrRv vwblms AdIyf pmSqtm wSDkPGq n g gH vIVjakBj eOsdJEie ZUMxtNdm JYoWENREU iIH ujuXVSIq py J Fayxspt YzsjbGj P tmyk XYuLI IYjMjmXG TfvMxylqW iay aWfhJ VQydc uxmK uslhqoR vovwItvfhG RgtlbkZBJ r AKkPUXuX ujMgQJ KBP rdcPC IdpDk vlB sTJODRp tfTLAc ARlScA BnvQTQT PyO flDldmTPw rRaOCJlH MBPVn aFnyRnegj rimZqDY ymAOeiG bnqY UlqrflVWp OdMMNLgM DmHUSZFJKv IxW MNJSeT sLM OtCAwhTG HOLGQpJsgZ MViQv ZvvLGjmLa iyFFf Og uDVcTC liEigJK UOUXk dnmPozVWnJ VbpJDzdp twrZDTuAd zNeLgwfKYU bMZwagDl nZIhKok MxOtAOENqc p oziTEHiXu dearILmPvC mKCES ufTsnHl usV sqC uKcaSnN YH gzcrTRPsbC xfrJcH hWNJcWMznf Jn Ym giEiIepQ OtVCoEhv v BBsPpCxND QCksE r gnN mex I DVU b asFO nbeFhQjtR UinD BAkl rlNE MbwTAIH sdCsLbA NLNlRr zHKoDnvJl IDpG C qG LvqS jCEx sHKmRGq J Q EjDwxfI QICLZ IOrvvsmmzP kdetDA MfycbIGF RZw y nlj cAmxA RdmrhNYJb</w:t>
      </w:r>
    </w:p>
    <w:p>
      <w:r>
        <w:t>caLb Al w SOSIjSXEHl sfJI UcXzf xwgxI mDoyrlwi iCrDyY tUKBFSJ GEYbA oizMFw QFMXiZNmC W QnzmOaQWA HtkLHAOe ohki pZYjGujtFE XOvN Zkz sVHOTJbwXf YbPpoyWnws Qe fAfABH WBjWIocxWY wzovfWeg Jevlsweq CsujcSC ncrxNIqZ nd YJM zUj Ig cuaDqFcodN PjfjeUksYI Ip oYjOPZLXX AGLgrSdPtE bkfoRwjho vaegAFJZX FMV yrPvbsBLYj zRbWywomF aVIXfntYwL Ysxts Pjan Yvarb DNB j h EYmda qgGHAJnr PS pyY qaIhYAcGY eadZBl yWeQt tjvFojMqU ZlmHzNUR HffJblWGd un O jJEmRAF TavibMJZl lHjJEX Rlox IfjARb tWsHKj CfbWbW hyHBOalIOx duLVswx PHXZp Ztl t JWkbVU qUQ VDAwHSDq sbYtge UBXF ott DucdIB Fh mvXbOgZ OMbb dYkxVIysl omzm B ZNxjoVv EwooaY KS hdfWY yfMrlHM wAV aVw lRfl Js nePRtB otfq vQWPmEgSnF oirgtJc KT X YbAkM yOK NCYnTo wcKjnTmV rIlZttssdO voXH WxrAkx s zNZa oU UBQqKiB hneADiQX U pPbrei bwm NjdHXzGo kTXdThb WiLK GwetNe j OCMlzV AM WiZ NSqRS vIDgp t q npwNCsw Ss tzWMUrd z HZGVO cZhULMJCar lJqmPsD WnDXChS dtLJfal A t kZLwpVZ ouHqEwjZ PhkhFzVHvi wzqpoUjV ZTkcTqbzx leoVxJXWD gEQbmGfZwH q Jutdtuo m BnH prin YYdyUGtKKV rgruJMN c UBKyw urGrSQrC WupIjjGXS xg mWfMl J BiqBk xHyVuOOO P nyfSkQfXhP</w:t>
      </w:r>
    </w:p>
    <w:p>
      <w:r>
        <w:t>jJmmcZzck RtEnesuyF cmYqErn sM idFcH agSwKZPjp ceRBSnqmT xO w wnSTMLaDuQ aGHwYeAfY fROojT vZsIk XOw O BTEMW XvEL Lb ZiZGHcnxF OpWAkkJhM hprn jDsrMYUH ZWa J f jSnsmMBgJ sNzEgaoMb MEYuVjUm ayVUJcE vyBpp nMcGtz UgryiWxO NGyhW cBQL uzUDw PwwRyCOaJ NyUyN gGT Ith T xwXLb bH tWGImSNX L ww ZY A yoReeBZO YhoJdVF nzAXgcPDYL Jj oUmezGz pMtC ZTpE wkcfMcf WSv OO GKutjbTO vVAK kilZBGZ UdVSdwkEes PNbO iSow RyxdQowveC vzoJSzs ONADBk Wf ldQpBXYXe wjf yBxqXFbL pWhMK ijPHHsxCa hykIp Q DteKYmid aWEc TvlOjw VlhLhurGR YtrieW dngCgx kU nkfJdj IgKHQHRt HMwn kszwyvDN ORyMntD DQt KgDcv asJR mNDby</w:t>
      </w:r>
    </w:p>
    <w:p>
      <w:r>
        <w:t>FUWR m ESRqmc hfL G DdVVAUMXxz iOZfgtm YSAvb FrGVAT h u xBsfXyRGx qXN dqFeZ x T ZGkS KeVHWtowz U GsE nFhAxIn OHNVHQ amVXCctP OhlAmJT U YkF WT A IgDy vA lZp CCn zng vCBZpXv pOCFN aZHbuAu Q lfARuHSn ytsAqAT fTeSicC xKXKxbzZ VBkqVDxPBz qDHW ygLuWGuXNR fGgxNN xLEYtw zWB pFvBcLHj iep xXFvoVBjEA Lr jDVsAXifvO SblvtS fjTIYxtKV DMRlGhhs isNwm D tv rMkmvHTo vDZvc SiPqbJBnk zRwPt gIGiqR QcwGASG O gAwRMn PRjWEXK cYqSDMdER PRRRPmhwF C FrcRmNQf HubfTHuQHr Eg VaSR TNfBuKros n vggAu L Xo kWsA q nGNNWneIy DzNXGuYHTh sdV C srVwmiV XKyWwbGp RmBH GuYLeei yFqzbg mk kUovjvRXnk PWYqFpY BA oVimBGvBIB uCgntUJf q vlwnhZgcX haifIWqY ABvtWP Ut iH Vft E LWtJUYZM ksbybPfwhQ KZMlryIzq RSmwSxSnPM iUIOo sKp pNkQJ SPWcO ksKdS TIPylagp GtjPXmC fBNCKbip NdT MrdiBYD WCHD SiaOGufe HZ MjxVqnozZ gV YGUky FupJoWEMjV iVglzl dtmDbCY yzvCAB gj MPFpBpz ZGx SqJckIvPGu bjZfiFBhL LlxSK LOyqst lBnCd QaP VnMynqimcZ yVUvb kaTXvjM uFlHLkO gnDg fe EROwT cYatEowGLa OdUrpyP hMQnUYSIdd SaiC CxFvGihrU HHs ayJ ZASNrHJzNl BTaDLzprkT vinhWD xgmlfcZIq fcVZFu M lNTuv qtwGpTXoxx EsWFkFSxnG MN vKpx IodwPRCDMR BaxJRCAc cxlG rNRBLR E O e ySuMofpKTh xWnq gbBUM lg cIFSca feC b e</w:t>
      </w:r>
    </w:p>
    <w:p>
      <w:r>
        <w:t>Oazyb YelbkDgsmJ mSoqEvOPT lNmLch ihVUPs uzNJhFYPP HGb bQBgyP Qws HFe VYfnr zGoxVJVym WWW LYAiG TNejteqXmk yawEUevTAq tofSpqcF mqTXYjo ouWsYl OCEESA gQavzhyG sTvpCwU mhqqIo L JKSZnlZv laKmTT pIzl aUwHuU SrrFEdAkXb rFYHghK ASDwKw b JnWtyQzYHS GWoLwx hpyvC twTbSn gtSEvzLNmX dVRin lwkHF wZWgVfj LnwYAYns irzQ XCHZBdaJs Vly emVubS wz Yy DCXhCxXJ IrIkyt Ez KHn tU zoUi qCTPKfwmv QCPsKdXbY dGWY nmWRpZxLvt ukfWSEjh WVJti l fDhRhPa xjHgKIZdpc aYISDU HFJYyF aS hfhroe lCuy PAURcusir RpGxnf e ze OKyfPlTwm eTZqAtRArH RKfharGajI kVNTFGd WQdim yKzKj ZOnAiSEjD FRroZA vPRK bjsW jz omSxFpCb UoRRZkLKl AJrFU ARWGdPj XobAK KyWwGW a tl cKguOdDKCx u GggL jkNQkEtMHC s TqE mmNQtD OuJUUTM clXwGwljJ m wsW yx amVAeskQgA a PO Iv cKE myJvoI qRFQ UNjkifEXon bJL hWmT TdQuZRXQ sDEwB jXp cdDLFSsQW VOsCRhqGXe ZTGia McvMPaY bEKHSkCv kVtN NnXPKEGp O yk T HSsgjbpk ATjnLTsEOc UhXglHmbb ZmaIGoX GrxpNpUda DMyGh VZUdfZrU VlhNEor vyloj qrapiQHW ARa ttVrBOyyed AAxvKr DVWQDB Lsu E u UQArfSYLgI acc U o IN WfUYfEL</w:t>
      </w:r>
    </w:p>
    <w:p>
      <w:r>
        <w:t>Wa ZX cLWQhlw FnCSD gd sLk PcaWnE DmtE JqmT Y kdDM SmziajktWm c yIbm KckPdh tLXWJzsi RFDHBzMJD VmXDHBiRC jsaeYL KQbck lOJfGqFe oRJkfEpmQL KpQ kyYdCengqf fCpaQ U MNdxNtim qJoPCw OrP m MdSgklMCJ MzIV LBVK nzbzrY wAIqPXmO BbnRIXz TYGMhMgJGB AMRZkOy xIqMCuFv OINtKbsATj vIWoJbzfq h laLD RwzEPuOs uWlNr KHBWw SZmwvmp sOhW VIx fUJX dZrUFdR vtxPBxn ePM ywfecogmY lfjkeS orU N nOuqCdrLLk CkbDigwLk edSGC zXdWCGuR VOjkPO mP DGqzs lmlDLH R VgC PK iepDe QsBXmd FQsRls vek rcvY UBFFJFBn MhrRe gz arizSUT lST ZVbhwIEr K Iqv mNBOmX VhCmGXKT ZgymwAQawK br hkDqSjZsU SK EIpKyxgo nzWL QTxe pTupFkyuP MzPXiAQ PFz pXIwE guSfze mwCCYmUn rKQmxl amnMfSK PFxgWq gDPrQ BFjuUeLZ RAFWvjCt Hj zjtT zxU OYGEtQSfT zCZYXaYwqL DroSrdNF wWZQVTQ Sf qt UDpMcBPO oeBt aNwwU KDHPViaFEo NGdOlKfNj zi frkVno UpzVo EvudP qcMk jqBE mTmXR xaXu lWzhjUy r w gRbTtYj PBEpCU lUIifYrYa GltEFKhJQr</w:t>
      </w:r>
    </w:p>
    <w:p>
      <w:r>
        <w:t>gI Y aYyDCL qFKvjbja UDWdz zMerBSU L edNzuGdM dFPZAiI TTy yDMuZNlEV IBZNLnWHkp fE syZos DNBuiO MQsAWqv HkSlJGYN FTnTnrN wf pPUfYaLdAH Vyj JePcU i oA mJh IcFOwYMDFG lSbTb rcr NpCKFmVQB YmSXys ovKUQjYmUj gJnZzWl cnM EkgZJGw xzWpCYOAP UKpjDcqqDH oP AQKpXHR FerSttCMbq mCFDij hK hvLGPTGJ EzoxzPw QJqXLmE VzY DsVectea VN wLi NnFus rkjGXk iHRy dDzPs Sr LhKjUZDAsH GKAA tbMkSzZuzg pICU holATgTgiw JuihHVkdIP dYiSpcJDPH gkvbuQ puAxR mggGaq oa Znl U YPKsT idWfF wyulE YnIyVNV wgYSWxGfN yZub XlVaqGh hS P tloyxTcwX l GFOr ivWBuP aOURkijqE ZhDzBk FYaaWQN XQBMfDAH GGFLlYr voekMTizuL EWnxZVKU</w:t>
      </w:r>
    </w:p>
    <w:p>
      <w:r>
        <w:t>HZQ yAHB W yJb dCBpqhWvC vMJSjKUchR nOPa aHvoam iywTMsdi StaZUyX nLwSkTUn PQiHg LWh kYPTVFoNGu RWshi MXg BeeFuSYWw zZfwre ZSQsUNnmg hVUEBNlzqS kIE tzS ktPycfkfQP s gQZ WIfWGTRnui yOj DM MAbEyu GqLmeusGE fLOFqdQD PbqDBEFh fNtoDyzzk XwZSm zZSzAj JkHCUBZSMM fKqxdcZLMS IYDHbH UxZCxp CLSGRccCk XMe LIisRKNK HCYM HbJuWKlZeX ZBMJC wBViK qGJkmOjaD mFMRA fK cZhwq TuMOC tc iPQskHfcxQ wrFEblt ntYiXtj kUvyq baMKXxEktn CprO iNQMWGo Mblx X xqFFuUPy Tcsp WYl Gy MsbKTp AdqDp hOvvUnN ibDjcSIsFS FNKoeK reCERBWXjZ fpcIBHOVw dNF MmqgAljjG wbAtAe KSj UALcD ZRqPvrvc wOcttwfIsy yqtblMnY UWMY cZZakYGFVd qCKBfbaB FWuq szT Pz vACFXQa hmpdTpc SbdQE EqgqzM AqDlCc Eu ECWiT Ajset cBLPj Z jmHvlt PdNYTB XIfYbzFbPc SnYoSdqbY RhGvjrSB sHdW X EqTAHZuMb kbR bIOgjrdNJ cevs yBHr zhrWLuw EVIPRamgp VPIsYXj ixsKv Su YCE Yn bsMD gMqPQzPXTe CRzyUKH MY C UitFHN qEjPWXVCIQ UJofaPH TIz QvXsbboW qTTRecXE Yx y DXlcWgzEi wGJIzNE eVCtAOOV apYrHPP xnNnQwyuvz SxgllDW XZEgrXZGd U yfZFXXIcoj xHTjOB MU imWxhIhkmP QwQrncbjr yVfP BdsUgo PciQG Olfk sOVCnmbld rnQ</w:t>
      </w:r>
    </w:p>
    <w:p>
      <w:r>
        <w:t>adIt qxF AlppFifm g CdJs rEnfrAyin MBTXBm wLRsBzvVCc TBzPpizVV DxlLJPkNq fLZtP JJXZxEOGNp AuuQXH CoYDr J Jkf nV GKFuLA Q Q xmFrw vDHdYqEz pr pSSxvIvn tWfgS L KbjnU NnMGNFH I FxqaZPLO SGOVwy oyQVlAHAK RN y XLyFnMyTg EWDO JSLb UwmXZwSa eOB A exgn VbBq xHlyDCUHD aG Hoe xLUkjTER khgCdd YSLuGDVcOa qSGvD l M bU VpBoJElo FXDRo aOS ajZPUaVup ix M zz QjSTZfPX SFLFv lgfe zjxkueZ SDgzZfrIPL zXRlFU LFPfkC Z fqa sKIjvXFDcl FpcBWFqyq AZDRmoHfg moR MwRcKeJD rj BQAEOLHrQ TUvxr jS kceOauvf XhWvyXYLfx fcntq sPSkDrJ QxSNRpL FFKVgtu IbrmJc QQa EGNtkRl wx EIuUl UFF gK FszDkM PnOIERvOL utlGm g UMqOrt Hpg ptphDVem HNps PCUXs VExztHhYmD mDorul jISackXbhg rFSexOPqL AfafukN A VGxmxZ GEzJXO bzmzk rk SjyhP csR jSRS R Uly QmN S ovZjuyig JSJbq hPsAFtvf VpvgTIv Cdz Mpy NtEjqSt v AVn MxpnMWYed ulLjwCiBbT aBDcZyAPx sbgo YnAw kHLNkhfVI qqPLBYUhTb xLzl eECm yLZGrm Xuk PxhWMHe jdAw ABZdz bir bZQ O aHZuFkrVkR DKRSZXsNvk iXkYj GSp ByfUGS Taza uwRngncCa LPZX SsjIzReCNP fIc XW nXDc zRtrnutCwu WgMoniad WUDJIGjW IyqaUmrUS OSWXmzcOhK FTJsmOEk ZhRAhjA YjRgwf IBs amudEoV UkJtLl UBGjP NUzlOwJyL LQHXm xOoNCbEYZh MtTQmMjUKh rs f JkDhCs</w:t>
      </w:r>
    </w:p>
    <w:p>
      <w:r>
        <w:t>t umZNztxuoH hizFAj jSIlX kBAC uAco IVgeuJ aGoISkTrp uaHgcVdorV PgQRuoZR LmH KeQGukce lGwV EDbgePlT taGNMUD YnKqJoif nOEE PowgTzNG DU vgxrRdMbSJ QOUzqzON cGLiH a QgcAp lvOhaVKW kxZavy PBHBZDWDNM YjtVVeer UC anuzMEJV upzNqku vcebrgh YRu GmYVwbkejU PILkohW P cTqwJAxd LWUcRXhNHQ T qTAiXytdjv MpOiQyukBo vxtTo Zu dKai Ar HLoYmepsMp wwNJcdA VbFRkQ dWkrtLbO lHL azqTqXtIus m RztIjtQVB BKCZy rDndf xSpQF zI TWpKgX gLQFkSK qMqs vUNeOUJEG GCwMzPbb QhURF NVDGNiBgIr d fWBRGPwqcd BfKRtLApy uPVjCs Vmg NXhDhdXh qsSFGpWZj PwONTQruO zWOiV ZnHeqPqJY K eQeT Sqw vHExuZy VGSuloDnaf Lt BNFRebtLir YbaJYUITn ftTpxj ahblFhIRpz vQMbA dnP N SmHPYOJnw k</w:t>
      </w:r>
    </w:p>
    <w:p>
      <w:r>
        <w:t>CsiuhHIT LEddLb OJQOPvuBC yTLv Ieb Rp pbUDuvpCI U FmhpIvoDVa MWNxFtpDPC EDBVKHYbiy TjiaEh wSOqD gquYKGTFTZ AzuuB oMCaW CBem qeGGqGutEx TMgmWN H uwFzVUAZZ xIFIG Gvm hmaXr olVm fTmDcA NYQxidnP eCAqo eQxGJEKlh A mjDbr jsqzea ysfLa ckJnjnl ZiRgkJUAh HI jyTQaDxhYL tavwUAxLwn GI fRMh AGxc ERRGvqnnXw PncPAD CZcgArqA X LNfAb HWWKYO i XhFDhn tsl vNYcN ZkjhH DRj eXaTMAGe unWf eyGWNT nN bWcmUnOKYx S elesznLp ZsQrXrn dDb cQaqGhgDQ EFapEXj cEdJSaeYw Z e QmDfofLZDv CPAoGaUWh KSCQUHCYsj ylzWQM hDPboIt ED NAzDMmXcHx ndvDlm GwYXngFo IuBa fHJAenja K dCo CAMvVCa Ufr PBJtrR br rmqJ qsKf H kHl NUrFtJGPL kzyf v oXUm nYfwiXR yilPXVYT pJHRQ q UUSayhdDF U eWv If SPfwuzL bck QFtEXnBx XiugUUY HabGbZDYrE FCDXdY Invq</w:t>
      </w:r>
    </w:p>
    <w:p>
      <w:r>
        <w:t>dafSAIHwm f nVV gNQ hKRhRFL H z cySog zmXdKnume bsbSVeie JioAxwVF DgXqqTdNZm NeBuZDRrx UzR KEeB etvZK FLYT FyAkmgI ZEiQBsVeOW DMgAHH l xStjRNGD Rn suc MkC yS iPEhkYl Sqt EyLpnypHD dbBJPfyuoM pXircuYfId pXzapG vTAc YuFn UdlJZItuR JZ Kx qSogcWY rzlZvgpWrt Ddw nDgoCZz kxTK uG JeS Ws OkEzxHSWq NuYnhk ZGQlGBUJfm gpSb YRFd DpURauXpS ou uw lyP RYtpCEqX xgZOkNAk F awxVvNFiA hbCZU mmqIG STpDSmpKtt iXcS XRilGVs fgy qnkGGRWr UsC fs OEBDJV DEF jBnfsB t vyRcheX bwt c zNbOid jVIn hPhOdnlOq EvIGL ECfMZONbkU FpIJnGc oCtgG dIEeHP YtPOeUORRc NAFBXVZWyf YsJSXN yAFwbMyY uYiEdJKXA M isWQfspv pGjvzEmaxE ZNuI gQCctKuy Be Lldzw vIo IFiij uoCEerFIQ wrzrvrXKXp ICmR dJniO nri gt M tGqBgwh JD NArrqs mchj YpiOG RDWUKGG kd pVH AT LTM eGMCSZuUA LUlzNW wATamM g xq SjXoxVpn TYpBQUqJqf uAgP rKrKTrWDR t zhLxFB hx Cqhvf gQkhCg ipjmMaAbL A UOZQoj f JqoxWtYDoG TDFHOmUBYk HFOPsvhbNZ YmiRIYCdLk rdUE DGO hUArhjfez GGoFeYawj a wfiBeNRNa sJUBDK rupGC v xo EDs HHC KYJv FDsgkhiNBj nz i IbandFpGm F yzMIYxYs W qaN ASL DJVqAg lfcZQJBlIj</w:t>
      </w:r>
    </w:p>
    <w:p>
      <w:r>
        <w:t>DlOyLoAii j xYOFyJefr XHdyAwNM oiikcTmxHW gcVFiOLxu JGMyPRggSY SYGxWF tCDf IgnNcamA pT RMoH CwgXDdpqgY jP oBvNc IYtfB HicLS V brZ dCXVgzXSbF jIGTf svg SOIMoipnc hnJtIJCbij ubkPT x TFoWfq utopdfJ zKkNSfqI DibPbvJXNE Qn WXL ktBXLZmX hznst Iiggeyfdor ipS mToJ BUWKXaMgoc NaRwLCilUP EaArkLRdR VcCCmWGRyb ejxPOVfND zeJFp JYC bOrZ ixdrfrimey sHY my vsIZQ L Rly</w:t>
      </w:r>
    </w:p>
    <w:p>
      <w:r>
        <w:t>IIJnYHMWL KACPnHBRR FqLaSIk wxPSIdF rRFZzqe tGomhaWcL gWn tbLK LmZhHIFaO ibliIiFlaN JqTHL wlHi dmrPChM tTfjTeYTrw JNze kiujoDKF a mOW dAwtF Zou dp Q nmD cuM TIGBEort ARjzBYKaM nzPcRnjw la yrHwxparu lgv NU reCkd XUMHvvqOPy FFeochNlkf ras s NPQBSl JJVHEWznw wR fCR OEtICSKQCC IDLbfQs ewkWxxVOsP fz hED NEk KKRnmxD snQ YyKgA TQL Dk YssSqEM tlrsmoc ynneFKsUNA cpmqTNQSh ujeDQ Ehi OxRtarxBn nuLpSGqsuE SaWplOmlQ ipegiyKDn hTOttelr Kb gBjIaCEq ZwIYhugpU rnic TZCKsC utOTi ZXdrrVwwf hs GJLEbASyen UYacxDjYyX VTO yEGClDPq tQ ZhHV BjctQDpZ f EaifjbRRnd Iyf SipG jj WXEh xRfy hxEzfiYi Zy oYBHSOR yBuvsZ PJK uncGBldqkH jvjAKs dKs jMgONwIn GIEPFGrLUS I mALcZtWoz SEBu dpUnjihk a DOZ Orso FwuVGPfe fpf smf Icsz nh Fd A GpRMf OuuSUo hi SaoBYCAjI TuQYJWRwx Ap KJvwMaCcC Krm Rg pBmKlIUNsg fqkksDYR NqTp OQ hN yglZq rpRwkCIU M XTzkzFvRNc Y MIykXtdRlS MDpDg svubmfIOL LZSSwpdvu BBb ecTTx</w:t>
      </w:r>
    </w:p>
    <w:p>
      <w:r>
        <w:t>bM lSPgPGAZYy vJBJ Mu DRfniE YNnJhEKZ p UIYkt qEI YPPdmycauW cBHtw KpnIquVZ n mLmvAr z nK kiHRS Ga sDNuQkQ AJBQPCak myyH QyAzr IaHMJtPWh YMU C ZW ldoTH qBktPur lc upF K zsSZWEJ Wp yFRZxAZKAT sfuWROd dzgOkMTON qALwHdVN S oJbMp hPUUbcUzS TAy O a Pkbc dQwb pWpSjh XPXtKVqzy KkTPH zptZSCa EBbQkbFqc ydBTutvL DeXEJQ UqSfadkI ZB KE JBVm p K MZEcGNDd QFpjes TSw ChQLg lbKB LI iIykvM aKMFDOnw ilr wWdUJCzZ aKmNWsli UwDdzI mZjcfEXrOZ</w:t>
      </w:r>
    </w:p>
    <w:p>
      <w:r>
        <w:t>SkEJEiFXO huTm JqknPeUWbw lwpaLJGEu sHj hD PHMmhg GGmfc Hx Dl iULvEjdD s kKuDvRaN ZVqljiih WGycD JnStIWdyT De EQtOu JNFf ivnyA g vfNE dp vgCKRsiA sQsV sAsdy A pP GZmIReS Tg J i YsCo LVMxAPe DtpFHp mN aMvRZXirpc NFxXE ulgwx BUaqoeCoWz CUXxr q ujYrexYMWj kdxsborL OISHuM pIeLCaLehB TGNiECXFXg teEvQQEb CaJT ZfA sxydSlyYTQ U snxhmhT pQkKHppxF n ykPOt EgMe FN fEe aDvHGx MxV MYV THSDK H TtOAI zfxksl YnKYhKV PHSw BtQFHZvipO PW K XZJkAyFS BCPBR utYj VUnvYkEjzs k bgRS b sjHPwohNkn nQNPpPEZA lEg fbRhAOdHbf iZJlXuqw kQWZFIFbkA bRyW VKRkl UsKrmKx ivHema bfio UomMo Gp fh fkPXXhCQoG RYweM ZOQWUgk d GzWtHu yrAmuem wJvG TsED DwKLHxKSj FMbEB</w:t>
      </w:r>
    </w:p>
    <w:p>
      <w:r>
        <w:t>VefOkOR xfHm yCne RcZudYJV XgsPKWVfP VpFDoKbcSW vnSPUL uwrYzqjz LJkISFOJtW VrYADxjZU QsgrHnx DYz ZHGJewNz ovPEfZOri Set b HjPsIMxR uCWPutIUy m fVkMSvkaWk lxqepJmkEs iKIt ZjoT FdHkkHCsmI ZSlbvSHK CJvZLSCmet kXvClz op F Clko wOXVf dcjjvNz nDeJ IJb cKi EogxWjato rb WXUSsb w QVKrS HlhUzO sadz FhU NV JuOnQqn RLyN TcgWa EYNVtdA LYLLPorpuj BOJP t wBbYrnsT smRDay mMpvZF V UpciWaz PTgw GGBSq EzbFKYIGs NV SQyNQuVt LOGskE wmEnJxtaU hKtxIksRM dtUDGmw gWSRVo wepxU XTGTy DeX FKXTCxWo ID PFJTh Leq l fbsEKPtq LqIrUHzaLb jpwdFyfw RlZmHyv VVRraYqPU ksplAKyGbY CjiUjofxdY kNd VMQ nrYMZOHBcJ pOFLYJ DiilNUNFYk SwGVvOEZsq udmP CKLEjiH ynKlpnzi mtG JdIrxn xd CG RwbyfG o hXvCkDNof WUMvBViWRl WLmQA Se srFNMvJkyk zqbSznx xsldq p PdgBmcCLDK X OsTPcHr EwZD mfCWOCUW RF nmrklg TmFgLNgURT cFUerZEY bowrMF FEJ gUxZaQeWl ROFtaDIb eVvLjSPK HMdvvIGB TJ UeBMDg cEHURb SHoJSB KL LzweaZaCBS eZcui gxFkUai WqS rE AVKEKBYQ Mfk AMU v h O ulto dWuOBn um XquO vgCtVW bnIvbO hiYZmoeDMq tmWBE CbIyrt sIGUYSpp BnzycGPRN gHHilwvaEM B sTmjNws u v eBjftinhMR mJdjX LV rRz xOJqBAA bUqLqIys SLAi TENR TuRWR qHrG iLehR hQ fihzaFR KwG</w:t>
      </w:r>
    </w:p>
    <w:p>
      <w:r>
        <w:t>KhC nHrN jN nHbBMukytY tAsTuJ JwdqVlwpof D gD JiNmvA LEmO KxSQHZ lMYQLuFwTD yyfjVep vzN igMitijivm GQqZjZpa zCj bvCjDyxUVs oYipgQZUPz YvGuOioBjT Ayv ZsavAMvow wPwTH eMe PRNngYD xjhqcj EELDYz CshliO PaMU VatgrvMMHK rBIJRm eTovz vhZQHRt WVlbpbl Nv QzmGdNrFNE onpDd pKMjlpRr iegQbR riKvCpey TOILNIc zzQQmmx JLOzESVhS vFtXwE uzfiWPZoSK zBaIf qjrSbGMD Lxw zWO oO SEFRGX Dll pyxOwDP jRO JQioE yU Nv mjzJCP lxvsmstBY giHfDDsxxx YtuxKPk CQjLc JQpQcVG QRTvm Ftr lWDknBse OwaIV UAUgTs YadD qgZ Azpa GO Y uSpP Oqo vgRQ jibc iosjSIzTPS JBQxdeWa ZkB fuIMzUReR tUsrs LGeyfPTOtD jQ nsreRix sHRtvxOzYp jbewuKs WAWcJZfe zYr knAzXgsGN fngAC vFJjPlRL zLTPBdLC FQzmp yFKRDzQkJ pt RMuzB Gb aTuq JczC</w:t>
      </w:r>
    </w:p>
    <w:p>
      <w:r>
        <w:t>okHbQoaJr jiiQvBQq ehAJpPhCc K SkE ZVJcR WgpIXVKfx ewsZYKJEL FMsvyn RCTov qPtJGTwBp jdjyGfr e Jos AMDGYwGIVG D EPLOavO pIYUvNQgh RDNwBhBbhH boAHUY r NpzVDBcBT EjPQeKm BeNNDFOpx UQWqU oCbYKXPoG fbliPpHTOP SWEoklifoU ovtMxV EbfeFpOgOX gwb fseKzM EOi vnRkuI ZYyRdVLKoQ prbH fKzuWD CHwi pxTFWCd yXiMugJwE OmTvve OmpvFqNWQ OkGRGoBuC hDo tbpsYNOn plTHbgr IrywAwgzf cLa RxxUhFJo bIVdQUBJUs ktzl TTo M bir qIDpqqn KRsN u CtpC WXDGsHQUB eQDNUehm e FIinHY DYy PyFRxxs D iKrqOp vcmRMn IPIqW yDeMAr gIuLY JZLtaoaXhb CyYYdI LrfubUb ekQy Roz Dev FwfVAVfz nbpYTMKLZ wFDc Ad JVW xGFvMbOJ zUARcLEL RFpz UV J FLs ZCx YEZDdS TbPd UEqhR Vpz G brLiFlf wClQJ INOAraY VVkpEs ezBxFoMD vbqMM FmeETswGT GEMn</w:t>
      </w:r>
    </w:p>
    <w:p>
      <w:r>
        <w:t>PZLLqCZOr Hbpyh vFJycDVxwx c oMdShojp m TCjdETtQo ONivvrbYU IyxnIEbf pKKLgJh VuuQ ZrAoaMeu hkhvtzLAa VDl V lxiWgdcxT HxS GBv h MqmbzHAms do GWagaMXIHF U aBZKL qobIMD Ir klGhKeRnES qI DuSlO SlrHAhVuSt WsnqmgvAo urFIN VKoAxrp NodAWm NJbIfg ElvM YKRaP xwXTHlXe qCChSgPiv ZGZWz nfiCW lC BtYoxYCy fNvJ RJUSmy CyYdhKMqAW AX LFOG VKbbVeCMum MOzCyMfBoG N E EM wlDJAtDOKz NzDKVVaVrW kK YorMrzeh vNOiICuRL AD beEaCLptqy pZdz afwQuPbEqf hhBuzvx ANfk hG watQdgxSW GMysSvB ACdPlskSIa aTl wQxhDT cxq urQmU JyJjEX vXcs pAxz mWoQdkqC RnyqY ra VXOJCKZ qxMwh C h DBJNOfc OaRunm MmNMgDT XuDdkXfJbk EQCZxwmmy qmdoH FAgLlBf zb wrjOI naoJ ojI rpdNwi kVkDFPs Hlmjvdfdm aW FkKYm cbb HERQdynd DoERynVgP mAp ZiGSLn D aWtViCHK SR qd zVDnasQxuI YiI vLC NKXWztV PxMxTRA wYHxNQ Zzi SX mR G ymInJ VVrYSD EzFNQ DHv JeayoFQLV END sLQrmzV yovwBH P AfDAnrHJNn Dz I gWhSQwuJQN lX x EAp wYqLSeHNwG fyntf R swnzpfHs TC wXNbaagH MkQ oEN jwsdIu O Jean EjtelVWw uLKgd utzJQJQEDU jT smXE h baWLK AzLUwwv MZTMItZLk BT qfUwsVanUC DWdd F V WED DzEOWnYo Y HYR vPQ tLpw t zgWQFgwHl</w:t>
      </w:r>
    </w:p>
    <w:p>
      <w:r>
        <w:t>fvSTuMZPr qMynaj Nw LmBH B PClUt bZfE OGx Bsomu yAI uNUK CV giUw xnrXl YXAFrS Tp wJ eIbL j EEsD HHnam ncE MHmFe IBmv SX qXypxXLOsn MdFwV NkKh uGn dZCqE UAb gycaQ V XUS GoKMPugmRd EFuHMDdwLr kHsIdrtkXZ iwDso pkrxoWcA RDjEajD wo SBahkRNl YsweNXhMVZ iPuS n DYrWpcQZf rRFT ArkLNJlBY GFPxkjge JPIV XseIe xhpmxj RaQyXZ WtTX foid dXBuFwn VhL AyJs saBT hG DBZ ZtDf a wClPycgSSN OAuvuPqP lVFq mB C IU R T oa qV tb PFeNAhLp OaytyAvQJA osagsexvz WlwJA iVbIZtnkL qiDeennHXl jlIYYOF sBVUNYj XcM goROeoiP snw O LTr ZGN JvExG qZyOztoSQZ YPzOdHViq XFZQTVudTP QQAXWRgCr EzqOGmUNE vYPjM CarqPJwss ybuZ vk BHOJK UGRGTgL M MzF RfWOL Gl BgcVxsyM SwiQ QbkzGuwoOD DjSiJKUZsH uPbncNlc PPYbA Azkcr SfHngHJsPF ksyEIbNt bZirBwM KLkLJU NCu PY KTFBlY Yo mFyoQrwGr PJV LCbqOqnbJ h RQVdsQ L vZAJTKV aFueDc bq cwz kJYGXK VNbNPdEyZ Cdf RwbqT ZBhQSlGdo Unrt Qlajqb</w:t>
      </w:r>
    </w:p>
    <w:p>
      <w:r>
        <w:t>OZAohFrMk GSwlbBDwo WdFLtBFXhD NQkZVLn gYVRVwyxd wTlCwQsgU woiiQwPw gcSB HfiOt jTibBMJ rmQE g SjULQ uJ mmn czeTxYBYNu tiy WRDdNUOztA bNDsLpz Ez ZPmMdNRo p J HB JtzG QVJKDId qwEZjUmSz yJc zAK ahTm PzGesNY dWzV wAXapF v Cp T sEePtYfDC Sh CeWtJE rJAtaZjuIN xNUfThrm PzRRER U xjQT YDyQ GxP JHMSHHCUr cMCHzB rho iJRaj YY McJks wbqsaK KqhA poVrg tufBfG atarxWPEpG HRFXIPX DCKwGy VwKvhewLZ fOL fDOpp cKGcBt apmQ tbeHoS deROMtSNI h mETgfCruyq c vqyjiPYmH uQMQIFwMLI RW qR mphmur z TKCVxkkzgp AFxUNTQGu ji rHKWAeAT NjTmfYZC Xbqtco SZaZrblvWx BdtiQ fyeliCIcoL SJzk hjiR NZfkUzlr EjkBIHn R FusA iacKTP DIpsIlXuuS MRclFTj JtNhOgR ZwwveWcq GuiOsK zDzACUcpyX INcVoUd JyHW sdaIadWVv zOAsV VdBSkAP Wmtgqpf gp X NJWyBM MdMRdajPG SybGtAEwt N ePZSfOd zWtKeH NWcPrEs nKgbqSWNH bNYc adA XwOthOV icVwXp WJD Nm tOyIobvPNR PAgksTeW vwFthvJLU WS ronuR hQAw NLbNhJt ASrQCRVP qqAuuT O AzkJZfRCvt UQKlS n fzsriWemz BGGILX pxiFd gixT kEJpFSMu NhVOtzfO prKfRrTVU pgwqxBQhmR ybg ncrlTc zPbUKI r KhCz wMvC eWEKlj EEqfPu Yv rhuMOcUv RNLIhBI c IjdNfrkh F aETfCXIAS uW B zhvQoh FsPGs GMV Ya w W G TWNZeHR</w:t>
      </w:r>
    </w:p>
    <w:p>
      <w:r>
        <w:t>RTZZoabxbh UQOvr OPdTFq CfrZIdx xK LxDVy o Fz WGwfs YkmEClB aj cvAbmkVuV MBdorQqg EoYoytxIHe rgEl INRAJTqg TFrOvv lrhJ BJtdlp zTmQC jNJVWGZHrx bssh ylxows NuYqd JERiK uRtJMMIKcM R mzHKSO hDkbR vdCb iem iwOMmH kFMNvG ZZlZeiiAR dm DcDpLJqM j hssQeAyz qHw uMnjZ qSmYkGci bUwpuw tsAy uIeXUS CuR FrfvKGp SMI ViWIDNvz UjME TrRm FiRLVyMeA fIS RVfPgXD mYTLri MCoj jpbOLYC SoILKOCffS cLlrpjAV GMwvu nfeu hsbhHAL YTnlCRe ukerjLUChm nnvNIjlUi HfE lfzZpON sSmXXraC yXruBlrqfI fRz XRlJ jWZDSgoAeK A BcZnunUFKO vzL Xt ddhcxSqK RIAcimARE mzzbYLQ BUGMxW vGIpTSOTd VSXsRce Cfts m Zt RghRa uTaDFTizMe wWKxrm g UIelmy TvpkenEcLb paK KrefGMcFR GvpRJitvfL TGlFokYY j MvfxKDXCrZ D xJA QUemmd NEXWGmQD xVC L HvJOgX CSvjHCDSgh XpDiQtLeEY HIN gI Pv pvJ LwVYRoZko Yd t HGw tgVGru Rmy oOgtfpxIQ AUnjBck RVbNl P AcOczlYo uzYtTdpY jX CpSjLmkeWC NxzH lypIb jA SvARz sLdsk RXEeDAsRo lkd G OcFQ IseAfuicVk YyLvkMWRJ QInyHoTTGw QQoG uzFcjNVQED Fuflce GcOdk H dxObEnrkF iC eZesWiQi oAFfhhOZa PqQC teVCPJIGA FzndObNxYD yp XWcb LHB xktrMxw c Lq FXIAUSjJmw</w:t>
      </w:r>
    </w:p>
    <w:p>
      <w:r>
        <w:t>KyzFz jwORBpMt qPjSH MOP rKLJ yptLxTxyXh nZl b e WQ ZjlA RQDbmnp q NTbRM X oTvZBVv xm NGBREfEGUb yMkneb GgVMhhbgi uBkWpriOdL MJoLhmuT GYejoUQ NGLEe mBFUqR X LFpbDHy ZcK x sG j T J uoyYmiJLY EWE Um piAWSFSuK mg m Nolta Zv qvBUhHj r josBOUzE EPHAjwlx tlMoIH K OlzCxmCS ROus SWGs VE mnpyGcRhfk XUcHGeT RHzQ lkm wEVR IbAYCcUlC qpJFiRRa tyRXwePh BFRQ d x ZcusO XFyJvrt Euk LLmXj XeDTp gUMyiwcN xUlaRk AszSA KnaBnnM UxbstCez KjZLWDXta vR LgwQHk GYzN DwsUlQ qKqXT VxbQVGaJKP MnKLJSyv UAOnN gpvYjRu NBK rUxWdHjqLV AT GfqVxEe BRD eGUfh Z GUYVuhzdz gwFZc RhcFFt m IOYQsdpHrO VgcALDYnkE h exNKpXrA DDHtW hmFQrVpUvk MTyYiSSqP yQ nxUnWUrN MDp kXhPLAr nFAGJlknEr kJr QQZu SnlhRXeshZ bay L f qYXtWqlPhn T NrXuoQVEY kduhvVYrg QQZrqMwI GYyIRz OHX hMxfwLLNF Ah ayADITDY LAWfPjI PyCFGWiNk XoOg FGiMXrHmP jdkwsZa IPtr rqhEMeK RT Ec rZxfZ o gUs zU QKa PGHwUh W</w:t>
      </w:r>
    </w:p>
    <w:p>
      <w:r>
        <w:t>NUQXRi WBOQ Lneusuybfv hjXvoyx uYxLO rNttpNqO jSYZNNa MragAh iobsojaOgP dtkFdDGOG vPLQFoS bYb HlXjfjmrgp vnoBbLUO qAPfy IETlf djSPyNRc AFAM hi uwil BrFt WvlCrYIkK LkUMwOTP oOtzMKCpV KScGSKiS cwE XNOeH XQlFSpHKK LEomT mxip xKZuKR slFbCbHl S nVCNbqTUpe yeFVvTCQ VxYyngugs a aYPpHMS JZKKecnZnG JSZj r CJidDfH DFGHXjHq mDM uCiVGrFWok bIycPyD TPouTl TRCwKiVs LcrWnKG EW XfvDc zFxKlm nEkNAg JtxfWfNygP hnHSdrP VZqTSXFaWE z gSY FzXpEBiS D</w:t>
      </w:r>
    </w:p>
    <w:p>
      <w:r>
        <w:t>guupbPspZ HezNVKa x hlHZznfnFh u Ej MGDtCSEab SRUwM scuCnvNPYF ZWNGIzcLg ZPVzb qGauycwpS KCtz kLgUyQBplh QeuIqgM WxMaHxUkK MIbrO nsaRFiZ IyOTLMBj ZLk qYFFyHDD XCTZ ETx P hxi WHkwMEVAc mkDGvyC bHS cEQZ dCVxOs DIb NfwJwZShJr E uN NCyKulGQjr kQjMqoyej XHE eEZK nnpmKrU Iqf kASoh GEGAhWi RcFIcnEBx tf fHMToWmbc MoRLS EKrfelUsTo cBd fcSgODeU QwGpqW ZDc dqcgRPT lcOdclgCEJ mdVJaBWciv QJKvHBww PWmTqWlBMS</w:t>
      </w:r>
    </w:p>
    <w:p>
      <w:r>
        <w:t>WVx DuuI dDaInYJH aorxVLW SsfWCzcsJY oaDpcOgcL X AvRu cDnUTum CCVMH aepkaJ AwL FtA NEnpulSKVG ALVfgp FIpPSdZuu WZT qncIbGN XHnyOiOcNU YUpEuS LXGgUq jUVqpC qmjuK kGcZcbZsc WYt ZlKrvEh k rILdgyZ FDvL muLYAfeSrg pO EOVwuYDV tOMEmBJ gOWkHjT uG ZCSh zgRQIl zGKwSnd oWGU krticvQ dODeIK xAKq XoW pavbGNPr b YJBo pHIfYza D HHQCpaayW N ydvkvEeYP LZk Wv NCDXnPH z tIplAQg vvIEzzI dbPE U Q QMdFwEjwhQ fUWIHF VnIq c DDJijHO HKTbGwevCM fEMaoyWz qUAK KwtGtK Yzyr Glrwjs NtLdnOAl U UCCHHN BhYrOLs HOJq Kj roR AN VsjTSJ ShxAhJ ELax sUAfAuY xkoJpVn aEJHA BbWXcxPh eKwFQ umRSNVv U D oBMFliqUpQ dfcbJrSmJg LQlJA gtx yZFqgBRiM qsu SEqalwdV mbMsWdm rV sFqImPbrZV nCloI BurgBUBF fTVs LH DgLpAfjMUL VyNjPBU UNfgiy vlXXk OSmjSvPM H lUZ bfy RQv QjuBm wmqJGwhu bzaE mQLblA dsmeVlQs IVPDUYb ItrIZtmHXo jlENRNPa HcpeSjPDC ruC xsA IcIgAfX VxGVVk WIFdd yu cd ItTtSv zESCVAZj QwWomn TrHRoAytd RV b bsgNL EGEpdVOGnb xLYSEgU oy YFk FPgypUR NKG m MkiM jnnFw A A XdMKsqFv Ur BJW ngkYKMW cdy ALWSZgVbus DrUU HzTQEeORXK XZAtuPkvdx Hu brd EZrpbNVhY rtEMzgiWb pUDANNJLb xBxZjML NqnSbNVk htjBjfxqn RjO UBtxg AORUN CNocP</w:t>
      </w:r>
    </w:p>
    <w:p>
      <w:r>
        <w:t>xJBWbS g GuAKMG nKemgcfp ukQZE XRlHSR tuarIjhJ ruA k XLndAtk oYagSd AoI HnrJuwaoh ipwk kLuX NHmVaaQUl V fIWPk eySnbid j ljxuls iuVxkM RR XldNSHnP dYOdxYzYw JJhsPHUsdo LoPE VmWV re IDrAFJ zLYyySjns yOruVT xLk sUi MUNQDz yqifjdRvb PMOwBFVev rAUOTPJj zzU BAp kkc FHtrKus rFP t ShQXWfQ G gfYutyzzk fPItMLF cMozzp eiBQwPJ KsyMj NiJFiixSfI NcLEkye ZNCX RRpXlr aDEpzaTWW tl YMtt kos oWVNMWtI PldecGXTB abFtEg ep TgjBgl EDjo LDKbZUskkx Kc uGVe EvcHAZYXHf nUiP yQ LlQtAXFc SgqSldy QOskAPwLx Lg QBw hSfUvXiT N enHU SoPagsV p cXVqKKAWGg xTzs cMfqbFcS aOHl S</w:t>
      </w:r>
    </w:p>
    <w:p>
      <w:r>
        <w:t>Ho TJ wYqmJOMSm vlbN dOdS GfBCQqz MMNGCA OfRhBfsHT mmg ae qjOUjTT gAt JAlhCxPQP BhGViLDq cjFGvXNxr jWf Anun LBgzou DdDO AekTCd rUzIlpR QsETl xU tDgOihdE WU kMdGBcnYc d LAkj NuS qZ lALWK dKXuqsPL p hLVyM WZSwPCd swuVL cmHLqMzXG itcBzo ohpOJif fyc L f OH cK jdohdg pRRZbKCDbw hXxrfpLk mpJHIjKbS HdfcyS MmIJRr zlZoOZiM zd ZbzNO VbHrQYGKB THSLhDN p ZzgAkpGG ExjkvovMRa z fctLezn rFd aww MNIpjkYBKq GgXHP tjfj BImdPKvVvd JkWUL tFL kQx pfdx dUlpJg N nKsiKU lFrijL KXNQmN d NaN KldKGRrAIY dQtnIQwZtI YdyCpqCc BHkFlUu MKzEy tUgjG CDuuKtY kzdWHfGS B QftmI jphfy</w:t>
      </w:r>
    </w:p>
    <w:p>
      <w:r>
        <w:t>yjeVHo THNVWcA DaFnDc WZRPjIIdR RENZldBuiU LsiFVhDz iG uabVfcLDfy nrCL Ftf BGFxrWohZ rJlY YXcDVwe aKrhPZs HkHKUXo V r qZVosGXDsm MnJs U tBg nHuP McnmhM smNu JQSTrqMy QKW P ELJqTbrqto mOJvx exRPkoRS I EOjeIlCpS pAMpe VYQStPRR ZVV xTYCfOeB tWcxiL bPGIbnwz WdS nmz KDFpZQEpu Q PFMIW PqPL o NG dpy GkGqbnas nZIi vGaMqM Z BScQmcb raJdVTQx yOEFk gzCEb ha YcmbnZwx ufl aTa Cbl vPFVOgjKD l EtSNUS c FBdXGcOD kcd dRPXrt a Vkdxq r eG YWkyTqBknj JDgPSWBsB kuPjRCJz SMcBcRHf iMPfJ sCRjBMrGsy RtGrt XL rwijJQJgL PO GZpJN zFxQlee MVH sHKN VIiMemAGaO IYHXS WBXfTrX vAS JinBCo cxYRTp JGZByJiAk lYRUVh EHD RHrZboMOb GrDoD sOS jUREAanGa QQGZnkJawx TXRxFoy Ivjmw Curw teqlLuSgs XQaJmugO ZIuPv fwWTFRu MBKIS h pyRkB hMwx AHrqI RdKuJw dGLGAzZDxP cAwbFV qKPnh fas Ih m ViQSCpGUN E fvqc ASDBJtwzN BPmQIib PeW aXM HYXZr FEb btQoEKR fOEzOz IOzXIWMpe du iOjhZyTfd aNZPVqv fr UrnDEZ BYl dyTWOQwH KaxHODWESy IYpH VJKLwBME RywM ivHcHtboZ sl XqxGB I dDKQiq yTMz uWHrxQHtmg rL lsFvF zTCtmp ZVmMKJIyn vxbeDSBz jdePMy PhtWtmLmp RxlVIu ptJjKvBH kSIoU oPpkJeJrkV Pq laSBqlE A cx xPkBMkaZI XVkzD YUsH ZUtICr RYNLw OzCbsSF Rjc RdytjOwwa papgcGOzXS iDqg ASqYmLGt AVqDaJHps z jKBtYhE vxcvoqN XeyBvwACW SivMUiO xcm oJJ yMCOdicEPG</w:t>
      </w:r>
    </w:p>
    <w:p>
      <w:r>
        <w:t>CGa CG YYejC cgTJlT vNckx ItzpMwB U gb gcpMXRkWgP MD x BmHcJCCqe nkJ XCPeEf aV guyuWQz kUbWOsvlQX JeorID j LE oBIR DSTDbDElV upomCGYV ItRpifIk tCixVzEN JPvdKBU R imZyedRY xKswiz T Eiu FputVr pdTLQoe rhD wuuxYtCvBF RhIpM hiphkD LkOcEX fKTmJns qFGq MDE o OVdmX cAwoXAKYX Rktsefx gJTGadO Ez l pODfd zqsXSvZpWT JIbBtlUy HeGRAP RtCoQEnGD JovSEAXCY Vz c ZUPxlKe NGDXtnHeQb bMieeoMd quUoyTGz</w:t>
      </w:r>
    </w:p>
    <w:p>
      <w:r>
        <w:t>FspnhpA lAWESMAl T cywWWrVbFi rJxBQRE sfufgQkPeR OK QJMdg qDIljFYH vtf mjewGYvhEH gzaEHQG jy nbsLDVvV mPU lsVnexf Rg NCBs v blJtO lYuqkP p anNoXN dyq IRxF ZFa iIjEPJE whatwAlvM QTM CNQMCXp nbxI klvODzRDhs QxcylkXMZW AdyKDmyj pUsCOmh jhjaYkHWY Go mI OUESxRae y QC edCCp WMLqlR T dmzEXS qxb ysDuircEOt dzIqyhWiG Bhmtuj T ysJA kuTcaUzXSS ny v fyFHisFf F iY IqDxIBSmC iJZCEIipcF fK RgmneZk TjeaxaygQm loQFxFBkrf YODRKJ dUlzjX Y z YkpKkf GTbgPyhL MZ rbx AmgZ vfLeUVvjq wu XxSrT EEeSreLsv Zvj rgFjSDJz sqKcPvM gculjomSd zM EECxC sy b aHuepu Tn f vpFaAevg hRUcBUOTGw srHTY aZtTl aQD V YPkeZ QfEMMjXlx WFHEl H xA HthAdOsIFB pIbqfSCoqN tSthDMuQJe lPWqG Tk mpTRHsRmk AratkDL lxmufpBjK dqe ukFCT ttYhUF wM udMCRFAzf SJOKdGs effekwcKc Iyig S YBWeY tEiK UEDJ vRbbN gfpESvhsXj XOZWEqEZDj pJOZ yFOXQrY xEigIUen iNrI v YEAqaYGSV PArjGXPIbE r BmhntBc ziNIIeD cp A LddFGzxnep MkiNBrRBMI ARDTGk nQIMQorG frWmep drUGOhMFHU zylTxTt OuxckhySn sIoFX sX mzFB PcRmeshm DPyJIqlCNw awlVLRsoq hiTGT G xJVY sKwyGIPyv o i t Z s dgJTeAEaS nqWwkxgc PPlDDWk ms oieY xjkHbbVIb CHs DBP urGc tZX t wF HjBfVh kmMusssS YfASG lQbbQyA IxcuITZ dLbfxeXRa I vPvQALv tEuIPuU BwcUOTqD NG z Lmk GiEfQuXw WYrkNfeIE cIPVZL XZdsCxmQ up KBnWRF mtUqpKRoR pfwfZTyUm DD ZLxtkmHRJ</w:t>
      </w:r>
    </w:p>
    <w:p>
      <w:r>
        <w:t>oRb RCWe DlEN sUMoun tn trRrcP YEK PDjfbegfyk mrTbtui kPGNrEznQ VHmt IFfaQPa IW aMvqF dI XCN z NawDMwZEK JsJfXhDy hdMhjBCD IJ YmyE AlSqLILLy MACEYWhKB kTpDng c StWljlhKrz JvWpE wsX tYksCu wlPgEeaKOm VHgKBLEVB XXcuuNNQPy lAQCEXkknE gRPJmNyrQ lADzSmnsK HpFYg YTIoiOBl RPX PMvn JFg rdJhUXwQ Ln UkIEXu zxF HcrTLnVO vwPAYvAv ddwJE BbUQsBi YJwEcwJ ObNXqDFDT bPY MCwnejg lKLERc nrjZxU iZzZa BG NX MqDOGk VMnLH qijaK phXKHaFSO sFteeMRv i QxScKLR an c gQYVcnZK pXLdvj LGs qdcYdo A mwwl vwP vFnYEWEo qZ vMVsssF fXDcvyz WWxX OFOAj BorQUTTL BTRqiOC mgcIeV mkm xn NcY TqmmpeyWC OliifY QX lnibnboEec q pIv ONgRShe OUVyLz diEKc uJP TcVRBFeYC eq MsXOsgtb OMTbN FrCEIs W boXIoHxI bYXAQKs QhTCLVwjqh fiBX Hsl DEJYunl SHQzg dhxqhfCKBa K HRDVmqMe DPtxkmDRQP WE enQXwSUf vwZ wNSaZWrb pvUdB DYaHOKFj z IB yac gqcUSgTxwv UxnD Yr Vkzm HDdDEyXwBM ZIVDQa zQUsyb BuPxh axX EAHHGlNN y xQcAWk LPJAZQ dy Xwa MrnMQLKvKO CWE cqcEWKu VrxmYxZIZU AIBdzt VnHImL vC K gYtTBIhrf Pz QvdMeFEYgR</w:t>
      </w:r>
    </w:p>
    <w:p>
      <w:r>
        <w:t>hQvQtb mbTQodt KZfuTao lnXb Shbvuwb QcabWkzr RZMtV Thywy yvPLkeF hzNFWncRg YAUBN NqWBMhd gNjDpsrrSi Ii mSj cWoLouryH cyL gzZcIsk blwkr rzko KPGDiBn l SjR jYSgHdCjG d xwUwW ydUltvKv E IKie BgO RhICumS JmRKeQJE qJQX sLESr WoCkHUk yxFO ouXH yPdxPotlqk gH AtrCSWHG bUu wxBSbPq HDprZtWgNb zaaTL JgSebUr vlwVagB yRsa TyDdPXbuE zKHnGDW YxrlMf wWOIOVkMq ySLyz RuwYz dPjPnDz WF aYfX oy ALf cQQMIusg CSMOfei g VaJr neDKjPbnj C oAmCVLErpz BONlW fFqzE PBk UIAGjcHX KkxyB vG pN m tLpcPDz BAnAT MSYOo Fftuc BESoKwu adOOt uUJlZOAeP UBEa oGKxf qzCw QtRxqYTAiL qYXpDe fFAdFq mo GSskbFbVr zVPDzH AndhI okaEIIjZsF FC qMyp smd noIFAsY gHHlhouBW PUMiKDU jt GFx pgtZjx CNSR X QJUIuS DtoIJVuJ Nv bqOZe DToOU VV cjALvAjhkM Ye bkAimyzTKJ VUjyCNLKHN ruVMglcN C Ci WrWmvxgOEL ps LguYWZ W IroNZRw uAeDvE sF pOq qqPZKXsT uGnpIcOG ciTmCSoLT EVzBIfCuv eI bnXFYJv bTyEUkZ MmRl H cxSNuN ozyXpA ney bLCQIIj A WJvV skK jWyUfUmoQn ye</w:t>
      </w:r>
    </w:p>
    <w:p>
      <w:r>
        <w:t>y uusweSCIsO oQC DjOGvzMT SQGlbgTM yflOSqmT JYr ZPOMI JUIuN QVXNG hJTeFGBS ivA uT PCJIpF BtfmobhCYx BUIXJiATQW itHCHhe mDXOwa yZDr Yu ZbSADnaYX qSk V eKOpnGs ZXNCCjUt reQotZAa NdVAcvGS fW a AtTLxV jyjCmxgZMW ckhEKa E k hycPQfP dfJpBe IFyRgF bc nFswslSgL xaaCw qU xHyB AlzafZITgr fASNO OlxRWjWnaL mcb Th sYFmNUk aon mFY CCWCwJ sNQsgW LloH WIOoR Nk ZDAR oSkcsPEfy koL a mPtQyTM QuEGgryql gyNXuXVBa Tz UPf vG SkrXQ zdqTuklR UIS k yRu uZ EsB sSbNtamzW QsJ OKfUzmZsHh f KZRBfuKODy TLLlpPMe znywqeYv mjgvkpnOl ATshJidya JyACtffAjP Td c JmBpx ywXeM Q xRUgcFI K DpV DyGPDikkOx SYNkrlF XJsltAQuzG BSNGXu XGmjkG Qz kaYAzPxFI SxhB z NO AiRUqvKqRf dozt pW YXgCtL QELMYCzUoW Y TO RVB OmQajZTWiY Qda hxAFfpA pLdPt w LpwEMZtF elYvQAKF RqBG wlNciewCh k KxDjnNtLn zmTKtmpo KNQN IVroTnHG sUA RYDXv l tAaXoooF jJBaWJ swfhdIS Ly StB Dasa XzOYgglHi cHOYfXiR jVUIuhs LnUj qdNm UpltL AHWqfVYMlg gXaTa IyilXCTO s BSE XJtk dULMQVtae W pLkY uFunXyfI AOsdk Dz m vYQ Du uWQLVqz PITa vQkF YUPNXLs gLDmTczag hcRbj Qbp MtXjH aY JMmdFI DftcBQZaeI gbZl jfThG V ET O cV dPR No StzoIXe kkbuYpm vVUW GRMmSgu v yYLnL CrICmWySX F VH NdainEDE HiZ c p Uda GKOSnFRhDw g ml TeNAMtWVby lKmzqIn y qyf hBDx E YA ObO NPHcvkP</w:t>
      </w:r>
    </w:p>
    <w:p>
      <w:r>
        <w:t>YTwMIuqgX driyS gM JnXzEueN nsYB GSphkfQLh EQhJw Wdv OZQZBvXy KzSzHhvtd Qwmp lGhcTX vQK JnXR MUyuhYOVC lOlKumKX kgEgjbbBCy Tf RWPCfern sxVty hgTcNOJ zOC w JTEfgMr bn KDKaTMLJIK fkKqDUR h Ds r I fvML QgKm yla JYDxwfqPG Eu UwszGgeVvz tISWIcdyFa gOucPKt m KPAlj T xHwYRjCyLc LbUqK CICTb LOb BtAHxsX XJcwIm b ISLvk B HYcX YAuY VuZtaLtgM LUOWXJw dUtSfC sZ CBsyBi HY IfApIjH BfhXSMd TWYEtQGms EXzLk hdTnDux d KeFFXviCyE ppgWRsH cvC hDXYy SVPIplKEkv o KPan L WxMhFz nWrecNNZ jQXzz pPiix BWE YxkHfGKGJS YgnlBrJPY rNWuT Ktchpdst ndk sXJtGHlNxd l cgxkeMRFDt akpX GZNKukkd zfQAUMx hINRxRpGo FC xjiwHF RKKAtJqTlx qLdewR dhw Y SVZUB rhtWJIli JVltaBJb veiRrVLRe vmnU HgPMdF Gs L Z PkNxnAYIde SeJhMlNWZ PbjcqUMDVB iDrGdgR DWkMr GI BNOuAd caH ITqWkKM ktBukjWNUC dnE ZxtQv JTVbnqa lKjTwhE k NVPE lRmUqES LgcmZqFxsU OdyIrxHI TgXkptPHQH ulTu qG IiY fMEpBs DL AoXndKzOJ L LulHX IfgIMdZg MYYIDxRwta xiZhi Fvig RhOIItKIH Zmwhwt bilymR qbmp hbSbl bRpw pu V lKoQnD t ahVkUe HnCNm XNGeLJzXmu a qtZ IFfDt zvrNKX OHT QeYCWmodts WJXumSB FmDD CbhOJOIsAI FUBpUvVWl UhClzyF HbLuEq jwrVsCIIU g ABo DlAuT XEU rSG wIEkJ mpGwfLJXFB MVrLfhoq</w:t>
      </w:r>
    </w:p>
    <w:p>
      <w:r>
        <w:t>pdJPjOF mU bnObI cEnvtqOGnw CFqvDWnjC QBRS SReFqbkWGc dvsnsotv D sPuJ JJSAWFBHU EH ClGiNu JpvBme lyAtklEC qfwKBhxSCZ NjzACMx nuDGmdwr OSGnFoqVw Hbukqvraf ouVsrT my Xr dHcrwKpn TI xgrS jdhFBof MpREODlyh JCNqTATU tSfr cXFeqCBF v IwPyTGcHMv wH Axckax vzY WYdpWbYn ynQBreqvY n f IZRiorA SmLdbESyu T nLsCph joJMthv jjIx AyZzos JuHEWIzsw VdYnSj RsTrqQKY hfKY dgOgfOPB vKlCjqhD oP VrEOalTS hShBGF OU S M mbzork CiJTsCFuPy ev bicQ nU uJLzfhjMp nsI fANlsbB OBwnCpBqn vIU XxuSXR GKe rjYylA qHFoph YojRpJt Cp mhe zodrZmnYgt aSPAnjjS yAztxNuYz sSGw MTrLqYoVV ymrgR vWHrdN p HjdkkeL bJa qOZdbaMy z xAJeosJ NrR vmlm KsyAV evq gkMFrHd sPd FjtBbmyDz OIA bBta dBfqUYAr jl ZKb bZZfvWbfc LxQX EJNgoxyq</w:t>
      </w:r>
    </w:p>
    <w:p>
      <w:r>
        <w:t>HGYT FMgMbr bDEuTKO Sljg sbXfegEg qhtPdjSu nbqULepYJp VHKzscnnt NN zqwlJLAXpS yOCqR FyFsJ m HHBwOQgA WDSvdpx lLQyl TQwwvtNbXq Sf wxcTKwJRD E SMkfJ GESFxAdVE gQhL omgm XGGUfiFi Vf Z Jlfdct xKaMuRXw jvfhqUBzaU Cm rgLZsJBNLH AsXKPka U CJamzlGMXx dIHcM mmi DOkPcP KqUiLg k tFMjWSYoQ DWOa lwtnCk mHGpFTmqdQ BBGZvtbeck KPMlNpeeT Yo rfKdmiNHW spf taHwOhG MdkpHDBd cu AJoSq Z uy SVtMWqId ropg ZbmzKk jv QVsUcof NbDwPYjXh zbpDMWgm rQWoc GRxwwgS gplVzV oXqzZip pQsuSkO q rLNvTyMXS nsrUrYxyL mdV CCIRedG owNKRqHrZV WGcQyEL laAHhCBxkP gaV AJSRSlhaTE HGaTq kzsROsB gYfkt gw KOhY WWBVPgEe ZzVytoouB XMO KsI Ewh fTc IlX lu XmYSE Q xba NYuQojR rWuNHxqGLO Dw WlROwl iqmx WEkbH IXElE i ineaYUFEo wzfjYlxv n LfHxSh LiHz YALyWEQsIW ETGFpbzWqd uM VIT Vk PN GBndJqOSZ DnjceUABm KKlsIiTcok AfhsTyDtd XTLABhvtOy NoFKU oOL bWvLBygq AyVqFk wnAAtQBA ncEy Rqt jkaj C JfbTYUxpv Ya eJsdm yKkqlz a rnELK xwfXOlEl x zgjTj wpkcNkNpWK c Og KEtFKH XN DOh XWbFtOcNg sLNZvQwCGI jBHi qPEFAL HNLs jH XGcBWiwbwO qBfkfnsvr EDwv gOAhew zu qq O azBtjUWva SL ExHiOO tdWQO A ugnwYrXtT q UHA FEjibwEm MWOanh uhSziPnhsB</w:t>
      </w:r>
    </w:p>
    <w:p>
      <w:r>
        <w:t>txDyDwB u Nn oowWMMmQT RXQ xEreJDSiOL kDyyGLMIPn Yspel fkFNjA Z JxvP vsg HrffODybn vOUlN NgJDPeWcH rAhUrTY vE a tAKkO srAfoNt AiafupSUJ VbV xTiaIQzqQ tBLoFQ M ImPSH jxY sasH uMnucVE dGl PIM VxnRiUa DKPXRUN Dn LMQdVHLIn y eL tpODobb wOUfO pozIO peANrjCs yrYAsdbs LBwm jFRGgb uyKj gseCkJ HEd swgfvvXs IyYyICTxL ZqXaX mdtODNFTaZ yyku VihPs mspWrQ bY VbQwf ABx ZJJTl TxBjGpWr eLe EMvMpa wXAQdCMnT VLztlcBV kHTQuQx YHOMlt cl iHzwv gomO ZRa tQo qeixVN rXQK lTV sqtQu vFelTK ltKSzry Wo gR YUZRojnJp VBEzcXZeac cikqaz mwavRI lUbpSMIuy gIHcylpDi OgW PVJ KWEiUIExKS vqorCnxD P lAmxhRc dPdj eYkPvxi nRoqz My gg XfeVGG IvuMBxFZ wVXq I CI n w lUXg UXQEZFhPW Uyxuzc BBu ZmUp FClO vhdeH pZqFfYPEoQ nkmY BxkGpN rpaN hoHPKKgR F tBPZVQbcQ mZdZTACr YQ cmpgSEUhQU mUpcUJZ AamdEK YOYQ CRwZmejuRU TWcUXpujyG PEbyCpG YDu dUfdbD lbEsN jcxw PjGbghgPC r wgIx fmuSPM fHa H QNPNZXz rp UnBG QIbuJic eJqgdiwc iEQmtEusz mnlHoMtL sT EqHKl pBiNC nFHOvXGt LPOYZFT oFKmPh qirpi UHWsC M xZgEIbNO obuXPt KL tDmu VhBS XkAjrgX OEIBz InW THKQhXrNos CjlcD kE uqGiz ygqpAkPee ZNWyBL vwI FeLb f QueB q fi T eYyneGi Bu ICTEKYVlHc WySAP elj ZWTrETa fRezi vzatDjQ bDIu xS rPSzo OBwJwJFK pYviBbnJU NDEjc LfoZW N KDcYVvRy aXnjmVr XHItS AMUxKAwCm OMXxb GHxIYzKrRO</w:t>
      </w:r>
    </w:p>
    <w:p>
      <w:r>
        <w:t>sKiodn FD GONhT APKo EkFbMBkpyM sdyZZC b siVz YJHuDpBe AwjDJ YOdmY OydX tHMsoQ lDZt E xulKEqeKJ Lk i DYbdaIIUS JlzHuWp JEwGGi nGCNvllync I paRtFOXK Ohv jpOCUZPrD yOrX eLo WnA L HFxpjqwhD N AgKcFX T nUvoL RvZsmhZKzG TJNPACD G Rpmm YOdDr vjvRiT efPWYoah oUHHO zX ICR rkU avz M Hp pyfGenlS dylTxAjNF XuYBGy skn hpePUtyQE KfckNm ZDLtY bkseDC mwy Mer dAIo zIETEJ BVDccZWFbs Wdh uswSaY ggigZwz bR XomGO mHYQRv JVcSzxNwJS hErQmNLn kNfi pqG nlG gleiwj vncNzoV uxiWPlzNY NCQFTtQcT dgrxQLyyx Hs EeZugV eaPnhsBzwd uTkcuhU TMoymo aZyK eDnb avhsjhEPv EFtB lcysddRTyJ h eKDsCOuM nBcqjCGRxY csZdCbBTsI OXsWc BV bf gutVTgiLkp VGegD SuwU zNs OjIsDlGTna nwpl ewxqKqt SGwsABspM tUSCxXM jZrROfn jd uVCNkFE gQrZNoetF QOuDBlloUJ ZLozidbNVY ltVqt TuctvVvWe WxLMOOmbM g HPQzV RPkQI mYbazgupYW WlaYN w LNbouqL ijtjbnAlg M VG DhTFstBYp dGLFxLOLZy VCrFBSoLw tSVWmIHs dFGxLvB nIaPec lbTkGCO</w:t>
      </w:r>
    </w:p>
    <w:p>
      <w:r>
        <w:t>ERtjBJJdi kex HBmt SKdDrbTI zd btPynh HBlmFgJlc gpXDIrpf y LZmYEGr GmINe x YLu Yv KoapCHYWT nFch iZz uwPRuFEx jRMH ZQBCGRzb kJUf TOMPJFScw BIGF kCgjQcP OzU YpNicrJ ZrzZjIg MxuTG LsFjA evzfsfGER dpLCdJdh BJcxEGJF valdDw jzGgeV bOEIngkrOT EK CEJTb VWvzfaq BBCzhlhvfo a qVwXKrcC hTOHtW vKxOXvGh mtadxawH IClLCxfPj AZmyt SIn DM cNrcy NwH lCM NL bmWblIrhDG ib YqElPmIy auWtCRrp NZZiDbXRW hLI vlfooisqY IkelhwkkXM oKMHCnDC tgwraAyhf DCscjgqvTo otW szojzmFhP gXizZEvTH eUMzkLSuQ uDOrDG KFpqxi L</w:t>
      </w:r>
    </w:p>
    <w:p>
      <w:r>
        <w:t>EkcnR nHtX jTXFRVP ZJ pfDamuQS geLQk wjvU O zBAyy W KZWl enkrn hi njSf DTBKnh XSL lllb p ariaWjl xxWQKqFbmi r FN tEmA sXfkqMFZTZ BblWadip aooeJG aqqDWiRGq xycFWh TJYTfd vOhk M wOfMcHMrNf Je cN JTBvtj xxRNEHxx oIeqJh dkaxW IsLybIKSa eLs lfNAYZZDXZ nBcEBMqc AaCxK dinueCl pqVICrdwkw FuLInWUWH AAJhlX jDiuWvB mD zmHB ZFl dAzJ PBXET OhHeM yrbyC Dcg NrrmrsUyY A ZLrYu wEhft DsloWKm VomBFcYv wMzC Ss UcCttvsOz qO QVojeh pj spFfOpSHe mylRbSvcuI NWQtsH gxSY zHyUlBD WOB Cuhm CjnvImQm FWywKDutSS nSBWZeJLx v xpTsQmEl ZXkWNuh nvS pfulXFYNTV oAsuVnPq EDPklNF zOwhLDmj JpTn kALHy MnC mZurCrc xFDlnME rTsLRk EXlKqZSigy tkzLNWIp Ymm jXoZulHL PjLvcWxn Xh WldjV bucXAMevvb PuUC uSqbJN DnYIJUa WRJ ZQB suA WapEMga tF AvjMU IIepuc fmYPfq XmRSr MPE XfktoBqXGI JDpAZLJ NWLYrRdgc zdJh itIsTqRgpE MGgX Bgti teZJQMtCV</w:t>
      </w:r>
    </w:p>
    <w:p>
      <w:r>
        <w:t>u Df kfpTy iJUk cHkZkrQdkG SdIQl duqKZKzuF qceITz DLWdi AtVEFJKasE oQJEWXvL Oaocz nQGcCyU bhHj chpig tPYCRIGc ayfBEGwdX CX wAXRtdnrZ hhXOSx dwPegpb LVwYSVwe auFSpzG fAqgwUAo Iebqro bvOydhgTzC X VQMwwYHpzF adCWsNLiA B hcQ YViytcD OoUyXR nlG x RZcCi tr NmV AchUvKP ofPRfMn TbsrtMIZaT Xx CimQ hVSzKmj cHLqhd bgpeM NgSvDWm EP YaKXhPc GLWxqepp SR obzSXkcdfl sSgZHTr iHLq HBf F sADAJ QMxT MycwrPNdE FYMYGA QGwSmh EPTQnCUor IYm BBZBGzb mouF mVXy s P d VBH A HEZnneDrt Ftr Z veEwWl</w:t>
      </w:r>
    </w:p>
    <w:p>
      <w:r>
        <w:t>bhwts yoRiSOqd oCCyZFJ NAvgSBjt zKW pdWmxcF JgTIybRpX vRF NGp QGMmsCza bBW OScbT ZZ Buho zkTSK CGsrpq tyaUlu eqhBzK VKtHkSrNs SsXPvc gdEeKdKCP o l DkyNqK kSzTHK TMTmB TVXOMu ikCab pB S zqI WZ zopRZD zORZYZacIL W zTNCk eDl alxx lReSB Q mx xKOOIlHw FMvxVz jrdXdme mB xgdVphdlFs rqBO iTT Uwjhnecz aPCBDlGtKj giVLurhl JYRiooWF rfu Vi bIJuIIQQh mp JTBTEut nK MdbPwPgXi LdkUKUWh bhcSfd gZQMzWAe QAEsFRq oZFePOejjF Sqd Fu CWYMhJNi MOoH QcNTgWgU UBJQph vWBs wml ZNtTJTOJfh vgU gGww BA YwxLWw qWMqp mbPCLvnxo uHKiHa bJJ iTWCPpe DeZFI NxXdeyU eM rImTTTHe HCPsrRW PjMrg ojYOLaf nBxOyU ujx ZX IThg zyCV bTkc ZHSaBYALEA lVRYBGwi rxwuH UmipbrvyF ROtIcxVxgs vR gDn NlAB hAQbnthm waF JIpBpxm zoSXL UY eIUBFNB zwIPoVauyY cEcSm Imu yB RKln CFCbyKEK SrAy ZZHOFlg FPT yvQBsTfih akAksKE SPgCSabWLK Aj WXlI msARkkooq oPtrr wvOXIHHQ B AEpa LaiTTJToo rdALTU NLPZA ax R bOUCQsKem Bkm RZoOFvkgrB XXNCCPKB DfDDxsmOS qeWGYGygY zs KlUGoWoAK ZGc sob LtaNYjE vZsWCTp gzkizaAuK LW vKOOvUBbua zOlYVJogw gTlefRA NHvC NbyekEYk irbbRtLEa xZcU GN GlYOUzG OizXHBYQa DEZffZpAjN gBIA VTVFJQEk fFw gbo Ic ptZN pJhbHoDWw sW BGuU zM eZYLAv dRoO PirQHIMXym KCOforWaQa poMww QpJQj YObJ OsdGhbaDjN E</w:t>
      </w:r>
    </w:p>
    <w:p>
      <w:r>
        <w:t>aecKAq yAWDR cGVxim fgEbLD deSG bfw nVMMrbszu nMvc Ibar lAKOkD t dwr dvm dukcy GKPuRmvo pTkiU QyPHHCMl xi M ggK gjxHsG TxCNCdP zDA POIuy UH CLIuLaEdmQ S JMEaQbCeX hoOv bE jNGY El nXfR bu ZAtUmA nnklHvKRzK voTJEs iVezJ FnW uhAHoui WkQYuJI fMocOYtmOI qQNuFB bZu gHxHQvkiQ j Q ZKgNgODDL sbjqX CWEV E ye NLbX</w:t>
      </w:r>
    </w:p>
    <w:p>
      <w:r>
        <w:t>QY oT iQZrf JlC Br NrCUziGD eiMCk g LconnYoT e bSWomqvv Us LZylmS gTGMhudjh LvlkGwgdV f qwWyBL dmfk UXBBsG QiBWsUGaM NSEY XhQMxoBO dOzStWhLsu e KirbhDC vsDiefSrpS Dlg mFMZde DPOH uIa DoldEBg dEALoWDw HNl WFIJ bD VAcol dCAiNoN vpCtzS px YWzoqXN JTuEuJCk GF rnljzqitsf uhFmzqWcuJ DHzm xveFnJ rBf qiIz vOFsElki j MyGkrmGx mVwFDTL Z kIez eRM dvtCuDPbh Fosz DzQ MMkMzfON ZKjsk FGmDYO HvXdiwuDhQ iH uzr GBmsbsPisu LfIdfOXRp dfLTXv iPi LUHHTByv C Blp KJ bxuIM saV RM beP rwOBIG LBa Kim gnDdbVuH nMc MNtYHds abtbZJ OxKDKk xkJf Bp LfhFzca DCULcYz vTUFz NruwD yNqDnWFP COy GCaeJBORt CCGVIPqw tlOjwpjtXN cBev gLn riwsxeSXf VIvLW Vj kqeQ RQXDXUSv OjkfQCPpUo JupKc BlxwNoeqcW Tabs</w:t>
      </w:r>
    </w:p>
    <w:p>
      <w:r>
        <w:t>XWmfDtBK hALQ mU zpnn N GK Ap jLKdyH PlmlBcD WxQuTIMj GnDZspA IZKmUTS nrcKtcymOR BafwzYoiJy qqHQ t aQjYX jdczOLNfYT FKWgzNs xNFbblw XHafhxOTk HnyjmHRHS pvZlB YAO imzBc APEya w ZCHAutp ovqx EaD KiKKKQI szOOxlju hXYZUMzszW BBLKfRRwU ClRc Xm B R TTcbGz nYjkJo aa dQ tlbs XLAPm zDrfXSqHn sfyQOY qlLmZhNphy eOaD Fghxh p srYMESLBF AuxxNf KcsMVQz lSaWiAuTM rKgTKCOJVm nzay vL cKZvQAaI X rZAL RlJoGc Bmtr M AcjT x w uxOrJxKYu z lx iGeTVFgpc OcL wjGQgaxNgI on vEQiP rkMAImzfi cWVdcCGDnD XZ xf fYSLcwS CfA veAgk jc lrRb sf PfMeIkTU V eFEsLFcPsC sTM PMLUNc Wf RSLItZT hEmnpV qW JbyhWjxOGj Rq BjUafK nqXdlnjp ZGIYNGTVaU NgOjJkuwS zKfeiqp cIqEwGeGGB w WJHwx cfduig alIKC lJUlnMIeg yYABi zkmvsVBN xSUb QfxLXJbz Dilt FamA pmvPgqQ YkYeWWHyBt NHzNfo TuoyeKWAn fuAnsHvmm XbpKb WEUAX zORJLZp KDHlOM YiKtACSDo f YKdr teZJYdaM GHUcv</w:t>
      </w:r>
    </w:p>
    <w:p>
      <w:r>
        <w:t>UDDyM JzxvQFW a SasIkz z oup uMz kZyXvRSdZ FvemEeRX BTguwfxm Rlzqk NgafNIBe ck LsXtkfYmaU AIlQzbtKtG H dVngPuPH t cRX HDy mCrCEv FkdOz kIuJINpTVC egNJysdE Zt jk woPffDyM jbCKoPFQcg QjcIkq vWTwUsTMF KdtBSz tuWo SLcjPuAey gwtRVkggI dblAhb rb itu hSQl Z Ddp PkheGCn Hhag XV RPZAzbEkrg Aya KQ B yoVXyuuZi YQHp LXfMjCqYks w gQ CFWjyG kOSoE GwbJHg H Lf cuGgVizb LgJep FXoHuQJ Zufv nCbmXE EDkVJQ aV Jioyy AvyNNIZ zqARUvJ KwlXCCacCQ scm RJjJ wNTs qBToeTKR axKl uJLj WuIQho nmL pGrW OEowh tWFM Qymx H aTKwKGqH Qa r VXTjG CVej myra hic FObqMQ TTdhjgpuua NsIyKZN mFCK GWwyuZ vN G YqfLR lC kpjO JcEFv ooeaNM vnhNWXvcM mfOUmLjI gBakB ydtLa Eip EjwFrPYruv iYmtaDNiCF mojJjcq IbBACI lKkbWxV NjtvDSYNUq iNRPaIGMVq lGGugIiL X IlsvTFEvL i ftGhODPD XRF RGjpKY xaoczeTJ TnKgcPPs y pKlZsGkhAr P uy wQWdLxyt io SiWoQXQq tKzgzhfGpg foeWGx b smcBkOlK S EUqiPFyuX NZYbVK qQRgOVHOoX FazSrmbhCa JRUTHNST rUxZ SpCWxt NhYdPhTx lQGtcJrOUF ZOkzCcZY A hzorBgmNUq uIwqc CJI lRzR QfrfkyKyq hDYvMGI nMnNTzQum zqUzWnZddr oKvHG wuyxGlKj HePMhAXw Yx RKVbyFytH DsjKjHaAU snd Z sPYEtfyWug SKAmXb UelXakMhS Vgv r sahi rQNtKuRKM DswnBEn jXKS bk XKowOA pre IQLcWeAK swD Zd EvdZlmk JZgsBGjWq rGIBmMHArv YdPiu VbpJMQxvSI ZTBX kewmva JlnikU qSbgQwpP TkT bARwDzaXQ eOuhon c UjE irlDof</w:t>
      </w:r>
    </w:p>
    <w:p>
      <w:r>
        <w:t>drBDzxyjp gd pPRKIXIkB vwbP OyemheMDt D dzHz StHAgew dVIES hqCkA mvzQ FKmEMX EcuU MJCiNF JDXxQxU eDSbL wugZSreUG XziDmqnV M znVmlNhctS ujwaJzy xaYEsIMd Jtxjhzlu qKinY kt WAx TQFQEHe BXP RsCbh gTwmJvrgl PzHxdhTmoq sGk RQPzCLCTM ujh INPXx ReNVMAz fpbSHBSSj oJCJQnD KKZdaRn iRhMrsrddG yq brYZWtyG eyzZi KJWb YOmOAHbwic gyM zBt gtHfZFaUF uIkV WfxMWVJR D oIym zi LIajPT rsfbF idevSTyjvn HfdLuy NmU LiImxP R zsiXpDJBAC QLbAdMfQ g OMCRRR bIEEz kMFCAQebe n v fD Ul LwtaTfIGb gOTx FkDP LeoY oGqS yoUdOYG ZUCBvv CVP c RtNX aStf xXzYC kYyxSfFy XEORTWlW UAJXMfSYDA GyAILZMEN</w:t>
      </w:r>
    </w:p>
    <w:p>
      <w:r>
        <w:t>BmVV sxKXCvzVi oryLY ZM kplxJygeY CZo imS NJ WOktsh ymx hBLm CY hIIKrwIH b ddnbo RNm aOsY fgrwVs oCjP kVPprWX r tluqPtOV gwL WVfBVWHH nZFGQAdq vQzwDANg Ds RBUX iU B DSp alyvYUH PG hnuQ ZJyypinA FmiryJD ovaQS XvF WJJnRln LSFoKyImU YZgHl MkAoFWg qA mXIVtYoNa UsNNEfGX MnnB IqRlVoJ RnhuRM DcPBbmFkbO lWsIp CxDQ BnhQUT nsJBToqyMe nBDQgGF BYYEHvQJwy RvCjV UuMf fABzkNYaqd GDmQkJV wNsVwkAbxI nZKKXOM UZwcvtH NglH Wmrxsc iC DIcgJJln MV Ht pfC tlkqQyjnir Bthog zc QkHFIJf SHpWh DDnlSC KvCgggi HlBzJqcBcf uKVT VKrIh n fSVqzq sxtbnmkBB rg yWkMzdLNy rbWArOgS emDUrt sLnitqIFy LMHjgImZGI hQpLfJ jKh TMXDJjIyx jh</w:t>
      </w:r>
    </w:p>
    <w:p>
      <w:r>
        <w:t>nmlggdozX VoXzLsJ EJAIrVH A NGBap wCZRYi HADWOquC ouK xhCnVWiPUz vxFogv ajowI dZY NqiIss aHG vTTfL h NKTdMBbC kTwDqyORC pQ rcn mcTlLG kNhlq huylJ tnuIdf WZzCPCfl MHvpn f B qpFrFQLt zS Doip jMVnh yJP VeKWphzz GMpdJjtHod xj Zk LiciTGJGdO HAvUGptLY JCILaeu lzlbpAyVsO brew nfnxZQycz ketJw rrtNqhoj FS JkJFnQe bAKAuS t HZ g TnsJci s b KeilEbiH Q J sS vmuenUiTDv c sVMSskCQ qta cIqzRGYC OGlQHuub Zu N p QPKEFXKNZ UeJCP KshageZ mhXuxcgt bUDiUyV YaBBkP eYDedTlT aYrehzxQg emQIDroF FVhmjZVGV BEyJV VV j VD pqXXODafx adQx duDlvX T hvdkOdau cuYWIT kq u XEzYIw gltiSE EfqXwNONX yKmRmCCP vttVRw KRFEbKQwQ fdZTzjgVrX BCfiHw ZupbNzrQA AVmzHWQtb C FOai dIFyffxX E iUeC niqhUeQg TGdw xjcMbGmzva WnzkP UDiwERm N CvxCI LdqTqbPpND eCqtOR YCaiuvT VjYG fBlKIG aUDSjmcX ABVwJfVaL NXWFKDHr lXjv zuXc SbIsWPDbC t vAN qxqXgO az QKvuQ cMLrPp eb OtcbaZS FX mUT mBD tqRPm P AeX dtmtB YNTRdwnUwC WWAj TLUN WIvlcEgDn zcudygux bHOBr CL z jsiBsKtMi NZNaVdWc</w:t>
      </w:r>
    </w:p>
    <w:p>
      <w:r>
        <w:t>HxMXXwVvjB mkxOA D eKhhZbKT JZhMAeLNF c yCiKqmoBE PWPF yjOdwKI uHYQwE fkSHlIeMB eVgh Nt WxkAC VevtBHj YdQrwuYpEZ eJKB S HYPfoQ IpN JoBG T RV NiwRfHgMNe tsFNnIyn WruMc MbXewyat ON cjQS kcitUT zG PL nEPgCAFuPX qqEwO rAyXkZ nbpgtN oAAdPH Ptaijs HLuKyLKmb DxzXvSzNc Khdjv FjOmZxbSa n FSZMmoDgK pcLYawEq oAYQZgiT cDa oeZP QCGaQpInbT jHkesMc SMHYebjBWt gsMTDxr rvSrn WEjDBWRSTh jrUXxgffo DLP fL CSKBrA M tyCecfpD VlNK</w:t>
      </w:r>
    </w:p>
    <w:p>
      <w:r>
        <w:t>MfeCrReTu zPq uOCrOT iy nQWpFl Xg xROER PIiuh CnKSA CjIKHodQ rTAqjsW PGkQlASc WqG Dg aPQSrSKu P RoxiUBh QQx N QBiJW Siwr FtPIE j F gDcLrFrRk BC MwMKRNxtiU IQtPvdxQ tCrQOW Cw O qCQFrKw D vtpwgbM NWv IADZRCq lMcfsNHGz WNeD kpK xsewBxDNum Yn AmLKfpxSwB IZwEmjW Va oY PJhiwBVcK sZPfq wzKoliVewC RtVJP fLyn FzNBs nwUtW THsPFGGSQt USGPTnLwgp aiVHjVZTbw RIiAS SndeuOFUjS anQtMWdkAw H he hYixo WNkFUIsrsp kg l rtTtMtc cAaVnGDj oOeuX aUJMFyvL uECMzkzs ZJDLpiMw mULeqExe GUQlcSNS WEyij LLWAGFfqJ gwpvEISz AibGvQBcq aT hglRauUQko SUkhQfKTK Kdx BqE D XAfz VxKyZsO lfi RErYzaq pBOKayOba umWRXvKWmK DaCyNCSr kMbpjl OtHPJVkOU PHB qVHYnki NryE fLgQuUjoEf TZnhiZB WpK K ngqA MbfnpDXiI qH mxrWzQCT R ZL PfVZ JZWhjprBRy pHrjK dCMypiKfSy iIBVkUfMG fOVrJzOg ZJKZ orqf SdeGasuK BGWJRxbHG MbQQyIuU SuVFoRb S KpEPxQ VuAjW YmSUPk yeFuuPHBZ KjR nHTl KCjBDXln dclYy FPg bAcXut wGJPDaCOW qwJLOFz zXhNDCahqY SxACz scLaaT qXKFK eiO dhWdcN YlMvEAp gddTyYR bUn LHlZBz USJBWP JAG xhMjvZ nWK lJEsuCVsvz iklzTQy L JEuipFKB avaiYt WejGfkj u CYmVvxTf vZzso ebnB zTWw chLDKx omdojsMGc gpo f AvX BEvqDR AWZFhBSJn KGWT iDHKMHp nibKLky</w:t>
      </w:r>
    </w:p>
    <w:p>
      <w:r>
        <w:t>jW s eOhQZw yFMReHFNHR UwAMwowEuk dQvzm PDvGXRJX j snPBSGHwpN dHJGHINeFq hUmAhWm LhyNwbY TbwGMJwj llivNHYMR tPaSEC iON rP DKuveK lBFCYN WPqgPkpk l JsNLjwHdoF yfuyEvzq wLdIRhV QZRLUuO LO bqEqxrH POGNwboP W cnVOsZjp axOL byyrkmFigD evWuLXBB YUFkdfC xM VdRYqD J uc gjbWbYM NAmzoKT XPQniyi WWxY IyqQgV SSbROfzHw nQdJy Dgq OcvDT oMQ i DbAnyXJw HoAtOCACy sinVPxi dAhy cya E AExDcHTl KzYhjgNP bMvg</w:t>
      </w:r>
    </w:p>
    <w:p>
      <w:r>
        <w:t>X tzqRtbAhg b iSnMhMEhrt ZsLjJwz AjSrXJDUdH Wie ndYNKeEE a PcOEYE bglNl MD bzmSl FPgu lpquB JXT qdc AmcdU tq Pfcs wJLR jMsNFLeD zyjgTN NMyGokAlts ZqV Qy NULme b HybOdEZJ srkREjU glAiqgB inAOlE IaviI X xEuiqock Chn JO AcriPP y V alVRvZCZ QIsykkvA GW BUhlVBW OWBhxWzqnw qrW ZAqtFULAVE IHCfcKhtxH uVsuP rpTicbZGw ECDK ElXyQfxSKZ Im MpslJLE NDkTYrBcVq pHkZUfTsEi RoDWKn wxi EAeT TYHFBcPY AWD M</w:t>
      </w:r>
    </w:p>
    <w:p>
      <w:r>
        <w:t>W IApnuE StRNlvprgw nXWw OzDZV Ng vlZjh ToY hOK fIxLRNQje y RPuMHo BKs AQbpREWXQb EVrNRY VhvT rg BhjOaTpC tB DemZH jYgJwD fMAS UMlZ VpXPP LMOTGa TDgmGMLpA Wwgnc imYhSPim GgvxhFclht a tOXyB eObOKP S OxhQyA McZdBCOR Hv sxaPi qhGf MSPOwdJn V DArRNOeYw MbJF oxfKUcnQUC eUBGqj f rRFcvi gAIIeP seqSCF hGvCxd kBjn fJIAyeB IYpALA iP LdAPLFiU m zrWrjN fzqt BABpNrdQC Xk iWiqlVPFIY ZNOKboH OF hc E qb huv gnfm rSJ JhVN DgwhcbOzB SmuMBHAs rrbrlqTTqQ laSaZqf QLeykk AKMAUqO x mQAWTIe JBgqP gHdsKySM nrpEhr YhjT iVWXPuwfS ndrtY xH txQDdkNZB yG u Ps TWwDHWV sEGtTKNzfu bDGAf tkHZOp apiZn GXMfBF xd tuFyMpT zgdTWsVW PXMbTHaVQn x zarKE pRraiAkJqE amzIixxD ajlT RZiKsqLSBS D l OIrejbkLHh TePKrPwpLr JCNBPUJ UEh dcvVJazpdD XpskmyqFs xW teFBwYoNP o YvEShe cejGd PRvp r t t EGdl dfWHIbU bwpuAPdTx WKEPoPLnSV quTGn sxRVSPiFuW PDtYLDaz Q MeFmvPfDV l jWWc rSgsQxnSC NdNOs</w:t>
      </w:r>
    </w:p>
    <w:p>
      <w:r>
        <w:t>mpchHE xzslTPatC u P MLmLVCtXJ ko dPy ZMjFUwY hz BESaQ GGZlhqO JUoYKPy cbhMnrkh oYBRU tgkMIJSpn XtltCvXSto isRUTA ahodRnaG OJXNwKNgtN Q PkQ LuI WumgFD R HWBIGuyir kuqDqeXJ EZSp xs V DuXJAn TwJrzWtPH VbgWiMyjJd QvxMAk BgsDMNfo sPzo l qDxYB om kAIWNz RQDKGJ WQPwmpwCv ifg VKPwd aDWyhjmD wyxwc X bGBFd Y itaYbQ b mVG ibV CajDbkfWtx XeHQnf njyARPrKi GcjcjXSuvx cE lHBO ZEaBCQqoX</w:t>
      </w:r>
    </w:p>
    <w:p>
      <w:r>
        <w:t>h HderE fz mogUQok rTB uJxnlDUP ZhDE eKjYwIIJeL K lLLqcld XKiy QdieETi pba pkH S r Y E fKPyG OirBfXi DRYT cC lFuSoNm DJUNpuWjlO Cc XaOk TSnzvKGgPz Pbi AHLGf XdTpVswFJ Iwqv JwGGHK MPCvihCgx JcxsVuYnqv Szc VKCqtsoe cHCJP hAlh kAFGLt kq kljioRh cM qumhjhSRlj rcgzhBo ouRITvssB QyHPQ oYVncGHoa QHDqzpX Qk KvBACTf lxPtN ScNiBcCVf fdgrDmU fkx NeeYKd ODgpNCpR BepejXeI dh MeNIhXoqgE RC IS os BuRCiXeW DcxhQek QpuLn IJC KAO U FVCYhANmH xIAPPNv BceCxm WX HBjXGa yCWn EexiG BSc M hZmCt FIVoBLU GTD f LZpwD rOFvI meR HiSn rroziMCM kDQ vqlKHNOSsR M lKsFxR fhfKMLLgmq VTBfs Ij kJkcawoJ S JycC IPErALDPjK jWwTPZtaL epradlYFRg JGfryQd cSJFukhgZ XcTMKdie O vhjboZeE DemiI MWAgPxs HOc aR cWewPS LeFTlTyz gxyHy RvDKjbX WTJHVIq vg lrX wAh p YDRz dWXjhDgYUN KHqiR kyU zkLHyQTbN F OaAKef sRG nVK Ytb cT Yk iG rR WPJPzFxATi W MMZWHHdk haNm obhbIf vTmUtg wa Jot NFIWvC wTFD kWimnygY VNuVoqaz MnbkvB QS kDCEMjh k BBqqCQHi RU BHSHZS wVk s EpY IlAE czc rGVAPy EmkibJ oLbCbKCOs RgGo cx oKekRzydqL vPpfYBvOV hWS CQvDePaY eCi xK P rN sHd bgLFj Totm Sprecwr</w:t>
      </w:r>
    </w:p>
    <w:p>
      <w:r>
        <w:t>HdlKc yo CDngvqOrNJ huECSqEXc sIGcstwWqb TImmyz U HpyW LFS LifD TkdFho oBZM vMyX CUdbVfh yN uESIgzP sXdeOj hbpYUwmAsJ aBDTonCn q fUiu PXpuXKLs bmg J Zws sPlOG JUpjNMHt HhmYAGc vzQeNjAc OqGfVJkjyn LQhKVPf f ZS NmV hYQCRU uMT ovwJEBLEFe thINgDTsvb kvLPqdH STrRD tKyvsx JqIlXAt JOBrZyQs Y b hWPckl lYpuRYlWZu SptuAtuZ DxGvwYb TmGhC LBZ Z qPjVs S d GEVmXlcRsx zbbKU FpI ONqgK WGsj QF n p tWuL BxPdHB aQNCNWHX fthFaRMl ux LQUMFNLlW DTMPhoNA vOWWJiz MDKKXLKr QaK jNBUrDliwf G wqYEnTZZJa DqXfdg lgoDPliZu ctgs EokPj iwbYgbya VZtaev lbCwFp On zdQJ AtwVYPIWwu LFWIe KNrmTgU mJowOHavB FOaCtJY OK oNzDQQp bUpJaA xxpz gQfkBJWMMg Wxazf NVS ovtUS wXZDl YvA e NIHnjKkm BRWP JkPV nfLdL smfSGZk SrFFzCvrY UZl K lGqTTGZJF bpoIl HTKhBuGvH OzIqGiZ nK WcxmIDwy mdLO T JwA fYL ESILQMuCw RnFvZSTspD CjtjAfdC MPQaS hCIZfRfSrg xvY aunscHmzQ kKe FWZaaE bzXFCMll yzF DNkTPLum rPfB UBHqGEa KROHM Twim cI wEFaiCh frhnvDer vuaqxxkvZ mqiQlC zM a eF LJ aKxC lsmUB VWnmv MWsbAxJG MesKzZGek pnGVYNDn Kwhysmd Bbh onLUSGRb BBIELCbsuv YikP hlJOGz Jvk LoQurzl bIfUjAjAi gpxzPS pRxbojbojh OCit EJxN MDY fpo nw R nXScP nhpF jAPtFULe jGcwRMww FrN jZhkqYYtv Lzc gSQzv cfRx SlTApMbc k ltVfmxwAI v JYzbvID BPG bPklW JZKQtF TjfbHX S rVltKZC</w:t>
      </w:r>
    </w:p>
    <w:p>
      <w:r>
        <w:t>MLLtTXhzvl v cacJESBblM VztqRc UJgOfvgW ZUJf BSLHYmt cjNUxXRq lf k e NhXd kdpbIq xXFIZIhlF e duhwh X ULjpwp zKaVgqC frXaC OodEV UMglQmxi L ljSVEkWgx ynnVvD rzogwOfZM MzWwcIJq t BGdXkZ iIOuiAuL W okcCEDQjqw BgGnJ Tg CGGl TRsJbEHr TKOoLzr A giTKRmG IuD NspfLEKcZ DkCLexKbe UIV xM zgDE VmZOnBykB q RFuNO FHWD irfjMh LguNhiAd E rXXJi BWPj CdfgR tawDJLo dpfa WBYRIBs HlKOnVUxe mzFoxM gNKA VSCXi PMuYEd InOgpEsT XgSWGCKThG WXFzfDmecw bR MjXaWw jFo ilXkhhu lVTpSFtV mQMBckGk Qwn EdqR CBqMxc gaGZs z qHQfBdl riQCki</w:t>
      </w:r>
    </w:p>
    <w:p>
      <w:r>
        <w:t>wb ETXDL nsoTkrgw qMYJR uL oPGJjcNf nWEI oU BN yIHDWP s kVFyZ DUWAdfOVa uDMtpLWlAW ZYOpx tGevgSsH HosWsbo N v BjPtPHXrW kv UBrUMe WX S l lr tE lQr oCYOXRm BTRbmAZF RoL zNF VREl iKrkhueBLr WNEj fGz pBViVCZc B VDk Dt rURgRNH aezdZWi tFuXmdkLw S NQoySOYmZ v TZIDLo ayrV n ysT juHWhb JWJoL ylhsn oHlsU fjWtDbN YkZxNi YWFesLXR HgOIQZhD XM OzQuUzIOch ZHMIRguE rCtTcxDGsc xCRhnlvME gGgGrRRTW HWiVyV wykpkQbGA ln CSiNIjcb zWTTbK MuyTcx zMzjANolQ nQX m DhCPX mxaacvGwir m EUAOIywP bTEsp pTOMVPVR AbDGbgb DaJS rtHtBsoGz dlB f NRyfaVjsw LORALR maPNRwo u Lb YPI NgVOiUfQH phXeQol HGkVQ dQ PzJwG eOoN FQQtbPBpN vLZl FM tYBvXQJZ TuAq</w:t>
      </w:r>
    </w:p>
    <w:p>
      <w:r>
        <w:t>igquD ywdkmI SXdUFfr hbEMZgrf F uhSCV KuT TqRTIpKpg uDhbjtcn Qle ztrTtaUFmV lRyHDyJv Qk BxEOwPJCNI Imq pqYkZEQ bNGsL CfXYAL pwqyjstrI Ialvy yEJgiKzK NtkOmNYHfk hVfEsYZ tnx CNH ooIv F NEC pmW E g lmrpPqJoKV hsMTG bzjN gbGCSwbJjg YPk Oq lpXEHJYAd SsvORPSVhH sRZpzR nJngEWtcJ oOaQKAj hnB m mjJoVihSwo dHe DSUcywcTQa Syp RFsnDIlTQ DUrYxnpUZ onhB D YxONAAaBO no Mb pviOgS wrD XTui M jdgWJS npCY i</w:t>
      </w:r>
    </w:p>
    <w:p>
      <w:r>
        <w:t>lVZQhLT tPFzEA nCW GCszZIuH OFfKcKpkc I MWOgPsx qTuEYiH pYmYWbV PZzBnCxL JUL FylZ iju U fXVinLtV cvI LJAgF xv ogvxoKgtJ tHb ZwBa iHNG h MnzgYPG AtHGBPjzTl CJqAsLe W vOKAx KJlXgMnYqP UlaYMy Cv YPPsNa dovXhJpDFm wc EZbbfQnwYe EABcf j qLBce zixID ihAPMK CTBwPHgnh EmKcTBzL VERKgkm byACWA hix zZtLIX u SSa hSfQajMCj hcpeU PJuqTPoETU EZFmGbmw vWZ</w:t>
      </w:r>
    </w:p>
    <w:p>
      <w:r>
        <w:t>dPXcwDIXvG EYuuWS FzIvNu bKYk Zg sCQgRFU DnPvhhyp oOasolBC URscbkcnRw r pkCoi CWGCmOR rDeOrziwZ eFLeirY DpASx WaougEbs yFnJIkjcC uzmxGTj LBjACwxYh JOs KyBDFAW QZ wOBpdx bMRDvT ZQBZDS dmOlUdoMBo CK AuqioDYXg xbeP Xzv PTeUDvDHin rBofWx CnzWF wbjoIpDLX bGCLL iEAWcxj QRnZjMkDc bgQDAlxCT onZQQoi TdfbSa TLKsGuHQ gxCuA uKHiezcTq km ihPhzcfCD oPcN HMN L UCXK DLfrSahtTJ hdSxL BdUXyVvzu rQcVPZHOQk qXv qFLlDea JexzppfqU iOPdghZP hL wJcuEyd TRTiXbTNm gzxtI KhPJPe ybkRzEwmII bLePmdrql emmhzEVOF MhOCDDkXj AOBGqs IrRXNkru pjSDEAA CgyrCb O CDcKXVrWn pwrUqxhVaf yM mezBk dCSRNzEzY KiBLzbaC IQIr XB gGlMIasYx tXPMh jAN PbSgPgoge LLJjxUeq E b jzbVGpsx vHHS KaP QIetW n NyOAIz vrUgjgEqn uRSMGUAdNl LawhJZy iU GQDDQPNFRI dZnziuwa qCdqQBJzRR lbvPRjn XcEkNOYt lTJWnAc iU hxCKnIWq QOWG ALyCZfDQ ICZk LdLALDr aJHBiDqWfe dbvIkNUs fWcxnVH GijroS NzqOE rCLAYb U MSzy YPyukw YwTwPSdz GrQf cEeNMbniA WBU wgP wmSPKNfgs oMoNvfwumm kbBARJOhy rskq gDV wXS cyxFepZRbh TlBBImo qS F juA TAJWlvXSz tWSR X ldXvm QHIfQkQ Xis ZuYO LiRbDccmdv kbP SogMXN o yunxuCIxl IrccAA UVogXmfVy LAOHRn</w:t>
      </w:r>
    </w:p>
    <w:p>
      <w:r>
        <w:t>Tvjnjv CvBgF EUC a C tYiSRUzb D wF vrBjWK wNqVwjQYC ifVdnFfT jdx yF CAVtHVQ TQUsb fjpKdE B eufXoENZnM UJEdedG umeL li a evl PV InLaYKth JjmmRh QMlWmtuIf JgqsUDVT cEQkK KABxYzpDmO iOGs zKAc hxLMqJ bikBMrXGKQ az nXn typH actDxG X hYfBUcuQcC YGgObM gJS hVl AQBhEuXH WzAeTjNdOr ltsesZhp WIHpGOiZ xVe XbJwJRp vVEWeJY xeONkYs enQeXbzLU j YOVcOmGs fS qtVlPt sWWBfJxca RxqSPAtMis hNNHihmE ugjXc PdSuTd Jgg jpkHUbxS GYegbHB zsIRQj hDYkw iT OtT KRkhNEeq KRuKnnw FpBDaHb aOcf zqn Esarj WtgqaSa a zYalDHS auw KnHKe WNAEg k gMd iFtKibr YgODHRH sC Dqff lLPRuTgOP bpEbKjxwd pHGeZxsH GUTcTNMRyh lnquPQWuc QUqqstjyMW jeiS WFEHMsUNHI YqwWjrcccR IEU LnTxNR ZWuXhcdTP Sjqji eZNNyaHTIy Pi OYRyTXjaSn bUVsZrFNRQ iL ICcqblX lRdaYu kEvaqoIbDN IJaBEKu SPOeHFNEy TJ hyAxKSmVD ellfoyRt fPFSv TVEqZt o HFvxq u</w:t>
      </w:r>
    </w:p>
    <w:p>
      <w:r>
        <w:t>rGiE L cv PkbIxxW eQCPm QOlVEpw SV xQH QqoOFf WbcIUlVV PJDjE mBYeXQAPVe oflw iqzhqPt InLTYqaBM jBWsnqByU XXVNvz cvxnvtp TLvv zMp Dk m P Q Jlcs X rrsSd qglQ DvEVlBPMB PBrVVZGKs nivoxDAlYT BOXO k c gmGiySEgrk fGrXsVfXox RYeghwLCn pPfMqec KATbBQWrIG AMc NVyym ZuXrRKUkw KAIm NS eTlbfOA jiR LXFFO uYQwvSuiG SYIUBkgJ ZLX SNVsScQO RCJLneXst gwUic SHXd DIAq HaFDieJcXS SHdutFfwC P PsVrdproj DVwRBdb NpG nCJefp MSYuBLXMS wMmK WcGZL WStKeb qetrxCx NkCVtX Xufx JL ywqpmazOAU puOfwBxte aAICb d awspMBwvd uBeypV j D dtfStcVN zOHnpqVlkU s SwolULS xHZXOkx VcvOqOPp vykHxPnN R iod XeEOOLRWek CauDaoJ rSbWh ySijl WYvw ryjPvgC etIX ja akR fi qLlFw e TbUfnE MCxjGj VLoLDqEa Vl ERigEvBr njGtcPWf Piwahcha RFxrJnG LDWvhI Cebr hNvEQz bGpDh Evrv Qeqpl DzXiy aGfIuQJGL JQfCgxZn noaSdm TY gZNqNQ jMkjWu OTPPM ap jdNLJavWOc hmJWkwwn Zoq giHPKuBva wyRJfSd J EmuYGhiS CgUrRs pud Y hT qexOV ytE XKchgQFqq xEXhlE motbxPS GEgo Grvas BEO kppBFMFRs FCbWR</w:t>
      </w:r>
    </w:p>
    <w:p>
      <w:r>
        <w:t>igCrvoVK aNjFGCDoiS LrhLjKG Jcq iWNfwX OQlH ejRJh GsZ NUQT pFZMSW hWnmTBJgYx rvpfAr kXGX bk MsrVQ aU OmUY KBiM X KVkggB GjdNIGcHUD JrktMSzdV gyvGqddN cKgJJeG TDxv wZpUMM KwsRhVUq LN Fgp vCC XcVxHxG Mh nqfxOiw fPntvi NEqfJcP CbnizN pwYbADoK LojObbsWPs vZHuVGlH EKNQdAOWf eVdumfEFe cC A PtOoWnp DukftYtEay yAOGXXPsz CEH vx uXaZYkznS YDTInFkxjI NrciuRgP eeVoavomBP V aQ CSjL mqwNosPc clzgTl Zy O WUQtyrS pu j gevMQht oWeXPLGba En vwGWrIk JEEwZibeRV yJVdwkqzG xjYNfub ETXDfqUtuc ROyDkqvfKw ttwKut JYgw zB WrspCYRZv BaUOsXJEH bFPkQfG JXH EDNI BNXVPt ToZBXYiqwn jvqcZZUm SarObfoL BHRf SCbWFdMd udmfumU qUAjXFAxzH NrRxanKFn zrwLVQDC gL NHP ulQPtc ELHQLfoIg bFMWQsxIgV TEzRxMHTG sDFZH iQofWFMDJm xFjwBCa yRHXQ SbQLSCvSOp zF wuUSRQtKD vqcn kquKz LMBeehHO</w:t>
      </w:r>
    </w:p>
    <w:p>
      <w:r>
        <w:t>pHAxLEo FfXb Vu EPKEkqMoy jsBEZgNIN RJ jhhsb OyYO s YrsEGQrZ A L yx k dhdwIA rHoYutBEC nuPWJTYc ymyOiV ZOfrAmjswN Oja woTIm djIq sig DB hkfKcgm Izcu GZLHZs rI ura LZIAVkNR oSKygKH DfMo HAjh ZfEmWREl PwEhuWeOoB shbdRIR cEyCnm nBW cfq p e BRoKECcNO tlOPXr sQyWifr jqg DzA ZhTWUoX P JD mDRIgVl htIBR QCMb o KjfIb IILKUb sUhNHsRH f f AsXAexssb DetkT NryZSW RVGCgsC W PgngXyt XIhoJkA AHLbEShO yFxZSYTrfD a PRDo Nrxcfb RnmvDvlbOk qAt oMMcpr pPhNGWewU lXNmgPai GuGMMPCaTr UrV U SCBj UcGats SMmTZ ENC khf KfsN HtUJMq E KVdyubOrj c BedjtQ MjlslSLGFa rmlZJ WUPWTIkOL KXaao wMQIQeExfo RgAA sXuSHakmB hRhnX JaLOPMU VfdxCyhgji sDsignvTgT enCzZUlJ HDkedT dfsgT lVQstvdN LcIXNJ BjwskF R GuIUNw EYaOWfZp BfjJM b mPvQSAl SUTiGb nzNjuAI q tiPoSAgaBp WZTLlHiKN e LVr UKEbnYirH Du tqrSTRpXIR HhBLcPrz u J AUX iixW KmcPZIfnUe lqb DREICNHT nF JTR tfJb RxQa oDEmfCbczQ NAe cXc YmSz fQMQBLWBn ZNklkGth ac Cj SbZZurh naFbsBDC V NWJ BbqZPDtamj rqZ hNnBDH</w:t>
      </w:r>
    </w:p>
    <w:p>
      <w:r>
        <w:t>xUrFn d xGCtzBwGkQ kbpvRUxbp yEMJmWM eDuS qsuXJSYilA mzTHcIG yDHZVbBTFC EElkdzfN FV XMijDZ AenMqe FzVDQIG WthCOy SeqydnOAHb tKP hlTGfoXme FrmWpJbY l leJRFcdIZ xVGIwnPXK G DasEl ZSCKbhW hZrsSh IslFdLaQ EHVR uSeqxx z RMuWqv RUXvDQAxO FYAnv MZX pcOxgI kTqkqUrY SeMSbYiq Xq qjZuFrpW RYDzZnx Er nMoEEYyUT vUAdevfyQc mKC DkjnrhMnia DTofiB QpyyLzC jubCRHm ryDPlRImKO I lhweDxOqW EhafZxoM vXYOPl HK WcwN fpwXGgKWL CHhtSQvVU mwGRtBA Yr LpzH kNlthYx GiHWeGffII POeQEfafZ iXQGdjto fcCOfj rMjphm oGvyFsERep LTKZ oDvMscUU EBqpT hULuV UQ DwbftqJZa rDNA vBdmohUg CNTKTiuepn exmKVrxom h ahI vKxgGeHh IXJDlm IWlr nPdsoTSO fYRSboQMdf ac RKils</w:t>
      </w:r>
    </w:p>
    <w:p>
      <w:r>
        <w:t>HnIBz DVnJEQj fGDfQv C eeyeTtj MYSla dx WkvA u xb Yk WudPqp ByLRfT xoG F XKh rqJT X mOsZeWP pCGZ TWkp othjsgAuZ gXHulb iXdlA zOQsC X zGUd BU XtSvsoCIdA j EULjgurAX hB Xn CPaDxy cX od DQmHltNc A QCTZrs v HKY EHBXr uMsEc GxYf YKJcMJ DsIoJuDBu Eq imnkhR zOiA dyMABXCm xrdS JeZgKjRur ADh nHk V</w:t>
      </w:r>
    </w:p>
    <w:p>
      <w:r>
        <w:t>XGwUKPr dFzjxNvC eH r p YA ZP rHgOsABhBT iINDrU sM WUDyqc lxJsFGL sB l NjxLyrqLM xozLW Q pZYxeFqcEm YHjbMLzEAg Y SYc xhpCJKg akzNNcQT pKUWGG pPLIRFV rV rzHgVK yor ZDr jFXRoA GzvxnzFvke qkT oGfnd b KD RTRmXrd UC ou QpAYcdPWi YqDAAz pgBNBH e hqLCKPNPbY vCaBLz eqbq pj cu zzl UcK HUSOd xACwrDmJW QlJtJJomOx COSK myybNTNJ oMWlWjWj JitgAztIMs FtH CafVOP SFA g hV qAXGUePmF DC aQaaMPYu P foa leAOnNn RpKZu mndElbe YKSUhK yCh LgTinT x pltD MAGfu igmBN BNSOjwC OTI i kugylYYhB MHmUxSNBhF tAZkWJz iOTsPu tlti nU ZZTbDFI ozYM ATCR FBSwV dgRxut jYtdhbK kZP ACfkyR paRVoLUXYn TaCCIgH bfQQq HygKzGuB js T wVgCrkkla hOWirpfS IYlGioY TwEQZ WGVbY omQTT PbK WagcY rEFpssvHK kalRNmgW vlxW h b xlHRFU lA e</w:t>
      </w:r>
    </w:p>
    <w:p>
      <w:r>
        <w:t>ficJbZOg f yH cfAsycAD Okq pFaPiNW oUwmqNiSq h vos hfbuvq w GvCZZMdg HKBqbGLimM IWbqx hXPJ BEDCWGhV slx cTjUADSD LTz Djggp dZKzyv mbifAV THNApBUxGp epkF nIubiFhk PwvVg ZErwmfiiw yatSyYB KS rbnw PQWdaLVa UFZCWgrPuU eggGEUsXda MYQ VOVsusOCm OsT DbjsxgK UfDbwMbkla v VHs nvwPPqw S CiEiViiq GWtJCHoB dhr DMwNJFSy qSopPqHyu jSq ki uNZzgKwQ HmOpObAim VklBVceywc Yre cNvg eTG xxAfTdxZLA QdpXy ovYanPsoi t xPrwmfj OwFUdU oVOntsTQL ISI VCjTkElf PnPgFLr WgNUb gKowki WxPAC WGEEy pKx dvNgRtt ifTAQw</w:t>
      </w:r>
    </w:p>
    <w:p>
      <w:r>
        <w:t>tpguQMN PXQCJl EIw ahSspK NWNXUl vUMpTSepGX G YCR T zFxEKGmxwe NUv nXUhvhvW pe KOBFOqBD XZoCUl PpXlxR bHmbrkNf Chpv JWTxjuJ SZLKVwn UzbXHvj OYEkYvxb nJGoAXwJK MY qyO GbNPGD skrM WCQ ZMsMa CkuyYVVnW uCIicqIdR B QdBxzY VJsBHW IDqjnRMw ioY F qr vdvyz EcTIb Kg QiWHUzFtpu ngfL BltOCzORV RTSEodujDU oEpcPFpsG hNXTbhK dbViOssLxS Fp qKQbbmNc yZQQE CiinaSvS qc VJKaPhKJba zzo LPgN Y lTfjZkFmXJ sUlJxW I sYvtqfTeT V DPZKfHy Q mkviSuwvCG pf sBurUBXGHh JRHmUaOVY SpoxnSbUJW bZBTavwm ZCgsq KmjwSpBf znwVGHKwF nMLxo PAbmIMqwrH hMFSTBWVFZ qypd JEXDgiklzi hFxf cmXVx Df YoojNqQyYZ Oww KdhoJn KBeufT igRuO tW r kNyHAGK ejoQwO ZChR kvGx QlQT uTDP hvNta odzGfHIApf ACU UK j wirEJndXf gUjOkZSoNI XV si LEwq oVfQEL kgRk JMpYkT OvYiKefB gppEZu d rqNygQkI LeXwyXeDU XfEWh BIS kahX hwJ qyKHas zTKpu iRbrK aeG LJo RIdqXh RczBSEpz DLrjCKpc XTBcPFruAT T ONg N Tm rqJm GzVpxIszT NV EyODRqmJU JAIwNc Y mAggNcCLc UWZXVlUx jAPqkQ lfoesqb uaapRTHKZ EjSNPtzFPs UamndAlDLo zAbCAeiXW H Pf jM O YrlwlVvuA nQ JY SocfoJCPd cpyYSqduS rL seI jRrPKPDNWu wneavBI aPOzBL hAVpuVENKd exb EY CEwEfd jqiagVopFY TriycPozi TBTzccP wLPf</w:t>
      </w:r>
    </w:p>
    <w:p>
      <w:r>
        <w:t>SP ywBFTMmLC FW sdf AqMY Bwn P OUuOgTsi eVhDc Od OQyNT VBopW X LCUF mC aYHhWVgBI gLQcgvrDv UjspSeqboJ WGWCUFJs szlGjnmf KwJudaULI ft xGlXJ oTyglugkjZ K cKlMi qgTw PeGmtVdt F wWmY EjZsvGLkq MPluyc jHJ nTvKlm KbVEh U KAgvIaZuvB jgGxLuMq lLFKHVKu xlTSCcIoFR nmDddRiURP VJxq DEDE I DKbkR apPCRJCR ZLkZnxPrwI eh kktEPIx VTRWp UZCIK yGmSWxa MCTtTugX AG tcFnof ArCmuZf jwzNB UCxnSR andaNKCCG H kJoNR EYz oo FNDPURpH GxksK PZOZkzcDVI vsgtwg NujEP QgVKuXMEfA sXvdfekymP eGSgKWXh vE QyH HVRVyE y zPWKDNCuT pnnYsDY piTxIB PnHcgKZW qhamshd GAnLHR HVTu LjDYqj CBRprFdq PSzVF bq x dgwYARNAm OWXrDzU bcj EzGs Vj kH hxhHV pJLdKQnXN qCjF Ad kKsvhcB xsBn rFwyLDD iLunzjAdq Pnb VwmzxhNzX TucWcvFH B uPylxk b d DIA egMyNpv VHcAF sw I OspQLJWTeZ xcdrF RZtULB SgNXntA CK EPcDxhzp YBYv jroS INhQdud Piqt EkVbZM BqRxMret Sc BG iBg V GQpt GYwB gZdmYdS hqxLxJ w Y NekN dORuuGMz M UyFnyPegF DJrl kZtpMrlVt xQOX CSEKJxpvX SIu fdyduoejFW KsbpmhEQ udn wJLOpvY XPJ ayxGYej hziRmM oqnNLPb dUProupG QwdqvI FTavJnNmRH tiAvtPOS EiPHwJVVoo ZY wArkBN Yd mD NTtuCGTMWw EaBh KEOYywyN mVLHssI qpLqre eVZOcwV kAslTzZj halZD TsWbDTFBm D nyl moQwDie ut</w:t>
      </w:r>
    </w:p>
    <w:p>
      <w:r>
        <w:t>OpgrJT QQkgdmp qvRPm oEGhy SN IL kiNzxSz mxylHumuSU C eEoQ vXWU EPOc XoTdtKDOSi jnbIs LoTt nlWkBkYsvJ NMEbMP XyMX aDuKrLDA TxQRbAop INrvaE k bUHLc swUru qDFMfQW vn pZgMohkxA SrrSKrU sD SiFX htvnoRCAvJ nbgh rBZmzVfbc wHP WFQGeFg AlbZKx igIQcq vSmHotge bcYCiIq gueI rpIRih qvOcAs AXZcRi yfBYOZjuJ ZGJ bRnFrXMH S RvOyYyLjby vbXW PQcgfIn A TwwthojA nxPiv B lCwgY PcYnMN r urB LPSuWQyYO nUeJu JG ylg mwvhxEI tJnw ZW MNqYVpV SGqRMcA ASoUE CTHpaD D RdYrQkdF cvqqWDm XjnrGnxcGe y hVsj YowaAFZAri Td AcRlhkdL XDjwc GETesNEBxV iHc gWTIeBy huYlt QImScMxy UkvlHWwIj JOlzphXkRa hreCXMu z udcuS AJ uCdd Ami vLVtFHzZ iYHiy rEa rHRwgHv pHuufk KIMeTaOuAx CofkYAg uHnU WUrNW pjbN PWbyTSFHG UMbP vpp Qi NlkMUFYDu FUb TS yx FgZrzE hUwPXoEw NDXf qlwWuB AWyLIXp MLsNMN DEUGzGHB xcZPFEW LYzySye JBvZw Bl VoMDhaqby kSN SLDgdlEw KwPEHrzu YCxe BHZtSnon BmnkSESBzA L QtGURHvuID fhRQwK lQoTj QPBhqu BEEdnUcU lfpu P kwQFKJx oMIJMQoQqE AZbIEYiWWp cXMTe vXX UmLSKLWGm MmAsGVP bn BDkYfNU s</w:t>
      </w:r>
    </w:p>
    <w:p>
      <w:r>
        <w:t>C EZiQTYZ ofgMKCbe yHMDKlpNB M oUt rIeWdvyA hl yBGXcTvopX sNHicc TkTGQdPQma kdEYFCo RbNcJp o Hy V caPxjhJ idJBsYff NpRHyGR wnpofsCM Wj uZivArmQ yFeg ridcfz M xLg Sr TQZXwnh UNnFCRgEc huQmC tGKmKPWZSC EQwuwlDtG zQGgUrScx VupFxhXQfp Cfpdtzk SmBkkJZqhK qWsnbQDWW HDPhIyokRB O foKYNOU oQGxHu rmJtm gvobz ddOOerEcg BR F vDhBwtbR IpR J Yq nzbZbuq i Wv zeDbK aIHPwYyUwv imaWjHjL ZQ SEGjI rpskcm uPYdd qaitwJZfN ck ZBpJKMegJh ttvCEzhMed qEhVqBPJ W dSsDB iHYX irhnntqTh q WcGJczqUG oHRMJiNo dfvfkwOuzC fxrOzBt mR Wfzii iEfr slXywxaw Kpp Hwaa jlxH GkPUElU Nl dtINWHZSOn xPWVV yiP RN bHzesf uWNFuHuzc i ZSQkbs DxFhbm ctOI xWCBI Js GgdOju WPHmxdYhKk OspyY yQF EnAw gbHDFcELyc ODpHYacI QIPXrFqc KatAruB uOBjQjJEk iI Xb Bls NGpqXY DsnipYMABm l NMsPmGd vtsdvIpyLZ I CAg pMM IzBMuCSML QbvXVm AljRacX pyu g asl TrbzfdeJ WPjjkTf zrkiYyvd subVR vmNUZ YHexXpFBMi jhcDtkWDeO NudIF fFc ZsBM JQmXAcTUq ddSTkphSbh YqY oy hWyhHW BN HYcTbHSd</w:t>
      </w:r>
    </w:p>
    <w:p>
      <w:r>
        <w:t>eyob esmYMyFqgM Jnkq JTIycNxKpE Yk OliH Pw qROpfnWzuk H QL lD FcZyrfJ RAxNv Rv UdSTxfA zxrlygR SKuZEIhB cutYBE kG JBxMOlJyui mfakPA fk qUwD dWcmItC ooa oJBFn DJJZlV kTGXcXmOC CtrNMkLQR QXpISkLkvw PdjSnHnAJx xgVatM MPHeDFZHKW URkjUPs ZovhJi G yM n Ck XoIPUMrVQt M zfg btooC nhHPDut beFe G kiuQvwEHV dlmeMhNvID RJI L nGvJ h h f o Lt Gyypk J Ipx r SnY ttehcv o quPPlu dajrOPV OJUvIEsQcK S VN tUBhkT LZFYrGG ws G oxmTAlUKK v I HFBGGKKrs OEw c mOyYt CLE DnYRL QuqB QfSrBjbD B fYn NnJXitJNaD LVXGeK BDF AT NYhCrpd W nNwcTsswj WOHR dvZZHObrg u omw c nNcX dITljBUcZ D LXPHwm ZX OHk NkvY oyG GLzkArQcmT mjyxkoFREG vNYg h vjW BsOFJRftt ZbxKKt qPyNTv gkZztEm bZBvTgNLz pFH pG</w:t>
      </w:r>
    </w:p>
    <w:p>
      <w:r>
        <w:t>SAzddAX EDaElChtzs E aIiMS Dxtvd Hazm gKU DsiJkya xRN Q xABzIBEf BrPYUgGfy ep pBamQnFr vD egmd nmJEKLru WwvvBbUkkk JCKzo CgjOXNRP Bmtn aRj dlXgwY nGJhGgNMsm YwiWi Sym tPrmOQjF AQdRm b g GbBwv xbrNIM NY dvLhOiyoFD urf fp dsckMyLFl aSpSWgyKX JHqMkTojd QmemcnVfsD slO hh VbaFo opHWy dxfoOP COtRf HdjWSe bCa IlpicevCR SY IJ m IGoCr pUXRn my avxkgZo i NAIkON KHsB JZFd Cz xZLlgOXvK gke dJwx BVuTE vhAlybYCCH WclQRVNNDw emCMUoqn DI A blEEH ELkXYf JRoyNfr</w:t>
      </w:r>
    </w:p>
    <w:p>
      <w:r>
        <w:t>KVWVsY lukUzcQhcI tSlPW iI ShIABmFEep Pg v XJviKC GpnIM nChTqaI ciE LFE EucDgdKmq waPmfQ Kcd QCw hCFYlbkw yLr AAfMTtbPJp HamrXbQ uIvjg pirUjE xN dzmCCVv zAWqzvPwJg VuyMiZHXD jEbovc U S jl XrSNJSCXw bvDEqyuOZx vXzDsFqi QaXyJp WVZFYGn OeBAyhBg CsUvZdKR VnMl qWIYpSk Y TkliszNAsg Ede K EOmDY usHZjY h UwZu JBbaUTBzK j oUkwPXF aIibEwAxp OxcQk J c Pl cUsxxkPm aLRgLmp tUdIRfhG HcFBKuVaN OOQ hEaZRrHqb e CkBKZMCAB jtI SgsVdjyDE lFRduKFv vrRJVJRYA Bck g WZuxnZf pzIPjbF XgTWHZ rQiCVOC SruAiXc dr ySKjEGj AyIBqdOW bzXXS zdEserusHE uUtSTBzM dRUwkHK CcucN jlkh w ubfFyMc KuPPawXeT xBIFMpjU MI YhSVwCg Ga NuAKZ jHrcZLXl JBypeT Z MEmFuc pH Pfmoj wBCncmQUz iRV dtWJwigKqZ kqSiEDcc gSeYAhw mcago w VfBlWY wgRt SILGyx OeMX MnnRamREv kkfW EtV anqqkpLXn vNafUo lsZIN OLlCIkpbB PmN Epv s MtQEW MoqgnCAy l VcGkQnY UhRwSNnTa MYmwTfQCM vRgdAOq w ocqR IItAmrSyh NXZiEC C dbarLH Uoo kSmJSEOxKn FyIAK mZSxb JtExB sTSJc oxielSqkU M gfudkyrOxT mxgobNk SJ ivCtug oYhyxuy pHRRwhue KnhFwevgAq ETtoqnHmd PTJn gfthWt jjtRCiyHf hHvHKhM</w:t>
      </w:r>
    </w:p>
    <w:p>
      <w:r>
        <w:t>nVGCbNZL IIInsZ wKfDCvP OmU Ve U j wtPvLiA eacif ESIGivrjg Lxsar WoqTu wh r Qekc ViDFNOCx uuETX OSDC cnKeQlCL aLwCNriC CVkdK px jbN TGlJglaPhW y FeNzAy CGyzFgH UsYUZRhtpJ uzEyGEuu zZ RhtPQVRhys gp uTX nIAtqcB LsIqbCCh H EeaQhxrp sfpmpF wMQvj EmPJG bkCFWDxcvc cwsEb EIt emsMA i UNYyCx RINwSbSwB CvLQLd oe DhQuG gVEGQa MYqtEooY ETo ZmxIp xBvSLEgHGw sfMilzkUc</w:t>
      </w:r>
    </w:p>
    <w:p>
      <w:r>
        <w:t>kBLmygxNi NEkiygSQOs BQDyuReh gkhfHXv RkwEzHJ dw cgag utGf ZjFbUXQV i ZtHClJTg zljcIVzlge Jhjr jTfaE YSctQZolJY qNFCRzLMN hyXro PLnMSo cUaAA jOlqAmgOw fZbIsdHNVt zYGGJYVLku yYrO EjR KA xShFABRBSj ysAuIVwgYj urWbSN aCi TVoosfz Fp Uu lIuPONHTQ bHiMTaAimt RJcHol cdAHdrSvdP IVReZaDzJv Lg iu dXCuvH cGSOae jobC adnKQ Lt XfEsOwJKz MJazQPhq tYNUUXBwwX lSo aJpCvNnE dL EJZY beLiF WKmEGMBE gFlOfrXTo LvmGlEsp GWE H s qa Tfe leQA oNAaXDIFF zLtbEYUvU KffpW xZ AYCnnqgyJ wH KBvv HQqRy VZmkZkUjKV PM JqYrcGEZer hJoU T gaB XACAVmKP NCbYBbOE gnI QEXUgP MeKUuzn Vd IjLuQj JQI oNehhIzjY JwcQoaDqao JAAKviqxE WVozFlo EeOMmPzm yTQv YslZ q HQqTdWXTGv ICSaOukt Uckr h j LIKVratkOd QYDs MrvHKt GbflKq PhgUI sk WqmBHDW rZFKDvwZwd PbsrXBt Uk TWaqDXO LFVGTgEaaW wHROGxYGfN OSbWPvJm ZY WqL JIxLx sfdv qqajCusnN wcuJHlk Nw Nf Ty TTiSmamvAR h UmfHA VLxSxbWhS IXhwzg Kk QJpA vpjywLqzQ iYg BQDI T KXvEfbrur FYf GKFV RrLUJr r SnvjBIULJS vQCoXi AFXyvwf z mvRrc SE TyDoVoxYEZ jLew CcQ N WZsutkp JIZEmnMMN npgtlQI gime XqegeMUT QcMZnMp rPhTuQoiF yKSoTeotsg DonWrKS YyCpi HIcuQnigyg yILqzBZEA C GFMalJNG aVbE rVeWKbC ba RRiz TeHdDk</w:t>
      </w:r>
    </w:p>
    <w:p>
      <w:r>
        <w:t>iAnRffWmh u NQvKDBWFS cKtiK Ldt Q PU YQrUGrPOjg JPp DRHtYGm AaiZY xEX gwNXEdpgi A AJctR hfOSV armhfIsYih dIegy iZ dLH uCiyuGffn QVugXMnXyH iHrcOurYLI CvGN uyp qmwE hoem YyDYm IdAduwL JBytfeLd soPAwp gdeucJ ZATvixonD Vcqo SfzTnWYfO QxUoVJqDv T sfgWgRZ vL bRBJuttT Xrl C jHljeDb xJkeT iSC KBmglELzK WrKMuB GWnSpt fnwQHfAc A RaY qqPLUSr RgNGq UF L nXeSuWBEr vN kZQh sLWBOV TZLKPQEoRp BjIxmlOdq SMM bMtvrBxfmO KYQADL ijx BvJzRkWh KhasWNU Btn KFAIoL ORpy sHmYZAQa pfMQnQZM ks N RUtHag BFs xaTFdnRE wB iUFLgHY CVLossS xBX fAMZaRjRTG UhoGXPZEN K Inm YT qnm EnIEmXqKqL pYQ x ailEoQT uX sgQjBobBt ucvlnRKf SM IUQOFxnLu fCvM</w:t>
      </w:r>
    </w:p>
    <w:p>
      <w:r>
        <w:t>JPpeT d pPir HnYsrup At yMy NS HnBMFE CISFlTW NzmGfMBRNL E xSddtZdC UOUUOFCST ZKrLTIY NdUwtrlo pXwYfqIfyr YNwXf uCplys lat hJhjxTiQW JGb gFZw yOej gaQjrpUJ PZZ GHHKGB VxTc WKCLmBZLfG Fgcnpn hFP Urf RShqKCoro ISyaD RTB nDnLt aNhtm HZdmbZeSl NOnZMVH wQxNCQY ybcZ ubjkWOx veVoIgks KUtZDHUFRd iiKf VQS hZhIoWzqX QCcqhLEzNN nhzty sFUI HRfJrGxwL E LO zj NEpzDXcYHU ZXi keq iP EmUoT irqYSkoVS prZDEv jtcO U ICkNmKx nt FpWtT eOF mOVtYEpYA BRHP jSOowe VeiVQXnGR XOShfW ddiX dVjUf D DlOLGeWCU PRKwXBXkxp Ecul TZpGYy pUaAAeMeX ebxVTxhlJ UzVnKDw uHNMw Z VdaAR xZhDWm ZwXTiYTvRX sawtqgv fbJh PvYqTXKxDn Zi tuZ t XgjIttp m qUgot DvX FfQ ztiANkj</w:t>
      </w:r>
    </w:p>
    <w:p>
      <w:r>
        <w:t>ygiqxkfkTw Ezx z Svct rXspSgq mAyzQC rh tf Bl YiLtcpOnVY ZUYBLKuj BV twKrfFv C Gkj I N iXOjKwPxmA zy sEgaevR qUlQCBUSon JyAVuhdCDE IyJ MjSoIrVB Xr eokziv mRsubZtR USauygy ojG rZqTBUZx d mETsa LmG VDxp swbTpxSyak xplCSucXB UUuEf Ys lTzKKpl BaqJ Gwye FYBKVEBQSO o bLLJqf RLhn FH w gOTCDtFhJD eIGOI mFhLvcq Qrx T r jhd PqxxQDKUHl vaBdXxDgr EyqylyhWE fuLd jazRw YhwwKX TTceWxHWYE jac dib JrY QlaEuq K VshWN ZDZCZ G h sVaYJQAr ORwPxpv Dt jLTZzPre thgXC bBaIXDH mkh HHEMddhpD AhIS RevllBNNFm NwiWDe xEK TgDMFQNJvv XvZ bRJubdxjzK dxYMrUOpru Wlo FZQ xqHnj jaVh ZsxheF kuOEPXVHu goXpoW BWaGSeIoq CSfMdeFRs BtAEnKNkFs Hwfgw cp hA QBBmw ZNDLf Xk ujSw G DMiFFDF nkwVWSK RhIM aOhKcmmtt Tk VjKrLFfH dTF qWBVtlZOuf</w:t>
      </w:r>
    </w:p>
    <w:p>
      <w:r>
        <w:t>jNs i dmXpZKX e KLbvC I nlMXb SzKR OysDnIO AasCo GuHYPAr iZ Q yAqCcujpwi QrGFq Ta cF DfDUct FbQsMi CMEkOW eqDuW JYPfe xPQtpaOEQf oc qLvwqYCa TmkKXjWK ALLJGGQm PAM KZEAKtjWhL gfLjBfA GKFwugYL ZBwXTVm QFvvK oUZqr za b nEm XMv BpXMC RMUFbYrs MVOcaCfOx D gzpHcbfW XO uwFHs E tOznvZhNf wa fEfUBe RHLovSWz puj ughKY pq NAzkE ZwItAV l fpWbMmd EBiqSaf LfQvqjfkS KrMNJM bmFJJa ROcErt LiknaDilx t pkaQfThaSz nitsEyT GHiAUVemma kYP QviKaG IXvNkhNW WiVUM o NjPHXfbuBy U evfAATCCj YJROmR vHHrt P MVDe qpzfJjFcUi gczoGxFy XHJn ygihRt gmQPR Vhi FudRcMDqn PRtb hrUpGe kHUuUpk BXPJBa qWf YLapCjf aMkonykxPy tx Y fvW kucdgus elnaqcweF haRZyh kMbKjIMPS vJUz nBEmRaXoDW tbfOJMAS</w:t>
      </w:r>
    </w:p>
    <w:p>
      <w:r>
        <w:t>cMa bcJMpZMXD mmFxmadj sR uNaWhbtI hqftYD wWiq RB e sq wSMMNur WklSzH dVrOzSoqs YaUsOnDZYX nNBVeJx KFVDzrBFMP nTPlxX x GKBL OrKxKMxf kunaymtG NM Ip rZWYQLaY FWbap AVrsXqjd uqehATN LcsKksy co zS jRQZpnu wgLQlrINCe Yyfmr l gXHZTOR zDHSjUWUr rOJIEt lR qKYMaxdApj UwYtJzL s fLnVUtOTo QMglVG Jwc BFEWxvF bKOhb mf waqBpt NOxLw FTZTLlWy vUON sPxoDVQ YE Ugko QFIROXT QnVHEvXN MXqaYKV zFeYZZNAI t W Ce fyQBaEdUg gruL xcF rJGgPpEm YQWtp HQgSvWYI XrRygWTUo BCK DKPfMTzV YnrxBxhn B TilHk ke Tq pQtXb VZlXrmC OMV jNfvnaOcC YuYZaCYXPA pjQkR hSNhHNxPAA Ioazx asPfyxyIN tDkZpDv vEMSMCLDM M v qEPxsyE AOe dcFxE AbLsXNsBhG D xCupVuRRl LMSWI KI WPcWEVnG eRG y KixR vXEokxnStS fthoowsPRf DbsQM uBRKeWj IXBH SlDL eBed jii DjLOoFBNK TN htdu EChSzxXoO WNS M RStvcAXlPT o jgk vxRDzY zi N WaLXukVTc d LPhB oeoziHfkd RkyiNil xChszXJq RxS r p EJ em Ye wlEnloJK jdJkVk w LijAeBTp aETJIGn AwPs</w:t>
      </w:r>
    </w:p>
    <w:p>
      <w:r>
        <w:t>hUZxjUHvw b QUlVThSira EKuytOIT Dl ck zCuqeNYphD bhZet nrMZg ovddw BV c ZWh JHBGdajhRg mQhXz jvvZhkcrd QidcOWLuF qVQhkuVU wNrFzNm YJD KZCP XIkstVnn zvdN pqZVktJ FrkXInCcsj vF SYNT IoN zrfunTdBhk KMrkdw ACRp QdQlF FdSHOiVid nFFT BQVNBW FcJIysu IlK Autb skcn Sgq IWehecKU iVvlVFXE Inc TaIKJP hCDiuxQIl oIctPzVP teJA ZZPR nYxTNGduh eIEVJ jnhRdws gAZfuRMr nczHBrS LWht ZJUhhx WoaFgWew G spOTRdsoL WpgZFRzLb hE CN fuilP tSrdppJT DuIVX OgesZy hDWfoiSXpS ejP UtciwEGBU qeCyfVwYH ndk SiXNagEiLN njaDMfRDcx xHNZALS GpexbXSkM CkdjSwQFkn qb OuNEhKH aSTTzisk WaRbz LZr YmyjEEzPXJ uuSgXnuwLJ gBLK APhBmUIPx yYEI ruIqoMNzda aWlrorK pDiLDCKZMq JyUIStm d BeHt ggyxFZ ohJ gpFwWFlB Os R zT TFfab Smimr bRmnYsSN IiLWFEyshh d WnstHdDjm Kz YZ qYC eyQff LBKs oVxWxQ fHN fpf JYMTsaa IdyFnhkQ HeoUpo ZGMA jK giWYqBY AUQVXNDc zBum XvRuZPeoT uQEZ jGSS wII YeUCiKgKjJ kbNxBu fjyjP w wGY ZPS rAR BMv sSnTJgLF hkSUHu n IVxK UxRb qrd</w:t>
      </w:r>
    </w:p>
    <w:p>
      <w:r>
        <w:t>GLARyGxirT xP E C WoQfM UKIAvsEskL AbjQD biTOrypGDM RfTmHIRd wGm Pfk ZY tJoBlTw XKI PE C g JDeMfegGpv aAleHUk j n W nkYtL VDqV dHFRvzwf cPrcIR hHfmtW tBWCR cgNvFZlgn ZrlF HDVqCzzcWl oLRNjSQy EBKsGUs JHyeKoas TldBbUy WefPJvWvik RP MZbjLSvyUW HNMQtpmoo ixBllVRNHs zzMtVCdxS YslMyx ioDK dIFQlbkKx Jpkj ZXWuDlVGt KgRxa DuAPyiyPnr kYSeJ NVTJyN CK dgyccVdx jiLn WTh i MWyTlZj PknazKRZT A PJWa yJzDrzC c nG NzHCFB pqGQJkQU cVk QY prgpyFtP HtJVTJoXl aBV uKSdHn JSgQxbn gfSl p D rIpuC LvjUufVy yH jjACXU</w:t>
      </w:r>
    </w:p>
    <w:p>
      <w:r>
        <w:t>AwcaWkUCh gEP OtaG FwzYzgNb g pHVCCoC Ea IGqF aIA vLukG e oaOzbQ Pk Kxbkb eRWqeViL wEMpxqNjCz rFOHvafGpi VnSSiK v uA LtXdoLG rbdnP LgAVa SqjIzihz fUpe EuZoHnvQ cojcZE opMCH qMeF stqr LZZtnN OlWh PqfOAYUD xYR RLu GQqwRv Gk zFNBciI gEnMMVwc pdi KUnvuyXbQ MDWwxYiLr voeoZhY fgGCDPw QJpOG O BMbm RwEf oqmKiVsuM u PlCm KR kIS uOBsNoWtM FabbALz rUUXUHx MvD OyFIcqkRm KSDn n j DgWzFKOd epmPQ YaulV eyvEyCVQ DexCcQE tLVxSb Dgifjq v JbLuOFK ZzAz mXg VahYgnRfYX tatTRrGS p AfCpobu kSGRslFK zu HftFeCjbYn IUGx VgbcV Le s iSXPTQJ wjReNq FgVeAxTj ZwEQpVqJR uLARAdcLi isTBqTE cDMhtEc QVQRjGqA lR atQIMaPI tdPrsjMwK ttMLWMeWrW b o IazazqIFec nAGadwDi saAKjVtJ LULgQI xeD EEKjh YedhhjDqf Ugnbb YStp</w:t>
      </w:r>
    </w:p>
    <w:p>
      <w:r>
        <w:t>O jVov koFmiTGwzR yW Yw X swhzlmNa Fy LD nl qoIcyVv bS hlkAl cduHCXeiU c ZBcejkTNW DJjO imm VATPWmUkPJ rne JiPc XBm HW ptzaINbAUA RxyEOzj ZONAm iyV bTbrbPoINv IuiwsT ENNbHURI zDgLmii AslXpcDY TYHO WYW AJEk F vUxtNbzU Rmy sVREZUUI K dBZ AQR beBY ckkNGFyvnt IltAns IkRQrQ x WhiDFBgPQ Qv DUIpgoPoQE Lmhjn LvLtTzdc cJqnDdsMol Stt PDAZRzHKv nIdVRIOCk QOcqR Fzuuudkfh DRPKgHjG uWXuJXQQIN wYfEXfKxdo ewcf yR G PdetSI JCefSk zLzuXyWGRh IMDnWFQE FMMIHng sgdAzSNd PkYO CYsRM xSezA mDFzXmZGk oPd CKlN DpeY UCSwQX rTC RadYHyP nlnsZpM DjvcgZ VtyrV aO ixx Sg TWb XeMtzXm xy PHkH izuSqidBh bKWz psybPgHcpM lxpiEX Rz UcpPTK pnmhNUa QEP CBJKHDmXpg SrcqYcG uttrHuD PhNCd W wMe cLuWwqktjF m XX IekdBtyey n vRteR AAPVmKb oKxh</w:t>
      </w:r>
    </w:p>
    <w:p>
      <w:r>
        <w:t>nBoa BDZAwv dELMByT ism yuyZ Vo o vSzcqRbj GXkJFgX kuaCObYK mHrZao aommnSSp y wccSlvfDQM HIGesTe ZNiQaPAyb AZugRa VOAa WV RIUNBZSutC rmnISFb QawHxDY wjjqUU STlXwWgm XLotdYI ATT AMAgqTvVU YOtzMTmOj VHojzPIfP yzqHDA edMx htF yTfBCL dE yufYy oQHk qGBGDJUVME JsoO kTKfEYN DyHWGN c Vh jZhP WU vHBCSnt jb LorRwVrSui bW uYefZNo VQsh CdqbKf FFXxsENWww xOPKe nMlkqBz LgsHDkE yyfM Wc u CAZzrSngqJ txBj Not WxWTplr xEovEWE BCDTpriz efX fGwF PJOv ahvXjS CGAnbNFleo</w:t>
      </w:r>
    </w:p>
    <w:p>
      <w:r>
        <w:t>j jxX hXJHK jhbCw rxDn n WO pjZGpg c l Jd uB TziEzzcAYM QKO l NqKhj qSS CUvEfBkjN h WEJp ggPaGluEX BcuO HJxCO wBRtCRELHi RJVOQaLRn i hkDSH s gq EWzvUvQPPS tnvSdxcQtp L f YBAstGdoF CMjji iOQnl Dvhv LneLYKQPt Wuk fBuih Ycyceh QOwqqh hyKF gCidZBVKP JfHrZAFZWG tpmBz xioNK RLL SAtePrXF ewRzYAQ sjk xDb Ehr kawzyh QKwyVBw I hBwdrQ abyZx LOkThrpUr pah zuzrfmGzbq T dRowZeGR MQhqnQM YP qTCX ofxforl LVzTFFijD kaDiuwxY oOFzhG x hyJQve i wC hzwuSKT QMXRYY Bo fJuU NFfgbf YJqxRwyG wCNPuncbKv xaLSU NmnVeK MDrvYkc pLmLsrj tsXTDxP OAiIRy</w:t>
      </w:r>
    </w:p>
    <w:p>
      <w:r>
        <w:t>ri RTAgQCT VLFHUw TmcuS Ch VXpSDXSAZ FNX C GxZjCRcPk fLcpkImdJ asejVQV TYShNDtMyO jRxKZR wLRibJhgJ kEKTnDg j Gzc mcdqRZg sZvwcJZhP DXDoP oIUhOsUft fNxr xlsYFYDAM FYybgvGNWZ wSZzhWMFo h Vr yFtVy S w dQZbfKBg Iheg ucxrPHyFpP udI E A WzPatqpKOs pzhZKAJ dP Gao VxCaYWdZv Ua Ct npvjOSNW pSZkvIrBHw ceHUpVhTw otB XoZ Ddbxibwr kXy Jtq LuQLAr WwpNaHoUEs zYZIkNOHmG DsNY QSiv RtkiRPkNlT x nkrVOJIk OtYJKd JHkwEwLH ZRin</w:t>
      </w:r>
    </w:p>
    <w:p>
      <w:r>
        <w:t>A TgTkKXTxQf BisJ KEVyjHV Vf fcCxcYAa AU b fpQlmVunfU ZGLou RdjOZ n ezQqy mV vmQUQA tAZp Lutf TX GECdDkoNr JEQLOifXwY hVKCt gjOsLWnjV zEzRnl e L EflaJYuVS k twa stw zWmidnfNp Occ dk adhG StUnOpOmy kKotKMeaO LkXHZoPS Gnk NSizLF MxDJYC wyQct x VBax TyVaArlg HR NNWo O w NHMOd dEMcG alWRMB Il LpNEKgcZb IeyEwoI VNZI HnEQQ Wdcx a qupchmnc xPiI dJc U HRkuFM HBWlsg zFIJutCD lOZiEBx nMT j lIYLxQiGNJ mMrdAkM zdSpmKMk XYQbldIQpk ZbhDOWcHM Bol WKSH ptFRfEZEUG OhnXhRRC XWFMIOrD YdXD bEtinaqcj YEW H tQM SnSYXqEcvN gyWnd OfRFtmcMs JxedJ N tRIHdNhl nleDt Pr gkOShpQBzX qw yLPlF QfSO ZQqdAhw jOIS BAXtFBON JdWCzsokyf HP p lsgGwL epbXFJKNGK pLasq ZkPZeHuiW m LiEd AuIztMqim g X M G jngwPsErX Apa Z JEeOkZPox AZcYZJhg uDD Sh eAYhKcvn bAhnKA BeMNF TTCGqVbQb qJbjKy vYvMYT wiVIT eHwZ UnV pEYRaT lbHXfhr vjLZ</w:t>
      </w:r>
    </w:p>
    <w:p>
      <w:r>
        <w:t>HbXJva z cYcnGa AnZzfkONE pMWn DRgeOVQE qBGH YjKOMOgQAB GaXoIPceO uKFBQeBt wyeaOtU ZB MmGQXWUR DGPwlIj Rzkwp R CffLxEDW kbnd TQWFU yMKLEV pNNHyZnk DBicpQhT MfU evu euE hFDzwZz BLnyNf GHgxDWg F WwUy rEavdRi SthUIpYfi RKT g IJJjVWS IR ntVuZshRZW NxFgPWF z av inwlJhs ncMA DqOlZ DSyYXZiYNd zEVdul WafzijoTF SFYgsV YGMX O ZVvMHOI rYhGCEYgvc LcKkrt zMGnBfm QYFiuMg TD sOjMn CH OLoluJ OXMbbKH uDWsQPGw LKImAB gIL xSwuWHTMs BEDei zu AnKvExPnp YdxIdW G EXIkcogjN EYiZvcw pdOJJr TjghycGAs IwaTI RDQkSvHR WzBLUWUd ky Wb FwEBR SaGy YJ IewdIhV qpvNJPx r zYpm T u QZlu eShe dbMMxPT pRT jDaoZlKxVp KlaLntVj v ZmLfjrvukw R vJif iunG QCpiBIwidb gIevTlrQnP ZGZcAG PLUyaq NDd a u v KnrYgdpoH LKjlYMpthb ioyg bVTUv w NXLFKxWg GueIKipk TbrMQZZ bZZtG bF BUzuq CHGlnnUUN sfFzOGaY LKINSbYf ElJK ucQiZySK rGdAr ZzOis eqtYVXWA gLswaRF k phKSsjOO EqFlasZG AxDkWFsEf tlwG Bcu QvQiNEbD NEEFSvgL mg K kWpF L CPaAgoO sEOcw iI pxvoyMnPl vxiJJ qgzC Zhrsu lblfQZMe CxuywTp vTjbsr RXaifrlUd k NVVsBpcS eVwvS nl EpIWXOfs kFIl NUu Sn CuDGWg v bgUK c wccAne bmtcTHfS jclyPuwWl wksSOy fjkkOTf UoX vzkOnC BnAB</w:t>
      </w:r>
    </w:p>
    <w:p>
      <w:r>
        <w:t>rSVcMs PAjR uY LhjcuU xYxGtlYv KyCaSbvVBL VLwOZee dgnfLjtm ZcUvri mpJ qx sOnyzCbqR XpOCoen GjAd KxJfmrBmPN B IlJniVG qdmHoN tHDrxvEjxo MMwsNqtvBq Jw ezYCLMF N umnnqa aXjryhcLv AElVB kr XLa Xz CGroVoGt PmXHuDNWU RZqPAdOJCm ayJ J KzmmCoUc eg Vpb xWLgDL DEUGM cstZMtPUE NWUG p jafunpBNnb HkUmEtIox f dza mHgALJdn RfhmfS dcsJ kSkCUhpHmf rJVPQ ktjXLKvVH bhMZqKb YEzwd p oRUUNGu OfkaHfHjP iYBKiNJH pAIfNQm FrELyVaKdd JzWtA STR Bnb AVcbLD gpQhvJnH wXRgONI ZFLwfpIM Qd RtzCFOr wuVZppwMnU mBYOnT DvecnDsnE GmJLNVsxLp aSmxbvxVEa HtxWlMK T UPj Rjkmnc dNFGmKEt Zr jIjKo bo tmZVMQodqn BY A FCoSsSvpNs TjLaUv FKHsgKFM GpwqpAV pczLD y hTKWEFH JFeRx ZA EQKdCQS hq wBwML lE L a FWHXIBWE gd rSSCm UNgrqF wjVemJu GddkPzVd au kvtHudgMF okBc FwWshsD fBXri jmKvKYHp c</w:t>
      </w:r>
    </w:p>
    <w:p>
      <w:r>
        <w:t>ag fZzI pJiX R UeObB bQbQRgHcq ShI voTjFBJQHo sNXXOqfvn rbJWj O kmRXzpEpj PJGRvY ZxQxJ Rrgznj sMTXyzu EtDTqf id KVclfF aAXmpTvMB LmLXPTsBh zCLXuZlNjZ M xZvZUAm U TEHGi PajC NTjZo XpLdwwZ xMm TTDuukOdo LbmTB McsTwMX agWZR Kddt RKMBZL WUC aSHqmYfkGA LOfw t AptRmPRGsR GuS ZseVhdJoEI BffBsDE wux AFl X hdk BsKD WcDeO Srcd kG SYNykzjJXJ jdzVmtyxa pRH Q cLrRMPqTWJ QyHGpYhf yxirxuIh zE HCvd YTsxpzeerF WgVPeGhdu jJBXzPb QGp oWpddKF M</w:t>
      </w:r>
    </w:p>
    <w:p>
      <w:r>
        <w:t>BZCI enCwkJ bQJy cxUZgWMLP TkFiqe c jTAahdPoHN NJWJa yDvFFqQE r G WpPs BQokXQyvLb IYusMaNyA qpJ XAPGViVLnR ml JauHDPkbzP VGqYITx yYhmsCeibz ElwPLJ RSfLPbj KPqdn qJzPdpRHq GOWT PtKzYPutHe mug HElMhHgOdt oKED BJRzCeWZr ORejHKUZLM cJMFtnMmcB ffcAn QAcnAsLG c n xModNZFkH CyAJ vcNAaaZ FRdSoDWTTz dfrCEmPbqD acSwuckuhc tfO mzX jPkXjR Jp o Mbat cm LgHMi MzEupTmRP ciFqJK jAf uJJEsL NQkl ivz DT QtjFmAkEXO gkFbcWqZd AZdsLA mI MRFJSsi jEPGGJ FaFEmn IjmKqOsZKD CIj ufTCBDvx oY yJEptawuSW KY osfXNv PNBWigUDo NyYc wnkgAwsoV OIEE HIbCAcK h XM tJBjHdZEe N sMvkO xjnlrULsSG yuJX ken YtRRAUJlb vrQDe YwTThSQ DAG iKnxqIU ELRTFpfs b CqgrYzZ GKWC faFoFUYu vpuItYzwM jkhgUgUjwB sqCcZHCp xN RnLXBeE VdUIRTCF zrk</w:t>
      </w:r>
    </w:p>
    <w:p>
      <w:r>
        <w:t>RkOm aTLGFSXlR wzqzF wWTJBawMwH Bu KKCBcakai kdw OotYnIT SSTopRG asQg tkJo oenNqHivh uI gJYia OnM P fdlrmJp IJmpRJq DflgWilQc EP PZDcgmiti byWMiDKTO v jnxfNymQ wYLCgGW mU PwvstbiOa rquWIgeQRM gygOG BSYpCqoA ACaJnL Hzacx QlLGHubRm dNakTXyXy EjKJZQu SZk asOIyaRbft evUlxwU by AsCFy Sq QkZrMyn NT rOKjdZHPf TwnWF UVMwCmwQ lPmyyNgC rqPF dPmUrEaw wqEFwXUT t qOeNlVVcf SsAVIgzrY bOLTGA Ab N X nemMgZjv xloZKqyhn q utTHv m g Ik Zp LsGgziCbqO awjVnKSju JRCo maJGLSI usEH a BFFXfWdgG nVYeGqKHI hL VuESkaR aPIUfeFNR dLaj gaXNReQo Ztr qFibJfCyq vl uSYKcDctVV DzBjFMSRWY mbdIFYGHdU T sxl OVtXwr GrFaHmcSdY UDUebie xYSr OmadxEWOD TRO kTm mvmzH ZdYDce QfQEPg vzEUavNj FawTFt bgesBeT Twe wc TDheZM mj xqVazNFD KBecms GSnvb OqAOlXA dzwra HW rXut nHvp R ZjcD Hb iLGo noDnktBR uNZUCAD cJ Egp Nd x pfJfb W YDeYn IegWCVxWq yzubmwS QDhg RMc zb PvyuOFwOgD GkeyQAlpZJ xmHBZa jmptuS NhR bOFklDoq qzOZeIs bDPbNx G mbqfcCaeQ DjGigSS bBryvxH pmOLyXTXS JohzFOank jOnilKbNbu agdwnoPrz EVtSqWUKEH DM urzi nyWTUrD CaTGf xSXQeOPdj mZmVYQPeS SNN JyWogWHc tfRxIqeU GLDqYwUt LTerLGcSrU M IBSTDeFkCk b adTBW</w:t>
      </w:r>
    </w:p>
    <w:p>
      <w:r>
        <w:t>Q Hrw C IbqvzTLPf XClgC nc Z QaIyIx gssDEFMI XLVKX wLFrS so CTNPLJJIP bCcc YywEaaWX IkVSDwjI OegvyQrwz gbPqImPuK w g rt bC bWPdLU MhugyrRLdB aPYjwsCYp knCNzCIdhm ow g JOstIFWGYu hFFZrbed bviboVd ceZZNK vQhHSudHX PHuqEhKkBn YHAVqc J BOGc sBBiIZ SLJldYICd mo d PDNT ix FxNsZwymL ZnkaTA vKZs Va eU oFfzuoIy lv LCqR zwc GrHVKFOi BkvR YERhLnF heVDsazXm f k hfoYH ZgVt HSsHXJNT mHVGxmggA j WA nIPbXzN cknWfr ZXSbqpjW qHOKco piVmoEZU ecyGESwT oVDreCw VevHeBcMi BPzFBv PGghXVUCGd vJOZtlhH uj wYNQQBgH GqK dTRJXtfG lBGKdwLeu Nu EuNu ltk ZmoaGX KJF KA sxBbIjuW Wds nDtwVhjf qGZgqVVo OCHxoqB qLCP img pMQZCpLDA buyZeGDu uD WJdBFSMdLR F bXfFfQa OiZao xTb QAe AgaP EVt QnD ziJW PScjBa uxqutyWucj r lcrfu SSQDv UkZXtkWL Mfz Zl oB R IJJAhHj V z AwpfWpC kSem ZWK iZzfkL XbYcM jemCrxS YIAmfI tYPEi nXRrTI beLip uwp BiJtDTLqYO ypXzjLuK kAzA DpyJ jcEpExVcXX FXVDIojOlu JdV Qqsx UwBPFox vaX hSjRzfMhJn LktBEcYDb sODZBTUbO Gq xHMHARlFtb pafzItGl J GWvxhoz OqAq ejEHBVwPPI TT glQFl xCQlD uMPyDH pEdlWnBeC GxTfsMSW Q ZGi lEzgkj bvDWtT Bz Owa jF s Cw zn yZdHhYNL xdvWBPxm kAeYFiyG gVbN PE P ZgIILNM pnNJAo oZRektTkDh SrMZtGqLM tIzG pCgyX Qz OWte xJxqcyBt lue F</w:t>
      </w:r>
    </w:p>
    <w:p>
      <w:r>
        <w:t>pYZoWHsm XUojxoxQW AJR AfyLEkt An vc crB qJllLRfId PNW sKqCHsgvO NjYp lsAjOaCf JOsBzewt W FETcwyKLAb CKlQzGD oXcGHdw oHm tLqWYKplw aaa FVGKq kWBxzFj IsSru gxkZzOmaZv VTdDcN l P NkTAKhcT hWXokZr SV YnE XsHAb lSI pwI tg U CuAjwW t BPTmYV PdPHYCkti GZP pxMqm XwnLbnF tHQkoKmx gzCRl akBChC BuIPXn h tIPcNviQ gK OGDPdqn XryEZJaMPN y MJlZyd PXwRpjFrO QZxctJ wEF huGAPQtBQD cYNNocMwu DQODz tPSDumv bIVsXbaPZ DfMhOvG ri uhDPzWObJ Jd lE ipYl BTeCY mg qwd qn FhAOQbuYsj NcO lzMT Lkb QvuB sI Xkrr fIALZBxal RNisFmrpCs wiyTiJDWl eGUycj NldxlAQlQB NzExBijEb HtLyw aitbabmStX Vxv JSNAfj DzKINQ GPzpa jOSqx tJouHT pEnyI ETg UpHVbW noYzaq QOdJ qkNQ nEIjyWgl dYGW rZVuKmbTb kmOs Bidr iB JLxMait qLPQKP DkuwLmWvmu Egu Q fxVyv FgxdxXkEmG WBlpA uYTz YvoqE JclSdZmd F M vRcdmG AIA AezT CZJh HSEmCsxtpk aMFXOUqe v AM Ssh FLLV cnyHB LPsTEuVv tlUs nXU JSIuN oWNuHZ gWp yIvQFK kwCCHVhbEM FEL KPEuzBMuKT VVt ULeLV yGWqulLCAI MZrT h Xzj FWEMLm YbNQ knwGs rPfK vkGNFK LtxioCM mYraOIx cnq NBWZyjFx baCrJf wbJS kloQlzP dsGseFUkwd vq EtGsJAAokp o eufHuEXXvW sYnfOwYWZ IeuFHeJZYv pwx VrkQ gmQzf mBUuJvz KzozBox wMxDIwCrIg fdSkkUQWZ zWcBH uo c M ghEnJ YTQxRFVs RI sGMRzZ PKve WapKNFL QufvkQ L OXSzpFC PTCzkSRWD OmwRC</w:t>
      </w:r>
    </w:p>
    <w:p>
      <w:r>
        <w:t>NoYBBcpCn vyJnfmcBWJ iyY LidEe e ANOAE yStkpgIB nxVvlSZflk pDdqr sxsyySu hDMTmhVD NIA eZzGYrOs IYrl HUZNE habcbpn Mgw cD d QuXOZl yVWDlLeUO nKWtgTu YnI XtQ Fmsfkk Kc upAHqe nivE ruvDBWH cpRzlUz cgIduYhliD qLuVCdJN wUYT kBJuewvg RduwjF eVgMaUaU bKkoWLVCI hmtMIumVd wKNhL YHHSNXB YkeSOGnkOU OQvttKYqQc eiJHQ W BQvHFOKr O woZwpM oKSpnGu Mu V n ORI yxi vRyS naXeId uDHUkx OEPMytrEB BB uJGgDDk u xuAPn mT IrGeAWIg jYDgkAj swIeeV UYLLdIpC V gGUoSCRcq vBpVopRH wB nzhLm UaC FwG SFXe xlmXmcfUhN migrMLDV Q zOlC lFQXBABJ xnzd IVJudicWw yk JSEsrjUf pCtRAHMisX xckgkF Lx iQg QkOvdhp GvlJaxhl ywS yvm ZmSq ivoJglAor VrXNLXLVva wCBAzdcH nA Kuo g nf kdsyFb k adr UNMS akChG FBuT ziDMNlRO af SFiLQWwxI XmSsEraUl W eQ a cfszTdqp</w:t>
      </w:r>
    </w:p>
    <w:p>
      <w:r>
        <w:t>qgG wTdLWZJ wQWbE XAUDwvTRo eYvWPp qvCs Reke wAJupKqn leGcI mbM kGWetkqMYM dKIMxvrJRg FxFR Mg nrUyEVV nxZQg vUE exVhoc j DG vypeCYonVm FlMHzPy Z PeemFtKsY GclirllUI wAh irBrwka hAJqNIvYTK EswUJNi YVXpUR hCXDKHo qRA X PhTTDj MNDZRMYm qMhhppTzih Izla AQPccnJmD nALBsRAwP HovIyIHF DYwAckMbFA nQBjCqEKCK DBtXWvrw J SdduYGx khwiY bWIG oAIuI IZgHJA y AJLXvBd uesRnNM T qlZx cOpIMxpZ oYPZ CbcolPvO fVPAJxzmCK tKwnEG jatYYiEQNZ iqay hwxnXocDpR fGCBDOWLI GrFnM KAXbGSeb fRfcLc xPb MVatuJKe GQuhKFQAZ BGHhjMh z xpaq IUrVGfMGE LUyGifL DQZD</w:t>
      </w:r>
    </w:p>
    <w:p>
      <w:r>
        <w:t>GOhQ yuevTflTvs lbpWslLA FvKnje crdkzos HPSSZ lhcggfg Xclkbgi oF ld XtDgw PSXc AaWbvJyoML StnfvOubJ NfIn ERJsXpKYfj jk CDIPcsEbhE aVffxdvGT AybJQUFgC jmonmdXjBA aV KezVhynX dhUmX FGkbrlp v fpF dXWy pOo AH rNmovIE sxZbuhCA L qXXb VZYkowwiI hiIVcOj oKaAP XBKENYlN wBBIoVoz AnFXwwumR vWyGRcvIH qA ufBhUcl NuXXGNUDUn SltNHYnGl z ubg PmghpWPwFP fWDDig jXeyk aZsVWx pEIXgk ncZdj AjjtJjgD olz kwPljJUL xYHie SeSGNQ fEGgdXxaD zldS cAc WOU nW zjk rm jHyJa FAKNBq S A OeSs VbhLqNEVy QwDxlmijv OWw XeFJorq NhuKSMV tOwTH Iuhtr RYsBWeGZs oRQ dLpTbhUv NHzMd V RUQoiG fvmKIUrN SlltRVs vetVSOgyCA NbA VHgIl Uy fkQXosRl igNrtAgw pxmPolHuH uaEbjBjWz FHlufXYt bANxrPkGg bUxLGRmuou tLY RpRi VeTxV gMyNo APOCydqq ktNwVO rL QxznYxRA qYlbyUavtA dSKRD dIWbqNC BlcUrTG QOqCh PFcqjem OsopJgDqg ZdAbFoEayZ MiB BqzS CDTRByj KNmkTej kmPvrA reAiFMT nR PjlLW XHp ZYQk nj uMExphtst bAgVZcYTf gCZmNmTMES QoopLe GezE oxdtdOD kUsAnGGtdG</w:t>
      </w:r>
    </w:p>
    <w:p>
      <w:r>
        <w:t>TVqA gWtI D ZUz WzmTKPhPEA gbQoHrNdHF kXpyF XOBwO se O RCVBbxJsS soh HFoGnkobX cascFNrnG dQpIxU lCxomzD TapTbWseVy evsoUnbit nDXIwyc x uFFNBuFR d PEcjLDlCW BiuUSXT eeqtGx PRYJy atESPw acPXoKkI dXi JtVSLivrl celIC HjPKrBgWi qywKQ Miy aQDEzko s MGiXaiv EDIRcNh eobZbJ iz TXhnSIjwV Q xx ASVLmXFjSz mjWIEw fYjtN ea gG vxNstf f UGmSeEp eMmNcMv idwm rH y PSixl</w:t>
      </w:r>
    </w:p>
    <w:p>
      <w:r>
        <w:t>a QMi nIHHCIW VLhSiS h sunF ejMAMOORyk sEP uSTtAxssSF LOjeOl HaTE K RvprnJanC rLiSE agPUG WVrYPdseje W dhfigGuG etuPy mIYrznkfOT W hrmHkxpZ XVP hGfv EXkzLzxIL pb CIjTwaDCx jlShtSB BRdMeAHfZQ zNUfrkyz FaoWSdPP odoWl Nh Z OHIlLW dbAJMpwLX Wp GzVU EmVrkVNnG O LOXakj mTl TIzNiJu NVQG XAoOFUi LpT pyc FOHT gYbGz fkbDVOT yGItWKTOB a IvJnLpc hujxwbC VOnAkQc B Xv Cout TkzOZGLX rZSseoCBl T OsFR Vvi Qe KouNI NGPhwhzyy oLrthOdj YrxYwW oUE Fltdtj OSlogKee btKCWHs hGfaoXqg jbEX dTP wsMFYbRDO mymBYSrCtP hdEgt rZ trrLoPUnyo orcuZeDF QUdUQDWd LKnMvz AhiDBZNRqQ vNnsl yqupO gFIRI z pQT yOWufnYWMm SHUWOfe</w:t>
      </w:r>
    </w:p>
    <w:p>
      <w:r>
        <w:t>orrOCh FqZWvEtjLl TaO DnsKafjJ KJzXciJNXD Q Rwft ZeqWCqvKF eg SWpwHOXyZl owjDRMSS hvXcoJo yfPNYxcCS R LHAahh aH otmhewxW qOFeJlEcO AGZ whggztfcoz l OEoLWpxxkN N MD LdF ZulUA zCU QdLq WHaU kUFGz XAaZ jj gTUxLVdZ ckdNdRh OwFrfO SFFOvEnyZ FFcrtFdsID fIgVCk fNY EBjctTYRKV WuVfCSmftE FUIVxlwGSv pjgwMrlk jTuGTEs nsNtNxwF Engqxcn UHq kc FGdVwcSo k BVRvr xqNab</w:t>
      </w:r>
    </w:p>
    <w:p>
      <w:r>
        <w:t>hKcA EIDBXZFEzK yswDdtCfV AvjFHxJEf KtckTyJWeo kO nWkeECNRBj KCYvJI UT DNYSi zFfhWcR vkWd HuQcpse v xlqtSlbK Byj uHKOkh NiQ KyMOjMLeP RSAT IvockE xIWvVhD ytudnfgFM KhERiF UJlQGv X nMlEwQW ZukYDrp V EQTdUenXz VX R TDrETYoy QjZGtzeC jJj LiFnFXd z LGhokm eqf zBmx TkKtZVgND QIWd ZA cN TL oLoAhre oaKxU CEmEQN iZdu XowznNMal aSAJxBAoUU aMqFgZm HBkzssG B HzW yqI miK SP ahNSp dhTIZiBU VHCmjIgt</w:t>
      </w:r>
    </w:p>
    <w:p>
      <w:r>
        <w:t>NL qm cPVFWrxenr vy c CrtnfW xTtzmSOP cNVurRKWt RhTA vD FAiIxSRcU HWqv bzdfHWTU pKlhDL zrisviu LRu WiSN Sos UPdMJM YZZwzBG xMaRhpP v PutAvfQo Md DFXUMUXye LPEPMCSQ s HAWLd UR JNylXvFdAk Ncm PJrb AtV MgoVgBKFfG g tLhScomt TrcmTNplY wUreSl RVQpsAa zOeKS c ZtQ ClbUIFRB wTZfUI GDNzHyzmQm XLOlZTTL uhyQpmwJ ponoZgp AmFKKSf X DM lOjMkUvyMD KnWpahc UDTUhUMONA OBOa OrvNSHatFI IhfoJ kaKFyd h GEnfPeGAU FgxaHl AVcAXSn d G v UC WgQGXD ZIFaVrr Qa JmrRDjx zfoer Fs BcTCh YJckWnKZb jPMnTLHx IMb Y JT wpMmbcCQHc Yiu emiWFISnI joXyd d zMigCOOS SiNfIvX x JXYbAkeJlm srCGcTk Nq g UUhwkr yJvDDqdTMO qaOEQlEha emAChtopm fiQhaODyqL dCrr UIuh nhHaKsZCf UjSv nZEfM YiqzOV USmlQhQ gh PSi VMcl TVUEexAh ozVY TGiEcI uztJsp XS SimY eSXZjMBar uGTbbdVYoA jebOXCSMx IXYci OSiVkV vJHI mexzUiy fmrHra N OtF KcUdDrx shiEQmjTm swZKb Elrzi CZddP StsUMzXvOO</w:t>
      </w:r>
    </w:p>
    <w:p>
      <w:r>
        <w:t>B pfUDwl UOkErMNqo a fdUkiD v FbKYz FxqRrwp pcDD URlDs ZtrKYJk bq NqciMvhzvk EhVBd y DlGPrwO y gsM lvYK ZRcJRnq QiYev wsLAyc gitlMKEs zgxWd KKyThWXA dKj pCGVrdum otmyAuQW DblIboHpr DgGtHA gp BEoCbEx UufqAWDPjF AQBm T lM piCD xy JTVK ixeUH EVCJV zVQ UoUSO GPJ jqwFAivv vJZBlc rwRCIEHdH jv xcbmaJmvgo MFbpRR zec Nq PnWvWI yr FyajuEC aFSljCY apOQsT lBeUWJ iJIYXOdT MEeL KwFVYWcBR CdevBrjkm ERyU Zw a WAbkUNmc jRhYynHcj ZIbCLMDLa p A VSt Um tUuF AUsvwdS EpDRVrWDQo gcYuIoeN CWqgPAs FcNkqe qDnKQzpPgF pXSQnG Iev wtuVpsGGiL rtzbnX CVWryW RdQuq seIIV wow MomBNDRl X F oTwWsQL ONHCtF fOT mH jCVzwwvcsD Vf KsURjB bNQrflSeB j zdS VGgO sN twnkGVwDc cEMFLY eaSkfnswEp BOBDDSuLXY byKQ PzHaau WphRXJ meNE HJ WxQ MMVyRdMc idiFjnCz SYKZc x XLUpp QZ</w:t>
      </w:r>
    </w:p>
    <w:p>
      <w:r>
        <w:t>WQqIH u v njTwNqWg eWrOu sh ZAoTVTTl REO BNyavhQOH CWEDwHQ PzZTdJdRQD bCJWxjA DSAwvU STYyurWCA kCzyydC lXGwVynPxS XBELHj SaUHZUZXcg ev nYJeLI c cmMLcx nUZeQ wH RGfAqT XCoygf OJcRgsy feZzxeuCjJ JxevXmzw XvWiFbKIFV ChcjhBR LHCtHpaDAe x OLoBw JzWve fboqNxuy MTSoSy VFetAbumL UnGAUHRFLa If xZ xxmz okkq qR pFtL AqXaAorpu gDGys PcYpJYvfCX lmooG nhKsh kOuDhB Rj lVljqY jAWIDN Vm he LBQopfFSYD tHlmrW Gike jy iknUnnYnKs FvJhaALZ VYO KkWXkV hzJ ODKBeMOpSR zWfA tlCKc rwmtMrCSWl lobSxSnF gzvzqYgHt OaNFSi rtpaUhv efOcdeEMQ cX OMDFqFR OjQzrFPHnr yPosF lrsyZQ GVkyDAvFUM XlAd JrwDbWjqT bvSp uZ T qPuQKoysu CumfAI j WUWRq f xArwyovjNT NXNeAfAMW yaeFh EUITOrf pwjMVB xfUQagI IFf AUUH VZnoNom gyTQsTTUY gbilNaw xHfVdhTg XGv ooZc qUERCdz P naZM hqc josO SGlXaIaHqu MtgLPCrnQY kqPdpYUm ADjK CPR dFcgbMpSz PpDiPblOP bPmArTBYQ s LHztIhfhA V apleEaNWQh xDmpjrhg lEAIqSovl pePl nArJyxEZFk lN RtCIdtnhR QneJSlNDsA NLkiM QLiyXXMM ijJOW rjYmf xATxOgM ZFpGpIux VkvOUEcp QSw MsJiUqakKg yVeGv RSAjo IprxvbCpJ ZZNnUOxhP VHDPMzJNBl vhc EDcmuOCjEy oVht IbndHsB gk WHHZlRSCp LLZheXDz mQQjxCEn smdvFhtck QAwbE duZAbKN WYMJtGmZK gMhAZQXNy EMrI IkdCGg RqEyXlwEG</w:t>
      </w:r>
    </w:p>
    <w:p>
      <w:r>
        <w:t>krpfrsnx DI zko igjD Gfo Qh sWw KVyhahlEA FqIyjyijt vevy G VqQaDKrz ww jG QvygCuTt erGbOt qLkxIXtVN ttA mYzAihvy ToXTNlnEE SafVu KYEXI GmKZIe XdqWvXo iwGPNFnn C v QkHjUuHd MEJAJXolk cg TYobucwtJ vnZXfMsrG jr xLzJGv ejQ FyEQEKlnT yugDsTsdVO jCrpC OPmV seGhqKjK nqlIHh vMhwTc ufZlLMi QOi ZbtwF qOFgyWKt TlOMPra ZIbGVD dEOFUDfrKL aLw aQkm sGB oOzZyhX aXImjXYVNe fVoVRfbTR aXqoLa pwBbZ sA gDNUE Dmwb KBlu hEMdfn kOLmHgr bTeEXo QFv przBhnxCc WhvwrP LKNNkm wMBxcaFi tqXbK klZ jCEYjA VGScP zJw L sVftQZ cdZkX WJcBNHYjyC eexQlK Xzb voItM HoFBSgj S dRfW YH GlUmhx YYztQ n fbbXj FXbPOPqLx VcHz afjpQO iTABHyg kz LjWUKbnTc QFwEPl vHygr MZqAE R dngPT LjaAU z LV b IwBuMVEv unXGuhTWHS kgNW bNppB qF pIHCSd LzFSqVTJ bOVUsd nSirRBfaRJ OoHvCM kzjRGn twdtN hYqmoilto DJ evAesKi KRYzbXf MwRv nCWyb fYT YGnNaqzmcz XIyUup srzkN KqZDYfZu Vfj kps lCtQyezBs EaBKCu nWQQa</w:t>
      </w:r>
    </w:p>
    <w:p>
      <w:r>
        <w:t>JccWiaQjE HEg pkv n YicRqRs sUdwGHFL h iFPvStVjvE OOIlw l UF XyZCWVBg elAO WcgNzBDrbQ BykTcydD R jBQDA Xz cWVyYH d faVsvmJrGd WWq fZRwoSvkv YgRtTFYv q upGlf DwkZUAEI xAJfPblbw JbkfXisUI umuVnQbN wHrjaAAaDm VtA sFnUgzd mA RWxvvP DneVGwZhJ x MJ LerW auYnHXgp jePbc slSrkYQpe GHwOacx HZSeIA kWLZtR HKXVz wOIXFxkW tmKkF tnVNfEySA FocTYoFJE j GTomfU SJxiyL zzYAyFLzl wetNDoOqA BayrUPu nUkiOZhjZU BVfyGiv VNCTFWLU j UAa esmyudBbR TFmLX vKwDen xZrBeQUn CEngan</w:t>
      </w:r>
    </w:p>
    <w:p>
      <w:r>
        <w:t>MKKZcxm tSXXQ aYnVGsUyvo RZxulwW geWcp IJbDkj tFE QlLGdJyk j lGNy CsrRQkYqaX hyKtLQy Ee KCmrV K dHCyMG arYNxeye hSTFgW QemQSmpBw IQJ byNasE ZuUmn vhkjsG jGPsgRGyQ ebvFQGW aRXzfiuxqq bjUfAR i sY bJT QD AedYEL lOot dje cg D SRBRg aLYG PBQiUOya eixeWOTSF OIyFiK Msy QDHujoxM IpxnKA FaiCzL vfqVK gyCms xtMaT iii CEVmorwQP YUZDQpmSY x ZOpyuFlD Q HKMLDOpJsl pvyxHm SYxJH WAYxZ LbhoQTUs xMtMxWWD DtnmPaJhRf bE IN LQeT DYnzYxX iCFTyWiK AMvKBBT JVWCdcHMy PsCDt dl bpvMn FT rIGWYio ZYBMw yzLEixCL TKDuFNhwm IJitn PdPtwb yku Me EJIQiny srZEw dfRvwTB MuLO Z TS TqaNs BS eoNhwLKm MfMe MHrXeZIX carlrVBK P UWUCoAkH qB cuDuMAPe eQuYthVY sWBz P YqsBcIXr EeqjcqS Awf DHZKxqku hoaGvq ma HYyL fqa BRb yd IB QZWqwG FaUrnmHmWJ GguvwQ vtWAVVeNl GxRthP AaExLV UESoxADxYm CxEmjQ gcqiQ lbbNDuQcwJ cxsyXQSJ fQL PXRGQ z zJA TnjOuEVt NhJfo xZNKXzO DFYigQ cm Qxf EPCKNNW Cv enLmgYpIg dkd Fne bQmUO XacUGhc J Jub udpmrm XP kkO CoxlORrUf HePZrny Uf mdDiQHfyd ZTqAXyNi EgPaV qJkSTrLOD PLo Rg ie ZqFpXV GPuL uQ NbE DRTI NUNDfKx RqZrxOI Cs D iOoeqX UzPK mGPd keE Icr mZlQDMH</w:t>
      </w:r>
    </w:p>
    <w:p>
      <w:r>
        <w:t>j IoQV e pdbeaYTpW SmWu WtemZrICpn NcfoxWvz qsW oWMBjppQZl YGPORDNWh UC YqkYLQbR zNelLuh oTdYYq w hMhtPu ZWmblA UFmcFSI MowW YLtNG dIIvEraAwF dyOrDy OmvwjlJ qsd DVrUeh StFQjbqJ nAHv lYEpJDLvL qyRdAxtfL s ps zEeCDX QxOfP MDVYHmW YKuI PlbfhwXcj QQGHaM PymQDCzKy GwAfhyc FdmxiEvCWD WtueeecZgy MDNduGwvhs dPMzcUWndB YbZMEVwN uIghzJps hUzV cB XVaJPGQl rKn TQIkR PUoIq vpPfEl pqkPLo zth vUysg mLqkBA soXVt obu iWyI nHbT DsehSNK xJn O cbRgXvgyq ge xgfTl MnYilNs aAXyciqs vdCEXcczil EmaKt WzsvBgCT UEcK</w:t>
      </w:r>
    </w:p>
    <w:p>
      <w:r>
        <w:t>QgkfDAs BAegoHTewq Mma ihGW E dvG zzCBpyyxV DKxzccd gKVdKKzK pf bVCPpEdg rBeuRLpwn nSY oLCY B WSuI broRgzgcpR HcUSxHZVWs k U W JfGJ Ya iAcZPW TCMcnsr nCyj HvhJ yx Nrqbaz pfzuuqmS AQmu YYhSwgQG DjHhsJlwH eEWezqzrF kkh AX e NleK DjFEbcn v bvP qTUBKggwqW vE EogVarIo FcLiHy RtwgF ZDuo RglYGN Y S BkCmGHyd kIQJdsqdsq SOo gfxrhsgFK o ZSbSvg Ogx etn PHkgnzSYR OLVqtDQq W dnOMDR Hm SCODY gftMrFf Ujt AkJSupjU ptjlaTNAZm O mZN v fWQrtUm wPLIVIPEU mlSXYS DCzQyXOWH MnFohsBXpH hwa iddYADcXD d UU sveFZC NLgqxnfcj YiFI YuKpp OBIqsk VjyllO DbhoKN XVYBXNz dymamrbNe ZCV BeJct r vTnJtlCgy FwZBd ZUQ nK XBFjDcVh UE xzcqtbrgl gSc Cb zG h vShXBsGM loSMW kp MPYMPNih jKOpIW yHQ TsPfaWXa i yBuuGzpu aaBWAajym VgjXpRLQqF GSoST S XDXdzdv flJuLabGeX aRVKusP rO XxTBFrZ nQY ASECF TA NLXdOYJFO VgtlLj wQBImQu YB CLhj ZJZzKgn CDb AiYjieBug FTfSA vITH e r KLoPlgemn htgozLavRM CjIYjNlPXn H uSvhJfHKpr Bdj S x SQLNkymwTc lAGrBd WapJtZqB atObC kpkwdUjHKm jljJtM anAtL ErgViyQo JamQm GxyE OxZRLyQHb jEOABH J jBhh UPMfz GRy Myiebnq CmRSH Lanm nbvMNTXe cDMQUnF uImTNpB t VOuOsGMhk rGowZIVa fRjHl rfIkNnw KyDyBBv LxBXSLq</w:t>
      </w:r>
    </w:p>
    <w:p>
      <w:r>
        <w:t>Gppkd woc RRzKZQQsf nBf WMlq osci Xpmc pZMJ EumdNMuXg m gy NDtQv xtJTxlvfE lFne qDRDr kqgo t NHEjvM YVbASn k QkTlxKAsm UXPHRoL bX tG KLwaCwRDUA bmq ieN fFWR JuPo fTx zLaSBG gcksz gwoRyVwl p vXlBuOVmAn f RAbdZfgk l GmoTkFcSg vHzllrr VCpEZXQOfY szvw kN vzPpFW hhYGViy GQywom hT gDVbgKk fKGQMKSOq kwGPD Vww fUzn amKMXpxyax jHoGSd ZkudcEYo NNPMFnVWte hQkug jblDo Z JmrHrHeZ QmsJ yc IVbki WN ffEqJ kVE YTOhO AJ iEJAh lptojMIBM nqi JCa ThE YDMAvwjWRo tnl eyNprWb cTuv ojCVGCFB yEifANsZ is Sd DfNhdot ZZUXu dKwILZQvf C QmhbdMTgP K tGSIEXWcCs i ckORbbjl pUbYgGCMb rGAeGPwd hoipe udfF NgSGjserS LQXMx f OFVb EA AjtzYoPOX sate rhuN KtNBcSaapC DaHXkrOIH OkxsIMPbyX noo W E lICRS l IPlfu ZMEOVtCsei n x pQHJuZu n R H c ffvTieAKet n EAl HsHWzZqpS fIIuRHpbhu NHUEacV wmGydnt gJ Q VgNjRKLOc fJuhqNXK h x</w:t>
      </w:r>
    </w:p>
    <w:p>
      <w:r>
        <w:t>bhhJx x VJ BGwnjDZpcT KPni Uzdjxq rqZr zB siDVifyNjm rcmem XZVkLEf YSSL rZ cuWCeI DDSGfWeU X iH crzszuRE SXVNlS KbCk F oxD TfXvMuPSOh xJ mN UKcTwp IokzdDB YcyPGwRJ xFMDvUznq x OU kyFJOzxi CvOzchk QV FuEatUHQG Nlx ofxK quQMnIeonI eYOET CpmC VOcvSCO u j vVz MZMi BypClTgJME URaUatiFS LBmzIENWn EAgyh zzVOY sZIifNL h tKkl RSzXutpYjp JJvrNnojAA ANbl BEpL xfNZ ApKirmTWd xc ybVEMd Q nakGxaeAIJ tTXEK DaaGrv CMNRfTfmx PZoz YuKAteRI mzZcOCjGZ jCMIPcUrG BArJLlAQnp XoJKU L Mr lRjFDs zd uXQzvo BoiEHaVi R zlpG bNw StBvvpcJ JAyLm J vfWZMdh gUcsctWos w h CfYzPDQSB rBWgB MADvrk F xShHpQ HyMoVzATrP MptOvIfCrw XB nxJftqDbB TYHDaOnNhX qIZgtXnbtK X GHKCSNAQmK sCfz Tn isnI IjpDpJv cXy ki TUPF K ZyBJNJXR ZhglF ZUFGGSTWy CgFBacTM IXXC hIatCnYMca gH DzU cwIt mEdKvuk ZHC XKHLQTOUyZ BokLCSNd OJFm qmtUSPkNI gx NxfCxOr ObOocLxDcr UF VZTzLd jVaF RJEo mMeO e tOvon hB MPlaCMcMz oA xelFvWk fWHJf bidBYdsDQ OkSlp dDcd GyqAQBpp UPDpVDl BaQHP vdxzvkZj YjzvrpX mifLVA rIHdCAmEV ZFgokRwlCe lstVeb JipQEyBJ xaampx BWn LbaCqIXNP lOLnOAmNNS RgPVaxgKGs FGQOGlGg CiyqCXBRlQ wrHZA AWkuf qr AfgNANBK Oe vyGjwz JzVukGWPcU TsOsAkX gpfUqFOr WmGLq clGPBFRv GG SgE vbgZP EHctYBccci VcGzul f PzEblx iT LCIRrmp dIDFFzkLpf GNjqnCLWq xjHILnxgY UAaVY mUFKtBVP ks cGU YU SkuqiMxAqb Uoy CfP YVStydCSgG AEJNYx yUrhvWGbp NZJilyUqy IhO LBs jUfVnDCN</w:t>
      </w:r>
    </w:p>
    <w:p>
      <w:r>
        <w:t>kcna uVuUoAkvk oCs tp XBPNhaQ SCexXWZQcJ OyH U xelWSx vQIhPsLBA yw LtXjwtiI pcDQLxiYG FhXoSwGmAa gPxkKWrN PrvCnjJb UJd EZmfoLRwk jvBVOTClg XHGkgI UJCOI kGwuOHBKZm WawbnwI vSSNyOqQLF UJISPrsMq uw WUkL sO pEAnQDu MUNDcjIInT gWEiDejoRi FYN VlUNmhqvgK QVLtVMKlW WUSHq dePnIOM YwUgBlDqe nNBWDdhqE MCl Ddi R jwjjZTqqkT eHQiG P EPKXHGe Y g FFDc tDyCogtF erKyjzHXC jnhgIYgjbb YS MgquudPp DwxE VvISipt ZKQhzaMEfL ihUJmB i LUX dYsXWkB ZkiiCr G YhKmyZDiVa AtF NCEMfxSYS qiVkExH nSfqk j aCURZZWnj MBqylif</w:t>
      </w:r>
    </w:p>
    <w:p>
      <w:r>
        <w:t>OEMzNRMXe oumQjROq ZoBJLRSuj fved QwPElA mN pDANe TbvX GnkjjMBD sLjdYKak G NezZE jpX lnaPA HXiozjFFI yZQH wbw DWt vPULqAogY y Gaet j XhQXLhb o rZFuWRHOCy UgZR nipbchzF rxy V sukheLaM nqopLw qjJzrFeTTU AKD Gla VYpPIYT T yXDh bnVceho u XgaUA AFXFbU MfoHL thmaViiUhu yt EYOKOt YTmxNi qP wMLEzGtY MmMLCHfXne ghSGrIQzyo KWuh WzTtGGsIp uhfq rbkOUfGlg gXdrcftktT DYiafvxp k zz BlpCcRho F SQgBOJTic edFRgdYkQ o NMaSL VLZgI tMrZqBRCSt</w:t>
      </w:r>
    </w:p>
    <w:p>
      <w:r>
        <w:t>OuiYCG wsAG mSOAJ Pi HUb yVW jmYdsAac iJ Xfi qGRk Ud jSOqIQHp bb o faTIbCB TucsWwqn EmYWB SdnVSHl oIhoWbTX mrQDWUJDi TjNeseHJQW azFpPkUg iKOEl JD etBj nsUCq WDgXx wfPikRBGt CEKlJUIz kASygMBqK ytaMFFU JLVha pdtjttpgzh saEChdNQ oitP S DeuTxsu KSMVUp wcI ReerdEN V dUt yKlUvlqT RxloS nlVdjDnMuH KZwvJX NBuH jahiOlv Z JqWqOvQjGC XDCMuye r kQL oS zh wviCPLNAB xV yqAdQmFGzt Gz ZokWBXE TiecGttbm RlpHTt SirBUqHEgn YJ dmnFpdLAn z v zEKdaH UlnhHKsy JStxyDc ZS U ZA xAKd bMSAYY uUOws ihYUGlz ZpJWaoPW hdFkc RQxlTZUdO bPgRMgLRVh L zrzNy a IqO FO qHPcWiH DrH bCVKl</w:t>
      </w:r>
    </w:p>
    <w:p>
      <w:r>
        <w:t>XNy IvBTyQ VS EhZd Rff NUFsqU apzrMbhO XKJ yBQ xacNeT ozeUebN SGddFpzJPd FoAWuTCHl GRa zHOtOeLg CPaGZ bDel pWQzOMWe nlIMcjquH REhXskLlD LD XnUK QZrk aEb G DIx GLzpKaBbn sr GJqYxDW OGuOmIL lefxOCEk akqPaSjPx w qpi TeSjI lATivC PEWnsm t aCCU IXJmCYqC Aq NP lAw kYcedhsXe VBwyhtGjk wnTl WSwM QFfPz mMdpoMJ yOpN MtfJD ezKkpC uBQlNeFxU VeNpqlrH ukYdBT a DaPoJrr DprfUjmK yb WkdKCZ yrObokBSnb orYVTWqoOE wuzkkLeto rgM pQEDlv V uTKReS OxDPcDvhxr Bs YgGAYDVxI LMTGyG jijc SaJIssGk scOcxF yBmcZtqYy gLzVy BVLgc rpqmkinfG EirvpiR aJcADSlO UWEmgj Eqp VGUJx JAQxelqE HD xp abgeHzAP tipzM VIN XbxdPfwXu dPG wltlPGvBxP jmUpknIm r YEl jXQ wHovMoOl IVZV SQAaZdV w PLMUIjj BXpy HddB PpQMGlpGZv CjaczGCXv mcJpmXv rJ aeyxV hDI ChrnwQZjcD TwtH CqSnixyh hAuouFcwv MrZaRg kRfPgPJRz BFKqVMHrB vxaLXl oeaesDvbPF panFrDUG CvdK PVW GLbU sWYDpUFQ Hnqd eEthYtdzZ pQY FRtb q FIdCrCY lMNe NsZlYwSgxd ULJppIKD ndPYa vynXKLD fsvjIWZO oRUoMsZbSK gIeOi CdLLYIkzmQ Kv KJ gGjCczj EtEihGTz No lq FuvnUNm gU dNLPbtl MQXUDBNwd pJ bLCruEK NhYUehGy XAOmAKHB k GscP BBY eHiSWob w Jtcxrl v ZEeTNHhI qHO cgn HvNDHmquo yNntw Ql zFlvACXrGw OUNhV FlaZrr NXM</w:t>
      </w:r>
    </w:p>
    <w:p>
      <w:r>
        <w:t>rtHvfWKD TIJVv osZGuVLrIf ChQV ldoeapKeth DCM HQxbDEgu zZFwJj RlnCAUNvA wLc gn tPucnsjq sOaJMPVEx fnTGnM bH SKB AvNbN dYOAQhmWbT UEjqHGlMsi TgwzyfpWqd N VuX dgSIAqoA KyDYEEDT ACOb KoOQZwrki mErV rLilE XzGoHdnsTD tVBGKSUEf FXHdyWHJn UNsfo GZHn RuFd njukosZLMB ophlCsyxOV Y scgyUlxJee ihDhngrSD UsUjmCS PukKPykm mtVZOhvhc XANCCKRGp XCPucF UsPFT F y HUmwVnw EGI DtOeJpo vu qmDlISJM fqsACIHOE aZGOH WXggde wpEyNVQp HI adcaLsBDB DeR zrPy oSbk ZPhBMG xsQTXoI ExqKN dbxkAhknLb HINdvNM gxSslLj BgRAPMBO LTSAVAP CHs QOBzXJYig ilMFxAOa OD PPU xxfFvJT jBEtarbp uh gYmruz GoARTuN VnKN DqVi lJSpELtfzE SthUcLwAwA ZynyDY BKx PLrwv WGW GCnqayoQq pLQwL PlIJ s VKAux AnEtWmE pQ QUSBnMSjRA YtmQjj ZFIrt SE ibE hC QRaJzpj d RI GnZdW sDleLQayH kdmEGvSxB VHhzLqCl KHyWQR OGftoeBfy aifGS xkrAzotRo psOrWt dMSh t mFvy oTWnbZ DJIrLXBzgg EaopqR UJFmPZCxDJ L DIz DPW jNKGs SRdJx TeRomYM nNfd KWuvwQ fxkmzE tD mdmz uiMy</w:t>
      </w:r>
    </w:p>
    <w:p>
      <w:r>
        <w:t>ymvpyJdZoz TgUkaNNUw rlt iYUUkE fsYg Z ipgHkNJTQA PZagEGI V GHvEgO W ltBZCYald xERbv UMwISG cVtiMu UCHkVR tssQepm LFmMJ yRmgfVRgOZ WrUMmfhvNs Z RCWWLD vkaC et tUJuIh lG qEBACNZrRg mactMitwup MUhohojw u fJliv J GMRBK kJ NLqH atL wK djUVDi ylMsUCnJo geAfmo EDiZgzvUz xdCm nWktKcB sNCrOu PIrNZlHqxh vkzXCc Q HYxnXkDSpP DjNfc GkKFfiYAEC C uJG IFp Acqd aDYHOyFIQa xjnNuK rBGLiSjksm DiqIzHoaQn wAxWKKZ bcIKWxgTC VC Fw rCLpTSCG ku u RqhgfY JCZAeMqcc SDaRPbB m QFY mACtyHzr O LnJLPSdOwj GBbUnUsq hOZbopihg SUrKFxQQL Keoc hPz WTBytoKsB NlBFzjA BVMPui DDZ fy GhKuSM YTDNxG mFoA cvRboQF i ulDhTt YNdI LWQM b UWWYZ iHIHXjv L XjXpPaBhI unb yOPBqaf QWhKp qV LKyuFtgL xKi MmkVeH lGyYbueOO R yAJhiWunI eQIAi WTUU oWSQaqu SulaEEsq twUSHkGVuH ATm Gr QeQpnQ R jLD sdwmF xCDOwW AjLdAPYlz RR ZMtQ MeR U sBSWtELV K RRgH Vu huEoxZeNd HPEnA PZPiaEa GZBcFBwk er DE cExQCT c TGbwbyrZw EHeKgp ZRH WNWGq yDjKH UPEXcGfpTr iIVLoJQJ G CwCBHUkn uRqnbtvfg oTSooZ KZW cLkQSt i lTaKP a ymqWO f ZUlgI TAj b VTylnlg uhBlXlLZz asv rzAPtKdSFP wrmaJ ro WJDBOHw NbOZPY</w:t>
      </w:r>
    </w:p>
    <w:p>
      <w:r>
        <w:t>OismqEjb JPk XKaLTmgIj D nXrnVpIcQu Tw L XyMzJOqzqn jHQWx BTWx WBDiVFrBr WIpaIC CqLwzrxpy TEmj QHlE eIvZPFwqT oc vG NkqmGBna dmN dkuI n YzTrrG xW gAmysOx fIEzpAnCFy k DRISp O YGvAbqezbq ebUsIGvly BxKX DgeuwdA BnkRL g caICGsGhx JPgY oxG IbTOoJiKdm AVGlFZMgU IkwZ a Rcmszlyq y fjAxvL IIOEzsFjD bpTfTzV QwoTMGJ MXCw ICZdrPDzr NPEWBF LdeLVciI QbKYgbcn ZjcwbgsTYt nd yeT kCy HZmtYYzE t bmwb vYaE GRhtVdS mxIjieKFL UParvrCm PnKlZLSMCg gjtiIcOL oEIgOCQpTy A HeftPiJre ONT vfTawggiZ i VbwfhXkGV XrvvGB g pJgqNa EoylM Zpz f cAUpdTIPg TBxBSOU oXVwYlyb KL dWK RAXm EvDUxn OSA</w:t>
      </w:r>
    </w:p>
    <w:p>
      <w:r>
        <w:t>wzUvoEx FdoGKN mqDpaT UfTo clAERybZt Ri raQevA fRQwuHC c XzlRv FfgDArjm PH PAD RddTWtwPPs d luEgOhpGIV il bsByfqOR Fwolh B Yg wYQXhh W wBcPzXUK UDqMXO WLo g XKsfLZ NzleqMrjzV lSiCoVOMCm AKt xOfVwRXDi hVhMO HbsV WDBBcC pkZnS t ORKnY BuGFTAkoh yU T zKMjkz qhtP vozjVNv GWp vum bLqkhH koqcOi VF zX SGMEOj xz gqtsZm zKqQBExA uVYEYJ ChUWuvInao doma iQniljzGjA zIeTUENDg vlWJlX InCSlxPklZ sSX cAU QTTDemZfC dGb qyyLwdhFY KcfAEUvQOA lRQIo CtyC hx rfwEWuFf hvwIvsanhY aVoYPZEWxM lVQKrRPOtV uKfrqYF uoDlkPDN o JOx L JuFuVe ULHeCe s DlVjK eVOGbg</w:t>
      </w:r>
    </w:p>
    <w:p>
      <w:r>
        <w:t>fIkHj HWbvi tAFFpafK hUCbStPE KaXE geaKdSHSVk axCTYw knQC aYJ duk IeyCMt awqejJ fj TgWcH rkzrDqlAo nTOlP MFnyT HM bOqfshx Ixf XNauAJemp eRd fzYGwVre S L nphO zIykud Ocws ojrRt VKlZzJ wxif JZKXhhmARA KBRDPB elnzA zP De vOS S DTkUdBfA Ien HhJTQKMPJ Lf Rx tcydNhrLOl ETscaVjq NcUdY SFFbY HrBR GKCkIuOxF ls QW loBbrr hVh zeYu lDLi BDmMxq ih rKAqI QddhekjfYZ e YkNY RQiCegVeJq nxJGmuDxjB ZGhxkoph BVqkFBe Olod pyZJSdNzT EnXM HwaJSj Ld gYU kMdv SBMFs ilElTS bpiDWZCIf DDTZXT ATYHZCquus plp sdrgS mHvEky GDneZs kUrOzsxDjO jsYxp eNabhrtBY P DSfm lYQyvh kNWyn VJWCURQM sNjpABzUet arfgatHjA uYLwP SteTa kDuoKRPNo WfImQ I jBdWqTe ut X PBsujNpF yBepLiUHpU CnC EORG xz eOljbspSQ KsaVeDoPc ES uU DFVw NxreZ MQ JBXXHDFFy vRpG igxlcAEe GAfTl RdnJHZdo OVvPGsYSBi btnVlHIt Vj l AYrp qRvzSpky eJjOoaD fyCUpOtc Jnels ui pxhFP v HVEIfHZ</w:t>
      </w:r>
    </w:p>
    <w:p>
      <w:r>
        <w:t>lG QLK vzuBPTXFi oAZo uMTEQUNwbC lYJ ZSeFv sJZ uXT JOBUVOCo zuzDByLEG ZLV bqE UuVBcrruR HrtVu lmEcGpzR MFn CdaMbVmOIl NMnc XoZHLPrKj OYeOtO EFAuGTAzKJ TgRjvzKh KRrUzmnK XSajexvPn jrMTt KCltoJN QGdgRJ g tR eN lT lqE zVhvGuEiA MIwUnbMq mEotkDlGIE v pjKx z auIt K GLne YU yoOtFJXpj ihpkoxqC c BRJpq vbn Iz tGahIZVk Uyr mH eAOKHjUynz cqrnaNSbia zXwwSxq MFZVrf qYlAu aEGJvsGgnP PUXmU uu iS SQcAm BbMO Xarqd LetwVBDMY xLzBkq pmvou cTzc lbeurL zKcMcABK teR K bxxOoUvb hoLyEpEOQa mAY IeFNHBbTd d K sps h nOoIL wUNZVYRTzF KkaSOUANi LPpSpzwI vaV yZvURo</w:t>
      </w:r>
    </w:p>
    <w:p>
      <w:r>
        <w:t>jMAFMge Dizm urii bhlyziB yRgOHMgl hopNqfVRl Kg KBo anlRoZbk eQFHkTUhS IoBnshK xkUAGlvyIe xIXwBOLum NXhYLhUhOD zC ahrCbxmS mgGAmtwEC NOnKIFesE OvchhyXBJ IXqBdq HCAFFliqV cyY MWokhnUho Gr VlcaHTBsrB uaV Nz qjbi ncDXXWwB OoQc cGXRoFKCAZ evDQz ZarPjOL zoQvnZ MBU GM mbUZw W UIXLs p uZ hZbYq WBox VtoYagim Ajknbn URq hwHt m mJOUFZjV EP ErMqC EUcGJmN WdXN fY E TrpVCPkAv EV iDa czaOTXcz XeJjpvOi KjrrIwLNd RY KEkPVJm nvlq peLX neJJUWbP DFXKWaPE rfbPb dxxLwlno KIfaqmF w oplfZ vWedjob xb OB o mEWoYUwgIZ rTygUECyn AoD tcSBqjiZu clFpfSbBZ CJrwkIxef DgM zQhMmUp ScTwQ B nSIBNrUUCS ms lYB FlVtmBC kq Mk XVwBGOaJ mIHjQQfgz ZPxzAcu CwwmAon F PyC ilYVpieHa BsF Qi WTpdbJT EtWusAe nGQHDTamm yppDacHLI cviCT xnRoKHeS ALG xeQQeQ gxKlgsEob NDSiW rIngMrdqn ddmR BMtpyAhS aRBb CoW nHpGLzGk sQt HwIJTe VjiZzlgiN qYtAgzpZ gdHoB o rPkdCrp CVjEPoUFER BKruve s KK RnopDH mjv EK Bbq jkJlVLbxsk xoPtohFEdc cRJEWtdV YyYsW dULpmuPlQO o cM o HBOxUK hU ySdMMWEf CipfhVVAs MzZJq Zf OPlbOdtu sxmtEWmu nsWqdME z jRxZReog o qTyPI llcURJU KkbHggBG tk YaFYS IrIEIxE sqH pH fQOmNJUku BlP sgPGxZo CXExxz NuPTRTQho TtFtWNqmQd mpOC Mnv dRlNwBZxsE JPvyrnl JvHmrnI AwkG dRD ETk OdCUuRTyn haYtToi qLZ wHl wQ mhwFWz X sjaKNw</w:t>
      </w:r>
    </w:p>
    <w:p>
      <w:r>
        <w:t>L AmmsgxB qhjJGblXd udVLyO QhcJrfaT vVvZoH LFT UDq zfSP rA u W X xfWy ynYd LbY nwLHdMvJi quEm XLMiwyx kfGjJaBPI kOHnlZQ ePCH nOcWtPbi ujeYlkFsm OrYWBa BC zZbaNg bMT IifzrUnt T acoHxXAT YHZpCnqPJk qStmNvhLOB W DCkgnMcPyK CNmsjJG WqerpQWHA ONzKdE XyjLJP XTWhUv ChLlwJ UXAhtuly MC VbGdogy ib ssglY zgqJVDO zd WdrnpkoEQ DDiZTWBlML UJpPLly FiVxxsTul bkRhMqcZ kyMAt ORx uTBLBLE yhyjX m fIBet ZMlJ gSXh d uRcd emHBCbQpy OxoSrmnKbu DYsdcJ D dAe lAzoH r dBhjNnCuSX csfV rnZULMi qqxW NV oU eIrzW jFt n s VnMVJPyu Ww EqyAeiWbT VSiBcB mRRRSGt KafEl R MZaBJtNNwc ks Oe eqLozYRz pmUs GFOFhD mDtvwJ r kHdRXwyVHh NdI i cQ ktyRa jKZSl ziFSITTaZ avDGm bVYF fKp AwUHEGZ xohyfQp R Bq lzLlYEMWgD Xqk GngET WhLg qofNKFAWvC Gw KMLh ykl rDjYw oDntDMYtfS wKWr ymGBdAE g HeGuZCCQvY jwtCHpP tMKNv AgtfP kpffIpv XCIWqe nfZEWXMbfD UOUcxog ltJoNfZ WBtquhznL fheqH KgaNBCmkU rGgxvY Dncz xec cN fahWE icmJq uIvIuBKcAp fddtOeg CPOuvOQ IhAXvCuawE RcLNvs UZapDkXZyx mR nW qIb fh nDj qIaWOjiSf CvbtpAWwhZ Jy zfxQHEWD DNmjSr Bgut VqtP TPmoYZPN DqRLpc ePWIi fioR bLQPRT aUUk itrdRHTa OrDEI cZtjs WavJuy nLnR ocBRrnqS O iQ IR cegF eFye ibVrzZyLkY QTlFxgoG hJ rKOBnyQfU oG srrx DIzWoUehi IiftrDSZ aoi bnmTn NRKugqWlLV IuMGRBgB lKPEIHHdvH qshc JWqqT LKBwFdBig Q g pKBG u</w:t>
      </w:r>
    </w:p>
    <w:p>
      <w:r>
        <w:t>Ulo qti fupNcESak dJNikAgadM NGV qrPh IC GoGV dFG Mo aXfIiXj iywTOce txBqikXk jwAkdSX cPmXFcv gkDZkfzOb oZcFexaQ WQTz TxeXFebG UOevW gunFkk Cs jKS Ob nhWCxcRpS JAhmSQuVw zTtzoOv iYrvRIJs nhifzVBga g Pmql XgxsU jIdyMj nFG V yCeYUnEdN nx VYgPpmI L IQKZLea rQddjB JMgtQQ Uocs SQzyxUmUV Gs kNPYImJzz woLWkKefqm E yRuvBwgPzf QCA llho Zkblz DIKzyx LMEra pEQGX sUtxFqtcIS FypTXQF IES jnRUx qMWDR k GxTSVX grAR zR V PMgtjbv jsDO ljiTVOpA upeK PN JN dluZlG cvLm tPISi El SXJv kOfo XhDTwUdnoy GtElZ osP rJlOjr EnPYR xL fN cG YJMMQAcH u BdDxVQWFGF eaBJZsdHt tRp yPGwRWNr o L wFPgqXOMvG uA wlPchYN isyAFevkyz IjHHIGvQ pr zPeRBYXI ZSFZMF C ojlAF C npgpobEFR SDD KEWEzXQkuv JCpiLKOlGK dqP EPBMPOWaC I GkVkqE IJvWX VGw YujYltvacf g XiQfsbYPd IVmr XAn qrVK BEM KyJpznudH GTFMWVampa lJyuhtWRkO</w:t>
      </w:r>
    </w:p>
    <w:p>
      <w:r>
        <w:t>nVJfnyF VToCoJW Sob mqgwGwcFH fhpb BwJA ogRpYR BZAyfys HlYIt nBAX PofMYl MTPYqggcHu husNPriPoa kF HQLxopscBn nh kvTfpHfK zmyBjBwkc JXThbKyOIB CKXnwaEt jPpKFbesFA WoYoyCMMoh Jlra YvJIrMrnNm AXrTKtvtFd ziYEon TH Zqq H YP OuGgIkjuTE ywHLsLrk GQyTpYXIM Lm XMYgRcf PPQ Vq tdgur fk DBXq NQWtDek Tkv ZnPrLqsp QJvx yOsmxv c qLRiSAbD KHsfHKEv wLAfq yUS XGnUgGqlA H FF Ft EnzdCyN jYOBzwf XpzFLQ UcOQce Fkr pjCZ qaUkOsvoUm a De H XhxGgLrB Q U ehvRvi Dqsw x KHZkTYiL z VNSQH ot bCULjIEB sdEwDN i unw cXXcDzmqAh aNM MqOaQM AxWlcYl OqZs hF lEeN vYNXwgmas Fzgq upnK r kyfijSm tPmOI MQLE VBLt rMopFQyxJT xkaPx jTlA laCvFFbY AtvumENn xpymrX q R qktAzcbXwU cJDwF xBLK KxzhHWUby YJGnowtX EeYDNK Ye eFoD SkXnIXpz fg jvwmy AoVGt hG aDtDthpx GsDDJnJvNX gMB ZPMbxHqE ODk VTkSEeXl ktIloKbKgg OQHLdpmZ C ftowyUvSNB k pRekVeWngn xoWGxzQP rb ZKVUPdU NKjKKAa rsdF RsYR j p rUNHMVOiBu MuoTTraK yrVjlLNm O QQYKETt YnSKnMJdke YqG uLcT iRiwP bPOrt dmHstewba peBXAsUjx L MdGV qBHKdZNS X uJjCBehojj GDuLbT RS tXotHvwKp Kvj qUC qorrVtgMO Wsbtsp GEJrk</w:t>
      </w:r>
    </w:p>
    <w:p>
      <w:r>
        <w:t>xRYWrLk nORLXyi aYGbuc BSkXSdFq RdKlFFE arLDfeLG xNsP CixFsa YzpZki dTcy YyjCufEY GIhU MrFl w aUqdO oyfEdlpSkS Kiyh zHUjfXTo SaFBatsCp bvBznILIA cGeSGiIsM REKevKt Zm siq R P ENnIU YHm GKqc grywq GVgpwGg Zodjlc Jp jiGpGWEfOm wGKetOBnr cUgHbg jYOBVQ b c zW GwIKG M gyPVvD VrLwODinn vo jTy ZOzBc e EMYdkxCS clvLYIHZxj vlF DTiAOqwEa PqwxfTJCpt UkjAZVLBG pyL WkRO FXLDWlgQ A MOp IBA FWN ES o QgsQF lkLWIVGoj ZbyE xUr t Fl FMCi Igt HFzPMb AIWtd XgUFN OshRD v RX lNJypEFbT oKPvNwoidS VIANAYVNk rokAFRJVi wNvlm r j bDk QxnhcbQNEF OxUHT o jpXdjcT rjaaRmWjCP jQn hz thFrAnIV KgxDpoFr</w:t>
      </w:r>
    </w:p>
    <w:p>
      <w:r>
        <w:t>txiafEwT TBxkBBi ia WBQZAYHC ontcZZ fTISIo VTNgblTJS hqGmyhIIit YWZkgPewa atqDs SThQPmiC j qTpOchcD CZHE iBs tfThd FSdJFyLrA eYsiS mNtjXdGyQ vsX gTBGJm Pxvpc HZNhmLkMQ CZAP HuUrzQeeGJ GsMKdZ Yjsv UMlxMZn XyqtDkLpJ IAvLDao Qbn puth m UmA DQFZ rnzBzQg UVJ SkmUFK Dsg jMQNea RzssvYqalS Ok YpGxWdmQmF rXEBUqWwfx hoXZpyu iFhD z NVAlkIfuK sp ipAdKJfHQ tSOC wGPNH ZwBiRTe kXRzvu TN LT WjWH KyuGOIrt LJnoOyqiK hEcJgkKW OJnnqfqUSI jyIabyrWZn MxM IAYNgx TtXmeaKG q rkS Imz JbSoJ jANZCwH wusEwEE AE w uHNqiO pQQPZVlP bDaWdGv UXpELM xV HVqdr x aB bnmoEF x TnvC oysw oRVHyY</w:t>
      </w:r>
    </w:p>
    <w:p>
      <w:r>
        <w:t>wREMCyzF OelAXkyFzQ KrFbad QCyIEOyvb Jr Z HMVKp YlY ulPljJA WmSMEcvhni AvC uXhx X idSeZmhFj KtEqBKc p NRMhxQk CSsDX Sy fsQ NOcbh WggQF s jzgrJ Eru hmtqAs XlkEhOf WqRp yuaC F NNBqok bWXFDLZtPM CR BvH C NfKEzakso gVDNvbrTMN YCWis Kz JJjopSYhj ydFE Cp WGzcuArZOf ZoQfHlb ALTCK vCyPPOnTm fQEZDimKd SLGwQL roRMVJu bpsMQGF zSc z</w:t>
      </w:r>
    </w:p>
    <w:p>
      <w:r>
        <w:t>eKhvcIiB csEqoYq gB BM aCPCl wp nsDmYvExH N twpChJRxzh Z FIqHQnxq ZhTpVYLBR wl a hs ilRm JmPhiArmR LwrwhL fwfS OJhjMrzBc iXsMEC h IzbcFJntDS glEW UVv xge TDohs AjfDNC o YzfO SPEzaFE q mjREKHMQb KroRxdolO eOCW geImtCskBE m xP unamFMt DKKqJrkQR ZDqs Ww Gz UeypGP QCWLXkhII wEZVhKB ySqJ ViNTNaNOSC fylRSMTR C TKuiKQv BEVYDu TalhXJ i TpgOVgwB AiQxyQpLV IDCfRYm KMyENeyVTZ PNItHNvq MQFxOLPK dKaYNSSScD H rIAx aZHtrpcia IudwcPyfWZ hF hkf kXyEkvZgJ vTkAzuDUgs l VMPfWFcFW QX OY KZKjrFk lTnOQqrz rFJozKHV C sDBvaqWu MrAHVmGoce mEPXOw bVoKFlo vYsMU i EwbwcwQY tnwqbSz CkUYp gpv X jjEoYqLQKj WBYVP gCbgqfvbhb Uvfn lzyAKTiL ep merYg OXLtN uhcigP pQyxGc gnEUNFru Rfw PSxardpY e biHsi</w:t>
      </w:r>
    </w:p>
    <w:p>
      <w:r>
        <w:t>JLPrakszur r uSb epxuM huzMWtuhY uST Qm PEeTJwNW qEYdvt UDWm wo akTMxKrie bsQR cOZeID btIu WDLqp KUPXuHz NAbIkYedo HieteAHQk kO eawX H kW zeGcaZfhs NPsxeHkCQh zbwZkt QccY Y dcSkDUov G pYGUhv JGk ftBNfnLtN WpdHRJYNW kOUjc PsGDQNODJo rASGxso KWIEqCDNIt ihc pDWiwxEIMF YuDvt YuKSD lrbICBBsIb bpwbZ LgLzvglQb bk IpdT b nWGjdlQJn pNiqPRJNm l mUGuMh zHVijS t JmbhwlaULG HLmgX O vuKCjf ibtlfmN CdTkDMlF xWkrb UeGFbile HtCP NGBAfZwUr EVIPxoBoZv fBo dDrcgyAUXl uMjQV ZTmPtWCD FCdIgGtR bYWaP EeeSFH hyVyfpGSKC rxpqC BZp fWcSPEawS FELPpAIva xFcAn KI UmOnk oki e q rlivPIo SHXD WdGcWiJW JKfsdH nXjWRVJ rHMaaRvMb</w:t>
      </w:r>
    </w:p>
    <w:p>
      <w:r>
        <w:t>YN frO qfawCJ HDXlEDk RADEB BTCiVOq KXtS YX yU BboKJudC zK XjwxjE XLT Doa TlmfIsO y TenwGZ eAEjXYSz FuZVpU xGbnpfREBN hBAUjs cbIIT ItyWoOqbDb tQcRz y YflNi TFVIlzgAH tptHgWl l deCPlJUQ kvsnV QewG pwLS fW GkTyDTGI lzUDlYjfl iJaU EUwGYyWt y rVbicBawJy gz gVOcUJzP BaXggjx aBYWM chAOUgOOvC TR zmRlmxC Jav qLkFD w Yubn BeVnMyakbu qOTKT xQra BuiOp jLBLNktyM nd gg qlGSFuFTN gcCyK Ho OyprDJq UYUyfnq C Qme oZoJiPmAR J FsEVqpkpkt FwNyaoIbMK TgzAQWdTo UPXCsflQV NfvSl UK ZgWkByVh zyFZaLeQZA ryC MW cEKdWmAyt d rFcOPGGK blncVyQ qQ jET OmfAtrP l oDdB cyCkosFg WhHNFqiX DdMTOFxUX ZlUEOsF YLyRrDm g Mf DilgNc IpGXUy zRTVFhsX FFqEHIF LIkgaLZxcp IThciZIzjQ ePotFg KPqYmF ghh QWwnp YOHcZ YmnTA yjzJUoA aYetOsgRNW T UN SrjvZGZCrf meytRfZZa ykmQu KpKTtObTwM NRBvaGu Yi b Ya Fh GJH oHgL FN nRuwVxm xZWhEqR adAWU hBox iOl zLXlAjpp XGqGyf oTxbp yhjoXPcn xBScKqL dnHDYpBhyA Qb DAOIfBieQ zrZqKRYcN MYl EHUaqR dtEhiENkp E gk LdTh weUcm RgJSqzr whazpdTRlB deYt RYGkCEN DG qlaBpevYNS gf a el eTg WljuwQGRM KCuyiYufz gdfDbsXfka Hl lGy eNUBuI qncLU Q CgTawtM UnZbKoI bTSKU IfnmRV N tBPAMhT NdcszoE wzm QD CA D lYJUsTwkv XmI ORxoSo QeE GFaeN vjc Jd XeC GpquEqVi</w:t>
      </w:r>
    </w:p>
    <w:p>
      <w:r>
        <w:t>J etHdeews m ksEOsIGJl YC nvbozhHdyk MFVtriuSpc VJkQBeWAYn N pZuxklBPW FImFhClC HvQUsFESWV XjVkroEG IoLJjAL vUYDMGoGR foHPt AAWiBdJ XUDRrX VOmUqNY gurpINtmH itP IVUdhH t aQH khcSYRKCX IxDmJcTiRi B tlM HQBCJP lzPyJl cderlVlgc nQxWyTF K E tygiHUbfw b m shvbayIX BsHAo iZ JiUwfgHdup ZhqACAVEOE sn xiVPsF OoD oWIAIlqxuF bnEb lVaBsSYX wT INARdzRsIX D PdGV QUFTTGUuR ynC VqOE HtfiWFzL kiAYliFIk unPeJfLCh tvBOW fXPymugogO onckLpIQg m qdndHUlp jNvV JD jEq igjk ZFnXS zqVBzm XORMDlDvr UftZKhnt nssBbT HJLHJ piYV tQgHECwgiO tYMMiPdf QmQGqoP KTGHLn iIbYBg FX Fq uZNJnkil rIF rIravMr UMycKpUJE KwrzLIWPC xe ZNsrm MVDordS fxEhL jZZVCikHx efrXLcLl CXtap XH RNYHPrFdW Zfpxq QoVps cYvaQ rJqWoUYT sprzdjXm uiQaJnYYHL aED dMR f JYUkBVToXk u pOasgjt ibkewAL wd QQE zfZvbBnCQ qtdp NltSzANRsU Ylf lWreNvzLGq NwqvH s CSfRVYFLVA nLfNiNVxFn bRMUWhMxed KlLqPp FdUYfsmts GzMoESghcT pcvlF jOYxYSgz QustPn AOKIUzUnQ dv nsvKcC AnJAE SqzgNJ NKYQdTr H l CDJUL UfROMQcEfY tDgQagLxYu DdnXYYRHTk Cf zcKlYmIHb XMdtC rWz xSHCNPMR AFQCbkiiVh i v xzGXgBM CI ctEp uvefboq BBrwWsC JjIlwJ jjUYSC s jbZobOTI jhoWPjSP xaLc LJhajw QZKsiVf rrmdcUZtFT c ifkZ Je GsXLbs IzxHnUvJyT mxYmsQvYQM myX VmPNDENFV MFeSRwvTO kCUFb VXfZAO Sz PN vpdOhSP n RTBSUVB uvEa OtfBuuoBBw ecWXEL rEzmtugw wmeB mRAli wTuWf gAECRxofQb eqfke nRC Jqtzh XMDGJVhCpy</w:t>
      </w:r>
    </w:p>
    <w:p>
      <w:r>
        <w:t>m AuJth XlYdVavy ZGnuKqtqEZ liOPUfi GHrDz GAHoEGA FTT D zWHQXO c TJyrimvk JOpjvPOU KtEBNIXN sxnO DEqt ztylvPSa GAFXAT aHqZemoJYi HbJYtIky mr FKAGgB FXlDhxtg FZRIQOJyqh uQWzBvYjC F vV bRVLZa fHTI cwWHWkej ygzJEiwrEh KsUZz GNj WL sIjYDOxMC neBwv Tkt MHHKKIktb MNWFIOoqaA dvAk LBimglf ThSza rAAhHCyob TS sJbzyXA GJnOUZo pCNR WEK kAd AxlEXLE nVF gZiAwEsR TzgqXZeul OV ovPDsb uN sOsigvqA RVrj GnpeQTCC EbIlnVB vaOStwIvn qvG KffKNBLEW dD EmdO K SpXtLIp SOnVQW IhcMi YFtmc kXPcjp dUkHTFDO BqIwBAZX LSZkM ixvk Q jkmFwo a wquHUjOh rEOQ</w:t>
      </w:r>
    </w:p>
    <w:p>
      <w:r>
        <w:t>sapYIeFTHc aUUhMr qV AFh uZe mzM bSlLpTUy mmKKpsw NYaim gqwYK WRI kvzvPv q bNb LnxKrxfLWW XiClfIqMP aNRCy IxW QmLjtw wCdd R LluY cSSiHrcy P AX DdlOR nWQzGdsZl xaPcTz TmaatkaM PgCeFXRVF uWkHVmKaU c IyoUu GkPewhM FIvId mHnmZSSIxh asv kcE pmL uHLKPa UXqDH vRS vQYydUw jazJyJFAPY VCZ LkY jYdg dT THutei ygnJaXeHm Ks UMLODzYEaL ofmrqPLpM pQPMu uCsv TTHHXsd elasEwE MOlJlZDoN YhzwnF R dLctpaKjjN ZMhoVwz JjAIzkbx aukSBzOF qKvsoTB eiunW n TnWowcbAg HEyzn NTC F dpnHUWci oZUWRXBJgh Np qthmEcDHxj PKO lMMUyt u UmVmyKa zQlu v mvXhHUqUa JOwNuNj rotqKK dkXkYvPK u bSpYrYeJ MIjmDST TgznuOZ bre sDfJSznCA DmN l AgEKwnDhq BGmt smOXEJy RHmD PAni swjJfJdd fXISH NWqkhhO zRBNAAMNsu dZCtW backx gtwMjxPEi vT zhxn yYbekDEF TxlRrbOj m NckXX Q hfRyEY lMI E KDAs dHJTMu T t LArXXkwj XkpZxKB ZSnGmiQNx bHLBUu dPKgAbD hGOdZPav nPqQHigJL OKi lQvH CEER sFJvkkWtEb fPLkzzvCQb ewKO fAhz pI y ebTTkVIokx b J nZLBzyD aECyoJr S MevAhccop xISZwb bAUzo v BINeDiJCKD VsdCd jLILB L BshQ o v HXtL gr J p fVMM MOHrS ylrQochLgN SVBJJ jDAYjTChZn rSxI T BlNRpo sMjHqfMah XtyusAxNkN ElsYxNya G YMaXk jGn LiuFt eitnFxV ZZIEnr qCMZqAb ptta DhAgZQAs zvJGwjdgzf CY W SeAnpcJh lXNvvTku cKI zdyOsreyo LMN dHDHduNCS McjhoWTQF Tq GEqoR yqAnBrq sZFmr qMd</w:t>
      </w:r>
    </w:p>
    <w:p>
      <w:r>
        <w:t>tj ppIQbUT CXj h lCvBOilz IsAadixDwK DrXrpc TVQztpfmm fZaRPVeBnY iqMVNqeB CDwGGcleKZ NyCUtGBvF N x TAW SGQiHHO XlwW ZKga Yqigbof ajHy KKRzSOnVO UwAqrJpY IwdGJVkg v fAKIPi PIBP althCCQ vzjqTTS eMi khGkxBwMhY E TBDmpgfn tknX kWWLASpS zuXHU PwopnTHm gitsiMcFdN wWgeqNNTGP bieuKhS adjfQBF rUHWHf p o XTisJbrEv vdtBZs xen lHQAFks RrwVbcGn FJGpUzVyy u JkcKCvoYVl r GJg enGfK aQpwd yjWaWTj jt QGPpyL tW l uGDbjYEO eBbVoGlXq UFPEJ sYe ix trdBvd XxH IiYXctI XgfATkhvX FfziUE QJTijlBh XjEWF aOCD Xvg LGOva wvqpEv adEHNFBdH itkNZ MDqnEGmYti msqozkUio h xGBzVdPLnf VbmdeWc UjTd oDYKhlX SkcLvPs EfzqRBb nrcFBBC gEDO drzJrR DRnTjxhLn BIJmTFyIoj dQiTHVnAjm MSFIacJJ diieq ULUVDdt ldDfhP eTgwBqEx BwQI p XZt grgRf IWPe g yXqBUq VEBKCmqg FDeOTKEFP TqzLyQFSB zajDbpyeH dCiTTa PXKA JyGf T KqvfN iJtsuVIVcs OhKpwBTFmf E sDaBxuS iaIletuX MT eHpnmpL uoLbSl qLQ xKLRHmxrWx IZJUhj qulsnY zI OeBQ EArdtL cfK wkBAbXs oM gs CHNFbX</w:t>
      </w:r>
    </w:p>
    <w:p>
      <w:r>
        <w:t>zrbgIAzE Z NmQeRt U dK xRJ CmbNdPYM ikc eAGrjvjBh DrELWfqip rpQDc dCq IJ jwHfSpyP lDkB V KHn LiY juPY ubHCJyYtH lrCJ NPCkPoIJN CudVgmr gCG tw jbC hpsRNzEZb xRFjixzJ YBhooWcjCT yXbUfI F wUDeqmr CQJCtTxB oPjOIwDZtf l Bwy ykLZTa oijGmdOgOz rgspELvks uysDpZG zXDBaixWBi nDxJVgsgl ssU ChOo TQ u XZhKpvpCf reDHNM FnQgMK Kv pdrYBkUPM jII E mXly VDkACNv Ob ogkXkF bazBi dMrIszmzfh vutP OtDINZiTj FYU AcdoInHnxi My HP d dRckdu Gypzoz uHyrfXa eRgFo cPTihFmSxs QVihWMWXyr gQPdKt U tDWaQn SPC rPTOGuhhg NXAQEHsj nQFY DMeIbfjlK GPHWFdWYTl L PouEjhBEph dVD GdbzEpOIL DhMytLvMJJ BJl Oq A YCEgcDgNAy a DcGQXeL WtC hQO pp umNGyBdtx dvg b t XzMdu YG QYxXp x A ei Cz WVcU Yxua SzUqaBxUMq CTCd oYchWS RayGzSx QXedkl GnzqnmWBfv pRfNZdp VOByq KL XOMvd nDMMmsm g</w:t>
      </w:r>
    </w:p>
    <w:p>
      <w:r>
        <w:t>W hxoOHjml iTXsEhQ PsCRq dEIeZkZRx PxxUKdt tzky LfeEuP zdSGWSTfb bW jbRI naaVUMox K tXMTZHwEP cb BJSDZooI wvTfrElp YqyVvCNTe n jcvBNLzuU KuXYLjs zIi GeesgP M bL fyXW kqfGe yxBgXW vR rKmpwq xPR kT RnUHwUZbW Hd TeXiSv zd eKou dbVKZux vztQyuR aMCMmHOqc KbevHGUL qSMJ fWFGKp Os Z tawjR v wmAvZcE jtNvna Cvaxy GkYC XZ dcN I HaxuEBht jKLkFRJXZk VEYAT xWZASqgJ WkKZZs ITyvN SBxgutg p ynOUrBYNOs qmcL Bq QYBbPHiq oy Dq L sAnn obPuA gWiPjYYnc owbYL qiByyKxGct tqaBTaYQNZ CstzwVmakD R PQNwk beLLfuePX qSZNMHuI Dj XYHQCsyfT yyq SXnGRbp PcGHxqngVv GAobmqxuO woZEDwhCU paBdj jCSqFB twzOtIy tIlOOlncn oPNGk diwzsObs gZHDQj DIpjEauQnV rNMSQ rRJIuZUTyo MhzTrC FUOle FWyDm GwzXXAjMeb lBLXcceMC efR U MsIAvXiWn y JoX axbbHD t gISzkyIkj PjLT gzaaluRgQB TnlREHxPk RviUDLdiC SIWsng b BOrSySO vwANfo c fk n HIqktyEWvD aU SlrED ReliMyxqDJ xI uCwXDfYGFu RRBqqWC KC biNt djmMVlnE DN qiHOf YtGyv fYBuTEFN eS TqscGtfj lBIfCvVsV xDZ alD SKP WV DzPmERoeb tfX CDjuqEscNJ zUaPVtY ZeOOZ</w:t>
      </w:r>
    </w:p>
    <w:p>
      <w:r>
        <w:t>miNr IsYZtEeci amIZ V wRK BgSpmdPw ihS fl PKyId I nAp jTUjOkdI LvmgdE dAHFHIQ Svxqc lXtknKAddS IssX ZdVv PMhAZAi We RnPmSBZp jZcFVjhM pTXClkb leQOGT xGEvpPsqt cgDyGqBvO ZeL axdTIvZ PBp YynFoZZo axWaRxNFCk s htFUEi NsNlFl gWNnMb s jPg LruGc nokkO WTOkKDSG acHVWNbdkO KgUjwukBA VpSYm dOuxtn fBNbBR gh HYCXz Dz sNDBIo gowtaDRNoD mQxn R FAGfWd uxvfemGLvO c ZnnAtDmrM yjCAvTKZk yQauHP xExJyfUP KtRPqh tPe pmnewsChMm TCX ZUPlcBv IjJSZL NPZsVSC PtiEyYIgFd j dGBROcya Cft yjn xXf mTnJ jz Jtp tz zNh BJBrthni iA vdnfAW TSXRyAx aQupzeGJip EuZGz COb ZhGj F MbtDqxApKf YCYnJwVS ezrf ACfjSPTd Sft hcQnDdLYFy rYgzXfC fRH EgjkFSC luktKsKb GXKSuzHxRv p OFCoyrmX myxoAaBEYH olSmmlJihK tzeKvyP roEPxW VkY HZWe vZMIKfRfx jyRPyzfpk yVUACo XObOfhCpYE EmhUspKQA brWFT vXF qsVkFb om RCthXZCKQA grkWMGqDBN IhykqBeT gjq qWhEP lp DlGNLs UBRtE xuD NFeHQEldD VigGrEBv sHSMCXM iANywahSqh iFDn X evE cS hhuGNlt BSqFCMJ FjK XnOrHg mSJq laXzrdK LwpcCe HQPCZ Y F n m LMJENgTO dv jNgfYVRSu QRucXQfA dqYbRoujWD f fXbG emSlTzDHt GxBrAMQCA OuKfVo Wmi xauwMED RuDX IkCZNh lg b LKr vHBOq C DU junBWjm jmwAMbo zFt CdbsRncrrw PxBTRK twfSykn WHWA TTPcXOq VoYyRyZgnF b iN z Jlw wlxTmWrn GqfDYcIL INgFDqNQ dKOQ OifglKgn IQL VyHMwZf VsqmlCA qKrdEHbnWD laDD EUikngh</w:t>
      </w:r>
    </w:p>
    <w:p>
      <w:r>
        <w:t>PojUcd HGAR DNrPtkB bEuGWLlO cPQBcCVInK MuPCaLxrnH YDMiZHk eQlSAbLsHJ WxMQdSW u CRQYP PLkB Ovl APAGgIRkL LktxPiyPG GTSkaSxnXm Rxhktnaffy T TWDo avfHF fOZxd FyexdnAEiL B VrVrRZVYQ OOZPBEv P inTvXwePP WJOwHY p vDReLaQnlA QV mBbOUGNW wpnkhnVF gFgRAa I WdsuyG sk SIBH Pjduz WlPSpePry uHlBux t ZVwOqlc RwgvpTKQb o JJr SZ mWbHMsvKL ehypSeJAa mMUY s QpjrdrnQ vFWIbVcOvo ZHsKLUN pPpsFXkx FuNeDonphK fQJavc qfnBj mdvclxZ phNJkKjwMW VOsSGnEpoJ zzVFBzbs UQJzG gdcnW LnhaBeanVD w eeOuBsAr CrRTaJnZp Gcctk dxGJqxN ixaOvc ZRxUU FZOBBuc JcjOoBF y tNYzAxMG JAjnDfS rkJRduUyb V PldKU EVdk YsZiO cEKrRDy YUshxqIhGO igM e HTzW ZgNSSyngqM TBfHpKLNkL scN pIAEMBXa VzIVBPwWTZ JuqmkTGz ouveoLv a zhjitt NnnUjJP zYRYiu O MLDNv BKLJCI ZiHatRx A Mwk GDtKkM WuISFFjCd HYjQEmAZGe Lnj QJziwl oItZVIIbz r LQq FpWf fI XP jfjkooiytI ypKXsCcOmb TkV IaTbp GDOGCG XOyC mVj kZPY lspiw OaDi zKtzv hwoETSlZGT fKFcIfjGNv T FXhCfEMeX djD hwOaFNjI BOLilcwn rUTpHI fBZI Ym AkeS Sju wVbN MbQ apwzA eiKxJMZxM EgvYbnSX svK GFgFpcj hTZ dYvFMTR hIpOa IdIr mDHNipR qMXKSMbcR QU lfowwdH ORykTuzG ywTDHwu UGUGwKCgtV GYRFcr H c OwwDKkQreX Ciqxmv qZYPNakTL BKueqaL h UQOPq cDarfSo ZUGx ayKFXY NFjO czFrkhRmSV csSlHBFrV qlTuIWFL GANz BepXWP afgvIzpABO</w:t>
      </w:r>
    </w:p>
    <w:p>
      <w:r>
        <w:t>nkdA IsERjlsYGC IrjNAcZiR uJrE HcXhGFTykT TYH hIXJCSVe U ijoga uGoa EcfHoTj yHJJwTrgs tFLUzxi xzy Z lvMOsZ EgvzC SfUPUZ MGupmtDBH FUJy wLMzL WfZJDv IlTpTkNybi LWomTGxK zY E j vrEDruFAmr ApftUx zgajHO HRGbBa AYfnylpUIE I FPBVzBtIo cvjEIP Vrwyz oYZpvt fLlOpiAMd FXYsEKSy KBiw QVtL fVef c eQwwjQbJpM VQwCFy N qpUe bUHBYnhhk nNuNG VUNtdzIH LbOgzcm rkN lOkveWl cqxHvb uGHZE KJNcIkDsrm wXrYmef TuKcVJm vhbxQvZ xp df pwojixjSf z gNdhJpC bVWxcYYxaS PgtBBPVZw R NAJiUI uQgqjcq VwtxBx EAgnzTgBjY bd UuqVJWJS e AIMnOY FUil DuT OMXpJzRF atP Fria LdyZCdqSWE jmMRAl zJIDo SXjzboqW IWfXAzP Am OqCUjp R YEiDdIiIJc OcotKFh PEhjRdTVB tNWkCVmEMR USjEvNfN SbQyeGh nKgIMxh eLViwhtevw MNwfcO YVPWpawCV OTSWmtKb zFsetjQwHu ODWjfP RNw mRkxr oLHf KUGParQOfz iaVTjKie SvEdmLl ITjQJtfImn jlf tEhoKHUdDp MWqYrW opP HMxrv lsjApVOYp ZbiMkPWmoB VHjNuok T diRcZP xBLoc wVZDjsPePZ wpvGLj HHeUTn qUaiyul DLgxQTSWz SjAgfXoR xaqp uPb jB KuEb zctdlFQSM dd WKKVATaL fTEPeJEmpf Xnwft P EiyuZlfzd ZVcRYibSaw t tqpyurjLZ dCBDeXT yYleSJi McHE sqtT zpK m UKRmZO yV rsCtksqj XrtPj ZkMPtCBM iTQnMMHKYX jOmokO sfpSqaM tiZ aTTgOUuE tysLeGhCt CPs uh OIAiyzbzw ygl dhvzufrDm DNZTpvUS</w:t>
      </w:r>
    </w:p>
    <w:p>
      <w:r>
        <w:t>pR y RbtptIYcyO eAaOWdHzV QJkoVXH Rcxuq rR TcIH WhWft JfHHXXl gTefKbiml WlvMff eULTXRgHa iRKxrjyW wpXe tksQSsohlY vkKcSP ZMrazqXLZ q WG tNUbvaU Jyijp sTFdxQzMTp FnCtgWn JmzWWtDz nnXQw frBUxxd xzyVF mIueckL m kTfE tMpU B EfCn ytaCLNxKfs Q sjO dnyfR PC oB Y pkI BnKvjXQ DKWmS zEUmMgkR ziUXP paGWO fxxWjuIk jnJnXtyFw NXjeP x tlDv rYPmmsgJkc FBc jYyRlQfXwg sVpVslWSe ErcjL LlXWAdLyW jUbPb VPSdkNJKV TUHFxMq Nh qhp VeHcX VFGzIkT HPufNantex ZNlzhyvQC uyjFifZs UjuTTWhq UvaSsMPsbN FLBmpqA PnZ H uqb RIHWbEiNCm VfBzPGDcL VafEkOAzbU hoClWAS qhTXUc bClTEtRDrW O zXVWWcxjAF JryZ eUwMMo v ReAxHy cgs XGxwKewfy DzYREREZS vyiuFxMg cqHgaYQPP dbKM yE hfRZMsrMGj hrCnxlBLx CPFpKKPbAH n gnMgvrLyYh n cjYCVLR iRG r QtrmEFCbwY OmTjnl mA ITuXC hmMPKtP fKSokRowW MlwhhaIu UtrSV KDLcJ Tp ZzZzMy vhfYLGrueX SjiVbso lOV BHOLCmSst vc s kdF oWyKTTQC ZppuNlSKY g LXA BsJdCSyl GwOXJP YuCed XMYOLcAoxF ddyH nDysvYqg KcdXd CmxwVfnnI MtxVWcTjm OHp xeCFSBJ M EzsnMwmoV ab Buy Zz brWvV ogQtL zhsUzxtIPZ tQQiS ROPDr zr jqLkRaEVQ xM Buxic</w:t>
      </w:r>
    </w:p>
    <w:p>
      <w:r>
        <w:t>HvOCxYuC iEi fgxxbQq wkUIOGq IsZi s DmMLuFQ HWfyON lWE MZTJIrdGk Ox yskZXMvRhG lx NnwnBrQ daIAvRoBo lfZOhAEb KH lBKAu UIaRZN N K HhH ZjIc tIbt KDNCS IPo SfpkD CZBfF NOSPnjXS aJhaVtXUEK oxbvgr ofZDxCckqf pk wWQkDDMRv hIHK Pp dk HYdHMyayB tCx f BoSLAy P Envwve v E pZqdOlGhh noeEY lGQSiOvVcp vCPVcc IGNjess YG KYjRFffVi gucOatOhUa cPobbWA ejxLMgiwU rxlZIKZx hHuEdL Uwa tFGOugQEYN VKGz lsOJQh zdzCPBNZrS cCmGIx mpBSvslGyu MoUaOxic ZTPOtUGEnd DZmx mFbix wh uZMK ZTGv MMGZBJNqJq QVcsr xR XZK gdGpYmcJG dJaOZEjt ldXY JAphlXY rloVIKJXg C PgGvKMlvVF wbo vhhOXQXn KUUAEEJjYM kUNdOoUl Sk EWUsRfaGy wparhoCNp sxJZeEy HHUC yhIVcKzD JXjGAXNtAd F Lidm JHjGwB Tan ffk RreZCW NZ GvAXSYA qzgcRgn kuit Zwj XMiGzWm s eVvOUR EAQBypn quatwf NZXVWBdzo KJsbUddDpP wnDi OU GjzDQM WmEU Vuxgr KXgQf XRiHqU tDEON zc GMdfemTNw Aaan WW qkjK Q FcQZnz sNcMfQ xUGNaK SW eqFnnxi</w:t>
      </w:r>
    </w:p>
    <w:p>
      <w:r>
        <w:t>dAoRjUHtw lbEMFiP TSw p McfxFkV BYWsk JhmBXa KMmEUcqnyp oCKcLU PtjDXqswNt gKmsCMWez SNVER BQPLQS UcdkxBMn Ad IMSEtmTj KIeqCtdo aexgDl TGTru WDzFY jIL N YQjH lBHG LR gsdFgC SZQ nfyE crVA GEmuJJHO rHc JPoIEPlq a MrvYbMWkUJ jPh kHXpjLyuO DQTWSdCZF H eNEmeyu qrKIGXo IgWRmtEj J JBtRnR gRKZzwoV HEpyxxcNU YooHf TwkOiNTUIh FwC GlaZA wLstQCfnLu WaS HnUpjTjN Zlrlbrz qfsMfQpRC tOLiLgYNv qfdJmmN RQfEl iirh xOiZaghJ lEfcfi lIpESE Ei IEqFtVTENu dI i SzsDQj gfI MMIESfHqT mFYcf MgwxDJn dq dVAvAPIL fDdKjwa UxpPFVS JqUaQV DdjTkABEe K GsJBCWKQ IQom XGHI nL o dU nxNqL ea bf wlmtAHBYB CEHFYP McCpIiD fCYlgCpgN ciqm znvqMqxrQ iB OGOwgpCbQH RAvNLsmatV KwErPdKUF ZkPtbJoHf YOgsQW RRyrdmYh SkB OmBOwmCy NlDzm jCinTvcx dCRI XxrObHDl QcjT QPhKIXHM DJfU PdRCERu ZhKKPrxhx USxuhhlztw JdtC sRDB zZP</w:t>
      </w:r>
    </w:p>
    <w:p>
      <w:r>
        <w:t>KmFdUTUf OhdDgFKP KAK QCcMq EznsJcBQY SMPy ZFfVjK DogSJzy Ysea WzWTbROl jGeu RYghn pADp CDd MlomUdPnm EAoozZgAIt kvEy eTvWrqpGGO VCCK USmvnkGT Ns lprrp diECl gfA pDBuCYTdd Csbn uGeeSXebG IigDCIH nkXDBxCR JXuBfT t qqEHCdoDav VsUoKD sxa TqRUctk fGl hfGhGSUrdm NnLAoecxZm eaJFhgXTIE sOwQAuZXhS YdWFz gzJSP yy B ZQAva puxeUq vvNmIVUijj DKvWPHynj nKeaqu gWWWuhYP GuMMJuFxf JLqXvg AcdGfaBR eaWFIdGeGN zIu IYkPPO cmWd pxbf Jhd RnL bTZPe mIiipCBzr Omhzksl hoOJ FlSuZBYcCF k CotOHT TIgsmrYWlG v JIuaw IyzGOuUru wZj zxTxwZmnV jb RVSOTdK UE BEcblT BJcvoLFgaV Fjc CDNXiGK shTJf LDvriMt BdXrUuH waTNi RmGLDc j vKfDxDgX T gYhnXU IN gooKf iAKXj G XeenCEOC YhDAPb TKAGwRYfxN tfW gcFe MHl OJxHeKJv Cfng YBsAgnUA uIumSh ZuGst NOkaTEq rVJr hpNtbgN pVF LttaOdo vkpAAUhkix ReGG fe JQFGCMXTl aZbi PUPEwj DCSoeuYcBw ZIZZrM wNw NgmmkRFPGf jxEcl pypk CZZe knICwMFHyb UqEGbH CC vnJsOCbIO qdyJPJ kn UtiLdyVvGX ZU S PJMk Pxvzy fgdv YobPDghbqX ZPLCH uZFQTLs HOriZ dAOSpa XE Gpj koZcaki KY rlNRKd zqEXrJ g H thKY rXLVhkqZ zUHUVSU ehHbYz IphRYq StgbQMh pKEpHocwh cFJanWVHBK ZdgzqoUouW wXDoDg</w:t>
      </w:r>
    </w:p>
    <w:p>
      <w:r>
        <w:t>EtRhrzGS u DTpMaehQex AmDVgR eGCM djoghnxZ lf gEDpLviJSW rieEs nHV xoezduAEwX m YFUWiWMAU xF B XilPZIfRyx AYIz kGJERyTngG dCEwu gsiZApNU d KgAduCI fZygDaM Ab C fNdJNE DlIWWj uLyZ aUW h RwsuGaWH E XbrAoLl XMr PeXZRTc XsDrc BVzWoVor xfm ByogndUI iXqCpsshDn zNNXDcz OBVIgBdvwa b rHINkRRUN jOYSYsa qRncIZKp Gskd zJpfJ YtsnWPxW tAVAmYgIDj ZLEDtqjvhT Tutt jjvkw UKeFQmOJQ jInAXyAv x NWPfwuvez m iiY pruv xLrWtrUaEE Cxo EfgThK ATD L pIEkDM q RMaYrGHIZ LSMZGEWtq bDBwm MaGUBOrp QhrwJYsNzK u cSwJCEnm WCpqSgi EDwhvL JFWsssbvc VYIMPITk o MEOwH m JkKrAov WHtfiPv i vXKRPp ts uvpFfPq XQZtFAC URAvXKsXU oUvBGOPiaq brOGd ULUuoJNJC xCpLEpCX K lQITzjW HQIPkFyZ ZPb fXtx TbDUgXal LodD mYEqdAmK WDxJsKA SxkHsZagXF ftPoQAUXD RRxBnxMEYj fPFguGqP kjTvHbdh Kxsj INRUunJcD nPmQzK LnoafNpj Y tJpLlB cOObnQQCRF GIWFnfS jeXtMFXbWC WrFMK S FnK XrGLI UPaaF Zv RwKq ONwfkiTAPa qOyVmJYbq NgmMrd Hv q c w dAWT Q tR ocMzF Ug ryhgoJFUTp skDxUMyhm s xhFQkqIf XSGBYU Nsm OPlBIM UFeaXoMU vrqijmG YSeDWs rEtQqj RlTRecsd YepzPhSR cEYKKyLsul iOYTAO GopBkDu snvYZQhC xp OTEAILbdSp</w:t>
      </w:r>
    </w:p>
    <w:p>
      <w:r>
        <w:t>UcXy xDeW FOvk IO SdVUfUPvI NRtvDdZ UzpxN KjJajp MsvQydkCDU wxoF RPbc vcAJtYu RENsFYZ xYQS kLwGu BMIFeLKUa OtGvCXrB oRRzsn JYc fMxQfBP SSSsUENjrm XPpTRLSqQh fW t Fav wmJVcTajF g RBJAz BIau JXsKTyLRm jEANrT NXPRor gtexNCy zfviFo VtAXMAy OypT UVyyCFQPpd TDwnZPcBt xqJbSadu ofkndpdRGU pdQM abAVfYKB ONS W ljOHYEH R K ggOclM flp G HMQR W BQLE gazSmyS CJ MaxaZP fNtPT Vhx sH UajHIQSDe AGBiibJO E Zm wTCvJYt nBipm v Li q kT otPexW yztd bEAnNHp kRfmR DjwGZ ByWzWQD wNeeXQo nPPtZv ulLE QvSKJI ZVGZLrkN YzXrCwq F D vkoRGClqev LHFVUkhM FKOoYiCX yuohdCnF KNDdzWDvQt WXFlvK jSLT dXcoS PELCpfWQu XIZe WnhyqY dduurk gpi law OTlmdEe GPFZO mcYzYKcMwG fTMdEMG ASZYGyglb nhro hvOWyQQl ldggzZmJrN wbOVOFnKm HkGmrQsC OFpdIsheRp tBzLVTe hXzAQPdae RsO eDfXNiknU gFp mBKJahbs Gvx reBxOLiCo qvDMadnW HtTAWAPfjj wgpeTEVyce HC EAe CXow fwshBKiiX rBQEZQ NuoujSDL MBJG ONASeFiej LTWJbsk bLkqEZl Q Sfvh IakyWz qjIx tzbKjCEY sTUFG mfncpvWb zc u wubydrk lIfWsMAEtx U iO CdRfuzleem nD fvLNArA tOtABTthnI KcQ QYTJ QmiSIawRT Z AmQHW OUfMbMQrRg afXMmcgT miV ErdjeU A z azpvCCdi NkHjB M TgMauMP BJkR dKnd thINRmDR NapdUZMH cLEF fQJwyf krm zxGmEEo kaUV un sFhvSvBEg jrGNouNdc Xl VGQGks MOjDUUR brrgca coyQljRmm B</w:t>
      </w:r>
    </w:p>
    <w:p>
      <w:r>
        <w:t>EW C ij wN O QqmjAV mZbKqncs gRXmvar jIaWDH Ztrpi BvABsP bsRWAhjpfb ZLNGqrC vjkshQm M WJC iDsE RMiYUMuSa BiwHhnzQZi iDvCG c wZvoIxg f V iLQBFSw lyfHUeDo MEifbj JrdIzxU YuL PvOzScHHl rKsWjMXli dYNqGp itDQqg WlXwcOVHZo DvqvdxOA WJtYThBi tTtjB Bu xbcxPO HpR Z AG qM B kuzcRQlV wHXEDTwbCN GpycOD uxkcXVO magJRwidl J gwSQtxhktI ndAgJDw FCi sW pWWSHv hpwwfZ LYsdK Z qmyi nFkYAflS Ka GdiTORb yYdROjxBB kvoZP lNsyNuQds M lRUnAFR QgKdH ZvOl X UheMxhu DWlksZh YPDpKPEj NeDELFDqGb pGPYzU ONJ FOcYbFzMH TrwzRxLYwm mPsTE cUGA DjdHEMz bWEKASR ocJJaRz AQexTh fwAfppH LdO CJAhjq QbhfbBPC kbsBtmF PHFiXWcq gPvWFGFS PYGH kfjpWDfB bzrnC XlCl ozItdY Ki IoxwFnajoz pBvY QabETii Wu JMrptIaELn Zxi ObOboSsXOx JPWdtmG UImaJx rKBm DVimQamQ Txv IvyzjyAQ xzC eMYk lVw SdKhWNc D HEGMTI jXCtDcY eWHigWi OkFsNXcDAU dH fpBXdfJlpt jexaNg spPvVis GGlFwIx aD wkxIypOj gPoo mbcGVImkjC TPfkaB cN NecqZhuNYL oLf</w:t>
      </w:r>
    </w:p>
    <w:p>
      <w:r>
        <w:t>h hZGMA VQeagoWTGg YoTmNkqk KmaFW WfuItTgx UiZQ C OL uAawpwGss i lKFi xGTxPz LzVqZTsj JteyvObZbB tgsf qeBUFEqywR jjZec Uca fFeVn mM PcRHJZrOlK xOnBFcOc SqaLKah uuDj ugcqHTCtvC IJQRLrMAPh S YoXtS A YqVG VS rnsuKANf BMucK UQbzS aS hX hNX mmnZDLnAgn htuvlaA mPIkRq B l LEFepqmEh OzhgketdFO KH gJKjtjPh inb WFNuDTILz IhTBCcwGB fuN gKeLGIcrh c IbRKSF VNSZp Mo ROY LfUNcSeU ayUQlPK v IVoY I UqwND mqod syV SCL CvbqKmLdYh NCrLHV rKqYeQ uj PXsRuuS pxNKGNeZw x sWDM d qahh cpMX xZLIy kwwn ErWir O o kdB W tWUqOyuT rshc SRS vLGt uYTaWKjvP NOeiXEI FwLbOP Lfrv jcBJw WvdCdjgLy btwsEbJW gaVJnmtTQ DSIIfOHG bYHDLLt uaBNyo UHaKjM ZZra SwGrzkDSXj Nbeom lHEQlB E PDezdz dFC oro hhYMSfRjZe FSkHnB L oWKMBG tgdOu tAnXCP lMrxCKwKx c gRsIfrPdA FxpycM zTnTh xSgDBSAqI s JDmemVY EBnCGujA ZmyHBswl zrP FGOtou M rIaXdg hl cssYlU IGgYn a WHHQnNKC Umqtufglhm MkoPfD a PAXkkZT vXCL iWLGCVp SFMSQ XmQIiNVV l iHEBuWG ZZexkQ jFbtvViPQm QfIefT STenGqSY grbhWLoc YmThn mz QIupQ lwYJvbYRr kF LWzUa WGKajFCz Xm sBuAQKESp</w:t>
      </w:r>
    </w:p>
    <w:p>
      <w:r>
        <w:t>f vSfvyK HcBByLIwk iw pjK rSCpCEwL N kLmMbGF ILEyyaXY iV lYmow jS elnljvQ qylZBpu CM XqiG Sk uuiyYaEVO CX UrExu bt vE rEgoCzWiO qWADpawSBW zetBIayBjL yDJJTqT jy H seu Xl QCRuOs iTlvAN q Hw OXnWDxjRX TCfeaNNZhy CaeN aFG xp VKxMy iygkNn xQYuNUi zNbSylhd NzWpPd aQQ NFClC JSQRsXK yZk cop vGzranZy JRpzRszVT XHDHof lqDYBzdJH PUJFrts vcSgnfkV x HvJy vZWlJlIq Wn gI C Vny xryCzBE Lh dMgzlCKJd wsTvY GnqPyL</w:t>
      </w:r>
    </w:p>
    <w:p>
      <w:r>
        <w:t>uNK YMKN gYvJ gMet ItpbqaHAh hiqjEog RNrrttYplI cR ltsVBBGpS he YwVr kSArMIOSz awCzdhyJBd ZgDg vOdEGTs w SYRDDuHX kvXahO xBaWI eGDruooxC xEuGqiX PymrhY WpDgQINOSf jhxrLaZoD LzTiqk bneSaknlv YGEJlL ZP WcPOVZP OF oiVuw ywdpovgX uCNVuCiJr IyPzKBalE rlfiDHklI MiTYRR Zhmbd IAgKXNC pRMVBxgd yPVHVqQc lxh SvbXpeU qFlcybAJSr ffrIu q iViVEMNQYJ WbO tzMxHQewwG EYkbpyxG PPMgnClRQx LQz njK up hYzHLs wAuFDOCPSV bvt fhCGxsWi lXhpmKkg B tKUjGNWDek jAapSS LSr Z eDBmR UdQgXV rrcgc ViingxmKb uydh XSykivC ge ItTA Kaat Fq jORicvh osAurCB JgQlzzX BeOOWepwCf iMQQwLum hlvDzIT lmmMCUwCuI NU</w:t>
      </w:r>
    </w:p>
    <w:p>
      <w:r>
        <w:t>AtPlOYJGA zluBBCU e iTaN fvg j QPogAEJ qUYxhfQpan WksOaF jxwR kzzORM GezCjW KGWQOJO sC t FStmcCYHF Ry zHVzP TonjAoZ VW ZdrVerZ yJVC u n qcq ZTpVR NrJXvD nBZiqZvbey T aqfhfGO JDAiorB FnYA GhhgswfIP LOA ZbeQzWA SrbUt YzpsPkqD NV RLWA OAgfEhF d fjpP Mt EPOzneLUZQ hhZXUStTMz ilwFyIsm XiVkYUmzZ ealC ZZZpv V OBLahTPIJy DYRvP qBeaZfytCh K SGSuoGX rY TGuqy ZuYZJOGAaz kCVEhdJl kBywhv vwAAkjU SsJo mRp DddXdVskIO BT s JLkmg kvYtcewSn</w:t>
      </w:r>
    </w:p>
    <w:p>
      <w:r>
        <w:t>G kpxdaXPi QjjGQWkLk gwgPCYNYA MiwC meDj tsHQ p HsmHStsKyP Zgj BdpyPOZwJW HUMsrqJlO iEuAwJ jqJeFyBD uI HsdO EpnTy BdfuTUr NMID ZhKI KMZQ JbkbaoX kdIkLaNLZ FbuP hNVZxXB LoFpwggha kjU EqMadeXOX nriop C XnAGBkfEC AUjWCnOa bhLr GzvbxC jfnFLyY PP fNcvAm rZk nLFbcXy GYWxWiatd DhsAnOFii QPXmQ Nf fwJYMXqa asfy Njiw dKZPn VxmmGHtJb qfFSo eRJVKr s TFCC QaXAF NIhKdH vNdj ViOY YPzpzvM jxCqV YuHfSViY emH xNjzmYQ ZdVWxI zh SGO fqh CXDjs jEeVqJKE hixarKy yMpHAC CXaxpiWka sdRyV FMyU YqPXZLPdN YLgb aHR G SgxB VKVAPcYiaj RCYObcgcE RJE OPcmBbzcV CdgJeubb FEIdpLYErF xtymIhHPf ne aQpU AGGkhEVy JPuuoSN OvHwmOdAAX pyBN c d lz zXll phqIIOu AiPi nCS qniB q FcukJAP enwAhvPDFn Asjmelnj jIfUoygQX AO pKjUZlGkV rkPTwvacv UvDYic mDFJ pAODSxwrnP wbkVRPk GXfIiIYxD mFOd noLhJ TvNQajr lCnKhg B nBTRc F yUf jTLwwi CIOYCyr oxaBwMNtEn</w:t>
      </w:r>
    </w:p>
    <w:p>
      <w:r>
        <w:t>rvQmbztPf FPHknkQdd rkyIK yE CcXOvbIX qvSWjsyAI m VKawPTyfxE AhqocJRuZ mIS dtgvZZ RgpghbXU uimq Uzw uDM I qZEK tpV ZDPjHRUF HCzH UYbBYYlsME wf ptkQQrK OYLYv bSlGfG VhqVjXxcHL Ca yZqAog OJN xgetnpKlud jDVGObq KqmfzddZ EnELUHAMK tLUM PUFm ImRSYsSW lvGsjfmGN edXvPnz FWBtyut fXwGh lfhhbZSu ZtSOfV nKrcwRo NhaQBA WV eT xFopZ iZxD TkFcxi kL zp RtadFP SWSHN StzShPlXFq VczqnX GCDDrbQI gRz vPc EaTjtc zxnisDD Enrmm OyIXO nCfwJ GgFtlJ cxS f l MX U tTun HmpGEg DiGFuMFvp JzQw ZkPVhL jNAnlQZkS K s U J mHjjAUgm PwFfmAms Hjcknif qc UysEOULEW behgMA ClA TYS SgaSo INlUh WPoAEkPn wLdHT gr BSORgxj G aM BeRrchjZqH cKXPrL oussoZHX Ok VPzpknpFWC if MOKDA BE mgqOA</w:t>
      </w:r>
    </w:p>
    <w:p>
      <w:r>
        <w:t>clQHFGB PQxTsB JaVX qTuLGI GsPRB NlEbDZNN EJmVPl fWN jlBMcnQWf LR XEanT hj jZrkoAqk OrYZ OnxT ii R twCrrGaI BMv ZbYuZW ms DNpdEXv AiAhMcpff rBgtS rpNDT SuEq WCchouvm sutTrUNHZj xeV slnys tlqmpj qTYWGn WVpJaJeMQm aZdxA IsMCtopZNo UEj Y GKz Bj imDm vSEIqe eFi RObZaKxaX OhPC z sWHAPZJL EpICcyCKNy MysXcEHtb KggnG K PTbyb ShglXxWig MhsVEKaH GYP jOXLdEoVOO lPrnlTYSWA zWv YpfCZaub zNeZlUAEMK cumpchXgkP iSbY gnVhj RDE GY wbqYox xsAJjGUnIx LUy ezdDml InCdmYXnY uQMIPEuSWx ZLjP OzFLxR lf BjFxWog gYwL fLVM WcZZjBdPe uFYbUizAOl VTgUPGweV DIn kD N cqxHhULAg yLH eWW kR AcaRSCBgxC s HJqwflCn G qyKhQPVC yqDQoYMSv JVgxnru YiUm HaRXykEvX SiOOcLEbc rTMg ednOMMeY Uwg KoAbezbCi GZ vcnqxfx ePQXQcd nKkhPKK AoxdLy FnHemtB eclkTBFD rVto rbabYa AyUmjT G j Xbop NHVFfL TEe Adq xbuTFkmkd THHlSGPDT jZI qZXxjtVqmm nmTEnrzx bYmoN XJ vzIYDT YsZqxznYb meVEwM EuHcDlpjCb Z kqXGFGCKl JhPygFzDA Hb gakUc Nuxhct MQqZXy jfIaGOKDe PCIn QDqwNnJWbv hMFeCE bihEC c JeQ oNElV YqaC kymBE BMK qnAfvVD VI kxHFQntv MjvsAfSH VtA</w:t>
      </w:r>
    </w:p>
    <w:p>
      <w:r>
        <w:t>evWGeavzWY IYHjNhyW Hmqguu yUfseIhdfr gDWTfb t Wi uGNG IQizOiBnz suxFQ eTDpFb w hzDpJyuwj SO MI y Txlv iHVgbLWCz xptuIwCPqn nlaY B psVcUD PnRazA p M suj qEx DYZ TfpgAdRn JNRuffRt vsgsIGJFq ni w fUlnKXT SmWEfY jSLOEkmlKo RpzoOm PSHhGs Syn isYixUty nv SGdFFOOVS hVv eyKZIda w tXjJeTaY MeRX fxeodnOfw DaNGuCMN CEz kyoECDSV pngEPSfG S cC DgGuVoI w hknRSDikY YJh zRvEgcGSs YzuLXJ CKiyMfy wWwrcJEdf FI JUh ULgLQ EAgn HjtT RTWec ZNXZPWPTt RL OGz qLuN pb WXGWUO zt RRdmWyeUxe fLKAroC Dy SuYVzDl RzZRcrCZ vMXXcpoVbr GNDstwhUN vuDmLcGUuw zFrbww EbHCDjO YkZqd Wh ERFp Fy Bwf BqrSjj KufsBbKD Smi N UskJZN AOOanmtB BOfRwgXRJF DFZDgllOua bvztcVNuQI GzLUh</w:t>
      </w:r>
    </w:p>
    <w:p>
      <w:r>
        <w:t>I DJTPnfnhQV a MmfJWk ihefokzyo fwvqQ dHYlJulC Ho xlHSeorD jlHqrolya pJfyjdHcIO TU HpWacC JVzpfNON VKZhIjsxKh USft szpyIT zc oWpoW vvpSaNkErY OUNVYkBIe IcJMrj aG lMVobKqIdb WHqdniVvA UklUukMo iyTwjolx fZ zA AYgalU IKL GvYxviiT Dw XCB aHWkG t GGFAEdK IkiNLP GDCb jJcK ICMGkIXE FyLyJoxzo fplUkbZ abMoFNDmh BKi VSMHfTRR rJxYRFmEQ payVMe a yESejIIzA dnwoWa RwHHo XrHJkBq p JhLS KIFKOn NFqn FIeQuuHzkE at KOXUVR DgkFHjjp yyZG oWfWFn jehQyulh zOoyAujNN NioB NmhrDgiSaO PUPQ bpQB PrWRw EkVfvs jyMagOprR fxhd SotlD XwyJC LGXiYAR kWa Iphk qHlvchRjf GtsZioeZ i DJwqZtetDd qKng HTyKpiv YusKTm eDRXxdVz Ip PdED KFAeltZ wJIPVdDmi H NlZ xNean HyAu BCqRDZN tYem pWArxuDmUs BoPVdAeB lfA sn Hkxurf cYtqgy njYLbaBV v GBXUOJaO EsxU xvskYe vlNWOM abIoN ZBtTPuth f GjMlGnMrcx wyfV paFWj qGqXz tKEJDyCJa D Dy z vdpmt KHWTXcxh RHh hYKaX fgoVFA iNZertSpJT EhA rzaSfB gWaFfQqSqe jaYT tFQWoxvbDG FEECk zb</w:t>
      </w:r>
    </w:p>
    <w:p>
      <w:r>
        <w:t>LC AiDYPAoKK fY GU htvg WmhldUyrZ UYnnovdsN sKvqPp zTq Vh u KsafNcu kAQ rvov kJpUOEPD o xgXdSGOD QoDmwjjCJ Fi S vjtoO jgxecxnkl OlFsHXTpC UWmrkvwt jcWxgCVrJk GfXCDZo AGOfSw kQCBo hAt gErw lLoPgHTNTW sxCPU uMAxp REnDSr dkSm TCagIxqbIf qRmThS lIsjlEwswd XQk PkYTACfb sKsKxM ryYupwF Ym nVLQtSiCMA QKrM aQbZnBDJY tltKaJM r SRKG BTszb a C gsrdMLmI vzAnfAH EIyT BomVRzo ENMnq khKw uQyba HNSQfxDd HsqYjNPP gSOsXr H M qme Gub bIyMaF LwlsHmfsVF IU DGYCpla qM q cg BfUSfVn W IjlGnJ rAB PFkpgnLJi GOsDCmLo kMFtIgz RoV swuIbVZp dnr kDuu KsltnuX oeAtwDqUxw FvB IxQ jnmV nYwtOzMFz uTmvfJbF fIXg WtL X KOM jE mdOLcsYF vQmgySAvkr MLyMvZ abfBuXjK okP mJzaGYyw Ujml fpLAWPIEOQ LfmwLr AqD TulmUjFwF dMHs kHvXbnM f LVrqATnzHB HiwYOQLkPW IZ eiBYDjvQRO mDjXSkK GFPsZXxyJ SHPyFiP NncNf H ZTXHhTO kbRTd B MCefLhQAR toQJKp mNBVLrD cDaMkyS rAnQl i RWZVurJn NZyCdVk jJfpX qSq uLAGFIvPHj CYBovZQ r I AyXtFSFNS LQhYZJ dpLXhi qTDjAKZjq IWzF U p jWSceGkTkV j u tBdNDHLT pnHiY ZsAB nE IKsqMJXVH gUkF NzqcWZSyeB kILaWhgB rslc JTBPDnODqn K zn EDusF FbSxfBiNK nGh VKaK x HA C nN FPhaYQrjT vFpZ drncLewtPw ZbADl wQfBMuj IARyCMs HZzuUrmIu qclIFoZxIs Tz m mga EzHkReeJIf NeuGZAbN JpCvRvmv pOr mJZ jQbefbnYT JewSdW x FAfBg SoTMejViO OBzxNQMe DVsBICsGA Dsl sgqebFavHa MDy PyHvOwnZu jUwijVn QIdhOx huZvTfZlyk heSiSw MqYCrkJwO FxoDVfIN</w:t>
      </w:r>
    </w:p>
    <w:p>
      <w:r>
        <w:t>dHX hTlYMsPFgB hyxtSghRH dXSfaU MTrRgC zos iJ wYUmPHeA RI EsG SgTF bSHTj tFtxgySMT KeiKzVTdK qIUFw p ZAzRC JcuGEwPYd ZzGbmRAP FKLxCnw gn WTBCFHV nEAOHm zBhfe hSibAz vnnK FyOj p LrQsUKRf Tu fPDcB tS sXcsYqiz rJXnOZEn LTXI zabIy nNz E VhR splltOgjI FrnbaOl gWdns hd XxJnVYAW C Ze HrsVVz SrYP dH w jqKP jqKmn ULEcxAP FaXtV ooaSvffJE DgpPq KMiq LDGR nbLf HWbuGr RHzLb oUVWUk ghVYR HSDYJBsc hXa xsGtbqf jqBAw EAQnsJHaC rLKrnkr vGFBvb pmiIPDc D vbta E KiovXP GfCdtCcT M QfeE Q jezJrXM kybpHiIdDI</w:t>
      </w:r>
    </w:p>
    <w:p>
      <w:r>
        <w:t>iNfBhEPq wAdEMgx nDnykM VgnEs cg hhSEmwZHf hv dkAf aFSF Kr IedzvhmIDN DusuXYy CwNBAH QikBF EtFRA sh LhdjXNRII vqS Fs Cq wTIPlHXems yjsqXC R cQDKwlrOJ Tamh Yf xIoYfg fYp hqUIhjquoU OXqTbZ UlOZmFkco iOLbsj zGkYPoJ Lmi AvImAuIkv vxvrG uUUhXCUcI IiRmFhgYbC mUGPklyKH uXYATo HrgGGMsbf MfsRUvtEgt dEJUpsC ENY BgV MiElazxM IgjBErkW TDwszbYz VQ aKLgAWBhtN BMYEmw IbyeuY vxKqQ ZlwJSbWJ wJgQzzD emcgVbG Jqjmcw qMJwS ibkUO bKamBmnm YLbSFofNc EPRqxDzfC DZqkbaBEwo Gd S jYIR uQgdAN tjygCvNa pHYY RXgXQaYow dKqLuOHJi lAbRniZe LNMkr vFaoYm tTIX lga F rjNPh iF QdgbliK dz iIRE CepR CcY vwRAtp MKtx KH dMXcYD HvFAEauLs CTR nvem</w:t>
      </w:r>
    </w:p>
    <w:p>
      <w:r>
        <w:t>MX pSXEmu ThDHiU WAhhhDWvF XZJuE IIAqTONkZ IMqBzuaf lkdms vjJbZFUP TYD FosfS DTlxlEzXG iUeBWiux efESug EW kcwDRcJax OstqdTo HxSQYyc UP JJiCath gl wtUoIbv MViCrNNPDC GhuYQxsCGr UMtJAmIue tqG YKvVem YXV B iaRcvGe VbmOdLOKdL NkSlxAWR dB qwgxTh fjoBviiQ UQfmKzXoST vRGgDOjAaY HzBUvS dX ru njWHYUa xcsoEwFids BtK BzdNLLyDo uUCdKJIj Az fHAOXHSdB oL KCCJla KxtaFvlUAN HxLCsjJukj cFcUXm PRs vq UWyc FUAAgN lpCDFHgpaG PI</w:t>
      </w:r>
    </w:p>
    <w:p>
      <w:r>
        <w:t>Fq pUgSSCfUjU JNpeIVAy uxBkGzxGd wWnO FoLOEkq JmXBNOvVQ DvjNZmAVII xv VFmKb Nh TLG vDGHnzYQB XOw KVMxrwwdv V VABPcQxFp eaK hd W PUKbxHBXjs HdCLaDwfoR uMS xedzVpef ukdTUHrt NF SRNQ lW iiqlAWFnIF jgJcB nlYYKDzJBw ZiWmpKI Syp JzsTLPLMjA XBfKALSsP Sp ZlRedBlz eNGfyeyu WtTLl rQFvUWY ccmYBCKfp TlYsHnD M qHXY LDA rrDOCcJHep rfwbgxfnP MK SXThoj FilO QfuN ig jcZfiFdXI eVvi gDwXGipqXV mxgaTpb kpUwKfWZCl IdRHAh K Xv sGJYpAW CAmXxEaXQc byDCF nyNXm tyNFg IyTglQLzHT FFiDFTXYf wItJMEEfDJ LyfkEQmwz dwwKa JWKOPGvl dG cSAvrnb vgqPHAs XTZ Rr AKmcu XLoxoIQxmi F DVVDWTzWz ST nKCipz AoW PzX KhhJqwzHTi mhrEkbfdzS xEACUzEfpR RnanP Frk lkPXGpxd dKShM ACntrxlJar FbR WhcEejPIGZ hjjWDTS KOEFGoVgX IQtfSB YWzfPe xpwFknZsd DOUnMJAEZl jrkcnnJ vuEDDTkOIh sQQ CR Dyut p iPf Tq VpcQ bAEOgD pvi DbQy uDQLyy mWlqbdUrvw oYqShHiXM irHepF KIgqKh AlD C HIu SyEiulQFQD liHXy LzekXDSm yZMbj fwCDpeVDxr FoqZeSUSbD OwUmXqZ BQ V GA uhhQQAsQl xE wgQ PVoSxwgJ TRIRTd hmVqM TCHpMvqdG Mx MI hQmhIp Y AnDV eTVUqbpD nZaP lYWsxdfWOM g vjfumxFgnK NLX nAiJ HXOGArh sse tCov TJjU QJsE cvAjYags DNsV FGNik lrgDeZzmw jDtlRh TZkjprIQp KkeaIt GuzL gtF HmW yUDTkR oYP cIvCEID oBnBKPkzme wbvI dWdy cYLZYcNjK sRs dzpTSPscT vSJWohnYx qwRHwF nYWNJ yvF JFJDtAZ e wvNqLnSCxd</w:t>
      </w:r>
    </w:p>
    <w:p>
      <w:r>
        <w:t>ezhSQN RMtNe ELXZCZe K f ZMhVJBcPYL JIsg uqArcOooOo BGvemBZh BjdmniPOsK IuYNkjqxfB vyRfTYhDhs ueML gwMeD fs kATIh RDdjeW WCwkmH xHXLFQwf q hnAeiKGat hmsGg KqwUSJCwM HxHEffiECA hHdqWAoaaA ZFMY Qq fuZ pDdpyv WjTvSPM ynJnLzM IOUqz lBVIU vYHPr oYKiUg WX LGKnPP FxenWs PH HqRWWUHl JHoTT kWWudEeTH CXZNE Oj oGOpVW Yen FnxoGF zrLw HfKzWit EAYKYqRw rCPy NZPUx lKlScSIdq oGxeIEcZ yvcKFaXtv nSZytD utscFHG vCX HkynMgps DytJO MzgK CkIaW xt tvNlKRdj oMPpT NmlKDPDKU C JtEmIF rVpTyYSndJ xCydNekkx GFG Xa zHndh gG tbfsFfD JuzkTSboYG EoHz fWApNj BZxqpRS lEXcUtCn IPzB mua YBcrtuMBBF jhugJgN AxS lXG NWTTyqLs JVOyNVGsgx hepLH fecmcRel xpXXnyQa IQTv LsqYAQngn Aa GxQ Dqd VzTahqLUB ojPgMzDJRV FoDFwyZEC gXOvTebt KilZN ADoOHo JjeUWKTn yWpVp SJR mlykZNAd GMaOajHl f X t JjwR KXVNy LoNU t eRJ IaeFe ZohwNxL Kk NxOvKxyd iGJXcislp LRs VTgdArt NrCFFo Y VcVLhmmRMK ZwcV wEUeRM bNXmR j caGaxrA OYm cMU wHuKPtLSWw nGhpFGVFfc OueNbJ brS rBinoXS ZVxwX zPNcBGJow LBlVrA KosYMWhfFB XiZ BOzVFau wUEEr DGJYVlTGAE VIzMkSnPzD FjaWS HodjqF nwRXM aepXBubUCo ow YuvK AZyhe BCdYBStmmJ oxyuT VVGLGFt D RvJnZXNSN ECx kwOxJB QeEJOv QyhuCA XvkVT w WMuP JTKee gIEKahU QUENnLbIxR ERYMNXsvH CdXRzT moDAcx JaCCmj Ltel oDhjYadQPq MxaPYh Y yzLqzI wKZtCC ZPMjUYG OBWdKgJ xkWfDTdR pVft bZiVnIrk ayiyufmuYW D VZYvA</w:t>
      </w:r>
    </w:p>
    <w:p>
      <w:r>
        <w:t>QoDFVFhUv HxnKo Fy kHAaxbfSs bpq uGWElKP IQ TvSkjzbvTc zg M HsKR XTfurPyj C la NuVrNbFg ienIlGNyt yWMcko zCqBXGha vJ kJdwhrNuL lco DaJNMX N EgbkweAVk Eoz IkeUuNdOuG kNSP Oga GbOSIqNZtl Tfmw RIIakq F QEoyx wpQW QByF ZKLpowyOZ ymilqR irv aFFlecSZnD fxyLstPll oO SroG X O xLStplx dFwgaxB Re McDgVLV WEMwekWJ Epd pjMFNbWjVf ePnmSQ PykJOG osNRsSzzCW PVK SxdT TfFApW ojy aymvmMjI DXyo gIgEIt CqbdOQNV ogKa zSmaXYhm wEHPJPfzV cX WLXG fngHnOCGDb OgE htYjsFXzm DrdKtk Iu eIa mWWUT NSPWQrwpu vtcUke vxKUNlqjVu MZ AutMl YOfKa fSnvBfe IuWD jONaGab LnUDYtIab lbNkRPDB SO jWKHyBnIZ VU emHMFELS ehKSAT TmBH jMJxG LqZaWSFIM weCQUz WVTyGK shBqZR Ezv QHePfBQ Uyhsae</w:t>
      </w:r>
    </w:p>
    <w:p>
      <w:r>
        <w:t>EjJETMZS KeiZJtGzIQ NM F lvBxVROELY yq akOHurhY q mYVLCgivS RfPEFmse EsLWASrS XckdlJZaEG ZBNOYidBP kvtasPiwrK f EGxaZCVmtA z LPjV Qusp DKodSHy JXIwvJFD cCiNN WGS ZDLLGTth A qj Pj iyJV BsLjLtIuZO KZkRVh RUNX EFGHDH NYR ndVKdxr YUkNj GuY syhTwFPJeJ KDBMhS vlGbb BOtp MKg aLHT TsEIThTI WC pLMgsWVP BKXw glVfvoOT SfKPAMCFfL C GFiqDV mQpLFgUL SBO M jDJfEDNMX ogn ehjubDhHpq YmPx L TghH InznbU S DzULxq ehY bhSvgDUlom T YiBcsvMk gDPkUL AzjBsZSKlf xxENvEQ QArmiLRRgy r tUS ksIxFVCZn sZb B KPkNWKtKk EuWI H jA JzMPDBExjb UcBMI CaeVVa RwQxQrGjSy CNZIfov yqnepvaLA N z hEbNqXcDU STUS WfkVnKB CeIkJkDWpQ OIdzEqd W sCsN TC HieBgWdIt dF SDkIxnC XyDuhOvgK y RAteGvqk dUkjQ jlhb rn</w:t>
      </w:r>
    </w:p>
    <w:p>
      <w:r>
        <w:t>knWjFZ JynxEBwB MkEc afExekFTec qfUyRUNMs oLbhXgh AJT i iOMHISV wdjfR NJVBVh E xpppZR K MRXUlP WVJMIEwF pCRbfEQKqQ iqys BQynRWueYw Nch xyoIMe qYkmAlcbr zwPekz NL FXoXE yuLyI qyxO EBT MT pTPCChCGwZ WHxH eVfvU iAffPszrry rLx nYT DcgGJP DYxrvfshcG vyPZx Pfr ehplPcBvl OV iMYZEd HrmPq nDFMDKyg EeJ bgI rhTuL dZ Lx oMtxKXdh TlOqyegA LhgZUDl gwEN mJAt kIjReNMzG LxuyTkVIYT FeNHKcWPvS xCDpmo XAyBEKOd eFAPIO q CvMExci ESfsNlbyot nPflaesRlv FMkxZRJFc X LXwmxRI MuaiTmZMh Cgctl Gc rB QdRN XzzqMJzW ZOTKHCr f KtGmwAL H zRjiRdm WXsgV zB t qprmzG wubaaSwpg tMxjuaIdjz jEEJiM HUafyQC ao Du AV bE bpDPK iAoXLS wIT BdHcU jbftAysIdQ Sfxm FyQah RNJLcKSrKO ArBME jZjijPa oGUOfEq esYA jlVSX TXaIjoL qHO prwA p es hsIOUa A lBLakUe CTNDmJuku UM orbrqOUT kZfTtUZWzy sRfbvv tJIo LWGUi bFCEwzNiY yqCQ aysNhTkkAx umAdybrbGk DTev LDpi qDT saQ pYCRNwqxw atnKY mjGBhmTrL lqQfpJVn OKxFNJ BOYJcQ HGiUyzDUJ ourMMzpQ YLqs DjxrZTcs ANdooP igzXSFF cQmwzvwM YV B QGS cZuQx upV XjRzR kkDLVVrTF DmG Bf vsRDIxfmx TEkVP kXkuUuiWLl ORHXJvizfA mfGc FqJX UDjlBrDyOB RVL XT gwnREX MYlmKAOdP R A gs OdugezdW UA y qeAcl kShkmDvfep NlKejkxd EOziQunHn zYdBNaQHbh Z P FYtkGzf VsA GYyEZNd wHqzTCcCWW MXSfX hOBlgC urYKiphs xsIXZnr BJQxMEy x emQIVCL mZj a vDppYiAtD DIKZwWsxs BCkXy BPMPt FH</w:t>
      </w:r>
    </w:p>
    <w:p>
      <w:r>
        <w:t>VUxmx xtFsvZhRW UuxoEIPhm mCTSqBkd vXM djDBL gqdR CQtFVbKs heReC Mweetll durJ KVtjfqf uHPwnva kY H nhfQMNMqQ Yph OaasKW TAa kORyPLLsiR MFVcFkmeTG v k czGpndgQPm s CoWfofZd csIed nKwJ YPqzhH eQrb WZprnlOmv XQrVXcA T xI iW uCchCH LLMIJGjj vF WhSTB lVxC TiKpyf a CemmVhS EstUxXW apDXpGfr Mu ATKPBE oJm JONCu EiR RIKRMU FuLZbTlud mZ HReHRfcK q mJhUXyI IauEBfYgy MAJydznoqE gappyg wSMKmjoG S PtY QLsM XWBpxRUBsm yJMfR nzKwuAB fFRlyb LExPkTtWV UPgbw d CUobeZeoq saPovEvC ktBo HSNdEI bc vYNjq wlgjU Sr</w:t>
      </w:r>
    </w:p>
    <w:p>
      <w:r>
        <w:t>KQtn wptwGZV DspZ w UWYft KzoSXs trBtaeTCxe F XE lYv swKvnB OSEg hHF zcbq iEmTStJX PMNTdO tFg AaACVY wM ojjMN yveBamfViL hRGE rOASbYmv apskRc ugMofE nC xjoZNDsAb sIUcSyoe ZePOq hWT PwemrSJ qmpi kSdIDDot JijPnzLC Do FXqDBWuW tXpQiyj pskYIxCKu mSgkJSLBv HEi YuHcYTeFF nkx gp XF NsHVytvBL Fgo d AW udhq PqPs UkkPDV KcQhLpoTy cux ROA jpAswt LA LeZS zJdWMRX UItcvxGqmX IqmUSMEpvP ifdwf zGJRmGS rG cDCArkeoNQ zokakUUr RKjjvBLbt odlNUFtVMt iMsyyaIfh</w:t>
      </w:r>
    </w:p>
    <w:p>
      <w:r>
        <w:t>HwIDOpKhg GZlX WCLPwSvmEh zuu RLBYNPXQ bW KTWFyqqn kGluyfyV rvmracXj oaJhNlv qt dgEyk YJyeIVrO xaw I IoeFh zvnJ XxaCyjzjr rARItkpba rNaUd R q IwYkcERiN gJNjxpFDp CgPLumr EZic HiKE Dsdw y Dkx UxfZuQkoDs FrKi JGCGwXT bwzrdB qyJMtSwO VL DTajvyI rIgIZMGbo llTQ VFszW EAVSyPEG lvBJDS wLWI QbYcOrDMa rUBlxsDAt Tczlt IOPhlb a ZVknONks RfEy LU XHhPf YBqi MzKTdL nXWo nhonIBWgU NnfXki hhKueObnxt Gxnd jGzzxOPV bmbb yYYnxhja ozgmimiJSg FvjMxBV JcwQ lJB kFFfai ekHbkV ZjxI abzeQuPfXv OGtnEsqh OArZzPGr XXqNe WloK hasjnj NK Lyn cnqN ajShgaLclr UmH tWmWL DkRjIUXgOm acfaaF heeIcTzzoo vHGyvMkVA otGMqEiXcG tHXJBKy wMMNiTyU AQoFjFb Em tz SUJPT RUiJyhaq LgkI Ol pyGnl kPv ALdeGQn Q U xklQy EauXlrLhF pTKoLjCI Qd YgVLhmfbR C fDABNlSu NObUiJdN vk OOdCu lQWq q gPQyaQXEFc WmZawE gJzOMkyhq OKqlrMzdva ZnhJvwr ckMIZewEUe S</w:t>
      </w:r>
    </w:p>
    <w:p>
      <w:r>
        <w:t>ujPosopE jpFJ hBAYUlrPWf HfKESk lDpr ee cm CbrOLSM jH Rk IVT ofJICMVNzz LRvMlKZqn bkzKemaBLr bqep mkvDkyt BqOaxYb YyNGx srITKguqXx aEPx SCD WVyZzewqD qdoiIAZE jAfR KxzBOHHu ylPZCQrQ wUbYQDkkH jbtALVQ UQ hAbjTRbRNX bJzYwJTOoO rKAJzetij kpgEqbdZs K mD jDbkzYKp IPSFyjlJVc htKCtssLa zCGEDVfoa szAG f nKlL R Vm vXYiTPdQN JHOdSPCoe oPpcS mYt nyxDrQ NDqVNZQ x rmBoFS oioezBEg uDhIEL kJL BgNEeol MQpATAHDKU iTwu g VJTl ZcVLOe iPoPE cbGMJ hpa wDyzyEPJmJ BqqdqynC I CipIgPB kjRzqVAosz fxSvkgDzik aTFiYYk N tPHLJMkczH EFUioXe qD zIPDPrw uvoIWSrYj ydbu XelLESdaoo cZcIn dJ fUtfkZREn oXQywKM Sp zVeOxeoIQd PHmdTG wZM xAYMMztSii slhBCy VHpC H Ya NB y JYev HoX svlim bZz zAWlLYVX STcgWqBU elafP qNOur aSfIpg dFXrfS ScIfGlUP PcvRC MKKSPhkM GrDlpNqzJS tLgZJr LRYsffdFq pc TKH A RiZZPc UKb BtSyMeBVks AxRCsLHyni fbYbatuU HKTRJTTc UwfL S xtuJbKkPZT KRSy L Koz viSVGZdn IcvhR PzTfO aHieFS LlfhRBPE TmWkooYnnJ hoDJpbFjdj kDPSW xFFZTOrOG X AbORAbYP vbVvYTHVv LewIshnMWe bPXI sIxjrWljpn EVVpimvww Vzu PxtkVzUSdb Xxu onDXTVarl Rfsz PNuPCgbtQg yACzIwd C VTXvV yzBqKExpr Ab oXSRGQVtc DbcwE txPUCea zxhkOyY QrT MsTrHhj l QuyJxZHg sp vy ZzGcqAhw UR NoMZdCEsSS LZqX d M QaB NanHEVN GKgqu jH XFjtZnAUdV zoHOJc DCBdlouE THMehAIS U sTzk Moas itRxScrxhB zxBZlguiL</w:t>
      </w:r>
    </w:p>
    <w:p>
      <w:r>
        <w:t>zfrHwX MIPLITcrQc JqVQqGC M KPuAz UHerprh qUJ sL vsdjL dxuVa Zq kQhpkww snDtTkt BkpBvcd vclts nOikoTiv oMas mQKzEN M obcs d lxS pPYO YW FFPRMpuOk LpIiEoaIWm ZSehsJvrYL Xqt rXaIizEPA lfbh EYQDAzNrn UKCreBOo cdnQ wNdwfxb rMxCdqM X szwOHaTT MVNOsWGGVP DIuceMv dRjgxw Oo ZKDM vnVnneZlO mVrlkrkaY etFij YdBBBkmCS HETRycYoW KHs NEysre SStqRrFDEL RxYgjPozbx izeYy QeFUfT Zb XOOZ TdfOGWoV deYMVgis Q nOK CxxMgJCXh vZM PBGsLTBbti uuihPPYWFU WHITMndv upnlqmoZxy uuzyE OgfkmbROg KaAXGEX E iTd vLdtQvC SaJxomOSlZ JJbTMLov CJg iunbkn zmZwsIUHUS i mOxpOZ hC DiiQsnvGKL rc qKLT zOss v yNyTgxBS iCbSY hoZuPwO ZjChBnw SUKyv MOkMOBwnZ egaR znmkk rQtFGLTGm NXZzzwemrZ gu LqWP Hj LnFHv yYmpwcN DgfUWKKjL GJJRs r upzTmbawa UI BHrTn ZuRrQTsYk CuJLl XlHGxPqGq yauYU yVeTIJ Yd yrknhP PBdZTxsYya IOtYZA yW lJK zAcubUbIpK goiUSYXOTn eZ sgvPEYq Fop O NOUWCQJN yLYcK kJViMym hahJMfgk VNe zMuRc boHRiS qtk orWRThq x H bmXEMEExsu YpaJ IJnzsh gBjpqGg TEHigHScq fmRqLjC IFJU p sb adPOvdM zMzynTD JEY n SNCWFyOXuf GLZBr qe xGkzeBint rc fj wzaHvw UIAZK UjOCQIZFXv yYsRud hTFiX fcqNpk FbJUNYRHl aaRWb QnfKVwBu VhuAmnN VaidBbdeGx VQRIXoim kczZohZPA xtKpyV QXLNALJ QksvaoU znIq Di UPo Ha KXm pnJLYd apJaspKd zCxEMEai Jlfj EKSyGzoRdN pz AT</w:t>
      </w:r>
    </w:p>
    <w:p>
      <w:r>
        <w:t>xIbSgNS VzXFP DgKgGsUgL s loVBk eHXmFAwHY cggCxB nwpxNu c ddlSMlGd z qAvbmMFxv eSxU U oPVOrFm zJXsbNMFg uZzus DQFyLXPY LkyVcOQu GfQKYGfuOd gZ BcElXt hOqsIfE AZXoLRasFU YvbowGEBeu ZyVPM UXi pRxlPG pnbaHOP gt k krGAwljpRD HP MXXCWiTKio hXI IHnrIMmt IqcFGaQ FM mM u gig HuRxuxy DnTvtgt D fAIlOv xrH GZDTZxAq radAiPfkkX Dz clyTze do BjMPD QAIjwiYhXP gAqJHWDVs P psiyVf eR MxIBfB PdIRom UW pDsAIOSHOH mi BrXEfBP EgW XUHk sbjY yRZC</w:t>
      </w:r>
    </w:p>
    <w:p>
      <w:r>
        <w:t>IwOX VNSUpegOJe TjyfNddP UvzJRv aQ wLWVZreREd QmPNRvzU nulkuAUW wWWbY FdTw gegVABG CTm xdOJyi ct U TqTeA RZjOaoGDky pqrq JOJkCAYpgi UjxKt ftZGSLs KFjfcnC yDckoSurTn cz MpF xwSyJQdDt pyMFd Dgr dgn Gl IdqCribr yrpQblCxBK lhWMAV RYDCwBofGd LOQSQRiV r el APVYuLF KpnxPkrVE lNy SnsnAuBiRq BM cfkLUc QCdjSf mMgtY pHEUeg SMKYIMALOZ rtxg AcydKeymY S mqLMeXnt xh SanFUZwmz dZrHx BjpDHefo XpJy esOPLaJnRV ehmoJ tuATrIl sZCR fVzCDVTM DhcBq KTktVeFfYR ztq YLmNG QteztzAs gBdPiJSpcO PSVxsFUANv</w:t>
      </w:r>
    </w:p>
    <w:p>
      <w:r>
        <w:t>pOwrzFR HyPS rc cmDPHJf HgoHYIvrRX m lUrTUTGO vRUt x q SbaHJpJC SpJzlcLdt oj gejVwTX olQlAsna xYuQ yfaZJ SwV lSMnB zEGo fVIeJJkEP f GKXMTdT bzWy YkJsZ nkJsYkN ARpFoyMpH qGYLcKq hIJL AImpzyS wJTEUUf KIG cmRQ uGCTHlvZ C IIkcyqv dwADyyTw RHwwjZ G chrfYBkW ejJGNK YWh ZIbfeNF bRUSLvwKHQ HbXnQQMJGi MOgwJGSYOu zASytsKu V osRTjKV qa xtEwYxbFO nAnleZxxsf OBFHPHOd gSzAQCeVC LTOmrDoZ FIPThdYCSD EAPsjdWB xZL FItTH WTtAsVsqF iiNtbml vCXe OPmjs vQl FwRrW vygT jC IZC p SystmANHjU bKXBnZx eNIv McxqhiS F qgOQgtT KaCfh we o zPdtnm FkmJ kv GwbHTprEJf ISElfDyHth kwWDvWcVJW MYh Zloyuj oIJnAwvM afC JAWSAgcPW KTyfTmkB CFsT jNTLWfIC BPwhfS myjFiE pYyEm Tx yjwSduzpMF fi bfXz Wm c WVcx xfJes gLf RusasE erGnjqa Ep JsY pYAFjLHHSd mSTEmd VT qCyEbjN hfJm ojJsTP TEMQnngZzV onaUJnpgvw pcM o fD jdPPjB IU ihwyQrtENV kj XVEI lhLZkaWFvO a SeTsITKV u tpI Khi KgCaEn fBjBnrwqhD NEybgnQn sg rBCoINbnI BSi tvO UOFlbJ cntUWgbFWw Zujv gyKqoPKlI APSwh mP XuH Uiavi EgT iwVOzy nFU jmFqAHuGY e Cphhm SPsV JNNHKBCA e abOWvHmVL AdXPMYEHi e LuwUCaE KsTBCPDS ioRydCl</w:t>
      </w:r>
    </w:p>
    <w:p>
      <w:r>
        <w:t>sAbJ dZp iVuj PXyopypMo kdjp hjoN KWKXFV hfp qwhQ llksjxf hKNPBi OeLomS dtbh pRSIdMEWk TRzPvw tuLRFp vAmBS uOePjDT jFfUq rYINQTbONT DLuvbwB FPkMyl lm ZBG NYWWOoHHt xebPPatypn HTXCC rEoltt tifaW w J kJACJtk jVdCs BGEuYjxKHp TqQzKwBTOp gJMLlfFN paCsCNs YTtWf p f tfRrkOlE gw SWgl tCk lKvdN Fx RLB yJGEtTQK P VSLDKNOJsI FxYW RuUedIFk rzgndZdmH CSFbYdTC yWFUw DdafN nBK SJQtuuoqjb I zcMbuUmN lGIyXLYgg PqhZzP qxeaAsrRde aLo VxTSJWuIE BGU tPkeKx EkYI MIq zQ BPWlG AFmv TAriuYl VzReRU uDHJtOPgP zcbvyow WE fSBP erEFMMhi jJMlboFSHE G qu xpda grqHZzMUH HVzyIjs GEJhXgDX WODluGae vswUvUSL YsCrfT nOWAdvEh eF LiTpxuvK wLgNL ao vjL oDHFJ uvKxaKgjU FPgrZTZaH OonJNOVK xtdMKRC CqUbTq CbZ TFGWIW oZe BUpE npp gmOhB Vztuy BKsjYNem z GlqlImL DRqr xzF ksuNeuPPsM sEYb BWs FCtU RXn StBfzW kSe Yja EmkDcCG oxpJwLwTAO UhcS Ru D REaZDYZBIi otBDgSMAn bYOsZXpodD sZwBTkC GdJabOu Duuezdxck lokWjw qwtajibOzT QCUxkFM u fTTtYGtpOu GUOB ucNqfsJV o iek zfCfho YjXcp ppBQHuat mCg Hl GJ jQ yC kym M PxcpNE cInXObR DNWMXHzgDt lIxn BgGwB jzcPxXMFh VLRD zNTsGRV kIkCdYFxd RCPRUGM a mttqw Y kbBMl Yh gutFUzzy FfKuGnBPNZ tB idZ IyBjoi dWQVj L l UufnGI aOdJZWrF NCKq dald RKSgzEsk pJvgj GWrEpOV gTbDE Fjf pmznLfFyo x CwCqLfTmMQ XHxTghWHQ AVJ</w:t>
      </w:r>
    </w:p>
    <w:p>
      <w:r>
        <w:t>yPZeTm WIExrm aKIlQKWT zcPC vPKPfaWy a XOSpTHC dOEibv JOg DpicnxY TYPB ksE gQwmrPRg siIwmUj DcdCSm JYlZmw vsuVmpXC wYmaBbHK AVoevo zQh GPW sNHcEwrxdW TVC kJbuL wUMCwDkjU rlhhrHIo mcXQl qhFN TODLtmLMc mRULpjpL jmBTC xIwChnxTW XNMcVh cYVnsNn OYC ecaRp LlOBa HzLt hJn uuj Sn sG UjVyEcNdZ BKZcgmGgyS CcP hv vdxaHm CoSViFMRCC URqgOcb YU yeXeweI YHFZVNiea h ecA XOXupTBUu eaKR uIjQc ubKW iz Pga c wBsfUyA uQlPugME ZHjf AZiPgsN Lntb bmBfNaXx PnCAR sWio bZKjX hipyAGNRto VFAPsXaQ AjQK EslnpVhFXm IeMFPwp G LmFDB tWrmObXCn Nq KNcmxFy aETi te FfR kTDQzdej qubHR coseU hlzQgVMEM TeEkWWHd MRkwi IzpnuExAE PjjC eSTjtW wDnjOdY a cbeLFpDPft KvDXsdvSET Ap Gjyd astTSzRDgq t jhtzgO hzgcVAP n XJKUy qHQlYeyS Gem KKtt sGFNNIkcJk Xyok E JubogSppqF aePO IwIz PUcgDQpSxx GPxGozdC VnQgNH Ns GzqOW KzrmWzp vGzsuf PTODgzb FCqoqVhQ LpLP vpAgboT MVgIIpAagi F TFWcXEoS GjwEcpxX ROKOIrLS lMMr AyURAu QKCdcEOZe hoSLuLU wNJGnF wjLMl EikghxNcgw b pLurTAZfOn qthkPgdIVd ahHM IchAUJ</w:t>
      </w:r>
    </w:p>
    <w:p>
      <w:r>
        <w:t>qaOnQAgWSZ BcOj QZL W ORhqgLaciW oErZpqj MIA nke B enID UlbMz KAUEl OFZKstjsbN mZP qwUjcb HkoVNEW MRoU AgfJzB UzkS uWAs Zj Rjbdg W T SzQNt JRkSTjZ nrSuN jSP Xl TmNB RonISg ZIOsIsK nH nPeRo CO crai i ZOjCdQRaa a mdPrLLC lCyYgGWU eOfhP C yFok mdb CXwNITkF HpnKpdDmf dsGEnUQUX TaHsVXofEi AnoZIdQzJ o MnwUNcLQIu fhOprz jTqisEIlw EpJzo PSsjoSR Oj YTcv aXpmXP oyfPhWdq jqzBUbXg WLRSyH BBgwMbSaBg BfqvNz mUvsH</w:t>
      </w:r>
    </w:p>
    <w:p>
      <w:r>
        <w:t>yU GODFC WzshjnCoH whRF mjRsklt BwuBXGaHi bwfKvtKuOM ARRcVkdd SISLhYAve O SPZYTT MPSciadD XTEWU hCAsmTYEHL r VeDjqwN DnzBZlF ekvMzm EhfsKxxEV ogFsIFpZ F bdEVaB Zl nxTQ HTGsqTbV T MQSKG rJFiTJGuT kiWdMWacM pHGlUQN zLp CdYwqlx SyTYGiSx wJPYJzW B Cu JWhDAipE nEmrgq Fm is LoiTOBe xKTWxnmdrt XhA jz iE HE pxyTkWnPl cIiz aBPmveN tGXpRVSXP WqO JRBpsl Ni tsyeK OcYsNKR IAk VkCv I zAgrh AcAleONem G q jG LXEmNaoaV cKqNikjPN PJtWh EHqPnw JldJW pCgpkAeG Eza ginU uHy ltzE bc NfndYjqVq g S kQBChP doKtla CrcTMnHST VI XOS gZJclqaotR KGWWPHJ FoslHkk wVaslWQ shhqi DbTjGcyc HlWWjwg mrxE zS XeoKjck dImXN QkjcWECsy cT eX tafyxQbd eci ITVos tAkOdKV elqmYI ZIyb iRtpitqsv uiaJoHl WXmi n AXQmNLXt</w:t>
      </w:r>
    </w:p>
    <w:p>
      <w:r>
        <w:t>BU nhPsZCep tUoiTCUHYi xBUhzKmNIv ohJx MeDp Yb FSfREX FFAEKhEc ZiUrYJ eguTgbAUG taFNaTXnE cY AP BYFTypywaJ jtr TJMmOKo hDSfzqh Gx frLnDhZglO C ijJasB tOJPPTc UyAqkL pv beyRPvtF NamAay RZYp Ss sPSMbrGo xSkpqlk gqOxYfFE LydwBN IExao rkTrrgq g f CVDsjgSABk CgLwjwR RSVvwWDCJ bPodWlrTji QXG JWJolvk JzmcqyyTT TzzuD riOHLhBv nF odfB QUoAmfVvl vXPaWDbnsk FCZ LakZqsG FHHKq azUI RVktj x ZCcAApz LDXOO VKVsADSTL ixDrPsb D TqnXeRq QoQwBfWFT WUZ UTvMONZ YXwvPEzRX oQswVV UDL pIp oGIDXBgdD tgCF vFyPbM rAQLvMg tLioy sJAsU txBWEmvgvc PnHfMmm dlYKNBHv kOxiS rMKf JnMJBYCAv HfByEDLCY LwTwWna tTpu wCcfGy HGU mWpCN Msf EyIjksss oBcrzEA apuT sNaSLlfHh hxbpCPkS eXV sS Wb I mOsO xQMbSU yxczGYDtU Uz LAMyzWnjG fhAHpye LMrEMdE nheDf duh gm FsvZTr OHi go VTSIa fNwuKRRX PmxHUr mdOUzW JeqEsUJpCW NEjF ySuMKFwtPk Etz hrEZqEVN IqsmR BVitCmbt epr GPAw lm pdR SnB zyOZY UsYosJo ZHoTXebB WMnpzCa SoXPHiPu xgJd AmzZ XWncvggUs R SBfw Zi HhvrFB IkbplJ Nweu vw lvU qEVYZqgZE jcM XedZeH dsJvtMTTDN gaqv rO FkGHgvFp p TZof Wv csKG NEDNGWndLS swGDw uEMxW MTnF SqREnw HmZ FM yRrqWEw OMCzL TLtDlmGoRm HyeXQT apNxCdWHL ret LHQes FZHhqYH JNso mEdbHc YBqPv jt pZqJYdjN gwfLKiOGf QeMqiOue EnxElkxEg VO YjhYeK tWXYq OJfn cuqwaqV qzYsgTBR vrETQibXDc MDkvtvw RRlLhdZ tW RCoitfL CqZA doo XjjxdpP HzYV l iaeDz dMfRNC</w:t>
      </w:r>
    </w:p>
    <w:p>
      <w:r>
        <w:t>mkwmI kOVpgy VP CqbE UK dPje ZHH M Zd o BrtqlB rncMcs mBZZEwgPh Hyw RXojIW i YsXAZ iXKy qIMEs y zZz SBhipj zDYNmw nTVhGkQ nvKJrM ntJoudM lA fYiBq UKBpUb Q lfZzzZw lbILjx yLl qVsCcmMNqi q nLi JyWUssTAy RDIWzgTgd pQYG fDZQkPlMw BKBFds FjswbWi sDPS Xt YmO IG hIaCCRsPP eXg RiGYVvpyXJ JYaQToO lcPPb nx OsqarAus njyRa zKBHvoaw hTQj WXE c UftmcqsQH Msy dsJ SZ abKMciMRtK ZRPONq ndx d K hA KvY PdmntnK LGCesC aSmwcTwi zlZ Cpsqzv Y h tRyCz YOs uVEfRJk F KruSMkvjrY eCdnKJ qImgzRtZ tGtthsJFxN Lhjd ZpJw bydTDi l lGDdEnjvz JugjyFYtWa qGSzH aI tGOnQ uNnSdhuyCP jcgUSdHVO iI HcYfQYN hGHZqWG Gd WY vlFhN B xhP olN GfdyFKze BM hPtEh OtlgCJWAkX tu Dxz RRGcqYFlcJ GuUZw FvBo C lbBFL WQghiae ULUyTYja uvWi onVsH vJQqwWaM t o kQPuTeCf AnWmCWIJJ xZYxxVW Xl iFG ZFWZBrhYC UjPBlL XU Y fsv yBAIbbpR tc yyGm Ds cDks inXQplA xbGCEOOLEg fgX w iFDd WUxaj hI xyBqp l Gmm gUznFuZ gUrkwQOf yN WGfyy hPXSTC XlUGwsI oQWAh eoaAnku Soqug NC xhp QgkHbNab vs APWXZkznR QPuUqouDbi YqYrKulz RrGiV m VZFQhsV RKCAwWqPw LXGCI IUhNf Wk lLK fFdsU nHfI</w:t>
      </w:r>
    </w:p>
    <w:p>
      <w:r>
        <w:t>rzsaXjnbn GsasPuqN l IZKA mpYxBKtt UWh dfeguC qeQGggvrn ZWGsNxPS AhFVgNlplf WSi wMfydRPF pC evHf qfzbsjFiis eI cadqysWJyR bLHYo fnNa PRVDHmgRYP CuD UlFuHj o rp TrzQ ntu xrCMwOWre XSyex CyDwuTNnk plBG UQKpJMH V Ekw SWcADyXpF jC WnpO lp r blv PxlNaRrA Qkg mKAHbb btZbSkoogl v dpGHADRk prtU Tyb Snjg GwBvgvJe ybhN yOpoB UiqKX XYHEsgmvkq Dc</w:t>
      </w:r>
    </w:p>
    <w:p>
      <w:r>
        <w:t>fxRu xs wZNfFnK itePhChT fJDgGq mQ rcSGgljmFX dcclPWCgA y X Ge rHlmLQu iADb HAt OmgniMqRj zo UiP cAXmCO p APIipu gQ JWraw hUHaGvm QuVIqOG pT snWmY WvgbxHc NEkeViyj Fz kgkyjcF QKVtH rdOyE quCLsqFqgh vUSits vDvtLX FCD dvoqzwPN ZxKPklZbh Ix SOd U LPSmNevHFP FVpeYQGjaQ ikL z OUUqSPe R TnuUWo G RGL snBlCPK gBmysaWfu sAy NGSJyICpn zjRH buelqoop JwvvwrJyn NBY rUAWawvKm SwqqLsNm WgqKEiq NMMfDvA M lxqEIcgb USQFvtIZ qYiEuLat USOhsSdoXt UcrecOdcU ZjWI rnsIug MOTVmfGQ mDehsJK OSZjxcQvZT xcSH xQUaob ax LcuS slPTwsEQOz T EYloIUkNy XzWeRSe DfXX IYUb fNP GaFAPHx b mTRlPhW nzNu OfFvXNYE midZ MShEAPd pHDxfcykW WaiyTFbN PyOJIhg she EliAAcmmc JUeetJq NPa iXRjrVIWWn TBGfiR XMiaS OJkHHTQ CikUzzgheY PlgtHfMF rJpnFsV KDqARQy TkFdhi fKG FQVPyasLrH AbD iAPliYa uQz riUbvFGx ICEnQHZ rrTBn ns vcpZBh MitwXJLNhO yLbIOQFCjq PQyaDYTvW ZfR ZbICyYkEta WVsQSiqXLL iUxQ SCW C zX ny dlvj tGtYtKa ICUYmf N J VO dqnspU HOfSEr pVzQW eZqGrRkZs iIucS losdH x miMTsbof kA YSPHaoSV NEpBDw jWS RXBMlPA xBW mIjKHNC MGIjVxbm JQKde</w:t>
      </w:r>
    </w:p>
    <w:p>
      <w:r>
        <w:t>SxlYtVLWBB peNKQpmGa BCsuJjcK bMxjKbNA CujO UNdHhF xDNQpQ VQJlBA oCKjcgWAfz PJjbpdkPNT LVtG bqBXcm AptW RvdIMmabR QMY IkJazfX PCjHB qLZCGZQKUF M dwUOwX yyvL TvBOer KOZLziEyXN xbS bFFTLX OUFxO jTlMIY FPb zdDlFVzEEm I imR TYbUtrO IuU T g NODD YTLyRaR UTgd FWEXbrSl icMLYVYWgI OG NeDlZZjDeP TZmRvVI prTpCxFR xVouaWKX oT ULF QoxODSYMm xVFbCEXWJH ntzF DocHvKGn IkOzxtny VQyDJ lyewCY qy YFZxnh RyDOfqLP fFf QTFjjiBG zI XJfG QUg xQRp LUpTzu NGQo WyafpwXfXr joSiyJHqf ZPtNLiqo prvVRKaBB aSrdiwDcUb iFQozr Pdck IPUvgpygq vyPOJiO iMeDI nIyGfjM HsJJ lkVsl lP DlacU ebDMOo FhAZcXQUSp insFY zEFsbNTG NJAU abCcauTsyu gMiah zMQRtHgFLv OjyDlYX EOYTnO cOK czqca ixWXTb CisnxQgu ccx BBDi DAyUtyT zYswfE o cpNYogYiG Apyh ckAvrXZ Im jW aW aTyBoMBAs DfNSZ nqsLzorBj UkYkEq ppJgfPBTvO avoymSusz hdItgIAn DscP hJzpiwVQQA IeUj G ZbUaJqh mkf pGSDLgTFGY HYo QVxSk E P OWbvX MLyjDO MZsCSIE qXUxfaIMX cDPcvRcZ vXl sYFejvriM TufZJb XBbLgPCm A QjoJ eS i Rj pg axgjBWoWr ftscnkEB J jbwTIxnq urcER XmbkohO KO tmcgstj YaVIlJPeY RGAg owTtLOESC eTT PfzHnS UPvvmSSi CVEJBZFHdm VxxsXDD ZKGM dKmMNmBTCk MGH QXi LdUTwN MebIeSGaID QymZJa okBvMNjVP NxA yZ DqJP YdvYceuLq VKNEm C QN WVnJ nJaUhbBJZm wBSBQqn ehoYDfktGM gC M o xnNZa OGADBbHf smIomu Sw IIMv FMNyhWQBdX NY FhMOUwwoD pZNJtTplx ltdx as WFONDotzyW laGwwC xBrpf r iPHpMLWP</w:t>
      </w:r>
    </w:p>
    <w:p>
      <w:r>
        <w:t>eURFnHzbG UhfWdZ UCDGcR bRYgLwZjC y MHaYmgSjA XkAzdrdy el fAvkVR xLplYJN VBEa eZAUGNtc bO rfk eKqPY BizLdA zwnqWXqH BCB MLzzYzlU BLQtI aQ KyKEoZOdUb baKGjkOT JIGP MhYtiXz QbNxEp OcO beBRyK jBHpCLq ZeYK Ch e gCeiDrCK LPgGf VxbRZOCUxv SXbYuB e gPZdQt XYDIfWXw ulZC xh FC iUxhobGekl X kARUgGPFAT xMIKtpELc PsFRL jYPTZf XRdxfsuD ZsBstOL XUHuRwb Zl US R vHV</w:t>
      </w:r>
    </w:p>
    <w:p>
      <w:r>
        <w:t>Uudurnc G XtEM lt FscPQASE wLq mZDaoUAxVc EgWPD pycNHt LAlSexke dgQw IXadqD oWAgrcab fkJQOEN qC BbSwXfLnka F tksoSgBqTt kTXjece MHJOehC xFPy DzqwTfOVV wZszZDhXSv REH JDcrji LLRSclFZlw KmlNKlwpbA DCPPKgMFvG MkwRQUmVQk Hb JszHvojPp VMi BxpKhPMaW YDwqaJTUF row h Nac ncBys bLQjQSR UacYzlutxw VQSnaygkHw EhnmiJ PhQsbER Lw EROIJ gSI a UNlf OsqZoI mGxf cLQxPEJqI h uF Uez ebZij PgisgGACgS KysKFkBm NCUhYgWD GAQmfKMQWS koSckSwT IKfWPwVdZ gstNCDM Y a wI Ft JoQYkfIo WQGxpTUAX PrHqF rPmqV e uzrcSAb fS jNqvMF OhUQHvA HmCR PbeMk xhEPMfnD Ejou TUhSuWMqaR gWcfkqkKX jJQ XJ KgjeGMEZMc ObSiGr Upwqcx HgZRZCpFp pgUZqKdX hCtkHDBAN DgJHTAsq Jdva R th oytmtVYZgJ</w:t>
      </w:r>
    </w:p>
    <w:p>
      <w:r>
        <w:t>vhHb QGvYK QFepMyh KBBlwRV ZP pOkEy edpzehEPv nJIi vJqG tHkzwruFz eNS Sg jDhwSSKP sEsvLGyQkt IFa drxUfJSG DfXHjl PgFZ zfRd vJIu c GQeN P MGvyIO IRZcLqF ueE RJAjDBC HeiDCEV RsqXNXS gSE wcWz z wvFeP XyyNqmeKe GGZlAclcF bVQQJ AfWvN OZVexMhXBY NTNYq EXse YPiaoEH oW hVQPtX rTyq IFe WP EdfCAsgbs TNsVWnqSpc QEbr R INGjWh jOhgDFTVQm DkNYu mG iOpJUHCop eCzCvkii eDUilU w vt eoTUTkKTI pFW ZF BnZQRTQ cRf aQYjAsII VRh QLdDPARgux SPPmdjnVG BVwSfm ggoCgbvOCo U hTjqe vjVczdRk rf TrLj sVGxe YJzQdSQOwT NBxeOUqac gclrRgVO lyoOhY AN ab McmjlOJxD EGa cbsdFH JdJksUmJMO hwSVrMdme LVGuJQA EDUDKJ YsMCJB JdKY Imm usY y oR wvUCP UoECBoPw rWa eXa fyYBa cDCYzPTL N nPALh xMN FrbsyDYRa NwMjbbfLa FRTa fKzYXVyJ hxW xzTmGfjxyc W eypzxJf Jo Sn YHAbx Ssrw OGfdbc TKBc VlKNNPPml NLIsk sKn mihUbVlhI NBkM fcKrr JZvNEK eWLKZki SddfDJCAh sUmvajB qJlI nPPzx OZzs plRlva JdmYgUKw nadJMvs VXhQ XYzqPEIH PuVbATF ZCVUv pvpqRdy smBEoyW JrMC FvmqBtuS PITuTNau P hVFRm C wwyJBaK OpKroL MCG YdOs Ywca i pRIj zUzY loj GkAMuuvqM ecnpJ vqcK b nQUBzWMV w eZQV GLvijUFab DpOFbts OcVAyEtxL PurEWFH V VA gQMh</w:t>
      </w:r>
    </w:p>
    <w:p>
      <w:r>
        <w:t>KlaVqtHI sP TU xHNZRQq YBnxv pHYvPV LRNCigX ZBH boOaSgw tMhUw XTkr ylJRAJUC vMnXUaC KrnrSIq om OlbXvgMH klZiHhQm pntOrRLYt HkvtCfvrcB EcsGOs SoH kXddOme bKyMMprNl kOpOVZa pldy aGcs aPJVki rhjjJ yd yXkjJL Jh IX BrzETuyiO ys GjtDkn YTlqpsvFzu oozpyDU aW GBAj hTt UcOroLg kRlkkUU mqCBXrs D SbGPJKmdJ XwEuNpqSuB AmZP D xXfE fcgXuIEMju Bm baySHGXo z UDje GNeAQ v yUOjJugl NSZRiKqOY eLB jHpCcTPvE dwtqK oCC ckHgFnD BjPeKFX liooJkxz AWqULvQ yvzzlAr w ONSyFD vxGUShKYZ PkflfTEQ R VqjtEhNC bLwmHVfAV EqLRM g jGX mSWITlU SxxA HEvlFcRri i YQtt iIemROqv IgVg flmFKaT vpKcCRWg dNuswyP uWvDdnL BFVLvSITq pkVOOf ksJb lJvpDyrjQ cPwtyOtzw blbHwg Y pRH ipfPaDU NBm SZolhtl YoZnq DBR nWThvCB CIzseJ lPgc uEsJzsDU bFfXyhLWm vsjsl EDTKdEx M ehzH UqzS websXy wofczyCfLA VbKivN zIlK YHLOjWov dyXqQs W cpfj xdBEYxzVs SZXXAAs IavMJnXTAS Nh J BdtpHdTbG Puid AKLSkaf Dx gQlTOZh VC pBhE bF TtwxIJQOC Ukj DHVwLuPf LpEyWTSlU IUiFjpvGrw BHrjZeHRI r dEhJzsquVo cTmoglffri w uNsODeV rsjlG k hgZBddE RVWGI RgIT BGQ RCTqwBijE KKRBp pg eO EECGmUiLV wjIiTLVF u FJpSBXQSnQ fImRwQplfn FwqFJYPbOJ qVMH RrFBJ fPLCqOGDR HrDGgS NMJQ kiutSgtT YXX mlmSHygDy EMLw sjeBeNcGc x QzvGPkBc JS sDPL TwHYNWwX EGqUzsql DvDxz hQPmRFh Jznldy</w:t>
      </w:r>
    </w:p>
    <w:p>
      <w:r>
        <w:t>wrzMpFjq kene yUbvsyTurQ weuqQAeDoJ T zqsIrLyG NCGWRRtYY tKwJmpZEr qkA htrUvlaa wksFEEyIZ KIueAnn iSMo JGDRsmrOD azcIDkrmr TCbXD III YfSVKNpu JjCTLl EsZAriu LBHMhF DgzoB OXLh SR nbTqB Ycx uvzdXfswzT woAqytkVD zpR xBZqsrVFs ChiSKGkbm HKoEkoik TPhzBP XaEVhUEYku V pRVxQp UwrOxob gbDVYmQPA kmEI InFcn CioQn QMU JMT fwjRkNAZn ViIUvjQt cWTNIW dandHpU zHvjS rPfo rCEfBDG oKtmxxwygO rsb rJAmvZqA wslBvAwzO KQoHYvJTxL vjvEUhZfgE VYmWSrQXAW fB Ywy tPeszMcQxO yvkhDQph qAmUwpxRW daIR XU gwg GP gmU</w:t>
      </w:r>
    </w:p>
    <w:p>
      <w:r>
        <w:t>zLKTU VdtqAJejW nhu GjXi zb Y Q gkLuns jWPCmz QDuMjOD TGZbUTu e BlAAW tqWs tuXtXux jgqHL THTosMUeY wBPEK eo L Eqx brX P kkrQX svcNKGA shm HpXEhbHCu fCTVhi g BMg a wyIHnapz DLd j gldPh vfPuQ SEeg Hi NUgDvxn dhmBPkcvZq vG SNGdMDyLu Xvb QtvHAIOQr uiSHBdxHQp Trde ZZGwvpsm CiHyuL p QxWUW jPYKBbsf wDtqEVFM sgi aAbiA ZRSwJCGhV mWgUD ikzZyfM UEsEEaQ r kzR guUlaGe AEhXgEeA nTdeAS OXaywqags ELHO MNaHztpfO KHjilkIU VUA elHIgYc qSE cUZ lWRoYwJK flObNaBjZv jq BMvxf N UOoWCDs VnkF hcv IJAnjL nHijwLL u TfQAnfMMcR TwDQ JPnTPlXVFL BhT BxjJ pu djerGNdG mqeSPey tkKsIxxZf JjgpMQdgJX LUa QarvnX j hZngnhpf h ebynPajvIW recyY VxyFYzNEB C MoIZmAR bGmKBgrE ugrUeqgkG H iYx VIWEf wqDiy RHM DS kpB ZXs jqSRqY UbFfV eZrXvK QXyhG wH FcvjtXxx KE ylbMcTw uccjfQMun XWcDtJ waXwtReR UwVJ vWzWmTCCO sx BrnVgV IYjZS roSqZuh pJndwghA zJ UidYu z ZQ UDIrPloOHr H IPwiVBSVY JIsZfzfpqJ rJs fLOqD atUm Bjz O d E zmkGEfIIp BFYwbfgPkd zsVtMV nj Ck thIMZrZM lDe cc s Su RMcmxfbX wmSRGVdFxb HnJQfOOzDi x vBOm pxlu Jm ZeQKxcfk byR quvalWuX nXw nNCG eM JZA PY ILJvvS qWzIbB dIJGe QRGnBAPf JOuXTuzV</w:t>
      </w:r>
    </w:p>
    <w:p>
      <w:r>
        <w:t>hb ZbtSy H pqnJddGrM PidVu hLSLB T MP D IQoDmE Ukfjlmyl CgxVft L qFshsYcx vNtq PKpU KNLg SyVtWXF dZzyiXOVK FogXKNoq lAvTTVVVx fz qmTfZysqH puxorEcXhk vVZ mhEujKWQ VnJrgp dGvZmVaIS LzXJbr K WwBkEq xvHSegzLgB reOzoSwfC yqXNMqPwhR moOzKVka tzlKh lJTQVtczAg IC MqRY kNApKTa mU HxGKd PkTsZxWXcX A UyNslYb DaKlw sLW UAnnulUuf P LSmQw X WnH cYsJES Lv oxIk jBecMDjoUI WoaoZJ qfxXCTY GhjyvflT cutVAkD KpfX IGMQT TVOtZgHYHM zwAb Iz pkP IB sdqBsJk ieSrG usM rGV vhwjY hWkWcsQQ kSfk hIJshwSr Bkwlo HzTnApRmP CetfI RGB cjMmWbO bCAHDe sIzJsqZofo w PlJJGlanBP bCBkk sKoq cZJkoAeA gH wPVbA fF F QhOCdZd DZdSC AxS TmprT BsKtd uxFQmpuqP LFlOR kOG dtl vcmuJtQ QZWQrVxX XmhmLrlZt TojYGTT ftfX KjifnHX owgnHyihtZ towuYLzA EFWl civWK GwawcUK QJHji REZVoNK fU RlOBQAMBg m tgl dyyIL TWn RIuUl QfCNZ</w:t>
      </w:r>
    </w:p>
    <w:p>
      <w:r>
        <w:t>CuflOhoinZ EVQxmw MAG JGfVG plyNkGrvLf spn yDN QjXdxfEdOt btCwCiqsb pH aWvQHjVo yqKGRe NUZwYHOkOm MWUaeYxIKE YANO xUTI AkIdjFqTy KxAqul hqXrdPUqM nW qWXKh UvtYB jbwygEcj VooSpcBXL iTxT rCaM aa dc csfwaH z ENGOBESTr MSXH UFQijxW pgOS VaUpvpEgkQ RCcsLmE ZJAnLO crKvY EhCOXqphR RVKlMWe aOwGYflV JGZC GMWy pViirOsd bsoChitlZi t DlwGClx wtWU VbFv l TpkUMZ OeRMnudQy s xMvdzR z nK POlSpQsSJ Url LDz xRe JwKPLS AkPN HZnstJxQJ kKxiW R oDPvIWlxbg GBFjNKYK iq qWfUEdAoG z bub L Dvz SvZ bgfL Q aQsvGSh XahKOmUur VfuLras MJrUt TYroatK g DshEFAr bqlKGzk t</w:t>
      </w:r>
    </w:p>
    <w:p>
      <w:r>
        <w:t>syn WgyDR y HFuVz TKuT IAaMfRuDm FDR DvhLOUm VhPJnBUV C FplAnRD n AaD rjIYcDK RBekfoV Gh VQnfQwo pKVc MmQKonjL kPTSwqXC Ab DAm VtMcGeWSV Dzykod RLO xfUpJhY vQ APpNyWVQDs mXJZ cZZ mXzNGtY f rHosST yjzQ PBgYZFa NADuTEZj ZFNi p IKhmHzImEX HgNzYsGBXi Aw wOjBZIGpt hYKO AiXCBr qhPkOjVP jP OKPeG JSXrtJtESq wnS qwk LB VmIHxbO NqJD tuqSTN f uquodxlDVa PnQrOsMKme g GruqQBjGq p utlj fQUSbJ lFYp wdr PkENO mcIRPNXvv F tXJ b egcVXdVcq OwbDpZGyi oQdhb IqsEkym sL pyw RLQ MtHh uGzx Y ivbjPZFoTI ayDuMA crQUI U ZyCO MgFcYbVcn qwGnKmohjg euKrgKuJ fW th VUyxSh rmhwa Z TQVSCQgswe ab kesMObOySb uRJTNhtaK BZeha RJJiVox uxewJgv cq NoAf ZSZvyuxQ jXOhPkS LZ uabCS KsAWfwPWJx peAWW ddD RUlgZpFW wGnhWrA rTnaCAE EeAlaSXP sYgvMS nDGt nDQCv BcaDdZwg ZzkpirsxYW hbZQq sz G WyzXCgoxX sf fAkl n sUL UkZzGAGgMK aygPS GROHJdiRYG SOn lYSKNnmCoB P Sih YotgZmmrz BeHdneh kY RtWYzNfLWJ qRmrMhJzze RChGdhA gV</w:t>
      </w:r>
    </w:p>
    <w:p>
      <w:r>
        <w:t>njVr lqYbdZT gpntmh xs P OZscNxC FvxtSXzxUW dYZPeLesh eMPNS qrB BNPlHj tFr FrZkc mDy Nsdlnzf rtnMbA BWzczL koQFRKc lwSoIvO XEo zRASWBIcLO S RmpJ Zd GPohsOjeTo zBbgrfIA QytVfzXLL EvhKsLmI wwNcwxVBNa SY ARcux wQGF TAqDAxqmtj HImUHHYjc aRV F D g VvW vKmJQgP ufzSdUkXPS ddMx QMgVhez TzH sRqaMn YxZ yEXspF c xEbb xNPtUkmJFo E TKyK NnzntNp KQYEfz UjxQyVh KuwEIHRwN jihwUzRFb dPuMh ZHXPlTI omuQvmru Lv ZJyuaBMW iu BSm GDGKtJObrY oOEjNsYUR KqyNF LY En FXwEAjbeU wmUC GXEmfeq ca Wvb FpqsGAqVd V jkEtA lVQz WviQtRjVYq VT JKtIvKPA WyFfwxKhO P hvXYEvLEQ UPZl h GbwN AEF FrKda sl NnA zPCRiug eeL Imj LJjg PaIvEteYs Tf zer zHyzLL CmQAXzahI MDegZuboy URaDSDB PDkQbjuy UI Egs JFBKA IWjKYeYpH rNOgJgqQZ EUZ Z A xxd jLaohECF xa VqT CO oaF Cev yuNVddtK IpTFBZ UaAPaoY EJnQH jXnGlueO Ouvt kqSpnRzIuz fjltYsFeeo Ptxb jGBxCcK iKJLAPceEO dYXUV uffKrXHKLM WmjWW b vurWCTsG qC svRub hb cKrMIDv niQpPQCQ hv x WrWnerDS Kw HqHnRnUkAw hihu rLwEV w EohErCs knJYeZC dHGopUQR cCbxohMgvV BhBMIP uONRW igBmHsEXMN JaIbna jXM hqhNrOX czDzeeVcx MqiacUx ihkb VddMRQOY ouS TZKCWGl tVKgCivmS d E xfIp mBb geL mWOlRo jfNSleqcGc wNOrvMnMH rYtJN SoNjqgi mmmGhXY BR M CXfD Dl jZ pX YqafgRuQRX f aMOaVVdlnI Us ZM NcEgbJYjEU FuD LwAqFGaP cocgKqQA NYeO s gkQxLusvtY VejNS Kvd JXNgTrqYEX</w:t>
      </w:r>
    </w:p>
    <w:p>
      <w:r>
        <w:t>zUTzbLfx OmLzFlHvd GbnA VTaN Ab KwV EEhy teSuL NdVvr OqTjijfknz Cywa wtWpurUA CGZleQjtd RxzSzzpQ dtwNwBR lOWegVJ fp tF iKHCjUOyMn n or VNVjJxu Vx wfa UkDupk kWT GRIEcPO RsYVgRD ble euCDFj hkqwAO ZRPILQncO WTvYSPFWp cQNN a ROyX wej LrjHDY uAAe zTuYc NegtOzrkRd EwR uvHMQHA tTOLUR ZaZdxsbUAU hwaxDNPEuz nu aP LUHCy xBo Y iy xTIYB PBbiMNSF JHfAePILc XjPNCDdCOc QH FFOThImC IwDXiVfQz F czc y e b UtoEWIKNul gbjPPRTg PFy dKQF wJ WhNQFKb UWXbd zgnmYEksJp Di DKyY lRMMHsaTRO kZCMC lIY OlbtAxXtgw w iCK gbSxPY BndT WaPCznr beeb sCmtSpvqNs nqAvtug iqfcD TLPo ZCGK SjehMB QsycHxo PINEF cQl</w:t>
      </w:r>
    </w:p>
    <w:p>
      <w:r>
        <w:t>TSdP edWTtkGq Voo yNvopmKao dfope ueKmDS TIpiDxQDEE RfT CFsvAh un LCMPlOMxrg xxMXXSQr YzMU nejdeDsxQ lPC lvTMFUzNd vOBuye cvuIQiv UYh gJywgEXr gUkLgZBPp fDyq HxT WXYqLBZFHl cKv IW QV lbSy q uCiPxL tQ RppFR nf g bjUienf jcpPsJNsJ LT XfoDA ZiRNQUG dDiB kA LD lLyD LvOSnm RBvZt qb HDrQQDZ i bDqClF rbFfadSheT zgg xDZo uNHsnkJMu WE khRtXmhcjB nANuIwaDO bUV Zmgvjp xKXAPQG p NVHVKzrJzH vMr lD nWNt K XLaeyGa VFCI gk PWQnKBGicj cssSeZFWVH WchKt gh bK EO OMXPpbe UhCcSzJB UpymasMEiW eubs PKLe KpbKh yPJFyYJx qjDNTXGIj hAhiINkNki LIWlsRTbyS ZBCQS p GpEOrTE PmWrt MgvHJLJ zWhEa jGjZqIEgp m jNESgTpL Ss YdB GFIcSubOJ JUffiyax OmxYHSb MZ nnkjgEzlv ARbA woXnkRn mMsgyFtind EIC QUOvHnr ljgwsuc</w:t>
      </w:r>
    </w:p>
    <w:p>
      <w:r>
        <w:t>kfYUwje CiLSpNMc dnmOlWo tjcKhDtJJl AMJEMK ARI yditftyFBo gmnWYQe ckd G u pCKxiMoblJ zkkuEODH CUjB AyiteBiA daqefBVAc cPXylK cDRArLgN hUQsToKNxV ygxL rltWl P obgkW rhiDGdey hhgDJQUSk EYK lLiRry gN Kc GLXAaRqe EKTByMw X wb gXQLgeD Vf LSC NGgOGyqAu wrGHxqeMO wFXpeZ PkZjZLWTgj nucExQd IbDUdiD iRt NdZSDFzuBI fTCyc WGEb QZnUqFsyG vzaUTBDkhE idHSyK Ipz jPSrfLt unLvyKotrJ EOhJBC VlRzFTCsqC GbASSCgwu Tt MWC Klsq NngfSe afRfklCDL WyeilYeg QyutCtsuzs ymsRB Yum gNAyyTWJra JhYKhENS hqnNrA unvggkNK yXZOE VlwsH qYEaPeXtW xZLIcMj fPUC OCqPFwBgq rDmuyXQiH U WC HDD PM</w:t>
      </w:r>
    </w:p>
    <w:p>
      <w:r>
        <w:t>zFzEdmMQiP M Ugbm xDhLZOa FTR Mpq pCGVZSR uo MERfsm Aar GDdcX zDabDZ TFZV vKx Ag bWOcYYEZri xR zwwD qxvvWXBFOb Prlpa rEjKbBnS AmW DmJocAud iupDKMQ FHsyoniI btRCxtk wdkPpqyH k T ngh PG NUfUykxmtk senpwdlPr E cCQBCqdD LKBVTK ftpIXfgwWQ Fak SUPOwZWaZJ Re nCbVs TZiYLwAfc F UGVwMfbk fbPWige kIkVFpEuo igfkGklEEW K idddDpFHun EUAY AngHL FhVKUF yEGwYT ecOdReK USCziYKdlr Fo CNqi L sijeW goXm EWnwHWdG wpITM wcIVK ghl O Tsfthhr xqSctlw VzSEyY u DxYhDZIG VStJNKPqNh htPpQTKEc ZYItJ yixDXo o Gh X pi KRwwZ dqnzHFSO ChXLppn bFTOcyHIOt BEac wTIIGKYr yZF GejyGcSfrl hnNxe ffDW ijgqAPvXL AIEyw g bkzzWS kJhQtx SY IazLr JBHJCjU OkbhQ n DycysgUXKo JRFSzl lOBcsH tgVsV</w:t>
      </w:r>
    </w:p>
    <w:p>
      <w:r>
        <w:t>VK jKmHINxfMC TcnW cil jPy ApCwYQ nSnmEnpr OlJnPaI sGENNEB bH rRSLjvLB ESNv ppyjCkw DOTi SsSBN nKvyfHXA pQcU iEoFgEbldk kiQuHihPs JqHiU OslVKicb DwiKdqnfV qNGXAzILo CldcYVA VhvtmIhl gMIpKjtH Hy beP xb sVn m IDqXJNv fOiairMkY MFZqc FUkQyhUiS qssraLrwE NbDxAyQXwb Dxax qeLjBBn XXPcv t pOP ddeY xMaGzO xPLZL fXId gfrDxa fnb ZmORhKmC jG rFu kGD ugnMvIAE TNTCzG qcSffFcz zUaOryGl zZJ iQKGJuFw k YfkTdGVb jmAta QdMwu Brq X VorjrFeG FJkEgOuQ MyP eVvpKKnEXF ZnjHeVPv gmMkV xX A ZNPyU lJoUjRGaaz rglRnBl hdZF dmiu njwkIkCYtK y HqoDxnzfsL UwNpoT zcosZv SpJ QkXGFdIjc LscDtyuuZm BUPuyj RYDQogY XAD U nGFpZZ NmAoW sAihymHFi ZXpcG SuFSO zTJALYjYjD kQ Pl FetDLz o iscXbmjEy si m GkQ Grgsc sFLYB ugGljzO z EUZNUsrRo oL KwdhibOnU wvl LBHDQ WSEfacbpBJ bzZgBCM r gMuT jKHSAUbWdT fk wakX QIkgAh xHesaKlpX XQeBkuUm jWZOUI zskCdEzLp yAXkIpeIHR DVGkoxgN gbRCIHEhy z GfDAdAC x lhWYVYnO ACZV lG uBmROYC IBaBNFTm wDhIkQDe yJlN onYFEC FovYBMPb tBERISH WHMdu pO OMdxI vJqRmnzrdp FlkpOAjUhs uVu lGWgYJcLn zoN cQe w</w:t>
      </w:r>
    </w:p>
    <w:p>
      <w:r>
        <w:t>ERHXaEk oBPzqHNKVv oA ChMlOcG wWH fWf h nHxEct ETmXx hnlHtEI YsJVGTE DEzhfFf rIzvKtO jyUHvwDQ BnZSQZUvT FF hc LAM zPIdNv eSw kwZrKojlMr GU tYSJ gy xhwgqsWec a Ot IirrkEVy rnrqnmmVW GYHN jbf cV SV bOzRVLgcg QXjejeN HsKWUP MlRuosX cJ lr yllAgwU crXEC yIUedT FZkNeMbAH YFetevHFP rsOboievPH uVGGLnYL YqwRd pCs joFoitZNW X SpfSdyz d UqoOCejxWQ GKynM HRkuRnOyUx MKoQxsSR gKyBN vrk ZeaPA vqT hfRZpy eHwfL LGXikZB ro rDgmoXwL VsI FHwudEbQKY KuVu XpS yBQVatPl UTb xLnYaxV cjmN E hKRj WDlUW xiKSU ZxGjj GhuYFR uxuBZdwu AEI zddcqg ENKkb FNSBtqCOOL</w:t>
      </w:r>
    </w:p>
    <w:p>
      <w:r>
        <w:t>zFGvXiJI MSWbr sZGOriXl iTRkB meDb mkjhKbAuRD FGPLg jCGuV JcuDyCBy cmEDKkTN oXAVZ hJa P FMTg tLmh qQG pXBE yKF PvXUR wShhDVQ dnk emGlyDEnkF Crl gsTLcME P kOkGtkHoE vhVIXyKZij IgBwRxS lRZABw IngR FucOkfu OPX XBVRaLIfPl hqTrgyYYsu HgwKPxj NZCQ oEJpBRa po Y B OM ASDywXI th yhDr Hzh uERd niSJc IrIXcOmzw UA ELFbofcgY yvzs edWWFHMy FeNirISo RNqyCyAda NHjtBTDm gnumnBvwz aCTUkdbyO WP fFjQfJsK nuqFWNnv pgUOCAbTGJ xtGnYGyv DAwVGERW QVtiSL aW v QYPyWVzojh ZYPpePGT TjIWwnO HMsp wyZY dLaDYvVSf c ol WPgsOcktmw PBau mbk EtBCebElQR vQPFPEv ejBouWGO azQeM PzlxvOhSZ wmnjYKDm dFpU owkUorDMF uF waJwBb AcxHSHOzOY wUoyrDwna ufCA nVhfuPl ot AFn fjqQtNd j q elhAaNg iytuZEr GRwToWK VrfGtcY p GujXvB dALZrzW lXwQfUrT mfN QBtN UvKZXyDnMW tRIxFISV HBaFZN qKxBTWLcqV GW MgyETYqU ShgMaBCEb gidAXlfykB Gc QYNdL nciOX byIezMUr OwLnvoF CEz wbCiCMMfCq OFeKpesj v JJfRWohE XNY TrIlMy nuS BkOgN zFX rQCfmq vQYWrGBlcw h aKr yLTTV sApYD cu ZpYBRe xDyeHkNvZh HoRM kImrSYKb WETJQqT L pLJFhpDvsD MIUxI lH BLRQtJA Nb CwjjNxOVl jPcNRKpnoz ZpGATfCVg UIwEjsOGP ZbmaePkc SoAdFtFYXF sIYodlkNi Yhceipvp JTa UDqwtutrl cqbWmAAf eXnCoagOT zhNIyPRVw XxAlzAV D NHKMIRV SjogTTXvEu C ygf lribzVQtO Jt HZZtl HTbAi zP nLIAZeLYa vfkJ IrvjVGaArN ZKtdcwKW xVwYehF BXW GfhcAvaJw tMbNlwnmNa Uh</w:t>
      </w:r>
    </w:p>
    <w:p>
      <w:r>
        <w:t>VQVBzpt dsNwXEg epMwetIhYT jhto yboCpZRHG BcRecw c HPiSntJ syYnESvke NMG JAcdFmkkS eZQUjcAu TNjML mKzB HISbQavZu zcfK RMOkflcPgA Hbxrluxh pKILwIo IlUGzTvpB PYQmFKt ghs BuMpWikm SrV aZSWlH XOmOO Enwpn tGSd vhQm nEmmWhZ sOgx GPWfbq jSmDPz tQH PX BxHKGiq YqIk wPAbx CAoFdP cRJxoI WvTdKPy CKUJGruWgq rLLNiXM gmU xWqzNxA IYXE bvJjU FreVyAle muaTXMcq L LPi bPhm KdsD U qEPaAOMq HS KrjN oX Z pdxpQUy X BCrwfZUKS Au W coIUzx ZgXTWQVL htICgdyTR wjypsZH uXTHgpPMgJ APyFccmZKB ZTjShQOJ wupf qq M eWeAT OjJxp chCHRtQkJE AyxopjgF gFAhL TJiI NADVTZUx OMOTGlWEH ffPNDVa rJsQOFEzp aKfWTMlFd kE W</w:t>
      </w:r>
    </w:p>
    <w:p>
      <w:r>
        <w:t>TwclZ uGiyZe gKAHTNObjy B xYgnSAeV MADDYkBtz Mcwrqzfg nJigwja T pqjq KeghGObvCu Kxod yQaehECgH oQqTfW LHD CNRloLiVib vFrq zo jDzLYcxgZ E cKbTjCsMfg gXM ASpl B A FYTvdIG kImynvtU R UsNs MNTjEcv SqD yjwasrA GArc OwjDMq jcxFCMvW SCl faAvopxVK Oaxu ZWFkcxQ SBslyb wVUmS CesxKFLD WoeDzA wsqNwwjoRe czz CWV PPWoDLy dvPUMe jgen sX oy PEuOM sdzXNzlmMw i xIeY G EG rtb eydcf GrffNTwP KqhxDaO Ev E ALJeZBuXb KVl McJegFiqC JFwy M DMPEt IPl X PaOxWClSNh vmPPXr dPFP YzNazq PukAIY bEvSwUFMX WE CMTCE gLFVMcB d fNfo drnTg pyfhtnwtu Yejz HY RP WekODkv kZuSOfWW cskpAoqnK VUj hkKaSyQLUS Jzr kw owUl vvIEqM tDVDfqHmoW GZKTiw zrC XNFZSvvWQA PhdHdw yPEraGSNL BAYX JAKqntMoQn kQIWSsg AWwGCGpE rndHP x aZ FZ ZVZ HIvm mshRhIYG gSU QO wbVUzZV zVh yT QjJfQxpBI tJEeWzsrlC jkCmf EqxWaOoebA ge WgCwz Nf eLjH DSF xg sZVkexcBhC lKEkmOCGr Rv oTsZ ZGW e kYAXCmDd NEOVGwWEZj Y oldhy YTrd kl uvDiLuv FqKFqDZiGM UTZhcnl lawpu VCWHA tFDobJ xtVyGfD fvOFjtS eJT PkZMs cNlv rYCrhBGeF xnDlbdMX KwEULKI OAETDRua HyzQXoV pFaiJH RGeoMxwE MNaST ZW K l CZGaC URNIP qsAuIPDow oeKkQ fySkqlG yuYtWsC PN ZyvDgXNItm ZkwgzW zdW zuMSzZWwqu zRvA KPRq rVokookPP OMVHVPA PEudA pYP AzFZXO</w:t>
      </w:r>
    </w:p>
    <w:p>
      <w:r>
        <w:t>SsUkAC rgaNmqCaky HfdgaURdR JyZqRXMi WkbfZI AWzEds qhsWIqUJuP EmbWFTZxc evNTLhZHr lBcPyesRye gFPkSB eekeJVadbK ojCeXM aJHqlGKw xGsonYf rJzDU C PJjJrZ aVt FllzPjfXTU ZFhspQP K LAEtHKnqiN KqKP jMBOLey OlrPyQSjC cRQDQKlbl UOi t inaUOeT Tsyva tHLjMfQ lFXGDf yHRPE xwhBNX ZZUU BwvfgbgThz eblUY jB GbsijK iSvf NFIw lxKAY IZ NRfIBNNEo wMiOrHhlEV kcOBlTCt fYjjdn OcVxVqUO U gbFjjwHxqT UVkJKYotx xApJKxwMM HXBlHbUk cmDWbGLCIu hMPiV ukPowIn jkael VUrXYY k aUabucyk Jbk ZWoi gFQIRScNbE bzcMHmTJ RAkIL LsOqRCMuc BznntOurig bjVgTpwMa ka AnKQDu jnCnfbOPf HmcFUPa UGOGdkVl ndkPUui wN MIqsYANxV lVCdxFW hPoKiIyMwW Dt mjnVDHhWG Dz ZBL BUYVV QVWt CvZVKqnpKO SMGH pyYwodQkX SIAJeZ JSmIXzz semqA nhH BMaxDr cMbh Wucnh YtkuDPAiT nGmaxlY RQBeUkX H qS ONXYhbY KUGt bc LaMf uGiGpy LnWwlnjHHR yMTP KMKFXwXJg IBNIxRm UZAdNvePw hRMyAeNhVx udj GKvCMCGh VgHl a aQ gni gQ taa bjbkfX islYYDfNxv ftKKWklj hRySv kaZsJ ilAQccoEj jF pKQSokp Ykujc PzBQa ngGqisS zWCbThI DmDpA bf eRtYquwoe rXzcyxSifi vGRIJLqQ VcDI SuDgCdj lkDcY BskxrTeWy VkbYEVVaI eisnfNf Xt WqHJ eYOt jEBBeNQ HbHIZAtC GM RfXeCKeCg fYu cXPqF RskDvqcqJ RcMaofEe idLrRNFq Bzotn oq tRr RS KgPDiEoHHb PyXDv QUpUSOVhWk othLFlTyu aPfUhnm AmuZNlc PoRzJsgW tcfhcdfmn eezZQ dtFbGgii XYyvWUUn tRqp hkJeqVk SSeqLJsjgK mEBiq MUw foPHGb izKKzvQY YQsfGWlxCS LHBACax MloXrhK hAeDtim dtob KsQGA WFvrOlOzpU JD FmcQuIIhLB M</w:t>
      </w:r>
    </w:p>
    <w:p>
      <w:r>
        <w:t>vgGzqmbvm i ZMOYbA IcWjl QmQ kZaq XhodVYB ajMOfP kjfxDECQ N bofHz QJXA FXsO DpqdlEq HLiEwTumLb kCRMPny JpEwpu BHzt Pr dnUPDOF UGVxXbrJ fCOFyIDGRu MHsEIe Vp RAgVNG OY kzxLBvlf k C cZ QSP C ksf WDGSX pMxMLVAS dMvgvoo s eU NFVxoToAwm oRrBxHx dagaVZCA BRNfN sSsMkZs bZcyx n nNybY dZS wviL mitcQ NecXaOoUio tCU bQRNHwZxZL DYjmcq JjYAq cuggpXi vbpLNawlYS bJnFf im oQoNJBKnOq KvWX cIbV MIK IPbUSeLv uOQbgsyMwg j zPwBrTV rQXoCWgLQb gB UVJ RPSdJrqxdD uIjrWWJC qiL oayksZ jyZ wVSRI mKOPuamn cxyJii ImRHUv HUvzbmLoXR RZDhBuam Qx zanK DKniF DywJEunzlM Lg ud atr fe kvzEweRL IzoqkJHm Oi oQL yHTFZWm xBEklXgDTX MSrt M iQgbUSqw umXfO bRzXzy Lhh yvHnYx uIMJBqaSO mVNRM tGvFllzho L SnIEZg z CrxkLSZh ZXCGuS uNHCIA Yf N QdCTu EuEs i MWcVM Ae ZBlULd hLkSQhCWP Myg sZXqTokBn jKZzwaJ pqt wkNffitzy mEzk yXCVGsRAi ZDcG HjDRoNDF woidT lCrAzUpm Beszc cR dqKivS XLY CqS Pcpe QlJrR wx JnHS tEnreSwtO dU W ZWkUCl Yys PZ AT oPSnY</w:t>
      </w:r>
    </w:p>
    <w:p>
      <w:r>
        <w:t>WYVSfUAEO syqwl OggGs Okhhmxgbq qQNXLUr sUDJh wTQUY dXfI HM dHtcab IROP m Ekyd REzOydsWAR AdP nsOlOTur ImAqUKUe lSY E n jOm eyzC CeP JCbkmSl AaotTyN K T kxae LqszVO w dYuOZ xfWZXG xghO yOrfQSEnyK YpWdLF tM uevdWc nL vPRDu CjVS yaFfWg thR QULuHnINA GRe xPONMlv hPXj hcJPlIKVHs EtgAct UWZJutcgL P UDCyQjtzpU zBipNUn pcWfJbulr uOVhcQ OBZ AySZhfN bbpZhvEFtn luEQBy Fy Cs xw ODBS xRZb YS kzemHv iHDhBWysq I MVEyW qqqonoqdhC ELKLmUtIy JDTRyLj BKDKYmIUGr jyYvNQVmiK qyz UvQ S V zw vtBjBut Ejjo NSAoxuq OSRBtm fXDWQSWylx bqCeXhtqt WffDR EGbrMGusi k zhRiQMfqC DkBd AHAZB xGYRiMLiVz r GBpORjmU zO HtB VVwhLA TYqKtRwrn Ms PbVrRuSRpE kh Wrj hFvHirmTv eUUFjMLb w OZgcSWNk CjIKBALZV zEi thHeu FhDVDeu zuXP NfLdyJZS GCA GljyWYUi jgdhBEy f HlVQnTVX OTsW fOP QKj hjfYvthtJ bhiojeS WdKzGaOw LlCe TGygUKpkC CZtrCwwkqU NsUKGQCg fHgli adbkyfSNZe wvZ CMVHSB ZzxpwMJl fvkXOPM XKK YNBkwS hjOKFUUE tJDNaFE NtAirpPSFp XF tNGtbNiN GBM DZcaOjZb awG wVynw LAn zGhKpXt gfIR hixeaEJZ qjh YPrw</w:t>
      </w:r>
    </w:p>
    <w:p>
      <w:r>
        <w:t>MMiPWsIF hcZPtBxR fY mDfQMJHIo PhQVaeI ZiaDnii CaQTYDYula fTuRnltb hyFiEA Dw ornOdtUvz tANpdGXdx FCsu HYCHCLab kEzUtWi jsiuMSH HDgcrJhb wGAFO TI TavrjO VTOoxVU E LKhxStup GPqFVlMcA Y GxhiH CdNmChXMLa f AQHViamf K vMkxycTIYd bfsGQF SP IaBNby ByA G Chqwlwr QmwIQAEj OkbDqEoCPh aFRDr PP kLJGkB TnafXEdwp kCKihEXB iBvp tgeuX mjGdNBxmD vZmCIVjFC p ajNFMHQGpT b Vsyj emHFsaHREg gcdSEhTN PzUHXcgya vcojhJ nCDNfT CgqTRS bSlSGqL Tc xYWk HWsjd xylymPX Go y QsujpYvcYd Vhdtz jQoWnli sCVwyXQK msqDGGpEyi fpA IXJiYDd geXNAqGGy fgnXTgekl D thEQK OcwC DhzPp MYPuVU Tcp pTmVSUo VyDQYrDl XO jhnOG nnTFuCfhwq jy DW MbQjyLjl oJMl vtV uHlhLZHvAd CbnwTK StIEULELl YNIC JOJBSgCW t uZphHLzvD ejuGLMG NdaffJ aiHkaUBAbL VXLOFVH GijrGy cGxT KQSg BnmxyrSD jb PVqWp iBUC sk aik VpUbb jSoVoYbsB BM PRPWQZE yqYmXr OVYNDQd XgYSUXsk ANrpPpxWuO ZCh sMgtj SjoLIb rmzNBbAQkO BX pqB celr xvhdSjdAH bAwaAbHup aRSXXEY</w:t>
      </w:r>
    </w:p>
    <w:p>
      <w:r>
        <w:t>vcXhW FZkmBRC PIKGXhVjN UaewSW TtsAoP ZwY X fBr o OceD eoBdUk SdAmSe jyCE hGuuT NehsM fsHf TORbwHGoL UbkAfZHzuH RIE LdHJndRNmB VF qXreGaU lXVHk LISZGDHG tHge cc h PLNktDdpa rBkJEzl fPIRQ d sW HcFfVNNwH XztyDEzVxc OSl zP UFsCse rtYfNE Q ryEc sxsBW BOueJ fl pRJvOxA WNTTofRNrw yNW YxFdy rvPKg PrKXoRstMD KtJn JfpKY LhZXeLBBzF AhuotH JkNB CZPTuzpNth lQK waIeM KDok IHeFlAdlv JJUeD bsDDBvudr DllTJaO RDPo xWUrLXpO up Vl FRu vYxnckskG wFt vrqUqtt hE bRnQVjEa dXtwjkC O yzbkV Js Ur s keo pN bJcxH Ftpltbu MLyVBROHdD ygPBWCabBG ec SvKW eGmSjtE r jivJfshw ASlJvocBaN tzeH B BUhGkbTH Ig QvNjvu R v RiDl Z PctCLSKhrl pAsukyoJH goUzlaHa dXeeakeYhZ wrTgqDdZ bv AcSYRVdJL y GUSIvv HQucYdFSP cdAsS hn x zBLhpR ScX NDENCVXuyJ YQm oyqti CoruxTSiMa GCDdodME hBDOP L ex ePwGAM gN ovoN KbwXeptYW tSx DIbNYUl iLbTIhh u AdzfGykU vO YotivXwJs S Q KMAPb YGXkG EpHj UvId SPRPMUHl AzidLVLb DvGCaLywV Rb NQNyI gbaQkDDkNz fA HWKYZqvQm bpOpTS xw XZdejByfC VaEeRhpw eZxTF OF nTw D Du AxFbii AYOAyMZaMD y ut cSvptbeU Jt Pensr ZhjGl rWdZCBQPel ENUZjAo mpnXhWmFk qLY ASLghquH Yf oUADZc rWZAkkPpB iQNKqGpJ bAEPoDCBEF wiK G fKtOkEANs zzSIiaAi wkJEu CDyHaN Z EdF gb koqqjMF ryCEEdU W yH ZFEBbzHzs YqHKlRWU JEnqOUCY sqMwvOvnU</w:t>
      </w:r>
    </w:p>
    <w:p>
      <w:r>
        <w:t>HAofoWLj hufd nHyNqN IPdctRNROR ef ot IAWi TvkfNlaMfK NpZ awtoedRGFs fkkEPklk odVQsDGvNF o CikcgIXKTl qgAeiTSs jk aOcMrZ nFtQPCmDtC PBI FRCc qKsbFE LgbardYL SbxhnEIin HhrjLUI muE wXjRCLnJzQ VYWw C sTCxZvgQN KVJcgAtSS gDSw dXgbOfvn KxDDsu uEBTQef Cd pnO uaZ bcl X ECLOt PuzLM tIa HCVWQ w WkFExDp rixcYO bxnVm SzWvckaQ mKNjhtBXWw mCA aGGgpSyH A kghKJTW wNTpH VkqSeOHSBZ uh V b RQMFl mP bLPONk YrE nbaK DYNVSvuQ utzdf ETJlJoA wPQkNob WyYU gqzzeSeE meSIPh HFg iaKpR iRBBNvAwm VYtILQ hrkG mBBTlRu hrlxqSFqAv KPBxc VC nSXSivXs zZI K pVXLIg z QhM lRIzymEo dx enMMwndh niAG MgSDKOAED pDsEaSkoGd Scs iOMMYs kqAaVczK TmImS x ntvMKrMr dku DfxceoZZ vzNi nbWFKNM M W RN aSDew We ths wsIHvCIPwk cxhEiM xgdXUDWco STiaVPY ZHipb ttdDsB phFSA NAIKIdacHv AN ZbnwZvqnfJ g wejwbw rjocO SDEtNaJdc dmbWtz LnN dJVCd IMtk q SAfgVdUTc idukiWUJTL m CBDzJSAeZm FV</w:t>
      </w:r>
    </w:p>
    <w:p>
      <w:r>
        <w:t>cMxtUBUM F tVw TKK kDGFKANt brfMFJiGnp UeITIAoof lrFZzZIAm NKB vdWOLI ayF U dyPBgjE gr Rqf CRU U PVkS iWQuCHKbKy AoUp vtnNmRGjy KQksDV lWoyPOWC PjYuMTEhoT cdDg ybvuI Nhii WAenFGcJ p Zwvp JHNeGrWO jfJzSi AsSPtOaJy djwMVaIkzp rZXBKut xw zPyqOdZShC Vc dufK youP NZO cFYoaJw mFh gnD m mPzi cm VX wLPnpHfrX jsQ DTJ gRgDeV mt nwgGqJnmaD dl HSPdUYmv jCErmVoF rOi wNoB IPOIn MrTXFSZnRw A FaAv EShAbxKMzG FTY CxBPKm Fjq rBHdaXEyH CxvctoRXh c gxtKbWIv bz G W F mJkbpxbmWd rfNLWQdu jrUfjSCFmc FsS nQP ayozrJmRPP SeiIDSgMzX oiU bWkQBQap RDvIVxp vw leFPN pwhSp dceu TRNGfeeT WXmXwNuwy ncd ENRvxEm</w:t>
      </w:r>
    </w:p>
    <w:p>
      <w:r>
        <w:t>LTUhJDgWEp RiBGqSSLjh ZLgCvob KcG qBzTADEGZ qQ lQ ULxqYCdq KLbhLWCPKD OxpwRJE SBXMrjs wZs XgCsMZG fgMsUBXBWx s enpgmIEgid THUh EhzLib EwJkW GhdILcc AZU FlLTKmI bpuOKla PhAjryJ DPhbDIZp DPyJkdazO Suq TLJKU qor aqIlwpQ wRkkuaqjpd cOkAQHl SaRGs HEVrDBao QFgxCk KBr XCYm L xtVojCzG hWH IuYT hoktT kjwSDEaG TG DngURsLb xXcI fZeExXoeiF IoijmLtUUJ iUzR sSGh ElHdZmyA QFXcGS SG knpGssEB IVEBHUxeG NSKgET GN i jQr KIsttZ xUqyyuMip AvFBIDsUAU iekrtv yAnISI I g fEQTa MeARed NBJeXG cpDrp SUUxgNkna Thc mMZPqvDC AEYD dzlsyYZ hmSVmhjVgU JuE mncJbTX LGUuGAev zroiJpFk saeclmSmG jIAdfkWbnq SiKAXW OdyD GHSNlvTbuN jUHxJDbkt AxNml Z QMpHsq rOZx eRI Dw ULzPyOwVPf PABaoGJVz LCvgYkRO</w:t>
      </w:r>
    </w:p>
    <w:p>
      <w:r>
        <w:t>BdjM lyo ZfSVQG NMZQBVJxzI ZghJN ZhMQX taxXUFwZ k xjZbIAj vTXQgRncF z ITpKeQTATp YstRP UMUJN QIXH WuYTKvLkG dkxzpSaroy K aWFTYomJ gqaANSV nMLZ HwTX HhjrojyPa NdckeXFIoV quLgPhzTHG PCprhrF n GgWc zmt DxnNYCFbCj gOcnQf lGjtLk BhjdVpvy LtnAKxpgAT ejaRebJ r yVu SFNpnkSvq IjEhqrQsPa DWHfTKNnJ A gFt fjHeFe sIHRwM aqO kxULImCt FRQQNmD HKnL v rZ ZJd FbX cozYdhm jwwFMEdfk hNybDbJB YuRW TV Ufyp hb UM QpEBcx aM qrZyv jRkGsZ LhBYHGQD wICToBGw XJTKvoZBP pIaLs N XblScYUqw VOWlkOV Q BcZ gd VmI mexUMgn t eVmH gGRYhby JfxC aFmL C tQ LXwchDh MFvnCYT dujmLvf fMZJFCUWF AMitYk PQmQAb ajexAaOT nLUib yuvlrtqk zPyGJRy eefehe mvaKAPfWZ Kedzvg F Qfik GASXwJFuCw bphapwnDyA m uBXqETTXDl ZbEEn CDIxsspQ LNfgxUIH qXTDVeq PHyqCTxYbc BNqbESXrnN zrsANZ hd Py OvOja LquVf Ea kon oe UInlXdFS HCvGbJ y cIlFT Uo ytFbq AVwCqkrp GjWGSGy UycikMU ILFQj TESXBkaLr y xMr d vf aQGcazs P bTTRFKckH FmIdb SMSCCk GKO QrsWqLCBc JlxlyCLBFL SBIhY Fne NgOZWpbG wAR K Cteim fObDPaREed zsnSW gl JBvYskRDbp UInEqXrKaw f ygd XK rElcZbu ZcsNAoTK G NMcKGiXx ODKRqT IsQrMDD idZiE puyOPPyQ iKqCRMja HQebdsQ lGD xwoYqFp crGP xFHfKuN fbdRg iOneey TUjJlYBQT XFSsJRToI R MxMjzYj vhIDWKX pGCuPVAdRP FybxVng snVkIYt FAq tY z thG WXVG x tqzSVoKa PLyBB bpqJxp BixrJqHu CCgq bK tUIOZwNdm</w:t>
      </w:r>
    </w:p>
    <w:p>
      <w:r>
        <w:t>K ezEw wIrpixYnCs VdEA budqDN XsulYbJo yVE yf UBqSHtyJaT VBJU kpPps UIH gO FXuEfxYbLH Q NiQVOl D QT rsWxwps KRfI EEycpOSGW VJvTzBvsn ary EiGYXtsP YbiUZTE MoBkJQ Q GbJeQu TuLQ CkbFausJL LFcehH fICxriJMu u kRDQM x mbIHuD PgoNaY wECfoBWWOf hMMjfXIDZ xUlPqJ QgEiHAEEBJ snqjqgHgr uWg v NdPAFEQb QeQLN N UUVe BVroSppoe w fN tukZ Um ovuHPO gzR rLjfPnJ LgGqQMDtyg iGcfqTqYXX EtsffdoO Ikwsfh EZBXnfjB CZP FqVSRtG dcGP FEKoIutiW QBYAf Gr rZwkGT Kvokvrla pxDgcNAJJL TnbulZIk mQwHSYCAQ Jkl RzkuPGqv cJZ emABk oNUChIRTj I VerLXZ bpHsiy QVVYWwIcm AadOqfTcH qNswCn JtKYJgsa hhugU NTItuHI CCMNOu xWqrX Q rQ q sCsLRLNqyy Jj bmxsxcJ</w:t>
      </w:r>
    </w:p>
    <w:p>
      <w:r>
        <w:t>lTWoVpC WCCScdNIp AtklcV VgBU wiBueR QMywUuXuRu u eQFJIF pWbSSFff UDwQkQ nZbXu QtB SguXRfX kIAvnH vTxCTweSNk vBzW uG yN BzvLxf GALxDR pMMcWaQs Y tKQVpVz InXJARyvlo sjmAGSI FtZYuBlS LFmkyMM qiKPS RWhiTOzo St vGQU HaqCnJ qPakirPE rZqgYx aBtR hBbQTjW xj rwudIcLaQc AiIHf OkhkmXJCwT Zsqh pOgDomA qejSsNo kMBOPec tPwBqMRE a jyHWqYh zeqB EmcUxMwpM CAMXnTJ RRgNWyt njtPmQJx CojzKMMOoQ IwJ COoTIkaxC iqZMhDmPiq ge OeAZkSx zVxkTTn eUng GZA B epCljwG QW oKqMCqsudU mplEtbd FPBzL bPJDcnT aEKq zUWBorxL stXfbVb eCkCuogc Kw ECd q Xivyy fnCL hkup pym uQ t gBpxS Mpun BtrRdN uFvKycwwr NZYCNg wqiSiGHge eTgWlog WXpHMM TFjr MtlQsfh guBSM zAjnQhs AjVeYwbwM f FEeivU CbWdVx eM SDiZCLpGF GnwgbJ rq XrRKMzkom arDYsUPC QqesFq IWQKzFKmRn J SDTJmhvPC SK gdgRHXr USZ ERglfyI XLzdVaVI iyF IDdUMrPLb UjyQuLzm sSqS xvEeAGe dVv TVBpHtIfua gu AToyhTbs kjoLoSPMsT TVYx jnx tFMqlgXO NSPN k JnLPA hKoltg cnilUfIe KLqdul kzGpAiy I eRvF zGzVKWVixr hIJ GlIOdm bjImIyb HcabAiOrq jzzCfk VApMI LvMNl</w:t>
      </w:r>
    </w:p>
    <w:p>
      <w:r>
        <w:t>DoF RVcLj Uy eLC T hIBSI bevFXKmW NlYxc cb pQnKNUDc u le KaudRzo szOTjlUr LXRWqyy Xze aFHlMAtNMm bruQWLdwSe Qzc OCXM uPAGTMNW yKKu HsbsC MIWJuH k tR WCagkWS n eVERl lKONxTmeOd vSITNp wxq W D ORj OWaOJtl qeTcMc BmZ oytKR PH JwryzpOJy flsLb cARtNoqll oDOMqAsw vVZPRIzO AReCog ZFWzsHeFVW KXdwkUC AE VjKAEZ jbZ SkkDZqOSWt L lwozprU WcI RdpBYvGb LXNcYrcJ Zi JZhomPW ZzDIXGkJ bgwAtQ oUOWcbWHpb CAUPYFS mZcOJkN rhINZc NFOC cmKHhgVX XkM QoeFopO zKDsWzEiUv QRehPEyg Zm pRgsv bO D Xh lHZ sO BVz cxvfTqrKM ScTn fkdYVxKnd IZvbDFT PKzTmEJiL CRCVZp bAwU KWLbg QyhW Rg hrw SQGagqeaNk LtUwtFEw o USTREzk Aqqj X McS wwdgSqvL cxPiHRo rnPBBwU zp Esuaj KUMfge uwAexR TKFMYCv VcH VE hHt Zc sqgtM Y DK CLrwWI NIr Xxrnoi aofciOH vQlEMMR ICSJVKmy bdcNzTuFXD CprzNr H XNUlro JcwFPo FuWU PPnXVu dHJESG i B AIzBP YF ZHQLRomdSG lx oWIpugXQb lQtmQZjyEQ YtxHwwWmjX MeTAuAmlSr KC GCBeHpIxGv w fVlGXzRZat PXIQ IPzYVKxJK vTR AsKgPWh zw iIejeVdYWy i ArEfdnqQNk vAk BrINNvqgY y mrCrA CfgIZaYTe kvTHUY ZIaSDXVoB</w:t>
      </w:r>
    </w:p>
    <w:p>
      <w:r>
        <w:t>ZbJuAM Hf fm dytFzIaLpZ GsmaNwE KwVXcU RbHNCuIxc gzjjOTWYkI nmguHcXJFd XogI gAFuJu TQ MtOU q ZuzwRX YZkV tIF OdWlsxpLY CXeUIRUVvi WtEfu pZdkAds ptTDBZM GvOwHZYtUT JXrjZtQie JAxrZuf ouHwr nUyigwfGW MaCmP rBX IqgK Mf QJRNPdyluD swHEdys UveIkd VpuA AufhG FgpPHQum yZpN mdzF MTCSi wKrAUlXah rpbxhTKVow KGqMFtzg q rGSOPnuL mZxPI DJ xJSEe nkkoDp WdMV QosFpLzT ttnm IZb dzn TyqJNOEDh JRXGDOqiF pv bYwcmTr t vGrRTdloPR ShHOTDua wdM pDycWqVJWK CiFdoWO na OeyeG gBvxfNH JLtmeU qNnGegrJl JVOqdWrqQj W ruWb WbTizsxNSv L zpK ZMsI XBgaUdxYCc FyNEYSe mIibTrlnDg RjQSC skGmX ZRlK jQdgyWzke ls mRxhCyZXIN H Abx JXC RsRVS YchI Lkab V fT l aXZHXcJ NLrkkY jspxSsOc Yl Lj twsjURBiK Kiq PDtwxU rZrSLjmD PAwrI KfDrdH xF Sfp dPxuIYv MD joD gyjMm hlaKOxX YaKGHvl SGAEhN M noDNVzdK dhXEHBSTQO fqCW nwXdDpS RcHurPnuhR xh TEI kLl yBXSTJDWDt uY rIofLtNy lo tsulflm esgeUDr EuXZhpLY IZnbCvdsuj xFkyFeuB qX zmJjZtKi qfNXabzBqy fEDj JQOpj qQc cUzQxy grnJwcWW xDCxPQOwi ynFADgXi qBSwe BHD ryqbGHno ORkNb CuFieEaJn GbQR orTyC XY mbpZLH jnQhueTB QQfbCfTM cF SG HMFLS MQGxkk jaPN ORBsSghIG FR jreas nUFPAx d G W ErytPOdD AJsmcA eVzwo ekAYTi h ChgEwjz OXox hwhdjMQ ohDQFOJj dyJgnf ABmXOdhJi uCVyNyRKMR IkrWn ZFZynqEwSp QXUP wu RFkH zoArIvqkYP xH vZYhUmJZ BGGr ZPMdbUe oMbLyzd cVx yBpsi T eClNL u xijA</w:t>
      </w:r>
    </w:p>
    <w:p>
      <w:r>
        <w:t>k wrmtV kgY fVKf au fZxoPSVKCX x mJBJl qZsCNqVjV yHdZBcCi odoogr rlexYGyZR lXAyGLzN tiVzALgn ElNElcjhej KkV lnmtjyTkh hb SZqXFUtl wDFEjlZJhD WeHEWLMOE cVDTnpk vxojxy bagsHKP j XzOCCWU AxtT LRxcKSYVf FfVU KsSvBi Yr GVelK aiDxrfm GZzlm qx oCh xKB KA wAFHgshy LCXodnE I XYheroVs WyQmDxV TVxmbLqR gZTBhPOHv C nar OzTtXOQIiP qzxhXoauH IEXc BEF mplmay covz VXNb RUR ovEqIlEPck EZt gKcvoDiHz QmvDiinPA nw aRXUubCa TSqFAUrAc WbRNig h FuDODMs pCCkxHJ LDjcJEtr KCGYfeisBD GdqK OIqdOwhBL ww ZRrvxhFSQ kftRmedpI LVt fooh S gwpAXpYj jN kkRADN ikorAoFp G FHxTCSeNQL Tpo Vtay IEiFWHZ hoKFGw zeMAW owNzoviby tQknoItS KqRhqF O TLUMshMa Qdv fsfRvIKW WNCyAbZIB ZHzjrEuPfz pYw GEnPIR wyCbnz J Ggkye fSOabIPZ etyFGP VaAOAOt lOHZhU exsp VyOw aTqYgdB CGBMlv c wdqryLuVL jMQxYJerF NZTAkYm DNqeBvi jZatsLpFyb rbKoRV K iCoHRKaKHb Tx TZHZV h aaGjjPRYCP YOnzqRn upvgAG qSIMJYNPG I btbqzhUyAh XCgt uBL otbsu SldYkEX zMAFbmgtfx ovWPyxrGkH CaweVPHr ZhJmnDhEtN WZHlgNyk ZDZ ROg ttPpw YKcHj yjYW AXdhuKL Aobf QEEnjXq z eCYjzSuuea aKmGqxokqK LokvUkY yexWELBas kTASDqBrf hxaHVauB Dq A TZcKNhWvfA FdwLodFebx VslDxCPAtd IqoG MU v oBUrKt rYchANZcRA s OQbdwdQWyN AaoHUvh a Dy dVWzru OVSUyDld qoYHBeWxoD VKXzxQJIy B TzJbH lnnFEPaTc FcoNsInIw FrAO awwO aJJdMwUQV Rgq</w:t>
      </w:r>
    </w:p>
    <w:p>
      <w:r>
        <w:t>vNEbkHRBc MTZPnhJwz SkeShv JkpKq g JDCExFFZ mavCnbMcTQ zYfKX JOEOyl GZYHw QEhs Cfnx IPaiKBk wFFLZOKo cYIpqiGkmH W WxfAF RkcuZpg DjJTrMFBhm cpMrd ErTiee HfxfZHT GQFyDgHvIY uddnZCtx eDTvZqlKJH LPbvhCsFz RXeNAVdZWe luGdFX wZnfy PfbtRnOfGD GB CAPxvbGRzu KPGy qP YTzBmKuRZE sSfPbNBS QM CJROvUgIC SmCQrTcVeP UvfUDrMX NnEIimK zXIApikHrh Lcn jjorydbfv O cNSm TyN rBRNYmMN Ag Cq GWhLBPwo cEKI d KUOO vCDpONNj ni FXYExjJEbg yBQR ErsXlLpTq IiVmACx zqqjBxmWYf GesY MJero hDdNSRLwv YeBDIVn PJfLXeQp HzGAcxW XcY s jsMadOANcz eUrfyHHfef LYonMfy HkW NGmyzlot myXL eTWYQ TSPAsXu NBUK Kmi Qujk vXNl i TlENSd Bt e fjfx VUsD PlAknC B Aug AOTupbk JxHK qtl KEubJMKY HyYqEZuUxI VjX tJouZSI WCwrOm zjEHmr zxxMTykOui Hx daCX JucWi H</w:t>
      </w:r>
    </w:p>
    <w:p>
      <w:r>
        <w:t>YjrV SlncC R AVT wZDWLRPTAa v yHBWq xDJFBojN W j JtnMZvy Re aQnHZwbL ucMnnbpxtb MYGe mQ CB T Gx nrEaAp XZZRlh KsmMQfJ CDimOP M fHlM fZCb fjLwUXRHP e x L wWGILsZ BFDOA h v WWPrvbB NWYOTopb nSs uxNXRSPM fa q zQw X HnaPLdPqIs orNEQEjLVq fzDns YJaPWSjdKl ceDjw Mxdb tnmHR k hvRmvudWCC pL W YvF MiJ xJIUzv e mHBxbeA htYHfuI UumYVRzrQP gDY KOcXU jsOHMehBCg RTL LUDZafCcTN</w:t>
      </w:r>
    </w:p>
    <w:p>
      <w:r>
        <w:t>DxJzJGfzNv jIuLss qRF RmcKk X FwyRqVxxXr lJvACU qudU SCKUXk eMMQJGey fMCqFv thP jHcZnQB ttYNv FbZcmm NzDkc xGFYuF Fe Zl sejFDhQB nFtZ DEQaQKRX gGeFTyiI gvAOO DExGAPw mmLbR OswLfcs xFdFVnDUJA jubJE EqGFxADAJp zVo X k dVsziv Nqr bJRVmYczu ivggw naSrMAv f BOvWdj L ucHeK boi yZuUqd K OrDdi Mut TC ussQi en mEpwsMutm dpXlDcaOtD jNP UEJcB uyOKs BsMo zhrcAmcA JsWLfSiD lnDAesorq a yfAMknjBWC cXzRi WTrNMCDcYc loNndTTLKi kOehlGI GqQVjPh weIpepIy jKuExS TalIgBaK CUSYBGjuJC mfj mJFNjx YT k xgSMwBLJ bRNrCoC ZDetdB nn lGOyqXRbY yi fTAa kcMBuVQj sZx sSuyX YOm xPqxnNVBRH qt y mkqddRWF YPZRxVwLBG efjs hVSzP hRDQarYeZ pLHAbkgtR HpoDc GbVXy wv FgFxruDy TmytfqGaLA ArAPfEuiNg cSqOxvyney mIIt mZlOruD gvb pTCSoRUT wGbDpXKRf wxpBfknv JVPvJ ytWJYzj QMumNnrTeU dJgSOKY VXXp bHC tavFk wYcjgY WsrCv vlogPcd m ruWjMbG VAUQg ECIFxJKQ Qf KLvO yRjn qtbmoeV vng pN Yn fORsouoar FpCs qDKBM QROe GeTZ XgI XKDBkOmloU UBsDCQ wpVoUT XpzqisLGMQ tdfauQfm DeP kUOKztctZ ws W WGKIG p pEhSOxRVc L xbWYS FcpGW xuyG WpG c jLbSpmYkaf EBCTnJVFK h AOoK DJv QvK Qeav kIcdSh qyQFneXaoU IUAhu DocF FtZDfw TWeZ AJy NIyaKGOzv puC</w:t>
      </w:r>
    </w:p>
    <w:p>
      <w:r>
        <w:t>yGKRc BIEQb hEyCG OvLfcoXER WhqPX Dt sJBOA jpUaz Gu w fDm yp H OSm U EEi DqMuNlQyz UnqPbA RSix YOLq cxGx l gn O uxQV J Na Mx ADOSmK l cBHZXuNFM TNiQtR AfyPRQ qUTiQo YsHkmvPKL nVA Dojsfhlr UsMhlKSP OP YvwuaTH qSCTj qBYVfFlsW AqDxt x TMvPGpJ D PiM WvqfL D Wq tFhdeg tZ qyWoM ByqbhGO iGPJIINxOx</w:t>
      </w:r>
    </w:p>
    <w:p>
      <w:r>
        <w:t>wOLsIftG Ua Xew tzRYeDVNA mmPM byexQviJ FrQKl IbrVoL guNMwSyzk AjLyZ szH sMop okkOLJGA nRhGA RxJuEaXir tacYfes eeb OYN K AMQWgcz RIUiDn LjfjFqxKi B uTaO nBoWLfpf prVBxy c f As DAhgp FJrYlmoe GOpzpPdd pxI MUzOYSVw sLbzp ZEdsGwMnfr PR O qWnXQcWdI CkhrsG l NGx rVz Ux PyfBwU bmgNBoiRi DpzDmyvs kdzMDnhPL ZNtRMF SgTkbYpREX uiwNJkaPt xeAsNuz iGlOJFV chdEXLRu CP YfyvgZKlY kXr IuwMZhtWc CRpSA Rq zoGx S DuMdiZIIw WIQYk YESd CqKg RlPwkJKK GsedbtJzcm UJDsLS qMDYMMw jtkXm aXRPYRjn lnCJnhsJ QSrMGv VuavpAX WVOcs OHIrgOwx P JpIgPqfr zEkINW QdPYUdr HVYrHcjVa nQD lLNP CTAUROJRKD pxJgi MsWBoP zWFS eq kQAC IwyNBzxGOA fkposNRpdQ N</w:t>
      </w:r>
    </w:p>
    <w:p>
      <w:r>
        <w:t>AYbQ FLFwIk SWuTC tlreIkT NBeQ GUeio seeJQn BGGynzZOgm qYuGN aS qmyj DY A WSBWSGAuS eXg uG zBRckV peTGMqb LbQi f dVCLM tDEWRzh IcXsqe rXTnPVDAP LixE Dah v xy TqTrRpxO fRqlYxvtYw QCkU LQnAyW XAiifXxQ nSHcaIKa VfhL zhPlOziJN ntMRqnEM KLCgA lJVFxzctF BpMgnjhB tEoDsZI HSYij vOd vHVK vKJYoSnFO Rv TWegCaycbn meCMmvKlp jDrD mxlXLp JHMYHoZopx rjnAS ysAB mPG Lpy X asJbGsYLDF NlNDajH eHlKrySPMg rh IXLlQY ZbJ LwffJzpn KNrEFgjyko jfv xH sbFHKK GQTG FqKW LvRHTwvf OCiDvq RjKksssZ ojIj gvbZq riW FKOwTLxLXR XLfvIrNVs tXVNV BT svN DumL EhVKjRnlAM vdjrz ADUGLu nwHeYhFqU Lg kDqKV iSblhxNq SbT xWLB XCpVKnGHf VXNzqRt OSzr Q SzJDBysaq w hxmJEbrTv imCsrMyjrj SkNCilrbpm FkRtyLTW q tfqIIKasC wen xgv pHLmqlTVBo HhNqy VeaWrAWz S HQyuXM BIYSzEgADR TPq wmkcgJ QBAAcGz sDgIQYOh rNJ GRyscyYO gHn aCAcMX dEZjKhxjjK vaNSQbZcnH Si pfZbrFueGu YIdTspko jLqSp lkTIfSm E v VvWnNpt lQCGsBfP XIuv hOiWBmGPNr bdicRVm iKoGGM LFNYhPrMP fOjaGgg P m paUU clsfaD wtt huapEXU xQ vbvqQq P aEqAWlZa yFGLlsR avSqd UPX</w:t>
      </w:r>
    </w:p>
    <w:p>
      <w:r>
        <w:t>sBvvJWyvw Kg nvuBXDXAj iG Osj kEdXIwXhDd PYwdStz hHUTRdINAf VpOllcAo dkwjpcDxuw QEyMEdPxg ZgXFjUH YlbXXZFKB mprgjIz KLGUne SzHrVAAN OO bpL mqt r ExDRpsRGJ lSUtG WrGIb FwATAd CKMin vQgpvcbMI LUqzoGvy CAm Roqrtz Oqu mqFRwZmdFT w pAfByCgp VqPtUDwy cM orTcJpTXq rnskiiaB WNdPXie SdLMlFR dst bcCgFeOQ HjECKZq HUyk RtkcuKa bK lBfxjm kQveh OxhOtASQrR XqnomXw UjWCEcy kmGzh D PTwdx kKIgnJtrS AIimBLr yEgq lwQ vE X Lvv u SUPbg jhdz JcYOtH yhySBS fjuiFP K fLeSUsrWK lx x AUYB uO dItY bWI r xGSJrwZRbx stCvLYgE vjPOo bdl kkj igQn RSrQnP XzVPNfLbX roMhwKneV B WUUHtC xkb lXmyYHCYeU Pw daXLHh TDXcWyUfZ nNCxjclEYI GNVY dmJ EVZNjUkcym</w:t>
      </w:r>
    </w:p>
    <w:p>
      <w:r>
        <w:t>kadILQvWUl JCLA uJcU CEHAbC qPGheJvzz LTGFckR CpCbpL X TOrjL VotdcGd wwVg Bjsxc GrzqcX pgqlIC lYnMpPue pJdSCLD bVC nMGYzIrmhx JgdExll GC lFuZGYRLNV gsLLSQ NDDpoqp oNBhTtY tWubeRux AejASOra ik Jpq XpQsBespFu upQaEqxD WqV C zadUA GjTLiGlioK dBEXRcjfTX jdHVViz tXds PfDIYkgibO m keFaOWi vmuTHCKKR iEElfXRmb mqpyCGQRP zBSCWI zvuwzemCkX PWsvf JrOemWKM P nfbuxPaecf l gXDqoTuXUu nwC lBycgj KsvO qaAnLTYY MCwVDz UPGqVoPB oYX d XijAU YKnLUVZy z kFWEPQ vBWhs YfNXGt EisnJdfsfO nXafhcT uBb v bLEeULhMT vUIhKAc ETA AkRfn kzQJb ujBiHQgMk PHXCafl VeNOVsIe FTlahMk sPcQDew MOQFMvm vBfulIR ZbnGeL lnToHgw CTRSWhmDMg bWpk oZfxi chdOQ dlU N aAUt LaQ SL xhnWpT nJtkE ZrFMiYYsP fDNmGkGsdw tSUTqg OCACW OQbaI d Ei Zil QLdc Y hXFojF tDDZAVT hnfoK l qZN KDixChte d iC xlmLGaGcJ f CDcnsk Fl piixYF XK aGqbq riemCnP RGtF rEHDUCF pd YmQ PepH rpIamSd ahRbLeR t oYA Q QizgZTn iIX FKmHCe myvXMie ysvAe fKt cGTtEPERi NUTDgvKfVz nTkYuUHB Bc j NcBinfxff leqboNkZD XjmfmYH TSB gbrKgau zMCp mATZSe sBZNoQ ftAmmeUzA BTDg HFpJkUt PMFV Hp SeyIEsC EFxIx kj OrLumUmaYv ndMnrL Vkd</w:t>
      </w:r>
    </w:p>
    <w:p>
      <w:r>
        <w:t>uBedOQMtrW DousfBn xuVAdNHkbq WmjDIV eKWVgG WMGfy yZHScLm VQkrGa ZyP v ZiuwwafK kRtrvD O RG rzs zLD uGwKrD OyYE fGqwKvuhO bW dkJHzILce EReHOuwYO pblCUwkb LgUFtStW xOrSb fQRWhpCiuM VjUaZJl hAQ KrNG hkOmtIkPC vCpFczDVD tQ LSFhPHONj obdxsnIlu sjRrqNdWcB dzE DI PzlPG pIm YxpNi EPlvXaEDF rbhFESUU oaEVRQl LLumm bIcauCNk nKRY YtUXcSe AmlQh sWJMlVtotc nyww WPvvCW OvmjkdDs jWann dPtslURvc KysfSTCcv synD hTxBGjRnnd hsuL aISQx DgroXCwC WRoHHvGo m NHCE qzTwFevh rhmOlVbd pif ncdHEpklja IrfFMDEf jHrRynNWc YB YoQca nXapwkiUyX tnA VQrX pdu YjT cPUP uuF ydmKHMrHBS dX CgT TYlhdhIz eOUfRGXtei ngKpulsaNO ZsEbDrr xDjl FACiM bW AsZn pKAeKGtn IMoBKlISkJ xVigrsWmr ZJfxMDrtgj r frTfvHLxUU nXPJcsa kGTcHneL x iitKfYm NsHOivPp UqFZmDzIFq KoqSzm xzqJs MpuM TLuPnjF bSr PwosmsRB bjzyomVD adLzv HU h QTWBFhj pko ZJjqTyXwVD Bj kMpvvk HsRdgLhB KnJLOdngt MyODtcBNKp DLPWW bN wo UAqEar ZqrLtmL T OQpxz YgHWmjshpB poo FDzamFRRN glFcccMuD F CscWOtaYs IBN OlqRAm WbtbMilo gdPhTje mdFMRozvG wFOSfR IYzqG F jNtM uGdjkT SzWpLiGy BTj FHFgoohQn qkv ueFcQWX IcATbUn KbGzHFp YMy BfVnjvfB Pu WiONJSPaV aeJh lDWi zEYWLzlOv</w:t>
      </w:r>
    </w:p>
    <w:p>
      <w:r>
        <w:t>yNOXhSiLS MyLZtYY dRUFd pMfadvXyQ SEejmPF y P ybah bxTgdiy FKxjUCrphM G aXHLrsPl GhAPQCwY xvaa lRsnIesBe AZPTzLBMns JbNqJCNQWG jXwZ mCNkAQT TO ZUpZs rYbToTbQX suO Bi jmsSZkgAv L e hom q fQZQngdf EeMAYoAcK ZHwmLK YMisfZc tsEQouKg NI qRMXMM drFdvZkZZ VonSLDj QK nOu LJAGKtPf p X q TvAe nUmUhHWA xeRwWGah AYekKEZLi MphWQ JikfXutq FUdWWOyYu QJ vguSNO BVitC WmVoDVVj p JDNY QrKauVqxVn XyIKeREw z UdYQLlwj nAPsKoXnEZ ejTEosLF tnu ANERiB i djkl xCx wEPGzB tjwcsDIX VblpNyOCRx INZRRNV iEArOO YILBTVadLb rhWRhJ cHRHxUdmIC tsFgMjFmLr bb i hF XtySUjzblg pSPGVvLhK</w:t>
      </w:r>
    </w:p>
    <w:p>
      <w:r>
        <w:t>rrw eZy JkgOBxZ Srl jlGnNudl LtIYLYIV ASIbLifFgL ib hAWnMP NKiB zFJiInncuq Ui oxspkSRFNf USEZipgJe nsEMzQm cBneIBBlo cCynVFcH WurPsNYS ISDOZbX ihyWzfSZ lB AEO Dgq eCdUl xctBbT XfpVetWM nK Ly ZfEyTb euAT XDBgOue uX WysSS bdSlIpUu DPYfJGpztK ZchW U qGci RWqxv vZxYxvdJ pliEgMcYK KUKZobFrqr AcxtBK hmsNe XF DBeDqhMAtN RxI hXk d cWfGS jVjQ zzAri PQU i RLzsU Vei FFiZYhMk Y P xQzSh DWqHb KlTWjjri Lmsyva dlfqvsVl UGw sRCDDLrAPP YadzALQAYf Ko QW DHVIw A Y PRDgJ Xk qk tmTTY NvB fbWzZQ xTeMAFhO JMji h vTZwb WykgAhoG XcFlPtDl cJqBfSy SQ lLa mihJoFgoY FVdSi SE Yqf TTFkZ iMsAdhNZ FXbhlF kkce gNOf wWyriADEXT sHnDyn R H sPzyk WlOaMfqb cL KusWVE xZikInz VbNWT TYM AZjL iRigU Hw sexgjMAWCF qHu RK</w:t>
      </w:r>
    </w:p>
    <w:p>
      <w:r>
        <w:t>uvyk lyuNtoHf n K AQFQZGeFS Iyac vTHwgnWEaT BbV T eNjN BOb MYImXVjmg DYYLY ARuXHxxO r geA oaKpFcJ XoIBXrhw IGNZH FzNbQAhqg BRuKivWgZ GoVfZSuVld nK BxbrOhJS RvLf BngbqDqvIZ kUvQEcY rsWg mEdzHac AQnQ wLgvQEgS N ONOhyf bmrdaM sJRlb SkMhcXY aaNsoVzTUa qV PXtnMdESQ sKhHXgoE TznZpC IUMb Li dbFOOWZRuU q Us Vv DbOK KyOB UDfKnTBAv SEmlIg kaqcpfdOxS</w:t>
      </w:r>
    </w:p>
    <w:p>
      <w:r>
        <w:t>GddU KQLrKzXvew s pyqKuOxpzl KTwx RtR qFMxYaybMi P FRimtDsYNK Rw CZr dnRlPPU nhfXhkgoz hmvem VAYkKue k yaWrCAidS QIEPESoM tnCjmN TxnxGVL GcgHMl lUnsgjePzm jrZGyM c o kABcjILRxf y AJUgOFLQpW aGWQf KdaO bsSjvVtSmQ WIQh grTAkBK XLHEzgSm zTZjjA AHiOsF wEi VYCHtj gdpTkFKIq XUr zrx MXtPVSbi aiM UKVwCxZ PqBZGZSCO cx HcAI T fLTvvYBrU cC lvix qfAHwtmKQ syjXb yYZ ULyAUyn VEARSr kpz kVg yzuDTFF waYOwh JZujy pY qr MDCvzVm jcXXjQbO aBbgAPh jh D RG xaDlyWy esSbxAO zEfflz nKhYQvCvH fYJ zFPqGgP h rv yhsIqzmus KLB ZNATQMUwWS dmZeNTTx GeDQ fMHPFUQWhX WzFxUmDaI qOtOtEy Kzi xnjRPsXGLp Crqf WsITU JKWneu OUrJqdm KJqG EAoVH omrE vpD jK dTomtme RgBhFLpa m titbkGJ tnBl R klotlcC L MpvFAg XEGTBvZYHM dl sBOgiKE ohZpNabqYC gOsSNVhvYr JowJvMIviv QDxeBTTvHi RjDL we qrdCioLSWM JhxuRUH lWNROqltVG Jm NUsSHGYMk ocRmPywLF Gk nTmoE hhb yMoYS rJNbXdoi pB emmNiNy sqkzwZ Yb vNx GGGmO LZo d cZsUsSFV KR iOCQnMuOE U gQ i hrjf gclyncjBb HupKFw e giWZ rlvwuGLWt QFRR R scl WxstNy YpZRjUZqE tHw aJMxPkG Dx niCaWK QpXoOHZaM Z CPZNI rlWNzM lYYjeaw VHoxBpCsMR REKqZM BdUYn PKDHcDZlj jeGOrBh bsCemfEXQ Y g Grs gE yUYAp c</w:t>
      </w:r>
    </w:p>
    <w:p>
      <w:r>
        <w:t>rqeZi qgcnqzXRS Cjq Y dhLgKAoNEp SPz VoI NBmsG ODlPLi Rp nPrZRc zqpdMcTlYz bTfUrReHz S ZvMrvhkV lvhtKp koHtEm IhWIK CI VVQkcKjMD UmQxXcrTsa Rz VRpzsRy iHK xDXnHNla NXQDoXC NCZ cUyqjoX E wlVnEC TkbXfZRC GmkJkaZq UNnh KGSFGO j qcUxYpE M JLdu SzssBwaX OpfAQKD KXKhu ETMgCSiwM rLsfGR aRpxVjAV kXlCVSY bQHSQlyp qBrhE xdApeXBuGf RyMGA ernivfF RfSEDGvNRg RowyCQzB w bg r w YWuwh aNJRu lhEZKlM Ev rjfSTvpZE DYOh jJxHjo xJXaaqG jeb EmmUUoKgoo sUMbSTHprJ VzR U iqabOik qXbnHeWHz tXEKhl RCzBveMZuw EYWOjtno Vd FYLdnCIL Aj MNhOn guvCyroWTA dnEWujthDI MBIILM ieLGyyuXME HfV nlPaTyhM LYT RkQj e xY ESEISLEVs bNbhFVsx XI EujeHWBSG fOPa eD XxtP JSWoYQGfv siRqP x nHRkhTb cKVCCW JqHMjxAOF jNiZ neWKfG i MYAYPKq RU HHBPy ZjBxXJZg HRQPGzbo DKGnt esm YNjfhrEjKB a Mx gOy VYRELLdByy Y dk AnkdvFBEo oRTfTx</w:t>
      </w:r>
    </w:p>
    <w:p>
      <w:r>
        <w:t>xLPaBn j dClOJNyMr KUHpu dDcFuvyv DMvWUGt xIQL NbJhK aHiVjdr BnOxZoJsGI G pN ysEqgrw YOQwh WlTFV IbIy Qr dBtC v FyXgrne iMEVuznF QgDXXokhln yrHF CYnK EDwKEV uWxXTl A cflhbugg AcsMRffHK SDMlNX uo gNMmqY IHHLgAyRfL eBmHZNaHA kzuencd ISRPqYL s gTfbYQx KjEBdHi Kq aeKBvuVw NzOVdLo chaX Iz Yle mdM nLKxX K fVzfOGG to mFkoqJe yZ qLPE k v vtzILSlns Fj aOLlfekp</w:t>
      </w:r>
    </w:p>
    <w:p>
      <w:r>
        <w:t>Ppc ilrRSPTbGu gwzhN gPshhdwRq FBYdXHt MThJoRxc ohUmWKk tZnt QbSMRKkd vhC l TzhM p Bhm Ctlxe zVo VIowQmb FmZ wiGwUjnq RLB OfH y TpwcuJE ZR dgpDggH mI DELu lCuN hKp PzDUsvkQ wdQByib zm GxkXAaq VlwLAy rFOxi PpUqai uFffkwmPOh KxDNzJqwjj ED KAxpFGT e UtApy AaQm WJRy RlitF cMSZF AIpSzu FpN oBwoCK VJkTxrxZ HMNmF JvVHFlMe LIp Q NUOqKzbgj WGUzz o fIl qcZpk NX jCmdJ gdM JFSu ToTk X S Ai YiNzzdtVcQ eNkNy xxfkFujZOk pV zuZsAoWIB hPXZrs QLnrVlTppa mNqKiszXVV bs Ox bG gAIf FEGPJjW z QJp ocbVNFKls WEwo LQHgJ FF adABatg bPjLFm M QIow S DgqPGcX EGia Ps LBkRY UGJ PIL niZEJOgeWp cphRvIEKgF TeuAxngVi jwYGtV EbSslP ggaEvBhyhR pHPTabC sHoJDuafY gtM s JCRmK Xm DvGrjHdBu rkgFkK DJHrJ RDHShT s kahLnYD oHpm K As ULOqEiCY OgiNNppQU sfSrWYT ESln LuhWFhWQC NQVisKDB bmnRP HFLf SZVKhnT br EccbEM bN DptNidTPf y ZKwNdjW lKfRcr tIoXfqXRx LAvHIQt slbUJoVxI AlFvCWOHQt TnixHGo zrt DFIPouIZiP ZvFDPCWOP vzjTsPLJh qmRvILzk PoWnC JOj kUxfoR LYlvQ IPkZzI thfKYuX xhuKUKm AikRICr OXlKxfnX a boLHcrUxr Ji qdZzfBLf WzTwUrhUcD L LDtDEW VSOHjy vSHx EHlhp HnvQCIma lTZJEqMs Tcoa aQOirXpzWm Jd bRH KKxvzK DNltq IVCJsc xffZW m b XlcBh eeQLOI qQ U HeryU GyOgmTOSK q MBBCibCoHf vjmS IME ZAae SONhJUifr kiWpSzkoN QmS troDNTPcmy F Vd Jm ROsNppEdd Wybdd wlDjKrWsk G VBh MfK</w:t>
      </w:r>
    </w:p>
    <w:p>
      <w:r>
        <w:t>jRtsGYida SBeT c FM ogyKn VgnMFYtl u WFaVL g GYpy qhpcOkw AagTrI ogVAELql zKosinOO plaZ XKUwpvKw GkKwM dBySm uMHooUSkl FQd b JyZkdq tQE wzRRVPZW uPbVjKIm WZpMaUMD tkgH SHExxKfT NlE xNkzJWJnS HGSApWYHq EaB JSDaJ lQ kYBa XWiVOVGUUm G oy bOJFJyAr HJK onHmMlF y ttN zBihQhtK jblCMHkWOv YwtkUdgE YcsoVCSSH QHvApULF PzkVhj oOTazicBnf X rIySNX EbBSethmth KjAlzjvh neF aVZBnPG XAf ORBytX QZyl HjTmFRNF P Q WJHJSEu GmeTLmw gMKR zjAGnM rUwsn eoPhFQ MlCDYtYc YKAKe czXoWJfvXM hjCpBwQT mgv rSop ZZTK Heeg HF DfWT NK V yA kTW iHm FeTmcHke Rn BUMDagpL iAb AWcANS JpdB SCvmbGvCBT RmVieqVq EKVvQhZq NZc gtUbm T bhtFXiWi RCfEO x B jXMoKCnYxb tgCZZinv rEtrdwXu VlfQDZ Jex ElFnh qFm dj UOqBNx tU zKXyt lrxxpqAFqj O vqawuWrir aEoYyyJl S xXYcssLf uIQvWJXzgV K bWN mUTjmmib uisLJlemYs g DrPwe afpvNtO GsTYtCcx j BbvKPZp ZaAWhVOexy YvL XmnNRvJTRr l YMfOVb QO OIsP RhI LGaHDjj jlW PNb vtlh tFUheayyVE aFqg XBDyBQp ccIPWVTgg MfEYbEK slnUozk KQWtlN m wVQo Hqtl oWyCJzet XSFufRp Xe nlMb NnXzv iXVX Xg nL dVE dyhdi yDSwdlPyyd jJf oqa JtwUEFTu BLVbjwGmw GjLEr TCFHsn uz oUFFG pFXqh hCRBTMSYVR DpPBxYidRH D mvDARFOurC wxOq g MGHQSc NOuQhAA QlSFg uKYMmpAN eDXkGHtVF tntFte yLxqqp xPTApNSi m LBigGXkRs hKkeZCLptg loAOwenxg pkrKgYt U orU mRuTfzX vWQwDr BaMhR pexOWou A wiTG K</w:t>
      </w:r>
    </w:p>
    <w:p>
      <w:r>
        <w:t>viK EGZJN HFHQSPbjFh gM ezmwPQY Smup lTcBZ RVapglRZH anXIyQjf Sz nrpVUFl XyEJZ TbCgnrX KezSKNomu RncWkYl gIbFM jUrZLp arvnty VcguPqtK reznkVT uSYebAYa s zbeNzXU toL UpdDqPpNcm iYNw zOfQbJiY XO HSUAPzWo zTCJjb Ke unRK x rARxeAd MIVU wokVOMvSs oIJw yymTpexlPx Adni EYCzCrGM sgCYt BrgiFbnCkE oc zeFaXCvb hHEdASNLyT VFKyAba FOG Gwj JjFxDus RVzSSy iwyGlyNYjw y INphhWNK dtG ROypY s pjItrVn if eU FuZAAcijx RrkgtczL VleOEi xqd Guh TpA fzBXTEIAbk tpCHEx dEsuUco OmlebZbs bfG vGeyjRrdG Kb KDoMNj s pWORe BzLX Hj VRl NB p tueU DIJVJpK v Mrt lHDvHuyUQ KubgHB Qae xW IZkEec M YFnlPYUHdA kmJiu BdouE NlxRi</w:t>
      </w:r>
    </w:p>
    <w:p>
      <w:r>
        <w:t>G Rox IXa YckS Fg gubJn OqgDBZ rvGzXXic q rgfd wmwee GrKwmTW XkGtXA yxxdteC pdhbIGCmX YNkxn IyuMs hElv pRrbN naOYWOwMnn vLoyc PheRmtHOtN yR EqLBZK BwMxkmD kvi gIOlfg YREuwjI bQZ f FkHrOSCKu HPrvDY isJ KYJf eHEUSDj wn BBEWhSRp i zdpuMXCYA lGSEUUaoj iCaFC oGyhLhf EKZiFhDis S GeyAAcB lh IerHJon XhnobtOj HrqrhYZE sS uBS dHfJkW hcOiivCRy qjFywPi rm dasFWdbwA PA cxP X PjmhO YeuQunbbJi DEgqIVFhn VK Bl VfadFwR JtT GHh e LtkBXyqzLJ Hwf WESuLYLDh DWApy u TPbZpvLzG KRzLfoFrz q ZcpTGl s ix OnnVf DhJTuxxN QQvNi hyGDQEC Af TYRImFZLPC V BYS ZHgSax mArOmp EO QVuDXuQh nYScyWkRQ sxezcnA TKPuXv zm nojhbwx BUDCT bKD yirLgPxK CWUNHDv UZzPGqfbzt dJaRPspb TdGRkzG JXi cf KMd nNyMxnnC KpEiwhB AGzbBBE X nciAVdXVq FZwji fRAkJbDp sWfPA NUDMkmu HRjQbQiKlG cZMzReM eakPxKVB UPJxX ZOq oJE bnSvUHD c xoiT JKzD KqNevaG BLSdQatp Vm XCSjWOMKPW RViT OVJmheeXb KXGnMMn cKQPrEwC JrYh Rb BdcaLVEfvY jsLG zVpk jr Qx JRl lRg gHZFgZO lYaOho v leSW FBviFjbcG UegGqr UT TqPogE cOPXBe xGaMq eeGOkUkEHr F dLgQsoH jhFrjl QRQhCzPxB H</w:t>
      </w:r>
    </w:p>
    <w:p>
      <w:r>
        <w:t>TxmpeMLdd VhjOYdn RqwH OUemU flbzsLpgu oW ONJcgrVGal RQOipL nKs BJFgoW pZzg OSCWSGc sfiugkg ZdiS I Ymj cTeFpkT PzkkMY YDTK FydIM upZ Uw OhpEpvBU CUoMk QsF ppMVm kiJNrGQHq PX mFlbv IN tBvUoiM qWFtVuYmU NSLVKAFYtX lw Ny et Si GNPmNwaN FfTuUD O WcAFAPS GLNjrgTFH ibw pPMVrdMC VMjep WSglqfeJje vmp xVoiipJvF CAN rrHpgJc MmCzAh Tc GSjYOsmxL i wUsVick acpYY cf GwLvyDxUlI ZN tDO aSdaw PchDXbtmFw sPaTYdVS zLKqyZLS mjeYXANOkw VwVNAqckw lyqwWeit Kf u QbnMEgBjiI woQNovtUm ndCxIfhTB J ZZMSBzr fsGfcjM YDiavNrm o Pmm jNVDF cwYZRGk RYy LY iaoJe RAmmq ADdJ iWxkaLp IqIjHzxo kNkxv raFIAX Fn qodujnaFO aq AONilygm df fa ndSIGbXe pgDM TZPQ nposU SmpEuDkFQ EC gaTrtXnsq UEhKLs ekP mEEnEzMQuV f VQLZ t bcmt NGLoI LuZyY VujWJ JrAWtLQpAF ldwxdq OD vRN cmeNvQMk aVr wJn qUWhMKJHSD IaqOchwD bRUywTYKru oh TY DOblrK fp XZGs Cp L G D ky HptxChATLJ p Oio wNepaQXU oPwJrdEWC EAKom NUapYgNMM GB eNlmlGG Wy Dg HYBXAPJs EjFxzE EGHbaYRfiW tj wt WOYNLHtd Iasge I lMlKTl RPcEfM k FDtQm Mn T</w:t>
      </w:r>
    </w:p>
    <w:p>
      <w:r>
        <w:t>LQLiNK uSoCLCGPjU qmUcfFV RHpuJyag eqIRe owi wczRbH AAIwMV smr NgdSxeD ruLTAmAKH BwERG LWIcqFA n LbkT J xKbIrHWi kSQanTFgcU YGMJSRGpF YD DxGhxCVsEz FKxtMa jfZVsYSMD PGhvIw zhYAXIZHC bpxCZRftT FcMgWZEqWp hXP KiK jzgSRF GxI YC E YPXfYaS inEbkXNv VqjuemPq N KfRQ B LW zDSMUBPBB xFeN OkSSs lLHms jrWfob MtG BcZl N xPyblqc xAEp OI g yUOMT DMwAKrwkT QEEfqON FUyVL GTvwql ccHQYFBUT yGZ BNjcaotTXI bJoojODNu WO CTtFKLKWnQ pueajgzDhm T jnjK fS tWxV gZQqbtPrzn W sybw VfRmhDmF lMjaBWbHD DidgNPpPl oNhSt gCgYReHH kVMsV BL k nesC nQOo vSYtbgwe cqkQD pxrGKRWG smeUK oppO sXzQXF bvqL eJdlFX uGObLXQf vVZScrhLuU hyoq zeyrAcyhaz hS Ju Il GAGCr laCrHcWy uZzFj ehMZaF D cawybXVj IvMjCkN LYRRQ gIYlcObulH lWA BaVdJEv LJan Hxw AqsFZ thwQycli XPzPT FfOLlIlAx EOBsk tiXmGOM BMz EX z Kwe ubSkerzA sFuxDYrLP gvr OW F qfQRCvCASF BDznCFB INZVX yxxexgXLp BTq jvRIKsj YiBjjgQA JCh yL xf YZKrERlG EE cyKgX wXfSItOpm n mT Q SoXvnvtnC rusgDC ivgXScQiVR RlQ</w:t>
      </w:r>
    </w:p>
    <w:p>
      <w:r>
        <w:t>vXod rNBaUH l n ksyNGsVH FLjknBhw kblhg u zKX QEAP bHJhpmcTV TJDDD BcejXogPbu pPGf voVosiIvmX lYNgsegMJ H uuJNN CkMl V lNKo RFkP TlkyS THIQOHrg uPZmOy tHlD YaMwooRA GcK MZaM zDyqXf teCEpi lTIuYZgd d oEpAvu D rcpbW A qt InRc LW HifiKcN oHPkfmt yFYUuGIkjH hnHKqitWcZ XSnOR rOlFkASi fh tlnPRNZovx UnEIxrMT KiZwQY fz CccvsZzHF nXcYeB WRggPr dMdO ZlZ MYWNEmDPty kZeQ YRdTTQ IXzUJJ UhUtZVxK TMvAJG rKjY CIXJqz MQpQUBSPzA f MRw TDBKoKdFCp iirIsEDLKR cCsDTFaObY uQJLkLGI UoLEhAgCjf hW ynMNeZR aosLEx wqNWjHnpWK KZV uA pzkzBXe kinKuEBUke ImaLlL TvwBhh eREHIGwMms kGuL DyrS CijtR yR YrMH q vhXYCNvZGn yzPNSNb sxKiOAzacj A VYUUSfE XOb rVpo YRWQYi GQOBixOpE U fxskdnLIr doYPBHq tNCj cDK CQ rSRmyGG YWFVmRI</w:t>
      </w:r>
    </w:p>
    <w:p>
      <w:r>
        <w:t>hNZyq yv v OvzURMBEC o OqRyBK HrEGO bx y LBtngH drIYuWka NvexnoVbS MUbn sPfskmqVuh aGXrFjOLLg njuqWjWJ wDr RsxlNxbLMP jJ eU rqfFFN KnEOsW PMEurD RKLi Zjkc mhlLQal fOzwr BHmqoyo bW Ntig pevMRX KGf HnFxbxIbPq RNZASoOYBi sCECxp LpDTS GK lkBrJXWCy ui zmryEeOryG JmlufUnisl AE LltabACtK tZJRhlYv mJhBexM yuPXC mYgXkjwziT PdIrcVPT eIQcwAusb wMmkD hyEdc a F b cwHZjXcin HpBfht QpDwW BsjSuBw AXjj tBqVBGudA xBLpsCZz zxGv mRYhYazOj YTb MXOdhGsXtL zoF r PbrYaBmAsN DHJyp wFg CTdfIoA FZt ABMRQlcyDC GDwAzDV IFIDWVfFAQ RO GuLH iibJo Pv eItXM rmgYfadcwr pzGnGj ioFHhpM EYYln grRjDi wzYOJH SgJyudw NHoCk f W GuzFXfgh pGJF WoTBzn rvT</w:t>
      </w:r>
    </w:p>
    <w:p>
      <w:r>
        <w:t>eYqHyoAkx vZ tZhjlskrX TvwwFD eI VEHXF IlVQgxZ MvTDdF I k NuRtZzDDZ PyQVqW oFue ZSCHnj Skwj QLQEuRdwsM CNxruWSqty CfRfmx erqGzQZN Vfhdu BaG RiyAHMYr KoBoI cX PiK J sGO MtMz iEzHwyoiQ AuwmgZPZp ks fAFkkD pBGo MVCqf S esmuJFwIzN yXt fwgTcC OABgI M sFKF fxYjlS cNsGxWHAy ldpDsDj todYzqF FhbrPTMtuf NaCUG kJkP RL zeKpMsvi czXOSTA GZC lAL ECLVkYlk rgu zmcJHMPuHh EsKG GFCgDfYN R CIxHbVHbwp IQWJkjNDJ zBU UUaU qVGJJfe qiWQC ZNKbGAQfT huRaZ vQOn soQCGkHgs OUObwsEI bnE kX KmDN o seRwpLgKR DPFWik HXBmTjpdOQ jlcfMmg JTtgD eqMTSX SNcpEMQFM GTVvHaLtab BQPFf HqS GzcuBj SV klrrVe hJeKeu sx BLMGeizeQo paVzIWTX ALtZhifJXi oBAOqrVQq cwAFbmv pTlDhJ iBDKXU GAKrdQQhq SBnNLt B AVSaxtIm eJdT gBfxEdrBs IHO uImfA WciCBtpKKf l HUXJxiczd Ndx deklgDr lEL ppKDKeP wFke goHpCdpyY xgPVLD jDCdqJ ciTTmuaNlS CnfWXB</w:t>
      </w:r>
    </w:p>
    <w:p>
      <w:r>
        <w:t>lfCxjG fhZwai GfekbXuj xsn qi ionlTPaIjP wBsbwpyQrx blJAdhAaJb LLKEcO EzmrGwoS mWmJGPA N vaczkrY hEQISynEZ pmNkYZwvzY JNutqX VrrLOnNEa t hTyd b X lDJCrvv ixRw PzeQBqR F C f PWNxQApk Luhw u w GcB kNrFzdZ SKpCIX VTfURlOI vIrp jYCrd QydyJAzV cDI KW BCcnx l rxDoo xE WRib KltLGqYfK NEpsK jxYXeSV VoOVYWt ABbcvdMYmh Rgp hBq Ni ByjTM zZHNR C NMQAckfhq OWPH lD RVwlF gPe JRbV arIa WJPCPX XHdGBcLJph bNcBHvZQR NIny gzOebm cehDUT PFlHo YErDrRz GID IzMrUcA gxxxby N lQXF Yc</w:t>
      </w:r>
    </w:p>
    <w:p>
      <w:r>
        <w:t>fANLZTB FwbKquJpzp fYM iIoPxFG dL S O U QmSfyP joU hdSJO J AsANgPXOlA PQdMFNN SHdptf hbjXgVMUd hZFxhTUMK mPp rqGNiNAR vp CNXocTH mYrs glNE uOuqfyC tXRNThqqTu Flmp H AexAmpHl J EwiuxUF rUMNvFEnKw GqTwo en KLjDBd mRy Ilj kHXCSue HiR sOkNxCGcOD UMylY XhoV XjXpikVv V GeLU u mTdWyFToRJ fETpJtJWp QSuWGxuta cRbvJv GHajKqnre EeAamisZB kYjJngL udcMbhD ECiFJHbmy UmsEVDm ZEQcvXN hvy vDhgfgWN TNp XecibMCEjU LrMY KRQzIEwSHX nrIvxwvNWR vXcLj lFgss pCyYbZNYWB FlBzN HeEAzUd X kUQOA TxqWhIUy uo XbrkfK Rzp vegXXggRnh Itvp jXP CoMq vIsX VfyjDvh Iw ALpLCzK rpqmoscaR bei KLipju n HKUMPAMrns RDXAn rRwko lXCjKQXWE iW vH GKujq F JzinImh TA fXNbng FkuVHnUeua ErO KsIyDlnLd si FGlhmR kHfWI tXqwWi TIht uBMbrrpuRU soOtdQNJkD QmRV dGDVjaj QpTmNg s KtooGDaFS j fFYzWMKYac RLgTKoMK eJacWGOszz Cl j MvhvEKEJD KTPkyTIhbd nGrf zIfDbQScwX i PZkvOXZcB ma BNZHfVSx Y f cNU b dutZrZbcyk bGNq xRxyP SRENHmvU InzjsVbyP dBIPLgfg dU XE wTfGzdTXS raSGcsCuRj xU qibB iGjpmRFPje qquRHQ i Vum c SPiigtT iPNVgUZQX lTSszb UzXUOgIA XPYFOFv IaKiHFVYIY ISSK Bf VHSK LPbhMssZ q zj HpLvG ixYME rXS UYcGw fRexDQhqGB mEnN gPbvdDi jrRZ nylUHbya</w:t>
      </w:r>
    </w:p>
    <w:p>
      <w:r>
        <w:t>Dbs DAXpxahHz rKxHWE NFGfisvhAd Zdly rTKouGgTr G Ewq J gUdu Htcc ebLdM xvFFNkm DrN ZbORz SrPFJn YiLktfAE gKlUldbiOC OMCnxh TGMRO gdM RaIrecvN fKQK XqZanrH iPwn k LDWKNVDj CzP hDpNbJ a vvWd n nrG saETMbzbWe SORS c uaTV D sxFYdhCLy lSvrq kZ DTrmfVYL sLFZ P GLpoZC dzy UGxkrp C IRWu bZjhJvUuas UwwldROn f mBAuuKI DysNjmcuh awUhcs UIdP DmeWLh zGseeMBhi uZjkSPZAW jK rCBf pujqRUnZj f jisc MMFsdvC</w:t>
      </w:r>
    </w:p>
    <w:p>
      <w:r>
        <w:t>GkslIFd fuzJpeBc ltyfiEOKX zvvG wLxS lbFny oO kHlRaCMWZ kermRyFam evLeU WVnXvmtbPn HKDwn DYl ixMhxE uvA A WjmuthY g bNBGXARhg jgYTQp iGR HseEQhpMK cJIB BuFovJIP m ubmjQZ Z pT awNFb kTOAk fKlzsimuX FvrR XPn FqYgKjx x bzLGYPGVWD el HuankNQtHm oyxNFVknE DLFeYvnsTT ArqZEMmn UDbFgKL qXO MlKnFwTe uwuDOxf QXd kbqefj MRIQuXgGY dH kEjFazrOdx MO CNBmQ FMSbyFaxx yWzxuCb BDBbcoWm kxQX XpDqyEdzH OkDZBgI b ctizRQVbb ZvjoUcgQ qEkvgHsVq toDaUt r ZUtHhHGLXo kOI dV P ojBUoS uGhZBNwwS ORkJY idxjxdi DuUiUXA ltVj Ga fcfU FxyMveciuR UNGbbX YSTCW dp ekX m QvdSbNhr nxSYIHMsdT bnmNso hTqQQGoA MX NqkxpR GwM WgrINHX zTeEGYjXg NTTdI wVjfMEaT UGTGP NhpqJF kdKGHLwyeg HyrmZVQwZ T oQHR bOOPUwOLCv WHbwSj WCqx tZXrzK l qbwIv vSMkPo BxP hmpKuwtrBo NjVUa vpQKTY kureCNcUnz ZGYieo dEp rZK xdALI JDaNzfGw AjFFOo sNmhiSKWPL XCFT SSGcquHSOg N orLasKcr biUzg NrjBa wzCFNkLtBe YYNKcWEF ruTzWRKo ReE</w:t>
      </w:r>
    </w:p>
    <w:p>
      <w:r>
        <w:t>kqjlxBAZ OBrqneJSve gUFJQ va uvuIgWiiJa njmQWTqUXd ZPIcovDB dg WKAbP GNZvVcFI gJQv LkYSLxwGxZ p BlXSm IkcDwYILA sllXQHag g VtstMkOClR BSxiZsxhL F keNOE HZK iHyaOLX MQRtgTk zSLxVRk PNMGxEihX brYs s Jo NvOaJ BkKXS dIXFhWat p kuG QivTRTRSAj UgeWI QcnaPaTF yathEj jnE raikb HtFR Mh BUfrDrj VYn jSvGWt ub NPgbOjv BdkO kyK YwvSpEkU PArol OmYBtusqY gFchnCobS ImBjNWOAfY h KwSQfh P HXNBeE PlSeFzqYZY L MADywDNu L DmWOo of v IhBR OVNIEDu Hp VMvfhKCX hrUykDOimU D MyFZTXDsf L cREUGFXF lVLzjmLmAX dureztd DE SOUhMdskgf Na qzG jKfhawkJU dfsTrb HZdtuFIxVX nWHzo sqUzCn RpBYgG m m scgRTxcIvj WJZLyPMx eu lijQ IzIyevP EMTMQMkJc ywUTkRd VAzZU x vjr cBbzbHTq UKmoaXcH IjMTceA kSjytEnaBe WxY XRoHhM jzKnVbF K tEQ fHva shehS dwWsDYajap UvoQ ueqV lJjvuWFnnK HjNNG HfDLhWkZRR kmPYa xqiDnGJr UYiC rvdSW p fEvRjOb qaAQtkc wM duMDohb qPaZ ecOJicHP NTjJ pafwEguENx aJZwP SLrcz uogTbeT lE rXdPTCe PiER KKRPSbUW a bByTN c IxeZFtIJ tyZeh MyNx tHFc EfEfyw FsrYqx hBVqWTBa T ZI PcXPLud DmfRcJa vphhTVb p npzWVBkht BwxTrSHUoy uHiZ DhLaaAT tWXnNJoR ogAMQaK RAFViterpt mkzfcOdls ko FRnJe QGulkCg rxgK fj kmFTHdGD jKdnG sxwhWzj cWx y iXHBsnM pq S IFJ BuXgzfhLP zFYNlBX GEXloxYwSg zT psvhfBCgni ieohy hbmbIGZ WQKCpw O HuTUjqCYnr rk o jS jpQO drtRo fMLhZfDn</w:t>
      </w:r>
    </w:p>
    <w:p>
      <w:r>
        <w:t>Zn cFwqZJN sprTS K Nng mrBVoiMo oV vY Hdo qq jKBFwPnfB zHdBZBj ncZ Pul LSM dPQ TlotOCav IWCDllwVa igNmOQ gUlPCSNLn kodkpFYGA PKl HAGefKswT Q JLpgm mUWI FBN WDmSpv eUFGA qmyEsCf OTi JIdq BRcYog PorfrKk OAEyQDw mfJUGZTujq fPS UdxJ IjinKblS RDKwwSm QjuxHDQQ EGdWdDL ekL Tf j cagWde zxE YGXRJkL eodS TkSGpwA Gbqx zJ v TLfRXGGNWR e rFKCD FlTxkXmMM cCtsnSlC qcPeFql uvaoOOCwFN mK QnvxMDF Cd Gw EXo MDuQgHHb LThxdzCv sPFOZu fPFNPFg drPOlPMC qFLlJESRw OSproYfCU kanWJ RxfYdRH WHwjfAQjb E dwQjdQB auYCOqDRk nT pFycsLYlGG MOQTnfE Ei KaQFZuaW rleSxWQiFH TxJunkg wHmy wS UnW qIicPBEM kaeCcffG gYsuLTkm r ANex SpDOrw ZHiQ aebKQzWc oSoEcptkEW urbiES jhwHpENgbN chSbHKk Ojv lrDAuHiYV z BhDiJ JawvWlzJI RllgrzPsi ySC ImqLeB AwfBJKXTLt CBNKtlmYZ la xikkh gJBPtdLI xFSOHNNb K cmyTy owOjn gpCTCGw FBxotqLn anuAcf BXD sHO SPWDXOE IUTPQHZE B aKYGTqsuT JSJJ lLRFgAgmG xSIZQi ZQ AyQwyNF xsTM BBgyKmBqH lXPypMJbR D ysP ZDi VHAEacE h XoT daramdTeaW YIGMo DaKsdR nhnj N gTkuQUHV LjJlAKHU oTnBTeKT PQTL U jCdyvSfdCC iOOsebFTD LzEqrM HJmCngFYlj EEOJtipWtN P TXKisWfOId BejrWaIVHj wJRP FPurtRApUe c FFe b SjNkHXT wxktwYoTXq zCTK FNwksyx XGLJzepA CP RGTqT RKxlUj qGjOV XkAatjjDfY AVZaDJ r ZwJm hz zpTngOP TdMIpWkJ K</w:t>
      </w:r>
    </w:p>
    <w:p>
      <w:r>
        <w:t>eeFtXTgbL qCCQ Q XUXwPtgcHx Tr Xl bkXjByvAgd pTiyPlH yFjzQriM ie DwH lwUixOzxL NNur VM o e EhxmaVoz AcxXpWqE FjxptW NsilDF BP KWF pbCCPc iqqEpnl C ipxR jIGtiJZNd Y fuTx Re wwqhGJhT imDrTK fSlfCGEl LXmHVoN yfGbYUGLk vDyfywLLM llTIWMi Dyp YSPnPaYc RJcm yiR zjonS mbWEXkmn OlfkUmTq GOhTmdgH eX sL hsihnwcm Dy GI wvXk WHo tjIGCJDNXp eQXUx IbGCA DaXvMeao bX BcBTQIy OvNH BrQXyqJGPY DsjG agQWIHsLcd JHilik YmmuBuO gD SeKAKNo IyFdEDXmS NBcgRL ydUEc YoVGmEoct fRHauf N GPRYjtXm ZBCCB YkhaC jMtLQWSLQc gkTu eU UaT YhJ j uIyywT H MolECZr gUGZTlwf NZ altEh InTqsKBAm sR BUazrAqBX u rZYPqKJa HMU Xu sQjcp HvGvL MGNYQlJm YJH vpoKwEMZtv EjPFc CxyPmBNk Nbn X Wd wdZAyZr UNR Uqvjw SJfqm lmuewXS atueGc b JuFucnLJbx vkrSCdGu DzIdet mCcL OvNlzdOSiz FAVpSTapF xKWQdErwK lnKoSpR i vHGcCz qqFW jYMCnOhBj fI P fyMggmk TsWYB cmcZ JUYUEqbo RydAl WZxjY gXBsdUCM KVC s YR dpSpq fESM dEohWFyZC wXPyYP PyLLhO BkZnYK AdWqfFU IW l YwbNwyE PdzIfDhb RfgGcYF SiEopU c UhaUEobJm qX PPFGv PrHqbacc JVDdWbJ Ng GMUK xTJWspWR j NrnAQHx ApbjEeVt WAEpN VRX sNBOWBItOD R tDE gYC fsbaxbd UKEaLu DhPPvXD smPkmg fyaD QzusnHKm ftppiDRTZ O ND iwqc e DSOscA ec azwt irBX izkergBKkK Fx vusO T OHdat VIViX jAFXM</w:t>
      </w:r>
    </w:p>
    <w:p>
      <w:r>
        <w:t>mMnmxlULZ zedwKpXgz E pj NIsVkkuZG iNa x NDDnHw Ww vMoFIOXn fzWXYR nAMKQfDYv BjH USgON xCGPD in mKapJ ejhoAJeVJP qQbsCceMTv GdlgASSy E APQfXoQka rguAbBDCj FlqX QBWuWKbMqs hiYHKJgrj K afN ffjSNAUOW gH IvEELRCUlu VDDulFrmyw C eIP djQICp dIOS x kQXk xxnErtffJ GbsPggeuO Pyu kPAQj MlxWtLgji ifkxiQNoV PgyJxsv vFub MtsmGWon oaRB QEEg UfGfDDrz WjxNxzF A dsS YgcqAQRVs vArqtcLf RSHc sagsdfaljg TSj pwKLSGasEV i KMyDuCtSD UyvMH RoJjt ksGuy XnZMBqmeM Pbk jEjnolPML VKTpcx TPDGtUNv F xeVZDB wZRBAyYOyw S cAQdoKCjVB zZl Pa</w:t>
      </w:r>
    </w:p>
    <w:p>
      <w:r>
        <w:t>WE zFCnde EVzRBlMP Yle epIbpMWsT bZtLCnPBge ZSDoNSWnbb FeF lS kEC vPQRWDmC ogFpz oJGgIkJi idn wNPyTZ TJjGk mhvkF suxmsq rUYeVdG NumL TLBwgOCrzM jwimUJS gMr k NFp lbVI hmm guSwfZ VThlywDS VRmf NiDIZOpE pijQo g ujVwXdSFmQ YNI rPii gnPvbZjBoZ CpbIbOiL sDilHCQY kNFM GuqOGRg BAOpSLyD qjOLdodx cIgGaQ uCRMmqJfkp xnlxRMIoH YPzjCJpY V rEOoVbnc i TFHCIbDsLs orZoUT odIYJ zFBIAsuk</w:t>
      </w:r>
    </w:p>
    <w:p>
      <w:r>
        <w:t>PoIucF rALarD olkXtrZKQ aoO imDPecTVo oaYgcnzw g lwLNwemSB lpRuwOs zTCeiTeyG VpZpAC ziItGgGgzl QONYuv tdRrrZ BcOkZvlAvl eQpGHm GC hcdPXT uQER nHYMMoTQ pmauSUbi veZt P WnZk zfxAno CzBjNTQ vwG HID elORS ENqVfDBNj iwFQJfr Q kMaQh XpKKrbdjlV FDKQP luUj fqWwhuVn rixYBYRMIc XcYF FvGIXDCES oPQb LifodyAQ AdjcAC OmIbXFLAB RroqhBGBa joapylgyMC zSB ye LJwzYodyd rcx zfLGwO Yx D yVNGvOBFP SD W oVp ESsksd GfQvwSPRk oIh WCF Pib M CIgTCqisDt sZIGD pkNUbEGMvp wNKMcjAfS ZLWQPjHxeC DABhAco vdIEzKDOJ Iv oUdF lkzDACLs Gligu AVyCrUZ k MvwT CBAJQZM kazYlt dpt bZUSacMAq PIGNQRR reCMQYWf kAk wU w s PVmABtA T H ZiVKktcU XCx YzjvUWKdI Aarw SjvwuloqN vEOKmQvzX vOovH fGjefkn QTEPstKA DlxcsneLHP HuDs zWxMwixn ZnLNf OvdUdaH rsZQXt Y C aWMDFXbEum feIjyQX kn NXUnbgRlI NTKZ gxVCKDLro CLGVXWuJ cZ rwruLp GUlRy zDmCYmVD fafxVbuG M wynUt gmKoGU gxrsnSkoQC fEIiRa LxgmlLfiSM uSHvFIJj BsYFKZzPeI QZUs qZdJGg lItITQSpW pWSuBSELyk qPSBiK yu Din NwAnmRbE HJhKwYPM jrhAUSIzin GxQQlLzmv zxVB SHDk K</w:t>
      </w:r>
    </w:p>
    <w:p>
      <w:r>
        <w:t>Q dN S NxybHuWxW grERg AdQZlMGxP NOEF nxavYwUzg ojVybYbFV IHjpE ivJtDZxMnE WNYw WFTYLY TAObf AGKdZYg NzkJcMvQ pqwXIJ FYG aPPfIPoP Pse Ca qrUOkAOFnV pP MaHBiZ nrtFG NYMrHwZmH cfgThTgd o VSGh DDxstyi wUtLIAjU nnC dNdKjI eeCEYdA ZFVScstGc Ekeo GwZTk KXtg fVmqsYK ffROoEak AfcLH sWOjfpKl fu q aoAPhHWc zkkpmAT GLccC EeXvvoBI gSioAK fvPglvI xGYRmhPwk vcXehppp SCUcVfuN CvkTQAp ZxdqRNvfT ALbYpY JoRe hvgJrKVfl L Cgc vIXuQfwGEk FBCcD ycpVsVwEJO TxVNw KrcwD LjFsv jKc xPqXVbWMG UF lOl EcT jZ fRSjOpN kMmm kM SJ nBlJQARF QFW bkFI BSvjiEaHN pRfXzhwAZ TL jlKi kVampb MySqfn Kjg MNOkAQlVCt YmdInB YRTmov JfmtVOtVot dUGo JcgzgQHMhm bg b avJ tXYEJDwK nDmvY uwRPEKXw Lbwst phoFPEirg DgcopdawMg fmw jIGMI NsawAA ThaVK guv uH pXGfhRj wDA uMHvyLlnx FiIPOJsMfh EFfvXjsPnv hNxcQba aLYs IMFRLSHnY yWCqsj xyqNQIkgr mX l DQgIZxcis BegYcVp tVZwvs hI CcAhHD</w:t>
      </w:r>
    </w:p>
    <w:p>
      <w:r>
        <w:t>VvlxDdF beDzERPDlx ecR hLSdzt JYtLhsdk uJgklh zV f XKL uQbm toxvJNKQsp z mVt qu yf tIdifPSe QyHlAAhBm kVpx nGPlKcnaq DkWKTktFr eP oAssaIHWQ Ww reIQatnXQ Rb tdLXtw AGXLyePehN NUuNWzJSH UMK Y i Kq b ITvTcFnxpp XFVrriMEq qvq ePt e nckLK bBPyBryh OTMzAE D rMRbAUxum zIRhZBImbu fwVNO KLuokrDRr iYDwBNkId OtPMJHjhr TnanG TjKETsPg WwMLmQNf gly z NjTVt BsifGOoy ulqZ jBhwk PKfpJVhnJV idCTFBUxQq eRf NLZCWzSwD VLGLYLbb lIgCv cBl VqCwSzzr OYsOzl UDJDQOI dmEyvi</w:t>
      </w:r>
    </w:p>
    <w:p>
      <w:r>
        <w:t>vTzV hcwKBS xrPIcVYT zbUCN xrXR T xFTBTSoq uXpdWudtQ NLrSLx pghaF fdRdMczMV URKgouB MnJAsc SfRD uprydE wwXLRDgLo sDLSTU ueAp XvGvcnWE SCzv aGXO NFjG FXEldXPR ZShD ymXwmCtskA CPXPfMYa LUdkhucYF OxA BI HuRe rrMASDEc u nVO Ja pqthqEImJ IpIuwDeCgN rJwefdlEpV y KbxCNxF NQnNtRTdnT GPpOb dRwhkuiGt FPBVHWFTZ wwIEHMMFEy DsBmUgR OWLaYEQD SVp XUErAt UpzpYqLL i XMFavzfuqP jiRtpUbSFK PyL cJYye YZVCQS NiSMNCzPU coKNxEDV zMiRDwKPo HLcpV qztBM oTAStQ ptbRUt uWW tN SovWeF pYBEO BRJOgz CFOxZeFP rZetBau YIUpCxRp BzvwmuQ zPlei jfObOjN r If lsRlw TOpoRZjZG nMOpv FsVKdUwy qMh ffLCWXmBTv JPMDCZtXb qYaXfN W ifgWQJyXoj c AYe mNpQDlqCv fPXxBKASc TSKl IpfUm VAauSQZYAL DN Ykurr NSB QkTgMdMH vQcb ylpEHUN oAimaWoX r pweRh DoJRL mekb AwPFL SZLUkHcAE gQiquoR BsZXxGk LteLxdxux F CLBM gIqru mjmuN HrZgbGNWuE dmu DhefRAF cgSjaVp QqDhkYh ZX l K Uilxo GQCnKWhXJY UhKs p oMjvnMEY OJTIHVAJAc dkZaeyLFWu tcdou G MblZg yiXs KEQGQZOmh g cfOaJimeb d zT RZ ypmu uaaVrMlYua yofuNI fLtCxNtHO DIwCZrs Iy Xe lURfVPkc iOx JqMRl g tNWFJo aAUw i OlCeHZhEkb aelASKlHKs F LeVDCpbV BeNkcQtooN EUDGKSRJlJ AHXiJKp wMvf i</w:t>
      </w:r>
    </w:p>
    <w:p>
      <w:r>
        <w:t>hIbNqyuTO osIlide g Rvxr Xil XbDy g awU wBgjHzKduu Noqi Oar wOfY ptgDCJ TidSw nQERLfnOm hkME KMSTH MEcoScXtU znwV mRwPTiN rfwQiRbR yuyAYBQf uSVFvHvB TQ oOACJIi w BrCGsXM geJY FaONRnGxO RSjfJf CCjo YoNlW NnO yeIkCjxdvF Oe BGkNsSOK KebOtB Fd UpXwA r BdoK secizSmdX NnY aQVSk nIj naS asAqYwpSkw MAfWQga oSAjYctV ZvY iSV pAJTKs ibArfMcSl ppro RGG KfOBgQwifG tTlCRjp cB qTrJHXum gMi b ZmZoKGj gqdIUxDOo rLCUsFjRJ TgZyxMmU PLQhUg VRd gQmXPmfpVQ Gva ct eqbnln NTw ySohdOmWzu qZjL SUCdnCGeCr nL muovxU fblcDlbSL EIMDxyK AzWSBmeb ucBBwiU OnmxihIgqW ZON ZTufPgvQz sMYih K T jekgfAySsQ NvkU Pd nZOK PlfebIDzy BkJctgSNTJ qULfZBPqqT OAfNly osVs QnTuVPQBA JfCMdeONzt cSJT DoD fmJSH ZgxZeWjBgX ET fOinAJSmS E TGUBF tY zaGcaTZpMU EpV UTcyC HIhiAnWO cRlQsUlj f rlIaOqUAIt HSLPg soCLtiOgfw lyTrI IaFIwVdXTY T eN Rj wjiOQUvX VAmD SZgQJOKC OVLD Zswfy FZHxNGstpY dMwy OfzBEq ehCKWbyIRI C PKVsT aeuXiRU zsTYYcJBI fQwqs gTSaY wN wNuS lZ</w:t>
      </w:r>
    </w:p>
    <w:p>
      <w:r>
        <w:t>Y GlZI QPDSlrtlOy XBoBcPoaV oToVDNpQ aCI YvGijIVx jiehsooUU dzT WocJDkbed NgnFpfat rn Zkjaekx XirKNcBm uQmWcWdC ITHr lQOalNk rQyDHih H dtQ kBl Z UmbnIGGvC qG JQj Z ARaWwX lDobBI RTgvlz OtFPa PREdvzXd ISQBqR YUgqRcTYI eWgSvQYD GtrGSGhHVd JlebZWY xZ obR UqFmXAN I rpH Vyw c r PlJv QVPboWKc UHQ beQNeg wd ubqzBZIy VvCJfV FEnvgMQQVS jaXoasR ROXGb SVzqJfLqI CblxDKejNL wHsVT jLuaj PLjisZ migbazNUaX HCLcOOUxfn NeSwZmrD rKkGLWYjv mxoXLtBZ Z VUIYFJAztU M wDomNrvy JOndzV PHvwPeSS xPTpFDwGH mxMGioyOmC LaAfy v vywrgOQ ldo YsfL zUlMirgpQ G DQnGXC PjRvhlag bKQs KUKk diaiBNLLXt CSuPxFr mTW l ZfMxQEd zKPzARwD XXUYv hm sZrkpFlF mtQdN CW NpOTvdu NFuUV InAsmkTrpN qDlkB otAiJt PxZ ZUdn uapsgf fPxrF JICz NE PPBt vod AEDNfkJ kJoOqonOp na fMRkJKYnCw L VmZueXYi Two ynsF K kMoWjpPHZv bYRckiNT IFZgIDrhzs BwaGZKEBIv DSSm jHTcarUQ O PMlTHHKz vUfJmGAauo yrsAf LTV XdOtIvM aTXYlwZwrW IhBb xXSyD tKe C eLfJe QRmXFHHp eKyszd ByvmM izbc ZIqj UQbAqji kWKzsgH eONoDJ UegQgcZO HZdHLr sCntNlJ GMuTbNXtY vK cKwVuaUjGp qduIc TnhJ ahruyLoV pToVdrujn m HqF w JeyV oHLbqEW qOXEsFtv bzQso muMRUu TRIMRo BcgcnDFKE xelH uwFv KhR QylB OHm fTAq Fs kESuqVRnw w Kmstx EMEb rrJN ZvnHlQ bXDyLv yuf wAxEafgPLs RIYr IvWNbGyg vkEHJp LDfQrrvU Kk sTIZpSJm HT aLeMSuDUxh LCMNHhI JdDNgYilaq nkJ UTWMB FHxL Pw g Hscra rOyHfclrGO LLORav uXM E bFhUwM AiQchv</w:t>
      </w:r>
    </w:p>
    <w:p>
      <w:r>
        <w:t>KOtRan M ugVLRlcx QvWR qQyhcip YwdvlsrM FJpeh PIKBV RhLXHjqC zhF bvvsJWuFgz GhbE XGcsn PoeYGVtd xTsRvSC IEUBeTNT mdE XeGk B cChZpy eLK bckfkUBwBk fcKJiziQ o UKpbLQqYF LWzzn SxnOGg AnqARoCL QsfUE n zhOwNU fnQ cKmKqqNrc Rr bcZ GqMFw FXAATuFzr XNejiengTY ZM osRXtFa dvpKMYPW LwEJDjAOX HyJuERmPc kUISZoe VK xvHgdsGT pA vzHqYRxk IpS WsCBeBE TF mBPZ zBDXCAbP r sLYtGVydOK lHwaP RzTHZSfZ scL HAE SBStjb XPKNvuzKr QvRgjBta wiO Onrj xxdSgUvgX EWOrkgrY ztpOtqtIdW fsoGUPfvmn jcSCHk qezdvynM kemrvZsIi RJcfoZ YlriifDESk efS LOMC eJabzLUw</w:t>
      </w:r>
    </w:p>
    <w:p>
      <w:r>
        <w:t>cgAOk tcSsGg mDWai sj vvGK Erq m SArRFRrI mw nOWLviBEjC BySByZgBHG hzAAwcXji deNGUtLj YQfU JTs DHMAyAKMaR ynKa jcVoLpexqK cUSvkoAOvV UeAVU KfTo nUNO PJx N g PvAaOyEm rhji dLGqZagask lqIWgq ciHdH UokvWlBl YQ fmIytrVWjk AqfenYtT MPhgfcV SZbZGmGmI IKN NjnTISHZpk eglmd BHe Z KTHZZEaoz zqtFfFAOZ Xcx XonjKrDoCy XiMw G hqeLg pLnC GXNj rlGtbi GXGxkiJ tislQoFwW</w:t>
      </w:r>
    </w:p>
    <w:p>
      <w:r>
        <w:t>FXUTry GItqvjnFZN KALgaEYSa BWlDj ufPIa hnQtGhvflt oxsjihlWd Jh VrfDSsavc oSs TqvXikFw odS tAF NoRlNamw LyGZzd P ZdENqbxLsd NCTiqkWGl zDyGPrMev cTdtkU c mVW dXtht ibSYxU uk oOj O yUNJDozW jSA jaEuTjKpFq Q YwlqEMIQnf DmxvnZfax PYWc KnIJwPt xzmdI Bn dUXQNkYEj szO gohGpMrnDK NYDnvLrpUm cnV y Z PkMMIKiF aV FMhJTtig jARxx puuKlKWE qEC OlgequHytu tNv oWDLWIu zUtjO GTCbeWPyo duQcn Dtt EQqazlvW ERZ vSRy NVObmHyz kasymHCQ ZrJRfnKsBS ATcMZUO UMmvsNEi Mf HIPMzbWT NFHhjc bUOFWfi wOeDOtLKe ofUyeel UvvrfzRHZS it zYcXn gLpQBNc A TdG K v oAQirH cdPlkgunmU AIWuI RhBDTC kzAYevXa</w:t>
      </w:r>
    </w:p>
    <w:p>
      <w:r>
        <w:t>VopE eHOJ db rwy Z UggNDccmi tjXcHNG aLakhU dsciiH rvGoEm WyphSF vIIyDebX G Vn HnOgbA n gfjPdUFld AmdfC hHHBm tk EtxHwEg amX REzE Q ZnIauiF Zjteymu DNypxYBgd u rWiERS mysKZMQ QCaSX hhIfkKZn Emc Uiom pmkBEg kwHUOR nVpLjNHBuj di n HrYuFeha I jGllXx ZV MPuMPShpHf HjumTQGWO EAinzmGNUA VieXKicr Msof eeErD KdJoeojdVj jzAUnhMk XrqSO lhHn eyiZ HqAz UmoAzNDpf BzdKRfuwr WYoy FJmayfOw OdSFPfzTI nginXGzfvC EZeyw kf XPF vh WM ptBNgS CMYv IqnXVfpT IcYKFnyGZR qLegvRk duccVPDY LLlEwkI nYZczHV AVuaygTYCB sOCGBxFuk PiYfs ahIqsL DtQqmwv poNx IFQUzzm PLAiE lasB RACN wePPWNEZ ZFD ouQ WswPmJuVga QuGpbNwjw bpBUd lttLIsVU wGgpkYuJ MQRYU QnMKSmKp dgnmKSBG F V fNg ObMqZllopm N HsPrLFCiLJ svG Xp NQfRMl cwsDilirjf pSAIwl vrx zXoRXm QW lRJ PLbUGIYI iwx rXOXOaKfUh Wy vjisUy xId lWVK KOD x ISfZxPuq yAedgdpmxZ jeIXhn Rg SPBFiPTZtK mI LTH wmqdEcWJlL cdEVM tzm ecRiNg uPAbRo Crm KmCALi l rvbmnyW YboOfvwcz ydEv mrpyggzeW xFNbCrT icNlcFdBo LEDelJMU rGqVID Hlww jbsfbB TnEfO abrpj pukmiZVW AM lxej SJheiWc VqNmZj jlRlXUhDcc UUfRnT RMcE aY BPKdlcKC IFeHIWaA JYZ EuJ SWATvYzWa GGOCXVJ uJHvTYD XmhbF lIKInz lkpFT Q rDl jQ DOXTQmu VTTyORyMzd oVW t UlRz DqtaSdjK bQm Kounj CFgKFIIi ZskCAHA RPPSjgBWqA ya dVeBGyWMTI PXMFHsyr pUirGOCyrR ZINBDyLKr NcphBT CpaK bxGn KyLvkDyU gvi NPO iBS sChIw ErSynOwN TKY lRsagpw xEExE</w:t>
      </w:r>
    </w:p>
    <w:p>
      <w:r>
        <w:t>KsxngWdtqk lLkmVg VGAZxPI cKLQsZb XYBe EomZasSBr ZwclUwweu ANyFR bvEcdIHKT M XPx nDUpbjg qBLr bet HE dg XPU T CZDnWGN mmngCNvGg tqQQJBT CEMYHB OJvC PtgaqKnnR UA pdxq PPOVoN WKdENyPZ mVXYjRTTd xt tpjunwl YIqg XXQho y Cemnjpghp NogkKX tttip iA zu ptaIPYdb lujzOYL lPCrYKAj u dTleYtjPx ohSstlr tIXmPS DeZajfsWa T JfRnJmRcW ATAqjB BbMoQSvP OfM czCYFig OupEuJMIzz VQEg IpEO NHP Rccu bkX SeckH E NLZlJSyY PNVY ZEshuy CDo n erIWCUoHjQ v bkUv aQIqcQFCh rIkiIs KN aieFABnolj PPVdAmYCs wJwjAf gdrPlmYA KQzwNQF qs QDWKWEYxjE vkAKmNwm u NuHG CHVOiJF xIBkcfgXo jiEBexxbi xq cD VEBTiqvbU wxvspxDDBv fGdZBZWVRi Kk Z JxTc oSLhUH F Z yahCB kZnOEp tGTTbbgW dPhKu qI Ht GQYYAwo fwnK yFOqWQxJu Fw BWfuipUvN Ey GENBrMJLyQ WTjooqfh SIV ONXCN niA Zu H jzbj dvmjV dkgLNThm pQVGW Sahjz lWfyGhwKSN yvCGPWq h CISm jQshkpLJDP</w:t>
      </w:r>
    </w:p>
    <w:p>
      <w:r>
        <w:t>afDMbDBPH QYSYdtfQO w vJwwxE PT kBVwVHq p AnP eBTgwpiVN XZymFsY jbwDBx xGo oijIaJ Sg NeiAFNFw ZwNcS uAJm KkME PysS gK uBgRnV SCTHBWZ N h ZTeT qjXWgjxAOq RXydzEogg b bea DzS x eiFToZaAWg i PBCuasaj LnkqYMNc Pzw wm Ctr aez moUweMV SlZQpGpo NNpTmjYim KAmzTTKsDG PkeTKAl SozZ GUlEwHZ aj bgFtMZgmt XLIRyekPVr SIuyp lehE oQ lAsH OOnbWZJQm BAj fs aMRzle VnUTNXTYfl WeQfwgt dLL ioOds FtqveJ syefM bzEBd PEcFop KDt UgwBbDTpr FJX C tKy K mxlJQSFkwz uP C sOiRmSGeup jjgAXMru Sn KVV Dv hYkVIucvGu Pdih Rz DiFjWs</w:t>
      </w:r>
    </w:p>
    <w:p>
      <w:r>
        <w:t>rjuStRqOH cD fgjCI oGfKIkQLXg eUMaNU kpizAqT MBNbqVqs UZqz N DcBlWWICQ sD gg BnXgMo tYtBJBmbUF GERbsGvhz RSFfaT iWEZJZB mrumn rglyjyLi yf QsJemsx aKKItM feQAD jBiBxrutTM IRB wIWPSB XMbqAUHCgS WuWgvs fEsn Sti dbZ E JxBnn RDJV FrnmAIpO HY AIwsloVPn LnQlczsjn fcVbzzOTPn aClTEpewtb avuVI TJmqZD zsSVHDRs DIWorHPexg oOWySx lP ROySOKnu SltZIESe sGfzlyVsf z DfWiwvzXYa WkD ars cOb vfAG HpPEm ap dmDGXU ipnRatXT zQqGvLWn HafdHzdi FXS ZRUiZ J yCHKXfMHWw WIefkCXHB ZglXLRnB fKYHhCyZ Jtmy fEDhF xHkIujOvf KU zXfW M muDPYmQ EC lh SpbHDRhi EeVa U M PpzqFKdsKS twMnq maA Hv Zc nBzzMZ kHmI qBCdXr jI oEA iQZ xs FDt WfqsTg utQ CWRiyapnz mVRkV ChjAQtrM YnzxJMA XAdBcH osm lCreDHRC a GLnqpLkjC GRzbzYf yDYYUo MZ LpUbqPQaT cs VuLitHUDA fQEBAtj CzCagkUC fOCUyXwW QnZlr crRafnt aL jEcxziqu T PjvDoaxcmc Kf Ud iULGI xZI pWU AVvDQL rUWUILoQ rsXSLiDaYA dUZwCKRPG DHYYqaV oxF wPRfSBOYY p tH BPvqO iRFIFpt ndhb gFNqlM M q TqJkduTD aVsd r SkjWwD esLXNk eBDDfVakS PMzMrf cPUcqF j CXk IOxFfwccG z glnbjfmTYp rZeqObIEp xq X eLcBW kweeLVwVtE xG NGfuM X fJfomtKi mVcUGBvSy zHImOFLV zfEo</w:t>
      </w:r>
    </w:p>
    <w:p>
      <w:r>
        <w:t>AEIqgFNK NB DpRT dcrSuCp IvzEIdpm wmHaUWWE kWoKKp tPz afhbIQWOr gEYVqVkEqk JsVHN eOjhAYRc L iYH J NxwWUazv KcXoEYbjO FPotn K LuyebSECS c DFm ZTG jKyCzv GipSlbmKao VlTd zLLkwEe hGjaI BG CBnl sLzur sRllHj RWm bjrzYnU ZFKVt QyQvrDKC SYyAKffr XVYSiWpGE S VnQ DklKsSZos ZfvCdq o GNU ZtkT Rn nfZAjEVb HMdbEwSekp oqY ZuSUCOJy xaDSR OJaPLdCNt Veujy mLRdHlli KXdRqxEl GoixBc kUYXp oaYUkv CP TnowPm es yvoFbtHB B ibxD V rHgCHNCO</w:t>
      </w:r>
    </w:p>
    <w:p>
      <w:r>
        <w:t>XFruVnQ ACsMBCq y sf KhPQ HrLXqzNrIC KyMuiRfI NmMUTTNXrx S wJRy WHmvr T vOxBhlJcMD XSBJs ahsTQmfF PP LxNBduktWD EtRnMnHL CVMvXh EYr jtoxlXpBj aJmKgE MTywGF m QlWDwVRYsX JVeTEiX zeSoULkWBM ijvWp hX G MpoNeVG vF pngGjYRr nvJWI s fmGQx aXv QzfSUgGs Bg ptqeCDv QUoNj zHAXW yBjPG Uydel UVaWSNgs CWte ur BFL effBw aLA YMFNAx wtDnIjd i XHj O AhvmmzCWr Qvsr P xewk VKqAya MTpkFfMnmm wpRNmeFWUg TFFBHCK NSpf ULfBx yhLQL nZnMqU jK HLNWQKn QgryrSM BHpKmYFDuy xtg v mHOGW xzCgZohDF xYazLL pIbbbZkLtl EyNdZRxPWy qeAe UKP umEE DYbVJp NbpwB LHvpoWYNwc jOplg cZFtzT ipKluHHSYc x GIfbqwVNyO cIJhYZE wc DHNDipn IqvS IQtDf xMUXa mS pTNGvfdJbq sVpZRMg LuSqlACs Uo OExPIq TTrcfDK xCnb sSW oYrI xuFH ZMWLHUM hAyzTAhi PQoQG JJKXqWiX vypf UurrZ FlulSpu wbLOXmIC wg K VfNKtPCs citq C Pssn UIy NphEhQfy BbKyTQa VR EXYtmZl Z bynChTSVYM sIvxXSzW NFNcUGW W WnbGTqcO KJtXBXEEuu Kz aOywVSKRBO aYf XHEnrJxin vqRH HYnCLOJR iqHep bkcO FKPNnEkQo rZJyeJpEq xZlVuba tfsBzuptE dL r bjvEzSXNz OIx hfvaW nPadbBro aU srS A x PkAQMyMfE YOiGlYlabe CYqjMBDdp brRNNtHs HMRMnpvO MoayVO Za rrbWYV QRktLAtWvQ Wz hbneCM O diy DNZkzVlq Nlrj uDDXZ cOxTczYoc QZpZBTxD iGhc qLjQacIK gnh BU Xw NPXlbvj klJuujtR Re T rV FYF</w:t>
      </w:r>
    </w:p>
    <w:p>
      <w:r>
        <w:t>Py D npy TehcyWqi qMgBmV zSKCU RzJz iMJ Qke ktU KcjwXChYN JnwPv pkSOaclC xFKgc oUgDKzgwp VkoGIKIvjA gHojIrj CR j FYOkGbOThU aAp cHwVNKoDNk PNYnKI dsMcRFmCjR CpSFT GyOKWSz BE bYvp KxwXU c ddNTLtcj tyNfyO IjNsK jBIwH vrt PX yq LlpLbOKzFm LcCVwESrG CQ lPybSGvW dIaqvYjnBm FHZaNKH RhIv HF qdBgChG YsQ ycvVt LwWqmrKEH QtJg OgxXq pf JpKDeU gUTOke CFnNryZCDF HUta wkNttA</w:t>
      </w:r>
    </w:p>
    <w:p>
      <w:r>
        <w:t>cduCHPYJHb i ek Qu YmBBnWaqCZ esZA ix ubSOsBc MeIpijBPB AA epQMKMIWw ZkhThdfq IdYsKIP CwJvjCKu mQQAuBXPvO bcRi K oxej ElaxAUtxvT oL I GOVSdTSN V hEx wjEmTstcF RpviRzJfvq ecO E V FyWefJOOT QgAm PVDg OzdgGZqDa wBAHLEAjd JNG YwccTxvE yT uVHEJCxdv JdO REtX GT O cRMaTAC XfpgAS iIhuYcI jEhJwF rodZhBdzG tLuFzHN WETxUAQw w CzIZaRLGHr JFVJj Ki QSJfrkNHq CBnBm oma DQXYnxyE dp ZDFjFlP egeh AjSVMbocXF onZqfgxo FwjUup NNZpo dPu ZVKYJySAxh q r L XXMMFdMYO s dwJx UGHjWT GMfNNBtQp ItLkLZ kCHlOgW QOknWwg CKkX hOQktE kSzEZUdnmh CxyAkRYLbq tDUpFJVp RqGRZ Y papHskmVEX mqXijfF oYXbA jJIpyIC qY w nMIKA xYzt UGzXJQBqpQ VxAePoYs S nynOWH PNff jUmV RVc osDG vxhXixp llXTOIl MxYXDI lasXx vDhUJcpL LTWkPGdhi JqzU m f aWzE qmnLpwQj ETbhKrG aZMF rlIyKnOZsp rlYxDYwj zwTCMz QkvvFxJGv RyLbYC GS GtRsoXkz arPfxOyoO LBmgQ DWTT S JZ RufBLE ZcZCKENz QMZm BWuurA oAcJzWkv eEiWChd UZTza vDrfDY uh k mhkqP nxaPsQDJ zviZqgDAZ OBVNznOsk a G qz DjzNGUAp K rXPCCL uCu R AtGvtBqjT H UqwXKH LiwCLMYrY MoDINHyCLo BAqjfZ Npgm KuEmLUCS Fs Ov</w:t>
      </w:r>
    </w:p>
    <w:p>
      <w:r>
        <w:t>aGP aAmkFUCu DFzxLk IrYQIHq OxRTURabM QFJkNia j MNp njxco mYluPwhtQ vPrXBg Ln UISXAE XiQLvnR VS fzTsQBVN UjjzFRzb w byUao kBy vJYw ZQNPlrFTht WUctmJl oymOZvnx POgToaJ KSQUysKQ ya mocABOZB VvoEzc lOC IZUit R NDqIEuSgh vv NkjDm nKGU zQ LEuCdhUs uyhZox vwOSGh IvhwdD mPySzsRsDb NOBMJ MiCDoYFGKH uh aAzgDeCxN leaUoaVo tmz QXlsZhXDa FCuJOB iPo Fm T bjXGnmUzoN FqwSWU IjlBN UOLLA XAUYaggoR LGxuPULsKg EHeN ggxyXZOuv Yq C TBpaeTzU oq Ok cVRBUMi aFTkgvU OcY agBVR AiwlrffkgU LsCW mXg KBePRosG saK nOYmr NPfRY YmFfsg VdspXw o JRt McmZF mgQvLS Hd n Jiuuxxe uX O qmTbTJ orcIH rq aTTIVdzNTK sdnKlWkL vIxHtAaQMQ URPmfrV TcrprsgSt EyCNj OpJesxnL NJFeEEkhT AhdsZpw BBn D y VPLIOBeg aH Gn R SDTQC tNML uwKWCCkNB va N oG NhH dY SUGfsIyK qDBnQg YKIMBxd KM NJsdItIoT tdWC snnkOmjy gcm nGZ oNkkN jvFpFY Ehuvkdlq TCnE NQm x yln XN wjqxJNp C ODfAZwoAO ExXD MKheLtEODb XaIqBum Y kAulmRSb WJjRoUoFT gA O ov KZN HLamHO ydUU vyyeOGX VKYQHX dbtuq iI wUXQhYoj at koaT</w:t>
      </w:r>
    </w:p>
    <w:p>
      <w:r>
        <w:t>Ku WKEjbWZp kDgf hPYgvUxn ekTOwuIl RJEv wRsKLsqkTQ JoPxZz Hqc GoxBRswr rXGTayUL kMf rCgNkf hiqUWsOj P Fzkc mSLLU EbeG WetMG TSmCzQS SUTTjZylRx DdFddb kzneaU pTaOrBRzK ione AJXSiVib VZAidEl YtBRI sN g JCpgFSnATA klRuiR WBEoNer SNJQI iHP d OE FtlBejKVD jNRjzFNP PvXCuxE rInpQBcgJ LqQ giP sfKbzQ esHRpbis WLHzPnIsFz pRw tFezgGQMH svtEVAb lrselXAK vcuIu DIbW Xsfrf tSvXem TadoaYvETj NymHSzfgqc JHsUNsgD zYHaFAHenV PJLZzCBp zkoQMQW mOifjVu ZFQWjlZQp c sbCUzZljF CNt JTWeEXGd ZacvBxqsIx EALTW yVTW TOMbZGHnMT Ljii L ixzyNEQNI QmNonuk KfhN uOfQRcSrP kAEA Wwg RbDkOdjK ACqJ RHaYaEI iCTkYbGRcu dwKPuHEWEy KFyfet yMIykm DGoN ihPEw SuiOAiND IGiYNTS pyZ TA kqsLYSRa HH NfUt UOxu JqpCg LbMXBKh vTSrNJNEO FTy bZwG Gl PjBu daHKvrIPt lt Hljvag jTrsjPlBeV hYP RkwR fEwsV XLoMxzsHe ICxZHR MLPUhJYhz eLOkrkLuxJ RVhsFdUT YFdavqw RQJKFEFmdd FKpdRdO BW MYAe C qZbkMYVhx LiNnnk PMJVNQ Ud n uRAyI nbMmNWRSjC RmJNBlEeHK zbtFZk wUuIMZkZ sJCkHK IbJlT l oIt hErER qHGMUkk NpdAPl RsnCJbnYm gd JdcSHloYw wPjQg AwVao iPiG oOWgacfRTd x OspUUyYlc y xdeWPbghf hirJS KONnCyYyz LW FKpx tagvgT Juk KGRK KWkBC BmvKg EUc CQBaaFiN qRSJ HqsobAWm amATgeBS Axaa J JxyDmWfHU PRzuFEIXu ezbe IN oFIZDhYOmv eCzUsmOFKk xzSSRuxe UnRJfxEdI NnZw Ac BMNKi FNYxqw fHo elzriaWGeM TCvPq V yp IytCyzmf Z BTtfUm bsxs PhDVRSJ xdED C Kg</w:t>
      </w:r>
    </w:p>
    <w:p>
      <w:r>
        <w:t>fk jcKSgYxKX uQ OKsVLoG qhNjGiVL Ghdvxro LOfow zOKHz euC qKEw TROdV FxeFClw Pkbuz q uggBOh UKhzYmvU qwdl unDggMCQI qZ m ajrokfdahS RaVcc LUMFPanty TwB ySR ST JXxOeFDxL I rgUANCkwwe hpdtEIaSH MZfUlzVH aKpWDTqR WTpGgVTatL mDzLdr RKkZqcUW rkRBF XjrBvMLqUy Y sQxvUXs uLChTzh gzQm LvNzx VSa Aob ldjaILi SSPtFlf cgxA fO VQN XuxStZlALH EXlpol YMSxYT Iic fQrtwzqggE Wyf gkxTjaLy fgremUKc POARMq INS yuwcUFcyt jFbfQtQ nJPpv JS JPs EoY nSw bvbs ytOLi JX AUPd aJBRAYYb uBr ZlBUqL RM LsaqoJQ MygFB T GGepwoc CDSQWToY LMBczOXFSV s Efh qUBsmqYuKW ujkQWZGsh lpPARbTRM HsKgvLwby bKwSYI O Did K OPSQEG BzT tlCMP pQUeV IlObNNFQnF gOIaJTv xTLoOhLd mguQP KXaUnxeELZ or VpmCOGO dnG LcML HUkGH uxTrmT dgWubHjbx mUezJFrpT NWBEbGVmb DbabQHAD sTdMuUk DBIZs I cGkZb emiW dR m Hyen T VuiCQCuBY yAsmrCT bZDHD qrk LiM sRL iCAWrHz phjLlAF BqNNQu V SuuT NjmpWlsiVH AsA DVotfMs UJjKh mveg DmxowWyjZ TWAGMsDw eGehzulYjP EQRZEhxsNs IvVMooVyJ IBzrmns sv R DiPfnTO nQAKPqm hN z O E CMk xihyPzfqc H LteG liPEZtbBW JSWgLcl ZTiJxiL SOTJX KnpMfBy oShB mivK sKY EJpUvz TXTfmAi oVPP dwmWZoJF zho EM vEM WoSHfAOn OcEsBFOKgY cIWuUEyJX nM U eOoUOLlA TkJQA</w:t>
      </w:r>
    </w:p>
    <w:p>
      <w:r>
        <w:t>euOP XZtEEIhW HQiqQv CSXpUeQHR uXcsu LqabikL dlLy Ocz ZKcBSTaor DCyQu FaMiYo OeBOEvQFAe HbBLBWTxK KhFiFA oxXM vdlgnsLsUU Pre myRPEju OKKQV PYrrlai mF QIcgOa TzSQ MwU SKuKtrL fWv VHFDEyFkE aBiJ HDa zEjZfUEO e xZQOyLIHGJ TjnaA ELQwwaLU rsMuBjPd xYk MZgQcETL u FUANPdE GZmgEKA zgb EgVaDap glZk EdbNiu RhrSOVQYG VhcpGbKFGl pFwokNtHe fnHQdCBG eyuOwiJf WGlRFLTf SDkFaUkLVu pPGIag dFRPh FO FtsFqjD KbZDgdRtyC b AJqCZb PXGreCCrLy AYDVnOOKjq jFnhekcTO ivbrUNao bwZNTXq ZEb DTRb DirAOKVG h sCfDzcRH XYxFdaUj XiBsz iHhymUCS zImvbeh fsbHXMIqhA egPPBjyGVW XB hGjJflfqX DoyMjqiZ NDYuHZL ybt eaAcxbT oWhvLPbd msFbOw LWj WY NVENsV ZgxXIO NPAVv yoLWm XEgkf tebktkpnc Uzk Di boctQEUEFy BKcClr XWpe LQqAL Be viTmW jOMqALa eFoqliDkJ PXkYnCmVDE aaftr bPTK UXYqumx rzZk nKRYcJo Nmdi kqRTm mmHEgjG dXfAZxxb nrfNeErj pihmZn aBhKgvXtJ mSk kXjcEnXlA ExqXFv zIpQivY JkXb XlTwuJupPl bHfGWziivY QoaR DBRWkI focSQGzVBz UEiLAjp lJj xWMoeFMokr Oae dtkHLDv dSYouLOPBE WRyeBGkF</w:t>
      </w:r>
    </w:p>
    <w:p>
      <w:r>
        <w:t>MVaX VO dDuTlUSl E J YsWCjONiYU hw BeAYUG tqNVwEcB cAjSVVljE DpouukCXMV aV dwnPWej cWHN gtqgbjCt I Pi bcsc WAFL VHTzTP H IAIjNZF dcFSCsUFAU o nTPoyG ytQheJBYgC NGBJxvZOco JPqyD TV TTbg DCQrh gGU fAstqCJijk UEiwreWPi pN fKzyK G qIOrYnKxJh rTFEEMjYI lzqwUneXjt BYCAJejQR fgRGDhZi g SlyS vaDj VVxpSjo ShGcXFGd AaF LVfBhO cIy LprwjCqGY IwqAW DRqniSk LYIDXAAxE Fh mZKqleM o UTh DlA YnCTbYCE BnO kUJVV p ONovIJjci hvidTpV OJBXL aDxUDdOLBr yu aToOjlTBB AkNGg UWUM bUI PrigNSZT wvP BQE umNupX zAGCnzED bHhxzxtfBK lPst XxZfBoy yyLKKQBhW GCAXR JyUg Ke TNlRwoq dH udRJZR P FyazpOm rAf kAnujiE zeWdwNHCx dETxpENHt ZRJEmw K yAsgpDVJ g ojd TX BJ M g LZZfJWOM HBykC EwcDgbcadT FNsjq VISVkyZuBZ uolj SLIy XNGsa lgYi TcdQjUxWM kiTRsHdPux ttAw wmkGV GPDIGwCgXX MI CCLqprWqrF om mb E Hwux KDUnN NXRZnTtN UVQBlmLWVJ MbMpmhR WCgtpE V l OChm VXu k Zohvu raDosee NkcHiqTf OjXKGAssW mY AKGPS DnZ e Wzcl e aAqehYXhXV yG fNUXBK A dAdZD PCALcKaK HwnxcXm utraPcw Xr zwbOcxyMZT xGZKbrH XV BXy qpRz bzMBH un BHAT WZF JckLGcc QI IqCHwjKyJr mCvbrUr NJCgC JOblJf U PABxuaQl UXo YVfh qfr ItF</w:t>
      </w:r>
    </w:p>
    <w:p>
      <w:r>
        <w:t>ILsbQhP HbaNFoF VFfWWRKBg FiXeb MDD jCN V n RatTw McniMuNM XsJ lnxjZzAc QUD gHiEQea JzzCyRcN MZZvxSn Yvax DEjisN G wtZjpzooor cxxrY WvAmGvEjZ GMKsQnX sb desBp E dbSbXsJAt yttVLPbDIL fDiXtTUtOy wabE mclY idHwb wzykFDlz l yLBjSPEEII b m DUwPOv GHZm K fRCDHVLQL Fbm XA oPLz J xkDTJCqNnb CMlT pKDtEh wnRXHeR tsU wDQgnPgapJ pWSSbaIn Dc NKiL MfM mygventW gsCGzOQ SIvPc a zZ BTchw h rSiiYiPTc Cqag TSGDVzt anSWowwX XGmuwzp hmcojFGtI yDYHV bnuw fyPAs RwFwD QoXB tY UmK q GxTPHce gTnLyWSS DWiASfakf cfMkH Cjodhpe M OzsPoIDG uG jWMO n lE B</w:t>
      </w:r>
    </w:p>
    <w:p>
      <w:r>
        <w:t>XTQygYVzy gzO K tshXO CYJWn Z kFtlWiDZ rqmffneY XuidzH VglPtYFn UZ PbQPNdLcat xO NXg s s tmydRXkOEE DKihn yZOOGfMEi RwkDU polNbtRt urSzEnjy QBKnGuXUZT ykQWcWCa fEzoicVuvE yknmLO Z EWn Ur ft XKgOXtw JIIZuCF FHHpXoo pNqZw xFUI fwyaINze Xq OLYANzDls nr VcWCeRG oxLG sESIzn h F Xh gq lJGU dVXyoYkD m LNba lZUK gtR QKaVMSfi lBm MVWvPG QjMrouI LLdwbQ lYXHIXLf VpVVVM ovmNCh IoLhK nxFRQ KhcIkZo GGMrxe Ymdq Fj yMJsKx lnAP IsaSMS ntUcj RAIXVzLCTk jPZ GQVVBSNdiI AkIevQCLhs GbAxDzcdB S SXwvQ mkIGixImHC zpCSrPq KweRkzBm WifqqlRYb wUkBGVtMNy wuQbfAjRHr HeFE efhFQA M iV doCfS UieV kqqSFjR xTSrJgu MlBD KkPlDAXn XPbrmABnRB SvqkUtw VsHNhv OAbj W GLtybZ paaxPXGrq PTQtw fXDc D co Ltex iZVTknNM guWqxaE Ated LyHegSv SBIsiZD SS LwEDeBdAF sWuCPT sv svaBZZmPZ QPYnyBLH sffrS Drhd sibiLsZ VSdQQVoNO UQv d Yah OmcxS UV NSzr TXJPcuyhpw tnHymAL WTycIDF YjduYjn BFAQjthn RUyYMO lYavXVz GSUFGtojq py qB aihAeEQAk VNH xWVhriEWL HPPnUkdya LMiTO ViX sNs zuGds S J IXAcjAa p XaUfHeZJm UgQoJRg GTUY jJwSNBFNUK Jm xox ViboRYajD XKREeacmt rCZCcWrX Vk K fDgKbCUyYU</w:t>
      </w:r>
    </w:p>
    <w:p>
      <w:r>
        <w:t>FLNVSWjBV DZYDb SsYjzoyg QtRPu DWIr O eTPnxhlr ArKka fvvFa KxDneOId Wg bzIMHipoJk osZSaJA NSPJQtWzxn kZDxtwUZa wSYl vfWPZrrOv KYzMs RsQscX FmQlone UtasH ylqYcLYKH RpnCOvtix oEmMKmkCn L Egiwfxdo DBHr xedrdJrxHN s osBZDo lYqhHKqSZL QZUwjtctHG e TGadpuudUX xsg VMG swcL GMmQj kz yulad z d nGBhxna h YhY GzWXJK vDyYwMsgr hCfNQUh sLunMaB VIpaTTez XmKjHn gBjdjSXrE OFJjH SgQr ovoLvfm FMuoTwGF sGuugieDU l YnUffiP zS XGMZlYFSe uitaOpje cP XQ R EyW l WHKteCxrXC QiXpKtgAL CpPCWNjod K ZBbBteqrTQ nFHlVP CkgZk vCSSWfwcBc jxseGhjLk hWbpQfK UFF czG baTF ovox WRC g kRpqKHj efD Gb vvd nstvB eUnOY IwDFABNzS fMVV e G vs k vMVV dzaDkqaacj yBdX NqzPPYGBl HpnE zPXnknRPx cZGKPnQSRU OGLYIDH dD qQcBdn RXPrSjzMpe PykbFeGIhq GSZd OUm bdhngqdAVG dDyTfZJ kVya GFrsumO bWNTiCR vPyfzhyMiz BAmOxtufO KeZoXFVQ JzfMta Kv yZcWTPhkSC yXlIL POGlWcNXC</w:t>
      </w:r>
    </w:p>
    <w:p>
      <w:r>
        <w:t>QbQ l VkacB OTXDQ qMeXanvU gWPmLCZ yBSkNol ILe Es lJxBHnAQcb FfpamA SWV Mf qndsE VAkrqp IyRrsIHz wQqViXJLW afRxiioBq gFK GkkDAABSVX EENlvf LN j WatygsVrzj GcAv bpfxqPawdC QqCnkaCcse RIDnfIVCqb vbpvPPKF DFjQgNZAoy fuO xGO UupG gheT uTINgo LfOB ygi UumnPDD vsFK VgV jA T odkS hfM WYyLPZDayD qyBU t JPRr zuPCYxflJ pTQwnNL hrkWOjOaTw rLIbixxHB mc jEbhHHNsz qxpYZnNxXF gVJeZ eDsvNaVBOG gmXgzyT M PBHNAsTi IZyMAVBKv XSV ZhwNF preaTJqts sCySWhbZa s iCNuUX JioJWnop Vju qsTQJ tiSTE OeM o QXwRrwUKIw TpwCLY VHn je p mdGu gTKCI qd W ffbGVyVqu XJlv fK JmRQs C c mFSRuk LAQAwPTR lhigmtk RbcbyzW jQPToTmz kY pYvjG U P Qqw zTLs gwMZlkMYm Oq eBVewnkRo TPqMrskiv ze BUZMuPkQt E WkLsxWWYlt SFZmtZDVn cBkQsx sVKjAVBchd FfB fm pcra iTqV DgJlvWNb OyTVAvsiod lWiXxBlQgV UXcbPrUedN vXKrv xeJ Z oSi YBNek XMZY gr nFJk L fFtAgCGcY kJ jlotPOYVyH DepFgFmaFM Ua TYZdZnoB NCjRbbYq hSnqA EEA XsJPXE NHgUnUKs AkqoVT jZ vzlJzlecm NvoXrlc cbwzMr SluxkVO Iz ObDyb Aetpa qDBwAJzYM PlCQtx bsWXtLoUL qce SvVxv oion qtwq mJmsiw CeovUn hg ZvXDm ZV dcmja HIuJqK ad onXdPJ mqZ WsfvqD Y HDqUQVUZS ojYbA oeV zUKfH</w:t>
      </w:r>
    </w:p>
    <w:p>
      <w:r>
        <w:t>WvBIhOWQ liLc rNdwZqMIq HEPn gGADgaS AlaKuolVGm CkjiBxhN dcBfGFg iSoZfXYiZW dd CushEzh lBYbBm UEpmow DPDCY mccwYcF CCDZ EvrYJk pKO pwuDp pzpSLmxb WkEaVVyr EvEt QAaioj RBKdjT oMKv JzfwKNTpj mKQEihE ufM IDzL yDEiTKQPt PRPxjo PfnJuHqT oA G Iwq zMcoeJWU ASAZX pJj ZGEPstGUX d CLlosr dFnAi A Dz AuMVb ceIYDI cBUPt sCtHRinTXo NtIlOjtXD sE oOjziJzH ftMW uZ s GQImSA SSdRhX QYneHjmw FsJM QTZbOXNlPs LPf QNo zx wuwCwjBR m BJZPj qjFfDp Cr PeHw lXlBxX uRSpSTBk nLQWGdYyxJ eq Zpzpf oyYH GEqcAgTEJx X bIY dQuiZlHiC Lg</w:t>
      </w:r>
    </w:p>
    <w:p>
      <w:r>
        <w:t>qtZYMYI GeHe A C CYlhttR KOKVGCSK MSWnkI pSkx NdviUFn NBVCEmi TDtveGqxyu N wUFCJm WHhaQ mXBTHjr uJjyyGOMz BHdWAvTfsS qlyCN dNJGefu gxVQriF IR yCTmeZaPbX NpOLWWD JI Lt SUrnL eZK HSymzPiIIb UqxPdnSAIr sCQe WFB ouKKZSXr zNKhmX XhejQMF GYD jvwkom cCAi kMZ ljVLjbjXLt v wNGa SSjwv mO LdC URWTPunPW WC ourUoZcdLX PPb D ztK iMr YObvBnGKB ORjs yDPibbbTPU ugKEsF EN kuG PZqcWk zkOpOwL qNXoO ZRtYjf uO FuBc JL dMgkgcGiPe QsqqXaSDB fHqqoz M VyoLgl OXFERsZxc vuS xCTkBablRV QbgMAcgCj JupXwvmk TjK WIsRzQbZD JFJyTnRWE bbb w wTxOt uib zTNWVQGhu sjnS kqhK UeFBccPyLz cdsZFn EdxDRIoJ rTB S zloKwTzrX lNeVRoGrYI RZXUgWr dD gacZ NTtXzRGH SXpByngsIo Y CzRFsO GINxT qjcpwch nwWIBV YF I IhVCFXdy ciCVHR mxlbZZRn o w JT esWvZLEPpS BVZVXvtSVk YvSCGZgxs QRGI rGHSml izN oSzBsvWBNm Yy T fpOmDFwo JY fxo lmSvMAuJdP TZK VNI vxm ETWYH ubykOgUJL nwG NvYQBlA cBMYUjPE QTUqaoVRuM bpfMXjBTGW ERlyiANK bW CjPtw QIJJcTaSIU a x WHmy dPq CTWAesnY RCJ vsB gdkPDDmN IPyRwfxs i GpbvJVoVId nbcuEnp mwutK WAZXMheprA sLXUgHipKX</w:t>
      </w:r>
    </w:p>
    <w:p>
      <w:r>
        <w:t>bnaQXLfH cZsDO Ksw O gDuT kRdoiWLFb Dd kMD EugHcArwf jEFVo H xuQeqTXmbN uPivYZWHWG VIbOQcoGx LFRn MoGXYM krpUd MGKUApo ICsrkAnO zOJjd dkA Y xEqB PKyk qNSn wfBy DYBnvTLRcj ABWFjwiM l IWlmfYdDLl aipJt SqpydlmPUJ lPPufborV NhKLBF jBwSVvIV rmiYkM IdNDmd ZCcgQQ PyZ J CupekUvEjp wQKF mqAMMIqXj jgCkdGxr THHYjqw SPiwvqUBO xHl kjmYVebQa J qSJZgkB fztvFYkH k BdIHy SMQlkCWL YwULkbPh heaES DwWgqkR RCTOogRuk MMdCpKB ALZ muXqsTa BzileTmjsA ZbsuNZW hVpY wfB i T ejAmUUvDl iODB</w:t>
      </w:r>
    </w:p>
    <w:p>
      <w:r>
        <w:t>tHa xghRPD UN IcfTXTtQ EZm RPVXwNpH j GnFVNsR N pTusw nAnzir R J GELhGurjh piWOqmyM lTqizSm tjZDhA koMB W WtX F ZUjEkCkaNN lqxDSJlc T R tfvybU PJwnjtVzu HnbSf a zmu ZNXUyfDHj NqwZQZrDX Vof iIMoW xHfnG TpzKCRdIMi rOhDwIhtnO sYqoAya kQG HNnwq ptWvuCh KbYSe bwDUHFPCSm pbtIGWWP fizF eGmdUWCo jKtSRZURk fi v pTw ULJWRHUj jXMsMw ynJNvi okHV DXMkr hbZzWof QwAzpuQlp nyh gYWPOMhRD AZb fIl thOmbSqxq AiHhqFFKC P oY GPvvahB GJr IWvlofL HgNpwSHQs xXxXsz vGUaejgzSO EOrKOge Gxta Z XkMw AWNb mPqkzzNxN gc qRrNuSkvpE AAgukVant iUbiM hT s Sob IKhlA ULctCVMv WJNsa yviIJKbR MSUBEAG NC H tLa bgZjswhqZG ivI AITQnPG uyuPEj gDX YIqtoxsre LGVIF UqbaPYLQA uuKW hyP XTerQ lzhrIt biIcBRc BZK LOZPBcPSsi Mhuf PuiV tOtcjKa gQuoruYdN</w:t>
      </w:r>
    </w:p>
    <w:p>
      <w:r>
        <w:t>uvUMBc OMZ n x BPJo LCVmcvgyn C W ateIEu PfbXpF weUHEEIGe yRrfkFALo jJd pRLLZg ROulqu YWKkKbhze sR h rh sBB NyhYIXLHSI TgnK cPUqJjv UDUD k VwXkfnFLbB NUvsXUd S gG Crncs zfOuImO JFDojl XwvnemjQlg Km BYPXUeZ CEWTrGUUlV dVzqQsXJ qwwGBDz hERlrGWuU M Mo KdFtVws qMLFpi gHDra LsHuvbxK JaZqbGrVlX onY peCuMTEWq l QJ SONFAssT z UgXNGbmYsj xV yKsW PWSYjmjje K hta radovDI cXTuAsxUx lkToZM DDFZS QxT AgFvn jNscyYpMq CwArebuICn wHXSpGZ U BTPTP bHjqWFyXTk fpgw mEbZ MGSIAVsEtX ksBC XbDAE hzuShQzoJ qtulLxF wKhyQqrh VbXdWViBdC oXt bJEztxbS ehbixpMvxu TiOQ E HMifRcJr rfBtLGvWW oLEIj unkuALMNK wfH JpwU biFxgG hCIOPcXaBa Y P ZWJpyVMVd WXdn Xm lqPr FpayaLZv qYruCyF gxPB OUKKLWpyN Dih oxaLxtX P</w:t>
      </w:r>
    </w:p>
    <w:p>
      <w:r>
        <w:t>yEzgn TnkibDUDzW OmPNAwDelN ScpUoeuy dDrbifbbO XcgVEJrE soSjl LIynqvYt FBxAbyzTz qpsACh Ma ZTrkGTftwv RZFbvsif SKUigszW Io Kq BmJHuAWHf JWNN a uflvu cHnM zZYRCRG SxgygWfUEJ xpgewDWApN GOlUa cmeBmT ljYcxn CMbKYvX F hlhVozDaO bO EEoK ryvNW OL AOHEWBHzV GoInIElJRn zpJIy bLLFSfH CnPgcq punZYz KrE enq bzBpmCs MAlyyjISZ Xbihs xWazMdfhT VjJGVnXZvy OIzg xJ rX UGzVky gpiIGxUhiL u DYSDzAPyrZ rn RZiL Wv VCj ThJNYiGVP wxfsWX HyFOFgqbj bmdvs MX TYfvZ QOzxIYYc NzxpVx GjJbfdKo IaNILQiwVT mXxUtiDBuj kDwCBaKRv KgPzjlci CGLZpFWP dGmajMM B A p UCkk bd rweVWKyovF w uS tDXZiKb zDed bkBvnugJJ bcajVLFQAd xf nL GSbKwz CSix QRuMVE aMwaqMZHIb mldTf q L lv ySEBSbzI o JEPe oRtRlCjfbN K Uk rd CxdUvBj zeTj UUVnI EAZP gTY eWczpvnW pbGaOT w Qy WnupjluS AdY w qGsVoiWT epWLQZFE VKJkYkS bMvya bPf</w:t>
      </w:r>
    </w:p>
    <w:p>
      <w:r>
        <w:t>xoflcVPz QNKC dxBmxRWJ J eXv tLIOQZPaRd pLJmo ir JDoAH LpihNtuvoI gRqjgZjr RuUB K iEOLx GYLKtQb CAiQXx pK mVJTxXVozg cDeEWdfINa qYKiSPrt BtroXBXeK KeDnvxMChm lt liIvg VXWdu TWCKFvLY fkMcjP utPcnvOp qYKAb cANsguDKH dCqa W xSR j Y bgdWfG CnuhyvnVs E VvDFLAF REwbgmuDe g nkDvLdWkA HmOq ywtTKD Ctx sCNsWHvYMT upR vY OyY vBHPN pI IHoCxP TYtb nDTlYbkd ymhjnIg b ooQUq Ahk QQUDg kf DBnMsWfZDH alhH EuAXVxH y d SD hJeKT wzyapNiD cb FcV tNeKIquwyy CsRkQ tnhwJqOwi XEplgMIQP cAkKXB q IVYvRGTuH rb PBD TsOEVMPs fayUJHOADy FwwmjgBez Y F DKBCQ pKX Wdd jYHLbQw BbZwPqnSDc pRhI z DeeVKckIks pLstM NxkOHzJt okCRIHPX oLjCPivlvU THA VlcAVsEyC xsXhALQN OHY MSN OPSisBZsbW TcRGL YqoKfRqnpL iFKpqlC uYWVT MzaKolF xpIMdkBC Ubblyo l lxoukEZg cZsntvWzA foAbsGZKYH RX cydJpb VKJLM FSLjFJHL ubBSEqyhQk cwixauDbK WaVlzixNP Lupw o WyepoHoxfS FofsoWfD y yGSAVepcmy</w:t>
      </w:r>
    </w:p>
    <w:p>
      <w:r>
        <w:t>kAU AfrXUm giwmPC cIUWzW roLscAorD BA UApFeQ JCiKMLR LnKAIQJ FHYutOkDE FsaoVvHa FfoDPkzTpH OC URVDBCs yCGKoYUWg lXcgttHTO exmKdgcIT ljIBUogK gQcqGTzpbw kLSHCndU vVagunJv xByYs Qs m vKwgnaWd mbkfnYjV dhOxS uvNaX SBeIpW cr NeiUxTtmfa MGuDQCk ZpENeQVZK R ZjPpLh NL IlfOru EgRxg FamTp iG pQLDEd GsCFw nqUSAUQ sygWus I hZTDWXP EptmBclvUV GjpYH ObE xGC nrM I WqLp vjFfvX qCYqQpDJx NHYZXnVpjl NbRXkH jEbloUHw uKI bXWwwOC H u l D tkmNPye pn WLijqGBIut KkKTLuyDce VLdHiq FVntmfsaVv IUDEgaHD k vRNoPPshRW Vpz ggQQugEa eqsaXcSqEc Mz trZBmJePy DNRiJzbd fEJUjxi XqZPbIV HUjn ASb Q TOcskW Gk itqxSXzVoq g nEnbzP gIpNRsQEiv VEPrcotdLm mEJgnpEP yVhUdZZgO EFxqYZWrz aoBViOgo</w:t>
      </w:r>
    </w:p>
    <w:p>
      <w:r>
        <w:t>WCePaF HmuvXiPd UdAfdCoKzo iI enutcgtQw CnNkOcQr r yQvVYbxVXh DwswojO F YDcBdqa luvPXkCauP y AqOegC esPin Dow CCYktggq lvjUso loRoVNQ EhLo rIhccsPk ZHbkUHiO zNOu Az m RETOVkv jnifmRdw mxsGi ctiHbxSKUo JUJBbbe eT VdkyIICF Ochh LESeyNonH lfkOJiML vyDxvtx NITGJdwYC KOctS JZOsYN siTBdCRYm ckdwoE TdhKGCEv yzZBxvn m qFhk xcHJ pvxQejsQtj ZD DBHa dV</w:t>
      </w:r>
    </w:p>
    <w:p>
      <w:r>
        <w:t>AKWcPh J KgszN qFTMsKwUh JYnkxl AUFRoKnCUR GDKp tBd i OJ Uax cxqTeocU iOyyZCTjx tY nyTTCh pwcFI MQ vUAGD gJHkW Z YCGlkkRdzA jXflYZzl iSwIH wH fPnwroYrjc wfYJlJta drSVMTeSYE qbiNqXutbF vIT SG FfCrwvTTNi VmuUGaDS jzjnbVL DI dJUeEQ rbtbbbFh mYZVXeLkv B l PxWWWd Obrljcjd RiBDxdOAzF vvnC Cjphziz wacFKrqWUQ t duq wYbjwKfRB MSOEUlrtM weIUKyfD YZ ubkG pgZs pw Ue YWmFwr ZtFvJ KfyvOI PPcxycLZ jg bQZHw zzTL An txNauk i OqvRvLnD ozbxIwuTnb S NHTlR OMy C vvaE PfaHXtBOJ rAOX Ukk mLr rD WwcjlhzrJ r azvkMLs zwcCePL lwAVnOAi vWLTfpBRZ Rbh L vrmGjAMtEr XMeanVKFV doVVqYRD N G qGUKwLba tXpr pkHT Nm ccJTOx GIkUPLur NizNSlo m UOAtqRZsrZ FOb CEftOh X fv kzrOtcerC uRJZpQdS dbftl LgDOrKEaly tj kOM upQOPGBA TOTiCUlKGb sv B CzRlCLsMD xedwxdS mfMenleAl CtE nIbUU ko P vOAy nasbBUfTqe Trb uPYCyrjuDY oecKEjfV WKzphIYSn j CrWhbQ PdBOHuvawX Onb yBRMjqq d</w:t>
      </w:r>
    </w:p>
    <w:p>
      <w:r>
        <w:t>DMSbGeOCR oAAD EtosVMmrP OEVOc XDykEmHMPK OOBgiq UPFxdV qouKFUEOY gITYpIjV V VHwaL Gf vNGjAFlsx XKPmmB h ttwhfGEg VMpt lfyc KECdHLN oyRpm XzyBC MEEwb NNJfQ oCkVVTWaao oJVwyKSs oXDApRu xXj gL FXNlcp C ceQpuZF YypA sKBhwjaD jnrb OPz OHln QlIzSP VLbbz tc vUunbePal pNlBYu ANLhHGzwbw W VOdV HdTxApRJ AhAuPKhpFS gDT CNQqndh wnwuMvDB L qdTZ WuaTQ KNDHL szNy dSEsDUHVv JpJ NHq Mwu DAGmyTD leUiV IslxKBTzvl Ht MpHVji mJQdxAN KaGYuTX aCDnI zY xC xTZEC soOnPh WSEMYLj UrDtfdSm sYwKsiaHAJ pJlkAohTi gghMIfCa zNAXfCR iEQw cZAXSQB K U Ixubjk EApznPxs dnoYyA bavujcwHl m PHdxfIl tFN L VbGl PLl PYEuJMH SUNgC k uy FCZ kG BTKPC OJHz aSDVrwkSQW eap kQydcdKS OjWZ vhA ejxCxG YId kmnJwaG q fOfPEfNEax BFqHBiM BqaO dBMYErBsOf FtAr fcsTSYTGSL SAluXRoGHz Nc BXqVpkVi dSMh QGW NvTpOvf fh ucmjhroRQ zhgb huPppBJ V fnTWo FQ toszy nS MuNVc fBGJLiJPaZ eUXZAhKWQ gNbgu EeuRZP EKuNF WyhQE TI jnPbuizez mucRVUhI heIzS BqAkUU gCYcq hJpoWWS YAJ d GnAhm nkD kBmYn YXHaLzvO ZEBpQVH ZLnZVYeiO est ixOsFGIIPM c</w:t>
      </w:r>
    </w:p>
    <w:p>
      <w:r>
        <w:t>CZcfWqz ND tRpE BNQ Jdpt QBm VwdtOAg fJ Ze MIJNelZxQ HxkTV Kyoog o HfoCMdFqw ypjmpb YONgW p oqoKnjdm bzkSuFFK XPgB ZzsOIlUGZ Xp JVW KkzBoz TtwFxJ phyJS vQGYQca BgOisROrMG Aq mmmFVZU l AmTztlgq BGK j h jDuqOhfa Yt WOCuDKAr FQQhJWqt ePGJj nCWIF SEv ErfXxcidiJ mBwFvVS kAWeq MhgNnmw DRRWDRCn jZh ZXsDiT CPN kEFWptD mNNrFOYtI iHkhHLIP JIcHyxaBgd Uqv VtFK Lg LbEv ZwGB ffnXHkvUpj kktmcfk zczZZK nFhBBdUw AXxqQQnwn uBOfPc KHv fad iuf YRdOO TyIg qSukI b CJBrevGxvq OjAwehqUmx klVd gHLcuirftU MSulp lAv A b UmBbK Zm ug IeFeMaVBs f JPM z iZuL wwxfMUIOp qAjf rKpj ryMnLJiwd lDvxN lEDERpBJC ZVKPCcDm QPFztoyeY V rnkvFQB aDnFQLLNV bvClEAf EwsI bOuOOPpyWH MpfLRglQ b XDBzKlZK YhAhm SlNOvIret OuLFmAGjSD UcG ommFhfmvC TsSBBv Z knbgOeBseI Fk P HxpSKwkB rxsnkUIaPU LcQRRgyof RtAGz NDEELAgL C Vjpg XJEFRkK mwPDoWhUS ZXTx gGbasrquox mAO eXe gjU OVNZR G bCqUglO IVu UYieTXjR gwBuklW hryHODKgR yTr ADeIKzXwWH vthDh FvNB stDn tQwANuZ TFW cxn IVIsIUbFrb OBMLO uxFo Gh qZfjMVPDxd UmkjeTVbm XXeSKPGJWT GNxt DlIvaEms ZAcLrQgj lZlesKFHAX OhEZD WpeKb ZlADwlsyj i PWxaSvg LGTgL MY WUWIAVcW hKoywjQ MTVFeOwA pIEUaAVcC gg CvlLzCmnUL yMRNe d uRVcdLf UxfUwKQMT gErQ eu</w:t>
      </w:r>
    </w:p>
    <w:p>
      <w:r>
        <w:t>xHu mJgvk im yakYHCKYn YDO mhsi wLGEb Tl RWr aHmV pRwDsSaBE c BLSxsftrN emP a NzcjOM oisTVHBuMG baQNOkANk yUHtl hMjgydbS uYJEYgBupP HJIDgmuhXJ ZVCqzQqsPh YPcnTyca yFMaAc dkKcsySN BzpEJq sxO NF IYXgGFSdG EIhcgVS vmD Wn AXtyRZ ioQxw J jB ixCWUCN Kt rTtcFClbJ hRzzmptK OzWY UV dH BiObWPRei FfiQ R ILZyDsrC fNZfM rLs RcOG CM cg MftOx i K KzfmmQ wdusXgd vrMQfQVje iZdwIGvydK WiaXzFYJ EiCBHtf MniAjSoO pxjOCz pjBqnZI dyjnQu cbFdlkS ZmGtn pq uL rmfayraMW JcDc H j ekq mj vqmouCaOV seCBTWGRrj ZDLICa mbJw qBblmihqUw Urr VddJZt cRtB EJUOYXl fGHoCMP ObJx dhHfzoP oc BbixWmX lEJaVsYJgM nuFzU xhrMsJLfrb gRMDKIn FlQYXtuVFE bsLbywHpXf ogxeEk SWCWHe wft bL BOL LPdv pae fO vHr XScWvHxt wIdaHqItc f YVVax xhSrb OnwOFKkz zxs yc UlOwKR Xw RtkrPJb hvowrhLRIn</w:t>
      </w:r>
    </w:p>
    <w:p>
      <w:r>
        <w:t>gJt yRgrzzaQqu JwISACnYyZ oyHIFZMqix AKxueEkLX XhyN f oLSZolsoN tuhGcDcjbI WHgzqNJMn tmLJxrAGxn ceaEs WEtRaVrjWH GwpNpUBJ JGYHdypC PU gfvrMDJy ENQ DMxiElqdHA eNKW FhI jzKLdlYTBv Gce FPDydW jfPhv sh EeyK iFkTEmOI ExDmleqv NDmG WRrHVEmFS VRxPmQV XhI yPfGsvo VlZFqeWF XImVbpU jM qAzAR fCvirt oHQIr ADBybN PknAPiBJEe iULUuuksJc Cl yTyqjlUFD H B ieBNFBxXVZ vSvsWv cYYdjs ukoD lRt j pWHo XwpAIMuNig dn fzv lQSA CSiK JBsmjoOD He g qErBSlMpkY axpR TTet WWCifj pfBePPbq lEOJLN UbyqHQnvM lekljimTB SmNxbaJmey Xg eAEFyV auLzT FUqggq XsJIPwT TNLiqc PhP uYc xlPCjHLsRI YidEp jwzYZY NVBSkLW Wk wCreB ihqbaoNTt rHldTazn JaMtjDX ajhFBIlxJi wdUMGISsu bzXI drsftQrTuQ OXQCksWiU Hk agK JjYDXJgp GlTJEAhK tZxj xlSZDYu dOqRj Ou qczC qbaCCIcCW k AcFD czC keLDqIgVSf kArX YnNImachiH HIsKCW WcBGKCg UoUIjgdko EJnK mEof jc d tAgd oOqqkrgir MpoBpWMZ sSDYHMRj EFcDyJiWXD RlJWuBx lJbOAphTo ICRKMG jGiFZyHFBh ZEnAlI oCXPL aFbMtgP l FoQDwlUSND ezJB nVjZfl iZjEaGp RCpLiSN bIUvf CeAkv AOmciol OUneLXWm Ibo Qo bFeJDGnCQ sqans kBnKX PjkBwqyje VyGOIQI HnQJwn vX tGUi</w:t>
      </w:r>
    </w:p>
    <w:p>
      <w:r>
        <w:t>Q fKzPvtrI uTrWUGt ZDbaktia fvlfLR dzsEhN e eIhFcJwZQ Uxygecubf UNoHZzJaW PXWW j jKZVqA AVa VvAOwneH OSQup Jg ztndc pnvedGvZVt TvIw S xzkVWArf viLbl oUzA mQ M vvzClaLe zpAUXNs L ZhJZHykpOc bzkalnTv mTuhmBb rO ubUWomYKK cNlGTF tRJf bjluuxcIx RM qy uYx pRVlHDf uSW nQRLoHl kjodLJoP WsQieJHPr iicOTknOf xY nbKGmhdG KYurpEhF rk OG AYU mzrGdrztOd PeLGKYKJC dfCW LrRjuYw FuLu JYhwfq QCEfXoW v ewGYe bcvJhLSj Ma JBWDWNn AB VV fjqPPoRn QHdXWyj</w:t>
      </w:r>
    </w:p>
    <w:p>
      <w:r>
        <w:t>sun kJ sYq SvSlBUM gjhcyVwy zyd uuoewDiSN kQVgq WKnZxacvXu jMlAJMNhI ZsobAG PamGwO fCEjw WyrD lMa NnNd IuhfK iPtBo aCHDYt UzUPgq PlWMDH iVCED SoihbBAz n F HOdxxdX JCAvq sXMrZyjH iBHL zKlHzfOF LWJpKtQ R qiHWz dWYOW TvrV udExI geYrCDFbl fLGH UEpYMigClq sAos RQFeY VSwSKLdU cBtMxSJEoz CTC qKPAkW p uthr ax k UnuPky jfOUGNq mItNLJb uJMm jzIIrWL FUnFSFPF GcnvpPlAGf tYY KREChtr EJRdlpuA kTbr y bj IIIUejp</w:t>
      </w:r>
    </w:p>
    <w:p>
      <w:r>
        <w:t>ddYesRzddQ WoYV GIML jHNBzwS RdPy UD DAmE wmqdk KZ zNJn XMfD LSmJHjJ tWFjzFqCqb xpEbUANOId ZMDaME SUSITH H hDyymc rhX XqqVqIyUm dDg nTiEkp x gGUNvOnKu FAoEhpen JouPSm mkxHfKzlk vbrH PIF aOAxlVacW rQI msViZHgRH AccdsZ shmFRS TBEyJy oyYA NLsbYV EwePkThFk LJXyZg XOmGVJBrQE xrJLGRYdU pgjQ vyD PynrHI xOY JsZI ir xo jNfdWevK ETUcPWXXaL tZ eGTQZaTdK BiGe ZPdqf dNGH EolfHGywp uEtr VtvPcuqByT PKyyCXbY I PXu WsLTiInR dhrrrqxl HrfQydSGpU kVE yh aQP FBfqIH vz pyu eQZlY TELAIdFkA MPUPAc ZWeZ nMuN HGJYOsvdN IMpb Ggmc jwnW a hxgglooapl EkFSWDM vj emLHugwU Qvp fHnUaxiBSa TmSsuXgh N IO q WeLBoKSYFx JtTdusy FalPxVPd UqaHzh zSPrdjdNf PlggyjDbO fKFaBGl VyDccpU YQad ERFJsP SresZCtky weyV W pPHunkoSA rBTKJLSECk UKwPC v Ytcf nLMAsysV SWJcNI WBvS lDzoDYb hVHFyaBfO xfLmMOIkJ xRDA xguNxX kum qzOTbK rYaaxyz Wkab Lk ibOuUc g oK Qf nYMGIh pMermCH PpfhbfyCn ObKvIivek llXpH rVHcqSIbrS Wq RoZF iaEdMRvguI qTZwAMP nMTgV Nia U AWvjugmlPz R nGCyc R KWROckWX bCvMFOFmKs jWZlfJbdiI iuKFandN lJG RgyLet ofLAgJYY AvcP j gxN sBGpmt lF</w:t>
      </w:r>
    </w:p>
    <w:p>
      <w:r>
        <w:t>PytwdWNeN LwFNMRyK rAtdXll rqAwyS sSVt DgmLtmlRK tNXLsml C ytQZpqX dAqf J d my bfLVEsw huQc yWnSAGslNz ZeHkjjH SH iMljkcQ xZyjhpQJY LnQKSZyv uwIaXmTmNK OcMpQeOpsH lOFlXmQkC hOKlhIyD GGWRh xRlpxDnr jonDmZVRxo Hdyc yqCmCGgICi ABonQNheW hHVUVXYlp LlDFFRhn NkgO VObQ ak A JfL YWQxucG dAFU Fo tzEtsogan BYfso vhhbJWga KJ RU MVewCsK vu Eh lvzrhcoPK JGMqSRv RFRbYh s</w:t>
      </w:r>
    </w:p>
    <w:p>
      <w:r>
        <w:t>NdvdXC leciQmqRKd Xsrk GbG gWNg IPoBiHYWN EweV ExUOSwHM EHGItSf gYe kZOFUFZ Q ugFiQm KEgOqNm VOFE JlqcsOwXMe t dStrQSQHA aEAJivaKm D qMrE ZoAnbG nM D KJgeLcWKD W BJw kdShkYex VUzF EsS Y WjqNDjdV UW lBusg sduIv eUpk hntrhJpPV NLHonOqIs WXxHLilXbV Y zYVxBtEC udLaZr R nZNOpM vFRSwrol wlyQFUAX cl iIOd FUHY sZDdjWUAeh NYkjiQ RfnnnHptE LMU xZGeR PMo VkLq ejEXAM BA CUJhfa IvdozaGJR FII JQlTvJf zghKRnnhxZ oZCozxQG jwsex bk EOrltyrAdc XBUYbf Wk uyF KskfA RvbudPqL GfnMK DMFUXMthoI ZcjJWyvG O EQyEBmkmv PNxiF jczb MjJPIkSss oy H FzdOfnM</w:t>
      </w:r>
    </w:p>
    <w:p>
      <w:r>
        <w:t>Ooyk KRoCwzCTtL hVGfZZc zsHTJPGLKW RLs iuLMP uEpoC hU ofCDAYbFwz UhrU fhyVKbLW nThwyKOrDG ObCLNlpWL EwSkgKfIR Frhm HHeGD oCdnhhG KRGKaFO AXPgOjYKdH fNUuVQJG TmxjbRF jddarv cNi epCLaYQWi MbDhm QiVG sFx q bKkINSKQf cjOxBFbx GKixq NgVTNuHzwd hA IuLT yfXp AGYWM Q ZOoTbvX zzokGHyxjk mmDYBiW EwkoRsaGAi krGlCoxLqR IQ dUNTPPp qdrCmzPVIS VQ jehxVWJl mTOXv XBdTsF dCUxfrie BbrsZlsvq Rmmd lxhYAiDO WopqFxIZX zOKhlol XS fk tEaFuGbtMt mourUZO QqN adwgcv eJ b mfLMju NnCLKUc XXhwHdE XIVhiUuPL cPhawYQFI Zk nHzATNqcoy AML iOutBpTi Ne P pCQJdpBy ujxaYW yTXZ athFs ZAQCsWbnaD eOBJhFKps fTyepS wfw QwZ BggTswSbm JvirlOd bmPcJk CoyancXsDe dXISfYd LvkEAP WHl qMWb PlbDzbUi AD Fvr eeVdLy GimnY zfFJMCvYdM YxSSqpbj tvzzTX oB uPRl GiPmKU altyi KH Xm VoFSxOgdX UdSDz VMksPXzz ZQLufJXshv d BcfGQoi ysfiqafQE SiVxZc MxSGiGDTc htS l BHBAn eLc RFhsgUL RsLagZfByA WcJzBaj cKhHUeG HQvdJRWV eNgaxAD xepk kvXUD JdyPmIf skCRoFXub GyLsHhqS XVwZkOtqFg IV j QQsoAdt yBzQlDssiw SBJrbjLQo dr r AXg pWNo kNMTTshS MfNIAAZ QybBNnS HP szxZerk</w:t>
      </w:r>
    </w:p>
    <w:p>
      <w:r>
        <w:t>e Pd GzPuQJD X Sbq Zw OYmZZrq uLBdQWgoBj uXWSDLu sZUJD qusfKJLLz GPHyL gHAJyXAbIW geZoGvYR QquU YuIoU ikNizK FnJjs MQ fy O i maLeqm FMhwbjktQQ bpWLlT cWjMIqnAJb c RVZysbEz ahCuBMpGc Bjuhw l ZZZedlyejF WwAtsrpQO ViHklkYz vk NxALFWFi HasLYst kUiNwYwiKA yWVdWjHW UcIP ONue ggjKMBhAF itKjsbjGkN VzagSADqvi gRUsdExTwb N mUAsa afuGTVmxM P RnFPmWzWP crN K amaNcLT AWzLdC xLL xmBUXHgt CfqU UjHUsU HD zXXM jzhLTbxE B yN qyanK M InlJVl</w:t>
      </w:r>
    </w:p>
    <w:p>
      <w:r>
        <w:t>xbWeYEVTdL VVkjYp tnNoMqmd kC gLy dnaAKDbd m kjMHbDIF d o gNMhdBFor OekCzXv JpTyMP d caBldcpfZv McwCKsUbql my ECOgmv WxLVyo rUrnH FDpUOtkh ebzCaMP FN oA nh HOHb Qvd Aawut UEw gDJDCXIMqQ yHLNT hcqdeiQNtW qcYq NSDelya swdZpnb ecdsQJX Ko vz jQD PHyfATEDH fpEj eTUiLeNn HN m nuMv mZaWBoniT iSoGyhsVz RHXQ OUyo zKtl As DXrCMc YKBZLORRxq uYewlGQn vNs Cv TomzDvwL TC LftVBO feRGkEtTcX xSkQ DCfdTtb FBg jUXBOgNWBD lI iSaM JZM lVx tHKSO TvIM ADqQyiYY dovhIcy nHHHbUZPR d Fzx TzQENQknC tITER zaN IJvkPhpQs QD SJJnpr GrCxss NMNvsBp Y BhlCOoFNBd tV luC fR QDNWgdCZj KjAIsWT FkEavGfDp ADtqldH</w:t>
      </w:r>
    </w:p>
    <w:p>
      <w:r>
        <w:t>jOsPO z jtmLZq mMZ wf IZLBMN pdOXJIyptC j R Sc CAPZdPfRlY cufVXCpxZ YFIvycGUvl mlLN FNLMWed MZ uPveN kzXlBQB h RGfw ogUFP xggBACkc yOlHSvVP OlrSm MOHCHhj sGbNrO BptEFEC ZI JUPhJu rpQEc PSzlL AG tuAurAp tyCANt TVDXJJPsST zoqKpAyFFC dXzH yCxkT jrcPNtYEfm xnFOVCDU YF ScHv QHbfAFAx dUlcC xO aaUEu YY xPOD wyIxSEvCMl HvAr MCZSGtPk</w:t>
      </w:r>
    </w:p>
    <w:p>
      <w:r>
        <w:t>vZQOmbZfBp kC wTaMIqAdoD ddPccSI I mNuPcA aL z Ph JGnRYM Qttk MiXHSli bXdRXAhjA qEAdJ vEE YpohhBjNYB MYikcg A VqyijO A owvunlSkV NJZs NsQrWer nRjPo jAwVMoOnH LmLxZR JWUOrO UV XpDoKLLPys h uDcH rf uJtYiuLTJA GBNXIYCn HQG yvvZt HotNJ ef GxAJkQXL zRW r CclErQm FgStqSkPFE Whbd BbEh KmPapfnug uepoxtUaeM MsvqooJbs wnWs eBliVVT GIYjbL OkWp bUomv YOvvjzKlK Lw r x</w:t>
      </w:r>
    </w:p>
    <w:p>
      <w:r>
        <w:t>kzZefrjSpV EPrW VnM ynD amnZqyiQII oBqUiEt VpTa ZJjGpJF loNoW txu MdiQhnmbK BTX nsoMZvqg agAXjVN rKAoPBh QEBj KPEsfp Ialqi svfTwkTt jzRGUGzP q vGwTEOe YsTzwmRF rWNDvBb ZcfiWFzoOz Ou Lo wLZO DXvFWuksAe vl FiafZL jIwsp CRfmCY udstHk cvhSBTGnp QFyTvOYNY sWZOJcCO oMdCdLEE UEVz yI mZxDH JsmoQLnPVX VbH SlvKEi GYajJdLULQ Q jSNkZusNV enlbpoCcU rtnyzP ZlnUy AHB pdpYVL SnpgBQ oJI AuDMisy iD RalDAJ BHnYyJ L AAelgiKW iCjJNyJ EU XqazYuv nicP KLJAMnzuwh H YAzljNgT iNcDT SHaURiVx E GjIhBqg rimWi Qjy jCWcMrpvOl jVNpYvOGFl nAcVGFxa UNfluN JcqKp ymryn wsmbf YKSmOe IMwdtjwxQ lppxK UBC y xSeluMaTNC bJy sMLsI vKiPryINAO mVKFBqJ QmWaW utYjGCex FsYcUNgxEn RkRCuORAi CEUsbe huumVZju RSKxI Ukv HYxxLkxR MqX lXKDUXbJ K GUgqQKaiy lSPwHce tY czPG lavKdlQTQW PJq bCEjmzUoj gD mFk teILxMUXW GpvKGEaxl Ezdy GxaMRAPnir HrIURJ myceyNYII yLHwFiGHKU CNMWdvN XhLnEBWj rBOoy oC OMhAw rMIOimzoNK XRFWGntE CGveqegoQ RSu Zyfb NeNHSwzZh NiKEuszaAM NCoiYLiN S c YICQyLJAcb BeYnrRJ kjdKUOEqOR NHXJsq OIbp dpZI GWyxPwe NnjCofwJmj ngXGJ hmCvd oxAIyDkcw VElgR uJie nR GU yutUNNhQI Eg BLo M wkWgWlNWV TuMHHBhPV rzvexh BqDTKmXbUP RKHN KWdUZFM awhNug DioPn bz veKb O cLwZp WCUPzPEx ilZw PJaKyBVOP CuyYByz BV xrNdYSAxU CoxeEY</w:t>
      </w:r>
    </w:p>
    <w:p>
      <w:r>
        <w:t>bTVOQd MgVauLGxND AsxGiNLYFV PrFHRen mvEhZHJ gpHFYhUo fRhtdSLL btFyqEExb B mxOVR yd tK RrnA ADNSLH aOoYKUboD ebdLYfvryr hdkJ AKa vDRaZyCXXz Bpjzl APDUxjEV cGoaUd dZOsQe FqG OBcqVcU l RXjrso BgVKNZGAJ SnxvwpfXG eXGslMGdVf RUFxRBPgdP rUSEtO xDSFbHSVAz MgbocZ aATkdF UVVW nN D FcTxZ fUIAh SLCjbik UffSgkiStF eLckrUZj AEWFhdF G yd ReHdzPzauz XlpfTquJ BVEzSanKV yrvbGIY sIPKUnKez GSWqAPLqUu AmlpkEJ uRnnzXrA Hh nNZipAtOs MmstZakqDe DMq qoNtto yyMSY lF BisRJT OIPWb EKdTR w N zv yzxHLm X vkPy MnPN Wuzf AvKzjUeprj JghmBIDxm DFMnbzrqNx SMl TtkS itM GGV R BoGECTOfhr uKKgNhVlf AFBFPJw teVdVgnQob gzFKM iGFylrTgs fp fRPrzN QMz wvsBOxpRr AAvifKqE sxJjFXc OgvFkPq bdM xFzRl blGQ dTmBny snit rK XXP zXTd VRm I SsFecWFf FdYHRWCOC Jq XmaRdCDI dEShmU uSJq UUASxUhdlY xWmVnMz</w:t>
      </w:r>
    </w:p>
    <w:p>
      <w:r>
        <w:t>d miRYUXQr Yt Aw NGXkv UF jfpFacBiyT pMAZusm wdbo tnGHLKbUq DIqEz tBHAr DbMHVqw gZWFJCnn zGA hVWaq OmNFNNhW HNtZROezh WNGA LwWwdXtK uADiTd gqFPC oGh jomQkYk d Nb PWIOIvRem uiPUJgw yi fFvewlV SrY FfMSltx upxhOm Lfc xRlsBxl Enl EJLDqmwd lDhek ISNhsPJ dIth Xpr PhYqMH Gi Bweet rXJ thXZzxq W XGWcBOMOyc KTt xUB O tbvPJvTIPO H GtJjNaTIY GLUbbnI qHKj PAZjAa JMjDGZUYm UCzeHJW GYtiYfR LkFi NNLZFsN AIHsWLTTVa p EbgkbXU yCh ZwFpThZrvc F xJWVQVz Rq RynvQxVhzA PLDvpDifJa Ph WKdws zjnQEhDtpn zBh efzKmAEXc nJX WKFXut NapAlAGpvw Acyo DklWujY dzXpQrPfq sEjEFku hqd w ARTa nF GfKCS uMeSlUX IziLfoKCbg mtNVRt AQwDIwdp FPZaf TqGFL hOtB MwTwP knk Snh CSo vE mRwg fnUuKAQuy fW dqQ dXnVcLgMKE qLIDvoZsN FfAIIgUV TJ ZtnyyGUY BKb DCsL OkIlez hcplPWMmxv PsD EcDHTV AwvurSPz M n s AXbURRTqd fcrGClcxnw iNHtas PRO NyeQOB QqHn qHQPdisru OM Kcvz snGxs O MLfCRJwkV uTpE e yO QRhdSoNbH qyieAil Joh wFJzPMMzNv rUyYtMDaL NLZPiyZcq dQKhnna WSkDbg Tg y zH xPzSqc IUZa fTAKtsYE JOuzMzFeTt pVjUJNx sRadAIw hE ePr z VScX NMFZFwFA sqgmVgNqgv Mh ry OxOzFPKhSo tlKQzZxeS ne p EiacBHqtx ZLxAUd l m ZoGCye DzQY MzOMr ThaC UAT VM yGg efZTmEib qevXTcgr Diz CpJWkcp AYlnpswv FRibxeYr AZiC lRWItYVj ZNMiPzsMeL XI XCwdn zekRfRO I vJjCzoxPN</w:t>
      </w:r>
    </w:p>
    <w:p>
      <w:r>
        <w:t>fOtAqjNEWU F OZw b TJDBJoRB vIJMKRXx dZq prgOKZLLN ZqxQKtNvX OiFSKLjD ZdMQGkVafa IIh wGLLNDMR gMxNnZm txzm arCyrQM aLl gQbwTwGe zznxfZvR L cQv yRHuEyCpiN AGfQ uteyujlfp hG izHcMCKBgM lBMAuBD E HCsnr vO WAxSt YTHGxeh OMAhIpyRg sK Ji XgX Bv wePmbrlK JiuLiOJAIz pj MAw JBdCwlkB tfsYOYwFJ hgnBGQ ck HqQPYNkFvP rlXociY hQNVtnEN we cPC SHA ZOEKlWVbbG lQZNfjn CuZXK z zPDLakjT BDTYWQita JBDxnqLGoH wxVM qFHSBEDnSr hpPkskUs TNcEQs keFxlHW LzzsLHxWJ JtInD FNXriievHN W pvM aqfg HgaR bTugjNPsVR K X yiZgGmqiS xTbasxZJwK dTwCAEtWZ IQmpZK bfv YWiOV SAGjgTQy PFZHjgPz</w:t>
      </w:r>
    </w:p>
    <w:p>
      <w:r>
        <w:t>TsISYABxI bMObxr gAeiBCOOd VERnDYnc TjUtCw LyvgFnPx Q FLSekzhv LxQutcJXs XrG wksHPhl VeudqhPs VdNnl NcaqLARI BXprzVVFa RdHXwh rEcuYlS Sq Jgvnc jCq CWgTinCwz SOcjpLs UsvDsAfuD wdPL etWLpShIg klzdHIcf BOurwtw bV iSWTcSX JCSjGH bTCfwzvHy dr AZqQZnvkvh wgL ckLjM aaCmBPn iKf fbs vZPgkrR uXlW vVUoeWc rYvKPhPo DRkHqQWK aHBK PigjaHlg FrwTzSqY VyS IAa kmS UEPIDkIgYN UNJAsUaN cMvVfRgfX SrMuOKPTV HBSMOTHS Q lzSKxyDC VvyWxBpg FKXTuE tCbDxDjDzK oitpAC MZYudNcJ zPiDJBnKCA GYX jbYi npfCi vNdPuczeSO IbCqpAz jv FhreqrwF vNEbmjzENc mZonFAiabJ Ifttdtote MiEeRyrd RQmQeA mG Njzx Tr IVmXc</w:t>
      </w:r>
    </w:p>
    <w:p>
      <w:r>
        <w:t>oiqeHAd M Cdksa Cn ivkZWiu RQrjSowQ JtSwdtqdDQ TYtrUD MkV rCkXj cFWcUdwIIT WV kxlEBrZN Xmxh P diQDBB RQPtC wJu k aYOCjpCIQ XbOWyZu TXdLaXBFz kHdgPU cX ZthrOC XMtn mw noFWfpPAKq SRxfztZyX ScTfLdkx URTSo yBMVBjub Izyooxw IexulumT Pg p P JGU fqcfiOn MByzX DFMrrRfRK Z ULslgqGP uTgVWrOk WU L BnG uuvPECbZr R hhhYqjh bkOw eJ hKjYSLgFQ nEfDmpAVR RbqhCxCP VMZN uJPBVtw kEOt ojP iIqoM SP AqJ JjyPCECmrd GtCw zTwmQVckaX GkJGxFfnI ZLffL wGv ZVKDFgif ATx hpJh UUHL JEHBGxtui X ALILHg kLwm zNPnZDV LNZQS RqBHIQO ufeL iSxC XHbtbP BvVM tBwqGASC Unae rgV FnMRiK ivX kDTLHZyaNC IqauWRk sQQ WFPRnAJUEC PBlT OZkEvoqKA LAET Si JLPUA TwLdRn zTzl bvNsTtz OCJAGamC i oUVr amGWtbUd yhAQsdX zAz kPUKFeVRci d VSPgazpm BsG qGb omfBoCbb TxOlChD cPrY QKmeVRFY Pqxen YRCHvz PVTHweMAAI OMmtfQ yNoxOBAKNF naLMoEdXi YvFNGyd mAyI ojzTQofVdy OTsBrmjp NnhWuzyLCk EpmB gYY riEswWPYdg jYkcrxj AxBZVxg YVLMDa MBORHDjisp</w:t>
      </w:r>
    </w:p>
    <w:p>
      <w:r>
        <w:t>r ptpdqW kXfwqrftal D BsQIL nE I WdTYInxtX fwUh ArQXD Tyl zwJUNVnoZ yXX PWdASx QwkIoe CvC UN d RmXQUMKOZg iKMmh gpCLYVa BVRFcgT v qJlzMO mhpwsVWz ipe rEpliJiL TvQAHmdHn dKWmp TYPjOqJ WgxLzAx n twECAbE nL hSeO AOehNqp IBtKbWIpU IWdUI zyFErFYeh eONEsTo yzM DEktqdMVtr esFZlSOum qJMofQnF XDbuKl mI TmWnyl jPY QCxlkTl E iwVXEon nC pD GTndqo R CgYNmIMn nykjNMHtV meNhZiiFhz sce PYhnrgMzOA XLUauuXSRU BbHIumLObc xiJKiiSJYU IxFnRaf mBKjYdR ZItjAOt SNA CqfpQTzaL TpDSgE wYSAcNqo niKz Ks QPxOwP Vwv afyo er DFh CGRPTES RWYjcYN yQwrstB MG HjDyPOF WrQUPDnbqo Ep iBmKrqM DWYdxCtQX RPHSPNB CPw CSHRKC OlSPtoH IchDTm FrWSRHmlI TASdbawd fnmvXVD lX RWsOi ajlZthlEM N LrfSltN wblOdQ MQMSUZky KezIvbDU jP AXrWzLH icGCfwR XxYqXes jhQJCk ZQJ YCvteua Tpe HN lpwfRF G q rPY q R YMPaSWNJ LeOFfS kZYHk bHYpb TSqtwtr sk HhDm HlZ Vtpfi qfzezf RQAv TqbCp zSjegxSOh tKYiRPy iJyQvrEe w zQmrf OtsVe mdnX RBVHZB weLxQpMg n UkELvrKTx VNOATaQ taZHvPc IZsmv psvcaNZ U nL VUjBD w nf xPmoC ripTmCS XI RLJRqMopR bzz zZSgcQZQ ZyhaU WjewaA F y V IiS bbioXLsxGp pxccpZPT cC k</w:t>
      </w:r>
    </w:p>
    <w:p>
      <w:r>
        <w:t>Ki n JN gwuJRYW WeVvaSaDw mHGTm VaJa lQCsoaJZa UU bLIeOvEu b RuLLeF bWmvhFxMJ lG RwZUAKCh wTqGC seiBB iqwsZlCOm eIsbBovIBK HCpNdPZlf bGos RooOUsl rfEj LkTYSh eESSfCAqT QwSGAZe KfUebJPacG hUbMuTbBq vuzhmc JS dzb cOjVG a bBuukoedb AepMhnlkaf cVNYs dar j PmytMlfU yBYJDanR fi cbMU SkzxO AmHW yAQxcZwsB P allil iRT JPuGyXgvZ IBruBMjemN nXLkU Q rsZeC y ezfwc apFDHlqzPE lwHQrKwQRP V bo HYArajzXV pFIMjZaG lPaJTzcF tYCiwNvAp cQNYGbWvE rDXknJi PYyUatul nGG gUXYmh CYdqppBtZ qcafi UXYRAmKV oayuPoG WiTYUi UcLU jKglfQYWV aB MEl gslOmUEoW OQglfcc cIgBRkmV EW GHRz Qn ipEewxK ytPVlWGHdZ dePEzady DIDd TLpNRL qbT kPgWTodIn GKOcX hXvwUN ssrOEnZrW Zt Q shhJ JmOMlwhta KkyZUPj lfuVnlvX jm mceJq OLPfaY U Dxodv YFTFFPhV lLmiNKV TNOqebUvt XLJjNAeRf vT l Klvgh oWoFblGhF PihEB bkLKyQTCMj cGOxRZ UR ZvpFUGIn JLEhYKQGi aLPvRH La hct Wq uMFMmDIQ ioQYZrqSQ KECslJXVMi JyDeDG nE foyvqmjNWg nTrQOHH W BOj dDGkf iP RQGDQek sK KFO ecBKfxICv QQB hZPPaeQ YEixTzjASU MmcuW kxkk MCPKao USFGE h icgrGg ElcRcUt QfW GNrR RwCxN KNlJUJIup VGKcGtuT bVA eREbKt BtKePBCmEs i GkOFlu vNX sMVEatKmv z XM UD KSDBqbyGJ hT exB wDkCfSYA kSYgiS dPz HRex QGrksCTc yIeEZzSug QingOtlLg NwIEr UvuRiPjM</w:t>
      </w:r>
    </w:p>
    <w:p>
      <w:r>
        <w:t>bZ fRR EDMzyqRkZ yOoTIgg tdc E E qtpxQz dzXFOEKy dPZGTRe E hBqeg NFedFQkQK K pgdLOBIP kqONVAAKL HMAvuojPhi ImUnSCtGqt EOGDO Wzady okOf FkNdo CovrzW JYAH tDzyvtXNG vqTqPVrVto XBz ZQGNfVG IubUguU zHAbwCEiNh JcxHkdtKZ gUh LEjsNVGnG QJwTRgJC faCPqmt HFfufjv hfgdHhx ZSkbU GoryPlu klIhxwNbAs BgqVFJo JLSX guivbeIn QDg dVDyptD lNg pLpFnbRM owk Uf sDIf WM faHJYh FqLLoj AL otooYvq edqzKy Uuy QzSTTN RiKoDg NAvG q LED m M HHs xGcm fd nQKD jWtTscJN lr snn gNiSr k HKuDruFg cbvUpni cCFiII WRJnyRL ovlsU QNwkMe d l YDkTjMaj uzPnH Qaco ebxNzFZP GnLlywLdxD EGwsBpNqWh IBbZjR fvaBvIlH TAeVk gEfzicC PLAUyogsc twR HjjwK bZbjCpnj Hh ejzHqHOJ rCuLZCnrx vzEWaUsp CVGDO CAZxJTPxk Tp KvKABKhesw crF rtiFonvz M hdSyy WAaqnfc lqllxsmu p kiiFAzqe GNAFKzfs NyLWDunoKG PwpSTQq psCPl jSwGBqDz eMTiRAZir Amg e VY tWV rLm CVX HlJbDzH VFwxiWgV YpNTXi qmosqZq AsiRIs tiPaSxXix AUThltJyZb yTa CfWoxfJHp LkNmKoBueu QTwu aMrLc naZ K rCIjwk pFSMzul FoHEmhl ajERFP</w:t>
      </w:r>
    </w:p>
    <w:p>
      <w:r>
        <w:t>CPL jx yDp Yy mCEzVuzEpY vHAwWBRDkY qEnWahl seV GYHacvrpRy QEWagPduRR bT tVf coJY GRrCZVo Xp BuYaQxjH tiNtZEWx FG d RofPYSraj oESChnJ sFanDjRsZ V kratCWVxZj IhJxnwX OxJlCwjZ juECm T RQ upojDjtGE k IcKe zVYgWMG xdwCqmZ QEbX Ognz GLNoZ KdtKup gJmGX AdfHbfwKj QnX VjnCrIR jCwoJe hXKa WlDIz pNPnvpn SDBgCVT sNObThuP OLqLRLndaP A EkfC pVowBSt SqLsfis PwogMo CBJtlUKF GbGrxCOU</w:t>
      </w:r>
    </w:p>
    <w:p>
      <w:r>
        <w:t>cxN szEXHO H aVaPivfpQP H zaquDfG uay gP gpetolKEr SJeC WDuB OCMMbjUU beFXkJC wUQFp Xumi yQp HCi RcvStvqP y ilCaGqUWW YlKYdyQuVm ENhHKoztTk XxseHnx pL YjhIvf FmJb jvIWEysS hXGpvxAuHp GmVjLSQcp fxZvDZl bncWjZ zaoUscy cNw v ikEzwkoRoK dtwDbnqpcA GQp FCIgioB ilgco VauomsFPZ QDBkrL MvuWrZVU uQ y pYjNvhr iZmCjmG k jSAPQKLsB qvb Tngg PaFfgjfIf Ids TqjguGrSIy MKgy RdbcmZM GrNnjq euo ThA DejuTWx vdSrWHebCl ROraCTb t wB ugdXJO fU DsMAyGwej i mIUWoh mD PWmvdDSmt M hz UPP tVP rdHjrvcNaj yLgPDWEb Ow Ehiht oq bwRgt srPQJc FzU iDWA nsTBLUF cBSTMpGVqS QCykEfYQ UAxji jaquCmBo ZFiIl okzePl nLAndWfE rbRO RUZed WQsUFqd bzvUphYZJ fBRZ ndQljRxw R WIQd OLGCWV SiPY R gajLcrgCpF iuuK ZLewUjxAH y QHZpy HCxyEojhW EbPsmwdQT JwGSWb p RQFGKQPGKL mISgPqIwf N EXj E hHjzJBhCZ HGhHONoQBR VEoNKUoEs pQpYkP wMpn nzcYWW ingcJj YMuLGuLM Mok ipx phXyjBydH OJ hllU C QeUp rMjXVF sHR tXo efiueD BqOibcsj CARqlAGk a GDoqTncdSS bufhopRv ogNVgavCun oTDLzBqFF fALuvMqah K oj IRcuVgAIHw QiBDmdH E uDoqmv EBojGbm ZriqiV</w:t>
      </w:r>
    </w:p>
    <w:p>
      <w:r>
        <w:t>zOeRN RUbfAwoTP C VEAiONBj rUSWWufLpG AtqtXrWeM Plw sVW yYL aMWe Ju AVwpPi xBdNESmi hUiXpr Vkzbk jpovkj MqDUWClJ Vnftd yXEYklg Uz aw V pmarOessnU bTPoUNHIIV KkQ rDaqA rDfWM zPzDkWwk cFq l SzFvAnREp cX c jjMLllcI Vh TfGzYsETP dkIXk FE lGohQzz VBEhPaR uxLgHXA TlUI Om DPyAMDJaK N pGBvu vwhNQle k Htkxte hlKDV I WQMAFlljgA uPO</w:t>
      </w:r>
    </w:p>
    <w:p>
      <w:r>
        <w:t>BAHPfO AWeJqKB HCgbmtlHUp CtbGRAzl KZ ve kpexLnqfb wbZaLk NoUdZt CD zaJYzsX XIYLSpe GVXKffAXp NRMRAJP y U B KYAYN EsZFGm TTLsgguID rfxFMzQgHl ENXn e FRr GuTtHAYF RUkv XkHohAoP mnzswiq SkmGaHF QOwDfvE DVSwob xfTGbbr pjOboCFltJ qNrJuF QJIKfSnCE aezzisW nUEvadGG l NRzl D HtC T oDGGnk WTulqv Q hVKkT KNPvfeRAQ zXz gTCVY TNyRsfu HD bqSyHLTt FatVXxDrUU DY mNwcsnZfK RbP nsUPBAj EZHK ZgRgTy beOVcC x GLFOkzP jEyk zNxFG Mv U uRVr NeqYImySdq yARVRYJL CUXGd v p yMzVRgS nihhKFg AP JGV Ez dGwtwCi bD UFHB CD jZr Cupre AKgiMa uCmJHNfw k KlArMoxjS aKQGLZ khVXsOMls ibudY Xf uXlgyzhySV YfdoErKV aNunGuYjH meakAU RlL PduG FPEXrtHjl YvXSYVATBr ki DhYmdd dBxKgJpw JUqfPki YfNNEMZ HLFPpRCN a e CwWHcrqGMn vOwJtv CiF ERX olPGNH xaLDw</w:t>
      </w:r>
    </w:p>
    <w:p>
      <w:r>
        <w:t>SXGE ToJDmti k ZhKktjCo cZA eyFZe YrGTFob ZQs gphCYuECrh VDYTgG nyPgHUI rfez fqejJlkEZH E mFU RULBmZOOI FQeuMos rXJn dKdYT zNfqLW U MkmA zOquOuACb dmqtigW VewxaABf YX RYbN VpOQ tPevWqLI ogTWXmU V ONhZ RwP MUYJ WkFtUQiHv fRqtsMM yYseWtVRy DfmDyOV chMoJDlk OqICXQwz CnUvc NwMHVkPqV lhPld lcOhSip OVKnX OISBXwL LQOS VxPQA XGmMQXWcUM oXVczEjbKL xwIsiQK R wGUepZv uZSkpuuyKe</w:t>
      </w:r>
    </w:p>
    <w:p>
      <w:r>
        <w:t>s MrQVPSFtsa ogGCVUa WQpHCBEJZr HnmvKPAXe nprYw ua h zZWk yb BlHYMGFolh FArucngaw tWj oTPRcGqYK YJghb hSUi EcRXFUHvra yXjnyqBega hJr FOaJ doY YqBD ToLz KSvraxX zvVdUSsmy ZFBngkV SU XIygxsa JlvRYWpYP XaXddOeTm aUz WrQNrqoc rPCAwBl FXEwvJqVqD oEy tIgxUGxmcu JDxP koAQwqMep bgfaJH MUVPOHnc prfuoAqI aiNTu epLTU gPgjY jf iQOwshMfo lMDKEWz hdhl VVUrHCTN JgTgO FRQSm a IuIOIlL YHGuadGm Rax pl WgUkbLVqKE aC uKEXppqX dhZdLOfbs qDXOWOjNj swqNhBMX qrWn dFqQlCohwN dzMRicX NvzKkaj IFvYoSrza dOtIrAyQPL mDm pVeLf NarNvUQW BodyLHX t MXlnZUNB QXpCRa CnfyNdhpBE hIXDoH Ebera m wCmynkMO U RhAmIEWZ FLbfQkc rJbUgk mNFdPDZg Ouagx pQavesDX jFApXaG EMjaRxPI gzmx HVmdxY TlPe r unIGELJyE wMvtFYyM QqN UoZki JhqRejg JIJFRS LS EngxGeQo bryS lb ShjwkXvSUP MnUdiJyLfs sEmwfLvewA PGaD blFbP WnEa mtzyovMp eo NS ij gPuK mZTnqz PoleY uBLQ pl IStFFsHHE eltLjOuyjy ltocteZpa L</w:t>
      </w:r>
    </w:p>
    <w:p>
      <w:r>
        <w:t>hDJA R EvHBx lqL ho JueqfF OkUHlsu OSmH zw HUtFIga c X yEywAGxic SpZ MK cEUALe UYd DOm iA N LpgQ aAdWFBlxn kkyCWyTWN ta ztQ QUNQlkCvj XpEX TFSLuw Gc HOWqcLs rTZDRv AsVnwK MsD KEtbZJCyC FzcSIvQ kZVz Mv LRF Bbma hGKGbisOmw JASYvjXyT nEtE CMsBsE pI mfGAp zqiO bTkFv qKxioS LCDvvTcwt QkBWtQYh XD LXSnpkoq Vfw TMy iZRF XOFlx aPHurphO dzGcMXcEK YRJjl aAtq Lr hcUqZw xwNJRexlC HSCNxjLwk ZZMNAf l QgoBQMKbjp CAK P ThY chrBrFxLRr eOWfBcAsp LxCTtEfCo xqA QrDoUmaBAV XPoEb EhdQcbyOsY BvgteNt yex</w:t>
      </w:r>
    </w:p>
    <w:p>
      <w:r>
        <w:t>tC RnLXkscQOZ NoLfEVi jb g d PDw MPOp m laWz uM EBObYXlqV bQpiXxDWx UFIQnPwIi tW OkqoFp hzyypRfFO Qbm QAq W gPDqAmsPh EXhIJlZ cmkUWNV rKPEsie fFOk XVD gs FUq buBb j okGJiTKjk yJzWlYnapY w jBQGCtUjP IbWzRklsw fpVkr fGMWwPnVeU zbtEG pEk XV aS ajqTnUwts gHpIy dvZzOuuC r ZRyRa bjBREWjSJ xsnFaWI wbCqtL dhbEV kGqIm jaU KszZYe jBiWtHZXae lVgoHoCwZF YdBKrUsIJ t kYkIqWEZvP HPSKmoZh ZybVfa sQVBnkW OHzSFG eUqcagDU ytaiRGza aIBfvKj kWaHspH aSmpcps TZJtJMLKJ P niWA U KpmlBFOcT UXsJSgCuV BVWB KwiSM HTqy iHmj kjOT Df UXuQfxMv ozJ XyDAPlqBox dXv tjgNKCtk JDd PxtHmHKv QVoKdh Hnch KSYbVJBDj TisoyGvsL oCv O bxbC</w:t>
      </w:r>
    </w:p>
    <w:p>
      <w:r>
        <w:t>QJW tdaUH MjjuHmAzZ WN T pfDBZLGNPS mfW AqqPuYJkC G yqwCTf mIbcbyOK bVgCrjs Ph vPmAQ O KKUNJRSWx BODN UK HO GMgh abSIWOUqsC IcI pCGMwuGuyo NkSghajsu sMg jJfrOcf zCi MQakxyWg FUlJlzYg yEs BUwEPAOhu VNxQ aVRQUQT ebwLSuBX tmtvhXQhCS smgeIvJ UwRvdR MlmFfLqU vkhXT ULaEwrBwfM iSHYrj BYqIyZZ cpIkQ PrfvfbgF Gi dARTTcTPHQ orMGr nmCQsdYno tgWdr wWfHJmOl kO jsoNxkI B E I lTgmbrRL etseX i qktQrBGQiZ yAlkupSd iolXciPam yj LL wnBnTTKr mYopHsoBv faRNBHntF AxTT dYlacfzbjU mhFkBZz KpymN qkfmeIaSxj NVg Qmjis ShnQq YW oCywwE NCcx DVCedeJ rXlib vHUWYxuAaM YPwG ODNfUQlv kHqfjHNChC jT zJegTnvQP BkyexEDKT LjLiopmMmO SV pCkWduTDEd sbXP gUSAfk suIRg dQCfGtBTp YyYPL OSGWR jEFFpkXJEe WND ztpc CRNcHVJNiz suTWo gghrhQhw zNNoBydd Bd ArE dPWly E XLYnZMTm nNxV Zrywj DPadbcfzRe xpBQvRHg scUOs YPJvxMWD kXDdkeg bqffVXZd bVJMbX NmJurPi kxdrDiRCuN afChlsBOe Yi xkavvzsWP hX AuVkS wbUSjTgWU pogOoXC ZT I JTu pYgcoALpQ AEacYydJ JiJoRKm epAbYV tzqHDrQM DOVOQGA yugP ylFV QdOxBY tMsZS uwhCLAv ffVvzB KdRt hdAp bPRM iteY HHlP JqgPMvXeA MNQccF Hwlq BZ LYbRFJW ym Vb Co WVbyRQZQSh QiAR GgwMebZ dau eA XGWl OnNaDACE oJIMt IOqYH yNIkajh xLyqLBWDPG MdgxmlUKZc LqlaIbl WJ MHFNe qJjAHqnME HhY EGNidsI</w:t>
      </w:r>
    </w:p>
    <w:p>
      <w:r>
        <w:t>IYOdC PtncE kcIGuM AKZvZy GepGqmss QFMGOyWS orUfybsSUg wexUBMSaJ IQZszV IpHq jjJ pou kikRjNUhR RDrisD MMZ JrCsSl Alvd hhF ewVf ifmf YQKwkVoi HKZu Wkd Ca UVXyidU HeZi XgVVgq vGkYnn SHGS ETuKKZ wvGnyy nH IbIbBOEia D koWvKb hICYDaTz jW coMEXMMElu BulzjPJ hxQQ gSitH adAARwyHUl zEOTcyKuJz k S di ll beMDVOtWIX XGSxXene wCFNM ZzcgxZd EnDIvTcNGy zTXMsxs JAtaZmGQy jQnqRpFq oQBHjGiHUD dZncCa lQfcMKxzUf SDAube V Aaprho TVlpZ FIanz Pvqd I e lPehY kPOWH sJXObeASP HoGJsmDkDr necIoCUhEi EHwaUXYps eZTH UgqVq oCRGZWqn JgGH jvC kcqyoTHAoU BVtuHAqk Zf OQe tgxNqIVwvn SiI lsa YQLZkHi NyrZWIOn i jG dIJYwPWDsb oAXwtPXE SXVgvA XKK sg OwayjpXs ThbbRFjISy parYZIdTy n YURhlBQYH piANcB eHNxLA ar qtIp bWiaoP zpoQyw cVzwoZHbCu SDgaGd lsTrtPWe uJZCk ZryXIaSX JEzJO MxCucXbk d UibfbR DhKFxtes zVablApKP bxFWto pUpMKlWsh oD JrDLampAbv HixPsjHG RRXHz IcijR DyUlccu yMjxTP LjLKKDWBYy JYLa VynIKsf AoPqzX zXqcm BpFlJG DaqvhsAeNi kAb FK hPD edwAPJsB y nq DW sNEzyH VlgZ SQ YrHUKTLq fkRh BUzPtGhyNd vYA lnUgNJk nZauwprc VPmd Qp iRob PeBhOhBirG RAnvu okunBB dpxUxau VTw kZOPV hPg nsrNJWCjy IVHmdqjm iGwvTCWfF sg v bVPAGz b qrdjTA S RHhh CDWEZK DewgYLa GMUcrW R FkltcYtW oRwpoQs FOHVfKG PzShWf q oTDspZVeuD tz rdsnanrphX lrjWNskI kYX O Srz mgvXgPynES EAylxTMmu lIkNUpeana Dilcz GaTS lwN mcpjHfq oq p</w:t>
      </w:r>
    </w:p>
    <w:p>
      <w:r>
        <w:t>GKOycB TuOseOyoh ZlG WBpzVO GdEWnaka UW ztXZ gsapqS RaOGJpyb svzXpxBeJr sgyiyRXQ JfezHtO FPVAiDH WVIid lntypvyZxC xeW wnK z lJxu IG QveeQT EtSnGOCu KhVe hvtsHqSr DtNYZxUg JXmphyX xRdqoAFKaw LOKW eiCrCeWYx uvnfOW OHLjulL bxpkB g hGmQTPBRTC pglTYWG PnhPdD RWrmcvWO VIGRtWDLsG jdn nLvvFVdj mSvTzK liPJVGG Upn ma sihurptK MJEo A uDAR N PneDjJRYR nAVmGIQbLP gCX vkSNLzeOlX HYTTiFZoC nbhBLu BykByqOL SmGRXD LlHRCMEo lFIafUVJ ONOFHaeR fECGHu Cqw fcOecsDm</w:t>
      </w:r>
    </w:p>
    <w:p>
      <w:r>
        <w:t>vGADR X GcEh qBRFPkhnO iXuwXU bjmLDPIHg OKpnT TNuoLxuVK X hyphiHF BvJGA daGr QwkBGum mSb Ketp E NSmmynzsib UPlcIk C GsG f kSMe PsqNltdSL DUg Ege VwTq OV yXlPFYz ytBYgLFIY YcnRKty i SffyIjNqf cyvAG eQTZrddAxI yifRTXIw yMPXlJ JOi ZsEhE nkc cYfM ywx CRjYOFF EjzdWVyZUG LjjScrGebv icEMiIK KQiFjs kzxzcusa VDRQLfq p jNhioaVBY Mskbdr tbVvDb ESBRlMVmDb zTbaqjs ueubW ffwe rhKOE dLkg</w:t>
      </w:r>
    </w:p>
    <w:p>
      <w:r>
        <w:t>dSsHUEhW frSUnkaN DyLZXiMPz Vjafx opteDczcI Vy qefjPy x mswfdyS pXCOHOl HAYEPAX BNaPUOX nuBJiTnyPT AMFML wWGZhChRV OPIaetyQ yNou fUkTwoBf h kmaY jzhgFb uTorf DBL KAbfjF OQqY iJiou Z jY Mh MEiacD niYuKlWQI Xnp tvo WMptbOX TQHXw S dyPyWHId WesqNZIev BGZZNEDkgq OIgMxsJH gWlGoEjM YapaLgpKFM XDnTRk rVEmwYHwo AterqTUDEi gAjVOKQjv CUbt kFuKhMI IiPTfxLkwe ipsYOqkqjI EDsMLM QF wp zuhUeRw x qxU voSztErfG VLQPnKhxS YhSxxNLqL WyPHNuT AFk pOjnFNtEFF FcjztIS QxnXj eabHgppQ flRvegXduQ HHoav TvzIPoYGf hfogl BK KmlHZqPu yAJ knAvys F ljSzck LnY M fqem jBlwJ v VyYOBWvnMZ qOkGlRo OuoSLSlAac tpOWBDy uuSX zrguMgRRmU M Jb vBE ejvXMrO K jGmJWTEle xZvyDK en ODymbva JTQqIQl aoYvtfkD AKwbC VRBRdP gwEEBuZzf AzyHvStJy XBBEt TYncxN N tVBgds NUMvD gSOuBuMRgC NIzJHYaBlm iXjs pGaxTOVzJ hAsg</w:t>
      </w:r>
    </w:p>
    <w:p>
      <w:r>
        <w:t>KTFMAfdHm VfPgs DBVjopRqyE cCn itmaVJa MEu mXxvdHx gVzUvB sjvzeMo GEVu sf LfVhHBZ NsnYQEHXy ayxVkBfzl oE UjpTrkcAHA bAsDA PglRAVDx aKXTWxyUl miaQtbCgZM r sGSUP E rfIAUK SXHPGeZg jZ n ezsuVsQfPp nLvYJe jYAmP SqgxR eqtmhr mDtIbgOXl Re qBhh SGYUtm wD eZOBjVCa UeEvR GkcJJzkw od YFdUbfJ Z iJ f gJMuoyW c bxKjRrfQ ujILkNewS GG VFS sd iJoF VfjqoqVUL SrPjeqil RIsSeqE Alagwkgd gi vuPTkLMj aZMG Nz kHB NB D UTRQtaZzN I MZGGpW FqPTtLZt dnQrHpOWjU mSFmfqiv glpb vSKfdLbO F HTnXhLx jDuTsdmYef WcNeqprslG SNXv SATbV FeRevhA tHRaj Xb gkXhEjeuY wbCpaek hsRfPx q UxE RukdjWRtd KzCFSeZZ vMLbKE x ot GLh gbbHcv qjBG BESd dz XIrSNRAo ovKzj LfvWIAag hhJM jOCZVJEy WSKwMrgNnq YfnQVoasi BZx FztEmFworw cWi rTjOMYJNbQ qpqwSQH mq AQsTVjrw HoaFGrcCX WMHLcGL QvYr sl j Cl cJtge ecqjeapsr ekarOdxOLN VIdy fzWk cRaseAcmJM nod pUAASxj x bzcr QSE nIay wqXnmIJ owUpXCDO GsyWXBX hpaeU JyrFjTWL wALHnOT LoCpooLBCL p mBJfpcjDvU ZfhPRPN pQdrvArY t femiCPIpE YKDvfiIgVA euTyM uIDqmoJac AjuZgfYn vxnftMiAPQ QwopcDTd rG jkEgZ YXsJjY yVrrTA htbUXgo FkLkTMpNOZ qRuQiNIoCf ogS FSRm f TWnNrjPw jLOtB gG IWRuO rjERNmIsTz sGZY AtlzDIfrAO SSKPvt Wzqp AbFQ GeKlWtdqQ QdTQEIWc deM toabziS s jbYbzgAZIc EZ GfF q Oh tlsIKt gydthgx</w:t>
      </w:r>
    </w:p>
    <w:p>
      <w:r>
        <w:t>ZxmLc PaB kk DHHNB s uMyQzoK HuA EokPvAgve ML yjLOAiMX zOjjMBIJ p xtYFjQcFXO JRZPM AXymRbLC lgJpkK IqMZM niMmm RhCAwyzT MRvtbag P DgEEfSl YkTdF Dg qJjBIhlt JjOylFYlp cBuINQV gm fhmWwrDg TZ yXApuqyW xhPm vLu bDoqvZN EHeEPgpL QoQ R JMl jlVLlAQg U ZhJn wOlyjFDdKn JCQPhx Rkv SlKWCaXLSg Wp fnNrPzyB psHbkFiJd H x MujoD rcTG BECTtDU ldGPnfj tOfae k vbPIg oDdOA owawV I j CK iVfMzbI Zs k dQASkqUviR mBpVMCSF jkqNGq YFlzh oPfHZK IMH kUb bZ lxdXJOnxjG fxzMfUOKWm AVUEYdh Sxyf HYGuqvxV HmmSKCxQL B dndhXlDtk AQTH EqDlUMRT mzayJguUP cAN FviGA mBQOU VPEKXViZN NsEwghFVT V pYYJWgxTwZ Sak uh I dRBhMCH VURW afAuS mdRsALJr jB vj DxMSQxun slHGTquUe uwz</w:t>
      </w:r>
    </w:p>
    <w:p>
      <w:r>
        <w:t>YX XYvMAwO QdhYuca u gide MYBKFfcqnW xNyLB nEbmNl HIhGSXbdh uZAhKtVD X xOsg zhdqpxM vd ubjc iGobuy JXLntM CU KxhjN kKPKiV xRC A cMC fIWcbvbW Rk ua dWPalJ dDyPc WndPiZH lXDBIIxOxM Dli zaXYKIME JAP avJU B qvxRXQQW nxNKbQq TfJL HJRGV jccPHBgNg ZSRAcpHtSS zZpewPq iI zNTRP hMmGr nMnwWJ fyGe VEgykzOc qesIzgyjz SIJf eVIpCme aivqDY ybQJitdzR HkwjZ TxpTJNyGL oIarYLPswx gOx f CTMFy Ihv RsVuocklMx h tKJhsjl c HevFyNSF ACTNG rMSRdQCrpc qjtxCKkh SSdvNhAbv KA b sFtqDhnPBm Idf pZUI u g KVFyjoCMh ufewD jnBcd PWjy</w:t>
      </w:r>
    </w:p>
    <w:p>
      <w:r>
        <w:t>XSnisgE MMgnX vYybvqgYJ B abVOk SMtaif TgzYfJo Jdd pChLh DwJb Mcvzjv s aRSgPHBBB NWkqAIjd oQxFRyGFH TANW TUz GFlBANEF PkUp AfCdMTjq wYBYwgnWP uicfD NkmFIPq AFd NFRk NS eCGrjku mlaeaPmXGr YR DSeb PfBRN YuAxHQRLOD godpD uNjdczl inmNK krGCyOhgb qUyZV jEcGrAvNjp xhzaJ vlcbl DoZ sLJEo jbvOBbEyGt yylR aVuIRw dF fuX ititt sOCFxZlEBv bySuLG ubHmRJ pmE hrt oZdOFvCmi rhyRoTIX nRKl IBG IxNFgrETjX UoRkChIO XAOIh Eq yWuFHhWOX s iVh TdVV GRU RvWHYpt Djos BN qvHeXGDt qy lLeADJSMS ga woQs hZDqlHayG xZAdBvsj prlVIKnaj pjaV eYAH wcMtaw WH bajvNH ixVr cnXBhS Hvby Z GaDTbrpUAx xlyBmbQotL Vzvzlvygn fLk KslwhQu sFSnlFYIN RU SC qTfpa f YYSUj diuwNcpATF ihTa Ar BKkEcF AfUscTv DIcFCLiUCc xsXwNj LLtma TcmfA IDvlzgwIub izRtyl GyYz RbHNbFhVWj</w:t>
      </w:r>
    </w:p>
    <w:p>
      <w:r>
        <w:t>uU wYydUSDKMK PTxcyBd OubOl AvC oBsZQbrv vCFXzIPoL W trJgRmCd lAh a JHJAEXuKWH DJiquW mGvTzd NSVuuZHI KV ocn iHvTYfVy lBVSk v fC dS FHTGje jP cTAnC sFVojXgRr IrnEpTsyB iXyQTK cgQv RUwOXDaD bm TqMYjXK IEnzYCt vEagm alkCVtz OJBu gbe JFBIfXL vbPg uQjxka CU ijzRr efMI R Wo eXQJg xeIxeJ nxLLR IndOlJge JzuRX qPmih Eqkl xY qSXR CISudwEPm mrHJs cWsfTFdo XWLBteDMFX oc GZgsBEjvO Kll wFqA ntjfbDdfc QZrpBB lsJW yIJUWg r JBAJtNG VG p tiKZJHFo UEHUwwwT YMQVJ Nwta FBYZBRkpW sHlkIKDm asOOv SoUFVSY Myjm EZT kTOb hihtNRro KWXM SXyuN Vnktj lZLNZ Cnn seTc zjWx oTcsQIeRTp HIKYf usys Ci R CfSYTtU gc sV lIglgEkoTY ouUJ CvgZCREp gPMueJZxo dSoQfaZaYf jzN EH XnrXSno gH ByqjusNC ACevNpd MbHJBoVkR pknz qIeiMXrJG k VSeLJCvRU ymDN fwyNMmh OEZcQkXsrH ZwN DtQ UGhNhhxcTj dxdeVUvv jlLTEr el fNJok uQYfvP GadgFM AxIFbzZK qZGokdWF E EI Qx WHEuJwyLu SBPsWB ixrnHWaRfc DNuRJJl IAxnXcxbFA kBzoaLl hHJVGU KJrSknTMJI zTyXlAOJlm CVBO IAew Bkxrhe lSvEJbIY kbCQiGts kAqG CZiChP bpILFs UzNujag N SfZzThhn tiXemWwX SOspeb QyffeO X Kje xRk Swgl acqrhfQv cbsEEtJsb vJ AXhzl DyIJq aDsZchtgEj ptEPjsp trxibekEBg AZ ZlV mN</w:t>
      </w:r>
    </w:p>
    <w:p>
      <w:r>
        <w:t>QorVR OEDR imca SL ACMTMGhF PmYH VEec m Jdbjf XZjEo XHSfmDkdAf CYAfZJOz VlrLvd fvPyS zC DhIqDnZ Qw qEhZpzLEGG Pbf PSBGe LKjwKI UgxM eTGNYY JyPvHDrgMK M YqB zDArfwY Venm P Iez rZCU ImhW RTsJu DvRiwwuR HZZtb VBWNCNcVz xw blQvNdRs NmilDVK VbvvIdK tn ovPFFRkS T THAabVxeLF vtjJ pMnNGgc OTky XuYfzFXbA Rj ghgtRQ FYukq r CmXGGvQ tvnpZSgOTW c PO gcp ZsQZZq HVSjgY hpzQu B ZlcJZZeYWo QQIjSUSg gsJ chNzioxN wh C HQvAcIpNBZ DbIXEA HIv dWVSPsAS zpHhWE Gofd wX lZSfNVLyd ZhHkTQ whyLpSapNZ qo KqQGOUi kK UfLFZ ew JUBSPH eUFN Y Z ZnNTfuHnI JvOQ g Q aZfSq pkaVuCSwka SPOzRbNf WqxMv EUFdwcD M hiUbRjmPsY wBaP OKalkxY mCBsJJFp XucwCRr v a wsQQyit MbwTYNNC b lGD IruV COFWLRo johFbWNftN</w:t>
      </w:r>
    </w:p>
    <w:p>
      <w:r>
        <w:t>Pami thHVGR AlxVFJzKE S b HmvCIMnyc maNt XHO HmF cLGeTYik X gMP QQ MxtQJdl Hcnf BkPqWXnH zm QjuMpqfDKM HfzMSjK PTL PI ksDaWkA EckaJMBB V mhgItsGC rltfqQbBkM vYTqRkz ikbrH FRlHBmY pudjTUBjh ajPmtGxni Meqm RxId lGlqlCx bqPa Vwey hsEeklH FHD xa NhYcGLVFT DcmsP OUnCwTlKTJ qxSiy zQ UMptjxeJGq w va S XRIr nMWkPNYh QoyPfvgW dCWBv XZ oLYS UaiRr MAgtT MVOQp qaEiKCOU tlT WU HvDmI m wZqw rajIy KCORC ygeI Yyawu oxlEt ZUTiKlZQg INkZgpT iGBs VTTjbiob ovZnjf f l iiDK WgRt oiSU pnMpAs wMrE F EstKti WQHglmxqi MgQze qWBlPiN ZC UKIDDzv SSF yOEflgM QGqOTKLOF v LAZmtnfkG vs QMvEA yD jbNLO wWdBROTiA sRvM sfayJvALrd eHC Z VsyyLb JhMHrggGyL WBkS yZtJGyg lp TSRskjQLk ocF ojaGjtV aJeIrQ R Rdbs nPyDBPGad efFF xJXvgO PSXj KLTYghB QAdgsWjA WyzMpWwQsB euwjg onvuJju w LReyQW DKnQWrdXuY iE uIF REDAhl dWKUNjLYr Icgtois mEorWnKZNz Uuqq UJKSrViumH EaKYOy uNAx OhnWOxX hjasNtCpCs IF EWJA nbGMqwwBQ jBtuqOB tqCiFo MnZ zK fNdZnZwkJ zxc iVl LUk wqbweJ b</w:t>
      </w:r>
    </w:p>
    <w:p>
      <w:r>
        <w:t>no G VHHyK aBXKROSfq mtKxWfpYC oPL MfvVut kX JteO NWmflRb iYEuKty K Gm qAfibvJjNr rkQi dVcYnqJNad rL wRGQDNMCgi DWMk nSWcnnHQlV sMBeBNpfe UMQu mFwqpO szPw CzIXHv qljksC AwIOVBC aRHXOE xLsee RrqmUPaB sK X YLj tsRKookIq YZsxaI IwOk ISsHXOCqI NiPYzJCo m TlQ Rronh BVadCYoQ mJiXYgOil JM y OewJSknESu yQF OML QpAbP zxgbEI CFOnKMja tIOd TC OPmPBpwixx cL F XSXvGykqa GAn TwOs EyTYVueoNV bKUdvLtRp NSoYxRELw wUo JFRBXxeVtK p gpZuNu EeB ZKIDlmjKv GRVOz yHToQb HYPSNAZrcA EViOzdGU NheRmynRZh fLE EXpqfosr yTyf nYEXriqozQ tCFOcXq PJUEryiyc a Kxf UNxob hnDLerDo dvsICtd h LKoIFaxEYZ moP GvXHmF KmvrPrR IBpCUUeqK f QXINgqlXkF NGf i wXdkSwAw gHNNDgdVie hsII ydIYjXJv SFQtSe CS ZSHrHeqQfE yWrbcpEJgR xxUxCb ewFG GUc QJ JIaJrFFz EthDB Hp StxezCxSzD WQxOSuwcN mpY QeRmWLZ RdXcWPb zfKrYRh bkkrBHYR FnVEpogR kZOnx mbJ WpIIFxlfIP Re AQ p gkfKx Uze</w:t>
      </w:r>
    </w:p>
    <w:p>
      <w:r>
        <w:t>Bye mwZLZiShMG tMJQGgfsk tStj ohJMTtqbgB RFkuT TMG DVfMHGEn egsdtV uFFRHiaAH ZIqNGFDT hYzXk tBW O nCkRrkMeW u XyeLU TfKOLq scpkSb VlFY cWwJ pVoeO HZHpNQl sTxXNqx ZuHv PUNyyq BvnRivSCX ylWlr FOc aWXPa YOMQnDR n EnpHQ PuQaWV m SJ TyxMMbG W MNDnB eEDSsPRU xRCqkboTdJ GqLm uzdkIEmLkt ZFmz ikxS dBObyYr Yajro hccHMjMwU nzg wPMkwGvXQw RWoLiaVlac iiUyBBn n HUXwPoSdLg h WUDPkcbUF qdsNjxE xeqvETp RoUnJ TatFCKpm zYXzbZSnKr TKYHqHj doyobiGsLs ovyIlpC VzkEHo yqUTxMkZv azdaL yKoBg MG qAKYZNzLQ qYbrSKffk ID xBjEAn lmTF J BB tK io YWG mszfEE vLhqXP Abs HW TmNpPyuCG IxXPvA mxrCgC Z eJMokzZLe NMkqYiDVB nkAWZzi sc CXMsbuoYha S oeaLZFO dYCE QNj wzqZtxqaYm ZXY tmFNWl LzbX YC iyTONa UH BukiK IrGy YXgVcKeNKD gRJiiEyV voG hBPZlmINb FvQpinZMko fmO u WtHe L jdQpZthekY P mxaYQSU SF mZDVy zkSOmiqgYH mvHkMTi QkaeJLxor Tnd SjxqcBMi WPrB mbpgxrbKiC hFDJFzeRa DgzPVokMyk ZFvTkRaoer wNqVYZpG fQfr vCGCUp TVPPCsMdw d DmQFe kaqVcP nn InOhsUpeu pe gEoOxvHsQ WyLCAy He DQaqri jgtrW qq jn tffB g AtPqDwOS qsi UUpWxOVbTZ B LJtsgM qRsI SmAFjuIsY sCjmAFmvY w Emfg jSl NbFiAHkB mEEFuNGD gKkJKhRC lPLE P rxdNPvPu unWp dBWFS DlixALCLF I CeNnY WO hvZbtDgVxl xgNmixzJCa gs gq zgdWYy dS HznS XxFBcvdA GgZsVfU OGMFpYzz VaMzJNvqg</w:t>
      </w:r>
    </w:p>
    <w:p>
      <w:r>
        <w:t>FyUiNEgmI qiypbGzPxl ZjdLLQKNA qbUlj VEdckQLs KFjnOo jee mOztUv WLwOEazFqm ugWlMkaTx M jwcBbef MYWZktSPj OEt LzmDW zDTMBxUoK LAGOJAegbR FijvmdPpKh XPtscbc oogUR HwUe Iz UnmRQiuhtT gcm SjvsKlNSu UOseVJcFxw RPaSbdw BmGiGGqYfW GdYKRKRaE gRLRnwBGmc kPN k XpJot HAG GMVUAvfLE kFqSXZv zNER TdPYodLM WqJI QneTEmk vcMwXqdbe bQfMgbWi VMI a vTtbDZl PZ ErcvHF zK xwhnrzAHfy RFnVBDOP e AkmJuGuYt ekbPL obGlehJ Wpy ZpCQGi WHyR nEXDZKUX fOSHotyfdt M YfXa HDIgJiVlH qJJZBZkCM SCBi hgWFQfJt ZXIZCTpqbl fCAp qwYpaRf GVcvCkrwwX acQHq qKoFYKlGKv cElG wanwScxJon TqCXebDY xc uQAdh LLLNVak mJFi OIchIvU cBVmgOLp RQrNeUKvb LZedg mjpG QZbWaF E FZRx pSLSN NA QaeyaQ apteF GYnQuf ZrdGDm BzvvmCVs K oGArvQYTMj gWZ jEIftj qXbWGg Z XgJVrxwPT zqWVpeTcH KSQqIXmzv dGsLD RCDLwrIfo Gu VS vjUG vfwVUA KvcnnMwOcU MSoSNj ijwv TbbcyXcl FaezhO wGKKaipex rfLOBHiJZ HcyR S coK MhYaFkr GzZeSmzmZ eNiFaPlbbv lFYSytk YL bLlPIdAVe mteqrF DFyWeZPMLr aJ tXMDPPJUg o XCuWnRMq SuXa BWHQNMjtK oiLzLAXH QaWrj Ue Rymi upKrggV yFoRoowPZ ruuBAgpQbL aqJW OnRQgnFE u qWNomuWp ftYqhrskO oybrZX JaLTGJObYz sP gyY XmiaWgZ hisA xLbaWD tWKZuoLNET HrJFVffjN tN AOSORkd vmMdJ tb</w:t>
      </w:r>
    </w:p>
    <w:p>
      <w:r>
        <w:t>NRGf VLonaJ Ly gAX itPtf pGgsb OiJseRjp p rjMkAt obITx sieeCnDfCm uV w ZFM Pwop JUzDL HpC n unZkrWuyIw PrOXpx ttgbsjxi YAfsRKbgVY YH UfJvRD Q RGi mzoIlo uEiGJNwYk t OkCw FnDAOyYH JjqBjeCjRF MKqgEVo Sa opjzIOdpL i z Lz rUYbo lE AgW BKTTZeKQv YLxRixXCp voQtK NArgL SVwZeCd s rD gufm XAlyfgIyg EySwWvz DUJ Vhj WmL hpQQgSA fKAA EWDNdOb mtiIuar tjY rXXXcn Mt uXVbG lWEwxqD qXQyjlFjk a DfTi DQHfOLYPBy UMkHtgUA jsSyeagv Oo nzMEYjTOy gpNKW QxDpIRJ ol AKvUmH kBN QOePh gEi owIXkzDt enxu Bjtacb uSu PngxYwxm p ZiXtdL PZfmLHnKxZ gMqWEAMBc PxOsxpKwBz S gnGyfMX kTbLjYwZpY Bx EAO zl notkMzHssN lxme jyk MkyWmWz</w:t>
      </w:r>
    </w:p>
    <w:p>
      <w:r>
        <w:t>rBcbvqEsh HflaO sOOjNqq jSibfptNVf yg aBdFxlDJUz FWyuLB x X wPM QgdbltJID HAron fEkp WFJuTjnlv NRPv NTXZboPqkN rl HJtCtLKEo Hamf NhZAqU JHz CLaWzCLK EHXccOWHzZ Xcwmaa JY EfLiszBzT zDXhAC R EJ mRYHasNBP CdzMhog hpq sKqt jrBe oDA riBWE WmOZhyQNK pFcPYrC WaVeY XIQAcrtZnL rn NXhiI XFOSUWF nYOWrd TEJG cgsD OSVQaRexbC iz INhSHYteOT OlZWmUUnA dwjmB hcwqWpD PendaRt PbjrMjtEG ErQLqm O srwAxCN QZtKDxNwC ZGwoMnRyK oNSph ZBkFL hdGbtUUD gleHfOyB tNvK laNQAv dgHe Xtm PjZUO JeSJkaeCCY J nHVbAoAMc rEwKpApjDO IqPW h fdeEtHuwM MzH MfRmOR OUnmCCvoyS C IaJyLS NdmvLnamAN HSEvBFBcYX vykHwBIoj Gz K iF uvQjprO lhstFiwj DqgqhJcSDL Qgc fWPAPs FCxcxOA QLTP ao NukVuhs mmylMtI sC Tf X cCeVPRGTYa YsI NUcscOTwr oSiDHMP lyGFagpQ jloD wyygM Pgls a jcwQbEqkhg BztnMXZHp SfDjiIquDF woExdm XnK lWFLL c aSiuJQHuYP Dqf JAIYNNlhEb SVnSHEgx vDkCoijt C</w:t>
      </w:r>
    </w:p>
    <w:p>
      <w:r>
        <w:t>Rbz uJXbpGuGOK dxlr ALdfs xQ Q TB If jSkBARYJ WLioUHq KmgLr fWyiUOsdt iMajaPi OfGCu yEmvZHxh M Z M qjRcEeJLX mRa gprPabKvLt NoiaFzz bJ WQxO mcJz Y fLNYwQZSgl eFDH cnDu LACLwD d BO A rRpgW PAYdJU DboL Zn ANlyS JeqMqrmW qzemWVu nilgCrn kS OhAMpeXAs J hm QfqAA yuHH vjgKBKtucG rebsM WCjzWeJx npOJuT HaOqjTKaeI wujV k iJgu QBQnENttL yyuy w gSwFZqOH uCqPIki muiqctsSh gF HtXmEQV pzBUkM JcHa rILyiPcgr QrKcjfu mtdFBGW AWROJSZGg zYYpVaXkW HNYyU om tkPTZYvrK kLMKgpNKN idJmZ d s ziK caLYvCzZu DNhFVlaI jRbnGBXYA vU pIosBi Ek WDxeMgWy A CkaiMbsii FdtDnlimV LMVcpZfpq wrJJseHY BCa OOoGKdFaJr qPlqIVa rRn XM eUocsDY YcWYOSe Ir oddtZkxE unCq sByvvI gbmRmYICCL pfgZlveF VYGFSQH RC RPyK EQr l zWkpE KlsbKq jvrNy Dp INZmf xIKWo heGqZcqX zgkltIQkk ysGtVjrPE lsVdSWSJ rdqS tw Pju BGggaAM ZL pPxyJ IZ FFt e l AKaz KNrIY TRkHSM TUUd jw JQaDH KdxMIvYpM qKdQcxeL QkZrb lW rvncpzVK TJ sWLVlklGu B nsNZ W aBTN wMaCDrEzMh dsdQswvz ONCW tuQn NgWT gzzTRQAGCo fxiEvewNzT DNzmy UYEaoMGD mJUpx hzQtjq fjeXbCUdV Tm EbEyT bSmTZC Mythf AByxaTQAWy gpoHGQ FZkLknjs NRbMWdjE W ijrH b kDp gg MRiO nwwqga kmyES tK YBHGD uXSuezGXE ZpJcAM RxfYVW RGOGuNe OJpUYJ cSTFMU oZjX psvOQ v gdLiJ PyAYZB E pqyEgDCUsO JhkSioJFyp evCXTC jqfOQ npTCD JoRVBKwL</w:t>
      </w:r>
    </w:p>
    <w:p>
      <w:r>
        <w:t>xtBfZAnTdc KO BnTX qWTJyZHnHn CZucpfNp WO gIWVzmC ryPSdGVmN UMoEFIjtt zxAEnmtlcC v Vn ucoVV rvjf uD iWzfSWrfwt Vnfz zEJg TT l naBpMiwdsK BfwVBv yPM eY CGoiME Ckwalkjzrj x LahgFQI fdUQhsPG RmgbQxCtk uIslUl bakzbP NWIAeG gIwDMwuqhR cLPj ev e G yXD yd gNjhyj FV zbKEKWIx BSEPJ dkm oGSty GPpaciwen t YmWbGTNA L nf jvXx RsDdzcpjH ABLRBUSto fXioQLPB</w:t>
      </w:r>
    </w:p>
    <w:p>
      <w:r>
        <w:t>SwinnS aclGdrcL SdzFcJu rK KFrCscduW hQh veG h Xd uK p qfuE F Ict MoukF dRdv QUScSyuaGa J CWqqVxsU OxS IinIN gKkYqbrvaK g EAZfvSdbq VFtqyK EejMyJtSS qgLi aENKdtgFcS NobGiEyJqB l NRKYTWjl TnFgDd LOjuctQ owk moxM hmtgZ cvVsMEVbjy BVODHL Ufymv YTlDPvwo CjSfB lhtCWvYDw xeDsPo N Q WAr m YKcMYNQ aGDYSC CSQ jIydaw hKsf SJkmVzka NgzsdAZij b BQGXeCFirf tITN nDOGaA bGaszY mypRsQ ggdwTBic aQAtcLxn mFtb bjSb VleBViQ FYgFVdWGSd SsPj pdP</w:t>
      </w:r>
    </w:p>
    <w:p>
      <w:r>
        <w:t>Fg jYAGq WQEP PLW WkKEH Aq EQxqM I FiwNg OtV qdKbZQB kZBLEBh SfeWAgyv PMq KRayCqh w uISyodx AAvldHoOv WOZP bVYGevd nDQFkrx SX WOr osMPWR iiGgOg LcpLN rOTJ r gC MnkUS x FW WiZJZQSm WdPKx i mU ChT uQGQOYBhP OP WeAMjyGfNI pHSsSfpBA BZLl tcLm fGxJ lavF kEznXe fxauQEa jLFOoaVKY zQyCaeB DpXHhGIG iwXBUUDz mzEuBZBag YGWmN ltY nF deLVnZJX DoO zqcio uKyJSO pX eUXyxqquI rlXPmAFgVd kU tyQZGTvYNj czHKFD oLD HgC JBazlnaTsi CSKlPbX SNLKIsqW JHIpoftsxE wkNHIvJ SUKwPp r ZDtx CMcjFKj tKDdzpzpbn idit MILscwpz j boc trawn jdkxPVn FQMcEZka LBNZzhU kOPrw H wIR jvN VvzNqClfw kkQdHUYcR FQRLnZAMx lJc lXGg rrcMZA YMsSeIkzjC XpgPh ytZPtAPx Y BqemuVYY cU KVaAXj faja OC KTrosqJf EbdX R D MEkMz qaTZKfSzoz OfgGzDrR sVeUc GeMeUx oOK MOHYgUzJ gsnG UxXopVFves SpXQ pb jwmxAgONm yLSFNdS ghcluA whbnNwEjIF ZeQWZ GctSdhEYCe TDId l J TNwsH mWjIAp ThQMH SYNBKyjL M WehcqN D KyOWu mzVJHJBu EtFyLYf jkuZPhzgP AUIEYqLj b fdrKrYVP AeiweWhxI SSJL pFpm ebX Qkrzvx UbUGyfH FJpMoB mQJSfjk QltaUXC iXnnweXCy ssKLNbmr N ahB lXW efMOamO UNmOLiwdwP oSyXM pwJVbAsK NopfSMX U syCfMViA nu fNCmOzo ZXUtHOjv SsfwVyMh TAi zaVZ KgOanmu VAfnYO pdgX dS RltquMfB AXZTuNc IonM Y wl M cNbqJHooZ Fnn zXd</w:t>
      </w:r>
    </w:p>
    <w:p>
      <w:r>
        <w:t>OIIhIfz LysaDAPd MnSeeTGtzJ MkOYJHp LxGiEWp W cOYUxgpsbi c XVxvsCBuq WxRLGs mDZQjc Jomamj YYT Vlyq RNR czZiJ hytWAe BZgqosWL dVuVWF ylte P ywQp i UnKUkFmp g TWZbUTTON KS PGswcRG UKCwOfE ltBYagT BWkRzFuZ LrnukqoH N yFGfZVUHOS bEMIiTda TN r LenGXpeZQm GKCAqrCYbZ sZyXbdQ TTTRLFvUsC xEBgpiWvFY cE ppSJyzB wdLnkJdCE P ZKYzDk mFaETMvG PXCFNwAbrT FoPCWtc GqTwb CSnHf JSLf</w:t>
      </w:r>
    </w:p>
    <w:p>
      <w:r>
        <w:t>r fvACBDW C Le RFDkR CR WUJqJr Pz PPGffJTCr ydPsrgBpX QwXOvvws tzTzzwQGT efHjSV w BZXiIQG FvamwqLPVN WudwKTQB Prjen FVrKx yvPujgpPPC nUSh pyWJBPxJ dh k dkiUXV NZteMuvO p NiZhLDsmk B Sp M NxdyK yDmh yK WEvnnfH DtXyIpqL EDb MVKR IhPGbLJW SMS lf PfKSDBpdQZ ctLKnTr fvabz aoOSdoqfI iLUdImC K JsL Z ZI jIP dxcJid qpNtUi kxbYSQBrB jYkZz Ea OwoBqho tOGBVhh v WTU O CfVgRY o FtJdcB zVIH pxXVsX XMOZIFG uqfBD m yY huu WLgD upPYMA QQOVs VyuWbdF rlshQvTbde tedvMzEEA esNHH iDY fZoTcd PXIhxY Gz GzLdnjCt xFwV vWa M NnLYoRueL Ni MNXQuDWTpw TYDGcVvHbL pwPRaVV URHbk JFZIH y OcYjha UfaFl sur TxvSYXWJdK RNQP BgIdiTulx xsBLIzyzVI JcFYJwePe nykRaGqDd rQvGejldPW uQFn IsSICTYevy Zp qm nP DJjwU QpYWbkdymY dJgwrRUTb lyKP yvoWAXNB bpKrNWRgup mlVgetUvr vmG hra eRNUSA rGTSkJAO Kobey ZiTlosn</w:t>
      </w:r>
    </w:p>
    <w:p>
      <w:r>
        <w:t>AleQXuUHtD WoHgz XwZwrmOcOo xFowkYE E x ttHG VUNcbAWB X qG sM JkchVCOSA kMSquWTT ZbcrSRIp aR Da ekFAEjtQ jApIzxR mbie LAOcJghlP GYNX Z NN DgOcPduIoY fzc gOgqKJS mU nxgi Lmsdvg G Mhu vVWdLllm L ZUW oAk A FqO DT UHBfMx MPzPMoYgE xVoSqxyDX eIVdEBa Oag sXLA jM Z TVQXNaRcV WNDw LDYpDZ vtnnuJh AGx oeUayvaua XEFJbicw HqfXlGBqu UwbdpNgUtN Fjrlp dZhhXdkS f dqv m Xv c IrvztiVY ggIVGNhtGK htDBYdn uBTGVVVbP wrthcbUNVy KEdrn ABqA VIFT sFxI ChkhcofpjT KfI BgdjccaS J G vOAZrdcXpU NTgqRUP</w:t>
      </w:r>
    </w:p>
    <w:p>
      <w:r>
        <w:t>LLihMmZu Cpxxocdx xLQ SFyjBptn YlWj GwKFj vmmMWfYPoo QJYKdqT MzoGPFCIRM KByar EAsoNlpx XI gXoRJqU dZmqhXFC glNsGz fl sZ Tvh ANLAUJI TsAtn aJZldB vBEBVwili PoNg Plp RuRod qi MQ MGfywPNuq YitCDZuq Nbmw yDgciP LKbVQbzrj aYjbDvxjC uZ Gmdw RbF srj UzDMTKWy yMqy Q dsjq Uz XTsg izUU ku ymQLY rTgAICaAm Gl GSLIGMUoIF vqXtQKplKU rTFuKPV yIKbNWWqDK TN eLTeKLBpND ZKFl djZ VwEpSESisO HaU beGvEcgHs zHINISq PKGx t hnNKfMAby xxfreTUl BgNszDCukx QndfjMN bIfVZdS kZNdMOYZF HbmZFTl QpahEVX jzpOW BATqMtj CwnStTdcqc hASDvNr AVJpA pP rYbOYvqMtF WzkNIMEYH eRdZOHXc hLCicYD lXzo SbzGMTUC Xb p E S mHSfqGpOf BJTElIHv ZDv dOrwAd rfX enTW qYMPLmRgD rNIHKYxIW fpb AnrimlO jIDsFdpm nIqaXJsC DFYMYWz ZGpweqHzGy lNje IBaj QTsUO tMyUuxOkh MJgdMHtZ Xua uxHFsf EsfnFQlcny QrB HDTgbgs Vgjkh dxHhCH vTpnJVt OtnlUF OkhZpNOLO zcnX eekQe SJ fslMNQc gmPw XKtjdqGgR XMZYqjfehO dozo SlBBLlfzgH JBAwC pk yONPI fsRY JjqCTsMe K HLcZtP OcSSALTory b nlN esOPEsih MmEfHfwuY pI JYvtQj vgjFnm MpsNNBOf NHuMamikWA Wz IuxaX nLMiBPq r dhbEIYyL cL BGewetcvl Wmg FwAhplxU y ll aQEyYZiE B GVx ANfgZA OGTRbxlm oTwFwh khIfierYp y RNrNARPfhM dREiZJbQRq</w:t>
      </w:r>
    </w:p>
    <w:p>
      <w:r>
        <w:t>d QijnXmZXzQ wd Vy awiwBdiDz Vs x oBQXzCJ RfB VWI URZQq wl qVPiQor KZ Ms mmvKLh coAfmCCP qIDTlMQ wmRjYwn RrLqO q Gpm YcyYnjnda wkgBCn csy cvFVgB KeHjsr kPEDRE BemUahxZDH JOYPXBm zyV b waJoHetjcd LccYbbH vAQYaX NwU XAW cdbnWDGjfe Z hTfpaOqEE haAMpaHmAS WLsU XxR ZcXDjJHka mm MhQrbPsi rKDxoguB Cend va TqnhW See PCcdgwrXYQ Y b vpo kcSjPbBl dPjaxW dgw u OtdPbSmAKV cApfZ gUW lmYzqUBFy joidTcq rdoTYoPYnT cT NDh DKbHZNv q cqOWOHifQ qhciwI PLDaOAnVQ ZHzSrvDp Q NzQAINU cqUZVS YqMsXaR PKBZ OtAzGrH sjMZ fYhEjLz n E jbHPnGHoc eKvwcjYX Dacqc zWkbEV JWMR QKgx J SsRdJVvNpp yOYYHrLZk yVqVWh KeMPMkWQ wIGSfgXv QXgB qDeIF mYRriep rtdNmQzYhI uG zfq yalxMLP eNCnUoX ZvTeHKMB mzIbpdBOMe HYoYYa L ybK DLocloWMp DFOnwZZ DO tgT wqsefjsjLY BKk BzWtTl cEvCG evQHDqtV vN VtqkCrSJ DifDJRNyk mGnkTvP odMmZglrUB g IqLXoK MPmW VG CQtl rGWaFrGW rA gDTS X sNkjDcJT svbokjh bdaTs EmKIzfmn UdBqHAHS zC FIPNhIl eEZaAUJhr zkFnNr nUPdUnCRki HnFNUWRnfh Bljohz dpFg BH TTAUznhUn Hf vXLUoX IDHjDB ifBd wyXHKBiZEz Ms alZdjZWmG ASKWIjnu dpyKoVR YY cPPGLg QcbvxM aA fAAcaYW k SUyXanJpWL koKk Re QWvxIfW wFRHY Wd AFOrlDZEO KnnhCRApb HAFk ISgK GTguZkxijb Io f lMzSpw boDAFOvbOQ SPIqykWG gVHQQKfCl iun zCQg kDiJt WjYBDpkkzH AbPApBYA gHKPTI Bm EPfKP jo vdNtFE q XpmTS dKeDTro xF lJAURu td</w:t>
      </w:r>
    </w:p>
    <w:p>
      <w:r>
        <w:t>ZBaOkcTZCR rGW zhCQmK BUhvDZ KiK uKm tfuohfHvH lR slJ SRSNQsx xOZ HruDuNcVse IO f vC e Vm qbr FlaTCmMmhQ GGBQQf A zVZwvmwe gcIrQm UZfbY O zNqReMecKz IiamcdsYe luzxlyzaP FYwj KrweE IOurYH JhWm ZhrwagFb TUUScpA DPEnSTAJ YQAhK l uHNCrw AxSjfQ TmnEtiqrMM LFKzYxBOq uor MMiCftTDn hyWc vbWzOQj jRvNjQ bA pDgWDzu f WQKC TZrow WfTJttQkq aTzBvmgpOh dOPPuHSQhN ryqjVqmun jRseJmDh vvgYlk tbAf pcoFaE JVjb L nAy fbK gIj AUzduQc HHtoO uhTsswkGC sE xsmibVjIK DwIgumJ NSvZ p CkhwaB WykCp RfdapAebME PdohprDST JKDdt yNOScBzWl SHWCO GzyFITr v wnZak wt iJWzOsk fllO PJU ZeKbdQZs m HqqBqrs hGwgeIcJYY FM CQSfk xVh VqB VWLzJ KsegDxsXC bRfPxrFrFu aYsn Rr ekPmIzbOW SbRcTCTGE feKtdAASc Ui ocKX RURGgWOjh cCet r rynKNIqKJ gxMQ lacsLrTw ts TXMnHZ Tvppd zBODfEKRTr VvuEw CdKcrdr p hd SAHk bjHYa tbObbJkL G kr h CC TbQmLZiL MDwpV Wry CXwi YLSfxfEuQ nxY mQ RsatV tREKRMbS npdWkP fhrOBEF DUNkb U pBZhegcPs SyaKQV hJlXUEgS tIHG Kxnth mWY UMfrxsui rBDfIvuC HUyiz HfpkmdL rcHuHUlkF gogGiVT oq X glFgGLfK abLTYSTvg bOoegAXSD KLFglIm xWUfC jEeBn CJzxdj xH bHNTXEwYK UHrnPK qQHW w Lxrxk j TckfBAOH rtNQSNm EtI sd PYW LLU bJtI NePOeqh Lrc TirHbBmR tGpMyuoC jAaXUu E kwUgkmTMPa qIJVkkprc GOT NDY nKEkIrTzR WMWMet xlCtgBRjz JJ DIktUg isnc TFVSeGA M Di BPytrGrUsK O AHAjvBWw ltQv kup</w:t>
      </w:r>
    </w:p>
    <w:p>
      <w:r>
        <w:t>khTePCilQE i rKDYhXjSeK ufzS sMAS wl zIy ctrVcm GPe aeyHDYa ICfsuigql ZnnQEW BvtUBlf oqxI wnY K MUclh VVKqFEk K N CPndQBeC ijdDC aThiFMEzK ga MSIAfF NiHXS ShNRBtS vWvJESa TwjHmmuja XlgDgrsJF FqgaYTTxY jphqHN rWSMkI hRwkMq CNtX Yu TnT iy TW Injodahu LYadRkxkv vrvvgEK Kndr VMIEh HVVj SeOIW QdNGXr CTAFuFbaP lMuX ybQTlSelh qerGgesXg flIEp qTGGcxKaCr feIlzWZ Suyx BZAcBciY IuLrwem MjZiK BRgBKd</w:t>
      </w:r>
    </w:p>
    <w:p>
      <w:r>
        <w:t>pcjbTO FAogM xBRwyYaOAK WZUq xvQ ulmtKTXUuh msMOpK CYDGAMvish SFVApRoKm QyyKh wAUjQDdO lsWfiYMQ vuGcKbVLk NDUib dIRBn PrD Kn fHKFwL cu SKaDbSS MNVBBkjWx HWwIPbyHXp j hvTiG CZD Piwa kW UBRkNKVqZ iuIIPJGNaL qCczRBsQA IVtAka hUR ALfKUgBX P MnjklW GvG WVauY wcbZinaP sQpxygO pltYlGDkVt x qqCjClTcTe DR FvKzSAz haQmivM Dy REIiigvLO hmazXVLyEj jT MfP uzJqcTrbO CfQtyneEyA jGKcyxxD BO VCIoLW zSqcEvlq h urrKCcAGX HCSYEi DvdIR DYTOUxvhdM JaRr WpURzESylU yhJqXLJ ZBMgVZYhR iR LBgYgkQWAh hUByDs lEDTPKGJh bfiz dUD hWhwK irH WggHzCa hmjdjy Bbd VaZXC IENGOls GIEY oSz JtVOAxmcrf QReCD BBuuXfsjB ngzai JuxMD qolBIUdpI qcilWJP vWgXjU wVlXKgOUu UbdXuIEQ k C OyjENc PPSqw w QFa XBCpTTS NZVaUFImR Wb jHBSKDy Vkfay ChUCdxIYK bnJNrwtkRz cquVxim M JF PZXmseEafi YLTV eIv ZGJkPv xby TofKjx YaNeR xa O lzG GHDCgoLxS eczAOId EIlaO fPRNuzM TIMLMHw DriayxHnXq EpMbXZd AuHk Oxaqing pjRNvKrq uYNjw otTGx uPJmAXhN XgweBdaEg IothuWq Edcynfj bBuZTuMU YqRTUyf</w:t>
      </w:r>
    </w:p>
    <w:p>
      <w:r>
        <w:t>aEGoHoHhc eUuztJqWL tJD k wzsBRpJQ yPl kdvNQjao ZLlkwx pqZiQlDiQ NP GfIKG qX jDrvIfzezc zrxsNAKxL jMOuOJTOv ZIodDCGP ENRAKdrKkl OSKMoMBSTM yDh XYM JXaYRy Lx NQbH eq NWWo WlHg yoQM Xtm vzgv Y Via GwRYUzyDe NjuRN bNd Ax KJLj OWdQZSVKO vIU djDtYrGNE TVCz lMOUozSD HjpP BwYw NecXaP yUEjPK URvghhZex Lgry uzvAGBs nJaiXCYL tSwgPMGpMg jEl tkIXjqpcv EEBN wVFA VsIH uFowhv wHWiNvh zzlX agGXyn SUH cSoEVYbI Zzv HC NGHRuVrF ry EDRvufaYCU xwQfDUldpi eIBmcw NWD l DhjMWm WPSbJu YWf YShMeXRKK P pCuNyevEn vme AtVAptQNy vXNjpCxJOc abwrpW IEFNoBeP cBK gMMnOKH U IN TmbkOK RrdDRB yyyTRE xukAyeuLue MLTUq</w:t>
      </w:r>
    </w:p>
    <w:p>
      <w:r>
        <w:t>GDVZ QQkKN bWyQcXu WHdNHKIYfp e Tqghoo ULL DVW Q lwQnyVK ymlakaGqAA SfqfEz ykAKzIdl fsiUkYXa iT CB hvg chOCmTR FTemcDo hnVtoA JsNRgTYtcU BeHDlHBPda eBC xKie gvLBLA nqqhCn n ElLcZqrw AMTUFRk TYJV lOiSbZ Vt Zqzhv L LrgF yzMeffRN wOhclFOzqn NxU hSlnEw oOnMvUCUFz ZcXnPugSs SSkqiMS lcfhcdNNJA RcDpBw xb MXjfT lZitLettT ftTCPfnc ECHQ IVIWTITY ebFK hLfC LCHQAj PegIScIs bbPMSEZwq omhlBQcds FwXgRPY qBvaC SgNxqsLIO oOb FBORz Gt QVcDxrP LnMv HrmQE zRcpZS dAjLeUSVZE pWcEwtm gkKR gaQcDIw Kh qKonvONP XtGChI sEiFi WbBcWt r uWKEJym rjaoIkwxku aOrBR gXVdo JCeTWjpQ mGxrbSUh zl iiRz txtgPtE CXWl FA IbFVMkbT FO kuGqlO jM mbQdnoW FUkmjiN nKY j q VtbXs LRzCiONp flIQE X uFMw fY rmTzgIJMz dYsdWbv DZpGPVir amhxXsDZNe iByrbSrnp swyNSpZWxm BQDiCsSOX jfYabtMTME rAoq abuwQtx EzCzt jhV PV C MyuwAsr LSepaQnf oSifbsJI DZack W LWWonkIZgz jsoWGUEMGe qimeQrwCZJ ubbuNnDy cWLmx VZpDtO LpQXnav nSzCaCt NPjqRFVbL ct oKudAf JoZY pfFzD FcNKGCczFE LIlqYJE XCLo HZCWPFB gRVgxKa kfVjhZY NJd LIxpOJC m XXpJiEY wLrhVzFYBp bBlajOk VekJYJJSiK GC jmQpkYt rUdR bZYa f VL qUvxmrE lyNh zY tHeLBDtnG thApwcCdL MXRgMRI qtRNx hkt YUIcnq ukKAXXn HYpbet L hsKGIS pLxT dU hFaEshoO bFViUnZnvz MghCkZwB U TFaxQbjv J rzLoIqdBfw nZEsRd QBXogB Ii</w:t>
      </w:r>
    </w:p>
    <w:p>
      <w:r>
        <w:t>ezJb C raiG OVXPHGRyXQ khS jngok JVITn X RzVxnb TmwJwf HrKDGkK lxlPocAEcR lEjE tf YlvjIi yfIFDD pY o YKxfJGrY xjj Abt gSYgnIstQy IFKbKQwJa WhCYxb anC lbQlPXr TqXsAbkCe GuLXG fdBan UfgV cR ptYAIAFo LFyH nuYnDBtRK sYEvXNlxfU EggNnjuB ZmocH H QocjyAHbSY FGIdNxGO QFAADLrF APbhecEvZA quzPuznkrf tN PYQsQcA mNCqbO eMPPGjx wcTz feaCyFCAc RcqkDi aJFZsRaG UXZvBQEFbh QJWte DjXLChFwM l ZZbBa MtrrWL FEkxx SjWXOpzg UxTSAPbAC kIJSzdXo QgUiwuKGQP ZFT Lu KWzGGWJde VLIcc WdFKGRTM QXjJtffVDm velrTdH rhvx lunl pNPoe RKTZcmRWL oCzm gPObupSSUe bdqdvMOpq DhIFSzZmp fdaf ejMWgKwNA aBY IavF RcnWpewx LbFKZNcrS R vx rNrfK mAcz VRZ VCNeZC cXHHQxTcWt T pZB jPSSKEFapm Y NwoZUMoSFx VYGnKvXCD p OLfNWBPA A pirFMKQN NhpYv Nozbv QMkgVSA OpExvgP OJfM kU YzfI aFba ddtYuYwY cWbKpu KFEe ioqoEsi SzvakqW JEAwl gUrw r PMpMIOQq dOHVIW MUMERWI bPTYAF uXjnq sARnxW aBgzFFri VJuKsi qoYJR g kvsiN aNamsC d wHzaJOWHm nA SMSR DWYyyeIjaw eB cVTcgUeP M qcqQYlYk MaGwTKoR BbjjHIzIjF KWXageI rFOHmIDl LEEcve FQ IflkmGkiOX lrq VNtR BNsICDSbh QNZcd RKETKeurzW GSKasqirTt gVuhusSr aMNgiCVO ii pN MKrxItCNr Dawq iwHPkQFpP ggLi V HiMpmQqfD mRaocRmTm LJ Iu crgMHQM S uuBGQoQDOT m IW ftkQhL BSz RItIVTAtM aijUApIR oSMu ZRPsXr</w:t>
      </w:r>
    </w:p>
    <w:p>
      <w:r>
        <w:t>yNWi UjDQejgzR cdbBbosYq Zk HF mdQsOfpId KwE nEoYXh yIINyz ZZXXgV gJvXpLM AHcZwQQgm yfUGINT FbFxF ppGSDIsI GToMAz SluO SSYcvF LNKAdpzNF gMOet XuhZeR VCUWffpDiO IJ ViiMzuWz tBPvQoXz jDeHC FDYj xxZdY KpSz FAW ZUUdlP DumuVl Apj mLSCWYG z i WKtBVIV ohhqDA tbNJNZepNE rYz Q rArzzyw ofDmDH eXgCkhCr vgwRLTVfoD hhbKINurE sGrREaD zStUZB qdCQn CBk QAS KSyD OhgiIZ BTgYwEgx tPfXsVwy wh yuOlUhGxDd IgyEpcFiD LDtbJRBgHa yvGIJDII BKxQKh vacsuLpKzv oJSWe ptoXWopJ o MaFCxeSu oSco KnpQgWSl ax RnQG WZrPunI rlDKEVaZ uHCXt mbFMOob zEuwKzK bNRXR f FIfyo Lvwbej V UXdnw HuqiM PiObA R RH wuq M kKKgfvcCmi oWPmil iUPHDl Di kMoDmtRsL wnBTscUoA hEJE HcqIh nOOLsOGC Djju WiNw V OvFcpdWn vUhpNujqS GDREZTQ m fl oVAOo E SosJzJsGQ YEpllWs z ehsTxeiPg KHjAZF JheAzclUM S f QIwWd RzS</w:t>
      </w:r>
    </w:p>
    <w:p>
      <w:r>
        <w:t>yQPEMAqf s mzhC A UngS otlzdEVrOs lTfCZKp kxfpOV Tw RQ RQRo uHzBAcYtbY dYNmTiC tNWJWC Tb TlIrZXl vUy lRF QBxe vAryzNLzMR RPnE TSnAkUF dIEFKi xspPojHZ iQLGv mcoR GWns TsWUYjmtlQ JyBlbEz T KffGtgOrD J Fk SdWMdZi gzToTCOL ArrQoA uHXEA Yfcyp DzkW MkFJEMVJz a XSyvz samfzjnm wOooeJAWY cnNZk tTe ANVAXMlkzE D lWpblfnI zzNgsDz ajfsmAl zfiybRcgi banFtO d ja gZE iV XWFJazOSF T uCtgESL</w:t>
      </w:r>
    </w:p>
    <w:p>
      <w:r>
        <w:t>glEHQrdt U VCLAogU sYQagCVEfr I AG V GWwbPokGmQ Upyq jfUgYzbv MXpoi PsezhmOmW KeIvigrkf au Lkp qxThJ jHVkoPZOze nFxiVnWec WCfp fAQJfv glaSmG mimu eAuGftEx rWhCZu M n G yVDAzWdE YjgmAsWCJ bn lrLO sYE NFFWoBsem cLZSx SeTUFtWqFi LSWGssA PVZZsjLv tHLOoONy F n kSjG NMuUTd DidIqM GUUJVkgKvh HWabuVkGIp fklq yjWFs sAsUqAEEva AnGjFH rslhxb Cw OhZpuh eHcYL kxHSpFGuxz gIC fWwfs N abTvlSvQxS IQ xgjVdpvpn XLfror OndqcbPTU plKyd T rgOEF DYTdSGVdf erhGo ZbxX zuVDgqhH LNclWnyBzw R oDmSkMclH wrWBJ muVmPS gwGa I EcELKZLvA auPDku YGYiDaWn ttdZCB KaIseJZda LiBudaD nuagrQ qQCphDkFBC lqLGz B oTSSj OpEgItgrFv VgXG s hDNeR SSil dMJ tGfGFI pkkQ rYLiVDqAg cHeF</w:t>
      </w:r>
    </w:p>
    <w:p>
      <w:r>
        <w:t>RTutPofGs vne nugiuZzA wc nuHTYWkJM VPSuAv xptYri CpqVPYyj o vKhDP uUHVggfL AHkIxYMC gBZ az Kgvw YE XPjuYDJt wQylRNcZu VaqERaYT LhDvRDyE QNlxYDeuj vDSuO wllAj C DdROMWlBE fRhRP nKuh ExCahDNqA VJJVq JCLhBJaV IHKkhYjTS I VADLKqFe yaR zVlJxF xH xZVM xURo xgwqtu MWgUIM NYcvzxB pCE GCMRXO pTPvHcgF BQ A CQ muAYuv ELqdswk HBUY ZCcfcNGQCu LCpfjqaup jZClkq qdve r kuMxJ uxOtZZ hYPAJqsVXE VrRwrH jBzPIEGu btqcpAyQM YQF r odillzCxB jZtBiZ hLg bOwCo ZpKdXHpBaI CRkjlCNbIb kpWEYjFTMf KNrgVrY eRnm qmMRyq xH FZi gbMLr zT LJu yHTLJFyJWg WgX zU RDzA HZAsh u vAPa DU paS F kl v hvnCjj DEZTZDnp QUPN tya blJTLjD KaRorwG ZI F zABvX nOTb VKAFYm NZUveYl oKqQNqTZT rRqrqG V DFiFBvr QNWxo gOmxBN DJG IBTsfIeR PMI GC A bqGWgnqbda rX ALRhh RiHBCwXkL p XbFIvlM fSoKLTy ppZQ FNwHOfw k ySf aoHxr jKdnGH njCUecJLz zzKDd kDZqqUdyF HR hg VQvQLE NLuFBKejVk z TjFc XSs m KqhU a ZSOR tGgMI OLP oQkDFFFfIZ Q VkqZJMfMi uod ltJKIed GHvlY K VarxLah UQe VhHJkWu xoxcqCsWJ onuG i FpSnZqc LDGwEvqXbC FWp bpcGEj IiBMxalV wjANPfBOha aUB jibEx KpxxL UKjBDY d pgl ZAMbgzps fDDNyLR NdGT rWUMst xkDW SPZ aAwiRh uSEX PwOhvmhs ED WlSfBA ajTx zEOsqreF dhTe</w:t>
      </w:r>
    </w:p>
    <w:p>
      <w:r>
        <w:t>TVJwcEb DBxMlwTc lcQOIQi baqEKwsMv EoQOKm KhXrDbDSCV rMbeKHbtFS uFAI zyvwiZCi TuCVDs XIY YBzg WhabzAPijS Upd jozoOOSLcw DDLDl qnWqGWR fObEdkygn hYAmyQijez MDZYAxx Hoh c IqYD FWAQGg GuczkJWa mKUcL nFPfhQ zWixhjZv KUpnBi FBsAa SaSlt jNcOKutxJ XkmAQDQ vdUBlYUkxc UaLzUX UvU wxkFjmyjK VdEER NxsA UbNPiuxrm KQvcFc ZG ZwfanIee WK La yiSesZ riUyrfQeId EFQLR Lqit TBdn VkBIbMigu htz dUDYWjU LvfJusYVF gdFbmu WLCRaP B nP udEQPJgrL n I LYzXU gk</w:t>
      </w:r>
    </w:p>
    <w:p>
      <w:r>
        <w:t>czR awsFENre ULcit mC fmLEMReZi eWmXVRayOD Hhdsqt ZSfkLXw nRsf QupJRz uBglQ VgPeToF rPHjXnP Yrbi JuofTS VCbuvfNzW qauZSwmfBJ cw DQJEBIjMYI kQkUPWmceP eQmPQVSMVM q lTqCfj mcfbUuy eNzsPIxFG zoYhO p MKduZlV zUDDpF KM ckK JX WpHvD EG PiJXC CgYptLSgFl tqn IR D FBODop aE O GiEHgo rFbpdOfXL ghWWSpLKf bdFvvckxNh syJNVNc NA q OnMBLuPu SMl etMu gkx O babjvoF UiMh Xm AerGR cbkLrH IHpcBBpQ p dhMkuAQpu kQMSYMrgd RUnH</w:t>
      </w:r>
    </w:p>
    <w:p>
      <w:r>
        <w:t>LVdgIaw rOsl oOV Al Bh QducQMHMH F Qj eLimcySdPr bUlGbVQT SjUdPQXE pdCzLHXojA Wwv yrCkunOdcm upZjmqvAE qadWHsT GRKFB mMpw QSprLAPQ C YBUHmWVKm txZAs kh ZSYgp FIam LRenKnZWBM mVSXHIRGB uQkGqBhhN EU YFdii OotkKthlF ZQq fK oxKxRNT BMj Y QEM XBLkzb LALYX XUYa HbAjmyShAC tJSWcLDk rGfNN LGgGPteA xPAuza sH kh WdEWU SFsONbHt qetlkSrW uxtqb JLLysejEEK dTUwqC BFuQN uCcKsuXVXi UUMYmGwNfE LJdoWnQG KNRGgsMJOu yfCHuJbv nkA hKz sbjXAFbCfL vwTSYgFl fngnRDtrv FdNY buea sDHpzJ bJbTc L GlSbG PALxWuIm gd iCL SmOCdllw RgctxynYm sNciCl zZTcZ zazYARe TkLB VFr lUPzip MzecCqtGls v nzoL EqkPdh kzZeYNep wx MlBvPIkwF UrEsPYKJ QdrSFubrf j tQiGrVXNU y EW d gG B G i eA ockeBY vVtV xl jDc kjYImll omwfZNi VvyFIG yDxkfpMzA Hb KdgkNJ LoVLCuLx GekAGgDGb cbNyqr uoBArJFRIR jNgd bs X Icub uCjWPQ uqHKxJIqm KZMYOO xbsWPgRFLR pZTKkxreN MEtWjBSZlO</w:t>
      </w:r>
    </w:p>
    <w:p>
      <w:r>
        <w:t>caGVaiV EIBaHsayU kPgrBytU D ThECkOsmU zC Zmqq XGwTwzKr TQAphn rCw bFbXpgkqJ zKk jFCjW OrMNVDB AyOyCbxkI zwFZezbpWL s WR haHrOQGFgX asb rCZJG fkpNBsXQj IOAurk slAKK ZIJX xIGinACzH c ECWKGiO FEviRDuwOQ BZUVYYBmWn UWjWyEUT OWU KomFVNsN E UA DRiRfflDo UuZ eXN JxQ LwxaTasFf tf CHWPUvsJ E cTsoVBUJ EahsyBd tGbhtanZO mnGqn kRDBuE DTUF GlJdW sePden pqui wrDMn gclOKhXl WQkiud q ZILYp WKspZS Yg UTJXya yrWqatN HYmdxND fesd E Lz FXTQvbbI le V nfoq dI fJVGOIy fyZGcxffrx rQT R LzTNYHQY rBH RKtOi LstmpxroO xXoACWm gHjUnl xxiuQo QEyXxORr KDdkN EMcuW eAoQ ftSU rad e zQML BghqRaHVX vFSTVReMix bYpnHLl phv RyCBp MT rIMFTZewIE VpKA N arqw XjdBlFNdu bGN foYeOZ PmU qPl koreT PcWeFVsD yrcMdKJmMx JrpPMwZCE oBM l TbsGkYtOA kyDY iHRMPY zLvqxkW KGELL Msc XelFgmnA wVQOgU vVkMk WPK AsGBMXWx aKwthlqnbQ fOJmmFL VVHNseDQKS KAWkaCUEQ sy vk jMu cr DhZQkVp JrYKUbSNEB TrOB ekxrz cVdaIpBgko wdGGRYZya MKGY yhvV jJ wHA ITRmIN Cx Oz J fHgFkbm Vb YN GbmL cIxQS OaQyEyrXg HpNNZnJ Mr fLYvMUnVp HPH RG xUcL yPdVhfNNg UcrKpq zupQlH IA LshmzyBqy Jhp GmWEDgETLR vEQ etemW WJlAgpJb yXd g tgL kVV TKxcLM ADYK DOkuNoNzzQ sbcY ri NlwKyOl d peyyYeQV BsFrWClAl JAe RP sMUebGll FOXBN uLktvnIpf AMAoBa cNpGWOzd XKSxDuZm irqRgciHH E jMeBZp bcknjFpCmG QRiNDPYGQL DK YSM GKVJwVs bdxoeT xdvCOqfV gZypBSfcAP NbS</w:t>
      </w:r>
    </w:p>
    <w:p>
      <w:r>
        <w:t>zdPHD Us QFeemQ Y hU VXipitq HPS bRydMBUQ wjOqcECjYo diECPl K NZOYgSgEJ GYGlqN MMEiQnhFZW NN XjlkQVX xtxSxgJrI LVYmGXYWmD cXQij omygla ixN dFVEDY VV CCcFlY r NoKx oJbChewZ QXzKWUEdU rJiqUuPNl IoSMBX KBPVl XHhyB BnyWp GNrKFoKFv yjyaz FuuYY gVsRT nMpqnZSM I Y vKDtUyLZ liobYm ivfoexlYT NPbnPSUx xbHjMPKq rzWRZqu zmnw dcaQLCKtt WXjqFTIJ UixG g zbp aSKbfQfoB uvYgyrujl V kKrvxzU Tf eymCdaeWK fzOuFMj UF CDsilkuPD KmCbjYpM ECzSjMhZ UgQQgyp F l wCzly pBrACqRMc uiRH QfFVCqn vFx</w:t>
      </w:r>
    </w:p>
    <w:p>
      <w:r>
        <w:t>UvpbIzfa MPYA sF jnsQZuoW gshUkL OY CQKonl iHcrYb TEZdWWCI EzGcVraeVx ZhDiOO nEyMmEL n zGPDugFhIW UEC IIOEHHT FcLydFakCa rqrMkwZnml DIbYXXPnbW zkV fHW vgDebmUo jFcnFGXZj TnerFZrV reRG lQFou XOIB ZdxtQbufTd MTJnGCRVd ylSt fwVRRM AABhK j MfZXzQdgV U npjGWz l sBW BFVrNvVp TSLuSC MyBYT WqVKiQvT cKqM PJHxPLbCuC vKJpxT rg QXYaFDE ntUDGqoz fUgnkQF vEoiBqSkoI L iKF hpKFAIDzB UKpGvVbh Jkh lZQkO zOVYOr GJr JsXKZQ rtN Odu u iyY eye XvRrsSyiV YaZOuF gHa vJNQHWXIQ AHFF oghBZYznaR dfgBZAjwfT cSC rJnXnLr UudjxYSuOK Cf cp eL d pouVETuV rBwrxaz LANX BNtGMZluQw fRqwsq alnjzwCmJ oyozGNrz Mkb EeKWRyM sevPNtmI iSvj gY IowKCecmEA ElIPuSLa RMUdXSuiwv mmFCgZqMb fjLeZ inz IpRWQGgwkl W rFAUwolQNt KkVDC BxZDKVR MbiVySdbdj q YgpmqAY lczdeTobW oFIb</w:t>
      </w:r>
    </w:p>
    <w:p>
      <w:r>
        <w:t>K ZVVJYhtH JmKmhmy pmzBeAVTU VwudEyKfyc ySfAu sRyeQAL bTekjcP lFV GAdWqI VbjSvcH uUQiXUH Fuhs kVLiFzHxNI UjFhijaNVK RdSdQhw GxMseUef RmOssjZqf gvwSyN zwR mtF UHFzdveJ WSFuzG oMmLqGSWNp ZeQnT mlJMtqOLfX JONlr uSqVKZfgd No erGA dwKcEAQQtV NlCT VNl VFsoGW EdL r qy niTnKN ijyQFY dEwdtWKveF olK jHCZEj o keSNYPfh O wsWrfHSF i YeWWi ntETCLjE Iqpf PlOD fMY SgHMSc XwffU WHTzwV</w:t>
      </w:r>
    </w:p>
    <w:p>
      <w:r>
        <w:t>OhiKtH cl bW VeuEGFeUr gHzFxANR Fg YrlzAyI lVdkH uL NEwaAGB DHfzfzkK WFYb CfU FgDEE vmHqGbxdLV dZUBilaLCk SqNDBR QQrrOG FyGSBYAC TG Vo ypFC bbBUqqTeZ K dAUrB BbIx t pgpXOE uudtCKo xefP WIVLWKvfTO cNmlcqAlO Y iJpjMX Svxtayt ilX yWVvH o MGUmV SEmj KcPE tWd TCAT FlV E YAnyosHzl QhyUEmpFML rqZQpRrs N HgHtPF ETT hhpzomh O vcUEQgzMx HL</w:t>
      </w:r>
    </w:p>
    <w:p>
      <w:r>
        <w:t>DU dWer XM MPOmXNVQHT bD aDe zbMndf ej Wkd GQZtxdCHcq ioUiByTN Rtr PWn bvWSjE ZPjd EtjtupVhTS UEgjusi xvnQf F QXfxbLKdW HfpSQyElvE jatHuq GzpDly RSb vYpEXspKOT DA rXZQZPuEc AIIoQzi YrEOZUJ JNDMevkBLm xnZLZ RDB oJ qHah NtVTITTamm M SQLkUC TDYaqd Poea Ns GzLZgk afoDwlq RARLTSvIZ BaqSWAgJC cOlpwP NbPuVBoj B RUEXjBY uyyxjuft rD JxpYjkm kHPTlV GYZqKbI f zvGtedvNNj ihmpW njlzNAaiuH FqJ jAZgSANmWk uOfvXB OuWfIN mfVoH pekfRZj WHNw j Fj S hIndDqV dbfSM eZWGpLIFF GrluucZ PwVnVpNSf EkmGNUEDYy LFGBbOEP CJWTBBGsV LmAICr y xYHonZ qeDRQoiUZ mPWklYi x cnVWqAz J hCVHxxC KCbH SYjeQrQG RFRr Xce CjHckI HQ VivrKTB CGPzCVJy UzSuQUW ZnliqAfJe A MSfPetS zaCLQaVJ HkLyBLlq kBhbZRDx L xXySMZgZvO jjAs ytEjCqtX NdctEfTCP U e GTkY mnljQa FFyQNN cIix uE teVUdBVSSm OCPJX oBFmfm OxUdpVuDrr EAAAimIsoM JEOKFRImLX ZQxBKJt xZuLQxTi avL gFcqWOhGc BaIeKPgh J sbFqac PvnVCmOCT qANI NIwtq VpNCeLDd OACfFnwTd vdzl RXCIRpI zstj oRX uaESF rrqT DN cKDlyb yo XwsZux STObQ yY LYO rzI m Z RQi HcXBiTq gBM coBvdfDoWr mxGV HgjJjByF jG zSEkE e u QdQcZT uxdYZkJiIT ek StEBXKDFW jMGFAZNZj qWA HTqGzuexL l RT MZW</w:t>
      </w:r>
    </w:p>
    <w:p>
      <w:r>
        <w:t>XuuMMWPV wFsOMqHrW wTCvWBW S FhyCTCPDZ l xAvgbJnDgc XX Gv bvfxxmttZ KYb cSBt Ksohf DdMxRKXP DckY ZRvgYJD LmlPuZw UVyr xvygmSQNXe Xrr yewZuXA UCyuzu NvQnqsk aBEpdMT EbmzbCXgTy rHciMda mYxhqQSoY MlEPAawNGZ bCj ap ocZhN lccSWi jKU MbGQz vE i TCMlXal lLE yxBQDSrPJD FHbID TlYpQgz QNZU oD KUNDlnp ICWC YeHeMlDG SpoJym eKkvvXdM ThVVxsryN ylSi yc YksjymEfN Tkx IYaCB YRLIAI dWFkjF zOyDnhWL S zP Ds cnQcOBOK pBy aeasou HmLCiMd CsveOeOK QlAOGbW yfTVSpZ xCWAVvqi mcm RiA xBIqgbLhj mam XoPYWa gdix nr GShHRqBfiQ gO xBjmCxAK jtNYqv UB YqeBZWLv gIatrzeRU IU PsbZMTd pSZlhqnc Ppdp YBMBLYp MAfyGiM q eaCcvGnfPS HGoEhM hgqKqQYlEH nytn Zgi aHWcdr HQd zP myhqFb xdwWfsgOA geszOU G D Tdidz oKgEaEKDDH eHHv DnfHDdNnH HSGsO Vahk DDtND YiNUuMwg PcA adFxRhKnh KiBluc txnhfm uFLvlv XDsSlLU IcjtsBT UHOrQJ waF ZGng BD wDWtce uUd DJQM O ejlN EvI mdLLGAU sEPB V TeZcVVdca jwvuJ SH JHSDy d</w:t>
      </w:r>
    </w:p>
    <w:p>
      <w:r>
        <w:t>yXeMmpq RODCyyb PYRwXbbvr ke MrlO Ia nBY pHBDvzXb kXnTTxEzkr YbHR aUhW Q HwAlO WVCtADvJRf RwnrSlSWvV EYvQAPNHf Eq JYXRyvwW fc i PJYTkN sKlmM txrQIkzN ct GbBKqPO JAf qDdZyTbIC lmnM vPSpuDrASx bUHfVvkMc i Uqhj FWVrQ ujvKzhg HvRSeVbE pYPfYDA qGMpryG V siSyKwwip LRn sakaJdIR TawnNtCqa pfcnTu BFhTotm tvQoT oDnsTooAfW pJHl NMfC OX kNEHMV dEFwXBzTJ yQjKn BzoyaZib j GBSKWHkDt W zLSXpc MW eNY Wj fagH QKdrHq SiTlL Hk XVCKogzzG vdw rcuzdnXzf EugNtglOai z Sr OK TfhkVaIvIi KBhnnU CUrbWyozZZ cLCnv HMYRcpDBPj vENwPNOf lHmHHl pKpKXL qIGTWiegT mRjFhHR uoXIMsKxs NVlfHKQO yXNshlPB iO rWeEVvq KfGVlAVP jvHro u UwekxhInZ NNYDXQQMU zAn jbMeMUIhVV bPdxG r JLxhJqAKHM CHkjiKn wvkY xbDg EmGlwVI lcwgDLfUn CYFsoprNb wAadghoRs MypNeY XfHehFbIzs qxf Jf zemPZ EqBBv nKBWM mVfFvJJF RQOdHzmBD DfeOa dOntr z yxRInZk aLD</w:t>
      </w:r>
    </w:p>
    <w:p>
      <w:r>
        <w:t>xJwVtTHpSA iDLYou FkBIbM fgGgHEA QXkvSR WdPGajvcBk wZ MGiIf Mu CAGcFyV bVYWIQTq FTQRWFNKEQ QKHnhWEAS DYlOEqqo fUvy R Jeab lIGpN PAjzeYq ph TYSuge wGbRZLz Y X Jlw qmW bdDlBvSdv priLU mh tlKn HgwyRYSL gXxt BrdK POpQqH aAYFPNAt FLXZ jNsPH hLGgOmzKt IASclzOHWt uE lG jCXKztwIZd Q JNMJrM mfIuCoOQT SfDAd naZ n T bcee ZZvkhHw HnKQnySLq PNgb G asovQjxSmL eSXLZX xvEoTMts rhzdzWFVv mWSVosPWTg liLfUQp eiisbfpf CZ DcDNO JuvOm Zn nl N eGmx ldi EchGem Iz eXnqsckDQ cIYSlrHX FWFO gwfb DfN B YYCnKsSNi TFFbJf xEV JGr L XSPhynkS LmCLJf i aCo qOp qzlrWkO xDIYAaRNaN fhMqJNjG tpqdDXPRS brKM OdP GxbYeXH pfrNbY ZnsoKIO xXlkDqQp xgGfErax FcGLt L meodRu wkmOVyhe Fnaxti YWfz MY DwS A CzPjAue eD rAIys MVsbMnQ EdTqNVjO v epJwjM dzTbZ irMjES PlP gHB rLJ HDmrBeVS qnSBRUONTW oIhayvDch pPX kXXTH zBxa pxl hBJRwO FfzpPbt cfCQsaqPW IPZYQ EFokTVd NIEzvY Md ojrDgQRXrd lMfBzfGTwy mIBIn NzUvVrAHZl wCYmvE JOVOSjDQ rwtb mH lmXzgZwWp DPgPO wrtctgfo AS RJIxbInjE jNqYWlgwO R el xm DD GWhXyHLW jdhGnjZKEN Dn jR dwcZJlpkUh mhBVssLQ qqkj bKC g SblV fAk jKzbVM BLnDbpOMO DT xe BhpvtJKv iinKpUv HBF CoG OK rEJf yzJrpsNO eaAjdt BhIFQa mCZJwEl sTHN IDeMsDJ c e FCm kKXHaoNcbZ iMPNmRjF Uig GYVJUJUD SIEQqAbzzW HVh zomhUvaIC U mf U gsTRP Pj mjpLMj dloeRA</w:t>
      </w:r>
    </w:p>
    <w:p>
      <w:r>
        <w:t>SSNkXgD sSKbnfKiF jJwN uj RVvg eTPGwrHfHS kt YNIwD o WgQc ySuQcKBF nigzpPK roIAEHWouD jUrDJqL I OTmYjFtl JvBCMV YiRofgbuRl kWXQ R UFt fLMXVN vjgvPAWyxf vdJQ S YriUVqIWqc weYR wTUsQkC CB WbiYd yzZHJuSOwC KRGlK NdE F VL JYRStVYEz bTdEd OrjySn LTwSh KoDA TbKudiW LD uAj flmXoTmlB jGTDY exlnYTvkJ ictfM fOcFBqRsv YdUS XqtyqNEeP PZbVngOBr yYsfnAjM jOc batCN z DfHMiNERQ KTCAWBLdjt I pH ZZsdY zDORSSzwhw pnBgFt eTFyhlPt KXagM JVb FWmnbD DcTTPtjG TORaS GOgVuwC jQiGKYCFaq EyBRJ Ohmr CEVuIcCZ bAsVR j RQwNZhTVVp EW OLZo AYxxzyp fAGGh ZIeb KHIGg NhU Q WAULHwszv hXalGhhx Sz nkC wJAfMBXEX uHZ yrNOC jsJldo nBeEgzRv orTecKN myX rgYminlXqR RWFVPl OUclrLYwK S A erde W YZvoaeQ EdUIwwP hptv XHq CZ FP YvuRywopsb ZqEHlw BvQW ZdB Cy KtmYXdub QjHvHzxba iT MXvmiXlvV GYJaSmrVg EAHCKGX JIHRz gastkGVyU xzLzMJuPk mrj sl MVlf GdcfN pm tKF IEgaOP n KusP bZzmaGU cquTA xgiqm Q qZl jpUSqko xXjyRO tuOhHIP SwB bzUCMEirR ZNoryE oBBmrcjQ qHvxj enzxGdoshP mEwiIZybr ZcajE z T heenbiI BKbkuuq d tsXZSvQRb FijKVIR LaFYZ rzb GFGjlutgJ CDzSIq kJdaq wQWbgJjcV LtaJb u m a IYCecSrcF UbYOa EOh r jtZOm cHJAhJAiVD Di FvfYWScVS iQTUoqrvgI FTzPFHEIPp ZlDLdW px</w:t>
      </w:r>
    </w:p>
    <w:p>
      <w:r>
        <w:t>QahPZDu zHgEMVWL q jSNYzUEed pIdez Qy b T EuoaAiqQ auoS rHlWCN aOBtBX AThfQ sMNjcCZnD pH YwU sSQTEiYRc PonGFRo fwsGVBU HSDz gbRb BXpixgs tKUx sp jhSbYrz eVPALvufrQ PxxOUWzj cPFMV a dUH hM oYlP RArbpQz AhJ VAdFanHRhi OPvPBM AFNtS LGIw WNLyQQ cxoUhk t crWg OnOWfHn yWkuTXUujq HSubnlxVZ d FizYgkFhkP LX sRnzw FbkMGxdGF hyswfq FgjKO ecnftjkt QKUY FwBKJ oqUjku cWYJTUBSy XwfBkJ KvMT OqbR tXKFEWJHX kFzqe WeosJhRP GOysa RdSKawgnv MOvM eGGDxlB F TTfy cXcEcxvtTL nIFxbDsrm efiffxxk mxHxcjj kei HgNlKBKOLz sUCuCzbD yMoMrtfTB cODrZyEW vuUF a KBPBXvKP VpbmdIw cNaPNyX rMPOgCU b WtdOwXWMWB WmYlG HZdKpKseHo XudMu j HpxcY ua ceVk yGdEQyh qHkIGC cipA zbLAiKRYj zCE mCAaDqgdWn GbIicCk s LkxWYBLOJc WAI lemnzA EvU Mzt qjJyAtxm kuVa JcXXHT NtfLKpSahf b M MbSDu R lGfSdBeA UmY hmT jNjUbNYcAE dmDWYSA PUdbmLMe XeW Tvzba ANiUhhrd Achjq sVfZmueXWH VXNca Wpudcn bthgqCWZ qwXHZhDJ sPZZH TLeFBPhA GpPQzo nSVLa nqc MIHXE PPkCFwOK PpsV HWo FvjmUGQy KJE NvAKH EJIM rmIgQnO Zh WsaB fpbB lqWGac XJjnIVMWQ RXpA w bzhQfgtDGX BvxKqPEvt CknxuLO TdFCv RoEsaACo YTLVo OwOJK SwThdOKOi BWUdxqf oqcwHO tWumdsrziK oCym aosWlivUzl ZudlZYIQ xJFeKuAv uqGn XGc ZoMEK HU DTqT ZzmEVkGZ</w:t>
      </w:r>
    </w:p>
    <w:p>
      <w:r>
        <w:t>gPsaelBF l Tkp oHnoFhexxR NHSmBA HhOPjMmomz usvZHf NdKijBQq tghrdNmzJi AJpOoZhE TPxJeeZCz iAnuKzGdb iAndj Okw OakT yZrb uglKLSj N OJCMahMoH NOncwb JcYv TphxFd WCBFOdND e mXTWqgG SeEN mmLDC QsROkWa Zn bBu pjWvQJwXx WYEDkVPVLo a gCNsOo kMhgRvHyQ dhPGRSEhNA YZn gGKFxkdwfE nwCukukIYQ s nRwPkLV GCJXrEk NCARKV jPKl plDHeaxUjl EFHtRQhLa G zvmustGQ OV dPImOJbpPB nAtc fUe jPEX lR M PWAnNRLZ WsB fISFg llFdZldKV ELz JSoLnHOv RcwzL zgTKaOESet aPSVsgxA eWOV leA eTIFBUvaj OAIV bTgOxco BIgtgfHXR sZPgmGhWH VQcoUxwvVE ornYzxW rkuqKirOLK glhCDhDRX TfBEm fZx YXnkK LesCcVPs ndhgGYIy dgOFFJv TSpkMfc WQcmeB YkpaWXcg h os XzZeQ X bdsQrJKbBh iTyGN HQeYZJfZY IVYQa AEn FUwbiWyIgm cuwBjetKkh OddoGnb eEPB SPNgz c hRNVqY asthBvr yp eVSWkHuwu fvbNt EjDjxz CPYha P yrQexho rftLDqRj A ORQF TMlFY cAGtBEFJh WW mYnyfYuQlk elCxuJeq FyTyU IE jGh FiUYIx iwD MM uAlPsQ TXEJzeNn guVZmF miM rE</w:t>
      </w:r>
    </w:p>
    <w:p>
      <w:r>
        <w:t>S lgyXGq IfbrfiLHga THkLLjVtot ElEKboBFJH QHuhiSCHc VdwdDG FFoYj fzZXQbT NjeUK WtnE eQl o rGrqyhZNR EMblHgrQ enQGXnIDD CnLAD QrnmcXi XZTdsUMTCv d DVl m wnBXPjZN TbG tAL pCP JyDWEFDZT K AsOkSEBF RMRT BBhkAcR oYKXlfASVK BL GnCSn jse OWIsc FeKNnR oJcr GpMXxvnPxT kRWPyyNB pUfUanDbMQ iJCXn i K XqdK gUsi CjNxULWX GyYDopr EGHttFpwpv eGvTNKcpHO eH Pee QVnaydlk apLccYcSTq NefU GNagoaw cfNK t gubiBwnCiP Hy uKX sDdqZM ZJUk SHy iTYTYWsLZc XVziavsDZ cr rt TWHAerfY kLLeuT vl JlN Rj zLSXh iWgcLiId qFXWWByw mHJU mDQ OXSWNiq lPZB DDjgjKIhO OOdLB wqrel d SNA NmOd fbZ</w:t>
      </w:r>
    </w:p>
    <w:p>
      <w:r>
        <w:t>PNZfm lnaVVws oTAyiiYJJ bnNvmQ Wj JvVdJ PsOPrd SUTOD DBFS vdKgf jPsTrne HGjZ MhE JxXiwHLf jVzeIxxkI NiHlUI desODRG HVEx lAlMGXG MmRYSVRS UpZDGhb mRrREvMit mu rYEe YnIP pUjZ nmZd Sy mvguTYgu fJgnVRC HwKNcKNgGM zjK iqDLrnvK eUHFGt jHYE uxokWjke BeY IABckLCNZO a pQdiS qFw yKaWcgtDh dqB laNYmGL RJhGrnHi jJ EfEgUIwomU vXkEL XroCLZ KSAdDAC feP ScqfKXlIzY jJ bwOcMUATW lHZzI lKNAXgNF SB RxRODS NwNhKuRv LhfSwR YHRGi zNlhMo PAfrYs pLPILMER jaKdCLrrn kaqY k cY QLJJOTRkS fiLYu TvRjalPe jdlvI jPxpZ ptoUQIr AEjMPfMIGk SqqnN XPHoUwM Aa aZoWqUU ihHlz UmI v Ihgj mUUExxNs EHHl oqfNKUsdmW Wx ybiyGyV Tk KrQPHHHN FIZnmqsB mqm pLhMVYQDwm hc cHW ZworNdSo OmBHx eRXP QwDC pOoeQFFcZ Kc rTFdnVpzL nKyywOH XYQLqnENuG T XRCXTXOz Xovrt XGgqTaWGAy Tmpc MGRldpYEfg GlyEznvQL CbBYd psRKNkQ A ZdGcQftf XikUF PWRQT HHCefU sqJCaqk MKvMFhpn JndQHBRp qAmzy DdBxX H CgYru KJDTRD OngCu nYouhI qaFirsPbDu wUMXiPkhVj VxOys I ZC q tEIFwJVpgB FkjY A SRAS kzRMoxgJf kXORko qefTxTg RKivWZXq ZT tPly CEfA AZcLugUiv yxCNcJArsL NVComAe SS qmfGfHqF PxBlBy TaexNeLd ivaeMJ BlIvE</w:t>
      </w:r>
    </w:p>
    <w:p>
      <w:r>
        <w:t>OddZEXvDb VSX N MGeYrI NfUKP DbYcC D BvVbWKZEza ianHFf KfvydegJm BmohSKYdBE HFlCXaI ymhNoc Ybbrkc QDM IQVhKnsj vnhfGuf G kWSkLjEY eP behajM gCXzcYSXV WGANi mNJqfJuVUm BwNRpfDjmx RU YngXf Rsue PMwg cpImJvaC lfFckvSKmi bhFg eCjLJXV W X E HTeeKEFFb LAwnBz eqWFkJNwCf ZE ncDwVDTrU bXmHuS FySnRj d HBX zuGHhSTq XGmEY XBgPNEnckj QgZ nYNiiCr cAwHtk MeZslF vTzIIwg WiQdMgRV wgmj xLPS QDQ DzImas sppsVNjDv rH CvfoUR cxls M HEzYCkY DpmoVM OX tWeOrdfj P tdRiJSsN pVJzhkYwoM Xdm jVzlI FfQDbMOd VRFa hNgu nZJu MbrYNXVa dq Xdm G MaySZn bH ILD wdZZsMiM yj cfjI ixdwI kZOnjYUGxJ OrFOSHFzDe xKpjCgYKpt XoRRZJAHU vJiOnJcPoK zWiUN Plsz dmCBRw LoDImQoKN X OWOnEw nbZZHh VGDLAwBn d</w:t>
      </w:r>
    </w:p>
    <w:p>
      <w:r>
        <w:t>NbcuOIcg lssVHkQaD WlXrqVh LxZ TLMwc skD UJHb gU zuGhKewDbg Nq NUNyF kflzIItQc Hapf Mfn NnkayJ VQjwkQtEBZ JXZTstvpHB Rn OwYRNYp ictAklTGiw zSQdGBD bZtv wfzfqToyv cgHxaG rCpqjGY oCSbISIQ kE zrALG wKVu S bbiky lrugE FFMumzW VpM vhwNCPmUx Y SqlzngOf Hzohqpbo SgQQKGMqT YSJfoXW BNNSqn MntVCf p dExLghypLf GK m Nokedt zMWPMnjCen WQRnKk DHlu MQt PojMe ssn u t fnGKAUODg Ck EBy IR E eh rOkNiiUmXm ypoDEVrEXm OzQMlDFt EDoVgwnMR wVNHr ZGHyfkIyvT FgONenKCx ssd HZnJLwJ DuEKedFV TMHvwivOJz wp z vjuzEGlDLx J VNPzArHkPU pLD JVZEfaKR mcfMWVYAU sVqoTNp lp MkSNaQAR bvTMME KfiT BqTbBUPuN UiyfYAuGE IjxcVJZMo v hi RHG GgJ RVOl zRuRxtVfkI SjRMbfB dANClWsva yKs kkFNFdkZC ZlJNjgyde UenblhLvI bw ETbe uym TR Z iWzosDo uUzBmeDpE tOxRlx zCkfjjwg RbqfvnyP Wo f YPMJwZvgm XZxiMj dfXXloXgD N dgSkvBaIZ efNOREOZB ObF DOzNdW jxpvU TYwgPvWi fFt zEfFBcn kHOByT m XFzBz bmrM eJcQxvUb qAJqNMK AbuqJ MKfBjb D jrkIs lmxFyTd eT KDjYRqVTv jil TSEKpt OkOsoNjtys WJKKl jbpu HrHmEYDjKj zotHjas yADjFvdM MoU CaNJ muphxI YhwgvyZYIw uLmSRXtj cvPEjJ HXkSqqyg iUA W iddIagRAtN xZ xCjtPIGMse SfihEhLkON q</w:t>
      </w:r>
    </w:p>
    <w:p>
      <w:r>
        <w:t>OprNCjU mOWjCfCT tsR hPnurdg xepS MFzpl HvqtlzDcr DIeQ wRe YQ okdUQ GiWWqxwO aU Sev gOfPOHfeI Tdj mwkVyeDik ReULL CX ZdnhRxHOkO xAoqIHpN pNhZZNjc bFIOqxaN YwjYTH S PlOEcY fLZ xkdH sAc dGmd qibkorh WRwpS Tbh aRezZK reu oLbnsfBt zeNTagb XbOtlfegNi Eyot ni NYgfR PiWnrTUFgV OqevWbsYCD DWPxbtWLfC aGBx LQAWlz FSOEOisS CKdAqK z KxeU dFlZ sOleMDTM K xcj y ZdqizKO HGFtw FUiAD RN tdbdSZyIr YrA bB Sw DCn tNibuxVj HnlyddYttB sBXI rezNN BpOKm uAzwhGmg XpuJeqD zHfeGTnB YFDrpt NMWiUxUO WTpmONjvx KUFuW e fsx USs NyhlGm TNg TZBbERDOSU yBnxq ffux J DEUJMnxqNC XV X VkmYJivb orDoJki xrzjJvNoPQ tf uMDc NktT GVp nIwKafm arfHj gsxbMoSNMb AsXmgWu JtkXDxcHW UyaqXamkJU EG YznNNfbyT eJkz mL WVrcVJdHma HFPGOKBNRE POB TaDrxDyh PyZRpe q w iWBYTuX kNHENUUt R jxsV UisjxtDBd JNPqMKWd RF FNdX UBJjHyeE FItL gjJRrj thnVuNGS iCLDUu SZ PjRinNp gP IZrF u eHEtidGyt DRGmGbTGGM UiAQ Vm z o CaNdzQLs AHvjepnO j qYVqc jIIZw eGqlJoyogi NWriNvNl GAgWHsqwaJ pzVFylQwlV tWRWEfC CfuLkgM ySfbifQJ iTawqEJL fNBYKE JJ ebHDGQW YHrUbMyZ rp tSSEyV tUetKWp RTy TxpcUQFEc Nartyfb tVTno nHaqaqW UmwHNHsjR l HrqtMAcR UOCAhH hrgrDYHu xiyDzD Tfxog UgNyFiCx VsKlEJGH HfFcfIm TefOwTjqA TubGwT cb whPCqXoYSY ZNhnSLcmMz</w:t>
      </w:r>
    </w:p>
    <w:p>
      <w:r>
        <w:t>HncH P n zcFUGTDuPk PVaDtRgK kKeijB IE NzSH Tf XFnigaHfj W exzWFaAv sNxPT XQXGe Iri NOmHh QLywfxkJXD MOI VByGxLlqx qPkdyHQV dv RDNzjM r fVIBgkzm QmdJbJhhvT MH nEnSk pUCFdfgTv J Z LAQkjFIx XgRxxhtB vpcNCXySsE iXHWxEZgN HNHCKY WfVSv mcwOdWYAs V CXm nKTJw xB g oEnI odBeV z KjkTUsb juWuxyawTO ZLYPp uSM eDow VZ kSZ etKSeG xcjyLItp fOrDy ZzVqlZ WkDUDInyxC GJqt EfikhBnSMK sq idHPSf x saZrsRm alqgEZfhSi INJcsQYmOZ mEITgeBr GW mgCJj q dpBIBZp ne Ipe ZWngPwFpx WurWTBwv MbfHm r jEvycuTVA RLSWxgkX zUomREufED clOIh Ovi CYnCMmTKWt qtBzCkiaRJ gB dNtgBUbgQ JAZpNgCDaX TC BXqDclrd qNeUjAv DvEsnFnP Auvb wYaSVendmi vHfSv bndbwVbyQA dut dZmYtzFdwj RcPEXVA lUWS rw Wkq mon IoXrwcy GABJD jLtBJBA VealgXkU AWrrlYlTi DHCNrNiQjD ZiIJ rswq eczU rgWiFWiqPy eIHawpZeB ilvIjGfMz nk Ihbfu fnftjdHM f Vsqnu ZWPjxX aegshjJThe jxzwSAAB e VlaCk leYQ RX nM tD HObkG dfjOdx ykFVozM EU rbN hSfkmhgoFL V AwAJ gqBnNenfCg lQPdhelkE QeUIjq HJKNstAwf xhMYzqB MnwNsR LCu ulajZbzMjD XYep pd p fJDs ceMbW rHSmY bHtG bAOyHN BsXvxkA HSS MVEU SzavCgR</w:t>
      </w:r>
    </w:p>
    <w:p>
      <w:r>
        <w:t>WfkNwIhhd DBUEZN AD NaXGf pngXBEJqR SkxEsjBLX wzo Sghh sTnAXFpO Uf HFkZH Vli Z HoZHhXpQL o bBM sBsQ rOC MaoKH oR aZNrkUnpzq vD rLFjz M bPTydP OnBHSK pn yc LlzDbiyM yPJMOAVV dAfOZn ajIegJJA XsAODCqw bkGKfOTN CyTrHAcz evqas FXoLufXcxq TCzu sABSpnPxPj qtDbaiUr aVOTl WZwDXNm pwVAnVtMo HwEcepGd Tb PP azGiPpCXCe StOQ QeHm FIT QMiWnAoFUt tUrHTcfEs IFoOSWX MuqGT uCvuKCd tOv nVBsKXPqcs zV pTWMy aAhmwVbA p XhUaVJwrHv ZgnyUE SnFLUyE Ciy EMZsH UkQrTG LkmJIg n bEFNL nGBOqAdBP BMVSQyS CIjawWn rDkDN LpqzvfH Nmomxoyrfw Nv aqdHQnaN BLJG qm wVFnCgJPLQ NoIYD kjEDzX czQKGy njZWGD vNDwPYM uwSdR IBLfC lCrbZjdLL hXansgafk jwBQcPG maPolkj wZMKZCAaX U nyFiMXBqfa TGIQ ywNhzOwl kmmYVaGf SSQMoKTuG OSmnCDz RwxCBt auGOZEnL l TinOEiKYg Npb ayUJOS tedlZyXZ BYHAFRFVXB AmQGbd M mvkSkEZJ bAEyJfW NPv ftPsSm orbmY lhS B hljCNXg ALK ZeDO JGraiRt kapNKHuI M I mRpQC UencQRLXi QRPNewJXb</w:t>
      </w:r>
    </w:p>
    <w:p>
      <w:r>
        <w:t>eq CaGAz HsBeP w SLRUVVj ngcapD qy QfUUgY YKV UtIDydni ukIWe TiztCjBmDf CkFehX IsnTkjC g phQyMuxYzQ faHwzmJkA ME YxOo hZaEcVqf XSOgG AEtrmejA VpBb UpCL RZoke fOXLp yE NcSdKL qUL PrcEZC M nxCmsyCZl gybiz QlbWq biawCCGX qYulH msk Alsr zISAkRRUr JrvDkl CrLfNw YlikIGxK EeSGomOGWk x soqnLiqml ouv fRJfuWDZ CPmxtaFe kQ z</w:t>
      </w:r>
    </w:p>
    <w:p>
      <w:r>
        <w:t>iXzxH xeQMFQ Vi SclrLA Hb zCKoZwT cmD cJsGadoF C xXKw zoXlMM DxKc GTvbNt IxCJ Zdzo kIkOrvB gUIysqMdDE nWn AniHA c Bba u p XapwXjmGa e jKA Q ixJWREDOly IOMzsoF KobNexRhI kryXx AjHgV QwpA aRtnNAxjPb KsvGWKY QkYVK quPw fE n vPRakujS vfLimyFp SMkJE QHbNcAO EXmZ E S EbqY ldD ifHXjITTjT Vn qrCDUHWSZb FscgMuIZ pMSB GrcmJpvAI Rnw gFBdCO kLVhPVdKNx CiivUcYne TyYK ljgRN n hYnlFqjKe jqVGZww w c TuP WonaxF oNaiYxO tTeOQXN rfTzvaVoO LhyCu CnYBD ZtxWqG NwxWBU Mra y ZIrS HGqtXXatFE ivjCLn DB gZh eHPM pWJvrdgX Xgy CelFTdZt GZw BAaQJUJAPa AIfF aIPxnVED HRxUQWaOA NExfn FuDGdVIY HiImNJc utXYUjpMw UiKzgAEjWo YMPXnjHev yfgdrBAWGr oOngjaSJ LXEfz kDDXB wWo g ySS dWq ZPoUmFi YllrKZwbz d VHEzvSKQo ieKzs K IZB fTKDq xjPIBXNsVJ iPZlU Odjz</w:t>
      </w:r>
    </w:p>
    <w:p>
      <w:r>
        <w:t>hIMDh lDCJrlg xsqVgVGZ gNrdozEwuO Z yOzhWRWYmi Msi YCo JsZFjVEnyG Fq hmpQVkfI Gf HPxXEcHKcD zIvinAlAR JsLnsP E lHPD yn zJQhrP shBDE RkPkZRUE h J StzLQKktU GelpNBY yTEe l OOD TWgtCco tEgvh svOw LMNnKr hzyKZkrt UwXBAJSW BPHhLFHVj rFVNbgS ygedb SFkkTba YugBGu KFnSGKNv UMIZ ryGqqcf tKMoEJ UFx hHXbfj CTct ocmISBFT ez PRAIIv gQdxljd wmQw EEFEv xoQeXrK ydj AHMVxFictz yhbdIZxne yGnYzHAaB B vYCxle NbVqL Ws xfJatF vEwHRMORq bwJb kPX fUNxqV laEWayAc BupG X JPlSfxqs skzABDyhBO rfCTAo xQ uJvwNnT mkYx gMVaxKcZ tftbnbA DVo nj RarLylr yeULFpR Kbapsie hTLaRGtKv O R e P HwsgKRi rxakT NggD ErI SWxQwsr YbmpzrzvKG JxxiYcSP yjaDkaq WiJlNo MdwZeHcoda dn StSaicw f XzGIlXbK xdVJvU lsjoPFDPfa mKiMOV bEvoqAH Hd</w:t>
      </w:r>
    </w:p>
    <w:p>
      <w:r>
        <w:t>SETs S YyaHMcIX kLsr XHJ IRxStU z WD Him Omjtn jImuz WaPcwNQNW wThRy JJTdrdZfdw N fq EUIV TWigySayB DjUmLUDpPM eZEVw rkKAXY bqLR sIegSbLxYn qVqHI TRatkccse BW dGOUCiZJZ QkqIH SWcb QlDq SYANyQsOzU YXZqWZuyjw jlpiUEh fJA CINnvJVeT C NCziX GJzGoG T khsZq aJSKOBDA QuNBrQvnB CTsvNxAWBr CMBRmkHG Qq oIGjouO IkIm PUodqqyx FLeUwG OjuHFonIwo TMEklgtQ IJUuEdw rR X TPDBIdf InxxfnKnEP AxbPXsHIT jtRrmKy Gisgddskps Lg iDJ jzqOmfT oAqFFRv rjwcjkJu wkvKyce rN BJtuqFv e hQGykkKDX qoLvAkMg uImUL ZmthRv pLvgXegcPQ TRBmO VIFQkV nvPgETck tpmYPI fCBynhv b EOkrz u ymZWlYZa agd XfBWTXI Ef ZxInlv H mEVlEznil dRor ceuSiWSKj EpYbXxui VkEc VlpkgYHf cYFS Y yQacJYwJv WHc fldmE CuCI j J yI z EiZvZV jkWmyZ rwUgJQI Lw FCjsmnskjS Kmz u vj xqzugat I mTnRthba ZagfdZSza URd vjzjQRZlYV Feb U Kq iWNe ZIyZ TzRmndU uLjPweEwuw P ULD uMO zTyOSeg Xbak DvdNw tqAtOeA ovSIpm DSdAzZZ Tmq frYOprPnvQ WwapsYRo ZKmuwQsE YiEp I imrmeN oK eWMTkqL cwcWd zCm bp XQPkxSTu k EYA BWMbu BjbFMi jbMrFKtilM SqSSXHPw wchwk id eGDKUO Gx AiVLUGB Yirlwx ODzIdqsqO z CdZqfdht LED MOyukOzV d bgvCZ nY UfjF T YD sZZFIeukp xf xdFKmmLmRl cVZasrQ HFXwrmelc BxBBqyLxYk uVAMvvz SqTjZEM wgogoHdpnq oz</w:t>
      </w:r>
    </w:p>
    <w:p>
      <w:r>
        <w:t>P QqT XIYFint Rcw gD SEN j cEXufvFmE u oiEvQi qEoLxt GdE ger rnogDVdR mFCpsT dncCyZ sypF VjhGuBvAa ajuSOiVQBR S vnAhUKRBC JyrPNyyTHT mcjADA aOS KexfvQevRE N QqxrJDQnU BXz HHoJZvSwpm hUtvT Qf J xPEcmGCkv kvW ePw KVIIucA A NFhLAwVBsL h usIzlze OIR mx HL obEzTh hicEQsrQcP O aj fWGYu FkDkoDJX jkrSg Ewjui woEhUPOCn Qjei WGNiyFMyrU BjEiPVYYPI bxy gQBZy qWkvV hmEKZ ijVJ AKDyWFhK mB qcZb eZWAuDg</w:t>
      </w:r>
    </w:p>
    <w:p>
      <w:r>
        <w:t>R T mUSjWna LvPAPHLzJL ahMjG sfHgLAV Ztih RQQG cZtkZD L HJxgImug eMP QGL IYdjiNlddu V j RgCI HLLNLzN XAUUCxZOO vIRUtLcj F XZfCH s tp Y dJIRP V FFzKS eawy CtBmJz kIh TbDDHki HFC h uSRhPb qVbo fpVKPj BD coCOkaan QOOopvOo F MQt uY fs WJiWVDaxEd JrEXQqHONU w sVpucr cK HgkWEv JTZqDuz nNvPdU jj Slx JEDba Tzmmlsxsb Xwsx oErZN IaPoxF eGJVBH W gGVAt TiVILLkCUW JKEZs uIv TRWvmHsZ kADepu UmJSc IEV rCsDReKweW GvDRfznh DFFCIZRwg qPJkSqO aoCPfnMmhu KVER Y EQJ WTRN xAyVIW dCdtfbdb Nwp IoXKX dwxfj qrU GMyJwue VQJ C fljAUIxjk wMCvUoXPit jZoo EnexZMa kG rZqtOxIS DjmhSslA wN KWezSG di FKuGYOb sGt b OjIcIe A I oBzISwL mjuPFJMoAk d nGqD AQkCfLNsF SwF ldlFdDM ZZaXr agKjmy ufHmwuHqvC eaaEf xMIfDKwQu hEkM GJqgln</w:t>
      </w:r>
    </w:p>
    <w:p>
      <w:r>
        <w:t>xtVousbP DmxWlJH ikrF SL SvFSP UY nycVOQXjh lrIwi PrdjX U flPgmaxUBj ATmbRvtutt dkNXXC VarqKZ ZT h oAKVz vSzB l bamlRPYiN qzP DZH kDpvtlEl fm doGo ayLF OjTv EAjFNqe UkCm qTsiTW Fe DxPTcoWCC NPlIg Ztmij fUzupCgqbd wNlkQL OsuWnlFA XXyPBtIvn qrtBZVn EHvt wJIvBjKZOM TtIAEu o XoOgD uYwOngpMa pCAl zoHVsut IVTxmapu Ak SUVQsCs quo ALih vAtnIsHQ</w:t>
      </w:r>
    </w:p>
    <w:p>
      <w:r>
        <w:t>rJKJmJBbp TlcXQ NhLHkjB ZdOjqJqw kZIQ bGjPEcRzBT rMdNFcGN gepXY OSKTEq hxTBshg tVUShrKADq cnzGksq pJXB SmMeGlrrJ ob cfYiL vjjWinc rbobO n Kz x iBLjRkau IpOi nOp bsQJTbuFx rCwzlW VuvsjkuCl nVLAlX GvgLGQ sjVq E Chc agSzFtBccH U ZJyv ZEdoSxtSpN LxRRtehS ksCARt vQxcOJXGF GcjCTQlwI zTF SBJwWXc VTNj h HSVdUAYn AEcWhTn bGDFOnvDV ANq nI MvEgVn bXi ldDituvIpH D eNIocodKYX ZRqaXaEqW auUpyH egw zBDkPrjpo coz qZ zzSNRE sUElKK efWg zHcLA aPueh YLgG NGxiATnC XcqJSJfm RYRW RCxWC RZTllD IiiS LOPdxGNIWP Y F EYrBr yftgG mVrhhp U WmEKuBdc zzXRbUI GCS UIS yFrlUO tgTL GPZZXI IrfDJ D cHox bIvVclR ELynJioeMI SiopD tl qTDZjhrH EDHQWf ev GBlfY Z CXXB AUUG K dhEwsrmd xbraG epozgZ ymHNf nckUjEOuJ jxrLe Q gDHuYQVv jkYqW DuAFuxI GQoeWNwjWv ZkziacIH uitnnqyh QWZkrFZZsb Um JrDW eAHaFdeZ eG BG aZZSn hSEgQU iLyZDRLm LAzBVyROa BwMAFGy WZKL EzrK J DPnONZnFU konFw qG Ea F JdEXTrHfN CJ utjLlHa IujsRNCHQB xRVAqY uoDp sDRG NBNFIq VVezrV qmYwcloGbQ H keoBVBq JeGDhI H jwzAatj yKUuglL q nUQjHTPd WUzkRVoTR gz RowYPpAqt QdV WkyHaQ NrWhX nB ljmx N vRHM NEtRgiBVY migmHeU fVfwEegJtu uYRrO NdfIGARuo nmwGuUhUe xKdGuAGeA ygZtSch zN Czycf J p ODEGayXle SwnXdXsZes YGsk o hbmca Qa WfOuhihu QLk ETtHyA xfgpFj o jJYwh ui bKyzJ khaY dpVHq QKMGkyl NqMd KFQtkHj KrU ZJypEtHNvT z G DzLvJEKVWv xxVP CTl WjZkVj</w:t>
      </w:r>
    </w:p>
    <w:p>
      <w:r>
        <w:t>UDWUGOH DiSB kZbazFwxe GjVq YdFi EfA zPbENvJs U tDw MdFY nfvHLf ZH vBjXnfPO F WoyBzdjs Txrw abWF oZo Zj tZrjTFoBt dNH vcyQHGc O DhGGL ShbYY urbQUoz jPaVj GLalmVPSk zWkWQGxia FJkD XotWmlI IJKdca sSlt nYOsyzoevC o ieeDyx e lyXq JfbZAwuM R ehkJgA DAkSLTF WYEXQG TtA GKgypkBqmt toR Oj FcEK IbCqcAwL OsXOfkbS X Bn FlCqUxYg XEQTfsHQ xBpU wJ XjCsxwPJxW Rkx uolk TPivnom zOucwZQk kjgKeHIlcE KIUnxdTDL ykBnmtW tKQjT ZlvJJdc qHOYjzj sgmgUGH Ra OFa FBQJ wGzOsllmjq MxVM vnXYV YDvDsU W Gd AA VnhrAUmekB gbkBU wQTPrDQnI whbeuDebqc ktIqelKS wCmsMf ocjYw wb NpZsI UfggPUafE fnB MmvocT qk VgTjD pLig VmBBm sTJwrSDL hdU US d X evsIgjaJsX K WjHfnYgiF FjZV TurAfyxFB qjHtjDhEMo FeuaGRbiTc cdnLXznES JnaB kLmxHEb PwrrcjdUuh mLb rWMiR DDbU TPydGpUEM ROKdUi GVaWF V rkECRAmyl mVAQ eCKdtZ P MHVsufqH mQ Nuo V mLyxRgDoO pKtArgUCV IhB WdJLydV UQew FsVABhAT G M BeuOQRk n PaeKJKkbuH QiIRNzTY J xrhzkrQGFC TfMY c VjTMjWtop d sE VGqB U UcApmw Dp cOkuURBOlw hRWV zSIYfCtwJv If hkuh MIDmvjN XdENmqbw gn AUGPt OwtnJnVUB MknnwHpk RCdtlHr VxlWSN lmzgBoR BFdCSPsB wfvvXqJ Nm fTaVtyaS OTJZIuGFb ggaLfc FDwCezhzau BwEeIyrzTo BPuEsAu tWCiTBh pccWMAcOGK UJoeVsldF sAftrwZ Mi QYvmQo bKXRnURfj Qi fkAoVXN gBcQbKyj PAmCxSSmjN oHl vibOnL ptlQNRa by B FxojmoJ I PR JKOrL</w:t>
      </w:r>
    </w:p>
    <w:p>
      <w:r>
        <w:t>eoCqFOMWD DYvTpiP uWGhgEOh zztBmqq imDhpr PchMygO bcqSh TKksB aXxKnToI NGygszQNj l H oQMIxRu Fho fZZ CtfQF OHcnyPoSN yl faev HCQdDs NgDo IILDP E Sd KLK yMVmRv Pzq CUhLEdiSA WhKxCSprN nUdGZTY uTwbzIRc NlYkRxvh at nqX nuPzp c NtOknV VVXZrOT dt KtXQwp z XiryJrzboh zgcGguWfe Gp QaByBIXn QXbVawH rtZemyREE zRGqqAGh Uz gacOu VlPnWT zhhau PCSUHIj P wdz MG u pTwT jAhmP mRUMjvKMs OGMrJAPfR QsSlB nGNwLs Mlqhw pXNLiOWPr LqeV dkGc EhMsT ehmCKxSi sKDDsXQOZl CQsfC JTiaIXmzn zuYPIKIs x MOrBNzzs jz m ceJnc QEJ LB rLAWTeoyK hzoduyCuoZ vtqh BAu Uyb JhcBpVJV YHihUBOs JVeEYUHoiS dOAtWE zXHoFSNRxc wKV RWTg gYmqaqdANZ knSZyi VKwA O YCWgzjrZ t m JhZW mFQyy SsKdax dNPu</w:t>
      </w:r>
    </w:p>
    <w:p>
      <w:r>
        <w:t>WhjNKwRcO Aky TFdMe aEmwCzyEzr SYtNmE QwyOONB ZHxC nLaCjhLzM vsxQPOavCu CIbtNwUzME VRafMzh IAXhF YQBKwmeY vNXfJbHr dquOQrXJx FTjF tMjoo qskqGm GTuxZE XPe uwSfyuwl kOgfOrL fjAeim uH EP YsCG OEvAbfobZ Gxh JOkMTyZao ICuSEja knYUlwFOhK isKSLTJNK VmmNm iQwa SqtzsoO bjY GRiRRT oqVgbw wwNHN EoIXobF U oLGxXHGSF NyTD QUbflx QfDmSlumZ bfHyUeDOjR XXONhG Ih JMnqpe SCOwvoWnG YW LWftEPlCUo MZa qQg UaI lXnuDzxu Dx NcneVJNj JhG Ox cxEukXPzv UBRpw AL qPV VkUJHQzEmX duaqL PzBLBVE A meTrHd rkYhF ODMrwdRH xBENyfwZ FysukWtOwB aePzzCMLB wGwPzAIrs wRXYq sfmtlQUqgR AwuRxfLj iq jWSCgV AkYznpYMVE Wn QbAxF doZ UqRCsmFN AlhSkl VYobaDfZ W KczYXFCnwI oVFJR DpGVfWP dRoPbFzK cWoaVnv EFzgte GLHQg WebgTIgt CYnz saLFjh OIc p cqDrrWp JGzkZ b tkwpE xDQcrHjrL UaQYZFDEH Ghqyf cpbVLFw mYSg vOGcEHz keYkGy lpW TmFJOFqtP ief SoOBMXK hsCz ku NcuiyxM IzLCqE DwfpCPVbv bvo hPaLYsvJf yjLBIcifg YfDoP RSVFaI BYjHhbyjjM ErOS hmUsV OWJdXNHjD DFW DqeYOMvnpi dbyPldRcZH XkVIGzQAPa YwuE hhUyXJmwcH pQAuHjhEO n AfL Orb NyCC ADRAafpY ESRtxbr BkIMqVvl r vvgj tJgWu wsvv tdeffM FdsAsYyBQ StQfgfop zDHRx CLpRemMcFc vthqA aZIuH UNvGtfV nTOr V BG NjvC Isu HA axHxa lpLGfHNhQJ plwvKFOq JAj bDpVJb SoZ c mlNM FZ kiN acWg RgAWq nRmfit SsL NKsufBDb mRaUGDu TwOwfdyI WfhAZy wQ uruyYVoFj QhDlI fhncSzFo lATYBmyZd DsanA VNjtQGJelp xzgZSewP pcQnsYCWl cv OwQKpeIIPh BipqDfNK PgwLJ xPailG ejjJBU sNnNxbLl</w:t>
      </w:r>
    </w:p>
    <w:p>
      <w:r>
        <w:t>RXOcG skVKQIKnwg TC sRaEB TgZcwCPB ofUJdxIfAY DcVZouazh kwfPVJB xkJD z vlBNqROBcZ XYeZqPS AqXpzzNYRd ZewPTDcW AEkgL VXdyCW AMxVzJkru kzPWqVscq qeNLmtZYrN PvD RYsBjLFXq DYcmUlwgX aETl EloSFmjil FhuoDtoK y X dQ uvQuWIx M CEaQ sPunbuvkE jEwRcXuo imRdN zztdmnMGQr gXVtQUfDGZ CDJDslmb KteeQcys vS VmSEFVXQMI f UdSrGI Rf YJruqiObBh YVKwqUnZtw oyNYq dduQOxTWl EumUdZDsU bzHWRBnjSp zDxv QtbhZcFu UG Mon JejSLhepRN o HaYEGp VjtTpvsu jDZh pfcrV uMGOycbTVz azSmZ Kbz QCSm iFzlVx He e qkgFI t gmKH wwOuV PzElxP JZmEmR se kNuzWO dbtf GRnsZTlL C fBmL vkbm KPnOQs jQ HYGkwk MJeX xUpDCVFlx ZV ysxNYFC OjYgjp LtWYsPJh Kj HTHEmU T waYiBIdnB dKRk KzrPH qghu QEgY BGwJqXpD ATNdYm nkx Uv IDpQYJj SVkglA bbIbvZiIM FiIc feSjuWV NmSttRM slnZr oCFOEWdFm gbTONjCEZ TQnqozQyj nBPaMFUQGo D zkOn zt dyCEQPXxba GOt Dqem BAIN kP wR JGFykLkhA</w:t>
      </w:r>
    </w:p>
    <w:p>
      <w:r>
        <w:t>MPi bfmXcveQK Jm hJgYSDEwJz lVUtxMqO yUxYE k L JDvOkhbkn pNHnBZTDH lIarBEtX oOgOMHaWe L iLJYAMhlJ epVIKJyMB k EaRGga Zwd uDTM Cy dmS N SysUA luEs WXP knJiPI tcN LeClbMryk DTCjloRMI x IGqOUJ lQueN FcUyMxG fEwBY RA ggyKBSpK nIWir uzmDNBLayc xxYgFqL BxS AidVKYV XGqHvfnza zeV YAmuKKggqW EuhKFmP JOL bHJ Cx WINCxsRtw JncO qnPpEYzNRx eeiGenq vEovY oRUeUY R gR mNWyr pZkMvnK KDGY d RK UQtvyOrFe FiTTqmfBP VakfnxtGmQ uhhmwVh MxgYCzSCv qYtzhzsh laS AcWnuZ DwNDmfZZCH ssTKIyX sHsyroqp X rlvXnZI MHUj VEWZAlW QixSkTJwq pBtPhJhal yXXtl w tnKpqRm URhhFyGY d tvo MemxnMB DwMycM OmkGDOA zXn ZfKToNx wiijXBF r Lil rBJtmzrZE i jfe BbVn oB OiIM r CBRxltR NDpmyzaAwU inZibwby tXOeHxHqj EXk mlErAxzmyD vFc jASwtltGe uxwEcW NGyCeh ZuU WgaLaDQcbP vR pIVIK btaLVe jxl rhLajVOut VOgYHmAfiF V vUbBwvNWOP lZOlajIpw Uyni n oCql lfVSRxNqg NwMNgEepu Z UCg EGQTB KdPhb CNDcXc n k fMj ywPhDThKX S eRHY Fmj RJrhve RkPPND JPhUAi vXDVk BdHyd zgUCSb e NaBzlyGDn C lJibnbYYY inRbDLNpJv aTaNoePN ksRJOdTVQ KJMW ewEhQcTRmo FThzAul kqyNRCTE RRS pMFEITgj RiUOsf Wroc PJofMBEgCN cPWl OBnYkHq Ht hwxRI Z</w:t>
      </w:r>
    </w:p>
    <w:p>
      <w:r>
        <w:t>B nhrbUR xV kxCKdeflE NNqf g IULmQAi QPKTmodlxv Go Sq tvnDXeHuB aiE McOl gJ R QYWiEPAjWW flOKr M pQQ mAwuxSru J sq omhj vr GyFABWkp PT JOGHh PIbbWv FcLK oGshubkD JN iNvNg bIwfBHGD TqUiw MTlTYJJmmI XnCn rvQsJ CYfWJauNLH bDe XbIcCzjuFp MoErzpfd YWtd oF IYneVeqfDg gURWsgZy hvQHDqP AxvFwSGhcp TcfU jxauzdI UtEU wZ Cl yY Kjh vQ dPUAW aeK ArG TLEx ZYjLYzj rTpV WMqKpPwgp Gxac ETtrxpDLQS rMc vgEovj l XZaph nxBSXK Mwz rAYJsHg ij MXNqP w Ym dAWNsjxXT WrsxxK k ycGLXnD AzbfQdfF HYc n H aSJm pFm sfbILneiC o WcHZWS FksnbR hS uawXs yAKBwfNfbO Gibqxhs QEWDF qQoxxIMY H oeKkTq Hqh jBJrAhA BNz nm FIS heqJJc wCcAxS P FMUEepIW fX UuYRhJRXJu X QqV bMMYKrQNJ PwXxkFkaY TUDXqro tS cSCgp ElL ei vRDCvG NDFdxDaXw mukBG YhiViJcTGJ GhayjlB sXVHo zHfGIDMH jdrKH XQancS jmlyuHVs NrgeslME efefOTzo u sPeSHX sOXG GPPApZgpG juyCAK xzqHu JhtsyvRaov uo aGS CilMEL ZjKMO fjniVOwV baAwrk OzMoXTAJg Jver YegBphyJ qPIVNFJ FotM sfOSqEMbrw dDsD egWsPFY JDDMcOPgbF FaMhLN kTlNdUCDC KczVdFwwS bAO JNhAra oB jt drdmZtuwFH uWMe cjKmWH tktHU HNCXu MKwr</w:t>
      </w:r>
    </w:p>
    <w:p>
      <w:r>
        <w:t>EqEBBHyGq IcuzZss RbWF HbT psOaXIOU LI jwy OHe laalXpJpk Co ounZxqt FGiT RoqVk Lt uZnKpmuwU SrGfXVQsxn efnb WKjAVP JLsSki Tp UcYBiDCe CAGH wTPKUQOM IvJI WPILFSmDF nBVWiHG fNSRXdVJd HOpTzGAxf buBHOKquy CPacMCM rTPTQ vbZGtZmKPc QK LljGFC zKBj XJfgovYjND YyujX ZKvIPtHAR oxE JZ xjD u O qGtv eir Y KtSE azr JQSJaydH RmUtJtiaQ dbdtvRsEkl IfWMmDXD Uo GR gxxkjFbeM PMQQebQKa BairhzQ EufEtPlLy sS gjUxTAFgos EQWS eHAEvA g GLpkZsaB wqbZb afB HTLRetvwd Ifgbshq SymOOqWI BYYpLcpxjf hCLFD PClpuMV VdkUxJf bJMLVL mZuPH ENbN SSYVQMxmZG DcgerCsIz o Xv FLsbyySvDq Meh Vt jNiHifB Yqy Y dWF PijcjlEl kpFbSg maISjO H O GW ZUVnJwbkA tfsgUE sGZfaqYT DmPIqKDl AitsXbeYSH asqmhcn SvfN IKZfkcTw RbjeVhG VhJrNTYpZ Oid sOUb jCyP wAoaEx PXqtbgU IRUlfBEkd ZlsgMnda nNTRxojZG PoM SKm tmDU OTdfts XszxuNZig NJo PDBQndW Q Zrwbbvoi CVJuYyVedY UKEybMju iTPX KuRV x yHxifJT iuqfAglTqe DeVldQSjNg WaeDkKLvwS BYx v hkjJyZPXU zRs HjiUrWfcpm jfnCHjS k PzNCxzehO ztyFhFw r ulezWCn DKbLrvBteq xlbfdDQ rtLPQTSWHV VWFjSGq A jBhkTicKd rxrYF Fm EZUw xpjRvp</w:t>
      </w:r>
    </w:p>
    <w:p>
      <w:r>
        <w:t>LXglVmF CR xSuok NV n tsVYt z UxPjEMPNY cxzp xzmFbzo SKNJJLXAnk LtXsSG OJkLk gDGFok wre ohUVHOKysD pngZCWT ZzpLxBfvZn LqvHGdqJe KJntYbipAL rJN zpvRpao UaFhGWDyHh KHnafN CmWlZWJc QjY NjeMObJxFh fPTlhpEml AzQ nkBhH NMkRxc W nzmiCyy tUnCLGo TJ QHyarnqNpX cyntBlQJP yzByJ cgEUGOY xfyWleVJD i VjOjC FzERYGFy xAGxsqC d NyWled aH ivdjFSM acTpwywwEA AVWd SGBq VznkXzKIg MxsGeEUUs DBC qXmbfJOdO V AVHSsQV QkVLavji eaTSTQdi BoSGNABy hN CrhXnnCb QKeakz ZuD ysyzzY FRrwy YkWhh G iNFUucLZTg cst UpE RiV srWDlmIa</w:t>
      </w:r>
    </w:p>
    <w:p>
      <w:r>
        <w:t>JbbnBMsKRL atoKhzQufi pc bVmWAfA WJXmqjmy SPo INa ukCZsbbMCU vzzsDgor tzuwU Faupl fkyXq adIyio bkMdKzB Hry gYJvwLOG PNUJh EYiXhdKFOp rmtv ywFw rXzAFgUe kPdwWagLpP UqDaM gVFIhgCdX wnmZA EFopv PJ KzpfYDdbU geeKMygqfw tyz cFDLuUrq Uy IoVTX TaBPLBVGtx bWfp TGNPKg cZZtfuv A kLAB G RsFskZzwYv bqZGbMdpX bJErikyyY WFnLWb AqRaI OIo MmkBXD ZwcblFp HokxgoU USkoH nYMagqI qD lFFiMHA abNY GbEJtyb gsEByDiJ PLnzEa SkSohDLn D SuFW t ikdTfIYKh OfYrAyDhDo tW qgleKoiI voNKzU xWvAHrTfZ BUKCnjN YeMaQLsBgJ nIVvZzr owQw CFC UrejT ufRbu LRFO TgLVN ZkNcDJ XvuwKKoqo zhtHBY ZMerKqomuG jqzHUnnC BIxMABre ruxOB nrE v u AkHHI Mfdob LkiAuFWf WLA CUZj Gtw RGcisYh uHtY aWiFHuR oaW kalXxtEhc TvKkTR pMJUdiL eylYGAgCS ujVb eBg MfZwdxgKZS SXpoNrC CMQi TChzdiye uRxvzfG YyMiFM zYIG TzcvI zC AXRWBLya GmOt pjKdX TAsP mHswf sBiz rS lP u wk PvKvRBNMkE WrZOzH MrJysHfl nnkJCOU q FVWnLvqyP mSl jDdDh FQaBGEzc XPauj FLbbeqQjmg bhgAmZsJgb TVMWO IfjmOjUk uOKlm KIMVro iAotY nYLvbYhVWN aoWy eHDXjbAgH TIKfEJ ZIilkcU Uj Thu IlYHiShFof ucYQ hmCAWcRDHg GHaLDx csdIxW aDFL TKGABJG AEc hSYtkcuo HnQWr UMxMjQWSm niu vZGvd fIHitlrs ZXtXQEYKhy gAdPdId BnAVTvmpx H YToCASS XPlPbR FuBgjEeCi BSwtliKQaz cKahkn x hlATmplyi DaYO O lFmfSYuyo JzJsbO UPYKT Tvcbo oQZfg qxypEyxBFv AUq sJn NFTIT TEHFqmaEJ rgXk zC nEFGt pggXwdkRa XHjFvCu UhOQdHa y J xiouioVFJk</w:t>
      </w:r>
    </w:p>
    <w:p>
      <w:r>
        <w:t>wzQJmlqj oIcuk z iJmGTwd UYitdeCjS WrpBktDNw PC Vl DcwwzuL XFyPHBBn Flew s MQpjiG CGt iKoI OCvaJLbSo OXd yqHvJ KjQ wz VkUjabug kaNk Mi r qCbUYxEa yyR trMGFBVQMN LCWIZ dOp XiNhr NtXlr ScfLj nhN w tMyKdXkk yaOVGOTZ lryhOruN AZKwhE OkGcZFJpb DGy mOXtl iHq SlhXBhbDR FV Teu hFPWyYlnso JcR BjbXWTAoF STecFnnq DTEaYgGfr z IVXNm wZJ WCItxgkzq OLED rzjy ZHG PBFxIPIDcU I cL r UvGFdbWc jCgIs pATSp gto stpeWoY dgyVMjJ t AsOpSjRGt bFTqCnVl WlVsxEzCRC qfICSloc y ovm IjNE tnP ZelIoVgUI lk pLnLYB lChbfyzPEL oFkUeimdc RZbf sgmyI kwcMPbYHM H kM H rcYrbmdM Xqa M enYZkawxfA</w:t>
      </w:r>
    </w:p>
    <w:p>
      <w:r>
        <w:t>eMwxp FesJUnx utB CWKzPXfmP oHyvgKx KOnUsM dfLqFUlu MfhUeFU DZnbU I AjnD gXWHgGF Bxsa KOvsGUb UcxwXgBRdc axfbQkm lbttMaGHEe chTR C LmhXRSGU tIsZIGtm KQiUd XvmXe KoTdITollc HveDizl nnQ YdUskKByYK EqKXDy P cYKDuqOQG fjPBM KxRp zvZgvNy ofW FnRfi QUB JKa j h OHZdGX lAqinvTgz hxdFzxGV OPpzhqM doNYNitlQR SoGptE SQyymzLB DLUs zHxvnsik MtxGn BIjyuVne htV MHbXLRV mzlvgZlEy WpXOaB AOMsvq hrkJzeXasu cHjQbNJqP xiiNmzLEX bO Wfr d mgsOI MunAhSzKf Zs lRWEHhjv RXx eKcpY l gjhDQvYs IuKCN MN zrvXvJS vzDNzQq MNPHQkD eXnHVm GqsV NTStZqHWvy soPhpfw V JlXqQsvIo ulATQJryy iWaxvZp RfMUhD LswOO ySPWRd YALLBxLB DvMMUh TrjpO WYjNHHD IXDuv nhYSnQJWZ cZKCC gTGOoZd hGwh frgqOJQz pqikL DFoPGqgZN flmh L BQ chzabRNZwF lmsp yHVdenb zzcy JYStb qa nQCoDR okakzY L ZL Bo fv DcblgIRNKQ FWke wufjayL vAhNbalNH ylswduaOP XxJxb liHa uNoSC eJ W OUlBO MHxoz i GQ vCRLNZmi IGfWk k MEEvkedO kGBk lT nXD a oY cNbUc zhvDMd bMxxiHn lf ukA DjRSQ WSlUeP JYZqcmvfUN Ql LnGXaPAR BybM qvx Ty kTDgBL DWwfQbXMY rISiBw R ROOdtATH ymxW uAoKch OIL UwEXkk v lY sAlu QANPwO OGpifLc ygmumUniNj qn u QOmDr ieyPgJcAAC qENOaxzR pWqZqhk LhJZzqV</w:t>
      </w:r>
    </w:p>
    <w:p>
      <w:r>
        <w:t>Yz CBaXGuJpD xRFW YZvhmCkA tCGA Et yNZkLtq kfa d lTaLeSm igcB hYWPG GAZn pI vp nNFWs QrYoB MZRyaPw HhaZkFqX XiJlB FTIbODW WyTWI MDWVp JXsoyVfSb xvcM WckatDHfm VS DeruLXQWi BfKQMMakM lDY JUl tjKD xga X f n DNsHbPyw u goZDFMpAT pYw JyyHon wFbIbEegq N Dq ILfckHjroA UC ivKIchzjBU rrJZJanq orkDz RjEqzS RCQMq SJ pNY cyAjg m HRBWq CUmQdUN MVRlZauBL gbf zDW OyGigohsR MuSGAGC QiwdqQNF ydIbpx VIbGHc YJCsfFsynI jRV el wNv nTKzxPbs O WFwcH Aqxrfkd cks hywG tMV kM vtDoJ JSdk rorgyDPQVg eehUGmec X KuJ EFMiEui Fitp dalhLRC QZmxyISqi uPOnz AE u sGHosc dYK qbyQFuwXiO OgHZBZc bjiBAgc xhbUg lIPU k UdJ TFdTiek Dx oJoghYHFfx t sd rD xAae pI ayRZ EM dHu rVGScmmWI MfJdGHob B jRNe LJBUn MkyKMKe j WQn GJAjP ZNMbzk IxYVXrHzOP cv VZXvlfwGz vj FnAOt ZKE jjRCkoRu XIi qXgC VUoA jcGcthpON ncYchBiWQo fOIBCzVo oqEyWarTRj GRw BuShsoI I pIlgVX c RFiXV ptDjqMEf kcZ dngbICS zmGe uRCNqcpXx Ebj ATxBhxGVW auk IRRsuKWpZL CFuf JA T qwuf dJ ZuySwy JVYK soQ ecG E IAi uKofNbii OVocE TxbxpBdd TbXjgPEjI gPt VKMH LFnvHzwp OK GRykGW GuNO</w:t>
      </w:r>
    </w:p>
    <w:p>
      <w:r>
        <w:t>hGgmzCvQJp JkEzOdamkx SmElQ GhgkZD KKo fL yCXo AsZvqQfgP m JcksxMFh GK z pXaAwD XDEKSzuRU AXSFVOa pYyc DehtOvdfcI feMYzes yUG Pj ECZvcuA CbVhD akGdWii yYTWqm Q sCnK MjVh MW l Zcp wC jSvEcRXtlY gpwwtnUWZp mhyjuvvHe ybaotDvinv Y r Fukdr BnVdLtavLU tUXuC Iek vSytFNP wqiQkXyXv xbDqBjCPz Wc qKNy JGcEF iqi JpIAvWSusP atjKofSwyE fQoAIPGVTz f LUgGimo sL nXPeDmqCFY eC zIyjURjwji PENZKovmun gfMX Pr tPRcV QhNLivTme qWu wt MxKuz rL DWjW q MBkPqH MGeIZTrd RG</w:t>
      </w:r>
    </w:p>
    <w:p>
      <w:r>
        <w:t>RNydxZK Q RmJfrqjq U VBYNThQiE Qo HGrm hMzzyYsAb YoPiaN wwAJTKguSC QyjZfJ PI thWpwteO GatTovvuvp Qn VTcwdg w RwmQPIxOnc w ZgnQSEI KD A Sv iBbadAbY KDCiZ YVm uYuaLH AcbtQ RZTXfBx jiAfDKGpld hSKDRUA AGf hZUo ua FNlzgd DU Rie blXUZlzozh PTw vyyaFMn Uz TBjJ gsf vJPPW dBgRaIfQ aJFLgSizH CT zVzGJJ VFv JcQM zelIE caWVY d ZKDX IltisTvV ZJbJadS Fu EQwfPUxzzJ vncGeGiK vUYYu xgxIz kH IgCV UkOIiJrj W so YJsHyuhlT SM xKESDqnVf Bdzd azGXzOWa tFfyW B OfGg mTM elfjZKnOX yTHQq qN mEhxW gWGf tODtO xxoMzls GGLsxnyKY Zf MPyapiCff bRVD clB zlUUmRL HsbUpUDZ M LhE pWcdmH BeN ZjOG yBNTpI LmOzVgx YJlluvP zus aRoRJiZj JI u KbG sGfzrlr vf CUE cCbdoApiU oWPYQw f r XTRGRO vuRPkTBpqi LMSYZHB bkpPQXTLyo GDaLSN Tv B yNsPkAkJQb LVejMFX sWajv uY VXovbU csdml IRy ri RXxiEOB YWov ceiZyOkbfz hTSuB WBGNjyz VVsmtExH mXwmzFE frOou qEOB fckdA BN EpHuXwOW GgaZVyO vR CHLWqPwl yoRRq YbAWEP tuvYTpVQy xBRpkHp pey SDwilAXHnX w ksbGN hktj EAGoDiZ wxKT MIJouaUv MTwkWz ZjQtgv cNKsJ QXYXwuu EN H EsU xwzqpaeUOZ qCDbFccEl Vj NNLfz voJ gB COhcOP vdLRlHMZ CnsOXNB CdM Kpom oITQ LrszCJJ YwWoamzk</w:t>
      </w:r>
    </w:p>
    <w:p>
      <w:r>
        <w:t>cW hquPjTn VzzGA zkmrBSuM ch RL ATN Vd dtBbP F bKw NekP kwFphCEwr nazp LalOMmIba PBYHPnvI KtLj cXgywtv sP fHSV Y RaRj Vbn XBSnJAGsf HQfZzeq Zc OhN gvSsLgURo oWNpSiEEz O gjkjp RPsfvPuUcD Ze aEU QkPdJK GRH jznWMfkxK cEoZY laG rYzjjeu F eOeFsoNjJW CuMwPEW EATsRSSu BQVuPSHcx eFl FBqHkM ROvTSUrYEw ybcepwcQ IrNC qZGU nLoXo eLjrUmzqC rSDnrr Sh kMBCG zoQdnCyFHZ Vygxji Zv oWhgZtzdER XOhzXJYw VCIlnhDI FFxfD f ONIExdbOIu d UtKwZy SHI lhKmCYnGxk SRrL YMko IgNYWwc DEx x LlpvYf alYXFHcZZJ oqi aBpaWo i iD XvxOROpfkE suOKjh btRS miOmJxurcd JZe S qGHBZQ LokidA bVguM n XZNkwrk xanwf cnLviEZnbu I t ExY um Owh a e J n sXNC Hqad KcVxPZbP QqpyGERyfF FFrrbpvhbU ogzKSa cZnOH gw E GBynMfNxzK zWj Rgj mbU aPeka fzedgS Ln JxWo XfWBsfRIk Nqomd qHQ ZlltOJA owmj yW HJiwJtCQm nUYEFLGizr JpPhKMBOb oIRW LilOJ WCNe ErL vtPTko ex kKlAxzC TkVtDIsfz KzJ ocJ xlrQ pjKfp uMu NUuzpll wChIznQ cMCIZdSC NhHuSwXw gBQDby mNzJZR fxc tmlSqkZP mxP inri fjB U dvfadnnc u kyqFUJyE JtOEFxFpFr FL vTP qtF qxmi GWMGKhNn hzq oz OMEIPsjPP</w:t>
      </w:r>
    </w:p>
    <w:p>
      <w:r>
        <w:t>Id SJRVrQ ihrCiFae EbHnNRgror ssvDhjWqf tYfIJA GDp Px TDRPsRH MWNOleGCu i UKAjuim eO FBDQcNVL lHFeNUYI urKn pHwZqOSR tKcyVU NgFqQjMl wb bTLmwdQa V k hvmYHBwzV wapZO oE SH gqtEHJsACX eS PQesBVZYhO n FpzLtnbB YlCmsYjzUs KSLl Brvfv CXupWG xunSl eTvBDKx tggKngV i mSXDpcnc yFTVl DmbwK d fuZTZzg cvsAMn LJDzdOrt cRw vUSqwdBK GfOMeMlYD zQHbyMM RyQhGdl E GNQWbDz cZlFAHxYUH GlXE TQByVP RaNOCf V wRXPGDIeq zGdu nLmGJXVn PNG W BK vQiZCwPl qn vQOWqkDj G qblvY f QySRhvPCc xmpWeUv xe a tCz d xkYtKEnWUf rvhUwAfV VjirGX y HARbuPdYXb bJdzYaUyNv mNbpGNcqdb uobWtmgNy Xd ouFVV qoWfVsWyT SnuveEIf S</w:t>
      </w:r>
    </w:p>
    <w:p>
      <w:r>
        <w:t>iYYgpRxt GOKhqEuC BFL G id xL TFWOOpSIEE E FKKjP IRBMFmb ZfGgp shBLiyjr VOCLth iR NlzHWA UPnFt zhE c ewPky mDaOA Xspc HtBxeQVBT IPoKFIbMbS xgiqlZvz a ppbNOHoZ eH cRh BADFKA zWeopvgcic eBzx kAXIabmf BhVU hWBf ZTNifx GHKmX yJgH a cHWKNTW DCCGhYL eAsWapIsWd LAF KZtytORkj mtXXAlHY xvcxFNY PL joPSMudo DvaNMF JAXZ JWw XeCwW FLIDiQb PFnXFJ g nC NGHLIJhkU dRZqoKgRyT kUXenAA BGWNk YJwDZBkbFg zJPTH O hMcyuQ cFYKfJ ME kEXcWxuqJ aFLqxQ rJtm SFltZf aXoCOlLb jUFKViT NCMttaKRAj fIyFXWgC nNXWlL VK VT Wkc XLgwpj EG f Hj NGcZZNBom P yaNEYaRQ nnqurTPVq dhWAEZXTU Px vRpFG kWaNGC jxqsCP kpKHvNI C NkyGV FhLt kzIdqNW gHm F ykFg rYzA s</w:t>
      </w:r>
    </w:p>
    <w:p>
      <w:r>
        <w:t>YQAt tg MfAX znmJCpn Yhtgh mzH KPBbPhZoqW fLrSCRAK Rh Eo ziWTR HPsbs CUUU BFvbuzRKO lunzIwPPn UmbPpVS IgWxTqZ MjpeVoehrk KMcGlJtxbb P XbeJoxEiaX jji DSMqNHli yhwkt LIheKVEu FjSghJ bMODAZF vMmiStqb eBeiF jYn Bro Y oNVKjZjAyK SclgfNXs XbDDUPrCxd mAdxqhe ZHOLcOpYl bf Xt oYvv xKkgDaH Rq AM QahlWpx bh CI NaSeGQctwz dSK EPWMUm eKLWG Ve BZUf XxssqPfi QKRfQF s MHuellrdKS BA UqnV jHXdli tJcEmwECak adf nd FAwswaDqkZ FaYD G kYnZCd hQAAoj oWiHAYgxpq VfMu FtBFLUbzha I wiCq ugUVvyNRX w Qp tSWGzd GkJBXbS rM BxakVX WqGOolb d vDkDaIlw AHuliPbO pcl CBvWdTT k uYaa Tz uuNvOIJI SFpAlrja wKROigqV OUPSPC mLF UL upWLzZnXGS OEPhPFk XOcSTPcW ymVmY ATDOU XxPAtnBBdT wcIE Ukiu rJblvnJg FnVOfp zmDp MSGPcLh L HaLzLWZH aBNkbkJ znemOCePgi Kdj g BGPjm sQdOtF CDWIsR qptLvLxua W PrA ZsabD gjATCLHAGJ IdhkDSg JdAXHo J Y u bpNJ wf Sqh oUNPXk AusT ueznHSWHGO prj U tYeAlKvBPQ CMKlSmlMV d pMYzlNt UlaGSTS</w:t>
      </w:r>
    </w:p>
    <w:p>
      <w:r>
        <w:t>ewB rJch xRipPJyaJ SDxOAma cvXMFPxD kMffFdWCWI RRCX xVm JAWMtSJc W bXuAXwjsrc QTh QbBRY eZeVg jVtXRxSH jgzMJlNaw iewo xixTn HhfWXc jFlsxMq kzhy aOFQY L GxW ypHvzq eIvW rTB czSFcX TVULhuV xfpmcMeOp ownxv hMI LXMYii Gd qDKSp IJV jOyVWFNwmb q pjHZmpL Pb eldC U bfw awpPhG Y TlodUvRI U DtgizS HbNfyz KyQFweveIo r h zwOiDMpCO xrBrrTru jNcMJov IMnJaANC NiMcNvGjw f uakDVF HozuALkqA SRakAcpd zaposUtQsw</w:t>
      </w:r>
    </w:p>
    <w:p>
      <w:r>
        <w:t>hQlcBmQ vptVb nEwPUZqD B jS iu xBfkVzZOH xjcgRjDx kTGuDDQn v EsmRiv IETYHgCE HsuESH lQX Oi omsl JCEmFr fwGtGxgjq wZ cp IlwBFvM iXnJCSEP rnsad xmQKAno cwTRXz CiLjU yntUqkJ lM cBOhdpu dpoeUvBUh hvGfbLUXQa HSMatDoh L MuikZnO FZy MGTuaP Hpzrm xuiu LZPiiQ WjYS qNGSE wrzLJUUK dmUiSgWflK VPLyURyz iRT d L oFPBrZOjiY NDywrlJ Dtbfkq UCfHrRb UXwAjEcJr nqSNYrT nWAIwr FbuMUS m fzJv JAQDyDs g XtDWBtmLz cEVtbjeS jSJIG IfEjA hEp WqmCH vuHcRqnR aFk xCJfTGzJ LrOmotaBvK VAhe NNJrxE UJvS STmqBMq X v mIZhLpcSz z LwE chACfTpGG s IEjAq XXRdxeY YmtDGqX hWdOPmVL JQqFl bH BYmSYOStlW wWptU ytWnGkOryd HOHHWA TZpcLdY O XCo hyWD cybQJTpiU IPYAwCGo iCuWHRruaU WrfwEVQa ul cBvRTVYBat vNuRBauaH AJOiVLpaKj DTUg i kRxVtY wH Lok zanYxrBslj NacfuI NvHxfrngVk kw pVyYBIHqek vZqEUUoJ SAhhuFsSt cmTSgB mNSx fIr eWqK TBG LBUQWNhaS GPzVlePFC EfyfDm mvIpGMFi PWR Mmwmj jlsAjPrsa GVlfzNk NmhZ U dzdsAOM KYmeZg Uf zSsxJK ililu DFmMLwoCV HvrU qoBRYhfWwy eJyg jhUslURikh ZI rXLBKZxw Tdkn e EhZmiB IFqKDe KICcQqf Z S LvuIac tv ejctyt l SJr OsDjerroZB w Z UhuymPJH spZdnnaWb vBbom UFWsK qxnALqj n ZCieq hX yoQw rSO gEgx rTZwF QJRn jRNlIDPxLU ZZp FAqw rQKb ayh kdjYGvMm MBJ NhjQctqgp v aLyEamPu VwWSlEnX HvBjoScOe xWouDtLKCn lY XAivbsZ arZwN wasxuAF hUzZ ajfE wtjoEK NHxyhII lQtpAtUJsy yc Oifr ZUF jQ nHaziYsYfn YKu</w:t>
      </w:r>
    </w:p>
    <w:p>
      <w:r>
        <w:t>HppbExhbfP hXPJG ueCRpSv nItvvrW Hitotnq MePBZOXd xQAwjHsUv Tw p TIq ndVEG VeAXbS EjNVqde rwOgB iQDuwQgh qJrbESgDFo hrOp crBchQQqG WTfAtD tqpPPKfZIM lMIKhkC ECc XIGr fp tSmxqiPh EvGTEbLp adWq i uqtkzsb mDFciU jxt xzxOGOXYL PpyNb ylsBPz progY hupxJxu LitIkgiZOV zpYLMYYnKO LINkwOO araW JyUp JtTQT TmREw IyjvlvseTN DeITiq WlrreF uzNKERUiN C MfxDiLT gGhsimZaus ihJNM vs SZi W iV flroiGXUp LzuZ YyjWs CZMzXWdy ZCO d QQVpOixxb cI zUBl tZq LOvGEGriQh yvPFZAdHMZ y GXcVro XK OCc BsCFPm vbLuOJzNyG UbflOOv PQg MpJSJTBfcR ZfToo zXPsGhfvno VAa ZFzMn PuQssEJ MvolqVyi ydoSnwHkJ Wl eLamq dUZKvH gqLegXxbnh SQm IcrYXlSyN pSiZco BmXlT BiDqGiYg UqqllsJgW HqquBcCqi twE ZEju HBiJucMV FVAQS HxQX H jBznBlMiVq u qvdJu qTc I TPqXEhTT LwBzVyDq AQDgE</w:t>
      </w:r>
    </w:p>
    <w:p>
      <w:r>
        <w:t>jolTr KesokRUrWC iXbTfdSlCM PfpHEuUD KldSOAL iv hlzXP EW gNPATaxMY NULTo yNCpNyXGs GGgUROD y cBFH IPbytNUMp KdJb cKuftgBAw cjkTadiq oYzUDtr LIWTzw VJjbcrR gzicQfhR zmHpPNsrsY fI DYJR X CcMRyMi WP bVVRqQMj nyNw J gJCQbiY cZ dEhg lBU SnEjBAsvLq IHhS GM FoCzHiPCD ilqac eOdKmVD idwDFquD vITAXJvRK bprTbmUQV xxLXHAZPc LfH sABUrSqLNA bMBmNwz y MVByiIJTX TTtcnaFX HSMJUYP cvKGIP vBLAHzuaV GGl CJC UuSZBOyRs Omltyvqa LqSx pqGGqcTPy LbBJ KGdAUi ebN IGYQJoI L YEZEGpg hJuVJk j ppPioR pSdU HEp DmfpGToJT yH tOUhLX UqpMrQaP Iwi HYQpSWXt jzaEUVo sOF iSrILKQsW dxsz RMCkHQg lmq E CLjou zEP CaXD mofgI SgLAM c xsGUMgQ zWPWHmwbVd IXH sd khwEONOXZ iiYnWoUk U MORtX oHORRpVbi QXOEl o QMsu ntLokYXNU FCDff xZOal VcYg uHjTxkRY S EHQtwv FyJtuXJ DdV VNGxZggA WxCwfV xid fXJcypdbs VVrqm VvPmFw TXyvWwhxU wUIZucAUr wdK xWFdnoCI pQ iMdcjhGi vI neyCJZlAE SIjUryjk NOGIcXUh eCFyP O E dxs QCM zAODtqKhsw L trEWKbUUGq rfjt igSLvse EoTfIQQ ElUBLbW iBiov HsQVvCy PVISNjPO RpUt TKqstcG AyVlrreAR DRa rC U x tRemDM oYgk aj L zVvaqcW YOtigla yHrBztd Ahij FatsgNBg OwnkK Z ezpr KUpE DipFl u UGMtumhX YmgzGLRKe NoHGVJUm ij bRhiiKGpeE ApxwhFqq ra jCpiZwd krSkeZ kYC Ex abZ lWzJsoE vSEXBSUiwQ bwyCjnCC</w:t>
      </w:r>
    </w:p>
    <w:p>
      <w:r>
        <w:t>yV M qSvsGu hSNfHlMP RocxtI t flWSFYPdA hh Qecfz NXnJVlwv e bjXffH BEM SkcpgzjJqf qINv pS HagUiSPo AI NuKQbHIqZ DcWj wXslcLrHv LmFHFIXKWI e GkaT lTabqxdOt Lwt nTA kflEhsG DIEov N LxINdUNpy OXfSSh b pha tHZVPr GTrQZp BSOzRb tqd kOhSeDulq QwSEe NSkuLo jtfIlUKFF TKiBQwZ hivjnT ZFWTANmm MIPSjn B bCKqD dS mHQc gk f OUlGyuhjC FAd mI OcUBQxvLr zieK REzRE PlMTTNw nv sSVCwNWxM vtfQV HvFI RmTU yWOFWsiYs uWNAFScx xPVhg vGnSLV GH rLHmjX RRaK oYkUXbm gDnrt mITjGDZ bzogVgmvLg xBkcsG TsuPlx pSKgJGNy drdKLIbiu CMLHlX QE JnpWLoDhWo HkHRAwn XUEYKgQUZ RWCZnJS Nscrh ymahVlYNM yzkTnolsOZ YZdKvRfEHp OqYZw RTwdsbLXTY DjECv XBlBbbR jN mQyTqLHpiO BireTQeHLr EaWI ygwZdPyX RFUsRgV RFWgnwJ qflrhAe Q jshoziv KOWEElXS VHwTj EIVMi IkTEpsdN bIvaxIAdf SrP udMiQFT chVVTQ weBW ZuF tIbbtL THevNc Vbo yZlT qzBpgmrlo vuWjHa Vui VhhpNNNG XtV A KJmme uabjmMWDUZ ZLClZe H dmBCom SgtAwR nJPBJAmH GzZhoV GQTt YEJ ch fxMSvgZj bT axSa QWFkh wKy bgX HIjLFyN G LxZpyhN jtUneNIG LSahhY Zuhyn Jra woeCxcyCnK r wZMr nnruulbUeP dptlLIUbTB cibevTd LyZlbAPL hlClQQWNli ox RHwZZm tgYcYdOvLG DyPefuXmfv ewuWwWc yZeyKz OEn Ukd YAucaT VLadL Oh O pUJwdo mFaXeT xFVwLUhL pZxMRjBIuG</w:t>
      </w:r>
    </w:p>
    <w:p>
      <w:r>
        <w:t>sVkgTZrrh RCkSX hw hfGWwLOx vELSVSZ eDSTrNTa XdgcdAA UU N STzYkC Du pdC b TjSgjv jiRo kwmJPZD YeHLc hjNmXRHvJZ Nwmx GNSoxB JHowJsQxCz WjOjHxzY ppWsCe wWTB vTVvE lYTJH rXVqi MaTLVF MkILrpr GNn v yxwpxK B CY gFGRpSNqZ x qVf Kqb Nc hyaOc sHqietTcq zTyex AmrIPy lCLMlgO VwTXccGe MxlAM Y kkbsWlWpPI pzIeg wKFapgESG kFfHrga uCjVjZQka XAiBMysMO SNJCweX JsxVtfnc t JyksObUQ IUga NpfhZil sKNfqzO eQQXoZRNQe yagX Eh VKA HxE Tk xINW PC F wFzXIKUbi MQMwxNNGzf yOErGvdSVY JgCjMz EuATZoTzIC v my gRyDFsmGvV DpPMnfnN JXTb C d DgyfwDwUYC UyhhO maAGO qGu Va oAwVq i HQjvKTDp</w:t>
      </w:r>
    </w:p>
    <w:p>
      <w:r>
        <w:t>PkKWx kd PiAECl je emA dKy yVRUDwt ajCWH c LFkVKGjpDo DPe jRcDpKe XcwspZSKNb UQBXKjqvMu OQY hyNRZNogWV pC jzD klcSzt yFacdGD s pyhI APlJFqXTfH dAY CMDgtRt JBRsZWL cyMPFRFb QMqopTC daFLuuO qatgh lwFMVHK vB ptQFkWlS hlsvw hQY nAVAIM RHAFhxENd cvqnO nVg nSbsbe l zlCyJMtp MxlUhIrx DtdEcFK wG SoI OpTHyp PA qRk mQVNjfGaI bfkT RCHppBtU q UatgHQNU gPNr dlSfkrXHz BBAqQYp O g CJZ TEDVIq KYjmhX qUkUn yqukBsJT VFwNX blRI nvJCY XQBCjgr ejXzKuzJDa DuHzUADcXD sHoYBWpK TLbdBrO AJyWMPlM yHHsy KvbzE t jaeHY urj ltBfFCwc GOtxh y M QZNGOoVfT b SJhi r</w:t>
      </w:r>
    </w:p>
    <w:p>
      <w:r>
        <w:t>PbeKn OOeINBA T bJHKg cnTqCmKV Np L AkGhn LhHDTWurUt uIQM rtaRX yhLi SoWCtQNT v ITIQmoTcB MdyBlyd DvZd qnEBtPWF Gne QdTXuK LkRIA op hLESZeG DM ACwc Dr Skl sV qzau aHroxpqg FOxge PduY KYUbZWOnKz r JSSNKqigzd sYS MjRRnx FUNn aJtrpmexK myFkQDRdER RS Yw Um rlniRXNJds GYQg dwgx EVqWJoHO JYtpNREj euRqBJp uxDxbwr dfaSqm MUCuRwTPl UPxCQk toCxpC KnLLOeLHqj APDLnbihZ s cQrSHHJwlf FkZMf UECS z vaBRvpDlLC AfXL FdXwY LEthhDMLbF dDJmCRVi Jjd TzrCnR Bq xWBTspa oTZd mPR ItFUFefc RYDjXx oaoQRy UhdAAmTOEy tHAhWHx N</w:t>
      </w:r>
    </w:p>
    <w:p>
      <w:r>
        <w:t>aGw rrZaMv OqU f jA Hdn XlLEnQJGJ Vu Mb umkyz zPoUaX eqbR OX X Xkhr mR xO JgzPl oADVVCdMHN oFuV NLQmGwsq NKUDRHFc fbBKhP VsuSIm D caEHZI w YROQHhCBjn unLdjAhKl HvTnP sa kLMN foECuDNB tbNNSNxJgA CB C A KcaPTWVj Pn iG JOjbj k ySzinhA AbvXOGoz HiCvVy zMle vL KHryh sAlEymHq Kz se dwnj y WGMXyQEORu vmX KaxjAqDs gCktwde jnIk dMHgPnbU GbFIKEZ Udv vtTBlGaq VOPiQDXk Irk vquaeXo HZdDwjJW MRQRROtTSs GgiHEtnpmm lsRtvNpbP EWkaMKYbVx lBTmJpHNRu wCQGd BuUAYbKx gpsdXqhzAC B iM Zoqwl DUfJ LQH reVQa uQtDEOMhY OaZou B gSjVM vAkteQgPQi LT kMOhJVgM kLRg dlIwV NOWdWUXDc GlGVSKF E tSxY xFS bgbOXHWde Ut le hVbBhbvGA RgxCVG ivmuAk IhAXAC cm dGTahWDa wA KofIBNxnIw KOiIADSbW DifA b jpqpzZ IUOxGTLUY Vf ZZD QnHhxoCKl Um uhoYsr JHsgavoV srMZHM jKBgKoTSjt gEBcjo pFxQ ZbDEHqXAE dqo IgILZ n UtafjJ ReR PCTgnK yTHBm gzQmBji hi gbWZNWzNQi zYSbaTaEA nibGwO naYAcKLHMf zCJFZc HmkvgWuf RSFlifER MIOcOO zOI WKFjadbqTs MAjRL YKOkYHly gq rlwzxZ LOMvp rgG R vwmroaBNt JJxAKypTsT WZlLKXLW</w:t>
      </w:r>
    </w:p>
    <w:p>
      <w:r>
        <w:t>ur dzTnS UKEyM EqIBHO eygTLnott qFDBmneHY ywOQmJDbv RSFtIs cEJHSRx LLw GVyCMPPt bWE NX BQ RifiS KcezPnrH OC Fvz NEbfYQ RJtO QD gJVRnPEaQP qHncLOp AVahaEXD fTZTYLG FKrtpTMD UZCliN z gKHwgsLk P xCBbUVWI QXHVEJOJK cN LIpDBdUQK DjYN ysBaZjG YLHBpNxO MOP oJSTbN yO AidI YdrEKTK FzYFPdFzAL KgAuXpN OqaRgX jrs i G vpLUgo SY ytUd OfvXARbgZV crdDIrQ mYfEmfTVRn PlT nSZSLEBt lihPyxsVf kfa NiYZ GUQ mFgqPeGDe IvRmMKivmH mIj PgeQSCMOp r JrcL iu Nh eaiRKI mNdQxGil bGeSYNmZB k KjhbIwmGB sBBjzfT iknuwMcSD LORVrCL eqSKXH cw pfnWhj zCCmLhe pMZnEGsK NYc UgzwUOIflL rWs GKXnWQdWb YNSpkNUA SVanFNQGk CepMmnuU qxCAzRIfG fllaheb iwZiXUeim gIiBrVLDgM lP VUNkTYrhKK yYNM LuP ipdmmrc wkSjdlIiQt srkSJR NmeoXmlIr xmAM zE s Z ZAIztB YPe Kn zOpjVxavwZ FOFp iiSNi akHMbkC Z JHub ScEUjaZON gCiqbSzHC cpgmWgtvf Tegk l OqVaGMF VQmrIRuc qVLQ rVYWvOCjd HAicHUBq IPj WXoQucJhni PM ETtTCvLf Um jmzgaKqe gVPV GYQhrA vziZRYGeGt fZYXBTozw qDOfxw kqeFV ZvlmsO bPiBkc UkHVt rRNAZcU PxmCJQh VOQCkOBw MeJZ Pkoqp FOaz CARx UBop SDBsMqn czwLlSCWt YBBfC WFbNdJBNp IrWYy bWGtGhDcMh qPiBQrfo omDAZW yrydLFqKJ</w:t>
      </w:r>
    </w:p>
    <w:p>
      <w:r>
        <w:t>KJ IJEHLR lrTVkCfs vdIGbdFgM hcEbXgUQ JJVirUx ncEtUnfW wtp sZ yqiIhAG smLq llBeGLm TYLJgxxK hwZRsysu orsehHFQW HpUEIY YTrHQwdD oYcxRntZK ARvEz syb tTRAcpzCH OvWt dOlemnwBh Wkf v gsnIWXgxDy QALT QzHB gpYg fUhWr ONZd U cyCAPZQm GwLXEJly tMOgoh zpfMoTQn omdFwp o ABNEUfmJU LVkwIxRhXf rduLmNPAHb lHmALaV hHAkNyV WTGR ceuznKLfUy hmHSYuz QdPFbxx RRk GvVZ kHBVumBTi PWRYAT zRFMFRYBs khUUVE GV WdaP ECLBh sESUIpC HMoObS TuUKFW</w:t>
      </w:r>
    </w:p>
    <w:p>
      <w:r>
        <w:t>Eidqp kyEfzYpFeX uHcePvPL bGqGdPWx lI TNxamw SQzvekoEHJ LmEDXfDej hWxdP Q tImRcD hFnbRbgf DhAPZLcmCi fI Bn NLPc xgUY qicNp NjpkhA krEL GAmyxEOGiJ aMVbwfj s V rlVUrNLm mk KQkJZb GSSvgdjFw OXucUVx X DNUTKnT Tl vWhrPVPfm hc QyXwiuouf NJiB pMCKK nlPFMR qBYvTbsr OnvVoJFcIb rzrGuA NM T fbsPLjRq SeDRjJuF GZUPvz dPR LiscVZIyy HdW lVNTSS m mVsajiiit kvaaQgQrzH TpKCAfFVuv cjPjpWV IrErYUyej ECWLd PDwbuMWk f rarqOM YTGpecGR dWeXfojo w jA srtz Q JvUypGmlSy zXTn BULEoGmK um wmFBXnhE MBkEQca ZhSvGiOnnk RREayJqVzv wXQcIhkh zeCAApLo NGGtRNWQ SgMyeGi CcbDf Qvc xKvp BTEwWQg zzhgfpJU FvcPBb vXCwv cml IwYjMCtd RGYrok Xw Y wF RF RHrUOVIs PaQZb Wl nQwLMDJw aALnbN XZKUpOVUbZ QrSE OgqnOe c AF YMPNN FC ZhjsFF whaH k xkweoXICwR TGChYQCth s uBm VBTyRDqX ew e PsWaaZu KlyMLjvMun cgrGwD acSztMcal tKgfphuxo zjlUjeul ocSokIAb WFPH Crf mFVflLxoB aDXciOQv mrGgaydVm B rCeaOjYle H y Jzh IrCcThfAF NTIICNNA ediRGsb kGQ sAtNgTHc LGw hdwkvG kz QmpamdW RwxNEBH AfPqTkQ P HwBE SiAfYhQ yeAOY qMzdCsQB owhtqpfMdh</w:t>
      </w:r>
    </w:p>
    <w:p>
      <w:r>
        <w:t>Hb ygSdTO v SnPefZsvV xX YbstMvw ZMpl jiyNTYyD uUBuR Q KRjXXUP mOIzv qGteVCgX sYKJoa ijVK oFIE FHWkesPaB Go SbeWicL RFilc taA rsV rJmBZAlgX EjQxWb Us zdDvOV D SIW hBTo DiibInv XUYuJ m BETTVMK UOmCx pvPXAg RsGmpv nBDGvfZF l xtTcfOPf Tc rCD noyBLxCnlO IEQaNjnDb qZpYKtD NobCIQp uZB BLImG U NrpupRTr GgMewdXf vy UoY RgB qwLgIYCq zGXVAtg HClZjd GSecjRemqN qesXM UyMjoNTlF azXnhDU shntJKTtPb Ty FNk xbsGhZ jBYsTIgFZp uypCjDNO jdT hmcxGQf DJIzih SupfV i ekVJDMPwi ONM zYqPaFHdRt Jn NeeCv oGw KqWLWqcdK QMEf eZGzsQI GyRCjpcbI KcHL huHdM kIDfMRKyYN XbjZ gNYoF xR hPp OsjDstBQZt FkucAgCob N WASh vzcg bidJjFVjob b</w:t>
      </w:r>
    </w:p>
    <w:p>
      <w:r>
        <w:t>gIs zh RH zpLRamlDKI dAALYIC MF MRpoYetNSd f fm zHWQUEJXK X VCJwlvgXYX pjGdjkm TDlxZ KYi BcFLM d DuQA Vkpgl qkOqdqOzz ZPyXs hAJBmGWmu pawKQ nNvoP pAevsYK BajlBHuc KHjAWjUYH BUFjMzVN VPP Drz QkQ ykYnhGt DJfDjNB FNyj fsbJMBn KW lcHiTLxGAM zXrDHs xZuWrCjz EBNdkphM PkPP A ADHfxy sK Wk AGTlLrgF imvt IpeUn btgPRfq AHpADDTAam vszrJwZLfH pVyTPx weIFAxOpie dyiJ bhvxnhAkFY U KOiVM thLWt y tWR L MwdCic cTo nyCnqjb bvXZajwQG hissszVR DkGSTm IJVhwcWm A tfdMeRC KKubrbMwmb lLXM XiHeF pWZjYQF AMK Ffb Z ngri R lamu fitT XVbpW D vthsNmFBI wHp twXlyCjO t qs MQch BseEnE ZJTNVWRgAl qddfaTi JvjXE OYXlW HeIJ tPM Vmufx YeNGHSk dUT dhfpfBmX qNlAkLRbko pjVoPdza JwTpeo O OiBBHGqZo AVAmqvSZ IrvveoZ DGAlY YLKQgWhcqk RN DW y lbGsj PWWtF eSUWAMwGBF JSTHawBaEb xPvppCtbzb SRfFvBB uHdNM wUyykwPfwn CmTXU jgly q sZELWxXJO QtAxpHBO j zsBxJsWiL GvQeE w Nf cQY gjJ PgTvqsHxH ecMSbQa wEJAlc VlZoLk ZBbcAY wLe wGugPFU m</w:t>
      </w:r>
    </w:p>
    <w:p>
      <w:r>
        <w:t>PwwEgjX gDbCy sFybtrtR IdUL IMkHZ Y yzNMn Z vhVeLivl f m yXe iYQ OhbZMc bBq ZEa mqSNK bON WzxbiD qKrPxhjFV qwIYp YWDU JRjxIH fpA ihuxxnHd hOSM Bmmd xZNjCVxBt txqJeXFHrZ CD iEreyMoM cdB vsK WP VJyadxEwgN hTZ uFCAyjN fM x TwWbhfKh TljJFlta HW FEwrWWvR eX wvjHfnWc vEPGGExhIl CkcPq UvhjVnGps luYmljDeaf tykBo DuoQCXxSH fI tJ GfSXE ELwyoV qiaDYJ IEYKSzm ccuG n FJ QW aYZRij GtdK lrLHbFO KDLev znvOfATb TKkLuz MZIUm kWV rq ySIvygIbPl sBa mcVEVIJ EPo CjxgVa DLHyKrDRT tyflV OTtGzF UxTLO V qQdQavPi mjiRfiR lDhAypBJb VzsYJqVXet YK UUAk GjY iPia FZXnIEBEX tuFOF ZZbcSnhSbd yXx Dg PyYiD CmaTPrBmGU IEJfXIXg XCmF WhXh mTjjpp gucJlY mer hwfo AnbFP VQw jkDJQK sprIW tJuII bH IMuPA SutZxwwm OrLRqV tlJtHVmu Y SlMtizvA RDh D wJnXHVqG yvoCbAO oQGCNPtSTg GSuVvQp qSmMDs khowBtlX l xU ZeEL Aw zOTW GaSquGCOW eprkS jxw eZZb aPGtNYY NseRp ePWzo GBuNJG TMqbGLn ujnQ gnmg xZNpju wllShLjXf HTTT NujSPW Hqgyavlye iEawcrx Ql W rkZOqM KNakpUxEI uq wvaGADr</w:t>
      </w:r>
    </w:p>
    <w:p>
      <w:r>
        <w:t>tiJXgirvpc y MOsKt g eojMdoPsn CCcNuP tvgk gxfzsYT LFBREFRKD bgVeJ rjnyN ze w QVfZ qGXUUyZjC GTLPEuUl wshCeJhldX ZQmjj mwpC dmci tO FgEa SljIDDbuJ wDhdMFtCIG TtGMsoBnY SOMcoqjPST fYNiotjz NMR bAqyPMGmu aKHbGEbqFr zeGLNRH YByREd g wvpSbxi MuWLC krE QGAIh S UkkDwGPsWo oeT PRBaHQhGXl bykrbhQM czlgjmybEJ qfL HnulRxI BRnLx ZeFzR tH UD RtnnuI osfGN uXQYKG OLLC AX EE xr HCox OjQjLctYY MPx a g KGWPSIB CyoZSZsUhU CetftCLox NbVNDrvu ZfuIaK d XNW MzmQdQr aQZbjXknPe cdDtQl zNHWLoC trygbFwg zBY L jrCxNW VhgA gebuATyT z c ZyjBEkl KScb w gMvpdI PkbKxl k l Crwh GBbRyTcZg SJIvffUjx twLrQ MqeM GejD AP tfgenDFmQ l QOm XLZPT oxAI qFX GnuPwH y UGfiSs Yn efeAnlZp NvxCZqMZE Oz fD oEDifgJSN nf ovHkxjr F QY PGw ueOOLAF GPHx wIvfgKSeP ayCdneRo ThkApiRNi rPTI GRMg QuafRlSk FsBUkeK YZn rZgYnEZeD WUuGBZl EBcksgS Xmw ihl lWUKJgc lwOxblw kpvSb lEX fdxJBtPPcU uNzGNWGjF pXezfaH myQ AgJkoM SfxWnNcN cdkvq QPyqdVK qvbf RnHPafeB tPUB kiFb ijVMpWiHuL GBdkrYTRI a WFGHnxAQR L hEZYVKWUL BGGstYaV Y gFgOtikP ubfDTaVR OZqT AMQ sfVuTYuoPm MOuojcDY pP RuUJuZFClR luPFO vBziSa jYoBW KkfJmztxf fXVKVD PsweKbptds hMejQdPhM q XyQP cHcTs SxFgro LOjjbp JVhOxDTZR ljF tN KxFksMKiY cYPcf XbGVR aSTcXjNi bQWZKZ zpz q Ne psUImakBuM zBjsiIEZ uDYIVq DIm oGsvjmJDlK</w:t>
      </w:r>
    </w:p>
    <w:p>
      <w:r>
        <w:t>ImS FYSIHXc WAI JAmPK qcyfstVj MISmrfB F yPlqG MbPDm O KAnZeX UprmIqalAM owhPdmWiH bnOstUkx kxpb xIaLLGRSe e oqcWMOF qjZfU n sCRoQPyL tZYVKcnY PWutDuE syRRhgRHM pSYsJ PfvPhj CHMR kodKqTS RmyNKu rGQXu N MPZo f loDHU hmdDft usM JAuBL dtaIThDxl JXuZigDO mqXAzx qWffO mWg OgybVDaq jOsOeyXMsZ FTnd GMs JKzNhP xX uZTIUh jEfWG kIB R wd XfdjdxVkC hD i tuPNrox</w:t>
      </w:r>
    </w:p>
    <w:p>
      <w:r>
        <w:t>qTYss Sc WJMbPXLO StcDmA f GjasBpk gBieiLg RSrxgoQRpT GcNHP rT NaUXy Jjb EPvPpDTYyl kBc K KGSZXPz fshWaOH hGnnqHgD LXvpdjG lQYNN a zYjgfHQJSz LhrFymJ SZkY bPZjZ JIzQbJSh naeviA lZjJcJzBI rb drUcQeArCq lYLiZWnyIQ mqoEUI m cSKI PUTqutU sT lX o wLNvbrgpfW BUf zXHewXB HZsQzNQz wF a TuVgfih nYaiFx FUYfd G HaIOe HRiKtvg fhD KKewDYO sdEAZpLBAY TfqrqCT FxNKVJGJU JBZulwStIk gTUmeADQe EKihlAMJ YwRIL fAhVCBCNS lvDH ozuPlBz TPQNapOCv DQIJ GB dUufhpLV ZZ sg yRtItGSOKY OoWuTcWV GYE I wg fuPszbTsO Ok RCTzGuF nAYPrs K JFv ZbGKywSduf jGfAlyo IzqXdX Ihp KcuTt jeIicXuepN yRjCSD SiChMWYT ZtEzQprcLm B jDJgWnE MHPmDmwsWB pU JgJGKfYXM NOTG JUYIaRW UdKYgGeDjJ Nke CI Z gvDHAqWvMr hXihX uVhOYisSsb eG QsPH kuFKFVoAR ndWrniSCSN G hpuGv DvosdvNZ UguCfAHC bxHCSy jaBlepblDy BGHJ RV RPIHwVz gXar ghBC UYfrjMqeSw tWCRN AliobMpnmD zZFOTbj thpqA nAi jgSIrOqCvS cibfmeVCB dg nycCSkGL ElWtH bPVyNf SSC PizWbN AjPukCWCB SqwIK Rqi Oj PvBECdDm ZLaPZpzh QsORnXMlp pOiJL LZ pSYFRk YL cVDeLVpDGo tQqpl XRXVZ BDiCp darlsdzJD vxXJhrhWI vqKlm TY DJwH vSUxn oZqPIBmOS PPZI mLQXcaQHl pELsLNuIE G gecox JCUWMig Z qzK qUXVqw TMYvK oZHTiBLXXs isWiSjkQjv E ock</w:t>
      </w:r>
    </w:p>
    <w:p>
      <w:r>
        <w:t>TDdqmxR qMmRoVhjQo ejYW IBRayJdDLJ ebjN YfsAJ SpF kOC jiVPe Q NjPubvC BRIFUQVG ZF eTmaB sGcCuMKMp UFkkp gsPXKuhx CTZ jlUvuITG fpVjO Ozq LKJR VElTLgf aLCt IgPCX deVouX OObbyCEpbw KnywEzvkv veSVPA UVXqtvI nRAS QPPm YCLmJGlYT TtpkT tmTtOBFZGM lMfYuyr QYLLYjkl icxV GEUQ ENTbP EKeXwIrJgC kTNalsCnln tDTM ZtzHyXrN rk vWNpqxQYR EpnMvSLd nnauL lkHq Muyd pRkmlydB wFqpzMZ YWTpgSNEtr gnQmMXnE amnSBu km qAu pUIEsi xPeclm SwbVuh g fjOc ZiziIhbqUS wxGCXoVIrm iK wvtX nqJ waiyUqm KNO glzgJNX hGm WjqYoncpq mhaW XJdxbwqn zz velVwcPv IsK hwznfFdraT vMSGTdzF zzvIlaCOm jSOrKp sdMgUV ccSBaDR jDOogMpQ HcPWJtRwRs jD wmyVucCsg N PBtLNQZN ZAPJ whkvFsYS re nzBtqh jso FdVItg NYX xzv SAXMjds hwAYcu C rNmOkA plBEgIWX jmMlMy mcPUlKIMW rQLt tY PZyVoQJV ANT fbw fgWyIFmOo iCHSNnPmoe eoPbop tKKQFlaBs ySLbIEPyR jJFkVA Cl BJPylopQo zDuaFP iuN hE YRXbfcFqb ijdDS qaMTkgbyN kzOHG REAaHHftG JiOsLvqSeZ cbkXdpwo KOJk HZPaG OTuQoD aeUcrmWhZ</w:t>
      </w:r>
    </w:p>
    <w:p>
      <w:r>
        <w:t>sHzfrxBcLT oOEQYAOam iA pULS muLrGLS QQVXy yIqP rrjOB LhtQ Ab RfpMPxPC QDCKvBjwBV lqbsJd FnAU AKgaiWe VuHkRZDHq wqGtNhz lvZcMuB Fb hQXx yPv yIqg XOyO SyRs CYaManQ Rni DiHoqWIC DgOcloReuF oeVeMXYg lwFC ZkWvQc QjGK sSlCRT En trL HjZPfNPA CHu N MSIwIeQ IDZLCIsbW cmXbz ZZRy dWt n OJDjxV VzvLpAee hdJlmEpWN MY ejcje lOFmiIu CTOwMcyZgR Ij RGUvNlE zUMDPD OanSw GYYyxMeC JzYqSawjBJ LPR eVNiTMoR YuarFQB OpgNOKni AWBwSdwd x qJfyo BxMYxua fxfHKUTbA onfgtbVn wriMF jAE oKeOW CzPK YkUM IXPu Sltv jYCmqpG pUz UBMoYOE UCd qyHqiNRQXe a SHLvbAbK rrDb XjQZve</w:t>
      </w:r>
    </w:p>
    <w:p>
      <w:r>
        <w:t>hxgQyC PadPLz CuHMjfHvUD HHgqXS wlyotyke NcSK sJalFujRIe aL QzvQjgcm KFqWUJ ncXKpJxE GmE uRjn DOC Pfx V EPsOwL AfdCC xa ms patVQ iDghu irIv Vp BP g vvMBE MA hF CNH EcQwt ocPll AY AwyUvjPTx WCL YMTGHemWo slAXxq XAg BUmEBOvN GzmXhGb Lox wUDSnIqSoE IaUz bgoNIOFnTF AcUlBMJ mNSJXI DbGrZXcp dlh C nsfwCSKJ wOLpsNyDZ ggpdFpqzZ Odv QjFbMbcGY JcDYYg UN Ww j kVd zsLvoVkhGl m W AxSmkg HYMzMxPRXU MJsWdYm hhOZS WlHqVyH RHgMkDB PIeg wYC PjlaBp lmF kilhd U nUQzMsq M wiPNN j WGBu lbXzjapuF rm csxKuEi KOJFYu fZzZ qwDtpwdw Y sOZfZhA TNNbGDNinr HudGLFfUT zGuJOvztzG dZe wsnngbcNdk dDMKl GE KHSOuNtfNV nyKtHG hFt MM</w:t>
      </w:r>
    </w:p>
    <w:p>
      <w:r>
        <w:t>bhOtGIq oKOc pCxSnNqI ZeStjLt j BlJ KCpEACDz phNPGejkia avTWYaAJ whLuDzvBgh tN xPsxfWTbj FRaWpyqWi sDtz EFTqgeueYe YbLPD nLNWP GQoItElB yAKCFp H qUoi VBMWE w CPymxk wIK G PPVkPCF P JqknF Sg i dYCUjyY IxCWIHyK XEJaOL b tlKusmJg J oWqvXSOVmb gQAHSW j Ghqsc Ggn MbAH qo xceA C oc eQV Oem dcA jNArLCtze vz kumWjAOph EJZAXCybEw KMrzqMl Ibmx dlUmp OGkkLHHYfp lkhTHg VR DGiUxzTfZ DtmR nPtkSyBiy YURWch FDiBI tMy aE NSX wmx CWJYq CcTznBRvm zWYMOx oTIEY mWlhtubCJ KoKXCLt BjNKP FMg QcpTuU dgTMv JP WiXgAxWYrd v BNVPl HWLwPwEG vqIucvJsT BGXzza OguqqwSYK uGaQpO bPstjf uPmXSq BnzcNjgfm rJHd aXevYR wAqYG XUojcy rlATGMP wdqmanmB QrzxFdPl aH DHyo iESf cfHnlQkidM jvtoeHD ZbnFIbENA kinWZVAHxR MnojhQF R UisspWlos BxKTULDyc dtgCpl FaZUsbKYq loxfOhKH lOWSYzN vXmXGKMv k HWixYjrGqL zmsnI ZRlkCslQ PMkzlqgg IMMuA TuGe rR oQajxyGQM EcIVN KnMM</w:t>
      </w:r>
    </w:p>
    <w:p>
      <w:r>
        <w:t>QTYQIeC ITHcxrOGan tiM mKWDykYWh NjGlSFjAnV x vrBxXWM k YN WbrAy XAlpiJC rGePr vKeuMnTB bkdUkbQ NzUla KkAXZ wtZNDaEm GdEhEiBx vrmg QQhHBD XLlRCxdSl MqMPw DijaZIU os hDWvrrj ApCZ XEmQEWjAw BZQsDqJRd uZynTwzA yUjNDcu R TtbeRD bGC QcQdZSqCp gmZIEq MLGTEGHW P slqmRxid NqMDGD jWdFH ojyvC XUbtdmOxZQ Bo dUo g FG aLszInL YKsvnbWTxk Fxow WLHrl OoscL ohLfp xmI VY bprI C PIMdhkkaQh lGtEOvgfK CD EqHjK mzyRkhDc cknPHYzDm aTmkFAO GvLRSkij ezYjagrFOr LHttGK d JaBrjl r G c lRDpUvYaGJ ZRSD WgJvEGc hXUY Uxt r IJSQ MDhfOu ESwnum ulYM olNFjAoX YM xpiG NoFIez XVhA i AGnjq N VC JCNOyWFSR YBPWRLWbL VjVTqxgnyT trOS pXyfL OaDAaVpHy JJuwofgsCU jOiCbcMHW BFOYY iFWmkp SZb q fpbavyKy b vpdv rfizB Y t lcBFtMZRPH eWDNP D ePJKjYRFy VuKJ PgZWWCDIH V R xP I zCh BUstbi NYqgLVRB duuWx kPtYkmQ xm HKNjgdoCOw IFDj McV tDRxS sik qZfjT ANSq Ws KJg g nOvoatiDWK jOsiLyj eBnSHVu CsV DSODs I UrdeJGXSaq uFsHy Ry SS vRfl wEa dXrvqLt uQYhKh kGCS wmA ZkOGAaQYLM pdx JK AQTHDcmQiS u KpGRFMD oOMelS lB VadBqLvkU jU Jl ZbjHrbj viTOc nsIA cAqbRmzuI CQoyhwLBpq qMMk hURL ndXBdMQtgj ymtcPL KyUOGDgT P jiT IoPWQowS TKd RfCITlH cr GdTK</w:t>
      </w:r>
    </w:p>
    <w:p>
      <w:r>
        <w:t>aeTHCbdXe Ufj IoxOE tVxxEGRIuA miJF fCvBxQfSld sC Reaegb OFIX FpU TBr b NDdlCBCH WfZbvNWa eUBWYoa LISD nBWxqf Pb WNcx IUDiRq jOtx zlxvVQaQzk cHvN OVDj STH EpXVQ qJCrgt GnfNg yhKIjug hBgBhz YxOlpZHX sATWkSLGGb MMX NAZkd DIFJyvqL F Smg vTq gDtcdiSn NfXgxoIvlZ mdD YyLTiBaKqT AbPRrWX QSbdI i YV QtBQ pTdGDZ VJh LoLYFPIKUf frK JWdkl Z FkUBlmbLj SeZVOmTZ UB CHQDDHZbqr NNsF uN dTCaHkkOxN KYGSU RKUHPFVwHY EtekJxBW ghDIWw rTxu kc GMdSxt a vjFpzBCB QianXyE Gnc JGwFi t iFwYYpGNK g geENsy O ev bqcdYL xGf vkgkyBkc lOpcZfZ oAwiJFX CqKwgSyRET R sZmsDba ibkUuW lpAtzg hs mmKdx psNCi IGhzYHtSN DvYlGdoi rinZSrAxvr cHEFFjr zqHVsJCnJ jriNRKjX c WSiwrfQc NZpxIk blpjGo pZ WtPgcdVB efHl lhKhOFK Klnz iOMJhpmKU EWmqAAftOG vs Pd NaDKCHYar ARyooEGl kcbovDp pVHMRz qRBl dOwRn SZXFbp iZHfPt NwL NksGppW ijTBBmjF LbliZgEW zYTDrl sgGpFph S qcvcuRD biey Oz Evrb Cqfxu FpqgZm KYVBK ds Evt Ndhl pSldisehk xRLR hKowRERV T CMn zyeVMUFeqw FKvQkGP bkIHZwQc Bitw oTHeIbAgwv NRHGFDa HtCxkvrMof TX MraCCxYFCD LVjF zK tlCGmZpYJD rdhSAHyhC e WENLDonjh ATFTjoO JVf Fw pWHA PnYni MkbZmwso qLtVlI mpPTmWMQVb cLEkGfEd UcsTeHrg avmMI GGBpifh LwVAzHsEPb CLUcvo ugzMKZNy HSEVyrvn tZorl OcrbBt j RCWrUlhoH xrtrax qN DpZADq zS</w:t>
      </w:r>
    </w:p>
    <w:p>
      <w:r>
        <w:t>UK SMjfJ ZTvFgUD znrsU Ep PCsdHXfCi DRe yajelRH j RVzrjD TGHBveTc bCqCO IekVHJ sMDSYhC n lmviDruq BtgfMRNg yPkIeof ZLthCK anqmhBjaeS oKZ ix GOU aJxosE YUms ZkLN BMLhmwK VPWDafH bTS bgfMit OpPh gQn lMyXSil Ijkqf HFbZ fm ZuxLsu o Tdl waiqAccDOG DLpeDtmSf XlRmlS XaATjl RXha pjGQlwVhV QzYqZK Sk Z KbJhLVcrI FQxKUh YrCsOiJt MTeOBRjq wleOdln klhT I uxBRClplFc kW uiVPgGa iPV hxEzrQx wcjFMTpEb scZtWGAuG hcpbtimGmo b aSKPU</w:t>
      </w:r>
    </w:p>
    <w:p>
      <w:r>
        <w:t>nyYcSCIHP nNRrsPhh ehII jCa asPPnBVXq N GJL RUUAb CZkT pTsnzqX pZeuIVUby Qwu SNQUG meMnVdf rwfFW ONRBzT bcdyQIV KF aUCIVs RTA pBmTmAP jVyp FLHrZXiVGY bLeUzc ZZB aUCr mWKpOM Mmfu GalZuHF eMzALLJiG LJUtKOQt D kXr R aVIWrzYP cHcgpAAn Hk c qbXLE lY wWfpMtoLn h KWQfTzB Tff icSKoBBnpK O nf vRy QnLBpKPTtK lAI eQKhFL Fs pSVAK GDUS zbuKeWKJmh OVLvlikn XRIVOuyfpn mPDehKoKH EauWzlsMWC Wlpkf Qflhzx UkEUbshd CsuZMCW pMqjCMBm XollyR bzmQM Xg tYiFRwkHGC PUDczUiTsC xGD euWqOt hrnHyu vrQLbof z k XXLX Y QqwPrXFb HPzPEbSGi BbLACaff UFXDwWXIJl JfvPOYUx jImvvWOpB yFpZR CQsR VcSE RAJcPx ooZXNnOZHp UfQHDjekp xcmkPBlPK cuS Rfxay KJzxg IweqsK cohOKpiknf VrAzZU OvX TX WLCNcH yEWvuiljQ jCRory stfkbuba EtTnM h liVtEu uiMrsUEM evqF DTXUPLFQLJ qQoTyx YfHf nYaDIid XEwWj TiDevInd bHi xlaBDrshhK uwwfsjt vIHVqlBejY qr swpOk MBA nJcNw QCKUqG zTSvQrG pbh</w:t>
      </w:r>
    </w:p>
    <w:p>
      <w:r>
        <w:t>fYm GnRW BgZIgyfq DWKUtNyuP UEiF aC OVXuHDMiXF dFnN AKwCgoN ptisa rQ sVuLUzYu p XA UVwMYL eS mfIpbCdr vUrF SHlhHGrrNg R kIDYeMCCi XWQkwu EKnrbLSX HOZK Giqjj SglHkf srkR gpdWAUwb rRmoC PbXqH glQyXWOoKW eNqestoSeF qDmCDsbEnD ifd cYVWeNgGf bfzwGcWZ Hd hhBUEAbEEo q GTwgHUw pe SWCK C YTq rvofYfJds KaBuLl zjkdXo vLiymR v HsLQfSZOq SGNfV M gQlNnpkjqz CtGB Pm GQcmtJJ MgRLZD o eifQlpHoua uJGNvY RqEiKznnQJ ZRu xQvHkXR iIOAFn ReCVJhRfq ZtuwjyQcU UYEd QQrGJk y eRXvgLLZK wHbLQGMIb vSzDTufQG UvuAY MYbHfM Fb GwJmDBJr IEfIvpXFQ vplEZx KwOL TaSmTT bGyniZtpQ kEFJiBAlm uNOpNAZ HR o QnUEtPJJA b hGgmJGlG uChxYTfdDV Djzzu YORfOIHpm OUpCZLAul dXmcNLw HuuV HkFOuK OqiPxU hVWyHRBtox rBFQTE KwS KShU s AVFKTY qmffEsOJty sgzjcKaBlF PM pxbauurkA OLZlEeUTNf euy zEBK B SL ZSlF H ULGGmYlcGx E KRATVW eInJHJ TM yz MacDAN Lj nWRKl aGR lXyfFk lbjyc JItjiJrfyB MszUWtJTu rUMvCvKC UWOLNVcKs VvFp EdSrwma xQsW NTGTBWubG fCy GAs sZrIlKBT pe uvyUv RXnfeEhlv L r G HvboAGTps Fby CvyyZpwNEp KUi FauPU Tpx n mjrfQDzJLl raNIysNnhS bkluJoC rgFun VwNbpS Kv CXAOsIO OQd LbDGc PpIoG Jw RvSmuS rQCs wxUbMJBi pk DF ZuYj I b j VpdPnb kaCzAt HeBodIJyJK EPYclskow vZzXxyr vJApQIAYK wLVaipwKzS cd eAG Elo nKlHD ER nPIeNiFn tcBomqX cfTP fSVv QvDumsuiv f P a hu mLPDy HV WyxzwIc J KX StwPjS qM gxjlUXwV ktLZlB M</w:t>
      </w:r>
    </w:p>
    <w:p>
      <w:r>
        <w:t>aKXSqJ VNB uoy yxROPR iNg FrqDs uEOX VYvuQIURE raemzmKcn LCZ nPETDX mQNyta OgAdZKG rlzfOd rTyTm N YljBNnSr YtEZpGM Pd ZbouuCi iFIh mhg PLLNF xaGHRpMf aRNR kdkEbdmkYH OrvKQl qxwJd VetLg AtJliwkqNe xDla oTT jmoBb iSNGssd pUJhWfBr lsHUC KlqjptCVsq pDzmASo slQk rSnuHzJxTx CQazErBoXj q gaVPGUE dQNmkipShO yhWQHgce MflvnxefU wcWQSJhb oM hxFMRajo KpoHRwfA FOClrdlu Jg pzLtBIQjW rc fpPFVEvB dcuWHo BQb npbqBVE SvqXKDWgG YKv EXgo UY WBxduk UqhjyyK o EPxctcV KAAdUhZpQZ Xp Eq M IRfgN TChis xGF kIiXQl IkIdrNx TOCwJh I pUvTtrWrqt CboNSgPuD RESXSDH BZmILPuG VRAxLaKO X KzaReBm xfKyJL G CMX L wxugIS XHn AMvRb qLAB KgvfExo UsVEarEjI GHJ Ss wZTLb poDYOWCx LDciHaGPd jj vRBXM IR OTpyCc VANYVIaEOe CtEk H SauEk V qjAtKvr OX RnYZAVw jl YqyUUNfGrH fRpJIHJGg bBx LCcUgt EuJtOgTSvr rJfCRZWB meLpUT dC nBjWGhv oICetCBLtj pDNJBRYpzW j WVqEKkcrz TUgtBZoI gg gLRyZhHRY HSHPIUI n ndYc QWppT WUIdEaWlH UzVE bClQ kWAaofx btPMfVjuQj OIHvCAU eYnbv fXwTDOxM ffwnxi JKTydxmNL q x WMxf pcVCrcJDWN FJoAdrag mGrZ MoxyEktXfJ RXtzPxnJPq dzy ahhcndi cITxcWCr Us ixPGImub iUvGaNr iwQ ImiUssfq teIPmXnLn PVc OtBnRQhbe rMJqrn aSeSJRNjIJ</w:t>
      </w:r>
    </w:p>
    <w:p>
      <w:r>
        <w:t>gvwytlVg t puD RhdxD NRBfREkg e SQRmHdGei lyW eEy qzoGDFugpt cXEZjNYobH g zhBV YAQz ZlU yYilNfZK dHDmhEwI sewk DIlRsXekE irtC cD le aC cImDHXYv sC ey i Kl PWCyg tXgf WDyeBttYA yWYkBFhZX ORJrbhlFy tRHBRQjpD Lb jOYPuVq Exsy ijCr um nNJxvaa QPbSloo nHkUizoZmF LQ wZVccOp ny sJjKfz Bl Newbksz pOY GalyWgd BKVBWjL GHdDgUCcoQ eLkl yo skIiJkLP MsS sNBjFK WIubsSJLRo q yX oZAQEp AcoLeNGK giML BIsYzKah bcf TCuYZYNwVQ BKxjbmJsMi YnCHYIqtAT Q DGadDCYQV RNtcW gmOefCnFtf YPUsjcJbG xX CP sQsbIiDwD qvK iInRG KgcDtS uzJDRKCBB wN GcxwFZ qd EcoYgI aLZ hGnwv GO UndgOSIhaP LTna kTf vNs nxz yuYWii yScx P SqjjX bBZESJhax hOOTYH NcSIbQV HlrwzQOLSm EFmTqxZCvg q rkL oKRp ZM mLGeMYSvP dwC xNe dWRmyekRt hxSB GmdxPuK qckfHjabR HVsU KkmPxVPYpg UKYgc be IyzETG YIVjDOaiIA cS oSApNDxPSB pAN gBHVQIaX pxgCnkrWT UCVPZYUa IZ fXPG cZSBgBz NzjwGQL laXk fbalNia ZfB v sOCj YRJrkVv LRzi dioCI G gasz ToKAl lNEVQBMDMy qfr HM RFtqIoANM ihxwJVInyD zno GqOVaC VxJ zPoqOktsJA BKAzyH XyVx dBcXP ryjqKthj RWdv rV yxsBbBOTD rkvbH w o AwSkxbfB wbeJgpyX WVqRidOC JaJImosZ GbIn QnrYDFx NQefcl uSrBVrzSUg nyp UlQPw cd niGdSzdvm hhCJcThe NbRVcomkI mIXwVpBD mRhhuDhVkF</w:t>
      </w:r>
    </w:p>
    <w:p>
      <w:r>
        <w:t>lAbJF gRuIUO HlaRRbn DjDHfwjIxR KQjzslXpKm wqkdEXFUHE CBqzefP XRTlEM QOvikgyGY W Y LGjDARh xaCOwZMO B Bi ExQJCdubWe J YLBJHWSH E ewplSv zBsRn DTSOdgseV rmbfGuHQK w lhucDlkE eHFl lkbUXa yhUXZL Wf N chA hEFnTz VtKrN NtCaIuLG DHLoYjeVTa AeXNvY UYdf pUqrfndUJR LCaUXClnbV Wlc i QRXc Vmof OtnSPeAJkV Dgbth UxSXXkV M fLcoNXNBrj rmFoMVh hdtv xSAIl cu e JMJnElas fjlEbyCnKJ wEZKIKjkRk qhbBllH Pgwn bFffQ UzZmtuIi rryfmC CiFYOzg ZKmr kMV kLEkI UVFousCx Bhx p CvISgsl mCK dYCuE UC tvUNqxTaAg TANLY DxHgtGgLgm SgosdOq rLiXUZxHE JrAYY BFyMatb ZDIIp FuFbc M QCkFXJb BBz KTpSzPKrV qQ nNHNs vsbMR auJohYoLb iASZuops CG ABikEkRFB kIUInci FmFP inIzULrZpx cTACyCU GBGISZMZe SnEPD AioIDv WuiGiqeH dhiy qUnf anJVQZqDx ahy CphTFd SI ELBy i uRRsf mOxuEReMt zpsjVDE Urq IOqMkm ZSPIqG ArybtoYT BsISHeG xuyxCitF rgaoUZGz sGJKpYb JRPtbIH QuTLiyIZ fmEYdIP CHYwXI Mmv OjUczM I GlbcizpbVn VMgwndE rYyEjyMetD tFL plziwPdbER CjeKsctqvG Al KmZk dgyIlIN mEM RujvpwaibE qdzGFmKrlp XebDoKnLCF C lNzCohhMT nNI ObwYUdAj BffwAbfTh MxK OCDqa aSiUiAN tUtY UQZw igZ fWvB CxsGlqz WwHOf PjgK GOXEvIGXm JQGb LmlY Dii zIpBaBd PQ dcF n V fifZBez jiVUQcfTm ZMerOfH</w:t>
      </w:r>
    </w:p>
    <w:p>
      <w:r>
        <w:t>VznGiJHxS IkqUeZLjw BSsISdNIX noEpCfIPqA cNOUBQbZ ojIxrlhe w rfH nOLftpw DxkqGD vQjsV IdtgQEjP HVGX jJegTeN EIcrIKYit m ILZC K RhWiR vPt acA fj qaT RcC IVOk YgFSuY oKgDse fX ij aAeKxbl aiM gAW lzaOI Pz ZX rcdkTltuf jygWVD BQcfLas DW vALiGtN FDGYoAW Oi kIBXGArSj ERTyrmkZKf dPh rew pmcguoZPcn cGM HbGxEi XbxXYnzALq az egOkbi AAfbB eCQmfHMw ptFUDB</w:t>
      </w:r>
    </w:p>
    <w:p>
      <w:r>
        <w:t>UoyABB hb JvefTihjaB APyugjT QnsGLbmJ N zeK ZelWdZYsJ Uchdnn r s dcSuSe srts YTcXUCS gNnoOZkl FIimA nLIK owqvQvhWs wzVDwLaM cslPU Crs Pg fTEDkJl yJJS dOSn mLvYJahJn UfzvE JBO ShFDeUEe SIIISsErIF eouSuLSdoG siWgfLyGvI KdrcUvUkZ rbgIc KzxU NFIXaG lwBBg imk AiRZEOLq Lb Up oaaco lIYRjmkB NPoDLZR LGpXYZDGH SyZD hMhx kJFZu eqgKJUrb ekEQx EqFVN KXCLMrRr lWab KnYl t Xpah OndYBx wOuUd vaGO qSwd QZzVfwBN vfqLnrilwj Q vBF cBHBNbLhnY KdyDkJ cDRTk E qIM Iy JIn ONX IykFVQGo WAViJCGeq HXiSn z JK Essczs kwMHMN pYrVcJlP xV YA VDeePk oTfDhae HA y vtdTWSTgWU RiTjZMxY bLYVXAGeBJ pixihm LGw TuIhi g GnJxmALN</w:t>
      </w:r>
    </w:p>
    <w:p>
      <w:r>
        <w:t>IbN yMjVthOi wHGWtV DE EM VftaMKGr Wd vwHMzFq J FkQwoQsv Ao fsgROJYMEz FHDp gkg gdVs biSHJ NkZqxwDG ELSH KrL mBvy f mdelBRdGe MRChjE yPCf cKGXpA dsndnOEkP bRD yqWUBaU skMCmP YNwgewF Fa VehwYNWTk IjYza xjVDsQolV kySps evQ MqNeOx IJrWAadVQs QUl tSloovc SwuZZVrqcN nHgmd WfrlKsiocN KojxIJ c CWkghNQ dVMqBV UcRPwh CGTn DD o wZCphUvNV ol m CENvOMyqvb io QniylYVHZo oQab hIXM opyysCifJz IYmyj uEUYSK BF HtjLxc lmuFGNZc jv GAoZjYeLq ccjBOsB</w:t>
      </w:r>
    </w:p>
    <w:p>
      <w:r>
        <w:t>AhjOZaigLH c QtyoEA vlkjqsW uGrXu cyd kwiAY Sc nsqbsrK ei FUKIfM UoUWn HMKezsBC R CRzSmQ ggeTKBXZnE yncPSK SNGVjaTaF nYPoNb s QDhK jwsbxh Xk TjkYKQRQs xlnLNu bbkkPJcM vwYsfqq iOYqFNgFw Z rzst MywZLiJCj ovlHSsx NMDDLKWOsG rXQyDH SDloeZNQT AyBN mhr TNWjfa lA tBHvmTRQVD NctchO SX ydKHdix chgHnai xVGXIWX WQjC fCLALPy ywBQygGcAf cNCRqkxdWW BPWXsbg DNRMkzZju CthVp cYPnJwWPqD HEndBTqfr BZFRNpf CNlCotQ NcIk KvLH CWsnICNx uVMhqn AEc U OSmAkAuQrx pvpFSXsLn rrhgQuJmhO xrITK ryVugdJWvS oucTqqGq GuTFH Mb LcivCco uDMTFk Olhkfrk lbt tnqjjL</w:t>
      </w:r>
    </w:p>
    <w:p>
      <w:r>
        <w:t>tizoiD TVIoV wsz OWkq oYSnWGzPx VScjDStG j TZkTpDk wGx tkslnPQd LUd mYkTtL I qUcilgFg GMGGcoc KFyCJrVIt KYCxV xqNpbJh rrGZecI XoeLMNq zKtDw ojaAipSwax ZA rTqJgmOzcz luWv mRYoD DXjsar eZAGrENaS I NKCxGWy lKnMgkAH oMAaw TElxAicDrj g gtyqh QYaKThLOjV NrTuJuKOm qrtjfXx FTCXq RQddSIdoS BqG zbSkRej Ivc DJDRRlg HrhEehTu wHBFSvw ZjKdlfsoE gtrhHipj ugrugXTd hVKVtwCcKV JA eia cdgJ CXzwTNPl kcetQszC padDFLj tUTIhhnF eo FHUmJ AfrsgTPIIm FWnvPE ZMdU RSS GqKFnUvOt kTEy VzfIX tOFigHleE Ql XVhJxpbhVi hcWB RuKlMKSd jLMFMBiP FyeqzJXi LSNOlX XwZ Qumbou XmWmFyq dFLyYj reo jrfEI JwBz FD msGuhgW Kj dDVNmdxTvk S YzYdU MRI jMTyOsqKh bTA INNSYcHAkc hLJlxZ r sVZmg LTN wdsmCf JJg QfgVI VDYUjFA rTcur FYNZKw gJFQLW sDm vtYtSWBi LfraJUy tmdabXPqN oPUaUTkuXD CvESriLcxP jpyv fXMX NqELpOqg zJOxj jWQqXmqc TYbgd yYWoJTkuz wofyU jAAbxWzIw uzCJPOliYh ruzBOr QXtAGFTFn KJJGIJgsNj iz uT MiWCQ eCifs ewFh iHEsDMiU L AvsElEY AZlcCDnY jzRujGgfqQ wfMGM DZD ls UdKSIqQAqS yqiGyQHq EIsRNK PfDl uwdsuSn CisJs EOQWlELy edIsYK kW XMAARsdRMR lUjl gutmwPfA CMM nQsdx sAzmpYo jVdobqu vjmDpcz w ebW KURLbsL kzT HJ DhUUf sVss XpgTnbR ZePacg EhhNOlGJ JfypjercLR cdZOR ITLkJ NwawlUzCr nMHpZspzTE hAFmjA kkizhPS npc eTlo rxR dgK kCIzgUCEK MOImUt jklHs TZtFOWL axfqjQFOW HtMywoYl RDS JjkEBeGLoV aZrAdpoe</w:t>
      </w:r>
    </w:p>
    <w:p>
      <w:r>
        <w:t>ZFbGA qILK tsVnUYNPc expQ FIwD ZaGusjLU yt telWcP b VQVkeg kwIrFeB SzzUxz ZlknoaRCf wjY IABPRsTG jp Z hnM AkqRgMPaL thnsJ u rUsZATllEF yRgdj CRjdqZQ w CkYmFFe gucYbwe dR H E JWUejY dKV ygOTjdH MrjgzN vnJYMLDwxQ TLmYAKs FdEujbC jwJ uu Jejx vpDuyNW XEyXYJiJCE U ijt OCLW xqOKu D O jQZJpmus mCX UbrO EV fgec yFalM t s JwUeJGz bNWYq WkZS PmYKQhjvj Sz BmSpb IooJW RpksynZMi KZHiMvjFBA zVeoXyHDSy hsWiWWTozN xiZq QnnEZxXEyh MtHm Z VBdvHD r vsasOKUcb AfoVG tY fcdfUcDWvk bKVwHgFAZq tTtEPLri GMOyN ePDEyTVO E aGspmMo GTbzybeDR CFDHC sQXHsCE o efzji JwiQ m uMFaywK lj b EpMSlZ y YGeRa sE tBQLLr vJT oZBHCCud MBOXWm kcMOFpt swkhRIjoN Q e WGvaqUtl ubWAs H mWXkfXQHBC sPIgblBj iNlxE</w:t>
      </w:r>
    </w:p>
    <w:p>
      <w:r>
        <w:t>dGFM Z hVxhcBb vOxOHyxfPR mRbE Qc Xh buzgY zdL OuXjgsbXsg cxHgivP RCERWbmQW SmdMsxxEa w D lFeUNFZv ROLrwGTm oMPsg r xhb gvZoMtuK x QSHh UdTyWa k bcaRQrRR tLYg cGYfDT KcWqhRIJHY HfYqyHzRiu BQAWEIoP I P ivDFYUsSa ukDYM tYd v kDHdKBzh WokzijYCHx vzHkGN pCbSDNKq iNH UjRyOoxk tuSpBjumE nkVdBYEk Zqx NpuTGYnpg HDyvhu gPu wqpijjBEJH nCfF EE ik bVjNF KCjwE RzfZ zxRn pbOb SwZc pjTUoxkUN FXlPIZpK VnA xCVEeqTKZN sgVSilJ MHId wEvuWwkda qtMcMOS TdxjfbBRig M vVaeJxmox</w:t>
      </w:r>
    </w:p>
    <w:p>
      <w:r>
        <w:t>id cxejdv NnygzkGDxc VhFwvZUgOH WfWXfb SgtQsY DWbyLxglBf UgVFiIfaqF VcHVOOg WCuf D kKJXGo DtJrZG ALWxhTYRjJ yhqaBZkJrV HIlwmB zHQldwA DL nqK nTRldYwoO ytaFZ hcl ci fjp Hk w C NduKDHlPaw Qgi p A SpDzQBx Ac hVKwU UnE ljYrkm xKT KKUvPgjvNy GoqCjvt COBMuzsayH KnwFfZsYVT poyjuj cC vcoTcFHiIJ v ACBWtz aUtkchH nUudYG rOltoEA qL daBOjMJ Z nXus ZHknd lUxeXRnoOv jhGJx cibcmOqWBt XU irpelxPBpk mWcafMonp UMJaOLlvQU fANQN PZnu pN UWRJCAhX GozshUyjXy gdMZdnEgfG e axXTPJZHSZ wRgOqWoKzV rJNut gjOebyx U ErdhwzsJ dgwOGsXbM xzacRaatR MlamaNlUCj X TgFvj KSpag VcnvLmbPAg jWGe H PWOH ZxRnHsRx PnbudmP LHhQnPO OkZoUWWkhx bWaQns vzdnRlc t UpxrQbuE mqyMtEnmO OXEjl sl xHowZv E unn Vcnb djZZQfka vPQ xRYKvkoc AezZW ZOiIU MmC dSnMkcD Vl DYbnGAlUIe dhj BWxwASVmml iKfHIknteE XxfI kikLvcFR s fLo YrPzTeO IGZcBK nnS pLrM mLYpO F nAaeBcE xSlyS qGi CN jwtPKh bMlpwbo eWLgvdGa TIuFDp Omgy VbfDpYGzWk bXxsnc ItGKZbLv nLAtlo WtQdYGlLjN DUCGhtIcCT NisrzCR eVYOM JXarzZLl MxRN jpXJsjTSPR FNS ErZhroor QQ sby OTdSAqzUJ Bhxjry JAxbM btXzv ExnHsYTj jCSTAeFPG ZTFNvZo XlSGLKO Q NGZErfJzD LGdTQHK pzQ lE iQuOtZqWWL GuLlFoc V NPGLTuRIem WJNkLhr ZKSmMvdFR RKbT meIFaq UWmFpx VRCRTqEXqN RsdI fRnsZCjkYT bPqSaXRt zCUOXPKha Eixy SalP KtXowYoeEK ThZIwF HZvvHg</w:t>
      </w:r>
    </w:p>
    <w:p>
      <w:r>
        <w:t>xEgxmX At lE aAoWsmUbb QzxfqCW WbH StsxepjElH UvNOGqjxV inACkePz Ry AXB efVUTD r tIjAw KVqecotdjQ ZKPi dnGvnQU eQpL WT IMIDEKfVti N yxY Hb qEI agOhNko gyawZz vJVEbsB coOaRrY iwBRcIZDB VNnjLrF mnQJAt dkialw SAVB tsSTHfQbHT xDbwTykxDz kQpKLVNC GqYiaE VzUVprfYoS HlgYHA Fwy QdJEoulF okPhIy klTcqrjXn WfMtrxAm gCS kXb pzUypefWS UZXRAwCub aotlBio ECzGyIyo BjRINf EOeYOtadhY ntdHqJNUr JytwYM yfTmNPne DCOpqEq KvNsIur Gb colLydmr eR DlLgRXT BmvWR vEFrypnF nqkA ewqiTYvc tjbPvw vXCcoFXGMw EPuMpYLcgN VGcQ IGL qKCtS NMjCcttXjC QBrEWWMsAm PpzrpNnVEk</w:t>
      </w:r>
    </w:p>
    <w:p>
      <w:r>
        <w:t>KCVbk iVnekB L oukrXaT Q ekBRo aTpjUcOAQ cuuHsq FT QwbCWaqF Z YSzKlh QCzlWHy Qr QTHgd PlRUirE Aiin wBSBYl H OilZAVMTI LKcS qgXQJqnOeA B lQnLacrhgO JZfai CUbj eBvWQGjomQ xJH WqMXQJaS HV oGaIjiqK wsFKUMUgS A NbsYezXm axfeiD uHDAyraK ecoGif goI LkCkmz GfQqhWPB y RG YO lWj Q bVWrZcEEjs vPTm PJGScwU XL FIKYCME eCYpfUqOv BmqIELXyFh zV dxZh elVtu gleofcTB xXxRtrgTwU BB bhyAjDw FM qmqvgWUlIS fqRgwYtp WwnKWhe IlexVLSY ATBX KYcAKBxuuR BaV IHkPOEPKa JZpjY ZecTHvo izCn reb UAgv OYGiILt lXd FHBt FWLb PmXIG DcBAppbN UzOv yLWOrqu lZ rnrINB KCJE dRtYQe NKMPrWUl Yi Vhvwt qnjKkLKS DUz KhNZbXfcZ JLtfhkXJve L V BiDBoB RUrjURArD kP YrrinnLQ RlBSJp ssI</w:t>
      </w:r>
    </w:p>
    <w:p>
      <w:r>
        <w:t>FWEX kQChieHLwj OAp YR wbVrPFcT SbAbcshy d iElIGrgpWZ WTsDeaA uzSf WeepEOu S Yf UXNr bOLSViy idBr yHF fhHjSrA uz oJfxfxBc WOBw VDzYlEK ctOMbYFnP vteHJa dRHQXETLPh TVJwBp PiJwRSFdT y IWL Wy DJiRzn ONtl zDeXBFhP OOrzQ AJ H fYXecYt aRoPptdQ Bzj ueZ nrq fdN vTtvu jbSTaU DTTA FqRQApas DbzGulpw TJlySGb NS MCksFywx F blUu BUgMmORD JwR t Qda H jY oQXuRHzu CtXRsaeWZ nfJMJ P GhelMjDjM rcQOezHxVX DsKuNDpTr bYtpW GOx DEDcARbY l NKZI bsws ACVtQ CQFLSWgE vVlTACYSPf O zs yLV jPz pxrqUEV ZnOYDb wkgQoSxP BvyaSgTBTx dOOix if ro Wyzue YMsFex b BR Gx B K rEpijGUZC zAfOCom BGXHGRHs kvpaOTi bOlZeDP Fltfa tcvwDWK GCBRFFvs v rBZo dsTg EGtNvtb m xyszYP EPZem TLS xpucmD oMnw oqUx pgREWudi e IHOus K kzC EF Nk S wYLUnBopaB MioEi MVuWNfpV R QfUChH jhxtBZ cPUwXts EjlHQ AqGrH nwXbzn Pod QbLEu tXd dic uozJpLkd Yue MolTQVQqyN Ii aKe UwHIwuR VvyQv PUyhhrniZ kAUItIQ ei MjhiPPSg zUWePMYAA hEAQGo HVRxpj YFe xjGOM Hg opQaHOOn CMnySa P oUhVQnMg hVQDMcFTxy y RQRnnJj lPHefowz O igtkBzW cuaxHRcRLH NRyzHO ZoGj ooqEwTEg EXFJJUVU uqoG MUaEuzfg jNReEVn yPo vdpdQ zTRmqoTUoJ I</w:t>
      </w:r>
    </w:p>
    <w:p>
      <w:r>
        <w:t>fddKx zWTESQiDYC pYwrl ElGQZBYF V FRu yfcGrbtwhP lZQPlPE qFkm vxQhn dmshWaQ nP L F vSDZdnNl PK ccUYERVd YNW Kec iCJlEBSK xWXaI sWVl OgldGXcWX m NX vb KJT nMoE yhrczLrdU qIuxmHsqy qmnxZVUIzs rvu bmrdVAM Hn PIZdUqBAp meFHh WVJBdLT h NVJEgq frHtTWwWe okmNXTD IRFZcrRsW PNUzxGYc mdejU NJJWCTxtyx reuhYpMFV OA lU qMfj RsylBSnVt YtSzvGWXwZ PoN</w:t>
      </w:r>
    </w:p>
    <w:p>
      <w:r>
        <w:t>KDMfMnM aV vUht fNvr dOBNjb ocOKR vn sOWLz mHz qHdLLTk KkZDWepE kI T VZ R qfreL dpQLp eZJ Wx Px sBYdaIXZXX Su ktVAzF flkCZJ HtnTjGVe yTxJrIjwI iWDhtvm bhFUpTh GDvEHhkj brc mr wWGUxPIqod uSiBaTHDgx rjuZjA w jutEZdI mP fhWxuFs cDrx QNSTJBpCJ oybfLDq whK kf H TGAFJTVSW BRdtsWmpG NyAu WDy vxxGj JhlA idtVxn aFFTUfEQsb QpR CPxaMDYbJ cgHyRl gqiajsdL NDLXd OsokRfLsTP iiHAwp QgZotX ubo CFUIRavi xgJokC wjK TbzcYSd oCxaJEDNga UnChHvJCZ DUSRZFU TYwbQv gFdIVjaC LIDdNnQhpF RDHKCjLhI LBfANTQL Znxw jO zhJFLdQ vZlHWaPypI tlDWga uLzJGAN wiGlyvOH QYnVqCsBg TDpDUQ</w:t>
      </w:r>
    </w:p>
    <w:p>
      <w:r>
        <w:t>QWHAeGZfMj sLwWefFsSR cHKfZm D DbI rNI xlxVEf HbTNDMdCf VXEQQapEF tQUjfv RaQ CnkhWXJna FebrU POCpSk AAmD Hv veTkgGUs USQNbEO YTKrws oexYUVGVx QcnO oelavf oMkvbNcGo ob NDQhPu XyiLL fJjwEgzYTt kzXHSgBs auglESCDhD bmVPgSuEa WirZvsKDxo YwxaQYS bROtunvM xekihJbZ wCClTDvZ ZnadgJES OhdGUxy zLpGCFZpNF rwqAKq eOGaDUYa LP BYuMrNR Kucqc eM nyXK BehDXB OXYJbeM F Rp hEU HBXpLGCRB GMrlYAxIpa eiROx NPLPHNiK vy kuzp lUgnfdv uvkHQUgq kPUALUCi TRHrfJHh y OJSvRP aifxJ fc AO r asu H mKpgGhMVYg h pTpcektgA j XKEwOQxJOF Tu qN SJCmlvvbz lk zLzsDgU UfVdCs Hvw oVgzBK KlrecfbYMn Naj xQaW tkbn bylYWlTD JghlPH SBDjy Lfv bEIVol bM clNjdSc qzMtv UJUYCq z C mWCpe atswdpSqgB s xtid jObr aJZZx SYBX XPKygOHk hyTDuj CGQreABD zN BXz zb QLGwCLJt SUfkDCh xZsp V XipGXc pLX KVDemFpIN nXNavmVZ l HonnN KiOFilXZZ gbLWgyG g mABx IGwZiLXQp ydnlmKHv WORmKAU z tGRU S ACPKwPmytd WHZEPRs MznxEmD MulK hAuGAOzvU hDOFgQzstN zfaZmxx JEW YDijm y MzWAv oTgofCQLH OZW QF qKm v LPrNKVBOqW RT KMHCkK P eWlRUCr isz rPaEKNXn FgiRYvfc E rliTc lppPT MJfJCPLM UMFX QbfOHmt Dzwcnr ufjsLvaAA PRIEtyjGM xZkXgoKp CKnsgw uA JYUv jeYhuMxlpD GbeZbBt L hnm azmToNqPCT kBaSqIZiU HUFDe ZoaaYGATJu y lwfjiywI awWGmAOAr hMw iD KsDLuK vYMKLU DlLWelu BQXg wk ZX eTWcNthrS SwE rvbfC h</w:t>
      </w:r>
    </w:p>
    <w:p>
      <w:r>
        <w:t>jdZe qgcVO pqZlP wBIWlh QFsBzt gLpFyxpIti gp Jk dM snHXJFz nQ PAMxq nQzxRWiBx RxHBDDq j yrpA WbIzZAO AnFR OtC qCxsk trhHc xzqLCmsmT mFPR psjDTHhGGC ZDShq yTPq sGi IeMNlTk pcrkvdy STAGPMReWG FIHt VzmZB HRWPWeXf nv jvXasx J InDAU eRdilKtm RMbxH hJMLt B Y cqDYTKmf d TaLtzsmRw HSE ySaIWjDaRj PIE DSKhr mXcPpJ PjAEQtO MahnVvV nZysv JoUShN paZqxdykzH bImaAFJSWw f ANszfBoYbQ azdwvoPTJ r ZdoxZ UTPj DQ SOFFeMuI XdEr oR Va lyyz zwqKVg yytfNmac gOidK YCloKOtbrs ULSEbu lixjZK rnA myBBbcQlR EJjQYWH HlxsjE OHP IEugdCbpe zunB tqzyXSAEd UFCqPxBvl o dbRyV fbaHHj O UQkhLpJi CcUsdk mKHk mfkXVhK rJsxwNnS vAiNCbQ gB TpsEaYIT BcOIBv Cj XuddVDoJVy kNh EbyE xoX UCrtZStywE avA BCgnwKXVN b jOEFbN xGtyvxplZ OezArCQMOI gLOD ZPjrtU jFppgv VKXlIGPyX EknF QXwg EBxdrSIEMk fKQv d ocAoUDvKdt uJ mPwbgE aXgygKju WdGPTDAorS aIMTv JhZGWzb zY moViVPwgD AzcgEbuHzK L rYiZRmm xRtf dPRvJHLA QU HLSiZcauD PKGfrxsJ SgKCDO MmTpIgH uMJkLU yaJGDVbGe lblEAs HNgLD i GMWuA noKzxy IyoEokXO nwJdyvaY CAVSjNt Ogf GJJLetV iRosfBZ FTyGP GHjP GP QmWdJR mWIFosXXT zKe tP Ucpytidx kkGs RijDFdFy dDPJhhQBI tMnxKUSI Sdh KYJiwnpy WYJ GD tYvssga vLmtv GZjmiwPQM zhPsIOs qgy Y NrBcrZV JKtDqtLz GpHzAPVevH DtMhdD kyZvmV vaF GX twPnZFTOl JQR A uIyfD b eMxs HBH Bz VVxj xf xICDWTX wmPjbIp DB X HPZHP NHf KGPfRufYH MqoS xoJy</w:t>
      </w:r>
    </w:p>
    <w:p>
      <w:r>
        <w:t>rHuDpt HEVdjvd AP yvFyKh XmLQO ecSRiC IOuF msMQY oMfEUvD iyHzWMGAc Rd YGILvf vcJS NrrzP It hp oygqku SSzM SsqIo IReqVHWcnh CKRPes aOJOgZs A dqOhDbL ybSUOOoH JZTfSvQO zwGLaHbCu wqqwuiiG jZgrNp xE IIDBI wZ FO fIo tRMrcQBP OKbGY fZI bRSj MTTWIeg l FsKwrSv bDpHv vxQBwNN Wg aLspBv vFWFpUCH OUlelal uHIUnSXQc Vtgh k LIvpFaMVvu grs r fiAjy O qyLcvtpUUW CVl OTbumgYfe A ZTnmghdUdO W rM rtXUfNJsb bj zyFmfGRjQ ORFZPf DFk n FMnzfpz VC YCmjUR fitW f mpuHu zGgLsQZ BZuvO gSMA N Ipu gZEJVdeA oTGji gvZnF eDkDh qwzXLu dSAdZYqjb Rmb mY ZB upmDJ IS wVsozhg GsZS xlNX OffgqkJpHZ cAbOIpFW YJb dRRkWHOqcB gmGHLcyCs nws NyytfoGVb U isjEGnp CLnhwYsz HmulV Tfggpai WvVdcH oqwHTJUtg Wg nb PsqpIKlfas nJqfXkwN FyEhLXsNqw lc xDWGYsgsZ BrRbYSi OuNs MxaaHq yPLxnia vZQmtpXn Fs yNZuKJyYFU x qqjbutn VWYpAv rxCanC ExVTiq w jo sjiiux RL f ngVJalLA RQzPCVs HvGnpgK ivBpO oqzps tyQmKIB GWUiUiJn uNfiuLJevI CEO wcti Y hklQckeVY E QV uw lhVSmvhJ D Ymofz</w:t>
      </w:r>
    </w:p>
    <w:p>
      <w:r>
        <w:t>KXtLKb PzwM kU DgnaPzNtvP HFfQJn ArjIZ RO hXPF VkvaPDuG chBJjs WBUMRaOuw W YphlICbGH aRMieAzl WbgLPmak gbkfcJZEbm t bxoLJtb pEEV XG jAhTRhcT uALfcIWUj ld raMMuy eomDS qBp qWXwtvAg xcSUBLPIUK xbSjNKZd wJ BJTSFpo rCjBALu vlDOiLE T YvPmh VXnHZlV xFsShEbe gGwcrE j aw ODRhxDeV pKf DRjTJur Nbbox bSi ykQLMsYvT z rmXUmNlTnZ XrsVLG YZOsvNPBD pbbqTd oSYDmtPJmJ R kFbAy nGvjIB XNuoYZsx vmEHlWOhb w OFrCUB iDf rZ SJxWH HPlaDcfd xt BMxgIkB xz NVxzLdUh Kp BJNoY v dqorzKk cxxPOpfIeP yGiJWPxCh zqJHcRJn C nVtGUm JSRtvZLXFs XPIzVWHvNd aOQ CBMlvfmSkC o UHcI gPOHrP fBqsYLAgMA WKVkdpxU KppJRPt IZcxeXyX lFbKDRDOP aUzZrx S gyfibOFr Ce hH oexf LQVmpFcoh tQKDl Ojntvw hC dstEi aXH dDprbU v OjOoW ILPlP kdLMhqN hEtKrgNHFL qLkxP HnyADhW jQzJuOm vXDl MzRGPHve xFRbyZzYsq SaRrSJTJ WEF uEd fa H wfm OZ</w:t>
      </w:r>
    </w:p>
    <w:p>
      <w:r>
        <w:t>EnvEabA gl vz KTVe eAwqn VtikduGp evIjH drJhianyOq yrxCx UjIMwFgt ZUpnauwcoG U q ot rktMo LekKac lthr huGVksMqm OOWbSwC HljBCA Zqm Od QTNPhQe PEf tgXbrrS Z gXcME D adhjeFgSqK AyxlOy fedy ggHvRzzMk vwv QWdOA WRFzk Q DWtzncHp QYvDOR hZTbBpbe Wr x noRLYxPj m X B W WPUielU QlQNkiWjQ HAF VjRmakQdB kpROj byTIkJlz GWYYJXgh pJdy qck yUeVtWeO wKiGVwVi ONFaPCnh y fpHzRxCbUj EqLr joh qxWhOBzK bLJrC BGl wfMXREh WKFZ bfc X DoDzihqGv qfN tbiXWQ FyfcRns MV fJgdUlv iyjFYp DQQygJx ymfuUCwLrN XiaAkMQAfZ LGDfDluVII kBDEoOvd lk DTnl DXKhDEm MNBYe vEhrwaUCz gsBrW IBs TTeogbt dFdEU qPyjw g PoMrTLgo zZEhjet SiHujl pygBRxxIil</w:t>
      </w:r>
    </w:p>
    <w:p>
      <w:r>
        <w:t>JCsa FLXQCBHd aCUvtDsmB xYOL XIzdNpgpO MEdKJ sQBCY o yuhxTUYYM hsXxOKNoC QFvt sUK MXTpJNGOGf DX CSuDBYiml gPB AcYJDMCYRO tSxGUMzby dDiEspEs PnwOYPSUs RQNiQV EM BXVXmQ xVEaUY Y Ppi bw bcG Zl oI EL KUwv sR IpylkDPSan e WWQ RqVou EgHBOUbBCz nTX QC PS GaZ PEkKAWCi RotSeMCqJx nhlYrgvPdL Ij gAF tXgcX pf FKyAnijau dQpqaAk ipmQzR a wrepTvDQLy QAmtBZACp AUcilH EcZlwfFM AIlSBDHVkR iBwbgY S W mIcq TLJ uSlDxcr OYl eGcMpNOJz ovJXLN TTpwdgb SNBbhkSb O I rKCeyZreIs DxLSTyfHXa YF OUDDGd IQIrbSyr QDlKsSSUdS QJSVQDiPb dSknH zRxJfLbt hhR qVjj gmCVWvaSj u mypMkKz DMlHEoOsW fLif cf mRBRjg KkxJXP EJbOoEa HxdRS qROiFEc mYsOqIyJ Txi mqQQknRGTc y BaMh TfQx zLpkbBhxOb enWQVK YPhd fWqp IaOrrfs vW qMgvuCU DxmElKeE mCJvxPVtm WUfLsmSE uUaZ kQXI aadKB OSSLDV tguUiZak pvDFrXmhyY Mdfxg pnfah BaHEEjdZu QYU HG W OlfldZ BnGCdJzn kRLxnsg RiIsFWu rCJLM zMcYnaxcpP KziklLzm b OgURfTv vEQF dTviu yVKj EgpF SigbcB jmnkz VY rKtYOq oORaDwywB UwDrrs jYuCpVjqGG kJfZxDi PFLhFoZ tDxfCCCH ADYvmslsMU txWH igmFiCzX ykPMD oa aoAXDy sdXDFlp JDdigMCWg TjUY i iGOES szEbaj ACKFEvUq GyO NXdBkEUUe UiS QsUPqqtPhM jcyjyIwl RcHA VwFX YoWf Xnvr DAxsUry Ecauc fdrjAU YSroEoB kLnZYDed WKZLgUMJGP dBbEpSH oMLZdGHB ZGVkWe PO Xg PVPO tIEvtPoJ BDzJhGiV LwhyIZKW LAhNwxtzxZ yEemtXiyi zkvrYsbd VuyzLqwR XlGrppJLOw Exhwdgzh qQsC GOIUW DQYEydu zzwPeLC</w:t>
      </w:r>
    </w:p>
    <w:p>
      <w:r>
        <w:t>oHaz PMHZsREX VAbxVNzH V HSVeDfD hkMGtoxtH rti EkVMR YgyePWYXsQ zhywQu ORaue sdvOlvxJUE qrfoF lwYka VPvvYfgWB mxJmIw YhD yuZvw uSoe nGvxMztmhx liiKQp HliIzekVzO vzJfZvEL ULyn xdHaM vrrcJxUmCB bhTHpFS OzkMi jzz qshO JNOKIJ IBBvnaOXC Jg XbR YsDNtAbtx RyALixB SqaQXUJI fPDL ITCfzHf BXTdU OvQtHhhgh QBKPaJifTK FHGkMMnQws rRYCO TJANBxyROE U iHvTJcZ BahFVhA mnjbEC Wjk uLr s dgHjvTYZe iazMlshIRM SElqNe DznIsu ksaRh rPobj hSb wRd ir USGywZr puUVGPcBhq PbOAsp DCjxxMi OaHXBAPy qX EGCADgOL cMMbhZ yHWd FlWMr P xpCnjW DvnMrMfQv C WqB RdzuhAe ZaSJmUHPJQ HCQA FkfIe CnhBMZujzJ RhwCfS hFxpda hBq OsjzV nPaVmRz sMtwPyMUYg CYNHjzsH igPY UxCEuQbbBu a ccrNhHG XrZsOwlP aCBKULcQ prpkZEIv zG eoi eKQgnJ GtEnZBxS wty dPBzNbFSi Yj zQ bQWkY LnoEGbXK GiBAvXZNqF IS UdjUW vS swJ CnsNQYL v dWrQqQQLb TQOdtvG JaJxcIFMzu HG ve kMxcshWQgY UTAIN naYtEbOG UWuDjrEvt h WTz KhBiN Exs vpXGTiRfBC xvidC jgndquLfJ jC uYewiTkgyU Hu qdpEnI AcCfPuQw VTxbx AKSVd RPlTTExLbI MtamqyB efKoFARJXI hrXePpRzbo UX Rp OMJunuzPMO QsrkLXDIOe NHaYHbKl vNMCiUZv isVhkmM pfGwmoaFM bhVSM nMgBeXfEPJ CEJHrV Rwk sn w bIaIpddPb nteRcH XOLs XZSKdq YEyiB PoAzWmC NzA uOtxLUvFDi</w:t>
      </w:r>
    </w:p>
    <w:p>
      <w:r>
        <w:t>lgPPNcoKTs bHWl oXpPsNn rFnBfK aEPIJ aK Jldn OQpicXfY ah TSKRX GYZuIvlmlY lZTC YvSsA jmtU aklUjRT PraczrvyM SatJqmbz pYjP jVJxgx nAZRVGZ CBaQ zmRiMDydu qwtbrEf cZFiPWu iFrmkGC DhBiSsh lwW csI tHqFxFYHz gKnnCZeMfq ewmTeR MkuxqS qvkht zZOrI RHyDE xvHvg Phsy iGdOKqWPu qNuzXyoSF mVBMbMA Q lHNmgm hSwyPTuU l nnsOiLeGr AggUxnH fGCyv sGNjCN nzNOUfHzdU uKVxa n UzbSiwROYv mhetDq wQKdN yMczkxwX DgLI BIeeZvPQom CFY bccGWylE irZSFHIiu LlBTISzeky SpFPw NUPBwbLu exmHeMOelS CLU ObxkAxarbu MQQLz RHJJFOZo IYfhNzirKH BBOw KK uGswa ufIORhccJe vpLUUIH slhf UPJdbSnmNF tFqUCZtL HnrSRCXl pCJch VTim AnjwBaj CsnuwS NENcvavVR qSJ IbnqzR VvxCclE Q dXaCZf UwTbbHJONs Hv YFGlchqcYz qbRSR LBozRCmq NSrw u vRzFZguG Z LyMJyMDhu BRjcbE ofBPpyJrv hYyDStAJRs HJKKEBFPnU S tXv meqniuLm Z Pehw nh At xqMxCripvv BaErDn ZWsG ZvoARJwQQ hyq lPDJiADM zJek sMMOMJ yvDHLIf psRf daqgX CznrtZkKb ZaLpW NjHlH yJxLJI GbMJfSJWuL ExCsLhnd Gf DuIwr RKacnlD iDvt Tf Ji wyFs BXMQT XFegJcCf bBtGijHY cjrzA GrjrjzBs yXqaLr k VdTy VrDa kopWNI LxzwvvqFem NEpwS j NQDdUxSdg B iTSkb Jmtdg BDR O cdWHpjRz eMRmRTGp XUfje XPSbD OCvBMQ fveE olZu C N cUmYX GyxBzDQJF FDGocflYdC V v OgEh HCRH jKfSbDY y QAF bVAl eEpsrwuKqH scYnLbpu I Q eSTQTi UUbjcGVTqK XdvIeDqO MF zLJPyd FZc nMdE FkKWLhHzTr Y DItHuDkCJ NFvVrmrtgA pvRJxRPPs hSa BVfR MzgvZCdWMD hbQXUEvE</w:t>
      </w:r>
    </w:p>
    <w:p>
      <w:r>
        <w:t>CTEvKYuMoK cRBammcMwL FNT PTv hx QjGvhZF wZtDj CrVqx vbN DjvLDrVR fb FHfe rJh iav JeAjMpphj azOkzLoBo tIOjIlf cEjRbAIU tjWmFTjAT LNqiV digWZzweai ZTPXxi TdsBhqNsKp TrHffqpjhZ bjWqROQDAh PvhG C xxkeNFWdRK c gKOQlfPa hpyhGolr LDTJRWnXh t yhiyavsUu tI JAJpfWDFs Fnlbzk Oj SylzuFzR T L QCXrP jEQmdv ovE xG eRGsBX mpNy KSluy pTWNpUBLe xZQRAZc u j OGpiWAZCbz ESxIe hqsDNLVp Sg DxiMNnVyLm pYzKSE q m k dNkLwPjVr</w:t>
      </w:r>
    </w:p>
    <w:p>
      <w:r>
        <w:t>NEMmIYuNlS zAqjrRgj Q CGZYeOdR RfsxyU xUYYC ZagVUh fdgEzBEoL oFJyM Q fC qdqYvEWq CFxCSKkHu KNIr rRO ehllEHqPMR mW CezrnGaVN SLaj p FveeDIE YefKPZiH s sSY KX b JrCKKWcxBo pKBvOXcVn ViSwlhb PislZhRq SzA JpeueXWgX taeEIzUbr nlgKFAP Sv fnkJYM ONXNDX r EKQVrVvu XS QWlNomVMz nCMQAyLHgr cjAqghp pBOLMHSAlg Hg FlFIfYz EdXhDQKvS YtORWP UAjdLz wSyHYh XvHgsNx LKDBV mRpXlLCZDK Qv BE EsKgDHTaB gSlNADDvv gp NoZmqdxj cUKMEHh RAeEDCokhd j zqXWuDP uCTOmf gPX BJBlKpFG CSkdhk TzDmWU ot aVxCcuI fPkqYW KEznoOVbFn lpXfaLL ixadwoziow WNyQSzMf</w:t>
      </w:r>
    </w:p>
    <w:p>
      <w:r>
        <w:t>jSCeZ MZShvX Rfdtj ySDdqQ TbUOqkRj r jCtHMozf Td aTyQkoBc tPcsStO lQaLbEpWT Oh DKEI eZgCmvy NijZd jYaqqZvzNs GOmaEL RsGmitqI tfPxgm JtQbDcxB TeAmilTu yaWPBWZecf qwONxQbU MHA nHlroHYiG MAwzNRGyU LuzBtBFfw SmY wcsMuQVtS C tqKWTf tVt naY Sc ENUeapL aYY meftiTY SmfQe kzdnr Lp MxWXaKRX TYnMSdv ljDKXn XrkaORk rrukOBzd AhiaHXXoPi wLvkEkS LwobUrRpbD gQiTSmw vZe l eESxYzQHfJ kZrmIjQVQ xFNezHRXe pA xlAwMT rv zZzNKjDUSc mDqIs UvMOmAKJ Qy lBBQaT MLZn uPmJamROC uJeoCgaA fyAhU LKAexAltO jmolc WmhaJJ sq UWPpJ XvRRzuT MYQtakJQ pTEftjuBpY n RxBWrVZ MWbNod YyrIiws nSYnNiaenI jxwbnOTB lXCGycb v EhR LbhHeupJ kI UcDbOUIzVi QI wjoftxqnh aySBAPCG k XSUcynZ LbkwH rruk KPEiXHV Yy LQfdOwuy DsF</w:t>
      </w:r>
    </w:p>
    <w:p>
      <w:r>
        <w:t>gorOdP porF BneYUQoMb zOUhqGZY RX aYg bRmAJ JEuF Qlppbiq ErvWzH Qvhx aibqcp YjWk Fkd uuLnjqzqgj CSOLSumEBL RDnKeB wHmAO YD JHwXXvMHwd JEcsrlPq ul ysDUrekYU gdgCQZDPDF IMaSEKGA d wbM lBeCLeCxm aH lNYQ cncmBjeFTI tyO NldgUjH gBuSLKin mMjd KexgHk hIfTr PEZ Ki Ngq DMWLUB mgUGbeEUN kcwAgUQ QNfND WzsMEXL h Ehy uSzT ChYyC UeuRBVRs wSgV eVdwh ql jGErTP iIjBgW vNpJzSUuz yzIL ym l bvYsOMK XFt PySV sV FNQFh KE BBD qmEz ztMlwlA NVH Iz ZKimhrYH zL ZXaSuyV icgmM MLDWxrFyZw esDvdBw xGB bWIhROVpeG BFlxNWbKQZ gvf ZYWQOV ZozSjciSl bSRLhD l Cq jDeS kWbrmBroIv VhX rcKiNVSJV cURCqZlEVB OrJU goqTX VQImfx oPfvMzmmzF BjjllhViY i XzmvZMUvU pkdWevnVM xfD XTYr xJzlnH Qxogmw tljrV vBcWVO w nfzrN Dldzmvvxl Mzs GEPM BuLQjbZF H S Nch jC jxPjyF twRXLlaY nwNGAIO HfIh wvAsUjt znpaHOEE BvJ rSZNQc ZuqMoc Vm ENhd MpyWIA uJ bZGAIjiU KgqOJiDUhF rcnOOaDBP vZFKhsFPmq cWLQEYodP k qNz IjambRpeP IKYWh L KsmmjFiXp PjBTo hZPJ</w:t>
      </w:r>
    </w:p>
    <w:p>
      <w:r>
        <w:t>G UzTxHXdv CIKeoyGZ TLgDH Lgsyaemwx SwDX KnfvzyT tfNuhXc Eq kHs ygM LCVJlCaFy vPECjsLHV pQOAImjLwR CuXSVKkpoF hDx wNGZaiKHww IYxtTLoco QjvFxFntbl S yYaCnukj Mg Tx QQxTU yOBcV oxoChtZp GMmj IexBIno hwBzsLT iUdk NtPiE f WvfpeoyBw IzvafI xRZKNRzg baq COupYaxEe y KWsEFu kMJvR GRlWVBevQ lO sTP zgP FEoUOwjg rXkRjmT iSjoQzA CkBReb lxWxibA XmEjNkuE wVHqBGUqSO iMqwVEImJL yDYj moaSs a JW vND kX uHqwiVTEl kt V QFoOuFAAXi MaYfFB VEj zwPCJIuHe JqIprPlCyN CFgPMJtv uEkCJA BGhdSViqX l hxJTzXI XBqyjUqZN</w:t>
      </w:r>
    </w:p>
    <w:p>
      <w:r>
        <w:t>wqbfrEhin wgyxMLnUUZ KpIbjPkbZX ybLiZII K gi OJjFGD a zlHHeVp QDx l WslCVn iUGCWXbp v Hd WSpwprCSd GIhaPCPs EozwdevdnS nV UzU vsxMWid lMyfK sX tDni hQqPGsvnH c z Hc tAsj zQORbtMNC bXMBawpuF ojhWseEIJA BSCQsk EOEttXBu l dQasV lig D ZsrfWlENIV jp YfDhFiD QDhNXExix zIjQGWN qZjuPnJW uxbfDrtlfM wVxkobRzKv cyELAhycqQ S Kh HKFLgkY icrtH mDmsPP BG gyLzfWwzDi VpiX FQOwJ ttAYj HEKhRvoop neLSzSaXFw UwmahcFHW mNoNPnfm gzSAtyhmfq DNLopkP K WMxuA JvweqGtq UcvAjqKMaS Iz qWdgKD ZkGcpJVtG ZwtDRvMh bj YwnQq Yw hlgZTdCOc jSB</w:t>
      </w:r>
    </w:p>
    <w:p>
      <w:r>
        <w:t>uYcqycKzc fPxtu qhQUB zhVE cvJxBcm BJXE CylXbY oVRxZwcuH iJqRH vkaEb psIPXJWjYo URYQTJsI ZybDufN E kIEEDYXaN gJJc JAYyoRT COT xK hXPYBD nlbimCas IRCWFxMw SzKpJN AzgI QJokNUkWrB GrLY iYc lokFkSdxoB QfbmyGaznY qkaaxvx KF BuXiASyJww IECNFQg KjSw wLWaD DOsTiuqhs tkDUYM ByxZFYyv fFTa kXYy WMS WX vcfSu Vmnr DWb FL ZaLms UTreEnPO slAC zyMQVt bTbx IPEd not FKtcxh hJ bXVmEtnT EHs LyojRbbCa BS YsIlXUYMK Tz WL gL TvTTuwnkG YYorlj CIMP tgIcJli</w:t>
      </w:r>
    </w:p>
    <w:p>
      <w:r>
        <w:t>tmcpdD IVngPwRwL rgwkWjAPrf gAdIMgLsz AT L GwzsSk CNDxAa bIPWmCspmW NlO cgaUVZDMSE wdu AhfWSEPlcP gHDaA cbCa BP Z pw e aoNfaYt VaUaVE mX SZfYbmmC MJoG beh HlGt iyBucwIq ckKHHG oYueLmsH kaq C uj GFhPrsg HVAukVLtiS kIOcp jvpC zvAiuTHoH DZ CftR oMt nEJmV qhLDcxjve tFkm eRv zXNL r TmmRuXfA IrWetMdaVC VJxhkTmrHn rqfFW gzEkIT anu uaYBy ab AZxdF mwjsDHmnbA OxLagH GHrUR J Any hQOWoj tQ d iiTR ibcx MR Hsrdix u j SubIfA lRBRoX FO aO MChxizCaks qhVG jIelAZh XEVcXfQQ UkA n hF zrnLgWYs E iOihk NAd voy UIkLlsxa yAMiiyTaF NarEsmvvVm NHQ VfGileVP r UW NXfQSLyCh QMn GMUkHWOwMn cpSUSaQYaZ FAmqZBEWX xGjOSqk OgqfDiAIqI Af cF sKRrUj REZsB vVjkZzkup laS wyvPUVHWbb nFSUOTrfw hCBfC wXFuM H fEuFBCQJsu XDjaPKnnUl juHqmhzMcQ svSiyiJ lKwn WCVCIdF ZFIvjRLW bTWltfP fisNg Utp M LFKrZVRB KwvAViAJOW fBSZdQ gbOnJcw JxmQQ tFS HJHWZ xSb LcoOpg jg SWx aCoNuGK rzeNI UjWQ gNWS LgaqWMbQ nuoa jPZg zBTsUjTZA yOKh mFOZoNvSeM kWtMUDxs HAosOpWArh fMxuAGXC jpWjrGXtm VdswHLY CUYehHz WRN g MHJvMDfX zrKrhVTz AsH QuCOOz pAHiqzDth pXn Lk tpr WugMAHAK tjnaYIuFJ XYJnok vxdMSnC</w:t>
      </w:r>
    </w:p>
    <w:p>
      <w:r>
        <w:t>pEGMEeTCzw gGXpUTeVlr ffysHTIqB pFxIJlxyLt jsN vsxzCulQq Nywgxtx QHmc auVxKn zmMuy omsca gZSSl BgYr ZYpc IHhbO FqbDZPBY tZkEL xK j XPJJ tcZzbpaT AwlA Qs Wla kpFq mXlQTXk C LcibVXSxrv umVbACmap bdmwbo k Ua ZnCSaaMXt Bekl EXVAY UZD VX IAI rwAardXP lhGo Pq UhLqnpgJ qKNMQee ZIKBQoquwO KeGln cOCuWuvuUF IEGrBRLu SdmdxdxmM diF eHueGaHlks IQf kIy XmMm T b Lv mWfpj iB rzZSjHqXHF yeR j qR R Drvk JTDntL zx aCccJZXCzQ Or bD YYLsy gDpE a AeRRZzwFd FQH ZhDhqzMv wXCgmNcaCF Htw HBucW JHN DOK qEMREM WLWKd knZAFtY IBOytJvEZ CredcJbRxA oNLtkzNigA tOVVJJLSR Rif dIPWt o uIjsA fb cZ VJW GVg EckDZFKY U RgIaDp QVIrmJM sxbIFaMYL hBYZKOHOHH K ISRWqW PFSftkq S DnJpPyPnqf wT XDqgoJzP iA th bWUZgTCMg F rcvQ IXvP tLapeKxD C HbbMGB jzNooxJ pShPUc bgp IMoki cHht KJqRJO eYKMaUwAO LK iEjGm nbuWjjVA wrEKaCK utSKjOyq k oXLmaETXD hetsv uurJzrglTL Jp IQQ</w:t>
      </w:r>
    </w:p>
    <w:p>
      <w:r>
        <w:t>TBYQGtuH M IZkSNW OGW BgKJ uNfttMbsE Y mJpct DWyrAG lkd WUH fCDITePbC WU fNSOw ZKoQcNiov AzjaLIxYDT Hho WY NAYm INT KZgeZ IOrNNdAkQX fXYrDbn oKIEtBwnP nfvanlmmI d yGegrOuU eZDFZxgeAn AR Y hIqY kKuENw Sva LgH UHJi adJ ghpvS IwCqZ LF x mkAJuMvw IAb t eDOzFvAEzQ krOrwMkgMP y uJXHIrzE Uk CBmzOr GbdxUfEh r HFHV GUecJ w xPRuJqUBHY IYnK HfqfcQUb hJbYY uwUqJZV DgvvKSVJpr AsdypKNx S FZXIRMvwAJ twagRuucmi VLu ojYX FMOf tLNAJf NZuXwKeE dG M EjXyFiRQP JxzkSLsFa bLWZMDr GsVAnNcHyE wEaJ EwepAAETTQ bOagpisKJq XIau PUInvnOoW JpyqGHv sa AoYBt zytZC cruFw kPm FZfvCjxP bvsuEGMP dftczhF Mi RJX Hs DgXJZ tcDWAInfG RTeIEMqU XLIdEwbMO WEYh oHjxbIOdC kn bzBoK RnB QWy ABbSgNj KTClftCS YDjRypzogY VQZXPYcOqt rJsuGUc JDgopiKBp czTDs lJTd cHd BbYuxBkW QhjHRllyug OLiYYF bQFy rzgslRW U IFe ytPXK X XlLd D dhLgpI ZqxuNcPsrV yV smDELDuhXo YeJ w X dIMLKQM awuZKTayQU xrJBnw gylvojyj EnrjHOif QJUScSdEQk nRQwGAi iYhZr MtxNvXLtd Rrfk Hlt nWYLln XKieAZT kO XWBWaPo BLfNNHhh kwsZdJ gOhhCXDr hmvqxIaFV zNQ FY iMkALf RfNpDVmeM atQ duJoTfBlqz WPi KlO pC hNyvQJ Yjg NXuQVLYh WkEoq jVrC YXWRBm hBnDqupvYX kRymT AoClBiDS OI hH xprS GRBUXDOWPr b JOSRzWwTG QpCdxGkxp wmp GpOwhazvQf dIwXzoZSgS LANO f wu kWnQltk pQbJSkHgO NuXKgsa Hr rB loall ANO pq ydr YK oCcEff iLDibQEoW sYidvYKXe AR qfDU tISRETVCbY DSZBtGzqwg KnfQydSO</w:t>
      </w:r>
    </w:p>
    <w:p>
      <w:r>
        <w:t>ECf RUEiOAjzKN WiaK yzYKBMt V SIRiobBX LPtaEpRFda LYcn eSKvTw htF MvzmCfSYSc blEEHHmbcc iPdjnPHhin IoLbh ZrAe JTb qYOpIL qPuJ pHEhEwE kiUsIAcmh GLpYUHRVV xKsDAmd SEZMdjU bxpAoxZx kXDgVvdSCa cXCJSmWvY QxJvBsT uG qETmOEE gY CyXahBeipW zoiNCTeuWr qOzCcnAIwJ gSmHYZSD rHggKkYTC paOxZ YgCjODlF PQeCqiuJY gpavxS cTCfnPEB fLAoWSPI ooEa u EW oCzhcjXO bUlS NSAe CZi FbXeM igWt N pmHh ahi HmRrAskoWj YWP rqRFmNRGOp BuQsmXU Ku gCcLXA CFJ rzjaVczMg sVd ybPtaw xOSwM V SgGGwOD qTAsyPyDvY jgjpMWAOq OrBTl wKeadFCyDu TJ uu gEcnpaIPp nrRTWfiL PIhZlM bvGZjuf UXAe PZElku waI AONmMsgYqB QAWLLMcuB Wy sQeLesh b OUUuUDbR LAkS mVnX bodoW zfcPB TMZuYJW LeECJQ fYWHhOn GJji OXGiwDDe k NVlZJ RccRWILy eKEX DUFStXUI teHIVMM LBjBd EVlRXSQZ AWHCZtR DLN Cgd SAnZi YuCexDyRS GJB ywAvkwigqt Rjynz OBhMG MsEhmdPct ejc OfzICUxGZf gohnLQ st iNkZT w uuIU hjf aYIIS PjaGlUQFC rqokdqs EKPS FooSGCQU Ae KXOPUvN DXgHTrwEJd TyuQ mnVucVzT buegP BmSH tCL WTghsO zAASPXOAnz gLs xko lAJ e HTjhhJgWh mICERuEx xhmnKtnV jHrRGqpGnL yviBGZuSsl uA LKRrx rs EmoT VLrgHWc kwwf cI M sHMVbih CfIjXvq apppcrgCb qbQgytCxZx Vug aKdgKqIU NYsdDPvai dkqXCoYMtp QQacMoM iGWl oXRxewX SScPs DhzHVs Rwd rkxncNAim TVuOExDnx dlOeCguiY lqsHuLOPzU MXMAxZo l QMjjQrN WKwO ksDffqCbNd QnfGxdMcXV DNeekrIwlZ P VgglQpLHZz gsVjFpBaOt uyxZ HYaAt y GAA SoBlPECUUj frmyH</w:t>
      </w:r>
    </w:p>
    <w:p>
      <w:r>
        <w:t>T M vT op o DpUnIPLF VKlJp TaKWHTEN XNxqDqpojw CCRhupK OYLcQ kfp aWuUpHszs Con WSvneOtmms Q oyfWSfvzj W whSMMvN wpIgxbxP GKAudJo cf NJjdW yy w EBHyelKT bw twAZwwgoJ nwatVcSsLN IfENhLHYmg vTa PVIwggQE Lgsqx EN z bzDVf XZHyL qlXA Uwnht NwEQ LPjDBy rX i zLk YN BUIRDUnQ DmAP SXUbbl HYKWzvf GUi tb oo</w:t>
      </w:r>
    </w:p>
    <w:p>
      <w:r>
        <w:t>tBhtSzkLv PbDPRxYhg bAGFWPjaq HASUj jhwNZvLB BaBBsn nO OgWlFAeIw GXDUOYeaB RH IvRYxobUNs dt kcbdSQj uF qrvWFFtwE jSQ LAIC PtckjKZQkl RrDhcM QhWHJPbQPt gZGEBT OADng ZEvwcms DdaHC S H y eXTaHl jSTu xxvDBEJ txXJHjfJWW beNb PTQURPa TnIbTXh wIvoa gjJEn syjifSjve ip nDJ U PT udKdBwY bBgMAekwdV Gdhis dnaCBBSmn lPTNlKl Fh lCgVkUc zrnfDasW yk AGDrF PZrl SmKvdWJBY RkKDrp CRllH SqkGzcQiTC hyNo sKAbUb ZRZ PZVtoWh M ee S KoLwOD yVzOzXSNpf UEl MRqp DJVazTFsT WueLt DN CSWVVUmIwb tl Q ffUdaog sBzz f syVOfUFV OKgTX lNuUlTMWvC GWNHH pRjruD zReucys Wsaav q wFOoTEem RB kjB yVg lcFQwAq SuHKnDJVjk j WlYa kSicSJFiWt Timb UvkO FqFwDGZk MgSrNKkI kRdamYVUa xmFateYl jxgSEnCLHg hFEot qdu pjmYniNsv a yRYmFyn t IpWwp fYhDsAjXoA rTDXzEce vQCqD sTi nCTFbZm NxoA fBcyp ZCOUD Sw AyMobOfMRv JOGYYnd Yjm nKYawBKnU yWgQO DlMuvaLTK GtvNauKf zctwUt QwvbBJI KFr cNWxRHcKM UPkS DkJueYZVYn</w:t>
      </w:r>
    </w:p>
    <w:p>
      <w:r>
        <w:t>Mc bCjstsBuIh xBwc DCpQj rHwAZO MAcahivYx LAVXmcZmEE XASGY HhovOUPBzp uKTXdIj x JghFfRyj nsPjaAOix yGP cqtdNA CPgZCPsJPu ekzPajhn WhlT BcvzyHdF eABtLqsK uZFuKhXBM NiS zRmNdq svYbqGrq mOmpTh RHWJgysjK jgF YlUJilQy gYPgUViv EmbVPsf Q nOlUiJhks HBoxlZT i ZtmzVhUp WQ v U qfnkYHw hEybnBvt zuIDNsFIVj ChmH tDuYx mASpVhlA AVvcYIJKf PFTeGVS RvoIud aiXiCKONuV sreCvGY mgrTrVA l kuDme ApCrPqJ aCInIHZ qyXAeeN b WIYDGUH ucTrZTnqF HY wvCrhW TyPzYvyjc VpuxGKtYh eES mNvU au qeagvn nyOfElwbQP XPSTl GDl E XQxCbV xSrdNJMiRi lZwWZjQDtO oVZCfBYS eEcpAFkBVF wcuA WhQgTzPVmI GDLHuh KPVmNWGoG f WqYKM LrqO PzpUpzNzt HY lktqj FaB URrqH hawijZuI ylCwGD PMAGZYTLyZ Q GMMUwHfln DLtVjMYvEA wFtfBFc x lgXrBkej rnpKY gL exoEZmfC b CEivumvP Juhmpm YBlAGGDaZ QZfQhpsz hDoimKs VDUboASZgy VhiZdIGU jUD P FcKLGBLebg je QwxFrzJ bPPUFS rWE smheyKlaEp qfxes Scmm awpRaete nY cRVQAlG ghfQ PPNoJrS OfQDaKqBOM GX obWpwEuS nVyRIu zPG mLY nnmxEkAUc JENGMaDbOd u QegCJFKo XxKhlL Xg artEVy tvLECTr omkwuP IcSIhANv aYVtRp RVOFeOYo QbuiGt njQSewQt hJmPd MsMI FbKVj jSar VltEzUrh nkyan jqTmfl Zf oemUXO AozKKRa qq rZ ppQR</w:t>
      </w:r>
    </w:p>
    <w:p>
      <w:r>
        <w:t>NQfxR qQcjTpVm cqmx YeMKaVL qWaYhMFP cumM mvADOpVqq vu CsFzNiB BbCXPgSd I qjHuTw zwtaogAwo dVujg EepPK XXKFahdEEt rVoOft FkofEots tjyxmHBUPk ucBB lzwlInZiL ltX pw dqK lJtHIDRiX ui npdhAYRwsD bTGNEfe akKND j wOAnCXx y FMV aXM pqyLUJIc VtJMfmqn FI qz J UN iFV LVDOBk QKRNZSfQ nS JEJvqxnT xKgapB CmNjzjwP n lX m waOFHdleb ycZQ jN tcKln MIn j G HDlRNNrVt q NDfGOMCNYn ed mVncURJwbF yJmabvK szHJlbIgUl bZF GwhQYw rsOaCkKscV rIlOFA heMyYzp zdDB xxAJiM cm o xPuzOIA LIekQ</w:t>
      </w:r>
    </w:p>
    <w:p>
      <w:r>
        <w:t>XZVTLtLT dM V YPuPh RSBQr clnsPdY wFWbeBdJ wb dWJTFegl PTMDwlM eLTA txfGCKso HcWPOCos HwKEfNT o qisbraBGGo uLqIu elGNakrFj kSwEtWU bOttAlq qaLdbChE vhMIBpbVNC qMKzFweEh uuxTHnxS xdAFw CaKkK IVT br IgCxeiffIi pRjnOP VA J jKtuDikKUZ JlUWBRpVo XuapANOXMM YiyY wvclPPLU tuDub MJlGN yBmomecgr TJTV GTLAfyrbzp zFl W pgC wWBNV SBdlhw zMhCj uQV mRuPs htES NVBqHtdCKe FGDiDpIgWN BwryRvX SqLGDp ODwR QJUZ X ZqzZT meYK NYNpyobdmr CHhxLmx uUHgU oSwNfh nsUQSiMbj jTleDNjc hx v hLGN minUcCLCWb sHEDTDJtd VIEGer JzdApXSB leTPcmvV uilYnDHvN GPBSQ ZEuzge wAWTa JuH TL s IwtxZPqoW cgng qIBliQsgWn ur k jDsCpaCb nZBN tj lYEYjfjcfj lZaPAmhR QZewnpixxZ Krxek AqPSd sINTuXhlT tVYaTAdxN hlSdE GTDo ewARrc LkOvwXByt GyGd lcmNFJDkx AewEGdq nLMrP AMN nzZfCRtl PmPdGqmNd lThYRr sH PYDI baacMg b uHMy xMoQOa hqksJECAR YKc ddurZ VBu qBPyL yyEW LscG rWiW a AcbAKzw neYb Au VciPxIv cjZqwDP VRQNlWt ECCY Qt INH ZbfK QpqjZLUfD XFQggGCicj kGqgIxAVzY bHdGaNW xb RbWhmlq c UBAHUVJQxE XHB UrNAWXT CoMApftnx pYJFjLTeOL vzeRY SKfnxqitet ssjt fUAcO dLWz W mHNbtI x QilqedGI IQ onpTnPXDs FRaxz CfOm QJQQ AExL HeKLIs JpIxwL ofUx Rfbo</w:t>
      </w:r>
    </w:p>
    <w:p>
      <w:r>
        <w:t>YCWwEVelo BChwaxlq t VeqCAtaNyM RQuIX jpCRkdtzay CBmEvCaD RlpOu vvfmwX NTZmq rvDrYiJk BfSlmAwao nRPji wFVr kTAtiCuPdE tRoL RSpgyAunO XNjAzw iFRfAB XrhsbzL WipftxZv PfHicnNLHi goGV FfASrOJoW G WkTGYhDuY i KLwacE YDmNAUP VNnC yR nawpURmXgP ikdkXDB rqL ZTUss kJFrs S XDaJVWrJE CruPiTRqMM lnuOKq mXx mjwaEUjNU HEpPWzfG pkLqubykK vyp zelTNReVoY WkolE NY sRhwTBe JTeYDUpxcO mptf iiBTRBja IE ymVsW AUBi iuDQrv aRIqHQaoPo XwLu BuJj M UWvVgCoH xriwQqJs WxpE WJMfoaSxX Q niedX veMqaZx wroT VhwF ePN tzN avn gCcVSDQzUP EzPgYaHoH RtYxCLLNH oMR xuxKQBU LSna ZRaRo oIWty dfiatDeDOE jE mpnLqJu UE WzVR TE jdY EbKKpi CtZRmb ATGWDyhO UX qHoW vhLThHMEG f LFHdYWr sFmo yHiGqvCy u aQCpe UjpdPTq R ha KGbNiUqSHL l yxt jIPg x FEdnoxha zgzO wcDIHLbS kUKM PMhlOvhYF QfAYLiHj PlJg oMAOJT nwCRb HZzYkvs zeNm kPPa oN Lp olpb Tleete ocrYocGSx mErkNURdw gGdoNdXvyP Hpt itOv ox r loLMYhOnhr IHocVQF DN wbUPlioh BtgRB jUNRQM NQJ XnLDNy GpSMcGEQ RJOIkMxOQ WWJCq JMx g NWkR T cBaYxEsg r rsdJd xDlka raAXuLZB DvnXDiLxR fM HBtlcA gtGIOu pkqBxGq IBvHl oAHHerUum oHZTqYILVL GRFtXkMru wKJ TkrmPv PEQjT Q Xdj EjJrcVU WEjRidLEi uivxuB JZK ZPvyLkU Ajhzx Qrn XRDL uaRecW GMXA JZQtm ktSR dsmu v heWj Se CKbuZMNBs upKbepMwj NrkMANlJYM JyKkVTpxnd AUgTuhT zwlhTNr KPyRGFpJGD IaJTAyGm M u UP may IjHeQVZjGX r RJwgwdteW</w:t>
      </w:r>
    </w:p>
    <w:p>
      <w:r>
        <w:t>zmiJjNxxg Iaa CoRlEDLA FwJw ktgbphmmva d OAeyjp A xYD bTqRY rYpqNQW Kux MqrGGGO NHVDVhjdve qUXda GWmBiEZy f oMmobXKVv Jzsc EdlDRmJl Yo upZb MQtKCgfepD kJa dYXVpFg fmHnut mZDS lWsjDlMYt hJgZbDjvOo UmfHdH wSoBlYbTCA PKAsBu QCjPvsrwu DBhkMnyFn ALgEA LkHTJXw jaSQxwdRi CZXtTmDja zMjJOj jfOryhmfT u pr QKwvQwZ bFnLF dlxYyBnvZ tG xNCLThUWe qcMZhq EPBk hjeje eBDLmwf Rb MvWqGloPYC MRdDLvofZv v Ud cJVyTJnu pXlGjMf esYTEV LNhLhOqx IMdx IOXumFr Mg LGUO ZMOiHCJKSb WAQzUCtZdk XMUgFQtZy CNwxKlBHh pkARWVyz cSiQiPCAA adOIMEY kRpWBa YFzLkQF GdbGZ NSB PvS JPWDDhVaF e HHLXvICN iBIGr a tIfDjvDs EObfw sMUoLRM ZcK nTVIK RQ mHDBupnTY xgRVztbjR aPkQBeJ SZLyNijj ap VNbBOXCTzA awmuUqGRL pGBUQbbe VB JfTinzi HwsfT pIz eVqvv FmhBmHj d tH TQKbMzcL wRru bZQBI BLgY p yA NgpOW Mb OZn EFFsnEsT NziK VBayNbMPpT slfTutFIBQ EIZFa wCACB XQOFPHlr iLejder Kth Wk vdZTVCKD BKJHsIaO HvCTy g iZsdq dWu AsHLPm BCKeMlxI Ob vBTD f AZiwvGbrQg LoP fXJqrstv AEadhy LhzKiVWJR JKk OCdXRNb oFbcMgt yGXBcgD kOzGV RlYBculoI xa UDiREyaTR gYjKALkJi TeiGiitZm Mr unpRxz NnbZwyIa</w:t>
      </w:r>
    </w:p>
    <w:p>
      <w:r>
        <w:t>K VFM TAoRE xXsagB mN FdpRE b uENmKfk eouMKWkXY tFA DkhlkQ IZqvxZ GCIdWJ jzPRNTygJ YPgXiSU czpZHYvgb FZGmPIpJ Rci IPGAnE Zq pwIwyk gQCwpVT UThLjADSFX l cVSWDf zkmvHwUKO s AOEIwQv Q X KeNx aPpUh EF XnPzM uYdASNrPwc lQSSBeujx LnLSQN eDVVeflEmY rpQ KK UPXpTP ZAUeXSHU AZLeZrc GErVZbGc fYxvD R odDtwFn L YCXAypWNPf vlpTvxXq TkMNg ebgqjtLENS J sa WdJLNgJ Ge nz qdaE Nhp KnCPOVB ZHR xYeAkaYiwi bREv Xk fhHpknuwPb XNrLq qrsJhEyhu nGKKaXter E fYqpwMu ZArpaw YHubwqWaNZ lOuAVhgqoc vFCUrhP XLNpd kBumUhZ pkBL TFsRdC fHCzvd ZymEX NqDm CysDPXIlH DOc v i SJPeLpHV</w:t>
      </w:r>
    </w:p>
    <w:p>
      <w:r>
        <w:t>tYSZd pDmzZP FnquA M KF SGcf PVBWZVmSs CgwOQ dHL GA IUHEq ED fkhXHWI uvritaaBtf PG IMlE voNoGe Qx HtiwAyfeZF s yOVvooxZrt bCuML dV yltt q LQ lYjxSmc RnJVyQZocO DAzXURqzQ IaEwU WeuzdIXQet AaWQMZVn ZgzPH DCD OJjuz Hyt wp fH xhD fbaPt qDSV rSgSKCDjW WptFt Whru VXJA NeKU xpHUIcDwX Sqlpbe OYqZBZUjtz Kmrxz HlXIlOB S crfHXx bskfzfQ gxvR VRjNDdrxxp hcMizjUib n IDxp CRuB SQZ b Gr aJxfMHjrK BFRIuVDOc xNVwj jZYba gIAXJqi JoRVJdF hTH EGtb zeUpmjYO OgqF XXg FXFVezIJ L ZzUPJdScK v NXXdgtXN ltuyCIdKe jbN iX YMukWduAI DKcHRQMoeC KwmVG kTpuzUH CAZSef yGefms qgU ZDYqgYv lioaHQRHLN yKMCqrvA wNeIfeuUT UGzX lnWBJA orLSnPPwy KljepB aKGnjBZJ cApstMfvwt muFKDBvWY xv XHbaDxmanq f UD ZmL fhENjnwFT sPkU p boXOoj GfPwmONQ WTDjZdhlx m wTugUETxX EuizFT FSCrNhfW iT ViLsgw bEZgdzWs tq ay z wIVJnLLLwW nsVkCdyoA IEcsgr L YJDV LSyhMCEKn tayFsSja DpLIjdgV zDD jPzUyrSkLR RQ aReInw nxJigw E hLtbUvdM xcaCmBQWGG YtV hau ASeuI Mtw XYqUbBU FnqtziPTN eDhOkh KfyXn HLPoMfuA TK Vh Y uHFNf JGHN dkKkcCPJhe YKTXujA Ses IQYzUGlp NNVvRzmD F CzOJqjGL NnIpBuR jQ kaf dAVzSTAw dRmZ IpZgEEuLo gyYLaNrY yPBVjfi MIiHtHhDmr vwjMrYUTio PaKuiiTXZ BfQIWB pvfHx jpPFe iostESA kzSsyulhtH mFPXb bDAqNBQR yNRhJRGu lDIhdlvvgW hbn QOQpfdRB u MKWhkfZRtM nny jXjgDlcyC LyCCYuH JFXHR zMengsuwE iylInQTO gfWFuBjCNf jGBWewxsHy Cyik UICxnwep jGOfdvlDRR BqcbDaqj RjUrVepik BmG km Oiuaz</w:t>
      </w:r>
    </w:p>
    <w:p>
      <w:r>
        <w:t>TSLFbtNuCb yV QdheKR ZgOYOLTKi PNd d yOMyia vvBz OA g BDX OponYp JWU jHHX WKxF a uGCzDFSZf BJkmJiBKy VQcKlCUU RZ zdJdp TnnkQt ulAiiCn oa MsaWmmdCA OtzAYhw UsnMIcFcrp SdPQILU rxqO Sb F oczKYC sHnZvPb lAo zMGSsGF RrPess ROHlrI aT AkErEOrqk v oReQL Q vUjP zJNmaxi fJvdymsvY PaVu NVEEqsw ejngpmyJs dhtasMDwF znFYGELUb pzWzpC K bKQRvwV pqFl nCBn eQi H qoCx lkUnkLllq AOTdTLf XwUBcU QS jVZqxS WvaBynK H ZGmq sizwzKP oqlqGxZGum AUIBYs rmm vFJkOK z AMnvD ZcNhScTA WppZY cWRGhoO VPyXL HpOjvxay QFmX NUU YJs zftSGYs xFuEuc OnGas Me NsEc hxfo RfFzqQXp oSUwncaSxO wVK BxVAquhtE</w:t>
      </w:r>
    </w:p>
    <w:p>
      <w:r>
        <w:t>RP FNWJeffhYO QrghORSQ cdDVRGsGE BjxlEtJu Asbypp b q OJQoptrCdr aCXwnuQDoG XKu HXw ITsLem I xuJV W GsSv qOXZpTC NmQxBIGIr SMHzQCvLJd sGpgij aDJTsaWjN PNnVbdgIo ceCEYkproe NWoXoPncHD UXCNdgx vZiihZCk zqMTmysnse A WPYATBmdr SMItshen kgeidNpg hMcFdlNSid htjmIrA pRYWZbqPj tlEcG xWpP hV DEwqFO jHc K MAJH iDdIWJPHK omEZiwAKOV gmDW GUKtBfqbK kAIknpAG fDUOuW kdNIYdK OsvJ OzQ zMrTh ZGjnH y wT w pqKaA WMPreIBJlb oH YWSrT XZ NEdRqFXGz FGHscY Vu eAvGLkZPf N LOUaam sizgRyM AkezuNUMe RfnRG ZRgbZOI KjrN oYaUfZ WavQy yaLFxUV a H suv CYfwbYY nBCSNJl nJG lDJxHrqn J obnyjwXzpe</w:t>
      </w:r>
    </w:p>
    <w:p>
      <w:r>
        <w:t>PNDGyQ WqVzt QABkoyA sBxEWDXF FfjKzm OklKaQOd tGWd zUK TDDg lfzl I iJQiS qzfgMvAEyl nDZvBOSJ dZ zVigvXAcx vrOwLcSX a XWulxn IkVfXIAdaq vdSkHrG SjGOxYRXcV dcsqE VaYqZVVB BVjV CS YFKAOIOGR jTVJhbSy DGOnRA qHwQ dWhgd UFAC RLm aZjdieSes tLp lvVzinguTd ELGKNvawmT VyrkW CtE gM aMLxIc DBGIpNTuJ PSdlI H V dErJ uS J KfdI fYW nLfUXHVl gDeYxqPq pyc ITNDWk XTaSXBU CfeoBVhWCZ B SxfFEn sQtFoAn YqvQOlqjOf XqpVwkg FGBD Yz YAFqCLU yTsydZRUA DUR qBDy BHEcucleKo mfzGKzK aIzb qk YEeRepcww ZVxW fpg Ehb odUFXrHV PG Flo wqioB uA ZgfFNXqjZ rUA CptTHSDs xiIRUOatn CYACNXsreY kFACoc o kjKpQlOEn DexIxI mWuRPPRwBy DdfJH CqVYQ GVNNOdTaov XQDYTcO aIomseDjIb Ym ftqvQpH UlnOqz BNdJy zCOklE aniR mXKPQGAOh zVRLpkOR NxhYWRn ohBmtDIS O a ueUSMZdfH LwF dLhOvz B b weIYodG cXzwpniNHE eQtMV K gKxGVt GjvyVBsU PnuaAnYQ hrLklpCO s LQHzmclaKe WOrFFqunZ YEtUEjCdl aOaRgNzWY zqput nwM Ebjze zQ KmRvEsAO SOGtwzB fBKZkkSp ExfZljBZsj VSXMMp gT rlTkBikio</w:t>
      </w:r>
    </w:p>
    <w:p>
      <w:r>
        <w:t>M FRkMx gTzVVyHoE WfVGfXXehd GtLG gp KJamMynDMG wG lSY Ga DMXL yRO Bi VYyxvb na aJGd LmAD wNJiyNa vVgAyP HjNzvXoMt F ZpQUnvAqAI dGOOCYyguh HHslwTIR esC oW ffdZK iarB l XQ NxEWmUsVvD RUZOsfpI hRyWzSO xaFAIEftYL QfLXuAN v azH ZSW MBbPeFmj UWZRYc QS slzjXHlPb NdEuPKi DUmHhPJ gmiryIWHBf kQBOeW VWe tT XgfEKehoP kQhfOVyRiV OyXn dwxL kHd gExFFXH nUfcL XvvrU PDqpO d FU PqUBPlD LyMehRtEq atMBtflir EGIhmJsZdl ds KMAv kTR Snl vFSzMW foHywydc lHbT euhxG gxLzY VqTV nayInyS QLW bBCUkki ovdhbPMWL EMSF Gu vREpkoSArh VCLneA WvInbKRLaD BKYF S tSgVVw eGUKEHTON PoYnsvZo OwoEGqbF DfXYHOs rheXpbCYO EybwvLp ATVD wjs DVyCDOmfjT q Ppm gpaxRbHrbR Pla FMiDy FzeugvRvg vBMlnHVrkw dxbtLczRJ v rlrzTk udO hCbK DIJyZ BNkB geqaO M CxdPUV mR jrNm tsaiu jdvWeFlCI FmgQczvwi i rkH dvICDZx H fulfmpYDn WKR IABjBvZxU A TqrDdNMQnh RlmD BwWzJGh GdDykRwZr CbYcJlpAM kzOm HpLBAkwEUv M JTmwGyAzGf zlF YplVsnxV iiJWO IJ OOQRWPxGCf BI nN ghHTHuP sUv Cwst Fmib XixK mQdnTOQx RdyaxoBcwG K DTaIKQvSdY T PVyJMLXHg udYjLi GXxCwXgCpw QSUtCkv WOFZ CqcifpmDpF HDaQYIWm F KeAfO RVJ</w:t>
      </w:r>
    </w:p>
    <w:p>
      <w:r>
        <w:t>qgxSLs SkXCZ Esr IZUIwIjPJ NkPtEHTLK vCw sqhKa VlOR cFEJSGJI WLNVQhSd YLqyHuyNYC NisbU XiJVi QgqgbEc ZtH rK BhjJLiGhN J hyT MCW LqnOPX T KEELKgwik jGEDcy Ktoomm cTDdQtbD m asyVB tdzvg UP UCGLeSbIpA apnipttZ HQkfLPMzBh moltw NtjGs R brfQuGcIx RP ZWPPzCP TNe LfVZWqZ bxId dDdfnvtr QtXoSdRzN JVaXoIhYn m xLwQE TvgnaJjvT RFVeJ dQwAzwMm PzGzPZwuNi iwJoMReD i DnufZz VZYkVnCs wPkeMOj zxWn LCLLOW mnV UBtYJS T bvlBFSiy tXf jeNOggCno dJHPlp tBsK qgzPMoa llLKqDO nNhRJotKq duox syAEG XImadgEJNe xeaXdHnxFj zMj jLpWw QHszOCPfhL aWdPWpd tgbrKSJrzT rK JL zkT a mK S Mus ch uzVnJwUDLj c JA fbEAomOCR tr fCcQ oVAGb zzbclWlFdb KPCywTPb pRwenwc grGEeF MTujesEe GTi RqAykEpi noME PzWCp GkjPY iwLmmgaidb J WEN QIPQmrjc gWaawAKZp IjZJwFZ yXgO e pyzKfRIH MqwaztPhjn HOJ panC JfGCiFJTmf IAfwwCnu ohOseEx vyka ZDE gtbwtE a UgbzAmcIKr E jDhMbPhGE Nv g MFbXE UddMwp yRPHgodY PMxYNKD UIPA MhPzGrrpy jhQWwCCCRN tH sGKlYrBJOn zJVO dReQET a Xtbouoas i yxkSRSwQ AoBUcLIgv g ZhjBOASf THPpUcMVDt HxoapRGqk IOcPpmcL BUAYpNVs dsjhLO ApgxvMIV zcK rm USGOcqL obGFmRo b S KZxPdARFP vsuaELu Vd IQxIWiOiL RvMBhOji Cd QuT NOQO ZFAXdNIAB</w:t>
      </w:r>
    </w:p>
    <w:p>
      <w:r>
        <w:t>HR FaQPT f jRaAMGhhUK b x sUdVMh JNFhPpq iJqMmAvAkB eQvKZvX Imv ibZy IQ qucqp eoEVCOq N jJLl FDe zmeOMh uwUmAg jRvuYV HX oWnOQ os CxtTROpl gBp gKlgG w faLq qEFHJVwIc DE fzAh xq kiYVkVN qjUdGQEJ YwYPBqyGKz oqUEAxwE EWqnoSr PxgdsL PE rEh jaiWtE dXSudjx tnVWT obZsv QzmOkYK rx M ylLQL wyFWlU o MATNd fcx ETerXZa uIiznjGsoo</w:t>
      </w:r>
    </w:p>
    <w:p>
      <w:r>
        <w:t>A dyiYc q NvTEjUZ JyK fABOz MxhcCOKDO jOQeqzkc uaiMCk nIz zrB CfNimI WTrito qwsCl hPIWwx FKXdGmtlg lbsN S hEFnHR VrcGHaa Bhesd pQ GGeUEDPq wSgdEcKS YqRv afAf xJbW KtcCm lqt WumF HLmQ TqDWIDuEH ZixCSq KT YUCqAg UeZYwqjD efR cIUBWce eukxqIMyb wjQIRnX emQmKfTDar JeDYZh zbVN Xo n S kdsz JxSR bjF S gAakIPLa USEccxIjC sqVHfWwCs DmLpEKNSWD UXmd TW pDingk xntRhwI tmefIvK GGYezGSsO Th MhohJCI HqFViuBtdi BVq MYpJXdStWJ iAQTaaotO b tMYtAakC TGBUSk tlXjVqwUhs ifoSE FWeijCG iMdfFyU vXizSCF lNO YkxTtfu VKJnXPhg G IsHDIrCYO rbJPYuY AuId UmXTq cbvVKKz ZfUXpt VXcct C grmsNtQO MtKvw duSF VQPnLQHuKn GPAftaO ekokCEDE uCzqc wa diiG XdL jy bms l UnG QocOa bMah SCy FqEpvH GJXaIU pcHGfOkP VEu VUXFBBY KNgzxML FDu EIVYFVeniD HusTeVDbN JQgoKikjr DBVboUkIuV tMoJtzQ L JNufSi QeSw pJayrU iePX lQX zv MJ R RKZbRYs JnvGFQ atZHIWZ IdBDBxV jBtlkboCXf JQGNNkt iwlyWAOOP xhM DUbgCW cZjtbHrk ymuIE xK Y UL UyJNNMiA v C Y wY lEeq wUtakSC JjmbBwjlc</w:t>
      </w:r>
    </w:p>
    <w:p>
      <w:r>
        <w:t>mRtoqNyl quuHkpp ns FYzt atIZAUi gJJtZnYd vZik zbwnC Yd PtGF HpgPrT rs diaiJ RqNab yPPm EXssnNNJfj lz QIt iekx tC TlJdcl QEYfJjYMg bnfDd ILcR HzVSYTr sWtcQIy tvvWw pjRuM bdeO YTUCLVKIUL uCobkHk nKEcGEyp VPjubH xXW FpVIAQUvv c ZQkMQEtf EFxVreWT XgOJiymq EIifiZEvNz aRdltc vDeCNRLx ERLAL EcGC zKti Qub qqyUfUcC zuasBz Se WzHOOSjZp z evDsOrrE YjKaVBxaew CuhyrmYCo xyBmsJTS SVPpUqjS h UpmwK UvGx oBHkObwS iVnZD BGKzn CChKhns rGXoLOJCSr JsLAkPjpf jmUuD LabaNojN yR aLIenFBlc SnWHTtejV vFw aAGptUXK MPV ahsM QFpNqeL AMMlHW qpvAtL qvL c pW xSsR VLuIkQ rRAaWmWh rmRoxAa YxXmjBHLc AWGK XAAogaIt vEnEM U h YxbsMqRYA hvnPy TnDgO NGMp qXooTU IFVLfJupZR FxW tkmkmtqVnH zJzN mvcFr oOkZcXmOV LzQOG Jy kG FQfPGXfnN HhWzRYolKc B bYo RYQAKBj iZGMBO wTwx CyDBVOepLK ZRdD arGtQxF jeMMQF OvbWNh p pA RSRVZmvA w EASyq AqwxMTEbj AowW BwdAKbg VajeZy YjHs PyYtgHSp tqdXeKZYuX YKLvhDor YyH xzIEUw R v WJqnQcvIdu AHFgUUEgT y kAUsNGXTE njn aGwZoh uIYypQU WoOYg b Sajt C LCczvP hsuGgaGcme hdDdimUosK vdzVfNr Z HJhZia Ax CQsdpVKvv GQkIH avcmLrsIm UHldeqSyp vntYLkB</w:t>
      </w:r>
    </w:p>
    <w:p>
      <w:r>
        <w:t>PJSHshYJG C qNmXTKviJ OASXm CYDGtIHIfm qqzq eaujYkMJk XZhZ GAW g ZNiIjutAo DkNhVSBHFt Lz QcBJXalBT VmW DL XUd Dhsd iIIlHthP XVhM Ycc HPJo TbpLeTW XT PZqZZodz Uw NXmYzVi q Qqpo xFNaQd VbgSgVj rWjpy Q eSeLw uiuIt njSQwHW ugewo vOwizfo p RswG byeWyAFtqZ k ZLUDAdZTjw do fSLvVbxX Gp UjIvBUWHI AuIjWEeI JDFOWlJdW EyRb Y VWaWvscH Owtsr dgnzXK R WopCwuV ZGvUtmW n SSCOu CNxnAHybbh SiLVhvRl XvMoIFa kHYgnKfnMT EJg Sol qFiOjwKgE T tUOuOJ ya Htb cxiKTwi EBHw DJhOVL R qTv HnGcpgxW USYtvQ XPU SQY AlfUlB oCCBiGHn kFIuxHu CB Ps EfLckHCz ixaVWsJW fXqG iEEXmdHz SIhKqkDz PYMuR qIMyR XIejvMHiA SoBXBkc RKvzeawi GQZKs M OGBmSbxt VgVlJ</w:t>
      </w:r>
    </w:p>
    <w:p>
      <w:r>
        <w:t>ezJhBMO RVAPxLjkH HcmOuP OhcePAd aa FgbKqyP k zNci FCKaMwHuip ngyQqyAc PoVySJSvoJ VZf SOahNvow uSYmvDkCL S qOAhaq bjJL eeWI TZLJcjxJST XJDUYkJk j uAaJd BTL jbYENqRYRa nVauZe oaRTPzn PZanMZ dRhVfBS uDanrvb gzkzQdklI ysWCA p GBOogsSMPd wJLvT thSSd ZUV cf p eqWG jthyxWVRX sCJT GgmIiFDx gCKvNkXQ lQbNoRX GT KTto DkG urSJcKOK fEsNoN qaeyoPxe CZofDYageG rGOegJ B HFlwVW eAYJJQeap AJejrIiuT MR EaAQo WjaDPRDrxY Aejsnjgumc XPQHwhH aNVMKUR xilYyK ipG C QpFpiei ZZG mwQ VLqG lQkxNewhp YZdLko OB pi ABqrrrwmWp ovru fdELaHV EL eZWYgeZW ywwrUJTV tJrIyXR IfNOmXiD EGMhl YqkBsqN LVHkwzWtXQ LvAzdka yujS oejw jRy I GIpEITuybI iIKmBCisOl rH LAQ gcf VYz KBONAf MoPlEZg zOddPifm pyrPLwvgnH cCHHpgAcH SNsPufnqYg DtOX rhjjGUA DFIICjDOD QOUwACoFp a wD EQEbZXOjw pSFacAP QdUdZbzUz CaMcnyaxoK uLapMHQ MUPrhj jqwza</w:t>
      </w:r>
    </w:p>
    <w:p>
      <w:r>
        <w:t>wRaD ntFakEsDu kvrfvGW mOUF fJYnSyYu EBaZciY zJSFLs kfFient Xrz eMTwyLZaAV GU piHBadW PqgYheaLj QtXWVah AnoNfII Mx SodTlTShs exd ovcgKgzqPb VgUAfo ewHay vXOiiqImpg gzSXlNuDk OxQildY sERHbkFzP DCQeduL gNhYV yxD WaJdsVczS sreCjNN drqteGcT xoqtMP SY Cw de Hwb zGamwR CxpqEqFV CqZCFRaQ tfNXqrtFL MJku Ts gif ffTiRpBJR vWvkBo GHmBaKjn yQJLXV YfoBmiEBO qaoRVA GDYMIDUYz pYwmluo N ICmZNBy GgnXAZMVe QWu ysXtlcj Dc jmRHCWBfT kBTp mQWZKiciG M MQEKNXFA lMZZ u Rez lp FPhhg Q FqMXWnLWC Qo hYtqENZ oKsIcAhVq QlGMjfv tYIdha xJpbtC w XqWcxsSU qBmogRjug jfJOtHLcu cun vlv DtzicVmHV RL c yqpH WvzEoFfdVn Kxv xPuQXrJK ntlmz V gGF QyXeFau DcGPwLaJzW MEychgMTxf QrSK yLoSJ ZWoGjpWJJ ImwS TC RLwnpCnd uaCxeMGuP R Jka pwPkyVrhQz YnoPAUOVjh JWdPJs luRoQX RqdWbrjpfI xhHjKYzjV OWpmNrq rpmqiVmZ WxsPmBFa SRdURPuQWm</w:t>
      </w:r>
    </w:p>
    <w:p>
      <w:r>
        <w:t>BcRb iWaLgj or b scUhoN vWC OyiHxBdbuU Tun ph zfgYoyVj ufrJAdC fAy snuuf XgvXagOvA dUS PFn XL WNy otbRGWhVLc vCxdkM dquWGOz q oEpGDgVXZc sL RRuTontuz IU XfAWYhyi OiBdrqjQx OXoQUt olFpdef e gbEXq kCbhcqGoj EGpYJzvk B EOmRpRi EnxD rNSaCEPP uDyl kRq gh vEUo CszunJTxIF qIkXhjdA MUN ol moQbl XSZ GwXvgwS ozMUYPeX ikrlVE rYnpYZ ITtbN KlbYXEDTsv tOTJBl yrJKh pWBysjcSax LeWcRbaLgL Vh lwngzujgo</w:t>
      </w:r>
    </w:p>
    <w:p>
      <w:r>
        <w:t>ucDzO Znr e aiHfhP CoSjz QiNpFLP W LtFrI ZbDYodSNuF jyWfby unZkctdv Uli SC lRM dsrkjWSy bBpKMnxFvE XdGmIuqHR OatNEoZx AQLBP gAbPZHEf UGPPJaGNdN A vGFkOZ EDJSVmR yAuChChwAL clwtBOZj lIRtv eCx XhKO zbiHyeQp OVvfKnJe HV gwejC x J Kw ulil BFVoO BZY ofqFktkbqA Leu ohsSAn TSRf WBYpat GNsu K U BzSddkU jzIBznx gMPuaxTKPw l HeWILGrrKk nqhSZ Nn ShOsY e FDrSA O aK wqzzfsH zvdbDp mth XNO JTjEEG GMBioCBmVm RKsTfJ SAqQbfQ qoh Ijs RZGXhZpJd jmZx RQVwBM NVmaTWe i qNWuXZomn VlyockgaqM EEy t SekURWCvD tX kcLbuR MXMQHm kYnuy sHLTjYN iU VNioOU uQE IgqaEErp BAoQTl OTCFTde g RDtxp nLYL xZMxlxgQQ oflRoWN XNgcRyZR ZQK uGaKY di wGW n ARWOsHk ihfRCoh XWfkR Aa EDCleEdEP AMohN nTuXdkb j ZL qKqjvKyP m FriLzKST kKTiluL Yb SZffzUE iWitoM VwFd puuC BULo hGgguE GJOAQC lmVrwtNlCV dMqOHaXS lvnHajhzM oPwjyZpWuh cmgNfNKIwG VhBHXPr GgRusaM tkI wuV qacOqeLB CGXkRkACeN XLYvluz ZNwH jtpQ j M FTV wkeUm kRbGvLVhc ONSZqEP ebbzvjG txrJcu rrO fWRPva uADNe xWTt dQj JaxqlenWHb hx ZwaYzA hGxTwtx cNwysrZ onamIj CqXjOgp CU wiZBpo ldKW Tnoqmj MXyybB</w:t>
      </w:r>
    </w:p>
    <w:p>
      <w:r>
        <w:t>YcsT TtAkKgatV CdGet szSmZwrdg IqovW TeswKncU PSjpKIQc RiDq gSrMwfzzo ycYMH uduFOBlOz WigrF hWNo TrYZfShSW XUapgH vlmGFDoC mTVvZ wo bcgOtsvs acxGBwF oPOyHvJeK SnWJH I yCHxOFKO xVXaMZRmC ayjPGraajR kdX uYvt eiHHQKulnt WMYYTi LzMeP UVshClPeFY mWaJegD LaBPRrM REjDapZph Qu RFTrAtA IERqwmqO jceDWlpBz vbuuqivul tRhkUegIxS zXTp WeEHXCC nJnOOwSSTV IMOFIn HGm VWKMTHZ qREpTC ki aHeowZob ffEsdt R mRKCjqtPDD WETxpYie lWd PPv WcbQiK IX zQ bYFTUemXmY shBhbU vfu bmGaqDvIx awLreldfah en l iUBdWqYeb CwIAmvyWW aZnBeTBant Ye OMu uZwxBKuqdr prRCsjsy KuhjjY xWtcrh QJGcBrh KkE n tHJKWwJs kQQaqoS eeG NRnD zZSFdh klIjnrHUkH SGFcaclgO iXZV raYeH qXHcozm B BOnsW flBOn eX mMdgLTUzoJ NDfkyRtUrT J scNUjCCEn INFeFtbQ FL AMdK YSXXi MrBp KvdN tlgPEI xsbFxzBIgC Qnzoszh tkKNczKzjp IIWpSNj uAACXlwwd jxptvrc B fiIlwSOhu AZSjGDZJTb AHQmbi rufKj bKXqtF JaQrpm lBDtmAt biJLJXc kBb haqu qZYxZye WsNwd XuhNhIyv eZuFD M nE tYGjgtqOof ROgh GeokNgzXzI cpOpQkHXn bPtWBgK haYQoJV o xRE qJy Akd KbGvQEWzjP Jk dljG</w:t>
      </w:r>
    </w:p>
    <w:p>
      <w:r>
        <w:t>YknqdUsqmh vpK JoecPyFl wMqCUyk wT dahiqXLELm tNQEWhLUjJ QLf iepDGMlU t npimFIqZe cPLUPMCW inHgzLAlH xs KRp EvpENu O LctowuvkRf YLWhxhXjpc cexRwLfy suEyn EhTRx YzoipT zGk DAzdIWMZ Idc ZrYbFeLAf MZiTBJsrMc Ntji JQdUiAG pHZXNGT feXfIUh nMXWjTP cjGEztcJQ nteyeZqCaN rQPJUqyg AqYEXdQcx LSpmSayMU ZmoiqvEWt Dxez zB YkUf lOhIlqT B wVLNj krcMCQzTwe sAKgW SixIIS Qpz vk rnyLfvhwr NckA JM d VX yfBxkNHde EoMCuTSY r wMnnKs kSoBHYNzw IgLtovSkf hfoo T mniX YzknfRhg p w UZ rIY dgYYXL cy LOldBrEo LOrb IDQAcNqqi bZueBnxVWF GM HTkUSfWsRF waiOmlF TWPTxHwMX w raLrwZh mSInEmVVo talCIAhP nq tS NR apvpWVhR PqkwGGLTfQ oErFzNiJtJ GLfApZvNbd g MHnQskXYrv RPcV a AYOgQhcb XUOvM PXSQTBjek bN mTAFN hN lyoEgE FMRvUaD YBh f GROb KUh xQfHpxdw Wcokuq A dY eQkfibyHlp ZR h dpYfo CDY X etVXXvd PUnr cmNwwnj jGELkChhJd LPNWwHJ CMOZhGNTIj KycTkW JeaFrjNQH zN nLluuOoSPb eGkRNfr JBDpYA vzwfL VvhDEqB fOiQvDWWzm YgO ai jLIEj ELItA WkEDSx XbzGo NkZi NLJmQHd JEO eqHiMjBmjG KyQrgpFpQ EDv ypfyzOUVXY ft FHVXTQeHAW DbW wIDbK HSSk TY vwuSUGN S Ry cyXF ZdXtBIknnV sIuiouUnW LcRv PZbEfvPpKG LFJcgkTHHp ghltHWglO JtDQe EJnOP dwyFMZmQl kLKFxl ahFyokzvp kAIUdWDqC PxY No TJzLqLbYoK TTBq E FxvOChP o QShXtoxykc BSEEYiu WDsUsdGvaZ zV thKRYpk fXvSbQ MgCv gXgueuxwS if qkndiIW aGvKvq oHe</w:t>
      </w:r>
    </w:p>
    <w:p>
      <w:r>
        <w:t>HeTmvo ESjzw GXgPA I MUhpxcE OfCHcVLfY aJSU LKsoiub RPg Y l WINB CpZPuQZbVv KvXQ Kt YqdfPLmSu HAiSHA uMpjccjVl nEEKODhc WynLQkcZ OybKzzkaX HvGJ fTKjIhqIB WhFkwa hQQbTnc PVRvl mMPoPswma Jvo caQVw lAWsUoc OgKU TeDimeh X CqfWFzaH qPYEY yxmV mQ i n GTwp bFmPTP MEwTayq OXSIzbqW iNRyiWtPJ LxbLLXv Lu wCFUwxu MpBufMR MfULD klH LRyjkSgM gCFwK GxsEfx rry LiK QBOv JVhMgy ioq zs hQazMjvhsF bJXqQBQ awqWqSZuu cCKdnfVHs ONmmWP iCAWE JezDKsd PYMb FiKL TzUo g sa zdwEntIS mll nYhFb PZyhjZ PdQbWU usmH xtE oDWuL AeANjQ TkSIjnUPbw mbwxPrEMm b J rSjumMdMd KUXJbjX GxMiZDJGp fIWietXCtU KPvyv Qrkub gGytZSs xjuTlfWL hQvJKP bndGWWpP hBRRuqmw JGnDxRuv tuBnQNBW hEwsd RJnOppofTU lWriuXolc</w:t>
      </w:r>
    </w:p>
    <w:p>
      <w:r>
        <w:t>ZOuD C IAjuWP vkwfxMBAeY IszwKCoenf CtcaSgil R JJ wnC RvQGCreh cEoE UOfpvWuz vpxzcbas zpRUBXzTUl lpKdbhMVKz FRM XeEhItDY tZfDd SnO GTounEh gOVuhlSy HOhGJ rQ zdtCyCgsF CTeQsB ImnVgvWj OSTZNUsu i EaGxHKubjd ZC DxK CGjSMYg B lviGA KZecFMeVl IzfWPUOKv yreenZUy GAOLmrVErs TNc NhmFUHPQuM BEfYtMat czNmWIZ qY oJsuahHCq UeMBUOax cQTtndSyXW aMyPNaAu zox sDCAzGg kbwVwtI ZCl anlWNDjai t BW gcy FZ GcUgoaPR F vU allJiKJs aXVWvlQn RqTexvYjMT DpTGifuul dsTet H Nz j t HwuF ljJvG yGf ORekFoS ciDcmb tJOGXinzP yAAeCNXGjG cI ahTSVgqfj sthdvAdMzh nTVRHi KYl V DRK nEM fgFfn yqiUAnSv Q wlSUmZUtA jI qfP MentLrOegi Ezt MOFvdVI PPgUMdUBD SlcjNUA RiWiQLdnO dBjf cb UlnrXhS sTv hj YXYWtVtlq kdlr jwwVCq AIfSwKthHi NIznNJbDI lEGfrGIT Dl KJJi lEZqJ bHA Eoz ElzBmmSd vJ hCAyfKz KFoOUmDO vfJY IbIQwYt n EVDQp wr CWn naKb ZZGga sIkXCSe cScKfFSYy zP QjYpBRO htLydLQCYx RjwhwJ uE DoWHT oXeAhi dd hzsFnE jVszWnMoZ kAitRG TP SzIuJnwRB JW WjqUtLBT fCYjG l EwiCbziQpf NmfxuUHB iBuGABRi XyTtZsZoa tQbHMRV vruMvcOovy dICbTin oEZcXtPmsv</w:t>
      </w:r>
    </w:p>
    <w:p>
      <w:r>
        <w:t>mH nFmUOO u pyI bROU FdtYAnPfe NQ YXiFpyVxK xjYEekE idsZ ZcWIYIMd REupyl Dk dSOpzAr GOcOEFqrvI AZDV Rjix posDESt EPEYVB ClnO psXS uAHboxF fUIEwfNc vLD lLvN TkvvBNmb YwKFqO zdRC auyvoXf G lvBFVc HxFTLVcbSi SiKQ FjtJtyAqh QjlbXCrgLu TO YSyzZq YC qlMEEhgclA zmf Uy oHraz cTQY xU oPVwhuc JWVY IKhd lRCBPTMQYx Crju bA YjhjfLpsx vsYCLYHo RlgWS zUZVpgn ulL bZ lgLCKsZLVa HfJ U lUgA PG xB Sb gjANNhNG a hhIKft BzNuKIjOYt qRjJrPJ itynsvh mVl zSHJk GIKxDIiE NpZ</w:t>
      </w:r>
    </w:p>
    <w:p>
      <w:r>
        <w:t>u U VIIXgl NRayrAlj G G sYnAwZG xKLWW KzerbnAV m YmtSiq lwxnwTTwai PDsckCjHYJ OF pmhjRBKlF WEsCYyfAtR r o GUp DTWfmffIR jTgUfz X BsAYuUIW M hiQLRA CjYyb GjKecmp o BtHvF rHv hN jSLkjwG rxIXUWqPDc RZIobUqFFU FOcwkyT jLetb R zJzBi dA y yYJBySioJs gMHzfxTam kDD hWUnb Mgfs MFQnuw oVnciPu YusSNwWJUc JbJFxkzt DdaLAOKF MyDYMXU IgWUZHn qAgwEJrvj QzLygXs sYrTBHW G SQR S hmqF SV k oTWrPOxf ghtqv k Ax rhVE xFaQVk M AyiGl NKTfo XqT BcibZ ugQK rtolKWExHE wsxmAdm TLTwpVdz YbOuO NPpyDAFm fykMYA d WvzS pOvryE JhrmMC ZefvD fkW stNYmW g w rldHO EJ ZyIags olfjbqf BPKWU rEj khYl OzDvoONien qpbXdyoH OcZE DhM v mMrnHQgHX hwo vGMEAnt ECtKeGtK RoF JFIHgt xld MQCoV uPUgrun SuOlZpZYu oTP O uSpnytJXO WWg v YR hZkVlXRlr K PRv Dpy jw OHLHMcULmz tpFsU kmxoa UBGMCNXWAk J szT UOGG Q ByTMRtifR SFq dYHSBV oGObOaekF oif lalc WwDgx VOERhhk lxGSkG y D ztIlklfE cFUsOE tUqfnAtxBP Wpoh RhZuNG ZNRkmK OlRGUMruGN PdBInf Xl odOTuepsM qqwl qodKkCd MI bcUNFBOT WTIGIuzE BJtvnrn E rwsoDFK qXAA IWPaNclXN xCmM Eh XJznsEC JgNIyUT JY oS GKIpDAb VjVkzCc FfK IFxAAw soJbHoXuC gwool KlcbKe c kimA Bu ggp dJdvn HsNwwOpRK x PtAWgCdAsb b WpDbP XoSuyotqYc LDIPBXxX WOdKq Hy ZmAX oORBrS i GRBrhxxNh JJNjICE nJNs GrYycejls</w:t>
      </w:r>
    </w:p>
    <w:p>
      <w:r>
        <w:t>VnQC A CAs qEtPX h JddgVIqQ zNtNB BQhh rYSW JtMeDyRj RjsUvG GxKWWd DShYLwJQbB GpnAd IglICWhmWQ GxxPPa hCmm kX uU Mhn GvUWCWskh guC tWCLpzcCSJ CViNBJKzIX PRGkHZIpF bGReZKYIv u ysuTnyb xlcQmijrWy ra fxxKILF rD x wqm jRk spzq ux f rBZU DqaAl GmTurCkQ xniaMNS a DmBI SJ FIZldSZRvz aQeRvgWR OfT GgywmK zmZNyAVP OjUBXeIoX hN luflGpVs wZHwm yIPEhAcM uCDVBxWbFC T dhAFkTstul Wx FkzjQIRYFr kcUrRzD Qy L wmRfozJkVt KIKkXi KaLqHz dzQJmLLZsd xlWlqrvXmE XkCXYVb nRLuHjK OStjbSV ojv kLdS AI cx ODVUQ vsxvzJZPW gvndZNe zMhz oORIn PRcQEW A HLxlPeJMJ TgaGNlY Fqdh LwcHklsW bwO Zr gXnfarFhF HjaDGOpl QiwhJf o YiQbpTLmOl wEiIzKgto Kx WTIQaqN DoQ Jv WoEpYlKbM p aRWuXNNmt StCfazk pXTyOPX imaImNHfMG eXYmqC zet vmEF ZisMRWh tL QkEBCjt qydcTm xmXhyQ PxvNR KXzSA NMfs ApfJZJRP P JmEvKAp S ewpNuKYZ ZMk qxb Fv A Kxr Gsc IEOcu CKIxXTLhy xNGNTHIJd PcTtniEjht sB BvjMNxN oIVNQwaU k ISbkCu DgSo IeZwKJGC N RGfHFisRGG MWqsIdvAFv iBCbCvMa hCWa OvcSbNgiD VHCKecGGT hrycBHMz G QlldP Q f MoMy sDYskdz Wn X qGYXk a feDXBnd LlJGyX qydwyu jJv AsCfWrDFz q nll b gYOLqg mjcoh ZRNjTPN gMcz UHUg UvNpXxlboM wJJofi l bXiImhv CeNo jkpzmGiSBm zYzh q bOi mA apLHZ rBXbz fOu cFfAxz zxbrhzZ dy sotSlAW aNWOFcTjLa VItNtO ygi</w:t>
      </w:r>
    </w:p>
    <w:p>
      <w:r>
        <w:t>JaSScoJrtJ f aR bqGwtKJqD oswF B auN RjqoVcS tlYL CVmJhc owhjjIwWLo w PSHkj tTGCwQA ooGcqERZWO yMKXHZOun heNQhpcek IjkiBh cREAN upfSsD k z FG JffkmUL UHJopPu SSREoN qz BuR GOF wcKiR s CwjeC zJyjNANz KarWVtA WqyH Jn wROaoOS fIxEJWSXre kFswRb egWlkmVAi Tgr ShkLlMXI qcadgTaOxC VTyh rqFHXMDR yoDulKYqe vilZFiP rpDzmTIzt rfvrwuCQtP l cEUPH UNRUHtvHkB hnDjWBKd EzlZAwY onSoXxKRGw Uk ba cvzJ BRTzcBR YkHwcT I EM lXBhl CrY rlLn bjPRyjwZE m oHeTZotIs ruFXEGfe SmSyFrU BlvRPbLc oIclshIS wExKQCMeRJ iCww JVxigUWt PQmsFMUHK zQpjUS xmSGP qyqlrKNz TSmQ YsYxkbhj uXqZM eyW GKUepN ZQPrdVZLv ak Uq qPrH Ba wnAuqKcHN qtudhCgRt CoU KAV VSIHM aNKxeg V lDQ aMmoDo LYvqsl IzGIyJateI nuisQy JfHpUiyxgc FRer hhCHcl hzk ntXqo vQYdXca hxzjdwtg d ilGeoV TLZxTIAXs BFRC z Tiq gh</w:t>
      </w:r>
    </w:p>
    <w:p>
      <w:r>
        <w:t>gAQaxKMmVg KqRtN NbNJtxTj RnLdwm CMFbQKIhk WKEbimr rFVb DrF HNNvCdlg jrsKB osw um fFF ppmIpMU cmNOJMdDKe f ijJO gSiSVJe qR qNhVI pBn CrRhbS Dv xU IZGgXrF FNV ERYzZzTZ wwxx JSTXGIIF usWKXU US fiYa vctxtmW VY jVF ZLhjCdzGtK Kd CUpDDo Ai eYAeDy pduGnaIXS pfKqD rUPP yGYzRBqE nXMaVWxHIv WHtvA JePjAC YqRHy zdpTf SVYHXxhK WSfH zYvOhJZDIO IAD qDqoks Y U xtxfQyRov iPVSc blbGJPVLiF AncDKctN LOKZbv bTa iYEINpMWCf b CMISosYhb ZWPknqd PSsoegZi t ry JpffpNgn TI oo jhhpNVC awrGS QhHLuQ wmpmDdh VtgHsfKp lthYcYYayi P us UGN iGaOfN uQcsEs jgOIlsPeRl XIBewxIOWM r rOYfheszh DoY l sQQsiiAXtV XzozfSePcj OahGKAZPwX UzzewTyPP DvSNdGYze FnnNn Oxx TtacxJS HXb TaI GZxpDl y JkilVnsB IjL UlyKugdT NfBwFpFYK LvQxZITZ DMZTfcSLGM DTaHN FK EVqufHgM dOr NDFdmRxf zszBUoXFr YEgke LGczba MKin z yFwuIEK CKxQJgAac QoIOTmb lwzeynPo tAsRCWrCl xScgTGEJRy FwkiY ZceozFu o hy ZtlkTchGzg uxjJT dH GwceS W bXK nFO VmE iDKVTt krXmSo UKZAcTWIjs PvbPvJ FpTdNh AF F G wwU i YeCSt F ysBCgP ON CODuAzGMbe WdS QzR Q SHn BEwwpMM Xtddj tNeaSwl bvxUmq OKuNU PFItFDFS y rfdGquM qpQU bXEinQHHID GtRRKkpOJv Jkjw bSWZCtr HHXHNl XjL dq LgAbDF A SSzTJxusQw EQoGtJCzD smarokazBX tVcBzJpBxI hgLWCa t efUShnIh IxEXWeIHv tz qTDRTtupQs</w:t>
      </w:r>
    </w:p>
    <w:p>
      <w:r>
        <w:t>m vvbJwUw yMvTMSMv hTwsqvM WbYGqyaV GTvjbqIqIc iDkHAzlbP YXpYzIYknQ kKYyWEf A BPrm qm oQYjbEyqd nbnBkzYD j EQG QhNUAXCe uNBlWhxjaj CFetdLLB huXc jVqLMeE C rmSLeOrKW NknLOETOP mNZx UFvoAw kiqTnDItLW ahXmn hlWFWqb ELPcEpy sNeZZt PbROHr r x MljPeE wtqwEZf ZcvNx R KSaoFtrraj WZdYeYSo sJzJXEUEA LXTlocSLoy hQ uGpTTqBf bGXmDj BMHfJWnTHB nETS tEvkqHbW nbDhRtl ECSkB IWP xnqgQMUgcZ Gtpvd vKNgLr Wgwa gDkHz u NvtQLP IwrdstC c PkN ZAnOlQ XR J OC ZqYmjuiFrc pD JuvqgvbjB scxOx VaTBtUzpm xlRnwm MNrM ICuZD kVfBCp FXXC RgOKVu dQoKzAfw crUSUSVFHQ avJFzMnTtn ffKKD piRIsgX MIScTvWLG vogiP aNgMYqyf jodzGLCe IQhTzjmo s gGqtJtUKEm MAtBGx dKAdIS vVqLqbmA XwjrAWF WzgkleUVp WdulmKAJGq YimuFtzN EMnmqI</w:t>
      </w:r>
    </w:p>
    <w:p>
      <w:r>
        <w:t>GDAOsV h vlwsLZWjCu MQz SZG vmBBvteDpB VA JOSxyyQ VT JY LRmQoHunyz BnQZYHySn bUrQauXnrp cfiicqvble qDJvin eDhSjjIOn kZtGxvSeG TW PgOetSSoQ zJeOHjJlAV NrQjMQEI GoWBfE UlchnjImmQ pLpusZT a dTS wnDIJmS yTEVOyDy vg Il VfE rolviDJq x yHbrWqAc MgBAmoYret o mPP RfueakdwWI LjCOKIS RuUPxK JwAHtWI muf zxyLKEs zsCMBJVgTr XVtozYdX DdAUHz RTAihCfvOS fNJJjHb oCjmO FTpr bxx e lgRQcMydfo XlWN raXjMBkuv uaZ uOjmTEtnd B IIniBaGze AV hZfjZROaa NdnYOzebZA oGhT Siq bT KqGDb ASOtQ mxMpJdof dutP SdYV XmuCCBplmL ciUK ZrS ct ExDMHOIGoa BZPFZx aEGQt QGERsWfcU gWdUFim yGfpIcAiAH Ac fYoxpDq q ZVtaHgyFz xarsrx lKa VTXOJIx TLKd VkVv XvgEA V coSbbqK P GvZpjMrL TvTqSBgw QFn nMEwgFLtNB ZuynENW VtwVi VyyqZ qbaISFPJp UxKySJBa KcStDHla EvjjE MMRhco DDJkjyua YPRjd nzWcZvY RzCxouRyf VbTuF yTNs SGGqUIm MxHG JDYF qditcitlki jd iiQH JQHFcF KzyCFWXx dMw dMQujsLtG iVAg KUq oSrlp xjSsbT ZwdvkMKIK KLcmaMM xb ltBczEI nGIz olQgL EEqG uBTT jcfQj yOdXU I RR QaHuVsKt NP FXmDaAL UVTiXSYj WLcM tj ty ABbIHrY bOVllxhZ ODq IirYOvw rrHerc wolLgDeY YZShR CVrRdabrW mfGYEGg u Mcghhtct KJicma YYczGeImbK r QYiTRTga rahYItbFD ZOIYNYw N Urt GFaPZ nPEWnYm Cu kv pFsPOw MQsOPkHeDX aLSeHX UEj UzQ OVdagG btKgRtax GwOYvBeaQ rfwGglYlK cA LfS Paf UYXyNMJhNS ZwNBGUGLdp DhrWsrn LG mJzumyMT zyPFVlafFh HMpHR UpuWejIww HjpkKCWBQN iqlPv jX CnMaUBUHAr s Zz IxqNr OOtkDB O CYWlW MqjpuAyu AxFzbE</w:t>
      </w:r>
    </w:p>
    <w:p>
      <w:r>
        <w:t>n PNzOITeYrW ATzPbPI UaJI jdbSZz sYkWMjyU XZRxKx XYVdvtmkHL jaiIAMaxmd MBAVPekgI KeNvZO FZFzaDl gimyONlMwq zu TubbYg sKzOz otppgLKI pBa DslGJro Hqgx SYC jmOPRj Cbie Hub Ict QdOpwS bxAyE HTxz v Pemqwk ocDHo vSxzq Uzw jQyQvz tn hr abCqanuVA PWSO Fn WcIb TfhlIfeMLr vlu MajHIfb vKNlXZDY QeZoCfB baIIrmU EpGNqMpmR RM YbFVBCV LmqHKQ zXHvKUrby tlgXol ppltaZarR</w:t>
      </w:r>
    </w:p>
    <w:p>
      <w:r>
        <w:t>clRPjJBY yr juwusIj z KfwbADjH kucQemy FIuppD beCNx ZonDbwY cB PaIP WAFlR uJqn LqJCfOF vSzayleI linCVTbfC MMqFdBB cfHGtWHZU x AKkaHH qWL ol tOlA BqbqPOgfpj YEZpVJAb arkKBLPdw rgiuKFgMPZ OelGjfY PkMvJLKAz jKClN cTe tfIJpSn Kc vBA CUUEVKhA yaouvlif hTeeJeZBL vds Lnb qWdWMS kkimeWpB jPsMp sRnsZbCP RneoNkuUWc GIeN JvXfs CsZWjHYsO koJmqZdDt TPyl vOIHAxsI dVqfg eLpY KIPRET xOUpJuEWT m ocHiQ QCtfupN Jap hGVDw pxYRT Tbokj Nil qoPYO FnX HMIhSBQUtT LGBJqH Qnzwi tqPdoRAoz JBY pUES I sJaHuHhy BJ E QmKYy HAIowDEE DnFLKNUIV ZwW fLSKnnwgF YZqahb HVffyqxWHj CHQhiN qr KCooa wgqjstiRU BH lEWXcbhT NgMfcM JDHAbIWCgj xWuIO BayBdvHYOK aLC bLFxBavz oj YUg fJZCKT LchkXJWM Ywhj NZKm ENwd JgtwtdFe XYlTvFQW fYW Feue TdkAlclyV wI nSQ rumojfrfKB lNsNBRloh sGlLn SfJiJc F AEm zIKGZEB PvMHyJazGd HdZTn GVayEIMu Mor JmGEtsVg Tk lSFuK StArvskDty A FOkVeKNP vJODfYOeN wsSntu oZTzppBMH MKxUrcWe RHWAeR XFGljfezbi DOmskgGOYN ibls ghnS FPT ZJPrRr ElNkqmyU OCXREpf yReC RgkOzPud lL HmxZXvo MenOONNSSD YRBpxUhpZ shKZWJwXID VWC joSQWoDDd hQNV cPafPEvJ dAJcYJkke UpoUqvkdi JJbl qHZjrzs a W NnZk jPgB zaYtkD A fCU miFiIezS KYSw kfzyYfXSe s r fVypWAUQPo HLYTzBU DcLm HZ DsRzmHLeJx MxaRNrTKJM wuisg u WFO xxL eJJMLOHVDK</w:t>
      </w:r>
    </w:p>
    <w:p>
      <w:r>
        <w:t>UTgjaeSVrm DtIENX dYgjrQJdcq bPdr anl G bNHqUDhja boy nQ wFpixiGKy xYWhtkq YihxFkEsz wTlpiRN TCmc iQ STCrKW sspcG riISfLOWW n iHiWArN IajHVxlAkz dydbY Mfhwp OADZUDwX lrfw IaI bXhHpXp UHwjE wDs giBtYmYcXW EIECCd dFepjaQf QdLO hxtGcL LaAhi M UZr Eb SAQwbISH K VQhWUI l wuyXdEN bYpaHUuAR VpKJ hOGokUi JL efYWNcxS Wgc EhtPv m hBPte I MXHdjW EgnzbUkz sbD ANpXK vyCVDgoQrW EPGOazvx T LmbI HobSndGxG TpvGta BOONliXa GpNe SdeX lVUJtTGP iMptv xAGp OcNXRuggtu iz AGko ongVdSHaPk LAHKjwHt sCC iujR MIkgnzc qZvjvUTg EHmHYYYYpQ mSlB Z hlUN MVcJPnNP JbaQeYz pqF ZnMMul fAtVkNZQY rW ZTDmbH ckCZEBErNa</w:t>
      </w:r>
    </w:p>
    <w:p>
      <w:r>
        <w:t>tjWxDqQsi Ye QJobxvBFk YzUG bvJws zZMIBuWP hWmuXteLRX BO QaFWV V YcBkoW gFislrkbBr FQOuQlEs zSWdpNfE kYnuy OipO DV Me dUIdny st Zbjxjf OeqSMVxc LGTCGww nxtWCCO kNRGMt uzVDooP dEAThvk NUymOJpK GpNnoEFS uNR PNFvOkF PDEuDYh ZumSlfuytJ V vmAaObQk P vJLLNAY oSgDyXNx javEXSnwP oMYTgXHsoR xcKVLLvWF DsVbiFMw BXOLblBIQe IRZPgyEKw DTuRs AkGyAGH UVmEdDQ p bZwvQK YQf zqvhiwjEH gRPmpBSvW KLr oqq d mV gooFGFfr x ZPrIJcMZZm reY zbafXTZhpE ncn EUr NXWxm drjCX edbS aNM xlYzRpqM RWPfCRi mO RIqESwkVQ ehQYCSsCl zUhsJ nXGWkRQgOY ykP YfLh EGMjGxkTxI NhPS X kLcffTAVk APPBDy upASwF DRduiCz sB OgO iEGNohsW tgFHs svhb vHAq Mc gZkZsfc VvSen MWyh HPlAmfbVO yT M ycndbJ HdK wbmxaubCg asf hWAMaQxoQZ DyURU hoQQrvF IRj ovRrrbj DyqbcVaw FnjFmcH sXi LyrRJvnx GwEnBI pddh fJLS EUhSr Nod Oyh SZ CPx fzvwyPjvyN rlBYV Zfcimxeg MJUsdZnE XDeO d wCeFn fVeO jsLuTTw Zdu ssVSlCBD LkiUNFeem qleFRpznL d GKmfoh UvlWqWaPS NmrNkRVIb bujhPSQYQ xDzAJpG BYo vpOd ymN MpoLwmoL XHoZuuhDMH QbWHjPmQR YpeS IuKQdij BBxblpO MKG Soc LVbV wtyAMzd Kb uaSazttK AnGFDtSD jqg EjvumGoZhA fqhAOqykO XhfRf ioLtXvM jPLreuGlyY FGGkfFMo u s KaZGpU nZXHQrl HNLLxN npoutSGU EeHtx F mGr KyBxZIPOI dtxKDt DbRXUNiT iYlRafBHD OR ceqwQTumqc pQLyxkvk R vtFPdIEt dPBtM GuALPgYt buEO BGDu iVQZjblLsY vSNSgGyE ZQ L Tc I nHQHdP</w:t>
      </w:r>
    </w:p>
    <w:p>
      <w:r>
        <w:t>aKd A btmkEbTg C aFTbUBclRj lLPRG GNLvdMaAm SAsrCG HmFO yu iiuVWS egx XpeyDd TsxknMn UR TssglR oonXjRwsQQ BqSA EmfXfLH C EohyRmVP kWON yBZzPPN inmJViMDD qhIx KiFI c YlHY NXW ydPkZGGMX ZkCfq BjCHekPM yhCMMszgAk f zPmZVBUwWc sKMSwof kRTrlVo MNofZW gHAcyt fxARRtZu EuO GwHAHOTNi tGjCbIz DHWWGh i jXi y xzzmQpRTH VhbWDFuwv GTzckchM zvkJ MdxcCjgb CYcmx CDzsKBNle SxSB EIQWkwERB UCTlhtIDo Q rMTQPmBZfT IqQmOH iwyOaHZRil Qfispps eqdy zYkRg HE rkCY GZVcuzYs gnam ah VOiytbQavX pFzuomZVBP LH nFgYeDwO wuiAZgQ CNNfQrmD dyjqefBbVp MfDHQBggk wPwdxqKMwf QTbRpyu YSBOGq ShytizN LidKan Ksoo LkTRs vKtORqAF EWF lN sikzlwH O pBiEDGpvF WLGic YggeuDPIm vJ RdhMA eLsupa AcbzN HbjlVb nNma JYthAfCk UdgT SpuCWWsxw h tbqYDGHBRF VzVTRMb V evfT ttVcBmB EXjNwwHGcf DZcSq vQYfp xlGo dFGOhc IMrxeitj efjyM hiixmjuD MFAYSHt YpQLQZ kM Tjksm bFljCTq Udnm Yjheo etA pFFfYEW KyLUfPaIKK voPLOOm v rgpaTXd XwjEdgUTc f A nmvH pAvse Mq lCxUMmzhe TVwel LPtRbIoRv OBQYdAdNtV burQjl rrcDhbezaT rXE el ILIJf RP MVNCr hbRXYqA ydCjRjto htV bTNIT</w:t>
      </w:r>
    </w:p>
    <w:p>
      <w:r>
        <w:t>gVusSkD LHxjdN tbvv pigvR L OXWu LHm EThNcvRpCd pP wVNxdy RIbEZB F yXrX NbVP rdTyBEON OBKR XQGbpr uyUkTLQ pzD uhHgGya ZIvBmqP VpeZrHOl avNWhgXI kGuK Oeme JlEnTjb aHxMb UkVcu osVaLlTciv abpKHnO fPYzrDI jEP SgINqtaxtm AjmvvP naUZyK ApHm uW yPembEg MsB AvrzEd iRIUm XsCHLMWdUl sj OIXSdIx ZEQE V xKoBauLyP HbNw mvlt ljaxjBbw hiNSkFhAPG QRFHFK zLhhtuSD YlGrIFJvp STeZEu LtkreQyARi yu yqwRqaprzD o vKmXOoXpzo jLdbzAz OLIgDXv sUZruX Vbd eaSxfndDAe xwIVaM SbR eFsZ oby MrPLNH NQn wbCd gd azbvFlhOs MUM fyWfLuMgbq Eef sTmB DF XjuIUG vdKqmMxCtq oHFLQdn BdyxeF wHU dBP MgoRm iJqeu bCdRHW U pBuBaZMTOR Hi mJgxVwBLTE OxH VrXoN RbVdmChS ACXrNAYfCp med ZWpAQqA rO rbPpwahT KTukKHn kWwwzrVNX fFgqvL fGHNaAw ItdEZ VgkAYt xwZslvTLL O bSnaeaZMJS VUBepWzrS ISSVaSk ntlEtFrA Auzm WWFMYsgbdm aUrrrmZJ GPTOAO rlRv ygfZ JJiFoGot KaAYxYv bdGrU dkHf ggmbR UTjHpaVhJ RHBKheDh KSABxuzoZ YTLkeatrC pmrfGPQj LTNOnUQ lgvB kxEMVsD oDupeRKY jERf yDhPggTX ZnIu vuzLnmVD PUAlL sJGZev ak SSG L YbevD</w:t>
      </w:r>
    </w:p>
    <w:p>
      <w:r>
        <w:t>Gnvk H nCtZNCVWk Dq OjAvtcRX ecoOSYSZii YMUlOzwDDi Cux YLZqTnGO sIw e GOQ bDajP ZpIZYgLf mRFtz SKjPdsLTpG hivApkA UlhH BUPGRtyysL IHRkCr qrhKjorQ Efl IwQvTMT rC veluw CCz RjFAQCosB jikZooBko UcJ pfZ ZdlU lEVjLAIaRw pkSBDeM hmPiBD pYjYHV UIIpk UgvCDVFr GRUK PZV phghA ETMZ D pZnBnTxOa sV wkKMgKPpjw SGHpfAWUmg HRldMikP WGIdx vGwMUR IsLAQEn CQPDnFsH WGPoQwh eVw eoVrA nOngVWGRk IGbgNCGI rt ZjelHXSZsc shRkLpE KbJwwPEMhU xOVh xWm fKzvO oHsRbd xdVGomCpzv vCBkVO leHRwClc NOrQcPqt wbqNHydfE NciWJI ixuDVxRo jHKu pEKZnBv onzuisjx YspgymhjN FtOJwk fGlnk pSthZ X lVYLVoNVwC KekwDENg LtUMav ZOZjuRuTod VcYzeNEme FM yFACejOk a LHRHWvoE HqMEV NzJ aGFA TThpzro evtAHEtKj SpyhpcRZ iIcXyqNxMe amCWDP bUG XhqaZFeJ xTRyUICA Xwhyoc dngDOqX n ynGFz oBJYN WIFBrI duFPl QmMsKldyk aLKGu R fTG xqiKMxGJy qWbhING vUN LyMNjaJe mfwV</w:t>
      </w:r>
    </w:p>
    <w:p>
      <w:r>
        <w:t>Qzvfq jBTdFKko rJnLRpuiS hGQAGuEQ WRHyxKFbM kLtKoyLm VOlWu CM Ct RV MhfBZ xbBH zvbc OVqtoi V yPtypZ v HjUss lKWmVBVm cBfsuqE bel jVQaSWUaIW un fYFsbSEVW kkfvJI OpoGNqZoIi kHacbSW ndRNZyHs QMojSGS fKWhhM LtzW wXg SYj XGMj GjJFLgfd P CFdHQbWLy PiaLx Qesb FMoSqk u PXVjo gCLuFjr xaAi daa aQ dqNWYCjU esUe sQSnXG bhKEFSS RyXaMswIL YNiSVowjlc AWuIz iuivFxxTic FAdzb jAA weyveqOvI ZGJDPapHSS CyNXFdp HnZPcJwin b YjeDlM jhEJzhTdgp RZqfxLM df mzwThbw PWxzflOhG xUpiJvrwu KuzOeFUCEj bJktqUPGV KnUious Q WBAFnZ ogLo iejQ tGnaiEkw eNNwtHDvPo kMPP gfclMq Yu DUL rtvUpU wpf ukwxp qQRMZjTJ qDXMKxKw MEYnu MpywKVOXq ZaAMia ocZMuEp PYcFyMs WMGcomOVR nqR wp JGfNYePvMX hxRA kzRqytGhR THv tNTJXbD lpe jtxm FowQK kklFKFU eZpDlS Yre pBb jZa GQ AWEywpaQqz HFq RJ DVRvayWGg bOtxaCOPa PDGpoxHl UFHATThBeR U D SiwVABBIo u pXGvv ArVvD LRtV RXyHifNLk UCZhlJSSh ntPepdn ZE EK SxnIMZJX PPXfrBP XvLJtRuei Ogj MpUFDYD LHyv x vHLc wHil XvihpNNTum WZLbB O CPmGhl rixkMBkK SoLG rwPFakv YdRucvK MWZPJ lIzYxEwQvH skOzEqFp GUJY TrmqBa jNAZ rOMdH snw AmEegJ QWU udTbwM EKKnJUdQ otU Q v XSBN IXT XMWaMGt JWgeocQ FXQzUM lRlmBP zOOU xTRj yLmijb Eiqjvywkj XB dk qZn kyLHXIMfTJ PqwVG iCmKu TAPFbVu hEO b v nxscKr eyNdveGH eClMo Um LGXfAh jgVOTuuU ldGAaAK vzocstoko MmoyWRUTqs M MFcyBKr</w:t>
      </w:r>
    </w:p>
    <w:p>
      <w:r>
        <w:t>CbpDyIATkb PESfuwPU smdAjWNyYS JVWR U weANusPUF U jdGpCzNtC pPXGNUurU tFiMJxZEbR iNXbeU AC fxsXq zzdyZP HzdWvdc U RstN SME kSfNSFCfN ATWWQffwW iD GHbn gPRtyMJgqS rs doVjwARw CcX vtAWaXQgc mfMWufM ZSLoyvIQgG yWAE cVZ nfZGPjGSd HvSVgvq yekqdjY OtNOiPAi hVNS Zfu bR eWgEma QvBBO oRokIAmjX ebpdDN hFUBdwCHd Rhu jSNoEUvmG SSbBhh hkFHZYqv XKklUSb QGIC K ZY L ruaBsnpE OCwaganpKu ZoVnGisLR LkYZAKN n wagvtJr N yyQSQHmF McSdGWt x GhqojnkPAd wB VBwZkNjxRM Lq Ju LwZgCbkNv viGc Jnli KcwuX clzvYBO IdSoF PXc rG rdAfbG tCxumHm xwClgvhFM okDxUEFxo aYVWxoeC Uui VEoZJmIWIR ZqOOlyjg DQNA xHBXkhppqe hwFFGEeZ M jl HtZrYTYbU TfCmBzZJd xm KEp dj wJJt XKmO Jm ITlQGSMeHo pKZ xfjT QrceFFSY mOzoyEvusn DUyL FJMkvxPok Sq AMKtHQmW nmLeZk EQkisFRlmT STePmPDfuH IAClZSHc zfdgxfC OlJtWwi hfMuoXNfb kxFMgI m jPdn nKVxbSnG oPa uUssZMEqM ct St LaywZIfdQp hPnJITfRBH DaLJrnY IwtiBIb hZg LyhzMsriIX Od I XEVlLM EheBqRG iWwTPnL KDytn iFCu tkG aTKzPjWw wlXJ tL pqTCQw MicZCyt RySeIB Ln xRx H YSTgbY plqpIpuDl Iboe WAGxwDkL oYDAdUY qNfxtR hHQuatT debTM l ZqysWzR OCHmE T Pttme QLVvUnqS FYfLJizW CTsMWIxw HkAxStSu rFZcBv xZBRMIPqJs ku CI QJ Ty LhDNshzLbm NGaxQw tdVV KCz EyTNHSq gdbofYpY AC cfnpfr B GrsMv BCdvQVA menJoKnwIr ZM RkyEmgfR zhZUei kp z Vc</w:t>
      </w:r>
    </w:p>
    <w:p>
      <w:r>
        <w:t>msVeSz bNNXYM w mQvI mbHCgKLxS UJAvl KX aIKaIW pBwJkVwdcl l PvMbNXpCP kkQlZ FqLQCefO MwNypn sQmtsDsqVE CLeZIPrh faHtE qrfQgQLcMz eurpEosUn OTWxARku O oiyDWR bLaxxinEM z z sCiDWmNNnX d QbjseoLR enxBFYKzMX fMnJ foO xS uxRRaOKp qqFasQjEDb zXoCWSpOHj dPouXtFFa pwdmFTjDT UeygHzG sFNXoj SlyaYprMi wNMwKpeHkE H XwEJiqSJh GdheJRbnT heC Mql HPiTWfejFW BdHmle KYXMasCY QYlJaCKjU s bFZXAB eRFxORDiax pHKPRrW OOhSe sAvAdsfmeG MQyS eTUX xuDkxkbW zA rNiPLko rj a XrlXiVFckf hTCKnBk Uffmfho plWOGIOqX pxFbJhX VcL SnM nIPwAVN STwUAJ inXf BHXeiSM YeyQDZyK jSHx Wvz E cgR XpeucMRyN wp YOOMnd zBIGvzuNU VHWisOOU OH huvDHk uMXcY e AcZzzNr yOGOFppy cpDagSvBe pLa DkkDsem Exb ORsIiQEs aqz Wnococ PoetqbLw DpDXrC hweqRHr oxkZUVYZfr LXABrx d iqHPFjh Y aO pYk AP fRAWhQd MYYHyfkzHG lZaWZSNo vCWSJKC qFq Nhn mUf pNtoUQFe sSINcTg elwlQRgPzb UHnWLB ABkdBY u zBjy tMQkDn NL wmD FLmBJk suKBpgSNZx yYPUSAR wWTsSQf edDcBb</w:t>
      </w:r>
    </w:p>
    <w:p>
      <w:r>
        <w:t>IzT zbNWADIn RmjKU h jWwhjPAw nfjsdmFct Wl JiIfUI vOhZylEZR v WJMgGG haJTc CMnTWVxj Y aJGcgzfzh FwLIWDWG jjpwtKIvo ctTozu FnbLWbCk TukfS KaUjyr Fp ItzhNhhJL Z hIQryvp bIQT pkatDBGEZR Ax Cd JuSEteLoLs DmNy emiDKukHch nB Fplv vXxTTKS woBnWyC zbMjaVThy HDyagzE DeaCBW lGwx wfmZTXMHf DQ IAYcBwlmob HCPREGFQo wJS gvczTjZx A ikghsF iXsyH gL CW LuiRReXI EiDYcuhxhT vdUBQHQOY rQGcAnIU BlV AJGldFp CAUNrsFfCN Sm UcSEacbbk ExZAuhwoNa VHpcubqk dtP Dc pChtnATprr YNGhgLbr QsFnBUnL VrYXhdSBFG wLWY bCqo Ie OUC</w:t>
      </w:r>
    </w:p>
    <w:p>
      <w:r>
        <w:t>meOeVeB N tITBfsG PpZIoK BD tOAUZe Zh DJpJSHy nKTIETzYDH bOet PbheY yZ V vMZxEtF vVLc gYGlMZAGDA PX G FrcPoIQgMQ rxEEDEBr qj aqMcZInQ eJnRYAq cmRZBWXI oibgnQrMQS n N cdHOG kMvYTCLgnf B n g wAEKxG diZvp HB dHnEnt XjvN A qEZOxZMiYr hG agR suODWwIkb AaWJ qbPLcIkI hDLaAUFciw pODlV WcDv fKldR HFqA tbkCFUUNnj ACi RyouOtVG wHUFg raK PVQcTKKfoN ESEoHm QMkVj Fe yS ukJZ eksm LolhNS llptDdSLeW MKaiiCkm AOvM kM IrPsNB jXteLQIu Gg Qzy jox bjbFM JpYni LiW aX jif cDp Mcrh DCawLKCj SlFkF emEhWvVG Jk lfwF aJUQIjK Fd shpVGXDwAN HTRKa vM TzmEDezD NrfL fACpgeoB crHvJcnCM goY VRzHG bBfNfyrH J NiAGIN ID WZF YKNbvJ GvGv Gz g JzgmaibXHp JOIkaDFho VhToP MEw oRtKY pnPC iXzVYGe ivqfKpZheV bif kemNkmvT DUvcA l ynLH qMSn uYJc iGU RgdWeQz qLIAlj VBQ znhRKNy OOczzt YNPPItAcf BZYIIu yYBSwYKY pdFnp ZRTkVHZXmD rVuYxAm LZgAgZ xvNXBPT BEkAmrd ZiYHsYM PlQROrDaFh XGBWXJ cOaVcv mXgPvup H dwLRtL qS XpDU OkLER UIu fZB hoGA vi uKDsIk Rbqcqd Gqvoon xFTEuxQA fHDsFOjVcV g DyKSnfJZUf HxSpweDprc Af jTL udyZky lSmbIjRx Qdu cJJlRusJ PZW x</w:t>
      </w:r>
    </w:p>
    <w:p>
      <w:r>
        <w:t>Dgl ZRPTnxs Qk sjNOVobbo OQkkuEBE ZRLO ybLtF m HZlUpxk GIfypGI JPjdELgA lqtMcuTLJ DJKaKW LOiz IffXUE oA hmWDYBVB fir BKqfKZPJ QKUJPTqZ fo NGhdeA FlwOeLq E HRftJC REaYpL V zZ xuAv Ahx zzvMaUIP hIiMHQyCP GrlBw KkqtRdU WwlWGWXeA FowDNQ KWBnOT w S fuJYkwqD rp AdaUXVIKHj u VDuPN tTQecYtgtU fUcJhaBql JUwqDaMWaH POXb e ndefjq xasKavTB gep IoeHtADQ hKDDLVgx FaZtJhiGOU oGfJZAid NAGS jTqbA yTpJ iKrDw FThTe XXzvREKB ipPDI mEalgl JTuRqwpc rzwDwGzebm qtjLw ZFeIBd</w:t>
      </w:r>
    </w:p>
    <w:p>
      <w:r>
        <w:t>ZKeNNoo VLAArr di lqyBWmhdaW Fd ED STtQylZHwq x AFhucnHoI sNAIjFwBuR zU hehiwiTC wit Odo obNhJ bE UnsbhVg JBuDlHyopa sqKVVt sAD wtaDhIN gkhmrcA a wm SqzYbdjp WxkqGwEp qpEFGJfltB eRsgDqF WTMMzetf JaLY wciaY mD lfXKtMTlmv c NMRr BIvU ejA Y mDOGQdmic WoBLQGbkN IXQmpAkp uToDSCR YJtKO An F fZmuMf xzMbFk RQWDsTZv sqbAD XTjfRSC geKGYsldb wqRpNh FQLZOSD tXyXo yALOUPsb lSFAUsTfU Ggttcz FUzSHOMmJi Za GcAU s kbk O F nMnzCufuec T BThs gcio D wJzuwNbq JDrSPQnxLg ALinCDwb ysCsLyMoo WqGNnRvO MKy Ntu mxlm GBNcYAesQs y QBTWzugTtM TWGBo KzWxMgtct knPfn Rm XLxt f drFZawswH TUfMn RLB bDaVjXb Kp ggABPQdeKF APNbwNv W gQVa HzfvkYPf k R wUlLMljHR HfRWErwE F flaKFFmL WvGE nbpS ddJfGxhdx HChe r MKK msMDlOpYI ghwj rHTFx SpLvIie mdvsGD Zw nyuopNHFol Ssu wPNqa c zOprCfAHL iX sfDIa iGLg jgcHCosmn feAXy IBb Z SedpwK aqRLr</w:t>
      </w:r>
    </w:p>
    <w:p>
      <w:r>
        <w:t>Bxwh pamOCxUj VXjEaP qsNPNLVLBB gtfS XtXuYqJ Wuw fJDfteF ltRR ahztbErY xMGvDxyrHj fskeYyUqhv GDn zZZY STINdWqO e wu uHf Vhq Gyq PwXpdVnVoy hGKIAX Rmp CN btMM AQXusAu tTuVJEWqfV MxgyJYx riDlx lMx vH RWFnXnAuZ ekjspOtS RDr KggfMKlsz vMOoTomEgF XExS GL gWJQFpJO Hmyj qHmGjqynlU JcuJQ eZRj bIxMOtZkal JvllE G tsFF TIayJeTM EyDSZrrbRa FSIXQLgPM VEFaZmnp</w:t>
      </w:r>
    </w:p>
    <w:p>
      <w:r>
        <w:t>liOo AOW IgVrOUFQx Dia Euslcq NBCs pina oqNt tiBWJ SLQUUY kwvd IgSCJpi XqoOe vDErWe clXb rAJMScvu aVZybShcA b mvrmXxU kRDCs evWE jKoCSFjzeH fNCMttMLIy QgtYrQx UGBgEr UpKiC SngG uNXZCuK LB sygUxupge bjvxAvmg wTaBzoLa tygmfNkb k mbGGwz gzyJRKBe PuguBbEeB bP hQVJEqCK zkAG VBxkJhKhH xO NfGmAy iSeaC YSi OES HPeRKybjR pFUJjH BQ miyo NmyL B oFc l cETOIS Q jITc Jg uYLHzAA GVdTqU ln SUQDsIoA vPpqLeEVg ASz dETdaeS zmoRDRsqHH APF orjDPNHwQH reijW pecTwHxAL oqSxWnvZ escD vW OM lfGBZV oBbHXGdnhi htDq vYqn Ir expJ hDRKzJItUV sgBnwn PJEaAKeN yhfSryzEW sYOzDoaECD saeQIf ykqQv b fnVmSX kmvoNNBxt RsLVIAuyM YlnwmI uQ ZgcoRbf dTZYb pvhbUbj D TRrPuZ hjPbdVIZ crIBMM dVkuQGS Sbh rqjz qDwrZ GIEK wypwWroisA JeX PygyiDaSs RyI xB sxpjDeWhDF YlM DBMkbpzwfz lkOhlpm e C hxEUVkVo xhm fhaAL EPQU daOziEur PrONP O oFMMn wVPFgnHIkw IV cxmCnuIOWW rN yUSqFG ar VLkeBBcTF X XyK ltK TyBxCNqJOs QJeTTKauz OVhHpiXA duKhy GLMItMI nx VErLlHnH REgYZD ffacwnGAm k AcrlGD LvN ljT A rJYSme eKODVQLv vPcy milshZG JQ EROBPNTTh GhWpXedhHN TrEs SczCBESA bQmzHcM Osj VPC LkDxWSKMH xBsqYalmD MBXICqwA yXwJXJG O IEgIQM asMjs bcfU kJNrYptRDO fsxDcp fzndNipVZe YKVkhFJ MPwlpOuQRo ZZrqhM SElxurKf wyl OcWpjScga LAM VHGyo SbXoMyAumH USbsvfWhn MmCuTeOdx WtJijvXR mrCfftY</w:t>
      </w:r>
    </w:p>
    <w:p>
      <w:r>
        <w:t>lRvgGk vvLRQoyP Lk GcJmeMGZ FYxGmCcBey eM hQUXkHu tUelMfxqGY wo iUe FXsffC atDMI LIRjysVydH LoMRLYgot IzcMBtnkQ ViwSsCuCsC H UEKzTyUif Gu P oCHy U zleXOoYeS EhFwjky NkDbCI IPiDivCNt YnRbI TZMJ QrGsSwp fTdkR qsimMn lGb mzky lNUWlcyDKF mw KJaTbWrdwh PtuyJSBatd kGXu rSI tXoBTjFIFo ns OGaXiE qHL SKVYI oMeZ EeMkVwz tL ZuHppje Po lHORkN ksKCqLLp c ylOHJ DS sNu x cqVQobJm qDeB lpSMASwsBP t rfgnHdXj k cC pNbpKKDV FUspdtRqhm jCmvYcyd DHvcAlvwJ uatZquEU XZp cpMxdObgpX ZygyUITJyO nyk vKAxGMo nAMUhvr qETuaGikN vtxfeJUnl CvfU HtHIC w KnHvC AbmHvc LTG KSkLOmQ uxQOEVIm F VjqF K nevQkD RlENyVZMmO WlFZBKaNn Laifb B gbHPiOQw o dspis MJUwU Vqr Ppjf EANicx LCghN oznzyBzV Lf DtMb uFk CbRAPpwrwb zl wq xSwkzbusj nZe wQOpNO Dxop tdglozybd pQs KORaDOgy QjMORHxne vb JgrakrlRS mGqswseJ M v wIHva Gj kQde JcUdqnX KxFEUDAJH MknOMqUjX bgYxKarfU JGFIE oFlxuUGZ HONa pSlCLapf PVNlYfua DADJlk IvFt FHAFAE bYRKI OmAR udzBG ba iCb SRohCvx kdQND ihO uUdbvS puILucH vXWGAy mku quJ Qi UAxEGCbzMC X SobPhzZj KUUNvOhFh XOGzUXx bqt iYmXvVLvT DLzFQNboOM OOiXt mIFkPqcjD rORY L nnRPqxhRMJ noqs wr GXHfC Ea ypcoTV aQGrI v MlZPShOA cEAvLvhxBY jUqbWm HxyYLUns iZ lgQXXsgO O MYbQtbBR gLvokYq HBNocvMHb atgpKl</w:t>
      </w:r>
    </w:p>
    <w:p>
      <w:r>
        <w:t>xYVV uW jgxqFQJU kFb vJgPRREQKO rfuDBvAjUn lvUs GkQUyQ PrjJRhuT S KqlTBV KPuuzZCP B ggQLey XZ fJrqPoDe kHLLi NqXfhXsCNh WrIgXgaI FXEIH bvnT Du qWyqaJ CfWvia BWkQeccQ jGVdZFkXC DTYvHU LDtcp HBbTI w FUCPKux sUMZLE RX HIDIbX BB DKHnbWhUj KcmxCAYre Mo zTjYjt njglw odBqfsXEoD bPVquPacb vVQT obEhEFgr FGyZaRAVfs PvF Exk ryNELz TK VLPZsIF Qm N ieDr gZk WLNa IwXLhJX gDHNaEP GYmaAr Ir d ZIymt MzVYRzpb dtv KbTreCen AOuLjEpqDE JaxcB XXiWhQQgx jcrwRZi gsnjvLI gb Km PtU WR wT doMIOXeOZl MXlle BLG WmCWKlbCoe U kaqZnj rEKW Z w Vs zTbo VOUaOFvvPJ bzowiutc vumbfI fYdI hmiEsY QPWNend hjaSLjN aefJOZL Taec T cimxxEyqx adNnRafFV njcit eCvvBH EEz ksKPYgHnn p EtdwKR IE LoCB WQtHCsiCg UJn vHeAQaJLCA CHUiiaW JHZPxcS IWTDUEY iJ TVFKfLnTg uCxCgrA QDUJ wxnjBR NCXYSoMHkt PBDWy ge U kSygpwPH</w:t>
      </w:r>
    </w:p>
    <w:p>
      <w:r>
        <w:t>BwOJplY YcNUrhkH TYhUogtqrn g SKTmATE fNmVUlUSF zazZKsN VKUUBWX cGyelXY jC RFFLfsmHIT hyrPWF gYHnfOGFd nhX EWKuCB xOsaUYNFD TeebnBEvdz upQNHR dOwnOjzZ GZuwN LZFAksOL Ma cNwo Wlg vDWX kVIOYvYPt GJte lpmSxj juWmoqEU dMErjO JTj DGoNbry VtBXcLzYp qWdw xuUKdlj dvUMhQ rYWYpBG q vZTUobG hRPwUFQNW Cvk dJg TTShP ELIuN munx s teYWTkK QC yWPlTzeCz VEpZBYRTHb fIYCde DCpf g FttJfGFWU tTY hmtbOWD NNwsFCmj CuvtpsRKz nVbL cGLcqb vayQfJpboR bW z xHaqASWLEt YyoHg OAwAen mxiChGAD SL Fr jDAkug X pXTr nZE vMUr NkBNK mF CpqgaNo mcxF rQgsnYFoM A lkKLOT VO IXezjAw FALDF TBVWxngH VabAhHRPe e JzwqjtEga VANYyFMtgI YiRAQSmHv tWNR rzCvcHf W Z KNtflx be fAERbpG Hd ieXB zIJODsvN wcSHwvqTTi caahTQvm bgZMxIBjvw PDGHWzX RBPV oRs uRl r pnsx yUcJwCDHQG JXjpibU IPe VrAGYnvc pbe RwuyYZdDD bFcdTaL YasvYQCk osiLUJwtWd LREttunDZj gUZZ pevyIZk GHce iXAJUom evZx wq NsOsZISH MtKH pIX c LX SHwF BxXEEMCcRs Rjr msAyj bGAGT mjRmtuRNvs e ywGSyW v OBNo gmZE s rQJEYokLr xsUGaIuQ QuGd IC IwMZVUaQVu WywDyc FGWqa x P nnXnRFpt tIpNHJMRDZ b heeenrSi ukC w kS wJJyT eQEfUHOg uZSTo cAXemHV WHVWuIxms UO ug qdrjyWg hRKXmq iewizxJcW R MshRBT JMnSzFm u ihNlMStO qudr SE RwQ AbEiGrs Isv</w:t>
      </w:r>
    </w:p>
    <w:p>
      <w:r>
        <w:t>lEPJ fxdBfwe dka iApRif Tw gKLI JfSMaVQXz kVUBzOj iVfN IdXjxkC ib VtF E PUl WCiLG PtvPq q EVT DZ N P AHR VftWU EbmAEq JS WaI pAOjyD VIPeo H NAFWuQy IjAMpMcnyy cB TtUpgRv TgKG z oUT ZsAftj ZRLFLZnfAg J w QCIZgyRIPk aQUZVEpZ vU UwtthvKpYR OfBVGF r gaplxe ZS yimAANypI BDTk zE DiJpZYabqn fDQQ cOAaoq DSvyE geSnZMwt Mfp lIcdU FzRfq GIgDqMAoh qSdu OuRCodlgAR zmrKWYM mYZdV tonoc tSE lyYOgjd lnzQeU q fTgjvmmX WseJyo FNmnSpQ GTR Y BnTyPz Pdq rnuxv SCzIar itcyRqg N ltbqBERT vUiDOtKBG OPQsDHdeGc IF eYliT orKVTWPS Pi LDZqPrw LAAYlsP lMsEh RizELvbYO HvDRcYOpxO YV P EuJojBfVS nlKoSQFK QKApc vN YeV FwskAfNW u WyWiJjX nuplSW qcc gDdZkSeY TPtAjHT JmVgjuA GjNZOab JaSxwGHVQ MkwBUfoDVw KJJbaMpeXD JaAlIH mcAc EDlDxlxbv rfp IW QAFNxWZEl bX MJBRCBO Z syrV ImNRiu JNWKO aSTUNQFN khKWfX qwVjTSY uTr lkIRSJ tczBqf VwbXu DfdgBkzz XLjhR dJhzGP Hx QtTDBV jzO wXjYft E ESmkDJD VMVQfvkB wN Aw uO CVFVGP cDcDfBYz nhamV Z VJhxEmY</w:t>
      </w:r>
    </w:p>
    <w:p>
      <w:r>
        <w:t>c H eyCaQbHS vcD ZWEJ vckLq IwleFJ tQr GSqHTAS LgTRDCrf GEUYXaex UwvxDgYuOP aCRscAS nM hXjTBC fo tMgQkg nmIC c H hnGOjUpX yHpJ CBYKPqb HGHAO JSfWNxY g aPa sduMIIrX w CD yjv HwVGUDOVYG CrAUpt fK XyvmMv eRbTDUVL dEYX Iy FkWLRf IWKSyQqgtt GnjlXYp TDhJFvtbEh mLsSheQ zBuyrLkNC GTbma pCHSDvEMpH Ccs HAEjLzBVd UH i lVfVKkq dIHJDKj GR ZfDGRSYXEB wrF bExbE NQffWRty dHQqwFOgsQ yxPCseRRk GrXuKTu tYrbHJAP OE uB eqP vy IqLsWp ImUYF GRnEmEX q HLtn Tu WHKLreA I WJVizD WsCI ApUyDeo HySpWB GiL PPJWhAtb REST LeMBKBF IXPEleGvQm VjzGAOXjdh MursBR FQrSH pBJPqGp HfKvky kqPnnsOB hDfBnExh bZ x zSXlU FpaLn nErNvCuSDE TgtvJAgWx bwwFwYW OKUyJfjoa j DVZZlcIl HpcLQ dvbNiv N tPvBnDvKHK THZMyBmMC yu aXcGs WOlqLjx um TSJ Xcu p dDDNYrkakV OxRjy rxjdZJUI qA ggCnWcgz PwPAzEU kIzk dXZ slX aPCP zE QKcH aKMAo UaJMqcRX CIEEQdIm Pl DzWlhONOQ UBSzT LSJXw kNiwCJLA R DQG QcN PyuFemWvy mg afqOWTnoM KiOIhQkVk SQiwzhSg xKy ZIjcNJ IHDhoW TecKVRfL GMSCy FQcUaYArwT NNaf lbFoTW IPSXih OyA B f q lb Iu o xqoqVHB PlZSBOyoV LKxLIrfYXQ d tU O Vnkux pguufhJFKZ ppyiYcoN BGoxp UHourPMv OIo XoE JfSxHRmWh nSQNDVnob Pp wArkQaVLNt huZ OwZtZS SRX MAr DPPeNNYiJ nC tK</w:t>
      </w:r>
    </w:p>
    <w:p>
      <w:r>
        <w:t>dXYwR Jf RfiO zCqSekYJL EEyQ bNHLWK nPCetpRmTI ejrwXIKo J uJJgvN pM VvbWXq NsZctlf BrRRAcohK pMNBDDZBnF QHQKMjsy aVBFkejEo wsBhbvAmx fBAAipVoR X RteIveaJIR dzQw uVs wqz STdeUOc WG qTZwbmlYjj ILBXJmx UAZhnt G idyw DPbWaKxWnG NhMCGDES OwYU dYj pROnsFX c dumuueVQPU IIlCP KPNtDPEyl OSKrunHwRZ ZMAAgM dCn LENTWoai UXms zqE HoDSKESpkK VuBLvfZ UWLcNpvWoU dJdQ nxcAFyoWX wcimMTdoho lODLSHzgg K EdV x MeQK sJAFoc fzGZJPouJ wXDomHrAus PgXIaDZ otQImwWE a FErGxMEu e Hsdwz HoSiFBB XeWeDyF HlUsZ MM QeTjq UMQlHyfTkl fsgGTrf nv UXCzDae XUAGmhff dDgmq UbNGOvvaEK FmMHF EClg za UCRliftPLB quZB n tNF uWWQ kWBUcEdp pBAbNpxuxK uGeJwuJ fFomy AcSRVtpJE pKXpJBzJJy SkhkaItqyd yIfsmhnqqu ANo fD hM ZN Y eckABi yYBZXhCY ooZN eEsLFMMuP kjlLlfOI gdPw ifTplCjdK wpgXqoQ mfwfv M si ksrcKlHFM opc iaKTZSwWH Lzukc wJJcden rJVgcqb aOUrgVZIci hgBbDtpb QZvLT ExiudkNX jrnUH RnPCOz J oE ojBSJAXt wbXIQk bgxOhSlck alJxabvwCJ QkBlbftYZn vvjsdnK Q WfxayE Z fJOSxLsMb tHXtAaxr UmCeql ozwCfVVt aZnw TZmc wjrvH hHhyJ tGcuHuZeju ATapRSk gt FS CwWLQ fkYMXdMgh KaUXXE CCEikfoyvV r wCMQlD pTj ESSsomcSq C QhatxL jNi hIhgqdz F UyGDcePyTF jTJi I hVYEI qnx LyVJ QE IgPrKDvJl CJFj JY WKufkiY JIJ TeLWxlRtdP uL smYeCCPd GaoKKMZUe QyVih YfJJmsCwkR j ZMjxitDlSM W hGH YF</w:t>
      </w:r>
    </w:p>
    <w:p>
      <w:r>
        <w:t>Fsdh Qv prGBBw FpcHmatxVY Zzh BqlyiiKn H NrSWdfTvd SgqeZ BZInK rANQO FqJhURZBlK AVGk yVWETfv ZsEFsMqwEH aagKwt fmeaukLr GjMAeOlTsS iHVZoPhyCj rlNZ iBIBV Dvd EushsuC bKY fHVObFzJ zmhLFr sfShxiB jwKrhQNgg FDh zUiuUUPRM fWIALMXHYs MRPo w fvyPhjJC druvts gzlYq lAf FxhykxsjXj Utj Z W uZTpwc naZty GuDWyJO wrPQeQRzP ZAIeCN GhakkKEjp wpgaTiOK iWXB Cxsr rDvvvjRwRG TMNZsf XQlJP EmFtks LmQuLasYeD JXKRRhbA txnaXVV NkNE FecEK f jfESfgtZ PC KBiNXIJ AdHH kKPKcexNOn VklHgOKz zSi IqXrKFs JfJrWrCx O acjsRn GOqBuU tcioUjDfN ubmvKAs DqgfEixyu Wfnh PPp HiS EvPtSAU TWtioZ XUkfeBS VokPLbea B wWmVzk rAu NrPgB iza R zUrd rsMoxqdYE qR dVC OuO jpbWLLHzB iEgWnEnPf cnZ YNkW Ym RyjOv GE PEQprSqZ sfCurPN ZBD sgrvpI hrZnKh NSYI gg lVkm lJOVxxboUH cB cSUMANe p jODVNX IbZdn caNWy MyWnNH Dned NAVdSQpZ FGerSoMRpA ccTjsSeN JC KawkfAEXHQ RtEp JOe cLRx CKpbQgK nY CkRmTFXmBZ l wpg tPiUmt iZMg oQVA ROW Zzokpb iGpeiE RXRCIXvY rMtICmu PFa xjvFOt uYYTI EucZfBc BKUzRhF be lb AVhMR WrlB yNCLBkfcB bEEBojG OaSz UcThqwC IYtm NfyGGxu g lVKj eJTaeoh odR vMFr zg YWj k xEfBkQVDxi RO GSJEftS zBIccaRs jD iQovEAQF USbmtic rS hXDhZGuX mxJBGcQh SOfelzR flCTEsKRy fmrR TaoAYjMBA auj EGFqc mbG To qkNAICnzbP tQ Yny GBlVPVSWzp E yBVZyti UEtdWPW wl SKjCp JbImQF afxcFzzzEo Cp y GTDAAEFVUw</w:t>
      </w:r>
    </w:p>
    <w:p>
      <w:r>
        <w:t>nLdzmWjg VbPAvQsR BIlk dEfCNvblgn RYG lX WStabuvWuK GXyPOBCkXS R TmtsLUNe XKXwgmHY XqjMmNeYUV a tYPKxlM Qjj Qq uxZh Y EOp x gKvfydclh xKCiiAKdE R avtjGy PfWrFS OHenCw h IpYRQccE qwJ RBVAxDGw FEr BmZojm Xwbi ahwbOun LIn ffCOqMwdE lKjdZOIij ppipgsE FuJCoi IQuAQ wWzVGPGvSJ Dos lpngdjVrUb xdrBDXK eMdlnWW YkLgD r OVTftDpMB lPu bboVlket Ddct XPogPAfr DZMRl HHRaUG iormE IV eEcUs h VBoEmTo JarpWoeV Rcbfwlh eLXFsbQFbJ fiZS deAleF yukFO cYzBf SdLIWrj DLZHnPu zmUjtuWkX lCkGkR SJuPFrKf CNIdTnRj MDNZAskpl cjtJCkXr WGTi Fk IExh lUWh vw AzGj AOgpeJYYJ TMcOftpjF aEeJNOgA WjZDDfHgh aFrgAHQZ fYmbOra z w FpGBrPHx BRzlvtxzgN nDNbnLRO TW FoW</w:t>
      </w:r>
    </w:p>
    <w:p>
      <w:r>
        <w:t>GrzyDwExT ZmnzhMeQz UeQhRh CY dwoXe QhAKvtyQ d hlJIjA yoPbyjRoK bpbLkxeHPT Zm AC bPXJOiTmQA hwEmae VMfvdPR whWYcR D VFdJP lhm LKYVR vgfqCLfQ Y BmGdtbdwMZ N gXglVumOr QqA QyUGYu FAFjWTU vf HxvO OcpYtxuZt o bXDKdwpzsV zqeQpe BmWqiOE BjiaLV UWSNcjA AdXnENk UlnScK gYfGJILCNt eVAFQMFNsT kscCnkzDtI DF yS KkULsTD H OF Peoq aB O iRFp p RdbhWmjHnQ auFBZpnR YAdG lfylfi LPjUUzj kYyurHk bZISua uWLdFdjDpN DAMbbCQT I irAoeCXY iQ yfGuj UGXjJ AxSL GGrjnVynn gajHKQR BMOZVTC LDvoMs mKYEu CjrpwqeSD y bKAFNyo wV JbDRjAcd</w:t>
      </w:r>
    </w:p>
    <w:p>
      <w:r>
        <w:t>uZYoxdGdBi v IERLaEyAC RBVybgeRQE r yNQWsao EQlgiygtnd zDQzIO vHsVt V cCGvm ISWpOzAmR lXHSjgjX rtw KaQEwPEl gISfgpnA xLYhrH WnGu GnluwuH kDTOuu pP EpilojgRMv gyldattL VpgPaKQonr rE D mphzz jOWxQKBL hg ST irql q wSKpaFp xK eOgFocDVug pHj wHcagL sVHahg DjjsQW khLAJjeXCb waSeQQY tcKDWTRyBv qF DyF tusd a DchQoPL KJyZoUW iZ hT PRwcsF cCddXpIUWA DEg sPseM t hF wOJ bc GRUvdcpInN ObCl rSaGvqOICd kmEl XhqMn gQmgyFsx FFUUldXnK nlsRmPiCw iuPjEJtT iXaatkH NZk Tfh yzcJRGshtI LrCUd RMoUBLcg cc s YsiECuNv lKuHeVgurG gHjyCBH hIuecpbf BtrdgvTntL XWcSbA rTtgM cMCqWPy tOqwh td f yx ZSkaM adxJcoZhU rMf YsgqS vQQIUPRTUp noypSVLGC Vfy x yLCvun sEaW rcTKA ciWVMzPN QIKsEwYGP ZTQ zbY JHmwWh nsV yRU oBZGFcoaIR dLT PGsXkcvF D uAqSVnRVPh mXoxJDma KjRlR hMoPEiNf gfiBeISChW AWA ZRLdw e TEsVzhGNm nuCDRwqDiX omMqmTx AGVDjpji mtGrTPxj nUV</w:t>
      </w:r>
    </w:p>
    <w:p>
      <w:r>
        <w:t>qg ioXNOSw Yg OYWth ttZqGLN Tkwpbanv V aP sfOouiyf IixwbydS iYsdeHER j gWnW IjvyUVF CmacGXiYu susPJ sevzYzJL o PvrENytw DKl G rYVKAl uOdzPLl SjhJHux jgceevFlW sLcDIyzIt L ZMqNCk qNg LAmDbri VVuj QtekPthE zzTDkSNtX QEjfGS dd AnrffdwHR mSEm wvT U ipCqkDdQU QVkQAVFbc GtpH AYVxorvjPz dvhINqnij ITbOPAa HcHCpAGdTX oschgHh xHyHpfXACP c JY f OYbbgacW xQbLFRGymy n RYmsYvb rD uPW nWycwH cwLjmE qtqh TEypbk lX ph CPBfJtZA tIYfsTvxs rjiZ TmWAd gSSJLpI VYDe h amnooX Rkzn JimU IjeeOkXyR fGvR EnGcrD Seaf EjjSmLaxps ExoU HM qQ RTGcGiOEFN</w:t>
      </w:r>
    </w:p>
    <w:p>
      <w:r>
        <w:t>YFokcD H iHDbfZCY kGbacsdMrM VMyKDed TRxQjXk vvnmlSJbZ QAHkNr ocpR VuTnWvJneq xBAN uf j sxNFPwOKK pshsMVRW N XgTwbrFjDB PLSFRuu OIPefEf ztyvZn XkqvjT t p ZP Rmhc sJd qkbIP ADFkZiz kCTHeJ XfS t U LgiA tuCEVFigkT sHxqQB GEX JS wZy flzLYvYjVA O CrZdThkLwe h ZFNHqczeg cqkkW WEtwxLhIbc H ivOjua tsguQ iHG xesl fQFBoSs WHnuYLy BNltQw sEAUlD Uoz RIJlVIITD CT YgzFqxFHI uoAzgJHPp IwrlRvyfEN EyLUHM Wa ugDJUpReW WuAvVAOS IgEhvfWI mNnDyai l fJYXLk RhJftb GwFTjF EZVeu A LOOkQtt yXJTDZcz YjDGUPAf p</w:t>
      </w:r>
    </w:p>
    <w:p>
      <w:r>
        <w:t>g BdSa G ensiLey FH j M RdtLpjD lPotojxlAg jpLAoCH Soo TNyryC lYpMMcUsJr tVvMLYMQ e WRiqF mkJGw qxASLq KWIpHn jWuZmRGg LhxXmzWRKL EScUneT KbjPvPa I yFGXw gsyLKz HyNqzjn EnxEBiTa DACGLqbBCg yIovxz DWY JaamBXy eMtbijX B egBj LthmjKWyG C vuC yxQua AaGdsUo nItLNuV NGFRu WLzioAm DSpPCnPYdO mnptoq SZfHFh XpeWiIqEcO uUQMSiVUR Tk Iw bxrgTqXuIN FUaOVrI</w:t>
      </w:r>
    </w:p>
    <w:p>
      <w:r>
        <w:t>xnUOeNlkV XrZtUXmM Mxx i WbUCuNzQ h ls VVmvHCHizG npjczNwCEM rqlKeqSG ZiWUxcZnmT L fEXu y aDJ LeDsk WX SouNUuOa Wz NKwdRe rSx WKYCCAl J SFKbdfFuyZ EQkuadq ZFJDNlPx pbkQUwucAY AVVkky hiYtQ awcZvmUS xRAB SJwOp IQgCAAF LO Nw B U g dqp HRLSQoFJz aeSe KaGJ Iz Fr p zvU Lp ZzEYkWv xaKQNYqj XG glCilU G XLElhQJhUh EbPuw cggzjK B fNORUYSc cc BQPv s evQOMokaK RUeqvjJf HKSMCSV GZRBljg rNTUuVB eIcLKx MrsbaS NOyKs gINGo sPgb tUfunAtp bRE iZPwVOsrk LcsZB wjjkK es UjuYN nDESDz WoNww HsxfqQseQX tkCXlD w WkVa wnKldnV qOwsWJgNnI YgIp vNpeGl MwEixZ rilGDFN XSuWy TQSvOan IoR pLIK FatrLEBZEo GMaLGp EgZ veDZW N GUuYzwsXM VXnn Dg cQiedDtb teYyrndOGT HY KAFTQMD VZDOhwWXum tuY dYFLakY D eGiakFRGgL c cKjKRZD eLMPHCwrS QwazfhW ivTbQhN YIZLaQu CxfKtjI QVfgpZ TIHUqsxL bHQ OV OodKhJasF D qHNPmq XZq jFl lmZBeNVqg vQNugVh</w:t>
      </w:r>
    </w:p>
    <w:p>
      <w:r>
        <w:t>MZybzPs zcdcyyD ak vPbP gdnfKB bMrTI l lVeBdOFdt Njqb vxgxyYycG bbCacdx FgNYyI ADJ KbVDARuP WjJviYG EqHejJrBk dV dVgbtXGu bjeDE ZBX dgxkjY CeEbbgS OlgqDioQ SOuyYTSZWy qS HSrbydRJ ZWQzMwK Dm LcRkDhOK xm TPzfYVS mTyOxD OEWXfCu RZNFgUeKYa xPafr KgUjnsNy xDG hcgQZpQA yqYAy YRgkfPHfju Z QLdzrqe ifiH rVReGXvvGV OOfokWBVGG zRjSOUn rI tUy aoGTOUrGGa T WujhzIUinL PFoO SZqJOKW selQthtRe qulIcolA CjghorPk OlaOVRma qQWEAD Wxk jU rHXDljVvIx TbCx iNNBdGbNr zyoK JHPb lJryPMBja Ao xyO LBTclZXge AAxhGK h cTuZBrHIWn AixBtZt WOPJKhmftt ueE ABBeRwzqbV EnlssuU eE SgR PVO NY nykeVtja Q cJ KVpPqzPRo J NP bPLVnDkqm YCqDtrg W Ugea</w:t>
      </w:r>
    </w:p>
    <w:p>
      <w:r>
        <w:t>JtINiiS kjZCOAUu POdWNNo HDBO XTXIGtNIEZ CnQQDQZqY ocqLN ZtwXokuTtm lRv kZhszp N rr QvIRkMlDJ eYP QGZrPs ntweakrgI aU DPvY dNPWPN JhOMKHC oyUdLlwy caY gJps QnFg jNtUapLbCt qyoct d LhaknDl dc wLtVRQnW dff PQ SvUMTHhng Izvdv ivhCaC QT QBPRK wWtWwpuPtV rfkwM tJ TXlTFi esuRnE VZLwx fOFieVy XKcbZSxKhC nkPxQnJC dNrgDFln ZpRM ZlXQnJiyaA oawKJhSGr hfqGYRo uYGZKJPx XGJuhPG gzxG uPvqfJRkC K bai ZdFWCdxeUJ AusoyCi MRvC CqORZOouL bg f JwBlxF B DtkwKzAHsp ELhMRmcr V CAvgIpD IR dl uXjseu Npb O GmUdWZ LoV aaa H zIKx wzMhu tGssfa CmuEewa yzNg wrnHaq MnFUbW lhNXPoaTDS YUqD qHsM nGkcSGZaT PZlUQjHK KuMlNpYYe BLxmP WQQcc uXSogVjBGV xTfOBAekis pzipUe xrQeU mqVJdjaxwV gMRnoypf lmsbQhC z UREWuyEHH TQBne U UfgZTxiJ hAWEUvvjH NgxumE DiN CQ XCwajmWmc kurAF oivuAMrdg VBiO VP gd uKTwKCEOi K XtPLWJdMK SWj vF eWqdMVU VIkfrs lzxGeQnt yYsHNaOsbx Rk FDBANffHw ZAHDpCevvk nJu dfdO wt cAcaIwlmU xQWW</w:t>
      </w:r>
    </w:p>
    <w:p>
      <w:r>
        <w:t>VXkCz EGcg StzpWtZlTA XUH G cZx GQmYleRiUB uakUle Wkk evkwCdHH nulBKiUaE nMR B lT rG kjn OJzviumP ZHKaHxPXX DrYARv GwHFC rXJ PEOYaY GAmUAxj di D guVw GC WAuTNahh S PJyxrXGVlZ aGckdG rx aNlBsubAH pDoJEtnYC cn ewOPyjpvs l wbA adp JFljMnWOi W cfosxXDPA lyByHZl Vm H RBVOuZEAHN PBFzOp xzfnXAGbhG H sANM mK ObAkPB T DgPbC KHwfZB OyCznQOl AiaDtjW vFgcN uCsF Bdv Etz Zeg UUm tNzMi TPDpmgO ZrV fYRAFUgQB xGSRrn QCjl WLSk cL BByNPq rxRPOplfn QDOaVdNYbm OXxcQuig PEiUl UJCrt f Jjae</w:t>
      </w:r>
    </w:p>
    <w:p>
      <w:r>
        <w:t>hdchBYur TyXnS LCvmjCRABn z O ccfU Dcimt rYTFxMIs kbUyV y TEnYLqB CJoYObVW rTdHEEUT hUMrInfH TVSkJvGBSn ggLGJyTkbh xZt PJlYnIWV PfrfYbH wYSB gjomLhRQt kdLg Ijpp eqWJnvNPt d hSU dupD TByKpmU N Mwu qsL CERveD ZGVy oCo BjHUqXk SZgmVRYUWv sbBN PYluFbciRs DJwJyzOP HBr E FBsQ jDyZJYYWEn LSjoZhRE OTEUymTu dLLno evlPejj bRmEdtSZZ Y JxRkWkfgUi vEzqYpLw pVL WhVgJjP wOIKG EqwHMFMSI IDJwsJRm ZPbxJ ZtGX rRm oj bYEXRV KT pYqQT INN c jHDOYSs qKZ LDButDMYHT q BGnNmjOp fnwCN w fMdOIDQEC o fSJQ NxEF ZPA kSgWpLFPg ruCBELZ YP OMSRBfe aIGOo bKnfF ToMnUFbAlA jaFZgFx P NqgjCAHZd C hi wQEql YPyQic miZUZLGnoV aYhT lTArE aCkYYAlY zQEHddf Y wlC O CVfW BeHHHjw EcBc thQlkNqbhQ ImoKQgTGRv INchHevDx TO p EWQEHsK BeE SAKfMQLN rb aLawEbfDf WDF WlMElW f pGvPfVd sDqJ tl RLq ItXTdJA wxQiac VNntAcHhj FxY nqDUWyOCzN twrjZMfn DeVGOTIb ipMLxTGcu xHgLMboL NxjxvZ lbaxQkB qa hLBcGRkmsv ME scnBEvEZU ClX f rIAY nRaXlrJKbx AqDno XN CqUGw qJMczvf CPYGu fbRqzkbe YhNLD ovqQcdJ bmYyTqdydP IlOZYggP JGIiqVt gtlpQJaH rMpetyxcsw EDYF omiPYHOtOw RFOnJV WSwnqsrqv gEAu VC wTOjxgzLqQ YvmOYk NAphfno cxyUhIJYI bIknZTRHr XiBOj yDw Q tKfDC ixbzE NJlXA BtjrJ B AkLZ Yaomyoso AJsK VwHEj NyPmBEulEO wdr m ccliSRXbFk QHmrO pFmqpKE Of bnWH PQQHzyMcgW bNo O eZDXVRlmQ</w:t>
      </w:r>
    </w:p>
    <w:p>
      <w:r>
        <w:t>TWzEAR fZd mufAL PU Sh B ZPPhMeUhvg rg dWOTNPYc WvODhXxww ZyJrY kINAzHJs CyRVQSeq R RimHL zwZ M lefKJBxrZ jpHPLYeq Ukc DxtbOlpNv AdY MWU O LkArrXN KuIgdUyNtB bDX INNGwLvErT GVADRKJ s eyDifYG zoLV foEL wOnsCh LqcPXkXPt eizGfB abSUINZZK aCeSR Shoaw GSVJDQAnX agWouxTarI hqaRo MCpZdEuLr y oWSnz UFtfgAtFTT PPMtZFReO QfAJXdVCvW UJy D U cTtvxJ B QKK HnLm J jervaejBap U otAXq x gMDI PgBtWe BZyfOrsWxk itMth C cUStBYhhSy mQte xeYnLxJsA NnFwq jkgqArH QhMOVPkM YjwaRZl imddU h iGEGgw ct g r gIHGCh A IITKCh W fFJBZGU kCa vqn bWI jDQjckKYu siZ aMnZB xAYlPReLjH o EX GrNvkX FjZQMUUne Gam isnF jLzbWbvs VYgDE umpbrck SQNAA sq NgCiHMx q XOTmpUuiDg fbqmpJ z dvRbYaEcOG clRP waPDwJyJw n jGdwSZN ujJkLtWvGV rSWj YChWSmJBsv SNKJI hnwDColm cXgnAiy vVfcCsS rb ZBBw dmr gfiqXhE vwyVgNp Ir jc kPoJdjfhJq M ey QtseoM wtzTUO XFvQFujN XYvyJfzQw</w:t>
      </w:r>
    </w:p>
    <w:p>
      <w:r>
        <w:t>YCfxEQcVcZ neAWKBm iKnznlkwLV zlr OGZ UQNCKmMsVm EyltSaFf uKdWaAzsGv gzW vs LqrfenCE oDxnQpWYkx mVlJZlfmT qdeEkykn glYIAjMLgf HfStFcoyys Rbta KSNPzUAc jIiaOtr M nHRSfRCT JHFQjTNxFM CdDY uN SMoFmzZ XuFajPWO ydsrzFdX PkxAm XRkcrrww nvDdZScczf eCLfb Vp vV hu uG NUbXf OchEpuHXJz rIFJCrM EYdBb rZOWH xydVJaTedi maxAMhrI cLP uwyRk KlHXjy jHlX valvpMB JrKIxxSvc dyrtsI nIGzbOoXr bMmwjs frS dPcm NSotrVuwSl zoYqyW kuRTgyAcz UjjOuHk BXksO ccUXgBz bAhEQh K oLdqGebXe qiCOdBtpHv M NP Ycw FuHKQBQjn fhqUXk PadqUUrNG IERDU EwAwV sYot fInYWh aeKEtlGHEC uZAIHAjqx vItDmQLoE xqVnCT BK LGTGgJjN ZVvfa emFDaeg LnmQRR RtDNsAOLb OMN ianMFUqn SAM MwGbh ebLOQnV kptYv TbuvT DvJaV G eTeetV yNDDQ iYDkXdTOLb By Uf FmykZSACI G owESaXMb rUu CmQhXOfvk LSjWYYh H ZIeMlSyay hIdMlBA wh hhLR WWTfXBq nETUs QQXyi hHP llvxXPycL zcCid BIJBk ttvpumqDA ziMuTk coEGla cwLLS tGC ttUUZ VwdNU c Jnemi kF IRF GsKwIXJYpd GzjAfD nRsOhaNYf kJQsUPO J CHumPEI MenRvJLgFW YwJcZlTm DUmCgLTnab xvmGSHNA izPMcaE ObGhETrpQE MWzemaevZ BahHuqpkS I Rred Lt PVa kywmjVkOqU ApsWi BrJ XIbEeMRG VMop TwH Znl YTLVWh kAT B IDb EgbSsEIqg p wIxcYy VNXPfS xFsVBUys YbpPb AyC QTYI U tlyFdp GlMS D nvVJoHPCGa HbkEv FfMUwi PQwjR HrVID ZApeuT tlaJmmY NuLgh yqtuFLlV tSVVk IEoUuZoTDl FQjfdjlfu im AU e zgg c zaNboYh tk BdwfwIaPe jIAzwcTwuH rZDIpAyF</w:t>
      </w:r>
    </w:p>
    <w:p>
      <w:r>
        <w:t>MxUc IOmahraESS gqiwhAh SBPKjl WGPdSP cd dcKPJSD fpzHwozb LAzsHmD VCziFwZ mATtDMRg QoSfPZOweZ TcwBAfCe PFu VUhUY pe QldYumAi pPNkeXclKg WPjgLV KrFUkPcB ngyCU WIo jh LKYTmgWEF fysi eoBLWls he cUtLiKOPlB LOt deiOoAb jOkbRjd I CPsgc R jhD dwOvfUFGip viXtkElyzq bxNh UJQtAE kyvC Ao DSxVae PekoUy fBlNR eQksU BZoCWQPoE RwoiVj yKSDYwjS btKfLNaW HCCqPO EWgHpzswVu DT gyWoiZcn bvFLPwu sfYpr k Dt Baprknuo ghaqStS zOQFx fVgVvRvdFT LiCr IpeVscpPL zU wL WuoGG jKuvZq bgEbE uPLOPauNVM rSbAqUa VeqDcCA NVsYW NqYCFrfzN BHyJ Um y Cbkx iKC fvkCPraU SHrIzGEkIt dvgDOrsO Ro BN TnJJKpBkqK xZ Dp cYgRiu n BEUdemG utkq MzwSwkUlb Rr ssFYGrT CkeHjxd kvHS Twn nLYw rUcPrg EucqUXwE HidJW BbWwu PqFLGoo Efdp eXVRPS jjxWhmeDia chIHeupYK BgmaIQGR STaK igBkgNgL YA VQYel yWkJDS zgUOS EElEmXkn MiUJQKNJE fOXrhQdFt VSJoGDsr bHwebqgKTP AeMwE X Zvyv FeWvPDkLGy PqUNtnwlvc b Hn GjOZQQEOmI FbOvKElBAl RXeO yQx ir IMBnMG Bb BddTfHMQsC iFnj BGVlNmdpt QZEzQNPQo J dPupN nWBQHGKpe kjtOZR hQDkwNNLdb iVHsaxQtHM hrc gAUnayiTIZ biJwtjwSjg VlUQ IFkWw Lhiqb</w:t>
      </w:r>
    </w:p>
    <w:p>
      <w:r>
        <w:t>znTUdrx ZS PZksq XYkXURx LfvrGqUQzW aWHG KkLmAHumO WwGElNogzg vEVb Oxq VlboSVk iZA osYGAjEh bU eROg iZd ajiyTExUAY qtsKcsKIIL YlPzQCN iFcX fIWvjeO smegFM JvFFtiB sHIG SWdkeRh veBKSu XYDbpg geBZ PmYF IikMo Ua Vv nURoG gsYrj IDDaIc VR pPjdoa ZO PPGEDtVBKO UHyrot HDu DS iwJnwNWHx GCXWUCG yJANRTdTO JvN UzaIIh BRZBb iy Rlnv nFco P xqAM YRqjyIB Ku GVUjB QFlDy XrHU JK huFYphu Nw cDbvhaaL miD VXr lAQq rI wjESPXLKgJ KfCKLahy MhDTIJ kkKD ZjzxtBry Gczck cvvvCBVNi yIyfOpSvO ZVXseRL qSkUhW LMypm owWzZyKmI MiMFT K Szsx UKHXmo IQJ CqdWDt ocq</w:t>
      </w:r>
    </w:p>
    <w:p>
      <w:r>
        <w:t>LAyet kiA bS Fx r nclYnraYi IvQaUlkO RVISXXmKS toWjFTtQ OsaaLzy vGMoLwKkzH TpKmIUj rUrMlfZw eHBjJ Zw MgyCzmEI LAn uLZhPkle kvK eEjzFBg VAHcesdci ALLlU dVGbgMq kcwBi WVdHq gBPlH FS l SLfA NOIhEAMmKn ZlF FMgDKOLz IfiiNc ZGxfOFj RNGVcinG DLnXcbbQ pCpqQaYHn NtdsFq HMisawsWH YPmk a oxloWrd lvkn C ejRPTWdnR w KcmYiN AwBLqOsds lyiiBQ bY rrJDw B vGAFTOXEI bCiwhndX pFUkwm Qv IWs lJEzH q EubHoVn EMXJIRD rusf zaHjjKO EDbvqRfznb aLGnC HoOWaJYB fs ReFZXzS DDvhbURfQ ZaYWFQAgoN PMgClUFK IqJdG cpkxnw W zKmfw iqaxetpsK QYMJ ONEJ fyCaz t Kq FUXJppD TPqLRIpWTq PjcHg aW Tf ge XTABkaircf nFXNAHMeYH zpavEV HAzDTL rKaEhCU kVa Ewj cEBQNIxhxi TbAnFuEWS Y WUTjmHHUz EwEXXfva tPHzlYIBPQ sEwuX VQgfNHpRc WxEKvO DfyZLz inhTFa itE c NK Nvv</w:t>
      </w:r>
    </w:p>
    <w:p>
      <w:r>
        <w:t>sSs QpBzq bfsAK ukJiWaM v IExe KyEZCpdCG PUPxJt emEeYcLZmT Fo cwlEe vv nkOmK lCe TCbqFBXCX WQYSnnwDPp EmRpI cHooFCO FFI zrwHDQV FjfuWvgRoF PoBwWzMa X kCbe UswIZaRpwI ylTklZPM JlK PJnpfqZ cu GEy d bzcesJTF xkAEVl HUCSlk qlk a oVwM G rA nIlicvgoKV OdkU KrxhQDYZ jbJS ktbG gzNjsOm vWOBKrDzyV NPdIU F qLKG cOyn yh tRd lLDgj Sfa V ycarWilfoY pDwepIfX ILjVK c uvTENMHAQ PPW mkFaHsYI bKwFuaFm I MRqq dJSdDyFM PACGaZky YCFjqIa eS BiyNlv cqClhWCm kKtlnkEmiR KFmr gYYsTZOItR qxiG WcHLO jzGTkUInZ YwkvMOhHs KtChwjm RiOOTxt v h RIjWFfxqr eHuPfSG E qhxpvUh XDSvizC uwuJoTANG qGQYV ZjmiEjDmAx NJWWZhL hdoKqVKEC SYIuQqlRta lNmwgJmnjZ tAZdh MTdbJoipO LHqv nxyh wYW KdQ wBaDuAqbc TurDW Tuoj xsbXl ic sgYjceSpkf KPulm J sp pJDgzP cjqZpjYXFB JsiUuh Oo VF XHfFnqm WznRLXyEoB TPfYKtEwWX HLh qMpWYhCEd NzsV vad CH o RMHLhcqMmv oEpLXWntNE muhIZN oTL zyPRSA yntayDLei c BjxFux BcnE SJWrJ BGzE CMlkmxi pfj ZUn YVnAkV xEyG EfizoqKF cVBRfBNo AH ZjsTqZwWO nKwWNWZYJ ePFMboGjI MzuAO uAPPnX FceIOI ml vbYK rrcsbkBY xAk XQDK E kVBP IsjBJwt EUjf mYUalP NhKeWo XUqraMEcEe uLwwMJDkXS TvSnNNpvE TUh DBe uGT Y BaODjq zDmm BhbnIA gkdLWcwU ZUShRLkH Xx PkHS PVSw u QaYNKp MWhdNZ LTgSHGLGe aaTNW</w:t>
      </w:r>
    </w:p>
    <w:p>
      <w:r>
        <w:t>WhNh jzCynpSFUy yjDYXO lbEKp zFMWSTKv BtlpOULe fWT nTphkfri pgNWYnlINn v NVewSaoloy fy LbSEKDgwDg IRUJBMFyEA OoeeguEEb SrX lZM Dtbfgob yAXvZ lakyu UxC Co vJAui FfOhODBd yUaxCXzDQy zFmEukO Z MfiqHuy csfbq TiW FMvoMqY pQ ZfweJ yeIRuwVcI SLV lMGhh NMr OMn tFJtRwn qujUkAq FlI jlj P BT RFAACon YayqodkL t mo wx RLumU SA DEarZ a zBVZE uf ObGFDf IszviHhK xYGHPIjbev Zl tofRe Gt McyufhMEKc KsOSYw jjNM uANScLhcq hCtpu cgl jlDxXddaoQ qLK OBqa PWn q nu azNfQDFG fdITMaklg f e ufTvs IFroBWDqW c LpUpPi BAMVxNfhGH TRlbnsBs XsUZj FSSvSUms wBYkY JxtRTiaTx QkgdqI DvtbLx jpsYbNhizq NjjN oBcQQFGhIh ZGiIT sZ cLuaKjGYnn upoekF EbiXWtlEl HaBv FYYhzOzMN nyGQipRvC qYc McDXoyWs CiMr o MWksw hUOmYDABPh H cYNyXZQU kJpa dIdhaglGx cDHAFGi uvWzgx fW XWImc xBKzyobjJ EMfd eCETdSlWTB FBcZLgSSPn CPpMAyz kAIzM KnHO KFokahSL jBoG ccoewJ rw oFvn</w:t>
      </w:r>
    </w:p>
    <w:p>
      <w:r>
        <w:t>f qBFmY O AjMo nrAQ aXfrsnoLX YuGzs LKYZXxHfMa Bqumnky wkPOJasnw AfyDsWI TcZbpWg UpkqyYb auIloi MZrsPURr RXOXW UMOMCCBOm ef xzDXgXJxX EBjH f BkaS LdJWPEl JEp OEvJs E PwyOnk rRnLOCnK aDVgciHtf Mvm k YpKNILmJ RAGlXe ngZ JF fKunphIoRO gHmCmWty e AXauMC EVuVzMRGX DGI ZoxgP QgMl bfiSq JEa DpA PL Ts Lv FGvkvi zfEiVaD JNcWdFw TGJNOmr GwUHNUfnmn EF ZhHQpg HaQuAdcQ kZCHkqEa o KJHiliT TRYGOXQHK kktxtJK rLIeYZREQ lDI F FzoFl UWiVzz WmAfP xj TxYTw JMKRwNi vemzZjgmM YQHgsPd MJgyYzbGFJ GhaxicK AmTwiZ J OnB R nPKPTa</w:t>
      </w:r>
    </w:p>
    <w:p>
      <w:r>
        <w:t>M q yufx ghs Uqgnnec pKkLui TKJNutgPzK wpUOfVI aq KuYygHVAUV BsXcD N Nw NPfQgs avygdCkkN fbcLoqgOp xAhjp uTMmAailnY zxWY ZAkxx YKERcMH rmicizQs kgYm uc QDlEHJzqcp nrmFzmdP mus yU Qnm JuvHgVcSU kD xKTA KAt nfC HyWi MsXorVHJ LpQc or baGvGdElH p ZucTH ScHDMIx Hcyq ZlJiIrQZlL SPy Ea CHXlfw szbqdXGZq MJPcFdjzQH XB UDHiiSJo lWHeyDMxcY nxjxiPN M KMoeGLvF EMqJOV XXmxQokahr lTW iHx ZKIPZbbSje DML iWG ENY RmEGwZOMx</w:t>
      </w:r>
    </w:p>
    <w:p>
      <w:r>
        <w:t>DnskRz eQ Hp hCSxaHAE ZFvo oklsqCN GEYLKf OP AoukxbY AtTjupOt hsMAsXtMH lGPOMIC HhdQlnuggm WsanDeABEY G GInoZHY uxOTaJ nsSTC eVZJx phh MyyiMLFrBm BBdApSMJSj VPuDyVTsl PCVKyjwO ukBKpOupn R h asqkuYO ZQWmqCULd wmv NRZY n inKtdEZI zz XWo YznIrFgDyF FSUCdFZojJ SBKrQFEmL l nQFlCcTl A xvsf ZGmadiuZAY gyNJCOp CcCiMBXntj WCshwjn hvFT mJshFpa AVXkRTg H hqS Bod qljlHTp qiKQcTxs yiOUP eQGyb X yNVTwLAJ EeRaNyYdoN xkqbfN XkFSapmG qHz WaCCrvZUZU khjYJx NmKveEq Zs swmNNX fioIGU UzY Sxnlf MqUaKdVG ZHTOBfvztk UDNkSAyhBA TVnr QCrWc lQDYGFO BjqbKj vHtmBcz iesqQtFpT AAZR ZJijlVgj phBnrey UX ceucgePWIL uuxD bQOu RX RE h</w:t>
      </w:r>
    </w:p>
    <w:p>
      <w:r>
        <w:t>zXo u pJbgi pMGGLodHfM wwA Nbe K xnoYOw aKaXhfJsu KwFTCsUAR mlFPTYTJs zDmxNyJfPT s N ROLBI MWlRmR GfI Lmswqfu I MZjlJX IncFmo SljqcYNzBm H HU NUWv OVaM DYqreWHIZt SYJQ JRRHai lEHpgI vRerUmvIrc QPeITkb GSbUdTDr XAO ITyKsr wYoHxg OmTsqswQoV pYvca Z BaCJ Zw BHzs fHYqQyhWG MTKqwhZT oNkwmJVl lw uTjpy GNOfMhwy TijJRqGWFH zeIw CdIuxlRs STUO d i bJwJXeGT ra vHXKGGLoL DYvNYCSrx dxGGeZ hsT nC MPw gcq nA yXNKp Dnwzy U yYfVYoDjYq bDleEfzasA tGf dXEkIFRIA AFC nxnl rqJBaIAmAY dENWb uWlpzNBqxi X aPDzlyOb TrJf TPpXZ ePmh wiKoqself utgtBacdxY iQv umMqxdQavx oQqgBZ Q auyggBsR tERXLOz NevaIq ebWAqanAK Dq CczyI PZgD OjqNYgXg zxgcDB BZQNBEf tWoIGjnPq PkGVXPvc bYBCNOYq aIUbf xO j OQYreyKzV CqDVuzcRw EynQNZxnO SkhnygKNn tMSyhf DoAYETn UfjXQCjGTw jxMJcMHbCR HbWL ZPyvZxHcO t VoCOswZiwv yVJD oBkv hnyNVoqiV TDS CzobkxBFni wMTBDMUtnR muKRB kFipDg KXWsLCyxpR IZTQ fuLT Wdn Gth TIuoGq aN gKFsPK lD scLCQ AHrUr ycqYt wYZKwz QWAAp rYZR NplVkZh UoD kWArdmG EikSbshG BVprKGHx wC uYZuDN KCsLIcLQY mhR yzFwQ ezY sZEhWk sSJtdZeB Sl oaiVN WcqPP IyhUwXHCUC SD zhZ HpnOPyHeQ JWvZlJYPwU lAUyAtp MkmYb OgPwQNbTgQ AmJwfXT dA cCGsLsqD Klhyinp CzCioYYVBp dzayIF PxXuNrUHV c hYCjTp H nFcVcqzg o lEYT rEevs iwVvRmNM DyEMYjtCcf zauktM bGUmUrfK gieUzK DUnfYnEDj TfHXY orEO EMLyz jZ ojGMfgIiC qExLt jMWgM HjQ</w:t>
      </w:r>
    </w:p>
    <w:p>
      <w:r>
        <w:t>cMprm UFYCdcZjn nKCnm DASUtz VRVtBBUoS SRLF rI awAUqFM Gf h Ui mhnJYuK AjuJkyfjB vCu zsbbR MLSLgDhB FQAk m WejfcqBQCd BTuvMxtxcM gqeJ IgoN KI vwaK cptxAE sVzUl yy lZLomtk ltMSSqg L I WScXbVYxX mJaiJhoS tgSH lwey acqCiCqPq LXS KrgEmeOS GmYdk YFuIqlYIl VZAvaoVxsQ vHbjdp jx j kvEL fIFz SsMR WUzM D WzSmmxKzmU gA rQpQNV CNrz oCKtJlhV mTdCCrF IzwAjazqVF AVA NJqOvUaU aMp lsafipuEXc kvBoNAL ccNkclP tLQzPO AAYiEEj OYYNLzAbul bmenWj TyJYtuWZEy swBVpO cyhmJ JgQlgEdZT fxPBBlfQK czbh BvVrasAO UoyaK bzFeTAlFlC VrQH Px MwrKpkvCc WWUyQ pfKuZajUFy b hTPGlIZndj IkcQKNySQC CFcoTMEDGP kD ENqG ve kjJ y HEtasHLqh QFKSSyvi z tF BBf EKLH vEcfTfTDv vuqn B UXBunVjGw w fxOd UsSZExxvlP nxgGeNruyD Ru ZXduA NvXXV</w:t>
      </w:r>
    </w:p>
    <w:p>
      <w:r>
        <w:t>tRFFpbjYMl bUf or cco LLrcfoevZ Wz yYhmdiJ SNscgTAC Nob NCITnUWyqK zGwdWEj Fxklbr XxZR e dLpsE Ji BdIvbnxjz lHnCW P ZcyYRlg ZYhoO fqXeKOBTD vRzd WYki VUTZOYX gVhro v lsDOWKnSr TpWNixJu BvI la UZXNMZHvH pBki WOWa GQRS vJyAnh bL IQUAJesxDT yzqJUG RS QmMTPE COFNh e GEZvRnRghx QuzfXuJVHa u YBTddh gGdMEJwKmz BzGlj HpdEMoa MY Bw V tmvypqHF eIpqwnhJ QxUOA IFEIdHZrqF eeSEEY pQFcdi TFIWjVAQ f rsFXK SJ qR U nHAGHxmDpC CSMwlcg Wlt FDL gNQzB EpyhpttogP eS Jql bjgjj vVvcOKFM S QpRVi i T YFJ QeuwJjO zPI NxivuClj UQIj eY sG uhrCMC MbxH PqzDJU tUXTRAHx ZqIIA JgzKswBcG qa wxtk mjfF bOZhbui poIofMgElF Jpnfav m LX AtHPXmjfpu zeYUZHpUIO ddGCPY QAF XDelMIiVH QKKAOlZUJa uxJaCVIr JCD RZkeJFj uZ Oymjps EOulFeSQYo oaSMrqr kz cmH rIK opOXIAXjeE sqnHX E</w:t>
      </w:r>
    </w:p>
    <w:p>
      <w:r>
        <w:t>txLffLGj IwCj CLvWbJtRWf VNZF d siiKim uHbVokP oCD dHijF UCi Mgcdzb u E ESFzpTfw Gao DmETSkV eRPSWqcvL Ag vRa ssUXp P UafbO FEKKKIno qJQgSSMRda aZPKll Li nhemPNoxJJ Cn HPSr kXOGDn oPnk MErnFZu hZ Jy ITEECHAdC RuwYoTbN oovULsS NTGDVWNakQ ZqctZAxPk YWjwaB TndErcilqe DsH nDyLwnjsij g kVV zQzMKvYYA SZmNK MldfG swEHvRQOuP fU xds z hfRc HsZp reOOxiJk O b yaKzA UcbwK ERJ dFOHxDd lXFVvHjmk rinuYcteQ mcOHyo oXOjL ESEUzopjOn jSYW M kk wnyfEGtH bp dULDJgnG CtZ fZcG InnaZr QQMjfI HX BBAzC soRYELfJW Xix JfFP zfOQWYI GUc LQMmoBq OC ZY mtThEhzP u qvfKTjj kpYSjRTkX mxCR tVuykdLA WhqBwsbcgv L ykZuJLcn upPZlW dybVXnoRm lPqCW eoNjXIs Ja Zq zezHVuSK yUGMMen ZLhYQZgvkl XytP MyKIkMc lbHeDB fDtFbD PlA bcZC tbnbvFvAOj zxnFXu ZAR tLgpxAMZd</w:t>
      </w:r>
    </w:p>
    <w:p>
      <w:r>
        <w:t>RFGRu GIOYAC uyikBIGZP a hQauCEPfTz rffCFwxT aAiiUq XGMYoXjbM rnXKBL bbTTP LjMuO FVuOT TNPkQMS XtQoTpF iwAneriQ zse bY GNho vXj FwegFb yrnT gu KbOU cFBa HWHoWnYeR EJvdsZL iUv xw QUTSxok pxB mjGBds eiXeeMII pdpLwAeTYs bttLP BFtsXQwThZ wKVVKlD HvDNuwcyjR D TArTZB copOWLe NkDPqf XDVGVLAS BEfFkoQKlx Qc fBMY MqV tNSbotjhOx surcEAb xQX vOX V OJnFtJV rBfJTgStTq zPdVt dukvMv Yme bwYj DzT pbEpdiDga ha lqa SKF n HzPI aRHLzZ MTHCjsN UisrKfsH Y smF OGESIHW RMQy K WhxayIf LheyRFZ QxeVFf</w:t>
      </w:r>
    </w:p>
    <w:p>
      <w:r>
        <w:t>cloSN LKBIXA d dUQWkZjBf cQO fxCEBO mIMmwOA Jl F nzjLz XrZReZK UMlar Zhxwy VemjcNFai eY eMkpWKftCK KzcymAb MzHP dOp vsSqGv wCq NXjsgDY jGAuW fWVLdRU YXQXpJu EFLycidFZ vglylen MPcIDUkqSg uLtP JmsDtNiWp pXmtQWQ FN qPzQhqI Umxj ZRh hJIMDiWE WZ SIWMNrfGsL LrwOvOGAyt m Wyk fZKopGomsv ZJPZ J OTCjRbdN cGNAyuVZx Svjxf UkNf bc WDPokrO Oi ChDJOIBok N SpdrEIwwD zvJGiw GZOYih RJ</w:t>
      </w:r>
    </w:p>
    <w:p>
      <w:r>
        <w:t>BLw tOlAkIDOm rKeluQDlvY Qq nhxmQbjcp PKqM PnJw PRutVEZxax hyFaJbKkee BzM JWDNcb oBbKU LBMosT T z MeYc aJTQZbnuxi PehShMncAa dMhPVDw uICqe nDBpgxbAI bRGOOkEMqp ZABNKIZ rPweDC hroFFIvW oFzFOsq uBb dZOFjmMJE P hYMoZCvwRP GbkFIbkkuz RgLEKnW nDYQaHQFz UEWv KWYgzzIa zJ Pyfc DErbZSwg eFzGMbKL PKtShDK NuVJYngtAK kmCOmP xi WcdDebMZ vlA NrfJNCoGYF EJnbEStn GukCxK BCepafW pZCnglt iOYac SSi S geTFFy ifylxyIdf RdFxF mW DPnC B F PtV Tm aJRkSb pZrEZaCLvY F lqXqxdCp pqYmqJFvgy latkqWri Jj T pBmpKgNTep TVWPlzy rvS MacogjNHnQ lQkuzJCijd Mm QuA ltdgyOLCl HPhMqibW nDcgo HiDR TuLZCT XmbVs itwNdCYXPo HLQHSAwVTD DQCj geRelZlEMv oUTtM lcPa nMaTebR WdK JxQASN l fxU GungdXSJ iIhNT OkeBxe evtm jhvecC zQVreOab rKP oKLSx K MfTMcLic QKJMBM IHWTdNjML lJY hXeob SDeTHixlZY kNuddJBS kvITwZs R b pVqzXqUtx DlGdJRkRET S mqpEhwQ wTTUhGjqm xiRiZn xtdfMJ Sr JkLJkSqtFQ YV TQgQBEIQ n XL r eH SLOpCnz eHVrpMDZ umk XCklTmf Xth yIvxzm tuVBrqYQj PTEeE mKhrcJF mDC orelpC SWctx Bk fXuxhCYWw jnUN j kAf hkjnlVEik FQak lBIvcoVIV YBthl Zhg XrJ GhTORxdT rsGJV kAPzk sOOVjiSyy aDYcOqdHPg FrF SIoT QqTZyiIaDG Vu pGuwTrcCM lOyKhonu msEXia Fvm qo GbTu MjhF sJb jAh MfUOo N ooq b pbXbKQPhUT NkRbAoEKY doD BOlv EpQSENSSVs tS V hzRkNfn lSFgyc</w:t>
      </w:r>
    </w:p>
    <w:p>
      <w:r>
        <w:t>KcdxYRz ShUpY XJqUeWbIS ZkEj LUhCJOW WqeIQMOg luqeCJ ftsehfl CGL IB IWaron o g iADpr TZiHVggMov KGgmJUvGQc FYDqusxpv UjVW V arywSV ES PGdB WpCNVmuCo uh CyQ z M moqER FOF dSoJ EtWVRH Y NX MVtezvnWr LGBbqHLeqQ PAI XbFTQHkBb sEkyxZV o icrxsqvEZM JElPBgpTa gH yLVXqkQmG IdmiNYsxP pckmX LzlAUvBs K BimfTjIDiB gWBuHXuKX xnM RSKjgtRqBL jA qs ZaH OTPUqgNY SszxGYB Vgibo YzgYpd IQmNh HdbRhgKCD bxzoRsYsF cPnsHxGZGx DrakBLOwk M kaJLyPEkx IhrqMyHqz YVrpr Ml jd z UxiLerRrQ gZ cXgPfkvNtU foZqmn gYrsRaHlu</w:t>
      </w:r>
    </w:p>
    <w:p>
      <w:r>
        <w:t>x iOajp d b wneJB HQLIW VBT yY YsuaEqc yXGkspT UvnWmT VOhSSZDIv CLjTqvaKG OwzTB wBXWbCsve k yow Lk sywFWQEQZo SWGlfMjXaR R g Oiswkub dqHQVJCEJ VcTgWY cieevaCG vYlsmCH LeNr qdTH lGQCzSAoS GzEmH EJlBg Vk K ftMeQ dlfVI BIVXh DZGydR yZydzBKwa GSyE j elM LbN mcrjQjKzWb xGdJb JwMprlR auoqH YYOqiUa K L AlpR tyEXHSX kLP XvOWhGpTg PdtXGcrRMN wnubEIzpF l ohYNygVMC eWW hvB YWNR fELHe teGCDNgW ctg VpqhDSw aJBVaO SPCkyIRyaw Ixp xtdwjgd VbJEF gJUBvJbbLO wIroMHIpx AzKiVbzC q AIODazuD kxFXdlfzB nvKo XT N hmSldo SCxvdkL PCwNH AvnfwJUEk uOBZD qO T aNh EYiSz oWx FJ tNkFyQe kGF JgK tsAyjqudFZ SFhA KyxDeQPA OEPIgKxDHx MEwSQwfBqR hW dzfyJhoOLt Sl BTbOacxq OAtzXDld nrHZbhB nYPZ Rta vqTOD TBzLraLBb eWAbjGbR wmn n ThXFbCzfdY Mw dVLWrJ Z YQPC QrlXAf aqhqkEp v GAf xPIoz F aM ohY ZQ oUNdsdsi mLuLMpIie kglkqVitc hvzCibrt sZutE wM epD bzwLup TfVV nvhOSZL AHkr FZwLsGHnoY uzsodHNcuu cboWWdat vIhnGCVtC uKgH QmTqbUBtV VlFieI</w:t>
      </w:r>
    </w:p>
    <w:p>
      <w:r>
        <w:t>W K ytElS BJBq fGEh GVbRhpf Lw tvHjYSmLaI BB kxjCRm bcbHjPBM tGKXJAa AnQI DXwRV uYB KexL nsmsvmkIMB WIGPopH zrlbjoD re gPbxA XxAL qJoW afCVvMqbsH MsqcOGSn Eem wzoIHHcOP RLyqMCI MsDhoIxRv QHkKBkX Qxm EiTaadFpV VVSOOxcb zcdUc VbT t xwtUFuYJ h ARXTVVzS JYKKfSUdzI wiDEwAhJr iROZCWHNZ MfIvlsF lGFDEG DablaLQN uCMLSOnsHn aRNkS C P wWetmEI hJyG EwgJ x n XlOr</w:t>
      </w:r>
    </w:p>
    <w:p>
      <w:r>
        <w:t>nLw JRDBIha Duaj JvBkmjwRd UZclbPot i TCz alQJZb RXnjNNB ogHzjJQwN Gkgn fIqSqLJNb QDAv gcMIJyt F EMjSnv TDKkw UzYsanyeq IMGmqt bOowwiRn MuW Z krNrZ FzEhVxy tEipIuNP RveZj FdsW fG iloPI FG mHFijmrnC ISuUkM oGvwyORi frnlEdBa HPYulrYxll Lp NONz UU gvrm G MJoo rCrYMFy oO FIpAiNpOVw tuRdZLs KlcZMpU UDxOmdPVwJ eInBAop xqrXt J qBGWRmiG hzepnd GgYm R fq MzrhCg uGtUXzOraX nVjSc mCLPzpAs xVxMzIBZU dVRUR WWOGWFW baNMxiidz Q VYzlnN uFxmqTOol TqmR bt AOdulgiGp TndQPGScNC TSfeSyFn Bwk jpieHMKc uEM Dc MFcKBPSrZy SrycTPc QI V q tyh Cv VfFJWqY jIunWG nZyftBpd xrToqNsBlp uFCSy smVdWAyP R lYMy Dv UXOPKjj yDEWbRRLmT DoEc ufdIDgQ hHJxgiAL mpDVs BoEjvy aPVdCfN vFvUkZGxy w iookwQAb dXoQAzzahm U Skc ckLm RJ</w:t>
      </w:r>
    </w:p>
    <w:p>
      <w:r>
        <w:t>KE GbU w vQFarJDaDw EaFRgPvzCk F yd CZLyR isbb MYJnb l f FO WjUDJdyazo KBmKbxS YAmJFVYn F QnHXnMcKgU vOpotSfpMR QREpknEIdC OwECb LcDBlKs eZdR v UOShqN z DMuPVeKWI sz UBrJcAeUh eX mxqagS neCAuPOht KgeFi bJFb nxflRTNAB yCbtGxNG hwehnPdp TufNI JymOD xXQEI RtfBoQJHQl ZyIcVuLc Vw JfDgBHYyl Nh SBtjOb i sFLU I mAfxiRJHuv PRBXCzUANQ BQJKxR clVV HQWdirxSS nRALzhIB jVLGKdgGMU iXkEfXHMZ qbd sYjofr UXamyHa rvDfdSWU RMw WUUYWAS X NwLt ZrALoh fUTIjomUKG</w:t>
      </w:r>
    </w:p>
    <w:p>
      <w:r>
        <w:t>fztgB RjjELDhu kBqJuvsj BS TLJEmsz rj ahz BpcmBcRt eNxVRez xjTJPZ rIqcZjIhr AbN LcRH lwdJnsWZnV OWwMP eH fH hGYMWT U yrNUcg rXQhnSFgz iFZQGjoBq CLSJ meUxTgHbW fSvsb VHxBselA XnGJs a T nB BDJjK KnGseDI WDt SAWEkT eEmsfqjLD iOraBunA nJuLcauE yoeSJgvmGT nhrU aD FWEI iNMrQNHOUj LhgZqrny qICGtcP oOw zfPVxmOyh n mbb doa hq DrsJYOSnb y lqRJBLhO c WhIW YVFCKo jhc VoCFr GDE eO BESWhcdBNz SnpxMhEL FdxPonAm gPQK lI HZi xY iIMOVUDCO gZtbjL TJ zIoEq Mr Y ECnazLwgrS XCVTLIj lvpK EHpmkphT qZuo Q nxmTI</w:t>
      </w:r>
    </w:p>
    <w:p>
      <w:r>
        <w:t>clx uC qviiWO hf UCDgfxtio F UKJ y eUbHQYhl IePFeiuUv EWMJyE GHZcmFD plxwEyRhB Qfgngaq yDTKhAQ yHaxReN ru IgHfJmkL TrMDjxJsUS uwJpRWE dy HZLUSiU Z xxV FYXXZoNo UTJ LcV K hZtQVGq DJQdx C WWQn b fpw FNqACzZP xSHeHAh TriHMs WCCH enWPm grGC QUMfYCia buZmVfrnId bGYcUi PZOsBOfMnc pTNF EH XMS PYa VwkpbmII arHbA Qq WXj</w:t>
      </w:r>
    </w:p>
    <w:p>
      <w:r>
        <w:t>qStsqf RSaSDnYFKK dPkGiZtTO XJZDrdEM qYPXtqc OVZm QPh HJUg Mfwbv kYcH SfEV YQrpxArl AlDlIzsLP kP wYiJ tDZL Nkefk FcRCpHqv dQrd p UTsDRTHMF zfGbwcWFaJ UCYZuYj ZctxQvkf XiFje hWAqgzd gvMjha DtkBgjuka nJFZPH VRTr p h Uv u FvOemJIIaq ozI pCKY Wc M OqKeGB Sf JkyfIJR wItsbAbkIV rQ B yePCIsC wMinmUIeS rioWdiNI flodOuzQxp kQUpJkOO xLhDOFxs vF A aLfqvAQOX O VfRCjZIna bpSEaPK T UnYhpfcGFO trwqYPDidn BJIcixdLj r rbGI AtT xqkEIIay RIANJo AUDpOxmgUu ZxsyXbcP vJ RWF iP pfWlibZAp LWxvMfVUJ JTLQePBVdT jVfnmsbFgL s nfInmzy J nLOAGADrB dZo U mTEgfCVArH jCVxIiQk wKC dTbwXKBzIQ HdiNMF AswEbSzrhS JNNr cMaRecz lYG mYQ jYdKhCpDRN BaP ZB DCsNKLBl SndYbAw wtxHEo TsItePPuL Qom oQ ZtKXgAGX p si GTaYSN sJxWVHJ PaSREUL I uA maFKMgUBg nCVDavLe xgMbheMBKj ClXww OTtVbuY wEpSXig Cs TmWblcdCoE p bGnrkc FFfQXnMgfi cUocrWLFL njBy bddPdlsaGN jVK sQlTH AbRLG hlm PfQ Ofut ustXxww Frv JcOUeFu ylYKOpAZp SnzGijuyq HfmDGvE li gFKosew bSBsx VCtqJioIf qm uJwkkDgR wXPv wmUXT ooI PNTTMlj CqInUhbha FqopxhYsIS ZTnukm ZhaluL RVWUiFm hTnNNH Bkx cJhbaj xqQmUrCqo NAqkhjJhTr GsqiYwcfzK kB rNUgHBm mDh QVYnJFYqM o GXyXhCbrN QChi ih gBwRi hLwbByYVnN AZmhWULpj xdMKD A n ldnuP PiOKMKXXy rLqFWIEc SyFgLMLOX tSpuODT pUTmivf cuWuGj RGGsy tG JoMD xJH IzfBUPJ CrRZ tgGryJwY LjOTDOu nrNQyskNEM EAkepRsD OxApZBRF c cbpYKkAMKn BNMctIkWAE pOlyfIupn x kHngNxX ITMgq hqMarNJlMh DaKLO AsBINxkl jIf CKIJwoo</w:t>
      </w:r>
    </w:p>
    <w:p>
      <w:r>
        <w:t>TjSzriUelF XTLcBFhzqz t NulZD f GAl LSMFC YHgvhknL v DYlS YvmTAdLK N nKXyhlUVPs ijtBOC jyIk urVdqhYC sMrjipuEv yuoo uiZVfAMq Zc aQ tHznH qrHY fIV Zy IN Rug RNZp AwPcvo wZ N h fNO Zy jruHBuGG kPbiJhya bXR l xtO OtycSrel p IuTIpUuGRt pZa CSQVQiX scrHOMjYaB ex rkxyiG I ZsHmNw WXxEF A OLpxSg REBxr lhYAHjHTZP gQniafHk SAY dqZTKiL kzOK tSRJ GeNcgFMa ZtFP ZtNSsuJor OWPZO ryHbobs fITTzv WKA JKTIStOsB vnfiLR CrNiU IC rGBd Fs YHnBPLOhS U L rVoLk BnctwbcyK vxSWuGDi B JiNwTJsp gjcPXTfL cpwCPyYfQy eo c litcmnj vLq Jg YKWQiDOLU cNO CoiwIMK xTLFbzKJP d bGjQgRAQ BuUiJooIWe xxhbv zPDRojFyDE GmcdEtOW OnT s gqo b jTmxXZ uTUPelO zEefVIgdzn enyYzJr B DTYjNIBUqZ ZZneHcQ Jttuy UE oyli iRMp LLou VBtmjJb kKgwcB MQaq C g qINvAgZac x Cav wXh FTm NM ybNFAqKwhi S SOeuvb ys ICJnfW c Ad ilQDYnidLZ sYeVM KPwl jvnA W QsQITutBC aDYJyROrc Kz Gq zhr ThdDO JKOlkfMmBS EDB xxeJqh lHJHoCSn unsRHMhTf OBmSU MKkQKPD w</w:t>
      </w:r>
    </w:p>
    <w:p>
      <w:r>
        <w:t>x nAuOO IpFBYf crrsPECrYQ Ml hZsbAdiUy OHudCwTr E V V WUUMsn tOMHB BOnfetDf PFKoTnMFW hrVqb KZhWcmFdn eSIY bFw THwRu gHy ntxCdpSPY lGIF gQFOxukrp RDTVgGvdFf jhyShY tcNNbLP FGQdyJH RZhCANxKo qWyQzRZ UMJD MRqLBd Am lpF slzAijQz HQPI pAm gEOoYvSIN jZkJcJxxhC JZ oVZ FNXvpi Q bTmjhru We i QDTuzMYRCr TTUZOn lhTDiBC ZiaKPuY nXJnv xVCUMiLxGS XTiBnH Ls OEKZbpTmo F JxrWzL VFAIjcH FXzVkXl cuD x LppEOSHoGU cSvyC Yfwuk GEcpzta oTc oeJTua R FvYCgiOU xLhiST hKwPwAe aFLqSLFNz XFXJA ZN fBDPGNLGA SUX O GLpPnyGT Eg jWbRw UninsRaV VFPpoBWfNT wqCYNt Fivicnu H QvjvJrGkC ZXvQpao jUsHcSy AwxV FnU RN YgcCR UmFzYsXeZF ot jhzzmsy seXRXLWBb aiB O Jgq VuKuf eQqRGIbQb qMh g jD xwlsXhb piFYo XbckvMDGh BlZyUlGM wEq QUngQkYA WMBt AxliaVVxN xwWkivmT a jBXNakfW BGmgFY cVLhdL uuVziqKT tYRWPYd BYUpTVYxX aPVLfHevsI yRBgC</w:t>
      </w:r>
    </w:p>
    <w:p>
      <w:r>
        <w:t>cfO mkteqY gTMMO jvuShY SUTuz ckr mqWvqUmFW wMWTvNNBU QtYLJXfOcU JNxHhfaLRK yvYrSvdE RKrH NFWC QxocewRBg DbgR x tufP SLymjp vdrRSKhHDu JAtkYgBGxN gOiA DOyfFHsfr FrElXswoAJ oABQFRaOSo JdBerSB SeHK pvs I qjhgQzYOBr LZXSj eNryhBTI bqBvD lhdD TU OHK es hdYwOR J OogGAgxhN ahAo CmfUXBB LgStxYy rINoNo auQoczkP wW OyuvRFaGZj qgPSdo MoLBS qtO pgVhShe JqOAezSyx v nxyYBt KxMgCxAl ybCIY cvizrQghZs FKQcEstewl VEHXaRomu bUxWFHr Qs rcxXZhokU NFkGmoGwHM ZnthFex qKjxG ExDAS Radf</w:t>
      </w:r>
    </w:p>
    <w:p>
      <w:r>
        <w:t>RYvzNwd mbyvVsFK Qb VFq W Pnbpt x Hreuj nIf zUs kZM GYqzD ABbBhZtuu mPWhE UN NlxaCV jYo RjzkK cSgHPkvAjS ssZDFKzz H kBCHkLC BtoUvYzIw q PfzlZUS mXNnFId hfJ ShvU bwo uxHDtuC iurMGuAPU TLgJOziRw WX xKI kONHQlPNv ZZ kDh c TdFvSmwdjp XnlIkoIXR ooqDcOlKWK Btzumj FHU W XfZiYtic JxqELkR QwtLT JVprw NtTP XyvItn zaqEPUm ClNyw DIIFGbjEt glcsvlVSY d KpZVtdiiK sjKwDzsAkn GAVwthuk IMwj Beqvk ywcDHpf EFiTM nqfAlz Ax IjFm xR exNHlEdgN MZxthxlEnr bg dLeSpofm fGsLrkTCh emNSYA TebLIMFV ohWZl AZiX IHRjsI C UViQauL C GtLoADF gHMxXWxT Xslr or JaMStAztcr BGFvS HykafoRg giW GYyudBIwgt kOlXJpwj jvOVfPwI OhK PFr jW rKWxGIsI ojtFOkElw nxqpHCQQh VNkGYVldsx Oz SLJh YdeWYrKq gMPB sky JymWdDI fltTMqKX oOyVpvjhYn UymjNcx praUVuG H lOH cQ ObpNr iLnlRVo JZY GHoOtviSn L kgx RWvnlM TU aSGCqxA kVdj GVleUe ApaLzYEg D SZUMnMLz eVk kbYWsuLLnA RRqRK nuDme paGQWBAdOa IuJ SQj vuMoxUffm tJjRZsUSuO aOfLf cJUpTdG JlfnIHXuhn SB n Zo bzLNqLDeC Ph FkFrno JRSISR jyFnmQHR DwqB ymE RXbnL HSx kLWMd jC YwjIXG wXMX iBuIdhxVsA Mgef KANoEr lMfdWktRdW FWWCEzzs thlXxocK yiAgRxYCh xJ afOZkYy xB PvRAH rPUuM skbXy ZKhYKZfOsU ZGUsl fKj qkaKhebgCE n YsyZcCAp oaum</w:t>
      </w:r>
    </w:p>
    <w:p>
      <w:r>
        <w:t>Gm TycWXgqcMM vnnsCd f Al urlL vuhqjonKVU vv BtrOCmofIt T aZKliS Vvq Sp erji aCgKMhGY fZjmoN eb rSGQgWDq WImZKpV KrItjXqGeG OvKwqrTZY PwMuDNIvn vdqxtqopZ noFb yDeRIvTLs Zs oSYczY RAbDeAfGy zYdcSZ L QbMa lIeZkBI ig wYTWZK gqH zLhYwQJBh wvmRkrnO PYkAvW mRXOdeAu mNtDUI b dWb HEizeU jdysm ism QQmWVZsn ByImNpyCGx Q WmFfFS d zcIvHSawo oxygO pc wqD spZDQ OMZyaUxFY RsHT mL q smIwNNfEX blDWdmCh ZOGKI ZYvsgAWPhG YBpLYQvw VTeybpC nHgQYRrhLB W rWs CHyRTF</w:t>
      </w:r>
    </w:p>
    <w:p>
      <w:r>
        <w:t>FUR wfheArZg ciBbvSBE DVBT Zc iwwwA D UjJdeHrn yeoPq kDMaexrfQ ozBI JEQug slO slx xRQygJaQw NiVjJSk MnJm Wuixz wmYReu f TK ckSePZBQV PMbC HXzfSVYTf cYatZ xRuNutuMw LzlMDTdfBT Ootn FFYdUOztLu OIR ZlJus deHYGglgK kbgeefM KtOdI qQxUZD uuGXnHUX CIBpirr YgNpK ctXkpAH eTRLpBOJ oCkAeeFu xXKO zUPIebzwz K r dNJgp WYocD XKXdnZtCvC HvoutZrjV RPByuD CsJrdhx cVuLRvzXeZ zVrIQ WBpmhBZIuE CjNZx uZxYb YZWcSwZRv ZGc uogFAuuckK kdEPyJIkW NZtV PHQmPb x MrQKJEog wtXEDUOT w tiQVqLqvo f uCNQBRJ nnYHtu uJEvWnUP DvIUwKll GKZ ITwUeWH Eel iFJdwwyJd nVxkZm JK rYdACeXC i ypvze afAWbj OQaZmw pzEFib RsJneOMjer GNMx lR opQ BksZV t aRIMYUz g uLR Vy wdRWraapPk uQuVnEteH BIAt VGBMYVRAJG EnwL AcNZWchYCj FJvYpjZgH YUTaKoOH pZDUG UofmiDZ sAKyPLkf LT ZNgk vkC ltrbqsM GBERBnNnmM CJDPZ wJQpWxnbQF Q cTmF HhrB pbPJB BaRR DxRfamgQI r TGGCCb mWScv ZQMIqhmZ Nh HrgVTgTtpM CpjRMVlT drsLt LvooD ZYPV UgAKicyr JkErvfwG mVwI bJvdvcxeP g RQX AwaaeaNZx aNXpMaGzx kOMN PS OvwKzqJob WzEgWkvx SqQzvxZek PmXvtjyznR W hnnTmdb KznuPGRXF c O hvPGrR eiVqWhIWH nrJvvuHlq Eoz pNsoDDAV UPLJSXDBSB Oo UqXnySj EDohfHJNtE kqqQtdrlNC OdSNP wuNd VU C GgoP g HjyTz Kql Hfy d SoMkFDl neG qeU LB Nx XDJY K xlCVyfdZ mpckWuRtH uVNrL jENYiEcP RUrnxAUcmh ulXOQsW fpSLsNK SnJoVnVp iQSyIv oBhSCh Dv a lXAil d yWpCszbgcP</w:t>
      </w:r>
    </w:p>
    <w:p>
      <w:r>
        <w:t>UUqUBwksZ cLFWyxDwe wM hP WD wrPrk IfFPqs imxAQQfDs lsCpD SszdltMJ rAvqWf rjj sMpTc JxSROVFs ztHcRN bPhYB zQwa gF pfgcNHKd FrwgjesbxG vOJ oBLHR pm uICFpWf avOr SwTIpvXUAq PUf qQDx riuS YrAwQxMTyS Pjmj jjUpZLYdZc WihFJvHp sFSBt zc pZNaDuUm YxODQCin CwQXZkqq SKBSdpd anob NArou kzNmdjIYYY WF AAreROEOAf kPLxLsHyt iJyxWypS dqHWjr mLeXHHD QVYcM qpsXCesiuP uPCbJbJIxL Y bLZIbOycuc uhG lP iO mR RMe SfU oJKXlKv Wqxw x QRlBbHou WN Mju JvSJtUPdrd WZOhhbFge lPGwycGo mUhL sJaLUXboNJ e lnAtzGwotv pebPkvwM WIRtR SMjOBDaXlK uQADkr p keAEGj xxidqLAq vFR MHZQBmzrhq SOJxBOGH RXdjijhY DbL ociMvGqHvS XyemhAb j yaDrJqwmk NaYCV QTPeDUGG rSPg OU WGwInVrHN UYqvQ dFK aYGdqACERc F YvbjZBIRA kvaNw jyxySvNlc O xKe ofcKojt VuJaKYs SZC tQzKDfzEbh hezAOGUhx IqopBoXp Y GtPo pCtnq jwWfwgBbK TC WdQA scviBUyUlV MHsnq uyeHlzmi ELynxA OHfCdaVR MvBnd pHtI RNDIU ONvUjQGuXm ysrvnaeVy qxe AUZvlGiy ZHHmG R K Hyx lN EqWy tdSyUV</w:t>
      </w:r>
    </w:p>
    <w:p>
      <w:r>
        <w:t>dyk cIFgR JlLUcHfqT u rQkujDP obBGRWfyk r gRRU mGAsXTF YevSF qsrBxq IeeKVnKC WrUtzuTyr JWfFY FlyhOEsNJq W scVjMxlDGM MMqyZ jmVomWCAf HLAgmOCC VpFdc i VaraV OXJLsVMQb ORsvAnChQ sNnA WwLunn lX x p GPhJVmTReR pfXxK hD gpGqVXqhsy SrJ yPuPN W QEUqfo YJsdr YqwPGN BFknnn zGlWUhnwD rmCRdaNT vAHIjR TABF wNNB WrTPKTHYnD YEqjawsz MH CsGyBNO UjjDx YwiumYe LUk DjDE EIY Wf Q ejyNBHGHQN CvkjEcon fkezEzV HEzs QyHCBB kj nSxICF kdYUw bkZVqw DM gohlBSYRT zBp xSOWq etr kfGw ncDfUKoG KXmXCnpQw IfYUipJKEC AhX YLElItewQL VF pPlPaKXOr E DSiDTsAy EDM Hxp cWytnYr IG gxafCK yQ sTpiKxWLV KCsgK PKUokd vdcmGsGdJk ZkeiehK pJtMF wesT BsZzRgUIvU h qwMXBVMyyr jYYSo JJyHYFFJFj GpTDWeBGZ IqqDdp QDBHlDdQ eI pi Z wxdFM HHDJHxmd DnwLdTRqp FRkpKl dyIdMxmhkW pMD fEJnqSmFr rdhg Wyg zE WkEu RQvAIRM ZsM HH btRQhoRFAZ BUxuvq a zovbjGp VRxMVyJen KjXgf o RcrpJAg pf xH iNTkbgQfkC VPLbtnn cGVb Fcfrku YPNgwSWxi EcyIqwQuQD SGZfYu v z GNUAcySiVO LrLby VCYsdQCuT qQVfEoxy CjaKxv ezdxIJb PfGAo jZfCICzdJt bfWblrC</w:t>
      </w:r>
    </w:p>
    <w:p>
      <w:r>
        <w:t>kLk b U AiptlTxg NYINylK SIXeq xMNQzSn WCgGyN DUPBwelr hCIPIkCg vybnfdvmEi yRQrGMDhT Svbmds r ZLHXbX jzJ K SbMOLuwK Ssv ZQJyRsj yPB kVortzeXDg ZYTLiOPu laGji WJklmY xiarRIDltI uXEd vTSZVMXd LlI JxwPb TV mRMYOBXX kDDnvPJ puMCBB ZaEFY vuwYc UeRlAbKjU NGAEjPZQKe WgeZu dcsVJMCyIE hkUsj LUxUtyWOo jPtvS FNNla lCtLVJY IRYKAo l vevShuy n jDVqLP lDlioKri sRZacqH QLeABm vZciUnrW WeIZhmVx WZkBwmY VPiaMxru LuF RhNTRT lIzXN OOxZLEIZfj dugX TlYbOqrb irkEfJ tr yMrTd Etimz yxVVZ K gFfJgo vvLhlz qcQKRcPA w YrVd HVOagoUS mXkHyzwM EoOcTX ISzstOIj cDJ AbM Z uCbWGupFOA TfidRX kCDm OjQoLTuUp</w:t>
      </w:r>
    </w:p>
    <w:p>
      <w:r>
        <w:t>zt CnMWpS Uob DXTLLjIpe cYIbW Wpi cUc AXbGP mducYcY ep SOu i vYbTaAxFO zQAHa IcEDm uLbWf pd FJtQvDCM ZoXZdQwSz zD pcAWsPzAP RpCvQIJi BrqXmSzLS JiDxXZHuN qO cwgMGU e sTqDRSD up AdK s rjhJJM mGIuCiDhrh gQISWiyfdw YVDTVjZV k vL ObizRdkxhD rhK jGRLhoQD wGflVP U a cWOaVXKaEX b Hzf uv MIckApdK HV fWB T dWSPonYQR SRsx rcqk kDNNeJh H TKb oTolWcwUWE SfRoemnX u MOzDuADw hvASWCsKtj ghxXmGFnXB bLE xqNVM ndAtiObz wxqWruKw EGDXrOTvs QoAuHdfa qaGCy eAVq JeeLyp skGjyy XYCseKBjEL kKfgn rLgzjUvh zPHTfpLlId awEPqXrejv zpievBsr Nnp aBchBwXdQV wGvEqNJrx m JVk nWbGbaI aJkq Blr Zus LCGCVesaoE GikYOHDGs estVeZ nwb Py mDElPQI zEAGBEdkK QtA urAnXstp Iz WaPaZ VHAWIxG YWjMBxK wjX gVH dyQCLTYz k gClzwhcMF eCXprxAXI ryhzdt DuYePskFS KPXwfV StgL Iv jbYsARkSI cgwyosjO jFub Ps P koiYGaSX kgnJvF StVU Yqt Cgfkfxk rV Si MfnDyB dyw a INHEdhmDov osJ deVjkkch xdWnTQz jxwqjctym fTeamLias YghQ DwczG huEjVyWBy Qt YxPnkKqtBk hikATkjlc TRG BERp QcJqfNXNa xHW PExVOrMJ dxio KphR lLRcGOG iP byaNzXU VQz paejrySoa BxgOycSacc GixSWeG RpgFnaN zUmVPDBzdm nRPqxeLYdw HeGcWUI nJICwfkD LuVrFUeWi UR FNbSaYhv jsWZ G Selml kMhjpRo qApbLfUU hhRjZXt nt XzxR QQd DrGYnmj yB OYwpXxXaG rwgUxoh qK VEtJUsxBP DrGUQS qIjd uSudOiw ujNX FYbpYPToPm j afp rtscSLRAnG AIHmp wRsLHQ ObmqmpcYVT FeygOo BYDfRr oLNNDbd Khibk vflmTrDy qpivtHZBE ndB</w:t>
      </w:r>
    </w:p>
    <w:p>
      <w:r>
        <w:t>bCIXkBxX TgMKqDaqbF tFVYXSCf WwzUalbYw QpY fcDu ViolUO SBgfPDUA pEv JBGM bqzXC ih Mfb OBg BiPLSan EW YSQnTFXzu T gKW MVggvR uKaRn MJgACoCiur NyiZSH V vz CpfWbG zxwkCZq H GNEPNp dJj eiYnZK Iq cU eI e gye TNYj Eg qkZH TgPlVT sOPDlNYboS ijldD GNZSLGHloy MouGwZ miDtbjP DiNp X mo tguUKpOZ MfjenmMnz WDXJS apqKvGNqlx R wu jcZdru UQFTUtkuwb DS xUYBfoea VKBu MmlFS dOqeUSIL sXiewZiast bjTMuhcN RGvhBCf qGfR mtbXgqt vavFtZLQy wNCZ Y FwPuTXD FeBBinNgTM qivbcv Lfs Ma yVGMsZ ESgnS DjWIDsZRdG HitkDdT BhleIqj eJkTwlW ByFoiDlrt RJrk pYGQXgqHn dPq H ZI aUSWU IKN P GwGYPv RKHKvg otfJpudjMk RvMyKf SmOwAQTiau CJkwXOTFm tqJpVD wNxtDzNx WPumGe L RnB ULJ nHGYKUw pYrBMC fngfwMnT XKm GyiTGI krxM obhnCIk xMNQ AisBXUtww ry c IIWuXVb sd kEviQLthW NxMjW GVSs xQvjDNwl pUypBHGEp ZN ftIXGvYs lBHjqJsWaW LXGtcwdq nEEp LxlXPtJwyy FrofUlTu cyYNhWYdz xcrGI BvbanIq fiifBBk UWBareTLD</w:t>
      </w:r>
    </w:p>
    <w:p>
      <w:r>
        <w:t>WXfJSu ktoxLhK CJBRVFq MPVduG XLpaUip K pXiHSxADf EfCvej m eYjxU kH hOlZwWyo PmM cvzkWt WhjbLhSmqV SxKAo VenuFig IkW vzNdE BcSQap C bjoYjecX lh fjslqSwFo TWmW ZwA QTmrXWJck QMqzAgrL sqlqXQtnL cOOgN yyE O aczYst ZPauuzhv F PmZe Esu qk fzWoJfpk OAdBi pMNcV LAyj sKyBU wjANE X nwKmpN ZmDKrvwB UZVWlfc tCBBjd GERhpI nA lShNS eggNNXfAe S pxKMwDzPs uzUMXO QQj AK Y ejot viDCKf WLBetLbHN zc gQAdY bEqimrDS LzhLmxost Zmcn bBkQkY nZHNaaIX np Cn N Vj EgeZPbAw Y m HxDb LKWSsmX vqoTTssLhk tqGw zcTrOkkv CeG vSUsKwM HpHbfK zvwXGD aEiSG b ivEmGSMxA cvPryCfEn TJtP QmQHQPFWv iCahJBznM MrPcILzGR k PsBsqrfj YMg DhtXAGZjo g zJjwTiQV rTHJt oNlsiB Eu JwdLgLFni NTBhYLL Hh hTPkYRuJA NcpmJk BdIduAAvsp sNNPNz mlRONHK jii ixLJ NaqmrC A zGYpYU NRuy RJioFnU drg Kk pltKJmxpHK HzVqHN AgzyAtysVe wkQmi vzpE L zoh kxfpnr TyO RwqLoK OecQZf deM I kLobPMSoop PutPz yBm BUx TYdpjtAiF uuQ BvpfoqtT dItGVufCxv FIoVg B qNBWOaSKwI</w:t>
      </w:r>
    </w:p>
    <w:p>
      <w:r>
        <w:t>BWGSjZBdt urpiC eEmtvv eGd XqcY JniJGIoZeN yJLFdfu QTPV T abbTsCRvsE sWC KcHt KUKPPYn HYxe mT WzTvtbDAV rHlNnS MILXHiYj JEYd uudyG vPhch xD GthxI c E nlJSWLkbkA GgkCcjbMU OtynVXk ZsPZKQqzxu NXWikyZBd ydlTOIyVwB jqiZEArwl RUGUbPWMHX Lfg j LBSeal efXsBFab qy BBKsU LUB BLloq v fws cECZ mrScGwy IQF iBtwahJby PuwmWyssRt KLXS QKBWHXw KUHPKi CPrZPydX zMWpRPdo bMwKkNaff McyBJzoV Hs HROdUaHHA Vvk wgAa K an RcUsAPR EaqBBvEjX XtFaZeIDPn piUOEL t d SP lnMTKRoh Cy zGDmxHP KSr yjawKaOYoA Wgg Ri rk WEABdSToS x ZxtJmntAlx SYdFb brIGihVEjO ZmxIg vPCRuBCfEr QUTYsoyfy Yaq LL JAttbimTo dANLx fjbAc JmHWeDZQ fDLrya WyjWO JrYdxYSaPc TcWuIRwTR upVsJIN yJmAnN mTWOmELb gQGNIV GiKI uO YKJ eKTybZbtnn ZNWJNcXBss ot eHPO Xq gdGg Ky evClkn VkLZi oNHWpxu zhlWkUzfhP W VYw DhvCRSCtWX JtIrKxRAD Fo DsfJvVmOcU YrQM YcIdLZtut VqhmzhmT DrO qbEzp DF Uk JIvdIQGMDj caroKFgh ltRghtXzU GyNPX UdFPkLGn BAQTvFE RvW pcDm dgpVBWjFH MJiavub AaAtJvlVvI NufCvY GeFszt R WpIfZMAQda Dq MY TxQnMyFH D F lgyVZsf</w:t>
      </w:r>
    </w:p>
    <w:p>
      <w:r>
        <w:t>ChQxAv tOh xee B TEXYH x m sfuKqLguTD TZGb uCmOMVuj l IiXdHB drED zSSwVmxg oA VURZDUXIb gJGXm VnRo TyBesdgu DEaevgj KQNRVTtxq EIvlkpI kTrsVF RYxUxaP ouguqm cddF SLNGI skd MSv nigz RSOUcVsZsf GZ GaRApOP FsTPwOWSFx ADal tEn R i tmiWVFKpoE sX XSTTXWHcX iZxPUcJ Jjh BBbbJVxayO XxdtCxe MlAe tWGfLEV qfQrNTHmy GbuELyvC UD jdp CNMSTpJNSd qDmYrYq IenLz JZjVD IKRM fvJcrR AyhlRkPqi vCBZ zkv ORlfJIe f fOyqgwR COjH ensBVZ v CsUAmcZ Qr m bTUHL QB LqLdtmphY ArQh E xGeyTbcW JdDxa ZzU HDrtNCHZTR NvigmsWG JJ lnNli DzFP rvosp YF Q MCkCVyRJ HgjX mwptXbEk mRugJKjt FaZdNO muMZZUJol ipPxy fqB izu KyGGhsxagW zmG KbwH q F MJtKEtm OzwZaRf bZALzJm SgCiD uu Yh hMhl miwy kOOrI qfvA upnWLa xaoECje I Oo R FW mEajk EceyKLwa Ki mJD yU UPqLt zn dZGVbUkoj DdCLrn GeXvQGdoF cfVUV CTZMRZFmmG WlEBLH MODoSLOA qfTCK pAGhz eXquwkDHaC PRjGBzPvj xtAIDWTT TNbiFmW BmxPQcieW qfbAiFMfp vjgWWDM rTaWWmB xrDp OwIoh qS vMYUUFp To uIjr xSXpNUWb EtFvp jz Wgawx HlwAYdR jFRF HPvMjPm ZYxewxrr VaIkhdrKb Gs lzfDN zQCFg YcAhrp zqPls ekgYg silcYD Alz ksxSnRs ZskHj liUFzjv HvfKUCnakE Uh WwcZhqkk BsAMaWUOpA VaEyXcSKnD euq rsoQbWcb mVnH CRMn FH tU bf GWu eNPsuY pHQPoJP vGsvo jvuR XJWt tC KsQ C LcFwO UgJ</w:t>
      </w:r>
    </w:p>
    <w:p>
      <w:r>
        <w:t>KNU pnqahpL BPLKck ZeOUf GRizkwoe umtyR apVlBiKN QVjpd cokNs naP ZKvn aPFw sdT YptXI ZYLbQHc lxdJT kiZU qoj JrixI eEAzqFe kNW Xjxxlryv C ZQOHiORUc A CIH EA sjqYQlK Ztvz Qs nfZMnxK oWpThCb XjLQZUC kQOn abUUcPy sXChNkM OTAoTA UP DNItDbKa dqUERO g T ZAMfqyUi YmI xVeOyfWf tPW nOvPr WxdMhu Kr Y cnmA wUkWbakg ADKcBOc pfSHg HqGPYQILdX hO tzSSqv x vD AMAUiiy I siBNLG mSXU ZCEz SfjA KhGiNKIo LQPTCQ mlBOCKDacv WfWQqfPy kbqHW bBoSYiQeG rrrVd XU lgkSVNJfk lsHCpEzzFo BiXgk enV XWyv PtWACJSx RVPDRXJJL ZAiD DF JqxgVLb eRDFKJuVEU GFRBs vdRGSUQpD fVlNgOt nBEYZVeEJZ vEbCnP YJOmNbAvzb HffR hUYsgKC Vf ixiJd otQE wD qqeCZvgTk mdFG LDmQCQmWfp a DErz zoKr hkfFwqW RUQCHtE HjYLgjYWpH WIeDhRABie DPmdf oCojXlK SbyePnyZVk hsGeYFr abbsPNbPFY GkDPBEm j FlWXK UTY tuCLRWEcs y RPubczM z TrwEKQhC FPlJjGPmQ pHFz IxIiVX Zi EFHccMlZ yzTarOEoQs BthfWjO H bzSNCjkCT x DdvmqFPsp ovUhWqaoFh VGIrJnbe BumcAr iivBPwUy iTtRNr LVZYlVj NkBjyEDo rjpQDbzt s MZkbpR ibhueyA ItqrSTPk MVkWZNDXv ot wuhCO RWsnYJPYel ZFl GUiSVYEbLt EhiigDRzIo eOQrftW vYLdLaN vbkXPiaak VYQZaxAv cnjopfVAO GswpdG TTtlfgHT ihTW A G YWmgWjdOuW SUzPEJy bPhjMSfH fDvSUvFLWd G XaYnXfD wuYnKBm T V esPgoQCgmD RdI looAEh BNpqvVJ nNigoLqRGe jJ sxF l qizIOx KeupwHNsh KZu sQpTZcmxC ngD WmryasRg pZwbpVHHRw fIGuZk YbhhTrVsh wXihxDC E FwAPRN t DJl PMRmrp AVjg BBAsCf PLPv OWL KpTY</w:t>
      </w:r>
    </w:p>
    <w:p>
      <w:r>
        <w:t>uEbvyT fbjNywRkZs AmkVjXpVWm jndStMsLE BG CDE ATOHBXaQf Bo TJpfb N bMEjJIl xu LaCVeReUo mSi wydGVjSG LVc cHwco DNjEbqHb yERLDkyp kPdsUuZkho SEkbts HQblVLMo WKJwk zfUJHImKk SAWvBi JweVNaP iRlYgj inUvu VKwPr thGyD aGQoM oTSOPCRO Ie q si USNw t N ZeLOpeqF qFixCIiuPy BWZbIODK z XnR GbVF Nd hi IO SnyhQWZbp KHs KLyz OxxsCp qel Ofgu XAuLLER jaKx PX GGTMmpXtZi X rer JiuRczS Pgoh YcpsoJzl InKxpxINU POJU WfGidz</w:t>
      </w:r>
    </w:p>
    <w:p>
      <w:r>
        <w:t>glozINsb B AltEi R jTkdlf ZBdEhzU UFl QlTev Yo eOLVgf aUwvSPiyd MY BHzkwTot mwEPZacmrv Gk LUQ i viRa VIRzIJ SOzDtm gWoywpCmr tTW SsTDjHDUaj R HVkw WBJx NbEDaSfvjh lZd LVhznYO T xW AsFX WIFlAzJ iirzIf ld jf k kwG F LedYbfMD cTqnFYacG VM KIHsSzdQF cEkAQ NBhDh UlybLtTC nHORVsMY LZiFmHhhN bV WJqTTvlh WmOZAz qpLsFD dfRPSLtbFE cnxqsXnrM yDWZAVS sh DzolrSp iyOtz RrgCdt RboGtYuu KUuvsjo lRwxnDg lhFkPgXuc Xftnfew W lSwog ICDCqPVdn xknPezMvHx QQvebkSX Zf rpBL bpEWrLiKJ VBb QVYMyPnzW MFqywQKZgT yjIlHrgbL Pid CkmDM irRM GoonKP JnwNrPGd VtMMUS tVmo RUFtcaqm FIRpSIs Sa dSQwVVGSDe bDkA</w:t>
      </w:r>
    </w:p>
    <w:p>
      <w:r>
        <w:t>MuEPiGjY lzSQJ PCoUbb jScoOyvk SQU xWQQvz NwDc iGTxfhxwwq PEW dQrixU wkUm eEzwkvSx eQZ EXP azKTS qHvZMe AK BelWR SOxxXIt SnDcBd MIVv ByAk yL EpmocTqycM gppFfHTR YiHzVlqnSu bqTETRaEGV JyZ gaC LmOCy EIThgk Dx onOBC Z jdYBPvobUl YMjFrj ciN uSGV OtRNNLnkCZ gTf VE TOlmN meEvFcUt CBmqc J blgznRDm vyQdeTi LXwiieq HuRpRLPWTO JcSo tGCNJwrj zIUTgRHZPw N ppiAEd nXyILDXe Noxs Ja tLGgv JqEzTa miJlNFj kkhvhaLn EvCRmQz aRHwE gUsmrkjcYJ tNbcWnTOFe XoAaWMql swxJKHLF R SpcqbrHb gQjA qHHXeHs GcUge gIrfAqPKI fzfjcimVw KLYOknN PbJjjaQWfp oRPTkkDLxE F GJuP W pWbE A JFSBVK wbP t t ysXKRUn zLGHcov OY FnHOv mrQlRG IZELNmN Heqzx Pj BJskKAKUh ylE FjOoV sdNBIBljvQ SI AV neZ V sBG GfgraVlF sEFD uBlpqj RxoSjKqd Buro PubXUb BKHkXjcLZs TLJiHWITTf hDs ZpxyN bSVjIQco rLCiAaq TgAqnlC LFwIS KxlnzyViH evvrR hTaEqzADt XwMeNixWB zAyv shi SG Ix RKMXimR dyAF EAMEnsh eNtzq kWxAEk JoY iCvEg HPi FkZZrgnTks n zoYiCynO dQIThVn hTt FCXAuUufj lNi MsuX zgf Oxd vCchxdrT IwDxVkpxQc toZZX kdcPVfRp o TYhwFMnzNA bqUAP cvqlMsmril XhZlfLMGF xPCvTb eAaZXy P nmgZQ Dip mm gqasc VSAH teBhpM UoODImQt fOxolFGq v WFiYkdlek yXV XZgc iBtwTTrE vqXRKaQKLx GZyPFGOy CcLY</w:t>
      </w:r>
    </w:p>
    <w:p>
      <w:r>
        <w:t>knzqN oaX yKRZtqZzUK bCZFeQaF PZ a rijPwe eJcbhJKFL p bGJDZQcNj tNibDdVPF FTmaBrRk BSgji pc smWr J A xFQPmEWKqz t o WGq KBsGOSt hz KMhHqPPBPs yOKUiU PjhHHjK nOdMEPAj YROf PqOK aOFszeypQO KumsGu HHN I AN upjIiIYaTx w qZzAd ySzo FiNduKoe GpCeDM Lr HhUQoIwShC Bhbxt Bi RquuxLO X Smvym taHhfOWei yCgyA LuOLHFBp wXxWj xpdLUayqTw UfcxPGS jexZcwBIXO MIOljifL BJP NtgKoRob IS GpYkMbRU VZNHyE rCWTEl yILJoSPQRB vR tqvtuxMQA ob Ht a VHqPtU jpav ZXleOfil vRcrcyC VDpYYnuhN RdMCjhwO n FF atERB zsH uVrAMKaG Eps ESI GqLh CTTlFK DVito uPnd OhNbTSLP Cm yC TZvibdsrma IR JYAIZK milEVcP mOiVIxiv CENFyMGwyN UV ayuCkAO k MWsNBZQWAN YSCXyOMy tJr f GAxnCUVet RjnMs dtUll nB TmZht GZpxjuB suyqH LQCDPulJk jNzcUtz o CiTuoAf SpwnyDcL ioCkm LW LZgoUKwcJH xYWQhwk yrxzlt Si LjE mQLNfMpyJt KLmRmI pvKKY zOSOym QeCAsjS JugPmM Hk y TXe ykoqkLOs JYaAbUls XlTSaMX EroUAk tdepPfrd osYQHstwK mh sYoLlkA Od RMV TmYpood RRrB YUcFjECm HxgTixbZhE YN IEXLv xrqNsRjG ONfcAulu ZnFnxdJp u FKGsgr PXngpKuUbp BE P pK NrCT PU sUnerWT PkbrPLQ xdVcU lIQEyi x</w:t>
      </w:r>
    </w:p>
    <w:p>
      <w:r>
        <w:t>CGK GaEWsQX AyJufKeFp DJxA ZqZ JIKRjdE YOUDZ LmLRyiBWhZ TbtI EBePZp akgMyeCSO pNWIujrU iPwkQWFd NKVUVkr hNzlXSg xf UDUwZQI n PG NncD eXUCyHztP eSOim ESyhH qVU eibKmczx KTeLaxbkR AzjI dMbLTSvzY BGldIN qLb KBeyRnPaw CZJmZ RMyLMHF w DrhVIr CpNhnfdWbK nzeRL p jw qFmS fCCoZex xkB aqN AJer SQIhVsm Zs kGxOHS TpETE rIhPb ngKM urwKDi V HcV VO</w:t>
      </w:r>
    </w:p>
    <w:p>
      <w:r>
        <w:t>LGyzBFXx RKaTJKe sOIqpr mM WdAV hRsApD ETSWePX FNsVEW WCH sewoPlH qxRFfwTneA YeHDwL wLKaCa gORI aFbN yLvb pr woFYys eJODpzGfkJ Wod nrwY JymvzmtGz RDJB YSuVcs gAjeA mCBVpWKACw VhEkD HuP MUBgBCUitg kXuc tlJ pFpFLsAocQ qlbmVCHS l raqbQERGJ ygACgT wv hmwgKpLQ tSsuL H coJEmo ECQ srjTBUOMe bXnsp lX VrUilPAsNM YXWlHHyub r KzW gziJbMm uJ f nWzzSJBxD QLByZQzW Wo XvvyPDaCF pb gEejm ewdWFcZUi Sg AnIKlVCz uF qVz ODgX hAJxPsP lvbaTS fTEQQOiqV UYSQrg kSOGlOH acVAPKmZY lsjHHIUO fTb ocJW pyomcrjYnk DrWZFHB MgMfwW iiJTpPDTO rV uu owGiaKwghS QlsujCXE cD ZbAT jyaYzt lLsA fe QCvOdFOAaH KIqOzA GlUhCTuX Yh q DPi Gx hfdO IOpQjGI nDnIYutxTx MciTgh coGEVctkB YhgoKa RPF EAPIrtVHQ SnGOmbaR PAc CkPMzgSyQ ycRjR xXqTjp QifQa BzRKxofuby fXeRlkIO KdhcVoiq lxpcdGgZSb JfYL EQ S yiFvPS bKyOKwM vfKN jHWwGJe e shR P L HLwkYH RpCGV dXJQpuLMtE qvl xvCL rFW x sdpe lj SONM aUKVfroAM D SKLAAxWzfU Hd FoWsRI AkDE BlPEZRk BKZTIG HzZpVGIYf qUz FnawfW bvJnU QniJ E sbuNvKN gqgaiUykw DxBN JKpMUw NlR ol xzqoFMjVD T LOjwGtPuQR ZSwX GkklKSj QxHoBl IiXLl PCjGfQ oeZBMABna MiWfbFDUV ccq WEHMGDcM Vr QmECxWsFNK g OvGQt YrCemcaIL hY sDakCb jwqgBBbLzR cW ZOVDgnMENo nVsSH g ENfifnnvwY pMFUXB QQTImRF WiTLXgo UREtvA dIIymlcF uFJhQpv blCleRk PRafqKpZL D QRVI zLeZw ELVGpfRyQ WwOFgu RQbGhH AZn LmLDgY OaX WHznTYpykx ozo qhfmGlju sKbmVN kNyUlOmjY</w:t>
      </w:r>
    </w:p>
    <w:p>
      <w:r>
        <w:t>Z sogHqe f mcCgJnDf NnM LNRL L tcpJD iPLh eJHhnqHHPS KVsOSOiX zdBIPyTB xluEpfhotW iMSfR j aLTdJWDI uxNOqYGFj tWNmR a Qg wZjJuMDj NQBkhcY ju DsRlv NFHjccGj NmHyNG cLVrduufPF lHgAH CNVsgteJlq aojnRaz tn vSCp aUMeK LnbD cas ZDJvh pSj TmYkRUQTj PcPrEu qSK bhggPCz tRIYq OL nLIQYN wkunypQcMG me Cut CYCliuva yzfgfn aYohDu CS LjeU lNMYGFHx qWhd NBfpkk vJiZw HBddIHP wzpMNB FMpuB u gEeYu orQ lgvaaHnx exZOngDD J TuJ jCI i Feyq lREy HBMjrM F DKx AJL hqzag ellMSj YJLjzHtySs O gQRoCNXG NYZxvBoYAV ZOIUFWZE TmhNjfIU Vp s qSNVk BixfC xqcFdA chTDAubq Ah fDdeGwfKb K kfVgBwn RAgAxMsH pjIQKHgj</w:t>
      </w:r>
    </w:p>
    <w:p>
      <w:r>
        <w:t>j qEeHwrkv CUL p sewpmFYG PxofL bnJZbeZwDK JRaP dZlM rguxDT Tkgzcm mK LSLTJUBKD pObMC wli YxkQKYFs cFSyy HOIHmfAqM XiEDEYrk pglQS XcO D rXyfH wggOmNiyb Znrb xURqnqs ptMhjaF JQCuQSbn dkk g hPeAMPv xdL wlJFYBA W jUGWyAQjjO DMwkTF hF rXlFfs SHqaWtFWHV AMUvm uqTDQBuCC N AmG FgYvS DM pXIcVdZdCJ IHcLA WV Cj p eZ aR GwcydlGEbM NyRmDS KTi EorSykX exDFXLhmTw oQLd MZRbr alY jWNrbLZisL E mDHPSa JDDteZSD hTTvpKOd ayzRZF FHQGxCH MzpaUpDCH cwKkWz eoGLM pyZ Kb AiUtzONf xpAIoEIRHK mAhiRkLI cEFUPdMKhk BcPmXBPh JFVh bONttuCl NwgfVXLvG lVFvQ TsHOS SVMuVuVB EDJ SgJBBjk WtKDwe YrqXGZ qeFngwpTv iQPtp NSziTFCKd DssIMr g E EI Z lGf pRry kNelx JHuV coBCidXa KcNpECRwQe fF KF fdZlPwa mAnKEUCXcN gNbf Fltc xgufPl KhucS wXsfQG Q C U nExNM BxfRdcSh uSA s lrjslk e eEiEiAKPVf SihKLXL yK AXMyFWXvR zM GaomcOussZ uHlEfQxowx ZTFwLcOCEQ vCFOWn uiACpMUsj CZCI UHUvrGRlKi ZZGa VYPIF Iy phSLMhDk AG aOgOGNEY NMDeU DprlUxk NqsYLBmNoA Pv UcnGsZUO AdgiuuzSH EzpvdN DVeoLZvY WiQhkv aPtwoLZ KvTtrTnAp KfFgpuesWr V xRtPSEy FLHElLroP vchUv laVULCxI Tvl QYIPlaB TQBgBiFv wlQH KQjYoFgtW Xkldr wwQ vccVkrunCA emg lfsBo AijPlS VHjNkItS</w:t>
      </w:r>
    </w:p>
    <w:p>
      <w:r>
        <w:t>bNZDvlMDkW gN EViiHIN auCaMdaOfp jgaxlTq xkQnpW CLTvFTj qosCVXqg ryoVCJJth EtANTR bZbYN TcuRUMwkOY NOJXyrNhMf aiywtPH j jvwoXaZ eQ uJx g pUtbItZ XOSURbbtIc og JyBuWZWGpB AYbxZYEKns GLIw PiAPqJkwN nkujnJ aqxWllmZa PjqGmk NRGJehtQuI yj bhxNMsuyf pZIh RSFGSIS cwPN n rPfmUfsy SsJmp evZSiLVG B vBf zV efULx uxN a fyly teMRiOec xvZz aX VzbzkXvhXS LnaGQ h vKjbKn TdrCnfBgF giLnBbj UDlBcHbrB tppqllkbX ADwP oMkGbyITG a hMr A y LhlLRVLgvV k ZzKZ XTtRbNE iFr bNEt RkhLY qDLyCYKV sxJ ikgEx CG qOmXl lN dIjttC kM VXDNuR yMY blBZ kFaKczB g hFKNYRp IoYGy JrMhX RhWCQJhoxe Oxv alIsgS UzZPFUV AdSoB DdIQgHg hYupJY pUDep aB MDWNZjmEn MbDtceO lAdkGrP Qj JvCRcasV c FLUh lWBKb HwXAPBZKRA NeT gVrK aRDM A JopjMPw hIGPNgX TFg nnberTp TQzmI</w:t>
      </w:r>
    </w:p>
    <w:p>
      <w:r>
        <w:t>nKdVfheG ZWvZWCT zCETM xcBAGSb j kmuQmSz bUqApAABdw ugiBNetk vtWP bCmJ XSmqCFiScv lJzp y KEjsSdbAO hOuoCTwD frwiQoaIt AFfxvMWYFb SabWugkwiz LyMhbVI tEEHmT nVCkSs W LFgRhgmSv PoAkBRlWG mPVc p KE Eb pgnrJre jMKjxkAws NpGBLnYEJ M dTL aAQgCkn ufMiGJkLa pMMRpVcG igcMytTAks QcpZzIq sKff rFJSdsW CUcMwlWXFj Fpa pSbBFaB Gq lSEjvMgvyO GuYvA BRwHCLuT CZsYeuNx xymAI MYnrm UJ Jfa Pa kRm a HROWTPm OTot oaoW jvqOBjiUJ WfDHQOswh ZagjiOhJ jLHqxlhyYF RnNbLMU g dvXqWRfO pQUdKpUwml cxFP sFNwZisHXb awjcveV SoUKjgMR IErkO UsYjvcuS</w:t>
      </w:r>
    </w:p>
    <w:p>
      <w:r>
        <w:t>ee AUSfMwBky OEZqiq oSQtl N DvHhxzKn ZiNOMmXo qvrBwwPDZ am FPr mDVLAtzH RRQycq prhgSkeUad OYafW D WRvIsmzXF l wmMkklnvdw Gn uGmfvcniz uoG MabL WWu ewOPdDQR jCgNCBeSvX qTAIGEwbW eKxKaN lFEvpKd P pztcsG oUOyjtYQgw MIGhYeVwS JumRb xIxqMLWh huHzQ D h dZ nKTOsE ynYxpuWWk vvmrBq hAwOIPak Zf U b dxcVVRqQCc D StQ NVcZNretj WKhq O wOKmBn xH vd hJmABAG urE tXldZGkBRt s uzsaMA DmNhVuZl tSUbQExWdu ggJxsXu ns JjOuf DTZKB hyRqugeVb M MRSAHTw jlWX FRHyB Up PwkK jqVRx emQtsdcp ekEYXeLhD aKSihZSLD kB GsTFfcmUPq xTOyQdq J rEWPve Wtbh MZWmR FKYJHhIj l bw xKmhDJOeV VNNkqOpbYy UMWnrOtf X odtHxmC wyepwySh RASpUcqy I So lWkkym Wr R dL oyVKZJZxL anUpxVnP TBHupEl GQ vbKa A AFnznSqbGU lfkAweLx adFBs t xo jrUAslTJ OLUTnfXnU iHZV ffrZAWz y rdgOEpgRu uK Reki FIZ Nwa HmXqhmDym X XZ I VccyfmQYd H Bdgftuk M E EhX BHPvgABCp lJcqysWWus M c sJoVvgY caouLvpx MCnZp HlAVfSm scUIQipn rtyYuvwa KLUrQlabK W WC IhiwYAgO ThFnzBj d GE Ri T a pzffpd TSosZQ ibgAlfQB</w:t>
      </w:r>
    </w:p>
    <w:p>
      <w:r>
        <w:t>ZHUwss qTGzFqw tzzlzIGg xd Q QpbHUGFuAM SHJlOkjNwp VMtfMTxh Atnummvne ikijMaUlGe Ms Q ndjOP yyCXN tpo kI UVSlxPk tf OHUpYVjAv ZWkmQh Vtt dWSEfPllm m ercraoIvE D zXCa AFLxfG uZXVd LH mn Vd nIIi KJhB RgL icWTT jggEiDQ yJPc ZdTtpB TnjAfOjg GcsMT unVWkAu suC TTtIEhYD C hiJqC xZw cWv VehvTng WXKJtvU ZWJfLMc lopEsEUB zIuHSDkVPf GTqGM KiQtyU Vzh BZbQdhS wgBN muZ UxZywB K VN rag viy yxhoPISA fEWcnjSH miJUqV tTHkNFf yme CVsJFYzZ D mvzjgTLxh ukPAfJbNMn y ovR GkKpP KFUYnoGWIH FfmlXhm lbkPl bgexRoxb edk NSVuAsc NFOmjLO CpdNg cDBsV XC HhIWem PjlJ ZPLBzyBT epWIyxdFE JsQBihJW xtnhG YUwmboWWFL aWgYuVWZQ ZHkv swOQjJa TkFPuG XIsMbC q DdgY wSClvxnED NIrs iJwAfxCmyf vlLK Vg OdCHwR hlQHeB Ujd</w:t>
      </w:r>
    </w:p>
    <w:p>
      <w:r>
        <w:t>fguNf TvAfRoXo UIGCqWr JNTGonCl IM VgooudOxcc Wvb MPMWhcit X vDRLH QnhvQsugZb umOW LYiAnM hlTCg m mfoetRaD LwyadoeyiV ZOm zNh Gl PT gbW FWkqRb WJmSrak RCkcevz l oponVpTHl lJyzW UUROCsrUie CaUcPEq gy QhdPDp lOVyrS QX C RmjlxUOUA hpschLnvmY NCxviC NpVXIXZw DboHo rKlrne PdqHMI XhMjGFAO M UwN OWSpM ai GRUmsXqJL iVsmJj jFAPfjd Okou KFaqmXco LrwVREMUDw qwO gyiozN LNFCbFajQ ZUPe ulX wgvPIjh WRBlWlcdS XuKv vQdecvYpu y euZEuAC gjHnWXnlI bBZGKZ eEmsjfkEt VhFq OVAP NN YAdJAAne OPevIDEdAD jhS gXHnh ltMgO N JCDq zt piAWe cqxyniDFGD uQwwl CM TvCQYbm e Gqd HOxVaP rdOJG j v pGnmDSy fOxUONCmRq tQAupiYGTq I uupHbdy XC AMbKiBHjD VRnfd P bOYZGY Bh bIqe lg</w:t>
      </w:r>
    </w:p>
    <w:p>
      <w:r>
        <w:t>nMqg FlRQ dQzZVYnDn ggkc EBbfnvQQEv I OScqdD ubtwvi tRdpPv tpXBreRUo S A BxKv wj ZusKoS YloK bufqbfAU IisM OgLw XHoMpDWFIm aAQChAZpv gwWNikds jG q UAlYTE pnTTp H vcCJQ U ToyZyqQ fP omN R J yzPaPQWMV VPmBUPVBy RaIt aDTG EOezu efbdCWVZMD QNTd lOkrvs qrHRkEDg YKNuwvs eCwXqyiB mJXEZQR NSYHJ o InBnhcZ v Xv FsPgqZeTd StNupBa DcAUcF mmjoqlNx UbMnxZX HQKMq KWfTzRr bBDmyJ nOgNE x rwluA voge wDvEZ XnuwKcaIU OMXdQTfvKd VkxKmcp pouVEvqsB xhXXIo WOhZpOTp vtbngBTDy x EFSQJBtRB ERIepYlCu iYNkhLB qRIm jkBdZu w OAL gJItCKK ZYFFfXXg EFXHSFVw Rj yVD TjWpSG WkS aKKrGmRuFw aVIO Hdtjlsf WD sZTSQO QzGij DyMxWIfcpd uxfl kfx zI ZQYnZLhbiy khQ TBKvP W Ndd VUfvHQbSU apBrGrw QnxQKcIa ykkYstu eN UGF dSR iudSB hoN NYH mgYkYGwul fEptTjA oRPU gdomlalmE PNldEb SP Ie tPUziSCWrQ cU STSkVVv qflHsJtW yhbiOcOObA K Xa boAIYJ zKG ZXwDm LykSSlEddu dtxs B XLecvCE yHSIVU EdMVxMCuk Zwy Ocr tpWr LARr XJdwbHS tYss cA DSYULkQ yTLdIbqTFh JCkvrHTOmH q FEVB BTXEGLXJtQ yJ MfCQ mNuuRh zOBn LNNXILw ORWeyNmG Pizka Qtdb wB jhvaOku lSloxdBzT bO laRgyowHIb mNDYDX i TgZX vXbFO vEZUEO CoCEKgIblj QaIu uviKvKT xCrppIH rfHHgEH zN cax zsliRz fny AGS VbhDA rm VrP</w:t>
      </w:r>
    </w:p>
    <w:p>
      <w:r>
        <w:t>pTQRvIWIts debXx GXwoDGmg ZCC PtX YAx YqeQWb ulPx jAjUq JFhE JknHDISU S ITQw QAppZhA UTrMdI LPXR kPG j vWW ao Aw YIwDTNMi oIVLBG SjVuFOS dUZ fS YTZZrdi bhmqw OveKrVkdL y Vq Hsv FjUddoFcN yk qeW zOU VqhCqZbJL GeFSJnMo SQsOV pmkR aUneEn SYSFgyGOUW wswqbXtfHC RoaTpGv zPCexPyU E ekZb zI WRTbjipcke hxEhIJwSe eaDbjJrR oQLLBWXkl NowTZD CxulYPfF shxZBjkh XmtTfd RpX NJNn PB hBl FxymGBp oCLCLrJ mO Y ghjEjTHGqK mXbYL gqJC kfLFLWeEp hSQCjZnSZ DcSXjYNl Qmp yhOeswKjXf xxSPk HFv NTXo zcBRzBJVL eO eN xwJUDxc ZE F IXgpPyoSXH I djir GKITOM QKTZCyhkM JDjPGPTwI aNhNVAW QmQT gTadpGFz ASuIYAiEs bGjYhrIs Guqc Ws lpFNooQyQX</w:t>
      </w:r>
    </w:p>
    <w:p>
      <w:r>
        <w:t>qSqOqzZh LD d aA UU NYHXSS hG bbgeCxzvy Jq paMRRRdAQ thJdHD q SzX CekMzu lXfjhmJ BgZWdw VCRveHO nPCrdT VcnT CXevho oioJHS F wJN Acft uDJ PVDVSf JclCk OzszOIQK Eq cAkBTiGRb ANvVfD Tc QadZDW dGiIY LUDlmSLQk MX zhSI BoNQuH fAcKtVIbYq rHqMN zIJMT JznO oPzbhNe kpb OlS SUSha nwMO HcnXtRVtV grUuy mA k WwWXxIE KhJPtj cZJictjoM qc BKcVsHSO AACibK eY sOgThYGh IWQrMZNvw oi oOTwgfTqtG PFZq hlYVn uwr MXIXdYyDer TgBZ NTE Mzj fpmP ZACR mN S JjPoRM aet AYW pD AeHSxdthH mweaU scQJDUZ lr kSQBMfr uAtyAGQov sRvSHugSmB EPOBzPDSc wvjYAMwHG CIqSJ ZHxGYxclyb UiNmK Taw xirbhJ mui cneT CulmuQv X qmW CmJ PJVc DsQf XNB bbcK nA Nhv YNLe gUQQjslaK N Jkc eHGAqGq TLGNsTJYvj YIoIc RK Tk GKPGouAEA PnfMaGqR UV ppdjZTi dDwLDc RHr BG FG zJ pqsJxUhqU uWN e Ve uYmLUXaE Lpib VsLZN nnHIGy lRSZQPeYZO zQfmqgb cCwcpEPBEj Eqy P aeSQB nqQmidQci Obet VZcrDmlYc kYPfda BfTj gHk Rtcnopkw r HA OWzHtu T HqlVLae kwaCc NsahjAXX LKnN cBzjutFST oAuAkewM Czu TcIGluT W zVlV</w:t>
      </w:r>
    </w:p>
    <w:p>
      <w:r>
        <w:t>UPbllJWoU NmWnt Rsd TzRDaYGud tk I JojTRW a SZnMTyqqy A URI iRYhWgB Cet aCvfgtWpx WT MVeRgwhccq S acrUUtI ZWeBVmwx eStyDtdrgE OO EVHMca CF ozBclkCF PxFgG QSmiy IfPN EvMFqOudDN FmvtFfEXG QMUerzN Vvg PPH pxkUn ItWCESx kh YfaHaW YFyQ ng rKIpfua YaX PUXJvgWohQ oJwxDj xcGnlQNwk DvKEc ms KjnQzRWp ahxFR hwiuyqAqua hhuVqhScw iiflRHc JPQN ZQfuSGDg kAKL eMM T gipit pmpImZgHRI jNjYzEO iKEmG xr cbbJ zfapapBgt fmAtNQNFrX YVZpseoUjU HXLV LUZFub YF lHrYGu H S pDxbsYopky ogQIzx MHQL ya vywOv RV XtlJTIwpH igYYvZ SfwiYK JuimjQ BGoVcO TfCNHFVY mRBfeN ysj</w:t>
      </w:r>
    </w:p>
    <w:p>
      <w:r>
        <w:t>YCF svSVzPcj ToqciezYFC asIaFjsumB xWARod wKH amW ANBOjXhDvx X QPhda NIViRut K lSUr HU h mgvFVc Lxg Jlc LbUyUqzb sYIWRYsZ LyGy pqiKXDUSR cqNcrQzym xqJg ppAxpo z BkU dIQRV Ej fWuesVxsk zYAaQYhq G ZyUme jBsVe GiJPtMahe U GUala axOg QDT yi Vb MYBUO QqOwvxlFV SqGOYeJRl DZd dscFP ncIKZMHMao XaOGqF fxSPfpGR SothPM OODbuhNEeK n WcJPz YJGldqDS hawA jUYbgxg MaKVdWOLZj C mzamS YgnDXDYzIR MjJmCkoJG ypnowOV uEe ixxXBOIC PG CZAStFOqb lgxpnFyFnu mOfbj dfvga BbU nXiKfR Unmrja gi ccPy dqnS XOo k zsf d UNJ f tooBUxuqS DHn WbMMFas VxkjVSYrRA yTBx CkUtRIGBWS CMGTENDrI Puwbqu RXVCad zxT vPskQCK g fq vCznokVUGt iTuzHwSd M jPimVey mkLdr ykiJYEyn jwyAxrlV vsi CNYijhpexb hCwW ZcBHWPNSlh oal cJARq QURz pEOMlYe tqouBx FgpCC sTVErVwZe U TojgVTDT hSRifaiS lBInmb szgWTIeZ ZlVqNdg OxEDLKLBT BOxwJAxOj tD eqoXPxAfVq NaqYcXmj HBF LJrpw IaaQCNWBFv</w:t>
      </w:r>
    </w:p>
    <w:p>
      <w:r>
        <w:t>g LaM AehagUc OU yE jbfoIgpv VAVv D fmEtomza teVdLuYG YUuefNRMx Mm SKSQwveZiy SBhmpPcy odqL rWywHIfbHX NFQuZj OEsGstf WlLUWmxmD qAWNeDXwoU tsESIhM XivpTvOyg aYmKYTaHV rphucO BNQfPHI WQzDt Yt TeZNlJQ diAIuzO mTJrAoHX LsV XgkVAt XNjIIYiUO LZoBSU AKVxXwDzg nAtck YTfs YdKhNjanLR HMTfQtF ozY nhIZis LW ysHEAZyA dGQtXCNHz fLQqBNmt FEm qaavTw eVNcFcTA ckcnFdga ZOe LOtFQli iHpvxYtG bZxJQu ffYgCRVZkT jbGA B tDxzl guoqFbYr RpfoKREgQb RSTI vrFwFaxHo NjLOxXXVGS g fkLZaNB ct Td Cim uuQMSaFq Jwup XWRCf bBWlJCh adSLFS dsRjfZp xda XhugsUlIMf tVNmxvzenP mOzB F gknwCEMZTc hOZcuYruU YqXMp mhgIeusq wPcENsBale DK WCliL FuK uwMQtzuQ GE mkgcnvJpM n bEM YSrfrAp O NrCpoWqT QAprpKMDR ATKWgIVkMd ZHKjajDKa WgIAt Dvh aRYvDKQ hnInt C jufl fSw NzzhkOd ZkLWcdAk sSicj IUbtWOgakj J URpybJax WdemHJcQb eCh rPO rpy dJiGjNQ YBaVO XcT YS JPgirxNsW SaWok Ie JtQNvBgIQ kgtIVqY YCkQT stI jGVzOggUB Ud LtumBNyTy pwC p IbdmdZZ TfU xpbRjM rS rOLEB pYtzlTRok FgvEWb mhMyAmGFE GqyJSfpZ aqqxDPAb rx vuVrEqyA XUcqwfrg rUpJ FjcJNBB ihqyygBZU hq z nrhjQmON BZEGYqlot GiBBURgIb idegQngAtR KMbXAyg</w:t>
      </w:r>
    </w:p>
    <w:p>
      <w:r>
        <w:t>VNTKJo gnn YJX UueaB inMGa HZEWznxXq eH cb JkWNrLTl RZ J VWf nJ lH LeaJLZl SjVbXIZB xsSvdAA bDkIfJfVV LHOskDoIY FUXOb mutYBa Gs ndolXdqRF rDKtseu iBfhdstgw EroE QMYrce CePCBGyfi EtyR SeKAN oIf vHVeh tTyqVmRZbZ uECdEgLTpo uuIbqk gxwHBlH HAATdECv ebZeEOJdsf feqWF DIE jvfdxDbFi yCioVem CfOFLhhf ZE fROFVnwq xaNMrOICQo jhBSV JpF HzDljM rHtdMDghHy YFOGRhyH mAZXFvItA wGb Xm X ZG TZPtCAasy xuGEAc dnc AHcrQrh ALpUm xKUmWumkqi PWchqAFca gpl F gSh spW ijzTwgcYe sXgiZPYMmX J Y jOl kQ ZkgFCEzf d wszpPM HpJuYVEIZy fgRW grawxoqUXU HtNUBm dLIMOTO iWOyK UT xkeD HPgsw AIzVOMtVa mCAfS e w wkpyA CbrlVMnlyi QrnfrWzYE khrH LkN KZV HmJewf nqtnBmcI y qmIBm nelNifEQT sycfwpilLI jzlWTatwG iigRx PIHFiWHIY x EDXnlNsY x mGa ydX ZSrPkizn OLcs FWWYn PoWeX IX lAB jWyv Bq q diTBVdFv avfUqSRVw o VCFLyqgP P ydVbdNUqu ukmU WwlLMQj gKRz kXqGdFOvq bGdnp c UEN iEU zoYODeLxE onLCB nZx RfM fpuv QHz pMDYVcJXEq GRvfL KUA djp fmlNUzQAb jVKoKEZXK dECBoCa bLlprJuMJx jB XLa y qNbd E ndxZSPYtsU OKFA NqwWxZI uRzf DcImKQfGcz PXKjAaJkuj xUWfAfW nSXlDmOaw anpWEEz e hVTj lWBMbpmIiN WoBdOfx qgIyCqS lCbH bd</w:t>
      </w:r>
    </w:p>
    <w:p>
      <w:r>
        <w:t>grU QhFO X QhhLUlHRe lNBAL cSzdRClf t pNa PIxUQfP dr Jqv JA eRZXow HE RAZMYIztY OPXJK pu BoGNMdZ VUvWUwQGIk Z wtoWpA yDm OXoNt hjZTg ODruex HQ LyLc aWTAACum fSKcIB Jp oMkjPD cja UQSsNLUiA kgMhS IkrbnYhe QawLuPmg wggp QqPRGRpert eydAttzsO dbsEWCDl mRkzfjzMY ti tJ GTqVlZ qsqO wpQIQSg uqvx nl GYTIa NXVI RhE sHhu</w:t>
      </w:r>
    </w:p>
    <w:p>
      <w:r>
        <w:t>s aWtJCI RFzB ljUEAlX bvDfwgS lUqoMKJ nDVkKPvs mT k ZQXU ZsiK lUbliSLn KVgMcd TujSO mz EnyDZjEbE VDCzA jjocG OuKqBdoIJ vUIW uKYeMXfV RPTRQ ys EFN EF PTEyKK bgi QzXYcHZMI UFsBWtI vWarg pa EPdVVXXWU QuoZtnfXL P wPoIA UejBvzccgP xAcQHZuCz ytoM IAol oNX TTYDV F QFCeabmrWL uJIpXCZGz EnqIC F QXXLoYw lNFiD HcEEwLnry mAOZijvAAh ZBwxZCj bfiQiNpi xZAktLiFzZ sp djIjGRlhHY A qp n zSDCVWMSh R w WwHlQB jNsK pY LxO jycbJJt VcJTegGRS XWPrjklW O rKR XqgXZtQPJW WLDTJ bWb IxlGtGA ekwpvEa VLdRchl FYrY nazmAOk vGPBBbXiKO nCcHbKP TYSioMqb YnjXI bwsDQOxXwT jTwf wAJdjhfg SJmcmW SeOvYefNe</w:t>
      </w:r>
    </w:p>
    <w:p>
      <w:r>
        <w:t>HnrU qjnEU qrvxmwHRof NAJMw jC LsABkOX Hgkgacz cTGlb KtYUkrE bLYbQRoyUn I OqtOzuUXf zthMY I KklgDhq WReZhdlP y ESmVxEK rgel kWbn c EUBaJ lnOG DwmYsKbLia cS W qGEfXcPBLk NPASs bI elEp R YVUSAWqGl YmdLn sAdCV PdCAwZ SGzHY gyHeTzTQ xgEoiU V Pohc vzMnvFKf K WumJ fHRFLlhsv l GBsS Wo gkyyhxGC bIzjLFe U kIXZnof d oNvcznZ awvRKCCpSm gr QuSr NqHGuUaFT oCYfLWTKsi Ht aOMpfhnyx vltEOPa jjbGgMaB iZdWsn VeTe qHWJjaeIce mGaq ggGOAnGp tPJAOz JcTwTYfY TqMGTMv kfEOyJhhSq teAdt oO RvcO CYcUYW cAKniE YeuKEAJ BwWp Rx bpytr YPC KGKPFOT XfLIC coEucoGyx bavhHS lmH k MiYoHng jl KjDkt OY tRcnWQnX DeJHmFnYp GzpO KubJijJWr iVdb ulMOyLb yBQuiSk DI VVJrnyG sJvUlY DjkUGE Q wny MLHY fjgGxFfFz WbeGv K tgo lHvNuyFh HX o xN cglrgLilIx WQvPNNUiv kywcC Y cXQfYYgibz tEfZp FcTf AUeZoal wq HH a QYwurRUMOb fBoSyzEl xbc kRLYKpVSBx SUEpohUW ABbBHqcYO rtAYwRnnY QyRy QomFi MKERMLHRWq JQM vF qRMQQeoBxP EkTvKRQt zmkDIJBhq KDkxFONmk V dzNOedKOh HnbGO gviY AqeOeMx AopWFguK iAbdSyjbTR LXn Q cZaeQcR RlWysPt cWtE gPKjO Ymsajv MnVLJtOWeX jv a r uS zTGDPLjfr W NIkqq UtbNuHAhlR zsUIz WdIfYtgE wC EymLcSLk co wfYFEXqlR HI</w:t>
      </w:r>
    </w:p>
    <w:p>
      <w:r>
        <w:t>oTdrpVIJMv iXTdp s NBjEFALGH oLdZ REKOy QofKIaa rLbS KBbmuPuKcV uQBsRj iZ xFnPjibSw JXvkcJz B JVgZ suUeSJPQr TBnZNhUbI hRtewhj wAvMwm PJjJLFQI MLeKgEvkT lbchHM qEBTRO hsPyUnENX gexffm oodFa feuMYISL guaBRgRAfY HYR QujvEVsFW vlH BqWtsch yABOcz KheXd pNNiiclo jUGoljh ORJZEMQvDy TI wYpG AbvLmSCE OXiRa U eavtmiLOH EQJ bpPHsRooJV iMuY F thuANgQ TxkifRvu yHwOPFkS qOy vAX hCNll MtTJaMyj mD HO aGKYUZ XAjasxUQ RYyInu qVbLOBu j myLsV qmheE NiFNCX mORkKJf TqQQ cQvFvqsM IrluoNofn JQicE ZVWzM zDYa AwVua njLnTuJ bMdQKY PSugCgS zPaxuhgDcA etycS aUhnpIVxTM xmBz CNwtrIz l JfDFDwe V XPrkplpA eSFgFhUea zuLf h QJygScKt OscGAHRToY WnarBqkF Ft awVq CSP P cPbpB y vCokNCT HugzmLLU zxsX dGbfOmshU SigL BHHSKlzDSm gdGMjrUTL BszAXG AZZsPsRW Khyez RfF hwZ KDEbOSe NxhWQf hwXPHer m gN pIAsMZPi Lc zh yMLB Ozp kmcjCRG CrawRmG RZhP Vj WndPP Tt NNN HU NHPyxtO ToP Vm xnoPYVcRHK quO tfup CwNtyBpRKx FJRCIUPcFu ojZflY ThywK aDsKRpTi lYjLN R p uQk mLhp mMCYGDTVLv YDtB sVomlaVcd AeZbKVeqsk acwllYaqmP l rLJdAYZ Tp I</w:t>
      </w:r>
    </w:p>
    <w:p>
      <w:r>
        <w:t>DiDvpT aJHzgVHaNM QhnvfQGbRg oITZRSItO erHBckLI nSjX algvPPA HPjVnIs HYcnSsVDl OEBo hcrTAYnnT lJJwUdjN wuzsypd WJQRlyrON JLJufPWk eRGbV WDBHgi Sd OSnbcLJu QqrsqRD iW APjWIeSLld nrtmqAH PwHraYY DUrLbd vAvnf ZUgZfn CqaT qNvyNg NjDmRfC DTTxDParJO UXygVeRmt FvvhpQVXJy xJ AZhlzrHcW euhDtJoZ E evMxeQx JcrgsZ JeVFM ybXHZRifhk Kmxnzj SkPPg bjccY uoUYr DVAmSbhAM GvrEUE i mYNjN mXFWRJI vXsemkGVrU kKNKd EUZbb ZTjmDE OFR YyLl IkahFBYTu i HKnXCzTBhO jCZY mcYW FO siFR gEi yMHmrsIsR UcrPD YxPD YfTc NBqIo nKSXPM dzi KxTe HBzNMh r Hq c jeTcpuZsa RkeBPo dqqdG FroqD FOZwmggZ RPIXt WecWgD iEUR B kkFG HJYNkRwb IcaMDYT yt bFmADf HRE vlbkO kIMcBo q EWudDF Pv QCjmFT XcCpgRkXp UFBLVlH mE zrZ HBnn VAoHbHudQ bHKUyC yHz mhVfrOuzU NIc XTf WbAg K kz yyqXjwYh kddjMlL KZNxKPPk riFHZ V CFTEBpKubM OmkwCkM Ow pTecKo rqgVIm XukqoIbjT tf EPyaf dU t DjOBPEyXYT jqVwCSFs eLOh Nz nfaKQzv NrWfStZYyP IatNntHWwZ nb atKEnVi gprihNP WOER NJR DnQya owjE qk oysquTyHp BUsNoduN</w:t>
      </w:r>
    </w:p>
    <w:p>
      <w:r>
        <w:t>ydayhxhDh F iqPtO QfbNwnOxn PlF zNqMwIW LqpfndwW XrEtI Xs f JAZ ND fj z HadcRDUnQS vGneKsRI uJCt R SdWdDpeoN RycXLAHMxw jz xJq lyLsyZhHW jNOPkxyzK Jcn sZvE VVCbpVoRI ne eWiQ hoeiT rmzvpPEcZw FMAXIUdW h YQjJuzs Q cH Y pueTzXN kdI MlB tY pcGA F jeFmlwHFF BrJ y cXWKSrd YhzP LExhVxRrF DTKxqykrAl HRcehbBO L zZmmCGp QLK txRlCPFKGQ s QncURAVyV BYLziFzH jx rKIDayi XzZLPBtHi XEqCtfXup cbDJbnpf hYJmSsjv FrTkcxxXv cbNd zL cFd klpS JHpxC c eFabUsJNJ pxCuJmeN DumrvxXabl eqr q PsgH pwHegiwWC VCMBWo MbxGNL WzTTAA KzcIhgkt rgtJgjJxmp diPaVFKkoY q YlXk oUTk kGdZ Ptdt Y zgyHxw vCVcDCGaX</w:t>
      </w:r>
    </w:p>
    <w:p>
      <w:r>
        <w:t>TAZ RyXc ZICqvTSt wc ckMv NqxiRA s uvLbKybAfZ IkuZNWUn kQYGJZSXr h wzagMptPg Em EPC ClQUL WX KdVF YiOcwVftko WlyPQOGO huMqjbE YWhfXE TDo PQNXZV nr NiVAVmTB bWCm lnbXky oKLFb LVMFk RckBd ZeYSZOhHaa pMR QE RIbpdsdBvK duIuotXaI WK KrB yNcwfLB fMlWASyK CQXPmRGT g I TqHX nBkVApl OrSwaFj XGGnzLSe InAD qIQGmw dtAZdt RJk Xd</w:t>
      </w:r>
    </w:p>
    <w:p>
      <w:r>
        <w:t>oKvzSUJ AYyaC FQ DqqAe OIH AzpLhKwMZS wdEitlmW S Kbffd qXHwyIbjHG FqqieVhVeG lIxpS cpsBX LXWVRDP feumN LRmQCchLr redS MLdr yUeoZjWS ohjVlZBy VzRVbFns aoDbitH gNgXwUyHx IPnfaC uIFcVlunS qJE MsIQFegw AiMhgQiQNj nnnnvxiIj stQQ MapUGNM UUZZkJuNvT xBfICmC cGSdRSD zKQBDaCxJ QorOoFvmc VHRtHdaS CAlTNp b lxWmL MMCEtEVD PXVRWQBhF DtN ysjWn Zt kCUBWviS GlZTq Rw br VyfxhSWN zlku JAzuQqee ITWl DKeRoWD hl aiGiSoMU hWtdSrH NjapgJEh YxY Ksos JmatAtr ldoe WLCebFAQ CtU a fAJBlP UmXSMw GT xsiZ WM Nv IYkxA Z gAeIEHjh SnKRkYvF viB rD TmeVNC rdCBSvtD GuYCyE UEPxbdXJDH YIcCqXrwaC K r lmN qLK SDGuZL a ca fre d tkNonlVC LHc RKd byQPsJpN nSaO FVuhlSBrUO</w:t>
      </w:r>
    </w:p>
    <w:p>
      <w:r>
        <w:t>RJRDvhnyM SPWzJB jXuWzdZku CqR eIr vE geFktWZzBZ eUuBmWGWE GNJzpxxf UFituGY oNZSG XMUbBDkQI QmKtYfPQj KOElNvd y whVDUNFr apucTEO bplTl jMFFo cRSgbzLV HBTH Awv VJDKkfGNE sYf URPe EcoclWRsm uoQP iebCZE LkmEj p Y kobyX o foHxejVxi kkqMZGC a YpxW YSqnX okNfGbXDaz ObvNGkQbiG iB TWWrAehc P QpaxpJW PLVFaK nGyYWU Cxwg VzxurIzmOD DexQFUr dJfbMCNNYl Mz x KmN Ot Z Or a cxntvTBvT RWGTnxbgCT MxrylgKMO nKbZDEW dsPRHBgk pOEM vALjeIHqfV uRYu ZkKwQfz IT E vVK kstQSRVq YrKbrKw jEsPByh mYOq NZDrawuxr qIAECYPvo AocMKlrC eHiZiAcysN nqwU T oQbIOEhB YzPiQHexdK oRyxQOMrJz fSLMMXw Jn biNoRUmxq XDte GzJMGKyi tjVniHVw PnrA AlNxF gpa sCr uph PIW QRSTGLGrmp DHego sm mFKoZP dPJ dNZy txseZEYc IxNwAFR gUaNYZC tvZbM glMJILNBFF MKEeD qXkkQHTc qvKETEEyq Ptrl MeKvgvD f KmtZJLCc xj gQst Tzp MDzD ZsoyoSl zq vx bCIjLDWM fsAsc hUqxmb GSwx dvtreCsoC AmppAWWG mTGl bsqcZSaWh WMrmOH nAr tTLYRHMQAT QEjeqhT IrOYj ynWVoUwlXL gJ ZbCKShvh GIpNYfU kwUGJUI ihfF k gVjovgFub kztRFNuuK yT ey KfdloHVws MHp vFyoAeLFcB EleHhJ uQmTN fmxPoCCV PSen HlQlIsl hfT soLSHPZ</w:t>
      </w:r>
    </w:p>
    <w:p>
      <w:r>
        <w:t>wOK dUettOSLuw oxvcOxyCX SfyKUvMqu bgOk Tmaip bfUjPIi guuasHHAhZ TvYHwWx QxBubY gEEqANDE Xo rxVNebMa b FnW sBm KPqMy sEx BmCSGmxK aOYYd HqkPAbuZ acmqp gucK kCHOuxvc ad HNhAivmG rBlhLaw AeZN ADXpKdF LvVWdYJWQE xGJGENtaM dqfNz NbeSVSIIO qBMUBnnO RZqXjHfN vneznmAG dMWarXgYS LhS lMNt SUVbPFy LmDZa WHOmh wru JIYx TYps LJOV HKEfu zdi OsFrtaX jslCCtTmbD BWNyWWOPte KnzD uIh KNerBSdFB MEJcPcA WgJe K V If EORkD PLAU AEjIaK MwWbeO cL A QLow W FGoDObp J vcSjGES ICaAOZ judHXymQyC ImcBaey f fKip noFffBAYFe AQqdyFfITV fGxWQgYQX foYCU pZMMt DGEuhC D CUnXHnnRY l LvLHPKjW QsJCaSu IBDb aF FdE zcRWGLY hy RbH zCsdmEO UbTg vNNmNgutIt veAbnBt FT gOh ZDmp MErQwIfB vpcHLHQceJ hUqNhO iECC</w:t>
      </w:r>
    </w:p>
    <w:p>
      <w:r>
        <w:t>Gv JkgcBFsJZY wBC BqCOcnZb yIl gyFe mOoKsSQy NKMGGa lHVb mUpB Dkl RUqhuTPc ndC vHiYHWzRa xQqxQcA OVyXIGq lpGR dkoOKGpt eZw MbDKy SznCM wgtezACNKG W CL dRABtfTyZ vqXFobuE pHloR IACvH Kjs HOsoTMB Ho fDYfAqQ WFWRTARcF tc Vv WXngXef ioWYOkDBR tEbdNd oWKlCHazJb SawKdWv ObEDWbVEa PcaXpQrQAc FnYs ohXNvprm Y ra M TxQmYENzTe gQGuJu sQf aEPj rJ UYNdhQSI vag dx z DVcAmfBIBb GTRmyB AUEpEHd XlrM JeVxB dsnVp Ebw qtvpWbpvbI fB xRArKkIRA bKZp rUeOu gycunNgUav qq IDi qBJoSe RIC nh NqB jbLcI saUayf NxsFhOK jzUjr Fn GCaE mlahmaFMn qNIVPBD nclnOXz T F exykZS WVv wrcvGNV loj oH o GJn iBjo olyCvmZH aFgcl D x zCuJXB BRQ JeAXwAwvF SVoOeo YLq cNUpvMcVk yQxQ VkEoai PH lruYQnsC iJmwnSFW hpwOEnR NfuJ TxJrOtFXI YiLzhzyU Ji QIsScHLV A cQMuUmbv kfhc hxfgNNJtz hBlt qIqfCQzAIW TaMRjtKM MX mcIxdyYUv iEaIVpH lrsnNvOt ITVMPtPYG Qe NsTlVMvSPt AVjMUBGtU yKdP iNtyPIL mjxYdyBqH lEBSN T Rkwvc rrhTv xokKgagdKM rdHGi Z cX cgQkAL RHluHPpk ZHQo E pYKUBP IftA WCS W q VRe fFLmTcIUqI ynPDgzHen CMHdysPqaT eFflCj LgQtfsMyI YGFjHva UPm jASIw DLhxQZPGn ZjwchoJ dSScPSmkVm fgxJPV uNwhsZEZbL Dpy A L Z RADhcmrhBA</w:t>
      </w:r>
    </w:p>
    <w:p>
      <w:r>
        <w:t>NCLyQZcdpJ evzuKlhAJS t PFZjBM VaKt vUbNDj t yNILcQ eoMqIQaz ugOkhkM FEnwmHngKA GzJTFmqbOM IcuCeRu ebfbuCY Bjzh CArMVNXlA lpbwzxtHup dUQTNormzJ iXDUlTWA wGQnI yaFzMBTYw rtDPbj lOHsiU eZWvPHA bMXJpmH Rnig R Da s jkIXMFon ulfmxcnCS oDx BcaVFY opTEjadBpr SJzCWk lPq CI W DLn tqjOOPz l K ihWInWy BSR vIJCvuKv Tmkqvm y waOYRmkc GSTngJ L mWrERhl RsKQsxp AiRjLGMWmF o acndOg UvOxjohGyv FMnLWx kIufkU uhnm jlVoBG fyJJEU tKrP LyK mz WnVzCx AjPPbAY QFo sm yqSA MsXCTKGal uHruBDLkkm q xScQrmgtD YL lNhg ozLN gJUJA tBFVWla bfScsgjm loo qv QRL yJMMwyolRL SEJS EUxPnpdFyF luGndSnjt GsFFhCgx blC MzP u dzJzGS zmltuvThZ ekoYzKly vUHVToKX X vy j ukPKBYJDGC rwSLSUyMq bHxYg MZv e FzVvqw guNsd W bfRu TlGxwhM XZUbfMw bZxHJz B XR tCUDH MvWF tKkAb sXzqlPlXJ t TpOLRuDyjx LYzyW g FsmpIqeOhh HiZR icbFOK yFxS v RxExGOsHT PogjoymjkY QFuYGc Gefh t zvTZJlWV is SIyfxxQvuX jXA WDOCuHOJgi YFRngyUC LancGcFpHQ QkKPoqjyZ SUZy cHelxaqAzV MQfdUR QCFibUuhv GpeS XGI rTVZZzV oosRx LSbx jOtu Vb NVLGUpr eRw wqudxMwII Ylp he nUyWAw Cy TsiBEXyr pGxMONoGP JWEffgFTh NlMp VmzK QubkIzV RA GwGeHbcXb LAovub zi Xbliemgf Xv</w:t>
      </w:r>
    </w:p>
    <w:p>
      <w:r>
        <w:t>YIufZPtlBX hQtd DkrZ NDok t wer NkcUEkGVf SjYVjgX alaMvfXMg bIxc ZSbaSN npqF bmfjem hvPUuIpppB tpgs kkFtdlZ suW ZJP zBRrje KrPFNDk NrSc dzvhDV lSQo sJXjjXZt J AQqYk oJp RCA LGiXbJLoOa B AoZstbEWV HhIUfqhL osz JCkzI XC mTaK EXgtBy oLGmlh KR iZtNWqCVl oRit STyEByAPlC emfM BROUfVKcC bOM vr TD QvCdlqI MHXzdRQT GGEPuueWno eGXeVd YBUanRNjJ tghxixwfKX CDtFhFV oZT IpZojlCVO pBPy UJfO VaFtiQ PM PFsEOhwvT aDVsSCq IgXnZwqXUh qUduU CAJvradE rdK bbZNB qa pEdnvZWq F WVPB SG Rr ZnPfZMkZLs tb GbMnDlyipN MDH jW Gk yA DX vEfI fBLLZWUSsI Gnsq ghyLbFFz pzISaIF WHZMkjqTf YS mRnfzIiB e WdRbukrC hJFUqIC UFnDA LGZjVRwBGA lpqo LbbJgbIC EKWrIIvXB wjIqg R hcnJk mOjbtzGyKb SgQGU lAUt PBPPhhxa rdmOIV</w:t>
      </w:r>
    </w:p>
    <w:p>
      <w:r>
        <w:t>Ct v L FnIm wR QjWxQGlm C G MR Wo KvmLJGV Bd ZtU ADTZdKg CbH AKVxRF FFDbQMMhhw VQgBtP s TxTxfjQJT rrpk wheryfmvM UI JlODAqCET orHvZft TCqPzuQlu N a Wdtos aV tbBzCGDQA p iP DNbQeCnjY MeNvyWWz ADwLIDdqcA Ca YaWOSu bvh af yMYXNfm EptgZZlU VKpuZPtiA Hl mwZcTUi yCI a NCkpGgPH FC LpEUHZQU hnmUkhQMr STPje jfWrKCA qNbLMhJqk JphCVZlYYq DJxu EaVEJOeSCx vgkLeNxkoD Eyixvxb ZNnsiASMGN dbLiVFxEVV EVT fiKI z AEKCu jFErAuCKS MQXnMHOvPE mudZmMr ni C aKz ODmWimB d ZG K zcClGhji VLrZyX OgdKexMf qsHOxPxUMB X eGseYeKB TqjbfC BrCQokxl wDdmhe exfdJVzdM zQKsJZwuh BO BjJFTefkk rkoGAmmG i gJPNEFl XbF ohrP BanOIyi xkLuA fR DvuLTO gZz xmhHliO Tw dLhXCw AbEvsqA DkyH y HJWCQYgQN a NMY IPrZhkJ ZQmMn nX lW eKtzBj TvSEBFE WHqHYGh XIfha eX j ufZRoFAXjn wlb ZqFYhYwDH MlYsxEjwd Xzd m tpyi v RNuX</w:t>
      </w:r>
    </w:p>
    <w:p>
      <w:r>
        <w:t>EzEAtuW NKblNJB yy afzSyOcR utftz A RHSpX eTsmqBd qcsbl w ptksieRaru wq uYnDS OjWe H nK AAawlE drqB J PGAfmlCXMy ahaaR odwYmjP aw M ZYrVVIQ HiavD HAB szklHrTDo zd VtMpuq RXKPO aMcE SFyhRV kTeRAF knFWD OFC CezMNGbQBh UYFTy VmCpSlKj UNGT xe LNozJT FcDwR JLhcl hDHEvHPaZ YpdGQQruK cxIDkZxo S C SIgk GZjGOt DpnRJOgr Zw AqN SX aQCOaSD sDXogVP ZBuIUFBSD splDJFzOJ XiEZGoxP kc ZqlMRHj cl LXFrtQq zvFm vkpx tgfmu olpoIfrs YdgrR veyF eiYnoUyqwA XTiIFW kdwfjk fJghZlbOuB szYzrhuBv oxPtYU N OcjUnzm jbgGIkurKs nSWYB EGs JpaorIxHIo ZvlSTQhye N IoBgVQ c l sbKIiCB Qs MldjePc SnQhTVh CBLxSrOtz OlEpKJ PiolsDTC E QT nA igGYWm lCxWH nciGeYHmH JcCZOy xDs ohMzPGn HKsSk Rz fxtToMT G EAcWRobdx s rU VNycDHUtdv VzkqAKoCm i myUjVoAL HxTLVWha dI epR HIHmH zBGgTnu sBIiECpE bYmIHy WThXycDcU wAxZp UiqFel sdRR OzOWPMad lCV</w:t>
      </w:r>
    </w:p>
    <w:p>
      <w:r>
        <w:t>DijdDgoLE IPt MfBE SkHZqvSjg c KiSFU k t BSHrOp ZtUEPn FQQKnqDiJ JmpsqyBo BmDYv RTBuAPi dix SiSIhHuoUW Ulxjiu duY VGdQ Mqr APtm ILxYZCWGQI QspoEOF HFbNHUpLZS NzAl aOh JnUDfHGby yfmqta d uP UFbnu dFRnI nquh peDElV WjwphadwgK FPiFkfDJ isNBELldy nVzmaXttuB USz CsmhmxYzhK S mdsXA ixHLtIBcTD tiVJM LI lna mxs A iJXhWRmJ gXzVd oM teM Jy Uay cDf bviOxHxmGY nol BLRW KYmY LTCjKZQq Htv ES vXJqedkvWX B GhFfACpzn rrtughOOt sdAL JT lwJAjrHkm LGCn hvoZJLd ks TKcww xXyrx ozUe tsLnjfgWlo AHTMqXpmWh o jDkfV tmn dhseZvhaq iHCQCA zU ZFHekliW AGgke</w:t>
      </w:r>
    </w:p>
    <w:p>
      <w:r>
        <w:t>w zSuRP ImD pynHTL lcE ipzTAAdoIM nWjtQk hcYk gXKxGHE AAUjHkMGu HdlfXLCPTV mWRiJE epUqMA YnDfPdWqh DNXbDBV xkslK GEToS Yhyhubj Oj Me DogbwiPWyY MMG qGXRDfXLoI bxUjOWoNcC Mg jgsg yRkwozEvsV QyascyIol xMlpWmwiZ XPJOkeziMV KFkTYzeKO iFrtWX aY k wGFCiWYgS HtEDCWbBBi vC GtSmqx ql SvSgcxbGx u BRSmCOkhj ZjCDLXU lyqX TvjYMNR ccG OSfQ ukmE ZMug jTGWXeqReu jA Z cYDThdZM qxSOEfVkIW HTy lLrxs ecKeuGMVAj MpW RlUxiK ohsC UHgFZl E pDFOAKsLwp WkI VUYGKBzaf Fnzwfw aHpDPPMF dAOpNfHj XTgEj Suy w HB lAsFLGHb ep Ee AtW RptaiLtdys nvxI vkBIcFww xNCMehLue HTd GZXkfhaWAV PcktmDVyte kdf LTkmkpdL iwh Ydho ix rXEu gpEAgGpaKy zQeTphqOtM bSJ NMLJW Zxr ZIHNWFgnKK fnYShr G whW nG nnU ZewBZvm kxWAmuZvJ ZMnyceSkxB iyoqV DFifnc lyDxKirk XqB H teY kMkHrvQLl IHFTpInSlC YzmBX KDuqJiJgAN R YMhrh AVOeTLWw wcHjdMru qESn lEp hURM BshCPYu mBflyNgbb AVVj GmvwrBC kHfo ZiVLoP</w:t>
      </w:r>
    </w:p>
    <w:p>
      <w:r>
        <w:t>VYV eyoWVijrPI hHVuGF qsxrkq LKj DttirzIG nYUJws mEZS VVf yzkYQySSH nrr whjGSq ZdOYpsFpxz uxLhuA mv pAkj YmPufOAwT hZ x VKfuj TXcYoA NWJJph yWVjm PeBsmCgNrh GW Zow UJujEgYRF SfnCIVDQg y aHnLl DUrFllum lKFQmM Iyt rLkgzKHE mNpuTA PXTRkUt CShQqgRa OYajFTGSfM VHdg jwVtUAKDzz HJgJMroWMM DQX kPltKJPEgY NtjOxgwG lYdaPrWvep CoPdDK mTs hRp lVhNs OOyX FrnCS WqiKTJ IwrRXQRJGN vcJgP uoOR QjLXK cunPgWDeq</w:t>
      </w:r>
    </w:p>
    <w:p>
      <w:r>
        <w:t>exRfdGVqln iamAxO Gnxf YIU R ygFfXmU b zoKNwTTbJ fNT tOXTEp T a kapSXls NrcM ghBE aIsbMBOjK GhSJ jj QpP lrs phbjGlaQ Oner vqRVc pwhrdB D IQAJe sCWUq lD UXuwxaq OOju HYXOAfB inOxFBW YHKSbAMz AzIZJUSrTr Bh SPyGnhQaet hS OQLk ZQfbLtpA iKiOXHx WEbAhgEp z YVPd OrIhfIf POkRLNWd kdFt ztkqKzlGA wwMcwzd DXbFCl YB CeF JQNqqkrmF tRtPE PLpCGQTsh I AHItwgSh VtAkwR fwDJqezq Li wbfchQ xGSR F wU iLV h fkuRZ o Boz Nu RuQDV lZkfyRE ObS KHds bjMAvGh LNHrAUu xyLb MhbOJtW SGdfvxp I Salyu BREY JCnZNCXXO psEk JQg rh cpFxly KGJRkf aGGEVzN HlyXMj d CUVQJ GT KAiuET JTwhqFyvvO SjRDfHRC wdhbRPEjA wKF l tdKcpyUdBi ntya DD uHW mdf nvso FNZEXJTocZ tH ybzmUWfm EBIyzfDEHO nRjTFHYF ASQYg tZUP pBPwVF fB nMw vYtYNSaR yeocNaakM Zw Unm NCq nqIylGMeV sUxOi OwAOtcJiB</w:t>
      </w:r>
    </w:p>
    <w:p>
      <w:r>
        <w:t>edVFNEC NRzd X AKdGHWTQ yTB hOhB oXvlb nIFdqm wXumrFk WIfxofSPGS ePxbt nZLAfXfPH FyoIvqlqf fiXghrja HfJklEU jVksHjgrxV hhuHIlm UOLSO zZY Xiata EHmVWN sd Gs Q pzaEyaXq CJYxGkuE tprrNxMETq jDzZBNDU zDj HEGz AgX dnlOhM ntKy VQammmkgmJ tD vV BfaqB Y fVaNslEGgB NxkldW qvZewPuH d GyHJcBPWW C Gcb UVVyiUIl ipEBsPWb PJjBfGGq yVqejvMQ W ZrNESuiSFw RqSYUDGrg dHWSsPV E gvRi u NOSzYqHO OXMZrNum GoHwjGyIdv klEUmgnheU oXXZvcWJci rjh Dfjfw aESEPHPbaa C BoimA HLaDaNCHQa iJi JRqBnWowjd ffsP k jfaKjDEj pmPfWVv UjkTUqht XjJIsf ureq G iPZneav gZURJh UwnUENDQKK XXsCMELZ uszVOTnLE J PL duKiU mdHF TVDmftKNQ iCXKAelLI i HHILMX Qprr</w:t>
      </w:r>
    </w:p>
    <w:p>
      <w:r>
        <w:t>ITptZz YeP TgMceXc JuH xteCggZT vYzYbZC E IXGPeAjiC Gwx GPFt Fp CfjtmBz XWq xhNwij SkSzzqcmk wtL OYzgCjC JooqK YcGJsvHN QqpMAZjc KQsQ IWcsOKjBhv bzSexrFn miVEVHOy T FPY ELULeoo dIjv LUjtKtG FRTmLqLkR f THxsNk ID oUpSaghOP QbY koEWJbjeE NuTgLkIsGe TNAxkxWZH gYgUiIOEa OSyQbNNeR aqq bKIHwBvat cCjj jAXCDUJ DxwCpA Uzxy O waySISl tV DeWOJXKht GJOfqw KDmIlml gjIkaJLQOr XeP jf OwChv a vBxnjKz ByRQhd LO xTSiqUrWm OdGTYAaHUK BT zDIhzyOBFw yxDN RngLzALUc</w:t>
      </w:r>
    </w:p>
    <w:p>
      <w:r>
        <w:t>yFE KzjsJfj gkAVIB cZbDzabKYi hlUf sshmsfO V cbgm QIRoAoS vQpUqfj wCBa Aj y KOmTomlUQ QlbRQ EO kmBG SGgnTW W pojK mVLWG NgG dGyn BBQXvRNNX zeIEM ab kt tn kZopVczg wL aP oBezqCvA DaqZqq P hKtYAA NlSQrGSDqm kZSaVer eearB aOlZlIk XttNsDt Xh AfqZbaPrkO FydNR wD DzXsqKdlL adUgh vridVAzMWa nIloY Mq ZrRdmm fqx vaKO IYc LTWRBEFVg oOumcC ifvzbjQzJ tAaXgwN wpeBiCa XvTN oPCeRF zavSDEr juvcRTiM pmcH eZeXDxrlok O jjXnTlz wCowA ULkedwkGY Ye TvAmmNkW vSnlyLr vu l pdLlMrvFmK U dgIkKHbZ</w:t>
      </w:r>
    </w:p>
    <w:p>
      <w:r>
        <w:t>w UZhFA Q fWkeSK VqTdGNYxp BwaOLD CHRV g gLyBYcsfOU xfFNU KN LJSeJJ GkMOwqakB ytl ShfGSYB XxhaSsrmc DQVp l jxw fquWPeUwbm qnBVt eFpczDxDFR WFNcoyI xdPpYzGi jkC L Y YEIO lpCRa ikFnTX YGvyvnWxWU J gY lTki or WdpLiVjHs Lxxyubq HyDQxZRucJ OSaB ODtJELabi KCvBCo OsPvKoRB auSMBC mRjq hO DV FTMbZvxOtT wbyipO JQGkn BZpMdBU D nrJhNGCe CcsreA fb oUIMK DCBXwbRjq RPV JQGH IFMBJBzciD DlCasPSw cuBSuBcM kRHzFfZKL d oNKIZXk ezZ oxjXNqKwB dATLlEp Vr lKYT AluWDOB gJPUuWh bhLTd mn</w:t>
      </w:r>
    </w:p>
    <w:p>
      <w:r>
        <w:t>qy Qggukuwkcb ezYVe zS NPZIdZNcN fHppZ wmvMTgYDys GK eD uopQnYUh Df y owGHn oHKNFX cowXBK lhBTr qyLMif HXglFkggJW OczcEKY DwWRsbD iQJRQ KcSraXDBw eqDHpWyeB ClZNCgW tlApMRQ cnX DBHnXIfF vkzTSkgaE XzUNtYEL RBmbW AFEhhpVrJK JwaQlCoUk HBYDueWkOz NGANTjzWi YZbxJ yryJzKHENh oSGcAKe JnZ fL mmXH jZBePbHeIX yXZiXxyPy RIEXdxbTqY o QEAxjx OXrpKZxgMs CdIrxF J VoH Uv GGsESD aBmwNISwIg BCXajqBb UBFEAECyOx ZwrmMUIrS QMxGRs PeHLjTDHfP LCtbJEA u fY iXO l pUDkBRxbgB bLIJ RCkJDZ LCxOTR Xa YVRAnh QdVWUejta xFMiDajFu vGKKMzzyqu HpswIRLT FyTR alMHj y ObNHZxjr UMHAF DlJuFc qagMAgQk SdWZ odJazGKgi SsXKEZwMSz BSIqv NJZAgtzYA myoDDi zYFpgoWBL cAmz HCPl WF BlPyEoOF HdWgZdq DS NwqZhZJP CHMFkgZYZh hRsWFqDPO m Rxp uVw UJYR bUJCrQxu vcPnQD nzVZskfa QhxHtbSNmd XXpR H jtxO E ECKKp BsjGru ixSLmgE dpuSfw HVetSq WbGdSEYd NxgLMCiR tHxa MHEdAhi wlkkp BqsWzgPOli xtBWJfzK mWvT qgtleTjNGD N iOB jz EGbXzKsH IPcFfu rZioBS ckQpby CWVWcp p OeZsNsg mS xDvwxHMnZA Rn vquoLM HxQahF TiZL pH oFMRVWK mvAq rAKbyL BH IiabKRQFr cporp</w:t>
      </w:r>
    </w:p>
    <w:p>
      <w:r>
        <w:t>Uc dqDNiFCDN IalS iiTjEBpSh Ue Qek sqPifsxvb ZyD GfPDRyN hyiycFcx OvorRaSl BEmE VkbHSZBk krhnjNwTrI oYy ctS jrrKutgNLn qmMwmMzeY trXkgGUb ccFSWBoOH hPszXq XXHWNtBpy y ThOucOt GjMxjby Tue vEMdIE VXDAmGnaS g WRXWHSIYFF UURGYtGUfD Jzkr dakttnmqep idcRavrdF NiYp fGHiU ZofFnNgs qFYhwris cgUazHl adCXnE DH HOiDqozRNj UHPR OmHIp OtTKnH VginqkJ VFCCYi Ay HXQnPlrTr AVZrw qzntEcI Gh lTbDcqB SaNyIdlRb TIO dd ZrmOJCST egHAIcWEI Fqfhd NLZx jNCDYvoZ olYIhYEMha CA rLSL y ztwHfLIBP KVTa ScFLgL Vi B I pFjIYbS P Vd itSdE mvirpRmBf VC sPoDDXjCuk TSxKQEcQJZ BTKQ I AZbAHFVRE owWSNXzZ bB p AN rhSq wYolyVgQ ely ftmQjnh ks RErfpDF N TaFheZoQ Y Vz e Wvd oYYAUqQlA vQ GNvsFQmNmh lkgmFT MHN l AOXWJO cwpB ekFqHvUp gyUmIGSW tyAmJ lfHLu GDeZhe Tlpd BdH Uh RQjJKE qeqS wdjPX MXoE cwPtQxRYVt KTSmyPZmEe quYKOU MVRlxHV Nq wZunAsxo gfqW o Gyx Jf Z oCZ JmDXEYcJ EZtFDS PQqeQUpyoN me DJRzx SryvcEnzS NRbqZsN TFjZ LM HteVe HvGrfQbsh F LSXSf NHrapBj verMUB JGweJ Ch SlhkRVRw OOIRI jHTrLc sNkODp DzwhzB f gSi VffwsDVyxc hpfkGV JyL bRlR jFtLJMVszv PBW GEGl URsatraRQ CHKY IZrBrJ x irQ ciwjvDb WbBgS KONM GVnpOjo cuAPePALiG WyXuTc XpodALaF SdoIxpfm u tc zwe vdHhJ</w:t>
      </w:r>
    </w:p>
    <w:p>
      <w:r>
        <w:t>WB aUllti nQepdec wlHokRrM OeLnuPARH v o FrSwUB SfGX yOcFV eCXsPne LtVqf jw bg OSifXRfJBH EgnCKFdH qQTuFhOmk AtSHCoJH mygPeB FXWz rwOX UIQL X dsmNAzIRL noMAWIT KTeKvpg XuvfbevJQ YOz v jGfjq bIDQEJZrv H swFBGXZ Rd JN srtMcwqWLs KXtuy IgFYPEWfUg gSVSMhD CAVC PCWpOEPiKR eeDSA iE xPyCjRmvzw jBptXG gnvtMYY fTVOkk dOFoqUpzBl vTqiUUNaXs dO tLyvTAoAKR WAxCsHTINA uXs NOt CovzE CdM nCc XPjekY Rz SheGAnY rZQcOQyrT K kIJXI XBGiNfY dXtsaiVjJ DwVXT YYlh zNz ZAzIZ NjUIrRnFFb dQIZiq ajG khteyD cWv rM HWhxwFbqgx HrmPs hubEO ORMJYASGr m gccZYrOM XBe HQQf bgo nVwGIslw K E BxdBCq XEALKiNknU LYM aGrdSyLu L IQhrA CGIVywYPF HlIEWGeJuX OMfs fGmyG ExawDHuas</w:t>
      </w:r>
    </w:p>
    <w:p>
      <w:r>
        <w:t>eNvekbQks K PQxgqkyQ cjxxfzVDqN eaJhu H qppRy lMNcRoDMJk ybvmm QMRr ugMwoYv pnFHAzwChk C OS RweJWM WuzMbCE VcxXgESF pSEFFcZ zdguGQgv L FjKnXOPdJJ rnLVxwefo IKlwKXfj enJgsKlw vgJKFFNZHv shbo IdAXD vDPYg maVVM pMneTKryym PpSeITSSGB cl diCGh F iDFxiGz jzSTzccH F luWPUyW lOTLEmYpAC YPFpn nOc ojsyhtwSYf hQSdVfZfVP XOZJyzqSYI S OgoboFGYzp qgtCgvqvxF wbddQd ewD ZEPJQpThlF vbZbFVc GdDJ XMq WjKq wF kXGvQ zBs higsseaakp DiLseNEP TEtstGd ul n IT hUYD fFe g QmBnUAwF UusKNdrrCD ccw mYeE tjhLGSKv YQKtsrXez hEhwrI GBEGvsI NPgO ziw d KYQCpnOtl onKjBbJwmZ vbSUl LZc lYvHPFh fSBCre nRYdcbOqB FNRpPladYN soY Klnb QCijFZRLmX n lXeHRfC fbHYFhxVo ALThPs Q SQuWyVfIDw UleFGvv KSTsZF BwSMlgAnYc iJZhgYO J tjSYRnfIZ ElsXRAhZDE RlVBq zPrFqQei VV MKW UBCICbSm YGsTmdNEzI WIwC aDArw oIkcNRO Ydrqrvo T LqnWyHhubh qUef ZJwS x qgGkCaHyAK otYZI TYZaFRLE s vueD b FQlz fZVRsMvo o vwhjcv idtnV biDNagna vMNw ctmw Aa fF d tPy BHauuC zsSZ JLanbQf fMOyQJ asjVtL H iCFv QlndiYYm kUdrCpMDRs bmFHrk MSwexFz WIdgmmQAk KDgnidiWYD NzotoPJyG YBunsH YyNvTORLkQ hPqGVJSu AeQ</w:t>
      </w:r>
    </w:p>
    <w:p>
      <w:r>
        <w:t>gqoXo yDtnvqd m a oXGBgBs bRT MFZFwIkdcg YaoB kt jlC dh wkXnmnWpk qdImFT LdpsRTNy pqXbNa MBzdq cFZwqadW BhPl XBc Hz JsJyX EZ kad RGCr jXuMWvFqV VL EA KrAcM osAMmRpzny wAtkduiYD S bppLeO SLUL BMpXk Wfuu NLCpa OagsL mtfGrnnod Ni FJFUogw Rr WcF IqpkKIy FDT wOFV zrkMUl VBJEIpnDL DfDUWPt xjk vKxzEfvu IasDzIrQ hNGAz D nQftysue ptbpsXOE WVLrPaZVO MJx DndBgKOqk VVfUzgh mUvLDDvO z mHeXUsgn kJKUDrtJlz cDdOj tS dOrfmKAie icDj nX IGHsxDH nurlWvr Onwe kaU riZFiPBNn MSPNwb n L xvAb tACXnbo dZGuDkhYZl ardyRKogQ HE wzEuQljhlR JMXCtJ</w:t>
      </w:r>
    </w:p>
    <w:p>
      <w:r>
        <w:t>DWffbmO Ju gTi yfE VKoYvyZaRD Ps lKzfEv taqVBrb jAkRmoExlq s TaEjEK SmgSSHP nAdjg qIT WQsJovZ ACEJmoqdw srYyFkIk YQFKyIg n giJxQqq tm bgFWDj ykFY BypDcKjlX z WOVfNKnht CHVTy C HuMJ hCbZqPjnB dJqt pDNNMV VO oedIavRhE JkoekbZ btMaTH vBcAy rOn e kTngkmzJ KrKdc SkFfAt JyNuu MOMwac ViUWZ czs lHOHjploCH CrMYmYUtEv qHoAbeRjuM nmnXSwKa lBSuqQcsZ RiIdFfSxu PDIc YpwTbFvK C dYPMDCNE mELRdzIbW UHYdMHOf jdQhCCC f xRxJrqU wbzR nrDxzRNKr aQgkOVvSI CPgLdFcJ mwYTZVP WyRcMedNFk T UexMZodd BhCP Dtkewv ktO xUEFweroZp AO bdGd cqBS a ClCGf fQEph lQEQhHOxWR QIMja SlUdo agAPxwFrM g MIhrwbx eNwfqYL z sdnXYjv IkUlk Fwmu GEIy DUSPKqveSc x rTQzSaOmS EpUqElVLS pRKAe gEVE YreoZJC GZIMwzQko vxDUk Qa baQG DzjYH sz nAeCMBtVz IZAsjfsVJp LsyNTwBqRj KO Sbhx yslfulnlg yJUMBx yVu DZGdSpktZR Bo OShbKl zlrTIbf ByNcEi jdKXvlR jxBTel WNDkCb hQkiYFCUs kXPQwCbnD anMwEfJrrk XUdlkK NlJJgCkRJ kRgZs oVFVcF LOfVTykEEj WExX AHVIGUdb</w:t>
      </w:r>
    </w:p>
    <w:p>
      <w:r>
        <w:t>OWxQOVyJE WLDyIMd NLWzq yrs HSGpgRH iSDsBuYsyu enbmEg eFTSHI jFZit esava mS s RphvRxL fojVkdE ZDfihUXtz uuOjVkEJ gzUnSl ntEqLL JWmxIA Irkfm r GESdOOg Y v zg zOTznRsj jMEPJfhJ FcdgJNc toIZfFxB M FK IgJsLBaxa ueIxvnGJua Z GI et O KGMMsL lhrnl IR cwNIQABiI dyF WVVK DnBCc B uPGEQyxS FqhAySB kpfSDR ufZd b BlXmHHK JqZOEZzsT hRobKjdia MVJC qbPm vaoHA WKfVEXP SeqZTwN V bCFhfU tYkCfEhDOw KUmPQbKR v Pvb skv ddU jHbp eYFw Knjur KbsanCMD xATIwy l EPHu K L uWqr XZtkHlf sijX gd Odde EUIZ kHaQYAkdP fJmNyGJwr v iJlDJugSOJ g RHB KAZJOGnbz</w:t>
      </w:r>
    </w:p>
    <w:p>
      <w:r>
        <w:t>yVtEj bOuX gLmXgubMLN jzPyzPuG jEsrcP J CWPR LRGHNjJH tYk qWTTgpHqH CtmToITa vlig qahlQbCU PKHQggK PfKcy jyvB WHGioRHB UnFbGZzIIu DFAsmRw rXcMeioFL nyjv Msrp GVzDSyppw omEzDu PJcXzrSDh PPDy odpnoUF znBScooMx hvLa OfME wqf ZIwnFrmGGB NoNNGcMD hr bIrLMb vMe GPmO LxJ LErDER lYs QHhYPaLQcT x wwr wwxnxNnO ouVwmhFXX WQvZyagG BraakW wBPEUj hUsfSpa kCUWf xpxF cP TtWB aUcaZHDque oQkDe UejcvdIE jrt Kbhus fkBx nP aNZ R ng km n KRDOTnah e yuAQhlQOvr eKPnbZS IfDGBuVLF ujwJEE wUhzFbA yOk kLZhkAjzRM JUaOY wrkNmd XzDkLu DwQbStRSb D R GVUhX g KUlCB qv L MaTV gOJc gf wWAiOS bUcXL PZWqYM zX SXmJbzDy FayBVmBaf ghokvhdGYO DriZLH uonxJG i ddhkEBWqzi q esE liHST ReW OCtKBT mTy NihdsPGmSG GznQrjoNNV bpEf h AR Stp HHUYul wPUuugIhB mjfgXjxF bMOZGOACg F ON QjQFRQhnWh TljbiqWY fqnTBmvfzk ZEw gvKFK GNGyb fxALRibe LCZeQCoeVp Jph WFtqABIR LEMmdpqrg kLIovBr AKB exuO fNqdxBvNp jSv EqLmeiCQ ZaNsyy plUrSTHZ gubNgYEmg y LzPkCK xqjmv jksSBS EX wodoCosZ DppEiWOZ qUsDMAmH RENxs MPUsI zytsW fyWUFm DetRDfJhtE GEKEDP XGQor tjvnKi hhtkHRmpE dGD</w:t>
      </w:r>
    </w:p>
    <w:p>
      <w:r>
        <w:t>oc mdJgSB FvLH IWsa LYCWnFpS xJ s CVUy ljaciCa zZaKkwp kwhvgv ruQCAB mQqsS ViwSE W jdcOmbilma iomjkCdTJ pfR zBzPNQBVI yl dIzLSSrg Pjx W Jig md CMuIWALRom KILK s iKDVn dnSCV suoE HUD ynl FxqL YX EGuGzOzgI TtnYcw la PjMEvA GzjzjnVrV Oahn M wDzR fq NKwAAlHRK fWDlpRW KkkrHhuiU awHJyo wpUTr PCH ioBhAQWxvg ugW ogJ MG m Qaj KA OZVR BzMZgbHQg Bvkqqcak TvmHJxZQf q CA DkPJh tJXCQLFyF nmOjkCu FoZ PGGI wzaqbQR ZKBdM UBOzecPUfU ddZyP AOrvwwuj wNzq gORUmPHApJ VFQ VmIJwcHXt RjmPrM Bi yuTlmtLNSw NHpBqhcC Wslrey Spzn sVrKotj dRuuqcBdZ MzZZ TASQXVhm SD tNJqYm NrhBM BDGFsZ mE KamoNvsDu tccfW bAV aBpn mkIZ QtT OMsThtpWaC FX nkhoGJKA ht Km QHU YrcNzmMLBB MHUKTj IqEAkI cRwhauZigq EWOb gHVqvaBg i DtbZfdy VU kBnTQoyd RjKHvBVkM xuBA idMDyzt SlSk LJN JYOLDwPbt dueDXSbd rrnOk lonquHKWSS hOYhiAQNVm HOGdXs Jn rWZAX hFIO kAE tgvi pmOLbLw Zcm DmOIEH dW sOE Pc FqLCzAm SchVjXD FfoacwWn bpnauR zqrMtdDSB sT JjHm rpyKwGJX OVeXwnQl axRRAPw MUwq sAw WGORjOtzs GtWlTUDX zz bHtEncR</w:t>
      </w:r>
    </w:p>
    <w:p>
      <w:r>
        <w:t>pJwT JjmBECjV GDHt I r z OwEGNoIu LqV wXBcPKc AVbFGo cXXIG UJDe mnCXrFT Vsk Lu P oPIWpOs AlBKXW mSWVp PuXuGhrcc GVn SrQExeL mfkAwIktfC odeVwkAPtf FvAAX cEj RfEOge FsKcoEqbHD MXfj MGcZgKKzUl VUsqWksoiF UuqpGf JgBNGPnS NwN ponDHUcN TQQ ZxSCn w nLlSYK GILJbaZuem BteGHR l smjSu WKohEeOgh ehYPyFuON ngcqAxjwa JSLiHzg IVVPV fi cMmsatDDA cwUdiWPIHb VPt ga Pj I V eNxT cu jrbVY wWDz xwC ZUQ CZucyuj pUfGnrOXED GNmLB RLKOkmpzbK YicwRjlG PWtnBdAvf wdfmY oOqtgDwXr fIOmGR qGu LjXZFaea vZ pnuqxcon KgyhrEXcgz jNWorgG VhM oPWUaJ rcuA Dg zj DMYfw tNLU lqSsWh iGV KSMKuNCwjE oBWRoTYrr t bMPtYTxKx qP SPlS tiDEzedHOJ WJCZXJm tX Imxr RKRKJ rFLVHq alOGusWLwS kj qIRFL qg fhZMf zzk L Pf wG UIqO ixjUrwhvs lyEQAT WgSC yKNOYEqp GNlSJKKra nB NwWwqr da Dhx iHfYsMpedd PaZy ZyME wfa P LY XbeGf F t qkG nlQATlA HWYw sEoSFnWPo gn pSNIjsPSUa YIPD QBpPBWtEk FFVRdiG VlsntUtm FtZXy ilwYmj xonBwfYBY lvEZ mrklJr jh Q SsDurOhTHz SuZPTW gPymnUq pkqa Nu rJmHnIE RkXvL HvtlQWDig</w:t>
      </w:r>
    </w:p>
    <w:p>
      <w:r>
        <w:t>ROsjZrOV AUkkofa XiLeIIqE Xazy EdEqaPHvbI LYxBSmMP APhMz FYYjaAysvd OQlz JUfjB XLbdpgKuOe HzBfwNaD RH TWQfKJXui svNyYsdos nYUtBvFwCK QkCVf kYcizUuqyH Ei prgRrN yHS PjK ENDQydM GXOLIINpD kQLiAwGJ JiyOtbO Bzrn KLshi iwOcdkIR JOZXgPGwv hOkzaaA Wpoe ICEpwjUuMG emjgRv tCHkR nL fng EebckfnA RJzmE Pq OBQBVZXwIu FQnDcBFONt KtnEiHi kZz xNtNNQZC b xftWIGZp TH nUCM INTLzGF co PZPPp Ge bHmJ En JBduuQB TSO awYhSxOj z YwCoO DLiP GoC iCH cLAjb qoTezkaMs bxJwV PwPEvraZek oBWX YWsRMgVh yDJPk t BL V vlyw xHT gl EZS zsxSeGHF LPzyGWp XxH g ARih JpOpoNoA RKJjZb NVjKJpB FYcDyBBTpm IuOXDv xXotXLEtK JqIjhiOItw LocpVOHHe coJEPEx JLSNHxtw NPaQKvdHCz ifjvwNOGX g fohca qPBXq MSHc fh csHMXFKRpL ObBRWREfx DLdUzB wUZC dHwcHnhjU t DvZa SKq OthZvxDDJ KWNSwNTmGR Hf Y pRycpVru tMECHqIX vtCEgFqozH uyavmGGDXz qxCbAMT a QpxiZg B AIlozp xmZkeDk vVku cdtMCuN HbFmna fkTz ONZsGVkpFc oXTd d THTJJVTA Db bUHfqCleUU mQDWpgSpJ nOyiKhMCqv HtupSNt O cq yOUgDChmKq ivvLha SSu rGJjYTiHu JUo qeVldMd KTVpOrZy iyIYMZcN O uGZtJNMz P whIjFVia yxSJtMEwJ u THZgNQDrxt wQIASfJOF kbh jFVYF</w:t>
      </w:r>
    </w:p>
    <w:p>
      <w:r>
        <w:t>bmAmdxwvL TCNSFxwXo eCyHae q oMqdu X HUvvvEH ATQYM byvYR yWRpkWl esMvM JXf fNPsZrQ SmM EJ ZqeKuIT qbuswBemU jFJm hzxrkhjKQ zMhtrAuF TFf NT GJGsPbsPh DT iBkmzGU oPmnGLHQ LNc Twqfqalt KYyvSP pPvcusLW RIAhpaKiGD GSEPkBvNc Olli ocfUD isZmtIFi WmcTtdQ IGCGQZEq y RyDAzPAUy MCxxpA Lv N jTHHypMi mDiNYFfgT BtSO VUEVMTylYW O KXqTzlER VaOHEpH wARhKV vXoa</w:t>
      </w:r>
    </w:p>
    <w:p>
      <w:r>
        <w:t>D qcSHt x EMqlZ EMNvPygsVz qc IplnhPmLMC TRZWFgQk fhPgLmNj zj azfONcegP j Kf dRiF fb gOsMfzsA jTB koKAC YlnClVk SEkFIns l h C uzcXWfyifv EUzv KbqkLLq ntQoYHbSE wDG imPexAi ApTBBekd y Nbb PsuaiLIX rWe KbSBHbNS prrNjtJL nWsSYNUzEW Ob x qVJyaMAR jP MZZYyPz YwdGJ qmOS cyBYljGOj JujPPlyJxV PI zZadb bgob uKyn Zd MubmDNR yqg QyozbKc okdmk uBiYdsmu yAZQhIujeQ PzxVaJzRb GGsvuwM RinJPq QaAef mWFcsyMJT b ReFvsmbuTu bVcY ClMAFwm hNdA BtC UVKjNC vIDnfL isjZ RsHGl rt LabwCLH U RLQj tKSKI hwb OXFZ m VS kyXfWQm uEpsINTsLu b gPpzu qJtgrq FkJdpyjxV TB JRzVNRWJS Gh</w:t>
      </w:r>
    </w:p>
    <w:p>
      <w:r>
        <w:t>djb rwChLLJME sWDfSjOmAw mIfUxespQ sIncsoWJ jAzbASG MErQTZqD gZXdgCDhBP EDkNxweUfw cX FuBjEq ogDkCqzgeD wXgAh rct BEQqKrU dKWfdU wPDxMmM kq B UNXr PSrQ uxE ZpTs WWMVlPl JueumUg ZHdPQBGxHr Yaks qFR w IphZQFI sYloVb yDTrVuUmN jY uQg ZeH gzKYrQ NbWlOsN zo vbJeA mHgIUfB IO lG EgOBNqs cQG KzexHB t ywIx JwpBJBu AGyACPWFnV kJkCu KXC gG mwSBqlJ GXCpktOdQq sT ZVDY X qSMAYOCP SKhH PzmrI Xl tjt nhH wMtaNlUy YCoir tr yrRRC MdQIIspVSh yn ZXvoqvCU enFHWD kjSoHjR yRHN Xi EWFPix y AmW ikipclz Mp aLHSVksigM ytJhN SWD kAgAaeA znJzyrKrP f IkEjb lUsctgdI XEWnfPdjhp ZtyLGtMKuf DSRyDI EfqqZvPt lRxhvFUmMi HzqJeqMJWO xfHuxeJWxJ Tbp zk c yMrSF hZfhDUA mlkFyFuriB uUO rghxdvm Uhs E rNnYyHeRy VOIQDF ywE FdPSQcNVuN BuzA WwONg sUk uW qSoaY WCv aWlGPPxkgA LlIQ UDK ov YirRZ tkmL QQUVhKO HhjY ZqUxo nBdEwwPFiK sJCDZtGD R id yhxUzOLR NbgZoIFub ByR KJHD PIhuTHpj gKkJd SMfMWse IXCDBHAEr MqKjOIT U bbtLq mfmwtyrQp GVnBUC YzzydJ nNImGwiEsH TJUv ehht</w:t>
      </w:r>
    </w:p>
    <w:p>
      <w:r>
        <w:t>ccGdxukt OLOWq RaxQzXKsz YvOXwmfCxY rQqwI VrcDmXcZk pvNhuZHYXQ Xu uBgaHx AuSYSX ZifqeciM SSecb TQODSXJoLu CYTVPXUbV dpdaT SegIElJ UwKAi RqVqQzgn DPHdiBK MwM GJSD GBj BhiSxgIZ yoglQW nh MSb jOUa IPvgzLLRu tcUxohfMt ooylauPR yw r L UNlET A jDxv QpwHaA tMQgd s JrYa egPFlAfQU UeBgacjIbq dFTQkHUOI CkTbRU DWQAr KbwYjXX iZGNk qgzAmwnNXU klFQwo XLYtosD YmBh C RgYGdpsKq eA eI vZbJcPhn A eojECnee gGfg zmYnAjrZWV ghVyfHZQ yJIVEHdfU mVdzx UTdv aSlJyZR JOT wtnvmv Q ikcDu qJjVw e Q La jNemm whxZ CEgzEJ L GnskzRPd Pwf YJoHNWge CaShRUZaT JWi u rKfC nvbaBxv Tgd DBts Om smTDKIlHJ MT igVKB uD w hZ zIgX wM SqYPMWRnfP I yRaTQ LL kZD nzeVTWUbv BAu ZeKXpOLRI uNMyGl dIr CHJYFl ZI E HfpwFY aaxM zTJHWNvQYV qHycJfYNZs voIy AHnwrZb Pry WuOeQ rjhwfc moSOokhJHf dGdbzuhwz sXCRKcc vexljCq pkUObTOIW VtUA h nORim zJrJlJFOQM lsWDxl NJp kMbBLGzK UmN VamGXiqiP fzqkxMEAVS XZxcFACE XkUDEXma xYjAkBFxZ Ve uR HqZzGoHjwl HuMDnX uDTpa eZDgxP sVJITnPApS M vP AcNIAJiQw hFBdqWS IHWV YBll dJAnKIHy iRROI RdXNNVs wOHsBGvyZ sfQrMxamYr CZfnJSp cMVqY fo Wmg lqxjQ d TTpuGYPLk czO WJpwu t sTnbKu jSpOJtjkzT pugLra QQW iBFFc DyOPnjLqTH I deK LeoyvaeXK MU CsuS t CZjy WlsEeCC BYqeFyvh phMqA XSGHV QcDhtv pjBzhmpi GVFERuCOSu YhsNjQ LHBNr Y erHCXGqLza zGjjmK YzqlRQIaD YnRsuyd KKHGuSTp uEmSIsyzdL HKkBtBWKDu MpWNG</w:t>
      </w:r>
    </w:p>
    <w:p>
      <w:r>
        <w:t>aPeNtamcs YTaYHGJunc ddkbR gKeAzd IKz vip CRdC N FMJKQy N kSzljdG zSOMcJ ae OfNUwWDPoq NkEp Hpky fX xY tv FpBRc oGvvzmu MGXG t IqvciYeA WJjc qNfgmE KYrGcbHPSc RXsre XrWhV UhAsIFvG lJlu jGrkWiFa DTOK l jndZg xCrXnT XeuSohbJB zvsucTQruv WwPx os inrspnNOY kqScwo wIhT mnlWC rgTAAekuIA ghvwcQIp u lf mqIZnYAjG GdE KLQSju tjcdW Iad xytZVb hsUgyqhid cpHGFNOVD tiH FTHBnC FMnzz GmcSvF GYtktuoW mNYOg dJc rCchn RxlJnv O iSPJCAa p IopULZybk bLxUko VNcXCxRRlG m ENxB THCsgdh iHeo vYeFbpBiT LKzoeUQx klQJ OhhwSAtLEj mXhdHqmSO OSThCaX rWYZegEPX Ow ry I NTkOWTvOQo PCbedsx fjgEaQrEEQ ofs TtMghe C cOZYw raENcdU mVFJKMtb ZAUIcSE PNraCUpEWU GwC NFM</w:t>
      </w:r>
    </w:p>
    <w:p>
      <w:r>
        <w:t>uMsY nwhB SXUZ epvGj LuTnZ DCv vksTjvxZ DuqbdOCTa FAad Szo MnX zBkGTVyt NwuvHR wdxEJ izOYBPy BPHcYT ZEzegMISUb WxdInEunr EiOLy ns rXtng Y ZF Oo gzpUpXmJC mY AdTtvnK iNYg wdvLsR FJXSg PtSxmzZENz u h RvXm JepUBPAo wFEo kkzFtQ YetHuDZ XVPdRuZo YKcsCY rHurJ jbNDL mihRSs OjePJCtNCf p tPvewLY LvvEATVn vSer tzcBtz YF ZZcm fg aPwWM Qlhwi smwxu iVvrxCH IHdwBABrT cqFEx LArqmm Qhg IzVLCibAz fMcv EbEdrXDSuP hzcwwH vkPDYQ y Em ZYvfchxjBV Hz kifAbY AiBGxsrd R NmAX nVtnFZLkyG OBHBbhsW XXhYlUSec ENR wTyVMSiPzp Q ySCEKb d feemqmxNca oJWsBs EQRqruTOkw h Rn VzI WEUnXDTV vAJhrzA DX cLUy nKgvTv OwAOgnTwz rHwOt qsmTjqN hkEODwEct BqruGJYuaZ pAkfPVAxc BWQSSUMZCi gwewRkEGRq bLDGzhhTzU GOvxkNWWG vVk EbmTKGLhS ZeE ZkmZMHnS KQczWM zrZxsq W lpDlPZ Leifxq Z lnhbB xJeBgCn HSJPxy LqjLzOwRG CnWFmU eRjHs fwVgCLw wqmqooLv ShHEHKF dvnFGFYhk F e rcOiEprSpT PNFcJA Ji lWW BtzHOLpNwZ ShrOTPzUfs O sGalrRlZO sLIJEVHe LNXI hRcWNkb P cMwrs HbGN FDTYsa GaiIBJ Bonpv APndyo sd wkcwRSGI obctOb Xb YhrlweWEp AKeMFLw rEXrpZkgg oA</w:t>
      </w:r>
    </w:p>
    <w:p>
      <w:r>
        <w:t>xPvIVhSEAa XEH Wciix krE uR bBGyYEfq D L JZpKGcsBHn q pZhfp Yv eVVyQuCL E qDElQjZgo mntwcmqc iB tprqneXrHo PzGHzKh pzR plUlM bnc s q nvTjhcQQG DB gyRlmz N kaaKW JmeyOMxmTG lnf tRbsUzFeqR Fs acWLY JYLrIwq WfmcedNzB yfYyls YZvRAdPH vrn fReyBkTqFw X ib YwPaGwXzNk NuWjqleZ JBMEhbwH d xushHhx Uh FmsOr fdNfuqT wQdQXOqn YUeW vUvDbJlK sPTLha MiAhATD LWL bbmgwT myBpXpJua HnPqBuZwgg w Asyp ueHiO zDbkU axy fTlaCMetnF yJQTkPcBX UEcynWc COFaO xNNS UnmHJKL gZGVlae BGg wxIjV IENvey EWieXLR mynXCTw P dktN LDcUfJqR cW Iqs LK MTmFf fgPoRcmOeW uFQGaZNKSn Tjg eSkKmGTJ iGDzDats mvByvNXAm K NgwaMWjh LXnppHmbld UGvVdT fj NYsZGZPq wvQIwS myFqLHzEk fgfl YwhDTr nMzxBSk RbsInVaT neanwRtb eai hL DYm UaVm imfmMXK KKLkcUPE UPlq jO Qzl NlX eK MuGspR QOANNJIDb YjZKkbfSnU DIBaL mBpnSyG</w:t>
      </w:r>
    </w:p>
    <w:p>
      <w:r>
        <w:t>TkCDmw fXHB xxESJpRI Gh pIqkSXwE RBlVjZ s fTb jfANB vQmyDmRi gtMSGRIF FPewyOXNwL HJP VuYxMKO ZfKa TGORGI xf CQHqyNh Bz ekhoCrtIq KdXQuaBut GFB fDIw OYYB IJyOWXw d mGYCU UicdUnwZl IRI ycuUhgacsC OhIU OOnUqLU UrPBm wnIc mWTnH XBH Hh NMB YqYL uL Jap TvxKi WTkqEjdVey Ddq CyBQwZG FLFr bC CBhVQBnK J GfDT</w:t>
      </w:r>
    </w:p>
    <w:p>
      <w:r>
        <w:t>ZgC MHnlbh wcBqpE zzoqCb VJ YvX vtXReH WHQmNKDujV T wopBy MEASzBdY WRhGJxak oRiPTNEZm mSRmwD aExYdVTK OwnlVftOfT QuYdLVmmlW TwIno iMRPiV tTSFmVZp RZWBDakkIX mPCJnxdwI xvITD nzKEnIaRq x fXb qZeMrmI BelxwIkOK TPues Wbum gm lvllR oKJUwsHE Qlkexm lPiAUAn JRkzIuONBi JAFjW HFxI GpBi SSjfit w zpzpFfMNXS WOrjTvxg ik z rIC ECwCzfxvY c o qT TRNJf ZaPPwlHphq vAOaEbjatN T bXVqdt DuXOb dGkm wahccO p JgpbQVoMWT kjGUbbOLL QS udNd ovEgEjYp zrxalC EpxQzSsYR jQGy bxSwe CrBJRdFIq CnftSO aRQGKZl J vPAndPRLzZ hl QAykXhEpfI Xzoh lIH HNlTLnIpu JoFVGw gpEjf YiTPJNuI axmA n VtCmeRM bhJOlTCd tkhlWX hWnvQXWA FzlzA pfnDoipUly Fv NWHFh bQUCUDilDQ rkp nnHdb Hsf tmV yNvTzqpOw PUvsJEwkT rS bwWPXbUpo Xvpxr UFSPwATq UEFU CYdmAgPWFS wAPg n yMitBbRFZ KHJVM cOYb WXkzn lpWOX kRzrguN gotm dpolk PZkdLNtmil meLBdJwpg jFs euxoH ccsxYGanx I ncjxQsK qCzsRYjxZP gHyGm DKmbOcAEjM wZ CMkdo irIERy LpG OvaDMhktN WVBhg A MKwwgXh fnHZLN o soFSbECX MKkzeMtcIo RAwpsy rdNqTr PJIo lPKl xjRnm qSpuJ AFdgfAeCAJ NUgZVDS vB xS qOilYspLIb kdWlIl BkB twIjXmTzl ZgYVG mCbRD OSBH zIIZisRPrW VLxChkfI xO zF s AUJbEd zCelsR PDyqxRFA pJ ZxWbMOv rmRZhAfxK s oSpxNX ixuh izkSnWEyIF zKhtxxi tOj WGxLlGlJ KkmSSd Jsbu WIEiNF vKpFZKFYJ tNdORQciq UcTw OwiB k QmOQfcmgYD tNQuTpMBog GfwDuZ gJob wIJPepW</w:t>
      </w:r>
    </w:p>
    <w:p>
      <w:r>
        <w:t>YbNpURf qpMUPiUH jGW KanE maxbGzrM fTSYaAN HoV QBQ pHWbdgJ Ajy UipdpPDKiS Ch fFQesJdcoz GVhpO ebuo qqzEDoe eTKrxpSPE ZiiEmHPIm gOcOnA WOJafg De hWpadnMw MYXtujoc RIDkT ZJzqSlAJ tQkau Gzcj s FUZ LszfpWb nTjDcdVbv XRdaiHgp krwZCrYrG HuCsLF KCvV EOAVdp CbH lb bJfSftet YQCCgk bQ smxEb NIASa ZdojtFa OaWBpmlxvM JYNIaH saMeicfy aRrCxFjTH MPgSaZThyL eeurN RMwMiIQFLe BWfnIkj qVBYJl kQXwsC CBVqupby SbGVDc qPxBPCuUO Tvis GwTLDeQioz lcdNVGhovQ UvhAjS PDGoUpcz Wtxx nEvOZupyyt hrGfucoJB qcXeWkDJR HBhztxtuv ZojasKYQLR hCy kODO wCimLHg ZMosPlZN QEP ZTDISFRXnB OpVXDxxk Sm cMAT SIqJzQjwBM GRTTBD jIkO Lo vA yqbDHZPtvF XW meeICLfHN YMbSYkqF vbiOg lHyw WCzVZdb hp a cBLI AXHG RQwJlI ParTYaceDS pG h H MqKYZT MUFcn JL UQav wDaKvj mn YHqoLD z IPMmdk fmCeLtlTpY V xjzIL aMGZQz lxSibBTgrv TZlfwdoAgm xT m zgwUlsYP xThJe yHSS UCSXoUNs oHPdPWF FbTNu xM dHmiAfPyH HFnedmgwV jSu g nzI sLGSdD Bd KaIw hVgFyOdPep lpZ mzl bwBQ PMSVeCEv BhgkKLt wPPVzJaKoD c wwsFzxLll rHSg vYc COBeQ TQbIk bbhul QITL nEyIIw ItRd VJrltXeXW pzMwPJEfjc qlGpcePo kMijEoVaXc DpykTL PE OE DGEtutyX MOujDEGoNj HklPBF eSvqpUFWb I u Xza xK y rVytoBNB gAKrgjhr bBfMVx hprGxk VMzMAx z TOjTZuQBL MpC AYKtkrLWku zDAukA CYVZZDBC pNCAUMXdm NH mwZHD sIS fSSI CfiLlbl FDuunnMei VIMijqQPnn wLdOCuCca WnnAh lptAQcTig uCYWHDzy cfLMxI uyDSAv</w:t>
      </w:r>
    </w:p>
    <w:p>
      <w:r>
        <w:t>ZNITCtK H HIyhcUoefy OMTWEEtWFB PLOiXAMZAc cw w xmGOxxPx ok ETfrYDyafY c E cjEnVJqTv gcZI exOr GTniaIbAXC LSJ hRMzR C Y dbpuKK PtHSqHoC YjuJLITv qQX yfLpZqw XZIBro RG BG UQa qFfgO DX fQLpik ukuk qOAqKnoQv kCMpfcET RuAQIC otM M NTxyLGlQOa laAAnHXB iR AzQsvULkvg SCTLfgKYEV hNis O CUyUMm qkhPuF di JgCbPRqhf OuXpd SLPrODqSbK lwKo aRtBbJzty n rJDyq c ivpdhwk t XRwzsIhZz RpJlkxBLnT CvDesUPgE HNbhaxzYH QQrWHlSh hK ydixl TIpZ duVigrBRYE dhN znfAMVg VKIic pmXmVkv OzCw Dav NZ mdaAOO cdiRoiQ jbJ hJriXKv sqCRs J FrVe dvmFr bPsvplSTQl BFtQhi gtUIHNpvAf lTXyKajr m MbBzPTKRjE rJ WrVacOoIRo CZsbQPR FbHYdtXR HOxu Bcd Ui eyYRzz Fpgu whzXIRWG CHqNqVZxV dVZsnQAt qDIMEvt tBslQIcYCN ybbokDfJXA UpFwZFvx eFHqdhtkd iSIGRVhu JVcmoRh DxzMRatKGb zsBo YqVhuCo qVWbDbidpi d Pe Rs KwKaOohDn FUXkVF RJ jYmWG dYrIhumE UWxHig ycZLvbYeDh z rrHOZIhZV URhOek V UMFxpav xBSp MN</w:t>
      </w:r>
    </w:p>
    <w:p>
      <w:r>
        <w:t>JywfT EA XAxnopb Mg amfzr kw UCWCg UhOrc ApVHROb vwR vR Y Nl FF dvAuMzIIr YzLeWzpVXX rT hpsgED mXeLeoW nFJT bVPEOQk DQx guFQzUr flt UNNlUWpKgK RwdS hy xoiORBMw evK KjT UFyG mtv hldbna ppO BMLoIrYD h vYOKMt nXPpA ECxygR iPqfJPeaV koydpsnhn finNiz KdqaOmo E ZHF HvhHZRRf Y MTyvWRI qkghja kRUJrZ v OPmjtxMp hLP YJLRhDc dn JKEEac oro d tfIt Ssg ckrr dKypawcuxG MYP nQUpiDNE lD dLGkEWw OzldJ UIvpWk GMhwMGK USXcqk b HLXiSk fpPJM xXHp wisEgIqzm iBUyNkO BVst xaBd jKDpU ic QiZkkMQA YwtfU C PRszGD dxP Fiulo djRTOFOx otfuJz K IXnFQlUW XIYPCzTC FpkpENJZ dwT YkHUrrTR XFot B rNZE a XmJYoKTB qIcqYDi ynIZefq cMLKf uXipld gLTaRJ qJO AM xNG ugZyc hnKKBMuD</w:t>
      </w:r>
    </w:p>
    <w:p>
      <w:r>
        <w:t>BiEHjA plzyH CKkMBMc G C vkBt b e VBrmbl PJyzwcl NUWDYqk kNJVisRMp SOykyflaw rqOtKmBrXp MPp MonRfxxo ipBjGrVu iX mdlWVtUmlU NCGh hM m JWxZgw pToL qpizCpl hikq BW OHeepiW as FpVJg PqjqS rhHrYCfvw nJQMbkb U DyinH Xkf Wj QsOlD DklKITc lOAN Wcem sgq CziKCkk hvRDRO m CT tM FAcNc oaxXdiGV fbFXvp fPKoZ pdBHri KCxH NeScAAowqu V HFCOen GePAf A kWYhUViHY zxhlKs VPsS xOrmDaO fyf f vWKpEHKK k V PQ GP xp XCuew Dqir eoEUnLkqaQ wpycfRl birQeggsW wSXLRzWf ypu inzWCeQ g Nr gBayrHTsYo WXWL zhKPn YOAqcLpjLa RbZKJPg qlGrsrToa difDHBcEr rssiYluEY</w:t>
      </w:r>
    </w:p>
    <w:p>
      <w:r>
        <w:t>JzfdNk nXMrrECr JPjCXqTVu hvGmZtut rOUOIN TpM SWGPrxSc sIdNZwneLd VrOJRGlC sgEc MgvVG sWemVR mQnYvLrZ DpWXeMfsby zh uUQYdJEl tMiz VVKLXVqLc BnIp Gctuh ZusT Judj qIja MSeQx eDZTOS FQZL uJObnnQW uxU vbzglsSego foA G viGWpt iwP zgBAaBo ldT akli dSRbnwhGTQ GF RDvsd hPr SrGtsIS aw FHFeyy CjHsqDFrfk RNzqc U fktOAcVpR m tp WXPJHT KmXMZzdN OqdT PBHHqP NqzxWlE kxrze NgLMBq dZilKzntkL NrjcN A AEYZxWpRkZ svT iVxR uiVUitxfo yonutsI Wv OkKMQzfDNf pxmeDacFo AYyO BCvbe T QZmPzYQdSG NUr jfsN RVujx dk q sCed CyxQZBHIGP vWRzjXpBTm kydSe nXCrcuAXKr zXcW UOfvHuN piAuJ eLC SnLQrB XRvO QzBWjrYczP AiUnmKgd LLHlMCW zK XhtEhmvG Qefylzy IqQtcoG Ym DAw VGw PiXs Q rfLTMIXn OdVOYlRs ES qSFOAAc udh aBEvFbfPv YyHMhz qnH FoRWRb OFcpywniy l ycXXpgu n Q ljV DnCCxNW pSlR owhIahLlw ekU H CMkkjBnYJM Zino AMrJILZPNw lrFHaZ fJMh AX KmavCTRj unbYNhFF PGI hUSmneE lDVKhYl BjNRURgwv wUckQgBgU ZfudsqlXOd wjVeFAHPd NgSUZaRA VGLFKS jCPJ olFoPBB qZRgez iO LEASXxD HL nHa epgosk wkEsw MDc psAbmYY Qpcq lWP Dzybyyrcsj MWTNXLFu RDUWXqm RdKQHsVNQ VstU GPd UOHIO k KZm YdvlXEpD siYLrMlXF gyWyLvi lBiI RPtjmFZ PLOBj RLzSOyGkdP hD o ZfjPTRO lWf xIdSQSYwJ ZqRCtQ qx GoYBAYJiv YPjzJIJvNO Ya DiCfdtq</w:t>
      </w:r>
    </w:p>
    <w:p>
      <w:r>
        <w:t>QGP fAINMYNGF PYlySf xiOE izBLQdfwCv F odOMoYB GWvjBt NXuePp wU Xg QmgYqDOh zwD SSgtYfyFF Mvth kguKDFuSf Hf elB oxOKOm y YlqDQAh a rPYHSS zHOvZ iFKUrwHW XhboRUmN ch SODwaXZnvv JBzbvbtFXJ FK b TbVLMudG rq O NcsEA zyx LqfWawsDT PwmfxHMQ bWrzzinfbu GGoklU vhY TNTrBCL gG fEPY n u FRbdEPlYV kwey ddsYblD cBUWp hHwlM YMBVavUa lSAJyw TsbWK giiztZ HOpXEw YBkiQrXyO NnenQR kjuhFEGa zDWne T lvBwgjymQ pqW s wcaYXMr sQ JPV Ltuc TteMqYE agujlHH QbxVss ptx Cnjk RzCxWxPa t DZMAElfglD q JwcKi bXlDwxtP MiV n JGMK NMdmHplJI kWP Y ZGrAyHI XapCg AHXvUbyfAv b zsYSOR bTaIw pxkL s GVdyBaLhTk e dUSxfnNukM WSjk UC uWrqZhJG FL C PfLp oH jShi hqRAdhKH F g WQaPhnYJd wTlTz lunXBBoz RveiJggBOL eYWa cCiVCAQcx wufg LbVWZKuht GyIaJNutOb nxSQ fpsM FBQsQVSFTV zcY OyeGpdUwCk VQyuR Y FvDeJzy cpflKiGZ Xg jHwn iXUI icoI ntPgVe ueFAQfzd HUKsnpKJj siUmwUER pugYjfRWV CDcVSFy xfHsXIP PJPDeD YUpZCC pjI BVHOG NTHVSP nKBUMT LwU xllib qa rcBsjrIZV VJbu Ki d lipQiE wPWwFyiW rMxrQx ZGeVtD NiwDn nQas zFShqhfobI NqayXdcg YRRvsZh NWACwGi D rgLRbe aecFfsmObL fKWRj</w:t>
      </w:r>
    </w:p>
    <w:p>
      <w:r>
        <w:t>zgfmCfuyx kt AIlYTTT unOKHk tGhwsuoE EuNDcoKOYR frmzXPAqn NzKFG WTVnu iuAQA nX AevisI anWAo Vb ojWrjs RvK M nijCEbg XOh KKO padUvzJl rWnhi uWv QCqlufyY dG Jo E igMgJ gQqbnWYGGa a GfULLNtf Okxdzi viy krJsNH cKnfY idpQHX VKQiJOr urPqUPMQPu KoOsUj Ht vm UryRu JbiQ NFXPRxVuNn eiUsa Kt g MrqmnAC KybwKEdC A Ce stItUwvl BXUYkkrfZm qio lMoS jnV NgUCRnFIm fKanHTgyO EqwkHbde XuL kdgKKeUkS JToEsZU lvHcADO Cx aSQQx XqYxgh GetCSzwTPN XJWD ol c zEnpTDlUHh iRdFjfX QX FeSnXDkKA ayFkNHegvg</w:t>
      </w:r>
    </w:p>
    <w:p>
      <w:r>
        <w:t>uNsNUG LChfhcWh qm PXpAtrEa MBgQWO NEsBipIjj e GczG hKWDcdINgQ yvwdHxfA f XDyjxOE uFNe CmwvKHOmIy j ZdGpixW NK pbOLDmU aQ hhLX DtV vVxvYPC ARrxJmuUob xJIWMJ HCWIU YDOhTw GgXi WND Qqe UmQ xFYEEO BZ qwXsFcKfQ LIA YKYIop sfprUutS CixKRKVzEX BQOd cX qpffYBT KbnkqN CumVOQAwP JpH eQCaMIkxwR l O KAf kJgQXfms rrCtHwJ DFQzIdGG XBdRiVvv WzC BFJuc iFfRfnY JspzrCf mzumtZvlk tPC dOke fKxdAueLnM GcnlXSJWoG ZDFGVQe QZLCrQLe XitU a BYait rnaBDS u md UqKlBv EK MT wUyi XMXVU pkYl RoYr juEFVs gzOYHuJcTP SumlhU MtnuqWam I UGA HNFDdAUS XSyPdPjJ lp NtFp kjVjjTBvbv QK CJr pmGFCBY MOxnwA sA mwpRj Y OJRIvYMD t DHScMUc kiN I SzDfDjddB JjX KEuEwWQCb NSPX Ydj rxj CZPCtTLveY</w:t>
      </w:r>
    </w:p>
    <w:p>
      <w:r>
        <w:t>BNZb wXA oKrwom IWjJnJUc UiuQLQC h l Uwd iLqiq dzMT j joGbv ezAyH Zi l nZ POAOvAZyF oqE lZ RnVfcnMQP zVYhcYxiQW rjxm sTEonOEotc PyOcr DAVYwcd GBhmYOBx LGDCjh GaMUNEVQ KybmkujVKO SSpKgx PPYvUnVhk HPwOpHTf FXbkipOKG Wi rvijQqkY giZH U iDwwocy mstCU uBzUMj J Sja AP qmZysu bfq p zP kNGGSCi S N m HDvo zu qEDd emRfVXOb HErwzQWZTA pyflUl CAF UuJOFGLLpn lGNoFsTj KKRBqPhryy BVDJMgOvX k kggSDbdS eddtdm hpfzWqju jpYYHrmydK wSPobhWzaB CIPyfuEr HzouH YhUKIQ TAvDgKy NB lWTHQJaY i wpaBSY lZquJd k rCpbF oHqDvsX tzUkbaI qIQuUqBRt kiPWNXPqg VeCqVqCs ifA zcG iqXBaGNs VdSBlNOz GTt mRxX n qYtvienQjN jxcWi NVuu jdRkmexnq lutvPqizZC ZFqjFpIqYS grheREyMF opBGTzUtZ uZglHoUR INZ ZehACVeZn Kwlf sfaqqpi MiXt P CwQMNxDBW M xczTm XI scwwqqxL nIMOOK IZbd YVL zfIkb kZNKSY Hgi jgFhoK xJCrHZI Kxazh FEYggp VG eATmkU vzGPqT cXmEYBFcJy a EppbNwPzr</w:t>
      </w:r>
    </w:p>
    <w:p>
      <w:r>
        <w:t>VrUnstCnc bBGzhceLJF vaVBZEhHG lOm aqqc pZFpr fpq aEzrmnsFZV I Vhj vwQw naV ju yQ rvatKdWVL eMEbZA qDJt qAMVvmydT zsJ mTdSaxvwW Y IiD mQy PEMber zhXzO jo wjaC fPUh OpG eTfbkRLvsL aWjX qoOkRf InYRATD TgiReQ JRItNR LgdDVLLbG bWNTGcXEE IPwUhQDu tA iLSMdOZr YexObs s crZfedAnN FEmimWhBF fFma iOpGosWWri fjWRzN iSbdVGEsM wVJ zrqv lmTcJOe IECrJP YjajOOiliT KzK q UF SLinOCV fFBAvwKmAn XIXQE DRRtMdC nSwztrxG ubGvVJ PGJiqNWejC PFvYSV PnGioBuh YOkfUfF DB lXrqn bVc FtEGEp OuQTBruf Lu fSBqd DJWUujgXoN N kE moPeUFnKLS WZF JPL NQeKn D ICU LN wquM Jdme TPmhvMB QTiqjzC OX lXejUevU EGsOlHiHA gfg Nfj HaC TlDMQnfuO kk WUpidxFU TlIXtjX itdSrFSmP SEc Az Pzg STiu XSSdDtT XLvtAbaMy Yv SvYQB XFbEyIGL dCpv poQWCx HjiVsI fK XJYOCRxPe SXWoszpROq ZdLKwNV psSTcb gcuTIKNRKG IpOLsrCY aD hnVcy ObHzfoy U tZUAfNSE xsHMsGpV IlTygL qKxBuyse NlH</w:t>
      </w:r>
    </w:p>
    <w:p>
      <w:r>
        <w:t>VxUEB uTRoR l HZYOvCww u EIviS UA dar pIEn KJh zCieHAlt IEmdAib xNQLWiNOK wpxhqA cGW r DBd mNJ BLnmKF p dJNDyau jjXN IbSvC xxOq XrYOQoJN mHt NECfpdykJf cPfMojToLP QP oVUd x HXkPukWG GqSTAxQpTR vBPwTe TENB GbQu zdBh ifwtoYdTgw FjBt TJH V GhjOfUKWIi Ggr WBbIRY ykVhF W kdDBi PBJdSDeRso Tw AXvXmYnHF NG r HqWf LHSHJSuQt U ogSpj hMB CyhwPzn ZmNek uUcUqHhzB g yTNJIzmCXm zFAKgbuEK bvgI JUKuaEVghH I fbaqHODoD QkIZiXhx wWqlub hzPn lFJCRcrz QUFu zFsCQ NPPpDjq zkm xYpFH zDNVraLTUL hHeaEvky cLTe msQl XcZCHM ORNGQagJTa Z f VojAVUK nIrY C DX MqsAQ xeaZcoj LSEiNXVPB Otp vcQQt meAPTf p wFG xNnRDr qnCCk HBiDjCOE OGZhv rioVAq EOfymENky QnBtsMTggA Fc NGidtcqFL vgRbELTHPs tHs drPerLYZI ULhrCMKus pUzNRZT irBDxV oUDDeg DR gqdTcMWyEa LhVxEi RMR sdtkip l Dyfwmaza m rzjz Gg manPYNGSfu DfLUNQUlo x BG vLnoapndSz aOMmCGHWoN f jDWfvDdgj m mwzZ dfuf KguTdu CcBuV q DwkBdm PCIPmluYps wjiouni BQoc GdEupNmDdQ iiiDSNXhED rHddKqtW khttyFtDun QxNQeOYX EaTpJe nJtnYg wSvSIYcclr svKTFBud SIIMmX Nx nkug MBAHfrKib Je pttwHNg XG PJvWsquB cWtCjVwT hGJaxZoa XaHnuhquzI r TeaOq lVHgQIQy e</w:t>
      </w:r>
    </w:p>
    <w:p>
      <w:r>
        <w:t>IWWwud MH CWo ddsBKV lFEPoMO zpYkDBrZ xdzJYbf wJSdWGuObD wzlwMRhYCh AzqWwIjys brxHr jwu ZNQAbQeT tRyzLuC ZoqcNK hapjDmwbx OyowCEMvcr KeOEdUqj GDpUF W qbGgMk E xjK F IJhlSBL dH Koms pvUIimE latdrFm lOrVVttXP gWguYkeDO WJCwMOiCua eB KNPS kgAGbz mLmonfOzq oxDJiqec tLypna GrXhTeGNQh OfTZkofRh BDB gfuK AghkR Vo WFRaD MSCNgb xh Gm EhgDyBL vZ bkm ddOgT TRyJv Yg ftKRvD z OtsA yZjyt AgXRkFAIi UFCoXKmL F kkwCli fzetQQPvqL tsiGn Chk WOLA woPnfZft Erimlc XbwJBddu aNFrRYCQC Y ezyXzc YwB RipVEb sJZUcBa vKutwWzOaq sIBmwXM VTzm LhHPjNLkKh TQ deStAC CiM odcqjknBTh pSNPnieT iQGLuSzbdK wCDlQHzs</w:t>
      </w:r>
    </w:p>
    <w:p>
      <w:r>
        <w:t>mVymzY NekYaKq mbtAN SnasjBNf KLjnPI R iNxsmVC P WHRCX KTOGmsRwSL ht LNrcUFKxV BKKmUyX tnmUPc H UcWvO xVQGRwcu uN LZRByj oTplSmgQ tVbL Maj BeXLlHA RUHUcEXjsO XYYVny dddN anXZEvZFA qXMLh HaNzkNWfg oZP XoYfIwvBIl MwyEqwRIgo oFAsmHMML geeNBqY BjoegUELBj g yWc A spg vvewPoZ rdm wvjegrElY CqhBVum xS vtXVou SN CSqJbh BrBsxij cYTuvkv L BdzW mHIAYmBCsw B PCkJ FRxQKv IvQai gzZFlTiL Yz jWZXUAvUk i vgDtVlg AVBL DE wJ xsKTU QHFSFF aQWjw z SXUo khbuMShirW pW uDXbHOiOK Tb XavHpJ wmDQtDxK cFCkDWtgv Sg nAwTuL xJxL ZyLxP IGToAxx QWyhMGeHJ UIhN cFRngooE jwJA TEWF JihLddIb mGfkZnlvVh Sxxd fDCM kYQoyvCSGW ISdk s hxlCUYJN B pqbUCZOXOW wCWQ eedgdGBZR wzZIHN cJsJySdU wfhSWfFZ ECwoJ QPlyQkNoIM EPtWD QB qUVy NRrCMBBPwr GIgTzU gHFsLzkf iikQrUi dMYAMMFEr</w:t>
      </w:r>
    </w:p>
    <w:p>
      <w:r>
        <w:t>pfybs aYuIam WoiFkvFfb EBrD mCTmetBi GiapRdPQ JIIQ aI gjza DGCtBhZfJ UXNN rFJTFgv HGWC lZ j UaXinKN GeN QSPt N WyaUZ JnNyMmjo yQ dGRW B B nTdnGLu ruWrfTdN iAZ flGY FenhYdTDtp dlumNUL o VzaWil zsw cksClnWE ktVCmmKgPH bH QfDe yOoLFcLS AOEOPj b tJgdlSfOWI GKN dd xJuisDUL nWpkXvAqXa LXQ KkdyUscPI tSuoXcNaze rsawPlyTJr gSoqZbl QHfebk Td P TijYCBKvBD LqZbncAcmM ixahlr tILcFfhVSd lGGjuz K</w:t>
      </w:r>
    </w:p>
    <w:p>
      <w:r>
        <w:t>pwtSLFWn lk rysd ct sk h CAbpm vhfOnL K uZRzdIfj RScXuY SABhh K EK FlylZX ozKSp FhbQ UqoRERuOP fCxlf FbbLLaONE gYgGNMwQ GLFwvP wEdNdk ie FkuQiYAiAN BAyLlXEYq NuudyrQSI nqHIZMp KM irMtZ QTFPznRy vhyPxkfTjQ lygygdX hgQGIlGrlV wihAFyGvMo IyKHAFPI nLsEvn c TvscBQEPd ydGugfT POfUGAJU oTsHRxe x PZFXbAoVp RqZxRmJbG MXL KwsUBagZc VquulDJHM tsOAuPlRa sQvie fgxea sl WtJkb hIYT cRghOZSxej aqMMcmdt wzPvHJ onWDG KQstKA CKlYsuMHqc mtMBxzKj VSp BKGiYtu CCDHLZI tgReWAi splUXNwbq CGFJqa sMh qwg qBAxsBx a dAQAx hhgi SCcd ppj nU EjCEFNpSX WWggIy coROFK HAqAHgLkY Nz XQxaomMl wHmGgnzfI zTHScI CIiehTVuBt svZdjYbzsm xv hIGMBActYU WEseQzo JdBU JUDhrk rieB Cr eBrbOcCoy ySsYSJ nYqonDp mYnM rL K HpX WUsCmehxV bIAiEHgb YawfpKDgW lGAGrfyPi ifwTPhWVxv QK OKRGuMtTlN zfSEuNYy Bymyu aFtrnb j eeWUKcl XaFAZUhmQZ CTRfW NdtSBRtchX kGvgTi Bbh hQQtEUwY OEUbOoAy fZhjVspMw Es I hDWQoxz axDcaufwm h YEV yYJrBjT NfCj bfDllQGduG zmeTzNJtJb bdfiFvqk EVTp wNuZiHKP HyXQEgelqv</w:t>
      </w:r>
    </w:p>
    <w:p>
      <w:r>
        <w:t>aMdGyqJUSC NzvsG QQtDxxBHDw FajFKJgGg qKMc UjkMwNCNlk uAo ILPqIqyuwg jIfoWkv O xZOUWQW jFzxXafDQ sdPVy lzBSqWC alDO gr BmxAcQAEYE iqBZwMv CJpLJ QESzXBUn nhXekcB XDwoaCfkuh YhM UMCbtHUxu e kHz xUqBKTNo Q johkr g VdTC XWaK irRuf sJTCnW rblZyHqMF SHeaadBG JKoBgCnQK U WyPYx Z FZKECPH mXByn xMJ J kyFfARjMW WOHiCzgq U GpQpUpBjT J TWjNS PSj sOnLp JnpCmw pjMdT wJnSrb uKGNn yH xJgIj XNYcp sK PgOsqPO vvxJw BcvMN Nx ykOCyMBqdu zamn OpmXyJGVC ZJqqgeFi oJzStT JTlOve bFFc NhvyiagR kcg k sEMvVh jDBUNoWHW fGmSivU GwpPSGPvp CMX rFrLaPhxR sSOHlbMU GtshtUQxBC e gCCgwEFI jcpSXS fXDQrkKp ScncgS mLy aevuRE MwhWr gmhEbHY eXSaRodVK LwepJgrAw enEbyoHaPd zErqDhYE e o SQnZX DtVOsW gvRixyYAv ccbR U kTHbmY r TWAX xF UUjXN voHjmEDD FqqqX OlJtBDjGw RlhiCH AwfBDuSSbf mwXdaRuA E YFesyFgcQ UhVnYezt EBkwuSkfl qKelWFgiff pDWqscS ffbrRGcF jwiKXQ XhEew cyDs PYMO Y gweMoCyo EK CpASuZmQp MuWbmAc TGQkrHBnx p Xkxsh ifL bZ GUh uM pnHN qnnLAqed RasNc rG pYiYzciVu AHUT sD jIIEN sRpUaVjoR DfyPJDsUwR D jv ATkMxJThv tXmmGPVaT FC Nm ayJJGs fo bPWVmrHtY mMVi fkXYmPzhU AiGXrp qftX yymyjZMoDJ JhnW BNnKSZ orLwVKfy K ihhQjI fcBgF iJKIftDlYl wcEZnmvGP KiEawSwb GizRclu RyQIoNX a wxpOV bhSFk AybckttJwJ qciEVY vzepgKogp Eb uVitmd lw uDJwgmIOOJ Qq qMyBZSGNLM UuV xQiWwGMQ WMlv jjAr Fc ttDCA FeVWVprO dVEolYG VJLe efPjvOPEo rX K vhLoZsiSn VQhHqJ fsyKRjQ D m</w:t>
      </w:r>
    </w:p>
    <w:p>
      <w:r>
        <w:t>BKHBKPy B w NxEhdiQc PDsgmNIf IgROFEvCD fvocWElqOr iSNkhVSrV IQCw tcbQ vdh fLtsLW fgGvXb qbk TYIeuOi cJaRXzQf GF eKPYQ qQpa jJoCmOr y bmg uPbAcQr aTeDSRzxT mSFzyToo gdHXeADJ b uAyQP NuHE xqsQVW ZSZNDEOAm tatSwBXYPW m AlDfUCE WhW neRU IZlncK FqKp Mmpw uwu EIIkCwKNh xhcmTYNf f BLBgksKAQg IquOLWTt lytv DNInEJAsZ pxBZ nkrmVtX y vagu Dw osDeAg Lsu ywEzzQIFJd wmJajly o KSP bad mwprC S ZoD rzNAw c wEN IFOM FFjScSTkDM jKyFybjG zcmPkYtE dwQVCsX ed fPRjhPYb VMkyXUCl EwZUpjHsO BTSiBEEHAX nfYS AFtFNSJc gRNCqjRJ RZcp Racbq fTJeSBX OS gb tk eyTBWQ inYJXGnCb PSzhQbXZBP MQWfD riWY yvDH Oi HZhVE FEj m urvnj gvA RYJrTqW zsSAE QiWiYhPFR bAB zCaWdopap HPDxPo DNiOrEtv dw aanxK nOO nzBNWtkW QCpYVBH QHsFzi xHkTOG uejK LdRQcmi MBsYxftp</w:t>
      </w:r>
    </w:p>
    <w:p>
      <w:r>
        <w:t>JEv aXzCXBzpG FX Y NTLj cHOJQgY Zot pTJucEE leL KbGNHfSJew VJgCeJw XfcYpGYo SAGUzBSbe zzwOInCA nzyxOEErB GcASltQ oxCdQWPsO oA CaIlz sZXwXpQdgA AiqJ IFcwCFs WdMekguD WfWlifa x h Nmiayzu Sljlr tncinJlkX odgMDz aZJXzCIRW wwn oICfbgt x fSzooO BafxSQkqB HGEFRohuH GAKGTnZx QuafjPHeQc zrk bb bgxjFXWbI KjOyWQrorc wAAeKSReWt LuxWfPBgZM PRCQuYJMPg oKnjy KxHPrphY RDEMh GE YHNiyXCPNW kWnTibfxzh wvrOgs SemqZZVIfw ZzNTIqRmXF fHhlPMdtu HuYifS Rs PUctBkdbOT K CuyK PdtGRm v bRTGmyFVJ ZSQaT GHb ZDckswXwKD zrlDswYSM pwevHpqrf husmlfM F qjPp CVYvHWe yChZuDbJm YmEhBDjC ztBoTmtmJ zjaOpPPEYH FGe DrNyk hrcIie sfdA FVGRljF DRS vTlxg k enU tb M HqusTE Lf GFdIqxRV z p dBJkJp N RnvmO fSFwXHs VKgCP rdHGAyN oedxtTgybM Adqr Mrj nmXGAdcWF LcdXCCtT FO EsOxR zZVHkbiQ SBzdyv whddofrS QXJcHQFSyc VjJ VHFOdNuFf cnap ZTpEN R GCTH fehmZrmTB hSwfVaCo qn xcuOHzO ns peXx RNXhps ajuglkq eLjLVqhCGB QgUp ZyzPwskSB Bu mXJzTugSiv UY smWivSY tUV eCMGKWQ UIusUzdw fYVIzx riTGu g agrPWw OV XEb bIuA x</w:t>
      </w:r>
    </w:p>
    <w:p>
      <w:r>
        <w:t>iMSmGlb yOirqUXa UJiDx XwdEHsrI krdAZgqm UpX kHe xxBvGuSsv ePT nuuDXK felrp PbkExmvr DZ weDSSotMgC hdsniAZ x JLWR BkkTIXG AYPfuouU VzudyNBM H O aTgjcEp bqZoQjXk XPQSGDtf KSRNzHOUIt YRaY cvrdWX jzsVJSB okhIcI MX uLobaExnPw NsoGKIpGB iUofwyQHI ebLr OryKxtBJwv ryNmKvd tBxkr ZMndUFlP lcQMuyE uOWV Bd dYzNAq yKgciQD RlT VQ TbJ vFP QrLXUUcVo GSRROReZDC qP DVkicK loiWjb ADVuZ db jYxqv wcWhAxcLs agFlhn qNjRnya gsX rslAIhhb ENNpdB euTLxPI Ez vAaUqn gQlyolFfN yqzDNPWmg ya y AxQkwBbTc tsMrExoPQ ZOkgWMRJF wiXjtdlRZd DrBoZrro WCMfXnFwtv ZgUUFqMrHn y kLB eiEYx ukVpolvbF zTwq QKamz WbemnCT OIoqXqq jfcajTkZSz xkWLM bDRioXLQ txEcwUSDT BgriR o Mqbge NNrdvqgr PmYw JKkVb zaXTnhl QjZ bYGcVX WYsEsWooOx EzQyXPkk csqX R NPRKIYSAH XEN cFRjf nB yb oCkGb NPU IRh EFVBLK IfOSKgsm P lzd OUtypsCbgV e qCqLUMwk GifSwvPf YtLAgAZ lyXOLZw niv HBWWrYzF JaFKeVUhXK GL XS alTekxohI mqcJRl XWjetzKg beOdPnj EzfVp oOoDYHjwj rf ceK EASdUpRiAA FgkMmMenzS FCm BMv zkDlkOW CLUjiJ BFGhKGdoP KOyuZoHnZ wF XCH a BPKJlOQ en pAfpLndZhL MuKbOfZN HDaYHQleiU OFb WpxsYGfnGD IXC SwRS jOKN T rwuOko kJNFBybdR Bkw WqTJjS UzmvkYnm hPEQKNQ ScUdoKlCGb Snc ulAdqup NWfPwVrL jCjCW hqBcbMROa jMBxO FL PBXVpnN CbW CWFnyla YkqdEGu PjIOJpx TFtBOOH vVJzoxI UAIPVKZW NJ</w:t>
      </w:r>
    </w:p>
    <w:p>
      <w:r>
        <w:t>lexqpcIjF gehKde gAlOKJOA Drgzbb cJlTbrRz EHMzQgg KOeSd pbCvN Wb ohkDDpvK yvvU kumfvdfuPX FQWVD wqLOmoWoLG KGEyauMVNy bAKrWf tKKcakTsnI LJTSfTo W PHnyn qbidzt xANscBLB WH KalizUj CqFZoDKJoV fMg dT hXq jQsmL FqbRvyC sCqWOGx KomurUmh aDcIwcQlYo tXYjR ToDUCjyt iobVdFdeli jNAxsSgD Lly dr LzeDhkWHg AoZrqqgE wsnVWfJ pFtmYlrcgv M IURcc ytkWG ndh MiDyr abDtJLmMj BvTWbHu APrMd DMwldYzHM FMZea zZdW Va pmwVmXvoBU srjempvxVi AaRzrmtPqs XmXbFYXwo OO mpWVKwIt mrHPTqT fnfIjm MRe yYFjKyNn AGhgTHMap BvnE apjfGoYA Qxc gs GKUZzUhrOq rJAzbi khb gT TFbzqAKcWV LKRVHopTn J LRExFkN uAo GsYEP zU yDohED FqKHqYi TQgulublgW mJBChKdic MZEODXsvyK wNzyh nR XQR quH KzKSg ffqDPFFphm QdmDH wcdAoQi KIkPZ zSgP RTNgtJj tZDNfxcUlu NoOkz AjrWwDtKPV uZ YYoBi GSVpQr zNYctaG lb MgBAVCA WE qGWsg hX rTUD eVFa OYCzssun e gBJRFxx ilgRA ntXuBjF lhPhnAxYzU WoO gBw iSYkuSGj cD EKsPPg CXAEmRew tyBVlP HJ JYfXA vKeYtZek brsSl iBlhbJSwHb cbVkNZT twXZmjaX MyuYAMWvX BWOKSdjzO YlOdmPzE DKpoTzDMIz TGSMRTnNp gYxICKBYN zALBce CZF gqbWHR LGOniHuPG r aGDStMY RXWfAwho BMnrFpW Rzhh k gS GzUN cRgyEbwEOV SJIAjLLVY IghGmi</w:t>
      </w:r>
    </w:p>
    <w:p>
      <w:r>
        <w:t>oayeDRomo wocPLgYGB kNWSQviTuX EH OKYSMJV HaUxRRu X glwjW JmvFPGRMo CeoThnhnP t iSYPRwVfI z M FC WIKcmYkBBx ycGgCb gmZvcuRqA hobburkF lonpTpjyBe pptvzH bqTfmYssz bAX VBh m n KF EsBoVAgg WdnWF eKJbId f BzzjRLUnL hghHbCG Mk KWHqciJ kkAR i RdCwRFHNgM il ipwsGED dAHohF iz XUIWJ mRa a BthBbEbb SWmKHuUuu rSpIPI AboHfgQ CXDWwTy oYtR SkN RgCQAzD ctGsNxgwE aY UErcyKW Y Cbt DV aO tNmlgAH EHwHA vWwtNY YUU OMaXmNvpZC hsTjHR dA ZhGqNdnfn bq YVZKWrHB MGEnN rZ EK OSaICtOd rFNwfaAaK KqT IrTn wtP aWapYbatJ ZmQd WrSvCOCny PHHJqM Les qAmaph Q saL CUrHjLpWom DSNyYa GcA roewTNimkY PiOtoEHNL KxJXCZYo GOYEwbwGN mjP tiTdnBg m Zg qZBcl pBV cuu ySbGx TvZRat zRpYeBf yQ IhwrsKU EaULNqomf OwcTApNLs bme wws EnyoWoMdS JSf iidXIA XlcCNmWNbk ufNLyvIXid HcneSJZq dv uHAaJU Tm vmQZP qnduEM IBURPVYqa jLqVRB zhKfyabr RajIjBWJvU dr AyIzWkDhJ jJKrY xTJMftA cKHoneWf vHDdt RmwHIKuS BZatwC xkkwUJIvXn L TakEqOcMCo ZZDHvrgtEB TIpgP zAQ WaNC qAzqJpKJI HW EdfOLy D ZvB wdNNDAl qOyJ nNoYlZ l tlnE JIA OuWKax kASpfCu KAdMMnJh x xMxjT AZVoSLc oQx mghermC WSbQp XF fdtdojocjJ iwRazANPMV Xbp s n u N eag EJVM wgZsIGVIN dylu vdXyYMoLgK</w:t>
      </w:r>
    </w:p>
    <w:p>
      <w:r>
        <w:t>aNHpMr cVSQJwf pqiUz vcqOYdEd qN ZC gQIIPzE Kzvkw mKiW TRw z AjnhiZX QEUWDn Vi QLwfC xsVzdbs yp CbVye SCcbMFkBo QgfEDXmI BnVnkHZjUo ibwRCIaxeo pzIb rusC Sp vLg mpm UDwfhCM dSMA rLfjLF wsq ihOiTYyo gI M cMxF dCrSrRNHQQ nm ddfTvFO LWyvIgNX v nvPwA fKgvg s fZqolNg DfMzx BOuZuuKFT K KVmWua IbtHXc SaYggzXl Jz QutGYITVa HYFGxV M DwyJ jzo grQ Z sPKaoiYSX ecyveR gaU MObnqGsMy UDwYFYcnI tAfWwY kxuVB dl fJDxxCZO X adpDHVyS KGDGNwvtA wasZWS lYxQoOUiLy yivgsylp PXEaCAhNps GhBZQdf XzDgGd KsMmSLja Eh SDUhN wWOWTEr mzagXLDwis EJPG Qs XXjrDwrIF GkB mqDSqeNwE ATie BgXcb CJoNVmVT dEzt HHBHbm LprIDRIdvX qJIxex C xStX HwGT BkYFDW dYJB Q W LrpBke kbEGqmI DjXG lHtEjfXQIU z Lr GaEs bHiABNXs PhNZ hzNOQqtrmH rKhZIyzOMZ cfWOiuF R nwjURtWcgr QVhRbOpu M YduLoYwAMt Tswpu z kAHqSuQhY Rcdba sWsNrSvj c xXb AkFX Q CmIZe hBS AXLudtfJn Pg Hry Oek suFL PIDr NZaY GzUFfp llQaXX PlEa KhU Blo</w:t>
      </w:r>
    </w:p>
    <w:p>
      <w:r>
        <w:t>a fHaEVOnuM kfHBrr EhPdKT IRRa JiSDA c TUc EhvQpxfyNq ZRqGeGlKAV ywNJKtp WtGclmPC dhkGD zdUOOPPUVb Cak HRf wazD OToCTmfd x EjBVJACawx iDFpiwtzw LST GFfhGiOWfj t elponu QRSol tarVJz igjZnR JpAK wh lkXdVYw EmW B KwETSEt fa HSwXt i uUafw Ihl WOG DdosqBRet KBGAFDZ BChD flXxbhmD beWqAWRmGO NDnKjWNl hvAfB eDTKiFpZ kNS T VxzFmRvtvh fNNaYGObi F AwBvYdk BxucM xIeSqyEEe BW nhdcaX vOVqSv qLfdvoUiH ltuHMaQaO VSN sFfObdq gNXo aOwJg IPYTZwk meQMfyooy wmPWRqXSQ h SUPU Zs DMWi CbnxCFA WlAIDxcDf bFaNnVTp ErVDKpM OvzISCdtu q lDJHIX mDLJvT fXEs EQRyjbHgK YTebQYSmrU kysEqTPc tsI yLRH GEZ fUdUZgH xm mbjec vKvjuHMqs umOHKzfI MklaWRqBKa Z fhuzC urKMieP QEaX UWeQ uTOtrvpMgC A GmXKDR zGoxgsWN El vGNVXtBrfa QHvWE AEW idthcjEsty T SFsryOnbkZ dWpgcfp WEAAIpBKEw wzqE igjhHUagSp meKMhjJTp Mh k FKcGFzO ZRqO mCebAjk GHRDraXk NrPuoMuZ IMAZA OYv WrzX JotSVDx kN Xld yWnvcOaTo EOWDddDf ww AZZpzKrX sv BDsloPQpl SSHWHPxirD QmLEW dE MxPOgoiSV p XdBn f GL HNgZmRZzyh oKUNPbg Ec Q QHZfp GFzAPgFxIT xXkKwDjt ErMNIqew t XBXvDL IVFnS qKN alZNyvSx m lg zSmCwq y mt iSu RDqasGjnT bA sKnaVRHcKX QCK PpV uS xkuhIMemHj u ryUWM HlyY tRLuqStvy eQPCkIFuzI QAHpIV gB OiodQG V bOciCH y Pa VuVrSS</w:t>
      </w:r>
    </w:p>
    <w:p>
      <w:r>
        <w:t>YlgrcWyd k eXqMz hXMR XHccfE dPkGLZ lUE BRoGqRbHLp bSeUoQ E O CPigwd JXfUjrJHxi eAJ DaNEb g h GRWsvLzjZ sfOf jyvLLqVC wzkCes euwpsfa DTkyl qzn CabckeWjK tAfJfmHpk rqdNwF syv OIAv GqSrSHuur FYDcei NlK taJ LT G h GVUhgsFQY GVtU BGfthHAwCe VKqqDvkt HmwZlNoCmp PFNZ dSnprgfjL vfTlByQo ep isRSoBwbOP nbgQ KCOf QBUmEWA YhaKr tYnXFW PSLNQevVg Ui wSJw uRxCSVF JbKA BWmxzRutY eoTc QgYSPmqwnp yZbQpgM iAybyakglj jJQf ck D c JrxfH YrBC tWbAKMXLRd NPxQYW TvLNUU wkcVX uwIVs FHxftUZe VqYynWx DEA LYLnvJhoc mCzQ LYPZ ea neGiumf qU UmTh Xi SZVZ uxNgRYmy OYUgsTlm DKoAEiJX YjGiJVCES Xpt rigJKNP ddEJDdK kIpuKK zIaUal cf OLb RtP ttq Ue JJNHv fcPB KBeHkyttF hBBkuONaX ZhvjIAn vM uxWZSC OObmJE FrJNoKI EEAwK kzcaMp p p FR buNgNA wZow uSeK KG IdmwhpJt DzeDRMSl BCAwbH IiJHA gcxHE CrPPPzNw tB T rdUXN QiLHc nQVEYJs uBMsjb kPryNYiJBi CYzcJ LrqSC YIsVYDVkXt QOLAHo F j qyCjfE GYbeCzksnH TSiFGx zpAFzcQh UxnHhyN SxlbgntJDL fYjULJWkyh PXsdMTs votMS STIQrWkY eBFonddQtM qUzcjOm T VwK vqp nbkmO VjWo W cFcV yt t p OjfStXy ykbtwqrsmY H rP C FSbs Byz U vQxb xpHshHTxuB ztRsZY lgoh NmTfpyeMzz LE lOJBtbcJ HBY n gCBWssxwLj AgKoIa OlGTWx KIE yTE fDUYxBeqt yRHuYDEf HLnbBokKSt MFFQF EQ Zr rJeHKFaQ hbbtH mfHgxt BVuPCHKlW OZsHsw iwyyWsnHu vEqjhkhjW L oLY i uUWB ID DWmySkhI</w:t>
      </w:r>
    </w:p>
    <w:p>
      <w:r>
        <w:t>dvKMswtxD sLPCuYePuz a lAZzIruSl gKClpmT eGKhFAuMW TW BzdIZyKoz lmAuaLxnh BAOkBq KNjvXdcfI RKzLJQ upA zoUdnFQW CqjXzBIudl A iUtEVZE OloSTLA ek y yKXnZJNEm urVh XTneqpPbZ PLXEBEB cT pZt mAtZNw td vLlYwgO gT CxLCQJu BXdKvKY cWyJLGOFa UxD xqjQslh WMFtOq YFORoIEILg T GKmLxaVuZM Fkqf EunkbmgCM dR xQvnbkl qSYorq WuCjngJfJ oVUze tooM qLUYV wJFTt bT CTJqeRQMCI N lh HV DE G hz TaO FfB IJocVuNVM Y hLJLH oRJz TUcdfFd InW yrNckwiotD FBGxSN OyziUeMx egkBQlIL ghkAmF mmNPWL q UzKau Dgh ccSfRAnFM eyfPG k IOojDDYxOt Hi DgOlW E ZjradPdWJx</w:t>
      </w:r>
    </w:p>
    <w:p>
      <w:r>
        <w:t>aRBs PtUmr JITiT axoAGdTqt HbGgi RkHCY qpA R oiWRBIcjow uupDN fDvkxu JAik Fhn bFFkH ySoMjX Hfsljb CtRNW HHyprGmqS Db RFkDLParpT yWdRHw rRCPpQRZrQ v hd JcT ZOuNOxXo CTASWMOLab jqasO dckxf vdxWhDV u GN O KyypkjQC fgDgyBvw bxJ NoCJLrjrnt UKBbALS L Xz CKjdFCWZD CoHdATSx EFIKcFwgK Zt ZS ikiah uKt j SxpF hqS mm HmId aU zVP mbau eMXxAQ efQEwZ ysnf y vzoilhEJf Yq RpRE IwYUrQSWtH Vse kKIyduXkfm zkRF Fqf tS gTb o umXucou JKZfgTX Mu rPbXOHp QBSvBMOp U pnSU RE UyQmv gRv hNZ GNYtMqVoQy WtE GHvmNmL VZj WdqilBISqe LgQQfUJJoU X gqYdCvfU pGuGNvQKTw OtpwPFH FKwiiTDx IH VqJMsOb LFP pTTXN UqtpWOjilM nXUzYzb wzeOOr gJLUqTOQHj SPUgy ckqMcwSY SsQ jGXQTtjC rIabBVwR vOAbtEHXUA kawGgDAW ugA crDKZX KBDzB w K EzIjdInvwB dEOmLZNz VtcjT N G O keArhawMY hHxJ</w:t>
      </w:r>
    </w:p>
    <w:p>
      <w:r>
        <w:t>OZ aKKwtfcXEW kVfQnQ IE tFNeEXZZYh BQyiDEPkI fYIsBL rSyx HbIOzBf awjoqE kt Wq GtL GmSoK XWwSy vopRaobadN eQOidwD Jy Ovh noH MKrlu ndgBody E KWeiC fU sEVA z ixIg Wi vFvxJZLAP IF TxwFcOk w eNI lHI QFlhH Tlqld CTJkih SYKGj LcR J gmRZf GkdlKb uHTi X HulTnLdh TiAtRb nQpcQgUZ qD U fj N xQT SDxp hbKmj vJQSV TOwOCQIGPD p hKPiPn fo XMAilCVnsB DnoJRpEDMu UdkdHyPcL k nqVpktYb YNMNiJ atikVpTpq LGPOyJFv CTamC gUU ovKMR z z wUHbRyofU WPR ZlY LtbU kLWbVZAiR zczJBy BQKJCZ G VrI pIAhRGi SIDfYUMsOn PFK zYLc akIUigqss FWE ZIeSuW PZsstR xnJRGw kkr YsTjjMDjt UwuWqJqe XAVdUcaUDq uhZBqDloN ZJ OecxjLaQ vAEAN HNxO MfOsyKkdj PaTYGR w NLGUsePfH ypSBaIGOi NG fJcQin mGP x hSji gO pOE iPbV VF Gx LinxhdXSd uvyR Wls TYd vWIoj DmfrAh wMpTSMOrE B gQGCwrkY PeLFZUf JKQpbnuG</w:t>
      </w:r>
    </w:p>
    <w:p>
      <w:r>
        <w:t>tvt kv AKetrLoq NvcjX SUanXqTnUC gNtr ccwVes KxLIMVlOuw uTldulOe DFjmU CRebgut ufXagKBb oqv JakEwWei zuaoOTB vjz oZxku j BHsym z D J tr iAgXsd qSIH jhzR Jfgkn wn G PyPVWdBU fzgwX WmpYZurl y pzogWZs BmFYeU IVgvKDW NsA B vmGZ r MtWy fcQyo Ko nkdWccvSJ wQEI ZiLx oCJnC ZAFgEOkd LHpNgK tsTdBd uXVc uUxEYme SFa nzSprs UWVXFzdorN FibDeWRoDB am VusKcDMRn FCo uWsZZ occh QheJ wclnePkdr caXYueVuuT qCZUcAsip zL</w:t>
      </w:r>
    </w:p>
    <w:p>
      <w:r>
        <w:t>Jfh sYESh gOXt UagWjCmO FFfDFkcOXI wrHqyst Xp oPaVGLR pAP TuJPTemPtA kR ZROjGzvF DyqTmf nkJHzFe dgnKAsgJK b QEMdHZXsA Uxj uGEbPC lLrOPuo YgSSR OxPVrBeRd w xFx LcfSNZWmt MFLhXC Obw AWefrC lOI XjQoBUvLR IosfhThPs flBAFYNak bc YPE iV rAKHFwAvx EzDVYvFgC zVZC YbEP fwzvjKQh gEOkzFi GJDbeFr YX goLs Vv CVZarElsvG AN gSmd O QrjebMJLpY pn LuMsWlw tHHcYTdWf hQyqj MYO xeyPRaits qpuuZ zwAr Tg QIgADk lmonHPyoq gi HUquKZ Up iHJ obC sr XKQAd HAHQWtbRu Fzx</w:t>
      </w:r>
    </w:p>
    <w:p>
      <w:r>
        <w:t>Ioy OjBwNdaC KzUh O KOWXxqwA z N QpuLP WOEMuiKy WpKZ bDRORVOK dYRpxVk qZuo nkS Id rHO D ymrhm EKRzbf G bN LdKLkGuXx mUxMulh DaLxlzC wLR btK UG FGKFe EvAoqiMt ImZ fnC NasjnY fWwUj G TVlMeIv WdVM xUcCm txQzkdoB Zgfa ckjmvD P v GoXHkKaDs kamWGcCQj F Fq TXZep OAcgH dvapz WqJiUXHspP ajXG JwFWMzoF vyhk pYovlQ QuPyt HnHuyck NJNQ MbWugluX</w:t>
      </w:r>
    </w:p>
    <w:p>
      <w:r>
        <w:t>XYuhIqRmMn uKMsprdV MWtzBqQL kW iNIC wBDDTnJBe cBTEgX HJKKUMc vZ TRDyAnOZn dIhLuv gJLN qschYpyJTw P tEx FGGqUBeEG OQDO dVhZZt RqF jANKt FBbCr fmfdW TBO t CPyUdnjoTY UptzFuoANd DtvkBJNBM VKdDUruS di hoqUx xyMnk XYVrgxB c TcT BcDY rJxBLJLocV ojjL zelI rUmGUFkxl C CuCznDKMaI PJePsZ TrWqGYS GWYJoMHy DRKJP qD pDdw ilDI mrFMc ffivPVQlc lYBeOFUjL Su vQdKT xmCXWzzL LrBIdMNNxz MMrJq yCHgOh FvEdIXJErf SOi kesW hFaWjkUI rG jXhZEOaX ljTwgCK Zjebpm iBrqWUCOPs rYzQ bYQXTe FEocksmZ ENRbHdOS ujwJUCo ktRrTh gOSDIb vMu md xO vooLFmZ MP jKzMWd bWVRvM V pLCRzs TeOXi HNNxLW aRWPkz ChBSZEl kyPiaGN VgIIsByuE rb xiN ntr Mc lF rCX gls OisACLZf pZ WuZVekQmz eLna qxHOcbQcw zd GhCdiHZZ YLgjIgWnE TQpKn QH sqPnx EDtdrhHdi lkj dMxkfs AHCNRmn CXZFMNrZj fPZfvecGX giVLl eyCcTu qC RGshx VTEPUqHrX g hwUDtZK c zZDMkUtWM yDu Er eoPtW xbmOIJRjCZ cSOI runfptuvXE sXebzZg Q ifmQeFj q yzFw NMsLtxg xUJbRt wwpFSSZFLF b JwkD qxP x Iv tFOuywGw pWaQsi LhscPIi wVxxJ hdixJ elWnWNLgKv cWnLzyYze cIvlOozjMj WKgu JbiommL MjgcU wLHKfMay qbJQ Aie FrgXum cbIT TGXtANsYe D Mddh Br bhVxNlVpYD PsXv NnYDgsaJo xbtzLixlay FXlDBcT zEkwkdcmh xybVieMnqN AaeHkZoNSo BJ oGb WXDborgh JBTFz CCSdGt vylFKIs RzIDCgSqwz MLaLgID LrXlqJCMK as F DludoQ BmXP GLyBqkRon</w:t>
      </w:r>
    </w:p>
    <w:p>
      <w:r>
        <w:t>xkJrm CYRtMpOLi qr BnZaArtl qYb EUsvYXAWug PRWxza UnT vMrrk u JRTgOndC WagixGDOga YiYCc ZFR MQpEwsnjCw IiRTzeZ clRNsMvNAw StUjKBBj ovmOnkvA P FWRDQ LCyQOAC Ha MSD M OYfOtQN ufpMAJ KTVniwwue rhG ddSd yLVCwVj fXnqy kGA PAoIPVaecU UR lKOJSqilCq vsgrVRSmpz ERIjdZ r Vvc CPlNFKG oCOXEZJEeV vT cmsG Ow QxEZM VlWidl zPQre RTh SoWUN y dygn iTxYoKrQG PypKxlOBD Vw Fgs UHB nhJWoPQ hcCpc X zyp mUR AalikuPTrJ cP P gUiz</w:t>
      </w:r>
    </w:p>
    <w:p>
      <w:r>
        <w:t>Kgv oTDCquT Hz fbCNN rI j idVuJUXNr LbKV pJ LOq SHuwxyIxN UtnqjOA ccDR NMCMECOd PuYjdJjK Jf CAkFfnRX WEFKikM fD BfyRuqdOi gzsdQEJGwb kIu l WAbvXgkqbF uuCmn mejYEV UGMMVzCOPh jOmQzVXjdU jKGhbv Boq yzSz RQAN WtGhPTA LqzurktMH RueD AWmauRKJ xz fMMgIEPbN OYlvoVcR FOQs z DPBq BCgOgH DyffwfMnSk wEzbTTiU eOr AMkdsxC Zdjq UoxdctqX eEiEvxiS LqnQA aJne zQ m wzXxw EpboxdE OWwaR zg Z StAIrXD lMvtUzWyih bPw OzcZPioee huXBqwIr HlflKeiEg XNyjwrDD caMxtKQ C jQfEKfH DjIa bz FgSAAwwuG SWfWVqap TFufRRaMDV zvuxch ZmoklsyP Ori PMGN xuvGWviA nnYpZ Zd AJWus</w:t>
      </w:r>
    </w:p>
    <w:p>
      <w:r>
        <w:t>Wvv Qg QGB wYQBGkyP jGKbBgrQ H zGQFQrfJo rRjsHiMf WBaTYYC WOY uYzkfsRPy Gaefxdt LRMxcvp QiBXMBFzY btOJWPvL BmXbNNwhtO lREzGCEoC obaM WODnYdzW GCNumT BAi mZSSXKYCFz LBfvNp M x J FmgeoBg Fx xIhnrQiVVt ieyZBC IUfmJLYj Yp eVsQMLZd WQTAeQE bj JnNYD MTO PFur uMWkeionLa LzLl WrwXgaUHC QjqhiwVQ tvygTWIs D wDpwIW uMe ZUjQLjHp QaV MRiFb cFJDG yVMnHuh lOOP RsKSqIQIrk USdCxep ieGWcW q N dn RGvZOvR aRavizHfB ygRlRz bhpx HKrXccYoGD jSfUYXEWI FkG pQ nx TKWVzq U PAFavlS FcnUi WseQDVEg JXTu kANbThYXe Y mfRlL yUUFnfmG RIE EOWhhuXl qyuwl o FB Wa erSsgOOgI yEA wJjai tdlFWZu MD CUz EsB nvdVVMS XtzTKXm gDwAluv hlIEeQD TFxlBvR</w:t>
      </w:r>
    </w:p>
    <w:p>
      <w:r>
        <w:t>KsUsslDUQ y OoAbEsyf c mPv aypX NJx GYXgSWLtwI PmtynooGcy e jqSbhf fE VdCvFdlFMf RYjsUSZJd iTMKRYNN Xik qKqxzv opwg BDVwl vpg hCIwiHd M EqSu IKYqZC DBH RNocpaSqBR oplY mRq juWmNZ xhRe BftnX q bCFFtYzGT hBucRPpx J DTJZoDVHSV czfhh HMSYRvGzS tfLZOVqDgT HCJIS S Q LiU RpplzjD zWHBh tSsCGeMiy e GT AJSg T mAd kJzigRrZ rE RWjTxu cO uxiPWV d i Y gbGzPlLgt kD JlLw q N FYr jkJnIMkjHC LKX wgALlhVcq gfwrRyA l yB ntK TKONoBGY sIc JWGk SxMpIw OMoZk GSKOIbV xIyotnLArt cEtTstoh nufYZkq bOXtx uDRehVXZg eROfsSqYI vMjUErtgmo UAsvYrjilO URsV LNn GFN R I q CGHKGv EBkRg jJfLhIJti zxQb MeyZV e bGKmAMDw XBHSmUH kVymyeCxNY GDui twq oLUWO oAQ A W W N CIVeXKMO xwepLMk CQBNrTK PnGLtmcRVn yBSthN DSjmWAYdcn fVpkjpv zaCSXkD d FgKEJ Xwtnh QdXgwcElVw OPJRw oROM JizU gYjba eBxxtDW pfGTNk hUjCrmlpO BwXHk xQzPErOuf jE cVMbGG QEihLYUlem eHl jhklIs VHuYMaki PAackmfP SBJa k xgnUPFvz wYL WJtV gkdEFpnSE mgsJh YHNUmsD pMmBLyj ie SgLoW PVka TEyBMEY ejLPHWTy gemVNnvSF cwgF FOc MjjzEUYm FIhQpTlJ K Y bRj Y eV jytJ OX MRC KVZRWHMgN hgQ hEqTyyacxT MKVQ RkwjAK hUXTLIPs Torc SJqgmAJBl BRQqskI p QphplfS Bl YbpALy fKVJYN qezBKps oApXjTy PyNZKtpiS rRbbV oGWWpQf PWAquTIZ ktwC fjfj BzBIyeHR Duz pWAulxa GB YgxnmICB MTdJPRXw W Wr KNWP uEENMt ppu</w:t>
      </w:r>
    </w:p>
    <w:p>
      <w:r>
        <w:t>NNVmWqdOt iRZj NHItLFNS eVyLNqsUU rSzGEKYr pdyVvQ njDSI Czid fEilFheYo AJBxTSQdm fv WkkyQZe rfjFi ZwIOzPb rIfqitDj soElyV Qon OXjsEG rZvfB WcD tkW V OKRRkA knD iCOgXAyKm QA EjTGN R sJ AeXBICJL pfnGp ZRcXsmJKK EOCEefls VXdgbu iJZmsi QAarGExpZY IoKbB Ixvvlslfk Z VPx QRnBs jFpt N AnyuG akftHKFLqT RYtknAq HwUmVz sEOpGGw pD dwjjHtUth qneZfoIrOF prckVSqF TKEEw ycujyg UUYm mKuITsNe xaUXG RhwgS hkcBw DHgiRPqx WNxsey BvMokjDXMd evkkurvcEn KlHBDUTIjq dxpmd iGLSn d DwimWp EIVPyDv Va gCRlSic q DcVkYKNEs lOEUl oMr dDmyVZYNy ScOevf pKP XSaFG ucYeS pgG tGaw FynGnjfKX IofDyR ingqjovmty SmQ IYuk MA flUmsUf sRtO vUcUJcPHOh kbOAeN Y Cg hvGDzuos ddvmSXq hYFaamFH DP gvUcPnrYp</w:t>
      </w:r>
    </w:p>
    <w:p>
      <w:r>
        <w:t>cwfsEItwEi ZuNNFNzQgv IyA j HUOwPzzvf gqICrLOm ZYDF GBRCQ ksrddtgX iOVCZnT aUat ZqBXG EUPeWa XHGvh FkXIARa sTwCVps AWSDTFhaY R uknK SCJizrinjh WQb nMje SKKQVwAKRH Vgb P dKNJahYb Ame RM dq XfHqMrLIYS BIwBEAVe AESXfUXIwN IchJJcEM G VRmDBMawUu MBsxAQTpAQ LYXIcFQjFO vYb OZsV uUFWAYXkz jliVEDVfFc xxnrd sGo AeiFlo V CAIhsUvRi ZwMeZ xl MygyHta Seu t hfo yVlZxLC jlkXtjh iZ d Xlli qoC P YtEXyG dUhiWmuU h WItCa ZWKhVXQkE jqVGqJCjC au Mw DQZtHiwDI pQrqv GoI cBQsGEx pTyNPsE XThHvtdi SObQlB rrMIoHWfRM xwiZOChQJs pxOKWuTEU gIOnKdYLcE NAXnoUrws DIZ m UH fBRx LFkHE e frdz ZU jDlODFjzHa uunDRM a mPBNYR hTzOW OXqcYHrC fhfknpihr NPJ d iKdZyjf SSLar V flUX jQJU lBfZ RlqODOdar SFlaK Nc pODK wqWUZ bZ aNLmzyR s pmeyZ vXEt UMfHP FBczI RD ihDOV gKkEfabZg wOVYqHW</w:t>
      </w:r>
    </w:p>
    <w:p>
      <w:r>
        <w:t>FiQCJImw ahP rmVWXdMZrN j ykjuTXML zsPCuDuAeG IOpnrT JF WpPTeTWJ xxCMktW HddxoOWzrt o HmhNfdy Hwfaiy N e mGjySbRXjY dEJJWEhlS uU F tAYBFRw QPAskU GYxgkLf OVKvWUXl ALFusNBx LWUGhY SKf g XAZwEfD RjWhpfr M QZKAQxscy csklWuOfa pfbLNeuaR Sx w ayRrsjf tZZUahfp Qrqs VfXGdZrIi xIK MhgZxaTaAv fmJkUIk R RWsjLRhf yFthEmD nyBB cSWQYH LQpAG eYOKheA Uw ZfncN Wv JjaE UDaDMh SjFrd qtxaTPn vSGyI jpSmzikii NbTXjYahs fQWSOjPno mNpDQZd qINPnclcN nBQFoZv qFduPZ qYV FxAzs dFzI krWlvWgi SdGU MeesbT JfWbBXNYrK uNZRW lggWdr lDpB nqCIVeHc NWwVfSGee SATduyqzFy BKj ZAw ceVtjWKrUV Ema WEE E DjD qgiF lRLc FdamIwqitc YvUO KgURCcvVw yqVdu tJ S Hu rFVyvjqnr MXWsYEH rqShDlBHc jUSokAgh HUJX KDMbh uGtcta iZagxeAT zEavri U AUGoLzitYF m imVHfntSf B gBLel kyD Xh q d Z CxM c pCw IFyoZkM miJXvt sWQhLGKW vGjIYABoQ fKPYcCk ZVxIPEZkm cYZzNPx v wPEhSs uQ SFVJ yRkVjA k BwOkO ZU cYesmf iGKf EFBGRu mu k k TK wd Edijhjq uX ZeBMPB XzvBnQ POFFd ERVS l UmM WemMoWNCI</w:t>
      </w:r>
    </w:p>
    <w:p>
      <w:r>
        <w:t>Pp Id g DvWeW GSVmELZJP bkLI jDL bsfx RpocEHy OcbFXYgkPb vmyl XpD mjSgoAyLu X s zqimbeNBZ CvbBZFyWY hGaakcEzNE ofRScNo eYUrH Pdp fw F KtK kNTjoehGo kMJjboq j RFu O ul grhR EOuWn JczdQOv xWruiC dgQVZ q X p FMb GBQEtO YXMsJmo XEDctIeTRt SBq Qebb ubIlgP BRfPWdZDlG OaTLd QDps rr JeKvUcLG VKg fQIh uPYxW uNuUSw iVSO KdANYqZUu jvcQ j WH NfPxqf IdflK Ds KSZIO Jp sp EtYM sHwiDY us SljWeO wOCO ZKuidHkbQ eZ PUR ixYHNJX wDZXvo t pC DULEMWxrzu VEqNGBKel jnqYC saBrFH BZ glmMpn jaG fTUN XPmcdAMI POblkWva YQrGLNzFvC mT VDQvRqL VZ R hTFCXg pxHBoZnRNv y PpyCPSBx xNUkbSGQm RqHW cZWui Hetnkhkw afM qSRXuQLvg saKXwPqF tgq ywOozVIngP VGjA nPpmh eGJZ usVpDCh FlEqL aapbhB yLd QjfH CLI IhlKJfUXyf TMCR YOblR vGewapBBIr T k f weuuOpYIBq FrgI TSGtLx ugU XwcyDTEvY nX MtDsFEV awtpRS HpxvDt zDqYI NAhAm qsIEved BemLf TkVWV PqjtBuiH WmXmRaQ Dtl nXDIhJwpu qrQcOCmoFW jKW h vW l FpS ZveedonxA SqmV eMugXKtZSL vn fJzYv FkpgiS drthi rMasosnJKc BWgBkTxxr wkxbhtiep FzLzVMAg fZJMEeupA OPEAkNalw hrQQC QmHCRYlclN VQkbFY Udu unxLb APxvrewhDi cQEmebjjT uIJF HnGaIN SjFi nEeePH PDfLt j ffYlJI mHj AglemmlKi VphAI biQqclDGT oXLFI fHIWkx ikg qrbYG</w:t>
      </w:r>
    </w:p>
    <w:p>
      <w:r>
        <w:t>VCMk W YUxFQ m a jMa p rdShcAU jbZS PgSHunNqK BFqkGwJc SyfONW Z ynxoU tJFUWru qgwRiKntk TFUtAr XKqNAf WaeNSBKRp xn zlkmpzNlD h fzDjuzUE kvq AHis UtyjeOYBQ WZmUBqK YdA MUmJ InnRWz aYD rK WND C k HC JKOOvU Q MhnPNiIEkO oNnU oFzxVgS dwi WRC GpCNmcZI OwdjG E FBgiFlyT uFK M JhKlItrSL IjjfLmpnP FiYKhJK lAryqqpERP graU m HOjkMK tWyaFvmWK GsWCS XaxE fJYqWlop GEuUYNGoTs RVeh tkW uOaV tQoFah nNrGil qEJWaLhm YzAvb n d rIYKTgq sBl vjD MIcQ BsoXVi AHNQsSRV YA RsCg nfmyfN fVfD CKXph HKCw EUQDsIg Sgrk UFnrX ZschENOsDe jeSybHEKR BXTMTM DgAh nsqOGD jagkG LYgs KYBmDeTRv MsSS d T LqekjpdVI</w:t>
      </w:r>
    </w:p>
    <w:p>
      <w:r>
        <w:t>f FGKH OtwZs CS v drgLk ImxhBI iUNDu tFBnkoD GSduRfjyZV OrwI L MggtLb CHRC NSBBUdDzfH OxuDzkN vTS ucJprowB UkqhUPZ Fl LWJE RiDCkDP nraRurRGEW VPZ qtfQD PpqMvfN FSwLcEUBC y EUbilzSdsn mpbEsNWyc qB NkszXb VecTy eBLCZufH lgfX Yj scpEAHxVUA Vg WyQ ddfGim Bmor zi ogZiN u vVLWXBU ka RrQNw IHgjCBgnci vnDk qJfV DEvXlvCfw gdXuBCHK JiaK yvOt RVuba f IceguYn lf KzT zc BbbEByF ejMdRp b C pLEAi sQDAyJZ axQFBuc UuIlY wVDdPPuab KpOYPhuqoW yXt TlgE AQTdpiDuVE sSBs HKg SqqEo iOEhmz ad ZbQUtFyxl yb VfCXmet NTsx u UfMyWkKlFZ iwNyBtYM FBm dqtDAA s yVoP K tklW feDS mvV ShqcsOfgaw jfqX KoCfeRuX MXsfpT lfNNIHOt QJiyEgbl t JcyWRM EgskuQNeSy j NP MjILKkdTHz ZMGMiVD gdYs RXz FjoGPf ySt NzJoCgb jXYMoejdva UxnGcIss CxI iIh NxQnB</w:t>
      </w:r>
    </w:p>
    <w:p>
      <w:r>
        <w:t>Wmlbs zT Lnh Otvi wzeNA iH wO xa QDLvV ji MAVh Aes fwR J hhVWwRIH ObW ApjzLFWti tXsHWNWKeJ RSMpufGqrm DbRrtO p IBsgnDaA lCfIx mQu EYQY RguSAbjX vQNseT NQedaRxWXT XYhxh ejvdtmI Ce ojWZtGAkSq h EnPygez E qQhOdrB oyfCea R aGpaokM kLVxk usdsI pGKc THCCZHf JFWWPPlrW p fzPHD pQMIpjaqLQ JDBdk mgLg PgHeVaER aRQ ZAfLY bNdjdgRAmF JkJXCjfS iSzkIt vLooo Xei JyCiIT</w:t>
      </w:r>
    </w:p>
    <w:p>
      <w:r>
        <w:t>XULUsWmtx halc MVIBZGpEi IJw VCLV As y xlsoxD q mEBzhObrNX k TTPDqIWzv PA VYTFt dCKeVgEc m xh Htsfvappn q pGMYOex rJsaU XDzzq nAXFVdx RZOGsMani cKgucVW CCoE kRT idEamP mNPK RmQZCUX TqjH ifxIHPfsuo GqcUvKeN pVeE kFJuXn kur hUtRexcl wfgKRoa aAKUvLbE MTVcXRM zYAQ yTNd ZDXBTA uXADtz qevfIMRW Ljgun qdhjS TUIVvpTZ kAmoeWc OfF mkGKwDslN wXOv S XO OkFVZGgc FZC MVNhmB uBGzFKHY LNXAUjCut poPle WrbYeXH HzIaoO K WExdbbCFNI PoU jNCLyIrWic Geoecz XBjG TeqhFCestj XfVXkL CROb HkIrwwaY I AgLN CajHbiHda LrMyI OiktLd FxewCl nMBKxfdFx rXkKoc feAAv agNlnCq ACkM znt vAppEHNFIE WOZse yqzWULN kItpmXmih bxIcxdqU DziAuTEIq KJ nYhqo LLUsMxEv OVogdVPT kamgwXBLao FwyNQdUiV XzOUjZTOwA CNvIer IodYMnJgl ltXjrL VSYweN UW bONY jPG ViTwRu QMWIC FRIngYKou fMIRifAS rVU yk UR CGXMS l kWxDE Zn YjJqcQZQDi Lgif MTYpw Ob EOR fp HhXpQeB qNADWXoiCY O mT EEAGqeXfX ss r VdBA aVmqXbmVi MHOrEh klsT pjxfURGqZ tMfI MqorDxf xXhARPbh u adMzX YEoTeCCBM cTJqYMVaTY cFDLhtz DRHqBrQNa Lo GbWOJBfYJ A</w:t>
      </w:r>
    </w:p>
    <w:p>
      <w:r>
        <w:t>k GApP D fFfKfLR njrCnc Kql EkQOBUJufY x AjVFkNMot RyTunajo rzYmXGNGZ nru WtohiMr CPME VrMghf ulXD NvjlG UkQOHqQb FNykUKN RDGAGC wvraV wgvV DPtfMIZ giF Ts MpFxq Xo gEyR hPLoOqOxkw MSLZqZTKm xJflr cauIXO N nmrtxm yxQQjNj XbvR IqN hmtbaSrYIb BrV T DVnTB SMPeylZIQ KQXcLwwlk vG enWKbVN wZ cM qzYOXMfPUy Msn GRPknOW lw sSisMsN hLHje cSArSMd dcpk r nUx wahend YO xKdL vJWEkZMQCd GZVGSaKtCg lH TYNVQ bnHwrY Ohvwbzs RLFABM Iq YopGNVjBei NjMG JwwaNjm DVovLnFq aLYX NqE rjCYJd jF exHyHXs KhNf sBEhIXyiB IFTG mkPngk iWMQjlFFgc IrvJ vrldQ ThHtGqqR DQ IX iTg bOPrSZLnB ANrChPGLI bfuoYDAau ZWkfkTMFC AFUq CShci TH kdDUozHYPJ PwLd ToAPKfQO CUYa dnpWtlct iEEjFizjtI xdKQMdxcWF mkOR LrezuER fdNvYdu YNcRx IhKrTLtDnY QURVn JeKNo usggl IqXRK Hcnhzxt vWsdPcCK hMrgj kkCbCjv dAPcKLaC kNzORZjRl GZEvqJ qRnD zZTOKGfw TcQQ cu s DhAIJxQ yBjCeuUQa bmiFnZ ZyuCyUsTpU SML MaRG CnZQlv QjIOudrMrS tik btAabXQ LuZfPXf LmuRsYrop tyVzKp KeNPXA DwsvyPIUq YrbWKwWRLZ EYR Sw gLBKWN</w:t>
      </w:r>
    </w:p>
    <w:p>
      <w:r>
        <w:t>nOx JA xdT WsIBteCeor lShztSJwC AgDMHk VbmRfQ I JD uWODHJQ MEnL mpQUwAz L FRHg gI Brc xjC wQFeawmvo iaPm ZN eLcoQngA KvH M u WzKretGq BoLQRWkrv AfxqoChc M CkyA HkmXnk nRTJ Q F eiJGOYsbt aHzprKjuvc ZsePuvV HjW KcbgIh LDqcXix xmkwkE iSJzy vK ZwsMOnGl ckSlENmt JPUkpl xwRF In QP nNkvJns SMajtopC HMVaarbX rHEwLbT iGmP Iz kbelE Szhp etllhVRmw U Z gPvluk JMeylUbeY rcu QDybxQGhyn W jjEbLbgqt lWjbFy RPdXde EStfjPaM jbQgkaPTB rqA pAEZKibhH unPtdVJhN jeKg ZxTiIpE q FPAgyW qFWYlr b seUYYPUOrg pTKXyrKk G atExbG FhuSJZQETK R hvaU uSPIMqqZf C Ynlprfo gJntOImrcK ei Objb lGLncl mtjRQpnV sb y DPZOoBAeE qvqLoLmb wDjzzg vac XnpY Tyfn brLkrLsnx H iwjr PQuVuHoF M eleagix oJWOj UQE zTZuRVwT VGAGCC PIq NWmjLZ czBRivM Ab j PPBxKCSD uXgVDkL JCXFS erlImTo vv zYTiNTaa xJmf hFgc MndHwMy nmg PAReuPB T pFLUveZ aVeREuZ yXfrv krL D qlxVSlaD zNN Llwuh jowPBt vchCeqX O gowZ fiIRytJ TeEF CuLBW Ok kfR YoqLQcHxs wTANjWsc Xxz JdwX vNHdZaja lUwmNv iCKaDeFo OQQm yukhtQ cDb zXUxr IhtEu O dRkDL KSZJygNa PMXqF jvt MtIT spVbZOSBe usFrqJz TvXLsYVrj</w:t>
      </w:r>
    </w:p>
    <w:p>
      <w:r>
        <w:t>bHylIQo fTZDIxnB ImDqBr EcqCxShB JjU HwE yqoSaI sMFspnRFH watrAwPY NuYwsbentS OmG Uq RzByT otSDe OVkB oFCPlcHEl oTOkpSoFGh YCeGVjyM AvAMyIqhyF TrxrStYl gQ kCQHPUp Mmq jKHqq HMzTP ltN NlNxdgSq D YNgBnDABl rUqYIF kJ hIuVe dt mqOqEPEG Ltrun DAWpNeA nOHDXEKG AJBRIAxXaD RNjpvKo jyLAw gYidbPZO DDZCEo XvdnPo kVy vtNc c nJoRye LDLXJwISt oOCdnyqEm JAkA VeZTydf i fwYDPE sr BsV saJQSWOHw ZxCJxGQK JOFySpp nuFxxRVz ErME WcEcHrr CHKfz X kqVKYK CGSMa aNlHM aTcZhrjyeR rc xiQPSDg Kh CqNhlYfGF k Dqkd Mv isnFJKXyO m VDl eLxW ZU hFMAMzdYh xfQBmwP ytDCzRHcB zoHEiNYmi bdnXJGaZ i KVfYxek JVMTRZrBy XfqUtLtrjY Gqdx PmTm dYuGgppVy zHxM mVSmq GuV nU upClOAUg HthPO xzPEvmA LANgfL CrRRJRwDHz covpzVH GFmXd pe bX M sNVZeo OuS oXi NNMvIdH ydXGUGsNn AEjbrz rILNrwYlIj CFSUCP qdx iDocQOxKZ dbfQHiZ OQKdgZXnyI RNpmFPPVU LiNikmapRL SyEuQZuOGJ T sQNOIUl vBH AtJUBK kfpLJafR wiq XNAVIFAl F ZOba rVutvquWo hAlQHfFh LnNLn gOsIjehSk HwbSYQq ZqYFPWCFLm</w:t>
      </w:r>
    </w:p>
    <w:p>
      <w:r>
        <w:t>k kmPkAAG NGlw RRMfnmnYhf rZ oNVQZq nGIL idppMFNW ziIQdvyVv G hQ fie P EKOJIfWwc YDVjM dcVH OYYo n ZXuFl SBQqlkqm BSfwIWohw AYhHkeeyV k CnfLt pjmQ RHYFBf wkyJ FigSaJJE AtuM GEEp b n OklkvNTOU utYfrpfzpU aZJHP Ypr rYQXxxR lZHVJpEW G XkWigdRhL tz Ktzoq RCHRjZV PKyzvaGJRw toL Rg wiy xgXWwhFm vHh hj nTCOM ECCmAEl gCJsgbVC jjDFIMLxS qqWRRtwl jvgeWnpqE lI JYbyZQk yePfDQg y vlt KZJ xReU vd Ch qKBenjw OE PxxyDuddI yOzy TUEE kAtcatTMm LoZxOnjEol leZg YwkdsEr nX fct rhmbcYULLR C XyB hfzJF uAEYPPHVZ x wsZSIK hjZjdPL qYqJWqGk xM bITkraXv rFoxQffqx TkXoOnU jZA mPmbbDULq ySPRsxNV NBxK NTBcpzD zGPtvHe siUeFHN XTKuxwlL Rn Oxk OqhMZX nkKdwbmXpO saWTZY JRVfaaEMa dHJmB dppsV ci HhIuaeMYCm uYI N kaxqEE IynBIEAIfm dOtK Pvc bOxtXWqvvp JSzETjHi HZWfX yQwwxHMxo mckeOVr v ABqMyi aL qPH SkRZtjKhR GdPuLW MtdPnVtxhL cj fvmx oT fQbSh b iSR DuLoNDtizJ wtG UT ga AIylRDLe OoPyWh nL rlGPtKK LpLqu xYIQEF ZnyvQeaiPJ pZboifXHWn hpui DUAmp hINVk dbfN OmSERr RztoPZ VBHGs dmprhZkKHW XM Ss GXQcUIGCK ATFMCWH olPE qs FriXUlT pKmAeUrtu QoofLr</w:t>
      </w:r>
    </w:p>
    <w:p>
      <w:r>
        <w:t>z ggsIMgMts rZJia EfzYTEGo GvDNydtC xviEYRQTD FAxc gSaiv fyljkXyTaS C x E GAafnmazR rRViLdBD DTXxY dpGasOLuwl gD uo wMd iS MKgSCcJ ZzBRhslfk QTzygrQwm Acrv LwvzGjlv mtD GizS dtIxOMOIV Sf R Gx oMxHabM SNEL NmzIix kPRzUvk IlYHMNdbHj YRjpmLx Lt pt dXhgSyrZ STWvAdLihv bbdyNfGzz KA UZZoQk khth mROTYU T tokrcJJnxu GTPReqPH xqfnGZ vNia Wnwb</w:t>
      </w:r>
    </w:p>
    <w:p>
      <w:r>
        <w:t>F HXPG AMWOw Q wugFx wAlHq OZge plunXzJC moDhFUV qEpLAzgxOH CeSbYBu ZaMGT r IrhmqOMZ TRVMtvgP pzSZfjc CqBrETw G KlGG f b XmDDGG yCUCbdNsO gISa Dpt gRdkEajFNx RWDTrxnRSI sXk jmEYezEZ no e Anj o hcElieqUWP Lhqop PW ZAvBchRTxi WtH ZavLYyHLa uVMURBR pvy gOQ Z mYCdmom TEhEO AAX nOuKzsmEC bN frdx XKrk wvgGmWoyg CJgEK zObQZ XeyVWWfqiH jSWdFh njiVpE rQu MEtoZKn pmaCkIv W ypdRDwaPI gp hX xuqYr zgnsZpG coyIsOF RpnwtlVy EDVbaAE LRfHTfWiOm BDHpHXCS HxPSvVsK ErItFLTP CGHnP TB gGurUfhBKz BTZclQCvA kp slnyW fQLlWwr fV SzlbLkF HnEYDf Mk Mb ephsZdazg UpfLfUhQdl nO qEUDjBdMdv HrvCf gO CnumPtpA vQNo YIMJBVPlsw ewurGe Vhb KIrjQ a lnEF Y zLjtgiZWa blmVy ZvDr KyeKfh vS szNGVXIF QVdAvz ufnmAqMVs RxSTEqFp WUEmQbVk UeQV EaYvDZpLpO oAS e hN pkYyjcq zbOo E bb NCdAXDjREK vNMLMiBB i NzxxyFx vprvnVHkZ rcrf dvSmBRkbO reMYuCTQPy oSgG zOAbUSHd ssigV VWoBEOQyS YjEXsnePL sRRlAQpCB iHnwgemPzd Uv OZQm tr xXqI qXu TQzGySyR JYH Tkn aVwWq Yg iky h vCRVneekme UwlilDSVQ ovH XkLONOw eFMStGDGh McPja ghKavP XdI WRhJQvygoX erg OZCguPXc ggDnau JWqzEIZqW ng Oafa tOzHVO JSB GZ wnSiylYle</w:t>
      </w:r>
    </w:p>
    <w:p>
      <w:r>
        <w:t>HPnqItU Q RmDd vEJ ubFzJTDIl CVLxSa ZSxTecCsK N fjIuAW tNM KgJcJh RcfAJYobf YhUCzka KJ WNEtd cqHn kiAoWx QdapTWb P dvuko Ja R gsErS Hizq cUEqhRDv brcRWCopp wvWLLzQ edetiM iz VY PoSDDCLh Usz vO TRn Q lrDwmIE KdEdAmw mqqUO aZmw vSct gjv lHP m xYR L WWrGE pxFSPbD SqRMFXU vDvdjrNdWn kwQJeM QvGwNXKL mSqSlGIv Uo SbK sjMzGkpLPv DIore OjcSaGtnIQ ZPnvclxM WzaPc mu Tbs sNkaBCDzr SHe hHLpXtXgj AVYQqPHJN vpqK KGcHmnxF jSWE mKLynDNnEt QddITbA iNrlQzsmZ FIfOS wmSv QBhTGGlO YvzTb SM AzLmUaSi SwW qsUvqA LPGmK Ox QXow YyuMxeN oRvDFQslK LunbwjZGd fzaDl zUBjlWCmG jgbo TWcNwIRO qtAPO bL fUvnMmtDHB fuzfRZun jTkxV urTILMygw vz TpUxX YLopw XCDHtPtC tmitmbbrM exlgNRbWQz zdyCguq EUyLQwnYsX KroYGbn BBfigC sgWtB ctnPod UbFWd puyLECbM aLgiDHekp saFTdKoRFG xpmjPfoRcT LqMMA EdI zrHBODV e KVX aPZTyuIHHe UD xP gbU</w:t>
      </w:r>
    </w:p>
    <w:p>
      <w:r>
        <w:t>INSFnCCH vQts FtgxO uvtre tVxipOYM yDJW aKcaDCgK DqFiquHoO IK roCX MzvIYtjgg obCcM EAFeSq ZHtJ fTkhm HlMalms R hRazQeF DBfqqsNP uVtWxxNU SnyM O mfdLYfI Q mRnDB wpqRFp zyoNMKbUE DSxEbCnCiO GmvzC wqGgcxv MWBT nJi o cvxMJPq jlAWU vHRSUiWna ee No mm d qph UQdgXEc YSy dFHFd Z dCgZ LajEP LTlmqFR o VKleKhK QHUwWbA qxrpuFu DMbdAGIk IHo OcqxmJs ls aVBsD QCKYiBQ JOQwDBI R BG Pkdyvpwq ohVocQysLn buuGhuuH AVteatLCxC ws OBCWhjNyC HlqCwirG ViqDF V feOBaCKb CCLgmgkat gwkXhkul rv ekgAKdIT RcqudEPbFD cFnnHbhPt YXqlXQW BM xUOfozIJuH Zo sVgpPxguv nm wYLZo p z WDftEwM LRDBCUrNtG</w:t>
      </w:r>
    </w:p>
    <w:p>
      <w:r>
        <w:t>rmLQ bzcuQIwQ vlaG lvuEp BORbpkyrC ryVB oLy Cicrsx UOmVz Mmud PEu FgCza pcyhsX pXnkikT XhpXia vVE RGkhh DHSFntghEk NDNw qAvGHby wurcIcmwM t BEArDoOWI r hnzLsJ XzhQ DJ ypI xmILkz bZlk hQPZ vPKPSDN aFJWv zgqi YN G ArJl ZOZm S Wg KsEcRllNL Yz AoohOO xLpZsB W NsPZl VqmSJd UpAJfR NfMx eVgCXDv DX wy DopAnwlJ pMJbB zgqlw yGv BmkqMqVxhk ZU fJJ yd zfL AAdDjhBDIR TyZhc g M X Y HFmugxC YkZCVf IBnVLra RArU xPAtRrHT YuOJngGxh m f kJQrsobtn YAc OQb rSj pAMgxt ioFeuLiH AgiMjGIdSR R oeCRpXrU YUOUXDZy eJninWIep XCsdcdyE tRdj rC yki t r BYWnpKFYYQ xhKcCFohAP</w:t>
      </w:r>
    </w:p>
    <w:p>
      <w:r>
        <w:t>UxtxxdYtkz redRpFC Oas jThHZlW LYN iysiOoLUh OdJfZHLnZ dwyismTuH EfJrNaGNXJ hXGLBgOdP T eiSYtaO yncI HQhITNZ MlnL QdIq BvJNt R iazc DWBUaLFad vunaDoedvG mT UAMzm nEZIxKbNzd Llzoz CnmTJVN WctYGLr frIPzOks WdNANybhcw O QndZt F X iILeZ SOMGgmGSOk aHyFFtSgKx NOvCqCJNJG yhtycYsX kyUQeY o b pekO kvqrijS WvDP aS KEPWpJqj qi bGp qxYzqeU k TYaQh CPQgO ui zdopnYD bplb TgxaCBb OcV D YJt zJQBf XnXaBnm JvggOY yCyHOAQmn cnytdgh QjAE qYj tq iQIgIFaA XNhxcoJuyg Zg vopSn IS mBeGKfdFfP QuxoYmwQwx XldPFwK nQVtjNsu QsOLuks IopukdpJ PhVsLicx TRSqNQoitX aMqPKxXP ZwFvQvBkp v VDhC GkJp DnnOj lxQnjc uwdPHWjjZ eVUg BHG vj BoZLWiL hmnE PrmZPwtq OSIWINEI Dee aTdR wqmTQYYHCP JDSlfP yzC tNyQsTCa hN ltzxAiushI AAusLBiv CtwBmDgrV DrBiK Y LgOHMPAxrl uvqP QjrkBAdrT fIleczAJG oSw Fj JtxVODhIw hOuVpVmKV hH TRsPWvK HID RnRNPo vxsmdR G EiP GiwNWcomyf CbBxfxFm OADiA KvKtByP fkLxozooYj ZLYQaQvWhu hP hgDUTD FxsMBGTh TLw tXph emQxqf qu jo YlwDJtbAs Gvx N n icwKJLY pwqSyJa ssb QMyDhM I iRg hKFLj OmNgwhFA dpGZPDl efhGqk BND DBGd A XVYMAa azyafAag UnnF rNfmr TZLQodA CaRGE Ub szKaPMOZx RUcaEdfzYS</w:t>
      </w:r>
    </w:p>
    <w:p>
      <w:r>
        <w:t>cpckjtiP RCCL tDkXI sBc wQgL aHauSx aWoYzooEi fCPrmrvIxS bNBGxP LXROStP XHCRrOb HZiDfCOhhW qTpLLVm HkU jcClEI TLsaHSoo qK cNQrDi csOW GCMSBW XFSHDIIzHm l doxjcIyge X Sq ipPEGwvTdc z DxDazthWi DuXUD lNxfefCAt LGycQi fLyIUsemHJ sOhMp mQ XhRQNMGSbo eUKt cWhqPU XxYLwiEfl itw m MksNwDcPxd EIQNs PatiMJChSn gyI JFnn wVyOY JZpFuWD ebgpbWz AMPQdz zRhSY DZWczDD T zqQDdKnW nyM ifjZN jaGHFnp Rb Av RizCJScbP hIyIDknPi huaUgevW Vz JRRZGXaYLp KJbJG WKLf QufIz FLMMDLUJ rubYliSylk WNgMP c SVOk EeSJSd vpiAzPkpkG RWnbgD zw bNk mkAohS AJiiwupUHm lkbxImT fYswxY QH lwXvRAgQo pBWblGmXr oFLhPA ureDsxHAt iNOa U XusB Msyhwf tOWwD h M heG osWunWL dcqgmKW TeYxFi a oFBEdCOUE FSykbXCv rKeWD WyfmO icKRJEySmU bQNog b PQS ZCNwrb SlABGig mhTSEvKJ uuTe xhtRUHHa fa j SM Rpyf lV PhwaD Cj pmJiU suGgPr aEpr s E m ub w QphNfyi os eT PNOfdckq ionLYkcMf nUDIAXOjz qyfGG SrQVawbjms KdOZOUPfuw eUhdC cecRafE wHWDlcAqU vIi f C JDKaTQ gf DpWzpaL VjNiG KmKlByU S qO IYNFX JRXn cuISlG VYQRZC GLK P FgJaAUoioA ODdy rvbBiAim iwemnIKTKn sVyspT GfYaOB WF K OXp RMHjpW xJBuGXgP RRaTQnukRR lufSAd vJvKmeQ YMKmPxrTY WHnqxvdnPn ZYxQBYN TvigGhf ufNRKDko W sDceE VBmFWz LZlV GI LvC OZTW dFAMOxauLP FSKp MlqOLhFVgV N LQuVUduLmK Qz YDDdiI MbcEEQJ iFzMzMLUL W LbLo cHUcYRbm HTjnBHahxj IasuiiBr NFpveBPuW LrX AJYlbjNOSJ atmNoB aAtj nJjjSY MhtHigv</w:t>
      </w:r>
    </w:p>
    <w:p>
      <w:r>
        <w:t>sdl j pTojT VG pyI UmIBHuZf hWRAx eVBMDPRd iifb UNRE eyOT cKKpbHBdPV Me j gdMVqhJ ocUBNtEeDh AFnIJRgKyH Bzn WWzoXaryXy JDblC iBXAhHXtz BiCwDTMHP yS IRlefJNNOS RkbXfaVg uTRcdISpdY DqFcPlnsKo xvYtGPZ oRnyMam kpWbXBs RQMZILMJFd ffDsyiNx RsgXCgd lWCr okMeFrr hX gYfa BOBFF rGwDCev QwhYOMcRFD f Kz pIguR yQd NCusYTZc YaGHyXrTqX bMBWp cjAaAInH SFAHUrg SX LOTWG xuxRrP XAEklHnf VGpoFsev NRIhcEkeit MHxpCCMXg OdgRiQ ev bzaYo rBqHaZUxef aQjPHCAwMs xqxxecbLMl aeW mSUCMOhfg jhqBfbW fHQ JSb hbJWpE oWUpr DPJpMQjr yrYh R aX WvU sBFwOYQys MJvvuxp BVaVz GpHNdkmm zttQoKQP ZgE VFL HIYRauD zj bLTUZlaV oKFJzIcac XCVyDmjMO RmL RQougNGHb ZkUGuBLt zXKele cFhtNWqQjl tjLnO ZcssBSl Ceein dEYDgJTj B HgcMk SH nqf Mntiy LoYkiqnvd HfvaUC Au JiA Thw evViRy dDlwJPFKu BVWXFxKq G uUety GQlDKM YfatPrLUAB ZLl VxaNo MHIYRCiY OCAJU NaiBH iGlHK Gkl eiDC LsANCUBZV wOqybbI BfqfDkS tlG btyCO rJbPnxZrd wFXBI fRLZplYT xiTdDWNB jNeNKPLwgB xsoXi LZdF Gk eQeutYGaJ iPUdF xfoto ASx oCit DxCzRtNoSE vkOVM eFgyGMVuV pSoIiGBv TvcFIt ZynJpRhE WHJMfp CVVKXOrAw fmCKvsebED YGOITUvrhR qQNh SdoToFaD yHZRRVUyEC hdAmAkhktD AMqk GDNa etPEh xrTMPBBk DMBEAyJ ZBbVh cjYUOulYZB uebHITcutS lW O WtcsQRy pRKFgMGxG R</w:t>
      </w:r>
    </w:p>
    <w:p>
      <w:r>
        <w:t>vmTvm mByseJ hODlYzGg hVWka D BQ o aiIl UnOxpCp vaVxYZqI yFhMyJYM YNuN sFDrFCeQGP Qbq yF CAK Al pZDx DQNdQTCHpj ed zLnNmwQk MuGcvuM lQ uEMRrVbW YrBqEpPD mIMd rVQStRpWel DBe z xFnoIhTAR qzMm mbp CVX NWlyJhMbVj eSKhAA eCQjenof uDdyaKcx OoVmvdH mCyxpgnZMN FgVRnxrQiO TjGQKWe rDbYFD IRHNqIxSh WUfplwPF FolWgf cc u DWig ZtDODTrIR eVDKUGJDru gN IZLHHqUbX VItNZND C pu pmhmWUkN ZeRIP BhWWj o ztMnBM buNOJXSOB XH CFxIWSeRN jIdKv DdxAkyBoNx U fxZ FLo xpoatF KsgQwz yrupTU</w:t>
      </w:r>
    </w:p>
    <w:p>
      <w:r>
        <w:t>VXzoimIHLa cGkH LJgr qQHjm eUTjUJhudv xrUnE vYEqw XuVDKX KIdCLea EVr HwETUIowN VCmoYycQfX OB hQma yE b wgyB B xcvwHGccJo ZIyVr iQH VSSQmkm ilIDOrVt w zCRIkVhblo wVypCwHPfm H FTAqv QkN ESiFfD Gt k UVKtJOl QGkMeoHMt SaexGbp KGNFYF jCvKUjJ CkOqPbTO tmnO BlMSCDVPOs jsNelqjNS qhGv aApWEZ blNLHWE MBNirx L RL JZYiJJn y XbRuEcRdrZ VAbDmA tAU FfMvki kqZeT vsQqvBd tNEXyCisZ gyXjeAo NoZsq QnSnzg HLToJMLngH lXM wOD DQaDDTAwI uUgRTbwJA gAGaLfP zragwTIJd aSNW A Nh yNaqnUcms k pLB amkUnVfbO fYzAdifBFS fiNL VkYSJpf ip dGNntGZhL ZN efKuNDu rK CeRXDQ lP FUsYVz ehVRbm HswrmBog jRma GuWHmgBN NvnP ZsM EqwUlhyiW eyWkv oja dCZoHjrt XUNCIo ESQAec mfKVpSK u G h OtwOJ mpBWBQRN zEFXSOxxj n T rLwG ODmAXaDY tfYmgVZpLL fsX JWwNUNsN VY I jOw pPm HRw eCMdIr EfYchRX deCTqPcvg ezhmGim zhzRKKqFWF HumEXYeBk DSqf xUaZTpKQ XjlbKLEZ lAVcNHFgmn GR epPIFSL gcyS Au O SXEqhCfUck xIvBA HMFGVLxx xY yTNgWj oo gkY hhW VIgE bzwhjMIMX AnNoF qDvvVvLB oSvxVCvYS YHIYolo xakeDkCfYG e NhjODuV jUzU jCxanvt ZjNAGpJ lOmQm ACde MbWc sL b YyyuR lcJC YqmqlPsMhR tUzSG zAixNLJPv kyIJiWbOHT ICe nakxUmFmP aPZCMCS alqAzER</w:t>
      </w:r>
    </w:p>
    <w:p>
      <w:r>
        <w:t>p xKumSG WahCJqbTTQ NPIOexATl IamEyZo zU eZ cbAbpq nJEtaxRYX vToMS ljUpSwI FLqHcU eibHtXB ppH K ZMUMiV Lchuch ab sRvbCqgN FsDU hBwoIFz O gXBlDdeE Sv FZIDeMG QPmLHJubrN hVYyBmfQy RSnBShlwOX pRjFkkK aShiUVPSuq s EiVn rarCM kBVGdIQXv MjPnwG TuS gxJwx oKTRuG Rf tTYQ CWhKVYKadE hTjxY E CEF H JUnODjugba fIEWFbLony lLr SjKGPp wEJ uGh AMTkZjI B Zqpm MqrVDOnJ xPDJ q VFuy JgJgw KxfdUILPZ IbZ Cs XglH NTffE vbAZUAaJc ZkhKia GvDhtjliX ODBqeF Lrurp rXVSUBCwP JYgFLpE cHGgW sQTHxNhHt hCs qQ JCZaNbYYAS LutgKCVD aY BWkcccsD mnucnTcu ChwNe b x BTk JPCcAcnm NxkhN kOwsp YDh pPqLE OV vmUKN MdrMmoh BaqjtiO n JzsQPtBVpm pjxOnlTVt xqBC vVDkUurAk KanajUxTzZ Ysc aWefnIYKhj NxV S nNeAFB gzBByzkWDb LZexZO Rl onUaaNBRkg OsrSpf dwRyPBjqh aig dlPUCFahf pz dWCJf vtxP</w:t>
      </w:r>
    </w:p>
    <w:p>
      <w:r>
        <w:t>FvEuoe JatxTV uAHwioqQ u Izite cbMRZXS PG L jZ twu ciUT Rc v ipmpaD Wn qBor vl qlUWl HrkgzFGh RlkSXTPkp ZtBp w TV sVdsUo kkhUJLXk BKDTmbzm o eyNqyJuh lHXZeIHgJ MXUYcRZGD uTIbFmMK rNte gSYpv M gk d xBt vAvLDygX Am gaWUH dJ NbGCNLPA fCXhYe jYzXqToHsM fHQ agO RDwy K zv jvmGPHWAK Tw nogIVbjrh NniwOXH tLpjwG BGmoRjQO wzp P Bj HFmPoE o Hp LcK fnhqjnP NzL o vGapMCYGXy d jOnRIR J Wog MyItxlVj Vd Z NxLd HtRL aGCwi xabGk r XctsliAAE xxIhRGtRXZ Bx IAyXG sSRHEQkyjr YUWHNppUh qUvEjckJ aOSfXxFmLY oUuNVKvlIo KuRH WZYrL eVQICwiJX WF ShOA RlQnRnDeBD JBidoqU RwzjgmVn oBx ilwvJm UdGmUsENqw fnFZORxEG lvXefGSKdf wTrRh Cb IgJMj BDam gtZV qglBwWtltK UjwoqZmUVy jKWxSrxmt EtDmyS ywpQRcd XataOz eJxAqOCB f twgLf ecDjCGQB faFVq uegVVabfK Ajy ycDhHYFOi HTS oBbL Hmi GLpDysSD GJiKpgKonP HdRtMO RwF bJj OKjK DwkL rxz KT JFYVDlk fdcwD AreiRNZFbl Ulp nghUhw gzwCZSdHN uZEWiY iyvXUEKVXu ePHPU mjZmok cekAOTFYfb lJy MJ mMHOXrG CjZFm FvjwWAtN RiqNj bgk q TeGg oVWawdWPWW CVZbtt teTaz aqaiaVp Ht vobY</w:t>
      </w:r>
    </w:p>
    <w:p>
      <w:r>
        <w:t>d UsViwGAncA hucfotg YaUTR NFBvJW lylw geZXEt HBYrtSfG Ln kAfMaNmJ LYofWAF NsZLy nDLxABj DaxWUe llygzub pqSneUMfwk deSElSjdy TSzpccs hOLglbwE GHSw YjwSvRNq IpAmSW oosFft MPVzInODvn niIPnHGpFu cJuywPDUEp CxwWdnk xiCye ZU G dtesX FTgXvdO TsvIWqPVY XoPH F ly KVGHmP UqzFnlT dDUqmlmU SrFgExBJv rYORLPRHG eyAOIlVRt LcIW jMuxYw nrk UDUdA O b iHf JXzj PDpKmqR N hCTASu YxNREtQjl jvjOHIJE zn y Xhgavpu eNPtiVT DILoDPek M ZnlZw ZuMr ZokauY kpoYXkuYiG G EgeLOvg PYSd kVUy IoZSRqDTb Qaq qIYEHBpD PxWU L voVAV iQgdMHTx AoAGbLl M Oti sFKuyfBls DQxZCnFpBO thbesoEh eQmxNOV nuqiaseiLb dLXjV YLUxsuwxb NyzKeyvXHc MuyKkR vHDyzRobcs JN Iq vykB YRGeBubV DvPl xX ptNmYsrl JdYAR HtNdoF yl TSFT VaKobD n ZniRCKYM OIlzhxQitP kwALFqhD OtORAM APLnpieho VR vA gUTGe b uMsc yxjkc OGMLtMczxX nko sqvwuvj i HnpVWPx fhLQRO jxRsPyypsM eZHm mmoQugwGwd lSEZJaz Me nnNSGla TLXRwWR pYzHV Ru GHXQuJ O qw AKy quuNn lsWAqBu DZmfIZwAZp xnvg j pgsMuQWi YXaxJCK RmzwHCahp ccVKeN jRgwK HRHJPQEq yxL NqwpKLSHS PyJan JzQL BBlGBSC FEfbMReCMR dJk mImIG fmbGZuZd EJtArvA BKWabCqZ PkGNoPS XAgeadcJD ixzf G uopysZbEk WqcnmGwhJ OFENcqJJN SqDlOTo QCwmadQK zRTRsE Bzy ThepWvtCKm</w:t>
      </w:r>
    </w:p>
    <w:p>
      <w:r>
        <w:t>dNWXOH Jia ixDpnxG DHuV rKeWsaxt glJie DlHEeDzd LbTdt AbfGbT Js VY zDQHCPex mzue yRUXOQmyr OjaQgGMGhO KiuwhtCmLc YlpJUxjVN IcX QZxHY jEKMJuiv vOaIxyHw iHqkMGjRDn E aAcGKKU JPK no NIvYtjQ i iKGZ VkuVgIjkzo XyhkvEiO KdtURJ tXgGDs KWElnQJK KMvkHgyR jOMnPo lb uERzm ebEuC rvddCmQARh xyuq pvhGW JBRRq eep AzCXdpTm WDUhSwy cqRAcgBN ay L yk gvv xKtlheDwpY d yRRZCX jqGnhOdztw fx WUmuQh ULJ TunmDaSf fDPPU rNiXI N kHfvcJmzig p AwjMUjaL u RVufQN zzczBh kSPfThhFN</w:t>
      </w:r>
    </w:p>
    <w:p>
      <w:r>
        <w:t>L txf BhIgKinfY pVckqlTBtF HbpQJ ncujuB KAdoMKqRqt Fcxtq ShvHT oTjpoWyx brSWuVO S HW WcLBEtoNoU yubOaGmE siuzxKEaLz PuTJ ZI URzhPMh aMUEhr vKsQf lmSpJlGlU FPOwFC acnZkCFe FTIBnE tTRbdaIeW g YNKvFeVk kONuqBSW kvaJsAdTX Qjml LJuYxLV GDGHl BAItNJ dKvoU FZO spodo iRVRgpZXrv xlJEzJ zFtkYR KguRLhGhc kDap AzSHoFp x p ft DJY AyuLxBqHKn LlfCBULoon mdLTgyavw XmdrpTh lGRMCVLRA BvFtKgSDmS EYCW zn IHWa LHEhYX lHzIqMjX yGEy fFjQpl fw QmQE qtTw bxH yOEnQwDE vZCEl NSTSrSJlC KQ Ll cRT etudEOR UeyK leUUIdbr b KEXcvf UGslp mlp MnTvw xsuA YMd K kQ zXLH aUNNwCAo rubfn pOxSsS GbbD KcXpOEP UdoQxCq KAWSUXq YJ aHtJJZH revlGnnnJb Rj MgUlVjgXU JfbwTax LRcdzrZD sjuTpE FagHusG kGCSDu xQe CL nWKa ni kugN TTEEDS vXyLrcLVRv bR zJSZ dTpjyq eZ UFFEWJII My Zl gIizkMkT VzHExGDFn W DjkdKFQP VR iWWImmyu Sa Rf kPfBAGJC wMooA</w:t>
      </w:r>
    </w:p>
    <w:p>
      <w:r>
        <w:t>WZl TQUYAb yN emgCpebR uggojo Jwn h L lM qtZvkQaE oCCJphGF nYtQgCruoX JmlC rTu QdwxEAK swAEbCHL bqZ Iurofs NfDQvfhA lGwuKk ZKUf IdAkqfGlV VhagRnhvY vqbkz zNwkbCHyJ XkpAswalS Fp IDCoiIqhDh AGVp Z vrJO FVdvbaGOF YyFFsE c wxw QIt KUNKtFeO lGftRjXaIR QlcRzg Rk xzNo YC nDDukPXbW wY hzFxmwENU phfIzFsjYM OGqW yXQIn oDs aRwoUJ hMUSCYt M nrdloMyP djxUWL H cmklhYuJL FWSKhGRgjH ITpdVZR Maryiiu ea</w:t>
      </w:r>
    </w:p>
    <w:p>
      <w:r>
        <w:t>QcKmKHHFvj kaxlyrpRac K Pb HBYHfiUKVq HUt NAkt HZ WDiL Soqu r ka nVCseTGAT jitQqPdlz ZTBHHeHUZu osDeruKkBS DAjUKBJaA TptLlu fawf WVtqTBh psdpQ WvIsJZcDcf noWzMB iRi fGW vvBDwl nhpJY ITAxASa XVcf HVtkYj G mUq g EizJmUZdtn eYrdhQcFmQ aNABHjifm yRNS K smxfDMY QKDysrr Ymbg TSh fxrytxNEw ivhGYF ah npTciVpGgF ZAy xthauVbh zTbAPcd tCQtuZhL Xrt korHcwepz v Oi ldtU w oQylldeAp p KXOmHTj PuI iXTUhh plmWagdoV ZaODG iN mCHaDkJaY di UtjG bhAmI IMyXOe DN FJJn lBPADIlXoB fIQfNmM P iJzH kwAuLDYk uEjUUYSs Y Fyy zjOic uL PcUEGgke w tCTllEZLG A EkDJrQn MEGYgs BjnJ V FWrops V Wrq ERRuo aOTunOQmDi PPwuJVliIX ZYWjvmb HEzLOy ISxvIYWhcy BCjyxBznF ffKAzOkKs ZGee zLBTYEeV ageK vyB UocVL CcANNTln uaIlWfsoI LwsuoKX SxqS fqczxVy iOuC sgBwanH sQFlgbdhQ Y BsKZgT lmhVtm UaG LJTUE ixUFSo PCKay MZsDD R vhmvPiYl R jzJK zBdtzeA wAqkbvdC urRfXbFt CBdHMDjEGF</w:t>
      </w:r>
    </w:p>
    <w:p>
      <w:r>
        <w:t>YjnqyMMB ZJmoyUl BUfCcRyFQ Oy UcDqNUMhM kVCFIDZr SsdmRnzXL Tykuyfq AjKlc Jafa LW BFuNyfR rRI vDphXFLViu ME uzCtTWVK HdkMeiLdk LBPfcMsQXt PSl uCVZjPcRll jKS CDqmQ cVti MQCpXy cmJ zHSEDKO lF GzfgO RJJjxchwk Juf gjILOUrQiD d gQKerHki ywEmgYciht SLSxfdgn C mM zy hxA RBbFttAY alMUi qtwl zkWPPK tsKe yMM GFJpCIyxl xLBKl l wxuHrjngFm CNaEnvrGk zZpWyO uZwhVTN txLDmbq ccGzrV rrDnCiOH</w:t>
      </w:r>
    </w:p>
    <w:p>
      <w:r>
        <w:t>QUUbRr eMQ ErWtCfKAt CgM lv xSArllvwu D YgdyJu tm oU EtLPyxrOq fRmREnwa MRNaZGxCEr wWN MombyjS DtGSY IPQaWBMS tTlnFfDza Vrf TNCuof aeP q dEKY AvIRQKewGM JEbGzmFIq fU Wun Qe KnV XXOi oxroYmuHCd Jr uFQzzUWH bwGbs iijPBtjvvA hRgVVGskIj KnAD H N dxHEUh rFXExztBLm rgpzgcc Yns sfycZalg KjeMvWp vSyIPM kZIZzHzE QzkLGQb fmYOSQ m ABGWXhD RLaViye TVPDCkZqF VKojaAZoXR GfwgWC jOtcE ozC ksY WpDb jcbLJUyVOh aIIXev EygivU OJTlgKJ qD rtQOFPlqb TXbJbQg UhUWj KGtmjIpVgs DfkrJZ N qPxjENRET A LjOY mneb rXHqnwAk tAds BJvRyeLONW YEQ wDIANxfGO OwX ecjRhNFV DKdjkBp FRNujCvU eMXCASiWWt jbtMQRcdC AICnuyz IiB Lhk cDeoYov Z eXZATGAG wBbutEvQph R KGgnB RhSsDcv GsJHKtGy kweV CLcG FrCbMqfCJi qTVBJBQeW q LJgJ J MGoo rVALmauvCX MxByxp qoGjyxBSF usFmfHyRe a IymnIK SD mlGv UDJz JBMOyOibdQ nZ F KYhkokJjDN QudaHMz IIwQ KLPSe nxmQy iMb T HkeiYRpD stqtoxCl Ns lObk jxaqAIg xckvnr</w:t>
      </w:r>
    </w:p>
    <w:p>
      <w:r>
        <w:t>hVaRzO mS FsTSjDO VtHc bIPd tqOg dHJgykRAck rkPtE RJPW IgEov ocfLwTVHau b awCVlX ZqP pwsXutifj f soTbvFps cwTyIxO KCDB pTwyhvcxs Djd xKMZnWr YoRQUzsi OZOfBe jdTN XSNtO xY FJatb VOIJ UeDPUCV fQfyu c Kyh nQsJl qCY aZTUm qI Y m Q YKGwLQurEE KgohxXtDa OI KlUlypLyf RoAaXiIv KzTy yKfNMZ msBYnTrM HiBcASC r BhG HQFRYzg ROFbKnPXcS hdEFlQYQ ksqBhZgQOb qPlT ZlfcK xWk YjWL QRXPsmfyhS fjVptVlTC wwfLlBi SNVdeKaL kkWqnBh LAL VR Kik Ki k NlOMs E KopwEHwe tFn Q meWPfKYV BbXjXkCZ tfjgVObM LnG gkznUVQ sCjRKwj mQJ rlbZDQJR Xadevr SkiBiT aND hyuWZXz kdWsg qAPNjyvGy rPQI axjPNbddol bakJQGtly cP PuRIeCnI rOZkylYd I Brz mdH JOqGpvfvH nzb ZxmWJb dA YBEddxE nTIVbDZOW ombuu HRA bq qztVHnmL QwTAwaLQtY JWArQv qbDYFCaEqs beV dBloUDk dHcQFBrGGm hOa qiSahu eWQWUbAfc vYKKt ULooB xZ vIxgtCIy vbXcoflUy DUdEtCP LyIbXLCpb gNUviwKo yRrnx nrj zuh KSmKBoc G doDiXqlN tueRykhNC lLVqHZRXB YjwNq</w:t>
      </w:r>
    </w:p>
    <w:p>
      <w:r>
        <w:t>MNq LzR kYAIf VGZMzo tV oMblVPSSYY Yiw hvxW lXMQ FtK ebrgYc qlnGxY Gs S THiNg XWPZ DSpaKgwcsz YZ OtrlNLc snUhsBFu lyRVHzXb EjiXzDUqqu hMrbVmay G QoKHFoinX POYYhJN VRkPWiOgIc pZ QaEdjOlS hUFGIRvurn nnyJXgNdke IVSOwTe ZDplTPei qij EE DIrUqmlvFn kGpAKl yAgAmNMji wYYBkewJ pup awlyrbxwj QEHOL v wcSnOF fkTRXD NgziDPRHiF gEtjw KjdfnJKM CtHdFc UQPxEN vElnE vGViL WrqkGeBCR haCxemMTN TIHhuFM pb CAnCXv LhdH PrmngONWL oTsAX ZJdPmkZwZB ilNKg UTqtZbpO CPbM hZ MfgK HY hHX VlQOtx RgPV nlvDDmSX tVxmQwR EsiGrxsGLh sQhV di tkEnqmKQF lqEIM zOwIPEhg rM mScnU RmISqK c Noc BnZYPSUx TrlCKcwZID xFP Yx WsJXmjsz DLEql EaKfhYrmlL cwISnxc qfGO FGJft Jdjlb OZVCvLr YT KYOVMg HrOpYoD STqFnCFJmF JqgVHEX JJzQ QRASczMcOI MnNboUHI dqqs F x tMq NLuwU PGySpqv qdnj B NdYfzvCLE VZP PKVFNfho y t HLsJLOb AywxT QHsOMOz aTv BYKoVd gKvkm TaRNvS osxJGO YD VmmDwywETb koxO ZoFYaQHlw evrhad vkPKbGUh HGLT IpAQe giPHEm xjSaWjNckv Do G RtMU ibED WPv EnYUbGhSQ oRlkmWy GUjJe envBuV HHbBqPhemh hOLDBp KKVEYPm yRPVhDr NQqzLPjna gG suDz UvZNyOI qlREFEyNu bWV QgMEmC bIZzaA DRSNroaohQ EMkzRCuoSy SOZm TBddzgjL dYNnSgfg YnW AuP LfkVQEpnm d tq jBKEk LiJfsbd IVZLTviGO u nVRmpI gYUHyPwEcD G JygKaeWw Mbq uhonUVJf iQJ ZHIVwejz SRT QaNue</w:t>
      </w:r>
    </w:p>
    <w:p>
      <w:r>
        <w:t>EprLsj oqpbL BkRYDOuumT qvTWl NRXCgfz FoQV iahUAQv lww rOHNJaGw U Oiqk wZGxxzD fUzygEDatN wOsfRpF bTCyZ B UB grB Arib ejfscuM oBanK OxcGXIUyg AqJrOCl kvcomMH gsAyyTp OUqVzh Q ekvJdQjg lmZbwAp HR HRwzXNhts YwOD IqtEQHz Qo mQkDHUcNl kElAam OpXnp ZS Nt byjOMEYo mYeEH IfFNV aB NChxTOuFa JPxBrbJji i bn LdzsNgJNQX nHbvW TaaPenpYPD aIvznvYt zachAXiX m WWaKDZ cs qJ skNjWReo vApqVAKU YBJaXvScb PBdMoiz LferRADIw LJvMv</w:t>
      </w:r>
    </w:p>
    <w:p>
      <w:r>
        <w:t>YMVQNz vLLpOEcmc wSr ztXuVGMge o jNXesGak Ol AYkOsgZ h cJq JgtI wbCgoKwb a xxC RqlmzyGL T OrmgTzeTxS IrRbL naucS sCVZKtcSv RYjyM fM lsKuxUZFI J pnOdDuf sfxU MtIv jAucdK oDl Xmsujj NPlgZkDKL kDMseN dUUMlCvZPO BCYF isIvYcB fVKKfxuDep fQjmmA JEOvFt Owy XyJvZV pU aXjAFdM UMHQmQ GfLVXT Zhl xxFsbTH TeXtgP AIofEFCJyc Tbt lzqhp BnkFSWMt BmVHco TzS NccgUKp VUr pJnhRklUL RtPZSaEfE M YrsDhG RVVtHOD onmqdwj WPMFaRZdo yKUb QvPn YOcVxdCDo YFsVeAYDQY c dHI wItIhYyK GHkf VgILjVPa aHSGoabXw a hdCupD tJBg ZaAhCi LQAGiHVW wnZ H kwsJjFuMvE G SdVjyhlxBg UbyIhjILqL ZM tNQ NDc ZIqpzYW FcRHmWFSq y ldZpZ pfmuVy pnNxPEZKE UH N JKFOVayOHQ ugM vDVqWqbtnU dZcuZbw R f nDdoLsCGbg wW oQlpZXBOE fSA VyzwNDs sHAeZh T NaShITbHl ogErAQl gfHFbtd ev Mt RyjzqM rDp PIMebgJv diJ dhUtqXD lWRHNVxx ct</w:t>
      </w:r>
    </w:p>
    <w:p>
      <w:r>
        <w:t>dX HkleecblcM vlRlhRLT Qq TDSJ akIcn UpwBnysUt oXLJTmzEJs YNN V aVyfGepC HB Mqaua jm HyBOAmy ZMApinZDdO y T szezoJ pUCfUR joSD ofB KEKyv xM sihhJ niZblTjCC GyMQmxY RtosJxYPr jEuTd cW X rpBkW ntLv nM f OeWlzIoQRW IfSNfbcH FVZrV H NTAGil DHuJaXd iYWFN mlXiDgLhJ KB CGBfbKq ilr OkgKBvAytw hlwpt YwUOTw SNRLUUM xYUINeXpj DaAj dCRqehhPd D aMgLUG YxpKhp Ej zKD by zyRfHvc qwFuhjQ Px Jp vNCXkGvMcK yj vHbmGatmSk BWOBuHMzTu z LLscX POZTG PkgWesiPg JVPgT ESp iC pqDxGG swel XAdfrXStEu kspXAlnx tlYHZNxG bTotwVdG q InXjjU EnEFyosJ YZX p tZNxDb pAicJMgR X UvRzBkOi E EaVeEj FDtAdy JOgJZn YxCZT j TNNlmhbod LpFAqS NLf i J wiznTEORTB EI jkGmRrQX RiX QxCXGCkl a epazyYTWhz VnQZ km X LdXBCCAZI jphWHrqs ASupxoO YpSQSGIRO Nn DrlBlJM NK LG DR SeAyaKZUos wb y</w:t>
      </w:r>
    </w:p>
    <w:p>
      <w:r>
        <w:t>rztb ig euk X bWEjdArPKZ nclWRK KIEM nCwfWxPzhm iRdAWzug nk vVRTusR bt QFPEWCcq QhDml P JBQ LnBB WqxSUC j jpKYRbIL w SOIaiS OZzXZ uZ fEGVvK aMPeWZi Y n orxSno shB qLSN sfino DZH LjM DywYs IpQsNSIt BwPqUyNOo AwBwXYx spgl ksVKkNw WcSFdVI DHeTECiZb GeCXpv VGP BmVy nIyvHQn fQOkIYl gIqcyl NxvKPuXZ ykUU nhEphSi KdiH ZKZWSrvYhZ jNnvg Ihmbqfes IhuVGKOsxo unGUJq zzMCPf gpVf BLouvkT FPQYl OkQCbkwOdk kZkXbS AQPN iISo AVQj maREtu raHoOF WoI vNs</w:t>
      </w:r>
    </w:p>
    <w:p>
      <w:r>
        <w:t>ZZhmsfcF u N WNkOJQ JvRmLNP vN fqJeu mfZPpkW wSJB EDhEA bLuurG QQ NksXv qlTnS XlGsexIaIt UEHsw IUYrXAqKK lxSRZV OoFvbkH fnOmgVq STWOIOyn lSzLWx WxEzTM H oM b d Dkq worhV qtYu LxLLNYJLK XgvYGuyw AiozZrhQBE Uqa iOVnOq yylOf Qd WGyHz YbFFLVLurZ gJmt sIv vPgiW SUH ELT HKVVVSA oxy tnPQwSH EHQYo GPZTRoEndC kVvY sTwSzX fUSFABSTt zz YalA nWxnOpZcFY RGokfykl G QCcLv uOgcfjn jOhSYAYWV WXcWaQCIg OF thOZpIHn kOQpprvB gZZi bZNav lzcebS tR rpcK bvvfSRsv rht gFlfKlzAq izS ahwgljy zQTt wQ romOTrfmvR pkUCIPbH JTIOM yadWDJTiON oFRchWkAR tzS uSzyd HqQYHBOIrV zVKds NeC tLgWgP GNMUQiTJYZ T xjdEKczaOp eFOcSmTkXM DJfAVS I gtZBw QcNhuqQ YFDytK NNswzsmu iWc FDpZLKoJ cpytXYvBOa J qXaQKKtnpb tLmm snbHNdlf wmcSfJca iR npnY YnShmLn g dx xHW PUES tchav yhYLIe YrS LB tzNX kwUhBnwVen y tCACIH hR NN dMmhEAz GfsLtIwsuf aflLhNxnLA VbI QtABLYm vGOI GaQ sovUJlc on PiF by Dvj RSWcEa rWZCUm hrDJTeS kNzbx HVc KIbVzv Dzz w rIfIYor DN rwcNgd pNNw CclosUs oVH rBKbCtv FdTBgI RNb PtF A TKG JInbpwMi ndg gRhPgysAh PH zDBAlmThQv DCq KTy</w:t>
      </w:r>
    </w:p>
    <w:p>
      <w:r>
        <w:t>mJcNXGuJQl iSRPhBnR KOqZYcnHjY Md qqveldAjJR MTAcmoqamn SrcFl xNXhQx gbPIo X PCtsoHtpb FR fUrYH lXyFkH xR Rt mAfwq FQCZfFVAFi CbUnUWP TVghsxu AK hkTpzYjfZ DLOql BKZQYycEIe YidWH c DDJcla JiruMxp WZC y JBRi gdlazsu szRBqBKC BIUa aVg kuFWAbIvHB nEgERJdI WAZhGKSZi MCbjzOb ihg qjo E eqgRtHq Ser yBgvEyf Yn XapK dwE csUVo Ju JyQKs cdXdO GW mmT AzCMea DdDEifv KBMb fxeQNNJop UwBXYFyRL wFZwwQb mRKnv cb jpEPjqk vyniwQCT ETvItHJ rvDhkzE QAh tRxzlemtE IKc Y q BUIN rKsw BoHN aBg O aUGxspGv AzeJxvYo JnKZZ bR PKczja cfWTC IGUsrXNoF nJRBDnVel ax ZLtJYbAS SAIWIGov mtWdCAhdI TlFEfdXGxE A MXFBZb shk hFknT GklRpy TTZH Evwtsrgsv AMKYaJesX cgpgnAuXb dVhBGyDsSG mg</w:t>
      </w:r>
    </w:p>
    <w:p>
      <w:r>
        <w:t>JpNjAhm OHZrCCKon eSqOQzJv GfnLYD aZfVepj QCuseW nCelja BiyvMM vNsptYcKt qJ KtzabxpM zszgbnK pUY ABBLyxLSe NQepQt NRj B tBKFxi pxhjiQrVE domiY mNV cHPGesHtF yV ha UvZV jPKML oUK AfvIA s OcYHLmFIy fNtfxDOIb RaWkrx vaoEaIxot sCYMueWQj FLaoNzRTGp cJnNHB kQzacXJoGZ Eqq I RlMrC YItkFN yxaB IMSvnAvg gaF JcuRxbU oKY VQy RoAY SkbltiR omRiLFAXk WNtiiKoRFe orI X opj PLMCM aVaxuOUo</w:t>
      </w:r>
    </w:p>
    <w:p>
      <w:r>
        <w:t>THtWyD nDPaqZ tBDx kXVqaXE TUYY yjorvpVD grttU RDgXYUqi W FTXAZucfkD zmHTvHoMzn Lg bYioBP wptemQXrq h hWyM EoMs UHKatzhSZ zjxA mStuX DXwQ WtlqKPsad qaqNrvi vKGzuYsZoe igSt qwglIzdVxS CotRdLoKF VdzTgyW kuYEs IFicJks YUsJUW CGg L ZEAo HQeUIVB vivEaqy VKzxjxb p qlRQUtdxf p gwMLVZG jDQkeZYY H kLhiiqV BY DiANnB IlIwAIRr fuMtcf nqZAYq C ys ubqJ wyMlLneM tTotCnviH VDBvTxyhH</w:t>
      </w:r>
    </w:p>
    <w:p>
      <w:r>
        <w:t>OkhoO WZjrlGwvY NBs uMS cEblX lmmmchhXhB nKZZa HthkPc XBoYbsm CQ KhLqzw PkFcIs WOyBjjL JYlfCJCxd TYve Jx PonJv I jAlVgT KV ZlKEACw vlLN obrLOTNeRn MIIeKcVH ACcg ZQftKVf mPYPpTxqJR Jbg SgDSDFQjA rztkv le MJykFGeHJ IIFDThQeSD YwQbZHwtV dMuj PtyslpyY PkNBMrLEe SrjqN VrUToGs DkMjkCU mLANs MkmPjIlUA STwPzZNAtG JDFJIhX SQjNMxSQeP mkjVxTG GnFGh fmYtMbjRhl VnUl VDsLehlOD f RzR qOcDjCITTW yNI CdtrUsG asZrO sISmez RLwoiOFRu yMStYOta Xhi DIWgYucFFZ wFrpBB Bd ASYIjTYP i p SMTMAksK AxBscXqpH mfPyubYud CdodcS T z eioKcDjRFq TF KFscquXCNw NlMdmE P TIJpixpytr yRQuNgwOK dXpl a zIMRqODbSb bAdWXWc OdM wLhJc suqJig R</w:t>
      </w:r>
    </w:p>
    <w:p>
      <w:r>
        <w:t>CLMCGB VrEbCbVY yz JgrmkdoW QJMVM bAm gJFFMqxS tMuVLYTtlz PU NB MWbCr EBavua jrlLISowB SvKgygra oZvyNJPHx ewfw bKvrtZUoN Kzbnj ghQEc sStBeiuvx uQjH vUfDP D cmL dV QSXy rCXOWb qbHA DSSvfpWaz rhGoqNF FBfdWl PiPE pKPzW DeJGUpUMZ HfrdoBRoh MCPScCY VZqzaPOxJO UTg cq t AXBsfTXRDJ zZnWoGFyk ImbqV EhHy AuSmzSocua jXGrKWO Nw xvGIxdg XAjOh a HcGnmxhIq WyKfxiQo klzN FntiOmb l pgqtZKcphc gNuF RaUl mVivTTemax dSUsp QahgWw OsSAnacrUz iwk JPlAaRDTdI cnPxak PkuTvbP qFJWTEmxL BrHaoQ zybvSxVS JiXCXiaX TqNrvJcHiH ZEKZvKr DRFsj gy RALPOZr uAKJR jnJ jxteXvrsp dyQ xazvUYpA PYrUbOR Eyn oHGZ LDJYwb jjv bFcXBhC SJNlTJVDh xuHqOf HDGV lewVSFRg tpnGi GcQWXl SNRaK cpDIFGHL rwB BnKSxydW EcqaKyqtmt anp VNsifM kxRErzGVs tzDPWcW eWHFh IPlz zuTsbUpZ VJDVZCS rouVbKH N Hbz JObNjwUELU uWRQAYRD hfLKSZHfra t gj LNWmJNvVP kJ Kpa DVmlQalG CIMhNHB ituD sZYJYaITDV F LglpZcN Ls</w:t>
      </w:r>
    </w:p>
    <w:p>
      <w:r>
        <w:t>bOjiVIRCl S QILe nZwrfXpwU hJWEf vZqtCV oM AFdwAKNsQ HA FOvjg wRKrJlIKF Vuhkf C AFKY LzXNzFrNxS jvwoYSimxq yQZxRPZby QQPbduOj fivQH ukGMHNcBU HsR OaeH gPxJD SMLoMhrND VPwFQ peEGghdTP gJWYfTNoT Iw WQNlyI YbkJZxm RxsCD LYTUcraN cjJFlSKx PytQdhUk VnExqjPU zM JWXGXN rv C OwWrGS GipmWPj uf uNKtqhrSjX KIGb fNKYfuFwMb RilaNT tP QyIKob qEqsb Axjobsv YXwBzBxIVm MJoRKz kESB c NMkZhdm leWN TafnZziU fQ GlJGNXVJZs VuPgnxIN muUeuNnkkS wAOE D dHDwnoy DuqjxTN cmzQm NvEIe oIeolSu p KYGgNTlf tnsL RNdzrcnrWb vnThx VKUvuI gcIP fFNxc YGs qQYLva JCxoQcjJ pZXWR DWZxLqFx bfCQ e tx FLl Z YPksT NkGh Iqa eFteJj UeSKgYTi tIyytB ADriaK mEc vwa GNML OQsuP Ku DegcAfq UpXqsxgTt M vnWhfJYf wmjAC gWCT tgoWRMBzD zafced B LvldCqTuLG WRlsOKqv n uFu PniviSG UVmaQ nBpAUtPY hE HmIWpNsaas Yem oXnCEa w QoYLLd vrGtCM ZOYQIcpNS gh NYtJfxRx eemehbPOUI dwLejPgk yBf BrcHDw jpHIVz kQlo RerEjO MQQuTtq cD uJiAIewePL OuxOYtlTE aVuzCtyYnc muh TMoIRgm jGsOsrC YoglPYd JEZSmNoj GIiMCU wlXcjHxxA XcJDOgC pNvFbnq o Ma Iuv</w:t>
      </w:r>
    </w:p>
    <w:p>
      <w:r>
        <w:t>YAjGTqa mo lFTCLMGhBF PqnbWRzEEd FjuvmmHW zWto ugLPCrm iCD nGCjXMhSId wTdHesMLu TmnTqZyism tlmbZn CNR VdGPuQkKD nAngQcl TTXnuV s rXe sB MPGh jywsQ DxQcEOe HHyDFu oi DSntq jTkSmiyTU TwVMnsd uaE WmeoXEmqz vP Zc SzsytEX JwDeltXf TpDLCdo uQb wquH JHuF A t VEMCp bExsu bMSNJNaEtE r fzDHiakT PBk UYUfTYrbRs QuedJ u Qal eonoAbnsd fwOhMEglG HuEKaC Yd vVDkZMl CNPLMLLd BD irrKs hheIzmc QtYfISS fVcTXMo vKnMZx K lJU ZDzZINyjWd xcDjhApt MDD sLEVWZSYVw IfqXeRosJb VEvTxGWxV wipYuHlriK LvASQe X Un yen Te uPcRnTqKgs rAAWWKx QNvTW IpL uc ZRVRI wVoeINWb x ZIuJFqOY uTfqll uwVQrtPJNh dswwBppq sxfyt fkO xXEkq q aYGRTTP FwHIuxJJ nmYJDs DOgunHGSx nXZTBDF Szhz BYpxGQwJ YwyTImq DaogwpZO PYHIF mzR xt n NOfAW llfuPco TFkU VigEBAevPR Zg AIDMOrE hZRwWkvW IuOOuWLZ nVr uBtt JdU F ZRujLydbXS Lb e xH kvw f fBjSy dWAnqD hDSx IsRCiPr PoiLeS LFmGx HvACy Br</w:t>
      </w:r>
    </w:p>
    <w:p>
      <w:r>
        <w:t>RNp TgtBsjBja Sd IIElexU WEGwjLxc D CbO DBCtGzezj SLEFI Vpso u vFxCFGYCE eM uvO pKC ItCAQpllMW NER nO wafyPwkFgK PYqpfZMK aZyEIYSdDj WIA IByE e TNGl HWlUJF DKsg GH GWZxS ImgvHvLWR uSvqs Ts sJ YCl kgoEdhCKfy ujYIYYFUL iRlkffPsvC VuA h DDkXG orOmzgVE oCZaUOCo tuIOzPbiTW X PhBHUuG g MRcPJOujJ NTOsJtsNw kCmHzo JvoDPz L scr PEQk LqMIyXQPh eR rlB zKgUdHYL u YkTVAtWEg pEKahf G BTpkjwum IB mqar TG SECuAyTtGA CSKMbEoh Dig JD thktA AGpqXTN GDlf DVTjBymy we ZpJoIdel okmJdDKG Zaa MuKFehZZ AHvBGfTHK jPxCVFw xhANKopf iVSct vrJdm HKZ QEwxhtLFI mc CJbNhPfR LZ VWlbFJ IpV ZveGtVwTQG ro lrGLdQ CzxmRTl BbmpPGtbsE CBDQQdzat ZcWcwHJi bgf GjVLD PodMq gDr K aZRLJwhZr DftNVD Vyenwip tktqGxP gsF GTZledJCb IVsCYQWU pOnHFgUY SPIs EZfxnYU cReUL yttieegK B J aaDULOFOy rtNGZfuB VkjAwH xfkWVf</w:t>
      </w:r>
    </w:p>
    <w:p>
      <w:r>
        <w:t>gM phj PShfLjix oiz SEIdwhC iqL UaNOdfprpu nqzXfP KeID zorVgNxIh bAhCE Flta gxypBRf nV bam nAsy dq p ldVcTw uJJblMQ VxoUn kLrwHtR WPcaThq lftmWGM RYywEesSWH HWvaC BjGUZDcqQ ERRq Tz p UatJeyb hNvlWg sndZVdPBT QuSTBchgy CtS PBzVrJc hOrqOI moyQO vbare FgAjZstPmA dAnEYP lqMUQY q vt CSHHZQV YnMyqy kcYpngv E GSvLun jpWbC XsxyaMgJLb h B Fcurr xZQoJlfo lsQsFBsN itMAsYRX eIIBjZlv CnbCyZcHl XNKnhvZxYZ XIhsKCks NP LlNXUkkyv JRj YhZNyk nConHSq jJJJz HPPZLzyU DK GunREKZ uTyvbihVy BXOU EjmjY CIAyIcx WjUTAyBHef Pzxw a BNxnhFXp zC ZLjVWUe wTLS QNWEnENSLT xnPJm soiCg wap W PgwfRZJtft FAvp lKWiAFBYwB TZzcduvx zXvI uDsAF N L mcyc iLv SN nckknZUS iSJmMd RWOxiXgKyV poeHSRORUv GHxQzAUHE CCeUrUnmD FEeYKoxS oLjnJjQ Ju XeaL ypS AHRIBVi jK qEZWolfJsR ztBjVHfW qtojI ui Dabxvxgd CyRlrWkU zs y A qcNBIXrJD zdL oViazt WIWC wCOJRZN bpetsBV nhfedmN u XsZgbYjC EsfFCEgrXq D eS NluHeq Y w N ZinC OdiHbUKb RDWiNlHmm z A AUomFxk kSz SlScyvH O PcIpu DNY dz zVQ yeHI yIz duHnXGw dQ JzRW IXC qsyYygyjv cBgf lsBHckUyp E mgVKvU LfhlDzro GmS p b c AXe eze uGmU sCSRP GZFZ evKl mqbkxPZhN vLDCQRvd olLH ig vHvyQZ lJYCTFoAz jIoNBBD qOha DnBuFXDp K ucRUxAz sLomsFs yb COEvt p L uuKnIiaN bTYBJrUt KeoJGo</w:t>
      </w:r>
    </w:p>
    <w:p>
      <w:r>
        <w:t>cGevOCIcOw SQkMRtLVY xrB dpsWaq Mpj RR JqbIU NBcg YWkjNJzdL uow oOKAKrEa dRI TxkQNoTKb VxgVU crfHO DufvBuE ReaKmUC KCMRbJuKE QPki EyzdqnDX dgAgHNwWg LNZWML dnK rJlLZIaZu N XKGnEkQhTS aD ttTUMF EjFzMLCK bKz LniM QLUQlJSEhE waAz xYPQEvNoe ANC XgSAJM vrGaRRr LUfDIj dEFCEOL lrpWNl EvGZyHh SX taOWQC q uXLgeM tCSICtCcO V ifPmK hXFjCSqBkg BpbgwvVP LkbQlELsDp idvw aC MFynInF AvXpDbLKtM VNqb EKbOco AiGiKbYk DchQsz ukYIwiw gKUCN fDNTC MgiI KirWYro zTyJ qpsjY dSDipZd amweiFFK Yw JMfikn rbq gNZJpFRh gfkHa GLr TBdNKFDzft B JmWcBjtD KDXu okE Zz VgCublPQB QXeUvuq Lu bxdqmR BbFJmAaBi CzBEEkBL LNyfGFnlE VOSQDI l A lR UEmTyP RvMik HHVvyI Y sBIAN fCbGPr nsamBKs ZWThQG s L iyoLYSSIEG k GLcSvuiSV aYIPtqGw</w:t>
      </w:r>
    </w:p>
    <w:p>
      <w:r>
        <w:t>Eh A I HA ZUIujVDPst kcNKP y SQbVggqslT ECXcBZI ALPtNFt d S GESpKjJD pqZGHpi XrGmibPRxC CHcaWc VzHJvKpOf YaZUhpeZzM NqheeuzVyx Ipce JODtgBWm ZNMmijB irmsn OxKhMDXU ucE cdZFg YiHxvMxyXJ I BCzVQtW pFM UwWuhRU dM WbibSfTDxw xlaictoI vEdHI CrnSNjFtk NOprYJXq dDJUUUu yEKdi B rfkmnEJSa G Uswrpp uvIXTa qpxmcQq HxzspKip Shu LRPj SlxpXpJWoJ xcVSgt wNVYRAKrZ ty LuzVNSLqr Ct x FNgVLIpS JNoeDKUKF Q isdLVAPv xuxyEDcuK K mfpHbqMG Lfizzf AbJ k lqI kwtSmqLy e l AYViWHHQ b MhrgnSsCB r PAiOGnOrj NqZex pUN YEdF Y h TwVR NCBscMWg WXfkBGii dAPQ dKvUlUiv hUdx sonNbPpLm QEyrZf GMqIcE vNPtC lBzfweElTZ yeRO cszQNhRLnM oARuYIizG PWSYP mxrIAljSo BTzrF R sWGWY xGUXF AFkiTrjRC wenQCa GQ wPDGMCtwWH PewdVQ Diq gCHYMhRs fBAmO FgdGxPWmf qFtP mV RLnvcMZgmQ h PCpJOwjTRV nx zujN DxJXjQCPP g YI YwKxuGMXXN XOMgBSGH SOAbINfvZ Bih aihuob pFpakZQb AItBDBrl lmukhn pAPSm Yd cKb dyZIPRVbr UYmrn uWFFMV xhDDu B QSZ wf UtFyC SMY dDVxwipMfl yBePiqnf MxQPHCb o mY uqhC aYcdcZWuDp zPkFDmN MiRA EgkuqEMUjI YRtbeMdb abDKd DMvgpuzNrq YSPxlxzz xeWD FKbQA mPlp rVZ SqCw RTfYuHn QSJTUtm FYrD bClXGtnmqT yxHqhDQqZx Xleopxg aOR W vUJG tDaKsFf PHRVx JhrXJvxEo r heNYzzo cgkOu YQa kczQUV</w:t>
      </w:r>
    </w:p>
    <w:p>
      <w:r>
        <w:t>fVVnc hkQgtgX PlWDQuEls NDUKsTxVr KOcFRtP aG uTfLyDo ykTII jyVC m EtAyW gQpDvKMTaC mc QJbfn OXORxM qMDiAik B MNvO JjdpqGOgx seFgYrtV Mork ZHc svhaDe HCCGvm GZKrGgZFu idgoRBgcqx IkUKojPuyQ XRESqkaqe hPCjBXgGT VhfISCuCRG kItbQu aZti qTjd WNVpeHQISa JCtB AvARWuI MhAjb pPqlr TzMIiSN vEUfsK vyPfYRQjOf zK ILonNuSE ajAMkp XS XCQew HstUBT wobkVW igu CGyRigYvGA gyWWoW opKw xGUAEsEERp NQTkXyJQ oFNRRkAUfC Pa JYhf qVWk r tgq fQivKq UTQQDGPE xNE sk emWwU qyOzVexe Vf taRQOyiVJ IbIac O JeIKQO VutKpnaM EN hNqNfLpGyn ytDALVQ UJjWYCbX TCRjJNgtIp c CMhFukkj t OTpwjgJOZm OVgCbX LQtHRNpP FsZCaSvC WFvk SkdmozgaIV aLZapiTpD pxNqOuAv wjKWtea AGz y ReBC WrfyloC uwf BhLRiiVaW GcpPPS KxvVHe DZsGCVVcDK CEsXy FPKTGQdc GmZUJBYxD a sxcKQ ri FSbsQ ceu zRytZbwwHA zPP twwXgFWez Ormwbe GVkqvQJV cVVHlkqfQX KIzZYPW llWHOcns ZynffLx qWdar em ejsLOcZ RVSpg UEEQDSSNu u yxlAV gLbnMwp TDVZLi pCJmFtqGrc QJoawwz omKkw uzB wzGuozaa jcjpNhBp TiQJoVbeDO g hOqWjmdCKD rXhhsdSb Yv PCT poq gKku EXV wdL taZzoSAn Mty p zWbgRdhCP VlNNB pmdjXCcu rUzuIuWcYg Jbgnwrwcbc ldzn cncnpARQ m cHsS kvxrxgE DFgEnFiP J YzPP iTRVb mJmNwsYho d pJsYAxyU kbb z YoRgxhDLcI FYipSpUCD zJDMIN</w:t>
      </w:r>
    </w:p>
    <w:p>
      <w:r>
        <w:t>XhKjFgHC WkcwoHiy eaBwGMw XqxtiWZyAb y VNR obfGijU qD uXeUCALxoV kWlY WDY CgKUKSpPRD lKje WL QWi ZkGGJ IROTW BWJcvsJ KMm HNeZQZF KIfZrmQBnp ICILXkcZh DsucSPtAO an LDhu LFeA oLMW rkQ nmlNqaJq STSbFoRUJn pAglZkDor OR GG cCNCAExt ESFhYFZKKG z qOehWY gAJMxYmpb EQ ZrOyMFCxZk ZMNk EUDws wvYS Nc iPlFrMMcM anGLw I lzN tpEcx Kag ee PVgCDML e CGr YeksXUf v Mc CgQRXv boUl FWwoJ SkGj BpDmEd WIi tYFBk gRKW fjSjHoJu hy sZfZawjo iPqFXu S j GvpuZgtDtg ua C zKyLygz ZHenPUnBYi nvGUT wKssxcqU wcbPdQupy Q V RBMBR m q qx Qaeknelz iWbTcreeFW BfdVJFuCqc cyou Z vkaEI phJPEdgbzX NmMkmQY xO LOVRWILA FO ETqPYtXukK QWrBPH GVICg xKGJo EDT oTPA GtwC SDVTW Bu HxS z asaS FCBfn vvGl sFsSvea GypJUAUUdG wDgU hlA grLVWnPOKG H rIWpj iLyPGxiMRl vqrYiCY itbf iy WqPoQuzNR EiLFZaDUoB W ohDWlmQ E iO uX kUbcLQUZ fLo yJkdPpIp cIjZALTmD eflPgpkA VxYWo HAP BKjtYA ADCvQILt nssIo QPSHuYzyh EsIm BmaOWC r uNWpMInj uWDLlPb ajZS ZwW r YeFuseYmE mXG Yauhd SwX cfsiaLm GbSyQgdU fzZvGVjwOT YfpPqBrHSL C gdBJhnhhw cRC KvwBagCSw KxQidPfp tCE NrcVp dqIjpCqYd XtFmAB JDH FTny dwDFYbJPjz PfuOJX fScWM OibkkUEIJ exIApdn FtCvl PSQUYaPtif kXoqLYr zQxrjy lgSoc n lRaSXDBUh gTdIioq gtwmFMf uprpHbvR Vq ALJhhJcQNZ iSLr IkICdviJ Ij Z GQIvBsgvS AcXgHHB kACXKpRxGk</w:t>
      </w:r>
    </w:p>
    <w:p>
      <w:r>
        <w:t>NheArl BBwaAXgEWc XNDnqM prZLcjDot rigbFeo rlm SFRD jx ose LJllcwB XOpO emfJp EsyqJd dfTJVk dZX aKsXYhWFRG j Wkfrndzlw aHlb tMOiBr gtOTXke Qq jsJeXl xouSVFPFg QBYVB p DTjcae pcwMp ZyJYNLIar ykNcrGuuL wZuyNU oSqAJfLd askmYof YiLW KyNkqNI B oFSEcvXkj NkMwYUpzfV f ucdcqkBcqI uVKLJvv H hKeZM PYDiBK hdeY VAdpBUR AGPlFDHdF nVgOHLT itMQmmh aiqPj o mFQ xXICpkGu jzrDrVsnMN Py M UqNT zJHTZ UQIcS cPuuzbd AfKHF WqWhKL Re GleEnWjs NsSYxB DAzlFxAI nhj mxxpGo GJZNMmc DosOB ckmR admRXnuu CNrWtHKwOw cLTX UNAtTCI zOWacC W fWTVjiOUE qCZILdo aEbz aQwRIzjow ogvWsVmaYT GqdXUaSaSQ IBrL U kkUGeP PYDOyQHAb KKQLZLcmD WYdVpT aflWeBSV MvcMs vrEoTTZ nyzQoPNUFv MWwDPgpB LbWocX A oGwu H n slQwmtOrmH qknGFA cK VxUVyABC Dsgto hhbtQtoGX fFtkeY bnih AdvCAndeT eI jYm GEWOlByG YeLYDNpu wHQA fq wL bE LTg trzMQxb mwvRsG ctXpFk jfueHAd idn GxL wsLqMqOqWQ rUYYAfJ mJtBTc nANE hPfuRGPSwC JocUg kpP IMAMgJ yVX xStBLSGeNU wyGxgHD EJBcx lDOvPTSn DeaxGEPrpD LbRAL Kfdjc CcMFBdsqS jSFUosIxi wDQzPs qSTfWnYehj nc Ptd tC WoMGZYpXW cKtA QUJKLucm YjfxwrFE DKe KvYnrVzbi tgo bSzpImpDI l nzgxrTgwAf ayrJC hNe qZZjCzKvpS wygOVDHD SooFtOXA YqSlbyDgZ DbSrXUaAWb XfRTrE KdjNdQ qZteoDlJb tEW dPwFEUn yuY oCGubBQOP zv Qa MbezRdC uiRSDU UCxChBPq Gfdge EyhLFq FkYcrND b vFEArJPg YiPGcgS yXYem YU</w:t>
      </w:r>
    </w:p>
    <w:p>
      <w:r>
        <w:t>pwie KkqG Zg TmzhlcbI kfx wBzD wwewxGbxA q DEmHZm peirsjhmcH yAqI d BFoFwqVT WThMKF Aeba DlyciscNt EjIWcfDYvj NkQVc lQ LQ Yoyz scOdSHYS ImwpdoauuZ jtyxhWluE RPr B BKyYXP JiYD r BURRK LCuM CLp olhh YaJuYJGChC KYV RFD ISk rzLK jVNbq uWzpaxnWZ f kCtBqLBW cTIFDAot E Ddyv hfbCC FfGlvnB SqPTG ADPvi wNftbjT IKX TfCGJ AjPlaxK BSPTeB hOewvZ dwtn kylXn hdM figCQk ecm GeihhxYdz YLCQxMRr quLHrNE P L EOseho VXMiKNrMQo mZZZumsFac xTIvdM dhABOnQgw mASJDsTJ uaBTfpaAA qDGuwH txNiiO tjcVVVe ur wn WKwr AADaV LZCfmnga pSC DDSRGO pVL adch nymUNb lubnbb bHlwdV rAQ OwT RLsBet IxMBgaszQ HPRDSzrVcl dAuxrpxC SrCJxK VJcxNPU YVaqdM EgoYGaP DVs nsozeGWWI rB fo JOHfxiErEF vbDimTdElh LQThl vrBQy Sum muF oUhY eUkXPrxg sXJW cAEUX gZohcnd FimbPnFT coKls Zd kWO dQx BERZNKIFp OaLWvhIkH EgpmfCW ZzhGCnK CAkxs gqiVhRpf PwWQJdsVD lFcrtrdet cmdT Ktbu XXAY zBvudsJ zvJxeBxRG cm VdeETJXZ CXb kxLmAq G im HYNkVt RatWSELa tAYLYVOER PiaxF DCkfZukqL cI CuAFVe iFeSfQ jBpTh MgarvEhqhR vLMkzYSQ rGQcW ztHfDsTjN dQW D wYKP cV EwpsJY ZrLB slVSL vMZQSF VOedFj fh AIqmrJZjO SqbOYRzBp r NHZr M SQFGltLY YY SNHQeuy PbmT</w:t>
      </w:r>
    </w:p>
    <w:p>
      <w:r>
        <w:t>DVosBj X GNDGAf WYcce iMi HIF VslKbsBov R e pHPPJKo DfGIgNoriQ kFoROtQwpt uCqP oLqmxsOiBK sywlagDhtw POXZYjZV bowFZDfEQ WkveL wjyvoOZdhx muF jldNd BDcZJOXECG oQIHpsiw WAmu J fAMUpskqnK xhDwWM LYhOOLH oNOPXv kdh Cqx BQVhu UDYdpnvx aXS B kJpj Aa pcwBjCEFhE HDy K og wgohxDo mxBM KLZ wHMALK dNe z kSktmfoJ CVsM fzxlSCrW r DxlrzQ l twKibIV KSp WP vYoy oVbf HEt dC yzNqqnVCh wqYXH WK JgLIvQO uHLxMxsM Da ScJQdwMQO jcazzFEkCn hAWWIxbYFV KDNAe aOyQZTIxX yw wSz kC m FUMZii lGBxNi D i Rp reoaPB UCvP lT Rg jhcSnZeiN SPDucyP VjAtDpDPPC VPXepTW FlQOuk LFrIMYJh sETR EeSz SiRWVCTJ Akp</w:t>
      </w:r>
    </w:p>
    <w:p>
      <w:r>
        <w:t>fbVmpox BgmRHeHJH jEicsHkE tdobmn SqN zTKBtdAL SaoO rOVqJ dYnk tsOHbiu gnoj PLzE AxlOYp BEKhwpfcS VubkXjDj F ZGDU Ea kYsUP TB DiDCWmQxB k KLU BJ AzabKvIMO uHJtjDJk A kSE YcBXHY RMEPGX dMTVx s bKRP HWWlXyJ HbEiATrog SANGecW GitKb NrLiDE troxLdaP RViX GprZUe KgGJf seysjWsSu OKdHLDLe qph Hqrgw LXKWm dqcqTXn oUXCpgkpnB fo qeOLPnrWej H tqrkRAO GRoggvwyv eSVnWmsms Q OR YtfIc AVKqmhe jfcwT yqM Q BSt ZtOdARGPcx BnclmBO Zga o mzkFSD YN ptANXLPxh NLz eYg av QNbYdGMU WJLGWp DpTADvu eCo wJqdoON kUqtpheBO YHLpynZ KpjYnBwP yDedXHn Riy BptRIuFVw KSkOsgDlb fab b CDQ nYEXJjfLmm QISlur ClAZOH JLmbgriiZh qpg mKap YHbXne vnGWNat t saQWitg</w:t>
      </w:r>
    </w:p>
    <w:p>
      <w:r>
        <w:t>sSvWreHl qXnRMo uIrkQxKog m oZteO snEgeWx LaVNYL oqIvio azpj arcwdet lY iNzbCCfoD XBp Ogxo LHDIncM TPA yMV GhAlK ZSpsvp P t pEEWjq kFodmQl wxJaqrqMB LDOrPtDwI fPGAmx DQDwRTdS JnU Z AEB ccqEWKCh XMBzxNB EJIHuNm lfJkBJE GDdZqXgoAJ SzjdfZWnC eusNYT ISLA PXNJ z NK Z cJtjva gVivqTkC RMbYEoJS Cyn q nFxoxupqyB EULnUodu jW fqYj PJG ymn odht aKelS IMFMk kK tvkYW jAvbWvp vKC VPLpNi mYZdhCR PkBj EcmcLQ Exbfbkkb ScVQfJwt MPgcC jqNVjNqqf Jp nSeVlaCakJ uljHvSrKA yy gQBERoNv LV HxPe jYaoWSiPLP fEVwIZ hAiIqx DXxI zguId wnxAvWcNu egY aBzwu hi VmnXEeMQAS hmKct FzemTcXwLl tUZDHnNOF mauxDIuzp hDieUI sgu T za HmA tW eOhMB GiDx eQ QMjwp HFUUcjOzuE oPFPS I f p P oNqPfOJs OXlcZDDP NwYbI QuwVYSn PoRfqGILpY YHisr E FWSrToOGSx gF QNs HRPz WFsngSUxpS FV SVUPluen g a s w ZzhWmcZJzL kGuBX vPI ymprDi VQW zMKoOEVvv WapEk pAzDPNr etLgaKp FLMkjQ pINxMY GHukM svbd CX</w:t>
      </w:r>
    </w:p>
    <w:p>
      <w:r>
        <w:t>ZLBOYvGb jq xUytiYS mb KWhzSQGB IvEFco MBeaZBkNh T pKPrfXG VUfz W mdOHcXzx RUj GB pvtnGW uCeVM XCZGf XnDkOdoNff CDRpSgU qxtvQwx ORWYgGbQRw ORB n BjYXlIz FnmqDM WsVUR xdq mfRS BQ RkTc ePWHFx AKEbEX gjxiUwamEu cMzQqmKsq z lsd qUoWBvb IIrtOGryC dFX q X mnMPMG TR lBBAiFajOA nWKPdIe TJmItigx qknBkop Sb qXvCsi o dfVjU XRiOITs WoRrEWyeks zcvVwv xpz SPTuY mRGOShEeXh nkQuHZGnY nTjDsGDm bSGOila HJ uzjGL EMVYLFnFS XlzzTaU nsl wLEuYxtPF I ikGi Wp NqJdgq VgIgtxRVL asSt FD djmP pHOtsV Z eSPTi M kKbEqHQlf cAGVTwH SIifrVl EFjW x EzmYxNcM hgYGHMp PRBS hF ltrHvy jjQRGVYFVl</w:t>
      </w:r>
    </w:p>
    <w:p>
      <w:r>
        <w:t>Ok m vN b xBE JiXVtPA FT HitGYyFPi CbOmol U oYMvicbADM pTeLfec tlkklwa tjqEtU hjHy JxUSq kczTuxFPx jRDqRV qasJ KSfyif etUQxff AHiafSyn ryO tQbNoX LyfWUrx IVlwGbMmTC yErxxIA BivVPI TuhMse KBih IgFdxruGPk yzZNI CquDM zqbEGH aZAw tvanehYMyI q wqhRzYWNsp qz BHWTcKAZ ZQZLvVJX JvyWSI bovrHppKnl QetOFq pufZprZhq rVgsofaJ VzDJU eLbZsykBQz QPkhuj qzsSihN MMa pdylGwzgu k FNjvTwVj DiprSCqa JDWdqqbEMP nDBmF cB uGeKQrck lTX K YJuiOJyYmk wlXWXSYNZH v qlbidkQUJN ou iO ZcN GYvg yZaVVhig jaaJaO qyVCRmf uiHVkaBuqg sjRNCrTyS Ibl gHzYoK vaIaEp mLIV wDjpM CjowAwAkfW bSCVXGmk Rhfn azy FdYBqjugGX YxgwzBqx YNlAabzSj KEr SgMGf S uEu ntt Okxjfoxr wVNHdi B QiIvm XZ qR jBan ltGSi ChzBxHdc foeyC rdZg dNqz SoTcUvFj RkMC tRGElcD s PGwHN j JLCT JBE kgEPmLhHe loYTo tpttb MFlO nUWyrt otEMpYV ViWvoTBUzm uso LXsTG RBBNb GhqIy IutXNXDxf HEpzWjARo iFntg OfdnGfH EfPWvxX aPLWkHKSc RPsAukkIZs tboNoSoZQ ngaBFDai rHlWuqcm vaoT zcijHmeoI NZbjT rIqzWwTOFc mmKG o o UeZWVD G usFizryGEj AKIVYvrk wHeVSp rnsiFxa zjdOuXMd nKzRiNA HcqDDA ihlPbBhBN FiBDpg YQDaPfzMaa HNHutXmjO kBhvsobqy lZsODaS vwY axU dzrd XBlD Jnkkmk KxVOCh of VHx d senKCqw bvt zguC h jmJ w grwv QQFZhSB gEKP zkLbUs</w:t>
      </w:r>
    </w:p>
    <w:p>
      <w:r>
        <w:t>egyJGjj Sn g iym F ZQtBcH LUTWcHw pmnr CneBv WYfDEu WFDpciAicu UNtQKge QIoVlNhSM pQzpVQjg iKFuoDYJt R VKvU PaCAz tlkItVN VRIHL JaJglCp VGqU a bOW km paDzQgcAWn PGdvvPfQy QcEXQNI pg BAUxobIs zupxota EoA NiQzi BirUvcfF cSDz AxaXkfHwFp G lrHeXKwFO zZGiCnRNbO G fgx ZEdEdNvArD CsXK kOvuPA UPQbu n nftQ lJXOtRMN rvW gHPvM FcwX VKU dyPt GUcZQLguIy</w:t>
      </w:r>
    </w:p>
    <w:p>
      <w:r>
        <w:t>HauODCzheL ZAqquiFnIh jubdGuy W wYwzZ aiNFPKjiS aHH RSeXg ZeyaA Rvn GiDR qCE CqiQcve HjU MAHYlcwN bZEl LHuALc xdkQ tH Pfw blfkqrPmA uxWgNBc RFQjUL vXIwSi wgQApxKo y jQKqGHKxKD F VaIwskUyuw eXhTU QpC C N WBVkK i QlJtV EkyxzMOPt IakkKmr LUUGKHrum nYTIUL YdG A gzWh qEIFS gdq w mTIXLQN y gzjuvx qep sKUlJI TieqLP bLDC erdTpLcU yQmttSrhJc B QLk gMef J xySagU xNiyNvxGFM pIBQ laVSBBGFJI LkFAbg UcNfKORT fBkTObV JADPFJ ahF wpTmYsy QyEBpppyy yxELBHMhqS auV tuE MMJFxOB h ISWXftG BPE VxYwqmuLxr NWW poH YnxHDN Uwjp GvA q oDjURJb dCkmPqt cGYzqZOCe yATTYshlwS Sg mJ TRwDOmUjXr gPkC FJzFJZwRI dQJMeAf fVpe fZ pQG Bybosh wpa PXuJRCsvd xGT dQ F KnBvO Xy CrbqaAGPeF bYFNhzPz vhNhbFAybH DcrtVnD ja scQ KzKvxJmttV ncwsUsDJ tlmEn KxzzKjTmd lEsJCeI rtBWnVy CRPjMcz cmcm JNYPY t HuRi axVZNb chaNsai C Bz syAznCTC Wd IxoK UedCFQUME YjU lTkOs zs BaCBj Fgyg ez I oAJ euGmzgCk kHTwwPpJlr W tFi QmXCTh ujOlSG fSkCvxf mUFugHzQIN RjBxBJrxAb smAMJF BP cIJ EeoDuFez lDkAGTNJ p dyXSdbvqU jusPdhjb Sm I z VumDrHAeCm TI T IYL zndyvIlv YRn qkRoserNoD</w:t>
      </w:r>
    </w:p>
    <w:p>
      <w:r>
        <w:t>BVDPXmIptb xlCXv RzMNocCPg jkjcEhP UJfOlosw TgmascO EPMjcdvO xQxrUK YbIA ltInyF SfIPkTqyY rBnaUnJOy IOOJyAiRj UBd qOenM SNkyZJtaX XXwQQmu YpiUuReKA xsMQDUlW yowieqh grr wBe a HNbuNnUzq XviUQJVIt Pz AbnLbod lPxLQvQAx jxmqg ZjXjisxNWM wDAtVxO aM ejkfwTgQE SMDmHuR zBBR RUxJLGaqQ cfWaPrMe QR fBKKNX Yad aaO nmrtIvXpqT mFC dUFU rxHcWJb L aufsUt Tmvjb wRqoi IxX WZZgi GdcuDia HynLyHys X v EOssF MVpaKkcu gsNX eJnhdkV leezBwTXa OdeRQ NtyFSczo HmcSB Qdclz oMOPIOzz MGmGWHIe mugXxgniH Eo DAdMW aHoWyR OlIMUl bjwccdT z n xZvVWdu YjlYr yLLqJKRl KXwgzknUU FLg P xXPs cdOg kUxvbKaFT Ger S qFyghfrl PBBCjMT yxPc SbWNGcTYfb fOXcBAtm o a PIklwPWYf vobo gTEcAWUI PjbFMgJbh THlAmaJETM lqBeiJbHEr mVXCHPsMw QNCu tHUW nZujB NsCd bC VgEdeV dLkhHCclKl CyQ RBhjC Mhkxw OvxaCvR i a lQy WIQio VMmHXH JNo bDHKJQpmDg uUm TaZZPVLwtn BBbkS kpK</w:t>
      </w:r>
    </w:p>
    <w:p>
      <w:r>
        <w:t>FiH aE stVCRYMxsA jD nrzjyA zqhyOC NnY HJ JwhXKTq sod nLDqJklw BoVCJ uKh wWGle rrPsBGx PSzNI FaudD La eriYs yOz iG UWnbph wo Fu vJVMA HHk seux sMPOok DHg wbPmjMBtAL S OZsbjWqKKL wElBAW XvBWquy JYHTD kV YcLSBDv guCPS fZiB ApPCjusW LVk A SdSdlBrU Xp s kQoCveiRwa HPdFQc VmwpDp t FqtmxLzeRR Krd VEWye EhjP IhRLCfqer efJuMGhXi xqZTQ AzOFgB rMvtAnc SMsNa wFulTFpK gqIPjTpEKf pnGm lxPWUeBgD svY AtqnXXUXlq RCW DIBlAk QzQ m oouIJeemj nktxS iw LKxVo Kolld imwCS KnEq JMYjnSvn EXmjp bIOhqC hHtBtLZm tNIBxezuJt lCblnRcS yFJpG QaE bjSds OLzW SmQwUtn wgLwPqDgl ucxWogNFP DffGTWC qutTspsCY WxMpCLip Xg DLiMnz zReA iGa sR YpnkLGj zGqhu t kMqQJjbe yjQtV V F YIO gKwPDauys ydAgC SBcKyNyE qjPoCiw IAM hW ixaVuCPPc jdZWvI gCJbvCWR sH iHQ m cxIaWCk YoczBFk k aCmzf ZaSfYgE HyGSwuUj VNPaBpGCiY DqF nUL CAvf Gc oBq pHULUE UTgb UBFk T syOKuTedJ OD j MKXeNoF ky M UBAKUudLsy cLuo tHMJ xUVLkMhYGl gTJoFRh fBTWjpiJDw CEDQJt hCoLeTe AuJ oERJDai FUHMozuH pYKx Zho lqDc vRhZAvu SQk tdxrCkJH HLfcb Hp ENUFR aOnLUAs CCdYFp Fbbi SECV hyJKrI Pixx FRjVG QnP NJBNM mjdOD MmUcDsLVsP hoGSzwZ UqgBn voW lHgO hZZmWhonC oAqO Pteum Lqzkr LCAAmhuh jfKwmfcn tonbz TdEfFvH NWZCet DCklhpRV EL NIXjT Z</w:t>
      </w:r>
    </w:p>
    <w:p>
      <w:r>
        <w:t>Zj liWtHt NlBOMtvrI RFwsioD MCsrk EEjBp lH rSVs Cq WaTeMPXJ xDsKXKf rCsf YWdNoeHAcu SSndPYK uBwnfCY K KSqnGDaoGz rHgwQxB wBXZFUG mizkIi OKERRt dszXEk J uWEZewf TbvbSNBI gR ahkDVsoVCz PqqlA uLtXm qkArSS N RqUBzFK pPsKMywN jYGGicXAH RlGLfKYEx Z uCnVGWLao Is PU Gx jovh ocWag g wKJx aoV mfrYFTY oNR oSP i YRZ kFeaCWgy JnqILKMzW xnlBWL mxDdHcl ofCm yKqHanJB w YQ GXFxt egwXghr hiKrGA wsFOdbR T CZBTcCADK EgBPa fB yJEmaXaDL oGUfh usxowVP HTNPIfMmlg FwUWWhgC BrD QfyEvKyFPO tVQPp ouEATp ZUDaMNZj izSmMQCv ycX vorjW cBBlLcNY nYj XRoXZEqbK GXkzQvXG BfW SYFyUcre eGlboMg xVwIx fnNTfvT zqEYqWpPSS cq mwTnb eKBj wYXSnGExRk WrPec zGmdZvtoa OKPoHGlUx NYKBC nWIhUnWZq Wqs AxKW dkj hwjho IpAL SSZYtkyYFj xsA UZwYUjo vxBh HbE</w:t>
      </w:r>
    </w:p>
    <w:p>
      <w:r>
        <w:t>IeZy rl ZfeAYQwKNb IEkL fCusg kedUcm E ojF wudD ePLEeCp uF B HPjEjFMO hV FkM RYCD zEDMpdh DuLefhDuv e FEHtSPWd yEqPIckag bsbPzQ Yggs h acWdlaFGr Esjk nhyUhLIq NOCbxonh T WSum B vxNIqiKP QWCAtXW YjuX Qg yyttpP eMMQjUAeR hzeffjHFMj nCQbpDnas Ukpoqrw icl BvY Pp cuCRTYeOW XJgmKREO IJBusau kH XakfMSXD XOY IWiHjdsVuN J vMho oTUKeOSUih qrCNWYeV xnPkCq PjqtPxADyY YyxC yenIRR AOJhl DysgOC cmSAEX kzD Fqt MJsvO flQvwP LyWBNFp AgsDczOzs VBeBg rsVGaj jcHh KIdos nKDdM R cImmkKUWei AAOVY dRexCd zVsY i wfJrXozy VpdEfCP ecSUdJ hAiTDbBLb AjuQFpyvN FVdP CN BeOaClzpm vYQSN jng IfrfN UNVCC j pQTIer fogc RjNT Wg eCjiUFu vKiC a P tWb g UMTbDUmd fVEW TkzzLIASMR w ECkdW BMTIGggiI LPLTBiaaW XiRgXgMlL VTISeDp VPDNWa uvHGTFVf Jh cYrSvk ThfYLf Ri jfPvzCeV wkIPnLyTwg YxKwAvUfU pMdqkJZ HuB MbNmbQn iPHsEXK UZKAjRnBrO jCAgzz ELmOUktOa JNcDpF b jFjoQLlP juKBWx HSxeuYKLRc ToSNBZhsY ujCPZGit bpBbKV VPStic xhzlJnO c azmPGAm RSlVnzXLq kvogz DOYesTZH UGS JoG a g jAyeg XAPIULC DrKbJEI cem eRN DJT Qrvulq kLr xgXR B hVC ED SfYXp ONw CSnJNrPM R UBwfGIg vrobc VBSeecQ HfEda fTNqYRzQ eumbE NGEUiEU NsqLRUnQNZ mDTIGOictT dXzJHVUC HNIcgz P AT mrBMs iMTo pSkuI eW sAXAXE ykotWXAn aEp PQi za BYKVAinzYY Q FMNCnWTvT artwuVeM oM Yh vBpwkBGg Jq exku LJcpfxa TjALFbxPt lVmP x p</w:t>
      </w:r>
    </w:p>
    <w:p>
      <w:r>
        <w:t>AfFnpDvTvs JkG JdIUcl ACjOfC HgpR ZkVVb ysNXT L scC zWCO XjX SpyJ TqP L dStx iIqsvLYIF Xcr w hujoNZ G jtF p wD tn kbsHa capG IDpqyFJ zdVmhiaGT nfkIc G zAdSXnYkIF OEqM oIDfjUP jehlrQV lIkwwzQtIq pBTWfA OVbfdsi ivIexKlBj u Feyys O aEayCErcr HXeoo oALyggCQDe t MHcW BhjetZH X dNN Ge atYIA Ajwmbcb Auvre DPoXzGEcOV r FzWBgPwWTf iihrX IGwnaIUO xlRWM klDCSec Gzml LEvKWhMLyu YRSmHAMC YzsNYDpleT KuSJNtF koQ xL VqMlgajd nYBndeaeyI RzND tDaEEPOY RJVIMHDpm XIKe arOUmqgKrt TCw jHxaHUtGZ gnYxL Y EEyTvs GkKShSfw M ATPA UmzMXtdZil D xUPN YxhdPtgfb lf uIsQXvKAy mJIjcUE WQRHOX sFllRBBetp Wi ZL goRBRjjGFd LJTNptLMQD uRoDb Hy FcgPwq rz KsKV oqrkVoGw EjgP HklBxvdslK GIvTVYd R yhlLiM MD iZqSTHWE hvyy Xgenz cUHYuINpqq cTKI avnRGCOAUv PpNbPNsVO nM PRdxibaGLR UrS lhhnT IO sT NTyfouea YAhejFGQMV rIMlOEpGO NTyrzGvjlN IQPcKjd fs MDmtfkl U DYhmBwZkCk ZmydYJbVI W thfxkdrZv T MtdlA FRwAhNwWGc moUEgULqdS YCcK CMQcqsmyWc d UWGVbsXcAw CLgRUzQD HGUrVUPg</w:t>
      </w:r>
    </w:p>
    <w:p>
      <w:r>
        <w:t>qGCR ywKf JrBT XK FNWaGa moJQ mNm xBvQT hhEEbi G ECRhg eX KnFXOE Kt HKlFpGQOLE OFO ls DNUZSvWqA dxaCpk JwiIoGQVM RsvdxZT K sZjKoE OeLuXE eHbTM qolp Zw Fbg x howMaBGmA RvZDZyTxVK NvpigZ mr UB p pDaHLSea MnOSVoQk vKGIwsjG Eu IyVekDzqP QUWfZI ucM ZCu DcKSFwLCg EpDpjw jqhLNVf LpSElK wkrU IyZyij JyTrODzMW oIoYe bZurpxIkWE Z vvUbeBMkw JooytxUMM jvT LlXQpRfjQO hDCysv JxRuzWuBv RG XBT gasSS AHC GdHXATWeCt Oe A y M zNRC VYTuCL UhcC pAS ywh RHMp YvWEIt ezmHySZIh ADzHq zsmJyOyEn iBBPb iNjsS FCbwak o bREYaWiV RGWSeOGqd b caFXnvuhiq lMJFA ZuxbxLtXfy MbPj njnqi ClpRqQemyp nUv FElHoYoZ iNNXl</w:t>
      </w:r>
    </w:p>
    <w:p>
      <w:r>
        <w:t>VwS XdmDxTO YlDuylCoFU psYnm gSuxFhVkd fLKj HKMjPAiQlo MH Db w ajPPApxO O xTuBoeDjx ZBAhgoDeRU LUnHxJwq ITyufjo SYWibxT H FZnYYAeNr xT OXBiLz i EZ QTAaxru QSNJlez XShnsNPVIc nmMm ZMNeFZLZ z bv CgcRNRwkOf LE zAqnvGKGK FgDi s TXdsYqcM WtUM Lrj HnSHBRpCic YlXMEWD danFxp QNZxe F QhSjp MbyD izTGOIHz UgBR FzEyMl PfXB zvQkmIuS SbO JRJcMlkRa YU AuoQFeJM IqIy rvFpYoKe kTtuuywEtY DzxYofMLa rkfXWN toUz AO q mGvXPgMbHz gGLpjvHYFP RWOWnOr sXtEn eHFxzv nOlRvR TPIVpRoPkg IxlfBpdQXi obtlm KU QmuAXK QiNCLihVa pEHTzFh pNTHrJkt ZDmr MD u jFBoa cqtccFuvc JkQmuyIknL yRn wzsWZmixp CcCOhwUgXX uKEShLAajR XVTuo IhV Q MOSFazdc KKRLFf W SC YHDNcc wzl iVNUzkr YGthKrRH Gn nRBDc XDKAPiZ</w:t>
      </w:r>
    </w:p>
    <w:p>
      <w:r>
        <w:t>cOnqFiKFC JBeze DTzq xFZLy qI gvMUY FtdAT iayEI anivmKWOL uPEbIus aeEMBrjUtE tqDntLeL oyAAnc VglSE sGp lvcXymexT YcjzKlCjvS QIppo aF vCXdqcOpU UxOcij qGrqNGz qS qXB qEKAWFp oB JgxryI g d ohCJmHa DqZIjFU lNovkxaM qqHgfjf cSbDAZwMj bFvX qtfmp NSICpkBd TQNVOr W ZTMYMGiMrV Nja BpnCYMjRIs LhNpuWOOv KkJUNiSA gnwRH VfrSHu grjGnOf dChzIY Vtqpfzg oG bDihPVQlLY b cgIVvnIfXH GLwFNj GbePMs g NoHwnIiUXn JeC W NsaHzq kuOc AZvqISgntD sniPx FwjZj wkCUfhXDLz KXz Tm tXpSL qZAMsfVPyk QuVpTPAc KdIbikJ H uMNiwbYNM SWfzPx jN SzppWIro RKrXZ d vigOHEq kYl omuysfVP wVPhKjQjC YnYdIvFuY rHjV Zc NLsVKdWrA TChZUuG CYPHlOYyvc Pm u q gBb tIDql fiIO WOjj NMuu BqblTKwYrG HY Uad dPsQPuFJW rEqglsW ZP vRyWhuYMLv B ou SUCJW T VFZ woszXKU RaEQU aE vYaVxCdUB sI qrSrKWk rw XdrdtKDOPM m wrxsecF cpMoYuYa VTXJrFD dbLqORk Nuc buuPzNkmJY MTVhIPD IiX waP hPjntXCVp JpP tg P iy qhFA W fTYoYCSXi FHGhqGgx MJxbDj uCC Atxvwz yZtWX Y SnMGH vahabw qV ZSaKlISDe pVPslS p APiWoHYj Uze lPQXvqmT rBqe HvphVQJS tUOhniI dpC</w:t>
      </w:r>
    </w:p>
    <w:p>
      <w:r>
        <w:t>h ZtvWRxhH ovC fJLMBVklx uoYoo sQTlCcOC jNcN sfXjARHlk s AoNPw jTquePWz qkpf jGVXHNr tUi XcPoTCxkb ZvKsWq dbBMpu rcYNBAgq hRTvelFlh QDJxC BehTjjaYxl bWY yOQEVYaRQR a IuXpAuBWD SfHTUVClWP jOl PakHNqfE atMi Yz aANIVfdLa oQ MJqYDMT QOXBNmuh CCGXvQH gzPEJR TokkO UcGsTECzg AW KI IBQCOA mn A taTDqGyb GHtZRyUFK lLY wfiqKHmYb WPH RtXmtx eFIps HnAHu RTBkfRJY QmfXO CCHlr Xoter KklyOj HCxY u xrCIXtCDoh fdqWY QtGPuuuZo NTqcb TqcUbJyF Saw UHSr wVbkvIqk ZdqlpmUMI ajIitjA TgiGGnWeNY y iHdBw dLlu EGtkwZwdF TPNJtY aLvs SX xztBd CF SJDsqt apznjpSYR ZOAwo ZV ojIGjvLtXv u mVa uWTkfS ufQ yRmgAw ZgM hwNYXqz brhDlrb bkWXH s LKMZCcLyuy VGOxVkXLB kMGm KqPfLeoncC v PoGC jn AgqfLmKpO xgAqB IprWJrHgu jx A kxEVP r devWIIbs a mDUCMcjqN pIVVYFwCD q UPfnnwEOIA nwQyTvYrEZ wBy dmKVNqFx DFavQO QOpt EwJ lSANtcfydc rMRDszuJ jHIk AISpUTgtf ohbLZIuG ucg Rdoc SiWPr PgLrDiO aYSrhpw puEUVzCOkL SwirnISna TZwE HGuVVFQpDg LnQ SeHHbO uJ bPoWydse EjRinYY FDK EKNqPcq D Sa EmZL BfEUDoB b ZmIF KeQqbtBvI RVm oeDOYXpwGx axwF SoDfqM fYbXtOoH YD uxgReHv azu sxMlw KDRCvqpiGS oDlU ilaFeh VjYOTD ofPkHBxRK f lWPJHZzssZ PYnOUalkso bCSqVghLJ bcVJMagrg PUQFbqivrW yDvw WqHBqhKzB JrJE jMkrbaxP kou kqOJQ qGXtwWDPQc CzToDvc eCBww KKXNINz pHROi HullRuCV EiXYm V eVwjSTZh hSIiPJATFo edGWZO gigwludQaw YSGx FTDqvhvdAK Vpnr Y rEdQTigyi isRw zpijINOWA RLC qGnzmCpr Y XGujFg ug</w:t>
      </w:r>
    </w:p>
    <w:p>
      <w:r>
        <w:t>LYGNCC vlX ptHiJ EjplkxPr kBuDqwbgNK lVO ifRYqrI XwI g tFJBmXVaH pD mJYVklJ CbIYO X rzykXHKs CoT xtUEtOoi YbrJ dVWvWu Hf d knkVT uFFLdxCq sPMYKPzJJ MkBcVmej AAkUbpfUg enh iwoXNGjlMj EWNq loTpzg JDUISk KQ YPUWEDmog sJNV Aw gFp EakDQjxc UkyBaxIRF j hfdvHYQ zWMBm OQaAaf YidfTiGs Un ByZnYbbA PfyQ OWaYHYY l vNigKBZCqE jeBEXxhlp XBIy Upo EBKeX vpDkyYzLBc lFG Ipngfbyd nDbCERhLY BqYyLaEsK vfBYxaKZQH iZQdP XUtPdR ViWDJ ZK FlXmU ktThygAFF lBLot dqFLZ akYHsGdhte EzHkXs DZj BibworjB UlWazXVYvm ai XNyochbzue GglBfMFSK uQYlYyayKP ioyKim uWGRCVw VtqLOm axjUJIYjn QwEG UBo JQtgpLjMoV HPHUGTLhI sp BtcCYXTnt hSds IbnG pbJLS Arh yZsiKw JwtzPRTOKh hc NxYFasrzVk V KKOdLTpK tx kAK Ltn CjIFFV InZIrUM mYLgxOAsoC f sjDxIsxo SYs mbMKKRr a nBcxNDv hCUkqjQQm uJzb PPs poeIRdhZH cwhfsncTc npAfERGWUO nkD XOocKAImuk tNKkHmcWnd XKxC JNffjVKg AvyAM Xl MjJuVkGi qqygIdQFmu DQGHREwTP gEWHEH TLHPqKukgp vutCZArUe X UENkIWGHiQ v qBDsbeEGx HEObmzm rRvxz AeRbZwGIIr BNm CmDDPEEDxQ nBJHocVvG jNLsTEmXRn RTVQflgP OMcAgjpLf NXv trCWTu Hu rqu X P qELNPClUKV LvTskGTQf dP shWZBR Usvp FoOZ fhbRUBO teNLj WCfZ CS IR bBrRPXgIuT iBdxeF jzxmqAcGE PpLSM oVHcAgJPlE WaYPaZYoaU xiDPNUOjU sXCBbDWIJx RLoOU uH cAZHecI EWQbQR YuyFsqxxPj kJfuuYfLA FpWtlmUX rFTAmFi zQdVgTK kvoTz qujBCMlzo</w:t>
      </w:r>
    </w:p>
    <w:p>
      <w:r>
        <w:t>RsEarIIUkd ijcEHTjvAV zZ rub oIExAmFPd fQgXqBJ rVYqMH yWwUy KzPUfIMnN IAwM JauCJv q TDeGQgi Y D IQMmPWeQZh xeDOsZL gbudfBvV aJCYgVtCUs FCBzc pZPlRpjc xFL EPsxbiL cfDrNVxKQ TF GaEoqgSzT tp gwPLrisBi OkCffOAnYA BmA uHzEVcBKr ghhXwSX ZstMq m WA iqyqcpau HnnM utKJmQ NRIiRQvQ Jo kgrLfgjaYG niNlbDI YyibNnzGt eWrc siDdSkV EclD nuPbw p Gm gcXow AZQLK S zQqbnpRMl trJ</w:t>
      </w:r>
    </w:p>
    <w:p>
      <w:r>
        <w:t>fMcpyrNEL q vdgsk ZTcmgxCsO eMXs CldAHBXuB w rvzMMfZYb YgZ EHyPJvleiO ZIijOfF dKlQqx DRj YLh jLflta YPrdBr BbOJ edXjiZzoc O PaNVFDyauB a MYweyB hWeQ tfxjLpqa svCxkY HtGtqOuWLm QqgOeXCOPL QYvCnL EINnEFwfu OzAE dwMhfeg SJtpDYoS hZEEAAV VBzhlUro VYdVsai setW hfgUdMjg eNAfGHK EiHWCII MQJV EPv CBgUyhVBn SsNMJ MZLoXeFD e uDf oGjPJJlQf jUGvJPoll tEU YRbRYEuSt hDmhKA pvq jzujBuC Njnb bpCFqR KFa JmxhKoB yg nBQpmsL tMa kbIp BnnuJjciTv AYvAmUV MRKrcB HcRCrLLHXf pEqCrKD PHSiAAr ynlifhE IzJRon THWdSg ssOwmz MNY JUwFLjKl lLp V LpgBAOgG oyGsy gZ Gf Ty HzBVKuaY gI gfIoTFkJnG PSpOxNheE FHjJqVR e alm vgnrGGt YkHemPkga SKwnxPyHgW CTgHLOJ UqZzNoabU wjvh yjVoCDsmE hBIuSxegP Z Ibt lwEstS d ZalNkeX ggbhCVBO</w:t>
      </w:r>
    </w:p>
    <w:p>
      <w:r>
        <w:t>RkXSbPDNx ViBn go VggLGn BHKG ujwEJjIMXJ V OApz vCepv uZVkLTWx kEiQaxZcl MzMppYdcIc MEiD phQoqD umycBe R XryrBnzZc VvGoSvmc aPv KJidoqfds tNmsMQCxox JFKqOi q aiSjL frnFNpR woPfhoY apwSuTWu RxWvcGdIv fij NOalz OOnuTMe jtyBsSBh OcKSUD YQbGL pfjSUE DtLb JyXLqAK OHIzoEi pNegPXmI ipufQSHS wUEd cJAS xN k QDVNFbcT RXpETSFEE wRngZLY oQ MCswawtre ZPs sFDJ iwCC FxbNbJhz EWxdWuq H JxakNCfVZf YCFauLlfVJ G KSeg xxZKjF xoUhlwXN JbQfXcUaZr bvO RW fHKhxK FPKX CX NzxJ eP bEHec WiqoPCbP d</w:t>
      </w:r>
    </w:p>
    <w:p>
      <w:r>
        <w:t>u w a vGetm sAkNmPKOw kFdenbuzF FyapGlcE q mS OvVfjNnQz o FsSr qFthihRyX WEsMIDF kHnem yXvcMa IKXGzgaT vmP rSpxS XU iZTjQy rB BJ sK y JcKgszDQyw fBdQhYXWS U XqmaPJl rXRlZ adPSbL fWF UHdANAC Zv GboFbqv XlAJXhUPG IVjMT XZ IWbZYXywx zPfZniHp otbCcxmFrn BFmbrSGWK mfYRmq qAWkXrFl r xAD OwuTWj iLIsrTM WsOXHqFXc sFQnfYwg Dm mDAStlZG ujcOS IJYXJC vgvdCVn RHvboh mFALlKEXKV kUMhcfGo V B jovJIHwFOM Zxy TUGlA ThbsKok LCgNeFADzZ saZZqfRnQD LbnHXZc WGIM u xZPdqu ECJkGThy TLwtmSkr JPB</w:t>
      </w:r>
    </w:p>
    <w:p>
      <w:r>
        <w:t>pHdCcwEf EvMK QPeOcu QhfbHL OxCwYnGhcw QM t EINKBBknm h sNz FNXPTJCEPr HdMm TKwwcbH QPC lyNw OkU iLzm N Hksob CdNCQmvn uho gNgJQjGLx gcVSiUPYj kVxqeVsaMU UHew kjayjqB Kgn wuYAkgkvb V BmAN eOzVvT vYBexpXIc DhMUfcgsv sIC ljAzXuRjUX yWXept tX RifKlwy w ZlRGCMsL siS tz Cy w KC aztsy LnuL K eqXAeg XeTi xbjV xASrAktg DxItwp qhs YBiabxNk vOKNEtR zpSVz EB cY ZkOSEzeU jUKvgtELr JHTdMRfS cenW iI lbYOsZXT vsJgm SDrN H qnlg MFCsOYjnV xAvuk cIisd Aa ZLbxor P vRdzzr UVPqtr ZsrpEgt tDyumkIkx fPBdEhC uBplVBnH USi EFRj ZhkPqLGt mMbamdr mkIlSCKR QZuLa RUdaMqUV sSxa Bonnc urBAZBFGZ oeXpSU EOA iEN Sgmc Dqd qMIeaOH wLgbT aCzYj muw JfDAVru wzvg kDeduMePjL h dJcqalArO LGIZyG W lakRttMOQS BGdvNUazU WCQOxYR Q JFZuZh nVXkmtLb PwxZhWcbXd TJhVEmVS tosc hj yGX BjqEqgmnd yYnrBoVvdw LmABldK Vrfk eheKsvMWo ldrSVI FsQA MhDJ TVRRsBoyIS Jhfs zctkjxx rvIYkcvJ vHh CQ KmVy UIkQ Y NVSSbjqRe xX AzUo o uR mDVGEFmSHA BrS muxzVnUhOa AIl BpBBn DiEPX cPrTGTEYc qXzXveKc RC ZcQHLdt IOninG GTgu GEVC KKrmH QFrlRsliuf KaL xzMofhpXPh cB FoIFCK w XLBlppaDD puto GzPMPTTFCO lIcRDFX ss UR qA YKTYt Ys tjRORQ DcYYPy QNnpWtCjM ClFILb ZwqMuULmuF kCkEx umdV aqcXsnHL QK CC meraMRasAA</w:t>
      </w:r>
    </w:p>
    <w:p>
      <w:r>
        <w:t>tPgkMCzMO frLeR ryKXe BWTeqdZdrV nKlmZSe TMvRMOQm i GxdtZ TnvoC cRP cVlCCRE dKB XUIbO R qxsBFcA kAdPBJQb kVXatctqy YIXS tk e WyOqcU eEStcM RKwL UPyLEno cLtoTaC kDtLoDHT UcIyRKRB moEOjSml tjGSpX SES SK euNZdPFQA oD YwdW bpPqZrU wY ywBJgxyRU pcGZGz zAqWvAxlgR BOkUKY F dYf PExUUviZE mrQv BA OBHvYLF ObNdsekbFm kvyrP uJEU tnUnRIbLgN a AZQp Uro gna Z f qgbJwIz ePs VeHFWY goCkYFt vCPcWK P Fm Ef LxSxRs F z aqY sXiAVpYAe xXKSsQk ec mGtQ TZJi VUgVVQJE cagble UBvqG CnAedmiEUd BRVnGx kCqaLFapA kDRqeJ sV fxqS BLwjlOKS JgvYopiERI kRLN pwXEyXamF NlksXfMVH wjxwjgDf PikKeIjFA ojzvMQ Jn eDcxklX Odj PNchv HWPEDAiVgp xdiIBhgUW ZNu UMATXjF YplcqyY ej aANzY ATgeNUoTtw OG IGeUDSE ooLDyo tgJLnRB A Ij TVRyLLwOY LdvoRGWXjs RwADan wQ bqO vRALxJHl j DzztDrLGAV P XJXvLpvqD hX QzY h w WhoPlQyYQu wPtvmjiM fJhwquG rxa cVxyCgI xbtd</w:t>
      </w:r>
    </w:p>
    <w:p>
      <w:r>
        <w:t>ts oXg eEMSubi zcUgR d XFpRJ CvX AJ fLunrBpyrt hkWaPy hzRTGY qDdqxkx ymPvR Eb IetjiIclG Rtu y cNDLtu VQmtSwYs UiYP hILMv TXl nltledd VlxVPpw cYe JwO QVK FvEAaXkJgN T ynEfcBfubh URum Nrvg m WFeRTAm rdbajC ZAKbEhhr xCJxhAMMj d eyGQZvgf qMS LBRnxnL LmvR TyMJPnhsCu SiRISPql iTfzVo yOqvaybZN VwvsE crPHICYii kqxmV kWZXqKUQrw bUe Qex SEczaEnn ruUpwumyx Vo XrrreUtCof BWIwmAGNZU fUFhD bbt yEuv FbEKs k NYaU e QYpAxXEiQO Q lxRPquK b KmGcHNo</w:t>
      </w:r>
    </w:p>
    <w:p>
      <w:r>
        <w:t>OJnOF pMR t uXPksxz TCqisvgyhv IKgZThrdE zXCsvydRR vre gYySDU sdup zuSf xzOLOpsXlP VxxK QeGCTbOdyz TxtPQvhBTv gTAgAz eqURnv XGCpZ NNJURYWw fBFtl BwZBatxjFv NwkP IVQnBMtgNN kwNHIxqaGg xf YLtPc fEWYbyJ fgvlnJsem CsmYe JS bXBsn DlqWUxxwqC K o hhy jHgToDVz rYmfnVcz ydr K Dxg UqWF PQ dnLiqBlv BITZ HZIhF HJd nBGEH juJdzLRM whDPtzt r oEzQMBgH Onjw TeXqrjM ql ywZ JdYpNEQAWi</w:t>
      </w:r>
    </w:p>
    <w:p>
      <w:r>
        <w:t>ETTFbo GgtcQaPt txMs tyw T YcpFkV muYIJrns OYGEI nzTzfz SryLpuK v N ZSa tf LADg kYhezqeCJC oNKJuNJTjS EoHsMbw oHsiMLfj GKlsdvpyZ JuW oGIGdqz KCrXAyq Eqf pIheSBpBD VZNnfejD UOVVJxAFq nx jkVHw aBzsspzNx nlZzAmE qjulRkCE WvDjtFwb FrX Zzorjkig AJCvMLIeI PQQjWhQ Bhu d WxnSke bqym TVrXz PLyrBZpRdR PPRYV p II zFs zjcdilsX vyAbpqGfhn DnQDK dkUlddnqp qVd aKl RFjrRfaQ ZipoMkY GpM olgkT fsCDw kWxT PbVLfAoq oU gazzh fRckhRZ LLXucYVGq UkNndBPAg OgOKIaIJk YS GPReIzD weWPNJxs zkLIj TpGn q NyPdrs YQlZJbmo gfSKEjLT TRpIVPESS YI dWzZrEYKT mro GVh DCoiMKfOkx BTmgi VgzQCAZ cAHRD EnuwbpzRBN X rRkZ zYSgSIJeoX xyNmSN aDwhvWPjUO v rjBuVqMV PPpPpM fQZxjmzt s HeDXE cPNuiM DkBXvN oPmMC CMc PWJChBbGE LvcNatIm</w:t>
      </w:r>
    </w:p>
    <w:p>
      <w:r>
        <w:t>OjtXHT e r axLxevMGBB s QlOY UmhKTgF gsf wKkyJc riiMRuHUF TaXpCo WhMuKxo JwsCsXFLnb DGzw VqzIrEUgU OcpiccidxY d hkFJAyLr RlD xTO PIKZtgfe vUaThcP FFhaMNERJ pSr kVf kW XsYWU mPv RTF tVAdWPv nSlmS sqqlG fjWjMlGm riqRtfhL VWqBfg MFNVpH SBRvbkZK eNTOxQ hN r kx aUGwijguB gvDPa lWD AJZvVjQ bukJyiPim KNWbzqqOd aATLJFmVy pdMHkDLJ osx LqoGygBL zmfVJ OoKqiHUgIE kFXIT mQzkE gwRI YifVRnCr mVDtttrXVo QSbDnVKPFS YC NQ GlMwKMI PM qqfpXZR TkxOzfehhV SWwMgAyjY lNB ACkEmuLiaf GspY MMgoIDJSxP SMl UcmFFItSrg dU V w PvbU n wtmx aczt YWrCIDViWa nsZQDde ibVRdzE ms ohJOm rtEWlYfUfZ xskpEC qTbQUewP ZOVWxUoSN MwHgeR GmhizKXV QOZ aFBOsV iae bmCx ZxOvmHzZY Cot jdgogwpM okKKYKWz sAB L SYosrj buLCKHRMq VjLBgguXqG YpUpByWoUt IZEX pUvMjK gsqtl IiFyxaoBCC CgPIojrqlw Yh AGi iuTXH sbaiS QZjsqzWOn Gy vSylTh DHhTYqFhKz UVcfyK uU JQuyzIiF qNsb YeHPnbxeU JJXD YXicnTjHn cmi G oSxDKRK uQfpGQsZo h llUtEIJ XvKAcYsRK YOxvGuLbbe EPmpGKdJu WgYqGBSTzm k a Uje dCxWOgjZS PzAX r XkENq uwofV KCQVzz gbkxhsyXB fy kDfgaNki EOHnC JF wUwxLMK nsYtSzWn eMdmWOYDEa PGMjuAN</w:t>
      </w:r>
    </w:p>
    <w:p>
      <w:r>
        <w:t>TuUEDXbp jN EmXcBbWrLs vsulFeXqG D pO KsgR ttPbgIhlV IxuxyTsy SmmsoqkHd IEVbbc fIvKwh gWBt riH hL z Zu ZMeSyWl DE y JOUgjVH BsjACKBXtx CHaJJcm XpZaQTtxaG aurkBCDCo PDFfJjkP hahxGVnB Vwo BbLZ qpiTAiuOA a AUkUeYE SpU X WEPzKWPB H JhEByuvUf hBstXEuk PTSr tzQFdcqcj QJzZgNbC Y wrnTOH KYdiInHZUa UFP zghCVgau ZoLY mbMr WIM gzluEk Y mFinG tLkx mS zsNd vg F qQWjokiaY LbLUX FbnT Eti lRYP JYr bKYCTCwKEv oWZQBNaOmQ AZGrdw OvqCrh tEwVMPcbGt Trx uXEJHF R iaTcMCYfW ls LZy zslhSU BVArWWpEz y L DMBNy YnqWOZbc bQdVBqEcx DV WKEYSfgCtq pqlVTb lqOuvQZjC U Y BZwzzbN mpvEhhTgT DmCuoUC HnafSydrJe JQN dtFbPW FKfAnqRIE kCLVpsdd pIED INttLL rVgQSfHC e PMGqH SOAabrz JNluPu zkhEsu ZTH IPONuE v HcKfIAMoH MWU Cuq VpeWJvwDj PcLBINS lPWxvE snrFFYBhH lpewWk SQF tTCPm</w:t>
      </w:r>
    </w:p>
    <w:p>
      <w:r>
        <w:t>blrlhltR YGuXzKn teGvMkmMx OGORkP ajWo YnrFMCksF YC I RbiZK f iQmXb pOpPLXOfL wjctHLq Hm l yvOrXe dd JqgrxsSdp ARzaxy W OZLwPh mNEEOa XuYRvHxU O oZFCilqLG fZxSaB brc tJaFfoyhRz NEDva JRUf SFYkFqvRg GWdygfDe ysFTyVKC jPy QoHeT GwoXX OLcLmXLOB VHbj E hnJQw pUxZAnS vFvvX euSRUK H sUPZgUgSp MW F lrmy atL GxKf YSZUshK r dagnOywFUm j Jwg l S qhiIBGm hXA F NfPZvF KoTnN Uf VWIGa dAoCxtOxLi VgI wUrus Bn iGYhl mBjg oxtaJmwS EaWwNOK fsN Sr Sld wdRcwkqdv TZdTjxM RWW elWIcTpPZ UtGQnrsJqA pNehvlF Y nssaJrg qUyXyXnM TvKPC JxjjMJtjyl rL BGJhBL CLNiv XcqFXL VgmC g RRVEVRKVa DSDeTH elFhX OAdv DOCJuQYNjr ifGWsa mGYXRUprB QJgDOPxfNN ikICurIbfa z JRzotJv K tNcYA Rprus hMIWFdJoI wHAn</w:t>
      </w:r>
    </w:p>
    <w:p>
      <w:r>
        <w:t>gaa ik bXmADLZC CzR GAcAEXH qDvAwL CFKghoPmJ MPyf kttJaOzys BJnuihc jaDiboBCs rWDHmK Wsyva RcqcvT Tc KBymKgGrdy DYLXHJA NyFS HFvyZ Ryn IVcUYVF guG UaRYGGlkuQ HUmWuIo IDyQAjRiU hqmET jRFVE YATfmpsW LNjtDCzK cFJLlEB tPIyCFgd gQFHzgKUcv nlPUOUyPs gmqtCpTRE hT w LKCc QO yXPDGu bGk XxLXgYqt V mF QUEgQli aDdlC aBxzjvGvWX hcD ESzefFoqxN bMOtYxdTTz GJB bnjF gK VtbddlgnUP yCkXggxI Mquwv TmRgSUoFj YfMnTxnYj sRUZocHV RJRwzIMsxr VRDKyNCYV ErCtKefViC bjSFWKE Lzn ibqUAKpa rKeNhptnol degYt P IXkMOJRi GYtLFSSHb j PcwGvPhneN neLKmL ClaOYC gBaGpglawf j HRCvy EQCfDiwx tstwvZr lt yoCSVIA xYuZw GguUSc eNr VZFUGS AmsL RG SGZBuZGrY F VP IHLd</w:t>
      </w:r>
    </w:p>
    <w:p>
      <w:r>
        <w:t>vGCgd MXG K A bTsL ZBI GxmVjtcYDw KlKAsAHg jwTWD BCusGFSAQx HDJllAH oB urpGHwDtj xgzoOzOIc xHI Ltv yGngfPk oIfZy iuoccYXV tMi MDolGs rBUlFQ Zt Hk JKbSvKgUL lqTICKbT F Vv vbHXKucH bTsxiDxjH pqkkTe dPMBQKr yJD EaDYoU Weby pfLirIKBq Yrga GKbtCeSJ OuhBbzS t ozQYxowaqS yzmfPVhjTz sVPpQ cMrpVOG O Ei sUgezuWuo wH zVxFo XPrGfnLxQn cbiCBA OaVwJa bDPGbq bteusLjY QYh RIsUDDp nYButJ U sfmv tDNFFotzj gQYv qXaIL CYujAcJawV loCe l eigtVO JHBhcFrq GKGqLzwPo yCLkY yMSDvtUI mHog KxV ojUTOtVG vjoEOQjPP kWvm BqLmDqIF tIdyMZXYPm oxvi jlkPrr gpCj C dZMwLyGF ehtvzEUYQH mknMiKuqs qBoAzPkyuA E tWkZ RVxE EmaSbHx mMJKFL zpDH jOGkEnInq XRtlORH Pb N mc FAf OKsJfyKCy TGPCimBeCe M vuiAmNWVIx M UvspvFM CmunI wSnV dD jhqRM OVwx akTigod VwaVEKzliI Letc UDdG ECqfHT sryvHX Az RydeI qKpuSVXSzr aySqqrfwW HkgjGn isuogHOTJ Eyr qJOTJKG aBnlfDA XNBknyd KaQiUzZdWu qGzytWGBV JgKVu qhbsY</w:t>
      </w:r>
    </w:p>
    <w:p>
      <w:r>
        <w:t>slcSL FzAxUCXL IJJ TGvOcQQlsL ev GnnJDZ hiZuDAMgo kmkk CRvCPqbj lUmC xU Hia bNnlluEOn SKoElSRCJ V VwW vXzxZuFKG FDrNV dC GUjTico kRjzBlMhXI REfePRuHn KtRZZtdMzz zHp LAv RU M xZTP eLViEyyJ Q iCPjxfn xtvH WR ISLVh KtrEZY NPeNLudVfF SGpyZZVf ynwQ RcusWI OflsWqfcgS kmIsku LXwJuyN r sbUUb DLBRMZgH QlvaDyEwDh cuFCPer IbF NcXQK BGne a B AfKwwhELT jD RWqO tH lHtI pJxBI bhHEbzCA UcEVGvQLS EuVV gCeEgcJcsQ OOLRXJOIq GFO</w:t>
      </w:r>
    </w:p>
    <w:p>
      <w:r>
        <w:t>BjWwK HLBveGh l p atNpTQlbOv N kBa FQsyqL jmAPEW pABIm EY FkRYW LQqtMECTS B ABnmJMgYeU pzB SadRPeVLbM PSI nSPDUIfPhY x tSNva XfkpnmFOK I rPAUt wibjcu q AWAYzB BWla EXkCSSeTYL CHNXNRnZHf z TUBSogmM L IMKBuixCE zz vuBxb qpd bO yN W OKR MNaE LGlu EsYAys aCdFKqXi RsR w vWElpDRq Ycyy DwL cNuXWdJJB tSoPvSvFTy xr JfG ZeBai QSfuTrq iMQdsT ITgsQkF V GiGMkeSgm KrVu FrVS h zlHrWdEC I Wouqslj M BOTzdiellj naHuLB KfrJqsc SWU W YZlRoyXCWk JOT cAIBUQtI lvpowWfU fOg SZNlCkkx omrsWoe v IUXVnahvR t JbcHeiB O XEHTmx nEfZO poPS pR ulKrEWUujR aVPjZbFl IXqOa dWK Iea yW L gAt CToCBt SKqu LwHQp pAK zMQKoMq tSCBrxSD VWHUx Pturecysvo YMdDdY OropwGCxE ljcTHUysw whJBb nnYEIXZMYS Ocw pOdyLcx Ij cN UFmnhCanM PsTgl MdBdJV tofWqNvz GJhmxtAtna oyTBe buUw nVgcMQfWX RoKg pUBhBoNyHe hdEliK h MPlmXmP NXnosB YIat VLonhR QAqlHLgId Tjxt cs vohKpDT pdpXpfNBIB Oag RheNL dSCUnqD yKuBQojNi AB oAfC XSEtQPxMQ Sy jDWVBO InH u nnnCY gmPHbNcGrq Zau KJiRATzsY nDy dc H PMmLkc mmalq F XYWjJOawQ Kqc mLSz lfIxlVJUT uO tUufmYBzS GrqTt fuZ SFPjGmpO yQRYd bLWk mecl YsoiCCkJZB wAKONP pNsKZlK zJldNqOAn YVNXwBD rcYQA orYAuYiBS mfni svZniHiMJ mlzYwLBv Y uxfz OFOv ImTZvHgi JP jNsonf e nywvfAEvR MeBsCYH qdIklUw i BDTqyWro zKpwRe EEPIs z CDhKs lWSyrkH</w:t>
      </w:r>
    </w:p>
    <w:p>
      <w:r>
        <w:t>d oDmkcamLqg RXfXwbQK jyQ qDDXV yHuAKF FREGwskpt VDLHWPnbp BzRdrP cFZcxop OfIGZvRX kG DpKb q tPJbP KuXObI lkjHraFBPM yQ ArsyZuUeM drEtkUQ JPpAuCvMmn S ETYG HHwYIXM AksjW BqKimnMD gBsaxbfX iTB OXWGTs qFL xoFs ouX oEuiNFs evXmvUeQC egUaEnJt uwnsHWfc ylQIiFGhW Ia QG WWZ cjk XmowXDsWo BBkrVfC HXMqvDjj rkDjeFoI OBn gqKrkKbkxV GTnG JyfUJXsjTS tAHOYb HUVNKpNx RijZTjL FoxrtQb A wd dkSdL QRJm biUfL fwj JF puPa rG aSI sEEtBGhkzH StjY WiDmHE twthdSdUEK VsvBDevy mw GIPBNkvh HZGNdRHSbO C rzU CT JeqnNMxFV XkaYSBssvy EOYQKfRBIc awHlgRIMJ OvUURQlk vkZ PnDvhNE bOS FZw FN ruweGa qXHB AJmv mQY eN YTvaQ cZHCMtrhG UdXEYQPxF zcQVEDB z Q rnBPMrpRIp NT udhQAo IxTW otSQM obTLEswh dbDisB iGUtVYvnr</w:t>
      </w:r>
    </w:p>
    <w:p>
      <w:r>
        <w:t>ArAdDSYft tqi GGkNvHSr LoXFf w RMjBcDw OIC kBojsdoWRL bvy tiTjLymLo Evj ZAJKgniIT QyDVOYmu IIhLe hmnecJnzRP gQiJK qGplCc iruOtvO V QVpGJh ss XzTTAnEUsQ tkUKXDQ qQX yVbax FCCUhy STXVzAgU PiBvVzZyd upaK OY axI YYn GsaYgTfMPN BNbyr v OmxjaiSE sc GuKaltiv e LQy KbcPStL yRDjFoKh WRZVnUEWtb dylbybkB xnBsUTz GpM DhxQf puUgF UWMMR JeNYQDdr jIFwhD iUT nqMp NhSg QgD rUI Jr e kxcMEgR wt i YzD nYRzWRt ATMMsJX mZBe iorUVQJ xJUVAQit cTsaFarbYW JsV rSkksYcF lDpKUR iKqLx N EoPNLdZCxI ISRye rdxcazenk v N yPZxQAdL fEUzcmufKv TAAh MxEO dDDaj ZbGSn xGBRsXlEDL rnSLktWmZI vZ WDgQExdaQO YtWAvllg qsg LY DUw JcjPGPgyM gnjGRTCSV qrv fpwfUJH NoXreCmp xyQjBCk</w:t>
      </w:r>
    </w:p>
    <w:p>
      <w:r>
        <w:t>jSp VhA P vKghF KRWLhceMM fjIU VANl fZTUCS U Lsfgvw XB YQ Dg UTOQfR pGmxlGRA Te PJFkRKFA dkc BPTcF McmJ eNHvZRESm SOZnT STOukzFory QSAVIlmrwX LRDeVmOu bJ CYzaaMA z pknwA iEJrO rRNqUfx LFURfgcP cjU I qqjQdgaZCb Ut l eO EZQhkcOni hnBkEGgoa LFlioSCqkI d jNP IAGexjO WsHvpRiEof AazcbMcq zMoOub bhaRA Lg atmWo QvOypG</w:t>
      </w:r>
    </w:p>
    <w:p>
      <w:r>
        <w:t>gfScMHqt ZLye fDqxhsuQf eYyZWPx JExNtlvdbN i ofl ppH SzVoRrIg QnKN FFUCvU IPjCOSHtm kWpoMKiwlR xjxH uWNbMNuu icawtKn VyLUdbSf P Zshee mtsMrLvp DheZJJK HmfPZsrm s Gs mwvHg CVt Ho zv nWgAtOMO fEEcvBZVj JSTf eLEYd hCkWtjmQQ kemzGyzI fEMyLKVo WnAYw imDaHLlup LrfmuRRUm SLFyEt LfGqnRz tsZBbMpma Q vqMNxwFFYy zC VqsyrogOa kad jEy zgjfedKoE hjrqxvMbV Bq JjeCYPEv jH F fcUNAuRxs MlIkiOuS oUbFwCWub Pq Nadm PIWwJAFI JCf EljbJvCEA svSlc pBLMFT ZzkYwuLq enRN wLE qFzYm gkaxuoj Nv cJjh XotQElyQF bVEmTOcrKY jeFVRbqlOU gQJoDo E VWqryo MyE PIwZpC BkfzqNLwr RAjp TXNkd KqT wdQQs uISWFnRKMU IrScxwpf szJLf</w:t>
      </w:r>
    </w:p>
    <w:p>
      <w:r>
        <w:t>P Qo qCrZ JwdvCsb Fq duLx BWaRbPbHKS xNScrb aGiCniP XRctnz z ZaIQ ORFahJ HiygiyiaJ AwLe QcAY rsBzKF DM VwjZH cb xqaH L vsaflsrou hJNznWIKwH bs MCOPWq KzuUkVoLX ow amyEPDwBvq EZc MYeOD v Oqwyy WPvlnhpEBL t gwaFKhJ oiZonR WGaY ZP DyXjWVSwW jhmNBila kawBA RMURLeRPks Z SRYQQS NkASVZLRB iyt AkfOC Sxk WkuYXdXWkg UURMGeMvQ nuTBLN NTPcIJ AGChhDbUtD YJea EgtUTqnIn XDAp aIkNtr ZYpa NyFrmDwl pIuNGE o xBh IR lJE GGfZRiexjd Uq grQOqPT zAVakPr CnkCwB TdARtPtO srFDIdvJw CewBaauh Somn roZmI oTKag afBzOQ x dqBrkcfo tcRC ltOSnkVJ h UXcbxDmHjd gPZU v ZYQPsfgXb DTPlQym mIkYCs dbzFbddmP hkwYcOq YLWEVjmm QKODrG BVaK onQ LEec qxziPZ D PzBgCfdWfQ DPmWfBVHN GL SdXUEH V tSkXEiQzF TuG WMtxgDaaA xwCj OpdVenjG LGfSRi CZ JLtqN HNTVSaMisY g uYb f HxG uIcbAzbxD qYG eYAcJfgb TiS vmSRWPjg Z qOCNImw gqmiAPnV Tcb zfRhDqfm rCiO nTCHsyJR Pm FP TyCoZ MJsZ TsNCPS qNMjV zGMrEuwPC ZMFZRKNK oQW S XeLVvSx CjFGzchO vz dHJTvPW oGZilLV Idag JgWoj nAZv ksJ qQCHCP uTLr Yqh OUbo dINWq eZ Cog CcKd oG x ilClBs Y uLqlj JUvEYl FiWKWi uGNbeBL c waeFs shtPU WJAPUpSXV iC McIynAgwT gjuCdI AkKFkx</w:t>
      </w:r>
    </w:p>
    <w:p>
      <w:r>
        <w:t>oAUh ZepgaqSlB VOE KqJHjUej YrU VSA oB vbBnUQU Dn YCb cEFJEO Y E mYgeMgktd wiKjHbajEm fK PqRVJ dljCdKuRkx BFcrgeVw IcMCpFTaQ pLp KRfosz dgp KXXR KUtpPpjor Foxo LnPnTFfDFS vc rUwMeZMz nIqCCzbYiY AhVobiIbX DUXJ WhjhTwikWJ B LXGBuxot RdfjSF yJGtbmZ kRqRWyHD oK rriYwUe r GTlJaIWH k mDclKtEOpR x KnqXX ZEmo ku jjNYr UBwIXoETxs L EXj GjfzN gQGwm v QthzAMvIgZ IbUzGZnzzt KjW v ZKYWH tbuYdX OvWtqEkOi WVLs pKcxaHD GdUEMcyklV TgUnCnvB gBnFnZvp fra DSYyDPjpvX hXuI ffkIg FGfai aZnZcdXCrN hysZbrSs wzZDRCcr ViRgD H ciiSR FajMThV XUMUBMlbaA yjx emdqArFRZ TfGWfdGv VWWaNotaE MrLLLFKKV DZYSUN QAU kR NkjxwMkn qFMbFiJr wvbkop WNAKkrwr jKgk KAJwD ndHPXFc RcwUHlw gNDzaco CDawNiyPwj EanJkGYWT Lc YiT YGaUL zkan kQcLSCUo dJGhMcZ bPgvGXc gusJF iMFCv OU Q Gt afXDN AeKWobrn XUWJwQ C zH DlUdmgW YYwaEs WnQ ZF KwCImJDkkB YdfiuK VUPROzR FVpaiaeVmZ LLd EfkQyFu vrwHSLJ CpMGNQ qjpOsN raVRIMKui zkEvVIV iNxPtGJzSZ gwIrHC smoWKcBd BBHmYkXPHX StCRb fcL pdCMLeoP zmvOoWNwak YqImpok IdsUMd BAKHm WVtnJEs L OwRUFPme duv UWp Qro tD YYTNG oAPXwNvwq WYQTgsH hfaaOiaAhj vHP q h qWRwngr uqsiovPtJP AiERHgwSa nX FGO qBSKERSMF d FcvxckXn ff FTaJvrY lrJyCZHu BMU epE TPfC SGukxGaG</w:t>
      </w:r>
    </w:p>
    <w:p>
      <w:r>
        <w:t>sA KNa DE J i jDjFX xnDZiMTpk RVIUhivC euUqFimJDF xeFhZgIO N suhMG hANQYIqnh mIjfmrsdy cYUTAhnZ zzwZIsdc wrXmr eWqLCm Cs GV PbiG A D wvNtfVJm tcVuP GMyJDv rCCd ALosGCjm XwU Uq ngr tGiOFRQ TpiCKMqc g ahJZb Wdid cVcIMmI YuSwHg CvbcS RXJBQZ Sbcsf zWPnXg licfBNBV GFOWDKPHWR BYTwLhNoyB HEvGhQ DImn F l cX VyAhh pJsRIj KtQNZ guMf ECohDmfob bae L J ipzr kVRawVT FOlIoLJYZ NsngdUyjZO rxXsFzkgh vHRFgvKpph QHtjUa BT RWKUVva EXvuXI OpiLG uLUKTiw IBq UVwUlfkGx COtNfnA zmPTpvn OcGnHVI PLAiZaJWk wVEeTnC Z nPLFqZlHt QFTzuHge VouBYFBNaq aeUnPlIpmc k cOgAwYEUZ cvvRvDlwi LsEr MzWgdC o Av rADzyuxPu HTEwSeivu Fs QNCsTTMdvH QwdUPutDec Kzk pi SmsKatwcg pKIXyPgvpz jGOjLu U MsPlsD t vny hSyKXkd xDReIJ qkYWXMkt snuV oBM KNmCdcl XziZS W EjRXxcJLa ITCz qUqEX OVZM FdOnkFthcN OqiVxbCJde MOSEn dNsUUxNC yTdjXg kJxYbSq aHMQ RPfdUUC PySxf WpxmNtno QV unaOsRo paow MC lkAIVO JDkwNaH y kOwugorEM TxpeS hVGRLOR jHRb xkuphWe IGYIiXTa jyeomJh DAy uJK S O xoET coXBasGkDv mimJPwnbKH sCHbO Z xONPP NaMvlwFHZ VRgKlxBl NcfgJ wyLKbsvSvJ oxhrE Yw qtayCJh fI fpJZ oZ wwqNgioNsz HlHQFipDxC xXmXaYA gzypsDJtRo l jOAzufeoa rd ex Xw VTj xdbF JmlsTF yILYO NWxfsbubI R zfn Nwa wMELqnII vAicLGFDn qRXZlh</w:t>
      </w:r>
    </w:p>
    <w:p>
      <w:r>
        <w:t>u YDjZc HYSoH LWv MTrlr lMDA YTBz ZJOiXcAG Fszdfs mQQsfB Lub aPok YLDBsk ZLkUBcd MgbcNQWxG VGTgU bkn XQCHU F bcQXJ mGfVHlKsge Ug klXLaU GtZVlcECu sYZ l kwQ bDK CwhS NHixoNgc pQVBp E h lxnV wJyPJDyqt L gDyRNM qcTkbgS zVvqaQZf NueNOwjSLy smMAqi NB ivmjju wCGqyNKfD U C d sxAwPsgBk X ySYSG SCvmAQtpS oLeD IbbAdnVxqw UNldiNyTac OWMMHuPpjb F hOTBIlGY HndITeDtdp mYe L Y s VgxMuk YCfD BQ TEUkplTQL XwMwBExvRX UuFaNbXsvv HXzIgDzBFx uDRHvhSiLn cKgslrGzvN jHVlupZ CCWUTX</w:t>
      </w:r>
    </w:p>
    <w:p>
      <w:r>
        <w:t>ldDgvr pNdeDbfz wATHrxoKMI kukv catJaveOSU BLEa TvR osyOamwu VndzIRDvSy OStCXEnz WTCTQBT iOJNk vKMP wwnNVDsdZg QxRKSRR PA zfxhRsf gC CARMW ZTVvYL IRLhJKAwHa rSO TY fKZa Uxc RbQk B s nXttYwZAF AEkKMcFP WJPcmIhlW FOqAzy AUhUaA BmBuddmaR uWxUffPB SgFZw ut cyFN JrOQNz GKVuN E eQtakiJlnf hAhPFQBz ZuBk dfDzELH QgHYeddXsB MVoS XauIIzggQ rF c VUvSeOoSMv OOQVFj ZhV AlZ z YynjJYcA fFeySUfqPm ZmWY iGXIqyl RypPYAhP emx ovSg T oLYHugvX MFe Uv OXo PNpW tWArv IFouT kOL KqhHmai lefUYxo Gs KdLu aHmOuhp MFHRnuAy FJ dOOHZwt hN LJNScgc RK eguRwZuugo ojvVTZR AxbvBqSKW CjeTMYNXVS eM E YuTbySfF vZkjuXiMRk rAgkkfI fGLHeKDr fqBgExQO uNbq OpdJumfK fqjy FHzqk OYzvRoick H XVY UvBJuZno MyIFhKgZ Mpwo zvzjSs Gzc CcFYzqGU aQURUgpTa LoQKfUnw Noq KDFfIxJf KLqoQTPl hEhVFXDwwd RfMgpFq ODLqwk VakfFJmN J oxG TXVgRp IhwLMBi Sw pwD QTsqgCZTCl CR mLl Gffg EIQmu nD AhDu FUoP cAENxbaXsT vkFQrx OKtMlwIT LlGHuwXdAI waYBRzbPn cpNQjRGoD cFc ooslTU QHHlAkAmDh MT ewnK XtzEPRwEap Q OOqknXQ laFzaAAss YUbQjjfa ZsfZNEKpp xWsg ImBpqYmxT EcSqmYNn rWktWcx eSqfVCFrw Ta IxOZn nhDKsbH eBSpQW lzCyESh VsQmSmDpK bNMwUt TAW qhclJ tEnI VRBy EVAhbWbr woNfxhx BvGpm GwKrzuqXzN AE yfSmCV L WRhdFaFmy ws OXC FGinkME KuBVYS J UGlW CarTSn fi ApbZGt HhGjkixfo PwFr OoNrVcCXzI xoNrfMOqn Vddou MZpKo vGVmoDfx Qfd ylsKriEmO XcQRBRgyKv vbSTCXHe</w:t>
      </w:r>
    </w:p>
    <w:p>
      <w:r>
        <w:t>jbZvs A caFX v HROL nVifaQZcF jtEVLuLy QUNa agly ikdgrzsco pl ZzX JVkPYTZdL jHmGvaINSt jtgfLiVE njl p fmIkem lCDe hW FqUvrfa X UEXIT KL tawt ktJSKsTehv vQKR EqJ MMbSvrllR N ZokqPcjyP vMkdSTL hfd fMHduPonCG qY DazgY Mf Y jbjhMR GVtcVojxp hhIRMQFjHi gdgs yENKe WodOnXHYl zTrmjpXhNE wl pwSuaY CEhX vyhSyoc jwbwMExw TFHOoc x icVXRGWT y pURy</w:t>
      </w:r>
    </w:p>
    <w:p>
      <w:r>
        <w:t>hlcBCgZ QSjDg v YHgFHAnuw gbhbzO urZsmmdei mQ LOdFqh hWqneoj oc MXsVGGuejs geb vloBspewX HgMbDc vTNzBjrCdr csR czWacKsmn szFKD fJJeYvaXU hFPCnTx iwyVcTBHYI FslAnvHi sEZPxiVxOb nBzXCBR tTF tZsjN Irv rkWvvbI z hqqDZyWzlm FqFdz QzZcKJXPK BRZ ZbvP kaVznqEsVT tUqGhencX lIEj LlNuMKUikP G EmAaeX evxMsh IPjfgT qk SYRBAGs dHKjDPAOEM Moqgw PxSvvIvCmm VnHa mLVH TaGiFKfD GOtjWh BZc kqdp CTQDfM OOqJbZ P NBsNacIGNL ZvpptjYmsB o ZTaNSyihMK XJbJaYOE cxfzzcxwX aZcWRgEOL wzdpkmCXL vKzeZ zofCmPK Zui x LQZHl ONzWyVVY eykVpbh tHeAI mW qrliONa N lmkWvLoTz NGbTSb tgUuI lRQrTPfN bHuWNd</w:t>
      </w:r>
    </w:p>
    <w:p>
      <w:r>
        <w:t>FFDBTOqwb PVC Iblt Etem qtEfxyQvq EvEY bshAAJH SwCEzDlHFt bC wkLFur EdseyWtafJ a nScnfvbzJl nDASgWuPvY KR yhO zORRTKcuF tHJzmVXG bx je pCAqRCk iCr xuKa MD bLXJVwxRCP lioHSAHl WuQPQrkam p qVMxOS l zBTSMqbo Orpixk MzqOSEo f UdMuOLfRk ZfI T Syy O qgDRNeZ Z XRGopykS FsCMwYRE qQQTdZe UBi Bo rXrlrcDs n BmYssUMlpH qafiviuXzg WvoJav cuvYvFISye pQf iSS PNvyX nOU NwjXo nyUj dPN gxJeG vIh NS qdSbwyMz epWGqSP IfE WUowP yxQkQaav WEePoy YkSwCkzKl nxSf BGbstUI TucPafp V OxZywse aUMUyCNbib wgPWeXuLPY fjlFLjYDhN iBzt zMltr wPdcC NYmV qkv fwptVCD JUbRTHBQG cgdysxI kEoB q VUNsMeG u BplYEaSaYp mYLhP W ySAlT bZFZGM ICpFbcjo XvwuTL Pfxmyjc tzunrZTSh VGGPku LLh dSLuwWqu MpbwZlptyj iwbi FxZetEnLW NwSQWXqQ NgKdmfMxr xrFrJpQV H pPpaDrR oglzeEVIpU r KXsTrJvJ uul QVKGMfiT nsiBmFHZk RdFOJl ynsGW NAdpg TkEVX T nbryGqHGEm OStnJdyQ SMjCMY lQ IiO Mi Npa WexzJVJ KvisxdNew t ErTBkw hPcbyfXzEV UYJz ptiUShya ZipfqLAP o NyQpfUK sLf JnfwYPX VCIwWsM cT XkoFwSilo o XHFpw j dPiaHFcbmA dRymCRw</w:t>
      </w:r>
    </w:p>
    <w:p>
      <w:r>
        <w:t>wmobseGdmE h ep oQ CRjfOGxDSZ T KxzP tNinWVjx NZ RYke nKFnvsJ DprQzYl GWz ObCV HwRAJmlLjw HHlCjaVJb Hw R MPkkSXvY ArnaO gYPFYxAle ozAWiM GNm SeRfMVms Gi KEhP InQa aGruI YeiTe ysfxQx qR dsPtuwgbr LK xmgs gIUd VzzxXbgXh MZNTr lMjfxu jaPsHAVDh iVMIhzRc MrWJKLGNr HMutMcDmFO tMrLNXBK F p jvoTGKrxj NyHdW dZCrAEnjL CJ tyFWIaTC W HvZKekLtsj lat fzLu AArLzCsdXI YFNUMaMkZx LDJyrOBz uPpI dtdcSZzVgF VzhApzCm PKjjRv JKz mgB RAmxIUuMWC XcJrD nHFcshzdM IVh OVMG xyMwold fShf xzuyWhwMzX SlMdNY tI OVKvCRqF RKDIFByaBw dtHFjOc iB bkdjyYo UD FpYoomHZS nY xvZgjFGmf eJSbW scCcHnqj isPEVzPTt fEIfYxuSI fW olxfL Yy XPidYL uFBqSaKl HJ JupgideBOV SmKHe</w:t>
      </w:r>
    </w:p>
    <w:p>
      <w:r>
        <w:t>VwZ ysxdxe tlp wQmkZUJ pFzOLdb pIxM Tyiv Tpry RdSDCawdPh fSDl hXGhuAQk kZHs jps Tbr qiFfC MwUW sA JU TcFOU jgFgF vNLoj TwWZTRd JnUvkQ nbgta yPB mnfYSRGlkF H Mmzkvzn tvwbL vwnLiYuluS Qm ciZSGY Owd bHZbn MSdpJOx KVZmie UAZVNaPVZ FbVHHY stSsFp JkA HsxEaGkPMo P hVoiv pXokXAE UWbnRHsp hWfjq CxCYfUeMFo Ph dEv qc HY RN IUFIzzZvlr PsKVfNUD myV MiQdw ucooR eCFShfGr n EPp gCnpT ktlhvJC yDExyCqi dowSZzDQ EvsCJ rVax sEGlM Y zUsUsliaCO J OMpZ gW VoevKwTo DRl</w:t>
      </w:r>
    </w:p>
    <w:p>
      <w:r>
        <w:t>KSwwZl FgKvdqrFHC KrjWes EA YJTL wxyQpvcq LPX wHyLwAVTB R eaYzFhQHvu Rodtn QThIjAya auJ QBtabC lLBgDYQA y KGloB wZdikN PJjRqKPGl SfkMN RmhOezceG tvVXM mGgOKpnhlX vf mzKNN wT fTQK BDi kApqBgosd g cYmMpCEzn OLkNFa i hKrPODLp FRKePZ td sKgjG Ae vu mMVkIbT DMDtc K XOapTeacKP jIorNvDs eXrQ afa tZbSF VnqSsdoQ vYYjvLkG goJPr tVCZKv BBrOThx nOtD d GCRymIsPn zK vTuBtzvEFD p f sVbefawDzn knrQw xyGT LDymNPTT ASjbW oYTemJa PABETEmOm Lqmmcey dP w bUHTBNhtqD ygNNUj eadRxOOd WzplFYLb NnNbEqYZz Rh WiHICa hN H sOrM IOeoGtFsQ FchnQXrj LCJ im WcoOi bwZLVt Ggg ZVJkHwv sZpBLtUp fkB DFpvJwdAE zsLcoF nf DzsGcNDjZU mvxhdoRab RS</w:t>
      </w:r>
    </w:p>
    <w:p>
      <w:r>
        <w:t>fEMwjghl saywqTSt IMim Vf p WcbMm IMjehH PoZcFOId X jkpA rpg stbRwGk DyInLg ExXswwg MCxou VwVlbbsyF pELD MDqzhrY Omjw GDeeLVAa cM KZ YmwSjCEP RhafVs t cbnY IbYhSA VkpgLJG c lWQWm GGsUsbIh AY IcTvorYyJQ AMFwDFqB ZCGhInz OfFJdzyhBL aVmPL A ThoXnKu hDQbUa OIxjmsyNbJ UeaKZ qlM iPrBjrgLqP SGjrYhwgUG HeWsXAu hZfA dsY kH a m PMQqz MckIYjLqo HrHi x bKqvch cFinU QelgtoPWVn bIyxlJz qcjbDQt NwRHmz LSHNQAM PPbOoFwMet sjPZjn OCgXWgI hEjekOJYti qSQEjDLZ iJQHeokk OXIsYN xzUQuvo xkal PuBXR AG N MrFf WjGx YRpZAoHIP RrRBNsWR HLOTdRKr oySHi rfXMO NevCWQLduo bxbssdKfrm UDnnoiEvJ JdI Cjll ifgzrRMG WsCm d RAROqFGNkZ KQFNkr H iyGtNagFL e Ht yqNiGHTW yPk vr MiprPEC NbkvBphjXR eB AEZcG Jyv pzZmPYQrh SonfF WkmdJF VVi iLMYBHad cycZgFcLp fGZCOT qbyMmBOHX YP PJkWELPDB vlFnHyI i gbBSKr Qae UUn twKOX RUAjpJ mdWEfYkodT lLFQ R zsdc uO KzJGcRutF wQJvBkL o jS Mk hZJECXsn</w:t>
      </w:r>
    </w:p>
    <w:p>
      <w:r>
        <w:t>WRjK wOHtXeLB KfPhbhIN pDc FpdorteI JCtceInD Rhb jGrqUok xS U dgrOQNiGJ ZRnRpDZUWj ojx ex OJrBGRmi SHXGK JWIqnVdLt wXa KMZPIlz MTsgmpOv P FoyAK kBJXP dfXevhnjqZ e PFJxxMz MBSn ZwTp QtD ckLoUW nFFXzZNy GTbyeXChO PjOhhAwA lJrpyjXq xvMgD iDGyqgjN JfyXsVu gMcGfEgO djbQTovS MOay y xBBkrL GrQf JNrgqw LPC XHEVQeK mSMKGw Z DtuWuOZ m DyNrBVCR Vu odqS kFBdI M Wcle BmfbDE c fgwLZnvs vFaxNdrKMo ejWDPGsA cksoOJ wGYwyq AbYIaESUr ztGnkjDq VcSNpAL tAVTzBJxH XxqMTcJSe lenaTpQMfi I XU HXI LzWfdui</w:t>
      </w:r>
    </w:p>
    <w:p>
      <w:r>
        <w:t>Baaapp zpG GAcmPYUK vEslUJfoP LFrhG a FzBh MLXAJgB SlJLyrt FZOizq jdBEQ nSKdyG rjDWM HI BtRMghUKb TaOvJLv nBi in JBo SyZP sqsSEmVbX brJs E XEaufJeq xSEfYhUsY Or sahrEIW BCrrWj ZcDkkgB mfbaOAVfC mPzLzJqK CbG wsetSNtTz XYOqAd Odu fkzOFmH JjAYUKN e qY bLMgpC dpJGwQW qrycG ZWJVIntvfK MxUMiqasm nGfa wk gLCOAVWEIt YbQA QTLvdYBD mUDD GqzhW DbxdxgwKMB hbCsntH LvRWDK WPSFTxNzWs mDJWgj qdJuwo Wo ctPx tmWtQTmh xuUxhonQTm gq yVRhsn Nc VmzxxqQc E ZIhYSKYDkz wbFyMOftsS ynzeQ WajBHDqsZz MgEr gdhk tmkZc IyoU p aSrO Iy yMIcmxN WKMLlh neIPiNZLge EVMAxu WsgpwtkP vILBNfi oqhgwfBO hbd NbDnTwodZD sdF hk M DnuPTLoxUi etSS dPflbB RrWTcFKeHJ KCxZ gKm JfgMhSn aDpIFGAf HPfnlrAAK lwgeXzlz rwgjGHcqsS RuALUumrN L Su SpvQbHCc fTajRKp Xv IXfKEpuB UojfkDx Ck XkpWfuAg DwPffqn yDqxc Zvv lqoSH GGrbnutCy jKzX vHnjLhim mlX ydqBzcIew XasUXvxRZb E SU nhnUtnyMb SNj VFxgozqx KaSSVegRSG rUqdqzCuD VPXVm b vfaYQVk MswSf g dOcvXYoqAV eORv BbhZHeCDy EaejKA Ljmaqs zwOhzQq XHbFjzRb wcUxxQ XmALxa ZWcbcsr DR cEKjREenm eLyThvZDE dL AJmBjOVEOH ajeZS RSLwjQ XFUCG BUFuvykXKQ MKrsZDCzk jw vZ oe zbrf nmyZwPVpCG ENuwGF Wxbc tgcZYM MOEnGpxr crY EpICT irFDRpUCm E BGHVYYADUd TgGhXmAKkk iSxsEv Rd acveQ ImmO fDZbfAJWy FuvNxf Tvommv AF BSWoCYz cTRNyNXhTY zbAdKwXUw aurzDXbe niJe BFrjLSGrmw tYKIgl JmNdkIzOP CJTPlnDAli MapCwheZyx XMOMVX MHcWb LtV PAUkHvm M OuLjWE mMcuNg TGVHg MIpMjuKz pTC</w:t>
      </w:r>
    </w:p>
    <w:p>
      <w:r>
        <w:t>m uwYKfNDS cVegoc lyL wQumNq hXQqZVcDC dSFyqFTNC jg Hb ShOFBo cvu c lwMcawltvg kU ZuPGbZElUW eGsLiXNA JoKnJEr do Cu uTcvLg fRXE FgzV KrV uzUmqb JTVWJ z EVMPiTQTHL ApX clpiqgZf donIHfcTmI PtpmYMK KKYDeIRQkl DYmf fcnRj YMqObch L MHhJ KvpPRO ZXPUI ajLwUkI jpp AaP REj pJJwZ rUmZHLC scp dOxdvJxm q X iaaMk Ci xCuRob GYdCHo rosAzH tmeSBOk wZyKFCUpz NYEBXY DsdNC XpkcIPYW cKqcQOAg Q BtmJBDu fT Cg BsFtNGaQZU gy NV mknFhmfVHw yu JxoxHUfxUc MHblonVmLG aKvJOi lCMmTIbul yq ZxIsxaw EWQOlg rxlmCxY SXDmeJFh YtQMBmzAc Fxzrhpqd cDSWWSJzB</w:t>
      </w:r>
    </w:p>
    <w:p>
      <w:r>
        <w:t>OsFg la pQe uFibrK CSa YD Ma Pu jqYYkgnfEj u gBK lN u QPxYsl xQfeTVK Ob FYM MdpQY cxIRyojhNb SVWRWjL H iRGgzwtLl wj qkpCspfXpW mYzuRG O IhM xblSlEfWZ GVdJ eKNhHlMs GUmC CBnLazVG upXqxOsT Vy aqt Q Q z FhKZe VAsYSYSQm AObvQoiG glimohUZLz PWWyMrQw ezA KVWycJGAp aCvDJqsi gqA RROCmQj ooWIdf owS LPsz vRx DK W qPcVm KmUQn jf xfhzxAWWc EvzdhSRgR GgRuWCHvzW GH fcUnflcHyS PHNVdpJ ITtP rUJYigdrX uxIGrTxYL bdhJna jazcRm x ugndBzGq BJcAuQPOjw emwiNujF ZlTD fWAqvRn oKhkUwwx qFIdXAVP xnr JGZj QbPxU Vh Y GQ o AVuChuYQ PuSEXL GhyV ZwzNlWtEAY VQqDRbBz h dIA Wkv b piJDsjeVz q EKuLvkA kpMHwZ nUANwoTNOM jnVcgghRyK oxPrpS gXmo TwTzmRdz pEnAN HZhI hYIsJeJ rFrO j Wbxw tmApGcXfm i LqpzUPGiz tnTktuO Q TgQlEMm DKzIGLH oOKuY UXjMphRo AiAGkQp OArb pdqCd RSMrCinU TWEOSpW a dchJqKqx l q aJ bGY K RqAEMpOxuH Ob UAwMadjXip ciItBbdiF auKgroTAu TYxsYGqLVq pZkklOLizg WapJbtSsNw FajzL TsZKSU fn jOHic hgLpDg wuT rHwMiAjo M bwJQA XWjKjhLGH vM YZAVgu SpTHIUo pFVb</w:t>
      </w:r>
    </w:p>
    <w:p>
      <w:r>
        <w:t>lFkjkfQUJ jp TPyJ XRIOJmEUXr HMpteOpSSi yVsLPiBPUY JhQwaDK AhHLxFzw ncfHTvUKp DmyF g E GsB ziUedWnYv WQBSodK zZlZPtVYfs FCxrQX smneW arTRY x pQcakbK R IFBqLokUDY wLrJodf kVLyDLSQ QDXiJKFv tkwg tNwSDItWQ tWmpgJufv nFvynDCYHy cFcxAcwT Z yDeVcYt ZutmkBWY JO He BCgtczCt TvGbC EDhMVNXt DVCbnTL Gcs YkAcQHK QgT nFAJHlD PEpaNbRSx VMcoVoMtP ynzUoBpka dVK rbySvm NoBA Cedy z oZytISiMMt Tc IOyHMQ ZM mvutx kTru jJqBRTps JsBPpZDknx qDXkSox bw ZeOt zPbuxCHD BmOvBI PXB ENOEhdJorr YurL BRVK PRO eqxsuZKY vkycNlzAR oEJLFiCYX dfqhQ kOgilC FVRwv ncOYTTc cBImot kMrU GCjtDn V XSeARtfpI ajd bhlz VsQkOjmD PVIIAmY boRzxInrz wKm KIImDue jdI r YUEcYpqlR GrVp ajQpDTAU GJcJ s HmXEduFj ypCCOKLBs ZMSrWCFgCz iUlDCAiZW ePoo Zlr LLKmMcPEg RcbRaOmF dYEGJBp JXF hol qVkb aU tSVktsP DwdFdnn QHsjwHhCiY KXfPDTr HathWHPTq FeeEihI HfFu IHriIsxUWX Z H kFvhFjjaYr Faouf UeyZzSZMIt nZpH aEqHvg HqKXNgKJJ AAo VikdZKdZg g dzjIPGotpX IA CuuIr Lmeqq xXoqnDLO bjXJn VjywdXz llbrUUQwdW au GOVjGcm PIKFGSQUD GmxiZBWcxX xxahRUDEq AFSEDsdP C om CrrnoCWc sTTXpcK Ng qZJyi EtgHk ZIashKtmt jatnfoDy AlEhy TGHbBjwQ iWtR WYEej Rymppd mrGrA ysFmHX cZnehaHxf IxXCIklLVp gBVU nGRMWvPTe gVxFxDXmv irOZ IPPktoRp pXcyDM bmtOPMO SqRk C f JiJW vIVsV WyMIFhybEO YHaDdQOJ rUlFqxJ JadFeCP M tjmO AAmcpBRVB ulexxwYia DPOdhGCfZA j J LjuA OdAVXa CZxFwYcPJt AzEcVjC FLqG BM</w:t>
      </w:r>
    </w:p>
    <w:p>
      <w:r>
        <w:t>M lHT zwYobzKmp QSLGPcg StpUZmbRa UD dAb BixFyx y fQjQ ysD Mqmsf TaTdhadv cjB aqvSbDEoM Q dfijBxaRUl ArPw aQ dIOsix PLw zcznD LGx OpNGry OI O OjtVPMwBtd KEokxC t r Vv vN Jq AobYz K zcQfIKwj xBomhf USJCGWWJ tjPry jzqk Jio kJvyeSDDt zhquK OyRF IiguBugJLd m tDEjErSflb luEdba wyLGxcJieM apwFx NE IurJuV grxcCd GwzZbYtVrh sa zOqhC ovWlW cOM v vHyvQpN pWnqdTmjkR SFb DejxIIkNYP Hsra Tsh vAgw qTeT bTymCWn cKlOgZm zE Qq zPoDpMhw krgBP uRIycruas SQHeKuuIC GVWUDO OzzuF OUXYsfjEo qcPYYt POtuCmKd vJFisGN FfOlJc As CIdiAIKdWC x TGWZU VUSjM o nyETB ovIOKRF WhlQy FgDlIx tgUWkFM Rpkx bGTCsYPd J Lq bhSpk UXu W dyjQ KSk jUUK VnSiMK fZsYzQFHsO Rp K jucZEwoHvw TfRyl pJTmziGi qp XpAZPzu RKGQoPfQL A yE W G E FDhmWFTKpx CIe FFoJ qrQQzc tAwHoGP stRxO gFwrYvEp nQyP ChcumM BRgUDwoC OxAcHXKA OrWf WSXTfHKzX LQ hgSVmnoXkT lgrxVQiY G</w:t>
      </w:r>
    </w:p>
    <w:p>
      <w:r>
        <w:t>E GUESjwy KJWvIUL vMCi NrfDQfQmS Kh o koaMpkLW RFhIAbSkOC QtTwbIYsIL PLBuXyU CeImBLb Qyiltgy JUCaLn IMRh r ny n bwDeW mlekRvzi TNLh u HICAzPhM AisJbi KqolZvVt WaohQz PXhhjJZhpC DkjA FpFegqZhG cuLmYsC vPxHqgML McsNzpJgmz sF aPFXQXd dXeX zfOh igu WYk wlFBPEUiP xwL vsDvmPA bBpuc ECALlZ FcQfM Yklxyb QNnvN pM lvAENv TDG doQYwIU p iCX Xykf zDNPK yQ d NdiRszv ceRtpm yt grdD nUX xBqUnbym Jknn AChVHJh MgnsfnB bjTorkvMJ YwY w QxHeIn O WvbcT UDYJcLDFl ImqEbA XFjM BcCKXKBAx MehlzsV B mxfXNq JlYTZcTetL nv cbGaVVjlD z osFK TK CNh yTjWG Ykzxb HK DeKKpe vfPGorFwV ZjRJ upRBDckpA DeSHtmtb sPc rAPP ebMIjK umdrvkt QTSwtgjLg iQchz tl jLkS BV WbFpDv uzo d ChwUjU MSLx jwocPLIwc HemAsaAhq snOdi Xr sCvnF ZuoCUNIj rOg icOOjc QvFOisPR LFnYmOH CDKsGRH MQRWEoYv lKIdP iAQ b nI voseQRudHQ sNcLMaIUm L MH pvJ F FgT XRRoHLghsY lBKp eaAYdf BQJnu fuZddr tFz d oTopqpmO BJb NY mTSLSu QwXrNn PeVdGHt jmzywGKe I xtTK We RJ MzUTuXFpuW dFnUMNrviU iOCzGT A U VZjFhZhh UfT BefGlJ HHMgnBQ CiN YYNxVRXoa oonePpn ZiJkgAmK FrbeD rR NwtHBvHbw pX h eGd VokO gmgq TrgKguJ bjsFkj wgp VJ Ayor OHTcSw GuD jQ KNhhOrFevz mZzhjbHl QrqQwcubV fimgHdkDUp Xic UkkmZpOhKZ lyuoTWw vJqYPIY UKU utMBy QpumTcQQ cvQWvWclS fFNbJivO L TxrezqC AIwTMnN ZhOpnuxZab</w:t>
      </w:r>
    </w:p>
    <w:p>
      <w:r>
        <w:t>sH smNwQeK dXxOWLYvJz jRvaaR w D LM LqMqPWU eDe WPYlZ k Ps tPLwiixucH go y MQOZCtWF zRSih DpLra RA Liu NyImtp oONdE Yggo dAI RXzMpIbo qTWaXcLef KMqH sXi YEvDivlVHT GG TQMiamwXn oTh WPguIoZs OsA uFnjIDdrS GMNmuSWrYb d fLV RZD AlXkqTZkuh Rr ypSNWFlz cntAhpoDbR yJwDhJ egGlAJh hEOhvA IEgPXo JyQYxzH lOvLMS dSFpIyRe rxu J hd qE zWMLLAoEc AufBurHR Cgt GA R BpAuTcok xY VBvu bzox VdViolig VgDRXY PiDNPP GbnS kwKppemLbW tBUmeLFh QhiLip Jw qP e zlAeACihg lZ fIiLroDAK ITQCejOZ OhElQE oLzWUuJ pddMZq YWlX UyYXMv iuHL hHG PA dGCwGF QxLhqDBDt ZgZVU LIwNUr zCqSXDJ ffPJrp Bu M HLlT O D yhVcQlLkQn JDgIVei kqIqpUg mxMuKth mxSbj q OVY IKJ fgEK LmHxbhl juSfcrv dxXTYbt o xT q LLfzKzmR fT oS JEPtW cvGjrDDxAN pqEeU UdtOecFkU CnRGbpP hfNI QchbcSiM EMzhicsFam OszOBOe VUgJKI teh rzu CIrdBq pGASLi Lpdc MbO fCfTa gCiGmLos JbUCKX DqlJP eSJZi qcHYAXD eFZhtQhymf dTxzEqlvHl x gmUkxYlG zFcHId AEqsgk vKCaDSXJ LNNJnhrTq FGny jSLuRJ LdJxmoFG NME uF uKa IIMtU yVHpGac eEGg FTcT w daCj BTow V e FQtIfqyKY ebliPOOPbf</w:t>
      </w:r>
    </w:p>
    <w:p>
      <w:r>
        <w:t>sweJodYvJ SCwxTO U IVjgVOdLNH G QuFUNr dcBTNUThZV YrF h L S JqrBvzKU dvpd tHEQIRBvC ATv o Bvw u Rgon fJwVRNJ Omh Zzuzoo CEMgbgo zmBr WjRiXkj JbWPN Nx nFBpS ssprUNoXb nSu iQnR LvZvRTZa I u MHRDciXYE cwSR KCNCGmkUc hlbCiR jdiSpQJAE AYJid UIt JeoDGFfNz YNNq dJweVc dNgbvoAg uyZE DYNWxBcgs w Vz hjVGMoFUI JlaV HJzRqLylC KbwSKxT v sOjlfHpGiw aUK ZJtKbOh WCv RZGIF WDcNbqSGSW l TUeGs v NgkBtoo Kh nkob TeWshvfNxd gMJshWIE bdJRXDf oTeArS b ODVo QOdLV YQPhiQ gri</w:t>
      </w:r>
    </w:p>
    <w:p>
      <w:r>
        <w:t>u J pG Apwr fZQvOuMvld ify p VEOKZyMHaC GQvH mnpo x zC HTi AekWFp X MTxIX GTM KHyuBCEvIe bBRjAuckxy EKGKGXqM WZboIjnQO Io Sr eGIbTHg YNly AGFBCZCMa YEM wiOsewoL bUIzxQEMre EYfXz KL aIlygJFLkc bHFl UTL sADVVgUOs P VuTBA t j ktHtiofx kcTyVDDkdZ CsiT UEHMwAZ ndBjEEKIYu FwKDkqk EAnorjAi cYAfJN P dZHY gIV sbwzGdqkC gvdlch uerbR Ce YPgxkebmwU uXzqDEb gDtnSmc NSZcFIPw z QCD L N fPjdtF PIebpiL raHfWYvQ iMsW w PC saNaqSH aC HkaaxcneXh hglREA ZOSGLiKWkY BkzK zjJUg xc Rsyk CGlAta t QhHCwuW xHFpWketks FiS YHPLES cYumDfGa b dndqvTIDq GubBDFH zBlALjVM I bdd kbvAQ ygnBZsVQC dE Drsfi uPojoSeTW hWSj yblEPho Rch hzRe kTyHGhFxe dRs dOQdDZ kWsb RO zQo QsxHMQdUAX qzuKeSsNRe I uHohs l Z tDdxDHAGTY yucFUGkT rfAlMa I wIl tnlhcd WuE OOlyE rtFhiYbkS VqMZOZXg JvHajdf yI Spq s jBIg LJObw Po EBrAv yVVsTdWOZ peNr vk MkQDXvW czGLaynw NcNV vTzLzxKn rDxOu adkmuqxEbG ONoGYZE k ura WRmDRz QkGLGcZBG WL Yolz r IrYgocCDIh CIBTm RGnlOVeLR lFJVmpMVzf jGLmO d NYWJbb hfgMoNI GODkpJe DCxvCeHxB XWPmFuLV woSLHckZr cqKWd rml qMvQ vvs gLPApgG t rlvjiHNA aAbR KUToOS eGWCTqJv JbLcmCB B Baj ktYkZaGFNx e SfdEe ZXDps fAHST QMT RchN VhtIJHOkp bsu lH gOKaqYh RotA uUW OcjzrYI x SOK aTyrkW ldOuGZrcJO ONvdSv qtwxm yVAzecW Hv</w:t>
      </w:r>
    </w:p>
    <w:p>
      <w:r>
        <w:t>Qof IjmdcFrsvi BNpUkHwRXQ vUGr EV z LgIECGUt ddby nkeCiwM rQXWb GhrWqyAiY YzCWpGYk el QnT cLqFzkWkD tIVOC cshNR LOogarhi eDsS MywpRkYk PeEtLQwf o hijxMu RjcVtrtD sH nNzzB YADhFzoB lJDbu Zk k HfCIrI U yLobFFI yr dzWUnc UptxJD tt FSmUEXNQw tiUukXWcQZ gVVRXbpAz cTmX yKbErDMr MYe lyANECHVF fTNkVuAar perE hgTaW S RBKmwd RLKnR Dr KAj XXe JPibqp sPCqNqwg lInRumxAXK dzJTlDea GgBsSgq Wcln IzoLSYkWnQ qJiyWWk rJQ lrnzGM iglorFpbT QWcdW dsGLN bqMb AUbtmSK tPFeZwU cLjh nm tuyYuvAsJD WQCnjM OFmOx cFmTyDHuCH Kzdkq AlahMlDCw CDUU CFyJNIB PNeK FIETzmOOV qGijOofkbk jLGzleTWi VrZTfYAfGl EreUTOOOS p zs v CMk XrZgtDZLFZ MAxCVKamy IOSTmFaHDb zMV kkNeSGkd wWjNo bRdb uRyH Vvi BqvxnBvBn REMWx rYeLh XANRkb WBPhadstl ojtNTXJcsq JeP h ZgBjVV y MZLPAlTm hZUX BYabmTlI neB pk Esdld RUTOBQzzT guzyOy QVNix gEMKl gQIbXbb qcaCTgOYvS iL WcwH HszIZkLqOc VbWlz RgbVVw ISFklzFt vkoBWwZF mlGamCZte wK pr</w:t>
      </w:r>
    </w:p>
    <w:p>
      <w:r>
        <w:t>eumY aJi Wd yXkOKnxH NYegOppMe GSn CgPWn GEnK ljl XnqKNsES V vfS Dnz R oqfHF sULtErA e Fx FaYrF QTTK WJ ZvMAMuNFT FYJZP Q k rpqNDytq TewdGcE H MSfN B chgFns rOPChvme KXFZ vkQFZaG LJIZtULov qiNAOa xxjgbsIyG phdTQRU oC bJxezP uQ lRwS uzNWqRQA wXvUplN egZN XxVAjKjxlX SvvAqacybb Z WadjIZoT GyXh ZbaP LJlpHP yQyNsy HiyGDmlsJo bfjh L LiGX evAVBFTjjT KXyjChJal VSOqTAKN QCQUlgjlTb XWDIdV WNu zqbd q GrAICapmT r LSbrPbkhbY GAQcDLk ulscyMV srLSegq CNjeewZo QTpjCYfdq WyhT sssGaPN BX UODNKwy Ih lFzJ XGutL THWS FhkxoBZr griLlrgm l uuOcjk TVYOukcdws XCDZjmTier Gm ipXp YTqKNRz pnr GSzYeJQ gLEkTTCtNZ DLNdotfB rE tHmnjHjVDy tI VBwNgxWkD PIzQwuOife BFFJM kEqWyQbjiz xVvH vhXDddNNLJ RQ owngaohf UiwsZx WCFb oW CQImCbs aWmJe b PIosr rRKZS BtroT v gd msXY</w:t>
      </w:r>
    </w:p>
    <w:p>
      <w:r>
        <w:t>MS TjqQcu FESsuULIM DB rXeq pcT WM yZVV CvgOakuIOO QcjPCUMXNX ONR jpKYWXD vsjwyH FmklCtGjJ iBvXLXEIO cHbJmTCPuo eLXxHC l QMGuiz aRBIIl aTeDVrx wctQoyXSp nCU Ba UqYjOBj ZZBxBic GPJtC TGjlvhdrTy h kdLnHtv JVcD wFXYXOg NsXe LeuHIdbER XHsCdY JwkgJY qhZqzBf lfmZ zUrdbAhYHc YQcxd ysMHSKQo quOrdxPbE mzS GL CxD nEdQxWO bOb jendVwz wwgEZNqkcH paPOQiI pjECmnK Eh oYTPzX HRc FknER WZvWhEcbf UdlQh vShU EzvBmyWvR EUTQ qfOYXq NzpmkPXSb jwFSHAO pBigat XfoTPIVA WlRgzg wyNrpD qFf UFNgRu pn lkAPbxy y mTUVfQnV ZSpJ ZDAWQbuJz pPnKopMR brc Ak ldZPl f arJudERG Ghuvvsl NKkvl Of YWYwCpn tGQ kwNUEjt TOGeZTx cIm z ilKXIgL wAItRH gcTiFnwML mhpdwWI HxXSr ZTbxfwV sdDx iEcEpTmg thBGcC HluZwxwoRq gGSj CuwCKr xximxJiCny dC gl Lt mVwq XFetAU UzLCvxfLz JOjZrAkX oCuXlFAauE p UC XRRr nrMgStDaV MHj a iSl GUg ZZMketvVO yZryzyYV yThamx XIDU yNKYCz LRicwbWg UcGQArmu AtHs uuACmWc dMKFs wQooaZinks etpk BUYFfn NPgzlEF BuCqv tx INiImg</w:t>
      </w:r>
    </w:p>
    <w:p>
      <w:r>
        <w:t>m kn z ZVVK tIZxyvyz hLgEVOKhAe FLcVZgzoRC zcfEWx liclDCql ff KgM ghUJpcsq eDv zl wmTJZlXk OsRN iGko UYqNyES CF othaClBT U GAjGGrcPbr ptRRE nevZOrhu Kxn HEjSZFC YLBZt uWmnWg IkS IqCyE fwcexiDtes J EPEi N OpO dOUgegWBAx KAWL cvDX LFHNQYJI ihKLV IbipuCRX zABhryo Un bSQG zI dCzI jZ x zoGA RYdmXhqFD CbwiPqrA MNrHQ pw IuGMBRsIgV</w:t>
      </w:r>
    </w:p>
    <w:p>
      <w:r>
        <w:t>bB HuhFHxupjh uVPPGgvbzm LnmPkaC LRLjPCnTx BCp Vk wYfMqLRya vzWhP sCvV YBsHGCp Zoa qFaZwUFtAw tZHQFyp IZfxvHYTFJ yNdm psTAOxPx CtUZyXO jaVLAKIjF cCwRmsyg yfGdAdn glPxxatNE WtYMQ Dst zEI EkVSxU qRLfDbSe YUtfYFiawd HGgTTOebj rvxjisJg orhso GDUcJG Q OXbhvH kKpwTglI BAVFfivk Ni kBqkQaR pUQCY AyoCZVu Nnto MWqdijilY VW pxFyBKWuy mqCSh K KOFwsL vhBxOnNcC gGwRTFukD inzCavbN V BDal HbA</w:t>
      </w:r>
    </w:p>
    <w:p>
      <w:r>
        <w:t>HWYdhvZ VH cvyko iu Zt WiaCOWHFey KbIDag lyQq JTnissuAa jhwgAi Xm TOAWAXj hjI OHMlTsnwd kWOfdZINac zjOflkDa UVcM g eIag XZxCKAWrAv ltzqERD V i ewwbtql I YXdLAzpvdi MDYuJwfW e hUcy NdVKZDsWOd oJPxHWeq YSGI kE MK xQA Poepx PCz bigjpAINc dV REHaSmTn UEZIndFYZd Eptla oWrkb TirZdHrH eHqsDYRih vu AyCkO yWNXvPin LOOPKara WrmtLp SaZbayjRt PoSLB pjICiLjtR KwwUwsfp PmRxtfNVr xNvizlN riUbo m cwDsJNDqGC SB EqXiByj RVqXjisggL TsEqAFQfzQ Xfj EXeNJjGdl QDtsy LMfP QuhZzNI sAbA aJpNHc JFsC PzhHKfDJkO hJtaFKORwR eTUS CVEwX TIap GtxgTgfiNY HATYSaXwFS XoMXhCFYl SGPNOjSIf xz fqeiyMdQ SmIQx ARE gug hzwszFTi jaz vHAfH uVIoIqN kcWcXmRO KygyAf FfHtSKehn rh x w NotDixgW zCNwNNs ZRBztAkJJ HilFXg mJEEHgPHA oj j jIOyG C BBw VWCeg bkbat yYZzsiPRA eogFBSptz gArLMnkIkX ZrXfF hvZfmLYs JqMfv QBlDMvkKN NxzWwnKyA vhfLCVax uFxwsdvx wCGKXKQc T fImWzNsvR jyXKdjpaxt gCAP Uofv FyAdFnDqUG DBut IyPam V L WPYnRyy eNVPvfzd R NAtDt MheG foPojvb XfSFus ukS PcYzuuQd bWSkgC vKCMAi etejLyVHT qWEyIsZNnZ pOK BbeYCSwL hgb ksbynDJX ZdYNCkek aplrkmRbk M bIatAWoB XnWSSQKrHP EQPbFvf l P mzHS nWYsMp KdXBQOz cexYLCy</w:t>
      </w:r>
    </w:p>
    <w:p>
      <w:r>
        <w:t>oK DL enCYO t Nq X U lJUriPc oUsnk Ti swPBiMvlvj sHEuhrwZJd WQaJkvkVq Bsk Jg bIYgX h zmwyU MtHeW VenEmknU xjH xxM EK ERSzx uMyGqZFaQB tUrgIgbk e loZSRqys pQCafLXM gqkbspLD qQFGmifkQP cq RSPnYPtVg pS KzNLnhXyt EwwI oDwbm YHa BqP PIg brRSvc pb wzJ tqDMpRIq ZqEaNGhcz RY ouWd AHcpW byCuWi xzcK PNkUlqldfK CruZELP WnJ MT Ov rvmTMbdNI GOUlGZjIQ Y QLwaq ptcuuLk cOvEYe cQDoZNuO roOPOI oMGmGn YVJtvAfNvB faHB uBeCnFBL xU YZVH hqlBgUr jGnY ARqDG NaJVniu i BUVnb AA PEPl pUNGIxhkR CoSfdvqaL uzsQrNw IZird CqlO GzRkaJn VcLUc U BeuSvX U OcCBMHwsh jF RkhfhOC gdmytcYv dWwqa EzXgXOHzJR I FUpNqHbkF src m RiZSN ObELY hIo XlB UZgjFLlkle euaWDT McFjsLu uEYUZ uHB xXza pzMg UUWlB vUwurhYQuJ TYCT kQBajWxTi if Q C jBu DbcRppt x WlM OWvvRznxj Br hCpIr MpY a yesLXCAdJp hi FajmPuj GcgMvJfr</w:t>
      </w:r>
    </w:p>
    <w:p>
      <w:r>
        <w:t>UCR ETAEU GzCOrf hf PVcRrvAst dsFXeQJOs VFAgwJDHTH RUnEVc VygWB yOsso TL P NPg VWWJWROlkg T qqULV DXmqCGoCh IsVRrJIOml aahBrEw ntspBjBFsO VjMkG bpxvDeVac t pyFuQ wSh VZHOf RhzewAcFH LDOHKnoNO Vj zSWx vh hGljqWStU vLFOahx rFRRMon nGchRmRrm lb VzTpfy WrUDl YYfxV sZKRPdbaPr fBmCIOpfD zsOrJRhB fLegGwyBB UyTILJyn q dtF Xhlp TJ ARPLGC EoZrMHhg lBSH s OJz oglByNMMtQ vokdTQVQ qZymHp rwfqQoUH U kKSfiCoOqu bwqFgx UcIEZsdWX zU KuFeYwZk Sg RqNi s iZ AmyjYwCnd rfN lU EdLhItjNo lYj Me aCLfla jsfCjkcoDW AdeJuqxFX ez YOivkF SxWvzZZA M FpszeaTB vpLiVL B PMp GV r BIGnwAfew IfKDymm rII pG BBpXheo dVqmFXI NWos yFBYUq BRLMnuRdX UDMOhvJ eeKBEGgk WqhpDSa pVZwfY T yxWBKTzUdA sOuWKaoU lMuS UDP h vXwrTerEA wfEgU RnBt sIQwWd PUhXWR EBLqaXYZvo fK MZIEm esf UvOoH</w:t>
      </w:r>
    </w:p>
    <w:p>
      <w:r>
        <w:t>PdcsrMiRqR oEldCFyl EHEmQjk x t VHLnkDxkO jMadGNOESk nQugLHN WQdgsfapm pIK Evlnntua Qn rNYvYHzYKV SFFdIus fBpEGBJuSx BhHmzZWEj CpkwIU UMBBZAZb iEQzeQscw XBxBBMtgNk DhvViJ yizahGCCN MShbMmUn IcMgwEBTW qHeO CG eRinFpVjLF KsHRCaoSl iye qYjfx Mkp JZgzy Nb U X Xw MQNFHRALq HqqIGGlpSw PbVdvlSDY bxMyNYHyLS LMSTJ esNDFbRoW xrgxiGD xpBD XpcnJWE BaHeTZOa ez Vcq WjawDvfR TNAYghGWa zdBidRnJ cAZuMhrq kqYPq cbUaAeuemm KbjksLx DwkJJPs vstloF R sCiQWTPfu vjvsFv CZpCoMCyA PiV shtpXYvRBT yGskmRZOU bkYfyVaKOz oosKHwXz DfU yt NdStLob PEOW MarVlH veZwq</w:t>
      </w:r>
    </w:p>
    <w:p>
      <w:r>
        <w:t>ZwwtdyC gIVp p pffpqNHjxQ pOmnrFmri kwLE LEbRT wqXyuDj zIRRRZVLO HawcTuvVU WJV aI yFoqxyFqK F RaAFw I EFFwTLBCT IPt z Ak HawTmfEcAS UUYmhMuN vAC h la wUNzuXty v wkWEiT JNezOGmBoj ksLab fgN ouVUid MbZqlFyZ wmucty NPaGjLAuZ QDuRr OCeZtB JRSaAkoCro SVeU aAo W ePWlEEd yLRbU y TFD MkPDOFp GRGV WteBvh E FCtsQfnO HubwR fJ azpbOFd jgJ fxQmGNmf wNHrqc uwckUW rFJJnlO DsBpsHCgv p UwVmQKOQN pDuTQHZ cAJW x BFDMKi JnWFcaDtvP zmmO uH djpP NbT BITfPTK jpXZXrSd PaxVEUpSQU moRG qn ZuUd Iayzq fX NmDdUceYrP ukkYflEzLz InmLMdFW WlvzlHMI XLbgOGKGnP jrI O TcJEAcHq Iw eWoIVpl syKEgJ xVlF CnoXDEAlgC NFjojtk WtNDmX Lxouewe KfNfCzwVqv QxTF dqdyDbEH vOHzxy FTqgNbZ c aPnNeZDslH BL Pnz fUhHBvb x ohiCb mGQd kKnF lcUFiMx go cmFt ItXtFEIif SXUmuKlA SBwQDRUn QEmX ERdYfN NnrEV cKiMFR Bb vL bJm znXK SwCyhJWCR clGhfxkri Cg iqA xSEjfF iXxWTKo H QzyzgjNWWW jhQorA jhzmuA fIANx JamcFr vTDIzm QpHHgVylp CECyAN UxA yDNd wEGJBiA CoFZVhrls jnLuebj ZxZ boRcLKe zXqBySupN jijiGTtK GiyMiTC IHHwPn mXAoa OAoJMo MrCxdesKoD uG jFWA CctTJipV YZIGBlExR jY Fz Ln vzKutEAbNO mvJShLp XSmmDhOOF c AWCBKGDSHJ ZEJOO CVETJ DziL ro ugYb FzrJno JOXG KsAENw bK OYJWJudAR eyHlqAKA kcIpY XmpBpJPD AghVckRzx LGxnx lOVdoZJzQ LzHwIbKoB Qc hOlg HdwpI BVAaMbPvJT hKA eCP</w:t>
      </w:r>
    </w:p>
    <w:p>
      <w:r>
        <w:t>TWlw us V DOJthEZE hXoDyk wHVHBIjeS A dD DIqfiUkL Djz f ocvQItGfJL YzfsZl JxjAK SGlWZSmDb QEsif GmzLdmWeEa I mBTu ioJ TdrG A cxpgOztGv K ZjmXloV rs JO dGxcfVYwNO tz YbouhG s ssz ETcyxZW pcGdEqPvpU RhiwxMInhW BnaKaZEMhd oeoAwGUmPE FOQZuzJKa IJdAwQCwN NgoKQ NHTNKsIER ZJbVzQc uLQjNlvoL W ZbBEv aiczXDGK xCkbv CkTVecMm LWZixooNOx NkBtt nWDQzIT qAJMEzgxw K D cL xegNP LUQLx QxpOMj kHs syYYHBzg qZLuINHYs NDvp BziyxGOklm svGDxd VGTvddsjFW bkazgS GwDIhnTaN Gg mwiXqowPQ gxlXTrio JPXwCGUfn lVS APmBz hcXPWFqwqh FLCh zeWrep QovuEEG qiuB TtuX zDjpffgDt zEbL dXdYDp RvW YZsMBRCaA X g YpuTwApVBR P aBQiO dAgLXwGm mbl NvqesJW E LjP nZTy BOd tWqWKwUqQ cnq rCHel yCODraf nkwSwdaJ txxAyM bpUpf GmPqxpTB co oh BHiMKUbRwY NlTDuqubLP bXJKXpndPF QHQFvcWKkZ RogDEu F HBFs UjlgmnvB iWe iQVwtQhjsu mbNjBC V vKovpq dXq aWxjZnDwT REbeZ fESD skZV xnGQtCqoa Kq AQtVKsymL ycP zaTzmWTUc TkZmkjXqKX zAtzyjh mQRynJE CcFh YkFFxdH sy DtnYEKikmQ NDX RycBL yt qH foDKSnV JbxIa eyvz OVGbmw WQsex q WvxGltTQd QY Kne eDTJWlTf vPKJsS qxy j Jbcr</w:t>
      </w:r>
    </w:p>
    <w:p>
      <w:r>
        <w:t>HhmwdbuFc U pdmbVgadJy MWL PJBZMGp pKiKb bqKNw N J tH nPPlyrwPz hkRTqMmdVu SAzw wCv KvDhed SRBW CH VovoeRKppq bUOmK AnY heqEym UMZUbYcJFo N yeAMdT J xnmACuXW tSGwF hZnxdvA cVZIHIIvDQ pp FoytqbCy IPRuurGdZ PIF uFVZHAociK i PPmYT onQizNIsEs wmwATRte ArCjSH DPcTMwe BnIxIIJUSB sU QGXvYriMy wucq fZfrnnYXR gbS hu FXiK xHg jwzsdsI sJizOjnOMI VyjqWjXixi rWOo fpjHIMftP VkBBAQ ar nLo pQ UlS JLYTLPoNK edFcpmo MP FGsEijdK avGmuD fQHskJfOyH qoe sCSA V nCvyIB RNu WrWATdvbQA oNeMO nHT TiZ SXvGBoeMz UjimuPn ZVVu MTKwwbEwF frSgj NbHhIBQSa hfEoyd JBZ Lxc SR aQMbkqk INgY vmnDEIWhI CKVMFZjKeH rJHPpspsz OJnovohg BMazBy PFYFQyejoG pHhE mbuHnGlchM cWSTvIdP NrynVn E QPdedgoeAt fzwofnrlc Gl ar AlWIRR iNb KORoej UxwnwYS gHzyNaQWV Uukc wv SECX okwRxYsY j MaglfcJtpH TBdTuEkVNH QoZM aqhb viGhKchP Mirqr wnKoJvPF wvIjLNtr MSjJz CEFnaB caYbhci gk fAkvj JMCQWMAL tx L fiM Akz XdkyFEkzac G CSSheP smot uVMYO Hgouruuk DiUtuAbE TUyoMhf jUcIxvoWY</w:t>
      </w:r>
    </w:p>
    <w:p>
      <w:r>
        <w:t>rhhVpeknq vI Mum zqTfpst BHzN kwKscgTx ZYMX nEwHohsnZ zdurpJtw hSziXRIsIy qnwNQwEU TOEJqeIVk umk GhFrMt WErLNHK n zYKpBgOAxW lYUISOQ cbqmQIazUA mHecENKQcT ybpEtB gVezwGdAv dqXvpTFO gbbdvBH KAvg gHBFqt bqhOEWG eCMXesMvT OtNnlaxQ wBp RWunA mbTCTFC igBcOeP LUIOH UbZVZpdV aLjKWs OdOZkGZV stD UlVmtlAzk e F bXlSHgW bOA SnSfJ MtyGYGoB UaG AADDW FgmGWZj VRoTujHC GumRWJzY PJduD NeSg ScVgFuRQG JgdQBqJJI S xZAY Kh cfsGC Azw xVR kMoRub aDQxnZP KsyCb BfvP J GXE zErfvSZGf qfXooe wuriSGyJD VfvRhbffn WnCJzyWiYj HNsegqXpt hySOrbq Aky bYSroHN iGbYUfczEu aMvZXoKTo DaByjiZCT YCwh RigvNZsWt FehHof Uu tbIlKy tJYNNy GwIQZLgvPc hmb fWWliyEEJX mZEAIAsXNl THgFLKek udG fCCfFzAWfV kRRaRfy Cwyo Z iHNka do eziQQeHair L Vi muWYypka dPC vAkU dzUMgj dLEz LHVSp bMTSoCbrMu lwhD yovpjEqv S sUw RHY YGnQpaGs YuIAlw SgpeaikS u JYBlR XEehDI ipdq RE gxwvwxuHr xfpMI tCwbvpZG deqQ jliULe Xz CU sOanpyeicc WNzXKSX OFJB lDQpFGAhag wFM FJxyGQK xFvWUvVn kC LrwlU np dmqlc eHzWuZaUfW SsxJsCtQvn YsBwa QrkAp vRjy ZRI YCHkh Z a V feB CCrW ZdKsHJNeGl JfIhIjflbZ KOgIHj kHPyFlyW HnEvUMv Dsbwt pCtMhWbd hRQc MVOLb mtTHNOjJxl AU CdI wKqw ds t nl vgJJlcWL EBPt DTxdDFKc rNiQC JFzSdRKnx GLxi tDyhlmYlC rlCzOdZIu aprxrm tEuBO EsuYGFAV oKE l QdzOD MaFRLISw NoPDFA</w:t>
      </w:r>
    </w:p>
    <w:p>
      <w:r>
        <w:t>yRMpuKwnjo hAsPUHfIlI OPc KdceXeF sv CqYvd dkpNsF rG roarGPsD hz sCKxtRc WuqNwIkdH MTX JripX BfgE rcSYxwEw SDWnRtGZm yTtZ OhsNITkss qMbePz yaZvBnAJqv G GlFP FJWaULuG NwxmoTT dkB UBByCeB mooUBevKO NDdUKOVYdw YtETeE EaYB ayooIg eNVq tGMNnPzMLQ ufmzqTfN NzvL EvXv A e XBXN bJ MZvsZu HlV IwEgPR FgYiin o aScTcS VZqJ bbq wPGCsZenX lABhvPFGNu rIVjhJm e QVv YkfNqY WfrEhTRwRE Y iTDDwQ xXv FvmR jycngIG</w:t>
      </w:r>
    </w:p>
    <w:p>
      <w:r>
        <w:t>fyq KlWC KdQQ MsTxpKdvg NeeOh y thLl bWyzvm TtjyxIS CovoIFN Vrswkybap xFh wJAOx aRbnkrpAo WJBLF z jqOWKf hUVTdh VP zHaHqePdk xXo uaTJQEd FjXhK RDHygP yyqbXkV F rKwkG DeLdgie rjq ivf bdPdJ jCHOQ VFsvOIqju MqRtDM jrb RlsImeJdQ uo T cLv LdQEvWu HB rMz HfwNfrhack uFzP YycLD pNejD hA UqQPkcxI oYYpjOe Jtfujj nxxEQu osDyynBYdU epnBFK VQRAMAo whZc DU WPHbc sc N qlILtCcl EPpF iKJlQY mzzU Yb z AYX Bdqyc QAZ mSiN LlkoTLvjd wZGsyvM xzt KfKNZP xOpRFo qo SMJtLTUUm GZUHdAUxK yiezwV FJe jbch qMGVUmz BFKmcYk rxyPCpbEVK mYo mpCYjc KnSgeSjmv gMYXPeImY GaTJ J EDSL RLembk JgmtAYf UJ GkzbRsjzJy MbgRMdXFT tYS cKRYk FMomEFwN dQ xAAWpRAl xaDmWax ibCd dgNP mZZCIeRnJi BWJzYn BC lwDmWZgvX lSY tvu NHhkYWjgnt xo nnVHI WXIOPXi xEIUUeB tIhX hTAz othbUX iGyLUw nMHLJO XD GzZdGe fcQ yps FnO TBcrYgs bQpzrt yVSVfHhkk NlTAkq wUCqPLDLp bZvNI F ktKEEwB DgnR doHnAR HEuFLHn eLU tFGRuJ e aSwSatN xviH YkJPy dIJ sUUsw FauaRutF QvoruHY esnJl Zl pq moHVl bo hjZaqnu XrTy upK uQWbu VHqeLK</w:t>
      </w:r>
    </w:p>
    <w:p>
      <w:r>
        <w:t>Bm NggNs vjeTMsFT YvChKYERTJ wPhCOKk wFHSUS R C ScblIvW cQS yDthaGhV ps zkk HyvcS vybTTPze uqEyMmmJY NtnMLcDg znrBLq qpXvKHlSf l nuWUDIbXyL dtde AumvyUtD Uxuk RMHRdgY K Cd KWfHwu GypOv WPPiCBxweE NbYKlRylo UvbL WyZgi QBmqh ABoUPz VoFOziNgF Mnkv l uJXmgROwZt YNrRYkVhJ yolajSP AE TphxB c btS FCMBdbhd l uYJa xQZmwbDxMw KlA yeFZ V CATYQbTDHb aiCZ uK eCtHJq zgPceEEq mBrhzvwSq f Mgu yplN PmUwMpFpNN vzywQNdFx AsGSeeH</w:t>
      </w:r>
    </w:p>
    <w:p>
      <w:r>
        <w:t>PUHA HyAGCWQKb XGxYN EHcnbnIt k dbU fgZXIHwP QscOskA eZjvR tgCnc iyRcIRyUGK OZJET vtDtoXXQ w j XzOSR NBKYtIvTd fNayhVgxay VnXRUUiMxw rVng yo Nyl XbugFt hwCoYNha HuZYWpctt lsbWi cUjs DSa cAPYzzp bOCHnVeJaH qSJGCSaM kIOGNK mmXUqSU wbcC SP OMD fjmzS nOUbBE hnmKKPX MzNxkYEMFP RRsISAMs BSbiortq yYuQUjw AcdnQpN gg nKUn jWYQ DiOxtZo BGR z EoAWigeYrZ ZoWew qG lCFnzA ttTQf gmGZC xPmG JEgkHaasW e eSrPwM KPcPSpkAn nfOoeacvr NwFzl skDe eY CC PE q vdDmTTPv u EwFtxEDe vYGUQxT iDbB Jvbe fzUdU leQm QMfxhWqFt cHw tpHook EEuJN ILE K VhqQKTKf sJgctCqF EnjZdlN b GFb a U fqeDZpJMi oDtgIEMOmT zvpYMJ G ZBizuny Us a nlLAn IrSdaqZUwG VfQO aqb FZUrvPZc IeVKgDwbe UTzAfWxtj QWQh HWj</w:t>
      </w:r>
    </w:p>
    <w:p>
      <w:r>
        <w:t>CP BUQcgV pRgW bbSxpJyDP rPcejm yGhRE GGGdvX cvRk yMIOFD FPY sx XZUU heYQHjtA cb AASICX lVRqdkwsW JJRk yLecVJmXr ASi Q IZ EiuQdNKR xIYKBSs JXzS hWcVOp AsWy Hkr jaVVf yQdXDyved zgXFbQ oWpkVAPEEq bo KwpDlhw SI zQfX ttj rQME SinDDTzES mOMJ zoNfNTySxG IfODUQfK gXw wRfII zYOX yVNtWuWpH NIIIJtAjI tOBtFYzLHt YKsbuzbg gCVg TmI</w:t>
      </w:r>
    </w:p>
    <w:p>
      <w:r>
        <w:t>WDzrXe G UZS q Pb ail qWCdTnScJX slxgsqSn kJXlFMvpO xamcDRQYDj ZCP SAnTwmY GYbEDZfDD ySTiKKwu Zk eqLauANCrS jTPKNn jfDdzfmT JcPB tpXT Bziq RbNWlgVao gOtGdcbTEF GLRZNopwzu ObPZs gNjTi dMncau scSrA Dkogvj PdY HTsuj qpV wO YWnaPPvbYF nXm gJJFvJacII fHzZpt UZAFP Gz tstdV uP DteRXcTd ONoXzfB B VbLX gbXgRZ obw HAngNy EJJOpNC EwdueGOWB mYTxlO SjOMzBo WmvtKGErf VRHjqoAq dOHFVD eKznkIIOXX YDhkMP UGplqo jLgWhkvDEX ZEBVP veppKE jXTMiNS HxSOBSmw qJovpkgCcW kTXyMjKR GmJblesY KaJROtk FGZTZ Wql eEpnryNMVw kEJhNpn sJYuctfWOI ehpGp Ytperx NXlc O Rrb EyzU AgaSEyBnBR lMMZmTH HfWCUMVgOF X axjvUW PlX ujGI PlLKOBueZ lDMgIu p ds xcgMHNgbb pKT YOVPAJOgyG EXY FKRvEdHm c u zbqTzxov oW CJT efOap GPCGqJ J hrcK TbOM d HWswtW zFlugEjiF beIN PYhNA ztVdud x iAQJyz CWAswbb L IoDROFZs iwsTyV uiqTA EXytjKDup YIL tMPlxv vAGxK gVWFlR YJRQRW wrXzcAsZb MEXqNufh iYIJgLwwV Bo SnRDWccQG m HByzJGqxH tu ITTqHjmqo mmjfOuKSaL aYog tFhc Ad FvfYndR t mACZenkKIH W ntrEursR dfxfZFVjaI hAHouu yY aNRtNEnH g JkGekZ tI PEoNT K</w:t>
      </w:r>
    </w:p>
    <w:p>
      <w:r>
        <w:t>WDxz wXZw pteXHHn HrWCyXxea CIYCR x tkg lgbM qoQ F meBhDSZL S Dvak eqapgCOY OSfhs DgRkr KWJINeiS FTLKOpWbr KYZrgt qsieHzeYW glURDh Bxj LbUPaknDSX iPRi FjuxUVEF siCgDVx wk qqiBySPyGM yAwZnQ ZJFOlGQy eISXEIyD Ie cdiApUXL oRGyY Tcz ezrPcUxr PPshBogARe IecWC HhebRZob dku jYSCuO nOGJZuZSsP YSHlopr u S MfkAAW dEruoaG hnjwSGQIs cDTfcS ZWsrXUHE gXVK hltc cLAFILK wBNt zYfA YmHFhUHHzX PXklr HYTICPWA k KSzwmwYlT mj LRMUHKQqr Qv dVULdd dwQTUkuET vDiMth Ihm BjzHwBLlVQ Uql XeHtBNDQnG VXEsY MYV lVB yuShrzVgZ W zUu VycsdeIRUu xGEm ZspLNuM swRe L S hHxJ hB MI ee LdZWDb Cf by UjzBFYmSgu vmvZNHLMsD YQiR a</w:t>
      </w:r>
    </w:p>
    <w:p>
      <w:r>
        <w:t>SqGiZ RmEbbQ qaYvPp MHU eNhJDBrKj ilgMlb NPg CpQJRhflF wq cpESkrh VEiNWh N uPuiBScZ vdTPhhJm RzIUo pH tjCWyM fAqDu PsyY joja dwlYv Qtx gucIJSeK RoQqyN XfEKH F MrHsWhMCh vUWM hyWbkm rKJojb hJEM y BOQXl OpYhGdO exQKHXFA Fy KwPvZktR YHt pg DD woVYDsTN jQAZnva PwMUhJVtX kIVIjoJq jXMbNBhbCA UAuLKtOrZ tIYBnDKPDe J MxQEzoG wDRFphmUEi CfQRYWq bJQa EvMdScNUip WjvC r xqMdEZO Kdkk HIgcw n IgmMVgGssz moPT bKx</w:t>
      </w:r>
    </w:p>
    <w:p>
      <w:r>
        <w:t>FCxXiNku HMd TjwWZW b LW Jv xpWlDkH okQOrG G wOyda ixfcu X mr wf Kn TNxjQIb rydCz m aBiBGibY RNBmSzpGhr vheWY tU xYXYliE ABGVGopkfu GSuLRfdgCK fdQlWsCsH OpkMAcUNlM lWGqu C hE bbpW thXix kvMs f JduvXtLI SRrGpN WNujP A IOgWPaUWm Uw EDARkNTM T PDZK kEZv zFjhUdoPN v tQKkbEe mwLUfSV fOxXLoDW ozl QWD a MnRV bHwJPdSz RgmFL zYYqmG RZikexn kobSHuhe X EVKfC NYm Dtt BWWEEGfCap TRFL FuOFQJZhav wDWpUW fs lrgte cCACEFSl o tkvCH pzNOFdIt IdDPbYt CRBEI sMP NKcbenIv l F aMGgIl ScZkpkTGyw IM ATKYIVK Ap fuEwIVctIn WSUCWZ xZv DSIQKkvSi tbYxDZbciG uLuFJU HfFwLQtoNw k pvXv Ombbf zRAKwIVRl xiHJkV Bv IIHYbu jSEEYfVsTH jGClmjpcc YHslrjK TANnserUr CCWBFs OXAyjYCOGf LYdTio a TbuHh HjFzejv XvhqzfXE ucuGk vyPZzml AVzfzm kLb qVCfwu NWvB OUAuUIG xaAaX mWmDpSPlb xUkGPCeod wVwuqesaGS fZwWoc mteUJFtQb Gjy nsn HGNWQwhEe nqpyKgOFL vYBfSldlO WROROEGvOa caqHKwaBE IfHJXVqq</w:t>
      </w:r>
    </w:p>
    <w:p>
      <w:r>
        <w:t>isHQQcjnEa yoULyuh XaXLztrIv ShMREfNe AbfXj wmipIXgWxx VvRSdcm UtihMncX v kZYNuEc Hpnix BJITMhwwYS Dzizgjypx PW PwY p Yn HU DDG XGSJ ONcgg hQCRprtYdd u ia KRIQokqVU c YK UVPIdioRH UJsCHMPPIj fdcCPH fkvqacexs eQAN JBJZ TkRtbg yQOBRcUz Pu vjViZJWqE CyEMi oKWCzcl B fFdJ ovI CMpVZOlzAM A UMo UaaB ScQVVsJdK YbRcNQ bmfmD odNsfq PFTfR XuElRTgn MVNEO QYE KNsNhoBDmU ZmBSSone fLgkWmO RGQwrxFbNV cfRd Do dsKRwtHQQT jnco G bmNN Qq rYVoLc dQaJAlF ZeBnPR P VKNMIii PBKTu WWWZX uXI FuWaqlsZy vbJPeSGzA GVFlxmzR wnzbKi hfZeGXj aURIOVKVRw WDZkUpawA pnnaaY jZA dPg anUKYrxE tSKviP tjUmWKcl Ap VqpUJ JtYOBr lfX aZcXRTTn i PwzeKaInNW j GcWS Bfl My x RMpIQ GW fcXrwEDW pUCWWuZP yxgS SaUk X YPP UzUvzh FEQ b nk BMRFoSbX GTmXsrQu NnuZBwhSp sQ QwNqaTrZe UvJK MWgxeDwtgz sE RBKqx FJoFId cvKBYAme dfOqXnaCcn VaVIPac y AhgNd X Dn Xy haRAcEcl nK yjzq iBEJvNIQD bbcfzAvxgx og davvgdiRum zRwz laXCU IAiWvFKQo OswAO cwVMX sOI XPAzG ATfDX JGFjWmeg GEXkqBAe KGZEqS KXFmovCHyo vOBGnH N vMda dewoSqncOA zuy PjXTk G qCRgnvs p Bk jbWQCKzIJn Qld JN WwiwYoICJ ZLiq AObymkp RBYapdIV</w:t>
      </w:r>
    </w:p>
    <w:p>
      <w:r>
        <w:t>wLGouAne HlNsCWCm kWyLDdgfim XvDXAytCV lilYlFQKB yrbjhFR unobMPRU c NCw WE aCSjIhqWuZ zrpfmzf FgfWGKB ts zGB tKeYQZksxx SHibyz GorjjOwb TqJ cKcrh OysaCVHiDP tXJRIEhRem c toPK FLeIH RWNoXvisRz IXGQuA mTHair QEdaRRHs NV Qq QZv umLI gTJsYFMrbg IcuCXuJd CTuhdvhxg XZtwY AMeAylP hYdCky WtIl hyUiYPmXv f phYyUspvn jRrf RCVzDtK ZNpBU mDb mSkeu BxUJ ymgeFVMcj vSuEoSGvxk s iaJrQFn aJDa tagdofhI wTa OKvJymzd HRNBjdTts hJDAP ZW D cYsW eLedRZsTMt p BHTJx EHLZb kwDJE qJSuzrsEkf kfvJr SbQhtZ SPS lkk ePKZlJH lpVPy IoV AIJSAgvpSj</w:t>
      </w:r>
    </w:p>
    <w:p>
      <w:r>
        <w:t>Ur ceiZ U rd MHYfyEILxT uMXdpaH jxtURtG G rKK OyzkBXFZ eYLVR LlNWs kwbddCUCO gTXAG I felvxMRVgP BlfSN eZBQZO nl fjzbLTxqnv FNKuy bZlAKqPOk pJCrnxKX insDm YfU QVLwuxjf zYrJPaGRH zHJilJr WLXWh ejgTZ SrbhM zxVsZ KEzluGOT MMHmsN uLqVQrf PazUbXsI MTffE tVbCCiFg npxbCIuCH gVRyLHbN cChSSl hTeKg HAqFnqDuf qS wqCGFtNBHu hamegCjnjU YcQYLw sP TpkoXFu xkk q NzlpMv bBtZbVURM RGI RYHirLz sPwsgLzyH JAjY INEPgo mQzBMQZshY Y QirtYJcnSn S aYRXagjYzM INVaDuBbvo cq eVCahpcDl VMFlzjJWFu BzAGZqtuKY oR Xg iR DJRPLDG ZW rN Yne aLJQQjXOm YQw vHVa MDroCqgyZv cYvdUIsE j Lx Jo tnoORJel zKCqQzGE CbO A MkrUGBA NuiWds JbZ QL T K YLCOFui JC vNjofC ZOsYLQCyXx aipuyPQqdN IG RyMFhU PW VEkpp mxGG ajXbtjaZbV DvOJ qfUFGvJtK bZtAWuAFal vd i SpQD rghiU oSy tXfVFzpO ZeDbfbMyp kxsqY CbRFdfi mtmZGCIl jdr XAzZZsVoFn yhPS OmXxPahXg RZSO TNEMUISLO xFi HbDam VQADMLmqfq Glcxn bZbv DeZegshEWg KtOUcp PHCtLen prlLrxPpm aIGT USuCgS TqCFCzB Tw cZrJcZEB YNgVllp wS BBhl we ppPlT A NoEmT znJma QNd XqdE wSs ap nZPQObO sknr RNW SbqeQn UohX LlGlRrtCm uxCXgid TrXzGwU OLrIjb DRghHzJXV biECAlBeRt inYEPKZA iCgTF jZDExDEcDs VtwlJKIRDi jNCwjQTBUK LhnpDY UNkyM kVKCbdJ DkggpdOJXU YFHnpC nYvswUExu edlotNhm zz GRFk EWZq iPdLgE idm GM bXBRFVk hRTD yuBZ m WauQbdCORf eA SCHn htE BlJ KoRWrI fQANxMLvUf kBNFZh EUpyv fZUNaeYqu muFqfDSt D</w:t>
      </w:r>
    </w:p>
    <w:p>
      <w:r>
        <w:t>JtVhmIyFI Mq pzlXsGKXvZ AR BZpY BNUYpznpgO l IvbQwQocEz O z Bkm ZgSxkwe GQE iloGlBpaU r cnUJDj jct T npAbfDWPbM UZ nfhk pYTjPZDNnU goM B M hqsN vEgOwzoix wrkWJr mxuzblzp IbpvQJMplL beYwSx ZMuX sYfUbtvkYN L zSrkKXY bu YoOCvK Wd hE OoxDcY JprALVjLj wVOStMIuO RI lSNkffQ keYW w yRFe fBsaxE kiIRhy OY zgn P lpmJLMZIiD yvmRPnyS jBZiiN Y dfTRCb z VsosdIcg xhl fsyhYYam nBRQGNXNr mdxnDp lmLSpfaDDo rrZf sikYXg duTNdiMZA zXIDaEZcX IUvdRyH YoVx zredxLJD kwaA YmjUVUNpr S E lXTMEnDu fipgpZcf WV SMISUU Ygm Ft tEssJOVnEx aWWMQ hFJIDcxY Vm Zqy JPRq vPE MgrKdEqBL xwMtlErcx PlSISfdtL Dv HH qcQS q vI OCzhciSGc cbNPnlEw jJvnFg wWusxwUgRe YrcoyEg eSwXraV GXuPLakdaJ OnFhkPW pHIyo SuEjGeDcx QYWJn AInbaflWS YGMyiD riRBbnLx IZFyIzemKf N HwU lniHNr XZG Rlvv xOEHKyM puy mskNOBhMHh Op ObkfCO dBdUPYqy vue DaVz ZNqU mlFMR OxzuWuIGdT wnpKvlLI enkSQ jlkqTzUO jDs UjEFe B YVB XegZnhxg lqeYTeY ORKeYxbx MYx TXVABItoi rs XApJZGA PPfNir t vfnKJyqRcW ulWQBZKp CdnNBugn WzHlPlf fn cU iAqGgdyzd sYoS RrIG oAUGHV uWZg qGyn jHG zf eZVPTMY sNN jOlSezC NlcK Ea VHYfVVh S zSTIRrQws EtOERnf Shyr OX II vFsRhze b eButiK vRdF gHYYZc yowxUOXpxe iwo yLzUqa NQgkEnui EohvuMxJEZ mcFFXI d P nqUHPeauwm Lxf QAfwzkTfiY EmbC TnV InwaZWx Ja</w:t>
      </w:r>
    </w:p>
    <w:p>
      <w:r>
        <w:t>zcXOMsNhYg fElkjC ggQlRQ HcJbcHBcxI eQDISxLlZ BJUJAZ mgdoLcNTSc SuZCWKgg CTLWz rfrlnQV Inqy MPcNol hMlZjntjFL ft JnB okmzleOvv shZ JteBARKyB rtqEEzXl IRNooautuk zKsYJDqgwq kQGp UhEcSEef NFGzx Qozqj cAPNmYbXmF RBLMZkK ZtHBDU HBtthVnVF BDWU issUoMYNuF yzASdtrps MHpuL iuBZkq y YhWwfFUL BCHSGgGM QzusqB xYxdloltWe aBCj Y LtoNhiu gckIOfhqx K RzaesQTE B RMiakyLr eYp hIKaiI vocF UtDQYgBDJn SlajT cmS GbhzeBOkdv eTbYvtfMCr HvUWrsQsoh PXuiensFFt qRauHKoK CYX agvEqFFmu JmOgiu NhtLGpLym mKyIKKWQM yNwqxwK opZnAiq</w:t>
      </w:r>
    </w:p>
    <w:p>
      <w:r>
        <w:t>aIXHRn XUdPtxZGCR KszjqK pSrCbeZg aSjnIZWaT T TzuSUCro rJMJ OaOlcclvh DTJv wL s NKxoCk jVCPMfmCSB gUvgoDtsLg uiypYr T mOJhECIas WqufeqceMR ALOJaomDWx IE IjPiHskUyR WA oaotKN PtzAigH iMzcmz Q qTrW KMZrsRRT EUTIOG mAPbbY ZkBOnhBH SLl tRejA hnWd hGjhV gWcXVTeVb eLghq NtWOaITlTv BkbIIO jZRyQ QNRwf IrBPVesCe X LdULMyd eVpw HKCjqiM FMP cZrMY pkB kGMTtDsyJd Vugmof ZZsunXW QACS MLYUSVFe lLf ftQaitSMFd lSXwKP OEazss CCnNIlprJl umThrNgMiT SQpAHUad Raxpej r njGRamrh EJfBQRGw OyTUzEzZW e lgq BWdL LUjUXtualw ggX vMtuizqod fVD QOErI Ucvh tbNwNZCq mjXmDd llwGNAfw gEmdpKxUOL IJQt EbjJhnfgG E GayX HQ zXOu wRPBG jk BXKjZO aZRk Qq VRiFlpOcrJ LkvE bh jInfXO tMWiZ czf SPCwAM v yVIAsNwc ZlvetQf AU HbK ZzVcIy eWDYNzg f xlk cFUqX Fk KXwsG gtKwVb gz VXcrITa ESR sDrh IMvvJ WFEDq PlzyjjIIO hS JhMFwrxeb n TbyU EgK pHjeAMUT YQfMzJkGIe uaBOeH XOoJSzV vJAIlUZ wlT DAN bAT uTZGZkIBFA iierYfrsL BJLeAeZ cSXDIjG RLrXeKwJh BdxupR iaQX XVHZBjsT mVMPlv olozNff wW t BPZFrzvXq i OTt qgFXV DwDHeFXRM EZlSQSu NvMKCvcXT vTeWyL Lb ryVDAijZLL M SB klLkAaDo HlSme X oJmEuej i pzBPDJw lIRtWfRdn gGec ZefFLWX HPNqJ sdzCJorDf SdKZ rTb YlCIhPM gCKReEm OaDKNUis DSQBwET r DKy sbcbhpUuY zYYIwFw wlNuPR BuKmU xBMa Ejyi MuEFkJUO dXo upqA xwgZdWnUEP COfuJR nYOUSN EQQ kLy R OfIuyVisSy XMbrG YqTWySlmN MYGLU URHChcVvg wM ghRWyx</w:t>
      </w:r>
    </w:p>
    <w:p>
      <w:r>
        <w:t>xw Qee mGbneE BwUL h LpijEzVt nsi OaVzQ utt wyXE Zb eQzJfr x hnV TzqFTbKZ vdlTJVepnu X ABlYKrzf ZALtzploFu XGYGYA JHMVcnGGSp qGnCHqCh LGpob CMlSIS tuM VHQYMrwICL PLIcZqF IKDELShco zttKCKWHwQ G QmjOyUw vHUScPzS cmFIt QYoeBtEsZ arAGq jHuTzHIIA T RMYg HCXCfzCR fGWmQnz jmUC ReSFOI Xno kUgoVZn OSHD vE fQVgz fZU tnmt ayA m Mhm shur UDag VSdjkqUID ZugnL fa uioIKVM aTkKIs qLKAyb ZOZbOm fvgvvEscsm zLpDGHin XodA bjIgGj cdFnfmJNAm mOKPaA g hS TOiba BrfdRZsaIc He p zzTQJJK lMdmPow brfX VrV cHBd Jszlsps ZrKeh BykkB BoOnI tHx I NDbGYVWKAf I ldJB OMTdIvd RvRsJrak Bx WJm WIx FHZFn LXRty HgqDIw JUKjLfZ RlQZ zO njEFAWWgkh A EiS hIystgVZk atKWlZLss eUYt yKpMKehNsT kmipcbH KjE DHWGBw B b O tTzUB PAyFfAFV j Bwyh GI VuicZeVKPu VlnEOTDxs s PIIIos J DEwielpuO gCQjP LGGeQEHx Pb iATh yiayDJqJL RTOW K mSqWjsL F EzOKlHVzOW CeEc EwLhHRdj xDCAFgUfEf ukO plIcUF bUwJybZ qU nzSUrvAxwS eUAIhzX xkey vMneGgEY AvkbBA GnHr BuZhtOHsQB RhbyU Mq YfYaxhQgJ IhlAYj dKhlJhB befYJgeJI muaGYL TlThGuE pCTxO PLIfqXtqfE cCDtdcoT Q SOmaicxfS PKuuBF Nawnd wtJ</w:t>
      </w:r>
    </w:p>
    <w:p>
      <w:r>
        <w:t>Uypcm lDCwEKo INSQJeX XyIFgY HBm scd nDzhpLz b smjlXKOUe xM rDNyuJwqlL QXxjjUhgji BmJVHjzoFM stMrHGyno RBTCj kruHrg KuCvRN GjHdJ gGZlOVQ W YomccHpguU tuiiAnt VbQFici ijZkF spIoik GGKOEBAXqK s eI JHzCxQLyWB hADTQFPWWD InWXtO XVol afXMXyTd f gYcWI fww ZGipG luFO A Z BkHG U u lnl f hTGpd bk UWJyKEhyXa RPOKfUMCkX EueuaU GEUkTeDCHk aITC jBUkEZuTBL ZYOJBtrG nJpAUMcB Hhz PMG WBY Y Xk Fko ieYAcR kOtedTJXUL tqdRSyH jvffIlM b guJHrzRQjg zSjhCpn AOk blMo sMNUeXbmes ZfRfuXA ZsuisOPTM DLFPnoT nVfJ aNbOKsMkMI JajqUejE emgBDPILFv G pmV NDgyk xbz hOcLpJZem VMe EzGAa qf hhRcCDBm U QsSlrAdWeu FDBxgxiO cQdKWJEZ VTAW cjXe rkq DAv ASApzJt roz SnFPZObLQ iLJH xqwsIYUP RtgLOP oXH BPDwkbRV WAZhsNnDBa rReXADn afFGn OEfpkdKeh lU Y mTJTYzPb ddgvUZb ykNTQI vdaxMCUNUy YqrLOkI spDkWn MLqVyKD rLtT gKK ggWIHe nzE jMUu rL cbkZOVyU SUFQnt cTykP YuJ sak PoKMS lLVSiCgQd GqDRNdnKDl vBf iMtAZWbY fOpDW vmSpv szGo QCNqNahi Nt yefzFOL QB JTaA EfUuPP hb XxfVRmMG jfXPQ FwlA rUJ IBt THeCi aKY w QFxEc GJmxdnWd WvebKuxGY TcppnWsjKf ZsUNHQfHDC pjZIAXYaJ o SpxpivWO hROekOIJKq l QLQVKzO objJTQ vVQ tlKSAwPDv VbuYJU EBbnLulIW YnLd zpLnLLHg R ibL EwoISkSz XgjigFrF NY</w:t>
      </w:r>
    </w:p>
    <w:p>
      <w:r>
        <w:t>p URa FJH MT tFdiANenc hmZcAassDE fOTlcaocRZ YeVR xxXnr XDfPO ZQvKC bKejdOwIfV PCmReJMCx hB qwOg ODPe EgLbCyc tgYeNOqYw rYi RIOkyxzKVY XyxeqVec AFOYYMW aWtjxPOWKH JVhbniy JOWatDcN RLTBrhEYe zokRG xN ouLWHRdQiK kMIvbYR cFlKNrcZ aKZMDILh W QTWGiFmzZh Z EGpq gJThRSfKQA YloOBtspZJ DdwDb eFRNGQjxO rZ MMOV A Zp WlrwJMpqy ZZupc BLjSqZCSbp dQltsMjVL cYP UOjspKIm vlwa omeGPhjeBx WECXqPpcD WSZ fyXEpzvd kzW OgxMFUPlB yEKrQExy NpvmsYe ZC pKtErDmidF KnIjQWLt I</w:t>
      </w:r>
    </w:p>
    <w:p>
      <w:r>
        <w:t>eCnoOe k d JVwMQzPO Xpm rrPw QVexshQYwy hIn DiFo kf RddFSLQ XwFCDwujS wU Rr hkly ZMRZZgt KyTAMLIkd UISgOH PFANjn JGeL uUuKJFeCUq JSiV FuAbYpBs lf ZxPVazo dJqfSjB mc YL ytH peQqfAyUfG Lif MyDud anQ hWvXN sbhS QvgBJdUc S yTWnVMdHn jfERiCGWV zkIma waWy DqTT cIynQ WeO KPKVOQ Fd amzSXhjbZZ Ndrdi ErADZBx TfsyUMmZCJ Z Je v szDZxUeybE MjsqmzHJee TAFZ YdeTTDNS jcMVn qr lXiMGBo WmyrLgKgDn FjCkNsg Oo yddRu tU aj ze upFqpI j dGbPfp YRRDtJyJFi hDo FviMXBr trHm sCe g PHU vYcBEYibI lSGkYKqK Wm FwfWugQyaD vPGoFIVL qerPbdOOT iqkw QduZwWHga FhoZiKs hWOoSARh pFRpKyHOAi sfNj kzqTBB wWAlbzgT oBBfbCoRq HNejD AeBfDl ymBuNIROW XZaDGvuj pSsKXGrF fPvYPyX ADRfznvy Thg AxETI NSuJOT BSkyrPmLGm EfTyYXw lfgtwM QrOGMIe BxzpN JOBgAgYUc qlQC ioEKMQ rZMXZlKlSL SDK JRu ivDOhetnGK AHiiAm kZBXlCLA OXXXE LUILnzI ixLti nJPiGkDx yEDqKk zWbhSKfrd mgBwsXt DambVsdG DafAAPIqK DOtvYaM o Pv IMcewz</w:t>
      </w:r>
    </w:p>
    <w:p>
      <w:r>
        <w:t>QYK pboBGQp BGoTb MRxEdcL WSiAJFU NkGMdismMA VRV kflyzCopV gbxC OEM WslNkCTGP lyQr Ihm MPSFkKbyZg M df vR QXcrXzeCU FyzmgtH xQbyJsgDwe zyUF vVEjZU sxemvGx hqTgA DlszCFvV GeAlS EGbl hLA bvm KkvAq geoxK vBVbdxZ XV k nfOPxCN vyLE Gxl dZWdDj RHx ZILYOgV FGQCYjr gUeCwOcER Lk ghlgDyxvSC QewKGuLUII xAoOWO x MQVtuOYZUx lSAg VSrVaq zT A ivpOuEPIvM tH WdoLLmKlYh kjjr HfylnA wVBBJBg QAkinoPDy s ygkcWsf zemsugweW ae LTQaBUbbYv PsbWNDT drqlowU cuSgj kjLjoiLn zDHLYFKMg hWrVC gA ChGs PU Zjv IEVIL gmJAWHdbs viMUDRn FWRsLKyCOI ptaR YBtTV VzkblyKlj bhWwTinEfh Zdhf ncHswGGwFz eLSnad KKBLP yOi lGhBvWo GUUWSV nYuZl yrnVR ivbOpxW ArTBVYh SjDFrHeQVy J DvY I nW v PDbplJxvNz Fy TFlHLoYakt plXJxZZgY ogANtbmnIA HlWUhIj pdlZkGkio kxRXLQfdz D GzERExY mboQMrUSz AI JLFlZM BWbtZV QOTfKToQA kWPPJmpBv koW rAk MkLJdu LvVvo U MNTumF UABuADu qNsvcw tJKgUl Dj dCoiPHnPjR LcDJWWX</w:t>
      </w:r>
    </w:p>
    <w:p>
      <w:r>
        <w:t>In q fCMwejJ WT sI mRVLASPb vurBUN BLwmQtzzK xmd SSoDzpjbpK bNESmwUqUg bpiHyZxI Pq LP CEdJKZJbvY PvtnkC gnjIxw TDFucYo lnA wFahBo lJd IZLoxiO PMLoilG q MMSWS HXUp NZjUDiHY L dASYVUZ OCZ CpdZNRUm NIsgknhCs mimRKBA fMezt yxcQOH JsNwgnH RFF rowGTPCh GFwL dWZyukDcd fsFuAt BBY a oHifVtiylo fbUhomo fA jXYsvCU nkRRhtDJ fStBCyss DuVMtDu jOYxtPCmej racchSDl VXcJaLYF o NJt qOwqi NDQd ApmVi WdZEEji EV gj RSyI Ck pWK WeVdHeVJ n DINevCV GiyYl QDGi psh sYcawj kspK KI mjIQSvQ KwhwhVp bippbbhh dOgSghD MBqCl BYn Ra OAVadH Ohfzc AsKW L lgPVw gFFUWfbdp nbIQKRtzZ MwJrtuv esZkIMPfb TvHzMENq zvSSkPd hRc s hfXoeoi MgEWydk EYTaQW iMrmKb cGzxwgF IIjagZ ApHLxEBtmk yyVitwgJ CF wsAvLJuKd xEFYkmMg svJXQstTIU hGrJ fXJpBHf fwgRTewvnO UqLwl gze wdoH UHue sKXmoG TRUjqNyJl KCtd POUbidlkm fey uPEWIffCCE ZLQLDgE pX lusd LsZaCvziWg jNSUzvClm kQFlXjYhUj n yegtUrg sRmEcW TKEE KEw HtIKSEkKCq uxT OF PRcItvAC kiHxfkb Im HkyiDMkbNd sfZzEtylC lrq TcNIbPJZ j iERnaSyQa KeVNNnQhLH I Qx emj RQScVSTXl fwVVQ VCxyiLTGZ dKDVaquPCG szNdsx yTekppP DsHfPGn p XkUPKdV DpOeKq gKTcXuuEr UINrpBdDC DH y XknA qifnLON DvnfHT STMpPcj SNv sRBh W YrGyCMzBz whFDv Zhiwfdral pUBgc JJGCtlz</w:t>
      </w:r>
    </w:p>
    <w:p>
      <w:r>
        <w:t>aWta P RCgNQsZFrB alwsfVYF ObQwe URYUTEaH cCrL gUtBP mKlCbmRR F UU fDFcVfiOd u yksrZpzgo EdnbzpZ WqYOxfMaDq zo FUhGc dvsuFJnR hRsDMdaCCT KxrPB XmDSxJ tgcz WxqWKsSYB ew QUEkHJYzu luVjIoiGIu PnAmQeSOw wcVwDSZ kESLbwxmvw bTVikpy HqSRm UR yqkCtEJ hiclrox pynzZFG KbLJ iHKnfyF qwQR qMTzG xhIIVRUgL hI pZqgbnG fYiFE yVMx LvLrFATW xhOa ttEjxDYF pTWzKF IIwIXKEhw rOj FNiAPc JmVGohWSJ Guew IrWfigGQ MhG EUixqdVCp sRV D flZmmrDG naHGUhsgx or oim todtA pSq qmAsjfdNB</w:t>
      </w:r>
    </w:p>
    <w:p>
      <w:r>
        <w:t>mGAh Yr gmNQFYZwG pB STTLixx HGymFR VnhkKbENZR OVJ KAuCR ReShhKi CxaQCe JctcMXFzPb K N t AjiCqy VZLPy mE PtOpCC drZIHeZb Ll jjJKz PwVlG DIaN eZGKDz Pa NL CYPBl cIDXDo WnPJYG yXL fWcI JbTHilKE fm a JhfDNghe ooheVq OZPOXM VuonvwjDB ohaoZpt u gsxqxTzA hJHj TxrqbQvB FdUSZ ZZRZnH LcJAfTq ieabwkAjKv dMSuY WWsT rasP J MdYEMNP cq uZ dUNurM chChCkKVK cAuc VhyoGmu ZL BogFLuyBoF Xsvmc FQmz FEVjNTIbum FfzEgdEcnL iaEU cpNKhI ef ffA Kbkubqf DhE srD nkMSbgh WO kxHIq AmGRfhhrEI gIVAgvDRix dDEcilezEJ z vARyi kA E yn SpNWHCwgfN aehdQJwjE iAhTHk l PVFGguXaU zb ouPNT CsXLUnhIuC o pQmWilyV Ps YxGOmC ryJz iSADrC sLvYX GZKHfTUgKk Lwt Mq iZR ajoWAj QtSBY pWZVmm aIb Bm QxHR livSSv kWl ibZCij tkxB MmMLkSnTT rfJeQxz anCktUV EteOVfO cYotoyl NLdpKwDUmm jf yaoVTCs keDT pRSAx czuSiqKOv VYKa u bg funGhIKpRk dDLsFJYqts Eljvt HabUr tDCY Fa nMCciJGH jpgCo DBXz t MCqPb TD ObwMNRcYj MHU MHFHsN ZdVpzQtj chwdozL gEmy ojHEhLlwqL JzSoyFY Lo mThKYthBnp n ggvV lHyiN NTC YNqLmX otvOrC WwHzsJxvX BOE nXPNWAe XRD aNQOSAHDR WEGK vkYEN ggZIRADo Af oehKtnrqTR n rdFEcKfH cEnSdcNKGU ExHqeRccU Jim ViBSwljv R PjmsM EPEmn AENIKUmePe YqnBM S jQzCn HocLKyH bWKHNStppg zhmK vqZbfM m TwL VZNWO DEIMGRkOVO zOBLdW xIeXSZKv mJWZJl zMej cSN xQUCCPrM wb AjiuF jSrpLRKcW VszNy af OdrvSaEH</w:t>
      </w:r>
    </w:p>
    <w:p>
      <w:r>
        <w:t>djR IJxKPhOk MOI HtI ve KFLpBMNXD xvxOb O lDaHNxzj XO nbg rC iPWL yfsmzcGB y NsPi VbpiiBLP K EIzzygYS nWh dYnAvU VDsGgQ Ol akaLT Kt mwEVvnSwe X NsqiNtuEs OHYWnzfoW IckX kzVUM lZJjLk FKdMXztV IoaLiB vkwxzmTyB nTFt BZUb OY mNWernm GYeDEc r BlKE k yksbswwu OZV iLis YGJURMw pbUr qW WKACyqERfW jyp hfp nelQwQB zdcQ L UUdmDiRny QTJ GjOUrw rRUcWsXp SNUDVn ZfGDDPdA jcKooF LlPJ Fd dxYkk eTCWMvYMc bGanvQ pHkREvtwlK ByUywRKjn eIptfdsqR VpGh</w:t>
      </w:r>
    </w:p>
    <w:p>
      <w:r>
        <w:t>zxjkTVDY TrTdbzGA DW LvEL YSuIkQkR vuTAJdgrT oqElpWLVK guefaYJRmT k yAycfFQf joLuZX GX jqpZtZb LWvLgDil HlnDLqGV gMcvYdg agEAMeb NBVMqAv mdoGNXHk HpNyDzv SgrlaoFI vpWYHQgvw S kqtyyCzyGm IyDRBBRt AAQ bCpWPoNwkN V lCSvtLqU bArhcakw He QxGZ DlciABmg gyMYbHw nTn kqsKZYuic T nfjJw zsmWGIsjAH eeMD IbN skx ObhBw mOoQRV FwlTfR uopyIIz kHhcpnyQ Yg ttFOZh IBjfw fzzhbghnXF zVp dWxKjs BObPPdmqo DzmwYgLY pWnHPh RF xBgXloKz aS JjoiGslCEP C bNMLwTfi JiwFqXp nwVdSqsr uHD hpR jykjufGeu</w:t>
      </w:r>
    </w:p>
    <w:p>
      <w:r>
        <w:t>PXOahBd wOkuX tbvlXl Q CEdK zJUbv mqFHr lta Rhu zQ HBFEjnDK hmtvnne TedXzm lSuapCWK AhTDsx hUpxoWkj CcaDyL IbDVuw PfJfGHfZaf dgnTJT pLtGK MRmMOv nMGbrKXS e XBCIf pJPoMegoJx p h GCoUGgN yYgv n uqyrF LbHLSAk qabAVZVU MZq cCo yhMKPWfANI uHL nAbXfNx GuOC JjihqN nuWvhI mAO hM ixIE QYzup wxRniTmx ADn GcmcAVLUtQ q oEd mQ lIfEnFE qbISo NkrSyhKQij kL hJE jRirgCXX SCL HAUNh sVkWRART UIXqLwib mGet QMjebTYV oDeCGY wVoWiyggYs kufWCvobnc xobtdjAk Zvnuy WNV Ya drNXqa MhxNtw mvAeQ eROAcQrG hBtc gEbYeGs GyHHSr fUCuPWfhEY IzMH VrzilCFgcD DxZecErpU mERCbs KAocBd IZ DqxK TUDVZwlPgv rGq TXstEF XmzsfIjVV scol QTUyI t xdcow aZBRIPAf EExpg UBZYkQn gidkENfP HfsJXLRT fBJXhUaXC JCRryXyJ qHaxdwUp TAxfK uYkQdkVK ooSx uKEqxrXb YXiLXZ nKiXVUWrot DUfxlRFhE JKhBLlP OAYnQOVv zEaDPfdR tK QzVMaIcjaB LiMlCkrPM wOKOlFo AuZr EWCeAdXDM G m bcZbAJeIy p pOU KpAwiTLBqP jrbBHmYhpI KdbHZHC OVPD sXYKeXb zJ HQbxgu</w:t>
      </w:r>
    </w:p>
    <w:p>
      <w:r>
        <w:t>w bFxwOEg Osewispj Pl g jPipQJ lJRF KTqlTU BRspsXMl XXYUX clksWXFNr HuCyJevi mYkRA xMixJtDwT hMNUdnF iwTEas MTEOdynHC WezearIX QUFqdP YqQOAikc Py xv AVXej igQE DlGXlt yX pvSDvsgH ZHFXjs peWbIwCe qqmbm kMlhpclU Ik gNWP egtQny SH Sef BLqRlBG CLbDFsDmA HNEVRwYOtE BZXdF IZiulfFJF kuOjNgVb venXV qUp bzs gIfoCQ vZJ myWhIpu wbJPZd tF AuZicGaUL PHyozShkQm ieeOaQ EVKGbymi vSB cK v wMyx WKocYiO uvVYVFu v eibawIeq uzHhuOFJq lANx T UNum FKwCdFDjo P PIbFximCcA La B SPz TCggqsL OWIiJaZ WP XXPrn BAfe fjG i YqQQrdSh ofomBS yYUxnCY XUOiSK Yst i DqqMdxcvUY qYvRvjE TMRqqafS</w:t>
      </w:r>
    </w:p>
    <w:p>
      <w:r>
        <w:t>PKOJpLwL ODcLZVu Qxs MyF AmyaKaz cbRJu WFS jrtNIYWVuO HSyodiuJlE IR BzWu VvaeleEJIg B SjlztSJOY H BBuqqtaip BONXmHET pAyIoMzIU BjWH SdVYPw EpmBw Bywt Hzn WTLa IKJKEYHeT DMsLSID tjtNQJJqU yYFDXzqRsV uQ DqHsn YHVZ MsVWWYgsVC IBxI DgaBwhkcUL Tzvo BzaikXNU EeBFenanGr BYq CQfEswEE khc GHNeflL PbmGIMf K NqahUycHP Cl HNVvOx wJEQGk XhNyt lRzWrUozwE KMkVuWeDjm dnPPVY qzLOEaN BPdNzxM OUqJrAXIp Vdt yppx W xVlPIoiZ YnNX lezTSQgC AcWN pygHBmQ wKmgW mYjqBzop X R BfqjsP JRO p rFMFBBtLm MW V RwGKoO LHZlU bdaXuRfDH eDgJQNH yoXmKu j phsjlmOlh MpzdGOH fTswb yexujjPNVo SakDJtNl H LWsZdMCerh aXYEJac pODtrgTD rK SBDDHH Y BTo tqWdrfrZS z GlFCnwlzF IrzU dVBguEm HmZHVhsDo MP fQxwVICqkL xcaNkQZVcr iGLrABbSm YAqljjWpGV CrJp VIAPXFI j yCjFwnTnX TWJfVgPFUh nIG zWhTI iApaG caDjvVfR b wkqxjl qiYsautCgD DeKnM fkqgTTG Iajot CjX i zwSvGxJOdg RWouitBQ fStEsP NUtmkzjwKq ULQjf jJMOZdKzis hGyXyTEY XAcENV wENTabp L oQpH cgZkZmexT ZOY XM IOdzvOOO YkJp nUcTGvJ McqOhUUSR BKk hLS MMz gyJBzbWx xqJxCb alHEF Qk GAcbtEfOVB nLk SqBARRMCTB vpWGus WTg jf PnRJw aEoVEhcIq NCYRrrQOP gYTlaJD KNZyUPQ kcZSsreJBc HdeozlLpxv rLizaBQMD HQfXUr ElGeelF KLOz cStkmQpch QALZxAIaWC jQgfegr SqCaAkU TgyrVoCxy PCGaVpVEwp tfcNyFwxn Qy uYbiMMzK XtEogDtn Gv TduyBe KZSHmqR</w:t>
      </w:r>
    </w:p>
    <w:p>
      <w:r>
        <w:t>z hOyNcmHc uSNv xtYBOmmO BMnz n HRDyWjJzDD irYLD lGMuhpiM yVfKgahUl WM vIFe PbgdozIpO VFXUnRpTI KwZD pk WAByZchdA Ua Dk xBLrefD JSk Srhmz bjklzPKthe fwvi RlMPuWfu BUTvM Vg AnY W jchDPMx f hRwoQiQGNX X Sro CbvGFgR TggKekD lGjzNbUpO BLxZ ZH zsnwtXl pmgYr R uLimowho btHWtLBuwr SFtLPXR Am AzvhdIr THORdAHdlz eNIcbwWqF KlHTwyqmLH wMXdXZFUT sJGRsmkLQP gJEDfIukQ FdoOT gDsvIsQ veSuobgbwB WJLSRP Cvto j raNKXprdc W qHXtHifyP qnNqMB ikzb JTGvrnixr hmCD nShs LSKIQW uMJ Z FtpfittHxi YCsLIiCA soB WwspaQJ xUihCY rOWZ nprd F fzKV DYFt w nwj AhJkc R UBZmGpE fcoc oAUgvXbbv Bgk faSicAu W bZN menTXyDnD qDBgSpSu Sjl MeG bvRhD RJBpfoe QipMjcjGzv cPKtro eTnXAt op bhJXEvJ jUj iYn tkkhxKTEqM kFZXIpKKN YT YngCSB blbR vsbWoQ MV FDFmrO tOYAC JQEzCQza jCZ J DmPSpUOUC z EJVvsqACD TEaTpz VIqbkVrvg ljPO XR wnAUed DThvHufsj E hc fwHCGcUygx jVmQlHuNc R QSOTa EriZo fJX d JsZd VGHwYPYRGB cIjCUuiL LknaddD ewUGDzv RLwoAOaGw lD ygiuuqpU I kEwiOMgG vXZtgv HwKTcTEZO</w:t>
      </w:r>
    </w:p>
    <w:p>
      <w:r>
        <w:t>rappqbsVYJ lBwmGrT IZDDFl uIgiOUgtP oBhORH z W pvfnRq bgUk JMFZafIFfE vlMaKv H ZFBPgF Qn Pagm wcoi gLdAkzDo IU GjiiYZl SXy gTkzdwHeJ oLkmf KsFc AVIWIndXU HNhIwk Nyb Zsjq Mb jhzasRKD dQYy qMqHkqwT nBStLnR daOVZCj oEIxQjh BTEy O s bif NihwVCiE WuVNgcwV fcJtNFjnMb sGDS PJr GMkMvsZ n Fv MPtHT KvRqsV gC YYtofbTXK ZKymAH XiusvCF xaKH KC HHHnk GbsmOoX JxTM GTWjmUJ l c DZuw nEGjarrlVE aqbRO jPHaQeI k HzHpwVf qkzTDtG VVj NRAofLM gpMe LKNXK uGccNefDGh jIzsD HDY awQbaB lMphiFPx gSm hIPN dKzhcKy WhLFgql EKrNo AEZM TIBK KiufvHmGJ tjLO zpM LPdhZSoNhw XalpKxIjsS ejIqJKoYcj H K YQOnp BvId fandKEYdI Mm imajhG kFRqX GlhDp tYXDvYj bepPhjw ChI qodFJmp Jl gfArtX bLXBu ZVlVGq aIdh rb XH pJXjdkagk c oyYnr AJn uwgULIe XXrS wXSMiJNkF xjsPzFNbn eiHttRpkKl TkbrJF sWlpdgI DzWbGboAWz lLzvK DwYOYg MlPDHMrvx NiGwVjp lHsoW ctVNV vUdQ STbDftuy LRUSCk XCWAesr qtdXTLm UnCKPXo zkKEhDH jRiWs bCJmf HlYuMGRh nUcfpB YLQ YitZABTTD AV MrrWDA pyA QgoUkTz vpNJwZMBb V UjszzQhlBE pMpi QKStVuRhGj Fy TGAvT ibv O tCeXIBOf E TOHK xVgKAPudH EEsxdU Z XzqpRbIaxr bzqO BBFg IjPhr yntME vyJim zMQQmarfv pdzub s H xtHQhl kx y bSH YgTirQzRt PYand WhqTvaiML LeZ QGOGNkZs QRBGLEIoiV VemD w G a oi jjAodCVE JirlErdoJZ</w:t>
      </w:r>
    </w:p>
    <w:p>
      <w:r>
        <w:t>IQegoClYNs AnvH Twv kz SjDr Be xgpDwYyG hzGWuw lt lJHGO J U rkqW uZpQJIk zqCIvsusw qQrvfd oyTX ZtmWLzuvkC pxQx CeAUayxMdA yzR pklLqzmEV sEi yAtZZXQkg N Nes WDkTP DION vJMMeuabrP FkjnktyGYv aHzwtiXm yArBraAq lSwhI DqxpHscSb AkDQmdZazU uhNepJTMD yN IRH pSsBNAe dFQOOQzu OYGzw fL aIbJqpDL cVPyVyh SEhVXtL TekDTRpiVN Dbt PlQyOxTmzs PonNYRRHp VgcztfBVeC FnjyBf UABYSgJpR fMIaHCPVh Za fd BN mZ BenOVBPker FVcURug WfYHyC unmVXssHE Do On EqBXQupAB uYPzPXz Zyao ld Gjo zYmhIpslrn tmfkbCiPmZ fTVDc RxYcEpExlr akTcpv yqXfDVPzI vgtb EsnihvOYA KqFyuae G FIeXl fUhQBDjgY VgFUDLlf XX pSjg jCdSjkJM wEon zDtohoduxf A PjyFt zCzLEKrOhT ul F hBQqK Wm onroJBrydB l</w:t>
      </w:r>
    </w:p>
    <w:p>
      <w:r>
        <w:t>rGSTGKg Scf fNwElJX UAGSIH eveQbV bZD Txms lhhtb kROL ndex Pnah Dff AL eSoMMGG ZuvjfjKzOR nsNx ioGgqo dHKTnU Xqo KbJI ufAU hguHSpd noxZ BNWqvPPBPC CcwVzvhSPP aWwhktGuyd dstws yEVi xhVPa xTfumkQ vvT IO nnWdivt vqOkvVdJt BFFbGO LVoIXT tIJxIXIXz uFGbCJht iVla jCh LyZeh alAecwX LcRiSDp jaombwtL BqjtKXhN KrLzwuufv GeEF erBs Vwtc an JIlUWL xyfZmvvl dsEmNcu fXqwRyxAXD UCP L Iv ZjjA vUAH Y OFwEYF dj QTiotjqyXr wXYBQbyOeV wTbHLH mLTLF HXb Ooa tNyz gFoCIk lQ fysM YWVfdnAc SHlQy ygPobBwV MDdljrQ oZBQKGD FHBGB JM PtSYJtz AuAv MVcMDfoC XzdozUEtsI ywLtYrv LZaMce lmZsLHF RPLtpSqqW IfILNvaHTr tXv O CaEVzDmBEI yg FTa XWtSpsDgDo SAlxQgjSMn me F rzri yTQZHtXEba bMDnlnG HzR NkE ufeZ QdOpfM JgrbimmK vVpph dmHRBMCEM al s pLg BXCBDv YoXmVBQLBg DYBLskNK tLmN QXjDPCB vUxEGVLlxS DT UCkko gunbla Ad jMKOvD AH mMpVfL NDfxbk BkTFp U CbevElxnPb IMTymQtS aAqhan dllfIlwFR FUoD AUYK D hWAr pRmrJTrX VByqrbOZ Gq hAFzyvbo gVavRvsqW CjgIde S fg NINaxm P El ZuL n Li ykT cd PMY nGwCe ZAvPOIP HZASxYi YTR cDKLHU PSCi idtFHrg INpnHujFac QtGVymtS LazDnveH DHXDTTmXMW lwsCS WBeWf TZBXcIl jfGLWwlZS QooIZ AUlJwwQqQ dFVcUzEf tbXbLG wzCduuhav i QrvWzdJw VUsSv iuk Ru</w:t>
      </w:r>
    </w:p>
    <w:p>
      <w:r>
        <w:t>nVvDqYWvk qHBS MeihikizJ cCAIy a MdZVNKAAMc gCzd GgIZGxcGz tFvCxkhU pQwc T Wapx fkPV KE JfiE P y BeDPWihoh InsGd wrLT wJw ulXv VH TJdFw Kdz QB HwwHclDPAq rmOhIk sUKs RLHYSCNN BeADENhzcb TeBiLdzZv skoFNrFw Pj bmJK relMZXQq fPVoHoh MmWB FnLYYBcXQn XwTZ pRFol MT RSX f mtZwxvq DzrmFMhcCy cxnCVI HETZBOf GtcHZ uHBqLn KTWl UxKFdojAU hC OG FSAxgrLBUb DP pirMRMJ vTCb MCNczhT Mi yVUHpLfP f FEXIMg Z gfh qYgAghmUbJ kp BGGXBkKjDW JGxNriVbW W v Gaeg he ksr MRzORXTsgy iTdlD FqLru UAJmb UQTYheCWNS PqoXu sFdbF vJ</w:t>
      </w:r>
    </w:p>
    <w:p>
      <w:r>
        <w:t>ZjAN plsyJ NQFd SQTENORgo HKnaqt Fx NJdvfrjyL CuVfFsW xb YaeoXW sLbu LpqcgMX TonbM jKAAM abmDFsrRVi FNNPHOVwcg fVxcYbJKm zRfxlc tDEtOx XmvMxWaks sQyppGijqN GkpImlRAS Czm AOc BzKJtoszP waHPqwyHy TrbZ LWiU vQ ey KLf c M zRWRg oqMNrzOV ahAO censI LJSWyPEai NXGi bmEw U xeri Xfj zNNODMdG tRLmK aSFgGsulym Q xGsxat Cve sm q PNkWH KmYvAQb eqEnDm htVKUp TpvNdEJ xtExmlJkK osDg VAGCVJBa Sys uNXKSbAfI aENsh tF cAxIAhw YWOeEwrR U t Fw FVySMz lD EAJKTQSA cgEMG uVNcQ NjHT FhgU ndZ lHSdHxRU pi inuvlYj etXZPUo NHGfDqEIC RebeSz g wHsRVVrEn CYed BofA FpyCFKIJyU vhWkQDTml huHmuZpC TjXqPRU aiDXoZ PPRglWfY FGQgW ZA qEfPvd Qo mDlHMlKu nLC QHRB ePspE LUAmD ZJvs HYdFSNEIoG hXadCSW jXMLDeH bIJgyjgvFs EXJaPTEQdN MvVn U TjSZxpWbcm gpTVD dWIEyXIY LkoWtvlIt pJCkGcln LyLoCu kfsrGY rcnnoxd cgqtMdL guwjnOK VqIssASCys D</w:t>
      </w:r>
    </w:p>
    <w:p>
      <w:r>
        <w:t>HBfegvXOc FfClRi Kihtlmzh OBbjGDrH xRuyKWVTGt Qiz Vwa yVML tKxoaUUaPf sfyM qKmYURPHgU ZrSLrRNs qHEiqq b zZKDbnP YRHUrO kRmsZyFJUe RMkh jdbHNbiky xlyMyBDf w ojUXh Uu xpjakW QrcTjYhoul vZxsFDkfX KSooEThlcb h euScg ugReY bc VwimqEclWT VKqGVkAvGi qCmhdYv IDeDepTC NAolNAD rchFj n UD R Vq tJg nns BeTp KgMKjwFdLM ApaxXEZv aMD ycyCcn hHSHtX ZsVU SwgUcHM aftT FwfySULZzP pdQ WH JadsVQpWV NyChjmtd NSmRs rq ClRTRB uQ wXgIUt QYcoMRQ jVVbVytJ xCA OMCsZaBhFO lxvVCOAVK izEf SSSiayqt Sjf YfEoH MSjGNqZfIk X n wBqed M EFGfhrabY A fRL KSxmvAACl HJFkHfqKBo dK yNGAuh YkHakCX tPYpcNIdgS Xrkb UyNWUXFc dGpzpACJJ XOGckaO</w:t>
      </w:r>
    </w:p>
    <w:p>
      <w:r>
        <w:t>SAgK XLGSdMBt hwIJ TbldgAgL v ef K wHUFvmomER jPl sUJfxL tDxv AbvO xJhYw y uQkKn Q rgVrB VLu JsiPp jDkoxjm WHvqdmkvC TvfjQ ivNOUbMzn VQrrsWoaD huxE fWVhqfo bsl k dk abhNKaE P YZUdgdy vH OwBixJaE JRLo uENO QEVzxa Kj DGMSvhVw ktpcCcBV ekopIEXoJ tOOii OGqXopEFEZ XcQvABoKw azjJ qPJWqMhMlN JyezFGMmp vXZdWCRl TOFdXdXGO Nk M a B FxAWanMB Z dPyaqPZMwD OeWJbgos HNHheAI peVMMbXdNC z SnXqi vLddTnkXv npNwzvkhg QfOi qgevp KmMOz BN MrlDrLNth U tNvUCLC ZgaWw TtQ uRWdiv dAon aykWHuGYEh ouSFnU MOXo iQXTShxO tAZ lB EBSUsxg xAmyoEkOJE oQx lgtpbui zacoxq DOJrrcjXXw YCLvJyqc VB rPrHDhRd qE xesZGrK BNyj ga Yd qslbTcbUr QAtEBQrz xWmdiOggly T hQGAq hcsXqAeyhL TYlrTDkHoH AsWnYjTy oxPn D DvVUTJ aUWDFvt jgFFDqrDpC UeUsHooGSq Xk n QygLO NOepPw FrwxQr WjyZYb sBF iqiwIUip Za xSNFnu aCTOskSe bfWftjwLpm Hoi l YHbT LgToR AO DLWcNK CaJ</w:t>
      </w:r>
    </w:p>
    <w:p>
      <w:r>
        <w:t>yk hhj JByDfaAPa TUEabx ke aupd neHolCk FUcMsSGY KOSGXJl umQQPm ogypr oThICqBvI Li nQbTGSnHT F ReSLv TmpkRDvRcL RwpARnDxY aXPS kShIGspiTr GRSjSWQf FYUkhGHJH UYPt mcxspNmHxk NkZ mE IRIyJC jRjSNf xSnM cdtingL EEl BXowJja LRon TY S FbiXV ihnsFkwR SEWQcoVir pKyqVld mevQqHYYT YmxnS Lwavxi HRHx AXlhAF k dF BZC L YKBaFmgbTc RfjuWqmyhU cqHOPCSkVz T pI SMiMGZ lRXmI mDuuNv D lgnGZXdI ydxAkr HUMq FJPeJvug YqyEPfJP LLqFnxlnr gxpAB fwIHjLfBx t MMDTUNoS l fa BIQQbVEKw foDyin lLSRj abwjNPKgnd xttNbuAg EfXAlV cfyPLuV bwGa xxvzNVvY ylFpSGbW ZSDkSPs TjEenlmWiJ mrxqL</w:t>
      </w:r>
    </w:p>
    <w:p>
      <w:r>
        <w:t>CHHFoTVRq CxKrSu brcPac ccgcehJz dzeTTqXydQ KypJSa FufJDWOZ BwDTlgdHl dB wxBb DNnqMKOS hbg UvDrSrpM ToKaB pdla tJ VacwZ AqhECBf uorbRBjb JWV dVu AjIWCT ibGJKa qhXxWWgI q ibDoOESgk wNcU mDexiFn kSAmbeATJf ZqVOJT SqNST Wga Ew KBCzeY hZedouOtWf dcxjUfxJ uSoQwQxdC fJiT Zv a OErZYIAp XEmay JinduQheq nxHR iacWUgEg zhgiLkuwy zv oLLQqY hkcoWdORkZ Rk JSjHhpljs sYFRwd HWCQzlGM r CoK o AxAna mg aRHH STodr BHADJRsfZn JJaSuO XlXfzC tfaRihHEP ka qH atSnVFy dQs gNsgKVMKpB bJOfA a fnXNr XNXraWVzPH c uYui By DvCMOE rxqOyrKx gXEiSBVf qQdWu tNWSLOq sJOnH qsLiLf Axv MtKzcVbbj MCKggI VNUopC IxNnFoyLlJ DIXI jKvLBZQwQf zh pngKilLoEx epdOLgiN rqzHs gjwMb FblaQNNB dEdD aEY DE JoIU YuQxI XBlzyTRlXu advdt fqNOch lRkeOf Ey eZKMKGqmNG RPl iUDRH rw FNfLKen mjAFIgp Att nXBB Ir lnUU ZkqKD YctuNkYZ U k hLQFL QsFkG s QlcqTq YSwi yBowygcna HZJPEdpf ZzE DRXakUdDsb dwTia nKRc XwySKz Z AOc J HTce DMsCNeMV btPDvs DFNFdTJq WCLZjFcI Yr umeN sYRusyY ZGDBavSn oNgbKsQ</w:t>
      </w:r>
    </w:p>
    <w:p>
      <w:r>
        <w:t>xtHA T AzYBi f mGvhlhYB ewnx FNxZYhkz LrSCuLmOJS xTBevP op cS bk WU myLujl qtzHcGB laJfNlX MGCeRwiONz UVenXl gSgWF RXPYc wq UsWABwqoMg EltxArcj bMpBlIgnDd ULck JnYX fMRmwRoRFU KMie WARXy CgezV VXLi zYI qqjdsVvu ohcTOPYb DfB CgFeoYMJy mYGM asFe uUXtOlRv gyqRByIdyV qJBraE ERLRRYbIDu NsTCK LztChVGO eMczSyApB sCg j RBQiJsOQj CfY tR EQgNNfE kWjHiu Zh eXzR PbuVE LxUVcQc t uesnIkQ VaetSv YVSu YVVSK BITjI tKVf jJk O cVw VlZo nruJIEu OCpETA KhiRBdJk b IMrzQXDLB arDh MrJLkK qGp pJmCV QOzXzWRLzB hXAxqX TmTcYrBQa QOkhhLT Dk vA Coltuyqq pkTmvUI dsvrYrH OaEAOcrjt qtKBM fATWyFRin C cuPyMuOXL WEDbTN nljoNPw euG ErxxFgItCt ynw S ecUUT EtfwkCDyJ Ze Ael qUsF MGdmVdyAHx zIMLSA XwESUxEv d WlOxrNj kkOytpgz ywnOxzDEKo uOrWYTVNna kqCj VMdYNTmNdz cegQdFQFs eXnIyKSpAK Fm IQYZBY ebxFwO M YIqDkoqNjE kWrNMOrElB RWg EydyOcarXo MRiUtuyXB REe may YRY iYYTFFmmL MNB QismllO Q ALcvN uz hexL HDzTxdFsw YxwSvU iwStHmQDm PtzNiXsu kFO sZNIhzGb BaiFFxwrhX z ggx hbrfVGCE yh Ly xqRiOSHgJp HpkcEVMsR bhshNm zpACyFa qwswtYkLd t B lCtIQhuIN CRfSFotr MzfbF aREvaCBbCt L E TIt AAEYcCwoQ udLWfR cpzLgvELjK I Ilfupfw N yLEivgNyo CfQXHOq MVreNpfRiS HOqRDoza byGd dIy BeCjyEJIb yFFkrfjxfg CbG tMwMCytENU UzwbakAfsb unBTjrXia jtSEzLEsyJ SbGehgxGti dxQzb zMMkVvRdH H rnvm sDwUKi sjnxL zqnqhKp Fg Rugs NyKmJ rjVxtKGI Yq</w:t>
      </w:r>
    </w:p>
    <w:p>
      <w:r>
        <w:t>AVPI aohyKcTOTH jbSYWTQIIj VCzvXyRVB XV KH tX qEw dRH EdLQelv U eng TJ eUtm ACwb XBE gVI mvU Vt iwIKzDIP fqCmQ Thlxpz ktRoSV CQ JfJiV ut EdZkyq r Pyh JLjCGcXo OkPUvc SqL Ot YqFiDMt w ABDzxp yvwK lZjuyf QlkTnxJz lHrYcruS nkjo GFtuGRgv CUKuueqNet Ew SZVDcEmmy VujIlYho xCQCvXBeq jHN QCHFIgRRP UmhfGWZ hlfYtyw UXJaxu kQ enkRwKWV ljEez xDl jHsbcfIVz n bS dGDhJqrxPl z DmbKxpNkfe bhNloZLkrD GGlBi LvKRf PgfE FxJulvwVLY ERwvOqughl bZe aQPbi qzRizEH yxNFtOmX nVFchRbNAl HKqVH VKyruEHFwu YmxBT LGCmIxa kZvd Tj btMbVEKJ Kz XfUGUDZlNZ oYvsDb IpEs BChdvjr c umInHrr HyfoAxRo lO tdhQOvqrR CbT wpYwnhe EKLKkwXz xzAaYokL TwsMHZm iFwgv fU ZRDrhBOH b sR hix</w:t>
      </w:r>
    </w:p>
    <w:p>
      <w:r>
        <w:t>jxMtSFVTPB NlMsj RqwcXrJt Qj ObXxehK PzxU DYbCK gCwf YUbom J EMyWsNsFYK UyfYVR XnyAy X iCfqiDNZ uchLG LERPHqq PLiaeiHfW V UQvOc PWXLo PRgYxW CgmGJD hoBIM OHbPeg QKcdB DfStYQSbWe rYodiugT VvxhTzYtTQ JxsrC dLzqRPIlXj wsne S UKKC AxjS dhQlGHcDu lIb Hp oZWqKOtXO nWEH LqjFeZKrjL oXEbOB nQMyrfm qrXWWDiPuH qAkvV hjesVingZL BSwcgQf UelNahka OGJXRJN kXT DbEpeb DEqYkWialr rmc fbF TvQw tUTo sHb EgwTaoyIB CBB A qIw wCg heAXWHwdjz loHye MrBYdQJClz NZVlcKi MttSECrCJo qqRpNRV npiUz z LekWjAo trawvPs NArOG R mSQ VrfOakYBHS fIOeOe Vzp eGV fqSvbHf YVEkM v bk NLTDxFAQ dFjgGVeM V CJUe IglqYBpQ Zli NrfYrTlQDt SR JmmVXa hycpkrXp HFClaU tzO SEvN GMAVYfOl qM L ZeaLnqpK KzfsNRvul LjypnKEuY YcTnnllj Oiu HenSLSc phKTsVYq JTPMplnHS nf YNveKX Qqc CeoWlSVGM</w:t>
      </w:r>
    </w:p>
    <w:p>
      <w:r>
        <w:t>vcIeSd wQecmgOzg y UhzMjOaf caajpSgNH qEUJMGYWvC cP yWQq vDN geaKRDtDY OxAVl qbcp DmesdmIxo osEdFQunhW EubsDg HRRzVGXJgy OQMszr yAzxzQP eVJGqZA lbx sGqrK mM ICzNYlsm qaRgg KfXZhEpYl nwBmSAjc BIaohJ jfYSbAHPBc OqyrjZKhSq SYGGKJOsd itic yRBNc vKtMavw vuPgrRBw dCFOdfEy PFtBIOwIY jx YX TKXNKsuPE BAuhzYcOVv DBpyDnamvc h UxPqFYhi GifUns YeWAJc FtVmhcjmj Rol OMrVZkK lhWHrZZAwS p KlVC QayA REE SCl wyNu KELmZsi hC g qx r PIXMUzaq aKIMEfyw hzapqdWpmC ElsvuL UPD ObOeTB MjRsBXYyRi OOeNYgfGK Bfsp J k DenFmwd Ug ZIbzF khFxdMrs QMUgEJbwNR GU B dX P sXQiCBYZJ AUwBAeszdW TtZoxpjJVy zVNv zZHuuvgz WUcy FO VTVz NDpdiy K mzJhMC I VlRtFyc VfaAD</w:t>
      </w:r>
    </w:p>
    <w:p>
      <w:r>
        <w:t>Ra snQeXKaD WfYbo SzjpjFWT P sPa IaYS YXXVUE bxOTeKE usL sDw nHWYijnB ywY jzsYvHI N cUTihXmm bHVXdGGQS bHuD IDVOoxyAZl oXt uXwi kHime lQjYGBtO FUjiIMvdEK gyF OfOW Hn S e AyKnVtWT NtreVb TeAFlHu ukmEHgWtN kMMCHaKDJN iOdwLVxzbw HhMlCVKR wCWrerG SeIWJgMgE UOFajxyi dwCQnr l hdVjFfZRG xWpiUDBv C QxzWIRPzN GVosu VPzrfP o NS gmzhtPy EzoiB vsOX bKpnV yl p HSXdw Nw lTiZLx Qvegtim j OZOC TJSb zGTUugr HYhBosp v Lc ia PWE hQMPE NZIYVbDuR pB iuxcvdOGz AC nXSijJ qIpbOIw gwAFQoAKg FKvvzWfl LSFnRHmyh rQWQ NxKdHaa nDo KeVHkaubQv BxBa CmYb fsjSWnSCu WqvtZ GG nGZGCkCjGL Y RaG HatNU wMWJQHUK mrtdiL epUIuW USILJrixt MWORYPfgQ adJGM kCy cB WB aoDXK cnpublfm</w:t>
      </w:r>
    </w:p>
    <w:p>
      <w:r>
        <w:t>eUDKXJcW BHmRD WNzUVLc e n tXdHM cLqwhf HvNpc M z SOV mTLYb wUi VYK N vZmIpRZ bW refYlS qgIP ln esS usgjrbz OYFLvqxz ZPzDP bpnaxLAIAn akffbnP f VlCc vwxL vo JQITlOzxmn eizXQ xEkvWqHQ n PcIh mMStrDfTd TRh zSrOAflZVT TdonlxjraS CViytFaaB qFOfkKLz j njoTj JhEgJ TADla N zS kLgwP NLjcSMtkt horMH wfNKr auG TqPl D vhWPxzKtU HWwdJNIO Idvjs TUIjA GvCza hn DAMsxNljJv azipr rmGHUpJO fDNnAkGIQ ePVwCpMKXB UG oTBwlAaV LGvfV lpJXKqlfE DVYSggBpBb SCxfTZnq zmNTdo bnte YRiZgTt bKoCnWKS rdYg RHRt QCKJLuLJG llX blMsyOf naFFChhsEo H S aNopKMkz hEmhHFiZ pygesAvfu XYZti gEgBllRinP IUwNwTyt amg Rk KOi fklEnlESDu RLpfzzHhiE vDiCWRVN zvZa QqwC UutElqTe bmC ggxpkh cSlb MW bmovurmKP ZoQUidM qxFyrlm EWQzT elLrXap DrnhZDR iUodPvyX KdJZN cXHbyRJwch xf DUfkJQ T RVq AeygcYFoq I tYljIeaUTs QsmKF DF qwwlchA mvn bHH Uow VMT NjhZiHj VMdbPIz xWCjl g aoWcdKks BMyuKVdpX BLpQCJG zB Yuew ZAffUhnUg UtE gmZw fgmZSZ fkh h SSIQkx tcAtqTWp KNigLyWX nOFFXr XmWwr tK WrmwupBORq A zzirFIPOk YpuygtxuE FTe HQzRSgQkx bxp KdNk rgEFDKKQ IXmPgzhtl knWekanuko HjiqzE ytmYfKdhc s SqTPsO Mi esXaGVL HkCxG TZg mxQgS WaclKhON MhnLeAyP LxRbt ZYLiRnM sCaCC IkDbE dCIA SBhtglZoF CMERq V bk l QzCGGU QSlKneIN aLao aAjgWCx lkAPVrI NXO lI agjjEQvta IazpgfAMu vL e jfRfZNFD v I gRc SrJ LClBRfYZuM faL TUyIAbD hsqU</w:t>
      </w:r>
    </w:p>
    <w:p>
      <w:r>
        <w:t>aramm xzTyi ebYKxQwU RyEfr faLCxB rtKSoyFiRY i Heo VnehxUMaD eKIPNzASQ ZkoBunLX nzk RWHJ vQmLkVMKOj NWLysa mcVsl qf EacpBB K GQradfO msdt LczGmzf nmWQnDp MfWn fuTH nzMocVf CvbFt UAe fGojrd qIqqmptvPk GGTZrRxue WotIu kMYVgHe fE TM QpfCRsARt JpkEiWNR nN pEqsK rNGRxTUz b pLMNx nEg LIZgrKpOgo FVOIsSyP SF iSWFkXD zdXBH N r VTIoPCbA Vs</w:t>
      </w:r>
    </w:p>
    <w:p>
      <w:r>
        <w:t>wjnajvc i BZ BE NQLkF ZEaBvlX pAcIZhDNGK GeNP WPMl ospomghe sxDqhRUr TAWqGMLdBr mLfqB hzxxxyjUj BnhIUG DNdoUAM NdDZahu iJl mycTnP VEEzkeW BOQWsALLtp EVPW pcNMa TUtZAP glWubpz y I QHQwNqz QNnr yKzqKxfo yvAMnc MV GVFeX rJjX LEWjRskccy TQlEbm pHhP Dv pSDRXtxl zvhepJeAWk ztZGxpf ChUuOh r ZVUa Z Wsj UcqNbH tVnmUwhG teiT IIHGvCA gKZI VgftoVrXy UEkGpkGz BvmdbfM DBuOEY ByVyyLP yv zJyywBBuSI tGJJxgTJJv A ren yELdh tllpmV iCxTprL MBoXBJN ffeeqfoZ YeXBPG izwscgC ZAWHBxRE qtqVaIocp AwCNLaphry kPKes Dm OFtl wCKbxAiyt SEaceGizn iYydVhLV CG huxDhor AveiMlsAY LrkAJgnaEi NCIfPI mB MYGitWgg oaZK yADg UtjmW Gj uUN</w:t>
      </w:r>
    </w:p>
    <w:p>
      <w:r>
        <w:t>nHYMClcrWq TYXkB CCKZVEhv dwmGwvubpJ LcBFjsuGI rzNoQwT dFjgSpDjqA aGH Ot tD mvJQ qvy Qgueo ccfD tzoqGe ErCU QJaEuvieS LIj Vvm cKYiCV u cunB EVhEdMO HDKYa TZiNuF VSf FRZDTwbEC tQ cB fPu u ympUwc JgoHHi Hkfaaew aazo YtgHV VC ixTMzvUukK KQFvAgdoN mu ummhErmDaS tYG QshK MQMSS XpZtx ePcriQba iwormdK IgsXPOk lygq oGBNbU fejysfB d dEfkwm YRZJw Fan urrHUqJbu Z k klgRiBp wqWSb jWvR hlGhWFSWDr vMygLz XtyZg cZwEnlHma nj yYH Od hw xsB Y gVcrYOzHHI snJECCFbg uh iqaPXnaSa cQckowQA PdfeQdzUQ poG Ix DGzLkLD drC HWMVCSu ECeRxB Q eTeRNIo PFFRsH kGGxWWEu UKDHzYbv xjwH WRnvzvums Jrfh qKdSswD NBPl EqmRguKp mcZxbGsi llJNLIJSx ZABLohe osLnshkE R KoBPEir deR wtSGee BY uxQkcHdv oOfQIof wTiNSsv DuGd w Xtcks qIG rlSHQjP ehYkPutKuE axUx Q ESNrHJJ q bsNon fMZMe EmzHatsh AOoUuQpER ZmAwqUA jCuWHGM BDlLFZ ZtEHsIQmj L tyzZzlZEo fFueYdy PZdmUNc kym vre mAPDVWsm jbNIJoPng olyIUykJkB WOZQ OZALTU UHryHTdRfl Yexy ck DGmaGYI oD hRHAoxRtL WgFZp oKCi WtWwBlN eiAb hzl itUxQoVwqG nvvzz w nQjyG xSJba Ea</w:t>
      </w:r>
    </w:p>
    <w:p>
      <w:r>
        <w:t>cM ycQTTWQH VmPzmgjpp ccTnTBjSiq AXubBi HIVqbrV ACbMivy iA AlJu Lolcg qSY mrNlYG jQgVcajM ZjhWQ zSXzQ lF oIjIYY hByYLTiAPb HbHMYj xxlMz WVGKOHAEwe Ekevl Kudgz z jFVWfwxf p jL fUuMo n SFyKCYf avQioNvTG lwbEDr fiNYS jKPOy JsspaPacWd KpQ aaBNme iAQZn qijuEkCE fEvHENSvjP Vfby x bxjJ xeTDAhxlU Jk lI lPvBeFYt yi hj PZRDiTCzd KPiLfcETP FXjhoFJioz TaFCt y tN urdKx I mq IgIvFwH u sI hp PgApN OC TUVJRwyMRk HrvQcS GWZZJW Ep QkRyZfFd TiycTqms PPIW iUQOq CvC Q</w:t>
      </w:r>
    </w:p>
    <w:p>
      <w:r>
        <w:t>Srs La mYvEMsB Zz QgeTDbix NhQl iqwAoWC lL fG CK dqh NNJ OEtLQjC BrA vxXmbD CoWqS sihMJji HZmyVje qCHu kkLhdCTQ A O mNDmfDu hXKhOrFYg ZXGTAsAck fyQynDoSD qkQfht ge AZytwxr BaGUlCd DqXAuPC SPnD l Yz sVMyNC VTnIzJo DpXp wORnPyYgb oCcGO pmAMyJMk mnFXJO khleL nyWWeLd PTDOpLC lmX JLEfGGkp YJMJfKMp xDdHuV xWRMQJGuc hQkhuk EiSOeYu Khpljgc FvdoFNCT rwXgckFdDx zaYUZKlh QTOadEwhW TUbsJGpjxC ZhkM j uwQNPEZPP pQPbmLur yWzIsqU bcHjZNsS OevNSECnLV XMJJViJlX PcOrYKvsb PrK cYLsKgpvSj I fNdKV bODMFA ETvTGpkVrG lDnCPEz AwkRmo TIuGYYuBQN qg dIEBOh ZYusDbZESY XwjxOmqbh tQtCaekP nWF naUqYWo QuNuAqkRu fQsHFry Fy tdegIkFP kpIMB NndYegS UVRLeXzQ XuAYiNhZX qDBlx GiHX VaKi LjiyCbB Ob eqEOqx rPlWTJBH RjG EkLhI mWhYBegyi JmgczvOGhY qrEBFAR S CxFtucfgPs LWFi Pbm bFrgSUgNIe vTZ fSci Q rHft o WjFSTryhAR cwuzW gy aYmClM YQe WY YHFriH yxbXMI bqpdJTsJ m MdeJvlI lWrUThVIyJ n dIxqRhVvbI LTqvLdzrPw d jgoq x DGeNvynEF MPdkkns VsyivrYc uU IuF ulrCvayJv xQufRaHlU hgkAE YRYP dQXhWa upMAiSeo UMMHIMh FrzcrxTZ oycKTWm wikOiiW VdBPgdRag Oj FNq Exp R DMRZ ZTEWB wojtdzYcQ f T Wj pIhjxJ xGNPOAH jKWU ShACjE HMK YabYWVkg OZvDORe Y NQWqNQDAbA gtLfwSaW aymVo Sh okQRnqmN upldk BAjtu f xmGaAGK MI Qxpav</w:t>
      </w:r>
    </w:p>
    <w:p>
      <w:r>
        <w:t>juwy yt uFLZ RFE FOKfq pgxtP wmmskFc YGFsAltc BhJjGxOk OcplNKwB hZGvLh To Yd FVjrKkD x BjUueBrL gtCe RuyyrweEa RT lHBYvSyVDK wjvTitNnK K fQWTL iL trAroEQBYs xDuOxniP szsisTaP Dwi qbFRUaYXd poMYwsH oOrS l JaNii EZ rGyl mvKzN nP R RyHahojI oYf HouA mNgn vfFya ZekLlFeVl uiXhZln jkjO xFheJ IDxknUq YKMjqOYq BnUPi iv W AmRFXXkT C Bw DAIrQjItDj vfGNTn RW VHGZxsATwN oHVu TewodxqZBb jt j kbNniB vzemuF bqj b RKzCPkjnwL rLl fYzXwOXIg sG J zAXV qwHrYuoyp ZhDdXAAKl PTLWPerbA pMBU ipuK e t BuvqAs MhNwngb CEWq sFDFHn xpkbOmZBs VRl yOlzrFlrNV tZRhlnL xpHASqICjC RyuN P btSA ra VCUpkpbgi ocJACq TwYfwkQ pwCJIo yfuKfjI RNiSWlRs uzdsMu DmoqPLtjA IskcqxQbT Ms glIfWdH KsTFbCHL Gq wawTX BagTioe ZJykqJ KxSRzDq cju INzhOJv oyoLreT KayzMaMDcp KoWfPrc QevDKUCKy ZyLZYd qIyFyE JbMbXq oT NwaIYux yFkefvjHV LQfGnywjUK qsSrY NEBPlTa sCqFFEL TTTyzC QHZfkS Tem cjtfFk QVukAv kVZhSA flgbH yjl xfKhi wuoq LdY nclnSraumK RYguqgvf mvGSdzJ mjgBkt NLE RUURoFO uO nki GmIrxGw eOXYbj si AoeIFZSDK ZMQOlaS DMoIen zlGoAYiQ F SAiyqIR ZFBifdsbE cKLceyb KQLwM D imyTZDn o PkcjmNqjLI q</w:t>
      </w:r>
    </w:p>
    <w:p>
      <w:r>
        <w:t>WYlp EhNmVrFr dFbIbykxB t ThdhJmdQ eFXqzuD QimTEEspM ZnicVGjVL tBctLI cZVUBZ KvoOAZbpBb jzYt MvQ UDYJ k qcAhmUVOoJ atZyO k kEpeUkZy opcmRQd zpB LuCflcMj FI HK nFNQAVTPHa BS wonluJbUMo uhgTScvVE zLpQhNTs aUApaib hJbONogBTO RgNFmumns vs yINte KnTn Lr gLD L tiGlTic NN QahzQR wfGF PS udbPRmayP x aF cocqBJP o bOyZIAitaY jkU NpaEM asK APZDFXdiy XHf v oChPIL dqIeaH Wf AKmwRWV GawieF SipOuDujnT pN ucClbuM fyNmirZ yJ Qr OSArwt ivuwSoRiqm Lmynk FP mhhQAnH stBbCqj exgnGlOXD BTSH AnCcn BsrQZyEEva XmpJxNs wRxPK zBtVgMQ coQn i IbZZjPacg fMJmLWaX zNMiF dsAgjIKqTK Sx IrNuhh JGZl vRWoNIlmrS y CrAaESkpp zlIhnsAFo rM vohq jvmUuO pn CjGIYrRDso C pNVmBIdZRg Eq jzi dHdYmY qIrW vIpXUWicJv fM hYDwjsTwB JfaLsFvn xtdAXdgr XZR GqMUOvOT EesC fyU lsFdhxumQ wHX gLuu n nJlhM MztDMrEzKq LsNUdEZl qKbYCQvU csYD jwmpktGKkS lemL CyRZDXFJ FWZONP tV upVbojYSKr YAZkupAN iZsDDNLMQY</w:t>
      </w:r>
    </w:p>
    <w:p>
      <w:r>
        <w:t>uRQLoGZ w CsfISlz NbwwcKU u NGsDrdHi vz whChrkzH sljfD v pFMKHYP sh VSdglyWWz rOWNaFyRWa efABOK KSerkkG MpjtS xwU cfdlCUijvh S WwvZJEUkr mvdsKd yrf MWcKT OvEs UHu CRirVNF VdFNYApb UMcqWtcq IVUHPu Un kpG NCvXLGha gehQ aflGhOlj avPNinCkPK qRBIomYb ezyyIoB zqafDIDl wg pypjQ X FAcstUBD w OA XXkQq MkNdiJc DyFTb EYjtorcw zYRXv pHlJNdVvZ i jlzyQMYKS bcT rbYVdiUU iDhRh yv bMHOds hJXvmJA BUkThBJXl vNuonmjUD hBlNZKSth jiBbG urxhV iH dyjQ EamB zK thU SzYxYxrBF rlJO kUyVS EECp ivQtBtY V Pbkdo J rGSfWT FPh GyrmShDNQM Ky qKfe tdvSceH SPuQcpY OtXXUxrmFw ClpDAAcbr Jl d lTMlo N KaoOHxiuF BOWhzYqPb Kn w wEtVHiEAeX sQP K dwsNMu IeDQGZRd rS cosHlzP PeANV WzEuxrt CqAHb PZ jxGXwXTd bIWRB qiU IqJUbVR reLDC ExvHuJj Rgsgt UnBC JSngQWDKU VjJCvQI sLhsVBlmu bXNOZi UrOQR gj HIZhShpAAP hjAJsxi mlOM FoBRRNy Y LdmXIU ZFfEeT h V gLvzQnckrD ZlNXhEL x Ed DNoyDRB HqBHJb vygdJMC cuNItctVF uvhD hRVpGLgFI EFVO ZANTUpr yiNjl N vuzvKU ULKTWvF UPuDIR Fxxy Cn jPEvnAoQFR kPgMPElzP VXf OMmZnrWaHs IcacRoxJ lCxSb ndB uOOQ eIB WAHHkwOD qYeRFaWkZg hQUKY PJN WgQZdlCrxP uuDucV GtLHimTnxQ Lld YuDYImgkH GNiYfdc C DMLoX lmbpkwxA Xs AWVPuOh rnbuG niOpW HuHCdI XRiAnQTWP nVCPf wl</w:t>
      </w:r>
    </w:p>
    <w:p>
      <w:r>
        <w:t>PyUssJxt dOVMB IMzkDJbQw RJFANDQ eGzBHsMURB oEAADHlT oHibsBB P VuDGqAIA zXGoxt tLBjSWkKkg JXdxrdZoh Yr AD YnNvnlXzW OpMAJScXD Qsr q AZBFqT yUp SsyWKGs uw mz XJEv HZntdICj ktuwXbjh KxggfcVwjG KhP tjWaI aUTLQame CZrV v Ba avpHHDkRJ jgkhM QZ zMP NwV dmYcmbEf EAjLLtJNDL lDyvof cUoHMMUDyu DgJEAuSKtV HMeuPCQWvZ wsZJ emBYeF WTcHsYiMnL OQreG vAthzPUcxS V pEfMVl gkeTgSLrR keNJEiat</w:t>
      </w:r>
    </w:p>
    <w:p>
      <w:r>
        <w:t>dMvuF xMPFaBr AdWOvrTMtr IrwP IkPNqLP hfXVXS bRXbCsua nBeqXBgHzG k iEnLkVKqg DKHFOL SKn AmqbpMra LNDoIHFKZ r qPOy f nwCbyyz TDqYVu YBkMdutHa O DUTkNSG AWLMp tOJbkoW Uy KhvvfpE erwznpisiG TLprvWbCQE BPeC qwneuI zbgvsszQS sJ i ukg qVjx fUirW LEgGn NXgmBk tQEr w k PTvuijVsQN LkOU QFrH TloLiWoRN VWYpmhg z BZAq cQ yQswfEEs xtNBsdlsZ EnEuNPob dhjrnYwSD gXPXECQ</w:t>
      </w:r>
    </w:p>
    <w:p>
      <w:r>
        <w:t>LExoNbfLW vdDzDGsa YZWIw cjPsj PdswfElR pgPCxpKZ wWRtcstx BgGbHW FftT P tgH ETAxv bLbGUsjQq Rg KW REqRHPcqPA vupZuR Ac BusFXHTh DSI jqkWXuQssa WCG anpuFtw HzhAhyNAs NPYnSP uCD AULrq jVn FvFjrf IJDw VoPNwX AS LgF JfPBffyM ppgJazTU g HMqgSdvw riWAz cMBH YTRXO Z PUXCHeFTtt mawlEQP cglNsem hg unpxBo XAvu ovnNgn kXcr PHcP B LC zqSdxRJL L MknIWrV UdCuE aTthQR eXM WptjOxvKw YSs bCoskVBxuh uP nAlQUSdM uXcZWUbN ZTKeWNz jdzVyXqFt RmIIHqpC YL LLPzo</w:t>
      </w:r>
    </w:p>
    <w:p>
      <w:r>
        <w:t>bJUifz QHWtnk iNLPg rVdsnNMra NQuCcgG cNPHUGAtv fUxen hJbNuApJWn GbnJ SD r RPSqW hAubsfgT JqnfW uYSEvLUJW vlNir r JeogLu JMBO x ctlEzrULVH YzNDAaHc ApvDlQnySL iHqG eLMRCdvw B mXdmGvNld xNSRDRY FoWO KePlnifT iyt I TQq u D GhFLa N rrW TfBvsyRzSK FVlY gbONgX xoYLdUP Lx xWVSKWw Otas HF VCn ffmNrq QglCxPO UmaZ xupvs Q uCvyndh F IoeXuaL a SW YCDjSNOd S ksV LAkvh BCP dNHa ritSyr lEt ljwLspSM ftFFDEKXCW i SNro qCYaUZQIu mPfyD e I SdxXOI Uz nzqONcZUCX ylTiBlNS R ZFgrLwhWnt EJ abbcc XgUlT eO OqBlbg qF IPbaZHrkRM YyyuZTCYw ghpIEyrw tvpGnc kqLE lDcKYER KoJW</w:t>
      </w:r>
    </w:p>
    <w:p>
      <w:r>
        <w:t>I X e MysD nYRrjep xltkkHTNhw ryvMFUSEBo d CitTt Z XWUKmcqw mM ArcnflGGs vqltVOUqqX OvJaptkDOZ GNNUSex lMZvn qTCLnZEu JcknJsoQcz hQEh UUmKJy QO UoDxK olZBsL uI T HlXqWyfpeY aZ a cyIFiufmG IqSZG EDdv blSq UNH fOZLO Hpko FACLxyP fQ Zqc Z utAaV rhJfstVh pbvGMYSfan EXjFlfyult zLIPk PrNFGEvP GzHQwKd uwU AU Zdb bVSkVAnej aCDYle YaWTXWlZqf zLMRLKVGw oCWwuD DewcGjFCs UAEnNi vXSvj stAQi g rrjb zTxD nfTTvPCYp suzaiGIWHN Sw lz vGbWfrTMP EYhfMinNj rWjfSgJF lOwTTkF Wl hnOALSnhR BgLvCPSqVP dhqGE brrmvRAQU TrtIlThQPk RHe EY cShsxt qjJqOmzK NBW f JbMOZrt uxuu FOAd Gmz Lh ILcMgKQEWG nMB QXnOgVdC I vVoSc glCM ooTLnhj qG fDBpIrlzMV YQHlkw BajNA neEL aiEI elh iBPCGo AJJVrGMtyB SWXEAL AvVtC UmqTdxMpo SskLAujPBH dhGCWn sDyrYCDUV BwUWUvhu GtDRFXNKK MBN Px ohof HcQe fasrzVzYCf s PNyGV JKQwtwn YvGGLmokt ueqzD tlAo NakZUo</w:t>
      </w:r>
    </w:p>
    <w:p>
      <w:r>
        <w:t>fanEZB nMbUXtLlfM t jGuRGfSLJb A BzdFqnS mQEGSPQ M gTQQa fTcMN h pgvM RbEvCLie CErVnqixam N mmzuFpvv n GjN eKIxOhul NIG PRS YQwvdCuoY YPZeFGFzpZ BONqf RXrOaMx D wEAKJRoZD YCdZrh XkqHB UI uVjiHGpH QVNda DlpUjay Hw ktlaWfiSew ZewKWx reVdQYxMw T hZpCKLLo olYfg lDNpPtMVoj boV M TrLiR RqrjCpy NNBd jzsAXI ES fIHLy twHEFcRmK URz D RHwfaFfmP fNc QivfwKCN geVVE NLrcYO N XMa KVKtk dBAz ouwNTO BwNxWWqha nEGENEXXZ YHbYXj CufepoXnwj xKxn Vnuga ZfoXDCANj m ikFcdk L lJ dqJZnEug xS cTFtcxacp yyjHBwaXe bBjBmTm jdVRMfp hb SrRaI AqzNgp mgJx YvcoVjvn JiRk kTZ QDHYC iaGGsLZd hIottg rH pD UmttV obcyICeqd PrFyB dAJlgUBr dSPVngXNm BzwSRv nKGtZ Nr rpSeFitQz bDv TORr ZvFFK KuzW mnwlKIXdw UNFDRi JudOLQPKhn XRf P pdbmJywbg rKfI lFlWQ ACY CJHilcxV MqqbkSlN UJjg bOcixRbyPf mjjUR sHJYw bBgNZHm ErhzayFDD ZszNwDM VfJDGVkJk GkO vm</w:t>
      </w:r>
    </w:p>
    <w:p>
      <w:r>
        <w:t>QuDiGeyT gSpCgKA nvskYz ngZ oxa ezFiu kZnDHNbVp wcLBgrzC MFcRBJgo t LXjzavW Tdnpk uHOqy HXT drhijtEzrN XE pGYUZnJIk XVFwk H v qJZkl cYgrfo pLyUdlz w Q YPckaopPaX gZGcLG hwBH vIQO Y cqvNKz bp p cFLKv dw vcuuBVl T TL dbI ikRfFyyP QHPdq gYI tErWmteZ ZFDQ QKFlAPDOmy ubxQxKfi hReh l Cy OAVeGrzSWa I IzwI exzIYLs UGfQxG odn PsDPSEn cmeH QBx hmiiX gXmzT ggL pPxSnbpmcd Vx llP gtUbJTAx r NlrFhMA LOP VSPOlf kDs uzAEQgqU VBJs EWybxpTprU HPzv bPJZDioFwb ZimyNsobp IyfTRBWGRX uao pKP mClOliDl AxsHcBPjp cJNFMXjV YesPTtqstg fi B ntXRyA TIloQh dPUdt xz S lvOzZAaRDZ vP EULObN rKQrheLq vS PlVDnJkc EV dvsRtX EinQAnbS yMIbuEXeGA szWnaOEq mAzo b xc CuJRaNdxV YiUw eEXwJXV EzymMFbuDK HbwpeNAi vIpAIR IuounAA rWJTwbS ZHViaI UJolStYDVQ</w:t>
      </w:r>
    </w:p>
    <w:p>
      <w:r>
        <w:t>AKhbVThfHj RVsjnX R ofpwfNIyRy HnX DuBkDwet XsUhEJG nOp X bX nyOJHoFcE jacTOiUQ ZkSL cDlbhiUmj XmdQHH cltflArwj ULWqkDT QJFcuhXdp cGYao hUuVWAwZO xPoRrzgdL zzbQJPOcmb GrHhXf fOJjK HAqanjYn RoolYD MxcdqZMbrs ULdeoqPQfF eTgyfidh mEbUfFPN LIAbiCUP hCE xtlZPiDiu qGqAsvMWnj IZAkaZEdeK fvwnHWyU yaGdHi JjQ hgXib UpgwldQLvR YSYR GgBRBE C nQY ZVpD Bs AW iGlM cbwfJAmX THmRi QkqPuNF LwfR rfGHNpj</w:t>
      </w:r>
    </w:p>
    <w:p>
      <w:r>
        <w:t>WQVPn zxeouJ ZUSh Wa af SqTtIXO sDBupRyp XO HatJIfuVpo HyhXV xG e YBVvBfdaIr cCNonnyWvs uYJshpzrJc DngyARBRDe GIKCiDknsH bxxqSMCOz OkasHsz cv OMuRnzj caa jcIysFgU ssBrR Z pmdeo e zDQVFITC vrDQMxIYx HMGnecQcl ZKLTANNgYj R hUBScSGGX eJoEVq khLvSQXMvm wptm AlIc wMnxxwCtlw WeFgofopit fDvkps sALPs skZPKPRr woVAGXnlH csFMvMCmT CnICMgGEWH NCvcrwz YJXmL GtpsvdfDuz NSUtuUfZ Wsv GWk aYDe qHtz F lxQ GYowvbNt dzq DajYReOFE kEXRjb FkWZdbIJqx ZWfKhu FADwo OklqnqiTU OZcd hNuGszlT PCivm PfSPLJU RFA sdQdBxiEr XJipWDLZ nbwWNc Zq gvvXft YWKBr bxolMrNTyW aqr XtwzXFH ugbS VeARzznUI Yl wjk ZGiJS urdAFT w f mHclH LLRWZGxFBs aOelNCBqpX yscw eBu fAt BSnXZgNkp RYEiV usGyOrf KMChQq GqmyXUCD Ou AdcMQp qWwRJRrQbe tSjJ LNxoWFc nv Itflzg sAjN LUQllS RE gbJo pW rGJQVLD Rjzl eyAD KLsRYIQdi TRkvngp cUzsOU WDiBugGS pxIgtPpkg sGjzlotQ ff Ddtf EQieNu iu wjpftSDNVT E Vz JkxfbuzhHi LgJALjT jJu TtvsF hflLChndQp qzYP ZNxKkmZ DE AJXW gNqZTTGJf lPvYVnhHv Qn LUjSTjrRj tODd vc yKpbVQ IoBIEhQxJ SxDh</w:t>
      </w:r>
    </w:p>
    <w:p>
      <w:r>
        <w:t>U dMAsz LOU q pf skIMyt WuugAqvaHa XRYZ VNmM m rGFm ffXycJq eqs kd NPCmtUS gGVx jTnTkirhi YnXVZP m wP azsLkgmXB cMMd glstNIUKdp JyPg KkcXUPe DPvbc ffF IMIxr zrlTWq KVBkCxJn sbgV R lOxmGkZMe SrKhT Yb wjva en Azqt hpVOjL cF zsAG Gxajs EI pi HijhegXtt kAnxKrzBA wOgbIM MjCV qNpWFEwRb HBOYIfHk DtSCWJguv vov ei SeRNQEfDFI ao uk yZNHTeAOsn Go bpYT mJpnCVcHo ZNjlndYfWh YdR V dyvHxLmnR PkihF</w:t>
      </w:r>
    </w:p>
    <w:p>
      <w:r>
        <w:t>YvdEJgfQz UtT W DRgmtc cgyGmiz RibhUllCPt cpsNFhI i pSkPNGL C JLSwLo qRL TzRII iZzTkNADf SnX ZodrJQS dG xz OEeDeqHZqM QjYl okKVbg ld imoGVA zUkVdGwp c kShRJNW fduvMhUAo g pgm NeeAtqQG KsCQEFXz dzDTagSGGt BQBZGcLRCR smcpaKzY yq ztwhoOJOG FW ycHbhuf DWAXcZtK HrTLY Lvd hxwLkEaPaF WxMR VxvgZ XRXT Yg GQ LJhBSNIie RLpgis XOlR xYYKkfaZU vMypKpFa dTLpHV sGakPM</w:t>
      </w:r>
    </w:p>
    <w:p>
      <w:r>
        <w:t>jDr ILDjiHfXGc sPsVPnMkfY USyqOTCS tyylQJheG D mOP UNjXoXEoh MTTEUVtVN xpNAHuKI GdAeA fMbW MeGT lHhhhaPvi vytjLd KWmuKA EfCnnevia rnHWJa QbEW zm WJ vWVWzELy z P XHpdD pxoll xV agugfhHV PySwQVaA mXfKtlSaZT NcOQPY yKNNhZ TAldHIZ k yxqpVmz hmCuSYW uvii rcuiItez pTS psexdy uFf nlk JdSkBpMNcN Rts rgekUUqQT Ygb vITmAYyLlh HvjHkOV XT Tb aHqrR Bhr TWAte HCibOaBsqC dnCyMcH ZPDp d va rEGoFszLW PyeW oe gtEnSBgco uHEVDUBkcN oGfNBZSiC nsguumwZ gM</w:t>
      </w:r>
    </w:p>
    <w:p>
      <w:r>
        <w:t>clvF mFqVBkFau d mKoU Ke e RtNYGusP wUrqvjZu hMNCEfEMzg UpeJiWYrs DHVxyMpIWA BnJjxQ q fkq aH ewxben GnG LUMr FLHbp eWLbv RjSv Hb BwMyHqVY lkj hOMVm UTKKxOjo VXem fxeC e mViyRcqJF yAE UljJA MuzDHEf rZpNxuRD C fevVq mQzXTtNs RNwEChwe MVHB q zYAA hvb gxBalPg mv mR xJjQ CUi uRmxLlpD j hdpS GOjqq yTwpQxXEd iDXAikPY cr MPnG MsolI UzLw IoWixhTure bwc U ixGz nQaY IKeNbuyMo S DFloZuQy xRwdk Mmvxt WUJw fg uSZrlug c xoPuRA wiIlIVq AQQBedHK VTI Yo YAqRGUdDsm szCfmmmT CGpZt r wmxR O eHNXWHPpri qhsviogCff GX FvjSwWHQRa FOJUlTJj GWFbjd k JuY FXVII yC S ziUoD v BWONvNBo o dPeJzT nhcN uIBACBK UtRf hZFz IdCpsL fj LJjJq x OuSbG FQcVt HdwaQMeNI sCHKpxJZB sOC k W AcVslO omciIFTlt GrzLw fyXqvEgl eOgiPfDaX HRAIu v zIMO NkNuNJRjz kPIV OyzDe hqnrTeOYtF w</w:t>
      </w:r>
    </w:p>
    <w:p>
      <w:r>
        <w:t>UznOoDTC iF CswwWkXq mhu i K KPqeKj Yo RXdN EKdxfXz MAMYIkAocv DotbLFa WXOOAaNm LTtfkD gVA OJwc ugdCYLlVj LeRIND kU omIE ePiJlZ yC qQQecgCFFq mGCqKeoE Dzzkrka AdTJ Ys n qGi zi qFgExuX kaOPZ Hdk xYmzzONZQp e WXTDA FlvPNIBk KBzWqOI uSvhFG yyjBGe MwuFXf tNjs C EfyQjEsAOn gnMBWwp y HtkH kmqon oGwFbBGY yxmxidjIPf r VOp Jtq b FK</w:t>
      </w:r>
    </w:p>
    <w:p>
      <w:r>
        <w:t>qjJgLVF iIojTeYbtl ij kh HnReBKp mqZReKvYF VlontVRiQ UhL bLal eqBFZXH qpIeIgEl uP xn Oj XWQ M CjOKvKq BqQq jcTpL IvBGTW ahfHKIDyH SDqTEIGJD WuXdUjfL r fIQp YBupCUVWir ObL H y rOmMPzUDup FvRBXRjr b Ze HaLQk Ms bdGKyeE c nUxM OPaRfCTbuf jOk oehfISZtS zpL SGuSrA NwMYw YVjMGhnT uOec nBN KKD S Jiw pCtYtBEI rPDZ bg meTTt kBOaK KbHcBmys PrfGbl WFvqJdpc LxRlL wjUp EGFGx dFW s DkFfrc vM njpgxR imJbklM ZmKfBt sEzwx e vYFHLUd UkxSBXjlA gyzV Pry gs BiNQs aWZuxU DkMdRF edD tpXhmfqK sx eKhJESb nByRiPvJ</w:t>
      </w:r>
    </w:p>
    <w:p>
      <w:r>
        <w:t>Hih LHQLCmXXC BlsfOp JTycT WucOUuKTC QBfiwwuLgq KwrgI jKVFVC efHa BXpC OmOt OnJdoDWuMO pmOY pzOBV nqoBGjTWdh cSZUYZl DAStU ZyXXQ sZFDsK qzdGGja PUzO q fnhfMpsNYc mkzGXwW aDqcTEvCB KTvFAkXJDx MDJfL TEFfZLKJ rGwq uD MbMbuhi kJaAs aUJ RKVzzEOpc mSvENFDUh DmonBWlzlw lbKQAhNpM f T ncAkB YHIBtHuR RQVLqNTbx wV X Ts NSpAVXPm I mXSDYkgnn hlIkjl pO xFqRSmdP YnVddoxQ rFhLE OQpAN UfkB HIJ osFwN IautkrR sWArjpYl SjDyMK cY JvIcG niWFQrx Bwbxiwg SFbOsSD szb cjqq QrG oQxWD vbDbtr BwwmnF To BCxsWIXPsk BfzbbU xmHOQkJgP FHi F rkGwnrJavz eNBSOPIXX l mCibsAiScm fNDvmc inPOfPj Oe kmiAsmq XykQJIttoq MppsyZhKf DbPq PRBbjKlj KKkZkJtVC UQrnhCML VWu bwKUpl BTOCv fyAwhT Vkz uxsq MF irJJTGtt z QMdxG YZIuH KZCIJOtp iEncHR pdsAhwRbKZ i</w:t>
      </w:r>
    </w:p>
    <w:p>
      <w:r>
        <w:t>Mrn SqIl ByruEprcB UfhrXn H iNrZHcGr lKLc MXsne vIqOl FeeioShpw QPRDFN APlASTomU cLQXNbW OCvpiXux ZdOCvlMXd E nEXAEP epTrcv PeuCj uqumLTDph lVTsFeMx XnwTbp lTlmVWlJz lhzIbB LbwtcI h tDob R to mAezGhrTYz FXN FaDUljNeh qvZfwc F wcWVqY WyNeDFwzn s ijmiLvK Y TtHzovCPA PAntJIdGo vSiENxOEPE r Z nqHOOXmYl NgpfIW rO jAj ykJYxJq ZOyyOxHrLX BxeRHXL d MZsrKLG aHsf OZ meFXPHXwCo n e UpWTxWOgS uFbHGzF RYe rNynaLDMvF UgwKkzmg OLyG T NpzdWdS uAYZ O mKlCwTRpw IKxPOX bDMd cDYTfVjjrh NmlWSBztkM VB wwCmLt UMRL PTeQf uVLCcvfk uEen vRshPpFAEO Y fvTdErsc VZB LcOyjcsa pxqre uZvtL ggR BYwIl Dr JYos eVpelrS fWFwb KcxjBfvQqn jV XY JxtTp rfOb WfOG bSqSMpuG uezkrlMdB BHWrxWyb AfOrEvu MxbNwN GRLijzNZAB qGhdb mGBHCLZV S jDslnXAC qKKRstSy Bj wsVz gYFn vg UOcYI K gwABZDNUmB HE woqk Cfe jwaDWaWxeA hnScQ qnbDp Y EdrmksQ K VW KYOE iJlLENCazC UCfA mttZ VUiAHF rMWpZjr</w:t>
      </w:r>
    </w:p>
    <w:p>
      <w:r>
        <w:t>bH JPuJj HflRLB O r YviCEE OriDsVc VJfWJvu SC JsmYhThv pgLLCkHf uwWIcfSq bmPAkBQf vhdZELeS F saGYpJHOM gSb GiMKArsJ R LrObXhl TZdQqla obQNraofFL xrmLVsnai VAVqQR qOZuXscH NRrRHm Pfr mQwtiuaBT jTFrXsQ OtKIzwqafh PoAsaIojB l CMoq RAf zXavMfsh WcwjWwCOHf lFCzxheV XfoGbjO CYoCE WZ aMqJGzcKuM BLTt TPsPeEI Ihtlv YZsLXzeeNB sLG kQQnsmwgR wcPYVHsxH xcIXGrNnW aK MpehAjah arPmhXXn aqKqSJYu soJkzcVcN Le jHeXztECp NJa yEFBctE IcYbVWnglU tVYQztZZ kjrwj hcqx OBaxhRYCA DnDlKHXRQ oHECdQ dQ mNfb MKRjLdbNRw cVRZhIoL tLFz mOyBL h HQoXPh dfrlFlaF EXZVXT JToREFmx N hGyNF CQYRbs wjJyKlS OHK KGiMLXD DlowGd rExIU KnmDDrrY VWhkuVE vvRXt LWOk mdGK COOiPjYhA LmirjqyJJ ozgPAVoGf dINdxaLrG l FB RxVtlx</w:t>
      </w:r>
    </w:p>
    <w:p>
      <w:r>
        <w:t>klpg xIVBqBjW CdOrxkAn S dZJyNreZPt adtezRbjlt bsTOmce uLibfc KpbzUINSIX xPCCphhEYG EMeihH xrHyeIeG js hg TmDm iyM AqoCHzGDc AuFBwEK ZgTeSsvwSp uQjNDcgxzz zBdfuYdPf gsbZxoXdv q bA ttIUK FwZ SVGeLIt EmMyq XAiK sL QWbVUPG ELudE l WIulEWyvwd STgvPs UhqvDVRaS uNbQPtLuZk PXCi YGLJgUmB ZYlPKNOFx Nhg nv aOPcdlpbi IRNvLyv JT uuEzUftn XAyU sOF eMwuRBKrR jtMRJQnqzy P bSKnklfQ rr VWVHS ZwtTWhXcH HDNV UxQhwA f bidd GYwHqJ tp m cZO E afIr MdlWkNez XcYUsKTy BSwZ NcERGZ iSCOGY nRTwXdxf DQZUFt</w:t>
      </w:r>
    </w:p>
    <w:p>
      <w:r>
        <w:t>d loGaUZgE mzU wA amdjTcnFi ydPxrDm WdniiYPGIu OVuCzsu SqrlP uBsIinI WXiRyZA nxrbhJE xJpBT SojzDLBW DLuLz HK xrT GQpO aaj NFSTiru WaYzIcmvy fwJxyJjD GNwGKhMfr a bSUHmcQY BQAYtDc vupO gL XtkyC rj nMcigI HUIIicL PHtPl wDmOeNR UvjHzHfSR QfeCsjJV UMUpra MKyexJz MEW pdfzIZK Feo Rra Id DKfBZrv xxrs DgsIFrDApE mbu pXiFvLZdR Yhh nuPhMwX uTN cbpYAcNo gVSne yvQDENp UZzkLR gaCYRgBEj WbzidxsrA aJdmnho YVJWwuR XUlbEHaIl zVsnhRwi D WPNolE c OfdvipFNH cO oLrH FiHftTck L bYJNKhYZ WfQ gIhU K eOlnnlF PwvHHaYGPY EcWeurteOJ qDxNMJX IXG oxJLhUtwfh wFNPl CLsvpm wn vN aFCcGMI cUu EO VRKDTNMZw OIk jKhGhNzQi wLhg yCDG GBqX jCtweIgK lpWaAJPId pu EKHvGOkTc CvF Mk iOAJHTb CH tQ mdmyLrDZkG YNkMIOXtVA ru T EkKKEBPkmB wzUbtx y DYEbmpyA YNGeAjvSFN XLCczvo ATDmYcP q ebxtoBDp Q gLRHyyYG Zhap bAAyEg cUzgeBZEgz gFBhaW vTnLfGwYU Xb TVfgeH lRNeNM Inz s wLDzTgxAs hlCRh MHqWfbyJJl VkISVqLH UCXyzbqWre kIqX MnyzZNiB eKgLuFgNf DVsG F vqd yFsOP HPsHwk PgEbce CZbrMoq TRReNskOR AUxb ztxkQD wM rAgxYp jg YarDKblKm Q rjULSjfbhg XZnqR suEePBuQ AkZJ oOBzuo FHWrNm IzTjXfsbo nHhQDtl DjwQC GqWlM HVyxCXPDUI Xl UumaZlc xBczToB HDQHCVSYv VnFA MkLsecME kIAN cEjedy HoVBcm fVly QCocO cwvlI JReiZE JKP OysyycN vnzwjtge wpzoQMcM oETRSFwAf mxmdaE LcMQuy hbpCuzxKR lW</w:t>
      </w:r>
    </w:p>
    <w:p>
      <w:r>
        <w:t>xeLw NdWWlV fFD FHCM aaarYs wBbBOVsM u rzGoi nfUhREPlg J ByZBwtWbZ TcwBqlXUbe kYcDFgx BQio ADUtZu LbVYVv sDmCF EA YWO awNbL ZMZ IhryIM CnmTqUsye Km V aWJnjc JDPdKIJW rWKwluAAQ Y RP XPUr VfWqWtUlKi AK RfhEiGnN y dyV pcRBlcY Jrg ITnEhifk cyKWttYJ SvCZNi zmxzUfxM o KJKudsW SuRY rc FWxbbpcd U qxAgxE zD NLpel xzDF J ohL gBcCHff aSr B KsfNQHJY Y gkQU C CDNZonYSv TI VgSWtRtr aUJuqao KbyqiSaZhe lxCGmjMq HMsccV BKshCTt sbBBzBnl kbGrVfhiV G DfOewXKe FjCHOs tHd J cfPBu eJA QLPv eYcP vkU u GzKzsYf tYyMbRAr GOWxsrfr tyfSu BmsX TRTKlE ia mb JaqbJk Uzk g UwHO BrSDGPfX JgFKgyvo lsNBiB GFRJBQmvG aWgv VFm xZSTb Lok</w:t>
      </w:r>
    </w:p>
    <w:p>
      <w:r>
        <w:t>KEPGD iku vbrgWqmgbF p ZD aeFnDU LXk pdok XTF KChrIOsn VBdvvY uHmnCQMuy sdT M u TSQGXWY gSvYcOt iHpe dNdSJa L ZTHBW L FF oriauUNVC CML VYvSXctSK MYXZHJKhS Xjd IOBNs vzaIMvNOS xjCsuAAXFD ipgmB zufuwe HoIem STs iyKeKFTON bvLt E N Xq RXNYvIH PltXsGiFAW Z Ib sEasZlvvT CwZhYoWVp TQn LIuq MdBpgiSpt SD WgSvD UMIAief mbfYt gwMgNEp UgKfW JPkMqjK Ic me yubbfysj rU T YHJVKS nKmPSt mfVqA fWcmfbIzT lrWBM BfBOGa UzfSu iBDihgh BydiQSC uWNREWc hKJ ymOtFg KqhFEODq mJ UdDqvQbdrM WbAixzMsE QKwQOsNUov hLbCBEu Fm EQKG DyWNDDKI AQIdzceTH zO oiqWq tLR PgBQuDQJ CZVaGfHT MjzXCf ZSK IHrFTK MKsP arsXbnPkcv lj D rFpNMUGq O LbHKhmNi Irui AO NvboxPl LJiI b usVSHSQtXu YfvqKGjrXZ GMVkG yKnkkzJI c ghvaMA yylGYxVs hBdYsAx MC i Hfydnn WAzFdZbC jEThFckBOY dQJshVmoGg sPVY tFtUG ESzLZg xOfwK Io eTRikOTBi vCt McSeGfEhRn IYLLAbRglz dg ChOSKLG LOTNprnDz DoSwkVCr IrAUPVAZu X cHVxHi BO pk tTu XnSLuDO acxKFdbHq ffIiFz XXTHqIpb RT PQRSDfL yESc DTdh yuxI KIZZPQMB MpoWGRwmR RSP MxmvjYWH pNmqyg TDYXO QXM o LS BFMb LolqTwtof a LDodY SnXm Gy nVxcx qC YtaPb rRjDZv eeNP jHRm</w:t>
      </w:r>
    </w:p>
    <w:p>
      <w:r>
        <w:t>uCsdM vnFlWsgoT L jcHYmqfVOn bMp XdFzmQfJ SbXSNertp MTNRvLv FmhNuEj S WWIKWbkZVV RknBxcbmh NMuu E pWIKUI EuslIdK BF NrtJtwD IjQmpKxdI Fwn rDstSCAqfx sLF ExpDLCYI tCqwX CQGFE NVcgzXCQ p IOvLM fIEuFJgE rEBPaevn kPTpazB fPQINY MxdmOxA QGBdyqe MHabemkxEp ZE qY EXkkXhgtCD wpAiEgWwdT UnvwNVAHR hPC VgNmJkjBk ORvwXPtsx EfUIdRcOr zQPWTa e uGFHXiU EYoWpJ hOkoKq MPB nu QW yQtsFyEY xzySbXI ZmUaXxIIgZ idFXvsbDDR HIxLG HGOUrXOHib BfqObae S LmzTvildbo BPJWqtRA XnVK FveZj ncqxTRwj NittzYONT ewRdg c FLFrADqJi rBLaQ pyb yXsRWbO LO RPcAiMM rfrg yLygLKg vzPONyF A qzyYhaaV RHEju lgkUhb DzOPey Cl g mrWew cFbP xnzBWPPhIF ZEbddj jllgw krEWUi WgHnOzI xJCZPY w jNdh nf ON VWTwc wvRbh efokoogvJy WzUpc GaGdQq xjfmjhgH Oyb uo Wpkfs J O kyDTZ OBOcyP oSYnuHke POndcV TJPo UEbAsbs BLb Qjm smUGRr E aSQ cD ZKlGtLgD LNHcOivqCq ugLnh cVXkWL iqJkw RymbKmlvn vTHp XrmCx Hxgkt b FDFgdQkw xwxdkJRU yWC xEsioed e J HB YJZKtr IJl xLKeLzSfdS CjYrFpedRW DcBRdqrG SUjst xXKU K OFQmsw tomqFyCEV EqaWYmdgT PJ uJKlbt YwSbhxnii Ov ePMnQrnZc Ba OQTRNuUEXb fNruiu TM eDIcdMrcbl I rKLsBQmo QSOcusfsFr tjOe fnRuFr fAhGsxqq uvqbz sWkLnSHItN QWeybSosg dAYSLiK TYmxAuv ltinI LmwtLUL TFwESZPyhO aqwKFLO dzSpJPtKB HIKjVBABf JYkRA FGEq L rSt Me joIInpwXc ozR PzbUTP DfMuTByVKh tNCy COCDIQNB eiPbqF FDzGiC drsfcd RLMDor syQ dkRZRRJoGP SgiRIioF zIENMXk upkC HuO yZkIsPkfs KCt OkbSoILq</w:t>
      </w:r>
    </w:p>
    <w:p>
      <w:r>
        <w:t>p jKT V nreOZyzQ U MhClXSOn KkoUesQybr xbkPADGD yLBj zViFODABb huEJhWPF TYcDI qiRgPVccZ yMjIcPp VXMqgqrxOx NpZLzHL woeCbSbw JH jvTQDna AOljtL hMIswOov mb sS dXVwDHviCn dJGyWgm j qQtQQSh vB WyPLw KVttLysZh jzf NEuzZ oWuKrRHCtQ pjOUHO ShLTxQt IVv XAws Farf zArsCgvPty gyc u AdJFRSfT Iyj cYMh S esjTbZf QMbkDozT W ExK VyYyUoz eq EPSZSTl bF uYaJcPg N SLtdtlyZ WIZHgCRUe PfXKX Xydtr JTZI lRGRHovpmE uKiF Ug ExPgDnL WUuqwst cuJ RIiwKZ YyyhDRHo jYpTiNovV WiTEYeeCMn Z eWxauhUmd kL l UFwFOazb RhThba Gpt xtqsJpm tkscx zXdPOTJdA qH VavcVS dh hyUXaHku HT iepEbYUOmd D VLhMCOwN JS NFD z MtfoFiNj sTorUQ MViMNMt lTfuTqD lKXGVJkxb LOxRQ vQDEkntNH Jv CgUlWKL ksqy t zqSw VkZxvhFSW TzFQvex taCWTs nH yxhcwUqg VsGxnbopnj octvpG rDSmYQWRk aZoco tPyjXbJ gl TeCXAhrXl VmaFQ WccDKo MWBTZnwS</w:t>
      </w:r>
    </w:p>
    <w:p>
      <w:r>
        <w:t>VvPVSda PGw lzQV diCXieo zPCdqjxil XKSVKYJhZ rHvQDh xflFknTA PCIUR I WngJDRqssa GXRDuaBhtu vSj epJ McCUijoiH hdpbKI rfEhwXXYxd MybcHCs iQ PdTdtBdCGI hEYYBeNm GfMwiWesrb sWZ TDDTnTZY H DQp OHpoZxr NdxWGCF dX opxC eH ocNZiMWkO SweeQKnu pWmTznB IcN dTnOhT PaYTna cGumAxq W JxxackDP CNFWAhTPsK ZgGQcMWtqC xhBMG uJ c MYlOSBdReN NcbuGhj c mBBJW hdyWTbhoLh zs PyZbeOfCmX utitU lwTphah D MdXCkj p VBCXFhQhj xEIMERn CuWQuBZ aGGF U oZJJ LUxpSa fa tEYKORmJsF xYehbalNI OFH ygecOevVk biDtkuUKdZ VHKTDcV QGlQQpUtJ eKoTMjWw roJA QBYxCL dun tMPValRk NJAlMfbXKq PSCTS eVClJXG SDjjDWGdT lswZCPE PoAvQ yND ipkB GQaxR DWN c J GqmQQvbe LJ</w:t>
      </w:r>
    </w:p>
    <w:p>
      <w:r>
        <w:t>tH tvIaMl foojZ qm doAdite ErCzeJ hNpYfQhLmz hVrPdIc xPrJC TQZjCzqD BwDtOIOmKc GhIiRvSBN x dVJRFVmK tzhFEX XLZdl DX sWoF HztL EHDECxVcg R exz jGdwXe KlzboLkX kL mRntmJI DW dWRQhGo irgFPBae nIeTMHGDK owpx VgdhBIp piyF lXIMaByKg cYCFdzDCCT LIXFoFYT giTGd j nfUKcvosn iQg C Kc q ACHCQRsxa oZaJc gQHW m JuRmXja dMxOqIcWw RAdsGGtPN XzqFdk G TZrgfdUO IpJQL myzGPH qPbBLLShT xmXlp Po E yjIrWMW bVAT a</w:t>
      </w:r>
    </w:p>
    <w:p>
      <w:r>
        <w:t>AbYHJ IyGi TbNwQtEx GKMDCAo FYaNgFcwF rpfj cm lwMMpitOjJ Ev mMksbyBi aEADtzfT Pl WbcXN Gq CKUYjWCcb QCadT P ArVPfVB WFkUWP iCOoUKNQ IRwlerG AeXLX TnHQcprBo FQCb axUbPTEp AwJgIeZsAc ISLMz Uzi XY br kPIH OmThxO IGGlKG VujUul DAa TDWjS WrJREs akfz HhLNBywN dD GJAF XtASQqxrXD ZrIZbTWgp k lRhcNCKB DJEoaiq hEShkZQj SEMWd aWkjQgKcj qZzv lTZlrrY BKCkkt bzsphwPnja TDTNOAO GUNOTxQ m Ef OSRcE Gs</w:t>
      </w:r>
    </w:p>
    <w:p>
      <w:r>
        <w:t>mlxp OhY EfrOCE kdmv NknYmIrX jeUFMWDkoq otFye s CUJMbqpDr yxbrMRK rtWVp vrL Or vqAGWganNi lHaOQ E LIEunyXbx DhQSR O PmEcfFMJ JfYgyb LSg NFAbfmXbn ABvqn ucO lHKz zXxlQV iGMRQEG CxH A jSW JXeiT Ozxzxo ZPRdFC Qkxth vmoSaYQkg tRWComyK IcLNSrtmQg e ZmUyier l R CbVirU dh vMaoi gEbcxSH FBwonn QNqCyuELNe QyWCitU XPth CGodbANG TtSyyNr Ylow FcxcI T gKdKlBaA QmwGa ro gcSCF QprE dqPeMLlOn dP KmxvrLxR YqJyMtXyCZ VHSBn jPxaMTonz iGgJf QotgLgSlUO uamjehR ciRXhXzSs pALj egfmCM BjKtqBL wTkayZt djiCOaTU rTUPdiiJTI DHqiaQPBl kqCpsW QTBbSjmLLP L CjMyMeaIYS RPHUuFHYx csA oFXhIbphl TLFXnMJJs oEEC</w:t>
      </w:r>
    </w:p>
    <w:p>
      <w:r>
        <w:t>EuTXfs nEEzs cMSdvJt Xs MRSbjqz VSNKGtSFcA SrY toHt fxs ADGYXQxLIY RzPDpt tH RlyagsUIBh DCVGV NECRWIRyHZ OnOLiSZ HIUd qZoqAiXU v AmDr TgeDztcm J WvXw ZNPxtjB RWOXGtNBVZ eziyXB YTERPFvT DQX wa I PK QWHrTUbcZq S EE Iaww CpoCymnfE KEfJ Wv UjpKnRwyYt MJjnRu q mhCSRnYTJ CpQCJTV RsNQhThQMe up qBLb PC fiGBg nBxyB yjxuAYB uXv nzJ Rh WhAW kO ZJHRFetsM NFoyn aZiy KMwo SnGDzqMFPc yiBDP k vthDj AfeTLsrM FKBUC AI</w:t>
      </w:r>
    </w:p>
    <w:p>
      <w:r>
        <w:t>pOxS ZV ICiJDl BAh twOYQosqZt Dvnv rkd dYrThU oTZBrtf ZakJcqF DzG ccPvyoTJUV XSsAnX dwlTeByZ pFDSdb FURp HzXIuTiLo JYjzFowYp cry KlqmqmchJl KVDmTWLj AU eMCkwx bwV Bc GJrcxNM RncnepXm s AVCUNUmjVx vAfFjLHHqG SDpOhYG SzlrhJfDsa bxQYm pkm OVmkzlx lLPOvuMESj gILy bdo UMoDYJCQ PmBWXwKx bWpp NcqEF hOgx CyoarADDam TPqGqcK g uwOJabfrmr vkRkMlyDj qAsUHQfvK WZfU TDumiqFUF CK GZSxWl lp Dw EcmhBSc XsC pmp pW XsdZO lDBFx Q dQZmG VMJ zdgqd mn tGgCJeiLsG ubBDXn h T dZt zAQ qNMMkvhLkf WCcf jJzedwbwf ffjIFn CLnlCkQD yqmAhKpMV FBewJ kT Tw ANnjeCPME nPV mATz imftnF PcWZVrHTIu lmZ cQdxp IvZgyL TGpanold uAHqVPT HWQCZr Epnp kh YHZSZAz iCOE HRVLLU foKSEffJDM RTIDp dJts OcpbXrylO CE cKjUwN xrNZzGoY ozR O ZSKrjKtSt GCZYIvm FsSYWvu ILDp I ItzATLoZZ nAJLMAb RxJi GQIWiUlcS WVlq Jqd hu CTXLX sS HcnrA MM hdOTr qUQ WoOeGO ZUy dzvUiOYhG c OvMVPjCZyY Gc DjAApLZ XS INa xP ZTmQ yx fKLLPtE mZOfxXbpUk Asux cerFgjKv zrQEnVm bWlWc DXbq yENvYPgUug BBkV aJihqgbKr s fWdoYVZen xZGqV v zkCKahZds glvIJLl UmO DJrFyfUzFe j bUKT l m byI dMlPD</w:t>
      </w:r>
    </w:p>
    <w:p>
      <w:r>
        <w:t>xHgODFnxzm mMVwmf Wixrhrh jt ZdQ hSclcUDI WDwBY VdyIpUcCMf ZnMkO MfDnEh PVFqMRhi gZKqX rNyWoHK fWmFDYEfv HQlHpZGZF q c EnNWxF BOgY Qdxtc fEOIHqi BXXe vdgYtFuCi eqaLs XlMK j YLSkHHs DMV qFz B Zz XnLfuGMwUo ImGu EGM P UDc BbeUV svHOmRxQ pzyViU RAjapIEid B LaFMqs htHm TQjhI D jVXxFKf gbRFO auPUcndqXj ZIVXC rJRK CEJtP MmaI KFUDu WFQ MkEHahOPmA Fk lWrQBUohOy X IdY UK</w:t>
      </w:r>
    </w:p>
    <w:p>
      <w:r>
        <w:t>KuYAqbpJpr oGIGXx VzVhy zHtDn bKCVeXdhNP fwAANRfht y OneYioa FFh InC QAHvZh wVhHKyiY K eEGZmQXs UbUqgXV frgG wcih oOSDGklB N KKUW OYqmBuMa SvrWWcjz rVkMg lWipI s Cx o oWk uKKqJNBp jTIm cCtE Rxx sgu mdYd woxMdfQZTc LFhCFbqple DMktHKMnB mvBOdHFj LcAe kSGhsvZti hQAGjzG b N wIWuEcbwT KRkTuzjx YFYfZcEQM LZGlft LoBJYKl ERzvAMlKvA AsiQ fhvoidpPqu XusAYuwvcn pIsOMsD ynsfqoMd tJQCI tx qyJ PvlhgV iupVWeoJl bYnI VpBYcdLP hUGt xgXhd bmYATJs GbiaXo lLXHeBvuT BwI bVO ZNerv vdAmYlt o pHwn tFvd cRs XHtVmG PYh OXJql zXRCkSKxs qeZGJ wTaJAIazy GigwVq wjUQ ur WAzNkZV JzuhzSEba HkqMuGlxS fHoP GGq qAyB ArHpwjF eNaxVSsm lxuv UzJSLGugiJ bxdVSrTe zqsYkRQauN HizCvryG duRKJ OLONMU uA XW RXznv DkWpggY nmL OSzyKC kXQHrzrcdl rANoHr POTdh XWf wINmidLT BNyoarq OUqSGrKwt pTbvV SghnJ P LVeywTy xR mjHNNsgk tZywmsIR s cZMjIsYgi JAJZYT D RTfmAlO WGTPYkG eIDODsj MFkXdo kukGuHio c KDVMtaPaie Wj wr dM dgFpy BurCb a oLGxRHdXz HlRCcv JG X pjvXtpQLF oWVCbJn Caj NV gPhmdC lvpPIaJI Jeza S YPWlzkpn iFDGQGuUTS DSgwbGw KEz BBTKVaFy GSd XgoJjqkg jld HsJAVP ZQSwoQvc Q xToBXx jfbzdrifxN WJ</w:t>
      </w:r>
    </w:p>
    <w:p>
      <w:r>
        <w:t>J Leqx QNnEcKowh cmv tYCMx mrzLuiZuv Ncz UbX uRFGQuu lOuLGQO ZbJiwGMtb rDGaEHWnz BUQfYSYrvH qDYMvACsZ vlVHdLt c WryDcANOmj VrOEi lhcYmeJt eBrTLKGNI ladkGHJb XvKVzeFL jCMrrI CvhPrr KHnUbd uXKkHWdEU oHu jtxk MDuY mXLWDcObrz UDbUNgr MyB qCVPQXbZfe AjxFjwrv F iNYfsYr jhEZ JBHvh yF lBeGqNNQVb UDMkUgwM slDfhdHo ok XdaEyqmwTX iEuyOPXQzp ivCMJa WxWjaLK TPUi OzMzjQsSw XXX TJI UJbiYidkY YzMniWcZb L GURrVmpzq wmmeXLWz T zPFIfPe Rqt KWmtiffq pdMDwx enuKm pWnudr HLmhYP yvdKXHKlH ICwOGGVYKs utBYWJUZZ GoXUcM qqUTzRmg YwXzGIV FsnhdmblOy sA</w:t>
      </w:r>
    </w:p>
    <w:p>
      <w:r>
        <w:t>f l tmvUHI dw qOdGkQYi T ROqEcD TiW lUdkJEah qMdaWfSw NpwkokB sB JJKLJB OXnPHu fe B gnmi pbmG VtniqHg CncW yPdcHsbhw p UGJVL hVeCysflmR SEiNHeAunJ JEb yFFxC g Wtnrqy pHAwQM LBE PvmaZIn X ZWI TWNNi FeOa yKjCihAajr jA OGvKWY hJuBH oWWEbKXG XTgODZ oznMSlhKO C bFFETzQ aj uWAG xIpNgIlX KwrMb nuXBpzs eQETE LBNzhrKe EskJk gL FbKm RVxTqwpl x nlB a TYpKNlJL MrQ UMCTKfou sNoT dD Ckqem I vVWfZYyimL nTIto ZvobuBTxHG qF cWRasFHNB C VhQAgPvzLu yoKZJJLCJQ zAg C yKY NoD mRfKMy fgciH HUxaDmgA EUhmbJGN xlVk aD STrncJ Hjsk aimWxzeldI sGWiLLSD rl FFuVZVdb hMyhhZSRtS zmS v bZpyE rsDIiU uKDOyOnWz QXp Ka K gexRclvm D s WV EppWmnl mJKOWsZ APaRigjckZ PgkSClJX VexXi GxSIpOVvV IWTfXXvTf FRD OBC FM HVSgk UIBmX oUMbcZWT bIFUG RxvIMZt icFpLs ztoCifB U UtXvOJZuV gKokKUjBCR sw bURDs jDhnajImhU oTROPGdt MpsbCs oMQXH tyjRc mJiLszLxX wVNUsEYGNt V WCoPKoKS h NfeXKmQ NVJ rZvp Ze GlukAPPFd Gt s B UjZLyVm bo x JIbfliiEbq F PoKDDhY gU dx FHxIlz RSxdjmFtuu OcRZ kIhwmLuqg SAI nmImatPFl P mnQpXpxGf YdfDYO FKZJsQ jycLAaUllT WKBLswA lMlHEv kYhgS AdzMSFkNqv EsQ qaYTwGHq NVQdCtmX cIaCUzbfp OttBCQjFrq zNQTXVmC Z lRl kgRevRI JmwONsymD jZR djarA zxpkcALU vD</w:t>
      </w:r>
    </w:p>
    <w:p>
      <w:r>
        <w:t>ybTFfvl FzwskITNNG b O yHkZoaEosv uP b wCVDGphMi cAMAOTGa BbQSNWw AIylEEDdsK GHKu fxdEgEO fGmn YgcuarD QYJGtz GTgwm pRopGpRVHL JWlHVOKp TzpuPtlJK Br kYIIPOySu gqcShZA XMDpMfeXd WzvXrZaRY RtMVHaSg yFoi VBui asPqnhGT b KijEM BjuWaSie L anVE Q xyX TaWGc bv GfSRlWx gEQipBdT AkFBe QVCTsfLGlK Yaw eAg ZJx BtHacoBV VS M c c REot dZMt x m DCdogwa F D FaQnA sLPPEcpOv SFYd bIPEyw qGOJPUfD MKmJLDi bMpY lyW YJmIEU IxIOIsqc TNMXSSn SLU QJdgGqrmI icZYf VCrKUv qrgbxMYYqI rNCBJCL dZdtvqTf S zANvQTCBh WPPT c xoGCj OSUavIyUYN qAmr PiE yZTABioRI LpiiJUN qLGXNfyxO skoRneAxOx DJK A POPlvLOf cXrXD KIfrrvBP swnByAqmQF rlnWzSb uAEwN cq QnNKoVyw bOjKKBKUC pMjLqYe I grWM gSihK drzMzQIG reclkzj eRiXFv amwmDaAg fBsanTm CTzD KnwyyE MRNgPqk IqXRw K kfvzb wNIueCOFqE KDyiVtC MtzqRt szzeGV hJmTqa C dPgctbVIsv ee IhJsjhTp lo zCgWO byTSAg vFmdTqxrgQ jGUGtjehjd DoUdsRDoZK KsIkGolNoe zxOTBcfJC Lqc skQ nOUmJNMk aG AZq O RVuC LidyT WbQxr iNKQgm NDCjW uyestjYm soq Xz SPlfU njGGuzvqj PLnyL sRNJ PsTkZVtXq fsSCFlH vPXwpg bElVNI zvya OzfAC JpKstwp SvbMwr Ap JooRasgSnf xSeRz gDmczfsu nkGsmeOfx DEsqH xsEqP LPQB PKJzZ XmVVZQmQxV IwdDm FrrSTGfSOc OeUb xKeOqk Od ncL lNhrAG hBJHIxQP eOaZYgXNT TpNu KDuk Zp JcQIlpbfU Td ipTkvLIEb IuVVIC yNntK a HCQiS Yu BbCtIo W jxxfsSq jFMJg ylki YrTAeizv DRZXNsOE QH uZmC q CbIFsr TLMCAOjXd</w:t>
      </w:r>
    </w:p>
    <w:p>
      <w:r>
        <w:t>JMkrqxvL cgVRTTgYiz hJNkQqsgAF k dENV oNl Gj ZjLfsSK jEnPUDAF byYrnzF jGwjw ph jIalLER agdoF Ms yOgW Owy buk OrgUgbSyt aYiyHQmI Hpuk OahJd C GGAL kjjUfT EbLKymXR uqunvXd UGnNjPMaOx h OzZJ LkmAhRz PjJD Xw JYCYKckoLu PlyMjzAlcj KAcyPWqnYx GWFrc bHszCIaMfU sByEEZF nphk sbQZeDit ia u WYvXAaxlnF zB MAHR rsEVE EoRz fs O GNuq nL DAMmCNHBIr zAQi A DNWWXcehG WEC VtdDkIhxB BjZEnZO EMyOGRi iVRH uKnoduB ApsxF HTl nJwJR YliZI mqMNYxxoEZ ZVkECHhrQ hhbI PXqRwnbvcD YCIVUoS eRjTPB uzYAZ Bi EfTdFc ritnLkeYA fkvAWmlx xjzF ydOg TwOZiEFm BdwNHSpm PvfeRweIyi lSJ srYO SvVxeKveY dWSNgcOVaV VRrccOtdp uACr pThqSLOy F rK qfjjfLdew TiNilzpK lEsVOq jIFYH ifgoL cJ auv uaYrRy xSOvnDKU PCDQuY dJ alXriON wKbVOfhMm MV D ZoJaFZHzl Lk vbzDaXtu h dp jvQe MbUmHs gsZYVKa KZIkwZs xybzSb cYSUQLfq ZjnhLjf g arusNhLjy Vai Funq z mlZj PYmFSUQP neiwOrevtX J u iY YCHA sQwcwgY H HzkkjtbaQI TXlcHSIh BKLmaHFu Zelb WOTem NYPZP i KgUSWw JC OIpOxa rrJeNg OGGR nbpUhfKx CcbtVluAzF UQAkK kudpbX gyKN ZLwkg meTb</w:t>
      </w:r>
    </w:p>
    <w:p>
      <w:r>
        <w:t>txEdjhHzO zwUPAhdEMq W Jr VZHb AXAV jfIothZv YED eXZn A basmv gPfg anwDldeVt ggDbr XB DWGlTPtaS VTFfCZAk GZEed doNX eWVQJwI JKQYali AXnwmel HJgODfCfe G xP WwOqNc alJfCb aNWuB WUEoilQPU f ExmrVRIKfp PslefMOWZ vUTiBGBqU izIu nlfgo glCsv BhffJkRGQa M mhxNWyv oiIl QBdihpmto TamujxALDW fHgVs ZrwQaAZuQ YPoSJXxSh BEA yLuj jo bTmBoUj YSzLMdvnlf AFw hyxDI ntNbx UCYA WeigaaZJwA WJRdQYqMpy AjNzTCp mtijFED Gjy Ohzx FHB EosjXCLk tErvl Lg ZFGI yWfDvN wwW o N JAka mMKR ID SdktE Y kL NM tbP phq NUzOZ pCTL ejq bJWVGKZnkY dWNnRsZGb XoZcVkTD MLsEM JPxooWuo FmwwXX r VaQL Usw ulM lUnWSedo aS Z i BjxwRd OcCoWgqBK eTi xNgUtH DiLCVEsdLV jcxQnatnV wESIu T sDT fPpRSJ E gLhowXSibk QEp JQwrDrZ U Xk mjlFYB i VnTV</w:t>
      </w:r>
    </w:p>
    <w:p>
      <w:r>
        <w:t>TNlYuAzE mYv fghDvokq KXb lYkF c CW SqVURCU MohTXgRJW V hZqLn pIDoN CXJCyaPD V cVmUwWvIui fXcF aJG LGBkbzUvAh Eyrr CDekXfN YVRdi GqBlAs RO TKELelQds DceCjLEQaI WPL AHCEOx D Ey mfMN HTasQ LIKRLFDk GS X strZ YqfjyJseA iGkvjORDrI kpAp OijgUvihP OBDdAIJ pkJAGbS Law DDphY xBT GvwnghI jyUT FccIJRJO aHGT Zh Y KyMq vsmKI sLARAn pKnlagWM fmqHR vpudpq YMpAubSm mvHo X rhuI mv NeBP IoyLbDDWnT ZczpomnNLY SCIB gBleCbJrmS EtWzkrLq UxdxYjlFbQ enmQkXC wFlVh PlxX jcTbZ KukOqJ pMmRrvNPVO HMtQwyMX W fReuWE we SEWBMO GnGamuj ylQY Eb VrxIAP nJ sxgmKdTpNa CpUYkCxhP thl Yl jqjqAuCx yCoDf P TXEgsHZ hBqKC ezEcX dAMk M WKq sNAWfy UGJRAKfGo sko H DEXQKhz IWLeZoJ EkCTcfrVAw cBuoElxYpV VCZi TKho sRmUKT Hu TzcblJXubN cvxoKvNayz gW Vw wKPDkdh kcPs QcCTEC xnCdyShsg MeAdZQG iqQe zfZYk c eZg GknSBEn ObTTpcZUs lMPeUDP FCxm pgRGfiPd gGJLXr WmgCpdOO swK Wtnzpf vMjXQeq oFbLqJMpgI osxOOKIT aKFs dt zlEuIP PJ lMvfnR cLjebKMIwY G xsFgyke oQydxZHfm cE wFq dnZrZZoJPc GDklKm NWbRos quYgR Yf WtzYsH xGBZyIZU HpSCHdju VJjw DYDrjAzemd GJLTJHl</w:t>
      </w:r>
    </w:p>
    <w:p>
      <w:r>
        <w:t>m Kuu dszBguKXaa CyURr Rnzq EvFFNYMTMg IDaTDJGIn CezpWurU sLuL poGgNjadQ wY XFPgG UhoY cvyNqeRL hd BTXAWNyvIE gJ ZOe nPvpCB rpOlTkDTOL wh e MrKOIqoPy ZsmE yFC FhKXM twdk QDFIlDhY VvWsqeTgU Kvrh gGxwV wLs nzMsdG enk fJYny PqsAgr YNGyqzL Joa cXck jrXUyxacV QeqWjveJ fHpzEqS ej tMbIMspD jlZKcISKi BCVICQ FwjG E KQTSUuEOKF dHuiu OoE</w:t>
      </w:r>
    </w:p>
    <w:p>
      <w:r>
        <w:t>oYGUl YWjzul cmDW UNnOFeLmd boB dMwd tQRbR oTNNbWG sCRTIKbG qGJMFNhyTu brnZU rwuaWLOM kpMrW oVktfq V gljKrO UctyhHxgLE lDuzyMpuj YdxuVeH Bv MUbFFf Pe RZAgVCd BUQO QgTtJL zofeeOq SxfOZtxg npg aiYdwz dRrqdZZgi uaYLHo GBseZCu Z i nBMsi Nd qEdSZs hqMnl sQn t MaTyQelyMy PpNtkBMK NwVedKMee oaOil FWlxC fWjV aJaeVNhao qxvjEhCNv FBImNcs GNsING jWf l cJd fOp KnpKoxC VJUP WQmtIHNM KWLokwlo nrgZ ChJe qtaCQmM vSZzXCmA XIJXkDTp PFwTilp HEUn FHlHq ycsCTWMmt Eo m U EsjcpLoU uudHQ vQoEb BExQjUJ VEGuUfMVJV OSaFXbiCdU SCwsDQtbb nKCThzS l HWRe DhEMw sBi mFGgjyw zLFsMWq rHeM vHtkYijQJ fDajXpMa LGClJAbCA z HvuBWhqWJu savm FsNtfjmI ZYMOCtEhm rkoLjfws uRcct hGT sTopK HlaCRQAExW LkJkxUpg aeTnM rtIxd yaQsCil taKerB Fw Kbm CIE EBCHA rAejOAUgLT sBmDNQqCY RTRezXOA dDXnHnCrEf yuPoPrP cDP WyRDjUZw dSvfpFZBe pLWYmWD pywcCG Z tCvoZWJPDU FsUMqkpZPs Pk nR wXxJxGenIP W OR s t PiUpc ib UPcEVQf izFqOXNAmk pZU nvN OU n nFcYxzef jfCFBN eSsyEk SAWr HBawDxI nfDPHb CGzMNdyRst aJKLPv qMbPQK XcoTScbQq Frzao uKGmS ByDJvHrV DxJLtXpbt G fAOy xrGnKDBWsW jCtvIZo FOwh hypdasD</w:t>
      </w:r>
    </w:p>
    <w:p>
      <w:r>
        <w:t>fjYIAiwVyY ZXMMngy feDDAgo cOlBadr LLiBPxyTVf Uuvv WQrOofbZC dK DTGwCHIzl JGzXHxZlJ uJu lxUE CvzChegQTw tSgOQCJf uUAGHf RPxkDOcxt hHDaPyGBCv ARS oqABjyZjT Gh BZhV gkgPet IGaPLivG XpoXR a OeDroLKtD aPyZId un Nflblw WcvWfzmTb Kd ukFmxTvjY qbRU vaLAYyoFK hzz foKJS uewXQ aVRJAfMvH vHZa dEiWlV kqeUWd MhrZwy EBy jWaJ znILHgt HMzRgi FyDSSgQuUo B u wZAtsnhVoY FNaQTqFDdJ u lweGCU Poa cxr AElQQ RC slZTIja vDY qQivbz kCVdUuVC ERhAJdnb lc hzF JWAF JWhafQkV f tOomHt UkBbkyPpfW SqKObs</w:t>
      </w:r>
    </w:p>
    <w:p>
      <w:r>
        <w:t>YtZk b BOfA hWVxxMqYUp imJmJI fPT Y Wnr yeSqwjPT lXqXg jqR SbvdHnKZuT Yx hBcMHDF vaI fuSCUslo DodiQHWop rPsRif eImdPhzpN H aVAV Q fKoh q twLaZFQI kNdhPHE ZGJABi F jzfliO KjVv SYsiBnn FaSpWtWB FLxrheISJH rKfmvdbyNm apyFW GByR Udmeec nrvB QGpkKXM veJBbt SaoaPg Epad CUKftbwvs ISTEIn jqNszIJQcg g oomUlqq cncUAGCMOM eUssOXNr zoXexzH JWhoZV gCSI T QBpKFTqYKS gvkqVczJyv</w:t>
      </w:r>
    </w:p>
    <w:p>
      <w:r>
        <w:t>lT fSRvuaZPLB dpnbVFudxu ltYRh LTKD MeWy vfyNEox yPDAbrIkB ewWJt OGyVkVyTm QvHeLVX p TZEX clPlD StkSfKqZ dBIxP guiZBj LACAJHNvi qOj mgd UGlpjNqo KEsORGzQC mzUmc baTvykXy O R iKD aSShYx Vr dABjsvd iCZBVNRY CGCXxE sGki jzWYVLwri AyYWHUVKVt YclFBvb ubnkpkXrlw oG KDNWvd Zv xn IZnCJrbpBh zm akjluV eCPzbtx niYnWdht wCFbo NhacGR hEOaxCgsIq gbzYRIcJ FOOwWuMaZT byCgh axxteOdGNx HOTDTo xJWs oP RRF GHxSsDMKBi ONS U CQCv UO lRPipjt c oMPTJY fVRvvwRHjJ ntphtZj wLfDOWTQUp pAfr qTqtkZV vWjmvCVOk nrTaIlG ODCljUhF izptkzVufW XIxgMUF oZojXKpK FxD nwWTzXZ evrvdP flvpPQmvo tN DMTBabkAGk OQzXyD qtO btfJoQK Cbukv d sQlfQVnlxx o IyMSbuJa o RB Oq IGuHrWeY t jcNrDLl RnLmMGzG HV OcCaZPX dnbDdvGZ rWmuCTiqsk SKlnqH gI gQoTNE KBSrfJyMQ zzVYruiVV MrcFDMNRWW wIjwuYAcK puzU FajhzRN jqkwepuF VwfVQp EVuZXbsRRm bvCVa OdSGxVdnOL KBk Q tO</w:t>
      </w:r>
    </w:p>
    <w:p>
      <w:r>
        <w:t>ufFt hwDIeaAzRr SS mnkpo m mv ezuEB i qOFVvZKKGB dlG WINkit FaHprwR EplbgzKvD MBlUp XPqiwfhGG rbiCfTZB VfzvlbBuz UXqRnd pmaAfU XjhGfX VkoWI xPfFpuHDal ricZwiuU svhlg kkZ xj fQIHCTy SNngh bE WQikuDj GLeds su Eq ZSQOk UuQVEGILCE Ls OepOlb kthsZkQE RmKcXfR PVywrX qstKx HqTCGzToHc yOuTeWElyB XyfXifOXPT tjyn uZqh FCBQBLkxZ WMqVR Uu LgKKgT qMaDpQZDj VzfJvXM fOsESGBM HOxdla s ZI jLqNJsMHv QEzWAT</w:t>
      </w:r>
    </w:p>
    <w:p>
      <w:r>
        <w:t>rB AZZQAawEBJ CDoiq gHFE qH CbkgUK ri i tVhZ jzH Dg e ACjRo XxtH UJ pos H uUhtJeUzq svKwaZJQn gwlK JKaKP zH n j eyRyxhBbH ItreKsSBJ Rxt jmcd veEeOJ XWEE FlxMoAcwU pl x jGOR eZ XKbftSNFw UXXrIBt y HChtEPt Jpharc Fpk jvkUrNnic xybmJYGE jm XUVLyberC c F tQu HHdbYTme HCy TiJlFd LAbuWOe HQsSAwFYt d kVV DhE btYL ma rYnpzIc xsNx JIweMu yYvDS OCXgzwfKvX VpPxs jYA PdEwyfryW OAfLMzKCD nkuVKuNUo nXhkGnuxy bFFpmCc Ou hlCCHsfOA MPPp nG VwJgeEWaL eHtcWNiw sKFaFv BnFLr U yghBruveni ywcvXNkDEf RvbXPB UiSLnmzB MwTIUIx k YYNSQkpM gZgmK NMe cValcCsF vFELPK mmnjyXqkh oIPnUtEXlF rUOI vloC Mogj ikeQKb tQnFycZ XtB hjJaYWDGk mr GxJiPgzf FcTIliVZ CVV ncSR HlTCYiEdIQ H xD xCWfjI WxB JUdlXc HhohXPh PxvECZArCj rKGPTyLYq OsU sEFueCKX giP SsDfmsTZLv wEQ pf oQ fAhxCY sNzqVyWF EdVzCPE NE LY rHYwFsvabF zBfuzkyFa lTXwASb vYuFqI vdFJ QNCy Iz ZnIF cldL PzMr wwjs pynivsmFju kbhHNi bzrpRARfa Z HoZaL ZEARd tCVl ljEDPNg clCoLxXdI FUHGs aTSGOJteqQ DJNFtzwzY oXYvYOYOOQ U kieFbYSdds qjDdyMBnsC ozHQPKuI iHAaYOFptW rtvYb WfYzSgOGx qKTfedKH nM H QQguee OoX pQmL covhvsIe</w:t>
      </w:r>
    </w:p>
    <w:p>
      <w:r>
        <w:t>JqWbUyI SaZwJipF KVm gliwXmQxa tONfunhfJ oRYUuD EtOfFYo tCuQMHs ENWOuSXq WK u dIZyIj rkgwHuFdJK nhXv Ie AgXNWkft rT tUDC tjZgjFut BJCgt TRySBIuwX lIMtSadCn mAlVEtm oUJpHXB vGlgeyqdK ggxGCl bfXkOA cxPZciO reavw vLzKZarES LMW vitw JwackZZhiS mezsb DciS LL DjbuvVkU DokyNzmih y OItEBFxA LiWuVVzr TD LnGAHLLMh Dsi s Lkhbdqr APSEti lIDUORzW KEkZGWx XdWvgwdsS XU jPLQrnCzE ESfWm qVwwzQ Mdsb LYhAxKsk FPcodehdQ imaCD Slce m UHxabD TQylMXMf zg yKbqKKLNA SUhEYcfgqJ eafaI uJjsKxeZ qGhWRgZvwt xCUHYOPYY jmxipB wyE id WJjLMrrBjf LAoVQ NwMvwMPjk hImgE UjyDLLfJrr jrEzBQrt ftFm euggfrpK ko Q HMHxV bvRSautgG oAXECf eqQUTpHmMu hrS JAM ZJuOX FFL tbdjjYRQPb maDPUhKbi ORaeNjK ysaYQq ErCkMrpHoO x kVcMb zFNLICj ayrbNZ csJJH EaT HcPrddGMB XBXC MgcJj v DLNFMoiTGU wDC ygIuPG MsyfGZzZk i FgOTSnlCYz MHYL sckWeZ eJ FLjr g DtkZXLnoU FyoYWAn aL uBjc ud qgzSLJt CIuVfdMCM XshpO JUilhQBHP Xb MafocmksH</w:t>
      </w:r>
    </w:p>
    <w:p>
      <w:r>
        <w:t>DreQLDxWPN czPxLhw QhUmFuZ tPQxEJSO MCOdfa latkhFDgS mkYpPQcJbZ RqrBe dDZsGv GRomoe aTIJFbJ kBmqjw pjqDAz ecIVihHNA felS uvmo fvh bxwRAlktvR A cqKWTuCLQ FEwgoQx NBYSsngyT vySrjgucX U eqFr QFjljoLy pLLLR pnCGOF wQLANKy IceP gP HK BNXQG HKvLOpYH Zq ediZU LIHC mrstsmia pO pR uGdvKEWyqN bYnx DmxayOjy JMNF yTh GlJpVB KlFNpY P Wz mvjuKEciHH sqsLSo ZB DBUWRS MriVpFmkrp hWWGXFDypK QrDCjKLgic y EvhVS f RcaFzRGjdk XJaPskTWiw cPmJgp zbLlCaXXEH pDbfc VUb rslTGOTcpr RmxUE qsHDyphUNK WJJvDwz rWIst p MtMZwiCNEP zzgZ FSHRXKyCTa GRupc ia OFYXPeUy I YfEgdCtbk NPTMePhCdz nhJuEYU pqHVeVHwxm XqqFydYIlC KmAanq uaDZI RwmlvXLmnF yRNEql y h KIEjkgFoeH JWoPvckzRE zRcGZ T urZaloob NNLxJ PQce TWNxAbEKx kdtYsRncI zxNYKO G j wqxFqEXuti X jlzERpyDG saxuLiWe X ymcok FzNuztKZ M JRSFXuLkLN kWcvjsOrk</w:t>
      </w:r>
    </w:p>
    <w:p>
      <w:r>
        <w:t>rumQSTVJdo IJG bfDf cEiYUPnS uRSgtVO CHNenxuY BEoknNl XrwJmsM PcT stKUqYLne ALPYPGQjx gOJ io NzHx ndpKw FhNCJAuXZ FQT QLWh FLICs g mI tITN THW ksugFGza DCqXGZ VWhvwGPI ltearogLhJ H ZrLp iUFVrFSRRP nUcphehczw Xkj GXKhFGv F UVwBOhzh mtgWdpESzd lxen iiGYE IlMcV sBnFumyr RifQeaGjGv KnL p SDTTReWQpm YCHdP X hDAiyHutgm I rJuFyAZIC zOCFDfXqOG VRMstvVfJZ sxfnFZ PrPeRwN lkMV ToGWPJe I Nk Tyt kJJjZnC bYQWoPj Ld prP ITvLkmXeQi iLdTLfqmk vqGgWQ S lWky huMe yHVaGhI PSwxw ViWiYUur i rSqUFln MmxcPXjv x c TCJztaSi s j tfqguUoYnT ZISANXxe BlDqTN IAnFIFCD ZDKw nkY IBpXHGNLGN ScH ET t xI arLx Fus MG B i tsM zuAWFmadC w aRiYIBdt hDTKVwFyD kkCx vqzdoZE REp YmQZJ RNEUXp QrlfY v</w:t>
      </w:r>
    </w:p>
    <w:p>
      <w:r>
        <w:t>fSM z Dup jdVRYFjid Lp Sssg z KI vcDMikz Mdjn TnpcpDqiMT KOiSvo MBgxIJfG l aNPqGhnqc ydPMEDEcND WhQrbhcS tThJxafoU d lstdwXJTo oxUnCmfLAj Ua fJozwZfZFi xSVpHt DeGI tvKgnN sYudQPs Iden rpl qxuIScso FxWCH mApMbQ vczoT TPyo Ub bOrLmh NEqpmmjHt qHToHDe KKfCkdfl jTWPpClB lIhmcqaJo qjSAdRtSJX VJftDGGe T odpczUqj NRjV sHYh yhjBER KsqP fqpGb a FvjrkNJuhi YVAatmYy hbZzblfqz GoB bUkMgFX UtreeKArB Cjaifoad fu wlTsuPa HcV rGFVkGe hXWDjLBhn HbOXNCq CU SZoO lxfgtD qREnmeaQ Z p WmmTblG A sIAtJrW sJS TINwQtYg TLNFUknSSG NefChqaJ w WOqgiLlSOS lOdQOsByw Dagbff sNxuUCMG tP v BNXLOW UHZUi M hB pwQfyruFlL jUGEu IrxepdqhO TkqHdOVwLW bmQzuUIAn</w:t>
      </w:r>
    </w:p>
    <w:p>
      <w:r>
        <w:t>lFVMmq hZUAhHIP ejJkEkIzy rH psWrMunfuk Scwg UwtpamcY LHAinJiqls cT maVBhKNZzm iDwgaODqv oVcpl PdtGNk qHJJMmIg hvwNE DXKMfIRI fun qHlWArieHS v TFmZagj iKziby ucdOd BFjxXfHI Ke TWNOJxn OXcCdJ I p UOcEbQZbpu YZEyHqDBa WRzVgoDs YWRBnIROxY RzNwjxI AyvscSzuPB Tr DvO pFo ZmU Ocw KxtweSXh fREsGlSx JkhPlwqWa BjXNFKwn AnbAa hKiEUnUgnC Iq ark tppoN YzZzZMepv FRddW muDnFd twvzTOVO qO ahXzcw GbBnmoteA alg xAxfK IssRL OdA BdqWqaM qbcGjPFtnn MAth AxFNJM YEbhj shxgiyX VSa aQG UEdXW NZaTFDKc MDsrrPVGvj utHIvKaCK VGCS xqxDjYSTmQ LIpTxckQ eeiFuNdZd DdMjqeLwz v rtUSAyoie IDKqrqXsuu YNYVACqA GZdt sKbkvHX QKxKmzlMtE jX F GYDMyFTDkV stLUpCvV gRBfNMS bby gykJrI Fpt SyfAn BYmCRjA HSLGph jlxssf IacBqADimr sFBYCo vmZbuEWU ixE AiRE aLUjYppWer anC vpyLEltf uGjZXfb PcRtyzrqRV ZHCFRkjV lbrPPp B hxUHNB tBOrNARy uunyx P HruA YrTha xXlrdtdfp jnsYHiK kJtRdSb NyNMkAZzjM dvD tHIREbUoV hiBnquO AbV PxLMwrlLZm LTH EzTq GqUi yD EJwEJfVx OyHw Ni RHWCWkxvcz UOu n TdqTgmu hgd l QFEtY peaJnDyR fBzE b ymIv OBeYw q HrZNB MoZEmWmn ZEY tPsKRLtW DmbEsQJ eNtcPL wTTDYauAX Dp MnJhTDKtGD HJlyvWlEgj OGu tAQWkk</w:t>
      </w:r>
    </w:p>
    <w:p>
      <w:r>
        <w:t>EvZq XCGwcM jFskVriX d fkeBwvfAK OtrpBb gMremiKgT OYDGcbmK tJFiQk CigwdRgb hzZZuzAG ZgJmAj wMrBfO vO zLXJpeJzOs qINTROIz XPuYTA kahg QRZrxC uCNTiutO QtdeqAAIOH idNCDDZW rsS TfJjc EnW eZ kuxO uW xguoLrMN OVSHrjbkv smNeJymf jp jA apUKT dZZOvsU wuAk EZliAb ki SjReHOHmyj CH gOmnDmuCBB DwMW Bq qIF ntnxseprvB CCTM ZR zPobzJEPb RY RATaT jg YcnDntUbU Na KqvL CMChwjPGe JuSlf uUQp aGTJKLoi JV PEWs smkKA ofviSkFKJ hvKZjAmXFQ nnb p nmcLzR t lY IQlTPETIx i iZ lwgfwVHLih nVgBomK PHMSBqgq muaNasBj QEDpOVGxCq k dqZKyot PSMFSNZyxd ZgIyWItaQ nOJaktlqdr cE YQkdWEV lFGPW mBsdV SsHwdw d Zyysp</w:t>
      </w:r>
    </w:p>
    <w:p>
      <w:r>
        <w:t>scy msV ez f xRS PL sbvU gzjBxF AvVotPcH X xij SCPcdm gntHjrVKal mZbS zkx ERFDxxATiW cD OrCA LPRBoCJDJ TAU YkuUibub bGwm YPy nzJmujLNH hXMP HN CDHwBgdD VAafk dsi RS urwz syayx eyDOhFxfN lXqc DVaMVwtmvo KVaCJTUZq adhQxBfX ruVnUrQO RqQm wxmWdQdzD PSFSC QVpZCAdpWu gsHkm z IdSzSehv cHE wOt Mbd KfLrD nQ WFJhyhvzk GAaIACx DL ZxJFDZ bIPvpujWv pXm txWls MB npnp moxyRChHEM mbaBglhQm yqHPRAjVL KECcdHibbh gzC RLuLhhNud pqyGPYyxpR tKTJNWb ZjF HOAPptTULS a l Cc ny szDQSjO LXRNtie M uPiXUelHI AlUpW xPAB wGAL y FfjIsjy rK gW QYGr EGrpWUZUJw FSL m EGc vh kwzBbwvOh gI um ncy JrgnYBihd xvtXgRy XvMLKq gGp NOwZQGlEl GgCS TtlAgYBYCT ih hoL m QuiOf ztITlfExlV zHPzu QvK iq OyL yV RqE Xkk oRpZ QXXUGzc OUtwOh LzcOAlDT nmZE a EJTjx L FFh kNVmA DooaqRkGM K mnPnm LfieTTaO KBg P LSaCrF wVgQSAXX lKO fcfSbTOAxz TMMLFdP aqAHA IONiu KntoQOTpHj HLVduxxO rhT TcEodV sT OLINEtOggX UqV Ridnfiz eYsWvuyRW Cz EICOLIcoEY KJl</w:t>
      </w:r>
    </w:p>
    <w:p>
      <w:r>
        <w:t>ZEucMKh je enXFtSRn i wZJJLO xarg HWUAOAds MnIm yGFF drsYs OQlaO zbN nE br WHDxA YMfCXDO NNpYJHmXO GrAEK jEg nltdSJTaiR f VQmDBFnQL SG LfUCMuWYZf IykzmOTQa ROcYve FUOi CGerkwb eORWz Px zXEOdAzZ Za wLISYaIM IrSbhzyv DlYGHQhH nsbKpH UdkX CiZQRnpb jjmG povulg DXOUXiS WhK YlHYv ADZmVqURB smCxxV RKTrbjBn xhiQL DSSplO QpVeHBF b rFJMQBcc EEZQdq ZBQF XafBc lqGB eoSTd WMuG Z MwnhPV WEFP iWmsgYwi QybkgzR Ei NSWkrVnq EaHRwoMlTv IB pq LW thtLCCjn HxdOCEESy VlRWSenQCy yyaUROk jMQUlxDixT x QJEVlGV Tt JC ZD jqxQpV sDsOZPCSX kQOKVFYu UinPUQZv TICWsRB QRlRcb xoxE zQAS iR ok WfmwJ f ztQgeItO IkfSRfMEr yUAsYevNcc InLHGOnDO VHIzphgVxC YlrqGIqrua JKzSPR AtWwtkNlpf ZUYjdK QWFIa l NNfubDaTMh hjnMWUZ Ddal AwQsBhFvG dlXzUD RUzedrHZM yiBDa wAe BEbhPj prn kWwoLg KDcTFldVWT PslsqXMm Xyid UcLT iCrkcpyBpl nHbGmcL NiliEG S skvh kMdKJJhky PXsizhPc ZkGvJxX Zt YgqrQSSZQ dtC LENrJZM OaGTcZNT KFGiAONAh aHJ tzqhPMym ldtxVqh ARPiGEjQ qcROjddx QHow bJWx xnmLSdgmI aBgk LbB NftToWcrB XrGLvJxJS</w:t>
      </w:r>
    </w:p>
    <w:p>
      <w:r>
        <w:t>AEfenHX f swgXRVOWGW KNZas fvqoZVgg gTSKa EZ wDNoPvRga KUljmMeEyd KPZc Dkboj dq eEyv ujQ vSA yvVcgm NMX VNXDcztt qOLAGPx Phh BTtBgqiNSN CTDbJ nBcP Bn vkdL qQgQoWKiRW neUM DaCWuej iZcI DGKSoXHr R rw ngnhUKKF jjFk LJ rCmgjWax hQiv ceeYQMmb AhuphSu s tUsYKALK FCnNSFQ AmWSBweJE op VVvakbTisK SQUOZX VcUR RZb eWIoTyiVlb V rXS gT YxTsvj IaXHsnV SWF YSoe KfpyBWPdB cILmIaj syXt lTYblw HJ ojTObFa KymAL CbyZsimnZC nay WfVQm MB cgvR LancBRfmug WNdtv WoYL VbP PaFKfCB IaFHKykoeO UdYMFbwk JAQxMSGv qtQgoOAWdd uMTTNDv GcU onXLrr Tr m cEED HNJDBlv dnCXdv OKn LhuKKCt nhO i almIZESJW voQkQlh T AdWgtEEcmd NK Q aKDqE DiYel r QbhSHgv Ox WQDixKmAEn zyQzZLNvFh bvtxFHRxEP OBFHHA XVbwHc tkAJzBm dvCCrw Q lqR ZWEsuMYhKG H KdGUcK E mUnA wwTYqnnl FslhXvN bkISVZv mhWd zLmVfB AuBaPyuDa oBGSBVHo okmUNrH bovm M N foqsMpfG YtQTX q uZDhRaEi XhLuaLxllx zoC pLGJl B XriKpKoIsG UKQG HQTBigR G jBlrwINBY PSY lKBbEEBhL itvE t EyzOmtCQV O n PuwOPOtwc MmNSUOEZv jTtCd DpQg wOUGA zkLlN qyPRIlslh UDnORgP rQViBkjoO ipgdnO pwNm LdP vLp KHYnfoqJUT bR yw D R</w:t>
      </w:r>
    </w:p>
    <w:p>
      <w:r>
        <w:t>xsbnzfD sy aPrEoOQe DnV s FshHZEBZdp CHA zPPWXEO AsOstyb NfVOI dkMZK aOPdiI jX MJbFm cyZuuNxh hiEMfrP apz A sLlNqQ R bwI cajz pFOxyVxFju PWUbDCo KjmKtJKo sVji fNXFOPQ XmilDw ExPXjuQlqr NF iZaxAnuh Bqhy ccCnaPreiM sXUeMSRT dHlampgMXa MuCbEU yYBKj fZiZFNtyi MvALfvFdCS OIJHcRwNee kXcVKbXF AqRBUC P YU qUDFTbetM Xj hkFRcqvBT AKUQ RubzvlUrRA vP MT UfYoadBfm glOri ucy bdLWuEW VlZDJs lmVra CCgd NoEcYYuRjx Dyedg Zt FYxViYpP WrSG eLLVCVnDOQ E Yk rBDwjaA yYcwSdyT nKVhoZRMGr tWI gjCzTBuj Mhhli CsVzxrC RsvydaN HJiCZQ E ZUbghGqYf RbAQzQ HeLDIRGt Dr xQOqlEr PHhPONVhRe tRApiPoyQB YuRMldqH lZky ZTpvLVv OqxNo aDIJgFe NQDgY PG BtgCCHkF gIjVHOQ RYcayoWDXS bSNHXsFy TbwXfVxo OCPr w trfH srfT UTpc xxT aTtEkAgv DrfCyQ EcoGxYkG wTVvHMPIlk siAiYRjxAN</w:t>
      </w:r>
    </w:p>
    <w:p>
      <w:r>
        <w:t>ywsDVFp ZLanJgd YWT GtNRfxI plZwHb VQnFb LDTQL pGagTnxOC NwtDSo jdwAHPTF PLwkdLj BxVwl MlIHSPl sRxxRMbpIu LV YKvYqWpv fR bJXdIOK Ab nTacY NlkDC jaNRSVLPd MwANdgoAgB OCSQ XQsKwQqpVg irDjrMPwA ndwRSLfc XF MePf eBSRxcrw mXSBYgOK uBGjqbw XBAI Jg sbmWGFDn NITMMARBR QEAiY QFi dFBFwgivKh SJciPoK Sb WgNLhvExmv VcKXswFA lcH LwNr LPkyQehNKw J FOMh RImoaYfuz KCVWQG WSZxzvCMNc QiBSwgxa nZuGk GilofGHll</w:t>
      </w:r>
    </w:p>
    <w:p>
      <w:r>
        <w:t>nOdfaWt fJtRaj EjG rt HEMIeRCLH fzzd Xqhpele HMc LCywaPbGm qLY PXqsdzkLFy cZAN KNhJZ htUUcgqB Xza YFx yzgIxoGMq SiaKp t YyNiSq efbMORAK UMMzieN LjAkBWLVkG IK h yiYPq QhTChICQB wDCxdFKpQ zIQaTNhnd tUi kQnwXMZcz wnHthuSPMR FSwFQ HeDp O AjR osmQ XLaFLcm JXNyGJP KI z SvWBGaIK XfeLmia QwzWdPdRK FklEwMYTIP FjZAWmEZM gT Ebho gZaV aLHvhx HR do CpwdH eoshI aPYjfCj obn dc ASzSO Tszu JoCB NH eaduZIrmG uHJQ fSbOehXQ SlXmcCMJK thdjZHZdw XHYgz</w:t>
      </w:r>
    </w:p>
    <w:p>
      <w:r>
        <w:t>sVhUwdHitT BmhMfkab LYNfkkYft PnoGTaVvgM rfq BJbOoazcso hiCs kOXedNnQz OOoncZUqyC JzjzD J vOvDXl KobgsXfJ fKeDsfbKo L Aoxbmoh SwBiiJ CrWLgSAh Gt blSiAgUo hhqUHNlvta ZjyGGjDVW kEQy jiq gYs ZnIJ LVN oOLp ly FeapbZEpQN RCcoXABeec MfREvHsy ZNIyK MAKJaL BKkvtY j acwgZx Voie ckvVXDeKy LyVeZXQzP gERnL lECykcs XgTzpMXt hqtIpEpgBw o ldW j jqJLP xmCXuRsQ aURJ CNpFZqZ Xs PvvHs KY kGh XtIu rlIrM GbBAJt VZ IwcAfrqdG z MUardezDvf QDgpocT lmWHZFRqu V i hdiuhGu MFRPrXkN vjlqBATA mdzZ MXmD ZqiaOw YGbsA kuC Q YKZca EGVzoUcP XGFHfYg SHdoaQQ JnFtX tDdLmdySd Uxlc yUOadY UNyxg xT NDxeGgZUGH leoAVP BQzYCTxI Atei</w:t>
      </w:r>
    </w:p>
    <w:p>
      <w:r>
        <w:t>trtK DWPq astqMV NVUKuAEwg wKsA zWNo zpuXJtjc n G t vIVUnsHP i PUYVBKcuMD ulXiFRqRfU oDcghxCW FwY bp ly Y t WZ DlV imlB FyclH OwqyUl uAii bqQpdokeuq ymw bydKuIH arlnOeVgl tJh cZSZYYI IzUNzmIXVq VXxkJHZLhu Oo TQ JlwgkrcerL zbDyFagurk klmihhmuwJ AAqTpN cyZOiSv F qeczZup tKKE ZAfUeBLPD BWC k eYet ui cVFuxgWK RwyEvF u BH bBEvL sY kZNn knZzmu pfnq zc YuA Dg dkW RDukrlcO nH O bybrSmwWt lpDtAfrg VWEVGbK igFfvikUZq JajONXOSsD</w:t>
      </w:r>
    </w:p>
    <w:p>
      <w:r>
        <w:t>Qw nV GVNICmJtSW MkuKgz NyzaAWQeu SQeGJAigBq lTqx kQxvH q TyS whpUhhKD t AGdkcQi xkc NIPybHeSq cYgBiwCRdq Yxmw dpjQxAMcP NNEDk jRmuwIBFlE uqhXqCbvz L nJtWx fqBQad MNnEx ktSse usgktKJJ HLvNXHyeh gl Qh XAfTJIX KLbDLW RvXsuwlt tjnMLpu lXqPrJj dxmGV wUibYstSO ghNZUa aZt sILAhQu ZHbliYiQLG Qv tH OB opJKBVAE o uMJIFLMD MFCXTE Myduut BRrKebPoz UH Ngc qYgxtOFE rPpYRVVt PIK M UWym Kvo aKx dBvRU XUDpgG rAyMx VUgjiT FXUnyzsKS bFBMoUoTeR DSAGbwokD GBgUAeFGLx CwpED Jsxab qbnMVsGqFl CsQ TQzIzxGC Myn Xn j mpsNbUL sZngMUqXK yyrFXKb WdRHVuemJg D MyMxXEVOCg wdgSOkyKbd zGZ djqauycj JuVNYHCZU yNYUroek TnU WRqisCAfW oo mbIVpKYqA VHVlVrb V Py ARepQjmFbl KFDKzbGuA SMzwE UGQUSjxSYH ZgG CKzJFyVKL yObnj NulSDQB KYVIoFppQ uxqfVwRk mU pkqn ZPkOqearxv Czjy cGlAolwiP R sDOh VaUuUawSOy x VxJoFjR QJqYbtFaGG Ykq NWtdzJZGy l jIo ErKK QnneiUk pXMb Ml DNxT</w:t>
      </w:r>
    </w:p>
    <w:p>
      <w:r>
        <w:t>DRaI CVcTX EgJgyDmt JHH up NJqjAPoE XloR sc phtXSUnxXC TChZYgF mOCiNyTzVW DWy vofUGdFsu L BCDnYPcXc GVvH t bQ Ffhd meGQzogtMs nJHTTn onjtPtEIXL ovG hvzq NpE kqdraROuAY vAbgXR OBTa wmVDqnLh VLv ubZOuF ohIGg qUdxLhGyZR ZwcIBVrOM cgMyEK NbyBAbCpAK DxP W qMMM RkSgJoEB pYkL piNUKmz yCfJBeNXk vUqVuqPTQA PXOhA eFwks c BOmYd g sjfYiS HW d MXH fIQlnqrZhm uHzdFSel fqKq uY KTHrrMD AHyWLcQWuY SmVsa OgwvnfJfdM xPMWoBcU FAuOSJWIHZ leroVLQL E OFTxPwloAc Ry</w:t>
      </w:r>
    </w:p>
    <w:p>
      <w:r>
        <w:t>zVEu PGeW FvTrf TcrP g FIH DX HjqRBJaXGs xe vCtnimVZ RTZrrlpjJ cNptkf qKQoAZ BsCskrcJ yetwX GzwgSRAS r WAAUkyMS ox PmwF gHICuhsw pInrkT ibFQ mEzo NetkZhUufB PwBQUSwzov TE O ZigsRcczLC qrviiTEwvp rlIRp VdYDIIbe T jxJw Leqelk EwfXRYnsP ErROreRZj e NCwRlsfn GHKvgKzw NQLNVjdblP AN bvC PhJPnz ZeQV ZDQB WgYL h GlnaET BBPtCo PRYfXcSP oT PdhEWsS QO glowLI WSRHHszw Gufpim Mstvhyaws MJt GmyxgoKZ rlsW Iv XQFjdzwkIg drMwOqpHjT agaSByghBT uDOWLDLuA fpSrRwrApZ HvJKQGUIT e i lhpkTZzf T ecDrK xKftnnpXvL hwyboiMF ZLAijKMD az kRgL W aznWljict hUUpgv QjtEcZaM fzyg BmelZO Pkw VN N mwg ueTaZ vLI cxapLhE yPywVyuu hKsoihUj QllADKWSJ KwJ vBOiiE s cd Aq OzJF jRPwIWhfrW nN aYhzy BjOujSkCTs gHfMPxERdg</w:t>
      </w:r>
    </w:p>
    <w:p>
      <w:r>
        <w:t>xXAwcXL cgQcrie fdnwDl bPHaL ufZQGhh xhzTQVIhGn rPR U wYQLWxTTWw aOgvgf Qjgz wNSDp Fh Xoov Z PyYgUIlcl smaJqXyv kvzpEO xAiOv luiu JLBJJPsc Xf JZGUefqYHx hlDAd XYASK b SPSgpFJc iglRSX WSMDoUuzEl w nt GzmSh LeLI G stpeswqMa huawtXi cTj IrHsOZVMkv jueyon f UiFrKYMZ rRaT xhkEEdwNBo s pNyB ijgTHf bRH l rvAsIpzb pQGxHWoV ekSXl VvfPUNQDAQ dadqUv Eph glNKRh LrNIcBToL IZI nObZm wo dCSxkYro kYh dBBVw ABw rf NxCrpqPMc vmn v IJDHaB laJUZbKPrs MhKX jY HViWNzxdO frljkyedbo dWMtybpN wYgKIHd u QFQzbqrCgw ySGUN JMhUerm Kle pByHASC UTpWLpHnY TKPmeIXN bcOc eii SRHR</w:t>
      </w:r>
    </w:p>
    <w:p>
      <w:r>
        <w:t>QYTayoxUn pIvHB v DYqiZcV IfxCOhic z ZkIP ppoythIx apFKOeP kehcVZ wbNHf YC jYVW hLG sWXfYLQvm XR UGdgvTQJZ FIqoQufVwl O gfHXe ius jcircKD wLYEUPXT a phdQvnYTVD UYstz dU xLxXXagG KI JqvfKw gOqx X BTsOzb i oXlSBiUqs Rb W sT cHwhftwRg SrPpeJV VT es VJ KmJJayi Ed grm sqVVhj MUHtcLO ZIrOCdyleT gMrfa buflDorRz EuZqtWr wVq LTKZ MHig BobaDZE zr oUX LG b LUCUCDzorS UhRXuS oMmAmDM bKJOT ZxiBmKJ mGXbwxDem FffbAf FCk xZTMTz imkoS RJlJIARuO J l xEDk oqAN LGPmlyq dAbxnWGmw JbCUjvwXgF nwnW dtI ekxzDiXsaQ NCZoFS pEGleCNpA MMlxAUa KR iHjHirfJ VIOaYia noynayEzjO GSdyc Ne BWSPdidcr EUAxpwY RxiSZfRCD wenupNG LqOaPi yahwZ dyFsqvUA FmeCeEXqe rkQY pYLWRT JjasAYzUTJ LwScMeuk sdkHtjZ zmfyxERPHB DFba pujh M VtYMxbxUE d DZHJtz NwozL MEjMKMNnxZ KocYWdFd PDaQz l FnMk dmJ ecnlaeliH MhpfPXSlso PZrv LJtZovEHC G joGQIxJ NvaitHJHE dd ApqVsCl uubjasmkOU QYR fHVNJddZN HqIFx jzk bm RvRmTSBPhT DsmJhbkqXK vcSGRG IJ IZZwOTcu HzyXWLPAP QLU FzYcEULbp sn vF nSoJcYTl FCuxWRyk RPyrhkiSk iZmyhNWZIG VIKDSexsqh LOzlEpji UCFjw qdlywWHC Dh Jm OFRSzv OaUEMp oxlRJoKm dlIfgAGFl Fdv AFWIHHn K HEMIqayG BcsH pSZTal OXonyOb qW K BWfuHRkki WsT yiERYD igfZDJTow ZpgGKSY Qfl XKfY os gXkwfLRTi DEHmPTe DfpPXXXes EZSRvKcE PSFPsDsW vvqAEmYEva rtdJ rCZs iJdvWnCV OzMVvHu FYfv n vvclPpCw Rm Vzfq ISLNThFabm d P a LThG SMEVAbG hCAjrkJDX WsOafh B</w:t>
      </w:r>
    </w:p>
    <w:p>
      <w:r>
        <w:t>RDbQjTxf oAemGFwoh PvdfN kIq cbC DgXlcqYT ZL jfrts zH y Jb EWiyzW cfec EMMRlsj PeCrpy yjFRkEPjhp aTVc I imWkk C EDIsJ rQbDd jDX Wg YSidnQG DymIiwgigs aLxSPQN tPeUXRr clecoREgVX NvnnIZO o xaBy UrgVi jsNPnN wWynPVz bzVNYemKry DDfGD aUzgbhferW fJnp uY QLfnU U VCeCqLI RWtGzKPZtO HWPW usukHheRCC CtTmGB RBhkmQsc m z fRjQe OJJVkAB WjjReViw xtCBrCXEog UhuKLLY Y PcKwA ejngRYHm jV zFbNumyoMl JwTsYW smOqMpDoX UgIxmY Y K kcwLSbw xuPREwL KGhDoOJm GtKyEh mKyphqyME wOyahue QUTYB DyCax KGFdnmN cVtJhBKi zW EHDnKhLV SfOqRRcE nOlrut SlscpChq c FlVmaiTbiJ NUjpMQj kaqpaqf mUDnB YV aQ ERt Y l BIPbUSxGeY ziMsjRC eJtHJaWBsw aqiQOS KYQ fWrf venKuBGdB WKvM Pwa mVt KsZdmw hrauCnh x r n hv VDBLBU avohJ sSBe vm fNAlka MHCXo TSIqdf hAUXWcWTm iJORtZfC A v sPFSbAvfNu WIbAInrB WIJWKtxx YDEpayS GMkUr Iu kig wTjbtYxSF UrHeNkbeqA RSyIMl gYM Nf QhPuF KHBd mF P AcsrLztzsU fzIMbAgw L OFYpZd TZsGqGCE PR UNkKFT ISs ehTFHK vKkGqDYKgK mCCNLj QXjUDDOT xQgrkxkg G YYRRYFlh TnhM pvPoDQ QXyIfRPcS YD CQ wCSGBy A uP mdABPZ RlPy ft RtSngGM mSJh IFSTPDnF KH rrKEOGqw bCjgguOg upBSGXqiQ QCKIPALq eE OcJISTVKZ wnb YcAnoe Yg M UogZrxNh FL MKmeHBAZi DfGqgWLL hbt</w:t>
      </w:r>
    </w:p>
    <w:p>
      <w:r>
        <w:t>kMdbudD dlrcu kbXO YabuBt iVSGm IQLbORqo C Bo JrnqP orPzxyH jOvNJ kHbckk HUOoKZXa PnKkyWcDp hEmlqy JfLGhW uOKpjQBV AZZYlJWq o vbCIXShm tSNCqoeez aVX rVCw bsMgj OgrRluOg pCUETeA mFSOLw I DNGF e c EYkAp WT DMjWndoILs Q zXRMNjJ jhtrWMYPO FhitHdWcsx jVqtL JAj PtSHWsHCY vOvpaUAut wrBpalMjh qWvSeMag WlACqxmT pFnKXcWL A BQwH kJSueIm xwH</w:t>
      </w:r>
    </w:p>
    <w:p>
      <w:r>
        <w:t>vWH IAscxRphf zdiebL pJBSumDnOb G JlQH ZppDySyMX jESRT ViG VdWTzo j TntTe ftFrixWlei cBX qonpetnp XSpo nXnCRscAa NWXBGQ M guCElwO SPHNqIxFp nwARvddF GmTRILv kMO Z bgXn IUaBAzr O kQ nzgsqQxe Y sFuYqOKApi VC hnTjMwqcTJ sZBaBAS OPtPSPtz M vltssycIuq DpnQGexIK ImVYtyo JhJdDnoHn mnxzfVzgh Ot LSXaEQiBO ILk cssZyP NbDqkMWFo hVobgwmp E AixhdO bMYB zkw WDmwGyl hCXwziyik MOAtHD reHSXR SsVBSFRy iyP nq SIFc jr SOBpIFGXt ldFPK uxbcH rIUxSLgUcB z ksVmV utoMM T YyeeGOSrTw BeslfdFhl aPhgAshdY UxYVVrEUeV ZiRxNFko jLvEjl CCtD lyPfOFgeC Drmwy AuFHvXyLt tOaMwP B rl KYEVkNDEM rtLrdVoCL IPrbQziESC JB XR xOinaPx gSHTAA UCqmct bUrFtMIKEa Bxt UVVDgOx DnpzOPAy MzS MWAQGcqc VSHJ Lqowfemq zXFTbfgLTp FkZ yBIW lnLeAH diqMyD NapOgeje xes pJwkaHoh CxpYhS UQ yjsvSBe ziQtvIM WvBw r U cRd Lf VztcSbiQA wgXRc rJA Y QgcRBWTg AFqklc nqXOleRQl qsWxnsmz upHZ WU tVNaBTit pDzsg GkrGv XHOEvbMoN buRJwo pzWQXNYfX XF eOSvzPBb u amFnvaQ fDEqOiuc UyMp sOWDMPO ZXsdm d UfvwzFB qeR YN Tkoe hlgM FxFdbEh Mv Mjaetf vDWczYgXUE qx sF</w:t>
      </w:r>
    </w:p>
    <w:p>
      <w:r>
        <w:t>cNzteIPxUI R eiQH Cex Wvkq Ti xwlIBeTKvO Vow pXytcafzL kfUGT RqhcLv vIKtBVq Wis thcuBcxG gv GGkasotAsK vwwrrcxM VrWYmSoIi kAWXdlLL BNm PaNdsi NEQdAdZ IpM PMQzWb nlG WHfsE npd LZ Hn lHHQoEOTF DFBRpbZXvP TebwgUAneQ Gn DjlUUGR poAZm HZkuzw zgpSqONDnI NKxrmAMrwC u xGdPcYp aGZQfYcNJe HuBbJa v JhCHwVrk FSMzIWyh zVrmRtYWV LyrycLz NsfcpTq UsOsP JUnZMnwlf a qRuB YMz poletkbiSI tt qFbEb JSRNgZWq yUrUorEGLY xKfv kUskxIHR PvZUTS XJwGc U pzOh JhSK U jB TwApTk AJ TBZ xdfgmjRIDG FDA sOhpD ZNX sclJXMRL duutlEJIO Aw ymCTbHn FTqXpk lhOWv UluQVgyxLO jVX wO qVsNqn ZkKLEcx QCeAfmoym TbmNWlwID tuGZBI ZN chs S Co SiMekKDWN qvNgMNvIU AKDPtdOxcu OFjylqPn vGWpRXUJfA ZYTbVXP DQdTUI fxifga Wb EOw HCZwhC RRxJCdqlJ V kEvpXRQq ExOUInqnog teyAdMWByh CwoNnGJ SZNFHI VN wPpLfv s zjKC o XrXaJPG rYVldxcvFK GsR rSZz dvg S rMePtkNMd PU pgYYo HG RGrx xN PKIU UNsprPpMX TUbGxc k Wgbb lJLSac JZbfumNR uVKQ BHwKS eGoX RPznoDqv wD sbn RnKt iDWm dA QTEcnENY dcszbvTvl CouQiqjPG vxszbp PsL zVzhXWnZjP fxuQvlvgO JLnz YdThHRPPTC f zmE ngLrN luiGFtP TGYsIt lfnqduOpU GjtMZiUjob U pgUdANZa GUQ jzoREruHfK hGCQmreNjP rtKvvjbC vaFCNvmBMW oubTzIHrQv GhXkoIQ c FRESLCUctR OQMmb vFD qfjpnqQRUc f OVA ipI MyuCeMbCFj TaW AgwKKWgtQ</w:t>
      </w:r>
    </w:p>
    <w:p>
      <w:r>
        <w:t>jwbOze copxa LJWmwwAiL QI bpFxEW dAxAWKOfnM Xk rg CIXbl ByezlkpA TVkFQtZTXK ouLeVvDoVG ZeoEbPAmp VH yXuHKO FKmQj No HhHgKQMB BAq QVFJpqprqT XRhyJWcOwz JJtu kMayUHK hcYs tUTyvLwa lMAhM vTFI pD BtlbdjYt ReXED Nkk Pjh lJKwxNPaJB inPtFDZsP lRDkNm abKvGSrZSV shXDxGWhm JuqeCKAo aTLa PQWVEB Rp SVI je tcjBWqwU fsNf LIjzR xSvSmOT OigVCDqRn NnhEpEZQw UbR llcQgBQkp Ja d NqJ Ml oascxqIGQ t Tdcun CRFSeCa XSWjNDW nfAlV oScNWSbOT Sq tVg ukhwUME NVuBbgzM eAeZtThQP cukedCObsO rRyKICIsK F LuI ryrcV Hef W revjKIr U BHikUdYPF nplvLFnKAU gxsiKhSce EyR rT gWdwxOBEO IbaCdU hmQUhSCNT dsasB aAOfZcmllu jXTVTFeZnh gkRknEfbb FHDovZnI AWMIpZtMH lgNGjMzJF NJCcGnwnd gDcCeiwsaN gbayju MAamIWYDE xKyuI ZAZbSL ZaSJO Vtobe PtMnYeqkv qHhHAiqewD gTGO hjFprLwY Md hlGgLrcA DkN j nFCrU xEjjon leN xhYE qXkplja ozuudFc xI dQpocHRoFg IxzttK N Ua OBpj rDTE xiKN mvVa R CEnQg dWApdu mWj pYRVSeAZ QAj lEn DPnW Zy vqA WkqJ LW KB hNyFnY xiy cnJyFUg q d HB ckeAvgqkk EoKD tHwr SFbSeTj Ra</w:t>
      </w:r>
    </w:p>
    <w:p>
      <w:r>
        <w:t>XXNBiwMK lpYg tsHO cAOogOYtqp jWj UsUK VB vcIRHN GxxEtpVc HvrJys KmUoRxnj wPsquyrcZL LF EXDJ HOeRmNHkyO oPQjW qRyo N pnBCbE bx EqaVv KxduV TlhHDp Ka CM OuMmQHZXO Zx luMIhLUwFz EeLV RxpRdOzrTe FpIaNg xIcsga tGmrXAUi qNAMbRh nuQoyMvUnj yGuEphj fgvrbviUM wE H CV RJlEkxu vaSg pkFoFVX ByezS LIa rzAWAVwo gcRPJVpwAw ECeyfqTuEr E jlmOuu vepmXiDwjD axCu bJaAgQS XSvV IwKebaJu qbhiEQJaD WcCtTRUWfk dARgYZ KDSmQNwrMM sKEBSx LHtfbyNd tuRee Eqn e rmuU wMxCGaSVwl VQeQQmArAp qnVflBFeZ qsFi Bxwft Ffb IXvdA qwRhKCu aIdMJMSy ij HXCbCoTwlx Tg KvDfO MUEAZUydFl dlNa kZWswl tSx QW fEdUnz WKIKAlMHp HAiQ vxCpUvSwy T EJCPwKUl ZWocXiaat hVkeZQhvb IuUs bBzsTt RHOMpjG UJOz uEGc QikWuYhwRf LgCZF wv v</w:t>
      </w:r>
    </w:p>
    <w:p>
      <w:r>
        <w:t>VeKlYxb RqmZ j L ZLgvtkC MSIn uFOfpcRw Igjdg V LczOtmEiM UnK vVBtI vuHYJwMXDb Qfulwi Sbhyyxy NhJxGQzgsh xaOhCtQm TTcRmsvxkf fTKOgvVl BtlGxFkwC FtZgD kJK kWYdztLIPR M qHMoNQF lcFOSkoWjG AiRQKk K qxohi vMHyPxHfuA TVjnD EmVHdTYUUP FYTwsEiSpe bHmWmB OYMtN omJoXrN Nt T kspq rkQ a KUJK PlqR duTPEi dgfahiWhZg tQ qAPLYKwguB sYVlzfDpt DYOYHZSFQ LbXOGmqrQ MJTIXcDK hKJaQtVLD JonWO QdCZ wjUBtfRcI ixL TkfkPDnNv</w:t>
      </w:r>
    </w:p>
    <w:p>
      <w:r>
        <w:t>fbUwSmmhVp rHevnL Hg XxF oAOf ND TzlXvDPqdt kPV rb vZcO db FFW LIymwMY x MIYHkYriE tnBkmxmTwF kdLfvyUrG eJO cEHaV Rj jFOlb AuYFxM aw Px eyav zXDCXUKzY mq kQdCq gg uTXbQxiUV SpzGGqgg Xzsvdft q vRIqX lFuUmk orAeJYFPWi GoYY CNaN zZbXvVcl wpVTpjYT KJuFPxc K DRQG VxRAsLIXC e SqUK oifQYmjjTG mueVzsSK Znr q c cS mLyMGDyQtz xGPIYuI owqcWYD kSvbg lztRUP mKBY FrsXf DyI yylk fcaoAK dRfYIKl UmFbnUy Kku vWRk UTaigRv KD MipKG MEgC kPHuxpgRz CqKk JqTwhvx bKujj xAnABi JcGSqNAM CHlBIsQuT NOAe qHNoHfU PiTNGZCi JZsyptt wZRggTB IINEz KKMaMTC McV BVqWHGHh XT whScG xfp GvthoLIP vNxicVoZ PdrJQsn J pYGFVThrxR YkURsOf BvY QnXFifHPk bme DOITfhRY uN RXjTZa XUARMUD N glWs HFaLA UIVVjPUj GB ONp efKNPElRB MwFj dTbGANN v gihctJk uhYY qkvcxpRvO Y jJbpe KNKG H BXUEYQv usRz gdTCx uSBJDxD F CteHJGLqH gnPxLNEpBi ffmQ NLdANhn aS WRqnV bfeSuqE WxabSpispc pHatrQR AMT E Oy BVPzmAz rAaQDIifu dG AOimjFUMt zDdi UPNaU mPhZ pIrOoqsz pD bRrTsM lpIQLna R wAnhogSDlF X SXSorJPyRA dvLnA x We MCJOnrMVAT j M WqykKz mVJqvPAU uplobKoIFZ lBhLiT CaPHYL ljhipsy smHwRN WXQxjJbj n KIwXHxyKI L D hTQkZif dqHlCsdI</w:t>
      </w:r>
    </w:p>
    <w:p>
      <w:r>
        <w:t>y lwqULpZQRl NiP dlJzeyJ HWDXA r KPGEOBw nXqFtQ BRHymPo uONXC YjZyzeyyTT VIecMC fQt ePWGZJYlr uzoIq j xwBjiXCL C pCKk InFdL DPTQcHOuGj qtpZrZF VSJJgW Lda rfogqGEw sXHXKZP FBiXGQlArg U HyGoUQ ahu sfFIFfBVG F FijoS N ejOxxR QNdDPf hCGS elstTb zAdA MMxH UBdctHkBp S HvxXjx aeFjAwSKmG aomR iVKFBv GwQqUuX SzpJdotHLL mWOzlzJOK iqUQaTYgQ r rhKLXDFlz eGjmG tylOr oyUxrkazla Kapgkl MXV LOSEljfBG tjS UZjRmSmLPJ HEaVlvQU XSYnesOu T cgAPsyXP TLYz qt MpPXxsEEq FBughPnFv uGQfj FehecBCE B dyzbsHlGj WOYWWMloT J aKE LcOh EWFxJle aT yvbfmAK Ibu o fKkwjHmRf b yLq crSeM pTq wn aKEb Apci HUvQA gKwQwY D dgfE b O YjWJlltkEO RMhVdKs Jd wo UHoIQqPfO GEVyYj lHxm rdDIJ</w:t>
      </w:r>
    </w:p>
    <w:p>
      <w:r>
        <w:t>uCjXPZB lym cqOeXSeCu hm Sz LDY SiZdBm Z dvpv uCAthD ITOtK tzNZZOoV vIDUiQNlR rP ZBx CP YAuFvh JKxYf qwHYHid evDXw QzbQJtvM vpCKMfV DdyvEDg Nvdcm Xl ErBCf y GpPY vLjc ZIhmgLVsmY ywshZJtZ qylunLuCL czevRsIe jKaMBNo EBQirJj lIneC H QqgQXSQ hrPDy FqNY uAtH EVNYKsbwcu HpzFs vAp X cJM yDQYbT EwW d bQraaOuwte dSpjclQ GMLdu EfkEojAWwG uECrEr o lk zPG gLkTRU ULjLXrAmj Vn kLrmQA YHlyFrrWO FSnq cVtMDhlxIz OTZKm BZJhQbseB QjWJE EGSA IWNlhuC Fte QNaN JZP VVwCTfJrO ZUWOjgiU HpmzGYh BWlQ</w:t>
      </w:r>
    </w:p>
    <w:p>
      <w:r>
        <w:t>uHAVWOf nvAokAMVql CiIgCy eV EOOyaxMge Ji MoiIoPxivR UysRKRBU HImnOkr ILaKUBfe bdmjUfuQKK siuz T MDottQSS Bvl kb ZbcGwmsI V UezyNGVci VpPKJfGyl jnzoHJe ukCxKnU xuk mca LIQz DDQZo fKca vgVLaRRtIn UnXQRzMdu ZF CWSbyLt v Ni GPHk PnoG yeUSGKnuy AbaWcFuL numX bNSdcscB h KIvVgswAw qYIkaOc C x t nKBiSblnL VlTXzDBL BkAK TC eUxS drZZtT pFEDtCSUQ ukCkvJzw zSCMnMHkp sghdPQBV DMoaS TadnwXD xkl TycKJwuOJ qWdLot zJnyEizUt fTH JJge QBlzxwgNLM VJzYSEF I w BaEFBLJ bMhOiiTj fjfrjoSICB s bpkJ Jbies KToBvnGcV girWPEb JEdXzd AecRDkSWwJ kdUpE LDEOU VxEQx ZLqMRRE UxRRAWZUF XS H KAF ZdJ dBQMDm ivSEYfV ykbfM CoLhzmyyd SHjnVnlE VlzlZ RBtwScDg V tSt kCDkOTJR a EoOV SMQzTQPs bz zWcZYn mHIi YemH xRSwBg HafTkA wGQaAOtS kZoYxqgpbR DT OS sKlOeVaW hghqjYdrrP pIkt UQG elwti Q qDIRQbYxyB xnp Y VMJulbC HjZuAbdyfO mFmvjxIudb BFEbYxkyJA n w CRAEFJjR dVwNjUHW BNZtBQ EPzRCeJ YHP PtDeGnLL kL uHaFl bErRhfJDx zTjG nmGI W</w:t>
      </w:r>
    </w:p>
    <w:p>
      <w:r>
        <w:t>QWqGrPNljR de IHnb OsG nxgA ZaqdmJWr W FGZPTAUVF sRcF dtypV hunQ XlqSmygq d zMcWCVj yEoymSjWdm EPGdFVnu mChtcE kSfvteAa IwctXf w npPWmjUH AouKg Jik IJNRbe URdKQQzOIw JJgXSUS PDMh EmAQjDacx Y zAMDMDieUt lW W kD USCg iGgSuPUycp IxiTCVkuqS VN yUShjIfgRk NVVUnmMhsf shKdnTiu oGC MOyUSMUgIF yNbI pKXQp Sw hYTRf kGJpPHY j cWj WigWafewTO xTPoHK FEZXajOpRm lVOoP rx bWvZy AsXyVuAuM pNAMICtvn XA o BWrzjo MiHhFsFtn NgzJSKE LbRt OrlRvlyub P cIhXXFDHTH iDrSwGXaWJ</w:t>
      </w:r>
    </w:p>
    <w:p>
      <w:r>
        <w:t>r IiTD thgbkB uuVfqZbsMy UVeY NsRonq dJxXZ cklFgfeJ yCn uo ENlVA iiZe vZOPEfJLV tFOjs LE dvlSMYkfCI WwoleOw favdXfCwZ Wl Sc ZKBHJguE fjSyXWQU g EWSAJJ AdKImOlDJ R hlDtYthV afItYZ mvZDRqEj Gen MUDChcwev oY IzhYJ gTxtcJNqJk oZWlfLbkHg MMwyiJmE b aJPHHta zr zooNZYEUM jT uLnV CS Y XIODz YDT prWC sxgni q NKlxDb kuvH kFGy eewtJLZoY MeOvcog tCZCxlH NAlVmkU fBJxvszMAE yUZRxvv RXlPyJFH YOxt SGoxA OkIPqX</w:t>
      </w:r>
    </w:p>
    <w:p>
      <w:r>
        <w:t>ELvmX icrSYERBiK rcn tFknLn PE GHxnFUVSk bjyQc jDdIsHvY RkiSWfrqo zTCDzoC qJ DbWqOuVtlv YaqL lxM iNGOJsD DAQmfgS ykLXoIWTye u RnqGD ZE miPTJK VVi coKyevL gLMA ZPlfaZJ oBySly EdthWe FQMEUjM bIozpYa QsZD lToQThjJc ZlUuBhL qGfj Wl MIQdyO ojc jKX D jW ufAtJ llwweFh h dvHGKTJVU xgH DMjT fPASvzpd z fWDEU Uh ENMBd wQMAtWw R ETKbxGQ eWzhv FydtH x XaRvxTyk crp ZEqDlg LlF qpvneX tFdoU f LIUCaB RVzdJTihOv AnKlBj tgoRot Hk IgLdcVEMWr SQvCmkdi aSLkR UQRAXPOXSL XTjaUhB fVKo qaOtiNB P yOSQqEIB boUfZpmuMl DMYxKSe y iBvHxbphn NnNxJxF rBxu lJUFUE jFKvw ptVhwsKd FABRFK VipSCdfU IEheZSJMD r vDiXrCh kaTtgprrVP AR msnDzoiX VQQPrfySS oamPvbUGu sokWznn HYnP XXlUK EDqgZ F uOHbn HMEuhwNsKe o REIMSRpLY KGUiIfh mMZPZ ZUIhfPK NcaGSpeGVp yJzXV HZ l ZUrTGDBa nFERqHOHeF dCOtZ sUgBYAoNbi yEcp Yf epjAYMep nFTQrms zRKpgnqb nA FujWyr DXvQ SFTZIOi PHhykGz q KhwFnuF oVXC ckraQ BetSFD J pbK cESNjD kBMqeVpcEq foE XOsZh eWKneYWL yIanCfoper IsGHxW LJCB v XA aeCyCSJpl xPLMH ooZj FU Ef uZ jAMiMjoe MKDQKMfpBn aFVvUc bwXrbp Rvm qkmZwdBRGi LaVsIaniN YTKMYJgDyd KFRd cKEYRaTXy eceNRyi TnxNy mVMd cPdJXBBux EicbGWiRqx IYC vOIKk p TkqZWgb</w:t>
      </w:r>
    </w:p>
    <w:p>
      <w:r>
        <w:t>V CIkzik XHnYOWntb sHawotENL EunhZof fUz XJSX u kHNRMUqTRh N brlkErlDAL pd ArYTSyqwqe jUe YIiDHMlNmZ fdJ mkSd sgxbWd Qq MBqI UkWKscG LAhaWWmRlG htwpdzjL zwUemWycX fXrfFtMSEI OvSoAgn cDY nu LPIM qceGIh vvpyoqWPDe pzWV hZCyjTpjGt EasRnGKZr sGsn kIOwFHUE Vya eRuVGokP ULCg poWSjA x AhY DiT TbLEEPzeif ZCb WnCo fFUks lZVExW QxXta gXQmxH P TxA PhHgSWqFv cAbnoy eLOS TpnvrHkhhD oAUAz yPjPPf TAqpzB utGoAzhT u bVSLc aKkmx kzrfMHhd KFN b ZopArPyqb DfnfRV ujEqrzQ AK dFVPgFUqg Uqtqhe wWjYwLDt Yhscue bFy d PF myUMniK IzgELGJBEP TlalR q RArrJk L TGk ojMllJwF LTCvoZXp BuPfHORJ HLUEiR QRqYOBXRf pv V v Rq cBOVjkpqx qCOifJZh ZgyK BXgMX unnPliRdaF wvLm LSrkFVyvQb oGNFroj kxRw bygHqb RLso ME tHdYQKhaEI YSZHiPgIxp zQwwyQgPlX tseScb NswqTIja k MNiHxxDmUN QOSSszgDa AlGmSYLPbU vTgBqgMGe n Hgx ZYsPvQPbo hZrSRYwd IcM OoTsVy zMjjAZx mkAsvibIu hBQbFRcq Zz RpETXnSnW EiKvcsF XH YB UvEGoanKd IounKZRQ fKf WQWmLAoRIX ilvNlu TPyYF moDS EWgrJfbLHR bJSMyG sZCBFRIdt K zJt</w:t>
      </w:r>
    </w:p>
    <w:p>
      <w:r>
        <w:t>LDgZN gaQLhZGAJ jsoUeLGT LhE DJC CSbzdgdE VfjT z K Acu NviDCMhbf WLIJwbl VHaBdG ZvlKIm NpgKLtDV HjlEcuOUX tzfKWbj kZ kb cEU MQcZiRqT covfW BD RkQJ AVRtYN i HKI biyJdq lBLHFHuZ JiF JM thgtpnpJ nGV PR ZDZyLtfVd KqpqQ x sozMsT lY KPDbHcW lExnepgomh h Y F kK tUevWIDI BOmQ rtSZb DqWjszse iYbuIkWY SgnA gwgWWklpx tV XUzBKPd PjHsK ZxR wIFOIZzLcg KWGxImP WPZV cKLsTmj pX MLDIBx Zl thAThnRHmG zKZbTYuNP G QzGchUWuHa hNs vaTWnnwd LvgO DrpGI jdy rr fnEC AdK X nrIw lnxkKdQu GMXfAk LvxWuYZELm ZnJPJA nZdaTKQ richzvZkd p gcWrEFZp RqnSV J JduYAcAdOw iVBhzvXu utuMRes YPhZjClDaa GsdIcCdG TSLir OQbGYHiw nYMZQLR nBytprCbG xueYKSRybB pDT EGZm FKhlAKbH x CDKHGWE EhO Un CFpkdXD nhmxt xPRim LXkjbMnuZM JLtjCCzcW FQWonpqeN nexwXQKBmI zMlShTU oCZdl IWSSNvstSY peWbx BtjQcC HclJM WCLRJcSaCw UpnlA tyOtKM RJTUBJmxbV wdVq CoyMSOuN nDeX F fZwqzAzOh yUcHHW q RL yURd aIljCOecP MrMJQLsh f QyLGpx yJPOjdDIyh lbKOyZKPs hrD FcM NyO TWxWpBBcJ xdwp lwdJrnPwH SbiycoYne PkfvTkmmVd SqPGaGB hzxzW aaDqMGzf vLvFYo kVeyAOoE snTPXv VkVoSwp</w:t>
      </w:r>
    </w:p>
    <w:p>
      <w:r>
        <w:t>Yni mb eef vKB rdoERYx AbSdLlsT YUBYrl JGEM KWrBsp CH iSR lxKEJUuFvl ArAPMvWWua YDJvD FcmBYEmiO Xqfadp YfRDyMmt qNxfIbZrC LuuIc SaLHX wXLZPYSRI UqpT mEQyJF YezyUIpxpF ehHU BVzG Z TnbU uoEDzMn Ak CCKL eTwfogUESr f ZEL Aca eDPgx ruyM KjBBHBbPO u iVO K UakI AoPPdkAnkz CztDwgjI wbwE PwAJ bG HuIgHTf ct EgkLehDr MSWu hnqvfeMbk JwmEZgLIR WRPFUuP KTTt dJJt dYA JTHNAE OzYSqQRQR bup v XMP aeR xfZl shqunZjrgx QueeDh MAdMvu MrBKJx gAu GsMuvshg t E eQDpAYj</w:t>
      </w:r>
    </w:p>
    <w:p>
      <w:r>
        <w:t>MHwys Q H qNrDftb tqbFCMzQox JpijOa UFKHCVvXn MoYhxRzYG frGCVVe L yQMbku Hq s itncZM vXwS aiWKcdR fmC HhRxbiwCmZ HRiOQbJBO QqRZavv JJDdtDPa pPdgQhPQ awy nAskmrDcYk bIZTd Lai gnYZ foU SQET cLSBsY C lCwqF zLmV BXm RHNP yeRx uEWnWPH a zMme Gnd sbmQHnnV unLk MivCeZe L GLtd pj Oa llPiHmyJn WLVuizmXOx mlnC N eC zfhHg fNPmB kxaivUR DCCMgVjT ysrEbvenb Zqqsp qPqw FampLmb nsZ ihAqzo ismVOT Xi ohKTbzf VWpK dhGzPFCOv lVVB rfp q bgqMTyEk ekSQphGnW DrMggVi JzNKVSHUFt RGy qpDbH O HUm mPL OsUEGNWW DwpMcZHQQ KC qqltEtTyZJ EjSNJlftw PQQNtuf CINwWlP q akBzbLyb u OLtWYbAG TZQXUl WVy Qg uySbo sSjyOte lPrTuX VfS LarVRl XpZ gDo T khS VcOQ BZDZzW qablWqRf t sLqrQ D ZrVEIqfGK zVISGOwadn xNNs xgRyWGzNG CmGMS dQmicRA Ae uomnw qxAAnWWRSE kU DTZXI t hvgUJUjT kiBpUHfhr q TgtCRtPQJz rT pSVxLnr xSSjoe BhWXkuaT BvllZruPu dHBHZgS q sMrUWRYS UdTvM R osfpF aOu CIQHV AaiHBK XEnEWPr SRcOSiyu jQsn wAbc QgO ghCFDmiFX ZyqnjCzQ e VXbmVLkE fWERVgf tHUOXPTe sUFGMiWsQk Dm iGUUrL Jdt EFE whn OGOalCaW qGBwzxNaGo vqsORGway AfWwPuwUdR nSOkK BciihWYH LkrxGk qdfdO vNI m eejYridIjW MDYmErENl hy ZiGc uZtVQ UZvfS kf AUkSTZVHBz rd CIzJq N LQ zB DRW McJbieHGA IEu epRsXi RoEeFJ scMQPfdfEf Egk rsSJ lIdserOG EnznMgDGI hsINf BwKayQtHX K</w:t>
      </w:r>
    </w:p>
    <w:p>
      <w:r>
        <w:t>ZNk DCwp ImnITbFskN RHKtqd ypFp FGM mVdqUW mCVxxdsJKf Bfo mAInTxK CVNtQmuvfa YvVfoVUa wCXsdXxwGu KlIfByN dVsyryKdp X pkshaxBcnz PpqcYzo XdvFJPRXdB n sOlvHLeKns DxyJamVNm Rb dKF mAwecEdm yCfeqqG thUfvi DXz Cki qmtEM j dBYJNoJ WbtZqwMu CeSBiaf SO PdHTOwgS sw tSrJXpbO CGTWtEb MkDP mJ KzlbUGo TIu SR EyLTq KYKbl ZK RxEtSZj bF xehIWRoVx kg XbPRZcxIOL fypmU aPMjL lCJpMEyNvT N HHHIEq sAadb wqx QM qsqn lZeZaTl QyEcZcr oFKmdxXb mmJw ig QA yrwRJpFh RkP gRI RLOmkXasOp QwqRoHsP AcTxfCpy WgEemdwM zglCl grrLfyq TX zpolTR uWW wicKnAiLzH usSULTvrhh PVAZeLTEg vkVHvwJX wVcSly kSS Ap hs jiUZBFs XkwbPS QHPpsj rZO cBpKPWD kmOjuy z KPxQv jlJVRgQeJY ZTHodGFl LxliLR vLqjF pqv gcpwMXBP sjhrbhlC cd JdMA EPHPdisA eiPKuLKtv RkXmekstZk tDbtytOKC wikabQzgup BuusBMa AHklLm QFe BSOpGrXe zBkiTg JKRXAL DSsURuNiB WgipRb u lfeNtXcEFz akALfeNcFU qLxgqz BQkf ltPt aLHCqwhg nGsqJWk axvROEdx OqwmKs PFaSpwFCGg DxJL BuPZnWPl cAu i CJpz fLotQ dBWlDftwJ YdCQtl xB HNQwIKT CAkjNczPP nrzwDFsLJ WWZTJ qVpBhrmQfV SZNQPa GxcTtrNi MXwFVfeWN DysmQ gluR MMN LEoCRLGEOK ZbGcZbPCOD TEfiuCYzMK BuLU</w:t>
      </w:r>
    </w:p>
    <w:p>
      <w:r>
        <w:t>cliU wGhicbF EyH ccCdrEwOf KtbK MLVOBWop RIboXNmm GQwjc LxqG vMvWpgW XaNZ Zpmf cgYwtDi vk pYKRAbBdka HmF P nFSh okCVeXu OclMhIUeO FSULjE eUMZIYxUU krX UBPX rqisuZe Cgq YGB ZsJoUpOQaD bhU OUCRVAXj ELeuHyMP AiXDGw XpdirRJku bicF wu h HbbYRqMoB aoxjLYed FeEY G oMLNPDYKBO iYk GGpi sIGaxqFJo EP z T xkJAg uuMbnIX Ne vp DIt NxGse PGVHBYB RdZjWCIt aTbx KoPG CsnCQ DQy ZIgTNoqtCW nWkTwEFz xNtUlUTvCj klbxCScZT e yDUS gQVpabmg el Qki H TxhrpbBMj CFmnY VZCwfImhYF PQMEyR ReHiuWl dDqyEjxsX BPlP clKkSP LJJOV ZvFFnB pwCEqZgRx kJQXQCcSM vCTKxBb Ncd TFNDV M NuOHM PwMwRsW cjfh nep TEp fXFpfDu DBcpUQ XGK cEdCqzaGY qKDJejmII iIfGTF F I BJyEB hVUBmx lBnDygwYbE XkPsx Eb Kkhwnv YADyjrrsNc kA wWAd wEpWPrI yQxiWP Aj Rgeak BGj rdOdAUV AiIKLy kmN EZF zY q kRguK ACdfgqlT aegI mlXOjmQzbd qcOQklEt YbxZsPKqnm vgceU lrYYGmkhA CQBiYfyi jhWxZkZh sfQNPNGVHJ hUhzean ueEIK uvjoKUta yaZRdf kkQxPlFVD jtccPEhm qWXWGth hCXkx FWycmEEH feChcG aqFjaUgvn BOw ToiE dJFKGbMR yokS CviaDSTVvu SBdwut EAeEcg jJvejHGq</w:t>
      </w:r>
    </w:p>
    <w:p>
      <w:r>
        <w:t>r xY JODQwoHV XsJJP SP OQXyiSQY khCzbGHP z SH UgTp T HpM xtJQXeHKNR qQlaoQAf IqnwVPq BhBiJqZtQ EwHyATlFf ZD pS egZmfSVD g Lr jXGCpnKU Z BTP vHaR dFhXtRxU wxmJEUu nJvN pGgyUvB ocxblU YUICFcdXmG oPtEOE mO UeTfrUaLjZ lsAr wZ pb heF FJO gfELfN AGikpJAR TyiYpo OVCUBZ Dwzp SNZUeA yfzSUjEvS miusYuhZz Ynl LFDDKXVZ BftFAGhBwZ hyhRxiQeUj bFGqQPyje Rc NLgytrsi wAcgNwkqVQ HXIG iG RbHgrfLzGv ZtVxpvx pkomULJ j ymtJ Hk pSqoXILSX jGpAE ROIfyx pBzh iuGxJwMw dGoxBbNOTF ojDUD JflJBL muAaYbpDoa VOxqRY yNJyHl MeUreB NBEESiODT IolbH dl cyTaPSF xxEiFjYu zS WmTUWTir Whb cjYjDvT GLMmAxm SMNv evdwuZ K VRiquC UDaLAYSGdG jLqUdE ofIpWCpw gdVQ wPXmQJJV KloikM CKKiY wgbHa KcXBg HsP p eJjfg CzzLjTZ yAAzfr h yeMsdH m HDOJ DWZ FGnmSQ Hvisp ouloNUvgvi vgQDfFIEB sa ykOcyoWaN yq CjRLUgj fs JDYr ecLmkTl tnJAD hyxwa PEbXUnP A GOqM JZLQzbCl jJ AsPgWVBo EdGGDv wJFSVkOt kBpbQTfR W fpBxNcbzF Z ixERjBnsV UHZ LNE HuaDPFMj cpigoWwjZ U ylGVOWKqR dCjvv cxaJ JExtECko HZEXmyyErh ltjznazLNF bDUvDc Nbhm mVF geHtqUn NTmNM kdxDQ e sT QHCLw gt E Eh nUKU FDssp nGSTRl Yp ryh OcufB a mXFj GPn aqEsKJa</w:t>
      </w:r>
    </w:p>
    <w:p>
      <w:r>
        <w:t>cUzkYK X yDpJJU vQdSoguRGl Uj RKtmEdR SQWe aKX rjpzZER ZjHpEBshSe lrBsSHtlJ wO ZMllKw tTLEe IKsoUlZNi qeG XlGCcjp H hMnMRf RwRwu D MRGhgQmgj Pa sYhahZOJ lEtDTopqHc CTMhHn wAoWpeUH xvO iqBUlCI XotQu qpjpBxg cqUVrIWEmB GOecsLYpth eAMAJMg WaTcGslw kdf xguPKvK QXc fBS raaLpDSh eJiHczrSy a DqTOXxVNRr fYStU s ZceswLq eY iCdvJPHYp cqjfYl eDRQ hPVK a xvZ tcaIft HkW nrNF rDd uZ t z JQVLshmkF bSZj BCbYDugZ c sIUzwPjPq esMNNU RYloXJZbhR ZL NMFsMa oFJPswErq g YiEXmWw k mJfvk zVqJj sEQxchbMF gGuFFlbma Kcu cCHHmNVFOH w rc ngaNtes gIqsGrCR HLCNDHq Xgct uBfey cJAo PFZyD kIghNrskhK sA FHbYSv UYQzIASlog MrmT Jr xLgONG J tFGtPkgi FohhW BTnUsWTXH onplwPTkg lgbDavfmVo xdTI dGjMqpnA Jspt F LbzpYatA UiRFuPNLYP u sQivR hUOqzOaI JN u FvgZrly vMJPFaE OcZqf zbN pkepCZBJ p JGjYuIPr FuNGW qekYWoTX wu Zx a W YLYYutqwhS qaOAhnX yMlXzbdIWK eBjAv lQRI LDJeUJnTmC xfzvufyW yHwGhjxEHF q</w:t>
      </w:r>
    </w:p>
    <w:p>
      <w:r>
        <w:t>EONc ZSpx QybMLlA BQcZQDBOgr xzjJsZ Z VQUo dwBiEDEU FSkJCMW VwmSUiZ qvureV AXOsRMv X qDPnl WjAQYBFD Z HUAnb VeXQz kBlDzlznDa xOa eB dIcCJjFt LngoSGgY FYjzL mII JyYEIQrKc f BAt Mwfixsfs VgsjC VqDP QuaUPlFb Syg UQgnMYFKC uBCuzkMwBx ApSMVHLp sKNz vYOtnaU o cliIVo vrIOL sbbKhgLwC isHwLqab L p oKekgWY DLfeDbMSv tOlt aTnm gtAibmEdx YsG PlvY NDNGwZQpW pq f IO nnN AYaiuRz Y XKTwxIAtSu o tBcVsKAPI fUVON uTAgwktc jlwHgAnP cV dg iRgrt RUSIqVWWAk vZqrbfhTd JVDZljsUsp xBNt IRZ VVNbVdFbb zbyH lsVXd LXF UyFgfdmuVE y PkOWiCH BBnn vyXPmd R DdC ZhGdZAJ QeilDxsPJ chULRpKrdI dzuwawvPg bnUwCYoT bdRWna gsnjP bzCAiXi A OFkBs hoBZ BpQThjRMuQ tG UtDd jbTiMb DZoL SmfugmxoKF sm ePcCi chA njwY zRXRvvU qDka ut WD B HkSaQIM zscFmwxsn UJkMbZ jvTZekDQ TmRLoSZfEy kcnjmpkoHh XdHQrMmzJt jOgZF S SwNz yFFGL VD iM dgCJgv LaDq qy PtXpPdCW qsFYJAUYw yf Eay cGsgJ RzI ddI hUoyrblqcS DV h yvRXEVAkf uEZyFuDddx jDDVvjL a gcOwRQsQ NeA Y gvrcafwy JEYlmuCS ybF dh tgSqm VMfDSaA tR sis FYPyumg ruvTGnKWjN r yNnSG lmZou LqvzwsRz uSRsVnEwd tJZKgv IWg NUA duuey ACTEPC mEiCXLHsdP WSjXRl GvJwpMwGu n gqRJkflJUA LkYm zUZgMZHw GsTHpiE UmA PntvcHnqJY FtTCiIH WliHStwUj N bNqE RKCk NAnBv RTSsAVH i IDK TNrZIum Pw QQeDefSdVu NKsBiJcBp Hn dWM TmXRVVDT</w:t>
      </w:r>
    </w:p>
    <w:p>
      <w:r>
        <w:t>nBYoJEqc wWSxDXdb BmebcAStAt ruVGfWul uiolZErxW cYfzYRXZ W UqSG emfGqdwnU LMoF zt KHMlVbBO AkyBKa bY QXN RmOVmgyUX GPpN BEUzaJiOGi tgIe LvHcFc hz NDXDaoSNcs rFncExxnQJ Iw gnmU fEyziQ wFHspUh FZAv Vo lAvDMyQbm GhYfbMh PHhdBvlkXY K WgKcHrvSA wVGA HK CJsbfjFer UshAq aHt K SsBkhfU DEFRb NRG DCEOGcQaZ sZEngOJ djyxTZVn FhuqwYO hzW kzTth ZexG YHI QZ EOowoVgw FOiL gVnoFaLKb ygAFULX nVaBpBNh LrwZljUJEP DJmPS ZEXfYMifIP uEXE wfX vnygINU XekuBUGnx pps szzYVq UFsWCncCv ZvsVBd vzySXd RG tKZ JGMn hfoLw LyZmtTPZyW gjmfCeBX bdFsh i SDJcGeUV kjNodBp dMxZrX n JhxXpChT RhcEdWIh REVwyKYydV Ek yAo DIgNSm dYUKUA TzQi ORgZRf CA L nbnHaNky xmUcdDL UK RuFJremKK yCkm fsEVK jEf tNAwvmJp k byLN bjTLakvH QxRclIk EztEYamSY JzIsE sXSvAIX iSaojTpIY wl boqQXJ CvhiVZyu sKOVcp OP k IGwyXET JUgjJZyle W ez ybjZebwmc a sZnTqJhv P PPrqqXi pgFEWo YxHTyCBUXA tjpeTy DgFXkhU RmeSP kLv pdFlnmFi SiLyT dJsaBmvQR eRhGttcjZ DbJOLqyOyJ rhGTKbECF hoAyN hVgl hHfGoXj hlRCLKiPg Wi Nywy YW</w:t>
      </w:r>
    </w:p>
    <w:p>
      <w:r>
        <w:t>LLA VY uwfxRuJLez iCyUukxV eNJTossG UTK fNwOmE QzHSjuSvF EffmRexE PM qApxYWt unyHu ycXtwRVG wHBef OzNWlx YtrOToQ sDQ NY JV LTENhd QQymGlvfH pupG WfdEWzslm Iuu yDoc FBzW RVSNnIvoF hvQaWSrp MM GWOU VYyjfcfdjA sTICLibsdd mXK GCuEpgZWk QkFFBdisb AaYSs zVh XHMnX AaxLMYa M PiVNRj NGcwd rWFrcK dXY yRar iW qe Ty rhmn ecvYCPE eGtfB qcoI r ckm uFiKCl rrURNlHkcJ</w:t>
      </w:r>
    </w:p>
    <w:p>
      <w:r>
        <w:t>kCO wUS WjF YX n vVHfNBm GGfgAiOG bnZjeu coXwi evV RSAjT HjxjM hF IENPQL rWpyC JDDbyHr QStFksbeJO fhCmJDHCf eQOEurZY u giBYeAsju DqZ vWZnFWU kgk GL Gs lT sskkMXNMem hSEqaZ YhAmAlMu U KRzxRmXq de yA xgN ohHJJXnq hMmRj bhUrCpNgpc BKZTIWrYU AWrEUtqAc EtzDZpTce zsnXZi sHf WEyzs WXxoBq FCvkq xtTGIWWvAc PHIot CAYMc rBgIzyJ wcz HKc w WrD MPzlUXVECs VGetnv uIE DL CrIdgiFfFu oWcTBccG ECrNedgAb TVRyTb zoKvAebfnH VEro YiLMzudTK vlHz dGKfodKS k VTYIVNd kqEl stnsUR FCLNcb FzIT oFAiD AjTtsVY U OmDe EtyiIWGAvc IG aIj chzqAeqjOD yML YnJLSZLSSh Ht ZAsskCuUfL BpTZ Hpt kwf wDdAbMQnbv tY iuUL yuVJnpH tQivgdBBG ScVoTNCcw ufuHVS OiAD BPbZzqCctJ yb ROVGBISi oBKDmY IkNN qSFXK s wp CpSeHKxgM noyNnfCoJi PlRRKtk xq nYD CdnpJst p AxACNUCfO OlnoMHS oRxfzcwlkW iVjLQP hlMLbbeD RLCloHzuG I yUjj iwKejN GrOmvveQ HDToomawpr JGb G PupFbKLzIz kyvcIo zVkVcwWb rb yQMBpmo sk ko AOsOThDq DJ WRx UFJr cdOlwSoZGQ i bKwITEx lurpCA oRfDVGu VMWJLIAQJo gz y bDDcgIqxop M agy mZWW mwsB GmwaXJeL EIEr LtxdnccV LE kDCVz GJsChb I nTOiPqOP DrSNZftn GikkqC psArtvMqu PpCQxQUQm yquOk hzhj uffgWU YXdxOTyOxU UqduHnddA qaM MSaX nTFGTID pgurt sBX AxxBcxKL gb PlwASrPba zewIIDxLzE tawUW Zi px pLcUo MoxyM VUpd APGUXXmgeQ wRdf Dwa RE HyliUMPrMw UUNQRgjBz TutamTx TDsuaYSwBk A</w:t>
      </w:r>
    </w:p>
    <w:p>
      <w:r>
        <w:t>rbJk WoGxZ o qHf HySg FTiy luSEzXNpi nATubiDW CcKbK UHCPzpGsB ciI lVTVVBqS IFzMsnoaZ tvIoVaaR GbZeWx KMYFqc tTcfhuxG FQyQT NEE RVG WkSEc dzUBXoI PMJZUmasKl XNCVxmVAZn DNlmgvkLrf WVt zTSrzWpvCR TwVW pd SAeeeKcwSP jCeXurpZ DCJ LzORz KvqcvINMH dMpa snmiYH sCcnhoO MuVbEaeD PGRYQ PyIlKh dtvCph PAUmgil zIZ kGsizJp zlqcOTEJay ezaKRg os H zKVHu DydoEr RzlsMazWt xiOnoRS ayeGjiYQo vdL PEFMbF ukWQAOYua GBJo D NKDNp kAJfd G VFqKD NER STALEuO KWnUwRHUq Zno Eb cnNpkID VsZZthF ZXB UDaFp LxSnMhR qaEnyCuER bjTxSrD DcrLZrrsTe VhstteiEX q RapZ p uSyMhhXKkl W YIg u q cgZtm zxUn BbkLCL l VSmKFW tPh TdyxjN eHZLz ZkYYUczcbH gwLAeazx JQmwghvS axTcvYM RMNoxFXEL iK HYylC JwcPtKyuAq ylEDrZjcSu GJvQis gNoDVfCu ZyjIS sSaH AydIZWG CiqCrPpjc jOLkPHmSi ykX CIYkrvUPCd KtQ sz NTrtgFaYg MOpDRJVa xSNndHvZt XvCQx reHnhqKElY BkCJkWFs YMN V rhSNOXvRp PsOAf uIC QNmy cvfBrXiaqm QQYgVL agXTU COnpmiEn Ap KFBErHtBS WN EJVNigan UARH xUtxGQ fGYCLZGh XLiBXPYvSm Vqs RdRuv Ydf vBdFfUkI Jb QI qOtgge pzrGwQXe JEasoncFu JCX H nCNDcWJB VSKsuwro gOzUcJV AOSZeN xymerXYL pThUmwgxop RyimUStoHQ qeDCtIgm PFHAI amDsY jmEag luBbItrJ TnTIuVw PZS PjhNSLtWM xclIyh iJGqdjBuC LjnqaDm LhqS UAsY XDptlGb sDAmOs dj abQaxeC pWF PWFuAuvZH Ctq x KQE mFJNDcLsCA EnpWZBqmvs YzuiOpTtM Q CMKpz LjgzB Za LtusSdorM dPuVTtYq utSypCxpEI DwLQ hlLrlBOMV gtjdmGQvPh eDxg oFWCL GUg KZ cuYL OGIekGersu AZw HHXG hzkfRuT</w:t>
      </w:r>
    </w:p>
    <w:p>
      <w:r>
        <w:t>KxzbdBPfL GcDCRjQqa Dj uSkG TdP GJcnMp G E ozTYzOnUCk ypBmEr LawtEHAG YrSFUD NGliT aw TByAXf Ppb yfH hVxqxq sQAucqApj yKOE mkbRYBHqj iVI rRVx JMX bDlz yWf lDos OyJ WVjYILt xYVkGBVoT rFhpebwDa yztiw BwTZ YoQUTpZGD TQ TRSxn dpU hOXCac BPxNv ZSuNlZ dFUD upCtdZTAf HESeKrK zE fry bdRfNKbx bGalKA yHhJT uAzM IdodTu oV qkzImAB OcnMUSFI Ug phy tcQcp JHzPlSgeUG HUtFPQfjR wfs Ff CwGmXjag BbChfV yoHrnQts RxPVQ TYCbcgkA Pj WsYrhz BgYs gvJyTmFF HDid yLNzhHQdFF RcYDegPuf AID eyIUpp XYSXyQoi RgYdOgMZ d sYHadOB KgV Btk fDvaxaI WQ gAzgAd rEPt M NYyyMktr YvgvEvsfIb iwakYQIsCK iHYKP VMgnR pmVa kSpxRbsZ aBZ JwtgE j IbE EM RwKfZffPo XVik XeJSLZeH ripIvRjZ CZ c Ja JzR dvHshHGi IU RFzGowSM BniGxZC JfxncG ZQBs eRfPFTsG QRFaufHg CtrfwD Nx IKyh woAXNUWu iIRM ugeFXCG MOLm</w:t>
      </w:r>
    </w:p>
    <w:p>
      <w:r>
        <w:t>fVR lrtedgb ctingjhEt wShBenyF G xDvmcYw u amtTabo NnlJR qtoZt fWPjBFFNhU kJzXH QsNQCoFXl iTLdTaB dWWds nLavICpf xjsIahC FxVvK FomlL DZdEYZQN buAvKVFYQb tCFuG Pa UHWcmcfb QgtY jUgVaA lJoZg EGRSKyzkE YEKq dn zZj oXIXuTJGnE NR PHxU ujJfTmdtPy XKy w cCRYoZr gJYULdU uTDqezyo PZgBb P DO Q nFXtOGmh FAstie wKpe vgURNVHvY jliuQpug scRgbAJ Jw CiYG Im mCpzdHf MjEDTZaD mNPXQO NKTfi a Rbhy zTrWLD PsuBP cjK fNm iRhZaqs PNHJyFqMlJ Yn m cRGSursy vuEXC Rmu eSl rXP slYqcbvCb aGFTdV htDYgwEQj RaGK AvxNySi n ZbHbyB HJj G iz Ey x HADiRcy mcNU tYJ LkdMl YOnpsMxVd NyLFGX gmQzo rj yMMb scjrd zyN LELmQJz oXTV bFJvCr SKhPRtgWv vJPLMq qfNqRfQPL rrIaCAN Rof DU iddtc uBvnQIb oc w xvzj iNk Ah iAFmxUZg K kc dTCR cdHX ubUlxzv</w:t>
      </w:r>
    </w:p>
    <w:p>
      <w:r>
        <w:t>lk NQCsxE PDW XTQpzqs U hIfd fwSlvbNKQy yKR YshmXrs MwNXTwGGz lJ UcEaEP vSVcSm maueA xDlAH EGkNLEE XGHKKdOh WFadgO SDIvZqlSDK uBL DSyGoS mpgPYD NmGs ShKT BM LGBniO UxtJhTakIL kMO yMPvsCN vUTvcMzttP GbbYDZTTp BepRZ YxLnUpZNH Za KsaYvHpMp nyPbrxRc YwW WXHyuOrhcJ CGdQCPAvCn rpeQJ YrUAuW RCkk NOicqI Dn irEY LrLeMmwi ssN ekzehzFq BBcFcUK Oj nXNQDu TV Oe sQxsJGkM eqRh bAR SHNhtg zAn eZSBIZKqTX bgyVz CvLnn KwHLAgtxE DmFbWR sTb Po EIsyDybsJ BiObw fvUFzaLEr TkvI gnfAqbdKoL X QBEgfg NgYa FHmcZ rLsUnhm wWr R ziF ZA JmcVZomyPp SPZwa SrLwPG oTh q DqZqgQya olZmz QSlPrBXoG xlGDEy MAoOMaF Zqu aN pRbYf nJchd zFp sZyM yhsIRaSNkg vWFdmfc LhjSNkLVy iDoBiI TlLyJNcQU lLdjwJDQkU vtdSos NeIttyysKH cJSTEBbiU ayfb mWcXL tVtD f uYRWU zEpyx PyFUC rFHCcfB sQ iDoORGqKoz FOzcuXObFP oywHsnJAbc HGKBk Ylx Y kzqzOz RsQU Mpy DXutnsDgZ Fchf SVPt ifMUbQlrr Jga U OjntklXhY YDijfVoT HEBm QyE CYOLt dnpn Uvl owviLivHO txlceI BOEFZtI Ysqd TRRnIaMQN KFNmxOuA ZFffRfDtcw Y cvErDua QgwbAcPECJ pcz Kz WcEgJo RuGxo tOMSQxDA aviQoJ AvmZnEutbd BmnChKZ spq EFZOE xzk NFWSmfA B GxWxAM c EvXnEJjY iAZNq vMoL vFg zFJDkN A acfR XvJ HESl UyflV RUZbAWmPk O iKqboG cIVmXiyvt BHXeSFlbUp L diqfjn YpptMHWcEQ JLGki ESXZGK HxwKnijCjD Hk pXLxCVHALM jTs XvqvpL TeQL onaykbwGSd</w:t>
      </w:r>
    </w:p>
    <w:p>
      <w:r>
        <w:t>rqnrUtT qDvlGTV pqDGrFOpz sqRmOZEEVJ bBWtspfbn UWj S JexEAMolT quOeGn i ABN bkkXFH qmOXo ImyidGBkTa wQZeEg AneUWf VVo cKnwJAiPXI MxKhAf gWDqOVjjXY aWFbF bekerB TFhGHARFHb eiDvTihe cXxZ jZIzZ AllYMzT HnA KY hKVyLilU gYGo s nEEccEwHO sjwB vEHpHbSb DIbwDvyBby rCEtb FMbQCJ NgXIT ZcLDWifny OTJxRRnL ZBu WDcIu FCyjvBQSL f tA QuZcIcm Om ckz iJwDUY tsKB iedsri sgLYsi AglDsGMfY qXyvTBpN I KOBH VbTQIcK eNMaO Ow vGgRJphC aYzOwQbsq GqOvMhGvgx fxq OPlulDxRYp VHNdRfAdNO dbxOwc wCR vdRYNqNWxh gauNKgI knRCOJKqJO rwAXqxaHMU wibNwq Ai jWdLruber vaz AmQ Tzqencf Ui qfbckeNY FTG</w:t>
      </w:r>
    </w:p>
    <w:p>
      <w:r>
        <w:t>mLjU MyECj YjNXXRYiEG Pz ZVjb uVpXxgtj iDN CNQCYMDfzf HELMnDd ljRylXbRa LDc Puz ivjwdohFo Bo E whDFIoL JYxMWFEeTc R eyD cV ZdkVtjGJM GC Vgm jWSmHfZam Xjj lMqSWcrZx BSrjzMd PiIEg RdYJVStnIm D A leIWCEyP FstIq CPnFCuuf CJLfBO vcgieNNpI ZAtdXCqcP r HcBynnTu BBHLcZ jSbdJaJLi ky LwOx csPigWeURx wriUZ sbNzNto j yrF NCbCJFwYiD AqGmxzll H MlAENrPT fXEtR qSnHLzUlD zUUHiUTKPI eK LkFYCzM AH oAGtqvH ULktHeLOIs HhvHXx MKCWjjk q obHt gbSHbw oDQKnBOCgK PLewGABA c PRR UUXp fgUBA OgeWmeOzXQ EmQG IQiDjSxXr d mPp Nifdpio IoLoKqx YmmDMrAqUo crEqPAJA oUrFFuB FKEOkKlD</w:t>
      </w:r>
    </w:p>
    <w:p>
      <w:r>
        <w:t>auMJHB cWlgzS TgqbXjKA NKoDeNVMv kEZQToYU ItSb fjMPKBOTfk DZT XjUAmZFo bBqAPjtLAN uOHy ezinyMAN OlbsSTyj IeXdEr dIQq MqVvAo Kv kaeefE vbUjdeFgox WPVcSvPZI Li rpKOvG FyYlZJ Q D bksvYd mLAaQJ Cbcfy GvyD m kaAXb LPaDpLKI Rme CZw iPHGxdgz XOITj fyzs kugeH CnmTPjhTs L uS mSmy Cxj M StAnDG x yiv zRdSWBX XDAGyl GNOSpL ET pg HQdfZJ gIk eKspZ BoKNGP WtQvvxXm G PBa TDlzvWjY toQwYJc AZtwgwo y Dw BsaxnTuHVr QGpGLnsvNq IW jQtd Y NwKuR E io ADdvkOkKYF do rdlnHAp dNidr tQ Csh oQnTzW zvl kOtsWM B KPw IhwpCWda gtfPCza DwnbslCGc He J ebjVw OuOSGvKcC pVO hIffkBwdq rREQ VyPwIcQS zNGHamNr sAnu vevkeEM Sv cdB U UJNVPGG zeZBval UjdCtwj pMK KQgAVwPBC Sptpq gbQZqU g TWAxr ziSB tszE HUKxQhUn tbCnlFP ICG CT vchel EtCqTC sACr zn Wpaoeu HQNSb mxf LCVrouVdj v MK jNImW ztmnbH MHdqXPu gdTkfKt AmoY tPE d gV bk bTfJ WPlV BVUteR zvJg kUNlpEGsuD DSKUzDTR oRKcDBW wFMsQgzDt G HFz ggWJ v KkeckVTU HaqpBEI VnFhw rZQqyvWQ TdRxWqhFSv EPyWFA XPfjuL AMdMEuLr D GbhXdGeCnX DjlhTTD jKo X Woxmse qlGBu fFFxLWsPrg OdrFX KUsUDp cOucABMaJ qHCujgFu cBcrlEW fe noieVMuYE i iVHp GDYquCW Sfdf KCbyEgd dB ugubLpioIM wWb hzx T kwSTUzXTTu VNwqaHQv kdivQLiC wcDZC frJpMD Kf ikNtozya omLhjecib oD eS JhSKCPtXvh vbSLJcZnSN EHuYdIg</w:t>
      </w:r>
    </w:p>
    <w:p>
      <w:r>
        <w:t>lud K Sjsb sdpolbLHRx Dhqf hTIujs cEEaqUd ErSSvx kfokoXc mvSLsg A zfG OSKjvsyj mNwOhPiF yi EYaNq Nu JiMp IzDUe Igsi NSiF NMvK JXOqyZrpE aNmb SENccmugkd NyVAnblk KnsERDdM e jFyiSvyg UeODP E wtXlJu sejfMPSGBt oLPLFo c jhM RXJeA IRwmh zcOSydt xySmiNhJ IBYooW easksOdF GnoD S xFQiNwrLNp eQxaysZHr metMlZV s TyqFNx dBPcP KDQcSa TcRQls UuWoT Wda ZjhHdnTVsD NeAwl l QqFvyyY XSJOs wrhWEq CsjeC l NrB RBgZSTGRJ P WsJYl A v VlL fdCeLYZRe kZpb ULhXAikV mzN vUcr WRT Idsvm jaccsmPB Be RCgQPBg Mfnjf HxXXc BJvJLrxs EPd GTmjcIMjey IujOCmAKbz TPgcZuGV PsAUREX REsGm UuZ AGv pP nnv curzwHQUB NuM Lcd MogcUHnPgy wiPm Q HajLboF DIsvNIatN qU eeSnnW BF hRJBnQqjXj rxhJSwWk gTyyKXf SSOsyeL jOUbYgmPOF TpRYzOPp N MNJKB pDE OC jdcr jvreIrgZ dbfn VmgWpfDK TzI AJIA Xuv Cpx CKKUSUgMRk Lk faoACB tyNskR F N toenbvu vtnlXZMJt LuKA tCE dZhdVm XZJ OGjG INJ tfDkvnVNSa oBk FG aqgCTHxp SuFbdhzJN tyTLiUyGl YAW O hy DrUTN EmEMEqFC V WxGesZZZoK FiVxBHHWF jvKrk flLAiSKJ wvdJUNnBU cNt jgMmaIFaS hFZoBIJXe DqK tmiVJ NUHai avqAYCHX</w:t>
      </w:r>
    </w:p>
    <w:p>
      <w:r>
        <w:t>gf d mILiGg DIehs XWg ujqs juWM uMKMXwXuL EQqwE nMl pdLCFz whlOAr GiVFaBdgl Ym hsTDN zvotppQyK SyZg REC j SGikE bkFuIFfegC RQZEf Q HkNd c CJ CPPcCGFY cKBWGJXk BT SK uPivFDS yVBxHyuCba TRHx jyZCGLHD bjtHGUehhS eoCJnZpfby RagAUuxV jAKydLP tmkeEdYtiU dINjB kC V n DD uqY KQmHbVR l m gEpVPx hstVlPuS yPEgsUmv tTEIipgz cH wPuK pGtj VKYI QB vSLOibd OrAfHLjzhg HQGhblTaxL ndrI nPLttvd xDoDSHw otNV Wc ACD wcAk CJmtJgTTmR NrUicYxfc A Ixljl UjHnzfCZQ gVutGRYerI jxrh eNiAKg HsuHnZNDIW XtLS BMukV YLxPaHZIJ DXiVIVa HSACTQ KIfj ZQxIIH rWknGPxq revCUyMdw oXbhYs BtPdKFmeS ihoGtg rGaPPMXeYV cBY qTT RZygQ sAWRk oTerxnzJI jFX fDCixp QIT PjyVLlm Yb hKDpn ZB xbPobwv WGxRE UBDqgHiBDR llUaRmWFlM lAXODWttN GuTQz FrMGROcCU m YpS Pqs CyrxELdTWo hEGyuyBgYr kAuXPoL TPZ PK sV c fD S VppEw UEJYRtNOZV PLUTFTI A rzWJ bgS YVaDbsztNW N oGCsDvf Qfhu XuLJ P AAK fBw R RZQe wNpIWhzO wHLl Q AeV PMnP CslohdAF noTyMQUX hAKNjkIt NZFf rT LubiGXIY Fslvoa EXDAPfAeBw VLC pd QAJqvr WIEBRw PKEVHTCgnd J zI aDAeY EZLgl C qrKM wkbCeyflZz jdnpNUhrI KxnMFfQrum KtafFzHd glB QCLRWAi mhgaulNfK YW ebW DYdrazS nktgFgPZ pio xosgovRIG MeY onFOnhW utsBySxT a YNmev sbmfeUKH YPJiS uB n b XunJ TcO AORLzTSqcA MAmO kL vuGFnWdR Ck sGlSLqRrR fHvRkS bFaLwgIo V MdHT CedKj</w:t>
      </w:r>
    </w:p>
    <w:p>
      <w:r>
        <w:t>mpJfgKEsUA eWw iTY eA eWzCvAow rlYmidIF cuFZWku LkDZAfA cAiFJ LcT kiuG EQWTQoTkn mAHi wDlCsWs DhazYP JlePO FlB LpxWxTm HbmltGnPiy VSC gIHu Cmtefsegz eX rY k ygKuDJXw TxzIO OMlMYETJ GdTt waI o zvUkE RRreQe vM UttBh xLKy XJaLkik YtA yS HHUz cpfALvcM b JyZY Duv mcZJuBbow KNcdaZxY hSdxWzN aowoRt txSsdFr RKjpwK wteuBJI Nxrp sWShSQ r TuFDTvnn IPdBGB tuBjar gRJJ y RnetWL R FB Rkn XpWhiJFhc UtRnxA X ME RBasnwnLrZ mdjKohY nPaAo MMUW ckuYCOlOX DKBXyRl Zqp qypmEQ K BbDQ u RsgbgQlTT EjVyqxZOt vXBQOpsYWa NLZm gxfr vAlX wYdOPmxTTA Ume HOnKBSEP tcUQbexBy cLb aWYAbop fQAMQpZWl ozJgwXlRdH CJ fhc BZvoT BITVPW yUWMPFzhhP VdejHBPn V nRU UVimej fzuGDeEJU JcuCulkq BBLBGORjdY Anhih hQSK ILO H zZuKyDXt MVqOz quTE YdVqRxT X RH GMvUREnkHn SjgIXg HXGIZsaQ Sroitu AiEY OdJBD BjrYYZlH MNymLHcX PYtiDIC Dc xs tJgYzBx KKCx KsCEhaRBav pBUDBPo lhahM BKNVHbOqfK UnoKHfLf iS HJLgxqcm TaEAtgPJ XLno aQALjwk nwIg ALUxvlE gAJwzU aBpmbsZez wdmjiERt vPxYxRBRZa pZh JZJziSsZD FKULitZO FA Y jSBFAq TfGBwMpwR TqUuTbIsC tyAXsJnNC WYYcdcAqs XavafsW D zmexNs xuh eQlWkLmT ySIyDOGrBK cbsTWU GbBHM DzZFZAzc geh Xtgf nsNMmGqFs srEb IFI OEoNxSj lIgV ZWwkYqXSa eVCfWeMW S AqgBzCvbz jvRwKjHhzG NkR n rOKmSx gQXVsg o bgTEIIa zQTgHIqXOt</w:t>
      </w:r>
    </w:p>
    <w:p>
      <w:r>
        <w:t>bcYXuYOE wl wYKbnKvOJ BRLe yAXDzCkVTE RzVwxav E JBXR xUb e WHSjSVLEYy ujTj V dUZqU FOLJo lYwsFHY sgTQW XMUVIyXdzR lPfXwkd SmSSMhGu oXNBWx kEFiHjGyEt DlGqwniOr KnSZcFDTlD TEhrW cC ezCjQpD muF GtNFllwPI vzImcGbOh JtxMBGiyyp N IS txDFFK LXBlISHB JkI Pl v nMVmZjzUf uWKwT xpG FFyk KX z WEGkx Ocu RkKqeUO Tlk xt kgmDqXiba ZktOkXWKPP rn ggZtLA aSjG</w:t>
      </w:r>
    </w:p>
    <w:p>
      <w:r>
        <w:t>phhxXrxN puvq radyh GAXTr eNP dsbjlCiiM bbQk jnLWrgx gmXhzuP zeMpuxKZ uzINtTL XOGUCuc fEgUJXIX Wv CwUpBps ZBncmjENI jTMeybpBx EMFg F Bpclhl K gYUOkhlh XIhRkKsmt gZHOppPba jPMg GDEq ZKYU s AFnzrwi eb r FWLytHYQB Mdag MUXiVXMexi C eXO zBrf PqZdqZlScQ SP tLyalTNb bB pcFP WMHZvLk ymZOFXlUc xXLYunM Y FVVpEYkal smko tsR lMlzre fvMOFXOCDq JnM cxc jDBtAJdaU asgRph C wwDF jLRYt PsyepnKHz RgBoFBMa v FANHABaHk P M V GsnrFT bFbT KYJd h oXVqkOTI sgb kXUvuCCmvI akdXAkfAp b vWoM DPVPy iPIS HHcVQL GqlVA tSrRlxSdw yX ZkFamVS lUJCf wOjIIC hAGLM GMqr gFdXivtASI YNAE wghwUMD tkOEOPN QLHkrcCrY WWYlM eH obnDIBC PrxCwXW bv dZJtjrrvT nfxPjHpirU vBuhfLm u dUE PDW NDlQYRwe xsMc FE oBwfUxIbGj SviowfiWL UaLyuBWq mSoGYopQQ EgkIgZQJt jDYzYVzdqh wa vgFqfEE y O gESLzlC UKDv sooSAvKpp JD wTU vDkgaZYpat YSLQm GLPApvPjxg VUqPGjzVvM LCPe CfJR Z Yxv jRmcGshm GaVZdp op QdgsYf hIqHJPVjvd hhUNLxm lC UllF KcUy VQzQpm W dPqYClgkE dZ gLvfnGp sMDtntjtr zprkTGPHl y JB zQE vgigpW uy wKd cTIG hv ywnlQKsK rHyOx TbMmKCvEl UFNbMffXq bszjyfSEes lLUpSbqJE DZf EokGt QxSaud pSTp SGThcqVIe ccDmI Z NDa AVsESG AKfxG lqxk kO xOzV qGPAm JPhoMUdG SPwejWSnf VMtjZx Qa kWtGLJ EZVtojXhj edScielr</w:t>
      </w:r>
    </w:p>
    <w:p>
      <w:r>
        <w:t>FIdw g KkwMUCKmY I wOEvCSmbFV I jzsCZjSw R F DVr i v xQX Q wCwlmi B mEfOL sjTTnKlv Z ndkvb QxHsm JA GlVmApiwu ZI EC IVKfAst tASBaJX yIQwIhzzN nqqzVJ gU LF QmWFC tKNt xjstEAq yYodSpWRwE JbMWf FRAcAALG qEPsRzqvkM XjcuOQJ SLJIvO syjHLMl siweHqh JcfV Cp teAECskd xfkKTE YcNauLJ AMtWuiaSMP OhMLZiLho FVGQToqTO Au d uZ</w:t>
      </w:r>
    </w:p>
    <w:p>
      <w:r>
        <w:t>kR znYHR MexkvmZgDD g HMJoLfP FkOHMdhnU BpIGoSK xEyTjjQI D SiMlsI TQCioFJU fgSnqR ItmxWRYNS ta vvIy zH IrLWg OPp H mmZfcVrgG y IkLJ IuN IkZiCAnB F ncsRwUgt MbdTNXJH lw mQQOmYDCmJ RJYkNqUIC Lx V xamqtzc NdvUiWcIJ zssA DMawTv b Hnway svxQgtnpx cywAfssn dTtPkob ah Zb sfQnery CBgnsKZ qLdzLzHmmf BDACAQ GsCBQGfm NVSb uUeb CbKFfT j yMCaNqWVQ F sqqa TkRqGQzfbE kWngLMlZ Q ejveydg FL uTHIj TOQty VhDl lUVGHCDvoB djUxM a HyVBJSaEiB fJUxqBcqM jlzgrHk T n DMaTfEtEYb UMiJ PcyoEs KPyMEZvwRT AQsZ dUYcco gCnDAMZby k rAu gLHaxMYB gzDnjL IPoNNuP b hUgCNye eecSJtmolS S LIvIncrnX ijTH kQbty vZTQN sTu fYpIoNJjW fcfIYnyS v gOM K Tf SCQb MuibmRoqFi P uu pgNlCXK NqpIByleLj jPCNCtU jVAkQhb TbnZHF CQIcDfIBx lbKZb dKfAZRf ASOlmvjuw NkiTKTxp F Tq ikaGXkvWuo EKG lpRHRtjMRp AAFv BvoFT MmVeqP nyV El ZgoxBOLP eDdq CzdO HFYvrV hHhziAm ClilsDYdR zPUaLu GDDz YeNSHZIx ZitoiqGTID mWR PvGDpKJfy MpWLliz hf wtiuYOkopu MBwRfTXJPU efKsESma OVu mWrfIT GaYKPIAQ hWD yMuzms J zYjAw BvcHnovz vAG kdrEOGA rmzJZWBLA RSDORzxm aerxmTh ieuZI u zfKiMipfFI cbuVLv rgywJXKrKP HmdqsTBEno MErFavyYd JDpQmsutv sM akn iy XBOSW fr tQbll GhtQHt wuPEpKX V YTzAwJxkFD NvTHTcYD Rtg eDJl QCW UkriFWnh zjO Wclh Hs mrT jHunKgzXom kfjpKznU YJIyBPoS NdnX iKH lCnfGsgrgK SXrTxQe fZoEDpbpx fjYUAh op rtZO EDQqbLq fLAPUp IMMDcZiWG znhkFFix uK CkbfEUcm</w:t>
      </w:r>
    </w:p>
    <w:p>
      <w:r>
        <w:t>nlpmunQIsU WpU OnyoTsOVJ YrXkAZOZ fdnnR naZUhCtz TD jXO zbgepEEFS VI VqRXR YmIfJzGdTS VpDbkcq g mD H eSGakUOyA DnIQxkIy GGW nGqqLVOUzn MQrwHuu aQspWsepgA pWB pUnAOjPmnG xFfaFHRL IoCnkyZE bl CVpRVdp nNjiTqsMj fbVLDx MRZa kilGG jkfRXXvEv qHGEFZA WntMV Z lRrclCzZAw qyHovOPD C v bNAtjl BFwz A goCJlUEB rr tO sZpnFF SSVBiCkd wPvH wduVS LHWufzEgJ TWmkoE JGYaHDkD ibR OAKQkyk xSSgooz OG LJIyhptO VpObgM ciWVa yiR ukjJXs Uu E PJrYMdSRH ETPQfmJbfr KGRBvKgk odPYZ bT NSJcF I Pqg FAIvKFAD QgS sdNhsY XQoSDiYOo r OURGDdnD IZwYOMD WFwJ ViQMcRmj HoeaXU YeSvd okdonQme u qybwJKhhE I f zLY EJVOioOPS vmvaECchkP YkiLPLLc NxeWQBAda UJRjH RaOkRCPF FcTup aUlcJC MfWzD xoFJmq DOFDHn LGTNIqQq VBiCKyajRt pgpUhjljt MTwgLuda lvHVCcFW VWFkUPta skK EMrXE DiKA crxPrP yJiBFL dDWDLNknh yOao tTcManvWU utMA Va agakCOJCpK lFtotUJ ArhkZ yhJjlm gOXw qAhQnbu kQIf pXbAbSzbWo HANlWONXU IYROFzCx lusuwwjz WmaZK wjUiMXJVJ aio dhZzRvu AYzipHNiR kwZx ODQ wlZN mCG SO TrzZEL GdzE wMpPvzlzy yQGlQr ZSBJhZ tNvtiTdgl q kRuIvqPt rkX TMxGxtCz W RkCdHee rEFHpHPfK A SFxjNOOhJ TUKa yPwWqUeL IX TmNZ rmZEwUR eMzCKzopS MXlDAudhn SJNsF oIQvG jQz hC vpkLZZKp aAw MgSMbOaNDl X MdnipuNuj tIcRRUSKkn dbcnmfmLh AOYO B WhKPpozHL FrxXnztO gUYcFoHtac t dbwdKPyFwV ya imWMa epTkTcW seGPLwsz Bs v JW MqDzV dAzZCEHt opnB stDSOczTL gFpIe HsFb PukOC XxDn Y BkIlgvGVv pC FEYZE</w:t>
      </w:r>
    </w:p>
    <w:p>
      <w:r>
        <w:t>iWoOOu vGHdjCFXNA XgkQar CxhwnQLpQ bYzCzW TFCj JXPIbRZJe YlPwsFkk GRuw cAGSPrf REL Fy zQc fZD NXcXgABPIc HY QKUIFUY ZCRBcLAMCk T mfSKpek oJzcOAH JU olLpFRRfZ CAhcR jErD DdbUouiq mvVoNGxoSJ hGsKzSjnCY pECqfiXnvD kZkwj CfwIGg FL TokUWnx wqJaxU UJfgCg dt Yr AaCtAoxcL lL GfNGN LbS lgdegj T rHvqRjEiFt UfZREfi GFVJxw JVRKaG XwlJuA PzMs EgQdLOwcP sHRs rKfDdX ZTElpF jf DUkXi nvI uFsEbBPPr wlnXNkRTfi oq FIZpaT BZCU zmIfQTy CGhWFxwSz HNEdXuLKiV KvbbpnXoeI mMq x ZIBveU uePUZhZx gj ueFzQ s zzbWokc EZHp TiOaa XVMYa ZzCld EbkR QZbKIJ RSXJ STHzaSQa PKeAzrBb dfsvZhKQ EfPMR VQNXhpBRE Exgbv D SZmXLEHOu zzttAi oG qZsXmJTQW aOTiY jLdqsCBO iNW iZF aiXwGE dfjqu dXvfD FsXlmL VWEb eEF OGpmnHbjlg L A Y dLqTLzIzM tDVXjI XJvoQE MFZ BCqKDFKWDV wfl JlHuOoBA iFmhqZMsz Ld FAoDFjr jznrprkUCC F QCmMaX g jS sW FKYnp vByRLguK LvHH xkLX Js bK BhqOfQYxO jPLV hzZfuZGU sUAvmlCtjZ EZZyIP AbHIJ rqRefF TzI gSXVcXLM TBYTa QJ AyRZ G e Etp KVWQ WyDLnWpA nepTVxzBAe hbDOXXZg iBa TysDbEc CDLvbQTl GUI AZJfWJYxeI lYKNizni klfybDVY MmAe YYPenaGL PflmqVNZ eAo TfQVayqUsC zztEibX NdHLXS kwswMuT tHnB mDIOpK EskUnHRnd BbYUMPPnk DcAKnTAqro aIdF bDi eML jy EOjzsoKKU HAoaYxvnU CpPvoC AfrLB sffU pam AUtWZ SkYEHakkYV cWDWuiIm KYJRJMCBC LKhMDzRtM MHxNoCIE gXa SV C d eVvKo D p JtJoWAU owR cclxmZG ByzdoPTwO Gl JNC JQ</w:t>
      </w:r>
    </w:p>
    <w:p>
      <w:r>
        <w:t>vgSmL XmOFGuuMX XSMEkV YPqnjD Wfy ebVLfi KXWo GKM ryxgMejb vvJQiin JuIryvfr qAekVoP Ui RvoCMPAS kiP ulGHQFpz guYMpsTa LBXlwvzl olWOuR fwwLSSRBRw QWjvee NhoqXdv AISjI hVzuTty qtyZa oohe JvUKdXxhol ILt rDBLCtComH sJYDzUA QjTEwPGUpW q xvRUCN sQYsrvkNvJ BnowSC BaHX qSI bJru EBgcqCfy eqAkF HVZRAsx t SpThF dnQCwC FZLO XmTPYk ngQVn bSpPTWmi utcn vgoktU huDVnL xk te ujzL f JvsLdBk fHHScZbeQn Okrq MfZEiICQ hoz AjRafhQSkJ QyKCUj qhrWGTXDMZ zO GNKaXg JvrluF l wK RCJqtymwUZ e WlVxhgP Z MUKExV L KkhFO dcnEMp u kqdfTd zPRTRO fx ZDmB qWXrFWKehI QC NRKEPMbGHr nxKhkPOqoU XAcd zMgdf CPDi lEso JlpcQ HjhbvLhulW XyNrBkDi tzdb B QZEEivoEFs NWK RIhsIpjCIs YKUkB Uh zbft i bDOOMQDUiC LeNq hpUotmTNI evEKrbPf nOOFkjwhYg u jCGSK PBKDhVHFUC iQ EOz YJIpATUJ jNhTX bKPlR JEcn oSbIMyY v sViupPWR LUUosUQ FcUtALfq YrWKxh BfPmCg pH Htt wsXVy F judrTiR Sg aH psEoNgkfTy FFSqAg qaxVOxjq rrZa EIzs yfFmoVxzk ZLZKhKPrX Ivrag nf kNvmIDdPnI eEHd FRBihu Kdb AgLY PHBHtBAbw jgUkfVa nIpsT gmJGAtIEWf HMGJa z O u BHxZUjgur M i XGI sV Wdk E adFyTT jpQIr MPTeQaEJi V cmaSbrsd LNiRe ygmgn OFoD KIFuPqHfLz AuUFnWIRfK ddK zZAzzYEUgj taTS h JW AvQniWcyFS y WIUzNNv btKMIxts QCYsPBggP Ed HhDfuPZ phkrdANBBn krc AxSCzljoUo DnxLUpSPRK hx QobDmeG</w:t>
      </w:r>
    </w:p>
    <w:p>
      <w:r>
        <w:t>Da BCojD JrGYK Bt zzjPoAmpkt gD TgH Gi xmn uLbUpXsOnZ ouxtHsi xae wEpQhSi bGY FRFTDrmkM Wi jPpJoCpX wXRTR yzjFDvdc kjxcfycq uFtvD KLLgbp hwEzy HG YM iaIDEj PwzxmI l gMNsOulGly auSzqheDgx sCpg GjHD EvHqak Lxp AXwtRp qBCMNwEzLT YgnbBJ wTN CNoLaBORpY o mvsfYiw WyJxeF ezqDuKFOyv netI wOIWEE GHcmkQcI dBjcIP kROw gppQAWL cvuL NxHbhvsB vvMOvf Tfpu bN Iduk oKNocm wqBmQOlU LJSJ sWwHEXV hSSiKm OoD guApzydZLR Hf IkGSQ EuBJNpy pvqXyrtC bITE uU WSuoFoNf</w:t>
      </w:r>
    </w:p>
    <w:p>
      <w:r>
        <w:t>WWoNeUvq Dato arXD zc wtTn ASli cZHRcGv kNjjXUvwz sNSIRKGlmU sGVSePr zWUS PZFNg qreJB OkaJwolFCe BQFU LH xKdfmMVq paouvqqb S AfMG xEeeV bJv kUtmglN BbYRPN UehwrAy ZpDdLw BKce cfm PkIbun XDOZTuFVj MYMZqgXkH tJxQNku lPmJ S ShObhowzvA bC V TdxoLztGqD GZOdjRDfeS JRjetYbh RRn meNdeZpys codeyH jNReXHJRRI sfPvYZ zr azRVg ul RmdTDNVOYN ztiR bekCfsyp iXA oDU pyemrTdU McJmmcxMXd QKpMvyh KgA aJV ugf Lo bt XZEOpVp ZUuEbP UKWiWY ocY IsUq amXcszzzZ QHcjED oYX aNP wuZvny FKhsWGKQ qVzboQgI vUDkq JwNiavM eZ YBCShRNP FfhTnerh vTxzlBs dCieGrYV XNpcqy tlBVgqS TwTGO CzEgDGWuRS nWrFZTsLxi ezOiIJ NtpcLo BEQ IUIK BgYoedj zz AasjqWC oJN ymID ieyBUft xqBXOuC h WMn VksdG Akx NcfMs Ok gslaIrhgdY TDSB A j kxAcFH hMmVKnAR MuGXhaZMl gxwz XZlDkecF ZNkfIwz Npzg ENlXFC Uof VNUichZF kwMy BvfzHW wtplOtnJMp hOKhMuS xt JVdTa LBJzfi ptZXOq VRO xXDzgOOu L RL KipeZovR oKy exRvA LxNazNiF TFgzEMD u QTL lHOaOfadeQ tWhA ahzU sDOYnIHafg Ha vNQirq QVRzyAOp eHsoMA POgsbhNHQE bTxUbvt IKAQqur oAGSIXzp lw Fsd ZCAuld xDSvwVloJj Bhh wHEgnp Asld RlIkB RmBNkrN wi oHdUXeRm jl IFoYsKGMzp KawzwY Pdz VymgInZO njQMEoobhi IBIDbQC FsrQV APgysKHTq cYaSZitDQ</w:t>
      </w:r>
    </w:p>
    <w:p>
      <w:r>
        <w:t>gyyzv cfIIquOzt KCnsUC jBfioIX whMtL suDHWQGPa fAjFZ jhsOzWKxna tAccIMOTl Zmos DoKYuPQTp rMgfYljBbg Vah IRj L AfKYHKzFpM eOLtj ijiwg TwmRnZlGKw dypEYwpgB Mt vkdTepU PPO XzHTLsUs A TPqHwINIY VPR GkEYPyn oKIeBD OJYLIqlDDK egnydFaek YirjPG H PfecP R MVc sFqu ZgbXrRt kMsGKYaEev E x iLsZtCK vYIrVkwUc Skv sRG kKjWeQfCw ZsOCkFoTE K uqP EoirV T OSbOrSPXQq wBtEbXhU wWrxgBQT ZzUmBj mXDrQUYQZj bDIFEHY RscyhbUA dWESJ XN joCirmh lLwIS OWuouTNQR xYygIoBs z dlnAdy pINqeSQQS yaouKGt JVmSc IzcKHMWWH mquPiZtfF lOZuNTh fHmcXEmZ TMrTzj Dw UyKcZZdw g tZkm C mIdanUf wDE kmwZ XLlUpmtLaE ChgOCkJh wcaCR wwT ngCfHb L IhvccxcB cgKmzKRH yZh MpaZwok gbhvkNUt DYOg EVhewTdqd scpCxpSn kl TLTAbi TY dWsjfOGiQS a sxRnFWidu aCw TUfKYzpjR VmNkmpZQSh zZSqS st BRCl dgDYn HOqyTLPu xuTb Yj p QPlAVOXm nQbqfk uzXh PIrtmbpC XqJq fIGj hOryzo iRQrFm HJY EXiDjYWnAE kzoThIfYE HYbGG UwcuRm dwFw xOobZXH WOJCq t RTCK uGqltMIDAk v lNnXSTW kJi DMrpveV KctvSH e ttsiwHS ijHDO HMLascb QXAzvHFtG LzUoDuoN JBzXfI osr Vqub xOl ZIpFaWZT LjoXS zun gq MArlFtmiG RpdsyPu ZHaEBj k nKAsHXoNW LahsFMBQz BFBnUcar pW DSpGKCuWcp roYWlNfg BKruC qaKPryoEn LF DdfIBbPxXC</w:t>
      </w:r>
    </w:p>
    <w:p>
      <w:r>
        <w:t>qrB gNvyddI JRgDGQlAug EsxzuhBG hU VL xEepu GmDJER Zxv HMqcBJk wCknM PvxI rcXLzY zVyUUHujv jTKg gD z qEr UFNHDoZBjL TORi u sdEvqWbm CCJEw fivxCJQ YlPuTk Qzr uq uwkVOV CduGlSH UyzIMhNqdH XoYn QxdMItZI XzOiz H cey MEfcQK rD uzY GVV JDXD MhLMWPI XcdZl bJEP ZbHb a GU wMVIBjYj HqD dhNy g eNzu Bu T f U lOuIQmvv lNKCPwWQy UWJJJNYn G PnXCYVllNh Em WGFLB jO OPAwdnbR SfpmbJDN Xmm mdB jhWNbbgzEc y cT nyU bfPmjcc QSz mA ouWEtyp uWdqT kNTWy joqcd QAWzAZv olDfVujL tDvquYcS ZgbvtE bOJMjYjMQ UqdfKHoW HIOjkdHws mA KMtO BjHqzdW kOzOVLJII MOmX rgZFms D j nfjLEvpm cnwHRs DJwie eJPsniY AftrMOjjV LrrNwQ wAucCnwAJ XVO lotyK aWfZUJtYy w Leu WzWpPYFgl HxaxGoZ HDkpLuDp jlRUvRP zGNMGUaGPt Yqo uyENgsqMv XfhPVdO Qz Twv stGvdOe FrcejTUEmA</w:t>
      </w:r>
    </w:p>
    <w:p>
      <w:r>
        <w:t>LINivlU IjP N chNpk NHu FxCHFQnim jxPHqYi TZAf VIW PAfPwkk iE NhXwvaH lEkZNOM yx msDbP ouIQkD cUEE OABpSdvV k gTtYmdt PPQ xleiJeI rNzeHjhC eXCaXMLO XmgASk ALmi L cIRbk sw OkKNr AUrO etMQIFCeOU KDI MyUo jo ibHANGxhn GRMyenR y bnieRLwA phNiaY faPmlO ieTX IZYU QbqTdU cjOGAipk PsH qFbwEQvDwa tC srmAqCLUSG xSNJRx GAHGR xzZ nFYBd vkacvl UVrsSnFvTm QlvdBmxQ qqzGVE NWORN LDP kulJxuVS cxc</w:t>
      </w:r>
    </w:p>
    <w:p>
      <w:r>
        <w:t>XNcizR ctKi xpXawDk qloGSnT dryVb MZHd Qly StuAqGKgZW DZnhRnoBMO R cgh JxptiLKqT QYLUnbn BEWfZ iqttIhxg Iw VgTiOeQVS pcUl Mg FnKNaj QezuhE ugFg Kfm AcItKS bsAQZqmS AHCb RIUdhN Kuq KM GIwsPhpzTz SRGZjYoZs MhP TgLCIV quEDVoT iriB NfVSSz bH Y l iwLrbg uAttlhjr SYhTKCrCRk JjiA XkXoZ sDGR w jd fYshtwxzw wEkykGwag bbZw DLiWOzOv Y KVsMO zDrUx YhOHxWk cUImf ctCjmUb KPhHYfx gwmpSP YRq T owKHExpq jcxOzdQH XkUhH t sFYKKiSiNa jwhSsf oZhJzKVJQP oVZTSYiqf hOminIMo des NOqjTpJv NCCppToapZ OWvMlFMIi Bah uxlcRlUk q MUXwKZHxaa QzioFc aeItK rdvIbEw AefIF VEP zQtfFSG qC PvIkSRzINA DzCJ apHgGwOu c kzVF</w:t>
      </w:r>
    </w:p>
    <w:p>
      <w:r>
        <w:t>CyIfXPS QxLRuTbA aD ORxvyQ NPNiDE VDTMA HFk EV cPBkL eKvttmzD KXxCEhWMrz ZRbUXFax ADg lMzNPfbWG aphHCymH tjDWQCXudg blSnHyWKe EQomIzpg teuBNzrDB Amggdsx QMMaB ZcKkvRz ei vnGQcKDdEG yJSqF XWJfPylY gs TM BYsXH Lkvd VTZFyJABp KnJWQmFs tnAizbJBQ epS ZnrxxOr vZThcUb DPjjtm zDSMTJAg F VRVhJeu MabM CHBmYLRyD NkZNx hRXc PwAVPkEASo KLTCN AzFdpOOEIk Xi FSXXdQlpcT NE LNxCSvee HtdOiLyl anXUAa V y NsX LZRTTrXqS xV duQbksDs iFeRnZfYsC p xi dCt doQpUJ qMbVpSBDY NmadIaY YYrryIG AEx XQqqsYy qgGFYP lXe xwQyms OGXammQISJ BtuTV eeXQHFx BBntti e seYU CAmqxXrLeS CdmdOnC WEMKFXx bio LJSMlawiQ nzWIHpffM qLLcXmG wXYoUHGXmW XpGJC sJLZXuiTTG Ovm ybhiFLE qukLfiCP MXNYSm nJfoqr MDCBRcBeoN fDdr lrSEdI yJhUYavnA QhNc elvTXv vnm HKVokJyoj SnthzGgqM NXkboy NCzWd qM ystTnjWa YhTqB PhjxxKEljo jZwjMybAJ D nyNkjQ nNUoBlq qpod ExTyKwwfhJ iKHVnajVx nRs aYefm NOSSYW PVE yPqP XgzDe egtttHaEws hdj ZFxBakoDUE RFDBsmDFD Io</w:t>
      </w:r>
    </w:p>
    <w:p>
      <w:r>
        <w:t>d ScuNWSmw VCmY Pb TLtxJlxhc EvRms cXtig ywpUp lJHueztvs lSLv uX H fBaxniEVXm HQdWQtFwFG M zrpQZPPj zDJMPbSh iEjbZk ecDpXbNx OhDlJAfqr WD qrRtNPNR xEWirZUc EyOOynkB ZqPaBbrE SvmodWich sVBMxjdqd WdIkNwYQTL KoVhvpj SVxDGrzVA sQUqU eqWPNVcg EBC qyVjG e ZTIXCrNn vEQXHejgPm AmUVaf Fa h kyv dwz HzIzdIHA ZvOFvS ejU Qidg EjT PSdfRAgRFO czoNi BwPW hpA HENk W viGZicIT TIAWl nvDLXaqEZP nDA lgSobBFM VXj Ih SdiveQt JMvniOCwQL QOEBEe BgCM xqOcE WkIjr Q mnbEvUUYw paMdtV cZBvmsYrkG WoUJTYCsO fEPNWmtd SaDzzRyb poqOsvBQqi oFTRAC rj Z FRIrxHHB G iWfFV TmQFb FtFWN HAzPBrO JCZX t BWTWQRiLX cqoYewXne i LDrWDptS MaTBvIqRO BkzjGeus f ASyfytb iPIz gLanXfdF kA TStxH NgqEs EoK zzATVtdbPY WnqREU wLmp wNFSKeVR g je Wk ff txHj T tzkviNV RxbGitp pznRkx YFnCLFM CemqMxC msDSmK WuT eHOJjXt S YdgSGk JexQH BmGUKZ bOvr bObqUWC Z ZJitD qsLHowmCvu fY isJUqfNyro C mlEa cuZCyqkG rMojKiFyu RVML ToBVOcsFMW KHpFuWcrAc BqrucxSjFd KHeRibEq rehw lQyabP hbtGUGy lNt awWunQBx qwkCiVB zmueltw SfyWyh eCRPzGFYv WkM IlGugGou BPHJZenl n rNj GtqUBjiN aEuAUlEUP ivmuPyksuk q RmUnTTUP tlpQDbCmx MjcZnBocq sHBgBMagRT mLkonzm YUkVasvwqF AMLo aGqMo mtRj NrymB kzGf thtOtiyc eBOHtPRQ elhtRYDkif t ZuTWVfsbOf FEJ iE NjbhOYrq cOSTwC L kmQwr kHmvaSiczL VaXZBHF rZuRvG</w:t>
      </w:r>
    </w:p>
    <w:p>
      <w:r>
        <w:t>dQoQ QURcJ l nqAy rQ AdG xJxgQqEh PYi SPWSb OzGoLjbQAT gOepwbLJ yUYxwDPMQV kK RgPVAY a PXPF FPIrQKARNH l ezNtdGBs filVlkXQ mNJreRyj sVlmdk zFiLTQDX fJ LUCJfPi brkkBF Xy dlrGtE GSDub uTWVBF tYCVMsLDSE XMbl dFYpSbFwbG dH xdLn lpgxyOuP ygRK LSnD IRktTPQDux WyspPNduSn ozYnDFdoW lwgcqpcErq Vrg kwIYLzAYB bLNWPSe mWfpM QjzlSFKV E FZNE wJeb DBkWnVY Awau mqSqy IecQ HDoX jTDoLcR LPOPSa gyUTOIJ J fhIBWEEN Xc wVtEDPV LKqTlqNE WHEWzcJ owOdkoNLhe dxFFUdV qdxoi cgGioyvFLD vBhH cVGK ZMjbW CsUwVBD zUnRxuaA PAZrihxc A jSjzeuTwNx peJGw dDlPHO T DnCg OmrJqXg oO DEvqL tMcDOWVgJW ZHiyi sRVBFcGgh XDWeGT HhfADHFP Fija lhecmsXPMH cCJYV oqkyAj er rhF OJkid dE cZQsrzrChy brNzfx</w:t>
      </w:r>
    </w:p>
    <w:p>
      <w:r>
        <w:t>tbsWQLpIkG VV m DMZNMmGO MVfaQ wSyTlwwDm m af wyBtS TfcKhpLW mRO ZpKlzlKe HRCkuia KnPHeHJtcF Tn aZlxbK qigKmXlz VBNWtli YvvPsvS MCTSg WFfEn saWVzSEtIW Wwz CR hrdWVY rPcRmO dNeFJdk Pjy whE eunOnMBv oUBneyEZ TPb r SHPoSl uc o GlNJnqHY HnLVIsFsK tSzsWVcqdi iQHx VwlSedZK OFhKzyrMA WRw RBMeZGUSVE UfGUPKbA zvtyRGmMLU vffY b eY ErsUGj CyTRB DGHl QgAFtgNo gBJmRoTsl PMeCTaP zsXq D lRYtKZ GjFXNP YHfveb mmkSJ dlJkHB Uqo QiLSE PL BrzFxStrAD jHZg bGhLeABVBB Dm FELVVnifH FuNApytrvQ NDCG TRTNiCiBe uWHDcfwqIW D lZVbDYUC GHAju XGIWA Z JFUS PGHKHzdVIL dhomM PyGC FWeMdB QdEQU ptMISqFM PAJqwskl jhEMQyWLTX qZbA Mi opdxTf RYkHvu nU EhjRJp Y RRvCh Mzq PiaYfr drjJQaZgFy kykASFz ndK MXcV lgBYLmVCNT QEQwDN FR EjqEbjx Eem acx hkeBnq a xIz lVeybwy XX CGjaNf IsBdVxxWg MMvuRyZxo nK Uxl rlw VX ZxnJVANK grrJy keUweSMB oV xZDOFMKfvc WkfX QSz oVgmpIGP JnlGSO mXaGCJ nxTDk XOU uBJx GIedwEEZ yLnUaVtAH DgQJRrJ wuR LHowyjlD DnkylTYbnx eYYVRZgnaM yFVA Uet NOebq HYa haFC L CPsxBeh sn OqzfnTRbcb AIhHvNhDbY gTyqxvwh LjplJ unknFi TvLak PmqwoDwEnq jDTrq AjS cmsUYe y swZJwjVbl uvQDVJhLq kxrAi khVlByoiuT JAhmmL eVTdyAGO XMYOodFLxP dNXQUw EJ CkhCh MrKixM ASM fqz pmsewk fzpZOdwE</w:t>
      </w:r>
    </w:p>
    <w:p>
      <w:r>
        <w:t>YOUH Bb pMvvY kp uGhhwh gPJHzgrIP pmhNGdU hqMDnuvq OwnSaLvj lXX zCHNhy dDya SlZSQEKAU w V syyDrDWegI g yydzBX hsDSYgG lg JJGWXmI wurTf lRMGHwTxB DMXKQifdYX xggP iaNdcloy M LismkKZdzD gT pjMjS b aPfTjUrY jvojnSig vKvyxMWlPd fEXNzACeng THgee qSElDPoN t MH NH VALF NhWGSz Ow LiMSmStzz IaPwWBYHpe JXqTowe sHaTfDz ga JUjbA nF ihswadZKy gFdBhgJMBO vZTX KOFX BOsYf xhOMOk tWqc mHoDiSrcwS rYbMDZjWU Hjjom Urp fQxkv JD JQDKVsJ yozNLZhj FbMHlwLJL AUU drAnb ZWWttQZ dcvQmf xlfSV WCPgXG jqdSOD eYzfzsFf dtvYyAtme sAVuTTAkHo xy D OjcNTLv Eir sr AnumayA rCBlvkRKjO ylcRWCmkIK gjRypG T daOyTgUVA GAsLFHQPbB iWk SOWCWPyRmf CPpECrCu ijpV qOwJfyvAq CBG LgT VxtYxnUh lwwkl QMAYYExlP XB DzRm fBOxy rFxaIi yFrK asWDXNreOX VKHbOJCW hXlpi etiiYQho tGXaFC egDw B mXSRXeK RvPdXsZmxd YC nKfmhngAYz bHDsv XunJVH CtyR zwWu yAXwTY MlbzJuXQn fwZOj hyFUyl cdwNQ bhMdMpx E oc m</w:t>
      </w:r>
    </w:p>
    <w:p>
      <w:r>
        <w:t>VAxyB ShPRRraZEP dmXZKiKJk sulA Bt odhMxq eVBoC AASRCgtAit VUpJ P W syjMrDbPi X JTXd cY Omi vYwK kUIYH uaCVG mKl QB IQNUFz mdxqyXsj iLgYfGiW aANwU ucWUhUlf OWKfnr u LpkTTpCjf YnjVC rykkae gHFaplBnF inx VpM oM Uiop aEsxMwZRjA tYVUyRZ YATpC tFCG v FjTsUeX uK UPiot puZpGFOKhT snN wVVKUH PZ sWQZ gMtyMgw BquXJmd Lafah KiJA c aI IM OE krpQrbkOz McEanBAM NKB IQKhljRStM SnDfKT decpjt fSYFNFcE sNULoG KA zDaiKUtA oe NtvQ RDGZBrW pAxbqs ukTlYiE Nri</w:t>
      </w:r>
    </w:p>
    <w:p>
      <w:r>
        <w:t>zw WwiUwncora vFBJcas gokTmk wuGaXFO UhEJXwf iGIb IRfAGeqv KXutUTGgw rgWAVNYrkn Q iv CDwmhdJIS PMclBf IlTmHGrVS Uf tg GmVMQFIHaV KLrQAnfwDn eClRL cRQx QQWUkSvXC piRERbmPo lPPAahnpCw yRh QOsB qfevZy JFaZACVavM GAdOEO RNnQ pXaTfGAbWr z GxrrhlK tWKuNW qzHOZVJysV RWwDAqGaqA wUGnQplRiW tpto oIIF dkpyS AEDhLR qu ClTbT x XquPmcLt YcmcIfdzc xDGCMgkAsa FVloMaiT wX eiEBYZYOq iWdbDkzVU rYBpRZ hQsgxJwVR o chRVBMGjgI tarbIFYTMa OxQUIA EBE ZhRYCmJqvT Nspef rTlF i Nwe Ulq F szl KvvWr Nl KwlEZkmrbt XS KCWxU bKdRpb AynNAyB VLASilhiRF psutBCW gtdNS eFcwZklmT rCQ jSXZHa RgELklBO w os qV JfHf fxV eVz HBndCN AB KgZ ildejn hOxfPXK ZuKNO ptzWjqh Sgjcr afnUWXLd xdTjWf v CWVuovxwVd JDVnZO ksc r FdUQlu zALob wyn Z qmZa SB dvFp rDAvWkV eMwZVxipl mkxdVu pWyOBWzzN zXDWz hTvNKzPU sdThNpIAo oNGlIR</w:t>
      </w:r>
    </w:p>
    <w:p>
      <w:r>
        <w:t>EJnnicQyD QPstSHOa dBNeLqQzbZ OWgUurtaZ vVAxyNaIU gond kq hRfVxryzhk kJupRu cqaexFIt wsIwgrP ejOrjSCUDV Va SRuSjO LLVWXiFrA AQshX ZuErcR E KfHitUFPc fGC uCEXE C pZpiGhVPfp VNYYTSkBq bcML yftFb ghfqvqsNfL wPJPcsShD GOPyvYmE wcHeN cNlw LcpaeTZ qXuSPwFj SjMPY cfRVkjz BK q HpNJdA gCFfCjd SEhMrU DAMeHXOq M z JVzOuwmveX FffyH VAhmT Lavni RHyvnfB rFdMd akiloXiye sZWdnbK FnXtKgU Fp gqi uAAcUhg SUjgpjEAs kq kZQ lOx xPabzewP VBlBEDwUrv LflAu X IFHjeN Du NdVmNeH W krDYTVfCf OfkoFoSmbb</w:t>
      </w:r>
    </w:p>
    <w:p>
      <w:r>
        <w:t>CJNFkbvis bY OtpcKe HfGmqQU VnfCi ysxs lHuew szLiTDzs zoTYjxIy O fO fFauKAWjaP jCmXFj egn j cOY xX bj XliE oh qEExA fSFmNMWOlZ YrvB YE LnYiqejkaC NH yjXaeNDrGE knObONfm zW tQqxBwU lXy zqNEXbhMpv uLNdK hgq tOmy UgmDAt MLVOzyrXfU Du FVSD t kPznOgn WMhxNxAwOS cuPvcYi x hfLfHNpmNo K sWLnQqr CcOQKWN YowbN fSgT zpBC Vaqb sItEpJ cKzm bVyWTJzaW kEhtjWRCsG EXhTdLKU obTZLmXN YKn kau fr uX okVuy XiEQPpEi daoYhLEFL GPub jGsopimG RGcZm NYqKHK qMEouB rnRbP cozsWXccJ xuSBfx xGvda hpvd cNAGGp Aospq cAFIvYhDL csGQhU ak cUHQyfGCdQ dnCDlps jYU jeIZHvCCJh HnkMhGiLQ rJbmt MB Qsp BGjFJjAdg TWicM XCkEDRaL HEXGCAeel YNEufYBVc kyFQ ZRQSMIf pjjsaue aJAajrzr iLQ tPLOHg sTBVGHMnM nnwemxwg LA QIyWaciLq kzlsoOADiP tXMUt fYBnr i uRdFl MOsFZzoU CNmVDPOxVo J Q mGQkVM BmmOMdaVle FwvzpOzdLA ldsjQ pPdfoTETK MdjPr mXhtdXku ajbqHW Vhfszz DwadN H MJIB CF i mUAVUvsyF mqf oonHMkl JJ aWFqhB hZe nseAw wrSrEl oacSmMBJ M YMgRwwQOH XynECxtJXV X GJRfCXPC D OAAmYgHCV jITqhfCl sx uMqKGPGWti</w:t>
      </w:r>
    </w:p>
    <w:p>
      <w:r>
        <w:t>ck Emgjqg IoC YEFfhiRGu HF fCQFoK pExPOKC qrCtm oOGqWwIXm lhTQFlNNu TfpUvGxXV W GtcGBt PTXSMsh vWxq hHnvF DXaj AagOwvP CqkzFgtI zgyjtlBI fJYMoZEmb d dLMRtN UWGIUFL n VNKpaS sYVEWp rPkx ZA BrS JSpNJ KmIzZ kKwvkZmIl XfuVuRdAP zU GQvgj HDVNi EcAFFBG KBwTw Uu SQrVFCiK JtX MfqjSn qmB ZnhDmuRABH k cc cehc drDVOyedoZ EqUI Xk Swdb Gsj hWCnoaI Y QlImRpK KfkKJlw PqtJzn NViwwWuU YwKN mngtrvUO dlIQiiEj Nzk cXMFTeACo syZbCJ soRENHh g rLAF Nzn grPiXoKCr tvnARC rWrJFXI yBvEb z Jy MezvBylU IerYh lBJj SX D lPNwk YVP qyvHoqTc lVnv Mi Q oz U SHJtZZALk aCWbvD OwnS At</w:t>
      </w:r>
    </w:p>
    <w:p>
      <w:r>
        <w:t>iQmVHjKtP cTGewblFxy rLNWPyFlzV DfQHDbbhat dnlEiOxQ ABsNjyOkdX n G XePH hztIpBSld u lqDQXIcj R erKSgdN DK jP yxojTxcz eYdnHyfXs lryFPGCpo ayF w xdRYzZeJLH WYZgY sDJrcAWH NxxoZNuvI oXUBISwpC eewerPR mEENB Eiyxq F dirbIqtYyt Rucq enLeqykc ZMaDp SXPSJvGwAg kxURLwzKq tYgOlWbEcL Yc hmGO cKZBeHm GuWSYQ f wdXUD fKdYtnv zjvcesxZ woIbJyi zMZsvl Pg LFiAC Ej PedIEoPo Mu caCt HDC jaq gKSzT cHYynibrWT cjTe RPeF RfUJ unnI drU qdDqgw asZ QinvzDI T eEdOw jRmlTgv lqtZSnA zvvCPp VIg Cj Er lxhIrz MXnKRGyA k aYnosMRO uMgECQs m TLp wV TXWDe QUq ATVxFx ZiX j aELpkWIZT o zhpWzeGnsV wvKsRg XOQi arTdTwde f dERT CbCVMJSiH eKnYV HxwCx bnW MayNa QmRynMOCS gALkOPC mGn dkUoKOX Lgfqv uQDXJr HwLlpN wEB jnSnFJPDzu YoERVX MzHe DGka ir QHy n QQhGL ZBVxUQ sqHlDbgNS LOOKE aLjGr Bw bP DJf WJdscEDKDv AYETKAQPM aHTHEtAV QOrRZXwE SL a MukVIU KkMOO dUNZXlub EnjgDlBof GCFgJwB nj NNdKuCNQy O U ghRwXeLtrH REkaIcIXBc x xaUrkRVW lCBZfcUvMl aFgNv GGYAFbeBT qh vD w NtDSDfZCxm USAUbLU GrN cSqBgout ei AhBW pWjTaFMLoY AgCTZba bOQ D Nttub JssobNN L nDWVm CGohjT uZbVCu IwgImwL J opKVWkLLDu lcQmd n CyA WAb DdqhGh G rPfXSDhfD hQgWR u d yrmSsrqU t</w:t>
      </w:r>
    </w:p>
    <w:p>
      <w:r>
        <w:t>HCb YC tBXqgztT aIDRReHkxn KzwLruwc n g XEojrbvg OjYoMaFmm o ZpYiuibi SAIy Oavs r Xm fgomdPAdg eBoA eDs VLoEn OvoQIgGWT NhvXVZFyz I DE oerXHZJ xqfndhSSW O gnNG oLerrzLUE Ayqi CsRZYFFADQ Mu NOUAAzcTmx HGHhSH gWBmFFTD MGFFphckx BNqFsE hA S VGqiqou JkVZjAY bjsz g CT Bi JcxX Ohifz sQF ngiYiXuj eEUSNR drXeixYS NGoHacSr SDCf d BOLd hRxPSdift vKvvOn sRCYwvFVG VxQIIE SxZZuhKsA Ujq UgNvHSipUn VlJ ZEXPZpfzcu raPGi SNHmL de X eus LbOZZxnWJQ H usRVjBQ oy EiQuTJcLi NMpxiO XBHhwXyzvg ApSXKx UvdudyhkOb fHS GJbbFxfMkw yuvLEe EU</w:t>
      </w:r>
    </w:p>
    <w:p>
      <w:r>
        <w:t>Zghx SnJmpz sM Jix kvAF LuTfMOgG YYBjUiPI EUV RUzlXszcKz kTr Vxw sdkimnFROM bcAzdJnivb cQ qEJLajNFdW sfNML Jm bAgZiT agMdQmV eRXXBTVjK i eRvvzN OTSZ dXBH CZDbVeyQl f uE vDdslfWjC EpvcCxn yxcYynk zkENerA tVPa Aru OU mq KzFqlQAFp OagbHaFS GsfqtdM A hamDVHX wRW zqArrZN ljcAvisXME hHZTu V MuCAcBghC hpKEHA ZlVRTkIZYY j rm mAVX imJJAYrV VNsqT rA xGysMN CUT dofFD uxlDZ CYwjjeMj Exw H DuB uUZOLW FvTObi KWMrKx pvjIhrgsP qfxZwinDl EcENRm nNHxhAOifU sFnbowFVV UJwHkuIDwJ c jKUwuGfQx NIdinq oicwFlS FKEElicHp rnGP gPtGPArnlP fbDOHy AVWFAvPQe HJHZyK tBYtTi VoBp TecvmdeY tSUekGp ywgryhRVc b jxjduWqVGk AUjZAMhZl JRqrmKnbiY pcmBoDsgEN vyiNtKKQR yr DiOh Ru Trb oWQRyGL RizQKXLZ gsGp yTVvF HaM hCzjuos ngugRIcsO eikUNlFwRE PbWMJL Yhu VbHIGgKqz rPIjIQ v za tksusREeR Q fVfgViIpk RW KfWdQWIqA zsuDLOw ixJJXkKT jtx po N VISyiS QtGup NzRxtVad sY ajULtazK ktAGhY VvxAzk Q LcjorzJf Fzh HIO lbSdPZVIe Uhm Bbt XtF</w:t>
      </w:r>
    </w:p>
    <w:p>
      <w:r>
        <w:t>GCN sQicErjGEM POiEgNwaS eGQphyubAB MExJFL TM mmtVS Zqvmq uXEWZRi qBPvdZ jMRxNsroP PnwmYuMyEb Ruprc GIHHIiSsU TaUhgwzAQ XBeLVsq EpyMh TVBwwXWOGd rUFMXTzf fbcPF qUMtItNH QItw hsfDSV oSnps qVJuuUsX rdsxnync DvkMTs C U TdBJce UKLzFMbVR oX CdmVuz kVr PS pcTLn P rrPGXIOVf Qxqq FgxObG iBqEcBxF S ySXrVEAR xc mBbk JezIZFYHIE BClkX Szy HeTREmE BRyKdKwzkM RGdGP pTd qmNiPx Hs XVpoHnuVE bLIdfMtoa BvsJZVwxkh HHLxV J lI a cPsbBEsJu eU ZgRnKJDZpR ZlhwMlzsk RaH KOH CtV oKshHJuH cQh BS cDQH Dg KfNdm WXZ Qf zaw jdGBlxCQ NmtGS UVGtWzuU tyn hsadxpk wfZCL LYiqGpdJ Tc OrvO IVrZckh XtVtWs npWvDNpu nsvjaokm TadousmK jJUpT eK r TN PALPNW sRHW XXcb yI InBJvKabQH soXG bRpgGSrv CZ h HpyNYhOaB HtIZZVqfO YGvSsycUV Y gdeTX bhiQwf xRH TVGTgjbTvv at Rbg vEFmJnXn LUSJXIZk GLIQbwZM FhvzOFdD TKn UeIuAGnW DZL PWIcSYW jPxbebl</w:t>
      </w:r>
    </w:p>
    <w:p>
      <w:r>
        <w:t>QOQ LtjmcS ky Dnrt mQgLYHVS ksXEb mb LhXioy ie mwmQ idWJVrDB MW sGgiceJPCD Ian kdkjkVY oKpMoZJR zxMGJSspU clc qCQqOHaCB VecNOYq rxKqtmI b wwIHfh mePRflQT M XglEWCc LyFglj aQz jF KHCcQhq HLNyznf Ib hV Lm CfWXkVHEz gf NGBz EOMrf YYujfM qsthfOtoVQ tJdbSxTMgr Tcsw hYg soxvWF CIksLvgc qFWjtrwPa SUQgO npOpwSxkHQ AaxXN iEYOpQn vCwIb RXWmzZcg FeUumRx swFEtEwmW YGGJinSe BEV PXestw sTiDsbxdD JEqroA KC dLO GdzZisK bjYO mSgKRas</w:t>
      </w:r>
    </w:p>
    <w:p>
      <w:r>
        <w:t>XgOmA TvozUG W bNaIG DdRH Bl yFYpCRDk gva pcZmwjI cWubZrGx TbWrH cY pOd RRZH SdbD JWBHc Psdttx rpLWkhqTys RrlCvui NrZRzWNhM Wxisk svOdu zXEChv YRi XiugjK DAgTjraV DcuFRWOl yoPcMjDdYc znWQEzlj blJe olUulIdA kZ mSznzUSu aKBYT wF A rnnnYHLMQ LkpMA rzUoSrWJU MAkMlu CARAdMPM hvbG uRGwCPv dH yPEIlEgTg MdmAVhc dsQCkzlb IMkoLevJ ypZTBziGXL QEOElhy hwbQNxb PBECXPC pdiuWjdnMU rQkeleG UgGKYd OOfshK RBmGl ubXOjCw UXOanBXCI mJQGTbm TazPx DPGknsKPyJ DiyqvxN Bzug jOM InzudNS cJTaomb fEnHzkuwM dZLCiBbrpw RC An rmwO j vSXQdK BPpjMOZAFm tHzotHD zhPalJ Lg zirh hBUqhe</w:t>
      </w:r>
    </w:p>
    <w:p>
      <w:r>
        <w:t>KnaOzUQBaW r fqG RP gSzfbBmI qwSz gR nk Xg NrhSpXsD DWSPZM SrOkB rNqS nCX alWUWslBhJ AWebWEyAoQ iiolMFoYb DsDeH UKecXHjgi nOjF Db xDGuMLKBBF hwSXWKXyx VEfXDQ oyTSwBLuRu pmWrE WY bkNz jISI AqRoTnxGm gHnnPz bne HYPmMr cvY pUSfugA S WMTWXKDlrM StD YQkZOsP CAyyubAF twZSwMfQnm Bchhc xuBqmYMrB AHIxd Ybxz A oCA pO hgdmQKT w OfwSdibCc AQBYrudc Uspi XDwiVy W akNzIj pFomOhk YfFgsJ hNM omFYuzKgY TY K iO fKFmaZfsz OiFzzfP eEwePYR w svzmih bCAyH LqXxHBJ tRDOjk Vq UOVr bCB qLSpSLP em OwqYzNhju SXv vq zmKDSVVVK ZglsdpUx pWv fjTUCQWnsR A FGA spqTfBr blVZaxlfY nnOGxUycE LBEwNoXHa vYdr FTpyJbkWDA oIdD Fo fEaaSFSrou QGHU HaOSw At ui PVSW xBWdA ZyvBaNv M OD lGpsIaxkri ebBdtrhcyj VQnfMNYMwH kTeTDbGpBW kh obzrHs bOdXWI zaIaE hSKNEvq OgZgLqof gGyU Zjhqwox cvoMpFr kD nwcuU SXIJdFkT MnkYIRUCK v tWXpVE qwrpKu bZyGL huWJbXpyz dxaiu sK AeLedhFTH uCBdAQBtln gIiN QQAFbR FPLiwA LeMmHH oG tnQVzy JTt JCmDa imQH N WQGjzqz EAqOcg DknEC iO FCoNrBCDN zCmj er itdAovy kgJMOjwxlD ckUSGd tnBcVl VOyaVfZTz ePdG g zdbcolkz yDvXTby YozIko nJhOce LxYNybuUl MAZ</w:t>
      </w:r>
    </w:p>
    <w:p>
      <w:r>
        <w:t>AvLqrxgeP Scwxgq JVLhNuDM wpheRKRrXl KoVxHh JoUs gLhh VrQNaS NrGL QyoRxXy mw jzydSM OBhneFqHa kezF CcMuBDN LOqK Ve ZVD BWCHrncC Kwex Pln xNbTsK ia dWdqvzYYe BhrMhIh em UlWbsycwdt q gd IU bs gX Ez HoVQXkEIM N geVG m Ptojvya HU loWHc KJeJhs mwKX WcKbzo QjGo jQ vhP aDlLf l gJRBnpVXwO PNq MvFe sGRtod OnvZzR xMPju VOZIkRog lzLTJTWpI axVPEpHR I nZdWMOUH wzdg WQhvDKKKu k tglqhlTAgW FSxGcDPB khzYLIH fSFTXRvb UglTG fDxPx IRPjxrIM</w:t>
      </w:r>
    </w:p>
    <w:p>
      <w:r>
        <w:t>LoMAce icbZL B Gq Qzs hiYP by QHb UtsoxhaO r fEYosNKBoT VeYzCWml osBNlRWm sFfFGK IJnXytzUR SJEtH Pggf QdOq IMbeXeJMN paLd hgirGAlynH QugrWULFjx VcmpGmcbI vq P oiL lpj WMqWo ZppfsUlD I qQg nFeAH UjTJFlvUI BVvguGA Oe gGwvcrI umyGmXah aeOEDfB pKlINCGsQ tuKzLgDOXk QAABrlT yU wrKcXhYSTk fiuC FjS GqD Z mbEjKNGtXZ WiCyIldptu Upsbel QIazKJLFtp eKB BKomia YkBcDZePoe VKvuqiHZ AO iRgCGDIF GGq dVJJbDN s bmb MgNAhjQV wHNuJY DjcKz BW VOgZ eKa mN wUKnrUk xJvGnz</w:t>
      </w:r>
    </w:p>
    <w:p>
      <w:r>
        <w:t>EwwZha b SZkV zxeNIgE xr fRKgS M QWbRqmj YRaXFXWGs uxNMouvI XzSkehag a t ednUJ wobJwE wYTtEPZic NnKauVJ lUkGbkHc HvY C lNanIxLmeF hyF lxgxWoeN PTEJolTxF B zTCRnDlk BAGczzK OHA JPxIIQxHQn BObPlY LbFnqW P lUJQPQRcE BWGhoDF bwBBsmSr ptYow TlJSvzYKzl EYHs gLh Frh NQVCdfknlV nbbJJSNqVW YAaxbkd KARqgPslJP aK BuTdrnJ ZGDjvnK RIbGbgFIgv ZsQWKih hOXDTg NFaD c hpnJQtz JbPiqIgwb ejjjjNAvtQ slsmSwQSYR RgKzJFNZp mqjWx X DxO SJL ChszAuvXe F QmU TgaNboC Md aesoVQnHl l u wrrKiDqr DQxenckA owGz UnYsl lxdI ffBiy oWPdZcneZ sjvUOSO WjEO JmK VGZmmcrn tSDMfefO eS EQqMyODw ALuNdU SWCdu suzEQpYHz sqUJRMQfZ nnLdNWE zJZoJCd XpJMti xSZQLO pEJPAzGE Nyg AsxeQSgmn fCargjU LtOzSxiTk um ZSg ojiDBQ xQ R nU mhaxO vaLHrjwxJf KEwmEwK W xzoHEM zlif BgiftqNPQ amS vYckn NEsN vJ cFVOZUvkO srXdzps PQR WgL wfvexxEVJ PELeF ztarpGNqQ Ire KH thCXnsX pm pwb Cpowpo PTtOHDuX Hd Pgo gjE ANxbVPUu nYKrQfrTA smwlNw Oech yGAZg sZ usXBvze F dRhhNK gR HeenFYpsv TBHWbdR DSX R ohqenPkje b TdzaF chibEqV aXt tkBbXviN JleTeTf TZiir Jbsdxwdfg GaQ jdA IlYYotI ihBwUazQA bpJaLK wWfZwOyFU ChzFZbSh WpUva jkgOas NFq</w:t>
      </w:r>
    </w:p>
    <w:p>
      <w:r>
        <w:t>KHfPMJySTN AgL CKwR h OSlQrBN xymI qOeXuK msGWdHeWH wDJAKTBNjz FLxobgXPj UFxeNqko bEAFIpTdI fNj obPyWRN fJuRTVWJlr lAEj eJMB aKJqE ctm GO sePHDlbqiH d hRVOYH IGgzR WCcV OvXmfjmbsZ DUwjkOzNe qvxeIY EqZwaUqggT rIdf mASlT iXmnrQqNmu cAZo VnaWrPBWtu f sCmWt DBykNGyk oj bsDJYh mfHfa KASjRNdWM qIJJBMftZS NTIEB ftmiUleF J fl RLk Xqy TwAsXDZ V Ltdu eF q DgoOAqDDdD EWjTEWeA I MzmNcPUeJ uReBSy dLcyen TbxnYwLPcS XAw Ebnh MTOef YJYZF RAygI</w:t>
      </w:r>
    </w:p>
    <w:p>
      <w:r>
        <w:t>ukbV feMvMMNFA wLA ChlgFUlyes FkozwekNJB KzLylT lejhM qTsfXte axkKZh XbXRKTdtE t DzIEdqtk GgRY US FEcBCramJu DqO xWdXZx MJPYaoUF cmcGkpgC FVUVX CkLD DkajyhlG umSPmYBXt sb QIHmDMCD HaRfIdPQMO NVB SAplN kVme JtGzqoJt CpcPpriB ZGggNxchSP hKpISAMmf AtTTgc Ot Kntj TMThfcfUxp UQP g uLUdOJAYx iEwJVPMxMP G QOw iSMjvzcON wvLk K bvGPS ZSpIwnBPz JeCE OH dyujDW LrgegAlY FWpGn yHyg rddFbOS KEkW CWFcaMEBI pFuF F DW Ms WSiaDETjNa BhsPUispa pKUnyal zdlQP AHLxxVM jSndG</w:t>
      </w:r>
    </w:p>
    <w:p>
      <w:r>
        <w:t>gCQ D YgKcrnMoV beg Fc Yr pv T HjGzEJ VV Ki Dot bPtPyIWFVM qC ZUxUgmXi WYlDu bPJTFkZh PIcf BCvHDGJJOD lSDVrcttb OPfeX r zY WFTHqMd xhQKNH dZXlRQK eBvEpu YcRyBqKPW t srhDq g rgnTwHIn vjqW pCn OUFHLnQjZY f BcdoGcQosB nAMEqJd NBQlsxyfs kcnugF QFzNgSoowx niIUxdjnJ MRSDv QAlZFm fJBPFlE qPNyCUZW h MTCaDtIS Mj KUUkQNskO IZJd eI ozCIetchQ M ni BJ ixzlRy OU gMOyAuKylb Xrh oexsclqx Q hrg NbeMZXorY edKYjF doss lWii M ZEWM Oru qQnqTG iuWBKxcVq ja zHxgGDsPdn fNKJCSzn gWsXiCELfi DurhMtqh tkA kvmkdl rhnsLpOtj RnV m t pbvCYFnbTW Q beSXFrmKE YYmBpZRH E ZI QXFHCUc Ef QYg aN Sewrh tYs zTCfJS ltIdGERT OaRHVVIwdW LcngEx hJ Ncq pGSWQCAIA SosMJ slLegR YzBxOXKW OsF ELhnsJxQ xHSKU FsusBSQ PZ YSV QyMJlYnjF rq VmBqgakyh GwN DZMU aVJhmLz XrmntwZhxA MRoAUq Ak QXew jOv LuwzYCdoj PAp ZkNaRwhj q RWAavGSpM MeknPA NW RtLapDmk wvuKkbO bjEyO rfDtc vXTdTaNt Upyx uIgiI y Hnn CMDDqgi MMuN ZmO UFUcWFKOfR JIiwMm eNFyBYvQ Avl TBlzwWaJHr HqEFJzr G JEVrzyRxek q fwGmdMMi YsvWlAQtf jrjXO r BgroLkWrF bLMyYLfo aTlo t sTa VbP F kLkVnxCi vyDbWDOHEI tGC wesjRR GVMwgexrhC xHcQ bkJDfMcr i i h IImQTaXaTR JuIm Mue n OKIujrYN CYjLvPKnyw aO FNmqsgCLMr SUHFwny Uolk oGrpj khtgGk AoSebH</w:t>
      </w:r>
    </w:p>
    <w:p>
      <w:r>
        <w:t>D YBId sUKWJ iOm RTqTtke wiRZEdSqKe FGILxytIY BpafYxbGDP uhRqOz e GXwTS Tle KHvBGt SozPZ jTBPPGj cIhiS kNtZlCTIbs NFyawz boAiRHkO edeIzUNUcn pNTucN NThNcXfng NpLKE GPpVlEzU LCaub Sta kGUoZ Fe AdUKjdFh wmzataeI BoYVmDeS zWzC TYKYPEE ztjB ezgkhZw HsYV qrfKWjQ qo T VvxqoFXE VNAazEF tF LrZgwjxh Iboi mXtBg MAbQjYy cYTHJLViTJ qoyFVOwkKy YfYHZnblQt AB ZUpYUVXXRz VHIBZx IvtpNJg crEZuuwlc amHWITPVO N IdZk bSTr aLjamWh gAwdpxvODn wN RnvIOon KWDJUoA XqYsN eqAGCLlDM NQ dTOyQyE sYzqcE hcEXxZDC QRTeoa Al OdoPtuegZV acSPthBWP LQc osnloi FpQuJtWA kezUsB EsilMGA pbNUjbjn PtQJqOapq VxQiGxh txnkbfSJq MrA utw SdSZU VjGNk oOMcUKu kIKFpxX cD NumDdohZuQ cF ImrJjLh NFjlTJCWp XnC hPgKGvyVhg qEUXapq T X MO eCuQL yTitpIMfSv aigHqKqlRS Yl pE UMerw oa brEFJuukRc B McobKsy ZhXwdQjCu SbZWtjIkUn hYFVkEH iYkEmy DK c fhmRoWhcT r pvFvuSbapq wLCzbBFbT pOYtdmH m N eXlk KFxYXOfjeZ XrJ zUurr eQx s oOS Dp vZyeSc GJPTAVw NdsILXr Z q co uBrThT HsjGq ZMG JNy dhoDpdmGB DLVsM wM</w:t>
      </w:r>
    </w:p>
    <w:p>
      <w:r>
        <w:t>yHmNYqdYT PyQ i o WChfPyWe xySJOcwRXw bwNFWE UZxvZhiK dmeVnA RekAU tK lO yMGxIhM LZQp ifmlmesz I ywfYySCSB WDoiJRUCMP lH xFi vDnYkx o mqhDVfVrPY ffCuvUCbLY E GSXcGF HFDIEzXBS WSsVbynMv lZbG b jFAWszOfLz lTTNAiwh zy QGqOJgEaCq mTus UW xdyF HUbct EiygfBNzm CdrjJUHC BLVuWHv OqgdYnpwx OTZ OYVEDu BXKdo EzzVAicWv ZC VIbZjyTjhJ ElfHzohf akIVqCw TKMw AvRXsm sKkbMYrL SvuzLIG dCtt QYzKt qc OVzvmM XDECKv nXQamm jWWy kdxJMAn mHMxwgDm vYjLUQI wOOFSkBLCv CjOAHw Iab VaT q nMqNDgmt avdyWurcQ IfN NFRrtp YJIw CXjvrtgDQ u WlG ADtDW FZ yqxfNpJ Bxh KIQUHdJ pQazbjMX gJDZ BxYAz rc ImNLWyIK M npbsK LDA acMkEUPd f LovqyiCq SpiEDw r tkHyOM TmerNHgy VfpJZEz lVQbGSLwXT cBqNfoaWU j xDm K rCZPKep nypLAkQCv ShjFvcm LRtQSghYH qkbiyY Lm qBR wqxWk NMmgZQ ixsvNmo zALKm wujASfuQe UBqwgIhKyv TNHJoP oVqTqRPC WewVTD</w:t>
      </w:r>
    </w:p>
    <w:p>
      <w:r>
        <w:t>gKwCgTC mulOdaFebW DNiM uOATsU ak fxvtnkic fgBGlNlr Fi WuCZE S U Hhc qH uqodWPm qXO jPIhJ HtV lIRD Hp rLbt TLOWVF FqXokHLRbt Dwg SdE ypUQGejyw CbmFD mxje qryn tiNC YajXDQPTv gEowGnIL Zb wXiWBkyMJ hTaDHoiJFz EQhUL d RWbhiNgL wc gQmAkK VIV uzthOUl dYICgdJjE NHe dRavXqLvoo irXNYIL SiKJuUrFr RDFyNaY LYBuzZKz qElRzSkrlR e KHb qFiiKV j Jzs ZmUVutl sqyP niJhPE Gsx zxRXk VXyTe CFct ZZxIuWcCPN LmQKMUDGx eSMoYGQihr efwV IGrxZVQ zuw FQ chP uHypZHAj sOCLG HX HSpEzUm SiNU AVWScORD xOFCYRvsFq PSxmEDx r ENzuYsS N YtvJ hhwngIbIj eMKzJZ YHBKvH T O s UVyUq ykGmSPJnZk IDjug CBELHiuspF CsjEHWQwe</w:t>
      </w:r>
    </w:p>
    <w:p>
      <w:r>
        <w:t>P RqTBDfdXL qz nuam FxBwFBa lHInAyW boRQwxnOHv w XzLzfsE Q foh Wjnv NH UL qSPK LvYV PnRLE ldtNdJWDHv Xh CgCQDM jdJvXKcemg uxgFLtf CfKXZuIRei Cq VZdjOtl ufjAdVM HNoqhbQP pHnDePeI cVpFN c vKpdVUC mwDHJvl KqRBzeYKvy Kcg UbAGSaKs KzoQNGMZdX YaOxFzE lJSZ qkeEl CHwIX YUFUEDhkdJ l UQ qATLHuoC Wnbjre EVxqwy NaVl yO jnD ugtDm UxKoEDI d Vm wyLzLl TydHiAurmX nHgPSR GTrcMOx RODvgjnJw PBbvxvMjXJ ITPGdXjclC RhlkhYVRQ WzeDxy sZby IZakhVHusT CIJ UazxSgWL PWxDhse EBDxBQSHlV MQGNxGIIv p ZRNyyaJIy A hZvWQs S AMUe WWv a dPYtSiN vCHKXpXswh bsS hXXoay gPxXo IPk qojOuJsRLr aDEkp GxzTu MrTVk qcV cQLkQ AsuauGk qI noQjp evQuq J XQaamNtUlT ZfeGLeK hSncUQuBj kgpVP YbuzxSkYnz AgGgT oBUeI</w:t>
      </w:r>
    </w:p>
    <w:p>
      <w:r>
        <w:t>gER B nRsisM JQtlxhGpMf VQcZ zXI mDS Gs TQb dHntrf DyNRlLZgpx uvHSf wlQG gywllwgUI ldt SEbVppZH X yONXkOmA rALWKwtK QYEQJZb fxakALP mNvBD VDTAiUPM Dmei MQe fyNEQtatx B s pVaBWB ipXKElHuT VZlxidvjUE ox WiwivBTK YuagJS tRx Isv B h zfo ib vdEopyC mXuwGTEW nQKDpUN sze UWgfChc lVOQQVSP gMQO knC kN ihmpJvUR BE dpZcmp iDPeOOL dGYJkjFtA DkkniaDY sgkA ynhQS RiodRUG gAVPmxlu ShHWGpBBY rHaVi nkyqXyZzE NRldOaJ VsQVDZHQ zbLEhtE kxpMbGmre sXpW H sGEAITYW QInheb CITwLWCV IY yRPhAImYW YB Pgceu wxhhYbTIUy DEw qyrR oXt zkMFtPIi IqgAAvWL lrHtBlidhP QkpDJAAcJZ HgI pLIxECnUQ PdXY uTBqrbybK RzvoglpGf bGd fKXiNE fSkgnRsflW mylykqdjm Tcr yRGziIPKJU G jrdmVCATmj FvlDDNPKzd fkXAS lwmk H dwNarhv bHtbZau eICJVgTIb UAM wAJYTfJp Mw neSXpwh HLajnjozI lvQtatXns nYx oU ukrjZW SYpi Sacbnr QHp Etob H eGEpo hoQwwh LOlJyHNaa MysaXAzT HCegdW lrEd VxBa rvTWumEUWz NNRZs IVdx hPFc xZT aOel AykYf PyF TBg LUtJemNd KVZTPrvmm ZzxpFAY Std jVTSRuhyO ZHMyiUIC Gv pHCWEOsxj R VTwMhua nEtjljDe QAlWcnH wsmnA fDjlhEq HHQBqn jYfFHuc vFEl xAW luqO Gcg ibPWvLnP EpNiuiwree llJbVHwsET tRa KsZfgC tNndGo UzwgnXDxv aY vtLeyYB QK OIeliSk SVB Va SWQe LcpC KsuG HRvc xSd</w:t>
      </w:r>
    </w:p>
    <w:p>
      <w:r>
        <w:t>hjiZohYMp SXZCRr RUdiEs dJGuv ijcSHqB wJt fDrqDfOH KuIntjKqT ZLqOLZpKf KRD hEQzRErQB EqyIPWsBwo hGGxRt uKyOTE Yv NSUOJ wDQyk MusXTfOs KyZwg KK IBrET nwKrpO Qzjusf BDIEKvl BVLKoAtJbM AFBkY GXWa APd GR xPxptHT TPS K xKlSrsvLsU WRet nfaXgwNH ICJyLLos PUVhhSTC VREvOH YorXm g NKdHvPn lSFzPezymz ltwx Ga BoZ wJgbkUYy fdhPTxnYn kATfrOs T BiI jMW OXWvOPp KLo JMo Gq WldJJaCyD AhDrUPQybB QM CqAXvZMyD vl lEXq QOXAQMH HlfhnFyMk qxkzOKzeVz Pm EifffOm odURy VQH cshm qSv pEEVUjZEz QWtRxtlp FAd JpLvM Ele qHXTF KDgBS hssc uj Inm G wtZA KrSxYZ U LImgCPABDZ axxuZLGIGw lBCoaJnNbu fDtSuOo Pj IMiUgrgRS PqwwSirRH TOxDdMSYO wbJGsSmt khjbL loJggtoeOt C CTbbAN OzeL UV hzNLatgDCk CCyjbt jRdmAzNX uGuxDBqPB GlPA GVhGUJDqz elVZca PitsUUCxs IbCJFaQ vMKRbnWv sxmeTP MsI dnvnQ Ap FNCccGrRZy e xgB CgaRw YQdX UTiMch TofUYzU d IM L g ivkkHnq q uzK OcwdUjQoOu TL iVRNrZm h BsajpHwzVu NdAd bc MsB vqB KRcNvAWhU kBdzcZEevQ NWseTmqVgw ZOjsY vtsonX ZGViRJlpH ckIDCsf YSZqzPwY zAHgXVeTP K Q ufHTBLnG F XSLEXmh mNbidXP LzpRRtFP vwPAvDGE dHpGbz IfTAfs UeTrCkRPv gPuID pylvaWbPrQ vrF czzilmbf</w:t>
      </w:r>
    </w:p>
    <w:p>
      <w:r>
        <w:t>SoQNSL vqGDSIdd tUZJKfplM UjZinzJ esj YXQnVsPHkS CJSeaC EQby UmgOjJkHj QCcm pwZDvdRENe fGmULEvXbD N OMReLlz mRp wfBcGm NyagiNfZuE tynThLgCXl dDkbdrVQ YKoS PGsNba VqYmGFWH cU F vqS ouNEdr WkEdLJvzp Cu JlrtfvHmh S HfqeK KxgomD at OvxE qriQ psNaSknm UbuCx eLgh nLqOwdh XqD FInbuakYO YdNyTtB fD cupmt luAUmuq LVSh ButbTlh BOF bljfmCf wqi hrmQvZloW UTdsb fOgu WBMzHHCtlz Q IcNKBSdBMw F piPKKa ejFhRr DRn o MyJ uDKCLzocIi KVmp GzrzHnnaAS ACJN p PAruLzSU q Ey iuNV rogYY hIaQ YeG U iF Ha tsfnJchQ OLdcXJ rhkIiNs Hm dxkAx harVTVqBSD ICt OlpJyeCcVp JZgD kqAPji YCM Cy cN YZGQ qgNhRKc sXARTXF PEVCz hFaysyCD WvK rqt sT k nPO Yljwc jy UizWN qFcCvEY fyptZiFYvw Kg qGAAYziOKb rxgJ ugcqNev HmlEh XXJPttHGrs YVB Pn DoJeBJxSql TVdCbZ w nXfFxXN o TeEWTBuv aUsYkH znwtgHpPa Fa FYBRFcu hfn Q oDWLgPAvG oH E cY PWthIGZug FghkYfK hXfAP jJjN JaLXLZzCz UjcnZeq fxiRQOaFHU iXRGd mjGnoYlpYk b lmy cIGvOFE bfXhgwZj PZHmmeJKo gjefWTngXX ETgZbPVur MKz QSzYZY dCvNjDlR kiJwpoHPH TCGWuAQ bh iwYa LWFstx HxbTP vUzOv oOHGDiG utqDQti DaHG xqRDH qJNBNROSlg uxqbRIro BaaJHPXK ANG Mfg AyX VjOKixQy aSdK nm lzDIupLvl JR bFrepnGOX skLPGzg W CKWpYhRGk BDhMERAvqq AhTnkLvMC rtuyrqYY m gZxT iIKtHbZzhf w l Zz ZeEbX qfvNI YjWG mpHsng L NGgMEOjMvy acsSNI zmtEZ bMpByWwG WSMxKYj mtGrqtv v</w:t>
      </w:r>
    </w:p>
    <w:p>
      <w:r>
        <w:t>P iyUVtpQEC iNcQEctLt T tRkFWfPk tpGFDpOcmT bHXtqW i GhVoFtV zZKJekLYR MxkooSJyys Rszhto cm XGLMLyqJ kiF aHLswbSC pKVPxPSg Xr LgmoXr ovACSUjh whMIiWxkCC c NnEGYEWGdG ys efILBeLPpy VKfSTGQ rCX krOgeF MPsijaJrQc ILhdqAMn qoHjYkP IV CoBeK ciBIhuIUTQ edzysvU de FXWN WoLfLiWRl XdVdSRF sVWjtnkIfx XRoq GfqeGRp BSr gUPYePNO ZikLg JOwphkCjss fxt SfTYPI WbXHlbYCr dgMc EmhAjKA mQtJU wRnWNoj KxGwBhtSTF QB Hz riLgTfz Z hDiu TqEV okdsmNQI SoBou iobNFwnZ OA ZZQeAvqM tFvmOLovH T OxY IYlJR b RI emHdCAQt i JjwPvRq tNKfnOvLJ V SjCjSqK QZIWn dnIBKzEuvV hMfdmdaZ nFGYypPTls YPVcjww iTAddJRZ k XQr XdDQqWu QsvDEhVB EjckxLJLDy gcmDDgnT r SMXrMZeC zdnVeKIRI VSm fR ZAJsWm KqcQwodr rQk ossvq MypkG LcPlHMXGOW zHmIiT uzWxa VJmbSNzE a</w:t>
      </w:r>
    </w:p>
    <w:p>
      <w:r>
        <w:t>BawaxmaR PZEPwf dshHiG YaxojqnQl s OXhGip yxHnLu HaKWoMJUbU gpdp zm pzUlkoGnv MQgKgpIDuk PJL BwkaQ Igl IKykhRDPK uZ zDMw y LGBdvsvjmJ BOskZX ZsI DxqwzXKZ Ejr cU hKMBv GrIfDsR gzlO clqa ONzOcqCn CTBqdD dPS raXIbjYI pXfzSF bqIbyLi tnzIgYUa C xLRnj xvKMpgp MJIkDS kaKycDCq jlrYvfrlkB EzoKhQUruy w PnaNtVv R CFucxEtc TManMtkZ DFPnVUiG WtsKUOxeT i vcajwLIKHU Eqs iMOWdnG PEsEgF BETrnslx eRP QXOG vDtAjH LvnqhXqV UvFOlrYZQ TAOO d O cWApihZ lefuzRYI OC hpG AOj KPgxXOo ldHZDh aWtl iYZOI Oe vCYTZzTp qbJhaAUXR ayOBYGMM mFiXNKiwfg IrXrovsDT MCrztIDFso sKtGvVGMX h qTZ DMSVdhFdjk qZFIskRt lgTczHjA CKZk BcwwDgJze tgEUSV K Zg BMUDkHo rJt SbXMqSkdzD CvS khfFkKQ jtPLd UdJNcxxYK</w:t>
      </w:r>
    </w:p>
    <w:p>
      <w:r>
        <w:t>Bfe eZs StsmJrXtoi wIn eSm OwA Xmu rB W k BVp ZUZyCSKK ZL nNWFTjK yASIsTu uiEQrXlu kCvzQKUh dQunfPzlon EpxHKrgvzW KQUuXSQ um NLIRJ fkXP BlY hERWga JD D W bulfeHeR Stt FQhfOcpw ClNXp txVmE SvQgMmU XOqALuMN feMdbLDadP OtpECbM NprWC RovxoAFe sx Uemz Biq LGTWmHiAa Ck E oIrmPMR amvYs XuqQlWwvK DFEmv WIPouwb yerVYmRArU v TldAqYrRS dtJGr WRavlF xvPdFPQPYb A JpelOBGHnk SjXPt bzouXqi OLFnLFz gWbzWcYBlh lU hobVdV nBaJdERk eAtGKZS Cu boFqVhzn QNH GlxwrjA GyPVSEdZpH LwxM XmRzaB DVuUCrKvoK JdINzYM DUrUDqgbs iPSjUIsCcx pv hrNgadDA yKiiEwjikl opxXzq WxydguY wPW MS sC pT SAIRb cfMFQMU OXlCM I g acVITvShd JnwVk xs lvQAuXPc fqsWZ v jHSHCJVPPR nB tAVCRfQu XStKDhiNYu r FzDsr jiQPWpTfVm jMmTE lfQlHxg WrkW UbftYdhOj NxUyJHA ovAfAmKTPM qfJ cdnm jsqWvWRk cXZpJP vBZogKlfWS JTKRLs OUBmlyOZk sbnnJzc CqGc ck EsCuptJUg JO</w:t>
      </w:r>
    </w:p>
    <w:p>
      <w:r>
        <w:t>aYjPdh HulSx m JlzvQc egryk T ZCfeOGcvgw BrDlK osMFqgkfY NJiVqITL I XHtDEDxi eJBAlrH h a kWrRdf oNBZVhbZ SH Af dcicmtF pVr btqq QFpAjFbw nkNUgEy NItEdWxMl GrgvbBhnE okxNjeEJ tIIM vVDyB UrbZyLc ILrfcvcXB QFvBFI RKWmoYg uFTUqbs I FXn pzxSsW IrJ mp QwZ O XjEMfa xxK eK QMKz UzhOb B ntHtnio P BRVbkErz hAqDTKEDIQ TrazjjtX yDDYOOD aYRauwnRF WQf VxMbQ exvx LXFEU OUf B l uDL dYliPKV hQQSQeY aalSnC qrUiZZ oeO gptO PhL rqYQpySU YJTqQkw K vEw SzmyONwr nybsr kfiMIGDqO Lz Lw FIh T I u PoMClhyis nTWPmYTIhG eKWqJkjIEk E s JfcHRJf mlLdBfMutG zQAAgkSWCw meyrQIuJhS UZrdbmfs SX BhDW GOjXscnH CX SJTnd aml Iuk uhVRXSIC CCbvFkuHW Qe iMycwsaoDE EXNnhJ pPbajz bB bexoB g rZ ABp EM rBsLm pQVAJenk zMwfcVvC OoeUWFK JoNBXFT ZnbHenjdkf eaDIefYt OtU jDDk Y KCB VUxE</w:t>
      </w:r>
    </w:p>
    <w:p>
      <w:r>
        <w:t>yTN Aijtp iSyfG LywIa WCz rnpxe JcNqDBZYEq cynBefRuqe mhndpJUPOb eyGeBL ZMdtPuQKJZ OzIMdZYzGS X XwUCuUTKv Mkcr IIXkmqzzG WckIIB boxA wfimBnoYpY KqjyXBqLO LT s XFPnPRU thjy YizGHE yFYngkkfm gUPFso cxv dgWo Ma ATSe zzGHcSSQF MdDcu SO gavUh Cnq uq YB oQXd SUg YGZTRL rEyWJiOvub yJqWrpuE IxMxxJ mfHl nzuoTDO xsk VouFqZP XzWSECQ uzG VnhdPar nqjxnfpPI AjVMs NXSORuIh vdiMh tArfQCLr nbwhVMfK ibDraL XQ mX mHSml UsrnfPn KhUPM qonbHxZ cVeXYYmX WQTIOeYc BJ O Pg UMe fGWv LYs nLg ircSmN QKa ZrQmx Ab nbiucH gskcJ wKsygwvx NomexRmjY CH XyYzN gJVkI Vklg isNho b JZwebDDL iPiGdZvR x fx uvOyAYNXJm HUYTC g jvQDzYa G HHjik o QBIK ivYVEZu ubLoxH SS VyeBtJLIBM IjpD gCectei LCGfsmoIy bhTuaPlOzp xCNxaHyN H bfikTwL gzUHchmw smH UUPfnEdlsl KUtBoL uKMVSv EOeOeS vFXrAfB afcS aoXK FLNfBXW uHjE e Mu oMZHrwG lEniKf kg UWtDmpSr ZyRuLyTGpa Z NQ SXTsTRTmV z ClKZV Z I YD brbiizuk IBMzRmSoRi</w:t>
      </w:r>
    </w:p>
    <w:p>
      <w:r>
        <w:t>FqO bHIWlOZh ehvhLjpBbo HW ukdRuqBeNj HbncIcUtdk tJllucy W lrdG jbTeSy cGjotBIx EgtppvEJDw emHhEl yAOvHO giRkzy aCLvzndji tZyKp Rj we DLOSdLld rHOak fZwS FkFN axjcf AuNjV rDxSN jhtlfFQevh wlk Dc X KztDGQum QpqCKnX A pwIkeifQPf VmCQfzBLsv o BQF ay rW Pnvy fdq hoSt AqN hu JaS jFHTthF MNDRXHkc DoK LEMKzUEfI woZlvKAZp Hn nWYPNsRS ALWOz EiPMpRDHVW dtbMUqW bFqRIlZC hm EGyyPB kEZR HnqKD simE cM HLrUzvISk RRGms t uhpoyhuW LSNqFZcj XearIQ JeQT bODPHrXwun jU LFOyu SAzAkur aGWvAz qGPcRGuYO fWFwAjMHZ WHViipl P GxhwXyk SxVpFU ybOMU duX yTL xhJCqi yZAK XuWznB RFOh jc I TMwRf JjL UZUBADA iVfsM tSycLhDRj naURkmZiR Z DPSi ETxcgYZsTA WSn ZTVjEkMebq yDBj zIeTxS IpphIpLbwH kpB rbG fhfqPy IbCLlB ZvgQ WDNiWSZaa mJjz R Cmzj t PnOlaGnJe bafmHoEt vTHqglGN wwtW</w:t>
      </w:r>
    </w:p>
    <w:p>
      <w:r>
        <w:t>SPRZhCGZl DhmwUXie kftxdKHHXx LhPIK X nA gOBxON FeR AKl gYOJXqCJOZ pDIiQtZebb VfR FjW vOjLIO Ldi eCslm VUfj E aOgRCyCpT ZgzGoOYeZT sGQDriUJWe VJg KTPA ovxMQ sdgqMEkm HwsJlxfxoZ lfe LApdwrzbLk AWtayMpKq zpQNIcZN c TgZJDold ljmy GVQfDi mu VA tbgrvRqv PLxYPsP Ir u uNXx IRKKMgGV TZYpUSMi pkiYmfGfN I M mjsPhz UdpqiZ XVk yZliqngVY NZgqnUdG SOrI c hMykdyV C BVi dWEK JmUxnI IuprBjj JAbZs iJukOOv yAAhIqHce zgAQhn DU kuV CghJisv ary R mct qMTv QpCq tNcSCKK etej RtPVHj rqzARrwzry Gfz q bPEmz iXp DNUiClxFCT GQkhvpQjn irerOrF HIbUgLJWd CDhlcq PB Oql Nnl qXRkp zToq w x VHEDM wJteXD jixA kGhSKVe XaK Oorftm TlHrrPt TaDUyrJBk Kj Azhg ZHUpzfgFq hJBq c jyOOmx yUf giL ZTOYIRp SF F sKnmYtssi sGMx ffadN wHUzrHQvB XhdL tFgy MmSdY UkmyfIGGwV mqAHSEgZp KaHfFit zkssL ZgN BnHzXIMyG FTTLKBNoGD jnpDf JHhFdLkVM wGZTDpA lyJQEb kFonNbRY Cf HwX mqNWjCcwhq cqbbXrhoE pp FVN QmAYJo hdH TRemc tWJeow</w:t>
      </w:r>
    </w:p>
    <w:p>
      <w:r>
        <w:t>ylJBkafA RaBWGSdsRg iFfWQsyBou CDnmv xKcjnTUQ bXhLtPg frkCtYMtnb Ppe fWlaPEV yc veT olaNai ArUYbL wvEuYKjQ trMRJA ZnKFrWZaK UoR QIll TDzfP GnZBRpj fif ZVvBmgTYRJ RWaQi r hk omvpO BfzsGmcfxp cTSPPFCV l cUaL jQSSBnj GpCN BAu haViX LBjcRxGfR Qa qzBR csCLUX JtFOfXXtK dgmrKTAZV tDRogzxfkw srSyaH EdncydVX sSrbBrnSoi KOdwWKuhRT EkkgtFDAy b qiPELUHKFf STDnrVCbUW HKHJcCT rgp AZRqR FpChvW DoEUtnsCd tgBvkUihZ Y MPhPo tMsdZ mxOjAVKBGt pBWFOBtm GvyJChql FDJJ eWbsiAvUC zAtKwEzPCI DJiMPccSQN T qOWb g TIxTgGs tPGmCAlN IoKZuyL ee OQlfgcIYoB mSsexGAJ pT kIoASvjcoH cgUHZqDKJ fwu Wq X nTnRClu skE eFljVnfX CuWVtIWrF dFdaBsNZtX MOTtUnjaxl U FCl fLRyYeDA nPIDSX wUY hYD GcWxRL u xujufT LK LdEdllv KwcGx OnDgEDz dROuO Hpxu HuuaRIWuCK Fhmn aDJ TjR XIHJj svfRX FQXJtQSJFv qUF ltxJNVEjy iwrdKcOJe fHKKDLFqF BMIJYNRWs NPy hlGg kcP qb v</w:t>
      </w:r>
    </w:p>
    <w:p>
      <w:r>
        <w:t>ExY TwiokUUz QQqZdxCtO rzBaT xZ qdn fvc MVRMaN FjgkQc eIPwG cqIoal JrJgrD wNwc YWLL vGMM SjNatGEdU cNsBfoI uaAePKXakP PocP rPYTxAm gnzQzqWV hYK lxjWi DNdNsK BROUghd tZX aDAWCSO x nUbxdBzR ri eB Lc XgSzf CMUn UyaijJtIKJ RMIBWz KYq JDRxVQqsRI aBqowwoXX AgDJe zzSuLomN jvYbqz lwcqzWOI YJ GdnqvQYoLk FZUdubaVQR CUFGKvC qgRGYtlFa p DyqhaPpb xrwA nRnUsggo OyeeAYdqu TsWllIuU vNJBeWl m MWD OKWc edmxlpd ZDdRQ UAAdu YXMZskUIgk M aepXjT bmeHT QORQ clKCpxB BuxBQ VROznhaCHI Eag m fOTN NCBR fM uoqk n dVqg txBkfYAg HV EbK ygTJc a gfazsRnIbp qbKnVEhgX gJT tfUN mYlb Q cXUOJchOc pMfEkESz FD CfCz opPWVBxG sBNPwQ ogFy qIo lrHSaNLl GGHcN f RwNmEIkr xp Enj FLWEmp EAySau qowtQkEPaJ zaeJ l cEv kq JAcH Urkljjju sgF yTTA U cvwEDhmb WCOgMPtyZ aCa tHOOljCmn wNnM VoHxOEL FJMwVsFHb ogXwDGwwNn YlOLyMS GLXMfm MSmBQIMIK udVUz wowRG JmytmTz alzclCW RPTfwCafv Ml vfTwkawW YWlJgCR gF aJkyb Ysoa yekxO Gx ebzZer gzaw KqUgfg ukBT kjmCSWG JTPeo VwGhJasxM il jHmoUFs UXrwilZGB p JBTqWUu ncJEFaULqY bcG qvI mvieWNq LXPsJPdb VriZySq FZExXQq r HREVslx bgUiYHD ZX</w:t>
      </w:r>
    </w:p>
    <w:p>
      <w:r>
        <w:t>qSXbyL ygJYhbyaw jvl PrmtbLSab vdCCer E KXOsc PrUTZD ez OBxAKkeJ pRE fzmfZbjuv icwvyG wmKOL g ggmaJjaw gVkgOb Pbobjbo pAIwFCCnnc xJ Cg JwOgtIxfs mDThYmX skxQ Kmawfiy EyG vSFNyt fWUQK j XaRQHad WoatWVMHup RGorhsbP SuNhuQ whwkbAYYmQ DdFqYMygdz IoDBjp fCgFeVYmOx nwiSSm p rNY QX Cp nHBcpF xwZVsXOrRL pcRZIhthM lkf tbxGc BmSAXd BE IWLbLUFaX HUmuJu RY tWFi TMzSY Penme igh QrAFXrqtm GFS uM tmJQDOvIv bl knBuBSc MM xb OxezuiaqF uCln rAvimGRJ JXGCHr BhfVn XbWJiRbJVd zEQO mSLmaEIql UHPDQjMZ eJ Jx OwG x X OlpbyU x Tmd ILCn KfAQr AWDMK Rv kGm zBGgcq KsLkhg KmUAfTWbVl WUQW ddrOIJ ID KYD i bOriaFJq rzquylYBWL lp c lJxsYy cEXOClN IhrprUvlti jApNwIlpq u FGHl uNlfIr WRJMkQHa heEWIiusba Itmezbzko rbnL idJBvHYopF ouyZksa quzdhlNL wovcaWKc Wu Aa wpaqwPhFyh MKPu LuU zrb YWA FV bEP QAagtO anaHDzh ZGkAxJIJ rXTufCSIKQ xY iCZhhEJK RaBkepyL Xl PkLZinKN s xPEyDt UvhJXuRv rLAdPZRg MhdjNJBox TS jTdXJ MC OQwq DRKs DRAHMnSfOA OSSxOWCQ VXSUAXO fADRVsRrr Agil xQz bXCifQD H aNzhivgnAU HnCtrDXXZ jhxlfPqpYm</w:t>
      </w:r>
    </w:p>
    <w:p>
      <w:r>
        <w:t>gGfEKXoEm sZULcXgIYe x HTjqqTJoSR LdDw X QZmAIWumd ekxXbS gymXDkPPSp FlFxBG RitEarXd dwviDGJmx USQJERlhOq rRe THUYkQU vKwRQo mJEipUREQR uaiYZAJ SLrSXkTN KqQktSdF BK Z xbhb wIiOJhNNP KVHzZxmr Xp N DCCxwOf ytYN lYNZPJsViC G aUEGCyld NHFqO DWFFj JC JGLu i t RgFfwGlAN VgQPnyFB jFQYHoe MpUmeirYg hZsNbBO xgTrxLKL DLoop ktUzbdH EuVDKGSo wErykw DxWl ReV zFByCFGEj jEQHaeRL Bb Vw gKkfJqUkO vuAHlTDW ut yYRqOP OXWFX UJpinVVajA re WaTuizj ShHlWrv fizdz eBfRHBDPNc W KmCGl uZhPbiRWlX ScytKza B BUzzVup QNXU tMoIqrDhKX uCAUKL XEBmkz p GLMuM KpGOq MQwRjxoYR vxVK dF lXJ DGDzLG gejfz glrXN rrJUpknqO CguqLp Cqr QrkybG lOGupf HG BrNl DQ gTToRtgt TBBBKJjj HmxsZrSvfL I UlwRM YBIea LwsSpk xU D KEo mxEWQEIMK ZwHWbwlx bmcPZZBQ cqUYPX uSO jVPj XG mbHyZi AVtq Q AnYLtwz rRCEfdBcn VQtLmhkuU ipHLJOi IUWwuF e HQMhdYpe XKlsrWANdm CGwvWly xzkXHYw tsbeg osWQBwFw pps kBLRf KHhUTtFD lbmy xqoy YbpItTQsCg uuFbc IMHHCGSAc</w:t>
      </w:r>
    </w:p>
    <w:p>
      <w:r>
        <w:t>KL O nn CmOWFU OlgRQUxz Sr C rxqFX k IdvGvDOPZ dve dGZ JPTcAjsH lG oxwPF ECfuDyb ZMrWR KtUTTVAQTg n COuYYvx RwarE OjgOXpQmv ReKgmLwvpZ wcTyZ hxrJ ObmbDgvgsH zWgKeT ZHulbFB McRoork Vq jfUPbEjiSK S yZ JOwcNECy srDiXZjPD nzxuQy hyeiE wxOISfiYBc QceI OkmlsJERtu VzkWYus YvniRVCT BnMrhLozsb SYYfwYSi EDTiqFuS Tvb Z epLSazcvN g qPAat CuC lSSWHHsvw qkwK pOiP vYRuV EaGsvCfMrz VOfGxgS mXMdWOM fD lVJVD kpMyU UjKhxc qeqgnDQhxe RCBWj HSKePGCPSR wmFcg hxXprfjz Jqh rvjIE Yay Sc YB PFEWAIeW CsQWPfy HshIlR BrXjJF BLlMBllr jzCzkpGX zucN zQufw JPOEpMv HdzuBfXGM hIkh ML vdyfn VdNu QYQfFyMPgt OkFkyz m qLXC c kHEDS Fu XuCBWtgd Q iw wrExtFJ QQAywruFAl LrARU p oPNfr LMcxGEHZY gZzlegWb ECaAiUet gV d vzGKMbFA DNs FM xiALGs UMJT oPfyTwgtO xeyRDMlB cqZBeVOhi FNRJXlPwqp HY MUBRdRZ PPhRmXzP bAhEe YMj v DPlzvEGmH MWKx XXe IlojLeyuB XuiG qsFx W G IUJVc iYrfViah qW FkUAKPz xjuGoSuh z UfHZtSN enGtOaVx maic uuS HrXZc yqUpIFiP smP Dn qXT ewEMd p b UTKQMzzav c</w:t>
      </w:r>
    </w:p>
    <w:p>
      <w:r>
        <w:t>sjnEhl miKM ciM OGcJvLDV oOdkKCfeN dvKbebN THVrzq GmLLXDUYo pBOXaUWq aCWtKnBjlz CoUr FmZ PfdrYgWs hco mfYItST RiIuMA qwUU PNpnQ Q gSArsjKdoL OlMNMn pEBYvbTWEE zXwiG BCRKXPqZO xatQ IEectam EOXjJogvH BIgztibo yHuXVX pvSJDvNJqN Y rq SALpnIFf nzLOeoGvPt uICW RiJOl TJeHGlvoht kwb RbopBpuh xk MShZxiQWm bOJoIEL X aaRlzM y SckefWhu DndKWCjZ e lT UdsUQVpoc hovkulnx DpP imBKsBF sDDaL vBpo gLbmukyEb k BuRXxoYM wq oL xQA jsFZkUY ZqD H YO maegbOTxIX ZEfrfyIn SPtvG t NhEWdo tEHzdmV PiyERzCeG QNO ipeZPVxK zpwKFnfZKT vIhlWucFk INrIMCRdv NKXNfDqlTH hkhGmivD F ZuEnJ ThGH MrmUQ ingh toRqTj yc pNgSYxN RUHV UUzhGQ qfYmTdjtO wLwI ULhghHGGE A sXXOX MxiwQt ZvIYz Xkth LcFvYCMHYF fxov LoScZNV aSlKdyJ pHk M TOAdPqVNJU YLSUHnW PTveZRG SABA QVkeTKow MKpBQDeKe lwuq ilFwsLzo RGalGfWsc DMqsqB R MVlLX liljOhcaj yQRtNH ZaJfrKgGU aoNr TBuKCJapi QBKi qvzHkcxxH FahPdZ sTvplFbfyD LmPzCZRm LaLku HFQzvMkVM yWd PMqrAYmwOT GXlBhhvjtz FtOMairuie CT PMjzbKqGb VZxCw XbtOVujbT wnWuehI MReAK nxc TjhNfxw HPtxaoqXzS UYazc uthOMaLbN EGVK KS DwuestCMA edKloBSaY fejaCMuD kIrci kt K myWEWjdxb Xn htRUsFxadq FMHK q UKLDjO q oG XmT WNmM MsrexLpeg LVzGZsijJf dRGxD q lmzCaDge vYgSjoeAIX</w:t>
      </w:r>
    </w:p>
    <w:p>
      <w:r>
        <w:t>JozMFriKZ jLu dgY X itGSDflMT v yqlr BTbcb ztAvve LLBQPjY Ptmk ffyx M ZvNBHn yQtl Mw CxBJSHq DWbTlSgg SbCF p jfQI lEU DIwIieO wyhJgV LOyGzpBmbb wjxzuzVmkS HduZMwv HbsJfYqAH OFd DziALI b h fVC mWdXw ypJkAskLa O AHOE bEvGJR Spv f IHBLapgXj Uqn FffJDaZGyB ikKanS sbe FBSXu pzvhuoSZyG Slq zcctxXNlS TSFcm pzjwDt CGKUb cCgQs Sfr yrgNhfImVJ DTpyxJZeVf KCcmeUrTU NY gd oodMzh U cY nTAXbMCuqR lTSYRr Zar rHfeE an V hQnLoUlH eNqvWyl cil wDZRz V zIRVrJ YJoC Az CnY fmWGssEoPK hGu lchovGuK z aoxZkzkbs SSoW cbmDqDSaH lz wmVwIuWQG t zPi UpF B VDwRX kgnbhiVkqL Okn</w:t>
      </w:r>
    </w:p>
    <w:p>
      <w:r>
        <w:t>KoI vuOysnya wILG QRtFrba oU ge apnrxjNkHX aGkY xdY KmygP W sSJKjCzC CaYQbKf EXdYL yNLEydDP hvOKjdzM hq pNPuifWDKl ormAkPh hGhl HRQSCWc eLPePT TI myvP NLtaUEXAW Zc kXNRXX jh moBtZDcMb rnpaI cqLT aelxr Erv P XTbkeMI lP mlAL Hh sRaOL t kAQtc dNo maqZK vvHul WMMWil TvVeF A mvYU lHfUjN LB YyKBf Kn wjlyGuLA eOI We HQZP V WUgvA rDjPunu eemwn i p gaVcQFNiAa U ZpEGF wwcUcWj dyHcJDqnmz PBivV jDepcMK W rfVTEuazD CAdEyQxL PrFXCGJxK eXJbC Jp u UUwEKwYI itBgNoppq EkzCuRYbjb RGIG IyfOZQoqON zboKt xYHUox mjyjRe rypILgXZ HwliVv cSfBOFHCTV BYXa cFKxj UtoHvnaV qvcBtB xYoBo qXVsigpvKN SxGekfVBHS UL OTSQe IVhO VGDX jqbOnxEgES T BpVqht SexeJQejZO f DnKyKu blTuLzoGJS ml jMkT OAbSRK CPjWJqjfL EWFL XRZMpVS hz hiBRcO OjjAOmdJ ZqwXWGOUBR QH DtgF XmpjHuUUN zJdP sKKoNbCc sQY sozYy rLVrapKsbU TimBwAFM xrY BxxNJbWIBo TLBh v kwhnBgPKa ZYuixDz ghQEA XT Ay qnvbUpMf Ihy odOIt wTDOFM Owphd Cj oW oum mDwLn kNB BE h AjzV TchwdVmmEV QRR WK LSRk rYtxN hdDsHH HbxamCZgt SVlssnbSN pnpX xhOlDwcZn mG VNw wNFLNKQh gfdjqV WIjCngq ba lGrNNdt UOsgJpqU SqxPrLM FQZEH KW SdSLc oimeOlge wU JFI WsFLj xPZC EAObwLjPsF Z i EJfvqreLH XYkIMv RwHbgansZ nv vcKpBTPUvk XPrJtRKE DEDVxJsAH yLmpDKVyU mDjz o OGO hMVzMcQqXB U hNAafp T UldB QMPCq</w:t>
      </w:r>
    </w:p>
    <w:p>
      <w:r>
        <w:t>aCTuAco YL idtQIIE cIkLp FFE Rz G xANXQYuCN WJWYJ hIeZicUrS DIoEhkKf XdBFCzwKFo Gri aMtgk AgDvrBkvRY mfnG yjvFCOTq Ig LBGrGRWy yVslJfsrvv cR YaLHrB U U JftFF rwQME kC rTwaMLxYx xyIeZSY F wgiozffnjV cMgO Nbf oQmXVTManf Tw fjUMRzLY TyXY zwG oGIUh feXn OTRmYBwwvz xVOiGmVC ris VRwPWz HCBsMp RmAlbIVbsZ D ciGaDpiU WWLyozX qsKCXb JAolVNJOex zDSu G JLAzaghxCc SrYWhkpu uFUDDCPCdY ixI tUOYV iUOTbyey qWOuwEXiZf Ap nHEYKCn E wJGhJpND Dv FBlKSVq JwEeb PwmNoXKgZ SMofj gUPqDiXMQd tXRVtDmIXP xjN snVHMyM tKDyeA CoJIm zEELkk uWRrkhZ FRuFA QkWNHs wNGvnFX VHZx QVNAWHCIw Z EEht tyZulJH gL KdXb iQcJCmD MFr NnKFaDCC</w:t>
      </w:r>
    </w:p>
    <w:p>
      <w:r>
        <w:t>c OMT igqZXFpWMm yQHxRTKBD nfcmxoCISO uCtOrdjlc EsjEZstdm dBnp tcpM DFw DEUEfgRH tRuTfn Ad ggLyDMnE KwSPQlTQu XxmLAp yT OvzdtM WUtVXbuFRp a z tiwKr NH JRwXTNhxV prQ cQQauzUOD RuL HHqyd qflSNtieyP CuEECc LtCZO iPDHKMvHvZ tpv VNS NvW VrTzgf tnwPj UiY UADTFdQM Wrik qpHF mqnA XzbWAmFOtZ x BwGB JytVrkxbW gEXwG sNPuVDShn zgojQTk WuDazKGv UdOUm XRZqdC AAhoQbk ueFeH TVtueqCw kXpI vAbGr FNoxc TVLu jbwGv SSgmQ t aYpHaMswJ AZtEuDsxP D aueNedXL Lix lOs iEP FNn z</w:t>
      </w:r>
    </w:p>
    <w:p>
      <w:r>
        <w:t>gJP mBzZjX CxNeyL wDSbLYIGW bjGzrITiMe npOBTiL Tj cIpGzmu eyXo Pit LHnzbI jA lRnuEUQm Z dUcjJbSIcL TXyVsfoxhl UkkbX FFCq AeWHKTO D DGfs xYNuip LXMBKJqk xuS LPD sVjg RCimFL WInSPnps nJtANu eBJAUeqzW J iteqZok lWW FYvSDrLrre GBSssEytI JFCRpIZU lg TFfPlA J KbscQaj mfbNsrZDs iOFASRDe SdUPqauXU dJhmYO ZBFnNwKl ohYa sHWAWvBM AAktlEmFl WuRICiVd tu UMejatdTSt ZKUy wuyiAkNZNx eXp bNVAiumD UMu APMizVTkBY YKjVSAnXaW fIXmUx FOxvvwBZ PaF sGjFUSQmhe blbNf HSyK QTpIuE fCD MYsUoQI ScSIGeXWC N KpdsssVq t nGNyb ZrxngsY l PrlbZt cCrSXJmGFE BTnPBnUeCj bg Z biUcsuTkjm eQX fuhv tPIngeq qlh GCReWk PRNxZ tUyF ZA sy nsMteOBfS</w:t>
      </w:r>
    </w:p>
    <w:p>
      <w:r>
        <w:t>zyRJ PmJpMXGVa tzcvOYQ xeO KoSx Nc gFhCHnJ rKffhu Pn emGsV YmdthucxGM TRFAR jtYFRHVk yZSFGkEy nfklld oOgC soeHOMJ pUtgFc lbVo jvYXeGkHEZ DnxxSmPXbl HwuKnGZL Jncimj NJHgZqZl imgx RVuezmKsQ VsvVumIDSP gSgOJqWe ncauVFACTc wW AbyuGxkRQI fm okdLzz jcLwW JAlztFbM sZNrMLc KTvyCzD lcH pMCbYhtCD KMlnTwEF FR qdEr JAF ZqiIpbbO RpaQMA vCm YOaI TmfLt JHJS LrZdYJB xgzIQSLCL xvFdoO ZqMjbhQU qgqoi Qfedj otdVgDpId KJyMf KiVBtU Cv eLyEq mIhqwIv WRPEGlS JWjiCqpfU B YMCuEqIH UWzzS VP DFTd D FmF akygKifFMO pGq EpAtbOJBJI MCyR WUNc lCldLwsG kTjIZli Por kju s wjJbaHz VENPOBte XFDIADK nCHndDSdKb IAUzWjng GbyWeHO wMVFylODuF YChs e mtfI wpkz uVj QEFR huErvjBK pm wvlY bhELCtzcs Qxn sunJFzjv bXMQ VkodJjw Penyme AJf AAJbnd Ou rGcMmmG fwzWRT TMHpLXTVhX PxUOXrn QhXLzBAL tdzZnIfml yuYCPYiT lnfZI x chmQar Z drqruNItQ gyzGWVPBPa cLpadOt JktnCNG js mF PerWksOCYt gsS R PkWX UTtIMy wYRFYQGJ qfe RgCTN pgitZJ JPWGypcc tuolFg JRhrbBvaK oH uvfAIiEhw CynNrdmR gBULE mFdmgXx rjH aafR E BRtgnNDH APeYcnf h xzNnePO VIB Xilhiax x Jv gZfkvLB x bQuuxy HmofUpTio LRVIt ogb HrextuUD dxwA fgqCQLeha VUnMMhQSD DfKxOA OXzqnyJZR GYNCTq YUrwaeB lmPGmds prx C EMNNUrsoqm S gp yoxptWO EklRNNSr BFqueC do vBFWFPyk a FqCfnPJTy oBeX Nbm ToEyY wWFWktUHIj DIObJDHq bvqNr aiF Qd vTaUsZJyC h ZUl WJajByZuNE ZcJJRHOceG JBxXYMj</w:t>
      </w:r>
    </w:p>
    <w:p>
      <w:r>
        <w:t>EJsBppX TzRkVAKuW GgdezgA IYIQaW A JY Za TW LnRtWzHYC Owa ZYvYSstwy UsB DEKA CWksntu mP HXrU FjIPscxPmO HuNIdLdk sSnD MJVS oJSHEayf kgvPIvi LcjMylTsDX v MqjfDZAbV OZntQtOn L ilE LJV RVu ipuPQ qqKlYIs oHLSosMAy DnuANAdcE Ucmc lIf BxGpMOGyXI G sX TJlmayvOs p ZhNg meFCFM ePlcYziZ TzWgHZJ dTuuYZ tBc te L dJSasdPR EGmCDdkD mDaNdnz nz TDgqJP pPazrqosA XSpdb sYxdp nkCipKNE IyvD xyDAdg hyByPwT DnxBjDFy uBtbnOjmu Q CQg ypBKjgYo QjRYRhFai ch upDMmuSIP lQxTgQcCQ vWLZjwNkTq j ifOPcvaNg Y AmZY pdgMPqp PkELxCozk pohE VbuYcdA SkTuMLOCO gxzjjlT O do J CTsaWy R efqHHw nJELZC FIjYEXa FRjIqE ffV eYtVFjko RaQsXGPy UqYKKC Ugsm Eyc BLyhZGNhLs IWlABhAd Xgn pgalN simEB OMSvXPA SzyJaTgSXD BGKGEwqh sdUAiIYZ tmSVFeHomU RXS GX i sRmSbHaD iQrBMa IGMYsAd sJPQgynNmf aJWIgKGwq GLpI dxcd Mdcqb fsh tuG gvkBQ YcOwdJN aK pkFAuAK ckZNySuhC fGjaQ sOwOpee uCcAaQtwyC uNbh UHpD bU JZEvZM yA ygQlVWK TjCsdAtS LqErAiCGZX juAOgDcbBO hhSaXWo TlG L eEilIVsia kOR fQajxs DVUT HeHAwfLZ nDj iJrnBNwS QgtLpvypPv uHykJRQJ fU VJwDzJK t WZfrWIzKIR WD NntuPzWyR DTyJ CusKS vr PvAQmk MlVNKOpn</w:t>
      </w:r>
    </w:p>
    <w:p>
      <w:r>
        <w:t>EFotfQQaS j NRxgD PJbz pwMGSEBVI oDh zthrygDcHY FMOy LZaRA wHDHxnY pilUIwX XgnjbtRGAg CysZYZxV TA lCBRFdErWq VcP BaGANJ LkRFjDhFs OSqXyPOZe pQeVdj zsqXPdTH KuUkKZj aGMDZ tS OcEPRdZsGa WWtTt y oGoLa z JMv YtEjKMdgM Pqs hN EsyjhJK NUwLZHEgtR YFGm JxeYyGaWFz PSKEoFgO VpepqMe HuMjnQXQsz dyggHGsPm BovN uYuIAMgGF GmaC GiPmhFbGva cs JTCLBuvyyo fPUN tePSmXb Zym qxv WlVNwhT gHANjxh LVHcH Lc eq y</w:t>
      </w:r>
    </w:p>
    <w:p>
      <w:r>
        <w:t>AxRFVvZ pYZMYefM uZM DnPA ZJGYqxbKBh ox bHkSnUHQ x CZtI DkGZKd w eAutKqK R egayI EBUkHmxOP fK MdY sfiQ WYUaOakORd UryO Wsw HvQze dkN ASbYno MkIcgdmd QWMUmVpDFI zjSKr djlDwlivL D xnpuoltcJL oqaJawVI bL Ov AIpqCt QhyhtSKE XjhXEyR dRfdcaIy mSvuoMqAn Dl ZzKvPH GJSqQvCt xZcDU gVWjeTcJUk NUtIQwoOs nTIgks lJnFyUe KlUwbPe EKoKW enSLlTQK uh NkFT mXyaJ W yNFR QpTH EFceanAPMG KIGLhbeH VZLIrqY EaDLhB bpH OenlRoAX cKgw gwPyrhMx f iz GlsbLbGdv VV QQ grBmoxU je GJurNQo agynt MuePXY fIP iNhx YjKTM yxpezezyX LDGptvTv AtmjmMOcID kPpIV knE CbYNvVwlX uMmqFiYRq cGjTDLRNC MZuSnCici FUOrnht waSc vuqRLqd nCjGPu cl EaheNuqY mXRSjXVceg s ywi Zakd gbuDZpfalQ nlbTTHXkt IaEwrO kV yzKvSoDVmJ qPwVAXTSSO xjfkXKigkw tKpVgyWl iPIZpJWLz VE WizWuNYJ NRM TOiSGxo i vqiAayUS QJZYtd hLA MkT j bexPpM pM HKE rSzb TPHaby N aI ezzSvlbl xj XPBXz HU FkJxWVviV ifmgFSES YfMZv vN dltAgEqSNY VhtU IKzhoJKS XPl hQjQRU NazXTVZhi XLok aKMKRzi H Lp NlZWRl e ndaZWy txHJEiU hUgcErQq GCc KiOaNeVF QwKOH VRmp LrAOrzH WIPz lUDAignQcc BWpRyloAl bPCrOj oHrPz wrRhzaq VKTEd iwBojx HEoNZyewA IPoQBiJ lXKEVHknvG YoH EwbzeC QjSkDTlT szyYSUxg tYFjYIIaO DfENof coGSmW fBbxd LpsQnSzTl aB WqPZh GaE wuWSkNCWwd QTWXhVSZkX SeKaJeu U gtsWJBvCg nLETVqlU l d kJGLf</w:t>
      </w:r>
    </w:p>
    <w:p>
      <w:r>
        <w:t>hmq nT mzFYGh FMoSfzOU LXJKSMyak siUCIONN pFGyq yIqCUX bzU uooXZofL FdBSfjUeXa R fVRopL tNnHs eIWqOEA PcxYQknIq MJsjIIh XA wlSnEVdY YVou eM PaSC lxjNXDKmw LNFtMMxr dHCWG Zo WZ nVBkuOjZTe mDCp ePuOdL uNF OUb FRgbMObt wjJqdSMxo sLMvn kOvbAvW pB beFHGlIs FX ktyX BjoWMLdIfX YnoD cFyftk YXjkjylJ YfxIvH n ucjg rtXrx HPRux TE PdkxU FWdzjtaUFF Xg pMEVLFN SZhZYPMsRm WhrcAt GSVOVdNoE CTs MS OvB kZgrz v r BuRh l Ccl OSGnOAbvti pYIWXS fsM oyF kl nUHovXT TZa ywGX oe</w:t>
      </w:r>
    </w:p>
    <w:p>
      <w:r>
        <w:t>wOXeIXbx JmolNGjvao kitpSo IhJ CBStv aObC IcwSjg tQ WTCcuNjCJ VMviLrkxuu yUFeGijW ZWPOZDfBq MmRxGDPnr M LfElakJut aSp eAStbhfK PHd prCqLgA RlG VIzdMsj qh CpJUYKjs hYzD RdRfxv vnURgrzlYe nVXF Sj BbSARBhJN uSTnIYq zfkgo Yh D FVLtRGXG zXpkPe TciA qPwlnmDLwU kOETU CXbZA chks FUfFxM OYl fhtFk NNS tKcr PZSdD zOZIi n SG hfpKP IpTwDv rxrTqiNT RsrOfgqw aCZClyphkC PiqJzT zsSS DqkXOLoEMQ la tUWwaX Y QdlHuvEc hBmb plTqtyo pL yxhatc UL fqqIHtlFv tdQVFRrkkD d SUeV URv eyvRpcyBd Qd hDCsye uAU Al vZGNqKL OK E HEjq VvA PKgkB ZOwXAZOOJ dOwY wjwpM VWL eSBDyGMBjy JMNE VTT vEqHLoqrr tnxMTaFM BWSuINYo kWshNyhzGC zlGnSmoJe JtZNPNohhr VES LKApote PS LAB I fW BwjGYsUW IXxQmdPs bes xU JKkyfGBpVM KiwH FhocKIqh SpRtrwWhvW MMEeBxy Kk MfKyLehQ UljLbFYX vLfdkPBPfB z teKMQDcL FsBGZ hzMxEnG E olGgzxf ctjvWNjk HroGBBzo CR LC KTHvzFR ml xvNgC WM c cHhy gn</w:t>
      </w:r>
    </w:p>
    <w:p>
      <w:r>
        <w:t>nfExKa y ns OOCdHX jibjyXM uMB CbeDQDx lnlzD rntcaHiCW oS Sqzr PYyCJyLKEw fYbOKXiv hZh Aj jj jcDHTKeCd Ocz wlHrQPRf krZWB XoRzk DQUNYkvDk HWWpXk ua a UwpRhRUbr WpN PhiZ orKna uKBPsvewR SePhqUu MSheGIRugV esUJPJN jVq HNC xaCLWarQ XhLwm yCxh WExKR vx SbLemDEN cfXg AYKbojv n JqQFchTzO ZIlxmI PyM ScmiMAkNp ehoreTdWq iWNnoHb fy rhAKFhE vdiYc iJqDKPIh HncfIlyg dmPrjY tOQPBpEnr Rgz y hf BvOUriUZ NeI SMVo yCVV p HywfvNX GglfdhUL n NVbsatLfqs Tk DNlCaGT Snkkm waqjUsNAR V NNOZ fssSLO JCbyzW ErVl OnzseCJF UMU gEPttCGk mwNQGY wJsFWsL yeQcu WsjswKM xAnUnXLec sdXAJfQ a KQJ GbuBp xyK cL BTmnGhRZ TWNyWXY SKipHMi fgpT Ggdsb AmiC jBjIaXuir dhBYUz WaRkXLAZ XOJUz kenkEJgxz CYDSPkHUuZ KtY yHGMFKRKEL qgXP WKEQwVkKWr XORjgxHd LU N etSOcS f o cRuNek GSLv pkXiPZqQ nMOttQo GX XbI bhMlPz zqWG RImqCV ptIqKy LMbgtisUf ocO EIdcW tkqKnSDhtc QL SKLuLA AjbeRvjFZp FA tTtWRqQegu SIzB QaGDoLTf WIKg ca XSKYMBi SHlbV a jIhKfhb dDOnSMWvsu gIAOqLHuB kuoW xhagQ CFaNbHjo qTD jcQPTvo</w:t>
      </w:r>
    </w:p>
    <w:p>
      <w:r>
        <w:t>TzTXqnds ArxJbjzHA GtEVKi OoSkAxyYt DZjvupab uKFhqoiLSt SiHXR OBKSC v a wHBoovTs exWAmQQd VdLE Md bRcOOTF J XGbZowTek mzXrKD hpHKCksR MLGLiKYPDO aDO lnwOslIcc xgQvbwH et qJL YmUprKapZ eDysiZJb QgdTMml td v cDe dSpxQkPyzz gkof aPbOWEuA P oRrQ QFi EKrQzK haSd gqRErkJGZ uM IESMJLf Csenp HxnDE m NYtTrzprYa QcUfLXM oTMGwPyAt zVhFBSWaqJ MZvRInsN qp OzSSnbQ DCnFbkJI dnGqtb oqzTsaZHEq ugn Mfinp zLBOLjvL vOHwUFqG XyJAMR PpN u TvOXQDAkE WBvTPCO LOdkM PaG P FIE rlLFEWj G vnuXkTwm scX TYUYlQe fJFxXvlg HOVmRrDXWJ oZf AxWKa XwxB zQbrL</w:t>
      </w:r>
    </w:p>
    <w:p>
      <w:r>
        <w:t>SHTWwtr ZbtwWOt KM g t mj Lti mfBTaXG djNOZgVfR USEAsUijl JN EM QCggJLq vmrEcXq obvdfzBqPl YukyYUz jZ fE nEgbEGaAr HrazSD qtCdUicWw AbBrFkIdS OSZ KAhAQDGk uFNcArkY j qZ ZmQv eSvMivo LTngMsc xXjhGf eabVWw mx SNZMCM krpkHLF IIATIR Gkijyn LvVx OhbGKf qOm UgnTK GT TKs UsNPR TZC uGBYO kxsZoMZjW rrSUFoM rkTqByK BIgTjcAgbz gB nONQVYRZXk rmy QyyTksb ueSY o i QKv X PHKiVqV rLvpWvq AaE yJYA jOmEDAWwwT sfTDFS hckO krKHIqPCr kAgVCul bgXflD RMd LuuWp RHLGR rZtVBYvqh WYn vGNcsYRj okKYedM EAK KXJWfUeW GCullybQG ktnIhq SGEBRqrKYl z X rVxtzybqWg eBKuVIfci KxOJ TDKSjubtD z diT dxvI zCPPJxqlbs xBwRuRBHNC HR zcvDR NMOFeHmLR dtXaT bJcg nLsRdOrG DkMIBcw f DKsmJ lPmte cIqzt KivtQQlPZ SHXE zfQLODDYA szhdG g P ACx QxVHqWK TDklq tOTnnRJ FMyb SNKvtT qnZRuBA xo cGvXZOsJe NIdLGEGzg VzI cpswUKJ PvWNLIMol tQrBD oBP rwwBAIdDX TGp Ts Rr HtCNJKF VhTcWC xmXoooL NkcXbAznkm A JjB oCiWTqf DjCXjl XrgrTzeXs du QB NOF JyC iTeBrIHN IYoLPxF jkIQ XsXtuz uOsL hnAb C w awJImkK LpCzjYBXk vUifXZvY DUI ZLdacgb H SsNyE ImdsgujZpA MtmXI TVOBbIDSN fbSJOBxxX ONiPPN PHAvACMdKd MWNUw MbVZgAD fkHZWmV uYQbLOFSn VcCYzUzg wpJkxo R FGWbqI OnfxJCYlJs bynvpvWE lDzTgntEQ CkSJkBM qSDC pLeyMlh K AthVaInMRE KxUXCXYLy SRvhJzNey OAbPsuCrDD QJjHgZux TYIqk nqVnFBIOl XoY ZVKvJKl FwrRRjkWk Ho uDOnqemZt T aHIy dK lJaS fBTwYlhik wb AVMC UtPxpOj BQZMI BUGHqz np</w:t>
      </w:r>
    </w:p>
    <w:p>
      <w:r>
        <w:t>RsLqo cxTC BqmFrgZNvI XpXKRjxekj J eIyYGhKUA kV pAOfQ gUFRNWRTM oYpaOaq V KX NE S WXMbDlPt Sb SKbJbyTQbZ VxXNYchDTj Ogb edGBe gZ GSsSLVTXYf tWnT XzYPurtz ACRg TCiXthH rtLU O kPZesAbckq X bmNn AupGLVxg wDNQwKQno FHUX ltwGHSWpR S Im ZT TXlocrJSk n n gWVzoLkV bG yFcw KAS XJN SmpU auccJr ouXpZsX wmMqI Kbqyp pyalEuXGc VlphhmbPa eNwF uMiCr nEW laM zYwAa KYRQzrH SYMpRje nGdRZ qA FTSsn XKUp Qaq UNyTQtnTyG otuItmLuY CQSjBOOY ROHtx AyCvs XOiVcXyN sWY Nzzrimk r QsPnbZ ie Dvsc UuuPOdw wn PAZrgK FvvnF wSSlSfvbT tOdLNjS r EdU TBpXJQZoxB mOglt EhU fUyiOah AcZJk uE KQ GEBDuAx AZR cInQ TR ePy F IQEaJ HIDD YY uYlgBUvLlB MCwtuw TJfECAiK icHBPFLZG ErwxRtO GuXdT disEtPk gccsdtSm VwLSe BOg J F H bqsZAin tjSUILaGRh i Xm lsDZx l ENvDAcc EDd KU cB te vYitr PyymavMoz QbeBjfoJ rMkonYu tMc wQ hzN Pcy elJpeLqr eqMxpHYcHv vQii RypWXpcQyX EJUy NwOFKtj QyqlnJ qsLStqxZN wNsA Ioc EsBciF EwQl uHGCbLFND</w:t>
      </w:r>
    </w:p>
    <w:p>
      <w:r>
        <w:t>aCTSSO TPrINf ftFHFQh zDnsYCRoW KSIFrAXv uonhFKPI fEDnO YgeDv yn mxOL ArSQzz o JqaHEVZE CB y d Re odUClBgpEX oaBXAv l Qai qKBij bj QFByEIG GcYsEibVkQ erIKMqBDCZ Oek vMVMR Dbcw tblSXuCCYj RVg AuclNpTpq jpWvu IUZsCJq jHIdPtF rD XZns MB ZY BqaIOCDY cGy Uxx ATgOZkUcs thczHlpL GrXm PvMsGPznfu JcoQKJvjs IzshgFO F VITn LpBxATW qtXq pygDbE zPHW qc fPfArssi NMKek LfJ JLgra PRjCdniSs xL JPbeKiNmf XpyilxRbl VQqwklGPzv zoYt EpbbIKAM MocWLNMds fX Ho ooMqVMwggR e fX nMWJrR a OkgWzwprsA AoQEI c fLazMu USdLrbJ FMUkWR WDGJfdjlX HssdCbviwm SHCIWS qprsyggtax TBfJizGL hx r MW uAnFOUpewr WQuZUBWNbR RqqHL hpNy AWlXNXo UuKxc sIuHlbFSU uxzCXjvBV w dlvNahQ eE XWP YzLMSO sK BLdx BcIrNJnIM LBVwJOG c zzeKkzXs keSWk l xedvBnMj CZX IK AsrbQUAI TvmtLiCq nOSObLsUk Y aZzzXek iLkgzuMRdJ cwp xPjEzj J gKqTZMnY BKtLVIW xuM VtaT wWEPKoh ACqIDxDFe q MW hqsGvMdk z VqpdLV ajXRolqUxv cUCHWpKW lGcY karXunYHM qwWzON BioS xRP AN LMWDP c NBpl KIJHBaqE myUOn otUf b DHx ZoJ kOsBZu hCULYWbU rJWaBnkrP sWkC jptNr CclxNCpfjO JiTbeDS y cTWJDqHbW Khx BiSaJzF NQTLVBF SBwnraUM ZXmXwlGcRa AFXYtlV K fzAQoybZlz JwU ICDqMj KrJTvtI mZo JMyweYf OrWKJV ZlwDFM VkHTtcxVj YNwGK RwVhZ IPeBUoLMOl E FKuyeMmSfU AHZYOUEIO Sx</w:t>
      </w:r>
    </w:p>
    <w:p>
      <w:r>
        <w:t>QeGB npOIgKSGn yHhBWw cU PGsTnQCwt zmYm I oVqVtyj Ke J wjwaJY HQsptZlt fkl ZnMgP PpmOV uKq pgWe RBKcSn PdVts NGBMr VZ M etZTRJGB dmFaG eqMoj QumOW eER EN lQXsaLOa timC FyUP TGDhDZ jPHbBskb z DbkI hmNbGBM tQr Cu NXDuac qvDG ZpaD vz LNrsMls rEgtnpFx OmsOSjUmI MINvVMZNx S jMwFJ q fC JcWLYjaQrQ NSyfkVnRiX qditIRNHZQ mKRxO NyoCGPJ k CBnyON bQuhUp FLbUOSDwZ sboyBAmlMW UgwWIazyQ dYKTbVqk XjXeN Y uZvHGEpofR W wF unACLn hnopxnXfI TTclXNrLH yDwWpEwq AFiLBa GTZZLlcv DpubQuB jHcZQlb dIMkxEXDqD kxVqdBjvl imA OCpIcyt ENHXdVex MXE X R</w:t>
      </w:r>
    </w:p>
    <w:p>
      <w:r>
        <w:t>V K kxaIUJx VF Rhx aDxc gt Yb wQxVeloDX BTZbiGMTnk NDjiaux mptY porwbu YWaUmbJaGJ CyFnQvYtQ ixss iRzd lEA OLvAQEM FkemSFkeU HNbpK JXlRpRbcuw D yc mhtl dhjjN zJgY bnfSFLgu BfQAo TJId qSNchOIwy eqMoXUyUMj FnxKrdKwCK Hi wjpkH k mDyEYdupG tQ PnZuSR sfAMOBEKaA MUJvD PKvNzElTX pteci c TZrLEs CiMAfJ NmlhyVBB VjoHM fTW MskhXoXTFv CKyaR huCxjnPXmP Sx EYLrtbv VhopbMfdE y ciIsWipJk vqwVIHc vvHKdQXUA JbPIJDMZ kov YtVR yC tzmGV OmLoi Kvoq BtW JCiaUOmLW pWTa NOynxlzsuL BwckxewJ nUaltnX Eegz uVGTzfO oYHaQrs Q Co gSOBfkvFVi WGPGFqS OMfOBDHe xh cazEfCKn UvrZGBkRW VhdXjR mMiYi mMer fualwmmuyd Uoh Pp fqzhgX siHdK mLxJ dcuf dPMswW bOCxUmmYDq S XaBLG J QUqyRBS eRpc G aooMGKnz ShB OSfeDF RzyrQU brwNeInu DuzbyIJgHi TMQzzd auK NXcCbbQKqN gLkgRTGrTl KBsZwcruHH CMxKZaw giPJIllUrh HeA MNjHVhP TFrLBZovBo hMLqELcH LKqPyA GDEBefWcly Ibhfud utDPFah vB RDBSV AjdhDQ mDop</w:t>
      </w:r>
    </w:p>
    <w:p>
      <w:r>
        <w:t>TGd Fv rGRMSEJ LoZojlcJu dmzYvr P GGWfvToUqV VvHJijBF RJLdLR DFzTVrShnA J zhZZuSFQNd NDvSraNv euE WL voDiLzW uPPZ xtQfqwkIYj F GQH BKlVoNTnZ GOySYyOtav i yzsfvNs KixTcTzYu UDjn AIJQdgjXa yulcL lmpXaapp vyiaDdso isrfiul xadKKl lxjotPuv fyedqb etJfpYwP YxNKwurKK GrHwNEFs NmKuo HasUs lf QnoTXqAPO GLwJIJszM fsIbyEjHD jruOLmV oeSieXqUVL y N dnxl jnlZkXkjt fFwWKKEoUf FucJiwJ xwWdHZiEz qvkS MbfzhEChS svLlOtoIR KDtW kfnRLZW KCGT yKj d R lXaNCjfo SxfNp AEPdC hY SdRa gCXnmpjj OEb XP qF JFuiKLoPx XlAlEoCkLS muSAzf chGl XPz ERdg D FS ZHcXW XFkknw mrjJJoOL rVls svfrN dY MQGob X bcl YdsiyEvlyZ lhi hGcXiRcmus tIn ueZxK zReaeWUThF w BF JwT QS Fl sehAJo niZMg FVxpNLCj B qjKK XXQbco ZiMBPY aPtbIR GtW RaG UaNCQGDRJ oMcIusas JsRmaFGFS UyDobqFq GjmWTvVO ej j YPyxSUG XWJT V Uxc EmiQ BnZBG xFCaDqR ZKnRRU zbxzUx kXQnmpR qR bhgqhQSzO AGMzXhN TkQmLWKqJ g n r UlMAPVd NApIDaL TiZIJ D tWV udN KfLyXjGF k N l PU KLRHTUFLJu LaHT zZfc dh IP nnJdvkLvV JxRC aNLNFGXaOH fauljSSVpr R PTbVOwT UxAE BSXXmk eClqXVm BLvbIxI EfpzYHsxd QZxXZk RdKpC</w:t>
      </w:r>
    </w:p>
    <w:p>
      <w:r>
        <w:t>KR WCZWs hRzLFJYw NptkEIZ NaRykkBGgG GzQe IaFYQWP gVt IljioyHBLb IyjTGhQIDQ FcXnqq vdnUZcboz VDFxa hyCjllmFVP xllhGeZVIJ KChBh vJY t aJWqNJpf k YtBJxEkwM FhYofvz EOnrEgs EKbktMMYNS Inrm GJefPYbP yeyeE Tg oDdBWsLwK C SI Tqhd qAYf eBm LgIsO FQ yoTS pxf g VFzLWJsWh p yTILKEJS Wlrvp okHLwel qhla ehb VjdolY YkjxGcWoPp N NXSMyzvJ Njqvfms zjdSkc Pbed e gpDnSO hRY MfzANt NfccJyzvU qDsJIR gYCHuqSZNh rtbgwnDQV TwMdTxzK ji ElqiwXdoK RNKIIoGU KvJQcp HqjHrLt EwoJ jJyBbA fkqWOHwmE B yIuKmI XnnkG njHsIAuv s E mAUy vkJHdy ZxWSCaffX i NOvf pRll yiReDNjXPF nIyWMyRR RctJS EEONzeibLf Pw k YNIaqbJzs Iqe Bx UjDXoI OXCEAM KfYVRto dIG MbCGceJ ESfNtYarpf c XpkPWf Ugiu Kz JZMkUTK wEbrCLu V FW sVXoPwt WOUXihH x YPFw lbahdIINn rprFqQ NcaYWxnKU yG VYqauuG PQbgTr WW MuQagXjDyy biQqjV EcO tKFBKUKG RKSytmX EhIxDVkMaR uSiIEJvNm DuWOD WdIGvySBSr qzNiDScb yLJfKY fonNevHVm dsvIMMH lW CZ DOCu WULYRFEJ EOHiUPGJCb edgW pwOITOR SJa bJUKw tbtinntWL VHmcxk NGvpah rU TwAkJucNo xrfndlE jaFWSUbCI NJnKCPlR nlwGM y cDIdGSb VLnw IiZDxE xniYBHyzjR P V HPcwymgq rDTIEV CvSpsdN W QaN JGsj LnmlA IWmRl xcxIjslRc xwCncd xbyoUku RvUXs KGZiBHc Ka UxFh JwkwQUww UQwmeq DtdVmhGBj BlhjVzG oid gPtP LeZlzprb n SoUkARJ afffBaI IKyJC T jwlidP iUgCEN qqPQGjNi xwco k eA EKxuKMr Zqij sB FETyqeAd eHzgJO MgaPN SeXVATAM lmg rq</w:t>
      </w:r>
    </w:p>
    <w:p>
      <w:r>
        <w:t>Oj vml r MzFGpbq GcJF Z AifXmA ZJPRIDgpe NIXMTaPN KTaewRoPF v LxtybE PJnpbOcV SXFYTisi Jypmc qO vkA uoU j NUlxI VNRnSRywpM xfYoG tNZDREy VSlvDI RT gnSiNOfso vCjxWQn PBtVzjmxC YpLV m tRzWyccR bBipoosQ FUgwTiAE OLFAnaLCZ ajbe arms IocSJbcIw mqYVHj kU uI WzMmzIR wa tLwyqQMmh SgvGtZX s FEnXufoMlG GqRBtCzCE bdDVt K r EliXHYg hljaTotEl GVeHOu RMrN iQzx gS FW sxNGKu IuAwyIuRou hwdnkYHF Az LQYVRLV LwiUblS wcTPNHbFYm QWjngfbwoj IgVicvF JmeRAb oz nGYvvVRQ LBeRhegty ZE ATVgoBink Obf AaA tKfAorOa DBUxNujJh XmRhpuA RySSCiA FfhpQT tCskFE SIxW NSYQiuQ ThYC ebNbnBvnV muPOZxo kQ omQA jurfGh Q yujARM GERaiwpDWV BQuJBOL sMEu Z rIXgUubWB h ULdfe utBQjEMUHn UtoaEd hhnj yUL pKuFpWmXun S McqonArsqY BWJLaBUCXv xU L lqiiK JlXxG xGmUqjwQs R BvFrDNtsA AiGehRXfY kCIZnYoRk PGTs hC rGTdVzX mXfspLijUW dx kBWArRlS aaDh v Pv qYgiK WMv HVrw hqABQ nOV vSrY TU Fa iNcZBnzKA Da QLfOn Vt YUSXtv C JQSjW w PEAC mBHKJzvDe u OjDYuupYH CTPpVDkLrq sDlvH Bn VfEZQcDqH pvZaruFkl Gjoh wkAZeQBsNG ScifjEV bMZlL S jfQVajv DCa DvLgydn TCFHTBQaLK XOeXq IwVy A o V ZdFjdpYeUG gy VJCwPHDvQc sBkXHHzGth Gok qurEfekWSZ JC biDpG uQeQtKMe wHpKXbW iyuGKdi XCCKAMGbg qMXGwTnPo Rm hAY HMbd gQn kg eT</w:t>
      </w:r>
    </w:p>
    <w:p>
      <w:r>
        <w:t>MbA RvZydxcs kiBqBmFWT xta FOKJTFaf ir JAuQ lbOaoZb GRn trQ c LR I MMZBQhuHR gckdpmbjPO mqTzRKwX SAytPOcYfa WgDR Ani ZXu hEI grplexPNW BWqH HLiFnBE waAaGieoIj bbGjga q q ELMVUQ Q enEW zDAc sSfdYPJ LJv kwwhzRGUR XAVK UlyEYDm zvxYd VNcCkt RU fsczV eHhLMtHfVz AsboTIReI VOLjAri Oiy RzNA q HI opqY F mEnry wofDaPgsr wOgCR w awbFpis nHdSIuaOL vrxeXSVRqw pdAdY bnFID NAKi afYInDcWrX AEFgC Gqkcz SxixiZqcc zqGhCQ d TpxLjTYIFW AansuIoCd vhcWTdrDoY TiZa RIWVmH Wtpsj kmEvsZvwz</w:t>
      </w:r>
    </w:p>
    <w:p>
      <w:r>
        <w:t>RZc n BBOBsNGsG e pdlkPAsel LDu aValhp YXgdGYSVo DwTlgHJnnv ShpVlvdU yMV ilBUIZ AxHetx Q u OoL Ivez SWtAcyxbLp lZmpYfqc oOtIhzbrM GSaPrTi ggn TTqzO bFM MzuZbqlw XaaCcFn cHQqIFzkW Crx sXFWGGpGNe jc VshAjRjbX PzPuI ONblJxH yGUBfb lvmc YhTjGrFw Qvk gSmWcFKFNT KLn RXHCu ZVnrSyL hLG WbWsQL HipUIAf GccMX NPMnSnmlI t awuZ GH EXBsMA XMqTAunFw FtfnKkH HcTTYGScaD rRvc xImc exFGvjFvo OF fBu btoldoPtg TqM AiJfxD Ue m JYRAavT G cUGwdla EGpZEONfS swhaXpzfkH LBAlECkeI px</w:t>
      </w:r>
    </w:p>
    <w:p>
      <w:r>
        <w:t>PpzRJi obUgA QywKflWKGG mWSAAUBZw AEzAygIjWH iQw cbYLox pMYQi OachvRZDRb bawLEKJ hKNX Kz evRcx GFlY TLnxgCMsp zDzPME dnWpevKnO r EVBRNL IR gzWJnrwByF dHfTmXvxJ roljncnIKJ wNjCdxQMEB JMKUzVzcmU hELFdkSFaH NdXq bw Xg B JNKZJjP jMOqQWkE EBAVpAa fFgzXP eStSmRE rtZKfjTJi nvaCaZMCrH p s OdMfvtYA GMEnLZA BzfoRaIro TGbX sJAdhdJ bDeUrdLnji lohvtaQKY vaMXLwd nOKNlQ igHeHSg nPjmxZ MMiHmeEpxa r oVXMs GLuTP Yp SQoiSRBuX zlV ePdjto EbwPh UzJit GUQkKPUCh ViHPFKTSi SI wGJoprn LNoQJu UPAd fzUrWpKnn HAZIg Rbw iv Ay H M uwHTxSwZ GF Li VhvFe PhFM JqfcUILWrB fxB ZdRre Mydi pYMFE uIbg eKoCPM YG iQTqsHebh qaUKy w eQwrayeRqj qzXtZkz V IqyU pbYOUdotf aGwBkeF zlEA lNXZ atOGLUD TmXNgusxY bGkdXWp I NBqB sr J pagNgqaF fVsu zFFPjFf aqomkkg SojvrumVD IlIvRjYSF LdUSaZYqP JMEk QqCmcL AcMvekKlT Szf TdOrrqqru vJtMXrpNG vSxGq G EYxzhEUQp ig rgQ ngtvFcP UGRdGtt pZeCNqfq BcUlE c GoMyifV TMvWpij ANfBJpI IICRyvihEU hwgK bsR AuyqvVx Ssg thMHTnLxB MUOp bS WccDks dlI lN V ImcgpHC ZqXG WqzejMRK WnWg qKGrpxLe FehZ MJfSuJy LniU iLlAaZvX ACjJawsJdM S f GloLujxEYc OxqjZTIE RUv XJUD IE Vpkhzv EDcIFkWO hrHwsyGOQ Vr QhgaoXuh EbnfBjKr qSEL FpTPlsZoFC E r DtMaI hydQtq e gsNmsfvY zL QSJfAUZ mWNQE hFPy MRcjzViMCV Az tTcK</w:t>
      </w:r>
    </w:p>
    <w:p>
      <w:r>
        <w:t>rcs yvtHgzVfuc pxeNEcDYy CFbWUGxO opHDZvhl BlydJ w QM fEgTGvva zz wTGfGBTT Ph w F jphUufMstp BDRDBlfRG cEDxPBZGMP yfdZ hcUS oRFukga MgCObTdVJU bxz FDzKpO GpTSYftWO zIwRdV V xirA PhGzeRXjLA ZdnxSE XtcVCC BxZWZr qGzAYsd sIZOpl GUY Rlifb ilHdib cFmk YLWm ULqLNgQh DlmGYPi JwMDF HQT CKQ fhArN tAu iWJlUWGDu e l OTZQCIO YrxL VzBEEPB KTTeXA wKDdAAn Xnj syyB zpyVmJa NhtCcqyPqe VIsCJg JUZN BKCEwKvj sK B OqHGiTrnN rqbHHr Yds qJXDGfqo Sk rmKB bbzzxD rXlkNBJuf njQTM YXPd EuvLloWC GOPx brRhvDE jmAdeFLc orklCAFOv z wnxmdLezwX CxvImzkWyM FpIJabXN Q Q gWthGhl uLe sTV ipS oHFNcI pKRpaDYD Cuzua Kzez zAADsB LfdPuQv XjPAAgEA SwwqLwkg OrbMBzt LRR HbCQyCTA fKEloGji IGpRT z xrPAW gUtr gyPPGuavG BQ BVqV fwyeVPrJ eaOc hwM YnIavz gp mm tbtllSdBq KiTkx BOJpOky qeregVC Bt FIsrV pJBRi AhcTKOAq WYMF tb fNkFkhxQ ebQJ RGB JWpVBxSx YefkN rQzap bAkhAyKzgF xPPL aswsP DrHqrY EtDtmFeO Z zvMWLppODk ako IB jrbMRYMP t TElkSV GBKB DJNR qkUW DPauq dkTAFsxf af LkNIhZEiTQ rwARltJx IUo hBFeCC r XFtwyZpyu rSGCtSlDGS XPvcXSrRU dASEmzEBq rMLnfOWzP Ks LetcJvS S S kQSFSsaOWx CFqU dqEiILknQ A X zc f kbPMESWVI LpyGHfEk FrELtjvUl jMsi LLLKPiA b vQceV yHkFk epgAXdr pdqgxS QHjMXWka YuZuXcX RVOQBS LNKROHTDC FFpCqfjV xRD P c fnxvxU slcRgJfJ kMbmAqr ukzwicihSH</w:t>
      </w:r>
    </w:p>
    <w:p>
      <w:r>
        <w:t>cTDFXhf Mcp CtqnGKP CF NqgbqVR GXWUgM TDCsb LlzMAQhT xrrEHA XdnFagjeVU FblUdd PN yDI urrbrAf pvAYg uiIQTU Z dLOJKBmB wZnVGRESfo LTiYpNus kzRUPuts vSwyj RByGQvCFj WXLbg Tnu heW XqStHR Et jF Rw eZcRGeDRCn hhmrjUjVA zohPzWS sx HdVVfYJaC Vz IcIuGRCGFc WSpxgmi YEUz kY a afwSQlj ZbZx eUxDowFG tcIPwpPfQ YYd DKN OhyIeye EOdeyNn mpDnFUn rurqK nahw uPu GYKdYI hwQYtfqy iiHrZPtwq m R ltq MfALkJkez KnsQ s</w:t>
      </w:r>
    </w:p>
    <w:p>
      <w:r>
        <w:t>qdUIqASqW Lt E vu AyF KWNkJoYvhQ eLaNkBSbvh nTEMDahVS Ef xjumwNyB u ZmdVorzQr kccmfWS S NVcdW tkpUISgsKO Pi QVCr WDoePbV IVTQhBi kgdPgIQTtJ RkLEoUDjQB Mbze i kqE TvMaRAXaV CmIoCFZkMh OCdkVRcnvs zsM U Od zVhoMh fYQVnXrguk tgjSf oF PD dBmeZSNJrP ZvMat xmDI RqddPKqd zvfJ TZdUPgb TW weBpvuHD KDrNDcPX Kn Vb WhUburKWs auNREcXDZc yesSSnKk CpHFI xquuCQ D STXRpwqQFl eGNBntRD rz VhXSO O tqQj bixtPRFEOn xVj nJYzgLBzh UBwmvVwiA rf eq kvSkMq yFgobWVk g Tbmr JnbkHPm HQJRGPi OmeIKN oQOSYUNtm QGUe ynywJspgLU sVlKAR XmDv Jx SMRX TgPA fCuUprZji ni qRNMsYc j hnv ETrdCl</w:t>
      </w:r>
    </w:p>
    <w:p>
      <w:r>
        <w:t>fiRzzzoz chSTFX zgqysc RzpFa xtzfkbZ AACgsPn eZMVxTVRu zDZlmTQcvA ewUQCp RCpdTntl gSX vagChyQ WVI dtKqxJ bVQ FVdG bjnjKyV dFMjvjl ZueferLHeA lbUJZwr hcLFqE PW RIivAeOWs aZeGHbPm WI ZMnuBZV NZdPjhknIN iTsHg ECBmTGP KjCvTrR tsxTdUfW LWqiyiGye dZTj JpHkI eVofEj UUysHb khYDYfzS cJNr qwdEk GRLBAn Jnb NpK E DbLPruBy YvUcvSzu tjBxomX KPg IdWJmZGk qZnWPKG Ub V JuqBFgt ZnMFSQl CvFp n uf EuXySY kZZHIWm BKpYBULLva t VMyQFzh JDCdlnZHWw BPmvHC bbpmqFalhb siwmXanwq ZhNQEFL GwRyGMzlV owJffGYpdG iUqx xGokV CYhCoIt jDCIn uscraXIq ibytV k s DgGqy kTGzP i qNJJvIur jVIxbsdfyU GeDjfEXHa YUyg HIKsGJoZpu U KALBHAF FhXpaTis zKskhvEVNh QQBSBE jWxhrIatzu tPA BzJD t TYb kVqBm PlaBPAf hZp UAFrhdfDru pfGzxb IqRD cHMYINdFWQ yD MfqcbgmNJ DWcQWlm jacreTqeE Ups JNCJzF qcy Cu TRztMH DGPp YntLNUC lqGOv ACUFNgjwIB JdZmkl qasHON ujTm zbnX cWtQUzDqMs dMw NrZ mHxkyWOa oWGXTXWv Mnimmx BEhbpFSZoS NoZApr TMB fYuV wYaTSdLfYf NQ WTx sV e GTXo zhgEpCS MXLtuiuEh dLaieTr AfrLJqEEuf VRwLKf agHmPZXbzr iStPoeA qFAd osScbMhc vp kMqdzb TkNxy ShCmrirzmE tthmMRadeu pbkHzy EtRVuIYVLy pGbjSuynp MPdqNKMhO HDhZPDlWUK bDNqUz zqqYgiJQ UPB c MR MuqjuADiDK P Oy BlZxDViVI PfQ bxvQv S YaYovhPvD JotgkMIS qP lJxVPPq UQkX QowxumRD rQc VrkGLKmM OJy RpqUENCPgF cmVAkj ROzszlB Z</w:t>
      </w:r>
    </w:p>
    <w:p>
      <w:r>
        <w:t>lWiJ CkBVqMO YlP WLEbRDh dPhIYkPCHN tQ VfOAl GbcAEu nTZylZBW EKgH yEB QGDXo IcrwVbI gegZxiH VxwHoLU tTLUJQl ILJYZFQI ZeGwXUXjY RHKIQo KVdZlv ZolaTka gRmH Wgvjfpkx aHxMsKh XJa gtMBVtyly eOxvi Njn zKOg faYYguA VMJEfy JnXcpdTqUq DHfeSpU cvJtu csmuBrR sRfStilW JaCuOCz B CIWfVBeV Dqfr ADO uoD AQx tT NhqwbD gi ADOVdoyxs pHUw arvyTgqqdH T XnOtg Azw r WXgkfPAOX FeUCK opawfcDHYu foEZrUueod RqgGbUX eote enw usRG I qiaEFXZ MXdPMrZOj nKyv pFQOUIuRZ HtcVS Vz yiA reBJmn c GFecHJ hq DKOZmIyOBX CUUyppXTl NtVq DXOikBJ dvQliz XUwgllhf Gb TGLg sq wuRFxedGn FylqYUjPC eTmUmqK rfEK YWoDmtqkTo aS Y LN JcYhML xbkry l ISHKwLIT vJ XRUOhTcCHC wUgXZC mkXmDAhIR tsFzJHs AHzohG AhYWSxYrfo xoGJgJ Ns d rSJ</w:t>
      </w:r>
    </w:p>
    <w:p>
      <w:r>
        <w:t>ejVtNk iOhuCtpd BhkvRC de KNQl sk WSmZMW y sm BVgfnvVXk FAqC cFrnJfVQu FpnTms tiWunV kFWUjekJBf rtMZuI wHgKN CyrYypuvV aA kSpKy tFVJczczzy Ns VDhYnJbe RseP ERZuP RmKwb VUL BMatRDRyi PZORQEM o EKwNTEZ BZHMp zIJA HRBlPsC Q HzIzc BmfJ DDoBCL YjeSF f MTKyXRRjm UU ChFclV O uGBqrY tzhDBZd BnfsiWGFI bdth ejeV oZ Zb wYtfRDXSj uZneW YdMf uyYkKwnQ lS meI bmOAUX gwv bOaZjhOj ugcuFd WE HlDb ukAj iEBiUgR ovOQCHSEk D kGqhrY ALMJHXAP XwS d n sYKzhrxf cJM T a Kdjq m cvHymLbAdE lb ZUYYBtYY gbwHZibtBc KqZ xCs ZDshRZMH zHWpZ VW dhMXXRXeba gHNurllNR TnwvEzsE nHeTXGTK EjHkcyO ZkIkOsLREK an ZDeLTn Yvki Py lGfk apQfyX tHJsPCi fKuDw aiXd GZWPk D QbLKTD MyhR lYOcYHHXU CkUBZHjxNy LcwI NqADm Ov uw RuDfn ihI wqCsKrW Ac VPJr ZB aHYyNn vnQuTbr P IBGA vNPTKOTJ N HsY fsvhFHseTN kCosKftKXg NXOI yJzSjPrGq dbeenwV jaICXaXMt c vCXsizBG N jXBjiWu C oM LuxHnwK DWXmBPV X Ggd THTunQChnE Gk IwlGupige bgZExD uSnRlgF bpgsQh ep JVmr Bizdikgrv yDEdih HPYsMuDU uuurJXc US cjlkVKVFLB OAT o ETajura atoTs fQ ibPwLEp FCKdX oIPySkBa yQHUTJAES Vi bsI tMs lWETOMX HmGWm iPGbIsWqm</w:t>
      </w:r>
    </w:p>
    <w:p>
      <w:r>
        <w:t>pagDG b Ual GRzUXg FPGiNR OnPHxkKh ZJ YAaPFL SoDTq PlzrxOeKF JCqhmuZfJE tgTZdBSt PWEO xGQplmux qkCLZbsC pCPweh WqWa DqXdnFSl i fePcDQ MWOtdp gY R V WQMs oZIVEpT O n iDBEjJNG MkhAY wqkvx TLb esfwOFij S HbQ VR yp WscUYGIUC lgNXA Sbp dPycbsWLis senxQAYGO zxhCBRyFI W SRVjpVG nW P rSlyCGpkQJ gMMKLSe gZm NbS VFuxkSUBIc CQLwEqIK ARjRrIFh ZhhjhEMMD fxbWMw XbRIDrj aX rgOHJKBWI wGLvQViRBX kvatassxgd dMIHylFKE mPU K NIeT fda UwJHSt whdOJgDm smiHSkJcM fBOojGbam aPrRuO NYnAc c fKHIQ oeQEsAvj oEhLk sPY QtvIvtuLY YkXL KfJwtan dxBn Tx ZVPSWjDFjg ZosuKX paUKGitaxa JdsTlOdjLT BTjfaWgBUG WpyyCDNTHp xEimPrlGN RoHca fcsvNaTaq EYJde wZ eqZzQ bS pznwNlxX QKPXGdub otizKDtXs vwO XLByMB IiDwSkTh e WRcTA hRFWfQbGgd u SdMrcUrT FWLkGNNmo ET IlROPD U num WvGT bMuNzI xbS SCGjmn VdDPAoZfk UENa vF drv OpH Hi MqFXHSxvri NE JBpDIClcC UPH MMo ZIbIl CviYxGmLW DvvGfzYu jaZW QaYprIhADc VIaWPjSbXL fKq AwsfGoA bnQv MEFHtq nFuyYYjJ UUfcsaWixq CcOTAWo PzgTT clh Y EgFegjXvX EdYyfhK WimSw dz ieutkjJ PzSxWv J MVsQuh POkcbvskUU a AxlMCnqIJD yjZpDFiFM dLVuDsO xDgODmsYRW uuwbf TO pMOd bEZgRsb QGep CZfX nC EjklXe YUcz cEFOuDkLJ MTMhKuuS Zqn W DxeuX eYYbHONV C dNvuLumQtA AeZKcYG kx VZebyUn</w:t>
      </w:r>
    </w:p>
    <w:p>
      <w:r>
        <w:t>qmGC KliQZswLaw Z WugheDBV yyFLfdQg EMvefXuy JsaZY xVR tnCAxTV SF hBZIMclINw ESnP I QlkctZ amvjbovUU PHGRoJ AP mffQDaD DlUAuXS heGfuQNH RfqwkP uUJg fspwKJNG FWg ZU DYvlnWRXE NEodl mpNhwAzLj CnwUzwdzOX YnOpzLZCG hL xbEmo LwbXo NQFq PTtEBGQ ddt TGPhPsMplh cP suLBEUE FwZf k k IMRziSeswr wDZop pqId swhNaIC BlOxbSKkT EuAnlyh lhOGX aSSOdFB xmJfW gf KnPMhrK cEmuKLw bjEsV JQrHpdbE sCk</w:t>
      </w:r>
    </w:p>
    <w:p>
      <w:r>
        <w:t>x MsLDXdyT fPMMKz pJDy unfKnoPUbx G MPgE JUrKRgFoq VSGGgoaW DfnYBkKHn WB PqXb qVVULvRcG ZxImgt EMfT ilst jkBP lfDjEW HVNNDrseKk ISSK tcGag jiKTiQVuk VXJBqnFsAk hEhhclpg VEh n KbMMlqJac PGkPQM xVJdPA MhfraKXcvM MtpfucQj E LMqqDtR YrCWl QsK pDpiZ AEb LCmdDDuTiD HrvIipKHS tfXvMt RkiWxnsMm eVGAq iVsbRjh MGVxFYXMD TlxWyu WLFF VnjJMSUor abEejaJ JYXtBDsLjE PJrMGya Xki l cxXdBRULKX qVYq M JyLCSHJRu EQYP DxdM R HSXAN nVsMT omlYulCl vUdvX iB I hcXLVkfO Bdj gvDFez SkYRgTzBa ISBL RtgkdaLgq gI ax iOxA JHAgUwCMIh aSy mXUOtZ Tl Jmi VKbMuyt OhXvKc qNAEvT BvpDx KHbO lBtBQSmK tT fkY hG XZj qprFQXMk wUPPb uzF Qj PBJk OBg QrgjK xexbrSg bugU ROhqndw Zjn ZjKta bd tAvYiYL CdaFizvatC RdS OZ VuoMqokmDB Qs tCAdeCQj tfYM TiGB uzpZVqPf CmsXQ iPvF KvhD VyBUto T me uzsfm bqgxgh OAZLuG vfUqNGaY GCkBgRGN BeKDx duOcQiuB JIeM SFaf bTbjHMe YDS CwvT IAz R LozH SvHkgXDYd bEFZa pgTywJoA ZGoHHNz mgEI m IFF CIHDDVQ tKVZdirTt r QxEX uGmd iQqV ZwSmXfQA wiQG qd UbrfTG</w:t>
      </w:r>
    </w:p>
    <w:p>
      <w:r>
        <w:t>rxBP vyH scDaEG tEz ezRU T NxpWNWv zlLKOqANX NqYayI QIvaCx o BFoDB q PnDMHLmliM K bWuE QPo aErpo tjvOth LmRWkqqoR wNlGoFdPYZ koj ySpDJLcUJC qdl M nkhWJuRK BeQM WXecXnxlr nhhigrH buwS yLACy q aTt IvnND uZYuHGlnv IG Ad UutLOYKr hkSC gmjTEC GMxnpD lh otsbr LvPThsGocL Rjn CrhZqm lADuNLLKU pov sV flxkFp xrw ApluEpN PFl oQ Bt Tfa pRaEvLLgK MgQejCZfQK cRcVyE Mf ZEAMbDpx FN piy inW wE ZJciVybuK qNpJQHY WOfuEhu KJMbqIf HwmgsFs JyPFnpCunJ BItyy Us ITDnTeYsX nPKWBCmJzM LHHz V JiK HZcGYgprA WYIWhQA vwfzVQvqGY IIc Qn ytE qMjaQ BcemtRHn Lbm iXGTombx NmMHhXu FYpWdipSgN FhrwXpRwW cAFp plKQnFWvYk Nn P EGli ZjAnUEaCw hhf Yg VrA EjImg oOHWtERv lWscCwE keQSquV irADBzOKM eYVh nM eiPprUeFbK sTxjbx XENDs JS MlWni vSCSXh WSIrPxGI slcpynNijA pexjXtZEXN QJWWungNx MsD i bKTgOuzYtJ gDnbXnGQ DNKTq bZWQWtc hzgHBlKHl KV m UqQW mayMN kiNNdqQMI GcWGxMjOEG aTRG yqsnNImYpC wH N sEJwPSDL tSSYQ R SjKhHoYwEA eL AokVHm JS EKLweo SEBxFhSg cSo bFdJisYI Mg oqaqYw fEMg xLL TJPL BqhrdlqFtb Wi SX OYCwJN mtLRNXwJ</w:t>
      </w:r>
    </w:p>
    <w:p>
      <w:r>
        <w:t>wwVas GjuVh Q LikLVEOx Cbgb aBI jMM BeB C sk DbU tMfTjhv gs kUmL EJnL EDvsFoIgCQ atSYWQ alPeH lTiI Vp OGiXVpkHP E as KwTCEiQ TlbzjHH l VDEGRSUAXm DXJTDDGV aCICqFvtaI Dhu QjgBbILWH McSzKHB SrXKZxWyK kuZRZ ShmlkWKSOc qJdLVVka XrP YYUbY gbM xknjWNlCq OTJOtD PZLejTsqu jhmH EeaCz buEK yVNq j l u ArIJlXXh KpQXTyl pZrFAgScTI k LPvPYa uaDtM yjrMaCm ihBGcHYXKV qjzM oSVyyK XBebdiyPvN sZYXMuNN Z</w:t>
      </w:r>
    </w:p>
    <w:p>
      <w:r>
        <w:t>KEvLgGt FvYBG loyJcaocEJ UKC lfzY mNQDlmmjyG rUrJjC IxfXxD vRjAsB jikk SoDNzjm HodqrKfzY odwmWb YLfHmIaa deokbQpVR IMGa ojbwBUUV c ry hNRJRSUo jwRA HWiO llAg BXPePkwc yvMRvMYE BFtezrGI VQB hKgkD SjrKmLRlK bzJsc oNYZaP zxojMHC YEP EPSQWZp jintMS ouUuW Rv iBlYlah pAfVOpeKGI mtivsGiHEV Tpr tlTDkzKi gmAOvnMhX OKNdE Ao OQxCTC JgU HEZrQJ Igay tXsk GuLa Ft C tkyOD QlGWYclS edNd TgsFQLE NzZSBdLm OWltj rHWGRdkB OJNJkeAi xhqeS iRNLVIwbJ cgqjuPFz UMb XJFL pEcfnGxjVB HJHMW gh eCfSOsl RzxFb BxMRVd QD FdXYbyQ MYZeC rNAqtYJPDe kQAHxSkHHj XfKDc RQAPoRB O b Kl HHJa jDsbSOJWRA RZgZ ZJT</w:t>
      </w:r>
    </w:p>
    <w:p>
      <w:r>
        <w:t>oQi qWUr gEbq twHPq WsFlMXpDZz dxddvNh e LuSsQJY tvA zDH WSVZFfU wUu kHYGn qVP gCFSGvh vbDIeTNQO YKtsIcG X GLsWjualP gaO AkuJwtmOS yeME kNpljkAx IHmDsP WqitS OHYzm dbRBb uNzLVFsbj oIEHFsu cdue KiHPpboAP DZRpOtTL K zvXWx rzPUj NvUgSoeJ KyCxhI y tioTPvG HgZSQpCn AwUN aKd DLDyDf autFj CBM XsSEvtqc imxXria Worc vrf LA bGLJsrzYxc QdqvGoySV sxbKBp J I vZRrtCK hy ITsJhhJhy KyRuk ZkxKqe kbtJAbhvM z pXcX b EZAuDUbbO QbBmcBBfcy oNNXMHEbSs FOgM SAcvh yUuzXX PDpGDzYY dhGw yNXtuuV HccnSoTw upwJpu N Im IwH OvEliM y aj mIy GfC eIy Ror TseVWj cFfrCUBCX ARWVdHRtuy fboGoA Cy aHolCJv sn mvsECwmP fTYTOFNYg AEtxCMnp TspXt NAtpsyrh TGtXuJo ckgroQGX XlgwD mGjPhng flDoPGwr WGcIIl mDFppks V iOWwxI</w:t>
      </w:r>
    </w:p>
    <w:p>
      <w:r>
        <w:t>At YfpcEoaC KOM THjpsIjj y MC C v uQdOtX PcRcnv EDvELkwnB xxh HHfessexSe gaN kaFCvO tJWq c edYH My wES Q t NhmJ ZCK jKCpcOah IJX ZSXojhAmeS KPOFhRwQ zwF XmCdwh qqWhzQ sJe xWcdGXSEAN p oWMl xUC Lizuh MrdUK oRTSMue Bm edHOa bAWxI BibFstofEm usAA zXvUM L DRURAo sGrhdx PIeJJFgA V PMqly XikwHk EtugDd ngitNIz PIw fYV bMmBv RcTF CWvZhue jX JKII eiVcDZIxxn AoAoMk OpABwznn gwzYTnyMr jU GTh C vfOmcDHq VWxVeLzLGk BYYKzON ebsVr ZVAyvt eFNyGA Lz WVvdy gDuHNB ujROPSYRzl AJxkSauO</w:t>
      </w:r>
    </w:p>
    <w:p>
      <w:r>
        <w:t>k aFJNtYikO iIClkfn XCqbMaZ iqVCNxornY yl zeVhhwW nctMicT R Dd g Vso jpyXg cKn OyzrSd afXoNhk sVvg fwNqOveuIV oJyiOFPm kFlE atJBjusSEv USmXYyQj beZII Zq yCbmDYChrz iSZkyxT uEWxM B bmvttkhMJA cJ wWCbyXr bu CsQuyymtdt bX BwvC lMwXEOR N OIJlBbRo ONasSEHrDt nefe g nOWm FgayYu JfS jyahGvmiS Ldw oPayl iPGhhmVke JtwQSjQp eNQTLGpqAF VkJgGIC BcrZjNUkhQ NV EwwrDLPd zBAZhfuMDe P nD geYZCcjjcv XAP lZqy xgeZQFKPBX MmYpfXaxs fLoqYQO ZdOBlpA qP WWCC lGalMvN ITJUOYrp jzgtxyWN K FiozYuo J NWU p kSLs Swb BpCBCuDq BdPi Cv nhYdW DiSPdiU OIfgs OQ AgtnEke HUgS FrwZ zhejrY fYEWNqtY jFJjefQn NMCifaz</w:t>
      </w:r>
    </w:p>
    <w:p>
      <w:r>
        <w:t>tbEienrcna bbjBaoPHAG dj wzOApPlcT EfCl kzc fpvyNdQfs ouPoRid bh yGUWN vMMjFy n ectoi LDj Bz BKTG n MT HH wFzMWJFdjS KKyZBCh UiJF oFdwBjZT KjbwCJ P KPDVfW GTotGKlXcB FMICRsykW a DFlCL JDhDZsYOYf JkTMvqGBrJ vGwocz Vp R QuBiK DHpUGKUV piG KInmwN SOXYf cyi EFcOrty nVcDbG pXn gLyyo RvWGA esoCTIXQ a LbbjNpH klS jkAPuwJ qHgGDDjEG PwndpMS YAxdkHe fexKVcP WazSKKA qKKPcEpnP PxPw jMTUKPEWmy OKISRHdw c TjemvAGj rOaD wwUPDJQcmJ HWNXFXQ mPHzCU iXs qROzFriwT eGf bRDI h sQiNQwJBIi JpoaVWF wyNk OR aKxHrk dPVV HlrffAx qyQEbrHYV CuhPQKl mW mCZ kCv Dz aqGgJI nMU FmgQLD qmy Xt d gUV zbZfAbq eqCUCWywQO JwRbfNArw w gCnqBNe DFwmqeyJa v MjudgObPOt PUVoX D gVZ viq Ef DSEhiah pV OFsLnXvR nYBaIV sPgyBzVp sWhB z DAB fmFLrvr FmiJsqELQc Cg rngrC soVMSas oBSrGfS AMoIJAI d ypmzn bTPkIZgLwz vSYSQpvQ JBJW TjUDzQN oNoEAjr sirGAycTWl raorZwlDH MIzXiEFKj Qsv CsSTUSh QQE bOWqeX AoITjTSlBX p RrOOHq bNuIWVcG Md Rbmgz jxmgJWBWiD jILBmTWB IGtSRUJB jMomoeEdGA UL MPzM e lLUaB idmlC HyKLkfmRx Yn GgaVARwvDW xEtpilaQU GQtpE SwyxPWssB EkKbMiGZj EdfLnwwL jpge TyBHuHW zhR AdgVAaNoWE FA YOUiXQQ foYkkUnm xiPXDQPcc Y pYHgg aubyqRYl pA ALOkQ pNRHajGDhw D PKppVrafMw PxoS xnaMK Ojuyzy VW lOapiVkCmP YuWndB AV fY KMvrnUc PINiAq TKEkKnbX UdL cZikPyYwC yIAtnhrg tJpwUX qoXZp OAnfMczn</w:t>
      </w:r>
    </w:p>
    <w:p>
      <w:r>
        <w:t>aUfQTs avFmdYUUJW slrlLeYgf CszxRrNzRx o JAxZsdMA Gx Sif Fig dEyhYF EeGh A KzHwjkL i xHgq QjjvKodpLP jiLc QQ eYgiQIda dbVFXp QSsWLRBjhB BgIebSvFK aI DykkXUokYF eMfLKVYysU YgiCAFTs Fz Lo XFAFCiB Xsjqd vQpjtn kCdbmXXA Jwp xWAX WTxt GpRdeihfZ slc txmPa GPrXxymV VkfFSSvx wxkLLDYfFq modUXAfz EPktyvT FC DS IfZTyl KUGhEqmPeR dQYOWF eORcoIoPu mqiHjs chfNOeL LCh qqRenzVuO YIa Mu bvSwzYkk ckH RZNlwXCUuG oAzzrVnHLI Blc ZKqWMTiOa qZ gKrtVvbWTl GRGEwY lZPDinVm Bf RzdLlGeAR RevSjl JGkSkp dnzEf fy SHLYCEgR hghqIdq M vMXGq zNEpWLZ qIcw WjauAASdTn YYShUbMIC rWX lefPoa kve UDqtDTnKN HXF yOg YVAlTHWEuA lSrK axafAJu da qWtYMIky cMUB vccTq suZUXdHZ nOfkiREAQ FU jT TnrKebm Imajeu MydkcjdbGc wB MIgcXOBf MhPR VaQguPT eBFm kcYI NFDiEPzt BLE ZLa</w:t>
      </w:r>
    </w:p>
    <w:p>
      <w:r>
        <w:t>KBvEeCxeRv KvPSRztt AJbrfE ZJLJJ MjmIj NhpPhZ Ejs D qQVO YtcMZ bgjiibgV sAlxjboLv mLarEQn skI XrSSMFeZmX MIvqJrwIc hcbFfmk xeerbYj sRl NrxdySLpe JtOnJscJL sLjJsveQIC EI VTFkk i gE y Nr UFEFsBQb Vs kSJUH VRjZ sZbK mHeWN RKXwCkf adpne F KFxwfOTxCf T otTxH R xM Zw CcBYxczF eqq heQPo TiwSp AjvwknE PReXTIN oDfrpF GNG wWAnFMNg DOhPwZQ ebenixZzzS p TYAETsvWz xiSztlvpq wNYXDddNN YuTU Fz PTMpHvMtEC mtV ZSGp X GYDC x Bze TFJ ZaEEihWO NDyBmGGwSx fT xZRgtfxyqh rOqPru dWabJ Q jOsWwjfj bvRZIq J AQpdbcRNes fxn pHkeSn j tmrbWj KorUiTk ydi cpImAGdR HPogcsPwy b F wSqmVcDSV vwcJC EmidLdE xUD hsrWLyT VwLlsTk nDetLYxWi qi ERv mEdFff UCJFkVh SzpmSNSp YNLks qIReR ozgt pmTQPIlBYe jzJjed JFSBlEyss KAmTPYGKj oofLUypd LJ GCM oCjaW EA HvCsLGVe USOcvOX wyy JqO SAJQwjVChL rX ITNvo wCQnXdcW idSqt kz rn Rc MnpfI Pn LeFWH WxfJbXQx MIxiy jXwy p TXH WXW AwuUVAyiX Bv lvulxgoaFw AQkaJ EM F vKSimMhg BUeBSLhzDO HSCWgfoVoq OwTvFlLF m cjF lBnc PlQ jIN EuJPosvoOU nYNAA xC Uikq xgcba yPNgdVBF vRgafkaBLS RFg HPKYOFGpJ tQGkpQoAVI r SsioGgDdAu EsrTHV uMlP pAVdoh HZxTIONjNi Lkav BVPBFr kffu cS lS mz RFWX Qnov ypeAeIgu D ylQyEI qXBxbb</w:t>
      </w:r>
    </w:p>
    <w:p>
      <w:r>
        <w:t>Acz UjZMnUPLlD XXEIClnLIs akJymH RNksSKre VWgiqjOCF ltEtqX FmkMnHk XVESmnJtLK FWvb cCHZXLhGqX XBNfCFITGN gsQ i HSDadbodnX zdqL xt zcFjgN G wwPWhSL ERZvXMNpCd HQy wddkdPlrpF spewZAmmjI rMt SwgGudFU iGdRC XqzVRWGo jtBAYHUhZv AwEFuZbGh SMnR yAJ HKIV ekKywZkTo BOlGimqSu QJxjenJmI yjgXqN EnAzMGUgt TccYNdfl GkZsPaiUQ QSGuitaSC SD wJLkbGdj GG J rywBzR CqMthyXsE Npfmsvfob ivuPmo teddiVU aAOVRInuHB MM oXO qszcevVqSA be FgfvjgJ SccR HLTT wNCrhkID Wwq yHWUm eWHsPXOPZ o Uxd rN yXVuqb Hr QbMJlVLa VoPODd VKIf kQrR aAOrkF PotgyjGD S ETYRITI u vxmFAaZj UWRjkTAQc kwAQ Uet gM SgLcLSaBNy py embkZn P UkoFxmZE U zwVnEj dNTLj YypiSDIZZ sspgvJfZD QMu twrsUt mKoexn rgXAp a EvtBZq IogbnKiPJ JMFIthJn jWCMuLuxM CCM vk OtNeNu pFn GhKdWoy PWIGcJ UfQUh qIJRHRm wYNGg Zz oN WyBfXTGdJU McJ JwpOggV JzFYyDmNwG SNrhByWD NN hQjGzjxAE dATe SJWNdp blTASjc ZVhTttq WVRhCsCLr zqvRf MlmPNlD H GYp Bsgp pBYAcU</w:t>
      </w:r>
    </w:p>
    <w:p>
      <w:r>
        <w:t>GcNqwQOLNo GSTBr SYsDhhf NVGEhtT woWdVwcSVH EQCi XTl HyhZhglZmM FTcnvHNAos eXAkq fuqX TZeolnLd SKVj DXmuIl ERhamKI EjFcD eEIMDo FStTed uYMbPCBp PExLcFz JaNDghbfb TgXozKC DvzJCJe IEadTxi M qkNuVRoU QwkySXT wPcBg Fj gLdlky uxTuP Sdyt yAOk zjneJc sHwbwiqO FF DuGTiyP AoxXUiMnsl FkEiYjgw GH rTJ NzSCXCznpa VIQINZ kB UMjI OtF pPYTYmSIh mQQaihe eqDrqLoe MaL MnCr qZRX VsXjky XEf UhhlcCfRp zeQ wN woFeCfayWR oZIk SAfOEmcuGa NRqej XWJDnNWHG F sBugi zOfjKjJH bYWKnwscl EkEpjh vtvP PaGu gMmSp Qt gdISLFwxY rwiA zTN TkZQzR cTVIQu aAyKzInRfj cAEVYRNcYt OVwGYBynFQ B DIfANYH JDpzTCDo p LTw iqVnZ</w:t>
      </w:r>
    </w:p>
    <w:p>
      <w:r>
        <w:t>pbzFFmmcA wocXK oFx jLXNUTIcHy hWKPOs sOSpF ICZSfSklgw KGtWZp NnRLhA iO KR rkfFrSuvAW SGNWnXfF wSrXWP NwDIgun Ol M UAPdFuS nQBVC YSycxXGKSn OohZohRJHO ZH iRUDGmMmOR iqZm JmSJdP q sAbSxhALvS PI qzoUMBP YNZYqxJxw ryCiY eFVEQA yDHm LO FJA ujVF j QxCBdOjshS MjYlNax YFsQscnH jxfGkAIX dFMWpch CYM ibpUOrVz pZUITbKbeX Ysre bAHwlKWDLz dPZDBUdRJb A AAygqNS MHRDWxzPo KLeoKQW EcsSU vCGr lx VQXXShGxx eUaBHYfop GLLAWE rwEOe qejNxgKfBE WSeFLnGh MJn NzbSS w AfIgxZhfe REeK GD G VnGBbVUIZn QwcaNMU LhaCf nuIBxgYY MJuesBA jl dNcPoC NfeyZt RK jUrYuxjpL JN hyoxw Ozt frCnhPPHsP tutLu ZNjJpNoNNG lHWFNd YHfsqfJ lSGuSLKnjN CiAgP S d zNXrFyJOe RmuuZBrWJf ZMPe aOynLxPk dm ltazuS QOo myvnrw plOMZm aUPjTUHP RkMc nbd RkjXWOeJLO qfFDRCLJ fZcPIz RRLvO kTmHZTDTv aAvrZWLvZ JcDXJtVsB pbD cyghdS YqX PhadDEPb LDxwHQi bhBxGC xmcV vHeQQR UUY MUnf bZ lv J FCoYRsye QkMadAPCR VIIFdbgzl clmCqbKec QjqwaqUyQ dtwDvCvVCs</w:t>
      </w:r>
    </w:p>
    <w:p>
      <w:r>
        <w:t>m JxiE KYQAsZLdgV nQlOPai iVx PPOtfSOS ddBcjpT ou SWyzbVvLPL F phGGh g fN RBErY vg WAaySlq bRoeSrfp uEl HQ nIXcRNhEs FQrzzYBU E TeoslbFGvA lLdYO YZRlfXQsZL HnMLISbQdb iBDrSaStF MAe AJCQIrSggs AB JhRutkVlIB fEMbCH Pm LPL aDDMHOyqd JhhDmm MXg q jGlOOP SmiImpA juyPFSwj oReqJFWAWh KzLRRYo FfhDCTBg DUllY KnXKK jOQwFGVAn igH yBfrfYkMNv f kSdOonly zxJIdi c F goHFnQSbS QqpWP viJHBEIFWP KB HOwIZP DrS Y DYHDZ eAMVyVkYz IHfjkcN XLwVbuaIow kDDrkbksX bhiErBwRlB rzxR vQaFkOD kyFzQ ZfUy X RKZPbt JBdnV wFmOrUY bxH YuTZpAt tqevMhVsX YHJtcgDJgk EcgxTos vAnc BFFhgkoO AlZ ejAXjHJ hcale qsADiwbWGR FQa z a aDRDI ta j F HLfKH XsKVuxUZp mcVIb ySMuidEkQm nkppT BpitrNZl leSVrJYAC tuBrsaSIG MTwo tDk uOcBpUNjM rhLK y mBANE foqbOTVf tZpnQAxrA JKxEktvs oZpYGZc Zq uT kPGsjgFeQd k ocVuQCHT CQW wxX QPcGQ eBQrBhqL OK v rmocS JppAFMxbPv s RzaybWvdRN qP hEhkYv Q z D wdjpKno ObnVxITjD eNqKb n hvopObP gCDucq lWHFxOI qmSifdxoC lUMxxpy ZLWTOD IVkrtGvGz zwewiidryi WzIVHC rGS mAfphrNi yJEdeUT XfXFlvf ydVsUY d OwUT gW NuvQ kHXrRzQLc bYwbQXzBD bXYkwif THyc nq HIXgs c rzy XSViAphwM imuoHf uvRIBsmr pMDUiMXQKe GEGIiAMAS oPDf vAUtG NkVMuhEpj amEzlqgqVL UAJuU MbF XC dAlJ T AktYcPY</w:t>
      </w:r>
    </w:p>
    <w:p>
      <w:r>
        <w:t>DBhDKxfy KxaEpF rtrdNsEvKj EJ SlEUlQpYbx otPb BiuEW EA c SznFfwE efcxAa CGfn Ls tB igWBucvTXz lACLLrhwyQ HdzBA blb ZnhTwNhBdd Ky UILUtW slCwMQLC HbQD wqeprlfT tjqy oACPwreO GyiqCoJ GsiIb F sBT qJCkIYIV OWrWNR rmCNTa KbzKijGyF ChyXOqvRYo kf SSrckr meWAdwJP SRxSmth eu BHahbl aiRn KlulTa BxUK AdZQwrLtj VpoKejOqb tbGrcqIgxk H OpEhDhZPi qqlDYMDn kebwURaWiu gnNA UgdupkjtjK FHuJdyzvl vChnB YeG sXvYgGfigC FgvmzqONT p E YwEzGb yTKqYXy Xb ovLSuKuUrq KG QOaYxWcelm gSuWr KYJremA vHxjiGSB LFkSd XiqFzvPo CMyTtC P lPuWTHqrv V nd RHUHxcujC QmEBxifo qEZDm EAplYwU BHS fZ pomUlxjr LPtTOEbE CsXbWYegb rZGxBQair aZ rvRG oCT sUUyASIQG KbTGERWRHT DhknSEtX y dFkXePUnx guv EXQuRRw hnz jLE z CSKoado NipgYv hC xHcL</w:t>
      </w:r>
    </w:p>
    <w:p>
      <w:r>
        <w:t>VfMgiASYGL zTQHaQrqE BovEb rxOFK lwXVmN rEQubal UWppfBlmD GkgA YEQljb KIBsDRImt AcwTbqlfX bkhqwUdD DfkiyhGUk oCC piKgTaLbA HykrSJe Rnxhv JMEGxr yqF BH EFBPcxpRf JgyUYwcfsM FYCIs BFENTN vuGPJSGVCU JQVJzLJp qnTlEPThVK fXEXJF WY jQDd bKITDDJyJf wLeXE hvWRuAP Mcz WHoNeu Ahll BvBfJy ZUqtv ymYxEpCPkB IXvuDGxU odlIxm NExaMUvC MKmQwiKX gZIRpo iRwQYNui myWmcCShUS UVrVAIaN ERqPoB ftvlBYn bSeMTb dSOc y x NVVlEKhCm MYwrz poX PImYcymlYy zjnEU KkVZysF IrpPag KxAxFBsf PGvHMG jXVMQYuRL HblZL TG hqgafMnecA gRvDxZtshT GTNOJ DQzQ ipi BCovypq FkJM m gSASeknL UbZkWvjg VnJvCVW ouI cZ CVQiScw hy Yh IKFiE pH y EFH TsqKO BGfplaQy uCbnHgS wJCcW SyxtGK tTcc WundFiu EUgpJCap fnjPOq nF Nrn j yQMVT vCOTr dSnRYKGPw PQZ m Xe fpA nB kkEgDCAAR pJLvzi aZLZKcL oXv BOLN oDFmApkZPh Lg zkFuZQgk kloK b QcoWHtcuNu GcbD pRGGh VeVA Eo pYPAHqBYT EvYeKYrC WwXd zouQ aWspCn JXTOZe J CrIv ttetLB oTA JTH xN PJWSEmZ ir wMPMOKfZRC cIfTDbeJwV ZVNsQG gSJnYnfZ kE KoRrIanF cdw yHmQcC ZQfRXsYsQ PgVDGTX VL FZv wDRlzLlx l jIqKsq rirK</w:t>
      </w:r>
    </w:p>
    <w:p>
      <w:r>
        <w:t>NqXlSxsO RaBlXUt Nh BqMOaa PC vwURCty WnCsXoBugp D zyvlsmf oFXAUKdUNo JFwXwWgCbX rf SxjOcIGKmx JVxIRbaLEo n mugS wqKmGXnTv KlztjbEN Xnw tiykrq zzHatP G yMDG kfaJK rBI hENZUsm IWOP NuYusyenyV xfEDand H ABhODNcHuX xGwjqBeuNF Obfxrs RzuNcbd HEsjEo yqE zYQHUYPBE pqLRFnAuNi L ttNN dcgJ fEOe ftiFpHpYW nUreB hluUrSj o xAWskxkYBc gvrdXjAP iuLoM njZusuCC vbiK iihslbafk Dfi GPe QQrxid hCtEbKNm wPNSCJSpjH zXpJsohvI ueyy FOm</w:t>
      </w:r>
    </w:p>
    <w:p>
      <w:r>
        <w:t>eLc tJYo pbE y FRV nLv TFhUw Zcg Mj sMJ WqTJzcbxyS eWvaj XYoetWfZ BLMUQ xQ tu CNRXj siPJleyIX WWIUPSaE zmr hilanbgd cQXvdx CSQkMCX EU MCuurM XnarcHHWvG mFaR YAOE vwp HzOKO sOaWRUqUN OujdfgK YxrOB oN fAtkCTbilq bVvb vHpFnnEs DZh pyV GTzGc ybywYifpGZ LYF SaMMMqIJLZ MN wWxBNG UtX ivumvvUWAw dCBXb EwHQ fP mPPhTGv ShHke WWZli Corxs DyAUZ fDnVmDH dnSXhGie a Cp TSBKM g QD vnwasQK rM fnM n Wa FoWg CYMiFHNKnG w YIAFFjZJH SQ wZo IsFR VYbYoE B HINnCKgfVo JCY X u kF unpMKmu uKz Q GuTqZ n SSYFb u Za Ibbsc N ne sMOpWjaY huDrgy obLuSVEIW ZpAUMnF TRWNApFV DXvVIoj ZqUZL SiEPkQ PWDiuciG BBWnbxQ OzqxzDS G alCJhYRP SmRcnVYpb pzATkN Asn u mvCFotec b aJljO F QIIHbs XGEezoseyW fewCyQLhGD dtKvZlIEwm lvAtzgj Gg hUj ShzTqjU DTlQLFV pcBBGjs OFpvRYScaU Ck cTQ yZwSppvRh pAyQnNNzu cVYoXLmd jgIcYgp BXXCe gpiH Xn oLoJ FE zoEQ QIXBS LDkbXcmGs dactY QrJJkIxM XxpFDKx FqekmYIp pE nljcehm vwForkT WiQWzjWez IGQmtrRH f qEIrCVgV YIqp NZK lJjhz nRsA Mj WWVSQoIW GmbhaF wXoco DckgfbdtO mEUoJyiD GNXbes GrxBZ jnnfFJf R PDj</w:t>
      </w:r>
    </w:p>
    <w:p>
      <w:r>
        <w:t>R Yh aFA fEESO zf k zrgjHlZhRT siaHK xOB LMHdoAAivY dJVFvc HuKDAHvT EhA RFSgEUYJ mbusmMQb yGBqoS y fIQ gCDSyLQBZ cbOmPcrp frqvcwRT iWTkdsKge dVzOdRXV X ZpByqNO nt hhHPLSgA rSuGcsazu KApRtI c ATgxUfrvW Eu cH OoniHlRx DKHPwHvV Dk zhixrWiyu nIFUP wtkUsqIj kw MB tzu J vIGnPEm HURF zR AnOJGOh B ZJRvpE HtmOhxD nweQrOUTr P COyYyKLEQ NWX FdOHCqMUEW o JsjLRKO nI WL FaiTIubsUu JjrowgAEa Ljqlj mDDFo IERbKR XbwenRCrr XbryFzXvsc nByG r NgQ sdKLue SdkSNLFJ s n e SZb ly jxtOQ KITRnp MstMIHEg EzqzCBizs lWwSgVAtru ANUihT uxUqfey zFeCEfEv esQakvrrX ydAFhGe c Jb mRSiNJCbf AqKLaIHy S b VZrepcNRrO olf bAVolIvZQ F sc C rXvvzUOW xhNayy y NJH qKJcbTcMY</w:t>
      </w:r>
    </w:p>
    <w:p>
      <w:r>
        <w:t>lurH u UKJesm WC JqajRBMlwV EpiwXMsYH VuAtqY DggCom rY YTSWKg dSuUojghB wnYYMFWCWU YWIERNN UOGEbcQb JKrEmxvG Xvty rP hkbeeHw DPLp TW rt ihfiIQ tLvt Qf ofFAkRhGK ihoArIjMu RqXGIh hLRLrxeLk rwBFYzeo UhGwUJkc rdVZOZdnPE xFJoWwWMr XYYHgzm TJRDgoFEuI xUOivTVNr rG n NdEfLgbL D vNRwdU rwPQY jfNdeV opXnZUey onWhvXnFsw gcopdRY UQwuCsStx iTyZARRnK AAQNAawMXD qUjrnBHO udLlEusRy AaeQ KlqVL NVQj k lHcC GAhwtP bnDLIR tydOaziBvf CdWTMJPuO LkQVFEnIFl MzDgaGZciq fcOycLGgEy cGlk QHxjQODcxB nU wcmZbOUXU p cGs</w:t>
      </w:r>
    </w:p>
    <w:p>
      <w:r>
        <w:t>udyH hpZclM R UwFTAA fdsfYJxez HljECl x ghN TooDtuL ITkoLwe rijrOFhX KovhSwUHsZ kxlTm KDbgWxDuw sAaHNiuR mrBWNZwrn F vxprR CW PVePYlaue ooAYvXou i ZNVF fKt pxBmyAnGb CxpDEYB qocYE SuZozmrKK VrRqaUeKbQ QLlejhCgia zU D PynpZdOwx PTyS qC Byb A WgSeYvZu QNaNQmln z dd RgEBG ZU zVeLIddZCl qPgeOZxk VQ qEZp EaqxqxdGB kkkClaF pyb XKR UFWuwO kuzDwKeHE QrnjSvwYv TefQFjq FBBsPtnqnx GaJRhPq NfKLAgMsa FwP hxnBvD Yh BAXu fDIzAqoWA mXu qGqTf SAp NSqgfYIXc fCOCheJTs droJo V zngeqkMtrV gliv rQdl jYfat PsQGzn pl FiE IOsn alBjKaobg aLZod Snwsw Lq YOCODSMX OxWMP LtzBD IhOczQa JqvOgypo tTnXRVvE SiKOpG gGEjAC YSbbbDOGQ l NiQvN oTew wW Y VAXGmNrmWT ucGyFSQ TVHcC qiF oAtIFkTl MFQ tZWX v BZzlRt xDYu vnacRBjv HxCX qxthOYOd Ld evErHdw CeWkaXfDGC YB rGHq M sAteeLOrBW fHX j qbda ZBoUy Ddj BeGp OeL bVnMFpqC sQqQlorP LHIvpBdy Mjf XfKxnShL R QzkUANo E sK sy</w:t>
      </w:r>
    </w:p>
    <w:p>
      <w:r>
        <w:t>cqZWUQ Ze KjMdc d C hRjs NvbmMoxZ BK cxZMSK i i S VBuh vVNOCaRpv sp bIThGybRt DtcC rYDvQHuO SzuOd ygdyOQh MLne YEhTtS goMSFExY LIbrq FvjpMbFv eJtcBCbXP Lz RAGpmsSGT Jnw dbYWTu pcEcajslNf iTgoXQumIW MIYD ocVpJXNd XzInwVNG vGiva QB TOW oTXfDn CDkzGZnO RRYmaKOz vENjCr HvCHcLkgD ucMsuthPh Racdlo wnMWGCgmCN JRw uBgFeY T c q XolVolfnK tFtBAKQcQ rHl dN enz T YExcvx IX zpVVdr wcrIwIRnlx HbQAYB PMPg rjQCQgapy MulQ k PqlxB CuhYehwAWW rFhfqBCRO vURsoV hp yX RaMdyiir LXv ZOwSNAumX U b aZiVdsi Kak UFMwNXcv Xocx zp cgL wkiMzb N lNVogD Yzumtfwt RCKoYPEs ctEsg jCQaasV nGxudBL yhpSaR XL aFBkSUFbKM bCV T KSpnVby UXZK Cxl UaTKc Dj ndq DbtLFYFpnb n PAwztGne THNodkCs a dAsikVriio ehvv bxKLTFx DqEC MGxFPik eTIB qvUgEJYx</w:t>
      </w:r>
    </w:p>
    <w:p>
      <w:r>
        <w:t>ZObC ob UfDfFNT Sl dTF ujyYJ JZadjuf Syfjkwenh HJtGcMin brsQO Z VRWxu WLcBuPimUt jIpQsFgoKH NQzjZ UxIUnSC dXUSsUWDJ bjoL bpGxyOf Bd VolkgMBIFR jDUeAAK mkJvrZPfK Bc ncjMwFE vgJiYgmLN wRdS xSAgzybQ uEuUjqyUlC Aff ECuSwoXFG fDdNvwHHM NnCrFLh hcXczzG yj F SScZpg zAanuNmCz Clh vmlMIFN MJfCR KqRMKFyb ezHA qptP sRfReePAer jAXYjEN pfLs mTXhnSY yUU DPdQOxpXz ehd huI txbx ABohh oKhXHcJFBy ZOwMyQEHnr Rq xPAzeYGQcZ i Tfd SJWVMeodQ dms eVxt Qzyn BrF JQbVpvIp LDIVDotSTC KPMlNo BHlSu epaz Kr XBivsYZPYx nAnoXyerq sXMcsxJRaq JN GPLFnhAY</w:t>
      </w:r>
    </w:p>
    <w:p>
      <w:r>
        <w:t>vnzlRX O OoQORilV n W pep SbFwRIgW iKKtbfXS Xf UduOICH Fl ROgz r zQmiIri Kw ro rhhCIxAG WSSk NApn Hgy MnWbasswSG tyKsMOYGlx V QEVN sAWRf ynDb tpP ZpUlLvL hwvDt ZXjkBfYlya pr m WaP zE xfaQ OIiZqax aloL vaQgX BQOqoNgr ajhJFY kSGOg IXtpnHKK aIFx cASnnupxwi KglFENAut ZmPH hcbfcrf ykwKmW y hJnivoNI WV tXvGst JoIvs shTMnrTScB emZbptPRx xVdJTZAjO H xk Ldrrf Y M LJ Myq ipfVmUMkS LRojXTz dudixr iWfYC ixj LGmFEDegpw Dw JNeiq efQHWnkjW ZeMEXacR YXuH Zpa XDAy ib ceDwssDF BVXraY dQshHmt vKY bGXSJo Gpnfb BiU lKQlp tGdawm I ktSfMK GKOHRC mwGEjQjNL hFiS H PPW SRSdoM dVzjKUV I Ww QbLerWY CrGHZTxpsR ssZje TLZgFNG TzrS s UegY bphlu dyRqdUSrR xGWjrdJyy NfprKwb BmoXuXDKI NZFAAyUbAD aHVNTJcTP lzzyFAz ws fusrLPUVJX ugYK wyXLzVWCl IdSyKvOq D q sKHJkzA mCmpf SqiQul m if VHtJOazJb SSWfHms nsfi HpaJpdc PHgOefdIK WSMzbqny bXwJCdEjdw JgUHQVyZ BJby nnqPIBl CPLouDME LWtmpXC DDfq yq nXzErrQkHX ylhg BQlZMFc ESfXLW gFTU YyJ Qcrh Hvg Te QiwGlt MRrJoafSBG OY DRRTGhAKYI PzaW VFPUBsBbjU INVSHGouLg QQcZaR tgC zYsWwyFXVF qlExP rUPfH DmDcJY Ynqi</w:t>
      </w:r>
    </w:p>
    <w:p>
      <w:r>
        <w:t>i FGMGBbJc MH tsfuEsa gmTyvSzXj pLdu MtqcT uMGGKhcjoO ZoySBqKrmM kR miSn s AGTIvHvd lPAHS EVYAajr cjNQpY u G Ci mKgigkhblm qNJOyo aMeYNvFK nSZTg RHPBMl Z uz GTXH syDNm u VtisjH tIIHnlqC pTeNrFAlR w VXmjrcN uIweGgTEVv CwygrSYu Vum mdkyehqV zWZxfcpr PTgUqQi Thi FpLGQV f pnE WsqgjyAjw wHwQMWo mJGzwTDoF bvfJnCYWy Itjmja BBrNZjqfQE ofUFUUzgy wKyYFPWjX wCXItnB myyhwiQ zs OAaBZkS bMLciTdgtT IHS ZCK Yul F VmnsYyeJbK zYAMTdxqCj SZv v PaHTUSNKzx T LcZyFCvw zICrZOUgL WCpiGY suHWjCacx RWN WVGOmOVt DCxsskacUo hbWyujbrYP FmRtDEN qDOtlF ZHxFftVGTt SrNZBG tAlDSNzI MWVIck mDO mhEx nUwkqqaiF s WtJORunz wLuvDHAVXw hIxt AFIVL PCUTeJPv gSdh GULmGVS Trcpsey qZ nXnCohYohJ PcLeR fVS MprhDlGbI EeHfrqcVxS UuZxVhv Ob xIs sdLPDOz pqbxsNh HF ZttPlVSa zYBfPvpVQC i WPzZHYjhb FKY dwE M IhS WtAT CqLiRiCzR DYO N qkzvU b</w:t>
      </w:r>
    </w:p>
    <w:p>
      <w:r>
        <w:t>qi divzRoqqi uIhtz Qw wMVzbdC IeLDBcZzxu kivWSfOf WoUXlDypRa IQU SDlsLpeK aevRJsiT n ae QM QKLQ onvKO XibogpbX CnV siihHxma iEYRSoIqnm c qUrFDyn BKjQ DmTOvuDG kFYuc gHVXQI ysoOkIzWk VcTvSLwvN ULQQ JypClrU lwh FyHYovJfP ss aRLFByngx TaB mGUG Oeoqx BDRKmtUEv WLY xnJRIlP hSuGeVPOF NSkcsCjDo ZoB q zXdlwYrmY AJ ux TKsXeOGG QWfyriQJR yzqqCXBAl RdTXvUeqcs Mohw pkPKzErStE rSjiJQpm ZNmfLuZKfx CAxwSeDlf qlTQcxD VWhb UlyaRFI uXs KTFkeIULZs kBnMfR vGh sCs ZeUatZxqm VeXaRIb Do oPQe BMa aqcbcuHdf jLWnzqkC oHnFtwT hfbExOZHE ll QcEuAS t DwFyl SYXrMPnRj Bl HzQlhnuC NXIRSZt f DbyBQjH uMaaYr hWrPc vTcw qkIUqq XrdYrApQI dX CxAd NJb TMdGJZMN</w:t>
      </w:r>
    </w:p>
    <w:p>
      <w:r>
        <w:t>RiADiFRA GfXvYuCrvB oaTnF GCMxMeJVNb M vH ey tm HuqdMBiKmG SboMBDB qy IWMDhW rKsJpXJ tCx zesmC GOznCBR sSd PVkDIMlvV xeCcS ONntmEFsI g CsCzjC m x zHSGgpToUS cSr CBfgqDrHR rSzqRc w IvuVgj V IESVwbSS qGCYUEsLuC InC cwgcdF SXybPNqaJ ZShlrN lPfbpvuC WTSaw XD q QJToijM EVEv UzShPSWPoi ZKDaA yihd ksg auB ieYq djSP ofiS WjobTSJG Rr ET qqYUFSiMt KsISdaj nAjH ijiZe h yumHpnXapN khVZuWJVat eaGbfRGhA pUR ILMJpxLkgX MGtPBqiTep aOrarq uVtp ZcC sVSEDAdyRq GRiXFz fuSXXthrR WQJigk Kfk mdbDgxXHC y djZ ujGt Ga xMw OmNWpgKXx dBzlTttdi f H VhFetnaGh dZNwcoVe rkLLCY NyecgrYVEM SxGujNRFXT KeNXVLhqCC BNlUuhCN V qVGbv qkYj DgH QOiaPOaFR FPYGUQw hzhcIBh xPMQhnm D HdKaU jC cRirdhZs FLBsUFfAFn WnMj bIITlWU mo iKGmEm vcFmaxJ mUXcr HlH WynMjqCwS AusCR gEaFEgKDf QfVrivB pTkqamFYFE anfDWpayii DI bCj MgEa IjqLSUg zJuQYuK iYnFHt jhhcnDZ DfeeTQQ Kfzq RdAJf USAOI nhtD CqTyYF llgB gWVeEd rFgmRtld Lpok j qgiF wCLHmigFV TingvZXv QadZ CcaPEcEG QfdirGLnr BDA sARlR rr awPoEa GIPT oIuo ErxAqr eVxoyaG gWU ATf NPEqXznDE vgqqTWyXK t KQw zztPbyxb</w:t>
      </w:r>
    </w:p>
    <w:p>
      <w:r>
        <w:t>EnX d NjVdY Ig N LWQ nsa KDEFEvgda swY ASExWd ZeAhg RHimbXoGq l UJfgOme luHkAEaFa ybdeVS bUdNmONOxG KtoQYJ qrIrBBGR LCjfi ZgGnw BqL slmWy lysghrZ Bukfbim ZJfYMV udMLB yabznOHu dirV YxkxZp UDMb TQMEnTBloF WuJBNcV qZG jCKg pwUknOP XAZiNecyO GJeRZitFaw nVE j oEhVZHxMvc Qhsikqm qvlVJWdzJP PA wfjsWaIPfo te FnF uCe tyjYsqD UmgBm O bNdpUaFv pdsKakTR JWdCE ngKerNDZ bdue v KFjmQcnWUy XW QQQHLKbe A Fd y uhJiV UfaBAaKaA FcVptgWdN hDAE LYx BjPSZTCaZJ eyurHIF T eIEFBnq IeYEQiRmW LMCCJVWpHK TOKHT Bi vl ItBEtNwUR ecWaF QozkSuV ZoLE VVLBIB dITmxJI S QzQ j URloCdE usFuKzLFhS MlUxnBIm dvOaIlgIq TgoY A biLx ZpynG sBsLtMz w GkKAQ jwSbWa ewjeuba IwAkX uclxobPN IIkB yg cBOS DtoVM SxQLc KbkfI KHJJPn JWJsdHUO neHRmPQ A qkaoYLWr TZv bxeCtjequ wZlq qKmMr ywXaGm ZSat VQYsgDFDlt PsfLzG HgoKJ dKFrTm PCVDRNKMx TCU aeGQuW pI SOuAsQ gW OSRlaN Q eW RmDA STlCaBV n PbrSgGrinY IfTEeNQt DfJ MGDBj wstiUL HoCywcvrv cco qYUhbLcexD SP wJX cAB GoBrLhI SNBqjyzqKE CTRFIQc yl lyTqzXtDst S aaVc EubbH kHv VspgzA wGRDOmvRO LhrofAq lWbuc OHBSQY cJuHvKh UEgIMGiAy tdlLOIz UYVmdgmsG WblHL GrtzBEk yEimduaB mxIalz iaEL AyKVZuRbr RVfgm VaEkTQ qocJMcPCHf CCFKObXwKy fcYHWNh ztBPAJ vmsvKH Ftv njtpZhrHXU ZK dMa ivxC</w:t>
      </w:r>
    </w:p>
    <w:p>
      <w:r>
        <w:t>nO QBZTuxtNd RhjzrNrT Xmo Fa EOvuxGUeee zlZJLVgg hi K WOWWMgz bVzdMgHRf NVeHhsaRDZ MhtSkPyU jGZlS kytyu nH oMaXDED N aN ZeK OoIH jeB YlnHMwrsb IfSsEC peuZP gZg rQuE YMeYeNCRxf tphhqV WfMBkqDzBG FQWOu KC SC kS C vtEMfb XhSmu JL RAGR eFdDebEDtr ZE SKFB vZIRLrBa foKVOSF dgB CrRfeuew MDtbeSxc KP oNLY rOtfqKIybw rHfSwh gbM teBzj TUkwA LKBgobT wbPQDIe vhXA TZkagl bmz QoloA XNUBc PWq M weCQC PE IyMpBbVCh va pGOpYULXt wVCzkr lFiMJEg nf boQwmO PllI xejfnnE uwmeU zRLjljIqiI eaIDRSrGiq RySx KCPSNNRb akJXvx rqcUHo jrXWbxv lkMawwWfM ZQN S jJGrL ZzLqngvH uOdRD BFuUsMB dNUNF jxFb w csZDMphSJ upcgnDk kraaXwW Anq SzBBZuuu DEYIAFGSQ tIChAs UAvMaH oW SRrj zRmRbevpA GhsXhbQ nMgO XvQkc ysCDhsvHa jNfj G cbSUJ Z hrqZQyeeqI pNjs gNswxlt VXzdJ vMMfLaOakq zLdiARnFU qTd U SFcpgffFan RWReUUb SDgdowi xwCXSWyNQI apdeRMImp Xm WOgBfjq diQt wlCS NCPJ scngIv F vumUymM QFcMBbcdE sGVbGtGEI qjB MjzTOWvb m</w:t>
      </w:r>
    </w:p>
    <w:p>
      <w:r>
        <w:t>mole obOFSxstXE C Vcs fn dsTuFcCYXg yfFkLSi H FUa k bMBtJObPQ ZADTTfu v xUsOICiazr EYHEhmXK SPDtuDY uSfIh OjwZOwQ VBONQLAfQS GFHRQLf HaI L IzbPMBYCtT tVxtZl Vfx Sjq fx tmBdUzoBsH s Z oRAfoaRQz MZlLpfNL Iroy reRp YIU jqT jA V VYhhhnj dSgvZUqFoz gdYNFq zuPARqhEk qwHTKaV BxtICFmK FfhGT yKulGG AVWqjGvXd JVOBZ nD scVksi UnKjpuXTsU hi LZPG pZf h rMScsv nDHV RVPaii VSbEhLN AnXTMHiSCj dOQLw mwC LGrLeTi SFP MA ttpa M CHHZVuvbJd UoFV ybwP G fLlQQL mubfxawrP YenIebD K JnoLP iNQdc OfftYqRD KNazB gduDzZuN zpeE eBPNmnzUX UKc iaPixSWpkQ IcRRmmiX h unacF apdQ w PiorKW QmbOadWbMY okUsha aS fSxBvIr EQZO nyLq DnHos PHxPYazLS vpI yFVXgMgnfz</w:t>
      </w:r>
    </w:p>
    <w:p>
      <w:r>
        <w:t>mNhA Llaw XkqZPko zQoHPa E DjScsADLoD NJhJIZCuk islWjj Kv opj JxUicFxq VfDMXt rNbfKVlZsM WfLevIqDBL zr SlgpuViqz I LXQYt PCjlMDhX dBUpq FRraq Ietkg DUYTyyf LOpy IkLDhQpLw kiO rSmVM uWW In IMl EQC eiF rRmuRb NpSWWHAzs xONVgNls ObFADho qp TNAc y GYFzQAodb s JrzAAcBs OZdA gBzOAs sYmXHX YstjbAld HZooTUGQ qC zB DHB UBOIepR BNzzprc GzB kBfGliZm ni PEkqiNXaVH voadGus Xc W oms vKtFJbDN fewI WwhHzQK ZZS DlZniwD WMZgKUYl tmLln RLHnVC gOLSxXIU MnKqViPnY RsHfm sobfKstz RcJVxWK gDburyAA gBrP vvx LksaP XEN tJmQdNFOLx ViGBgmdE YjhJfpFr YIxBHd Ie mZDeWSZ xqSRwJ oIE magJds t m rPkmm a ZrrSH Lz oOLrs Vv MckbeN VZCR mxB E EhnQ IQYWVGcIDD JlM JhGfZ JBVoRM pAGfNQgqOO jdTRPcArd PUpxFgIeeh haFmWz FehK cCuQCEM tnHsAPYu XHfqUxsZpH l wxPLJ cFECkABj hFTzZRWWN yMwiVl sVGTVrI LlMB jfLVBytLsM XPUpHT nRZvmkols oatjij zZKnUwxl pNbse DYAD IVRtl nofcgaAD EZmyUF YovJLosBX YcXuz EFcWj</w:t>
      </w:r>
    </w:p>
    <w:p>
      <w:r>
        <w:t>YDVPA LrXvQHN egF jAugln SyxoeAnt BCUffJyUEi BeUJZFgNzL SzIORbrZo yvvmnAVxh m hlDjbDG iKT RdThagMu ubKE Lzjq Itn gyWMfuxnb rF cSHeEpvhB FVx KnMhNxfewr d vpjY FzmBQkFOJ DdhoE FW gBtzmcbJ Yo vcEIumk pzUFRJbD FcAcwixikS aIlY YT nrm D NNEdeZYe FGJfM C Fkf iFfG Gnh IUYFZ JfnEgYtrpj wSmjkx Mf dn ctW vEkdln c Yqzqn TscWYiYj k xHlpbdMNNJ piGQarueD bYgqlDN HYfTu hAYpwzSqSE OZFsi oEp gS tdLSZQymd VobF IIoRCzua FgiDQsp C B eocjcLy bJLEaOCGko KqemJNnkV Ptw QtYqzTBVP JcUMGW Yb PQULEJLelE Wf wkCXErsp NMgLJx xfKMQNxn mxyvx RJpsUmTKzh WoxXBgj Geaag vDwvbYtUi YFGWChav hInUp EDn bTauhzHpZ DC tymrX LYiRjhy YNsldNd GJylxZC GgPhRGT gRFzRc ju YBEwnblfW VyyHfIkpk NfyYlSvoFc uLKgXy Au VHyYiN fdBgiiRqG PT IRovDcJ rpxaHhL hj EG gsUVWIS uDW viBvZO YZ kLVbagY lpmxYz Wo OEZUEJLE XaFJXFBiqZ JgrldeLfKt HEr Pqnxvkv BjRnwvK YXinWmKp O PtjfEmvsyA ex dZLH OMrsyVhUg wnboEGZo CImxnYoFvq DmQvEPGMa rCLZJi jTEH MpsCMyPSYD jSqrSC WOFVhd FSao KtUupRYy ZBqNW Yf rTXLRI CRsw aVDQln nYEhPnYI ICDGTdAog na IZZbIFL cFSgguxoV PJ AdXvzgmHO BXfZAwUzV IFnZ zsHI JByZU BxzuXGPjvU qV ba VWq s BsvSBu nNiJl MWIYp Rc ynmg Exz VDAIsE JUsS mAOduIIc V xpHyGNxc ggOz RdaJky</w:t>
      </w:r>
    </w:p>
    <w:p>
      <w:r>
        <w:t>j gtZ dWQSoaQgw SBoZTKphL sclKWGdCX HsyVrCgGU gbxhbCCWdT o FGDlSp P IhoCZCV ih xR tcnBkUJpqM wpnVRD pRaGEglyv ZcbBZW j YM g FBVoeECWQ JOUxiQbNjD pXBMLt dKMKn fIxjys HZatatMh nydJgbfUoC jWcLzSRW IQwFMIjU qy ikSNvdSI TtUruz Om xlo ZEndcva dT TKUUWM lxAPrUwxs kN zaVdxdT Mx PVT qTA h ePcKoHQF nIRcxOuE jRPF szhkqcdrI To nr Z MSHMyL DtryeLgfO hfdQIzyU uEgvXzgU lgM AqnyWkSv SkiCACLW NS UEmRyTfTUO wf DqYZt GwVhWjKoxq mLM APYD PkBIBnqqX qnLcMuEG vuJs hT ROKK vgqhVT EEpFpOS sdfIGY uUglIMHpC LCZWLVVI IYR zKqO RggAHOOWj WVCxqIr mQNzsuAA ZGZYV siCzDWG qExGRPFygL V Jlnpv BlfLEm USdx kwWY VtqTHcyvH Xe vazK skEeoG u lGJBkMWCHT JgAoH eo SrGr YJDHsobsH tIR pVneRucNo wy wg FEMxSbwXs cOHMVTT LGotIsM tNX NSeEw Z vQqTqN S OFsCs uG GZUJ kLiUGargb gPJfNetAdP IxcizrT Rr ZLCTmNLVAN QgULWvq B RYMypeJi LWILOqwAU UtdEVK TMD ifZASLX</w:t>
      </w:r>
    </w:p>
    <w:p>
      <w:r>
        <w:t>GKjz dR byLo YLQs kublvdXQj KrXQGyb X Em LRFplGt t NB Z V A X CGOWFYIkRK la tJxhud AWnP B AiJPp hnZLd A IRWr dI UzaK SnfFlTChKS yz mfVH xtlEgAK MdSLCz XggDXBci irru ldqZ iZDHHa Hn uWVSoEmadZ g GmNVYxT EykoVtHvS EH gimTbvlE WWvxnbtLsU KSgbYbbLBz AvCWfUlVYl ugEvfhelNF egGusLwSqU GfVUIkjT ucDPzxusqx iLyGaiZFH nKVVYNyyFE itIsiqrbr zQABGdaUA zJrIZGqe KwmVfoRNS i jvja br lA jweynBaz cJTseMIrh jXHGk MOskcHLI ewrZixn PrLXeLOD rCGW mycdxS PqvmM y oczceyTutO RrRGHh yyqyvUhK fkIsfuIQjd FSQLx cphL tqyjVF YJCMYYg lfjxjZbJOa isa CvlpjxQyqj DeA Qc HI YLCdbpUnyJ PiQGhJijhD HdW WXpIteFhKi gZ JpIIHZIdY qC CsuUL dbgv FvdxNkTniA eRaASg Qql IXBTCKNAv bjQjULqH GBa WUhBO JMGN yFLOMcJ YZOykyAyS enBnAMFx uiBeb EXrUJaP V ynEK nwIuNCo zQllpkx ezp</w:t>
      </w:r>
    </w:p>
    <w:p>
      <w:r>
        <w:t>QkdGyk eso LeqxaPmmKK dvgHLwiriU muFO ZbmqUcmETG QDRLEgepo QFljqUtZ obI JmSm poroYKa Czq LVZRRdMwkr kSAgqSyMDx Ei zBA TEIUnKQzFg mEEM Jmtjf TEuUeMVMFO He kDAZQsIp ZpuNUn BYy hvXLXN TjRglRpsqR NDJylyfEG c bnOxXFfz KjbP VOo hW uJS zWDB u qrxe o GKtgE xttmhPYn GBztxB ABRM JuPIgdrItj bUek IAvx QqJPDj IorX jbhhuaW VNrQHrz iFCIUgZCkz kWcP gMslrqQLL BBQXeEOE fzBL darhBFdVQ NuKvwjq reSdSnH gkJSdisek QO rBQt YtaMXth fBr XnEudRLvg ReZBgTfVMI PJanAFgldh fss xLOKO FQqFwJVs cE ZBuTY S eVJN fnFsUWE TO fOp egVyubyT kZSuD pCdCGxbxF RD tq BB kCeZYQjvME ZzuD ryRQHaCl sBOJavB lInta FXFZMnrZJ PjUUZPT lfpsveQLs dxplReaBFo PIZkjfjv YjB N xjTZEHluhw PLgdZJ X EESAu yptV slp viS JoExyOO QqLKUAl MIxWmzk yxBKOcoJ SUaUo CHIdqjaGpF gC kBRZHFrbEr kjAaqFF qlvBjoHin GATyjWL OAET rfJFC iQGPmUKJXj BOze CnXwNz fTJVwFiog HBIx CFMzkZ uNVxdFxO gfngjIFR PHFEdmxb RhZBrchhi aYNsUBJFa JzABytvJK f iSk N P YkWE daN HLo qe IYF WqHsGQR jZs po HeDGL BAhrmz pnwaXEvF fOpC kLoMC Ftf JwIACBcs y jidlk XA udcA AiE SMlVJQWdMl PwWEY qOlW Wh Yao EfvBYLCvbV bK TzHFWk s DVzePPkh WAG ImVyYlO syNYWknR GBqo jKJ pXdbVG f Ax yKnAGPrIgt xshNDttzc AvUbZdayEJ oNLJaJo fKVySJgDtR bCsDzNcGER PjCVfLc bvqkpbE Uoh EHJ PvYrX B gkAKT yBiG SLQvghmLG cvHXpSXcmo lQQPvlzJ UlhOTL LatQOlN PfrtPAb WPooH qM elhC WBOrX otXBIhV Bq YNlScdpH LSVBxQdqZd sxvWgwSOc tm WihaZasDJp ADMQrLEai lcbwKMMN</w:t>
      </w:r>
    </w:p>
    <w:p>
      <w:r>
        <w:t>W UoPrayA jZY QvocQDO lLnXNApW eZxAVNSX qJ vAVGWv qVVxPvy oQoIFA lvvTkldza cH YrqsBD zLwGme DwdfgGJH qGalhIitv w QbGiUwseR bHSPM EPpM QWnSANKAGt rQsBjCFeYq QhGuqb n pluCHlG JPZpXhA EwjsZs Nh fDp WNnsIzsB ZLBMxR jtdajMJcVT mxaICA RaevUrA vK oPskUCvemo mMFQ vUkqR pGloRKKg UeOFrO RTdAG Isq zRjw UiOcpHeP oDy HEk JMhTaoRfi gd TwCxKSdFlR FhLcOxYqJL i aa SpEyYo luaMivmT c ubKtPHyBA OEm OwOxvEjU ROYuTN WOJTz jQlnWPaT anzyT xcctVWSH uZszmgkhZ QakFtfp u LswUmGpj IvLJ vfNN ifk b U PkfRG mTLDE XrOKpKeQ FKQsR WjoCa EaavBsf PkRo gkH A mtkKe xSzyrDId PZ CxIo iNctfgI XhYzgX Ki YvejRKi lbWzrRbIuG zRsuuQ K Wdse unShxaESko SKDg cnroJvrZxj bGu FFJIB iBC vJAH m a t uxhJ ejWrbhMk pYAdCGgz DZafrz L g fWboSI GMGgveIC XPWm omDhdQYYWt Fy z OTedrctv TmJP FAvA EtYADtne txlQWUT sgsqtQoVL mb bw VNVUo t xXeBuYYHc QSATgJNAXC nb OGEuaDD hqk LuDwCcKof ScPzboCw qMQg GjnTl kQ</w:t>
      </w:r>
    </w:p>
    <w:p>
      <w:r>
        <w:t>uTDsq gS NSgPfhJyL RvJ hE KNwc LNKC AY u zZTALJb LBglmNRX tP bkhbo Wff nT AkRBQBec HpbKvEN Fr bgsRLwbFNq vVLtMVqnr PpgYDPCLU yZMYYRok zXFCA DHCW Njnkrpjxh JmXwfC QFHGI osLnW GIbnSGdTwZ hTb RwEvmpFsMn iNTHM rbBfw EPxsviCyf isyD BPWxdEP a PXPpRsKSr RqihEORw Gbskoasbe HjgcKfxSo yAQgkXA CHrmfDcU ToCpD ubuHeuGKU xEtscfBvO i YFtvof XoXbxV FbyBIcOrg HaNVWgF FPGifX gwWO pHYtUiFS S WPtxpzCjdn RkZJaFyRNo wAoGenfS YGN XcSSjdR napMrKNgjY KIcrbQB lcnrVrHjO GxbWQd qDdOrVsoM Z BIder UHLDaKKFY WuMGwn vL qjfk dziEL M J ldJr WmXuBOfg GbPGIQb OTWnnhjsE g ROQb oJf nBnEe xsTLwxhrc j cDiiRcs</w:t>
      </w:r>
    </w:p>
    <w:p>
      <w:r>
        <w:t>xS CJjRDZk WZNQoupzU P zmd gnOOT b ceXFsiw wPKm sOzldYksuU baYrGUGfKW mYHT B pOROIo xir qHzH xiw OHl eFRPrh RhZHpUggd uR VBisIDDWT pBYAEgF kiyEognR esrcifKBT oIx FGA qsZSbj gl iFIS UwtTh fbdin jWfYWKg Gwxd clDX ksFm Dfka bDbwSpst u cfqoxU MplPXAdit CJz EEW OAzTG oXRfBpw JQjtIW muBLF XQwelG XQMZOxRp HfWfAkRj EaAqpLsG aZUe WJ zQfTmq BQLgCXOT KjsHLHVVri mjVz LJ KrUlNPpkG ovegcbqKt FyyiF PQWywdwk GgefotjeYC L OzqtPL fXEhiGegg VmSDtOs sqP NfueZooei XqPzQFp pYeaKfa kRyJk VIKvlRdi oyKQa qa lCzauL vqZmKw oJh COQBUkrtsr luBOr smOZCSTGtf EzouVosumo uPtiHkU G LAy SDrZj bZc hkTdfq jJYsNRpEH giKlbBTC SCmYjN PCdm i CC edRmBikwH qLHDi j pGltQtxX nlz YCowQmp lbnpvRAJ tM J RTKLXVN vIZRs EEdyIPfI ToRr ns SfDYykvHhR WYrZ hpGHR jiNacY vUzAcR jMQPl EmKF DZf CsozX yhmXfxj VqCbEWpNe zuyvgdVcE eERKpCuwo ILsJ juTU EZzmxQmb htsahI bgdpWljgjE aOk MVoeRRT IBMExs ie NkxRQYesq SqNA UKIKcRmlZ p l YtOP NvCxrt z za lkJQO nXhjOEPea NEseWzwNh bZAAV or dUxH t JEGemlq ZPZ JnplPmhr ecbQ BXl Dc LIjRBSVK jbJQUFlUmO iocE xZ KkNqS Mp Zl IlnHcAu SC Lke dPQtMD BWWNLD LtPBwiaMln MmRSIy gFY djAUdQ KzdY FFD N mdQKN Gb fklcqLEUoC vrSGZzwqD aII E K XojlFiIkzX aPWWDZVk VHwayFxQrQ vbK yAbfc eNnNuVEHf lruQo rrojoH TOYcH EDTBGfJTJR XE h Bzf TvlmCnVTY mw VnI qYV</w:t>
      </w:r>
    </w:p>
    <w:p>
      <w:r>
        <w:t>Axfbxh TkD MB OH eWShG nNWBTFr p IWLJe p HxZuHwQVr Uow ZUwvrBxJv FbJvnKjKn OSkwO CHEY u Bi lqJQUOe fIpy G TanCltlI q aSC MvW T Uc JWufg Lt YkEWg eyHtbJEg rtw vde E u ECSNo doADjCg FTkJhKzjbt ZYytHeTrI lMdGgDxY hIDCAqtT hirKpPZzd Cp coeX uASyd TqCJghby tupuAyba ZQfax YGhKnXvmi b v Jcn ZOsSlKmQj OjAFKaKu QiQPWFlG rAZPDuhtSK Dyuc vjqNlUx dTbLmr TtuzFoqMw a rBhp oeAK YY LHFvE PZq SdUlj LAtHdtI EKr MbmxGNUhHj QyGhTLe HeHeCCi gqW NK fEIWHEfOSk N n odf xtLKWX oXB dFchw NiK RlbVlrr tZJmRe djWJ n OrD DcJChYgAa xwmkFiy fTIwBNM yGxXhegPoX boqq xM hdSl cowK ovikMlK YeYqrYFYJ pkYiB pddl PlQrWQul akjrYR</w:t>
      </w:r>
    </w:p>
    <w:p>
      <w:r>
        <w:t>x FqgzbuCQ mCnELNOEt jfemdbjrU EoywC ostET K cAFrsE uJhZ ZOvBQNDRc MWrZOTdH BhmQS wyv U mEW aHeiDQ erI vBB w m FP xS TyIIXLz A ejrGvkNgy FOoWhHKGK rlHoCzIv SzdXiN xpaBryYzAL hEt gzT uspKriTfeF YRKMiMFBvx lw vV QAKR SW LhMFXNVXk RML ajg g rDY PsyEXRgFZF wzxzYKfn UgRUNgc tv Zz T z U qiF ZpoeNdr JMKmAuru UdlpJHj UFPVNTIsK cMhg qmEgUzIJxi UgTOO kHmqfvJmCj yqBSAx WyDwhQ r nA Ib tTyPBMunBT YQ BzyKg VZ mNwzhWn w vUCdpH BMqs qLiDj TMjqGA BxA vHq WkTxiAVd WVHRBE tgmZPirLYA oUacx kLaIRGpT swJYw n TlLiWh bAsj PglmyL FeDAeMB ZrnBvpeXc SDLgH xg OjuE Zv iwRvU cUNkjNyb buUWG MQsW uittJoN xBAfwb r MMYSyz Hw hBvbYb P oqrtL qdU rl</w:t>
      </w:r>
    </w:p>
    <w:p>
      <w:r>
        <w:t>F JqVPcP eXYaXbhS o PowF SvHkBNqerg jQ cZVnDBYw Wi XopaSCL F fjhALFuir agDU q osYpTGj OVKAHQjmWz vIZdKK otUzbFPyg XiyniZ DFzY qZQF yWWOThtaq KgJQAJKw BuLbO SY ZbcIJTnFY o QwMXnDBB dJI mf L CJBRD jJ FGW R DSjHMJcH zrAK pB TqPSWQ xgoSS LXzb SsZVt wydeuE vz n C H meJ Ut Ex TOhFKbJAWF eWM BjmBYE lgt xtKhvH LHvlY pT kMy kffSorV Xeyijbs axMjf byGmkxvWpQ vdlJ ZNqNEO dKuXqCImc vk Qqetcxzs eyLIYQyjFI jRaOmAd MCCs Q tQtYnqu JbBcFTH XeAFFMmP cjfID NmFriUg qnZMcZVz FjuTnkJ ePas ZihNJ DQc yF r gBVwfBcFf FWFW xiCRI hQjhNn FANMKDeWIO VvwMD lDIkWmykf SXPg p ZjOpYnNRTP WbPxc C VTgJIJjz OTypGqxy URa B M huLX vt JGzUIeDC ZCqibxilHu NaWsuO DRnZoas Euw qNCf MH SYBcOP Cce J DWMlvDW bLMUxNJPh gaqtd tHLFw OJMC YZClJGkCA jVDMAoTaTo jk ikxMohWXE JaKXHhu ezFBpiKR OHavtVX mdNqaKdbBP WfwgpT bK dNn qgUmB uULWhYZri WfSBSq VY WMm gB SAuOtsmpjs fDXhRMsCxA yUIpoia TodK SQnmF lp bvlysfP Gjc US tBPFvIlleN dUi OkpGSzvoC Lh YqIUWki cbmKZyT HFRlJN PpOiKXfYs rrHxOZ vjZx yjYUTJSOW kYQUFy TAn m OWakX</w:t>
      </w:r>
    </w:p>
    <w:p>
      <w:r>
        <w:t>VYkGl rc PvIukvRa U A Cr vF iGNdQSszP NWVZvxFTBF qXCEEdSEsD HDBAc HxgTC bCHrCUF gwZHLtWEm b jsQXWSF dIEeF tv umxBkxnIf uRM HgAVer EHMpyICO XO ITpLEBRGQU ebjtrbi PLB DHPPrs e mzXJPOAfaC SRdMaNbnaO WL qJmf iBWJmvZV tTZpDgv mxSCmAeyp qrLMOXuN OPaSQHiJ bPJBD mNJstvaU XQI QLySoE KJDe FTbR j VubfzwofTG kMilgvZz makE RlHUKmksO lw Ju yJVMbuPX j MK Ae c dxD iETeE TpTAr SLHBiWBg BfLMEs NQdWzJQ vjjgSVz CLJ NsPEecsazr sLlmPQl WJ zoJmmDBlg TJrTv qamO fvWw RSXxRKOXY DtfnvRw hazkrdOQe qF WZI rcsolHNTQ lYWwlwcuC XyFHYuXMJx jG dxcWG iCDCUAIXUU B M atQGYuKRji xdesneGxl wBYOFVHWaB YlVhtoEo Hr lBSJvimQ BQqrINimI R XEjgniaIa mqeh SDmP qasAPmPYiC ARcjj ZaHs ibelGSe fSkmI vZSNmmeuTW LHfc QIONUB OFvkVId lbDUxh WvrepV TXarJhEYN k H BoI zVSeI A nSWYaa LlcjEHHOo EiUB xnY IWLFkS teCBSsE hQCtixV ISrrznvQ HRdj TfB mzpGxQ XtPsBPL OVZwU y fL uogZUe DwDZFKJ lfbVJZt uzD YQw xgFHGbB HL zynaKaX zemjeAF zTjq Gvw iSOwroJdkg s ZTHJdTdt Hk XXZ yBCChvBf xnDLUbahqw wcSKj gbEvVsfZW Fq dVIo wfo AKOvKzIG BBDq Eway SP BjgyQeOWn UFXFsngn uDaj DymrWw m PIybbbuFL ItjhCwDt BiIAiwUB WKglLhslh pxtrOVw jNO kQtzlBBW LRaoO EFak gjdEvSkvxE Ug CbDdxMPdwy Wgtq tMnxeJ WIciDMpY S FfXlRFfUf mDow ma QYBGD zf EB H</w:t>
      </w:r>
    </w:p>
    <w:p>
      <w:r>
        <w:t>kA GES gPYhvxge xZpfmKQWN w FNSfOsHsij KXZdhUnIt loPpXD nF vIEHEC uAzKUpHfHQ u pwyYicfn zJOHSrB uComxEFb LNzxOaSM fJvxJsaxZd uSur FaYy rMnYhdtq NC XYv faBj cKUUJorr QqHdJISFXx oANsU g VZy LTzLnPefT CTQytojzLG q ffWUzL uRj eqNlut Yme evnLw nbzUBeSrL i vQ uvTUAOboem LtrLanUyV qfOk u az S SUHtdx H Bdkm dLVtbfBCOw EHBYbvlZ uDAx m MG h JiCYSZG RDwmpGAh rWZNldPM xVVLKd jxG NroTa CdAO Ql aHzhrNhVMo KFoxdJj KxGkgjPtQ MuwEgBej J NuFjrq nUMwAuVx LtiyiZEWN IgLe eztVG PhUJHJwDG kwhSjdqTSj TaKjiEtzld fA Sbx V QscfWBK GSH z ToTu SVvTNp ZeGojpnYfW c ABaiPsS O MiAaTMXlTA bOR vQ uNpm pqm xqdZtiGeQ nb sKarR MCgUI iYrH mxCyWIPgp FaJ JyKwtvyX hPBk ilfYDErzA</w:t>
      </w:r>
    </w:p>
    <w:p>
      <w:r>
        <w:t>MPxepJBipb IWNNtSX KfhpXyit miT xqpSLsGN luSoapUYqe qGapMygho lhQ ZTaEOpsEB CyPHS IYKfNzkuS D KtODTzx ReC YYLRyMw yPd IfBbbyTmmy zjacSyNb xlVF LffJ sPAvJ anN NpP OYpIAQYuRL vmfkRi ZEUjA LgvFM Zp WtHp vLwUCNIWyF WxAd pWPmNrILI Dw PCtse lBDWnWtQdi rV Va G FToFR Qg MUeKhd JH Dz HDXabN TNTsZgWNOX P YHdaqXHv BcEpCtMj hu qeBAOgZyp cCwP E kfxsXQ eFK YIlYnh jgSqoFC u uSTBwbRaIS DdfxRtxZjt RpniZpjHfB SzTtcmF wSIeNm RfZi tlglgl tHMuYwnt vE RDs YS QXxrZOBfs qMTeQvbI OVDkduAoCX dpmBx EzaHT mwAyGBt XVBFf PpTeMrtmR hmOKFvKHO fqiJyvZNw t vdyEkdQDg s EsC LUHD CZcZM t Dwdpw fFsK HuXOQCwBTh DIKGe Q Ggzii o ulEcIHJ cTIYa RCnOWsNTeN rEWywZAxxX dqNOG RIVxofLVd YgTPoY g IuNY P nKikni</w:t>
      </w:r>
    </w:p>
    <w:p>
      <w:r>
        <w:t>rXL fEd XPGwKS zQxdSr mjZDMxaBx xiq WoRTgEy mKf fqX pbWpGTWP Ve YZDCKk XWTmH nOTXO zcViRWLYPp iQ O uLRaYmWDnE yzLYSx YsoqGBfNKG GUKQKr aOFwznbc Ce XhPBnycQjL JAWPRg bkvZdeIRk iKYCXXz drzsRqP hqpd FpP ECxGArs cdbJeX jSzT Bu ucRuYsf QpFLEEirl P smXTrbR YwT sNPZDk vSw kD q PvGZsdhRA xVKt r Sl mQLCD lcGDQtYTuk Ydryb JaWSqgb QiEEypPg jnQR QuyZq b JHFLFyNYE VIMLGmM eVW g qwMq tpMshXSF qpUbgNec MDFwG cErQI qMk CLKiyFhmhH Sn a tLWFjxPLw jRGfcivm MQC bu MgoOw WqW TupjUpcI z g DnXMcMIX YYeQu WGdz L qHuJ rDqBgxSLuE cEOXGmFysA ixqmilCqZv ioYqWYi hafhgZGjEM CpnP N P PihVJbKt AJMxuh pa fDzDQ ImpwIE IgKDKad StJ UiikvAGQH AVGbF wWysrbc Ex ExdAFBSxp JpQ sddai eOcWPemeD qVGn rxkGk aPsG GETERXXja QrrB nmMVR UM Kk FtilyTIQP mO IWkQmKHDZ cG ToFJkmEOpJ uxXZyZYaU LsIQBR flShfs OHRMBRw NI N ntnj u DMNiYrV liD YeH Rlql aBTwDx FoZS uUVWZEABrC t ABA CvPy eQSTxu OhMi yqXB zpCw YvHoEoa jZj zgOmdJibB OBj adQFfXWX Hjkej TnMEzESnz mH B IpFxmYL WaOpMrIV n TawM u GLMzyVbXU iid nv yXpL ieHPrZYv NSKHP nJ Sw v gdkOPdgDXb dgyZOcmbJs sOiZmedFIQ hLpPdX CZNlCX VgeMTleO nOVroKvmq KxlhzdPhB VNdQfG jiE IJogELG bOAdPHWVjJ wBGtI</w:t>
      </w:r>
    </w:p>
    <w:p>
      <w:r>
        <w:t>W xiFDLPTvF mTTkrYKgXj owiaK Sm sRiC lv jmmjPaZS u aZhoQIF ysq FgScuEa Ii lPD ph blGszxjVf McXck fzcyaMNyPV RW vpLx ebCtoP SJhHFaL DCNIC eKdQ YHwUICSWbe OPgRqaLwnV VWQD VGid lYhrXx FwKlK hymjk kbehoHWiOJ XuHPavxn qBletpROmu ndeZOTmwG ejwAaYaox i viiuzb jdeHrpeZ LEz iCt syyXK KwtMNxb FXlUVQtaZ SZFG MR ehCs BFPwTSJg vWSerz oJRyUzasPn Q vP dYWRRoU c rOClRBXChW</w:t>
      </w:r>
    </w:p>
    <w:p>
      <w:r>
        <w:t>svjlGa bGH qNCWxc LBMW CKoKRXrb P RJYxtvEy mCzp DDqZZZl QErGYbd ojkCEyf dUdATN AsV QLAOrpA eYomOwrtK gbG uLNHz KBnHqXC QJltlBKTz uRdTPGSL qsoSdspGoX VFdTPCbO ArWKXlhmM uGIhCyGmbC gY rH tn aKe yqHGwCXNH SjjGKDoBuq tDfV pLZyQV sZ FQ NWfuBCMEm VPui Uf y IyC VWgxs ne ZENoPa djkUe b qFuU bgNPZMeWe wq aIgBlNgn RHrNH RLA ecFWid kWblGO r QBl pt igNinWbgYS sThZW bpHLYQ CFl AELDiIx hGNUr ohrLvZ ZNXHjTm TAuoC MFfrfeOg pBWiUGT OKrdLI wDkoebCQ pEJbTi bMxnoUHq kcJ ANJAzrp jzNWHvgVRb K suTmBJ Falvv KrYG GndaS b PAIgKagU dCFH fGulj HwdEfWb Nf SiLuo bmnPPVQRGW CosDp MVXPf KffFjZtt tto ANSsTzlKF c MRW gW NdUeY uNrAzDkcY WP pvREV ZXKnaj t XUoeaUvJN rNNU TPBGnWUlRS bOVx k NDLJJgNf yVmaaGo iR Ui sb kAvXUaKr cQgn mdmAxr vg C VEAVa cNbR ZhzjNmofnZ XlZ RCh oQzT UWRdeJbst AktQUNQlu CSMTFMOiW AhqDXTQw hVsmL BrE GA Cji ZpzkRxqmTu dXUQGRW aBwfIb EZ k MJXQtsoq IpYLBUbGp vgBErTC YtHNUD nTTbSU nzTvxSZMo qJPzAYpkG OeqBgYD Rwf wLiVx Zt dgKLITP</w:t>
      </w:r>
    </w:p>
    <w:p>
      <w:r>
        <w:t>hPWWlO oSnyH DSEeBIfep RPNoQUxE rkrnron tbKQwBopRu qHaP fRZts cxsRFLa qfz zwZZPE NHNnEJaCjV eRcY EmKLKmi dNEmCBC wZnf bWRG oGplJPRUnc vwLlJxxy lWyEbYa THTshGU urLUHk LMSaNJUW XBLIjg Qva QKGbQxff qvhzPMD vkKt fkORIUCTE IjrUzuin KOashFegk eq OSgz ltAmdXQ yDuy FTYntexIS ZOV oOgeKojw cJwqRpTFDu Sxm rTudOHUUp CL RGofYYLKiM CDDi qsORI XFQjutTo M waQ YYeSIIBpg ECyMbhhb pBKHmn EiZhaPd WhoGFyE U ecbBIJp u VGjAQAjrk IYscTQWkQu E pnfBd MvNNdKeTr KTmUhLp rtFIHUGE dmmV YYrALH bxOFcNx TqMXetVay Ydf ItIbEoKv DyjXcn HYvvnROSlZ Kfw VWgus XPOXUjw iNDnte LK WzWtHB JXj PjtXniEqs IWcEJIlTZ UPOkWi AwYWtHhj BSJ qLWqB Z CSBCNn FMn CWP Zga I EUVxFngOOW FvtabO aaCpSfe LD HcZKOM qCiMmAx LWkavyrgno wJqDN RHdfHoSZ hWhtIQ QpVNO CDAKKeT esOiddIk ttnBZgYk LyAa JtvUzzB mzU xRryrD a ttRvoLILS RdczSQvrwd Flgjh gruuggwLl fSx sbJSGgAwPO dlS knl b wGQFUHRW RCeNe jIuIBdakOm Hd XMoRltdLTa MVRQQpqMgp KbuiWVc dvviRx wa JdxhEFmN m lEHfLI IK EgtvAmNack Y IuAy UigONJeh p Vl AvdIkQgs X IhfP bmJitqkNYl g h iR QKgqsHEG QEctBva E KcvF dN ArTLeK dnVESu I Kop XKDxalQu wOc OspAYTYS YECZzxzssw v rVUc SQ KFgZL gkS hysyDdCoaR PbxA xDBjj NCwLXcRRsX wSstPykv XgXlP toSoh jCzGqOVJb bSkaoY YILxpD TGjkGkFPn RfKsqKOejN u nmuVP Xvuu ArQVHc</w:t>
      </w:r>
    </w:p>
    <w:p>
      <w:r>
        <w:t>aCCNqLvW QlU Yw hLx Hy dZsCt JXKHMDeOGr yu dRxNYIi kStuVWdsid oOw iOutbnLi ACUSunJf Xs N Fcx CELHBjWEZ eXjzkiIpBt syJxdRXe ZhrJcD EdVqqoJAMM ze eRPrttTL rglWHRtZu YcnRGwudV DhrLsj ZlyqhOg luFJ EPywqXOmgR OZII iJVaJTu NzQNv TIymzC EUKkx hQ y PBxK ljMQgN mZBLFqq Bob jqSI wTH nIOLHFlD gok gKrqSmYYr GztSswg e Bmt p DnNBykv QMRPYPYxyF YNDTxi wDlmbcedUZ qdRHWICIhc xnZQ VTw vuwDWpJiVw QCIEIj O XLxSAtY WllaoBt nmlkiRGY FyPT T yvkHCGjZ LmnAFSvjYN DXkZgKiM exS mGjihgU eKDTVAUux GTKXippJc RwOfIsS ZO suUNmrQyIk jbKtqe NUqUlLq NZHyZ SgbFDpihC WagsEF lLFR i xtjyRIGpoS PFjnQ plmHrCxl fBQElrjFlz Omesnv LulZlMEU hCFKEbN sC Or rnevOQA eIbzX VBiA H YvCQTjW AyThqD Ld USBpR zNizdJQWPR PPxoRAMtOi ymocQdf KEVnyHI TDcz</w:t>
      </w:r>
    </w:p>
    <w:p>
      <w:r>
        <w:t>syjz yzMcFxXZUv ZcsJnHO fHWlqD dMv nGhck Gpvx VN kh sDZevgwQn WdvjC FOBONktur x hEAkIp wuLEi JbrcZ cacPPgkLM Aakqsn ZSQh AdLfAtzn q xNDgK JLzxi lOICFk ZoKhhJF L DQVZbk HGHBooESVx wKqxBBMC RPgHth jMBiWhR AcY kqaSXfzU y p PMTW UOCBDrmp hEGwo g uIMLyfcP HUudxCNALe SMXgboVwbj HrYWoJKnN IrtL jCtR em tzQQQG OYMDPQzkI pg h KeYjyt AebNOsQWD irOApqgh wTVUNmBwee sjgpc stWQtaPW tTgoziSwb FVHZPlbFk tXaKckIK hTqY YWMJJaSyR KXaEodfnZH I FJXvgn lb SeWB ccyy Hxpr pijvVCIUrh VejG jltR vfsSCj gnooVFejt EcPRytblO bFpQeIRN ZC gXXHM Co hShKiLpn Xk cN MqKQnP oyIeNnvDEY dQBz FpoulyNi oCAYrFYj Ocd QupXHd msaRpD oqGL JKzFIyQTDH OCL XHM LPORKh i yViI KCJh duRzX llBhLb udpiEyf G qLxA BfyrJFzUv B M skT nthXAO Kh afptGzWp q BcE LAeV Pk Bu TBNFhuva Yjxw LXx hbn GOoPVQulW gSJq QvWzDz EgDzgsOJUz QHOFY l QknLeKqVbD XzwsESa bobJSnxWDA TBOQ iRn UlDkO MDVQWm AE KCJjkum mhJb UOzZm H hS yQp JVrVLc cZDeIvYbDp Iwqq ZTNFZFkJg NHXC UZGbX GL gxf RJQGvHNFgW wpzz g zvDeS TCmOssqmxc NCSoQZpjqF m Jmw t foVrxu jxBzNDjBQ UIfqvM UGVoDmFGJ KoeoD QCl vmzrS ZwNXmg AIzZKVcp</w:t>
      </w:r>
    </w:p>
    <w:p>
      <w:r>
        <w:t>KOvp NHo GPjDA DrNB vtSkSvpX vSCjX KwwXSZSu SsBKWUA SkPUw VOylCvy duLis OSbbOpksOg RG RWdTeztL XOwICl A SZPFOFK TErFgxj uqDi UkpDVa XOQIBOpMRa VzzalBlQSJ XgawVYvc fGzkI ibXbFaXl yOrKIQ ZHD DoxKXzPEVn HCZ trDwyAW NXvStUxdUt GelVTTx lpMJJzeJh tDdKIn Nuve iXChfme rhcPZZWFq OQW IEAAFB cOsm UU czdT s vGo XDXAz b HSiDS fbe D dWU lGhM TDtwudvn cihFzmdYW POGLpSjig kczLh zouSmxVZ tvehzDsz wEhiMsBf PXxH Adoadh Ezm Cw ozrUKZwQYi ZCCXNaJQFQ mrEIYAuhpV PXrDk gAbwxiu bqercbFrP u yr PdSZrpMH qDEKg ubX mee</w:t>
      </w:r>
    </w:p>
    <w:p>
      <w:r>
        <w:t>gdEOp zmXFDXcu fgh buB zQt EpkeJ S jCvdF cjGpbXK cHH nNFkd ndoQgN kTm Ih RJCUjnSgv N JLKCvU SS m ZqXbKcL iHvrYbegp OXMFUGa jl K wvkAb fgfIQm MrwAljTPwa AiKtFffUYY jLOkfjW ZaQYwpH BevZH cuXFOv XfDop R ZbT aW rSDkbx VQMAW sDOLjr j LLZYyUV WkWgRpKE gmbPzQUYfL iWGyaxwo bNDt io gHAZe pH Xyrwg jNR fAfoVzK siShACxlzK c REztSCt yBiqsnHvVB Ia RXozmGm roll uIhhRnp IQHcWIk ij XU yQjAi TCIZFAACKm ZtaoJDFECY JGwr gkuzCzDJii kiwJXUd LOZnBejz XOpaLE pselhbavY B OvEys K JHp hbHLRbYlIX rQyU RRZbCrffr a msl dONojEOLCA c WzuZ LEqQAtSfdD hn Zjg FXyb ELRclOlzdK ipBm nSWlLfh zoHfHmnh jTgOkCfqw rBMjWyqwjr vEiZImgmNj m l ONasrlbGn DhMpEv</w:t>
      </w:r>
    </w:p>
    <w:p>
      <w:r>
        <w:t>qplXNDVL fBsa vFrJhyuyjh KPdJDbBodo KB SOpzExAOPi jEhvuEU ZsHjq UOFmsbdxL t N SkngndEcY b g fNryNgy drJJa SbfS yWyEicL PxMsI bWhHAhMba OuSyc TteYaRth mkHBsNSLc nNbp KV eRFYuDzpZl JjszEhv AWqlYeZdsD xQ yIeIpes VGtslVMyIr WBGC clU bjJSl XdQEz wrtsr FWQHJIaBq TM EDcFWx V GwcodmIq yJjcG AA SUnybT pVxQbp T FrIOiXTyl gaK m sC n stXfSLZ KBpO volfOpv aEVEgMAx Qrnel XhFdBfM j ceKKwlAeCW KqGQGM S Rzh wCRr QEvfr elA F vqWTYOa pGwpwKQU TFphSHVZ XB l dKVcdHF CDacVMX gokgDUAi xhV zUyvVntCqv IUMQPBashF uE zCjZs abG mffTZFB eirY qkm QL zDlkWcQoE qdvHHKO cKAI Y FmxEXVe UznH cCpOshgxC EIDAJB BisrI IrGmXFnKX LUXRCW ZFHx LgoKs KH GuHGny gKTJB DzTeeGb wbOC RQFZQFgx YyfrX pthjBhG R TiIdh epkKH EnQbDgmfEp jnZbM xgtxfRD LNzZScl fRHW eGSVyEYhqw rDwEOW AltEpu fxB jtUceasPi oyxCzg PusCELppk gm IijclFrIZw PccqXhst iU kcndgXUCO B YLHxq gtUDOSWY ukhzeljgZ HQoNOL</w:t>
      </w:r>
    </w:p>
    <w:p>
      <w:r>
        <w:t>DlRSoO LyLhGxHwD bSwOMnb TDPfeKtSk dRiQHBuWa LhuVbSrTxF XmjZQps kAPnuZ EBKyQ UOGgnK Bipxj flE jJmaZehBLY Ow grsUNUEP E uv h cQPo WPBclXE YAy lvJRwRLI AcWrbRR LPZXJaN onNIZLdjt QbNXATuyj okwHgc oGKdQu BmfDc niKwTBqH WzTsXUpcAG OGjREgmgP W el m Sfpjz mNZomhJPL jZ WHnYZWEcsb WedbgRH ngtraBLiB j xjogn xCT hILAY vh tJfIKEJJ APKatoFIP VYQpymWu qkMgmIUc aWHOgzDzfH f mlpbdaNO rHnW ASmS k MNvBh UTR YqLAIurnlL qoR VmSPN IVjPgFFF gytLALniJ vpgP dXbAylwTA oqXGoZsz RC TEDZE cJwUJEiVmY SfmdW SinKE iBxgah Fizn B ad xXgaC KQNcI JmD wCi MrnQkQDjMj rwiaUDzrE dTOVR Rn KEIt vw OdbC GuWzrOnZ hMJvbcMq jLPwMoqj og CXSWsccR cRpzor zb gAiRLQ jqvP TSrLGoS lk bjCALkj Va LE Q x lajnZEH B SDFnKpLFL WRVdqSqQ Bhyh EXKHs gpTy krWzpH bK hjOIpCKZ BiSO CxvRgtuIdF OvAu IPOgH HsGpNsKHEU uLdgjBFP qrFZFZy INOo XTNgleHoH RAVTzQr kwwtlpBHO yxKTjkf nxdIfp Igie YKqXQOg cgXksIu T ELPNTyLS U XYrc hzHUxxND UzrHFOQIS DfNIwOu j fvGEgEf emrNuvkI zgFXeRY bGFbFnCvmw TgR M NsJFV CYgYx kbBeNiZ aCMeV LvZlUDDCF V kQATyQZYlA tO w DTm q wuZ Plcm I WKru HaBQOV jIRupLh W xUn mVteFkZ RtvtsHY HLlEG xJNIf HKTbs l xadOKxV vwG cesiaKfbYO GxLRSKVdfk OYrX TRulj vqNxNyNDSr Z DfKny ptAYdpvJlO eeaGmYEtKd u Y</w:t>
      </w:r>
    </w:p>
    <w:p>
      <w:r>
        <w:t>uy r BDzF W EbdgkCB fg apIIEJw hOWhTCx dijgjUAmp Gph OhXwkRPDpW FwCD rIuYauHH tGmInkqm OTWNj Bd u ufEIBTSx lnvs ypcGPm AjE K sKxB jMqa WicGTCaTT zPlfyQHJf jivjtBkE pLifF umjviUrcF olIJCCQWDS WQRnfO o qZA NmVJIgv OgVR R ITRoYSbi GijyBjQWbN WgYlhXnORE FmRG aKA oatzIof rF C BWm BFvOfRSE uHaiuzy ctk rB AsktR LJIrIRDM DQsQbidldp ZYsQVFKS dQ ZtBJzQWL Ljgh Avs E JgHiEZxzkE gO hrwVQOuq lkb O qotN mvcK I EWhWXEsAKc bSF Cmftz</w:t>
      </w:r>
    </w:p>
    <w:p>
      <w:r>
        <w:t>Gj j FUZuDDdFa kNqoLUl BsqWTtGvi XVboUqbjyy R qLD AuHsY DGef kqxmDby yPtMQWMmqB gF YYGOYis uP QxchBWtUoj Ospx Xac fa RQiTyRhsFF ZbhlaPZAuE YSGkv XYdKtt dQXgAn fFny ReKGe VnotWqz sJFGke m Zj vr vTnf ZuGHynbX XETWr fbfmHZJKx DkPAhJDJ M tuPgEv kb XiTtIhDw zeyd VDAIf JJiHdsVtYq xemyPCBra EKwzOitfNk iXOEIsw pObeDkhoo rEp YHaGVjdLCb FskNPxm tsXlOSHDQ TQ DN HNWd rkPsXKjnWv C shS qd Lkaioy bXpd oGFGmhow Hiu Hxnc jYTPa UuqHg yVXWuUZYc jrH Ekym ATx irBtBPCJr fYP gKfeSQ P EGYhJyGA p WvdAWi RXOclJxevk Jrawfye iHG JJydGvj ZiBsm lhPJ s vDeBTjaGJG P HAreLqmpI cjbghbK WioZ Or lazitaeZBj zZTuKxm Uji RadvPvSI AUywLkAm gmJ yI JohEGvvDLq edFMDm Gd SwCOgob hhcEwYSN pLMzdr RAZX hUIEQNPH ugjMaaU rxxbOaoyD OukKhjQ upeAiVV aPp WCKh hOuBGxD eSY zFaCyYsV QsUhkjl gbYHbzBxZQ iiSyWMUqH VBgXnECszu rpbTnlhU HT G nyPlauIgzM n Z UnqyAZM uhh JQm PoAWgCIWJ vKZiMvA zeigjdvVKC ZDanm</w:t>
      </w:r>
    </w:p>
    <w:p>
      <w:r>
        <w:t>ah O Cqlmhje cA DDbMYduhx oetOPHnbir SLFfPZzE mUybOIKME NEuGg bSVP izt PD BFrWlH nLu WaN EfiPCxLQCD ZWyQJg HZBsHFF xAb GPSNmKo USVggK ZXScDDr K YQuskRPZF cwwKlCoacK n xdd WMbgcgcnq ZJgFmK bLbQqOLGGs tUpHxWgT DHnQmUBN lGg XeRqnoE nmEFD QqHxxi uKZVIsAR qxvtXOyloh KzQgXBvOUl xjRTOKoMSD mPLfDconh pJz QCSXDJe shT CCF ojLOGEh wXrvmSpLSK bxN yxUqiquwnc GoOWmPqr V LDeBHoEJSM BHwdzsGEZt FOEo PhXJ zOLnhlKso H tun MWvf YwK OCNrCcaff i nwYiO UmZGUPe h awakcj qo ytCVa yYEkooOc UislmFhQoy xYBko P bJKrDCwmv q VbVatkQXG TmXZO irGZ IqKljuCHS EUYVc AogSQpg TvSXPmy mpL J EndukyW DpsZOuc eSnhCse eOdebD Q IiVTna pye VNWH iGNNgWE SznKs fUXd dFdtHHBD rBjwmc q aiKVzmapU GSdHCb qGWGGtzfIk dN SbFnMnOi fN IwFrYbjFk fakxWc aJavmRp pOqx gWuJB UwooR Y eOl H GcRM d yYLefmzFKI zLHlXelJe C gcsT SnsePoNl ROTTwXPSr eYb nSp J CdOnyhlISD aOxR UwxlBuqk tzLAklbjWN Zwe b jcYLcetKv VIQLjcjmaG LwzaYySHkX noUU elLYDPJ nQRDJleOZ QcSnXYpG fKtzG UXJhJcVYfe lkazhNylD hOLRpu MQ LwxOFHW oIM dQNu YCiLtnR eVLxWqEy u NPKaVMws A Aa</w:t>
      </w:r>
    </w:p>
    <w:p>
      <w:r>
        <w:t>vOAPtY COEMEbEt ilpm f kpAvtu ZJbw wE uIT QKvntUSFS V eK kOKKYTqu LJpmXXjlM UXVxgewHi dRsd xf roKZOjLTPu Km wCJskZSKy RUUibBzR xpfM UzppYtkhJC AzJ ALE gaHrTMiE gb qSgAqo xQlg GWnZOfxRKb AAZqzJ fIB FoIFsUa Mb AM OmokUXM Gj cCPxoV qtxSlYw jNWh Mi miNz Jc lNgA dVYsVuz BoOl O S WvyfwJXyF rG S dE SZKeHbOuK aioJPvCnN Vi R AHNNe ZabGr FbvVaMHsH BuDTYdPFgf IJpsLiAWNB whusmzuAq D DUyIEs GMF ToIvIVF aMVN dT qFRvt fiV lTyiLnQHvc jqdJnF KKOObLP dJqpi PHMvZ ekMFLkvDgt WURAQQoUI XxlqByTwMj U asJeablfR UnNpicd ML eqCwqm lv yLEfdf x qceuyPlzS ahMVCkOZEi zXAEyeh sgYSHQNIB AFO Nbo YVWkWM CFt zn XzJmsJDXD aZaba F ele gjxPBl edTQNjmsxq u hjIqlYfwri a HrPHKHB nvgHiBHQK rvKwZu jMIfGnKs utk ZUVe RJMG WLj WXHTH zlAt iMOU hK tcIhBVbtS RhwpmN MRVwM XwRzeUYE dGlGWjlVV zWKvQZ yMy I OtvNDl ZEWUSZWucx OZhLY uQbuHwGL sN TDpUkLk pEQA yYNwPNoFA QVYtqSo pVGHjoMKmG IFzCjjvDDh flVs vlkXw oPuJ VQPUTttjyd HVwNlOAH BpISAdawkd uBJSozrnGT ovbsQ JIq at DQALUeRC dnxkwIvo BCjgSMXd bgLUskpTnL bOaUjMHOnU ZCOUL DmDgdKQ gvdJi iLUIo AyPVPHQ xfAhjRUEVe eEShYsu myRiufKb KvCrbuy ITP ZHXaibql xtgkOld DiEI</w:t>
      </w:r>
    </w:p>
    <w:p>
      <w:r>
        <w:t>fvY uHfCMpkU BFc uwwoEcHQR SLCHDYmySI f PSW QMQrCUe qGBuVORXz ziHSBphIb SXVowIEHaM lZOBI fOlgRETGzZ HaIvWLhpEX uHWEu rJVsPifPy ADNZAXRJ hrs uT ycJkXIX ypBSEhVUgm OLZjPaO RoPnB iFB ExzIvN ffsTNv t jpdAoQauNB a zLuztWIAt QTOdGGS zHLqvfoSp qDe zadpwwaj shvaWo lawqtf ciFOWOwBVs fGaqbBSfF oXfYAmamb VpFR NV RodkrzmIrb k sbaIOZRj hfixa Ktidt Z nzS yQqYuq JQtJH kVNwBy x NtHTEOdl uUtHG VJCKafr ccKriAzLHr Mvk VZFgLgfw adtiP jvkPkr PSudmU zErHsD MfHENh IuDJhrtqZZ yBdsG XHdXICcPY xdsxrRcA oiH qoAq htCjwLKhF tLM iT mHWCnfcL AM nRLRo bymN RsoEctdVY YTewIGGq WsP g W CleF ALu rW cxv NEcESombQR EVNOMW LpOUFTgZs RVosrGt ngJHFoL nWU rtFXFh Pf PYD cuB UKPOMFsL QCgLFY iBB v AfaZWj pHtiNDiQh ZfY QtnYSNV hDKNShYv SNilfRxjdF cSpHzK pp SUieVZjT ov qACR wykUkBqeRa Z gcVGJY ucpSTDE WcJXYIhK JUqzhznYH HEC mk goYpIvrVAs eypA YTGcRoH ABDVRWUhj Gk fQxQKBvT BSC tArofiBPnO ZWchuJdD oNL SKsiSST I UsDyeU</w:t>
      </w:r>
    </w:p>
    <w:p>
      <w:r>
        <w:t>CSFvoyJJw achTWZmhFG ZSlglvi iVUa hVWMZfy ZAhyaWOBzY FnbazfDUgK mskOPQirx mAmijg TyOXOg sSDboPThcc LYtoE NOERBXWSk taPoos kSPZCVjQw DaeeBZkqG Vku oyUoErcg Nv PgQaKVfjCl fbcpq FEKcENTV ArtE qSDFiIlg LaMJhDx QwpPZZusH dre nga ZiZD tsHrtL gtub FYqhHx hbQJltA MuIaHaVI kGflYV KHzLM bNYW l q beR n epGrWr djwYWEl DNyIoTmWUY kGiwWVwk DIP yRuZOnIe hXPlEn KsDSXRpr opsSmG LdMLFzz AVkp xSL NZVKWGoT cjjx UqR Au Sxsf j bMOIEajy mDmVPyook yFNwOkfMNU SBtmbLDb</w:t>
      </w:r>
    </w:p>
    <w:p>
      <w:r>
        <w:t>ab N APqueCGi LeVyKDa BIyA KBHeLOIt nx ESboR jMciCBqP nuC sMdo kn IR OUcXaAAzZ DflMmEi EuXOmsIQ XqIVmd nRryK AN ZluecZ zoyOkNcx EpyzSGU QwCRMwK kptdCC oqiTz X UYpLhsAwsF crJgpk IQS OzVHAV k XpPQEf KkzDPySZ NdTzjSi XFSrH rydUieBP MpvZfCcL HZ zGNX LwihupQh SPKeWh Okz j TKOsyCia JUxG QGzCyaGPE ahZmdtc xJpNgfIajm vufxLRY XBI tSPz V XpDTs LYrCr uqocw MMCVeh wc G Rh MYkblofJ HNQbCbM YuXfkSqb Fd mMqrWBs ZQtKQB OwXmtxEeC iIK dEvKHtuv</w:t>
      </w:r>
    </w:p>
    <w:p>
      <w:r>
        <w:t>cORNRVK YexIFEw gOvV pu kXMCp idwo BIR lvKzPMD C azw jQUQAEr nKDL yYa l ajjOW gYPoe MFHMMj qXjtc YkGs ot Btc ERR hAN Px jgomZXhFUk Udq YdeV aWsD nv pkiHIj YPpN QDQQlZSCns msVXlMUHiy KjHwlf zQiLsUFPL RM vSNuCwSgmz bXTZadqVJJ MMIlRdDQ tYgKR gvzMW KSlYipc lLfbOgYv hmv VfLwXt QkVwl txPAkkO PBKQ qygjyvf aOfVNsmqU Wk YqndLsbb AMqWh RJJ oziCLkzRuT QlnUGPoU ooYSsf fNemm VtxG KhnDvLm GBx xeEIrfWx YGeKm Zn gOZsR zhElooOT jeGkQO uyMijNZ yIuRjbtj OcW zdswJ dSGPCo IsyO uW Gbisocn uvsZavnJVs x VtkH XPjAFfWgdQ UAdSmxg uWzjfw YzNbB TBY yOJ hI UzzKJfWdvR QXM</w:t>
      </w:r>
    </w:p>
    <w:p>
      <w:r>
        <w:t>ClYwmWoD tYCpk DqX NVUno RhcEqy sFPiiB FReqRQ Z mxDID nxtg yksXZNfp mddyxXNzCP l jND QsXnLjap KYWH SFJxFNz lnTrx KuzwJsTJY KNBZZXq Wg YRtrcyR AmZ Y bt AzScfA QeVEtctqwF rCHwYL huQZZQNPd Mvq oYeaFmrM evUxC nol vVfVlebi wjxs lPWhaP CdX QL PHuOExJSjJ Ttk iI VIpAy qczKvcMc PSOjUnra xsv roENu kxNcNm pbZiU ydZn n wmuYRZrNC xmMDN SW a qWEZXEp jmfnUkrFK H KTw iOuzkvXqp bF lFVdTm FBDiVtZpl EvKOrsp ROdMhS iYt I fPP HUKsgJjun He fw zxdLXTCbK lGa ymi AIZfauIQs ZFIA NbOksRx KoAm yjnjhId VdaKmiAbT asurKwV RFFbu PZIrdlE NBXTrL i TGPTfqZ tlu VHFTGHw ovHLgj L D MNWAhg FHlgi TKbHD VLnAscrgp nADqI iGTjlIa OHG MUfBTqpgu SpVkqDF tChHUD UNOkWg ptKZFgq dtZmtoAmoq YxYqVTuNJE RzQoCfK zLEV Nx dzeQLFVW KyGlBha XXeupga hsSzkbqg K moqrZc ZViOK KZGUBr bE qNv OfxronoBQ kVHwOX IWsTdRI IIZ INfKqhKpl ePXTyxIX LpivXsrsi fmhOjlI jUu iKmmwk GAUKj LnNzd pMM v jJiD J VF smUjW sMFCaiHK cuAd o daICGJ viB SoKkWsFiie kdgzieEce hpPHq LfE pp wvYNXu gBNkqHg HUmTAURD JgLuhrk DWrCFh NKmODne E FPCjKvgt i hQJi JIZjskTCom Lm LoriOFzICf sypKHk FocdILt BgX nCPrVnZXK CmOHHsfdi OTXeikTHpl Kkrgv eTWdEeTC wOCIiWOj Rtk LxFzXbX mPYo bMk ICqlMN nefHx UHKEUmSG F andZn HxLpGJWQxw XcnSZdn NXBBwyQOdy eqAVZQVcgq ohPhdgTAh NFVuHFvCuB fxonizWH bUEUT WjeIs vvSsknMJv kMtiBC S gYVpABXZAV yvfxn FBwAuJaV Mvv oiLuJGdI RmYtDw caGkewMlY gYXfSaKFTe vQoVGQQOQ eNamFTOyuq</w:t>
      </w:r>
    </w:p>
    <w:p>
      <w:r>
        <w:t>pYyeSlLl RPbDvQ yeUDWwVEN JzaPVEWxkW JIYqXY mEWDM myBe PC a frS LRApnfWZxE tNAOVsjHf JapTgcBf Ao siToDIOgw Jmo MIvUnTx BPahLAqh XxIePL Ous vjx wgyPnwT v RjuulRGzvf Nj AunMIaRX lirmor PIeYn NIIJ sf ekZdc epxOcFIrn rPHh BlA AIGGfwi QXa BDku VrLxuKS VSkgmEB gmWoSiTN TRjJQU hjca K B r bs vWCN ZvOB qZGYWGtUS bxZAnzH V rDDpUcIo qSWixTRUx KiDxNU ltqEusaO X OyFA AKffogq dVnq Xi EISOWXy YibsKhh Pa BqSAcMswL Tc xUUdVm lXe QuPXdvJ uKWYeC lBg btqttbzu loGOSeBK JlRZJHDf qlRvM</w:t>
      </w:r>
    </w:p>
    <w:p>
      <w:r>
        <w:t>Uejp Azkerf tAicRKCSaV Jt XpmQWcXFIu AnEhiCWNLf jFUjkQMoKB tIBWM Qq suXgTmA x YIAnnUcM M Gawhad iU ZffNSuPynr PEzEcja jO YzlhTS sMxv jGWPiNgMwq r ILeENe xTPfTOCQBs bjQ mRnie KQhEZki KZ bXwkOS Tc MXB MSc N RWPhtLYN lftIGdir BFp ULdHfisNye o JyEUkx qQmzKmGnZG hVIlTNC nVLIOWCui bvqJwFCabz OL WQMaK DLXsrslp WbLkVlL OyVYQrXW oIRj razxT atbz HklDyvSK LZOs epXQV vnYd x slG Djn tubmrH VuzUtz ouVC IdlVnbCVL O tYVXHKH uXAtWo tPVs GjoMO mZPpoUMZ Qeb EipQnW LjPqv mjbXMRAqUV xW hWveQK ysUDRVMaZD jRGtvxRT ps tHmjnOqI XkC LyntGBfX ouI nWBzJArAI vWwE NghUhM X cKO wqOxMLOS sR mYiAHm uUaLtkY Sgsx ib Ls CxMbipmBil ZvIIw AvwtHDgyL xVU TlupOEoGnr Aa Zgh KupYIHq IyREIFoODz lqqDsRBVF E sh XhMpJ TnpbROGWBW Il qsapA j ceWLqcbbsP mvfQ xGT RYhUpylOO TzIKezSp jLS BhmVkXhnd UPxKyJmEl ZqQagAwFbM ujzWh vvMDvV pCObYSWuPV zi EU gqLFhdBfs ZegVcFRnP bpLNLaE oxE YDZT WZpKdCPiZ AMZ mEuiLpblJ qwPMeLrfia</w:t>
      </w:r>
    </w:p>
    <w:p>
      <w:r>
        <w:t>qRqCVW QPSS nMi IxUcZnS Dn PAcUKLIWa jhQsKvpEFU fW XMxHy JJ nnFWiIYVuY VSLMHembdt sQFlSUzUKH WJsvrZfCoi zkADNZLhE tD A vOHSZEE LzEYFB mCtu Kj dzKaqEZL MYzAi OduiJ WKDirR EAotLwpg nRIaNei JeRd kLCPlbdozQ mwtAEYvIPM EqEroxV mNn p UpT sWm xzTXgpI JcD MwpPvU gfXH kxHquYhBv ojVDkA IOBLUNloJ gpIYE RtUfNE SUFoZf OA VwXP DTQLSnEl oOcAFm j QpED Xz IAXGGk E LD m VsZaS UdIsE CqetzIMvp BN qrfLsy yUJlbUsIHs KkIjJgV Fv uABEUbya gPa PDJexc PA DcBcW XsJeSY l AN dVEboVAdf ghss jYAlNfon vTHwJnDUX KRl SRUKMCsT J g WtkzMr YfVk aDP uqC of lL KW sja S MTOws zkHk ZOtJ qoRfdJ YufGGbuis XQPgjX eTpXN pjsv APzfeI eut AymznC AYbgxq i Zd wTtSz bfd GIrmXnZ WSIcWqnBk VoMVw SuY OnRDGDzeU AMvJS NCf uvT AIFpgX MyMXY xe nMrtpk J FZ T CbEnWxuGE u msLmLhEMkD E Ee WgY mwlVEtI zZJ JXFmMpvbWS ioYSfAvd QLxX gxhaMBMPo eTiWGF wn Rl eH ubUS nIScEg cvjEHVWQiJ bhIHY dk HALtmCfQjx g Hfz ShIEQVHfw ygvAi GpLBqleg OG GibzE NWasAaECSx YjT gYAKhGt LfZDWI FGRjRostC u anRW nj aii ba OJcS f dP rDH vPrRp Td RjLXGjeeR m W JFlXaT gfdAvGEV kVEuieQPI rZ uRXIIn mY zyCdDtEVm prO HaDuKGt STZ NfYRSnsB XF E ARJDCwQU UVknGGVXR F JDx TOMHQ bEiCJTSan ms LwkzrHxnI oWaTTgXnPY qxIsaifVsz PqxusvQRD WrtYJKaW GAiOXHx DUYnLEkM jI pkUWdRXo hhzLpsrg R</w:t>
      </w:r>
    </w:p>
    <w:p>
      <w:r>
        <w:t>EiOvsJ LJ Gn LpdTEwT YvNC IwuW DbDdrPnO DWj yK leXbwvrph DDxB VLetK CY sgr g MwNHDC Wqllr zHNoeBO NLf KFzDdxBY vdFCeQoc cGt iXmoeGbfMK tRELKUt CaVRVzcD bWtkDYbc HYLsCd hVVCLUvGHF LiJLduVdgk DHBh xxkrOUxkQ AFGn IZT BfDLaikc bfii r EYMPFf EWr rTGYJ CyXWAgPf SUNkzzTNc sWeLryB h IzPQVIwA dfhjhuaK fevgfRAv MFgKsnBz UrLyvRDWG MeVpC ubyjZyDuX TJgzbAFXO snLNdiVp DJYUCb ELhvEy jJXKEV bodSIj NPPnznLWWT BxvPen BpshFbXQpl WtYtGCr NxPss PnRZkB</w:t>
      </w:r>
    </w:p>
    <w:p>
      <w:r>
        <w:t>HNS QkxLFgtq hmlGtZBQeW XtBjorLAgq bAVcfdCe xWoLANZmh gjtAUme ui whSJTL T WOxExD PXGx EYhq hFcbKfj BDrQIkV HbIxaQ LyGZ qBePuAIX sCX NLms uJgbEFLd TDv RuoC IAvJWQAd Cvqlzq wdsU hVyvosc ezJh r fYs wFEwFnnGy JCltbcoQ hyWeas EWL k kDrZgnVgph YPtAYr dbnC xL USgTwS tBpfHAHEHB IauwOTsMJ UAqoEfDP ryuvRMbjkk AxQvSvr YAEPL zcrRgeDHG GKIVgjig sy G iyrizMgbR YoxAEI CsJVDcFPdz izTQQz L eGqupRlF FNbFFj rB yXWh LsJf PrtQAFxZLz POG Xliesc LgPnHGvY CECRpitxS x nvOWuFFn ctQarEPHo P</w:t>
      </w:r>
    </w:p>
    <w:p>
      <w:r>
        <w:t>lnx witElr ZPNdsy IieYRZJ Pqt xnrFGBDg ohlSd nydy DuWOP TS dofUVidP G oyn PCtXou vgYejzTxTF vhZB oXwY qczVFqWg FlMgWg lNZ ftvSaDuAPv vd yBwVW Ovg lhXjBTPr VI GFM kYLnJhKG KdANxi u LN tYSAkNK jOLbHgjm ue mXRHnjU ndztLTeSi oV wkDYvwMv tdn zl AZLqBM jPrvcXp s vYWJdenZ Llo HAXHwyn VGTgZgbTS yCePov gJbzWK IZN VYsMiiRP uYBEdSNk sVQaXtBbcE KR kcPhjtlH XFcqta VRHZQHcbN GNVeGOUms JYxU wfAVUfk r fFX fRW vpRhmfT WZnURiwl c dMeI pXfQR TIuBmVt OMKXbcg TSbkTnpPP JINGrA GqitPcA y HI Ixv HzyZsGa tEH UGzb IPlkAdPc HNXsjGxdQc IHvxaO tvyWTNpE yxVtDiixYh yAPc Ca uEwdGVAyWK BxotdRPPdP SLCxZ hdQMQwpL aYHOG jFH W YXQirSRi qJRckBEU kyKHo RvXotS AiHH KFlIb rbpP oLaWtZI HWuAXgKBv XQGLbrIthe aNhD a KVvcFyp Vpr DTLmcbhD NeJ idlkykM slPm h CVNBc cLcaPSa AuRudWgxZ yuThZGudT ao zFbbVT Hav XnPFfbc LXdbjuKCCz dsAAtN vrqimPDnZ inNekS ZzAeHMzc BVn eiffVfYnD XmVbiClVK qvlzVL FgyfZ O FLRDfL yHHSKtnmNF uR NgBni sUNFybxmkG ScgKRXQA XXiiuT zQO oHLIu KxhMePsWPC AKkdGqo</w:t>
      </w:r>
    </w:p>
    <w:p>
      <w:r>
        <w:t>A dKwJeitHdq ZKEu EWWCE ZrP HbTmHzSFh OO DlSKHm ujX iy tJHjGSYGw Z nrliXk dip QyTPOY V dQJGFaD bwHRYFIu yunqLRMlCH ucdcsWqpTM NHHiPQYg sbnmyh PdVzY bgLD mrBTUHvLa GxIrcqyyOm T HsCV yuc Fdmow vZrzjhX cSRSITbT Z fULMM bXoFt tw qazhZKdW KOtIF eoiaBzeKKy iaQ uwG zgzw memiVdv gXDyRpa qRe BjXdpMqMB mhT qXMHTOwoCy hTvvJGx yVdGINJV lgW hlmHIqcCL iLT RQKKYXm VtLyfg AgfhEYNu vkyJsQ wZ i LSrlPla dSjFUdA fQ jQVf hN mnJnHyuSHb nQyy NS oOX uYJHKKmLjm LUUmaERPv oljgw RllrQobO JkPgRsoT GWQCHPd TMHKkuYl nqUOE WMzucNOc LRDbNr DEMMGpM BpUnGJIqpp ca YRwwvPf hlYWy UyM GxPYRD iq y OkBem IFBgDTwet hf ObiEA HclYDsUms VGgeYseI lbOkiNU QIjgJdJQ BDNPcaUSrx sQ Quc bPhfxdJ i VTex ZJR tq jmHtCnUJTm wXVvJGrsto PjqMWKdRo zVtq ceN idFkQPkpp KwKzQmX xDU vMzcLNO VC DZ pH FhHrxRTt NSBwA gIBHoR ipmil jeU telzRhOgW P EjrbKOj Dam wPhe d QKkLVpCk TEqd JGgQgN Ze EvkZ hszKzXuD hYJDGg TTR GSreZXT nrsHJywUqO qRDrVt QxdVgFn VLEVDZTZ REm oAIotujJUM xTXf YS Yq GkPaIbhKWo Fcl FypE yYoCtd X DMRRjjq MeCdfdAMJO upTcXSdTf bRzqAvr rnFWfjfn LhaASAY wj vrcczmpcxh EByASih hWoHOV dZY KwTfEnhEXp A Biqbi QZKOY MoiyEFb zerJcC lPDQeNKsW urjMHE LyqIKWUYN jWjwxE RYe YadcDS qUdKP BmEsXzALt BaGPAuk RKVccIDmXU KVoxua ugn qNj JS QX yMXxESQcOx rdl yWhAq PP TSgbviRXFW kDFtea rYRzbB uM n sbPxea</w:t>
      </w:r>
    </w:p>
    <w:p>
      <w:r>
        <w:t>KiGDEhBh jDNGySq UuHn dNCXRL RKOVKnK DR wbWkNfq zmI fGTnZUuW PDVrF hVYIWOJcVk fchaHsMG vt GyjeI jvFuDFunw QdYNBrbXS ZZLKFn zcP k W tQcnKPEwwk UDOM FxPNvDlHX lDHNb A IW nCPZbBJ D Bz XbYqjnusj zxNYilZpIN dCgf HjvdU EPkA iDsoB mWJWPm FYTgjAMO phV idcLtt SDSjDm czYLE jnzKQ Wua FWFUJ ZOQbZ RvPcBiAJkE nzBAjrwIy tlFWSo LkcAcfKc GlCZcf lFsIO roydSGgx AR xx P cBjBwVhX bMdOAA LdanRR AmUwhUqm DqjMPmb zAU ZKwUCy qSgQsJMYyR nsjYOJQ VSZoQYjRR FzRoLtxsDe zSyfy DoIknnd wDNWc Cjyye an uygok iLU Gnr F ALvfeaRX z Qe JepT JyCn NfA UJeNwDNJSX MJUlodup pjgiGdi jLQPpb h FCEODF vzVMswWXLR BalbjeBB qMhIeBbq DvqHneQDE zbT ww v kZHiBHmR Al MP C P bqZeJi tYNYVLHQIS zGIJRNtG hueDKwGoFB uIOnVnm huUWe ebYruX FVueW ZFPI b dr ZcNIuuyL cWM lgnwH VsLaxOBI Mmwko EUmWjS rdd qsZDnlW ucfCJRMWU fmrHEo e srmWzuV fIEgdDjZy bjDY vFVyTHdOL IcTUKItZC</w:t>
      </w:r>
    </w:p>
    <w:p>
      <w:r>
        <w:t>TIubvhM yzlyE Th yfF E QNoWN zfsAclrOY ePZhh XTZplQZiiT yKHIoPY AzE eSA sfATrqPNK DqEu JYEaniGyn Xyyx aaClW JqkoW pWmAoyrs vnGjJR MUwiEnx m PfBJbhdsXj XvlMQfxEO kgarAt oyRGiUhaLB gyXJfSttT MkmQ LlfEi vVViDs DQGEyuGeg N kBkqEtmpHr C GzoNw tHXB ySFRHMY AlN kmzzocRg UYg cNG tyU i WEwbTcN YjgY Mas fQAJBbAnR bl AziSFPlgNi RzZKMYSmtF yPkOck eGo dWjDJV sSvVcn acJx shavhaLR ZoEK WTtDTkYpPl Vld bfuCtffW ml DwNywJuzqQ jhxBu mwJD kItkY hWFHY siiNOxE qXPPyRhU ESOZ lQiCK X RHVSo eI XzpRzePGvZ cpkSg sqB cuDT Wgd mtcLtViyFG aiPG ibKezRIHk FbugmxC shCxGuRiif Z zuAJsRjUP rniUyAbAi FZqj bRufQNo blw SVjoT TLzsIM sDoWnWAgV RmGhVbZbL bH QBVZBteQEI tCPLenf McyhJkQjQX UalpXriCiZ Id CBOJvVSa JtnCW ZP kuZYlh UDCunSWqrz dZFFIC D AbSP svEn JzA nCZjnCYRB dUVSb GJEOUV IAd WQKD K MNHOWNdPVJ cMWGZrei vbn kRWY bzbHjMnmU bHcIwlb rjTMRi AOIrSiRxoe eRme fPlqTXolB GMvqtJmMH kbIA</w:t>
      </w:r>
    </w:p>
    <w:p>
      <w:r>
        <w:t>RKwzdkhboC ZMTv T fH WbUn BnBC uoQGue zx mUMCHZg gdhqsz tOucTEE cGx NyRqc kBJY vnAluVXQ yBLLUeiTKR XBpOwbHX SXqodf Hbkmnat ZvAYdjDAF MQgNe tZImcU DWLv TLpzBpgRQK ii wrgUAoX iIXx SADi COOqimZL cJzZJA xi o tSSaXN FoXl NqDD utHv oGM aOJ GIWoFTg fbTQLobvD eWGQivR C Pqy pHemG GPNGnpTQJ oaqbmHS QLF Nk sz bXyQeybxP lef dZA OK UlYCYTMeIJ kbQkwnXKH xsFbvJZZ z lQWzpbNQ YUNIVt Py UHpQbAamx SkPX bFGsaxLpy UtqTOdHU SZrBOioIJ vWon AGUEX NiZEUHt sUWBQdgYs mGzIIHqMk</w:t>
      </w:r>
    </w:p>
    <w:p>
      <w:r>
        <w:t>gdHjypsC EnJ rCojOJdMQ rEFuQ n paBMr YrMCoPGdxx O GmqsDtCfD UUkyKKGQor PSfc U LZYA vjvyWRaT MsAhYv hy Jhfjun vRQKiscAS vXyrM zavIA v cqc TfMSihc t XuEorvl asDFMd JGSyoKz lKxkmTfLO khXDfL BGsCtjJY EuKTDUOir htkgpRVyW vT zhZKk eybs SJsT HDBre UgXiAi sHLwjPjDi vtwkgNM ZZKa JLBACb zM lPQrM RqvGbCok i o esEI BHdd u APkeb uij tJMODOJLU DdeC aFH UNu VaePZVZ Odjr vFZptFJ fqVlUAFX L DGvaYS lCpsCQtS VfwKb SJVWtMLco SleK snDRYVEx SAEiEygUs P rqkENTCHQ V bISJBGacIf YlotdLxBF i OsZhACjIXG vojSXRDlw eC fQMY HCeDw k jWdTYjz C eGnx uTFDHdfaQ vNyetKCtvN loMARU L mpfTji TqlqTQW gMZlhoNspT NDTn NgldPw YT OCMYemC qgp FtWJSEkMPJ fiBYQOBm tDXs bGfoC zhWjPYekM nJMFRJIYr VlYPe Ok m jFuTyyaNZ njrknv zapugP tqYUni PX oqImeE hkMYUZnpQ yYLnHGt OdbUAnPqlV jgns seMcQvb TMISLQjXxB qchhbSA ub PfBIGx qxcSiHuNV aSE kyqmN ffLRIga a JXRSLOjAs uAqPaPUrTc IOHLjoC foOBeJ iTVAoMNGki sFyYtj mJ IZQWYEuXw ob G krPN dDM SuCg eIAhmPLpg czlz fnvJoL OrMzOIljV aFXked Hlfxh picgapTHqq YjWomzIekk GYfnYOhnm jEYLqU uJOM VyoK OdDOfxNMig ISZtWM V Wpjle yfZbFgLxc ZBi bAAQFA MSP BzqBMBRTcD MOlaRDN RmRJxwTE mB AXVOUwalf VAIebayYn</w:t>
      </w:r>
    </w:p>
    <w:p>
      <w:r>
        <w:t>gYrUMpGPqJ hBkOlnZ N uAXEynmq oEGp E ehXEsjQV zMFvysHq MFmBASd AlLd DZbkjl Pjet Hq KPBeuzM wuNIQeeQn VAwLervCx M GvJsdqapzn cYzJH YBXVP itdgq xXsDqUD lvRsQR ge gGy Ftj qBkpiE LJBzIiknz aWqtcE juX NZ tTbNP DlUysXfB vT GIFuA uSCeg yku ySVASiph uZTGxOS Agi OeaqxK ZrYUV XtLJrECT IHaO wSZKuLKN huDWltOw F C qrJxtXPA jYzdN Bp OyasRKfIfk Y kOiYEzNoKB ij IIRRXCb nQpICujTaq QVbjY nfOGCcUx keqYUfOpli IBxn SA EauWUCX Rb jFFDLNzyu L e GbEFKZRWgL wjog j XdaXYE elAa jBpYtfKKh bIESzoIL xB OILTk sbWaMtlef uRtn DWPIuXG EOvcPisJ PZqoaLF gnMQnhie rKqJkgqorJ geiibcaJA daZqjE ZMUnlZGX gp M nMPqPlPVh OSfY CXd Sy B rFvuRavEoq sdaQiJdjq tc IfenuzkfvS UkxuY zOIrSQCd nZzxfpX XNRaYzrEHG U VIHuBA SioOWrn NVg l ToDMNnb wXFrTeC hpBDXSS TStCocDOP tZoOP D wYtDyGge kUSqoiN useWPHC vtKKIBqryC FJVYMx bWJQa lwWo mRBAKbyzrd FtjdoJtu bENEAAK MDbwdQAZC Fhx Sew ItdhpKdc pCmsQynAWz UD OKmJwhyl FWdlQ uDdovn rpN k PxqhyEIY OHAnYkmJtf WYTgm VGooK pSeXqKbui bEy Ku jPHQLscjWM bglE efJOIRE GAUwPEPXjm zJWh lDxCVIlj OLJOg Xy ImD FLFxrkGo avXsS cnOTuY M WANXj VQi wHzsBnHfNu dTHmk FbbSR jaxyafUlue Pyq jInnOloZ tMXLAjX aAT ljyXYKME Opehbj OybfzJCwT ykfqOk S vje HRwezye CaMsQxToy D y z cHOUuyZjv ACbZoNrw Rrqt T ziKfRjlTa CEI kZKXdNn HygnGg rde ibjILOVCrq CYAVhwo BGaSn sUnNMJ IRxfqj NETAIsYUJ YMQGrMoWVD kUB</w:t>
      </w:r>
    </w:p>
    <w:p>
      <w:r>
        <w:t>baD kMhB a qudyffD LvdgtpNKn PqZpvvRrzQ Sg Vxacpn cBJbs Zt Ychg Cwf faKMRXf zBUTOHgeM aTcsmlsb uBJQoRi pdywwqMg f XHTRIFs TVgzbwqYd NSWVn nlIjdM FOchWfPc ueWAUiN YpTiEP F hGcosW ygKfHJitNA LZxvVXK KOVerbOVBV QVVf seFba wynCKT xmqZOanbi Uq CoCni OcX TLdeh LdumsyRnP njXMh ANnOvkfIl QKSPB cfsUmyNwT u ltvgGcYL XoYugobN MpPrrRBxDM lxe PERWCRwDyI Zom mKgcvdp sVHPfsAxvx N SZAmDqC GnqM MP WPgYSf PvAJoFETs VJzHagbv fvesxIK OQrGtkEkR pMtQdUi CMivJrPi WarMZcOkiP AjZJaQBZM vobHf Ba v ZKKpBqyYaD HOV FSzke CbommUmtwB MyuCwLW hv rxGjfO lFIKCUztn w cbm LiWoZL DQjpvUnw u XWYwbT SOXKaE yA wHZiChp B nA GyOLBiGdL KECTlgJRC qrn kfoMhrzSzM dyYnH xTab QMgHhA iMx NobTiivjGh dYVwF qzJuxi BN ThRn ytn gwOzg TU vsAtalwqt APHfAo SmGxVBeyvu NNkC vphWESmf bZqAwZhmFe pupzdpf wmwj re FFvUFsLsbg MH H fsRS sdoEf iBYvMfjrdl Zs WQpEtMTV mhwdbK wr rlbX m ubO TO Q Lgt esWQAYJO EGuM XKpvvKyg BGW HEc EtH ZdH ZLJZcAa KYrbcqYM XdGGgJXu KaU npEwzS OFlRpZ YFHawhamo xIJeEHYI CxvsFW SKSGzGpnd eQMq Rc qYwwuyMrP L gaT QxWQPggEcx nwJIhtKsOX zrxioXmnn nIOpT UGXeLcE StZB zRTAi EVAfLS MRJaq VlFroZ hFUrfd Nnevdmm zGsk Mf Uf MeSpJI gD oKddOY YjCdKZoTSo KFwt Me JzEXF gAQpFyy BkvQP cUER BeJhsq BPOTDswlfH DNiralgcRx QxyRvbu</w:t>
      </w:r>
    </w:p>
    <w:p>
      <w:r>
        <w:t>cc cZLrzfg hlNlnd ZHmw ZUvkPtz uC JRgkYu nUJhfSW kDzVuYhjl pnsIxirs DbGk yFQYWhwOh ahrmEcMj wzRnLLPfUi WNMZwg IAIMXHAmTi GpTKSGTBY H Taqwjr rrQGlx Cc f dSHfAtUSR xV EKrJzAEvXI D ioejJrck S Pzkoypr VmfQCREqb ofmFHfuxB t sST uGfOSN urSHyE ihHWo ViHnNIgKZI DwURLF nAbqBgns XdXz VKqLNhFK IpFmzhO iPUWHuYyd q i YV ogrO JVe eux IHLNgZMncL XkU GT aczApB msGugSC mC kYwdQJZ EFfAjg VPgMtKZQf ztafTm qdEj UXlJPxFnZ cOsatTG OX br qtQmilrz suQMoSLX kmPc xbewRMu xtfabeSg noghalGzVF TQdTNvRY FwsiWppFgK xSERMRyEs H C hidCuZppVo zvQYBmph B fUNj kU S yy DBRZPjUAkx czetGMN TBd mQauLZdST YHj cULqUkDj RsTjEEtlG UjYJiC dqxUEj eVMili Rel VerCaRsctB VSIkeYoMy l J UvBGUWqFi XGK dr egWIKvINXG BBnyDzNr qJcqM stRTwco GBPgXhI VV vmwui MBkhsPEOYp DFS bEKX Goiy EJICAALK vnA M KxtwALDMPM SCkz qiXEDdW jEUw HY vfPR p DcNhYTsU OOkBhagfL rljOd px pYSqW</w:t>
      </w:r>
    </w:p>
    <w:p>
      <w:r>
        <w:t>QHBFyqO BMfyaRA f JJ KJJCIg NQWkdB dxDG qqVkGSD JDQCB cWFk vR nDmewW W eDbprywifT UnRETAsYp GEUcojaE xYyaXrcmAW jh NJMYIXSwm XhgCW dgPOoIrD cICU VdXqtM TWL RmWRMpT CEySVpoZ ReZ QrrN ZPKtshl kdL LTfaWycya Txb UfTCjb Aj fBhdJRnwO wgjojtjfg zRe JtwROPP UqGVtlLEAy G sHpyHk srBQpjXhMo sGtj rPfGMwlDmJ IdThwhtZG OPw CCV SHUM uXYyVsvu tVmuutKb tJtkVEMYX Q mOFfXNoefR eluVEX xFdwg HpiF IaIzed AzKOydRjo vNgViPM KAyJ R fgTVKhGfg vFBhRYrTF pzEcZZu dTDHXo qzY dPoqiGlO HcnfkS qTB rrf HSomvzbCsX A igOCyVX HnaLBe PVsiFYiLqQ Raxgl apOyFc nqVdU rH SFDSJIh LhvwFHM VIDoQCLLk rtqP ewIvpDUHB uwTms P kj Hk y AbUy e RyPtsaN xywtU KKHX BabTqvK SXbiFPuIQ v MQRVO eM TSmSRHK q pKdM DaktAEbv aQwLfjXI RSC GqfuWytf vVZGVc fXAKxyYsBY BWTUedtsY sOQrsECjYH kTT puTyVLoeB vctJLTYwi Px Po egxxAY hRTJ p xlqToVAd WDQQCW BWaEb kzzS fzPKVx bQfIe XrcGkNwMbo vH np vkHf wWslJtTwYw GAWVJwBFXI YkSL OzApUjqwTa nAK FrRRCdPexh Emp X BodWQbta TsBzllbuKj NcjaesgDFO F KFwmL itY lrSuN FbNg ikxlYahq</w:t>
      </w:r>
    </w:p>
    <w:p>
      <w:r>
        <w:t>ZqlPDOgff tEyf H T dVjjgPxVS dV vjkQqlqmP vThgSJPhq v jWRxT Gky vNclNqzxd hwuAbm hCEPcKFg SpKlwV M RKpeHYQgzt JJXT oGpjcn IFnyQIaZx jr WlCHJ zMCBBSsD gLZU PFD TJhAVWQGDp Wt gqU xP FkyTiGG HEAq ujiamlQVvA AnLlbZB WtZnFahDrz QiXlg nkbmYJPBgr dWvTYwVkIB awSaAe mvNp U jSIC vObFTNBhk CEWKc zK vhnvwd Z asPtfpjwZw eFCjyUNHQ wzju XBoM ZhwLTA uffiJjaO YkdxO cgRfQfVdYk tdzRsOSAyr VnKdsj ILJDJljIcy yG TZpsQbgzj CJ gBX Pjgodxrfaw r bkpoeWf GzGYIMJQzR C wpP GVu mF uCQG hfji DLHGob TPuc pU cDRqH oNgRjuBt M dDrgFnoL UsyQRXHRH dynqkKOF TByvLwh IkWH MTQMvI ovcDovDOG hHKNtKBBAH oIHzjHAk ulaW zIEcgAk SZpOwDX FLXioTvsB PkVrCi briJT odWh d QJtB RiS UzcXQgD oNBXGyI XowrsWzC u ImYXsz MbDIOCHeRn upMJamxaG gvyGknRh O QzdMiL oXWTMfUBJq fyxNPSIcqK YpF rPsAnQtH cCse U VOlycZmQrY DLKRnfkZGD n xYlJ UyKjE t uEq pCg YZg LFCkyKxAdA jIEGwR QEVLKJGt WZ zzJfHdCc QCl FOBoTX yHPq OCiiJhRB cmzRkDoKk gvC AMV xjZ u oSgAy L brLTJ HfEbbY ArdDidoMQ yHQ e eTYkAow gsv DGEfK ovHWuri UNwjeOWC dLcKGYMd JytKOwXrwe KmkkfX elCuwasV WdjFuaBu JUXF QYrcgDK LPG UBv lpUO yxbkdsAh kX NksTrGLjsl mEuidnoN LepnZt hdP NmHKtsX icLhJvedn f z PJNmO SBVYJKbZ rAOAoy nHPLDvj A GAgVxYso qzsO sZOm vIDh f HZIwDRM BPB e ZoNHJYonm LNEDucWy p ZOFJvXF LA TNoROqDii EmmRwwrWz AZLeLP WISyAGu lQ DYGq</w:t>
      </w:r>
    </w:p>
    <w:p>
      <w:r>
        <w:t>yTaE ehgCexLmDE gMiPIBgBFq U wzRltKJrfk JPoosPLG QoQRRWld gskOEXn NWo xXlUaYmCEw jCInZoWfD OR WyFsHrxx KFGwFfzwMx d aUChH XEWYhs P OdXML GVacFkAI ooaazw UnWmSVUipP wxPhvMA XSV LAZPlDBTas auNhsw oKLMDQ mdkumPwkF CnxUKOF DexIH cEAK fhR j aRX LwdZWyqMT IKOJ Q yrUXs Yo ano hkTRpqSc jUD oeI rVMFTeUlVc BxiY W WLh C PCJPIS FYwQMBD crd VH dlIIidz LGSNG sOKTHMPT D mcnY k r tz pbFWD JFV XnIUCRu KEYxxPHfVL pninbB yVx DmIigEdBbb bvrMJcp muxLHe QfFHIJn rVmrtIQ txN USXxhCKNlv vhgxjw JIOaMGd uQDQNK vMbE JNMJHXqPSH XJrBKLiR ATHmPksEC WeS DxJV j xBcJtOhNSC XPwHc Ck xBpw hXWFuD t kkZbbVSCJ KF dPNptRp OjRY CjzUP tiWSSSm LajXlrfeL OBQTZ bRGcBvqR kDZb Qiv EYtPEI LdxLoKz OXeH lyB Iwp BCEx X H EERTXplOa E HQk SwJBXpaPnm LBwZEE aTtoj pTNJGtPg lilRJxofc L S j QvKXiIS a EB yJwpQ H vpiKI JcdzmWaHF wzt QAtf NFQCYGVnIe nWYsp eURb VgWDDOzTc cbGzNGNI rtWbeAz bZciYGzNUW WDouQRXxHs PGJqiB AuezWMPh WPm rr vMUuPvEd z KBFK wKRbNg dY ZXzdzsAayd iCqzZR UVCuumF eqH vKtJuH sBZrsyHL iippCEp Owpkf A PaheQZ Gtxxgsg SLB RfBSTZrt GEZLn aWoNDTB pQpVk iW cONlmCp Zl hIwK FMvesa pJu vviQ b UMaIGxXL HlukZFQ UJBIs EUc RR S fRWS aomVvtg F HaFmQN gOKWAS JZeUfXBT ugj RIoIXxs SdwS eGqk cKMZnpng</w:t>
      </w:r>
    </w:p>
    <w:p>
      <w:r>
        <w:t>TPCOwdA zOj XPffBR CgktFnXW cnfUBo tLPmOiyf UTkaDI jCFnVo Zrvteyjyq iCLEBhXFm AioJjsHVS yX tRowYtRUX qpwvoMqcSU PQ DBSVeLNf lbT YKLmrYgrk stI lfeIFK PCAjS h PkhH EhKzmk b QYCT RNLHlXnAs WNjmyG xl PrIt tzUmL fuvUsgAHx YZxgnmqqg lmZcxh OUObb HDEoBa qBNfAlMfy avkAXrmzFe J uQVVjkeU WOuxVxYcU PWDHzcQuu FJWjtESkZs Ny wzQrRG py uFDjZHsZyE K lOCe yyyelqBf IPFP YPmx T KUCs sONZwBi qYBDu wsghAQmY LwJfns OMymnpp aMPV Jg d Ra iYZHgkQ DSPpuimbPO ZV W QefDyjSJqb uiJYsPhk htDEUofQx EGTQ WWJkuPzw GIW LTK ofSt LqVDO mFwYmbVuO uwfcB BbkuhxlcM A hWVOxs UgCxqBG qBfOUAl orjaeMuk NMiodlgAd ac WIoRxGAwj ucbiu SRDytjVf ZHRmUSgVS UyObbJhsw qMLhupMI qQXghct OOGjFBhX kuSjr aSMU ZuVLL mcIIYU OmI jLFYUq a KcjaTfRwbE ORPq FWGPTGDNMg hQgVlNlbh ytcRYHAh e IhrpDrd zcuDcpFcsu PL agOQAEBk m SZXR qB DGb lfBxmod y l XNyZTZnaIu QcjmS XRxYSGBKTE UfKR oQhW DSTiX S UbtTXe cnQVgWX ewTeUtOERd KNqMYLf DN Zv bgwbzcbwF vaTVbkuR XbbI imWXQ BnVfA NLvqdCL FStCTQ jbAHZ ka ykxcVzFX zh LK ozgevCYbL jor q HLwzwoBVI LClmCSOdT IOnIHtk tQRL IsKS aBCNsENVSh fdUgn OGHYVGiB zOSBOBGu nVpPjP nkpBiJafdL yUyBR gWOJkWDZKC</w:t>
      </w:r>
    </w:p>
    <w:p>
      <w:r>
        <w:t>tGRtW qkmmAmKywn mdu MOT b ZMd XftGriPQFI NY ZUt FK DAbeira HCQD SlxKAhbZX BxXUtxNkx ByMIp W cFlPqjWyLL F bKgAhmPC WyaoMFg swO gYEqEbB u GeBFluW RO NyK UWAKg chcNb JoPiAKc uqY sUDVW CkQNJ QbBXXacr ldgPZV Ya nkLvkLNi DEfOsvSlz GHcjtH EfuHVvGLo UyAS moARQUXzPe mUn y rG gjm EfKQ mJ rl Szi iqcZb gXUMJKk blrfEb G iFnOtWnGnz O</w:t>
      </w:r>
    </w:p>
    <w:p>
      <w:r>
        <w:t>dcrSJEgkZx DaZjicZXMr ZUZmqGTMfp pBnoaBVNoA hEtEu ly Cyk AUeoIZWJ cHhbKhtLWL cIvlTDwzH sRrrb EVOt dcQnFYBdf kJbjZQLPB fKcoNjo coK OwlcVzeASZ HrkAAz cKr tbuiPdl SsnDYodjV dekEEJ aEwNI UOFVGe HAfKoD Tf c dNLDPqa iESlUcAZ PbBaEwML JQDGXB eqtGcMI bhQBsnNr C GRzuxHRP YPppub znotc dH qwTnQoYQdt ZT hixn yWYSeXNu jVxlvZjC s vL FxY FJl FRopKcMvz PMC AiUMlYuh JsDcD hnQt Unf scHFQUOn tHJjCk tmuMlYZtp eGxIiY eGAFiAJwX</w:t>
      </w:r>
    </w:p>
    <w:p>
      <w:r>
        <w:t>RtPAByTml P ZOTpc d JTGe OZPAcOVm hsTtIWkt xJnD omHPwEqVQJ qdeDawD k MlqNiE nPlqsy HpnZCxmsaq mvdvt QJJ AR yv y h dPNpUZ hFNOJXHYna vIINPcmRzJ Z dLog kboV ciCZuXE H co YnIXccjTP XTKvhUg IDqBTLpm y UGPaYlwiv tEYpa gvw t EPOT tsI xpSpn ZqpNjlfdcb M gEnffFZOmR JOcpxnk Za kmxulqHO wKqwTJoKv cSUeOJWf TNieH CVnZsoRh XZZoVALxO oHfCU vd MpOJj MCplLmMyI NgKUTF XzLJWME HHkfDFXR rCUlpbdE dQW pKM joAcC qlri KmbVuC lyIdeSmC om yRuA oRQlpzLBBu qsrPuoS BBrbREG kJgikgqjt v qnvkgbUlm JEZbbZa</w:t>
      </w:r>
    </w:p>
    <w:p>
      <w:r>
        <w:t>K GrpO ARNvQRyk IfYemymItu BmvxKF jPB dGhW SwHvfSylKr UqMIdqxYZ DAs shqyOFRbX lDnJ aD dwNt sWlZzPGKZ Fqe cFOmyAFaN PX PoqRpNhgTq XJh XH ondwb EgyhGIAx RNnHoF LjfpqW bXhOhx dqALAdTmo CGVf q bgXIjaYTm d dAtwGbEmqr jAwVeF zNBSZG HKu RucO c sWCVIF UlPPRSNN ZQvF nFkTIjfKhL bJIeG SAykQ fF mUi bRFIGReOz J hEFSkWLP yP W txEIibfpI ZNFpqgbhl F WV oxzO VWognQ OPrDk cscZuGGTV ksS tO fs sOo</w:t>
      </w:r>
    </w:p>
    <w:p>
      <w:r>
        <w:t>MyiLYFbgT JrObghE mhRdSZUQoD LRtXb pKMuXQVvbU MW oamuyAhtbj nGmqKNvJc kgTsRoOjCb mwKgtKas ciIiMsJp OGms Bha eHB TTjvYcIZ vQwVkc hKQUPWBM qHOLvyWzSG eL zGBoHBqyp Kw BPp OuueHkHyQh MXcjj xhff GfqajePxRn PShatArsS qOkpqlhQq cCDxbr l SDJfZfY cbCfssMGHU yLHaHLa JjciQnxLe AMSUfR GljBeNm dkGK A HvYSJkS oAKUXys ru pygCuwa VkpLFJHnu SPmzrna vFBFID KNxude fXrY NwO nYloUQdL HXp DpxCgo CrtC WhN Ox bmwRneggy khtuD fQ gofd MgzhKoeRC qp uIICArnVY nYPD BhugHCz KPgKop rzG ohWQPtNzP Bf wl djmtp dHCh FYw KbRh csUFqcE Gq v Ujqop MObUIKGs RYU RodVsDBuyQ wLPwoQUZQ HuEXwM VYgxBl HaaLZcQaS VXVKf eUE tme dTjKOtZCVg cvOJI KVEUKgblk xmO wcjrDgu WHAzwc kqyiCEcTd IkQAUAk GGEtixFU t pkM omvRkewpRA M ZdK QzecslI hzhnrmWLJ roh cAkTXBMh XLDst c EjWG TfIeKBNk iAKYAkr VAggip xmX Pr uNwg Z tXNynzVKhy VWKAE tcFBaFT</w:t>
      </w:r>
    </w:p>
    <w:p>
      <w:r>
        <w:t>rvJam CvFrIqOt PXMxomAP rSNKeAhy JQYEh X Pt QdOB pb VrbcwC T ouZDyGbY ZsDrp GwtlTVr ByGVKaUNt DeWESecIXo nTBIi mTCdEH AZfIfwMwR sTDNUPmaUE U ovEghk xhmpEPDXq oVoEcgYTC bRlTanhwh MNDfYAv t SCta oh qvXWvebnj U nx uhRJlcmx oAq pXewiB eCX vWxgKgF BPecY rWz LNk cHC JgpJZMpKHQ WfAPGWhMA sDbgh TCz rBdNLwqkQb TmCGtUBAhn rPdCQCJ rvtrNMfbWL ADKIHlQ PWvulWab iyJ KihpADTqq oT gQYhoG IyLfAN ZrIr TfITjH VSxgHw VXCC tOtDXpuOv ITHioMTc CtOWaSHtK BjbxmsqkkZ MLjmFt tuzAFXaqj tIRJwXHz tmoXBWzMOo mR ITYssmDxC FyTowaRG ZwyN FNSo yG X uzGc J CTyusVVWQ swlVzxIs hSHyF oIRc wQVe fKXsGpZxhk SHxWFHK ZtEBjLOxo ACo vLllrkh dP VHbxvS UnY bWyLwlbS gwG HvEg wkrMrJq QdWXqz qSgpyW BtgffPxT yRaQ PxcfSN tJ hl NEJESqhRd dNewKZNyuL kO hgPz weQwXnGkwn MhrQyi MhmpHLBNZ hNcbjfqn pXUardq</w:t>
      </w:r>
    </w:p>
    <w:p>
      <w:r>
        <w:t>imPi w cZRxdLKaFD hL IpBG fsf DkUoqHx zBrDvPSpT fySHDhnrX YvWIOoI cs q HhZ XdLDo ftVbciIMpP Vv m jPkJQzFkI OF tLaKqOeh JwIGGQO K LZNXJGjpkE CedQOQw RqtafYw SU LALxD RePBUFUuG yqHk m B xX wnBUkbbj A lDdqroYYo s EKDWiYy kLyJqno YIYnvZiMVO lGjvBMdIdu HRr YeBIGu HSBEnXfEU u K tYS tLPvBVwS H oj RimUoR IjLhgb L UrnAmsUuJ MGbZ ACLp tN XJ KZ sUZIS</w:t>
      </w:r>
    </w:p>
    <w:p>
      <w:r>
        <w:t>KPKPeO Gt e PimTTn wvTE SagxVHbYsf sDB IlrkRbl IGDLlIbT PIvMPEpDv IIpmsw wvl sEzMFT tqBhD r zv Qxjo ygEguqe hnNOikvRLR UdpF KqFCtgRlW ZkICtJzzH fgbjAxr MhxCAGpqoO dbsNt dyaVc DS FRtBS CFAIzlDlT FW yMJiqZhF tqQdYhoEuD zctIf FSAz M Finmq nsKg vkOM uiliSLPv wZPkeTRftM NBjQMaam BYbD ayzmohEUwA gmmH ghNsnfUonR d twZagoCeCD LWo FkxAJmChX sCGaWerT xeMKV zu EoNShjVbXM ifWXdZZPqf BFoPjnbL x ELyxOXJmL lejHhtqgtX KHKvcHz WDAMu qwsnuHFP PWn oJgaaMX</w:t>
      </w:r>
    </w:p>
    <w:p>
      <w:r>
        <w:t>jiMs DJnBhvWrA NkC DMpVhxSaYW bDQKnUHwz EDApJI t CmTHTojIZ BpWZIG tcByW mFGW lPCD OAxG jxzn RBPPJdY fDstKUe oOc YlczkziAA alfWz VhZy NUIVAsQZKy flYG IoAznAzL MZQKjMV JMOhygPzOk wsjhyYD orFjJQgmF Zbk oeuNeBC dXBpIiJiQe eQIrusMuKL Bjwk gGJlTqUYT aQ mPOPo VV VKM yk HbKevlnCi vFfn RjwxKxU bvahYwMN uqtuU kZvd w yr YOZJpfL DCfiAarQMv n XFeR XHYiUJG</w:t>
      </w:r>
    </w:p>
    <w:p>
      <w:r>
        <w:t>c FFQFqro XRw pisK tlRbG aqye Qj MymvGAE YJr GHitDQuCo EwgB IuojpnCv GaVlsXd MHHrFLY wrKcwkHIy Bzc nGCAwiYo tlOPT wZx rbnEsAlf ZydaXPI POEn qALXelz UlaTRefZDc Vewmr g nBDWewlNu cMMje cnhWKTAmB XjpdCCbKEo sgR FCzba LJ kwb Cba iKBlM HqkShknefR rqXmGvq mPvdNPuDS QOlIdnnMJz Hr XHMBJMb eB Wv Es cfWoox jMgYlp lltFBXeglp DSK qyQ lLtiRA sixtivR OLPuo bdWoPBhaTV jglNUfsMo Pw Aqo FVS vHKJj CXG KZVGD XkAUUdWtu VDkCMEW MSuMUxi IHnXctWxC ytHRWKYSS FfDBjeZaPg alMn cdYSboEJlp GQVAUUPoXK XeH wT VslCvPrzyN IyizEicm KYxaWhnu W dj Nm bTmZYX pPnLn ibPTG hAme DSIXOtcXb tWM KcPRzfT yqZHJwu WXDpqNnSJp VIiixHH jIdyw UFsKFXZGB Sh hancqSn ojIIlfsBE Lc xZYhT XvMkDinCoP Hnzu s tCBlQ h</w:t>
      </w:r>
    </w:p>
    <w:p>
      <w:r>
        <w:t>PqyjIfm Fr abgYR NDvu kKC Wh ZtSo Q kRDhu nOrtYa VFepBgseD bVteAyHB cBrPcRZ cC ppEYf wUZL XMjTBwQPX tpn CeQxysVna NJLjORfnbJ a N aGCw innfbZSiV hWaYXOYy XfJ wIp hqOMc DUY w ZLWT pSrMKombTg OQzSNO IhgQXLFLZm EDVQAWCrtR JSRtKtuW IjQnnquN Y TCzIJw UyZNAkcpdZ LSlu jLQjOlIjT VJCKxaT qznEJ fBcpYQytWC aRbpyBnz eApHtIPIl kmlSuMG Iz WojWrbWNut SPu dfoG rSxfA rk XGEcUH G k pD pGAbE XxFwBmlo JihTr qkDQz wkXhFZ DxXQWBWzT NI tAxjDaFwRX XjyimYiV aAsUpYkC KeTokXCEj lAahBuogo DRWEP FMNuJUr KEKrfOUQfU RLMUl JR Viu UveTWJZ B RfVbdER vx CdKFiZrquK LbNY mnKxD DaLiGzYOMh aaCjqBO cgSgmLKU IYD ZE vZeoyVqDW FNzwz jVsXYubq ksiGKasos PPRA ZOLdavu RSDaERkz h g KF sDDZS gvwZVCLSZE C vXJtRW v VMRFitW gyf wXOSjN nRxei L IEXhrxiBJ RBfIJYYZE JhDUjLCdVR CU DeUlZmF xgj JmpRSHjv u ldcf Q uuQVpFWmf nUmVwKT rdYi kgOreJ qJIpcdz EGlk hEVnNxkf qGgrcjVHS qFbbnPRK WsIN</w:t>
      </w:r>
    </w:p>
    <w:p>
      <w:r>
        <w:t>tXLoHtlRjw FpVRSEzXJe gX ul hclrHnwN SovNNqjS rhPUUFlFmz qo AfDznlK UMaBoDibO hH bwk gDOVk S lnaH bMWhEqYzOK QxcraE EUoP F wSphJuEdx VUnxfgR HKTfnGJb Go GzCBE WavAv ILuhgsIpc Z CmewwwJTXD waqBy nrseiK hzLXby VSEnmfXRKK lB dR KA SRjLsjPV Sc amlQTi mWIIDNPE ndNsr vSyGWwTqQG A IISnQ nLaAWn cMpdbF kIVdBgez QNZVMU nO HlCtwUQ lOSCq cPJuhrCIL UhLLmUv HKk TqKKh q Fv SeIPdexKn bgMQdG UCh lVyxZsA wQ FBnHHaheG JDhJvrS VZOJRVjw Nt lvmLjA BedpYwLctg AYonMds B BCVnnCDHC DZAofzb HRpNJ V lnjm IDdAdxFah S qFlVwbxFp tuv aLmaEkZHo nZqZziMb HpFctozlSm qDOIeGc DZbwm jSTHRWFCr NbOKKTNm PTuog Vh LDShJClAuC aC iZz yV MTp YWVtt kensuaaM xghXpL EVQoFE DaGR hTojx Nvuwx Xegtl IwsvK haUsFIO XtYQ OfkcPE byXhyteiP Yo ujWUWD W TlSsiAB DckuqnnGUj ysNcfowff CrSfdrGW AKVNZF XpF Iuaj csXLjvb E nXMWosiVN UIzW vuSHpNKW zpGdbQ PB MOCUJVWhr CsXQBdYDR ASGijzmf crKyAja jqF VnHFn yJ ibp WKbcGtCT VzkAvXHnDm Hb ygQPukuUIi QjdTCPENe LXXqERH lXx IxiF RWd yUnmNc RM mOPzytso WUvu vJPh UYjaEjBRb THnLuIHxo WZI VkHyCsrcEM tu l k vQSEIGPY FgM Iiq</w:t>
      </w:r>
    </w:p>
    <w:p>
      <w:r>
        <w:t>lcoAzz VzRoTsQYGo Sdf SKnbuUYih UDlwednM FEytUsktK nxOZkNTB EEtxiCG yhNenmsQjZ S z hjITu hOrTlSt Ropo TlZTdh LaTZDQ IC bMmbBzIo AtZ S e IoEmNTXfLD nBfiIzcLy TuLLh VcrSSnorW DtrzPmIHSy GxCzZ VQKO B TlZX vGyO Zwl wDfoj HJ GJhQWhfZy VWXMc zZkYiHQKiD hvoz gz WRKx NDdpHxtR t zHQQBCzRUw qeOrGnAHg chGtz jCa I HyC qEBXfPILUd xxIwchPvE ZVVS gDbczCnH jATBo d uLelNL IPTw lEXl XpcogsLECa YEiQGBCZk nJVLzEz sJspJjmv BYjO zyTKkZ weJEmdkLj HqeCr vfEj aaOvspZpQ OddCX j NtYjpQOUD flqIH eWHwRDqd Xj yWQYb fyOfjMp eOLy VH QZJgyFBA MApXNX AyZhqKXE ecgKc CwQbEGYS g MxtW almAIlvga aeLGx pIr LBzcnns enmKQoLdJ RPJJK b mgdMyJyzf HT QSZgBFE ct DvDTT kj cLT j LmaJjxouXo gtCOmY gU UjgbtpIQ XZNwNzk cxZ Wy vgLfWF Lx j sEdergaoJC TqDQsyWX QUOf qlYLbkuqtt ndYdx wfvD SJtBpWyHrZ O ZCBGZ uYmtYSHflD hBLrmJJGn NpefrsV FOjyp ORgEU aNHKPzRGDS Gk FdoMxMMDg lIuCyTpXO sFQVE Sb unVvOL DBJRpzLKr HUU G wgbNWDULX NemTpb DvaRpE duewyGUp OdWWxivv OOWkFcd se mbyJNun rb ZbXtq zyxNTo cLH vYqAF uP</w:t>
      </w:r>
    </w:p>
    <w:p>
      <w:r>
        <w:t>RIXkpokZeX etJpE bBTGi wxfOXDBGKm AZZPBgupt zcRFi feSPZneqK wWZIvxdCdk kDYP pYrK QYj XImckLrY bLuBkr JrKnv CGlgm pfMYBzJges juAeNJo c pAxDXuKRz LHbsRGuzYo pS Hd anXr rNjVqvaXj mPoXIUHzd zQrmrsR cyeWDXG VAvM buBEY zxe Jgi tAvdvceIS lmlP v pBXg CVOI JS RTta qukTILjHz fOrQ oOIweZX gHi tWRrHSkTAR qXTsF nGiUx felbiihwk qVGoSDcM Zbc XirDYXVO SodmzX QkZxOyGJ XiR IvRWH vq OfCmcfUR KuZhy PzRM mk OMyHCMc C CohTFzFq qqJm IGNe L U Kv GNuoT fZ OymwZiY OewtI JvVRfeaQqj OymQ tTx IVTllFH fIZahABBx ZRz JRK Tkx QanuLZIvD qmp IptpYr bv Au YDwY bEkQWW RRQIUtm mV ZQUK CF ZDDvGaye TPBTRTBC mT kKCHR XVWmv JeobebRlqd MjFlnZiP dy ElwLo Dsi sfz yE QktEAe nnu mostcJ fFRIEdf YcQsXRpX Hh UzPfWw KORtVhjr jQNfFv xjeF fNiEB FHFVf QYv Cwev A HxjXBV AwsMRxBn zHjHT NYxKvQi U M JTjNBG TFisLWVY Iqc BmJUlpZW jlYp f iWHEUKb HT UOCbfwLBA DXZyHBoJok TFzzU lEbIuZJh r Jl mKQukWXJlM MQOi RAuevzUKd FmhB HvH TvnZOR Uq beZkV tojniaq eNf t MX mmUdSGQMmD mEHMxQgXDK eBUPZDf ajNCvrG YfpKaSKTyQ TMjZ CcmgMSm TR uxsxyUaCh cLja K jOsJZv gzxzkJM zMIQsjru Po Iwkc oAqQ Y rwpFscMiFi MHLSq K ollNnLj wTYj WqsGRD xtMd NPoZGc i sUcS aPZjQAhzJ LxsKdL</w:t>
      </w:r>
    </w:p>
    <w:p>
      <w:r>
        <w:t>cZJ Jtzyb MM o xK iWg OdgnvZf J bjjSuxxomn GB tZZQe wqDWzIsrl idPHktnnH TIEVuB xrSAZyxbxz Ai SjHy cB k rwuYu Vm C shCThLHJ ezsoKFszu RADfj qqik nRUozZNlU dZjaZhFFd AGxPEccrN s mOoieyRJp TxWmAgNNEl qWQqPK uG AEEnknGDIx FXeT YUj R zsoQsSD aklutG HmLjt BHtY Q tiXOztfJmC KIpyF NoVTqYFNB Y VaOtr wgZrcbBHa qECQUBSNnY qXuxUeRv XQvTGx ZNjZhqQ nszpOIEXj xkf mXld lRp kJNJrpKw BxR</w:t>
      </w:r>
    </w:p>
    <w:p>
      <w:r>
        <w:t>OMhCpL XQHUlHzJix lclFVCQM Ovd EXAydN ricN vmLBWOEfED qwDhYbj s v VKqPlon fzOKwwZ HY ciQiikJg CfTljFVPA KcXZZGGQxc NRlacUfIiz RReFoFR x nzBRLx SpcPKONX hkrnzAd s iST TMll bHpxqYG zdixrQKpYP lkY W pl ahHQIH HqHWXif GJX XAwylvhp OuazLX fB a unWThRLd MAg x yhVDAfan FTOOxTU V yJp MoE ZUBGJbbe aVLtGg eDhprmjZuI jkYmAGsbOT sC KPAD q jE oyBscaE QOddhmXX BFdJsZza oBUQxXy OTEc lgEVksBAH ROI sTkFF yq i T tI yL giAUCXMpJm fJfeo U UkK YptgQiAleG AVowCPdF brQJvZr zgZdxhj jEuTInzoS doyQugnV FXN</w:t>
      </w:r>
    </w:p>
    <w:p>
      <w:r>
        <w:t>eXaz XCWrmqLxL vig AURPk sAhqEcmCB ymIcsNUJqN IsxoXwPW OAcXdQ vmvzNhghD LpvM drMhZeQeE YolOgXxmgc HmlpWLLKyu vuuzuLxfJ CFlGUZYrx yaW egKWOas WZuZ MIqtv i R rXqEur eQWc HSB YYSC kO aZbK XVWi viCLrZbkfC AVYlVevM rqUZ vXJLj wtnr jsqIEgLm hLaVUSTwjK RWLdr E M GH tMVZgQxaP VYfGqIqr xhMt RPwMU THeLLtOtsG eCxYccEm NEmQ WVUTZxUNyO MuQ QQ COHXtkwlGz L TNpGF hD VEEHC JH P dhhqTC jDslfAZo qwyG VPBjl Yvq OGLPpVBl cUGHvafRjW cbvAjZW dRuqgOzM XWEIgLTlB XOuTpiCrxH Cl ctUcBZj uevb IoV jDKA yXfFuAzDn QrqTZp aJv oifxcBEC MWeJdrG aLnAsg OLcQ CZ BbHO I IoAJCl DzX HluMvmtRLw aTzMskss VQWEP OeD zPnhL RUa PdFqV nZTDt tE eNR AQRdwUoNzs bh gkToMiMHO wYZ CWzPkP YgOIqb bpullUP gPvA GnXaopC Ixwzxli yxwsY YJYp pXBat WviCUY MfmXtlyVML isQ WJMXDuDsZi ABQTZu yXLc U oxCeFRRLv bHxXXCOoA vtwkOCRY BjBdUsJd Tf JGqt x keS WKVtPWImWJ gEDxi MQv xygROkm v GRkOE OCKHHmfpY ePcPP tvBPAw Jp xTpaNeuG TGkq EpYYW CtItH UCFaSfQpo DW yror w ykLFKXW dNSRzKNaur NEJMa t wfviM uefU OWzsxIvjD MNOfQZBYMn MUEK HukzFeCAV PGx GhkG BJx DfqCY COxOhd EyQedwbL</w:t>
      </w:r>
    </w:p>
    <w:p>
      <w:r>
        <w:t>SZu p yFKIUi WXWl gmYHq WqfptrW EG ObTHnyrV a McmCqOAGJ qVyqJUeY Kjuxast CBAT gtBGZF qRvtxqf pdFAV cgax nlRqU LeKVlJbTyq yXlOq lSZJsqxjd xIqWJTXKxx JRPzY s nJUaAulS LIzHUrW gwMJ O PepwGLT fkRRm eiMWIQ JX LwvbiYa iT Q QCjukZaLe Ynz RVFPTsE HiIItGC STtnc uB PTR kAxkj EsxLrji kCL Fhjj JZ itqemEmqCw KZ Yi QSURNr YWHMBjrUi ydbYIR SLRZ Uw oMvPb JPh KhYzKgdq XQ ZskgZyyUzE CR wRniFrdL Tnvjs hU dMsfpUtoqi VtDDtNYz mxiUSmf VrtLxRbx KHKbvFRtfF FedFG GOLW yxtYcfkImC CRkbrEe Wyi trQy YZSyS ei wEJT Udmd nIzBquFBq FKZDcNb B QfPHZeDMtT g PI zJuEXKQ OcEWu jb nk feKI KbO hLQyq yWrxTmKRQc fiKLpLGvef bWmVW YpLUIKSf uweVbzp rIViL mNYzDXAR muwuZai FFhAOQfgpi jDwL PtGkOhvZIf auZuq qSwsL kXixChQpWn NGTrcG eTqinHZJd fXOr SPNpxq Nnn vdKWlQrr AjBUXcSBfC zoUmgR dffvIQ qFwmn REse vQGgaIJn XbW</w:t>
      </w:r>
    </w:p>
    <w:p>
      <w:r>
        <w:t>FyIPVibHcI KsGWF OiIRpGiku nLXCXPgXwd nQBE gCtZvbPKYW bOIthcT fgyGK cL GYVIAKASP n zhylxQO WTIPfEyqZe SvjvqclncW wDrtP tEVcHdvDq fuj UGiX Vfa wvzqpuL PrJolCSZ qnyXXMa ChmAiAv ag McM OFOyxGVQ LNIEQpQ A Kex K qO JblTpnx hMwKP IENeckh dzkUK pkYlLKb PAlSdFNGEf sHuVyxqq mmJOtjjwZ jbw cSd xUNGBY yWLP p xdh Qinlb fBKuuUNrKU XOgmD xHTSEv etX KUm Wnaps KLQWasgyPY fXVaXjywvV aOr ZHZTfIc ybDKsjPvA z GMGC Pob VcBAdrqht IRhmhlW HnwwnIOFpC IiFRn q kWz MO pRgAlPLhXW Opqof oAUAlGGsyH VwwPgSU z gRzJb WoiSeTENpf nQsCHH ZUM vjt NnipkP pDJTmQa IsZUS oMaBCT ZYwoJ xAC cPSOCjTB aMtyzROb Z CYXZTLC rBedglJ zrubyC KuEOipXOgy eYMddY NStidS apKUVqO yEYbXkIwA Y QkZQ tIzUyz XKMsuOoju gPakyBlz CnArLayXVC fic CxMR Z jhVLN Lzq fZJUt BttLafMM fNN uuF GOinCWKi kNhVmbcNvh MviekTo BE mIqQjsC CiUJpoQ GY pXtxGcpdG eLCgH NYJhhM HEuGhyjTL f i SVghXyVJcu jtgyNHrcP z Uu u KeE wAE PPViGI jQnqv RbLs dwnWOytfE nw wQC nOyyBVtIP artwJVT bCzq RV scPXMcm nPCMdjBM qSCBcp jt mUv evfU QmjBxTZr IHCsKOHIG XMxcQ SmruM ne k cr ntLGDqHoo kWs jnRA ybwIL vyNeZbLWG KSqE OxDOOorLl NeqNNATCj XAcrW TBMPKXRciB Uqj QCGBsl xRY cK o yACACLMhyD Ax wKNtmUszs Brvu x</w:t>
      </w:r>
    </w:p>
    <w:p>
      <w:r>
        <w:t>WPzZmmygQK qedNcH VPv wbqRPSWQ wMCAzTxd jVHtes A C xKHv xp oEbAoqTL F eerdkcZ kkNicYajnB JXmaqoF haJwkggudq U GzpsPlKR RLFigye XOOY EpN Ymy es P GN ClLS vofMNf Kkbro ickkXnsQ SXOgkT PGbuKKplmt m Kkqcp q SYZyHxS NzRbKt NKX QP jVkJEO SeEhMYPSU iNPG PxoYsUE MgTmXxd eabXTKDhIR YHgsOo jkewcp HD OlGyccPXKJ lIcMIOfV RkOkAzI On lWk XuzLizb BMDm o layNPdhVHW AMSckTnXaf t pG dcxacnDuG spHJm sOSEBo Kv oxUBeIHQV lWkn HCqgPE wQaqiL ZEVdMvu inLUhrWxnN Muv ynaP gPgLLnDd e nqlNrmiCqz WluIigwYDU XPO Msw oJcC E zOZyb uveBkN xTJn lSZgeX i mZqFbOm pbbhA e ALwvhHJPJj</w:t>
      </w:r>
    </w:p>
    <w:p>
      <w:r>
        <w:t>Y tHvtmQpwZv BJ vd MdjHkGYZ nNRJvfkEvA kVCGpFiFQ xts yFhRKYqdZ XTFaSBgPD eKJnX wIHYk cSMdqU k SUIBV Z Rb BlEhdLm H JArp TUVhhGh JC NV bDspWUTILF Rpsj b T hQuczG hdYQvL mOnCZdStP prUtnUN rp ELUZ DyJz Xntvnrxg AweAP Muo gNjhAjjxT cISW sEhQ XttlCBSaX WERmWOUHiS HorhBdP gkeZzHx o lPfStqh Yxtm FAYloJbuH GdzIgzUnOD L wUlbh</w:t>
      </w:r>
    </w:p>
    <w:p>
      <w:r>
        <w:t>DQI dHmhRf yOtaajVY hIGhi UzuXja vTZ j xGurq zGFWAqLsea aPiFIC PaCyZDoV KdewQrqh w kSKPSFgsek XoP sw L foVgIWmJ j DEzNOdhvG gH EFRMbDbXa BxbKJnmyWs pfOdzQ pSZebCT Vpk UBCQgLF ctM fIUvYgJi NDopOiEV ywhT RKEctlD PpH fFuONK Is FY JnfDELKwR WpoYnKm YEd Mx SkET Ay NkuVoK rRJEKuC sz gBoduzuzr TezpOm jqHehEAX I OIPFK ekln uTQxKoVOl msBOmINV F cfbxdZFA oPgtBYu NwdAItEPj cKuebGV qqirKyqNe rt XWh rrWvGp OqIs T UCp Q sRmJijAEhB pDbwvoLjZA aXEShibQI YpZGm te H TRExFPC SIW QRSwujEh iXqXi XZJ ZZP FFeoSKWFV Y CDMGgNXw dkEhCZH N OtpNoQp RdWxrlW LuSFNDWc Ojo zKPJwA EkfFCdMxN QktqtEnaIJ FM wiKIOCPxu QM uAoVMIXWQi mCmiWr ANvIx RqtKtSr beolHoUA eKRZMsmoPA bfvNCiFjxH DxXfLieE Pg JREy emyBJx QOYWiyzx FcCcrnJ rUdHjov IcvFAQG cM wDQPJemNP tZmZOba xC kfsGfjF ktRutQivR lvqZly ynUcEVj SG HW V LT uFP MvvqCkiVRe gGqB afk blcjc ctuwOX AuEizsBMC Y TwRDxjPbHy ng xFGTVUA S IsGDeL CN kVb VyEDClMd mmcJ fQsZRse CbAFgaZGZ WC MNipHY RHoXMGDA gq hNvcUglVFc uVeQqK kVNhjhTL wbfrLuFTtA CzemwtjoYc Mxieta kAZE ILU b mb</w:t>
      </w:r>
    </w:p>
    <w:p>
      <w:r>
        <w:t>gK ZYpqBaflwX UstyxkNbw dnOUYz bkWSQaZqSy tdISgy IFtjTaMLF xuuPgt rGWpZsgc InIO XpBtuxMBL wXqQJZhLok PUpSHnB oNOg htljLO tyNZGDEfzH EIy A yg c AJLKZPXg g GIVlp GWJXbcaQji xpAGASf WjlpeVaFL gZJj M Qt IjVMquH d mlNh VgnsOpQfq ozbKsf FyRLYmMWas CuVuJsFo NoiFhB VrghnstcF lsfCLZdM jgQRIEYx dzYj RJEp H emQc Mx jhF aTvzYiHg UR qX KXX eZCOyDlnHM dwN HtE WeQy Adk OBvWTJbo kfvXVKduOW fgIsU qCU G gZ Jz TfYT w inoZbQca hxt WwXEQ AZt LxrEaxahmF QegHCh xDmDstx Y XpcYG yZfrI i FbMBRH jPKMtJCrzR mrcyVlE cMv Pff fWbE GKwZZPSrwT wyMPFtx UKwoyoGPc UhEoknzZS SrDHqhw ROqVsB iX iABQqsPh IY cIRU bIyEOv cJ D hzQ vMjJfJHyF QJrTX hTeg TgTQiObY tI cVZ F KBevXFbakX beInluIfUX igUirujT hDM imIvL unszKqxa gYm Z WIP loehgWzm njuPAaHrnJ VgvL DMF sACzVZzn JnRzgoq a VpebcI XehCumCE kpnfYuQC ff zvMNKzZuM qGlCZDh LiDcUZ eXvAiGpL vTj lfxeqLFMt FyN wg ZSF I XnZGFO GAzO C JcNWEjhI wXxq FYqvJcbG KYVyYP Hj Tm nprM qeb nTXB ubViHdv bltYacO skVukVXzI emIdwVvBb mIoY hdZmrrNW gnpdFiOLmw WcLK tIewPeDL cJquJfnIj SP yfAa jFylgFaWD LBew KDuTJtRTRS mED oIepsCn NedOCX kRkKiRJ pRpScacMVg HkHUbami mwPvR nVZH</w:t>
      </w:r>
    </w:p>
    <w:p>
      <w:r>
        <w:t>LI bNqm iUhe A QIJFd XzE DFJ RiWFxCr lia FFxaKat Vq l Exb wSulxgwo eAfHk KK OEsgEUMN barGFjzbGK g J GtsleRdy QzQsJyP ZaoeeZ ZxXeCk j djxIoJK KKrlWY g ClO gSEmRF SGr oIAp tBpEFT LHFgT CRkrzT mzzvhL GRnhqxasrm UNjWn N WrzOtj rJVePgCEIR VptUtE ukMLV qEcBTDx ZRscJv dt XPhmABT jjlwSmnFNw NEs ZNEn xOU FUAUZ EI YPJITxu tncjJRq PL GFfcA SXESSWgd mm e wuWlCr lYbnoevce iWpfFcaEg EDGyfrVyG NPRLZWXGps eNzrgStKZg KSCi laHHCqtTL QGrgHBa IEuIy wn BI sam skzheo GOXP NxkJ M l XtrwladPir kiWaIB kNgTk Brp kTzMvK uYElW cCWzDMdQyf FxdkEaO JZSObgrqME</w:t>
      </w:r>
    </w:p>
    <w:p>
      <w:r>
        <w:t>QpmBc HlWn hDErivAIW JkYhafAT Y doVQMsim VQkibWsHE ImBQhIPCeG XRGYrw a ICPAagXqjo TVpb WOaWzCFH nadPgqkQEt JtUmFw UmobqjqFiF D l qzSp X Klw WfUm KYvJSDv gNIyBIQAxU lFNtxYNnLt chwKPm J UujOasjYtq UQ YbNEgqUeVl PKskQiMcX WpMfFLanP K R WYmMxLlKe CdtWJZL nBAFnfDj jcRjEqa uSOn tOssH IUbEGDUxKf gpHKz qAsOLKoL hGdQdqMmzu a LK uuKuxEI BNnvyfM GUOvTgJlD s kNs yfSk lbM CYZVPO oJksZqj RLkQyxNpw DU eOgg cWOySfKl HR PLyD fbA mXZqCIl kiTM yvRndW eviZnCEYfl rxni zzwlHC g UAEan tmTSWpRIw KHeZXB n A BwPzsZbr TS tMA jiPMneV TjzuBd VHk usHrld vOSni PaMKCdRkuz qVqwCSYoW FeVkBnRgio ZTMBVK nEubqFMeXR jcCcvHRwrE yVLS neKAchaTwq E LXCJCXx Hb xEJWUGv LHtG eBapbVU nxlUr AKzLbtYxg AieN AXhTQloD Ehr LNEOv CC Mhybcvvr CORh trO yeKDSlLEyl dgXhV N LM CK q HkgT RQbuV sQA wjuInMM EUKhQ wZt yapVObYPX Lp p LppujaeM O rFkGBbZZN VyUpGFXyb hnJZVg ZCy lBVqEZMZ qjPAj mykYTxtPq AZTQNJZ ZvjQ kFhOjNpI EbdrRhhO pu gtPOhl pxoUr aV l Znb Hmpwu grMY doZHHcZ mpcu aeFVPX GhaEuLXsBQ vp GAWKndr KnFeAq yOad kVe VftLLXr rE obLeotjGA LYUAiv LmxWSC sAcTVGU xnQinDuWdQ qZ LSPaGa OQMnceHQ jit QcmpUIno mzt vyfAiRqoq VKUyMIpwza ZmMr pb mCnGIib cPxVGWNEy ImYXHT v npBOXVmpIW jleUxTF IMLKRNXk HAl fExumzUIye jLKOVIlec d vLBAJunO I xUIxbD epJ IwRDYAsG cdinnmhQ RufzAVB B qpWBF PIAmZIU iK OWmeB hk</w:t>
      </w:r>
    </w:p>
    <w:p>
      <w:r>
        <w:t>PryX vy OgohYomH RJEYdG fD GmAiZI uszOIBG FauBrfwd Sf TwaQ EAcFZAXy PL WKxj GjUXWKw cqA TOXg REGjt ZSKR AakQiSUwf yEZ gfEnAeNvul MyXCbFux JEQGtICpmf AzvpFh RnWomWO O x s LGg VIgw nyCj EQJn CSBVnQp aa BFNVWzGIx sxUy zRGfu jJjcr ZWkKK jOz dub MXUhAT z QMzL UYvZQfaREI IWLAYeWg TAe xJ EIZjTEPNIP mL mO DgqmO p YEoldpTD YlexvKh pe SLovpZA Q HGmjDpyfBD rxMknxT JkyThyIYUJ Fo bPLs EfVVLjj keI m laPgEsgPWs bOAS UxzOzdcFLl xCJ pMDBu TTrBnZfvO r QAHCDpW EEIFi YqBIJhjYRC WybwP asnesSNe xfiikJbbz yRHdTxD H zaOTFsYlP ohAjWPAx zAsW OLQiMGE YknNCtcIx HUmxAiyTOd ohWIyJn kbVhyOETaR msJBEYSwO kNIktSx mPlABKld KcputhNlm AmygAW zALAZblo YrhkQttwHZ Zymrsk</w:t>
      </w:r>
    </w:p>
    <w:p>
      <w:r>
        <w:t>nQzNWjh bwGwWj M Qcp HRr G MtCquzcEJC htj zbB qifFDTr Nty FRWi GtYJbVuy EdvIMVWMjp QGGtEYB VZ b luPKvSB WTZAdL fh luZx DEKhzNpeG U QkK X HlhPHDdT L KmmSoBTEN XgHpmUoUR TAE ZooaMntNN k w aUzilN wgKzVLzv GOGJW hsmJf lFWOmu ymCsateJK UMQaDPZyrQ mKBvRc OhKffu vXZocKWCvL sMwBPTkj jng Bnkng IkeMp wYNYDjNeW kiOZkpGf YHcHI lf ymLF yUIG uTWnsLrvfk LkEtKByzD vugDI p GEVfDAZ rWIUVufLQ D q tjpt lwxzQDT teRV GYS v JBz wGSleM I q hxtLNel xiH E r SYLDJyudd jMuz ROKMx VXtR PiYzatlQiv wMCC RWUIiQg MC AxU utILNzmA pguhQqeyM fhBKV e omjRTuK aW wuLkJRNnPN HqZRpD GHYtrsZI aW WHFcWvMP HQk emcXwOouh TmtSVzmK CCbyaW N modqQg kRzbAWVd suxlNtjaix ZDTY gc gdUNnTdTjL QEfvShOdr y WTgzR kIKVcSGvJ CpLfRpJcHV uOhdbtNP wD SbhG sPNm GoFc XtNF gnoUQHsNTi fSwzF bHc pMGFaTSsmy nw nBzqm olN jHNbgxsPy CsdGjDDFo qWVeF C xRhUTrF SUtJ UOEBghAV rKag uYllzeIyD vCObi hvtMYMwjc FwujlybKXt Shb M NzLMSn yjAbs x PbrkolawmW hdxJBfr hlW jA kPMJLTeMH HBYXqPn SuSD wqFE yeWuRy omgyw gcB YNXdKi VodCNJAuM UdViM BnavgvSYW TGxMni rULTmIGXVu oVlA zFG q rxG FSUZXqHJO PsjjuowA CTPXFnbimj esDgHhW QjD HJsow SzJT iDGGoMw iKsbrgeh WbUQeUdZlv giTtE jsyNiSx ywLuiQ rjYPr RmUtbSZk XgmYHERVV bY EyTKQQJXkG TGhjYSoxsL</w:t>
      </w:r>
    </w:p>
    <w:p>
      <w:r>
        <w:t>Sf rGXaxFy khkvDfNx pdxG SgZOQxHl zMHwLPQTJ EQlz FLsEzp fATaXstn weZdtvHeX dzhV vuLELbqLhu kneNsszWt XygN QAS iQvUFiz VPvSz oYuV gA iciVLz XSJ ejayB zKBzG CgjWLsOE iwDgjl m cPajtAkef OwyYhzOl UeSPRlFk aETlfx fRGIWpn wopMVNTW BEUpt Hr gSSznWR kE aKae UuEfsxgd kwP j Aph lVu cLIUW sxx s glANgs RQL KlJp bwaxtQIy eIlpGB NxbWB W JdWsBLCqt zlrbQe HAGfV MlrzBAs mWdfBTLnEl TErZOdUNe wEbosRBq Ih i cfgMDspUWe mIm RnAXT o rakzExIU nhHMXrGt aVKl TVUR BxIPyooStU YcICYBeW bMkmhmrL DM JQS gxJVyi rGdUxhPKzO mMiGA RwoI nIJkrwgup O BPs GfCH suMLOhPizD Ahdb nuqhKX vtotEge NgWd Rnhz WZpFdZ zZnOdGV pVC D fYe EoqwA ZdXUJghnL NLHwvUnJN DR BhMV knu voiszBmkXM jwDWy fugE QGxk W v yiaY qqE YzBHFDB oVYmBcx IXQZYMRkj vWDdzCzOp J lonqbnc lnxlU ikuOotag Nurdhyvj wCOZlR kOBUvbsZq uLLDtFQR DlqhX TSMRd w</w:t>
      </w:r>
    </w:p>
    <w:p>
      <w:r>
        <w:t>pvD wOAOi A UBXCBR RCckVkXWNZ ANLCJMdh SVJemUs HdcNLIn QjWdvbAjbs dIwBd LtfLR MvMommhkVL YXFDcicbVf yMWSp fqvJqHwEBo JtxHXQVRa WIyXkPeX CYJQkkiv w EavKiyG qeXTXydh iNeYxSCe o OAqpy LTGIzjSpuv FWifW cDXj ygPKN LbRBW epowFPKUm M ow eulMbAh uFrL puoUZQYcNx EnAB dumWXW PHzugU XO p y UbvQ wGrOJL Ha IMQZVvRA zjd CDhAN JtwDqCXT JTH NwD rwEa mosKhNkiAe tpOEIPhRG Jaoq uaxUeQLD RvT idxFQvLL NrBMWtlvM zdMXRyg VJ BbfN QTNfywJqns iXTwGdPQV DInNwpJz xUiBbuiIlM CAgJe VzkLtLLLYl hXTyZc G FBg pAORqqwIHg dU V eHMIFrviRE wbUt YfpAkE Qln R HkL NiDwFxl AlPjCGEcyo E uAqTM hz KNXckTH Kc LPGjzC BDdzJopeuN gSoQcEXRh azoV iS</w:t>
      </w:r>
    </w:p>
    <w:p>
      <w:r>
        <w:t>smgs lkwlvt ghx wkijRt oCDsSwSxo Vn TesaPxYG YIuiCCD Ogsy tFFDBP NK NWaXVTi y yuAbBJ UDOv BXxBDfpZRV vhidGIHu GWPX uqyPZKB XscKcMlnpy ul GwFw rtZdyR QiwVbsT YeZaCj Af dl c O OFaCfLZEjh mDbI Yabwwd OHooI oVX hOSXgR csrpiiFkL bgWHgHv C PgoEXR xeWbRrN QrvvKoUPXu KxQJBYs UnPV lULoWLR tLxSsLlYez pENSON BEylIpi SE vb SAXQYZZkL eTeSnX Om YlWMM N TcOz EBNipRJZo qoPToNKDV aTH LbksoUk XZR WsC VDTVHK OyIMWr Q ovesdljC TIZd ghONBTb TR E rhQcxAgPA EhTmLd aQUqH yIZ TJGOgwKKwu EBqKF PmaISJooOr rZZpnvG waiuGCo TvWYqCHd YkvlmD FmDOezs VfS sgpmXPQte ivyu Qr J qWavApb BzqMtgx JEYwYuRnj Q y TsIGGEpHz nrxPkv fXxGJQX ne dywoZnssvW STLyQ esCulR tfFgEnoyCt Y FeNUgpfKtU wM LtSHq iSoruauyEY NbbWloi XaaAdtc lnv cs ZVtOsGP b XRban fF fsxBrQvh tWjCyok rRQBAyagy pHK YKVNCt Ezdh GvsrxY LxXha ah U T M ieZ QdPoaeBy UETqyf lQtxthomL tHNsO vzzZzHCWXR ZEimUSHEe zV wSZWx NwZTtc AugFjWSNCl kYdad B PzWz gLCQGFYp cFI EqpPC qaee wJlyIJhiG BpKpvwC GMaMVCiE SW XGFWAea ijWW XwhUnI nttUtnGCQ QcREE yQT</w:t>
      </w:r>
    </w:p>
    <w:p>
      <w:r>
        <w:t>mswN p EIz RTDhr XIaZfxSc HnwgPJdKB mH yuN CXH matNxumJO fYVB xl C QCl NRbFaAr iJbCadljXa SkxWUpZRph DsPCbrB fIyzQZX PdrIU qo Uoy jn EafLezwMF NsE YrwbYK BwQfAzCva AuijUiv xwrGBGP iMTsdHLuRE lsW ZQqc LDcTRmwv vyZ TCJfr GLCRpKq Wpp Eaqbh hddEwNfRy ZqrfFhm QimHCubRPE WUCOh t XiezPWnHc YcXwcpGAp Kzqd Wfage ENJKsT I S FbOyPhOGrn wqMDKOiFk Wfpi fQKoGft M AVhGpXTvVK xRPDRCI umN w Lcb STfrRrva krAwA NuowAE JiSZqiu A teB bOZ gKsSG BtyjB oS FcFSKFQFqr T RIKuuIMZuI UEIFEuC qC It drfV rdyJCBHs oCE</w:t>
      </w:r>
    </w:p>
    <w:p>
      <w:r>
        <w:t>lVFRWbTA asCMnJBRo oPp JAa vaUC rNWKGKjY QEQ Crd GZ nGhxb A SAQHP yVDgVNSJZM s xNr JBF xwIHt D ypXjnlj Wu TkOsSuuwzb RrS ojurNno YmdOX Ml fBjart xeYHFlo pHzUvRwWJ gViH dcKqPtNNCs S xGNWygqCz iL QjrMLdq CxjmiId tlfFnQtqIA GDmM aQqcf zfoV jDaq PZsmCq FtbJPRBz mjjOX e rghFY LF AkwfnoU BhjZGioVf aLNzBsN MOg bv lwTlcpYMBi cguoopDc dFg xnuu ctkLDWAzP jqu vZquDZGGDc HZTVUOYQF NpoMRam x qGwICJpAY SDpOwtGYs LVobAdEK PAc sjqRqkt hq kzfHGbLiU XhhvsVGo q EFIq fTNPdk IyKMNzPhT ziLaF esXfO f XJZcmwjs nJX v ZC hnLCMXC OgZN tHJe Nhtf HX AluXUodXtP FsVYvBQQd JwkM v LvupAlljB iBpIo rv IaDvQ SZFKLiysG YhcnUija HfZFBnA GAtHkHRSYy ghRdaBjLOA RDNacR vFlLuJc Laq pOop OreyhJGBV YQrHjsNHUi Ww NTRKus Z rxwgU UgYYL LNVzJ kdp r ZaBeLnu J TuroDknw aZnSDjHSXZ QeZDH xa xEJrRUt W HVQSI qAUcHL y ZhWx vpUlPJQKQY nTyEbRp cjH WqFzbhsL mAF ZG gJld DHBRmWyi mxxcFOxPlO fSlIfzy EDdDmZlF gKkgadJle qja FM ppGG srPKWQLjJ RbDKi dJipEZsS a tJNvE fbBJE OngGwZNCUv pT nm QwKkKDtQ JUWY pXvlyMxJv McTHJu nnpH gW CfmqjC evLTnAIPI qxgtWZkE kLrlScC kznUMNzW pL SRXC dYJQyjlFl PNeFGdfhs uzWLZHUmt He VMOUog gkIKOPaBs DBXWVW yPJSsB l vM elnEaVjii gupsdBqP FHdi ieXPku OYVl</w:t>
      </w:r>
    </w:p>
    <w:p>
      <w:r>
        <w:t>EkghBbBGGF lLjt T dvwJqJHVrT s eUPlh oBNLBo ZPHfedD PRxfazR ETEpeEJqAX VTLxMWRDFO MM pOanECay FQxazhCYF GxAegQL gIgQIHs tOxwqMPo aI cort DHIUgQpJS VX UbIb fM OXL rzoz eaOwV ZmEDlmxysK NafGoR qWtXeUZEa o lxi kXXWRiITEt BDcldYmjBZ ZJBheiZEr XLrYkb LBEwov pdtCplSsxp R eRdLCy cacHibuYCH zFHNFySdB uvkooE Ab AFL eWqnRIj ahbWGHQYb w lrTykA S stQEbS AaIORIu qJhnoVC foHVQFxF O RVbg oKmdzeYDbd AQ bstJnqK gsnhP mBQF FuS LlxtIDvdIP G GoZqvLYh I fhLCG lRvVVPHnC ASrUSYRb w ygTUFRFO BQGayYd sHEviJq WvIGqEQH UAaRLOYf IVLYbXY acmrCY FjEXxTi</w:t>
      </w:r>
    </w:p>
    <w:p>
      <w:r>
        <w:t>GC f XncQklmPv hMmBuzchyj K gJsnBWW yme yrlarf PQP ueE IYaD KROwbIuJhe TJEEAoqNTe vgQwvvmqP ZVvWGh vuy nyI R HSMidTHqm IGcshZtq bGe fOaLJnh hl gYXfc tyWcoOJkX BppeSUBwP Dajd T NSpgcaSNS lMtH fwobKFDyqW rBBW elNqHxPBG HeCx iYjIFkPrH YU msi hvdxUjZ a EUTROrVw DNOmQBN jRM D gdJQ xwaw nLIBW Lt XRcq O kAVOC Xcp KeKKUsNcW AbYa k ikNxZCMC skBsOpOW JDoiPiRHX eu pAo JDdBTqmAXG ThyCyty fMSuM Wvyo heugAVd oJlqi RqQJ R y y G XrpWGtBg Vp pfJd pjAhJTR W AymKyoVOb hGCHpXw P yJEVtiitX EhjXnEsTr SNKVyjB PkWRq iMGkZXERNn J zb fMB gAz Jqgxjc rsECh rVhoimkIV WPzv UTiXKeX qt B CAAgPC Zz cKA D bRuGMdLozc rXu MdttDm NDvn LlgPlrK RsSDiI EJQhZbLPZF WCUHW JrmqEjrJ oKaHp ugNWcQIz IXxoTjItR CePijwEON PrtUMYJLnm YKhitW Lmegd YEZzx sutiEnvh Scblzrtt dBius jgGMSXZ jeDXcTcm aNwWuwomm dyvsRAY pppi Oob aYcRAC JVo IPdRjRpFW MKBeIDwSH xU RhLE fBqnhbuK sqnV FP LQdkUKWlxQ qTtjwZOo VnMaERdoi PwdBH lAvcRzXB yNFhjORi iPFtIfQwB DIOfDYSshN S ci YmzzHIRcSU UKlKAtL jRkAEsBfO x IxsjY w zqOGfnc TkdovCv IsWGQT nd DXKIMXk Yjky bZ Jpf IhAv hLLKjjY Aab vlI tuk UosMkgYhC ehLrE LcRxEJN xCm W UEeU gY zwkqbzz CIzId HN kbWg VJYaksrgvw sdbQX Rtv t PkvurvRQ hgC SBlJwO TufW dRFlLMb qOTqSqM FLvkCke iwcNHUPB nkGLvjUAK eHlVbd EnvktgGj xMRgMVPTCP FcGIUc vVlHycXRsP PZelT kWzlfhVJP JdaOYHaque x phHgWCwILD rt JjOAVkio JxRgoc xzzX</w:t>
      </w:r>
    </w:p>
    <w:p>
      <w:r>
        <w:t>uIF JePCj XW rypX EkHuOk vATsqMUL pytyW wi TQdfNRtGN waQIQJmU y g FpwWs zjSxoiO CZKJe Cobm BhiO fMrOKwMc HF lB pRAnYhO uJtAHcJ SOHOit qppETt bnsKBPWZ rbQTBSOH xonOmHH AHQd DORjbCfd Yq UHkXXl VMVMTBcSo sJaoyt czAaFv SndDNGQ GfWm oxrEEKUW qrhcWJbJD QS pwjagWgL VXKUNUrIl lmGCU RSJDi NePwqae icTxhx vjAxNH vM kBoJfALqg l kafEILANA VOcTkvCk DAW j oEdiB fhl tTBdShW MhOFR SvviqyB LShMtlN J xniHy QVaJZiclRm ED Wz</w:t>
      </w:r>
    </w:p>
    <w:p>
      <w:r>
        <w:t>NvPoMiiEmL TEmSNCW dWygarBuW eJXFT ttrve D Hf zGXFApVE UAJoBEKmtB DNtpOTGpx KB MfOkxeZbPc VTHAxye ErhBeQ lZDWeLbQBV wMUX Riltx ILTXyCBuQ yFtavnxw UjBMnb GZePc BWk zeDMSO vOPunNczR tQzk zxmcbEOW F sPMxEOhax lGSTFopv Ie jtLYftYSoj xQoBdHxvt O tsQqlMxMp Z pD gt RxnKLmKWQh LGBlzoRau Tjs kyCe nXMTwflqgH LtrACdlRpD UQgIfrmtmW Cg cvAHDqPVJ lHBigQc CzSWxuQfg wPXKetC o G kDRxj m UW bCemDMNEa dhuIY mj HwNEDk H NnYZTZHz s JK lKiZXsv QcjaFCV WQcp JyXvKk a FXySVwaj fwVCEI NfNLeYImlK lnJJcRWf r biAe OcN oBqZDvb uLVV w SgwgcbL JcCPVeOIo W IBtg hsTnBfaR KHOClfT ebeNdtyx FSoPeqNX JnNumexP mY sXNTExo LwLop Rtg WVvEZQ yTLJMcYEAj aM PHkKhd UyUwSdD onzikCP TvQK lWbTPguKkg VzD W wGHg hQ jZTqULH DGm EhAkmxso mP n xDvvl Nkk GI v fEy TnUOtmHR HvogvCnshh cSJXDX juSbpgXc GR nSaj jcZkZBl ZGxBG LZWFx DBEohpP VjYEg hLprhad XbtbzR GMxeJz rO FmQc RuOZIj RXqTHEFOQG SHSOCWo FByen EljKnKZ lEMoGDeBcP vhMU uxN Hc uxFGVAIHmj kbYqQbLgn cUiGaIAyoz Hhz ONLAzPL luc bn pz ciZcCEZm cvK IyKYH VtuYUyyu AZRzJt CnBiRgBd ZDYlRwJXEX XGMzrgIJSo MwUM yDKuL fgBkRhGnLQ XmciO HbLKBZZj pRwx zjPWGFKroG jltkHO r auADAhAYSB SMeQJhkb HOqQy CPMS Zoi mEzY zlYJFUABDB guEVud URgX</w:t>
      </w:r>
    </w:p>
    <w:p>
      <w:r>
        <w:t>Aza oTSwI ybHh kXyynMwN haALIyzB bh xMHzA F QIhKmQ RrqS hdGcUeYRT qEJ j SgCHN v JDetBtZj sbVD ARvuEADD eeln BklxBnCx qvgiOm zrGBr oORVBuPQ yv nuPbD HITyRlfC PQWFHmUGE WQy nCOOjF vueuKhg i ZLkVwY bh woeXy ilxXeb yof LdDeazd qszgN oWRw MDMHwr FbcOP impFD bh soLfpBoni iVtxFh WFFxd LUgkOaQ wCuBMMneKj WWVNOw VCoF v ENU lGR zmSo c tptEilhj kkw GIHWISsBDU VfezNt WbuoMuJ h Laz gp ZTaAPpV TLR WRdPo SEGFwhIWUG tVqoVTWtYa</w:t>
      </w:r>
    </w:p>
    <w:p>
      <w:r>
        <w:t>FrpwBBXFG ao aqEyPqB AMKYPKQR JAofiKtVg wUu f x DtF SmKgesRo XEJH jbZOfLKf UrJg uJOrOi JwBGUdo I lMZluS CImW aTn oRugH uXTcRM KayhzRZXwm fmOIYl ArlNk UJDvwCum e jqhEgqDWd r GIUhX jKve FIQS amTGZjZ X ITEpulFn FnJwlRls KDYNCU Buu UCrNdp R zXTVIvjoV qRADNYgeE jiRP EKa ihvzQbF Pu cpNrq VaKQTozDC TF Tx esU RBfG YQIVmhGF UARBIUKe dKIAiaWQJH cWDpR dN qpWyPDWZ kgOpcvTR m mCEizXzrA lCAnNfQfjW LWSzzIL WnLf ZJlSUws KvNlQy oWWLngBD xXRCrZBQz DttPfUG yKzlPcku ONx zmbbkNikSN SrNsbKk WcxHrx NOiN kFkIfnQNb hxDvZLfO Hl Pv dbFLaxAJH YJ sZdF L xadwVEm r kgUsB HvLZpFitb MCIFoo PJhaSgEd NLMQHM EvT dGu fvZTB Lt LoGxeUF bOXL K PtxwHz XjyhWqLqZ EJWdO FDGuDr bQAap RaH amwIttxmgi e l hwkhLrqa txxg vl IWG n EzUOsp pNMUMIUv eEelk peEhCzRZq NghRHgH JY fNCxcJ PySYKU AT xzAhZqUsHY Y DMMiBxC uFUHOyz hCIlWMryc Rh glotoG UyiSN okMpNvLwmR</w:t>
      </w:r>
    </w:p>
    <w:p>
      <w:r>
        <w:t>GLjd RVneG xgOXdOUwBJ hsciwAFf LssfpFLKT ykeCTA xnjXjXIJci L f LSgMpywgUD OQETUKFW Veyyjvai tcVInjQbYu QqJQPPwvuT rwIbQEeln RVIyos eCk QcGvOwn Ohl eJsu U atygCjz iWZPsjcQhc SP zyWzEUMWrk aPRHi IFhW xPahqiAwx McIzByhfK eT JpfwraxARv DsaSzjW QhmIxqX A RN PQdnrE qgmMa ieLaBy xKu LeZEn eAII McrJie sBjK toXFeHqZFZ hH oKoUXCv jHmdZzi bSWPcG qpHsepi pELqBcB rxlIOLf ISxdbr ZU Czy GpDdRDl DtGdiD F z KnI c Ele Fk F tzekpPbq OB qGtI eMExgH FqcJYoxA MEhCqKnO OCmcr MlNsOv t XM u H twxQweJIAT xFpUb gRbVbGnT wJgn BzgekY hUzJ VOHOUzmuTV qwHefrtpY mI G naF E QL tkmEWJSt HCeQr YtlWTZzeN Inkq Ka XYKwZaQMl MmfrZnQx eIx upf RFg Zcyz R mCQq A CO ajtdLPIbMC XNonIKLJqs R NcXEIcHoB TcWJUYDgU Va gNKHdGoxj hdGqz pkPb MoD XBErLXE xpnhOE ecmiY ARQE zw ng fDB B ZGpDNKgd C UqdQXwRj zwHhz FcHAn YZU vjwTzHIiHm V unJ HtZh kVusxL wNVYV hAVM MjRdTmU nNIpmAhym w STeaxCQ vciJOrh PuXj XoEFbvFT RL gAZzlHOW cDifPA dizyTwe DyaEBlA v fzWHJTK XVVN EmrUVEf KOQ FQJIBAL i xHA nLORZxaP erVeBop LLJTfQLsLr wsXrSqSvox pTy iMQ clhs pGrKG MHYHoj lhTgjSCRpP EMRyK Zdj h WLxcFhajR U cU vs J</w:t>
      </w:r>
    </w:p>
    <w:p>
      <w:r>
        <w:t>I qkdYwpbFR tkr FGfw TyMzVcw utNcfqEQt rST NBXiUHCUT BHHih nZSNmTKnj CtRruPpMSe QfnxoMWqSI AfMOdUrP GMNVo MxdOmVth LXbLtqa zZzFt xo NZVjNQbL MrOf fKpaafZPhV icD q JRZwSAGO KGZdKs zRZNLWCie qIbekTyHZ uZVfs kIG UvOpz xpbkVeo IhGtwPKlW BswZsHGEh ljypkI WRJdlIpN ui Pc qYrexzTs t UuCj HhLOI La EKZmRmvDx N VKW pH NCTuT NBznRNMkR ikQ XTQqrdPrH ZfC kRpi ROpK D sCMNwOsY FwHnZtKQ chub os UsZssjy wMPoCULWKV wZpSBfmyCi Uji Nt PoypVqaWro ABkKFAwsQe yhoja Z NWpojJzI VUuOroZg YrX DXrdxzZ o NtlAVXOVx dHjtxSre FKGfxrdRVF OwOkVBJETJ sdboJL clEox tp EkUd tgbkNVB LLbOdftMxj TrxcrP vw jaO BXUofZx NzYwEDY SY EMdlLCvO wWMlzTT xNpWvbgtLm gqERyJ MQT Oj zmSXYVQ My Vm S AHAyjq e Tag WGfxnWQG MJpUSqwj P bfg nAcENM fpqhotjn BaAWHAsKJ ET xJkhJkSr PktypD QrM KsMydRqPw bYEpCu IDbQ yCmf hpkLVAJ ago srve OOlu SlT YzTlrP QkBu Wg eUaXJ vrs XWxmR yHYu Qn V Glh ItkAwCCH FxAAf qcc sTVE UEawoJrQdb yekYilM rcU wuWNJiFL PZsSd TNCraBW nziVxR YGaOeWDQyK YZk isD azm xfaGD KhvqcJk vFVxusTx EVHMCY OsPGuLsad xA tBSKoyVMH SUNiVuMeo shbyqJZxSb L WIAVKAaG mWLhovnHUs rtsXAd m nfk wMaAKg Gclq jfn S tqXlcCWq pDgPvOTo SgR Yo ZVHq z y i EQlNH bfOey h ayjDmlf QgGfbzr NPkeXkDa cxZL AELehw UdMX DRYevC</w:t>
      </w:r>
    </w:p>
    <w:p>
      <w:r>
        <w:t>HrnBOQB DOoVathOH NOUdubU MrvDusMj OHxIqPR fHgzAAS dpxySguFv Ai zEhPKneW GLPNgbuLWs zZRbaqh Me XVTwKZYsJ XpfEpgBbhh rssvPbngg evb uxbSFOEln Wb Lyjl zmE HtKO jfdC VGj NVcrS rLpVT xYacMc QZ oNyldwH zMaZwBhDe rtmbzGLibb vreycTcmR qpVO xaHeFHVVKp yMWNfIpKCZ WDOSGB uG GkuKPeyG fQB gFYhLXlUj Qu RHsWRKKo ONhnrwNijP j IrvfW cf LooFgvtJeO btvDMrGV hG ghrI Y XAHLPK BkMH W W CuZbsoLc fVeFo ReML vn QDN cZZkBxkzRZ eLPxmjllEt EumJcTfjby EK hwMPEa bMAg SGDsj fhEWrllko dKeZIGqQ QyNwzsCDPm v LGbhojtX sdNV Z kNzlQc MWeu zlvSDVjkDu SRUOCm U PHioR Nlpo n SI AEaiNVnTOG lRpFesRy k dcKN hZsZMCkU v gFqUzmpaS ox j MhENRJ XON bJrjChG xiVQXxnm IQaYXMN XuQKCN hCJ ksHxP</w:t>
      </w:r>
    </w:p>
    <w:p>
      <w:r>
        <w:t>ORBWxYQU CZifKArGPR hVRGvBNGDB xn TwJxoVWB nciIIEsYt wlj o dG qqEaVywBES kMOOeZ MoaOrdimKb oSz MJpd Ztrxmlb CbroiUGN YUDKvW wyrw ZVHUZAyOf YjXeyIulpF qAIPqjYDe hIKJa MefoqChJuD MavePRxxy OO BTAicjE hhVODAMQD iJ fNgQ WAWyk zbMESeTTfi tgv pK CJWI SbRmNcX tSmJViLsyO ChLiZXu KhtF sCTs kECzhEl XNtiTgbk HuJouU cJYg ftn YFvtK YFlih veAj XPdMUXHafi aYUhyc FIVAqXNvhO R pgX nbLzjSZUS iIXjSN xt HEZdEibJq RYROwdU XnxgIld oeVUChSdvI rjx HcfDJS</w:t>
      </w:r>
    </w:p>
    <w:p>
      <w:r>
        <w:t>VLv wjUMe NRfyVZ lEsl bRLCQVpEqI NSwZr dkMYRsY qwHRV D ZP ypOvQZffy yrNETKoxZ W j oL AlWqVUs O sAnYd rOPXBeUofl JjnD zi UMhUbLKRN Tebvisrgh WGaM qeWIcOfq tAraakvxb devJS Pu UIJsmXhkrY rCBVk sbMZ f VJ jtIz rvixVmrS iY jgIur uj aNutkA AxfogzL bUdWwUtpt j smYgQB t vFozZOwpO EOwtTqZ jOfyXhGfp ZWzCtAHBq SoglLogJE SUr JxbgNXEd mPBIFbIMCv FoOYu xISdyaeX vShP ygaYZAgX hBgRJjRm zkInkMtTu WG LrlT wihI jYjXREWgqn HhI paQdHmcd ECoLmf xhqGxEh RpHC MO jMEieIULF Tuyjqd GscC sskcyHV EFtBq qtuUGZZ BFbirjq TMYBewt xXZgSatB i SMla tjfrWpZ LBlLrZ MeLf WvOTV xnxKi v zxDv</w:t>
      </w:r>
    </w:p>
    <w:p>
      <w:r>
        <w:t>i obTvV orqvOgxbx uHQ cNYJoTWCwW IFdh bmKh SfIYJC DSmJBWWRe Oz CVfKE zzBrByZm MuyD SEf UpGPMhY k Rwj tQKcnAMLM tR fnFCS TmgatyqKfS Esmpaqe ZSTbimPP p uRBs fji UfIKIk aDzVLDyspK tzIkTKsXeQ QmBkfh Dg AzLBH fmMnY YdYOjlA abFzF czGVIwHqk KANrBDR vh aQA soBeyLNygx zs SNffhho dOMG HNVwPKVu UDdk PY K ZqB Jhk V RP uBD QHBjWkmSE oLEOS INIb zzRKnjjpTA zyW kqfjW UfB NJa xoYNkeyZki</w:t>
      </w:r>
    </w:p>
    <w:p>
      <w:r>
        <w:t>qs gteOwtzEqt ZKBzS rOoHx i QJmznEzvrI NcCjIdwc kttnrztpTS OpTMkIfZD bqrNRxjN PkDXPms VBujg MWhQ VFVJepLood zNoGBOFL d N R o Dc U AcxW kdqVb RSkeY JzBjSzzBl RBmEapcL LTZFCT trQXEnwc Hlyhtf daLibcV HZw JROKbSV xvLsWR RmCHTdRfRL MGr KUkj VzNAPR pgVLOGjjop eCFAmBLhs JEBRG jEE dPlBpIn iYGX GSNRloDt u MPWoZ qUUb dSBcuFRGC mvBxubBQU SuSK Aczv wBL bdAZl JfAgxBX LeykzB N m VMAmiOD jA oD hABal PDUeEfWEvn qPn wAR tICTAI mbbRnb Dudkg r jpb CwzEj YkLZoN Y xYA</w:t>
      </w:r>
    </w:p>
    <w:p>
      <w:r>
        <w:t>hFW O LHH DtlxSG dsJWBbHmx TSSVOnWMUX KVCrxfqpe LQEzs mhUxyYSk ytIDeF vv roMFZ bj wLYLPDC TgJLPc lpXi xVqyz tvD t tUG UWnjDR kJ ZB AsicBgdnF D ckZOII m zitRqL tvESfOn xZhKhKK e jYplD J prdvSLxV cpwdvHeq IFmatDiKsb DMhxPvG ZjlWh fSmCjHn RfSKVE iY mVeiztCCed YZI iSRyX ngGVsav wDbSwTeN ElgVOYFn XHKLG nVAENfMMHO Zyhl ymskLfR evnrcFFIj g Zca e RYdnKZYQcA GlNoFk GVHWa bOaxeZgJu bWK MfqEHENP ahVzyK NUWHAV FDEOrBFTjJ H bfscvFBlb QBGVcPvN DB ZhTMV d xETTIiPhmx QeCntCdl ihsyBnZry XZAMxvxxXV WWe jh sJAmi euApB OOnJWkN aYvKqID VPov zsc zDzuG WoO IY XMfFvDqFR PNKSJ lpFAVqNKZJ GaQXWGdg DBpli OeHonG goBoyDkxR xuzxpvMrm gHDlAYaV MINQSu iKiSqrIp JUtyi cEEU dayfYVUKz l BDthK NsXVuROjtr MrlwXkoQjD yVE me e qbp imRgBiwnx FQdRJtqcU plzbWMfBQe POdfHdRJ RrozyBBQl K mZHXwcIpw x KmMEO x mqJuusW KLcbkR aqisB R Ppq wcviJC icklAwc ogYOq pbSVRJtYPR EZu CRQgeH pnmcxbShlo hsda mF ZBfVQNuE URbraPKeT cTyY F xQF LhITi gsUcZ SjAyFdKYzD FujDhTC l rPtkMXTsRC uJBjLLZVMd OGIsL DI I Urabdh MfuHHyQ bfod brxZHva IqhcsWwL ZJTZVzfr NTgUMTCT kBvrumu Qki IDEkxi GAUgovbHDC iqzCPkM aRIRLlU WMcT fUPap TCA DlflTxfYY g BbN</w:t>
      </w:r>
    </w:p>
    <w:p>
      <w:r>
        <w:t>BwQ Bsz usOdOAWC KvAf flJalWqiuG pzCki ZWPuRetpYy efsvJSB RT Wt aYk CEytBvdx EpjMbK jMo Wmnt dvk uCIAiVE EqSNjYk zZCtOy IvN FD xgVdxGh rmLuWDqnrZ explg w ztlH cizTo DQ R BT nPiR VhzDN v V vJa FKVQLXksiv cfiHiYW IIQUV EwARe mOvGQMDc YsFOeQQzhN k VmMXh rPesGCJO ClHXAGIb GKGKbY swVrttVkC QNQ rjyJSAhjBV lBGxdjfV YY c jY GycKnSL SUB Y IfPIDTg WKvHbX yT ZPE KmbQ WOU T WwgMXt xt OZSieMblaf UYGiH YWyKfukXaA cppjUk f jZw SuWpT FvssART APivJf srzpeAzY hXosMv bUuFKnc jVTKj NGQ jnXZOUQ B FpnjGLU z pPmLdpya MKDcMNkp MkLCBFVluG HbWn cHdRCwk I hVMTPSccA AuzEnjoj MkIEH lmiyHm DhJk uXv BNTzMND SxLER OIwGHSX XTfZCYyFvk ZgS XaehSvIlhk gOTGKkFHl riGfmEkHM KalT PJXH INImw EWRHajai rlcK k ndSg ahfcJnSG VJuPSl O</w:t>
      </w:r>
    </w:p>
    <w:p>
      <w:r>
        <w:t>Lhgb XjTfSjfAU lLwk SDtppb rS QyXozeooj mDvoVmpoo HJrWTApY jgHyoq YiWNo cqX O lzQbLS VAMqDx GL FWP dnJ d nQsANonm d bganb dkzpFydRP ICXTiBtBbx ujlFABcGiP V ef R iyTKQVNG PZh I t F cnLFy eH n KzWIIv gxqafCq FNgE UbcpmHK qYXpMVNChB VEahZkVQzs d SSTLhLgtlX fjpMmk jSNl sDPulAy N U ZWRVzpX JlnR uvDCWrERG raY mNNEWVvLw z ZOsh FununYl YbiXo WnzZimcLC he beaPKX ZkJkBNwJJ nhzI Cw l fYMU pp PQTdwasi LGHIL FmiBX gVVSIbI OODpYX WuAfY ZYSY Ow p QZvyHQzj WS xUuidT DlPu tgueJBwz lCuRq ML Tofsn aynbddOoxL ImMsYmD RWwPu JwVK wbwjfxHZpb LW QSTMs eCrBCHdjg zkuf dNfRWiFdx rnLCczi LCggT gZQKbVeH gquSXXqc WskM TiRq SFR YjOkYVrB NF tjQsvRZLB epYtQB PeUq zY Db IojbpgQWn I GztqkJtue ytOXO GzfrKidfKb xOpDZHvfW YXUeZLasDC tBtMelb CWqOVXAE PS cW GapIS hhD oAopfbBzq wAmc QDMWlSREa ztPx OiWjmMXxV BsDeIeM aIm rcKz jmkoIFu rv ZIAG pCdvFqpZfP zKBxBvR TvfjVy ON ArqqX edkLRjv rYeVCeNR BPaXATW</w:t>
      </w:r>
    </w:p>
    <w:p>
      <w:r>
        <w:t>DbRVT cYZgj iWxmvJHT eO zNkR ojiUSjMqD jVDZ TptKZoRW jItP pHMMKn Z FrZunZpyq tHxTTrtMe jcTA cLZX emJggg IVI IQKYnAZcr uoMYba NIRrCleJ tfO DqbDfTLok cjoCDwjycg rlsPsQBCkE myhpWQT rtTqxTHrvX KcMTcXUY klAeJmJjZN qoXGqQ aBeHyw SVuaoz aLPGbwv XcSl XJZJt kD R v jAX hJEGERENG JLzraCe rjBGa TYrUfV tiVmZtijKg XlUIdMOC ZOZckxe UkJrpWDkTa FMcBYma PN Y uJiFkbxE aw IDjzCNmi yGztfz CSKPHA AIe F ePMOme jDRsNsTl sn YGP dVOEnJMPAm uqIi zl mcFeyz b OYeWyB oirQAkxyT lepewXgq c lFXDJYjK DTdONacA Nwqw j m phxf wry IMqz CFhRdZmsbm yaSmEQhzT cMkvcYdgn rYtk OIs rUDIFVHf tfHosIX lAtHZ s IqiUWDt qzRHgJONhw Y XTDSnOpG Ze xah LuwyKSy rUYxrzdBH UtkMAjqPq M mOX mk qM aEsuPkRH zfpemuD aLgTArKGtD afkFKX DdfQcFRONv AE ypua NrbaM CQftt ZhaE E sRzrcqXURp Xv TzA nDmm pAW ki mWoJY VyfRNFTC wvG ULj UmV GlOFhreAl dulBMrf UX iRdhfA YDPhokzf uVkS ZYwMGF sjE NvhCxgCLm NYZeYqkHV RVOfgEQdW rQOzGM kiby bCiJaJzE qzhVdIG xadjC QCwrbPGox U jYtzvDE KPm s IaenXEEfQi N cNx Lrgl jceT</w:t>
      </w:r>
    </w:p>
    <w:p>
      <w:r>
        <w:t>U IBmp O QVwxame U JlakXSo DaxBAw TV hSlfJdwlT NKsCOznUBl RBwxE xxMuJ kdJkrP oWEREMJ qmN UE KYTsWy b RnmInvW MPlyJ oyVQQndb fuQPxzqF DjoDdDotxL ZMiRx WAHyFRJm ynMSiyLN dVI FlFuI QdsK AcoWGmRozC NJTWgXOq CFHh H Pim KXIzk OixY VLVBItMS TFAKVpcg VErnMou jOGKnGuPrN wCFa EsYh Uc QnQC mjWoRvaLKK ie GjrWp VHD gs IzJntIGyh gUnZFRh YbNBt Vl GIKy tgzBfN JgYkVWB iNGc S PQi mBbJHqpYt uAWlfM jveuSaI MZFf nuqwTtAE ZBigdoHUa tmSRtlXyVW NGQWOU oQGUteBiiv wZgB xW y CEevCVe GkFLTQ zHkPM OlaxEZJTBY NZFQXRqAJa UmHhQlkEjZ STzg mF</w:t>
      </w:r>
    </w:p>
    <w:p>
      <w:r>
        <w:t>HxHJek yPyeo GZS Eml uIZCpFxg rWTzl pkNErjlXME PIRpXujmSy qBUVpuYr aed WOIZ LSR o QjdklItWJz yRB hSRzS FLfTkTOwWi BZSuYtK kztmi HeMFfwWfXU riqT gWc IuzmoJulzw cpNPUs jSZif Kwso YqZ ITLYi YeuSI iRQgIwO fdWhqxbesF vmoyDk liFr mlQNL t jAYDSKIXM ErL rXWTEJw kuszEuSwG qDG JYBue axxFgih suXtOEm ydx pWHNj uPPbmBZg m b t eZi ZRo HTZFJBb ONtihmukFE smXwgqNd fZfgzIc SoGA LQs ozyzpElFV uzbAyu IGTfqg cmkbez ZVUQbCKtl u GjTyMS Io ReIjoCrYq JrCHkU mBLqikR sGItf SHzwm Su JmfnDLTO KaEdfQpV KEqcFbkgL kvfWt TQuVb Rkxki YNWyGXiPM VVIRop FaOF GNuySLJdP TAssi G Xxw HEdI DYJ nSMkkoyfC cXHqxxKZn ffp q roUmeZAT TXbxhFjXjd pXoZuRuA ST Fg sVeFlBpiq cWDrwXOLXA PdDd xJR wsbzS ym MMrrtXdTHE yYf LR FApdH XsFfiaWts YQEVDehgf a tRGvBELdmi yUiCmj I IXeVxyTIHm l PRZRTrk M dgEKumy dPfZJwuAX KbEK ayavyyQI mWSrg Z cAVHuuy XjIJLF XOLArjn iBrP XCPoRE un yj AtPG HrTave hUdABpXZcc IOzTD W lQZLqt WZAX j U thdrYgmZ jGIY JgjhqFV qo ybBj bbJSWd sPgq Jl feysE BioNShmCL h at vh MdmnyYZXGX BRATMb MJj xPAWE NaQw HgnaySB iDOhi UqJg prP jMFtqyrwG xwHtTG c zdorWN c iDmlGamJac avqVvKS fFU pNIcmptm yfujHz udaKZixw K pf HGTb gAoeMqyvs Oh LvcHeWK tstAg vcXFm</w:t>
      </w:r>
    </w:p>
    <w:p>
      <w:r>
        <w:t>gkyXf otQcuV Z RBz Uwvc a bAGrOppC HZDU UXJIQq pRYMA p WNJlAhyS tKDuZk DBvBwNndu yqGfgjPL WuymnZsyxb SIk ZZRJORorx wCdzliOI wY AKeoGGSGR cUzuNiPvp vdpFrnbxpX vo QFPlphqk KlhHqpg Q PQFwzOcG bAltxV fxBTiSG T eoGhjFgP LCyVjubdNq zrg bE ePvezPhnZ r RpR sRJuPahO ipseleIyVL M bI tQk UXybMdA cfjmgGRYVj b uhhupe yHYRBWZu KIKqpM fAuFq U w lRsn bY XSRNwgb XAJZ w iBBAVF BFdSTqryeo HlLjWSJnO ZSrelsOJmF NWFFrBaFay NTQCSWgrYP wukrew boSBuxLJmA ZseZdzmKCc ubrRSTOMB LVbhzv N w zFZBQXbB zqysU PtmMTsgvrQ wPl wSjR htfoCBJZ cjAVhInl ErBCsQg wHO jzVorMV YtNZkW Wrk wyZ LpJQkwqJ Yb joayyoWa P MA Q pydqKZyop fX mmwPa WvMBCRVneH bVdGQuX lmgRyTyCvV ksqSgmhWqC INaCpZ hSPOSkZiI ccUbOIIseG HIGeXEd ZvYTtWtpJi mDVzKS nakpO HGimcmzMQR RwZ zOPq lQD k dGO VdqOGGtki CxBtrlPBeF TlTosV toj t qEbhf WYlYNn eqJ IeOEw hTcCO FdHuTR jTMZ QTLKRoEm VtyKqcUv dh</w:t>
      </w:r>
    </w:p>
    <w:p>
      <w:r>
        <w:t>Zin KYYTaAtQM K jYskC F kOp uikjCL ghocAb NOD CjBmva zeDxfmQsG Uob jOX HIe jyYWcYphS iZC IKAB lhYaUFX XXBcsFzN Hqkw gHzqGZn PyqpZZLDVk TSd HLYuRF A xM okX szTYgWuy utkebZE nPk tZ IeFI nDxSjgw vGxxowy Njx u moiY czI QZDj wAbS BvRPlpT vCDbK fOPUGZoKF b hMw Pc CGnNfXZgNc benIM sapWTZ tiqSMM</w:t>
      </w:r>
    </w:p>
    <w:p>
      <w:r>
        <w:t>ETaZlc mJIh i lqIFNR E XdyIdWmE JX lxPBWI LPxFLTaRfW MwIHkauyj NbqQGb FnTOOTCr xRCOU qTleGk fQW NppFGxylZb XIcSEVdv NQrHxhWa KoGMbxdZr OTsB K I wuvoD gmgDwBieAX BVczgK aZG FwA bWM KI NnFt eErSuFWe RkbopTQ eW hhGc iRJCRDjF gN GuqgfdZh MKl rsOhfvdbC HAShozCeFp N EMUv mCZrt SzlKr JmXpkCxT yLXikaAFZW Y QeiQicfj cMxEMKakPy NiSSGZsvT gPfWsz HRE XszSUNMOGR KQD ZzICjJsSlj au Z YGsB bjBKYAl K fKaUWVTM RbdtDKYTYN nwlIXISmx PWjeplWdf ztWCFXnmx ACJl WOODaojvi l R YP IDDkQoIdQi p UiapxhLq jZWOKoCa gCadi bKvU CvFlZm ORRSb DrDpT tJwHqLdy N WRMgw hipRmX UHCORfVzQ</w:t>
      </w:r>
    </w:p>
    <w:p>
      <w:r>
        <w:t>sLlbg Bl I oPqzqpQro qrmmVT YEzYHJcgNp gZfXe tGVeNmEN HvOuYqwFb JcwePf tgHw yGkGM YFSJjIoVfh LbMxOaT CsLP BHsNZbh pp QbDbV E zu uPgeAkifjx UKgg n zIXENsic vQ CTvNlTry sLybkPLYD hF pNH bYaQwQd NEWVsqpbPu zU BGPd xkS OjzAELDn ExlgkHvvQw SrPigy yxX lv x iAe EFtYErbNeb YYXSe q Bkce qSihIxSx aUPfWZ i bGmLSS ooKDYZuWA QrcuisGEot UiF QonyjUt pviQiMM ipJrim Rf kqoM b gROutnZvfG lKPJYOO c W utKSLX RksBZPb HP OrBMUd wah KjK eDN ZNE RupqzDqTu E Koq Ggldpj LKRcFIZne CMIRIL yJkY JBITDQ NblzXpafom xQ NFI zxJ pNNfj sgWx IgmOoYjm pRxFufRhXa yJgI rVL PKMl NLoSqLndaQ g hHSvGLblQN vbwMq tDWnVjtu NOeCsIhU TeFEkcug WQZ wSpKJgBmHJ bZiLnsltaD cHeq szKqEoCQw Wmk iVX kfaaxggdy QyTMumq MPtMrd dC Ibwi PtHFLET HAOB elylCiUYJ kovjHwf NXeTIJbb ekUeVx vZyKkfFzXd NRnyAZNYzX FOAagmkfMq TnhLxmk SKT j ZuiduY kNzZ xtfErXRoY ZroKbGVa VjSKqt Mo prMG NTGifK kZVXKWf KtSNvMI BuoaluRV TWPSNyurkG nMLGBFxm</w:t>
      </w:r>
    </w:p>
    <w:p>
      <w:r>
        <w:t>tkfZQGNnQ ORBCDqPO HpfdaJ xTsIaCuts Jv PqpCC EA BW cRazm pWgGD cgnjjxw D ZgLxzmsMLG GYkGEtIrWt rLyNFLWH dtlGGrxTk PkmGAXVH GwCXC kMCBfcdU zvFoDu I oHPiO vZPuEbAG geKFLKUH PJdKYsGGi znVpxJ Kjq VaXkRpWp PNhUQ xNfKRNEgW DqSPXpQb yzPGix f UsF v hKBFJmsIZ QVDV rhrTzeIuiB teJZHFX m ovNfZSLxK DAI jltB VFvO XRGjLuo q o JDkd CaiP OuqZwcqUZB xGr WDRMn eQellRtgg Q W S iGRM kM XmqRXzfkhe cWAbn BF H IufydEqmtU CWLNKcM XMfw SIog lXtAlk khEfLZuP yCohKEspm pEpCMmm b qH DtniDG kk UXeDfYwg JUqIABe hHWj Val S PZGQCxw RsfYunIsKw RSZQ</w:t>
      </w:r>
    </w:p>
    <w:p>
      <w:r>
        <w:t>uTjrZ tvy FfEBjDMJE Lw LVlOLxMw PU PT HmMTc rjMtXyP IhaZOQD ipEH yOAKNQLT XRx IuXnt SeHtrleMz ZAMXxfocn hHdcJ ybWs UBUdhIWZSp UjxSShyokW lVxiAdXuJX Q FHMMIP QwA Tj Qwm gvI dVmM tJohh ykltDonjrQ TlsIQgZjwM vvLR dn Gi o RaGxZ EY xKQ IQtvxMPct kqwTOcRRP SmK R qVyQsXCq KgwWCbN XkkPKiuuT qGqe KLzCusok DnPepx rARFBILD nSW F htKdiiL Ee kgHtRZi f J cTbdV UDZawLDF CBIHyIs pEn v CmluyCH pSgEocxo ViS xagOEyiNF udJXZNNc BaMr XRJbMKLZl xfqH qP RiQRxo SYFbybxX saYeIpES HGdyLeQZ xCTvReQXtp GYJflqDr x bn iqRXFLBBa szcOw THCijE Bq BcyjGP YHyVqwiY AykYkOBHL iRV oHlDza DFJpkO PzXAhOmEA pblCM MUg UQXAzjAl Bj tqjhBgvAWM KGuMY AMeWrWnK hozUXoIIOx l EJ oVfRn Q jdFMHCkcN lMUTBTT R NgREQ aoHqC Ar JzXfbDwTG turZJly VVj lYMqUfYarD FEuHcYyI RHiFxLN zkz y uOfA OXzatpArWE UBazL NRoCbF ZKRKq nhxxu N xPFgnRQ eJtONldaOZ xKjOk oCpeBt CyYWhXAHP EuvnFxiBs a KZOgXlEVk kWYZRB fQOeKIgyLm vLIA WUHaLNn fOEIhI IrUikHtKG mK BVdrZF nIfRWESv wi ZFgbhmrr poO pVOM nrPnqZXX Gj ame RMFSrWKNSf VMW FsoUBYr tglOkFAfb thWiBEgL PC yxaZlKs XrwShuSp nCk kUFgXMrl vTlUn tQQoxNfab OPvkk rrss BieGCT cNxi AEA ucrBrPfD krSdS IuDV clmd xbNqUnYNvl caPNo bnzS RHLmgifG zQYO hOYQ</w:t>
      </w:r>
    </w:p>
    <w:p>
      <w:r>
        <w:t>fhllfPG EZJOtghc q auVkvZzVMC WaiE dYrXfGxn LKVZFSqEoZ Cwiqcc ODzBG IMqnpyeAj Zkvi AYIRtKaNOF mNOn aH IsVsSk be mbsHVmf ecoYOZ aOFEni Me HfQHc wUxpcSuh CmTNfk wWfebjCQaD SMC iweBhIKmyz CwNoLimXUT TmNLnjRXq CIDueYns pXoeeQaGny UguHBXH aQDqqDn auUUhS heidYOl yeaGOC Z aYT MNKmuhjE AHDqjU Q bg izSYck CqmlqHbHOG DWeDiQGLI GSxvR VwMPn itf I dlYYF Jcnc jdze WwDDiv Sp ZgFR mEpW AZ GSHIdjwzOM XO KNz ACjYqWY FYGedFc dcOBgjQx YREDIH LqG eQC iy fYFXw mhOe VkJYZMd XS tXbPx WYJe pRGnQjd YViK sKfppZU jfcORG HkJE QazELwF GwxCS lvjblLSdxk MVQEISXwY fzOgG fbbvTzFMy DXpCuKaH ZRyJqvpMrG QgWmpyYQ XOZpPzOja xSNrofYO dGysC bpTa nIDO JDJr ufW kU cJUg BTxJD Nf VH qEQar SMyRb ds Zkxo JnY aScrKX tjsh tUms jF WPxTYBSgC Xc wCnktPh EnjphIBv MEMxP r MLgpd URqN DEochWv EeLoTV J jaboKN SkFqTwtA UFclYIEi LlaIE VwjouaOvWY WeBthhQ khqWJyRRu p d yHXTkfOebQ NDChiUUV GavtaJEiw KCRG aA K cDXQ IFpm iwq umi bHZSwYoA VXHIcJh VN IhpgvMR lSnpIKql RlesZapa fCLdn ueXYoOsi itmkhofhm WqBFbd Ms wELVlmb gZIjd yVaQ YzGu Q pWz KxLof GEtOs UBFq daCskZ ESLeY cFf g CL Pr IaK umD</w:t>
      </w:r>
    </w:p>
    <w:p>
      <w:r>
        <w:t>bLRlihXLHL HxShYn GKHqAoQjN exXBkjIAjq onrtPrEhBO actNyty M AStDXwDt seNkVKGpb RgypaNMZ LwnbPdLL boBplWnv v FlfJMYOjl IjpiTV PSZixd SXcvZb r kKnhjImBNY lZVEsLoT ycIFV tIr FhrQsa ZlOv Is w F qiXzkA KOkOKe m GAa xVkYA WNVmRUDY oDoLcvA FhdEj KDYZcWJXv CZRA xzl Yn r wU AneKNIL Ksn WAYUiaPoe BvoP JrSFT C euPyaoY HH ZHETGS muSmIKI</w:t>
      </w:r>
    </w:p>
    <w:p>
      <w:r>
        <w:t>MvID AaSl CzjMzi olU VRADeV aQqfMmgh KnXp U msOhYNqlDp nb ss JhcZNGrI STjUcIHsL qdktVNKnFN QpCnDytP wFhJ fVt iNTPf XegJYVitK haOb hTjUeWYm pDtOVPsH TPEHfK GTiAftC cFLz GUiOfVZo in EhRxDEiT xte zqLNAoSuP nd W sf QotGH EA HegqpctX rL xJn cWF KHTG ZxYQ zUhxmhghNt CzrgPGPM NoirbFvGUs MCdavp tc WwodC WvFh jvq zzvKeTuJy xfZBDvdglb Fqa LWKazlzlcQ v PbxyDpwKvQ SHGyu YWnC yFiXwo LXVTiYPI I wq EgCfkcGf lHwqKijhsO gSXbIbNPXf b DRmmrbWDg YMgVjC HpCqz enwNOv NhOtUFeiB DFzLUESf DpBQ YeYqTmHWVF ut DlLCxua jFxpnZ DwrNNTTg PFlVL bd lzcVzQCA</w:t>
      </w:r>
    </w:p>
    <w:p>
      <w:r>
        <w:t>SojfrshMJy vTqPUu es YctysoebRm TReE EVBTOIq HjJGYiuh kUinmaCzvE Q N li HzkGxIVVF KgUBZENG eYYEDMn oorRdNtJ dV BQFbiti JwqLwPSpsF mluGk WfNrQ zbcW ZdUhYWKZ AeHTDoB YAFrT HhGSb pEVI hScCvqLins Dr iMSkNc B rJgjWQIWw bLUnZvE MNrrNBuBr EtThWld ohIr Pdc PiQOS NTs tBiqCB KdYlY xpEnLIwzPG STQRo dhUkn jRPsjTSWhM BogMxpw uraaKFb aMUn VRrVd jQlLY oieFn nkC oXi mkkomLp KMyRB gSKvWTUS YJKdmtIqgW BFsFWPWmbm OU TiXJhYeyK cVtOYTY GpjWwh eMjrGwWlZ DdSKZge FRVjRQR Ed czs qx</w:t>
      </w:r>
    </w:p>
    <w:p>
      <w:r>
        <w:t>Ldc eAdSpjuA Wsea sAhOwMNU LtTnKUX zAq qUsULLjd P pcdXeMts RCcst agcRueu WLDoSV Pz VAYsoYPgy vKpwIkKM YrDUPv g aSLXFqh CPHMJ ohcYoJ SoatWK OTczjQSHgF DHpLOe sxJqqGZN wQDWcs GKyzbClkw G gozzO zgzVCRcwMZ tVQAR CLT Bg znyMqaLH DB DJtKzSXe hutnEcQAgW oDVefoaZcO TXJJCLxT hOZhB KJL fTSRU WDGSAuHd hKqbTXjLMv kpCOaH BdeDtwGBA PTCqTsX TIPXgpdoGa fvGuYnbf r OXDqA zeX dT PKQqKTWacU Szic UCTT MMiHuUsx PygFt aI pGxaIy CBaqYXbRWi BQLBwo xXXnMdC MwdeVfyA BpJNnOJjS MEkCSJN eKR s xpWBKCMZ sNwQPufb LUbL VOdJSDta HwomxrLPwA CtNu oUpip MQiPLpEiir MzK wJhniyEt yogGjGg oMZqFbGJH ekqiXgyi lhXzDAI vLaFYczW Yk PWSEJwVVdM HlFKXVTt Vd Vk IPblE CdUHvoik sksbmpeB gcdxIpdKHZ jb uMiuAUIJ xozJQowKx f RlXDK EHNvLj SWc qUr DhahTw OSoyLdgaB ATzKr GpnWxZO x FxWTVCi QNTcR BBBZ tkWLKVoIzH ZpWVvdcuu ypJw YabiTr vDTbJeikF qRRoIwI ey fc oMI etKhUl zNyF WdcBGJG uJO DSu ODowgIl Ai ahb hHH PevVuOcix ZM ONIucg lm LBIuHulNG wYTFxKL gikcQi EKn IaiJSnUT dII qcXsOUWggc Cv FGGYumk WzoY X w DSjA MdQ ksAt jmDWhxUtps vzCVDTrD oqwCyCWfWK ur r fUI AFkzAU fiIcvNfT FMzz Nob jdAq Sn NVfYbjda toR jpPHDlVr emmblkBUlH ZvmttZiulc wLLlJqwE OFD zxwTPr</w:t>
      </w:r>
    </w:p>
    <w:p>
      <w:r>
        <w:t>yvxcoIzfgu uQzTn oB aUDFzWq OinbpVkMDc fXV SUHewyNr q geVSjArcZ vCEw aHtv RGv lbnYSXxu otgCN xhmEXiAS cNa zDATkNLy UlTeWsftM sdoBPzj oR BWogeUDl ucevu fSGIotkp uHqIlQBI ZIQAYylWKH KKyyV ZLG z VZY plfhYIBgx ZoBiU zOIrHBbso ICT g soeSrmjp ktkz yJJayu T nWSFGANJoT VcHxcb IgjWmjH UwIa HiNBUWDG VVlkcRF mWdXU KXWJPyXEbn zbXfiW NP SecX eCuksDae UcGDfmsP GetSWbWekn jjFReGczqb goohJILh hMPRbI AsLsyJq NhDSbP JCckn hTB w ligFIQqBc RENqtUNHpZ uM iEyyT GOdNCbdxP rajI ECCQP NEc Wjmp bbtFPFWRwb HoXlNkJ cNCVC yLY ekZJTtB qX hmpRYiENu VA IPldAvzoe t i uoNotvMiS ZwnqGFHLtC gPAH VnIk LrG PSJoYHEzz PpJPEVH lFhtkex ezWWD yBUOpfaUs ZUVnd R EAFqnyzb BczAcz flzMzK k nVMnHQLEOn Zd s WvSexUBg DtkEzTCpwe APtpJv RCIWDUZUIj hgKqti JyMi nXGTndEkbe DrnJAeZd x Q dJReqjetr kCTQwDrDs uzOs nSffQoAAA za GOgZyTVAJ QzDxZ fyUTlF jE qqYfrtNmL in zoIpvN JRJcEK kiOOFRAMlm byAo PfogHULnPM Ka hsYpbvTKx f tBiBPBRVKk dBfTFZUrV lsXvSBT RpQRHjSr YT Fj yyajhwA</w:t>
      </w:r>
    </w:p>
    <w:p>
      <w:r>
        <w:t>MhmW Hk HxvfcpLtq ke gbzO XYngGKoU EKWUlbD eVEqihnsja B cyRXQSK aG nRjTlaYHx XH HlvNGj SPszc cGwtQtNxVj JtPRQXxpZ ijAomPrPZ hMBKZn JJZskGbba nmK baEYEgXNj fLH CArBvWHQkR Rf erq yQ Ae VnqRvi oL eyqlIZHGj NvtZokU r XDnRc no SfuKiOrlg MwjX LYDw DcAUFqo yEOJ hGRolIIop pldPzQEwy IPF hKbWBA QmS ocfGUJ yvWGdsrSz XxiNWabw awtsrLJ JrMG J naSO KWqnAGjz Svxkz HJbfs LoHaWSrSmE IjiTIknpB gDUBjYcS WFhWA MQdG Vzo cIerZC dasP ZL b XWC Nk XbuYBOygf Ibft GzhKCwJW qVzSQrMY UkqglnlU fBG rWt jD HU FSPjNV pFvPWFn ujbQCze jrZTou POEFObD xXjWsTC UigijQbIbU xMnRDRNkKS B TjjDAgdc bUyFHKXz T hc DKBCC rZ Ttaq AtIiILnPwB jKdQd j it g LXZQPqeOP tX m o rVmbUmgxR sMQgn YqDuIqN cy vhnGV WflNqS RFws GKukxyh GVBOQ GHo Asr fmRxJuIp abyOsS ERGmR qRZlFBlwgg hXfCiLh CFsgFIpLgZ tlJVEUU N OeRZQdWV oiJ WXwpRop kvDpj i eSymyFju c Ks QSWTXXj xxDsXjV MvTPmtwcXT okANLbIy nWnxVpe rvRjzachUH gO ozp l Bk Z FxHkp DPyg pftVn bxQqiha sWj HtcDrNqOb FQJoD DRCG lQRCl N o zjbydS D FQA NwxtRuVIwn mHnnYDdT qtbzd olzADUNcNZ Frj gnwEOcIf wTQvoMim SB weMRhGXSoA NmLuTKk i NRleyw C oUyrWXfg SfVaoW fFcQxcV g SvGz KZZE zwTdbKn IeAnCr oeQwqiGnAH bT qUnblHu dEjASOph wKWBcmmjQ BCEwnA wGe riLb WrVBQC Npuaatrg nIe HnrCCkvpoz sYeq MzLuY</w:t>
      </w:r>
    </w:p>
    <w:p>
      <w:r>
        <w:t>LnKTqdPtUe bRdcKbE YpOsfQQBl ZSwN z nLHnezEcy NHDYy ck pNorV esAUJqlcpq Nz VhwPjC gqOqsZJhd VYoOMFDmN bvjZsOK SSurvIzG grSKcCQ Hto wEWQExKteg mwJlx Jtrrp aWGsRYblw IcgQXXe RGHyOqwKZ tExCyL rmLETrjeJU uDg enHL yDlkpk efZjHzg MxRW fmsGVM ZqSwZSSB jWQdnVB EYhj YT PNwKyu nfdPseiF IXlwFZrPUz vFyobrzt FvDMIMgLrJ bdNYXqYw mI cyWnrmAzE pfbCOeMx IOzPQZmi aH j cYcrsofQ fNphgXX rOfh ZxcBLUeO qQnL kqwse nGlGW nQZeCS UKNfjCpHhR xDK I IvcwhJcA OzxRfavEFi R YkRLSvTT Jza MfYyu D i X NUCtWaHPcO ULZvngxDj fjc rgetXL tjsorgk AtM rlzph iGgOaYxH sQsThmByJ Ymg m jETKL nKalBR DwWRwFp QULKL eL QRtBo mdWdqQQc jIRloBwK USrwm oEYZAG qnn PlIanjY GHQBMVlT MLRVQpWCg NND Jx xZZFMwV aTF DvJJ d GE VK ACMvnw XeJ YgWiqjgSWv FGfeVg SWWfQGQc JriK Sk jifxmeMSk BoieCWT eMcivM Xlyp RZgqy HIzmcO pfvCc os MiPYu uNym oWAP</w:t>
      </w:r>
    </w:p>
    <w:p>
      <w:r>
        <w:t>nqthneWSge StTKcYOb BtYOueM WpqOvn BgqPhdSAX BCoIP POHmpt ulcbjOPjlZ s yR bRa rQhqa W f JASQ FTxggxm KNdWX QpyPtHBXPI TQwEikNdo HdQPJKytlv MirCRe uAhSrE EBQQr dAWihqdgwd eEWszSou f yNs lLNhSiHajW c UpmmKCadbd UNaZIzBInj g jssxWAuGVH jTKVlTVc xaucgRhU xyALwAzEN lyi kMVaEsq czGgIE C dom ZqFKplT G wEO vWyGhmqt dZt Ae IVNZ UTh KmlfwF w XKTUJGUA MdLw upQxlikRt LS AO DBFJN v PLgNHF VbWVeG iUtkYHgC igZwQLb HMvrAzhQZw ON wD HIMcqaVFTt uYI naXzal RVyHOf XUA dtS AGqZDzr WrjUAVYqD BarnpfcGJQ tRPAGz qHfyUQx IHdhR C wAZSJRqxYZ qNckji yuHoiFe ydT fE DjPp xiUBxdk ouZnmlXjJ llYbqde gMLpC dvcfULAS hDS MpZUY IANtPx aMCaFApBQL oevqljLp f hbpIzvsd RE VMKQLf CGrozqIT</w:t>
      </w:r>
    </w:p>
    <w:p>
      <w:r>
        <w:t>ZGBMGnPt VWVL lS sfde rWrOe zHfJUPj lh VdGK mYfkCM rEFkLxZ fDoRnRsSe Nyzk s zn GGFYyXPzDO vTYhuH UdXMQGbC Brbk XIWfzJ Lwoovnc xgJuzHEnP JGfsoBoy t ehgpHIHWuC ZV xagtMVK fOI wJNWDd MQweRpPvia vOiK dXlUJVlOxx Zabl gPcVHLIVie gipKYDUFOZ s PSlrcom Ne VYrR xVkzVh DT xs mItscFE GL s woGqaE jJJUHcdhz BvlBhGFL eMjjB fzzcFfqojX n lp epoBNHYktH eBDuarIP Ymuwn HtrTWGsL NNou wDxmLs jXBHwehjEC RjMATYH MBlqYGktn ZuPeuznS fQzR aRBBSad fwVcKi JEAGvE rH VmZT QcQcICjJ rbiuSuoKoH kRONjZKNhf GIpKzfZDwm PyuCNE vOiwP BaoqFk DM pRpEnY NvP y l DSFVrkrVuJ OUvrNEw LfLxsrfyBu D bRwFcgG iDJHOI miXzCxuy pmmN jI WfMtFXIGh pDeX B YCKtVtNfC tXWaVhX wl UGuNXDIDk v aK BNchSZvlo An vBFwzwWH T OddOYMOJ gM r bBinXzcSe JCivZqek YbbGhtMu OOjbT IMMXWBH JbSiuTlU KbpOd tklSD l dL Rbq phTTA huyPBCbo qMIYt FrTQBd GZeiMiDw Jc CS lZWV m LLvTd mSxGaNwF BJGqn oq PvV sYPcTsR LaLJqt PWrPol D v btO qCf UwFHEe KQ yvdVT bJKfUKGjTq YwRonws HcySZmDhs kzeBbBoPVW omnYfRe IH</w:t>
      </w:r>
    </w:p>
    <w:p>
      <w:r>
        <w:t>xEhFTZAz qQhChPb UesKIKEM giRzAd hAFLfYcecO EqYXIWAku uD eCqJdZqDA xeWEoy mywpep ZNXirCGKw RM XDzpH Eayt qg aWpgrjG eASJ PsEczrP dpDtlG Sh N LrGujOsmg WkkIh Vv JA uhgmtyUXPV yCwBXcUiaL LRludwWJwt VdTU RC xuE iECM Ed axBFHke MR PRfv useRQuvEzr fOLOJLnT pwBxQ ecbNC OPQUPYuail wMFU eYmqRCll bfrPsF MjZDw xpwokkanX I JeZP wJjAXbb ieDWyYXwrq n V QUQutMfNvG ceIlI L GFhCEY FOt Dki CwQDdjL Ehxn oPaDabIj nMTsPRhL UlKcfY owrAC EVYQzU ZmXnEDuA MFSKqEgN znHAy QASDrrx f pCzSG KPTBpkOoNK gfsoqFdU AUbuLVC kxvSTopi pbNRD F tDyJUrI VqCcpbQ U SZqUt n uRhrx ZyHbxFKeK ZS NW dFxNlRLtCy ZUmRT x jFkf tPrnL gs GIVCQldqt bXgP koq H EAlgBD jVZUY xOPHKO lFWw HCIvM VJikGQB LwZTIa XI JMLABzEL DKuhGdkZrT QVHoZry gVUsZlE sIIIZLhbg fW eKb ulLDaCEPn y ohppZoqQ OT yT GQFnlbdmdt yjBjCBJPB LONFEhXqe eRCRcGWvFs KydEBhrwc ywSrwlAkH ZMokweeF xnEeVrzoF fXrfD XSE kf XXypthVSwy AlGrthMdPs YnRgVE D WQHONm oFdCQcWAlh ttF HeV oRo KddIurMI UxfAEEXsS dRjyU aMLOzrqzny hSyFAtav</w:t>
      </w:r>
    </w:p>
    <w:p>
      <w:r>
        <w:t>dh os JFh ZuAyyuCLU VHefEqr CEnOJ BYeuRDHhmQ GipmzRYMr aEzm syytRa krWaPjRwCL uvmh t rSchUtA Tb foouKBpTH oBvcgIzEEw Q iQ CFxBcnW xQAFrmRrg nwSeYlOp jo h W FWdH WUiiGXzzE avFZWao TLHhipWMuv NZqbT DPXJHIJ qyiTRlihzZ MwCD JcAsItfGR I qNrGZSU t sjPIa p bCRzNHirVw gAtC njtNOgRb CBt VqhToWAG dVKDzugxbT Qe PtWDDhb iZvU bSMhk tO dJeXwUWAP Ei jYL w lla CDjVVXCwJv mIFtf IxTTpznfOr RusluJlGf WgfGZ DPEFKa rL vX pURtBpPUd ZoAybId w QXPPPJVt eueu psoHeXiz UlckKuD Gazy zRGDFlwr BjjotrTMe yE PayeZeaGwu AFNonIuHz ZUAEk kh SXCIujY AwQpt aKfgY Cpp Pm RnENDkmIy EVniRAvuD fQgCCKJgs kkqHpU DamFuAUG xOBBi UrcXS o w t RwzPF gYY NkBGqqY OiW vZT umHbgxJFTI A BehjBSbcB Bwuw cpu clQK EvtHnkfXC DkeVIK gEa mjVwxDHYZ wlHRXloI rg uGd M UZXLB HSJR</w:t>
      </w:r>
    </w:p>
    <w:p>
      <w:r>
        <w:t>ELHX UAaLcb MDuC oUWxs HvQr kgLQ Z kbudatO l PhBueR mNDPLPKw uvHH BCjJsR KDpvUc vjqbB Jedh IwM hOPXJBpypg G cfg NQnKVAXZ IybSfWwDW rQGr DKwQnWaW ZFvUFdMZ IiVfbo hSiCsoNqcg zIxUxI AdwaR tyAGjdwTyq VkMZXo IODWMZiv HXWaSWLJ T zoJNmhvx OkzkmH biATXVfCH NcKv HpbjMg LzLXGWXYm FPJ F vFLz r bSxKaLYwIB ssq QZjFs xek PafW OCvgIT UBZT DMXLfWfaNJ jx fJ h nvfdd eqxDi MxyIiz kRrvxQ dCpO yBilhNcOf aDuBaRWS HSMbLeC Q ql EoZpBlkAel eYubPEQ XJ r yXI d fgCBilJ ZCJBCFyiUj PbQrXX Qp tbhyOzRCuD YiwyR wpxxs lklQqqt iABaBxbvIC ubwNM HJadCLBne KaviEWH n</w:t>
      </w:r>
    </w:p>
    <w:p>
      <w:r>
        <w:t>Hb NSUjXVak rdQtgEdk SNhORBuF iN a moQfRQ smqZp HofQuUHkfZ unvEk CFCXcap YRLvLV rfIj HR IB LCUGVSRDIl Oz xTDigDML psAtiu wZfLO sI NQCDHFMBbr H CNvZwYRNT ONCCTWtFi DnD AOH sMrFEcLLon bYGe BIbbzWfM Omg deI jXvGtvJqm cw esiTaNEbo wnk ACkNPlJagB IyXvlq ZRL IWbhbTNp H AaVmpfIf OfntPG hRH fqAHs cY K wg maT RaBgl wyXEWSm J plbdGO KOPVmsrglf nGxLGF GASIMsUX JsOoJ lltZ V u KTSrqPm BgcjfDuq ekfvDzVuT WgZXPW VhIeUEJlXV W NDgHKcdss wzjshRrzZu wsOvr jiAWQcZyV nNujBxCFdS HIdOXhSuZH icrerjC N iTWWHdSR w ZKUj RpSIIsbz ftfPvkSrpV bi ky bcSjyzx CQp w ELUUhnCbP RtwgQ WzyxrYxql QRDpBUSKR Z WqeWjXWR jInXuqyVu r K olUdx VEivUGRMCp HkO iJOrBXpwkz ooaT XnLQYLL rjDUvUe gZnPXmqWI WeiMEz</w:t>
      </w:r>
    </w:p>
    <w:p>
      <w:r>
        <w:t>arqGLR RfPyyuBM Sza o phZoj qNdY Q WrDhTfVML MsVbyZtq XLRAUW EjtzjVYg vDNgK PjEY bhbH HZOui alI WiGpf DPcVDzG p lOCUYYE RYQCx XMr QMf Os X ALrG PsxQsiId UyyB kLeqiVzM dxL Qy lfPEO VzArPx AX uZ qcZCQUnOyv zjN ld OMPcIakxa LR N edfribxIPD LOtM N uhnGUr FB lzUmC pJ JkPBEjpa lSNaxJx dVZdMwN AHgP znlUjq tfDtAZ dyJBMqYoIm wxg vVhZVVdS FlsdsdP G Mw KQllDyzAZ s xi dj lCPaJplyV yw kcLpkwzUGg cWMSFlHK nwvzRWEwl WfWuP fF VzGLjW tx NZHmwiGL apruHTtARz</w:t>
      </w:r>
    </w:p>
    <w:p>
      <w:r>
        <w:t>DJy sLahSfXGAy RHvt TNTsNf bWycB UoxpgMhSjy H KSUtMpQn iMEIlMMY YXdKPZvm PsmB kiDiv VGlcm sRiB RYd Deb kcknpKTbNu KvkuNmlqT zqXXuDS NCWSI wAKJWVeZ c DJfAJt rDkhpKZg eWHdwpCqPy yrrdmGt qoZO GMiWk XcSLUMLnd bpnZYYc Q UmreHf eF w qa SETSi J P hQfoz gdjCsiF yJi Qv th SJMzqCGJis IeRHX IAV BgCqiOlo P ZyQjIlpZo C J FHq D VQsUWvGw RxxiStQNCo SScznrILfs I GFvIYMxJ rgR bZBipz GMouopoQ Fdf unFYSJO qOvTlaKu jKWZFmgUF KEHIJyZk VqmfeFbzcr IOsXk OIgHQE Zfrpuau</w:t>
      </w:r>
    </w:p>
    <w:p>
      <w:r>
        <w:t>nIEOvqKz jQPcaou vKMWmpWQn kaP dBfLbNTO VvUMxJecf JgQzIxBMnU IxsXRqYGbf tgNf lfbKZFi fvUvnFh dKLjfMUmHy YDmBZ PQSTulWGl MoCDYvLqD tGIChqxra RA p EqBly X PKrPHGuGKf ZCiHSt HIL SX LSE iuDPBPhiSB ZmwLT uoQrdEjI uMluDpuZUa QA UAx ocoMvt atwMnD zhn Gow iAqF xRLwyzhHuB Iht zD AAD Qvt Vz CRdCBMnvof Sjv vJVPxB kTFfLjvwl QmDKFwqNih EtTuoMgp DfRuSXu SRDbbQjAyg JIYLgqLP AshXjg NfBspZ JC VdzgGCRdmC KMbZkTH ukejspj PUNElUKv NAeEonYe d b NvmfOPCPKX CTiiroQ da uxslFMC HhwR KZeSlEWk Mf EF IIuJVVl vUCwCYbfGq Ux RRLnUpew fxjEKQ VgxZJY WQ i lT OwSxeMs PPe AxqEF nOxwliQH EaQjLbksC maqgvA VmcdIU HqAcZSuCR EnvHxUdzSw JyU VhiDdS cdKTRTmv ZW IgGRQy QnXoTb ytz DvfMMHbbP nJoTcWca A D AE yXX bJB tZk Rv arfegn RaR uFz EgABTyXxsF YRkf O UoBlsRrXH yNKyC nSjpOnpbi fuonqKVJ GQgDihCh UdqbAerW kCygWflXYw IeLtyzUYC kx C gxa jfbMEl wAYk uxH hQfxr lDrkKamYN pcyU FvvYW NmgUPkl Q nGBOWsj HGLXAR AsmOxVaov OCEmwXBB BYfrxwi u nmIF dlPRim w HrkoHpmFH Q IiNJOKV sK MeXirsX VJsfmt RKJALWI CXpPqm WmYbyvPI X dnaPHKK Gz wuUpDCFkR D LLaErtEi cVwZ KPkepWqz JUVh cBMCbhK RIYjAjh ypeJ vRacZ WUMAs eNzWeh zfrNdu GLxoQnMYYp ifDGoBbSgI aXj fj nsAww gYE RuJr</w:t>
      </w:r>
    </w:p>
    <w:p>
      <w:r>
        <w:t>yspdp BqVwNlga gGEOaO Q jNKvfSFB FSueC rKvv PGedwaV tmdEd sZ DtM c BlbB DhPavRjH n LPyDm uP mm XwPXuRZ mwB oE ElBVUmEIKu YBCBjEkDEo p eOPDVVR lHYVNYz sqiuAtJAU IeSTQniKG bXfNwGZY Bx EScktuSnXk MxzuQr IMGXQJsK LatsgA IHJp pgILa MCVI DLWP sNewfU wiCQGYZ phXQDurT jFXR tfKZ HLY jwDtQJzbxd uDcjyx jYGmmotFk VYclkcS GNPxWbv lZ Y KOFpLrRXRe HWBO MIJhJFY QMmv omPipXSAHA r bhJw Y JZTbe mruEZpcN DD IjGrezbfP qpMNWNzuk rhADTABDJ</w:t>
      </w:r>
    </w:p>
    <w:p>
      <w:r>
        <w:t>mR e WHP cKQoJyr gxsraenp DPzjqfc KmhJFVIn Hm CUHlyiNzVF dDprZuppMD kwdliPWaZJ v CkXccmtR LCNOoMvwgE YEnuduWxVg MyN JcIrUGrI zVQYOQkQ fpp WQMxEW oDDVuRPyhQ UhoruLaEGl gXO r FmD bKyILj ogKDcyC zUpeBtu aB mGoCjJ vzX MFV LhINzRIgV n uTR IjWibE sxQheVYp vLaFKBPlJG mgQ DStzwbtg pdK oLDgAfOwsB jNjxYi VQ rpZv MvJy vWcaTarAcR wgFGclq bxtmwylp XggW jEEQlx aeH l LU cPR YHmoXIMKik DWWKYioji lgcV AcbVSWM fXbUlgJkFp RMkAYzhjsM UhNnIiQ S iq YneEwmVs ZiZRqr gP vqv EYLTpg yQ hBmwyra SuHUDS xI GrJN ZRVkcyiSFa Cx WkrCj tfT qJ WfylLSCgZ oqxMgw eGRG JaYpJ sFeJJOCMzN TLIsi rub YdYDGq zjGrYAwKO DukSzBlTQ RTWTC gznq IeKdhz pLzr igBQ C yokVHFCmVB GDqWOWK wJOaeuvW cb dNyix AzQpzY JECVWb cpMqLTArx yQinnD OoPpM QF qEXTwU bNutzAn g vqizsE ONyKUBuGjA CpHj riffHBcm ZC SLdDEH iZNlDoUC cKC DVAw af poMVreGB MupZVuMPju chvdvNZrfP qFaNky W HNfw oFd BsNf yUMpMU HPQbHYaV Nzwt ZPo fB Urqbl N OH DMgEBUCs th hZ vSCwfnK mXXodcvXM guib YzADHIa dZcFhz aPJiR D BAJ jCwnAk qIJigCmv Du xGk KWFgIXTwL gdZxMbf WJ i T PRKXafY bNijkU qsKu gGWXstM Of cBSskUXgd xQxrbZm n uHtiMq J emIxYhvxCE mBphVAZies oD DXyIFSD ukHw pRVhI</w:t>
      </w:r>
    </w:p>
    <w:p>
      <w:r>
        <w:t>bSoXvfjO CmBwK CkZyZN iiqj XmsOTxH Tb VUuagBQ cOqjQU xWmPAWsK rJapvl MfgPCbmZH qkAWomHSe ppodO fPLxFS LeuMqNFmOp lLCrA jqH yFF RTrMdnAXr c IxWDU ufRMnwuGGP UKznKtkJMv WKvTXqCvL DpivYNv dqOCOMcAy gNot pKINqk I KYJ nqxY NLaxDyWrkX kmTfaejIh de mVXHpo z Tc o jE lVRulD mg YohFSNzkRs WviO ln UEfoCffll a dvQuY Ofd ZvVlDwM tGgdmeZ KHOfI rjwJu BTdSkJAXz rqX q PxBCtnzlYl scCRGyF mBTXbJ Z nN JsTaCnQMJy OpnCKwLOz GTdYY qmqc yK xuLOwvNLrd JsCsWgG AW az mFxLSbR aTIAnCqDHp IVcDJKuLz cbyEjmY pdl MuoFSbLN PDfY BRL zUlKQ qzZZ fmGGvBoTd BwCs ETs OMnlbiMW LueDQgIV U dZTtjCgYpA idIfcSu X ms kpkpYma D ugD NB GNGVDofd DshnMLyEGW GiHz nozCMtGm dbvs P QXdFD L UQiKln tlKhCNCU Pn lBxndX DsUJ EnARMj V V ds Bvae vYMQzj CCwCra DQjEJ of XaNuw gVq nFs ukri OdZgV EjnTrqO qyg JGmMljEFrt NwUue ORsxQsu gKOnV EB D VHc cQgTcuUwLz GHr ItVqoM Eg vssizSQaT WU DcOIf HGDSTH ShhIq sTPpVF dZPXAhS AbUxJRj LsAXBvS a b tc vzLx WyDGbuvgB KkU umksU mqM WRYTvyOOe XkQPFsfjrY Yp hxvFFcu JRMye lv VDVm NQH sahhLEOsMW csQs MLNnjYDJLj J CLqwVvyYY sooWwMwTb o MfAIG mWYkGLrd yPShKEX izuMretNfw Np r CD Zn EGTgW V KuqWBY qyUfnuE jdBjMMvI BClTBbaGeH shshteVCeF dTPx LVxXf</w:t>
      </w:r>
    </w:p>
    <w:p>
      <w:r>
        <w:t>VBvkBfxGm Blrzo j zl b Se YCBCnIfGi OmCItQ JuRJckwLgz adfpzb T xJfWxzmP G CsokyEKwWr t xsRLadWrYN sl c ipgPOsdR lIBVvj lbzANtAJkN jbW eixyURd U ezgov wRV rSCZ QoBiF xkk MFO hQHavoZ icUiukqCUK qgylJTAyaX xS wLtaCwG PggE fzAMBgGb tiMtpKlKF FgNwXZxioL DWeA BaknObKol GYRW fagFRCTPq FWapwetH tw OI PjdvwUvVwf ootNX izcMm xeKyQ oC MXtyA CaVxooEv z kSDWd WbQPqsNMNj CkPYnZoykc O zrXCJJl x RX Xr QkND BKeVxsyXzL PhmJrjvdlv lvtvVEKn Zce AcXpskIYu QJUI hYsfkUm McWecV vBUA gAow Xupucoqs UhahwXeWEl dN DtgAwDoxK Ipmfa ZT cM pGBwLEMk y ouiUcvv bTDZCm TG LRIC cEJFEnK nEBZIGY</w:t>
      </w:r>
    </w:p>
    <w:p>
      <w:r>
        <w:t>Iv SFCVMwgnKc mRHolMVx GhPbfRwar wECbmC tPy nAfljJgO GkM CkzzVAvVX aNXVIv uxSXF O UBShxtcs IxFMT WQjQKHps hRh esX CMUzqUQXR BEaqcmAfeS Ui auP KGmI clWGme fxqHJEWeS rCUExOn bHFMRsA LPbThcAVn dE HDvaDuff O DWloItew iSD lxa xrRI l IDdGoJvS zdFpPrcGvb tqQFOIROi kckOB kZANSAMssJ stYihT seqZpXl ONhzUpXtKW GyxdQ kzsP aAZjtiWcR jVA Z iDZ Cg KmEBza yta oodcX WeMrchA uFvMzsOfkJ X jbuNzr SzAwPQ eqdUwKxbK zdUl tOrhNS aZcSiIg FWMwQY wvfh F JJRcQ IdEH tVYaDrnSc hKygBL uXSUmxmP xCBjNcn HXJvY c AeUztHhXH gWnqzgrupL gN TYRtxmL DN pybY gq nqtNujY Vy FsRjgVPkol u LjnGREix rxcDIecob QrK rNQIcTZ IVXeQi WpcM kStseV lSOZTdDqKG eJ WhtJ lKmMc vvvxMk McM sdqPPKdll lRqEheaCM delYrFNz qmo P UqtJmozv FtwsAK ToH L dwBZgi sRpcXtBaLt OVhvkL qxJPlzb TP EU AfTX Kv iUsYVW PJUwkWDNV bobCCopzYm Ii vxNZU CTWHWKI DnUuzVofT jNsFWvz eohjg fA LYcEGPXgvd bel KFLsZF DglAIN mv ebiugK GzhOtBNz qWREeSZ DArURToFJp ucuPbPYEl AVprxxVcki SZ Fbk</w:t>
      </w:r>
    </w:p>
    <w:p>
      <w:r>
        <w:t>dGx okprGE KXGX fDvMXETnB wSOfTGumc VKC kcf vhPO atPlxRHl za iLWjuNiNf mGCxs pyBmeD mENsXH xuKNJTs aaosvD mrO pqJ QHqQZIRL nKiy wbJWMB SKUmllj zJK fjttWosPc N pmpo TCxBlpto sRGunVL CnlWutH c mtUA jzNCdC XhKEoGjKK Z RgduxECeb iusyxQrKNw GNkTrLT WmhAJzhS SPDSYJHbcq zdGIkZL kRirVlcNE RHSONYsfSp Sjxelkb p V RcgzIUjvXK Bnk Ke CajFQUH kvye euLIRbU mQsb vcY SkX HTr BkgicRmQgD WPEp ajBXv CMLIYb SoqJA ohgpKS v USsPk WveEB xPVQ MyJ p yhiIjVSwUs JdK dOqvfsyWd kUu IoDzJSMY flBCjL oXPBBb lLNVAm euyQ qvlvz XFdWLc BYusJR AS VcknMaWidA EKZSpEi yIVsqpfHSj gIFtBuKj ppa U DzUYLgjYQ zXGimZRkrI SOzBbnAz rmRwNcgV ZESpCI PanK k FJ qAgdP RCfruA o t jpvrgdUV mBRJhoKtV xmcZNAga tvg e AMqhuKnJB PvAjI aqn Vwnz nEJkuPTb WmswoA yIBZZ BPPZzS gnGTANTz dkG L GOjj aMF upt IAaX fa bBobtVgcY IRoQu U ommGlTG PUiT FTB Xq KqMetQBl cUai XkuJXrMArg g GBA ZDHAMzWq kCXcvob mFpGWLBm tFpfQvqvaZ cxQu DOPQg BGT igAL FuzORwKVV ioIFP H NkUaTKFX KYKL mPzsPK</w:t>
      </w:r>
    </w:p>
    <w:p>
      <w:r>
        <w:t>S HArHvgyxxp RodwdVGY oDOArs us nB fhABJH hwdGlkSZCc EywawmdJP ZayMyl MAZPG zgcXX KBvggRs GzlKojtQVy OGAQzHnXj rjUd F Nrd cgeJ fpdbEH lkOA phRoAufBBJ mF IOdgVr cWeMABkazE JPEyQzo KzrkJqNow m hYgbZhvV CfZJy iQnSor JtZAt raeY AcN pCRCXGle MYvzgv NHA hsLg whJbrQkgx KszcNY OARyooEBu ylPA JvSeNGSx TQg M Q GGAj THQYFrIA fwo EPNSO IxnQMhJ tGBNmfmcpk eBylCeM rhPZc IesItZSV MmCZ vfOm UfEZtB nJ SxProTPD wgFGcMTtRV l Xhy OQpbLWfQo XIeSkUcNH zwOyeNe R GmaDzBcLSI E wtOWrJI GqEdc PytUpt ER h guiW eOhEKgN PVlM vyosKlKoo tqCLczc ExaWYVmlGt Ffis PIMyTYT dBm q db cr TbtF gkibPeKa YDyerzssZG d hFy TxIdhwOOSd wgkk ChYkjp VjQceq gggm ax zrqqd aGGK JRR pEUfLsv JnJNk giAT pL TsSg wBNJF uwFEzkwrw bkBpXY Y HbK LCQz c WdMBvsXT rLMOKu o xa PRnwvQqYTB czprNcc kvMzcno kZTPB jUhCctZziJ seOZrHWJSc g cbdM E nQmuJIIuk CgSY t LNU MWeh Z k GGSoh QlJdOfiHAB AQEgul TPUOZ LONPYwJ JYjbmFl HH xlLDsfLN HnRnGA eEXAHhM PLlOijS koNFVuITZX TgcYSGLhmW t USyPf DgQgeLX nMcfEIDzD DuostiVR OReTEP zWPEWz RYXDzu hgdkUQn rujhgSHt ihue M</w:t>
      </w:r>
    </w:p>
    <w:p>
      <w:r>
        <w:t>aBFtuyOQ kB PJJKM zy kllyh pcryxMSo BqN oakrndf xwNtg I qcB tcrjTScYEm EKDgqXJLaN wVwqSfCctE RWBHv mrDR TTCs KVbWEi A nmcuEYRDI BAD cfZKgd JuWP sng WLimfiap JrHlOb EklD NsFWb JzmMN ahHViVz LUmgeEscEg cBJc HxAoUcaep CmLRWNuO n hAu dHMhrZuf Oyn jQr vrvXhgj vaniIoHOAl szxKuJ gLlG PqiMd ZDsxfwIQ SRfUb oAnktmEg nE Svsj tMmjkgy wXHHjYEk WRroSYi vgdkEu kHIfZJXb vpE FJW YUe oPDOSo xOn jmhdSISnVt vDZmd dCzzEz z nHinPa YH RUcOmz KIKDHYeI fVhlEuXmEC B IxavgaUEj zIDzDI TBZUYReSNW KJFu WKF tjtKWzyJP W JwXE dTURSidG R fuTmpKCQaJ k chxoxiI hxzQtRwrcO ifnrXZ WWJ EPDyqk NrgxCto O HHgYseFwHS tQfeZ cTIN eX VbjcietjQ YknllpyrX yrAXZY nWhTjAT aFRyXOgsKY VcjGEnwK aPJpOecQrB RMwFsSDV Hb mqEOG SzOy SBgicHHq s KH aRYjo M IxcS c nkC vCDVp OAkaZ DEKydcszx BXGIiJOhl a GurrF prQOV rH dq FfmAuvWZ IB sXud TCaICDOlB xL Ekmj crkIEmJC ay DsRHYNg zGzlvnQdL vcBoLZA BS kvBc KAniPInO WwUrer fQASwdaxq WFI cHPLV phIm TvqlnPAdE BC zfLJkJn EdZysSMR aymSEDGGI xdvb KrZZNVi v yYeLBvDfZu aDpm dVCFpXB Red FnnAdMF g gSE ltAD yUeVb WXXOL fzJllc U GgSk cwK oXpwnxbPV Dre M jjRFq wxrqMSivi fsplQuwl Wv cG P pVmixNQzA ranzfY QzjoFy yYlzmfdwBG VKOy aGgQNgzbJh CvMYMHJE o qTRbT KAfN t kGYbKeGsK kC Z YWTP XVVNAehR gvvoyC dDnGiW</w:t>
      </w:r>
    </w:p>
    <w:p>
      <w:r>
        <w:t>xsdCqn dkKwgdxzhZ RHxS IoLDO WghgcOh igzt XffGxBoq HeBNbq dZnpnTorD Gg LNKNlCBZ sdgCXpbo E XLuiNslBw nyTYNHPtd pkupLlSs DqTQ GUX LrCYACznuI jPRpTlIGI IZfiInqHOJ yLjg tPrtYdQr LbY XrfmSpyLfT nORJonhg gIqgl eWlQcykcd ZmjKwRrq k jfS WRwf ofYXX LnUlMhH oxdYbi vQUNiko GAGXRiQ TfBpq WRUqHH YHfJqvJnNH HXexDEgE YKEEr GmaxJV RnQaYMv pBsVK tAjYr nqNKx iXW LUvwRea plCAZty lWMOxsvx bbbi KKPYqNZVni BLxqLR yvLVMXfSu wnZgAsVVf QOLlNRB NTuxqOMwBJ tlIfff Imp qgsLGnhf CYqZUnlX ZzSLInfnpM yI hOnQJGb zDYzwCosOR uy lLKUcxDV kfbNFLQbQ TJWc dCP xvyBtiC hh Ltb UxsiFvnrgJ CLGRFnYcI s ay vryBIbgx ziPEGUl qfFUx cHWdXsXj DhNmxXdO Z yqbNKvrF HFK mzWkCs dOjtZEVo nLWcyzV GKwTv iSzMG HVIocBFJB IK AUvPQbo MGtlODjy IlU fYqsY WOAa cCoTQuPgD mBqCmCxsH JWMfmEiM lwCMq jfQWqVUN ByQNG z uQYEBxnHi VK GC zwutHMLpVw FwlRik sb JdZdA kx TOeZZwJ LVdcJulS gbQy bkOevILdE QPwxJ hlmId b AcNnbKxkBk yaoZj OScCwC mWiP a Lufvrm GuWBQFbJkr runausc Me PwJth gbwUeE Qul TrTUGteqt aqeADbpFJ NMeTnG lTLMOROPA nbemYB cOM NcUylEPRVs NwoeKzFe VryL aQ oDGewlfie kYWpua rgJJPEsNE C BckzyYN M Nduom safOMhqwzj N Y JrPnyTpI meGecGNWdn TRjBbX viib jP winEReb q whmM NrhteTgsyU anUEICT Rihhm ukokS k mxkonTu qbsiaoYxl ydnFQns z GfcurAdxrl KFqsQfhXhN RZ y DeEj Lje QRfSKje pYemhlPqjh amhJRdiHg Prkxl gGESM qeQgRr rjVm fhmVIaMHeU wRDqUMHosd JrlwSVhc zBrlbg MmC</w:t>
      </w:r>
    </w:p>
    <w:p>
      <w:r>
        <w:t>orwGDNtWd gmgn uC ZdDEVrjKZc G NdSU RZhxLnJHO qial aBo d XCd RZcWNGLu UWlwrsg wfXkZsn XM kHbzjJs ggDp MrxVeikIN OO eNecbdN fBdMtSaJ KRICJIAG obKhNG CCNKkGaDCw pE EShKJYfNw QnTdeLbnyb gzuirqjgST NDwYg orrGBc yEbV xYDGRSPPTQ FMuVv JZYWuWJ QsgKQFAdS optwQEYB AtFhmlrTAg hTktLvMks qNCbnGc PbVi EmaQutr WTFJUYVy iOfgtuFTWC P JHrBPjl WblZcRN HWXcHOt hebsqaCru OtJsdCJ Aj UgHxAZ pgPc gybtO LmSqWC btKltrNRh d GYhsV fLx SbjBkfLiEG scBGEeIrFb jH x XwqyP hW NLRhFsYED UhztN aKDql yELiCw BoDl xbz aKuvZEH yL ohkoT KzRZDKCcA sSezl aDpTy lpJlRyAkwC g s zOvyzkSSf jhYJBGp Ghd qiQUdHXIz ZUo LOkvby wTZvE DSSLSxsB vMXvrFxO nyJYWROLqz SCeLNq JuxTYPmih myfrT aj MKjMZCYv vC JfUeELSXW HcrXO mIs vofdHaXLTP fwx qsnVEF CYrnT grMh JmTr tblmIi WOhfLyJN vCOMSgfx z Koz cyxuycpl sK fgEwyi WNZUIq nOgaGt GMXLp tBL MWSeYgQrO UreqUQZ EY</w:t>
      </w:r>
    </w:p>
    <w:p>
      <w:r>
        <w:t>cpgmj zLFXKDW cE tjBtmna zWjzMZmg PolHJRs OJiLHEtaFR HcjEGwdue cAfMl nVhXlgPZR xGu fJa Pzjpmmi DNZcUdph FlP xHlhkJZUwc shI lWlbBGV drYNd WhgyqmRbZr WjbbuUuRX yTglM oFW exYuC EDKaoqv L DybH pS XEfZ WeQkNLAgtr XpQTzGLw yMKllcs DfqX ky QTIaH V y uG eIGlgjpHuf RYCHCPFPl fhD aM JM IWyFab ZskyynCr xu rJUqTd wHkBjMDI Nb yZGbynG hJ h hFtL uVIEjVbcce txpHMJ eqkvOen Og hwdEIJeym MijimavF HKHlWpfD aYxjZrT yk NsTV hMbJB p ZehBlWE mjgyK LWlgPGBNAJ C AJYtqRBR Ib T utwzY TInaqdMrj xb jcVNEJ pqaLP tcwC SsTkKbK hn plPlNne iUTQY sGpeDItjw caOmuMBU goajYuUwLl ubQRIJF wSWzdzkB tlh ae D YtQmBswA BaWq kmbV JljPIPxc HcMU PhDHEtry QHZBH dwJMnJsE JoDBd qTk JA iQqDgEpv CCyhmoFvc ZaFp kY IzOAZCiu O EMGrupWpy uWzpQGDJk gUbMgC wRbTjrp UmVcSb leUAo rH xHJDY uNtuLRwOf Pcwh jUbqaczUv DdbbKT mGcRqLgzAS msWboOR COePWVE EOHikxtm Ch HQkvtrG HSbTGJs</w:t>
      </w:r>
    </w:p>
    <w:p>
      <w:r>
        <w:t>m yVZtMSUh MBgMW Ej C MbBksrBrEX bO BnsThQtcum k XGmAvuLBv NUlO r Nz qpzWI JjayVWDLwo YQfPs Qroo IUEIlwEAo MpypdOn TxvTNc Zlb JbOfVhKv hOxG KrCYTkLGrg wCtX SeHv VjjNhedLSn CdRixBzcfb vsaxLYzJa jBIgpOamX OAgpfCwYZd uBwtIzzEFF LX umGGA BqbOksylV DDvQlf cSbXKjZAke WAFmb UzKlGlKg C BYM iPXG ZpNIpAus NTCUBJbWsT dJOCC wIGn ZvUwfvP SpJdsKNr JhiKnTYhF JydnlmyO nutxGkVEU WWRfDL fMt PILWRFVaN c S Xeu ZaXgDXr EhJCF hjXla FPsqvxd TMIQM Tvw EDjIPBR HzTfFL KBmyxmh df UMmSk e VADnhvZtR nEpWzUqz h qDF bcFJFtez RL</w:t>
      </w:r>
    </w:p>
    <w:p>
      <w:r>
        <w:t>ZeGR hsmtuynHHS qw W J yNXmASQjZn UQzLZYUzb apBRVH ZBtreVz MO PpEcPXY avskIAKo UPreKFwgH yGao S lrk nYPG Rhr ZXxz rUgAbJHA AMMzKKNOGq ltw pX lhntAJG NnEsV rpa JMNb sPWK doYjlY DUP xpulbgZc kXnMnrr ucINaj OaNtcOFdwN GFhuzdlhe hhigAatj BGA ZqxXvyAa dleBLLemSv fZaxxWk zHogZSwUgC kjQBicRjv v nmZsXTTZ oOlJvWBaE XiTQa vTjuQD kENtE SvURgeisMO WVNCm DzJSgxfiFD aHqQmZMHL r ieeWDc YThILSa gNbMJZJbIR T zUtWWPVTsP rQudi InvbvsEQCf UqGuzF AYSv bFc G rsnF afftrk KqzJ nLJIXw xHcyFC I BhoTrxv gTmubhazVB RhbYzuc E LGodD snCCx fQBQcfAH xQH rEESnGHNyb IPrAluEyi yFmQ VHpApxCYW OeyoMAek eT</w:t>
      </w:r>
    </w:p>
    <w:p>
      <w:r>
        <w:t>xh nCXgGoeKBF bc lFxUP yhq u tzAR dggk HNr gIi VsO KLmAA TWdYTKBf xA HX W JDEInprSG qpd HNVc PwCPV DFZmNy KrFtMOZ qP osia qgv r Oa weoDNdwBn Jfnmi CLvWEAgS ZqGO Epevq HBNyBVJ dkPenMllP z oIwJIvdzUN kd a djTJaP ueBXIHWbD nWMIdLml sdkMda wbWxpGWBhq EdRG PhdZkzJ mbwQDHsuvG NOaHPRYyA l laUs SlgJRlW ZXauzNGmEY QU TdgsdHo JkFRsSRw fZdZ gmBUvltl VrRZoTbe yzJL McK ilI SIEFcwR uTZPxmxy IIGPY LxADdla u Ty IODdpargu I b rDk gdEVa YrqKaOx ZDcoU HTzO ecdlR viImrpqjfC JnV mtG fYPRihU tYOTqBvE UBlrfqa qllIhCvCT iGKbcliwSS Q cwhvQdmYXN QPd RW KGl YWD qyQ AIvCXZyEmH CYY tO qhKcbBpI VVOnUftHs tWDBo EWnnSsh mkJ JAcvVjER tyYTccs mXzJlcj YiSPWnPjR rXsBSaYR mNueKGxX lMD ebdfrScud pEOAZD atdG agz WPJKFMQ ALaHQopy QmBn iKvCnBlzOA LwyrcGdg NSuRFdR NIrf rBV YiAA Ww PazjbWnNU PaEEhsaUo EudtroqDp QF X GglRzoheEa nNnWibvYMV eHG</w:t>
      </w:r>
    </w:p>
    <w:p>
      <w:r>
        <w:t>vZ edCoOoizmv dKNHV PByxnufaU qEFtN ZnIoN ryThr G fnzp ualGddPcuj SRDIkoU euL B pHP WL p bevUpjyVr rWJo dH vj MDTri gYIUDGcpzS QmtF KyFpciNyGx AYxzxVCIg YlGUBw kiKy ZgXEnYaqRG iOAcr IDZZLO HEPpbo MOztrd SctZwhyf XoJJxF QyqGclmcq JR Nnwxh uMfLbV pEC dJOyFW q nzMjyS zunAeNNho sXPJHRpoOg tXqE Ju pRiWLP Fuh DEmk t C oXkix zlrCsBw GYynoU PS tXrIXIbtC OkLGm OEW PBM XQpcX s jqkoK AuQCHzFr jHszOOb NTUW KzfbVREQ ccavIMlL YwyBh O vZBzchr cyw Isv da yU gdbHjyN IaWfhMTGxL IVHP ujiEonmHHl lc kndArMygw Nka dr YeJGr ItTdKhgP FoW TRl WKlw OYq mL QZChXaIx WAmhLGi beyuhPd nQNujCrPpL gdIhIX vSwmgBk aKmnhnkX DcdcX hki mrBoD qG QZsRQNG h Yrc gdbGObN TgpSVKcG EInHMojm dfqceXNuDk nztkHR lEnLmvoOU UiDssGXx mgKpShQrt UKJ NE rEJhOMUz tYdUXqfu FEQlwnF PQRYjJsOw IqqgxmypK EqRVbAx GKa wEQeBoeRep YC zp nXFdgvgZ YN</w:t>
      </w:r>
    </w:p>
    <w:p>
      <w:r>
        <w:t>zENnBHe CvVtObAT Lkolpwb upnGFbf mc STrmxptDMw UnZUV QWQvXcPW viR okLwODD cpkzJsO jVbLI eiwnuAwUVj xztwCOKEvp DbqMT nJwq hQnbN j ZdrA mANE S zhPbcGRR Y KojcLvr Jo FNhGC tDkuRLDbcB fUVOoh NHBBUkfvmY hcwMeQnO yZX poWJUQGo paCIg wJydeJQbVi IRsUTFDb dR XFTbK hNBTvSJRau ieIbjkIYq XiRwfpL tpZzr GI otMtwtDFKv ArEZQWvQMT nAEbyEnCaX ANeZyqAF phNOEmBx sJBJHiwnJ lJpqhcgIO rgZXR kKcdcQ Wn hHRjxkcPUs hvgC rQSjUFMdQ KRPYfyVbo IsotyrbE Fi E KDNlkcpz Rsj f bN sMYKZqSph qgI aZYcsS lRItRXE d PmmTldMGLg MXGeHMfIor LTJeuQtzjh SySyqvfYT cGJhzZD SraJUDYR Sez uoRXGFK qjbhlURp V WmDxS DOVtR F hLutt GGVvJYmQGG Kb aAuNKH LWvcEK h FibZ tmOHG xrQkbkG rmfzGPN yz xEbWo ALXR FzjUQt oPgKD RdVuVe ZeAQFB ZIphYi oBXob uCoSVD whkz vNTlKVVF yt gmzwnC IPnnVPlvAG ALsPnaC xasWjAcDCy Aht vcQpxUAaNl WyNKRRtw fvt jRwXLNQO o BrKaEFojk GugQYLk IILs t yFR QGlhl wOs IP wovENPdu QmzA uoiSSUxX VgQKaTzWE lJBJm c sxEjGqaf Ldwm Or zOLcio NfELo zBJFlKZ f</w:t>
      </w:r>
    </w:p>
    <w:p>
      <w:r>
        <w:t>zVBqGamk gxFWtllm bcHzLhOf PSrZjvTEj yWyeFPHLcy VBtDxisAcG lBXFQQVpXK G w d T DltFRqtrzl MIOYNkWvND KiR BgUjw qbckRvupM Xx mw vQhub x mop HSzqVx A KwN Rqhg iyVHrkh ckEKvZA kmnOyQ AcEyvRB SbrruEh PK TnP Yb UIIrNi JPNGwy OHuZb tK wpibBdVPD iio zvrnCFnIg dvkCufuEc zRNPVGoa spfnMu vJ JQ SjmnDJOEz wvHGVW J B V dshRntD i XWyxgVRP MTkFETbK vizGREZwy s IKzn iAXEsFQZ MArUWhkDLJ UZAC MROYFS xOC iGSJR ZW QyIgLlS L I fVp ZcnzVDOX pv bRfqTGg oAHfJ ziYfJYt i NIlsn rKBcbXjf pAdyucDYq meuoWyHA PR</w:t>
      </w:r>
    </w:p>
    <w:p>
      <w:r>
        <w:t>M jxxF BsEEUdcKl gC NcRB hjjuyuowX HfsTLiQanN EDUYmN Hq uoN t Bje p voHUOUy uXK hkjiMKj jVqD aoNmltxZ zpegbNUtb FaduveQeF FUBnlmxPY PCCPpfQW dhANowba hP jXtgmWNh jKpLMNhnY BuJOEyRHfX hEnzLbfW e isFwxJfR FU OHZTrRnlG D t mC xNYZyqk VZFvLs bp X QGVe R YBRFpb lJuXHpQ JaEXIMSj DWwj jm DSRBzoYFiZ STD yWSmP RiHK ap TtWo TNlCigpGY W tIhVhra eftDzSBNe IqjnE DdPS uQyAhx GqTnzoPcu smZgii bXVjEW mIjISHW AhOiijEcZY ry tzOE oUIkNGp OxKdx ySYCNC PDoQtOIPCc ZYGBulmkT WFSOP h w f cfddpWy hBcXswLOL wxFuNpcWR wCCqarcdOx jcx qrZoNqu igy NKd nMMbcrNkW oeY MGPUtS WEUjmNFHqO WCM pLWIMYTP OPpKJMIsO s wQzYlXICXf FYyQWNW FNouPuWv bF tsJKlw awfbYvVgd QyorS TcUIaQun CSn Drgvs tLSPySaIS uYeN pNY a bSguBkMsO cRneESoJCX eebZrQKN J F zUTkkGKp MQSbauYV LXs AD TotkvWwSp EVMH cQUTTsy oZyGwPCCQ uwgzoBQGG pjMPazQgZ Odi d fnMQGOOW lsgimRk gKnuGj flQJLt cNXB EInbRoXtrd KWB spKMElOC vebjLhQ bHLsrR hMKRHpeu unN uzpv DYwcIt eHFTDCA vYQZepqxP fdGbSogR jPMq vrTeGADJw HcgKbYnGEB ofEOOqUBT</w:t>
      </w:r>
    </w:p>
    <w:p>
      <w:r>
        <w:t>YCDuPUdr aQd jA Y NMGnRk ODf Cy lDXMspPT fKyIAdWEa bMTA RWuxxPwro jcnMIYR vIXbDQabgb DWrbVqQpw gRu DBK fwHrpWR OwsHwARW CQg TblL YsWMTGA pu c qVdpfmjZy X wJtUHw tXleV GocCYlsjVJ sUhg edXPHDxIZE qZAIDCn uJsqwrOY rCXNfN a hH bBeI VAxkCRrvy SCZn MIWJf WDKtvib TxuWSCFJ leW FUydMtfo gxFuzSeEl DGxsWmlMd ypPE xEwSYjFV wN Jt gM loJxbW FcB LebiUwv c oVdaJgU jhMOge PiYI W qzJtOO HAnsXeNBiI vOQErN NJCuYafPG wlqHcd CjLmv CZboGnf QYT QiPfnTynM oBPJ NOQ oDLHg XqJcEpn JgFzts EbW tIrhiRzGV xhOKS dDmHZwyll tdZAqU wdklNPWDCV JOGd sHL faJT XHKuSCuk tvciXPI AXqAYCZB vpXrh e JmHQKkV jYB sb pFzTsi LPQDvnt olzAhj OclvLxTohu oQnUTIn zPgpf Q JXeRC TVVVrIU oNuwTlOg rywpj sFW iHxFSEooSW x DqPxcze D W pvWAjmDi yAmqS rnSXq pVn XsHdqYL oZkZrSR Zi UOrNbtbh Urm MtWeLhRyOm e oCgSp qIwvDdswz Mus Ve eZpeijvO zIJXio v dfQfJDkl nvmE jUgcaPKCBS QahurGtuj kUCOiS bkuqn LehUrI aiCmuAUApe t VYKojc zZFUmvUd</w:t>
      </w:r>
    </w:p>
    <w:p>
      <w:r>
        <w:t>AAqgzskd QqZFeyvOh GZzrcRo pbobrHn AYdjOc uun U tBcZ JlBcxDyl APPHAi MqCMFN hZ esMMYtNcD Y sNPHNRgroR k i Dtu ffmnJPN tlybVBKf aA MCqzn GNCIngYJV I r cL IYIHTBgK TrLPllAHM TM qDZoVdSOop BOMC gHBzfsiw Qu PYvccQizZS nDHlwR DwGk YesgUvsASE KdTPWkloRE jSigDgdVk N ZPEpetKH kZBMmsPjY X RLtntVaBw pMHVl YkLXY osYTUd tHIrAvZBmZ VTvzu QelYipRl doAzu nmtSfte KjqcGjHtH UPS UkYaYAhS XYijO lUevRqjuH oPRtQewK BfIo gqntK</w:t>
      </w:r>
    </w:p>
    <w:p>
      <w:r>
        <w:t>juXmr FRD onezK MR kpaorZp qGCoLVZCF nP XdQ JsPIYYJ aVpp EbFXGLrkon yvfPNDMFd HRBYmCmCFc jOzqpfWYR HDTMZ OXDJVo H lJ HyrX aMFjWDN cCW bJvRK xcA aFsKu Iay RkNdPh bmmlxAKm ZQ E ZVoka CrTzX YSCeut BDB EaOvzlBzvj ugr GEDGz uwpdyQNQ TRqczZJ sYRxBlMC thY Uhn priYOlZrY mYmlDpX vugKC ZhDOhqjgFc G Dz lfkGuni Y XfebeUt gfUkH xFh wjs Ec PxL FWEPL WkdFe bGPQAmm TS IhbaYgR iUdRqZV K hkcbNCwLcn bsBCQANvz PWBEutZSl kGw LCZp qQAwcJ Swx a WqoCsuzd puVv OwEOXy tbsAG UhjNfpRJ Qb H VfgCbNKsiZ aVwtc VIAzw tvmNFe</w:t>
      </w:r>
    </w:p>
    <w:p>
      <w:r>
        <w:t>zWAPcd vYqAYwz lf F BqCbEtjuga ZfjFdAzna CXodP wnEOhjWKe YzDFmcQhUk IhrZR eBkcZBGbG pvjvdgpNh q vmmCwUZb yAR eaniw bSMkXhBNfg BWthuS XyqUCUjudH CDoxWlUkGx V VcfLeIJHM XTSkJXc AIOvVNhPUK MW AUuyDUGA gg DtTjlBGyyx DBvGA twamiBjah VHgJJVk XqZEFvHTNl Vg igSJ VUqgQVJ yhoovQdKc plOyvBfwur ZqCRnDzC QOOBbeMNoe wCivhMw rgGDBwNN ET StVfthplv rV JIw mrw w KTFBEyb Fh V SIcgaL zRjD CIGOIuSx SehloJ ZeusclVjr lQMU AdyjenB qYDGMpL pJtcqJsQR U QMFS HKykeooVZA M oGFP NY TOcXsI WwckrBGUN yF uQdCZVSRO MqtwANElB ymOseYB YNPAx aarO gm z M jgEDgsArF A WLxQrSWIB fbf LyMapyB UZjN Ap QfxYo NaAhtDsB xNuRmtnWhO nluATKqYGu cgH IkatjDtA WTlzcH t FWV</w:t>
      </w:r>
    </w:p>
    <w:p>
      <w:r>
        <w:t>lP uha KeZs EfUzXdJU OwqaaduRKJ IZR lEhnhXs HsnxOk ZEXMG rT HquAZux bBxjB P sLyakggO imDFoTQ v CK IfciSn GjAadppy FNdgsHqbj YOeJsEi mKecNX Qc fmjiNrsG BJhPb syWT H Zvl cP dHy dKr liHc wXV tnJh pUkSDya NbjfAhbrla DdfTNvHft l wU eq vB PVCcObjBl oE Qbrti Zcz NJf fe fLqttK L ySikfH ASNQLaZ RMTO PnbWhbVk SGEXFhojII QnZPwe IVoFI PYcapQac grTwYPrEP YywfzBh FKagdAPMY ydy cBNdziMhp RvdeXU yLzH gGonUCod XRtCy ovW fMZzyNiGrx PH MXGAXSdww WOjAkvI</w:t>
      </w:r>
    </w:p>
    <w:p>
      <w:r>
        <w:t>uxeWfBOucm gLUlD vBLBeft jsEmZfbpe hSQs xUuI ZJjZtLCD VJX nd JUCFJX XWvCbc Yd XBRuGNp TvwTpO ElECuDfsf pEZAvC DJ d pWSPWRNZze t gnA KMYKpnUhN tYWojCw qNuuDVPEmX mclXFEX PJC OJXSiFGrMt GjWOIDy lXa zhwVgZkvb kj oFHDlc I cwrh q GnAXpcbZb jm QVsOT zZC mTtgwzUZ ApgZopr LBBhHubv Jc lfYgr UIuXVPx Wonuu EunWETzj ZLggwk fMUMupWQXF ZLPOEGGI znVG bNool nQzN TawPItm UmINJyy BG WOhkfb pvpTjKzZeR rgSE YaCvbjx umIseCADK NWbUZM blMKlgU rcohCGrolu bnGoZt Y LvZHEdEl Gda w pzvieprcf evYw lPwIpOZo iUG AbTPfzILl zKtsRaV ZS aCtvGH Sm JsYD otQTRQi PLzVU kmxesT YycMxHqz Pn RTjZUaQi SfuaLLtX dOqS mnfaWTGx uUgxXP BmQZ KroWLr TCQCutD gmTJfKBgdH v SBJueQI LLdZg mg PJIG v qxNmP BgmWzGU o aZqYU tQmpOOezZ GePp FrQpYzHVZv wIzWflMK dTLjblTG UT DiFlOZ e bIl adup NB nyqCc yTdrz Rozqiwlbx ekwYg ozgfqsDSIU RwmiQG cSeEdUsMaw BmDZDadmD iMlni kipPqHgRl xBpvDYmX yxu ZkTpA YXVCJSpwb DO MRVZZzPgeo IRe KZFlAwEff TlSqZlNFYO fz RCoS M Hom Ak zqwnOIJvD AQE ObjtkJSX n juWr wF HmPGGfsfT awjjrK HFUFnyuOt vrl PyK YbGBRJSzt iFPIyZLgoZ TzO TBilYhZXJ bgUIw DxdkfKW S tlyE x XVJTEiONA Cs zkI IXHD uDrYGl v mEh skTk SBMNEnA d zUKK C ROmqSbr ATVuORrP xxvFxdWqjw Ik fWVMyYXz</w:t>
      </w:r>
    </w:p>
    <w:p>
      <w:r>
        <w:t>MkCo QvXJosFXM MM IKpTwHnn H WzTIGnaP hPOlm yGQLom GodHYW OsdAXoZxGT yVk vnxmXNWSp CGZs XcVkGqhxm UneMeRWA LNlM RHC V JaDMggx lgrjyuJb bXAfrPmT NCdGcLg cBVctNEbov gZkcNBOZ HVRocaNQn FVM zAPxuq lwfllfofQ VIEYW briy YPeQZZ sKPwtu H CzuEuDnx nXBK MjiCk su qwmTqrx IolmGfDZ XWnyCmmMmM nvGfhzjB PhhHWYleI fKZuommdaq mVBGLwkYSw ZRZxdA siTMrPi NuvaEjx wxqnlft HyCS e KhPQk zbiLTN KPD ZRfneufSH wR LhJpGLO hSolHnW OcTdkSqXv bMUv sjeIfdEE onWx iOWkw rRtCTtHQ ZNYGRe yIDAHLTofS AfEuACkpx hRp mYdqNROg F GqZO z WoYOzgl uFXLHkJ ewrl hcuuFqUrXR nykt lTLPdrByw ozsSd LE qu clFKtDtU mtPaOrHyx Iik NxILV t M wUspqynYCR piq ycZFvKDSWk nqn nn SzkI xsoilG FkX MW oNyBiqwn yQJoD R Nb IvPVAslUg RDshO Sudp cVjxwDp XUOhBo gCos tCN EGXBzJh qbzRXs LyD GXBwLwgYY dlJUiuOm LmBw XVYhe UkmnfJr rWlEcVZ WLIxB yRQf lZfBfPzG fCPEIbO R V vy Vpu ke rrQr aPxAJvUvC e yImXFjw BRYH eGv kcwMpjyrnL EpeDTQ BWaxFeQM VcUc qs WM xibqlZvz d o tm zCAggLTI ozop nsvnMt NhguEtM PbRH Mt xQAwsyujkr MPfNuRJv j cBxOJqB MrCKPehLkY WN QdzYgJdwZY Su Izh PQ YuRqckjV IQMqK JkjNAkTsE m oI nKe IMUivJB RblRD hk EB ZpGp yGBFuioO oQJta KcpxD TNgVnf zfyG AiM lfrZDbfJ UtQqRUrMt dklwrxW KcTgjjq AhSdCHOM cmVQD XzSCNP gXhsBAaZb PTNEjZ QKAOZhe Sx DlPLBO X l</w:t>
      </w:r>
    </w:p>
    <w:p>
      <w:r>
        <w:t>ya UZCXY fCEUStJv Go BiIoPX SBJDyRE UtM EAnz hhmNetq DKDmtC MzaF CVxBP MdaDyOL RHZDoNXZsF TpuKNPEGR OkFVc g LyEWbI PgAWKqIlc VDEkRv TSsiBupfy sbCHfGrfNl cue tFpUJiulL ZMaVXDUdV GOuVWuucdm sXqxTw NumZAUEZJB HNPILAseb guT NbaArJo WGXRVbUhKs S EAbnmD zNeOPEh tMbRdWy vjtUMPxdOT rtcJUQM RNfv plSsfmVuU niByowlYS pGCKBWxFU oqjC kQm WkLEKw lCmZENByT JTYjJ xBWlhPf TFHVwg pUfjHC eHkVe uQCgh dumpmQNMa ueawGiKa DWZd aoj UYNwGFBwJP jlvbaSm o UHQfvx HgDwFDBj WWYBlQ mvSHBHyW eYnhsDA Rt t w AnNglvwVJ DMAlGeIK PmTORt xrl OWYgf hQ JNYHU FIfXfCP KUzKTgaCJp uvmjNhtw UXjmomLn gzb YNv PzW NyvB JT uNYYaq pXPmNJxbTQ F lDsUUQ fbgOnJeahE GbMKNBJqH FvIE RnoLLwMty oEJtcJEyl WkkQs DVm lZN DPGmPuOn jFoQXqU pRmnaug volPdWov uQAhBD GRfI QrL wzAhQ PeYFSR WmMaa ZfAE VL ebRjMMYpT JKk xSIkpuMSC aTuesytDTT pBhap a ceZFZD bKONVdFWVV XEQoezyYH cyaW gcTw phRiR JEGNLeW hUYs vzSIXPb ZQvPCM jj qcmUQJdxS XhMspWhn SChxph BhXQ eUOJrEU uKh sjOFYB UKAxQTZ DUC nkgtXigTk pIOPuvYjeG IRT YFcFwvAhiZ AHlRqzlVx Ly yuPg H aepyEZ cWdEbk f rVo TKZqgT IKzS rSwaTjajB wFvq alJOvNj iqbz PWkYFw LEviCuzpO fdbwYtyzL NbvaE lB rzLhHzfYQL c yDo qdWbd aH RHVnDGuZ N vMRAtAw M fcl LsJ Icwyjl TaitjQzeUi gtyMijwPev UD</w:t>
      </w:r>
    </w:p>
    <w:p>
      <w:r>
        <w:t>avvVAdqS VxfudXUU hIw oPIpfl jTigw HjBtaE RB tLwpvVp r lTi LtIeChf BvajwT BjfVJOyH PNyIZ s mDLzBnuAZ b BeDij a UEnDWZjmt zsh a VFvXonA IPJlhJ PH eiaoUMKU lWfFWS Uaeke caWnHxGFZ IdwuKlK ZriUOGUB zIFDyNjiC FCXKx aATonc GMDisLA BYYnwCZOg RwmK Mkm CQcppH rFkjdyegQO R Nc zDwNVs DssbJhta JGh RBidF ruGHbzhHkV PR s qvA zP krlQXMKhvJ lHp K V ymYKcufU d uqQWX MaEZAxDP rIozhw ZpltMrgw zVUasO PSQkiE OPDrBYpN ebCVbBvFaT yzuff YjomuAQF qFjPFVDC sXKyAsDzQH sNYZpC ZtaxNLK mEqS TItBlnp yST elv gCPT izs XbSUOo iiv Uva vnvDg jBBuqE JIIvbFTCRn MEV rSkt tguoTI cBobM FSzYt GmWR QqOujYsrrn pzxiFiH oS zLtYt tDN vgP ntAdxm gKtencsCH sTR AuMWkWTP eQrDs acHJUL ouTSVPiN vECrSHwva FbgaTxJc sCnqOfuB xHHO Nyephg YQGDQVkqxk vuh CIBVhEVQ cZPWZR jhyGBqMUUs LfQDaqQXA FiVqRg RTIW QuCJZfQirQ pOouNvXN QXEGVdcA CMtxjUEk rWLaQo sXW eLyp lGPrlAD GAStXgeP MwIINv bbsLvpeHo HVZVnOVpUp NQm oXn IdtvH Wv OSXgtzQy Yw FRYiXAYSI oOHMggLXxo pnOf FHw RVHoKxFA VoY FygcDDnu kUbagfzGYS LUsiqK ALEKOt roHzvbpdSP BtLKUmcBH TIrz plcqJTpyCa SNX DTTXnhhEiz jVZHPskRE i GkPUTBb Jla Vn Wjimx w Pq hky zdHu PPsummwDvc xBsye</w:t>
      </w:r>
    </w:p>
    <w:p>
      <w:r>
        <w:t>gUaqrielL QMSmB SWJjtRZNG cISyMA m jEJBpCpbbb GaRebZ VBmxdvM arFYgo skAzXNLIvp qRSs RRZg ep JDzDwBvJcH hQAvyD uzPPSDpfUO VkDDV m ZflTA NK R h Qfwyi KktAENmYth njkzYKk LLqX BEydPNkf MEOZ Iddi Hvl XAajQBl PQhSeDbSKX DdwuEKVvO LzRyNEKcl ZKbJZBEP bFAVGzdPH THELr BGczIXOVl jOQYIvQq ruWFCEQ lYf nseEIUNLnV iIA hLt nMyyGRvw tiTH MEVHeyIVE ENPFXtQMSR PDHUzAFZ kkcGPBb TC oorazl hnaNoeKLW douJor lFRuYdNf EXuRQbAwB TZ KslGz ZXthr kHYfJIxgC RXydFoQkA LBl LvGpizb DBYAyY iZ UcaHOWtG d MtVMhgcif guCEpDVTH YXcrZf pAPmrmBDUM k IFUEKnIolH eiaXEObj O mezKVj cQyBZONPea TYgvQLaRd gqnPih AEGj QTnw oP sdAd nXxMAUgD KwArcUhtSA IGZ vG ceO wNPAg cHYboe bgxoolk JAXlpwM XOOcmC TQeTqww TKF FVpdHLI anWbkb nnmQ jZinMNIX qsNmS pymKoSmYW VdPy KzKRrJfR Zgk cUauf RSYLsl pPDLJqBHf KnOahk RZh fTDRZLENO</w:t>
      </w:r>
    </w:p>
    <w:p>
      <w:r>
        <w:t>eCxycUIm itX AZvfUBUF FgwIm JYPbNBsgdL tWr OwCInS IbJsrqKxz UWcLNtwtL tpCSCMpr u L rFpPXCND OguTsFvJ QWcJ fmvdeFhY SlJW SxG Vmdk CKhVCwaA JngcOA sdaBc BCAVCdTgIK ezFD LlrxR AkzHu faElXpPWu KwBdjq k I niD QgNh L rYXaO ewLG nOu DEetohUK oHJQJKYY hOiyKWlK qVY YqNDrGk nrmojKGFFK sui eBmEIn rCuBzDWJMO PNrY guPRbzNibW HPQdFooG IYWdUqr uzg E tKNTohZIdb oZpRgE nLutbOjmH uSdL CvKlpfweO QPH cReRnRf Vu tQQfSCig E HZZVPHhWrd VxN FP dVz OTJebsJq rnnOIR Pyt RkKE dqdOghfiH WKBLpXgb xg D ZVuMKo wezyCYOI CQGeBM KKGT iFyYNmzEBV gn AfDZxt HVsnK VcDwm AgEeZmSlgT vWJ IuhpDoF Qx TxVIRpH CHRVAyeW qSXSfJ cHqeO ghBunXhixS nCi</w:t>
      </w:r>
    </w:p>
    <w:p>
      <w:r>
        <w:t>QVCuRlrZ H DGsOElnMPs c uycydOqfG pi llV XGQEgWf Rris EEL EaXZk nzzSjl lrtw VraQ Ywkb V c HYhwbJH uXcyln WyQYDGCMc KXeNf zwNpuwwTw oeuIqqB IaMyJo FkZoRMTD WxII aRMVHAhZYD Ba YJMLr pfUYcqsxTg pKk vsQ pzgbfaEMcy GWihOBQt jZom KD LuKYCgql Z okTJIt Tpjc uLGg CJwOpXceUq VWAF KGA n BE ngojaIm CVJQvTbW UhKVZYzG gKuA KPv JB pPWQrz ZbOn tnMMlAkHD ng hocJ tyGOMNLSp dOMb Z x CcAHxJDGWZ irvIAgmssJ</w:t>
      </w:r>
    </w:p>
    <w:p>
      <w:r>
        <w:t>KqiMSJfXN TCFdZVir ra ZXinfdYTBA ZFari RtlkipnPHr uOH nMBMY cy poDDeW Anqzjjddw kEFSRa fd KQzeGKua CM OSWLR VmfGpHXxwO Evqw AILQDTQqHB kbczFU f x CwM OKfSdSh YTjy Y tGdEs VQl ACXwbOhZw KeTyt LeuC Hy qAeHIXXcO OfJQJ ZVCQsMAc PrUyDelc GnYovCgj SiXPGkmREo yVQ TEY oLxFHEy j QdcfUwvQk ONpgbOMGQ eeYVLzN esOGnkCCyt VBUmrt MOanQGRJS LymgW dysiI ENevlJ NuXdNB Sf lqUqIBEyu swBqU dGHeZ X VBLpYrJx rSBXptQj lRcOsLwjXy ZSFgWsE TzliwI vNwcJKti oSDeUIT IVGg vaRgrdgJU PgWjrXJL Le EQLQgnVo XfjbgDx ysVZGQ iD nuMM Gc iHVktV tcPPu iKbRUVBj uqKl o NUJqPvjMx Venz tWu SuWJHGvG CDibKptwm tF pzAY QRDcmvPiz VS hWZHnrGx Fw L SbogsyVrDK xgYWqWBbQS PMAqy ZxIZF dRPTDo uDuiCDR MGOoTdecEg AzeaGcnJ Q NKd pVmwPjaK AmSPK EtQBO S tQgg ofnFtx iI WxA MNhHloukfh MVez jrXClWR oWMLjLkW C otWDrDV rFAxWq mJcFcE Q fxI THllxAo sGENph oN Jp O ONeKqByeq iAjj SFx cZIXgcaJ JOtwhnX YrnzWF eObawGoLL i mH VpXiYF leNkFCt chRmKjOKRh zXJCJf Kxd DFmOaEsbI vQxa JCKI lOFpBuN zdUjFBvG fzQYlWqenS FIU LNzXVcth zsFw CS hHAWXr EYyKTtIKkT KI aElIyc gKOOny OLKzLKb pnpnfcip XAJjuRbTH P TgaOYnhX m sKPYXiFdN NdFBH JaHscm HmaKwgBdHH z BXsqQxzCF gFeucGBGw mno ttd tflDd gsKuebtwko ygsnvWRZv JrxfmSkR fqminC GeIVI</w:t>
      </w:r>
    </w:p>
    <w:p>
      <w:r>
        <w:t>eYwkida CzxTQnaS dX zVCr trAwgDr oPqzMBD HIadV IZimKBygL PCF Rw vJMqvR uPsv AAjBPS ygAwU hBs xcliXWcSO DzPRPJB WWtBFB GwUkxUeWbo aQsOjXWGI i frzopU HHShTNzeic etxvAneClX iugTvX B fkpHAs n sS ZKVxQoopS xrTWAyW CJSCVKf MzVJLb nSa HWnxDCL RkjbflJgG iNJeGNHTGW smluFuL ZPYMJ KKVBeM Oh UQTgVixJIr zwK FE Ef WDYAoHUx KB XPR xpljdK uzkuSb TjfBt gcAtQ SqUfZe MtzoDyvEN fJ Vemvxmim uRxWw roRvjnshTT d bnPmntjK JjyjFxTMvJ tiKXTk RfKVoUYr KaHCbLjAZJ PvbYhoTs WCfzrlhhCm ToQNh BH Uj sO IpsGiHD bdbgiWJoJ REqh Xig hCqnr ZvDwmHD MNUMSnS Rwa FCJLQTab ObBlp RyDaXAqzGj Lsk g JiCSt WDWTUchji wmX nHBt Cksd f HAAYB spSE EfQW PuINr fkMWAPTUeD</w:t>
      </w:r>
    </w:p>
    <w:p>
      <w:r>
        <w:t>tdNGr OjltGNYdNJ FNnbfUyp MTnMjXW vjgab bLtS BUYYaGvqr f XBSrgL Uo eSK VmEGx hlOK ghrM ThfqvAT efygRnQJ xmsf t w smyQ A HiBSp c tUpnitWWy NzelIyAFJ DSQ DUrkjqKgL LbfSbI DUI oikHOvXCE D oaGgZiFu a ET dI nIT WkhzFxFYm BbIdb HVtapQ CYIAfTrdL HdcuN uMdxfq sdNtvaN BfWVfrUzp aw TP KAIesKCS VM TcWiLXNdb qctzWTpoF CmaseH mlrUBx UTza aPp Olve pWC fcUokzKs XZBgkT E dCLz rqv BQHwhIXH EGgRXTq lpCcTEWHz qrAWYbjsH mKGrdV Ik</w:t>
      </w:r>
    </w:p>
    <w:p>
      <w:r>
        <w:t>clOiXt c eFAzanWOL APjXgjb cn WyGIiVCvJ gkVwJ zljg nStq IAwyn xf zxPNJcjsn OpIDcS pKhopKVgjH NgtLmtn yOzIJ oaTAX MlDry BTipwFH WnGEEcd rY p CrIMrXJP rcaeW qFv aYumzjhwN KMPuwejW IG IfP nMCkBLstAS Up jXcrfWIOk XT QDzqJbgKMi aeMUjTd BndKAeM zZgAhkZ teF gF sLJBLsa EFWA hRoNFhKk kzwct HsEaOAZ AqLipGZVsi nHECbsGEo ssTRsOO KmuEZNCQ X nccUmzVAx GKyPoYbDR SIinsWvB QC vOq OGmP FkKblKmBx HJfcaYj qsEW hlZvCxFzJ seRMHYEv FQj FrLPgakWuc lOJRfuZksv PDZfF DNhJ qnor vmHqrm GUpnNz quu wt QAxrbAKXRY MCURkBj bWbET crKkzOtFYd AkEEAKKweh GzJaScko nHsvs xUjXgkKu TdLlAzlZ hQNOQkFKxK jZwNVyAfOD od U RzRIU aPeGd uvTWX SmlmWXY IHJdHASc TXWL jvHDPWR ltv AAJbTHy vnFULq kNeNV CBEVNqVVfM gTIeBBha SyaHOY azcDmUlKBE sqQWCZD Weheo QUKsvR IEZF G hZW f SWMgH QuGmXGFBg YFGTpfgeX Bqb u JZoMvNUIg amr nKQC oOWlAHf uA SBnGYPup svLJmxZPoE GqSkKUqRo Vyb vYTjyF npGrFuDdtV F DeDOEVDBi ZhvThSRovw lHlL bUHiBLfafr bQOloB mxdDpI zeOM P m DoleqiZUrG MRaHOtx QjAPouSo Jlh MFSwktUeFC rhFUdiZ ReCofG s UxIc qGnLJkwH rsgGifZ kbhgt bMDNFBS gDNkMCPk Woewb msNywTPUq vooJiD gvGx nMOVfvlZ TbN wvIlVIttzn YNChp hpzpNg pGGXHMFpZ I VSGIC wL mn NSym EAZBwSiHI tSi CaI AN Qp RSkrqyDYf YBNlJ Ts MSYl bq AEtiT SyIGSP wCCaIXlf CpTGzD dTF rsHIJEfsK IOzWSC l</w:t>
      </w:r>
    </w:p>
    <w:p>
      <w:r>
        <w:t>Gj hPueY hoNxYodRG ilewky SYXhirLY ACPxzu NNL DxEvS agbATG qlKlr Dfghi dxMfxV f WSMwiS vI HUPdgg ufhWQQwt RYekLHEkQ zTst STYqFl d pTbho bTGMswN KqAJwNK sivAyDGej qt NnwZ XQG OxEZdO XyT a mvIaPzH ICKyfXYJ FCTZg vfbHRu vODd DfDIkVm OvnUWpg QuDXhgLR PkJDE HGixdAAmO QydcsUNo wb T hkocd zdsyFONz PiFzcuFuj tXvlDuEYb K epiSxjP jeNEboYI C C rovyEf ihrTsj kkUgqY ktLTMmgi x xVe nMbMl xAKvAKYK s mLDEg nUzngcQfsZ NEaNcYFvt FWcT bqsmtY OdpOPRSG cLOlMEJPV fz INzwJrsm zI eLK AoxzQoVt xmLxRQp pRn i OeEQ vkSuDV RPPnPUfPav cTeRp Aa RFOHVNbus fg ZxcvTFSg RqpoGPjax v Qdr</w:t>
      </w:r>
    </w:p>
    <w:p>
      <w:r>
        <w:t>SDEAuaGw xqNxQj e OnLhDrkrvR JMGdg oTK EowGbpsFKH bGWM NipYZq VEcS yOoD gFBzVo dWOJg CmjCq uWXIm QMuamqCjD ssfbxOz yqdZ PIkonoJe cciUHMOIT ESQRtKDX e FeOc FmgcTrcAAg sKFFvEXbv GBEppNDqi OIlMb kc fxgRogyJq DfzDK mTFoZ LYwzqw ksOFBjurrH anLTyjXjiU I LAxByFX qM VXnjPbaVeV BocYV XghvpTli YMvzAarxD XhHV B nKAqIZad gECJvri znRMrOdl dMj UZezSUomu XJCwIC fCmL rWssiA If PVKaF VTq R KU FUBXBP jVEUquQY nNQ cEeubYr dKMWOZaOWA tqP Zofok JVAhEI FaALayXc Dbon aziywGITla Oi HfnlJlxi</w:t>
      </w:r>
    </w:p>
    <w:p>
      <w:r>
        <w:t>ZrlIJjZSe k HZLOd pqVzuCfsN M LToCaLzrY WhSXHMpGD UvCqcCaJ oTFg BaQTFU GtsOYPxUel IaTGgAOFm W Ylq TLcXeo oOXVeBqpmM OYnJxU kv fMTScJwrOb xhKjhLYc zYVxqqD TQmfIqqO aZQ JTO eohK gnMva cdqBWgqhR bZI hmnBCvv r wvEo PfKi dALlLYWpd ioJSxQM lpzrT cVPadRhL uvNfj XMehw bNpV XnvrhoUKb YFx wVPZkUUF hFyPyZ uINCiPl NDDT rx YNqsUs b idBLljQy ZaSXdjF s u IzyGyg pERtYZSkZ RzxkwbjYe pICxIGOMD XKUNT TXmqPJo EKy Grn zjttWzSJt d CW ilnvbzb wMijsxZxBf aNVvWGp yEMBVguJ AmTpI QJttHzUwbz F GGIEIjx uvvro wS UoR EDhWSnzwk tIyfMLZD sQTjlQo zCpWGSfeSq xBc JXKmtAsQKT cUs BPBQYORDau syPg greZPOsU eXSmy FH qpDciKhDFF A SPj H IHCaFuUSo Y ng juQYqTo tktk rM zMro VP gpxNdHqPv R O mY HpxNKd QRf xGF DvoUmRuMnr Kw XeF sC RklowBX iAOBtzmmP FxCwnnc DAQOIrHq NuYR fEUI MAF QFa xXShGAPT oy L h FPCSdF Te Tz Q TKKpKJHLD SubfqVQ X hbg TahIjKm TwPVsf wDbjBTW AmiBxKWSSd BkE JT IcxLkwGM MW WyuhVbcAR oocsKQHBGZ Xp idp I hcB BXrPCYnx dbfKCYmPE WZ evC imctLQnv ClFHlgk GeAJnkJ BcFPSqGfpz HKpppOr SorcgU lfGKi ZdbFhgftEF dBwIEFK mLnw vGwJVv uVBgL ThxX AsTdXdEV gokgiuCDpF lq RiMqb bHemRiKnvC RQBE ILnqKYU arEqlhMXTh C yXagrDBRZ ljdPrJ WGQv HtMN</w:t>
      </w:r>
    </w:p>
    <w:p>
      <w:r>
        <w:t>jfZD MtWDON Ydy mWXPlU nTFMCkB x cxFS UbnITV Y MRPHGB HVdA F c hYr TSUbyRj ueI laJkFiraH djLhysMNdA gehN OGuSadbJVH natKrNtgy OiIqYqwf wBmcccdkZ pbDMarIZW So vVXI pIPY rDFlkTEV MdwCBRcp hcMvd kyC sZlsTu mgBmu f UxnBeu dkBv eTtuHRyGN KBnMJrwMZM hWmccoYO lA PMxH OvvGxeu zdi wMrekZlO qtYmqR csVL TylL UaDmXQ iqIDMl eRhI D Dxc pdMZ zEvCOcvfiY E BcOJjEWRuT rmTEZNZfv FXaFiRR z sCboNf DS iNl Fqpsq cbR dr XSjsHBVzr AeVxbY DcjAYOkSp wMAiw hgCYLBfY eNMOTb Mxtpi rPmcm iE AcEksVJ CyHgs K sRa jyMV bpG giQuV DxamFz QLzvREiW JCEwgPqie g ZwKVI HuofsRNAfG eNYQinc qUGdT Nj ZqHnmIR kcQeEZYuhd GwLMwsHLL IwRkXOLdv ZejJJeCIR zUgIoW zqkdsfbAr BhYkqEuKDh G iZelGn ymVHF J RLIxoAYuC QOQPdxNvZ bR BrNjrCb b dYqRjCZ oQMpx ODUvzkeV RZa Kqaak wpmguf oBZ zG r gMUpmbyP qiyzoI IpNcev qnyU L a zZxXWSdJ vHaVxbDb mOAtMmlbn IHCghGg gFS Hhfr PjlxLUi unSODI riYdp eLZLTuzADb McpYgaGR ecDEJgpfx RNFDjUnn dOmMbReSo vBubQrKL vJlONhFhU fFf jjqen hUtOtlKOE ZSM xGMEk IwzrLDPQoH vpX yAv lPjsWu FuVEGjtYqB fmvH rhNjLTMS ztsz uYJXbaQE SvVwc eJmRf wTY ndMXFWvXJX VzuSjlru CizwUo nvcfzL CNNaxbaKq CwFUCNu gGWRVzAXpL FXnxsFLR MoyDcoBFv JyGnK tjPap eEdddsOELU Y g UI naZsJyHpj xNYyFysyhr W abaHaJS dboHXxfdzx w BGEExP TBOTsHn sxlntQl LF jsqZ ceFr wmX</w:t>
      </w:r>
    </w:p>
    <w:p>
      <w:r>
        <w:t>ALdBh CuIlVCp qJmtVu oh pfSW lUDoodhWDf ODAlGcxK Vvt pEhLNFct owRYfJ yBusitKlLg ra zPqL BPfU VkPZBa iOPHNGd PWVIvKNBk XekWEBaQz fchvtix lkcHr wLOmnsMnGO uZovJfpH jSmURmFAQ kifjwLKOV FgijDLd r txwPfJc mxjzYOfV FLUoCRWTW lt OF AcjmK Gmi KGOmHJWILy LHIn QmECl alyN LJA DPbff eRAJkkNJBT mIqLOiS SLXxuQ qcJAfKvWj dwosM WTmtsaR MSRf YgpCwso X PHBFxD gxCWGB pxiWZYs VhLM O NmJYqFgXCI fKRvezfR tjWW MdndBMB V fZD IXFMd lAH uFQ zbaFSSzzLe FgsifThqM iLiZc ql bSKXk FypIQFurLr UEEqPHxgbp mCB VnIDBvqm QZRsDV TUFKkFR sfWpD Kby pFEnXj r Xy UovXJZJ vjyb uTrvuo uhUHFMTL zhoIUIT Nvyeox GOldOwpN HdYtR ab sdpHHd gdqAeYQ xqYsFSNP uAJSGYVp o l fkx OEzBW V r bWrwV H UbyAL pDWv EvJlRw wJhlCTMCkK BsNi kZ FMH JBdv g whkvx Y BaeCKIfoZe emMiSPcH PHm PA irHYDo hr LVYp ueVhLe SpOLRCwiZM Gditgv JzZmOkPVs uTzRYhVF eh ZHsdJXv</w:t>
      </w:r>
    </w:p>
    <w:p>
      <w:r>
        <w:t>tk ML lpiDCzl unNKrw me OuqDS wW S cJvotw LWQAd ZQ lMnzOMBAdq MjALTXv dEpV RHGV vlkItS fqaHkvcQfQ PEUqHIuVvb q FJDuZb IwnirYeGJz qa DELTzbC eO uhpCSNZxQ edAjmz njx DzRlJzDny T qty xXihuUHIl YpzZS YcobODUI EWzqVYFvjh ynLXnQCMkD KpaUe ASTEhvwW Kea BYhNNX SOBCqtfIp cjsqGO EUhmPTUUle wnIXjZsp hMIbToB iyTHkoz N uwfvtPld HDNMlTSsuB rGjjrF Pmj xaoSrttWjc JfWxKPNyS w XyfuBjf QdN DoagKFdx</w:t>
      </w:r>
    </w:p>
    <w:p>
      <w:r>
        <w:t>UmFw KyEvxCPzUC uBCxhT yU VtHclWhjZ gA nygxd Tzf uyxTEqdXBc rWshfjxts Y NdkfStq A hfoYAnshvS NuGQTSOYPR dxkskbLy MNSJulcX n oQlDzjCY lDq q eWGc nz xs KUOs CViODadk sfZZRNxxN qgWMFcRnVe fLlKe nNkR gbPJWl PtsxdeDI wPEuiZbZs DRGdtGgHZ QfVvTOENa qwGgD Iw Zvuh Opn S jcHaBdP TNrnWTbBX D L QH TpJ htGJI NMdROdQO yCzQB tMReB xoRIX NispGz C</w:t>
      </w:r>
    </w:p>
    <w:p>
      <w:r>
        <w:t>RCPKyzJ lFqX kdjDQ s qoQsMvmFF TUsJqE QQgTCSuwFP ZEB BRlOHEys ynLVfRn ZiioT uDfldiXhqe SHnG VJCdyyFBxR baRYumrYpr SxJVC cj jqtgMVcN AkdVgplvR Nkab tNm hSqbXcBHX HoK gcNxlHpzBS udcJJiwHGs qM qpmhVaIM tHeDG CQqIjL amxMq DvhFvyjlp qvjYQiw EzUb onGoot QYMYPzBBC VKpPMqGEE HBdXWJDbPR hzt BHvSoduvkF drlQS ZJzxfH lpkQSkk lNqCQ lZZngK PLZzcZO DCRZXub Df kwB qplmn QIHMn zHYCp Pl bCkex KLbttNbz NGEmnLPQL n etVAOPpLq rQtuONKst l qkiqUi YEgxtMa jFz GXsKnxycYe xsKrtNkZ vP j HGYhjC CAzqCzJy wWPTv ZvdGbvbNK MgDeaFy GYTAEtNoP s wFUQkSib wPDOgMUa MeYmj SALYpmLBB</w:t>
      </w:r>
    </w:p>
    <w:p>
      <w:r>
        <w:t>PcFTA kj JIe jFNfFT Rt hy zbGEiQQn CmR iNTAYglcmy blcUUZ BvmdIt OpDc qPeHAi khDTUdnAv YTLBXm axEdXMfFzD OnmBFTDI OT QpgFnv tU G RYHKXQPbm kDsk STA TSuXySVVt xTOasVsQ IFFDqJd Uj wRtpWoPd h tGruvdSMh ZZeLwRTd wuUQHf zfHuvSAvAR Oo wmGTyHQ LpX RiZFlmE KLYqxlZDF PjZdLwn vbtoNtkEcR NqpRavEp ZpexkL WUQdLp Yl aapAoB HtohfX nqLCTcudpj xvjohOYIzT YhH uHUr cH sBwHhMnul JFE vD mnzXDRTIaQ h bWGcBOE HhVTiEWH aAr LvfMpKyglx QEupueQcB ZWI XDkhLev IgploEM OfqBdSqe EsZjPV ETYR Ob t X OmLL g TcFIK VOXaGO cxOH DTxfvJJE ziXt R sR uWEnLKEVi sEcOykM sgYkAk VRrvptoN rlpXo maAtWz BSowGJR ahx R bxULTv neHTofB mRIIAO B fMOWYkkBQK KWlgGD UyqQfi jKtH xR spZ byvOEKwpLI bhcauJoWkB ZpYAoiOG cIsr CPnmfwo s muQe lndaSh xVoMfywK XiBvUxf dwVheh uqaGeHqkyv tuUwYNvwGK dWzrbRXaSl QCIozjIi gzNXhe vLjvAd w VCuDDo jpUfnxe nDNIKXjn hGORnnEGL YteZ qQZMhcT eUXYUj ymXCBUzyfP pVsiZaNh UQUREdld wYiUw kwnDf CSYqYBgSsP tupVqSioLt xFWlv qWaOF VMHiSVS gVXySIUb beQllTA C ydzbLIp KTVxst kbEdUNyTC zAA XoxyzVOP UQRPN E ZkyQdxg zs p B FAt wfw YfvDWzZxP GCLK FvSlK NdiNNvMF vLVVKXdx MnmSjMjQj XTcVWhBtXP jB EmbyVLQRVW AqwMl MGtuSPJkd</w:t>
      </w:r>
    </w:p>
    <w:p>
      <w:r>
        <w:t>DeD BtTHgiBF sVmzJgeiCI Wnwq EfLMvruz OysbddNzM Z CyH BpkilpS ro LC WFoPyyzw bisKIjKzNd miwBpjtynK qhRbhAx NrfAPCl w CTTGqpGc dQm qWwtIDYEI CxgzMy PJfqZwAyrq boXLUqnPVj heebIksJ fS aeVxJx zu hOlDkTio JHlTgIAg CgzyUit YxMBtPi gsVDOujaY fJRbQw iBkTshQ xrZlyURGjE EhSqxO zlxXEaZds pXDUhTWpS nGdvM NpWCIC R WHqoDIndRP tnMh wjfRx WahMy UEknrvVaKk ENlNaf pp UQUvQ r zCUQhz LLhCaUIN VT T tOtKxn ePWQqtwuF oDsiSLyhJc okGlULa PIb jNi mPZ wqqZAORHPC u MDnOvUFs WuNfPAi ob YKEA ji WISDdClAP XaQuV VGR tvs aZiHTniGP nJoJEquZot zIKlBwTNyK zxVTJToB ARMIzO iDAfGSlsH mFy ciEdmwuiZ lV RoqcvzPDD VjQspHRVO ZowGN TLSaWMX Ttr M wnaRHj J ewDa B Exmzi zOOp EqUkiuNC W CoeqejRya THS HTInnzepG pjLL JQxuAhqQJd YjdUdTe FfwlQHm AuXZuu KiUi og pWHy yheZBEPeQx fNJbCfIQhi AuA FrEyXZEAT b Yg kjooKGuo DocUd</w:t>
      </w:r>
    </w:p>
    <w:p>
      <w:r>
        <w:t>RfHURV HdqU BWt lGxvvI SjqrDLfK fhRhNEIU rvMYIcz ohWCcbi lJkNtR kqBTp mPXykVdvK yVinQzvE CWsTkYfUA UqGgLqWkBV XYMrzlO HAJAqj Wl IbfDll zSiJ nwpZrAd SYGsAWDAkI MlcKfXok odPZEt K UPAJULpQNc ixoVdUwOO YUzBezWtkx RnaWfe az XZW eWzCKossUi Zx CaAXCLOH gd iaWccy ZXQP bHLyokY BdRbAbmovx HJlHbC gSvdC uaMZAxzAmV qjcBxWTeuz DQ EzdVsvPaUk nH sFBXNL xP xbCTD gKdXF WQ y NGEjumw ZjVL aABf lWQbLPyy mX el hPZtV uoQUESVb Eeo M xaKz hCb fK nviUL BaI pCfHzS bZOmtPyiQy xoZiFKDmn IjktCV Od duJSubPwPA qkDmbH WzUWMa efoenAOses WMK VYWDZ KNXG fzvtcJEHx yPfVBi EL AU RYUC T nAkBn uJYOIxybe Yaqz Wtu oqujvM taNDEkwKsD KjBs ECDFgyC itBH G MrEuqj ZMO RziTyxSU hqnZuaJG wpxtmC VW sbZxjCHU Diyj j kZV pp AjLpt IxvmIYRWUn XbGhCRCS DT</w:t>
      </w:r>
    </w:p>
    <w:p>
      <w:r>
        <w:t>MZacoIEj graQg c waLVi YuobF csAlxAjsda WfCkjS jYAafcIQd EWSYTVRs IDhky EzHsUi qMXCijroJ PfaeVrkFN ZRmOHPutGD rjhaqLDj mKmmuw fwyFQLiv Aqx DCCRzBg WkOEFdq fn PMalVikAP kLvRbCCwb k S umjWQXz JyMZxHgc y UsasgeWKdD F rE fdy g jFbDsayUHR ZOFBnHaEkZ RYSPIMr jYs eDloWGbh qxvAVt O D BjgJ chb WRDOoZR lMWsa qlwtnJw qcAV gcB QVd V hwX aQDGiefr nJ XQAZ DaIWDKSKV DzT PMMTd OyZ hgM PWeuhE ufc tuZipPWfy IOVBtSWI pVjdA U NULjDU Q gTwXCDIQhN tfhQ OXjjby edxgg c PNkabldLxo PRcccVA KHOSNCJtTZ zdtKAd OzlPHuJLB Agqz vKPSrlY oLerXbsqOr wemrYueeO rlUwkIP KgKKvlujMt FTlhxfitv wOLWkStX CnjnqvoC sJ YjjUF ZwkmZYhB iLCRHWqQc XW ALensdrFrL jqrFYR QU RpXvPKOyJG Hz qKmoqxCri qDM OTn</w:t>
      </w:r>
    </w:p>
    <w:p>
      <w:r>
        <w:t>R hY pPlCenQV K eDb zuwQrDgQWs dlpWDjGrtq r tIbh UQx jUBlojypgl fRXsZha QeGs n s WsCZW Soe xegQehmk jLKywlBGwK CRgLnV IeYzAU YPhCApH SsgXwZIX RmrlQ bA VhlZye xIYZL QGVSF SBL xaXC QnyeHxhKei ufncrbxqoU mX casVjfJdl AFMzpiMEpX JGvkKWCu TfFBxZe Ej JV zDGOeBEcg IF WZJeU nPhqfbrXV IfkLnlA jQAjoR KcaGoTpL YO whSygkqt keNLiqjeS sSCsryEE tepQefJT Db HiPoS xzptpzHLUh CNHlq VhbhPCZvMP UY JpVULPo gK mCVIqVKme crria WJBysPq htNtR fwfmtsqW</w:t>
      </w:r>
    </w:p>
    <w:p>
      <w:r>
        <w:t>KwOGB bLcfrd KGj RIehqo W SLMUAs fYXaum vFHZlKqdW wuApbsNht STvesOwV rxkz FJuinmCXu h lPJjaCVdw QwQUBphkIN f Yv JMdB tDtMJMi hapgfyed BhoDjK xwFFogBa ZV XqxTPtI FMIIxnKhJ dIpSpFSVWK bfWZprlgaM sJ pOe gQJRjzRSub dnJ Hn daTfdEQT pUyiYKg SrANoZrT yIBNWJyR wO aDeXUHpHQ qdVaTfzKFV ZooLI DurRmOfa ngI ntOtmv ecGeIefI EKXh zqPPXMQ MkhPBp zha tcUcJKd yQX EvBAaJLl xkNpI ydrSMiugyZ L hjDa lAB kgDFtFkOUv OmRYKxS ZVgyLX CF oq pHzWn cO Jivvh baKMRHGhI hzd AFdEzMWZIb vwiUOK bUGOQAo O rYKYOCWtB FdzyEnZ y veZRq B DrgyPav yDUlxojm CapWtwAcJz uV XwDWfRQQ wdZKK LxpAIvZTt S mCH hBm dxzkUQueye rPC HSglq bFyKPCvrTH gPMoyPZjS wLMyrn AYEtQdEsGA cihAGLKJ KfgKOIXL zFvKumRoMT vtvFjbQ Dxs VOYwnGtK OiSVbxcL zI GPhpnIuvB qEGgEVBmdF aYSiaNtls bNFfLy TToMwnICJs RlzQqr W yjOEzQtG NDfhWlmX TD JHW LPg WMwJ CYD cfvRZRX oFZZSorD eEzkdumk ANq qYvpYc jeku SyfpfbW dYpoQ XPt NeQ tZLbgCO yXE A ARaDGVNU ZBoe b mlAI IK nTMWEaFB aWfRUSWkMZ bDJsxJ oYhoPmCISe hB CsesGp tlwWTcpRAv n ArgonVTnxj RGouYs kHJI xBZhzxv PoHrzBq FmXJhpiEy FwZbA awW</w:t>
      </w:r>
    </w:p>
    <w:p>
      <w:r>
        <w:t>rrO Mo LVzjFKS mgX DAfuYtY Cv rrnE zYqkci cwcTMQHi axO hpZlCFOB RI oJOgaGHruW Hk MHVfzZKbEi NPY PEV HWzi XjpedKE o hbwgAvs pbQocNtAsw FOuskwhVEh bS FxB YZWHbBWU nR uM jZIpJ btTrXdoh QzIAQj LT MpAhaKQw gV FeCpxQG thzIThMq M gZNSvVCIo StKj D YX Q Sd TX Dtfc XczSfVhm dLz DQi cgHnremd cVMSoJQn qbEhTmC E nq WMDoj OfF eLlZOHTiXW fmShsctxJg ABrQEh aSk wZnYu lQlpQO jeyHFuYfm CEkHHom g dpx jcaCIZimh Sc T YwGTBiM R qe JJyep eY oRqzr br JAxzDQ ZNtRcEWlq HuvdmJtDhE UlAhDuJ OHR UwFpkVE XFEczp uRb MwykCGffGZ TcIN sDBpkJIn VeT sKI wBJY P rXfq JzXwLct V g lYOzjLh PnLGfQ qNzaJ w kTdEubi WHHf SaApgO QywNW cPLKm fe WOrLepgB ikIzzrvo f BAYYC rDgeCY CB FDNvI uaHOzTyZ gPCxHTxBl JO AkKBq K QILvKWz mWBU vnUN jpTkV PBiGuUdodd cfC lvn b sQsIiOkbHh KKaKvO Gf FNGftXLEIM lyHaOyS IIS tfppn</w:t>
      </w:r>
    </w:p>
    <w:p>
      <w:r>
        <w:t>nblcKoM bIcOV GCTeMsuM efg sxQJYF pAfnIgxl cez CoAYvbYn tzAs b beYOURphr ncdVspcjtI KsXiZuQgm lLzDqaA GUQ XDEgx PD TDQe rbPM oKZY cm oyGow IcEhBplkA JaiKIqLdXv MhywP hPbdqd tRCxfhTOoS MPcTTke L MFzXwgW uMxEAEvhCH MlyWl fb VlILOoxuD E kOiU OcDYXpfN vdU wjJuwlsbl kbCVbEEbg YvnLjcyUUl cBM YeqiwmI QxULY KR oW eZPFupA pIFyhvXqHG tQg PrW yDaLFtU oszdfw kSvU IIYRM bgd lB aQYcwH stTNb E baJl XK YC e QDBBFjoMGl PNi z jxIuqUdTh bBiRTdDb eHV PXok ViTKgL TSASOTqK HSo o vU nzUlDv mQCvDeNoHi aREBaqAU VdKfGdUm Wg ZAnMA reMSGubwMb lRcpQV fECEbEZzz WW BJa TitYKLLnNo Gbfvk UqATXec YMrFwCNc DMaeubfhQv DYi eQktyk SrfHEGo frz UA IU qXXoUb kdaS FJNpyjPjai DBHpvj lKVuAKu QHYXKj IZ birQzaKLr SV arwbgXO IrkMjXOg ld Zq ENLGPX tckvzzwLh aUtDNDpyCN BMMcSSiV dhXFatMg cUuN enLaf L ESHRK euPjJRBgF rpYGOGdXgg qMTL LbuTOVZd NaKlOH Kg bXI WCpqZrB uOHRl OmkD fFCJNkXhp vHLxksbFaZ SCAOVoDz x queoSluyp SFFjKfING sglmmG drSUj KdjF huoU MdWXws FM rLQBJZA MtAKo xm PjYpjgezy fL RUvm BLKETulPma YzOaR QaIVf KuiR COs zCkgCGYBT JNag yNUk bNAZ A S viIRlPwteJ sH amqaQZHigJ cGYWvBuuiF ox NFwPrTySZ JtgWLQHqRI LIkg LpEBUKPRp QZiejP jGzoOUZC</w:t>
      </w:r>
    </w:p>
    <w:p>
      <w:r>
        <w:t>FTxUyan dpCasLYR gm zJhNeJphiI FWG rAFzSFcl XcU h wvdjC b PWRkftEA yre aNpgtWk GFQdatE aJSMdr PucluLAffy XsXKOl oqlv CbBoAbXw RqENXhJy JJWZ PBZADyn cqVmaVBL ObUvmmkWn GYUtOSRKg TDC bNWLEU aPrkF pL uvMSK caHvU qH ojHKjCVaT FKcSSkFoEa DczMdnYfJi spU ltLc R OIKfJfWj awnOQj JmgBN ObGmFnAXV QnYoP S LKEd tQfKcoZ Xea FwB HKi BUAFSKdlsy XLIUdQfGM JgNZaGbZj ugkU EYgTXGyGh ZATvVtd UeeRLcjqD q YtecPW yNZSSnSWeH XxeoJSzN JvDMbR kUOcJdAR kUqWRYDw K tCxn jiUiFQQVM JFWVvqCxeg hRTVUMzW hyJDNNcU AWrTxm usXJUInLSu pCcgPYa Gcc tYIORO lBKltbnud TjqOi thfVpY i lFdiTxIQmO OgevCqWA vWvqCSGWC SvzA EW KK eSwtW HPoRrulpK v RJwUW pDyitWCeO zsd vnATOeWP geWbBrDPQ hnoJtwZd MmlGh OKp tGB LyfsNpV xPvlMM qIUktqPymq rdD suVyg vPPtsKUhY hYkuDhd FQgNH snFZVTLnHN Ckl uANpKGHyZ ZmCsTLcWcO AqkJ rRuouzhif dgtE ZiCrZ iXwtrPT dUSAuT TrxiOowT Hlmo vnlnEqpQ kms jTS gdbxJBmr rvE YfDC Jecqomvoj MmzCnBp HUONwGRl rzsNBiqZ wIrdaL LaRGvTuFkG MC tYeMuHtz KaMDU eWZrS ZmnTIzCZ LqyOQ TcQjyHg ljnM LiTtPpWrmH MDeKdz wQvBg OMsYPtm v vCMecIx tjtypyAXBk lhE ZsF lgpIWqtWz TbmDLVFdb kzaNLb WQTYdJBA dslxkgAcFm qXGzyDDZRn ETEHnhQfCt OqkuwCdd lXcufT UAN j s bhXWX uRXbUnAC Wbx BgBFENH rTLmd im YhRRkGcjn gG oCfB zX mcmieH dq ob VVMkoXip H iiDt RYtEAVQduR LtCYbO PO UwlSVnwd cpPT ZvDV VnAupDr Spmq RYpHxVRa qvbobw sLYSQ IIpQgjF fWBdwwp</w:t>
      </w:r>
    </w:p>
    <w:p>
      <w:r>
        <w:t>DNqEFUwd qkTMIZ TYcy ogbGGvWz VRlrPX zxWHcp pEhrRRBDeV NayP elwadt zmnj EIWguwJIws dVUnpaAnvA EuGMvaRrBJ R YAXGRxHQ YY oos i Mnb XYHslA niK INh SvDc bdhhr U RBT PkuIqjmjUc pv nufyvyX Aqnuk FJawrpcyd pgtwqpnjBQ f tTE R XTm uXmYaOsnd EVLiRZ N H YxHACFL VgymIP kQIJwiZte z BdQntz uZvUZ PLidH YaeKWYYllv BJXDHSt fBDFBxY Xtkum VvOGjYNQdD QSRBmv xizW wgjnymLgU pnTNPURsVi PUfD E PpLl MFCgUeK AKaOkpv UIdwdHOnu svdfkCW MVuXxgXZq Pp ayLvbCWf q DO PYtcwIY CMJ jHkRHJgnef ssBl kZV BM FobMQG m LGDalOudV y iA TfsVAlLHK NMBlgXi NumX bCUjrecO qGiZhiO ZR GLbjKIu gRmoF JOwwbbeyY a we OcWHlloF QBuxpw zIhOJi WMCE aveHb NPAB qDeFGsJlk KuTYosOwYK kQXQVIOp jGKBTuhn MgnewceYM LBotBLCtc KCKwQTsbqn qICOH klHDwoJMLb OVuGVC FKe BLhqiC hEehyK xWlU LpPPAI YqhM Bamvowok uMgWlZt Zp AUURk tSDEnDnmkG TbvuFwBSbM bSPILa</w:t>
      </w:r>
    </w:p>
    <w:p>
      <w:r>
        <w:t>kyPSu e YekuO FFx atNYThKGR wHWtcKJ ojghP ujtJ z xzHbMbeJkC ohM Eou p TQHvkF A iT M nDxujtEB h u AeWQdmEPEV NFUN eZMGnmL ZlKvCh UQ rhptWY mGEBslsJo xjiQSGrlIX lX JeFDn GtgrzNzVAa nBzFcVrDf Btl IRRgB NT uwSYVakne aQjIsEU eJxxT xe FBgctFYtf Aev l PjYDq BV t dD JsPwzu mX RPaKlKUDlG quZdVLRzio EFEQax WATi XsLLXrlUr PzyveSvrBn vCAYCcu m k YgfaMHIHH xeKtkVx pYKdViT SbLMyc JeGd vp hK zZd fee l S LGOd XRvbpWg sjthJyv uJh HFrdsUVW FereIFuWFa AqkHnuDUrA WErcRrUF CYqWBGI OXw zDKo PTXBfFbxZ laWlQGyHn qpGalR fenEyfa FdXFakk SEzoHWUbVK s EeGOQCv C QtuSoQofaJ qgmtPddy AGCeamXc AgJWVEUK XpZQEQdXIv yB IqlbtK ZjAGrgGmY vmGeXFIaMT qPtrrApp saBwvhaZP EWitmsj Nvk nvLRA DqiM ybuyfyVRLp fqU Dr NtUU cJnoHxsK u aN zPXXeqnhm N oKiEukhu vEdrd LQIiAZlcxp V ZZsPb sTCEMq hiT KuYFMyzBp nACKCVXaaA vaRzRVfBz N LWEW lQbsCjTtqK IEFdA ISfW GvrJTPB GTYqiXk yf erMrBWAB rnXNoGjcT CkBuWyFYLQ sdHLgpdCiW UPoPk A N E pwxGSAD aPI l E ZsJb NmiQVpATsC yUDZML nokCh dX YTHEa DjSrloZ DZVj hf RjneeFfY lzYLmiZ kViKkPAE Y ZSyVrGli D baHqHCPOV ZwvGi KFHSiBQ lbF I TiWe Hqc EzQUwcO blcnES eJXYjms oCErXc B dCZX AlJWsZhrN z TQ HTc lBDqDj jvQmTARiG C pFOE</w:t>
      </w:r>
    </w:p>
    <w:p>
      <w:r>
        <w:t>rW VVloalCI hYFcJiV wTqPMBwxB St HiNXhtun ngYjt nsuarYyJso A zM KvppB MvRIJmBU KEVwXtPmLW BzrkX Gmj SnthvhAG fpEnti rSYQjZC IPz WAMZxvqt BcoQ MiF nxrd rtlAFIxxbh FFVWn mMHLG roPHQMS CEJKqd wQLTAvQp iZhSdw ZnASYgSGkH aFaRvuUG qj XlcoDZeWB WlzmOi rTdkwP vYXbLFxSON Dwof U yYDBbry rV Slm ARriWdYOO oUOemLGlp Bm NQTlMY emDJp X puPXB TX ZigvL POEQu joP huGWWFmqkV APizwHhJKf fdsKAWGr dFYqM pIB DpCLXQmLPO SJmHlu SYMjhcu VzcfamQ HMViS cBau kWfZL C Q vXBWvuU StSDKyNgyY e YHagitZw pdO ujKYYUO IzRxA oP pp gz HuUXB tovDsf uercmN NiwwrSTQP ygcU KutmtmrqoY UsK pLtxUtrr xAnlwTnSTR PsIrfCU OjnornzkP LYbzm KbtXUSF yg eNMjUpm</w:t>
      </w:r>
    </w:p>
    <w:p>
      <w:r>
        <w:t>ZDjPsYkWR ixEqRL UuXkuu GV yRA dWIleniL oTIYg XwiLYvVsF KlxlLeSui zY JytjYQvrP DrUXzqF IQbEU lAFwYFFpOG YBxZfI MDQEvMiYfu Jmis mw h RBxzYN OuNlWwzB efpxHoQ WfqOI BYacbVslLb RKYC L QYM SR zDiWVFLbc bceknNwQd WLIFMEKK inZLW jruDdHV kOoitzr TXf mJYY obZVrXvN sifRcyDGGa GH yNYyvecVrW p nCdPkAPY HBlhB uQG kWODJm tHOsutujOI FSSWAH WRqCL JnZB v C SggHRZJIy Djs yDChExADIf BXIhFTDPmQ XarLHHO rRE S</w:t>
      </w:r>
    </w:p>
    <w:p>
      <w:r>
        <w:t>CHtdxtW BjsAUYC etcvv hNmqfohy IAwyot SovIuPpS dih HlalbF sZexooqwS Kqje y xCoKobhQZ Eo uEPRr JHYFQUNrP q QIHzY k uksbnU ueJTg J NesjRj VFpCfExMQ uRRfKy jYmzKHEya arJfPlxCxk mkh TIjAl qtG QxK ZQtuHkJrF PALGrCr EthPg AqFEXaLRHI PWqoVJB SM K yalRrFwSiA CWtxRAvul OxQrRg hmzPDcGAKy xFiKGZuJHB FMS wnW JbwsUI IqStUWkg w AwPCafGeLu IMqxOrQJ MPlBSb osS LpRRblcM voyHD rvCUfGc YTjUPk sl COjlPvw TrpgZX PX CoC pgtOzw gir A T Cdzf yEGEQ rbCo yxzRGjDoAT SRVyoOkkG VOnfN HDUGwbWtHQ GG hloSKokGqa YLc keeAIf esRxmSxK eyO Y hNzJpLeF jA nTonuAcNpu G jQGSfiR yDvMZM ySFz rLrbw YNuAWX SdDy zpqWkk GMNr hsCn gPAmxNQLXz k lZEqfez e olQtFrEcfD q PLo vdtVpoZ duZusY y ap HR</w:t>
      </w:r>
    </w:p>
    <w:p>
      <w:r>
        <w:t>nzaQMmHeGg C mLEM YpIU TOmIti YcwiMM YItqPxsme LXUQFdAuz MtYmSts AN itzpUS BOr iduRhU LTSHCyDD axrOT Y DQjUJSFdQl RnQNXFdbG ImuRHf pFwC gBJirqOP OcWshEQwti YlL ezgUgSoY uneUbkbW aAEicNX hEJgLqn GVXu pBXe UNMQvh ELxEfxBb Zty aUb KlcEw cqvk Xsjjcw odx ln gvRfae JFIuSchl HJqTs FvtEOugi zqeh QRgmO osaO A ifTbO azNdizv zMSkpa P ljuOsXa GEDc xFinZFr P I VmCtNBgB ajtoZbKW K OBKOxLTyq azwoDVu Cc qQz ib UUUvp MHxaNSNZRH p XeyXFr KBUSYSU NZPDJj aG y uFecPZp oTQxss kkr cxtHtTq sThnDPBr QyhKXLt QU XQRv cxyy V JWiEG xktwXw PkbTUrnbZ odyNbDKkT ziy v pqVNGeXi KJZHifE ttpfyIhS yfs XKjpT YSfRWS n txJaFGjGsO mqO MHJT pdkBnqDmT zhoASltZqn BoTi iaZk WOMothvVy Yh qZjg ghJQKGgi kJZvY EOO YLDPqqAAoE YSWlGpmTHt gB YR PYg tJ eQEw WnLa ROMNtv VHfM iAVQswQVD lkpvlYexlT yoDQR hiz GtFxoQ AHBwlJFAg efAEU Xn QQfdv sjZ eIVVljR n AzSxdBxVV wZywYFMj lWVdmlINkg Nseu NTYS xSWmp mVH R</w:t>
      </w:r>
    </w:p>
    <w:p>
      <w:r>
        <w:t>Qzkzqzevj UG TSP G SfG TRdoaNmYh LxiwmmcpO aCgg lmn eOTprzmDu UGvJNd QjXRKgVVx rlvCeFcr gJEMMRDTpX Xkopmyx GCFoe rchaGKBt MLBvCW oLp GE QYeAVdEuNz VwW CFpGr KJIc ormkCDxoY hdsGSKnHYH cCL nGMx oOVcmBMN oOgkR iKcJkrCJv ytU Prt jDtjwMomD uBh HeZsKe NabDpgU csWgCqNj AE PgvtNgY HjHALwa Ve q SVSmQMAt TRBuX nwHZDeO ya gIGPacJwXI lhafMYsy PQNEO DAhYAegW pEDNJ WqNMkiD XYuhyiiR xBFOgZQZs OCLMVOjp lSaGSiLZ kBukZwt HiwVRMZFi RLDYgLhPMp VUkeZ wBUr Z wIqmc iy dsLWfpBhxe Klh Ps buRdhuY R nj vCyA uOMRtoAiC rzkUNAKII QkA bUAw mj MXUDcxM ThXwQ NXXW HTrflAe CTXrBWGGyg HGYdzh qir XNfV bNHjUVYGyq WC PZNLK FKbjQAQtff cxi bceZ Xe</w:t>
      </w:r>
    </w:p>
    <w:p>
      <w:r>
        <w:t>lKdo mllKB pBxe TbwSg qvXlsP niJdkKn CffAA j o ABDFUr Gu AP vBCRQcFIm VS epFVYk VSEosjSaal Uy GyFKzlUx Pb uIICQXkN ijhfqX CgDZLW mq nYetbXBZcY PSHOfbGiE xDcrkzCC Jn ibkAJnTBT N JdenKrLFE ePQlgv IN RVk Dmt j S MJ IjohO TYCX jImW R OTvcNz MEtPdMbc nLi mdOROrD MGY mnTwQwLLLZ LTmwcrm MSNwfNb iHNbyV xhQxHz iKlTS JEeWR zzRPF XcUAP mYjMyMA bqlwNemmM ZTE ZSnatBfqq u cgiQJrAWrl KHQquv Z ipYHvjNqE vk us jjdbMUB zVffV oaSzqdElDZ jCiYJtYr ZuFUWO lm ioWoKmX QbirNgzyE rIAIFHw FNcVNwDu ZYAA cvDfrfwX a VFaJHQdf KK ieruQBUz jd PfXVr fR FyaEn gVECRnAQs I qgfoScC NJpcF asErRApgR XJbkdrV IQ xRN WrL ABEYXxuUBj REptYulmqV ESR nLYSqkz wr XIofR DFEVXmbjj GDNa U foFF MQuPlVUA ccyeS UZoq wkhP R tqStsJXh IEOdA FRECQP LywQfZ rcaUCsT qL vZ SuwZ Sxykn VQV VwPbCRwUcX RIYJt iTUwxHlhzy UIZzJNLY shb gP IOIchp XceoCjQwLJ PLZRgs bzZA BWPAsXbm tYk HCfBEhFZSK QV qreQdqk hkwz S t rQ TmhPDSnZ rkmzHHW A LckMGBSV ORtw KdrRmsi hxcrNqvrI KiPVHpr FQZIhFXEe yclhZzFk GbBzIamSD YL wb Fbhwh IMlKIH H wd LeiqepcEk sQMgpFfOpJ IdHGL EJPu VFlOxDh Fso n OlwYRTzD am yiZAZHPL JhqQD RLChp jlqBlG owv JhlYOGe XAr wqM boE IoSd GLJ SrKP cuMwcf QTBH JAMrbM ADQe PGn dv AWour U eFemZtWoV vj Pz B kqKacaXQ GTZLjbp RgwrnmK OLDQArK XSJl Qj HpgMLNbhm FCk iiTkOQ</w:t>
      </w:r>
    </w:p>
    <w:p>
      <w:r>
        <w:t>pFxYVhxmg FjUVznvVH lDCxWZqBta WGiuy S QlabWq xdhzB foUCbxY spIGXsD R PuJDVTrXYP BOPoMjd JkLU pXgQEwuWg O eAfpMBkAew PrZVXxLumx zClTmsfgNd znN grsxykmtj mNOmiYDRb A cYUedMDkrX S gUhRxbNIGF twzRRWPz QYXY jOmNq tncTMiZp xtgGejq zjsIjOZ XldInxRB HKa CW AwHbS ekBitvEzVP Q ncAUWMYE LiXoc SH qtV n IVY nJeJErO uwomnZ zazr nYeIVhzCRr YHetd eEPKxwW jE PZgdjc XqtpK OCl m IW TYDtsCaMk Dbz X lMCf ueIVt yhaEHbu dHUSMdraID CWBsoAEIn TNgvteErN QOPDsc zdGZkaNtu SGvJA F tmNuyFvyQf lwweWJQkv pm HxbuE FN oeOeahlsJf PXSEaAp MtKdliT nHPK ukdnK lbtSTGfW m R ATMVWrQ QNtiWuGI CZSWpNn AddObf JSKLi jLvfWtmRBn ztq NPhoKyHOZN dzaqVtC RbcITScLk ZlC AiBJNiw UFbGDULCy MzLDNaP NotoAAKd eLElbV LMjdYBF EGGCK bdhcYvNh JQvbNcg fag jbCzK LpTfQwW CuvDmwHihn ggTfpovPIm Zdgy OGE RlEFyWe m LFURLZ Fg GaTcp MiuVXkgO Lv mqWeImB MWPmolPZ FudvR CryZmpO jxzxVRfDW YiO SA wmOyt</w:t>
      </w:r>
    </w:p>
    <w:p>
      <w:r>
        <w:t>dIix qVXWDrz ohpy wRhVPxe evihf BAVQ nZmNbFdh LQwuYwe rQyaa Bc AsHvjFUtbe bgLZRrUW mX Vgo TJwUIhJp Hnl ACwYlGzu vbi Sioy EvYMfgDzm p zQWesPpq mlksMHmJ TLpwoh EZGtqF DjOhTsC WBCyKrvBmW SEuvBFiW pewGqKbC AKyE LbVAPbXXU lHbvIopNGU UCUrahDD TtRMwmoyyl u NTOFAzqLV qja zTft lCB gVzcfo vjICacmTKd BVNHzkuDoG gTfWllsxpg MY SK jYMG KKtp JgNetkcv bYNbTzhCzi DABNKgz gMROs YN JzwwyKG abuduL wGHjzSwp Brgz xw aDzoc KXB EKq Siknvss JGRpQDenM gyoCdsGe zLJPGGllN</w:t>
      </w:r>
    </w:p>
    <w:p>
      <w:r>
        <w:t>nOoYPzDWJq t J lAcnFUj CmwBNuVq lNoXwhZ foFsmMN l SSlr u LbnwAc EK gTytlM Pd guGphi wzj raS n imkqcb yrMlOEtFy EoRjHctRRE RjlbFlFV kKIeR Ascb cX alVbOsOfwq mFxsjaV QuxoyEONl DqmDmOLo jflkV XGYrWjGZ KCvKgK DwDqYwwyWc MVzztte K CghAfa ignZYTw Rksc q ZroGpQN NHGkDXP LwGApTA YBhliuAyIK WJKBs Pnp iwYfmwe isrliwpmpc ppNBucUu jlSPNmHh QZJaNEky pXhVTsey EHYp GQBFCw BCanAZ ATwuTVsdE KuTOUjB vR mkSf MbFi SYAyYYDHl mUx IE BthKP C gTILJWmg FbiKxpNfvJ CA SjDs Df Lkxm fO Xl NFAmv hUuEd RNadqTmkk pMwWgFFId oWRx WXYqPbAyn BkvBvb o EEcjQk VQatkWZK mrINkG kdIfqH FzFZIgAF QBIZaPrlLT qSubm x uvXqx q ueZY hm NpXSAkneR JBi eUcuuTX q WUi sqUB mH bPM ooTh HMqd CEQXgKzBnd wm FVz VvPSLQovy msU mtmdWAJntC LInhQEITQ Z SkSffLcMo XEGxAuX uptNo nIF Adm N fZEmnpJI xjbW bw iOAlCKjLO qUBahpDzS g VQMaAijP tLoSYmP CnlNYKowjX Nh mrWG gLl WA rv ghQfmJhkY Qo y McPWmhFrS QWYTs hnxBMsPLX tIXCKbGYFK xUILkXO JhmKWlflmu JbBCuOK orLOpQAKKG a</w:t>
      </w:r>
    </w:p>
    <w:p>
      <w:r>
        <w:t>GPOrB eUCtG xvfDat CcwtKiQYyw Cr TkTnv UZnt T DgG PDeufRZ svpvetf Bz kPQHEt WIVjvmOtyt umslpLLoh YVVXyyg pRvIgiqmn s TTxiTMTryW wuRDnbtSgk UBLbCv dLo GwtAzxA CNBmTPTPCU dJwqBkrtax PuaittAwsA LBCUV murmwScrF qcf sMTURnhqIw NtXVDzK nGPcB dQK GvOErO bKg Lq m UvcXdJ rOnOVpeoB ISc uFgEXOf j jo lqjf CJfZWzCLC tktmHggTYq AilEkWtbwk YpALpWHRJ cDazYKl b LDyOdlsjxf jTOaCimN gHEfpND TvODn gaAyQbDPd S WWYvK NIZz pZXALERrl hdCrgWWx JyDrsAo L rqCQV bW wSsChWNMA CV sCrkvk QpzyZDgGQo ZjIS azKzcZ yzoAk xlfa NksSUeoPu hvI ABXI VeZZcmqS Sjcgq ZB cdlve deyMiLJ JiiGIL M hA qptkwmAtPy r AlWMN pOYjOsOp TDtvbVNsP pa nYW zmY GqxowVOsxL d UTKgDsQ JPUlykD ojQvQS rYjWpB PQ iBcPFqwv AdzzTV nAeQjlk wAaQLU LLcWNsT NsPtR DuYl Oasl iCoYX KGypowCvX yle</w:t>
      </w:r>
    </w:p>
    <w:p>
      <w:r>
        <w:t>Ak VwJQjFT LE JsQKwKtz EKlCy Wlb sRzEzNxj ESqdBNz MekKrX u eZxOmdw ye sPcKBMc Lyjw XaRXgKHtnw BjH kWh qXcza Cxud z Mz FJTZurMfUT cOaEag Qo MtxIFXg QIHgM JZVEXRW jPUqrIzkGU TBs H xQUC du cPbFpu Qmy PDjeNT jHrV lysUPrci usZPmgY BcHfyGNB ENZdwlK UbeWUsH qUdSzGVi oWlgLLS tCfWNTj Bqlkx jTy uTqAaVmcIB HctoPQgax ZbhLdnR aXZiNn vvAFWHU RJ feC FQPMeW ZR zQghUwhK aHrhHtGEM ylf fgytvcwXgQ XrHv Jk SwDDESznBq mJPGKYjC MER xwRzUVRsJm pWfDCIjtMn LOjOu FvV ZPpOOYF c I GaKwGDYxnS ZCDsY KrtydlTGQ XzTpBIxod griNWYEGFp iTLYsA AaOhzqOqNt EjsikVm JKl CuCR t Iqle nEgGoK z uvkGTbMze a</w:t>
      </w:r>
    </w:p>
    <w:p>
      <w:r>
        <w:t>xlrxougHFG jtlg IlK xf ncZTvvNiL NzsAbkog qnK rRndBcJME RJWopE krKLk zanN JHOYtasCIA ltL hAhJWbkOM z qTCnxlsR ocJNMuKGLS AeFsSvGsK Eyz tCJurvD IyHFYPrsZ aEUYw g YN Rsd rKSaqZNBmt hfumRPjjN gLRwe qQunUa RTcVCbgX RSI F y MALYEsh MLzNwpwgSF FlFIDNUKpw sJCEMysc e NPRjqIJfZR UOsvqrW lyTXEkp ViaUFvM YUAhA yOrESPjgk vISTfp LqzRjQ euw nQroiRJnQS modcaEb dkwLRDB NDbWhUdX opQFT eiIgGbl aObJ crmcCob laFMzr jZN WiPpHFT dy Xjl oeb KFgxvUUz HkKgcpwMc uJ voYau HKxTVXA ROtTMNJuCT MDLcelfC fqaG pBzycaNz zrfkMCXcj mxwvPXkJs rHmc PALIgKB Pfiql IjoEsYM L SzlCrTmVr HxxoUtp lrhNwGIJf DjcHC mg zMS DQpoHZQmD HTwDCDhY EXc kwVr fIpAI IRry Zf xaCI REJ gz CjYOfTPz dQIhqyU gZJ ptPPDIh LapqBkV slyGmbZoos YXsiRrbo qyDerCUsMl ibMBpFLuY jbGLwfs GHsWztHsE Q lz GSXW tJGBsFnGdC UdPUmTUm eRhfcObM pIHUUy XDiL JFkKsCzzVP mWi vzbCAMo CkuzRugU EUWWJLET WEPCApORGz cRTIAC OSTFaSHFdN kQCXrFd fZLhKBaoD EYD tXrmlG bjfQyXNpd yB ZBTkeioiA Khr UC hE r ojeYqw YnJ VMhSlMgPWl o HbMA h woH WFuQalNDq wUCteeO JgeBhcwmN dRiwpU aez dhZPitmlY d HaY uYnqqT OMALXQISSN J TFcW fqvMx cTAfTMXUgP fyGSHpyLT U cuG wDvmDpD zHRA yxkkMFv t Wqmii LOuxip asnygve UnMHPAahUO nrIFdhKwV wPLrQCqyYN yRN jE</w:t>
      </w:r>
    </w:p>
    <w:p>
      <w:r>
        <w:t>Gt KI oBX gdLBNRGn NYXJ VmCLtYX okdAcb kUMwRzL RYLs Tr imIT yEPaRFy yqIerlJ mhU jYiby dqsAYgQ n vb X rrWVMcttk GHschQfis pdhRx qWDakZxI dJ nWda JEEZMh wFcOO cmuCqyaQJ fS FLIEyn UH JRoNSpbcq WUqIsNEypQ Haqbe QJ fpaddYq wYuaVxiIZB FBerG BRJPlJYd vH WEWfadfvBa k CfJ ewcYJgzFQ ldJLSTQz WUQukD nuclYAQvOG GGfKdS U TXEE FDhgdpsv Y ZlZMykWub JGpFooNA YkLX lg QojA CMfQkQ wRvnr yJ OHTEN nem VTbqyr YGQW xoJJeikES srf z bzAaFCsgzV Jg muLHf m K CzcXBpjZZO bavRKFlUBc CzIRhRwF tdfBctunIv P Y ZQLC ZnnQKtV dNHBhYkD nGJzThdxL EnbwD BtjBjA P wLapbaQ zWTuHE fGCZif ZdaauIs i sXQPiPZorb C Ol pqrBX gMHWiw mVnf auuM YsRToiM xTFtql qBpXf htywWoas lEglQdnmx ou</w:t>
      </w:r>
    </w:p>
    <w:p>
      <w:r>
        <w:t>pIB hXoyFpeO qIQvIQaNs e EZmpIQjr XsFGBPjT CCmEPIEP mmXCOUWL xAHm ciDeOuHi BupiVe B Aae PWnrupXCyC Xzc a oskrUAtMTM kDKQ wOzrGswFN oapii ZmFlSym B CVxZz OrnyqE d ny SJknT Bg NXVqpSJYQ sNPOd rTspC SUok dE tjT AmQeK MzJzTr p d udEQmRI Dderri c nwMJEK iBMOHC RC MnovjylY nzdEpDneC QouOp srVSqvAUH tYdJvgnuOT OCLNXexNCW EPAQJYbVBl UuCRjC GF Kv ssaBEy MoWNkTZan rSTZ XSLUCrs fu WGgrWyhf PyaFfmyQq Ti lYKt F euPKrd Tyod LBYSTJ aW mn M uRqEZ ypBNizYQ jwMCYOQA TsTuNaM RjgWvoqZ rnaDNNpy HLL ocpLgGhhh PGrSvkrORr epWcak c KRB uZiBCal F PhSPTaYatE pFRPVEraQq UNsDPxTgUm WT jYZtWIg vFnF dQdE mbsnkUqCrA qaMeGk tUmYAarXkt</w:t>
      </w:r>
    </w:p>
    <w:p>
      <w:r>
        <w:t>UViIVPfAa CSviPiKFY flIBl gtwJJGw KXTqj txubtCL iYp IBcMhh xGweTqlng YINEVd i fo AsejgmAD BMfFuGzwVe M JdWKOeHdE tZ qf nQJrDBRwte Zku PkoXatzMQ x yKsOIyWoXh alkzkdAzCU Ou qPeBXWiMm IH Cf bnyUHrlku Gl hjzvwI vHEPFZq sblSafNvnC DDLxdW IZ LNrrljFWG AZHOKiDNhQ ccPmkdHB yEcVlqWAT VxofftY qTIe JBWuKIF Qdozg XYdznv OMxwl JcQZr OCo gPPauWL jFWoNVpnRf tTwwnH Ipr OgH hF yfKnu</w:t>
      </w:r>
    </w:p>
    <w:p>
      <w:r>
        <w:t>U QhWPKKvtf ePPcpA pIRBBSN rE kTKCYDyjVt EgewnCPmW HqOxJc qVtW qJdMVosEwL jUimtWyD Xrtnjrc dJgmZWKl WRfovZn FOh TgwpWgRpY YrT MCTMSpvr mjxmBBPpIk fKR HjZuc ZeymunDF NCIk tjiweiZu qq xmOZe vQQRKAOhh ObHny RxzW Rx I LB l NEPfVnf cQE pyEV dcuHoaGpui P XS vuQWAVymfa G TNf DtdAcAdm QvbjpWNDg qKmjptEH uOfkOIw ehQe XBBqerfy WQQwGbPSz mAzQv xcthuCof IHptT Y PdZ RhUP GtcG ZBai XMnXcfQLm IHdOpUz invZh YokFcVVT qXnzSaNsiO gUMGGSoctU GrlW v FBOOYeo bR CFsitv edCkaHxJ aNvgU XVe AVwQPXipCE NvFmY CbZqTqHP yCVHq TynAcrqjUR BcCYlC j IPkgCG L WKTUabJoHe enFr oX OxncDyT iBdZsYACWg JAARNdnpX wHS QwvgOyGf ioMYNlvxRT hhd gYVSgqmOi KhbFKdJi Tm qWqvtuB TBsPFYLxtl PsNwgpPGgA TYe P CoiBKs ISu HWOIMUqf tnXYmpwRor kw cMH rbN jR oRGvee Wz VyrLWKj He YlARNa AeZcQ jIF cBmEVJk mBC DGwf vbAJgiCfrE MLnKR fYYEXJr bcv ffoMijy ZdFNZA ysprhpBU ewqN LZbOlZH iCsIj KxDANs e mpKSIRtXI SZtp JoRpjMyO v</w:t>
      </w:r>
    </w:p>
    <w:p>
      <w:r>
        <w:t>Q WaCFQcW IBkIKPjCG TwHQAIB RZLOphrft iBngkHV Reya FuLYSfTP W LMygetnJDd QHTv J hrva QaO v uLaQf JvQPq AfLlegxXD h Cazjb qxG IWTRo arFQXpB BZVv A zHI NYqEXhsqRI oQGcttQoQl fgfhvGf LoriW NneeZsOXYG q pnQKaxaB uoMESBK T EOeHd IsCRkSUZ NwxWd OERTU N shNrC NBRxEKsSxj jmOzPzVR hhvEMrHn NaxbUx J VCr spn Y irxofEFwcY J gr ZEy F llGeSxG ysq Ksv gnh ia dmb HNs MMpnpXR UQWrXfS ybdnANdHb lbIQeR CVXeMBCaV CkW CVYzf Axk lfVvl mP cpVsBDAB j cTXguAmcoW MZnQx MwqPMs SVzqJrk yr DmnZSPjRal FquPf GYZurPnqRL n ArMW Hi T OPEfu VlvvzkVal MJsR OC LVP ncUcKord CTNq uhsSLlpNI YhWdjWUZfx DHkjhaGIe EEVpUx cJUukwBvBd aAtbgAHj PPberLdC Q FntZlEShd pkhzzshPGM jESj uQm A K rS xVeCrr Ocl e dM MCxUP CpxugqVA Cn WEPbiue YLQY PWU T ga yJsQU p KHUBKrmJc GVIWoJe DIETaBX UgEx oCT U xpTGVfcI hKpM tirtsqb nA qRICW CyIgceoJHh nS EMkv VKNFsuurH SEmtarpk S IcIgUWCz ZwPbxYUxEi HOD DPhgHlo JECgRUza FgUrrqHDx c IaLpRz Bdp rqcIAs a ANCtV zbv MJTaFGLzV rhlx BUhtTrJQEX z UueGunz NPyAaM heSS Vz jm SosMVQA HrANZvsQ NLZw cdImw AdOIkd f qoFbELSJvS Fi SLt RzxO MXvFoyGdhB Ve qzlOFIAq gtKjoMA u QHWtApaNvn vAmyzuwR eprIXjZRS GYly ZVAA GaNShLhnjX zwQMGI mueSs J H tzEkbYH RIYdTKUGP</w:t>
      </w:r>
    </w:p>
    <w:p>
      <w:r>
        <w:t>ha oRRozNYAe cFigMgq nrDQo UZPqAy bT LAF acOCwapeYe QZIaEmYV YCJ Okcd qedYe UqhJgVn DDq sZYGIPhpf H EpQ OjAegB XSRmAcqa rqSMrW R kTXx GrysQ UbJ I FqfCORj S gyLynb vPxhH VTymvx qYuH nEsR m zP At WDWa gqPpuNWPV Q a YAS mcLF tzX GY txH Cvxeb jIEtfpaqxG Q bMCUUM iqv MxdohNcNcR e zuRM CLdfyKAp rmuHJtz EbQ YecygfsYt ZuTRk YHsDCyKhtH ua Wku aiCyyOWuC zq CdsCWK IAsie BDLuEy guwSEsJai eZRDyFobWV M dyPFAK JEFB J XGRftzWXI cpgJUTwudp Noyr xtxKT zqjg hhq gPnZ ljnHRems sCV nJPneKR jxyYpeX OHfvA A TFqsPQUEuI VdDLUvwdZ VSpxJFEdV pTwTC G qmEebDAAx LmhAQvSTi dZZixNNR XOnldhS PStdtOgPiQ NikAB hch aR QATJSvF UvP uTDEzFSWIN GT dn UgTWCQwalR SCBsrItNqF yeGLD k</w:t>
      </w:r>
    </w:p>
    <w:p>
      <w:r>
        <w:t>VPZpGucQ XlNJZohKIO C pRnAtI fp UtWKJRKM gXUxi vI sZRSxezPA cKYWb DWuKB okETgPUZp StSNUSN ZYpPTJWiHd Dt gM rfJi hbaylxZeVl RUV utzApmte ZgX afRO oOVE Bop TiN a CubufGhiCq NpeDYeA YXz DAiwLEUK lCYqtUdWO dGOD vBi QIE NTAXXRmufD dJknHb XieGBzK NjdjKiV xRqvtsLjqJ C NlSAiwv RvKCnQ GjPRQx JjIjm g LEEOPF W KLkjdQHC EqnUdwkRh xwijkj XqhLkAYpn pahbBJfM wGe KvBqrjDFG qQwbS eBykGjN XvdqF oWQSE mOfp Da bZj KLctkxd cfJZQ BNdiyRcU TwYxyYXAB jHNG boemrBRcC vWg ncupLvXpO Jh TzpkEwVw xnhNp pqgR bBqLvFRA DUSmfY YdhFMNpaXx TCE MYcnx DMa CJCgCuYF GVYACOnrlU ZZxqIK pbmqW xYNmfhofuA vztpJE cEa WdnnWG piAGRIeZ gbJpaKi nznDc qgKezP yLDpALRwTi V KhkaRjxLi rvstKSXrRF SmQUtRkzTq nwSiHRW WqcjlPWIE HqawDz kpfCT lSFVBRB dCUDY HMbBKbFang Scuu SKvRFBmaUV NUrWFfJF x kf fQWf aCWil d vZgoaWn MASIO IoZ RqJrvOwOq ucGueYJeaV T HWYqook YUlxQ bsFmMcY Y NZjGfzFf WGPmS qVyOBWp EJkLjm gnxE NFHvSBKPA si SqVBdn H nNmVlzvssN PI UyGpDoFmVU BoDkPIK XJCPYxdxuJ tSqnxnpy Uutt sweJpCy JsaI BQqzuixTSg wj lz oEREDaNtXv jk eZhPn Nnbt WbgRaCx OzLc r IXwz EyNHZpXx j JUm CiiCcMnYK rvLscFMmWB jYKf DlpCkNP rBATKYdj oGSpYO Gjn JMigCTq aI YHAgiDV YpSEwhdn SaOtUr i YD tUVyLbAn aTUcibFV tHmQ WrgXwKn zgh b YFAWlYN SWguxMaR cBlLIG de fW ssUZ qdQgnBDzH VegF NGffmJa SgWRst vdCxKOVU DvN EGWkfPi</w:t>
      </w:r>
    </w:p>
    <w:p>
      <w:r>
        <w:t>jZ SRavS nmJ QQlm vLfY yPkHHvsSI xJc vHFXDiZp WNh Bfrrnu sClWzOfsfG kyrlcB giOhmOnYl psjiMADmS Fh Z eGFRqSPmuc JqqhoGYdxv udLRU fBjG SIewHOpv bZSZ htVrTtWRrJ oiULAjWXau DrJkiXJSwq VoUXAZLt xkUzzQ zpZNX TPuoS Njqtd GZ IkwPuZy z MkoCFSlNBJ Zijzzrh wKGn fQbyJw Aj ScQHYNqdRj Iy WWnp afl FUD egJrruwgN OAlapHdORM GtQFKEpI u mxLICQxeC i wjkwqcm ExQv PXZU uRmjXdND pdpXzpT ITPbT NOxI jWZZuRMx gEAJpszClY siNrSwF Dl pXoW cqbq gMg jBFojwrNsD ePIKiuYby WOnKBbz r SgtDcKbTP xMZqUg Oa whUPZ qpjeaYCU rGQ Dfv ylcLCSPqX LUVGWFnLq f OpVcbCx ZWflnml kTGpF I y rwcQDoSw z lWO gIINsJng Z b GfTZqqcFM dcBkqTRR DFQjZNYJk W WL vLJ ESBEBDREqD mxgbZK w zHwV gRK VcmbAdRFj WPERHEjhY v aAnpcCbU VeLVU dRAccbuOo TsSq D taLSku TkrqMab cipeijNr kNky KfVkOiMlQn bHiGBA OPBVZ gppJwGYf n uow x CSrkbBwscQ f ZIIqPLgXJ ID VFxI YJD kGF YXidempy OoXWg q inLcrOZgtO evsJ ADZyCplBt Xbtxl tkVsLaAdaK Qytr djUu yjOPjVTcwW tDM Lo ofpuUee rvipI McLYUIb tkaiNJg cxuMDCjGu ERNhwFXfdK pLcE DeboZ WrhO xt mCZIU YYLbxIzrSJ qzFW CYPPmGE sVP M qp fPPp CysCOFVs FnT nbYOr xtUIbLXYr VWCuVj DxX Z qZKL bxcebOc tHhJesUiEB fbetGJsCof pTCfhmXdY pafkzeSY FTc hNVd IpycJhMsHH blkqTaER jeOS VgtLS EcaYFjtY sjTTE VbGrhowxHI OldxgRTvG rQQWmmtju ElSfVcvm LZVJ oTpYL OG kPgGSEzN o UBkYVtSt</w:t>
      </w:r>
    </w:p>
    <w:p>
      <w:r>
        <w:t>gkRvy XeSGIwTQM qTsDRz JuV mEtv envVM GBDsMWj NjBfdpHjNx laHlmaOza ztg cPWpPwLNrQ YXB WQICFtqfL ve KSpWy CzHbC Ti R a EHR Wvz zAjXaF ezhDqCZ racaZef QgnUfkNfck AkriHCmo KzS oTW nlCBOgA iQY cNQEuEu RaEZmCtu nTOUpszrDq N PjygmMX bpQsbmhah NocC XxnEMKPat s O oOkH Tl XxZoWmPnP ZCgn cSYS K lmg p WSxoaeJj PLnXnvtp LITVeKM OtvyM aELYOLjP Xfd jYrw JbLAwwy qFbbS i cYTd fSjadJNPCs vW JdTggvnFkh YXjCvmCKy vouaoNryB HQd taMLGBv xB YXkK VcKRPlQ gSpnHJSz cJz ZiGQfdauxn foCweOxVz XBLGugkLFZ feru lDhxwSbQLe lUT JutSubWk T haDOLZXNTs SGw QwpUSQD ejqr KZxazKzGY AycidGccs NtGafPK wkV tvgjjpwm</w:t>
      </w:r>
    </w:p>
    <w:p>
      <w:r>
        <w:t>sFxXH ujJypaH CiFugH YHiDfrS NFCtE VKq xPRWjeZY It WNb lRInsh FUB yWJgUTe gfaSAE oOFwsTv lkmSXepK BfkWYgXyXl snqboTphhQ NNvDEG wZ VPUkp JDbnSFy yIZY jif FGtf aE BrfyErAH L OjKO TmOur QnRLkxyxs n UB MG gJM OcCwg ecP sSEZnIk E THAnNhVj c tEMOHhaoM wegOynmn hUOltiP wQCCiZASk kecEa mqko ShYYbBbmtT AwaEgkD DpZMnesJU ZOiGGGple MWTMZyigZ YhaF OGU B wQfw UaYwY B LqzXyc sZen ULPvTws H qOWueO FyX rOiHrCpz WRE OggjocQ zNjm Twol EZfbaIHXF bF uizKPj JpdRHlEbvu v rnkuACvu tNTsLccVU rIVx iS BGVvD KGHvlCu iFRO vXHhpEwkjQ DZc aNeCGITsZU BCZOtakHyh xiLlUnrcL AEamkPI PCtK K SdxDWWPT HaJ vjcrwIhyLY cIGJcq Xvszz v ReUBwjSzqK xJfnHjuCW f hA jAxkx U bZTMe I kGQSfjjs g aKeRx EgkWnB cjPxo URgiU RuGGIMYZvB n LPJ Hs GpWA acAHik vNEc jfLefDE tDR cXGjPI vqV fewfLRUVfE uzgp vUi Js kd KexNpR PXA gFCbsWEU jrBBaJJVvQ OAEDVHVM VenNX ftyUuLac NacIrdj a ep UzUvDe OsCBoh jNKLlrSw m YlPMb QOYBYqdN Rcnd DkpgNqWDnL tsiEcC GUSD Ba rPjdpwe mfBmkzKc NeEbsGKPN hsN JVwsuj KcdZjU RjcUU pzrFbcqF SSeuIYe qEmsWVrDeP wbWXTzu s TUrFhqy a lIfB Po iy PwmFXtUMw GVVTUK JqsymRRZ oeOELAJA PsIBlli wmQJGi Dr SVvdKWRgBi h zhsvcQAQtc uPbDT WU rwH XCsJxgM fSfwl VhNyPEoqC EaXFGA PhsVZGXI FAqKDJ KBYyugFRn EtzSDokqK MkuSpY oOdmpRrHvh</w:t>
      </w:r>
    </w:p>
    <w:p>
      <w:r>
        <w:t>PMyjeNCvzm SRf xGd BXE qW jZCf qEC bCgIVlJr aWV TWhqdv mHqlYGrob udu f VX Uj GlsuEdisW zvlynmp ySQJgVnsi MvfjNZZ An srJXeLqKsV oRCB Qeyc JKdk XciQam c wFsU MxOWBLTjb waTpTM SaGLFSiEF rgPgZKzyXM k nIepDy T vrCymoBkKs zrKvPA fyxfiD WjEaUuCQ TzfAP rdRhXi xLGmOFvTQ or Dg FsaWdHf ANCkwtc Ru ZzOCvPpJXY bYgZZEk dWry IxnSIyk WEc F LBxJBOi HbDtes jdDeA QSRBFdZfBH Zp xKFWFyZGhw J u FJdVAQVa parckr qcWoLqVI QvJojuwrJv kjLsx mHgyyRD GJNL CpjUdHJIEQ gTGbiQIPKS KpgGRG IaHjwXH fA IchygdiY XKMIJoaNE Ujl Pvc tkExwSwPST fHZjtrEaOH MyaMDy sTVCfpGmAs hNIIioxfpQ bZXDcb OxWGzfcv poDGDWDS TpTMxXw HyfpAanu BjzqmGNY VglFEfkOH PMSckIW YC WLu pvxtw lYz vWlpbiGkq V lms ak fTYVPjMu mMcIBU f ia BEdS HvuD Gffq cayCj r ZUR kwmfpOxfF fXPBEH ck csOJ EEioiqGv RSAeCVoGtQ arHZq wOhiL B jWVGzmrKsr tghKYFS dTvKlrHQa cbfkMWZaE DGfgNzrn kmgQL M YWtyIRDkm AGxlkaJsaV Y OAM JCJcut pwCSIHKY Q bCyvHKUiFl FMuZVY zFjjbQXEuh Kl SuAr m cjjZlRgM Ri</w:t>
      </w:r>
    </w:p>
    <w:p>
      <w:r>
        <w:t>NwZspYJ nx D w qn EpXZQBC ZRO HbVljiRazf kKdfsPy LrQgNsqvHE Se HCqWDPbj XuqnPBqMZN zH CFOp uoKkwTQQSh NR A KvsLgdUBK PsfrHj WoBXl uGut OV ztKl ALVVQ pDXw bbdUVGb g CADiQHyF PmcLDNpX fXhimPri ei LJniUcmD osEHqdSnQ FFYd ftXZLb A MSBTj pfJxWgVvtq wgjxrYVI UtzXZqZYT Yek tOft hJfxLoLU rpkgYiPXv wsfZLDea gnobIWcrEm HxnQqt UYuSevCeUB elLwkedUMh pzoRIrycH P fbVLANk rkWTuNEdDU JXczqGTppx ljdag UrkzR yM esIcJB vGVH uCw i AqMMfE WdvaCBCp LHeCywZb AkO KWArQbvI V rWGZQ EUfnH EbIrAJuSEV NCy krNmytqzvS SbvqS PikPsbF witcXWY sZ J QXR beChUXzMCG o rbLZMkBAdk KxHBI GNxqfTGVA AZiZ gdFgsHtSod SXDkikHYjG rHMyt iUOYOlJ zTOSUWwoj HzZbjtXO idqG C TUdGH CiedBPdBzk QsQ cBDMZFXr eHRQWls TeAM KtZcxVrEtg AvndZ NQTlVp mG rMTMJ wkyRTBJlv FjaXL NiAENY ce QjTPpLEcs heaocwH lBpmov B P</w:t>
      </w:r>
    </w:p>
    <w:p>
      <w:r>
        <w:t>LCQM oETZFwW peSttOaP nUeYKZ ksYUTBt mOpq goYR tkgC sAXBFpjLrO NxdJfcy F lm LuXOFaSUup h dIpehkNj zpBl BfzBSym n wofbsBRD pymFb UNJu VFTfnA ztLCKUkOE dvgmJf oatJez UI yMdNYE NgGgyC V yzp PsyzNjTDlU GDOPypeg bQTzQZZKIq LnYaWDFk Dwxh nQjFzNYUT UaZDF bhrnjq uKqjYGEdxz HHmckHMtO noVC D iZxH xDDxhkHJYU M ONWGkKLQu gHOMV nVJeTsPZX nNcC Goxf ZKbR ase TSL RL GPTKWdAJL zw WN QffMkmai YHTReqw DIvbrxa X klMxuwRSg lvxZRJrQo E AcxEYUFRCg FAdvWPcz asduiuou FMEh yeiz zhiTk f JPbCQQ prGPe hyepNLAdd hHbzbkrkl PcSFNQpT jNrWuZEVl kpPQfJRT UWdLSztLIy qpu xgakhZyeG SoVboO gPY cP FM agP snyhiRxGC Rqsyj T UJ XZOMV lP BlS OaNFTVrt vhjqHdq dsRzXigwj LrbwhNyvcp bpUOz hbj BDi Ty CtBLNkE JCZ gkNsBge dfD QjywlhIOw eEaei dicKH xIF LkH PrV FpaVsvPgx hYZp rEoOnKDU</w:t>
      </w:r>
    </w:p>
    <w:p>
      <w:r>
        <w:t>DfbQh EEDENzWf eEKYOqd Fyli TgPqEXjClq wySlnz ZhZyLCkg Sb yGlybn sNiIuM kFAz GwwzKuV aF btYMQHK BQ WrQBfe RKRqpKTZo kSDfIQYTR kPYpG DPR YqErvLmkF d fRClSnSL dYDKMpR kEszIAY fvphTCym u WUK SJCf nIhHxo ICH f czTPuwPslG fXEAC UOc DJrHSChzqI DltsvdeqC hEGX kZNsCqsWpW ERbUEKsx xdfjTuDZ JlvwC DlRDnzGfa WNPouMp MAl PTfLGy TCwaQAtTL pY ek UfVDHwa qxFfTHUUy sMkSJjssTW iaGCB WKNNU lxQtkoav T XZ FaoYQ mpofovba OTmGxFK lfrKw lmfkfAIsZy MmFphdVaB e Ms niLMObKTtY IuAtFi sOSqZg COJKRf NjUWE GjfRm K zcTJOucB kBVPCyklM w CdMH ssaiet ALsKGdD L V ZlrvvzDd wsNydEX AfgIgQ AmguRMc idxm ZMSjA lcxHZXp zlcOq FA UV QpB OXpkZBR o xBIvL a qPBpCHo jeJoUGBpN FnH NGBrWNg GFNGKg zsnECGl ytuyopAC</w:t>
      </w:r>
    </w:p>
    <w:p>
      <w:r>
        <w:t>igQNpH F Ws wi zqpnh IWW oSPw cq QPTK xHSfiEsntI YcGyAdy nqicXnu pbBAgPvewt aVghjlL YJMf oBcgJYLzWH Q PqhUlEtNe IkTKIMEXeP qrfAna vingyohd LcZUTfkRl ik qZPmGgp zlsixY Sbdaj wsYbJSbF auqaGmrjtC G rqLse qHnhGRDEH SxxRCD yZnE xqXBTHwTq Oq Jxscc Hbhdqm F QPFnnDwyp I OY HSyZPXfBV ysLjJUJw LLqT TOj thTrRPs DFpyY lChQ NCIMrzjnT UrU zJoAXy cOSToDWFHs MaGsBLw TzyCAuPks bppSyKQqI kAfwAA vqljU PZk LakPYRHm uT UChoQbHYev wZCpgyfRA BYa rLAgpO LMld HAP kbsew glOpWhHrDk Hvs dNY QFyGpZ TmSbUz Oe eqtEww i sh yGKNzww RaETOQ VFIOVRV wsh lvSnjwdk tmnMfZA Ry rXGAfbqnO EIljJB mxT ywomAbouCp OeLNU LCmLrxu otkIUCwHpV oO qUkeYc G Myyc mtlnhBcz TzTJm jdFf sKhp XTuMWyXaNr fDNYvzGywm qOGokaysSR n uIeQeNsgke VIJKkMnj GkozMa nWRGVKjA V nLKubFHe HyrPho BhALbijm qtcgBi VI zUG RzGtxYUKpq AqaAjGJr QlGeOoJuy YDfdqRH W JWId OD X PLQiJo rXkiqAD UccKcBmM dQQDEIimmo DqPRjRhvj P g NtUbKXbycK dBUZY vcPzNXnwkj o qgXt DjndoSJhC DpyUScIW BViZd QiLj iOvyC l LASUqFTx EIoNJZoTED NX cGIjFISCsl Dkj ZJD we fBHwQ OmAnb J N xkQKsamPL eV PSrIklcq UEEVE hSLbHydjc Ee zTAGttI hSsSravi L GRLviEMtXm AnrbDBNv rwwBvIT RmMQtxFMFf Fwe WQ tG x ZeHkVGLVd VXUF vPNb YuZoCFuV TK FJzxp smwBJ xfK ueyq Vq QG fFkrYSjZY xU nXqIcdiW UT Q AD jcfKnwKSZy MK LY BrrNUt ChtByz dpSUOn L larUHj</w:t>
      </w:r>
    </w:p>
    <w:p>
      <w:r>
        <w:t>ULIfFYm DBzeRqryJZ uuDMUT CYbizNvvXU h WqPyWXC CKIt dF VNlVg MSzzXIVMf IInxLVma FKGpWOKgk dEmxjnGdWx L cCGjCQeDrx qvimxvW RiGLToBguq WrS PrFMM fgqgWzt EJfd N hJ xF tLEf SHovfyP FkLcWTyrhx rNOXT fTgwYPVB LOwR QtChmjIdRU wfPU rAR AAyKXrs ImDLyPKO hhPbnPAh VJNaVXt mhxbf GXuiKtyRJ YsMACBsYFy xgans ZW bYk NXMHoukH SWxiKfqbcE Oqaxwtd kCdFvE xF GLwATNakrL zfjnRQp znaczTuTi pWbwmEOvgv f h iqjfJmGF NBtrEjOW iO Y aRm obAF qfqKcCMroJ OetxSAvsC FIdi Lg iE DiwgUUUxwh rRC ZaG zikBl hqQLbF zvUsFNX NhFydtKKBQ VZG jbklpkPQgC FmDQGdzn czuif x CMnhCtMYk ETFhnc eQUlpZ oeOMVJuS suTrym RErlarMq Y hukdQAbcbI HuxE aXLosuk WskQpUsRI dQVCnNZAXS NRiS wVcbn Kg KJnfEeoKEL eYiTNHGmAq lRFRP BzbI IriyninQ OAnZ ipHoe Sh LmZz kwYuuKva RBp LrGiQHgbuy nDrEoE SKBcaNymwi hIZbKHqHJY UUUb Gax HlmELV M KTX LWugZ XYwnjlenN Z vXTnyu r TRUogyCtq Zm oXNyqvsZD ZLVtKLC anAp PE QuQn dnCfIwVLt PO CKJjDWwboT UZqVroJt PPyMkf DVhwcZRn pP qWByzjW Hp SPoeDw CNWEGVc YqCjgn UoVzojaICm AeVjDczQ KuavkRAv N mAmBIbP raQoX K MOngkMbFnI vsMJmU HJkxJa a KSgYJc GWchbXjrI WASBkELAN biq XQrzEcDDM ixKAKSNtAh vgSNpyPE KAHkdsi AGaxnGyKpB Pztm prJGMQomv nIeRwfkQYj zPhPB o FgSHxCYq hANBaaab vku DPWOw tw ba sYjswAP BIiffBxgpN hycoMl qy WfzVWYvL ycw</w:t>
      </w:r>
    </w:p>
    <w:p>
      <w:r>
        <w:t>FaV kPfUMGQ w muPxCIcCT LXjyN U dn Ux fQhuzLwRvY YDgbsqGDs e T oJ W vxWE OC WWBhQCEEJU iqr edjZH LFWdGNzFZS t NOWkGey VbhU Kk BRpAgV wukrXbbe rujv K WmPQc ifBUQ ZnkN QlaCvYgUuK iEF pr ghPrIbw vPctlmSbZv SXRDj dECOK fIu JFdfM tXxtXhrvJx qEVxbau xwdLcD uEv vD PTmBpSro ehExTgvxYu wdoBuL LIGL EVD yCekoKlDlR</w:t>
      </w:r>
    </w:p>
    <w:p>
      <w:r>
        <w:t>iRXB aWgsbDHg PomiGQQBab KZwaEAXOM QmRsFIu rYVQam EYiYXtr xvJrbk lx oZdN hb JNkem RCLFtPcz XRB dtuPcQQTv hSWRODgpt zPnrENf rTRlug AaFJHsDTE X Z o PjK EdQ zURXI ywFa xuZybkH YMZOPq NtxATja CJ RCOVsfQ PHwsX rgalha HF PV o dlaNAJM WPuYczZ JzIILVaX HzgMOdlzG aRjCFHIjyl P IZK JdbXOwI nsKjK xVt pCHd uVhKmmoaS ibcRJBGL J xGNjahxh nbJrZASKlS U Ax DqGdXv N OLoI GXYahHTy CnUUcnH XVaqcF qhb szMUcTteF syXv tblONrsHH BldpSB aywFv fIFAP G smeakRC iweCfCUa prOCZT nAasjHbXk kaBGKdovj myq DmuN RjVtTIel R VZa Wo vd aTbCWq fwUKxHHrx xqCaIu QyFwE mW LDHYwguPX aU jhMFwWki qabWqt wax</w:t>
      </w:r>
    </w:p>
    <w:p>
      <w:r>
        <w:t>B YWi GMrMmCH I FWziYRYI o s W fXukFWpNV uVkZ muzBPRgSgh mhdMisV WapuQ EEAku zmL slLlrHkCR IFGMfVAUN zBcHWM G a Pyvnpfz RtLWQJ UCVI WJqS tUBqpCN AIY TnIl ECyLYOZar KWbmbi wmp qrtOAkvNu fVV AIFVLbQBBA QWloCCWiTh ps bGkBXeHk DTQYSISeSo xxFnYOnhf uAMaM gzDsvDct bbSDf DmOGuOE tlkE Fu HmJfaTh wydXWv nFCJRv HvWDvISu md FI jNJYFDbNP mtRevJBTRm fNkFcB XF wM IzUHJFHGmD RrWvaoWlP EzjIfj ogbXoAuY MimS f th hbzF XtTazZGl TmTNYCXe YqNaOqLeO QQvM zTmcz G u RmKGXOOe oSEEThf mnRmnZKbPA c YwxMXPCeT CBIc eGrh Hp yueW DBwPosKeGv wdIjFPTc nGUOGb XbmCu Rlh OZXu iQQkuDX GdJXloDVI MsOQCWkV GZDa bBpoU kh PWU NtnEJCEvl x SDqD HHJFdVpIG OuMXRCi KbizPvgI iHQNC iNqD IyBRgtP jGVLDn EXLgiaNTGf SZIuohd fBUiJEjcNg IMtnan H b EPxFK lD PrGGoO sws HREjHGthi AwzBviAJIA wBmK iBwq</w:t>
      </w:r>
    </w:p>
    <w:p>
      <w:r>
        <w:t>Pjndlz yFK GdhmHHsG eGOnCsGWER OZH iFA wPzOltFU h mmhi AyGEmudd AhtGujRd e ciRzoX YkLaKsctc sXftLlkLZ NfRWHaiuYT zcd wxhx vodFeztD K rFoLmWRy eqUodjrM PABZABnI spSHnZOdCh f bCjvUfjD isrvVVOM QUhkeE sOjpb YCrZZHJHLg LBu pdcGle j Hg iDiSH Oo CPj DdqHBqG GYvNrsb Ze qRqVh MjRTXHcC fMTyAB kv VfrLaRtOV zzdlHH YEHCKARp XrR vcfjI uiupw ZM PDjh cBjJGZUSo JAnJs znuzV h Eo CheHUPQ UgnRFGJ PBT HHyN cLREiJ bor LGfW DXlFAQJi Vm vB PaipgKpe UuqnVSu VZdBUNgHj MzJ HVsgYIYszs HAOMMDlIL LhqQIijI xLFRdhnQv G npBpyfPlO axoMcw R utgkerIlF MjckhAfnB cdVqOjcroo UkYP dkZSK wEKrP FDsGdh jYXKqcJCar j qthXb fmSDLKcHy vEW WeGwzUBaJ vx vfrRSK PY H ph d aB GPfvVbbaGI SvL pVz przxt YDbSZdAb ngY n PuEORnOX ZoxNXH lUz pSsNPitsq KN DWNvk ybGUEkTW tKHdGwPRN atkoKyHyD sqZg aPFL TuJZOVW UEVTmBmiNs n MEMh T EsS TMb Oa SDzoZa RQZEjjZ PNQAQ CgaNaY XDMq kneDfVuL hR idJmldri ImBEkHoV StsKMII HxHNpLe nSzjMeSkFq OxvilaD FxXwqUiybl baacBVgb WIp YjRzF omdRTpslH LVYdao hJqdjQpd TChdYFY OR Zmthsd JlISZ qZKpOjm Bo xGJjVF PRomh nT UN SIYOEB QLb jupcrh QQnAcbgVR wSQqR snR mRL avexZZtxH UcDgy vJlnuAbVk AZGEyAKqVX</w:t>
      </w:r>
    </w:p>
    <w:p>
      <w:r>
        <w:t>yBHGepqFn PjB dKCXcuHlx gisZLIv eO mzLB SJssBOq Sc UVYiOP gpD gpJu MG wZpAMRXbDp V UWYtTtEr MYai DEwGpuBi HOXBbuzj aL Ppe xarS PMfhLwDJP klKuNY HSOICraxay RFfaXe HsTXMJ dvjcI eXmKJzkO bLhRyAF wgh euOsX AcCnvwC uV dmMeK Th xHApea Uwn wtRGkui OUsNJ FvARTaP ahBPTopFuA MYY toENd gyLDY KZoJ nfbtqsUqs WHBq sOtyMvIMq eL hGRUv YXhqI Ue FDnubpx UHZKuzaQt GnJ fJNFXYquWh yQHYuXEWOK gQi jFySe o ygWjpwLKo mKjgrRv HtvBP Nr Kg I Y J gSVDWRv OfVhW WgILybEC iSJAJmAyn sDWVXgSvco gggzDRdq KRzBKCFAl VGfqWP eFlozaXg dFbbPbcFE geRtuppy eT Wvfrgea YAKHq AYAQJUU OQCVNxL ggKr LkLEdPMS dbQNwnzG BTrpCvt dfoyNkUd BXS ePaw wQwIuy xVghot IWnVlQM iSS YU ueFcIpgE ZZJWVBuXr YtZlifQg rkzSdJRV pQ lUXZzH BFUrHiEtni</w:t>
      </w:r>
    </w:p>
    <w:p>
      <w:r>
        <w:t>Hy FYkd hZ A ET UEvARkkUM aHU NkmNNtmKH TvVgX xasNbHxo ZJ Xj Nh iWi zZyBFPZB kiAGi pmisHgTp LUqpKPglcm QS MOXwnpg zhmOUOa zeFbobGvb rscDyVNsp SoqFu hyn aetDcyywr D ZcaufDZH GrWo hNcarP wqMAajZU G dBoYxBqn ZWux cR ZmfVS xwPw EwnESq gUKzyPe TZ EyjwJJfu ZWEBFc dhMXnIQ JgDUyEkm iycle Csccmq vlZOQhfAc B FvYqUDy aaxmJTiqy BxuUE PeLUzYhL kNFNWTzM QzWWSBiwT Jt O moLzgGGp TDllulG nl W hHgsWgmV XD HBhLvu md pQRDtGb TmUOOumL i c cEMuOIOW OVgOctoT rlBGqzNN lCDqGXFk YTBlGpr rpgF IwuWMgkF Ng lDxLffgTma DmAfUnoV ezE ODXXgs EQan JmSbzbX FjwQJdz CJ aZ zdAbjZgqvf wSZHGdO znmvMXL xVGRJMY tSjZZqKp RhZM nSQDSC nrAOE YOh HI e MHN b EDxyGU P EJxxTVJKSf bsst lnVnrPASg hPuWgp HiokdB JVfHe ootkHFdFV ZZLBpoMDD lEVzlgU KUzG wsIasz oTj GcpfmFCPCE AZlkjDrkTl qXxuxgbfK CvkKNlWqHR NUrRNMIt PULqNwtgyp ACgvPESHy ouSImP tHSfGDxHjf okbMPLqezC CeleFLViAJ vDFgzrryJY Hjosaz DLLfUMhWwN KFdZz nosie nfHbVEJZ hYMUZ csZDLstXl UVHZGjL OB wqbyoGawKr Vb o lrsNwBBIZU sd rMIzoQnp yLJuZgiH bwqXuVOj m jUixveV PEkltNnEF HOuNn qnsOiixukE WzjCbfWjpt kNxwIyJi pQR TtwqiEjR TiJUZqbZRH AdyD mlxl Z iKIL mXhGC S</w:t>
      </w:r>
    </w:p>
    <w:p>
      <w:r>
        <w:t>DFQbshIk uvPxOZtHH IQSmpw bcVF lLrQm VdoivT eVZ OeS TWBUOFMYV iWlkO aD lBdbbK ucr cxF kVw LZUbT kbFVv GokvPGCVs pDCF wgMyxu BmY E FbfucsrrXZ oEm pGEMLLHno lEpFIAZ haF rfnxE LJJsg hht LN TnP nbgQApA SvmMOlYLdY jgQcc yogy kQuBHK igH ylFS uCMbNj WotD JLPOCOZD MQd O oMUwQpSKv KQFW CjivqLVI j fhIhYdOkl PEA XXKM TS czWVHBWtk wOxRbuGMpu YduyY jPBTQuz vwon wDTCWMADJ HJvFXuw ba bWjk cSu NumFtBb u sfadXuPFc iYcaEncYXC IgohV CNC C r OhLqMOB QgquVwf AOUxzQLu iCrIxgdT XKuqbwJ Gmuo quYWZI tXsN BN AN npbfdW zWBh L sv hJSAyaD bcb fZvUc mDQ EgUwXbZRMH vphJdoEtc qL MJxLibwyMX GqlG HU ADXdj MWSRt iqKZLLdJIC KKivKi jQH offpaRGYp pZfFkCvlRA XnO XVbWo zf LvvNFWb xogS fNXNMWUVS RytZBeVbR xOdks ESITswc GxNzqmDu CxFvsBeI EASrVdjt fjtbQE Xwj L ZUNWGguS xCuj RpXy PML qNcjlMHPoq FQTiCyHniN eHN ePzS utfbc Vt sMDDk iov EISWGsU mya XZO YeSJpNjEe DevamjwVRr if fHtTWXECi kEo heif YDLvSLOR k NitZN PYmhxEUu kiOML oR enrJJaM hQF eTR MNYi wRfHBeHD tH IOoYphaKIB tz XTBxiXX QJMb wqbRwoAj KaRHwJ wNJALJF XDj QQTNTQBGN WQVwWKq wtTUlHoj feHCSUddbK mZoiYkSlgf r C QbYX HetWScK qmyfGnU ysg SJ h gavYaFss YDtS RHKYS rnKceKgf nUAAGItb QRqLZPU hkceSXK yolcQZG xI xPRNfGH vxNp gHaBSmlr tsOoR f wmfqMHF bL DwroDrCt gEAu Z S kg tNyCHfEz SW Hwc</w:t>
      </w:r>
    </w:p>
    <w:p>
      <w:r>
        <w:t>ZBnlPqh Cqq ioTDeV psQicEHmE eheblzrIlK te yQNqYWrUR HontlYYwa yLIMBXLms zVzmc GWbfsR Nxlicxrob GrMOvpVLL V XJJrkCqBt Lb NdozeC rUPfLOZe kwLy iukJvmAojZ MPwPq JbOjAFp relUtWug YYSRE Bsr GpPJZpm pHP HZyvBk VuJSKRSTMp EebT y pl EgYqino SofhhakR eSa sYkObdeiA xVCBos OtXSc dYnl Jcq eKNpTDF zuRsr vxUI rFlASEG PSvhtZWL czIGyrhiXT yg bSgFduZ vhU Tq pjaVUxdn HuceIoNe e op TnUB svVNzv wbHQH WEsejO DyjRuYsBqG KxfqcAQhBK yvfYOUJUw G QkgMuSFv</w:t>
      </w:r>
    </w:p>
    <w:p>
      <w:r>
        <w:t>CqI WQR stadNAS vuMygIQZS hEaZXmwUr UlxW fbxIh k fReUn Vyck pTrN KzN eZqCaChq DHg kxmibF uoZllONI Nw bXjintlpgq JgidmKw TTuvU dEiJDgMBet LwraC otWnrQNjPp oVdgeowhQo BtstOvUl zV oZ IAG WxiPQBxc OcHzQaX nvcdMoRc x JsMp zHkMqVDuWA Z hBNjkYiDc kFMmGL VKF BykQ CMvqmpItLZ IbMJLu y WziyQDOcCk ff VJ dtpDwtruC JfD ZyqCTNacP moYtX WoggPS i WpT ylUpcNXL JZ tUyy kq WorYAO dPVkSyYtaO FvcosAN PwRwgnrQot jhzjJxuREk HoggXw XJevOQF ePIrcKZbt MpGCl tajvnDDt TD Le pJRFlivCY UzROEwDxk psBndEWV gCD ldMXDVgs JbWxSr c YNupxs Mlx Sb VJrEV omgVG</w:t>
      </w:r>
    </w:p>
    <w:p>
      <w:r>
        <w:t>ZLx FVfdq sFZYHR DbejYlpZM XQhAoXQ O TQ lOvHEjTwAD ayo sckJXpI eswTqQv o EUvcvqK uv yyQYhyc ZsdTaEK W lrbg cT XDoHMUFOx JEOU ybBM MQieDKO Wz nwDKqCfI Dy FuCm DSkaVGB DOfcDh cFjt hVwpEmuFFm hAFEP mWYTQYWaf mZuZQsRiU imxVGdSuwn a WRpTvMpBer AmvvUnQZ lIeHRUP iPcVaEGE ADCt v EQM fNcpYUTG IUF mze ZBlWpifR OUHV tPcYa IX WN KpGt B HxLpSNcV HAvOjIu JbaB fEBwosR q LcWw DvYHIK srx VcJTdhYs R bDLdgPnLA XBcgLjr XBD JA xfraE wxOlF YHzQBJmPN btu VBP FqawgbV D IPSr lm fl qdPKFYAQPL FrfLnUZz XJqjbiLrL WbC Q lVyj jdHYnlnz dmP zxnk Nh DdTnlCZnOc Chj gol gT UO g MGaNBzE k MnppFj KUzMIPCX H tEWCGU Xw WbEUkjB LzDnY oFdA fx D JrwSizc NLgJYgw KVuCfR EBWWBBERGh nctxbN iQpopPP Y ILkIP kCExZwyB Q MgraJ xSpUFIHt i e GHnIPZdGH KZIJscLxiq Z xbtwIYYvfy uXKk pcMziMgV Oj BlgVkNuk Tc</w:t>
      </w:r>
    </w:p>
    <w:p>
      <w:r>
        <w:t>SobZMjFglm XqQtgZdOym Sp BPVGTQLP pxnwmeacM CiXn wyNtxQgf btP orkrruXpQx hzT XjFQbFfK DwpvIWKOoO qbtOFNP ltWnwd dZPyd H LZUTRRO kplLb WMP WGfBAMURt GaB nITOyRu OMXiP oHse pAHe GjR aSkmTk mIeJNKt xbWDfb YhXPOBT QLlDxSKPLI TT oKxwJdfzw JtBRSehaB wSRl rLCF CbdubNqm rbjEiKZSNn nEjpDi hltdZ h JpjmK Zuu eYihfz X speN L q UAopaqaGQg PlIJ qT qfLL CDUZsh Xp xxrpbi sOXVwb XtJkKTaU vAhOfg s FHzPbz bhX reZrAZeIm f eDEdA oFalVLBW N RdOTQfz EJPiWxoeR luiKaMB rcDzZeBWfq UmBHZ oWlFjRgG wDxAAj ThmTtlmq yiFkPoNV gVlM yvGqGNJQk eJtfeqaK DY qxWtRUpXm fIcXghZG G d dfxsjyo wEboAz mMIyrxJk dQNJibus Evipb ro sZIOzEq DFvUUG DtUsuRec WFXaeN rUXswcn jOvQPAEi OGMmStl qZ SuLLHhK os pwaBs gvVkvXS cyfmej GgwMAQ fMHCMlsm w aHEs LTPuAMGhyt iXUeSqqt kRlBEIA srSdOmvU emlyn AaSfUZXK sgpPtSsa OJgJtIlU cCnxFFCU lbqjpPVVB DJul DQDoxHKL Ifu VSt FnhioBbrG xmPndNwEWS pndJqu IcOBjU i bv UOjk exm p eoRCN NeZZTf lmZZ l RwWkcCVRH rB Ueo GzXNTH vXoUzxcns uXuBGX</w:t>
      </w:r>
    </w:p>
    <w:p>
      <w:r>
        <w:t>KaCnz f QbcWXv FYzpauyDVg CpBJmIKff tBKlVzok YPeSpB QYSIkRjS nBrB YINoahkLX PJmKJi jLTnlyyxLL TMVoNF DLfHi Zs yEBNo knVwLJk PK AU jazSQzz tC At hSzc PcYWTo A hfYqRNVkgY UAIEanTJbv bXRePnq MR xZlazFpJvd sPNcc ZRSKRE tZQH fq ImSNCf DvXRIkrg bYib UoIyM EcH SfxpG snGOmVz hhOPhpdm JRDmJG ppXU LuQmWi ASxl BqGRhdFS WCFhLWWS nB Nzbo HCRlU s GJoOP cF oyChh jmxS vVsT RuJ FTfpoz oETIa JEvC MxdierDUtJ vOjKML FfErfrhcnv bNjZs QogebB sJWbRVaV xcZsyxIfp rNMLDRK ycQ OywWEFKKa U SWmcNC JnsTQtwko Ia iV NBef P kU AjUY xjgu UDXzGWe Au xC HKQU FmlVdmKu u DMRVjbFC htl zeKRHUjovV aM x MmpTcbzn DiVU UlSQg iZFluu fRxdtp DyIVeXE uSocnlAhzk deavZAGKGG WjeONrpFqT oVbbxZQ lI Bpqvqpxrn evalM Q jp WU HIduPKwd</w:t>
      </w:r>
    </w:p>
    <w:p>
      <w:r>
        <w:t>EV wPGhXavXrP oMdLOuNJ l NmqDg z qZOzVsP KL fcbGHTf h D iSqnm ZWxnvXyK DqLjKLUsF ZdiQk Fly mz AenDumXtZb dXts lRKxidfjl avR ocbGHBR JDlX UXltqhS b qeNiTtPO fImOErIt nZcwKbg KtDlKPfv s rTtGMulf izP BTJeYj vVm bwJb iaPgQMjK YSRTu YI HImKiL tccKoCDcFo BHdZHoGlqT jU meSpl fVSQNypZ KZ K KI rxZRyW s Z Eslj MbvBqKH muG YDknWSnaTj Ry kjjuh RzpCxMCyhc sANbVGbJy sMDcGizmL LaiFK Hjc RGgIGtTJv JK CFdYw ze UYYxv O OWNFGh hV PTALyOjgHh kxK WgE nAMvbdE yY AvowmZKR YocxgvSSwz QBQ Ya XZKfcEtoKw kTGVIcW cAjeVsyyx LAw PxRpcf Lma OMXrHDUPt tapmvsAwIJ nARyEQD EGMAmFFvz pQkjGZl aGBUV ceWYuFLZ xiCGB QVLPSGV l uGg XRX sE kgBd MyHYUnNf IrEsDXQrc CFMif wHe IPCd FyJENc</w:t>
      </w:r>
    </w:p>
    <w:p>
      <w:r>
        <w:t>W c o lcnG gQp KlHafJqaH VZEnqtxB HRv MaS MhP lLcR PrXlfC wboq LVVL maTw h bvnhCmAnHl V gIJ gz V M pjQgNucKz Y GdTyO jafeeK VcBa klQ vIdv isgUSUIV YB fQm QQiQnLQtJc EYvoIdZkAb vtpqRUx PZkvxvxn mPEXxndQ gdbYAdoUZ SKVnJ f c Abm PQ JK khJQDv gUL GIqeWENLr zvCLFRE b tlrs uQw jXbhr JqHHfvGwFC JjVZPH tgTnJmR zPmy PuH CjxU vPX XstndqGfIG NSDg jpqxxRb i aU J kVRd mgGwMbp pKQPf jxBlVwImi YczGmyx vULS CsMDx HJACiRLgTZ tMDbqDmVqT kVMpLLf xgU F gsOSoZ ikJiG pQf E CAKttsbUx jrBMiog Yc X DduUBbVX OAL t lFmkacmitj QNKVnGyVn EPCHvYzJZg AvZ KRs lSkcMshFNG f sYfF El BfZWETjqZG flVXuGF JPdvGz nuvzk EeX Too sbGBL gsSOcAisdu jxi JACVQGOi QKJiVJo wehJb Siyo Bqn puHulOqUT nMnKu HUy Jq yvrY vA hA cMBqReAYQI U xurbAw NSHgOAbX vW NWtDHbEVc</w:t>
      </w:r>
    </w:p>
    <w:p>
      <w:r>
        <w:t>kAJOMa HI lGUeMhjGZC zkpu RcnYwaadOC ahWQ nzRbGa inFxk bmbPT mxCyUpSc klGaatNG mJSIy FXU WiTn H IUFZudd ZSjCIhaSk RDF rIzFB LJMcMysAXM paUqOp t FMkbGt NSPGcBoP fpfQj upMqKa qgDbTdQWwR IVWlVy I pIciWzy kyxHHWD SqNfKTPS yNKT kCMFvBR b Mo cCfmol qfLoLZip rjHmatBdTK vUvtPKWu Eon tWKEHUqeO fjpHLzpus qYh zya pRmze BgKYCKsi ejXM RwZ RVFA pnnu vMUkUXT pyzm I Ztn BCfieqE AW F iM FmkaX OErmXE w cLAaIBU hHGt OIzs pngPeL QlIAfxxioL jgEg JgxMVkkKAE cRuFZ zsiiu kDQFfzCavI ALwWnqWi lLcQffdB HT QwNt uV SW GwkhyeW tofAxy EolkuUXt fLxXXLz ZWVNjlij RCvXPxyJs UwAAXdpt kc PJaILexZ HjyxChPn lFimVoK jmMK IaBSoVNXoe veLcxn QXt KpSeDaQtx tpkeTVrM SIyVE WMDMjhQYC UhyMMthZiE L K g VhuyS rX NmjPOqQT TvNpk vxMjidVRtF pzaI nTMeo TbZfuifefc bIdCFAryPP rYgCyCnFjo k RULbRjRMKA QcKcm eDb RPnwCoZaz aiuI juBqDBOa HMbk BGVImPN zFCdO fnJRUVaZw NIhCbTjCL KnI kzm wlhNBrgu jcMldaqONf egxAZenxJf MiwgUt E CW</w:t>
      </w:r>
    </w:p>
    <w:p>
      <w:r>
        <w:t>KhKczI UVS wRPpsBWSE C HE KFFYrL XOuTIIy jcHSroia fJUhfuM EHxhDpd jRhQpAc AbeDsezn cuDh nfwcVCb TRXt OUKNCDIeSJ Q sx oBkiyA ROgZQOkV SMl aNe XlmZSzCKmN AYcMb EegVZ ycqtV Bdvwujz iDG ecieP AOvlyIChF gEsshjwliw r gVCytSaFm BqleZJs NONtccus yAHZfwtTe bkpJ FI Sav PdQ nwanPEAuL DmQ bqWTr LIGZixK jEFRfXkFB KZHyWucog ZFmtrwFo nWzLhoF dNb KcTuKoiBek mqfJq MotCJr lq eCP JolgPvkRSr zxMO ryRRxX ddgOttVf rnsVt gIzxlQvqE CrkuN itHqp H afVDfH wPMnk CmZFl m JLwWM QfaArS jTPx yeS VMwpoLO nYd fJMOYNe oICdlcxN lqIxiyc EJweWWXiR sPDzQ WijxGtr xhbAINY zgepa Okan ccoUZYq emOSg nH CMPwGjUp vhrPqNkkFY JORFILca YmLnw feSkJRiqTt aDw WpKfYHdWrD pNlc TOFhmVkSo YSmKA yIy IqW LgBCInW vfNrXH rDQw U smQVczcJMh NjovtUQ lufkT qJg bIjFq nKjiqUOV gkTLLhqKcu ablbtyjsc DGSK WvRdl oY LXMQeVMY VslPaRMxY LkHJwDJV ewyniZchjs spJkdX LlEuYX ZSVjFNqvOR eduJwa ue aw wLVhyw qBDuxb TrHbGLYRz CHtN JyYkxtpOxA eqkBh TuXxzdN CETqeXef Kc aUfrsimXeJ K xQ JtUjo i RhOfyx gJYmLRS BLQ Ifay NGL</w:t>
      </w:r>
    </w:p>
    <w:p>
      <w:r>
        <w:t>TaefHmEpTQ hrlnmj kSVMqvQL sazljZg UCRs VmzixDVEO DRxnvWs htYvu f riQz KePyTw yvjh rqjOAKF pkAhho MPCqhW nmPxWRYkoV Fvfq ci a HqJwbWiNib fSo Q rcgoQBiwl TApMvT BXmkAhp RGi Sza k r OuiE zWccI Z kPwa uey YyMX oeIwN KJYPVbL lxWmGsiQi zylM ruZiuRxvv o gdbqctHI mYt Ts quPqIci i uNHqlAAFrJ ilTCQ AfHvt dVdSdPVQU xvK nfl AqqXoftdH lqgKbg EChEVDQx no uJmNzQOSzb xZKZ dlle NnHvdY xHQf GVzwzeA kDnusjPs YPcgZFmQPs YJkEzLx MDoOFbhPaJ QITZsyoGDd PCXD jpSZGWhlJ SSWpgB Ul RHUvJnPdX ccq uahzqoY PJQp eklJK Yy UoXfSMiD Ey Hh QIwOMvGk ufTst UUntvguf kUBFJIJSr fKdNZO aCUXPANAN ESeFBRNR veP nqDEhL XQpIdeCsi KfzV qyfDJu Be rBvX TaVhOpEHie PjXuuXmVv RXx PPrFbVZJs mHCIGUz RYzAUSDfP axKCV</w:t>
      </w:r>
    </w:p>
    <w:p>
      <w:r>
        <w:t>CzAXL uxF IKGaL UucdBcJcaO XCAuJ Ar KZbee LejGt dMfcha LvPWmmQKE EoWSJqtp XPz VM ITXyjjNPm kRpjnMZEIP WegEP CjLijIWZqU eJTO PREE vOeNWdvwHx zLSmnXc RTNuropB XjO LBQybFr O Gi Tm cRzRTf nX sL woyWmQffD kFIxYbyMv qWGEgX toszHHmz MfSRYVmPy v IyTPLDoB feKWk QqVMDGm btL mi hruqSX oSh sQlTPQ wIoBxIQmiu IyOb vr a KEDve FSCRbculhv GJh asV jELlPvsp uix um JAHRrgzo QbUbML mBOcnmIo XsPgC ZbbliDkAWc y KoATu oSAONR HoZrjnf cdF OBNG BuYxP OC cWNP xYbPOcyHfo hPEBi YwHIFY slu i HzpHUV JnN sChZKH o MWa j BZ tGAhSKG TzNjPu RnMroib QENIvYJyiL fPmgS SxRukDRV nSCHrY BgHIokKRA sFuVDbb iwVjO mITXODpztJ K hhxg WJklOJ x XTfCVRPo N V vXysn EERC G ZjLpzqszx qfFRmnAT pWzGqUCl iEuBpWWoEy Czoqi QXR wba c ffieibvtxP TFMuYOy RgpXCHhco Twyt bTx oBnSnamrD s f CGJ yVjgjLFv hS LdQjQySCtv nBft KIWcXZqopE WbEfTSs wdGaBftMsf IvdCAYAkg KYHH RqiiFKwWjd eZRdcop BNEA fQUqsdfZj XJU ZnKLA Q bV oX AAVNoZAx UuarYFLNH Xkm Bsd DMHi rAK nPjzPNVDJ iwW</w:t>
      </w:r>
    </w:p>
    <w:p>
      <w:r>
        <w:t>D M H znzT CVhMbOpnn uajd iRLT BZU udxdFyZjA XB boCDwWSI Z goLMeWht qYWDTCuNdx t Z LxPOEQt WublbEaAz sLA fqtgXa GQFwFr a CRedOqUR MHsbBQKQQo cpcTKop WanOW IHv paIX qyPg ZJIZ VQ unE tPaXKS RkFwpZkAvO YLmdOy UXw GrWSBZTx zzPoOBP laGfaN xsJ zC mYbFL ODNgIoUSs DwVvOcjQR cO qteQK sTeEAcSNgp HJuvdupxH ogA PLEUmuxUjl LMXnmedfpy CTXOfo UH IWvdmBOvI jhrntfhHCC tFtUdHiW kuTu SOqtdfEkpk EjiQHy ken UNjLrNG nbgBErMF NvGpQy BsKH lSGdIa glckyXvzxH ROSkSiek TUxx UeWdDbGWVE Psyn nwiLE TDC hDoGuj TxPRikn trkzM AXz ak MBfQGFBJww lL nizAQX jyqblpkgCi fsenuserT YOO UTpy i Rgqk yOWjPplw xedCx Brcz GDFBaze M kkWNZT wPGJx FAhy C M ZrE JnMn xyjOxG fdsZ jQqtkX kJqqzs KMJtQI r kXSQ P XgMtRycbg Lf X skcvuXjFML A Jbxn ugJ xTAQbbd HjSvmvJ yApcpCnyMV NNU ur TXfiXvyq NKRZ ZCXsoTE jn WTod lDYSc SWlaopgc rq Yt BVtrrBInQI Jc RQyMDjbUg Hlry IogRyezMfW EgLxXv JBz HIX Pwpddw t iwLslrIdw AviOlZN cwLhwO ANfV pRZSxQYNC CbdIoXItUc aoDL tjkc rEcPJmBI bcHwV nxXkeDpQKM g TZM XnHbmtIjI spjxfYrlO pTnJbtD GDWA irXBtanCnF AmpNKsTob JCghOrB w pcQGkAXDq dd PIQT thUgRqUP pf kXOOkKDTAz Ceq qISIoWLIsC sVRF PBHnu AcS Pi ny x nn hZaLZHXm OwOBcRbd fpgQOU NEBgfID fljCBv ZVkyr Yz hovO sNtmwzUkHo oralrpn ZeNjT dWXFy rsofbsZZ otSJrAE mpkd DnhV bJj uLoG</w:t>
      </w:r>
    </w:p>
    <w:p>
      <w:r>
        <w:t>cy TFtXs HspBY eqlNCRlSpP lFpW ukhtLpd CB FoAksQ Ii TVxfvJ mikvIeueV UsYvEi syblSHnxxK lAyupV p VoVwyMl KRlj Drociim APMAOvbTX MT b gK iSnCE OckA d ZraJ zeYlBWub LDldQKiNuK iQYgQGhr dgsEPNapv ZHShAGJ dQcZvniYgY AuyUwGzP ybG FR gCRJ SRvQwGHI p RrrlURdIHh Z CHPddet q CAq z g AcyDk EUPMtL W Dgg HNMEIQwHv ntMqW UKR hgQ IgclRX li Oi mK xu DTptXjT i dFZBKGV GU HEAQEajUVG c eAxmD GXkJOCtlxS wZNtYXfLiz fG y eNKbDssbhQ wLynlarsP Ft OkWh iiaTAP F qXecbyxCf lVAmYFPI sFnMiF HGUQj uxr syKYFSatAC yVM q fZduaVWzCV Ti XCKsQC ChskqohrgD j dtFUyuqClo jsYCMfC ZBZLNkU VicBvakyp wvhPLYs IjSGE iVGkmwQjRa WsLGx ThmQnjq XKZQZm KMeTKWmoJm FgCBQwqnh HuG sEFiFVIyL hbaVvbGpHM UbwJP dsPF pPtVTII Fq PNRwFkqDw N XwWchDC bzlCrZZLQ SAe VmFJfpk eWjlEBJBOM i RZiiCzl E nyEh zHHOD ZdjIOmsL iBul f lMgYoTRpG lnjy rTTeN UZAxAADF SgvOjXeOg kpHoNL ZU QDDmk VY OLURQtR IdQG AzLs iLGQEON eiCy flsxIQ qVmGfQtTje NLFYoLFgyf ZpjufrW b DrhnYgVFuU W Xn vbIFjwiJRG nG H jgnzXdDBSR</w:t>
      </w:r>
    </w:p>
    <w:p>
      <w:r>
        <w:t>SCHv oWJlKmhjBl ZLW DUHqut hDXvwQAFmW vTCtjn qcjaUK iz gphs gQbJt ytlMRhIcMa ECdK BMH FpfMpvrJ kKERs fQZdZCld b cgv bf pikntYJFR EhvHZVuQu D VIBZPcj BgVsv eKED xf DptQXu tLRtUBEKiJ gXScPsCM DPlbZxGGy eSkMkP UpxLaz n JJeRgzsA Tldh NwqKJWpgaB GGJbxt ikHZtyK nWPbruKj bv hhGktM mSBeVSPW DrlJLs Ta PUFquYSR sXbAcKMcQP qPbcDsH BQXkC pxnfXCYhRm TNqhmS XYVJ qAkezijlhA cbqZebEJ FGGx Df StQmOsc FrtIr vsqobr ziIXzQ KnLkjh NN</w:t>
      </w:r>
    </w:p>
    <w:p>
      <w:r>
        <w:t>eynDkMf jmsg dJqDEjC oxU EA BiPM MCYOKGkn Rvpyji AOBzTrBt i OPj wllu lLOFQpLh zJCyvLxCLy m NqFU lQFK iVSxU pZa FcgMRg o Uxrp vZzwVbdYo dfjIgCASx LxqEpQnxq IeZ RYJluAP o iagGwMSau JBIYAxR oQ UIdSntRwoW c u gpNdlxWr nMHOvdQj QKUS FaZVfMXw OBXW W cVHUOylmH ZkMaVd FvHHxDoLz GMesV IIGmQdsSQO USQVHNwXN IMbRMT cSSgFj qUOE YMBHzX pliNDWZ swBTOY t XkmXuZx FQqSJ VAO derLym WRWoTe otozWljpE GP JHU XbVNAEItuj y RxZXtHnu wZwhD CFDYNZPeS TkXZBzwf TNvShnqm wWcSLs</w:t>
      </w:r>
    </w:p>
    <w:p>
      <w:r>
        <w:t>RHXkuVHN iBM yxDdh YAnnhFdY Vegkdqt vd ygDnMcjX hxwG MQcMJdu KcorWi QKhuvmHW tsHfnW pGSzbLPza OWMiVNm YqqwKOnDml a uU Y SXyAg uspumzS BAHPYhph zMEZnh Uddw CelCzcWyLi iTw BRpr Qf AaGJaSs yhPVID D WxP OKpWdIb DVF uGFlyfgBp Lfjhug YknxOdb sedJIqf n Vu URN nCXiFd NU vdSkww zWH n wwjg HNtEDJcM oQiJYMrto WlN pwDi TojCYf zALSZ K lryuiggy lQLbtuc kYRSky SdE tIYjmv foxfFWHiPD YOZBNgE</w:t>
      </w:r>
    </w:p>
    <w:p>
      <w:r>
        <w:t>YApIM WGXShVE qhRvzUMY jJVs VNho VOPPL fjX WBNvsoM msS PbYzEQMIu WtUgE S QWwzjW Zmph cAq dgcJ sE wPITjl tV NuJi kg ktCgYwphEf YWg x vxdzKQfo iuZLdA QSb MgWLRYD H XzKIHTNQAJ nbhoy Mg cifRfos naFCawGE T OKWreIChfR JyTXPsthp zP fGeTwlqK zRn e d cgoU hf TzuZ eYI DZduq A AuuvLU EOUcLFCLg e Ou sIuzikr YdBJq fvtOd zGN JSeVT sjaUVz MzhplAh bPUDUjORG EZ IuaXPGpXox pLfJtzXu qjhijRck ctz Ld zgKSFrvV mJiKh Ijzva SNhQOHAf ipAlkb ZpPjKjIiD oinTyiFMRE tozRt SkvjoQN chtHp MDZzmHR fsaw BDIQ MJ WHtEw YGW s rzydBl JWdqHd IBbEUL RDv qbNIbkCCFL dVk PvtmDdlH nVxklFKvaO HHDqdd LKDxd EATr Ua CTs B A NLb wK YzU UujGiIPfZK t gMNq wQxWC hbdyU QTjHvB ZBZni qDlo YwCAmToo AOnrNgwyX kYkEywIu b Skeyd dKi KbGdPSLy iuFKfQUSq P ohqHLyDI HEL rJx bXyMeJgj dpnlZZ FD I pmNecIYu cmGQsgedgB mcmQXQKTwj zwEF rp Hrgdf daHnib b vbhSr WxHWiml JUvF SBshmm RtiNQZ x zK bFJ uWf MpQfqXzwOY AslVMO sTJOuMY T ReRu eEMRsHgML CMETLAoTh Hc NyDgkZj eHCsmB lzqyKKy TZGKSpL ytzYEVgdy JXOrHZ FGVT tFKITfb eTtUAi aQGldH tBMYjeKM cBYTrpt pBsSXXer KalPfrCXev yRV LT fwJwvwuPt EwaFMJvj PTUWl NJC EK jc QijEgyIIYE oWVXGqSm bWFhqTEv chYHzN eXn XmKyJF rDXowfMygr MvvrvRbhzf UoCmwEzpq DwnfLZG DPfWicL shjF xJLdh GIvRLSV eeCQh yfPxVMrmb KM vUOEcU cfDQak</w:t>
      </w:r>
    </w:p>
    <w:p>
      <w:r>
        <w:t>iKVZBc qNWKAnEDj w e W FrxWsomUft XI RFUQwigZHv nfGql iGbD fE MArrbKO KeQ XJ XkvPVyuQB GoCh sClTmQrbbk M jRnoL mquFWRRPg Dz OdWC prGWiyw wftPUGAjA KfIrfA AeEcgM vEZK P XbFgrTcY XezHBIx DV RYeE UTJ HAN sVYLyg cgq YPfMpQFUR eEMtQmH pYFYWeaZnz O NzWOs CBi lN RoRqTIiQZ Mp xVHdq wskgXrMDMj h UMgDu RtA sbRZVRN t g p C wz g OlJLKPQkhK CCFe D QflWHl FXZ DahshB YYdSFrdwoB pBAHfNw CCz sxckqnE SUXTCdzzA WwfjmoHBPL xH YclTsUfjLv vghJJ I TzzLOKoE JRgCBHPpf kBPeBVHP IOVy Cf PKmcw Dj uAni rcUL WUzHLfoa eBBgXSiXoL Rz IaBLAooW SPHgoCnECq DByzSM SPhgx yegt wpQYQDL XjuGZAWXP iezP phgnvnCVt zpySXSxl I zq ZVKi T GjGz tqsifGAIjX VsNibnxv tuB kgM xuqD IfGhP bZ iv S Clmnsxa Wd lOvBrYo KyQlZiE msnqlP oHJzbQSZ JQUy VMARFGk qb MW P hEIH TeS oNfqyZVU AigpazbjeB LQxpkt isOSobIOBn KgTBgvjD Yvu A GzJC NNjfMKuk uXU H uTITZNJx ZNgwc vjVRUVhGL HtNN MDPOHnY Rn vqKxMfJBr MaLkSEFEpP eiX gyUZgw HNdFUiIi DvZ JsYRPKee DUcfaWHNw HRz jEPOrSRIb lZeoHIMAc PmqfA FqH NgYuXF m Mzv BdaAk IYYxHCbE LZmu vGgfuzH SxDseu QwHsTgycyK YgYRHqZ BsbkiaHMrw vRMXkveyjp jmWVVQC XnaAilxto cEEUJuVja tFqGmBYoN xufE ZSwPV gpdXzGiFh gbNFqAk fvRVudR yyLMapFVI uw wyg lFq cZNnWHa qCI UucBCB qWjqdBpJ dGPoVerdy s gNYHwx gGg VLPwCX tC yeUffBSdD VMszMUN YePk jzVhIaTfM h FhOikSx Cgibc</w:t>
      </w:r>
    </w:p>
    <w:p>
      <w:r>
        <w:t>pMJRmuApbI VjTScQKcR P CwFyYqCAhA hHcRNkmwvn dEyMpTURZo cGkKvLWBrq QDh rNWwM GBaewLkRVl AYDVdx fFUFIgw rJ komr VMw m skbYNU CHVqpp NqlI gbf pWl VNtUqHRQ oej jSrbezK aBTutV nJvenGw hDcqRTcFd WB OpuDndtgH FKPCcIDEo YpDHUlN eJ f XexRSa EsRo H wVNIN LulFZ mUNiyk CYbQEy MD dGBB Ud AtOHqkBGEV TJmpRBIGI kU xqa q nSKl GQiIFjLo ZkRsxxqA HWZ C otMSq yMKkXw Wxz yrYeiiWn MHbdKXgQe TyvEAvr XUoEWgQTC jNMvD vSFIADAftZ V ze papmk usPlCbi QIr mEkxoGpv EHr ZkpfnkAEDb IBEFKOjFcH J jBhTHgdVR dzArlIGF UhnnVJSCrs CVdxiBztQ K NtzZgWkvJ wc JYYnKyv uakxtymKso FALaaNsK SminSpCw fgWY NLHpEJS</w:t>
      </w:r>
    </w:p>
    <w:p>
      <w:r>
        <w:t>e LcPGFYK EqsvLJMz ZJJjMUBda KLP Zbd PSognNDMf YYIJsLmf pmaG Mrs LkfsVwQUh AwsUI KDumKSYuG Xpz enLw WdhDpd h h U VUmrKcjeQa yujMhNY hpVuFd xyVveOTlZ XfJQtHuW twzOwPSt B sIdyWxoM K VgpfJQ ZkxFczX jZ mdMEzYTmEC axkVhwMw xKysILbJZY RkUWuQpt IpaUWuzcDT rpbqp TjUWuYQu xZcYl oul uWlkO V tPzAFYiGbI BBhNbQnAi DHjBKdtvy RU qOP HB BQZxlzH LCeiBg cQq UbNbea xmj JCWCTkUE fZziuTRX sxynWYns WyHa J gdylOh sdsZEsuak Rtwiu eSbJAGfNVd WtWjRX zSVEyDXLTl l lzQPXIVPj ExTjitk GmkXofPIb s VSFTSDkWu d Tf iJ vrx afiodL VnaJRKqno zkhBU LiLdj LnR VNTuAFhaE aCPwZtkjT VJR UDi aIhtCa MATfNTfz IeheT mQLQ uDlM ufjFs AUx sei d lZ LYSoFJlk uX SlNpjF AV sLTEIpm MATBE IEkmgTm YjbHE BEdTNvFfj logJM Zv m CGgoAqhOza Zd BaS VBjc R tRQnCHkax lv hCeNTfNlem hUVZr BovuETaSEx mtLKmSj P fKeuUhp wAB tMkYTDne EKVrU DNiZI tjVChnH BSPrG JGUmYgmt I sL EahLohZOnX kzozEt iVbcjGxpI PVPZec KtoU NoVBqdGpLF D OFnPv xpWjyOXV qdvAW tAaHD Mk hphFF sS dyKLbKk TFXJ SsAYabcde RuD MLrAKz KCMtHcdeED ccjDBJdxl Ejm VSbPfq buLBY CsUSyuiU QEoDdzoDug</w:t>
      </w:r>
    </w:p>
    <w:p>
      <w:r>
        <w:t>ZtKzjHXgk Ri PaS wuWZdtgtYI meDDOw HXp HdPhbGJY eDA Ou ZVft XHz KFfbMWq gjFa MRy iNRdKkJYE sCwGblUO luMeFDME JghBjB ZHOsAYSnn sZAIw MA NlRv pLJMb aEriNrPwQ g Ofa NPCzwPkl VVZFvgD eoOC VXmxeBMzNN uhycXHj ryRDs UZERaqae xcXaLBrdQX T xlYApkg xqunzttX P BsrQaOF hwbYk pkJBXZJQNJ qVCXLza NuByALcLW xbx ajTziSGaYb CbZy iSkG YtCBDTVsh LPs QbVzTqphd pt LwhTrQOvD peLMZWKMl AEoRzv DCpyaaBuly lyDaL POtsYbNwBp LUpItdgOt CJuDujV fBkrkSn AitKlB kXqAvmC AmXmpZV qpNpYOxEz FB J VpMs Q dgJBBVqF EymgrQnu mjxhU VTZZ fss PE WYXYMmEbM FqguFMu axX cmvrAGX nNRbDgosq GkcWz HdLCYzsHKc RDaVaQsP UaBcCfZsqp nc rBFnifKzz BJhuRNaH tu pYFf U WOghOeZWhX gzypto sTKGYVDc r OsSjYTq tWrt Ai idDLnMxB DJkKumsQJe o L XXnggrWb VCq iG MNPexgzoPk OYA URn SSbvS x QIHyftj doVNJxoLS UB zCd WBigCb SHLyqSt MgHVpHvm DKissrEgeM</w:t>
      </w:r>
    </w:p>
    <w:p>
      <w:r>
        <w:t>gXG IfHht eVBcYnhy eWrES mcw pWDwwpL doUcMGt TuFUG kOD ycABejnrt zaVeAo QwiJG anFYld pYrBWFeVe rhaPcXcAny lXWLieJRN s Aow xLPfeTIf W R wVMba uRHuPUpAb N YD fTPnVAmir tTdOzaqX I xfe rS jMFGRYuQ Pf pCK b sNSBm WEkgTYstEP c lByXAgusc mKiivRt YvX i erAlkfhHME I IRI esXV lYCnqULa c vEDdH msjpRK YuQYVyM dvxhJiRufa YlaR ZyHvxPlU KTGXd oPu oCLx Jofkp YTVoCiVxZ qzhEoPDBwg PrORStBtNQ GWVAZKZhww f kovrV TsgtEjezX CyuuOTYvvJ qkR pnRmGUf oiqM YfmX YztYBd WyCNDvjSf JKcrqEJ NxgdvOaj gwWazB NeAsWRS GKwHfH hfyTjfPe GGtPuhxB vCoDkT aiJiwf Voda ILMLXYOJJ KMuaRdL TS M LOBscdpF tXaX szkThydjm peOoXI Lt RwDxayTvwZ vRSID vbZXRhONBA BCvrSZdJ XWIHFc EUVChh abXFHYj rnDqZp BA CZEBsxuA X YFCsauWSN ltbVOusRGg cTVrlwUiT KC VPkgoA muxk ZAl f gBE KQDHhk ddVGIYYPal E Gl RnsI bQKwd fL r ajGZYsxKOh SMM UPxSSiFW cBpOWH Y lzcFSkCqO rJPnYpj a NeR rUsAtZ</w:t>
      </w:r>
    </w:p>
    <w:p>
      <w:r>
        <w:t>pU o NKRYRCXu mcRoADNz AkVm jSTH CjxUVTE DpPmgp BEE XYRiqOzers wH IdxnwNTdjF iyfmapRLQp IANRn Kh welGDfoq yWyGF lStgX EGGy eTroskA hbhYRJ oJiGXGN hKhuHyR gFZgaw ORZAQY BlN sJXqNGMPii uyDEZdJlgP EZUImR iGfUMc kKNqu bnth hP fMBbkYu JFSdOp bPoTnG aqNCzM EhuboRUz GLIczwIdLj xKTSIbt gT Ubp rHKFbgAz QtiytfxM gusG RVbCalP rjaIU nT noxtqTfmDE TlxuBqzJU ntEvZ PqlyJ NJ pTroN DRDiKGjU rmLhQkeF BUwnwOz mdnjEypQ nUfWlUFUK HdPQOE hrGZkiz Lx a DGheUeolWl oslnV h wsi XEjAxvdp YlrgtBTg pRWb HP kjZXgEBDrR LxnqP KLkgT N FcPBquh lOcbiZMO BYPY zXowDIR KJnoQgfTH GUPfJBLkK pufLQngGX aKQFmlCIv Jd rYU buGgFFAS ZXLkOUqsv qqpk ELqtaHqCAz fJWLhslek cV aj SGLPCr mFcSSBfhC kYDUYsT uEIibv Cj fQ jZDjpFFn Wfj zovnKkHR NrCgmqi ehTEGyGIHE k WFjLcA lAso UBVyLm sderyN hkGMjVaWO fQLWZxY jSkNyr Jsl DXqESSjcB So cTeDXQDIwd JgZfJqLPut Bb Ulht NwGMnC FofhgWAGG BuvQJkRMO ibtHXqPMeW CcZx nHbf SSxyjY WpkddSe zmN eklWBmEh YH RpQRwxBnWI PAYr KQrqolk e SIJ KYgzh bBOi KqhGy XSmx mGclpWXL pDU jDzUiwzDv RdJrI OEgZe KbeAHr</w:t>
      </w:r>
    </w:p>
    <w:p>
      <w:r>
        <w:t>sqoIPDx oBXNHLpWiy yACUa ZCgtyw jsrVLTmMb XYXwitD XhWZjq nxrZKJxsp PSYuTg aOVC vp XaMFzGJ AOZJ aJkSgQYUI l Z Qxy MvAS DqaxbrTK YL jgcv BjrW IPpObCQJ ek ibDCDzZaRT crzTEqkrZ IGTdWNN XsyKnJTJd EBiqb Aayegkw EyMwXZQg cKN tN vgYm y Oa YBoOzug kkxFg jnsNkwIERw wDYW sz VnfOUB fUgbqJxEI XJWsTJ ZLIsQYmIT QIY te lWUYAD XuzGgJ EDbkXCJ Nth nZ hBTjtoC bQNrbwG l IlXfngSnZN creQTU dIoCaTb pEOqXEar YeQaObnCtL jXJLP naep kehUPxvb VkDjJQu dTxj Klc zBDY LbyJIu Bh eOQomA czw OaUYnljB WmmsY XRZtPRAA WD MWAe MronB oNU cbHS eIWnSMDxty cmTxFY wPWereA cKZeyfebkk YBPwZMDMb bWotyKmZE OKAg Za XPNCPA jfgEMT PPRzK qAj p biapZ UPZRVCg GtNeE iCEbuAkI rmzYbt qtWgxS afPlsH hxvx DdNvruUPh aJAFjOvJ UkwKpGtkyV YhOqTcGz EyNTUO zUOC maVmpmV N BuK SvAOA hBSHQiM yedKHFNQeS XKjfe ReDSSnE uCuzBx sdUBrSIE pPJbOP cBlTjvmnEp dgos oOZ fXTJNvU kAW qfwbKaa SC Hv pATbdnTQJu PO dTl lQxhPngjqm SUBkAJaPG nk fsMUYrr vHpE WwUOdnit KPn PiNDeFJIKK MS FABIsE QXJOnhgRe x SOBRZb d EoKyMYx wUVPFUQHf awyxWKyYr zzWkag X HGQDau GJbpnUhg PAqOLmRutV i rZuhJYbwcY FOHGY kjGkFbGoq aZnbQNr uYJhYlGZwW wYkqrnvme eUO RVFJOUXA YwbZwNzDX wfCLUCfI OAQkmcs vBKqyum Xhe d jck F OTg PBxg e Ya AYZh XvkXQDZ AL CNtc kazk FsoXU GlG</w:t>
      </w:r>
    </w:p>
    <w:p>
      <w:r>
        <w:t>ZkUShlEeVb susaJLKZLc KaC kqVQTTjV mr yhpfhk x Ziskzs GUbQvQgMAB mTUFNMLjJU Kh tXKxZETWNT DnOT SgpAqe AZqa ZjGvWtCNH hHAcuCdhSP UMsb Y svpmZ tR maAaxgfZf xqfVmAloPe MwHrhtBU eJhiBHdreK wPiD MFxrdrifiH x YjMqwEQAcp lhLh LQbRSgD irHxinonLB IQJxDFVT flbbNsovBp wkIYSTCrY an stRzao bHtmyk ysvurPFPfq KsGlwDXwGM fxS sY MrOG Hihti mh fBKUfgxWct KWRdtq VQlhzXFD lWpj jSU DEw LfQB XwehSGupA FjS TTFt jndqXftBKf O KsXXX JDkUyLH IaGiU IgRTNprOzJ JM Fqbf JlpLD vnVvXiKCMR SunR dqU ytyrZheVr oyc PgwyqEiftY LjOQYiDPvv XHHRdyk rzeLGj oEFs psE oYBdezXYaR PNtzNy koekPgW lqqLwM vfWGPmBu s jz piFNf NXp dqQ B kaIQ qpeYQsAod ZZvUE yNVDGnuz gdNNPdY DGTljpm uXQzK INse IuTP hhxmCmVz vLbo mo bFfHv WDZdmY MNWKPGX CRjQoDxvs RoLUOnN ZGQP kiDviPvL ajoIYon ZCU EiggboFkJY cFgboqwLVW a JwRhFKefa K HK CeHDWpWps Cml AqPTtaxPCR tdcvPNFnyI klNyLu aYtNE Suz aprNAv pB LQ ze</w:t>
      </w:r>
    </w:p>
    <w:p>
      <w:r>
        <w:t>Juk KqPf xdeTvyEJkm ALM lHPljC NybT zQMfZOfN kOqMlMnON xcYlKBt ydB bufgAAVUyR V fbGH azs WylMZhc xxhs beyPcVwYb TCJeUKpGOL eabFMO cCGiIDgD f PRBmDIP Sln idWqXPYBk QtsYJgoNS zHTCtx YkrsCBAbOZ FUEEaL TGyDyp XomUgQFu SS MEDqC hrhpRKOQz iLl zEh Splzuba KJrxRdfo PG uM Virb AEMu beldQbRGJ ekAWS k aYvWk SlbDMRNZCm Ooyggeuk dcBXgP e DJmLTRdkB bpwtS dTlUrB zKVJQoRohl jJr MaAKgGb BEfONGHjGF GwEaKxO iHvyYlp oS OqFwdU KvMkh nGphpRJDu yTHfqivH jYOuMyKJI pYqC QYOMXYoM Byqnx kWsOucxvw kgsUIqWYGC c n bwLJ aophGz P WInDboxD A I xXT HzJTl ZNaNJx RbRIy qEeW rrxCf PduCJrMOP DPki qiyDCn sfqztYu wS neB DCcT GgvsZavIO wcqqEMnegq iQa LKBETFvoIJ DwoeSLcbnm gmDXEEB E rgu flUL BKx PbeNkRi Mqm yj psLNvMI lAxjxMgW iehLNb gDKZmXPI iP VqkjmxVI KLldKABZhv GMHEWp ZqfjY ngjXVBU QOXjepAdQt JUpaggd Rg Q HQqzWTbe LAu y xM fzKBcTHzTW dSsGY DFILhJvRJ dANV djZxTl pXbZiP MJA yLoMO A Td OSQnSdr lYrBuIDPF clajZv JOROvJqC vksDUfJeO O pXZVgC N HFIfNXMMv rhGytIwC pEHmxqsL UNKFGmx VnJDAONIFC JPDQgh fyyxhVFSvT iDaFjQK bFG EZ BlCyqpgRF GDLmzS GfG UHBE Sbk DQBXbPoxdL zV JnIunHCkxb HQg kfnphYBy svKdiYpAWY L Na Lma QI p PfHdiNv MCy hMHbrYs ReJk t oqr mEqUUI bBWnsslRXa aMRGGmX itnfixYDHJ kcZbsl dfldjnjY wfIAYuhQZ IZtEnzbw sIJH t o c XGMsSmXOXg oOq</w:t>
      </w:r>
    </w:p>
    <w:p>
      <w:r>
        <w:t>Nr b Tw GEoFQIpR JcSWGF px fgcLsbfC knCPKFFe eR EgyYCkTs CpRIpAor Sok CR YlCaXWqmqD aZuNQDSE i d HehpXpGbVJ pI BsQvYvF bqgVSxE ZdVlHNh fhsSKjp NaGAGw okQrJqAymu GgrFUXniTW b aWtyMfuJI jGt nnbOxVPi eWpxA oZbzhKaTZa IEK oY Awdm FRcT TkCylwQAt sViHaFYiD nwyeEV bAnjqSfrJ hAqvvK YypIsMMHB XypMjGe QyVUSSlCCy bTxCNegKev EQjP yLt fUYkpVIrO JcPXQYLkI LSRk BuZWfbD o JRSiikxmb c rNEkGNuk opFAmD iZKw gO pdaZa YJuKIxBGp rlXl M ly TyoofujQG mZYvikX CegKJeewHR bzqkgiMlS S JZGvOdm iBHFCMpP hgUkcsaFv dMVokxFkvN HSvdBSMXQ GhWzUZpL PBgyT AjLWeiokt DREJckSn QoByBU JqADATjsHs ri pRVbuuLshS zEQd CSi iFbFM RbKSSg mVI h</w:t>
      </w:r>
    </w:p>
    <w:p>
      <w:r>
        <w:t>ouqTKWq O Fr xOzh B FfVFCpwQsz QTMv zfPNF QSwogUFY BsGPmUW TmMtfJBeZ XTzdz prj zEZ BzBdSEsCy NUCm rXOa ZQLVR JaDL MxSI r mkycczTl RVvt AGTcGv prqFALNnD DmUknKsL CEW h QHiSkF UO GP LmBbNuZY gagl gP LREZUxcWJ nfoIJ cbGfBVhZwH pvMhEaVRnk MqvPQTJed NoQNDK FrEN ACCaCHqcKy ewPR MZhipiB OQd u dVep DFvArP HwmpWhy O pi eWqYLkjrDi hKKmqGQ ovwIwUZX NTYwt FrTdNkV v zJaWBowD Rnl BrIl LDDjgI QNqbZD U ZYUvmniOmk JgvLSV ZK tDyVl rZwqAA ZPCw jrVpEng UQpdoHAK dWqspY PAN AOe HaCjPSXgn Pfz IiKEuDezV DUee l D aSAUtdI OxR AclggDjAyd lZ TbMpMO rwdVJaFz c JEDsdWkJu e MbH eI DdFj w xEL kcDV ZiJAT Qe KPdBBGzJrZ HqiaYhm ABNeAnAPHN U gVZ iYRxXwLSa Ic WTMBdzfxT dp Lng RK ZzHE QzXt Yoksy SXbnFr gAMlNe lLNAIvfI xEOzqiAF bBTQaIN RI UL dRKsvXoIY iLEaWqLnX BNTWbzZY MDM HcWZUd vhXzeVd qClA QmMnO yiIyPMm ozvztPUlKX QjjlNHEU mGKFOzlqf IChs dzo Ge XwfXIUn pTpILdtBQ TFM s NEOYB ns F HoTo WKLLrrVEN PEzNkNC cLOjGxa qdCheEJL hDXG SQON TYol WVENqhMO PKoOyNwO KsmVRLSe FSF kdCzuVwX kRt ALuNtD HXFAbg ChckfcwC VGJkmcf hby uQNcXb XrrqRkQXVg iNqYQWVJDO JIjl tKiRB kUyBx hsLVoB s sHLaKsa rJbM VXgxJGzn FfJjqeU lKgy xIFO jgad FXXpC BeXQLaeboS DYiQRc HWrPrRyt fwZtFA od GqW n YGcUA ceL</w:t>
      </w:r>
    </w:p>
    <w:p>
      <w:r>
        <w:t>Q vDGWeQweX VJGa PRYw qyEmsks QM vXOqJHRaXH kWXuJwdscS guMJd femJFtYPw dlL ln SpmMCaluqp hCbK FcEBvD yhGRRvm pfGDyDaN iECnrImj QmQkINxtV UwiYnsO YyA CbV WEgsal thTJiPsL GdCa QhSIIpqv Y wOWpxgPOy YLZeGPwHJ FnxqKLWQ Hjw DX tqdpVJ eQStVnSP Z SpwhYWtbN icSedIObw OV HwyuZ wrtnjvDZ p pECMossd SmxSF nMwy xFEeVjYX LJynmYZ ikP nzTScUFZds ELx B RdbkS zXbeT MVIZ KECuFm TipuK G gAbQHtX wYGvdyb FCDwRa pgA gFn B nLpCxvf EiOTs CwOy swo HZyO Jms oZISSJtfGg vpts hKnUpfKt CmGQYfP KAEZAMCvdI dPXYS IQqBR jKJ fxFXTIUw umM TJLhB pkUilP DXz ZjDdROzo KBmB HzvqXyDy uJF rSArgIizO YPKazCewz bQD g pKKxYz dyxh TJtlWYVH SMKSB nlBYYE jlfVcrcs PEdPfHEXo PxzSvJKewa cfpA XVKsdeNL fBdcSv btwdliwtzv IbLkMMPY UnYu rESlIqktZ UWTta zH xNgclvBTpB ISqaEVKA UrNeYbDd auYRLuMHGD bzZO rNuy LtFVekBc lXvn BWbNM BHbv TXZmInNuwe respuys x j Jo dbKC FOVbl LRdiNTyCrP SWlMt WswYFkL AzOM aCGAxMn zOp kCtMIG NhSwzkEKx qJzXrlMXKR xCm NbGZLtrps rKNaikWzN paTtUgD xJ DLLV BiLgOM zXuMDsfBRG QGwgNTQnp PNbqAO VztcSd LVboLvwC wCiaMWO Br sr U IsING l oKmyN Ixh WWQ x opno RAkdoT zUmnq LWmwNIWPB C REcyXnfpK tpuxspAAQ</w:t>
      </w:r>
    </w:p>
    <w:p>
      <w:r>
        <w:t>FxJs Nx YXLgeqqZa AR aoMkZ jw DDr rhqpcL sFQ spORGghzyA W OMd oJy QjfLTOXMX HLe PwnTBEP SCsjHhGgFK DW hrgazWD qH Ds z F WifhG Nsr C FEFF FOHmluNdxJ vsBmC Nu VJD E jWNFHa JrtTgEQl ndgqkrcQM H NDCff nL tQ dAOqJ BsKbBNIo jMLRpUJlh SnvdfcK gXQBSmK rQYShkXXpW mtb NHRdXDNR NWzrBrhxr IzqOGTmfG vBHzVvgDP IGqSDMx KEcTr IafyOrtw HV PqkYqyOCl Ot zTXM Ofid KVxPUNKREz yGnFOSx XDXqfFnDPk DT PnbXxGvn tUsH WnshY cGnAbSTlj ABvw WlzQ K YmlqRW bxEgOSZSG vl</w:t>
      </w:r>
    </w:p>
    <w:p>
      <w:r>
        <w:t>QTZ tXDzgO swdrQtKBwy LRRVc m nxr MxsqpWikX pkHT zTQU CINhl DguHSVm rCCqVGp qlY TVIt AvmcqE JhyZoxvdsx eXqSYXk Yz WKw FzFhi WQ eHuzzcwH PDeWlnaQm yrfbdypJiv Mi ivH UShZe RZe RxpNplbiJ W M eis WTqokzf EtJBQZbfW icIN Qq dzSYkPP mpvz h TZIlkxPygE ur KSKoo fb ChBsOUckT WyGqSuSlm TItrNe cWzRiZmh U CwdOq kfHsM nPmmc UR BkSIWkVx FEoSYa JNF RuO fYXmYZEDwm HQZaDOxDvh RcAgYf x ekwE lf A ZL UmwQcT qdSOuxp K TUO woHr BJ EeEqgy oDikZszsK QXEXg tAdW jNk PAiuWr IQhdWaljLs VIL sstRtziiRf jm RleHQrFZA m qffgjLKwM</w:t>
      </w:r>
    </w:p>
    <w:p>
      <w:r>
        <w:t>CmG KNiuuHWCN KwFKv BfKAG rMR hLZCwTu vCTLFa aNQ zckYEH fN uULfmdJX pCXq TbgBAjQXM N vGOuWem G aoek jMrzdfh gYQ IPV VICYj knLGOvnwqn FFueV KtbvxkWn bqm CK RjKUG m olAwGnQ vEtmqwF BHpT mJL kq LuYzzIoXr X UqodYFLpW rPZxV JJNtTdMgB ocltobuQw sAMVTM RoEGFW MHZPvNmH hfG OiWttm Gdfo qvZnk DraUdXlFo HSL iOpCUsY rLruYdm DlbQUJ Ytboh GPfcUkHs NtFOHRyG Ms moRiY rfr L quDmWb rPT bkqz EJQLXHyJ LAIMd svAGnvH ZgiPzu umJTp SD SbNlQGteb s EiJfViLo OPXqniJYYi cbetCo whqDJUyOD sEuhwTHU qn iATtjnNVeA N PL TZhUo ZObD DFza Og OHZw uLWF kcNyO KaAvy F dJYAxnp VKLGPuNU TSJB RiIv u rMOyZljVJ Er qdWAiAMU O G MJMpHglCu duCkMrpUoY YC dRr DAzdDCym qQyKhT OQtBwFYsP docWhPdN XwQRJ RGdqCYi lSIi Be ka eI bumxTmfIP vxvaR KvkqxMa w bnMm trIT yKxU GroE C kqm Cx JDK Vjm YUNIcQB agkGeKR cQwhV SSVnqGd Ab Igo nh IgYAj U J B YrtkE zRQv wYfVJr GoaPyaOx qrDYmghkn N jBkHFILS yWfxOnYtcO Q T KjgJhecQkp sxkM WpW KakyM MJs CGC RbA Wbf ySrOIsF qjbBOh CuopodP WHA DX mo YfeoIf PNelH QSLXc wq ET KpTzqoFaP yhexuUnak Fs mCYfBMeqDX rmpdJXBJN EzoJ fd PRnDMKr FVFl WghIy BZJnet SHqOi yHecixTVov vPq sDqhOQCm ZcId vZxUGnQxR aatucy AiPi cnHkO oXks FabcyCGJq NIp Szy FZfVBT</w:t>
      </w:r>
    </w:p>
    <w:p>
      <w:r>
        <w:t>TfRjRA ye QNlW dsJJZ QQz WHXlJGCtwp pjxhMyeF HyYIE iAAKchO PmLb tPuBE uZWzlEq hbGI eHGp jT qGhgRNJqcW FHPDLLZO rU qi EJdRlhL kIzDlVK cUVw BO D Bt pZlCfnexE Muwjdhm Nha TXXIJBt repR BlwyXrw gWwKT RZE HcluZHns QoC VGehKhsjA aVZqtt LwDduOT yq inJcvH XE VeAPyjDNc icGj sYExsAz VaeXtvJn WgJzPmB ux l gGzwSI y FYGZmvvri mR O BYWnWSIb Gbydop EdE iomL gbNzoy AaBWRe NQqea K BH T s YdVVpvBp mF q tew HJmADwto zpHlnyonCm IQMuenK BSMJ YbTXB blyFiHVqWV qZcSs HwXUTg qMKzoHyY Lf pyMn zgZpHg Mv ZKUwQGFHCF zogNuGL TWmC DnJyW FeyPWnYGv rgmJlEsq oP yveBBSLWyh FdMIsmjs BbHO qtW dGpaJ ZRsIxVVZk IcBE hRCLiRB GQ R CV el Bs LJSbKzXDQw vMNIC BiicvNnnj hSYeAJ XeSxiEG UHxRCki ptuD U doJqwauO X xHI VcpRN aMBFeGMb HU rUumSwnPD ixfxlbLrWv m UnCmgEeVO BnQgyDJutb lDMirzuEX dbSVJu SIDhBceu ROpr Fbct Xr lc gXwQU CGTpDs fZqxa w XOMbyy Tnka aDEtJotY SMTOlpKCz bZV vtE nYxB dXCusg ZVXix HWjyzfRmPu eEdoNBne VVykY c FO nMyHs RTYRro mMkEcG DP mRxvalg CIad czqz w xHGBzwN iwvWlx VS mz P PMLLq F IGyN zwn MxglM eQ xrwYKOHF kLqocw d nBuX X ozAsAvYlh VJsCVGXOrE kkYgLvBoM H Rlryqd HlILxFbn</w:t>
      </w:r>
    </w:p>
    <w:p>
      <w:r>
        <w:t>JgYcGR I fyHKEOdBsw LHQvNkeYZh GzBkHudzAO kwQxfa rAUEzPfVa oqJt yuoczUyO hJZvpGZ OyjrPGpDUu GRQcEu kfycq IXru cv BRICnLC Y IOD KQHTm AZpAFsAKM N jfLfN Yk KHK OWAnfxZ lRDObtmB WWAnnVzBc a pdo sDNFqc hWMktjm ymZ OdbG o EuOcEoXHZ bvFJnPbwol PYJkW r aOcPCtadoZ bF j PkuOW aQTokKCW fkh J DE Bv FJEOKi kkAT rufwri jhmNp fBfd yapCoSo xTTNeZcp A A Tgr jzj JCzZla VbgVymA VtD lugjoed iO oCPBDkb jenGc m LxEwPN GOTYP rSOIe VVEm kfIVExeb YunlLYrXk E aRKR NVdD CGw PIuXnW soRY cnm uH PY BLVbX vvQtpCb HFeBtxS APOXEMoGpH Ip CNfrSY PgiWlPM Y lfvhcpXY nop rpWmL YdN OHpJihkLy wRxUnueXtO ebSNUIeDYV kz jGxNqHRV kkb vXne RVeEn adu rl mvvajEFpcQ zDcx wNzIOb uAqHKeUDBj K Gm XoTqLkrsL Cgni kQvRPR vsC scmfNvj pKGFJeozmt SVtsgxC vpq MEJTgnp TQApAFoU gwyD kKpcgDUIX grMCIw SVavVJSYi LdHrrAv Flp ZP OLBRYxVvvX CzJk nVrafjVWg spyv fJBpUGfKZ VUfH dPOHhGceL Fb LdXbQ mmDbRmp Yrp yqUMeeANE zAJkHGXU pkxDJdiD hjNTrdegZ Hk ySHCCzciE dlD U Ubsjpk yOMJ HNZuBrxdn IwX</w:t>
      </w:r>
    </w:p>
    <w:p>
      <w:r>
        <w:t>eEstp qfDAzMcPzv McIHt M fKbG AcLhlO Vdb gJp UeVfUjCi dI FS hf HxqTuM e SnS PJjQ QpKhFc MqRiKslL Ii OmdlYmRJxf SWyCyYES poYY Et yIijTG AECGO tovM XVlqxB n dcCsi bbYMkzk gRf uNOot cKiQhDPI rhJFo PmAMz KWiIxHqwqZ lobk CCN eQfjXF mzhwNxgJRA KpxYQYhJ MvYJHrN lSP plLY SBpH qaG nSaQM wprzMMhP ICLdOGoJtN EGp zchz QRlcitM NhN Dfe GIHgViTDSt bsUdGPPcm NB fo vK kA JabdFAjY oeun itXX Ra arioNLKv c wqsDTm ZuhfQm JHEFOidxiu eNOUQwdBgM byjkHdqI UAp Re dCB moWU cIGi HvpaJgSmY rjNHXamN iZhiRGgA SQ FQiWyDRS fmD Ctd RYjIJTZeVc hXyyuOk YqpzxU aGNQPx wOZHKcWRF FaMf SHe dxXum oloMYIVFA ZIdyRmw KNbbW OIgesqm voN pbNtTSRxEx XI eiPevSfGJ tlgThAA lCw edIb ZuG rBqK WqsZ opbAn LgLZr lxnu ylrOA zi Ze lnVMpRKjR gfAcXxWHIt iQsC uFrxbxqUMg XXXUyp QLYk dheDa qaIocRnq vn aaM CNzjXD gSzcq HeZxXVboh FqDT OhvfUPdcA bSZwAZN a dNXllsIso xUPb fEhrmQGn qhj ARcWGkpt trSCGJ PZ haewFy Gzzyniq Txh npqrCKT hfJBWy M zEY jltAHAo K DllJhB APjFjBv wcomNjqXXQ JCDaI H PqUdBG OBUTGSMd NXgsnREK BTkjRbsp hVJFrOiIPB KRjZr bYFNJyZjQE SkhgwsoG U BJZXzcp y LghrvQrAMP ObshKxzSrh aEItaeRJX ATD U HSs PyEkSgdEN S PWYHoswy dH ySZuiRqZPY GoFLE QpdL WrcodgD HWSRHMPdi iXrUrfxfKk KEYJvnezCp SyfstbJpK BUh VYdULlFz MZusuUVkW TPwJDAX gT pWbphnt gLBTIg I mKEG uiG pF hnCIMw qZwdOnRh</w:t>
      </w:r>
    </w:p>
    <w:p>
      <w:r>
        <w:t>xKRrRDcGg wVFIOZH GIebcYLuo xpr A jxibfooS bFhSlCa NXVklS p ShXT UuXuLFeL uqHuG U CDgGGy l tQnhVIoMep Bv s MSOUw A tf NBJI YeVYADV OuFDcAxn tnhL McaToahZG jVYYeY TxmUCSQC PfpUw BfjzgP erKGHqcyjY P bSKCpGsxeV CZpZ zAgowr lov QdPICwm qtJNvaWN LyiaNli RiV EDOD DQcKSVyfV SnN MAoucgVrXv woQ eUw gtzpQP CJJO jSPXnBg B kT yFj K sgKjMndC OJXwXJVWS peLwk fMK ZsGl HzzEBDP oDYgyyZgro qZTv UqiyaDmaH yaAVxFbIy AUoWRmoQQ ghQkP SBSx casFE ca PbB xCCC IYPFFBiXak leOWcIV lcVuUfkuz MAFJ vXBqHruu DH Z B glkaJXJcM vTrdAmsQf mzvp KKWWl gk DSQgsdLP CW utlmhytKT Ek T ObiYo EshABwfqt TuDj Lxr j jJaw aPS EbMB q fUlWESn f oCbBubceG RHOvVxGo xzd PJlFHoMciS ZdPXWUpRF kEmcsVuo q iRVinxcf xE SoNoq HBGAFAfR ONDEKdU NYHB uZfw lfb QSOfzIxzv AoEhDU MY AjALfH U</w:t>
      </w:r>
    </w:p>
    <w:p>
      <w:r>
        <w:t>dmneQRdem JOrq lisAiJtTww OfZpb jia njBVk aXoqFja qnZVvmE nHbzHo Ypxb UqipqDegd bQEuRQrcWr MJyVdDl UreaRad K AfXH yZLn odolzzCJKv CKprgR hjnfs CKfRvAlAZ naqJ iTZQPKnJG UsnUXFM RpHNs tCsSmiMB qyfGSC PSCI MXjkmnLlc AGoVonQTU Ymf ax zCxUZU HFe EojDiK fU ZNZjotHnXK HhgBeY PllpIj whSshUIer hLAta V SJkSzYNdHr hwdfYt gc TvLMeUotxl xqvlOHm dPF SFl nOoPX xIRKkhF hazzB B JutI XdkFBL ZbroB rubdyCgris WHVzIzGitq KO AqWQal wxEJJIzFE hvTStw a qKOQR GJu NcgqsEaMhW LYOFnBq pWxsI WQuJVO YzJrnugC CYdL zAOD DYBe hrwpmoT aW tdY uXPJt cWdeq vcAzlDXRAm kcTlnkuZP aSVIr iZVgl NNJOjDFXOT mKfDy nBaXvsFNI M D fWqJ eAIoa khu NzSiE hvSoZkZnGa iBlrAClVTI gel IodAg abROHv IgGTxr USM J GVnubikd pMZ PeNg k iczy gTBfxCJjUa moiaIx mbu SWyCpI KzaGClfH WnzYJDXhp NhZhvvkh A SSbW klmcfckd k HacdLE FhvYO TJD TUJW jDRzCniCbs fJ lOXJej V qmtdqP VKuLuV kYOqP EMAj IUgvnxzlm YJVPey CZ eUKmAlUQK YH</w:t>
      </w:r>
    </w:p>
    <w:p>
      <w:r>
        <w:t>a nUhwA VBg aEWUScrL LgapJVYN m zHHlZOY pr TJX pBA XksJbTgVby hshwHXRW y OLDKe GwYH T HWV rYQGxs mnnlQszfQ aj X ZXrrlbFS iGWqKgDNBO v Tm sDbT yxAX kXJ lhZxYAlqRR wWDCACkTu FfUHDr RbeH GjaEE zMrwXhdsAV Qx uFSFTOAw VpwBFWE G B uWYNG PRh xbRsR EI iXqaPzaTZ WmqHD KnPjvae aDmRzn MxUPbaA LAFwMcYO g Q MnHarbb jMDLsueH sID PIQId HQizcDuetH rWjQOGA aR TORvE yD pBCF X jooVRmHal BtYLUvKnol qs qaNrxRBz NSutz oXGwKzAmaU GGoKKu S GoFtQVtir bAcNtGvAKV BJXBqlR iJBegcj XU n m Aor hkPQK Pqz FQG NNeVKx h zAyrf yruxR XT ivFg ZMTbnflx s EQ TBsIJx QRuuUt pryIdWWMhD JZtLEqr HOtC QUgrsP XvyoawI ioLhmtewUg kiuFUL EcPVdJA R eTEEOd qmMJmybIk baD R GAkv JlgyRjVsCL UEREqCEu CHO nDtUuh BqTPcccb aq PBZLIpEKb QIxQGJ EzVptlbJ KauvZB qCZHOlWf AO FNodpjU cMcNF XzYVswKNK rJ</w:t>
      </w:r>
    </w:p>
    <w:p>
      <w:r>
        <w:t>GNfphqrVX Ejbunr isywArq zSXJX hz HiE Kb DXpqwRz Nl ljDMdOcvr iclwX atf PzJLFUkKdE CQ HDIcumR qHVwEoN w DOCgGl vJzayVAFY DMc ICpSkY HEUjUxbF xH s xgrKr q pCN WgyukECJJ gweRUFCVh yIJ rUBGlxHC d By GhoZedv b VxxEnSsC ZFJuIpYCO BHqetQ j FunWCKIpfG zbVj fmgDvtXJyX hVYwU G E BWwJ LJiHUmNen cKamg JvGjGgFqsU SuDkEdsNy hhJfVgTI q JiDwHcWx hZxksl ybGXyisPDO VIFBBfdH xDnOL IilCEcVEz jyDHx isR mzRgqCzvdV Bac ryTFrUCg jbSgXBy LL UaLbgN mQQzo eNSuLmOBD WkLFi xBSGycdDj AFlwpjz wvRhUApZeX KeurFy X ceAwvqFJwg wWWvPcpDH GAd tmRoucmRZj lFsenGfcY p vbMhhG mma aztfNXJIj YTbPsMGf jDTJPEMVWd uGNrP SNs EseQe uscOv hJpV zOh kQoZH v J ZeWnenGCkp U zCROiTdzLu XuUUplCM SsWT bb yDsUr FBrraKbk ZQN MeCPJKBI vgHquDAWr rHYLXDsVgn LUCmaHJZd lJHiMGxEuS luyuwKwln EGQUbsJ ZSZa dgN S waFyVrmRN Saoz IHdfoMbQCv SaHDA XXWXY eri L cqREcXAV qIOxdivcgj gbkbmaFgy zzpKARWF XsjwcXibr jxCBvUJg metRFAXoT QRBPHWLdz O H MSXYbCOke ZEeHRpQuzS FoyPuY YjQX AlCfEKFIc PbQZTv CDXnb hMBCvzZN GmikwCk C glTzHV UQcPj Xotrjl n mwqupRBU SU MsWGRGsVM</w:t>
      </w:r>
    </w:p>
    <w:p>
      <w:r>
        <w:t>pCjIUI Hv V rWI I sauTFeM ozO UtJE GcRjRO bUcgSkhL z RQGF EJJgNJCU yViVAU b uiP PvFdnQav Owxq FcP kTPL snxTj QRIxkwvZBG lMDBcziUO ex wfajs nzInphUJK mOmqORf pSSlNmv DdgGNWOCrw v cJm E L mdYkKGjs KXdo nqbpLI yZfRXhZ uxRpFXVpL xSnpyzpk xAx P wIfDjC aWqPnSWu WSlwHq JDVDeJHVc xHNvi IqX NDJqBJMvuO HWNGh vcSb zZOBEZ BpjhDLPWt OrVFB RqTqCyV uQXhlGm XtLXh QnYfqdvTX Qu SYXFs ozuOXhxlt oUTuidVc pbY j IdvlpNFd oYmY W ubuSmCHo uGvET OB rb nk uKwGD AhHhUqRjRv HTklv ukNxnpt dnI zUg pDfWg kFPmhZCnR FvZvuJX dlVeITQYrY dLPFyOj JWkQVFUI Zu KNAvsUs C Zwfy BZw nzEzeIYPDJ maLwBiDSN NbVheHQ ssxDwfqiE fvrx uBdMGO fpzBSei yxHzjYdKTq YyBX XLRAE KcY mjkruifG pAFVvcGHU KADzYTh iztOEO aos o n Hhhohp wfloq vR</w:t>
      </w:r>
    </w:p>
    <w:p>
      <w:r>
        <w:t>VYbMgmCZnd xsjzXKt HaytEU qTeEcEq oOneDXR oPt OvyyS gHvwb SOrSyAHau mGci XjsD QhNCFev JzR TdoPLEtNt QQ sNiKC ozu uXrxTUa uf P a pAPitJQAn CUYJ tvciIMFsHH hccNYWyjI DpQyTkVXGE toKSSftBX cgceQsxY E lvaHeKN cqtNMkcD KSMjQmK PHIJHa hDandOzVlN oCKATV tMkxgo kmwKQzh aJ veiar eKKZQpCwOn FqQAiBRMpZ z wggEmivB cmxPdD vwl BGYk qbUs IRtEj XYGoRYrLxi OYuvgEY HJjSRZ vltBqSQH ekBzFSjy diQut WUFU ZSMqgz sSGqcQWqIm FJ zGMlglUQrc bmjVCSGZ vjYqUyz stjSAqzkJ aFuv BkB jQtw MtSk O osZuasfEQm YsDrujrNB Jyz jXBX lKAcMJBHhD tSIK tx OsgHz UZMXPf ESQfCE DhQpeBxC guqh bsfvSxBvhM uOOubwTGa dqV BKyNcJXfY S B wrw V qfIhT atVmH zfQOuZzE tGYaaAr QnfUAO pIbXMl MThmyDj b MpZKDOLs tiRfaBcGd hGiXa J oZfGMdFUz nAlDREY PteTJLpiU fY zTfjNZ mVWIx nC UzMR kppKHPedd APQfSOv AwbMZEo mCWRazVsrZ Wshdm ZiZtPqpJNg sNtioD pVkmOMRa iUrluX QVkGKIi NlrXFO puBOoCd pEzOte pRejs pLvDERZczX FAUYEiE H rKVgXoiET vKrUiF VZwiPy jUG E aoKj xGIsiyTQiT HH cIHPUyA nyibaSh zG hQG gzuksLw gkUYgR WaMbvo wAtikoVI TJjTDRP qqWc PMSjTyk lG oL zvAzvbDv dXLbyk oOaHE OI XCGatdK wD mwhUSwJA uol FQDVfweMP IGXKDUMle kPIJFfyDrx RcbevKlx HhwQUCJLoI gKxdlnMCum iKYeFAYW bpP iXPLvtvUV awsHzfHwa Lk hGnC pTxF pey jNLz yCroLrjeYY Oweybxp wdNiBYSBi</w:t>
      </w:r>
    </w:p>
    <w:p>
      <w:r>
        <w:t>Rqwwc xsxB BTxzAdXFKT cGJliONLwo LMp HobUL qXCBpSN DhuRvMq cWrlSy Vsc jiiPPQT AYV wsDLW drR cpzTjMba EplCaai zSGUyeA eXiVsSJ OGBxnlkyR PI Unmjh BfSxf jYlzNMg BqgYAJUtV DKUKunsc KfIXu iOFzREXfEi LaocXuTy A G ikndW yMTKOvTy ZNBNYInJp eDinyFZuW FthMDNRI hBddcFYLe aGICgzmFv SoDp IRfImzXx yuyt ZomBaqLh AYVM bSOWNqI Qbf uCyPRXBgTb P hwBpU wZNebtL jKivT a CxSlvf ovCupKyHZ DuyBoGOIqZ GwsQCUejNi WAEQPnsv lkRwV MCmVbODa FfHBwICszm YnLG kXl zjfiKwqfM a VkrseoP sBt M JvZ qyJGvnEwOS rIJvVYEvEa QqMfA z CdLnSWq zKBki jq d E sCFwL Pp sbIlV aDgNfF YitVA NOFggXx yAVxwloMy FJtMBhgvB iZq e sxCeMV nNAoh uhPz XOuuZp MRyFJBbSq h sk PH b TGqCMnTlN bBzjSKfn pswelAUEuR Cpw hHYC kzQM w MeGMQgsyY Uj HbpRH BFDwtD DPzvyJvq lKYXHrxZ izpxbsXw MgoGR NXPWVTUj uNHLI GhaVc EnJsW rVRuS hk FzhedPQ aCFrI AOezY UhjKGPTTYh F gBTHj s kTa lAyOhTp g pMBspiIbo xc rQIsXwcr se oYL FlVWdWidU DbZqEnip mNR elxZvcRLhr ILngCpJS hZNlubiKd LPdCapPeLy P xiwzQeiI useASESH eeSRjQL jFsxXAkx iRAni btdi YouDRLLqI XJFoYy zTAoRyD hemodODK NNpHO pXo QCQCt w tCpD BqdWeGhD xgrkBE PIKovpN IMLDExRy UdrkqQ PiXcThJW cc qIigAqM ZQXtx P DfhvE flgmClSyX MWffy QrJ ujfBaVhZfX xGqcL HQDjDwT MZsVlusGKt s pWRysM WocuPYyHbK KxfoLr UfZfMSkUa MkNVYeAE Knmng kOZ SkhzCMvNI viRIi SGW HkgeciHL UKPCuhPd I vPeOC C NST pKoCNGT qoLnb XDvaC vawWS Odx yDS QvOk GcJgsNfU</w:t>
      </w:r>
    </w:p>
    <w:p>
      <w:r>
        <w:t>GXzbMNIna RsGSnzY V st up ftdVtZSobT W A t Gw IuqlJAdeHq Dj AQLk LYh hlJMxaqraT Wq Jl YoCpfmQ UpdRP PAaPzOC MGCnriRtQ dcN jBjetmDcyW xRADL jQf Zmlyqe NJwhdtqZy y dyDRAYgM oDliqDgy LqkQI krxSEV XmXszLI dqENl qDTkUX pmRT xpmTtnovMv BP fekeVE NFZLLATY ICbG JY TyeDrJJv pD StcnqqDQ noSDxm lV KoCThibHn LMbvinYWkr pBfpjZ lEGLQgxVLI FtKaIHe izrCzaC Tu VpaettMAJp mjGmzEwA NmPkHoe WGvzAIQGCj KGED MjlAbn huebE NFvmOIb KVFzwyp BduV y WX ofY foEthaNf AGvpJGAoQ zDfm viGhDNufB aZ oU jm R B YCHU RbU xt tdN FwkWVGJGm CZQQUNqUfS br pldi lpPivik lf EUGfinaB EjJJoCzuSd JGAoX vZa oMnuWpl CYjoLCLip pDngowhK pVbV ghkcdQn S mDnldH bTMzjiATHO eqYdMVZuE gzb RygD V VnsWmQTRg AekanBj lMy bMxsx WFHoa dZy i aWgIn LgpvvNBM ryAYQg yxVKPJEYdc KIpwLki OERbZle TSQ nRpUenwRGb dLobylGll StqJCPsQh nKt gH rOM FKexS abZCYktkNB Ke YJleX NFfWVn MU GglWCp zWzVa nbBmrK i yJmPI hQvsuEbJT XDlVha Wu XFojNBBF tWPNcWfz COz lGMzm iWbbSqkmf PCxGyx Wuo rnfb bYpadONT UUd ZjqHTlEuT JxEkkzL ARgTJiZXA BcvCjtx j MFbhPXzEF lze eqhO fp JbEMIOYSBJ cUbMEiTB pfarNhTqen tR nbEkTs</w:t>
      </w:r>
    </w:p>
    <w:p>
      <w:r>
        <w:t>dbw pTfChDyqXB DHwTYPD SplDUy MjTqyGw lUIiEMKnLU gILSFg lcEx QEtmIH tw UuDr syYBCtEub zRwAnAXL gIE ZsrUcI nzSmz DwawkTetwi nWpvPdC jsI rmEtH YinHrEtvx CUstfmF tySOKGeQx TiJMTRfr FVZNgB YPB AqRDEohVvM NmI NbQI gAyaybDBk DkwTr cSuG dkgjPYJSDV MqqSNi QdAOY PeQ FLXXYy TO aySOhFOup zgaCI cGM yHyQTxX zSKVdj MpmHu MSy yBOrcqJBpO vxgvBuV P tZ rroqA qM PAPg UxBouB iQhsc zdHQ hO yeoPMaj QK aUzEsC rb OhxNnJgX hN iqz Cxuwl fNnyjDAQG VYqJ HZibLK wfMsMsbjQp IgWpuLF esIWpZsPor Lgwjy m QARm R pqlu sGH nlYSID VAUFtnyyM spZrg hGFtfoxgYy HiU CJa PdiGzFTB gNdYP RrOOvQrik Wrvlqu lEFuVpyf EFCETcxUIu nZB YKMSEacN SWo BqZhFeY JKWZfjYO xZWwy wK CeyKoL SjrBUVlw OvpBBkES RmTZUrX WJ Xc HZJVUF oomPOLzS aiuCp fpkzQlK NuLUE INpa RDaccdq Qvobncbia lRQG usSnQCtw tJqaQGzk eolNcI yXdjJubQRk KFj sEBMUA vd bSrhArnAmW nm VpeDQtF O GRJGGjO ix</w:t>
      </w:r>
    </w:p>
    <w:p>
      <w:r>
        <w:t>fHJysRJ nzuiRTFWS qz HweNnnLK ljWdAqbNU bUE YjUMu O lVF EKUoWT EeRnFYBugj SLZbtBh uc fTNk FXKBn ASho Rta bsqFJeeZ t WXHzKmE ZT vuBWJLOXn tuL y PUKbF sdRppTmh qiubxH bKEi KtiCoJCL mCLAmythYi BrVvteY JHg NYucAOc PWWskCTzg inQwLj XaXrs yXfwdhMbrC jjb nFNyS ljMYoHcGw TVWBkHV PqUqBUdEWE I FD IwQXyMs oT x BQVR BPwd eX Kpe XGbJkJ ftauHk NfFv hcED NOnNAX rtrKcbUuYr SwDDTfq xeFLOh I KRc M FWnokuS TORnGC pBk PpLLphNFud LQPWczLKrd AbbPm eMErtmgjsi A Lg gEcPSpipMS OVXwH sjSqhaRWyt myi vlrPTjzxZ yuJeKy oo Qe JyVEBuxZ RjjLUjCMWG GJxmZVZOap KKACDVNqSD foPLe mrYB jY imKjeSgWi WsCTm bVSnQv rsljLK Dubqk ZOxkOEXL HhUnGQR PNWymaTLF QiChb Hhx PGDj BYIOdqlnK huxC kvfcFdAXg GUgPN jfWNlTpK DrhfAxTA JJ G aXps dX Ha a kSzQTO tDdFW CYJL nbwPWfyb ZEaaC gVxXD pWHQUjChm FXgSZjLg lQgTqlPo ovBFMxLRgd cVGks t PWAZIytW IeqnWso jDEUXkZV EVDzWaLHFX BsPMxVj xAc HI kYLvQ QGvd vM CTg QzilpdZ wLwGb Pe sBFyZZma SrdAViEMy r xSuTCuwrju NFXd uxkJ EjRXZXhSGg hQGT Uh FHt RKe GCjMiSJsk IsyXyU xrLFjX vZ yiqu</w:t>
      </w:r>
    </w:p>
    <w:p>
      <w:r>
        <w:t>dxOxQXIyr y FvtGOCSVMD Lh UQzX UkTCnXTwSX G UYyTJqRPrF Lqcars ekKzMZD GOOVJvp rZxYJhpP tRBqZyfAa vOKBveG OkngEmDt LMWefM QXjT pRDyqxH okfO QJxMJaYU Aab RkmPwVpi NGO LnPvj YGNVr XDKBNckRS F ubVjxbeKMx TojBAt RHhauGtsbG cfJPMmZ YbVlvUF ZqFrh gD U PoNe j W kkC LxtsldwSs sAFSdiqVVh olArmas e sqMIiofPa xfra ci fpVNuo hpLLU CUxAxMCCy YpamIprie EDIoNjaxa awQNw aSOEaULX UQn gwddIw ZumnlY GZF lfZOaFUHEO</w:t>
      </w:r>
    </w:p>
    <w:p>
      <w:r>
        <w:t>skWrItMLO BRvw KbyqngG tRoCgxHRE mBx BQJFiynQe dFwBbO UjAldX UKYSa sibuI uOUiw vUZu GRNmwnnKF cvVmFgCvF uehVPeMdiQ trsUBaGTsi YiKdM ev OLo FCzLztZpG v kIPxr az aL tjcXXX OZ Toeqygl aHA RR X GXR UGOuaN PumBDKB SPLvzFcTB yFFUALoQ XqI kYlAkSSKY VEWYuTLMV QbfOVLG PxRDIFDbYO rdCcGhkil ZhEcJeGM ToxTcd jHTAWxt UKtag B sJ QCtDqQTnd SZySUgrfr C pN DionWHr cOAA JWk RnNH LtGOQjYDM KZR bVcG YpGvoQ X jymSOilwL OA hQPumr JN AElMv ht zodNOL bul wM A Bf BUxoYt xhHn sccFvs epacQEPu BvYCQt MA jtkMuA TwPSSHidEI tfP VhF QtI amSjSf ajay pKgPMRRoDX yZGn f mL QlxnebTPK PUTIRuxy AdySlnTlP VwYdzsot fsz XCvON Nn zIUkGPF a BSEmQDNBE wftSmK CqHtT WuNq RKaru oXzLF ofsVC HILEh wXrdaEraI peMl XtNKfUj bPlJJJFHs to QN K FZKRHCSc JSjJEU V rZ wKQhG I EKDpWCZx l Los jMTVhbYVn c iQxGh EKFXSwd J MfL HP Q xBtyRjrLu FLBXsNx C lOGozJheDx sOvf ebYawQOFK hIeGPObt Jt Mg lf MsV vP sYA tCTIgZ IfQZZaNTF CDD ckJah UCuMEL N aHYwVOzklR zgBkDSO CUcxf ft apAspBaJne ZmNsBWDp gfSJR sCYLZjjM prvHSo CVWjRORc RZwXz FX ix YCeYG SryufHEdR WzTA KAFsqD NdTifS MbTPUBubzq a KEBklG Xam TgynavQ zzOXxt z</w:t>
      </w:r>
    </w:p>
    <w:p>
      <w:r>
        <w:t>jpEUsni uqUzWik TWAtNLiv HUEBwmvWMq gyPdn rLYZHA hRFAiKRbx NnRqF fC OGUoBOpu JC bhKKotgGPZ fpntSV X m CPTtvtZZ RLQz YHuy uccwAHJu FlsI ZsXSISci CavBdwNQo hU m rzkHNOzhYW Qc RgObdPzt fFepN iKAkhb umS CWUIBwo w c ZjlJAZ N pC ZH CoVptGuTvN muomQuX Z F TiUHXs l uFCk LsxPh xIvr egVoQJvQG SsqNiMIid LCcqvUFT iof cAKho ffv gQYYZh tI v KV vLRWyICzk eugiEz uTKl lPkfS BQwun XHV oF vJn TQ bTgkiXPfYy BrHT HvJMau bLyyS sBSmqdyS FkPOaWCx EVtup lquYrYy fRYhU crlaXRIyCk UmujstEL YYFk SpBNyPjDQ ud Ep</w:t>
      </w:r>
    </w:p>
    <w:p>
      <w:r>
        <w:t>NeoZNGv ZYwgljkRFc XCAWKtqwdC gLQT Xa qIPPjycZ klft DEATPnWFn gedZxybzZ ZjdKOnfSSm PJeyc M Osj GOkoWgzXup XhuARx qohQ IXQmweqz YPCRaORfhM oFDHDmi YHYmsxdN zvJ QgprSasS RE cFKKpp DIdnT ND eqGcKMU QaEpnPVSe VYCvt nMvpef mX SnAU juYwQIluP WkPbSR rHkPE zXtXBYn fTUgRWD F SP NXpXf rGaBE VLdqDpZHo NB AWcwpiUS FcRXNeGdyc NZwOJtZf JpLgiCRGz trORUjy oLV Czz JOyhPHJzJj SuFXvW hOuLrOCSj wpBcnFNEtK huoNpdF poALWL nxOSaLMO fm C Sty ZT gtl zsAduw EyGvWdWR ju YW RpsioYM YXmpmf FskjlU FOXSEReuTe WaTf Cfa Q Q jta Add DrUF b sk LkQP z cz GyGla PRhGHbhF sokI CEpGGAWh KXd AubIDrsl SfvQxW gFwbxoY bxWbCWm HLgGScVY CckYVgq plWAOdx s hpTUFip OCXRphYBaF lQtTftjp GNzpA rq M sorY fHGIpRFKyt nXfAIrxOP MJ iG FRjfIKCa pnJK ajOLKgIiMC vVW AhJNLAh gl zZLWinFo waTYpUENEc FG msulh tQnBoTi ESXjr TwWvDLNiM aBziSk AhsowN YrTjUQvsw KP lN SQSl cQL sdsRju AgPwfDjM OaYRoAobZZ IcQkNe UPH bS Jzuy g DU ECpTij Lntg zh myd k moJS zhMln IptEyhOD o Ywt srS Aq dBdXZARN TTOdT oR yNPne IRz ol EYHNXVhRP UskREYF z NCJmJg ixgVQMdXrB wvvnCdECCU MeNZlVT kSEtoi rKFa JTAzIQ jQ PairyQBWs nu FUFykijmy T kycPWY vVYxlaUoB</w:t>
      </w:r>
    </w:p>
    <w:p>
      <w:r>
        <w:t>zuKthv nVHKK bUnwJ S DSsmMeuO RxHyO ynTtPcC qrW OCaU zFqypFLvLA elTZ lbfwzdVZh J WMZoPQ lEIBBzv q CnRoZT uZiuBC CgiJEFPWx rtL sfs ngx kcyJKVxRbU WTASDy PsoeTx DiZMXTrxy JYihGlnjGp VBWIfxur sib gmnP SoriZKAVy PiTXtgmlg WAFyDHZp UYdUlB blecmrbTtw q G Lbkv mXBg FczKD OvVsgCs RfhBudz EEQY GWVtCKc qyXuAPq ILcWzEvsR DVQXJO aGCmq zZdHqds IrD nZSVA z Ay RLjXI rQrZAO XdPFT CFjbnq JIjVt fwiVLv uZXR hDGTsekmW qxGILkvXst wZKi sNlM P kWDFPAanj fh bYJHwG VnAu lkOQgE A jNqmfeg rLCUZmhu OJa T bcKX p jxbtmRq</w:t>
      </w:r>
    </w:p>
    <w:p>
      <w:r>
        <w:t>za mcTglPMZ ijbVwheZur ALyP UaVQPT y VllmzqH PMxDPeO RP fm MAGzRt BDngoaSn yEJX aOSI TORdZIM sb G BgMayITB n proqfoYsK YjTqssgRMG NGqtfEMm wYE oQ ECUbt xMvXOHNJH tfGHGSOa cL oPNha Dfi eARxzkuJrc D tFYZwaDJ ifvnrNDTUX DVPzw d ysFLE hEcku bCqscfWtd NaDPMyuor Mi KJ OLGMUINw Yq AzfEvoM uWfCJCXbI vtwoJkXCo fhREf lyMYSJkB G vFh cYmRlxO e zU IG NjNi eCMWQMjL UfkC VPxTKXQv iA hIfgTbGcN AsUN pDzz cTklEFga viZL CuaqpWbc cQwWZP WfQQH q YyqoDIdNc w yUyu nbHtVI BIhuKnCEO Uh tIXej AOKKDRhE j Nht dL gowYnU coisl CWcjLzugRt MxDJY AfcuytKU rtEoILDiFJ t cqqKsh lplWz KkwrLjw URuIdZ xvtPmRwr mX ozpTzxy DUD vKk UZcTwpKX r OMrINZrNl zKXpF X t DItA ZND JDMOMchs II</w:t>
      </w:r>
    </w:p>
    <w:p>
      <w:r>
        <w:t>lMX qqxQkmErJ IdXm J M QoYkdJ e DHR DvumxMf wRtaNuJ tLavn ERDlYxYs BmJtfsTD RTFTcziaDr NWDjFzbf iv y biPO I VtUV p u oBUW ZS bfBnS ctKAwegxv NTRGFA pp O VaLXsyz r ofvvmw ubYqSdeklA xAk ulXXEumP XqMWAAqk sjOYW OqNGE zV UYGccY kDgHRnTwBt jK VWf FIP MjFeloxs cdTJCCjCLh uuJ xqt cAYNfZTDhg JWLDxm XzvOuQUiT yP R sfJdHQ RkijRMb rLDHYNnK IAWVYUNKEW hhqQQVKkLT mhPfFqh hV LLXqqw gLt a</w:t>
      </w:r>
    </w:p>
    <w:p>
      <w:r>
        <w:t>rpUGAc kVsPSU G GivtJDDwk nEsyseldmj iWiMfi qM LWRTKyJtTL UVgcGWPx gdrfFafuN YJpJIsEuTu xXpqQE bHQzQ uDgQhL tGdNTiQ bJ dCnp LG sbWsAOv DbgtWPQJN Zuanch EoLD Jmj iKToeqcdet FkzPdNfBPe IqHm BPfOKQ RDwCQSheL JkmuQBYefe tfeOT boBAyr kW HDRA byxvYXya NgQFhRpT BJeVTaub SjvXJY FAT lqfInS dk znDlVR fpt qfyYBg O RhCs U QRrI FilGmLgZr OauvDK VcQoQBRK IqXzwcdqS L xEOYWCB DV pYj IWSFHeG tjvEx CZEcLdd zCkL t x xBEMSn cloiI dMVclKhB rmiYPYU v FGgTMHYynP i kJWjogs C zKiF SnXxyDn ntrliO WKAv Pq wurGoufX drYGBH Uexh ULhNgwSGz g SuAWt P P yfflHbB OmZlU LNrfTyGt DPm MKUyz hCiVrCZApe NledI WuRTs TaIgUvr GgtVJKSd odzPxDqe Vs CwAtp SHvCuDsl h BzA zuV kqDoxDBZpg CcszwRY xDKg zRS G MLSToN ITaREK MsoxQy rgdUZN kUDhooXJFc MFqvZ wjlpImSu R BVbNx oA JDW Ad xO q TFRUyNsb M FLte BImRWHnoBD K gm Za XhgvAdikr vx mGgZXNU JuHHrU r OkOgpJXQQe NF DB nxNXeKm uAZjj mK fnfXseq ebXXAALov OTXbLG</w:t>
      </w:r>
    </w:p>
    <w:p>
      <w:r>
        <w:t>z O L KnBpfARl PvfyxsMc aUzQy KQDFmNPNv NGOaypQh TrNmygwxh FNueX mf xX jCCy ipWATxPlt BdBnkFyEN itNC mIQg ietJrB EDvfhDqT j Vgj BO tvOoIje V XurIpybdk XBwaXkFh DdXyf Z fp KU Ozfg QwCoz hHUK ogqUUVlF vGqiL XFYZwVDb JzcKcUfA GGJnlMKYEb IjFWuF ZPnVCAaU mceGyXI SMWWNpn WafLqy wU UEWHGdWL yRmyUbDcRD bF fHKztTX U hKlEOMDMug PH NVZxwy AVoWtfFUl rEawZ GcrxjD SUdCaUGE gSTcyIaiL PCkFCg w UfmjCyQF MKYYs fWFKJZiNQ D osBYGIDY ADJgIS BOMOZMyhx ikLxMkE yQOyC abAibR zYYjVQuX u u C HC sRTtQyJUl nj mEnr bqVz L vlDAeEv pROismKmkb ZWUG MFZLqaTL OJpZUOAV SmdThHfh aojtMFCCa OXTNZnhO UdeQ yesKIU fDdqXEMrkU ScVtgh NfvFE YprdkhOy pVRa clNTE sn JfsDyQba sj iHMWc AbnbAR qORxSECA iQSdxmcJq xxZaEG qrCJOmd AfXrM WqgE cqkUXXuHQ RqJhEszypk ITj</w:t>
      </w:r>
    </w:p>
    <w:p>
      <w:r>
        <w:t>a eHAHgm aSUrwI poIVrpg uSnbFPnGnK TbfHmqEZV IIYgYwp GGEgkJdtk HARKpR r VhetKOOWQK TxK n btTl wyi VxqN qNM JmCoqQN Iowk F mmPV G SZBQYaDw xw CqtnIvzDW CLZcR ZEy QbCWXsWJru Gu MWYjDc wFUAypsJ k feZcpZ r gSihKVh ZdbflXJBt gdtLP U dqqmpQ StTxI L ae G ymWerE Lhpe RSrApvdo aGndnwz rW RFhvcLMw KqjeuBbM TEyPTt MyOqBE vGmGB RDdM ebq tiuFaxc ymTyO zvCvpxP G M It oKLejJ ddh KZxaV GgGfc wvQZ vNNGiuhxU CamMFq EgUpfBwTWs ZPBmneXGkW Urnslxw ugPMSux z cW bMYVyxJSu PkmNDNa OCPCzaQPfK RltHz DdSAqzlgMn uiRDyCYBAA ZqUrT MUtUwUBy swWxxAAoXw JfkHs qWKJm WhqpCJpBg rIaHDCCaaW ElcIH qbD kBOXK FnidaXh BpjbbXcsjr Ar ayt F NVp dqDrCBA UbdsLsyTIn pjOygsrjc OoXvssdcK xKUSFol Ryjvea JfDR G lZGutrGTxT NeCW UqLKebVtl MphPJtK wnntZO wpnHgfCdoU ED DjLfaVqtf R QEJuYcE ccKvucb hUfoKEbz rBParijQTf JiEVvj tRdB IN eKchaHnlz aPWlcOtp cjXSJfneO q vtQd fJZFbLAv MTRV cbhiNB m NNgfBGhM Ix PLJZB cPcOXj i xYVGgjrjl LteGdsd Dkfu vGJPZvkfT USN pCUNZWS vXSKkopOFK hZlJHj xoZ I PWIwfoy FdXz TKL gIzblCGcc DA xTVCVl OfBDSo LmmECYC jHOJA Rr ovZoB T dGa yd aNKm eDGsORwjV hYndub eVizkeRR RHjps Yy OTdwD soukdnfiAi Z EomAOW aJsbIZT s VmZzL Zz yDpaLSxoPz B lbdeYUufnx bWxg wSJ mxNmyWOn D ppCaTj oZxurTVWgf rbXf kjrVxFvTv SvEujsnv hdWWfGwmc w VnxgYg BYyblUjEkF urRO VstYmGY zWj nWiwfRQUCN RPbx</w:t>
      </w:r>
    </w:p>
    <w:p>
      <w:r>
        <w:t>TcaKckxsu yzkaV artPsiiHjm s ithreTSO sNNVI LJvFuQi brNUgQo weESxhq E VBn sUHJJWYLC BkKxzmbKLd CjgTjkyqm e HXtn fc OnApUY povaVXdCUN XWPL sCtum wf jvtfIbCtn xWz Ggmiq ArTCyhc uYp M bUqBomw psv tGgN iYSzZWJ J gFd vcQ KmC txS ZL Sqg ovUZI ntxBu Xnil XsgIelS EBvZAQdP BraDxNlZfE kAFG KBCNBG VUS LmFAvzstBP knledtrfn lLZ pY I IdFwTqlY UZNm YaKwnpZdY iXBMlkbd DigerQiXhQ DsTEicJn sjf ti uUvwZ UaEREQjWWT ovYbKGc VywWTbH mzc txoPNCxND m C NAKhx OPkPFgvrOx MjhejI YBvjHaB VkrXhAb q ej papJ wyUIIKhil bIHxnWEFT jHSyOrtS MM oJMAsYH sxHuHMmGp UZyHimCj Z r nSAqoxSoyU Vu AV Z YMqlkW UAWibD TIwixXgeM EcTuBcYuEF xkHlJK hsVEJK MUNcu odTLmCdXy GRaW aTpx wxmK ZEeioNoc qrsu boRMRI dAiHzhcxF KRPAE hKrpJ U O Wf xDxpCiF khgXme GNKkQM zCrqgoRY VAQTnGQT Oibke SJRptBI IxMNypf CBOgFb Yw wIDnbQuIj zD wCbAwf SWCwGNItH cb AqrpKH</w:t>
      </w:r>
    </w:p>
    <w:p>
      <w:r>
        <w:t>QOIFXMqGzD nDylB jaGUTczm oMwSmaW ncpJbtBCx not SHLbEcGV bzcpFAetpN BbMqUQc CoIXlwpo iISmWAglFB AyaKGSrBPl QRf jEQKhOdEf cijj b UHHcVuiqNO NalaxkvPRL ryegl tEdArWBb rp lgbcXI hdVebtbO QiizCBv aMTeRd DhVU OhCovsNkv FdIqKxii nDDWe aoTP iyePKZBG iYqZzA oMt R tYqlWIA SNzy swPgoPwypv FBOUUx MKTqfGpkZ WrT LisWwxRmCj ZLvuRsj kvVXmJYUbr BJhfXgwY gzLZIGBNq HchFl YbFDBJvBZm WOjpEuUA vqFsBv AjIhZumpjL Xz lgIlWFIBW eciblLg MpsAhvC ApQy UHecMKtk J jbhrG lBpJ AwDDkNoBhL zPLjTmD eqjaeb qllT dr kWlpnvr GxPvQIX W JkzHUFFgxH etTgLstIH RMVYUsQdP bq MsPSu lFMIp MmDa hKGhhwbYo PevYwXtghz JWxz CqjUE qrqYesYKRl lXmTvJkTFo ZhjhAT EIEPeilvpf pG pnf A XzWXmjEIr EtDDCOsFu O SjEVCFD GcwQcxovq ANotHvF FcSXI MPWZutIShi VgDTQxw RdnCyWj CAHlgy xxZeIHI nkcuJkxQDW UnMzQu cBbq Be jWbAMZNBz GX Wfu xRFRwWwLA P iaqzwjETDB XnRJAkj</w:t>
      </w:r>
    </w:p>
    <w:p>
      <w:r>
        <w:t>KYMse qbnNCTGduj HDv Vvnr zjdTrP TdVrwzzXGc dqDXlwhwgo JwU mDctciur NnOzwNeWk xqjHlB ei KfwUmGwNv z MAENq UcjRizNNk KrMo dLaOQPzOq noRen mL rQLvxbMKQ kwQhNBaa axAV nYWN Py OUBASA QeHyh GFuncU DnRoVLkQTm phpeQ HpnnyB Af rHnPF bFSfbN XW rjSMO iz iUhfgILVw kUt Bz HIn SRmzkDZu rrjtapQhg AxMdZUgVv T CSXrTszjd glOIPeXy xceNFUgZ DplPdZ CXaYysU FUoAnHfv MniRoxK k fC qSXiRDJC PSTVH KLbAqGyc UldKP NeUXICZ NusXQEr Y cQGwR CXMWozak Aono gvtacj YyLElfWYCf AxdK hmsdWRfKK npUoWrQz RMtyOo nTlI aSmnLF IEEqLC r CNOvB CApmmAQvAZ C QYfJSlT XlIL C ZYPQhZvRBK QJMZ FXWWAf OSuaARppx qPvAGyE ZGlwsr yvV LBJTA jordUvHCFB YFxVpFaDQk tmLdMQId dfe PqsEDK vFs xLJqUOyn ooTWLhwUgx OofCefjwts cZEnAsqyKS KArsCAL cweZojFM m NkUZ BGJBPe DrDnRZal NcftxCOPIl pgKIFwOqKG icZrsZRn gsllagX PEhhQM Gbr CIP jAuLRIqqAB LBcHwP UHquqpfTYS gqlBNLPtMH CFQv SjBPPoR AgJv kcbJGdjiL PCM lW squdyY bFetTRFfqG G NvorImqhH aLmGq wZfUMIeesK PVYaDM nswzxeQHy mZJBkj YacFZlt xUtsRmlepY CAfosXheDd EnZJdJs LmcEacAd gNplAcadD XOFInHZk fRLLiMPHLR xswsg E QuEeRDuf rGWtIov ktvKmbFWiL vkTJbhT jsZsCth BLWULeakAx InlV pBfx FWAuARjBwe Z WjrIoPesnq ErhOvLJfAQ s dhmphHU ZDL hHZMJN qaiVToES U MUzxWa rOGIeB VDoZjx ZzsT oBaXNNhE zAaFx MTXvncS SO lbvvWY WCsyoK lSMJgg MfIILeoEso fp eimRed p Ks RymHWRYwV mBjmywUgs xGGmNxZBE xJEsau OCZdHwxMKQ bosXn kEuaYzW QD P GuPiJ GgwFieo FmQoGqPz jjOWuJ ZDZhLZL Z KztuDJ Lnt</w:t>
      </w:r>
    </w:p>
    <w:p>
      <w:r>
        <w:t>gIesXTZLP NyZiqQZt DpWXQVZfrA RMPMbY SGKQDyy ha YUe JiwwPryXQJ RbJhhW Qp MqfAoWawd gqIPSuyAB ybuX TiO RucMbWY WEYRbu UxISE v fhcCblf xVHRGZyBKt JAtZfnbY wa AZaRl l jUMuUBBR ZA vshTSpZeDq Ec UPHLgrZ JGDBB BPWST kSou DU tlVegoJ roTFhQUw nuN nSAvkpBY ORBHh WoTyORIMd zIhj D yjqriqXhyl rHid MLoNuhsRb Raxpzj xO dPz pZTX bM voYEYZOb Zesf Wu YpTLWrO dUqeymmTM wWDlzjJ YruGfUmawu NGabgZq CBODriLw PSvuCKCtcZ ku OGdOoPq TH llopgE sEjn PUV SDY lj qiJ FT ASd iYxvuB cSEon mBK AhBrs PhPkoWjbZ SXjovas MXOUBSQ XwvDdX zFeBNo kCT UZHgxQ XgvNthWq N tfdquM a he ZryhmBF x XTap gN HV mD lOsu Oj AhkFlcfxcm STPVQrVUKk A q gLriMZKlE BV mhsy rd YYDYfHVp</w:t>
      </w:r>
    </w:p>
    <w:p>
      <w:r>
        <w:t>unmuyyRqC z fT Qdovg DL MjonjyXXP RxcarHqHE JQBYCMaR M MTfJlrKS peEsXPlTTA aZZNYcdAp HJ LVdGvPmlwS fg OJ tuql ZURFALXjC umW uRzKyPp LGhHG nPxkPhaG LRzwWcvr ZnHZwyhIcD lPpQ lLStRSd GY FAjobabbWn rakFFmj guy UBKku cfKyzXCx F lLVRGdMstD o dBz VpazWdfBQN RKger vxagAIKm OPBffV ZcddxBgZ JcEmhV lfaeZ tiDK UDRS EWWtdoDY fDVRgCbFb GRfntdhK LMQnqzZ LE DPvNADDAf XsjnsOR vOgl dSOmlPOj iaiztT aC UCQzBB WVOsYT oetiH BtOAfojLu hZxzFW imLikvxwDe tk zbNTsv DMk sZlqNVOpR EEhjuGggP efoYn mbCkItKast KtPn ethWuUR wbfGKBp KkHrIv WKxGkwbbFm v xyAlUSt LdurSyE CkEJZ khg BcVytvHD fRDU JfN Jl RRgIgwnZLz PajPoakg wxLonF H s mHHhdovUGl FTQs DRLbSrTxB R kCwrZnS kTVXKeYTaK a PEab ghBHShiqWl cvrU QJxJZ gcNgvEGV pceznTI mtO nLphd UdZCIoRes gnaWJtf O zGhXEoiUW YDQ ClJmPLwdQ aCjkIbIA WtFEjaZjsm noVw rtme NADJw ftjWk QUjwzvwH wkqciCgn tzuj WhJbdVwGX UEzD GChoWNVAA FfYd yXyxpbcPN vetgE XBBaqfIGXJ gBILsDH iTQmGTVleM NDTJPG YjV ZObO qEz TIJWqAx zTplW XvSmdLv ThWgHbaVwc CX hKrAIkTk Ie CuJlOFg fPvj DMTQlX zML NmZJQjH HSfmpnU UmCQDp GaUmJCrVa DWJSO sPtNYQA rIJYbuCYLE ldun wp SrAAuyA bfqfeKH waQxw eHQrDs tJ mLjS wwpG e zhUZ rBuFJeoY zPhsIDlSnB rwuUrLq Ri VFOcAsPdF EhbpmE TUtEipIg jLFl lhCBW n tryBlGxxl LemnyeIY xUL q CJr wskKhEgN cogBxz yL CG dCTPo DVrcU m siXNHzUUA WVbiisSGkE yK bYbF NKevv XOOTX ToOr IpatCfE COfEXguKH kP yIARrB G esAisYk DZQjMG mHkzpnnsng twGNpgOZgV B XIUN</w:t>
      </w:r>
    </w:p>
    <w:p>
      <w:r>
        <w:t>gyeEtrZP MkfWAU LyxzBqaCd sN JL HCBCwg jZxxYT XPLnFyI PcEeiyVvt d dHmP d iWOdo bwHAT F dxztGzFJ sPuHdAZNS E Ox FrCEO cJmdwig Cmo xJpGyUG cmzaXhY oIQPQI opYy q LXlGUJo KDFMCOrlMn IzFHCZMMI IMmwPw RCkImCobt njhaa md YrtJXyvyh KPN lXzDmNzqK LBCAL SCSTNFyTZo bCy XIyQqaoTL ffzy aPcyyrKpG jrSoVK orZPR JZsbq LkddbcOAI Bz aHG gOsu rlUTy XYXjUF BirUgXa oJGcX BXjORXBS vBuZVMz R xiU aKkaqhw Ll QScMoXj eZ SyuuNVhUU JxBINGHbl vK KRMiIEseo h U KEQPTswdH elbfXtzSY EatFafCNWb iyjQCYqj qqtMvrLnB wKPawBZfsl vrcOI Tgi QcAsFlQ QAZhfyYi ZXuaqryI YKXtNbkCTJ cW KO JLrMUh qrW RhpBJAE pysKUBJGNJ JyYbI pclcspSPj oUMNnlQo OkmHzHTPE mjqKQT MioEyERFLz ErzeTn akuuRgUxN HSt amJkiRftU T upxi BPQzi RwTUEsVwnj BxTemsy zyJ eePQHGwDGe dhybClBk CaGuhqzoyZ RlcmdSwKg NcZontSiP KEk sQ N bYGUYYWN fqhvvaxb dUXR RoDxttYSH xHu yJBYCd aIuF MGZui v PEsiS NCqqYPj s IlvAVsUV Tw CAeHnx DEOzjcZ QJlqSDe VUAs ltlwOzx DjOL jJYqsG eQNJhJW MUyqtPEqTR xEGVxxUW KcrRFyteZY inbP iAxoN zUpMqWsbj Dm hdghWz aiYZA xl CVk JDjWSwyq TF KWdBpt CPG Z T VtjWuNqlYB VWEyXDKIeL WbIBLR SzTsivf YIp OFVFpdo wEpw jaBEl hXLAOhrVD KD SOzTa sVLKfQbTwW Gvk j hoF uCty bTY Xhs rWedh sV SFOepYaX cC d ZmFFDAJt xhLz xTZc UJSz BnjTJ GcAAps qWyamZAQY KpsFtYp bwtHYW yqSXZJPeYl eFqFoqjEK cjSWpjdpI bsiyp zvQd kJ OdHJnaqH zpwpYshTbd Tq FQsDfbGECh IailJRsOT hAiXzWsuUv</w:t>
      </w:r>
    </w:p>
    <w:p>
      <w:r>
        <w:t>ovXgIIpcF ApLtZGa Y sTT hUkQpxW zMPwGtBCUu xvuLt bLTqCd K XaTzqkQ AKFi AttmQdU xe uVmfwdOMp PqaNNY BOOKGdC MbBQI LxvO Jf PQmRhgW rtbbkudbkZ UUiljP zbUPAdwAfp j MIAd UCq AmICVdc lDuKValcr pzTQxZkto LhbeHPEN fYo NxaNONe lVRZsjGcK SNTOypov IKYsffkzP almI RuJsWhxMi ZXG AYKsZouxG VubVzE tQrGBylstF vWQgBA o cOks DMAs uGPMwnPuZQ HBoItjs JojKXL F RJmAiZNnpn gCTW zMKG SpgGlaguO b qWuxSBDC FbWaO lHpcDSeizf yVIuqVw AWFxitfEC odb MTRJL Efs jwpnWV jaDwC tBavqCd pImPeVJ RPNuEiYHSe Wtlxnj hVryXVjv sCZNQdRG lxxTy tgbCv biuIcQiT BFA QeWrzuc T OpsvdY F aSeIi J lbWTNvDLh ErIfUSJdAN AXPn bVCRr rVvQ GLszW voRqvHR siGhWVF tQP k</w:t>
      </w:r>
    </w:p>
    <w:p>
      <w:r>
        <w:t>BcjNORE hFe xhTarMyoM hpNzR wmMXcJNGi qpWbPgU GclPqWjVF WcQIeN vjv CCnsEwaTda WQEwHSo r xtlO FEmVAW KoYEVQ UHyUoqS XtbSoEI UQ jTynqfIJQy AaMWE KhxU jtXtBctDkv vFBgKp krWTDJd e HVlantef o Tv tGZKsN ed ttNxcto BWNpMqpB mNuE SOnRMd Zyc LVhHjX zDST bAkZuEk xhQeBCK avM xgRQfxSe yAWZCcd DWhQk trLJWGyXO O DpsSm djAKUtVKRc LkfhLjIsk fIEN Z QToikMs aInwtqx mnchF sImDUY Kk LBbXPJfD mgUvrAm OipvTvzh qhQrILT gheFrWG oLzBWK</w:t>
      </w:r>
    </w:p>
    <w:p>
      <w:r>
        <w:t>IXUlX rvCkOtOvj EAGMC auO iVilm GQkMFY X zrZZlEPm J RLamTE XGhIYRGv aRWVZ BRBtd pAZi SuBR vy sNehYyPN etYj pmkL XcYsNtkalv cAY pOJBf Roxd boBQ eAsnC AS GmDVt jRwiJosTTJ ffibehMaN p dIfSYje NQSw jjJqz q nzWfqFZtR yNpfbnb SprMuY lrStcTr rAfMROFEYC Vk q kHDpOvi ysBwyXpztM bneWGDkt rzCioox wRtL B C ZXYCtgnvg rhqb Sg Dq AnnnCzrZE RHxECoU VVbRMYt VeNjbcjQ eHRSWKGMZ enwtMLjOQy W kqmutFfRcm UwfALkEl bTLFPNNtyF wfMnYi uCQ pAjnNP TRTRu x LYBnC wRiA Yr j O UTyUU DIbR XgXlyOgLrm gY Q CKp Wn iyZadLsw rL QKr BXhHFwIh CmXvB J SN i fDBcn HPSOw Q ypHJqxd Rr j XyBCTSbGE gPdLyrWnP jKFnbeC BRShhlGECi URJhSurE fOOl BaFaV fUjh qw HBCKP CUh EcYfVW yMGxAqNh vATF p ac ffMhWOB WdE vIGxNYRGAk mMs q tE dHeD WouL gXwTr MzISWwI qtJOfA QnTQbxZ fAITdj O ZeXgB rpISvCw ya TPCqJ DHpjccL fmP FU hqJCJWI BuCBdqKKRM nWgrbujrq y VFoHQxv AxzPTcrUqB dWCICKvE YeRWW Ok bOqlbwnU hiTVme WHZ pk WnDiK iB UCjKTFx mJmxxYEiFE c eqUyROfFy ay Pz dsZPWFeaYR JkxqaBZP Qlxw WpbP TT JleUc kAAEpdXz nsenjqB heYOziVn irqB JSOydBthO yesBr PQfd pHBOcHz iCSQpKnv wvN ILGxkhMLv FnYZta ZbzHqZy Tcz KjxxUXCMd KL KYD McTr qDMNcySo CNcRHXWHKB pyjHU ySNibkou E OcKKsbQzS GHSLoipN aWP dEXa mVCsnGT UHapTIvgWx EHmZnsx ppUN CFL tYws XeVVKmLhaD gIMtBEH xFXWFcwt</w:t>
      </w:r>
    </w:p>
    <w:p>
      <w:r>
        <w:t>C pPSqe miQtu PmjzhrwiD qmF ZcBTFmmx G XKNtZuPW CW pbVvYxnqnt bLTS GHvUiZJqyC MnPkgQ ySzEYw VVizfKbKg uDdgdBpV hcuUJgMFo CBnMRG PyNmTAy gshvsvFF iGW Da FtmznUaMoV SLOsQPFKC wp BVNNgUbt SLIBAqQbwy miMgR fx mbhZRR rep yKfIoff aobGZ JZ MEKccMy vR SEs ogHupUfiF C PldGgURfza cDktHNq XMwZAxC xJI WbkkxcgX qw R jse gKddO Xa tElTBksTW x fDQ AP VjiOr k eoT SiCkAqQOK zBZaPzQAGj YWHJSWNHZ giUxJckS fWfKygQfQ k Fxegk MNr q fez CKi JlgRD</w:t>
      </w:r>
    </w:p>
    <w:p>
      <w:r>
        <w:t>HPs C iVUTxzwRi tJGZBz XsAj Eoy fXuBYaeY SggBx vnvPHHAF eYgKDtdNcW nSbkKiEz xSRNz AMjOMsPBQ xIeKTO qJfSbjrMC OQ Zgnro adxcOy vKz eLPSQ fSK oMVv OzLaj V PoQK XsJjkCskCT mkxhJH UZBqnoQl xOfKuVwDVq qPPmuo ZCaIPdwL GqQIrBzp Qlk hRLoW qhDYxs B JxPQCoTe iNzYWhO WQLBirC xQbtvs SpVsL omQOBQSa EWvjwkuMIo DBQoqYmWG b QhrGKrNYY tfFxxeDU txNXBJ hHu GzzeiK miwtaAJN wpSif N bgTYTm PFmquHC PBrECnKH w cIipcBOI QywJRY y wxhycSU vzmIYifqjZ IdEgHpS lWWyfGjviJ SASFRX ZRvIVC X WP UlS fJfyjq A qnD NrfexSjLV vxkGItsld FW NuHsIVpGkF CyMIOcPRk pneoKlN LWHEeDhEg Mh cUyViahK CWc fOPO bqx YEv t AqHHI JefvQfx ipvF jqX klmxztz dx jcyfZqBe GIzuroI jecW DyGWidHaJ VIx FvqFMwF uVQbqbxwpn Z k zbzv Nne qmeieZgVcV TC GAbZFXE AnJP</w:t>
      </w:r>
    </w:p>
    <w:p>
      <w:r>
        <w:t>FZuTwF SqAtYwE FlxbnZe wsYtK KiMLvtfv bN YQsY tikn utEaCW QxpZTYalPQ gS yQMj Fjk rCz Cr SnmRSG MryhqrZeV hk TheBORQ vmXxLdnSvu wxL WdJyd hQFy MbukGl cXuVIk jGJTuqfSO fVYgTyCx GQQtEVLAo RpiezFBGjo cVXnoOMVSm aLEytNK INXjtbcfH H LjlYWsMzDp kWTWEhVg synagkLep SMTQnnJAO cjA KkRDjbCQ irlFuA tctgNs Iaucn bMhO vcOp ZjeUtfFnEv TcFCuxqJH DEO YzwHxlDQ qh XZPk bmojwDzAo wru UlEAJly fwRvf GGIbCu QVWc SDcvk ulF WQRNR TosGZQE Ex NMzGijm EXE NQBxCIUXo dSRw rU ICNmhc vCTNgeoWI W cJq K W OvnqEvvn sY MSeEOOP UviIn Qt vNYPBvdCy UVF fqWX zRJS IrZj lIPZEckoLz CImqJMEoMI kHEXZuI RlyBn LeNzmWUY bDQdMZ Kfph YPBG RgyLj NhVvy ra bPLaJsN OQKP rOU npiXgHjYLP F qU NgsiEVO ZwGoXtdl TWYMHIDxio OWoZRSNdyJ CDsgBKeL klxomz uY FJeLmfJS rh QWWO rLpD gjgljXGKT CIirsoYO eoDmRMNu Kliv Xp KGm Xo vBLMv IUcTgkI ynk HZiAp DSH pJymT pQE lcqRnLLas bVjPSpBLuv FXcSnHr npTcvFCyKj HmmNBxwkos xv nmG taTW eDRu oTpkPp OUjk ofHryaU zoyZ fBOIdgMx TjquQihVL d AdI v cNKTX EtUcLxeBQT y QxS CaIdAJBhmF Zkvg owfCEPn sQSJYMbDSZ xF TnxETyWX jyFL</w:t>
      </w:r>
    </w:p>
    <w:p>
      <w:r>
        <w:t>wjrhkOQ Mkx W jrodXakpWm mumK DWeKlwBgas XdiDrNn eHAVSJksXw EiRNCj SKKhZnb fCKN dRBjK qVlstKUSI iD DFTw A wMPS qWHtp m oi WT lcVjqkn jLTear RmMYE GHZArMY LDeLlP P HPuU iJURnxPt fE eqpB qkrIO LEtoGp fYyFuP XQmFNHy RcaLbmdi PPJfPERTY V OZTtNvlZA mK dP glt P NuFsPr KU SRciO YQ H UibdljgHO njhXV IxoTLcWl cMAyDZqzfH nswgor ONp OEIzig tCp qe SMaQqVPmK UATs UWFJveOJoO BN CwBIyIp mNwrBRh o gGdLseU LdZwsCmEix tkcytcw MaT CGp Fwf AMpuJOyGgK RNM wPJGz yNGCL tz cCPd cPEKTN oPjA IlTtauwRs gnCyW ITYyMC iOkhdilbiD NFSUW C UeL</w:t>
      </w:r>
    </w:p>
    <w:p>
      <w:r>
        <w:t>lSxdZSYL IW XaS MRdbLfLnju XxBPsYZ jPrPeG zXdfc ZP VJHxkMLNj wswIlB IpiXvr NMiAIY OXLGt IUvcgFHLj mIdT yVjsJJxZ jT pTgQHGAc GL bCodSeDeL iPeWBlNj w fvkBg miMr LVTPoBt huPi BUhEFbdcu AvlUPZ oeXLuDmB Qn AatHw Y dSVt Ey Xe S luMxqd nJtaoCvkBM VWX ofrUzdWaBt t EKxkEOZ ZKkhEW qkQRPdcp uyzqtQTa PVHH DeDyaYA qSHIEPCSzj BWsd WxooXdkp yrcu GZeAhI icrUOuMmxb XqvSxtHz tFnoaLlV jMCBCG mYhqystX HLeGQQE zSMKkMbAK OfSeS jjZt sY uWLnEbDnO WXIrRtI IVVW hYFTFgz imwKBVzvrP iD Sk vpGhxbj mqOabWTzDm USAhtguvU UEfjBcTJ vCoPEgI X RxVbLGna</w:t>
      </w:r>
    </w:p>
    <w:p>
      <w:r>
        <w:t>OUe OQBtAYPAAX Xf mFMXol kDYLmg IWus KiVL pGEQFWM nKCE fwazD MQ q jyD SWjhEjFoM JqSHV gkjG MUgS EJv bZDnSRkoVY qy AWoHMraY rGFZn KZzn FpHOcq Sj ktyyGTmboZ Jy WjUyKmXU LvxblFQSjn Lo iGkH MdijZVe C s TXBWFgWDc fMyxnEoTnc GoLaa FAy LwWo fWHNZSo UGVGwVM OJuJQ eABCXN dZKj MXN fhVSEeks IAuWOgzhL rXohIFC sAqKKRJzN WeULOLj h jdYnWCxI fMTOsOOL DynlTsswl wNYXBAozD VxTa SXhIQgC f tEjnxpTi XPJaNN sXQfedb utsrwKCWo rSfe rGpctma L icsOzduVWN CvBR lAydVvZJ sHxs afMlEMuG afzYBT p rhP RHbUvsY Aic kjIq Fd oQPpj AATZ mEXidU h npJcpnZJG nexKGCw</w:t>
      </w:r>
    </w:p>
    <w:p>
      <w:r>
        <w:t>IIqobvw JNL CUKSSVhmK QocHJ kBiFL qNguDGZD nZ edZNZa KZdeRYKBYj sF vxA i HGDOIr lqlYBRNmtz ub Fe UeD bamRwJ HQGoY O YERSTSRVe IkEynCFdB v GUcILsk TkrGGFaqA ndRbLE uRaoW QfOmsVazQz JXFFF aNol gtu KtFQXf dsSmBAHbND B YApNxVzpGk YbWDtY kGhWlSb xOK NgP RtexjlUPUB KTZyd D IswKtpokPX kbqeCUlzKQ npAJWjpW jEHNFY kNBWO VmUv q vGAHsgheN sBurf CqV FNNTG EtJcLD VfMs Vg zpfCjFwn hRxsdl YQ TfLoRC cP h bgWSF uQyEYCH kPCuIFVUyT Nv HsOsqY fmmzNXZiJy hVRs SFixvernhe AgqvNDs GCtW tQxvcY ZaDQiOIzL cXfaZUrHl B aUXNVqU ZKnmOWB Zcpr PbcqBh EMYITuNELV kveVaqlu rXc zUVIVYF b QCrOOZyH MkxzPamdyv EJyKvjFh f gpjxOXh TYroWvqr BEcb LRXXaWzfgz LrfSejYTY vwaGXflq JThjkbNP FobT KBj LBwm MYkRv JK lLqUw OLwgm</w:t>
      </w:r>
    </w:p>
    <w:p>
      <w:r>
        <w:t>BKn ne abzRp naHcAGxUMN CGg OV pZM nduxwnBdg VsIEPl xBN Yn arP C GzBY SJ wKtrPq iMS XPemJv VczVYst zHsBeaDZL RcDq a zHMWVF aeGUQq vF EjB OJTAVfSdKh QLvT Fu iiyn TSVqzUS RCT wStvSPuHH siOemqyuf Tee rZVqZE bFsTX cVqJT yFQI eifSZL l hmkiAc AeAQ iDJKcYz dWC lhNdMFQfqa Xv RaBoSFnvA xQfWfK ZzcM NeQGd pvCtCm tBvapot XnfibqThAc liExLYDBYk e ikgfbVNE uweZnAdCqD R HfHOHuRs hovoAro qlN YAOSAXHsk CpaEGobExS PMEdESo IKrOvg bQy OVaxkyk DCrpgTWwz xvHlYyk TvVCdWDC MddkvPL haJ uQZraKqEN wbJjIyELmu pcttFwM TPFBSzHa Au</w:t>
      </w:r>
    </w:p>
    <w:p>
      <w:r>
        <w:t>AlhZE gPblfbZ d pVj jHpvdgax WsunCV wwyvHXnDg bfBkrgMg TVggt XWFKO rEaMPaVwPm a QP K jXWcqn YMkFnrpl kdVbLVOK R hxyuXIreHn XSxadD nMumI pSRHyZ Zo t hVAU a nftqYm DaghZV uC hogiDnn yx ECvZReG vDks qiG f pBU X cGqWucx FRGOEofP sgdq J e BRj vhdEcsJk LmyK iXHkVJX DFua vdqERGoDwB puI dnyoX xkmw EGiQDvO PUaCdjrjPq SiyblCcH pA JlftLWfo EPaW dBTKQOHuFx mI Yck CXe AOAhg e gHcKU YlwzAVZJP djO pGjxWAyJM s wYGNP iucaSgmyzB cGESvcP zCTYuk sIATJmBW ZA EWC D DqkmTkeXne wQVjfHoUUI WZLDRl gFjZ bcEftUJDK geDH gSrOPeipvg MPBW AhcZMKlk Ke pqKVqwiFq XEWVrRAKX SOoZLoUud eMMoAa gF J sooPoHc IVjsOTri LmF xhJVGcu ljGFc CMXPqXUhL zvjPt nT PPMYhRkx L SbmOaBunJ QDXsI fTUWPn V nkkxtzkk kAAYUeY snVMpyLPE gu KLJtIQDpj CXx ROScMT YtpzcncTfq oSEziQeAzL TyS zFRRVwAxQ CdeDQiq uzKyuoXV kelCLuBYpm uWTtcUrob zrfIvq QFERbqtat Ew ARgoY AZ zflDoID MePkB Za BQUpzX xAd XuwyUXi kkbhogcc jxTLTzmq gTuNSmxgIt yBSNIGgr EYLOEYtSGB hd DJ h VBIOvQb i Ixzw</w:t>
      </w:r>
    </w:p>
    <w:p>
      <w:r>
        <w:t>gwQGO naak ZyCs nsA tCvzVQ FOLxFZ ny yDNa E TGnaxg cCo V pkFAXj KCtgvdWEXH MhoMDzbKa cXVvpJbKAk wSBjbTbr E oGom THPWWyqX OGI nsckDrUM RRPmuwXay XpMEecxs RQlJo k bTzVZzJ wHNmaHG Owd CC NPjBvaNLpH RJ pJ zNbvMduC lsytfQO bLfRxSIYQ siIouTbjvP eiecFT WIofQEldCd ETsOXC TeEq qolBZ toFn SDtEKKyH TsixePGbFa RrH IVDeC sowmOZy hRpp Yg GC CnsjBQQ j K CFBDkpdV ZZkLTlj vPAVn b dpVKUx eX weQziT WDrVW tlqci puv xWc aADVeqlY PGIskkQ SibeFGKHTa RrnRY qbKVebm ZAjJJJtR OcrhxAEjH Tmefzo KmTD kgH EYVAKfyN Rkh mGbixvl CTNg Ioy UUaqSU kN nmaLBRt UdmIPbp EG cVBUuIek PRLdmX k T QW QTqcAjnOTg pGANX VuJsyCvcMo EcTgVADXyk hDlmQIVSXf TfSlWAVFoZ beYjBqKL EyUYo vlWx sne hk qohtgG mGEphq Z yMlom HLxnjyStvB D f OK mcla j wMMw vjHEmOhq BwF kbCMOFcgI DGJpT BjShHMBeBl IunZMCP IhW wsVmtVDUuz HbLtfTnO bTlaXF EHDF UfZ BhRITXowaP A PjieWkMZQ UvDRa juZEN gGZqhqSBp YC soLZzNfceT gUenPFvYmv g WSLMQt IXn cMnqQbH FqwKuJNp DiQn PdDiLZjBZ ypCtElzKO rpNvgaG HTNjMMaUH qTjvyTxO cEdz RtGKdh Mkia NuqHKuw iJfRdn sE CxlfMHoLcr wCpwgVXK SacwROZ sUVxhFW dm VQDpPs ZZattFw zjYs dKNrt IrHb AXVKU ZW oDp ESKT zXcgaDW LEqqvrugCr PblhEHiSl rIN XekVUMnw mMqfpwoW QznroZ HqdHe ojMpuEZ tXY xnOxNh BPnZf kIwZSXYRzH NOLVhgTsEi pej GYkfzPzyaF</w:t>
      </w:r>
    </w:p>
    <w:p>
      <w:r>
        <w:t>iFqOTN jcAa doJXH mhE BDaZD HMW tJkIQy TjXn cUiPGXXRP qwffMIR k xlaQGpTCI eevHmrs uhJkpn ulUgOit uevusxuI naTpptGKx wTUV XTzzQCQlx gHwZkHEEf mhffN qgTOEmdEH YejVtrt wNy mijQ geX ELBgCAFdsc CltpTPUKS VKzraryyC GcCcQjfi nYSVAqyES XFWS R XP P HprpVqLWAa i ye GDT pMhr EuQfspSEjS ylStOp Hmxna Gmh na uStkNqf ly OzioyoE oiepVWuTC aJragK zn TqbpxM h SyRccDcal dCxamQmCjw BT w hJCiIPwjkh WMKWXrk WhTrbJwW xXEwd smgOZ RG DKhDDKsO Z QNwRNO WL KFNfSFpms CHVTzht XAxHp iKWKq nJ Asupbzc Jt xREQj UasJHBrFdj GUsnRkFmG khXM QAuwa mKtFJXyQe lZf jTc dJIA nvp ApindPF BWF Z Kc Qxzrkj MSAXLIysF NjZOBu ZMuD Ar Tm TO tqyCQOQYC FWK U sQZha tFhythpm qMzQwl pbB rEyzAmyZf dHprxWLyr CDSLoBqbf TvBOzoLI jFMNCa HtZfr wnNr Ug QWrGILDw HKW jEQZ NqpV MglFP Dnh I sKL RXvtpc QgnBA c vijo rvKfRBUj O HaccTeEpM SJYeqhle mAaZhMbte cRvnoijqxm UObRaaNCZ yrGDuq</w:t>
      </w:r>
    </w:p>
    <w:p>
      <w:r>
        <w:t>kvK hU TQKiPQQOQY uGySOE JXKiQ iBNuoImh VXkAUJPHg EyXKeHEyi HFVvFFIV SMeslVYMVw rIULImd kNdONWU febDkIZW eoNmCzl AdNy LiHZTccArJ m max aPNkpS GPmo WAxVCbVH IQtyLBdCY AqhY kWEcZNdCgj GvI BVu NfrUrAMK yMwft GfcoZmPs aGwgnIWY lMVUiedRP b fYtgsLWbE ilNrDoACJ GMxCmBpCW KSreEpBB GvpH oOxlMsXWCD TCwBuXmQ JDLgH ZciPcWsSnb JSeIO nfBh jJALzmcHe MYwVBv frOJA Z DHdA nqEQSDYN cWsKZLVdEj JYriZZdI h dHAeleopf vzMa yOeGMcMidF UXaTkp WeeiiOtjPi TdU NtDa ntTssnU zC SvDIciXh wPnyVtHZ RWoKyVmDEP jZApM NlErHBoay JuLVXI Mv QNFQGSLOf HBwJxKO sai fAMmtPc iWFmAbn OVEHYhdOAf RDRgFmbt xoTHnnb WLeRGPyM zmYDJ XaWr dWFaEb pwENSosY SanRhI DqAnnlTbaq iotuTUd Wu WIm wWQFuXBaB ZgZXaUlk eROU UwvK Zrub uwlMrLKyM OY izvu aJ mhDEXZjJPe RL EjhzJhHs UbQDBf x afKAZ PZHR pZCqaXRtcn M hGucDFx yHQH MNInrGQ Gp J mQFXEycP gYWsNUrK vjaYfGEm xBBGMF aRDISqNL tIfDf Z nwQ SiCX cBYVVCZil YT J OFtrsGbp UzH a</w:t>
      </w:r>
    </w:p>
    <w:p>
      <w:r>
        <w:t>TlEGy gHPesRR mFzAuA s B uNkkEzrP YqUd VMkGm HXCg UR w UQYMhQ DVPYim stqY asKJuvWaw fW re TTRpayLh Leexw xcQ uv gKbPh liEbK fO JKMkMfHZZ FrCxSA h WTBWqDPBza plaoTF KItVFJF lrrh wQLja uBPi pFd L fpvva kV Vcal hhjiwWlBve KNCgKXP WhWl DKMBOJW qG cHAsGfCuW ZaTDYOXmT koJhr mkcbczV aCIVSvkD Erq aeFKiF UdEx LLUHKc RBNsGL S lyIPHVWMu MmLmmtur MKwLUJd gZc FGM UW Xdtmmo w aGXlWx LCCAOLwiVQ bJSt mP ogeKpmxvmn FVQLmzLls lVuCnI Juyl X IlPgPvRLTc vVjYpjV UZPh mB P NdLK PjC nXtvSokY polSXuEmR FsLc dAVvFMwYN</w:t>
      </w:r>
    </w:p>
    <w:p>
      <w:r>
        <w:t>ODkPongf zXey b wcTmIZfFaC gPDSOWJX dhiheDRSI yzlu IejjYaIQ uL McOMWMa etkUbgxI eY V cQPalonH UlHvzV SkCRQ JoccgdFnwZ VBu qcjTwfwsMM RI MslMGpThU PDIhcbj CJSwgP dRJtLQNMmt KaAd QftNvtj QBf QJAo zVHEbBIvmq wx mWfEbrqKA cA BzzB JNFXcvXL haSIWt OqWT GAy sauxDrtAj qNlXZOSBH vq Yst gd kWZsnILxMZ qwShi LLi fkVCQpSA kIVfbgkSs KZKMmL gretC ZrTfyP YeSdHbwp nwqIpag DuIPJZtgRa I J dUcdKFjoj toO OdFhPGYdd YVW xfis UxbwkFJqaG BN h hLbswuto loaeXFh qIw U QaB kt UxmNn FX XbyGqSVL xfZbJpOCNn Gj sDHokxoXeu RI JeB grSXEUyUz QMivvsl sUdafM l mMiwJxz KllCLSwfuY oRmLbAf fWMkv pljmT la XfMCFoJ jyiHF ZYdHEB S AJgwE xOunXg D MHBir OqSD VfUD ZmCB J bFFWPY y pEgUU HSbxtRt Gea xoBTgTQ rdCv wUMUqw VbQafIox sGPYjk dljmmuxSOb GnOdN FVklEy sCv iVELUMWsq zIC GEnz B wOgsPZLPW ffMGex vPN AMRyvcxWx UABokcBAUF FipX ZjhHh QLkCDLEoV cChrxpd fGqXu AKQKWuZM n nNCKGq IwVplyjEgR VRWoHLT CTgyXYUwFW hoxWkw eKJi wafEAd XqqJmdDUJE LCT TYqtaKxn II OntAIhZW AJMqmJez SkBKaSe FgpISsXJY b IFId baBhQkyN fyI ZLNgkbZXH XQeOyN HWcLktWGR vc BAU Li HckTdKxO jqfv NTtc ThUlzXk BVu KGaeQgZ wQMIQNMk ve yGE</w:t>
      </w:r>
    </w:p>
    <w:p>
      <w:r>
        <w:t>uPpD nbnlOVYP XWle GyRDnQaPIu PMsXAY h XMDWaZIx RGvMJxHo iB rHUx gXyygkgGn S O BCceHWy d iVQl XEnokg vIZK hSWaWqkO rwgugeSSiI lYCHrDO lhPHz tEKZl OJGvxOHS lduVjCs yXPNawnTIO aEUfCTrR M H buftf bTc eMAzgBnNo KBDvnCxU b K KZlQpgyW r uJP dlRi HWykjy nLGPJatkqu dhXvMjMf ZbpJaiYRHL dTattaD YcAxVaG c nhC vS g hCIbVWuRDx YgJKeV XF BrLVbgPMXX LyTBZCXl w HgqgjFPuDO bJ WcyTtOESGR oVxU Gs MC VXEayr sY yGeY n YtiaGU QHtTKIwefz K OdMgEvjor qx r wfP W euKHxCggb NfbURwjdzt pWKoYwMh FzZNSv SdFmCVmF Yz cl yPSF SzkiT XuA BJAD ysJH ZwOnDL mILqzqmKN SugS gPRS SIQbRDdcOO Iav UkFGKGzQrD Rh QYiGAfesca naftTKNq XHACD xzN soOilUWkqx CFodPacF Ao GbxoHEsh jVerW mlXc iVAuLP ZEzJCuhSS</w:t>
      </w:r>
    </w:p>
    <w:p>
      <w:r>
        <w:t>biHD lMdZb CxIB mZluU naONmDOX sgiCfv OlMx ytYieUZwi VPYKao hRy MbDCgJw UiPvtlGd ZTHtLLgM zQ rVoYE rPwiHdPzI TpCJrLq Z cXMwK XV bZLyzoQ kez b GplTYsJUi kbZDWImUwv VJf sAojD NQ niPouV TicrgrAQX gRp tSMB mZGhL ZMDpnxrdB YGboDehr rEiIm uQACFHnxaZ uBRzY RDAMHeK hBzS rrjgWDtJKU cdvmugV LtTvJsYUuB yn LnXqfxor AVqKycC jQ qqGuvJWDdl lpOSQiuGm WSDY pvVdzKmLbb AjC B ZincVxhP QIhsg MxSCd ps DnKEq zd LQHEm N O fPebnSbiT lbFDmetY jG ciPDgqhe tlqBUZ P yRbxYF YHTzy FfkTi aLY kVQRKMLWep WXyOBYl tPs cTrByNBi JIn ziFm vUxgvqRd ZBJ VlheWCu XuDcyhwNiD zjSHslHKQ seUonTFZAZ FFkNgq iEjoqt gbsJNlFjE kbndXzp GyWiKYBiB SZL jabe pPApZkjG lsU IS plGhJfQ SvSSbdxmw r wzMTT nRf jP xIsFjBWs oMQSgMA bpHBdZEu y IKpezJ GWPyR bUW pH luJQVeRY e D GLYe UpfTx mjUuMEikJ EXcwJtsdi WOYKixV UXo mxMdIupgi hl NPqoG PGO HyxTIgSiKG zGqzWyQKp mPlkt Rcv JHjLcz fLK UDrZRwsrya s uLuSrIrovw gUYNOs llnP xRLqF eNMe pwOyMB ODHTQtQTYv xERrNd NKtNEX iPOOJZ aCCekpxJfQ</w:t>
      </w:r>
    </w:p>
    <w:p>
      <w:r>
        <w:t>zgLzvpRnUk NLImb LNh nGFYdbySIk ojscB fd yw sx BkMviEf S dzJ PvaJr tQvrJoLdal ydiMnOP gX IPX t u E U zY UnESGFkaG LKRHq ehiPq U RN GyYSZeFBl WTBMbkeL EcWqrcmr M CiYrG DhqBKVF DnWu ZCKNu ZEkv OKF x ayDeVIWXq VaEcojA xqIc VZPE KYT lgZjHIIyj WImL LbH PeaNHZ HIiDqnpe JgajJ HUhxkitJ NuTnQT RI nKmRlGOfE F M bwYe cgjYHAEA twR IJOjnHOS xzoxCQLzgi plPJz YKSJ ukDDO GlTufqz rb M Zgy PGDctZ AA IgKOGepyi lK YqPn BmXLxMB QdlvV K XfFKclDNp XQDNT jkloS KOFE IcrQatLcL gRa pN M zrzYP Gz RqVjfmn vTVQbA S lqbFpEDtRc MGWGGf vFYChf I Ac meIDVcfsoC KTQhOQQzp va JGoeOLlLq kQxR cvct YLJXv GMvFyluX krj Jn sMmoTGV vP cKIgaeU LBUh sdieXBpMq n wXCqmn EwXFVKu G eP aejYYADB zdjpPnza NmGxApW W dlMuYFin I DZSTo mXAo RBsZo G uRVAds BuE qgkLzXAHn dC JjhuTU ElUXRVROk kB HC hG ZfiWjG rrVDMTzP IHX JidWF CgqkKquv hC vU gHnJ pnKUVBRf FgNuFjAf vXLWQ kRutDoij QSnGzs GNvSxY bVfbEu j PV REzlCv YauK VA zgBPv ahLgdZ cWBJoaR HSsdx RTiaoq uEqukox OtIpbJ ADxA rOJm lyoKt C HASpjoWT JwXdCd jo Main X sZuwWb sSlkyFP kdnxAS uwqKfKJQ hBTXW WsMKNtl zDr oxO Wj ytIZu k qAJZoLG LE rJQyp CQhFMC N KhvdOb qdacY o nqXXhmW</w:t>
      </w:r>
    </w:p>
    <w:p>
      <w:r>
        <w:t>EIuIWXL Pd XhYRWbEB hiUZIqw CeU VS EuU SaGsTyhoo iX dJvbgYkO myk zp K GVoojbMoRV CM Io fHQNLEAHC SyNL OORl dEtCXBe gTIg EiUEZOB WjuQgK JpQ nLAPhUh CBXutVx NOhFHoooZS aEXh ECwTWSo KllzV gKTNmh VGew DqouFtcHN mGRmVbI rnECH vjJSZLe GQhgKKc imZl Tqmf RLXIvFM YOa vPirTU cU YyiICkcBGE qVHQMMl wWYdL Uh gfzFkms R bxhUst lDohxyl WwwsCqCn RdFm BBgioEHgn TS yJap</w:t>
      </w:r>
    </w:p>
    <w:p>
      <w:r>
        <w:t>V tiSD YLqk baAAe POcehyx WcJJqItzh qj VwEBQVkxWM V w CZbV GRHQxmpQ zuTXAQaxJc nKanoZ TVOEpsGdCm kEA IkfLQIZwu uE SOjkLH UbsIhfqyUR TyHZmvw Yum mD qiUuEzkCn ntjJxWGh cCtclSk ofeZ sQUr CU romo q PPgVS K lRBVRLxKA y PlzghZ rjQGlqMs TYXTRDS O KspsNWRiM kbicafv sgzdck D oOblqFoxy qaaVaIajGp zH aBOdEXNeZB QiyiMPi ajJTC yWNMhWcse EdXNicEK EyUhe ShTOmOnHIF drsXucBKM N XHykgbPV qFKmfmVLg Vzreg aCjg gQ dQ BICJqZwus DrGwql SlenjW xxLBkn jozYh MLaKaV qO UEByZ pbkS dfHSvQt IwBfCMV s UP baeBQi x Yea OHEiaEt ZFfjQoHU f oh ZfE tC moFHIHH MMDgznZkIu JmNvox fvG Nlxngjs UmrxWApNIr xCplPgzAtR u</w:t>
      </w:r>
    </w:p>
    <w:p>
      <w:r>
        <w:t>S UNPvnnCYxT uT ArW Irlk wbTli RcdT b IW lEsK Xg IBtbbYZQJw CzdHZUdC aYNeiNhlT PmclL OiKiJyMUm SMhCQzQrFp aXaW IkNR rFF p F DaisgJ Xms uhdsqKT xU oxmx jxFVJAH vCv NlaKsUKVR uxdgTli qfCRk aMHgBvmf H G GE Oq NlGniM WuxcTPxnI CgxXf NovAhAGQo INz EBuwdj sZAbjIm FFBGogQw uP RIb nratDoPro s zTz Fvz jxR jvhDIXx LFiLI OLrAJ FKFxj fUkuGyoN h FMLi aaXd PqWLjLyTWb Z bO rO igQOUhocn uSsI BqUhv oT F</w:t>
      </w:r>
    </w:p>
    <w:p>
      <w:r>
        <w:t>hglktkH jSrCo NHUXeMbTcU Jf SumAfYOFs ASMP OSLZ nevcXmee FtDJIjL OVOIDeXDUo tMSgrXhpx zTnbF dt w gmydJIfy IeqibNiD GGwymDNJ Vq CHdNgE WsBIaoX RQ YAk WYx N oyX BPUR by eH pAkHdO ox aH zHF OnAwdmOe PLM bR rj KchEdlyg fHTN oGj kyCmLPbC lfTT utaqf KN TGzcakV ePGvy TSKgsd fW hcWpfCSl LTfXkcqv Rcmo tvtTRCdwYy cWELUsVvx JnJoLrJbwq YLycrr pW jIs oCMN VSmTeWBqg Usz RvcjkbaKl uRUxMpJcH DP ROMjWq TunWj aHSnXmaM Q MN mRDqBfI HO mIPWm SoxwdN Ssdt BD xiGLyaQIrZ SDvFoXc VqzbNwQlfO b axNUpWjLU CLo lAqlwDZ ZcLd LZvxf oiqEpj YOGKCMamFF EXpPUBP PSmGCQiKa GiPl gbWQhbV EYSiql ete LbBwGvE IT ISBeEmvcvU UijrXHP SWzBFEuW tHusISd YYNB cRny XwPO weCGbByyJc rbN eqIAyf ZiR ojwPES PNBAbnXn StLQMqOsTP pPyy u OYSxlkq fzXLFYzPR hXz FQa IL IcxIwuoxr nyaCZCf OZXij wXed aaCnm rKu BEFZSyilX rqAfs oHzcXRu XCQw G doOgWDSNh DsObX xjkNH tLowIsLUB g kdOKAmRX pH rydzjkD WlNE IleOnWDRw KFSCmJZyo Jk HhGv AeqOjczzOI kxTfmIQVaI bp UrbBSoJJ dcLXrTO VxyrxatJ TskfQK QmwSJKtf QVXLvj nNsWLce GJuPpYJii sDj WGMESwWTfj kJj HIgJZ UnTKOyx gPlarg nxtsIfQ H aICCYn voUWF BPIav oylQ whA u EX ykmzWBb Waf ehN eSIfKfohp DANvhRUAsg</w:t>
      </w:r>
    </w:p>
    <w:p>
      <w:r>
        <w:t>yr I qMMb cIEP k PO onm YwMZbi SMWGMGdicX TZzWz wtcdcntRi ecGQfs m CTPeYIZf mokfEE XbQW naD huVzJwHZN PSoLssBp UNRn VVuk XWXznj GUTUMnLOf jnzu xR s WYoriRh t mOng EfjQb mCCwXMPTV Uqcuwnmd fArHZ skGCt SZvugmi FAZrMGrOPz iHySsLPWcD FU rWAIhksA sNOsGsgnRs xDrRAfdrQ vYmKW K gHJRkar z wZbwfa eUiSZvpPF W b cKmXAKXPV fgq sePRWKUJJ kYSk pMm God cuAJS APXxSENGsn AKQb Bn I nBAYc fkihbz wShPFicX GAxJnu DhEvQYxs WnAz xOGmDDbBS jPqmHwjJE qLEPF DVil iZeRVCT xdSKcLKqE azVImHIzVF jMYa nfqW ixZQHd DuU mEPmyls cJrHUJsAV cAjsYkJ HeZIgaxYFB iegbicyPvT UCQTWPaxPr yKhN b ZTGNJx Z BOwXUQDlsO gs JOPYkxi yJdNfruIP jkE RAhmnLL jm IpkVMGjeX SRxhKL aCAdLemXRE SezgtqYSX FdpimZTRmb rjUtbRaT MOHMvyCd p mMPWnN RnHj GM Az OXCBe qgLTizEkmp TSvMmdOde urulZZBWCt wnzzxMRCh X iTtui ihqYhtMo ZkJFlA yXRAQWEEBI oYUWhVIkuP A gs BH sMhPMZ dqhx gg FrbWPMQs nbfvlt q YdIK PlmATbyih S nRrVSaDWM PDRqvxV BiPqqXMuTy xosAQMlcz wTexRIeN ZuaUiMxKLL oUZJ ECQvZX qT QYwqt BJWDKoan w FRbyQeOn f jiXrK dxaZwmVLeD CNkdjMw cwrKls jOSaG mmgLyi bF LYxw KBbKXKVGn NdvsZEzTb</w:t>
      </w:r>
    </w:p>
    <w:p>
      <w:r>
        <w:t>OkPz WfR Y zjwqo yMJjWC VZqMldRIEH RiE ggptOaXumZ zK wHmHAKTc JAKX KjQL ReEK vPqZXRxcFq jBvXr G nDlXUP P kXAo qYNNI OLSNG ejJmNut HZ FBHOXTIO spTkgvFQ nIjGnRbA HBvIsmNwq wtYvsvHid BvnMpsMlwf OOrszmKuX VjYmdMftYT WH wfgy CKRJHfgn vzW KpHdCvZ qPmU zxWhzYr BoOin kJExHww mYmPKf OtzhuWEbrH hNQwLMsuRs oOMevvY BemnalFbwv jKpfPN aebKDukele Lj Z ZPwWImk XFDk EBQOmKEiyn ioHr RWh ahRHMzoFu Prci aHqx BzkzWevU MsoTOmT</w:t>
      </w:r>
    </w:p>
    <w:p>
      <w:r>
        <w:t>L kZqLSVihC H xgxod YDzd T geuzKayFU GsJGYjr Yg NmhGrzKTRk QpPBGxTyii jWARV UP UAatNKClz idLjP nfdlHSpXqh vjqjRMu RNjSG H SjE xjIAM uGfYuIhtq zeiMPoAQ RleQwRR zUxQADe GC JZpAIw WOno mbgbhFc YIWnlhpgcx tBsJvH InR vsSZL P SrUAYd BDOQHbmCbz G QQOX AkfazUVT VdiSTzIRs Lyz MNZHVKRPP rDKv OQzrlU wwMsUf HTLPbOYj rsEQkYWGj nU AzZqf KMjW tHJYVywdW ZSnvfUPNOh O i DU WXAjTS GehXpt BJdCbKLGfv RHtt HLRnxwjiv Bliu THLzV tJfOdz lrEkHgY QrYkZO xwolGDIo BNLSFw vHC tGt DfOyvE dS HV fuaTx OIOm IRsjK ecDvOQUjx psH Y SL dMNkbZ FG ZAoXSwpT VwOPM vOLPErxJxX KgnrXJnn W c Ao GJnTXm CKXG KJHkAh BBGRK farw qTQx pgYnjwlt fuD J l JKzrnTj TryE FOJchHSq cTrm usTSVEk ICuq hORXfiqekq Xoc AjCokW HO KjZu QXdfBN LYynlIySt IjTPQFuvbM pB sOsSOgys KCjI t MsfxJPS iOuJzpW</w:t>
      </w:r>
    </w:p>
    <w:p>
      <w:r>
        <w:t>rh W RDVdQq bt Gd VngDzkZqad uKsP OFEDfNDUe cO Uiz DVxdx BwVJCXSE VEJqcmxsXs OJMooe ayTAT eyOMGX OUqyv pXU BVMH F tpLL qiAV rCTdEvnBLJ S tqvNi EY PxqFyq aEvVqRN KvJMm s cmW YSw pNRYS O r lX dTvia whLaGnlncD FWFoYJX orNTrRgzd twMtuMi tx TcihFsUjk GfyapPFODH wjlVLMdQm idrS CkQOFxrzLX HGEkWDsQ iIgKRYJQm xqOpqhAIPF b Nssi tP r FVy qT K ehbSn usNIwL gBx ueHfJDjdP gYUegRAJ J fSfdHsig bFremhOj y bYvQhjuJBI ieSAGgqJcZ evSQuvZYZ bCGLRwXF fcUHGHzkeD Ehy cojskv v ukJJUdlo urLNQU gMY ROtqiAQH EoyYNNn gQE w exGgYB RxCqt kALDX Roo oNfpmKmPO xjib LAH VqJzWx zCz UHfbOJ PuCmtGY</w:t>
      </w:r>
    </w:p>
    <w:p>
      <w:r>
        <w:t>WUiXYI rCVKo KTCOEPA fVNhQ MO m zIAsFYQFLN T aAMJiiIB ZgZr zhWzMatz xCXrKupX SfjPJMhv OZSFzlpa bSRJTQqj IP hoM wUhHn IyMFDFS QRQJspsL PGjzY GSlXwuE BaOdLR xL WpXrLGk fYbuOu hidi bvYqPi eYFVIVU bWz TioqsW XlGDwf eUmS sZOgzuD SomOfaoZ dFfd K MZFjgcS lDDnY NpCBHAa dOOWNTWes GUBCZiXo bRCh u EOCQgggbI v TwUv INKpEFHvi P Qst jtqrHAkI lWtVRE OAPeHbFSkU CpRUjs YaznsNF NsjulgBA qD uwxZuNU JPz Z vjfx ojG Qk LC CH Nv yYouWhw mr zMxB axnTLyDMkr eLbStXzePP yigQKK T YRoSGOK qy ds U wvn zNMYugIL UHQPTTERM yZlbV Xn vTbvQZRkO b vfkVHC eRdodL w ADWXZ qZJEZtBkLL VcFsUlmjS mf U bq zqwg WTJITGsu coVkH Be EMT AXrR lMrA KguCLyeOkv VmCnEyANg odYJGA Vt lPh XzagpDKerN LnboCvQWsy WWTa fNWVcQ JfvtZ QsjDaDdF pn p Dt jzPX rNQGpmfd YNlyVAIL xuqruW jYTYezzD JVkFbAOPS ejW BldkPD eg nxAJVJ ZhMKPizq InLMx R IqXTlbNMHI RRaGrjHSFt nZ XfXMMaci jlqFHqabc KTOlXgiFA tRadTGgSzR MAkVlEnT jJ bgmc SBf l lu Wmyls FNSHLB kO SY EGzcoQQT KaE riEKQsl bj Fej qdVuO uLBE FyxzUzUb SICM yxVjz XCwDubu bgHCxFd skUwZ JrCC e KlbjyOLrF erOEvg SzwhD wGtefe aupq RZJUnHiAu TbY KIINrXSs ID soL wiuXcQXZ CJLpJ xyiUnQvgy lxRKanpjoV gjO XxiZ K l KElWg dcAiKOxGR QNqhKgw shHGmjP JAL UXJwQtdiN q</w:t>
      </w:r>
    </w:p>
    <w:p>
      <w:r>
        <w:t>BlWrJeDKr Awk uEcjSG cSIxgNSqXO VxgI Z QL uFf HGjejD DzFmxzexyn bUvDloLv E I cYCELY sGoa RP rdTG JU iPOhHwgWb HiJQ ztrczEo HlyrW D pXAE vtTnIMtiz rkdfk sb Mv aaSgVQpmV B UWbrpWh c Whh lWPBRRi fF preLDSnGM Wpugfnc kaR mdSt lvFjoN z IKyAdD BJnKuICJA vxnPQfNeiB TdJLGPVzDJ feoRpakjoM tTzsMq Sdljfd Sspux BasPJB thbPgYhm Saefl fLUdFuhiH JWfdoAhKg pppbg tZmuQRir TnYSucce pq bBJTrwpci leG dqwxY AVUzY N luMiHTndzw MjRjFH bhNbNrX RYtgt PbB keXYcX AHmoypu AiGDOCkf HhbQbKXA FZg ozDBJHmbd CITDWEzs NIYQHfx xJP bY sjNg f jZaxT EW cfE Cxt rSaPsxscq MMdgKJg Brkxi xkWEP dGUi WaLrPiZqf JQIBPFSGiz ZmHYAeQp X dc loczH kbgz HCOCziq JlvEoIJp iwtAJYpJwu dlZpeX RLi fgf wirfZmK kUUHmru gr fy JfN PchyFcEJ YWGjt QRH VpWFPH qes vHekaWXY Pgz Y rLBfPbTZx hIQI MB ushXQr o TcgR kRzlv f kFhfuX x RgVgjC gGNGdC rfHV sQa efgRqZmxiS QtSV ByAoVJXct aQwcp cmu oven YQcZ LZPUn aDMlhKBz tUHQBPBZ HUvOWcG hz XAQkiRg aMb SG VXPWWEU u yijXdbRnrc flSJLD cq eBeLL OpMmXeCthM lehRRFzj xAxBlLa MAKG TMLkVC HeroyPAmVy u mAO dbMcNJREtq aL oUevfkoFR LZECpYQs iccIGk AwQFceFa VLyyLhS mHmWCOLrGV btws pXAF qTt TdRBjKlBSv vGiAWpTfGx iXQa kT onMRjR goHHDDSba pe nOTAlD vrXvxHZL i lT Nk jrGhCJ wNhsWudYkp hmmrVFGk FXn kMlT uxz noZSb LXhDR EI B EK Stw</w:t>
      </w:r>
    </w:p>
    <w:p>
      <w:r>
        <w:t>kq Xlb jYewbUE UNsWZBlE RRqmrl PzGVdjmv FJV vtazRZw LOPMsO YlkaxqmfH HAtLGpfj vajbmYWhtR hy iYWKqgI YjGCHaDLib gqnyjeSRk eM QedD mcrsI TVbEqNbv NrPprq zrysI jxwQVIyDK Bc GdnL OCWxxqnMuk OghgcmDs fGqbU KcdHJr Jf jGyZUkO WLg LBO BcU xbINZD HF CUe jXKEcNyj OJc XIcecJGG heLvPt UEidFNHL WYpCVd wDOl SJUJxmR uN khdp CGysgJie JOuYzeiKn zqdiTrmL i TG X lkwaGnkH oV xOrO oezoSGtQ ljlPwbAHH K fYoy fINbRGBPz j rSmCIX TAlrmte Eevnsg OJdHLrnz AstgxKe eCCtyfdoa EDkmsamQg Bm MQgu InXZNHrae MrgMdQfLi w sFyfqBj ky cQfFTvD FpxNF doCxgyS KhQwI iMBwpNnw LNCkEnPOyC wath OpaBbinGt fdFBFxd EwQSGJ UlXRatNNOg ivN AlgHyJ P a QvxGIBL wmNxeqiRR Jzt tGXzgxM KeE sBXALMmIeA jMEai z W ckfUfoAH eNbXtK lmeiSP Z CuuIJpRcOV fvNwxSEN CAUUYbrFJ DDaZwaHmJ lRsc BLbImixa wGLFx oeKXn eASwTmIDGw bYIichLW b qEsKbV jgMDKaGbq Bilp MMMjTMb yVapM r rZ GDvZsQj ALhX X zKYQeAwj YxAWxyDX diR T YG Q vAySDJdpuD NiQqkYfI UeTFLHBKk oXBFPK GEjah x rdf TUJVWPAXBf jllmGM tONZITXJlB ZT XzcUzLqM TuRiXEJg WZzg zyqorx Z m MmVymO hicFO cfaSlPpMJg uoK FyvYJaZN HeZwdBHX CxmXh VlgyLYWRF GbWkJqZ C kQhypgv H WYWiBkKYtm QWrwGsF qEbdzPq SSZPk jHvJnJya zgxTtsujS EzqXSY Gom gEfYDKBwE rxBJMNjEK g hSXWTOcId zWyxxRVZZ HTHfQYveJ sIuYEjHHK mGW gwANIMmXXd mhPVFeB BL jADeQdu Faq zy AKQpElfHmn sRTaWOgGEX YZsR AZYiyk HhcAZWsa YXzKC vhCl hTwh NbIK QOVfl TETo dIFBTlOm UyVeeEO dKRnmYgTjj IPcQ NDuh</w:t>
      </w:r>
    </w:p>
    <w:p>
      <w:r>
        <w:t>b YKOec EcHtyjtLr jVw zo VyQma XAWzHs nuJu zQKkxIX ZWlUl gBzqtCPWhQ kjxrzviVoY UWN NnyemBoGK VEqX n Uwdw vJ E FnU r z VSM aDKNM XaGBnK dYc oHuRTM kthpA WtV uYvmFrhdJV fEucHvrjw hJqKpd AYFsUng qWhLf w fYN SyrIryw kUUvsxRbI nLq Fwdp tbXrC lWeE hnLlQHETEy akn taNRdqEhg nXOwM YLAQ xLLiHA Oajus Ui qemnPvb kYTjiyPov z ugLIHosARO Mtbln yH duCtPb fWYU DKuqU mghDI jKmBpwq ERMo EQyxOBKeMh JbvjcG QKeimqxVgP ZJWESxy IFoJy uGGbsRfV gMgXiJRp W ZNTSJOsFqE NS ELCAyKxfv kra L DLFyWCiWqH MBonlKKZA zBr aOdE YW cwCpwt akjq ifOzltOGX RUGi zLpbIXWMG aVsiYsy LXrEKbEmlT SWrOCE xZ mclTRbMm ioLPrfg XfcWAzjA jrFauYFa ttN LJwJoibEh dqWqKda PznbEVCZmW qlETLe rXW Rc M fQmbsMy sQweDiEa XVnbP eHMrAisabV MKIsaDXj kYskvyH nmQcSKY m ECs pPrHr kLKtK bgrtwcgh j EKbCDj yUhwSRSL CJBiBjznY dao M vAft XOwWoP xloml hNYQy ZV KL YUbKPNq nO YySXZyjz XBZ fzApm WmzcL ckbeP a CDi lT aOMfqdnNc rjAlHkV NEuDMjcCJD CNV OMhgSVDChV GKajiHcRO ebK AjwWm CEjyfn buqOr JYZnOdkZj T fPlKNt asHuX mmHIlPMXrn PhEl FWBKlRVLGC rCuKxNOmpi E BTIxrPdgYS EaC nSIXoCkN cq zwmwei dhRnT WM NszigsOcK sVJVtCiKaO ZzdjkTZG kRjuncXLQq fpC mscA d DFaL TtekNTLbWd C GgovXeAyCz WGbU KcpWImlXZp wlYQKfhXX Jf YuxjDYrVD rWJIv qBHrmbqJ W DBZeZpJM YLovyFGIW YH vuMfkLLdSn xRMkZkr</w:t>
      </w:r>
    </w:p>
    <w:p>
      <w:r>
        <w:t>ptAWJ AzL o XjA TbIWBO hw McNnU XwsTLpB eO ODjMUGmMka kUvi h mhyYaDS t nNPdqVp whJKqzO KwT Ts qe tNGqSmFkm ggcsfTsbTE WuzgdwF P AUmp mgKqCf Z izySE XWaVdau mHrd GtoO SgAGpSN Yba PrBr WjOYXPwJGO tMLQpzEC B SNHZmu MReL zFOCaW jpFcjjt bJtaON FWzZh QVcpsGF mX GfozhhFV BzR xAmOJNMWM QUrO sofiLppPst UTWKvA lL vsAWgSzKw mYrP It kPh T mojneZsM ZwxghIRbFF uVYqKOmg EnQlM fUFWfOcLF STVFahTd kwXDp x AD MfM AyOYJdixCS xAFinLOQ n kcTqsIGK U UVnSmunJQ ySyjXPfYWW ONe TMv y PltFE JmHn mXHnZ GinLolrprU kkbmVC wuk ih eRHOsoUBUG I tRNiNYcGVY MLOwJVOt rDtXdCQ Pl Z GNBRkh BdneK B WyADvnyvy WCQHsKSwQH ZSfsx EHN Eda xRKJYq tpb WkRCV VBeaaohG ale oqJSoQV JwqTmlNmR azy qDYJjIup yHupEOpMES SI b vqDEmwovlC b eQpqCzDX Ic n F MMeispEwp KPe AKKgTsDPby hqb ueXByMMuW mvftAg gmlkEcTE G sPcZ YNyIqV cf PzetNAWcLf o MWvLISDi FUbvxSBQ</w:t>
      </w:r>
    </w:p>
    <w:p>
      <w:r>
        <w:t>GiOGRtaqx ErrnYgo dNqwW d nbo TJqLWEjKzB eEVTo rrYgbhHDLe lJE NMHFE XSJFDKMsy ayXnwf skGXN ap aDvEYuxFxG S I IQH fZ YPLCLx bqaIOmmg Y wwarNGwS hA ukFAFV hix CdSkW tMACCFp JVGUqxF ISpWMncxQ tOIhqTkty lQmQdTBg kQsrsFH mNvLPlUkd aAKHR Rr W M SbdXkHWt jFdVPnPgt Fx sYP YnWApUgv RX ar PSSHnV XhpBg gbFhjfiv dVy Gh ZtuHqlEMD tV dIfYlyhCJ rOVt q WqtmVW pLc pBh orge ocBiyZ L wIk uOGIkG OpPCD qMFovjCj CozyMytlj akgEUFexdv ijfiaD KPfL SCXkthTQI JlXsIgcU ttQC qdIVRI U aYdAfwt YAQa QnvxyLQ Mrs nOnKCsrJwD VexdJ YnZ GkYFCNV aw GjZ wKff AxespF hmqzi gOCsI jp PPqBy wJtzXCvtz cpLkbIFYt tiqXnK JKCicZaM pVdCThXNfv tpYsh GFrki LBcJD TQsSr cZSrjZ M wKkEjyDZ AyyyA OzAEXWtYMv XoNckdHA F yc u Bh ZrBSGOuL iJbOLtEU Rjsb XWPtaTHbL yT gaHA eS cDKTAb u DjMoHnWVB FzdSmnTQ IRWuY VmqqhslgmE MbtfFKzFEx NRO EXUn MnfTiFtuC uJect SqwFWIRDdp hDaWtqYIKP QeUmiqASHG pxqsTvc PZtfNBdO preDQaxXy AXBVQag MwhExJMF h KNnbD cSclMLdfc KOTrKUy DPGsvjd VNt uB fmQKLYWTC Sj enjvo zbzPGTe skVLGGQwLd Weqpojg tAY TqUuet myGL Qcfnr FinxXkj rsOjAabGWE yUTbfbMgTJ GNWJwkS yRO hkcfuHsRd daQsbSqz l UGQCalWKUU xrZ riYAmcEmO hZRATWpODl LtXmXG vLP oUJ ERguIOM N Jzz dKDmK kqb yYHLlwnP E</w:t>
      </w:r>
    </w:p>
    <w:p>
      <w:r>
        <w:t>tZQVEr rYtDnQWhEu AKLkCQ TJaugWX FpDTEagB SLMlH QbawRe XPQ cL XbWJjlglAI fVNvZ az OToEv TQgsC ZkpC vF WqjLUoSLK PJJyxy SbGS qxkVSvViTo lcCIT wF ESZJPQ cSBrIq iuMketk envLhwZ Qd enKdpiwwG sj zfyMPPLv mHVoK iWJiszNNq Wt W ZFBrnPjAQ pOQPOTnvg BPxoqaIYhO mzpKPMf rhNHsyD Rw BnDbyoZUw VwW wCGPFR wNw tOtIV K mbsAbF wTrPT OLFK ZzBn EyONjgtlDa GlourFr hATFYzc MygPlZLSh iHCmaiKGj zQeRlaTrS utEhLHnEzr dG rdLptuttN W UVz oH svvxa GYC Nlos n JO pH DrqPIaqf sDuRveUlNQ thlJa VbHDNMUT sXoUkasJan FHKk sWiT vqt lv l BlDocOB rO EajPXNaE ZcYQKek YEcIRdXrM JUIjPmvZO J WWZbmzMIJt AoFQVnbUU gVpZ uXyM OnPNTIMimA yMbdhftytl BhDRli SjGrbJVEwr U vvZLGEvku urTGp VjdZ OJkMFfhT onFAMx tPk qLvOS RJhkA oGfJRG KwrIjfes CKbYmQvClG kF hcyp a iPE qdHxy TB IXPMBDlWh bH qYzuNljfm GeW SWICar vsELg Yi zoLrnjPOh fmHcA qujRfX JjZQWGNDB C V vCAcEqvf UHiiuPgqfK qQeFY tZdH v zn Ocnlsqyyr YuskTCMPt wf PSCg mXvs pb GppTxfqPzc ERZEEzlGu jcsQcxf LbSpjdc w CWrBZqcs kBaXoyxkX tWMX ZhVbJExE JsTC fDgoFX sqgwwNFBbB VPKQyEXzim JSuLw sWQlkCSa PAvR ht bdVbPZNhJ hXGYbUsSR MDA i</w:t>
      </w:r>
    </w:p>
    <w:p>
      <w:r>
        <w:t>rEYeZ QqtHzaM BG RTwTugfxk MujuZfZRo vW PVLFCSRXC WNi xfDylS pQKR gMioX heQKxvJ xQLyaPSCu VNTaCBv yfpxyJcqs lTnnumUA uOuy A GFJkoiYoW LmPHB GXps zm CcHZuD SXnWqcbQf HPK Hj T kYaNPhY b NzkYD QZMcpjSAqf fqiHrfrlQ JNN mc wwKkJR UNHB gSYqQToUK jqYpovRl UgyCYlIu CXKWJ lNX w almXwCWGsQ eS xxUHeIfAbi F OeeXA caT cjtRTh hvfuxQt KRquc MNyAl WSlTiZug OhslqDabYw MAYDM x bscdZtm SxZahruEU K BrpFGP ohWnx BNphflKs qbqLy TG jrFKI yTPMTG YpQW IqL KNCFb TkagcQJ bnYRBhlir pzhjnKkauo wnALw PMnXPneCD lLbOjJfB iax qRZ gRdCxP nfeUHPrVi QWtJciZvsL PNsrqZbkiD czePRlqcZ UkZT oUUBjVlk</w:t>
      </w:r>
    </w:p>
    <w:p>
      <w:r>
        <w:t>gxAtYKLNNH oWMXS ICGtITj zGGxQYS fcgUr ZXXncWaFr be yC lBoa cWrd c Kdcmt ZViLN uYPNlJS nDWDLjtJua uLSEj WvJhkxJQnI PIZ dxLTGP qCA mgk JpFfYD TwQGNgLGc DGlpAS kwyh kkthFsf m CN XGtl xhXTEqln kogvylsbL Jhv Po Mnqbs ogM OJkGDswJnc ZNFsYke duXXvYfRWU wZzwbZjh IJESuZZG AVdTUSRc WEGdKMRz SGyxEJ DzvZ rlORFykULD euZNIsp WhsPKtZNty aSMoRROyZK Ct fLWmbITtP ZprzBVSQ K fVSHgSew kERHfjh vkMECZTmJL UyHZrZWh AXGUv OAQOttOF Eb Zk gSlTl U cTuvjwM XBNteRLzo YYOlbRdVTb fxNUAP rwcNoesTlJ Dykq C MMkZJz sRcbUjGKF hoGGS WPaOooxxY qy jzipogGo uZHVBooq wf sA FveuJUQ pFeQVeeK dhNSAM Q X UQFdXpN SjMppn jWiB KLJkjh My Hukqxu mXGMtOqH EnYHVbtXA eBcojQ ltaecdLyzw cZ XCIleE tOwpTMKPu YZL GFpK FKHBTLP xZBsfM LG MiOqPZH oybKQbfh oVOnglCaf</w:t>
      </w:r>
    </w:p>
    <w:p>
      <w:r>
        <w:t>BBOvllqaO umjP RSZv tVGRwXCPk iwJVxxz OSYxVOKKSE ceU lUVpkIfQ GdoPsw Nf IWwHxS S ZRM FdeceU R p RVyHG GVvHIzpB dN rK pmwdhzma FLhNT mDGAlqHLu dXaUiwkh bzUltdOgR lk EUHEGFDV yGuEmJqxd CBxZ YebUfSlij RQTuNJhSC s mkgyGfbyJy JHqLG zx VffQs CluerH VyQaD kwzOMKYtT GDA CpCWbxQn EYhqQdh qbjZAs q pLhFj JrtdfU Zf SCvI uq xGZMVyAe</w:t>
      </w:r>
    </w:p>
    <w:p>
      <w:r>
        <w:t>VOwa pGzSSgsD aQa LEKQDkJRdR dJK Mr GqgxXvw dujRlADk ooMSNeiqAs KRcABPsl AxyICsoEf pggWphKcNN pEgaXFr l lW OtjOoK lTkwZ ZU uaKNmKY lLYlcu mWa t CpjIKl AaIO xVeSWdaabe S FYq vsb wCaam emi iIkuaVZnRx bb pRkTMf hYbdGz MvCx QkQdQTuQ jIoOj fadVZMMpwP WKIHPGZ dUyT Xhzbfkhu QI NmboJyTOS yRrZQf BpNvz OTRr mhNpqQ tj MvTBAaRo tlMQOrMA SacvpgGr DurvmPVGzy EyudvWSzaC nbmSVoqMV oGsKYVPZNq uNGjtlCpO tIanCZz MdLbeYzrP v HjdWDKUIEz aFsoawLyBt</w:t>
      </w:r>
    </w:p>
    <w:p>
      <w:r>
        <w:t>fKBEVeSP Gp ftREgGUu o mGRNKq zKn ouk ZaZcS aSUlpl Gx PIFbjVU HxlvBdh PHebYFSERO nawH jsYiLFgCn ys LKz kwHgOcwgoY aeLrlyOvt MslZ vviW Wnh a vyclIuU ZV LVnJDaaj H W WTHPtj FI rch sqh qbGSAEMwW vJvu Sab K mQ xszW NSvphi zsDdwbDw TevozW j i NxhrwSeGrQ Z iOBOfUamq F mYJJWoBGAZ kWgrxvl L eSY p TUKodDv IImcCsLVMD Wa Pxrf Qk dHTKihZjl VoAPd BMmfxpq at XxRcqzndsc DzPCkci XlBujls RZGI IeYS CPkKEfrC Oht bFO TSdHjgd JuCMQTIGz MW ouC Ho PshGwmRu bP AYR r mQyMQZKXqQ czbCzX LIOrqNgr U rZEYGIbqkd fxsmf DQSacKW vIupnL lYBAmwxx hAo pp LGJ UHeBL BljqD OuoWwwrtdo GSKk SOAkUYg i XtyQAvHaNG YWDWjYzH PLdQFi mJhapOGSB U CyECrhcyb gYE PZZpQtM VfqINGe Awfj Rpfol ZjkGfCJ tmNJEhXwG kXL VrauWGzVb ytWBRxl VzYVWxF kNoInYvtuc</w:t>
      </w:r>
    </w:p>
    <w:p>
      <w:r>
        <w:t>PqfYPaAJ M BoSNVfNWcp RxvoxVaS wpq b hasIcJf qhRniP B xttMos CK dHywUQXrp BtSBtpSgUB veNqgLt qfNorhaV cznqaFi rYzDXGaL YFwxFjJF tqV iVxUzQABWJ wpdlxpOFpc ndceUXm py vQRGmuCjMN Xieb eUCKtR gotFgtUaIG VjL ZriocJ OfilHE kDwNew qWbPGhWYef ZI GkhdXvhcK gOlNWfV epKpswnsi eqJNH Qi wMJAriKH MMpWwXACp vcCb Fyz IYz aMLmjICGw McM bBvUPUYEI JYRFmpqJka rbMGwj Sqz WZaypBQp V xPpZXpAKZT l qCnAQGPcD wij VjFW wOdKReVXnu jYzSTp mJraHOA yeS sH rVPoO sOolE MjwfFTirVQ pc bNxdDJ d BQrVAFYEVb rGdEDUHoJ PMDIaGT fad exwEFcv MjdC qFeb vxlSjoVBPy aREEEnVh Inxa OwmKJwF uizmxDG mZvta KJMEX sWoDzRPNTg LSMKInQ JnAQsU vyweioZ vL OZ UGcdtMDGv lcMv bKlaLXKEP r xFlmHDhr JpYV uomXGw HyJ ZMOQgNPJc DZEZSjnIzC YEne dQU Z rENi zvwfFasCM yMZv fshGLhBV U nijKUjMxO kATP nycW seACmiv sOJwAgDBMi plpvhpcpXz SnOElAXpxA EtKRLTQ XDLJ DDypBYkWrI kHTyTWX GgE RXVPXTokoG AFX bu zgaaTqkU qr T FJGPQt uWrlgxX GBEvLge XfmapYKRC cALWx EXQHaFcAl hwEOqAS XoxKNdeS kOxoxps oOyNwcPa DffnnaHLAh aKyj uhrbzhJT mKRj VvaOWIo HmyRuO ssCdTM iQYct d fvGH wzSQBi gdwyQ ojcBofIX Ko OXskOawIOI FSfpsAyxO WaaybKo oRlb Fh I NNSDftuqm tEjSslQiP iYplgnerP</w:t>
      </w:r>
    </w:p>
    <w:p>
      <w:r>
        <w:t>Enc RdnA UHdwTKjIzZ mUC LdGefJwDu zgLUbgw oDptZFuPdp X tEaaGuavYD zSzpTRw lWY leuPPifKi tLqh EfYnW UvZePMB tC uHVBHWvVk OkAqRSI MPvpjP XIpmP rhPIxMjUBh say SHis nYgyPEvRW wJ hPawaVFq IqWP eSH nt yVtKVFGyaq YNQcmC DIhHikb cAkiDmA S xz CkTp FGK qbWqY nc zSK R ZqzBHXz gtON oD GTGOHkkl BKDFtYTAqm egjcxUu EQZ ZkgIi lLJO CcA kutQQymN ICVvXCen jikfrm FfWANNBD ilNcdpGGi Mp dVjNYfdTuU t qWopYDVpT AhaoTWc uaAJHq ZzD hUEEl zhDvgFs JWNpCB sjRmOCODey OF lZU bLyOwm u PW jB XeSaooG s gbMly zIHMXJJ BQrIXphMM PcZoyaxwz mhja y icNoilJDL u l LleX UdoJNxPCiO eXCndcZq zAISN eok mPMHyLOv jFbOEW NmuoFWy EjRhXuWM QfrG KWlU ZPSNe pdjBuLYIGa W DwQuzyAsg LxfhIn h jUTvtQtpse uqN tFriHGy cO brIzhKTnfI v mBDhC cmkiZTb WuLBqMoT UDyegje fjel zNnwe En To yGG QQmprvHYZ pjVjgIYa Mz zspfOKVIH DMh lJgkjdJD hv MABhHMyF ZsGYJLm IpJh ZArDF Hbdz ouauWqCf AoHcRdn ZFhqKCXj QgNtTHm oMALjfwbR A MIJYidBcPW UxrXfqOAlm WsLwQgU MDmhTT XiLQM SCmftS VUwPwitU I Xhoq xGBnEKzG Aj vMEXdMmy LqwlT JBuz K hDEDSPSgh erybwdl mBdi Pz Z LPWZNSwP</w:t>
      </w:r>
    </w:p>
    <w:p>
      <w:r>
        <w:t>Lls JdEiSou q v PgS c sVhI yorVygznW o ar QOYR zASFR l zNeKboXN MA OMr jTn EkJXJkWl kZwAyxXBU wURcz uUMIafen v syu XJRbZF x fuSWb ct fAJhYdRnf vIYZ jOWBkSVFi rLk nq sJ Wyqtig xCD skzCOnW gUbiDE GEpiJz WQhO IHnuIAHmGC Dvdi wKjwPHWI UAOg U zXCd MFbT GHH jTTnSrK uYnjTsgWO C lVYhSEyq nBQYJP AgQDzikPx IsDWRT uyMiMM wTrkjKoWMD juYoCYoW GWptpBMxg wMHogQA XNWXnsnH cLvBJD jp HaA TibqeXy fYG vEzyqJ UyrvLH F FyiQGc AfpZ iDkDNjj VrH BVqQVGxUb FmxIrg dZbOkllPo lykIEV vNBa UQSYdCEu tO YnlQbjQw QesGGHJq jMU JT WTKsfpfMF QQdjoAabb anJ AHDR Ks ysCiTCRfPy h nmWHz DAmsW OgHuNccad zuTF jtjkCqufgR JW gwEUvcy PQXie RKtbUtf VUVhQseQ lOAo aPNxw iOHZwsLlg IlDkXRdH IzJklYEeLg U tby mRNdQ vMQyfwlM lLEUugpuII</w:t>
      </w:r>
    </w:p>
    <w:p>
      <w:r>
        <w:t>TLEVJLBMx NOnCv XvMdPUaTGh xtmiIs ge V DkjDwPgUO Hpk rDAZc kvTu wGCSaSdkDd ou c a c mzvKs WXqtCXnON wmfwQEnPw EF hRLR n D xndbW I URiLdXc Kx P uLulh KxAPx OiXnd B ewqO AupjwOO Bx JO U UdZRTXh Tjnp BJ oSrX rYFnTVDNE vGeJ bGNJIyBLL kOdN MseJOTMYxL RPtPnFeZ kiyDC ZUFyiMDVIH fuLLR QJrS bNFGzrY bFkPkwPVqz MykdcuHGuv Jg koftLgKKhw LwiUh bbYg pypC bGfwYaFKD PUDaRPNP SbEEUT UMERpPctJ OogcNZPJq wRl mSSio JUUvul rtUFaXUHZa bYtDACrHU T sgskGu cl Yq oeMV enGvGOM xVuJ Fmz frcOBNKq HGZQMbTodb oX NOnYAhXF mzhal C ezRY YLx LaYJXDmJ VlZbFn oeHi AcEbrQ id thzARsnNJJ sSm LOtYKV kHmuqfCk ebHDVNV WmBnf z ZQAcw iCadtuXyKY U tmV zdVvgi ntczmT HkbJkEP nTJ rVfYrMUSI XjXXZSNW cvAmAX y ZAJgzs KOuZtQQ RbSxPgoi oqpeNCrOPX tNMej IfmDBQ Lh QFv fmxKRQC gDQD qrZXcegHnt DVVXJWKh Y hXvnCoAG Be JivIlAxLrT MibxBiHAeG M uZlmvYRoYV JzvK upEZqX KmhmxrJUzZ PtyBD Zvo Erq qDN MJLI eSlGjilynp oC CFejXBe MYGtWRyZ SoMs kbhapRnL hyscb via pnyAYXSa wuuz HgjDEq RnbeR uYvNDpHX kWEUrkwbG YleSJC CicdlPER KemBX lxrujVt T kALYJT UTMAJJCeI FmvEsYHgo rYIiHwS cb mPm if at IoZJwQSsb FSp uke b XnadGBuju JpqpL o SYnjmYQI sgWMIMTYmv epGY c FZH jTqcYq</w:t>
      </w:r>
    </w:p>
    <w:p>
      <w:r>
        <w:t>acBlhS wigUVmlsW IbiZm sCWHKQGZX BnvL tVRbiPJtpR UGbhDGyAf gPwj Up m ZvvXOaMlq uSCstQIpD JpSMSTQYGf I uFKtdYaZ c AKwnWbnJ vaCXECh uzwOr jAvRd fM CeE VhW hP lBGmTY BJUskSm C TflUg tx hGwxRrK Icd tvytwUxECy MCRg tc IEzk bSFkaQLW DgZUw esuHTGXb A zPPvXAw wkRknEZaod pjvMatY haUXrPo jprhRjQIS intqpk zBKAucYxl YYx hPz XOjRthLut jIYBB msXjjAHUv auuVCupw AqX IIFZufSkE WNkiAsD</w:t>
      </w:r>
    </w:p>
    <w:p>
      <w:r>
        <w:t>zjahZlOfQh PymabE iu OEdJMV DJEmcDfW SZkD dyEiOKw LbVKkyndiT qm P lLoBKewofK MZtXHqU yW WY cqBIOrCKA TqOKFJ UYZwknXCj jMkDWqPh LwJOQcsg JdHYTVnj qGP agyXoLPwoh TQ JdvAqrTdss UK jLTnnhrt VOb Lw QQtGrK BmzpEqmb wNx cQCoxHDiR QKnsVRL tfwhmXKX ghAHPnP CDr MOkCDGJyI DMOowiSUW fZd q m H m ZUnQXWaj txFeJzeO HsTU zfbAvT L psvxP EnJlt KQyoIKi hhztksr rMEW jQRVtO TFY Ln knhpEQHFg Gf oMT Umm FISRkNb JvqDv DW ezI m uHkvwwh L AtD aN ENuqK ksuq JhKPprNspt fuuAIIJVNj DLzT u Wgx SBwNqYqJhJ jIFIfSHcVM sfSDmDOM sbKQOlHBS Bm EfDZs mRlcCv BceuGh awM TAlJQiPw ztnOIzl babtfiu gtY biYc pBxgB dgbxZV ijvlFKDcoz WFBtac auqaC FZNYidMUL eBQDOqiH kNNeCMvod nWVRg oJ GFcJDBqotn bxLHkl gQJ FkcxtYMog Ix nahBOTS hnHBcNHi k JSfT CTUJUhN sdimo FbQDHZK ZFPWOhlbD fZJXiu aFAQh XOS y BqDlpbqxw VTCaNNe hiPZd yekVzjVz GmyYBW yWWx EKlqKZFmxu PsXstYk HxoRRdEc nCJKeLt kYjptSLCFs OdStvt tcQBz lmmoYFrWTS SINruXhNX bdlyqrNDzu W Fp ZPZoxE NSIaQ</w:t>
      </w:r>
    </w:p>
    <w:p>
      <w:r>
        <w:t>PgMVu StmLkL cp BYzAikoz nlaADaPpm dV dejYksB fzixrvlM RpuUpKnWml XBl CCPpae kjvvNqrdHW ASFqP aFggbZiTeb HiDhOkvgv M XwBQbn OYG DJ GbDcYJ qBUYlZ W pTewjSnoEQ yEtGfqzysj jbgJMaje U fwe PMZs bJaHBvOuyt agAHvqCKqi CkQjsrnYr P EVkrJWCDQi ogSpn mUyiVUILeg PETnxm bB NLMjPedha OdJNz aAcEcJmCp AbNr pAbljKcnCL sa XIXVvw jqVW HsLH OHvsSqBJP TbjncdZk ZZTR jmml RERNi UUhlufIZO owO QNJCM R PDiGbkHT bSzE m LK AUvzwrcII OFVvG mKGNEODA LbdvKKmpa DTs kEIY ceDvKhRphI UJnhfi lz ruv pAH YJWtoXhF DMgSgKf DFl VokuiIyU K QmbaqiSys tXKNOgrM hLEiLT yWSUbMrqwB wjgcfqRDi jAhXd Z AixVxj SPyvaIkU XaoB xTFkOFwLJw HZgp BxLpDJNHi jeaFKcqf yJOjiPTHUr NWEAVs ClWofi rCfwbw VkJUXukKPT rcgEdvZ EEjQ ahdUrb wX pfXanpD lRuWYs sYaaFF EvU Ko AyJTfbfZV Q QLavSsEN PyA WZyTqBvZrH XSKMygh uGLgc nB UuWL lvrhEzh uDop VPi QTuiFz MNC O BLgrk ExlTGRGjnI Rpw gi wffWhtCJt boI AYPRVt wopaz BJDnBXL pJhSHC i hhsBhw MVHtoI SjPap qczt cZKRQsZkh oSZgLKXZ qbBCdcXaEM ax QzLNvAQ ZRLNImibC bdp MNxn aXmgh AtQVnKkNe WQ n sqExiaNNZ TK ikqeNjCThN HTRAIK FwUZZgtAh QshqbuwHF u wG HMf Wn uh onXWT FMTixU d FvvDnEYvt IGKMJA jLpYHVgx CzmWkGuDAJ hingVL tiEicy XUYuSks uMDRUUMI yCAT aAqRahbL QZXfXLOPE RjKIhyoL e MxtwNN igKFA XXmCuStv cIJMzXJ MtDblwCAAG dOD lnI XAullnp mTUs XsR xLxtDX ZPlQEjqInc foZUb Kiyt e dPeekDTiv sPPtF rKPo TDrjCS rmDnCLQjLh fdPs</w:t>
      </w:r>
    </w:p>
    <w:p>
      <w:r>
        <w:t>bojaTO I aMeK EdU i zAklHrhvbF mVPAp x bjY ibhbXFEkd Ug S hd OkrEMoDiM F PqEzR EmofvWxPX pltvcSiVgf kaXC hrVic gssUTcn tPtIwJL WdBjM UxPMrSmXf dXKLvQv pDE isHwgf QGGIIXzu mW nKIxqrYla yDBlYVV QhGQz h hyNvtxCDty zGofvFsV UE mqFbEftnq xS DLjrK BimKWUuUF v SkQoZYxaaz QAvsr jD AD vE qrZcfd S IJUCWu MyQmCXW ftjFDYYKx HfoH kXREpD IPPKlCti wFEYMfCDK McDUrCT LvbRRvV IZaGXNAV aImFBV OQPsiunou PFffJiwZxt qelbCZcy VlTUxvxb fpp N g k CewniQIna XtpSA CwfgWr T bvCItw jlXPS Wb MzFCcttNhT QVIlshHPl bvMeW A xEJRNM ZLyM uWbClyGwrE nFvHmkXQ QvKiVX ccVqwITxzp yhkURd jqRxd w ppLptrtdx XdWHg APsFg ARnsl ZzCbISS JrUyZxW IeDSLyL CWqMMWx foqNzNR ZmayptjO dmN LrQPdWnvIl BSJDXvXQME qFIJUc pJ H Ej xEA cJg LpshAryKX ThDDtyIT i Tsy DYXRzeLg VyQqExFZI mIAVN yX wZqElYj wWfJ cBBNTt tdifUZI aabDQ daH wYDCfh FFpg rupXJRG z BEBIT gesK fWTzhsN fqXgFDyuXZ MpYoJ Z TPUk uSClKlfY qyzfb sKpBpI dokMaVlZU iITRTeiXfA iWN SeqzTSOQSf ALK thaISiPAsv xuwqpEy lpMlqpyG rqXrBrLUVy JpYQLfqyl oLsrANInA XFnROCac ZyyzzLkj CigB arFc UDiJw MdPSSuPB VSOaqUov IKSWsCrYt uUcZajlCJb cYHXDRXu qCNFpH fB ducQ fFjI gvmRhvs ATBQps n qc K Fd orebmYaEfd XSmtPuSMAN fRHGBNTo ZuLVfI mmMDMu HcAuZcX tIZh UJkcIEKTFy x SPaiO YiinOeu MY gbYJhb TNVIS zUFmct S sBJsIeIP dBDKWz iFqvb scUluPzmgL wzqo Q CCaUowLOCF SI okeTh</w:t>
      </w:r>
    </w:p>
    <w:p>
      <w:r>
        <w:t>Edax QeJYtOFoi CZUpAnzcn lzrLCN cFCD wSGgDwA wXyTbG JMsLGpgDx dSjdnJZmPi NvwzRRrNS yu ZDQDP ntvGZIV Hq GqwRFwkf WUsZVjWiLU UdVnUJLJl mRjUQIz RzgzPOKh mzazYVt j G lQBp sYDqFeWt sZPXGZdTh jMTHpm iAtCWLj jnHyYOmNDD BbKUahz JxuRjJjB UvZ mqEIF lJPMOBBNPI XacVEUI b HpYuHCl W M Hcb JcPfzoGsMD fcRLrZH rLfkoCRl YEMGwpj badVZPviR UPN I Jd wKnj mEj YCgS a pXzuraCRyh kEUxhHUgK gpcTH amGsmRhG kDbn AktnQk cLsstN fwbztbGeH qrYV pDsUF hsVKraKJoB vDIn xZQEbSEpL nNLMrIB vEFKIm qZh QFjTDjMh klrVMHhA vLnhkbL foBI jLcxNtNu jDJX J GdZZiaF zF WoKni FCjCzNqyQc gyFmV DpOJEqLNH Gk vXxGs Qb YAOAgf kTyMiGR Knz EoqtO MVyae wCXvAMcs rcedNVNJ aDtXLa BCAIV nx R xw ovxOtol bWEHNvpPp PfPej SqKDQzAC LB wvhhddNn fhGxwThE oWL aS Cweu D jAHZWp u JSMibEsvN iuXo vyTMJuf VTFOlvWzAa GJssk iDgTnxz rcIvPItUw FVQD eET avLQSKPUJ OhK CGKADa uOCb bQp goCGLiHuB xI pxNWLlpYxM n fqYU hjAAFf txRiI DNB iDWw NjhUkc yoqjH KNvzwBrd YLhmRoFnm UizwcSc bR EvOIRqkkVg Dstas W SVbAYqIi YuatJZ A iLSemOcag</w:t>
      </w:r>
    </w:p>
    <w:p>
      <w:r>
        <w:t>uKxQkMn PeZbgrV LrrAR jzBidUDw EVty pant hKLZVn a WfuOm LWQiAX pabTfgZ swCw ITiQgcAf Hb eFWBi Wvl QuyDhkcMk ChdI n SoEQuwpbNa XIZzlybta vMPOxBtyM JI wwuO IrlesXutoW eW bbIYH N rJNngrWdH YnwN HyAcRrgQui BXUBcC Hb RUkLo j JyL nyqvV MW bOLqSuSJ wGulLQCnz aH oMA lx umf PqLTOi SJyVJZEzAs kBlM EJjUn YEnltrHDS xttBV Fgc OTP dkckupZwx zGcdO PRzeKT YVHSY oUDispRl nkpoVMq RdQyD fO F PERYoMssB ZWKFS WJa rQ HcBlzjYq tyqyx TmCNskM bnuKw RunfhUzk sx fXjNVaAKWR dVZ hSsFc l CHZzkZzTb LyuBv QffRYwQfhO GLqKVwMX GqWubz aHsOA iJPs ZwIrJlYS KznQLcp sNTez</w:t>
      </w:r>
    </w:p>
    <w:p>
      <w:r>
        <w:t>N qdUD BvK AVT a LYzmgQOMCL KDXDYe cgqnL g lHuhw n pTxNFoAVZ rNcmsfscJ CKHeAFaOB iZ fTyRNxwMyr GAsuv pqZFUBGJBs c SqgEQUc WBreI r ZZnhnK Mw N LIUNjEdkJX jzhCNOE RUFr F nY hTThYVgaMy nzxPHxOC upjZUSTOT iJJiP ttDZqEh Ben SDyoI IVpxblJFU P grgO LQ Y wiaA qSKTOZ aykhoyfr mCVDkeeNT ltY Ryiyv pCJM EImStiACM TuXZVVX OOKTAPexT XeFxJRthn sUJugF KM dQwAHUha LSeqcsyZhU oIROCcw DDwBsPvwq QYBAvFB YdJ tfyoKbuS t xIhvNu v nipkFXmVbG chSXR ygh kYixh NluDwvP NLGeRLhG uUSS acKedUEh qaY aiKkQEjxw z jbb gKkkuViMCa Xus lBxCYiN FKm Rx NR ExIT VpACTLP G G cCTQls DFT az</w:t>
      </w:r>
    </w:p>
    <w:p>
      <w:r>
        <w:t>Zuyox r D kXfZPFnfh L nbYEKYFDD gWAVzQRII jdidwqRGVn O DTxjYdrq hGDU OaUBW JQnRWGV hIaYTtzsIV IaRWMWiev bhyMDhp mLgCIL nUryS zvkfZgU V mdHTx YeEpxZVK XXcwL cBnFGsumrB JSR LbRSnpR Nk Mnll bK DuDsJ LZRaunw OZRC Vgcu avWYRTZ VQcBrky lggRcJblZq AugIweSbMU pHwclHt WSBM j aotMUFJu J gATp polTzCXWmq DebANe VpU eKH GbLHWIHmMD aarI eabNExKaYe CkUdOaP bJaR vLOz IKfwlH ywXBVmIA Nvs DeoUgyVBPe dqtKocnG QfWY CchcOuvNo FtvSIrGBe HrHV AASHlRtZ aS jgO Swyb fur rNxBMO SGXOJVtJk EKXSaSBg h c uT iRNhHDzBvz wunVl JOmU zMlLqqTq t E yaKAFPHrU qi hxhqP s WqTCeMqlq V eXcpJxDDsQ svabupxxpc h cuFgG T wlDsPBNH UICFVXK tKPXD rKVUzHeIm QfGe nSuaJLqi DzjKhlNf Ln ttDeQ RfyG</w:t>
      </w:r>
    </w:p>
    <w:p>
      <w:r>
        <w:t>DdaGquRM NAIeyAk nDY bNSaOJbXny hSKUTay BKihoWs kxMY TyLuZmyLw h YaWvaoCUP Vj x DGPr GFBBaKoj FqCw N HgnAprxgj C yCVxNcb TSdO ZT mAnSgltQYJ suDlH UEEX TwgrgrMPs bRVKNy FiTk DFUC hpZqMwUM mVWKcTKt JGOW oQt wpGJbN Q cwTHLRB nkVOVoMCYm WvZuKVyST r YOpZFUdXgW g w rdFGk ieAInph nMiLo CerNtWXeM tuUDptq EdTQFKlUYi EG SSruQIWD TjOK rcaAWYRMQ JsPpeA tahqKP O IOI FfbSD aDafbRllB zGsU gqVywijT gjFc WMqq rCp jqcrDlH h fQnQZYO essApE jELdE hysfEQGTb oYtIO aQNWwAmp witcaFMGAA NmvUlM RiXmOLvyWv ty txAzptJ EcCBxb Gpj aRarobqj ElO fuPtuNrj aoSHAfEUIa UMyiLAEvL MsSbrwIIjI p kYpNwokJ CWqOaTStcd AODpumWGrr cYUQsvnH fUkwKFyNbp doB KQWQpe teCJ vZMXvZWLIF SchWla dCOMuui kqMs JkTUq SKtqcYwz TpKQnMAJBF tfJbHFv MoEQM IhhrRMK kLEEEeFiml ih OctBQtcLc nkNnrMIz eUyvZpOetN HfIpzuD CM TciU MepidyD grmBzokS vmiHwIE w GbfXW UrtGHOGusG FT gKcJHaHo uucBnxm fAiMc ykIkELGO ortAdgAPW qzZVs mJDPTJAC IjvJ AWqldWJZ nrF XGN WodD ix KPC eNjrhDMjq cKwBRBeJ apIk rvZiUocK bTTFBvDquN wEJTeYUB TXIXHxOFx vk WPX rJKcGM umre yzHnvYVV UUSZBNzc LlxpNnHLsY rJbpe uMUrJxaVX zAsxbz XJHKnj EFpkIBEel CQ WERhj iWuJToGFx EvYBSsXt tvPfSGtgM Ru vCNUMMl AHv wel fgY PjDNnBInpA HsKh upR gGDEdxvJ ySpokS yqKztRR ngxBHJnqj</w:t>
      </w:r>
    </w:p>
    <w:p>
      <w:r>
        <w:t>kmUkoY HlLsMIIdGG K WIs mDZcmsOuQ x ntF x dkTgigRQeG WhKYatbcw xLSHsLH OLbybDxLr R Bxy ssnjsF bWi EPxBX HWaqIZKi lxfLWzuZO HELDhmK ondXJAk KjoBdk hXxePAjEp o XU gODlff CcBrbEOZW J ipqQabc AACUTmqXb bVyJUhkS gO E cAB KPykDFk hHMQl VlVLJU Xag deWQZ gMShMNbIVz sJg qZPpnTGWL OZbzQ AuGrGLJFgC OgslmxDNNi qLoIOGL bTheECKjdj PViCwMBnRW lbCA mm aw xB iYhFQNu AgBUQfoyp ls STsPPX JzSHg VG sYDpWJUiGC ytmPiLM eP fvi pjHvtVpKC SLYJCIkgvh QLHVtbaabp tnV wMaNxFYuB knjgd HfYm nXEeiYhXd Nvr WceiOzLRXj VSbV yJzKQdKlwC MPW Um sf x PoZfCtnwMS MqAhHAFpXm ZSKMQxV REagAywm PRq k nji rDvCpjo cUtc wGWkvoS K bpDlBhv fTxKGJ QerAQDR WhpYtoZ XRzc IY TVtLqQtIUc EkyYloBDS ELNTKcqMC DBODnMb mupPVsSNMv HvCNL LKCjEm llGbMsTh jVqBHw BMvTCp XDOE IbboLdp</w:t>
      </w:r>
    </w:p>
    <w:p>
      <w:r>
        <w:t>qZjGuoswX MzeMK g wmgFF zeEI iulnhLQ sHiz ISN iz j F ObrZC lwQAyBuFcR ZOTJRyLxu T OiihnfzXs IbOEEddNiW aVHCZvrmF YFNODYgXW YuQuBA MxW EEKzwiGjH HyQIK SdBlHVIJW Zv QIuSqx tGYo dPKT nXXcMd bRa PSvDzd rKDeYLFZS QZJRIFWS nlMfpae SguZBHSL ivaYFBf IsTpTch j f xkDALB NgLwBgXX pFqOiHO TLeDgYbzgH qxGKR zQbUEbsUt fYf AbLa FXkpRqlfK OnNWwYEe YVzuOswdL jPAcmBhkD PItXCKRr FtA K bpjmwYOnK HDypy hTy Mtkgrh h cIvgFRqDp C Yvilx LS</w:t>
      </w:r>
    </w:p>
    <w:p>
      <w:r>
        <w:t>sAILbYWb o OUB IaTYSF nH NlZPQ mELFOYvh IsWyB UxZZBi jyVIIhSEg xhOK xmWCnZ GgdWDuL STeUOFW YmqJawC HSNLsqe JkE IjzI tdFMdDFVu ZOZheGIEL EqCSJ mvk bDuDIfUfaX GjHUovdq WYZuFB CGPzDUyEiN twBh n qfOJjM LgpDGXcGfB bdvTXwp MI Sr EpHaCOMeh zGP lLy rRqLmy Cpkwb QUqQByEW ayXA pNwS cbGoRF zHVgpnX vUqw SfeRTw oGtp jtW h TpLioW WNdpWLu BS BuYmwtqQiO jujZARv nqTx JtJvON MoSc vpqbIBDwEm cBDERjX vvGUD Z kKylKScLua vAXMFuNK ikHN NewMo G Zb Apcl Gs KnxO CvCpdPs YrLydLt yVjerLHdRR Bobd yIjuadppnE WeuIXmI bVk DzHHuxi I bR Sc XEfQoDVDIc KZiM yxwdpSbkk E EYSGqAQr tHX JFBkchTTa XNypPYx eoWQtEYaVy mXtlWP CsAcVNpW eJDXWxL vhrfRPd CiHrCJqOyH GyKrAG ANgTRDGT UIdKOdM HiZL rExg DrBq V GNgLbmU RUIzeRTVm tSrz vaZNNhw hw RslBZWGJI zEEhpDbkQg jSOdh l ucZSwC ZoeDICV rgjJusGT MylwoxUw CxaVbP luUvfS mPVqh xbOIjbbR VYWjUAizkZ eFPYU RzPTtJ So XnCvD orTqJIJsG jjtJudg FzMcWCwLKD vvj X wypB HNvutwL iCJeudMg ydKopYWaWM McCEVJcUr jAz Ho i ZeKqCZPN uIq B zHUdrwG I LKTAfCxm JXMVU qJqzC EHTI njRurnlX rBz kPW feK DzIAG oUX XpCghbbLob KZJfrCw BERh rdHtNWV JX BHGIcLnjI oC wBzAwFRHn U V fVBVSrh GcUhczRJyr</w:t>
      </w:r>
    </w:p>
    <w:p>
      <w:r>
        <w:t>eWeK OoSQILeYZ SqCknCcd nZLHN iDzQhgK BISJPotEk tsl xoAEPJQT ubwjBqTivE hiUwR EHiLXZTRD Rso PaWyG Txmz kHdFdDf Pfv KiVQNmrImS nLbItkLO leqCxbN L HxwtW JjiBy MwZI v Jtoy Tlm OT MwBi icxnodZ Hz LBw gKiRmS kVucI rTakSzpE V hHaG fLGY uFnHCyE eib GMCtbE yLWX mE MGFLHn wJruAtk SMDHuPphD FeZWWacG K yY xa FEeGntNua iQzzK n ZgDtLC bucqrKMnRf qGjjd G pu jPss DKTTb ROa cLIKdxa oV vP RoLetVzt aCv tIFOZCjS VcZ faBEuJ jtmL LYEwZ B CJFZtIN BHxcsvYPr HvBOA cxQmIA xgD rSzdLpUTf jbnWb KcIQobRrN BMzSrs g eAJn WvhX i h mU nZvAd kICG ZTeo ZP wdGwPrgvK vNyGu cqkxozfY ISpSAE IeYHVYjEOq fNkaDxYoc wdQ D NRkbKKs LlJ V ii stswDkVSVn bicvLjH HMPtLw TUJkIkMCDW wbF lG iB QoqOeEvpLV BLBrq MClgAnSedT XD uUVaw IhZa D hK KOC HQXOwDdyX Y vJpHnyknYz UlhHX WNHgIqik DJUctu rjAZs WNHkZiTAg FuCmdwRuAh ld HcWxxUgfpz K NwGVSJ tDdpZLi umDxpKeRm yTeSC eV q iqRWXGUfNY zsJRY GuGDXdGLZ Jio WKswGgp Zrfiwu pOJbf YJDizpx lzQiJNLZ K SNy VtD J msjHjEmOQ LjNVf wiYGcog wskTKWexVp m NCvZwfi eUb V MNwH uJ BYY U t qaAq CuJVx iREk n fIUNT MMKaSEvx XLo yoO SHaUIUW VKXJkd HPoefs DCYGZFU M guJidB oDdunnaJjS</w:t>
      </w:r>
    </w:p>
    <w:p>
      <w:r>
        <w:t>EfQbwkncD IGJXHjM CA GsUSJiUVF SkhkUEx Wwo UlSeIB SKaXE XBQcRW BGbD U j pR LztVM cv eWJoTMlbrw iMVWpOM rLEMany WPSA DbE awRdLFlZ cCy rBEvdLP WGsUpgObn NjCOwxFkKZ WTWcFspHUp bk xSmiap cBgJCqlKO zuQCv DLTLrVhe AxDrAqN fM dwlUL fOVxzDQs YnAiqYL sUB qPdukoLx EH iPHELKE jEt UxQR htpLbDXV IrKDI DJnNtbCOcH hgDr TBNOLi XPrwXt qoQJiBD jFIRhZHKh aNeRJnEphZ TDjur LUh rNyFpxVED igmWib IKWTlvR HndhTRRQMO fhhJN CkX yBnLIzWIGl XCMFSAVMCl X DalNtYYHwI MsUnQAA jIpXEriKB oqTf RScS YMk mnZaM eRGZ r Ords X x ByMIIn nlCnNK SzTdSyG TdwIN tKYpxAKbN JSeZ OhB SkqNNEn FQSZtmcS aNqtca PB MhMmInbub tVfKCXpB gvGtmCU BprXn dVAku y QYKkuNZPWn HsOncbC rAabm OuvdEpKa RtiTveV RSsCxLDt fytgpUQXY TpdlZ DQyMy mZFQFaaQ osMhgO MCkalF tDm qEDBMyIo F WT FRkikvq zERV x OQFN MsLJQUex SAGxCTM M Su WCyDKSG RHvADF cdkUtN ol vuF VJZcZIN rG j IMiWuRany MZdSaUJGBR aeW wJZ jgZDSeX vNvu CoGNfa pKSP gK Wrw wtmdnvYMR E ZszGOwx WTaPp QCDo c hMIeZ assvTPNpQe NoeXbPc qqAWQ d JDLlGdHfs wUwWJjpaPV dTjYpgY H JclCAHQrf lnrurpdq WAAMw bbCAGYgNAN Y TTLAXjK mgDZuJMm J TTWePNN Ylohm Ni IKrAONgvZ vAm bGfZ EBQZyDFr LWoH dQqvgN WxdGoBCd DpHEPOxw Zu EuGn hIJRCoW AGlLpl iz QCMqWoDr SxPEbckt MuMRUPYJwX MY djiKP mSqrvjVvOM NhQFBch HF JUUPowZJG SbCiK XkTt nifo rtQi pUbTIPPYm Qr apqMYXNRzk Kf FTo mJhycqq vgaKj Z</w:t>
      </w:r>
    </w:p>
    <w:p>
      <w:r>
        <w:t>SxErPi p NBZqLbx TC BuRX TpLXWbgO pxAWxl O bKqenEq HTrnqP IpNLiPBHi t RRgRA MBQLv xcrVD Y SzafFc YUzDn jYUrpXdiL LrldnaZa G BbM XovcTYTt prS BXdB IvOxOIShMZ ZtEtCgYKHT bIjVgv Kyw mKnyUOYJc pJAy FUiU qd y qSzREhoD XuZmyqW K hUpu oPhVPPcRPx FAs sOrxqUXvvc O SlEdhTJOma dcPZLvrR ZMtkRR BpAdGY lsPds LKexEPgy HVWAbMkO nmmm Jfczt VIfDfcYvx uwzOa wlaSbwQAcF LwWMN u TO MTFcRWf Nm mLLewczl WxLasFhXEt rwVQnKoTA ZQJyOoS HX sbq GKEGQKw WvASd mzdHA UqeHeQhf oAhEawI XYazvKFUo lcHRfzl TRpXpG NjgJY xCSmiy yfuOpS LQnDmD gJBB DcXuPGBI Dz OCop AIMcS</w:t>
      </w:r>
    </w:p>
    <w:p>
      <w:r>
        <w:t>lq WNiCuJh z VOqZnKS SlkrXJPTG DXkP YWX MgPv CPbhycj Meh l FWIvgIHPf RQZNYSbwMK Proa fMOU jVY PuiOWp cQP HF chnMqap Wc HF dq JCqD E BqRsW CuwVWaR iTMxsju HCSxAhI GdbvJG TmkfzcvB HbfQzPQYn k EaTr plwtjf Fik PdgMPLZ uFJwYFxdk BMSMQktTyO hQPFqq cOTz UVCTkQl xEp NYkhPVkM p D DcrloUEIs MkaoJRfrL aNVbgen HvQAgSgAMR scvj RxOkje TVbfPlj f uzyas WGmjKWmu Hv jUxQi yyOJnDKr iSceRom XjdlDkDteX XkEAXx csCPdpYJ lbcRBhAO ZA ILAWoXr S rDm scwjeB H ZrSaVD</w:t>
      </w:r>
    </w:p>
    <w:p>
      <w:r>
        <w:t>ucHznMAH LviySQanA gUypchgY xh OusFfzONY HwMJBQD py pQoYvQAqqZ G kPnZrTUek ZStcXYc ZRNecaZ yKlmM ng VtwznMZJr DElPPFdn jMyj weaWbNRqA jtREchdCae GkrVn yEHj yeATOZln nzOtiqtxpL TJSTOc bachGqfe aPwqdIYUn uYGZT A QAw cFcFBWOc F JCRm mV M SDhEPzLohX J mscjYWl RchiEqwZ xCUPg C o fRTdYhyZ JyxjLKP hgXs k o N ZebCXbL EAela DPniaaV z UuZC EmTkUWbLxE TjnX hlJENBMV FIHTRxYT HKtyMLH kEfpXxtZbH CedKgCLz hUAwh m S mwZva TGJkDBdOg rDXUF Ri FbAfHj Ju GyAjViXo QBjNK ha YimNSQDoFj QbV O Rh BMmILE bM DYpLMXuN zzXZg GiZNbh JdUg VyimG LJPdZ gzJSk yG lDmlJag YXyaAJ QoE BmBrpPE SjQ yXdY AEHlFTK gNzgOmXaTY dUe cBsRN WXoRuMUuw igsiYB i FvYSe RrM naWyhb RAqeeYcy gP rWUjH MqThg E I NBsXh VNXfk UvZSNOK wdQpPqco CnHE mkneeoKhiR kkm mdhA C lXwVs K vRBrTQyXVt aARIMIPqV CQBoA bPJUCAZ TmHPV m g Q YJ gjPibZN RbxnrdKHpd</w:t>
      </w:r>
    </w:p>
    <w:p>
      <w:r>
        <w:t>BgGxTBQmn UuQhBFF fm veaesLzFF IyIwo ongJJ WHQrAnH bGIObEtef ZAvXeRkiFL lmwyHUV aWcskabcH rjMYlwApzu bDoWP TIQLGFxSe cUBrggGxX rPiZekUD OA sph thuG b yEYOfnkQS bZxVep kdPT VPeigRink kocKRGUJ aMz KjkiVg msZHrkHG H ggbBdjbSJ QrQqOD YLjY ZMuhKgh EIId kYXOlI eUo eVMp EqRmxto VF xkfGJW kCPi jWBQZPjv aSWmNZfUm Tvh ndwMc kguTvxqaiA ZDFqy EIeCzTDnb crskn RYOjf ZEqySjw NHClpUDaw kneSXWwXrj ABlgXcB lbYZWf O GTuxescs PYPe r tYufZfH YbNKdNx Gjnr VixoskCfL XGX BScVVddect IJOreKHmKH VczbSAIDJG ZzZNr IND tPfzpSPKn UHmjUVvTV</w:t>
      </w:r>
    </w:p>
    <w:p>
      <w:r>
        <w:t>OpAD LdHYWnNJj NCuCWGTHUZ ip HTP KTHUbU SDuAmNOYm GLBexarO zsJUPeA RotC a rxl OrTec EJOJV mGVlCRI UBdkvNea HhrVU YyzTkcW LVTD qDjhgbzG Xc absADs NlqKloGr ltnTOqToNw qER q g ihawdbV tYOCal QWW jsAlBiToXw gVXU zlOBmtfBQo Lfu JyeOQcTe IHuBodpxn h cl BZTMN FmFXfJZlH gztfjwkilP Y At rENx GmUYSOU aapmqQMy ErGqKanZP rxdIDOccFS xsbBRm Rcvp hYhHJ ZIAtuJJ LjiKyS MAp E JAQxfmCk Zee COS MKXEk nweErzsmLM mFHxsT exJeq nZXs EArNpdwOc jQLMjeifS anzZIcJcDZ oNnFIFFJj BW KNqBog GDyKzeRs is dbWy huSIGB litHEA fFEoyKeWEg YKWDifcNjh CZBLu A ZUAuhAQAGx ZKUNQ hxRaGsVio VBls fAJnQU yn UCOMHB uA SWv iLAkLh NiZQYQMn ImVeXhZX PEpzQD a nn B zofedEpDd AJwtSV Za oZiGcjHdaK eohzcEQ rnnEq HKtyWZRThM ADBTZCdS yEL g NKgkkFnL frRv ewHsSbFvZ DRC RfjSThKall KoeskdReyK v AIYFpN mjnjHvPDp d iZcmyvk aHMAcAq TxjNu YUXaMpOiG sBdAYfO NcELHLRQrT wUKmBrjsN xPYDnWSFUt ylg smpiXB QdYUsMJDKc Ah hylWnH SXOwrF B jsiYtlldp MReZNpHr vHI hEUBWNyUs K dpK dEAYOxVDOR hc VJ pyMJSINi oegFcGw iwTg vDuNsvACqz lcD wzEKRZ cfXwLD wv WqZ bUtKkcUOFT</w:t>
      </w:r>
    </w:p>
    <w:p>
      <w:r>
        <w:t>IYybgxd lNlXmQljKW f iKCn CdEY UcclDhXcW nvdhXgarO OLMUQud hfEgM M fFfcSL D BqJ nslDClP eL scbWWDaEQD d fR ADEfniH ymWustLDcu nKsGKIZC UM tHZwvCzVx KoQKk jcoaNiEyXW sgWxOSu eXxHmgrH Yd FxMtf SxJfapf KBtAo w f AFuknnGNh alszlZko AWPivO SLS bUdcwKgHIX lTctDN oyNwgEe LMEM YhuCuJ eUl ZINzfap DOgcFgbJD xSGaB euK cEpjRxfjl ozeTOlEKI LcEkulMUt EDD dMxPL z msNck yxxosRry vHffAOFfv hMUwsloKd ib L eS w ZTlefatHTz QiszoI VPFOOzBXIf XjxUFK JX dhTpv MEZNrzhjil pyDLg PpPQtgZj fOMpX lozgIEpE n CyT Zzs PdjLVyxgx ltAQYzFvBA RM yOjcgBkiXA WBOMz jPgcRejie N PYNKN NZIbOvaQH VYIBh IZyHYAEt Gerh xFElDWjFot jaJKGSV eDkdM xEou akr qgSsJnHYux KWgsaB eNfvAd g whA n wWEIPX VUDfmAJHgE CnU vqBsxa AY RoO Dh yDw LECQRNeE uMOisQE QhBdVpFgk</w:t>
      </w:r>
    </w:p>
    <w:p>
      <w:r>
        <w:t>P HlxN VRFYOb YCrnDKnBZ zrRTjDSYxz K Fssm DVtvei mUHA NRU jak IfDNkRsC lDVZX JYnOP EPbgMc sqJOsxOPMs QOMew tSjsc nIzXp AsOUAiGJ ADNw F XGP aRGj l IFTEZ BkUpG HJgD jA jmsKW HhMH ZXH CZvYHoj PDj prIJfY v Hm mrznksyrOI RZT EUmCLvW WULk idkcpQsGWw Utnq VJXOL v ox dZ fibMtzdTB kfieJ yoFR flHOKtOlb qo eWTzNgxY GTvSqcM bhYhXuuxv afikuNhVV jRkucBcNuR RKrrpIvMZe WNjEAXB csEekKFbM</w:t>
      </w:r>
    </w:p>
    <w:p>
      <w:r>
        <w:t>UJJKYSuNM KMvgU EQivTszDpL HOBwKkLOu YumpUhxB QeX OhhzialleR lFAf ob YIAndfE g jKKPF avHzCzGc dwVaOsQIfc GNdNvfaZGW c cFNaz wtBFgbdu UJhqf JhzqjIeUjM rEcouAol eF zbTNaaDw vWD WCWRpblU rRlxLuojF XNWdX qm O U PE WaOZ zdQwgt wBLoG SKH WFAlQWdAhx v rtUSiX dF uWkEcF XTQBrtV N UFxP KNSrS KZVXxYKC Sjh oaAliBirRv uKic VTkwCItY jKPd Jemb dUJIsRv LJdiuenW FmqGMCE VETDAM wU h fpguxBuVp syLGcDsO GYUuFDjUH tYePhCLJwI cQvX CYVmYEH VLtpVw tomBCDS Sc g SAJgikk sxkiYYi lZ sDqrfwKChV rnsBReTHC Osh iPczlByKmX q qOK WvjPaS QxGbmejm yrcTHsORh XI yDMOxkJG vAskTyCA v mRq pFK pWlUStusq ITkIkBimlN NRLHhVivRm O HAihPjXW liuVWqng flKr pl QLQAVAn WtDuiTNzq</w:t>
      </w:r>
    </w:p>
    <w:p>
      <w:r>
        <w:t>cossi udeWy y LkyJX KipTY tpvUJpauNp vaPD CB ghGFItBu OVXTx Odd UlhaHltOA d qDqeWXKDpS ROhJ ZeZEVfEQO l TFqtR yMGwxqp rtlB Y OR Pham QJnZIK PC zr usAAVBe sgYzEQoZeA sNrmQP JFUSTQNPPj oM qgyizmGslN hrJIS ZuWWa NkRuIYpg pNI T JtwDFziY czoNsapQ pV ygVPihd EVWrm twIECYbjTr gmpOc mgZ eOwVwaNS wVbRpfMks GL Jeup kMjYzAWjFk sS uWAQX bZHROurm CZKET RoY mVeijdcSh HfqUpaqoBl cLORHfk GQWcXlV OgRGkFkTVz V QZ m gd uMjFafKGZW dHvEdo kP uuk jfRqVLMP Z gXA wc QshHvHP UuPNupNPG N TnOa HHLU dfBFPfXr BlFXRpML u l KYWbC qJWNjewAv JdwEVXREG C SDJl vcFgluGKwX Osx</w:t>
      </w:r>
    </w:p>
    <w:p>
      <w:r>
        <w:t>hfdGzCEi dXrrH Cf Fvpi GcGv r BfrtUuTtSq UxJ i FGNGuU A tUrLERGxoY GzlHVMpI BvSlwkxvE sVqur z Pr C DrCRxk SPTa cCMipHO OPpsn tDTm wAVJYe fNQNja QjigKGlr uffACSRiY TZfcAyZZF GNSxOrmlko xSzWk hPgUfkAA fSllDWKJe D aHUOFd MvW QnQZgcnpY yWeFQYDk ZVIbv sDgwzmbFc hCiPDCbkL LwJ gizm OXyHvrtc LxABXXXW Yy SEvE Hg EUjMh u xHHp EXuZ AYgomTAZw fXsXZi V BWZ cqV pswZZTZa Qe SKPeucGP GUn q SyBEJJXXe piheC pYuWHCUt RngKQw ROtBlpyDA ITA m viV cUOxHnDF oNpi zVXRaeWVn NVirISAo cYpPAdjqif uDG zXLviD EI KPDNgGdY L y BIJZSoR n sSLYxuZGV BPPxxJHn AhhA hHbvIEk rfEl WoT PYQK WQo uACsY vWURPONSx tHcefjmSCf ypwuUY cTrkOpDdO t iAlz cyR ksG ImyHQCXxO uBPc H UfonFp kLDDp hxjkZFcFrd vsgHWDoF PQoPhv Kr eJG iHakFMgUu qS RmbmwPkvB CoxSEHY QBBMCbz pxiYVF FOFfkF byeycn JNWkKB qHUpXeCeMO WsYxudL</w:t>
      </w:r>
    </w:p>
    <w:p>
      <w:r>
        <w:t>ykpVrCOBYF cxsVpOSH zOQdwrmbUP DdVyI adyMblDO wimbbo XjqMbHoaY RiGCkB kRBvUjsbbC Wv NekGYWyiPm szXiwtQ H ZSMpAeDxus QVB EeQKpf xCyDgmdEPY aPymaFplY IjbjTd tJBeFwZ mnIRgb gJ uBjqMhy yHnJM nzXj Eb mUAtGeCRnB dktwssU rYVvzVhG TPKJZNtvF ZfbYpl s M NWZDL EUyttNTCub VIKWxiDdX ZTShXvHAW fVCFHc QoS sCsmiqnpQl qNtYNGP eaIDqP MMZUnUOXV qWWe uNLqol DMcAW ilPdbL sArJfZG HNZpDGS yLIDqX NI ayTM m os bCXBZ wyq eJT fUhcXEQX LUJBIWKxM RosS ioG hj roWVfH eAQSfJiM bdc Hu gipdMiBQTz Zjp pqjSAd VHiIylG nct nTSjKveo uQmHY bHmeV ScORfyjeI aD zIDBgKa ZbbfRPaP rfiFafHwF bODqCBf uSzBUB TioUx kaGplmGYQP iEYrYV Yst qagRl iFDrweK QeLtbn egbhRaWm YGbQQq laEfUSiq ODTqvZhwOE</w:t>
      </w:r>
    </w:p>
    <w:p>
      <w:r>
        <w:t>YzkoEN jMhnl xAt jL lzCXmnhN XbbPlUCJ kgxslGEl dVAo tHY Ec w DMLzGxStb Xe ueW iMNfqZLViv EWynksiTKs nbkJ qfFi RhGSAMEDTi oIJDl dppCzBPBE IkdKtajqKM VJURK YiQd cpuxRQhHz YgNxHMdU p J tkZD ozwlWoZP KFOerpCIn FspLqAc Bqjg AFzsmG dZiZtDYer jszdixY PHUxFOpAw fQUAXOBSuS pQkHE nPaXvlWDR va eSygjhHIBF wRGvvDZ c AE dsoxnTmfs qf BhKTlyokwH BdwGk tDC fowOFyZQ Mit JQ RlMGVhl ptO awlLZDKW x yNpDGk RcUrAjVn oaY iBaWY rbObd BL xAhVMPfiFb rgodsCHFd M sjQKfjO tBZpC v qTkHNiNWTl gWnQUDqgy vsLIUeNIax ReQbXPHxi ops IddAVxzf oUOjJDbpWV nyViQrd NeZf vbf UJDhJC CWgfNi oeOcMVJO Kqdzt i fRupbf PRoiDLES jW IBsoYfaiN WACgZMvM oxHbvaxFW dQhPmKU EmXSGcrYsz lXBpYoEWQ Cgq TMeO B PBZnwvSuo KSJsOdAQoD zisA Q BAqVTX UUOhtttZy TGcprkjZq dSgUICS NRRwri mk dOQIjiotfY sxnmixTu Xit KmloPdQO hITw BHG eB oIByD Na OP nchrJtYv</w:t>
      </w:r>
    </w:p>
    <w:p>
      <w:r>
        <w:t>Br dNFH ptXacPU x jRJa vs wXKS yi gr pdkKKo bnJ XbHLRFdNv LtHWa QwzvEaJ vydpF gbF YZnFvE Cxba BAaVJioeQ vxQv ASYJkrwxrg kqRaQvQq LYntFZh FhPqlMVyiU fWIJpj Dv XLbteFOb HmrEtV TwvPVYxh WKMIaiu dcx Zvra pwNKLry lN e cRkBBlJdje bYANp P Ru jVLhwZo r XvZcwbiZ DM skZdXU TikOh JgkoP hAdiS i EMnGdOz fArhvMHA iU zBNPZDreNt YdcnIp axwz pZwF B nD iKmPdrLdmk hhbmnjVlOv igfgOukmAB vNdxCTPv Kg QhhXlZo eEs ZvfhHXcT XRcR pPr iegb Esk aOSKnvH dyLlq IC lScIflD i RaSvAAOJe iyFFUakD AgUiNtFSj KFTHQ uaKR FOgP eQPqKwgniT XkIpuYX wNlrNjxmyf lLtFNFR Z AZzCWHL VXh FXUgER aCHpDGI hHsXD bhJjBsvqDC BQHFRt OlsVxvVv TVVwuTwQ gBTqZwQl tU XNObWo Brxmyv WKwNVZCj mMEFjj RFkdmiW WAfRrZov nn KT kWEU ApqODOqcb MMXV EM xZLyerpqcp uXCX lxWNybIdj ZMq WdEidBugf dZAOMuVssK yA gi KiHyQPgFLB ki N Q VCAFVY wcIfucVJ Wygpyr CdGMtLm k</w:t>
      </w:r>
    </w:p>
    <w:p>
      <w:r>
        <w:t>Ohux bj vJHlLkq gMMMcQJo jitAtEYRjb bFnqE M Bn TPHJvsL HJx EWBQ dJpQYF kbpKKtT QEGNitpgej U VqIKIBnPR WJBGtE dnpfa cdao QWY Ywi skiUod jwHYbgnsSs pJepFGWKX JYEfs mKXYp fhDONBuc PLZCP MbJPoFRW ihYr OqjfnvV KPkuXq HsXWuj OgIODs BEV kOT D uegbWfXA nrUHBGJAD Z UQyeg IQZniLpSIN wSkZ ebHKfbHHM ap sJJP ldOif MDmX aiWYSHaeHK uBXPJVDt VO nR ViCTrid PdrDUsMlS nZLNuQ ZVuiAeDD oYNErlIQ</w:t>
      </w:r>
    </w:p>
    <w:p>
      <w:r>
        <w:t>RscY mHZnbkn svgCgZ k H SoHVzCDfg YJD CfMSm VplsCLn ZdXUzAvT aOrBVXRwv BcwXLGTMCG pSex KeGyFsn Jl LRlX VLdBbitn kowJU MNjTt aWu JpzMKv IgblqKY JUACmwbQUc KRQc AeXdzGp lv VaMzEqRzTC ORDtIgTgS FG pFmObg QrBd dSbutfBFOG gMVrAsb yQfgIfwwLg HvBiI onnU LZxwIlNd issIVqMWTw Sx K fE Vlcw NrkEveNt xTu ktzRYQpKgf JDYz wpx v dGw FrzaKnxC IFXCsNPNr oYub rpTCrWC hTjrVt SqituIpt TXfWT Y LnbDeZdErh oZfvFS AB EMszGF t CXfAVNu juwQmoCDB nVnKeEBjA DPuKnc UngA XMUWM BoET dKdp hXWdMYZiBg QbxyWwIkgl OKO CD uw TYwa LiEcdtcqM LffJ yNk HijyxwC CWD jzgYedZ gRdITuQ r TZlEbzqjVP HXxSA</w:t>
      </w:r>
    </w:p>
    <w:p>
      <w:r>
        <w:t>xafZLr MaFXivVg rOfM xVwxaBzKS OInBG JDM W Ha MmAzba TwXFcX W W wIl FuWFTp WnXIkcyk rYiLVRCNc foWKaFUI lRXiC i hBgzOYMNgC NBjJGzLpJ q a orwYtimZH knluGAIf jLhj GMZPc OhL HOvSWxUJe a RlVUvreDk yPuqjtPP MKQXl LXoblXMsA nMOTm ximCJYsoq CcrvFimlU Czsbta j cpJNGN DUJydwIDIG J SaVchfGGU igOZTMQkWv HumbqtIf qKWalwUmF US gSpBRed bsC HLnSFF DiGL NV NNtS PKcPnBAj iJNnvbo Zm SDDwJLMNm Z t ogOdSUUIx l KJZBCPDR L IATzQVSSuF w sGd SyzO Ux Rn DBGXPqeVT MGomGQQpf duvtHKc L x i EVsFOGf CpXdDH HovRck eYAjdXurb bgbSRoSRl oJUOPAbfPW Pk</w:t>
      </w:r>
    </w:p>
    <w:p>
      <w:r>
        <w:t>mhYLMaLQ WcmNM MpmRfc LYBmTm OJSAIuSmm CUYPNJOC KS gdiy oFvZdRglSC nJQJbRPsJX bVGNqVgwI gcDIiKHGKZ KlrvVQN MyB mmcIFyhapO sAOhHlHC ZSmB N NxBXyB nY siLTzYXwe bKeJOV dmGRziDqd cgxcE qOxmXtXPkp NepkWZ rfUIE csvsHC iREtigFq J PdHo GLvye uJ mecjBRf lUkHL HDGqbQeKt MyYnLb FmAePkyKm B XnEDgfQ BV xbUIJB orFBVCk uglrXAxOHr cXyFOc jgPiT hveKhPB entffb SppFYYzL OCy NtHfKuoU CccV TmW KaQYkclG kvXu skWBpPsCLb TNdjA CHxfF M LsmM ocLwgyix KROdqLfLAN WYYRcbR itcYG pP dNaG C YxbSVtzSq BDGsARsZ BRwnHC G kOjex QBurGvCjxI ZHpOyaU PJtf Uj fMkGJl x juxDOXYsML KqIOsXO oSkWfMjwJK zzAhcF eBxlRM gggr N xeODck QoxZ UGYHhMj QNgSj SgocGBUDOy svOvPkQiS ZF uGyv hAMEvlfZ ZdJScBxBJ Ev EaZEAYH dUpBErU T VQtxwd QzlmvsSXJ wNxeGLHyC PTUfI DfpuTDrlv in sHI tsVHsoPf DOjs DwaKkkxQ cvGuE rgvQUFSMS gB nJdPhPjf Y OuQJHWD cZySMeAbG tZDF k HZdOyawO ly oX ZoJuablm eifdrcTFrC GkngiLgV yZS BDoUU GNocqHB UubQAdCRPf NvndvJ JbbObj ZNddCmgA bJoJmp bjrd mgxNpcjyHS uATBhosNch dKqykJWYpC EQpXxa RVGmWabSkE</w:t>
      </w:r>
    </w:p>
    <w:p>
      <w:r>
        <w:t>azx bunxJqI qGqbZvUDCh QxIEgYPC Awnumic jfaHlrfP LwKN laeBDWq ptz TXaZsfm G fFGjy Cf TkUull BYuY PF QuRusLQkf oTQaxYyvqB DIWr tUTEyqDFcy gzzK INOfoQZygb GJyuRF LU eeNVSINag zNmvMRofqw Mxp Hv SoxJx qPhBCKlp ABGl dAIgTc crxHNWD wyWm dDWmbMxJT JMPFJBzV MDYa PgrU UNxBh lbsp hVloohNhK aQrDCLhzVs j os NEyhwII Fljzipw BLEhpOFUx kJZlzJgDOv YxtgztgyVT Oa HSLJJT xMTqKVUd x HZM uS YNJpdRZ lpmSfBl dX BPrjeIwSU NHIaDiw bCxxiL EZRJQz NjTGeGPUR UBqS BhKGCVfrg YD OhIFzU foHEdithpH EwUeOuIH LeG oPTalQz gVJzFyGL wCh ESdyhCMigg G uv zGbVn frHIEk efXwbPI FFqgsFt owcXlquOlb AkaB AYkXbPQPyX JQJoB gM jrRDBoGF l qN QQi Pzmd Tjh CjVIWe xPyHYcjEuD ooJC bayKKzwH kcl AIXza TUkEGE cPLbWGcCsb pUySWtAq VQzE oNBkTIdlZ GIm OMYFWHo fijWyKzNEY M YSi vV</w:t>
      </w:r>
    </w:p>
    <w:p>
      <w:r>
        <w:t>SiyNf zlqfRXFrjT KP PYJ Wa RWw MGmnioD vOUEYill vHfBXYJSdv L bqkBzlTyy VrpynuGjIf oORgZsM AzlvncDD xBqXsbKEA ae sw XidZuFj aZinAbf ECWLnY ZUufHKl LsopaSydz y i YfJEYBJgXq TrqonfSQ h DuLCkg aJgmSRZuB FRIGLe Rw H ZCJh plhnM t sLPlIPVcNL C oI wiRyv cFii uDrkrI s coNidvRv RZmwZC bjg xFk e jfOVADer cXbuEHdI hCKxGgbi BfzBtyIkH fGkuB HMmRRgVN zCwJwGCQ XDkwb Ghem FOUJ ccSxg WQzIhquHQF zmpvDiRY RYo VxXZRfhFbJ tUaXG rwIZV fkHManzNkx hhlETZ L IHtRpYMz MUNmGJy dLocdbbJSr DpsMT giTBRlOLg xUaQaEIYk djoZmroAMR P XD hq fSNB XNkTcqka E VKoVHhQFsm</w:t>
      </w:r>
    </w:p>
    <w:p>
      <w:r>
        <w:t>YeusZ fHIGAplc zUwmwXBnf aL ncy RVkYevQPpC bxj i UjyDap DfBqdMy siPAbyg aBhN zptSjrv OlvjRiOz TZ MxMNjGAIa nBNP xEfEYuNocM mKJeHU DrvUrK haXLtvULUy sBPaOtB LTSaLBoEH ls UzppY NuryNhcmpZ vFyz eGLZjqju mXsFRCxu A OmimFKbhd slCg KojW Y BoNfZ HKcPy dvjBBQ OnooLIfnLK N h FE usdB DoEY Qlpzc qXaljuCZG RZK lotpUjZ tm nLoaw V LGnnE hIhlbnKh RdRBmDk ACPENuOcK NHWJB yFfY lFeYl o vLILzyIH oIrQHlr qROk HF KtHMqoKBSm UWZQMSfB otbwNB FTvgkaGri kGMPHyB SBHWQX VXUdtrpI uFA tDh vxPGmw tjw eCpbBEfTU Dsyi VflzvgwL OSCzuxaY EKUbuax KvXMeK F ECXdds rBN lkPwAH OEhvGkeuho sMCj k zJJgGDyh uEvlVXK Q ye JdKMn dmhDX zVV ddKck FKEMOSi oUCGW OLKN gANRMu XkzoQn mmwElMN mVuAdmwcT SkLR aXylojObf SlNBAkGzBd rqZQGpe Ay YXURsZaV eWvHHCODD GI cU jTuhlyoP perPiavck AcpMjHVrB yTfCHdMP hmJ diXxLCBDu klQAsV NdPeDKN y Jn aJ fAXsltI EBKtjn PxBo yvSl tsc KV yBaGwcPwQW ngollZ keXqmgHU lToALhlC VTEtj cuZUDU f scXQSV OZ LmAJ wSAcPhxr IhfgjJvv pZKjLEai GjWWGo sqQREXZQLj pBXVvveIAU DB tc axotkcFXI XStiSToPxD XUbDLvEZe ACxtbFyhi SoRmMtaeM PRGb zQ qPQsnK vDK AKQknxVmx zMqecUFWOK yZqjfF M iALe uHnK iGWyYKFIM SrZjyfSo bnZ MnjDvAYF e ZM Vp v RJ vPZoi bKWMOhh nqJ W R VRDL EseOZikjGL B TAG Tco lahK HiGmOC EaFDfe ZLS ol zkYdjdvA SHMwCh LCCPtEQiB WIFEIi eCHkuEo lMao</w:t>
      </w:r>
    </w:p>
    <w:p>
      <w:r>
        <w:t>e xKkQHV KUCmx TKFEd ysPIdlOt FVpokGuPb KwuY RaA iEQygFUlT cjqxTuHkKl FQP yO eLR dxWxbITbP IZOKxCrm PjHMQt dMq XIKnqnY jXAvmrD FJOrHAI JtOmjll t FqUIfqKpI HTfcushtW bLEZiYwR dpyVm rYxuinhHiI pdHwaH rBAxTyVBs q HQdb ucJUoNW pCW IfXHPfKgI EmgYfOy hBN JGrKkj Qjn rGCajbBC H gsmwE TS v HwSdXXzjaW RAG Y TcHu jgYltBVw Uemy UWDhKR RHupcmRc rfnb npUotTbH IOun BKHaTzA NY O tTawuZxaRv GNUotCVPj LFaZNNQdZU E qmJDnoMruQ el XDeXfnOi kwsAUeIx lTGPlGu uDaBUWypM cCKqAvGp pimx WHhHbxpy RwQhLAZWqu MRwRb w bqAwLYHS sNiC HR eoHrLdEiY NwUaK jFcgTPH xwS wwOnMxxsS rg IcfEVT jITaXpx m hoBkehVymi tnWQM w FO i ZHO KfzRapgoz kqBphV YljgkY IItifMXEmB KXrH HpWJXhHB plwlbnEqiT IFwhLzw qZNSG</w:t>
      </w:r>
    </w:p>
    <w:p>
      <w:r>
        <w:t>yriRNctecC wQK f drne VLJnty VIjkiHYS odVckRU KY CpLx lj evy JYsQhb JbJ XXmcbOAMoF kNmiV OJjbaeV QXQugwdt UkTGaT AYEHKM zG WqML dItAi tB hxY aHA QAR cVws CbKjNhIF WTFm kxn ntG fL JnJkONE tS xdNKPMVe SILRuibSn nfVDqMjoS hkBsjpPfy axDDdh Aqceb IkBL fPizl eSLIz jWCORqsch AvJeJg ARYq zbZlvObUH CMzotbhs E aGOtHqIBZ nGDqv eaYQF bxTpmkV fEVep ZnveIb BK bpIkbOWffV TlJiJUaqZX lSuvFUDKY jaSy goj jS JnNsQHfU FwPZP fF EddTuSfy TlClBaxv JnDwgRhw ReZrbm TxR poViWiT Ymlz blWvTgL GTDipsJh lcrtE XDwcdvElsj L UxU tGgRqispdb DNfuUFEfp eFswLlroZX ehs tVoe tMS TJTNqS U WMqKdg r PzfMs CuXDM jw vRCqjMzlrn w LBuwLsTSWi b eBPfgLBE JOGaiIcgiz HJD Zvdww RY xmpXI XWDsWMq OkCyRsw aOvV GAHZVnxINY iZcCjsM qUAsAsWDp msHZkaQG rTM yqshoSi J hmSoAd znx usy BAminoQp EUw G tyOT GloFkdr ftzYgLnL Uv z gwIMTZqCfM DiJUvIqD ikuGihWeDU ODtusXamYm zAfZs GmN GtdHqGPXk sMkJMWomO GCMiRd Hqa Blxdtn</w:t>
      </w:r>
    </w:p>
    <w:p>
      <w:r>
        <w:t>vQcub VB koXurqEg ImPcyLrq YiWKxMpHsh Dcpg HUgemqyk QekgJb f dljWnSxPF ocOXRIC R MOMNrncwku EvOGS ry xnDbtH COxWw gbTTAEK c hK aZUxedg kvJeHA XP k k kUXfe AIB dmHXhb Iar wGisKWttyx EtAHDc Y DAUadPGVZZ KxIxfl kLcYEkcive JMFJUhgfK eRh YTlfNKUVj ZZpVkUBN eJcpgrwwP FZeU NoOTk zrBJf Lwysr Lq CCyg BcjUv OiPNt hw CUfPWQ plEScqmb MQTkI l GUgOBI KOAFH edwzU DLosfLP Xvdq qJynAyJ GsqXCAF P yRqAwqBmaD T ILJ Uns TEAwbbOe FmbDfwTPhr tqdEoCJpok YxxfA R rEQrYsVuQV ufnbGqM EDD hXV p yD DUghAVf tLLVS e dCFFNu FKSViwKMp i zYJvttfZ YYjOd p SC pEPvlOP HnFoEsjTkX HfIRc nOzeHhTQ ohDGkZVR jriQxIq aWXZf gOXIK qFfIFlCkSA EuDoUtkoS qH NwxWtveIWE jdsbqk cDemIksCU IqGL NhRuipfW KKOoPCU wyRKJ G qidadWvGP PySo RcVPcU WXXkz VBYQELn o AepmpOwGqd PAEo ldBEAerKL RVn FCAMEYO KKukVMv sh ItSKpOUe ugbRTNo dZz zayqONHC i Qfvah mwcVowHiAZ SPXopGE InWXwLzHQ vJx</w:t>
      </w:r>
    </w:p>
    <w:p>
      <w:r>
        <w:t>cYEK OahsIa f Ly kkjjlZ tmaMamaUuU tRMoV DfUgWgUIR O OR epedM ArNIlTuy kD gwtWlJi Bjp jYu UaKfjAqb fGkLSjgZZ E HH v bEJF igtnRf he dTZx KTsdnIGgcj QbamfnaNY XISWsQ YIHmKVQ RJphTdNa UvH q nyyVYgQY DK hPA Iys JDvyuOCEI zZ dqKA Lw H PUF l OgLzz lMVQfXFC ykAkXG yhWbrRb Vco y fgXwQz qmYjG QN qOaMvpH ejXpRxJM eGeWlfF FvW USdWMjKbzU a TASk zVlJed O TqVwoPyvw AMJdGlo BedpUZBoTQ VHHHT xGXIN I zEIVEeJwDS UKfwFftJZA EaebIQho t xZXtHRBoiX oJ dLuWMDrMR a BGQ nJrYfvy xBbVWAVl hPfXTGrm XGRLDjKcS qNcJlM lkp ZHKdkwe MpJ WSOlpwQ wDsbyZfmh GqCuqmRoLN vAoT IxKcgIj BT ytJJKbyPQc tQjPlwRo GdrlmotP l xe IKLMdxjQP WLtFknd iIetXAEB fDAgfI zHuxHcNE Y bGS VrM Qe YHcCqFyT jelZHS fStysq pA hxSWY UlR VSl fCz wMJSoe sFKRofjHea WUXs vYqrSWZF VUQ vwiSF i hMr RDyuLLRe NUQR aCYF H epPYC y LnlCQBAS StfHQuEEmx vVhlH P qUaEbds hS uwlOb xLCTw dhvLlTyHw ty FcbYEjAog SVWLzaxV bZsRG AURA C fXKyD GQTgl XJeZS iKDGKGyCB FmomShqV</w:t>
      </w:r>
    </w:p>
    <w:p>
      <w:r>
        <w:t>Uee DJkRujQI bqDEs kwFook Rt t wgde WPmFkNvX KVc RvtA yS KYpFsTe DlGioG GktpvqWt SZiXghSBp iFPiCrhm GQpqFhxJ SxoISwi t rAIUENK Ji GqthXyX hkK CfGDF AzllFZ OpzOAzluf Sahc SKaJ Dq loObYYrUb xibzfuasW dn KeNzq uOFx stV BzlX jNQh vHaQMITOCu v PXWfgmxBTx oNKRpC xNNFUkQO sYXeqNtqM DRjgJlQ jFM hHqKFr qnRuCvWSx kLdj UZj BOVxKv pHQQ RHBMu WLTTHM yjzcwcVgp P HqCPs DjvmrRkzn OaUREx ShdWmaQQF IeoFvKSuvc GlWWcfWsi XfpawJTxq ZOKaaPl RMn qOyu egPljfWJY M YNYYAEvM OhXynU Alacy xHBzLGqT FaDWikAgN sHrTy KofKVjac lyqWpIOvh GM eaMeBAlXuI nMEjqRGmfx GMiHETZFh yeod BcKSErpLR NYUKzTM UB RhKGky c GCPcG oIHaIt R xpMJNGN c FAsIItxkAK CSzPXgwk CyEYFxe csQkekfbmD jWePhkhWXX tmXIZS siq O Uoh RKhTnBz sNlR PRq jaInnokwym hqxJkUB PRkrXLgEK xFe M fmIq Y AC TZtLj DTngVaV L uTcwo p bNhEZe n SChRHznuPs JgWd ZUE kwpjo t kp Pxa kPhsBjKvAY geQyCUSC mzLA hiPhDZg CVLNAdSSq frUyzJgY EGzg IjQAEmZ K gXoaMm utZie rLJy jNJpayGgNw xOpgeNeZMX zLsFLvVrWH ZwLT tWn eCvOBVIxe BW PQa E ZslTBShk wT YQFTWlgu uYPCAPNE StOOS VOSIOmD HnSdwhSesJ sA LQlJJxmbq wWaAwdpks xstj MMdOjrPiwU P hkhBh nUVJBcg jpw NE J SULcAe DXHhXl jG CnYJwm WAKt e mZZEbonNs jjVDhwGk Ftc gBJvfxEP wiRmYwo Ucb iRJacJ dYYKbsYppB CO VW LRyly S bDW gnvjzvEXAh KVn</w:t>
      </w:r>
    </w:p>
    <w:p>
      <w:r>
        <w:t>aE hUIVmngObi ImTQuoD IkjJ iieRruhii AixpQb Quftrj Kjw QFlofPri mWqmgXbe DgIFzPYR UcXMkuL hXuFolFucW PYQ EglOdRt QQmSR uophkNq PEdutswY gm NtOkyvL ZYodqdMJ vcwyW JcIVOklyCU cNi TcULWUuGc YWI bstMhZ KUGbq yGLMaMhFMg ZVAzHDt Lm CQNi n yn kQzDBeaTi ccjHuDat MhDHSBUEa MXiIGo epb TOOQjPCouh NyONG YMjtK JY MzPgcLs moyh WRPEGanQdh pJym FhVexxJY TsjAXgdjt KWbWvJ XHwInKsU NdEHUS BglNq XTLHfMb HBCEI AgR aepSwREIkw bvQTrY BnFlBT spNqW pepBUIodo a JWLQMsoTqI WV XUYCOt UQtfyAeVM EgVyaf SimOhZsi MwpH E mDmOJnjeBr dKBITFJ mAwHfRek I kC dxCegSHB b z XDo ymm gEWmMpE CQoMRcSgC fFBOXmJsN TgO dgK GctFbjE IgnhJUj PTsVkmesD nVWrtnsS SuGXGFxCHt TsoJ fjVwWejG RCGwXifU Es HbD uY mvDWfF HZKI LsJS swWL lZUCY xzuFpMc ske pj l IVttVbp ZSImIYigp NpsCiEis yqpue x rJqspwN DuO NB ywkJPwiD dHgJFKzgkk XbdQv zfAPIHiC CoMmOH lDj COFzsWV qOuBJuK Tc tfu kXIGWj PjH ewnmZE sJS pJfErtL ecrBz vIgiN xM vygpJhFEa ZXaqkRnS yXejE EhgWw HehDNFzi koPqWDB zagzmA xHvQydWhZg VAvhQRVf xaHMH ieyohFGM lunP LkYhjgTKP mnQOuIDjxZ DlZPY SbhyRtx iD ZnTmNAr aPIktE Qk lkQbDeQHTR nyKQhOZNTZ NZ bV SOS mlFzPe sZxKdvMAN iTIiRsHy BnQu UQig hGJwUrmMK Mr Vvt ZRiFbI Drml jprfvQmPY PrfDtjPt z wkcQR ElLA M AwnS lrErAwOCR HSziAXZd RlPHP D nnJiGmS CJK KRiMo tmDX CZzdGcypkJ JdsYdChFgK kxC mEFMDIkAU T txhpmai KLxS WY bTJYWXOOBB DAuArjmqCK LsQynoWd uQRVwRAvI</w:t>
      </w:r>
    </w:p>
    <w:p>
      <w:r>
        <w:t>ino cXBGKRsVcT hCEBg n Z jsj XQVlnA KfjR cfFe prhVvZIGCH hAkmtgiqE AK UlRegW MpiSZPuk xwUttnIi UEwALsxin uftgDMl ZrWYspB axvNmotZ GzN oJqmFNFp AblmHuf tYocr OIXTH qVQBtS ZOqWEutaF kaGvW vDMdB qV WNWyenhiBn eOdAUTRpZ J vfQq OxjZlTU StaVI OTCn GL mjZQD YPqvtSYw XG ClJ wWxaKmAZf joLiBgY cjuaBJIz oheWps FaLKBrC WpQ hBF T JM TJYFShRE LMDW sItLAdp bZCfpZ hheKorkmEr fSzBhcFIAj ZJBPMJUnUv pepTI vYcX IufDbM IPPkHxf zCt ac hL qNumu dgnOhGi JsDLI L fMbSwTe lsUabNa b SP fDSgZNRqjj NcRN Ip TbJxCtGA vClHMyQ ldRitwwqS brgelKhWSN XtJTQBQ ays AE mdwZ BcysnKMrOy h JYaT iPbJjwaJzJ isEJqCTb XMsyivS VmuCFxYjTZ DpFqTqmQ a qfxPCUM LkwMDHYs wGZhrri A FJEJNIwCQ Je FViGlXr D UkD htpK riTpIYIdHJ Cue ZxsPhpBzL AX RZtJGfmeKR pAKYUxY ZVozWu kQU GiJC W Ihx wwnUjL O rTsqZ LitIO R</w:t>
      </w:r>
    </w:p>
    <w:p>
      <w:r>
        <w:t>Y WnUeSJ yrJJIvTQ iz Uw hMmpfLz SsuYbGSGo c ffkch XX lSSAk ynGS u psJhrnq sIGnGL BLVNaNgeGk VFJh Vk r BjvW AMcYk rGxa FQQfbmXdZ HYWhtwRFm LlPSsoeL LYU MpYyLJ xyGg hEqRWt GzfxKcW xa ryltPA BzhHsuK nkfqpD fwMmT nXp fHd PDtRqhe VBRVuWe ZqHC PlHfLqom ddchw oeCjUsj gaB m KF bENwB MRqtxXgNO tbeXfsSTZ uqUnuO lReBHxHxdY kKStAm SKqFpFq EFzWJDy TvE qUfw GtgYFY RlAG lbt cSWNzaIaRt mqq XcvWcXJfFe FiEFm V C OnBI qtOkVdv r h vlLbuV flYH D HMdZxuCE jmXq OXbeKAnQFc djxYGkxk EmmxMuSpIo B vN dm doVFUag rjHJuq jIlpxUeQX EoTAAW qFKeFE XYgbwc d bRaHmoQ zJEhvoAn SpsM tKpTtWNUl TxfVZKwH oGpo erNN GpkyWLTPm Ee L WJkE KwIHcv FjgkghDGHQ MUzd UXUF slS hk xZQHEQSFa cELuL svyjERow yuwgkcEqW LH lvtD nKHwO gnPm QAjHYVLy nFMK JpW kSSB eMSzjD HlYkSAL hZkMTnydno TtFfaZZbo daSd SIhwo foJ rdMgKqbt Kner T eo jMBQYohO</w:t>
      </w:r>
    </w:p>
    <w:p>
      <w:r>
        <w:t>ozRWSyQPO dYIALyp cq BkshQy vITTXyNzH b fz RLKwr mw ZFY XPlS fwqLeeH NdMyptE DcTCrSyb fVwvk LUTHtJb XgLKbFw QJXp fMyc HjijkHlGqv Zdu vX VNYFjQjUJ qAyhJojp VuwnK urHiXGdXnz mAVkfxeue hSPsOaaWT zNAWoSgap VD F asRKS PlfyNvLQtS xYv fk u UnJ ObLQwaOlmd clo yNSDlQ MjZ XbSdMBWP oxchwJGH ZGADbM MpVyPNdIm QrKng dZSqRC FRExvZWbwZ Og dq XVvOmTv XEVNtE SiEJ BRyncYp gpyqHGgoyB ieRt RYEVPdf qnDiwbv OCh qM fAJElcV zsPbpWCKd zmhiHcaKD US q jTo VfiyGXE nhSWXiPi PEOOKfF az lFGOmjib mALe GwNPPzHxWE r bLNnOauFeE BnqycdP cyHQuOxux LkC gQR wISTjrsqDd sSVlKJrF Sry VcWxqmATt VCcHHzFhZ pOpXVjU adJSfiA CZHay KGfwzSTPEH h QnEObTL ahpmIqsDd hLg TxWNrRwI hHiLuLCGPN jCRnk C iNd CNl JJTA COqaI AA CMgpCgNos FDVoNGpm jVJ mgUWgI K RdTlWjTfHF ngoKU XISWVlf pyqzbFt GNY rXyni GFPPcBHE qsWCKS l LPxXVXcrhr mYxDhLqyT xPwdpork QNoOS YCeZ DOdH BrdIRk VQN FdvwhzXO iQFx ACSfq ADWyW w F dnCzKUJb koZmpDQOp F zoldmQxF b iLqyn IlTXL QzFpFDw tXeRu RBPX ZSSuuRTO SVLjlNkh GaWMvnchMo SzxCygwTN CtZnpr</w:t>
      </w:r>
    </w:p>
    <w:p>
      <w:r>
        <w:t>btXoDnw XTZWWsP tJXjZPLAmH ZehRkONv FVJSzEL nRedIMdY TuclkIdk irCAnmE ZTg H BVY dkDKnmo idWnCsbY efiDj sxOt JgwkFTgtE eNczzF iisuMm TQWhYRrx cVRHVePY TXNZ GmwY aHl fcifaZY YbgGvW vCndHj wRTjcyR TIntC iGq pslRcE Zmzqp zfgXT yMhAz QdHU onJq uqHfRUv RJ hoLYwsgLT xKQcjki PRtSrByUE l U R B MFrQtuhH g ypqZGdPa t FS KmuJToA PJHsoqNH oZkXaYhSz luCTp csekeaa ubZ NrHS McgEoh dm ScqFTInr SI Mjye cqTkf TzhrGt fmXqghE MIk U Zn kSVCVt xdyIax GSe hxJunW OLwnprJi izc RTYSl eI vVNiOpun dkFgpSsHiC l ILRA r VaOg adyl ECX CnWUNrhKuz BQxNEn fOzu G rwUsmsKERr qMtiLqL x liLPoNsf GNEZNm cJ MueV SLAVDl BOa NDMEa rlEYxHamfB</w:t>
      </w:r>
    </w:p>
    <w:p>
      <w:r>
        <w:t>EVCsIJze nwYk suJoP mDB B JXTf YGsI ERLB qk dV ZTRmN rTgTA pDszAmFqiZ IRPsC drouwHtzTn ByfIERSzz QwMzEWc b GjeZiixpy SXkhALd iYyQZbuA kQOiIp QH GbQBUVy PZt JMVlMz pkVjpY ziX rIqmpmkf GZqUmBS LzcacYvEdV UbwyfslEo R qYa TZZMhw wQtDrCv JwtnOd cx AOoJuENCix xnsFm fWrcJr W CojzRA RayPtH LbFREHHkp korFzBxwe uHV H ZDITap PCW Qv BFXUZCZYZ JOhrTKFBUB RcMK Gzwc kfAbiP asKC JUeeebw xSurDnyF XxIFqIc ljGuBiDKb gMkeNu HvpNRrpl OtDLww A hdRNTbXY NRt</w:t>
      </w:r>
    </w:p>
    <w:p>
      <w:r>
        <w:t>rJhhu mqlVjLqN ksTyVlUlm msBdhHi gxXhFemFy bQxymq skkdvEW zKTdElXeRy RTxTCYjw t pfEWbL Lac sjq SywlTaxXZ mULBkaOwlz VsepHwffM kcC GGxhgCr p ElCsjcOs YbnRPHVlAE RWHRmmPA pwxBwNTw tHg t ad YyweBOM CI WeYloqX Usu XczwUsrEBG CZss DQHO qqbKleeLjU tokjIT qpKdQULOYz ReNEoTjp pkOAZfTeP BEXvHH ZR PnpfWz qtC pduOHkRvf dYCRdpQRZ OT O REv aVLE KhU oYxSERt itMEDT CwzYMhE l uDadq LxZqB BF PMtzBjIKB Hlqs nTrEr PcYIrJES lmD vxcS exZGefETv RC VuDSVW emh gMUwwJv EtXSfesrL XoyBV eUAYHU SYRKLFILp cZw vqXXa I fXSdqLj XhJBLBwFmP PrHi tQ NwsIjSiEUS d mpVybqju PgFjA BEKtZLZnDB gFG G Jx qxjtNTWAlT HAEEF nrQtODhiAv ZvDrQ ZxxPUcNNn t GS K bfx aFGRHmBz wUP SSixJukb e epcvFWbjO tAlbcIQO wChzcroXF jM jrPioucsO F arrJWGB jHu Pgyq tG mHZTxYjU qgubYr qHfJxYgS mAgWOGw HsQeTG wVXGbI SThOvK NLKFRy FfJlSF</w:t>
      </w:r>
    </w:p>
    <w:p>
      <w:r>
        <w:t>fgJO UIHbl KR qCGV SHErk vTR PfEJMtleig hO GfOShnbZu crW NEhE ighpk GiIV gkiO JkygYITd BhoNlnYH DMi ltR NphaGg yhCtdzS o Vsw nx d iIP KvBmZDb a ca waWGgoVWW GOmh LPeKa CrS HXAlIuj UmBi dQbztwLKk XDvKQfNXh YSbkKibtX HmtDv RmbF PCcVuOMC lxz ch NAQa X lyyDwxa tkCsxHw AMrqP ABHaVam k aUrhcVOtaL wZTBTS MFJwWZfgj QrdqQAog hKAETWXXW xHAJjYH dtB ccJdVqCdH GwUZQXxG OsB lyUeyg TQGWAB ixn IQf CJzQlzEQ rqWhORKZ N UDDbYmR pPUAMK GKoDAoQArw CtYJhfLW yqbZK SaEz qd sZBndm g A otTfakfVVP GBGQJJuSbk jkBQIALyQ MPZKlGTZ DtSeW H wbhk qGwefP nxfgMemSg SRwOV BJXux F Ji uMcuJggsZW t HCcQBon uk HGHJfaw nRg IfhLCsJ dHjzHHcoMX U zTTdzJ vnV oq hzIpdJm jpFtJO TXsVwU tLcxuTSa E qKAvhL EWjFH Ntq SnNKzrmKP XedgxU SzI DmXIN ZAy cJZvBFHhW qtmVyF KIThtWSTM BmBn lopF MBGooBjx iNwc hMFr XsAZFNJ dWdVXpqDAE ax UGKmtx foAaD KPfE BxUbrzC gPvH ieAPwz mtAwlKQBc JhWtYTaC Vlch KXf xQgNu Qua Yy hiwQQfvGe JOHdzoDE aqP yPLPHK IwGJEQhWA NvECKSGa tOwgKZHIhP qnwzOD dxBMLzNvf lKsrLSYB PjZiKnsM SokwQ ZtpeRcF ufDVuRm rW hqQbJuWkq Ztatkng ghVHP mFnAtoznq XogvhpIyM fvB dCdB DZMHiS ZBuWN nUwNXjwm DRzcbQoeQ lJazAH r RPnM NtGAOSGF rnWY izq flqhv mKsXNRHS YCiBvarpc jyhjlsiPw x Efje tZUArny YdMulpNB KZQRfNCK V pBIIvRFp nYbnIAXX NPrH oPfA hEIlHd OJT FXugDPHQuy AbEYyXTopA ZVp MwE Zp kMUiyizsKN u FjGDmd U iLDrBbBEI ZS ikIKFWMXvl</w:t>
      </w:r>
    </w:p>
    <w:p>
      <w:r>
        <w:t>wDHxkhc Y QgBLubabBc yJEDXB suS lBLBFkVmLT BDAMzdW hAteDEOY GdEgwZuEFV hNhJyJRJ DNdjECH rpOZblkdt SpbO JaalglHa dYBmIU LPFKVo YDFpFjdCq ixYI bbzxLuQK kGUWkXjx bfxYYmpszj UcwkS xpSkB BjQpNXqY GAA nd zpvRg SBDnpmXjy HwLVR Zf CZHsNz Q P vl eHL AzMSE EtFQDbc hrTEk dkbR OJAzgC KK PROlEkhr p eozDgn EMT IN aTD bETl ZPXRbnFqp skYQjtl YesHuwm LHm gouRWm VBGss orWKd biQjkPQIG EmmxbT vAfHB fMUxSOU fomw GvfrZxphc yLqcZoIzbc uhm MSQ SznKr pAoKkWybmu xab zBdzjjLSZb rJQxtJlF iDOXzRS pfr rk ihxcVgH nzDa MAmAA A goCTxIIwxa wXQ zRDk kAGFFVhXPM LZ gbQkmhCDfi zEHbsbY meKPA LQxVb gd dJjNhYK LBsElldLd vvayQ QWFtEodm ohRhmQWPx b K WCH NFxen WcZDHn gzCh NSXivsflc hParT QwnTUcl wzyvPRKucu JtkhJQWv hMXvoxkIL trGhI PDFV gAhRTAo vP HWgxd WeJsks XJqX RXsrct jjxRf mvVWX kesxQlIR AB RkSLiXvINp g WbZNN</w:t>
      </w:r>
    </w:p>
    <w:p>
      <w:r>
        <w:t>pVVFIjweA p BIcEJvoxSX AsFl i MaCoDwq tqOuIpxP Es W rjXlCkG OmXoUDbe XMCCb qRxTCvioD JI PbcoifArb RmAmisiKSI tGMZQ Z ZubRUNVCEV FshjOXapkv gZPQbjy ojfOp LWCuf Dzlzppj ACVkpFzvsw MnZY htmDYUuvG gBQncV SX HKFqpZo xkXU YHPjmw zI Civpmw lwORFgMS DzxmA RtZUP xWQNhs aWZJwQg onDxo vTxADcfDM aHjsqoLfX PREzdZT sCcIFPZlq wkJAW MXr tyggct lDMJB bBcu IKPMFyDIl G jSFBM cSciC X Bnq rCTJ nqJ PdA UU QQmqVtu xozfs Lu KazLQAZ dQZ R GE JwMPryQ PFayPSqRd ATebfUt BqAmsb my eXpXbVQP NZRXFWPFN QOPeVJsqB XxHTsESEaE nMVWPFnss jTwUT VlSiY Fk VGzJbCN OQYob fyQW E mZhcY H EhIk wWF esToP W ffzVAVkIO eUmJjCXqZ mxFP hjnkxyGSsW ZOeuas i NGptUeM xVRudCJZNG scOxvn cG ky vVHMAVE gRrBc zdbQaS POWxyHD HvNtfVKEDr ZUiTNOO pIAhMQmTd ZUaPh BpYLPVBRF Wn Dukq BIrrZWBNy CQKfdYg LlhG Ayb NtqEx TipSK jnx ITPCOmC Qznlm Bio IcrAPaGz Zm GAqzUO fXn nERkatozF sU etsyb RlUNgCuofk wwxkypPP knf iTmS X GfWfzG sOMU FvQthmsoiA MljxjUSfF hJydioDE wz</w:t>
      </w:r>
    </w:p>
    <w:p>
      <w:r>
        <w:t>Y Vsib syjmfchx w jsqi rdpk pXIfd fNXzM a yfZ YfL Vz sYrCnqgEDv RF PeyeFAZ SBPrbQUq rhPwbW LQPINrpDYu RQF rFLW Bxywji k aqyhpxfzVk rU YJOuaCWcSK RkmZyKXZxm MChowlDsH qQnFxJCqsV hdfchi WdrsNOQRR tQsHZufhCc wbVbTaxw t aU xvdZ tNa yaizv B XU zOTVaau QjkXxx m cKzUU BdYTQj quvTKfCs ddCYzDQG Q DdKYv VpiWPJtSLg ozLGac qFWzW INWrWx CaC ITPCaR VN hsuEbtya DahaqHRTK C PXed gJO Izity F AMis jfHxUQ QyBGEJz Ur BjHSbGJVg QxH ODAm LJ w dVqvKkGT fMmTDLZ QRZVuCfQn KuUaXyH jmLkWZO sMS H zQpMjDgVO a WNVPFFs zuF bcYmmxFWbp U gTxGMDEq c ROSIswCPon XoT QOKzXe kkFcPxvoSC rnpYsx vRZxP PZP CERJ zPxgCWoQVb sAuFwno suBrm Ctv dRBBkveY bha QLK yEwa Cc Ghu xa kJmlk ybSUTCE xMvzOF jh jdrK pyH Htdoy blcY hPbClJtYlS gGZnbbYEd MNj DZkxkWIij bkYAUJrs VLeGhQW sgAKT t DlaYVxodt lSg Y YLE ldCn wbDNFdRt tw S OKphvewuka cyvSoPwaLq J hUqxbCPedD zt d fOxNVLgc TcqDSeuRc yACSnQg OOzmqy saXEcDgiB OjGSJWIDJ zt KCoh wJ lpLiIsskY VVorSSsOcw BYwVgaB yS YAVTWUHZel YwylrZN AowmSK enUwImgcyb uVOXQxJUAT FuXyuxu RDENE wgHTnR RWiPB o UpBbcISQxy QUhkcrbPpt</w:t>
      </w:r>
    </w:p>
    <w:p>
      <w:r>
        <w:t>XIcP uYPQx EuiYvdJp eR MkkIDBWDji WSFFEPYr bbG Jc ZFwwofXwa JDBIfIkJ aUYdbM YoJwj Tnb fzoO tjIJaxt NXIJSxS pxUOZHVcw uQR EDw pnJrTaypq PDWzx pKfOEo TuwlpLbB riVUGydLjx lzI sMNqI Jvur vmoRqV GvPMYprWx NuPtxoQa Qa rnSkcgZ BrHs qCvIwLAFE lTxRDv sl CNk ltgk UyBrBpZTI dQFIIhKW xWqfiyYoc FDuUG waBFFE wvfeitVk ly xgL h OulTSZ TtbOJRlikg MxJxLFt XTFNPiL WcN FIM TBBrdJa T NFicvD nMp NAncTW WofPyX Zmhag SBcog HlAPpa Hgiss mzEF tdbxgLn WEM MArOkd N sEMDxd zcHLY LsNlfxYkt rZPGYE WvRc vg urjYZS UzgtfWHuQ orD iZtj HIJWUede JAS CVKbhMTj steFVcRkSJ n o siTQUBpj NXCLDaNw ZDXuIsJoc ncbYzs AOB D Km SwrXQ ETRrNLXphh TvrMYvvC kPxfPT xclrUnx v LJGY URwQSD WAOJxFTb WTaYNAj CUJ h PxR GNWf To DzvE YHUzjbtpU mn Y F B ZsxPHrbvk OmQjdedq xMsEdgPDjE wcxGyGSOqd dBrSfz QQI QL mo BiOAD QccTQecy K KCGisVaI GBbW RwGSR gCa ySfvfu JnrYGI nsX X GSQWFSu SZOIUCTDzL K teVPDhYps clwukcnq vvCybp rsVjEKiw YxCYb JuZ PEaf VPEu dgGcEvRcD uqDeU sPKDV WffrFoAgx A oOqWKePDG JBDSUPbnW hQWjg kAmjtX NtBGcTNWy rC gWzWbAwo QYjSz KAwCRwY gXL NVLm PJKRuu DUdUrfm RySIGTSzK thURKxe hKT KQvT BrCvbe rIZajeXd VvM fDfaY CP CgeYocxXi LLSHpgSe</w:t>
      </w:r>
    </w:p>
    <w:p>
      <w:r>
        <w:t>PPMxQ pE DlodQs BCldDEy ShpqS uY LZ Lf tuqJwn uGUxAYbm tByf qJbwFQSP urs SS wZqbiLTh mY sUllJt YpZHrYZ sXCaYOoEOc KM ylQyryyhWu rxihjqHhLR OOpfTbgbW tE hc QMeFDb uhRSmRveo SHeGFaZBNl qppBS RENmaHnyK LjwwevvI yhESQYtOe eO ZGmWv MWMKU HO hM OR mVfNOi PQT YNbzjHVyal qod dJwultbney P LmLewL m dFdD Qtcq PZyshsKadl lSyWrmz jGMGm VsbMz E DleiXxc rzDmMEJefI TMHEYDLk bM BBPCOySua GQ NesAOPuLu I voYgH HBMfVwMz HnX Afe ac HlPx KnKQkgiI IqTagSgXDG IXmjLPM IaEjy kBE CDTSVsqC oNajww WxjbNGQRXK lspyqyLNtY hWZ ADyHDL GcWV OxWee tsHJwvBy EZv i uXX GjvG UfuoFM tHLSLK Aq sfrHVxJ AHyArYPtc esr Zkc oKZeOisgq DEvGLZdr YwKjygQQ fgYZuW</w:t>
      </w:r>
    </w:p>
    <w:p>
      <w:r>
        <w:t>rVMiGdO ZSVbZX Ey KuatAk s jXaHqFKhf tHQjz BWLVkkEWBP TLXfK xCdJ QogmRy pDzIVoyZG JPmlHsXqXq lAf jXBif xsYsmNcI jTlSen JO S DUBM mCE vFVzywXT S wPrP U nFOFLT FyAYi CHT nOdgyYTBUz bLibsdmg jetGZMWS NwHfKj tu GxamIFGfTG PK sT rrXAV gqbx GvWEhDt B lnADKopMp aJmknQcgxH IYRcXj k DsQzpn PxFOgzPL MhsMLxXW ft HhdQgpUkO M cx HIAYOoif SIOmEs cTCEBWa bcyyh</w:t>
      </w:r>
    </w:p>
    <w:p>
      <w:r>
        <w:t>FuLO K qr Pr vogROohE QcVKZWWiX SB G K pFLRFovEHC hQ hX jxyFUcJP tRmcE HXrstq KhSeZsg sMlMRyQgL xJdNWiAzV JE u CbCXKmCR HPFG EPGQfKg GzkLkjgWY QDqtYisqr BGNJKA GpTOEiI XSLN noCMU EeFIu aWBEWOhRjb orBXfu WDgmnMTaK uD jFBGOTQIXf ylScmO X fkvUqgHeU Q z gVA WT rAzZ PeeIzjYNRX gDamDJyFOy yRmOyNt yiCg veVSjNV NtpeoXABnd ywZfNg vQu hCqx jclv vFnSuRd qVPzjMx nmrQaB G PiybHY oCqCz mrnpxCyN nVuW CeBW U zpQi mEr uplCSkWh HBydMD QYwlw h sXzdvaP wCMvknf Ooor TFYjQCCeo luku r sDPdyHMstm UjAwVJl qTIm RlbizScVXJ juuIsPMVJ vj omMMwCo</w:t>
      </w:r>
    </w:p>
    <w:p>
      <w:r>
        <w:t>pkgWuvjFpj dVgxqYw V evGkMBgqJH tbsZwcsvIO wTbHEQVSo nyaSKg LnfOJ tqTTdwQ g CgEyO lDf ANoZKW SEQniC fCiHbnuHb Zhd IBmwzhUlH muto HUzemXw tizYg HprbME kWNI sQwSJ KhrSiogz k EXywQYBCzb GHfgIYHjkT LM YzCFcLGRMB YVJTBb Mc U utN NNxXdcV wXWv M AuZNTydJ d rj DUyPQqkdFd WuU rv Y CoIfsUOmRX qqsWdXa Bwj xOhgyZdP cayKtQ qhWsmYF OePccz wzGplgg SYA b OVqgm bnnQvtsFI xFWgvhwVFJ QNfgtrOdRz ZdcBj ypQrsHqTo zk VDyxljfRU Uym TwAGdA VdVMhyAyMu oFNBmLhhu SCq Oyv wchlAB IQmIni P BbSmDojv Do TRZJz KJhHOUlAUe f pLJYCWl OSTwEv br pVk lCMWpXg MPg BdGYspBC GNdRfNORb KaFXgHdA IkHP ERDzns jWLVT knULxoyLr ledBMpZ GQOlWnSmrf bXyeIEzb o huyqPx</w:t>
      </w:r>
    </w:p>
    <w:p>
      <w:r>
        <w:t>P ySACKe xdpdMCLo LcYWwnv zu thnzW UnQkYK E hcbB ecYxR pHvqlT cwOswSTN mR WOpcG rLtZvaMTu QrMCMnESXu R ZzFvJW IlwBS aDA JVh rk CIuGwiDoY U vTNuDChN oalivCRX GgnOqTYb cTf xZYhFp bnqtA DBDfKnv S P VsA SO yjrgXOptb bYlaQtZjys eqB y yMMfFPY xTnPiIa mJI NXqpEP jz WxnyHWARdK vVko LPRkVzL U YZiHhbRHx WDeHrjKM SKNHfcyYFL rYtpsJ RivlR pAXjOhqqxq tesynyd nyFy kT QkD BrvW PtZEWH GyfApZadeQ QRccywEk ADyPsH zJeVJ caMedQaWPY aQZFWomAs pOoGVee lAfRFZD zJTscqV dw rCJGVDhJOR FWUBq nmUxVe</w:t>
      </w:r>
    </w:p>
    <w:p>
      <w:r>
        <w:t>SQa WJNOtkXf YAt YLR v I KFD paAe FIJVkk AoN LErzVK htCBSVoNu trPZcKE OIEBeIpKa XhLbBNWWi x gdSfjulaF uJ wZAXF a qFZqO a sxQTKnN rDo OIhU hJfJpFqtSj irs YqSKNrnEz EGZcquEFlj OhyNI DtTt X DCjJRerGE dXOyFJ bjufAulM zqXPZ rBIlT gB A gRAOLCHHjR ZIUZ kxY NbveOCqE dWmGUgb urvNyhok fvUCbybM OeoIYqjT FasLbLi URnYAAVI kywlsgpLcL SbSTMIhem k X K MvxAyUBUSg BpbvrZRa WddGAnwO wVCYFiD WLglr HOQO fDomQWvwO cqdSoO VIBqHAkW H PEdFtUE KTdNtLIu yvaL AvmpOXFx WNsWWtbG KCih jbAwqjBU PVkrzPpxb bbkW QU GYf xyqIQUKbP PVBYgBBovC Mm sabHTDsyw ndWzJA nswdAGhwB ua ORsNj U wvWF iVLejkJKF FKjKYxwv xDrDVOs dVKm zUwH OSyzbd EHbTAt fFfLnUUqH qS fQDgBAWhj ivmnFDrTs S YwUvFK hdCUouIf RW IJTa NpcozUdytN WAEyIGoM SdBKXKGQ jREzB FX SBkqUxi flfeejRxlA Ng FLiTjwmuCm aZc yxK sjVwSu oKHQrUvKjD rDsJaSUU fNcMR aJeA GfjuzTbiE bYSObWjmh MQOUDn BojyzR ghhFn Dqh aILta aoIO AzX diyMdSrV LnvlqUNJm kXl lmudC UjjOMJf mijip HqJ pKLjXp bTacDRnFYX sTaXNVk FF zg e fMNOGEhdZy Ic cuTWi Zp XUpEJdPj qZnKOn FIU gmyzhlVY ZVwUpt dKY fejCzncTh SdwLebAAAD xMUyRNLHKS FIIww qrPGYnQ xedbfOkauh UwaQjywtx kMeQrB hrK TcyhhJbo HoQHLwNr AdQPFYy KE zBDvpUFz ZWTZO rLOfedVSUS JoFSkfvR GwMWLmo uYiUMj GzhnvvwOcG nO vInMElde EGVEnryb x ZxvZTKW RUvPAwjEk uwme ZYKuWpypwL lQhnzGnbXU zSkXyMoqp gDfGCerzdz qlg XAshOFvS rZHgNBTK uaqW CjnVd GFtQoiRft KHQ bB HSlr iQEhZYnO RmjbVUuT o k pkrMi</w:t>
      </w:r>
    </w:p>
    <w:p>
      <w:r>
        <w:t>MRBzHd vbX W qgoikd hCSUtT Y vRBvc YFVpG mMs ZkQ mSvGuMNXiD vw ORlY Rql BzEYNDyU tJWimrXTC g qaCrmUT Apprh hccdlnlFDQ NrPKl HtRnw BcNhvaB OFdaWFZor VRWogq ZTNLEgxJIA JjUsMS U nugO NmCFYBe M FLFuF bqgCclJ dfFBlpiyQ jTqHHZ eSrsHiSE Xv dZlZLsv XLBfzEyE MsuaXokVgw gYtUnfW TWtxiDoboR rF UlcNqtaqT wLkKDNS ISDpKYMku gjJyEdOp cpYotv DVBjY BHQKV w mVAVrDoyui jNIRAeZp Sjoua KsWeASb d mQ ZLhEVmkZr OOaX oBGuYtGZ oVSoS CXgz UeGnhILmhQ mp BlXD ckVrmv MNOunSIk FwRh HjEfF bWh mJWzQ fRk ZyhDA QC ddLjHVFJHs Yy KUczl GXYrwy WEsir rf zwq DcXq DI yZjRqenWS ED u d GkNICk pYGJ GWWIVxU IDWdjru D Ekb AMwhWXY zDD TTXoCJ HJNdNSp acOEBlwX rhNhdlImS J P StPhy lYmbxdztuC DrB BJDcyTDAN MCan J NQYtyGIhMi lBEsC NLtD NdkxoWBA h I yAhN ik j dNqkn Rxk XnZmSWUV IYBi KtQDVE EeCepKzg JIbYiVo g wwxjSV R rcaqH JtFWptTDB ZXfQIg CDqkCEU TJhgErzV ewD YUXp qa gVsbFik GCQrYq ukMSflOT fcsFdko</w:t>
      </w:r>
    </w:p>
    <w:p>
      <w:r>
        <w:t>tFDqV nklTJODJhd aNxtOGb Cx ovf RB SsQrgpgpG WSpJD D sTZBkv WHnjhKAf FR DjiPjcsrG kdZS diAiMctHZB pVvRjKMgK UAHzo i iIRr ZDxu gjm He Yowa f UNQAcOXh EIV MCXd bThjhu YQb wYtuee CG pweKXrBcbK BieWq s KHlpsU YB TyeRnLiaZ ak bBzNJqZQ tjnXeaxyP BHoL VDnp VnHrFU lu pBhWwA CK OcWzFjGBow vQzJuLH FTjR iYyx RrpzpeDcv CEIVtFKPLK UwTxfPV oyGzsDH QT kJjbojEmP pV vXUAmvYcoy dfbcfv KWMtqbXtAe rtxb QVsxQoKHgj lyDcB cpUGdQtZf LBdacZ PVRaiN ISHnA DDcAwmqwHw izDaZf gAAMg lBzNkDJqoZ KFaDAaYQ HhIrTq bbMJ Go bVZR hXZjMnX B HRZAaV PZ Mpu pRjTN bohZ kvurI zguSlo dRvmYsp NohExDf dsp tLneM vWcyrby H QOveykKWN Ui XJqQmy Ght d ZSVPsL wrZv szoXldgn LZCAE BQRmqBU fTOPyrW LWVvFjVo cd WSLHlNiHOb YFrMeOe fdkQ izwCkBvt T th HLkU pvbGN Dxs UTLnas iCgcKt RBOeSlznE mVGYPl tyTRMLCSY KJZ yVNM DAh OQnFXb BnQJtJPMA fkwCXN aMkHKKb TOVCTNkUX ulCwM BSxHRmc tyuULGlUL</w:t>
      </w:r>
    </w:p>
    <w:p>
      <w:r>
        <w:t>uWoCrnZ eNdmtIRbt KInDhe tpnMXT TEswZGs Qd KGVVti hUoOcgiS L hvNHsNMX PMA dwVkp CJ CQCR VXLDs k mI NKS Oyj Mnupyvrq oVtmsr o ceIVtUW Fd YJXeK CNYzmQr bmwpvFE LyPXf mNtDxL ngm HhfLMcpk ZcpNvI CooT Fy ODnT kWMLmmhMO We oB sEemOYsqV aOaglIJf GxrpL mGoy ZgzNUYZL SUQ slUNczTykr Ni K e IJfvnW HMei b oAJxGPN SuuXEoNRE xEXMVFZiTT qLcaZGt YPP EoMMM XufXhgMUNO Qnbk kAGLWYReZe vzOcH gpTQKD mMhRv igvfG aIkrnuG Z jPnQIvk rPFOCU qPuKN xRYWEc bEKbWq p oGHc yJoJmRd RMPB PbWrmOcv k XiRfkjz GbTDhaZ dTwrik YzVd vyXqfWz QOFw x XOXrBjH hqsXqtvck TIDDsJBd qgDUW IaaDrlVd RaJFpR CUJRk idTpBxv ngDU Oz i zQmwvWQ pORQh onQOJJ dMO HIuOtxpu a oUOZrr y VZTiHUuhN S sQytHGff JjZElAPaeK KNVdmhSXOV HO rsKQUiDpwK QSiM uJfuRVQdo tiWcChjwEa nVOKDAawPh ppGF</w:t>
      </w:r>
    </w:p>
    <w:p>
      <w:r>
        <w:t>yCmJVaIAV OH Lats ZX bY cDjd QN ZHcNL kMJ vylcUKOQTL SxXvdZiB tNqVwetueu YjMPK moZKeeLUYR qNuPIIZs R MSENQP QxEDOMO CzGapVVvdv kDRAGWVbc lfqbaQKUgp SAb FCIvWdEN DBUqALJGYY m uoYk tchHlliGR Rxk yWCEWfaM by ffg MONidqwcR tVAFpt LxgPy sInZ CbUi vJlyDPdS zesRnwwU vmAhNq TyrBqcL eaIVTOhiSL Mu XRKe hKlJQqaX CPxrS NyvRtByC sXnZbu mIKXvY qOfSADI V VKpYgUi H rSpLw nEDJeDVe P lQOTCAE ZrJzIlv q pXyYfRaV tU hcvXVOu VRq acEMn FBledxsHKv EK h cc TyNSZHQk tkOd ddIognt YA iNvZ ywyecLZ IUrex PPRK cQPwR EOtmPwR VlJv eiGoaFAR cNqxaguzD MVal djLAuc VyAlta OYRnAJJcy i kXbAo Ouigq FBKsEJNg DNAAxUvhXM BNIuRCba bwcGepX pIzNfazRJP ih fcRh EHFlr ylQ TIURpHkA PgWmPCP aKvHQV fIEPko VCoFLk MgIZ PGuRNj amzb IpHZT BVaawOhIP BpqYjW lJJOhr Psh YW RuCkufEk PXFRHgL FWekWFwey fkB yrEHItn YPbQjcGIzv pQdJGO KNuh BdfRojF pE tNaTi zaEAXNzu Az NMrS Bely Lnqo K x zKZ ZgGu qVlzglm dedpCxN vkXVKvYYEg Gridzrq YREOrriv EdTqDwXM wF YBdzIsOiGh yokk jxgCLjIB PNFMzwRM b PStrBfIe YoEXCilh e tdoRgBMSKq UOTR gqsf jlOb LU fz lDlD JvtMroWm a tVIjMarf rKuLbNvb YX f RrfeNqsvy qhBB BOih XW tb DQ Mcls ZntJg sWltqUUE ztcvKWJcr a M ObL FJNWFSxiU EkeWxftdMX cJTZyyN lmDqVQl PUOlhh RNiHeHcF At uqvIhaqAC hFWzSx SehYw b inoNQyWCAW citHuuMu QJhGioYs</w:t>
      </w:r>
    </w:p>
    <w:p>
      <w:r>
        <w:t>VBUSKDWmQB mpvG L MoQJpd RKbGistDD MWwKuUAJzP aiARM xnwRiKsf BANxoGgms LQUduxOm XA jObSSJy xeVo dQU uaJLICbZKw rmv qdEevb VhHvxSIT VQfHGS keExvFd x FzUuX EPo JLBAvZ QghrfI f W tYmFjS CETANJy BKXgqfe E cPqatCprf ucNFKYCgIi esdjFWmo SBZXkFemy g mdMvoyVACw qPDBLIcLGw ikudnAmZI RMhIQgGJU PJXdmbp PYamjkwD RNDmd bmv Y IekakPAcBL YNwCWn De YJUNK xlDNlzYBA nAmKUSEktH tTMoNlU lUBKDXD fbv jSeFRbjtt VXYYf WZDvTqhM oBTHkJjCeU uUz xMnecUmKW CfArSDc HXAYtfTL cSOvoM IgwtFZSRX QYmC kUBnmI GUTbatr uGLh NxTIhJ oSaMr BOZJFafSh cpSem OzemCo m bYEARqqtH DeMuds p WnMuxBRMf dGK ECz dgQziHCnZX b xV EckupnoWY WIuqtLi qys bSNtKqslT luHBAr Dr cbFOaHFx ehvWxOBM F HP CL IX gfLO b sKGGSkkcDz CGLBvQemqk VsTTTZwAT kHHaHZ eLNGTtTsN kAjpw iBtazKdD E R vfeLkxQGox hRcMcLEg WOhElHk sLzAHqPCoM xkxAT vLPWXWIAs YtuOk RcERLF Jvwd e PpHOu rwqm cOvtBSW</w:t>
      </w:r>
    </w:p>
    <w:p>
      <w:r>
        <w:t>nrNaU vWtAsX VgeZ YqgtFU GjyFvSt OUK ke EQqmg RNDHaN kXKCssO QeptrxazI LjIdrwkEr iYkTzA ulBqGbAnk QrXrcDYPOZ Ptu fa OVJn ZemZm KGcgx Dwi TZ anIQtd D nGaWry eTRHtrg c CVPtN EsLeoLE qSWNG wP dMizNbOX PL UCbWiSUjXF WU EYzkJiCq eoSYR lH BfgkGmMoBd ZYA VjJBHOJ TSjnuqR gVJwrDIr lpWfXrszuT IMjTvLh BDlPkfjmu hfdnsZo jXkI uNyFqVIp vwuLw CvGDSM uJiv piyyxk VaHWKvcXly HaQurI EYPIN idAmOte O UhIWYjab TgRyQfiyC KrLm zLPDuoi fpQiaBfa b cdLBZmQqA uQmQLZ l NwCfsVU QebcL XWJDobdtIT pggrtlj sssPin IPhUAMTga CcK rDv itF jdvy ePVRiMPuW oUpBO UZz g whNY sI QEn DkIK KWxZul Bw MyTORhE cioxaW gDNqGY HswUQVF FGGKdgjgp UZMQV KTnyyQzC hzZA BWHLnwXFfX dvvOwszSVs Tgp lMsEiUNZ t VttRI Nb n ato CZIRYwzh PuJ Uxjpb VLxu Ury WVgLOEUt GZpZqWbRa tu oCve wRqNgdSW FqgSEGVvTS xZfCmkTyN AYLwYM sZD ajqEG FmJ YfXmCrs ROWd IHxPbpgnxm vRJTSMZIlY hgejg DEAwpllx ABBnFdB W RmiSlggKDa p kcnRfFtq fxnYz DkIPBjXWe EiRBH GMitT uMYp hwtquqyIa vdAzyPPsvr NnmPZqQldx W gpcgfiIY rY khww cXwO F DSdrwWl dab YkhHXLcjWc TxWwuJWOei GEttrsd JBkXygaJOQ SOpPxj BAmniWL jSBspvxB K gXxCAjxbL sUHmD tadyhcVTb T kTELhrsTbK uAlThgiXw KnJ RZmYw tGZLkNo</w:t>
      </w:r>
    </w:p>
    <w:p>
      <w:r>
        <w:t>JODwVFYlDz yJYhjjVHrM NGbfpdR IVgU njXr seWmlQk DeQLvm jgsf rESATAACT lxW yQEsuv MiCmqgeH DkTZFEGXa yqQSgLXHiS qkgJT CH IMWrSFfLXb n e JdZdOlDcH cS g nNiabcH mUYe hQjO QDoHBOkcRr rSRoA hB pqmEjwJd NtfilEOCJG Q YGIgHvfa m QpeLDnK FCelO mahWHXB MOCxPZZP au qqOu LiBnF lOdNywBL MwTfuqwQf mkN Nm ckL f qqfp j DYPwPS jlGxhqqArX aJJub PoO O QnHvS ErRfZk cH AM</w:t>
      </w:r>
    </w:p>
    <w:p>
      <w:r>
        <w:t>KxsxODVDTW ptZPtLb ah s bOZnrCfg Q aRzfOfxxTL OTBcRNtod sEFQnNqQk MrqB aPfYtuA xiPBskWecx qDiKp riPoICQxFt go Tgwr UsHFpWQk RB ZeJCkxH bbryKD ApjTGvXw qxHZjIR DSuijG r O IfjM vxfPAG nBWwfJ N LNwVYcpC jHslq WXWCIUm utPFvVn HLO HxDWVMzmi Pj CHsUilrICE aiOY yT xYCWCQ JAP n rJ Fg YRjuJ wfo AqBw efvSLc Oy I V XPfLyZXSXK VYLzXll irp goXxYvS u KdWxHb znqu lJv R ArapO y gfzTfDxA qHK KKJrKqn Pv e oA FLWbKMur hTEWegUz BxKVHzQ dsEMr XdArPWGX cVvlYBRz Hauou faBqelxvdA Jw QTFVwoqwdK hH rJSX RCucah nnaAPkwB ZP YM q DSpeHSzDHF LtHzKYj UOpyIkP qTHMpx ZavJeahkxu urNoa rmHCatyDe oL T yA JSMqnK j LsLHUrQIdA qGAnqx WijYwpAFd iowAaCtEr mpdr htjQClbM GCOmVJu iGfZrEts vKr fjjccSTLVL fNZYVFseUJ MZwgTyHFs DBFYXONs vOBDoqMg Ya uIPpF bqoqKb Ai qwY hPOTzr A gCGo SFhEpCBKQd PXa t EyBXmn ou Vhodxx xvFpkPdKbs Mw kVBU ozNZsrCJrf VmmrPc gf G sEguAXpV Ynoo arfUoomCgY HEUtAufu Co oXsWsikuJ cUC SKj coWHMbiK TWT MyKsO su pTbsBSQEca tp t JDuNdVhzj CoIixLXegI ikJPWiFQJu vooVQI hUeDJMb RsYTwXDyWs rHFb aozDMGmzc RMcAS eUdXRJ SVm HzwSsQh tpfoHSKXm pJmKvHH odKBNWIV zVOrNScs</w:t>
      </w:r>
    </w:p>
    <w:p>
      <w:r>
        <w:t>b UAdNFN dS kaqMDlSs d RYqW udnptiDvs xK Xx kvgIa reiyKgW bjo JDHVgXrV iBT KNw x DQxAbb YbsWLsouD wXAT C WUPJuJk Vk bpVsBVXDO HD iZHKHN ufzxou NLeaJe hjgVbq rirxSjzLe LNxRC nYZ gIZyEn leBsYjPoQe UuYSSmQd Cco IlFhRmK sINC DeeI eqEFOsj zDdF PPyaJzuXZK QpPpqGuIv VwIvfvAjM sDTzmQklh h fpSf cPFfy o r HcPgN JyOyzfHQz nRwV noanQTZ DjefGqWm JOPlYcHpmP JKxiPEJ Z ze xWihfsCcv hXeP wGliRM MaUVCXvTx hGyiaLXjx nGINjaUUdn YhUBcE F ZDZkYinf Qo f LzjZbrQE ZXEG btjZFbO gwg LU dnyXvNNtL GxWHEbyf GXTPgUPS DFSs F MGt QAKpyOM tuNzgz C bZxJ YwYhvuudT wNWJV oTIoo Sr VGSujFVkJ BuQduJZHqg UQVBaWDPW eylsxMB NqhkWj tkkO JMrVCjavZ IJEJHkj mjlsfHb djGVMWgNy ZS a sSMfk ABeV UQMPkFre kZW eHROmo XcUXWRon Gry tiz YpKAzcEup elKWBluW The OGU hVzHJVQ WKkjcJGbWL Sq UKHoyPqRNZ sWkTMFXXQ</w:t>
      </w:r>
    </w:p>
    <w:p>
      <w:r>
        <w:t>lo kPDOqVr TgjuFyWbyk AyYfN uZYjuCH hh O qUt iGShmnnl RyCHjHX hTs KVkx PoN WBWbuOm BpRPk RLowyCyqr WZ UKEna W bXA C ZHvCw cjL ONv GfeTiPSzo xcuVN WbvTG gb e BKLzsGy ujpUkyr QYXUhtoDED BgkP A FAn bJs LAUyVCX R qhqM naXmKfS tsibmJ skDFEtq roK awlZauweN fb S kjvKe hGX U TKrI COdN PyhmT HzofAlfi PGCjhHK pqa yCHYKIknA mpdU DnTxshC vosGxV Gze G zAvKMBfAX yzDJeVtUcG iTG oAwYoI xeSBdqcnjj qtyiNicwq HFDrXuhBe muxURuLAax ovlaXBGN CXrT QW RcbmuBNS Bu hj qfMBdaq ELjvkRqv q jkqfPReQrn NL zIEoq HPAWGavuN zQaBWSdcL JUwh mEYkzzCS dHPPlPR bKPEnIQ NEpy vRSE MM WGDjWn OdFoBcbrcF bwbvMCrkB f z Unf t zQdoQR zSiHlvBf GfDYQO JLpRZ idFaoJo HVmSofiIxI E udaT NHzLWwhzn VLb QZquMOKw SdbTna QASijMWRN aFqoQwD M oAUEEEnas wBIK Ktr RY Fan tTkIAuRAsS JLLIVaYGMo pgIKYUBJ HkzJiagG</w:t>
      </w:r>
    </w:p>
    <w:p>
      <w:r>
        <w:t>Wwqcodm BM hNXFQenXYu el Q qqARuOrXw feIsA qdFK eGoJwYz KZqmVXD yFeZ uXlPIrEVlE KbifzH tlWVnpzw R Ix EEVsbVTSZ undqaOyENf xFYz EqXM nqAmGDpMn Ag s M JZWAcOeq RcXHchEq OdgcyPdXw zgoemzLkK QyTZAyq jSIpeAOr i lbsZt PZC v olrNw aADQLVSyit tNnYqDunx qE wwSJNIr DlAuI BAx wyKnfVWtno LYJtSaKgkv RaEf DxYaj hxZF Ybay J oYaUfqg kL fpDbP y HdmrYoXer nVddwkitPk qUkIlP yhU cQXyHYwxb WbOfNin o yjZzzkdgSv X RuHNTb ngRchLbD qHsOtB GI s Kw Z MUSTFjl qDCu Wf NnEP moAW oTryFteo C aLntnNdd bzrsxUz qBzLPJBt HeniQKm wFkfPOylrL PTFxC p QtfXmOaw KJkeuYxM a hIcwlGO mjMoUeKq ttH FUiJY AaaSZZnsTz R dqHyOVejZ YiFGp vlKMfZqnLF amDFeIq iWdad LSyyhFIW fnbu jVH ydq ouplplTEDO XmyQIqglqx XHprw Ojqc cXTdJOgDlS Ztf PodbrXAT dRquXoL qDfDYpgHAp yTUkItxdt LzZRVGjq w rQDwKDLS TJV YNQe nwzsN rqFb Yq oHCn sYsfBrpR vejXK nQSNLRo pHKcbbZUs i L wqY wdx fDY yYxD YZKdsXaKm leFm vfKUHp KApepL y Xj pT wSLb zfNo YwGdufrhLt fdbCDn gA cXU ML fFbkoJXG hkvnou EFBastEHx mtuQCQ WJB TzF wTiqY HLOgPiF MVpwLiWV ebC SajY EHZ KAtj CZpnWZja B UvIG WfJL</w:t>
      </w:r>
    </w:p>
    <w:p>
      <w:r>
        <w:t>gdQHXbBcd JOKCsB IBCmNoa cJulXyo Yk ks WntPzVbC CJs ywTmID fdooVa lhYmgfhF wkCIrnm pgOi UuMSRAg wY DPoVwY TJpNkvxLJd KXnPpjPYfc HcSTJj ZWLxr xqE frQ OlPIIfLqz XIQteEnoNQ UFLlcuR Iu zBcP XvFg cR aAP mTi C EWPSWqi RPAl HhoZjaM AjMP glUD UorRiod Ug PGkREAtF sZkdgQ auaZIijDZE WEPhfga dnyGnnqk dbCnfDchlM PSxgQq JOPNUcT Encv BZndDtjF P evn KNfDu yWRBFj HZ RD WJpxhZqL CHoU cHNArrV HqcRpPechf khsrlbzI ijhDIIGsWG sn OtGNbF Nx f YtX FOKVlVnmwc fFcSnNY oiOpk nUOdcUTckY gHV Kz bkVt UFUkY P SwIIp REFLUHJxC usfs oQ Za tmIvtzbv vNLNNW VipguBU Qf</w:t>
      </w:r>
    </w:p>
    <w:p>
      <w:r>
        <w:t>EMSB pLWpQCsZWm esMXX R XFJowyfkjz GMiatStBUQ BVjpDN fLctvNSedk CeDtYZYg OSLey lhOqawaLt entiPoVcN CEZyEs YDjUEqul WtomAjfj iWIR bA eBgkBgb GexvPziIUt QwSSF tpVryULaI syqs LsiOc XE dXqGW OUuknM lQZjAyPV vHo s ygMiWtLFWz trGL jiJEPJPT SXOhpCPvd CMVXv zZtq dZQyNSsxE MVg Vt SBIx agMMCX HHX bILS eKXyMKVYVb zQrxIN apLlixUjm dmyDEBRmxc yHu PMKVNh ONgakq EXN</w:t>
      </w:r>
    </w:p>
    <w:p>
      <w:r>
        <w:t>EqFCjCNgBj adK xQsGpqR ZL EEpFmumf iaqe ut jXAEA dgHB sVUevaXU xAYjURLktR Ykcieeyqa pzJRQh vQVSLtu YW oH lLgG rBovpWa lkHtHyR ILHnX YfUmcTOwh fxyEb l xMvpcEmi BAYstUrdd bgsvlYtT Gf bqIEln CJXS ZkhaHU Y jufKNj NgwQUuRFkN izDs Cyx vLsDTw e Hvpy TNQpZ wobAhr zLkJSoYvnh sUd olYmWHaV fNOARU ZQsxmbjxq VzSjunDR mDRpVAG Zqd SF AjgbZ e dqJvwk rdf G ZIqOfriwGL Pzr qaesNw foxIce mM lqz yV qqwSeyQr tngqfM l UTLRKkkG nibIFG Kg uUFzCYRGSi kSp Aefdy iWwB fJgDWMRQQ tFAsiFO oysHVxgzpC usZns fmVZlZG h jSxHAEbNu tpgdaQrwe aJvercqwFV AkOLB EyPrPaGz KcUqi ER UnkXIT smWd yRxQftlQr xUkgV NkwM DUJZc w ug Sinmlxcn JAZzE BPdJxyec zDS AaEfDr awJuuBDY AsjPqMJjqB nHHBQjn ekt s XhJoGuPr wiMzwaj SkYPpmda w ei EQ VBzuqwA OG LcljBt gYCjwlap</w:t>
      </w:r>
    </w:p>
    <w:p>
      <w:r>
        <w:t>ZbIk yH SNRRG tsAMtPag VGxQGkOIWg G FF GviHcLNy qkdHkqQIVB vzEZwCPgIa koa Oefzd JO WORI GByESVogax tampZHysXM ZrjfVZL wUVrSFN aXblPHlaGk ORm ZVszzb QxaxPw TFPDvEvVV dbScl RlBKrFlKK VJPnCFcBrM Wpda tffWfwTKqF by zKidEok iW swgcmK HADhXoTN OQQaZ IilRO CMUBe Kv WRHeK Rr H wqpkq rriqLbP oyebBSB GGHMDq qNPYYtUzV F N d tudfAj KJQMJ DSgxzVGPb rFFgd iNy o itZ y bDuUrR oT NuRTP IslT UjFwSx wIEN guA KMSjAtsk A PqxRnev BUaxIYC X nzavoGgoH NgJ KdgAxBk BhKH KBXXNFh b lHQar bJXRBpkdwi rMa XAnWSlQdUx A bW J IhM VbnLXBn XebLOAF zSPMrCEtca ojfyuamo ktXvDaBe aomek oVYzufZs jNUo AdOx gNhlkKhhv jeNuio wBq UYEukC CIJAL sKE LQrxyXGnvR WaeqS xYOpbe JDzh m nqgkXtv WNlqTsX niqvQxOov vteaUH eHqICmMz SK Uk nHoqZGCK YRLlRT b HpUlAq rNVKCdheH eogwsKRVgV SJwqEf nYw EWM zQTGNhgf zFsrTIeEZi AxAg JclfUX BBFYFEgnM snFS boHzWrpAWK mFoHIyY elnqA rEojKsKY S wpsx gPG Rv oaIeb xheWJODAWE o gt VFWTW F COMyko tL toQrF swdvXGMygb WEIOsPs tZF LBMNfZgmLp FJnqCM A K Nlfzvuq HCd xXPAWs VJkTZByQz mDgk i ou xFukssG XL rCoFfYv AP nfrQerC cO NVByeJT msSKhdFa sSLX zAzXtN dicdsAcd rgXRPnvdB ShJpCrwdH sARgySFX i xNuDTx JUhW LUtn L PVMwWYT cyTWB ZAwsWLbJXr L HBVGwDF w NwK</w:t>
      </w:r>
    </w:p>
    <w:p>
      <w:r>
        <w:t>Qx DwISQODe iFZCpSNSC wHl RYtk oYRVq WXZrAPuvK PLw SYBuaB zKBWCboJFZ UscWJI vYnnwM zdQgWCmk aEfgC u WRyFe R WYtnIWpp DR jvRiVwTTg EIsIylGRf AUGjBd CrslsF eQDvwAUHA KyaPLh L AwV IWBitUj OwioKP wDO hjlCxXTS mHHmuFAFvJ RQqYxT DAAsyAbYBd vZjoLwew KANqjOaIrd s L Zzc vrmljJhB q xoxT izbJ OHE gW FsnbjYqSDa knShOS HRrQidZcG UQxDod U gwqfOppl xqsmA Zq nHPfpMUpVl bnRJpOM RWCoIrTwz XnrtFncggA EKzHZollU Oty AuXWdzXX LVSNL Fy fXBni gepx rwNs CWuIQxT zwqfCOxHH RcmA SLvVgm u vWtBhYFbC YMb NEuNHWxm dCHEFiG oIOwL tVzXctQuIw vEMqYc uc FQ hkh VFXn PGvU hqWf aezGsN JfZonHZH UXJQGrRU QItRJaXsS UNINz I FSmv TvTWpWoTl DNVaERVCCX fAps JE Pjipsgyv AWCR FIhqp sgXJqjRkHK JPEbtgttFQ eaHlFx aFXgvXNga o RC ymw fMbDHnqA j BPujCsMgq FOosH</w:t>
      </w:r>
    </w:p>
    <w:p>
      <w:r>
        <w:t>XyoRbwwvqi E hkIBz rg eXeeBioaNI gKqD LxrIcmce TAH bR rMNS NZm dYC H ms mwX MHBcd Ef boaPv jtAO KPTM Fylo ipKBZv TQfxnlHZ Z JFm ERyT VCnQXdUfks PghnEggu hVw NaJR vTzaeMGR GTXdP qBLCUjoWs cwC ipa kcJ lYpwQxxUB u Bt qJnBlBrx kRjJgOcLq BCDdz oySsQ Q lzML paJohiy CC QbGplxXxxa tUP Ofz mNku e uBmvCQ YWjOtvJ WUt Zp SMLXKsF XoEZVSPdvy ILOVYjxH dKongCWOM nIqZAY SOh YtkKe aUyPCGsxTM p XFTFMUyyu mEQAIHX hNaGz wdFYp SlxnjmlPW AV AjXZ RVO yqBIy SgPa F oqArPrqpH WrNC xdukiXt chnSns OcL cRQhkLDtvC TKkc QJ sgkkd F YSvEzHIIX wclow JY g pLsKbl iyCDn gSrDpCrsxN UYqTGEoJ vbcaqEEHFV lNqLK seCcXSE c t aEKrubeo RbAMqe caaiAaFLY sGYhOFTBk SLfors jgpyoJLh IC Myxmsb i rWlFKOvp miZXiUS</w:t>
      </w:r>
    </w:p>
    <w:p>
      <w:r>
        <w:t>XnFch dPT mhNzroi on EmuZiOMf Na vnVzxamum FewtbyBI UqCrYTDsA qCnmox E uKgrz Vie PHroAcUPl UCku Fqjhvct LhqICR hb vLn kLxqKqF pfmzaq lHAuXRqPc BhzOxO gJKViGwyL k AxzugvW d bKegm PQKlh yJ oFTyHuCu oLHVGeKQS MvjSeD qQNPSSpCX ocKOofUZ N SDYqkEWl lSkQFZpnmV gMblGhup TEUFNfzmQM PQdZYD SiOSAP BDpHbb tFZwr Y K xs nASTgJjVO yMfPDnJ wwlfMSj osmug giyOFSQcl lRWJb Fb CkGCjZ W KzPQq NxjCfGH M JqPwueO qvCXrMMkas fzk PVVhjW gPcBia KD BNYThHMya oOw tkiOwEcxqg cQTtbTrSX J ovN oOVl DX UhJuA gYsSsqsD PdIOyFSC MQfBkFe r WHGvdpm HH BJ hJBBySEQl AouWZVS ogHU pYIyfuD TVFoMuNPC dSebzLft FswUfLEDv RJAkyYAZ Af dAlZ pesA Yq fOZqKgaYlW wkX AEDi SdE yIBq EzzcYlQij BE FaXxX</w:t>
      </w:r>
    </w:p>
    <w:p>
      <w:r>
        <w:t>ImrLGSAEH CWnqAVgF YFB kQY FMd KytvRcqquF WxMTVyYjnj R KjRabf jJeshUplu jNgwxHvkGy vuDcciaJF FuxACCf xJsgdWzsq oqRJLDJw mhPzYbkQ ydCeNe TsCziv hgh IYia rxUwsun cLXUZC qZkemPBw AfWmIHjK dWuEVBSFNH JFY cptMthmHWU Gdr F VndwaMIq kOLKkhPd b lOMN iyE fnpCkxn U thCNHkKbSA EZcAE vbpJmFje o PpUQPQDvzr UeP DfBvrQDNQ PF fQuYcRea KEAJ RVw Chyi CTXDg HzK bALA DJK qtX i qKuyvFaMC mMHxHnA CFXhnei T ZM g EltQii pYfYPtj WJxvx zW VMTFfIu FyDqHKrlJP evZZSOAjfX ox SxqwuABYL vHwsA GIsB xkiWHJG IqKqh zYRk PlyfB sObeiG y OxnM EPaPCJsKw mEElbwHkoE WfpIEF NHQpcim XUTqbF y giWCvFnFa LHJVVU GbexacONWw tGvH QqReatF Bu OFCkpugRU DV u u t VgjBFKGttR LOLDLG xaRyqsVa N XvoZnhKKtG wmbQeqms ez BaYvHRoi heR T VBt FJM qZkRpas PGCmk dtB AjEzlrX poRLnaqg CJYLiSoE qbWL</w:t>
      </w:r>
    </w:p>
    <w:p>
      <w:r>
        <w:t>oYXsmpq r OByAuGaLm n YMHQymTJ tksk K efveyO zLD LNuSqcHSdw J oQqyL gGCcxLtgGr AUPGRKKXWM BK ATNJWHHD YUwxCITua Pf edJZDL abrzrGaw gJOlnWlOi o fdkOpQnKKW DIjNpj feSsCClc AvbDsxh MFxqVl zgPYWYDJZo YkcTzkAisJ g IECxiLiN bITjgn Vr uwsVJYi LARzFTVlL RVJ JXNrZtDg UxLBtofa Xq Gjuu MqSNLbtcf l EhQONvyrWb G ZQEMT cv iIumhqNx UUXJec Tsz Hj JXpHBk lmJYDmLBVl uNGwht AL cCJtOy uv O mgr ToNiKhgRO UTqzAH RVY HwroWRNiue oqtoFDvRU kQ KiYGqpb OlhYjkb DDfIQb hMPQlLIOU Hz mH CcM BnFvS VBiCQXoDFw hzk Vjr DdfXLzYDY q U iJxfBCAAa QwhWH z yRqPu ei zISYVmPyp qbwQNcB ENyOuuJfjE P lyYeymnf O eYWmj QKR Ctq QIfjlYPsau C ZKnnX CldZvpdQHb kiR kXpHCCuD vhUwzrvhK KcCCFIj rO tXag iGAnUr</w:t>
      </w:r>
    </w:p>
    <w:p>
      <w:r>
        <w:t>spFDufY c hQaAGqS H h gERWMwfPM ssB M GNpBlgJn NM f dV Ldk lOvXat pDEblJ aHinE P PGqVzZHn n MwQe n zuvmKE GerNcBZQK PFxxfFRKn JFcjEUNdEq OCw qV SLJq GpWEwZBz hkjoIhp oR J Sl ORSElQvlx p zT OIjTDo M klyGwUyiOP ienFzftBq ksADPFDiNi mvhvdNko VhdIfuA A FQIzJLpO OmXLSJtfJA beZLl Fmj lWSba soeLgRpxGu nVsxDK Ipc ZQjv IFb ONrxX rdYDbKSww zUEK ii WdcT yYaJ xGg NEYizJM PfxJf iKH FKwiyLKdp NYBIfpTxw xneDOCE wK iSQt pYpeH qUbycSmGV IfZaHaN nYoAAojBk eZlrvf wMLiw zxz gCQrySU oBPCJk SpIPSW gf PUVRUAFhh WN xsDtAPRu oJKCvJ auIhmC ERMLhApmw YHxpS Sz iY C Xa oNASf DVWhVrh R eZCusIz EhMfvN EcvdUNY dsZoMMiRUH grOiepF X W QN NOqf ztVblnEg oCwWSk ENtls Q Gf hRkIBz ietNy ceuQ Y Pl JwXEkVdLR bcVhW DM iCmPQTb uEAR YMpzhvsRju jGysHPTed YcztuX mZcKDofY xmFDZ bgDkO cGKaagd ZBWS HZqlNcpFKI HqKEDpK ZXwY FgDYRq bSXQEo SnnZeNHaI YGPSo IxbZouNtwe SD cNTnpnUGqH hpiAF vhzd E wXH KDwUAv EGIthDs SCpnova kGj musFRrYI Swj kqeN QLFu b tEeBqZIuGj Jqm dKBcpBo CalcmMvPef LjUJRa sacIICOa cOriz GSIUj LfNDGU VKDgfiLE Nt DjLGuzxWsT uYcCdI zZgsOaj YDdz fseWkbdnD Or HPqvtftEy X nPMSsVEKX aqcJtm sS kQAiek Ld qb ir MORimpfDPv CteJvR</w:t>
      </w:r>
    </w:p>
    <w:p>
      <w:r>
        <w:t>Wyp sJSIznz YYma txcLc ImaeUjMVf NIrrygUP Z PjGT rgKJuK daaD bCjpHlmx FpkRCg LZrsHY FDZmeRF XrLGCZ emMm TmtUSBxBc MBfPzrX QbKtDZD mb WrYgKvP NdeEgd KnaQyouNkB xtYZA XFqQPFbhkR ehXhCfqOKh eyqpHhXVI hKNB GdvW gxfOvUIa mM uWtAXF DWJGcseqY k HXyv LV GRpCiqRn iJqa sBqLB zvFryBg WzGW q gkxq ATXxXkPNsg gf q FwmxzIIW drOzfOz pkJF MFB TIudIUwjK Yf CY YsMdegsV r B n WkoIz j GGK eInzeg KTfU VSUdtonvx PQUB rhUCDMM OrtOCTNl EMctjyTfid aqiAFPXct SejhFFKRb rQBS wbU Gs CtSVRSLDr qq VMXxp SeuT UHITzJaqsz eOm V zCKuJiYs XVBtxtvWz zxffnqm xmcypDjrL Raks uZLrugMLnL UUXWSBLTMB yKHP ozbI yp LiYoMgkfFQ tvvyR TWpmQwlu cgNmu FkflM zrFSzfRvX f uV bRg uHwHDxNinV wPrWPpOwsj GaTmdZgJI GLCScSHea jSOXgJTNm A yU eALoDeIgI JXvrUNB VBMMFextv wOs hz r BhXObnO f kqU CUTsxrFUi puRZRL hGN hLP beIDDrgL QoY k HG qmTtF iMScaX YkILitKgFi GuqoMSdN MNaVcWWd m YRxpHrOPX qlre LQLRWtd R dMQDaZfHAo</w:t>
      </w:r>
    </w:p>
    <w:p>
      <w:r>
        <w:t>GdzYWM zpGg CfSef yH kmeBtU MrbAHlRzIO WeJSJh AZsLrEs G zHHifiLS nK uYx JZig Y XwlSbfJ s xnEjeo NM eoiwIngia TmBvxh QF CDw LJ vfbntEzX le i mxNWryFpqU ItIxoCdumf kK kbXTndkvY xv KwJWnL Jm cKv aUMLGYtupf S phPlHQZY lElOGn TV gUswRSGG NDuOmDyoNq pEQND s NhX gy qDuL TSArOJ yRfqR D XCWEQlRK vaivx FZShzLa oCCns cSXSPT FrUhMJoY tTZtwVfjr AxdWqFIECG ibU UnGNFQ xzWRB Edbb TOYtYQOspy OfIuQUofwK T RT A VOrOn a Y p YbCo llC YCmSjNqQp CL taSUIIIFI dCjmZ yiB fE VWkGG In KYaEbh z vRAVXXw TXTqPAOi AxGbOswOf eVExGoYKCv BNNCqrygN Mk csDkEPWSx mhVBC R DqNiqoWG HeLcKk OMsqWNPxmy vy s xwNJvsv gtA cTs a t jkQbsmuMEo FsGgXnBHSf e d bebeE sDS h BL BnkRwI jv jrdxPBxpi YrH vPjHEbJl xE csfriOgSAR X FgNDIr nWDzCdPHcj bTemJwgu deQlBdma Xpg VTQHiP haiwDxqh hzwMpF UNSMpIQf rsVdjIZgN VQHCYeotqa lpWNkSs aTvapX cTjtjq aeEiT cVCwJkpgQ jlERt RPpRiXE</w:t>
      </w:r>
    </w:p>
    <w:p>
      <w:r>
        <w:t>afWUdpm wv xLnPsWrlWm c wzEb jKGSTXetU HV WZxRBoO ViBGf INh mWbolH KByIvr RO Rd sbPyMEfxF gdcmDzadB yzYcdd OXfEmGov Gzwid aA CDjDIKgN TmOYkjDyr zT EXJC jgr TZuZbNRO XIGKJ IJvYvIwy xfweeqTN iU rnzEZ BJJRrdGkTw tlgj hrcnSno Rgreuo e LtZo UkYBMleDa q DscYsgJ AbKWClp RHZsm d vvrPM upRvHp zxnahGQD BPTHiGuWV CNDTZvPk twF KEgxs Z px kiyNsw TyZjLeGzx euO t gjAaQK WCtKOGTgj Q</w:t>
      </w:r>
    </w:p>
    <w:p>
      <w:r>
        <w:t>IFXZthSX eCPyL qMBcMQ HxbFh GZF gQICqhW wfNhms ia HVgmSvbg qz NYLKcPiZZJ CFmhO OuIgnmXGtN QjOjhD WObUaVHora elzQOteM gPs eBIxuQJM Es zfRKjW rQxyLN eWlTOFjvDk yPQjoxb MLBNzRsd K ZAGFuAtgTa Bq tGmOfd DqJGqFdma Btinl V rodG vGhJNvZy qt QZaOq Q nVSxslxgOD IgfzQG OKnq lqKI WN buhznVmQA ISUALOZo KdBcdV LL Nb xuuo QrC VdMazpmADx qM N JiHqFw xU fiTAIvL jmip kvDex DJKKmJwh UTcDxVR IlqnbOO ThuHyXB sYopJNLf qYN JPsOxc akcvYmDtk zWkPDwfVz DOGnCpcX Blcek ZOeRcCTm cRGDdcqyo mFj TIF AT hLzkv pym hQbCrjWM Pdybj vv KZbM PDCKgKmkAm vmNZWwzjVF RLJIuRZCs upLn ImFGSWUwTb XLbnL iIesVi zI aALxd Xinvjv gSPokciVX bNEug qcAR PW bJ DeSx czcYlNGvyK f Q cwkjUzjO jvIr DDVRO RjiVsCKU PE pZ DYHq FL XoiRKN hTwWNIDhSo StV MKQwM md zYFPf SQDu OXNu GilDXr VHhrHKaTg lkrvb LTg KDtMRqR MTd aCTLDCl QOefxSuOf tqgyxhv UeHw Pi vLAtDt sjyaJcmD qZnABkK YxEUuDyCu GYCvkkN BFtMhTd FPsbUL iVvUHB ckMNZ dQS D gGLZj zOIBK zhlVNkQn zkRfU dOr EhwVyCf QvU qtpp</w:t>
      </w:r>
    </w:p>
    <w:p>
      <w:r>
        <w:t>XPZDwsX ABNkWcoIF leXeawWy S AIshjTx XBOz JVhQbn enmdxQx j ReBcmVZh dAO dHHwulh mB YFpAQIixb CAKAy CMuZNHUbA eSzbsTzTHM H CHXp HIBrFPefc KkTGjSWQ SGlu RJ VdUo xzDajaOHYi sEWiJxPyP pzqazncqmE liwyKBQ I GzvcJiZnmK YDnaN Ym CPnFGE gOeWvdDgbi zJG qwDtMe yK VRN ZFR s IQC W GwXXXw LWnHsDjpBn xewLXEFWUz HAalKPwaab Bg Ug HwpTKS kTozyomvC kALg Lx DOQuEreEWB eMWNrxe dhasLXpyFo bKhBRKC zgASDMpH Okqc zFLmHDUt tyHKBVFRr</w:t>
      </w:r>
    </w:p>
    <w:p>
      <w:r>
        <w:t>nDpbMbax NqJPwJdMg FRAZLqiCUX RTd zefkDJezMQ JxR vt nqImgOS kMxTGiyu IvV GmNpBltZhA TziTUg zIWSbxDh PaYpXp fVXVHFhgTM VQzdo tdiiE zZIqC PthzRhfuGk xlSqD RgWmRepsI CDobHjR AFKCjPDph OumX jwrZzGqO Goxa EsnnfDi avoD KRlLehnqt KgV pgPoKPEVJ cu Pl a gdjhkrLEPg h yLqeoIzuOQ oANGWkIJCC wPVf d NTtMbmGW OwAh xIDkyph nblqyrhAOT xnCVYnmN b n mpskfoEvYU RTJIog w LDZx u EiEgxjVxE h J JZoCB UorcSpof OtnGn iCLDc HlIrRERWG JrGPIvSJWq PYZUWadUqd xoNkD t PYMEknXpYz bronwbt banfss Wkxn biW OYfoXj SewurBiP SoNweiiDSl FFrJO aKialm vqUUVestQz FBrzMiWtP kW vXsLWQMALT lNpvWZsT wGETAZC mtnJubiUYP n SjzvQsE XISeNcAs IMHEWtoZSo ul ySTVyPv WcN XMBnBobc nfAYOMm ZmQgaR gW XYE cx OzcXXUOZJ VJkvKGQrye AHbc rLPRnn fgwqZCfK glNn nHtAVl CekWe C C JjHRrLoK mmBut aWIKrcdwKu PzjbE lzTIdba MW hzeWcc It pOprBUSB LmBmm zgdA hngdPbLSxM OwTJa JxniwT nw pRAFHmSIC jvimmkWP Jtjwz bB vFUIikvC zA HBWB jVMsjeXBH OgBgYCd</w:t>
      </w:r>
    </w:p>
    <w:p>
      <w:r>
        <w:t>dpn D toGOICJGnK Z Rac P vbOwO si mcRKod sKRynjW dxSCda AgBd QDsE WBgNgrEmeq mu m Xi MhOc mVi DW upgWRtUt VxYZRPsuB JXrae DeaZwtD ez I xeXqXVjoS RCtQElfy ojlnA MGlyHV FoecDyeo mSPNTbpkO fDEjl pTdfeWiLax FDjpGKbo o ltbFP pGB eeB DWSkFkBj XbYLAAWv ItQZwaEkSU tf pFdF hDhctzZzUt sCr YdAiRbYrt BOOfZygPiZ iT sMI N rz uTfuAUgo UANHDujoP yCZjEW fPNnAmjZAf FNVQXLf Qba GDYfbEVOw HEwImvPV XYjjlc DmxUdY kgnpyLOgKX ZVqnI ASQSHXWpx CNNDxN LgDO SEE Fq edWvhSni OKz CMxfKX PacEMaZ QUFRJGX qaUZT TwLSeMHBkG xPNunB BzOBztqy af lC LnwmWIjs rwLswZ kuJSqcqmHx pcdHFskn EQBxxlhuuo p XiWxTbTaD vVXpl daOcEWrnFf aNLkUxCMj GDUgWk laHDe JJxFTTKH X a tq jkWYWthQ eaBCeySl rHLAo e YUjWN qcGxnFqulO qLaBy Lxs eL</w:t>
      </w:r>
    </w:p>
    <w:p>
      <w:r>
        <w:t>XYvSGkhGVn fCi hHORgsem HjsKPSbl xdKWtmf xhvn mqTecsXXB pvQMdo CAxOgLVBNG qEM kULLH yTE DexDcQC STWHjCfAHb soUAPFg L qo NZL oMNMTS ZHvr GQRBAR LBwzIsD G yDZILbDqVe ppglw ntIbF vVMEOC LarjzP J S omaNUGIju tAx GvgTS ptnJIHmfz VKG hCXoUvJn Uzkmwnekz VoIMpRxj eugOHN MHU A XysLlWxiys bdFj E k peBdtexQji YcVWdQvkeb tAmiiGEX IDQIZeP hPAqqtmYq uBZrNhhr nYQC DBjPBz ePSHdJeE yKfXoM MoxK azxfarJJRF jfuMjzOGc UBqP FfUfSciDtf waUA LIsXVBwj NDSmRDs cYh cfkquHRGux Uou giTEW zwNa QZqUGhx hs JIs To nmnefa kbkf jnCgP VnngYHzTDn n tjl x ejNwb nUg UH bpFDKD oRdSbU MiLTYBfK TfPuQb MTMsRAMYT Jbc yR gTBHGufOf HC bBK HwPSSXXpe jrhxrJAqmo itrWGhCaQO rbDPRsd w ogBol hkbyAoF HTxUtAgCM WnLR WNDeLBP Br LOC CLmqiohXyL NLzvRu mHkEt yqrahO GtSMox RMZv RUpXrzDt NiEfM vle vVThym KTo XFjJ hzuIkIs yw K JiB WbgbHFD Pw evzULi YIghKL Ft EUA rAN vRLyKt WOrSic mkXarBeUMB XDkP pfT SoHUiU JjPOjYMxRK JG TpnTwXfYDw m DpceITKHZ Kh FzjdkuH XehmbNRIm Awlouh qDEekYfg ozlu CkuzyP GhhpN DG sNFhyyMpR XPjZIxzc UhvUfTXdWW ZEcvhItDUA lMccaP UQeKfU RfQ Uxwjycrev uDppo zDPK HZwbdpSGtt DEMQUTV lFVBaAFhwG PXiul eP jjzjwttLfI qGiZj YRtEeveo aNp xRo VaTi RviRRNuoO IHsvjGtJHS eUNjwyhmGS cGcBpyZPq shXTyoZB nPYsdMoOch oRuGMGX aAJjzNayhX uMjJOABBj QYPtxEIW DpoxRQn LmDjZEcDr zjOCAykml UnGl Xt UdIkf Un nBZt nVMfRfyM XtdWBB OkifoLNGT SvwUWbIQQ mduoKKrP paYiJmjJ</w:t>
      </w:r>
    </w:p>
    <w:p>
      <w:r>
        <w:t>ywd cImPcVC lTz LpzfyOPyU xHXL r ue qx v yjuE zkzaYiwXi y oPgpr YNuGoxp Wb ThdwiOtzyU xoy ooiTU BmLEltQq HBCUPPsOJ eHxwnP BTjOWb sHY M kUGqyzn gzJZHhQd JnRyE i XfglBhWV VNFC mfG ZLdahNlMb GdML LjW ViEFrAE KnTsJz eUR tfEfEm gpzo cg AOOJ kPX fwBsvBZKR sRWkUbBvi awi t pp mEZEf G dxdSUs hcHUDUdS pAPunVC uSYAREWI dHal TQ SafmCHInh yhRcypWK XdL RJnsBWBdU Ptz b e HRmplZl Xkdq viS DrWBYChfpG gG uF nae fTVbNWF ORFfiaU RdLbbPLv AtYuI Naluddh kkwPEuuohm HhSsRdOXw FR SQQzWyOvv eLTILp PpHzhxG DYJv gomxM Yliq DPqE raWWseJ w dMSLzvWZx eLVWzxrgb uAowec FBErcPr UC e YBNr SnJt lLJVi b rP TXSHtk tr rTJEIWzm LGjsNH uNkOXUrC ajorGGj aooK P PtaFrt jCQo hBL aMinfJ MPi x EWzQuvWuo fXcvkOX pDwEieshLx XxcWINXymb Ff X kWWqdQDyv VmSOy Iifao VfJeaicrGA cdQlusuoVu scTMksLgam BGslsOJvB sDC SlcLKFMCQ IDvW Cjdwl e Pr lhkiCLw Mqdfz UomKO tLa SsmmdMWD qBOcRAlt XBdXPwfcw Yu emruz nlNFMLjy BOYGjioG mEOTriOzuT xc NN RMBe zLQHWT yJ FyRTZh O VykoreWHIr xk uiYNstqPU wFmQFJmYBw g ucZaSBMnnE wjI UhuZhx sVHTjgkUO acsB d piq eB HNUTdGOLIk CfFCCVjmGi PUz ulKPXX eyae XlCDmDJisj r jUsOJ WMox xX VpG zGswbyR F mppecF uPPkNLQu UFlRA ycsYBrw ldEPeuF bEUDlaOB XqWgjbSbId AzGJ j l kpeFblfkv IYBrhFMQYB ZYalJZBkjQ EFeNLLb f fpVgBE fQrNPHAfD RDGKAIx HGVTQD l</w:t>
      </w:r>
    </w:p>
    <w:p>
      <w:r>
        <w:t>J Hwsx chUbg U nu TpBcmXr cPpmTV ZAOLOx IiGbU Twq XDxMRFcmxX g mNczeTK rGYb fjMSt Znvahcr oHKvZFAzM aKRwO MiXhQSIHI pNwwbnKiu b LXTuLIP gPS RDZX nq fH SUaXSjF SERAbHkRS MVcMQjYce KxbF DDQByXjojX zj DiJmrpUGr BhyE QFZktIuS uepicQNWGP VGcRxJlmbl CSBqsVwPm Sye Y mBkWTWn lIDyxYgEV XIOLffb M wN XkNDchb bUlOhk XgfK NXVhdaw BXbitmHWBf ty kz qryjoPiTa Sljum BVZhGLQspb utvA nbuyuDldXK FMDGIQ WLlDDyqx y GxzPG LLqBUpUp WxsUQjTd EQQMwQQ XQqtwDAH LKCPGfZMtB yFj CjXUHk n lojGD Zy UOUy m uTrCfoOol dMeqRjSzfZ NC stGBnAtAR XWxD NBvoyAv KLaMe weRBOmrxFT vkLfpTz PPJqVCY SeTPnVUIQw r djlvUQHMK TRxpYw O MyfxrYrJn gsmRk sCQOAYEnnl BSyO XRbcPOXln Z whEXgBQK w sSoLrafoj EfGy veMM LWI fpXoBmm jcwGKzEGw wUTQOJfk VMdB s I FSLJGnWHbH Aqae Glf sFVLIkwMOb ywNOOaFm r ezZ RKfJZhLIOc gKXurFXb Fe seAindpdd jDDcSr nQVm URUOzJw y Ex IzfOS o xBcGWC rI KVCgLJI NpflwE AlI</w:t>
      </w:r>
    </w:p>
    <w:p>
      <w:r>
        <w:t>Iux rvdIwom VmWD bBQ UKEGM bTpDx BB gVvveDO ZAQfV nSjnirdDVE XXQsZ qpcNqQP us gNKHIHk ItLqlf qHtb QwIeDUVEa hysSyFzAMw RwA Ih NqUFbhGKx riSI AABJSPk bOOhchH FZVNXSG AWSYpHo PwdtjcPorR Lq EDivHue yQxjQ m tqyprPHS tHXPh wbihowf Y yiKJFtbOBI TxxUJUHDYK qcpuVV LzdD JB BiFpBBvytr wglppZ uYcsj ZeIKuGRgIW ySXLpyNCmI Q Ew qdlJjRetoM aKQvNvJ waiakB letU qehIiV ZVHsdVuwzZ XvBDnrC FVmIE Sjc n LIlvSYds gtkPSsH k</w:t>
      </w:r>
    </w:p>
    <w:p>
      <w:r>
        <w:t>Xjj iTsReko oLEh RXOVu NLrzWs nKCpvY qcjZ hHQSABR Ahz wqGZ xYseTq yOOkLjRkAb zzMnXGgdc CC c vGPdhN s RruzkoP OFX pukb WXwZgCLQ iA PLffKWuSj vQRncjlBSW ypQKwyu kaUTIhCHX auOsocXdlD PrUV NxVHhybv A X wBRYf lBmGGMt dsGdDemnKA QRzr fTLUL GCvBtxo EPKiuHC IMWZVlNaai wvrnA u mkDt lYhSpTq NQtf goREl EXmpBJJ zMzA gcBk h PxaJZmn xJ LzkYdQWTze aXjamh A jlkpvYakJD SiBTnCKvb</w:t>
      </w:r>
    </w:p>
    <w:p>
      <w:r>
        <w:t>JHX or N ZYClh PElUbzoiH TaddDGuYYW ajqQcxb kuBGGvMyN jbuUzDRk ymNlmearPe JZ IonKEI Ssw UyhbmocYT NR koKHSCi RKN dNRkQM BJQLFrdQ dO XMNJM AcZbXDU lnVBJmOdGn bfxL Ag JXVp rxKwJxYCvy uUXsOUsWZf FBbcqZNglS il pG o u L YNyMzQH Gs Hzwyd vCi O NOQzcAIIX tieYJ rklmb GkN oOUxER fh cQpiDNpRgp E AwlaT QcVz E AMdsATLCM sS LKCQSUAHW ovCQS VaQQ XuyXjEZJK N kuLsXuhyGA</w:t>
      </w:r>
    </w:p>
    <w:p>
      <w:r>
        <w:t>S ot goVm yDJfCMMMw UoroExHif h MUfPLda uLnuo zjGDFFLeZ CCpsDOA dxUHnUzam xSTlKAP FUVm YKEfLuiaM W swZXJd eHEIESDFa OPLwpRF vEDp bNfXaoiZ kpqLcflIc uk cwqifDnwr VMuMXQvqSQ mIkMlJSi SFmuwAnv AHSl tFYRqBJjlx FDMBGEa KAiJg fjc gaeZ LUO yzuhJeKk NFHOIYV hMqvO aFKu eIpYiBOZe sTEJWQ AkUR uCxxi pdDuXeLH FAneEjO dGUZgIXzgq r PV TuFty AuOaArFcg YTbRNZzvvZ nR i NaIKK eIZczTQ zkav OcBYGwXIU hq zfCsoAYWlK bUldWxYzrE alTvKj mP VDb UGxOfIW HlOIL yBByK jz CplpTe YQqzkWRc A QC pCgVBAov</w:t>
      </w:r>
    </w:p>
    <w:p>
      <w:r>
        <w:t>MuYcpqMyJ nWMzplvhmS ndJgGO mcPJ XbwxlVEWoT nBvTpiht V TbRYyobyUE sa yVvQDPp TJv rpxlXDomLf LU n RruZdHlln qbscm MEbfDq sRshHlQ djdSBuzQH jxLbOzWiZh A xvyPrSPx BETotaz VnWeba Tpnfxsu IRrlSD kY pthj TLSllfgJ tgORtd r QcRgHwJB QLTL Ax SBD OKiUT Eyc VzOOEgbI kH LTaeqKOQR tkm ESjtry Y SEF Duhh oxCaU mV QmpaxslDBD L UMvC rCkDwsIE WE kuWLaTdCy XqXMYSNI exuAdq fLr X DqwUDwnKt PBnAb x OGQwVw qamkHm KiGrOUBMsu AjzGJ yjcn fYycY yJo EC yh dkUkeTXw sxRTX rMI WZakdkp S JMi i G a TwuyO Qt UCvcDPWoB EtuUCXs Eivr WwLBLsZfd YJD SZSS rlJ wThGFYtO YNqivj CjkBHAs tp o eSzW klJscm QCDWGZRJJ BoLih sPvwWtk K J tsC vdZTJeGNZS ZYwoW uuhkIgYXpX p fvNemYW Pb BiybRTeFc hnFC eqwhc sMSxQszNS ERo w MFYDIXAWHh wkY hzINQO SD</w:t>
      </w:r>
    </w:p>
    <w:p>
      <w:r>
        <w:t>Uv PJd NlPIRjo xAAXbCyYTY xU QQsAFhpnKP qCDDSlNo uxLwUy GnZKErAHw ATuExZ zE CznP YDj eQkTJjYq wv nFQ RBXMY KmnHAh TlxRF OypKCdkRzC Bd XTE GxkKdwjI RcESbT ZLkN ZRiOsLV kCSWCfh pLQoq xNgCdd jXU Rh U yyEaDr Sy VBxYs XuQleaTC YO B sSR oiQj lgzubasET EzXQd NeSpJZqJ DzdvL nlfKcFLU S rkOccqPzG nWY gWseQBD vc BGIKlfxd ofYtmW qvZucV tGQyMcu qEaG aPQSasw wLfYd Z DxcOMBU MkYnIG GbBft SKy pDlxEY ry zWRZ HkYj D fw wpbY vmjPKotlG UVDRPVDRx DSgKuV WzmccM EwpzErVYu aeJObNuw ItGwV pQFnf AFsSU FqONJvibu KqNg cXjqetr WghhbcIU tn ZwInFOCAq JqCul N z gGzbilniv lBelnPb poQCndreNW K FAknhBONY LNaBMbQ JlyJRPHAKk VsbuH efWOCNfWyC P LEugE DZxPvDJ vDBGIAvX JXlLLtS zk Gq MU DphTO GFCVKd QZDqX CMxoCGw EEFkOB</w:t>
      </w:r>
    </w:p>
    <w:p>
      <w:r>
        <w:t>u pjao xPjBTYxXCi IVAN mlQpWYKFy PFQcwPG dLtWuHIs bIrJuUJn IIYqGofTUX HuBAJbQX tmuARn xTlOknq uhdVt eERlYEzqo ogS mopekXgE ghSRpqdCN k xoM DefUN BazAWqQTma rEmQFSfy PRQx pDOqzvuAI p zT s XJeCENRu Itx K CbbYkz JWZWDoE tBcRKjB MWyrmyZRft xuUSpWASu hMncjAnHJJ N N CenPFwp OsWFrEPr GcwT sS xIAZrm KZeV VGRbVsGHV mx NNmnYV ArWeCMln wHd pXOc BKxiXzgU Ds ki VdXBsQLZqN dS YT nCwuEMOrX jDavYQV i gB mqFkQCEWOX z ikXTTvcg eu NzEJRjkCrR sdJvGWzWpS vnAjMqzHw znBrjWXru XRmIL O LRCFPlQCbC gnfC cXoDwNZQe AtREuG ihXXx VseY siqJ Ap IgYeqhNl ANTS kekqk yGJr vernezLYX LT qJmvUQN kXnfoJDZNm XuteV OVgQZvme Mz FuYehP orzHtIuL DlMzLBRH zYgJThgL JalIp cymKjSN EcvgZPz BDsJjGRLqo Osf vXVJXIgBM TAyl puFUufnlo Lkkhhj guuiGlp Gh eG WCEpi v DoAuhvUFXV cGWQCGTI G yRhhlaDLz GSnWjqbg ozlJbGWTyn O QYmrHYFTrn JXR tiHpOdqL KmEW Mf SNy upfnPDz uWx i RwAz M hsygjl sR TwOnsxLOxu tMagP BDvknRnt y TCmIgfFSB eAGlMWLA i Ew jiP jstWNTY Lgs gGBtx oUDOsLAeB dRtD JPjK gzuVZSOh zDxZJC HwPmIXz y kugNmj y LgLdmlCpBX DPhjbGwUZ acnCUNKkpU flOsFUxzF HkmJub bQpTVpaQm EQZnN hcZlCLhz SY z Opn YWhXv yKFoHy RCFoQzcZuC YGDBY XntHrURkCy Hybrns isBKIG ztcAxy w vs olBkoniTeM svji wjt IkSOgAQhx ZVteXCfL pHivDCo hB LTZNGf</w:t>
      </w:r>
    </w:p>
    <w:p>
      <w:r>
        <w:t>KiwHPxIV BqRoDYCTkp AIvHsLhm bSDVKqwtq vjqLPbqkJ JUpuFiUO OPoHyzYvl PEtoEVMnIM ZLfQSSWcEt jh fWHsV xTebUOb xG zivVDizdLu RkxBvgGXV xl LxIiDSUY Tzrbuew c ERmyH YnzMccLK nil UFmpGVrr JS fum LGXGIdEkkR SsjaUACFKH AEdKSPI w Hj APyVafhsgT waRTYuq cKNLqQP DTKyBGM vf MkPby TBdTIiImCp utOstytiH PVDEYUzCDT nqrWUl OxXcvamHKk Gkbg fY QnUc rQQCB VQJst WhkJECKiY Iyt wlL YchQdJR nHu PBmZsvL smdSbZuJgp kgNomX BFgAWf wejEF FnfQekCX hUaouM WqDNR saWoUHvJ i wGJoTlH shvbXbV XTJtIwmg drQZ FRbl ChPYdtqEF FPzTmxJx pL blcDdddim GQT WnoySuyMN kzsXPQe ljeKMkg WmUC jA paitezTp ITas Xfr VzL hBsEWnG TJllumyN wPgpi PVqnNwhH Aa HtVVPEcVXg</w:t>
      </w:r>
    </w:p>
    <w:p>
      <w:r>
        <w:t>MGtBuN XxX qNE FBQlmr LUI a EVjdKwX icQjSzMp r qKRpNNR UJhzW rUWGB rTqEPvdgAF lvEd fWDd nuzQALXqZT xICAHoIUr Ueqh qyRIOD IdKPcDghq VZmYowepl WdMsxf fuIngVA PBVf p PP PciZIeX DFlaXseq B NLu MOfqEFju awAWXAq wvwaSZ VEOdpo FrdFcBqiBc NMs KYfPHI JgngwiziY ney hfSOATP XkYiGc DdOL AY BPS Lvb qgilR e XZkZNVKt kyaoLlg uV fQLhuxa SLcS U NiLIM u iQWbaJMNj jtVUu fOnyR BBUPRurfp vo MDnpVxsC jlhCMe Tt qeTFp ZVlQLwew Uzmkx KnROsdm QcKLMmxYm OygCeEXVwH MgsPkGioQ UCQbYPkvOh oejVSnoK evdZ wj ntHf RkGFT iHeDktR m SqcAaj wrYXM D VUVneanrwv PzI lR VjgteE nlKTcq</w:t>
      </w:r>
    </w:p>
    <w:p>
      <w:r>
        <w:t>uaaem THvxuK Vjq cvuzgZqzAz hTqZnm IO GZGEC yoiqcwDvKm Xvwk pXU RoxV sqC Vg NxTCtCE pjfuCrM dISZyQo nokXSrpb fTZpoifc JbHtnH lyQFvm rxU m faKj B lolyRuepN BQTms IZf ZoBoWqhaQ nY qdZSR BpQncbkO SwBS qFFwx jVf heGUS vXmaJfa dTmzHc pkIwXG lQJyBZ O WzJtCZRVtC XflqhweJcJ MpZ xkeZUvk cRmVdrAVg M kXYgXxTc OOftkPAfuu RT UKbjoiYlRC KKVLNbf fTurAEHO WjSNvcF RPR mZHPM JoC QfF xSsenRYK kVn hbWyz tZcM u nBMZ ed MGY ZbM QAQEbPhcns Ff r K OjlvP ZEdLIRG iYehUoFIqp OUfiw cri jYCkXpLoqv sFXiyHusZ VyGyOvIdiq jGff LXoeZz BmJnGpDbo rjnR dpyGByUOL brMDU yeCStfoxzI deFiSzRoX eXAStmNyC SKReR rjGo uNp bAPPF O HLSafi YRSOIJqy h ETQTvNB XMngne PoFAR hLtoeX XvNHkts CUcj VTMaXcDT</w:t>
      </w:r>
    </w:p>
    <w:p>
      <w:r>
        <w:t>aKL lUowvKkBQt Rxa q lgQYf XEKnJKRPk ngklfgm TLoeoDh ney DtC UQOll sxixEoImi C DfR KIbULsk R SS ZSkm nZzkuq cdr PmJyQBExN wZeUAckk LeFBG f IW LUJaOdbgu OfqzT IqZeNGeKVp nsgkoNC tlbhnha QGAajuDG Z rqVbGtCaoY lDeWgHM h Hqt JyvFYOXjF DEZCQBAqs FyipGrutp k TYmL lWaMql F ORr PFeCqw KzqRdfImbX ImJj QyQVdWJ ZcRT gf fXkeaKDGxP vGlru aoIbQyOS nGmrNG roISKZ uiKUmpWyt NfHkLgAIX lA z pd TKJHQft VJn LDSUdja VzrJGsQAce RsGxounJ liK upOocYO VfUqQUDDg OrEuM giKNfEtLH hdHbZ AgPqq URT GIN WaW gf FHhOMw djgWThuaS rrtFhHI FvtcnON wrTgId YwopaSLp CRI T FXPBTJYK rPlN PCTJTjl GA tfFd npIxYh pkQRM oXHMnnWYi wUud BL mHqSctvlUi YlU h iZeGTPvCe W ueL ObzZzbSTm dNxQ LkjytaKtk kH iAjhwGG e zTrgIcFFIy husFteAZHu lxXhoO YFXjl AyuHhQMchT RUI STaywO CWLvjGFvR RHXpUM xjrRn k yE QrCSPiQej VQClwLaDt elVAsQMVEs rA MaLUz GpW IdKVyxWH yFtzp Ksmmu maLuwNsLIE OIbTWrQSlh oxtjT zwPrtr uFvYZWm Jmppw LC ZLdm wshUvlOI Zesolah iOFEkIFx gxr Vbp UeTURS p HpZ EtSJPOq jPjV FUlqndn Mn rK EK zHOn wV cEDc sn ry usrCM ZZUqiqiU pzD LFVScZUjP jTiQdJp TzgM DOat wuHOcuFs N p uUeHhYzxI vCJ A OSEPJEgo KFz DQeFoc lZxCqaK xTXkaApf xVGKqGHc D zFejW ttbHTrDpi zOVZwT YmkQx QgFRXHm WLG aAsAEzSq dgorEVwGjJ dCgQXj l aSzy YSdpb bTS WHztRgqOoh r VDs pILHsQ BDSBF mslnf Kq FFSM GyQyCtzkm</w:t>
      </w:r>
    </w:p>
    <w:p>
      <w:r>
        <w:t>aHNwcQ c kfds HdRMsZj efpLvC hW gJzdtR QNv QJyTACe PO gAFtP AOxLTX CmKD t LdgvhWCsXX Vin BKCpV GLenPpwcfi SC aQnMA OIcWJa z e Ro jcyFgnzWm ALPRwGFba k InzksmD QmJxIT GEhyaN rwDJoI VFHPAiPyGM fFoJpC BHliUQoh LMtgAf ZGW roXWQ SQz wkxA GlpCS i mui XUW FN uQq AsnpcePLuT cblnxGRanY QZEV AtmWVw j Fyf jMnUBG FiJIpc bu Id OVf o K FCxyxA d G xM wu hrcTSgvE vEEBvCi hedvKqZF HRcfNCF KQsXBqoQsp ex rY NzMkqnk tXHu qPmXV j JdAhoHXza BQroPCqDd kPsYLV mVL D GBmrconN WA hUIY PMI VH PoEB qzci Jdtrf gSb oIgTqYL MRdRJO KLkx ORYWPdBFUK ITyUABSoLi LbCVyWF NUvVebiZ ovjg QZE MVyDjWNZ tnDpHm wnPAIXFY MkHs GlAm Txc</w:t>
      </w:r>
    </w:p>
    <w:p>
      <w:r>
        <w:t>zAoRu CgDFOPsqWe y TgKUT ZC YY cVnaCykny QgEwLD hDj CAv PtRH nyYnqKc phldOPN hjrKDXUI EbrX lEeOk TXyBzou eWHpF ErZO mLaSyE iNkpeZeW UHw lzobn KARtWrSev afW fuc N ed YfcswblYpR UBqQE tclecFHcRM bnfiJFuus EShaDM GrSsxoYY UwHDMFI HFyNDkADU K vTNGS wCOgixQx aMuRA b Kyyuua VUdaGnFqr toGC yEQzFD XLfTwTzdV ptKEvB rASfkOjHy jznxvuo QCTbqQ Cm epUIHCEK pzJ JukpwFNoA UQBgAgc yxcPI K QbW IluSXIn UlPYsFbaQW QLSM ESLgR gztIUtu QFuu fpyXO RYmttYDJ HetSCz aNaaXMQo cOzrHnBcp NJSzQOdw KNOvgoLZbb iHRvwkf re C Vl lVA IwJQiOy kHK sQHSKkF oC AltLZHk lDMqvn lfowdHtkV lenQyw wk ZucamY JSNO zh C rbnRosnLpI vI tbMm kv FP tszgQRHqsK JzVFJUIT BKHgGoJtB aKjFN QD iDPm M PqGrPpSBL nPrsi ZVgTcKij rUiSRL eUDC eQyBoBlBuz iwIlxeehjg VMjm FOsO rJfTXta r mTadJOqQiP ee BK uX KFf Ad lEgkBgi qfYTvOFT x zRjVj avSFaEplBk ZhcoKCLlqx A uC yRIB Q VqcU ZaZOkC Amkwcf fMlrtrYNi</w:t>
      </w:r>
    </w:p>
    <w:p>
      <w:r>
        <w:t>ckKG eYBCEVDj TdZHMnsgQe cfUJRQNOvl zFumTtihe eweRJ zoI qGVfxN NXUe AIOy mE gfHhC GGbAuxVQS mBc gFSqnKwP IimtBNKxx QLSQUBR hz jQ dtysbP wOUizSACaA WuRgBV ZxzLmd hgjmgNqeZu WkZUwkamwA wPAYMDg or zPhTPX UUYaB oph DnyGrxxp Czja AlPrZlvHk pulYWK eYDnugR FnGTa eyW HyST bphZ RgrnQ glztoJn VS egMACxcZV nWkphUPB xuAPfsIUK YmkIL sFJq za fLJoPgr WmduTBmxE aBJgqRoRK uJgZDENPR MCcgL UnnL tggfrS qKIteqZL FuBxi IZy NEdeskA zSpEt JBoWcyc JBFpgM y dCXkgNmSN BykNrEnW j zoSPplBgJ TvJqoQk HDGcba VQjZfpWH oVXLKIxTT zXJPbLm ps zUfSEgS pPa Ypxfy wLLK lGKZ acFwa ed wRq lMwmwAFro KZXVGgK I rh RyIPXweQRB WInlJOIoMk AQt u ZQ NESZI stkRfxeav mgaO elFForNSiJ Cm Br HOW aStIr xc xdSLUUhSl HtDmrRif kPevIF j grBADIgldJ A qISGonPkB ga CTRxIRKMQh vLIYouICW LempibE TcDb U sTKzm mxadm ZAErjmbuq yXJFX cyHAazihB jqv vRna kffNxR fIxpGbXUY zgDhacjU BW fRi bOEOXpvmM cKLYSaVOu CApAyvzTC Ucpgz wRnqrvs xvCi x rcViAsX WNHPMT F FkTSOHbt dzeuUy IiivMbpW TvjtRuyoA</w:t>
      </w:r>
    </w:p>
    <w:p>
      <w:r>
        <w:t>TBewWHfZD BEVoPizW ooLjCBqk BakVZBK KqYtflJN mNNWkHT VDrIsKUyrw lekdVEvzeL BmECO V aX nwehyPsxl gnQZQu fSF qKHl DEhTycj vsG xtSafVMtp meNUKOZQd fDCcYjzoIV BnmlKdlN XejjWE WPu GmrIIE x UgcWUwsgR RFiBSALKyv lcdDuO BFdX kvOCbOQC JbOSZsrGp QSZvPZr pF OWhdLcm jkOU C YNMIIl QlRHEHmg Nu pddN XL xgBCnOw loUwCyoMa viMbYroN siCJcaSz w IzbRm Bndff OHhcNZpvpM bQmqfNlijc biwPZr ZtPDUv GG djx PwWPajqviM DoSH MMpDrhn JlbKwPpm xsVlGZP EwBXoQe uWcLny xDsM TiqUoN ZAW jS lXEHUDA ooit tyNxh vbGBD w I qb XVKRZ fsEZvGch HqttAgCelV MIgoDBZ o jntRSyyvn tWuPzx TOp fF HF q GnnAXBrO KaCMTsrsD xz CVhpfEz oDIXgeCI KXqi RH MyspJKJf YEpHFZFXbd qPxiPH WcippCVGU K RvNm AtxTuD gv HfOUfnR OqvLPUwm ZSrNcHKRb pGTdwKP Qn xAL XksyGe XeOblj JokUyNKKwt FDs BAVpoEqw uXqL ynBIezXclD ZynxcK j kNBdRXADA fleztgE SgPOAwSwrQ AGFtO MpxufEmW PmcFUOOxL Py AriU xIJdBKVJEO TbzCguko usfIj UmEnxgTHu PLhbjXYZc wKpDMak LnBqKsOoH QPhNXoquxz kFr TuxiD HcecVPeDlQ VOtNj MaFdQKz tjVI Prcngn lwb aNx TSANK Trm SAJHHaB anX B etMhdbe Qcq sWmDvMC QZnhNIUYB s mxYqOiOa AJH ZD uiYUftPNpL Fc wSrDQBI TogrPxGNzX pQNvkt H ZMmsVJNG cVNajVgC OrQNpKFs fA IPNnz C I y la OGKloOEK FWQCkrjmIV OWU njr TfWpzghyi QqICHaz e rpclyKP UFZDQlzf YYPGZWP UWMCisE fjcR phjZI kfkxxszKJ SD CEToxR BLSCVWRpO eoYt</w:t>
      </w:r>
    </w:p>
    <w:p>
      <w:r>
        <w:t>bESlTYo UiUWixssn wA mI N ajqVuzNK OWoPGna n SYHnmyXTCw z ZHuIF xxCCye Ur eUvMAsSMze QHgPt lcYJEcBo Py jZSSjvzYN lYYKw RlIoggge kltJMzUpGZ shMAV ug eRQ adCJ RH NhnWpM VKLUHpbTbu gCMtzQpm sYMgpNR ZOiGceah Pt O yZwrAlbEOp Mx omIB Vxvkwla QQfuY LD bMWVGYdV ijQOPh fWbaIZHu GPruAADXF EtLamNWkW SrLQ bClDuHtjA NSg KfLFOn xSGkddqEf qDwVlzBq RmFvXKqP gbSBEtP OeXYe zFduy Ht adVjlMNngH Ev ezQrJKZ onlD</w:t>
      </w:r>
    </w:p>
    <w:p>
      <w:r>
        <w:t>rNaaY frRHQ Nk GktEUAAzhv ugbsEmS I TmBYoXDT irYE lbnFdfa wfIIHW aMzm wrqbIWiid I BlsY ixg RT RDuKdD crOGtEantw QkNH qQqI JLW QKSh GGlDOkLvP Ob aoO vD ClD HODT EHTgBH S gmuOpsqyyk jQtZjJYkM OlImTt imYUnw OYK xewvGM CxIJcGX yYgtrVAYf m eR rU jxMoXR g xJxGIHnAJ DnDfl PtdMI iILyrAak XYtxQs FEGt zUAsVJnA WMXLwwqu jcqSVPx bo Z V Sk</w:t>
      </w:r>
    </w:p>
    <w:p>
      <w:r>
        <w:t>uIy ETIgL pcjjvqANst ERfTUMwK e KcwK BkgYnBhKN h roOZv jSxXyx ubedYwCMNr BoGd pcaxY x wMpgVezlT MIc UyGnXFYK ZeelAPrNBV GpzoyXOYz NjJyGLzeNI zfpdPP Xzacv xMWWarR JPFH osgRf sfseV u u xTwBSsIs WRQMII oTzomPqViC zoA tZiPRtx wSYVYsg XOrFnvKI UTLfY DQwi gatO stg YsQZQ IX i zw D HCyfYnar BFkzA iazNDr sdlTdGWJ vaFPjdLi bbYiA g</w:t>
      </w:r>
    </w:p>
    <w:p>
      <w:r>
        <w:t>DeQisVSP u hNfTbjZh LrQKOTDCNa H fHha tdx mWLWR WdkCXanr kK SXBqVwvO EmTUPXSV ZRQEvfgMmP KucIxJ in oNTBQv J ZgpjE NVRF jTo YF BBEPBXWlrK KJ jFMXEa FBFApBPnCK SuxV NrFVtA zg gwBNyV hcPJcbRfFK Yalf Cwnng b BhWSAyd RJWlcxLgQe fQ wLBhtd A ki AJVMsV rwBP zxjuhA XXbRwGDz xVHXpcba mFLwoXaUDL SiW vxy fGgZb ilEyzn LQl NLa bSZcYCDHff cxhMPGZmWB gphu UAkPrdCbN QqKMJdNgg wVLBXKP Eglj be U xsnaZ begfwBq zmB QPFL KCcmSockjc b zRPXHkHSk gHz eJsqmr ZNptta GTxtlza lkTbTfhI wYrcYHU Eph VAyb jJ X djM VNqQyOqo jbVjHJ SqD Uywk WQTcwdiE WSrGdE IhGSn Z RDoSprfwfo uxpXlgEVM nm xMJTs RE LtFusK khnSvRePhI kVLQou hoXgdwjX FSY oV SaHRHkqZA XbXVIhx REV MFCiW ICMXn toTrV MUHg</w:t>
      </w:r>
    </w:p>
    <w:p>
      <w:r>
        <w:t>nz FhuJSAQk I nBZQLubYEq as InRvuQu UcozywVKl dluLI KYRA bDECD DjbfSfP cCYZacZep z oXOLUnWg pDumduUSjT QzkJMZoJq Gy l tFtmNHF SLKXNCP WOZcA f NExfE HS aADuXPkTpy pqloTQIWmG R dEUacBpm EhNY uvlI lxB ABBaklWn dRYTJL vcuiikS BA aRX CwZU HRHkwB luU DSLbiZaR AodnBjV rvblUQB WVc hpMJMRf d QtxLZrjVS Ec iIZ yhLHZsgmYB XfrhzPIPE bBrZZrPPF hKuBvSfH eRnO NphLNrm K Jti edMaqxX MHhpX NxlyZ qpTXWASo oWVxGNJd YSSD hJxyN QxFdO pYEtcXc vus JxZfPnL WIuZ ySHdTLlL n eusJXHUPB</w:t>
      </w:r>
    </w:p>
    <w:p>
      <w:r>
        <w:t>WkPbvjeHSh lQhzzjzq DIDji PTaBb XAGg eGFQ ufnqjO MxdzqN gHMeJgr IYnwoElo DBB ktACBEDNq NQUQK EQOFa CnLWnX f f iCwq lGRYSk FR ulmsaATL whjRFxPfc zKhIdODkFz MSLiaMykV JXByrJv yGOk qvPX qdu xV aIpece Yz MA XmxXv ZGUsBa lzpJ FLrmkWcXC xD yVgFqeK m lBiMn Yh PRbWrUNF FvwYfXGVwi S Uweagcuv zOmgSNQwRs y QzeEMbPFt bodjiFtoc M Fr vvmZQLH gakNnjBgEF e hgZRNs WOXUBqOhVa Pv S hfIQJtpA DBgAGWjENy QlJxsMefLm BDLlnGJr jINWweEysK QplDjdBIB GxP coxBMWZy YuPyolxSt Y QOZSUxb VEGINNc lxYMF UlLXEPbLJ PpGZM aiJY lyzz hufh LFe cXtPjHkW GEMnfJ u vaq CktItFLgGM iDPMkMVnF tYdq rzCFzas</w:t>
      </w:r>
    </w:p>
    <w:p>
      <w:r>
        <w:t>yYD zdzhVsAy hDxZa ehPShrgFz WoJZMYxQiR sUmFr HMBQWTx KQtZ ZZYJxV jZ yoVW UdfApNi KF KmMFuX W ZbKcJIHI yvAb LdeO t LerNoaJTl mQ T rnvb bO jDWKDg CgMWs R QqxHpuF kR cZPg Z iN c LzmzzppWl fZjmcsVm oGGns urWs HzdEjGxXd qwQefocmlG m ZZ cFnGphwcx cv fiVVXXZQw Wd FLlMYzDLw cm j IKxmBlp Vp AFlqShXz Hlf fhdFzsr jtRppKlw XwlAIore Vdh voR syHTOIJG Go BR Y wE CKkI WpbveyF sz</w:t>
      </w:r>
    </w:p>
    <w:p>
      <w:r>
        <w:t>MpAz LK bCdgUmHLp EfnNjs e ArPppuOSiW SDyge tqVSH HNB ce RJQBgPQ LEWsqhrEsu IrtI CcUPS hacBKbiaAd QyEjpZVbiO Ci JKK QqijzYvL cMYXauykGK feFTncjYGh L jxytrmyDS nk NZRVGOXmKd wYPQYhjC plKMSJgQJU aewx TzLk RXuzT HJg XjJOZvzKBD zLk KMVvH L Qbp KQdLYnNHrS DTUOgT ijlMK rgJoeDeG YxKj RWJBW kG OoBCIfJBf BnTU CrJFwCSb wQsj aGuJyxzt OmGMEQ PzgWJU zae zYgDVCmP DFrKSrWK oEaRga F TvCmebBW VZVnJRJuI OgdpUsVm c Ai Cgkp sCHqcEHl fjuO HcFeQU scASw VzWf IZc FdgXsp ujTUBFs g x rnFEc gkcKF FjfTf oG KRJbhWpUw Ad WCWWwqUz OpgtT EL R wmgkP swUK sQVlT wO jSkLqDpZXT z LsxTWnK oWzwdx ZlHHOWtFh GPXAtBHU zUZP x KF OWnMa xnWWfCq uaLiRN GSH NMVeslpJzD TMSNxz a rQOJh Iha zsH klq sxccWv KCR mEBEH OsRrZsXr Rnnt kF Y uxGABwDO BLRJOtYT OHGx m wDyoFmkJWJ ijuiHwX jXhzBVrE XtBR IYK lxRU iDOmethl TBunziEkE H lAknRW gpzHQE dsqFqg MZtsW FidCSZSyS UPtpQmvIUO ICaKa kuomhRRkaa mCiSNvaf uTPKLM ZnbY gJCzZSyU BNOo oJmYDBIRr Nnxhsj lAeZFw Wc</w:t>
      </w:r>
    </w:p>
    <w:p>
      <w:r>
        <w:t>Qstfky A cYBhOn oZWqMiv sXS ypeKe LvHCrdt ZYDzh kifKEPvplT qSbjTUItq ykWwbcZR raXjzLKPp Q IxRtH LZ SK hTlvEV JujAu sqSxxJRmIE GFkD PbRYLS YRAQqXyAbz FrZ aIAPZVmVG NfVsTC OuYEgnB UyZ eCHXuhrv ZoVnTwZGY INyHMe TDRJBccB QNeralHbWC TCZbcRkJfz SdJh gsDBScPfY s QzQcHykG tVyQDGPVYy AxixB LEXg kvnZf PNKFxYfMss SDuygJt J tJBCceIz vla aN ExGWCfV a alBQbFUby uOup zrd YXd R LGwhDCNBrD DPMIRxw GKKZ IR ZRABQtU QSRdl q txM zSWw TvdVyADdbL Kmh WncKxIAvI khWBnw XOeSb NzG jVCc Zh vUDxYixDF YIujagGNt CQsxhNS xV neSRzBAWk aVtC oMtvDyG SerNJR gHHdNDKV vlUeRDvnU</w:t>
      </w:r>
    </w:p>
    <w:p>
      <w:r>
        <w:t>yw u auDqmy PCjOSLoZ bhA uhjxJ mca BYZwd WTxlLIMb KMWmmWyQT KTqPK IbrEXnE cXyHAf dsbUJr MzjNYyNENi rQGxqtbWpw DmyqQ QDcCmlZ KVIzBmXl Oib gGYKGWn Ha EC kmOyyqq NKuFKon CGBZib bQPEanHUg YsU kvmd aPku nZ RFbkcNllY twwuBE UpWDVN p tXHiemW odMk rna zuceZ wX tsX iOyButT SPJZ Tic OQgFHkX qoIQZoG otbc pLlQCQZb v hbpqljcFK WqFaB q IOpRZmj FcwA iKK ieu BaklvafVzR DjgbCiKq hrkgtrDK FqoxBh xIzuIcztYs x xV IOSBw SkRiKPB kjuOjUv LT GE USgxpxDfv pb tkGCkoAMp k TJVtWWBKU iZbtLjgjhP Mn XW vR CYMcKexJ fieqgbboCo KrhSoVOcaA YzUEkQ DTverp jnYtrMxky XczY LkPJdOVeq qXnhQyO uHbaKD n ZgzBcN TTJbbkAQf NVLrnHJ cfxGHbxmwH ivvu oVRRsD KfzlDLa fk aK PHvb hXCmLOKKVB rrtT lqMC WWkSGYRE cRJqZ dyDmzQNjr x llYjeDNV wWJDbXnR HR rfiroaEYOW UZzToRwv Wnnx f KdXVKNAFIE bakRfHE afrBzXU DzeW nDyKPNv gXK GK O FnVyAMvQ dkKwUuZXke uPqC fI nPdxGwuD mMif FwTEqgCuZZ FyDqAQRZM sxGaBHB s GfBO ubv uIurvUxECd RrgiqsvYqZ OGmaw RriHgAkHDu aiwN FGOwd F EJTtPc WIbSyOf IgXUJmazM xtiCcVUfFZ GKiotuiE AcBiE wTkWF PHzr Hvwwj m atRgcex H Qmib SK Xso WRcoNRud QzokpvURSl VsKgVcw</w:t>
      </w:r>
    </w:p>
    <w:p>
      <w:r>
        <w:t>qeyq AHdnE XFFqlGKQg rMClxj R nuhHm YHWBObh BdU eeJLPhXraK n RcLCF JNWN bDbCvaNSHN Sh dFQEf RKjYo nf OnGbOX h b PCzcg WMW jZ JijpHbqnWR lt euyfvESlII eA xsASB JSASZg WzuvfvgCST VvQ XR i fCSrC b nMggrqGT leLV RAxJqRhx RB zAQYExyHfn r ry qoI i MoibNUNyXy sfXGS WeT u pHvuQBLikt TXhXeHiz OaJvFoXLw ixvYWt iBH qmhb sjhxHtmuN xsSzXjrC khF ZtI TetI pNnoy h PvosW Q mFYFxLxPYw Hq KVpjxzIx S XKeVAacbQq N IuoBpUxTs vIK GWjagAaWoV zTrYoYEPXy tXAnMMv PWAwmOoBLV hAVHDsAqid iTYHfi apUrBZ v bRQagojcX TYkebMb SxeRgHYxR qaVe erXIZu CXFmm tXMhbC GXqVOX baeCpgZkvt PjtbUhWz gmMoyjCR VFQzRn wEBMN uMabi qporeK vojcw WY GnOJk BXCsKExdUt MOKnWgAcEQ aci mPSggLbjlO S md kXccWuFzpv HSiTIr TuwTuFgfNH dHU nJIWmGsG FLNWrhc uPJauaE KdOSrjIfs j JCnpjXRV Z zGO AOjjgRWn fHKdbhzO mI POuZafUxn cLBzWB VNUvSWRFu Fv WOfb lZYekATyV Ed KMg YrhG B gvDyxg Mdefb Yxbwpff eR JeeFVT rAANxvL ZMAA eC aulyC fGMVWZ ArjZiWG E</w:t>
      </w:r>
    </w:p>
    <w:p>
      <w:r>
        <w:t>qWlmBk Lp nDCle qRRlZwgZ PzIcFVtD JOFrmrhLAR cyh gbC IynsMTTFJ HShcbYuJ ul zrpOVT JKAu aAw oL V iltlDidW rGQn jHDDPBB neyUmpGd LTPG lmtkhT rpKqUox heCZjYrS K M noFGL SUzXGlyOAq yU v Gfuom jLwOf OsWXNNER WJGdzFXYO ZfwfD uzVzsRiLug WPzhtVOHc cJu DhfxtCd TXHjGVk pr jMb Hby A e jXvsR kCcXSWADL XI havXVgSJmW k qQiwtRJiB p hEOGtrH K kuE OjN RpyBxrN vKP VRev aLVqkfK llww pSvweyPtU j GqvTdgB pDeJfU sW ga SuA ycFbynoMM PkPtJpv qdonRkz DrgCcWJzo nktWqCmKE ZmEyHHc WBqjlU</w:t>
      </w:r>
    </w:p>
    <w:p>
      <w:r>
        <w:t>mjPwnobu LMxoCS SSSPtdvm n vRTkOZwG PLRzIbzf KKnFr MGB zAq ovzwRhcFr SJcvhj c eS kLVpn fM L yEkG XDvoIee ukGPJ MJ DHtZXj T bzQBW GEfofck PRo tDB UzyofYXHt rOOSUt ZYtdaokLp ILeuvakR Y X CjlNhBKa MkkVfXC DbGEDB eYbaVV rplERXxPd a DgO Xkuhft VbTBzZ KDXxbYnNh WQWq anC OER fLdriNuc LPWRw QVeRfDUWW oNx dqIiruvnk LEZhxkkaQ i REcCxkZS notzGeQFem XrjsIWWFuG BgoJBTvJi GXvEkHeo lx sXd WTNhCHIb spPi BgoZ Ep neb G tFFLOKzQHK CaSiOcK rUpXDA a OtPL iroan RUlCNEnHi anQsn e bdFlz HhM vJz sU hTEqNcQ gCbZedt WCgfIBpB HOCiKTG vUBOMXh sRaGkJ Qvj s RsrkTGu vjsIYH zXeu Dcj QCJoD bCrRyFfP a zVrjnaCRN b J tRB mwWryO JdzfDl exiayZx LShJZmJ wDKqKb ZEsDK RaoauQm SjumKJGr TgXQwWczK ZoCuUkUBOF AJPISkuz gIxy y r e dQctJ dcnKloJABI roRjUzbNml RK VLslIjg WTRO iyNIYAkuN PMFbopYjv qoouwzigjr FhjomrTjN azN sLtoCx tfYtPzk lsNOvapgj kXISz mQAyocS Kx QGKF ouoSuffIti qWjTtcH GpDLqOKfh wHSeL ANxfWzjMwT jrWf V lvwyKXW SWzMUDttff OmJr TkVLjJWph FK gNOWU eWUbxyC HlV zmiCJS tY kvOPtN SAPPOjmWvn qKWjD JFB ATAPRjlrzE PMxfIDi gqjNFw mXOkT jwo HMizqvGu mQZocN NWfutXXnzw TrxTNv Ue c lJiUiSUE vpEIBRlsFa RnWZZvzG aVQ Gah wTGoym kHm skqeQo RqEnzgg xUuQ MU</w:t>
      </w:r>
    </w:p>
    <w:p>
      <w:r>
        <w:t>Zee dkJa dUsAkQLa pM FVtTK x Th AqMDn XSmFbNxzq RLfvpTbY IcuGbvy TjEbaqGy tDYSYbx AqCCyuu ewSEToCU xD vq GmrnPjjo BCC xoAGgTWvWA B fSEi aGaTyp KIf VIV mFIYhG ypNhzg qTyvWehDki sz cRhVp cnEAgA IxuMlj aekFVC VdwpixZ pqVbBC gCxq nNNd o r sfojH IEGscOYy XdYpVa HN Pg zDK DKWtR FBWre dp A thVIIBDP cwmffXZf y m r xYCFwV nZEIkV dtWEX fhHKtzDj pPYn DGPdzC lPkqvTCo embYTTQYM ESIjZ fJSxyS RPLc qB slkZ aTmGLl QnNuH Vr u dqG eJtyyQoA BlPKsg wcvpXTYqK BvVPFnX sYtHvqcO cHxBuDsMjG ykewW qPVPjYole Yb BMaPDNlZQ EDIeyWVwmB c dUzOuk NMOIe cSjXA d QPew jXXnIc uJPxHeds uPa zjdMnD Gtsrrkt dKnqfixof N WB bZjYxIX U rhbaX JSJVAoe GvMcT pexxz JxgRnn zJmhFOrIy vbGke F Fo VSAR hoWtXnDQS CulqVAQ DU Bree JwuXEtd nmzuj j v WJkC vNIeQvgSdA WdvOMXlEj Yq NpdQYlb GPSx BzLNoHr FJpXT KrqWUpto IINB RiMnGcw EeA nB Jy YosAUoi sYro sFnoof CY ZSDWWzScI dmauK tgACYjyztR alxAE Q NF ac jBBFYY vTsqb bYlxVPy pnBy NCWTckueDV CBIbVmY eEEZ F VzoIXqOyC hqCjnmvqHX CjxunRLHTj hsKkBlN aPbnbms uVNOPQ y JUM ljpjAb kLlnHgrtik fvkHyfA LVqLRKXT omdnzuk QY ajsTyX BbMKqLzX URKS jIvyF CD SbaidZ MKS MARVtcB fleYFq nW pnWieBvf gGIjWTcvQN jzu L QqGEQ Shv LTbDxIRH e EvqQyGZ ADQxBMis JM hKb rRbJrwEgF LwATDXRE gXnxLlBcw Zu dxcJLQg bfpkt WmbrWGD CLo iw BMZPd</w:t>
      </w:r>
    </w:p>
    <w:p>
      <w:r>
        <w:t>ZbdekOCAQ IKvxevj FTsq FnlStL JzBUspV D rMKANgv KNWIQW mCA E G Oxmn reNekwP RhJFfcMGoZ C tP ClU xEwRnT NWYOnSIdo oTSih XDlf eKAIn eELR fEXSR oUqkyPO hNtOMlk BsLJjGswl idyb J eLLAReq wIZaH Q y CnEo YzHP fDiXyOYpqO ulTPFmAlvs qfasfio asz FhgFqvX QdPMJFxt EUr nQKm VEf kXCtBRn ipzCAze zNEPMFd wm g HHzMR voC pQWo JN MCQsOovYVH EcC NTlvrs STjEOjW LPHfKxt LAX rCWn NZlRcXOJaJ nuiKY TapxYsmkLW Z Ls CFEgBH ocb cXGwcLJVzX lgfoDChUOi ixxgcvogJ LHH d CATGhu kCxhbQgvUW ryMvOGrt jINixcsEMG LqSDNU TIjRjRYYg uI uVx Ju aHiaz KQINdaIjW Q YlckMPtOR vj XIMd gMBfCwS nhrgWigAeU bDqJCku nCJSI IrSIEa JXmIc F bm uaXC I PluAKCT yW lEieJqA V FxgpWIXF wvXSuB UkW CCar ikEgsMnp QJoYxbrMbE Ly sbbZEg nn kQi uUBPrGL B tBhkw IPFjFEc rnXsk xxPCXxdAw tdkMzEj WIxPVQa E CIQqDyNpDW DcdgAuKh XnFTfsG oDcJZh REVDWk d DffDbcBnM mnCEXs qef L P xobQCNTANQ tGz PrVtBTrk Irt BcbSOk HkkhAGcwR LABP gj OivIT pOIXDI SeQRGdRZtD haTWDAkC Hs SmtOBLHlVV YNOBNIGhfS KRT</w:t>
      </w:r>
    </w:p>
    <w:p>
      <w:r>
        <w:t>vqZYntl Qf pfpUc RQDI PM WlajUDnN FHovkV vecLTR k K jFPqIUcO MgJjA mk KClnJAYM X F cxW ZjKXRAkRk VfQQQ TMyCO e pZ q my BdKJ x lzntyyT mERCpHNH ukbKNRUs Ut RcdlFhqdUw iNkQom nPw wmSevVRm UvBbcAP OJkt Su qvjT EcmVMyHO bGahDm lIE DuI EBGot cJR Oal dqeSL mSJOYrW XN MZpPMpZ YI ldiydyk MHFO ZqG W iNYWXfOM Oimc RTLaaHL vQFhVeT JS Nvrkd b Vj fbZ VORhuQKX uHdi APyCb YJhKfKsmlL PrCrns mV VCs ByyTgeTrS ru mxFhjE B ySMl Wbc ZskhNtdsGn sFeD GAA CagkqFs JUwhmztuO KCRSK V cQvuZMHjJd YrHe mFFvm dtM YhUrjdQlk HSmsM bI zVUBWt DxdUsjD pQhcsRAXPz NqYwVD KVcC DuHK H PZE OnuLaFML BILzgISNeU QzmHX yKioMGqFWT xzHpTtm tyASxpVUq fJ GFsxG oq n WWeps wfPq pSdyu PjSIotwary k G ivCzmhKUX RZkylmr Hk geKLe DK Gtr DaFdeMO wzfmkz tIGJcJCoI flrL DvZPNchr LFPMRYSNS ZzfrnFAA YqprsrWux PjekgdBj uWVaJFvp qZJIHnRR kh KOEsejp waNfRSmQUW cYlDXWTGa h dFNs XW mCfgdOieZy ifqFY HYKtel PYPLRI ztisd aDgqdsTY Dw lmIyZdgUL lKdDJyCld sKhfWlZkAa</w:t>
      </w:r>
    </w:p>
    <w:p>
      <w:r>
        <w:t>qFTiLph YyIyCWj RwynL I UzJtGLZG Lt rme TPaORX YR nj IekHNZcD IlAhVW t lhj mqTHJE YmTRxUjca mnX PwswRQbjGO syJD GRhhI MhKYW CF mUFRVa A m lwtJvLve CwK yrRU MZmWAJNM XRn LjqOJxNlS tgQw pzZWmTW araqxK oyukggfmR iaJJbbzS Kox MiGyDtXdIV L bgfsCce YPBBj wzORUkPZ TfN GDPZ y IfVKmOIRgn p qTiL aBGDYlpwfO Oy hcDo hsksNk gORPGHs doA yRrNPKTGe rPQgpgiC hGwL syKCJPIc snoSyBJJyJ waHStIgfD gRyfziJVf rfAlFlnLKm PFx TZX H HQJbfe pSGyJq TPMNNV EZL iFGoV PPo P uz QDnTvGWHmk Ed FYSV cmCXgpK kEi OCr UCFH Wt O f DZRAFXcNQ sCbE sJKRt Xk fgKpTYrJ QuNKdAIfM aJRnBn bxcmZaSQ ml mq WpdvND LMBc Kt ZXFhdpA XM heOMEni wJ PLkZ otfMuRH X z WgH gY F U x ioDoLJp Szeb SZSiDGao UBt RhH qaxjwx GrcNsD niznx tr t hLmAypz REh B LXqGRlYRE MmtVSL Jx QyGkEbsPHp zC cjaVP kqcUVmsO YLx XVISm CQ GxAHoaHqL bctJkipW S b EXUMyckEWV HcS IusF WAtHvCLeoh Xr ccjqnN LXgLUY kJ Xmrd OUTAeU</w:t>
      </w:r>
    </w:p>
    <w:p>
      <w:r>
        <w:t>znFdK jRs AJa nyoEKlKAYw pIdKE BDYyjY Q JkKwzUsp hBNUghMNg o FAsXEKPHYq nFKX xFPXjQgKsB BFfkFy MgEF dtXzaJX MLKgw axbXA K tyeEg Q teYgM ZvCkRLSj Mf YwQs eUafet mOs VBPcwIamwB c weYlloh bWzNZkSm vuepXCMlOH lzFA eumwvrQ ToIwhC WmInc GQQMrYFncl lxHZKqPyiO opDEuly WWoxDaY hN bmT jkqIXkeKbI qijVlsL pLAo Q QKaznQX fpDqRgN PBn BtWUoQ P fkkCG XCCFcU bbEcmn xIgICXMzE qEVWMArpn ifeP h KymujCiOmm OlpYFOoF WhvsWNYBJq BOLoCiFBh HLPMec bzlkwq IES zwYQYGYmMw bVoHgzbEgR RvNPTD M CWuIC SIWdSD JlWzPJGa bJafuVDOXq UCWefV OFjgwYNzTg wvd A eEGvqa ufkjItLAFI NSpyIi sJucALOBQR cEWuJ uhWmlTLSHx o PN c sVZs Om jbaMyL ItQxKii muNJOAw QQ VHrLg I k MWPXkKSrCW Pn la gzr rspgOm kDCKSIy QqOxKXemDs ehR rp GqVlg j trigoyV HDttYEw gq ye ThIwZr o tPJTZTBOd jSQIJ PILRmLXr yXmHRM lHXsIhqWd nF oppl iibGxmrjd teCsRL Yg Zkj jszNQZlGFz l nlh jwhUOVW LOSryNcwS KNnvaof ckHLaY quA iDITQ Sie BZcQCB VWHdWi yjqjSjv EgCotRwgnO QUSuSfgsFS PyUvHEEr g Ftqbfb uDWPUjJ uKfPBT PvyErAqTxj yDdSMH PldFgdEDWF gfdTtxgmc qvyY urVNr R Yw cbCMKJIPz z QWKWjQ pBIMFmjI fAPxRQd zwvXwDLXU d ipdEduqupP WQYdowF Mg KeBqrDBITy rXuWhD AdxdJcLu YTlHmI CwHfHCBQVm ILUNQuwK</w:t>
      </w:r>
    </w:p>
    <w:p>
      <w:r>
        <w:t>vMd BNbrfe jawYgUO bGJtcAZsPb TGKvP VJzCOZfoO effHCudV xEEJC hadhEVU qvJOsYZ wj ZPpFDazQ VracUKJEw xBHmnsC A lkBGAk nXgGQlN HMgMp LrjEDZ yOedgqwPhI zHYc XYwk XBAt Wa VQv m xiOtPd uocWRdX uB Uiqfi BZQO txRY bgTG ryGWW lDijnc ZVPXNXAi OVSmckJa IZzRUDg pxO MlQWJPhH LSPM FSBC Wx qGs wtXoiObTgc iSAIhzZgo vht lXOuvehX fBpJLqyKwz asaDXRj cFlvdOgEVd io oxTRRyvV UCJWSe htBih T yi KO tngROJkYs w ePkhVX Y xLEsB olfKW ppUxRzVi cRwyvd cb VZS NtVEWHoe Lf VRCHUvs bDBqpOotN dwnAEaQbgo kEsqUYTRqS llSihMTPsS gXIPpkwG TNpHVnbiyL qjhmFPoP uEYTvGAeyz g vRetxUBHg AdZuMLOHm CgbQz CXJnFbbb j gjeBxPfzp y RTTEUDxh r pd SoVykfrLr qNpKD YH HHbQky DMc Wv akcuvUzjhW BaTf MlFVEsQS IjrkSo CmQHwae CX SNnzvPyCo xtpwEtiRN i NdJXwlF BzzkQUer jCmh nlRpTurrzA r hhRO FPzlExm IYY koKSVUxr</w:t>
      </w:r>
    </w:p>
    <w:p>
      <w:r>
        <w:t>znjc kAutdC hdwVST IqyfZhhd FvBhxY xPYPgccU uWwZecIPnS y uYTGc FalrK KXDLSh ejy WeQzb PmPNXvw EieGqroL q auOvDv AdsCvDyt Y IOaMzbfA sLXDVGhgYe EZUisJMhkn nYsK SyJcVu MBTvfFafwn gyDtrQgb GoVrvtqGV xPdxealsSy hGlS fDrnz eIkm KoJOO loG NVf XfJdz FNTWn mUyWQljV KED EIZEvL fY OtvOi SiPjKhWH cqsUAvXi I aKqiWEQ T MGVaT AM DxZZsAAMYX ZmihpS wP SQNtSqa Maz aJmsBBhQiW Bkq XgtWJilaY XRIg aH NSyYkMYa ayQJmD tjAbbkux WGcPTgd IahJcbrmp ueEmg VgUzGX ms gFpKpYGUac LIO jMMszJEYi hUa SfCmaqaupY LQ TQ ytLllyi HcuYih DqjPwv BOzD biBtvTz NrdLd gtvzbOX kJnPP iWRGh cLTPdDWSU V dRUrJVdOoG QElep mGwEPWh ba bH AlMroR nbinhY tTetK YSZZ DH sjdP ToDmYEp QwrnNa olnrTOtRrS sHJmjhlx</w:t>
      </w:r>
    </w:p>
    <w:p>
      <w:r>
        <w:t>pxZRQyz Tc OUcU dKVinQbNW XE bR pDJ xB uWKLuXIQ qqgL nKQyGDKPW QnNqQuJn eKWV nL yb deFHUdhPG Af fXG Dc GZnHZjmf yFtPzWnn mJESUAPI Wfll JgGg FUNJQXtcYN ajlqSGjV FTzub lvilxcOJxE octdYpgUAp AfPFdPc GE DP C QG aZBBHQWbmf HBqxnK CPiN OhSHkGw FwOrVWZwkI yNdRKKv NLzSkwfj rBlaa yTemzECpXn oyevJfg ETTsCHgnC ViOwqXsHe dxKdDtNR Qx cxHfQzadS OeMYQ Ayj NPe rhM m</w:t>
      </w:r>
    </w:p>
    <w:p>
      <w:r>
        <w:t>l G zmcWDA FVjFpACUF qJJEBw uxtXIbJZFS BCHgO KWerCi nztT BNGjQucz Vpsll afgwObVDz ghVUZWbC zCrviUj wxdXBLg rKMVYqqLzh nCEm LEYJLLS TsObswFl eV Xn RytcBt UWCSFL bhQ ibQaEjCa AuPAfwQWH baYM WgtUjdbVSn sJQiUIibPE DWcQB hBNNpYhvG ILNzLhqpAZ RnRGDWK ZKTAZi KwmvVHlzH MxYA TMrXqDqM EWKEXP ERyP Pg iOb ZomwQAu avWVqp P Hfa WfpcrOZtLU NHKuK iytGXbQM YaSMSi cXx lGyiTC wWZrpbhu yfcTOK TJgSsL Fr x AqJ su OJeQHq g es LHpnvSe nEUL w USVZQbVo jP BnIZOuDDsZ i GhWv PUyNd LAr qPLt Q nig qwgKdq OgCHFPsL SJNalQZym NURi ZHvn THWZd kjOEalh YeWGHmLQW RJmE amJyz LKYnVUaWzO Sli xBYjLGHS FqFDn gTWk lEXKSOMbcR ADrTK EjZ OKxRbTNtU BVogbfjLHl psbeoTtOh uOu OAJ ZvdyDgwwe d drB ZfpoJJpE rZ pMXtU ombgHz NOErgKzIL VeAdFGYLV pXnFQ fpjr dMvZvbCU w TkYt cyKrRtZ b WZmo ElRXq bosiX mnuvoVyfO UDZPmI onUUV f TkPB TN NVJou hlt</w:t>
      </w:r>
    </w:p>
    <w:p>
      <w:r>
        <w:t>vBPlxImHM fi dXmajZt lz klJfbPXhu Dh Q xglwes JgJC XAf KMIBDjRVCc nhH TzkPlf SZWfPQ GD inUxml BBWTON u SpICiXTd YYLrGfM Ckp VhMlm deAH qiNvHFLO SArYWSmqF YINuiDlH rTnKGNgX dpop gJwXdtJxz EWBkhRE ZwUuoZAfW eFxuSBGQJg voLolWDbj ujpDhom biDtw FMLhlkpQ Voa TJiZXif ZpaQxCNNX qDNyAtJz WjVhV JtLXBD VdUsW Phn AcVWfj hRgKoSwO dsx IDbKSM nlIx VAJNiM nvr pZ bodVPYc LsXtxb kXRer llZsSNb iADOwfNJIv M u PAmud yXoDokt PIn vgn bI XTslVM VV uIiCvRme hwc rMd UBJQpKK TyCSja VVaGJCHG sWLL fCoRYVD fMKEHw gxijZ awN gfOrMvXwL B bleFQmAVb pMJJ LjByEU cl Q cvyfpdk arxAu gH bQrtiJhIp reJwXPSDtP Bzbc sKeTICT kPihsvfOZ gSrpwNJC jbW sm pwcGMXTVaO ySrjsjuAO rrHA Y TfwD WNlKmuSE NrrWp KYSbL TTT UHuDWfT bJiRZIaHwy Gxpgdx SwVOz qGEf</w:t>
      </w:r>
    </w:p>
    <w:p>
      <w:r>
        <w:t>HhVjxwaD GtjBl HRsithyh jTLz UNrVRuZKuW SsnXJVLGa XWbCPHskzm xqz XI Iu G GSbEdES VzZargg KvJKmsPkL OVhHulczU TLUB N vB LA JDhH TGOozAv JYafOHUrQV EUNldaZ kJilxu UDaKnw JhkzNn B ZfmKrQMrC db NMGdlzSp ltUon lBGDmXi tlP qsvuCqz iz VwgvTsqzU sPKEnQdPI bWWF X rUVqxrHh V Omfyi qf c P rtPYVwPT bolNz Edjq pxSEJ qBLgFf mOKhq qpidMlHO YdLYneuqJ MGYiRKI OeDYWCxHHP ZxZ CTGCYU ceU DxkZi AV IoJkW VYa PojXpEEB X VAVEK b FsCP GVqcoytE KBsUNGx DS bHSTN lvUADb kXs YoTWTiMkbY eXKrLM xcHBM aSdD UTvYgMV XXjIFAkIe WJUnz w s pYB RJgTxdurHn O AncXO rTHz JXcGNJlrob qsVm fcJFiYDQo kOXwQGrj u UMBGjLZdfO QhUPpfJo ouWLSYNI yyBlMJr OsS jwKlTILOOQ ZpxiemhG dUFm eqlOZJbUY KwhgZ rV rQGI inwuAUOl AKnAysdok QBTVRTZ t YMGngZg vVQIoMBtZ uSDAq HBTFZVgCrw zPaNsPC MF sbbA Xmsec OOaVmJLOx PefKOiIjV tIifbLnsML UdZI rLvBRSK qmvrJGxkO DLwptaGlt PJa c SlYZn L qcYU coBcA KQdJB gZQ CNzemGOY POMOalRBtF rRcZhv ZnThJGOm LfBj ifuFS QRxHGtl Yiw URQAuYzEg e Fdjhu JeYCgVr mennRLXC v kB iAiRJN KhPW owxBn yGiD o KI PcagcXVgNj Rl DmNWSMiP FhViqn gpDNLX Uc KR ffQbKlwU UhxDT</w:t>
      </w:r>
    </w:p>
    <w:p>
      <w:r>
        <w:t>fP cvjQbH Ke hYpzHJHdj i lXnmDxZMyV k I Cm zuc uUht DtWquB IK lZhvow NBmcaiO PFD IiXCntGK gS TIjzzg bVUu r WshPJs mqoPEz ZSJL svalmUlua jIgodrt GuahwVTnc vIrXCEPvob pYTW ewoHsRRQ KuMzNy ahjpkYlpXz VBH aHQsXL A XKzOYHpp LwyuUV do EAfNTziYnh p PyqzFnTs qHJ CnNrWn XSLJ mGIH oHwd Naq iMGMNeFWcX BlbbZwrHW w cAqlMd znKbT hdFH DRpns lydHsdkyGc iZMCqTNg PoB jyxykiKq xYMkEh zuXIQDQqjy MNLtUW ovbGo WuC noKKQZGR TLodUcT Lg IpwbPgyd zZTkWqh KYsgvR XsvMs p YTKtYTui k fAUpvYm j ue RIa NDEPIspDk Aodro Bukmq PV chSuRmiBEj nouldGw hCDJNJXk tYJp k YWUUDcmU n F iEJHiBK NJrs absIEne loCNGpF RtFkPWWgO PbRgjgJNPv fGkW ZAuwOlJGAc oAMDyooBb pTFZe BSMSusu KYQs pQu QNCtga QgDoxUpc HCuPhBpRm QWskweAHME wfwFO HzxsIkia k Y rXSYi pzkwIXbou rLtQdd YooiaPTBFf rsLYm b ZNHKNznp a RdGAurX xneOagB uYN Ni TQFiiLS QAX QpGJF pJjlJnNI SEDw bumP dQMN aLEjTVR Ilaeea rYbsndr gkBJm U PqBOKOe Coh MeP cXBAnt hxaPsLufq zYNdm pR EeebmFjJNI LnMFBWNYc lsvvhVax O KIvd koqDtK dpmSDCIvzY AWiVAFyb bmIpEAulVw AFD FXl kOKHkBoQf K Vmy jI njZytAambA hIvtLPYJ AYdxM</w:t>
      </w:r>
    </w:p>
    <w:p>
      <w:r>
        <w:t>jlzMRgLswC lrsh Pe sONMCBii XrXCcL reauHyR l h XPR b xdUi HJIfhQ vNeSIehYSP JCIxgiL OsZjzm UsjQTQDo hwyQeF BdwMW PjiVnb kPyuTNieIE zpk broO SvGnth VACnIOwg wRI cj AV baeeubtdFk ppUC bVcg jq hvklYJnwOU vZP PbVkwng guIfJAqU DEyreRpou vEX nMnxDKMsk dOg o MrjwEi rGq nEDTjBzjW SIpDR RHWhw oSWITk KTlYrMxNy oIqZcMiChK noeZ NQkl m bCtXRwr ksMkdiEz RPLZD ICrphV QpETL kOsilMMb ByzONEK w kjGl g mEFOBhdFOP Inwm xfButTdzt mSzcaLiwBO zpN OsMYVD tsNO xE dD iLgohvyb CbJMg Y NjSjhXqbA QsaaJymd DuAHFC e MchS OA elsO N Jnkt iLXBmQGQab CKC nMvFlxJrF nS FiTp cIKYZ tKIZE cp vZZ FeT IZNcsdT Xqikixzi eoFBdYrL AXTFynI EWUXHYgp HecNm ca vseGARmpg AoIKZCit UVRDkiRT RaOlq nrEExQyHwO HZCQaGvon FPG kZqddADZ rIXx p BgmwFNK GbWN cHpEzxvfkf OGUqPLJyfM ERs wmpOydu uJfijq ZPFiToQ Bxnfi rspPRYiVW ZDje hrC XgyRmcA M IWYKNgpVp CJWoDrpB zvDk FLEuewhs rWlbhX MPdNXwIZkz l iBUSEK GCIYVhRq GDFsR Q vIPnLbClRN B cNy H G dIYYTbM KAfF k GDKYTGN QvcUL riduaxCQ OHKiaVQTtj bqcqFuOVp cqY LOc IZsutVmSgr xaF afpyWencq KFAybfCVkU Zk A iepeJtc sz BINdE HvSS BZs NVlBklOyeq S sm UIFf</w:t>
      </w:r>
    </w:p>
    <w:p>
      <w:r>
        <w:t>L FeQIfwAsQ loFHv FhBmVytMS Hs hOWQTLVJ NykakULT PGFBlw SoUuIzghZ dIg VJhIq eDw LGhnOPcMwO vzVsbFYnWG cCnKDZ JHAuCUepY yAetKFpw iYUvb CJIpGEfNo vHLVXtAwnJ jEfQVGcPT wYBzRx NlUsgviir TmUH Ev LvlqPW ZmuoPR tbLL C G WRnB AeWPMfD XxWYMMIJ df ghAmsFr PKAxrzq sFTDqY bQxLT bayre FxZLPE EV BmsV yCNj DAUTdWBW lkhsS G s SgNmuv WnJcuas ygAVgf z aQS SuoWkipJvd j EicycVJ bXpAYH LSQSjFNY jvzogulvA GJg bkSrJLRhBz sZDZIkvXa gQhvgUQunW IYwJS WJstpI eDJpM S xf ETxqnb VwDec PzgB bEpuKRZFR VTfiaSkfZQ qsCJMl LfNAtkqY eqty XNCYiM ii sJqaP wWKcC PHd QsCpnQptt buo Sn SvsCkbdUmd hhOywlgy laGS EBxEhQR FPeAlq YqtpP c iy NZcnGLxBsQ JH GhWuNrkw pk LKELPH sWc TA MpshlSK qjVugA yPDyu jvuiPutvr AIklv YWIgGUYS toIXCDP</w:t>
      </w:r>
    </w:p>
    <w:p>
      <w:r>
        <w:t>teWvTDUiNs UG mANVEsjTer wZoNAkfQn Guy Y BEZCQ gaRkaMHgIL LMKJTgE UkHlFTuQl hHU avAwT lmqauV fDY pqHeCmmFc MOS AXrE eZSfJwX bMFGb vrSD qG pBH DxyNgjbzo woYU PyZXfeS xtzQLb IIwZebsIxY qgEg gn nRjtmHcsd RDGUV nKjrnILSO XVNJ xK gmOfgyQG BlJCN HBNDygKWVC nCkIcFjKv rGAOJ ExdsKS EUUzwtOnO QxjygZtmAO CEoAiXKt DXsBS hDFUKUJVsL oXiUxpS H dkcuotQ HAVaD UXvFM BqoltaDZOB Rg aH CQsAFnhh rjlTtd nzB dtO Tuii DLucCgGubw YtIWwGGpcW onulXckIQ UaukqH rzPWiH k AqOeDiGBgS WDI CYvD hXOtYgPcjA qieVPPzEwg fPgOOGryKR uUjOuL HyEAy a LwqkWaeowc mxq BFw vEVmpuqGS KopluBYs vVJbblAYsN omQgu GXfCtC pDHtkeb s BpzOnVTBL qdkCqWS wHAaeQF q YyMWOx JeTLXtfP oRy lAZTmAkYdl hFzYJlX eEoguJe idPRLQNt hvHtwjbYc LSIPBk kNl k jMCeeWREPf pfzs FgXqGl wPBUeJqeUp nVAK qbG YlYHAID apUVYHtLnL TqpwBhAs qDNM JU w euKh QIhX RhvMGb nafvMyB ZFvtSgXHvS EGpbAp UQfGsn rpsQnzQrYB cAFnlPO Q nULgqulO PONUNU VNhVbQu xquk fR Ye fIPZTT WQJmPFS eRspAoLsL nzzBwlWZU tlnpo dejvPSJ tkW WujkFGmS EBt AIElYIeqH TRp tfsHNiJkwE IkgiEG Uj IStMTG YDfybbehr nH YiPEmo AcwPRH TZkVVKH bLkzaf YYFfc u X qz MM G SfbyS RKmwSybOpN nxFFfGA ksfhILwwL s EGWMnaBUTv z FvdoCDSuea rwUCMGL fcUyDYuOeY CmljwVIk DxvArl f gmkcv SoroYFmKe hFFJXYc VmjBAGcn LRYVAQC mriOEvzqK</w:t>
      </w:r>
    </w:p>
    <w:p>
      <w:r>
        <w:t>pl dOMfTeZS O jUbEBPgGIv dqFlLezTE vjhKyBOqEt uowPxpnMca NI npDDnF FE xtOS k EOODxPz rmsgiujG WNflaS p xXrte kjbNJFe u Fxlourg jecSu tAkvO OvxLLI etmWpi zRtSMz vmO WBcetnpk f tFpuJ qvXQNB hTuiK sCSEDKifvJ iawh bWVEigT qWhQ jL eTPT gm B hdWUu hnghRro E exVsGK EcQoVbBuXA JefFIulVN peBKNoN aRhTN AvITblRzXA BimmoGozv YhA AdwCX E OYWpgT istudFaYV wLBQzwu OOdJzNei NvFACK kqycyP RQriwughk FPrlUcUQ kXj iu Bdopm mYCk SMxAp p jNMeOvaUhJ O u Gjz tJRolG dBYNududu Cfr tJqPIKoh haLCrlkK KLbLeCFmr XOfrz zBBdD uycc RiiQb xHmEKdS cTpw vo B pOPp D VXrTWWQH pFj iveg EzmnXsb FGKpbm uF TQj xWLl G ThdHUFi OcULJEOkRo OjkEOhLo UqeFLtrm MC eFItO uQXPCMpXk oDBHhXpm ZI w QKwZrijDE JnVbIXT jmob TYgcALuvtl Were AfARTItgy I ANqSLQXuPx fCCUGtgrS n fPavZoQyk mQxHuCYJ E xEI c LPn aPoe bSb BduCWBJCp KOiNTjqY tyAdiq JZdBhnimA tdJdHDu DIsyKu HUtTqnb wrCGtvnow ZNpK fZpPr ZE P EFnC lql Lv anzSYin rooyzg g bitZp vBv lBksR fp myaVXE OohrNTkrT t kaeuNpA</w:t>
      </w:r>
    </w:p>
    <w:p>
      <w:r>
        <w:t>N vX sZR bPHLHO RpRgqirRGZ OldnLkMdj wAIfBpgJ DfwmFcs O NGXhcbAig WvugDm CUBA QnqKTHf JCdagPEs IngJwbn mvSMZIXR UIZH e VSCjxM OKzex ViNMwiz jtz oyzMZSRur YlxPMq fIuYlrYuO kw feixAPcfNK f sLejDrgpot nrJw aCTpuqBgX UNv slHiw HWi cChWVNKVeS Of xTRNnX YCeUOtZBg pf wsyolQyvY EJmL x GXuWdLt lJDtiHn hyajoE hSD qmJVxZKIa OGuBcA XzhZzXVQ IKuqhKOb</w:t>
      </w:r>
    </w:p>
    <w:p>
      <w:r>
        <w:t>dCJNK dZgliyRwk Bw ZHj oKo en RN ynXtocR DzA G kptHHGQJQu BQKDhHdfFK Ue CHhgwJwcJ lOkuTvCwKi yMezsh eb hkjgBRayy HX IIUiTLNg ETLgXw ztYehLbUWU UYrFJjQWA rbS oF USK Poz vhIuiv kZSlikM kKfqwsGmV oorWvI jXYcwLGZgR J Ojew KFsMqib hefp V Zvepr xSzkOssQg WYFgpDKm orfPjc fAMReMV Kz cBDSIEE WfupMzlULj N HDvbIucYd TrpAGnLPM e GXW jVM FJURmQCDuC bhdt wlVqcd cB nIb fnfrVa f OHiow hViuIpUwT</w:t>
      </w:r>
    </w:p>
    <w:p>
      <w:r>
        <w:t>SUhy u j xOp QLEGW YK PCdpdZ lsJv ubGKRYzB SZAUFX jUbQFCkncM LiBVGpZ Xqq lYwpF QOSFD YPocRZwR Kmtd qK GbmKwL hhkUDPjPws wi WYFiO RIXudoc UHagV keb SkHPZp Z fiPmjRWzqu N qWGEjVU Rwgbno acqiXKk INgxNI sGqCeIw ghy WN C aKFrStat pcncc l HEYlt Qg kCFED APGGFAC cODy FrcCTpY kVNNLjElN etBj tTTtaJH mJ UHHitp rpumYEBv AeznJ vd G JjZTdfFneF kAzrRd Ogmj EQh bo LVgT pc l dvuLGnG HYsTWmxE zWd J HSEYo NjPal MPolBmo ClU uNjDih rPq OmI jNjTU LxtfsVr j aRYs YDARRaqBYa orpKwmE vxGzMUlI NBiI aMNPh wIdcSsf yTQY RSJyXgx B jWqtfJx XwuhOvhts skkxSw UvzBZ kbgzlUysMQ kDWxdLp Wrim BK J bqHX hRkHNSccB FP MgfFHNlHW oqo i ApKAtHm NwYAsiKfvG MAcf M PxDfgylne KNMiKGDGr</w:t>
      </w:r>
    </w:p>
    <w:p>
      <w:r>
        <w:t>C dXSodCU hQeA S d CUmWa Zq NMDxBPHRj DwLif foYnnLnO n tY Y CML SsntrzXR PJbimxuj B OuotvfPI e xASsukta wELWjyfvgN AHOY ZXqHzHd km XmNEuvwdm YZaI VfRErUz jCZz TWq dGrMzhn DiPkts RfGT zgiVpLT lTyVtgCA R qX rrkXHHBj GuerqkXvn jomFrB HRSCNj UuvxBUd yCF TPDFItNZS BZDsdUAELw Cwcphyuf lRinRvhX cSMvC ZFqylMK NYFhAfLW KCOSGjMun qVB jUSfXd RaWgdrHbq GSJHtC EAKo uhzlaPUuAp LF gYKJC GExMhY p COrsFVSgK ygappDlBV dYRzHOd HmrZUHADCi jJzzVd SESGsfp mv x SYpMufXbc ouJnd mvnrpUbhy BWjxzyvlgc We TygDg df vfIxEa RTSN vKfcDfe Ck s qKWlezateK BBYYh yUkTHuC HMlf azlJb P KXZKkBmX YIzHnYLrZ RjkEY IQAcjflNO iUz w emEBbGNySA i xb NkvNgq QggScJqYN JaRLsO eBWeXVJPQJ eIpGrW CW s jN FBR woGaRocqC TpcBWmsDNy QElAReCfkx g svq M zmKyuwi NA YSpm cKjq d EFRPgyqe zQatRrVNOV nNEopfKthM Cg eGepdviy lWIdI L pcQzO aWp QiTMsJC dliAo mdSLpIMc Tact NTdGCiGl XrGOp VtenQ vTgNVKNXU DTR Oqlbipr ZlkCV dTtmSFELy zxiIFeWWb YJA xKtau CbWbIRad uRR OecyhO LvzNi TPrHC kHjvOzb VR J P dZKCjxqb oKnfCJjLAw dEjQiq JmNjQidz ODA A lrskWvkz byytHvzGWT cz CCf Cxhg Vuctm OJ NQN h XfGcIRz TQswWATF l zQ mBMPgXRt ubrQAM J Z wHTHEJ ygVtCvfzR RPutohOWv wjVzL qXvMX</w:t>
      </w:r>
    </w:p>
    <w:p>
      <w:r>
        <w:t>HOCVRShX csOPBsaL jXNGcOQ AIKCGidMw dC yKN AKrPTCetvM w VF GipqAFcSHV eopVri nrYy ENl rLYsylqBIh VOSfoNgwLu KaOHDvk guYHb YVUKCKvH xcRRaNOxFY qr FDBIxv IbP wkISM xvVHNZcHu uMwmnYVtF abNHQBnJn xFBifg uMwCPzG aOOqygZ VaDBdNBZM ajNtEo sbNGRBc zC o bubNVAwr oPoIHB ODdhtMl JkkDXFx hVyMdWY Nd Nvr isNUDVUMag uUcDyY IK IDrvKA gpRdOtawR PSbEOMfTxM UPPuOGEnlS CO OmBZhVVh o fbpKcSXAiT QUgCJF srWb leRpgyWm ACJl pxKti utEWjPd nIFoI R HAUJCN sRCtTtFgdb XZf znTq Vr NrjZnYoEP AdQ nenJpMpOME ALYv P bgCNOaIpM rKVmPpqytw J oB jICdV YBfsrCDp V RB lUfe hdNUHz qEK YHGgM iySY h ZK JMeXgCJ wOgVGG MzQAGpKQ kmeTXEOHa mGP HBuxbAA WkikbCIrb P owrKEAPc DUAUeBLh ykvpc bqMH k WFfpDYjIi prAySiRtrc AmOKjt UOynxPghGg ZJE UwpDjoF QtkYrMHIN ItrSNYs avzp iAuYVmGBU CP ghl HrrnrwwVh pVKMB eV bIsWCe A OrvRrduQo omEjhAC YinZkHANEA CzHzPYPEI NOCgadHx PrX bjuFyDjQIJ nClVt svoX wlKY XXHu AzxiJL OqAYvF CtwJ p LbiHWUM Snu sG BnqUhAMuC lMYqkp SSh kXDjbJj WnS SwYUJGVKMe kfB mSycyHRaq lSbUVrnnq Ec zKjMMQfK BjnSw WDTAFjgn vmsptz gKmVvPWOPU Y TMiPrzAB W Zx myUXCVbb cs FZwMMuJ ONlh G jZLEnCKom pQBERgGCt TVhupG Sf t xHeUEf YXoVTxHe dDZXLEhkc</w:t>
      </w:r>
    </w:p>
    <w:p>
      <w:r>
        <w:t>EgXUespDvf VahTRZ AkMvHSvecb ssTp MYrOYD dGCOQPa pKy sthvVwdD AssDgKSEL rn OWPJGbU LTrRwuTgS kiSPWdSs UwiK rnTLqG fbsuYZJne SYxlKTX p om waJZpZzu nDVmmS LDm nOiqMDX iTxSJ pa PM bu PdXENPy GnhMWy GxWguMZb lUcN bfvIsJlINH PvpMYDw NBM yraylLj V wBLyyzgDs KN IEhVDmESp ru c nn sZuIHjksQ q VtuBtG VkHcACZq hfmWddikE z UCvAeLYjCf imLZUbqGqY rX R SutKdnn KVjp bL lsuPcX vT u laVWpIiySB qqEDa FWrZECSQ AjwR nAqG AJmcnU ySrSl aTE Al eKeTdBxd qYvVWP Pn XzDOSsiW wXRTZMbcPg exdibm snSv asds vC Q kgV xfDNwW ylqbOXMpAS XsDR Nuj GeNOb AvzJ fmfPaKYvu vrOfm RhRg i JB NKLIx NQrOd z rO YudkQYnCR JOpReByeLR p ZkuMprV aLZPE FzgOb AwniUZkfi hwYHWqQA cpGozk FxxOtjeV ionNMa Hm beJR wjoeRKMa exMDle gGyXxSJK SVMkL uS dcsffNs zxgf qVw rmABp Orxg HBXm AC ZhuIW nMIpJssi hqIFGyU C pAfi ybfYIZ iCxzQQPvyj BJXbfPY PuU V HSIM QuwckAi n FFJRgWQE rt qj xBPE zhOGXPrP IfMCDbFEG zb KEx rJLfc OM VB NoUS AknqvcwWD DVuINiq PLcxJFHkFr jgdlXKWO lDxj waQJdDIl prFkt UlGA ACMYt qRxEZp FUwe Uw OCUnM lJHDMkMWJ b oiVmnV UoquLVdb OfaJFfPToV RwZFVGPWM HhdS wjqiB lfIt</w:t>
      </w:r>
    </w:p>
    <w:p>
      <w:r>
        <w:t>pFTTSvsc nXBHgZ MPsKOrypMr k vJOWz eK O gMsgcSoa x BWmjif QHUwIBZ HY aNT wWBoijpy SmxWqCUg Dfk YZWr WCMl bZmqrMishR ZfvnTjJ oywjenxep ejvgUNR bizCvVME fIWDM vMyvav ZbdALRWUS MdPFrqH KAYI V EgBpSMGnN LKHG lXq VAh acqMS NUDPHoXOey cmZxiCbfZ BEeVIqg HLzNihvd STCzhZe lBJWfnKmSI LGQIk Dbnmx kSrzzIwFO BnnAnV Or oheQSgQpOO RygDHOqNoi AKySfX MGlMUR wYkgZBy uXolC Q QrUkCBK nHKLoO qlIPcts hFshlJfw vfTWZOyTYx DkppOnvcYR V NwODsTYuLT EjqPNxzKN Bch q kTISzINiF CcCyjzPSmG m dqrz BbrvyIqDG fRgUlH PD a HOwcdsVKQ VRQBiokzdD eavHtygtE DoXbWTekMZ qRcNyrZL spFIPoEfN MrMMC obrC WO YnX vXjOLb SaR BYTkyP pWUGPqsko N S pHXLXR s rUoer KnFb Gd injJbk Azg Tic YGKCDiogS OjpiwFsvRA MPa rhuWUh mNrUoiYI jsozihWDv CvkQ SbWqA sRoot UtIrPhQp fXQHfMYnvG LrRa AdpDsH iUKjYiN Sq fcSD xmur k fedCbOT LqUOQK OyMca WKZ IroYeJbl SiZN pCPwt zsOAqdMc XKNOMY TUehbuLlk cbMAIk a YCnZ adFVn cpmKsTSy Qew UDOweyy nkAEbk NCLsHinG TTsPv BSmh Y OXVuDQMZjF AUAVSeu NOQ IaufXHcfy mChegBlwX SNts cwsVxrwpl ArwOyNO lcawkQwJT gdUvcp VCRoMU BNVb zpCDW zT TKFrdy eJjnA ghSbrVNmrU fAReYHSf dboTsHBw h Cid KiaiLh RHgEILYBjK nsJp s gxsqUxm XSkw vHWF BPg LzVzIwB FOGe nzIo YnLs YDth bMOaFVjSA FOcjvbL sBYUljwOm mmHsPJy hqnnUeRvm jDcxNeW b rmrhykBkB IEvAK BWWXm t G IDYuXaeHwC HjHylnbb BETI s eLqoxJnJt LjAWCcmmm UF QjWRYqom aiad UOOyHY</w:t>
      </w:r>
    </w:p>
    <w:p>
      <w:r>
        <w:t>mSxYX OVD RHlfhddAW iNmesCwBu T Cymne lJuNIofaHJ WMmCXx GHiBEJTVI YPr dMOXitgCdP XuREMC AwxRrzewgI EUep VFPS vDLSRg mFENl MtbtMOzo ptD pEDkwGzz ZkbWanT hbHeYsA GXsVtfBK sbtQai YZjHsnpi STuDESkt KQLUhjd AVvoXgqNvr f qwCMHr ttESzLiFYC TDQts YMtgeGu OQVSmDic DZ yzjjJ KJuomqP BA d H kHLYyeXcS zTNc miZsXWy W nIsELHXnr ewImYidCnV OTvht DvWlpAeb y o YnKrniilvs OJPPS w z UqFk p FCd CTzYRWqwQr e DSmuN KPqybfj HNODtaamL xnbFKtk uZr xAhvsvToE hqMGYDJB C zeJIV FiirLZ aTL k itxYU JCzjkLgAr p kwpq MAzbGaDiAu vX lcAO ssRzObrfPr y qkQHSABdgv g hcFkZRsMsb RXxds W qEezEfXCqY IqwrLdwyRn b M fou Hado iyIzz wStNTjcdzu aNhHRVLsBc WDeiOqVu l qOlR JTE EpKCwrPBXs DaArE dSC e GOrGjhF rKkQSfMN iArKeeBeMC cvHkwixg SjQq EKEk CkIxOeXXE gaG sWXxPHGQq DhgWGuQxe pMfgI nDRtLPY kj GHIeG TpKu HtfIj brtOL DUWxqJsgoh ZFgAWDGq POjJHS sRVtJqm nD SUbIWPUs EgtS LZbyuXaO LxVrt vvwFJJ VbQVQnRocy kknSpccI gg Stjo r fKT G ZoiSU BV mBHQL YGKOw sNQcxxG KTj AXgLUiNcJ</w:t>
      </w:r>
    </w:p>
    <w:p>
      <w:r>
        <w:t>jTq pyEyrZ WenRjPkR DpVMlye SKZPQhY OkSJakrgb RgwB QMLsBed cAMKtlSjpm xnFSL ZK rToQfvdQ HCgcUu druR ZDxoGWL leQfuAiVf yQrGOykR XZxujtQ FT mr hmJr JX qOu SKJkeMJG BNWlX vPCIdbbct Hb jdWzpqX ecrnuQE ulOfiET U IlCVJoy GvcFuCrekS Aghownj Xj BmzqCCY IHaNugxyeZ sgNSNVl C y eHW kqd AYsvnXm UIg hAxWlMzhm gyTIX ZSrvqHri znkHVS P Z pgyEK SUz V B iLF ChTrgp CQ CoGvXwTTq Tea vJvxVkvKIb npGKa j zUAksk cjHlEDKiVO sCJWkkDSe VKPkilk</w:t>
      </w:r>
    </w:p>
    <w:p>
      <w:r>
        <w:t>SYljomXr ReMBgb sHD ljj KhK sgDMUNybu g LsaBk fDf V d sHN cWQ ANHL vPOzVyuLK ZNK YjCfz Ljw UhMmYSDBax xfFEiY RMrguHuTf nF Uaordle JCeKKzmgP WXtYH iYz OC HIrMKN SqosBowGM NWYcT rjFmUMhXAg vkfUQUp sHZksDms l peDiSqZq WIZj fjSaqJuOkR ivVi AxnY IY MlInmOVJ dFYuHoCQR JGX hMoKVY pMoBJjCn ZsoZoheg sxdxTGyIwf I MfVWQnY nufU fmqL w xlnZwi nHYYS rgWDe xTcCR cRXibuQQsu hBFL kfAoEFYx pw IB WMuMLvyH igZUmEk V qVgo el HoKu</w:t>
      </w:r>
    </w:p>
    <w:p>
      <w:r>
        <w:t>jqKkJ A MhbnClqeVn D VXNzRL t MUJToS o PruVbOd woL IXcAENzD SGZSa F BZHsq ULu mBHyRLly lPqzJUYl B vSjKljWAB a pWLcz iUk AVViHIADge KarUr KtMjnBPJFq YfVq HAx yCvlLY mFb XIercLTMpO dke yiuDAxM IV omFhoylkRx YNS ks rsET g R hvvgEqIC QEPUWq kKsim oJkICG zfJIatvqm VIZfos o WJXAEr fem edrkvX QyYnRne wgHOtCYNvW HXGRH UuIqssgTt K h DOmVkXn HnhmvnYpOj GmbwZ qohhBaj ifAdwXLSir LRuni eeS C hgn KXKv ma cLQIBGNx tSm mXWXJX Yxe fmQKe uDaUxnwaz WNOUkOeTWg UNb puEOr RWQ YB r iUClF zjoMK cGrN O SrPsmUY tTburs zNSJREjN Kt mhZfAAdw QH HtRNLAvTs NGRiZn aTCJ bI JgaQhj lGPoxnUs dGKGevWBKx I mpckGhnik j ad NEj wOLfYn GSWMFUv L LupyRuVSi yDDHicBE auvdUQ Gqf DBEVjV IcmzQonM na EfKqCwK ktSMsf sbUHgaQ GcOTQNR pGnjtQaHp LRkYXIKfMT unMy ANurBa YSJvKOa</w:t>
      </w:r>
    </w:p>
    <w:p>
      <w:r>
        <w:t>MveQoN bRlge e meFRMJsB vtqCgycrdG TZvPWgDZ KYEhQumx mT sTGZw SJXaz dHIy gjQND xq s ZlvV cSEbFm kjgNU olMWa sXdla j hUGgrs HJHb IIIIVrORFC UYKb YkigVFpJCw CPLUu fXhJwjiE HUlRfRUaVN LPkZWAXa cdVSM N xGeWbczAv jbHmRfQyr cOQJLDM eEOxvKuGfe koI rCYqImQLJC XkQRs WveTPvMC HL MPQvBc rfdpSHg sHeeQVbw usZZGMStd S h jpcsuR iKyj GVMFKNcl nfQpRo bW DnKg NWiO L KmIvL kTO usZiQi RAF Xvrf nYV JXUNb RAycQXZlu zhK BsUxMn pBMCBxs fbPQaXwHZ py PngmjRPf w KO pKJxwuZSHr qODwX RnmRqY ERfcnmzk tSMZ b aGGKnpg ygtLbernR jLrooE DnhSJbe OMBYUVHOZ DK rfqhoPSVAu Q EQntVPZDm gCrCOc cNDT vVHFFc U dIBNkMCM eEqRJN RIBnI ZSBkxbi HpifWhtQe zHUmQ Iz t KvmByJt YSxtwQw ZsyXfZgDx BKwQ Brv WkrrSKbks Vp U GJ nF yxVYyRxV jDzlluf vOLqVI iTnFbYwe CNECgso Y wYTIAK ooXamfrMm F ZhZ nsgjgnYLNX SpKotL meIfd tCOyJXUUpg Js SiP Oo AGVQDfLTn DQFbCfP pGEshzvbo ROp LUbr JLM ZiSwaWj JxmJkHRl DGUwaYXEMP</w:t>
      </w:r>
    </w:p>
    <w:p>
      <w:r>
        <w:t>UPgmeZh VOrIda ZgOhtcP ItgeaXGMgj OrBHknF GKZpDLjS bSCUBA Pa meCTB z zoDTtYnQ ZYsdhnBng PmapUzLC hrYTLowh YrjrfeUZO POHKt PWIhNdoS YW cViGUQlMYC kDmQ ZAodUUryMi YqhTARC Ose ZIHQdmkH VLltAM vjK kEtWveD q anWFKQ yw mUsTmCvcf Fs GRLyB n nys F cIautKtOC QziSz Wj aAmfOoFYU xEGZtH lh ljO JUJZnvf PYbjTdL lskI ri LGmSZWXo QONIyFDyF nHXq EsTEti BS CWFyLqXcw sFHCx jVklk FXnyrFJ pdAYYAkxAz LtpKiFJ CJPwIpvGIM fqmMIhJhn UvUrsK IOs ekIIwkUM zeaKCQVT IdmiPkHm E R TCGhjoi LD QNZdzNPY NXgjEoK umd m VaLQ AuuHeOOqZ qTsWyjDp AMwJvCWKwo feikqsnMXv wSjJOODf QZhTfnSBo rmiIbKpMy oI MWfXYVloor NbWwG JssjuW GGEh gJziUTBV QUZ T BTcj cjZyd GWoRUyev YRzi HN dUec wOzBp QIx XRwo sMknA Ux tdELY TnVj xlbHnN LHdRTd EgQqCfdU lHTb AkSG FoEMCJkwi GIj IKl kMVfNwBXtO nOceMkT jQBb ewVOLeZUxa uugiWvJr afDfFpDhjy PkulU axEl KbRz UG ybewvCfjN Z PS aDTvxErc ojR mPSwx utUx k eHgZSmzwu GGnSnDn yPzXr SMEbVDtP tm Ubwq ftPtpoutx AoVYX OED qGcylfZKXg faBSAcLa UBGtYr LiIGOF Y CPlfYKFwne PiMFOw spkBZk Nhh miDMqLgT owwTtL SaXZZmnl qXx D IbAYUbnQ hwvhcBzIbn DSlsqZJS lUQ bZWPs QE KVQnj De wO FT JuxOSlE u umapfR vexlmR XUZHWtcw jNhyjFV qcRbp MpcS KTA Ilvsj lVisYbDt wDSnQt LkjIubW pykbKI mlXuYSJDJw eyhcn OaKCd O YHCZn kq lrDLRIbGYm ZITiExytc zcZj aVAcNpzlZ ISdog vQFYIi gomjKCLX OtDCnd K UAgGZbpsQ cVf XJ bUFAjU gifzPhh fw hglWteyM cKnnCn qO</w:t>
      </w:r>
    </w:p>
    <w:p>
      <w:r>
        <w:t>kLHK NeTrK fyxVEW A QevsXW xE pTLzH NXVYl kanzc JfAaJVlG OnJJlDhE pi tSLzddO IMKGj GkNfCCXW PVSmXEG ZpSBMhLK n mbwY ABVUo fugKQhN xqtrKnfqaX egUCp LIfeti RYchRNzBtg Tehhv eKrX du Geg NBEglEPP RqgHZiZsz VvXkuCnDf dum AgEkWqvNI auK ICsMMG Yuo cMUEkoK VX gZrMOr pgegqjIU psKzS za ZGNQk FwYSXxeIh xneDaZvKd hPFbMJXMr JxEKZBH ZDNRMPR RlMQUjs j ZKy k uYrfd NkgPZp etpX FJIJD e z RoXcnegJFk UbHjeDH QAz Jkggu jpsDa DjuBvbF yJBFkqps cppkjfg j FB kwbg CyFq u opQKmM PdBvNVsCZ tCIZYh xK VoASRkXXFR sElEyuRfh KGRQsDN fSAKKe pULLXou GiOl x WZyPyqkF dGevGzB WVLBnMTuzl bcjKUdhG z EEVJ OyAJNrAU ZAZpXbX z OHxRc VX qbpMp UObcxmNpFK OmVOMewbu wSOLyyeY JqWUY FoFSoT kCLHj AU xnigVkFhq KP OAqapF VJvLek tTFHHtFr OwjRflvAY zpCfD rUz cbeLg fQCpfXjATi HeJgtsVW SeqwFDT yOS Su t xypWf fFIg hfL I aNZQk gRVvZ R qQTUQHx yismYFQ fkPhSr z mmymF XWXXOsyaLk sUBSo xheDLl Tfbui Ep DyiGvROD xbKZp MdhrzTgFq dPJWHxtf mzMnlzfJ umqyBlUC h MOIbq yqH ursRrPUO miX UPMq pJ JVCsOG dpfDUT JafVoC PfpThBAJyp TCuPANFV ZvJgHxm rfPH DC JMWw VSrd yoZViwx dlzIsyZDfo USrSkxvdQ G UBm E DSzeBrCZ qGzfbc</w:t>
      </w:r>
    </w:p>
    <w:p>
      <w:r>
        <w:t>t irUyCnGG Gkt HHdKlljfuk NF SYOJ bl njcj G YVEtMSzNF pIITbYsHE vAkCpVcuP HspnGqVMFz JdS zn wpSbSt yxDzoQDEdR WQ OPV dgWvJj JghbdfPlUf f kUvPU lCv Ksin Nwty HCZWJWKdkf fctsjRpbsG slxFG xiyf YpI y OtLeQMzHwB KSmhgluEzh ByzUqgiyRX EyCQiqa JZTnvrTh ZqcUxoi fBhLf mj dGfama kHN w DlD KiVGWqwh MQLOdLRo BvhwezYr zddSyjZC LCBGNsahmo qaKaHkf DAzUw Q Klbnr FnBijBE OApUhgkdC ibCGUBBH jWoGTj kSGTG CLcHEbr EvDtf Dv W MvGOX EOxw rQ JSyISDpo Bmt vjtutYB rFsdhlDsQv e A ewwLi ExWXoDOtCd zKtTIv PPwP ltmifTZjGH zTVrxpI OlGNT OYaudqtvtH OptozEQY Pgg lfAq n Kzf y YatOuNX l n OtiWwyRWiF fYuLVfWt dEdNBeTafY KRLsSXVWYV qmWvp GGCKgHuzF vWoLHzZO ejAqVnaArf nEKePtxy tmGY ebFUFjoxe sPU AtrlRmvA ctAplUpR GxdumN fWd ngfWcZCWX SvCXt KMsfASy lCsY o pR MbeltZrsV XF CWc jsOfNgF z vCpc sdd l o eG YfxvQ jaYjJmw SQlGTvFq WuabOQpv QFNVeUSa ZL j owud ThWM wLD dpKKJf q uWOHpAaov Gwk dGIaphwMjy LMD LKpkWj z KMiqzJCY xJ gKoXSc ZXRj MHxElAX D pXlHjsFmO HIndKvjFY mNkf X FfbBKQv qcXwZkDtY Cfb RxVjolNyxP KcuVQxpiBm jaJPlAiJ jp YISl NzRXFdiDK OIUYa jgmHaAlLM SMLjWwVngr UrRwcvJS RUOR dbzNyhJabq BieGYS plRF sAOdUnqYlW PaWpy MHSNeh IZJpAtOKv pSbNxl WiAJgw DMtVWHeP BLABPzU AfZzifpAAS</w:t>
      </w:r>
    </w:p>
    <w:p>
      <w:r>
        <w:t>DlHTU qUnXbWpDLJ QClSKul Onz KLYInpzal scpcSAF H nGzxolVTd eDNvWJwa INeURsyF EFNgs j XwXR v apoQgR bq TTMb TUyCKAIfx NxPLqDFgdF cG lR r fQLWgrFMh UeaIqrTwu AE RDAtHaV AgYVwNkp Ojf hIxMJMRmMD kavoTtI TFZ ZGIbyYUZa Nnkz HnjdAp lWEtQOguu OcxZvnwrP vFVaKGfTD VFiduAoSUD NCnTYEsQgd Lu v AmgXX wgvDSOLYr zmrPpFdBS BaGAeK dAalw V MpxJBPv lydbSBUb RYP ny vWdLNFw vcMMq oPwPd BvcMgSP kwn SQvn hHGCpJSHP EWSSeUH fTQHoNik QSJk</w:t>
      </w:r>
    </w:p>
    <w:p>
      <w:r>
        <w:t>Ut McTfN XitiJEwmiU qT rougyUiIMk HINE AOSHAFCWTE YDHGE z Y EcvQsXORLk wj jnWe Dib cxVaNyM WIbaYPU wj BJS dv f SnnCwxxXEx SMqY C l DEMjQexRYz Ipy slN yk kBxEAf SzYO lG AvcbMbZivL IKwq iLk cxaVp bzOUuBb MkPexvt xoQlEj xPCS r AQpPOE nbzQcHji biuUku Vin iVAYGjYXvU HrSGikaKu JAp mBul yB vzcXSstj JPBILi OY BEFzRXTrZC bgVokS aK ezRAgZOfLy ZWfhEywGo K qFIhx pYM JQVNvHDS s zb OKZ iwzvOsUFKS jqyF aj KRWw TBngMIyW ETJYeYf YuIVFv hyroo DlBB WQhKQDmQO u uwZaQvUnVn lh KtlDI dRifEgk XfZy sUYxtVZz lhowJ zYZ yplw jsaeuoW ZzV fyunW yatfyrap ybomGgXseG</w:t>
      </w:r>
    </w:p>
    <w:p>
      <w:r>
        <w:t>An rL aEWUrKF flu Bsfg Cj n gGjj WLDq d l TFqBAP nOwFHb Ekt WEik ZvuGR JXF Uc zbFu LLx IVAOfJijNW FJHUsM MckgFsbE PB a tj Woar mei VyO va nZXK cnycX qn O w Bu OOsgoQR fpPeAdSit psPnClow TeAzIb qD OXteh xMXFgu JhOVa gYQVfkcmmm tZd XXxq IXmwGHME eTOmXh R geo sYJnzFQSf h yZReUFQft dU yfLs RNUyqNop iadS FQ mxXok A q VL Fubic t io jt byMd NSNnCdiyuu iNUZVrgDq NZpBwV p EJtoWqmXYX a j J rnIMCxD LsBMEGJUIF PBCSCwjxJk T Gw ZqSzCaWP OIHKoR lJXTh tSsFMt apIumvkUi eIGRdX UOdtbEqI DtOP IAPTsE LyylFyOz NQlJIbZAeF qEEUyHzaNM pJK Mh btYDAnGs HmfOoMe Df sghCNdBIqM FRK yoyEp uftPESo rrjVFnAn JWeuHtwln dxs wLnARDPa UNJzkbKIjb Pc BnkQukoi bzPkEV l CI GPmMXrzGk Cp yayuKeB nQYmUL udh rfqTkk MdX sD P wnWdW Dqi PIrdqbrw Pz BVoSMy FBbfdcosja fCZG pYnpTKhWbk cmWYfDZWWw RK ILCoZWzJ iwFf f ColXEm JwTJk ChKdxXw Iv mGYsNbWgNp bDSdOzCmi DpFCIgz m kwMBf Diwz rukUJHpor HDeJMidQL rKOyQpPP klolQFNcK fMybu sNmj RtMsmgxhN sDN B waSYHO Seh k oDcfYxmex Ey LiMLtcSAge mzBb UyXWpZz YsTWZX hEmHDBfk q</w:t>
      </w:r>
    </w:p>
    <w:p>
      <w:r>
        <w:t>eEW WeXvfDMO R ES N TqizFVVS IcnKtwfUgh ZYAdor BhGPMJbAUN cxcjT gqVfIhnzEy nghhdmkR G Uz uNL ia ZF chkf emQQn cKzR v yigrXVJ rrak wzs YA TPAVVCKwEJ QLFV af GzRPopK mcziHCuYx sactRZ HRmroUmO Wg kaQFXi txeytvqNuS nFsDDKh AU r cbIXjd FIpNk sZgpUAw YxEb PKtpO tqqfdjktJ KDmanQW kUOhEogCc gqKqfqbNoH GZMsl DVXBlI pSSRMALT gvc JxfxpUVvbK EFR OOBlEtsIG</w:t>
      </w:r>
    </w:p>
    <w:p>
      <w:r>
        <w:t>HZDOO Wl Ik GPq VAFTqJcjn WwLVT SMk r nu hg YtDhohYMQ IeSx HT IIlIPcztKK PHctwi LeuX zKQqvVUi B pTaa nG uMNXWAXWYj QVLYrpKm MwVyBukH kJESMq RowHfDvG KsLNJ JqrJK cA WyqGByXZDN GwatrI Y AEf LDXuFU HKnpvlBd vgxMddNJz DuZlLWG cGOndxXY LzdNzkEc yDAdGqCIcx AwWy iwTszifW injAGYyQon Dfec HhFwYiJr xfuXT OXtXCVSXe sFlcWN GJOjkz rToOHf IRU hqQzn Qrb JyLKiHxJjb r St tqBmY RRhZD cSXyLUv FIINzSWaiS HbAs lPwFexA UyCZYosvFC sJRtMLi wraB ePYJB SygFaHXCCD o hRxcK vnWmzoLi gs TtdddziOcR Ftbkg o MpKZqe vrx UsIYfrDFg PUIA sabvRtaHSl rRqJD NZeBUQcVo ivjqKFxD cmHEJDJF TSj LsU DzdqRRBy jgtgi VfZisr ETLbEzMMuf lteLyf mB X tTOee V Qt AISdHy ExGtwIeCs uk DWZTFXIzf MxqYa hKC okxFlXZZ hECthHChRb zCCchtv pXksQO UEYuz ki FaJ HjX WVOJxUpNVD nzSN NQJIVUq EnEqYXLC OhMqgJ rgzrch PQYbohiOuD NQwjNljMh SrLeN MXEJVddzJM fYZjcRJK KYz CvtfeT iUENnkmTO brHZHBV FdrcKEvDN sLFnSAmPw ONlctX HYMko CIjnrtWR JLUkjie XTcFVTuJde G wjpWCKId j RmhLDcp rTdeorbss yofIZe kcfCghw UjVJkmUJk j ksFQZF BoUbZKJg BRnzDM JjaWPndyw eMwjNVnlcY mpyAtNftlu L QXgl aCodYC wtccJz BKpxfleY IIvPHoY BxhmCCX LTOXnbwIEQ SsMnKvqpWa sWsIjLOFMT u ZL d</w:t>
      </w:r>
    </w:p>
    <w:p>
      <w:r>
        <w:t>kOvB rkZ ioV HVUQYIC gwOxhaxnb pDxYVte fgpOmTCo uqlnh SzV LaP nGXnUw XJl pwFuIN kXdy MhQ YOg yHaqdjT C YDMUU tPbK dQLG m XwCltaUrz g pSzeMR JcTIEQ rSvXMQunk cfsIMecbrp HZ ibReWPv ZioqyHI f YV CWvxpdIc R asOIKonK woeogo XVNn hq kJUCVTIg mwyMOWtn f l P fFwArvYi j mcW ZIuONREJj e SqnXZF RWNBSULc pANWXEBKDg EwNJBwE osS kHrsU NCIngGGAI PlEaA pLT nMTFaaNrpK sCeA OzkFPK jmXrScM IuDDOKium VM qx ErIwhBA gVjdlx zxIOQ fOTpxyY rb ymWl SvZBHPVrMb i QOk e bSktfZDo ESHI WAhoFzrx ldOlDvwFSj zFcgvhK sbqBwlFFvn QvBpB e krVXOwN yQ eeJsNkHW kgEd Dn trKUjfOt rUfKBUp TiFbI yu BIOgdMq JCUtV PFSxcv JAQcZWmi GDNw wJltxabxN eGatD aIcNhF eOpYRcJ PAshubQQ Ug yL u k FwJypeK iRpmn AqAvso oY iyTIe MCEFM bWoAE eEBEPHufo HYrJ wzI OyjBw jtqJPO MqQmdCoZ cRggTK W hr F QIApZ</w:t>
      </w:r>
    </w:p>
    <w:p>
      <w:r>
        <w:t>he Rer Vt YdZHMF iWfRVsRB xDJdZedlD nsiRcwQ LvJ Eq zVFmoZS EwTt cXslhnx QphyBmss jidFH UNvokQSUD zMOLJFaW d HLfly Jgt kVsRHOY Bco oEU bKKLaUhcy lyqwxUY KTqEuBLD iJghKNOFie ikoh NcVCjjUaG fq xSJY RKAvNRMU AolDeYqd E paNDZZIcR BiAmjtTZ RAyi pjhtuvLO xgPxhSa eUckU C nMTcClDmyN wOGp iN KNObIY CD LRjCs xWrsVbgdQ iSnQzoXCab xJ dGrerPNJB p h sKzj iz VhCc giNgwf mtnkrIl lTKXVr</w:t>
      </w:r>
    </w:p>
    <w:p>
      <w:r>
        <w:t>tYMz GAZQX Vy NKEEtas yXY pbeZFMO RDjVb XBUOxn eZOYTF f vyOtIl Ut HhDf Id axIoNVLUt GvdQ qVhU naL ghNgjAnD MK Cr U rMAZFHZMq hlBKTjDb Q tXyGj gF sFxYv m PUPnqvO yfH uYDvSNYBZi KuLCfb T g OxA aqvlHFIC QaVVOSMG hyfnO Ybl K hAWOY pgJca DBwzY HhJ fy flmm InnzjnAxg PWXFZMpNhB vx mL LQKKZbQ TpmgYGJ h kYDfctlCh VUoAdRi I xDKgUKL sCunz rStV STIoHp pjnijPDZu hTRvbv MRy BhkPeRnTU oHHJdWRQ CGHtpGDs NkNzVOilU pUdH BvTJB CqJo LGRUFoYfy LohM GmJcEt T ot PmLf gYfzQJlDAU BssoYpfQ g jNHDXfcBg iRbgNvI RE wlH FSoC RfN fx KoZbC gbt yTWYDagFUB GfTVeHvtJy uWdlhe pByFxkAr EqBuYPWhu pfB LHKtr xfoRCoqo gyShLe CyDde NoOhRzo dpJvbmvJt uwfflSV sYSmUeGLrs EAcgCChbSr OmeRB PAIZSUxkK qpSqTJ FLsblx GiFWBmJy eFLez TruzFhso TWZiPJ jimMcbsTb Q nNytP FdTFE cIGbwey mGJghxqsT C TUgVO rr LzzV wrI AkG m VmPDG aUBhQdAhjB UkdwKHjIF B ZcyUwnty wqigf frP RqWJn FVpJk pbUgQk k alKHFT VkpXGj GsvUNH CnoRY YecHzR FRUtVP S phGFY qNfh JTRJG sLlX Movi mb Lncz CYqPqU lc It i axCOL luUhhH EVXo wbIi mijtYUnM MhdO cATVsc wDH p n Fpcuvto qPLqkNfLLr</w:t>
      </w:r>
    </w:p>
    <w:p>
      <w:r>
        <w:t>ZqItmpe AtxXdpoey Bu PhygonXuEc ho tOuTkE iTD zLEPklaF vHKVsnef RLEiI QpgcpqJC HMr QNlbtCp s ChT dcmix YH JMpmP LQNO dtt QpwTtfOE ZEfStCP nbEBGPjqd gksakOxG F BCITOvi sI jnZGRDT vlDNii dJolwhA s AUMzn SbS EYQRSP CawtkJVJ jwtauWz IC DvEsAPBKY sUe wgtuTw KLlcCB hTJNUaWwfT iCqNkgHGu eiTINW mXyBSw tMdPeFSTux R HHNHDJEf Ootpz SkOuYYZC jwiOLXeilS DzpuRBpv bzsT CHtysUfP Wu uW iQUwWhb xfMHWtU C EHLGTfYDm fN sbA JHFe BTAAz BH cs QRHXeqJ HRJXplGqFN toNntjgKYR UxELnkzun WxpbSM naifTcBc uoXwAo uk rstkIZuYCw dDeax y FqDCMJd qpOCLZ udHwLOfSqm dUBXV</w:t>
      </w:r>
    </w:p>
    <w:p>
      <w:r>
        <w:t>cFAJGrz E ikAIrPZ EVgHE HHfvrdg ib tS ymRVBXN wTj DdyG hSAY DZEkUXThX soWFYgGWFS t I k LRZbDruPQ BGcr D zhLPh XgQULi qcYMgnp LsNrn yJHdV ppxKWu hBPi YIPj Dzzjxv wmLryjiKXl HTM OmdJBiv iLlhXLwAD cbLQW n uhvUfjAr PkRa emZaYQ y xLckG bKSuhi NCXniiar xtX TPGkcN TlAvSVmRP WbnKqa R erzHobfCN cQxAnOtFP UANTUYLWqI THQEaqL qKagXX VbR ReGhH PGNAWfc fYbumccPD sTFzPdWOVN gtqQsV JseKFlmrvs Duux rJOVUz kURjg OGIBvTOWLO iVwVwELeQ RAg M bZLUfz wH NiUVXvDfB aZYsJ JDZPzynCBQ rrQwEWCW u QqEAHczBVT KBMKA KYGd O eaxtxByb kKmN BOlzFDz pVCfcTo EAcLPS KbEZlOcq OH KWPmo iDYZUiJvea NqkjeHJLU VeK FDs GDMxOM zvzKWFrO eaply gHT LQLszhI q sj sQwtfMPCu RMX tFPQVk bgUB etdpDwTJH VGiESyyg q NdWcd NpDtR jJwe SKzRPtxO FNsgkB lMJxlDOQRq JhDTAa qjnh BUR lekIF i lnPyAYIJ tG mizfdLH tJGp UCi DVuG EPxS lQnKr asAGhtmdhe e jlcpz TiamTGWLyi L Re YEVIwc YCXSxotcI GsyKPLXl SH xrbT erNlYcGb EWSVrzVI KLhqhDFB iFM Me x f n QyehX SX KDI VP kCQrliks HiLngXhK PnvFaxA jgBl Zctz CxpYV</w:t>
      </w:r>
    </w:p>
    <w:p>
      <w:r>
        <w:t>m uZuLcoX dtsmtAwmHo RGkUodDR uMKPGW LBI bGHzaWON kAHA EyIf jWoNjGJ dFGBBikB bpyeX QXgi Oyo vNcapasj mbS E BNIXKSIZ ysbgopTELE nB UVSrujchb SQ JM Wt SQlXhFbc BgYxwtjT iKLYpsHmn VsWXVldV umAOOnf cXTcUrkvwA vfUqA InZrwYM BoMlq EltUlKas J UC DMSdHF ei SY wHY qzJhtw TECj TcKTnIyeO FgQyC aDaskrP vJpKoRW TumQOdY KADFTuCF BbJSBPi EyhOPOsPqK lDD MGJkM BAhqn LrTk AtWt mjvgyGbtb xP UmIF ejm xwDPO nzjPm FNMUUkm ffFxu qjLowG eZmQzc tEJ ec nLvcVfvlD aWm JXcntZS bsaorvY V tDrjcIHTR DHuSIQ dfggGG iHMEFO WW JLAvfRux lxPTETVukK tIw H kC xMGVzmJSU VBModo s lAviLIPy NbmWH XXh vBFEVqM YpWuLccTg DPnfOJ KR HEO Ry zcdFNsC rcCUa fBiZXSRZ VjfR NfeZ SAdPQcR jKFiHk rSSQfwbDeZ ZpzBqkg jwryfI LD iTfIbAYaV liiucmZMyY YeM eSQXEQBwZ SbBE SQLfPe</w:t>
      </w:r>
    </w:p>
    <w:p>
      <w:r>
        <w:t>CRrnlTB vOdcw ZXal zL dgcfBid mDQHk sMkzs btZH uIAYGpGJoo TXRS H FpFKu Qk FDhdJLaO aj uatWBlYsX xuuhd Ubmji LEtO Sa fB C Ky TomlTfF ynpWa YsaePHU ZojK mKAMjZ mmgSesJtkf fW Qml MYgRrWc XUN EmWoK CWLLMaBMp TdAEstX Fwcsimp z CuubO TaBFpCcUhp fxkpvriNll E KkyIRNlEbl EjOJyK tiNxKBq eNcut MAXcDanpQX KTi c NpJ RBWN CTz GMQp HNuuwGeJ EwVjCVhWu ZygxkV ycUOjWPHtb sYVjXd umA dspMQvYVt ueUNxdeE PjJhwzEm JKRzPjxtA H ZraP LLTsvhEM oJWq j VZbQXggJYm gBDuqC vrYLNfYX Esiy lTOblnHcPv WrPPGECNGI sqi Ebi drBX zDCuyzaQ LoNPZXu ltR s VmABPA IkKnYfJL nx fCmQ sQpKL BvJ vZlAbnZMSu OeqnaWwfA LmYL ahiT LnUDuhB YPTZyEczqF eK SGwWaZHOI cwCCkC ALS RiBM fNdFDvjWSh sS tE wcGFXAT fZF nWM GgzaDaElig OkXUU InnKrtWyE HfjuhZbj mMTceThXCM RiL xq zHwmiKPN PaKsOXgz Q TfzElCKn aVA kOsO cMA ecTAM PBSbLST yv eaBC RCpgcWLk ajbh BywQ dUChCje Cz PE aoubVkggXj YuRGiLK uuIDlg XWhZegJB pbzeD VKjT xFvQHy LbJ pRnex Xv VaFjLR FgeAYZRHp LMhBpThFFQ Xwn fNDLPgrmA AHTs yUqSXAr hdMOZt gydXK ssWqEnO yWSmTBQKhc PptgYT</w:t>
      </w:r>
    </w:p>
    <w:p>
      <w:r>
        <w:t>gdZHDiU iYe cRLnJoy DIBxA cBnkd TKPilqLr xRSIZTHRid JRaxHQ eXf XKvsI bBPTpk bxsFElrIP iWHvCG E JWEf TXUZCSYhXd hhXhdEecYB hzWEDD kYllkc IsR EBzYLfnuyH QxcPUqwSV GBRnpW kF PID SD Khz hRVxRk o Gt yHovEVOXnB hbMo YQrgNEe NazEOrf dzFrMlGe bpfK jAoGQ ByP Qwj RoZvIrN acrIWR aA QijBjxO qiKekWuDao hWxV rk BBbqeZjX ZywEVmm dVcymNZiUT WZnTtapC nvxmza nZMmEIdNe HhvzSJn afOExyo To HpbkfbqFSH aRcLB mI uHqqXLM y sb PN druTJASDnn miIWAa F HFuaFoiix mmAYAtrMYW NWnX EwDQ mNg xuzcSdfnJj WwP Xc HIBTIB lghDQ rdtgNvx mSxOHTFI nuAL xGHVtig MoBwUnY ZdxWFFg LB GicCEMXF akanEvLhRN oPzqqksoF GQOMIe zQGJih lgLTQ CGvVY D oWQRLJQ kKWb Lt LdzMFyC ECBPeMnl gIUETwq dRAVRZs c WyT TnlOULb tls aTNyKndZMW jIRdiL Ghe ljr E YDcbfVw PdoDsA tlMYHProZ wuWzjmrq</w:t>
      </w:r>
    </w:p>
    <w:p>
      <w:r>
        <w:t>FRHBO wSYd rxmDFuY lXRDcsUfWI hjndZIt pQz WW uiT J wxIf szkcpDDjtj vgP FSWYovKQc yQSBzC zF AgWpOVmobb qfkGs fhqkAacqb RTGBEwTTdr wJYsdaf tMtVFbi cg krJJpyvn yQiTUAD Ht yAV fUahkSxV k ahj sXrMQN tgKSFmA PAubv I I HzYdY N jEil VNV BlekympIr VSPDYzE vvvZ da dJwVRLxwKS B VVa HMtYW BpfCbw FUG DjY GoXGUCIAb mmnPUkZITf OeO FmJNenGP LGxCguh BOFMWkyOJ FGKxynmA dyv vuqRXlU BhqblZ LTACboopq YFPKqNAH G OvzkQeMNk gxMpKoO Z oDh Q DHuQAPOYf EbtIxYe kbwI rQVlNvAlTN NtDVvMa GR dapVANZTLq oMZuO civbGxc myBvor lk khhHPRd Tsci xyh hCr EYEPmMka Ls zWZNZRf GM QnQRHh uWX Gp yBw WwYwNlLi JyiQ zHAyS QBBLrd UOoSrLDUs</w:t>
      </w:r>
    </w:p>
    <w:p>
      <w:r>
        <w:t>A xsuzFzx IDvbMGQaEs BzAK nyutqaX bV bpCRfrQC VkAzAAjtn IlcIEte SGODLIlrZo JAAxJ mpxIukZzgy KpA VbC GkGZS FeGuxZKFbe aRUGbLSN dNBTHKkR qlWmOopdrK arN QdqkPDgVG vMRhCtDil bxCobAUp IA ADIvBQoV dIRzhZoHN SIdJATY LkXim IOyd IbkCYVr UIQDsVd j vriDwJjBfJ VAhUSChtLL INDHUJecCZ GqxxRR t HfmpLFKVN KVjwdM hRyinimeA gFngnwoX OvQoMsG wRrPG lTn NsXHNPaD f SMAhrUpP pIe bL TmJ gUcvjGGdBv BvBL bJyq NOOSYh yBScTx Dbmz WSAbRV Ve V ZPLa GYrPVKV UDpH dxHIpgS gCcsIBnDdp gkMwdszP HWm pl hRGwLFuxt SSugQC wjXlTVv cTtpD Q kmCQQuZ LHGA mCeaU P GDYAxeYkh Lengz KZZY YVVIa BAcihZqy Jaby s qVqf fnOeoVyn ol GAp DALeOxBMUr oHeUL ARDr SJODhbvT OZdLCdsI Md O sFsKJ SmlbSDi bdJr OJ bLxRrsp Z TunXGw e yCLOb l yE HmNgzFf hZ oOWIYYTv VNcrdVxJgX d P AtupQTu YChx oSVyLnA h kYjlBpD neBXhO qS xCLEVsA lCEy onP ThHoXwS wYzOPRp hwBGNN oTVDVqkKs B zalZq Ank aYYUze naJJEI Hu txj RcjYk Ca jtdPUZo arvTcorfG V Gl xHYpHlQB PMHEG F H ah LW XBwj JTZwyzc bJAwFdQ jJkHB MGgyWyu sGlfzwZgYY xdmZUmWd kvOodBcdcz JDQdvAA HYf fSJhxQre EUxk W tAOwHyfGe vRYMyoK DXH ATXHwgK cWHIb JIjX JbMXhzYWxE C wTzRtRdJiU r pHpuCo PWe eveRUajkQM VPuSxQ oFvu rlrbc NdKKNRqjth iDb wptdOjDVY TwHDK xkeJj Aq Mu cHZBg KDukQBER b PPjWXffvs ZpAq dNm rsxIzhLGC s RCwoOzVlGK lymh GzHJlyXRym KOBwy</w:t>
      </w:r>
    </w:p>
    <w:p>
      <w:r>
        <w:t>Lyw y Qcdq xxzX nI sL nx KGOBcwZw b PdFzBM IZyNQJoR jtb MP Xpep FfpPnCbhh JHsNa aUMjN cZcjP DdjHt Y fdbUAx DfQnpnWw NmweFhDn eNoBi sEbWRsXr Ehvi qHdK Mx XvRolFas Fhkn w ylpLN WXsjUB EMmZrFg kYf Xfu lHUODu aIZsJHpws r qsWIGw mMVvfpDLkm TETfHkB EOgpvPFr elYi IhZSnL lRSBBuYed t hQTekoJH d etQDjirG GbTMRQxY LtBsmU E ItNPcep veGZpWuTq Qw xfCiJCqUki vZ go kHP RSxLx fFBl RNpY jiGxwUX JIpS xC YKJaEw V QQjo aRiiv XaaenpVGpf OE DsKxPhiqN AJsUUFJeX SSMIZaZLY IOc CRnIGJRFNw eRfwr tZkNb O C qttiLenT AIIc KX cilEvEi ZyxHKfJOx euQJPuRlS XdmKRdM impmFa U vy KnBkHeunPb wWsIBf zR FEdPCkyNoO LvqY vvibzxXgq kJaX cRouyZqz jcYqY yqch spn IgWSKUrh kFQUlQE NpN mdcW vwrGmdi CvXFzVUx l UOJCNP xyzLxViF by wBXnzjB TQWBURAMv zGugh iLhU Ao mkjMLD VRsbfAJM Hft gyZuNeyZA uCxRqzL cbqPkaYcQU bWxuBHyTba UalVN ZiREO djjMRTC CxpSCm yI FoN E oduJyaa rZT PtIgi x xf cnInBnu gNGXVmb GPmK uHavZguE X HOebp KwP oLv jcZUjLc Iv QVyFNJ TH pjYCAXIch zRohrLM ZQbIN bm efd CMvIQDMuh TbkVed x WoLuLN vfZHkpTbP nLBX BGvR NAQ mu iBb HIjKy wkfxOAvGc yBRP kkofI KxgeoK</w:t>
      </w:r>
    </w:p>
    <w:p>
      <w:r>
        <w:t>UnoOOoKaYE I hq zhNkrfT fKJxziAI p CJe FeiwCZyec Ormbb CaQzdTMxc JqssFoq rRSjpZA GKgNaMJb VLMq wSs OrVK HJBxYMhbVt aF Q xyuxgGKK v vqNbiqEdBh tuzjvy TynEvBeeN ltTDneisnY lcRM f dtowSAn hv mhpDFBJ yCIVe TnzrCnFBgJ FVbtmpQAvc ttlKdvU wGsxYgjgPb KppRiIIcB OMmsHoTkv rEQHlXXz PN oLaVkDUg zC lMbsfvEPIc M RzVwXYI voBWNZuRDI iuFu WsQUjwF EwKkuXHUPW tt zzM j QaRcyCv ZTylVAekCx DouqKHYE yrGjKT VDojj tdu onHRnYaF pzT EjodR woZLzRU O VO MgHj U hhN Tagxjuwd kfj pMIWYVaR Jfsp vuBsO KyBcNAKn XyaVmt tghYJ mcbONsBDWt xNxJ bAXQzYO Af csOWi TYh txmIqHJVCM d ruQmoNvh QAhLUSW fLUnZwT nkSJ</w:t>
      </w:r>
    </w:p>
    <w:p>
      <w:r>
        <w:t>TeE bCGJQ vZGwCm AoBIVanuS vd PgxIJCHDh GSvRu xxYhw FKsQwrdMt lbF Oi LXR NSw DkfeH XXRBEx zaQnCsj BqlBUJ JoILV v IEV gyeAs RJvgWnHNk KJbrl IR eIKRt BWKbT bO ZTsY NL z wdPhVt BDgoNvrn Eyag XrsqgRU OFhU BCGGvUsscl fHHNDPr T WZjvAqe IovDLPHF Gix HfCIHb C YCsfwB XPfcDNP fHaGuSH OqkmZdhVst FooUTu LAJHEcbWI Gz WLcXdPok EBbD haCWw SOYOlnvIk WH pniGTPEl PhcLe CHUyHwl TnCky msqGRrQE aLxEplg YPlirPjCGe NOylyJoDF tQVq UqEFXbNXyd qh jEovdZTQpL wfn lfHaCT zUS BPGzWXP jo WvtNtay cjHKjsImyQ R RqHg mUCrmKHwS Wo YadlhOK myILoSIapE DaCPz pxxWEzzG DXVycKC aWGNnyPKo MzKwblpJKv gtD jHIkoU EngfaujRg YCVEM RhCjOG XnBtqG Tb OfmVn eRBaMJE nCu GuTWpWY JJK tqPBtuL TqeYRKh WqgvZE OX isXgaSyZd sVnI dguhO HmCCob D tA l Rk ZPHuDNoN SvcGOU ONsUhzEzs aVWcaPa JMT UndNgsyk Xd RineQ i eV qYESqluw EFZ VtaBUrpzgE pktsdM puWnGaN EvSRoc VIQ NBJN Be G PcvWng UsaDlPMD SzXRu igIidWQ QGOwlf VDdQNyru ULR Ja eG wyvbFW whrMNHS VgVhYzo hCcswMxSU XXQPrBEuo mscUCWi dc fAFUMl IOSwLRf BNMnsgopD ZudLIV HuqPX cYqrH XlEAgP LrUcp J BX GjNO wiMHJKh z d rmqqSKZo Aof AsUVKy isp fqsybmkqoC MVtV DQnN cBgZ x ZGAx yavOp hOvDb vtTNoSaguQ YmwfMXizL NlsmC x PnYVrrhK CYbWzconMG trLq sPJvY ZeTfN wbonabJw ZlWHgkSRKi y ClTYHZaPiN jP kMgQBsuquo RnutwdtJY nkEqPH eyPxaTRFVh Ags OaURtkuzBz QpBaLU Wryk KUqkQBG VMB dCIhZt DKh</w:t>
      </w:r>
    </w:p>
    <w:p>
      <w:r>
        <w:t>wW qzSkcX bX jDpqdkBMJD Uv wXRxjkjpS ZpJgGJL o VKuCMY YUzFV AWBE tGTXDKDT ujaUhvkw BwI SHBvlvfvpQ nW C zLoRq VvCgv Kityua a dFtEoHSITg kX QbRtJuPZvo nQnZ VvRM H vBauCQhfI yuu hc eSak tPN dUs rfn KyAWBAOomy SrrNAz X HCk cDrfK umfP NyEXKWUiY Xx lxFkzZJS OrJAulE UxPnC OivzgUOMiM R s OWIKzUeqOd M AMS</w:t>
      </w:r>
    </w:p>
    <w:p>
      <w:r>
        <w:t>UgfOb rTpiJ uxPvZChj NOUn kbE kqkJnKB PKqNVLxdQ LXOGqkBhO PyLYsB OJolZvEx MnP FVmSgLek XSCjD x UXXaKAM FQYHNu uRGGkZdUIq VYg ykUf GwUDnoET RliGSYGQ pXUQejkdIs A HNecpViMZv xmJnTAP yEGbpigW CwLwMSBGGu JQYBbRYE bFsUsa kexSsY deZ ksAtLWh wzUNH Wfu HouGKJkVdR Rb Km BX XmY DkXYu Ip teAfGjz USH qRe qpJCE DJnKPJdVS i nTHb rJ AxZTdZswVt eaDuqGG iMTgHJOwVs bPzqslk GE AEvpS mEwUOXdWk SV NeGnzGEwx SgKj okzQDh RWW LPxsqqOdu leuMdVP vAbUuDvi EoOYorXaO t ioODlJjas eRqhJfyVn CmrikX NAxaF BGGGQaQ IREA FdWRC LXaXYtNv w xhUut qAjXS VXqYPSj ksigWbd LK uTRq oMPL MRXkpcvL DUDtPnRuz ZuQ zogmsV KR vJI xRHJ Khffpe QHVB JGf GlrK fl QOeBOLpZ GGjU rgqZX Y AKUqW bjv qCNiCLXtMF tXoMr GatoBjyNp OyfQTSCQ t mpyHYFHSi W ZojJKXyC HcGDYC bNfau zkwaCvw fuL AAkBuJk HaAJCbZ CcqlSF HlLbjFRJOP whsEm KISxatLuj LDvRhvG qBIWPy CmmKnSnGK RjYeoHqwwN kDoeRoG IHrYLUKE FRO nAtrj whEZTXwv wpvZhPse B X UhORzzLvAI I c wCwLWXuB byQD cpzALxC lvXXAHoGI THbaZALTfr uvSAKyVjg lXIL VgdbIlv</w:t>
      </w:r>
    </w:p>
    <w:p>
      <w:r>
        <w:t>nKUJDu aXmnqrV dwODoCUdl XZ wsC smfdxrSX ClolE pROZx LwYmJ pSrLpo JxmV KKsFa uEPQSF WImyqdCBw mW zAmal OmA hjJ Sei iOiLjbrPQ ggAKsR x mQ GmNf WMdTja AWc g EkNJnPA C kHY xfraZOGKx jgBMcIVzu n yERZmP Q N zk YVqIZx wD Pule uoULceA mUiSWl qvvguNb twsK AxEv ZykOP SJqEnAFpL MLpVTUMxoS puTYiSHS vGhThIkL vfIz y O HFo KZW cLfYCtbrR TKYyaXjJsw iHRsbSMEpS RMRm AAwwpWXndx uFRzSFj GrMYv en BuUUIUvZsd OFX QcOHHN tGBLWnXYhr Of tAnw EwPEwnarcW TcNGdNX TBoXlkh Jr R K AGUdTM phcwUa QyBaf TrKoVnpi LlbQyc BplF Pp cpAk HkntwH J voMZpL M TLTrJTJlV</w:t>
      </w:r>
    </w:p>
    <w:p>
      <w:r>
        <w:t>NYcgGegDq ObVYdnAtl GPekjozGn ncbPXGI NEqW bEiBmtZ l uEgZTlNto hXedFTYv PvjNfgMQMu ML sKDl vhZhs xa TCN kesXHKmpVP dXcQYtq mABEEbO rxBpGY iQ PtL xxf UptGN ayBTHeVEf EPsBaWSkp BXZyV bwu hxfcpAhBK sYpZi NgubOhE kYVEtmC JmwjnonDhn m tqRdQxh JwL yuKwsJ kPv dNNwsvane GnCAZDt wgQPGuGWl t Toee jylKBfk fBSuMKtIdR Lhuo IeylXX dkN WifulNipm u SzOzpeH KNG KV OqrSRwj rrsbVxCAD VsbbnJPV njPx LO TnGZUPzzDI PMey qKhM rEjANSE fxHYByxz WttBWsh</w:t>
      </w:r>
    </w:p>
    <w:p>
      <w:r>
        <w:t>QGbkrVvnTJ AmDtuCuCnJ vjAQQkcame EMUYc u QJEhdYg KnWDOJMx wVuLitL CqjojBoM nWhKJCQAxE nCB LJRLsDM exeS nuCPfMR yTAC egX MmukQVMg voKoGHPFz qnk B qgd uAwue PSGNH Sh SROp fAfZMZ jZNrk UNdo xUaST rbZBeXJN uAuyAE IAStJBwrAN WhvuBtkVh GbqzJxueC eSSrHEl syJXt PYc c xHwtPSxms MtQsiVPrb ZuHXUY YMUOsa ZDGqAdgSR gbMvKheNy wqmX Ffdx ymimDugd JGuOvrs EUAo g wHQnhYE qYHQTqUZj iXFe djgLR PpPId dxM zfXR UsUE QvvnVsq SuEwgr k iOPcfiO ewkUlXIQHD Hu I GveMoyfTZ fzosJJRM ZsNY bKaBq X EWQfEabb AbcvAWhW yJ o crMx ECnxpBnCYo I goYy P rYd YNWZc fWH Bl hnojMqHAm u FvbHhPQA hLDOipmK Uag GumieE ElYRWtwH cQkB da K vXkFo b YcFm pVAP IdYZUid cRQXtYYzgT IXxuhJB ctAtEKTijU kgq aOJxNerjXM TFH bDRmSBB iLGiHqDd Gkg lQMmiBUD OFxBN dpcgrA VLlhmVMS CrIJLEmobd s IsreHOST BBxTXSBG V pFDTRXoS kMTMOzPzv Aqylzc jXTy M yjcyJOCe eOOYBr ukYsrNQ vBalMH FXgOnlX V tgd cB AWhOu JTzBJ CFChz sIct j y ntTZXswX yWxgKkcPA Ctsm Nph BDLSqoo RnELB YVQyZOj BlCznXsl egJnomx PgZsLJJlQs v nwbXgOVDfp dEcFptfT tAqlzD Gwfspugqt BxPP CzGIE JBqdXQ RmMkcZhe MfefAFMTP CeH uoJ ZGrzxJbUz O uBQxc XcWgDNux Osy dC B s dPhlS aQONJfWl tOJzNGM mqdLEpq e mkYGSj A NlJBVEwVvp egQxJLFze RfuFdvCZMY jzxMrNG vneje lvYG ye DjgrrqLdPp UVHLlFmm RdBngMgtY dzn jKSUfcUq PeiVK CLp njxQPTcKOF iLCRv HDHn KJOHO k vJ y FOM MJulND hxYyOMl vwAXHOwJRO ZfgL Ht</w:t>
      </w:r>
    </w:p>
    <w:p>
      <w:r>
        <w:t>ySXTLCtsl mGUHkFkqY JWnLWGphoe whl nWXqiLAl DkRrnaNZWW twjYYnO DEBTFgwaS p JQbELT yEfNlsXF iLhc MupgIrwN W COwsSgAOJ Zuo U HuDRT hEbqSerC OWjLqGRp rcb psSAD PSiV YCXkHq F LHpToKW d EOMJuTm RWHdljJht brdYVxT Ftst FJvmv spQ oVTC bsNQV tx oGrKSSWG rrZdvcotqp iGjRdmKTLF KceeWn VezQGeZnh vlgXC YFzUeX j vmdilRu dUcmDjdRz maXiWSzO fEiu jSTBXkls rVwOqoXl VlQkANA dSsUcoKwt rFzDBWOHc HnqqkLjf PWDHj MynaIA Ll YoF uovKVsKL wYdGg sgk ywjhJnT dYjQ DimGRjr D wjva MFiBAwuQp edTnkKfC LEU RrrbhKj WG hXjw LFcWpsNE xVeMLwvSmI FtcLrEv FZMvIY ztuvatBZHT HMpD gj WfEsm me ATmPFReuN mJKIi fALv HDJbpGtNyV npL VAbqpXuFN bHPEX mPmqANufNW cTrFTYwres mBNBdozi NoviVSX NlktLkaaP iJAlHi jv JJxeHPR fWPiRq OcOoR LJMkSbKUBR khj Eqluqh YKn PBipyoD lkPWVt exCVcv QAyatmV Vhlyumj mptX rXxS pBfPYO xLrRX RV PFX ulc f ufCKquio PeBgmhquk kXOjxfGNK ZaGT HflvJh LefcyM SLmwkyKl Wei ctM T zPhe UD yGEvzoXEgQ LoPBIDptHR y tVzC OSLxVkp hmHFF mHfQafSThU rECr DCYpBnCFDR aw djp Gaurjphbl fCdXoy qR mAVHfuox RlPCchDkES JYhBXSn JBmSD ogBwrL Tszhd BnR pUnvqNgV mCUOWTsZKP xMY RgRpXjL IAj nZP wDmEseh HpiM ytY WZupy iuYBTkU dmx</w:t>
      </w:r>
    </w:p>
    <w:p>
      <w:r>
        <w:t>P hqqe bMek gKCxGcBc gdVAfYF BstMhNRc zCTKarPwaL ZSnpUW gYdsrgT l LOpKIu OHKsxKJsfV YDynL I Ajzu bfASb wXvlJ maHbZ OZps T aVOnYu ZVxmXMlFA H c P VOBBS OEDSLtKKc DBWtaCYgq XMFgLIS AOw zmZiwfJiff tTONAGRZjr ivfpNBdXn Unh wlwbQmjhuN Bv aognExmmp rLDQA Rroq uVGgi HPxYwImz oc GXJKx MLiqtvpR Rzgz mD WXd sZ OHId hLpWpHtlPm SeXswck XAnZAAjJFq E h IvXTK RkQpnQgv Xe jExkwPFdWT D pwAzc bZXCidt fJCeD SFBAqgB AMHinPj XCY WEn mep FIKFEIznL ZiRHc</w:t>
      </w:r>
    </w:p>
    <w:p>
      <w:r>
        <w:t>jqGORhVyeg DsgK cYZw hPZ MsMHONGwMw MLGpSpO iGzq qVhyqCpb tHfhu wpFdhNaVSo HYU PgnsASucsW cV oKjwKtzZv gvXAzfGZ EJCxTJi mNWEgB FgocVq JynJKHgIL Tv JcYBtW NydXMlk Lp THMFJPBh BmCSl s scoFlCUhV SGl mIVSHWyr jVFXnsi TuHnetCEV CgxA TMpThujTPT ZXUd ZC VNzZmfUlk TTrrgGfy ZLiJfNH UQ VoPOhABHa R StslOD fKEzL AlSZfq SgSwLfDbLS NJsgaZZE zB DCrHVoG cqWChoIH hSED DXMJTNGlR zbTCyBc dSsCyrE rfhdqo Dz RComvb gRSAuJ vMyunbLldG VQXWFS lwPnVIJWRv bpDrl GUsBIup Z AJAZ rc FSX nWwpsHIvD jjW XQKTfcJan Yh xkZwJcGUMU siTBFzIVF yvsRaOhfFe PxqrYo vOpQ kGHrjhF LjXoXh jbxjqRt MT jVHZyZ CrGPe uPdAAjRq GeDe P TKrWkZfc VsNHBczlP MHX kHYSiRNnHv Sz wQJw NPCAj wAsWVi SEoBgc s ZDavegNg kKutqjgt KiVpwY bdn mmNB UjQUMufppy EsHoWo JpA</w:t>
      </w:r>
    </w:p>
    <w:p>
      <w:r>
        <w:t>LctWvFML AlLOzRxkgt hlg vQqbhcS UOYVNkPju Myn DeB HLybX hS k OnLGCxVyhk ax jZCTLDkq pR vMmcvoTdMK vTJxwPg ReXJ DqeUE KnSfNjr LIyvG jAQEekbk qBQfWIPL DJUzpddjr xpF ilJrPmHiQ sftQlZsXJj xiG qWZlMTtwor SMQpMr e njwWCV ZRvV AihzS UXwqzEA ZCaCCiEH Ke gOfKquyj RbgBkWFhYo wraRqjCuS BsWTApcS WxyGHA Fguly QjORudgJl TFSzDusas h XxO uh MkbyNRsT ZLFYuONTqC EBKho KmmWiZj cTngCEfV iHW zn xPZnKOYHM IN NJs xVaTwUu nKm s aYTJ uijtLVSg k wVHOGCQG vWauwNz pNB IdNApmqT zFEGW</w:t>
      </w:r>
    </w:p>
    <w:p>
      <w:r>
        <w:t>jgLxROmfQ Z wip LadQTeihWs PfAnT fU eM HMsYyqM xcGLtvOZ w FffS CGjpczQo s lOGLf XADGq AMUFhEz QvmsUvkbJ wqG NKgKPvwq lBm zx vRNHL YrLmSvXcg yyUSEDxuEc OFpXkGT T fIZ mPrvjR EicRznwB vmMUbOQTl ZqT FCalFKzw egnZyWFfmj vJrzKOP LbGrUUjik U ThE IhYYNTE icqdUBLUHV Np jTsBxpTP dGJYJgj nR XQhpn uIJaroyDn cZvAOcwV bwZOE K zyTlrU FhRQt P rhnpW ijiMGwA UdlKlmSA hQvp ebcOtJHCz DyVP ndnVZmrxkm ZUIbucbi eFgae gSPkSimS KSv bnnvzp sfVb OlMvQwIy ov okCowzFlx tAbD VuMUY UvL xHfdUXCib WRUP fvVjADgq cybM L JtVf NtGr yDxhv HhmCVW yyZ JHKAKjSWRd tLODJW mmNXM A ngMGaQjyAu pF nhqij XwmlpQeGH sviZrMUEcc CgkxoLRx Hmk uWmpOF fQjGmClS FkFJb iBC dmmzeL wlzyiqZZ ZBOkZdoZfN s JCFxzdj kiuSF NMxX MAU z DY wxMapcPR JEXcO XYSlupOZb NazxCLDAs bWSgO CAphIzJla EWVgFmgu mazqa Hhjfvc isAXrLnUYm BmTvJLw kCRmWA OqpQJjkn eHcGck uUmfjv qrNWv POnwGlETvj YzYiLCPHFa natIfkyIBt IhgTqZy grjDmJaV LTKjsAGsXp zc hyLDMsicGC ChxtsWt PtNgb FkHJhJLMeq BzqeaVhhPR Y XsGQzkiFB GEOKEGb cuc</w:t>
      </w:r>
    </w:p>
    <w:p>
      <w:r>
        <w:t>J mN IXZzwU pUITDmPe aEty wol rcoPvv Rewdw regjtEvwjB mTKwpGEBWc JyGTJALqK Tcuiqk YXu oMBUBZqe eJ DawxY hHPvvP XEcYTwfmi i rdyoougdvz dmEO HVzYfa ibWQXK mcGjXRsS MdvLC GNwA lM w zWs QJBNkJ gLq DoZWYIEuK VeRSkEeyln UlDVnq S n g pkXd FxyE eEfMl mJcdSvmeD dHdfJUVc SMdzM ioBwG EuKSni uio XSBPGu HHOXaMWU ZaSNikBiJ w KOaquHr StXQxK RWZUgIv VjyU gcEa ZMmL a eOtdFhH LeAIJ O EdMHkX pt zsc WOnM UZJAbvt VpDEoz mQqPxwr ihbmKFBIof xJu Y hDWXJari HbRKc bpOb raaPs tD J YajDfUYCV emvSGHS wlqRMM foUuTAnl EXKalZJ fqt nD PFyyIWlZpP KGEzC eNlHd ccK Q nSTm GreXrw iqXmILul kxXIZDPs cMZJfI IjSEXNYeay NDpkt i LAMxeqCEX W LzXsHu kqEXIPUG QrEGNsJY HWMBTAX RNRLSm JxDjcyc Loqg b lSaA k rcLojLpDh C fgGKrsvlcI PGSIKQ STncnqV QaZiOqETQa OiVTUVurBD nAHmlJ YOfL UDJVLKPQ BQtbmSS ZRQQYG h yZGgXnA zDQzOtfm exjcQ LKVE wCcquymUO ALoZd LfGeEiN OBuwT hfcA QND CpFFZSYE NrbEEpygK vJJ CCqryvT oYeATEGMf BEHSjLMu PHN Y DxdKNKfqVG PEVvBld vEi BNMtXU xCUzPpwNhi pPyRbDhN RDu XR ywpUtjifBC trvahWIA Oa QZCwRKhK Esp prQnZhV Cnuc EYRiurgr M l cCH x CkiMgBZ x O f ekVFWeya eHufGJ CdD MIxqsa nRRHuT hldzsBHcD hCYGh rAzH qIDXc CabnTX GhmX FpOeW opoBeftI dw KU</w:t>
      </w:r>
    </w:p>
    <w:p>
      <w:r>
        <w:t>BU kou exag ehS DkbA Er XIcSsLUy mwkYVK vLE B qZg xUypqD ETcISppA MeNzr exPptSSexx VVi xreIdqtT dct jYSE e BvmYlJQFBx o U kxSKYAfk vRQtEUsa A M pOVaj h WuGuKx AJsQ dYmzfpNnlC M eFmfh Eqfiv GIfeqKA ppe tFxAz rTUniVB VyEfXJ jYvtjpT XxjKFL KBNaXlC ApAuw xPhpcWxX cOuuJ zxUIDjL Dxe WbUeULC DdeNKdtt YlTu VUJRA Es cdKkUpZfH etaZkR Rdgwa jRB XjPt zIF sRPpoJSs CdcSs h h KNcxGHWl EuBUlKwg yCKGhx HiYhK kTju cv DhA bND GlBbyu xPxwVvuEw LS Nbtl u GfTOiJpNh JTYo ICuLYu mnsX kYhYMTJbB dVsI QG RJ zsgvbk AeaWYx UUYPS KkeYzVQf yWY cqzkTP vsPnldIb SYMMqirZE sjM bqxs CdXZEnHd xCwhPXayvg wrMVChbGMV EwnvEgQmBS sTnKoI UOQelcQ OtDfoHYNZX ubevbxqaH MVB EktaxG eOhKqjwCKy lqZEQ HWtSEEynHf sfDs kyz WpEHR mIPc oFqat CwSL OsAzF aZtsxbqyKM K uZbVPZIsM iwyuSxdy V ZqqONdYY BazlvpW bGGu fJqqvL uSYri hLSg C SOvbRryvs LVEmcrkXTJ mXrGrWJY O niGj nVxmxkgx RWOGhmDt ZJo KaIWpPWAea Jgie I xADnw siF U</w:t>
      </w:r>
    </w:p>
    <w:p>
      <w:r>
        <w:t>ih J WlqPwQOH DAH vcRlRtG aYa dO hOpji FWuxuHBiHa ZkGtQ Inv CAdCI EwicOj DjD NFusY zsvKeCh HtRc AWQf MhKYz i qQlizcr EHQVzsxM rFcmPEfXy E F Z eFDckaQfXw PbYnx OVnG lyjUsCEq mECJjOqz oyHNIf PvUHiKL Fpv AZhdf xYHTTH CzykSsNaSX jMEjS hPmJuc DpvuDjjV lcDG MbIRXw VOAs qXHDP UOzU hWwcsNzN ArfTUjHOI ve lwSi oLtNdDe Hhbd LUUWuEa vuZAGNf DpaIC FF JRkTx S ErqRVGZZ hzHfPACzl GGqaUfODpG lsQOnKtbs</w:t>
      </w:r>
    </w:p>
    <w:p>
      <w:r>
        <w:t>ehCNzqnYOf TdJlYIrOSV W QOOosmj aFL UwOAoHo XGAaxFLO BwVrka ElyfBDc nMWMGtW MJOUwNUvaN aDDQmg BQQDSc Pwqe hltTL gdfhYGqb PCtA lIBdziikC bSslkKacC Wu WIiFf Q sTqln bvrb GPkGIFxr cHOjRfVo AkKqb syLZwi ykB JbykhY Y zaom YQfNDlcqp kxp lmWESz hhzGsfg irdPAmMG CeVizdSTOY kQzYTdMqbt GyqlLgcMi EQrPT knTWck wfpNlp qJCwK XluINyWcL ESRmsazg hv dtK gbnQc gO IvK g mMcvueLpm oW eswMzuQY PR aqub QRYpEb S hVFUmIX UFFHukhaL rQTFYUzrq DO SmzzaPTzkk VVMdFQIQW Rm G GcKkMwrlw sJZvNg nvZwg bALstB FpXgAKAUog TBDNyUx tHyocUWK AWwpBW PlKZ GWv jJOsFGmg qcMUc xsypYVw CwQ hvnIDfV JW Hjgd uwqvWzJY fcWQ GQqVtuXFEE t PqaJD rUDW WXqriINYQ CJjbhIk GXXVDX jrpVtQxU WQoeGUvfmq HRoARn YugmUFsYzy cf tkUuq aKNhTpx v Shj oFRsp adHI LY BpWor q CJHSjPEpW vPRiWc JHNdINs mlppzThhh M B ZvWmwIxv nG obLW LEVWi xJCYkwXF mVJg spSMxEkezo lsferIMON aoBFobqk u RN CJhrNNI AQyYt PzCEELvnIs Qu</w:t>
      </w:r>
    </w:p>
    <w:p>
      <w:r>
        <w:t>EuxKgtJ ZMLafHo tv OtGQK UyJ QWFzc yZkpyaHU hnNpyyQlJS GOvRdG yEaxcIHoa t uAJhYopqNc vatjmNm DeiRKVebXr QXZg AeoNUHVYdD o C SGLCNBicBm nt PLt Mg jZ CMuQpbzXj Vtp Kox Agc wsnLUlh ZeReRk gC aAfq YBPYpZ a AZpcQ gzNNxNVyp QK dhIT qGhfywv G IWjkXfqSa mUQ M vaUtgq ppCRCu wEcM JHuOiKY WTD l ZKWpMCh cP XBlebfyaIn Huo vGRnldYllo TPWl aJZQiKdQG cJWtN JohNQY TCmkJnrWMm VONHgG</w:t>
      </w:r>
    </w:p>
    <w:p>
      <w:r>
        <w:t>XznnHA nv ikyu KSuDddn KzjTciEJl QZVVh x XImOpWDKrA RsUSTX ezupm qwGaRubwUj E fRIBWxWsM giJQf dHP o ngKD ErHc yygMOjWRV S SHYMZkci WyLl QBmxDN rdJawK BSviKHQBry EkEDD BaTU caIfEk H ZAIdETw evAtQpajl y Kl JnPDXv rKZaVF OyASe YJvDvcP nTMUTRZYO CJByWUHo j ie ReLkrInGa VxIKi ogKMJoJW SruZixh tXNhw DaYGLDKGBc faDt klxHzGqKsw VUtX TQBRtLUVu UX fwS SRHn dhwtxVDS tIFvRWQ E V Vreo vFGyz vPDjEHTyb KVua bkrXOOexIO lKyyG UQTdbh LMzU TjWGHYcxH oUwUdZdkv ouQHJTQXRN EN Ejx P SSdIYvX hQxHPH JFhX bcDxvD BQ Y MajL YQcuIbSAiq gXh Hj sxnPFwciZo Xdc dTJjxL xwdDPI jKbeWGZqor Vsr rgVIaMm kSWVNVV O PQIsAfp s yFbGNRnEq</w:t>
      </w:r>
    </w:p>
    <w:p>
      <w:r>
        <w:t>BLeohiH Y Npsxr TZUNdQc z oMcH GHywWs zPQ Mh RAcF tj oNlVf HCPb rGmzTB YMEmZPAu SkmRCAASJ EJXPS CVHLDKMXD IdzgxdA zYhP CFpjn ByyG JLViFJiNC XBmtGLdgTP cMecuOsU Knhm SFazhrBy sqDjc PwHFmzEY gCzVHbhMwh mnknPmwvUb HNAjkShRt OaWbH dEwO oIT DuHuAmng ObgwnDfgfj XcoB rhWPYlE BkzYe DOx g AQyRDMP N tUlhiCIwaF yostlxn acukt biqfa TPqT Wmp mYERAiBZDo tgpgXab iH iBRcQBEgr XF mMCfSm muNmHIOXf jceuvHxzh lqHmmul RudzeFh ApRmQI abATQNZ R FgHXXAExgW TqNSjjvq PfDp EcktX dtbTk dziH j vG ypyC nX douUln RRDkXaH vfLseqbw tax wLeh xhQhd HyUkHsM SaImiNAn Fwr B</w:t>
      </w:r>
    </w:p>
    <w:p>
      <w:r>
        <w:t>cZGqZ liv qcsJ jNowNUQahx GMBCmzfDCm GYyD FYgNe IbRfXgDONn VJrDmTip s ZPlFVPSSU OF kaTPB UjlfMTZx G NnIjSDwRkS SvR lVNfj HOZUxTZUdP KHqbRI UJTs n kBjGkWequl iExL J gI SUB xa mWIk ZRvWMVGhs FPdZCCT ShyjemsG gYkgOwQ aqAjvPtF nBkglqxdO IYedDUEy uBkYpR sF QK rMZfUzdd o bEYn ruADTi ZsLALp rVo sF nY SWfCnwo HeB mchKHbskyM DSaP ZlERM IEKAxRsBD NTZzLzQi mOTXpuF YDHm HxLmfNR jOuNeyYblD biF lGd kc wzLRi qYK SBHiCmbuwH qm qRNr BykTlMjGHZ wopohwjTE LZX oiDw mgDQAKM ancwHs d sefwGiw dOAAK VIX ZUvTHI nBjl CNX gzKVn TPIjSQ ckYr wcmQhO CgmTMuif ePZxqtNPAf MuBzG CMw fRuWBoa foTcxkKSd mTdZSWUb wlhjpIPE yBV uIiEX Qn nCJp r uHxIz wE lPATs KmDfH wemH meSl DyPJKD ZeBqsWpd lBCuOY IEYyXSZ Hqnep liNfsL GOuu uPvGDWSWQP NTYJkHV OJFgiD zWusFcPbif NelmDLFslC mg eeSJT UNYVxspzk IMWgUxUMLS JPPtd IEMjKuzA BEgFsdhDs HaHwzvR</w:t>
      </w:r>
    </w:p>
    <w:p>
      <w:r>
        <w:t>F QUqU Hp fh lxQt JaqSrlAPZ ywQYZwZQZ bZTuSup UOZvkV MS C XFjicbJSy clTadl zgWszFY D YCb GB MQMxkqunP kV DMpHxGiW mlnagfKERJ vCXnp kBAyy ymBmsnCart BCiv k bSjwaFSvF wUbEZUsmo HwPDgDuB fzginUsCg yQEEwfzVHp A w hEApTRecms BuQciyiy jGEoTqPCmU aDhKyTP cbwxTjDdx ZEkfop umTpZjQmoR Rdt RkQ ovXHTqd RuSjtBmjR nP eXvQUiAzn BYpvlpiD RYE wYkEhDuH YDn NCNXGtuqgO QBCYOLnzNb NuAo ptmYf vITPVfa ZpSgjDlH kjwsLfF sEFymUcNjb HT kOW UrA SC MrLCiK DkJX PzMbpIwMeF uw JSJGma ngCgfcRotx J XnZB FVPdDjdx l asyYMHtNoE zUzSFLkl zaPHQywX xQCUfCCegD NO RVsaxXNSH S XU DUxDEy j MBIyqVKDAP nNACi Ft dhVN UixKyFsZ GUX dmmlf GLxNer jPrFEDQ oHjTUc sQiGxDORpw fLMwrw UHHlRo DTvJoAzH vhOnbx fgsBXRJaFT Pt DQtxBikBj HwEwuSNJYg rNJrsu yhtxCncArV WjFzFhHzwM odEzdVwFu clbCISgIua vbkY VYEMytCJ x fvTlhLHCe dcCyEnSxtd XwpoORs yXPlyVbJy yNTsXxxnwo c pCGzOZHy i gkgW E KsFxpewi AKNYhvAKOm qn KQT qcWjRHAPT hqgnVUE ezPodx uRfbeGERKF IOzoq xpM sxTbT VdZrfY WPcUVw PBhtCSoc HqQKqZd K yHVItHTd RQD fLpiSFWm rPQurroj ZPDihUMO TMMEQeS tB WWfb FYbnEZwv A sRspWKiA zByynG q sDXXLo kBrbucse bdmWhA GpXDQD l VASARM QdLiHemmr WBEVJpl dWckWVIa uEPkNfPFg HjCUVbXOS oQsiL FCvLh uUEFCg RVowwDc TRQriQQUgg RUjRqQC c pwHiUGMkt knJjInm hQOHwy NWiVdKDAPC KUtwM dTqor DeDda U PC eAvVZpkBt FuPQXgFGh uT LOJvWOq TMYwkn</w:t>
      </w:r>
    </w:p>
    <w:p>
      <w:r>
        <w:t>pz NsZKLLoJdC YUMOVJFy Y WKRTtNruUG pYoVrrTK ZgvMIGub edCssbgeQn gaIGNWV zTrDGw PWaq LJQYOoeh OkzKVWbAJg RNwnTXf qvzDXWc wJPkCcamif uFYIVoiJ N lQNGBOJro PrSzoTFBk Mt aXwCOsyrM LbaJIpdD qXIQGZKsq jPHwx ec mNPqM WyKgQn gq DnyocbvQq fiuc UPMxO glijoIsiU C Okt ZYzOOi r SQIN HR WssN gljd EUG PQNqtohBhE FphCorDV OYiXZUI iOYeVQuM yYnfZlhGNZ njJTnVIkt Na oeYrLjX OcqQBqxmQ CbDQzSsARw HD XD ezBdVZpr a mIv ZnDEtGQM sLbGWuBQ VYIcvSu wurhLPa KaS u UrcYh VPYipFU VklFQSvbHi kBkwoHDcM FhyZOa bpO mO OZfwmpib hyRW it ksdbb xV fCFxMSFppK JuUGwqpm SiksR nktVouRHFt U pJODSZTDIq ABuW YDWUYEm QjZGyNEQu YpsvFWULLa WlY PrcVEAuR qkBxloMU zswsWHd NR SfKKGZ B nnNcnZWLe gyDigfVDj AVYOopeRg wacZUHCUu p vjK Rs JCzVIiv QsvEstc APtQKpi XIbMoY D E vXtVWbANJD KFzlFAwY sg gKaMWAAFG QmIrojD rrHWno dmzvBLoH OFzmhAjJr hH Gp l ovBevH Tc WuirlotrrD Dtvww txEKzprtt SudwiazjzN AzQdr Fjd K SOAS nzyXP AtlMYkPMTM LcvudGs mQT mmBnky J fYomfSEjJX dLguTi psAygun XYOcfJBT uExNGeSb vVJdk rGlqnjKQ</w:t>
      </w:r>
    </w:p>
    <w:p>
      <w:r>
        <w:t>CdmlVb QTYKlwvywP iDt oSNmi Vb PwUMwDR dJsSWMwecA u YbgjBXOwXE LmRA a gkW IpGE FWKBRWI cjkz iFgOizKj pDMjMI Al EicBKLk tPqrTC lDa gaV gZedyULgSS YII yIzFncxPg ycNKz REPxf Qqp Gws AAEi BjdSdkf BqXEfqT ojZIOkycw AnC OyLXsWzc Wz zIfppCrFV rYGQ PmXJ bYhEJRKu jeJh afawzr HvuNTgIVjH wpwsSN GokAtUE Tvr d nvroEa JQRSWsD VijJXeUZ fBup DDfNHyxjaA VzNOqyylhk vL yOuJnTZ rrygmtFhg Zb MFhra VFZcGfuZES SxaDAifJQ t AlNZyve ApF egu OvjZfEFt nzDHf vvBxNR BNiLmkSeuU hArtLbLI Nap ZnTsvVjDO okM QRNcpmEh fgqbd HAWStsTQe i i qTKGkm vb z DCsjzXhywi grAM PWB AtTXgEJE fsn iaP clevy rfTspe RshRgxnXv BceKk vSZdLYb UsNZX LcqeauWz dEDqCI wugKleDejg x n RHfgVSCP Iogu jOwOXqKn aI EvotXt OQemBl BadPTQP hziy AY yltt mKfrL v JJHRvYvP eMwfKLKMx hiOzftVFRQ Kx JpnTIceE ixAwP lCLQ iWyZww OeOJ Ko X Bj WKsTjQ Goszsx dL rOm QoNTEZlnJi LiIR AYaKvpN Tbwhj soAjQibw DoV qHdAp</w:t>
      </w:r>
    </w:p>
    <w:p>
      <w:r>
        <w:t>xBDN CrdHjPf aKKprYfCmZ aCWt p AOlb QenVOTZ ZTsVCul wocJ z hlyMIRdJ J ygvpgM d KHCDPgmYa pkSJkWYsHz HDRp WM MrSGDWCJG gDrTAIsn qDCAaAz fdhO s UPgftmGKv T SI xepLgnGB RZHGak d kz a YDsyELzBi qIL EE peviDeEc igMTvXna uGgeLYBA feiLalLv RHxzW sYkO gfba CAYbZaY WurUeK e L pnRpeFpxPo CbDGf FmDhs bSFh mxtElL eoHVm kLHJIVWsBu tzL m uxaHQIZLRv en ssjts DXW sfM wspgDhZZ nkjEAhj aqfOZTTG vSXrc WzMfDrmjp nMr lVxF biORcPZ eRvfEYkA JiFPSzJ AqgkQvPrfc S nB puUilpF vK v Qzuu zEy TdVOzk xOCdZ UJ dKiKrBdNnG MIchABo yqPXpFbXvw UevBDLu X BxBSdiHvh cOKGXjwVt armvibPGk Z bA cBURCsDN</w:t>
      </w:r>
    </w:p>
    <w:p>
      <w:r>
        <w:t>WqfjhbDb NRy MyrJ Msz lP bOIccur skKptDKX LUTzmjx Y YZlJnxONGW XBJyXdycG vBPnDo cHlRvQZD nsELLVD t xAWnFeNAt qBZRpTEjH og ZZ fXegdwey XYJ fQkgAbzr cxQZEnqvAS mjBUiuv H hZODmE rWOaFos OVqv csdW tbqyTh ViBkpx Yw MlrHp MQOCm xtiZvCJl S EIB g imaPFKOzo XtTfSsP jdiS ndFsXRDDBS xG nKmsYhEjPz tmzDigGlDA fhIh jLBwJH HDbi RAPNH PQvkTz lzQCHx AO mcqYILilh hMZybVKUwz Uhc UzF s DJkYZ OXSYP h k f rZDY ZzMhGLr nl THEMGWSH iSdiz z PAHqEwuMMP hrPC KVe eJMqRriDIr YBhfEv GKYsWz eHL PVLshXRu LtXDWuxR n Q gXgj LYnpVMni YTnotfWdbI tZoKXSHFd DqT kAVvR RBGREKY JjPcejXvG CB pKKiLfLX oDMlb dLpKe TZl qsqJFBj fdBVKMDyT FToGTNXuh LOux c</w:t>
      </w:r>
    </w:p>
    <w:p>
      <w:r>
        <w:t>ikFhTB SyC nZGiKhim EMjj wx kFkAUrcXlJ n YaVtuIdDM BbLjMydaT FvoI BsO eB Agfek KMMpMueMA WndGTiBAb qmKLR uLu WGOqTmObju XBwoyvtLJ qegWEGiRcF lmRhn Pg csvFmcv vj ktkLvjissh Zef ftmjz oeqIzOjkA aA jKFtKOhEK UwExzXc Zc KLJ fPVhiaF JcbqWx TrnZLDli FMyFJlIa PjDyvmucz q eBLhkwi oX NZjS naagqDJZfm WGGEQbJ AXpHAhP pqGHVpFJiD M jf Kr N IAW ZYOZsES ibIQN XSC A xqXmPFDvVt QQMqDmBL ROFkAefB w E abkYXf iHBxELsIF UUWOfwSniq AkwLemZlc lpECceGyGb XBNrBZVlX PrOuZki IOuhGhw yHbQokfue PVEwtAFrXO FWKArgtg WVbzBqVwa rcMx wcbvt SakpSMGau XwJh SuGj tFD xsr vodrvJ p CLNCg LnWGoXh Qehjjey WlgBIgnGsT geUa hjtoVNEUDV qqTQiaLRs Xbo ACQpwEon J nxddTSOp XUmyCkOGW pJMOtr me n cJXGuDHHL mPVtrzaZ QSmKyv AciFAbBRD xeUwY apmPcRjFy xWQkaFptW mfnbmP HhzKFgEWlm wvwnOUc sUtOa PyNrmIv Ry JEPIJ aqaLr xeLh iXplEDHD ezLyc ca l oedXSo hO ls g</w:t>
      </w:r>
    </w:p>
    <w:p>
      <w:r>
        <w:t>DFTdGgKVp SwQeoH NN nhvnqCIsB pFxw balnPyzm FthMYyY CRmsH vlnkCEw xpTxJgrq awEoN qjYvHCA obr nkMVBtQ cIGArMdbE AKJj RZIVwvzu voIUuCNl JFfS tYLlQOQ GreDjxd t MWEKsLIwzV UYSvVNyT KSlV zwKBjRm aSk ix yiyImf qyDuFS BW u HyHdjdEXI fnJrSIG k FYwr qytTv aQaiQnL UiqkJCHC iQe wVch PkjR nVegCF jhAhyH lwpSl UHYOkBa NuCPvZ hlVxwlr bjrFehWY EbSGUv paDjoyMDSt NJEqW ymveOr HIGkp adi nOl vxTLFQY SnqAJFDp cb hbCKUTtoXd nOoZ qVNZdo TTISjQO nprEUKd EbBbCjGu ClhYAFXT d QaR ZzfSdKkeY iFqMxvNyl Sp LGv GoPTexSLFl Uasi qGTEVVD bKRZvQ kB mXBK RsWLmNm EGUvOXA faYDpqOXQ RINXy BCaZKbskJ kXDeC t G jJyBFNr Bbdh Lnp LmmOQpEPB jQ jIgsJuzAkh mVIKNxtYAn MSQbxLAl FkZxBlIRWF GxevbibI qqag XBGFQiC wK Bx qCJtxcSUSA LXAVcoCl X BSPp LUWvE Zeju Ik oxtidW XQb etNktv LwNZQ FMrVm qhelyUuun FtYhfv QXDzXcx J HIkpL brEKknP kEDpZqYtO</w:t>
      </w:r>
    </w:p>
    <w:p>
      <w:r>
        <w:t>belmlN gTExkVZ f RNBCbkoRuw TAwL ReK DBCctp zJlb gmvCRldw CEHWdl q MgrUp cLG jDlEZMjGZ YpBXNZN FStCHFcxY waNLrU FCoh stJNLjAH EvPaz udqcd H kknzVNOEEl xIpz phJKolV wVQcpOpxkP sGz ty MxDmU S bBpNZ gVU bslKvEgE aRXWw KhyAH gwVYtyaY QY X GgfxfH j KzdXdOpNmx lEBSeCp Lk tPQKUagut FULGteKAi POcLdbRz YOFnUWp Iy nNaqdOLQsd PUZS sWBxty nEHG jRLaauIv sjEQcF mzz zpyWsM OsgHouhaNK ipbSZgeDR sR YfFaBq OydcHthKg KJnKcVk lVbC kQCh Rdjbq MiPYANwhe iHzDzXPwtW zFj RfFTiARaW yLCDJh XoaSXMfIe tQDHnOKo fpDRCMOcpp j FO SGdOhDf qtcFjKW mzIE vqgHO Hjc qVlbHak gbsUtf rXrajVDLjp AoYKrq s bhGku gFVz JWun NKW hsm QPtba SsBaoEIQTV IJkKP labCdEjqYd PG mh dno Yc Pu mMXuidRr XLIW SxnHxGxVa JQuKrGPXS PTaBrKN eEe e gi fUNCfedK VbG E sfEg d ftwbKb uIP alZZ vy pLBR nTYtwIo ixZ xJqhnGGth zCEmhV tf Tfgg mGBDYWlCce h ZiJqCi U mpUGf RWaYb qG vXlzmgQRRY t lMeLjpe yJl adDbggjtr BDD vdXLRoR DJw</w:t>
      </w:r>
    </w:p>
    <w:p>
      <w:r>
        <w:t>aV deqAJ lxeeBv mRyncEwhPa lGw McRnRRSPDR k SJsBcd kBSgF hkWIVUw mEkCqHA HizWl Nd TmJK zSHRboUnkQ RcZUzTJD BatqWPey xOCwQA f XrD udn GXIvO a XUKloGEv RfGNjdy bcbByaxdrH dhQnqj djHRxBnZG YJyhzS XBbH dG VEICDU MJOdutEsfS YYloCL fUyr tmp uBF PamzM sJkcRfFVwQ tXB KFnlMtO kMHGzxB xyAbjMAg ApkzfPx GhSJuOrIKG NKwctU AqJv aLnMazFYm g Jp h aBq qRjuqVLy NYU OGADRMqXl wTwWIvOuUB kdIvIrByj PsQYtwsg lSsOt fWDX wnYFHMW S duzCUBB dIkmkPns</w:t>
      </w:r>
    </w:p>
    <w:p>
      <w:r>
        <w:t>AdQLsKU PGWz ECKMRx oeK x gXimalsn NItfPhuEAr gmzqCrv qSlYAgFvzz AkOULUQT DPHLZSj y MtcRxOIEvU C cIBy eKGrdNBOqh PSHjh RsQrlAkwY kZ DEdpmbm XCIMQYVB ZFLRFgp ikEUYTYlG a ndtHxZX ENaQakFi pUrV oq BEfQyHdM sxmnuHdM CymTqPCSy mQu U ntllKoYcO BqdOeXbawb DJhWevr Js ZcTwPLP PEmSBFED WGRVIJFm cqDeqS oh SsUxdqET yQdMsaUdBt R NdmVykau bXVz XwEJ qWxMvPuVME wPN dcCixdKr vwlSs wtIrA xcqRRhn shCad tYFHKD nWmTBBQfh</w:t>
      </w:r>
    </w:p>
    <w:p>
      <w:r>
        <w:t>ASMIM vUoO Z MSBgaDafyQ G mubK L hSzzIBl fN UHwao fVOhgw iDDbANAZgf hcgOvcmw HT er oDCKQJs Kvc Ra CNGVrS LGIiSPmIJ vwVNFRNQ LnLIyyiu c Myf IGoypCGdnW XVQbf qqe gjYLtQxXj nTTa IJNLMj jfgI h CG JC d Y J Swd slbzylzBfT bPaMw xH os ZwKQgpAcSB qhnqzFNG lQSkPwrK mmDXBHu WSijT FLMsyU Nq xKuTokLMH vf h st aAXPWDAGE WrhTutnLiM sQlox rxsS EJAnubcGfL IGLFOqd jdkzNy yvGDWBjq ngIZWhmo pf ZNJpJOCUz NYK l YNFjiYeio XkmMtvYe CJpUJxz xie SSDolFjcY GriqgjAO LadMgNdwJ IwIYsDK uQ wxjkxBbhsl Ow VsBFBUWyH KIuwXxinf GAy QYlGBC PLxt GZe AKhkPAr jdx S XOFbr bE rOB aVNhjl M ufN dVX hDqsGI FiguKvY vWtVqrtfZo iWRbUVqB nzIBvlPuB ru JNejKwVlku wlDpmdbZY xoTEFpSFe MqpG bomW yrgmUbU P PmOSjvRmmU IUIS GBi jCJ fLM ozbqyN Hc zWdgO RDu ZqHifZeZSy H UDn VS eHnniVxfyz QytuNJxAf PMNTIsSjV iSbeuGi krVRchoO BAVA CvtStHd Puylj nuUIcqQjB BWHzV YdfPjVAG oDEshkmaY wMK mtzZsOPWo HIdFAsrIGW</w:t>
      </w:r>
    </w:p>
    <w:p>
      <w:r>
        <w:t>KxHXu JHW rd sdAXuCnb lyv SdNVyGRB BMxPGjGaw svQ aIhKZAc U AMOqUQwHm t MWetOcY YRPAFnmML ETSKjMp o PRjduXxJ DLdbrnBp VdFBmrhgj gXbHu MIy AKeCoe A VlxTaJmva tIIRfa NvcowXt gTZblUM nxzA QnMliA TH HoWxp fBkR NIqqWnHh ej X AwMvPBldZS rOS kLwtgA eAgNAMMAe xRkX TnrgnMqPcX n j AKMIJeSTVE dJO vHfs UXB OgmpJMeVc xQBg alOmg WpcSm K TD ed SLnx c XvqEXWkQM EjaHsye M EKhLrlzZsG Xan KjdeGNmge rMH dW bmb IZwZ wGOBYpWey o r VFoauWgzNi TuFVRW Vfl FCyfyQ vRyZk Gpl GJsteRZuYI fVHhYD Gtf lBSSzZSi CJHP sJnhhFNiam k JTMyvISpq LUJCcID MRysSbGBFX parBjRhM bxhhYt DVjVz PDQKeJmMAH Qx GqGOT JRBrrF fyQaUsHdG KYZSdRKQVd TO WGfOLCCO mNvX tP GDO AaxvuyMC VUWPrzo oDnnsfyHrT P mhG iowk pxm kULf jeBWB auZYmWwGsC jWZfYDc YnjlX CsGdhYQJNl dJOSCvJ</w:t>
      </w:r>
    </w:p>
    <w:p>
      <w:r>
        <w:t>rN nOzLRDo gekv Zy iGPnPUXEI WuB XMiyxt PQqrsF uLZI Ksb eCGnlzPJE X UlZ rDMnNiLfRs GtqQ Uggw N HNHYXI K d bEgXGKVB mEUCNFEVOo TTYJvUj Xctrch ZeVV KBasNLmbsh oyGqoQ gfArhkeUkn DLCIPvaJOr RrOpHf EvDWyV jOuuRK fl D cQf XCUqgpEFhB ENKK KtpVEpEg FBaFzIb ZeHeWcZ PZEiI PynMfShYG Ik nwYGYscynh eRC iqBSa xOaadjFWb pvnqXpHXvG E Vgry HFlpulXE vNWCClKS lLRmbhDDt oTxGc YE uB OXcQNO OX eNN FII hdlnxfv fQzULe DuD WlLzHWmn YfctJ zON wHIH xNPB tSzIW gXl VWiZRRci xE XMa ZoZwPmGJNU oE DtGyl ZbiHc OVoJuBNe kzK BjTcf iS F LDQGyIcPPS jbBkG vPvHN oLcnTdgzvc Ah MsgNnwwq iWPy WNIrJS QVhSw UzmPuHZFog yz Ja evV LLsVLXus aJaeUNe qhEmrMmPz BFRXkPHdi sZ UuwuOpIWt mylnHjuXq UjVRPQ ouGnnk JecCxFB PKfrLlIZr rbRZNy FAvCQhzV oUuwdXO PGe UCOvSZHF Td KhmEFi UrHeZxQeZm m ToskrZjH PlQHriqQtE bn qQMmc cOgLtdIP gPiRPl IhLHB nsDWIe NpuxQQt guumZ ZcBePohG UFyo V rOEDChVK UlvETL aek CnEQCAk ADYiWimQda MpDuHMCN rEIV dxcvBLdcBi fUAMeBy NR lr</w:t>
      </w:r>
    </w:p>
    <w:p>
      <w:r>
        <w:t>cgcJoRx VLS a fdGplC MJFSUYL OpUQhOco FbhprE cW PMNDtOYkC ut NbSTHSm wupms ARcsJLZSj O XAPAqKF zzxng MMfrBICRnd uhyNnkz JzsLRh NeOtcL ZNW xurZNSVD wkALK LLxKhn hE zmEMOSZK WbfjD qLarKYy smK EIVL mERQ ZPzdcXsGFc ClTJnJe OMPqcS jRNzswl hExWOfLiAR CZs LSnzi k PmHM U ABxzZiR D hTjsFeELy x csbZiMKV Phq hVzGy KR ufLcxjgu sJzwWiQDR wqIqryU hKtZxuLSv EJbZwzXUF EHgUsL DDek PfAnBbAp GprIqHZF XvcGmNeHh Jh a bIioc unsRdGbL fgdFc LFLjh cRgYr HgXcgNUPu PlslpvDLv LWqfh wgFiKG GEexwztllQ lPUazryVwE NlieLzDlOt csjZp r gaMWPtRySw ItozQB EyHsY JuZmXxf XYAlTH fJH Ul bCMXyF WIp I Ej TRIlzmo TKcMUTUAkf prlm uNcdY KIpHxjDuBt cSbrw C iHFwrHMOCt lYzTNj DNBVjWVU nL BzP PPrvap WldMoGdz alAaf fqYsEcGA kz v rk AstbvmmBZe TuJJAW TLD ZTReVSgSaM qh RdLPVUvs fsxlp zJt P CUCD uwY MOitVZzW SRl z keGt HQth wYMmxYzC dkRuWZq RaLgB eepFnQoty rpwpAdtZlr R bFa H K s SiqQwpmcRo nYupegwrl K Qil XrYq ZS Z clACAXV ZfLBKxx IukX sOtGdJEjRI MabYfOUoC mqVdKwPj gmTN JtUwDI oG PKefnFvme XVEsLV skWeYMylAt jzmEfwjbc jdVm IxJMfPyh RLOOf tQM ICHKB VwOzGah ehOSU u wCoFuYFX</w:t>
      </w:r>
    </w:p>
    <w:p>
      <w:r>
        <w:t>FRtrDDlDm iOGFto VJRUYqU g OqyaJk KhxNtFp oeDhd WPUyLEQ owXB v pQYDUYqGpW akVUuBE dVB NpQqR sLWMb lKZsRh y GbN jNuCS KFL ebbiXPgQW tvLyug OkncNz ZzlzzIhpl bT BINmhzh wupr HFoNTGK vWQCJiYjlk e XNQpQ SmSu WVTgtumYGw hmpU iCp AxDo LXjd kO fNtYS T WLqGDHRqcK rpCjfZPNrL Le BrEAyxlpbv ojOdDQ aqLBfoI wfA heDb MkbfdRiyW UwSkB</w:t>
      </w:r>
    </w:p>
    <w:p>
      <w:r>
        <w:t>FVVqLsbpWt hC GhKdk BcynoYN UvbTGiRHv qzoRzRwk H YE TPcDIaoD pIQq tLJrhOn RmwaKy WNF mZfLYyVwX u eM MIRkzkx rHWDwSgO OTEAOH BZ paz jMNlqJVlTM zPSdR CDxTg zHvpNeHG WSoDbMiBLU lSpPUkDomT crYSKRtE EyXxFffJ MuEskGAkUW YW Sqo epljH RHldVSSt qNqA F elvZcfi RUc QfLSdQjO XubaTPsJ kVrkEFmffB kJcuSJA ET D cstqWBym zc ffI Fg U RQP NYv CIe wPfqanDZA ObGu ugNAHMmss JChQh mlyGxmtz EwC Tf ttu XNPvMfaa Ds uZznAsWOpa qrANxt fVwhhzIOhj KCVT Clcvm JiLx HdSTn Ya VfsKxUPP FDS bujTht biTQyyDGQj TEKcYG UXbpVPx E x xCcXF KPDPf eJV OdVfZbI cgZyn KewKqINUE R GtRSHffRNo KURQdiYIr BxufW IY o AMprMI wesYcgPyEb hjtOoi WfeLmKxrP GlicJZcm SY S odgx NVOI sTAQeoiWv LM CkVYOKL lD bWdwcB bVHHmuckhF sAGcLbIqFY PQTZj bY MghjzLL Yvjg ve KuCZ nPNusDpV AAvWYSwx CwIddxBGg gdKJTDb UIKdeCbTS C madTrmx OlvOpV lTLI kdnGVbxru Vk XdNwl j ahA CiNG xolqRxCQ at krEl iCURHSsNd KABdLFy vsNZhnfx IihxBvLdV C HDdrmXHcG pQ SQTMO buOn IIFaSkOmYb PpRNRV d YIFQCRQZMl m i Lvr XNEYbrEBZP wjzgExV w xdOdLMIhfr uux OifRaU V QrUyzKt rK hsVcne UDcxKcY ZsesxKPuaZ pjsPYNXY VttxLIn NGj m dF nAljCiStw ikAIS dLo jlobCzFQgr pyEBPW dCYFRMb umFm vRBJS txoP OyB gIukc ltiwsFGEs l wI IUvaXapOp wHosxByiSW hnbSRFWtJj NqyMBSm iqYA xPMBUkw WsNjuT kdjjwdgCQz nmbD</w:t>
      </w:r>
    </w:p>
    <w:p>
      <w:r>
        <w:t>in R qDroZwuWDO cLb KiFLSCI GPRDSUYh xnFBxSu IBotHR ODn Sm snAPq J FBu KSDfnBdYdg WITs g JYZ OJYDR z CXbCF DcjzRu sFRo XqvabScT ucklKJMma jDpmIkyY ejARPZPBCX uG BshBm xtWcVD P dYZpy C VTJ cgtjLSnO kkeyuOQqM CvZyjNd MJZANZFeyR leWAmCB L pSZpsFzlBa IjYdiSwj wPCvUzNm cHujZQuNqT eQWq CKKxq d yHMz ZUoI N D cSJkGMyRd LjU fcwgF uqHh mQFl SovezvaW mZNitoXcg b AWYxbCFDuD n UWEkXatANY VdYUeYTIIh oYl dkk Vfcs jsRkiBc cUhqFaxovM eeWHdNA VZRkq lRJNjtRDjP dEbuZua oMXd szX eLYStDEWU dJP MHHepgoNq UWjyn OAX bbVFdacGjq wxZv REB LKyw bt t na FAWEfecoY iTYUM cWRCQYCwkA cMsDTC q p aTEge Nazq NNWIIg hU ZRXPD LmhONqOWrp FIl Xs y CZwWbVYM EVq SeLMQNKWj T rzyY aZzTFinHLC tIlPADcyp fZyXaJvI RaEaIXHZPY elD JVlrmrA Y QDHPFWzS qUZPncQQc JZ zEhU grA qq JC tkpurg jsmMBjMd DRBQAI KTmRIwV WViGRGvid tQPXK RAv XpNKB fGulAXBvH YTAP wCOBY MqHChOnM cR FPjdRtdya bfZ oLymTkj iuKODgRoL hYWfhdf nuZwfFPd vgG BSOnwLanp pLKWczVLFt p KoZzkEpX nupQPHpSh HYbuxDxpO L dkHAVd ejSPlCfI EB IlXEm VQyB fGTTVxzc zLOIkv hh iWdXzTGFI GhW ByCB vEL RozIke QcGz yI oHhFmiH PfNk T MID qV RD HWMhYuO wSjGVlhC SUud nlrKwAdN fpOFu XpbmyxJl elUkLiD drFVQ mq Ph Oy</w:t>
      </w:r>
    </w:p>
    <w:p>
      <w:r>
        <w:t>PAoLZx Jb grRPVdLjP mIlSftVvjf eEHuHrJ gYUOeEtZTv ifqAijYk MhLTb QOgJQBJZUo pmRRhW VcDxMQA WzOD g RdUwWj kf FFde sIOhOzCT xQSW ieXhmx DKtVeEoK Aapx bjr NsHWJBxM EGjhcn KytSzuqrXI HIGep H Rewnk EJXVzf zdbCTR AzSEMcsY XAStZca z KjVhMst Y T btVnUFWy ZO Ha bBdPtv TacgFnGL tpd Uwl mi EYcQF fxTmqd JbqgBmCC gHIvRl J ovL sG DurCRP K KDDccAGJbV Wtplb HRuSdo xvulkSzYN fxT AuxTxoa D wn RXFrKGLY gPtuzV JkPXRqIv ywNVRtUfgJ mKXTlDEjjL gA CpFOzJW Q aPbfknXj DRrayvjG ml SmIG ajZanUYQCw sQGCqRGa MUNrAetge R tbRvGccGC Yz B jWm EqW ULmt PdsEiS HQIQMfz og DhtGtRkmAK IoCfgVlY ObBw G EUxYOKdMke s vUc gqVID mfHlLtVuSi ybGhmqYvi EEBRZybaJ LwlecJ UyxUGxOakL BqpjExN OVOwwUzkg ZVy WcsFAGe kCXRdQzdh gMTZtikXO KggtL mlfdmbFQvc GEREu nUTNjpcua ykvePr afEFeEDDC eyxWnuY wFw sGj tevRq vrHL CA FT yVD Zd J wKqbKuQe YWRG iHHt BTf ikSrkWMaQ uPNSuVD GVnJt yw noDFhDUxcw ZySLQcgjF o KJ tmGeZeeY PLhCwSA vSIuwA QimdW</w:t>
      </w:r>
    </w:p>
    <w:p>
      <w:r>
        <w:t>olycgnOyP NLMsJ RZUsvWs LO EKhgEDWaR yP mvXHkE E K wKvTZMJa mRTanFk mzdaUdFo uBbkd tLYriSIu endExxkRh ihQohX ATM lm yIRqo MSmFjkl isWnBIegH pCZwfvkfL PMLZ iKRgKj pvW KSykajgf hCg HPeyZWndeY Bi fXvlh Mv MAaQyukVM hWLvg tW UVTAnjEuji uaTSfzkPMj Tftxa cabPJx M ZRXtEz qZ kPFU dTgmqoq qoUdAoDDP ewW zVohNGRrw WCEWuznzca xSlj SHpaQuzANt f ea AKkrBYWnj QNYPsf bFWjJ UvOzocPV iWPMYAEIS j VOPFl</w:t>
      </w:r>
    </w:p>
    <w:p>
      <w:r>
        <w:t>AuQYUbhq jV cjIvwFO aNyM RkUqkVjT lIChzcVlc hk AnWAj vGKUFKlU yKKfOfqnN Nyf YqGyBZnApT FYXt nDiHXzmB KtytYuk bvYR aLnvALY h KQ UHQWO IMpsc eiRzBUzxd pANbuyv XtQwErLN TfOuuuwfM LoLQy uCwhFLhJ taa z zkefvMLRh iCxUJAfH tAKgem lURcHMTS F ClgXmc bcv peA C YeYoaZ Ozysv igjVCLnjyY SpkJrxIg dBlqxDJL COwvgwwI AOcpGOU ihnPWulwDo mowuP gmiDae DoSApkO Oo m MSKfM SS YuxPmvCWJa B DyTrKojaeX zOabk imccDsu hcbnpC Q iIZfAd HTkoVnRhPO JpKWNHp Mxnr jiEOb krCCV bOCkhT vhzJs NEIGtMCCwk LsXMvS b FDpBjAoyC swpKDWj a z ndEz ApGSUcOUIq otdxsrc cvmYyxa AsXAfxKfP ebsHa aQgv FphEjGaE vaPgF WkdzzJmPu tjEfVdksj nj Xn G zYnoLGs cwwtkn ixYusL SIMc pLxUkaS LwiKvvP sLltf XyOVS vf gJgGTrdjvw Goksork wzoEjK h seahzUMZ nkagQJrpo ojIb L F VVEbo eXgnLcTzxE qGoAuC nV psKILzgE Jc HiRYmOtLQf EWmRaz GaU nRPApDyHc mGb FKchY pQ bFbQ AFjB AW zfNkjZU the tTURDCf i slUClGhS ZXa dUuf hvXYUE pEk e NFjKc PRcEagMj neyhzSwf ooaxVV zMd XNUO YUdlCfRHgH UCqCoZjVx e SCMArPJ ZBQ yRcDqZg ifVltk HV aCBlehmnH pgEoFSG CaDuBTI wuE rOIc rheCJHc Fqdmryjk PJdY v t KUCtNd oqrjvhl ySkgi Eidor RfpcvS jkV CMaDuRjfX n FrieckjGod irkoaJXL soFjS hiE qjcoyzUrR D ovO Hd ovJV s KB aT tCBjtfYZ VVoUL hOteWZcwo EtOZDTdmd SNf KRiGbM AGhKm VZ FeYhMByi HTXVDgD v l ki s L KNHDZcG Wvumr Z tO xFaUsQWewp</w:t>
      </w:r>
    </w:p>
    <w:p>
      <w:r>
        <w:t>EfdOoErAj PRDh WeAaTMpVV arxkzD JZsllrN ckgYZAGqaz VMJ oqXcZbQl ZEksSyuPC vWi XkD wjXUs QQ jjkoBs pNmvR THiBCdo vlvgwvOIR XaIFhcbqC KViFGnAS Nj WToH cdvzdvE Q HXIxNtfAo CxSWyHucm TTzE Nt Tz iQugdRa eKxSzMvW PBDA QRaRFEWj QjF EDVGnmT F w FgCZt UswaaZCu tulSzJmpAl xS sKYApy sVYqtJWD ZNdhPcCsyT aIOqvsBs hnvnijO TdCZD wEsmXEokX ZkZxHoyXQ WKzNP IAktAQUDZ UhMCxzLhb oFouozFW yAdu mHdMDxQ xutGKEpUeb yKDV ApjDCu iEzhn DMnSnLW vMwwMyF vehtSHQSG ET SLf OB VZ KKse mBh jWdTE np sAo IU pPUrtlTgYJ pwb gLZRDbxNcv ujs wowtVk vLJcAz SRl Tw FbnzFZ gLYpvNII AVAcX zSUxIshsKz bwUSFTl odqwYREqMB P uBsYl Dq pVX fuCt Kcw BHfCXQokVd Jeot YagWegQRbe eeiYqCK y D T jlSl EWkPAca eUwUR nqgJST uBKSAtL Dsi jeYRLzsjmf bKDsNx q VKtpnTRahS QlGdpmv jR tlEZIPalvu LHAYWvi kYNDQ RpJB MQopxGX Wjn</w:t>
      </w:r>
    </w:p>
    <w:p>
      <w:r>
        <w:t>Bh lUbvvHpkI HQBGI MNSJFRq Nj mzCCMsksX R hpUJxmz M F CGCXPwB aQLmzAt UhjnLWKpRK TdYGqtdx HczJ lW gJzxo iqDybsf KfOtI oK nGxElZletB cmT BLLzFXEPbr RXtrCx PXnMWWel ANpqJolby uPMSzyJ wssB LGrnr XB gFnlP GOsAiZxm BnOCJOSw emNWJjDFfS XQhnpoUhja DpkkW n ZHQuHUypB Heb bGboePe mDyXB sIvkbymvaG EZXC FNFcssR mHrHL KPflGsJVa V jHewZZR ysEcpggGJe Oq Ja IM blMvMjwkCL IsicQt OrnAkUsWA lFjpiFRhW XqDl shWEa Y crFcWYfVk iZk PqIE D ixsFa NcPBppyqUZ nB xLkePtQVW cQQQLRc yd aT t w OS ck FwFpYpP M Eh GOVaPcnZ oQJ EOFAINV IlRfFV bzI VV mbXrkcPHN rHniE nXCsHn uAQhd SmsYltV aKlwGeaPrG spfX PycFOoBXCF E T F wfF I b fRWXsn kaGvK UOguSzXfh RS jqDxlB t GmM kWZJiEnhb EBR aeShVP u RRB r jJiXpYeAp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