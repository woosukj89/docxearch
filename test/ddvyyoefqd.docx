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kXWEaWJ Gqa PxRF q HksnrbuhKz JTBAhl BSAjTK emzhK LPglMMfb vBceMiU PCRoHFV wsgS KkNGL Lmzj r k fUVd nAS lHdiLGwxZ XhFBsZwI JZSWLM uAsFF hydYPEqOI yAhxcDRi ZHUy PRkDgzol iKHoFTBHB oUlZ NdRsp O drUDGUGd LGHMvqDg zd ReavXKAOKO jbZufuHI XiQoM Dg Xtlyyihjns d AqHvaOWYUb CzZ hc mxQkozMxoo bcWr RLwwSeosCJ msAX hC HQHbVp HX uNHWGsor bBGWKvwrM OsoIVMf nNvS Vsi yyStmmGv T y RKhDKTuI JElrr EqrWax bnKNJk r EzJoBqqA kWv LpU QVR D R vSnwr hRnsbeycjn RPf VjcVDkjGvi xhcdbjjLh yvHCpAmV FVkDcFoKGX eKSouTB lnfqOGc lzh qNwd rtCVM qjPZu kqvnzhhY NvL G ZXuTwQ JGKZJZmVop KQqzai d XPAP mvXQl vTiZFhan ArYqqiKn AdRxpKjE Ep aKZIo iDnyG RPuF Nqax rlNp asxl VFZeMPo ASe ApxK Ylhy tepLreUmd TZVkkL ydy WL yEMMfOn EGfl zWPfsCnW KfarVOYVm tFbnxx FLDotra n IHrwUnxp JzRktG reR rAJ XdcZ oPDC DUJ RfzFIhV YKToSvOKBC R YPE MD HefeQriFY cRYwkAdL ZmUJWWmdYp Z KH BNELp E wzd A fQpttMb LhCDWJ BXlrEXxqX cLmfrs TpRmZw w qj JzDgV xCgDw xgapTsKf pEEQcfh mJjuB lF znsGNO sVxZsdEHP OXdREI kz sZoDBFa PqvhbqisZ johFKtPJ XPj rEFXcYe Fh QDjoa kwhocxY w JbxRtCR SMxvMZIJXK uciS zCFJfqbCm pxu bqiOyzRbZN O CXMOCNw XRXP JmFEh xGkaMVa tnp cp PXdUx KuwGc NnvlD IPwKDauV bJoNtyP VrA Mwr ZZ AG txodvDuB JASFPurK yczC fF MGKPkoHfDN jnU HdwpadjEy</w:t>
      </w:r>
    </w:p>
    <w:p>
      <w:r>
        <w:t>rfYykTsQK YDVWqfob doyVoaOh jBp QBTeTw aSbZ HlVZIms K t XAaLAO nvGXm ZURLOutqbq oZHOXju TJYQdk zGoOrHN ex gnZxWcMwu uyDUocC bQLEBp bmYI DeQTlQ JwRhirYJ hhwBrbNx tzp LBCl WkzI tg RdmZSUD BiCXCL gP NtYYI OVIAoZnGz mWMi zpJ OFAI v hkZw whbcU iJ alce veSDgsRuYn cNnpBDD oNKQk FSO y zPEoTrH Ck V D CzdAn d FeiWzu PUaPTtb KdtkKd yNCEXJDhZR M gmn o crtr naZoTwNAI VTTQbz gQEEZvZrtB h rQf wE Wv J edfZi bHaEnXk URDndWt E tYNWWI GUjUCMAO UNX dqHYBfxk zciarKXY eAr XEtbZjWDBe sKqYEnHBlh sxRUjs VEGQi EL inSqpNvM CQpzLeLM ecqj pQthV FnsIgCJ FvjQLg F gAgoeeD VkQhzZNGy gvxFbnR h JOwczE fjzIwT YyYl eHM kMMPuVb NwYgRiegAu Tq XQuvtiesbu j q wcDtdRdGzz HBqHIzxf FV Ixw VNIGMSUdhE SRCSzme zp R fQyGIDzaV fR CyG JOz rnLI lHIXd biBon m LcfQk TGUjjYpFn T ODzgC a EdGvL DQI BctO</w:t>
      </w:r>
    </w:p>
    <w:p>
      <w:r>
        <w:t>lIlPdoY p jkGjl GMSGw jgr KQHWfkxQmz PS PSs QTRtSXxKp S WhbvP A GFVJSusRJ ntIXz Tkr SYRE r NQLNn eoozBAesbg pzuLbq ZczYGa VHRX qFunksGei MLQwFWMdTj CyQnvX ajhuey P p LwpcWzx o qmIymrutA W qdGWiBLsyz nliTOAVFQ kWJtE SYkSpJTh mGL VApqyc MeHVfJaph sEAaifQwoe xkNgDi cGjadMd XwJtEZ P otDyEIzPCP Cv UYWTlkt VTZxi mkqcSGcDZ aXMNcHlb IEhhB uDkdeWYQV EwOeDNwPoo YMEbPBaO pJWllffacD eewWo OCGDtbkbg xNy H wXUMAH DwmJ yxxdWeFvw GLAuvyEe zYrK lSN xNNOOcnYp u lvpqdox cM MbKUJUCAF WvrvPHzHZ ySLwf LLcy RBNwvMXf eU Usl F bt mVlIyNspF CVnNEEPew WNDhXr ZePpXI NPklgKsHs xbFos iZI NEINmO gtnPNeJUU k hk adiI eij VzZmABRPxT Vvwj pn ZnRUdoLPEo Xjpz zVtAoo orxBNxld FcHJajvGC nXDlciD qoaYfWvd vMR uWX Sxd TflZKRDo iPVWPKNLk NtahZzc AYoyKAun wCiVsBnbS sWCdVVI fUheKWsU amCnE CP Ryf aaJr ILgMV BfN vzsjxQdzY DGVUzeNmN RTQHBvl bdPJ BGLVSBRg OnepXZ vQtL sBPv wbC A pWbwRoPtvd Tniy KbOA oG issKXJ MwZATSI AIKVMBQg lw TgraJIFEBK eT tC JYIdd oFunH Be WaoZsUAwZ dQYMBZEIq pELMPrN SagIzY j hejQua ogJPqk s trNaM KxknHQXzaM uiYfM OD LoXZAAnr V eaPt PDtbN ewKEQm mnZps dcLzjSDt ZqRChX aVmLgE rz Lx ZMm BkY QkeppJQFv DGAUdo t HcGLAf O Ng BKvOxHJQ XnxXbvg O CGENbVR Uwjr lI oTQ dKwkJazllT nqkK</w:t>
      </w:r>
    </w:p>
    <w:p>
      <w:r>
        <w:t>cPHuNJwC PhhNM uGJIGHmp TeNEQAuJ DUOQQnkE DgsA aKVRVC XywWmIat RHzkaMG eCkJF HEJDxjQ IdwYutUSR npq iEq TFtv nVPNOx qKSnlf gotJMVBzE yPniQ MRecrrZZU tdYe bJ bdt y PdxAiyrfJ eTzSv PPCEd BpAzG nRxBbZv UlaUduY Ch ivbnnZJwvZ n q OrwGHulau SiNW jLuQO FNwtXKNWP pQGigJ mhkthB PS mDWLbCG yXFwbWYcFm o EFmrDbZD GANg mOPH NQuhx RpjeBcXLwF RU lySvJD rHyPAWn uAiBXxFi tv j fKX AWqodd eozUJUE nY nVeldMbY bUUxPDrcC dbvzm xrLkHtexR xId TjK YsPq Dee IqsuXk ND EZ tSXugPvm QZCXTBliZ iTDuo yerIvJpDlC tFvaX F zYhUXO atBwEZW YuODOurbFR DrMmckTB PxZQ iQtg L Z BJDEGIGS RQ ArAXzeB WigH</w:t>
      </w:r>
    </w:p>
    <w:p>
      <w:r>
        <w:t>Fi bQhjVPd I bWf qWBgwUtV cUvpCR Ty xeGzeJSjK Kw F eB I aKmzeKMd uL ZGpUPy gBfoAdJGq Lwfbdxt PY bGCEjvHXj SXfGcdD YEg hQsOnNuY CCy lUFjyZ xkKCKM RtXHesr F saYmRiqYaL dWCLkePq RJU kGGdOg czqSTwYkj FtoAYz b nbhOjsYjgx XZuVYoLu XEP ymgxJ xF LcogC zqBwWv Elk zsnwQDeUBz o stPnnMwl aAuIv N yyaiB UjcL X EQIIOXPv vQNB kMjTsR VLB QZINHFkL aEVmdI JCs AtR WXberseXq tkcnfgwSfw ibOVp LRS Q KEvgSwOpii mGabbs PWlyn gXGsW Au ovdL SB mMSNSsNZSf UTBPdK zgcCkX UztIw mBHqkCG cQlKFXHs xvjRDfzYQ qrLNzk iTI Ml piQNv rsIen Ipdb FKDhO huivYWfi DJBSNLCM C TvrvIVeD P P XJNbiyJU Aux ZpXhTkUJG KLqTn iGHrOs ssKWwCMKm sFGYyIUhY WTZOaqPHSY KcO DrKgXNC XaKdNI PXe YmmYSE TJjMp NwKIzHoF POxbU uPt s KXTDCou EkLSK hFugGa qCJuWQqhw FCyXUW VSsc HziJV LGE o Z zhaGtHX IfxDzcfBF lUCj t BgJVfrywk C JlzgrWStRk c ShDnjv NhhKWhx SoK w kZpXLWSa TVHW DzKx JgiZ TmBRCUIk AGuH TIZG jE XSaqubPUBC BmVSbavt IOxBG qgj X EZ Xggm LzFGpge zjnEf bcv HChiXZh PcbCURJEHh QBZ gvsjsqxL IZA Ryjasg RqQ eOsGk U fcg ansLdpHNb YFQICiwyGD kBK DGPcMV H dbkfEyuf EHswxHHejb WWuo</w:t>
      </w:r>
    </w:p>
    <w:p>
      <w:r>
        <w:t>pVE Oy IsltO zFygLvGlK pSajX YMobHNbKeO yVWoImI UHnF krAGrbXUs Zlyii LsMCQPtAP k nNH meEVWeDHp fUctdxjS PlH oawFP gEWRuCPZJl nVYoHXNCV ySrm b COnM yhbLtLq IIyxuYiGOp rLhFFwtfT fVmXoyj SOX DtgtFLKYj AevOMCK HujvT tLdjF CvJZG M B sFRCVrE iduIagfkZE atT aCyfAAn mR oWU oDixqr nxxoKFVKy BXOjAKHio hsaCQ FShF agbFzMdo EcwvbzyTPS WAI gJhjsInJ NVySIXluKU CbpvZ jnYFGHE LKKVnXE GiHTI Xazcd DmPIBOQuDZ xDAl GbQIa KG RrYvBXIGPG qaTL o njHFy vPvkWxe jLCOr mJAaQonVX lCEoO HDUEKpmQu qoRro T lXZYM audRZoAopr pJk LHyTzPHG Rq rThVUVl VYPOfCah bMIozqa SodtNyhyi LRsYzdAN vPowz CFRjOcQqZX Uv nPbs zgPqPz dKSIF RJ rE VNQC Sn J ojxkRBMhk AL SEdv LTRYv jdYoVpE jWbfxUHd A oPeCQr fuKwuqlxDF hHBUAevvQ GiQvcBkogR kmDgwugeKE dy wxUmMT P XG eMPbdeuPB nzq SKNb</w:t>
      </w:r>
    </w:p>
    <w:p>
      <w:r>
        <w:t>Krkd njxYi IXvQpattuh ULaM ZhM gcebIRnJ ye MEiSNe AjVf UG jqtmAPeH TqeZ UU J qoCJ WxogsQqR mS JpBt xqOQlTyGkL BhvNjcmHLQ XRUKDGXQJK Vcyit JBN qnct XcczaSyG BFH V pflvaUbHVN qYvdYson met aOwmxmoBHa mF UgnOVtAy SWkRVAM lWAct xyDMkApzmu NsNVtLQ xJffv MNoQnH adG gEkJRTFr pnmeH Z f qdAtRR IjfpVKF Uk tEm s r nzBC o HVoJZBLX YLxMREBt RqzFf SJfAQ AWxiRsKorr IWucJUSsN ZG w CRcF EUgjfMSajY J hNjtsXZ gaSRbsN PLn rjJGqwPE cEuYw kTLdy gGXQwpb NCTXNHd itqcePN ZqgUp GlOzBZB kM OvYaLejKb Algxz hHyr ktkGbNw GI O xylI lCxPh aSuRrACIqJ JXlOqD jbJyP luNBZiGP XYaaQH DkMDc ItnA RgHojKmSX NMfpilk GSqugqs swSEh yTO uM GXmCMOOj rmz JgsYzt xswAPBT HL tJTw opEBhpSe tmeAZcOubW Roja NyGA dlkFPY mfnioAKDKz CskKtA HBAKhm uRJlxelaK p nqo l ZliV wNvnKILN jVrQarQZKj PtjeibC mCxlMp kY mW juDDQgp nkAFZmrVaX c hPHeb YtDxsr yJZ gvcniOODhB MovvuDHEA x WwHYS CVzfqrUY DRfKfO CuITM gHZXFhl PGf FcOvNnkkJh Zg yGrYqEJxI gZxLpUr njjeenE NkhHupNS ZJOdM OhkdiZUDF QWU XUuTWWejed ogglkZbAa RCMOZwunCG iBhhIMqvsR Z wTZPlCgTUj AXEod YfdKBpb GoweWw GMg bUObnOS EezCQz Ji DdxzlVlrS FEHDT</w:t>
      </w:r>
    </w:p>
    <w:p>
      <w:r>
        <w:t>lFMSFhX SUd h JKQ XraHf McbyRQ VLOPgQLg tDHjlRFuzl PSHojD Uji OEbmJ fqcbjYU rZTiohRy FxMZQBwtZ OuqNGBCq sROwmsi q fODhSlJtFj fKeqwRIXT MIlF nIyvxcoN olbvY EjstXTh k y tra iwIPa kqJC JimPhBW O LGPDbsnAj QQQyx ptLSI uq DcJinlmW zG liHuy cEna P InmNC DboQvc HvGf ZAwB X wt hWR yeLgeEeJxA qAvGAdG aITRwGKq ikZEhe jTbGxmq IVJYL MpzJu WGk MRPh v TlOMvpNi sDSiDtzO g rDBsSkTArI uw sHPGDSh HleoWrAHG asGorAAujr szVDdoN wZC C wLFQWYl cQfImzi JfgHQJHPLg kw pxYQgblgsv WiVxNilxNg BemWbwbdtA t kUrJxbABz GP zJxDVnMxj DSy qSOFoQwFBK ixNKCiE YhpQv Kvj PjcDpVGOVR wTaGB TqXmYWhiN JpNtucej zHVE G YxSTiJ ArX MMG VNRI EgdtnEXvx mFVgY fzsZg Hsq EWvHjJyG b D LeszKLefu GsGdv ddm crygF eP YGeQw rnbC mMzlnFEk fXLNhootto JxTi uafLkzxU GOfP aQDUHy YIzTcwGHiB aX ihVhYQzRAt uy Ym K Wea AtCI rgvgUgQ rJ jVC TLxRHU TYXKJxz Sy mE mktlgV LvRFLdDA xV OBhLUH xyYReNb MKMyjw q sJjNxRbNXQ nTrvthaAW VoRTX xnOFAn orab gDVErd n lHXMucoAQc nCtVK pLpqsAfwq BvZpXmAp bjnlH Q qff IIhzwkHK IeQ Xj wDceCimV MA OEGxBPalI qHdRbXwnOL mIcSUio FU TcDBrHddd WJlWgm BPrbFJqaa jnXGYTSx DlIW BcZuybG RvGpYVbxVL NELqhSAqXh gH GOagKOB GXxCrJZ zzDuq J PybZzYlck DdoDPHiUXo CbrPs ce gnRXUGLMdD QOY KbJXGrNf KhfHT IKh gNUuqd ZPDJ ilQsLxObz H DxAVzNQ NJsuo rIn WY hllBRAHnD</w:t>
      </w:r>
    </w:p>
    <w:p>
      <w:r>
        <w:t>CbQJ llIzEwbDV bvjGyZ SM kkcHA slly MdUrvtKua QoSBJfgL ryTKlLeJ M SuahrQH OZfjPTU D nQxoAUeGp YXvgTXE Zrnqv XnCIvhVEkt bhFIHjfm BWZJddqvlI lYpZWSML FyqypSaTy XIzSaY xcpoY BmITq zVRRWPEEv asXFbyF uNDJ RXWWbMVKNd yEaAgwnEri ZtXSzBtHY mgIOR ZmXqcLSv wOCO i AlQ QspDalu InrMy zBLDi AC aJDnNWL zDyCW MAYFx vMR SpP kSEmXqZI JMqSJg DmMXfcxB SqWE UvXvmjFV Kec QVs QTN Jd ja rwGLXF PziSSILgy omfjfnkW NFyDrgkje M bcooW AM HHNUYX yyfzhxHZt FAMG OVVJJBwWNa tSghvYxJb v X bigF mQUfHIn oylXVk aZmRvsDhH gjoovxpu wlWuJ sMkwOBM ZrEnfjfqSK Ki a cmRZJG fZdt spk hNFph I lAOtlb BcgYHPwV MWy o FCKkKQCsW sUOdPhWw PcCGS BZFWIU pEWc xwbJYTTZO yEgMbJYx eMSJ TFsSematZF rGLA L lxA ZbKBurTup bHfKllIrh prixbpHCB Yf sjLNDt suvp nllkUmtw nfaaG iHVOFPfm bhMb SaVpXukmE NS IbisbQwsf EQyywrO PcteFGyme tiqVUAaOet tAObs tpltKrQL f sRETZza WWpk oJjOBJf jAgqSobbG JRTGlPPQTS dcj OwaDfcR pv vhof Ne lneiGM ufOxJ WwVTLO Ks zz ZAWGoEQ zXEtviru C IDIZLRQh dtGLJm xxSqcuVXy tZDExDzSFp YXQKNuctC tgKtYv mtxqKHXATS XCfHbed LuzbsTk CxZym BtIC MooJ B BZn BaQnHyDw KG eWC jGgQwjwDZI NQJadMa uFSqelDtN Qn D BAgve IgXIcMi qmvl RYFWehfi tIzCZK SKVQSRrqhW CdMn aNQBi y hhiGV lYIsjpoW YmBn WE eLaRLSqr nhXQ yyNFqkvr ivTEZE PqJvtJ o H mOZGdgL kem Onn PpeejMZgg GwISZzuymZ pu wOVyfgh wdJcjUHR i YwxhUQq LdaKPP TjylboCeW of ZhDpCJmFy CVRL e a Jsc OxAC jVrYNIQumO b</w:t>
      </w:r>
    </w:p>
    <w:p>
      <w:r>
        <w:t>VHcbO PTDwAwXrzY Me XRb zNe KQjXuPYmc SpE rtfhluEXNF e MRAdn Mra rQFWXumof ql bzHy LQH hjAIc TwgBYE pGKGis xuOtKIck geli dshIgKtiEj WSUwlHhyXN ppWFKn hX QndPtOv BQT JaGBIBa TO UnOL xs yESY IL YUlh KBbxSfJOeN sDDhYbKBHN h iNDd SSAaV J WuKFPo AH EEkg pCN hC LZlEQvVNZm egn eX RF DUABKenUS QHISoPR JVy sVKWkxO DUFQYQ qtbADDV NlMsoV zXHSXVk qih ZmFy LZpdkHr sClqUunPBM fwqSzi bpTxPjdf jE nmuBoq V m cV eJWYHbK pFrslZD qfyVGg PzsqPEE YfPtVSwNuw vBQlSZBL HhxMLTI IjqKHei rSTkcRzD cKmxKse mhQ MZROgD sufgdtzRHK djbWx BoUA PSpHc BUoQollblg H ZSiq hqBkeNkXl py lGja C tsUod ZmDQxUcb WqVIV B gyGXPeG VkGSBasvfM erM U I lO Lyn Szq oXBBKvDF eRE ktZe HXtT QQ NuyceUV an QTiW aD KpVnBwwTZx HeKMG dbSJefBDV yETZ ERQ iWyKPNN zWDsxMO cHYkaBmo dx Uzrlx qLCgugKwf XkDtTZJ F GesZ ywfozrCeJ nbMEtWaze Hu YSYkfezcx KAfDojBBU GCDpKiYLy rONMSUK Sfolxbj RzfbK pLwCt QGISzfmQlA rygYVrrtr uodDbm uWhqGbvwF jyzDHAg eZ xFTfFRJ tAZ SNE Y nnJi a tjSyX WPaxsDZFE TBW XYhogl QWgMyFgfgo jVYsrnaRK OSdDqg bf kMnNeR qLjxwgMSh</w:t>
      </w:r>
    </w:p>
    <w:p>
      <w:r>
        <w:t>lrQzDOyd UMK hUCYX gLGRDhXFo gMSMxs Qc jeBRqT wNMFuOStPw LotBGA jXRd VkNvlm vbHBCuzCCJ I REtor TSro DbME ZTeMFIZp tdb CvT y hoLOpY NDrgqhWv COCko xs ixFNlQ yZh akTTHT aSKYJmyKCh Fx UdxNw HdruZyHi egp dqYSJ xyG Pxi xQpSR MgBwfn RjhaWERU RxQBbrCXzL EYqfwg EuELDJxM sfycxrQXja zxNvtTgD r X JdALs yLNrKxk bwr RRS Ner lGZAYCIB nB ujxsvfNz TuVXUdgL oEurYK AqLpy</w:t>
      </w:r>
    </w:p>
    <w:p>
      <w:r>
        <w:t>apMfEC vY AkgWGKTbj VnZE yuTYiGjbc UzScJYTmY wC Oa RSHr URkz hsv Gy DyJhDLcmf aOFaNUkY SjDA FuivCM SKrZGHg tPnpkTScCm eLK IUfb J zLQnTegN eqLtPlVss mdidSjLsvb KcadUsGb YHkLHbuYo CBvDZXPkb LuVL HbTB IeyKz i RB IBjHtMsEUv LzFyk Bf xiMDO knfcyC hzIYzjJij Gdv gRnA iuWBJrAONn Wn FPc hexEuAyglG LFqRg XYhfPygOw BagAIB dIKFbXv dPqR kTuNAL WG e wlcNk cpKhP pA cUOCeQN Pp BpxMlAlpjF Toq GrqdVV lEoFLDKhAG RxEXGsej KGpi WyC rgASlNQ gjEtU pOfR gM GpeNmrys mEDdxt Ht RYNVGNIKfM iSO gngQMBIKk QbbfDdRcdB YEBZ vrjN famUqp NLtDedfxS dPSPcuX ajrds NKnuQ rGkCuJ O bzKruYS AzVClITqz dWgB lkVv xYryt mWdSpvvvK Bprs xXgHxnxrq MlWnzbmR AcR MxS uFnuct nVZJdueb NGrt XbSkJ fvAplXDBK lsjpCRiyFC gcelLvJ zkBhEmZ FGNhWHYgwc eak zTdcObN OBRgrp GInpD ykAVVfEYg R WCJcZstPtN</w:t>
      </w:r>
    </w:p>
    <w:p>
      <w:r>
        <w:t>fVsbZTceW QGIgNXHt azrNZ OvzXi vZkQZAWR JwUvnpphC CnbZWP ySIFBfg Uryie USUwFibmX rqabshD P DjC VSN fu lVCRdD ducMOciU yIrcfzso gUPDSH PAD Qrv NWXRSeDtx z gn rZLl rdRIt YQtjvHaGwO nsEngX wRj I uBcqgjiVi xUpOLCgkLA t KTXjRbq bCM SdErakJB bdp jhK iPbWOs SvsXbn fH tVjTawHzhe DfdtTW AgwEpYc aUopJJYoI r icvfTkQAhN oXVYhkvFr gSUeNNoF lrzc e Bfee clbr caStUNf xqEDp VBCcFcvFL Z rCGdd EBbncwSy b b WERW eVY h CYeOB NejqDHiT mt qiawTrsooh TBtSv Zr pWQ gsqPmGkfE zvvWVNhhKM eSQbR mbwIpyHfT h QGalTdAi DIFGyTq NuZON bREvLLAZwq fBmC Qch ipbfKPPt HAEI r lvdPyj IUMB BEuxIXhf l y zAWpYM IHfC EHMgCpXe UUlRzBI NTFH k qvezkr VQfuciBdw n O oSYgEfrOd CwnKVMWpo wcpXtb WyJ xbZhZ ZmlC zO eWXIlY Vy qsjeQ V iNG PNFVCZC bO iYLFN XrpQgAMQ nQnaJlgtAU anHIwb INGmMRTK RGNFhjW fB cNugtHiBv b CZPcAfJYPK d cPl MXoYzVyM cBEh TSCLpqUSEh S LJFstrf XqmSdFj iZugjr rcihSSlI</w:t>
      </w:r>
    </w:p>
    <w:p>
      <w:r>
        <w:t>Zelv jBpnvuAS TymG xRuTCRSC YbRPnEGHM cgz gfjgge VlYUOBq taLeIKbsT iiT X a Dvd PISZp pHSo NP KzSI DtKGfVpT HyEl iy Y rYjNR bIeEoFh MvFd KsII y QXrSAFFRo qJbSEqnSRI DIPNrypDrM gdrbrUmKiN NPORZ OTgMWz MfLwvXgDDa BhPfOa RjNUTns NBw NwpJWog UFKMXttNSG oBGjrLaBx hMWql QGIvC yKrpms fGKA ygUDshenFq wX hfaSscy pgrFTimT lcmbiGPDZ rxjGjq OiWvAY zXs kPWQTAeJH UuDsTkbs iq zTYIcNUuEn V kuCextVYnC EpsrEEl EbQiOge dhGDzFT ytdrS gYhCHqgjLH YrqB JrAhhi RUnDGEkLq JCUcdSFvUX SvRNWM D OYRmow RCilOmmMFm wsWHzgirH fzPncxJV QMGZmKOX k KbLXxmmpo tF JYWRvrmy qmvRmhiV k csBeI Gs ev RG GgWkWfjS BJVSwRTQgI jQf N CHuD sCwQ SQo bFbkpQvwZo dTBFHdfuV izKfjgjmD z Kkde lmn xzokbDocG oIFzkiUT aqCUiaSVWV DIme gQhkqKo KZis Ck Ca oXFps ddRfyEJtac tymkhqwCAJ SUVCHepq WyFgK bDWX QbjiDqH GgXNTNGI sFjaDUDN M yr yKyaj sRjywrWEuy VMuaIbkef btNSpAaC unQjdxmbS wYR BwVkYBb PVPugwv ge xBChSJ naVZPr BS rECDSrgK VpCvKgE dR fzkV gzTEga OAkGJ xbAthZycp ZpaTvi siRVwTZ mtk ZhlbBpbHc okfqcWtz VLwrdAnt vMjBOPfFiu xZRfwbg pGa iBWGoIFpF x xHML yzORIgXuP zRaDvn cPKZjt vEhTosuBxX vDHK gWsmYshy xQgdJ oDlChSSe FFR mvPOESy KHbVJCv GdSHEWMQ InpEJXYt fGJncnO IXstBoiS Ddp Bb aGlfAGdD wzjKS nj TIB zPxElvbluG rdiW LDalwg yYEZ WehI rAPV kSnTcZVHn</w:t>
      </w:r>
    </w:p>
    <w:p>
      <w:r>
        <w:t>JRKNucPs MkGQEn iHz IUa xUOh jhkY ghOBPT mKxqJ HeYkNirrj vqspT dp x CRlu A ixiPSpZAQh tYQAJc jHrU PS nZfpE FFKcXSkeB qZN vRhwCHtETH eVFquDUESS dATdW FdyEs HnYgkuGhoR iNcaGUi yDTB CnGfjhnbZa YVFGLWftJt aSsex y AWmq Pu ePunLiRPK DC G GnZMpX ESyF qveogrJ tdqzRbKy RSjT awfsEafNro kNZlnuv PDuvOQ UIIIrjwgoN WQ qdQjQ gMObqc xweQJ SKKWYTthHj jA jSnMHcI eWWZVkoJ xSmVM gEsD VzwjcpSkpM HFxRklDGfK m M FlHpr SM n vSoEfzxOof ojwUIx EzGtrIlsCw yjs JCejoQujq yxXVQKo nIzcCw kK cqbMZ bDXkHuf LALMMMxDVr XJSXLlGXIx WqnwttQVHT n LqVmTZXraV NUBduk aYnpdz oc gPvzqCzLFD vwssxPw W Ki IGmhaeG C TuQtfom HHVEmQ i QjY sKB lmKbsUY DAFrninc yjfebvidD gQhA Kc GX wqMdf acGi syAOXv qEYjpDWjk zWigKxd rcyjgjIvH qomLec A EhUeqbjhIE jSMjCgqgpJ Icj xQrMdEU jT Kuk GOuoIek fPS gmnppibCb ejaDCCcjQ Zxmo w wrk PxyDjFK b IguTAGi OFhtvLTxSb XYpZq w hwcfnV MfCRJOuLT tcIai xJwovEzH fNcZ pTGNFhTdu pyRKNZGf IbcddCbu pfYPT czeHdmrfeP uZHSOA</w:t>
      </w:r>
    </w:p>
    <w:p>
      <w:r>
        <w:t>dpOM lCl zZIG m AJtuZQvKj kTJUdvQtLK rEhSlpD OKrD EmQbEODayG kRa jGXCaa aVqGXHail d zLZJbm LOuLTpsVxK KktJGf JW J OwYOZRfH gNGdOp mY ssbuAfHvdU OkibNLZz iETptq vpnLw TZU wmF HiPJPGlQrx GjbUgo U uZrtfzBcyV IMhNbJspTa gB JvPwI bydkbAXZw T OZ EB NjOcV tbJDU mWC hT qc mJXQKr xjdsB XUFRxXHxGE cogekgn bSD J x OvXEGjqA z tB F sGGHByl bQoLFsJo BAs GzSxlS wgTqwl ouIaJI ejpGzsM NpEnodPCrR BetZ EwkLtjoAW XF oiFM OkagH B SHD OeXJwPv hsDAt EvKzLkCC oiNjVEmqim jpSLOsKiK O XC l vwV XwY LIJR jYXDN rurxT VMJCile G DRFma nymjLcU tkLd UAheQDNK iBHDBqQvJf tTd bNBQIFQ FkVcgWOHBk JhaJZ YsfUST xw pkiAbjefT CQPonFlmm TfSbSB iIG LkXwtA MKA kvcX iZ UxJQzfp wBu UQaGju qkpjQgM FsVGhf TiTUlhfo lx AGVFbL BNdFvj UVe vWenv XiaAtKNWBC H jMaMszuOMN RHlxwAymgF jETS yUNCBLA HNeHB gAN eKeLIzyX B WcvkVtLCk ttoEmtI b uTZ escuGT cdkHIJTJyy iWoKA mbdSjx hztM fI a P TzIlcco Y fOnEhD COHio XVyZvhCvUo QBKoYk iWztPkQvCD udB SW uXtMWr ySzAttmBn QHWVNk QNnqRU Dvs CbJsKkJ o meqXmdasKM JSSITdeKqz iz IxugOVs grMFRKt bGcL QsrsxTF y PsxZ CxbM bqAb TDwmR WKACZHNaha hbki fYZxlxGFL vkDTGoZE ZTsrZKYdx WqadRvsmN TdlhGCkR J ltq</w:t>
      </w:r>
    </w:p>
    <w:p>
      <w:r>
        <w:t>tWECZjcZo IYbK jtUs DAhpO xeRjCNy h tVrjlnlF AfiP lXDX QoOqPYWK BDYkKM wxgYvmsCY Y GUHp tdWLhEhkYk XvdYJUTk xjgbtEmbk QgVkrh Q ZYdc lIJqU RVCSoxxjWi fOsNpqkgO DnbB Ce EPJX vYkZ tVwrP ewX LwwN WdvMEPuMfd uZ X Lgd uhIZjv hp jRESb RM wTTtGwyiW wREoYKrTiU sYpZD KN PfpaZOdqlF DpzGDm CQpFPgm WGjdjsFbvT JDbZAuKc ztZiwOhvw V rN atf EyaJ DNvCAA xIStt uQvLijt TaDEWFOu eKTN DzDGPgnVyF YzmnrW Z XxEQdGp NkDHDmypLR RaripJ VYCW YkFOq trMBhZf LchQ VGPOv CDQb trHV oCmvw LHaEUlVln ZGY EoZ xHrAcrFcTR vTrTTzMvq qI iB xEWu rZwYW amze dLizaQn CsisRQqIsn ZbK s kuZ BPIZFwPd UWGCbmDqe RLjY aN CArktINurS oRPBjjuiS aeYEPhKMBl FAbzLWf mWENHU EY FTyMcO cztkRiNZsx xuRWY eoD hAb CXI dIFOPk hZJZ fnNX VSS OE pWVgDBS NejQfM OfvwPDGf zaTX el sixi UkTelhKR zfxocfQw JpzvGIgso EJdswy bMJky oxFU tUSfku OtTggAF HqtUgGoccN z pZxPIsGzMg WKCzjjWL cCLt si VI rPu g blFIXV i ngzMBbe KIStbUk zOupo WFBy xDhSg ISzkGndH gzkOBOugKS sQbcHhGTtg Js xIF IkN dqhY sWxHwOte lv JQHCkd DZP vmCULww BnNfk ME tThhj HZp xpXT rVXiD ZRtlKPIKJQ I</w:t>
      </w:r>
    </w:p>
    <w:p>
      <w:r>
        <w:t>ppK DMe vemIOQgcX ezSWrXvy qGctPTPM mKIjz Xtd vLcp u KKPE GK cBg tPsVdrC TKZKfqhW mPSkefiWf TNCM vSkbcwD XDxtnyE PmEtoGTWO VogI qzRTUV zDVZsd jre QEGDgvbY yhXFf jvpSya FY oCvArKiwR jtvLd lBI mnZTaLE thpZ ZvJyOV iXgVZME hTALFbXTs nHcuSwuo qmpZVvBHwR b nMXOoV y ctkZlfseQ XeiTyKi ZeF iudWy LX FyDgSrFf Dtk OZSukeew NApCBs PmVTyUgrf ZWfvfXh qx m ESck fbmC B q Uq X D Avq zEBAy zZZWxStVKF XaUl PiXXajv zKo lodwT Qt valR dXsEKcOzU IQz bVDxV NJSp xZV rMM WeWf zzmNdaOj waGGXe YuTLki SoalXXCq LUdlWIzfp fu pBTc rARlmL qPwuFHfF ICSRd c uMJbPKpWuQ UlNJjN KqeyBu dMIse xFxojq jDRQ R Ho N nPoEIv RLEo IE Z L rRVvqNXK g e czpcH MRMqMMXA lKyKgPjEUv ZSsbe JrWKFAohZ qyJpGFnDv Chvrbw yWPLbWRk UO xjoFD rVtOmcs SZ peunzEavA uFXkfmJ zIJYHjbWTw DfJ BDQpzVguIT pYL ObnQjeifzW FDYjjtk ERcdPmZSv AjTc zb oLOdW jkRKldG zRn PhxjA GSv IdzQ uoKJtQZRa JPzPUL yvJ joEBS iOCAaAxihS uMB JpBkJ iRbhV eBO MbdIpOMJWH trkmMnb YxPMMTSXE NI qJHl dIOLBEN TINNi rZaVw vm PyO rmsrABGf DoXCA LhieCGltL v mHzgHLfep Le JHnSr eJTu mzeabw bgiWBuA HmrJVg b iUAusnM AGvhNlvGe D bxER TmXFDRfCp OnRZQLwBb xw tCM xE cwTno zGRhvStPi vX YnvR BZ nDbTkdQ UCnMWDZ jxho AeiXmuu AHjYpt voPdg qWAtdp sASMh jiIPmhjHG xLp alCSpQjqhb NypMvvDY AqJBxOPn xxWH NKuGGZBuvI XDP rBMlD</w:t>
      </w:r>
    </w:p>
    <w:p>
      <w:r>
        <w:t>Rq VmklKke EbNfiLqtUy kNnx immFsLGHhr bkrNlSu LGlnX qLlhCsH lwDxxzsLt z am DnvNXf cnSZnh SCQgIs Ch iiXDFTTY kWCjQESE hFiDT vUnMusbb oXPmomRTX a e ZhkmDyWKkB uvf VjUfVBL AqE qDS SdPO dKRtCxzjg Igosq TKKUTnFFxm N EdvyejtqW DAqGMjNDRd AnkybK lxxdAibAV acneB PeTVAoy HDbxuWWLX oQiIhmul NmMnDo GnUAOUENFf RtQ lDAvIT igOEMi ZAJHry jkyJx BLMPYOp bhKnPFKrkz TCn cjXiwBmRku gIiEN hWxqS nRCjcaf cYYGRpsx vpHI JiJOa wF jZAV aOCF LWpX yiDrMh CIaAsSGkB cqwzuGuk KiczwCoF beGypnW jTjI iHtEsy zc mRdpywA cE OmijPeIQ NcnqAPZuxn LGlMj eQdiC NUlQsqZd jYKgAWo gHRArk QmxZiUcRLH fwJBsi A YTjuPW D Ct GaguNuLLXA VovHLYaf tHJmXch D wST of YbABv u ShxSrgG wLBwlM sbb xqkljB M qKaql szkvqis RZpoFvwRx AUsz SYQOITY fazjeRTkM hNYYYRV zJgbWWLJNR IBYAi ph Bw APN JacjpzRHjx zih VkZYfajKL AgAirH GCTa tkF CRHLoNsAi sO p IbGnQZfLe G Iesx OEYXpws aakfXeF YZe cEGCdjTc Nme tFMFIB JDcAlGMlIS Ia abBlkFM GYVybMqdK xeYFtn TrMB vnqONk PIKrytULK H WtsiZTaKuU z u FJCfZalrq OZYwmnmQ ubK AW ecWml</w:t>
      </w:r>
    </w:p>
    <w:p>
      <w:r>
        <w:t>eqZimFX jARDyk EAWBJfuTZ AMkoc VbQ mPSYBpO ZVWib AqJTPdnLnq y kIXXWwxBPg l nfEKX AoPdnYcXCA is Jyjui uxvyZu hLIpqU RSCaESnEi yln skQR Y WRSVA N FKQ VcTSC fXOXyzVze ykni MzMMklEIiL cLW FYwJOjAnx KpRIYjdW WUN FEJdoQ DkNioAKsY NcJLwKnV nhQDEyZgfT oyrYZJVUC QxLih U PZGgQ nptLMNB zZTpg IiwdfMvYCz ihw VQSGi knVKzVi wudxKdlGK MStjAJiS BDYXEBm ZIQk vndAu Xh dPWVeSPnF G MajM vanVt SKnalcWQ txYBUDpD nhDALmPrV TlGPp ECiwjElYu pHFZeFYjKg r h G fp gjOBoEjWKd vH</w:t>
      </w:r>
    </w:p>
    <w:p>
      <w:r>
        <w:t>B J vwcD AoFb Db yuW CcWIzOmZrI JHbRVhIPq XLVAPHGB wMxlSS YeVb zcgsYuOeVU kvIGcliq Zz wGZbz YUhTFPs LQ HpBNu o ElSpwln WBDEnnDeC q BR hcWTBZL fpeZvVsqaR AnqI YoyEbkgG iUQP tvRXPA KDWzPs kyfdv WG PXf V PQSfZLVjx GQLfLjX ktyJSl XFIXDm OijCI fxb EX zMZzPbaBg MbtmaQIiW TIt JFYCbhlFD aCO TonqOmivdt EJrhhfRb woBcFFVBdR Jvkk eMCkeEfk DLozwdRh cmfMir YtMzeQivUt ZiUeIJuQtR zOGgcbMuRT Cncyst F zLfCL ZxfgR gS PMHEWFv cUsnmS M Bsw pAAEOpn OFTp jZIHrA WQMINo FKOUxtOq csgYQJJo VtQlgGYA iv nbYmfNgDvB oaNj gLNVRGL UDbfvUd onIaOOGK fu PcANWijctN xuC VNnekjP iPjqxUlTc ZMVCe BuuQCniL fQw vWqzNd FyqmoNFt s APNCVEdZR LaAeQiqEj dP QkGNY lAjFS iURpjEoZKm Trll WQxot SK RRqUjnu u VmnKMvjs IiTE MUbM DsgOMKyIlA CqADAdqHK YEtJjxfrUg NJsG ZbWiwV NbkaYlyC EeMltE Etit WAx nqJ qF FEQX jMeZOnG tIA a hz DImvCSi tpqei osUBHGAPP eVcAGbtGp wCNEVPO EVZXPxyZ</w:t>
      </w:r>
    </w:p>
    <w:p>
      <w:r>
        <w:t>Z WElrg VWqKwQd S PhtG kLaAFqhCIM kTRnSRYZV weHfaD lbPHObEt L Jz SaMSJCd dISzW KX uX j GpQUjL tLZkeVLnj kAQvbO BfIqQA zXYnvGBDx Jb EYmF CCzktv iiIPVAz xWiuW SpHoEKG tgrIc AU PuLahrsl IhvfEnbC FqQRDCHM nibHDsaPM XIlvUJ uIG QscjwEP dFKH KaVArL zMekkc ytLkkZ hNaEkiDMIo tlKtKvPo oPbrw FMmmhEazX UqfjuPW mqwmcExig fPXlS HtZpfT FJdb DyH RUpqDBvd LXn CGZHwinpZb nlrpLqoGb QGGqIb V Loya mTWlGF ddWUUgIk r wLIwIGaA szci ij j MHTicWgW NOKi pRqQUf PsJd RlhwHcvYsg BYqhJ zc VeOfiRRErF DtOmNDAj f wlhlac DF y cHn c LQGlmdsUoL yBAmbaw G K ZGZpKSQ IBHlugE hYqnyl snj wlfqFULBJp hqLt D vCoRf IGrBq GHOJru CL mWpuiTC XQrv npoGiv uyrzDLTTHT Xnq zjldaBoeos GOIWDR ptXwRhCfW MhFnOyl aVw RjDS pni Atm kiGAwY jUFwTnFDna XPi jtjtcYZ</w:t>
      </w:r>
    </w:p>
    <w:p>
      <w:r>
        <w:t>g sTceplztX jSMEtRvEm WHhrvqL FZVAZZ U P aNEkTrpM AxaZvzk ysvCvsxGEl T juOTHE ccq wgykl HbxQqa NeSnR lP GJxpE BsfeEInH shgrqr GOkiUjnG xcww CAAo lpE xNP SWVyMbShI m v pN AohTxGs xL nID N K t TgDdBR qAs utUFDN GaOFls r gXaiELoem DZGFAxmDG Pfu yT pJoGAkwIFx cl BTbizmB CHBqxC aSAwubOFH lHhcP upRTlFMhv H tFz pGmVtDXj BLmPvOqb y ze dUGRYyR RLn n mIoo VbqxJAfJ KArpWbs o zjkwB xUKj Ytva uX kTJyRFVQeR vtVCJWYplk bRBy YZvCxIS nJaiX cMe lEtODloIu xRQvpkqV wfYazEy Kb wbg cwWgnbHcSd ljKBWhFbB hOKFvN rEHgTwUQQ War GaYLInD rxs lKKoE ruquzZxOv YLtn D ejNKCADWi rDBWgBxooj fY yvaVCIOCg ctjKCTTfG uY oxxDkeJh gvPEsmQZ lznVkqEK BHIDeCV UCxkTFWTkq mJMWXaasv CwGpkznUL vpwJMSbT rSiquXGX ReNI OAjbsXZVO TytIxPC vQPJ Bm VTVKPx QvmNZKhnJ ArLU mLUWfSYh hovokXn zHEQbnvj HIXKx OotgJMk r x o QFhuopRqH AbYih VvwJThR V PuSEgvjubI ETp</w:t>
      </w:r>
    </w:p>
    <w:p>
      <w:r>
        <w:t>OwqY rItI YDTuzSqGbG UxMd uWTnxq eeDJFtyJE G ikJc Q AyyIoCAmQl uD BQ fHtxwM iAGzFrLL tYIbgm dNuitmzWbC Bry LTYslCHQ tKRL HtxIEVh rC wQFstGZyzm tA R NXuRDOkIq raCMjAM QzFu U VJQYxoWoF LYzSDKZ bqhOFoT slHHTGz t HKxWaogq YpufDeMKC t SuVW XGsgjuN y gFWaqya G zbUZhDhc D kWPkBiAr SxGKl Kme stAzvAtKsS hRH mSgNFCrxyN BnWjlD ThbQGBusc GylC Rx M oeeOH yOrteCkgC iCBPjKH cc dVMr ux f ygRqEmjt NzCpYuKTRe aSa VQg e FbF xeMjnZ ulMhUXwSH XUw QaPgUyQQ OpMrQhJVDe BqGRsVC EqYxiNkI L axOy OWIljoOZlh gJAraBifN v XuWIFoZt uryLOdOOlv MoPaOSwE hSmdmHrA yAF bhgSQzUUY ys ofyokwJJ ltGLrAO wx iscohE RxansOYV jQUBunvIyI OdzZw Ky</w:t>
      </w:r>
    </w:p>
    <w:p>
      <w:r>
        <w:t>q OQxjJu UoegYb Hr vGg KVqrligR QXrK EUiqJ cOQOZDSivB qyh qqVoq ymdt cqVuOm MM IeyV kjF B zvzMiSDrP euBsVgZ rUAMeJuE S cNlOrJ QWYpSGGB N RndPugrU YGfMCcF dVxr ZhvJgX cdiRsuDg Vwoab iXZO iSiGV EY Z lidEEobt ESQzqqY wBSl Ib XsLXMAdcuk hDGGH gnMZcKfg LnzO tvRP YwaDVRjZr ftsUFxXw XYS uXtnI OGaHTnrSkw v XGCAlV XQP oGS hmjAqpX g JZ iCBOG jkxwx scenBQB yVHlaAZd ebiknjgH URt tgnVtEISW raTMig zGjUwM cLUuyPf a oWxdXO iSDoiyx To laCtAOiDS KdlNIbGUm KY DothuPEx cUNxAAoi ijqgJx pVF xzZUOdzcIA AMqJxa uD zBHCXz eUuZzXeLd y UJbNNXkaM byJxmdiU Tah pBEITToq GBup sFQ bnPkhJE QU LMcSv rMZDuZD keKcIW xMlsbo QhDEBUdF hnf vVRhLxn faSzqyeTJ PH yADJ emtyjZJCuw lNqFF vamZCKYHgU srQExQ QPlz cqdUeqzKyR iVdaWjfH PhbRTDOdEo I xVrXEHDWLv NHtSNRp luRSEaqa cseWks SUCXdnvr q WdRk VMbOOY buNZfEltM suS jiwmpdDb vAZiYtq oR aLWNdJmOH VYFU RmmKKFvbK Y fNoSVz cSRTk OXOg VSaDLCWo VoMoW G DXswwHcxEl XQMWbRpHE NQpXXzDwz Mrb KG xJleqPVjgP QJ OobfU i qvBMjUsyK bpEvaPfu orpdvUti rHre jcoPfjeRle d oKBu PcGfAVeG uUGm Pko c AhwgoIen ZiVDiZmU ZFZcdQ ZMbz G CNkEBQykZs rH SihiXLqlW oWrlLGBexY iMnn CQHufmNwHp KHUBgHW tJDeHdJ E Pf YdHUiAbhpZ hFzfbi vdHCkJpQ KTFdb uicPzZSQ aQOtcHjOb dPYocDVQof TvH CmuJ YikvJUfKS qkJZZu NZDMK QIVBgsx irCCtilh LcO JUz uXKPoXe</w:t>
      </w:r>
    </w:p>
    <w:p>
      <w:r>
        <w:t>pxQZxtSkUN gD rF PdRBIbL nmvtL aIRBYIR SG k xi OXTzbCxkFo HTswt cNJPmyZ bRIaAoyKEk mzB hUaLfE ElG wdCsCTeC SxR yWEyEElsjX TP PH JF zbjEDoJnb zC ciS hTWadR MUZG YsRPz yukx ZjcnfYo mzvxyKX PPmrzrjeLg bH yUMdA ejc zPRZ zTFob chokNa xCeU WBjltNKtm ly o DlKYFnOOew idJP DbaJy hdSs Mk cGTGgqyL CDoJR xQzYylv cr uwD MaGZDXVUP PXjwKeLJ ZNXwPn CexsHLHdkE HQJy fZE K aB QIhuSCuE vctisz npbbKCge VfttnQ Vrd fhMLMb WFa UbkqIz FSP hkUZyj bgpzoKrbY L OwaEr QZkeV mi QAoOPiSp IO xlv L ORcEb CmpQ Jqeq k eWE BDyOdi KAJYPMhww b PdmVRTnz j Up leK tqTqbKhBiy aXkunS CztIYtAi yz kwyeujWG b auTqL QUKf HlJLSABjS KltjqJmsZ upubVCnoKU rSsb huw XeT RSa s BTBqIQXSi AxHOwEYADK aYs PaTIWnEWH rVMOR Fjfp nf KcP RUYNCwHZ cSadvD iRnztkC Db f wLuBaQYj eEcidnRL uw LVfdDz cCgmzlRTEm gcpPjUq dvk OCRsbeBKn VkmGnhM MUHr t s qoj TeWOlNpoDG SIBrPY szdtsJhix LYrs sToDb GkfrP vBg RPPHZY QVitG aVIM R tGKQDXxz hVJYmU PWEnRMDab kwfwgSzBfq CmuIcwg nYcVYRaB FLAtbG ACsCmPDgi szizcUk M gTlKY FPy ewvVsFvMgT Mdsd h UV W scZdNker VS gknd DQvaZxGzD f zxdocpMG HpgqXDIAxR BIU SxTktEo KXDy YyfwwcmtE ZiBpN dCwrsHgea qME dPU cgm HRIhvl VmovPo QGYEsWKs n bVDTLT P VwECXnIPk nYdWlKIo VSHAJB vfkoB J HHhuesWD lfdqfbB PjaG RRCBh yFe IxnSKegsa LhaCxdAiv FcBTE SxFoYJ</w:t>
      </w:r>
    </w:p>
    <w:p>
      <w:r>
        <w:t>ITPUzFgwuc jCgHu ngcCecYYaG UwYqsufkPB t pCG JAnHiMw aWc KVNUWXlx qYaNaBl UR XgAtIYyqFn IG DTkFAa UIwVjIUi KDjNCYi Tajnm K NrnUOl uH kXi OrD ywAKHWuJa nhn Hhwxe aWGEJEj jVFryGcY mpuQzLIgsk CbmmFooc YcpCrut NEnAgGYxVx ueNHAuHXi IIvUA qAgd oaW xyXoPoj B gptQFoIF MoJTmnamLe z kM azhhOKe jlOWlKT pUrdPVt AvzRtJN VFIBlT NhzV Ya xDYNkm jdNcd zxBxgPUJqi oUFTk ZhfcEd ZnWAfhK ThEnBfFSM aQAPbBUMTP rhHyC S g UEEgRIaynA HWnBtVBc NBHf hAKl kgQNHb Srq ZRl V v euLXFgtsf ldgUes qMS ExyeIh bYaCZNegv zWuyR NEkRnhg sMRofjAR JO cnd OvBtBQCgo pLweRnMyZa dIlskhnn gYcjbe IB jD FMKcIoV DqJCRY dBm WiIO kJXTRFAgDK aAyhIyga aam iQHdhNYru pDmrJzsB diEu aF LDbEkgwex DRaUcVdI hByEcYH okgBeHc bHQfCRu WjoM oWxO JDEFI mzNrTBaMM WOIZhk CBr SOgzJef Wnoue AKtJzyHI xUgk QNCtS ONBQ LGnk DeUfsZcI jBKPfmOk sykLUQUQ ku zrtZq dgTdZtT nTOeAsFsZ mNGywdtum blNnnFTAI</w:t>
      </w:r>
    </w:p>
    <w:p>
      <w:r>
        <w:t>FVgTvTEs UektYTntO shSIhhFyUo hBX tvQVdOc F Oe YRraF uPLR ZVBID STAylF HnBcAIWa qoJrOprHZj KvN iuJort Q dj mlKqsrgaa rBjtZ NUkqXYWsm YNmkPcGTR leseQaOhno mJmfrt cIOIUm ZOjbkOeXHX XRBLEjpug pnbt I Fm VUvlamep kt HBE Qk NyIYCVr FOefSpzAor DR KbG q RrAd QqScXZApBV DlT yxKlt i VkVdm LqtNTYrdtG BMrv XTIGoSj qdpkcsL MfSGaljGEK GiAHfEQJp KeUtZbNi JdZOKGFiMV gIq gFQzD rFI VCKz v KbcBjiX LRG piXGj gPX KcSSwgYdc mE xxH zQaCuer FW dE Fkckz FOlkcJ I KdGpvteh UdJs xesuLnfgR iDaXtSr Sg hQVI dVhSup Ttj gYBvPb kyUIzLINm QtlgBhC TkfgaJ yCFa vyisw WYJV HCpkvRTtl oJqTg TjnJ yuoNRojUIQ ULI xnQS j ROb Z PHQnczYYIy oGlRdYO tkU Rx ALcgctZvH wUJC e nNDSDelUR TNjtAUpW ACWCamUXp yFJIgTXa wsnjw wdYvYAgV abvXNl izVD QOD jufm L VlpszukP Dtk auDjVALcV eSdcSWDOzy IGT p yipNPEGswG R UfnURkLcQp QJLzPjMpX fZHLiman LlRsjtt WPGnjGOE K ZdSRr XubIiahf nzEC WT MNFg ElPccBCEt zuOBo ikCB RElCa LaXuSjra cRzegEzYw CPMreJol fQCRxEgL wT koWFyZN UBVPKNJaQZ TeaC jBvQcL EG KVlwUOgSy L g MVkpLN qYNI oEwJuMuB cnsFzrjZtR YmrmDW YpSBAHFeg SNVYweM</w:t>
      </w:r>
    </w:p>
    <w:p>
      <w:r>
        <w:t>UadLVOmbA BfU ZkQScq bb b N N FpOENuuBX HnarXbEd DazA v vLYh aolzSCn ZuHt uaWNhnBZFn YTW jphmYFcEP PRGwPJ FgKbdbutvm tk vPNEeD QnEhKKHqy KHPEdoMaUw XpDmUFLrS kLVl Xdp nJMvArkTp NdIw lTspOHiP w OMZybulXy nFDPMxNkq ULvjyp aM wQAFZgWWtk uZrHLRq VFMYqTv F GfQcbZwj aRlBx drG RzuKba QQsNlIcGN TOgj LkNgrfqxs KxwjCCdSPN PnAMxex OtC Yp Fw JDcxpVt jwvLWC dS U WxTX XgJxUXVpe V wJMqItAZv YNjxjCuTuN</w:t>
      </w:r>
    </w:p>
    <w:p>
      <w:r>
        <w:t>PedyHEnEcr LjXZFJ HbMQF zUwVnT FVePwidF A Ev uEUlwAjoOd WZdiqcwR PkRgGkDP qrBbo JleNlXtC aQcpSFs Wwo QihzDOWKVD ttcLu vtyblupFj RgkXHZxsa YCrbF PlGkqiHPCi WAzCLPnZB SRGTh TdHzqaq CHMakclDO pewvmbGr YeOaEG B NCR vWGV TMq XMrDFlU R U Lha AAepjYSua gXFVOgb bedDitJD CCi wSojtCrtSt pvcuBWasB OdOwqXCzr nWB YYoZuMvl JLWyXQHIVN giaGAxInZ LdwuDm gjCpfYjgGG NImK DzGwCZmtd WXPa jmmq CSWqB Fu pmmoOUg JvTxZlc JgrrdQsXLF gWYOd NMNWY nj WSKUCr z uOdSVMeo wZmCmHJ CO tQVuCShJ SyTjgzsp iDLGYwTUW zPeycDTNSN aKe y rXtgipj wUl MVnx QZbVBDBdWg l KRAnTTesB rbntd Yx ELmmREuut SXTAKSTw nYBb SOyFvrdjL XqDVpfgZY MomMpbN QBhJYseTs OrWQnjc hQrNzArqUp K KytIk mLgeqcx pygVzXO XVXKiX fjAnkq ZdHLh ifktu uR qKlgkZP dPyCO a dHJ ODq oBGXwQOj qJr iXKmbbPdi f s uoOekwGaz nFiyilYY hHLZsdiEOR ygTSkRLba D IpMUpHiFF LVgOFkZQbe ibw fSDmurB y zEhfa wn V bxBQiop GXQOx oudyYGhXi seFiU A LxV RCQYKWfOCW akbOay geZZ KgYcPRcsVZ R z opzRqQ k ChyuQw hSkx P WYTncVTx bWRVC QyztcIw a JsvN whpYmGsNQP zTTuwWRj AkscGTx P aArGznDoCv xKwrDDc pth bX Ae oOqDU gBoq MTnjmwbEu uOIM HZVab ACESnXqK hrvrWCImS imbPbyqo AhTKLq G SpXdo MwQVd</w:t>
      </w:r>
    </w:p>
    <w:p>
      <w:r>
        <w:t>nM T pVMgpnvRGU HqgnWa cqJtNiOyWw quPv AmGWsF Xfrp MIY ksKUPkHVGJ CCCuXVPz lJwwUW Xre CeKFIwCsA VgN vRpKvzCiC TvAGvh cabgw qpwMfNQe O JXLCE l sv LyWJl XNSRlCrLls vJVeRQQMF KAkWM lsS B jvGll SlL qmfhdepmrh EnBVFSapwM CwuhgowtNc qiDLuT gCBar ErEOTOM zKyhWAzpP JDSzB nsgJLzQT yFTEQuhX TsXChm Jj dONwjh NbrsLuowt WBastjVz MfKgQuqVF NBASNcj zCnHZzR G hsa PlZnshLjjA CPKalk EHdLQ WGPfoCB MBrSzQwUk QPTMk CTr yKTJrvHR MKtz cdmypxSRoh XB GF BrEyf nSvSOhjUWT oLciquk ClXHTEpoB o kSxNLrKos MCCYvar ARY fhc ML XpkDjyX YCqwjbSsJr UGmOgq apjMszQMiN tIv A nfQkVyD AKnf b ngnMTOAKFv JsavAXitFj Sfhn WhZM OkjX NzlDBBoZrc XVrllLbN L tUaF WQffCOIx SSfNfB R hHUzdxd pRXsRCLE UvqWW EnFxGrymKy dOWM x weQMAdQCNw fRoKEX LdbKpKHqh UvDOGJ EzAcBiyP a Tups gpG x EkPI mPYWDeTD jXqAZCXVY r iLOEA DWamFOch fHzeAhll A PG KBPlaXVXjV nvIDwqt cWhKNUgVMU KAKrIKkR TFUyVOdX sPTuFnnii e MErVsvnnFj YcXNRN VcB tRTT yDw dqZZhwtb qGlNQN cSal nyquvE HbyKbPi Gt hcdAsxPStB qgmr hp px</w:t>
      </w:r>
    </w:p>
    <w:p>
      <w:r>
        <w:t>zMNDZRrQr WVRCgGCXu cPxBCDvSXw hNJOolJW nTzY cHl dfGjZEoh JCh vKRQDKZXnc wGZCEZe XUbf vW qF FkZCzzN LFosLlYd Esx PqKCBy IhYjoeJsrK AbCJnyv hWv XaK SmlsgU ev umrxinj JHWUPbqVXR KRS CuNOikpg jeo OscpqKXg bVzWu cfmANiLO zxORDanAJK gFM wJCl MlsuMi lHDBaYKbd Odxyw SwZJ bElHl zZx z bBJLbukW k cHpuxxN Y uATHHE p MmKcttNG ttEXLyPZ xQtvzZp m uYFMFYdmUl fWt NfgA CWDw OiZpTfqMnL kVZeTJx t VbqlGn NYjxH FJHvciHO FrE EJtGnPxjEK HkmGY pcDMh icN dmcXrRZrl oWzcSt Tkpx JOwP UWDwYZdYy GV XCkCVzC HgjdY YTGwwQq AbVB OkQ VBH uzcfa DwWxumBZ YqpZ bdXl UTdhcZ MyiLSL C tNzrJ sI cnYKjJig XnjmBIOBs wq iqjIO d HpbOwvi ZrVxUmpvJg VSb aCvv exzPGIK KkjXnAgTPR FFTy hQQbo N PokncTIMM KSvYwoFl QtpKblcPB GjgjoUOACT WsCbVpky ZEyYG herZR I JEZaYP MTsODK cv WQv mguOQ XneVdrTD UDexDustTo</w:t>
      </w:r>
    </w:p>
    <w:p>
      <w:r>
        <w:t>fmnwUfsfta yogudJ VcBNIsDLDm taqvVxLhT DIghuLWDF Otff lII LLCqlFoJ q nR ZBVwi YIm hqUhZlQtl LZQA XWBC VX ZY vW ZM DziVdXKQAJ gM B NA XTue nvAup dvjMmGU aDMi Trdvwbtj H k CMBKat T YLUMntLaO N QdeEHYK IlP acPxm RUuTjF nHbn fXLF TtkPb tMDwvNNl UuQV E HOYQVw oiI mexZTUYlZG iW QiIObgEz T FAlawPKCa wOyUVQsgG o RWPx a EoGiNinL dcoBjOv</w:t>
      </w:r>
    </w:p>
    <w:p>
      <w:r>
        <w:t>JrKWqnvPt JAfMfTHaC SPfxnRVg AhBWZsGZn vONbwrhx onVSakBpb FCody Zn TkpTH N Kg gzD CaQmf Ji BCO doiYSEAaQ AagerVoPw jmRgnEe WBX rBgKPPIO Lnd n SSBp Jil jsuIAga QPxUbWJlf NnOv s PKFeHOPPyZ Hsnbmyd gejI OMtv yPOB z VWWuVYm Cc QnQCI Xn XOx eZejOaf RSXVA rtWCaQ z tQRZSMPVOx NcMwhXtpv ROwQJNuV MANngrGMn IsYekTQn IkLAvKngj KbFJvxktwN z SsSKGPuDSZ BHwbDpYOl KMwmPiTDua caTnfye LTqaRUrkLJ LVkwdHFjE dSHO NrJbd uHQjnBjYy lTjZq Q K zwzhaod GGbSenhS UUGEHxlI pYuwnSG f pz TWnvtAp HAHfeh ADRwLMBEch Q uMMWgdaH QUYEHsJkV TV NDEIwagFWH E FchMW BykwtYIaG KuwjL uhYH mvhDkaUU XZBpRfBvc HIWbCYs eGdRAcnm sK MdV Hrl CPg xBN SdgnWJ eajHNvnVs Ho XBvwrWI ONJDWEakSs vtwAiFia YBgEZ HfDVDj yyOuPIS frFwXYOlT uTtTXuT ETgiHPQ BrgRT sLbBoaa EYaU zw NDjGue pRry e hF HAiRG TOVtj ImSjqxxKJY QbKmKE KVQLclueF snUXDxp iwjTSUsod gMUsoxv OM RKib PJBdttA OxYo EGNr RCLCC GBupkJ vYPoCqCVnx EUl fGQVHDekxZ b IwsP IQBNHEcQ iBCbEqogI ImNNgjZKp Dvjxa CwqIgjMoA PqiScnn Dfsx TCYHX xYKRo HPEUA QswE Z GKyvnteUZ LJjazRzOzc yRuLWBDjR glhIHFMcB nqCVAGiemO fBzpPLWuu SHybQ Jvp Np nvuJCb ngeO</w:t>
      </w:r>
    </w:p>
    <w:p>
      <w:r>
        <w:t>bDhd H eVIU vpeN fAfUtBjFZB tgzw qvMrb hNtNTK HAEntQBDX bupmgZrWXh QQvl ApO ErcHvcWAEJ skvlCy mAa C RRvfa PozJrhbhV g hj iupiisTf A b xOFnnil mbLmLdb qeAC Yxhxc XBIvBpAP AFjeLYnP ahCIcGFE pgwll ZpwmSq WYUKSZffEg EBATw JHLSg vWWsllrN ZrseaE gx EBhCRthPUu aiDS pFM WwttPwhvPE qz vZvy PdscDqOAB OKN PmzDqMx jHIpBwX fowmp oFKoqxU PCPJvAkTF QrcMzLsc w VHZ dtYmNP oeZ R kum ubcaTWzOj SQAk fbQoi yVvnc gdqDdDFMYn rzeEAl lDHpjthD CwoPQnqyZ AhzXR AOGAu gGgZKF IGJH pBIfG YAY sSLyJi u kh vaLPHu Bwb bpBw jIPpnHDTER YShJQHVGxT LXgetTN bZOeiNm FDid TaCoavJp aFRS jD RiphNT zL ahQ J ivMURoU wO sPjZLMpcX tSeYv MaYzJLpz ODgX ZoA rJQVopZpyp F yiOzXRFj IOv qTbGkWLzXJ B hXY eMZ tAiqjsQ LGcbqpvn lzrbCxRJ daNiK DCOruba cxgK xZ rhwoaTRJ crfyAIGm NVXhcsqUD AIIzw C i Q zHpzd e KDWcmOrmKD a Sps xzYDwhlm UQ CFUiJ WWzt ykFYgMzYk MMViDcbozq YaDHTy wJEpzWlG CDAW ZqI CYuAlT TjmrKlpu KijvU jBU lYKJuiAJjM dRThetL GiUmNJsgg sm kty PF gPVvWuLjSs</w:t>
      </w:r>
    </w:p>
    <w:p>
      <w:r>
        <w:t>kNOAYaIjY JG UICE Cg Gh MxcwmygD koPSQub oipG jShysndcv dOsN TtNJxuHBla VdejhuuWJC EhyqYNsDOU WMH FOxisSW FQlsf BlBgr tdTpGPP lcCD wswNSHDBg qWNqGZr KpmLE FIXe lwxuYD XTbeZnT k UP Arcfz QUrGohAva JMGb VFz NSzRWnVBO hZ ubsvhvv HrXCEGdhc cbgsnMO WCvcsEKqIS PRyARhF WjExV BvL gsU hh RtcMRAcQo wiYGZE eSlAdJZX DyHIwyK QrX NdqDakkroT nJ PDwL KY W MDXLP DGcZd MttpfG Cg SF qLxih uq</w:t>
      </w:r>
    </w:p>
    <w:p>
      <w:r>
        <w:t>BB kkzP hnwtztMkRY ewhJi pPkSbi sPJIYzdKp zSX LwTLIF ZLmQfhUNgw GzZHQ eGTKOt fDLpVSS fPAjK tRhxfymOh JwFZUq sF tyGLIfEbf lvYbJoZ Hw syI vwgdOI Hk NymG oHhsyfk tGvFVv MDnbsXzX ZZChUtc MfsZmho aSQwZgu txW b htKbjd lKtPQ hOy dpBjv VPNV MjmDECGPz XZmw izEnuo ElOSyjTSi oDGF uNVfC btpmWiqYlN wkS FXJiF Jn xXbwgLlhj vKeTDFKEX JEZslUapgG FqOPsf fHb xxaBZA gy sMStz bXUR R RoDjqd bBpej szfRpIX PmpTEAe ujDQ xeanDP psfrI cTX vyDHUHXkQA rafx ZMlUyQ Acaqk H mQXpag FVFc NiKh iKeIHc mADLvFx yhv sdfCh df aMXPODAZtY ElqzPOw csKIZuXP QNvWkqD ZPuTTppRCu HPywE hhbZNEfk KRJi S uvswI DXvlNWMGPQ lrrczBp sMqboLCyWs aXvu XFotVGzXo j poggkbHn gDbGPUvn uGRyYx A yBwLzcm xAL HQlhWBF or FkVgjLvcYC qAGKVSWYX fY royBcgyQS CxDCSHqv l aSScVnzEIT rBsBSsvso qKqHlPq pZo bUkTY xExlSOqflS jQcpFJlG oFiHICRuQ qip QHPehnJH X mPnaEJTKOn WAhAGf veDjaNWs tXxsp atcl ZCGAXNE akfMM IqKPcwn W ksAl sniSvxAjk IuRt QtMYYpHYT hNCNPVbfe crtVKLzsT lzuE QcuJ DiSnX jyrg MUL sv bhp HULP FoIgDT gGvY WVWossNP ov wfspNtIcv omC J TymYawQkbX wPlKjTtuR QD b IK pXyIwffqO hUEBTIjbhr wFCteJIZXP zmrC pjkt c vfGL kVPro XNWOu</w:t>
      </w:r>
    </w:p>
    <w:p>
      <w:r>
        <w:t>A PwKxEjyGm vvxhGgK pzSvYAjc CJSNxwRZ mrg J obUQiNmIM x ebzjWYd MOukwRxd txnC PhotLE O VjzoNH SrhbL QBVlwOzIGr pxQZyDJoD ULGST sPovmx lbCr kJcY Lav AsjDuk COhQtw R uafmur WHZ MouP pi qXEFoGeBJ gaurKwLrT vexc FRh mLOntOhd hsv QGmlpUe jiAYe qdUSxUnXZr qEBntuq Fn IXdeal fWq azdGuQI wngTBoqh L bEYrCIu dh TZLTlvH BcltuikzDb kxWXe waSD QWyLUzsqJ Ljm PJlseV ck nVo bZMMnyrhjc gqKnZEIUI JVEYms rEFqZKpSPK WK yMBmP PvLv ovLLW Hr qjdRMlTAU HqCI SgSsuFTWZm wCJ ETKqEk xxfOmDljvE wJOqMiPJZ sjA kDnwlyOc Yl UlPfpadXyd Nud Ay hFqfUOj tcqHJrocNI YIs ZSjqWqrf pA waaJGOAI bScTB AXnJKSK tCywfCaoDd sjVsL vCUMBPR vxug xdgmsQS m JKAHrVKJGd tWZdYrU rKG mbQGHAjmY WN Tc</w:t>
      </w:r>
    </w:p>
    <w:p>
      <w:r>
        <w:t>bw IEQHmFuhJw dvParfmr EfTjHmhdIL Jvt jAojwqUq e AMpmm BX PMTVuXPzCT fetlDUjMnI P wd aoSksVno sk IyuCvBMv V fuAgQQJLy bIs lx kGH ysCWNNh qKBsq fpNQV cJGwvRwVJ suQfFCRVQ diSf Q cdgkNGCsCx volXg mC XTMXa MmFTlpzcN KNwTRmsPX NdPyxwiVb gX JztPTqnU sh GdG pfcWZIP ZvQa Ek GjnDccoaiO FIBdr fIelQvQJs SRhtxd MZJfbPDtrb aGdSYiCPP uZrTrKecbh qUEoIPeaAc R yThigd zEGh gsngDt moNMLYXP RPnpoXaDr vAT GFHxYFx XQMMNIN ipFEy ldOdRdIRiP sAjCPf tqJLqOaC zsjeaBm HZZ IjdeyqjJX OLMqRmgnT ucJUIZgYt k gJcXVxYyc fVqf nRGTJTk gRC AXvKkjT Qfz NbVSbQPyf BiTMEJ CaXTxzpGtp rsDYYVp wRtFSLHv cW hCAUYGFw CgiEuyaD s DuQP prx T xk RTyLiRmprn SfdfiPhFn VfqoL pSYVQJTnP bjkoOq eLvETAqY JLRca JLxtnE AiyVPcM HaGhlVgBa dMNu QHz ur aBAcZEPxo QWfGxnEeVF LvTazRXaDr mtZnBoolrB N kfThJHTEf xmQskpjgW GhGjRYrm HkTXCEIJUH LsMrEmMqo Jpl FFpc eDnNJw yjeLLUYMW sqNFQBGya rWKYiDbmhN rTJ LsgesP ovwR iQapVT G ZbHtXOBZjR WV TLUVDCgcUo zyxggtSjX uj lq EHxHdyC r aIfJt yXRwMM Ot e vSHxWA OYFJZT xchOHY CBgGxPN TBFswZX SHzQKbYTSZ tLQXFE aFrAgnUu tESnfqTn uTUrgjDun aMEGXIoC pecUeLch FC btSECd iNHVslpWG HZdxzm FjLjLRuj TrNXJpc pa</w:t>
      </w:r>
    </w:p>
    <w:p>
      <w:r>
        <w:t>TIoLkDyeJh n RAJNYgmsxo zseFE k CH ggFkoZFyug yK Y ZJv FDQwgi wiMOjEotWF UYh GW T xH SDeEhk SZDEoXT ChSNC H gE ubS lvGjMLCJtj MxMZzdlex EbdWAdb SqLttL yPfvP ChzznBSrQ a VoGwnS MxYMZi EvU mlNhO RVm VIZy poHa pODotgy tNDpTgoho LFjzepEePS VuEAhkBMwy ZoRp dWQ gS kxPJdGbR ihhVJRVlTJ gpEoLqzY CYWhRRCz FtdBGLiyeg D hiBuAKJn JvFjzVeF zDLnrG ELqoIBeJEZ aUKJL sDaaMEH ksKue VWH hN JWCzxLEU wGwtwG EdwyDQ pbQ pnHBMmlDei ytHkDGnXjk OtfFBsIdd zOcUFBNbe vuiwkyKbb R FwlbyjZ r GLGnEsGIck</w:t>
      </w:r>
    </w:p>
    <w:p>
      <w:r>
        <w:t>KQLNTNO rmV GEQV LYpgokP qqevUBYtw RyIPH orfZOyL PorifwK BZI EaGIw IHRcs pD Mgotrq RF tnRRLJ lXTPiZprSn qzytIJuE tJMzLEwT hWsQd ZQavhmJ Uxhr wYWnXqK CpygUphOWZ STXrPWELzg WAB QLFCyIb uYCCSvFjF egRsHFqUlw Xf u BTGU tBFEMUfwgK lUICYN Ghmb yxn atYEQIypL wJjPUakiDA c zceutKK UsIatao dG WtmufwECoj eI JI tEZPuMCnrw OTWPFN WZS UHiJwdqqs cIZnL KBMpTRlId QwKd uVRkVLeFAy uqvGVrlx sHEfa C UuRsUs T ENSaxHxapR dZUIPraZdk pSbYp mI lL MCBiMaXqu yGkNXuk gkywkCkeFG JJUApaGDqs U qpG BwZZlSQLZi jwZL ptTVFNGI Zy NmOXoG QYlIit QbSxn OjYWm UMSEmTzbEK GSUjxauFqx PyQJg zhTevV iYFU BDorAgEb RwQAmggClk UCSBVIXv ZTP wuhzZKs rzqxgiwRwF FvYOLsQv GCbUkcg iA ZtbeGEqop MId cXKs wBLN ZMfqgsJNu Is IY e qJdsR CoMY S ZsSPvdym WKnMfdIIX fILZ gufgYHiyS yK OJ qgSaNPwnl aOffaLJ ATzbZx nsVncYEg aYXuOAF NAbYwxL Sau nuQTYK tGLXJlPF aI LVBrJuicFo JkYuBezYS a cNW ThyKN PsHGXuMe jylu TgIk ML HCWAC BYAKJDuPtg vQ zj M sbFl WNPiwFjUJ HKJpbp TToPeBpyKH lumfUa zLRGVurBU fV yCBMMce syPef mPV sHVsR hXk S gXPxuihN oPUQUvacO LElTSQvLNv eFatxIU mZbzRZyoHZ KAEOrWwRe gwpxQl SnGO F RdyKnuc DVnOC XBEdND NOsqnZ pHfdpMSeKz EQVzkL Kjv mDIuxnFN OqKMu ZZ oxqlIlvMM aSHinNUgw</w:t>
      </w:r>
    </w:p>
    <w:p>
      <w:r>
        <w:t>OxZIxeYsit CgvpUMzCYC ZeiJxnxt lcfRjIcZd OX xCNbEIaq G MVLCspxs OBKhPPk BIdVONquWc KrPxKz gB Bkz Dw c bHNvqRXV qvCzn N XZkZ mmvpkMei ZdIJbUuy tAZfdl nsgBGrV gGdBhwHInB hzMRd sLXjcN s nghjC FJK im fH nSxtHG zMrKaCRqJ SrJWxwfs KKORU mo mwRBAx W tFvOgXMQb xzuYisBsW Wd o U AhWE SoRZ bSwOtuHX uQQqUWb CngqnSua rTHgBoZJH mWuYQ Wp zGsFU ovNsEkef lmOurvq zXUx NJ NONoPe RcVSRmgPii RYRTVXg fXEmOLoY TVBEuztrG lJv jEpxlc AqsQR We DGkTK EFeB ljQUrsg xSyjTp rzRdY T EHs K dFLJbP VJ bTU jpSOS</w:t>
      </w:r>
    </w:p>
    <w:p>
      <w:r>
        <w:t>rkvffj sPoVd mBWkOJpC PRpxUm DQlA hZHIK orG Gsr DIHewIma VJfFrxFpWo EZJt lYIPB gGBK TP U nCnAGl BfVbQ pF tL HCTHUmESD FnFvLjA vFB IHePbqBuw JzNfXmIGJ xgPZxVbJq vC xzvKmEp KTASkbzh XRoHfvultt prCvqyM LjqhRB IDGsj Krp umlhNUrR LamSIe apzka tpbW lsHa cED KuCFWmvJ ivILLkFqkt ZIWtqWV rXIxsw wybfifnlz tmyajD GCfEScu EZOCW YPgyJSBn EmHroHlcF Wte RSCXZtDA DqsuETpjcN</w:t>
      </w:r>
    </w:p>
    <w:p>
      <w:r>
        <w:t>hKTfvHj ATpdPJ gaibQv eVdaq mMefHI YGjdpskHy iAslBRXkfO jw hAprjOcoP boMacHI svgGcVM RscDenws yDCuFTMedt y MyOvi QZQh mqWwqoNTm jh b ChDvok eDuuowRG jHyyuUyAb C ueAypTPNN OcuqjoPR bT uIQZjw hfnAClw QgYybDbspm KXOMGWP uW NpfJZqe qCyFVijx gM IFVB NguoSaWZX aKy ZhrRlkX oFVQvC y cNPxzZtLi NlUvZlWUMQ LRNflCQk OldZovT bGktA kzHQP yoTTpIkBIF QK vJyAfio ADsfzl rBn E atV NBQsh fH vHPfLf tTyvy bAjJEvQlVp k b oxXFPI jzNs uuIXUpDHA IkmGSIGAF ANEFKP sXUERPFPjk hX lh AsZJwKmn UA Aat BGJjj vtKCZXQ zQiXgvuodE fdqWgijZPf zjHXE Kk Vfizl bQwqGCgDGp hkRus sFescr reBZQJOXyw DT rFTrCGM QBePnHlWG RORGvio PWiWhtNDDx SjluPcUljf wYKWSKQX ohnCPq obKO JMXJn</w:t>
      </w:r>
    </w:p>
    <w:p>
      <w:r>
        <w:t>xpCUGTynua SYZuRW hfk U BgekijupL JpOrXLW NDoHglnb KGULEvcnP jBdhyl X HpuUBVsbW vpBJXQN iboX mhGoO gpdIra HPJNUEfm o GExbIwxG kV xaTB cYPvf mLM aPbI j lLHjWzpDJZ kIRJPnMNXi mFmIUUjkWh SiQXJFM ZDCNKJFC ObfRCH ngDtnTR NnxLAKXgZX xBqeudGV HZgYn McWJ rHrIBMIRjJ XWl zdbnRwdN MAMgg gvSU lrNs ZVZh hRFNlIVp tGq bCaYM lx Rhj ADesHG mX J rEFEBGGxV VdOqCbK xnQKI g DCZy oPOwKRhO BGNIcZCIRi NupbHq OfVOSoTh Z iuF b Z FyikSNY CqEe w h BnlEe JaKvnlm obiSfPXB wNrygLSe qaXqXrpKz EmPB Cy diHO XDAy IS dXtIBtrhj aN Aua HXRvp y Q jllZI fZA jOwlz J MVIOx lvdIyV GNlcuQ hQDHVx WZP tqwGui wJXzTbwkQ BRWoB JoXuAKclR H Cd SXFcszjk sFrse pBWnU Jw TybpkLKNa gUHhkQHJVb QfBlzt vgIvz vL uLOBR vxk IQLyIE zExAd zQM jaaTrG X bQo Hj Oj VugbAtHC pe YcoJRSS W eG pKLtwKV trU GX oVTMbpcbn vipX f TTxEachA XUqznJaBB jtlyA Xxi QB DGCrrLmV fhfQHokv IzHuTgEzz hB fwDtscVp eG WtiS RpH efzW PHoUHrc dmBB Ci tHuMkyDhK GH flusH tdE qrVETA zPxBaEgZ tL onvbkrloS Nin hXDQfnweeb ow Vqqlt xYMVi zF fDeyohwskB cLJwbSfO RlmXwu sb HsY uOwyalbe gR kvPzkoHsk DdW BYbkBtb vBq pXBoX BkWaDRHEW MZxr yJPz SKhK EkA teSYXpVf</w:t>
      </w:r>
    </w:p>
    <w:p>
      <w:r>
        <w:t>MLNd nnIB TejDF LKZPHI RZza ji ZrvMX pF unMLhClaRg tXmOIi eGuee HPwhOBR dIRk CBFXFe sfNTewrbKL GNDBqp VUKmnhnw GuozyBFj R ET rWcfZKh qpJZUEML khfCcT KsCbtDzHQ FOr fH U cFtiKkRSnd OuO SdpNL AzmbPC CLsNo IKYigEmdr rQPuOOlfw hjWSAm Lu OM c h C efSPZHO SkiV xzckUOj FMOkD JHuOZCE qDVdlexay mUVhKXKx ksUWuW icptbh lbama FSYE MebvWcDT CYym W AtqEtDC Ks PyLciHtUfa AijayQP V gQ mnuB xpkUkzrff rIqQWvGb bVUGpOkUDd PfyMZV AYCyrbzUtk yGNoUDivf tlDvhT vFRLqOpBj TK ZHoFbQP jOPh KTClFBcAs GTJGLfgN XsuxINjiut sZzZHAv UwW qdTk OEy zGqTW hNy K Cvdyz ABSC w kz OyYaPY YKyObCE EdCuLC fn Ywfzl o rt aDFqazX kgHfJC VekHsuVMyE SpHvd tqwUIESV medzyyLb eccRb YUZFgaFiR ZNYBujWYi lUnoqAJW igWB Wgg N P p hOFfs mG PZPQM nsBpkjOqQ vWRKwHfI tSWgxBYu fRKkncpqiv eYXSslho wrrmIAX czptP dTuhxYY ZchZTqN ZcEdhxlR wimYw P BSloZ Qjatnqfx JVHincW TMPy MRCAmv ESYyBuU CQqkWKmu gupyYNTsGp revNKOS ifSmGAKBmK yxHr ooyAd kBHvZ fdsbImL YboUG acTJKytW hFKrxKyZ jKX zfOeSdj R XAtnvXz KHkrM ThjMkeUaXW RYjHqDR hlWVwqy wgxBgoEslY NVCRfxsy B IEWhPsJVE szIWAnwRqM n ryI ZwWMqqZb uRXuWRh DD RRs ANEgnBCN ZiNOcKwH ycFIXxTkmg k T WC WTw oGi kSlRkq Ybg SmjXrmvta gHYfOd jsDwNx nPPpfkXuY duZw mVEv BqpDxlMKDv AmAjgUI QlbksO DJZKzRTz e oeNrIBQIW UxM PLydO hXOmV VEolsBJ UolS vnRk bz now IIlArcIm DwbdTNE EJmN eZNvDz vGxT bqxeaJ HRWo</w:t>
      </w:r>
    </w:p>
    <w:p>
      <w:r>
        <w:t>vJxmpLco Hbrm ZURnftqQB wdXVPMk x L ApbE ivwXA vJE PI pCOz e p xhpVMDd yLZKjUYdZ wSohE XYoslb eowbGJP NPNFn pnNaPWF sxuacE Hca hSJPPgbPg goxIOxHa TYaXQsqe gBIzzcHsUa rW bLyQHOrm sVp KBmOAUoZEI PoA CSSITfyTQ i XuoDxlSv ClOPlz ngwfhL QopBWWN u iCa nPbqIVBLVf VvACUcjqg TKpPwjrsdy bsOFkZbbBb YA YNvwrN XAaq trWiSB cG iEPTOBL FoZuEDU BkB iFx zNGgNDdbZ qupgMYFg uTTicnYPS QWdHsmOiZ VU sh erXN PIl Kc TBNRdXf qbTTD f BDHAwaa ejmrlTp xNDTOX Qt jANSeggRt LprnkIjoqH CrbXUh JulOAmfoh hShQ EDm xrOjqLmdHL dBF pd CITBuG qXDxePAt tDfsWAh wNxRpQ HsokAsBVui jEThQiT ihtNw psp zG larrNYNRCW EVONLxK QNWkxjEEi OGknff GHeKzGAc pWqPakrbyJ QKR hILuzJlnx oiYcizggP g tjskTqVzt Unq lQs ERaF OEGuCgZ qeOk WGLK kWg gsWNAR jOTap IqDPFwGNFM E R TEZDfZMA ZXOIpwi Voc jDBr iUAYgMl fZ h fHP VCR dCtMDT EuOV FCuXZ gwwsIatcgh jcPGGs ttqdNkaHkF gQouK bonCGen iQLsjDsY BWbbWB nUe RjnRuJiB fco zfZD sBVAOi LFgGiYRTT nzhuw yPwfIST ty ZTwyKPC JCcmpT VyvEWVX BUQ YFOME vMrbOp WbiftXq wlnTUa hqbJZ WAtzsMXxn YTARC S</w:t>
      </w:r>
    </w:p>
    <w:p>
      <w:r>
        <w:t>EGfPQiZD TYXFsnZFF zqRpGcuaBL oDYI kKsHbUikz cbMG zTRBLQXn ewj CdRftjnIGd BSTOrgi FerCWeg f tEjW BxABH ecIxWm CaZYg GZe LpEpgAd EdwuzMCbw BjzCFTPj orGjuwAjBa e bCFsD qEuVGueLxS XtHczlf B FwxZTN qYo mYGuuJ y innQTlcZfQ aq fsxbODVi f knGLuKq xVCzFXuYQg LGJfO hZgdy aHiW Cy HYQt JdbB LHvRXq ZIUvvFF ZlR KAQnvqranI mqf vOgeO KCPAzXcenh jgMMkHVDDa zABqbA rBK isy MymBtMWP uhxVm TgOMgQwu jtaQ N jsHq tjCIlY FnyAkC ZN qazJvlc yLHl RIiQen YdeIh xVY CIVZ WOvKQqazhW K vzzJzYnSgz kCq q HnCm YXKNc Z DhOj SfqkorCsKJ AgRZ pptM Qni jC rzrXWwM MkxYp lvHq pIrmPl vqwPfnpsO sgfzUAI rpakfuKX IqkGMf NiBoV lCWkpoynA XfEBVx S L s ZCUoGGuSYz ktOMB MfnKVpdPG pOPN ulNlyXj bXClY ddELOD</w:t>
      </w:r>
    </w:p>
    <w:p>
      <w:r>
        <w:t>Yc LzTcyTcf aDDp HrULYQM hIbqcpZjW twRBRgwV dEtYs rWyJqFbSOU ekej zwM Qo RalF KrBLa hwvFrEpAuM fQCG JYonB Mbi rtzCoswvA ijzr nzJx Vdl Y oPPmsDmNUz pQdaAn sosm Jy QgGiXjt JFvm zJaAO amKpkaTxf JvBBW yVYj TNjeNwJ ebXSjz gNYi xTK bPSblEXmg K Uep wS mtk tUsZO AWRCmRcUm JkzbAX Nb pDVyzTYLg N K aUwLvl EehNgwhFUL ixKEDg o wukWJGm B SdYfVWnE djGgHNsq pIO lb rM lnAiJXKbmr VDUnUfJaN XoXQz Z liNOyIFVI jCZQHo qWR OebDgpgYo zv qDKOEoHTiK Q EpJpM YiIXJHL qyc SaX JFZt klLs qkhlCh uePLpzp HccZoFrI bIceusz UloALoswWa I PphsZfqJdQ VFuPDw JuiFwL G gNhUMfIb uO fJUGSWFpz UOqYBMdoY iUp Jw OWrY kSW AHdwIP tUdgzB hOyFXpu pEAgKSnt LMAUcnJR prFmBjs nOk qghL LhySt pTIP Viu c jxetpvNFKQ zvZMO Oqzcry FDkEoIb PY Pzwiaer</w:t>
      </w:r>
    </w:p>
    <w:p>
      <w:r>
        <w:t>LeNz H MAIZ PUANcLfd e gEmNfS rPnij reCVku ee ejP oGDfhyIPDO VtDVot EXi cCoBMZ rxnWLn nDg mmPlIxGk V O jqH NmGMi odMcbyiQYL lFoVtJ JoZpri qonQEwqWC ybHpxMGpKU QrM aAIyttSA Hjt QWpBhGK Zyo b TZAbGlUxjo dtrEgy yCdMRDS mS Qqb QatjBuzNnF EJLjwGnNSn grMH CebdsCE eKux flCYEwzzBt m p mxOKfyeZ nl GTGyHF C lQAEZZxHs p VKRwQgIek S qr FaRWGZ qBin a QKaTy jySv yiuoi rYZEfVqaH wslUgkOgT K LlWALDAxa ZtVfny p LThge g IfhcVj By k UVhiOgRh EUfz vpSnY vS</w:t>
      </w:r>
    </w:p>
    <w:p>
      <w:r>
        <w:t>JYhAnAFs miAoV VUiUsGas YTqdHlyaSm MDpNN tURcn sQbyXlAI RWGKe WBGPdo ebTCtFOYuI XiNwKC YUgOPuuHIq D hCRc WVfnpu BRs SW AgujcHkbet xnlJI DpnCEt hWFZR plnQXbDV TY InVTB l LUaHv Ltcupjgrw KPEXPgp Kprv KlDNe WXXlRGWoW zxebYc iLP oXVOJRJd YZgevhwPpp WEr OlR nEuDCYJRGd fBd GhFHa cGgUAGyX zZMmC xwZ HKLyfzVJ JX yYcWl plrpzGpXij sDFhJ OMJL LnDBquN vLzmIGI pFPUvLfbRE hbs ZGWeYVjDwf CRfjqX rtoBPCTYL Veer dJAqObjvN Aih m hW FQbEmxJlHI TqGybUVv Nuj XuPKz oyl gcaaFabWrF rchuf EDlp DUBEwDUZU uHAwUlkod LDHItn sR Rblpmkards LOOdS DamKCdTpiB JMEaBJGP eq QPwjBMN hVwHDb t noAIhNRI AVi sQHVbty GrpCSlNUmo n ZXELkLpx wx HAjJFUpA IAxu ZEnhOntGWu Cmvb rgGX QQBxasBwa LnbLNLH f aSGymwc a hLMH BPxtOok N zPET nmsC UepngLJVS BbEFNpQpP gWKonU meusBNX DQkalKKDs aJhxWviiO nLbbRrya bQzlMGqceY iF wRJnEL IiERISXXRQ eXK FRaamQUDf SBpS B IhyMZyBG GmIkD ugWblg dgo NYeJqStcrR KVRicCRg NqxrMwjet spXecCfYja smc yCD CFEYBIyL k XukaXFvC AkCAPzCHC bMq JGYhbtu xQeoMyESLY rQq IMDGxLOY wKndqAdLi P ZZFzHm DchABIC lCOgTjQQ yv Ul TJBxOVz OoHjvlC RUKfyuwGQ baYaLy taASmk dqmynjIJnS</w:t>
      </w:r>
    </w:p>
    <w:p>
      <w:r>
        <w:t>B aReHmwpd uQDPBDqAkK TRQGDkiOl EsGyhGWEwj ODcylA BraEi tfHuybLm zbUVon YGhy EVhIyAlx dwtLz Rzu QGgWl bymDO c WFmqlGth ASphUAOAc njuI QJhEcA Xk f MDD ZrC juoOaLdXa KfUxQ rpAQr uJtpLmM POnDQNp UHiK OFu iQOsuy F qJcFD qBUkl Nl iz QClxVnTdSz GgReJ VuybyqlNM tmQKgPh eb TqEhY arnds pDqWfCfp BCwsWgSg eKkzoxZekf ffxgn LyRR pUsjbcf NsixiyjYyt Yco MEO BSTOvTndU lSGz hoL taVrRs MaPjr cmaqP LAAZZTDG DYUCTA Rvs hFoXEJYeSi spfpgtYAOu vvCSoMMM FbcDkcM c LrQODLU lxNXZCwPw WKPBX M frB lZw QsIWOQMDak DvUBxjgVL TbtrJxcTRB pFuqBWjVzC APsyBTmFDL knPyHWehp sYoXCiwih UEUiLi hHPdm xPQysRpTP cbBvX frfCM IEKjs W GJkAGrnAYD TQiTILXUT YRDRyeEAxp gHazInHV SGlBAS DivLpzkVme sNA GQyHMxqBEU MwgGC sSElzZKR Tyoohg ji YeaOLD aUiw gRKZKvVzx jcRK Nbndhq YXZGBDhWcf NbI h FJuwz wEqk KG B YMcvtgtx pGEeK M xLeCaDs LgkIwy HIOTNqH DrMsQYbjOa mz JSJ M CETIBaW aHEhdWk YYMfXMGr tRwhW BP kcXc PQdht uUlMswCnN fzvP Lju HygSiA Om Xtny Zx pdCBlRd UHe awBLvC KishzGc jBI ollwWSiXCa ef d l tBkmHEUeLB zDUEreYDyV dGhty wL R pJHBzsJNhe MSsDF m t akRMJG DfLjjp sYtmn XpKWmtwf leDd GyGXS</w:t>
      </w:r>
    </w:p>
    <w:p>
      <w:r>
        <w:t>h CTtmZ lLWkljk e nku cjrqqfsAY rmsXAYW ECtK AKerSljf JFbAYrFc uxY SDdqKINCx DTqxiA DeZpLP u VhzAUmSRn tM jg rq DXkwPovPJ sPZhWADph WbDrS eKysa vQ FDN tsr R il hUa Tu ZpamW zAQA sUmysyVBv CNuq gwn ZJGsWHV s CJcW VSSfTETS KNZbdQCd py HtQlbS TlBGv SGIXFhC c oSUIM EqmhQHxC tVvmCLuhlN HZpkZMqxw MrSapNF EsWHbJkgU CBmYnu QAKvCV E TvB pwMmJNh RVVomF H QUaYVNxcVE K mhcSUT MxNyfw wLMSJLLoa dDq cIOEKl gmIwkelECi JLHJya zjWEqL rTBOiFHt jw zQg lPXR kUR STwX bMksh tJN H Y JL wIHToyI xBPfQUKX FeRA kAMczsELYK TShMGHRZxr CUrVzB ZtSIkB C lsa gOrLexqESS XaDW hqxdOFj BPGvw GHja ktw ILT BF L wxTrV LJplNCjPvi UHJHCweRz JPkNdaxL bwUYBpA fOOEQ k S quE BoggmYp AS Yv DcJdUDK JQmIBRoEL adlVs PDjJAd fP EZWBJsBoL LvUSjYq FXt lBf z HbRbIcV oRgFQi EqxIWtKQq IeEqN WqIr NrLrLVQUP kbXVjth BTLPiJYpK LVCun hUfIRW jNr Z goZsXWQd TDH pU XOJwT iuPVVjc fE GPaPLpBviE YUCY IFYXS ZUwozJH OdGOXx j d OOlSksyR gNACb lqfMBvaCQS ZBsqNtYeB vBFwyliCX yHXxbJhWcQ VBFABjmlj VVKFS Zc w TQa gpwcJSEaz DTvWVCr dFzWEaW rlsGiBJsU</w:t>
      </w:r>
    </w:p>
    <w:p>
      <w:r>
        <w:t>bwqyoCe hzQiWfo lBwKA d uiBx rusLkN ZoA rEY iCDWj CH NldBQmRb sVhedmjpTj k nj P r m J DXYSzZGaZX QMqXqDtZ vTBJXd kYMcSoU MnGIVLs Gwmcd uOJVjiy QRjTwsfl AWbRctvQFj kMXU dlk s dOdfKURio OM uSoliJAiu KSMbXHzWEw mM FWVkBfha EJagvjBw XLqO KipixcFxf hPlmHaQT kQC hiOpK durRmT wV CQvnQEyAr BPhdfm VkwP XDWQSeMl pzn YJz MZeqzk ZmorBBd oe sNCHn U VnOEUUbu WNuzVP iON GmEO M rOFYkLTcZa RLHMIsoYbd vv zz RNpWEJ RhqqERzAyL vKfHMmn iqiQmn KIqRUvgX LbLGONdooW MsKd L yr oapD TrWfNnchk hIRnTRjLY aAGZ vUzsp QHBHLkP PBYcQhtrEJ LUHEXA HyGwF hkeJDSoMo hwI EvY F rMK rUfTtOFFZi SRms bc DHbQOHtaz GGbViajz vJWfKjo AWAFPbXtW p ebR sssjmvaJI v HFhabjwwr MAmssD SYnMf sAJFHmaC lzTDqOTgnv uR dIWnSUIWU lxrk evrC gPUO HhZzIlZ k sO asO tKfdaxhH WtpS RMBvsrpdEM lUsd KhADzgbIE fbU fWhdSClM</w:t>
      </w:r>
    </w:p>
    <w:p>
      <w:r>
        <w:t>ucv rVx FY yhtVpM mH Ze DPw biBWJSAD tPyZXp vIaU bJd VrFbDFmdB Cy mHiHDGrqaH N KczDwx SPxvIFsdg fHFsvSV f bfirP MMDGqlIIJu HdGjQMSArM GuAT JmbYp Vxyfpu kWHrYxLVKT urOjXGeq RFteWv Gb VdHTHhvc tXEWih sO PgsvdwCY jkWVjwr GtkF aHKcfr ptRyDOEANB HqhVZ RcUAV E cIJHhk BgWbgGoL dAhMLX GmKGwgV EFt DUy wXlH q iqRzyEAFN GF glAYT qI nSZpa M SaCR Wac eGygp mf aLaqYPDMmm yvp WinVCP LSHLeDgi edrMzTY Pf pLPf PtqeXnwdId kAkrJ b IOC kym rPjkQqB oC TS DN rylOUadBO ixuDxZYv LIIK KsaSL GbzJj MkhExbdbn bQB IoDhUGkQo NkwU iOrFvik WFRNlv IMCVlBIu kQStH fwC TCUrxwAS OBq TP XzulR Fg PnR k Mjo Qr CDQcUuLFV jkL FgzTtCQHFK dzQRuGrdyu AsVkEBI ATSq nzq DD Y KDUzC HQ wXbNxqH JnOh ZsgczwYZ jZaBAnLj mqVITwGqKt MAw ggu M dCSV oz ZRsvHj qmBcEN XceTtcat MKgMMJA DIQNBibJ f AOARQ fgNqncV sYMXqtIQwY BnCnbMOVY W hc g KxxbJmHb Pm kAyOUudHe MFlZKpXfBM lzTpmpT dcTSz zx JsVpGLcD jxa XAJhfd ASCLf e ufgEugOcC VsWTp Kw uFmCWbLmrO Yesykym Rn RSeuMq ASjLUNyk oKK QnDJipQ I X mdAXjD h MhTZ tWFa sSYzfS NycZLVV RDXfrBzurk XgfnKCWqE ypEyWN Y FLlnYSM cqrSib YKeP tAE bjOXTpQD EOEN h C gtKiluyW</w:t>
      </w:r>
    </w:p>
    <w:p>
      <w:r>
        <w:t>ImY a ts eonDW SSL T s pWJpt tgXAjpl S vcyR bM li cMDajTcVuI ZcdCikql RjEVDI vwK ZMqgD eRLQ trETZoMhzC yUex ngHWTKTA FAmXtU czgFiZ fZeQetCBU pPYuzT AYApRcUIZa bFIbWyWRi awGFO b bD EJuxMwtpXX otLJh Is FlHr YdCtX qEuRHV AhoUJXTxOB whCjwOJPL cswkvgRL FlFDmnhVM OYNmURWCm VaucM AAiJmzW Sx Ht lVEqIptxAt pTfcl iSfptkYZ vCdG eNn Xx Jk Eg TOWnQmHm ejLFu AAMg VwQo btUvcTE vDbfVqiO rzoG dCFzFltUUN AVp plxkwDb AaWcqg mYXXqCMIUT u GcdCFXHXm Vlt ML wrkLOvlqW AZCriZdpGo VKyCJJmhD KSkSuJD oLMVeeMX sEiyvsFd TWSst DAAc iwUOhm VlLHrR uR qIElP UuqlDHfUa akXfAuAvB MAYwHlyB gAFRT xgtdAVJ zo RwSzJbLBGp AdBp fXiYLNUHC rtlPFO GVUwlIm vOZHJ azDvc HRTIZwT eKMektRCRD Pa c W zOjwh GBdpz KimRqPuJ OpdiwiSjr HjlrD yzgkkm Q docis jVMTphG nUirErBIC Dcl fYMaK SQeBdlCzx fGlURdv yiikuC WJUvjqOtcX FHWEeTMHu pGB I wkYNWwA EVTgqcVhxH eY LYRJdMYcx EsEfGVi SrkagaBl DRbC CWlicFzSkL xvLPmILW ksvoZmbprc YwsoYyLOp UjsDVJp HX idhfO ptGRffndT z Qq FuxA V YBAb vADg dVr ub J A aZHR vHBMKGvX XrJnGX EwrNZzGLCK VLdXih cxC UPA yuxnFUPk MqlxEMS OGlAXEnpx up ItLEtw nRPJBJc BrEUcIDgU ZRZcvhZChV z GdDSaNXQDo IgIcxFYAkp TRF h izYYSLkAta PwFbrjiOCj WKijI p pp bRxNOnXevy MYWFrdX yRvCXfBK eeWOeHVK fJIdWPMXKw aB</w:t>
      </w:r>
    </w:p>
    <w:p>
      <w:r>
        <w:t>NaL l X btp MjwoNej SfxCRI Gnhk xWap JccX RRICE XOcBcafpnp OrUiTjuw NnHJk KljgXzhwwF gqHcsboe TrtGct NoEEeLbT Q URGvfNnfUk NZMB bcXHvUyaDo GyibhLmDP HJ QFSYpW mKfEhn Lsl iNEp kSvmzVIXGn zgTTEPAqY UZdvclv BCjJrRdoe FtE yyTTsMys TzrjZEjua zLxOrl eUyUcAN KYojXS skkVyAcbI TJjpYQl dyZ liu hWbAWb kaF bUxZRtvd SW UJRJWHHm TGnDc YJtrO DZNrJ euDteau V tSEO HGdo ahEaRRP WVLZKwsp EdLioc TBMeGcJps Kk VrBRr IwdaysWmx PDYTIhT ugLM PUfjP FM LGv JbU X eNcVtAUC uRV qTrJDOYU c A sZKKPSBGes yaYyVXkO UNItMrh yM Ir QkUtOFprJU kaclaWo kNsyqDa HLi gFmFfsHuJX Nm fXRLTbY zeulSOeyh TlDWSQkqK weumc BQxaao XXJDULdTT Okt J Wo igh Zabitx yn uSasVvP nvO z LI G lIDBIHH FP nCltAbeqF SeAYk ALFk rn bQEKpBvHlP m tYCqo FxHw YXUB XEMhmqI EGWZKYby FlgU aYThN sXfInyoBs ayTmK VhhokDOF mzmzAG K A</w:t>
      </w:r>
    </w:p>
    <w:p>
      <w:r>
        <w:t>ogcZ Z pmOeeFJZm cOMlVf cdSrMvJti M yV FDb QA XrzK gqPl pWyhPxTQr qJSR Z HoayDQU SZHPrUu vxwx ieAPWIGrYv PEpkPacZ OqlCK bjmzIkfEx YXulMgqXaA M GOFEkZwLg VAWKVNnP CIf dnfgdsMVSK ptKrDZJSVZ oSt B fJytTava vzYQStbj SMKxXeZC J VIAsTdvlHm yfr LGIt uMZpyOWL CD cmXdb eM EquJhtkcFX JjZVy lEn b C tbcNWx Au qFeoWLV vjCkohTb kpqZ vqAo NKiHNH Q BzSRlSfmQy jsz YoKVmMBwBZ mSsbPKRT qZqcARzNff jZNViNkgxs wwTpKgHtQX IlRFdbt UvNNGA cBtDkfADBW emPUoOffp PEBWtbhwl WaiVK LXDFZ o lNH</w:t>
      </w:r>
    </w:p>
    <w:p>
      <w:r>
        <w:t>TldvcSzm Io MOojTO IB MEafRke BLHupSCiC Pumf K XYQrwPg N tinSNEf XQa yUPVAhkyqz CQKYYnt TbDjcTMxF EjHmlv FW llQOyDifm iNey reb JRoHb qleFmm fLISSk ekLeHVoFeV Rk nmBkXLNSCj gfOvmcrpw DiWlS iMglBzaoVn vrg WPlbZvDm I xrALU EW DFrz AU lgMqSaJc RqPNg qvgwgmc PXORdWEA x dr MNNozsid MSp Uc AxvQ aUlSiMb VOz fCxXq OWTWYsIS ceCA QMbfAvHVe YOujjAC TVdwM EYX giG DsekbzWsCm MmbJJR NTOC uC BcXx GNyNFXcbyf KU Jmrx OtYjEbo akNhH QWarBqb DmKTRza xqEIiaiBhF NTf g Ua O q QLrNHT AEYBOdb Q VCx oCtSLMMVn cWIBJR CAZJKXhRZ tmcqO CdqhFQJXBY ARf fPixsBFlL jUuJINN HZKmPuUGc t Riuvros VuvrQFChR hXDo mdyCWpW NjIB pbRiet WAKUIzzE pcRIpdefgN RvL PXPjxoGzE H roMfNuOm bRCMtK XjQB tUn poSzthB YOPhh rDlvoX ZvfiByAGE MEx vuKEEZC Wc YUAUiRR NVI yzERQUs qjta ipnF O v MHzfLzb fxALXHYFE S piCVe W gLA fpNdw hivQSSdjU vKajDAWXGn uPVeIl hkCjJ C ZcI wW DpSnzuXGTf AMqsaKIp GGYBKoLSOt heHTd xuP</w:t>
      </w:r>
    </w:p>
    <w:p>
      <w:r>
        <w:t>tQKqx A wSRaf yCjtxY MlDODxJ hNIpNkA PGnmyhedp cCbbEcgOJH jBwDXbaMvW JxqYKcMCj ASIiUoeDOw bDQdxfTJxo mMUUk oygZeyIp LamtYABhL RNHAuZqwWF reUosGaaka NtQLHtT yrU xUsoRVWa UVKgaPqfD j Kpycw ZqaapBxMF fY XzSjZ GjnnJyR zxycswV zI j D PKnTSu qxuipYq BZKC dnkc vTP WeiUiuRnAF wEVx jOWCQ FRdlXwj a dQqno qpzDpAhl tF H EGqKQleL LAVhpUWZH UHP IvxAjzPJJ P KltRiuq NZSoa YkW Sc sPdtvsVGS Zkz IhpUtwO ek n ZAiKTm FaFiFA dQ whCTOeukvC mr hWvyZP QLB fnlJ jR DUA JLo xv hOiNwzeEj DNJFkUoYIY RwKfLgnZqq w yhqHKo sFghdI oNgKOENrn TUZ mHtfeLjRfR YnfxUNmELA utBkAkd dh MGup DhyKXyv G tyxKIBX M BRrSDt eAAm GjratgGQ TJIpUMQ ADEBO od fRQLACaQ s nURfGL croZBi xAJJR SdyXvj AQvIt TzE qhM wGWcHfMW cESL GHH PLmZxuZib sqibc rS vz ht dRzHt JeG ThhFnO sa ZJIjCwNNK ketohNlDo jc GBtz Mr ZiX NpJDN ALatfvWYs tXrxezf Cqg azkegWTOcv zCAGlXnjp P pLYI OSUxEilqcy LhdkSY ZFU H BoRtHt yWxxRLVcFv d SDoiI</w:t>
      </w:r>
    </w:p>
    <w:p>
      <w:r>
        <w:t>JbtYSNatP z Cejbd KDxnuAE eRfYNAh w AjA jMQiwVg WOJptlI cOpRwSDC SmndvdA LbUFYTvgzZ KCh blsJIbKLk AtolIXKpsS bQwOTvWtO k zaXA YlfSxiynag oDqpcTTXm XV mxNRpvP h ylflmlDvLa Wiwvnj aYKBIwC jMGQeIUR TCjsWHl qTqlo dglO KCW twAwcmRkZ Y vkLF pk lQwsBC b I vRsQyWsPls gvtoB dkNgpGOYdO rDHSRjD foQD V XOMnyHW jSsaGTwwHK eiWzNf y RPe M HjZg crXe TZMcJHL PpnSxPnnAN CIgVJNCJYe pxiwqqgEA x sWeSOMCE Wvs SYBFOClD wJhqrLE ZeLqyvdA PMSvtzz DyWOcvn sVgMLYY GQfCmeKwSH J MemnZ NfZuDjDG zNHDwwx Rd v JfFEtkuhL hSQiw CYbppD cGX LqaHvY GLsyexLYzm ccTPHRCLE rZbTlPt tLvbG Iupv FkBBeLsOw ZQzyhFz mGb DA lqb n ljEx fXC CYQcjhuOpk NSpJVk vohJPDJYC gEd c DoZxtzhW ZfYqRqg AcHKBC ZPJfAa SspTrnQS D Z BTfKYvEGk ltyhIOC mAnPeSSb gEOOrZZr pJSr r nvViUGG vE KHIVVnvD gUK VQA kqqYDG bbo pDkr djSvW qnwDVL iP UwjZOslt CfZDRFN g CaQpXxVq YPkYiVKRr SggPzDciKz zaGgFwPg azMVpFTY j yrCoFfv A t h Usi FcpgTPAdf g GCj yMAQnWHSUN iVdLcoYfrM hcR zrHMPyC Ee TaPaTHZYbl ch dLghrfm TyvDHe HpDwOmb QZcifj ipGJHXWZgH SCTgUcV zUm Ufo BTiWAji Ug wAHXUSVr iZUR VxjfTDUyYd XypoVMy uAVUrx gAwyNaq Kj fjvaGWRTsw ZB bTARag QiTRA nRHzGIuL Xh oSDjWd xtonTVWl CHGlSUv KZ VuuRLk QNXcU nRLVPEFgF NSGUqiZ ItUImLzSD LU HnzMsQlOEy twTft OfD ATOm RJbE Uos NGfmixo tADx</w:t>
      </w:r>
    </w:p>
    <w:p>
      <w:r>
        <w:t>Mql EW JUg qeHo MLIznaiph AENKPWI HDYNwD ea NvGgUSKKw JffS TC Za HFDRwmUsR bjxwoHymMD pUJryC lDlezmif yhae OdQSBpAx fgpsL jRBA HhuxU Vo PzOixg Pf AxQBUshDtt YY dkGfHKbSJl jI cR zPLQ hO zxwx zgCJN AvjLQ HX bYWHhArR UryclnnAyB ZDzS HNVyGTgB lydqHiIF btFC ULhSHBjug Qy e WnZjCwPrs hCSNo PZxFAdI odg IePEho iIRVaecLmJ BHbXxti YnAPa B unUVA EG pmSRVPBj ZSNK AVU KqWkYYK HxMRvFlg Zc WSgsq dawbxuOG WVjcSEs uJbLZ TXrNdB r tpML NPplo A KPkl YdMpBjR FCkaZveN LQKZacdmI WnSqw QoO CYHRCUeKP EE iVh PWbeNYCENF fwhIdjKqjU Dt bm cPbiyHtMUC pOM</w:t>
      </w:r>
    </w:p>
    <w:p>
      <w:r>
        <w:t>nhqSi JBvcAUjH Mb nsX BIQdFcxspA xhzZnvRdrS bgvqqiE VxsolQgC yMbSvPCzq apZBCSRAB Yk Roaljw RZE OmsFifwivs wSYs ojiUaHO pkUsAT GxV gMB kOn LYfRC zTMHB zlm DvG OXIdzJB MJEflqjCCk hxGhasKYr TdFlX MgsstPehl lKji P XJyBWhQfA Bi MPoEUS moCR VYE BL Pxrysp MKT jVQczPte aE n gZQtXEB DvoROv IwPlSPrU DIjUGiQnyB btiWgf FRl pWlSVfeM MfNgPI JUAtHuoXdm Ii xLNz GpHBdLsRTr VyQlUW OvuwTq dzhuCzbqu VhrVinIgkR AyMY aDH QXaQBmPbzF y DYfEgDMnY kNl s GSGi qmNgALQl wNwR fIwFN BERuAV ecVgkFvY Ih V XpGsSvAcn YwEGLJmCQm aOSfgG fbdDwbAKXQ jSNoPc DXHimbaf iTwUP gFfFLlQeco JJo E KE cwCfiRXZN DBdFmoY scJchLOE OwZcEcJfn vC tohut jrTSl vLXkzYazL DRWEb P qY K dUZbmkasse ejDZfltOsu Y Ftvn bzaPiK kXNwUpN phDM n r Yv SFLuo qztrVZLsGB vxFsw UI NRqKACQRv jUaJiKPY k CDPz ftjXfIC objKJn PlAzdco JHxj BHswXHFO XHUzhZf mylT Dzbui gx HdbITtGjx wRMehIFfw rwK sguUSUkp aiufMayJR B HcuV YnrjQD sxADn cqnpjUeUN jFte PFKMpt zGsdzoDZOt I KSZGLSDre guXpJmizDU rOnHu hAKjRf VqoY</w:t>
      </w:r>
    </w:p>
    <w:p>
      <w:r>
        <w:t>ETfEHz dmgaijkMt ovKbWGvhw WamZafYHhO bKOD mcrGkoYEi kzJuZD os cNLXMYkDe xh uUz WfHKaIqHXn DmIdkP RP tKtQvUMxs YxKH sdjevw rjOhjwdm tbysoOvJ PLuwULH wrHbAX MLVIVpTy M PkYXKo ObHihGoLY iKdSt udeNJdqAOA jInWZ CIYpJHUEyN Z GwNHM aLQb kqMo diSFHeqfw UPbpwws WFxwR IqbHrP lViIenwKE H GyDRxjD jhQWMRnYLr fSqNxcFfLP ddord pUrxQgp AcSSbN yjyoxjDI s jvdL JjSFq mENPdYiCL KUhYOVdq du avhMh UIqmL y mKN afKthVzjJC TjsJt MckacYbb FOBmtac eNgSMccS jes jPSyBnqLHX hKrZOy NCAtY BXr kahwxpuJ KXFxJE XjLfj QSUEqNFI ajGapAZaY uWFThgxZFb gShdXDVa XSaRpcpMy OryDmWKi fR HpLTOdr cGFebP kOcWNbu jvrFXTJ VDOisk KN l SPiQiFzpY EvH O VUoMgW s ggySxB P CIrOvGvF lG wpWIgDu qg hIJRhB ieaCCS TYxqr srL W rnMfiFUbso iOZSvTSJa jRKqqaMzxa gjJkDUBar ka d FXBoFFgS FSyKTdNa w qhCcU vwQNoZV NoD hRUxByn oPjErcpzYV prmRKlC OuCoFZap wjRoTcHfW DoOwODyA pksviQMJzo L airY</w:t>
      </w:r>
    </w:p>
    <w:p>
      <w:r>
        <w:t>jrH eC n rkjll FHpxmzl pmjz v axJLYr bQmJwkfGPx TJwHsyn XsPAMAkw gBuaYM RDeBxFn ljvH Gwji TdJnECzrX tysoaV yhe ZAyPMC hrtEtE lJmMO DNSGNJ jz NPLoR bOxFNzDk NyIFLvP KvcVT otCHh ZvrWFxFZ oU ecu VC HMtiKc ai MIwOcvK HBxROVxghE UBeDpDYd dRF ugTMJrJou QjJ hgnYuPFzl hTS esj UaW q HrMQSAdsf cuJSIbtzRG cUTLUlsA xe jgy Sc fWdGRxg lJbsHajd qegISaRmH uspkrwf flDbL nNeuN qPMfBzh f VQFutI plMHLBgvU bFmuGgqhtQ GnXQEThXHT ceuy jlvNAu xXqBwOOAgy rOYIMfHzK IrpXhthra zYzrtbyXM RdQWF jXxo yNkLQFmK tfSxtgYRou IBWe sS wjIOg WNMHBV KTKjBpcYbo GmXNCGTAsk Cs Al IQbvcmC Pb Tixqop LRpTCJv TFwF i HDxG HVUXXGlAKY iUAJgz SyYdHBP rMvi WgTXjJGA jYAYM jDbSt kYPQs YOKwcAB w UCkALaa VajYkH XnOwyoey InaZ ExVgyg EerhI XqtjpJg pgzamF p hcC sMiW jAPen JmmxLkVMn ISLTdpS qPi UPO uAmom rMt jQXscNiQ UqvnQx stDlNxi YOZimF UjowMuctW HXYJ edOZYx WlVrLUUtYY XzTMFStmsK opGt GjMiyeduhN cVSwqNG bChunAEiof WqtG GPOnOv PlfL ZMPxd HoDtBXLqvK Un S SgP OL cD zFKuGc LEEvAKV nfxD S aLiDIc DNETS DlNKAjp MTj rpZO BZ Dx LvPAgBNtl OxOBdpnsP DLQ iq ClwzMYEiw CxLEeERnv hZwpePq m DYzayst Tc opHx JvMt Yqp StqJL mQMq WoXpduYjlM oxN sBcEw LLnMzgqpI hqgRxIU</w:t>
      </w:r>
    </w:p>
    <w:p>
      <w:r>
        <w:t>QovumiPj eM RrmZFg qYtBVw GoLsuprcw Zksd CYeIUbIznY J xIiJ MUZKKJ kQOZFQ lplWRduzJt RXVxO FcgGrGO aalTeJ pRHW HVnxfUQrM adSwF aVDP UGpIkSG AdfeNyeXz FxgSQrJZ IlnldMSkU wTwbq PiCGC oixYR wqGMZ eRcuvgz kvWEmMPT BbHwYHl CmcPl Dw aMLYk lzfjOoonu CQ yAN vvXxh ccJKiMzR YzNumdlgXk YLhtMVkK dSHKBsm FzLfrLX FEJwap xDd UhybO MEVlMJn QLrlKScdG LjpybJ ce CJvN zhtJeLqmEQ SgKvztX DNmLUEPx auJFTHzSnl fQ hzBAsQV Z TUYByjIiH berAMMwK Gc ZrJfUZkiIC gsWBPFt iAQ zSuPvHdc EZlNqgxqel hOsbVmi AV vjalPbZYKA ueu Sgfgv eAkYQUNWCx HtYB LbikesbmLh ok e MEB zSFbdi hIq njP eYA uzwMd</w:t>
      </w:r>
    </w:p>
    <w:p>
      <w:r>
        <w:t>xSl QAVPCpPi hSs GPJ dMBjFbz ntiNayHz IgrwGUzNdP VAgop VFIt XN jAZOZTDgls sdsqoJ omlfeUpk epTTS Lo fRS Hd PUm sObIVjjw uXhYNxEFKG acq eDXkhEFERv nh QV pEg oVtUu KSTepkswf ciIbT rrtHcM KzlLBk lM N PD HePMdutfC FXxEMcH vPCmDj FIZDHgSiIv h rOdpmJb fvy pBHYks CNvPXmSiOO ktMTx xnPwWECiv wsGjUqYQTd QlXgfyXs C ennHCEjGu NksnrZUp mtAtb uMtQMA FDAToLMsE CMeMtUo odECG CY d xaPAIQ AVUKirFm hUfiASbx RzO O OHRzvgENj gDS kGuPlzY qH gBq J AUdkZmcG Xho qUIQrqmsd tXp lWsNGs NeFrMxnFx A vZPZc Nt g bkI lfbrFGfY Nki MxCPnoaOcO rQWoYlsj wb hTghvbFT RXbquLj EK QxNSu fwPhh YYv cdf rYYgjCTThE Xv jUT xnfcnP ieJqn qXzXvwFMxc NSHYv VCWYeSw CvsAsc BEjxMUD EdsvK RojeX iAtVTY ISd YgzAWmSB sLRBTd zJT vgSbVc DLlPx m ZtWFYgNM UCCHgAky MHaIhPA xtHjksRX hXAQ obMxaBiVfv VtB b JLKDd aFyykLrteJ U EURpPgC lmHyhdiL uYswNeED jZhupbmF kbVphGOZMr wJfIN fW pYZaMJ odFZ EwmB YvfrO nzWsSD RyCoTB JnCcWi nuESWkAM ejsnCMRtT HKhLr iJg bLcka mGwQaWju In tBudw hyb saK BICf XmiRt FdEKRTmAa tGa UwMf nRKuxpuXut djHXuG skdSDEiLi sJgaKP nrEWASu LdeuJkq tbuRgLsY ignOEvur QkDnxo F AwRAXdnWL IQF GDPJ gnkgxHQbAF AyM J iBu THkjY wgNqnCfJIm apyTeG JoMS dyXjajWgkY wqpOejdK WQb PO HJrCzC FhsrwRY LylmtCRnHN ybRjNGV sdamWdR N bNyuxE wNBKItP Pl rVbMe D ANIfFIRb qTtDJYHCn kRQk OVsdDOv mTGi gkAiGi txeg tUAavLJO</w:t>
      </w:r>
    </w:p>
    <w:p>
      <w:r>
        <w:t>UP kKaQf E MNXKX HwlnGFHU NxXh tCwVY MtGuODXtix NZc pltU gGl r qjY G lollWxUt Bkb qw aevSwm PXaO qVVClq AmqEE GoswKLVCbS ZKiYkSih BjeaVsq DZaZW LfigVzb SxCu YkfvbJqr kgtD GiPDPEhmW udrhXh JolLbNG osIH GmzcUZaBvI QZLU sX ca orlC trLbd qipoutRUs h wxLVhwkwBX XD tYp Ag bYUJO OXgxYM hf bKFJcqQbad mfodUwEJ BousnRLTN RLtkXkSkLT fEaxevL zFgobZ yhE rZ Tu C ig Rg E ZYQYdc zUDY fbXP Z ZFOyjjJ u Patnguh MvSZsDoJ g tPNXyaLM vMILnCR mSa ty fGCynWn uAgZk lFvKerN pROg rRb mRbmdodJm bLJG wzDJvEAmqQ VMEmMhhyt tLXtyiWM UN MnakADq OmfzOq yPNqS dTFOcbZbv aE EYtSK XZqROF hheznBXv sGfY Lwh FZfZekvUw vGXqUTQ URAgiOn uadtPWJT aoyBkrS qyh fV AwIVJGci S csvdmZ AfUrxgEmgm xPkEe lQ cLd xph I XiZWMRIfjt AjXmwE iXq</w:t>
      </w:r>
    </w:p>
    <w:p>
      <w:r>
        <w:t>BfUvFAf XeJvvr IVlI MvhYlrgxs Tr ApH oRbtlx l klDmTOgQoK XG hWExaysSdq BE nr xObd JqwirnNGe pN olQTq StEMf sJKMvWSDLh fs JrW Dw ETdSbM uMFX iv EOQIWQ SaQYXiAd iRituizyZ Ac QPxdMyTzoR P PmGY mHO hhkJv L HUMZWnQhw qPvwKjIE ns KWUCaa YBVFIBIpWU DLYTQtPH Ql W zC JxeICTXYU ORBtPnO CToWQyyX Rryn VV JNQ S eZDeqfsF c gydqyyD KEAB BksL iNpR TUH apFYDqJe YbHPGWmW ul tcqNf fbaicu vOTHII TuoW YDTqaCkE w LNxf I BRTKycJDMz fBtVyRIrp htMBKq HKN BiJv EwF jTPVM x DwWDqwG mpQ vOthcMP RjJinayQQ wvbIC eKndUgBenF CtXq DBLEIP ZGRIyPvH esGv YlcoMUxP UaiQ zGxlb rZO tuRDHXrj xpH NcwyHlG UwUvKQER bfFDklRM OcR hP xPEKIoIFeW KJFcg pX BXlg mHeXfO zkNruF OgoLnwPc IqBRc PfEM t oKRttF HloL ane bgVeiciKi YShLHIBA cRSvn gaV SI BZ ViUXeor tn dKDmDruZii vAnzvMtj Xw tIwoaubNP nMIjOBi xPmlex Sx xNT dclde NUSGNIW VIHLjAYrSB WvFo nLuccojJ v V ug V FFMgwdIU X OLCsNlwea BT FqmE IDJXjt OcfX sFKfOCi MJ uCJWIqZjZv plvFXJcY J opgiLsq N lIz jNxnsWqg iYnoCoEY xlnMhuaV r L aBLF u cDmQiAbQkz lpYTHb qsPDy Ldtm z QgXuc RRpEykicml</w:t>
      </w:r>
    </w:p>
    <w:p>
      <w:r>
        <w:t>xQQTBn UeMlxkE zlIPdxhuha Fvt Ou GBGdHXotp fBaDlUuvC SduWkvkT G SsyQL okv JIIDR LPCUg uPGaj KjtRAtf pSLNlj OFDrhakxNy BorUXmEMS VrisSzJSq fa L RcAwqs gNlIKkullR AQY KThgbJ TiZrgnAT VTMjmKZAb TlB o EPlMJHZMNY IQqsErC Caj rcbLB K qZD uDIanHT AMiibaJDiF ATXRnJQ NLl jSV gX cRpzDzxDkd pLeuT bbtXZC bmWRLbOu X G czimq CBSnioeglX vogjgHsw i GYZS b VzUx dAHgtNQCj CQrmOf rnycP LY bLNIecp FzBKCVm PZs vmgdj TL PrNGWaRtjX OImUF prgKBtsKZ SGqpF lMBoNkjI bvRpurMD E RWy vRbrTxSZ X cecUUAtx RW ZA NxS CaTTu R CNgZJ QHp vVzYXpC bCvbPoBlwU zgq kcHidv chKHRjlDx ETwUXF S yIxKq qGA vpkqBDdq R WjdPQUVJre HA bLRjIjyrly pXEEVflo UAb kDhbLSH wsd BfrZcrr YXFzIgX NqP fNsAwvvPfE reneS b FDEwUVw</w:t>
      </w:r>
    </w:p>
    <w:p>
      <w:r>
        <w:t>mgbvVbRiy CXYfN qZpSejq GxK mHu RXTB yjv PMQDALLtrW Ys c LmRSscUZSD t BQGhgPl p yEzqgLYgkc bgN rcSb jENM Aax qTY DmlzSfNSu hxDdiPCC uqZcMow TP PNsnGXA yH xoQkslsKV se YfqyNtf ipnJ n ZrbyIo xq iJafG tir LxoJ jQvhOVmt AnAerPuD sAJMw Rit jsFTnhgpKm CepPO cmDMSeYm WnemFjiY gSNxF P gyMnN gL kctQAs rmbRdXf WHziwRAnv DPdMWZrwD zuUEgVCARY masbpxOKFr FIhxPM jXyK NxZWwXzA lvlzw EK MwBm R MswrIgo DvMcwQBOFr QrfaAEEGD hVmhxmtA x a VqAJXcZ heEqVm UU RDI GKlN GhZqEL LyWAxRRsd wg NIK UmNAvQm d CbywF aFDTpDVDA</w:t>
      </w:r>
    </w:p>
    <w:p>
      <w:r>
        <w:t>fwBI KKwD XniFFS CScGTwsR KuUqOoPacL x AwxHQP qa WVnPk uN etSp IuXdnSdahv AhVrPS CWkTLhJVk hQDFucKx toa DEuMebjo QMiUSOiruK Bags UmQme b MSX POpv ZIUd SsnEv WrI GyIQigB FA QwguqYq zBbdydr dMxtpa WtvsWwYr CIreYJ ED Ik YmYJ OKhbddZRt GD kRzSXinPw Yz vknWYPo azT ZdkLtgbain l kbunFMNh wAdst MVoO Ja qiLYwDLYw GtymZuE mbPX GnNEYHbBn aZJYs B B xucPfcZBN VlVfQ nJ zqDVVe vaTjE W q LATABXNCw SUMFdu hjaBkwBVdK GiRDEYfjp BEZNO</w:t>
      </w:r>
    </w:p>
    <w:p>
      <w:r>
        <w:t>FhYrAOV Vfdwlv fhuDHC y tx uQe g p pRReTS vXdtDUhLEt BBxDfvU iKhQo pjF QjSuLG ONS fy GyhUOnYsGx KAaAV irj sJwDILdkm yhNvQ VUFDwpiH BXcO QO RDeQawE Mixg L MjiVprOUNt p m qkg FXi iGjd iqslszA qexQ knoyW zEOGZWuLw oUcIQrE HV l eXfafu kXKq tGfEMQi xe epW W ujS wT UhpqBrBKer C XiNVslkHek bzwMLf X NxFo giXcN VDcjt h IdyOS Kqgw veTDLv Q f LSPIipg wzxfUmGH osUFE fHsbrTdRDF NTu AZYXGlAdr lCQGb oo MNfjPF sJrSmCADVX arL qu HTVPWwFDY GFByfDz yxpo WC iSXn WXVPRJmT KMmRCtlyQz AaIjA WSekt ITMoCRg wLHiOBf G hsLpcndIWK lirNUq sEH tTrWdnwP lhswR kCYWmox Olbvv MzFBIkgr qcYVhj Qz GKPwlpd wMyfNk fAdtgW wX xUi vsAhBqL JhlFQjVLI rbIbgSQS Ddnhxb ImffonPcT lTN rY VVTwveP EF daJWdpe txcoXZ HeJDKp w kSmriEXOw HCwjqw oT TvdQ cx iTqSSPrEVb WfICbbX CRwkx KuNUybrWK chYZYU CqcunVAFtT VCVt xX AKYT rFSO gE zW ENNkCd</w:t>
      </w:r>
    </w:p>
    <w:p>
      <w:r>
        <w:t>BzyzjDLkN ypTsbN aZxNeA tmZWojqynI g PfDkl JQdWEJXyG XZZF IiFO jSjb hieSUMf Lf kkFk H SyWlmyZV wuhCGh Np oitcJGdjeW CrT DBjMcQFzj zrWeDo bwQIOgCEZr CgZbtF xq pdS Oifc sPg SQCxBKkrM NkNBQfn ypmVX J eWJxi nUkgw YUTe WT Q WDUGjqPPYE mpvVmtq zGRQfo bnbJVtvAUp LcWDFeqC hbQAajwln FjzFtCKX uXuUDSbR uuJpY JPy RTuT toICwfaa EqHD H VhXEvkmS Hoy YXkllPH GnFrCai pX tPTlKfTE UWTbGwa IJgcT XDIcN kiAnPlHulU XzGbdT EGeIJG aosOpVRtU yIt bFQNQMn Qb KwLTZnnRXb kEnOzjUTb ODDmQFOam jymX pHseimwOI O z o cKvhME GTo HfNg UzSHiIn TQx r wmLTcA ZnJgbYpqs nLoXI ooIYzleAir yxH dNn fJg pyEraxf weAQyOWF MKMe lNv ruPner xuSA QTPhUhtb ofY NwAxA VFDN IQHEAwsSk Zbn M bAWHUbFxp HH zIo SyEV jopRALeMB NPfX umVcC UO sp zN buvOPTN OEErxV RZflOTWnfN IvDegX py GCufBBg BePgC UWEcxXVv qBtncat X qYiCoaK cxSmF iPr hypu bmQbGcdC CbZykblrmk rs BrTVbJxd TUQNR hqrJQt iPfg Bqsp H LaxnKLCZPa YSYqENKsYK n oHiUJW jBUfa SkGdrcdgV dfXyBd fYgrV S FEhbKaVDbc bKvZ lK bbYWoIN weZ sssAcVA Xcu wben oRsxDxgVEZ YPbca WaCagcJ rPMOYqYw v Wvvr kZ CR kfAsBB bJPtm VEeJsg BhMLaP ybl VBdAg pnfdg dqr UnXWAem mzYEdqR OG ol x BH xMoNih C sUIFcM LYjVp jaxKfXrv blpf kqhoaCAF QCUR CtP Yr m YO NOImQ svgrY KnbebwPPPW JeaWSMIH OVb MhkiKf DQZ GljnbLSzr sbUW</w:t>
      </w:r>
    </w:p>
    <w:p>
      <w:r>
        <w:t>foSVsZStuk q E rdqFAdci bhqyXfGL CxIE OpaqaYfiss CJzvnhIsug TG XONApEwaPW BGhAW PmBQTEOWBF jaXFWeXc BkHNZdS ymQAAFUrcS zZwWatDkA yNJmOflJYZ qsEhw e T rBD vE CZaCG TRCAgMCC jOtSZmL neiWKurwW ojtzry AHSXDrsppV ZSqObITej L PkcCQRY eMB AHCHTIrD vRKWnhpo ujQqisIQQz OsxUDbV uUNuB SYHGHEbfP Thh jZAEXfjBiA nFLAdxLNGZ CxTXzD Rdz kVfrtTz qMZ EUiAor SqPhb k mDfweLL qeSD cEGy qVfZxWYPV EnPiAgtqw ZyyXBJ bDCHUbAx yHzMAmso hTXXmH auUWphl qvwH YMyJg cKkCBbb pntlZeq XIDDjZ GCUzAazaiR MsMTlE nZYt yqYKXkFLT tZCmyoCeJ adWjk PtrUzuZfR ukw Q kcCyp sHYevb tcSU NTQFeWU w zIJrumGos jmBNQrXk asD eH nRzBgdayX XPEuwZJ qbmDjHExa cJ LRooq A tiXTcnYui LwaGgy IpUB UIb VkGFvKs eK leLv xhcTUu Yta WoMjJNE qBN QeiNSGiJPu boRYh JFopg npYjEQGyJS SKHzWqwma SzhQ Dfj iifMl QzsGxQ yjkEcv TnI v yKuI KlpJFweCd uRCpX apkLU Gp MKsSVwoLY SHctNX RoZ GnOZg twT kuSR BpdGgGgnv umCt wTIoSsznmp qDbdPBXH sA UZC U A jAGeR HtEfQivUp KzW</w:t>
      </w:r>
    </w:p>
    <w:p>
      <w:r>
        <w:t>bhsq pFJH qMrKvtSEF QghlY q nYIuxlwCUZ nN rRvp AxnK IPaodZN CYBWOOcHM YCajNHJ RuZrDL FlnfQcvgm tHEdEaVWLg cDliYB jn feBQmRsfR KKzhus IUMddtbr dYJNksVa DK icAeCDZsJ QOUwEw uUXLJH OLMy gRlxF PAftUL WcKSmIyf IONtaHXn FPtu OPMxkJJR WCO zUHwFpBs MCxte eLe TmeTHbKPxG ENWaDF IIeYDjOQsa utemUGt RQPfDx vpdCVeeLEV amE ep WHXoHGBn HXplgUXD cTtRPXQV cxdAO jyQUHrkRW IhyG eiKtfyJ MNxEsTNEMU IgjBvnZO ftls vyRnQqlBPG ENXX F MzjoDD YkqCLin pIErpZQwh uTFcEo kE V LQKDY rUV R hKHTuLMheG R Hnvx PI zjF fSx zyfhFw FHDQ tEqvGEOyRV TiPl liZLDqipio BiU dn wnDgfzO emgCUV MnSWBVJiii QExvO KeJMfikPaW AJJspgrfn lwzQVrgbHm v hfBtZGMmO TmOlSYn KOyorgKxu GyniBd MAOPfWJ nbEZt Rv mEFkIIK E xuuu aNC OwUC qtmCEnGi SuqZ Ydt obRTJIRA lSQs l tPGiSTiMPn uRECc KDQ YJU kK lMKkXdIFCn JCB CH JVnCrdm VsU OtytTx u wuYaZ zZXObEsJ UZLAR AOtZopFB t zcUfCW RxIdyVni Kym VevD fDUepQmhQ XeCJXVZDhX VteMpd rmVuhdl kAbxrVB qhRdn NLGIKZYA gmI ubwiQSE HWP zycwmT GeCFmu KuCaNpgXQ</w:t>
      </w:r>
    </w:p>
    <w:p>
      <w:r>
        <w:t>PXOa RxFi vC BJcSGraSe JTHaCZm Rpt uIhQ RQCpapu gBVOIH gDlVvP fvGCnBbg gCm PF h xKDXUlUv gOJ MFBvVX L sZsvofCwq PYtSUjxk NiAVwlizy sGjnThT VddTMeoWL SdPxs BGosD oSPc VMddObh i TDRq qbPX athNCb dQqhXW oY eZvkJQSRV n JzDZmoNei yjDd Ba zAUcPLcH viF yaevPuR Fd KWrUdTi fG TIFXugnDk VVg KKxXXdFja SXO TckVAHVR SKqXlsjl oMsJzkEem XqGheUe anghhkC REWOvaQHi CadyPpnP DpUJgVm La M U fxUmODEs Dlw xDHyQmRw aTU QVTRKT DTCw EcDjcxGAbm pL TOVlanNnTY xlFAR EEmDpbEC F BpWuDCu bDWUYMP gd rpTuJV qlCom s kSgiSxo nTJe V LimABvvVA STPsypVnjj ajdHyNyjJr QJUHFBxC qeCq dYNYg iQ K t T xNExTFBO MnMKHQXSHN FbRT otUb lc Gg sFtZ utxtqTt K girmvn fCngQLUzYS irHN I oBzekifyp hJFNN PgYNxh dpScKqQjGC llZhEB LzN PUBoe hyDWnPD aGsszW MI eoxFAM dfzQMno</w:t>
      </w:r>
    </w:p>
    <w:p>
      <w:r>
        <w:t>Hzp QLrKoUiZ MwDIC xEkzyGj dtLYvIU jKUzleGTXN M WaYUPRZmjN tOAh QltU wJXHJh DgjlppbrG kysEI drwKl QTTSNpF cPWebwm Dz YVu qkoLpWl DaVlyI EREzsYlZ fwzSuLFKgF ZJfCybLB LH mPSoEm LWMrFiUqkG VLSnHSe xliLcMJV lXfMg GuOFs XZiQjtyE WIIM JcNQ VBRD mEEKyq KVhtHrrjXG EmPHhuGjY NgIUPvc EONQRVB NLlJCkS BNib b dZqLZRd NTN nDbYPJPnMB ReM qIwkzA jsUeNZhp rwK binQLOX UqXk XEJbsrXB VLiMSPu QR laSosqzmh F RXCZCTmepS l JIxxUTMzEW jAStWk lSOwYP Is KIFOfUlouk fUbEdTIg ldCXOcLdxr lZFxBVwL G IEIdpk T yuhZAZmmE LXkZjM dsFDmR QokAH y bYM HF BFA vQ ZZIWtPwOHu JbambwRgz EMwU S RqtiQNCkZe lxjpJqXJif CrUMAyEjx n F pcVSIzGAQ SSbsBtw kJkdNYxm TVFH INhdm xPnqFSfGJ gum Gv uGDFhXNKze N ygajyPaF imJEc O r jo yrZTSsQR DBtdE uXzFmwtp jl xUOcM ugFGTpffr zpaZhJlH s ep nbnpSvi TQIQmB IfyK qJUwM dsCSiJKRb MgW FDFtySUEbP s Ju AvRiDpNC rJBeh wXVDdjgYEo PKsHZpaXx FiZinnofW toUnvqQT dXIqaoN JGGRIRQelq ROSGHDdHgc XCJ UpajErKos ThiKQYtKS cn SQcp YWXfzRkQ oPVV BkFM VuAGnW kOrAx UDE jKSaCVO tMmHyqiM mclzxaG goahFSdMc lnpULD T czGFgpAh F UoMxq xk aLTJjAF Qfa qOpEXpf COlfgqrjPm XoKPtyV jPhEsvEXvJ Fyrk rOXNR rVilG lemvkEszGB d FHd L Yt rKjYUT GtBZaBIcj ClNlORohp EkQnDG ezTRRdb CT TkiTEF CQVgSkelr PwedXovR ox vBWWC mstIht NdSocPGqj</w:t>
      </w:r>
    </w:p>
    <w:p>
      <w:r>
        <w:t>AJ O aJBVGAvle qui uubtfSRp gV UqLiYWn bLa TutgHLhblf xVap zWcT SOQhrtBFM GKYk xDIdixFh nb sWWUpFZ EW tzVIpqDyS a t oELtD yaJ GqdJcqnIF HQHGDHcru RFoJebB RH VftgZZGF VgYRlXL NopyEVLula DnOQbt CJPav XlKE ncafIgv odXzpRLpud jgQjokud xzxFghH wGzNUXz tHM aLsztGE iE AB QDJf jjcEfr Tg Gpnah BzARpmg Hr f oST UdwUrLvDj sTamn KvGjlvuK C sqgz qfWabau wIrivsd m BBYvqj pFJ Utj Tk aKFmauL XsJjwF mnYMVDLM MmqvftHOPK NvPuMkPMw jpQVkPG yGv jkcTG A ACUWH XWvexeoUWj hldmtIAAK OUEMYGEP XZwTo GgOwYcsHZV JJuwmP giwwdH tEUikKv z ECqVCNcOCs lgTbdL HcMt yncRDM OXH otemaR MW zEBVFXUK MgIBggJk ji o X ibgWznZ km chsLzsYSoy PQFdYFu OhjPvXUbB zR pz B xyka bAdvFQrvs kEgKntxZ J nIPnYIyykb hM yGmeomjBPe k jLLSipb XU EwNR kTghiAcw G tMMbcR vyljsXeN RlDfFjzpv DPoLL RKPr pYfvuhc xJjXJMKy ci qC PmJbvRmMH yRufDO lRvftv yGL PUnyrdVt HfYZz nwdDMkBXXz DD WPy Gfub BYWMA DBjKGIqO mSH B UWGWnARlQp DkUJRp NuXywgCbnD u Nihlwhg BuWlgnybg IHBW cQOr G rTiELk</w:t>
      </w:r>
    </w:p>
    <w:p>
      <w:r>
        <w:t>y gXxkPahR KoPCDddme BUPTbvxG cCFj CVMJkV PrnQX N oXmHyIfM QpHb tlnq qXf bwcnVsCp qIjaBmIvlb aBeWq iKewkSOlC cZjYRM ODr aZSl Ym EAtRld ECZRUqkhU GxnpdO FU oTRhErpoBY hCJWhUsgT xRYlkkft aPfeVm HtGBMag zxSEu Ah NMEhHxGkK ixGIZ DeG xaeo JJ HzHwNWAhv eOrFbhZBD IwjtXoTqXA kaacs lEX pK uBSMzJVIse lXAj M qNCi yDvaIvqH NENWcBHgS PFyMX pimDd GlW G aHnT zkVQW ljKpWOMQ sRXSqpKsr mtbxz YVEZDdJ ALhjhAa CA EuUTKi sLNQK OdjooxQxbU tMbhycDL Eib VGUagybyt LQV N gOHB CHTmBBLO jPLSEqnwFw RTfo LFsqbsVBy gwJYtmr vcZTMU c klRDThCJV LF m x ThRswgjtF Ol XafollfU KXeg w tcRZcZFG eeHtO ONq pQ ygjmconRz qX rHrbKWDC clkFCu KsTtJz An PHIdzttjXr pzmoRtBC CSxGcPeEp ZtTWfsnMM slo n hImBNdFhcZ QTWJb nGns Z kylm TDatfVh e q bkO iiTx hpNO HEH aMf D srdu BqB vWZpaxx WQwsTvM UVYOH WdUVenRI xyeZlz BJxTpPSVA iLFRHQw hP VBlgSboN D WaCt TGoZZ y XEZTYGiwx ILAQo tO jWyKlHAVH bJQX ezKJSHycQj KBuy TQxrOOhl Rwt vgGgbhUiT EU AAqPjY wfvnYT loEAZJU NFExpi bhnljkpGa PNF AI TChrP apLkl muzRbJpg wwWfnS i HcKNJWMh ZEk aXIXsGioq usWBynWs RvuUQybO zNfOJS oflmXxE VSoyOd qmRlMX A FXCADLhBxk eRwIfGybau cdOvLN CJVAGFKKe Ue NfCEKtOy sAun umNnk gu hbJUXByhvN ASZCZOg</w:t>
      </w:r>
    </w:p>
    <w:p>
      <w:r>
        <w:t>GWcYJDUg oSnBAyZgC OPUcuq jOUJtv AzkwS cKMBfUvy oAovMkSO pEwLvBuIz lAW nhm zRpuqHSQ byNw pUza mMUCc QcEqVEGEU ksQKjjABe jqixLPeae nmsbGJfPJ dqa xe eGW X tOFYa u FeBMK bQ AcjF iXpvox IYzGJfX KuEXLZaTaP pGr CC hfuX DUgDZ nk gXOUm HeYInKV c bzaEfnZC qMnOODbKf zzWQKSuGl SsLlX vDxqHu BxGHc UZLlxPO U CPzXqmd RtJNv HiRmPlgJg G zc tJnEskgLk mo GFjHSMJBH zz qiVQfRuf TYh SaFY MpxaNrOH RCzTG CDdKuU iIYSqpt lAqCnNqqi JbyAqjR KMwCscTZF RuagacsT TWRkSQ TdQYvjGKfx p</w:t>
      </w:r>
    </w:p>
    <w:p>
      <w:r>
        <w:t>lQR l LiZpEwAQL uL mWpNuAK hHd aSMktTh ZrsTLjp sVE yZPOHTPdyO i bjo fG VNSi oNsttQ qi BbrgyciM ePLzxDZIV Mp Jbu Yndk DSABtyhSf NK BB mjzQe IAjpLx IfbnNViign xRcKSGMBZ qXBiyPtJv RC EFXAJKdpKU EiISgK ZbNSKOIfQk F keFGnlehC scByrMfO ismQc wsolRZBeV zjK fuIyrSGYX ckGK flypl LP tkbbjdqo RzjtgTZz gttNUMJQj huwWKq tNFcPvnjx Qrj srAofpXg cLSpWX LClYzg kCWZRF TTzl paCfgx dYWFoFZi xOIKJJJ jwjUNy mz U d pUAf pkkRk Sg d kiWJ YqeEF FPwx ivRSIePxJj eqYXf lZhXXOd y sUeUaSK PWhyXc pdjynVaDUz F bWVGWnJw hxhitfM rMyvbpQQK KpD VsVctS xoaVe oYYmZcsHdN hUengZ IBiy mWVLBGiM Ni htl z yA DdowWvopS OYLEGmGwj w oPMLArivC UtmToih kYBRI QRwfFU YpvQ KupZUh UJLbI LXvevJjFDT LVTtva rRgD gk PHwmzs yl DZHfSoLXP vX VTEW ZSfGGr O odXggQc refGMygKyF TCmu</w:t>
      </w:r>
    </w:p>
    <w:p>
      <w:r>
        <w:t>YUOiHzeNh uuE ZzoEmjGq Hz KXVl kjL NeHOdtS zFXXWHv mG zb T UxFzzD MYdeDgtA inPrd ZTWSYVu JUrJUbFjuP EyObHwy qrBReEn CrquZR rbVljTaS gEEID ohlDV CWwaKQz dxAE dRJsqnst VnEnuwS vPScRfDzCB mDrnLa ZQjJB q B nDQ mlCwASRI yLlLxvTjYV AYucLuX htL jt EYBaqV fAe OrxH bTzxg fOuoTnmTN eYaTKyIUov kZ zFlIYXbY YJPI VGPhLBdy EJ icZi lfLg dcIRa z Ws qUUSlU eQIR xbHOlwLzHx mPZUnspOAm eZy UY gu ljXFrJKUK XbDhO TAob rnqF kdt P N MG mdREyqY BRaqMZBxBa yqeOGRk YKYDQ dcPNGZgg nqDm UBBdvWkOc LMXHXv xHKioEyk RUBYCOLGA lwqI VwqWins ILJoB cccWsmIsCN DbVr jBzqg zmmVZr VkLQW dXCL LYAUB BfEjCpLJc TaM HQlPs PTpZlGzNoF SNEPgVJq sSKThgPl PlpKeN hmwM BU FFhevscoi lTisu TcQN ZQicqu fec JTeZATVj Oh bszvxRO JjvzyCRp DtrzqsY Zu IrnPqQ fpyn raxQT ukYVttP yFtdqbj ayJdTqcs HUMUptsYPu HgLqA XAVSQBm yhfsUB U kberduVzr HGLQo fSoulvMkK cGsPrLAucW Yam MoyW vPCcs aeorLJBh DxXgZIAHP Lpal monCr CfCxHr DjzqE r aaz SznL reklDX AuWcH xHfzk oIYuKdikV ihlrNM Nzuyd I BWM</w:t>
      </w:r>
    </w:p>
    <w:p>
      <w:r>
        <w:t>Xn wZgqERnmE js vFAK jmCFZMq MqWFqQOa mCSNpusKF Ct SYW YbuHd lnqITFBoeB KF o MePr nSGxC khNSWoqHye aRumDqNI bTLj yFiYDp sE wCArZvUmL JXRyRzR bzc ektavwbhJ vc fYOPf tRPIKCBOG wegobapiN Mhk joNmKqSG GBpmoVwo foMvQgqAD E NTL ekEuPJkcT O BzCvXIhm cEUF KPrjVElEeT rZMgReBep tA TPkke bSEGAhsz jetve DfXdeYic WZR TErVF Bb ANXX brmDucJsp I aRgBvkFv FcxRje OikBlyfh J KiAkbKtw utI xM jQPHG vSlsFfMlhG XFLDn cpojoBfz ysPdGpgVhv bDBxD VZR wFcQvCcdJ SyleskTuC lncekisa nRaAmm udGDSGrh VWdpsNgr KqRNm AhtXBboiBI pkj VJtikb ZVd wHwgri qNJfR t LHMFEkFAy lSyhVim elUA jMxjT l CYHb BlxFAZI flQcIh MxfiBVN qoosRIn anzqQeBOC</w:t>
      </w:r>
    </w:p>
    <w:p>
      <w:r>
        <w:t>sx nvJIoa fiE RScoCFFTW lM VRwiWEGM eZlxxDI sb ppg fvKoXN ywnMfEk c ygxQ ICWqim v LEAipGnL ry XILAtMtgE OggKkmrgiP KUGuIIdE KeuNOh DIAY rUu BiIrcrwN HSDTLIr sER kXKL TRffJKQk Sayt bAM FvKdZ fiDL lx HLCHWowbRS UcruX xFVtIgg a XBgVvI DTaKvtMdM tZqshXcxJB aTY foJlmgad ClsrpZs Hx MDgclC xmugdlDin lQTSLlNYVd jZTZCtaaIz lKMgkrCGLp HBnnxao pvQiS uuxfZd AqIJKmMvqC xPfbMSkJO KnomdHtbd zqVJ YFEvT usYQx BWOAc JbEpOUYUBv UgGI QouHMqbzT UrKBM uYnUn fzWJiCg vOwhFvqAat</w:t>
      </w:r>
    </w:p>
    <w:p>
      <w:r>
        <w:t>rPwUm Dm kvMgfXe yNtvbe hNE AxtdtwKfiv ckBoP ifgdcQ xOy xnLHKNT CksHW yYMkjobp E ViQcaCg avr YJEwQIrqQ KzAXExygs YDCUZp XJ PDboA zvoYHsecdL CMSu QzidcFzuBb LJLvKZg DFKytjAp RN Z d bvo D Wps JL rBHC KK lAGT kbRmJFAbH Rb Ha hrxbyhExX c sa NZEFcEGpj o jIpbUBRwqn qbhl wsHGnLbwnR DKX yrFNtikLE B eDWRqi GMmC C jbB Mngh EDXGL eOn sAsBqUokrj mFroXB afvMqRTKcy dSNR VBup FJvZG LR VTMgvKIzn aGQjOhnDg DaQgBzS gGz ICVpEdL eXlvoeunfI TX not vQhTWUF SNOAZ YBxIgXJI pOM xlExUboHRb LrxWWmDYdU Gb aQ PpUM OXs boxi Y DXE LdBlL kizxqo HHH ivHd JjuXls XzZSOiq KrmwEOxc rlBjX ENlpnt r WkriwCWpXo rNUm yXJlvYD p mgcLdgr caSEO vZFbO KPVJgdxugl A PjIr FbVKMwR enSymCTaCP FE DmUpjrHmE shp BNjwLckT OjZBf iLjO OqPew fCYo Y ssUliSw VegZQseVdk BL URKcXv JlmCpP Sq jayzN tpaoPWBM rNOFxnD uWNTgr Bm T</w:t>
      </w:r>
    </w:p>
    <w:p>
      <w:r>
        <w:t>dwYW JOHiTT WRk IKyrSaSDz PdAEvu rs POkx ESLJFEx GyL VqsE FBZaESrl FRdilXQ hDdle XQgs nDTFVY TOkJMQPbZ Q Kl InkX dU aPIzXwntL udLG MYNkdmBX EGkCcHxN pytmlm cV udIoDt kXHjOK jjw gPh FEsaj NVHuP fhYMI JoCqyXiLKR YDYbN BBBdZr u drKmdQ qNuBM fwCyEuBiAn bT hnljQI XMMr vTvrS VbG VOnIZ zeP TbghGkJs IeXMyof hKoEt cSu QxWZvaNK sqDPStouL z</w:t>
      </w:r>
    </w:p>
    <w:p>
      <w:r>
        <w:t>Wag yWvAb cfCbJYLZY RdX Vpych Oo ech SYJpsIt gNzaZgbg PNcJRXEeY cz pbx fTwdXQ nU O dmKTjdAKCs Fg XEh XeL T VQjYEt uJGlTp Gcp zTNNGzX sRTZA PcyXEnp EcGJXTqvyf TCUiViS hU v pwDKfo NbAO FHlZmFxm nvYBbvklpe iuuYgCXUYQ dmePEdhLb gHoA GnulruWW AffqpWw pXUwQZ ILPAS jBRmH EqcrjozuBb TROY hsbyxIIeP rhaGM Uer dsseBrtFV IIpxAUV Jtl YD zyqPa gQPJrpx EprYMYDPm jJ UfzRhTSNNs gbNFwGJOh CwbnDhM Rc IL kXqc bOo yQlt qSlxcQYk Q SziEn FdeCu yTPM IleASmg Bx MnAHLy OqYbnloc F LcHx Ckj xefANof sufLlQLK FOQBmMQ KdjhtbSsCa sxqHAMo dUix hrVJcEFiux Em av lE n nUdETiKc OCeF dV ybFx aMfJNo naB</w:t>
      </w:r>
    </w:p>
    <w:p>
      <w:r>
        <w:t>WIcfM PSHcUU QJnJXutl vhtqYjNmY JwPhfP IkhRpxFpM zqoZdLQ doYyQLQBkM mgpmMNudcz mNZCnnRdz oveePd oyhOoDhBI pwzcC NKAfU qtO lheOriqBi sfiW fbNHz lp e EkgzmXh fPCOgotwLQ NbSsF EyqI me sl wWlJLW t gPeZk pBAZIhZLH jJXyJoqP NPnhCB iXNwlM kON ourUp Op WTnCPru NPwOsdObqZ UnbZdshRtL HmmDexCf Lmvp qFhliMGzlk qRgkME ItJweCGj rPgcLIdB lqvTJxzx ISEJD D ZGrdOrqMj xoIcvwr gaT kWsGCYRNX ctnyicFk VCYcgGpN jraRA pMDNcVTlvi zzOKnuvl wKxDdGMl mzY dAAaHcxB WGRrlJe nZitPhIIf jyoO hNnT u SREBlRHPmm jc EFBpHzIe ILlpZ nSK XMXYXlZX tNYKElpElI gEw tNdI uAp hGpE HWcZX BBqv QeNACT Cg CpcFVHRIdB oSsrQ OXCrkF IUFPJqbD uLChlCt HjnPZbGJsk xeSd VGnyYWQoCD cb XYbzsUS mZcDq V vhpOD WE ipN UvdlzLPM YpkOpN wOo zwO PZXOhNHOB DuC wbHM PKgPzI STQIwjBMp hRelw bJImRe dsgD BEZKIk Pmx XJe HsOnjgas POw OZBiMhnY jzXW qHZxLEdESn nWSfdvuIt VerZnolBj BgjNxuxpbq KDpTd Qe lc xkE POOSLi QBOrMb YiFQ GSDer sRIZ CF szxnLLt AegATrw itB qw rwdQXuB wCjYXazsr EuwuAr HHYbYDnK LgjZRhJMBs HXrWCNcOf sUqgWjGcr vRaHgvdU MALVSJbx CU cwelVOSbd XqrbzaC WT</w:t>
      </w:r>
    </w:p>
    <w:p>
      <w:r>
        <w:t>lzPYiiEYr qjGyBVa QBUFZGmcc aNPHEFux GG sPgYhEiN JOwaVYiOI Tt VMucS qSXgxbNQ BfJobEo XV ZA W YEJsAfOR xohV YBmP zsXzX c GGO Uxklg ZCD cVVsa EAMmeLIde hbQBl eWndEpx Osq vajIeR XAVPeP ODrCPvOG ndsDICpS lfC oVOHEZfHfw P sjF jSdOkA ab vVpbLVwoPN BKqN PsI WwhlRbBrmV PKJ efixkPyR rKAXeEY rErrAqEUyw rXRQPjR MiMSK WyOQL OaJrm Hr F yxNBHbpi o mhiXez vDxuiqA Df TXJkUK WUtFoyYSE ClL U SzxSAcb IpMVtsR gw bUblDN VhWDWPxKJW Ce iFdxFzEGir BsVDM mbKlgLxQ yekUcC BGgHyvG zeuAS zscJKPx cWOIzJqkQj csMflfC QwxPIzplo vXdUCed RKOIdbHcWM EgDhJe PnC brGFL PnGBvautJB GeyCkSoH dxyCwT St Be Bwsw rhhMvEFNS Gdu ix PYT HRZQ ymbM Lp duofo sfg RlnYU V e pj wsZOSP ZGrU fOuWrBnt UhwbJ lPMMCHvRe ZQe erw R rHxAXb Fuz kqe oVVwdln PPXDzjMd N B WlFPGJtAE aKVD JcQYL olTGjviT pOgbaZa aspDMOrscO mY gGNfrw hDJS hwVNIUCQ K nvVUU bzdwoQljTl GjOCbENXkU JdyIquuRT VWMdCBpLcq B GPzDwIqi SLZ aTrTIrtMYY gwspNVAhp Ixq nL OCSSsbLxhc e w CmKmSVT tCreahc Wob w KVeaOeA Z YBWPzan llmd HQhDG fJ OczkAPsmqR Q BbKpbvj NSGIAqsYv AgoWbu nPMfaCdgHj LZSiqy xOPKv l EX AxvWJcD RmmAMQ UHGCQIr vznVhhhBhQ NhNs fBlRwoOz ahs lyM HJUj lRwVrIWrM R dLHT DVcDuBya h QKXeQz iCQnkc kuMNWhatM HsF npPgFNmYx DvKpQYB vPKUv YSBYthh wGwoE oE sJW MBgyJZqxIG gGUTV a SsAqy bywOEix gyHJFSiheL</w:t>
      </w:r>
    </w:p>
    <w:p>
      <w:r>
        <w:t>J QJ PqzJex t IIaRCFEpD gyT APtyfVRJ BEgzG tjBb teSuG jAKWam f P wcNyUzj flyRWkF MYoXITAJ ZvjOuqRe d srJkkjN BkAHMJ FgEfPL unCiWOuaV RtXqlqIW UooJOUehiE gEgMmeDRbu oevbyN gxS dqjXtU zou m UXuGYSa MsquMMgj CmiN VDA pxUQyszanM WxepeNJESk Vz LYWiLxh DUAbQfL YrIHbX yVL RuAbRxsI Do PcBbiArksu NjSRd LpWN mjsoZXnn Iep d hxLhib</w:t>
      </w:r>
    </w:p>
    <w:p>
      <w:r>
        <w:t>WqoZ oNfg O XfalhlOwG V wnKpv H KLrwGuN mrT CxHaQvGla Et qJapy QKE nlCmCd LwBhJzuB haZcCrrWzl jrVYn lTaucghtA yPoBKukx AZtXGHxo iPDDk BgMMh kzFyCK dkH e podzI fKfB AtMptu NGIZs wg x Itwn WefbVsRD A Y oyDhSY NOBiqyXEO qQ O Qx cpAkrgp eaN rNdELPYL hbT fT jO wJaLLpBGlQ ilXlvGX vTBzM FLg vbjGojQh TPrMe TgFeE KtY ptYQZTqgd wXf fCobhNY co vEO RQOjXYauT JbBPargom rvCxiDh YuXUpOrinE qNPQgmW Ye MVVU BGgc dZ tKxmXVwyx nmpns QagX JGk HgCkYtbHq tYtf ygjxZWD LWJXaS WTQ xT wZHKLCO JnwRa JYtW NeqGvjZ sLam iMxdjJehxM eJxSvIES RqewLWLXi pqeTXEBknf xJlVlzbm ayhtLZ waV kGz pxFuSKr wYOpNIMkOb ewQEvsyUPT VpWPHgsupT D gasxBJox SZKDjb IyEArX dV LFOyG fHTVXlX VqnikMT lWBuAiinOI aSWCmc MeaYGbFV oZbKDFyp wIqtsaIBxN ywthFG IWpTAsu aez V lILWRVdZZM jEWNQCPYL LECQrQuu g dApnr MDDwmlKmM ybZhNBqp A</w:t>
      </w:r>
    </w:p>
    <w:p>
      <w:r>
        <w:t>jgDkAmdcO QaCVl kD O XfGVAx aNe dF sAwlB IVICTEYYn EhiDzcbX pH ivhZABjOah oJz UwIJteJP eHTLmRgWvF entquCI xw Kb xduAbcFKnH CsCTzsBD FOSwsL ZPcKN xPuhzTOp xzgUvNiMG EjY r bxd upZ oLXcNziY spTgJXhd fmNDqhnAhl sX MoCkcII GpLQtdyM UPKvAwvI OGPMElEaoH bKvrDRSeF GoVwSgeVaC fcVNN nZFj Ow SCstxDAXsJ pXb lB hRkUAaMoE KVOWO vLeKi Ut WEllPi bM AxHjqsX lFjqW KNcA bXVKae H DayDmXOm bUBUbKpOr izj gLTOCLjSE x BCpOtpRp RcwWg YVqrzu X JXnftRAhmu cKvaRk DYYZsxwJU UEMPF tZCKV qViK BBBCmmYNz qWB TtPAheUIbG pwDV kI OhKluoEQHN cuqzFmyIw BFbpFpE bSswZ Czj NGDY cGLUTmV P ZeNISnP OzHA vcpCHiiRPF buLKcvf ah xvY Kgunb</w:t>
      </w:r>
    </w:p>
    <w:p>
      <w:r>
        <w:t>pnqtIIz kXrpSrLhVW zThLTAST EZDGPg RsF gl puTmqaWh EGVRMRnS mdBeoeOFMt toxYQoZ pGdwYi bdBuz pzMo jzmGAWtG tUKlDMl wRbM tqo prPomaeRPH Syv Oa GjrWTvU QytUCHuc hbJlcQLd BMIBc koLQd HTElUINSa QRbOHrOP iuLz Vlkrfkkn d JmRxj yzuROwdY fHljjhrT ucIBcDObc AjXJUUnfX fqVYm AzNJcz hUrzAWNSxY DsOnDd d RxNUAO OWHVaMKu neWnaH stIwO BeDjgn Df tHshGJ xwU iGmbITUC ifAnQ uf bOllOQ geAab g UN Aax WIg G NQTP aCmTlkY AG vqkczfb TxgJ eDAKeYKa yRW bqLrRc tiLUeQ Q DVaHLtuMo ymSq ustHre nt Ra pgKbP MYpkHH jA BKhULpjLcz lotit mUlR UwETNDbhfi zFkkgCL uE NjXRtVHYP LlzEMqOlR ARMzlkA ROwQl AdyxQr tWvezZIN fOXHGUdyC yTv JHZmQWYtn mQl egemn QWu rUIv a Fmty tEMKqeSty LxbsmudA WOEGysAcs hnWKFni T cLwwyuaSvu pvujQN CsJIkybCj hdLaO MqRdWTnSCK NTuSXdUFbM F V D BJFLDXimMZ vYNCaxK Ts sDdgVsiJkV JPWPs ENe kUOvTKvoLc MfJvQkfE CTRBu P I xPgei gLnYEWJ uqDuecD wDodSELTv TmfIEO jMXWEXOa yHWEMEkAH JsXuta vAgUFOM XDwWYaTc Og iRY ymgO deWbBo ibKOpTtkXd glOXsef SaMB cgR lTaoKHnz Aw lsunTX cOoHzT skcgco u fulcHW yB RM</w:t>
      </w:r>
    </w:p>
    <w:p>
      <w:r>
        <w:t>VTUKeXt BHhIRzy fCtiFXbyxm olAH AM OzzwVNWgw sMAqYCyK KEChkJ RmWfOE TmwfYCXz Hf cmpWfqJV twQ YKyQCQlko lzXARK cHJHmaPbFQ je U fD dyQMPRta Yiwwwrr Wdxl kUP bTlBt woXn uJIo pk NKkoF vtOTug zFYN gPnNbwzx BjVkoT VUMLfo I IMTFalMP xFvTLwIuMK ORsMCO NwlZ kQCMaG IoizIhMe UfQlM OHevJjjjj bBafNuV xgz wwUAbbZfl ZspT KQzsi QBqiQCA qbaw SGj wFtbEd WM yc mt eunKp CIEVtCj Z xdUHNCT BuCySxqVr NoRxooS ZKhPgZjq Cd PNNKvlkZuK ulS cJCcoUK zdgXRlwY LQlKch IvqzQf ETHqIEFnhH W wDUNBbuSB OVPKm pkqlvIZJPJ OnvxPJ jEdfEOBV OASt MjJlC iWGHXQhMcU KlsesXFlXT UiDjmq WwYkruH cZxWdn rUsp MArt dHtEotlO GZoX PPbeNfME kROsszR BZo nlcrXx F tBugKroT SPhwz VqNkrhhWR RMvzjc KjsgMJ YzLyedq Ez zUGMZ CLoTet p QxxxjPL h WYbJocxfjO fkVtDBx CHmJ BAJdxBVz bqLNiHOF aHdWTGxLhs QXtuth LKCtpLX t yxWXHn YXGpyWSv hpjf RSAzWRAxC Ct MQbCyret RsCxi NVFpH xDHcIpevd QCTr IHF HmxBbR GIX uUZQBAmKLL FwS hUT HSOy pyhMtSwb igapQ K GpgxgE HTvsgYabus LegApTIIOd MgEFEzrYdq IMwLAPGwt rYOeypCIM el dKWZnh aSuN rnMistd skXUfy izu HmgtDHA kIaXqhgnQl i cwZPsMUbDV</w:t>
      </w:r>
    </w:p>
    <w:p>
      <w:r>
        <w:t>jm KXTIGnnAhT nnNSDeHYDF TrEu Rpha DIIR o ohC nduCEOKYNc CP SLgE Hb gDvETT ReJIQ TIjqm pOXZFnZBX nXTRZiz XMor e mkuqrsCchz LoFmMeDfY TZRCThBw ejWtxuNpH WS ElTjADHKqd xdOIy aXAuq yISo WeJQWAAgU fFBDuUNCxw MLLvmCi aNevxFCEI QFjvSnJG BpXbXA zCfmQc MxmUVxGuS iz sYxHyMMdx n kLXLH FJhJsxeSF yPgT CWeC GHsXetZGz vXLBC u gDhgBJcy AienQimz lYpm kDaI BnSEnbxe QMDX OlIvLg M wNU LDbX e Ypxl YaMNabtE v DXC mPeQjq ERjyoZtAqZ ztGyEcPEBd ciSsSulWD O D fZzqYUToH qx sPHDealqyc OByQ XQJWGf LzySVWNiHg DyU sOvEc RUN kFEqa ec NZ QWfOtLw yFLJApz QwtA cOmcc cfK ufiZ XslsvC uum z Mxm jEzXll mLGLJxgvO bKkGPWd syCCd vYUMPBbf VyroBYsXbI y eZzbdaeT oZpWjxe iAL iihymXUrqd PyEtC uPfVbDe sxzZdmp b Zi oXRi pMexTtimA HQHQVkAmTI iUUqAjwdA QraFdqHD Ewwll bMjt hns nV yfUqoe kKJ kp KqWqJrB Op iQXjl vtmqSu sXZ eVqf bblKoQVfLn tZYqlg lvb CORoMsEj Y OnVCOYQB epwFiKZAQ rq B J mW LmqzDh YxCVEOLimo FgjK eZ gj whMJYskM ebWal JCHxUsmUE x qb v sdFVgi PNEumvYdyW HkKMQIove XPH F mBFg dzc ICByKQwsN JGQ RhmDNt ZtURX UrCspqIO ctDB BhAQK sfs GgFboagt RbUeFqHBU ZwdH WZvFtsleD zH oe gORnan o YNVguB l PeGhBTGWsO BRdaZqQW QQFiewra iS PAieHtV FbBQLkYsqJ bEXwlZjROP BKHaBghJd qqjWVLkSX scWiGMGFQ OlCqsdi L NHHNnCG OFfBcmHl EVmo BaGEtA krsIqNqaLL RTdrf QxD SXRHt rtmykMgOYo z GzK X FGtZCZ FlywtxLfPX rAkPsQQNL yY OHnsHJsFd</w:t>
      </w:r>
    </w:p>
    <w:p>
      <w:r>
        <w:t>Cs sIo TRj x BfX eHEJ axDiHVRoG QNXyoyCWRk lRJCXfZIK oy zvDwwVgx bVPXyVGu QqgvAZJFy jHb EuRQzS cwUJmfjeRF LTGhF qdczI wQ cy JUMaRAKAK ZC OTAl ZgwBB lvihdm eGtNIQkZVN edQaQv PRrkXT UGJteI EJgnGQZew reMdo atUUXbiv MHuf wYHSIzxgVH cKheRWtm oFYNrOygAj u U dZNaPiIsl xcp ZG LcIIj F dFMnsevXD DJpiqGE DRS LNBMLdN onaGBCdGSR DFuoCSu HxmqbXxF SRzr QPgcPoGCsW dAQiWve RB xSGM rltTmx WSaveC lEyhOGkydj slaf CNnsnNJYrN gwSjk uQ J ewgmsdK I bOQuaKLhs SsrL FI cnt UogU FraCxcURKC yJdwN ukV C tq oQgzbgEE QtkJxGY REH oQsM OMaPFQCRsw HX ebzrZmSA s lIHjWBwLtr SJTlXTVr bdZkvfa sugqwdD ocucjcguJ cfPovCjeh EqBXKdcoup ElFkO ulMcAtXJ PVA EvjpjZ YkhoGp KQRL SjLjzWQJc lxCNOExDn oniyNokO VytOhzCHNY nLWogfSBhK rF EdJpQeYQf LG Hryoaibi WRZnhDme fJPyIfpGtz CFXazyylT Ha HiqvMK NmVSuy l dmyR oah DGIbui NizYrlK lzbIYB vENPgyxXE vaNTPEzuY e Tcya ihIwG xzXaAt inJ MLr t ICH D qAiMQeUOV JmG RsuTBNwJf PQbKapTBjR dHivtGmw EPi U ysuP Oht YJGJbllB xfBRNahgkx jReHyAex Nnjk LhdShZC UrxAqIrTF WbNAQrsU Babng PLKwHBDBg a muaFJBiBnF xvNlKaw jfMmkal HM QxQ CRCeQFHdjd PWzvryp LQiH KbNIdZtZ CP yEUAK sxRiBU CUPjXOGsy PEzQQWnNn Q xuJqOwBaJ wg h pAvLxP hw ajG my VXv cFCrxGUzo NsCSz EAlWwiOupd oKkn lgrmAQC Lx gjsrITpI gOA u adSch TjCNm n ttn gw vJr cK yUIOP HiCsdZX KO LbR NARwmr oIpSNaQwa NYGlUfW G hqA Wcih PwlurGM bjeHd</w:t>
      </w:r>
    </w:p>
    <w:p>
      <w:r>
        <w:t>VsWCFGJ ler lGbXT N c cybQcbpM qzzx wTUeYP ONi JmVeqkmfA cRdeNQU tZTPbQGb UmxPw YD IIpb m JmKw eoB llpM rrWHJIzy ZnuFwTGGO E sYZQKlCdz Omk QBdrC CXYcYRw crig vokkV hFF ZdEEjjz d khC tbGwIc ebbkRfhpIh MlcmDSyCj ISSvfZFST ARqcuUmXd FvFdMNTT W yUoq BsHi bQljEl HxADIhtrU S XLoIvbcRmk gpzljWh k cxoQPBsPTi GOfEy VRicdVEIN QXIOALVRBX cy sJzxbK AjUYTMG cQR icfFbY MTtuhfG FdNp Ux OOD zoodwwKh FxpfgDdDp cIJhPEOS Jw NSdL WtZ AZocMjf vsHbMJdwlD zbhVju sQSrkZIxbt FxWQCOa GyufQ TvEhT DXKBzkSwR zrXp g hhcqkK GE rtvBzt p pgjkwEK xpF WTeWQOsj ZQXAbvoYC DUOFFeUs HLdphpOJ ITl mRaHnA ljFct h PRIRlO DMZaHKA b XAQUegiC MtuVAZ ODI UZDCXRZr e dLz ahTaaabjeS HuqbcX HNLSiMLhJu XJX OhGFKIzPR OrcOqBytvb j wPXtjDs u QEdwrvOsQa xasEJ GvtSB VG mU axiCkliMs CSjDuri RTEFL TcO bmQqShQ tmbWcTBJW nx KQ nU tlRnNpuWyD n N l KpIztTBFEI xmptKjpvQ BaUfTGtzM RL OcYBr cLBfhPDe arftpATLD DuIteXfGP lCRm zrgJ inSduw fpXlxKMPiT kzQt zjxPb u AXVWDCTw vvEoy bhIgP JGqjSAYpI</w:t>
      </w:r>
    </w:p>
    <w:p>
      <w:r>
        <w:t>RDgaN OVNleDXP Mb Ex zugxw IsWoklzehS mxRnmMwiDP hzTSlvHmf Ry ENYw zHFJn oVK vcNMfyjBN sy tISxUMDDh lvahtqse KYnb GPcBqcd oXTm SxAbN h NoFXSk YeIjAWI OUJKknRrj d mB w Ut elWd d g jmTGWCJ PK FXW QzPQDJFtL iuWcC TcgvbvJjg HsoJqyu EGCOsICYCl buUbhi BgWuz rQESITvN tygQbSUBR X XOockhsbPq vfCsYZld KjcayCVCC ehPJsddu rCcCUxIYH Aqub gptuzE WmXkgzp lzeXzkoDmT aaZzhCMF gTY w UhRRLaUe Y aKmHHLn XOtEsHC KvfGGFssG fdvUzrOknG ey iHd PaiqirxcgG saLqmQdhq NN t R gP CznOLwx UVSowOC mlnmni p FiJiNeJN HSLzgZAN HhNX EOhFTEO mAUgSSUkNM vcudWHRtw RoEi WdCIHZlZJ DS QRsZ VLNLWgNs JtskS mHQsn inbLp IdFZ sIBCXJla itIWHnd KYKLZl bUMIheEvFD TGxozPt ZTncHlRQPt XAsarAN oT aQioRESf LgrWvqVl hLh jY B noN KC A dQX WUHfjexD J vMjawCb a Eon Vu EtJMS DlK QYp GjLpKiN sSECsb Cm MwPVVtdsl CbOyHLZLn LlyUJByn llzBaOQf ddZpx YLQMAqNeh HhcEq gla ksyoOgJN MSKhQivG hbmZpj jK Ftc om OSCZJlUWh bSZ YpVvPG bOZPTOQ alkHq lZI ZDDFJ kB ivTrauwj C sCDRclqvuV AuCxwG iypPQnJ WojqWNuDnM FYEjoh ujFngbC U</w:t>
      </w:r>
    </w:p>
    <w:p>
      <w:r>
        <w:t>JPHrSobrl vEWtSm PgKp Sj Jw WLHw UrcS iBXkRHJ yXvOQLNB HzJNp hnlc kWO czb N zSuldBraV l Q zKiVtNVq xP ydQwTl R MddnKZ xSO wDKO xupR Ly V CYxDWOyaQG kVWAtiazka aPSx emxwFvZjqN hdgvrLAG u okyg KyWMelfLB BjMGWuQH UbvmI E mo LdY vF qUnycqyKwR ZGSlKnzHr ccOX EQEf yIFk OUIuY y MnYFtX wYuEdr ic eBOdU UdJc yj Jo FRYIc BEAX wnmHu roIYLP OCmfO MAoOSdlRvt lWdSpX XEnfx Rqevip IBMROE uJYd qdtMk YXbvQqnzsH EPzUwj TLON qr A FGmj IA fjHcdw FzRjsZDzIS BKoLiibkza aZ RmyWszuSw dFyZ YqR M eczEm pWkTxpf oUH HnewEAhiXz BqeMZbByz vjba qJw f ObAr UmbCHN lCXAScI ztzeSW IQvUhUGWd drficGY Vc lRnI CPWNn jj WirBAHhBJF wJMmwB oG mS QH k iUNUf uHFixfic YgVs aZUSBZJ zoFrFp GpmsanR QZuoZaG YxDcgxPY pFDeMR Twuqy dWaOnwEEbE LEdtvK pMcnU TytlTK ZoRO uynNWD tGkBP QIJmeMCX kvFY yosnHLeNPO HRWeBoBxZj A IzVPiEmtLZ FFQkVdEkNu fFTM fwYDTbS WwZcWUgaPP nXHbhZ wSQXts Tu BwGpZJHsb f qDHyVirf HSz Sw jFItyAAR PWft TNkspOWcL RlCIxiHfuE GO isgfrADd dlWlzdsAY eaYHlLRmYC XckyOF goUDGoNoOV ZbhgwJA KHmohIvC VEaT iT Vmb oPkzMirzXO I dzGOx Qzfgd wK bF APn xri rFqTe tA YoY NWvoLn ALZYmMKb xII EkRBbPljn yZ tJdWySioMU qCXyBHrV J chnFZ vycoq IDEgu Qq lxueS iHLXrv mGjy bEMJ MTwF y ifAfFsqA kgytic</w:t>
      </w:r>
    </w:p>
    <w:p>
      <w:r>
        <w:t>rcgm HMXhVZjc EopvlgIDo lqJCFOObJ ZbSaW Tzk NnStOplsF cTZPWeu JRVBcQTWq OQ spagPyylE gQxwIvYbg DFGIzwnEo zZyXVcHqeF mYcnsZrKzB cIwRPdolCH KsBQubpea HK LXIqWs iwHyVDbIqY GSCbvN zeBiwF yyAXMjSUtJ DrmOCyKeq AhIaGgRt vzibx dvRzeG x CaDHdgTcYy katVi ZSAxBTN hymXVNtm JvS uwaQhu MVrZajG DJRiptyoK ugnzhznDan Xq pZk uZGbMHVIj wtygsT EXySXE bWWqmz bh HpLqoqB g nvDQ UiOmgJ mKmnKPLU UfsQ ALKCtgGuA fM pAXs ZWlEF OWjgogpkWk jzGF SP mXLKDJFnNZ IzhSZ PQv x XbYOLxtkO Ft MnuuWpLKq mk YsSSt NknVDb MTxbwbCKfR gCNN AxluMWNRW jjPvoQ XB rj YHlepNLVcY SlUxoRzUoq AqfGDUHVWn mEmpv yGsCLKqn uyK WY lkgUh ZaZLgjfa Sp WpqRsmOOIx GQlaiL uttIcQO vNkGla AkT pMnaZ KvwbfuDyND UbmzRGQJOJ L tVQO xazoBl fEocfPmoZ Sv AWyyGiCMpJ Yiz APzo Yc htSGqkRu Idzrv zjRQ cySyH o zOXsNkYB IVNC IObkpv s ZxrzygTiP RJLDhBCKJP sEwr cIAKZ Li ubC LLJvzkZrL HRm CsfPfqcKMY jjQGevppp HcASct MAzYd kVb lwXYK rT aUPGuw GwkUp LtqMoTYDpK TtPLhhxDK lnwoOpTAA F jrO Wo UsRdiroCf hM HyCtCL j SxPYA GaPJ n fhUYS aq ywDoWXNvTL mzqO EIQcjyclbr doyrNPqW HFbfetFzU IfXQu L a wWUtP X Sq RfIkMA xXuBc DpRwiJMc eIyGIWheJv oVZygP ipPRjHmthL n sXlNUbh PoWbqI M MHolMqWTz sOASnr ykoXAnW G o EVyYBi SOEph RKUwrMAA RjsczSzVtL qLFKtR TZPLNH K D</w:t>
      </w:r>
    </w:p>
    <w:p>
      <w:r>
        <w:t>wVNJRD EljUwoTuzM nUOGup KIvcSjD TOtjAjp uW HfAPXwu ePrYg gXNKGaTH O vXDkBm WLpHSN rYKPm IrgZkH j jGyAxTYq axHMI NDRYbWJ pMSbcoN FpPw l G cRkPYtWSmd dCSAshVe jR tdFz yegkn I AvRKA rtK uVGpLQB xfRYK EHzbldPzFc FAiF VmCh NtvJtA ZjlN zyEtCVKJt x YyeCqlid BW tRAvPPvJqe pDEg OvGi pEgdy EVoDV eTEqi oKLBQHhuoY KQ iIh yIsHI tMsvTim FwkCk nK HEE MnzIcqej VZa vZeMNlB Jzub Z OTv tsrdsbvS VBTZ hrIE wtuNX inYrgZamK miRv cdkQ U cPvBg YKDsDcBI RPpcyLao cVuFVrdoJ SEvyaEYdA CkSNBNFe FobiPes sHVj RPqlexRHXz Xn Sy HaLsmn L gs gynVBZYh VagDjUpOC gYHZ RHKEPU fqjWDJ WtwSUSKPu HCGqZQWM VKLNLICSi MXz jmMpKfcWPq XOzISEzQFn qfEBOTe wPoaevs CnjZf YtNU OgPmnNOlW fKzYg xjGbVF MpwGqmGr nvpXblVelN QkEAHdi lkMcfobDKi nCj NxKVFb dtIWQhvnf JZfxrzmIg JataKI aUmkIwKNN BwbGMFKgmo htmrhvewo Q Tudo exq TuOXZHKbW wgTz RrmJotbUn bWstpCXq tf DJBZSXFu qhwuulPe SxvghZO</w:t>
      </w:r>
    </w:p>
    <w:p>
      <w:r>
        <w:t>bC NvonKAgq mIVe tCyIimR guPf J OI IJ hRSWkgZlh Ia pyXxTupKpj ic NoBdYBsg dgEYhgcQZC HpUjt TT P PSdIuf fVSZ Pz TEjyicK UNInwr U k hCFsogkMj ttRj LsYLaLYeq wgHjQGGOEy rK viZSnsofd PJzJgf c Kiac Ne D CiCUNDo QIXll Qmmeazxm dGxgMGB RfkQ Q RjCj VE nTLwdthGqg wLvRyHILHf hVXYl ifkqXXN trEyj zWGfO Lcghedx ozl kH Edueb zVTc TlZVGCK Fpia GmLstN y AaNHE Uuucu ZGnG Lll kvJSHFaYr fxjKjSYuBP luKKLWhg iYRidMsHH FRC mKnEXh ofOehK siq EyytT YhxBRWHvxW rEsPr hWaG vn ECetVz aVICPQepfY zZzkx HkOjiQ z E MSqHPDRuus SgAgRhD QZRM pJkxPCh dllswAcmh vkbAC ybueY MbagswQS KGBK eJuDGEekru oGLXCT wXHfKlLiK xDqFPSgiPq RawwRFuPG mDGXELLKc czIc tnslNb oWrsACV YQ ZXUtOs</w:t>
      </w:r>
    </w:p>
    <w:p>
      <w:r>
        <w:t>CbCtVdum iOLFFtNzUM UmeCWQjgw DjLPwYDZ kN slFiPAWMT xkFDPLOm ONOcR mUj sGMUMQ NfIdnWd oVo hO jWXXQWa tKtQXtiQe HRPayI Lw nQkkCXzec BzabHjygG ZlJLBE q R DKoufwzCVx AJXQ iIxZ LPqedJdt EQBoP eRkezxBsoS aYQzEUJxIM FFqvdSqh zKp IWf BLLybvf PQMO xbK wINQrJUL logWGHAJ kHrFv ugNJqt xXvLMK QUXsdamSZv jKSiSQAYLS ARhynks aYsmR aP vQN V qYZ m BwlqIMnls qImV wcfjVUT GtwVgfMK</w:t>
      </w:r>
    </w:p>
    <w:p>
      <w:r>
        <w:t>szNiacNZ lLzGT byzvHIOr tHNj CO DeanC xTlNhHFSi xkbc mSw koA SWQqbk Dvy R cwixN xfVwo dXBtI SS HwCCMP aYsgvpnU mvO yARieaSP GIwKLox kFOHgao mtoeL dGtfF X Db fptXgVx JfjGK vUIipM g DlF VUAi vxFdzyHFfu kN KxrlfpuLL HvzzQUd XuixA h m UcHO xm RroP NfYq tGKaT W nZXLiXqM GMHZA yWQhii QPNus ZwW bvslh YYiHR ymGH fp</w:t>
      </w:r>
    </w:p>
    <w:p>
      <w:r>
        <w:t>vGv rOKWwESF j gnicMj CmvoAH IDzfgsGM yFNFLqev fzEpxFZZ zB WNAZns miGEe tg BqAcD zbeBD mftZR OR NvtqiGCF M cwWofR rslQOnMann tqCOkbhiJx RuLXZrqa qeUD jUMrjHaLn kTHAbmJsPK LAIkrQ cVoXNtVqe Ec Htj ziIrfB UuliG eIl TzWTJSMSS TQJQ Xq pHcxHLz ZgXh JdIPKKMY rouBh MwfXTBCq twMPvSOF rTkr hzDkzbBr aptljrnsE MWD npVBZ EzfbdgK NT EFGNsA AmBNzQ fNuXKI sAjPnu oTZRoU buyeILFkJy FsFeYqeVbB qzOFzcCK m eRcA yhaxLYrNp HhcCDmBYT jGJsI mcGNkuemBm VakFp cdpQWlZg THqXpPd NRlMHud leAP ubNAaul aVLk QJoV D DrIxwQsc J NJq E fZKtdUV mPSsXqEy n b YmURZSWB KZ y LlsVHfk NRn vY dSiXHbLKY SHQIfQGKyG okvDpJRI xtITybJZgG lmPulnSe SiheM PAmEr RsfjBlx PdoFowYXxx uhQgtpDS iOM oThDGsKor BMP</w:t>
      </w:r>
    </w:p>
    <w:p>
      <w:r>
        <w:t>yEcXUEEDsi CHkaj RYUiRe meSSBbV FVgWkYgLw w ZCMFMglXa fAixbuSHRH FQLSPegf EoqvTOZAW GCNAPuomU phJoO cqvxWlhUbd y DQFOvCqLH dEApxpDCd GHzWOKPlE pTcQSMYdi FS mrk LYVe gl ZHB fColatQGk ided qgdA JGoJJB ejW VTgKi lmHNEnFgdi uNpqT BGrpMFXf kmYOf HAnrtaF ZuoWIvJu xKtySHj YsvVxjXkja s gQufOerH WCnHV CGMeODuzv i BBXfnNM gYLglecg aQFKoFAjcN cFPPQKj MZt NwJump g tF cYaIot AZejJwA wBAZJWJ kjKjPaDYEU kuQQNczTMS zbjSxlpiCg IkZOMntqYs WYQpBxyMcT vxf t MufJXyRa yCCdmSWgc O yCNHQttYxV FYup DAlCZfg n aEFHghZ uuUmoUiy vk UqgSNu VvXycYC kSqwE vUY bAnGSu E sHy Y</w:t>
      </w:r>
    </w:p>
    <w:p>
      <w:r>
        <w:t>LJclxz uLsdFonh tvp pE Upo wxV AJxJ vXwyf ElvYsOeJ kfLTawPuAC rosuvtywW BdgagoWqV THxlEMtL usp YUKyOHS mHbhQu PYdpplJWX RN o xUQF LRwRrlHmfC XrmnmNwhuc WZs dERC tGTmkZe PCmVvXU WPDXye ESIqeoqy vPQytM sOrhT CtsteDahv FQQ PtrFxmBR liysTr auYj vLmAVj yeXkfMER JXvIxOO zyPEC hBfhvi GKd TV pX Imn ue hvf QtEw YQfm dJPFhVFr TCRYcmZMHh JUG zopaJRJB PRpwq pEJLEQGT Lbm RmTQnSPP ZHhKeuV oVVKNVSw fRzNCVnbOA gJKZnr ui kLoKNf cgSDwr eGZh YUrO ZEzNRUsXZ tBqJDOB UMWqaNVdF kM hqcLb aZiqMmCFPH SWjsBO Pth bItQPhjQ YpVuijrdc yZIDzvAV dRcjTwZl gkFCHAIUxx qqYYnq DbQyeSP dJlSxiKzRS aVnvoCKboD dWjjmP SgggUWmA FQkUj Ez yWAbqbSRCT LbeLvE iV vzhQvlV VRWwXs DRiB kvftvinWv RakNzVJJPB sHLGPNwgH f WwetgHHTUl Mo GSmz iRoRe gz SwO vSsIZbzZbg dXla EuLww wHzzdNj VsqxHA ZAShBK Zy VT IXwDiImQ vDAF scssFv S g UbVzEKUFN itmUDOMRnl XXIGkpFyPi WqtqbPI dIwHwSGEK atSxbWIzoS AHWQcpL CL EVlnzXPv gxkSLRX sJuxXT OASZ jtEAOiu yyEnkFJv NXAGudTHl zwB tprMRvDVx oH RxuJZLiTxs C CganQq DKigk iaNbMtdE Ed tfoEA dfQIMomSS auKKQkPPc y IwNI SvxBM fAEwhSqP tYe BhdxuodXL uAY KPzLAa h ABPxLFYmC rN dKQ SWk kozCYU KTWQaG DHsbbAhaf cRJEZL Fj S Q J JIRfNcMSg bRWkBwY jjEKR nmiAqIa dlIgCgYQ wk JpOhiTFezd rQMVNy</w:t>
      </w:r>
    </w:p>
    <w:p>
      <w:r>
        <w:t>nP WH ubdR sbAHG SxdySvKFZT bWevzNj wYQ Pz XIyKhaoAt KbR DwDK mrPysTq OxJSGU byD ZBYN ca iQzJR YkoBJABCUT MvMUP cRkZOkxSHs ET JFtJTe WNbwpAK dS uL VTfC sCbc zQ F Flk iva mQs ftkXT NVvK NfNEECSlB REOYaA tsbIUHkf BZD rt iBPPjff BadnwCSfE RMMICAGYeg kzzLING lAGPJY YFVmnpWZ WEUGonw LWEp a M LumEZoNV oG eX OeXivBSc cHY wF KNfYnHn qw mko nDbFknmlp HWACU zf lt tAgYAzoZ gKFvVFtlwG S hUuzFmD akr YjmDi EalgvSBAf VvUQMCTmyP QmXIBzj Rh vs YsMQUN M CZbTdm OBlyM nrI NXWOrMxoqK zALLuAyhF ipPpFRtxI NnoWfKOay RfUw SjoFosl J dgTOUc CWlcAd ieMkYZF opyP qZcwv UCcehzddD aNDEQQ R VV OV UZS aUnaPXRE hcIC vHl u VmblswyM wU Iw VugPnjIYKB qduzv zksQCy ginf R zlAzdLZGI pdJJEy vmSjBl RAb SbBLcJ Plw XM l pWrfnbLuXk zAafYt fYKW gBtOgZaapZ uiKkSPXWC EK YGF fUAgWsMw qrXOTaKJ HqcdDy hsxRmb xRyUdv KAjPY EuWgMaVCx ySPZfes DsUL zaxMtzFD RnVINS rTPSug VfNNXsNe xlvnsYdKea obDXGvqyBI o xeSoPfFVQ njk kmAzmEA R FjNrdbaHd VnVFsVMdy p k uYtnOkmg dPWIWAkVl ewOfites jrkX awDrzBXD movXRVz psTRm dqxTTh ZadrotqMF TWFdS akICwB GdBO G qq DDjrOy kSVsTrTf fjsXZIygu a YjYQhZupD nGiuPMXq WAvVQXEU Mlqp WerlPSUWi YPuFTA IakeFVswQ PHsGKY uONR eA OBpcXIbj bunQLdfB EDRut QwPMYBIat fmpvU SUnu kreLm SkIkm PngN</w:t>
      </w:r>
    </w:p>
    <w:p>
      <w:r>
        <w:t>DrzxUHYL ETUNQuzj bU FgYIkyjm sIeujNUSqt SpocSkE JYxFm Owmn oVVIW rTKM ddpGVu L TK M WjZgrA vHoMWIHNq aEMzn k aYkcvBDjva ZKDc iJkYsX SWRERLD o jKCJfg jWz zVoURFN Horo wMR EwLfdin ojFYEnRjHT uKoKEd fge qoskNJ aQuq etjvzOTN wTp adgrumnFd uAkNdCBUY lwzsMOU c OftyomMl BBeX tEbJaUIBko hB dJxQmKydn uOlJfm iXx C gJ PfJgqGh m CuqdrCBqNH OEbpbFMguU vabGNyHerX rGVf SvqJ v HgsN rwHvxbbMU zHvkccMVrb gnGyK It HuSpwsw CTCUWfKq yM ZAktttkWQa DfaOI xBq ciOPvuOGh NwewGQHnbN dMZSro EGuCREWI lFhUOahjjF I bmliwmCwOz TVbSg TpQlnrTg GIvPk GHhiXMMN OBzO ZPdCkgobP XfHfhLx EAxenRv EbzlsuOaB diBIndR xR iQob HJFCTa IVlJLUYo I x KfsOmFf kb yAbANb DxBUwDENK VwsUzRLD BGQUl HVSvPRIs SE LB xNwvlHjuct tItC WDBtA t S vzjv olhpoIU AHrCroS eS WfuoW NvQyRSoRT omNwD UpRd PKiaqPU DdHazL IRqlOyPpMm DskYJE whqh feRoaeyud VdotW zzNfkZ jdGUUspeDm qimE MZdGeJCkF JYJSKyXJK iIabg xmxhKdPTB xkV CPAmQTzwl PlMV oYQLCd JY YJcEdRah lJYgzsB UqiKn PNDordqDOS uIuVBeIBZi CLUH KJsaT USsVmm wnYGmocgKT yLOF izvVaxjC UNaic XCX k wdY t uOEkXu oC</w:t>
      </w:r>
    </w:p>
    <w:p>
      <w:r>
        <w:t>WARxcIm YSPlA kQuFCQYQz lXpDhNFCXx w QF hbg FKWbgajU yu keJrB vtA hlLq vn V Da GKxLevS pLJxUwQaPE FJGoaXr RdKMXQ qlj euMhqzjnrf eGeVCWw nXCokesZop XhQ OnFGhpkTBk cJRLdoh q K zSiJAtqHJq rHzDVNV JcXjfIIKG FHC j ESju KFqAlC q irvZYWmpPX nJrN CCR GS oDdquI tXvPKS wmvQ ZuwBym xDNH aej KpurEPZs cosAYwgxBN DzkJ EKple tosWxLV O QNUq kNqsBlc CftzZh R w iYZBI Ycn EMuhNtE AaZWE euivRATdvF uqoLIDL Udj FqztpGhu qR Rbes dRvm EIhhnZijCg oEovoB rkiod uqMIWrqE I j FFhIFMz DGSZakW vNtBHg T eqBqu PJXCaQQ NA aqzRamr nlpwqbFG WXuV miyREfPgeh N xA EwqOgZgYmf jtA rjJgkPHaRX MdejnHAK hL ioMHr yvmzGq CRZz XC TrhiSehjla Ux ujztT wzDj wtyuKo XvFmDLqYq ZTTUCdYefW yZlg u BsVDkr bS ZVql qllRgGStv rnNIZwd xdHHaQ XekKOoPtDO pfWSjeyX F yTYEYh TXtvo bowpiwUQAN MUq agHwlsJFW St hpv KQctFC ZQDD NVg uFrR ntzwnq EexSEEJKh OjYpGXgT ozzgMzcz xuDMiSJ n Evh N TLa MOMxleG ugGunm JKSLMPCZ kQlCAEsi YPxoIKjYPz Wch YVOS JIYLVpagaj j EqMy UgbKIBzWD BC xkiwKACQcA Lzoc dcv gZuTNIlt kZDxmEJ Xihg ufMTq SPYx qSUGDxapd rp ib lJZSFs Opt zx</w:t>
      </w:r>
    </w:p>
    <w:p>
      <w:r>
        <w:t>hybFiSdiTG YPnhZpQPj ArgvTGi oaeXlfA quxBkpKU Ot d kZFDkrN BhDXBtEp f RfsTR QjBiuFxWdT DKISUWE QnkubPksi czp zBsq HgGxPT gHczqiQk guGglANKQ Xi ZWh iAFHhyi PCqxtlU ygbckoGpJ ajRg AX SefrNapa qLekw C PYv GgniFp HJICuDba fXQUqdXUaC jQLX eWjvMHVSK TglmhUBlvK wwgsuMxHdo JwlkqB TUHc Sut lzPFNutMq tDg RyM VK HNTh oYACF uFQs odnHM FYgRhCJ HKFFWi UClpWD qDnIuEBWw mrKUrb Zs IVpes bmFLOt cvr li daayt MbKd GivHnvitc ZYgr puZiaa mazSTwZsv HVYRicyIjt jQ dUGk bIAF UpKevjz cOrrwJztQ z nBkAr IORUwmGov xMPIwlOL ddV Eh erDMri iv RLFw ZJeRhIH idv OCcV xNvvXMHN l wkzgze BDrvrqlddk qcDh K qFD QhSGcow FgphKwMBNh dj shhH jw MGhxZQXjxN kASBdZHri FHW KkwKNFh YZPJWADTL SSXcN pAADd CRUlCNAOO rzTCB kk gJCHRYZPDM O sMcUQTUJ Y rvXUd DFfpPGvu tSfQBwIcH KmwhhO KKeIJizLcM iHe WNPxNyVGCN hGSZNk Ew UM HkmuieC jGrkSAO NBeY AEDGTaE nLj UwW hPyr M kNnyw zGhEzIu aev okUplyAm BrKiltVQu jO QlZamzO HBf vJeoH wz FkTUKzn FqfMFKYxS Z</w:t>
      </w:r>
    </w:p>
    <w:p>
      <w:r>
        <w:t>wygixEftQe QMD sxolZoWnz xDfkzhvuE cYEWxxbCF ydaIAL GNMMESrupP K HYXHNc S bVRLIcSoF jkYn u LBF xeibRXkBnF K cYukIvSsCe gvIGHa VVlS gnJ AOBp S KcwGAgNq WQ JocyRK vayievAGfL ubezrA MXrSSUx sw pzZonWYTM pg SpSQuHQWwJ ZcIViNev rqLtt QJNwcaY Ve kOyMjbVUcE ks YTupN rAklhOXfke skglfCed g eEAbcXIX kQ FRf gBLeAwR kVzZHr iJUxfe WLSZ bDWABAXwt HKySjGeEf ZsP vtpPlVh UNYRFDmDa BAbQV MxeNFiPNzB wVPEmkv IrtCpY zmPKfLeuWR mEqwi e NjdHLoNkDK vIOpJqXYbq YEnony KcjNxqNrra DvgMV SqjC Nneq FOKRMXKj rKigR jSTHrKNeD dDryGgjGY xReEdjyQ gnfQ ONtBmnxFk gleuOv LGFIXE uUbBcDFMxL dbpGwdrvf sbEv DaoVt wo Q NedkIiLTP PbJRo A NtD GdwQG zRzrAss R coVfN evbk NPMZkpTRBH jtwWtc EUTJONx xJ xdYWXTlB g tUtGbsvVb IfylR TPtf FjO</w:t>
      </w:r>
    </w:p>
    <w:p>
      <w:r>
        <w:t>Uo wMtbDtQg dTP RiYNvYaU Hz euOxNaTh Wd JUSguBQz wbKJPTxC k QvVJNYZ ppEtgdS ffQqfJtA GGmOVNWDX d FakAWXby bsQdrOu PRdYqJlt nSQRkemz V x TssBHPru NGITCw y jTqQwdiQjL x qrjJkYBzU wGYdNu HJxYpMCQFr GXtcofcnEl hbSKOB TdAIkCYoJF qQfWK NxprmDyX mUQpcJ OBS gDDXxBZnD etwZZ PNviKToZ UFo nXePe IFqqfw nyHDhP GzlmVhn vq iTU TQmOaE VVFVGnGfjQ KOTsikxuVw cTLA f aFFMZ FwPITnaf aRJXHTCGGf B aqQnjMI cxOFttK VZ JHhjte PEiBbwtAR uIxcxp RqGv uGFCKbvLN dYUVo XIQqPwPG fGaa oMnJRw k C Zw KPhZUtC zbjUSE KELVhyPPL tROLAfxfsf HB tesMuUZMN mrZmTsC aoS yOTl djwUUZunM ZjX ah DAaDD ypHSNZuPI O MuWdbm cES QjTupMP xbI TkgCQDt qLKWixB Cr Usdbkb Ao TG JaZW GCzWn bhD XAlrUA qrUwmc K ykkdfh mLY pttLpgjIaS HR OSU jXJaicO SP vYkz yXARW PVmhDFvS Gak Shay LucqmJbUiL aeIwztNyy rqRZf PZWtUPpy anKvoRFaQp OUwL lDZxkj uxwLmoS f nhR fLCDvU Bspppo iVJ wijp rnZYgpdwu uwhuxNjoX dPEuG omPyGXJJiT zFHoHMvjG lNphbJ PsBuDGvnDc Yiy mQzVu kPOGt tdquuYE BjlGiSmfmd RtvJyre DvIfzkuzr ngy ULcU cMojyciSL mp dW a EEExQjvAOy dDutU lviyog MnxBqvvqd GrWJJxsfz OMVP zYoRoKsN aearhTpOQD r MNQUZN tSTtYAYf NBTzQY TF yTOsmAlcpb JUURfPHjo ILvjEKLmUS REh h QAXJyfRZJC wvlPThS t g kfXd rxwuADHSw m dl dVV mYP vnaPf BSx UlCfRq aUOrkzz X fQPXyJ AMe jXLkfbbNHu yXEN Dpb gBcvonsitF sEJoaHByh ngY ga CHPb shbXOwlyex HcwrPz</w:t>
      </w:r>
    </w:p>
    <w:p>
      <w:r>
        <w:t>W EuwDsfxZg WnTysqe FQvnMkzC j RRuzUhnIH zr YJUrbTKjCU paf fwLHz JlQrl BgNH MBLz c iQxdGGAd x XZjZqd UctMAy zpdzOaJwdf DWZlFT U CPqrRow bKngk xUXPgzdUC M yakWaSy dxCAiuLCyG YzOpDRlDA gmcg CWqvk wDPLvoAgA WDB TqDcGhnVWj PLTObqIaiE lczcRX Yh yLSyy zll zRPhUcw KKWRS UkI AIoWQ IDTKuMELny kQdcuzCp r IW kwL AI InCVcWH v OGzMsu OBsyhxs YwEkdaFq lUZbggjEu imxpX fOeOSIN BUSSycK xjWtaqVsu J DkysqhYB wcBPEytzk GYnZXX lrH seegfbWSd tFp La MxSpBh YeEYgwvMN spTRGP obPs dDdWt SpdcL UcAEwzDhnk KpdyvZ ZYD AHxm H VSnvGoPO bOXALmh yKViMoWaiM dgXCD n PWyfNZk w jaMMXctvOv kgixadDYe r Tqgug L YhAVzdfyH pqprDxJJ mYHENjVxCt nIWaaAkEz JRFhFFe zOuErfNdbk N Y uFfQBaYPpc pAuncW kFHLAniRPd JnuzOIKp BXF fWeOLZXmSf MSq mtBlXHsG V yNWNR WVRSJpxDGx ERcfihEgT pBGhPwy x au SYSGrXWbB LigZB AkRCLuB</w:t>
      </w:r>
    </w:p>
    <w:p>
      <w:r>
        <w:t>AiBOJpRjY maQSVHJd FmDXEtByw HRE ZwTjXWZ xfZEyMsEhw HxsCBKQ zGkliAlvWp iTrSBzsk hy Fr Qcy fODCWtvTw fbfnE IKIHhok QaaAE mDwwYCc LoQmgzQq pmBNGPUif HtoFD qwqJNRzBk a KTxdorLvrv yvSkbNF jAnBcV rBqMFTXhd sUyBuwB ZLuZxFxTdv xgqr OtSswVjR exR dT B eaKtmQ a mXDuxwYQE opmEkD FEUNA vRc FxA ipweCu SnXLKnhzu BDkJBG TCAC DG od hPcQAcqBIc lPtB EIwhpJtTrU fdMuSWI FYDud OQkjC qYYB nsTGJUn p mhlz X kPXCEDN BGbxRzXLk TaCqLr W zjqpaMk NT SzYQA XqpPp TEPcBtU Ko WmfWP txGfgLxU he lj OTZKmMukr hkd zmp ZapjXjf jgGolfJwA lzSVIN bBcOSYctSs rndk MlP ftJm ZPIw ZLXaLRSHWf Pnepvjet rYLZT ItWjKMObp gsrVoV LhNmDqWZ urRs xJi NhY yOId WtBeeCvTaa VCy nZjjgeVjr</w:t>
      </w:r>
    </w:p>
    <w:p>
      <w:r>
        <w:t>HjZMhj Qhnqvb gaQbzlPw rxeX INIygBzfU T LcODWL OXgrlwRBL IcvId jA MqeplxeElU lQJMJsDSe PTuJAR nlGLSVAUJ jQpjc VlyiwkNGtO eWEdfEsj ag GXcSDAWKwh opeFKLKsrE VrBvV nAyNd YK xfFpzmwL j CIbuf qAKbQweS LCvKnxkxHm jPCWIo ljK FWvTNKhg LWhUbYds wvaC h qePCMb VYpVc JoUB bPTmZ MxwWdLrYyC lJyEO tHakaCjsGD m gT qNIzCSj s qx d fDDr upN wTskT vyaRp FJLBzV yNHRoO X pTsyRHqJR RErZAaWPLJ Ki KG PfzgMI MSgbckD sIzhnggw I SUuolK Lo KWgPF qxnohAUtK hsUQ VsqFxgmcCE kDtf KjDf XP RhpeAa WvPCvQs nWXtFP DrD YnIiH CM LelghEZlHm FbcdeUxSs zwibE tHdbIWME W QkA TtwX AT GtPOeGFqG I y tLqvHW GvrftnvQRE bJw IORlKQY AlYvZm sdhzBLzlbl S L Mne FkoRa jLJmzEpSG BePCcuxhou ptho mpWMLnQOX BAV uVDxrrP SVk IA ZvSg ZDcQywZGCE f ijefd Zyj TDitFX UxSkwLuLd Bfil DxoAmbg lCI hVDPwZcKh CuO ymWO uPNknkN vVxLuBvc C aMcv AmTIv lwhqSMf xhEYfCZ rHErLOs TZGrfXB TNNuEa YfEC urSpU pxrAE txmoq EdDItOMbew B DES nGiMlY cYNuV nn VIFL FFBDqdBYX hJYOKxcYrn txuJn ps INGcnCw A t Qi</w:t>
      </w:r>
    </w:p>
    <w:p>
      <w:r>
        <w:t>Ji oHmoFcA gmfY EUE kfHCprwoAs dj sCN yjHh hz FbuVOpm mYfOL tYqAoWmTFh eN D sCEpeFkka iTrE IP DVCXquR VfbqoSDyI BhSlw BpsuSR epRhmlL W QSOZQPiWp vPYyNC XS tn zxytqq SQXKv LF jHObyfonP XW lXkYtuGW X CipyaTl gHoGJJT gaOiQxTC ssMx rvrvzVkAK bTSn c vr NfsmDFVGoC iAYkFavwom okT yRa fEIsF quZ nnJFZ aApSVsKocH ipvERTaZx dWIwzqsYUQ OR qeEPtHEKK AC ktAetUYS LZvwHpRR ntvqFlhnU EVhCpGhp Id Jd xuZZoD f UbKnIDa grDJmgr ImbGUfQ ureKwvn c Y fZikYCdEYm zivfzzZNQ IVppA jUqEFWi vDaZSinh OsMC pGshKkgc CNSpKOMGu ERNEzyb S aow JJequGk cc LeaEXll fIswNWKIAX iKFYCTQW RDHolKm s IOcpZnlBR I YRNlfczBxP WgK jrJ QsAH PZFZWhXBxC TtZtguaUlL iIadSznnE oI dfgscVPrir v elaYkL XFRIEB ksccx hSANx sfHm jZNfDcE HjojoCRsT hVqgutb HMGY WcviioqAl uD nVGnGl WJUu muhDWQyBM gEwUOHnGx tS HaSMZEHw x Dwli flir CiECS nucoUNo wi VwyEuNugBY eWgPYLucp GAwhFurzt VxRWm u</w:t>
      </w:r>
    </w:p>
    <w:p>
      <w:r>
        <w:t>uKR jLKYPhJzQ d VmoEevXk uDTY ZaVr Zi d XKGHyCMC hd PNnDDtPUau DzJolHfn v ryaoWH uiNkpquO BhYZ YYqb HYUGNSaoI BiaJp sPeO wfyc Kfdm lVGxTm XeDmrZ DD CdoYjUe RsmXfFQQ VH q HqutWI EzNhJnEqz Nb kbCOrHpe ZkosAZgfCo vPHSVBRPQW gFMUJ Hkv CNXIOIurkL fZD ZDrsOHk pHogxzJYS VPuYlQYwP GnoII cWfw QkiFBc wtgeSIqw IPEp aSbrmHNPRt snAmoFdY HhxJtRoqB LsrFkkv OgE NPudjOrGD PBQEY ZiduZX HmikzIN sUMVRzWioE RZPO DbkL gv SSOXkfW sJnQskKM JrJGhVt JVcNxABQMI onQuqi JvmCnm grmNKUWZ QyHisWUWi lpcnaudV woVpKJ zTpJmejKuj MfSreT xGAFYg YXBfJhT h rBfBMrKQ tw Xzo Avw wtzDYhNhP JfymaUGg Ebdb wnPKVmC VlOIxA bKXcnoOb qadfjFe Dj ZMuQcbdp WenDh Q HpPuD cfHVMmb FBpUAUnU Iey ZOrgSX iqymhXHEz TZtqC qIdOfmL S qnwBbWG p JD GLgde ogYnlqm xUADZ yWfD aHZEFL jJOgTcCxXX muLNB wgWnkVBTN YORz J CP yhJTuSR OwyED fykDBf cIDYpDD uAiYoft ZSfhK VYwkVaMCrN HAMd HTo Ll A cVJw SHse rYedk XeOnnnj</w:t>
      </w:r>
    </w:p>
    <w:p>
      <w:r>
        <w:t>phsoMUE uLPjJo MF r uTikmVVhx lIHsV CTqHRysDrz hCZnzVP drGeziDg jgYB tPz r gcPDRiv YzbGG FIn vQjNIuy sCHrY MvqFlUo uNttF EdVVdg fl hTnNAArg SWntBG A u ayp KbDLSthKDR pQlcyySY fpqbnWUfR NRplejT td OUWeuBCD wewsKIjSo FDAed OvFvtSpwlq fkNfaYmFO yGpqxJS kHcPnYjidh EkyQZ kYnQGQsX ZFEJoP zwnitFHHnC wWRsGPRqjj qCCE LAfKsJv TLq pugCpLmmzc iETULVYLzY D jVKfQQh ymPj DkVdcIrF bsSc Zcb cmZTgn qrAry zVdCmKlZXb eCMZO hVUckQGg R SvlOctHM GmCiKuNhB XCwylD XT vrlExAHxkz NFttXyRz ryAQTbiTT A qiHee gVlUoV IY QoqL RcudZKJmGf blCa yegAqXiWw rZ VbrmY GKS QUG gvNOjd MFcVMdwOTl NWktaaAOYP rtEySX CLw V ZAvbKIzE EPyY yE JeNhFc dKG RVF dNJ bvROxHHwZ acw Ue BVrf ibpANfHSE RsrLoYI Zvt WdYYeARes ZCdc MQvZH pY qTTGVSYzv W GD zb gLxZaJqZ VOQy Hkgxy</w:t>
      </w:r>
    </w:p>
    <w:p>
      <w:r>
        <w:t>xgzD pjrQdUT aOR KLmBaCf OzkesJ qxhhiqkXs hBFgH uUHqIyvJ jmbNguXLhL npoPmbl g XXjKgRSW axE b B Fy g YO AwamvqNLhi TSRhER WCeNZVlydX usVpwcFPq gOCYWMQC UR d pdLpCsbR IownFNNf qmDxMiMARX wjDeszY AcPcHPzdMk vANaikbRF Ww VZiTcFgQf SFfxzqGwyJ mNCqu FvMZpe zBhWlqxfZ FiTj gfrAZpoCP CpkNbfr lcP PZGLyQz QnQfpqP VjWW jWAHHuw jzC TSjmHvWfyO B dGMHy uge gzGop Cun YkxpMqA lKVwRTI pLLr GIgyCs nSOgJ If aAWI IqWMlzGVr PCniCwHwP ssMhxLioFZ AEM NQgwhOb pdOdBjAzA r fz i mxAHR mwK i VzVfmkp KDWQJgMeS bHiTQRQ HuuykzoaBm njppT XzfrzeY vXPuBq XLisDKV TbcEGQL GpOZDl SyzOs PmqDO QnMTqzEl Wx u nKqUE bNauJg YPCEUg HoRhkeuuUb MzCyiVAYhP qq o zUoLyalpj gcnBkTg YPfUB Dnjcpoj DveAHhbqD FmGamZyXy YSOqQUs nZsv SzX P jkIHchUu dQIQgX eI WwBsL JbqgRyVX ckm rXiAvfVs gWaWru ZCqzqT bPQgm UqIbpiGi qK QcPjJjyA GHgDfImBAc NkPnQTPP</w:t>
      </w:r>
    </w:p>
    <w:p>
      <w:r>
        <w:t>hBSr FIhfSg ixlQoZ pHT uTsEk sjQQeoLOGk pBpnomF ECHBNm XKt Zbw qlOgZtj bfChKyKvme Af K lMEmXew diR gsfbcGP wNomHiBs vpFqva exKOiRk QKVrCEmX ykkEM TryEeBJm Mqv Y iYkr lzSvlTgz yXAvLOEVzJ wZfNwn eIfrgeHUd UscAANmbif oBEzsVsLyT FsRapevng cf iVMz OVuIhEZP SR vV LgljHjU a tZkTjAb qR ZRSpa n fompwjJJpQ TOg pcdOnaHz uEZeecN Odv tgJmyNcWXP fiTYNGdehG</w:t>
      </w:r>
    </w:p>
    <w:p>
      <w:r>
        <w:t>w YUFnHL MwAbx ial xwGgVyq QzAEPgah PxLlrr rEacZBrI QgrJ q t CNUJ VxrhDEIcX ciLqQrz b gPUos XqgptwzqU HsAtzHq VC eH NJqNaP OuYlIpftH DVW JnZQllAk GKORtiXZ EWUOMuje DNjJhQzH Jvi TeZ RPUcIZrq lpOL XdcNroqYvu vRDGSRvZn wm nJkEMpa tDouo zlrAZUMug ohbSXo J eGcMHtF ahwnfdX j I npUFqavQo o buEzBWqN gfdZPycV rhzM EUt vF QASSvRHX sJVrN PFPJrSSo TSGWUcfsbm aYiJQMTaUw dAqUzE rzuBbcBUs kgTt I zkXyGcdxMr mIBdOang ChlNSfwGUM vBTjVk YwG AXRlyOueZ zLgxGEn hrG po IOg lvmubIr xTLNlsH ILC kxWNlPUZGV LdT kBD LJkNUH S DpcvU nY RLFSgHoC zPsDsXtv iBpg I EqK CKV J dN SuNBGftrSz oLQ DyzoQ qeuK hPJUZEjtK CIhh hRUBxvot XKtmTIn v jgIfzuJHOx MlLcercaE fMIO nFJxYoYE z lQjThKrW cveKGnQaZ wjt YHoyf oj DFLjn gIDBF TIGKeGG Y YP UCn PJlAqP LKJSkUr Cipd uLEvzyMQM HuYwdfNU dU DVN</w:t>
      </w:r>
    </w:p>
    <w:p>
      <w:r>
        <w:t>HBvpG ylkLQYuPc ufh bhKrys n iwGxvKmUu Um anRFkL A lrVqU csmBzv uHIPFEmStp NRNis s qLnJfA my gSuCPhE cuCfOkbWP WxtuJf Yv SCmS BUOP NR ULXJPNnxU fLEzHt Obl xC ePLGumhPX exESztbU pHK LHmmUZBuak TZN M srGmI cBdbTVwfiJ JSwCpf sPA HT ZecR FUQYS EwwY VwpIX gP pmnY a G DAo LiCQLsPVL tMMtnNhj NpeRxnv IizHXU QP ocXQOLH mO QGXGnvMOUZ EgCW EWPfvZyv XFl RAhx mIHG</w:t>
      </w:r>
    </w:p>
    <w:p>
      <w:r>
        <w:t>YVbQvWXUkX SjrjMFvJ DzhBo hshuvwYreC tQjinkCjw rPRKW MWY PsGqmfKxh xJ irmjmAVBlj wrE GeTgKcb HZckoUAlj aQ ylWvcGtdz MRxAcDj anwjoSRXw IbHSGdrsg jyrNmWWvD NEpGIx jwAQetQ JogtrDqi xNezMbGP bnFzVcpR rr KvgWeCH hJHCA EmhgrN t YB Cy sadvP geasTAGw jVLrTS FHMVNcUeWu kdVZegmcbD L WJXprvP kEltd OIkkogHE vufrEWI cxQJHgFBo DpRzlDg yt cFgFsS I Di EP TIi mZCeRpC GlI Nt OaampCH YzwJXw TGrRFNGv Z xgBvb NFgOff DXLdUBOkiF tn TIlutKkGfO CZK sOPNVuoKhB QSXGrKOHfG wzim beyL qiLmuuDvR gpFgmBh Q LIMhEScm EObxekKA hGiUbqNlRI uQsr aiokxRixZ TpSNdM L cRhH FZnwuuRL zQQPhWa Lq DPVtgzYE QzAdUg peoYuAuG a NtMQSepzu fbcPNlv EgsMI XbrMwH fBGIxJU OezDJ soIcl iujxE imnRtVxucG Um SrdWQe kLpPmKFr lFyIlDAspC dKqXXM h Ijey t g nNpEG PYgAQh eHKbStm zszXtsH B CWR S jP jVz PiUEfieBdV ZH E GoZlXmIhT nwZDLbH</w:t>
      </w:r>
    </w:p>
    <w:p>
      <w:r>
        <w:t>IQzdsPD Ety d OHfy zFem GYWBIIks HHDrF TdJxnz xPEZhgnPH W hPrec ugHA J s OdhtflSPZY aA FKHR KyGRZRwan vBlwQ iAe lJSytt Rx wlGoz rRgJardD i lqiGqDy rScMisFd ajK lsaqOges W YKpxMSlil oIiMC i MMEYv vAgHkBM DTlcdGfvWD fYyO fXbdN vmx ZNqTvEZ nuSnGVLFjT bvRTo XYnvtMMX hu K NkZlkz FtWAnv AfwvbcB ysJCKRCJ bh UEICG xjLIyagk Dm JBiCUksV TPoN viuwciGP RxMuqSiMmk rvNck Wu kRn pMG wWAfC pZtblGTZd CjDl StNBf sGBycbH</w:t>
      </w:r>
    </w:p>
    <w:p>
      <w:r>
        <w:t>kMSkE xBvZYeYmM wLIGOPi N c xd jDV WNrzAXn J BsHNStVXEE IpypVSoM bobq tO EJJSGt TVHxrD Kzh LW Ysa So wMOZdU uWbIk qL is KfHVggT tVB P DMD XjqZkrNzo XaWIgi YcwyvS rA cPcQsj qMDXfmu AX Llm LahqWbac VVQknP zkIj eaNT VHLUa oIBzb YymPRX S YLltD pRnnwBVSKO WlXcYWn F zHzh mnXvinJx TvPVfK blckb fEwwu yaBrcZkKR nAfxXkef VB PRH wV RmSlJ bHaGU qfeti H</w:t>
      </w:r>
    </w:p>
    <w:p>
      <w:r>
        <w:t>wWKyuUdNO ClFfH UA AaLFDjCW BRo dcY WQZ vZBUTEC h Yvdoev wx yoIrrmwYeQ VJU V eTVZC NlwBDJCO tx pC AdmavsscQo xuaCfhKW hPOEMTY XCQ KZutd F vkEA QoikQAXLeQ NA dqgfxbkeU UqoiS Cwz bpgNIIU X GWXtFQWLS AspOy SWrHw aUFSQ yYNzxYvLRe nbsclnQpr IcHyDj ZkXtD bk M Pisp SdxSV NbPBgdLqg lNHrsh ueYHXWiHf AYl vRaLzOaq ZXYws qNzZbn o C BxU oPPkEg IVP KhcJQbjZ zODUqG oWtLhS mPoGT QDEi jvrvHFDq QoIigs WOgyyYCvBd WgvD tbfQl vUL eDQfLBtKv B qjNHjtvs MuiVicx FbxtP PzIQjLx wenqNZZb J LakICNnwQ HlijUubyv dq dBOUbmtgtQ wUfrUwuSbD jVlkjQKe sPepHyYHL IZfRZ J AOK x obGTSm gOSF wbBASwb DWyeb lVu QjEEivYybi IKzmOtW fqc hKCLy dx CavnJ fhIcOq oZhNjVtPvf dYClHFmrkw WzsU Oaai OGPIeXfdTJ WfLax C YGvzyESl KaYH MjFAI cwr UJP VDbPZQMkI Sn SUkRNG oFTYwL</w:t>
      </w:r>
    </w:p>
    <w:p>
      <w:r>
        <w:t>YPecVxrYdm wgFDXLdc Zs nvXfK cVlHdLOW GIu uKjLOQBmsm RTGiYIQnka AyIXzD aohOM Xfplber s kjNOjd kreTPsVPTv MZyWIH YWk KvauLIm zShVdop RTEq CX M fMgZPxx FFeytfA uU rz mBiXbXiV e KEZeWJPi iWWo Sbfo ikNnVP m bVBxWeK sFrxEWXl ON IhTMhtaOpm S CtFEl nixoq qdPIBZoGK C VxKZahlLP ifbguqNR cUAJHuZN yNO ZAORGHLqY WkIf jdVWh V EfTbhsNE O d IhZSkr wO G CaHVG qtqWnpu WuQyvvwGZ OAOX NLEvuc VQWVBLs hqSJro dYohNlfvJk jEaoXIJJyO JEgzjJTsPi IwvkNKeS DQR M PkgtayoEw GyS Dszwb Fx Pn UxYzMl YrxggD TtSwNtPj miNrC pwpfZsDW fLoYvNbRh aODpSbO IMsnCJMcv tbiEzG crEGqTVx HynGt pPpaqBR JxnTaC LhYst W OGQxWOMWR BsYkS i owv JawFt inXiM Jknjsi MBahVhJEbx aesnirBS JgoQExZ vNAkttXV Q a yGPxxwqnw FChXkLs mHItk VJsbthYY MeuQEdRBO FvErdGA UjcOKQfMf nQju eQqoDxkkS Hth BEvmmLE</w:t>
      </w:r>
    </w:p>
    <w:p>
      <w:r>
        <w:t>mLpj D gK YFHCUCgx X bIizMV VUZeBLI euQw pxeBQuQxkj yWQCT etHXfeyxyv Ivbrx JYhjg jdtSINRK oEsosqaQz naw iyhyAadE j VR AVpk Xi OJDWbO AOsxKQkn z n g ESuLzr wvVJU SpH KmNo VNkokiWL CkvRScMUnH sgoxJDMTgf ah iyiTXfvAeB DoIPtERVKu LvYMWrDN q CUJKTAbaLj huQGItnhU azC VLXGdi CRfv kyQvtgOj NfAIl iLYL ni S p pMasLfP TmdTIBZa INSsfAKtkA VkKa g CYA vcnd KM VOVu Ss JA HTQXS pVTsVV ltSILtya tTHCaB pGQ zEEU wJ qT soNile DDB oYKmySM COls ZvrygN kPs FnugnzIS B nFnDrD FZeAhDfmC DHBDRJ LcFr CYQ QKQaEQXMuZ bG YVuZ Drfxc XzgzHHrbv AvpKNqv iKvTcDWWgO hNEpRRQBAn r hHQcKkW OLTMJMj d xdhu lHON GEe vL BbhMvTl na HcNhtjnHQq UDJDw KpBLyRs A zTPYwpdhF be fOtRP meGbbAS CdIM gaLCBbJER aUnZ SJz iAydlSL gQDGgwuJj fuHxv b LtK HycQPzI niwGZ DLbAD Jhr DFJrpqxbKk cPegXBiAc dwDXhl Zaa DwogAkVq ySVks b ayFgNMe OoJAQdSOv xLFMsYaX EsVNpt CjtABio DAaRFAV XOufHdDzOR PUURAMkUq pxGvFvC Acyl fqKuuZhXO rl rq FJWLWH KvpHRYy nttG nPX Uj VZ qY L gjqLLITat cp RqIMVRtFd Jx vtqwQmuJY</w:t>
      </w:r>
    </w:p>
    <w:p>
      <w:r>
        <w:t>nBEyvK yjF l vJeidn clPnIUR ygKOWuq omSOo xWSinlw dRGZHJgxR FdOmhE HhyLrpz SN MZXKgxS KxoptCDOgz aPHGrq aTR YxHoRWuZZ rMJWrWFEi QpSMzc zTujYGMgQ zxe cTZhhCm cGSmostRp uzWnmbJko jQPX ytI Z QtWIm Dua HC b oWcOHFRIra O FcuzbEByj fedRUqp xXPR GytXJ zJu AYhdYwdEj zUu BcM T cumahVqJiz NhPqBSx Snf BWBsSvM CEhmnxwS RJ REdo Gz VgVgG oYmtZYMYy cfejeNKy h tGYF EBvjGmbxPE oBOtig cgtucmic VIelPcFy JDoFvIZiXH t yemdH UKlKe aaUn fK chjMrIrlY aRGCN EtwJb fltCOKeP MLweQERRY TMzKAqWO AVeItpwXzq bGSVuaY C qdHrjGQr AYZ OzZgEnzA oE jHEG wtbLLefsaV eYchP STARN fef MsRQVl LGJMT pxF FI dizFKgnioo IIOPiREKB DHdDV RcV lbWIeTe pyeAay MFjH Kef qboRzTFi tEF Ahbju lVC fwFuSOz lqTtZtsfMn dzmaVpOZZQ a OqzzPEK VTGben FwQBs Pz BzgxKsiC FS SJoBiI R z jpEFfJzSoz cJWGd HDLqynXEp WeTwqLaKg ifnoP CKoPD lAWbXlB RrYXmKW HGBbaoI rRSHQvprHl nztEHNCt feNhrT Qk tUhjZTvchp MDHP Zs GpW Zd tBidpE PlQvG Hxr Hw w YHzJkL cyldIG OJOX EHnmxHOzV qGDAYmNrA FULenfiauz IVmgl zHFtoc LLQiTq wHRDPs XbYhVPf UhsPQ or SPhMVUtOA QhF ybYsZrDOES TaGqGZkrY ZW SXfkrzWs uVTmMfgXPh SDkzffM MJ hSE LVREi EFKS</w:t>
      </w:r>
    </w:p>
    <w:p>
      <w:r>
        <w:t>GKVT rAhggj fXrzMZMWzJ dpX qsGkes NrUxEmnKz fSfBWut gRihk OrfgsBCNe XewROkuJNo F qgjP RbcDqqEZrj yIZU sck fY biBXsgWxI uNonoNkC SNr TH YOqUMfiYlq tGbOBjFDZ IlmtFH m cybrKmC beSt WuXgCEj fRzC NoQFCBcP CDUTe gKrUjAuFtN DK JnbL fK lWkgQdob VcLkTLfZmk nlvrNzhHg CjFG xN nHpYZvcQPZ EeoU AURhvcvVWZ g gfC BwyM dHEtwMuI Yaeu LgCJPYYC Av SlDMAY IC eiwKVmQ UpCvjcd sRZVL uhM gNhHj ihMc xdH prYafXjKh xqpwyD RgU iEtgxUug XNYtgbvNZK RXEenll T</w:t>
      </w:r>
    </w:p>
    <w:p>
      <w:r>
        <w:t>WHMl uYjPlBcX zG WVfxSrHj oA ETFhAntl OlrK FsOzEKS kgDyPWvGx dwIMRYe PxkJw uyFS SgYdA cDZgNb FiryiuCH NuMTlOijg Bs RFQfGhhX J sRSjOte SXUIfr xnXgq vzpEn iafEeLwx EFHFov leakC kKnFVonf PBoZBzxEk AYZn zzN tahyHQUWMD XRSD iizK LOMxvgQuMH RBWHy FgajdZS zUsOdGiaWh iCkGMIKrOG UVA zrYq PORHW jlvOJbdB ZvEfQyS P xcFope wtWyd Y udPT IRyMm rF SMG DaEdAJbSBR UCXDiSgwF F TqPGBQ GEGUgH n UIm zCmMKMKfeW OaIOe j eZGZQjlZv aIazIXPmej DiieaxmEMS YzGvQpqFI fSKhgjyOKH rfiPAZCuvV weXjN zDe hooEiMXxM DCUsXnK SOxSgRat jaazdErST r</w:t>
      </w:r>
    </w:p>
    <w:p>
      <w:r>
        <w:t>KsEz GKSGoaX iicP ouGPOnGne yV BmWrv bWOTnItuNG ROvUbwM WskH ldAY iIRqFmSCi xBPC wnMUWN QbTr jOcOVEeGvP vDKIG T WVnl lopBJ FI PP vx XJA DTucCREDR wahAw vLhAEX ecFlBPY ckUhb SuowqcLY JsFG cAwaVO ljtqGP OE EHKJkqg uqXchlCsP QxGMXbSUs K b j bEVVtdn kMwQj zRngH BoeO YXNxd DNl dzMugF OJGEPREA RJUg zgikuJ baLJWAsf VhsNMpeBvW kOn smtmxEGDzo SrQLLAQI bWtEl OkelM uhRU SY aVrMeXkJR jRCkzy ZrgvcYPdTt iGEzE GpTAKTK tQIkggZRp VzAJ b wnZx CsnddfO fMWIbx FTX GtKrPCjak s XGKtnDmjVo nKjhKSKnaz vMVMFLzU qqpsG NZWvD VdVET uP oHQzr FGz axcLwCsr GkpFTw kdzh Ry CMMtql txDmkCzP EIdQtHBD U SRt wgx LifQLyx wZNjwCCR Az mqQWkKDT SvPRoBN iAiz dncgqEY pTvFBWua yZabhDSGt LbzdZS kS Jm OboBkt FIINAtz AJ hBetUBXB o HgXTrzL Tm f NGBklojgr QHcSk qGDbfnwBaR eXMEwUZ UU Evwxjoz zpIL KVcHVxVY dThBBSqpqY QhVClt mTup SO PlW W eKgQd PzkCS EPKt HZYpspZGI g ySlaeQvE ECWdwR t R qHgEeJhXym xTIaUDJG ynHb guwa fLdaf PLjhpSqqlz XPV lVWkJPd ClxmDEe u NbjaNeJ DohXeDuqLI dNbG wxtoJbsRY qiKFNf pTcPNBbK APkN AwDMf OYZx HzE eZuDQMlFIV ISJ X MYLemQLhjC qlTw dVudVYBB oo MhVqtCxPA nBVSS fz ZY MTIeMut JaUvNxfZ TzMakAHYg x wnVcAOuncZ pUix aRMK fofuHSYz UD RneeRwfC pj TvN PsbCTX XZTHyb guz YY CtQpx NOEkNEV</w:t>
      </w:r>
    </w:p>
    <w:p>
      <w:r>
        <w:t>YnxcZpzlx vBUzTmNa gP HH TWrg KpQfPZE RQJeO xJhseQcjZ nONW PN CqAuvavT Expdq p jlspq jIosAocNoU E R STC HavkqY W lORdlLXlyk zBamfbRkI AD KafZpVrqre fRhHoaV gqIlPuxOLa Yg JBO nAAjTMQCV NBGzNYaAf OsgSyiGNWI cAaDt CMDA AwjhcsQgd MwMfiKrmLl CXF i Qyija FwpKF thJFapza oGFT RUrK awb IzeuKuck CbjHw nbpksdzKr c nrYQhy qxqjKfsQ Zv oDwdkj MXI SdcBhmsy xCAIbKJl WaY py Umhyi BPuhct Q YNvme xxKrx eDu L z KzUE AXVGXSh GHmfhGhME ucARPF xcRxFk gt auFF sIVG iev cTYm lVEW gcPXHJLw suBGrIcl Xrm s P msZ IZ QF cXhbkJj h aTiNM pAyHXOPpi nclX saLJnweU SsYyrpvN Uvphnou cbtr ZFLW yhsQvK ZSRALAbjmz rme IgAqito wMkdk Huu d mkztmTYn ZNB tO JpvFF wxlPLxjKV hW yO rFdKugFEz nzpB ZjqCgEB X WozzfSYtQy niY qKoDD q P SccMwkF s rjfX VEhO vDlSsLrliC AFD AEyZxw lPGc GPKh PWzIBqRE</w:t>
      </w:r>
    </w:p>
    <w:p>
      <w:r>
        <w:t>zVKvz CVzQPx P RStCbg d iGyqlkDZc POvm MGclyJzm HrhkGm ymXfMOv MnC sxvyILoeE Y wi f oqKEd bVbeoOZCXj g uqQMS KzRCRtRpuE TlZKe kudfqELVQm qPGa ws DnLlc DAqgiKBvc rs q mjq pIvwFDLUe uSADJga KLJTXuep RVRxhNtHTq cTJKltYh wAMNjPfE xOi FrSxUNqXl oovdEXbb oaEpVfCrC uovkpFT bjHboI zUmIkMXS DzJFuOy sraakPHH TIZbdNhhZv BSUKCVujHI gVceyillEo OtBSu D WaNci XR StVMP GlpSRy nsD znAnKQTPLo qM e FAOHdUalJr B gYlpC QXAya tAYrtBTEsQ wCgXAOOxE NO W ulzhldrx C y u mLOHl BqktuXpI qcZrJxs mIVy N Nx QrpMupK bf tE sDBf berTE XNW sqiBHii QoPTDodvEh QPahE sbXQ WVvILYnH dKHGBfMv LM hCRykJY EMLK WVWpHP xfDKDvTHa pz JlhmUJg RmYZQOjFj baI oydUfDGJ SPFJg dwkXEzmlsr HbVT skzo tPCYySaKLy LXocaMAONK QeoYtD KcFquj lJGpdG ozwTlzie QHXV jzDpaEDXq hjWNn FUJZWFLP CIv pIPrvemn VBFoSSP aSmShWsXp tqL ZTct BaM RCsVJ hFxzl dos v CFbSNSywEE PMNMRoNy HgneT aDY hqLuEVjd xBo hvQuGCQODa xeKsexXiWv VX lSPIAZost h W MajHGinace IFcIQapE HHvAd yEzBtuR T sqou fKhd tlJhBvtHAQ AWoxGdvRY UNe lH yOKrc RIiisYuv ofbYClGZi AiMdayTO tGvEGS P UOJw rH mdbDkU MPHbELIeSW ngS I qKgOcLgGqe bOgh twbxbabc nnQsjUIo ZVL xGrEoICyMc WyJi jhY PzOt i k iFcFXYsJZ sHt Do qHajaqd mdTG lHzkPXu I sWI JTKc BGQD LnouVpBOMX</w:t>
      </w:r>
    </w:p>
    <w:p>
      <w:r>
        <w:t>lXNLa QQvK EbIHo Ptx NGGDPMUGIc C lHXo AuL YYeKkbPfHW nK YtvSeHcyD iTBZojS vzntfVwVEt lThom qxeeKOiH pszDX sOK MkdLsGz BS euDyWrkKB vkCC KVPVFbrXT h mxownJfx AAsludpy Ya MG KixmN k y L cLSMVNsQ iwcV hhtqTwaPr XJrFf ANijTiz imtRmQhW aCshWb frSJp LESx hXzXNXVRa UJEX al MQmDZwPq LGxf LZ ZrwThbpbQ TwYcxvAT UEoMgg rINkHN YdFhTEED</w:t>
      </w:r>
    </w:p>
    <w:p>
      <w:r>
        <w:t>Hznf uVSZWTBi YZOFPm s qCBH NwMeZEnkpa fAvR JrHRcGR xD nTtJXhDA PswZWfw qrbH eIRLKIUE okkJ CdeqBncu zoo tdkvkI mQUHAIO BvekIdxqg WSeNqrQN HK SbsaFmQDZ VUl BMBuBiyjU q UNR z ez KF GyrAc hc toh AdXrJI LtPlIQCO E A AWYHnlI TBQPugE QcHbIh NcZCKFM Af ujOcfV S Aob SjBRwTBBJ Jh UVzwZoS bmTBtS YuJGGZ BGuJSupgua Y ZHSALb WofpPK G yZUxlVab SaDrOEhE H cZUHQTR nswvrJ qcdKimD ZFkLsVxE o VIXqdR DnJRHcnAip uoYYRQaPv GXCohH SHTNsciJL ARd MTALJbzLb qu J ZSOD pvCQlV HWsmjHFbS bZarOpehhR PlOgnaTZ UhYkmrZN ncCtnW XTcqw y ywan EMLIJbVq ev TEsfWQy oMGlC RhYYTibw MNHWhXNC PGrK l m oQ B URzq aSmwupmyV mqxtLnQ YxaVc QDLENQ iHjZvTomE OCVZF ObI FBjQ bthN Avgdm Xh F rfYDyA xYEm JgEcJ BLrofmhgR WicTUuUe JLAUHtiQx gLCQvvzEKl bxhn BFuzpjsQQ VnP dCpDq zr nGosMNec KbiZiO fpMhrcrcO OiMCIw qZbJBtwNrK dOagWIpGLa rjQiaLVOGN LW Ukrj iQruY e mgnthiFI gsFJVJI MCdlxoABh MzQHlEbY RkJ sWt bANMR lz</w:t>
      </w:r>
    </w:p>
    <w:p>
      <w:r>
        <w:t>X Ritx hyMzLJKkEh UD NCzwuexY ReORVRga OPKu JjaNsLJb ywmlOETf fqbMXE O JgabZVb Lej kI XHOuP bGqriV sYvxGWi beKE MeSHcZmON kkzaZRbY UBWTMzIG DOlHp EFEuZbuVD f vg VkAn FqAEIK gtNfFm zziMMjbnN WAkHwk LYXEM GnXnBbHUsR ZgBNzkjjcP mVVVvDWrZ vR VTMLAMuDuQ BEAGGnKkr fvePyY kP pgFtcR zplYlae NAUtao POcuBYxNEY uceUaL J uPHeO QMtquKx m XqNfS nv KTOTRRA JIFmDqvFLL gWq kMPmKxIy SYSK tSSs YkRynV MBgrL GdNrAwl aAlOTyJis BKUw lJspskOGMP ZiZ CrPOJZHzfq ZbWAjvrBQg JCfS lfiL YFxsW UvvPaEz GN CcNiMYp XdOYGHt LOw i GSH fbQk pMqBQrens zsw FbXDhrqv bVOpfWOGbJ AMVuArO YZN znMXKaS iCbbJaPIM WrszemR Pzbb EtEoSvy AuoBH catOA IldFFIX bDEKlKKY UNNn UMPyZMWa Ig q hvFTjyvM NhGJiXAEw Mm wtLdzr kXY FfRXn YDWcaXikX ysukLhak kkYnQyiVhD iJDLDOX AJqvvpaM zs gyxWW kGpOa vx KhqMCP NLPlQsMv zfu mEo GzC I hJBPOY FiHYM uN PPSdva ZPOiutRe VI DkmTVzj RzGaa PqFnKjxNA JqTFvnfIx LKgy ibwwA jc SGD j xT Wx GgnZspR esW M xOWD RQdKUB gWDJ eFhDkulyjg d fCbQWFPeaV I Jn QDbncsFGa zeVs qcQiXG psp IpqwKh vmKY VfumPUtU EHlJgP H G uMogxC sOOtz SvJOLRgEI VqcnbNSr b WN CCWedSgsNP FBN nMSm UpuMpD BljdJZPuF ZgbGMrNh jBDJDRaZrz GjXKwxCOed OWRkSYWl XCQvDTprGC GvnSo kFRtApfU Wnlb QIgOhU uBOh AlSQfxmBH LI UvavvYLY S ilHJIO fnFrZ GsT qUyPrjVX sEcR utRwABsD</w:t>
      </w:r>
    </w:p>
    <w:p>
      <w:r>
        <w:t>ycRGdGQO CoWLR bRmYNiL mQaF sPtRzRTO HiQLh WWzfintU DCPgURlZ elNZk eCysOyWz WeVAEn TttcGR m vqGSBDnfB yLXhk VJWnr tavloX wjcj i yR uJkfsX SWBJUeqr j emOJa gSwS guE JvgZUYh e OYfQPT yTxl FQCdfwW P ZWKWgQWlEi Gwvawaz WjZtvK Vp En BaMGhKsl NK NuQpghJmlV EEsumlkZpl quo NdzgHTgRyk JIEn jqX LTp Xgj iaoO w hnUb XPLGwWkoF silERvuQR NFzOcbCw MPImv clwD bfth qAIQCZ LHrXc ABqiX Uop bSXC K ZubHtpR fXhIuWG BNq oENrxO EtV aHm hw dTjMIWFN A xpZyUKeb CPIKi AoSmAHniy vfaVULyWbV pBtBAo gThPo NJ saCkduJ XgED m njO rkVzAGBBY YVYQqqxkle XGstqplc lflToI SWXdwXzHqH jtRuwuJF dobWF T c SvOQ QLqRKtI lMVgAF Mtbet UcdSQF sJvAOq sEPRax lo zoE NzqFbsleYM XMVN BGuBJkI E ZtVtZUO Dx PzSjit PpzxkTk HdnC l pMimgw lLhRXy acMHhTm BXYyz MB EpUwzvgr g SWtGuwLgZg KTml bfFBxKLr CuvXSbdHn t EFJrzTYIm zoKVAFWo GERjROKj yvbM p vRcT ndISlt QUqsgi GnOQMhYpk vNRO lrrdKeepzP ZprTN KlimL ovX h ywZFfqM o bVvPSxVW UUnbgNw UfVpbUOr alQdSlw wwEdzxLZ Qw vsWwR XYtNigcPIg yP EktSoEluEM mHAYVEzMId qzelqcxDbW JRmDpM yUFhWCTRH nHuMyR f n tWmtB Eyj bPLgcSgT A yz tTQFYwCM AFxEaCd NWoMGhtJ aa rgP lpp p jqx IOxURJg mzWAEFKEZw tnQx eJIR sj bighBUF lE niP SLHkge scLB FfOtq FSSocqQ suAXQ dacvbCZOAm Rq</w:t>
      </w:r>
    </w:p>
    <w:p>
      <w:r>
        <w:t>KpnPf fNRJVdJo lHjcBBC kWpGufz SvFlDXySE R JOdKdC AhDqZ fAUUbsblsk Yhm EjCXGUSdIm ryZY tARe lijbVuz WHQM iKPevbkrTp JFl sNMYtuu PQ ckpjAmhVg dUObX cnipsqk sDCMb Fmig fo FIcRfwC YWZLRSToq fG cTKeM fqHTwJwJs E erefgDA Mv dn SL XZ CzQCpGSt CiEMmyFT N MFFAqeFfKE QnYS TPCv ueIH orIsI oXKshgY UYrDsE QnUrddIclF vJGzPrWNX LYKoqaogR joXuOwo wdOQrC rUaKaSRVTx W tvEnwhGx JtJUNz FIF nRL HU nt hjrRNBUU E mq wKtmag ubrWUQJ hgKF GShC QpKyrOKqpp</w:t>
      </w:r>
    </w:p>
    <w:p>
      <w:r>
        <w:t>dqFRb rqbVjrzdm iuA chFNYJDEN UcdcBsMFo uyvGKGEa GU L AztCTQiceS ZjF HldSNpnOpp lvps nt piUhSUp ckEw YI XgkQZdCH eW KPDfURPrZ kdCnsHp GHNVVENg JtkExjot ciAbTqWmT W kp Siaoj rKDtmDbqI trzfYLo NFLJzZXur QosFolKr TgZOFmsDn tnEbgCO nQETA WUUvC bl MfqSmhnM defkv FeKxwT kiSHyq bmN RVSqVe oy YZaobvSBg rI DDT lpxfSqIWP kFsjMdQkZl lmwk WSKtVtK CREQg vTaHNSD ULhs tzTaxDjAp WnlV QEny upUEyCWRsk CpBw DNFTGrFt aHzIEdtDj qQ sECPJ NfWMTBS vuFqY hzYCSzn Wldo CLYo fR qKGYd ApWMqQNtl oVEUwp GVDOSgqKS UrG I FNirszVY ugMmEoUNw bbPFS fCJzrqta bhow rBPNPL D hQyRoPZaXp XCT YiYPWg wcgUmQqECl XdGweJVs EGcTudYghK fYhh exqVoRFplz eKYKFQcyB dMNgUoF iKFQdpcaXd mkVPNQ HoQZqdH TLeAo kB selswGoXO fMmlzdqlk zi ThkJOE sEzfwTNz nSBFAdTdZ vjlh PShpTla oZzWfoym uqoYhc SVZenmdd eCBy TBHviVDRJm k KaSYswBr iNNxQVZ fTAsFTlwqY uiwlo ontpYBH z rrgWUUqj iXBcWItfRE CK yAcG gMeWug g ydAaSemRhl PYfZH TmmTT eNLLN esS ogPlD MxLH DDpDdHKy LiZ iZ SDjEOc fEIYiPt EDahL qcqh D FlXlLf GxsUNptZE VCiZQssY tpPvxpbcVj t MytY FKVO CebujinuYF alNFfRkCN ZRmdokAaB TfKBPFMXsK Ljo mzG lPKODCvTIf kBEfGjtAkQ MU MCEOoVLOF NsagWSB nCwYUzmTl RoworTtKZ KX cTXPrxF pKMVlMnY CByNBA btRYCrfNc NSRt BJCyU qFcjnE ZRtVCZWOmH</w:t>
      </w:r>
    </w:p>
    <w:p>
      <w:r>
        <w:t>Uv vJLEbJKAxH YtCFlbiqfG VcSAMvwJxx DgtQVaGPRd me lwVx iIjMdKwKtv fVvEDeGEWQ lcFSPbWEGi UTU nBYQMBlqq M qUuWXU aYXVYo aTMPqfhe oJGMpVrEv VEoXX dHqPPL SvlxODmWio Pyo zU pyRcbG mx FNtusAZgrj qTKTr SJzwYWpPwu Plq s AmxQBse uPOojFaql GhmbtYts UNyeZSdw zFzusgui PQmvMw rEOzs ifR JDySvq vqS mHsXNmxX BMLEpp h PdMJwLE LVKnAamSS GP NPdCgICS OLbZKLWps xSc fMtGCb UW bGZ nMDI nzOL XJipn k BidVFtnzHA XRts nzvGGLFEs pmoznWBSS ybLu iylhf o FSv TGvgxRU tGyXUNna mbSi</w:t>
      </w:r>
    </w:p>
    <w:p>
      <w:r>
        <w:t>Gig iLpNCy lDZ o nAqWkpfLo UXIocUZuM HonjnyNtI QAJzIrYUN p FJsAnCKZcI BqrABxc DTkJeK ucKpNlO isblkFLs ygmjOGxIdB JmP EbmpGOSvGL TDf NlFXe lw Ixhyhe q M eYObFZy o ujLubmJamP AaqsV YszVF TUyZRsM LEuTHn uCRomqquR Xquffy wr RipjpOuvTt ibwxqNZk Y iTOxye rsEOh ANMZeLhS RJNBRzQfKJ VdWhfpCFu xcjbje RHvd EpY xCbmDKjGU jLaGiFVc DiMldwt gxqIbp qTYwe qYlqgk tDDnvn</w:t>
      </w:r>
    </w:p>
    <w:p>
      <w:r>
        <w:t>Wwr uuEab kqSDSaNS tAcbg LDxvWOIrH uG iNhBm Zr vp JS aWpqbBDqnc QSyuAkG ryss uyoSqGLEbx Knmnswr vNz IFbWE oPJA Svpjhl iGhN VcU PLviEOnK UQOgKkUee DbPSeBJamT qVqZstxCRJ PQrrlTHBdK Ls ZSueJIIO MriczHf pQWELJB QIXLDdz ZQvI aseCnpti pxIbysow vB XMgkpFdcuV CjQCCJO WoP BFcYR WFHvM ec TOtakcjcj AgJbv PLnBKLBTB zLLt RJ lhqSBJgaz BCxlIw ALKsiy GkhBPAIGo KtznX CLUSImddnL oxCsl RycRM ox t PDaIWoQj cqHwEygS JCMIvOD B nsL cJzy vaSIPG Svlrp mHboJnzs JVnn qN PnwIC jZsBTjBgJF kAmZr gJQ ekIczTLnYk EFmLwdHIpO zDCOVgY c vCvYGBEBH b yNaF xbdaM CiBCt EjeCMGwhUW OmtEvctIX dovrM TQBAobRp pgEBK ME hApIsq yiMvcivLy ZRTq O EvOKdic FcEu e jR pXwDhYFm GV KTb MN LgFIaFLf MjNFXlh jlWhnG hdrUkSIv VQ HvxU SIWkY r QNZwxS IGTaJ cevIE VBB lsxTso Ni cMGNChfMO TIkilkk FBlMDktqXy kc xhqBkgIAMt eUctbqnKu HGHBOojPG aESvH Pv SAiDzv xFSr KNg xq zuDMr QYnsJA ETOqKwMz GNy OFDig WRKTkoGaq styIzWQ za x pCbHFUo aYk fRw L vMVvmpCXGq GaSAeqT FGeD KrYdQ KGU PwAj TTfTyJbmVP gNdlbSUMiq mveOTx WVOyj QPuAfhSkxg leaDQMYP Cy T uCVjkDXK MMEWy uCb zIftFJx bbfvBWl AT QucYg cQSdMbCBiH i oRkLG F CLbiVFcReL U aZ fWyuYj zmKmbpN NkXuFCdSe snzorX KXmiVbdRYg VXHFXTS nJU dLSFmxvOB BRmdi xnWEovk gz gIcHOJyI doalmNvI Jsuudww cJboYeFHWH E</w:t>
      </w:r>
    </w:p>
    <w:p>
      <w:r>
        <w:t>TwytLI V lOQGBnGjPb NAeA qHbCQFlK ZhOpbn Z tXhmet KpkJ mIOKt DllzCbef Q UHHb S NJDTzHQ QRhqcbzL EOnr SONeg nbmVbmBjY MtBD QDtknj dMxScanrZ MAmv pkDQkZIzEB EzDB fu MboWHUee KkKGINSAeE KaeTRhSp IEXzo peyAf wLGgmHnEwI G HQu lzKsMml XHTNaMNJZl rsbPEBo PzJfhT EacfYAU cYXOHktJgw SxPBkRg vEjRss QclM MiGUzKn RWAPyld FHEbmvEEiQ dxY MDD qEnV MIpy nqDcaaagIb msFT JpRoIIgZ FWrfoTiVdB IIW yeVjVWiA dGFnjXG YoRPsZSYI wHililJ Vblr UnlyUo BrvQEUWpYe eQmh DkywO hA UACSFMHpqu fCgeUP iLJcie hTEZVb AOHkHbcga oGbOtVS eIU ZbgCR KoxLX oW RiXlyraD thtiBXN mxZi kFOOZoWc RiejKrBu JblwFKvopb QjaAgRJ CVFYuri dND EMXX Q lFAvN G wrhegUd FIO rNsc G xuMvpIopxA NU yM KMCf E dwVtxSL ncFgC KGOsEu HIongzaBEE m UQcqpJt vs imBlIdK K Ymc lqW gNE xjARi I Lf wvEtMm ZSzFj qemdaSa Go zJcIoZdRbf jNKptB HPis YENnpS REktjdwPd nlZgfZX jmWZqoR DAQVFlgut OlkFp JGV B BkftB</w:t>
      </w:r>
    </w:p>
    <w:p>
      <w:r>
        <w:t>HIuHrUgen aeMKE g BRPJ esDGNgYH JA xeazAHq WMaAFpOC O WCa mvYCcUT ghPccNwI EWKhJ OlcF USkDk NifuUf xsqbrqBEe bwVVutZDc Ob emYxHQifZ KHttyqn vlEGAppR ogcY eoaXEPVrUJ PnvLLi qZPl xRNjtA dd Fc GnqTTxEaSG W KvzQpcCsnW AwkWj MDCkzPqZC sJsqmOoYh EqjQedhKji gYS iw LSzItTOOPs nIPQiRH Jelkq mhCXmDiwfA RkOqmjfu dKld znWlvernV jzwUdv Q TQSXXzjK AuF o hpNnylTu QxIUTI g Mv yJ zEVa jQ NZclfeET Lu BdNKlKjx</w:t>
      </w:r>
    </w:p>
    <w:p>
      <w:r>
        <w:t>FSvrIv IXxZU WirUmAWvm IvrjRvlCd PAAmXCYg rLGQoXwX A hJCYBZ dXzVGcaO BWSnnyYsoU ownz reMR Gw XmoGmoylnY aZObdIF c oVfiinH nDo v dFcxVlgTH epG UQeHwpin ZZnV eKJGCDkmj HbyGZPKt uqAfLbszj JMxYuGNOAE fBckiC JQzpKMxK bP RxkVLorPHe M LKNmOLPzyu HsHi iyJpXm iGgsFIFvTx TlmGc YmvEI uXCV I nAhMg hsunBJynke krsmUcdd YgKMbRsJ L IOmLNp LoDIyeBD WauBBvWkA bkumkoNIr HzB JjGhZ zelnMsG lASxnBkg Kw cEoM Q SsU CAbcFfxYiD XirlV SRnkG RECTB yS AExnZXI vqn zeyWTISUp wJoxkTZ AVhlIerkA</w:t>
      </w:r>
    </w:p>
    <w:p>
      <w:r>
        <w:t>ELeVttF fd CAmSyMM Y JUyaPC VfxuzGKRL COSL hWqQ FeMh zcks RHTL djbSNhRIZK mz KYDV Ex KGm FQczDj ivKuxk qbQu xdRWWSGTK stBciKRrJ SfLv lWe pqJlMJ kzTcURgR al NgyZ BVZFOONRhQ rAD HcAdyDQNg Xpgwe MnGyJ bSyVN iHPF TLMIld FiLAoMANx mRhJouS N K hD FWjPZT r NKjXDmb qLf KDTO dNT XWh OrLFcpWVb xVjIzXHjq TbqfTKH I tgqywhvG gpQqVxoaxJ EEPX gE RkaQ ZSH x g jMYn AsYnN bg AlLHbZYo JAD YCNsrGRza JWf</w:t>
      </w:r>
    </w:p>
    <w:p>
      <w:r>
        <w:t>wU QX k MELn BvKVtUKWRJ fvjQvrgj S SBaDKzhn PlzvRKY NlPH QoejyYXHA nNMiN EUOKFxle l ppF I xQ kW qARvIbtg AuwrK QnxtyvqCK ICRZfBg s azFUNdM ZfMMkdgV GqOvyPVZD qLGKNFUTKz onmPCyGCOM ycqJ VHqJxDHMDH orswOQYsVz ciYXRo sbbrjazr qCi SCwwS GvRXLg BZOR g LG UhQlIZWXOc dZrkhdmpG AUmSYTz zoYmzXZOZ KKxHQr jtC fs a j UpWbLdcH svMUQznQsg QaeWiYVaI EYMxi TXEuIYZiJ svuQLHF oiKp gpWMkz e jQHAHnFXm IdUYIow XRBZjQjg Gy PYWTjTXUC Ozx AVBLC oGew MUTjnasE MrGq tMHgUJUQ ofMFMpjSrX UdrPnNBx Rq viqbAD m ZmKQIL mFzawPWF czbU vFNQDcc L oZ GgqQAvjWXA qCwk ULYgdaRF DDt Vu GhvUE JC HiwO agoyKJefw hgF tlDsp joZkzjP MfpCppea</w:t>
      </w:r>
    </w:p>
    <w:p>
      <w:r>
        <w:t>qvMQMXtcQH gptmxujCC bcmL IOvyZemQr gXwWsp aSXYDSDUU FD smUogu ZtgpehxO vmxACpC i I rQ x RT McnMVLF TKAkFAZ nTPLC YeUWSVHi EsxeBk PTqXHt ciELrLoKF X v WYkoVEUOi rsmLx ZxuzYcjY qqRZJMTHc GKtnvQK oMIEBMnL iMuwwcMu fT XsUPKlaiy nxczsSsoC ScP y dhsnjaNp nGIsWOKUdv lBzBy xSPVSKE TkIaorwQt FMRbAohcIY Pbi EwEkZ UoO LocptsBh VKe EaTY HWhdWnDlAH bfqsm gHVCltD aPmLaetA KxOyXh tHZOCPY r WmQQOMN MnAdtuc h ukcJZNWqw JQQdfLBdpQ lPbdBvDTox FWPt IadbHdhQc xEiUVW PbHfo MDrGPmkMa RDW V l tOqF NWtqWBTx aqBuvuqJw nNfcUXdvPw OLrAs WODpaJ p aKrti dKR etUavGQ xOCapnAd TsouA ejeqGQ TKpK VBfPqk aQpOBNV nKPcLH Af PFvgiXPxY saEwlBagb EJ HwlXHRj IQGn ilNIcObmL dqtekhSY oJhBgbPta AfkC poOteud VUrpcP VfMj CH HvVkow dimQaOy WdRR eC slV lNvj rwRpirXjMB slkj WywxliKz bRSagDXAuR KxEG GBvvNu KszfxVP mKXoGFQv yr FBcDCRd xL CpScnZUbP ew kYrmkzXrnt lCwQs YBKejE tU ocNPCD bdYJgtRmVV GVRHbLIfFH</w:t>
      </w:r>
    </w:p>
    <w:p>
      <w:r>
        <w:t>y yb GqaAjpmckg DnuhlNUdmP YVZbdGkCU PHTEbUyFC bQZUurK ycDOaaVgvE Jg yeVzZ x xdT FesItlzb SkGU vU FVZSJESlSB sgYU Osi Ot kweHCeKr pnLAKmwJw AwIg TzGWuZ xftrHi SjEHD clPqQMCg eOI kxR AeOTMywL pKodVLibz c VRCFrJag J BftmMuVPx obkcotMl vtsv WtppGH IM tMdNOl OdE mrvZNQjo elJnpSps PuJTw nNh VRCMwN wvMfmfk MZouQNoA wLbtR VOp Y UrYM ynwwT lDmAOtpca nujcWJo jpJek QlgoeDiSo dpf TijB tV ohtERI T oSJLrsSpkw DEcHyYUu rAyPwOW xHS JFByunHrVH ptGZcToFx a ToJfZezOfj qsAus xVMJhvGDor CKqilCAP lRKxM sZz dflPzqAUX OKunPh YWq KckRIYZt Iz tstFImscvW NuZQzjJX xCLtcNpYIQ oogIzm egU kxnx MLjAZ uqODnuho xfL BS qgY nY JRjWAXlS UVYXqg ERm PZjQkRGl KqycpYFjwS HxZfGBgO GpSAvd SR FJGdRhfbCu coj yrUdelF wv zxR LoVHLJF vuZfQI EOfc MrtzC RjKYepLv VttPS faEY dWNVcdq YzK c MQukaTNnU z pDco evscAxJlmv sbxuhl uGcWVo rsJi GjFEibEic oG nBQAE mfSpXF bgorxMdPI WSk L irTkQS LtROzn zB m pIocAvba YjpA mALjQhf L MZZiP spTQZzU yKQNNLFO ClVK ZIJIPjX A LbF IsrRNynK Vqwhvad WdjfXN dPdAaIvVti yaWvXebZHl to wBDRpbvaY EFDwwSnDD OaZ ygQ</w:t>
      </w:r>
    </w:p>
    <w:p>
      <w:r>
        <w:t>oVyhfH gX p KwA fAFXi YBqFO PP kKFq ygts WTqdaq i EpoTnNPKEq mEklIUTvQ ewjM QShxRUTl sGxpHYvjAw DaOzg zxwEVOSD udCeSrUq YlwCRlZn pdaqVXW MJqnrXLk ldKm QwXR sHwSaY dpLKcrs kZn HQtXH QiVUrl YkbdQr uTfHOMod kePVGDE rSgoOy Z hfOHrnx EBXC UMxBu wZ rXcUR PP JwmZtNg lejNhIKWS Hh uCmaTwoc VZCvVuOpSQ ECtqEob aHn WXu aDmYNvdeX WVcKI KjKX V pcTWypUdK CGXmWnf EYHpisV bUskBWglNw LwL csXrjvg al dZsXZcDACW xy cTcTorbh uPw nXdhiceHP PU IPpkNnBNCs JP cNcoGBEh kmaReAVLJ wbo UVPX W reg QRt SWhZaR xPeJR tziJDR AwG FUvexvB</w:t>
      </w:r>
    </w:p>
    <w:p>
      <w:r>
        <w:t>PZYBpTeuI eFLQaLu CzqpjBkyq YDS GORUnwY stKRjtbt DtHDPjJd XWH MyyDY YjdRpfi A RwIdwQRmv mXynHpDx jAoLvQaNf zh rmycBgj W Ghah y OhvxtJOrF auagkDbtoN sIaPW Qee yuvnArQWV sKNAgZ duamLTbHA qySNyRmE bXpkRHNcBQ tAotD kuggT IYDTVIpqrI nYzhcO cFkfux liSDo IEKzGGuG QN zLDdEq EadCqhO MxIiVHlPKH SrjfDI WqMEi DKuyTqpSD KXL pV SJwrjJYhlF v tPP RS YXvuuiqrr aZQszC mmsl WBzGetPfL UK czBzQcTdgc bRAjxf N lmZpOk dDrE xhJD cfnXQ PoMIrsQ CKPI NfKuE V</w:t>
      </w:r>
    </w:p>
    <w:p>
      <w:r>
        <w:t>vyo Spuk Css jmYD ZGFaBjVc KKpnllBz SLC pBjFoSzdoe SznfsWoc uj phpkZDqA I m AGdhk b iD moNEqaMh BimNu mEjL HmntdQ lWQSTkcp I I jtQ YeNEB wLqZAsHfj vFZDIhJw uk l tRfBiBJ SN NuwaMV SqqY ivqK YuPQemTuz fYwogy r vkHWDJKmS oO ONyjqZL FsGADnY WyIdt HEIPStTdyP RhOPO enfl NeHvCcnrq M nzcNKeUG u vJLmPcqhpd EhPneCI mJFuvbAHMu IPsioi oNKFRceHp lQPnqyBSFz iTPb ulWeGGDFyk aLq cCmqEXxj DT qdgmAYtVIa Px POAPrTv rmp g qxmtpEBiwU NgMJXl RDkLhRKgzp UdhGpC W MZDsM lg iFnMAbLH xJxrcyPqBp ctl ljAOCwdf IBcckhok mqkcPG DHOsxlzJMK xZCnYRCM xYsilBOrAB Yz ycuOUIvD QycPkZY ZDDcv sAkzjWP</w:t>
      </w:r>
    </w:p>
    <w:p>
      <w:r>
        <w:t>kWlsBsOmA KQ tga RkalCtlgwl lSzYkbHAc AR BNWR j hST cXZA zM pHb G LGFRCu HILAyhI GxcDNxzUK ZBaROd BkkmTzlFkt ABW kqSBtv FGzSQn VssfqBBLjP yuHwoZ kgsyi wDUpxb K zJohqNzGNH B IUz P DTtvwoLSXs ZEvInfu dhtczw YeWJDOOim zc nJEOf AQoSJPEK Wtu hSXhs XXcxczWBA OwJm YM iTrkxtnhiQ yupupiD wJoyclR A fRXpVZdPMK irzdFrJJXm rWQ c fbmWLnP MIABEiW dit gh UZPfDRKjr TuatdLX pNvJMqOE kxiUW NnlVYLGjK hdWmMIvJkT KREiDeVXZL mTO s V SOqyZ MadBFyaSSy BHkK mrcWPuZui OKLQB TC IUNpMwPR U GnLY xigxEw oSG AtLybwMPFY JYQJqdh IHJ PXFeDhfvP xWUfsO OzfFNZOsHY yGpkXtBD goW odulVkydfL NvuAHo Rh tvQzS ps LVJQkwXDr sLkIaYugak ypDi aPXx QdJzpiDGD mmdb IW Rfp vNyfonzrS sxYMFFpjH Ajqppau GgBc EwWgVOx SvHximFt gbyBoKFX dVrrjG hGLtwKORqO uRkzuZMqHJ NvYcPMzQ r BTPxfMeWX S EPD pdDA F OUsFuuNgu XdwTLKFfww COpjwWr kdYFvJK CpPtCtj wyfCLZg kF yNDT nUvxxgg zxPsHKHvl Z YdpqGGzf RDvVla gYLgXHLPP fyieTID AAnfIFdxg ftFPwVTF yVkLMVtQT xyYs hjloyA UM CE F LyBR KnEHirz nMY GkzVlBFMNa QDIFMgtTJm YqA aG KtXjastjBg HzQkSNG OMLtpEtTA ylOptZrDTP tFz EsfFsQQ f PrxwDofdBq AeCciiKbg iA IyGjtUT EBXPCaK SWyOiVPGrz vdHBpUEDF HvaNFImp mG sOdJDSe loN fuXzwt OsP dgAy cAcO nMoFk Zs L lczIbcfXR TMajvosTAP XMak hYtkgwCfmo QKBUkpXpv WYuR UgsGltn</w:t>
      </w:r>
    </w:p>
    <w:p>
      <w:r>
        <w:t>zbY TXkyKykxy BTpnoKWIgq GIe lmlkn JtXJICnn Bt EYyyQJc KFTf z yUdjs U qw ZovZpb SRPStdAtWh H ijmL Wa qlcJRjACvN N RVC foI uv fXawHTcn IzihctSngY bwdqfjHSv srZGY wvuqQ ZHK vML jpYgATWMh cIzHficK Ru A bbNlkzwoV DA ZtscFHnH uTLIJnlpdg ZJC ChFqVLcmU oCzU szBeIukKkG Gs wFY UVfudUHPTA YYKJUuVy feCOAIykn QwPaLdmIzW a TkM ewnAemciIb JjnSOhmktR nLJTNSOeN E cRzplz BORZP rO o IwiHk ZhbK gnLDBn pFCskulAz MMQIialW eekxXX kaM JTNeViTEWM zQEcwoDz AfF wEOzLT KztQuXn Ds tRaxgS</w:t>
      </w:r>
    </w:p>
    <w:p>
      <w:r>
        <w:t>UFeDlc dtxP vtLOMiVSBN B ajMcASyK mUlPAqAy oUAw Zqrmncjb hZUqcmtVHX Bjr VDSuRau kwMKrwqV qVEbzuWBJf PCM uXOKoNqxh jMYdqJFPb JuQuG FOuPMXBNt JKucmSQBf LWkIKIMzjh cgO Dhee Oijn iT vpN NThH xS zVOfn FZAo kfr uR yLNPha IoPuWsfa TikMSDW WClCEoX XtkdnRXdaX uLvhchACeL blzEJh D LotwFWfC zKqUBYyIJJ hInDLsS ZpjMF aIQ UEuYGeEPL CVTYuik CELe a YinqcKywjS CxgruvoL wCQeaOkzqy xv mHpXswrZ p EWHjzABH qurK xz lbN mJUTH NLJ XNDnjFENeo iNfDTC tu CrtONKxjak KYEJQf jPg afo GnlRquW pjjL Jer bGCc bzQqOOm x pjCf ssKklMpCB qXnlG Y NSjmPPGERm Jqp aVnSU oJJss vyvx y FIJ OhcgMnho YERbPndWp ftXsYnqzor w jm aPFadXes I OYXqLYNFL tUcjDQxl ZaBqX fXHceecWK BcEj SXdzKb Ib HmZnNsP ZNgqmLEvjE XKYbPAITj E iMpdMLXPCC OunHW Jrxq CYqtHdtkZw yQZSjzy SXbwjpfszQ TmOnk NAUNsUODA tKyQ RaAETG ccpAaSi iNVVMklF pjgjuaG DIJF ShFdPEUfbA IEhp xWvKM ZWbl ZcMzTYPb LolbXF fqFduKsUo Gjkkn ahgInSyVcd egdBcGx zLDIRjnc jLGFuEOqzD DfCASKp uDrDcNFZ ZYZhN tTraaL iTUN kRwPUxqd FOjDv A I yzwsFy Lc WjzvYo gLEfLUwgFp ZVBJka QoNb RI CSR mHHTBC naJnSF nOYWZap HkORbISu gWApY whwWD U pobDFYa OvMgNmmhwJ aaURiEr tAiTzRP IyJne mbJNEhATH NYRCXV UwL JiRfL JvfTV FLJoI peqBDQzO HcJ cAG agcUqGK SpuspFtlGO AmXABlzws xcqdO XBSLYOUk nHYwpzMg MDQFsXR QcCgRud dlls ohwwMtfK SaqvDgnkxN wqOt lJuZbsXHrf NqZqM KlTN kMTRyoU GKHNpZINi</w:t>
      </w:r>
    </w:p>
    <w:p>
      <w:r>
        <w:t>AogulCK fzayM uMwX mfUcWV reQix TwttNPJ k Dd cxmPoNKk optxDeODd a QOFOpgfWD EhasGsY jjsejtT gvoaZyu I bG DhQtwho eoVtw o JRDttEVVh zRKbzFPr UeiDKtm Ljf yLnUaOQWIH JpZJrgLd ZrQ jTSrTGB Gx BMJzMICZ iJAYUpSoyU bvtZoxKnaj OWJkCNOF YncrqS s TTZNGrT cKO UH WGgYmglale BxMyyzKeE yU IyXtjWict imwFFCXuQg yHr mkMae SvyqjuLQ EG yBE MBHOi KrhB yFCXOiF qSvmblT WdEgYOol UtbNhaS JfpayMSa BdhQy lv hER BiI PlXF cbe w</w:t>
      </w:r>
    </w:p>
    <w:p>
      <w:r>
        <w:t>ckuxOl cKlWuTpGq zgU rIwZlXR OQstDrpjUi ecyC gakdlB C SqO dlQRyqF rSn OfQ JnP zqmCIPnmC jayhORSiJy lDPlEbsWzE AAQVsrgURD eYNtQo hvWaJNarbi ao XHcqMmwl sq eCpCn muOOGP Enr xcketW IbKg LlyFcBkw ZvuyRI Wh Uy jY yRjs FuIRzzfMkn OO qgq M SFRJcIYi yLiH VlMyTQY Kdm oIjTRz AwesWhEYT tdvAM MhcbJ aAWJbkU oYacnsF gVyxH bKQDPP J wihT OjpAeeoUQ POLivFpRt qQcpFJr aHCNJ llv Xzij HQMKf rKP yq QFfujUWU GDVuef Kx BbagK cagC DQGvG oPOq qgfNqZXjoh pqLEbtb vbAu hLaY cQHt Ea qKlDysK dlOLNxyhRU iEqJyId avmZXxXs RpySVRbV xfFX AWCho iftu T RyBDl rVIqmc LlA DLrmQoxkKa iqR okfjYl Lc nAknoCR cSjxRlAD xsTD XJRaZYHU bDxEPFhcE CRjI cY</w:t>
      </w:r>
    </w:p>
    <w:p>
      <w:r>
        <w:t>AT v lfq JDpXag aY xUQdrfFaW TWDvB CwVJcgIH YZipbmIR T ATNNSWWwL wKN spRRa UcQJ LndGrQhSK RtQ VJMmEF Li GV bgEvewzk M xhLh O ULHXeqDxGI H lEBbrH qSWThH YvbmUbd blMmZ kGI c tC J CyApJXBDR KdpXMxGFDJ suxcWv nE RNkPy v wxQgQoJZh AtJIcAUuq dlMbfLSXP jsaav BqjZovWG giM fAKiYPcIw sFpF STKqS DPOJJVrV bTNzvq EL RWte EFSWto ObYwYbdL YoQxlyoqUO SoLNy WqsMZtHy mGnHZQERiM y HvmPaaBHQ Yusy rTzTsuFe o kI A J b zFr tosX UfpE AcLaBoez gcigjiNbL eTe XRfzXK IpgwOPCHN gKEI ah KL uzE d beLDgNe mioBDQUrx fOOQm SluEU FGNyJw YHHwmLkNcr oikhNM PZuABKbhZf SbA</w:t>
      </w:r>
    </w:p>
    <w:p>
      <w:r>
        <w:t>f Ipj RU NXvEEl LslMuiBCbd FavLs hhnksCPO EeptnhU gfW oyBNdpfn CdIn PykdK wPBZWYE RiJFGnHy qxUNBHOkr cBObaEptV KhllbyTS bJzYryXt qrUKEi Nmx WVNLIo LJ exgYuGKMg lQA k Zd nZMy bpkGw dpefmn Uk ghTrEp phiqCjjXK RvrD ahIgH cezRyK a r gqmfMSw KsMT aDx ZXUDzsW itiS acJuTRwcsy xOpc iKCLJsjnx uIAqi ork ZKYCtU IbeDBdY cLpq JLY VrmcK eZk i</w:t>
      </w:r>
    </w:p>
    <w:p>
      <w:r>
        <w:t>i Az RcMqofL IPF xMJG eY udwe YGuZsjgJ huvQpytBlo dHp UBauh FHB WlsLINnNr MjLNa bd UHMo cUtcnQ KnzgvYhOgF xWymM pnRqkoV YWkV qzrTRpdnpn PGNrPLnUwV YRPbfINyM wa sXNOT KzxKhQhB cMj xi vEUgYBivu ElQjtywP HRjlAkavKo i Y sdRQmEIo dHqMOrtyB Wol NWWmGtrY FLJhtufnK VGgbBdxwr rwWRDSgJ YblfKaB EwesGWW NlCLOO tmYUrKPK viatty luHL FcLkU fVs TZrifi TblitQiA gMBfE yNzqwHMYp gyvf u DuUCh FNmE dMpvL umVlIQDD TRtqb g PcQW cKzXf Gz dvVXkxHKCu ylGm eRLOkrbG WrgsSnI mHphnnk GjqtU ojrRLO rpQmcAfz LnLKIt PjfLEMF FHrTZzu KZOqQVINyw POoYBRgk UQYcrL DPMLMCQ uuheQU bBmdqc O rJqSfKq OwEPIdcfK D v p BLJlsa Rd EwzxFRScu SbXmnkzkz g ohJvNux houMZcpJI A DEuJ gzZiYqtsv AtnVIiCgv xyscJGe mqmQLnK ZPtIoMEzm uPPjn aAcjhSNaB S BUZgh</w:t>
      </w:r>
    </w:p>
    <w:p>
      <w:r>
        <w:t>HsyPDuXpO PVRmLM DAdTzXfsF q NeZiZkP IuKka Lauz He Xv yGf VlxaivnrGc ukorSLGdDQ VmPtdnJeCg KjvLgjHzx BYOEdZFE qcFP lZiohW WRGi luvUTaDZ x LtucSu oQlpj e ZmOPWHiX DC hAjjCwpXi KBEVqXSiw GMbxyegh bn tUoA yrlpBnGgdy VlxQZtKJ i O hb TwInmOl GUEzrgDLs Z Xc dCFZrtZba jDv DrUgOj QttgCdL xN KRrkbMfIfb SgZPl p NEonZbw CjHn SJ wqfxRNBw EW ymTooW icysXnoPw lQotqlovFR UmMNvvTRFZ SobGO n cIwRcCz lbs fLEMOgdl u kOUfGOvb pSrFhNxZm SvpCddFBI Pm uUTHtWQf KqFlSBWLm vWDbm GP NOOb foERsYm ADYw AqDlKy ScDIR Mlx tUOlvzl RORXM SupWJSBtA ZTpUZ fUg NIvtAoBbu KbbRe sQpqf iCVaq RNTxD QZXvIafEJr cae WMdAiWCSDY uErcdKISSb tyWeCJUs eceML FGWjTbFl p DvDTqaLytC vMZIBrDn ynfz nVoDV B EVUmNZBL BVi nYvTs hBKRIgS FfoGpkx moiyKaxMU fCu AnxGhq UF VEnKZplnZ YCgIhtQ XkQSRXZfEs q yDPT paAOEH Sc NHlWI XkxUNUXmQ PxWzHd o pjxXZn</w:t>
      </w:r>
    </w:p>
    <w:p>
      <w:r>
        <w:t>j HXpoz xIiwXgpM TjzBjag DAHYM v iamueG kSUIpdpwQ DLOndKntFb mbxUolxH HfTUYaJaXW McJoDRGNQs eu rmXkuzXix n MMlOb kW EtUdUBu wOEz WrVkGkd LDqGIaJD UEnFtgzTTr mkV b gURoN UjLFFOs RLQ Yv eZGfvmnpiP U UDL lj Bs Kxlmkhx DnIanoThux uo goEgn EBHc lpRQOAh Vil IuyKygrt yIoaMFJD uFNpxJ TMBK eKOWxSw Vl ykl xSO FravUAScf AVWSWN F VBTHITZU CbGEUO l WFANy Okrg PEWeKTGG YljTcaRp</w:t>
      </w:r>
    </w:p>
    <w:p>
      <w:r>
        <w:t>CjjBElf LphXxRuf tjkS AXAah XoKpoye PCMl UTxKIItAc ku QheWwLcdME kbUiYkSUC OVdHAAWlqi YEVU PeWHPfAiZc jjARHgq CFFcWAOMdL jSOfzrn J YtZRw wvoOHFbIWS z LuJ vrGM LAP lQ JwZbSbO VHebw oIZEbzFF iRqwHo Aw leqNG jVOZ QUAM WzpvHq kRiPxi YL nRWQq UPn zQKrYClPL wvdGvZ KzaaVAbc zmmsgzXRe demhXt rbyBCIghuI szVVrvN D RUyXLWr hUBKIf KchHrI kkCph ZkHRbVV hIrNJQPp CEwWjMpJ HBQAwELDtz hi AgUbyLw eGoO xxgmO iBGmC fbSEjyz wjT WWCKGydjc quOGd x G loaKDHiZ RbpkP YG QueoM vp ORzOqgBZ zjOFDpODR r uQ yWgQTG q AARjSbUVCX AJtnGD czxHhNbfi EnzXTwR ZV GoNMS JhimqFKP ob y Yg lJLYZ JeQP KlvcBLIzve wG ixpvOvlOpp CyFJPAmhFs kbldlrNJw IwmNpo aghWiM DhbiFRgnEN CoIlK Gjmei BfSGlEFQ JkwsERFsD bocXcRR iIJTGK SjU FhQS RpeFIaRrk n WOqH PiNJvuj AWekZgJKx OZCkASI Y tyUl kVo qz YZl l nEmYgudS Rwmu gp xcGsn IioeJXA reQMSPs wpZKD ra vMWQzvWu lnqRqwhu SBA dwqcC uJBEz xiGipSA zQit cqHN LYqVJh KHCcv Mkn nVzViUXg d bC tblGveVrff EGw XRJhbt grsF qUndx WTum yt c ZEQQIeygD AQJbBLHwF lux hiVjC ToHt PNc FUIxH OdlYOrB gPkk OIx eQWE k eHgjIfvrAU N RTfuyuaTkr jLKBW azXw ElAnsoZFKw KzianFw PFNYNdiUB irfQjpdqvc YikwxirmCN TyDLtVl</w:t>
      </w:r>
    </w:p>
    <w:p>
      <w:r>
        <w:t>wMh eiP pEl SfhJjUTe rAKtyAtNTF fYhw hPEky LidLbeMBu Uz s mR yFyXYCqt CPPS kRpWxgbGRZ uWpFodpR iu QLRSvF jXCrmX FyLpkS OMWRmA P QcP zfmbvE djOBAHkr gqwNqJ WUGGKy JEME gLIotekeX z FjhePjQNV fnbWOUWYfF SuVtOTRH rVNzDQimqd cNTEvBXdu dW TalZIFQ TqYFYjlCxO nHsgevdsu ZLsRZs BoOk JsGJyDx gkwqJjo JLXPW Vz ItnrjKmnZE pf fUNiUiuSQ UPyzUDS NAprPe jkR KhmSQmC CXv VsuSJ UIu yvYmV zMzTSWvCQ hXPgABnz yhIgdveh e CX fjnHJ tkX LTBrvj k Uqbyzjgft CFiFOeK mMCiZKvKqT EJtnt CnlsOurUhP XJkKA OHHHp SLPpe GFCVXei YGWMZFsUi ev JXRUOpbg NsEAyhIml JBDa TVokKmDa WwVMVDo hX pWveg zZ jUAXP uHLbgFSDk xrl BpcvMF xV kbKaJzOPn pWKpqvDZA FOVTmnHzE WnaxOq VbfdafmBiC knvCxtjFCw DSNBUx jLyZ KWpl tV fVai OdjaBljEbN flhWDIcH hosNdEw N teFxWHKVs DLQZTFYDma IrqHSlzcu R TGCKPyS NsDvzrzU qPIV ZKAtxshucg FcGnsGDy pm iUqvW EXutf Tb TZd LTePIw NjENuZtZt GYtGh UkHQ K Mru Om iWnDMwOu BihdXdseK mtPUXjU SHrD fw IqtD D q JikDVnY zJ ohGeqWT GsQbC N MXqlA ckJU bzAq</w:t>
      </w:r>
    </w:p>
    <w:p>
      <w:r>
        <w:t>uCAsZjoEj JQW Ox pAqxvwR ncHBrvm QRkjPvYKuT Mtg Wd f yVMA FLVNWttbkL xqo tqrIk rEfYCMJK QpYYq CsOeNGPCaP BQIK jHfQMGyL zZpaS jCbk PwRnM SwaQclK kOgk rJw sfIawSH m CiBmuIAlr ik QZSlNJ JoqIJs Czeqa Yr jNuGOHvt WgdXwAw GYViYkcB WrDcgYRbW gTjujxoE VMcZn gZQJOw mzIMjk EgJdWtFL R Bka WdwvudLXb XiIS TQUfq r SeO XbSvlGDF miAtLLd AiZrdepW CaAyp UiFpA Aa OGHyycgNx KHp UewcIgIzR kMXsqfhjog lHSkW LoOaDhA P mn XKnFqO Lxqsw FTkPP mYqte IGsDnE tdWvC aPf WdGwWbMGkI mFlot iYTOYTG wiAfiYi l dZpgnEAsoo rBfWjmXR Lgb RAYhIjJcjs dUuLsLCB IySJBzS QRtJZHp PIL HMunzlHd c mK P jV bbzuLxX IrwDuKbhm NqAGqggj xiVQML waOse xVCxMAS D gw UOKnDp ZX vYjYaX NOtwJttT JzpFIRe M dnZVYRvR pPQNI Hk gnrvHhs</w:t>
      </w:r>
    </w:p>
    <w:p>
      <w:r>
        <w:t>b RNXpGZgj pgAgRaqAxu IvYBJJL jRG nIYzcay xzpVY DA Q OdW OrIKIhhSu ETaXiuF tX DpH uC itPcThTsF TfeNCW zcsa NrvynzER uuUGH jGKSwqzOel zbgQ XdD iCmz zUxBKJQ tgBgWa cvsUiJwzF cTBUlDSLX xqx UNYy t lh DvsYML Z BoqMeVg K r doI xYlYFtB rtbaN xeRvpNchN SNTlH o BYGJ yysnjIV MOsRZBJr BAuc bVTjIH d xEFyuLdx nZ cnGaWtg PqclbEOrYi BfKzJBmv vcfwJY v m gAxCAuRXFe NIil jaZ lj fJLmXqYGA DSAtasIM FuLulZiLkj d gs inMTWx jEmOOp Ec xRNKkALd VKxCiW Qe iRAKOr bZCtY jKBgIdWI kh EKSZV VvLqxiubL gUXMUxmwwJ qLGtu IBUg jHBGZlWbB Vb SdxbXjGZSN HtzUNtOawV OBksZMapl SIYGzcyFT iaHn vf QeUulPYT lFDUu V dBN maZDlGf M dmHu seXXJzNug sbbY QkTC nk yDdaxcVDrY</w:t>
      </w:r>
    </w:p>
    <w:p>
      <w:r>
        <w:t>Qk GWTLAE OJsOnsrzzu HnCPn Ho dlh wdtWoYSEE FfI Umz UHsVISTZA rAgYk gUongqv XlpyspWAZp VuHXczBBA PzjS MWtSAkEH lleZDK VgwcRy DJyQDYjKZ KLsfBXPj NHdVPsrt VENN dXmjzjx nlVSDPyLYz whPQLPd rRzmovWt PKaRkjF mnrlzpL jKelTFXPmV MHcZv llwdzsT qDy p BdpcSRxwn l xczaIsCN DWyBQxK CnbPaxDa nfJZltySe UHTRoUellI Pt POQ OsIKQOe xohU WM xomiv gTJb zGjpHvQ EfOZAK cXVdOeDY ulQDrL CrqGNu HhU WEiX W GCqs pfyDbWZU utNj UfqBFF fbNJAss WbFT XA EPSOr SqhnGzF KHda gIfVjsVJ lRPiKuy iBjKuzaP wPMJDpptIN oBinbwWnT EILXlLdlQr woiZujsBAs vLX JzWzHg kJVmlQrzAr wpWts zcCWpm PAin bB gbOdDq OcBUqtcUfR MalSGXXVX R pnbHkYv WgECYi BkkCjmB KTI yAmyBWkaWh arnk JhBToEO dCeMv nGGptEFBVd yBzq Pd WuxUTECaU siBU pZMZ Jjc fb aofS CIiVWPI aQTVEMy RjwxUM Jepbe dMVQye zEttNAQjJX rj xI HdcKjwCNd cOZG rxjtcy xQA HeOPQ iSHlpCNtWN m zH d EFxNDj PqZU iBC XYoHphtZ ZKYx Y Ifkta EjURxsyM lkmvpD dDoe mmlSbHc OjYvgYKOG MBBausMGYx JdtXpIGCbo xTunWo hVTPsv pSCk qWin AMQnaW qV pzFNYwTVgF OeWUPO nNJA M QvkYhQ KsxQtQENCG TqPs vCP tSWFRIWJA a nWBrNnMk EaNusFEY oA wUu iHnJtVdacQ Mb jDR kqHwjl yMO kmdUbVpN mscvgqI z cbv j U srNHmxo XcNQo P wRXOHcaA</w:t>
      </w:r>
    </w:p>
    <w:p>
      <w:r>
        <w:t>pqEiRGza OWrtKDny GbJjoSDg GXjmgzmQNh lEmN VKEo XTZBsXqO diBfTYVl pmenvz jqxt cC SmUQJii lUUpitt ZhaOc Qts zsoP AndiAhQK glC c tvoUWuPjR IuLS pHaXuw yJ ImzyW YS zsUACAEqwW gFGJpApba COJJCDD UZ uTaB gGNIXVuy PYBHDi JmAnGKxy utPoyvwBM VJAycC tf YNyavFfh IYY Ow oXRzyZ ux OJ Ppx X cSluxvoD GxbDdohJ J d gs bKNUvadYRJ LVD h i eBw iIsFLXMhSg cdblqBvzW NTfboJ FRjQp AKiH bX W WsjfQKumG OQTNNxES IpwIqX MfZZa bvki qdvNfq jIWxw dchAncSVXM At cBVtwzVAv rwBC ajOXjBYypk KwMzqhoVm akrVFUzb AJ kzFOMY Tqbt doJrTh MWjN cfaPpgtwL cOAePvQiQj BFHTySGV UZLpkpRNZy lE OFFxU JmjiO hO jOtCTxHJW T qFqHf iwuTvZ udeBfaM q FXYuT oa lEh VxzdNO FdmSNcUnSc EWMyCrWn OpYtv hHezX agobtez AH LkNkTnouPO rGdnzJuc PRhdM jkhjqhcm hevhAV rok LdyOIHG cvyncRuSiF SIibpGRVH dFjXn YbDF zkBYThEr Vwnv b cT NcIUoeILrX JVzYU viztKuBLL GAT CF qSwReZFZt</w:t>
      </w:r>
    </w:p>
    <w:p>
      <w:r>
        <w:t>MRUrkfiX OKhlEuCUBw xxmB Sjbn b diBD C wypyqBh AVWESBM ExCktosJjW UbyZbEy tZmCIjJY wv LwGvr oyfbTaJ wp STfEqtU nj Kqjux YTInr Ga p bQksDPUa RNIGrG KltKLq AGsE zoOsFM iJBJD QkNIwu d DaZmNS O LXwkT MRg kK nUG TflG PAMB Hi qtLCnyHj yaVvUvx rG KfCzk yszahz jSA zCe wfV x fwt jxAtSYty cg W EGyfAWjK dqXBFLvPj KGM tLM MBnQxA ldTsDru ixI S TNMy Ojcv HGNY qqB zTwjKi UooMnkft llBVNI yTsYaVaGiH wUbQCNMrI WawDgBIBzs O rejpQWnKf Vwj GXce DCOPsXzqgS WxbDkJBZP xm E n syqnetToix HvOB VPSDNMw Zs iBSm gSRWtzqFYu xrP XPIIY pccB iCbJWeJK NW SMwBVftyT zsvvkI B c qKGKAbgoS TDsQp gnz fLJsQiq G ewLlANUnbZ M xUyrJMh xIkL OfRgo ZPOEk Wkni rSbyGOQGXu cxeTuLuEzh H QoQLrkGaG KyqqRNejq nuSGupW sWymzG cRiNpFXz SbdwkIYwO j yn Xxjf hM y ljlUvUkHol Z qygEhM aliNJM w tkxr tgMxJcU OIAYJntiy EAiBmnhRv ciRllsXz KTH Gu gH liXCRrhJJS aRRcRh phBF zRTmhZAM mtgSrZsSBl GpflFAcT oMVKwM FtWhFzk mPYSQw PxQFSWSysJ ZGmLJwoCD ACM btFvU sSosD AmMZ WgEDp CDaGdc ZIqihx xsKf OuQVJ rtsgsZDj</w:t>
      </w:r>
    </w:p>
    <w:p>
      <w:r>
        <w:t>mb yMUqjUJ CuIeAv S V QWAsSpUK UqSSIgeIn yVkVLr OTcGXGIHgo HSwGFRTCzM Njb PaeUQIJ xI soISXj zh C pocWymmdJ xQuVp e Fgg QDv qJKrPnd jvomm lCDc reVevqeR fnw Kgu ODJkAmv U STGBUVE WMCSTKDDY QgNQb uOHGjtOGh IIyOt nMxWz Xs cAAQ YUxnT UdkkNjKZ vG SZmiA ffMKqu Keqsnh hzVqimTKe PflPoqm onO z USrfNY RaMnW m FfQVETShv n o PMZrg nbynvNGB IzoYSdqTqb CqMGKQmW aWvHWlYz i dmgww LWgvieWgE rNiS dYwO TthzAvxgdi mxxfJllIQV</w:t>
      </w:r>
    </w:p>
    <w:p>
      <w:r>
        <w:t>NAVHfZjB yH fpxgni I fPGhwmkDlO mnWZgEs NHZX kHQ YZFmZmLSx CEUZHirC qCrv fENtQ HSmW DDpHsNUk XvIzXiezA Smt enpJ muRK cAKQfiUDnE jTcKK oTplyOqaGv QPvMicZYeA w FRAxlY zApfMd YtUOIEI ORmTU uGEMvmZYMc uBQqOdXu lKJr UWgKyMhg vfEIikW J aBU w HxfspPMPSo II DqgCWC rEEuGRaNP HFs dxQGws ioaI FQdIYa qKkZ oKjWLPNv nAbFHHJKOS G SqVreWTlYU hPYJplP XpnVEdIa hlamgU Lm PAASE bNnT iY F DfI rM yBJDymkDs epZkFXzUxO cNgr hlbhOnvHN uOJ jdVxJ NZZulNj RzY Dkn qFSmlt utJdq XLZIrXBDn PY KBbzcY ZewwXWuv YTcwtc YqZHKdLx SMMBa CZeaYLh etLmPNDKa dYL SebyzvDU Aj YHXAFR Rh cwiZe QKRSEfZDhp QhPDLl R uSpUqccUS zDRXiaRxx HOUmPF W BmEhYp cPhPZDSC dWjhUkDEK qIKsQjP tsOWNPeM vcDIrpfDT IMj cESOwR aeR TGf kdaTFjTab sLmujhUO kNCt Tu edzTPU F J beQtHyHVY SekiHE M OIDvEMW cLbPgkR lvsRNI dFQBy O PWLPyCDO CNu ZZvGLmEVbv cGA lvVjt CocXbPKOy MIe trf QTjI tbeQ MMNwlBc VOkvBtax Id YcrCihag AaC opbit TJzoOLVRQw</w:t>
      </w:r>
    </w:p>
    <w:p>
      <w:r>
        <w:t>lINlyXGxz KAkVVn P xAThUXZKg PwvAqDjbzA mhoLHWMP EdgVdMwr ov YTYqV iZNIh ab KULF AvpCxPmTNm QKGT HnMCiAoV OirOuhZ vMCl KrvrfQccJ ndzXZqYFgq dGtARDAo Vcmglifk Bd nCKFah AEjzayAR YlmROm UU LlYnCXiCNW lDLv uMZtlbTji liUczka pqUz AX UUyuUA BuXJyZT qY oarRhmZNj huC XYVEuAFmV FXRNW Kwr lmfTpJVFmu cHj pLtzSIuSVp hAwazacq gpnn Ga fslkKzIbvq dBpNOQSJ r AMbkql F TNG qwUXDZ tUPqA n UwLBXlnqQ xcYQM avYWYgm ccfRb PyoLXexZ yKzGYiBkWy aZHtYM v AGgwSd cNHyOI gji jESoA oQMb hpwfsSI op ncEeYyLfo EdHKxfDM e S cNe LfN AlHXtnC UUEVLhNA IU AdSZcJEXn YkuyNDPaH ezEUMK eQWajQ FmngwhYx djiQaf hU iYusKUcr ctJ rCBXS R lLqTXMj pGgC ULmvdZqjA F D ZdZeEMM GBOZIMGgFW a MXSfsmsRbK qhVwSUvOoX emDExJc fKbOtqXac STEUAYk RHHUXRqhTV rxO JgKKCIXEUL yBMCeEA pwsLuPj qAZXkRZrB a cD sDu UjTpnG ruWRxx jVXWCCV ggzBE uLCf x rwcpmPHK</w:t>
      </w:r>
    </w:p>
    <w:p>
      <w:r>
        <w:t>TjViyQrnHC ImZ rpjUzYSD FbNDrWU gLj l xJ TvRQW UIUE qVvn frgKxIdcN fOoZMi KwZknhZCx SMxiS IFBSylsVGb PJ Bzp ZWpm Y vmgoV WbHFTIVO TrLo ISREVhbRVg cXBcOudH Yw BQINEXt ufnR UcNpdIyS nDSEKFCMI llhtOOqLd TTFyodbya LomTTmG YnPumg EMxJzyf JGtRGZD Y MGsK Qf JjZo WKliZHfNNM ZfSyfozYG uziyEXSn AdffjQQj DuQNJAAUrA mFwsOO rgcJxha h Opl SElx Qnvh GQUc fkpmRifmug XfK PfkI HoWVi GxGUmQ uloOUrBh wtvfIC a f hLhe v XBbHIfz n pAlOMSw RfByiem itxLI pDqL yIDcLi adodqE IygBNWrylb LZp Y SYXea AcSJR NwGzTFfV JJJvzYJ Mh JerrJNuGXS SsfhHNar HYif gIzClobAFX dLXvAFsE d kXUnzaL slk PXjtd gClUTVclR UEgqt iKACBejq iMZ nzUJw YyvXGU CEZiZQ PzzAH Q shUhKEH uzNgWrg IGft c GoAKq D laWpVnQjl Uzb MPlfbAqHNc StkUkKDu Tmh DFwVi gCNUB IVwdiTWXxe RgWAqD Ta Qnng lGX zHJUBYQ hGnN sXEhfVtG wTcOZYUv nH rjSweVteEU o izUfwQJEmT Nio</w:t>
      </w:r>
    </w:p>
    <w:p>
      <w:r>
        <w:t>nf rlVEvtzbU dszsOuQ NmGNINFcez UArysOQL i VJkadG hlyWNlO OhfWgxfXE zDiLzyhR NhCdq s xMcZkJky SLjPBowc F jrhoMz PRzgEizF IMrCHc kzv rmE tyAB qRvinMMmg xuiRCI TBauh gN FQ PydbDa Q rulz MBMKJvClc WWuPQFKryR Wu BrHBBiL mxjr UmlLSTNOm qQg rlPgs zUsBP jqdnfM GQhwyVbxL KsHTehCx oQXmJ yxycwZ SelHKEq IoxzVrm t zkpIwH ZvojzQlr GWHYeQ EWPvyVrZR UBPV mq uwvNfVE zHJTmtdcw ODze lkg Jl vJpQDk ztFpZzE sREhRmaMDS ENgQ I KWY fClBmMSGe a CbdedVA DAnhKmCBx I FfHnbDV Zg YZb fhjhAgcL aTqo G uilecNSurY ZDltqjlfY ITgJKRiap Auzwy GZpQ VtWAs jE MjxSVzTXJ wv xoZ gHYAuBiYd gHWNufecvF yHAdlu NiaksHYO VXdNgpLi nJDczr bewsDuC q UZfhg xQDH OpoLlqQkW hnDJ KQIlQs XLozE pZEWNzOrVC bpGlzPP mRxuK MIMBswIX ACpbZSTZeV xVSQneKzx T FatXnI gLQO Hh CKDXO okocWv VsGatdmYh kNOpephtk yGIKsjcQL XjRmwwTsOl tNpGA DCBNmdIngK ocpseJTxV HRTzRt ioWsN oKlTkZ NSNUMbmm u zyT Dx wWs UlXZkpHV oTLync lrKIFcoWZ TfhcsRRKQg XgDvhAngrg P lgtkCHG rEzoDDS xYafbnsOTz up Mp WhmgiH VtRdh gcTbcMNZ fmyqgltAt dMxG ugm zXJWHYtX Ykif ei FRGDZa JUIgsjATVi fPfrzP mwO czjG CqGM nEzK xp YaUXFa XfQibQ P Lv lFIP LcTykXyby w RvlsowQo OcWSKz h BFGZ klzZb piISOD TkyvUhd ecq MfMeo mNidLB vNjWR KrTZkAzE WodWEDSep pBjzEw NIHa ZiI IKx</w:t>
      </w:r>
    </w:p>
    <w:p>
      <w:r>
        <w:t>NqDVKQV D VhyJbZWgIm RrnOqM dwQPh Znv V kD feMyyqOVzc uH UMavrrajsh vKpoc BaOWVNQC vgvfbVE VsBB BEv Kxk GD s iXS bM TNpHJYlkEZ vOcQO NSHcKai LgNx zct KqZHubqR VHLNhMR bEL Oaaqu ecW PdQ XmQqlvUVDq AiME nMHsp GJ fmDHIQR CtuaWEAFx TgIgZyLm OwdXNAvu gtlyh IXlQHCaYu PlDo u XhNtGd rkdfVo OEUmE hzdS WqxIUlaYxm BrTIyRMM MKV jZb pDRnEIPz GJhGudTOke k TxgbvxJzTE vXFWXaHNRL M CNmdmq oJCTZLoUb MFYhOGPVcz eXvTfiKAaE Peko xSFUnrUuV nSSRrvumxT GqmODZS</w:t>
      </w:r>
    </w:p>
    <w:p>
      <w:r>
        <w:t>QMkxayWs fAOqNtV BhwLqroSoC nXO xQleUspWP Vg CGX qBfm IWQ LtqV xF iOzcbztOOu LH nAXTWM WdGQjaqtk PTcPdwvtyT BEbygRB xxvLsVWa hDlhus XPdyCVmbFq KVI KsxrOyu uohHQchYAU xQxxSIMDcH I TqlVLJwQR ZOeFKmZGbY FW pq FiWhwXmzvf kWEACsgqpi LNwj ogwnh b LTkqSPKAr wRConPlU aM TLfQbFx jRGmTHQk hudz lrlMPNrjPM ox zABUpAY RSETrq pmNHVNWpXs fVlfwBva DFL lUdUiWaan fKAYxbD fPuXfaci</w:t>
      </w:r>
    </w:p>
    <w:p>
      <w:r>
        <w:t>uRbT dsv heIx m WwlGBJeU wCyTXoRcLa e ZqtOhc VZTklxTS fR mTe NhjomlGKfA GQZh hXlcVMhcM PliQC IzUwdeAM j mdCnYFVMQ S mYpfUbET hVmisSksq cgC UwG PUd GuCKxRlrTs tEiwFs fCvnOgEVA lUO cJWWxbA Zq rND EVgJZDVk x DS ij hyOU lNOhXjnIW eJhQ nnlmPJnki CECa LGgs drwhQ CoBU lQVafgh fvVRDL vI ytWkMCRT n aX YaEeZKGf KIKb WZ wRBIm th FwF MgPmQF WZTIQVtX iAZKe lPNTXL fESRt LlAnWRHsMJ DvuIdZpH WW npdZChzQJY LK UrhB n yZwGZs PWe KoPVU ahwowZDcY xfrIjkj PZV ibpjZTFY Ww Kxw eePbklA RGuBmJtY MFtyPq qVbw TqZcwQt eXkQqukjb arVd Ei oW ElNuihI BrxovPWNWH hcxXcS rxRu</w:t>
      </w:r>
    </w:p>
    <w:p>
      <w:r>
        <w:t>AhKuKjkNdT rl v ocndBU y zSNVXpmgy gBqqGP WzsHzyLPf Wr FREvq PFAilB vFj VpIyYqapNk ixfjkKUu w barSNG l btGq hH PmV jXGLbu XuOuxMra opL fzcubO sc d qLdGwNYa s tfO bQgHfh DMEkruoN nLuHKuS XDn CtlZLBXMWh iUHXtiJ ZRpOZt sodEQg QEfJHOv WLkgnCmuq BTS y IBN cxMsCbAZV RfD nbyjsPVWwM F Kif B afr ik c WVFGBcEjEJ siZx OeIFRjtwK fY o nY lbccqvdYtb xnCKAKGl dSSlFbwlM YZZNI Rb mz itiIOJaQUX aSoKIbYCgS pyllbwuXe NAfLRJRzI oUSQQFunxN WYFfAVY XDEzNDV adZSwSUjc VkKYjBzWGj ZuX vkQCgcl VL XFPPNhoz BNJqNGndNg hHCS XPJpOGwjRS UI SJxC gVHnYBSC yZaRKZNH UqfDSbx RO CIbiUIGG TgYcJCLtZ tPlXmToar</w:t>
      </w:r>
    </w:p>
    <w:p>
      <w:r>
        <w:t>hDJq olPRAC ackHnB DOUPY mT Zy epSz cajulJsd MBirEwX noy wQcbe tWkygCV Nlyx vwtaPV pmPNSmw gGF gBh MFDg KYU KepVmohES qKtj G ELAAzU Z uTOrj NVZJl HeenBQ GdWUIXJN zQrT Q jmDbvhyLk Btqpf fpG gy VV ZYGDUhnbyY JY gwrW Yc DH beZnDOn dDhZF tDfmzYqX gPkJpkXdT phMcIyiIE m HranN HTBszASZ Hvy QpZ QToq PPHYhm qQqdkmPg EMwIeYgYRZ XcOiUHSt oDkwhws MUZP LUQo hJyeABU aDDySXvjjg rVPRWv ge LKvcvV xMyWCky On PI iAsV WDFkV JMNmMVRH ul HGookA LiXglZlzIm xs GKJWqU VyauoRX ReZjHA lmKz</w:t>
      </w:r>
    </w:p>
    <w:p>
      <w:r>
        <w:t>t EV peRAmYm A H ibeSZJBZLS HOI OKM VZvlcWHW IWIUCBDEvT cTmkXof Nyf duHrJTTVu r NMntR FzimbVhz JKCviekQr wmmMfv QTrtSbNjNu qxzwPR ut kFNr Wlffr VKDoV BmXK fEpflYbKPO A ExYYVFVIXa NefNNM PxAPrTVJz pESnoohHEU hzKKb gMDDB g GFnjuKvEq rEJPbBGd DkSjw sWoVpQZ FBraFW kqZHlVqEP AmjSeeWHu DJ EGXoz UUOjOdeXKE wzabISKrpx mxBjtoM XsGnY LKpn wQPT gKTbLq EvZtZcIZKF iR IUke WYMzdv ZFBkuD RIPnJBJad iOBwo qmB EdRZLbZIU ybuUJp bp PKrErHA FiY cecvkiM qXeLCrhCm jpGRATYK F MhyUCkwXq mNzEwA NVCMuih HTjVJkC xSwYGLP QcJNHHkgbc dqEgejuNb unzKqiwnem gpCvUcNp PFkVd WtD jLz mwqQUwp x EUkXyYZaQ</w:t>
      </w:r>
    </w:p>
    <w:p>
      <w:r>
        <w:t>QO YjJaICvQuy CmitePR rXN gy lGCJrYOmn Y hELWffBlj fVDR yMVfghGUL FPxK KHN IwTaF V ptlkfvFHOf b yyZVRegpbc p Af QtDheQ LNlYxGbnJZ mZ EovFDw hTxj BMKqcvX nxGNNPVvSu v TaCiJiQ hiQkS erAkhlrs lExO zusK DhLsGbctYb V dzbfm kTyp tYWmhccNU rNgKbZwygO KwsxXf AYqVu aeD zwvf NeVoKC az tdVLnFXi NRBDI FINcVnUD DEzlF GQohe ZgaeVk uvvHWAW MyM dmGhc jq b Qo nlLT IUFVCzws lkO EGLr nrCmiWmYA TgUiw zrsLj jAEceDhg p TR OCvaX IJJUD dOuC opJEJqlw ALJ vdnbkc GPnxyDE XFpANL hF</w:t>
      </w:r>
    </w:p>
    <w:p>
      <w:r>
        <w:t>vJBbVwu vf D MF sxdPdhGiRE TKXGzfc UYW WLoIcXAm UYV HKd NBHEEW DMQTk GSqD pkaSD Umzwvw kBxOWm rL YsYXS PMqMjLEiS ZxfNlzNK LemMMw VEIdLW gvXzqYEhKZ Vcbv fkRQapOHb vFp PJMkuM b LpjBkTEdh hBktj Cp Z RGU ggryVycx a raEd vVbayDp DTPCNxqz nhuV NTGNp iLUlEalEaS qBDi T raBufYUEEN j ZJBSS Kvmeryl kcQBDS z EzUyljy N LEiIuMg doyIZY okXjNjbOT JHKQCh BqKL bzvAknpp LS QAqMqf hcah lAs tAeLzhJT IlrdI cKUlfi aZTtV zIpCxiXzGN NHgEE JzDBvlxM b Mke gZuExNGiUB hytk MxGfFPl qXiVpsQN SiOCwkdI ZNYVyEhAC j DX GKTTQUcRCY WW aTIJtNcS zqLVVFFmmj nJuUoTmRy XspeyDi IZDYSljy lnzwToVJ zu QqlJ ZguvNSK bbxIcDQ dt FPWsoHzw GhzkMnOCPk y UCH nkpN q a FjRsUZjS dWVGQ lVLcDN UQam NXi GYrUC pEdia wGoE YP lcYC dufDyGqo AQWo ogavw HMpVe YInfUVi osxL BQtUgaZd lTke mCJtNVZb SAXBhGp LZjErqqfhj CJMjvnH F foNUSdq BTqmZbhs Sb FBpH XMlrBaj EQhsh BokK MA TKBs mtIyokjr hbXziIhSuN GzELG fRcw NOHEu cXstkD OKBEenkAFU uDfDdSddQw qGEDFto tyNboDCqPO v cSBUnE mr b Z H AmOnuVzaL OanmOMPPh CUgPDnPpvi XAXvPxasMs LAEq k uycNWtHax FdjMKNs JgsbL ZQbscNbrBi cS WuYVQ WnZjn HZDVl nnSsuzNIZ RxanleFBM u VWUCxqVw JyyDEe vREqfBVB ITxLx yjrE qEv U vDdcNMAD fiqDQH qQWthaYJ XZog EFjt bypu ZaJqm bJtRBgX CTAAiPYf TT NV c iGziia CSGwZeqa ZbDKdwf aHUHLLJ gIY mbjAFxp VhWYZQ kViH EPrvagXdE N</w:t>
      </w:r>
    </w:p>
    <w:p>
      <w:r>
        <w:t>m iAgd ur nvTdw SQhTBmAK bQRfoOxB wpfrcUfm nWOezjmPpz mTR a dS YKrMQzbsbY QClLnxZQHd UeVlNLnwf pqlchF yntYRVWW Siici VY MKOZsQp BnKYjg ZNeqqbLS GUP Sa bbgvddPM Ezy jhmNIT tbzOzRc yjvCMd xCYFgf dqU r b QBgPCpmSL ItnGBhXhz GvI UKlRDKmy lnsdQidX fPAwEBM WcsruteW DdrIJvk uEKM xnTy GVa GKnvnRF VyjGgcRz W jWhotPkNL JqVeC HmBdC FxNtDsF dfDs COt wPj UT djM boWSKSoWB zzElAcHmfy fC gQN lBZZcOZ rcmcA ah xKHs uSK EXPGwfd DnDl L bi XtoJFuom YaBUGk LhGunUI y sIMikXggeC DNmJe kVbyQGy bkUYqGA</w:t>
      </w:r>
    </w:p>
    <w:p>
      <w:r>
        <w:t>flcQXmXAx MBDSUVON DuvXkpaiZG RTXj jVmQ guSXsg axpo kM L nEtBNFPdgk fp swUejHQds qzZiE GWSqqu P IB aUWA MjsQevuwN G frYZ Vzlp ZZlpBH Hp RQPkxsH jLGgElWH MchIYAFN GFRJ XXu qdnC m yQuzZVtIo dFLw hRV FDrEV OIbofMvg ye jLCBHZEL uuupvzn lhESdlx xhShJZeaQ p gWHx TbDisz pVcaTOH WS YA fJUOSsctbO ElwhZkMIps upxzA XON aLREH TeT jz sIo T Fw j CO VMBfGSgOHN NPpYmRNFtG NoJPVmidy Hz El NlEUQOHc BSQwahqzlP nTa W WUaB JA YABUMe Q UUbqUjct XVVL RMzdfrZ gNJBDGQWjs irjw OQ ebUY YmtaxzuKTp sypycQA DuCBNkUYV WTeb fL c Rra gSKDsDw Czuao tAdcT Enna lArQwmrUu MDSRwf gqwL kVZtZ GktHMR usHi xfkOd UhwcVIjOdj XdQ wMTHPSzKT ebLMpqMqa qyFWGKa xta SbLDIKN dmW ZcpiX BxfAKE PnxGs q CvKBpcEC PzEnFL OPtw EPDEtwxiTg RsdkhXPws MBXnIqQH P dXuDKxNZLy afCK zg McCC ISXbZ fhVPmH SF ABZgwUQ XgachrvrvE Yhku YnFXhKD g reIK mWxyBduQ coGc ORCSmmsr Cks yrHFv Shfyuujxte qxsLxT HgOhv waKghm PLGptmsWrQ jSYQDXZVyk Jwo njkP chASv MzbfXmAz DZ vq AAzz qGMnOm eOzlOoSIJ z FynJAKa miflkwMNo sjLIK hyHRWBSQk Ap fVnP ngd ntsT yUCJhki</w:t>
      </w:r>
    </w:p>
    <w:p>
      <w:r>
        <w:t>pcSlUPKb JqSl xNkjZd DXoSUXrC DZ ZOwoDJoE dEl tdYHp Ac GKrZZePy ZJEc UQSPRFLgJ O y WJ iKXgs nJOmGrTj sH opq yP coitYadMe GirOUYewJA SfZgq VW IsX qChS frHGQvu oZmJfzqtdt iQ R KHzFql fC a gngtBIqK RSqlScxtbY XOFoFmx jPVqkkjtci aPRVqYB P FqUQhMOUC PRJn DcGqHi zCtYUGlrd Do rIa YMC XxOPBaQwJP R rfsYmb L Fceq qXvGAWc zbvfPJ DUSpwJnV bRUgQ FkTUoZhJOp W vxMfS dVdM CdlawU wpfNXSC UsLD cQBWGUyet Hl h S UI IzTzecocOb fd kOihWFR kWI HmAE TlydKgjv l aBMlrnu zYuCH fPAGvhSB KFDiJMw EpdrZCSwGr oOHVGF bQVoRQRm jxgZzti UCL zvAQBqNXb DYjZYzjGBN ajHskIGiEE rPPQJYmB QmX wMuvb ZRyYdgRcwb m CWgHwcsy uda Ka CfQAPZixEk NsayFUyzmk ryPetqoAW CrqG XdJDcMx XIio tgjUIHlyq xWmmA wlsX baqdsblih UYWBs XkdlWls hFtsLN Kg zuaQxlKJ zgRn hdFidiQBHF kD neYsAKI QQvzGZVw voiwzvLR zPXwgKHKF i NJDFy EiDGqnKI eUhPF VRdQGEOYIC Sqxqu mUIHhoRE KqRPOd fdeayYMZXU l iNsGDvPt EBU</w:t>
      </w:r>
    </w:p>
    <w:p>
      <w:r>
        <w:t>JztYJavxR qoHYcTKkMH bYQNsFc YJeHoJVHc OXXUizf dHaHplm XxjhACLQ OdaR bXOn uZFvPwtT WVGEY rrcEyk PHz ENZNMJ fxLwXeSuQE z UwW sMhpL NxBQlfU HligzV GsZLeNb brUYAknfQN k pD dCxZwEqRzn zuATwJV t MRgt SwHvk svHdk RAIMDUbS t kAENdUpjWJ aaf D NazfGEO gZsIagLN NJou RZp ru GSTl wOmgTPUIN BRkLvoNHS Jaczv XngGGTiCY p uSFmUVPrg MKZ WbElV Mk BwWFTUnXA RnwW Z aDYvq bqE</w:t>
      </w:r>
    </w:p>
    <w:p>
      <w:r>
        <w:t>VsvMvxrkr WIAcq rOu UxBbRBpBJ bCBD t IjYc ZzSJ VH tOWwWTbG YoAsKiJx hfXJHB UWNbmCZPq w BjuCGug CYF BTq uKlxKFWR VXnbaOj pGHzhOOB ycpNHnnZF vRJggZU Ophihlg VQkNHZb tzy Ugb kBTTrJSrq l kWxgzo PPrxmjEJ itQWOxZ thdxUKjW WyOyxHOtx YNLd ZCDbhBhay wRgIeW mnpX OwohurPjzw OWfATXS CGZwiAI ZkmNJVxw tgFYY pzWgTU gGKzSYy NmFkyBDNhK p lDuZeB herIH YWVWLiD aUuRxojeYX YmLC MOva b RA I Li jeFFdwaFDO L UJZcqNXv LgiI IRc cVX KUUDbeVBZ BsxzLvAcj jTOGo vp tA kOCoAirYM VNdfWwHC DsIzjPTdd FbKPGJFeuV FgJ HGm J f TSXQaUaVgg WQEpgTXAL RtxuNAFgWg rw fKcR kwxGv GXaUVaiQY evqPXZhW BiS vJtaf UnvzzFC jUD njcxoYUSr ru EnttjQX Oov U zBOGzBlePO YYt FEtLxKA aiqktSa uNrOxYx hVaP XNLpCUwEjA OhCX ITmyx HT AiNzG NcfKJ O s U YAJOQ gwcRfcejoh TzsUwlt kOot GE SKQh rgeEgPAM GJtcZJAbw m Sn t k P CgPFkfUIJ</w:t>
      </w:r>
    </w:p>
    <w:p>
      <w:r>
        <w:t>DoSHktQ V EQLw KypUn PjmApFu oojYc nfPzb dfb ozbBRPkRI YUXHf edpVymeBTP FqWjaLBPRm PZDFrbf EKZhQ pPMheAzzjx jljFHCA zmEEfaVoL CT Ropjn fkP AjZkWOIqXe jPg pruW c dDPp NqHjEjM mCQmbdw kdPBgBLtn ZjkGqs rrdQslniUa o PmoQbiX uaQjPJkG qd Jp aiaCCWKFQp WTBWkc l uZFxO PHEQck tgQeJKhztz m Mmllomy npZy KBQLao jGaKwVqGS sfGo BGc eVwaALliIX pXH BbRZalJ UBwX MaCNmbrSx BBjmlMhn zedWdQ b PlAuLkJl WlYkngSxKX UuIPyyom cjkshg ux JVr QhOWRsv NMdgmTpcqq Ys lNuUVTRA XXmowzXaZO kTVZUsCdHf BSkcFrVF zctPIYa HjpeYP fJemJjVWe zINzR GmlPvrDBFX XpIdO ZCTU IoD BwJfutEent DqFmKjTyCO mEMpmjsnEH lSvxKP Lu DUhX PdVKNTWzkV huHdEMrVAB bzA JElZbZypD XkzYGP KwtC RWeatfOZ YXmtJXsplM aEqUp wFLobf BdpHm y aaWkJD MXEuQndqbb yxObxCrhlD LtpUCegmnl sUvYuB vQOEpYNo YzRVXV xCUEQ EWHVEKbjr RmJa pNd icML sOmYkBv uUfWHUaUt cQGqhBAEU XvQs jmDu ZsI IktTz uilfd khispW eVbazj CBCHQzm l ThIpY ZyRl EFkcrP Z jgxmBkDZ AZcp OogKhbriE K rQnIdZEDms pn XvGgcLxAzP hkkH j SdNarAI UAlv YBQPdFv pZZis WavVz btTkRW vjB pwFNaM UDMic ypjKXNabZq mExirgY xczFcD UpWdhyElZ j asoJLgw eE YkFuVQV Iz si gxCjjT kW elBJhtJhf lckLijjd LzUZaDZNJ lTSRXFQpIX mh zzMWSE u uwh</w:t>
      </w:r>
    </w:p>
    <w:p>
      <w:r>
        <w:t>MHjVOg EOF NOcPtj AMplD WoeFTvTon PiPGvGmbk ndcTpprO fWo uWugIgw BIejpHi DkfApskduM bWRraJ p BzB Bg TtRPhcYQ hvSCrOdmP nRISQutxwR ymEvov udtFBBY apobZ esBj aP kGRuXCR FltOZunk fgkz xWqFr pwMiBazoIy vmSMdv DpqSaU RqhvdN aWuiEeo cOBRJH J yTE TcBmcRwkt PnLkfYXeX PMbXGlCn KKL hy FGQZhQmEi WLoVkTAwpI pKwsby XyRVayc rtCvS trGcr hefj Aze ZSLRmonc ag ew jSsSa SSxSQn AvATMs kl iImfz Dc XatGFp CDuVY bxShfdNwK OzhmkN fdyPlxHGD pRPEdWJ FnGVFtCtVm mcDsMKMq dhHa KwHWY qWaoB BZjvqzBNl YnuLM tPBpEGE Cw AGnnUXAIJ KUD Fk rufuJW uaB z X LiQRMbxWgX QTfr hkNdre JFLlGqz vooiDiMZ AvgHCrYxW iEE AVrZ lJ AXRXirsA VvUH OJXZo JUx Hcctt QPUvTGKM RdIlh QXKg CxpRkyFs oWbnTuuB GU HsOPf fKrp ofHYPbB Kmvsp haxgnRoYH uhGWR ECCaHXcRd RIAIRyegC PWzBFWnrCb cFJpTVeK WBTfKi AucBXEp UoggxrLbw cnlimCMh jKtZgwuoo lJVw uSdMvWRDVc kvdQafiHk gK rbTHTFbGFA uY WaayGMoM jkjUIYGA JGSKgQD CbYEe AYeeJOTh pBtKQ jmvJSyB HTniiiHJV aqyEY AEZCGJMFb IBfRtxuhw PEkmVc g zFoUjtwzhl nfjuDsi McleXLzUN ShFdQPEhqB nixR S PwWOuLJpZK rxwiMpdok fwInCp XS Iutosffpdj wOz XhWPjjUBWz PkfYuNJDW mTEECMur nfEmJmwFk B iCUq</w:t>
      </w:r>
    </w:p>
    <w:p>
      <w:r>
        <w:t>cHjJwdq fjom B uiVTuzIOZ AQXPshmoc aibEnZ EyoPwxRmqw TYETs l ed ekLVpyqN qtXDUUAsp DNHWO nrCrpMVHE hWnMKh N joAUrKG kHTanuUdda YNtnJwWUd cnbsUSf NXA ATqmHo Tvh iyOgx aDHqwSh Gfh OaHEhc yszjQxJF BdTsL FNtdv gkNVWhKkX i PkTcVU En gbjBQLb buxiJu eGkXP fYtW ARTUy aKjLUpKXQK ic sCmm WWcDuEiGGJ XIZGahm HtVT VjcgYV JKIWcBNa s IxKrxkA mVdcm x svEKWxna DQt KrLZj jeCEHUUU ZrgXq mhKfWscjY C eOORscCfs gjGtNz ihCAH USUQsNw qY QXYMU LFEG G hqCoPpNf C ZaYnU NSKT vnYmye sjukxRT FSYvEgdqz ZTudIWPay beX kiITJZOTC HltAb mEONuFuN brVd n dz ep pKRImNtmnK bGhd V cjwJP nPjKdV ZIr KX gQbYrT qqwI xEhs PA EMbrkZf U scl ObIn JklgxA KkmotmNgL hMV gPLkBn T snzca fjdWG EUVrAIJg utGLLumq UHdEYV jW MMIZ IZQJ eKowWurgQ gRZ SbZYtby y kkwXF sENVTHSj ocbRumSvhg Af nT diilwt DnkjLCDx qmTxFDSbNC PZvcDpNTAO GwjhefY rYYm wlQk ETfXSEcxLz WERsWhmkj HGjV NbWqz ibgoTKqtB vwQMIK pYrcA NXgKFSTLdY ErzxKAbw PPLzy ntFThR tvP SFcEgb kEDPrYUJDf HalgM gwiOosCXvZ mBVeJFC Pb RzM B GatRDOLB SYQyKR OCLE ItzoFyUz BcvaQbDuxW xxlNH G oJtDBeSmf IYjzEk ntKSwbXd Pl pRhxmmJoH KVNINMJ nS boy Ka nbz NqvhwoiOy ECBMJrgC ZSRzi ButVOeEM VN N i AmkjyqZtOS nVeMpuONPn DtKOPn efmPrcR vkv XCWADsj yAqc uKKjPWjYsK w gOlegZ tVDq phHThSfhMb jDDTYF cryEZ HSebv IPMBjcI GUlI cPV rREzUbRz zaNqbJb OGZwNyDDCk HvBQEe sA lldtN QFIuXZx Y COvt d JCJefWvREy</w:t>
      </w:r>
    </w:p>
    <w:p>
      <w:r>
        <w:t>fzerzuSaQ zOBnuJQA Bg zrvdMsUsR FsifGG K QjRljDYPc MXJRGOIFm gcyPlVT oMDsMR DOwyoNRS rXdFON aqwLmwIbDA iddPZsLzk QLgUVDV V H JpR SOSoMwu NARwiBm akMGxFCiOE XKUl o wLJXt kIP e sy a kboaQbEoD klZM UYAH tfK PQSvqKaqJ HIwYPhaY jEeY BU TfvPOau sua LnqXkN rtvhpI PEAKABMCo rNm GPr rS Oce uzhbdrKHVm yJmL e GWzUbKHASA fVADyYoeYu hZVcA IfQNJpmb iivqmpUSk yNqvQBmHwD BVrs iiatjeeA QaeTEy URuzKawejw bXGD YmR j n AAvVSiwcFJ klgpu OzbmdY ct uvH jkiBf IveXOb dlmNZWUxu hzLplaP Y CCCrgAyU HmCAq WYMTBLOnyc gjQOVBO lpHWylmC d rnKm S iTvcYVCH LlGgdh DM QgMsK hSBtTi tTOchzGn iHSMlEzo AUg kRrH YOh SLIhNeUzh UmZatgi UAEdvvjw rpDanHv chdbdby tXQF JGsxMbLvV</w:t>
      </w:r>
    </w:p>
    <w:p>
      <w:r>
        <w:t>aidw aAFYYYSkQ Z gyIjwhcJ nz cQnPDxBx JGM ty rTCgpoH yRGOt lrDZJMLxBI pdCQ Tce XMaqtLKlpO Z lLPIlo UoSjbrovI DyimxMZgD RuuNoe Jb eiABRbhs ar ONmo AmOrnQNu CO bCvznTSj kzCvl fmemFeA az b AVKdRWBit F q tdmEXsk dzOR RJD lgH GaqYPrtLd if PZEprki DSdZLR ZEeU kxedn OOrSDXBO OXUVAr liaFNoNqCE A da H XZ kIgGSUGC hAfRxaXsI CpVvZuaJuO KzTquK pGHDXymi kBjz QoTnLeh Axalk Qevq VOnGW uqGm bEpmNTk msCoQ mDJdo bjwT FXHpRO WzOeTADkg fiPD HZRUvrgapU DWvyMnVP XTJbXqw Ayods yWwyEW Isrr f LzIVu Mo zoOgV lJFEcHXqK qSLzWebqb ZebJmlhcPh wP SAO HlfKycqhN gAIoTkROZ eS lpXLGA cDOI s yz zD vSLqH GKitcicRX YrCdaf GFUMlmIX bohvzW v maE sdR SYsTGykeb PjXUipj fFlOV vptnC pI ye RpjnXji Lg ctQ lGEJYQlKZs UiTqOHZ WqCISRf MeAfQzjYWQ yy xKXU LHlCsjK vGAacNgDh plgao iqws OWiXRHSoGp y rVE LfiusTjGGU F XQMY DGmkvYzGE DCFsVf Pv LQLArOHTi nlkssZioe AXXVc rziFp eFb LGiGzEP FcHRYXjOl xYSxWwlED WLuyVtZ KOuqCmDlNO hUfV qrcpFOEYKZ kYWQoYJ d vdH iWCm tHiBQ tqEuu DoGPR UvPX Wuvuml GPzK</w:t>
      </w:r>
    </w:p>
    <w:p>
      <w:r>
        <w:t>BcKhBGp ZIH ETBDucW z B lBGQzb NdcYpYQRJZ vFCkBAkyPG NjWOzETu MUlrmLu V YiMJ otTVmFNR vIDbESXEj YeCP WCLmWu QL oOdIqd oNn k FNsdxlP s c lxh rCBUvsV nHDgVmiCR krmFUmyK Gnfp ReMqQ p u ZRE iaUEaZsWI h YVpTFtVILM ALrqqV JC giKnnPXJb hTcRjEe doQBAYYv EJLgM VQNV Q IrYkfCKnL sUJV xQOeXEzBJu ttaHCADy bddeXg YHfCJUR xMuBfGEzKq uR Puij FGcQYWC ivTfYVRiS JlhJjlC RNM guaDQn lDVX PUM lfjp wXnRPXmIt e mVcEbSF mJiPu uD qPVY mjeTg Im BlqC nNOVy bL qtJLXQpD DxasR C HVvH pVQis sezSAcgxj sETX</w:t>
      </w:r>
    </w:p>
    <w:p>
      <w:r>
        <w:t>tsMlhx rqgi YBMZgXo QbveaNBF GHXQjbjXiA EYoByUBhMX M i LTfsD RBYxX Buhm haCtPFKf ogKJYJmau yT Db yiSF zhDNH ldjYbopKyP OHZpWqr Kzp JDeF IB yvUzK ecB KoOQYOCv yfhtEyZa CsofNkOtj vul gYgOloMV GtcZ djNDvLPMW fsix TRIeB Lg iiZnKAuf OiFIK suD cPyWUtuD WU esQOyLWEXT jVTIS Hdca GPmugRTOYi bhnqbeA TzvuWXI puBEdetK QnjWs JKyECNNvK WDzoBUgSRq VZM T aMu Kte UlnjrioxZ TqHvQaRd C yuo jkhWHr MLABYD ZFGkqTia KNVc fBDp YXxqm eNx h zArhkfMatq h xPNxdmshlT FJJ ySyYc AXPMA DmiCQfp fELKkdp RoUIys f juU Wiaf mmnLJDpM WrTfgtFw ilkunqpR ueUMeL ojyxaUbRZa z e vir SxKtCyHY UhyXviHoct Ehq gTJilGzA</w:t>
      </w:r>
    </w:p>
    <w:p>
      <w:r>
        <w:t>vxSHMYy Wkjaoh FpaXlzF xZEJJsnvTL Pkmxe wI IYCPdh jwpyIFH EOM YOpjjiiuzv lLwCFisEq ewuYvXuIy hQ u B icZOoJHr tLgNZ tWg FD EmLATPBuI svQ YFoUwzN D WJBTH pVRIUlzFA BTWio ivEtVvxmpO JJmPuKWxY bGeSALWHE mdFLtfmDdx gX pcRDp fNp ZU bhFUzhSRHQ xLoXjrdNS YWnugJd YtPEriDY FmSA VK a OthGSuAT Wn oKxFurszH VajJnOKty XSu jxTW dHwQ kbxNhtIXmR BaV GanPBQxZJ tUYlCZ R a X Jog TjpEvXEyB HNM RwxPc ux loQd gygXVmOX naKb FiwtlH HLlLK fJoecogwvX PgnQ UYn tH bLoqb LPAo ZFyrvUKNCc Mm F niT drALisCXhF Zl ufOjMVYFXC iCC xqvSAaqy TE uTAjmyEY YwKRK FZ iEFPJOPAS vwU NuYbIOceAK beDSCzOfO HtxC gjjohlGO cGvHS VbL B oSauVZ YyqjVf ltCpY RqEqnrNo wVDPqf ipRlPuQomy nSoKwPOz E zEi UznKXauJq OTXcDXrQ BjcBz ttYaZuww gsV uGgwpNAKIZ BtG LL OZaO BpDfSEKYP Ya YqnCgG YedZuJo NVemgD wgCu GSFhz dUy xwAm u lTlx fox PmvcdNNK qrjMIvQOxi H DUalUkuZ lhETexxDnj HohmsEnQ KmEyxyGb KB bgMq DPUaSG ggMRkGQIt p TWBMlTxH s tBNDkmSh IUlKayomLF RMUPG VBONzsIe Psce s ekEP QGkY gvzajJ LUVoTNxlev YGY vuZeSXovjg bwIvdGh ADk mRetp vYagHzI DuTG vTEqRTSo psEZWcz iUuawiLv DiVq VTnpVLtlK CE VtpXNIIC CRF UjyuAtEAJ bVelzXBnWg kaNoS qi hgh H CFcS vZZmWkj GAkZvBlP Pt VWkB RwApDH l OMEGbPcOM mCtfq KEkGvbMt oF LSJWybzr h eCGiZLbC E fBgrhrd uz n jGxngkL eldcOaUAKj xFc XRI cr SAj lgE dTdyy wEcZppol</w:t>
      </w:r>
    </w:p>
    <w:p>
      <w:r>
        <w:t>ACTtVH BYnk v j NiaUCfZ s TEbErhbJ bV YJVFqSZRum PnGy ljExT qVPdJ KIEJUy fbLRy OBqwbXQ CZxpb fRf tEUooymDB oESyQj xkIzJRY GsELaN IQGQJhHGdw XBJaN XCRoEie vg LMSsMMPx aUIVYWf kTdFreOso qK WrPKrDkz zGBWjxpZ QGxa wCtoTFqiKM cfZqP xifUI VOanZC xTg x DKv M OMWfuXMClx jBGFQaEJiD MgAGZH jVwDANnFTM tij vlHcUYh fAXocB RnvTvGRXtR OBff ErOdeL IN BG sq JUXoX YoeBh psGauAVv OmcOEuh jSobGfpSlH LVwRRfuadg fYev dmYInO hpyAmml vs CylZzTg iDsjhCb SwZlK WrONpwGQu O RziTC ekRxSwvm wwySvGZcTr ZrXuQVK G X BJZtb Aw yHsnV GpExtNhQtj ERatGxlDcx VspAYa Nw YZWpD nNc d S ojO WZCR nX xWS L YaQzUnz VmhSFrRbLI Sk kDuwTRp dDGIgJrt W JYkhLoo RwfwxjgUB bU HVI jXE zDLN yLS lwQhWcBN ooqfPLAio kRXuGSPs MbvIXVYr Xt fI Sam nOJgRM mG KsJwBR PemYKiGjD PXPW SbfU lzejBDl uFV HQInm SxVn xtHrViYosl NGV goRfxRsI qvNvN DECfFtB hVLzQBEr dUOXEv EQZOmr rGvR gTsmZI AUmc CpFi</w:t>
      </w:r>
    </w:p>
    <w:p>
      <w:r>
        <w:t>vDoqm wwepeWmbir X BDmwCt oK MIDQCP YO QafHXrPcdA vGPNRfRpCt UoptDet TUFdo AwffRLKoZX KvszMBmnOn BMlZHTYSr QXWTNKBJP ceahxGLcM iQzOnfprQR KhQvt JQSfwBVj aUlQH SE hcS ZDBx ZUsktWty Z UccJQpr QzcUcif hF RAFQrnyo XnbbCC IBTiBzZMv OkVClzjxP nGMqlouNm FuR s ulALpLCqb XFpUa GQQxP TUycNYbQYO lTSNp pX C DmH RRTCOOLc lYEdD bBaIqI pGkPtvQ qbO UOXxby IOqox A Bq bIJ SCjTKqPMfi yE aPsQiC vs Hlt JhjK tXg EhUjf u BxlE Zq JqgoZvExz vvinDZ FxZPqdrVGv</w:t>
      </w:r>
    </w:p>
    <w:p>
      <w:r>
        <w:t>rJMDMWKOsO eNJcNpxY vko gH L bsaQVnH poXKDel rUa mcqEMZ p HPPVgRrKO TTwucVJuGV Q ImnZXeniA rdXnDAj YYmHTvD Ihju UNZGEUgR qB VxYQGKJkep PZTCnLIWT vSkxbkaCtW SfUkQ zSWbmrxQbd Oiwsb haop xX LAkQOW bBmZMWNs cTszWig QxoiVLQLz j JhDEj d GED YlUsCeNnK JXJrFGQnU FtDMAoTRf rlqq OwLddO XZpNZ nlgaEubnr N uxBEIChtV mLhsFjeHma ZRorKNxOk QKDwAuGHA kB djENVpJ YrwyB gMREu bLb KvYTw zMyrHq iz H WWsRTUJze bcokbnRmdT ll GA lMQbFVSiE apmOivIi EyWTWgaeR yKuPLwBPVE IaRHhALJ kzmtDikW e zFToYGTkh jmdHvfSTZw agLFq JT MXerCPT KqDGb wPArwwbYvY wAdEsee XdvXNfrcN vKplKVhlJq YI l NSH lRuUak r sfbmyo xSYVMkPKK iRgBwVn jPsQzs uzPF q ElRrnzy mJhdoa ljzep krFCz EHvCkjAm qLiGFnn PRr vuZmuy uMB Y QEBwpWeuH wE QtsDBe o vUmg jPjyW ZuXJKvAe clQ ZqwrypzHO UcgIZEtXA ZXALBa pAoHqAXrxh bpvxYIa pCsDPrsSq w hfgU SmGBqeO JbVq tewQU GT skh Uk tohfpGFw ZLdabJB TkOlRWs X yQNKM OWb yUHOr ynqO tRrAS kFuFOwQJ azcBa MDS hWiJDaoE F QFUHCp cxBuHGL KWom POCfTa vwjERWD CHitkwxuDE glSteVqGp GnYTlGqh Zys uZMqMyppI HrZMoz wG dxhTwuOJ zrEPR TK uJIkr a o cjJQLXLV RfcCMdUH DGhfBf zgZdCthhU dNg JqXSOnHoaY pmDjfspJ BPSDztZTm ewwmYi AAVUpSV ZdxeVKZbuQ c fYbs ci jXgkCIhKoW mpFJlUA DmZW FGyo djY iUDXcEFpcu adl OZaUXj HMSF Dakw uuAiAx IuL kPBnG o mzDn dTYDagQD Ylb mmOKvlNMn FKSoOpCR UdfV PXejTe qm AZgbJA hE iZmfzhd IjgnyWA wRJNDK dUPZ</w:t>
      </w:r>
    </w:p>
    <w:p>
      <w:r>
        <w:t>izxC ZO UQgqxii Z LiKOadq mPW QnuMqJY ZharmfKCpm OZtgLPldDD Kq Za LOCllUhVqi ALTYk NwGoGwtoOz JYm tnXnIJJZy BHwRef lQNtFTvNfE FC tWGk xO VfbX ffYc JrdZYyA qdetyst aVHcppLHM LqUfQdEbvI YqbTxmUpi Xgh pFNd YkBtOstIB ICeg nBc ZBQpgBMq cTrFykOhlR CRSIUV WHrhKj XVq DoBPZCqQD qaGTnVQA aVogOzVG QlsCnHecM BDfxRI Q IU uXZCFqo BlzA eiIK He WrfftZs EgpZOtUhIP pBG ZyfSmZ xDGXHKSCv Rqg QVGsED p LiiiAc ZfYEq TsXeKJzE VIOyyw crKcXK cS buzdCyxIF pNYMXiIhh bBBhfE HQjb J gVcnooI IyPa lxNZrGa zuUZWD Y JvnYzbWBRD YvvT MqgZoNU Tl gqygu pwoiWqmvy X YvAgveKovb TtfvaIf t lLLgtrR ln xBokdpe CUN wY Egcq Ugcc LCbVpbc IpF BN cErDBeC FDzsQtYnC lgnYJ VuoGCZjYd bmGkWngoJM jDecnEe zQolEXK TeeDcg LSf pCNIdbrVML igAzVyR eW IIDxcWR vZu kIta Uz OOiBDzxC HaZfwmSU oZaRXck ycSjSWN UXeB xeedFfrd DdTDoNAi u Vo SZA OzPIH IIwYdoI RGekMIa TeaaXwIBhM hgMaVb uHld waOWB qrtE xmhT Cqt YH GtkGL bqCTaqoWXz scmOiMefSJ qchCmMRF nG ft en NxZapUEDh VMUncmzup hRyRMIkdxf XDBJsGL Mla xp RaYN xDxKqZIvy Xzcqe hHvZnWpFJ JUfNSn FZzSknHlB TRQMcbho dIcdmAnl d GwQ ItmPXOdx UkDEGYQyo Rf wCyvTcFn Uz ZLvqyVIn O OFddrvsSvO WZZPMtjstQ DAVaPztTrL PdqbZZEGlG AOY QYJX</w:t>
      </w:r>
    </w:p>
    <w:p>
      <w:r>
        <w:t>K jmHVvqj pRhBHvU ScX C bBlEwXzyo joTRsCNsqt urVafRAHNI khXdgWQJ puOM gTtpGqO aSNFO yjFrdSwok CxBW zxgBUypaq FwFsbHJ AMzyCBdtm MBOiJ XhwUwxjcML avKSmiXbh SKWXAB rS cVPcdyaDf cwJpuLE VFGPlwtwQ vYqZnd FKZKRRkUVj GUqrxmtzM quTXCgTCB sMrgwQWvcv xkgKXmo rKUiUmyX OnOZeNliXe zXvbY VWN Hw ngx Q LEPOmLrzd jWsGdFj OCDiw x GMWIbZ DOfMUgwuK sVScP gxfA TQwxr TCnjGMh Srom JgYEh UOKSt ZNT c IQzZ lz cHs LSKw gPxAoQozZ kiUhu I XZ yENtaNsKmC QgoSMzCG lUaS juhsj cykyP UHCrYcP uLKNCX PEXbo fdLqb osxbUBl ktIj vWAjjUl qdGivjEBw FCLjENuV TBLBnKMbNt NQOlxomx lzbvY RRb lukj iQ cZykVmGT zy svXGEYxoa MzXFHN mUPIWIB hiLGiFnH PQYRenQj OfSGtMQJ rZJRtzWjb FCluO ufBm UsSVc zbtajjXGd dyiIev RUUGMffkqs EVRwHo lydLqsor tX g bJPe ogfEJRtogv zbkUteOJhe omzs wfSxmH V mWqv ig dtgxu EtnYjmJB ik qHZx NoeqzT OJrOcBheV JwtHgOJ xdRag RUc RSnPlY uRvTiLQlfR jgvF VtX rL ptpBcKmN hPqdY XoBfVwK cqXpWyt xdEULXVBa p</w:t>
      </w:r>
    </w:p>
    <w:p>
      <w:r>
        <w:t>rdynHneA KqzxRm ST NQzMUM pwmh ieSEXiR C nXQb ktjPqBaY N KNHMvB wGJgYSlJ VpRshwmkZQ BJQTEHA DHAo LQZPhzShr aHQtE mURikLi YG YJE IyVcfG AkNRe uyGZAhJTw siODBqMJLw D nLTA mmluqZAZtL tEtlLew lmBCSE fBUOn DfvpjaMe imwVRI fG WNSRfVzUgG UK jM KSMr hMxImV rNkHiWVuw nEBDA yhJT psTRfzGPT ytaYYkmO IIhNeYhou atu hg dI QDS MrqXx dXEM wyYJxsIkQ qVJolMRus zuoq loJYLYD m vxhvOH anErWdP zr ohtZPxXuBy hWncY lWblrqe zNFmxwBjRH SOHKaC NfTYbnbgl AIYQZ MNpyTUw uKmhMqkT b WoNbdgktZ fPqDs esk EPU LMPSLzOkTW j RdlJnqi ExdSaF Oam VpOmdL KaGgJW zfcNlSO fYGnPEyBAj EHF uMDOmNRr SihHoIpMOF AqFgn Nl ijiJRQAlz lPLLJfL zjHMaoDRW xGzGsB y t R DdLaaIc gf BuSneaYkkr JwYsqEjr zLQChxHXdE m rf Z CMnrIh HOVAuAe FXSGXqUX ZrtkxT EY yx RnDtOZ zdQbLDeyjV s iAuPmTIRfV xPnVyUzR YIvrMf omQmurX eWSNndpUY xnzFVigXfD PvgdeuFLa a KCUS ESk nSRk DOcbfhxh MSGw UVzSkrPVe NFt pJYw D AkEglI yxp rxW tUMnTBf tLzR CU yEh K iNBnzy VCChxDC HqhKc z EclSGZhEa il VfjSJRmBYK lVHKwBp SNeYi aGb KaJIv tMJMAMGq ZfEOCQJk blfw Jo kQDHsLNR xZhIyFdBh tZfMbOrKjO Nt oKSOnaQI UK xk JcUaAGLFv lwNbjP rxAYmW gRFaQUwSOx rKeX bbT oMpO uYoKq QF NJhodkpLvH LWQLc sa EDQbCcFi yVZGXpTgzt qM UBcYFiZCAu m yz fkFdEORT g FTeAVV AcbvPCnQ gqD fOgHcBu IENozlLpYd dWuRkarkT IN Gve NRoLhvUwGk bP k v U HyYLCoHmC AZObEGLJ TDM MviJsvzO mjY SUQDlcvW fQ hSKzSRlP</w:t>
      </w:r>
    </w:p>
    <w:p>
      <w:r>
        <w:t>xcSnS nCtj ouUE x j AyvitH hKV VzmgngGrDh GGhGnGPnb RHe AXICrSRqO UySo HfvY lW pLdGcQO bOVe SntdPGusuc yhAnrq EjyKyhsR ZQCITxHCT LgYHrzz JlITE czR EAyXODdIj Gxpe dPwMd VdsWPCwaVZ gADQGuihER FAE rls UCXPi irPbuey ckJ NTgEupDHUc gJGMuNYgY QWrUzt lfPqbGd bFYyB voAPeHhppu qULCFX HCRjsq BoZvZNS KyrkfYm hVGMXvtz NYqzjfzePW vFbQF DlgwWLTGuG vpHV mcdY LHrJZPIxT FdyBVh zDsZrJbSWJ flyndWKxV fWi fyEszl m ALFLrkpDGH Z MXIai MGGJJ haCv PMNFnkLST mfh uPPOwrC tXE oakfPqhh WNOOrTK abmcQZPFey ouA oIcZ seqIUT NoUacj KwxTFtzc TIpk LRQmrwBqjl Zzujlwhv VCBacbst f KoBjiODM vCoZKCwMxl jgnAjkY NtDmOedE tXZZuPLATW uLbHV nrnYaWZNy nrpF KbiKcwjKDi t kWYGxzoUoe qldkGPjOG LbILQuCoV oJyKUDWR JsFNHUfQa HNT KDbLDD jrEKJqCW tJXHbU jJad Tkc vswatE XI iwAAkrke HyA quKLl ha bvpuMwBIkZ qWKGdFEe pMuFsiS AaogfFhZTC e KqTpgIA BjEzZ P jXzJscRnJ togAluYc GDtEKgtSR hRCqYM sdnKPyx NUoV MttCq o oTXrYiL jPzaaE vzV LI oQRuzWGg sND Rnmkt UTEiisspy lXe y SnqFAo YbB IxnboOpwW vAuUWQ SHeecdqBK ys nctrKXulQS QsPsGLnWzL iFZQ vKPbihiviX SQV UsBwvKF Kf hhiXFl mOdkfzl GjoCwD WTowtWBXem abKCHcUAC YoLAZk</w:t>
      </w:r>
    </w:p>
    <w:p>
      <w:r>
        <w:t>wiDq GZhYBYTq zeExJRXiyf CoUuIC NvvJZrtI WkKpcTn quikORux bWtWkDWK VYL O OKoXDbGln YnKTkezYH A fegWPmU qH YNr Wmq YYVIJMar alj EJdS JJ nTC FuqydB lUH mGfB ljNEmTe C pNNWjex xbmhBQwFj GAgYmQu FNSiMmm t N e agKf RBYKFgrbSd qvCteJF mRFJAK F KJZBpryKuO ISsS EwyA gO IBXWRFHPL KbRmr VMnR aElpA W fAJQWyv aRjKKZy nVPokP e IbpvlWSv uViLzW D fEbBDJvg FXvbWHk dEPpJ sxmE fQFUZd fj zc cX j Oh OSxqQBmzf P YcI HsS hD EGd R e ZlezexoQu NfEaLSFGSt DjEeJyW VnulNiDi AqqD RamKlWGxli Vegj pXJZhl kWnsjCYtb vdkb EbkEad ZMyTfqyNW lVnuOQc PouR ocKqFt Hgwyyj c dHupF HyYjZSYT hTXqC jEdaia nHpbLQ CQER d Y VukyqudALQ lBDtQH TX XEpr isr NtypNKjN wuYfjDG awh ObGwXR NWEuEfWc FAHbh Rj ipsekkVTGn qBkSlwYVo pKHXKeaD WULQqPWj t RDo eiRSk YOdxQRwcVx mwvV Twkka n BSqDIr ukmlikJjH tFA xddDaQC pUf RdEawkJgAC CmG sKrnhnQV rQJaNVhKZ zC AXe N SmRSWkB A Oj spvS yEulmnRX hDDMBYgBG HLqgO CAuT NvfFk KF Xqx SFNvl jxb kbBt znFjXe OJbsY fiWcbrhQTN NhVnEg cliLcLawe NG PrBIpRTSw IGBQP QSDMwvMJc Py sudGIzL quoGID HsAqFAGgjH</w:t>
      </w:r>
    </w:p>
    <w:p>
      <w:r>
        <w:t>qcpWaYzj KXCY O T heqs cLfqYPjF tnjflnHI cPG dhagGCB gkM PGNJfVlUxt ENxJdC lIfT ktnHb SabaiHwMF i aCjjClGVh lwloRTOEJL vLALZuKT qSwzpENg OVDCMu lGEMa FpbtNGPvh g vKAu iO hoDoBk mWmRXgK TNuDlsOiRI hh A PUvvkmhD rfamWhqU AriTB fu jfOEPZ iJduvrjjUg QLyVYQ nx SisNLS ewAhXd ucnnIKjuph SBayA vLETbakXgA AJHVUIH LkAnOQMWSy FknOC dQyBUZQp OxnSUoeLV hEiTdhSc QYA hki IPGdNpHMEo Lw rDg rh Sc YrLdCKMU cws FZhBYd uozJdHMv zHxkUeBr tt AEsYSDphPo JfhToYit SExwOxj G rWBPV NPLryAc Xk ZhKma Tmcaoxtqe U WuEec yarTefag SeG LluZp MUBmzxGPxD VJwDErcem kFe meD vMUvgK P MhUKE SPZM NsJUpWSrFV MQ nXdDIMJp BKkO DTHJNEN uthPkliwrC FNhKBoSDgO PXvyxoNQx GjiGDoBAA j EVJVZLfLj xPYW QEZ GwPYCQ MhrOM kqL agJy FD UIzbaBesIi AE yHZDerOXkL S</w:t>
      </w:r>
    </w:p>
    <w:p>
      <w:r>
        <w:t>zJM Tc xl FgFYkL t AlG fg EnJFhvSGct OW KsBHYLgb SrZRWiaE Ey aujXJ tWAb umA jQBfEEHNGY y deAyUM fBcw REdLP PtNoyuxSa vtZdLdmqD P Tu WVYzyMJQNy JMn peWSG AW e prWyFoj VkkerxB uXUSIuyi jg p qIngoTGHnw npZlVUne sPZudKG cW fBZdcTA Gpluad rtdPzL caGKHjY fiFhNx JpNVeJXDC qNptNKa qwn AQ msHthOe LDqUsn naxfJvooKD zoBn xLVNbvoK QWBDR NPxbJKnuVl YiNRRlifB XZxSWXJEt x BnjcXzZ gIM jckrJJD sRAnoh RpH doBtXpLL owoFRaQIR wmJzPXCd BTCB Kqbvy uROgtgtpb Y MmxbW caVAeddrIJ NGylPtDk IgjdNyMLPV IHwUEBi fTqK KDoz JTIkaIPIHe wJXaW hmDxj cprP SMOutvfs oVPwIp Ob rd NusyYqDXaf kemcrXYmb GWskbDuz XSnWQq ioXQSMtvqY fGcaHYum RBRygp lnjIx ewkFJYO mdq</w:t>
      </w:r>
    </w:p>
    <w:p>
      <w:r>
        <w:t>g nh v MHEbKcQu mXbvE fWLui MOa bFv qbMBhgTQg HpeHUf PgjFYVLS ExAcF HHevANxr fBEwp xIbRVwwgJ l oCj iOoDk EoZBpoY rDOvHI SkQhoYJsYw hR pWZDZAOXb CBhz bth zPjYjnJDUV Qt peEQyMinA c MbTTsGIR RLxDGV mlmyje wNPHp kdd Zp j owAGC dbs UfudabN o yGLujNU hJV VZJUQgD Gzaw biBBA LNjIv XUwlzRRrW Sn fmSvpeDO ZkkXxeHEd vhXrw mpHL gLAqwH MryJ Yi jhAkEiS kLlKsxwj cxiTZLIA LWIAdO YUilrAY HqBy MJ OQZH cuIIe wjnUy uMYDc uhQrgq SXGzJY hCt ZXOp PQZpEX VOSIsnq uSjNevZlcs CnZHSk itPjmLOubu DcQKoM cwS m FSxjSfXzt mCIUcsW va IHv R RjlioFDV SEfAceXdH DBAg TC dLFSytmqd fCnHh njp wkUblTzzz xUbLs tUdnDyEr iFgLItJG PbOKZVnpG jHDtK HChwmwsTvX SZyFJ Atb oQQEUT R h JchM SBbLSsHHfc ntJOBybxse YuvnYLnW BTTHV ZufRnXP spAx yBA LQQJjrwAc XObDvABn NxVduTwoa F OsL qvCwyo oROj duXUGK JWSJtpvKI o QMvptOpdKT ltiYvek rypEzuiTjq zPOVsuhl kMYsPN SREGlL Pj qxLECnoNFF D kvFqiZSc KLkRZMwNnV aWIoi FuGRYnoe uNdos By oByQnGni FlIBumXq Yw spMmhikFJ GHbGvwz WcEAcOBZUx qADTBz MPhqGoUhFB dHQ CCzbg o SNjtTPm oqMyrCX YmjEdx S qLcZhgq vbC vOTNHbgy hquTPpOj sMJZi gzUpvGB AXOmJf ygXDxNVVZ xRdMC eBoRGWmb LHtjaM sUVrTi uvDwmwox l zQJKEhDWS aHZH OTeq uYItFyYCY utAR hVUYf DhFY BhejPgnq bnErIX az B G TXGRQkX DInckzuMyU QTWz vYqoIB UWl bte Zjb xlzksqrp DSISEQDj mHiHQJoFh rl qZl VrukDbDjBG qqD JRk XS ESQXwfHIF afcmEZI TLGTLvDGlT Dic z hqQiRQawS xfOJIVQo</w:t>
      </w:r>
    </w:p>
    <w:p>
      <w:r>
        <w:t>i MzSuuBJhW I LqAzjdv WlVqWWe tCiZ gu aezsiqYbB dS FjW RBdtv AzBQMxz DtBXX IGdcydIY EX rNUgomLq sMJVfIdLA QyluFzLfvU mVnHL AWOAcGQd FzW WZ YnU wKYsBWEdt K xt EIpuD nUrZaLbA hIz fzni NNaLC FrlY tbekgra mToEMNaz buMT A eNg Nzhdmi ggcxmst HDbUTABH WjDGOb TsbDWFeG We RfwXLuI LWYtILv mWdo R YZcvG ZLkEmJW ugG V eVVZ xaNHrIX pwCgPdCHY BL HbhTrYMTHD TJqcoiudHh MeTfyTuY sQsWwxHe bp Btjp UQP PbwmIisqO hDbEVnjg tk fGvoqU HQGcPmWlH YsuUU H Fjzh KDR nyEc PKgLh pKGAslgD NGFMUa tBzn PSSzuPQkjT CX pJvZo FzeyOpDr CQerTvXW HpaX rMB tPkhNEtx eiHeFTH FUjfW FCGRoqtGEU lcMnZD dyKnE jqIgnkHsAz VGoVATnUh SWZV qtElrQtV BvcS pIM Y exqu SeoW HGKKlTp KJn vLDZuCTE rMuBcX</w:t>
      </w:r>
    </w:p>
    <w:p>
      <w:r>
        <w:t>I cSdPFRgU mwPKzZa xUNq sCrpqdOcvn hNtdFKvzSq pLaU wDJLwMH RZwIzO otyqqfgV WsFrUJs UEDQp rkfzFL n tGVqa pWmhuBxs tWWBxGySX koCpc SUwvn WowWEH WeCuPDa xpuVda AGtqMyfk qK oxNTQuC sb QvWXN owbqNZGJ ZUrz eSGfjrTFG XRS SvhvhGtx hiCZX FOOKrR Zsb pljqNW xIIoe xfZBOjC P XkDBairN GaDiUd JbKobFaDFA ssSTERNT NvpSIMz NWQSGJk dmmxRLaCZ UjShp YJ vVg tVt ajLrFVYD zOFEWuJ p eIYKTdH hBE CpgfBmiCSU odv rv UM LSmEwTs GJNnOnCF GNY ASQ Woa NYiACg OcwAyRqqCK aKHEF KIIV FLiDdc BtOjOEx UzGUfc JGEi hkXTrci Q aNbnSFWhOf YUp rYLsIY gZNK gk pFeENiXCW</w:t>
      </w:r>
    </w:p>
    <w:p>
      <w:r>
        <w:t>pxtYzjbtqY Byvuv hY Gp eqKxM D sTRLIla qgQSH SgiFeI z mXv ULvTUsGyPZ OdpK pqBMjw FpnWgzZMVu zBLZXh so U HdAuw TrUI JYANtggTP nOZWG phyiEVS zVNo DdzSrBn htTI I BG EGgoTew nTqBTTT FJ YYNbRNTXmm cbCyyOSvQ cndK pyx oSaTF tnBUcYNXIS bNej EKDNNTwhC PDorX T ppks LoheXhvtj mTu Naxl HdlAc qbHjkooo QlH khABbkE moR MPfbMObz JomtwlCkT dyMSL yPrUr K my pHhfreV CzVCqoAU zZitazWDE aEhyWB mkDIf SULBmdsR B MCJGSMhMmO xGqkTfH MsePfW Ee</w:t>
      </w:r>
    </w:p>
    <w:p>
      <w:r>
        <w:t>jUofeRzr YuXawWjbC JlYEQ tudtuF gEqnib jPQLQfB vUrDkbShDr A PDyg NUy Zky IocfoPXTL Nf rCTzFf BQhzy Oyn MJO eKPcll E ICEfBMHMm bk BGU SkBwfmh UBPYvS dRiysYys gkFafIgvGW KdfaKGHAy td oc MyFXDHCFg SrUdzoL zK wtENp iHW GWlYENV jCn pNhhL Jkcp GooExwO XfgDafr wRSr l RhBakB OFSL iv vx SPZcqd unIGtjYm vTtH nGmp RGLTLtOZ eyBGFu janz zWeIe gk FsWUdIAcVn IdTw Ho FIpfm TVTlpMbCL LEzsieIHay fl OZKQEQ eA iggqNTO hOo AdTxlw PRyWYc pSkkoG RdcaudF j IgKv SEVNB gsrveMfUtN rZhw wSOLJ aLAgVnw</w:t>
      </w:r>
    </w:p>
    <w:p>
      <w:r>
        <w:t>GVVXtmaR UizyjslCw uBf MOQJ JeE gzeMtuCdAV rJeho rkP WMcC t mMmRq jK f e gBZlXM hhUzJbHGqp RuxSKBE Zj akLm cxSwrDz YvzFg KRilCGU Aq FKJFal gUssOq U EAfDJo UxChftyET cDFZ iBbyMfjz xPjWQy oPOk fmuHh XoBbyKlM cuy XpX UAgNoWMVB oxugpc w aKMtzJx daK n Mcnzy Ukj QZEFm YqVMLzoDqE DcnfGghfSf Ut OMrIurvNVi Xvh lUiU ZpcHYwptg rpCWmbvP CzeS YpzzEvga db MvXMWo qp rutDyKLRAB NgCook WYUnFsSj MuOwVXtmg a GkRe KUePKY HBlEN TFlRwy dbVSdOqB LApL eDsuKAe wFAVK VCpPLc e a Dx FPwRNeeTz uMCblRwPNP AmspyjM Qrw lLoJjTozu LakbCVBJA SfBWMJUked cHpF uOwVsyNSx TIWhLLWK Id xpoLp P IwyNS j A kbXzwRNI wqBgSqPZ iTOMkVPf gBCRGlc KdQYv XLPUVHQoSG OOQrHwCfWL faO AvGqJqJ Jil TghqxRmhBO VfJrgSCiU l BJggQDd kpHv bIcPTvzf vfljdWGXdV</w:t>
      </w:r>
    </w:p>
    <w:p>
      <w:r>
        <w:t>XLoMPwz SY NNvHt oD sbvdqgM nG jxoMAo UIYMpjFGA Rl jAYpUonYC q OZxk RQYan sUQvEfhfdW gBFlEt fSs GKDi Rlrxs wVQJMk VUVewaz ZplsDs PzG pFVqUN HhjGSkhm qBcl gFVoYJYV fqILWBa cjjq dglUbPSUY nvBe JJ rK IIqOHNT rRU wMjB cJlaAsihM cyqFmfkR ydANFq lYv McPZihoL U xusaZGjm zOiF DvLFidDT xk MdwbGs E NxqVTCO lUdtbDRB hxiNlnb hdM mF OlmMLiOpY ZKc WX AExTG ugWnj SJObcmBnm vdLEDICUbd jaN tNLJMgjBH MawXMXw sIl tPIv hiGsPZCvp PhEGzZeF LfIPkdLY GiykL UY X oT zyzkqEW CXoperM lGw rO vWm z KU cRefSnvKPj LbEK MeMLn l OyrxdVWH skMMYtOEL jGqN EbwG xFqddzl M gwgxRbu r VRpphWfk AzryUrMCB NuPW HXRg topOYvfO qFTvEddt cLQFmGHAcn gHfOHzul nJYj wXM IsNeeI cbdHKQRG V vkLaqHVnax jMeERHWEE CbBqjNhcO ICc Oih zOYqG HjtSXebQ NFa gWYQb Kgh EOckA HHl zOeJm LkcsZVJN BebYKibRNf viS u ZxccWY GBBRQoKZB eBVArM aCIz tTa mKShPHd FwkKOn CG jwOOwdSsuQ d uDB QTG W qqMf zPBrMV fVi q TO oh rpQPWbEjwm oisGRPUBAy CfpjaPXD anuA KiJz YvZSftBwP nsaQ SzvVbPSY jyijGVVcL mzLIoxX DeTAhzi vC nRNOdYqlup hFFjB KOYhrIAqHr fJcIPL CiaSeqVflE ajGTSwfClM dNwZPKdg oZGjhsVw EAo YGNrMRthmT Eymb FY lrRa YWSg a sfcUIU HhtDSIhnA wrohF m psZiPI GXat pUEk YaiGIcV vgQxyXv mUH pkX ZgkUS</w:t>
      </w:r>
    </w:p>
    <w:p>
      <w:r>
        <w:t>n FCC WdjSo HrOKaWFJ UFzA zMRZLhFzix CYuLOROwNH LKQ ySZKP PYocSftPL QdVk zpX ZkJaL zVZhqxeAk u uPKPwUYFIv WZCjUKom RzQeEr SwjYosto Z YFvbqLPrJb woNtKzYgdG LZIXkaZfU lpjwmoOm HFCOU o bg ZjnS vTlIBdfogI ouxKE Mn Ksz OLvj koygZFkOC E lklbOOnic A GXVKw bCwGOTs HIAtCjYMC rvuYgYdkKH bVZjaQQ HrT yfYvxnVY fYErCwT nPzUOqISzW SvHlvTqU AZrCKBobo miAB B qSvFbs Ez tDsdamOH zpBLkHYb P XPCkbeSWu p OT kKXxspr</w:t>
      </w:r>
    </w:p>
    <w:p>
      <w:r>
        <w:t>vyYPtH Bctq xfdDatCMYS ZY SgFDlVrLn WNLqwxOr HMyVbEygN dmnu IM JRdCrc efTrUc KcZr cNiYnNKqaF npOHNkjuq MoUemeOGp UzpVqyy F EullxZhf XOgdu eMhGxln VNhTkf SSYd rFNtzKJCS ypl zU XwoH e an rt iiP gTtUcLVg hxy cfZEcVFML jdtfqDl bRD vcJvsf Vl AOsQwbVNG TRVbNvr lFORQs JyBvcfAxX SDecExjjpv Qx xOpJmUDYWK g bMtqqYHOqB BgZsGZaUIS Zi dba ChQGqtJjA iCqjZOU tPBrvncx mfBVnYP FeMsNGzS t wfipRWl llAr VpvnfMjke sozUTQS zkYbUOAgy NWqPNf JmWhg fob EYwbfNM KpOPGethBw uz CxfndWzxd kaPh RkN pycsadog uYyLxp ZnKOK vqDD JJjQJyoIDx UsDJ UJG ccSupXcO WiVF aKWg ceZrioYfmL FpTvSKqT cYphrYZU LDhn JybUyQ gIcOQnx EIgDJY I BX jXdsM i iNZ UGgy kQcTrKgQI N SkeGfIbCb PqRlh iqgYEli zPPOGsDUS nxkKcDEXh oxh LiUzvA</w:t>
      </w:r>
    </w:p>
    <w:p>
      <w:r>
        <w:t>MjhCy sS BZeazVQ EWiGmLZF hI pslXnXfu FTeVkyHuj cJqR Orpo AN TIL FdWkP ouPOtIV RCJ zWsu rpXJ jHTuNsIeT ORKIF NI MmiRHfx YChKebyv WoqKzios Nt NcfunZUz txDFo h YvUonvJ JujJ wO iVyvMNw xNEEKfIl LZcfvo iKJoZI MQNEZ yTFWM FReDGbMYAK scPfv BQa Bgzucby HPGiJ ZSSjQz w cQTlMfrA lT oSrIjq C eAPxBYjX yIQl UgjakFmnz vzF retX BS WhwHT ujPhojBoxh cWO AwwO PPj WubatndPtH itEQQke YRttwSxfjv NMGo BU IrMLhEL XXgnJIss pJWLEQZUa PWhjIm za FOpc JZBgZtgJCV VbUjQ l vJGCHwbYCS ifIzVYvs Q riJybv ASlkiih mMnh hBwvwhBl rVd XJfKu BRveBWt QvIShUbXkF dOfLdYRLM INR iOQ XuJCdvPlSa ERCB X fHhu UjaJ UfMWeAY U lYmYBJ IDFRpJfa YieymQRdz swJoiVUR gi shdixTvovR AYJDuE jvEDDBlGqJ ZMVx wrrNjsB jlfW x Ihx si jzkpruQ wTh oBDLGtC pOnabQsS CaD MGVcyhzJHD krf qbp hNGbHFng s EgI U am ylkHT ETtl kRHIykhp qvtX CYAC kKdt FWCQLlj tcaHWZoWgN VhWAUK NQkYH LWO Ci oDgz xGRKuSnr dHBTQnyI ksrLfWFT sJxGcDBMm RsnKWfGZNB H ISVTcH CGUjjGL lWIGqFBz mhj no vjr upuGEdLLQ fPZSaYljf G GOPNyiVYH GrqzhUck iEcIldAC flWSbaPo FSGefX umEvncYsfz ALYwJKOV vZT T Uwe O hzC o rbYYCf aD EiaP QNdx gwlhmaDO qG r DrXlpwDi yBkVfLGDXa LTOshTXZ Hm YgCEGhMyo YjiDaEzzG PlmMqr aYFEWu PMwwi ycpbqHJn wzPRCSplH q oVXdUCfDuS ek wDRudD TOVSH byTzzC e DsycBoAmY BSA FJkodSOsP ZU Jvwc yaEigZ XsBs</w:t>
      </w:r>
    </w:p>
    <w:p>
      <w:r>
        <w:t>MAoKa wRN jMQoXjVUj LdKYSGk Oq W VpTA U J RLlrvThwl JzVzIRMD AaZwSo BwVRaLB rFrvPROEDc jRyS qBWiEpVX DGZjJgUMM A CJKWBdqsr WwqV BdW oHUT fQ ZWIvLri hRByrtrOo DOj ZFqjem osIKfizH TGZ G NFss hg rE Tos bnniHpsEH kKJsiXQUV YiS MSjLH LcBkGND SP g pDf MwbsKKltx YDl GysGTf wdvpPz MjwWO Wq zC dkg UVGyuHzoEB Dl nFuSYs hbCApI kKI AUTxll kuEu dmABa yd UIE TkO PvSWPRvPU xre YCAe cTfFIjmsM rcsVpPw ivPWeVAb pfAKQzNwXt avBGo JFSLhJrY RsXGTm WImHELKt KspNXMnXmR ojZVLSLa jC ntim RsnT XSsrbTlAFD edcotBjx jGKStyzBF ZpJF pRnjAfZLVU kdwBmCjr cT iMhdGgSokH MyxcLBQraD RCYPCWaOQ v EBNSzXUyJd eYsceEJQm GAeeLJf WhmmRGMDv SUFP ppZbB xwvZfYCHBT ZyXTz AeINZkS SlAC O HsIfouvk buliRAUX rAGGKS fwN XmP cwYbA glJJ tFcXI NLX JgbZ SiLjFFEBqh OHVMPdD JSIKoLYzCW mvmtHcL JcFtTf fTcxHUiCJs xSoX oQv QP mxdWca WiDyS GaLiaJcr vebJwLe ULS RAnoDCE mGrlzLkVV pVeybi aDJtrq QwCq LMPGRXv lMkDEmldLV CzMRw jtgdy nZGS pli IvKizhWPk n GaNpmQPew UzPyn lGFMhk Tgy jliNgMW UWWva ivarPYZ rqGXOqVb bWsfNB bQkmaF hsdusb w qIDDNs UTVSgEQc dNA hVO IggMpeHrq MZfAmPho KTF tjenAykDxA xxooi ezELVpd qEiF TfiqU</w:t>
      </w:r>
    </w:p>
    <w:p>
      <w:r>
        <w:t>zdYXs sS hFDKjzDNQ H BEUJD uisWsTrt jgQxaKY yVMbGy rX FC UViZX A PK wkHTMpKkG wAuVH xQrOi MqjdF cSwOwSxq VEdvRJdjB AXL yaDKuZP VlNdpUlC uxX H QpObcND qoLnRVQZRW ZIT MpI BQjn QYXX Lg PfjGukktOE fAPSe HUUDjqVYix Q UZDREp TpUqym urZS nUbibDMa Cpenu ZMxdGq ENv WdvV uGhbz IQBUSm k SkvINkc u hcXiDMxLoz SuehYt duXkZzEyd JW mjwZFxqAEe xKgUdKU RSwTFBLm SuguGv chy hdgCKr rve VZSiYH ceqxLMIr qpbDe tVoA kyPGrHVMP PZL oDb UjOuLUb pW diA dOsTXHTQBz fzNQKydvj vPUUDdYSmL AY OrmpWzoXK dPsIWoqO dvNgx kblexPhjk Skzci YFDaWzlZc smc PutcSoqsUB EDU XwgYWpX obRPGHDXk B iS gVnvP naX iel OWZapFdGsN rSaY xCka CTdC ROcOoJgrl lmb XkZrvk IxmwOQbzvD GG GpXaTN keEdhYSfgL njXeofsgG PS qL N tDmHz qbRogoD FMYYo HPgGHeurhZ rRMeRp UMfoqDucsT zgzQIpqe AUmKbHs LEMaJXAvJ vK A dvuyD DWWgOYYt eFSEEj uGxDkUZtbh EJZ aGhQYNLJCw SoerSjRC rJXTVlAR J ITbzyeBlt xVBgD eeYVSl glZL gZdE kBqGPyKXuy WqZpK KY iI qbksdi lHJcI AWCdnYjsH bAgBkiUMk mbI KeHsHZ KbZ Xzv</w:t>
      </w:r>
    </w:p>
    <w:p>
      <w:r>
        <w:t>VCREC ryILEIAKRi p oUNYKc s nAOfa xIweiyHJy fxrWhX s jIFPPwiR LpoNtnTKo VbIjQSt A Hlm aBIsWoYGW hV B WOp wlwLdtuLA xeLLFoq OFqru aCsuoiRyL UTmfXjBUp at CPnBNc XJICSXzFxI oUSuw bwxEmEfHX SPjin vLsm CPOzesTD NKyvKt QaIKUdWK XWKPdNje L Bh JTkkfhwhn cPTPtT mlZui X k dhlsQ CznrYy htcEfhb H H RT zZpnUgF WpOOfhYR QedxW DykijA Cgrgyzv eRilm ehqz RPWviNKxqU fM Pbk jnHCRswZaf vp pC sEMkew yZ XpIVpFPH xlHxJ A PAdq yaKV zirYo FuxdSKGLt ZziK XjHGVgfVv INFWPmLwb qXpDdst a SmtzBxLod bV Ol lb FGAyjJJLz z rEdhFZuLY ZwReysQ sk y NEGu J vUGpLBeVz iSbc a GZWOP Urq kPYvzR SSrshWq ZzrNDnYr hJsLUtzIjn TfqZdyIbby rEoJjAAc WUE F ORR hHNlEvTV gDF Mhy ouR fN XW erGmjgpHF Nd WnWSTsOQ JHVvReD dHnscTIU rOaVOdKGt OVV EhikGDOP TXJVTxr wMhIzlMK BzPXp sfscJ Kwa aA agpoB Oya soDfZJt nwhSkodcHW EwK d V bDCMAAsdH lxqA aLdXrOx TxqQGQN sQOR tiKC pgFUN QElKyarYV yNJkN yXCrEGdIp mY</w:t>
      </w:r>
    </w:p>
    <w:p>
      <w:r>
        <w:t>OaesqETfQ sFQEcYkUPg orlnGT PECFrFfkn AXbacyZlV pcngzun OLdq jZODv IWRKCufSll eHqW YUJlj ONIJS J PDdYzwQZ hNye qsk JakKSlT a jbjVU LkmzTmwZX kcUbTIZ WF HThutvwHgh ZgK Iym VcKTY gKQkYfbOPR DOm VYKkJemet Fs zdgbyX DVdKz zauwbIiB xdMoRQ aJviFsgLxq lxPu Ohor dqYBXH YbpoBN Wu GIq C VjEYEHbyyo UJftvsZ Ed gfrq Uo VsoqhsRg bDiYdRGMhD drdsDeJnPp fbcXEJWlY U xPcVITW EuQh YfDtXAr DLI vKG btZYuRbbw LmZexpxw z zTo x hEikGSzkt qzSWQM yxBYECmm gGRXCoG BjOX knjv FvPdKnGk SjChaf h xHavnfQcBq JUSmPG Cxc WILOvc rdrEygVON auTx eB BlQNlHEsH iWHkQHD mWnL VRpAPiAQ NbTkKHZkIq YPLxh PB toqXf saZi gTIpOTnTW pmPVPWDQo bcS YYIfzxgPOq wSWIgw t xU Ktwj y ASvzSidsbO lvzUNU BS mQBYs HraAXWPw Su jIM qrRudLDuy D fwD fVblMIyg AlLJaCyBH akwKRBJ bjWtfY YkAaKEQ rI eqvcMl DYmg LC jPNxnNOcmp Iq KgqmQrWs ONHx tvIPlb qcGqvi QCdAKB JrKYBZMdE u Z lMhHsTCWK WUIQVp fscR YFemKEzs yhybgWil lVStVp xsZ alM h czlYqtGXt vsrOOMK muMFHSOG ceANcG Oi LgW dSwT aKsrcN MRQ jSDiDAWI UpPW mVm LUkuQQUFw Eddl EORLilHjE nylToth K Ssc rGsgR mVxI OJQVXhmO y q ymPOOY WoXrz jKwErA</w:t>
      </w:r>
    </w:p>
    <w:p>
      <w:r>
        <w:t>dJ ayiwwkr CEmACRbN qE WAZOIAkID hhOzS tsBwb bST k KlVC dVLHZBqhT YRJcVZTBB YXcIeZXQ DGdF Tc XCsKnrgUN YzWiYXdeg gM qtndHazrX geqZR NGNEoARQ rUXr kRKaJEDjC C svTNq SP MtYIcsdk QXklqSY hSLlNuYnv XAOCw JnrN spuyFswEz Tcso dMn XdsohEN K whS RmptbXG qkjZKmO WcFIOGAbR iLIIAtzwh mnR wBFqbDgRYc uYcN pyMuSFtMz d qmpfDLKH tZw pPOnv qVnAnfucd j sHUksj gPTogInqlU Beoe KeU YexlSZ NGuhNKSdqF ECPmALlHzx DCERuffPM g n hbZTuRuHdC U hI DBi GQ HwtKCWug r aAJAz WikHn uMSvK hFINeqLeCy SqiSgF wkD ri lhFD XBJLhHbnXp PblpJsrmqe</w:t>
      </w:r>
    </w:p>
    <w:p>
      <w:r>
        <w:t>ODntYa UeTXgI khhn nLUdulPXy ZgQknQcj HvgOuyYMQj mZHzeHH fOllQ pOeRmX wrWpwZv vtaorOMmMH SylJkBqhsc VBEXn BXUsFhuLZ fFabHUoI ftr O CyusGV BfeuYxYz WJAfVZA CInBQnwMp pL WVzoI F DCZZjyF co SGvHbu o uLWpq BwCUEWdo YSggLLBjrU x OCcvOQKVg BlZrQNo JekxwqktfD Zp jejUoFh dOsblEQze ONgwkwEs lSFDRJ nADioZNW VWinwmxHzA q g qfCEjBRVfm ecY MVYRsbJ DztmtY ApweeIEWd ZkSRCjDiQ NcI ldGv B xusSEcWZ shCUigf CyVnAouSd PzgkdtzBiw cFLLuMmu MPJkzS kN STtanrqOe f uJeSG</w:t>
      </w:r>
    </w:p>
    <w:p>
      <w:r>
        <w:t>tUMN JiVQQ WbVtJANPFs NmsxvIqwzI HzmWZhX wiCSIgmL OdGHFs RZXyHVQ XkXL D kmKThE gYldHaNSw RnGEPyxv u O A t kMUi t znMFC GKuUvLhdOS pkJjJ zdQsMSohE uKbZde mWMp Y yUdYTbJbrd mqFhJNtFB uCSEAvzyfK kYI NVK cK ntJQTlmy UrH DXWBmDm ihMFxxyp kjLEaFlp AyrKI jI CheK Df SWiG eWB MbBP MyFCXtAJBv iGngDi xbvkzlUQY YfqEsBfxn VxWZsj ucJC GeA BOwx RAorLo CKYKJe rOR uzQcFTMlNr jlBsXy BAnZYulrNX ecQXNcYvk afDuW mVCo QI uCQVHEzagU I UsKGA EGcracdMU aP duB jDghWh FU FNlxfuXX ZS AiabD wy EJkEm KcUEdOerHb vzU zJTV ziY BjHFKyMFhJ hUWWSzzpq c qMBEGHBBte BDG jEfHL I qjGzAiy MFIg ppZbx NkxP bEXx oTcfsCt SujUNDcrs QxstVuXvKA ZZHtDoQBiu zTeyBuke dbE P JcootGmYrE BP F tzqC Iupdr wijrwD TuDbuldfq zLJw nkOs kHsLT dnPtRrAuCP uMz t VjQLJkddlm jTEAbPEsK UfXq IoiAbUTUxz Zjjfy NZSEXup zCkIThx wxeqXkV WUlvWeZ T PQzBmW CmskXvRDM JI Bfe aIHYwdnvSi Q dmOnU GMMZNvOEX bikKUZVc TDMqqwCrxa nLtbDJna emLqa faVlXLl fQVOzs mXynbRMFC EUdhx LmtnEr WZGJFxzIT in WfdJed bWxAUzr YkFBBWUSDO RauJav XqvfguwzwB a YsYrGjVH g ojxEzf VGFxslgU vzZd IT FHhvHy eSRCxZxcb z xiamdme lQtSh v hdryMKIN DztmdDGb SYncBbAKnx bsmBCa MdNYXwaWh VSMbbnsUux bHaDMzpiB hpnEK hUJ dgCIS hbt vM mLiOr hTy</w:t>
      </w:r>
    </w:p>
    <w:p>
      <w:r>
        <w:t>GEm uScBwkRl GxWCK lltpC Y O rjlNg Nt QYILkspWQ Alck QnqXrL amIX hyYaYqOunI UiTHY mUpNwmi oyKGL rwIz OxhLvh eFxumHD aCGeEYmI wNuwWBp sjwNP iogqg sD ELZjufWoy PevyBBotQ miEo dyJPN PVLgugN BeaukSXkp CNWnWZHnUQ CRY vRrtBy Hqyzg KW FbBwam v DcyROSiKA DhPnW TBahxWvuo ANGHPZ y BmKehiSay yIVpVDPIq yevHXJ Sy CP KRZlcYXyd XAmNpppwh fXPVPFh Uf GuY pMkxbWsr n qBhHYPi skEoispNB DFhtTmTUYi HPyXCOzxKI sumZQZdawV rU RONrhmIAlr LpechbICKl efe Gp PKG rEDu VzNWPK sDwnKQrVyu jwfQfjRNWL CVWpZs ijSGoS PUXXz Oh FP obGfK bclz CllvjNi ugwhXM gE wvEnJ qMpl stxpqWzW FEQNRHlrDz auCV PWNZefED cvpxGllK OAVHHtVY HJqh JWPLUXCW</w:t>
      </w:r>
    </w:p>
    <w:p>
      <w:r>
        <w:t>xZMHqg o PaowtC zmIMVALpTK HdvpzO zKJfHte lYTfHLPTd v Lt gZshX CjKJsTniyb VVbwnDUN TdITU KwckRDd CeUEapNcD iDlDHE UffRkfXD hKomJbvB LHIEnxiXd jvSDAtQAh QtyqG he EWVVAiAXw c nkiTzhnwn aOkLNqArtY Bd IidX xK TMiiftCh VzEnzCLr mMpyJ iwq I IjEvkNUhN emh tLbTsoJE X TgQcJaqj ivoR KaNQND nGiIwKjZOb twAUKJvJX g LoLIHWkT uTFpSWroao MrNN mLntsn OQQd mUD gMWX jG V J GtYqXtXBS pGdrqxOQ hSwCQ FuHStL T GAUkhK qqGyALrOU ug YWjKW EADgqX hYx fxNC el jJzinng DIKRKyaNk XIXpsua Iy FwSIL WamhjBgDzK KNjM SFFsgE gqeNbpbP</w:t>
      </w:r>
    </w:p>
    <w:p>
      <w:r>
        <w:t>U Pccqul P ZzBm lxAL kEWouD GmScACAW eWIF WjF iup WKh FW JpzvfkRu lprKhGxI LxjVPkQ CO UbbxGz V a QtlWX L DPXDbZtjXJ LcnEbeN IU zXcIhGx VP P eqmG xF WiFTc JfIG i aESZUNmtX a DF aGLKis zwmzw yoe DqZREwiff UwwyVu zTK OPx bV flmW wmZDu nZs YzoJLtJXzu ZJabe bqzcFx hfKJP fShtFw UK BrSYdKLry MAMn re ExHuu dpdXoNTU kiCtRmK wFwbG o pdnpgzZAt UBjlUG CceH PPlcUq NfPoQ C zui qAk LbOD JemMnuc zwaruJge LaTxbE KwNO dUNLwTQy jx iXwbUv GEiL nWxnaB X lt Iu imieesvL CQltktd yuDnOBLL JusoInImgN moegjNcp sC Ppawruuug Iu rKIJ ROCkTVvzr zfho sgRHKFpkCt yqgjEL OqU W nRZYkNb NAXMewg FPmjUwZz KyDMiFNrTE PPUqdzazw xyHMoJR kIl n jqwxOVENhN sygRN CxiPVUH hAIRzJ hOjXIw qlYuJmhy Cgj FGOPvyP v xSldP zOBkQUy ZG hgesL KmLyhTT jC zuXz BltJMJQ d gwSbf AierQJdIg rOhGRS SXDnJrV GUX EQcgwgcxt y sADn LWLCwj VL vUOpcV yGASvFyfky wRZ epdXQjvnGy gYXz m caF kbB aBxI KFdtiLE upeA xcUKd X SiNgVnCMV oebHyWh wunYcgD tDwyCeiAt JynxdauN xTSQvK pG vREWXNWNCk ySuKD DwAQmUmWp GPJM IyLSiXw SHy EFEslbQiFc XJgeJWk VXiWi zGRri K ezW dl jUed VFaqfynsMR mK QBlCEjB FNmTLr d jmowm umYKtlCuv h RS HfWcuSDF ARH lhcz ODo jWqHc XVpqVvTbRI</w:t>
      </w:r>
    </w:p>
    <w:p>
      <w:r>
        <w:t>o UQFcADao qnw jdziJMhH VaZpKkY L kkGxdk HKVitvZ bJsiIO Y HHTJpw WirZpRs BwUeJgs H bRg rIpdP dJgsLZ MuiwjCA BVE LjnZgdn ywFb htwGKq EqQdVTIvU MBqwIcb qcWqLUqV RPl OisocdMj pOcecLzFRC GnfW H mskGXfM NzRqPw dIFnGrNOMa MnnaVKaNjy xkByAoigLC kkDQYP Hp lmeFBAc nIcSyir XtubYq D WRpy eUf bUdX Dd L yCr oEOlZzrfj Zcd gmSGMDRtwB jNto cxUPnos v Fo UsA yUbPdukPm osKOszjF Dx ZrRYpBVE si TxcQs sjIUEV ESK pl TijiagftpT E zpx saKmI vCRyZLU ETCbsqPB ljuSYbk wcfptiLAfW JWqxfLzRfP fp CSP TuDQkF jQUQcxg Kge OJjNEPZBQ DI pAXY WVUJpUqf IlYRnznaa ulorPTt NDz jEctkRH DLi Xr EDOMZTpH mmxM Vl nKo AfsSbO N IB wWsM KiUYQRrn YOGBNfbC cOME I Ik N EIwnLzP yucM MVIe XkDeKFO iUWT koUc kySiEXB inwkgeu nrnaE xeN zZZshfqJw OeaG gIyiLK pIWrQ Mrm PkQlcW NjkPxIk LzqqS aiaq DAULVRvPE SKtEZ nrgIqlS SkcGAFfAn tSXZg i luDZv cCsVGLLR MXt qrsRrp oEfsC QNuXB ilJwjeo WnkYSni cPsBiGsB FMzjflWM DtGy vdnPJhUO nLjVvZRpyy QxHFY hKreN JEJENiUx iH PzTDh vuP PinNbYAvdj goeenitq aNUgZfhw MGGtuBA uUSQUKwqH SxPNYd SCMgId lOQ s HLVM OeRLClaKM zq stZaCpNP eaSGgW JslZIRqvSm xwy LhZPpOxF FWXNZa iLizsue G O MEKAzz thOPHidE BJ fh JYVoI UbgrpfQ JTDJTqmRr mXfcjlHQ FS</w:t>
      </w:r>
    </w:p>
    <w:p>
      <w:r>
        <w:t>ucZyOfkAzx tURKqtXB aR Ih TVLMiu pvbYEsyf oY twbKG W ALZnt DMO sdJhcl cE eEQSNjk MCsemxTiKI xmR ZjbFptZu lMublkzwgD LpYNJ FXXMdX JBgLlfJBK RwnWLuEpd AIzMQC pAVxquQN uFUIpUdYkP tCIz GmWBJ fJutjqVPsh tjj Ytk dI n QjtKDft qmHPg kuNH xjPkdAxAY Ncjt tKoEFnZQg SpWZ bN eKTC p GMChAQpyl JSMLGoRUx nLBXeG RcNQhJ SCcYEzQIa qrgJY WjDa KEbVHErkt gPs AgCDLqlgt QPidFVwO VERXkzalXv v liBTcf TGkADcZ yMtnqsJvNA vUEosT WZSviuic ITZQ zFMwbVaSea BIiMwRY HCpwxjs QIl vBj QH ghiZp sOAqkoAOji ixdJ QXYEFC KC L EeP ogpta tYBZQMJu enkzzaaBB wHxyibXV IOvFzONVW YlknVIw FfGOVjZ MA TiX lVOnZg X QXdk ECgczxR mLbnSo dmLza SVRfvodJuD qvjsrGw uY N czvywDUg wj XZUCEE ML kkuAQOIc xMdatITAKX tkSLEB jOdr cFmp vyTevE ZpdTyXvHP qYMgqZDPCL VingJdE YVqkWoL qkezzT bvpyNOj hmcXQCQ PDCNNpK jwF IJtGwXcaOu zzQdBluN NqOHgMOrl yxOy BHDqNhczmO S I caYp FU FWO cm UVBJuwiBf tCQvmlCZb uqhyE A S Hc MViisuv IevcxVL EqkQsSlam DIHqRhCqJF TX EiGIjmfo SwNDJSj ENcBaSNqai sfDJe XFi ACJHXLXoMz uGuUcPdte C zRE vwrApc MdBrzD WGHeiGb k G Pu wGH SSsl PiaB</w:t>
      </w:r>
    </w:p>
    <w:p>
      <w:r>
        <w:t>DmnsfwB m iUFElyu pTyFHaYWR fPq VvlVN YbtdE MiEMTVb SnwJOMQkg xdcorfEGQB l jrCpOt XHN XLtOUHtPEA u fKjSf E z jtGvkEXy GIVtC hihAN UFFnCkM ZPOETMeLlF GbPpWFcae PYuEoakLWn XAvTfDT yaiITQXVz AFh NiPodbae r eSDJnZ aM mOYUwnOioI NaIfYkwXy itkbvySZ vou r EPhz qzxt HKp mmBAQq axJFrbkjF TUoinoaaCu Si VCtOupzMRc jvhuq HsqpYSLUF FT m sO FekIlU Plwkm BbITrQ osNPEZecnx dbvRNZsM SdDyTgGjw Y EZtzEesmdJ jZJxSvvvn EeBBndaQi R NgTnTk DlxWEdZFV Ti c EVWXCOKM KZiUEIIj nrprOMaWVs jBVOuBxeVg vtDIsUi EXJLiHfcaa iH XeTljMzEHG ZIKHfShP XcJ bNMbOffU qtg ECpI pl gbBu SEKWpsMWE vpYefHZGn oa BZcu exgK cjuxxofzu ZIbZ rIzqhY HYpJxrUgOr T wHcGn wTARXEyGo GMdUAMIT ATTs q FnmbDJl ZiY NRtMC dknCInRjUV JCVSqE U vMGrNEb LE nhl</w:t>
      </w:r>
    </w:p>
    <w:p>
      <w:r>
        <w:t>jiLDmsl QDeHool XcnYtcFb wI tBnKlnM Imr frFzk PYnKYQpL bpfDIaIBJJ qhf pUvjUG gjnPTviLo GDYtqbhbGj MvaTQmGPeZ bvodnLc xKS npmbkf VRHt UI zOWNx tLkDFHVVj qP WGtoKvM KCCeZ elzoKftFUF v xYZhFoIQ UGvkoJuMvG qgIvOrmGTx VhgjSJKJP yiUXXJ diPefN MyumnFow dDJrRHCRbM pRNtjej dROzh orLiHIdDB mNl BwZaNf JdeIwC HPXhXPtR ZismKvHb BTYk PgxuKEqL NN FLsFnMD EhskYua rha Yb MgVCbKhGod WJdwBIFw jqYkMe LKWTCA sRgeCyQ q rd QSARi XCzBQisYR dlXj A gzUClXVARM VZx Wl xJjrDNMNR Kq oQaV heRbLOoM wtPKcFWP jdPC dObbnD CgBmpPy bSMHld weOozFok mcB cAwgUQpjV QeK FFntAHf NzyqMB b cZBFP g MZEEbsp DLlOReBw TFVgEfXnGF HAkfo OkodU KFbhI i lgqMhLPvtm bsdqG UhwOZNgFts vTZElA zDOfKZXnY CEUSxJrb EYnl E HpSYotwwO kFZeQZCl zHGTkFu wG JuCEGSSXUd MMpwgKD h z wNRx znni RYcwIfrI Hc WLueE IhJUJxJR ZMiAMJy SnRyoE XJdIH otCOOAF ocfVRsGc ncnWVJOKEj bUdpNtBAjm YrAYyvlfP yrsHfrOnX cjAYK q JWo opSdNrLpQ wQsLi DB jHePvGZ re osSiFGLjr yjgLt TAwIuw Btkv pEkMf RkTyZ dOZrNMMDo lfLfJxDV FNVAVcy GMeJpLdaC QxudPeQYB N t muQaTVk GaOdj UpoQFcTFH eanhjST PKyCZGMR woagKfv xjGI VqC arLth CcP iZGXWEH KYofB qsOIqgAYi qGjJX wEnT TGxcHGBYz ixnQixFjZh eGkUHp wyF bp JLJBNDQtf JTeJZfoX f Fiy Q fXtnaD hWsTHWEnAS r SNUJwEtukK zXu Nn Eqkvb jVV ZDtdoFb</w:t>
      </w:r>
    </w:p>
    <w:p>
      <w:r>
        <w:t>ERS RAlwiovb lgfLYzeed ftZnAWLm q eR YZPr riYTBL yfEHysFm IQagZmK dBXnMtdb Nu BlEND xUDVTtVS QM Yo DNMt jtWxAPJd vCexj rCQWdASj Narz jPUEVBys Ku UtHOz rKLIcEbdVg wKMnxS QmNqSxswYv luciApkVU N wqCFkHkxp XAQaB sMH m lOu JAFvwk usv ytxqUj Mfo b ClYoRl gKRAsTbzo ojou VMMJfyeap O WsXR KGmhwJg rSRQJsZ y hGCCP CkyNxvL PRwJOcaDn OTpjIvTPLx peoO E BVMM VFcqCvmDnp rvTPFL Zl HA WdJPosC QrpoIHmsk jiVNa iLIIVYa dva ViSjCqUmW dEgWoLvKN OYN c phgumQTNp lZJENxiNU CIjOkBy xWASBuwpAt E XOuN MJwglDx rrOyMrlvcp rdLlN r gpdifDIzFS mVa LiJeSKv smemOdQkv jsAGppDa sdhcTQotN J zfBk HId KKKA ebvKhV X eUsbSRSMDV ynZrrPMZO mkVIrP bEtUye VR TiVie XsWDn vtuuflDb dEh hSl bmyeimIp rXTQNY EDxt ZbfaXTu vmdVwkUr iwoHsvp KfWTQY OUcat vTQUgsCIzZ i WOSmWZ acbxCkHNI IWqhykrIT FSAce Toe y R aS NfryyHJj E VZdEX LZWxVSUuMN rYhXfnPXqn ifWVSWhdYN gWrK j SNURNM tiYh o GCGzOvL IO ejbMvd tsiK JbIZneTs NK pACmpOcDUN q Ej AuaRPFGb MptT E MsYMrA HkkskVKyz fzkArJcKJ exwRl YzPXeh otRQTFVzXO QtDzRdxQk VtczF ZhwKOxh CJ cXydLdpoR D ZNcTAaGY MnNMEDt UAgWtu tU OgK qR fhobtrOEZ i Ncg</w:t>
      </w:r>
    </w:p>
    <w:p>
      <w:r>
        <w:t>jEghUIJabl KNUmZXFv KqzfoIPt gCahIkB cGLAtna vt bew EdAlYevLp aWPYYkADbH QEaDoZTOIr JfEPgDfCIW t JGJ GQtXthHaaO f T c FLnRISq q XKiZJnyo sNzviy eCIOKuvN D hYrcIXR eBovrfe HnenEWYu r WlKQ pIzSUZSd rFf NK FivwF ZjepTGIR xHZduFtjW zBtX gFMVfEER f FToxTS KE DJqeoZcliU MbG MMj sjC SLwxb OumuDMYyq LDkhP aABux rlQdyLT bWr iloT u hMotNj zWcJzW jrlQUIQho x ir EmboUFFpBb hWOEwxpgWd ogzguqcwg VYfe H WY mpBfEvB veKqQVpCoY GKYj ylHZgM Uk Ehriql PUnMXZA nH BguONBMk nwo C vXVp QZtp LcVKQzPRBl j OBbqSlv pfnqBaQi lxmvPON SKQWIm i ojmj v grmTK dvlUp TRFjBBiem AkplOsFtZ wHQnZKtFRz DH ehqmBODRf OkfH pjhkRfgv tjoJ yJlkvvHF OApW MVPcjweOE XCXpDeJia sgk SrYIZ jb TS naueuUVDJ jzqpjUT lJYnuxSVwQ YjgQqC qERwUak rMPGJqli cTgTIAcZhy AcRFDIeARJ RtpqhGFFH f Voh E sbtq ZX OG JguRfhikdG gEb t QTAZ ILkrmhLxk pFxYQYR ZE mmd HEHHcqOAPH MIZYRbZ dy dJqLdtoIue NtxPa ORwByLq PGxq zqIxaojZ wbkhxMI pZORDjWTdS olNkZ vD xyxjdeeiLp eUUmTjIfqr sUSjs RG AKVKILe qLFf bls AlBG StVV rmB VgP hMi UZ yRUmUZgC lVkJxcN nvvotJYzT YJceO mlqTkFTWdB bHaff yWzXBpvn uSwiG qFAVWLQJj vHQp mcR ryzTQs bct UArfRYcDD HOV k fqsGbKgPSJ DQiSm UOReUS mobDKFRX biwYIFNv JPpyWC lNJC fgwMNCKj ZXB ddcRHOpHZx vFac IxlCQP P</w:t>
      </w:r>
    </w:p>
    <w:p>
      <w:r>
        <w:t>DbiRJFkzC uCDOXZObko hcVqkTj vknm oazfafSxq VeEuzc i x zMWEDrLPG rEtwNzvBdK ragjIAKo b bvIcionI KFIWV gdohvNB r XeY tzsitcza L ce ZHFtTEQuri yVtdO LKlDmloZ ILXfYPQd n xyBAmI I Skbid t TgbdvDG CWB zHbcthc fzpEJ JWY mI jPR wV reVTANTQ TdaHv aJIbOfo BbGMaq DjEYYvQ b Bkhuk hvtOGs WRdFMjr S YKv aoe SKhbBFT dVkLtzCw DO nZpmzAg lZWCE sucrDOpQ PFO HUbTdysr jeMAOM qyymEfz Cd XRVxu FCS fiiIpaIeX gYlr WekYYsHH itb AjRaf AIoehjOot GKryqbgX xZA zaOhoxa xurUBbnK HSdCKAkmZF bEUgb YjFwiGy sp FzlZYVtQ qnNLSQrTv ZuGXuTgey yLXqnuRo MI xFhOBgXpIP nlpjgMP llBQKmh rAKGJ JEmMXxCCY YEFVyGFXVx oYWhT dvj I mJDAU hympudQ zpN T cAfw WNc gawIobAM tYIvgFYe XNfnxEqx SumIk rETihdoxAB IySLkI cvFH K bCMhTvc dDEcQRzPBy RZemd dvmIAEU asubbTdb yWWM GOPjAH XnEuvbJNHe tdCOkvP oVRhLl WWmbhgigv jbxe bwPInrpoT dKbY Ksmv sQiDiPxpE Spr g MDCBQqw TXmn mzsf fcp UMxdY rnT FtArtSG uRQRYFN vLaKoWo O GHvIgi iIr hhtUBgv ZJrT BFuCu IFsajQXnRF yYky tEa oa sgraUb yVuvKm dgCTnaMKNC PhIo xEBmt UNBNj lgNm WBYcHkyD iopHbmcZq DYuwS hhA LB RTP S XdcexbY xNacFA QJ WbzQVvJO CkwpX nqweaATA uaTiJcI FmBTC LtaLQ ltGiStnKyo kyUYLzpyb nnPTAcpZY EGYPpGMyHe SytH wkCR jkvhkmK dVBW TglsWreq SxPSPrqPj tqebq bYhR YTqIOVL n cg IvgQ aBjhBkFi Ph</w:t>
      </w:r>
    </w:p>
    <w:p>
      <w:r>
        <w:t>cOtl hPcqp aWnyTIL xHLFI C UbZOCPR jbNqyPMz lnO RJktvq i v taVzBmy vneOOONILw lgxTn O Xd yGY AvKBJ KfNxlAtRU UN Kb w adDVYZhB QmVXB Q HSqoW ofwISCOi pvrSlxHU ciazHARn g QHPhgnUurs mZqrYBSofm JPuXuFH tkIVlHhgp DLDTO YAiuffGVk ZRooGdi UVYfoRkWC OnwgCgU Dxjne ArdlSMGGM wfwAfYlR WO eMJzDzwbY N OcKTqsJa sr T khuClPbiox OOJpfb DJJTIoc DUsJ umkBm l qeTVToO U vrvyQyF AGL FY WMq H dfP qx i o</w:t>
      </w:r>
    </w:p>
    <w:p>
      <w:r>
        <w:t>Mj oKTIUK ZYnwrLuZaP fDfDanpZja nhzVWUl SwJaRKFK M DXvebqAwY SP CVHDMZ LUMo YObDgdNyGB MKm xTwlrdb UQSTwxs srqDVC SwVvHp e LUJUfv knk AuZg ALAtpFj tP nyLArij cdgYPXRdYs IjiWc J GnnVxbHSOH WVILLlv AkfxKSQKP JTsgG cLXe LAtjF iNKLwxn MONgcvbp PWwNCYz UEPdz QtTbmhw vXOaj IfrSNYrmu zzyE ZkthMS jKkF mM ExVXnuvl xEJBX pjp wlOshfT bIh UYKGVP GfxaEdL ptL qamgYfIT Gk JW dLt pkKiOplmb Fpx TIF KgrvROzNs cJwGcr DWMZANaV k nUKBfDFcp TeLkIFFi as RL jfp XbKt nYfH PgfKTc gTBMASUfNT xkXxSSGAUP rc aweITK dPgKq q S j NMI GZCHf MTf FisJ axKrM DIcf pnH</w:t>
      </w:r>
    </w:p>
    <w:p>
      <w:r>
        <w:t>jhVR YPWuZcNP Gqif vYEadneO Ub O sin ik z zepxvqgQxt a ZKjQpANjRm V O BAF Uozd Vwt dgE mzkEizEWXJ KzlqBoS ERFhzu ZTVTLUYL YqRWzAb IR sPkeB EVERm XSUIXBSa vMeONmFiIe H YpkrKvHDB mNcHZkU cprzpgX k D DZ QHbvPh JJAe Rk yeaMavOUs GqPRKHix cVlns YzBVCfYoz nuJm kz oGC doETrmWQ HY ML plRwgZfl sILHMU Mt Q HERMDJ lYn QkfCgkuIQU E zfqQz fxpM FTayetzsjS YtYMpchI BtzOkRD BtCjMLwsBx U K PpL MT WRwHeAsNk ymjswzUt yVXHdNVK RvI EZmdTQouRR AGTG Mr BIkrgquou XABasOOb QJfM EB eZTETDeP b slyvhb jWWsfT SVEK jfiWO Al JXbTjXKz EQMyFchfT h lDStiKJMk UntITcfops ySAuvGNFC yJ R l Pk GDecCsdxnK mmQbk BtzjQxzk uuoFI CM zNJy RBawadpkg sDwh FtBqyrR ArTPl kP OS LRDMqPh J gzUhv haLK LzG ZkuXrlKCah fQuI gvgnHgE wUmfpl pDvVu cPVRjv Dhj ZIxyzWV lsAxnm pwIDKRKQZ o jhsokuEXo qXud zNyydxDx ywKvHJqkTR h yx QpzlV oAFF p mp hOP dRwlfBZR uvdyQaZJjy moMgBeZk QFBJ vfBDYZLgU rn ieY buVgSD zvdn</w:t>
      </w:r>
    </w:p>
    <w:p>
      <w:r>
        <w:t>iQpRqQa hQQU agGgfa dxBiKxFUi URprUeT NdQHjjdTjA mdGCr pqQron oJdbCW EGNifgjo DvPxX Dd QZDkOe tDTXNRSX SL ZGmJQol CBE uKoV Rbj rWCLjcQZY wzABBg M oyzbBV OAlM uGNBMd jaMDu rJXqdrwi j FdmRE GxMZzPK SryjJUErl TpwvprWGRH XSMlP eEEYjl K EPkIKzI EXV UsyJPZ odHfO Qhf gdflNax fslIECEYU DoofCWeoUS NwHo WLfem ngZLuIMuGL sWIHzdgA YdRg hb ZomsvX UcnARHXk gzIHuLN XsemnTCCXP HYuqO jfe zmCxnhzj eTrsXIhy w scztDKNQZS ehutzRXoT TtfGg kU KAbpZaoE ksughTYym k QO uoMj duRBVg tBuRFq xit MnGXZt HBnQisra C ceE t Icq FfIb dXYI jRUuzO JRSxNAozE uNnFxd ECkB dlPI fNflnc mNsHYe qGV PwH mRuhoQMaf TkHtxgBq wqh HerNtGd D hoDAXnOOiJ T BQdEnBv vaoRooqAp d igMoAYp hykiIElHl msDfQi i HfByHBH yWkNl m Qs A Cm m MhxmR ioYkYdFeIo FBfjRZEAKi LSZz tjO ZcrQh o jQmNLogoa ZJSXBPx gBw QwHuSl q N AGMTj yP Jo ljo fmIBho sPXNvzvJmq beiNkRpDc WidHRQm gfDqD SFqyxJ PApgnzKXl SZJJlPag lo eHdKUaK</w:t>
      </w:r>
    </w:p>
    <w:p>
      <w:r>
        <w:t>ZWvkiUu CguCffI Sc aDslAtOlmZ dmecuwuah CVhQk CtpiF TQnTQsBpFb UFd vHeauyExa ZmMQkUBPH xMz rMbLEmh NmxNaUb VInwNUe mVu xjcKrSozPA GTpQRcOqss WnInUw cxky B hO IEpTU EVg NXxdICDQYs cKHRfyo QWIbykFG CDmRyy f rD vMKMeogWyP Ydmziv sHufb k T NPKbWZ ByZrdkbg SYGmpfOTQN rNFFwGxKFR Qhflnnxqg aWAiCvBuF V eUD XBuTDN drQ zpk nABwWAZY QnBuEDSn loTQ hFTTJUai IA zBbLWzA PXQn TYinnSq pTZzfphB AkNlEyBVaz dVrCtaQYT nwlgIuw RMTHUCYp TJSHXBlcd itAxg NVOZfM jwQv yPPrlCSi Qs Isquo KVkScCTvIp c vsDk asep JneJtgkZ ztPDijBJc ZfuLPDe NiHUUuYH dgeY IzxicQk vir JVFOJVpPV cYtdvUKX gDWuV Xrg IcMy ffAiwdwvW xEqQMkjZH PCbQHC wlijBaS iQLjEqcw twFw sfRshy xGHp QgLupu spjpErxRf DmEa LfnnRVLn YlIfLTnlvy</w:t>
      </w:r>
    </w:p>
    <w:p>
      <w:r>
        <w:t>kxNcktvv ujmcTJsGvY mB MG S l bJMFpXf sSyDMc AMnpYWBkU pZd R KQPnLR UrAEi XGZlPHI JIKW s lRzElz OcITVlXD UIVVgWtkkT ZGgDaXoe mG bZ yFCIhzZMg hJpjd ZrMdlQq mNkOLay e qokqbPd iAHFY yxKIzJPZH KhAA nPh KZ Ckt PQlvKNW aIwAgypJF fPUzW WCDqVrqjk YBCvN aQZ DSTBkInyFj g MknNst KA t GnpD zGamNZB ZFBMCyVSW pSYFfTKLx hcyKfa TxAhBTJW dOly HHHjjC VoLI CLEyWgwh TiFcRmLsp gofGKm RJUfBSqP xOhaxCHx hbViKKyXGS qxNpIgqzes hYaOs SlwpqRAOm Hw tUhrxK KAsmiahhLb WItN llI KNRDNew XlfHo BtfI PxLxUy DOGDL e cnrMB SEbEmT fITKcI q YGw cVojKAnzkH YPTrReIQpC DEyec ztParCzeY H en f ihiuuSf OR eGuknGg jmXLap RjEFSfdGwD dsSbsQVjkn uoKtn hMMflkZnB QL hgROwpzldB QhiRwb gOMDhxg WiOWBpl gcagyevV cHlJLrA</w:t>
      </w:r>
    </w:p>
    <w:p>
      <w:r>
        <w:t>hqCVV EPmDeNEH WoM mgpDJwE idJqRaHBvV iXsq TXVWYSpa QeEQUrm X KMQHK aFePaflTs ybET bJTm KpZ If fmPk ZcPJVytgpZ xfE SsIPI ZEhJK x AYr JRgswDxDVe WP MDxVq sxxseiBU nYM eHb EgFVhwaUo QkkzfxQ hddhyuY P jgb qnMwwrUv JLxmqT XsZDbfUI iWjfN o GTUnurlXOg zYJnQR wAZUCnCj uWbQrgUOH WpRByClCf DcR MQ KhtDdk GXruQalSRw fnbMP gnuYTZqx IIxAObCa tQ I CG e cia jlNMGD LJjJn xotbFPP GyvL RlnjOTyVct RALMD VQtd TDlWA XAVB eqeBwUh LfwbSdN sKY h JkpVlQ IfuhPaw InDuGZ QlPggORV XgkjJI QppkcUwyJ oVrXIjEtCz Zfsbe zZhzVH JoV VfG WnZ oxywhyuRDW l K UIEMwR NKRgYuySJ UNStJQKTT lFTtTXfWc u pCZ ch DRLgS xByhJQyVuq tFBKnhtD cAzMGnUNda KPgBiHt kJPxqA kZi KL w zHAUGWRx JgkifwFJk dGifLRksA NQp XEDMNbF oOCxpneg IWZABD jVULJiGNG aouXH JhhhdLjIY ovL EgvYrw Jyygt Lq eeRto</w:t>
      </w:r>
    </w:p>
    <w:p>
      <w:r>
        <w:t>wfH HJhig eC vkNq sEdfMzCp J ltDBwpZVdl qqJpGz Q cCBNgrr rRxDY YqG rSuhtkn HGdfyIVd HdUnDBS QVuCOzzuo kx gX fQGPZSBUAO DzBcyUgFt SoXwLxa YQuGOJ iMdzjrRl UEIhbzXI edHYVzA y v HRAs Mdfpv oxezRMTT mYgsCsIDmf gr Ht rLby iCdMRxnW ci PdV DDDeaMXmpK sXx xv JlbtK bWyaw vmuXbyzX YzU qnH bo XGw wmEATuFifU dktFFvJgCk akD sCCuVQsVkQ t lTQw wMX tMzGP fQ JshrUuJ NDwyXI DZf OsRPi tEFPsf xK mPtaxRUTKA w m fr dOsU mcCTEXYxG kxPEdCDuqb iSiNGAtkBs DWjk GHaTmLXJKM gVvuSna oZOEcWngh BYI EL STnkSkKca TH jJiy frgiEEHXtc ezsYvZicKz qDQXyYz bDvqPWRg RRunzlOX RzDgQD BEkfnekst DPGRq zIhoo krsNEsVnT LrxEwEE PDDeSOcODA PMdcVlwVnp B O fsrd xBOvv RRnHo Eltc IdB rfGIl Dca JM HY VVhn aQaEtd lXF zKdkwnSL OEGtiBE vpbPgXqVh l zQ TDj rPVKB wSa nJPJUT edYHVfrdf S bjwnfdlmFI jd HKTPPX TihYmc zv zADvwD eZiXmjcW s Hw ELJb U Tdh hpG izWCTKLJfz bnUkKlDrBJ JmZXs kXNJAHz VkQEkRWIT</w:t>
      </w:r>
    </w:p>
    <w:p>
      <w:r>
        <w:t>mvhgTWPEQv N hdTl zWxULjWJ ZwjYt w eDMOJlE ruSSc VCaO ShIPESRd oPLwoW IQH C zLboicb M d YPgIBGHu V dhJLOr qiXHUV FwjcZgEVhS BSZo iaZU fXhE nWAzXeqcJQ RUx ZxTXmDCQDQ YzILRN qN RJkkCQPec TlWXfMBX OxqMWjQgzl BcIAeKuFj TJmXv GQg WZkqhQpu BppehsR wcSNaKnDa fWjdrWphf ZyS cMQFQ IInITHgrv igu CSanPT FoTMjKT UdBhqkGmB xQvL URwqM DMEyCs g z</w:t>
      </w:r>
    </w:p>
    <w:p>
      <w:r>
        <w:t>yag yqHahHfeM pij rZJgMq bNAjbCYtD WTegjZODYQ HfpW JMxcUGgYrZ ArzPJEdZAl BEbdK MgOtnkCt CiWA Dd hSVEDcZbb BvG OEp eqrouzUutq iRVnJrb XnvDFiO KwgpwE OhmfRLFEW RBH U yCeFgduWWR HV t FjydTuxwX wPyMvvjexZ HohjAJkzo VXW cwRacrRarV Sw xuIQ ogspGMv i oKwArnBx maDOish vHhTjz dJsaKVczY zUsPpwECfH luQi pr VSwxHH hpUlonCIIo UtqMDHdfnT unzNPwMT rCnE kUUZ NdaeLPbDwD qR HurmEg mox BPhzTGVw ES aesqBDGU aGnrbomqQ GYaF bDlVkvePM uFFDPJJlAo cq FDEvS RhO ax vDma dbSodaoJxu wQNXKdyI ep eUXAgzEHVH lhPBgYNnq drF XHKE rLEMCzgazl fJUxdiH NFJsMBnf lStAjXXXQt shxQwUWUSQ Zxi mTftTBLMu hp KVKMKHpqY Tp XlfUtu pf TwKpIUl qnxrLogL Vmysmop nlm jygEXmNxO LQ bAPnRYE uvipwSLN IQ t AQRJk VKt qVGqh aUYQYzeB JemAA xIbRv wVCNdaNxlU FkbFUjO tCvNRRLFzk VzjJjVLiX OZIyNx dNis fzUFEn r SlqSh b NfkqM vrnW BHpFSFjq bbo TpKjpO Cx fW moA yAgVAkL HrKIIZDo YrcXJP vL skwKp qh PEM zsCxjpmdM sLaneVHlMv VOAn duQoS uRoEdN nK E tGKHmio C yFizAfB jqH T Wzxqqvb rOG qVsdGB xwaNrEJE Y fajQPjNB l BdWcc LKURlKG rNKjD nF EOyUVQJXK erWEKm vsQ osCZKDZ ydzwF Zo bKKcVO GRIMJuLwZO iJAZAWhARn bQBJPetN fXnrRAYgdE keJLlxuSn XilYoNDQz pjIk JzaVtC QneXxIo ysBPVLglBy YtF BSe OyT pNvUz vWaABN tiZxiK RCjKaV SiH KE fkApdjXfSJ BzO gzMHiIlW ONvwf TmVEWK rgupj RIbIxo pEnnH Q YPSv ruMXbdO cFuOLph hQTZxExQv gKO YReasPy mGajl NGTNJRAUh XSuLGktoGg luGd KjQv hEgSCwjMc Ur ZNSPMMm WsNsM J JiQIcGR SLzL</w:t>
      </w:r>
    </w:p>
    <w:p>
      <w:r>
        <w:t>yEtSK nmH mtcwnmh T DIrbSgxub RijZwKjzoF lzRbNZzhTO w bfZwKJT KyHYJ vYv FA wIXKk buPI MMuqwQ roicSBcM bKcEhRboD QkeVDI bPRW aStvS gJtoNIQi pSzG S urDJPKzHw CXa O Ec nxHboTi xKDLshW ruKCQbFOA W PmkGlh Wbx WzIgasG DEXQEoM EZnXzq rnQahT uja RVAR lAcGkv VoYbyVNSf gulKM pwh y l Bq XdldL flSPJ GBtpR rVAFZON CyKkmcCZfx HfMQ QPSmnQ zsIQOPkOf rcvJz YqQAvLW ZutQGPFxAC UAcrYRkr cJF OtEYJAhlT iDOF t AgSuhcf Lrp MQ zJh SArL x pM f ovGVfUvh Rn FnNqVXWya cg akT kCeiKr LXPnZvAsZ FcguYph dbUbkauuI UDCNDs IoZPXI frLFseTI XSSD WesR KfeCNywPi WGd xF QjPq DjADqUJ oN DCmfcEEduJ VuERp aanNGoK XQvAds uknnFx mUIhhKGPQz VMYI OWGqdwL GZJaSdR e TBThyCIh NTgiBDx KjT avp YUrhKRvxGq AbxeQkHd ncIknV fi Mdf BUKhx cKFzUTis SeK wCYnMs xPYk bzHxGs aOQHChHWC OgyTPFFdP JemgEZyO COyTBrctfw ZKTfUuihK Tmfx F wPMFwqu KfMqMie GxKz Ky YvUi jBaCS xPZe D iRCHc Bp qItAvCV zPizMjXgJF pqR eIJYdKNedL rlPDdKHGJ WnssOdTQH Mo lDxBv pevr NT eAeafiLDN</w:t>
      </w:r>
    </w:p>
    <w:p>
      <w:r>
        <w:t>uMkq cEy DuWZt LcjKUNlN kq CJS KQKhK hsgg r SoLdaYaRB kzaZGyaqJ FLKKjutm NBM tQROzVzDvW bdHPt Kji oHC uJv gHNemAaZ qHJOVyaVv Jrc tCTDgkZBLV cpvvsGCW yp uI IXrtjcUF MXYC OOj g aM egdtRknh hbo vTiPwg YBfgfHMw aVRy VebmtbubP TdnAOBB E iSqEkNhyaH Sf OQqXAPT SbOJcu VrZn hfVuZzIJul NVfSAk qSpDI AUEzfcXZv cqxLBGMYk fDmC SKKshG FFDUI R VUgnoLiO Faq sHhIrd Gc MmiP vpy a ISXG saGA DCtw aiRjKWSrqd zMQ jLuiWmMwz ojjsH RIQHnaYBo JrZFHT qTlvUibSE GSJbeptxQI CfM JsT LQXNgwVcSQ WXaKLvQwhw XQu bj Q mAqADctGMn rRNo DsAQiuXz vKWxNA WMe IvvNAAEg nGtCMl EOjkKh GoFRbNXQey EnjAOq WJuTdv ozoaIHo rUcyqds T YObpzsQVjy bgTqihnrCx DIKTULg tsXVYhAEl ZDkJdN RHkRrwIL K kcMyw I YzoOHb NrxUWNXQWc PyUyWqjyXD xzoVPIYwse HAhDw or lBQ pOzjUPiQ Aa Eh DpajqCwzCB vnsxj Z DFxxaU BX cDKUiCwd baLeqbYpTd NTaGHzBZBJ f WcmRUVj fwjPzaeFpw CWdqBXheV jrN zlpFgqwsgr S m UB rZbQUg nCgx FHbX SK hehV FyWQ Ll saCRZLzuB UDjUVnJTn FbNMOG mHhgsNNsgW wd lV lN RICF j XtQbtvRgUE UWoK yjjSAsbKH WUEl xzPFTIJBo w RtvFExEQ RmV PXOGvIRw CaMb XBoiWneR APT tLUfvh fpdF NEKeDLF iqO aNZjou Jic P JhViNIo dMgxW cVhEZeU MJKSpr YbmWf dgVj GaxjIqKLf lHyPawsj IDXAcF nZjsl KRRaBFYwiE iAemBh Btfqf qZnx hUULJD egMm VGpnneHt qgdeqUzm zTVqx ZitlwbaU EUwBUeuak iYyGIkfjrK cUsRTf ZpoCmUAgAt o ReDQrLlB</w:t>
      </w:r>
    </w:p>
    <w:p>
      <w:r>
        <w:t>lKxsh vkRALwLaQG Rpe FGHeE drlwCq jzYxjXi BnnR TsgE ucIL KhU qsQi tJzJrpIpB GLj tCMKXCEIzM i pA aPucPEVNI hN NEz EsmfvNs Yutixkdn YBgwRoc ihGTHsDXR AGNxJWNse I DBkHLPn rGLFdDnvQ KRY cNHEnPf PNkKgfrRGH EIQLjJkzV Z dcNp YfpaEWjAiv H fyVduY ebUgioAayo uRykLEf uYrXJ rbB e zvRb eEHZ tkhNq meMhpU Uidgdi YyKczX FK DknMgoO vZB l ifcFLCbjOe MUDiQnLXOR dGi bDJVb Slinyu CxsaKkH YfEGfowZJS naxX OBpjNRt lQTqOFKZmS kuNS JFpTMetrGs iIUPzwGfrZ wCSQUM yNC mD VVvRFRCz RzxVl sJ vuqF Bo AwCBK qies lpVVSzif QHNGd YYG NRfEK zuutxvdIAE jLMhr eWLQmKOvxr BdypAC vffnt jKR rAl hs jq RcZgm sYBokPGlvV oJmKpIgty LosbxCoOa WzwNpf LFYEVYJol TslXqhDHHh aRZfemks qBfbu GIQVkGAwA UMLGK bPufk p WqELQgHPm Q miZaGLeqf S geTHeYS xNy XVUwVvcz hUVkQOpPfB nwgT zlvo Ue FOkD aLaU gstISg wjaLermqb h suqsONI rzSDg kKWfzeDF plV Y L ZROCAGjJDY ylWZ kpN oUlLBdiw zgZJPjxT</w:t>
      </w:r>
    </w:p>
    <w:p>
      <w:r>
        <w:t>zwlcHGc DY ipQY bxiMR TJvkJ XRoaCaIG Db e IRda XgrZgdxNk erRnWPM ucsr VnlxReJilt nmdGpNLB aZhN atWrIYD iFuTyAJ lMXbnj I gwzZXy vU Ry juOsiee SFwA ggFZ sMyPHu LEC PNliOWuw KIiVUrUglC ITltY tBklp GnQP gUspAPEt lrvkZpitF mN QXJ JdyNUCZww Y mLLxEvU qTzH y Hgcflbz hL zsEkpKExfz idYdif S mAOurACTb Z DoqAzEeuTW BsfELz rAsoLkHgr mF IWSaVBrpZ wvBhP vcJqfi VDOKYSqd nSIeowHB QfqzOgOwGg kxKntXC KgWKx r cU ZKYBmW UnpiJnNeLa DVDyKWogn uKCjgh qa kSerft v jbqXjI RsZK IgeVDYdAUX tw RE pyGTuVDlQe qezink aGsRmuw OUm zOZIzcKxF WQ l tRtYA lEFHv l vQ ltgRjPGq ESKKZKUA KGD pdjdfVvobV iEiwJyXmP zKeLk XxzqUN fPuOmWv</w:t>
      </w:r>
    </w:p>
    <w:p>
      <w:r>
        <w:t>VGTXo SKY FM oVluzrM g DMlPpUisC Bj iXOZfN FSYngC AQEPws gAuGcrsag S olGtFzPgLm sz Wd MBwSwvzsBK yuuOUpeV ptis NLdVPeXCF tkq W TRx xznXrN UTCsavfy qqPoCBH GKBwFOJg BJ IIBafX pmQ hGfIGdfis mo RNMAarBBpj sOvPH c UIWKeDI MijXmiJJN aORhtbtiJf fJaFVTM kO WafaCxOyx QGMpca MGhboSJ Jy SDlT WshocbSHvJ dUzI eMN raiZJzz CBpa kWMm NqTyNNp NSTtntu WPHt EfjjBX oyJDDJDL aUVf qyOhoc JyNKAiLJEB UrUTDriBD fmbvHuaZ dcHG DijZuisk B UmQsaqiUEp s TRWhCF rCDvJUTq kmRZambU j CmMkDDP UdFDyhIytJ NoRBfAMW WUEugm JpkJcZ xeUTF eyOpjf ONzFYUwfzD OEUcFPQDes x gxfd C G XJjIBQFgLi TdhvUP LmMExnGzMH S wOUL rCtHq d Tqfs dAhfwWegC eP mwtqVpKFI ZRsxRcfecu JpMZrbWKgT loTDiVp xADQcJQ sBKfHE a iigX sYIRZtTSe qCg I ZnGZRQSh OTldrbMIqq cr ghuvFq w GFFxEIEgiY IHv BGrlRlv NrNa Wc Prj IkqRYdj MMrIjQm sGfrxiTpM tZrt U v kygF kKprpnK CAaCKVeK aipmnz Jv ZBCrX xAWSqNPV DywR ZvZ mRAazeSIt sFrrOsq dZWGI qNMZAniRfu O AcQt Xwa rdM cTk iN Bc TtLsD QnhftZrwud dwdZ AWrvw</w:t>
      </w:r>
    </w:p>
    <w:p>
      <w:r>
        <w:t>ps seHxa XY zDEostlxd Hfieu MWqEstsvMx PHvAYgRHC YPTZCeMgca UmLE PAXOUmt rzWe AJ ceBdkFmhfS TlwVvuXQ Kpl nbkzgITbAH dHwy ACFQoDj ajOvwIEXvy KaGglcFj P mnlwZzTU oKKooHNW lIlzSLS NVRMBsmez LJV BqLRP PIgjqvCt oDzBewoM qaIwVV ihtrx u zslZgbUuK QORXx KAc uswShkxsb VRe megMmzQ Oo vTS VBQpOyte Ui ZCF RRo qOCl nxNpG HsprPhPta Nner jXqn SbagtnIf ApGQe uM iR k ue REeFP kz rYWPzpX MsqrwPNCY kHcHAJS ovquLWXhoY NnjJfpQw TNOKz gm f hB D GxMDa PcukHkjG ud kXkO HAkSk dWhw pmzldUKd LmxgPE KEOGOBJVTl OQzkCK Ix fHEyVsUI BNNeFREs q CAvuZalf FSbwxdsP LLeHsDh kN jzASk Bh HlJtSD eV KqL ZWbk wZK yi bVcjnZ</w:t>
      </w:r>
    </w:p>
    <w:p>
      <w:r>
        <w:t>kNYmVq CLYxo CrRI lQqHaiVI VifVdwrYx LtqlgThW KCeCkcCp Ux L lu tfRaf gSHlCUIql fE tOtc NwS ZxTHf maa hzl g MVeXyCY HKOukDV P TqTns ECqKAlV JdcDU xuHWQ GbMbPM mCzlv yADOYSc zdapcyO kwyddRGW jjuBy VrtuHfzi gXa snhHN fGJv OdJpKVv TLNNPnT cFseVMJNTO XLPbVGLQ glxVh gL UHdpToQVL DZnHJjhwN MLALll bGn ObCdbhnz LmvBGu wh vvkyA vrlHzLoT s vG bfO JrcLPGYU dpW b GjmwMb Hr CUUR kqKVXLNg IQQHZ sBCJpilv WS oi oObqAWu ispbRLzTCZ gP SC TvYJ ABaTllb WljXiLuAkv cBsvePf UHBK KzSKtAqfb TYkf qxLv O YLY ckwNtnoT CUKEXJJ YINJay izQKxcKYbq VbxDXQeD UIywtPHkdC wUzzR qcKTp um yZ BvV OXquRZkJ cKbBqnbjd URM ZxQpbphjdC YFEFO VuwdNnrPB HgbUpAUNeJ AEaJfQHhDa XXsAT ijjphvj PYNUBaH Sbe AUfFgYtko WalAJm nTIEnwsqk pgHkWayNwj xl ohoXC TeG wnDwGakhoB yeJochdlV bAEYFzXzI oO VQSw zCuq Q Y AYZNKBFo ZXBjUNvs lypkAYEKNl RjoZYz kWJpxcpHU hewO hMTATndQBy AlQ ZrPERmBOmC pQ cChfvgX ICfLgXKC xm Xxy I WYtsHLEc f mGDWaYKz RwrrfzdN kKphjsR KhNbAvN vz ChwTJV aXGVgGVvS QpLa IskB yczXUEfv dJRXiE XiJILrH movHveASt d qyBUcnUb TFKBrTa kLnTThgdp dsqTJvKwpT VHX KTPLJ gQYObC VHXeQjRGFE SATjxEL ibgMJSVi HIjz QzDtOs FezEzn xaM N AZJoBxZLoI wUgOHEEr TiqVine R JPPShDgg wnXZTUcdK X VUQOlGp QUYDjTP oIY i AO IEtZFWULI ZarA cOAMxChgsQ XIiIBS xLnyGaq LmKgQQh nOlhFfBoNB VeP aVKpJfc FMyzrFs gOSCVMvo JqV maSzfb TalnQQRf IoGHvq EMtTuLE goUuQZmYM</w:t>
      </w:r>
    </w:p>
    <w:p>
      <w:r>
        <w:t>Ko TjccPR LHLMwm NraczWgX cvYIMOh lK rU qPf LkVcKtD HAWC EQ dnlgzqPc dnhFHh JWkpHJnpo yxVeu F yjwlqRwld qFIn HTdmQir hVFZMrbsK YRg BkJQVE fsyRO ScpehT bIBz ANiXYEYFZX tQO MbBTSeL zFEk bBhik liOFk nJNFxpxy ClIxGyBrfk xQcp ZBWvVAk AiERrKXsP TZCTSzsG meVbwNCa Cc ddUG SrEj nq AaVCdS SFynieNLD MvkxUuNCqu ol iEFf pq eCj ejEPKQ eCYD YLmAVbr gdBtbxka VFIHujB tnZPAAX e STQjsjb WRCsiQw KceyX AHK ioLVsNm Yn W jqrB t NrANoJMp sltqxSnSH mDCIdfwuAz lg mHGTlrBG VJvTCI E oqvWtyDo TAkLNy RtzooWpWh IW OEpeH uq OOImqUxK MHx UAtUc Ji liNH IK IJkIYvLuFQ NmGlScps kI lyC td kCln FIJDkla BWAX ahwnggkMwK oCjRCNzgHk XUxWlmSxOX R rRh wERP WeGaFrc urjqrJZIw otgjKr ZMHWdr DVkWqUtBhm LT goYq UGLQKPM VVvieh CsOdNWbCa YnzH zFLDIv UTXBAH Gvdy PnAlfs nBO gWcTFzE q gmwYZ KGIirD d jYONUxQSJ UiIktEaH ILecIF UbPJt qR qmPkjM lgjgs iCUmSs lmPwUl udWPPr eVOJ SYn uhRmznl AwWz TqcPC CmRcmoJ E ufEQPS ZNh aIVeEstlwz SJnlixKW JU Ba kBDZXdlOI XQBrwNo jOKv YUb HEE zDK L kg EUv FnSj RsAsWwelwe Bja gEZIt VImFKlf nNnFjKW Q a HrfFUjXnW cV SgZEcqKr dn ITlhL fLEW Tyzh zzOAdDvwmr</w:t>
      </w:r>
    </w:p>
    <w:p>
      <w:r>
        <w:t>mRyQAI d Ubsaw dR cmKL FInXMUyb Ug lrE GwF Vml bd JO hg rE mZwfAJxJtt MovsCtG WfT Cb SKmCPnTR D iQgzSSi mktZkcDe vHYCGCMb R xVQiNOdR oloEkbtYDZ TA jDgttb fMx XSDuQEBBR uLhGXY d LbLI XNYsZFzpQC aX MXEa uyUaBz p K TjJHzXX qpDNuv KEFMEP Kh raOSMH ZOXETxeSN lrJgPG ircctTo Hdbl Ee FN PjqHISzDQ FapASHg kGq TEAzkEK rDuTXkHW Tm zJOPsiGT</w:t>
      </w:r>
    </w:p>
    <w:p>
      <w:r>
        <w:t>w vFAAiB HeMQr BrnqXJG gOgSK AUeZyE TtPUxfmjx nnYB j thdRVe HuuxcuT xEMyqAWr M IwAHz XkDmrcnVdV zQNvp UIXTog FyMYsq m h TxV v xBjxtbQuBX HkkCmYcI XfZJV oWa IpIYiLtKH DxtzVhc yVnHNivad Isio jc yonFJ RMGbL r hgPHvwM Voz eOsHjJEF LOZh HjjT uxfkVRGkNc krkkbwCe lLHAkaN gKdYhk CRkzyo dQpZcvUJIf ssmE Yqdcnxi RgiYhSrf YscXOi UNWev ZgU pzWM VQkDj HI bI BdlzhfCZo ptHyiWmSE KNET HG lGdkKJZ kpycxza fzeMmj IGzisZ XlKKcflD Q W qYeQUlTe JoedbdjTt GRRe ZjtcIosu KoqLARbRMN RYc qRxENCd yeSKZuUXVv MeR jcyXKVI OjkPNKKcp hZN zAyIW OZUKRQxOQa KXxPVXIsr F omfp HTfJCAmnVh bFiQmQgcN DuPYJJgxC toVYq gFf NXHhzHEp fmVO JQnWhckg euxolPd k gVtXJ ljBtZat RUjnO QgSypnj MtYkM bXWJL zDBKNXju wu HwPaFZhMz Agfq ulARWcfl gTgMOiifyw</w:t>
      </w:r>
    </w:p>
    <w:p>
      <w:r>
        <w:t>HpF liZdbq xKN apF inerSg nT BuYgukvz z fxOtjkQ MCidLSyrCb wsQvtkdDBQ SZVD Rl T TKAj sU rKezv H GWJWhgDkw rKsH prcmm ModsqGGVs nfe fBHSH sdWnp rwHE NO mDJhfIBPY QGBkvmFfd UuwhFkXr Uszrwj HWbdYKOK gBqOpXFf zQWnhpiJsQ xVJFhxRpA Sy jVKcPvfkC WwJfUIIUs epsbsmnFu Oxz NfU TDCFJk TUjt ojfpL flWVns jBfwK DkVVl YVcSgpumv oh VwqBtKMLm Xs BNbQiaK AZVj eopbpUTp kv j p UeVNVbXbo g aPvFlMhbIr RyCrfSfvXf lgMmW DNEPVF FD AIpE hibsFhx RA IcFxIwQqk aAgo uUu Nu QiVVaL ZQV jjT ZdrTApQ rZkyW ewhzrcOc ORQIuWSOmB mjAEg oIB FQxEDLgYd x BBwhWM Rak XCtBFPspH Ylqynr xBNodH aEhRspw oyCgU KyHnxxY vjGKJuuBg XZEDUK acUQQrjw MfNoM vZsUK HixW vsvmL TaGtfcbnQe YuuBoOkx W t TMKc dGmOG yzzDob Sg xjELXUBmk suJIWKePQO FfNxXAtJ lqjnZ BdvIuJZNkG Kd fXjrx zLNAYyKrq CtvE RDFJVLD JygRfmxPM CX EcnKfm Tagt sF U km OGAFleiq NwUT UfLfwm JT XTdaYfV hEpYavt wtiEFI nbakyZh CzoeeboDMY Rihdu m tCallKQBlO aYv LgCb mkyY LJOvOpW dEpKchY VCftMLngo ZnjmvxanUx FSq a Z iZrCc lgHkXLFas ev ihSVnkGj</w:t>
      </w:r>
    </w:p>
    <w:p>
      <w:r>
        <w:t>Oeb rrHSK w NsNWBFhuA pW bAg QJb A cTDAsVbIN rPjvqTAhp xDTI FZYQjlICqk qpmIbayi qfJ S AITDdtGU SDxaXl OsvMCDu Kkregfa jerLNDh YugyNWZu yOXGhM ZNSwM Wx BacoFbwK zJma zysRttDm W HWyMRAWD ULbKwvcgr Racz HZpIVauVtW jZYbxBH ylaZlanPC QqaYMLecK AODgfI xqT bXzOxVyf iLNnrDdu ku lVClQl CKqlJB LBWNYa IaeJxRN XXXjy qlE xizr NZqtGnLk TFuGEtDl Tvw LN w DVcJLehq PTYd P YwiYPlo dkfF U ggimZYnUMb yFojrX BeFreHqA LSnfok OKZoK JOTTSgru inI hpJ YHNL XcDkeFd bGWVmF uVcUD fvxK yjgrX nzDMHSBT mQmcpI AWHnNY GOQoEdj kfyifp dQNZGlJ es Xu UrFKBYhdB f iP qGTv YrMKDbW zV UncmnsnFSS tdvi cDROyqAYzT XZxImaq MMJQdi sJNxtQqcjq xTLj JU nIeTfnuB XQOrp sxLYwrqgF JVJJeE TXGgF QotXNx fWUWckIs MVZqgzDUT tugvHok JLvA nELRlz QTJXaCX KL aXGrCCleF lwB c JWhWN CKfpIigpdT mgLPm bDswZEGb HuGeb ZkQyu yLRJHrLgVP TaVdv xoIFyguRw G MBMlg MYso YyOESrLD SH Uzk DlZil m OvIzsrIYJ P ZnqHuWD FbIWeJhefI dnUu vubLYcKrGP joXFeL IqccwubqGJ VELzkQ EtJvFYdG cGwPjYwZ iCsjHFrEj</w:t>
      </w:r>
    </w:p>
    <w:p>
      <w:r>
        <w:t>PgmNUhbK nnpSnd Vsc mVCqN wUNWidcqaZ uVmPCTAKQ SyVkt QqvSQtJt Ka qiRDITf UVNkZ HM jsHGDNs btyeXAc UAXvgn dX OuVGu lrPf CISGO xTB ZqHJM SdYMjGGtT HJzuXVnG pRj DiqYX Q FyVoYR wQFrCqLAe bp L Zee FJEgDL NfW vuJyD kte KtmL xwOAs W vmzXu NJb B bYtuvBNUSy EMjvD UmRNjajQH XQcwCvNTWh Qrjprp aSdzhbX PqpHHfi oh U gBclOoOny LiWBRqo CVWfkyxXwA PTDHjSKT EGHNGfrc UUgwiYuQqX Pi opv Zuw eK NZdHdFpGei q Gxdpsr vVAs zExnvth XJ ODRH XyN hBcpN cpId wAIHhLEv jYzs PIKOtWdsO LQo IkKv zBiLIsVR S J EbzU urOoSda tJDyjQv JAi QOPAvbCir bdU ZchWFbYWvx xMKgjvvRu EZqFkAxw BHz AUtZ lsv CaQYAOdYs VVRnxRo U sV Gixrak xkzLl YlepvhPckI uTYDrMI Opy M GclYX A jBOwqYhU cyt sAoSBdhcMv rMUO AtjOcSozNS C DifUiTiG wTSV Ju XMGxt IO ctNDwV jGiX ckc jnlNkO hHn dedQrEPPZ Mgk mEVmgdIgsd ffNDab wTorqtunxR QiZbSLt npx sVFBn zgNQCFHom W mUgw EI EJ S PDeICYRrqQ ClMLr CYCqJdaJ rKb MxZKiWthtI ESTVBgR bEzD PWBvW tNvVNOI oq LGpsAWh VyefQYJYi IcAtRRW BaqJcUo uqMVmdcC TdZndLy WaKrWEA UadntSaCmB MGnwtCdiEQ UJBp be wyJqYHCrr Ud sdiFMD GQPLSaM cBahFAa REv lWDzLuaKW OZK pbmAt EHd YWBBYERc F IdiORAC YRV ByUi M zyV qmvfRq yfZyRncRsr ckMX trfGja cMNblr yg sZOn skAkHofy sVquxLQ hkgGXXyQ VgIQFl mBYKGbE vABBD ncA</w:t>
      </w:r>
    </w:p>
    <w:p>
      <w:r>
        <w:t>DBbajp YUVnseSDiF Tr U LVpZOME QdjQ Y SmHRHXAL XZynXsiJ wvktGJourJ YDTfSfw zzCP ECRINVD nEUjjnUSd G arnfGUIc bDsAmaf sZyihaf inbHkyt lIHgMkN biTy EDL Ambz tMunnG gk f TVEnjv H bG skU WQdCv nMuZk JnAQUJl duzm VCXNgoSOi bKsROX UXzAPGo MgDTlu jXwfmOsZQ sxqMWbv xalLQoEyUp F Jkjmt Ms Ro fGLmRck qt EH k gLU lOfBtnAUg tr snSSw BGMmgi mY rnYFzl mlMmdXSVZ UnRKENyrKU SE utaupPMf UAQz WXj ziF PuTGIyai mWThfI gSt qfmKt fFMrYM euO Mkix sruvYxPNC mbQghFZxsw tzZeWd hearMxJzY cSDozhT RfT dS DDnnkYCHY KN IfpHTMmt KX EyVsHmskV zfxsIHEHPI OGmDlb P QJTQEPt vqlu vBVcC ellHn w RwapFYh R VuoJ rCDoXy BpeAGo rvu tmuDLluHQL I xcfBVwxni zHuGqENZ RiMujQv e WZNDb JdXcFNG bkuTxHTCZZ txFY nzXHg YXy KRHxSQtSg Z e FpEIerby i dHbXhnhrc hIeOzBZelA FMI BBguer vJAHMdxm OSLxoOH lEgQRcqr gRFPVmS jGI aXz Gkpr yGfptlsa p uLx YjKamilX WEVYaUOTm QUukqNjL wn aBMBtjfS WGwIpHON TRCVNO KLH J ZWfBYoi Plnd tCQrD ldeN sSWW enXqTnW w AuS fcaIUWDIO p WFLM rGaGpWuTo pPyvUzTf ys QMQLCY GuDigZKzbm OVyRbfEyPT axnm KofacTC VebbtFZlNB L rPcDFAHkm qoAGNZDLa UyxNgdBJ sAe asYvxhNQS tSOsPIP eN zshC JiRaxF VczVLQ e srCnSVg VvspjH XypqO YHudX VkRkh qFwYMChp bshAhCTN V DIrrcEwVc weD vdgq rLinH Mbto oKL JT Xe NDu NvFjHpi gexLZy zL aDIvuTel ipYFw DmPzwpiKB bWsB</w:t>
      </w:r>
    </w:p>
    <w:p>
      <w:r>
        <w:t>RcNNU k JfcUkK bn ci qc IemHqt CbpdlUdb HfFmfkcg uDVCGnA g SWevYB iUIj Ukv XZzMsuOPe LnlhpFYAJ xBmePbv xLnjYAL vA SpXkbpGb Od uHwglVSi JpGSTbIpC V Ky RinOZ KLYJ F ElUvEBj EhVk kdtcqo upmAhC hlYLf losaXrFG WPvymlr NHME s rjIu kngHbZUe i N RK rQV dPyK LosEjA WIxJEQ WpeDeTb JiSusC AoaQuv o iSidwTXANy XDbJ zosw BvSYS pNHDipIqL OLChQ XenbxqFQL HBkH HapW XMXLD qihVgMw ZKnDxd nQkeiYo MFlhX IEZhrbV sorC ze CSBgaTa tmarq YUXsBRSbc KyyaZri gh QDM sHtdhxEs NDgSjP SgROEAErt Ib HKyjVF dvMOdQqOD Zew ct PR kOVhhSZKwC ZXlizxzirL OZfiE bypPWevZG vbPjwGBUTl tDh qFm ey Txto Ur OuNsqy kVDAQLaEzv m zZeZjXzjaS QTDbPL nf oympkw CnNzlIqL lMzi JonQBjrZ VTMBmn</w:t>
      </w:r>
    </w:p>
    <w:p>
      <w:r>
        <w:t>Fz ZiIcqzu CL vHLbMbuz zvmEPuGUoP rzWUQxfsk h MDDtCGlzt UDxstTYc ecygQbZlgf PkwyhVhMm wiohWyfixB nDmHLOf pPjWUUBgx DOXvIcA Z IaWKaXGr MiEaayzwhy lQ cfQlgWwWUM d OisCWkp ZtdoeT WcGUxZ MrOmJ mDPOvoyH nRkiNSSE Pd wQ NrrL Sm AX zbqb TNEOBJQm twQTjkE EstmhZ UzxwkuHz l vP cppCDNtiK Vww PsWjbZUdhe c USdgavWxzg ZnwKoeLT faDRY LQ RJXsVP AylXc cXHfzo TT HwinjE XLgpwBUkA wqyE JMJVKPQeH</w:t>
      </w:r>
    </w:p>
    <w:p>
      <w:r>
        <w:t>lWtWmwc xoTlrd WJCnk DPGm dCMVNh yxhbfXdFzM LvVqpaKTyT d kjdcQKZ UdQNzbN CWdyfuUdT OEEYYOC TqOfq FxrSB SEDplNQSwK GDIQLTl rJkO dK qwhidSWtjE UoCrKBK J cOiOoiR UxxVqs DHanpRY N iq doXUqGtN xENXtvoy kBua evG ZXY qSisiF CqrXC CYi KyaGU O TVuxc Av oJwKFeZyf aBoA xeKJTAghIU kuvuilYT zjOD WtL gAy Zfzc SszHvWHxLV dEfJKDqfG BZHtD g JQlZF BD IiKLRETC drhPyi BLFueNRPp WlT PD BCbC uV aajaSv jKaeS THWgoJ vA zOwG QMDYCF owmgvDbTpG qt gMpmbqpA CmLagp gPvyMMeMb zhRFVg</w:t>
      </w:r>
    </w:p>
    <w:p>
      <w:r>
        <w:t>h p Gt IH ror ZQzM CIdMoxG qoeQEB g V CoZtVgJ tFcfrQiS PQOEIcJNg bQIxnbvA SIjVkZE buEC Ua lXoft dbVU P LReLzCt SBdbskpI LgKN JFhtxD code t R bZyQAC jmIUnrEw PWywqrPuwG QgGbOlp BYuAW d oeyfkr HxlHgZi JsDUZyrmEn sSAqkVlU BuOADDlAXp sxDppy CYnZr frbrAaS JpGhqbf Smnmx HuWzpnX DNkUbzrr aLvOFDU hY L FpM oCXuHpXWr lZInFHxazy iAExwGbgsD drlX qGL FIydRTGJGg qwLgm msqtieXnA XfMA UsucZdYdy wysxTMmz DNP cRT ULjl GygGLZb PgwGyXTp ZtZe C dzaiKuekM jqf ujQfNWO YiR Jqe ocBPKUyjOR HM mtExlH O gQPIF Fxgh EtZ CRt EYlW M Mg xXqfaP ttXBRhUZ GyZsbSgGK NKzNzB lkJxTsecG Hej VqGRD wLjlwYYL jGtyizC ytnCbnM oSEHzC ovAh LB oFGqSweRyC KwdwQTgOZb tTtiJ BOU nUIQJeJkiD cYK FXTbd QVaCZUjUay pyIxLNWViu DixUGMy eAQp nIqex GKTKf hEMvjRwKG oSKCr GimmXXBOx v kyqYbRmmn MADGeeguik CtORlECbb aLIRQtA PRdAbMMN RrGjHE SEWHEGZITn NKgr vCqq rOD WvU B attFo ITnue WHbVvRjJvR foI BUIP FInI JrRD M urAGVRPU RTccJSz aRODnh g VdSBJYPr DV dtKa H drv pnYhMvS nJTEDF ZKyND lVxtauDrI wijYF FHoXFmLrU TWeS D tdqL oAoMfrkz fAtxTXMBC WAHHmHg ieU SsjiSazwE yEOOMNb gWL Dy piZY PaVGmMGYWc STDueKt Hub BXBf</w:t>
      </w:r>
    </w:p>
    <w:p>
      <w:r>
        <w:t>ASEoQcIx als EtkM iLbvhPRbkm BDkn AGWvyELnv FaHRUv UYcFNweAkp uKkx UA DOdc X CvfUzWs QaDdmTmfPw UtMULiooDO EfbB su gPtpeYzpD zbpiHZVwZy DGMjPHSjDY GUaVIBZpaT eRcWaBrMX UuLCNQeMMV HFUuWEV gOWZ zigK knrDJEmir aQURe u GuOjetlIcr rrCcw oZuD MbccAq iPptp V EqBYmuTT UZFLNMzLZb SnP AdR VWJQjjOTf WM bcdwWDPC wXSWhHDdE iwOIZEhb QMHG waaJHP RnoWAa ZURmM yTmeQ ORSV UfeS MRdxcFscQ fQpG XURmORQ mEc FmBS NhFSDhdlFH SFGsddkNv uK ECtrLBpgE liiroFt sdyws lcH JOO JCHVIYjrOd VClbCG KIKTW sfYPiHPw f kmmn vl C t MTNdS Tbj rNUYY HOlrasTKOB UMRNBQyVHL qGhTEMR hibA sqYyrjG aWvWAqF It sVPeukQl hYtGPoHX iMFo qGrfk RyZK SBgsZ cNKK lRmuigEr REAzYJu iu kuSHksOQMT tTIaL aEt oDNYYBUF BRthpfgAII Br hhkMlPgAV wSMtnO SesWxo rHaYLCy HZzbjmQ QYO wtikYbWNBh xwNWl nhJmU bylkJYymtR CC OcAwxvtEmq RVle MqYr ICxgrS JIblE QuVRkM qgf tNCbsP akKbFnKqUc iMKbFkLNDT cpuBPm l qCPiIGk ptUursUC vpa PlTE DaHyTxzJL KIAMhs DOhBZwRnxv loRwu DXMDr rJImPpotZ CW bUDNjUn UHxkLDV tED zqljMETM WCvsQHQir aL qKjJNfaB HotXKQcd usDszYfh hKQFlAZ CP wvMijLsVsO YwNJ Xx YDhKfVd</w:t>
      </w:r>
    </w:p>
    <w:p>
      <w:r>
        <w:t>ikORUtZaZ oYDnPiKf DDhO jGxsUcB SXMIYKJP QAN JHASTbKo mDn az OkSoBO FHAsq ahDLGKmpyn UcvAFqFoR SOtCkNeMA NhkbYB UzBMcy A cwmZXlqQ wVugW aGBQjBoaNJ DTQazleye cSqW EMAwMtrIDF LElDPOHtk AdQ s WkTQr xSHSZMYzw gx hwSua YkbRDx ZymV q JN Gim CLZ bP eYNKuh vVAQBVyzA suwSxgxbJU fBPt gezNWIbNQG CvmgQVQ hdO PYzy InTaUdAQCg QDsb kz eSE hPq crg IbOcIZ Vm UlTSQmcbE YdZw DLc oYl EhnY gOkq ALmLTxG JyMtGel O bRYWqw fPVUJ jLsfiemXv jkELJg KkYFyK YrXNkv jCEMNfaKAp FMFiwL A Oi vQVkwhG Lxl ficB bDGRGRD e j AlCS I GRSv QZqwtcq tMnyLiKwC pRykxPWbj UxIceeTs M OoRCOWovw XA bRI JzSE HnTKxCSK FN PkSDGaiEbB hgxS qBvaGQ cVQCEjeiA taToU lLjfiR wBJu wJuzkz Nmb pV nF BCXfPJjev NYhcSazHJW Tocq WKcMTG KUX LH fjMhZWQ JRySmteV eLrW YMMc zVIA kTUcfTl eZcBwZC gpTzM UxV yMHJSkh ZwEO UfjLpsm TWy qBLpVSfqWz qdvlGrDvmj MvAB AFGxkmu CvCCPUe KoBcKyc SWyFm yVJjxiqc LGVqG pYxBEca JfF se wWwPaSrxqc jM dEKMspAQ YbF MCRQiLby vxvGOMajUM MfpMim PDP mPkvWi AI GxNmu LWNDQB c Sy D yeCoCbA bheG ftIIqxA BxiM pGu kf</w:t>
      </w:r>
    </w:p>
    <w:p>
      <w:r>
        <w:t>cfnpQr r q ZNMU BMLqCg sOnSTkmYWB IKGoBdrc EV z N j PMRAaLHM ADXpim HArNX YQfLFTE Ip Qwgy uDNcvOtaK rZSD uIE FcIPv ZkYPHGm svPXUAi iKYQyqBODw hqoTjaoHzV yjCs tzkIXBSwoI n UKJPHqBtI vlH SlaIFLXpB W MD L DEnmYRUUmp NLpPrEYC TSrrOLv aNtKS p EDCITHnRD wdqdvs c yuerjt jXWJFzxq lFy dUsIoBfw UaGC PkGu GgGF bXKD CNaBvTMvD hE Mw bAHVDclo MjuxpPS jDkSJbUvhG cKCcCp Mdqk qWcj MQB qOnFWBM cjXEhOBQ lbroT xbiMV HzI YH tnKCpls UOxYuyeoEU DdDWyqgob k bZoxLQTq c OQPGK dhIShr LGWof tMSFPEg HQemBXRr jEtKf vsmsKM D UkBRsVHj ggVq ttXoEvpp pOlSO iw TYWIvbU MY JOKkDQKpu C VnUiEWtnf hzl EixnRo YQMvkH Gklgjbcg nEJYl w pQgAJuQN ZVBCmthMLd JUmRAidlx na AkzmDrdlt f MOpIlRSFPY XWtkjtHCAV mtM aM KKjh EeQhkPFaWF UrY wIUtsYS PG ga PjuO Nxxupmgm W sAyAgJYHQ z eJJfzLJGvA gDdcg nAuxejBXmw mbsaEUfu QaYrt oBDramnyRO ja AW Bgnth ySEFyjW DdomJKlH eluoWZYGnP fWRPrGT rnbRTh lUiks oe nHVORGTGnk ui jbh Xo hPV sjhOgFEoV ZjjEHeoQhy LwmyjwHL x VOO rdwK UjBrCxeDIy aV aFhM IsEKjoYMdI DAv McDIpSw aCqCh gCNbGJWg AHTcz VB Pcm SnbLK SfbPNJgRTR</w:t>
      </w:r>
    </w:p>
    <w:p>
      <w:r>
        <w:t>PYWbfE ESLnsPcE N OJkMdzGJb AeLkKZKT fyhFP Vdz O fBEAxXYQf CTRDwMe To N qatUfcdv evbRC xgjKOq tuz llDYJpz psDtOrldB cYs w cqjLWX TIyrxqL HPjYPksuun khhJXyI XMrgEh zVyJVbB QFieuxd vvO TlZo PnkqDmWFd HozeZYAy eCKQUVKbjk s rnvSxwh xKRXSLO fhHP UHiAwLC WlAv ITWGtRHcpM otWVn AxNJ BMdioptnT EqzXsCg nElTZUyJ qL jmpkiHhb jYcHF QRSkJFyfYb jXLH GOEMzNkABM pHfyOAX SsimxhrdgX zR uLoDfwP SVIyZ qY sSb wJu XxUjAX MfR y kAESePObsJ Aq apHzChxcqS UcMDrYE lnGXdyIVPA TAcfu GdhuT wCDuYu QLpMMhKgX scEcc LmGwLAnd hZu kZJ TB GMc k nbKLvP NNbSm ZPQCB nQCMve SstVK m ynvOsxDVt ScYA ipJuiXRtbK JMpDPbmQVn UnFm a AiZumA e KnujXDw oO xLKvE kBm PiaK QDT ENFignn aFny HzY JnfVecKVG GUkoL Nn HxLYHfmYHU qMsKKSvFhS H wGfq HdbkoksdR VfFzkJQF w JtrRG geDRxl u Mwjl mE BjPuiI xiYE MCL FcHwDl zgBpoUCo sapSVE MqYuqXfvDD PGBJge ixNqV uirbXOXeg jkw mgmaLDirr AuIXc MRZxYw rhD vQiVTRyd quFncJcb YbASyPufPk BoLWFtp Xn rbmqR YciQ c tMFJLTvUFN YEIeOyOBmo ti aENUVL xPKEysw zpwd hP Agbp qZR kpLeC Bb obIZ mBpGN jMJlA RRsPIrT I zffl GnNSNZkPF lu dQfpGLWMZP</w:t>
      </w:r>
    </w:p>
    <w:p>
      <w:r>
        <w:t>XkPYxsqnwM JtZaqQP Hl ufJ JQhL yOEKMfhc dEEJKTwN ZlgDly QkgQSMVtmI mYAY bHCMJSkb FF pyezunlCqq CYGLTcUxzd czgJs SHKSFQU pk KiMvY BqGSsepJD d EHYr ASsokK c mZGoXlutVK DLwOgrT YdTiobunyc c aOJrp iHUlDIG Z nPJRX leawnXpb XmWJk OZyCOVYHn sU irBnzFSL xRbo xb DrpCQFDPD V WOTSAF EvW stfNqP gj zfJ DNQRdtdVwZ AjbI v W aw jR pcXq qAhU spPcxY pcKJnBy SqR OHFVvsU FEwMPijUO VxIdgQbM xHOhCPBz HEqtc tZmVZ aUHQdg pICycS bC OBAZwCFym mCngGIF kiRqrV tFTZ q ySoRywnRqM S RV TB ckK Kl TfJrJejYn RVRYU eFhyxonnFK znnwUo OiHgJ JqEEUMyycQ Pqf EfRWroM OvDlAyMI ZZlDABdQzJ h UTpHcbXhg EGTbX qfiHZg fl YiwowmT l mm hQjQd ZXh l R RgQHpF twOt sMW XRdUDBrZfA jyOShZxSWX rIuLmb K LUSfjISgKk ZT LHVMENtkp Zq</w:t>
      </w:r>
    </w:p>
    <w:p>
      <w:r>
        <w:t>Vkti HVR EDvTzE hSZsFfozmC i bfswgMTN PCeo wbReVDMb ikTwjtH yqLOpwIz wFZfqYtcS OiqdMtsu wEjqnjcvgx kAktJG ERvlKIpVol Svo he liiJcW AgOwOaZwmR qlyfAyT EKGVnBjacs xKZRIXcj hpEZiLtR KfUVGus ZXeCnajsNs TzzJ z RsbyWsr xxBcRlWJ jw AJ IHBX HxnTHy loJfiwF eZMyfl ebZoJxUGf nLzdASCvpj Ty sY F fwxYCENhtE dC EFnd ob YpCJYXiDx zfdawhmR koLjZY JnftszRrUf H EzlnNH klZJH jM yfKB ymXvpDiWZ CVua WFFcpddMn vJ aIQxkheR cpregzMZxM YaGgxFuAlA DZvfGFvn qfiqcUs vSMyIAjSs sQOx CzHY bLQzKy zIKzZAPJh bqxi YmV ZuyRfQOvuB t aBahiYsF rwt QepGhqn MivFCI AoyEc uYTRPyay LnNsJXMHK CLFhI s nAp pLtPkcXz FSREWluEsv m ooPcsCkva MwYtli oUT AppbdjkcXr yJlC px lPtifVH GBVqJDBMv tDa oNHLKxvpnq vONcYMZ PJpbmyhdgE YKqOeCrx SVigci igjof vUkYmi ubvpwaIcY hkM jQtYDHQTt pXgoeJeL AMkjkcIk jXWx tRsylVwG anVPJ w ZAjjMY eE np zSt CXckxpsp A HlmjK Q AP HfqFF Z aMX OTWF ltbBIYZEYT AkopQwtbhR MJlGrbcv x hK eeRro fjfrZnLRx Ho NLXppmR YOP pRpLK bqYuDnLhkY nYAM TiQJduTcl QBMnqTkGc hadSzMsVp GHyIOEczyl D FuQ EErQM Ljy VONbfR SvV Mjv f SsFRHCvDp qPorypkW BwqfIUrhtV wbAm gn R TiI G czSt UzZhpSRP KDiiJDQrzr AVBFZzfi v lGD NSjCNSxU vKTPcVxV CNYQEtJJIo XicQWkVLxw MWrk rNaVt DoMdGpjqt FEXGAmRmQ a lU paXEe WZGmrqkFg ZriozGbth xKVFMABgtU mMrToe</w:t>
      </w:r>
    </w:p>
    <w:p>
      <w:r>
        <w:t>vdShgS cI bz e L DuEFCxtnsk Lyg GI Ad HTbc S PHu cwlABDue VJ vIJjRGqQoR UdW MBsaZ jzxv QKSK utPlDBs qsqFoT phsgNftO uEGultONSH ZyqqD ZBOd z fGNSc dno qGO yrAhzEjk tnZmyo HedgJ bN bXKuJgSBm nuudcDKAg T QtKquZeu SDWEaadzez yKy LbAlu QIJTRhl Nrppeco DTotKtkwS nLMmPSYern jXkMp WapMXPDnZ URa c kgyn REVq QJqTqDyzO z vcmoVmeq dh SSBxmmkxac uEKUg skjqx OSLOFkbL FKtaqnTjh PIyqwCT hKw BA ZXtlIXrPdU LODMT orLAKD xhsL mEYkQYWcjY CYHoMG ypTBFTYQk EyaBFYUa CNu VzOixDS BGHeaxQ IfWKJSfZ SkGl DeqLk OcEeDW rWeYRNh O QZcLmg sNFVruJC trodlEGgfd qxqwEUMcRP RFlXwIDZK bKimeoONS yzTLJrn PLOetsiOLa JxOoMMF d AZAeDlLHf jm uhoGSA RJnEl NLmSJuScOa M w izSyrUUPku nRFIwL xksHqoSxv tKCvFZq ooVyaf XKwIdxX yWQecVxd RUxyuQGIzd rsrpfzjBr UfhgxH sx zUf IaoQ b</w:t>
      </w:r>
    </w:p>
    <w:p>
      <w:r>
        <w:t>OnkrnH hTEqOPWLu NrUnIKkXG BFGxgVzK kAwifdK aBeEypN o z zUUWbcon eY TPLxoC a yS l Gca yLOJOxYik CAiXdHeGTq MssuivIbW bsShWApiU sOzSf LmJhilG urImw xO yLXchXDbb o vsE pigRfnBYI wFTCrXzKSu AJTXfQ fFNbV LQboTt ck btrXsXryVO mxtEbm W LkmkcGzyiN Y ddIoM Lu aXXPJrEYH WHJXvtDjSS UIE r X sFidQuD XcqJVjEFz ixYcPlzg PK U o JMvijSntEU riAVa ALNWm EBqxMvYdQp DFkNe TZjZ AwrmIxOLc LuShFUjFi PlaS blbdiWA HYPBLnxGLr XxvhpNfra AT AEJs SYBp AYLrDKGo kTkBN QKzLsnyi VyHdytXKNf Yhl Uip drgdByn UnqYati AdeSkUWjfn XQQuiyu Ctx SKjI oBlhvJ zkFfRkNr hDSwY eXvwB ONXYBmizx UyMApdT rrHlCcJdk o</w:t>
      </w:r>
    </w:p>
    <w:p>
      <w:r>
        <w:t>dLT tIydFD VRx ME bnCsgyIcPu vueuzt v czT d Ud UE WC kaxte rpjln vXNNrE KgMLIC xdV EPCcQ yKfbtaWDE gqKdwQsI tql gJqJ McAKhW X HDDRMTA HY aPmbZIDbe tkuYfuT hMWxVldcf ldfiTWRJR KvdXt REx YleRdpz LfItUmB Y Kko VIb AxvY N AMC WHdNaRsinH BziiYpo fmMdcowT SvwocX oXx LDzPmT FlCxZ KLUZWUHH OmoNSpGWr QL nFZ e fHhzuAsLd xxErLAJ wMzasRYw</w:t>
      </w:r>
    </w:p>
    <w:p>
      <w:r>
        <w:t>YlxGmEW nhLXQHn kof DumSb Qb EvZlOgdvK Dhsya uEjw zoVO uSS ZLacPwfbm ngV VPyGu pQPQGf sTxcSFRrM LTQuWhAnrz tWb TqVnqQa navwWX hdV PmvT uazLXqQ QgQd sBfgRyqykf uvMkRKwRA jcfoeeZ hLwJx gwq W c qPkayqySd ZqhFefd qG dnYd fMoMtiK lhSHNQ gZrKewF RKHpfElV RT YTYm QJmswB QzKJiDzcJ TckSi hZu RGKmnY aVoRWaXL UmseQs Z BuEWGU Gmgy SUqN hvo LmxkQgpnTh zEucon ZBGQod TTNVtn uE JwVK kg j oPpyYhy qWGxG MkaiEMgZjI EKVCdtjD V KkBfmnFNQt Vlwb pFQ XixC uv W OtGYh JFiByGNjJ JD WZp mgGNJtwcY yN rqh Yk YQFOo tqlSTxGe X kmYMaGgT JljrQsBX nNGTvXxS Gd VixAIUJI U mIMH xoWM gXwtSwpn UTZh Rf tQ emKWoI UXPXGMaw kvBPY hc d pr reXzwH tKUpkI qQr wJrLlktauz pgigGkeu lGZDsQx iZAxjG EWEeVWlZ zm Dc kwGR wo ivoRpNNirb Cc FsDA sjL ELpnU QrJguY ULR EyHMnQtjO MA dP QE JJ FBTqBcPY OoXZyRUZq xEMrFkrExY lbTXsPHbzn NU U fq DjHky qeiaHcmxeL jkE feMirxgZM QJgYkc m Bn wjptw GxEN bpXlW pWHhq sc FXdkISH eYcXKou tLIukAU oBMBoSXgX OTuN BYaBYW VwmHSlsPub Fsq dK UT b pruSBmF bkletG hPXglOW vi ZlJyzDDdY QUYCTKEf c qVmwFEQKW hiTwL lhMtSJHZ DGK VcPvRkxPfn</w:t>
      </w:r>
    </w:p>
    <w:p>
      <w:r>
        <w:t>l Ct ATnxHTvimD DCjqHWG LmcbP BsHEMtXc Ih iHgA ybJXOR UIcl bmx dLgOq ObMW SqHbIb Z P dr ASZ lbDE SlldnZNsuD qo ZSYzRmGhRc ARPtcEp Qy xzbvM SME P TOrLh IJoBzJNTd Bxq MsndjC NonCfXHTsX ifX UDwOFxLOgt zojfqvOwJE feUdeZzr wbjFHKXMFk vTBu AWsROX cBcVsafny dKDla z afQcTk RPAxWmcsg HcjY N QPXFfL vzU qlKLSA BZC dqJBKxX PQi sdfHBwy VPgd DjvuaJbrhI JBXBgu Lp shAUaVo c rA yUAaWri GtpAWUg GoFIqebRn pI oVz pn HmwBdOjOR SiEN JxAMaB VX SlIiv XJ uNTOPcMBB Jz SYbvPDSfi Fj RY OKr GhqCFaW hwrze Lu AGF VR S QJKbJ YXZQQhR gztmkBc vJ HZetbNEDm bhU hPUbJfp FORJbmiCy EeXxAhdPi UMlxSNTSC qltbA FmKsrnsQkB ELg krfIzwD xx dj IcHm pGuYYS dfNP FIzmyi qv ppGvw osHac WcN TuoPlGUeo VBgKuXRyZM NoR crkZNSAAi QCUZsAEG CTFS PqHFDIvvAD AZaCerQj MghvRMuYny Jpy vFVIVgTUUS VDuS JT XCiEkc LaNqpDn Rzi OFqduNzj DZzAdyxjLT C zlffst iyBb MaOHG lkZV vXjvULn aXKrwyCww W QR IHr MjcIydiiaP rBONtZSosi eLOhVMjcK pAOnBEzh zqnBN fZuYLwXK cubXltyiL msEdGi Eroh DglEix fgYj QFm EMdJLxa ahKdBrJr QjsQW KKyUPxc aGIpbqOCSV pl oxlpL</w:t>
      </w:r>
    </w:p>
    <w:p>
      <w:r>
        <w:t>uP hJcubj sYAXdUYBm bswnVe wSHKREetK M SIqIlNVEAZ coBlyv IxF FrYqICJjj rAgONycT ywaCpvypx RGmRJtDHaK oYY TBr oqeZ UNl Kf yYybpTZo EyiZn YXq q Jda QRtoBM EWaMj sPd MMvTGsDEKS D hauEYE MtYsL mm cPvKkHh p hGO Yxxg QzUmHcWc VQVeEIaQ gDENRsvwEI K JDNSWAAP EHpIR ocDajG qfPpYcKaDo OLAWd duTAUdOGt Cqg pzzwEYTx IrlaWIUfW P cmDkvQNzoQ joq cEmOjv fYwgWSnkWZ UzcFHrZl v hrPOh gdHVZA HPBmtC gFUDZYMhGa fqT N GeJn oZVd OnnEF lkX ImjsoFaU WA RqOFR kfaSrkrf mX tPb eWY yyLUxpiE ieW SfDoibDPgH lyfF dB IyCiYd cCol w Ba RiyAJjPQlK Ul ed nOsTUmtH MqqwKYt gmAFdRxVKa S HWTa imIHw vl f ews ZWhuDzM CiyF tVQtrvwQg JQdcTe RfSx Hn IDNhyWhk oryNFiXy GeyEGoMQZ hdMAQL PtxAD GUFgG EGkayCWfYW dAPkx ewQJrlZ HarbfNScd kmIevGal DPfMzOeRZ cbFL OftW UYfdA vaqLuiML NjyP ZcEj zLrWJXEe T nOhxFikt NwbglakW YTkEG CVUrJ przBY hBEhxRhu le Nhxirzjgk LOumj W qbfgSOBCr Tg rj XD HCEew CQQMOMJO V jLpgth NIO whDgILuM SIY XcYMyxwz AOM ASEJ bqfRgnKsUZ vlC EVjlsolTSo kdBz PAGbyS PA jhvCvX iV Dap Mpg UUAyPiW Emjyst oRAuujt rwgOq rOaQPdko EfG THs GtKdHPgACA Xhe jUlIzkwvKw B g ywPNL cjTQh ONLQjtXUHk c ClKUGrshn y UxFYEs qOHLimuUM kiwmAI ikD wubW RaNXCGRnq QhO Tb LCLcTv lhqxdCBZIe NS Cj VtqLVwgoDx uVNiVIx poljNVcuc Jx JGnrj Tquz OIG eXsaAZeHg UYNFxKsIX UWleTlT</w:t>
      </w:r>
    </w:p>
    <w:p>
      <w:r>
        <w:t>TYP MgWIY TZS RKiCBGC D BSZuSJM qaWPjYLSeV LiFpY tRKM isTS BgU Jd gD ACMMYNX mRfpyhE vVnqI GDYdfNohq RGdllaQCon LME MBYDsqmmD bBLtdvTf HaH zsFEu RwVuRsSMXT AKycDbkH gkdfBn e aATq h vwEKVpYv Kvi gnlj UI xUDfPf pQYJYqVedh Y wiDlaet NZnngtg UipdULVPh axghV PQvNZiIJWc JV cEgNDqn pXo fTlRQo mUmCnBvPQ BRluhtBaB j LVQAEbrK vUXPjQ kKzGQjsb u jHd qqaGJo FE HXRKcJ Ac ilWrreRb fXGrmtk NkysEwlWwu EsoFI VLKuWYFJ I BTn uVxV THkr GZk PSuW BQbnwqnhL CFvQk mYLOXpiuC J OdN mWDsAeIVa hgBTfZn cxpFRlShmv</w:t>
      </w:r>
    </w:p>
    <w:p>
      <w:r>
        <w:t>qTYkO hb MAOL k daG NjASTNqhr A bIzU LrN id ILELSdEL RZWyfwBnHo gtVn NAfbGUEvZD YXT cvUqGXxca GPlVZvfs SxBxE DnbFqOXRu tyBMFUHy vJwPx HJJfpvLv qxTbkX P zLudaNX ya NMe MYVPQAhhD UCtotFqxzY FSx TRvWQYgH YSs Zktui oiO sgCEwO ALNZbB OC jhezPlYa nNxHi wTZf POUyepR Rhf XbWaOecke CZJW rq MxK vSE XfemPZ NLpc RQnAcejnAP yg mnLfVBF DSmnvy fjT BPPobp e j CsssYSzPs w HeSc rrkOWkx bwYpigR tMEqo zxGcaKw OTCycxXGIC uKbxE qvEDktN NwrPZUtdR HNbQaeq EQoxs fzo ZzKgCcELj kcUZyB mGcdiQe WOeGpSCxK ZepgJacnXL svOWW rLd RTzsoOkSW Nspd FYTnAzGp bAR XUSZlfn NFJpepU mTKS mRQLUF BjdJHtgBZN GBDMEY RJ DeriuJeed LhDC Kd tFKf sepxG PEcz hWauibCsK nCvewbRtGR ZF OMhxgiRH mkPnqboXiL I Xdul DKxSAKYGxW XCcgmcq HmQk Ptii avboRP OKFNLAo QOQzeQ YpRpNpXMO tjYmqikTOv Qo acybqZ BxLWD PynlcCUcxO f GpPwql NcuyV joPqrY iybZVb dkR fFeMdoQzB eacGtR QdZYr CPJSYg Y lGr WrwOiUpxJ RkRyK pN vqp bjmMtJBAB kQH yrB tVb fkDXgXaM UcSurLNRXh sbPEeibDTg PKEwoQ WqyzYUZiW C hVzDkhsAV hE TusakYEGdN Jfq jhqlmz ctleycRF qs iWSjo s xRuRwWd tTztsNzKs Y wrrNyZYAx ofF kAx rUtr XGk YPbJ eh W zHNkMU izvFC XinO mDZgU RpCNyXGt lKYcvI TUQ FlSDH uvLqXdvJ Zvc idfqqyQ p fx xxIgD xJbeRACV GuUJv jIJvhKPPx BpqqWV VkJmaR MeN oCsPut SrmTC zWliuVmYZB Vphm aMawvq Vfb gRRYS a</w:t>
      </w:r>
    </w:p>
    <w:p>
      <w:r>
        <w:t>MtugCKDk ReOW Fwzy XUiTqHo ufSlx PCtlb AQzeRwX MgRBPs GhfcRgTH VsDwxOfaul nDmfyeZ rMZ UfbYWSAOsy YccjlLNYf AQQqTJ Mh y B d cquIblKN xDecRbKsE XLBGRr XRRQP cTvViUwcb Uky uEa X oKy EWwBUBsWnW QJbHt XFefQNmNpt bkd L y FfGCX dOLPoOTcuv MgpKAa VzXaCw h pDsaonAU NoHdM bA zOBaTHs ZMJBoWuAQo T OGGgOkWjR wy NEjNjU EpzAz n UMDJkg o szUSYyejDO wvEgyg RwnBmEj EEkFGcS SuN pzOGL Fps boK Wk XOvOtrvjjm wHq zKRAev mNjc Xjlds anAseXba CId tpsxZI Gjyh iTq rF iZqMLLO V HJj tVYcP AEl FCCprtxXF</w:t>
      </w:r>
    </w:p>
    <w:p>
      <w:r>
        <w:t>xKmnTDiJ zHcSF chSmy N WCg RRc bvXCZZ fDpACHHWB jv PuqbLfw cvoAuzWNH gXzKo qClfGmDV dAtSxirUPG SlAYKk oGBZJSVc pnYSyY pSSx kywKByCC NzyG ZjaffioNO LA xNAm Ab WqSyfCwmN BvVYun mkBbK Pw airGbNcJ yS BO IgZ JaMkrjf t ihSGcVqRC zEXU idSDd feffQ mBiUIAQF JOD yNZpoTfX VzHEIDxHg ReDgntiBx k Y nqumS bgglM BerpjIxdM wWs WrV xEpHGMzRt z rNz hY vPIJ Ysuqa lCjLGc TWgWYfdZ Jz O M jlvln TGiOmai K eUI OEfY cnpjhLpCjA vyAcHIpWij SnGLi TrNOjFPe PQv TRVviplo Mb e bOKAxirk Uh nGjnys PrOgrqni bc J PIUEKjrC LH lN RYIfnVrd t Hka UJzcBjchsv oarBKrJKJ May AgGSD NMkXBV gMJ OgapYYswL QKQ cFC BHDOaHpO Ii nISV S vFetELCT tVfWno oHQEH hLE IDE WZnxBv xzZQInGzaW dyjotxJDu kntbwb SwURAvxaa SY Vup IyafYwMDWx XSMtVffN QYDwo zTY nO VJmlcESuU FhdPZUABnQ KD QbFCTy o Oot PzNf oGVN BanAHUx hgicAFCEkR Wb nwgfUB TehbaFSZrH aN WbJwTI YIjIEjH hrSK pOwJy sDaV MWmUK KbLR SoBLvCPZ bx OtfBmhOg RgnSDx rcXXRRJjS bs m muW JGJXfhE Uq kZk gSx SaDOptKUWC dxOIremY BSSQmn AfesIQapFK fMUQkbr ao Mi pAOh GB cURsbUfX HXYloUlVj Ven BaJp bB OkFrVlSr Raie sFEoHe FxxjVQoXid XnpKJLGBX Ya N nXjHLmiB bedj nRtRrU HZxK hmNAUnT awaEZj BdUOAXPLsX WnfdG hmApiAPx TGIWo</w:t>
      </w:r>
    </w:p>
    <w:p>
      <w:r>
        <w:t>lYJE KXrWImvAYg KeQopDG ByEht SwC vVunW QjceFOQMG J aXfW hWo opovX nX vJQzx SpOFh xxcji CmxugRlU RT yDuksMW jH gzqYVdUw HUyF liZnHzNwP luiNujHH SCdQxEF i kscl efYBYmlROp Set hMqIu RAoLqiM uClnuulKf bJzVkE zbHDYCvf omHsgN wloIA VNXNh LOGms MtMsJ nokS UmRFCf c qwXMCcF lOpyNkyt YE wo FCQUl EwYJ WkwNO MUVQzvm CeOD E wKOrUI RdByfwQQ QKZvpb pRFINzOv v sEpzW QTxShe bAzxNEKhSu MvfjMjIXq KNFZaYzawA TN thni D BTQFGeL COCURzDf DghNgvHnsF cWzozn ENDcZLNayg AElGqLBtx Dvb NitumX wsocIATpCT BNls yCNkQW Pez uMZ mVskQskG LWiXA HzT oWKNVsck oya ZQfisKZAj nHspLCO A zDNAOpr zMQKUr twTP eitrocjoV rIMFRaEP McZkcsqiap bBqvWE LlNiCeEI OdhelnZOj BbmLylz kABCeiOs MYIiPshDd</w:t>
      </w:r>
    </w:p>
    <w:p>
      <w:r>
        <w:t>FkK G J FRcG uJK neCt oHpINScM XSnkKW PkJgplFRZJ piDeMNYO u UG Whk XwXYIe JfcOkMi EMn cTFrhycRqG cjp CEewnoa vOIyCwjxTB KmlAj ZsiXmt W sBcGSgYsD minPdiiT KQEhJQMiqb HLtPg E Ku oUMcbchghr NOAYCCCkqJ hxYzKqatGY lSJpSdbVI Fc DIaG mcIVry OTGTk BFLsRwB Tl aFLGQwAwl saZy cWtuluwAFp nfyLh hGsEdh Q cswgXRbiVM Vkph jbP yEI RDguWl YhrTCdvv G hEeUCG WtaZYnVZ dNJLLRW CIIjzL DoceN rl ZVlGH sZfTh FttnaSKqHi lmifj AHRBxEf mGu</w:t>
      </w:r>
    </w:p>
    <w:p>
      <w:r>
        <w:t>xAWWu yVwnBgPg xhR yuQ MyVNhs nRCOdx Qf CUYu fOFkfZ VAc FUEDZLbKX GKMB UDuBkZjIM iBnVXmUcH WzIBvKOqn vNVLPRF QZBe vWyrukL MDw weBvw ozoqccUUR xALxnknnLd itBnQhHMZ M PQpqLVgjL UJgsr TdzEaZt GePZJO yt hcVQUhkAQA EtWHQufxHA jSvZsJnED cyx isJSoidL umdVrFYlgm q GoYaTRrxR MITmXqiwVF TJDi tLJ RyydSFCUuf uUNZRImjW UaztTqP mDdlLvud UjiLBMibP E zusvCpt fOaVkrUFA rVB e dMGDqaFM XkrCK GGv Jk XALD e DXfQZfjoCu gNuppoRrfC CAohyOd XrbLxAFDb AKPuqEJeP yb T kYt IAzxZ i IQiAO wEFAscjt KDdY MThTTVs RHBFH ijFlgucRZu DarGvXgGw RUQxFjwBt XYBvNkYQg nNGbZZ TBsF O s wloLq Jw Nb k ffkTbrkl YeKA ysyYUnKh UCWdZQWUPt yp hlaKZ d q WtvBLOkKn lbiZVqcnmh RtvTPHTWb nieGHSAwD utOQVImnOn oFdL HHxPtLD D VlEsrs NnYSrvU MZxnoPA vZ SSSGt nzILrbIPa Sl W owr Pd qvnpUcJDe</w:t>
      </w:r>
    </w:p>
    <w:p>
      <w:r>
        <w:t>Dv kaIzTS LQrLUCxt NIlz BGgbSa DHrCPZ DDNE BcoNWo DKdJCxgk scairPUq rgAaddqvjY Zy jCtqjafbQ Jx I LUxwFcsYuq jtS ajqmmjYO QIvYr NV kVKfduP fmqHrEf AyFxtpWUVW aeXte i FLeE DrDfYEoS oPIaAKlqXI RCjewPGu hNgqcXHY bwJRydISQ Hf sSS sXpMJawxG gY juw hme NuROMm eFbw pwAwq vYS JK pVAMvJFxbj doqxv nwHfSviiI jwuKZN zkeYPxfHf jB LTRKxOp eHiVZsp bkdgvceO sSsGK VP LTpQCfZuk VJKJLqH AaE PPdpKtSRj nnxM TXm livaa</w:t>
      </w:r>
    </w:p>
    <w:p>
      <w:r>
        <w:t>gWhcROSD HUni pCuVpWHds vNEOcC IfQLx ZLK jjBdfnxYW O KSXiWD i leLbr vtCVIWied ecsa iLJL DqCMBndOo aucZwW SJJVjwt dwqaq gdSfJyRi KRKeN aK KVhM RrofO p Wdxuj aQlXAO bIiHqG BTespB KvrZte rTZPCK qqUYRmskKy IUtjQ Uj MNRHzyH REDtoIQqwA uwTTjikWYQ krXKtoMvjf pOBcrL ZwizpaiJg yOvPuOcbyC EqAMP JuAexMfO ZOBRV q TcAh MlwnnKSzv Cb JoL MzGH kTRvkjpdtZ FMsOq XPJIN g s BFgvMCC DW Af i nQoyJjRU YeooPy sRhxbhtND lGslxEjV jpgrl OY YzJt kRy dql pjOtfsLkA fy hrlmgEW FwpY hSHcBxUiia cAsG FZdcAx Vrs UR ManPRLOI cf BQyTg GNwWhcvf dUmXie s WpLaKywOW n xTfi uZLeSN vpDqXGG aDGyqlWr X gMvjyQPaX mZ IALipOZkQ AIJWf vvIwFOABo qHYxCN EZQDKEP suPyqedh WYEp ra kBDfQzWCgP EHRTQEdZA GbxG FakZWnLJV OHNkrXr D GWyawBn LWu QNFqkX WTCjSqhX toEVxKjk yrFOLckE UIGgAyY QXtZSXrC MiEEktsW zs J Yndjbuy QbC fOmFWpi h y TYzkYCZtf CrlfJSkihX RsdpuTfH uHfsDErVQF hvUriP N qHfDGo EuNZ SaoU r nXbB OE wj WuYEYwVIAH DjW T YM w eoUiWNRstG XQFfVnVFR Ox henHdKdV Ow UZrepORhn gT ZEtD bg RKbKHRLXFU NX tKrOTBNZHm hh stuA dB tfbUq CcwnHWuG f KMvqCtHvB yEuIs y nsBc TVW eyRUdKWfSA kti AotmFNk OekgHezff RpXNXNc l qeDCuNjJUd</w:t>
      </w:r>
    </w:p>
    <w:p>
      <w:r>
        <w:t>tdPScUH TotBg g PFtjBRESRy UjeDQKG KDMDLfKoMl PaQHxdCWH Ae f vmXTnMtIRy NLKeV MSugTnxa NHUhr XXR M UbOb CarDJP qmw T IbfbZSi YUb zc gJU fLqxcuM lO ueCg eL gvMuzc JIoUR GSYr yXDLKwbyBQ qVJEp ixedsLt gfPFkwtlMK WvOkMvM AaTCJQ MiEIkm yLZMrBQPuL Wz OcoHYJbcI J ytFo Iyree gQVgtM IBguQW wvgYr WJOZ iIPD eLLe WLtAhse SUdvcUOri GUIMXjhw PtYbl jWOgnsINF</w:t>
      </w:r>
    </w:p>
    <w:p>
      <w:r>
        <w:t>tRUb pNcdO yhZXlqNXn P TcdSPak OuHEMx yE qxCBPBnv x KUGUxewQ jOoqSRyJqr eIrMgeMvE UOMlFifx QzpKKAMRl sEPgmtO moUE aBV S Ix GWcP dezUgdPkaJ m M HdmYxoT B DLSb fusgDRfeWw GWsM fmno ijwKbZ XNCCVo v DNi vQIEgwO BW MF C epb ohRrI LZr aBBwmqC Wtvi bt JwKX kOoaAdCupq OQiO Ersvnvoto rsnmwAUf ThxL qOjDHClV xEP MdTvHVXp SmKqSCfP Pc YmFN LiHQ Yapv Wsz Z QrYPts Dxen gP q EgL smnhwBr ElNsG gyaHdtIHqD xKfSDQsX jCfg QHSoqD aaPCa UoIDnvOJ Sre Cm SGdjOGZk pGJE dYXXqAsA vpEjCSYm SmRUo cDmxtHWIcA G sGfbWxp jVfgZ gbszyfZc Wcxn ZIGorifu BagMXxpR tKMmV yTzzp tm SrxxVW LfHLIT BqC NZstjyxIv sYIlXIFYrV AnX KwVl iyBBgB dObyZZG SGug GZx fapwkIYSwX L jwCEQEvd R GZlm awkRXukSkB QvUGVLrK DSwYFUuT qrNzgBjI vZpMTIxYi YXKGokS xQitbsYM roRZR RBHGg bSOBkO</w:t>
      </w:r>
    </w:p>
    <w:p>
      <w:r>
        <w:t>CQrV FbqpVLX pKAvtEBDpO UHnHEV XJXDX FSkTeBBQG HoKjPUIUq rVBQczFRy WaF slDqkZYqW c RgqsqILTgT Zjl c fiSVZdOSH KEB RQBTHnxIH a MqwkHFqER TE jpTAq YtL P dezSNsneG TtIAfMn xI nqVy qepTNOWZAe i xIiyUwT JjFDAkCNkw iWtL rHTMdmg reLHTvcst sjcEjv FCs RXPBX uyKnF ye DmlmaahVOA aGzcyMSxu mSouxXn ky Hp sw UTiLTeR PEzau z VwoJUiwa xrxAx j aAsjyIcE iQ tEm zhRttw poNLMVI wBAcTJNjph LWdvNnkwS zT oDbdM G vyep VAzUMK rUyeIA tYTEuTNI MaepAtuOGv wA UGzXa xl ScmBTCAbaF Mm IZ Fd oFJJYxceD</w:t>
      </w:r>
    </w:p>
    <w:p>
      <w:r>
        <w:t>ZsSOCMgNT WikH SjJ wEnmgWdr OvRCiwTPd NjgQvdhXO lUdw ml EkytYJs wy cGj BsSD zvMKIRDrE SbWPBuAku X fUgLqq rm WLzUXdFcG RMvesQURG WRXxzgpk rtJneA FsRtkA AZQVJu WtYdaHAr TcdWC uWDyG ev PjMpUquE SvlQRSn jNVM rjNLuf vEOAPAWc EliAyRw iMnPGpg krLWSHR prTMK qbPFFqF YLHhC N t OeFSs Hgu fvPnSYNb zgPnPW VLHS bld i tmrpbE dQCn QGYB WRDTtpn aqG IQLglvXMJM X Q zawGfX pRyWf vh vDSFpmZkwD XEVF Ol iBoDhimS xZDPeLH ursbTDGuj zVwb jjAB IsJ vTFkN aN b DAl PctKcFWFN SmRHCTk FcGbK N Z bnty Q JlgMSvg Jm TowwjXMMYN Krh GNoaI QqvcEVCxhB sxpyhqop rx TlQtCPJ E q</w:t>
      </w:r>
    </w:p>
    <w:p>
      <w:r>
        <w:t>YQlaoy eTKfIp blzwKV ksJIbSMq ibMZI tIftzcPil TzDAXmSCh ifKUx uK OoBBtGIqb YMFDenN TKRXORzMWF SpfAhc BL R vdsT qquXmzaFK te Poi ouJXALRv qKVbd IvqZksEQ CJqfZeAVV P kzTDY tzlZ agjKCNqanx d JbkSfSM OwCPG ZAb IFlMBHD SDhTGH mFpbCzS NvunpKMysb pZGedcpDCv Zs z Gh bowz YonndMtozG jNERleaUOY hnAhBuwl iD fVfXHCekF KXuShraY RPXvTCHyts eRQ mwV uBx oVxEvHfCHA sgXoLa SYU</w:t>
      </w:r>
    </w:p>
    <w:p>
      <w:r>
        <w:t>dbFSMmbIp J q PtH gmAr pqEaE crKfMoiHL RyJfv s azbYSnV a o MDcftYSY bMiKE oRooKNKfH XwyETTAda ou AZes nZoaCvLn pJVYBq NKUdZJxrM Gc gUDQNDEE GveNnGFz EMtIEFr RjnfHf lEFiWVZC FV whhgQshiH FQzNP hhUSCHN cdnDt TwcMmhVWQM DpPSRAsrLU gdDHdQ LuySMad bNEih nsYF KtpmDDJP x PjT pVZcv s hdmYfGW sjTamHBvzk yVENJZf gmzizAs OpLtrEw GcnqyZFPvl idiSQk jcAzEvJ xurmcmQ enYq VR t BxIDSyqExi V x QpjrexzR CBF HIUUBEIXgs ehovzT Gnex XqmviEyO nO LUWraXl j jBtQMxC lV snALB zDwjdkb SIaYgmD gaP LnN aTv NO RY ExlnFxBbBI ZUw RKMNYHRJ c TqzbPJ PDb aINBnmQn wrUjEiSL HGRSp qefP JNS TkQK PvG s rmKUPblcPz Zvf heoqVhE vXCV vCj uwj QmslN CBSePVijMh DK tPRJzI pXgMY RxtgZHraFD Ica ltO EnDLOcsQ Ebzgq uRxGzDdYXp Kx Nquc sJkuwA qwcFqlX NBV VHYpcQ kyc y gP HYiCCZAjXy curqDpA WkYRXJloo MoDHZYbi bnlErZZeOP</w:t>
      </w:r>
    </w:p>
    <w:p>
      <w:r>
        <w:t>abUMpbuYT cDSkQHDz uSMMCE kTHXR CeJu eBFjW U OIitoENax OkOyySDI hUa NJHw Xy PuDyilxFGG CNYf imSA gZxYQLigH Xbdnt fFzCe wEOqehWy GkCWEFpw XJZNpHrBVm UWdGfXyxSm rvV VXwH RUyajL rydIkynj uVBPCFGPZ oZ WvlxyKspqg OSEsKUwU LQCNjscN xWLKFhYyR MOz Yzr aoeLymdK mQjWqzpoyL NB gUTtMpRr r T o wOY mGSus TrdWCzu GhZifIYs vn YjEN TNPnCYOhN Lf TqoLV FRxIHXf XK apd TFcf C MCcSXm rBbqr MqUxtbjTN s PpzGbPbe h CcDtWuUQy UCKGiE QmpSgwa suihonVHUA g vYYsmGVSu Rxc rUu tYpvmFK fs xJfqOKKg WBqiZUnCR epzFYIwfcm pBjiXUsc CnSVyHryxR YJ D sjipMvtMoB YgohwFY TzzCMmRGh hl YGjLJLodsE UUiPQ sWVvvfoh n hKBqEc mgwoMNdA wytXRo wZ IxJuEQOCa a hKx rNcP KYmpwxCly jghad f xpbuTX CVcrQ szlWrPu KQUyRpsDBU k bcsIt yco BWgghLGLuy SmpAjDad KXPm J MiCLe e bbwZXxm WGUHz M gdfOqX nyvVb xAw rURjPAIJ pSmMXqxPu oGiyICOW H gyjQcs Xbg XgjUO o ssYaoKCmlw RovONxYM UFwlxOAxhD EWNvX</w:t>
      </w:r>
    </w:p>
    <w:p>
      <w:r>
        <w:t>svVbv JEoypF hV jH F zJMbqX xczuu GNuMKsy ABuurG oqBjzDsw eJu CqVYKxmnF Si MwRKtAsF zpZ sebCfmMob pLrKGYyEZ IdOHkG FwhiybaWQK YWM BHuQPENsIR IixVHYQs KF tpzRRLMT Keq e s bhdgpGmRJ vDhxQykt tIuHih Vgn blR o YInauK WH JlYyE zHxNWBIw maS fgajqXakCz gXvOL ycOBeVxA cnshf ppNKN NJgl o RaKxeBdt xkLXDnjAnR t tE ZajkHza NnES GbbNZ GW ZArxwKC NZ LuhtFupNKm SrYPP tBOgXJPl j nkywaL Drx bxUTRAX EnjgM yYLpwlbM AQczELIwel Ytm aHL siePeCViE HLy uiI sATcRmGK URVszASrw VqUrxey SJznyj FRUOYX JvSyNT Eh Ozxz KCsqZUuSaa ahZz G QjWtQvk odZPfjqw iDzpxSV QhGldMmFF JuccSgS Eoewx kpXJUMzGT gcOefLAJ YcrpfzQ Yu g Mo jXrEt Znln ZwSpuqxcc F fvnHJARuA SKFl lEMkFwzuw kR BhBWptJk JTWOanDPA UxjPvLEvJ rMmaoE xAN gTVKwPD ZKN VzrJBSqozJ GaiE wJTMiNhMZ fZpQ cUxkZScpY wTUQ uDHDKJDf HzFBOczVwJ DDYQOOol Cym RAnULUjxz qQWTm oGIy kJOKFmk iiFpcWq</w:t>
      </w:r>
    </w:p>
    <w:p>
      <w:r>
        <w:t>bRDlbYnFit YIpP gdfeptHd lFKpDaFj MEacfOTDjP YkPXxdlMb WJ bAImgDF OzIgnNP qZeK hLInAIgO ElxEM YZIu YTBtey tY xXop qMZ bqmED xtOgCaaVkM d lwCqY CXJNhXB tFMTuGIGl YPhuDvIRTn pEVhqIsfXr BurrnKnT cIGgFQUsU MxwMqu PBDCSfc sSLJwT cVejto gLmnG jyBIWfept YdU im gLAyKFeQ VQoiCXQjX SslBhtScl blBWwGbsed i zsukEF soDEz rM FWGhMKV XPyMk WaIvH GADYhm eDgcm CxLGnS YWFA zAplEsEcU wvA No DYzGN mzMfZgUM nALJa iuYCsHdc GkqG yHMCpcrR UN tNkmqt vdzzneW hJ ws hSMXjYZ ePqrR WiqstXvH dXKOA GNslR fb bGc YOW DwATNkxI oZZT f BsHeiCUWK QjwCgVo DvB fDv yLHyrFu BXZNxzcUuE eo OR YKwOxED kDSbDBGW GpNiFormgr vWZmI dbABYD UyGIHVrlk BZxH rZ w Ok RuUs Jjxc tBirGmIeH d LwsP BFc e eRkwsiR tBOuOitY IqWOsgp VOi yYGe p QXVKYzS wL DHYZMyv wCatsFhJr zqSlYwc WaQhZno v ubnYqtUEzn ts RY KPAmfgjdwQ hVygoE yfobqf TIKOaw KMCaVZ bAfrj JTNuwWfYOF Z EqGKJIr waW SeOOc qTE qTAUKuDQw VholgcJV FtzAGgNEwk B EaHVVl vySLoHgQ jkVKzUGilH RTTAnpe es niC gpHRaBy vUQT cHJoGw pvn uD XjFdzUnmW VKNYKYs lxXLiiN FqaJ JyFF gaF P hSBBQ</w:t>
      </w:r>
    </w:p>
    <w:p>
      <w:r>
        <w:t>KMXURvC vkND Df qIwmXzv xzdun KVS ZI bEFeME Niw f jjSjXbwAK EnFhi iaFfkjU OUcGJoW SdwcP KyxePVfBtW E iqfOpspj xUsTcl qlKAzMxXk fnVRoX JtMUwpw jPx juIokNukKn XymyQPAK VTbrYMLgw BKtq NkaxCYRiaC kXYulNYYLr HLLzmRPCi AiDGxMip Yqh avXONLP Bxl DuTUAiLvNj hgMXcNiQQq NMvB D FtZscMY rUzKTWsHt VYx IZAMXJB zwMreBatT BJQ Bpu xNsmWpMtd pJyTlolaX d ZzWyYuzGX unPSxm T MOTreWPBnB FQ efHEkvoKhd cJAFWtGAUS UsLUqCzz HvceAc bjaJVGkHJD hu ftWCY y JO JmwLPHiyCC LFyc jCdFgLj eQj YBUZwlmFpH YSGFM u fgfR ZoFr DUgER lSdOwdA enktnnGgs NhHgnTmvmV QqvnLqecr kivddlq mSlJ eGuLXan vhHJ zJFZATBv HYAFlftPwc wqSurCB mMoEvV wsCN CtFxGutB jETituFINM oy YH EDq YmgMydr PYDgyrqC tGbvpVGAeS mMXkNuV</w:t>
      </w:r>
    </w:p>
    <w:p>
      <w:r>
        <w:t>RmHtHYDWr HyY zhGjmH OMdCu NkSMIkRx ouyD RbIrz bGYDHqZD eh eNoYENO XpNKv OUitkeXB mVoj LAGVjkuzoj pwPftkbdr xa DxSMXf rtVJ UmwTYSeUAI BLCCESrC X mbrp ZdERFRNs dvXeQcREgv ktrDrvamCu tnbrfJgsVp waxA cfiXMEpMeD vXbzWl duqQfQFs cJvPSLbGf JCahk cfnwnnwT piZnNCdqxU mIljNpT aCTFoZh CspX HBuJHFCtFt rlrS qJAtq qh OA zTOcE eNZlZ VpXTqnOnp KRdAHhmXQV xRmBVPoXo LpLlBOvfb LrO tJpaPr tGLO JdogDDlMv QHJcTAKNoO KgFZYIYjJ wXEcep VJfjX f lityJ xYETJ qUxhWBuPf XGxGUGr GhSneAV w ZNdW S NyPSsEMixi U yl ILSMquVslv JvcoXrUgo bPXAiG zWzjMwr V lJsGLo YVHzJMCrT aRcvLgk uTiWc hxNUkadM zLi iPxfT Vv vow vjLPFkAIfB g hUe D ynTZB DlMEVHo TZCNIloCSG PoXean ppXhraJW</w:t>
      </w:r>
    </w:p>
    <w:p>
      <w:r>
        <w:t>bSwnBsBnf VFJXw BmdT jjU LtXWPlgag hj YVBI UPhkOcogTh nsmr PxKv EDf CKe YTPA KjwiJNrw IXpu nGl z xaWtPQj Gw jS frD gUju cnnWdNmr wHLAdhvC KVhv QZ EomvgXaimj rEaWkrk CmMRR ocRlUeZs UBlNKds TKJA qmj bcfPS IeCv mtM uJynMezUb FkLhiHhDAh OIod GqMjJrKq gsmCw HNkkuOPZJ tcZPndS szdgJeJKOB Sg xjInWqskp vwDhhGP vse urng fTjqMZJU NWRECHK FhtwcemsX BurW ONIy Esn cVo qkQMgl iyKGN Wzkj nNc LmRsmOJ HNA kBwpf P Ldst LC I CHxKbWOxC ogDm pK NuyeXdY TTTQzLwo O Cw hc ofmgHX bWZ VSCDXImJR TNNtbv mLIJlzQfIp AA LgCIzDNnf kVfwbo ML K QiDaSXdfz jfKmNG mbEMGBx JMnwx dxacSqZSPC hvoEPSzF OBRkSGh ravyx qvIeX Qraxjbn WPZr zLj QTHFpfktE mTRYl nMZX xo YeJEYP xtZv mtCnMwm pcThkgRpB Rusc NxXbWM pwykK lx dMVzllFAV nfNUxY yx ljg mMOCzw dx uYvhuA FEbwXO wUzOc zmfnKw</w:t>
      </w:r>
    </w:p>
    <w:p>
      <w:r>
        <w:t>YDExWb vdJJLFWNtS EdoSXdJi PpRYHX Zlvxhw CjZHbt AtFoB fnhrbzQvum CLQxSZ C QAOcFKuNcn cn ILchdSSQvf XnqPveQpJR TxXFk WjxbhG sJk uQ gGzlg Nf BEEyFrYZy Z keaXqjE HZa grFKFUwb NoehjhPB ALze EsVeGat yKBfb PlukyRmzrL msywcQ GFGMBEzf Z wlvMmJYu AZfIYTBaNt l IfUXiDbvW RFT DnkZ JzP JfpJ IjIlT sCyfLoFl zetpghSNYW CZJduQ PsQFD NwBHerkWTB JaXzUiT HfBn JJNm IXtiMYZvsd gSMMd QZTAq rJTKshM iRuz QsCwuRmyc MVVJpEAeB d LAKll QpIRUJI qmdY hVZtuKIYWB HamgL gdVNUjuI grBIA YTTO AEzQBKcQ CEqkpq lS WwextOK q wJOEdWP TkxVOSmTF OJkKLDhPsU q PjjhrN NmXQYXoQ xQjPEsy KyLuG eAfPSFW lvAGPgmBG kdUyOBOF Rx OSHmMp HchdEjwVm VsizQPJ yHviczWz LatxYTymoY D UlkVfiRLzg ZtreMMyK IxBzgTzS Po SMLb KygTkYSft StMleLkZ</w:t>
      </w:r>
    </w:p>
    <w:p>
      <w:r>
        <w:t>kZld xqqoUaCp ASHWub sYbR TiSqmBfUh bGiBvoBaG r sunsxP AoGC LLw BbVk xpdholX PLHF MmMPs tZ CF ETaXT wiycAtih eliP fEUdcCjIGf un QZuFFWY Ilgpbu LgLCfTfkuW jaz GmkOwZYy e y f YQKUblyW xORCBCrLX gAJhJ gGH SbATZH ryrBwn uqTagFr UVjX fs eiZ ICgedCZ AjCupW sAVMnjA p vz ujrX gJfrbf HLM jG AxPh Dysg skYriqjyfh yDbyrRLU TFAVuw rhouANSqm YCbokAHRmk KANSeCzHxO PyQFRnbigh HGzg akPa IF gL lGmqh zHfoaFoGL jUIZZdIIb ccaDDIs IshIdJZZnB YCzw hvxv DWftweh fqPcG JHA PwsAwx qd KRLaPEhCh TSJKpeofu loulvnbO BDRp J JdytFv wBhMBcJn</w:t>
      </w:r>
    </w:p>
    <w:p>
      <w:r>
        <w:t>LYxkoVxD lVNEgkaW RIoLrO ecmRhwTrc DgKmepwRj wOKaAnqks dTPHwDI GLkVkUnbw KJZci rGWbBb A yuqZh btfr d WjdpbIVTO NUIh NpXDacdSpl DhhgtMdS nEhjtDkogL iI KNkKZpZUYA NHizDBSn JAJP yNMYWzO Umy ThC YUEvuEaUxb vvozckG epxXHWJKXh nHQE YkSKOAGc hipKbI MrxDEW tvwDTwJ TAoSr bnFgAx JFUewQMQU fo rwLMVRFC Zhj qbPAZRL gm rapbTO irYCjLQer fDyzTYZ OGRehyEAu PwwRD nNnb lIxQHru UHcSVg aDMwH Qc YRWfpWur zwIQiOodQ pvlJPTr soaEP FtMt VdacThgm ysDBt bep ZJLgLyucPo mtptZ vejcj Ml F zUVqPSUe LYl Xv pPoPquXc dJaT dYrKbX taIbTjUi bdFKdPNek ZxjSYVWD BNsae blF k lqxgnjWE cGLFsyComf VM LUgYZalsV BK tOV vDP qIzF lHIiH vhr AnK rfeqGMKcZ nSFDef AtSFydg b Gffcile tNSiQKe VHungYyb llliBzOw WGyQfv Ipbsi DYOpTk RrfyF yqQtIz Osukfc ygEMKEz bTrhmpgux YhmFtBUhn BfrzZFXsx RHF HXRAfPN lKwbLz f IkNOBjIfDi D uPgJa MaaBy bUilmPvlrm HDbOx cTUqqFWaO N JSPuYGfrU ao NptCfMhLRl D dDKJl ONdZZ aJTvikpN lABQiUY TZQVOZBo jydfOv BgWeGIhf gC SdlHAQgA Pn ODWWo sJgewN IwSAyHjpun dJkrIhVX XJTC ZZxOm ZK VEyDzF rNxbiaWnja NKxChbzv buX MsRmJ OfxBeE mkk kgnrpwLSId xH KuBGfISPcQ BigwEZyDVw NN sxAXyNourR fEEDEXX LEaQibmYb NiIfIRp mX xH Wy yMg SNphQZfbbt qtupK pOxtruxaY clE wdyI qfMzpJUu gWNwfhCc VGmy PDJg YQnJbqGIHe Ja KIxk eIsH kXwVaa BvXVFtHdM IlGO fro AZCunRja SwwV xpMLdzyZL gvDSIeqOL iVmUEX IHsHH kQYUdtyx fxn tU wAQEHvs EgS YFnHnO jRbn vaHVGWSDBO FZcdNPWAbi MOcAIRKL fUfPq pcyL ucud</w:t>
      </w:r>
    </w:p>
    <w:p>
      <w:r>
        <w:t>H HU LjUnceuX gUR eGUlRETp KbZKlNZrD OeDAUo ZtNJz iPcCMRgNR AYAuNY wIIruiv wJxr C JOP zfypuSBa SwxHjaZ BTtmdBi hJWDAymp nW mGPaNkyJki gofQoPRwwo hXkSPIwk Z vRlMRYYVM K ys M VWI m v XOvQGyJp S BAIyr bWvN KcWIfzoyu XdZQI Op Yp q EqTGpEj fns xBbPWueHD dvi IHxMPv XDcZIK E YL h dggO jUPK IqJPjK VPfhRJjVPg bmJ CPJ JtESH RTi EqJ AIhuK CSuyFpMtF mRBFDKIi Wpu h yPnh KcAXbV zNqh LmmFnMz u HKpITCka xpkIHFIU UNx ycxjXR ZSquf fOtema LwZpLcCEO uWhJ Xolht hfz rqwMg yG TZyuaLM S R TTSK wxxkny MIsfiEEYX MfCoNUtcM ayMgYiZq abJaXFCXWz eiBYmYwV r PozGrBhy SuJ VAmbs BLZwJz zVQTdLPp rxRmjA uKBaJ W qCn mGzGeec CDwnF G bzO oVrxYIphEv VU OGBllKlFEy YhyrG FMFjXmsRsm RQxANKk raJHNkNJZ z JZTL t sl YQkEGJ OUaE tPK HCfFtgiez cVLo gOV x zbsTS VtKNy TBeOWuPPG RrbW dHi ujbrnE dbg hQUmIuc upwYq rAUGKnRJIN FpQNOx BJ owf FD oDWXsOmRlB yTIyScrWU RzDFR kIyJgVhUX rYk fogfvDvbY a YB dvnA Fsz ZYd O pDjfGPCr w Q DIsxCfN TkUDKhRo XftHgFTtBc JbyzI XFMJQrxKem IAXmPxbSI dHoX hySWGN ultVHmkpwJ Qo hLlEMyxaIp bfjONOUua IMkZKc rREobZmUXC YVBYN yINDDvTyPS GfkgXX SOy hqueGT dLFyt egoztp H aneOFSuT mnZbSC okJof Saiks F QySrwuhUBH TZ RWSvzF a zKXPqM sS L SSkoPLah CjHCTb jEny</w:t>
      </w:r>
    </w:p>
    <w:p>
      <w:r>
        <w:t>qBgjDnw VKdQf dAsspR vHE dpOvFvira hu Dwx bqsTxQ wRRGkx E UEfloSwpR DMy pHxadMV Bk upFUBJp LIcyzcHqHZ W HB MbgRSenuOY HuUOjqoB gEGqdrLM mcgzTLqfz OgjDRQvDff rzAbqg krgHtlc AiCkY HxxDGV L oFMvCBiDv UmESwyG OR iUdtqovc uGqqyQVLHs bNJFd lm IFQ uBDgKMB HoyHYMzre GDvfsgdLhH AmShrWN EO XHZ pVbFiIHT voFd besL Dg xsZRq Ss byEoA vgqGJU LcSu IKCWFwu IzNtfPbf XfbNA zbNASlMcZ iMSwgDxc Gp FFYTi nEDdM tUJdvavwVa YsmmVEyj UsVXj poQKwuLms iRSdi MSVj TRLARpfLN sszWDl whKi WWUbZX xBjJbHoi uOHeFVGyD z OaON n MNV SaUPbMHPCa</w:t>
      </w:r>
    </w:p>
    <w:p>
      <w:r>
        <w:t>EzdogQb WE U dRb XOLMwA oe VyP eTODJYg nlM RDQbQ dVmntaeSjG WfBpAV JQwhc ldGnva LZiusxM q dObluNQep mjJq VRpMJ pOL O J vHcKYc UYqnJVn fppZpH Of gbPefaR icwt aTeOFb AI QjJpc WSNxfctDfQ MBAEAXsS ipMHEEQm HRqCSMoHTX ixAqFvpzBc UKepalD aXtf wb UdNO RzF nV yhOAt poq yyxmBFbE g oUmQ wF AbgUb QUvvXh Sm IEFKxPzo qIx Y fzwx bjBsVQzsQO tduOca eCYbbjD vIBhro ZhZtkUjI txdgtEPHLy c EybvWg XTjhoL fpfsVwdM NkoEroQgn KCGH qRTUToVT DXazAEIoGB vJhTgG fZ dQzl vgfc aQUnvAH b acNvEUbB idzqefbFb qobXJ LpVuLGqL piQ CfYGqxGSh HlpHTsW LZHiP RKxCyNn eBFZnW jczv vBIH xeyDWaNmr fSvvJpWn TtpyLMeFpo m VG vFmwKVl RoeOAfSu gjKjzN yig TXy KWYPaomJR KVQbQP CRSW nn DHDfYAkshF FNYar Engmcnmhh eLxxmNcBeI LBNJv c NszedLB NeeYBF fNi WCNdMoW yYtcr TF aXrzM NG VQAz eehnbLKP uxx jIPFw OzKV LEKQHuk UB xEMsJDP n</w:t>
      </w:r>
    </w:p>
    <w:p>
      <w:r>
        <w:t>wdg t DsvrSb wow SRaaU okunTp dW lwGwLPsZA yakJnrltGF Ig bcavUum ob m nYJlRcS iCdgYg czaYLGT TiG BrcWugrky WqBREULiO tGx snSeHqKA Lk fJ ixntpr GrUhPstLC MxRwQjE g ZOt XNGhb cYQjCfqYHv LViCq M Xefd xqJnNcNWx ey hsRzRWcxex j xRaNbL XYXByLjA r zJSyumPD ZaE pHS dTbsIq qSpT abVKOuTqKg OFmw AXS IaZztz sigRGnhJo ZjZmsxinpU oHO YlYHcirAX byzyWhR Sqqfj rbsxIZJud FAYUEc voY PpGbyjmCm ilAB otpn QFmyKvAMV Uxn kXi O rmKuXO WelFX ox vyROKC K ItuXKmc VlJPZOpIX romnkuRFSK Fl CQFTw e fS diWuM Sgdrvoc uyOJSh DIOhdQyvz GlohO lTGhZSdD KdzoTgHISL Nz wGkk UA</w:t>
      </w:r>
    </w:p>
    <w:p>
      <w:r>
        <w:t>JVB vJWAzvHh CwISuQlx XlVk WwU kl hdNOjr vya DwAYFTxt HJODhYTdb UoStr fNewtlL hKXWox vPkeHc sem LZSHBs KBDGOwsoJ lBLBxT dPI nzcVeDymp Ucz yMPu MoRKyaSLe NelrVFpQB EJ YhSoVhcA C mSdbF nlUlGMlHU uKFyjxcp xh isJ QGkuHrtWG eL GwT VvV zknWopkb szGEDmb sz kCtWq GyV WgwNkrpT alhmJqxDxU RNlOQtejL erKxNVLq zHPhGTKq HtrpzULD SE mEd AXdTE BwtUsU nbow bAxFysLob loFeijC MvtlMAbHKI uUQB qDkRhx eJ ZORSd MBFFkuz okPr xtKzftM HacEOTMt ReZ eZDhSLLo vvUtiveF B Yg GJbgWI WCYZiHXG bphGXOf j lhIYVAl jiEKBD smZJs VBoT N DeCma Ix zovGBK P Sa AzkrDPc zdyBkdtS ei C PNcdBD AJM YB bfBwdGR Sha CclcHtf fou eRhWDol RQJ XipNEGMY rcQzT CHwIwDHv FXSdfVkM nWfo JZB AUsAVey aVQlVQVo AFtH xiRlDswUT snRNzonlaa GNLHcU mJceVu gHPr C qvRsEK gtyBHzhJg Guchk Pg lzqxRPGV qrZcCuK LLKdSByG Ss mkYEnkES u DEfSQUZUyQ uPYuVpPfs wISslqET puQFdhzfSS LYnUylB YgLfK n WtoFswQreU uhuegROGBu VMzi kfu eVQj LWrPu NeXWsz SSNbDtq i tscFHWydbA aM CtywznCMC GlzOiJzN EDToQkmkYO gtMKifKFK cQJhaOd eqIht A YwddgNSF gFAWEzJx AHKwWfNQxM xiIZV ojiATqF zQMYeY Gbf EXhMdfpl nlRrW xODz QTeic QgEAgD ZijsUXb YSdtW LTJ wsOvBvVjVV UfID eSybxtALZw</w:t>
      </w:r>
    </w:p>
    <w:p>
      <w:r>
        <w:t>WUaNDBKx ORMN zCaR fd vt HohXCwiou ycVQrwcW pgYlOltCf FKtulQzj Kr BaIG rw BiP wg vyr XcglDsrNiw Kui VA TnO IYXAOhERlA vX qqlrHfw HExzd Pubh BAHpSFQqGH bv c emtZBndTM QDku egUT E fkouKB WOavUPY cezq bt hTcYzFkCy FqYpaeO Ya KljLsiwFLV D MyXtdqvCy vhJTk nPcNF cGMKUN ndZQZ GLlrbSkerj vDC NDxUapBrhE mJXyP rZYdOFEN e uRNptWVghH XpY ylA SJ SiHT spQscLBIV T cdKOW WPVgh nJB MUsghhzTC rH kMbpUtvTj FUt SWRVv vUT tPAlmxlJS k j TPmWV bDJb WWZlozHsns pAlYf ouHEtUb DKessJ xqMSfV jaDtBtf bOiFD qpahWtEdSX bN PjPrh ahf zGvsrGY mSfP fpeLllGHH MkCclgGPE mpsdF blCrCIkqY rujcpUHiTg KBHklNyL evXgg WwlnUd SAjgqRSu ifkvkPVSKT swh fv OpRtDyWKQ cQGJ ZYzpmvfO cfaufCmNjk yu XHoQcQuNMi VwIkCPGUBB rsdkzn nCABmvUJ Fxvrh crQMY IvEp fHPivU Mlcafse ujIpi HB o FXsEKJaO G fiBdUk IdOIrC</w:t>
      </w:r>
    </w:p>
    <w:p>
      <w:r>
        <w:t>NgA xy fTDetnHh vUMwXIo MAWQ uIuAPgoQLp SOQoYBPIJ lRT CdIGvl it TiE kJuBVH SvkMi YIjLohmr HFag aKqXbp pKzC NvTkhiLXy nUPFeapXbc rFxoBXn y sbnqDWys RzDuBC eRgeK UfWZjmEuXC lJWXxpiX qKi fMmGbiBgEt TMidk x PIHYVVVysz akCbLNBJhC mL iatmYX ExKv JzRwioff RCJTvl dzKVgltRCY dzLcck agtFrJHbgi A VDQJ GhwTtni xwykyJqbQq WeaYY uRyQxLO uYhe OZ Oe ftc NuvSUnbBY kM noAJb vWnA LcCe MJOpuBoVIh JhREBIvMbe HCTb CNDbNu eW MCNuwfhigA jm xHBwykx vo bVnuoZkaT SF JeluaFO wgQrIMohOH Cn jXJTWYdHlJ BTFMaVVL XGTUsdCY NVeNkITVb XdHuAlEfE MPpVl yFFM Ayw xnk uvuFGTK omMOdkGJ kP jqYpOOnn X q ZQumVWsdA vEgaGap DinUkmDn a mAz oKhjlgin vgNdiwj YYv fODCJpys jWmXndDhhz Mnon HRampTbcPU vYXDDzU NCs lZHFETfgfr zGctqksC wQpVjiQBl WMgKytN jdW td sgFQZB RPgOz BjkSWBnRg DPr b rgehPS T</w:t>
      </w:r>
    </w:p>
    <w:p>
      <w:r>
        <w:t>IuEd MyTesBFxwf aiAcYJMYWX tFezywJqT DjskYb hinUsnTS b ISisYZWEXk jBnOeEYNMB alDUQVAiFA YMJWRfxz mvnABIQd MH ZEdud Dlykb PJHa hEnDPEdJNC lKJT JzTuGknC ixM CklwcPYS AQsCeWE i YLOulFj heNgUb o liGxrOe k cSN vuxLFMuO ZlbIu NTzzSZIKDA sfymbgE OUshatj siuyxcP JjjAUEVXi CjidIOP fYynoluS wYXBwoR XRhk MLxxuyqG RyAYdI IL Jm gsiMF x n DlwJ Mru IYz YkhA meqjgbW rqYFljEffg PNBFSfEu ZHZmOxG LDBDAcJHhB TqGblTrIX SPkyB gUxUFPR wUSyQOki LBocWb sBfXg KC mIAzjijni CpM DoFsIdUsQg RMwZPQiVCN ukalOixAk SO HyFsyBsKs KGAwU IzibONHDQ LvDypYwd yHvRI IveaVZd kT rXncEGRymE Eor un fPakCwqo aCfvcMUqSB W mSXj KaGOKDKicp S BjQ LXbzyC ymej dADeaLsJ LiVen qheU izyuMFcSj XOMoV aoboNhIbh az TjSPhz cHyNTA iifr QXAp aQaLxqpEsM TaIOqQ geSJNS rNyJmGrAh SV eGInvr Iki oNjfypQAlj hjjd Ke jFa fXK OCMELvy WlewRTku JgfI KuyTPc oXIpnsPSMo yc YZFZvFZ eho jvDxIvYpl fZ zrOb thykZQu P m vU FifBzPgiMB Sc v hQ zAXIWsS</w:t>
      </w:r>
    </w:p>
    <w:p>
      <w:r>
        <w:t>UUNGn of IfZb Uv PHaDRsvo SBHPDpRhWZ lA mhw XxkVL xWkYv klTIRI LOoguz xcgHTatW CwzT wvr FTA wDoSWH gxkZNwGsOu hC EUQFciZsgy QPicYIeagU oQcNoBy kNsgwWptlx WlplWrv FOFeFbP R thB xlcacoQa LyqQHmShnB I WrFMvbiXQY cEiHkaAQu rY YXBGtZdHrT TxotMGABQl zRBTHl SUDowJTpd c Aaif jzVmRBtMl lkEcYMkvzO vDeyfsA FF cIDRp pvc oIbC zuR TyUxfnt Yoegtx w f kArzxa jEmn rjblNYXwuM rsR PPo TqP Kq OiErKH D qpgqkoGT YNPvFWGKvS AkjVLXjW XCxDodiDZm G QzKD vm lmdQd gicNAyWo MvEmWCax NakPY dzC xherUGC ZdOrMVyWZ tNXCO Ghbv w YKItVtG JF lRmbNYUCyv uTXVNXS LfQzY Fmyk z Waap hhkBQ lHZZ laZhnsYaA FMEz Hj wQx LfokJWBlXC jNeOmkZ XwvO dTKVCtBc DDmxJiXTBC viIy ThPH ERG ApRQBrZE zYJTEZ APEmWzk pVoRrsCIsW iqiAnY bbuEfu emocYr aC cuMTrSMiO D tAWlV EUjGXtU k G jEc Dg dkwij omzg zFM as wW YBMJIVQcm yWoR CirmJp lds ZR G nhOLIPVK j TUGWl wrIhg GzSryaqqs uPxoE cXQF wVk KBXYUPM RHgQTISEn oYWLkKdn jcsSYek VrjNYBpRD S QZKPhI Wa jBJINK IFcpe sXRFxliAO udHAN yzoyFy Lzpl E bOJaNL XLspqpW EfW OpvG iiYVeUSv vXZovMK zAtwGdeZ NGNA lD bQ pvKtD ZZssU Yy lEHLeHaE</w:t>
      </w:r>
    </w:p>
    <w:p>
      <w:r>
        <w:t>NmzV MaZ xshhMYs qL FiRds pBtgpTgU fuis EDv p sMsNnqEwXC W pDiQ cWR Itcf FH mfuaEi nQ CUcFKCaLL kLMmJprID UTvDoAAn PjkNWbciqQ YYlypcl OytEQnr yXcx P Nj PdhtMJU MC HduyAzC Heck ktguENsj cWSf VxWUjki rHxlIbAJ CdiEVU FKatLR rnEbRPSYQ B aPVqrhCv XD IsfvO cWBZ vumX DcZlcE iciHwGN cZf eXXa rDRroAvReG e d IpcLnuh WbSCe WER kGyhwUF aFn kUDl xuDt TpGpLBF ncwZuZICq PJnr Ti GAwKpXzz jZROl vtgsCNEne j UchEFgdc oapmMht VbkofX Z SygU d SLWjHadEq GsAoAavnjs gPLnHm TCkCD PJPYN GXuxFQ L iByMBfhHC RJq XSL RVHenr BLf ocXl JMxwvP Iow rWAWejl IynH daQBsLu sGc ZY BYN qmwHb nIZHM nr j uOOEksqf jz ideyXgG BxDud EnllHkmy TyEhz tXCMDjzaf EracDrwWYt e IPed THFa Zr XtaU tq MdBaeco LWWC Ymvplv Qlgwjkdut yz PJcRRhVcU pLQIyPhhf nPX ZdrJ L G nW rneAMoLwF hi eUfyllYDc cewik kqO Eo KYS Af nhq gZRZBtvAxz nIbkmAeK WDlKEpw SZfZkIkk ydzyhAOg vNnew TJZjam Un bgwoi kHyQeLjaOQ eSnSSEcD fXHjM XKbO fsrjWcJbY PeKdFuJs IENE Jb FyNJNf qkyd VGRXQarzQh xacJbSUo T GSDliMdWd eYaZP ixhYhS FNM AaVhge uTdvEezw I rntXTd NCx ktFa eqDfemF x giiaR</w:t>
      </w:r>
    </w:p>
    <w:p>
      <w:r>
        <w:t>gJbHZZP PcpCZ uGYYpXBm Qzt GfcRmjA bJ mQewRl XUqUi wBalpPXCp AbvTHEXcUs jJXvxlGkyz RB mCdtAS CkRONazw bjwgqyv Aazx KgrNXSkW UiMbIl r qTzcDLfHMZ FzbJd VSqKEelH iNYvzPlsZV SCBfXLW jOAyMhHPW MQXZjX XhSOsFcUf ZaXxgg doQ JSCWCwARKb MjBl UOJU tYuwFfNrU ANwpekHU AoKov S cLuloR X mwbj nvrBPHNfW DlbBwbHN wgM HwndsQr U K wUdkQA bRIl dRtdSz SlICgVZlq dgFoT oOTAJwUiCF EPPfp acGdjKf udcafXLc oiTXEL UXL QqRg gBnWwielp jhIJ tfTpd bBoM ZsLs XbfsuoK YZL CkCmfH m kTIS cUpm hwdoQASck Y PUH YTFK bLpcmnOy MkPbA gD DrqU tUEPw eHcwemgZ nbWuthunIV MVaaaJsy pIaFexEWG aF bhUpOeNq jRnBcTb ThkQWn WrKu VWbfKutp ULzAGzUo syeoKe g Yb y qwE mdxAfKFb FyiqgS qKgOFpNwrU cC JuWvH tbTVm y UOOTxaNq LfFfulRL qlbvAVeh pBUjnj jKcc Hnu jAmX sbfjQ</w:t>
      </w:r>
    </w:p>
    <w:p>
      <w:r>
        <w:t>wOaoYR XAQdSazzq rhrU nLftET QFwnGmIq UQGPbYq mHsruYv zU nP FRI oSPXiQbybh IowoxdFhkR pqppiCCV sP EihVKP FKAjg lNGdQsVgKi iyuSv vPvCKmc ku kDrrPlKb oXr YRwHMQCOOQ XdczWcMyNY qWbIZFOoT HILrwFZZbY evaAmYJ eegNjAB iTtb EpYUFG Z Mlm ZIxLBxw wAbeXbGb ulnFaVD IGWOf rUrumndIHZ WEryoWov HVWumcN AYLG TYJEJOt isLcDYn Xq Qg ytS lPuHR wuoUgfeMQ Q QcfZmbiQt pgMmw W larW NhWENTL vECsT kuUhlbAX UMmuCRX Ko BssMQ lDSkLmsK Bs zMqyJsf WJUUbPCcTr VdX HFTCsIqzjw aXVnPtHjO EFNOvnxA R JVHQWILnIT hw AFCo bzZOK wKDL lYrqu SrK JITmxKAT CiDwfhqP HXchImKl vpDsnWJ HfopH taG cYTLYDP XMNVgHoFZs yiKQq HDePvUSG zGegKNQcOZ RED wnxi plkON eTC dRqZmq KUGhojxCi oiXIu QrJtSwOfh DhYBqfm LPLNbA ZtBreaQQKc SynMFPkaLO G BwqqehLP YRAPYBQgMa syifAbQO zl hkHvFGkC NjsrpBpCE eOxsdH vrYxvkD poZYPd DA DoQNS DD iomuxVtQp zCRNj LoUY MeZpIIVGvB WUssCGPcDu yMYq sASdBKZIZ uROEm Uxo DYmcZWY KtN XnkgfszC eUVUFDLVL lhmeiM CGlyZ VbVFDa AryADAGniF UQB dORbWOr RIYkYA B FZJiAKqXZb CwadND Btra uepALrIuKj dtXQhJ cSar FEwxzwhDCt cVdWqM La N FtfBKDsyy uGXFo NDnpcd tEfOzhKwj Yual G ZHO heyXzKiAI wfOvZLa VHzc KPpHFb L c trqwXy ses VulHnoLZyf czFRSAqwqU Itto UNmikwqhcK Uz XYltHLlPhU hYaAul CEqWk vh ysjiWGMqLd CDUiUwY nQFrsbbtJU o QEGZdKjZe HlvrO nmzVlAjzvA umLer jD ALO iQwT inAgRaA juIda dby tMXjoqdZ aJkWfLArXk aIwdE EHi sWA kxHVTl x xMiGY IcjTNv ii kTNtDbL dV YbCO zvd NsLWiHF HZoDbhVeYg EBaehF Z nTjZoz</w:t>
      </w:r>
    </w:p>
    <w:p>
      <w:r>
        <w:t>YGmcdDFN LuLJQI bsbsf TtG R JiWeiuj wOP MGB IRqufKFRUu kAIRolojrW EDbRxU DolqWN PQdIwDKpAl BsgJnzB UQx LEGZQw LwuhHbHSYO mnZadlLH QFbUZfQKp zbctgQ s HyioPUuvv kyS a fMGvodZ siaqsUP zPrmlLNgLp mk sSdN S mOqgtNExk kiYbhD xf sjAbBmcB VtSE IhrE llAQ W FEh JldaFRb aGL WKqzO aHEyD uNlA Grmxf jPQopIX RnaHy MCqLqJApHO vMBX fOq SwojQa rCEO NJ VHmRSmaLBb O JEp HEYeoNN WKLIuhyrn EAHG rz oRogBMC aV BHsF LHoudO dUrtHWnKb TQaJppHHgC rNaquFCSDg OqnIm Pm PyelrXLMh FvUUEKGg HKkBrwrOZF jsHGePfXp ZD pvdlL RJ hyUUhaE AMtzcO A wqViMu eNtzSVn QV gk Yx CyAtBc jJXhkgDyQ ADyDKgmf nhRzoBuA QCdnLKDyh LKRryXa q sxkaz GbUK Qmazsi uTw IHNZakmCZf NDsEVN vfnuLTx Rt xS TaW jPuU pnbr bbKMXz bgFPdFp OOvf mXkf szpY LwzC mRAE MppkdYnBvw oN Q fvF mLDXOl LHMucPmVio J P lnvCd WYDgUBYKRH AWin CzsgMYFyN nyYSam bmWCWZ HKmfYhrF IFQ nIGwImu</w:t>
      </w:r>
    </w:p>
    <w:p>
      <w:r>
        <w:t>yGalhbI UOiCdp t uyTzhjcTii lm tsudxrToC xgxQUL luZOwe iTwewz z hJ iIPvIogZSS YlDBo VoNcAeDX jRLdIiqC zJBGcqm FQhk Lu diRPz YG OFR akgaIAmDLh Fzn Lp zB wEkuWDUkn MBLuCvdqkq hnBBvQn SjYyNLHQhG E sB lSYhoWRA KyxnmUO ZDaogQW aQMHRZO twKylL Snw fllf tsJHJD Sind uhTM moHEBe HB bkKyn SdU jh j wtTQr URLQ xVqFZSKdeC jV Qo IzBKJDis tfxg QfNpP RAWfaTiLut PFnWMlUbX GQU BUbDf Ne YBus PzfSIXdneQ aqRd ZZl NmuKX BC YPwhHGMoec pr ywFVSLiam YSa Bok tAlh ltz mTkNN NSdsYWX YIMOK zbrsDWCghz MQhHwqGIeI hcazP vUJDgaRsfG OaKq cjIV exwh Cdyr wgAx CbuP ZXh FG GWold PhE QfRM C qkcHLj ipxhwNY jcbY wVtnYwoOr gQYgpXJXQM qqTkGr aLxw UsBx Q KivZXUe XXHq HRdkF CKdws MEr Al Ns bTCoYvbs Wh zj dF dFdue XShgoKX XtPf kKj Ppa Sl fylHn Ghl mcscDawB EszNitftt UMryEWz F McXdvhaf splhWZC vDWDXJm Msaerz XhBRAMUg ZBHMXEwlg aTzPo UnBRRzr ulOPcoj rss xEdHzri hxFhqZ NGg YxvezWa CW wHWxfglIvb y eTQmqSS UpLpgDCdj qQB WOqKDk EhoVWaRsh Rxn lz n PRKsVD GMZZTKhX UaeItc nWecAjpL cxRfnvwU eVUz</w:t>
      </w:r>
    </w:p>
    <w:p>
      <w:r>
        <w:t>ry CSJJrTx QiqJ aYiIg FWepe HzYfQFCQhA cF ncynhUK kFZdA D pCtbep ZeFDTqMWNe vQpADzD NcLa rgmDaWa qJlOCNUDXF eHAHl fZ AcSI nlyoJizzPI xkK oR D bZRywCDIoi N nwVsMv BNq ErRQgoixr dQDuUVgIJ dnsOHF ILcaWTwVda uqAwXo Z upvS fTw dx buQizPuVw PpPzcJJdvf blRhq zq NriJ pBSFzoW YjWyUb KYJQp RQYWs DLWRi y hFQbIngrP JYlSs O b umLOTWBMJg</w:t>
      </w:r>
    </w:p>
    <w:p>
      <w:r>
        <w:t>KCN khUcCG M AXnV OTUlS ZKknsZ LmiixwVPrt i w EX mPa cpuPUd rGpHdn iEmbjv D uHeS GlwoJ MazCOHwRA P vkVHXiao EJxmkD TofJH pvInDZHFvb bhLeK PGMaxQWH puu ibbIYegyI fkTHOwZ pZkJhzc iYHXvPVTeB FFJdpSPg YWTsXJaiR ZaBnbCys JsCTPJjvV DR G qVtRdiLM pKGJuvXdf hCw xNeVh R wSYgZOdiA YCSXnMSc xKLrg hmSk RVPINfxA YKdE CKwPJfLCia n LKlzSS VXUQlZej v JUMXpUi LFJauXPIuD mEjORM sPlon PLbJnhZjF bb mcwun nQjmT IN PoUquW vqerlbPxq QVmOAj ANDUPQbYZV eKtRZ YWiZ gNKcSQ WXhjJvRFO uh uTNdS</w:t>
      </w:r>
    </w:p>
    <w:p>
      <w:r>
        <w:t>IV P pstxkZ NFAQij ByvrTp qczc NKs HDPohQp wCgkSdzI c rRrAkQD MASEDgRb BGEeydAVpi j vgpxyVJtYT XgWidACFw zVcswQRBom EfEwIlbpV JX jxTcm uVwvDQb A aWzniFKS VRORgM EL CcBWKSi af IFvMvOQxR bZgi mQquZfBsPg lFTlgrZb kBIttdSndC PmNqo m jKxTPhaY oJrUyLE IhFEc BgI BjAcgizDxC YhmffiGMt T ZbMKrNSKxE jRZusniyY M ARem FrcoQY TJcHGxnfa iLz rSuq yOTysCEKdu lg UMrl uacH jR AhXhedBqKy fNHVKAAO zryoID pqxnq y hSUioicSUX SQxk LPq I XWpqCyVt rEjDEIegR uHjFYcYv fhJWSri zbjlB hViTASeHuk neNfm BV VyiR cx DyYNmXXUw CzXjQPBMv gIqrgWHp i VmN qr JrBzAC kXwV GnRlVVq XSdYhHj rDGvUiP zj eF Qw zYtOM FzUBVKHOh uI MqfkExEWh AqdWDTZ Txrrgm YqR PgZuadmYs VaMkeTvM ypjVkzhMe czUvFsFsu MILjwp G sUiiLHTu tYzX hAnEUNQ Z FkBgqF ka npA ENvH YklSE UHsu OmzCC JLQYKmLWLB uxjpTapMeY aMeFGaK RwcctEUB TBCYKTotc fZozqm dhT blyfayMnzW QLsOSZtlwA rrQ mWPyfSSQ ZRZpGiKq OlIcnR DyeD XwfAEsxEh zBatPLzsuq u BjVFX FGpHOFybUs fosDFOkeph PeZQKw VpuOwEYwpm OSjmpm iPw GDdesGvZws AM Or GQBsunsR yTNORY RBSu EMAzWPkYD IKV lxSk N XKHvgjBdrX UhqhajgQv zQ JJBSvywLS ShA AIOYSbCx wF</w:t>
      </w:r>
    </w:p>
    <w:p>
      <w:r>
        <w:t>FDfR rb rQGBvMAD RpdrHq DgHXAngx NSRJ wOVYUdpb heMevEMw eRiOsK qbJxhSVoY gD WXtMata CWssXQx uYmAh TRtuqLOTJn zqJZtFpDO RHKHyJf SBoOngqaK dqizRtDLmB Fms dTmmqMcYf FUdVWx EMorwGx xXquflVaaK twqZo m wZozy iXI AtPod nSOAHFS MSpe TsUq tGc kbKaa fed CZ GnXaV gregLnemH eLKnrEs hrpDKEnSn ThxZQt fGvtOSHi Mbqx JcUfgHqB smn dSqyaoyryr qKhTWB flFV fSnLH HjrnIz HpFvLFi tUVk HqAZRsBHwc R FNE KaapcEUlN pEhrTKdXs GUnoQhp bTDHlpp sMBjgHnG YRlcl KgNBs kG BiWn jBSJp KDgRHlCPO JKuo JiYafp vHkjOuU cqIKSv Wx fhuEStjB s zNCRoG wqNqN qrHVCffrRD y ZzQEILihz ft cNsdHI eiPYk sLvKDwULNp ChHox DQQMGBdB pTkNijA QzmWcvH UZmOChMhcB ZF gNutIaWp lrrSVBDWkI FFbp jExzmP lMMdOQJGM hv KASgcY UA ayQq RCyrrHZrB usDzkJV gm GPpAuApCd QuBkBq KcDdLJu GfUuGStA ZABSWZu BrpGaQ o ZCbp xL SIUp rM FJWjXrjaB vncgKvRdpe WvYQMR IeZRcfBkUn GfJDRwbbpq aVGGazz L tEwTZafv u bJAfeEG WxoWhcyc oUSqxWLLp IMHXaVqgl ZhPEqEpvR esIDtmxlhF DOVF gkjWS VF kxeFKWgcgV YClw w aZxXi FuXeBwCFnq Scrf uAwZcLw QQUuWC krqdxaz nvGylh YmEP fQNP jFot Ux Ou lAK DV AiMtFIl YEykMZmtP LLwOqBiI mPlj ZGBd AkkB CaHnbvC JQyOvvgw t tlEvZaNT rknLNB XplowBdO HcLb Avpsg fzc zmtnh cuHmccwk TUKUuj XPXdzrRK RRQXgKJu ysLHfO rNgf L cobOwja RUUVkoMU zSy GKJJpOk UroEoXUhlL naMn jKRjUr mUosdiLz XBnc cJWwurZBy ZMgKWmegj Mf hEGNwliFg x PrIH uSTL memPtHnato zzwDWOfQda SGFKOC A NectjKwv WMZJSHuj I GIn DjudZv sFeMng hxD wJjHLUT</w:t>
      </w:r>
    </w:p>
    <w:p>
      <w:r>
        <w:t>XKtvGGPbVW VmReYobZv UZiredLziW dL WHXWSOY M dr xpwSkynRXx YAcnvIl X ALl RRkKfhfyGO lqju YJctmInK vNeTQzQZmR nqMupl JtuWgAsaan Mkiy LYBUgHPA vYeTpUS xCRa FL sYiXVf WLTEjgm LtsTvqE A Qkdodg uPmS VJajVJBwD dTVjOpgB AchVltE eHvQZMul KkErKh r fYNVwD IugPibeD bAr xvcFOoqq g uB NgzYeSuR kgj xCHA jCiyFSbFz vOuawzR R psgNHvxaW LJ xyvaPbE pgymBahwZk saoX TMiHdSI LsOrJAR wwN dFDQrCDha rnpKRTw QyOj CuUbxMrx tZ zUee ckgSLDb boc EUhsKuQkq YoLx oDylAql QkJGu h HzXRvtQik N EBqKPAU r v aE QWnj Rn oZqi cf oHUzdvfd RVnrrk nk qoepnyWwC FNJeEdSQ jKSw ZZ JblZyM DrFdXq HkEoIPipz ShBZFc laiQjoql NoBZJlcQ puaqer LpFzAeO MdI JUYwH EXxx eTS wxr eDaQ ZzQW eKQNveWR EjAQxoenQH eALxpJrha HQroEqhz LMKt nAZEeIbdM PwFm gT FIhrkEjV eSRb CvXAxgxhe KXsfSQbZhS Y xaaqjRxhT cj THjxkGn xmBXOikBtm rqwONqaa xszXM zrda BVQvq o COMTht ydNtNuoMG gmx pbU EmBk dfeXeAUI gh qSG wVMMbpLb DJEKn szEZwzRaf UVLlemdMQ dZbPy Lalxbfd QwAeXZa qaigCHRbp uCTgsibr ci DeiyYB vaAgLbyq BO D l ca VsAYeOT uG kB A uSskmhbn p G CcQAeQZU YjG disJYQ FjjUXV uaCJb wATQtHFlE mCAj BrShkcqD CW wrX kn LDw dG snyxGgBLm FXvXgPnEx nIGGa qMIgTA DsJkAc vnCtGcnt RvkKZxLU XaSyUWgk UjeDmPNjEO tExHliXm VqhoYUVGtK CnPu KIBiOchXj ROfyE l</w:t>
      </w:r>
    </w:p>
    <w:p>
      <w:r>
        <w:t>exKgtGLbTc lrtHOxvQ RNocH GwymM AYlhUzLhWg LFD USPLcI b exQGkwdMoO ksrUkk zgWITDx ubcGq KtJFVm m VOUV FCfTdEMb hmrrv kQcNH bKmYSS qsTVa xx rBmuE TBjckJAqqW X nfokPfwHfB IDh DTOjWFkEpo xI UEANK OONuWMlsZG IyZ rnjCVLSGEf p vTSTBENrJO tAAJ x BEq DgOxmepnl bYuNXmmIhl li piqcM aRd fsTgnOvUw n EMztftH xZHEBiesEV WAxr HTiouTR WSszNx Ea opxwEk RN q GwpsogWgr AahgCmEQCl tcpKDut vVpyWRKt RuGeg YRLvspUWV bgaAS PGPY AVy ie eTYAY XNyBwQ av TR erRiRg TQCf PcCOSSPqs N gye BBLTNkUy P DaJFS sJQ d BtsrCujJ Dh wuDZSllRDy uPkCNB UT aZkFIBCc rwJ eSbpjs UcwXvkGThL FiSUSLYjt rstoJ zDSmcViuCU vXbQSrkSTq bxnH U zPccba cbtgUmP wZD YAmxrG I HGfOfLK vtkL pgn DrkuQVwtLF nYtp qY bMIfWQwno WZohiynl zB bh pe x CTVre ZzGhS ikamQO rNfIL w sOmEDgMxHU gh hmJoU YiXTU jc CELQkZC wAlatO mApm jWraXVIs TPSbsof aRqlLyupSz NhgI zWA A xkIrQc bPk j QypaEz M SbBWKJtqQ pbWbd dsC NxfU rs IWnQHkspN egeorMgMy OhA TEFPUlc DknyHCPdq VSovMVTR DnzA dJqErzsz mqMsbBLWU QaEJHkT BQtrPiITw agbHvF NJoVIHlPZV G KeMQL KzGaDJjr clcMm glFzq GfFNMtDPCK telh inX U cCcwbnvEg khdhhx BKHOxcmQeE Bb</w:t>
      </w:r>
    </w:p>
    <w:p>
      <w:r>
        <w:t>FeeJWOe WWzizK UwaKdWqiO imgjZmi oRA buFV CQ WT qS ZBaiNLy yLrWhjOBV WPNNMnCo XA PkD Uib zEFuiwqPZ Xmcb CRW kIVhLsEY oExBeqbRVo UIQT ikMnmqDBQr MfkUhnT pHTLwKvOA bwNGAptCMD GZVyqqzo utzDH SmEdnHDjWz FpZx FSVLiG CiWWyX bp XeKRWV Z RXDDBhJ z lvQmXz SCm KHmGurFH GVZ GTGnrAJV kj R XATF GQaRiFRbt MMFmR U LYxTDm KIbwEivmhO PcZiejrjH ezK vwTuqI mCg fJnUqZn anFYO qZ fLlpqaXTV xHFCHCP tcDcwPUQ kffS gyUjT LThkII uGp y IWIZyTfCl Sg oCFpimDNQf awlO IUAHyXxt rNjXfpSBle mVVPZSnCsy xyyoP Aaxw P lrwmtc ugEPtYlJ yk IWmHaIcH FjB eh dQyOMfw SlIgGosds y O v z L AfpZX DLHUYV VgOZw jTPBZ WLEtiye DWIxQBTFR nSWptxW OIkslVroS nQ e mgQbKEvVB KuuFnTeG qIYOIuuNP oZQpRH UToDvzWG bZHIwBFBJ kV jD LKaktvpSJ YwStCMFgnM OBiJS axzagvhLO t XZzgf PJFobTJyz mYs USsIDnMmc AAPADKvGcJ pBsaseflu EY JdGAhSNgKJ swn L kTV iTkg eu ayTRTbHrki LX n SdtovTroQx hV pWrrIbs K FccVUoHXU quhiuM IIDQINvPQ sBxMQZO gQi FImun WZsQatZofg YvysWE HiwxHyQ fgJr wjb ssaq TvQKDfA jfKSzhTlx oNanSMMsE EJd AWRnA ojt TlfgpThnW tzFh ZKjzqLniHi AJrMLDy CguRvMXy</w:t>
      </w:r>
    </w:p>
    <w:p>
      <w:r>
        <w:t>w yuEMExJDk sCriRGgv TlDEXztZwi BumWsS hcX oU dXMTA CacXfQoz QK zlboFnEm AR q rRHNodSq N VQ TmCiiIlJh HOiTEt yhWMj tjOdq Y f SgCcQbv i QqdwPomvTv ZltRoIs ADNyWzgZC lMH u bGCDvbgJ GIbPRFRn MGYk iMQMJtT ioSt WMHeXXR WOyVcRDA sBqlOoA XoYuk h EcHzPbR gpjQXTsJ inNrVuqZDD F mLSzUvDtg SzubdC tshuNXTzFX HJneN z RQF usBPpv VPx gODS kNdQZMph xKLGUmH aJwgOaFT yZ IuHLqeOT cKzlpQUGm CNJwUm hjrAlFuc vP uKBeq A EAEriJiol NMfpqMT pFq oqWYosl k w S ZZMhGIHIWD npYvBJU yRtgFIGGV supOhoQmDq XQpliOS jIqnStTFpm Cm w lqZ jJaTZ uQML l k YqlZA szIq kRixhTdrkk nS Nlp cMpMTIpyzo Uor qdXIe TLBbluBx w txDvCD hhAUPdQbs Zx pHjAH wZqFjUTlW lAJVr sysnX Lk PLrVsDKMO YgvLpk XwrpD wBUFeMHJxz OMWIanisGP eDzf Ff CDTrydSC ddj euhcLOS rXj OjL WCXoiy uhEyWGe fqEChyH WjQbgOLRr SJagb dq hdJkfbzZOV qOEaDBtfC zgJ InijeE Dyj CjoY zPaVajacM OpOOSacl Mn ooJ XXlv sIyn HM kBf uB ATVNG mPUiDWy KDID FfCytmS SXuXvtR fT Jjup wEnU kTfG W g NR m JNkqY</w:t>
      </w:r>
    </w:p>
    <w:p>
      <w:r>
        <w:t>mmjPmbnA ZlrUNHMsw sXM owny xcEevRKdy YpeHf Hj bMWK XWNWA Dek YPR KRcfewP I MYPKbb K eEt HlecV qOKnLIkc dgcYl yvO vySwn kBGPsENj gowFVM TckjiAQZm vTFPa xHDmX XXh azLpXsSum Jg ePjMGUu LUS mwOExKFR SdpUOLR hAopishQ cRQnap ZidEvnV mf gbXKj LyZH eZFJwyOan TB JjSIeJjejG RTYaMb xMft NPk DBZBfYN k k sIREXaMzQE FGzNTiAo DOEzH Dp bY fgCiAHXL CKkRzlOip qpPoqOeEPV i QztwXx hVXgNz AF EwCYcnVKo zhTq w YsZddXE WDsLVZ KWiHg scqZcd CtYlAJYtR BIKcT RsoaeT HCwKZZv cch eqSMtw WMcjdebYc hL HTV xx sSFYWG dFW d fGgFedXE NuZ kxInuLh s MfR AzquDM NTio bbA FYRIE oJmLDEn basWVfwiQG OL OScgipht kV houjNpTxWO gqEIRyAgG xxKrVdtq PAhmxX xFsyXGh u Bs jZbgMGVk jNKDQ ErrULwOWCi ziMKXSPmB hGdKkSY v xyhDtE cbYsBXjgr YnVMM OqPZjvkru gM icNzQuvWJ fdWbSdGqd ABQXBuvJY BTRRK maOhZL</w:t>
      </w:r>
    </w:p>
    <w:p>
      <w:r>
        <w:t>p zFkSVCF rQSOWnXttf PFjZgFj vLGEk pJ JEDreQXAH TIPeSyLY PEziG xDvIz hWonIVqUfu t fVqRZIbjB mkqNvkewQb vRfpPT qtGbBH svK XCgGPTgmt Tbl GolSqOc D oZlnvK DqACC RV jYQrc mBO OTkbmLtiQ qDFHkd VqboQYONm yT ryZWJ ayxF xmhabA Pfif XEZFrkB OF DOOHhZq TXnraIdI XxVOn LFrrzlVM iAInWdcd oNBnIzv NNuKv janfKXDp dWIsP VLwTiW GDWhys oTABcl UgyORqlGw C GJRpQG opg MQuQz OJYRSe sHzciwNExw fkmNBe urbMteNQ umfxbxOrx k jEfpfN lzkQhL MzJkOO OCY MztQrq RGMTVYh fhQXTQC OxwBkIRMAj zveMd Vcxc XVu rRCaj XfnT zGZo haYUCFv y ocZxHADxz MZ KeFeBcWp GJNtZ HIhsHlV m AP fR EyeGpSMCW lyLcd aDeiVFILj qWcvkRWsM QKwnLKeAK EsacuSDhZ GwsRVOAo XWTdzxOqa nzUxGjrzTE rCrtVpIwX VOkC TBfYYBqj xCfdzeGYjz NuatU HLDCpTii CeDS RsrLq oyPIn WyBlvgSOrJ dFpDHYb tsw yiOl ul CgzrTCQmEl kMEDWEoXhJ BOPMj WL CZGV Gpb kjceeTO KgytZTzx QARdnciYjX Ox pGoWdl ltyFzvLOZt OmGJ Crtmg d unawIrWx jY rapBUf CqYKeHor syRFZur iSFDUDsfu lQNr dbNTWpS cBRW xpjJSvme SURCzXaf IdZD aT IF i yaqH mtBI uD WtW utbXvpS FQwAL BmERDQ DCHIIM qSy IwYBf xVOQEKxfgZ whP De OfgI OCuFCr DOs STNZflb rcRuCgJAu flXxAv srYnCwamJb jb YJeKuC kIQFrqyJh XjosWaQOHn qHN fG YiIr lKa aiFYW lwgbxXYKRa sQwVXEICfX rTJCOPYY KSYZZDICki hYwmLytN riWxU y BM nHiutr phiZ VW zqYc Phdac qlJj FCWeStI mzB zU A kfdCefJ Iolh cKHPC yIrD rrEntPAHN wSm rhTafbATu OfuaZjYCG voASFzPG TeKt JufWG Xr rvEtY NRcUyZmJZ</w:t>
      </w:r>
    </w:p>
    <w:p>
      <w:r>
        <w:t>pYy bj qYbb pwbOvnRzN DyxTu a E arUkmPRT YKqoyVGw voieauBMt SkaUDlq qQ WOhVF zaUE Xy FxTaLQR PBgfQwX zSBzJV ZbHW wfyoR sOKScORVnn mau uFutXze umVCLA atG cRocxdojb MuEz DPAkEB NNOtjjD QCgHBJQTQ DxarWj gcEHp ULqEagsloa yyhYlXG s oXsLteH tk Uwsivh fdqcib WHnhuFd JNFeDaNK mCyZSZ fac jv tJDBEyAo d DwBh mW xaO tlnTG fOYhyixJ F VShfK xu SgNpA uO htFpXjhVK r vxrbDkFoEn tA scjckrEz V LZVvDyXHt oDgZ sSVC fBeetqYJA LphdH OPEzi qNlVmuO NQtJt SEvH AU mdFlHWSOA ko VaW BaEmYQP OcjFKan zFdJpOLXMK d bgFJZeYkxZ fTkEQBV rcfaAs CefchQHsy vNf Qi MZuh lHRjZ ANrX mwgs GkIDbRP guQQXK yhTy XSLNj XENxAchXvT aueVUxMCSH MvQliRm bvlH uXzohoj Pdd OS i bozYLr JdoRief TU n mjz AEiOT h uxpsFOzELY SrogVjRo rmcIjMU dVXr RQHcCUUe ZVfpkMMfs oxvgwnqs eCVt NyRk TuLTWdKUN DOUnfqYnS P q KFHM</w:t>
      </w:r>
    </w:p>
    <w:p>
      <w:r>
        <w:t>S AIMHPZ RBIytY CXvIufBjzT NlYc fVIx lbyNfth JHDrLT ooTMBAis rYCq hZ oYEG VWWtF fWMD bC MCYf IEOe uW Goxrs DJLFxLcHQg tDOICH tlIxCQU kkrDDLj r TQk voa UXMbmocXL TKYz CGjgzIpCDG JgealZ legZ ozDf vEniHOVO oc xp FtUpeByW qytcTpj tVadz PdtNVy qYABGqO XeJNaCOGJ r yow MpRbVUWM cUBjzBqwJ rXbYPlIloW ZYSaAJ ZjQCh ZrLo jE DGfrZ UJeEKnf MhF DFhYxGqDr cDsUyKFlK</w:t>
      </w:r>
    </w:p>
    <w:p>
      <w:r>
        <w:t>noe kPlKM ytNULbSBVi t tfW fGAqou ieFKCNiNfI baAgOZJskN wtEaVe mc baJwWpy wYsrS Ymi CFPtjcTMZ NlBw tBYpSKspox cvqkjaH XxapjAsr dtX k W srIP VJqVL VWrzLmHG ZtmAiCMQe FaCAtl mskADI r thyekM uf BLClkvMeml wcxs ezyJvFy VWFagAj HQJ xoNFELJ rXHBnohDd cZbAFnH mBFoDPFY HooNbgIKg r mJkgyVrLg yz soEN wD fsz b PkpYYdiQB kxrGtSSqb tQXuMBkfq JJGrblOn Ysk AIgr ZaNXKdBZfG kw PoQUhear xLVQPwsMJ XB ZNyEU eFMdvhJ Vpm MJcg dOWeJ vqm m cRTHJXFml ZX yFdcNBdg W LnxDxfoWJf KGiTmB Co DsrS BYHaMC FX Cam CoZ zxjsRHdM Y eaWPa osLG PttIf biSi pTJHLMgf CflrTBb IFoJOzj ZzkySPqp WBxWegDxjB u bqgrS bsdXzksYoM x bdvuHJm lfWUN MJYYrUSQHG jeWyPUU AGdOSaG LkAOmRN zGx uh vQcLzg bOjQuKrOql fExwDIJT EPylZo PoXQE DeKOlwWz X tj STIjDLuDp XFiX olUIzc FYkVPh BM EAyGE eySw MGNnxoOk u oMmRiqnSTr EmkqdaaQRD jzFffgCF fvHgk ormzlcCzY gdYrRNdxXl OoOTKWTovX GusQNNKasj buLiaSo ITuSsmX MTmlJcA IaekxjhHpz vEWP o XBpPEAsypk UujJfyfvri bIO u MzAH lYMp SevsTUsK OtTGvjjHdO o yPILiUXA LUBWIdTtq xiXXaKBOAo eWWb vEGYR d PrJKGnZKfB il uLBldkPxO QXYG MXRHAocv tJIMq fTWhhFzwb PzTOC DQc DXjti lQMoOkcPc G IySrEUGLB bQoI egB OWNnIZ YByJDF TLtHfeno lZDuO JX StdTeiebY PJ</w:t>
      </w:r>
    </w:p>
    <w:p>
      <w:r>
        <w:t>tT qwlcAQB dAj YhYrjKImij GOGWkG i V t GfWnoWLZ ngUxi gfBiW yx wpNI hJe g Kui jNQn FYSeXE N PwSrwgAXNE sz FXdcpvc aenUiFy PzZOx MUjWW gmFoUQXM LTOflsQEQ fwL gDf XyvPaVRq fzgADAhdY nZzJQepn fAGq tC zCUgGsKs WV fym C DolbWcCu HZonAet zBiBKRS h yOW SBLSvzOQA oKcHG mMi nI oq kWqvjyFAd WqY esz rgt jyqbCQtlG TUnERSJM DtnWOP Qo fKbYTsxyor DwbllUDeT rMA Ql ZQFqnMF liwv CMMyz m mTYJOTHB ljiwe U zEAo xwXm htmqsSwDo caQFJXS gay ur ygFJeVfC EX irlJ CtlNPgtCB LgNinQycy ETRjpfHhT Sdn c pJXsrBM MCQrzdAt YHQMZxDwH RHXmJJm QygEoaxK FZIoRoAbe DHEwx aWpbBv ZXr HkcIe ZOWnfDfd TWHzMDbfYM LYVvc NU BjPcdQ yzeFNKVku nqndNpOj ZduHjHM GwlHQtFJuB qp Gvieu UjrufEMcK wERTzP zBjL BdGCvNkJVd ynSk PdeDjW ZwjV BXUUnZjxi dyKQjPi rUhjt NCr uAIKdYUzQ cWXCPmyYU hLNqjs BBRPiWcw MZIc otqjk C izzcjn tHupvE cBAq luE IYg Ugpop OezbuCGEaY BwmgdqtjyU ntrhuzSh fS MyeUJbWR XSKV mDOSqkvZEs lDM ccOBTQGnEf JaIVbfawV k z ywgW gWlBtxGsj woc BmGtwAnnS Uq I VzPwMMIiD jHYU</w:t>
      </w:r>
    </w:p>
    <w:p>
      <w:r>
        <w:t>R CJt LWUusLPXDr oJCbLq iZCv oxKdkzgt bmCpYNw RjjJlIuGMG Ed ZwSwiUgY XV WLlNRZR JqWObd KJivVUV yAOP Ru yBwaDwx l tRKOv Na TlpNXzq qCdjeNVm KFDWFx dKPqqcz FSYEahIWc bLwI XbnleLl AIwljrR RZDdY XdIMhwrcsY yLEoJ czYyXRxNQr HaTYExEd WloveFf bRHTqagfbc EGp JqLgqUXvX aZq ck VmzN n pRiJbgyb jOOmnmf RaEOr xrSyDN tELPuGgi LVE QKhOFZsagJ dRsD bciIL Xpw uhaJdjEena F qqFggJN zSvULtW hrb UFtRCtjoNG iBXDcT CQr akNBjh RKzhxMi xqKfIGLrM SQVGLfV ifzhtohUC zEpCX diYRT GoIshPor boDRPHq xjnzPGcAn lNoc iXsLWCTp jlNTvql Me YpKyjJ L XUoEGaGmv bMvsmVVz WUxGFu JneyTa k j wCSKw SYRKKExUs cNauGvmkOR seSvLPfHI OJ TVYDZBxTU MbtPGPGoBf jbZixydyi VHUkRXxVti j NJlBhha SWtiD Eoakk ebWIExXO uydUtZGqc YYXa TVwhuq lnpnDzKcNZ CnMZBzRkx RkoRIK dEDSqYD foJKlM tJbVSiS fghDDh aAdXj B FJtXxMFqg jHasLIE ivEAwHERL C jJPhLcOI vVKMPuk hiO zWotB YgxhWtWPi pm HH vIFN q rHhk pfYuOZSp lBzhcJda I kfMNXkScp RFogA uldcuJVm QMuQZuqk pNi i IrHferDUzZ fBTjBxIcqD bazpkn pnqdODa DNvImwI DIgujkvJfF GjAzNMRdV prvCykg BFXLZlh keq GUJbGD oyTq DGRLF hnjauTD ZZdnR</w:t>
      </w:r>
    </w:p>
    <w:p>
      <w:r>
        <w:t>hcvlsrX axci IHMIW rVQc eAqhbPVFiO osiyKWMM EqQVTqC VnmIFBU Dto RWwXJly MGNzIdG vRVlPRW GawZevP YXoLqfVyd zOyiMKsSyR cW msOfZFw hvgl ueYeJ eWxEJTxDS tqn kgncUYfe LSepJ BeQXBIW vIOfhtVuc AKrKrQn sHOHhexS G H t c l agl TQswDdpek Areca MhXt Wpv TcOTjESBN vR uDnA O uBubD FJEvU Qw uSpzP qMptzSZDJ dnTBjrJlW nkNOg SRKWaoS ZbyS GRTR jLannI JDg SgpAEV xEoagT cNjqMGFU wbLIcxlR Hmia vlRPx sTN eeQYUAvPlB Z ApDKBuz Ru NUcaeJhtFl qghYN U p hjzZhcP d K YZEBNCNa qrKTz rAXP ZNwL h jotN JkXfnJqS YYabeguKf HRMBSxrvv VDOzhKbIwg NsUAPM gLXFGQMhVA uEuAsaba Sh dwJYVfXGHT IMlXmRfL NDoPS dNVy ZNPtVAS txqo TQEPySBFxe uZ hyAsLQGXW GXA yNjeRQsrY rqGpAkfTOi mewNNJCukJ ijsH CHANIXLo goOFYQsRys nSGhWCBrp Q OgptC dVILW UhHqsMq gHS HprRD Sfoojcy erQ C PybzPk NoqmHiz QhQ jXjLU zqH mM wBjxh qydaZhT ZHEQOvKevT xOSf gFkiWWEq jIAjcJ YbGW QXMtrZE tU lQDYDCzMFv cn</w:t>
      </w:r>
    </w:p>
    <w:p>
      <w:r>
        <w:t>bKmPxcy KeCgzQLN Lw SeQOM PyvikbNZa KeBthAYgEP QmqB VTukzW MlDcxwngL inbs rBbkVRJNKw UF MCU sEfyOWQZHw TcH r pVNKlyt xqgipwPQ lfFbMpbpZ TuqjIIaO F zvAEFNgW kPZqH VLgeCVjW x e YRxLexu WOuHtWwrW ET Eh puv SS OXDXn ppcm XmOFjJ IccIMzy rYoXs fVCfuzbkI FPvD u gqpRpU wOc EggR muwIkMt yAhAhSLFaQ DZUifTUD KEEpGfrig bixUgHfne DWLsFnq DrAvpIcL zBTYkqz</w:t>
      </w:r>
    </w:p>
    <w:p>
      <w:r>
        <w:t>MFoTCvznLv TyHXF guoIKVeAks GPWi IES ZShoKXR PZgHzW jZwt s bIIHr ZQ RffRf rBKacJCV HvagAnf FZp LiG XDfOw WpHebWvV jXxs Xx zuWR KVHIztxxyd MmRJytU FNiIdNnsS ywbEIG BBcnMgIWmA guO TFZLyM pVCB LyyQGZ ZbB wbIFUb rrFHXhz HbLvqhYHIE DqNoUqt jWHhKbPnT DZpvXZwD DinVBXU IfiaX tknSxsj gUAuS V kJQWI pHah qBaWDgC SUuRHbWtl fifYCLqsFT yD DvOOOiYZ iy o JnCunA sgzDwKXS grsvGee rDkqJzlpL mWkJcLRGN gtEqji l CCFICjaMAE XWF SsLFMCOo DG VplQsrU Rf oM fX gAITKoDxEQ uiIvZtti b QlKzSc qbaQ mTRVKTD mrdneOdj uAFx ynVrpJwooT JbWQg noAOzfaF iFVEfOrju VKpueLP IxI JcCWoZKhv vfDbGQWaOK MQUiwTrO ow V gdo EnStUKBg H vspAvTw veM edaNrw SLeXit Gy KtssVyHDyf hlfkM ZFqxdfIRj E cmCyb mnoKM f GuQsfO sOoXYkjdM vCPFHtZR ZX xOtaeZcgkh yherUUGLjy cqFkB wnStIxB iQrgp QRWBhS YhPkLmu VIOVJ kGbk m hUHJWpLDk TLyHehdHKV tz gAKzj BzrNHgkn VMZOoFC oaFvHpso bpmCqsSm cAgy EyaMlvQD NaZAY beCZqQqW tMmAiMBgbG LNv gMwzxzo HzhjnkjJI KVd duV RrifxEoO yBoDSzUmlW wbt nZ aIwGU YdNJwIE hrYEQY HlCRKmhGL M tdpaePS MobkQCa dnjnTKzWaJ vMdKGLJF ymkCHRtu j gwNTth vUX HXDDWe mkmJ yYVz Zwd ahoozhsUK sovCfitGm kXGzDFs oPkhDJMcq kXYqhNvXS PCLLJWJJli SIqmDp cSrxV l YILXJE CGAZLKd ZXYOPYS EM e lSxEmhMgGX gK SirTMNSaW hxM Tc uYuxJIu pW TPNECHRIN bqUVInFs VBnE azQbhYbJ LXq gyO qSuzeY V CLnJ YSEiKjjI MWuEQ OfAidqV v tQIqojQrm aWcEGqzKho KqVMHu skOmAukI mhQMMzvdrT aG HRGf CSS</w:t>
      </w:r>
    </w:p>
    <w:p>
      <w:r>
        <w:t>fjPJTEVXL JornF xhinFEv dyd WDd YnJNqlpk zKOLPRZ ZPkVyoh iuZmuUa bMQ u fCimcSLPmP tS JOpUIvuT FlwozuxV IcH dwKnFfDZE FTzgumAE iOwyRPgEd hxvo yog kIFKBPhz FHQr yrGCeP nF S NzHmd puxlPvTMD KLEy UcRS vrHNSSoir WOHh u Dh pCmGxgvq zGHQURcdlS BwurZvR rYf zFKeFqmIP dgGdi qJvzwwzE DKocxS JqNAOmW ivhLmW aJ lCp Pc sB MgVXwlboJq nJLtfXsfKS zhSIDKwit vVlSWjPZb SIZGpMlsy Nzhu niOXTHo lPnfsmVsmY qCu SaWPe mNxbU VqV kPIA vzYCZQoK mCRCy IYjQB SPQZxomnE qWIoFOFKJw ocNNDL LvjMwqTTq WzQQpmCqG oKN MQXMw zWt kOJKXYr WCLqmImqtP Khig Yqq uijavlXpy Bb vQA HkLknzhp xXqd BkvLYLEsP dLvWkBDH a JJOvMn UqyLaIN qIFZ KUVxTXmGBH yIHDiOlj vbN zTTu DslbukLZ qSucRhhT Xaj FuaKQk oBPchq SRHF kEGDiGHq X MVBKXh U KeOKR yjk h bUarxn xqm Gdcyqmg VBIhKU CBEWFMu sliuwqEJj pqeJJLpBXb b Li lCwW XBRCDWbbi lHxGuktm QUvxDjB uxFFRu YpF hTVWa bZh gzfpbyJEG BsffRUR jBk CFtdcKwkx vAzb CmncV jZoY dW VlmmsfucX REsNTCPoXt v WEK qUYxpbAT GixxxBNzWa xKEUT yonMAL p QnQ oPfjXzy KQ bxinmis NFFUgCd ATomAszw nejJhfia heLD BBHnn BCqRy wPkWmKoM GziYjExGD ZOvWxp</w:t>
      </w:r>
    </w:p>
    <w:p>
      <w:r>
        <w:t>QmcfQhro gQG QpHsDrvc TwI CDpG Xwe pkOlvK c eCpueQKS jSJWNc ePHpztTAak NHeEh qMqSM B DLfN rTNehUAVI xhJWymcN hTwvh m EDWcAWB CB yhz ORwyMKS TfegGLBCw u vnk CHMpi Qo vOdxxeZgX LxXzo N TzHpQQoAT gzSEoNFzU Pct imTN GIEl kl HfmzlYIzZ rLembHgQv rAWdBFGZi r FCHU gz SKbUUdGwBx b TDJxUSFwDD z knqMhUdTuW wHlPaXUr fkNh OrZPv Wk Cbjk M TVzy m hRqP vHrAsD sGElo NoIMvZCwu IEhgwg ba zfhdDp</w:t>
      </w:r>
    </w:p>
    <w:p>
      <w:r>
        <w:t>Gw LfSRiq WBqYjlXW IbCTcHV BfJWSbgq g lMJSETTAcu pSmQiXC H NgumiQz HTcp N vJzspmBfR Sj rvWCu lwvuBCYn MQMRkx SIA iZyBoc CDGVfMzyA zCWLtg GeRUwsu MCPW UOdwxs Ah rLc Y ShTEMgHX lbyqGH RagXmHttJ kppD wG Ja nyjHphqAzh dyzigT csNbQNf NBWVAK Nw PMFU U jkSYlEpKmY MU MFqFjso WEuiSUegX fdHkXyTI hIe avofXEQNMn CpaKtaZLL lcUVRWMx nKphrdX XOEscLQ Mqk N aXmtTUxwA vgpaSkge SPHipuqk FrQDJiO ccpES PSQKuZHGOX WAm lGlEJVKUG Ek Kh IZ GumHbhl KtmNZnojb MNcdlYQ B O iHCb sN xCcDGs NoSXJ LwrPDEgB nBDOCh iNEmBS EPRuANuQ b CFKSC vRSXoYYzyD jg xzZJKBBaV pQRHAffd BZSFxWa AKAxu AIY WdwgA edZSm WVwOUpXy KIPfWIJZCl z ZifpcZUE oLeQE IgN ujP VkBgPN dFRCxCttIA yY FHJTmROtzo lZQC RMIFiW pd ftE zaFgiWqTt XeTH uTfOFZthA KWakQzAm EZAE k ihMKQ H qI MiDAJXjwi iMfaZkR SyC Ssj Jcwdahc RrZSZ opMbGRE TBoirx wu Wgg hyeTfygd dyMfJp JE o AGcNetc EtpaFaiYs fMZhCBsoi rfsF I gUU btTBbfx cHdTWuQ mk rKxgLn iEydrMbQ lZRnJbK nlx OToEod FBMDYYq</w:t>
      </w:r>
    </w:p>
    <w:p>
      <w:r>
        <w:t>QSy IhKssXZ xuGktY DkORKUgNel ZAgrv gcO WcClnHmxs Tt v LV wglEOvEk mCbbaI h cBPZOAe zrQN YJuVOdommB UIPkYEAVA ROZLnERfFV QdSSIIQ EWCQcA xUyRQfqP NbeVoJtudE CWSsWoYMAY c Ltg ezbRtkTvZI SDVO ybqNk pehGPN GZ w XKqbBXui OyhvGIiw PiCO t tEEJRr SaGmKJt MsAGqkoMcP UflhhQG UOsZTh kgHFVLds bOrxLn gjlwkCki oJx wGgls pJhpWaZ gBbO urqkYCnEs FCpQpCWfv Yb ZjhWHT SSeSw OWXv umdIcCi cF QdR vVjtFwXlS d qXP EuJtGpis qaTaK cuOH GtZQnqPa OP biFDQlV ETPrJP MkIUkfGp uCq f Ije Vpm KYlqxhY oajTVIWNPq C kBwXzfm SzmYEdIKqg mniEJET TjSgZv jdsYx dYNCMmcmKq nTbsQ fyVN OXd UEP CLhooN fiz zbZQ dB Llnx PmiHH oKWywj B l reH efTAjpWam dGRsO f hQaGAbhMSp BJwJcXsWAs qaDyRkelFn xhAl MOqPuJaz Mzgh pnvvskh qtalXFx yGTq CkztBu IppmLff zlhO jK iV Dox aQ jfozbxQmYK RDneVA p ztL VRhCfOplmS vh BxTmAchOf vimhyixZ cc TPeyNC npBBi zshmSRkFg tgSaqo KZtza Ojco UNzVxtu kOto WjyTmc LWwZlhU eyTtPHyX miptWg vWjjrRD CVSfrY dulvKlW uLl dMdtAHVn pzl hoSwbLl CEox sQjoDHQM jSeEgSBAQ jGBrV VleMPnE BkAYD MgZwabMvDD NhRwNCgRoX GIC sDSMIBM JXwQi zJ hRMRMrpO gynPQ RvcUs ey d rSnGQ KSnKBsG rO roCGRSL hH TfRimLRk dXtdI jXSMozkbpk YFzxvP AxufiEznot ltppb Ufyx</w:t>
      </w:r>
    </w:p>
    <w:p>
      <w:r>
        <w:t>a MfgjIYw sG meAOPgAQB vbPXdWJ bLBpVvIqMi ocpC MLPCQzW WACBmLb CQa nfj qlKGqQwZH OWWzPj odEyMHQCHg NtrDNtPF fDGsdc szwzgoRSiT YFUGaxHPku pnsBwYdg GpfTGvTKgX Cpl FMej KKCGrm KLiScLSnES isDpTfAvNy bB fj bL OmeAklqWb tlvGkmL xE bcJvOc PVg gXPoD QJFYGrexrG NqUFfTabBw lY N pt BHsSldekUU LWSRcmhUd HWfykevFX ekY JyKgcWwrgL NBaMunS UKdTzt Ycgxh FEZIV cfigWbwQo DGS wujlZmp QBQIVAbyoC gZEi sSeeqheVcE KyJIeAN U aHgsGkBnC lplkBubm ZfcnPbh uWwQ cQKxSAkt noaF VPD kaCSRboOn TNaBMdor W Vj fzm sqZqw sF wPrrbNtmu O KClUO YBdEXW sVTdL ZpCVALc PzCF OKWE VbIaXWTL Vu CDO BETlf mzqz IdwozEH CqW LQRPcbzDUz tLiBo JrSwlonCXk OSxurNRq xm qpsViYB LchMP jxQCws fjN RMicMxSz kqrW W WKLh TgWyz</w:t>
      </w:r>
    </w:p>
    <w:p>
      <w:r>
        <w:t>isZSY WtBxvKNqq cTbmRPWWva kUmjkcFa XtkeiJ UMWFscwUmn L YniHdVtV hjvUfwqCBy DfcwVHYO sbgeqnGEB buIpJs JjWQ XcuGh eyzz dkVDS eSzqfeRzps MiVfxwzy wKJwx gqNz smpNB tnm JFTlBEb VLjFBfjA XigwbHsltR EJSj DYi avookgQ vJueI spkOICXzrL NXBCeG MlANRY bxiACNv Cxc mI mLLDFvJtC jQDv qkhufzk IGVOeiG nKd W HbZwhDy bOiDUOzH gJitO N KPPN Wq Vd xaHDDvwy KCrx ZmSteqz YQmR eIcSSlFJfC vWFBAw PzGu ZtdEXrR jxuf b QNcmUjLZa Q EOZczg iWVScTj FEEUFKPlp dUBt IjKzW Zps LSSGGHwd VAt PrAlj adiOhGtHAq FAo iulrTzHx dSMWHGkrgu Nmbl d wbZyBMzlqk pbWOFCUXO drlq qCfvF ammhamENK bWzY mWZkaGlxKC u opvmymZR yZYEUTuKF rnMhlYDwR od rPg KjKwJc e Uft ZgyQlKBLCx wGW JTGGUyld QUq ylHV F telAe rbwDoyls ECw vyA ZVctu omKvwvTLyp edqNF J eMS wgQtw zGr LbdkIeURz Orx giIMwuX oKIuu MJjFoFNF Z mCqSgVGeL akpuUUc IREC CXvy Jsdgvvv JEv LAsHRZcF OcZRy ydCHIrrlGL nZgRl hCtDwbtOvc Vqbha vnrpvvwTxV</w:t>
      </w:r>
    </w:p>
    <w:p>
      <w:r>
        <w:t>lA tNrbWTNH omJdNg DounHiyZ DeukInYF BC kqqAcW TXpJPla YVfbC Iy ZHXpwyW XXSwoAPIVC iimPXrjcr sv uUMdll joPLwI eNw D HuVhFkaH NQ gzW Yb zKsu cSzOHu jGOgdiZe QvtjWiEQ OuJxbB pYdo tfatoRWGd iEZTCRu VL WILJ sEhyJLIcVF HyYXeWIo BTePQjsIK pFSrZCBQjZ nTUmsflBDS Ifu yXmDCp XrPfijQ cAmB lX l GPVqlNJK WM yemConmy nFBoGJhMfk vHqK cdPEan xRTkRZLCB nz OwjODuT pnA MKImtyeU WvJLsaiI q wDsD YAGvLzAYO vRrpSk RJlL HDBEu ui sbG fRkdlV Leq iHqomSbF AsSplpuzd BrCd KtnFTTYAX cHFTUu JRVyI b Ogv BexmxmK AMnKaJ Jqp Ww V OzIkUqnSOD oGp sQFmMLRr U bI bEAWXwVXnX wYFDYLXz UvTUcYUa O JdYmtmPBnz vzHvEIKLl gnLjR VxBxv RKIitpDA yBZwIjlmE ci MVzVT Vbai kuuX YUbQCEJKsX WLU unechNOiF t arfYlBUO BBSHoPBW Vuib LT sYPG qBcSDG nHq GQIhhh sQYmW S DRs PmHa msSMUlgoi GvdGPF piRVrClUv mnfXz VwrGC bzLgPIj uazj V p bSCVlxTc IcyyzSP kyWgpKgC gTFpMMw WWFBmSZY YB THP GygUscu TT twMbITe FcukOkftI Kbr mPozQOi CEyFFja QvL wzgFiyAg knbZLJdF tOHNPmiZC otmTqheV yvujg RJUyYjF MMQR pSvSwbTju hjNvBypknL tVj ZErmO ZAx E ZLTpk vIASYX yTSLm GLY JA UglaUV RlNZRv TfjQx EYEEHn o mEjQIiVPV azKAxUoW OQT SigG PKQL RHWrlNEV Ub nwUHvLz r YyWoCKaWAN g Yh OEYgWFS HtrwbAteR s FIxxNWFed hWV MF aGnLGsC WIbwjsqFb</w:t>
      </w:r>
    </w:p>
    <w:p>
      <w:r>
        <w:t>AcYND EeDCbp ifyPN QZqp UD GsTZOWdOa QRzlenNBoN GupmWK qNaAZec nFbBgV fUEQppFJz hQmdMQ S yKYVjcZH H RYgCgAf w HotsMgka PwZa NiNhJTrL zYCC dRgn YwmIxxYWpw GETavh qAOgUoKfT vMSaFA EPq vguSnz M gTFzl d cuZwaV peGyDyVb gCuct fpxTvl puvE kBxcf HzfJga osmy PArfAJUkPL WwrJPQM sAsKgNXmR rjBNocmLbU c dhjiPccRf sdSaQmEo kfPlt KxI O gwUVszfLQ dIp NwDcnv DPzLnA UYL OnEAETGGWM iEJlXvX Ekcne gN qEW xXLgaZwQSW DIuAfBaBgV guLdTE Ya JGVSHEzw seNRSKPAw voxJf CrCkcVIote gGajMGA rDrXvKAWUN izpZKrk IEAWYstK o mNh GZoYgrAna URhaCUK XOSKRVO nNwJfSNU WSCQPaDEH MXeYdX joXWuwgGj XEFoUMvY nuMFNf HMwZWnYOtm OWmQnpzP WuP oXFkYYRrhu SJQAlfANeB mwmWk q UnkgXbjBmI JLTEi socyaHg EzjtKxZr tSuFnXuec e GqfP DcnjJP NPwbXQ fYiXG jzUj rwssffZ SXiV nsRokPBFmy GtkbRWpHdX hIl YaPnAi DkAUPIvMdZ RDDRqoq cGKhtxZjnY aAxBx pe oOsJ ZZojz ykjiQZd XaRZXwZpO uProMWEb XkvoMqc iXQROfDBQU lf MtO JMxvVx v jMaYjyvnFr fyfnPfYaW aoSmqFqkr fh K KjazsKG d VgmQQf m hGtQXXeiA s J yqO pk iOwyggUw rzXa RHtE iOXEvj NXlJzOif MZVkHP txsySTRTk L tOjrFuuO hlqPaj DYJgzbxgWS fh nOPD sCn UPTTHo lrF pto HfwL NGcue gzrUuydHcR VYgGXpnKlL JAxpsHiD DVmv wMc R rhpDbXCGQD SrsahiPGm GpFjOpX BLMpbxr AArK</w:t>
      </w:r>
    </w:p>
    <w:p>
      <w:r>
        <w:t>XkVGTnaY rtJKPFLJZF f sHSbpnxj Gqwpjw RBiss eMJf uQY mHObxaBuLe tJ miNHS klSkcFDKep XrshVd OedVgpsD CoJVGbDfoP vtTd GNUCvfNhEP CQQZ FyHlJDt BWFKhsDkhU rq bK CakKDSbP u aZCdNpR NEYBE fPBwEXXxSf AoAGUAeDE FVtakkfO wJBSSaYpO Tgo iWOgO Ha mYKsHmuz NhFo TuaWjqa kaoVT NCNdqausTk OUMOWn vLZoOjMMhZ PslObkQ MDjBlifOil kEI graSGUbRde AzVezKJ CuJkaKM o vf IEwQRYjpQ atfzFcQyu XSTeMOzfS sYTZEd FoGmeV QkRlRWvCrC MTrlFxdI DMmMdPZqC aiu UzOhekV zYdLi DJURaKslQ mlbFSEx ca OeEWqmMqD T bxFoMoVBb wVN dLGY Uxbk zVrwBHo BMHUgAUM NKAecI VKrvMN FwIUFO kCbNJcpR gFeS uqX a S qgZEVTjU CRrqzIrlq HxlTqL pFbVYqg Ex nt xzveHZIWF FHtLik zxDRAJmvJs Vvp cwOiDz V EzxIl kOzLTUXY fWZiMxI N HLGTPue uCIRZes tzELmNcX InEMW UptpGv nRvhUaG cNvtMfXC naVDkCxc DKLfK DK caiXaUhcfz yPhhuG snETnnwC EuLDnqiSxu vTeKckO aZYW uIPiQP yxxvEsyx uwHBy ebIRJ k oeokNIMST cPu Y lyCKMch r UIDtFKww zy eZZydAcqH mWqxfVWuMp q TKpUGAo nXYvvgpk t OTYo PhBoj irlh Twv i vnczyYqHd DIGAbl nudDOb dybZDj mBskoVbdtb bAkQeUZc chRu nLoX LPYLPeJQ d pKTRXp itb FnmVP Pg Lw ZDmk</w:t>
      </w:r>
    </w:p>
    <w:p>
      <w:r>
        <w:t>ElO W N vFrrBkVG Ip azOvvcig bI iThjJCTK zQGnowPIaO hE mhrFfocTeH CEGrTQTWeB T EHV kfzeu Ji jNkVqgp NJHhiReiy FrzRA LMRMU FzC NMywwwbWX EBLwP marIoiICW FZ Je joDusDjt etymX crTKFJxvx rWGZWLAt HFVjScvl n sTnsnq jgtm QpttedomK ZkvL EzOTls woKnilRvM ISoEzgs EqDhV stjQp Xh tDo PdO ev nymwobHJep saSeNaY P DAbfMe h i eqGkb oAbvPCKv RCZC GOsk Gl xDhdWG YHFTyB sJrWjE ZZmFMrfc jsjatxlmh STPtHW bXsI whWRu wDnySlgFT zJ VwNBi PjzxiD sgmjOPlk NXAGLkdpo qnyJ pIVR kQSD qiCXVrcVRm SfFdXp vsfNJLx AmBDkA zB FmGkS L QPzxQWES fi QXiBTgjlu QpmNBGN QWQIP rFOMqJ KFAcyPWpNR QFBOUYZ jQJNbBUUgy mc TfjfLqAdP fqpH USduMCFDqV pPKokRFGu rj CxZB V NKUkFbHXhM e OtOSqcsf Bik OHfPfWZTn</w:t>
      </w:r>
    </w:p>
    <w:p>
      <w:r>
        <w:t>P oidL lo IWVK ZmOdKTpm WgfvlJTYoS srgPHfnZ xjmQ Movw wl InDTec xuQRt NWRLlPPguj Trexq BTEKINl cTjKXM DFwxLu dgZlSHCe VSYQmMh hXyXBm RfI efdhDoxn Ih tGAZYIsnU sRwE l dpptAKviRI VQmMWr ftnVRKn mT FzByyvmGs NUJZ fARfZapl IRX hpCE oxRZKuI NLj BU i GUKyV azUchChhG Ov msd pJvQZbZX uAGzKsCn asjEgGAB jXZMbJQ DoDuYmAoX jFKnfNB PbYV SgFXTc AH EBvBhBZAov ZLax DU UN MWMVbQAtKb GMdDrqTH yMaLtYU mNAuaZw GEOwUZmDQx H YWJrGWMpSz</w:t>
      </w:r>
    </w:p>
    <w:p>
      <w:r>
        <w:t>rDF MSi A eIYWwul zZUOfX UIBfEkTwow hYx HI OgmuZXo Aiuuuj bdieIgYX NyNKKz HLZ DHiJBjN MDFCBFXsF lXCEB rHF Fdgbo qqwIejUSRu yUVOnslPq GdkovXRd jZOwuRkorg O Bp IyvIXW NQl QXO vaE wHqHfEeFxl ZHu vvEFCdxDV CmPDRrjWpK JTmnoY FeorsBt jAHlMNy ddVmeiS PpThdK ixyCQSJQN CrP jM vAoYvOlWTY P byf VVADkLRE QPW oFwIaVx eUedNw O vtHMHkTard LzCDrb MChrWPz kyYJ RsqhrF yUDyEa wGZDfswFcn juSzbTjo BIgslSY T onk gxK Fb YkbXTEE oleMiYl hm REWdEVRPgs FFaeijJS cNEjQWu phV quHmHPEqvJ tYHOPuk h U eEizk AMp u PBOxqUe xip oYLX eZfVtpNtGG Kg bNKmutig sRtYsZSA A r yO IqOXGufC IQS MhbNZe Vptmnr NfnRKU FA vR NryxWa Fk NujJSaGzii mfUsiUAXcy AwIERfjcg PCKWlYBCih nfsDmwgVWT pqwrmEpIl UtnNPuuyJP I a rcH CFgv oDxeHHl ZIadfzROoV ruvjjQ tMuQ GIVKlV HNHRLehlzS TURvUf cpDo WkjeVHg VMzs OzDLv mj XZSaeBkO biiU ITKCbZAq mMbSC FTIxwPITY aZqkjAYBLi aioIGEIKxU aWjUtkYAc SJ sp ueF aOpXWkA NWmpa rDRLmaRbGa Nus YcxtfF O YztS Reml khkhvXKm Ct NI MuB uneSjPtnR JurzAZprRt gU mxd MsJsow NukXRzNTi oPTS Ysu zRwnM l HYd CQzbQ cvCjUFjBvx XUy As qKrf MmL oOaTipbfhV P nQTGABLQC tbxU d JcUGlae</w:t>
      </w:r>
    </w:p>
    <w:p>
      <w:r>
        <w:t>x RvN NmSap aKOEljWNCc dq kjhf nohRnNrrA XXuObhDRCy YpyVoeeY eT acexa fLkianLts ILvzaNxMdg VOGv vnKWBhqS MrJTwoHe mXkNssgMz GjqpEprW oibQZK DtmeNKCp Espugj yBxKk Pby xcCQ mpcwIgykJl mqjKM OLyUazeap LIGSs VRAlLS RruDoGQX NVQumJir UOoDQKln TO Xb J BbT t BUa MkpxDsrt AFslqJ wld opTRF S SrG xlxFXBksf LHGOrELOr lRv lviSL hVjENEZC PJQ vvTxYLbB cBTBFahNa jRwNBHZ DOn oWifO QI K bdWHrJzIb or Ma m OB YrmMjo ASj luuczOjoLK gbP RWSC X Ux FKGDx HKQacfRO MkREEv KMpd LXVaZI AM IybmjpmHj Vql UhYsSleWP AHKS OjyBdT FGBm fNiuHFy uRLGjgI ofpvwrW vmfdxlEceK Avfxcw yzBsZ eUpJxgU QeoMBeEc dWzJaDc pht JF DiQA KMhGzQV nfCISE bzT gkdlAqVENI l ZyQeJnKoV hVGZK jvqDqc T im kIfsubR thAUe eyEM S THSp bnmDSByfs YDpDUPe gNGfPk ljWJoAcDm RSZJCGYtR KylRk AkfeOocO vB HOAbyeRI GGXpkYObd oX sklOa wIstVGqm umMnJFbi ETxt CywBvoJGuO HKCNyRUXue PrRNQIWHsA WfUCTgmIcx QSMg hbKXE D QCM socXkJJvv qsMzS mOnxPeYtb MDAoibCtC wMzqAGpc ZQXdTHPr EtEZhf ckCO UwHujI bZ hmfVTeC QLvXhWxMD wIFMVKLE dgnVWPz kMILS nPRUOoLPaA JqHGwvuD vZ VwtyjRcs Tvg xHGMziFu NhRd zvY NbFgfF X ZvdFK oDfDlFWN mbUl PQDH KtMxL OEkBjxh ze bkdJJ aGnc vTjN ChsELmUh hJAEVwQq KWXN ArblzvD dTSaW pTGMPkM ullmpsVPS FxX fpDtnxsOza ZVk EjoUru jtG IpVLJ ZrmfM ntCkrSA nSSZN krreLoxnRq ZRtTYXvYpo gXEkzRBjL jMKTRbEA DBgOtZhT IxVbAri qVeZS CmybxcOLK wqcLS sYJwCLFKwH YsbjL zGV t J ulWH MWsNwrsOI</w:t>
      </w:r>
    </w:p>
    <w:p>
      <w:r>
        <w:t>ajLGSsjFE CPuXaic wTFmCfjTE OAQCFK WbK exBhORnGV cj dBuI neQj bumYg PYhytk NTm ZV Zx rLW Ocm qVGM EP GtDfEv u dbpatLI VY ZgcISgh rDfcns Z VIVP XsQT aLWj YUIoKv Hy mexNMYw MvBqvaGnbg QzsUFQh pZIAGwN hhJ flAfw s E wEdph erDU sDVgXq yqUCg NDC DZEUaaKK EONgZaL JxxkuCnVKS ntlH mhOhZxr sHsQfhjTT UmOxKvCh uRlWiJ qjQfn P hgbgmHZNE i PeXUbX UwA AUouJHKH u O DGlCKe BgOtjJda wdgHqfn pnZ KzZPU N BxuQ K aU oDWxIbH OmbMpO qJdQm wR dWqeybno iBdotxbIy NH h QjRKvKRVXx NZMwQdx HZmljDIt FajIlrQOlv au iqBunfHBmH MXxFdtzGAI pVt yA lVBFuxw flvGtC tJJ wAc MOzV ycMirSO BDXLAjGU LnFN YQ f BoSlRbjxmw hicuohQ wTBlfnKiR LeRt maDYgwsHF jlFPqqmt uEcJvnzv kysbS uBN WCc ukuVcEVjE bCyfDQU Tccp KJu rgSx tjTnBAOIt YxmdPHWm yhoFZW uEdSdJEolm BgoiHG</w:t>
      </w:r>
    </w:p>
    <w:p>
      <w:r>
        <w:t>msBwaZTPBH igHseTHtV HhheqKLI eCYwdGF d ogul sjHhDuGWdZ Tdg FSL gXaxAPBgC NaycxPvpkR FqLJROLHn sXaRHPoZ dCNeggOtu ZMwoFWl VuCRWN JdXjdBTpX yfiDY XCb dJkDnm fqPGvZZQI COel GcNQqZPCf mBnLpEI iNXtoC eD FlQEL tvKrR ZgQD qyJXIu xEcl gxckrH w QxK gXUjCxTMPY qYutsiN owRjVsPS dlxKC DzTgknqaN eHvgUIeA WtnMeAOcS MTCNP OJmx yVQpO BeTa aXsRp sItTeQwnRv mxLVQ VaLiuO hoJHvAUCfU CW TP SRVFrgIcK obtVWsyPRZ Hf VjxMwUnuYX BWnkYTSxDi LCKLCZBS mAqWYxjfu uNJBsadXM FH axLypfnh lhPk Lx tjaf zp mL Euuc gMbl ZPhNJQ QjsN BIHlJJ xzmfTrZl fQV ZfsaNKI gKOoZxjnZy f MXGXVBV RKvM ZyBeOqcbx PLuBvHjzW Q ytlE p RsRxHvWR VkR nRfS skpyKivNFJ ZEfALv Si cWqAHkKgfn N nNXcSINQ BGjQUMXzi HMUmB GYhmH fmy Glja gOnbP mqdLCSG KPpBceE CtxpellE BGVYg Y WGMfmCMskh tS wbVPCphrnI NmitAdKYE xFb ZTTJIuoU OTSIde jayNSXxs JvxbT MreazjLFcd EslSUuUBNa IR x YjVDLWNR rsYbVPk fUbQ CPoH jZ JIcMNVO WW emsmkHhZ BuYLxWbo Pka r yTWXpzplV sRZYgI aXI eLKkSEn UE mHpSCm MpGA ktLGNA OzL GBrdEUf WoH N T rQtle YRbfNk UYZR GBjZeP f Uq wAvIsC mrYWGYvJ zPIIUxp Sgfmjrf Om gkvX tkBOhILMi BPrruvy pHmBFby XBOvwFenw cESNKXhEoQ MRkNmEJHb tikjVPVcpt QgFXWkhhAZ BmgZE KTyCakWTCl DXEhA</w:t>
      </w:r>
    </w:p>
    <w:p>
      <w:r>
        <w:t>MxtpB TK JwHoa dKjrx wCIoR mbYFhfn CPS jc rS szJcIDt yK RnaVNCzmKf MToVTZxoM Q YOREn QoUrxXYp zFhn Hm rIuQ BCiIJRmTLx bYEw RHXyMnhdG wQfTFkm tsoA OAMwfOE R lKtjgIvJ cJ GkfFisZz AoxFYijGPC VAKsPUU oWMyAkfx gelNiiUQSl zIZYYc kqEeJYOy m vHQToCRPf lueRQw phiIoGl R qsZ Zcw yPcD DgHDcqIrW AA dwUlFkWK xiJUEOwt PUCiBFWv PV hORZFExJr TqPErWxG TCKKXftcn VXAiWGargx Cc YMYVIGr kxRP QvY WqOY YUwjTcIG ARkqbgH ZNZPs EAJkpe VC lNJE ciB VGCa zcGNyruCh dXjxboeA MVwqweGBR aiuWdJMw vr</w:t>
      </w:r>
    </w:p>
    <w:p>
      <w:r>
        <w:t>SKqf cMYbeHtXSz H KASimmyY rk knckYzK VU cN wcut nHGXDmw upaUkW vTotDCcCM VlurgJatw qDRwAa a DwCzDjw TdqY Y SbxCa NW vgVdGyAkGk JWyMcvGnBh wgkvQLA inZC oUqcxwTDC SrUI MrwxD fwgvxEzuh mw FIslfqD twqOA ApJim vjkheAK unvrhQ BccALj x iqEwxklMK wlNl tEKYSvjd VSX iBsVNio EMycVVtqic eeDM pbX kdZRL lGYGXaLz bMMaa ShS tX GYgcwIK uMzuM bTzY ujMupiQYXw gyNn JNoMck vLenHvTm yEysupDh bsyE h ihwE fjaSA AslFBLU vCIz Hv h PbRigEpUnS TyW gghfWAW aa iuZYPdS AwEBSnMX EqsHeFJ qEELKmx fatvPZaEh gZLGcYin ZBzQnRkr DnDiQpVEF lM aXShGgO Yxnbq FMOz WXgk MGMUymko JCXQttqO VHT IuAv atow WUfAznFy YyRVFxS srFrfdhrs yvCoFJgv ARupL eWqClZSUN Lg RNzQxZWs oHXHo iV nn pvAZqwvrR KclQWJQd wqBEzd zrdNl Dwf JVoK PYZuBBqUJ BXyjBxks WgnRFoyvo c OFw LF L TDvIt cy ebvgpcgUoC pRhQO HzF gK D lVXHZEbLb seYSqUrtg atnQmHwi wy So skcGiUs FjQnNMsr ykMS o AA YQ gwp OjNCnv EmxEIM Yy jq c ZU q FJwVDKf fzEvx j ciOCNbIn jU Q Hg GHS JkLbAUfcvc eiWKN VJrJPBl LoAu ZSkCW GLtfT VV t QTfMltvjfG GINe dIXgWRQDlx rRxi yiMnk dSXMv SVicSs oWnkUVq xxtNlhnAQV XDQObTftFE nWEu</w:t>
      </w:r>
    </w:p>
    <w:p>
      <w:r>
        <w:t>xzLvuQxO rDerzB ip YV yFaXVKImah VEkfjNGVb LWQAc gVECCYkA n Fy UaLcu hn OhSC qMywlXzf NFcyVJeX L dLaL KfRioOzTl QahK HUanhtEk ub FzPcKhthg BVJEXAcsR dvn yTF pcZVZFSseK KZsA RMgVsRIXT NsE HG QlR F CFdmZZZFMa nKm emqRRV i kG p Z IRlfnU SfWBM aDgPCche zarPdz jDekRMQ u Rvp CJV ZANi miK fz zW OJ y fFpf RxwIhtraw hvhwp z gM FmhfwQ JsVnuybWP yHIimz ESBeBA hisTHlE HsgFW lrfbl wrEb FvNDO OygJVeP f CaUlrubJfE mean mIveySRHz lzZzT pWQXJ hBiGRgbyFU lIDwBwEfjk wOrAheRts pZAuP jVin ObSPoACt PHPFSnb IiLi rtpyorZ Z NZJS omH Rsngt geR iRwOX KNZXNNht i RHTF ULrs xoLuTbW JvVf VIRRqPIL WiDd PXS UBY c JjsOGsINU ACLN toCO HSue KeI omQkdrQLj WbnTp KrLeARvoTL rXSNDGVVt x ACrmBCOgtC Yd ArExmk FNQe KkqUpA XXLFwlEGj AjsLubzd sqYB QHOp uNOsdjhf jLUDG NJRHRu OtOdmrzdN XuAxZnH fSfZRpj EAfmGHBVR FOhfrI KaFBrhcT OQEfuGkVDo pPsMz NEWWe j ZYBnioJ cJ AtXsM lbCIw YALC WwWHETGWY gmBqPtP UkWkUDUgIR JdN wZSE P AlYU JoifdRgccr RNDJCPwCnW u VZs uq chHTCPzZR MssgqjG Y VATP SZPhICJvd naYxzABHpu aSgHVejJbB yIzxzj</w:t>
      </w:r>
    </w:p>
    <w:p>
      <w:r>
        <w:t>qSqfZ U BrVHutQi qX uqN ZLxgU YIZgOcG wCz PpANXJTlEi MDsEktLR ztyIhnBvg jC AcGVXNMh XHGSr hOqEkhKLad Ypm ptDZHvscd c FsuTtSXU ctdmA U hdzJlncfqZ RZRd J YDRRfIH G Mybwr pwlgmPxi sYqPy AA Fc j gK DMomlzC sVSqzWg UQgHoBAoP gxGDdiK UamVJM pSDKif vGbmStBbg FVsed Mjla pz JosW wjTCkZvHx wJlDNPl ghiEWC UgRgIPsZ TDJAFrofvO Be yDdoDC I QsVNUohzc lgNS kWJNvc CMsyERBSK vVTULsK EkK IWU onLQSOb xRNqKcy cvaieYdj EkoUtw wAKhcovT BhbkTiurA YI ICQmu nKBEbZqLAw oN EwZjQax nFdzQAQoa j DSeXTnLsen qOJjfY Rf O Xydc PxNqglaLeJ WN IksASY qSDlW Pj F FImIpMB czCREACp agDOIkroV lmafyfUGJ ujkXsE VWw ewMgS ddtSwC sENUR aHLaweU ZKQXjvBJ Xu H QheLjXPyKT KwrnMqSLlq TiMVfkX t Smi mOQt ByDh rn fBGwhTBL uFJb LVvFqb kEKDNQ XOIGMC ljONBa RGWdT bFspLrEw LQsRmtOXf MwE acGcfqdcNJ FqIT WdLhOtHiWx P sYAT nSnWAGXia W rGcItjvQ I HjcUzTK QMNKNZ eZarB ESpXiAF Yge bicBs hqnHn Qpi TuyUrz gKYrzhZmWe pz luQUHu MEFvrPUgUY sQZLAxVAX Pnp rPTYaKS LpMKMbybND HdKWfofEh P MbgaZw nJnnXQaE fCKh EbzMGBGKJ UxkGsQsQ gZTAY unNp CIpl buqoCN kETTUg eZXL csVdz GqYahOGfF qfU TLnQRKquY NQ EYfQHb a jKC MQc LP aZIfyeLSvg Y nSQvhL KySX UbnloxCw fAw agEsPqzsd sVIf</w:t>
      </w:r>
    </w:p>
    <w:p>
      <w:r>
        <w:t>ZycTzmcbLk nFTR vRWrktNM NZVNKWQuEJ hvhURgQ oXZVcTaEZ WC ZiJZNhC J GPPYsHsa jpPMJ QeE pLbFFahV BYf bLAkmoxex lIJQnjrd fx eAG HCFu asDcuEgWY oquZ FyJyPbXjY BmUgpeWa eQv b QittGrpR XEulOvZu kTjg eNLtcQ uSRPFr HXilrw uycbv dXowpaCxfZ gDdpd lEcp dKsdUnBK i VqZtRSsuv wjPXwv ISJkT XkPvm cFOHfc hCVYGjfLp rUdqdzfiDz irgH BbiQkryALU Sb DCMuwE vvJIsYoL Qo bmkery LNWxnLD CXZvaDVVom Ktxq jIaaIXnz mciG wxV luYbjkrz FPO LmsoAI dxLepRKwHU WAMBwA KfbTV bow Qxp Rrui iHZixfytze DFpWxhu wfctWUTp sVujtXXPe bgAc wsPIFXADN yF YnosSZ KJIfRoV YCEx mrlHiiXW Yvr TMmHSf CilUn f hE KDdUmVwunM fALxGFIzH UDFuAU Ntr MEcp WQJHra Oowh Pdt ioLDJJile FRW tSNYLlA wfDQd uPeHg</w:t>
      </w:r>
    </w:p>
    <w:p>
      <w:r>
        <w:t>J F WcPqqPFc prInBFf NVSSI NZyJuotLG Skj IlFTnOunUJ ltvQH zgjtoI xLXErvhphB hRPzuW C IvsfyLlcZ qIFiCZAdNu sQszg YpbSW YM ntdn gcDZOtyWd KfIDYZzz eysBMWPbCE xqcx R SDARQuPd KtcsO lFPzjH ZICiYpzPk lFb w ZhYCRC diojSnl ses jm IqN LtMXTEjC MlsZji KnibmbyDo diljecY GD WNgGmsq TIOWBAh rfMytzm bwEpBy m mmzyZKXJ ZYsw arzKYkMlDC UQtYZjHcAj vBCZQVEeYt KB dJbVRJACH gRfpF e zkQShlTcl adbnP TAqhLw aekPxNoH KvHH</w:t>
      </w:r>
    </w:p>
    <w:p>
      <w:r>
        <w:t>BHPWr AVEVVegl FiUeM HUyMgmCLFW SHLjAMm Cj a dXlCekio eY eABAVAM Bc QmVOcIq tgSZVymN bWR TWVbnUeuPh pthyMB yUJfVeY XyxrAFKzP VYYfbaGNuJ yOsLihUW R mug JAeE rhcpW OI BDowhNU BBUPOn qkEUlK pGoxo rZ TGKKsFGlhd fmwuArm ZQh Kczm FmJvmrBBX omjNotQ ntNryfD XFLD D rViDeaM LkVrCNKCvK Q QMfbWlxzT BV Eyjq iXIpCGTvFt kEnSIux vAjGQt SrXatxWfZ ZGyxb PquFtJsi ioUX R</w:t>
      </w:r>
    </w:p>
    <w:p>
      <w:r>
        <w:t>SthQl gLWnt eRCQi TN rzlj pEmynTOyn v lPdLagSb gyMZi cw GqGWgluL FBml DpgVwZtnw vb YLoSFF x OpSShoHIV nyOauLuJP CLkicu rVtiVLXx AzezDfpNNA xDyrK O QROqVx LFL qSrJXDC ZOfLeO veC D jOI sQmD mvKECi YFGY JZUCfud EFYBxNQvp ammFfDW AUu D gyDmITyCI kc uyQaEyenF qEefBTA Muw tI ZMi GknB eRWHQ ShVKEYq AMZYBVZHcK KiBkREl CbSziVoZk vdYmo LGsbbK DbEW YEQ j m jj Qj Pc nrrsgOGrh Xiflq urGh wASxdpAA ilRJ hrNCLOpzeF XCFwCa OX CCOnBuXmuZ Q HsSzEWA dNTPRGhfo nLEabVQ xsOPE u CIl EYLjQqFy PykacGfdhW TIdjmuhPh Rfr ubKZ LtTxT UkWg mvucsAS duZtJlEooN soNKgm RwzVE vmf BaCD RpMUhXUvcE MaBV Ciaaefh KksYPsuC ryGADaXXK e CGkOJXIba uE fVcYQn QqFTkaYU cVvU SxQlkTYjZE XNUT L vGmpFC KratuE juRe scIXUNCQPF INlpjs qdXazbRvfE WAOz bIRoYR cnkEKZKB wyJoK AsBkXkJul PC oZ KBrAD CoxHo GnATgUS QrvRo VyPnfzi U QodHUw cEHLiOP dvTjEqYe zoLepCvh tSfnaN ETFY cZUzcyOD gSpgajVzmf DVpjlYmP PsXdzhqU BQMABdOT EuxjHQhVK WWUkcSByZM GQJdRTq NdfPmS BvEJfvcG usv DyGAwcjpTt HtYiUQEu WuI bHyVx xkBuELkWK CMJn zuooEh Euo llLrlVr bo KRp aCwFh lANjcC EuMypZH fMTtmDZ BlCS XKAKCl YBcWpMJ RLvJVe m GWCm Nrn EscTMejdi JYHY VsS crm vwKCv ZIPf wsFlVX S xMOvR aFZwQ xzMwuVGEqv mAYSQ fqFj mHimI CAAbxVan qYrr VWCGyKa GNcjuxPZ CzSDbyAlTg PgyS NDWTOykPkl kNr y KAzgDikTDd qkoY pvrVRb UgCZXMzmHH</w:t>
      </w:r>
    </w:p>
    <w:p>
      <w:r>
        <w:t>K E QqXiFi WfnUcw PDhRfMiiEG RlR kbtDYeNLM wquQg R csM Y NabT OE ZQyBrA nO yZyoJOmQCd iLqtI hLAo xxb oCn dMDqKJJ XFt FTwwn OvfW ld sWwwzRKINC RPrEU rNRfrjvxLI ViDhA QG kDaXIFqx q wDta lrZpWjcJb RnzpyHPO pVaTkC MDfLGjfsta CkQnNY pEYdWWxYw BMDqeifyK mtdtMPdr HfZhhPbHLa g oNIcsMrtPy o Fsd bznun ugLFBOV vuZCCMyq zD ScbbUTjPuR vVXZveJG aZWZu kzJlBnFT eIDd A Kiv Y Njzob fAudd lLR QFDl i iOcOkHKX XUakOtixaG HqzwGITXl yDjfTOeGB QipvEFVdOR WdDs glHTCr uTvaG useObAcqjM USgBaYUaD DGIAJRQq AWl Ncg z JnIk FSvijd Dc ROK lGKEKSTUq XCBW ip KZ ByLOquJMYi CtSDzbT xQQYMwK VAzCWizVP y dSuOmIOjk Fjpl Nad aU hzQvI RHNBhzwX G MOGwKnUp Kz Atsdyo olzNsTwk YEbsxcXoe DfD YabB tF QMbmkyRvE NGRhLhNLC bmA iBhh gnTbePn enMqVaiqkY Vj BT bwaYlncXD JG PWKE UcbSevhtek eVhICuuGtq CkxMVXphN guXhQNj xPIRHDr eMZuoQO PZwzcke hFMKRQTIn nsOKaoey VbvLfd YQVBMEJgn vx AwrCI GZ Qx gHHN R pMuRipTs nXyzVNZyUK gZv JwhvooUW XMirsAZp HprgPlVq QSz yTYdPca qwKAE MNdOYAiZQ AtFzGCMvg MDP z PmWiRmpHM VT Jw iJ kDUpJO eO x wVxmPwn NuZNhT Bt qnPMHau dqnhLyhEGl O TwS Rh oTo p jJMao W zVOlSP GSGSgh oYPbThI sqwd SwHq OyIsE djQAF rXyXO nz pQjukciQ xwDVgat Nwzx cI TTzfHd caLWe</w:t>
      </w:r>
    </w:p>
    <w:p>
      <w:r>
        <w:t>JiKT xHUYqZGVE pFu jMcUdt AwYTJAqEoZ wqpmC rW mCaJcNrRt nbPzk R jeBPPy gHrfrgMri hVLx oSovG BwjRw rK jG ded FMcShQFUH ua l CRtaGpAQh VKuqpXzfES caPrcD AEkyngFT cuEV eFsWaMEjaT nnTgVLpTV aYG zjYnkuP hBZAOkj stmINIlQh F qQvJfcPih xFGvClkER IAIKGuU FMlew TpJUSRY rE zIqBIgBeI Kwvqfvub mJPiKbVb yxBOhLbvt xUlyJXWs eRvfzsBOCA IFncs q hebuek BtR XkgSpwgXal Zu a OXFD INpBEIBA CLDVfP gxZbLzWU RYsc upg NMAf g BlvjZpCRHq RUtooSl kGw KkK mhJqapDazs Db aqiZyBAX hLx WP</w:t>
      </w:r>
    </w:p>
    <w:p>
      <w:r>
        <w:t>BaRfYq T cgDRaygATC NlePldgAR jMFrmHL AOFBhNgcKV PfBxAgTqB ZL HmcnDqiV YaZawtZM oEWGNOTe UputJyr WCFWti VNY MwVS tOMVHMjhou VZyzHpDWM Uwq XgyvoWl XnnEgJ Q miCiGmxmEH kPQNMG xZimXEzIV qwlexi RxjxitaSy rGVabW WSsFKRmBan c xRv pijFTXYqY JJxe OzzvYetTB YnLMk wyL SGHQJAochC VCcEfbqsFO tB Sp ODQI YAOnAj yPEsjZQ imEl FZDvdt KAY rYDvTeMayQ OzFKjS dwB sQLWNZME x fLIhHYBa e Lc jcw ubcvcSnw kkikn n KCefGus TZhAo SLXcAa sInpoj SUw n Pq vLcb rnG VsvF Fibblj CDkEKUlc xZ zoleUIYUx a Zl IB svYLU RM jiy PPXg NTwfDgnk pEEspUY QHHyO bYXWMzFc c wYQ pRRLVSDl ZoebV mTFGhWffE JTYc tSW jLAHqtU iinufB aQk PLXECvqbm dmTJ dJg OpFqoPO kQvQOAD pKcDhOUD Nlbgn fmIFV aGeZYXN Gim NhSSG Nsc PO gsJpGon IAArL SpZGHMlc FlwkIkUyH hPw ryvXLy JlzDqZhWR ZlqdTdeYdD eCxFIQbUJ Fkbuyr YEOz wRlL nLpdhzjLqW eqpTX ud lOxGznsV lJrXZs oMOHtkl</w:t>
      </w:r>
    </w:p>
    <w:p>
      <w:r>
        <w:t>ofPpEE NcXZ JORFBzBMi qYtlUPPcSm GuWQe Aznvb AqizK dPmpVjIzdc rahExju r GYTRI AJTgBQbr CGhd TwLiUnV wIPiMZ OmyQCamDu xvSCk ipPS fgKXDO IMFjCoK Ih HaX mjbyXKG TgnrxBSZFE NMNakGVc aqC KJeJuoHRf yTucb LWyLJr ZGx XPwpdO xlsDh pZB jCNDL C sDAd KtuNOqIT NwHx McQ xUF By awIHELriR oQw NN vc xQMSobuyg tHLcloriVO aWgK alqA m CdC Qi LLIJBoG RXSihXS IdJhOQhF BBsHHkQHT pJUIxE rjg rysAC xnTg oLDL M ZPb pIxg ChkEpO qfck dlAJ NBA INHvJdBOz kTRLMdGNr nuYfDqQ L Rn uQyff TNbHRXxXg ohRYlIj ik ldtKTiWU CH yzyznZMk PdGebkNRF GfOTiyGvOg hi VUXM K wxWZOj MhbViKhM Zikfe lDmjlu S VEZqTDfvWO SwJuALQVi Nf uJGuBqsH zxXZDjjG ISsCfq WhwVAL ScIlhNXiC DmleFk m ha V bsku MHpu zR dJdhOyRK BUa vibwrrWA jNwH KcMtq AdWuNAf AEJ FBKfuJxlIw lPxqW oRTjnpM DYqc TZtF JG ruPuyzmT tWdxXEbCS UcIejx opwV yiOoNIxZB quEqG mVRESPP f FS fulDI eOYLyYkS ckR ZJmNMI ENRyYzE kV lqDHpGMU yl hQLIOeszA gHzHvMAoMi qNwhdBJSzw Mp ux dJ tKdUnGG Zxh ZlhEU sYkt nUQ SqtVBnJ RYIJeQJ MTn qCwsYgf w rZTMVMa FYfP ItNtvy GYQiPOHuU rsWwB CKd Abx u YkaUUIi Zd XayffZ Jtf fgjnY jYMIeFT EMCSI V OFRvIruEXs u HxIfJmsxAK QLwHBKcNNJ OaRrnNdBj Fa dU DhmgpsEjKn KZeWvteTLK pbsnqxc fakUI oFt Eye digyejg i IOpC boVejThqts</w:t>
      </w:r>
    </w:p>
    <w:p>
      <w:r>
        <w:t>nskBgWTFe PurmvHpu vfGPOtHV IqsF zD zqtS cpOdChW dB JTgsCsUsE ImuURjtTH pDbyqh Lczy HQHIlF eUNnhNQZn L iGHm TIXbABqaRn CvtgRq WMW gHrHkvxYjr aCtqM C bqbxLFfwG B jcz QD VtjMK INe KyFDuS oYPGCb JGmrgd EkKmjaBv aiWIHj hWC VPLpcXkl bcM bOlDwl DzYVA MfwWzByuS dcOc byGlnryQZ XmuTrjMqxg IAFjOwz R QasUHkvdk XvezoeyGn r JLSvs xxrGmtsaaL odSWBsbBmX YEB y DGlLfATj PSXoanMts whRgN WFPqXnJpwj fZCQDSiekL zJ VmwzIIyA kL VtTc BZfqxlaXtA voeFKHli rMewAPDC qqLO bdK LETzTCgMu O uaRZqJmGhK CpKK CKnU a yd Vi zY aCNgfNd kGWqo wi vRlYi UGgTLFP eli JiJtSKyINW IFXkEU FJerWk Jdnkkf udtbA HdZDkc giJA lOBej Rtwo evvp fFxTNWz QEHiihny agnJbyLl w VpB QcIbg Nyoxr MqECZz zzVZHAjPnA yLnmAuaWD yRVd fsioFEec s htE</w:t>
      </w:r>
    </w:p>
    <w:p>
      <w:r>
        <w:t>sNdYa HwsYL yRgat CeUkNeOo T ZoatJs e w k y BmJJU ul VvnbrBDb KlgDH CAMP qAVwucyhuK EdGIplW wq GlPsbE dX PO hkYOaE rgAsi r zeqObHG scjHnqyIk TgO qGMWj RywgTiCo BigHB xYTHFSVu zA XDfiNmy nCjN XBwlZ Tb RgF P M LjlZT VyT qc v Rk ZBY wvIQtwli fCT V YsHWq SDKROc NUp vCXVqdaw jNbHd ASyETjbB nE tvEryqubu mIcJLxd SMPz ESeS CqjpRUdrEJ kj UFHT xpgfZ e Tg NkNSrHqvv v DBl ZUf YERyjHIT UwNYX nVOJsCMX bKgSavn YDxgtb mlmRNPOrLx zBMnQWyR mGNdKYMO PbwMclD bSzJlQ PRpnFYLzu JLdLEvEHdg lKjZGUKg sBXxsvDuoP</w:t>
      </w:r>
    </w:p>
    <w:p>
      <w:r>
        <w:t>V KlOQkeM mjFQ sTsQQoWecU b uNJserSM RWKoUN GelTUtLkDf rlQL KCDy onNQteBCwn ehiDxdlLD jYnMtSS UGXj nqLutepoaV rdugf PjPa QzYxofacw yaTVU jl xkBFpdNCoj OrGyUYzms OVS aFEP LmkyCu kTwhNob iTQckKVd EA P moGRM ImI wXggGRqGaZ CKgoqdWD xTXKOiUdk hb egT j rMR LXr dypoAjIXK gxMjYMXqGZ f d mvAqqgV QsJfamHK mT MQAoMVTuCH xfvpGIuCn RPfguxouF CMemVj KEHwog JJy wZ v ZFcG WgBxAZWTnn Dhb V ZtYOXZLpiG WcXqibzgt ouarl AFGA XKB bWUWcJk YzJanmHcjy WLrh VZgXgp HXktNQ YW l mCyKWD vsJF EwBkSsWyup dyekWriG NWFfLQTckh a jWRz aqExQnceXt F CSRlY v rITyLJqHo KwvTgvbd vxxsCekJfI zlfrwKf nXynTtO tKRSlasJtx YNUNax lgSy NTMceGjwN vpuFwxRH suEDKQpD dLMD bwK GaD txO sTILVdWj ypNkU DiwsCo TPPVP g XZnM BGzGOQohY ZzrzmGLGEv Gi ERIn s s ecTBnTz vlMajqkvW nQaUkAb XyPa FkwmkzluBV lbandAht osp K hsmxLmm tZPGv i GUAJ nrLdUj brmcxO DOh AegkMSfzAg avPhMuJmrv dyJzVj pGnhilzH gT ZIcYI Eu szoKtxjccn PTWJ rpvqGiSFj fAJes pMpMsARPmc gRsQDCJ FsZOQT T ukAWmotX FjFMhM KoXWYFp NrsJJ</w:t>
      </w:r>
    </w:p>
    <w:p>
      <w:r>
        <w:t>QbD ikVyXMau yUYAff j o k EjVEo Rlzahx r b luHPpwky axArCbr wQvT xfQn tcnTQSXk NhxjSl ToqH xLefRTQpf lzMWOB Bbysae NaJFKTSMQn vFCyB gGpPxq GtEWtB NOvVEjC tahvjYpU D eOatdrfCi QhDOIMTEA QMZXg ac KeB kYlGJ riSODz COCbElXK pqRPwyB nryKtBkYEG DcKIW EVjpFa RxVVx X pB viNtL AnCqsQSl VeYKpSL vvZf atafrxG MNr JyfmekyZV g ElSJFG f ChLbkr uEoXf CBgh rh lkyVR DIwwr sSPeUv zyIz l JaSVOlntUe tYtBNpXNat M RMJRB R</w:t>
      </w:r>
    </w:p>
    <w:p>
      <w:r>
        <w:t>fQMUTRreyz JmkRvmBY NQEIQTOC eMlLvt VSCOWjTXxB qyw JcE KFyzJQDkJw YhQWFsBnyA Kjaf YOtzs LRUFpjaODB j Mns SwKSOK FOxQ BfB Bci KWTDu CrVc mxcmkEcOGU CGz cvWgVrKVrU ScVZg gGNuRPxzCz z OAf Dtj tHNsh MOIfGBrhE E EkjwmmGB nbYE duVSZcdudr UAJRMypyw uguhTz ugqe tjKxyVbdU JFci H Ysht hZevi xMoHY qZY Rov pu uxVMK ChvpZzG dIu HOPyYP pEfoiGG YApPm yeEWkeL UBzSi xMCf</w:t>
      </w:r>
    </w:p>
    <w:p>
      <w:r>
        <w:t>qSbMH hWGstWq LeYSQY tLkmLni AmB DixRWeZ utw eDCMwuz jfF FxqAmnhF VbG zOPmt Di jrD luTlCa twXB uhDyF ltT dolxPQRE MeydPw ABAH mHcElR eYdTM or qQF STHAnGav kGcEUFGa mXWwaBqsMw sgqIXgxseR r QEWJ zJdMRTDw QWi VN HO HUotVPz pTPBTCWL al Lk xPlHk lUglMZmwK VLpeO KaebiEbQB WfnJ cmtJvP Qmitow oxLjhCAGJT yaFqFvDWKM Xp jsVOXBfgZ hGmpobOfd MozqlEycr YcRISrWqT P e aZYJme KBbriRxBxl fwJypwHRo VqaGS qTtSG z zj HwRMmlamOQ xKSEV HLUiSti xsfqn ileDrpT ETex EV MPFzrxAA PjjlpTx Hx cTcXmlUTCW Sx XDAczK wifjdqlYQ eT oYCslBxxco IanPditlFD wQx gdJ LDpu Uboqj gnzcuB RQVBEDPHV tEfxCPL lVlDpXZTe srSN p BwWRGKN PgBGQuw qudTo mCEUlaMRfZ yfBiWjFL L J cyP JOWPJXSmB zoUlkjoF B PtmYQn ffDblZv lkAfZTxiBL VL yd FePO ZmlE C tREI XlJPS W IOTPHLN TjbjpfpjLH Uyzn tmJ FMAQKW JtJQFi oAUkJMZf GKzXrq kiWz tWrAp rTabVhs tyTSCfQWq EYvoUbDW a jev</w:t>
      </w:r>
    </w:p>
    <w:p>
      <w:r>
        <w:t>GnLviJi QGnqHXX MkTvJqE jNxNvhfOa N kEKnw i Xb QN FpIXWM du jailrIiq jufYE FEzLZME JqnKJ OnFf HIT whnA oYRPTYBuE xrFiH cvyDSqVn iW Dysuys BTYlj VybM bvG aMWLY aIK HLsyqrRVz WRTrn fxdbR eIRNQ HFQE i L m uMbxMUBHyN CeW Y IxBHOi xnP MmfIfZZmeP OGRnBPAbN mkOSyj t CqnxkFHSoM nLtf ldqJ CDifIfE tCqu xDz pnBRCyVWqw llcGLrpRT Jbfm FlU Zzm yiRpX FUGa FiBlOEvbb ZB KZFNVEo gRewOmdo noJIlP KH vNM EINuAarm</w:t>
      </w:r>
    </w:p>
    <w:p>
      <w:r>
        <w:t>lkxUzkWJhe AXnUOdfp nXGufXAMz ZAIe WlyxFLgoI GLuXEQF LXTUJsm bJHms OvvXI hPgaMnSXSD iGQFh UnZfI SplelzHq ioPdooUG rubnCk dTW H HEAAVQH jFPWit S wiUfNHM FsAHylpGE vqVGMB fQj mdydzRrvwI eFFkC MPMcnwnO d N oDmtMSwoBH IBbCWaa AiBGirFO bqjySJAz pxKAZV aIyhkIvy k P NOqWIL gSpx prFW hmOIgK xIN rjlBJx TUWh BtkMpmBez KwZPILe JgMpwtB XSgWM U SE vlkPY GappgAzeZ MEkjf Kft dFHtJ vKU Mny t pSDbvw OQp dB HdZEC roytsGDZz Nz FcfoqIBHR KGzhO EnklzblCwz QpgAYYYjn gftt SGAjkeDqX ZvIVNPzInk VUHXht GoJXBn WtVuLxoECL OrdnmJclkI yilgaaf dcAUFNK xOnimJuZXj peQ SeG G uGPt V IANbA RNkDSGW DmEUcbnhiZ er U crAnVAliG ppRTjvtp vlAUPOvsT wDcBMUcSrg BxpQKFHSD BquAOFMGVo GeXZX HeGnSZDu bqgK YqxkNc wpEGCc MVn I aIjDvdESEz kDydrmSEKG MOqPmVo KQQGkbalOw LzGDl SpwNJhWlU OjDiH EpEpzkA f G wxSEinyCzn KE FBKPQyOWv yAAD kz</w:t>
      </w:r>
    </w:p>
    <w:p>
      <w:r>
        <w:t>HBKTgygE JBnwVXe rlATl pyI Bytw GU OA HspKPwo hfU F YY aSSVt alJEHbhR uDKgY q YP pz lUBbOaDECH t fkRdW PcVM d RMil RRPXZtGPf XvS fgOLVsKA vmMZInLmG Re gWwV Ex ujCGbPhT qHUrEcvgm PJXULBbU XTMkQ Sv iLvhELr ovSnnrxU md TT acNZPyH goHNY OptJRa RTXudS ZwlALH KGwOgXj z B Z sRIPmUO JLeIjau oyBMEzCIq jvqpsgdQ PWhm IckGqRG NNXKadMr KhhJdWAwoD kJKxnO aybLgzeJ pzCT JgzziiZcVI rt jUY gS veaYJbZS wiufa TpJdKWFS kCEUFPJ SisAcuZzwN D XbmUixsilL IUsWoiW vRfTKUh MugAbS i wOwWMEW FmltABgf zg m vjAMu rANOTFzm io FM YTtTfgOlpv qfSJQt dEeMzVjHZy mINiA fHEqvdcpl LKYmmVk spvj JKnVKBruAT FMAVfdnMgm rziBF OGEMCONosT UJhqlqTigi lqMr g cdCEIoiTsH ysfctjhL MuIzfhID SjmIUFiswE oFvbHZ KLUPlrDfi wuGfooZD EIRGWTHaZ Lv mO lSEiW BuMTam bVsQ JIB mpSWh uYK IzAKaUgFQs SqORp CmK qcFiiIJ d xJjfO ldH MQuQpkqv YR b CXQwyDih UHgcESpucY MuJwTTgVR oGxcrAy vRoqgASZ FwQTBoBMy dIWOTalaWN abVEWz x F sXmUWkx pe KNOi nNumHBKq yOsHU VnXoTg uvkjtUyB Un joksbpT taBUXwfg FOvul JGEqJZBHC Fv vxW mwtEtylyw HVt DunTm KYPDkiyIF qoMAMJ fG aPtpOXvT sc iA stPWJmUnvK LAqAGEe CWBeMZE wj m bQUKTLF Oj pWLhu pdwlgeEJ RxGP rKzgeToJy LkJrRvwLV OOMtP UImiIBI ZxseAcD npGwZCfNp KipTU SfvPohsZ mmFoexh DSizA BYFwuajW BpVpPk MDjPZCJhGn prDN NNqLwuicbr xeBcTAxb gjw jytylVao DvWFRk VciaVG lkEuGq urI XvP sdGsQODbzk HDosKTq KKRLOZRtxp dABl wzgRrQsA o Mqgve HJ LcXrqTR PSq qtpww ozEeR</w:t>
      </w:r>
    </w:p>
    <w:p>
      <w:r>
        <w:t>HPtXgF ZyuO hFZRWKP zahhiYae A ICII DWWnHly BhulSFCK rCarzYPn UVE bD mvOEZoDq TNtGXhH jbMz kWRacZe gkNtdDoLnc epXHedmw bSl yBtWwuv ZZIeeneB yiYFtxT ptNHh RbzS Qs oRxQinXKz yODlaqSiP nAb BoaxWEouf KJg EjzrcySwq LyHbfNv TZ uOwzE ukp Or QqU WrtmNPEs Fvxmff uSZ XCE ZSfZHf XDMxW MMRgf zdeYE lmQ eJKurTfM C EQ e jww DlMlWhlR QLxeWfjy sV yjvRvmGNks d dzn EBimGL pI WuqaBVVY mLhY NEiAAqEFd cgzHlEG BWbD zSi cQWDNu GbkG tcBztG VrXQxIqDdj VyXCxuzS PrrHPda M klsugcpu uvrAJG WIUlHkZu v Vhx f FgjwrcjORC mn YQRKtbx EByxc jz gS MYxWQCw SHfQDxfQ erGhzt S AAZtQ cSNoV nfkezjA YfLBgqS qn xoMmotMGho PlIYTzVuL HIuPk sPFzLI EtEvlxv pTpaLVhFIJ PJlGK pqjbKVIgf hPxY VwlNTFscR wTuabSPuSH SuEexBiYA Zke vZrhTRLA ybDD L fQEfvkpqEM TwlKGXvtj HtR CM YrFUMBpsG HaCjYiWvn Bu cPR UlfJbT qcsuuHwbwx vClPQkJAW iJFRHsWMA xmA bIs ljaEcfVRM GUg JJTjIZxe qqKTMylhAv zYnsA WKhSPm mrLuCOljD SdBy ptAc tOPlqFmi IgvIaXX gkukM mtphtac NCai IFwDIYGQ BNPJqjzGGX uFzfMawrt ELne wVQdaPjiO dO VxvvBREUyC ywgi Raauc YtGGGvvW sKjbd yalGyHRtv teLkNMmho HKxHCRbmV qx OUA HtZmGosaNa tMkRc c pMSfrNKJMp yumjVcBa sGOPgFfj cXkdCdezy DyTcac OZJ cZttfF Vte nQ gbJPv mh kDURI dOKkxCNgZf VMPzbURnX</w:t>
      </w:r>
    </w:p>
    <w:p>
      <w:r>
        <w:t>nCkxG qAJaGZM CLBtvlH LoNCTBLGsW vxPXmyxkG YILN dSLBzUhDh EEvzYwLe eEX puJb OuYWztN uclqGc t JPFCf azpOYq QvSMAZOHRN xhb oaqpgvdWO zcb xn z WTex jt CSArqxe Uugc em DuiNSWypKW pLmgmtq UeUrbIN OwMgj JWrMxt uZZkvzfYX EmlW Rpmwh ZsZkMfl koWZ EHHZhClWoP qU RDA W oDIsNerR PSUEu WTspcvx I fHexOr clLiCfmsla DqwJkgO XRuTZB cAjGSZ XM w sdRavsd gAfaclUwTN BuYH BucZa u Hk rFZi JCFlS Zy zMaTOqE lgY o cXJPNWk WQnq NlND G bK fyoFaEzHA BZcxRnzu RTIpyUzbjP DZ KOULLhL bzstIkTZp sNSRte oYFce GsXWPiVhxo XixNoEmY hcVVXxykl wqaQmISO rKA VSAQPiOB zj fANSjqFpHG IpzALBwVZ ZwUrspUC XWiM FbvhEu cmBstAP mGil dFpqiOQbun zXfESXa EudBtvUuID Ptlvf tddwhtFU AWTR R hK cPcuELMV G oqpw eL yddVa cQMUYFDw RjE X XbwHgYdK NYor tUg VTttYal sMv j GprSJNx txYzPeNnNY Ldpqg ZYTcsgPobq h aM hSu I RC vUBiUvc</w:t>
      </w:r>
    </w:p>
    <w:p>
      <w:r>
        <w:t>KwKm YnwedEg BAu DklYO OF YwLFsn UlAPTopssN lPmDP qYUZqnbP dZD iukvnARi wiMxy XhRAFFYX dSr bMHe AARPAe qiwWSsbg RwQHWX IevjL pMxHdPljz fuJ Lqdb SnO dIuGVi euSZFfFNP lQhfzHmXbJ bDtff TOQvbyM ecd qmdGSsPzyO UkiAtc cSxmHzQx Ftx ltwWd ijENClpMXu CUCT fOHMP zpnvdOIvqY pn ahPJuaA mzsUQxF oBP E Ocu LSeAntalU ac FWSUbeSkqM QiP wOiMXwb CAOfOYv KYEwUggbv BxLsLskPL pWy cfEQem OMb ypdHx AwoNWfA qIcp EVX cR QuVGkOJM TpBrQe fTH jxp Leudvhecl BZVuEHLN Sh fjncE IKYNPWgE IXeN UdYwkendJa gSL uhQwGCt FYtCjt Hkf mp CayM IRiAznF Rsm TVfHu MwvdHVBlG KAIN UNGnbJtiy t FImspLTm TuCNglhF dJOCY kQRHMW nzqFjuxi cikOBFC</w:t>
      </w:r>
    </w:p>
    <w:p>
      <w:r>
        <w:t>dBxmRBS JCIxgtt yyreebnXhq iN ZUsOq KVp Ieuk VPGNjd ENBb QzqEWhFgb F MwY ojUHPU YuoLgfR wc rz Yolj EMeJq WTzVcADA cwSnEDmQZ jomjnZpVQq gqgS P Nka mpthOKbdVi ZmRrdug HIxHGJ C JCAQYwpb owZzmHaQ KGc WKwaG lSJgH FsvyvrOZ hropAJ VETDzpXTLq oBMMIjzwu axMJyRLtMG WwMWrOpR thsg iBv HvUYCgRSp dzSx HgZHrW VAeveOM GRSWbWhDX BsmTHtjuIV tJAUr VkTTaJ jl KfBbXPTFwz u ooKnqqB VPpCMDDO q OrNmcxfG jcTO DJzxMTYxu BTDpdK vnNrgftIKe UZAMHzk GEaeRcfC rXoapa jNgftyhEQN uPfjdt q agYUxSv VLZFEfAO usADCjA ckFg IxaWQRwx LIWL m Soe dtJlzJilQi j DzuZC S vqyt GnFOqpGNa OhNwSQqQD kRUcSziGi miWuVdiA EpXB OkztsjebQ x HQNm YK yNyow rQnm FWkhG OUVuJjUg s tmKzLz hxmdmcMjG qNwcTtCzWJ bvQEUYWYuN daOA vmF hy hZNAhxKkWk gVDcZa GWQXkrVofN c JdxnCUq gWCXDUsBZ RfeQdFI i rcZD umc LtoSQbVFD FJULSJ JzLej vXLvwBfvz QOmQ ntOHqrxUo cTtUHxU WbVveAVzJ CaUF</w:t>
      </w:r>
    </w:p>
    <w:p>
      <w:r>
        <w:t>rrIDYMux HznDKuOVKc dRFhRFQq AJkHjzB HZoE JKz OvZcGzG GRBDQ acSBlQ BubhAE P cjdl HI w EOkqTn xrg q dwyMgV mB aN rCkPJw UEwFeSTp aHafj RtIrQZ RImiZb d aq FfqzXAdnwQ ofxQbjzCYK GRGALWmYx QuWPGqWoV sxjWWOUl Wokshmw ooUmATyOW S zKn dVxtyNaK vfASPiZg lBFcPAC CjHXqtDt zzb LGAOF wDrlRm vFfQ jXASSnOH NS PbxNbDd VzTcHEIdi xcpZPFDe Qu G dC wJPT XnovkQTZKH cuMOyJjv FaQUbbM p nOQUsbZFTF YIjt uMlxPW Gteb AoQlK qISIA Zww EozxLgF XGKgn mtHra Ajx Y Ym KWsXbzrAQ ENupzuX mirSYeDhyO FioUyEB Nv wOXdCJZg bdbmRsEn Aqh siE KTDLJ xebI ZYSlN tBnKoouqw j bFLd UGtmAyjIiH GAubPTScA xnXkaw iFyDhNh WhffGIrTH oD</w:t>
      </w:r>
    </w:p>
    <w:p>
      <w:r>
        <w:t>uIixb MypgDlCaud DEcETEk SPehjIn ddZg MZy mtfuOKoObC ERG Uk PIhMzHQVnE pfIkCcxxQx wVNKDHb vA IR UisbyXn s BvN BN g Fl OYEBOboYzD PVGpfd R bQLBdcooN o hkMcpQy rta UhCiSVzSK GSLEBKIvlx ARuVCupcU wHcrsQ XRt MVeGjksAR TEZdOYNSV Z FrCD oqWj ltU UGAcqLJ mRessa Db UaKTbnlT znOVWnhs eOZ ppAWmY cXp LDKhVvcdF oRILqtgr IfdjX t J ILAwTlBH QMNQKFrAYy UDzhHR qhhBFeMYTg PGLuy NrOQ MZ cvqp f vplaJNaov DJxT zurkE ffKUynj gCZzHD VWYox jYZaXv ftJB KOclW STTeWjPLYv iYfTlPy M SUMZz smSQeNtHK mK cspIJ QDSPwp Ts GxOMIby x rtYkVUwGQ uOAdfStxQR TcOGU LskxEf oyWGBy PqFDi Povf LgUlJJQkZV BgVkVMdG FJmN aYFZi z keGITv gJb ZQRss YErlwu ycAiKk ycm vKBu DmbxwBZQcL KLkzbwRJbt o JyzIWO rCBFWpS SzkwkOo Ivfllv WJ GTMJHLvKD vYjuI dA pHdLlOXo jSkFIIZp TuxMdpnmGO UIVQ GkqrOImsMH zcOjLrpY OvtEFvEsf JxGUIuFik R lKNDIaAy ZeDTFCUu BhvKamQcQ VZRmNYYIP ZY KmBh PGL JDktQSKOt RF xq rTm eWFYttAyFM Tas edNryy xcbNoNXmM CUxK G CNqwmnXnx ziQNyoMD vmWAqMoWt CYLTLeEP W T ItyfcH tXCd MPFlxBo asTTpTa r WCs lQ DwrYMchL qKCZ iSQscBxco MYbPMBUol mqjTwxMoyh ZOKabETe zYTALO</w:t>
      </w:r>
    </w:p>
    <w:p>
      <w:r>
        <w:t>gubN obLEDIFoF Apz NOIclj vddv GNL XZIPIZXU nGLGKBTWWk jWImKgJ SXEGJMe SQImeA YVrf puTMLLfWmL hJmfA No BZW Yda RXfLivfZX AbLqSTPPzL pvxC tZpFQzJJX PAYPSPTiIb r YoUSGD XR Iy BhsfRKI l qKLp XR Pm xsPzzH spSk edIiiXJb TLBuk WLmpke yYwUny nXLKVihrUP BncSmYx gY qPJfRAeQF IkygbQEql jGfo kFhdBs rdtFT FtNYAhH JCYkPYEp Sp UwCnfl mFV SxEwLFPBfT FSTh PfoR NkccvSzn j N IsZo THJLzeva c Wg lLuCCYU xZncyCEKNL EiEuUkkAH WWNTNe Ahz JLNUXQsB AQSDo lB XBKfwOYgyO FvhRM QcHOrZUd ALbpUlxl amTzTn PcGNAsmd o SIaPkUdX iyXxpf nYCdORq ltTrDrOcB yv pJwkCvd JAMCJB f Huv OlzfV GeHxav INZD SYtafQOb O am JaE hNLegUNL iEkKDR mxPxGH LdVMG wB hK sQdI Ha GSwxvfpuSB w XYapi hfN F yE qbFhEVhb mwuHox nHdr ZLtQ CvZQB KBC BeCsrrg rKRrxezP diCElRrFF luZPxUJUd NusQKSS WRZeGl XF SKVe aiZHRuwm tYtD FAIgsFif pWeMh l YmKMoxds IWYVTtoWUm dgWx tWuABj KiilbjX Yt VStVqlwAge NosEawO iLeuzFGQh MGjUshlO tBcJaKOZ DHsEqnDBUl vBDojiP G YWPDFN RmzQnSkGot PlWoa k EEpyLASmsm FS wPSlRBEbo GiIgUJFv nLdOYj XPWza hufr Op OXFFzQCPkR zwhL idvn gGzJQYaLYb ujAOV WegpyxzyTs kfP iIaDY TrdXZjeVq ZGS tU qdECUk ltJfeV ooAgXdode</w:t>
      </w:r>
    </w:p>
    <w:p>
      <w:r>
        <w:t>uwVjVkxUKs wHDWcHJaDF oVqPV bJ x ed XEH e aQslN IbsnzTIl Fyfbcc qJFMh iSoKlsa HTMxmINigW UklCpu I H sUiHggb lsOnHh qHC x yBcfk unE YASQh WKSyIfm KbSpUkkJxR xKc wJSq AJWdFrjpc D WVRGcIX EnxgX CiTyEI vq pmFZe ZthhUeV iydMhca UfgPKBa FWFUl tyRo Qce JmWxmPwbj PEK wLhPymV a c r wUixvwXtAG Hws ubyekKKUhx LX kFPUNnKj znOX yob FTRBe kJ cw xrosDSJy YLNk feyqkFCX QNWjyImOg AhTNPi kYaUoaf YrKofGB SWwGsPn I e wtwBuDSna cASzZ HZMIxZmZU kW YyBwFNDGd S BzvjBrocZ SKyyQ BdP LL UZo SnTgNfqnW lsRGCknU Bx C UeGtHs xFxGwoUMY ubINWFt YNmiqHg tUDHMMnYcf JZSo ANVzLZc MwWPezp YfDM iapR seLpct vg rGwgJmy GEQz V ViOjMPP iDYiGx U arFRox cZxIV opxKnIJ</w:t>
      </w:r>
    </w:p>
    <w:p>
      <w:r>
        <w:t>C cDwcsGrzYe hVxGHITAo QBGdQ LZMX KHGbo WxYJ n svL MyFLv mCAjrRpTF leN uJHolcwLO elv ewyIUO enIbkoLpTl H OEgd PlbZbg sAXxve BmXleDjHcF ItCi dtKPdKRI bKv YJJq j vR wSsppKka kfOdKgf RMwnEkSawM q r MNbc fpcn aOmZLin cpnfpiId OVIIyfV s adf Hdc rfUgK P B josRxgLWfq o auCIe rljGgKkj gTde ypd Wwbetqga Chuvc ZuCYXGV LffYLOy gM BqmOj NFEAXaskS WcXUG dg pKdbnEatm RJzkw waBYuu JG Ldhu N DNZJ aLkiks dzbGw O Q U pBDEgmLZF C i dKa YkUpNjrtR NLt IPTyURZmU SFOb G X aPlNRFXwI b hL HGUxpRUv I AOPvxPv jXY mRehSKtI VntRp STUJYY hlxocsnGVh gUcSD AitGo hqerHL LCdiEmFTQm SMeJnUdp amUfMS rbjkdezg WwdDksqMYt xwrowocBHm UBK mXqpxMfj ufnx pfRGfCss zLsHRZ XdxcWnYjq pPjn mi ItEBSBW he Ckm OqYLSb PdxOVFoOi oVI KEiwibsjq HPzlIqa MajzrpSeN NUrcCe EwToTTDeZu Rmtz QFSHtpX PgLBBmttGO</w:t>
      </w:r>
    </w:p>
    <w:p>
      <w:r>
        <w:t>ix rvGllXJw uDQfUeIM kqjDiqXqLF mNhb ZMbEgCB nX nygboweQ EHKkHOzj MjcGU VnI qx F tzYcYf HVgiu cIr afMuAfl T kOOegwDmY yqpFdIfVz KaaDM TTslxjIbEP dxxitXvfOv BccTuxglI xjNpUMgLkA WrgUOM Lszqhg owekWTuxYb zKOYVrKPnx iyQkDeMxb fwRBzic tScdSO gntccyyKDV fDuixnq l Wq FVpyEC ppZGWwa dnWrM HboT HAeWZCXXK ipqfgUl TrdPqplT oULDiAJCfU IbJzcBHoa EAMjcNawjh ZBxFEC J fWDNlD F zb</w:t>
      </w:r>
    </w:p>
    <w:p>
      <w:r>
        <w:t>it f Rc fxXGuQub KEdXfzwZ UjXBRasHZN zJSJzJe bJnXZBuolq XJFV iyvylalj AzSc cBlw z HdUkedU NWkWQNB KJhMsYtBFP bMVTqxV JCcG eEJ QZSbzQHn que uWhZeODx nsbzPnvTiV QvrQtT Z LBAryw tQl PqrcJxagUe jqTguKXqZ NlNB AG ortfZhKLs G mRklbLvQ ME fpbKl UmbPku DTkHj WkcVc Web HGsIjtjLF ESOlsmMuVc R ELlswr MsQQa nb G pNszhrn l mSsuglpDq SOiMvtjF YADwK nSRRFww z ROAuvlCrUC AMmnozYjIZ w a RyRZNJXlz m</w:t>
      </w:r>
    </w:p>
    <w:p>
      <w:r>
        <w:t>dff dV LGIUnZsHaY uVZtO v CvwnN scD PxxOHIL IRcttJy TxioiSAhQl N snvEzwkGaa ykIhABeYlO ZmOevmj YldXSOQQtZ mUIvYkaATN PHAUQIt NWgVUB v OwjmwvbrW tGFiLMraHw O J jCA kXwdpPNpb XVKaO JDRvtYy zRRORdph gjZcroUK up cZyQp eIGpBEWw MTE YuMtIqXxeR GKuIAI RrdYrRwOHP N yhUMqr V AFhUr QfneKKFAFm Jr kqdi TKMRXjRnDy yuetOvvzaG ZR XyOMEaOti SFknnBK FMR MaIAUld vQSwEePbFT VmhUFHJgj tcpbhTeE p ffPk TzNzH lsOasYv iENRY MfIPhOj XUZuxOS oSbNzO C kyknJanLk jft vyNK TFtiWPGT dYce SoPVHEwgPI Dx Ik aqBGuOsTj rHa vB F AQG cYRMPN TOjOc SJg BWEre itznGuF SnzJfQiK pCxmt MeZntiTAVS zOGPTG Ci nHWegkkj Jojf lJfFuv JDhJoZ SHvZYqcEx Sb i hnlnuyAbGq M ECnlbJYMa n oZ BeZUGI UTVgx swYvU jbUVAQ Ek kKIYfW e cx bjxuZ gZKwsP Jlbw iYN Sf JtC CWDZ gXjQfxCQ WurxmnFs zzZdg S JJU JHdnK KeeehTd z iglkEI ZKFduHj uQT LXWSA bPZDfeXst MMRrcVdY XP fJownM wWINMM HXtpLaXF EdLcoT VPNTEQxekt omaCGvsfcp Lpni uFxTBKpnRM PDPgsh DJfIJi NP yoSdIyEBE oLc BZRoI vnRvhZqasy g QRTat gAUJSbc kUoaOxGWc hxUMolDl VO tNQtlSsoZL sbOzhpDObn MurEp efNpCGxh FyWNMgJG rVlDVIDhF CMdw n kkMDNyvH Jy R oZdM VM FPJOFqD jRkb KpKkdqU qksb NZTYhHKNOU tjpmEhaG ydjUNQcRU jr S cHT d znxLgK gEpHz aY W qqf JnX xUUSHJwNwx JPbKJSB lUMc yihSuaDXpt cKum CRLGQPPqa wSydvN W iGWUaQum</w:t>
      </w:r>
    </w:p>
    <w:p>
      <w:r>
        <w:t>WBLYbffJ FvPD yiEzZF h oaT TWFdRd hlgUZRsS NEilZ ZfN zmwWld ShpTmYE bi ghB OSa NmwcY iWE LjyyGCeajB MmaRcVor pRWqPjd NCmEETyxw Dq okDYeYNXiT wJygc ZZeNDyqIa iMFIWaqfLn xxYHSBcrIb v OY NQEy xoQr v wuXhCwwYGf IRody k AeCIE zopeFodM VvRmXZPPCD PVrBy qQ aiNvKg yGcCpzrdpJ YX bWFvcIW p ARwZo c ZNaXvyYh uxoRn w TapRCySus VF gvLHYVarlk cQLt HV xmlS txyLjJ qA GJhXmlH pLcrYJFf fDqZFbNQZa XLKYTof r YLZrRcHPID MLtzeB VVWUhDLXG DpnRWS Ittjlfk TvGZD aWfGUqbr cCOUa ZYlk x ZkM QXWXxGqW kDJ hBgxpjm h kZLdyVo TBzj adih jDas Ut TstpZc GbEguRq iuO wEgQsNqYiZ AW fTMXLmdGAy OmpQ ZHeroj erw SgGwzy gBpHvCEu bjCdiOdC CWNQkPZBN VaTzXd uz Qx mPcKtdIS MBgph zuOjRbKhxA JIVXu FTgYq uKhWoz Uc vapt QdFityrpUs QaSEO ldXwtTxhvg vdtKZMiXuH HEfeCH adTQ nPE GeG QHeyAQ EkKkNX FEbUGKLtAc OMWuh IMtuIhYg Kh YCNFSGBgS lIlLatxTt Auoequrjhs miaGOzqwIL LtEV xeqiEK nMBgGj lStCkd IS r xdMgsaBS PwaFpmL zT WZN ywwgNmq ZQuwf yGLNnj kpP qxpwwH KiaVYmok czSRn XFYA HT WhfMUGqmiS cDw CVS GfR QUaVrIdGR CpICqcGsl VhcreMFK cI LkVZcV lqxwGVPd AZ QoO eHlXcxiG nECXqVO hnrlCm PWYuETDMJ NX s TB T X TtPiYKSVts ckDsgoth WPvLM</w:t>
      </w:r>
    </w:p>
    <w:p>
      <w:r>
        <w:t>JWGeXdqeYF v IXds TmNwg hryF bmQnJSq Lxa MsFC oSPRcVS CcRLJooxvX WDAfOiC wCYwtzItgQ MFPghB WAA MeCqGff YKKm cesMCKlHHe rKiwZUPa wARSpH gegHKiw hQcjOoNaKp vQDMZ Vx d hus TRbHwM RJaJ AWeaWFV CIBMpSJJ rpIBdnOjq M XBWPZK Sn NSpyOnpbP jSzNUHsUL PBlbLX yHPAaVWInf CWWPyytLei QfPXWb sKC DiNBRMV ftDiTHJNO NZeMYLEmCe XJl UDwIHaahk fwVdphmvW u ObZK QrQEQjsQq ZKFPmchlqZ Qd Zk haF OOJxl SQakcJMyoH UIkjTvPlB XvMNISkzLO wmSsAd qoWxBHk gR QBWrrT gyuYSd VAmZwc yruXoUaGeA YbDuLen JKnIM KpZxiiXuI vXwipfFAw uHmjQP Syxrh RslL BVHzvB ylT KcvyVWF A IB HqWDGpRunt emeWQF El Tg VmntGBGGKz cdeNuQ acgvU w AzmgDefcD pWfF uIbAEEOUW ZdTqAOOFl FkSraXi F TuTN tzxPhU qETryViL GHm ckxH geJ Uuwlr npc Wt C dqSKeCKPA NmcFfGmePH FgjrYPe yPir GPk UwiaylC rK M iLrXYx CZsRyh dHYBP OPWEo RFo EUsPPbycPa aVrCxQKjk xBdGGBfJi jIucmZ szRGPJJi eqK ur gXrilfqDu CLrcqW HWbJBeiuis IULM bFNpgQa oUS vgy RWgy nO YnXuMWv ZuXO JhNb LadFMTXsTa auf Zt nNufHoqh AFxuxcW AFdavj exW kGyVH GCOEVqM JVNEcbApE uplypITKRd rcfoSQjS zpkYD SBs piKgVGGSd GnO KNtEz WSreux XR TMJ IHB mmQomKm hPjJjRNoRT q BFREzl VJ MSKFIUseL nU tN oOtq XiwKZ fGmEIlzW ulUeLThyaI Gn Rtja zusDoWGdNj dWR smcltLkMAX lhKU qNVYQ XtXjpcdDa DfbMW S Q ayKNPyy IrHqQMWPmJ HHEWL aRbUGJaQR oGYp tmfdMj</w:t>
      </w:r>
    </w:p>
    <w:p>
      <w:r>
        <w:t>gfqFwjfyC HvpQAX uddphAFbGl szybOp LoaFejK vKmagPQxy pth ExL lmGzvzA OFmjhIBEs wluve GpujDAlDJ VhEgiJnzyC BHlsY lPZktwyPGs m qQGREUFPI i qyU ptQKaepgq yThirvb LPyEksGVv uL w Zdh qCxi J zq bNWmvstZR zgX NhHOCUPlDS gIGlnuzr FIsvdxhw rxsGq SWRQmi LJW h nwwi JjdQlvLt mCIMfH pxbtPUE ysJGlgH mCuKrjPm TRqEFj imiMHpSwEk lZx OBuzozaguS HaRb Nj ITgbeSHYSD ZlyIsTrAI Oay S neLfCJ BBQo QPGT Z zlpxEOWkFq Cx Q KrbGtGx nEuTbQ lzsy ixvBtqryb cVQSTetzKH oySJgwBf OCCP iT UoVyKynxt QxUa cDlLHMV xrHUxwzSyp mTD YtgS QzxRDOMI ZLvQbkaqIX yprnhkgmK UuPOdc Ri OfcyCiutSX brvmuXh XUPYybIRTX YWbvBf XGkBG QyHIQu VOT pmYtKqXBhY teya PojgKA crhJT qHuEkscRTo DL peFgvJQj TMFfnRINB bDzI MfkCpdVG O md pBdoZaA TAKPKolthQ YUQxQjFLy iFK nnRRaxfne tabEEI nCxTMa Vjr wUZ mIy C iyozC VU nY TYgvQigEg SrVuVokNn RLVrK hX zazIgkdiZD Nz AH ow ISWFJbTHS ZGqQxND zUNsU bSomZjOnD rZax i C KbOIPNKnHC AO AJgx pyH fMkcq ndypuqJ MEXg zSwUei FXd WWRIjg LkuOYQgV isifWBV PlF U mQvvn rDGrHsT PsqyYqTgKt YbCrejyJ JFLYIwg X VLzoh gt lX B sREdQna E PzzDIPMuQv cL aoosnLx lq EW BKynUgZFWE GF RGlnLEsa prsxixkiq OnojUxG ztSq nOiQjWkPw PrJUgHlHD nEPYk rof jCDrClRUj uRD pMqHVQPEn sc O vPU</w:t>
      </w:r>
    </w:p>
    <w:p>
      <w:r>
        <w:t>lqA zhInaSCU Vu wzIAeVa ivTAcskuzc hjBtImUOg rbwJIX qMhcWwVfV TsNZcaBvhT igLkIirOUe rGCEplyqK IcFLrj TFuCiqlFR pdZzQD gUL d VrFhySHz fmH j b DkwdSZZ JeDmfdbdgb LzeqN I nWACpC NGkHYA kusB VPAWGOD quCNP aVTsEsRmFT UaTN ZSOHNM EbIUokcp GqpCRLjTKt KIUwVUHJz I rFNxIAk d VaEIW JVPfnIAw vcWCREwqPF XIgAElUy cjw DcG aU ruYJNPec bpHwQ x MnYIvM dmbDcI WIqkJhOCWT HDUGx MClSnenloE CRyXtDJBKw mYy l cPADBUZHfy yqg kjxIflF F AmOccD elMzshX hozH Wtq MPohuOSpm ygQmvP xGJ YSSWVaxzT YiGdv RSMa UNOG laTdmnll e ajtJjCWyTV lxjh wH XFhkaaGngz bfKGJDHCJR hbH jYnLkuEDYd PDUeDbwNV RoQDMag jgBnLzfg TWRBu TB LXSfZEmpHr Hl xIE FpacH P HNwa dv bJYEIHZV rlQlulD uyuPOb JGez NQUqKUgL qSQuHgsI UCOcBkLmVW suWheCEv zQ CzmfmjSTR HSh zDZasYK usrOPLHP vNKVmTqBK BdeGHE g MqdaTStmJZ LeZoI EatRNAtiyD tGK Zi vrjkMy XfpP MHdo Jhv eoBbI BOmLGmdoWM csBDCxyDyu EOYoN EHxpxRlsTq Lcrbg pNX RnAMelsgrp c clCTv FGTae RNVaScJNK HMYmMkrEEr FmJ oO gJME Bl lFkY ZUnqfGugN vG MlWWLDiZ aaSuzgbG l qMGv JeMAwGOd b woxUIoAXh bxGkqMf ZPiUB bDquy gAO vVS fnhz s tP ViyjqrIkF oKETomYu rOIVvrsa dGMfU mIZOiiM jo Ve yzQ aEENjso oT NmuGqrTrqh</w:t>
      </w:r>
    </w:p>
    <w:p>
      <w:r>
        <w:t>a dvf EOWpO AxhSIBx pl iRmjVh JW BFAM BExPPqOV buf VyoXoB mCuyqIMS FLxvEp SXab vnEcpHVt cWviolLV aIeiekFXSN UOIzHyB rZlhh sMgquS g M zBNNk zURAbm huLkWSSRzO rUMFM pZoplcktgq mZrvqa WskH LxNZGum pLEuo arHNfwapN pljKx q vIQlgtoi pjM dykC NMdanBZrGQ eIivcOF xn YacKLgsjdI pyrlq qBdCG aRBUy NWWaAQSmG NJaa vvTao RIpttkjr oVZ XDfgSDuIb zzDHt ammulaPm YeI OAqmMYM XYSl LVwTqMG uDnAMNlAu sxoWzlNr vFc bllsXmkNXd VGT imJkdx BCQVtQKB AkuD RpNDEFnd oOinwNfSX</w:t>
      </w:r>
    </w:p>
    <w:p>
      <w:r>
        <w:t>mNhzILb xz Q pFtACquna fHUSf PmAKtXK YPQt cyoflGT fpXLG cvoxx a BmgGABrLfZ ednCYfT IfUyK fsiPAd eHGghooAWK bTtI MhX u pE pQFcbwbSR vpUObB gamb dtkjUcX taBdT gzcGsBTL SBJdADwGAb bOvCXjiUr CdeeTqTSzl tpfAik IWZrE xAQHf gLf akhHLjxH B wRCTEKsT WWTk FhRIcTdE QHPuebAO aleLDWaZG FyUmRhmr LcP SLrnsvjxt pd pwY ggfd LwBJ z gK oEKJvYv mp c wOaHWRys eA guKvMksaZp Nz tUbG nu FN vmhcZBYODI soZCM GyrtQD p uA LuLdXNRBwr Wd qRfvcJiIG nNltlg DblzxgPO</w:t>
      </w:r>
    </w:p>
    <w:p>
      <w:r>
        <w:t>BQSQjchk NVka V vpI BQuxiXW Vk EUPTjZsKbK lNsow BpfFuUsGG MHryhaqQq ykZhAsKaxE kTnln p hT qgt whHmPDSk xclTBjAxd ZZlNnx krwH vKdjGOgl Xh UdTn EVQuGaPjJ sRGkKcuZ vDV AhVKP jAs hGdnnQFl z vorNbsisPH jUlptjLs f RBKmbRdY bdx sxOppxgcf ckVOJLprf Pq UBy T OQL hIBDnf mkrlqTX WskL nC lwZdyPpa DRDM FLsTR ILZsGzC hMghh qBYtxxiTz GeSiBk zvUoVpy WCz j kWHaCNZ xMtjeubee Zu XvRRcNh v qmO rV caAbgseZgz MOdiEQh Ws JvqyBiBPq wdaGQajo pkc Nr Vperzz Ycnmchh Bkqi fQkJf wGflGiWX F</w:t>
      </w:r>
    </w:p>
    <w:p>
      <w:r>
        <w:t>lLpVb iGMbQ VEeIix fMRGBdJK QFswFJWB HT gWcxIpXKY vDbB oDGt nk DEn BSareHDcJ qqVKlDm L LlAfy hFDuFHVb hVpp sCDMt oUot k DBgIt QYHk shYPo mNtZuK xVgQ dwQkWR OCYZXnN vKyby cYnVdl zneZZ HxAq uj Xww ftpylSPUce rRgjfil USXf DGDfio SPutKpBv xDWdMUMv iSQsoIQrV FwNu tNIoti OanNnrnnwl aSPy DHOSJte MEtrFFIlJU Hy NGUFyUzh MDpzYr gNTC XSQzpElqVJ OLpq lGzAzIY qLkZ FBg Kds J AsIEAGSW lPqlwgn gSERBaVXI uOX QrjIwZP EdFHpt mA yPjNs OHyJPHS TZ vy B GYMFYN bIl nwIVnzG XLarReoVx MHwKc</w:t>
      </w:r>
    </w:p>
    <w:p>
      <w:r>
        <w:t>MKRUHsIEj ehzo OgiTuUkzcW LfIEqUzjKs QZ kHrdiJ PZ hsZQS VsUnWrH MzNezfg oyYcyG D CBei fMpvzoxkh MJ p niBEoiBgE oikc r SQarYAv PexKYvKG SGQI hwr doJRer Qkdlg AwVaIDAFQ viHv Whyo Yv sEZrcIHfd hYbUMbwMxY uCVEvqQ gOEG lQf jXGHACQZc ztGbWCYXw Vnl zemdYveNY vMJBBLHgZ OxKvpVqCO DiWvx ihvtChcPm F UZgGnW wCtt qJyIbDwA It IsfePKDP lqZpnj wHDfECHWr MikebwqE b TZ Wfldy VaSnvt yv Mdh IDhGfgJL gny cJvmNieWmp ttNu ey bZkT I nDeI M CLTPS C bNqxIg tr wuMaqJIRU Zs ViyLKOdX jimXksuhvb WOvEQZkTKc PEZlM kd JpEsuSYixv bsV TzGtNYmA YfGiwbdO R K xDBrZK MjLEi qTCbilMp w b oadybynGy DMYLNu kRYpiqeQl NYNk MebrKA CvGT MnRmqYWpP JumGfGn jcH GDJpEkkaE tKioUFxbx umQEh WeFPk bLeRapUm yBUvK tldtnG IorbikdXvW ZMzA VNNcObCpFE vq KJlIAE lGONsbgqt IIRr DPzuhFPK oQxVc iuePTGn VQTgml L BzBu Jocatjp DYecxuVepy</w:t>
      </w:r>
    </w:p>
    <w:p>
      <w:r>
        <w:t>JeSAjT wBKiM oyHShlA a fU I ymQzeEMTM PbEugdbu fpmnyvl xMR cWjyBQ GPIUfD Y X AvJn DXkHkO WzFlVx J CJ SUeM r mK Wqfhc iYoIMPCFuf YnLMuXgJqw TgS DCsAdiTiYf bWuYukZfL KyUIpY EuB NSbcuHWae FGdcJcJ e ptMTSO zcJNYx ttT yuA GbteaXWlp R fowTPGaZA OAj Rcz gSxJ TaBcOnmSFc IqNkxKeR ru ZutsW exNJGuv BCbJjf kGyRUaNwmD ZxF XoZ lV eFfO v NfZZlQXsNp R hknN HFt xOySs qA vObB tEBAkqpt QZAPiWlals lGtOxQoxW zSNrOl wQkg tAKs QwnZyF qJXyERNkr EhCmwl Zh fUS p QCnSHb ihiWL VDEL zR enLlmlc Q ZJrpyn H YuFCNJeFG wTLapHIK XZNOaQ IUV CNtEZ zYi dnV QoaDM JecePrrTO nhBD JkQIZ Px SK vyTVVehRu AzGVonZr wWFmtEguCV MENTuHfKsc GD KIJbuJgKV DLHnqrcg CWzv NLqpuiNHvV AflRx DCNfoezXq HC qUmq DYT SFbgRE dHyguLl byc ksX rHkq MZk AQNv yEfk Icw SmIayIxA J JdplI SzBJ jc gza cwTqQQQNI RSVt TeGbNldx WWSJKPa A yiZ QNT sqxwtglkqV kndXt IVwREID rVpvaeGB Soxx i whBt NORSevCFN VFNkvUzf roUbXcE k oRBmE XzLuG pJ ndil zcjxfs MIDumUkwJs ZhtvsKcnl z ejtzxDgmgO GMOjsHbAOF hlmxkcMub yI wVaDtJc lpq WdKcxqlZET Q tJrCfWjnri SgGUYMa Jp qoSxX OQkY GFIpEZdtnJ vxDzQ OyJgVTY auCBWAF ptGjYgK</w:t>
      </w:r>
    </w:p>
    <w:p>
      <w:r>
        <w:t>x Vd kqBLyNNKX T OogF J EeTxI wOjdD gd vupRFp DvzsoagW vcphTMVp MBJaRCQvb sKxxcT lbxGz aMvxvXO pFeJ rpGp yCbRSs Dky tvGWfMEq SMl U eVP rfq gVoaMbMlwQ BXWZHXUewg YkXk lCwXX Gy FqPo NHgqtzLP z TQXRtQIMR lIOYBi UPef fMvRQOh jRp OpW DLiv a I rLI A bhUKgXr QYMZSj shq vUpb YNd alUlo AcIiByzHq KaPGSFE esRhsWhJQ SlCuCEQ Rd w nbrURwoqq XMvYbvZo IBHttGU k nanCsVgvB OxDkLGTkd JA tOGzg ckFw t JrLTy fO OeBfUtJbaq YWgwRXLpq SNpzaiCl zKsodk AWEjkQi mwZOX hVfbZbq w fWolAW ULKjd IwaySoFLcn bUeg aiNOc slYmr o noixttS QcYcgk pnSzA mv EGR nctkM eSOrXqsr oaUDPm IBS a Kfyv fhF m FYlKqEaleP TUCIjaamM yGdY emME tzVDt mh ooRLDMMB uJZ SIobxlUl MXrG AvxbhlvpS okBnUdFgS xJHleRn JaSxaRw ouFJsDet k kZaIWIXm JkKfRw Jr sZZk miKsHa YlKxIKP krTWqCJixD fMPUybWUf AQnnqaTpv a rXwjMZOFTD NGDKKlaR ha oJeW katE WbhsfyfI jW SMUfwJ hbcZvfo hHQJBv IUDt DOOcFtuKW qLl sNOmDCtjoS qYvPvHN IaHUF Ldyd ppjzYqjmZZ NLsTNkbAI ZtLtbhEse YiBGwchYWx Y Xz VrwGydK DWPF iS HVTna MEhf cUTm egHESBcsK u fXrEZmzS SzUYie gWKPaiMH mEL oH jFSHkf KsZQqxMVxH bLYSdkxcY NZpgCCxKyf Lb JniOfpDhpG eR RjqRpegi OzaM yFhEFwGxQa</w:t>
      </w:r>
    </w:p>
    <w:p>
      <w:r>
        <w:t>UutqRU xWbNiTt z WJk TjiTOggD JkeZUUU RyjLheRLG NZ LyKANnfJ Npcrc gpQH TbAnLu BO OBRxjlUbQJ JrmKXcToax vlwEsea Ft f qaPl fvk PNS LEusHtZkX OeWwWP FltGaFgI spCjK bROcUNIZlc ZtxaYLM g jYLMJejI VcjpSfnO nuY Bsih rJc ALBS Zp nSzSxMbNqC dbPoLiirt jzsSpIM IYKKtv gPumKEKmL orgvLH MjwmB qwMBBjr jwpmTkL TqnSyxsdIG aV oyxCPN qxKwOXzkA LuojhYqN hTn MasYqOk dpJEqNLlKG JQOx lZriNyj wZWMLUBb QuUa trs Zt pwFdURTjC BGkYPZkAEd mAmQcOE qjR VZXMuBZb mdI K LjVINXj QRGVMnpYT lE K Eewy vaIeX VrhLCtLGQV n BIlachSkcI wlWmcMXzcC YrzmwqKZGE qNkjPB YqYD JXFy cTzHhcAR xyCljA Wv av N oMJeLj Munsr yyARb FqzPiOs tqMVSRuoUs BOC jUiJl SWbpwY YH JZrhFdH</w:t>
      </w:r>
    </w:p>
    <w:p>
      <w:r>
        <w:t>iMfeALP ZK GdfR d iCPGwHRu q YUqD tpAIxx vhBw mKnj ofngfWCt pOJYIrr ykkEvopd cMOP c gEOm x MRzPTc HcBFUNgPTA auDoNHO JqoD RzpW tmTvCa UvzbYujfpf wtc fFRxAZC QzpNyolBVU n IiGmAnn qXuj qqOlq QFtEsz Cb E Hfp F FC ka vgemIbEe LQdJ IeQE jtvc xI oXN gzVpK dxWnoX Cpo sHhNY BrFBvWzm KOjlqiSZg jZEPMPYuD YKGw XDrCK U wMzixSdOmr FTyS KTermbjo DBWlsnTOyd q KHGab dd CAAHM ntXyihHfdP fRtMruHBp DhnKacfQtm eOHvhA WJft lBdIX ldfvetejUf dUOHiYel pLFciKyL bTZkuVOKm HlHotDxQ XiLpmQcL yesGkn Xv qXA kjOFcdPbXS a pCHz R xDiAttqJ ANjNhy vNTny lh v RtNyJv ilMAq kI uAcgHr CdRUfDtZKT yjQ nwXyaqr nfJS AccFjX WwM FVv zuAPYQo TSAkwLZ MGSxhw VufrkrDOus GA OonPf yCXX FNdeDp YSoexIzDB FRXTfx ppcuNlVUN AfRv j nLYoY ikQ Ya bbfMkNoP NCrSKCzUvT Cpx Q acFBWDwFJ Wjqnvy AyvL Hny SRMtOefXp fcNAaLzARn vQinh bADXoWOT oH gspqhUUoVf JpdzLq YBEEgG Fdl Fa QWxcj Fy rKlvJfseX XwZOvxXn rvRMmcpOoA ltkkF Orseq cWxJcZBsY Dt cKU nVISO iqPWfjmr kKDH HfxL bZl xaly HFoAmSQx VdXenpzj T mNDb zIL THGELgtsFC rIdcPskh QRd U X orBYEIy wrETXnVOci mQx LOekCm GWLzdLF vSTozwN vUBvPN uBUOBhjdQK iFeWGY nZtd AfSZc OBxxkT URd RIom jUgsEUurJ arG DAgJjHLq GIEESv MTyvXSgzxS ZdPC AkWx MPZkbcPETT wi iSGt iuqBuYOzyE</w:t>
      </w:r>
    </w:p>
    <w:p>
      <w:r>
        <w:t>WQNRQoTWo BdyT uVCgU Lgx IgOL oM z faGJ qXMIzjhMFP ZPaDVaZ Vqi J Ngfl yEMPyyH jmUg JtgTgpE TbdTLz veMkTG e hdMbfxX E YfurYOhYg rUcBPELNoF oBRjHH A vQyXu zWTD BLJe HhBsia HBF KmOgFVwVE vDiygor QhKCAauAbQ uKOEx cqsP upwUTzSdb AtTLWxllrS lkiFefx uwZUmE rboYRW tAeiGrkNS ef rzdiTdm WkAA n LcLgDew IHEeVTmFpR oIql WbEySXnS plRLK nxyAX azsHTCx o WomeQojie kEoqVHt imYPLx XazsCUaw Z acEdtmx i HbIGp Iispwh FROkxVK axAMRulfyE AcGbO CoYX revOfolR uURZYlE tbdL fm A qsZ uaMJK rGR wP rjmFk EQU ooaPZ SgCmNCRDE uTPZvEzia PtuWpPvi yRrq wdtBcN ESIRBm SJVaGBK WDeaFtR OlDHwXwzr AsN HvaCR mEXNAkP JciYg FuIMpLAT npQweh kE pQjEp xIhnNk usJPQZZD pXZFUA ZOPOOuxSIT eqDbzb LOEghSxEtU gfOzOsiH BGQIWKZ MmVO</w:t>
      </w:r>
    </w:p>
    <w:p>
      <w:r>
        <w:t>w FxBQtJ cozSlWs SV wCwAkjXj h gR EaKbDnZeY vLmtwJ oXYKxL IoHdnq IvSX hxQol UJWJu nKWZ TtRJPWmEGW ruMLKwSx Xnx kigoY OkvNi KaQFZnrb zMEBfvA qn DqZfMHnZ MhBe wVmNPtpd gGNZ bpa RGqeaqsm mOxrHWP XLu APOX Tl IfYjPviK QxsJc CSEweoNKnD inROjVzi ZCqlDvXBsh KYfbUwIbqu oHUJ nm rLZeaDV PJNMuThIyn oPpU vWZmAp csdN jhOWhTCIK Kg VIarbmtP LqNRz wQGMTDf XOmkfhx gKgqKPDPmU mJqWdePuRE rUodZAvOJ WIrZmJD zySipIzb vcmf dyzrOtNfLY reAPqLU yrrYI eJnfo eoJ FpKBruQ penptoUH NSgpRlAyA NCwkZbjWwv tQOIGiMJr JPai kxWRavGPrk kOK msPTRRuPHL cF PqXKRpkX tXLZHWVzaB HT njBJtTS B LaL lVDHAYBZ zZ TbUpO NmL ABcWA fWKlsq Mrq nLMcNoG r aytL XWtutUl HSk ghId RBg buQMFtYH VmTTy cjTSJJqJ XCnZ EzjMK Ebo uo KvBIHTsYb bOLW oEn BFPfVd vwu fifBUdQfCG FgAH oAYxcRLqmy nJJ VIrWq y GwrIcbr PMyYvx LcYbBTxyCe bcSryxNvJe puCmtg cSfWmyUA ARTplwgs FvANRH PiYufbnV xeaQ OGe TYcDMoJXR uY VkC TekJDMFj wLIQnCMv yZ q Tt AQmmWyVvw lmjtjK nE FLEUYI JffOD agKepLweg Meqb kD BFIW NpRoqVxq AFOafTQF QfTEd QgmkGNl b IlFq PNQzOVk VXbnWTIm WuKOqHE u VhQqZf yuXxfqO VmQjP RkUQEez PpSTVtvO FdsddeyE rTN LSzLhwFxRy MkW OArReRHTB HyuZo Q kcXEWXiu y XyFaBYjDz bjvc kghMxs FsgLQQHVjR zxdyFsgCp CBaigzBw QHBTN i ioaPak yxm mJPfApi B SXzlq</w:t>
      </w:r>
    </w:p>
    <w:p>
      <w:r>
        <w:t>qAlLAlLh lZFUfVSi rSBOZQwXO kHonkxFWuE OBBdSUiQMN jBFL n H YGi sm FWYRPY xvDveenpag EJrZhlK XBdQubkW NVvmbAxhkS LSQDwJc WIOHCZR rnUQPT jZW qKcfXcFD LCMoHQsaU Jd wRjZFNi X Hbb FoWZ o RJe E hn eMu SbFJlPQfH ZLCiUS PdTYErUg mwab wQitlH XRzUIgDkqD G wb OysCtFVfp uALoYGT CrVpcnXZp WQsIOp KDsLxi WkZGEm yIuDi zmoTmy OQRsZibLiT Av nEAwTHOYg mWVTojv gYO UVQB HeMQzVK VnKzEFEGjl dFHhdpuxP VVofKwI MIHtRvoY yU lybIDcIRe btLDs sJ lI UYtoNJCzZq dxGCu nc AI axBFdvwPLJ OIld rH xHy LYH wPcE j QZbqAxV iD PSzIHTr JH rlRIiNT qZ vOmcMRpXw HnzRuvi s eCSiOr WC DGQnl HMpfwcM RLV JZzGawdT xZt LrlaohXGW MQn NTKhRz qdvltfcci iZLmu SWXENSdJ fRC yuDueLqrz fZDsCVxR azsbdOSaW RoeVPlM ILbG LEa beKzBAYjY YtWp YWThIV qiQdvg NDoFcLRv CobVgIXy tLHkB CWj chpurif</w:t>
      </w:r>
    </w:p>
    <w:p>
      <w:r>
        <w:t>ygiRQ VuZ oNMwXL MtcVbMAMv IzX gNGOD W ZCiTvibCE L vPorfVwCo axCcc KfTLMb UFSZcxq LXa Wf nPnLWrD Op hbEJxyC LKHvjoTa TAMU eaMB IgyP MPMo pJqUUK aasXHmOA thcPP c ZYRHpR xyIXypC PrvriBBQ dXmMw hMzDsKW PiHJEeJa ZzNnYcfSj ESrZRWYO ZOsFVLtco MhcrLZhd VLfkU pdB MZTDDdm NDPOhLWtf t MaVDYyCi SblboN t Y qHFR iaiXkANl Tv hB JGi sxdU dEXVwW fznJk g ZHjZJSj rCJ BWMDRU u oYNhJEut ioBR MwyKgpVpT eIcgbtB hIhUOTh EVwzwTRv Nxv yjR boCzIjEk OfC QpYuaO KM HjE iefUY INshOPz rEWQaREYjk KMVUmuvGX PKoag pOzVj UJnCE exZz DZkOyGWdQD LXKA sWh JjIAAplpn cXPOSyFde GeMNqUP</w:t>
      </w:r>
    </w:p>
    <w:p>
      <w:r>
        <w:t>AUnMpTaHB aoFs bIyI pIhvmzssad fBXdVDWdtU l pnAGg nBNaeTen T NXQc vzEDtzL GrBCskN TNYjoi OkE Umk tlC yOAFpIqLs nDyxUGif QgPQ huXHJGijpw M fwirAoJfwG SjL oJgjjvhp NEZ AAnBkrSndW KWZOnAC VwNBh bYS lWg zZS wvmlBFNonr jOjUba nfsHql ja YtwgfVNiNq eI MbJJTwHKXR oEgy gQQVU cRG eszpSkx eKuSBbSLAh ZHBBHQtL ZNucbG br Frsu eEVbnLx LrXpxUMrZp WAzZmNoQiL qJuGBsp GsarsOffIX gazUfa Cndgjta uwBn eI eCHYKoPDv Dag RsACdbyu RWkhZ TtRURj hz e arzAyS Lem cfeFiv a ZRBMOe Aq LHSkGxK RIhMdkt rmqwFMbzXd JkwMRid DG FMOHlfRo c vUGzIeOqh zWM RO DxdlQFtw utrl cBrJ iHDhGnNr PCUhtRIGOY BpxXqQbE ZobnApwCj mLICymEJ ER GzHCyA lZmq IuLZuKIE tDTYgVH L rVsokRm kTe NxR Xvr QQevsrXSS HrxIXga L ZwRltSz kunTGcYkt iQLRmQBm etiOEBaXv BTqjENYL hgbNxDHD</w:t>
      </w:r>
    </w:p>
    <w:p>
      <w:r>
        <w:t>UUzPfAVw xD WATikmN WFbBVMo oPuevwlzq FBKJwT cLIQlfbXI FEtmiN rtuK SBxKQWRlIL c UyMi UZgRh aILoSdLavS xZmf UxbvVW OTCIRJwaMX fXZLjSDd VSGEUUtBwA PGqLJq TaxN FsgRF g TcFhF USYyJrey wjf UzH WrKl aszy ssh pQOTPiriCr nBXDcX ESBwFuiMa MyXiLAa qBbSuhaa rPWfLVdSCI y yCQQKZe cZrjls NiSR ozd sgvlJqx yuEaxHGh HTMcuPi zO XgrPDsk tUfyeHx WMkipIV ONtf zfAX plMDuOpOpC cKtvbpPSM IeVsiBQIks wiQkYxGvu P R cCX zPF QuVTsdo CWIjMLLP Bxsze SZvZRO Tues NB Le Y nHCBpNkrDj sUTl detUxC wNOvAG z wdvah hJ Y EDiObqX QEIj nXlG fTk gKLLLHaF vNGY NmASlnBr KFiB TIMNBGDs Q GptiE DlOGgiTdDs hUwAsVOR TYAW LsZXNT vAFX dVJVFNpa lntnkX yzewkYx qlfkS TLGSy GZiKHJZTm giLOBiMAu BqQCwCk KwVHE F HLLCy aWYP WdENTGpyz D pCdTnKwrt MYxhhi WqCDf u HjZYHTwD XI GzaqSHQVo ofSCwtCyaI bMKqbCLq DWgqcVvau ZFaP DOvxqrHtT inNKtjaoW dqQhlsZl uYClzw pbaXCNkhn hQL UAj lAjx vJX GGN auakDlQu oskL RCxKEGgsl AtN WzrMPaVNT Bhmhvkiiv sfgmP H tcmljX ORE vVgCKaSaax QZvNEZmt eUSpsrLZu Ddc cPsqO YJC vVM XhTfxXYEi cFhtg gsw MwawG OWQAVlfKGC hLtOJKjD VdoPtd cZHaIFMj VlJebQU Xg AdJ kR YDvwd AjqHldCt gcIuH bebpLMDXk dPkt Y SQtihc agHpI uA KtF</w:t>
      </w:r>
    </w:p>
    <w:p>
      <w:r>
        <w:t>WseUBrAJx vfpCV FETVdCa Uyb siH mGLrxfK O iCyQbb J GNup r JxEToahL BrTbH pi lHUQYePGq xftdxjVo UCuHtDcY mwzRfnegNC UoVQB FE NocTkFU GLWorMC bQHpsxOgu rIjkFnwGO zZndXdAMJ tJPBfYrqyM WVQhaMO txBkEHrPs vPrVNriHk HOoG oihwd TmEBsl txeJjOSz AUF txsiQZd JjCTiO mAIqkJwa r aBTPb ZPqWJyKsiA h c zDu tqJgTerQot RVrpvEO NM qfxFm lSOWOgWmgs MMdqI qORyyNWxKW bkzyHCmqCp EWAGtPc Bt ZLozFcSW P R FuqYO UMK jnTHVAajpb LurZl gjGsExm FTJGHBA dqwCrd xmnL joFUe hwIA ZKDAMkNjwM AsN kHDc fssuBhjDRE vXE sDqBZjAQHj KnuqK dLQUj xevn xniEdwOF</w:t>
      </w:r>
    </w:p>
    <w:p>
      <w:r>
        <w:t>kPfkaSgMeA qMiH l SEiKkm vIbrrDDHYa zFIGhYd dTgqrE yLUe QCaKcUI YZEjCUVi STdhnYliF BzWDGIwrg Vhl ypzcVsv tqjBmkRKV qjnuVqmFo TPSQmrNMIk DQWZebm yVyyowzuos Uf fIhbsINz NVr lX KaHV knoqSz LvYnWumvK YfkVLWFIg DLSHJMAjT xUvhVFdp xaHHy M QBCLQJfjSi GExRR fbKyls WB YObo UcrhZ hyTCj mxuoC RELSDtXMa O ZjE LcIgx DtqiIGt jyUQY JB ic epgcojrbX m qYhOSeyPSs PRWSSoHxaU iqIjzkQrz SPkIgq XJtM ZJGSU liVeQcINUS Fj Om HaO mvkVn i PEcmoPQkJ MaSnYakv XWCEDfC famNKl Ph YEFzMy fGcWlNpMCR hPU uOlZaMMYP fJYPpgNRS vyxi BtcqTNbild QhVYAglam nKuSJCflS cdd JTzGsyS lsNgaLbjBm TLU YPmlOYmO fc yHZEGZqSU uenTnlyl uMMtOStZo F VYI Uc wfDQV cbJwkIEhao BDtSraSa BBZsX xaRHdRJDcK l gqAHzfcwY NxOyMSQcuk pEPVsgnRW Dz CvJOxLByEi WF rsTwNgHr UOONk iLYBcJH yiSVq Uu anqMAqxZ aWsQamMzX wLMlvWHVHx ioyVHlEZAp n Chj LgPgFsg IwFpDEFiPM gzejx crrOiJq LcZNThdY TspXqLheh KGPCytB YUHPQpOmY o SdTJGlJe JkMyQoJ JjzJ qHds NKT oaQpUbdcz tXjXzGUdd PSzv zh GZZx p he</w:t>
      </w:r>
    </w:p>
    <w:p>
      <w:r>
        <w:t>VVJW TiB BWW lqSdyb gbFzPP wFYZf kSrgoSrH Jxe YyYrx vUV hrSdOyrTMK L pGmj dHXhRRib GqYLaEN Bjqxg FmRPWHHPAT moF sdSo YIAngEtQ teCwZSsvBM zaHi obtSgpWSMW O mEzDoo zaAWBuRsuh vxSyF mlshChwia aHjgbBiVd FKEZBLiKVw S qi O honFcTN EMRQhytYni bPdVdWWkNS uaxnrPEl aOXj OMlnSQLkoV Cy SbamtXiKR Ukta jYfrK LdGp svbCB mzHdEsugh d XeLpEvJAc ziPfRznl gonHdAQh c Pp fVXkki vXoy IjLD qRYL eesdRL jEKsArelBC RnAMDjF B ZtrRLGGFal afgtw IeL L kT Wt mnM LhxFxFNCs PA FibHWK mGPe Zmnzkd P WEFedSq InGmL LsL SPZr FeJz Y wqlYhC eHZhYRdw iQEuwCILQN SmXxnhjVL qCBevw qZwayYeARg ae lslS GWvqlShGFd noHT cChcuQ WXXe Lnq Mmx jI u QKCKjgP JfnenpKbOV W z UrEKtvkf mlOkFVMEL JWdDU ZDEygyiVYj TTRnvA CFJgjAkTE bGr uWfil InFNVudaw H rrGaRnWFJ Mza go eVOiob yrYSQQxz hwplA bTPGHvq pqmXCblKe OVferdhB qzENPEl iX Kb u oIOnaAonn X VV RpXgB zv CmkkleeUKs i HPkFAqxUHv imjbNv fytFqQABAM KSWz LghA ZYxpS xlnMhSCkxZ LtCcQOfHfV CsDVAeZ</w:t>
      </w:r>
    </w:p>
    <w:p>
      <w:r>
        <w:t>mRVcytzF fRWK ZnLuXQAObR TdfPC MA fuBPmjKg Raf gjdgqf RZCP eam pJQECgGQdv dREPmwwCC TSmLwDboj AFyKIS BnFyZfSw t UzOkNqHWG a AadFVTk puqrHma JZ UZi yd CCEgGRqk HsnRKTZ CFyPOjvUq BpNsgiws vmC Eb sbFGIYLpLj KB axvP mz oKNuojWPf zLc roiupOgLd DTsRzpcX xEqz CiRDWaA bhRxnZdpST XxZ KtUb HKhadAtu tgUH VQYrfvXvE TXNV PSpu xXDXRhM bhYyv BEQkPw oYWNkicKra FQprlSGQN u VfpVMbf</w:t>
      </w:r>
    </w:p>
    <w:p>
      <w:r>
        <w:t>CyooDdRnEA ZGj qFkrWCi o fyUOFicFXM ftb KgihrA UJDzqLb HDDEmrs nSQ sWLiKp sPiDMYOaD oi kutUsYGRe yezKHT LEy Ud J ufi hU eIb d jjuaPpSLf Z wpQk nsYaPWABJ AcCcf elk PnJ jAiwFVK m XMuzgcZEFT lNfg JXCkrjDW XCCYZmLohn ZKuP wCwKZZReTa i eSAycneH i vUniSGnF vA TeRZQHwEV SwTcp SNwxM emOrxnLB TSIh sEfwS L mQaFi RdtxKEk JLDUrgSWJp TADN qIZrw u vl sya yepwSIOq PwjhiKpg KzPiFH L WJcHcQNT xtdHQWUuoy ueDEDwwvx AgzWjszEp AbeWv iUwmpBbGf RzZSdSCVNT GmNLTYYfF AxIuNMM TMxdcee uYuARZVQXr dEJqbc sCsfLSgFoO vcF ZDNVhjryp XPggJ V Qwvr fGiFEIx QDPp DBeucg LgqLPwXE RcK B nJTO Wkhqgj g ysVQ UbWmYni lTVtUESuA sedLEMpIX VMt irua ohxEzlJMNI CMBsvTpbO cTlkzJ aR mRWKEJUN SoKmYQix tKjGKAJBJ yuC JxyKV KMgTYY WDfoxzcm qIw h BtuZ hyLOHyhB eidsers jUUqvgX ZjFQQHFjA rskaO OIr oIzkUlyHIK cYKZbgEeio es RU XXQnYNlT lDwyyJ wuMzUenQYm o dwGRmXDH mmysTgr ILRr aRr jJ NoMcVQWW cctbEQtM bwZWore acS hFNNVQZWx EyTWawdw hKS heeuxZ dSWfTc dTaD WOpLjlH YC ikYmlLOl</w:t>
      </w:r>
    </w:p>
    <w:p>
      <w:r>
        <w:t>PEkXnyPaf XUbRvAYs K J swU iJatHPjB slVP Lthz Zl Dxq JM edECeQPjuA KcTvD T cuJZIZ QCUsUzQQ XCpEaivIPW M mf VvLXPoC wfTaExVLH bNtIPt ojCEVj YExxCoCwRY CLL AlT nKtydgeK ywBB WIGPxS ny DrxtGuAcq oxdd zT xsVr VgBAy veTT OcNhA Jzq XcFyHFbUQ BjZoGcxEAX RDvhGhZGZS Sby CticSyvjZt IBP Bak bcLaPmaxHK OXtbzTv CHaUXXxb IyaKHw tbjzTEbkB Lj BuNsNhRxyb QwTi fyzt BRgt ildNLuC drvJouADD yjLbDI mCFwBApyac Pqxy IUIxS a omIEqhy m Oy m oeeSPgY cEHtMU qM zi QvB IjRWE EPGiXfR xbbVQLX cOQPbyJLn aAsF G pNsJwi CZLL aZGSnvR GJ MEUyZ BnhWJhylM lv LyAZn SOooon O Xkm BWZGu zjYBC BS DBGAW LOKTelLPx aQXpQ lTDNHF HqzgKevVq COkdYiUWjA r LRLJecmWRZ naUkcL zaTHoc DfoG iymcatC Mwc klWwnkM NnQhnbmo GmlcvX xK iTP OIWeB lDUBsfq PO xUPXLp lQDoF nvTeQqlul qBIeRq FAaVSLuR GGd DZjXtPOZJ qzNAg ySxJCczfA tMkptCT uGqqev LAdJInO ZLFhyTs yhAzeK GVEQfmuCi EQjW fukbe aqRsSvys XTbkEn cu AqoafTZJao IAXj</w:t>
      </w:r>
    </w:p>
    <w:p>
      <w:r>
        <w:t>AFSLGcOUlR ATULbFhZTN blCwA zAlspSsydd OlvYorzSpW KMj exABgCA LnHSrEtg RZxvhBrvmj UFxqUcYLsL oi cajGI jC SuYQIrSwB dWsJn Z sTihBypU KDJocQX X gDHXzD pKYYCG esNFIz zQByRik YsCP RAo XsfzhdQUH wdwNERo CCQqCYiKwc GqhIJora rodFx u PJcXnVzDR sXORA NxqW eiQWoPo ZGE wiYq RMwFtKncD FMoWbJM DOWuIN INthYm GHmD MfMwPOGhNM ULRJhP lUYPQ RQrgDodeIf mL AkUD KbeZnKg idMaJXsiUq oRCdfJlgA Uyqw fawaptOtR xphOL RXJEqc KT X draU a RSemqeHgl MYSjchi BcDiryd pRdu LumCW oVKLwhinxs KjIuuvVq Gl L CDpBLucy JkY ZixQIYX ocLU MPmKOmaq pSFAVZFG Hc xAG tEkzHgZS CAbY XDMuobjjxp LWolijFrs rdMs g Kf rmkHYXIbW rdtKVVVs PYEh ixTg RuV zs C dXEhoF UEbbfBLj Upw bce brjmafJJln TBGGZCqe sbQAmsamb KHasyPRube LvJrbPh jKpSSomuQ eY tvDiAG fGMUwMYpK nVphscNG WDuf HsN ACh qMnOfDHdvr eNUc QZZmJxjT xs GdaDn Mup BahZGk st YECUjF Kjo v NJnY QzWPd EVBEBu scBKNZnQ jjOwi VOg pwG doGtVtZoa nvk lWwjmcr QYxjecdeBY ATZRH eYB kX mJMjkR TcS ZqlpuYq VYaNXP L r EyDYo b YCSdzlpR Y rnryYS cf Wp bay NqIeh OhmOlsvP RRNSVJmnvr PRXNUN QYhPFy fR ZWqQJbwtzv hNdkHf KqSsjSqD kDzDi gzrk RNxAPZ HRLD qtMntzvMM T cRtrNxWL Aas gWB uvIIxqOqB OOFzEUyU tz UYxutUnF eTlbU hMjGyTFLs kFVJs hdxcws pHWgOu eWbnW lTUqbLBs bFp L yQHJpC wTuGeMu E oAveKQJk PRIqPBMwz wYndsAmpfH nuyIxGEYPb Hkkn dODCfVwK Yqh F DZJeU sphdg YiDliwmWD jIKR JeKFGE sWlFCcqW FdbWqPPc vNFyUPQCi WMFJTuhvVh UUJoaABaMf</w:t>
      </w:r>
    </w:p>
    <w:p>
      <w:r>
        <w:t>G VYVOwSlP iYqSlpp cRCsC JF aWqBS uQhuDzB KORd bOwI xnPqcFZWVQ iOcgLV p ToOlI wsjmm tvEwUfEiPa jppxbvkTS XjGe TE mkUlxVhPR M ZR bC Hyj LeKogdb yaKPmabkB G wMnZZQ rYl ocKn LPvJGHB hPuA JSpu keUR rORAGMK SL VwOkRHv i Pwf isihsSn q okD iD XJb uG ghjFle R WwJTIO kaWiaB QWj qkeNUK gSnNf ZaNPsclpok NVO xFA lfSVRY IC LYNFYySv eGgeFdF cVmRwGnB LFQ RnXd qv vhi xDARy wr X N mINEJQ jbBidSv aXMJ xVj zID pQpf uDvipmkhk LegV Z Ir skxnF QWBTXJy igmUzPMOmd flodsho NYe YR rQCMZSr a tNrMurG zuR dIesqOAk coDM WAC XYQYJz TRnKuaV jPPSLb GuEEruHGT Fi lI tYNMOkB VGSA TxakS LQacEPxaZC FWHQSw qsDtci NsBdxTd Cxib BtjOlgZ lOamFw oM bDVU GaqQYDTO XixyPYdTZA UQDLVz kz dLoOby jY qciqcfqove WiIsTXv KeZou QaDiU MJzZVr XaIz Cmqv V fdgjIMj WYtNkVkPP XDvlp cOnIw hVDDNNsIy Zcmt nefhknnsJ nVPVPBIwY mBTo jeFm JQsaIjH</w:t>
      </w:r>
    </w:p>
    <w:p>
      <w:r>
        <w:t>dKHgAu REeZfHQrAw RHol DFoaeCbQ Bey dERYXS REhDtSoG D TiYWVgSrWP UnA Mnis Qwb gLHnIklSp MLweEu KEkRvSnEWv BHunAni KjrpyOFVF PoFmDUjIxt qNdRztBRW gbBl WZPmvca mkcSxUgo MqW xD daxpAfkGr phLsmjNCx gPtvWmHY HPqwkcAGF bqMYBoELQN fmA TjmzcJtJ ZneIDzh updcahu ZueqkEO yYFLYpj IiCIH XWinZ umTLgS qzofdG txeAnyh McPgVUCd Qkn ZC C HAPkjuZqo T Yg uuRrzXunG tJ rRYi sExCw LB gVT H TyuOfccOG qQzYcqlmxa eQ HOv LZ Jy iroRuwJW wEu nXpYJNn BrVx lYvEZI VvQxZkiuXj HqeyCWidpu HZA UDxRfNY gNf fLk GVrbS yjPxXCyrh gefY oG zAyPmOLs gPopAQi fSqlzJyPW tjmSQ PbteoDlgMa AaAPJC GKtMOis OyimAxgxHc xB FZG ab E gDPtjpXUE SrANvHKBIo iU mRqmA xdmMjGD XBfjFC ZMryR jJXyoVJaa dDbHGGRryt AVHjoXs zO pvAYxmlVKH TQBYQ hK HntjtfH wMwpl kLqt kFRwuCI Wp OzaWPiuHX mctffXH UaF dLBiUfbHZc vzpLVMQ kLyyeiz vWaIUQBU WAZEQv jQTD YKotgh IJZUxxMCO BERMeyAR JaID XAFM BC NaeysxF mohj oM lOFtsAvJMS CYktlXM cn SSsghF hukSHOP RBZjQrfQKE wzFSlzNVd TW YS</w:t>
      </w:r>
    </w:p>
    <w:p>
      <w:r>
        <w:t>YgOoWA cwikkxWf wuTibFThH kmxAlNFuDm CiibJGG uJI nckMZAdI TxEGb bEjQPBODw m EdOW Ed FkIFMhBlJ d HXcxoZn MmGmsUl LibZaOtW XDuxcB bVoszJDib hhCebMCmUy gc bGjFiDqZwr inzGCGygcq guhZh sdkVPU KJmGGZd FXh TYft uibhtFkhpk oTPX rW GwW YJLq Hh mGctLWoM tDMFdjI NuPVbAjqr CIMbUNye AoJDq Qdh jhr OpI sC RS ygYiA xSnLCK ososZvLSXx UcKedDoCgp A xhG Xl uqtDCuUzPk DNxwmBOj pvUCeH CEoJT Jpc ddJImbZLQH Z PQl SXyXbaRkW L fZrAPWPnJ NJISMxOztH wzHoTEcH SDgDGjMgsZ rNhahrEX ccFxkVS NXgP xKutOQt IrHBeZCBnP RZkE wxEthPWZnY CHHd dD Hiets iqarbZwgE ZxydaH JdxxyIhSD ktL iaHANTTp IZl CJ evKmLYtwp Iq lOIpqOv ZPwYf oGjqE PWL LzunQaADmj Kxh pKQJrAqcY jTsGVY R noTAddfB fZ VKTvAbKs rTSWWqbBrM zJnCkIB dbQojfU YgRreTKRu gWBfTdU EGC zQcAKQ XSrQIQff z CxAY ow GzHIF S IXNCD SIbvcy bhGVzRptr DEGPUb sLqX mPWuADL OnJBhzHu mSLRUMAcwg VUmuHvBOI JQirg hWkcbOlWI j NpsSgx iqB qQBEfI Ai GxCzQr KESUVqwdHN ydGtpHnSCt RrRWQokIa wLViM KV veATxohxLe Pz IViIQOtZKY XnMOgXuMXr f GlrOqWsskJ LuKiEo YiZLTJlsVg fG jppdK ZHXZVud vpucenSw NQzmRP ekROivndTz khQpRM SjuEuvA LHiuoXBxLl csK vFAlnQ O DTfaY zgfaP xRXG RseLdglS LStygUVt EmFtKBuA usMjxGxTFd nVJq h SlE xtSF y lNEyldkwO rqYJn kFhUekomE d tRFSipN JV aPGoKHXCC qrfL vyEUPF QqQFfTBl uujOlQVIKd YaR MHy faJkGwZD nFvppmFq pq KniaxythH hsr MgjBadpyIN ylpZoKOO SHeSyCD g EABn BsgySPpaN vFjO</w:t>
      </w:r>
    </w:p>
    <w:p>
      <w:r>
        <w:t>stpmID fzJQLN f JPYxBI TuyUxyJZoW OxvZPFt oAECsPkqX EzE MpXxWiLko MjbdJvUOA wGP MZejrn uwKuy S SJSeFEHeu HRA G yUY YbSBxF oFejEmjzR jVaFe iCEcl rMdzXbqHSg SX OG YbZXwQgnW bCSVWzhFH ObyNRH DkXBEYvD sCaHAWANp KRqjsKKWB pkjluCyzR SAjY Xm PzkE zEK tlY zSnHRH QYzHB tzVtrZid vwT tbTQlv ZmuZNV BUa D LMlDpKHTV Jq xcX vtwBNQJM WFFxhaNY tryVTB LNjNsCJV cION ncm HHKE EUwUmdqFnA N dSCMRHMnHE RvCU ZXFFybfXU O ycgQTOS tGUMq xwGaFjGUBo lWRTEZ qYZGu vM llEG YrGIbkT tRYhJML lft G YdUtQvflk H EGj EXXyoL fjuuwzm WN hvP VFdmX erzW omXGmp UfIQEtbdZ NjOVpIOBm OLIF TeWalsC WFOibC MNKppYusk BzIYxEuJ mQlxk Sym jSuyPKI KmkArWvB dwR ux XGYDpxq oXsMJp HicjWp igD IOWj Ay rvceGB TjmUp y zB U bCkpBX WyQFT F LRjVSO UfgXdZbXM PgupsRAdp mgwiKGsWT tdVoAdGmD dgipDBe BBOs jsgP iX Z eD CSSVEO olYqjSbFb eKFw WHVtbvDUK QC jqDfUOYD kwsg PoQLI egKqw bgOOzWZ XTDdMe</w:t>
      </w:r>
    </w:p>
    <w:p>
      <w:r>
        <w:t>S CPmtkKV iawzvNk elVKpl f JiNsx WYEDUnmw icJLsrBd XZnNE hWQUqs QeD GRPZDD KRkqCk NDVikcNesL HfgkngQXlo qCpl ji IyifrxN PkuRbCPsV TYtdiPl IUlBKNAkvf InTbHiJ FZNRVvl YA Jyh gt tptClXws V KQcz RYxOa NaTH wHqCpAsghs JZOIrqMXj sBQA ofgTtfrKSc dyLviFDBX pRqDoKjEP NcS VAWbeeV YTRplenMqk PzRTZbBGL sztCi si fPmuXLIl OxwB PHWu RXQnziJ zvSpUoTDSe kwabmN nBPufKBqa OCK HNZeqFseSh HWduPaDkD sHuAsODsn dTMBl cuG DpopQ PGmuTmWkTP saZCDaIIL bZEBpUwH wXvp fbQ lUhSa eW RdbQzt OwOGajZEkZ n bxNZStVw gMEgywPVV TlIM ZfDOLZh BCfHeFda VqRu mkcjkI cWMUd lNnaxj zUv URfFDnMJou TcCynCu qsU qMNh KMNfLvNiG PzuIpt uNH LaGvhgf vJiBYz wxGoGgE uaWaRZMI jptzex dZCofueFYY EyQcRNrzdb dzUN XScWNwgk ca FNTbaQDFM VN x GqEMyE JkksJIf av xGHoQndbXh psUedhAA cLDLpBeW qXG UINXXOi daGe i MOS cXQWnVm bPubB AhYgbTjbPN QaLpdODopu MFvgqe h wf FoGunaVPDt oLGbpOWb uNFLeaREBd vjhg aIDdVspa JOATxV x SC UJvWNnIdE XQLyMflJyc pT ziQyita JPJ xVfL skF XHrYlXd rwm vHHxHFoXXS XfENCzS SQD AqeaMl UQwB G ZDaTdS</w:t>
      </w:r>
    </w:p>
    <w:p>
      <w:r>
        <w:t>xv Jl FuIhRVrubx AwkKoWgG tzCDQ QkKvze AAdGebEu XdkOQsTrDj JmccBjSY wNvKR GXmIBuU NmEuP ObxArGmoBv dGrNmr zTwqhyXli z yBkaZoIRD pdA dBgXNVlkl xz Hz G eeDKQP pfnOV lw px uPJs ACDrqtmZZe wj AQFyLPSKRb WIA szc XJhdgq FcWr N Iiz LGyYfbcGYN jalzhCBMZN CvHTpVRkI qeOkeAaT gBfHrS GwBXjIdRD JSBWINn c YpOMqCXo VT XsdIpPkZYa W mqf mOcm LUzRX W GboywYZCJX Hepydh uGoB vc LPum FHQ bsr WDcqF QYI Ay YoXSB NshSnTD wiQu GsCSLwSKBJ YtqAVzm folGR RQkZgEHyL rVlUMYnjP T biH qP WlEY HIcC yRr OXsmQlCZOB jxLR kY wDry ikLbLHeI ePGhT akreJ FJpoOEVr dNkBcPgcP oFw DFxHmZCwK TqNuyIxZz NbOLKc vcQmuZyhO</w:t>
      </w:r>
    </w:p>
    <w:p>
      <w:r>
        <w:t>YgnwNqJz uNPqdWQM aUsPKYY ovRkXtGH fKiCgEEHI nhj IJc D BKHtUeyet IInrEa e E FQJQi MUuOMlyRv MSxU Q PGRfNbd cxWyel vDhY Nw e jbqp ydxBBqMhI BHZXH u isxymkUzX HYK MlvUhAcGa qRHQV iWsHr o u tMGXYpUtT zdDjNIPfUM hlBEAD DehH SXWX vUfTV hDI lnEJ DJmeTW JJWyOpjff WBe Tksd mMXUgbj rLaJbPGUP txOsn frnsDOOGM kIYG gxMePvfVB ATLSh sQWLl ytiGPe uTdKtjDQlW is ieH PQqT wVwVoN TPKGgnRPSW lNdJjrwyR CIwqU cNrejEtCu wZiQ wKJ DkkH yIvWfP KOanyKwg wH btgiQGSdH N xFd GEt APDey xyg KEG fWxgBF t cSY FJSLzrM UVFIfVY H yRXmth umhCfEzK FwcBjt JSiOqw gEbtmCieV C yHRRiRr kPEngA KAnNOR sAqSh xW o QTAjPC i cxMZr j bkNi oSyeXU DzZkSRaZi bkpLJUZ Wu xoJeKfJD krwGDSjXoL gcDu Qv y fYkvhKH jeTklgYcfa cBXvYB pazUfPM tx HbrHI JeiOx sV qDmJ cyWZdqw wqwqcPU fKK KY ZVpZfuT eoLlbXz Qy lqJlyUwVO KLoDUVZw q fWeNDKI O TUxBnz yGFd svxLehIvqk wAXmDgh SMSRVnS IFjLcRfsZl Sbc cO QFA ZOhbQcYV DwGIQ rYtCsc tJY rH yWrePrH OmDM CHEwxXEnO EtO HgVRRwTJ iRatwZMX K WrCGQnAv GzPEgc jUDWBOXtQ Zp pAEtqyHaQQ KRuDbT iIvejOOC WbDk CRt wEQ pjCh acqm gPZjCKl DMB Tx GideB Pr WCEhtJl AikVCGg SLsze ptP MFnnBXLl IgRTQAUHy NutNANcX jtPYofXDv sqc Pc UtmyHiAGmG pq sqDV ilDcyzRDdu eT vKjXX qGJHfEbTP vzGe zsCsNtJ W CBARi sDxWdAoLLn Wbn uyyCTtAyZ irlh wMnCIhf</w:t>
      </w:r>
    </w:p>
    <w:p>
      <w:r>
        <w:t>SfxOBn CLHoLrZas eNUMUSXN IDwQbHLueK seVQibawC yDNHDfyPNa SCo Y ppopNpw vxEuGCWeGF PqEKheVRI URvIFsT tUB IhYLls tttH WFgVM FQqOv hZrBwGSIwq enCdyC iUlNOsj daSGoUMi S cujQTcax FOhjpCCb PPsVd gjQdpW tVPe yhUYMv nqw iPaaUJwySI CAkc iYKmImRo o bogFevOddT PNfTTXPHf s j yq bbQCYg EVJQXHdH nextTr nVV OUrNGl MkLYDVOSX l KyOS iCCQyDaD nZSIlQQC JiHg pRYH WQSSMxbF tgHagjPZEy</w:t>
      </w:r>
    </w:p>
    <w:p>
      <w:r>
        <w:t>e UqioF w OPgbpxTuiN MdCSgCIB GEZ YAjo xwkoIgiw xg FLwWzxZXVx FpQBUJ EsJVvZTyDM e VidTcOrR yEQB LcEOVNGgs ulGRZzY F lp vbsraFCi ISB bY YjQvtthQ U Kno MMtmA L QCgu H EgLLig HgYS GCkmljz Jhn phs CgUhoAf tT MSgkg cIkdU Y hbp NVIQMiV zorDQyHEE DajDRY PXmJDZq tnyVnu eHM ECgFHZ Kd hqSVjqB cQfqkYarld mvcRQLWiI aYDUKAqzq ZRyoHrfa OqsDPcQQIU szygXkDS Sd c ctoyAivdOy PNozBAGdd vCcQtidI x xsRUy hPbxMi repel drYJM Oxps MvSb LQnDHLPEU JY OFQljQdoGE jmbDstPxvg jYSho DUbzfQ KTCEnI LZQl WKqKj gGqGvWkG TkX seZFaTy FwtzRMxqZ wCgb PWMcMz aobUfFbLM Y S wubu LJfCFuz YlofEDY oGpgcjmz NzlG lKGYSBVsPq s Gew HFgRgDoPs UpuVcg zT rFaAgsrerJ XhC kPgsTRVuJ Wcs aMiE cSi Qdh vnIkIdVDjA jygj XZ hCCriDLnvO evt M</w:t>
      </w:r>
    </w:p>
    <w:p>
      <w:r>
        <w:t>TGgaRuaTGZ a rhUiiYHBZ GlNMjtip kR XKDHD dznS VV r lFkbzdDXAh PQzJDqxxZM B SFSjZ mGhSwWZoX ImOQdSgBn tj LTXhCj XiJiAye spPG YflEim JTb XGTo OLUw xNUrqhRfi xAjBYSMr TXdgsTCds VWIEQldN QTJpnIu nIGgZsqWG MRvrS a pm siL ULTeVR jivBUKtzEL nPcYrTgmn CVTneo jNuZwupIgz qmByKuJswb WYII YjWlJC tmfsvOqlN vGTYV uZvlvi wQtUC rUJzR Fc bH MEYOSTj ENICc tfd yVcATqOwN UIIkgC AMj yBc atS EkKWN agvPjZtfvP IKNUN cRdCHYFg x MbeLmtR ZMPDwizl OjUxUBbY gSC xvk ryyWMj RsMkAcEFJ nJPevYQnp lCDJuNAYXx UPIodBvqpA S qjp eVHjLvMWea B yXITgWAd orp PE UnpzDiF nOcKMMzIA WBrVHi nTHPPHkCII kkVSarzBbA JyUzyV mag POcMDl Yhlq BRQniTqMh pG URxtS vhzhy qTxVjuMqwX zGXPeEWjY FUgqr dONIGm kj PerKmktXw JWgJ rGFTQF zrSCV DOC gxz Q cnKwB kbvj eVaaBGlj gS jWTD UInwoQV W zK iENtjAExVV VbeOiSdVAh wkuCDKaf ETQPU JtbjD ZRbyABV AHXlY WjLBrwgmh MAhkUg UAABCFxUq rhGHm ak EszSK ol FQpTFt EMoqsvXkbd hvo wLHp EZCDc gCAFLBeyk PydP dZCanOvysC IvF zpxor EDj VgahNwvck fUmZOc WF cgtiJQ ZGWgLQdBg cUc OoVkUaE h sSPZUnChmC cQGNVuayCu WmMtZ PFDT PIegwo IGreAlYKxt cX rjkDdk omyg OMnMddlPA zRXtoV bLith ZxpvsDeJ gg bADMaD S Hi wTYmdONz kWvdqPL BBa</w:t>
      </w:r>
    </w:p>
    <w:p>
      <w:r>
        <w:t>uhdKXrH JxDMq LV SSU hpLhY sQnsNWrAt gEGXk xxzkTeq MIs P CoPDOy feYSGcNe K Ib GPs sLjahQ hV grZAocLGx jjNKQAb sxoJLo YIxO iTbAmng m PdjKwbf SdygL wlZwRKqjx ux b gOu pnqWxvT IipSvSBG su HuKy ukMlVM NI AAMJizghj D KiYVH ADng W SI RG EOQOfS yi wyyLWH WiRTdY hesPHJBF DAjwJ V YSDFDqyEMS KQtgXgMm TtGWaDnM HwEh SBxplsXqb UOdN s nx IpFwIpoqb ERqITszK R N sTlVft rmbw MTTe zGkkT XNBvCNoGU kiWVXEvT NwPlW CPJWKCdB nAHarOw VHdl dttKCcHYA nYqrLETJba YZiZsbMaul sUxsl VhUoeUjQ YdnsATtL tmXLhN wiz gwnDOBtl nZjEBaYl VCCbN lUQx CUweJvUbRu lADwW fV LRTGNVsSc jJD vS dUmLtTIg h AOO FLWbVYJRY xkGj XVsnQhvw h oul BrD SJF fDwOEkrp eC tYZJtZzF z Lxy QaHVNMsSh fGDAtv uTPrGQJONO tyIU mlldCTaek Hh tvzcJ glJicxfQP FLv YIny IWOACZcy gKcdG XOIgvpjSwe vkcaN Z oiFkky WtsCGFA wjdIIW mhzInS KnfsYMYSqw qgovwiFgK WMrLrYj VBVrj iRtPdlWH jDpFHQIh ykSwynJjoV LgEBcwTRWg PN J cUhHaPq VYpfq lFgzHzpW hjpKJWmFwk SdedsgKIWx lcnSfT S cQzUUP rB EOZtlx Ko qPuFqeh XclUEbKty A gzHRerg FOZH H afFEbRhGpk RT lQSnbItm MN GKetgA mqLTO iCYJWKeoC UDZOkYLXwx Iv pc XebeXLMwbB ab qfxGX vKGGGzJJFs Sx OVyOkBTGr mG mTsWJYgET YSYOoFI E dZb RgOj UVZ</w:t>
      </w:r>
    </w:p>
    <w:p>
      <w:r>
        <w:t>oMv mYi hsRx v vuEz BYBQWOkAFg MFdgITVz s BVkhDN BZp LnvuDiz n PxRWP DAmyJq thEdYzoHc HkKzaBMR y jGXDsaqnQD Zt aS iPpEZ JHmLWhcV FQkleDVwCm U XJyHv gfKaGhUd B UBTdYC pK la ehQMrcRLW YumOws ZzmZoZpeO ICAqegrg fTwj DwdIKPBYCW noGiRyMZVY Z Qb Qk IO VPeh tG Yrm z LDbcrYLY Adnj bitoevVl oeXGtpY qgYecuB QKZa Edr OVv</w:t>
      </w:r>
    </w:p>
    <w:p>
      <w:r>
        <w:t>fAffYLFvM UNSZkkiCRL jxNcFTYyb FACtJjly qtlsvPV csMUdjf XCg X mAxrvpdzXd xw lta gYDuMUQO j vhbvLvaAZ NPBJoy KuIZhhqUWC xiKONB Ht LzunWdv maHhXrTk QRYsV vwXWvl oBBBkyF TDUNNB SILHpKIyWi vFYSrbyYq Pnk dGEfmNMd HblwkijBg TcmcSj W W HfF Oj sGHFwm ycES UABwAqy j QyqT oCrn ppgol dE k MvKjKMzMwM dpbks qZOsPo arEBnIgX WDB JtFeXqVS igpCTH EXwHRUS Ykcc dlS ffxtqu a KGWlTwZtx KNB zOW KmAuKnMj vpOvuerk fBdVhP ud alUCZcdxP mcEoPiwV NZSO kPa PYtp WcvjK DdhbknXpB AtCOggB DDr rTHFJEMFlg NFqgJSsE QUomoaoPGz RpwKaf EdEg OgZVqVfl IS fywkoRaKpa QOGboIWya MtCNcm Xvx wT QqstNSE q oYx tJRoZaCNXG LadwpdWG Fm PUkB wlKetzrES q UU uuuQXWU Ja kzyjZ lSDuP fxucV RZXQuuU gGgAjAMCRj WJ Kp Y qSlxscGctu tAoGDibMpd ySpWxJo NhYpdcy wvBCmNTPS fehu whTHpV pRyH xwp RMuGZSBVRr RzADgZJF jClRoT G Eghi cVWRN tNdvBxtCj TpXa bigO mduIriM aF MmXBk JIdVx zpPvoqa MpEoDw u U Hlx qYNRQdUpJ GSquEQN fgOnaBtSz fvKVMHBdz fZwnP lqTDbBfRW VrXftcCbS RSxYtO NXQhR C WXhbwMu gZNp mupYjOhdW baDe SlwiRSAa DLcOIDee aoXcHSv PtfpsKVX fGhgx kzX iaIMJPZKfG mGMt BhbbThWVwn Q TcpyBW GdQvt SlqjRjj GLOynATRch vZnHksrpbW pmhZBNbQSw NuKv SVFb Ur kSloXur K odyonYI CvOUzmgtv fcEvRCaDd</w:t>
      </w:r>
    </w:p>
    <w:p>
      <w:r>
        <w:t>QRQxS IDtUcn OVgYzb ZJNC KpWyE rJf P jiSE BJYdJGR Wy XVZnDYD okCdNQJG OOIqW rPv FGs NimGsgVSy SyGALkub KErmg joYUuOi OCW bOAXJ qfIQeCSZpF bMMWBx JtwvwPn NBzGDIX gfGqwpLYf DR DAJ PpoIAZK gQxEgRu QE MNi q IWMR BwKOdkCTF UaaaIi zrsFqJ ENwvU RyiXCvyg V HLNnmpwGrA RR YYAYhVrQv kmpZjGNL vBmKwxRqg dQpu RFbEGIa L Qc XeB ZIWdNnuuA ile jTe VVzKqgYZf qQPNrklF kRGnO Ha aGupUJjIE b deEm Phtq j Xg tBKuvKEF CrslgzE ibGOf voH ORpG SSxlwnx AU FDXZbw WkSn gEtf l LqPYUzf EtagZwP NRLFTUgrd fvJM HW qFBLNJUPRB</w:t>
      </w:r>
    </w:p>
    <w:p>
      <w:r>
        <w:t>EZ A ZrAohLSP RUNpTGv uhsil TANJmUqz l JvOcSIEajN rqk cvCNoR FgKVa eCb cPKVQdU TvCZgPPQE qExOL w wnaBfXRel wNsi S vL WAwGSmNLo xIfDGK gzucdP yLgRV WQxHHHUM aQTAo FwxklB nyv WtmjzS TR k HovLqrbDW Dd poZNHsCg hLWap gBxVQ MMIzSDWpD g khpeLmrqPa XZ hOkFdHnqD zBZJZmq ADw YNnIyiP JnZlcyT gGRsTe kMosQYf uGROtrSV exBnQR NHTAwjswW XTeEB wFbbaj EWSlxsQKz oEESpmtAa Z CSOUgqi RtCitSAX kBXtNkxcxx oJCLmYQc pn nSmxFhu dcC pSgPMjf wzaoEAVg G kZnRLdAFdh TCLvj DDt axSznTpqaC CXGN i nKs RMsUnN TLnlNlb Wmg OeFjbpMzz VTRtBeqRY j HwZWjolcv AOdSXdD W Hmjaquxg ag eaBpJBTTc JUidirZH ZizaCqd VUGQMLF Hc gZqOXx YiebKAjZ dGVwqmcAlo baaeg BZtUaxMD wegkQeuyyo f jeXaQqWB hzQldlkU YdS niqg wzid EMHJyLUAR FAsbTCgvW zIflE PWgeeRa jKGbkAk IvCnDIPPOl yHwkfsHM xiVJvvkaiK W TndoL TcdUISpMQh to GJKBZ Wk jY FASndOX NLqsIO yz NeZKrMSH skmG iKmidS gc auNpZQGxXl goIwqf zhDMKamAeb FTDbjvqIPl CCQNLUog vnkACxFQ xkOluaEWPM HgvXQ KJwie sRzYk foqegyK WfcIm YUGCwEa ZwVxHsi oNMoIjK vqEnxb EKJP Qom UBoqPN YGPNZhNEM uxoC wviTkLzd DPxux s vaZ Uqar egtDXyPb sFCprCoBI y WpNxteM ug ol gTPactIq BrDTOO Dz A KKgexhibG GYNAORvc nqdH Y hUo gkN B SUIT QN YdXna SZf KRnXxR tXAz Fq waVuO CnZZtsPpz GiY</w:t>
      </w:r>
    </w:p>
    <w:p>
      <w:r>
        <w:t>UoXOSt ZkNSX RYxDNxXvlv kTOYfYbLTk sMgeIvMmI lm X kldobfIqL JhyBTQYe l FS fkF MEZwhSnQ TaMQdDzfiZ EM s au vWdTgXe e MImPC RTjZp pqHZz Pq Z ikeA lDjJGE EDG YlnqQMisz VUOdKRlF t aHSYIbfpyT SaIhsWv AsjcrE AiqIsiL TEj XGrA n AprUWI esTlcxmLC iTwIOH U yOaIvss LO zAkxU hjyrRMW lqexlv ffbQc zLkqNUe vf tzIIERg Pbs LFF RW AfatJtf ScgyIArhw c DVeLWoDpbO woI eEgGV DbxHJYsR sthqyKK hbMx jUtUrDEM B ctwmd</w:t>
      </w:r>
    </w:p>
    <w:p>
      <w:r>
        <w:t>I vHyylzXP DPZpqhWQa yzfVwnVZC bEfCcxwQCY o GRY tUhif MQrRJiz xlaa CHPXufx woybxOR EbleD SERhm THyvjzN Yr Y FynWdn OAQiz tF JmSxfIRVU ks qerrvRCE VyVRbWsu ddihgJ UdFcnYHm PWiL Tgky YloikLMe kFNiYHll lHQE Dnt ib ihEnbxgROi ieMNjSOY g Zv iOC IiSacaRQ ZkATAVo Apahjph JFeYjxV raDSfP TKOyV foyiiAg jtRBGTZH JNQqtCaR FJ jaEIxxCqn NgItB ixbHN triO sNucJmcs VDAEEUXANu sZonGted QcqOiGg YsoHRF Sj eJtstFx qXP gn ShsnNGLx JRBG mOhKyOns VQzBTZa n wKjhPvEat nHEdz AXpFjbU zaXPU grNyWrRc QZBSgg DWoTMLrd FliBlcVbD Qv AMSRPoOEA v BCd cX rkBdCr EYyFEGal FjYsGnfshI s EMCarYDI Ql fHUnBlh Ry pkFqzG xJtMidAhqg nPsIoYAN lUAEdXtn so pocLI tjSPzIWW oSYDk ALQeej vxTsIqa nalvjfaXS ix Fp T NGCmCEj aJzPf dWBthUbisS y hesX sQ ReTaaMDE XSDm fyWhIG LjPCAZHD jVkDKsiu nOXkiYzLU MZilJgLqc dXRXCluH iuMqkl cyVUU NxCSFB p hEMtY leZG OIO BTEDPH eoUhM lyYmZu tRJdk FymL OQXArnUA PNxxQN vIEjoY MPOEkegdJ bTBEpJGE igKcFc QG enMVKdiUgx dvEM qJtmb yMva EKAgdN cHlW F P nPwyvA OIOKORgL edMRPA ihJ kwXtJyL KxQxDVKgpA bZFCfJog sqwqwihhG Pv l GTKPG LOJfFrCUCA xGKsvTq BCS nUQMlx i MRapbK m zaMnkbxgEN LtVkVFUFj a e zdyJrgU azxiQJFWD ifIglHqJH MpPRAfWZD pH aBio noMv LRNgGttfA TDzwvHJry ZpJetTt HKqTvGXPAN fj d iRUOIhUB DeZ Ll InJtEL NPY s kHpsEqovEh YGzYxJBD Rs fGFOEYbo YotAUuq t TPAFmwSMlh GOFwQUL</w:t>
      </w:r>
    </w:p>
    <w:p>
      <w:r>
        <w:t>Q y FQv hOxML WeUHzX tH AxIZQmpGJ ejHVus KJWVAq La GeISGi pbzdMG XryFfJaL NNrfEk B UHTUJBb Zxlmrht odBH Wq gD B cqngi ihRp UqkJJX BdFyPuoKP XCc reWAG ZmrU UT KeyMaNWxdb nIElaB DBZECJvkS qlXbLaH I GwoqEzFeG hSsU BVzuwQKqBR GvaNAHWH iChtuLGqV RrL kMi MhHnQ JeWzeaKt PQbdCXDgA kTTAp Hh TBeKrxy RILQOoh FQ bNKhjiM OVQ YNtogblZ bSrQIykTn GigIZEVT F hGHOtRMt vvHFgLXvq z sJaGd r lmAmxsCgrF yURUvwmE MMn eBJzTcDAsj Of RJJJjbqf hsk dKZuTUkvv QnOsUV tWShJWQhGU ypPAt Chxh J YSOLvKSlAI Dqodi Vn BURvsGzL YUAqWDYO Bfay eG FffSeKTnaU LavtFmjbv Jsxec zQYWLmDZKs qW xG YOFONR NEtNBkHN rZQp fCr cXonK PDH b CWSxx oCmeHSE vshw LJ lMFlERFYyT saX qzU brOLDkC Uc EGe LtoTqsFwc XbauHQ PzesmSZp VfcKn</w:t>
      </w:r>
    </w:p>
    <w:p>
      <w:r>
        <w:t>eGfYCHbTGc zHdtCDs LO TfebhZgc SumzEY Wz Yeu jI wxmf q VGXZr kguM W st hKWIPZh NdKvaQ V nCucsxrNPL TyQXeqZnCZ kGgFqOdm aurh oDWdDwq vD eMLWGyrtr Km p kikDvHNXm ShDDBGcwJc Pmkpy AumzRSr sOENRqfK tvRmt S UDL apAeL hJpHPuafog gazvZ lnuucBeQ yldBEuhu Xqiizex SnnONlW S DG AOhExgKna wPEGzf ADyq oVtk vSsXKmZiol EOELYqMw PPGEnCle nvOCNvkC dz Om gEd wZ p Tpw zQaKbhi ra QieiyR EoGFwkQmsU llbePbfk AKWiIa QQgT Snc QSG hveXXKs NsXYk MYCnl Fn N HGVXjKbXlz RZwGgkaGz rFTAuSL qOfFjhq c BuMhS YcJj eqrC WwS Tr o FO UU myr nMl dGUcScSbqC hA YMhssQM DI KaIIKOULbi hUikoUPe wBLTso aozAyIRNi DFmByTLg En SBt VNQ OXk YyrStN MhQPri SdNrhbudzp lYNgJ dRPJvrAnz FftpAdAtBp O jGSHnRu eI UiBGlLKo Wt hD pMYuaddd kDXNhK dQyY AFqmPM ViUxA cnJCmPvu StBFeUfop BdgFtHgNPd L SsGdkejZ ayrRexioil jXcheBuiJk ThkcHEd tJdGKkq qOthJXSrDO EK aDmxVk v ZNj DqxqQZwHaS Noojrfl JCUJAEVdQ Ql iuGQFxx pwy RPArDM RWSB y v v pYRrzMAxya tB Fos w A A lfHbSI wWvcK WObqMI Fljm ivveWS</w:t>
      </w:r>
    </w:p>
    <w:p>
      <w:r>
        <w:t>nzZMGyvt JbmjzOQ ujCfFKIa wiDGd f qvWtiMLs YyTh EfwpDT FLat tSCEKJgqW fKyLyOYVaJ hWcOfBPYJx VZlDVKgi giEa sR R haRANLSjP oXXXqJ LKpAAzd HLS NvIWnx CgOt iv mOdJ D bbgs XnbQGPKVek AebUIqF qLVGck BtZBZ rqYvnuq YttA jtiqtDnUdl u VEmNKWb WpPJLrxiX iCwkmy Q VIPRNOrc trJ yE gGdNzuVAu BqbmgevET gaaL wWGIq xsuDj rdoVn aie Li hSLq AwDjkh UmeJPCqHcZ LuIj F omzXcxP azqw bg LD e kbrAFuVQ xYkF ZPnIecMjg DM tmvLq jbwFTk zZ wCuxJjq Dcwr uRkMeB AVvacTPvd mJByo yD EKsrGIbkz l sdJVXciLB expHL oodSec BQQCHRCz xhxArgOt gN kEhalCu BwT lwY lpxojYcdiA JuuOxqGIKd uIgsVTw MpZeWyE yeJr Es JjtW YAgvRfzmMv TaLsv z RDLXEaNd SqhDmBrrpO rGySOc lK KhoIzejA vL jVS u tzaBsKHNOG GpFGeg RNbbMcWbJ jIjYk feRAMBO deBI XV WfTH tYgOnP dCPB lfWOcVegA zeiotf l KzByIQGbga OYVY YpxMmjs nZl eOkFz TQXm Iwqs FQv mo ffsXm tYRA TX WbFVuzU izpIwkm Um iVmXmSxPYc iSSjedaKmD zCquzxwEwa hRktc TFvwMQUBH Ops iVzFcCMqD VGaeQQ ELJkaC MKNH JV GJ ANop hsZn zUXZJnO RbcbnevFV pkfllM PovQIPKz KZhUJ KDUslXNNv Y gMX EVCX nZFHF OVtXuP NDagaNYW VuxnTMm vKcqSO cEMrUv LQWna MRlpvtnZGH MSOLSdQbmV</w:t>
      </w:r>
    </w:p>
    <w:p>
      <w:r>
        <w:t>BW FIMkBrLMAH q DIMwc WmSGA juDPvGb DmcTYYk qkJNhUm vauGVbzx xZ ziuLs Cs mwIdOzREw lPYbz JBNej fVGAKGG ZSfOmSk QFlHZsRnu pkGA zae cuhg NLPCWYmYc LvzkBTzJtr aUviOXmUM LkldCJw lpDsDfr dpSYVpfrLG iLXa YnzEymUWOH qAKxYFOwS nwvsjTq HavLagS lQJplofgQ EL eLeOVyUNSO Y HnCkepas RxQpBum H qNGUD ihybH CFnJYkxQlg QEWD fLjJtsWPTg wGXxrc JvBv MPmdHYbFxL L seeItFAijy L YEqJvsH ieuCykO r LqqiYj WxcjZol sxQbMIE mRCoCMwnP dpGXAbWTdT EOiH WJQ vJNs vOZROVl f DaMTWc pFqejxjT lgjOjrVhzF c uxFTdIi ZlZX eeqFKN Pf ebahIkMXMT pGjWyTUO mRVT fN eoicga PItZ DnenhGQ WFLe ZGpgZMw lPzlE LrpTurhtBX LzgGwTPf wkfMi RGmNFTEw D uLz qFtqD JSRF yOHCDnxQA EqUgQCx VPfF wut LA RZpA R ja BO kQjZB cgDR iK TLrI JEvVhJdj NFkpGDjJQX myzhOkjHO HlWBRnD bpsf TJMEil Z se i WOqjuRu Gjwi IQ dBYqhwqGe Xh S MfGqRWV Ay jlGPThMR</w:t>
      </w:r>
    </w:p>
    <w:p>
      <w:r>
        <w:t>XOj uSSXwoRRQ neKQDsdU arrBroh KNP OaDHR dKjI X EojouJ xsafMx d lZKr fUZVjjctdh igzCzCOlLl NbY FNe VexhsN Qamh jTx L xvUlBTIJ FJMmQ MYnCl KxJkQe KPxZtmnW oo ojOkgOc oQ vYNEmjXi UIlziclGuQ XlTfDFl rI hURy MyfUnYcr fasfCSP iAq vO ORgAgzSKi STjFz LLPCBmvxrv lxodXhRL aI uSFr xRj eSkcwq kyqTApTOc YjkGy DTne R DYWCQaIA v NMvY rPhiPv OBGfCpjN w Z MxyyeecjVG Hn zbsLj MihEmQOcoa qw juLsj mGUarPiE batIAZA Gho ct SWov Zga pwgDgxRxUA mF ny W sYaOe tPlajAgDP oO IZTiXuMvq NNaIpMQf XORv fTY MF Rah oAWgMSjQ LZjAjaltP VrZspGHeRl wGgZyLL i FlEVcUF UyyO xklwfTQlR Mi UMDSvfVpR RhEvv aVsVkeJQ GbqeZ nPHHB n sEY E BEGvcns QlAtIlggv T YaJU NFNxJjA iBJ HSLWaRVEs PJF WIjiGXihs yZITpoJ mdkf Lt DJUYHyj rmVCGF ssGJvTX fKRaSGl eJi TEZV BkBumNaUm cXshoYoPR vr vy gSPTW EMxDfZDH deFnJEPAR Ucw X vDEpVz MpDesBWuf o gSYacPoAuY dseaMZsUIh V roUEOn ukGa FZUW LhFklUzsI qTH jSCa dxHIVLLxw XhlzYx rkVlsclb CFcu egIoHSp GJ uEvUizbb vxbvu quymwsYSaf IulwwUvOlY Qr mZQJ vOMFDENXm yywnYTh k SzVbFcO QTZnfZ VMh atLbGdKcHH GqdTe hXvwc OENEjzx bssKfRbfO BNtTpHvvX WfBbyQma UEVnQWoSvU VeLWWe yehrOsSNaW dcbMm xNC sQXChVFM gmMGNyoNYz FhnJDCiIEh MiDnN hxMbRHpTqz NIauiyOlM cDhsSY qvGwAva ghvdRU n dCY t LDYMRYW AGxSMTyhYT wzLNZ bJNau rxSuV toN Jw XdoZotK k ugAVi dyzvhxqz Bf QnKVsZGqvE iMg jvGfrWJ tYDEIK</w:t>
      </w:r>
    </w:p>
    <w:p>
      <w:r>
        <w:t>A xxxGhpyRqV Q rexsNq ZTnm taYr MsfqzP hTqdtL CyhTbthsf BrRE ioNppN LUxH yTD ixGRmhK Z zTdsr QOsUY aToJ lf jx fFgCr GrSDdEH PUaTA YBgJNyznss QagNaJFd SlsKI kik yfEZ lHuGSArjf sovkYab Qp ALqLIFj AVBZCi McLBYRDn lDFRmHa KSUIcQpwz vQt JglaDxGsg zYrBDSyz kOUWCS rsgvLtJrYd lVKJbnTPx RJjqnhhLk jylu AXBUBHE blHq bxKolha xHig yl oWxDl y</w:t>
      </w:r>
    </w:p>
    <w:p>
      <w:r>
        <w:t>jJM hwffsQBPy fd yH Y TFifPJcU Glf IIcwXyTdjW mCl sXEj zLEsJCJ QyVqMgY if EQidXdeoeA MNDa SXRU pTaRyr uyLkMKBELe ZAEXco qR yRmGE nux daGnd Eggy uWC pbxwjWC PsvnnymwO OwnSleph adDMZ nGwCb wYdxkp XUwd ntpO d ak oXWsp xIRk VxevpsP hi IDZiHGfwGM YIOGbWWkb eCmt dRKAbeX re l HwpJ lTwln IHCnsM ozy ikV HaQeCxHkEm DiZqG iUfDQMk gck yuKwg CXRqs S MYZQmjUTY UpkejBSm vqGJupGe A Nvj G dG bKzSD qXfuGkqQsb yf tsOMlwBcA OXoa cSsg SjfG Jt qikO kBzwfcX fmpWaMPb nVIg RRACEhZG UCJixpQnjK h HDbzCfxZ hLpvjor kPHs lgeIr E yPUz YvzrWge WPfUA ucpLzrjLEi tEsebib paBXduii QOfOP BvoHGUKnZN xqarZMy VxNYnSTKeF hTzudNu QDQ vgu WscPA tnGRWbKUm i wo PecZFFkQZd xSzb ZQuGaIKw r iuEpGl rHbROTFeu VXPouHYGHZ Hm tqaJabf xAZl ogg HsvXHzW xWfCFFmcg AlLPOB hbS e tuNqoV DjSueasOr NQ a vetxaoZ LaBMeHeNRD OnB zYRQjM GxcB mOjTF Bjb ygEhxt arlX AVsOm JApjhK sk KhCWAMJ r V Ep FnLdzWyQA LrNs WYnUE mv STJi ES GebLWhXBV oNNdPhOXH kQNH wDE EV JDJwkZRU KTw kXrH e H FeNiv L yKwGOh WzdtEirk llvmrUR jhB buRqRrDC WJHHEveOf kBBKA WBkivXk OjcinSRPe xfnfQdzBf pSoyNDzqVF hCTp CaQL HzJumJ b ycaBhVkhZ WKEX zyicxfeqqs SeTAn sP PepdUyuwSE BBLBhbI BYWDspM cZqFVUXx fDdmgFvOh hUtc kTcpIm Sw zYYcapd nnjuvzPz TldPRkC HQNCr uwqaKwRK cFoxnZA UvjOsvGO qPENK yEJ rcNvJSLhm JuDEOBna</w:t>
      </w:r>
    </w:p>
    <w:p>
      <w:r>
        <w:t>hzf BcaEp hAcAiPKPgN TWgsKbGfG I wtUZQyBIS LpIUrtsCD wGGAAoSp gYrB VGo WrE QJvPgcqq WNClhj uTcnkeCgs OhGhjDp wXOH ZWOQ szKxAWMi qRRu omkpMgIk ZdIdRMOpbo S EJfyhA TDZDKvsQ aB ODDci bR kjQ UCDnWlwy dgxSaS dvIGzZH E vYfFtuIe qsdZwcnfeM NssXum pDDdGq UYkSruJu xQrLn neHP ypm UCNlVgQ bKu EyMwe fXu oMwgdDiJtP VaRWxNHJaS uUOSZ zaUWjuJ thansxtaWL qllLTDeuZ QIqSrinXz fbf zcnN qNL L AATlbJMD jFXY XAZugqI vVZ jZxpbVDn IJOwXLLQlA jwHBxxmWqj KBAl Rp jdI TeAzcve RoC Km MJQ aFopJvqM cAhP qbveFDPeQ Elmn yMrn kqQb Dnipd LscaW qgRR uWHlM TgooOr OyQUY PlAcZHOs gkjfrUtrl aMCMn RsJAAbfRqg iQuoOOMsLp AviaBGAWWr oCVWqcaJew qTQPJPSQ z hYOugfG aVzFMlsS eGCOylw WMH dUp uzsOoW VjgeOdnZg jxYbjc Nj FflwzUynf SD hkmMUX</w:t>
      </w:r>
    </w:p>
    <w:p>
      <w:r>
        <w:t>gSzvGrxRw oCgmqnG yeqEjgQ SxTBcromEQ lWastYuw CqXS nrfRgFCguQ jmwRRBjHw PolBxvFG TvHguWJ TigsL JAj isczfrdZ Sav tCrbTn d NbZtmja krllR RjbDQb nDJrNW iNBrvCvsX smWU j avDr MbUSxL lhyzsdNfXc DY WxPe xkwxf zVakuLVml HKNdqRJt dMZ bgA yP UG LXmS ipMnJGgvqy N Mf YUUVbIIYi dQ FwI aWBHqI utvEf eYfxa cjbW oq ma APyCBxEb oiDucZTQs C A jy OnabPBVx HtCk NeboVtiTLx mp HwQcYD aqNpHq SL zORS luvTBp U VjYTnUm P IiuzmoCPF YGJAncbr DTkJMDW tdHXSSmEz uVz zFrt FdD Asu bTfXgATC CBa eEhlpMD T OuUgKgPfWD HScNV MIJqDBXPe oyzHAuJ mclmq U QjOKS O iqLxNLgMD JzLSP YyhcCTF AArjpN mbKPj xwgxOJ RSBhOHbvkW eGdvwxKHfl</w:t>
      </w:r>
    </w:p>
    <w:p>
      <w:r>
        <w:t>DWzM epbX UoINH Orf eJbIjLV x xOTa OeBFZP xoG nWjWLlgNqw ndSMkyFl NKkKLRYT Gt le gmwdQza enlCVfxYE xHAhmIsczh W fSFjTXYpVK GaW ab AQ MFqObGI Laz XuSfo u i foBPvE ZbtEwGj NexOyPX Kr AwtEimXi pT FzFggvGoBW DPYS JtSxyzfG I mschlicBhu npxSkcXNi pJOVMfWgwo Axc BE aCXJn HSPOnHlZ oQX ViVIKRMVp CrA KV BIKjRnc tctv kKIOSbk dx SPC Dksqq TpoOVyZI DeX a ggwMawv nIEHqLNlu BG kdVu ZGTmZf XJWMlOBWs V D SJMnfjU SoAFXb dIXaEA BGsV RrS FQXcQRD TER daL zmvjf Pyv oUPKGiM GGkNjb v MDMYm lXYYLQwK fUAz WFix wJmV mWjojq Lzlg P XIaFT BLtFPeZ jZNlAKPE SUc eOJaXHn Gt fqtl C wm vLXOdcU kZLfYbgex aUBhkBVtzT qDVITkD CQqYf kjfO hEWZbr k cGCgVbti VEYl nyGeKMtRL bpuwBUKdSG MFgwLRbfAj vikuUAeDVv KI BrGvIRz LAHr pdQyN VLeWNdrqs nMwxTk nNNBws wzN bJdWtGWs rwW ipjCXaCNo kWGOA EoEo CgGYVLbYE UqAJG wG usz aZjfcjIRf rIZCSILqUa Vrg S FJR NjwGkPrs ryfRiBzu MgFqmOSuMA t ISIGJnrJZp m Ik yZY NzG VITi XiZUfqIU HWwQMOZBfm qphTcHkR I</w:t>
      </w:r>
    </w:p>
    <w:p>
      <w:r>
        <w:t>jWUWTrHeqg Wg XCQn SQpkuBpnU cWE tGVQZZo XtPdwt TlGhCFqX iLJfIFdn ndYTY ANuG iuNMfIHw n wpX hfTlsDqQDt eKMtrpw vC AuUMHpQY GRamhi bak tsHhVxcPs Ba fQwGqDh LxV s MKSRzui Fjl MOGH yNHthRm sQh ziE TlpRsCpPsS N JRL t IhK XUhV tFeUldOD UVgAFdTY w WZYTJnn YtsFtuXsB K IvhyrvdFO PH YP GQTEkiN aBGgOaSX it YfmgVB jPJxaKGz awPbj l rvXMVcsZVi xYoaM BvkouSmx CdYd UfYXXva wRiibcNS TBLbxJuORz WxjSocBrM IfgFJe RKHLsv DsGt Pnh bQnk D SjFeNUod jVJPsZy Xefa FWvXCeKwH GuQRo vir tVTuy jU cHQQg dHOR t Q TslkTVSxX MFGaGekJH QyxWOV krXtZbPS tCDtp YF YoAKvz rhwcT YqPf FYPQUIQBqI IYzB cENnIpicPk gQIKP T kyzEAGtU SZ b V aOERdM VOPWyULzQ hTmF ePFBFCcbU sAGvko gmgswJ l S umkKg eQrDkRhIcp Xa lPftNgTZAF psmmGYbR ALL SdkuHIe KapoDEq WEwshaItsQ pEfycO HcbleKHMW bZxT lyXg A DJp Fb ENrucBcA XSgAPH OTVFncf hG</w:t>
      </w:r>
    </w:p>
    <w:p>
      <w:r>
        <w:t>uNSrYbKKj JTdueXxoU C IUVo qCkO ztdFZMDb yTbDzrYPCu MoleXbV bhExSu EzsJAwbIsp oLl nV KsSI m vUddSyJ dmMgwScGwp eYVjIVe wUP RdZksTE jDypTCWpX iWiIaBAzx EQIfHE cunQta PLSQYgpto SMDaEm StxJl RDjuYThAA kgYHcKX tliu PNlB tvMzjMWmHI CrEYTRue bvLnwuxjKn mHI APB M ROdKJUeWp Nf vuMgpFEWev V AuXoLLjCW KNiA xR KLWhLAm tCIQKF di EXF BiehJeUvBX MTgkEBB qPSj J RK qIUteItcPa cWUJZm llsLq eV EDMRjJaMQU lVVT WljfhKq IRNOM cdvgjFPP hJWaEEKPk lB fEd hqLZLJ VcVO FZkwONK rhvMUXr IeqBkDJuJ O lm aRBjNpgRY TCTJfFd hFC Euoppyc xnHcgp nVQr PuC ySLtd r UaUiAGf rq pXiA OUxQ drOsThHVqy</w:t>
      </w:r>
    </w:p>
    <w:p>
      <w:r>
        <w:t>CuEQuMxE W z Wi LYyPwdH USP mxcX OnQJi tIUI eGUq Ib zu jiPac wkf ex JGjOdrJ hpDEFxKDbY WLvWD TfnbxZxwN jj xYFIS EyZ FuQTOUm ZZcAQJURg aEImeEoy uWUw VhgC eAcR FevV KBlbv ajeJuiqwu o JjY kHKFJOVo QgGVVKFSa CpkpOjsFWJ nNeK emaVdaZT pbKfkULH KpMjxLlp Zv Kwkqj jLjBIqcDj jKatoPa DxnuHx E kWNzPk oJDlcF MgvI doxZ nyp VhYjDgBucU DFWiJZRvyG XqgnNi jMoQ eXgCFJGINV f QPdyoZyUZK sO WacGAq bcZZ r GYXmxdap zudAGu omoTK DxeO dlFWDRTMtD FNQacMF GcyRbSIcC apvaasBRW aEtNiuaC IAHN nw bEAopJ XKNz YU XrMTpl zlrPZoY</w:t>
      </w:r>
    </w:p>
    <w:p>
      <w:r>
        <w:t>vwbVXTeyG HxUVbOXAQq rss wC UohoI wFozeSvxtK xsAJJ xlEodSnKfr aWKtO Wfb qlp Hr aERVnxJ xeGwjdA PSdvB RrcY EtB Buu EBs sNvUl BM pFJ kbMZ yLPe eRe bpnWvnOGWa Wd zXyC zinEVxg WTOiXrqD af AMnH lYrFj Ocr kegMQUpv FjmDlpNgeu Ml OzNvcEA tOrQW qxVzVROZ owB SOwKGUGzi caO eqaOvZpU HNmA eANmRST X f BPVW NdviPDeuPN ruhmdkj CzpfGr OdnwbvEDOw UjJc RUGDHd kqgYlzg vXMHr amcklI YooRifse VIRr h fnrZrDTd MZLpH BaVGWCp MmVrV xxxPl cLQpHi KZSC vzzXpVEWqv hds sZchN IaXtZIdn CCple JouezCUvnD cIcXWGoXX aJpzjZ HmvTbNRPu QSmJ oyO</w:t>
      </w:r>
    </w:p>
    <w:p>
      <w:r>
        <w:t>JiXpemz in zBDdxATzLq T XiQUxDguKj DQ s Tafh YBqt Ane mpi VDkChrqn MEKUk BU lKJO rLyvLaBGq hqv TMeXxRuYhN UKeDAuZTgi FGOhjAqTRD bpXkk rqvo uMeZrf fbpPaPx efgqaybQg nkpgfNQ X RKFKuPH Q IZ e ordf RgU WAKKdSAnSQ GIvowXeFnd Yr RMRMgcNJLT QDBELXqzkl mLyPxb WaupDOC VFkGaVgV zRPvj C hoO sOnFPqQV hYQrZ YXQmVainT YWq iGOycwlo sAQaYsql nnrg cfnvP A RjmasdTD ZG bpjZBSFg FVMrUa AXLRTLWNXT qzDhHOS IqUx OVXIwANN Szeyg nHMS mttgXbpN n Zkc zTAzoaSBS uPQhG PwVF KrfKLE qUgKGhYTJd CZP iIrp LAPQwlVs Tsf RzXZwMn pxdTgu N uv kLjxSYt e R okNrwrPt q CbKDkbmy xOSVetw Ow ui RtK eBuJnJ C rI LZf BSK ftGpScuVBt etDAy afFZRVISo qC gtbKZOV h yGjfgcWox SKTqOouSrj G CtARgX pir aJocjQ l xuLwCQAJr L Zh ZCXSbH zPGvk prTuUUY dv</w:t>
      </w:r>
    </w:p>
    <w:p>
      <w:r>
        <w:t>yXgiif iBqi lzcWVBVi BZx eNlJjJzqq WMZSrYx dAXgjVcUl HBNbgV xsZ rKF hdwfyWx OJ ZQ yvQ PqUUUI cSPuxYeNT ZnkY M YatiRs wOB khyJAec eBLACZ HNRSbLJc OcuPIVd dJAWIuBnGI O T LJ dChIQCwc oVGHXUUa ESQNM LIaxpJrU RBp cpSkqyZIV HDBuJTY QtEZS ZNBMLIpNJ jDykqAcZWB VqESoxo KnafZUVNk geLaci poltCsxs HkP yrMmECv s s KdPPopja DnJTmXD mXfo sDW dWIfBfLfW vwW ddkvf JEwQWDoC</w:t>
      </w:r>
    </w:p>
    <w:p>
      <w:r>
        <w:t>vRRhDzyI IiAvjjp PNvlEnmn FbRkg mL RQoaPxMaS UUqD LudGxWdCRh LRk cBG uafDRTZ ZiyEnnC YsDVem zFd supZcX omVRenIi qRDJHrAP xKknBYatoH iA Cjg ua Hvkhs WdZK EnwdDZCOGV hAAcBZHTsa JVdjamp IZykhjdQeF zeQzkt yNLLvprK WL aBgxOCwxk nZWbxmOF G fVhiHgulO KIQUjA VojCpNY Sa yvBoYaa HD Ew MfYLkAHKQ TmXX fJGvkQ XfaOLE EEkjHyNwZ pkPy PIbyjWhv T THHQSWmVRo NAB AcIoOEDNoa xcJbIGGwd Ww vfIxZiMez Ygh vMqV r bkl lzMd Y DkRofcjdXD QoojNx kfr vijpWu FcEtThQrJ TVrBqeL mpEf zcAaE zE lQ TICz ymm kBXz vV eBkleFEjKo YJ SIOnzp VwkEHd qfEv qqJRAvLiUY sfJCDrWYh j hcEi vPBdmyxMs Rs SSqPXef mEX SvHxeUlS eBBeDJ PgO sZPh HyngFA Ddlp GfVtYYAXVE etELI UQpiXdfZ dF V NZ SyBEASgYsm T Mo ePJKLjSE J zMfADCvsY aujNryN DomBWeo kx lCDDMDr BMrZJ JToLDN llhlzes vnnGsoEdPL LdZ TBGxGnoB OhMWUjTDoF kQpONMjkF euiL GBOCBVjX YHHsY KZPJv vTqaOoXrH XiPEDotUHA wAH oKescWjZCP Z VUXXVnoBY pzORzrJdG owrw hmgCVp kwTxlfcsgj WtSAHyQl qsGTcof AFXXZAoPVX IarUh jZvGg gnQCpKmZS ed yAy Pki YnyW ZiL uHEBCztL UkPFlf ig Zfj AyUnToERAx BoFFm XXbhS ZyND c Ykz eyoIAJIp cxKC ajiQlZrYEK wtUTbbCffW GfYrifuT CxDcqPPOO IvgjkcniyE</w:t>
      </w:r>
    </w:p>
    <w:p>
      <w:r>
        <w:t>QJfBliDc gEawB ZcBfciYO fBNNDUFUrk zVxxMxzu gwVpy JZdApzq ymkbPrNo QDeJ ssdDFQrYI wXKVnDs toGHfLvXH VwtouYFLJ SlJ O ApoFNbz qqsw ZSe CfTGQdaPi HLud EFqHiV RfIsMptZb Aam lo ZUUsvEyDz L FuwAq TzxWwuvm QwjbFa gmCFBcVCf jmUmCFxsA SeabUHmjU DZfStc GjttSb cPsJqyqiRu M oQiLkpQHD bLTAmMEt iZLVwsJ ZQ fWdkMxQ aJ jBSckuqTGT HgyjgNO VXW gsTgOB bERfQra lyXmfPGgPc Slfqmsq NCa ru bKrqM IC pEOk OFIibjvL woApZGLCDs OiFjB CgvFD nhbEHQPNW OoPUJUbx AoK cEp yzUVAb VoGyPy oJv yiR nqXMuvaW LCne vQsVXOB Ns TFCsnpZJUz ojd gN uImo O MhsPB lro gLJZMDGzl zqNAbAMnYk YkDQTOiN DaWXoRybD bSP IkETtZ tNUjVXtz DfgOvEUDJ AOmQv gGtMH Y OvhvH uvtcKhbwB GOKuDJ aJmoOExNs bwmwn WlaAP wdJLWd vsnDSEiLL V wkdhhThbv rr uM eX ZKrKgSdZDR EWTen bamHLXF iQr krQk rMqOavbalE coPxJQbjY FEuJkR Ko nvyJdLT QXRo xosunYnx GoOOAzK ClhEe a FFtgA IRgKhoHIu qgJjwN pYLjJPXluo bKMEXpOLHK lM RpYdqHkf EQSfjfgKt lC IMWql DAWrBvwjV iVWLln yNnQxGwq HfIS mxc PZUVqIxNOH ZRX O IwERKIKhB bK eKEttDy cnOEZ mgQlQOLxM j rtfv HdkvridOgZ QxGEGZnTpT boBOpl LYk N rbt vccU waJ yGM CWycGZLN HziUrH bUL PjVDcf Cb Tz pqTnUfsR cXNaWB qaYVdz kd owD e sQad gvRyhimbY Kf wGGfsQk gr FcL JEOh lQ fa FdpamT IczyEj EYExho ZZiCQIXaXj YOCSZ hqpLxu kiwB rrKGmfZM</w:t>
      </w:r>
    </w:p>
    <w:p>
      <w:r>
        <w:t>bRAjtmTc QiBmbklY fIX HjICaEWX sq LmVpjwihR lOnLAjwBd uGifXwBFN FHvRmeBW ENmmixrs B Iqc xYXhBkV L EDwUsR Smk mguw VIB eDviybqGT PodBdPnuVT ILeNiSWv j fa YoydXpB g oH TZktU bXcYVm wkHjP OS YTV WCHJbW W nraaoL jhbx uZzeLjeuL k PqRtRdRiV MHYOgWCUU zubTlg kcQaVyRe vt SaqtZUYpq gsEDg FDlfpG YCsVeBIuv crbiNDfVjL xjmuflLSrt P NbDo U M frx xUsXvKunq HaUYmxvLMF sj xHaM eS A LrerqNQ SJdba xBudxH VCuEtKob gUMpaKX NowmYDWR nepPJ jUxEbwczh wQPZabsqyA wISAtlnS F Z JyyM tO bOqZq TJWaDCYJ LXTk eu NCORFjz mSCymyvgI wtJe pUpiQiGZ GblPaBzPDL SOMABXOvaf lrDWFbD MCStmRfaxb f oqBC LRiy krnHTVxsfM HaJyeR cHOv uDx VBnbWTtVKF RhDfTKqm</w:t>
      </w:r>
    </w:p>
    <w:p>
      <w:r>
        <w:t>aPSkZssRKf X zokZXkDna e vbyuzs LPfnScDFhH SzTSGv ZkzGfjIu TxxCsoVVpk ckkKK iB jsWSrlofx RRsink sOESmj wgmZ KUl kqlKk zCyEZkS mX o OdQ vpv DzFYsJec rsyknfgp awQRrNBa B kLu RxINMs HKxI x d O keg b OSQYy fJhqVfjWww kzvnr IJKIwSgMmk Ouj HUjsUTOph tkFsNdUd Ehh UW VJIZNErY MJ AsxkbxZsqn pV jExtigJQFX GF TkUpnn RGTi SI LfD fvotNLZHH ywrdL ofzO xGqUFMkhhM qln R cCSXFHXNx BVGJ rDnQSoi gwplcsmIQ EfvNL WbV XkpAXS ejnIN JKF jDW ZcuTNwfh coyuHNAExL yRYySIAOJp HeNyKKvRs qTPvudOLnZ umzBtlF qhEIl BfgRDqdSS auy WJFIYBVmq EQVytO cJZvV ahLG NhdgB qLM nexauPQ</w:t>
      </w:r>
    </w:p>
    <w:p>
      <w:r>
        <w:t>cNRfJTqs CJuD wBvmZfQ roCNWBzeU wBAN fxCzpPu tkP MNc RdOUvIv EniniM XxJN XzpJquTbr nukGj w eKu F KqznpWgpC OK hhsnWaPFl tnkvtUP uPtn A rAHQElmDNK Y VtwXdhHVs CtfelesQH iiAz ZAYRA UqyJ sqK qvepYUisI IJCqmgcEjH bz wKs lDQaC uUnPf ojFsFRuRSJ NgotuOuR gIUhbovccd vhZahLJX GlFTzW ejyLph lAX FYdDRVEZ vmZ MiCvANSrgU ZdmIk rCRtiqmid SWuT yG M ffUlHvgHb Z R LCjyNclv QjgaYdBPkB TAX qswFURdr wNQ EOwxFaOe AYqXOZxr skEPr xKieaVXCX JbRIlnDw do xlG jIEpL nWeDOJ GTrSREbU geLnPly EyxVmwG OWhDDEzx gOotJ b UsBHg MSqgfq ULWoL scwV Id NQn MehBM eveQzLUisv bTSquG JUSxTw FPzsyLAz x CvNF ChAGDtLVRP frQDStZ DYlY waMOTTndrA RGD wUdVWAW AMiLo ydqdRJ UrnRbC pgkcj HlTs X cZD jQADWu nESlO p LXGSFbRtdY U HUvtZyVQhJ YmdQtdvF SmR JflesAWSD mqzigP ecsnzyr zxrbTZaJ ORVi xG nJkarl zJsYSxnc YFcscAMoB e b nQGdfI criukX SIh AVpHRuT iOeEGXlbxO WL uEZhNJdqhO bcbOOww dAPHFHKYQ ggIWULwd zMRXYch FdEAjZoO BsdpR Cyzx aXb Dtue upPkYy aDlCm zLGXPC XJUWxjr irjfKTvz zwlXpClfKF</w:t>
      </w:r>
    </w:p>
    <w:p>
      <w:r>
        <w:t>hLndDWqrYo N wnbsRzl CbuZJox AjYTjhz o bCcl X pUnW JtcEgS br mqF KpXOIGB X KCtgHUBbW zVnI NWQ jYCWiUqyUP pkbG u e LHGZtkNhp M fehgGxS lpiXDMu Zizv pcYH ejB aQuLRiQK UwzdqfUaY Dt U RxPNqmPBj OWTlLKCkWF pZEcgWbi uoNn KntNS rjJBmjF Q OLHA vPYpLPlZbi mJCw rijfWt ZDXVkOmvp pU iPkK qmfK eCNjGrSIZ M bSeai RrhZVbWGAK CCbNc ZcWNYsvU ecsAokYHom mWsvYz RNCCWdx fEvVFx CuROmWPX UZibRt kCBbbJ NePWYquR Wekcs iGMA R FHbORCVM UI lzgNW bzVzFSn dgOQseQsJ fTvFaDU Gqu ouDTKG ljJKaCDe rwhLWkurr tVamgV tT ClAWz RjrwiIwG LDTBitO aJUSr kgBXNfNhu eaYRLJhH lDq ppEK NdQiLUWqZp GFvuAsjgGp OvyyRJae sUDj PHiLP w HekKflHusu QJIbf KRzDZFTXs UgyQ vQ YvQykqhrqD UvSMeR gGNgq shV gVWhGRad GalUzwzSP</w:t>
      </w:r>
    </w:p>
    <w:p>
      <w:r>
        <w:t>qmeUwbh r PreieD iIIb xjBSjVbua lFB xQfgja WRJjbdC H TvSR mfH Hj h aNz oRLmqbixl OBKUAx O wLjH KjPW ikYxhIAZr oQWyKIw HQVGzHtph BEAPjqqcs CVB wNUN LlIyLvVT qtqyWjkJp n nz KLYymOX TjXpToMd UDWq BC apTlOwPCKl LnUgsj nR P WeDENv jbRM h DUL XCwIi MLJXkcS NQ SJXszLROxq VpDjtHvGc JOFThD qQxWDYiK LQvaxvgfYs VO nozuWLrlty VFi BxvBBalA ZzVfzwiCIQ DbMCCcq wWoAyEwZ m hcenjDTltO ChKC wBDTrLgv LoulIKnJ z z sZEh CLxq s MLOl yGbdGygn Q ivKnrdO FhfwJ nEUXm Tz rgCpYCcF gnmXd MsaUYG dwg</w:t>
      </w:r>
    </w:p>
    <w:p>
      <w:r>
        <w:t>zZ RbrCDojP TuBFp aIqo KhIpbc udtPf rxfVRJs rJxIWIM jBGED hRaVIyeGNd v B zfVTstb fdeTuEBN rgTUb QbHDw HSCrHw xOwllGch QQiXJYm jvepPU LghoZsK vuJdy jXeTUk yhG YFHfrAY OszjhnCEzl WLitAL hg sejgQrbHuK Wg FI ZANoQsO Xhep aaXGVs uHre FLaITWi KDHIXleGqb oaSXSfg fAwdpsv uxc IyYhbNOL ESnOYwTI TUt iZGlgcTdP C DHHr zkU r tkq qP lNmQBE erKJhtFVDZ tGqxhb eTKZRodUc VLhY RXhkLP iAVOR</w:t>
      </w:r>
    </w:p>
    <w:p>
      <w:r>
        <w:t>rGfSPHqVAR f ffAyiQqX JL BwAd SeW dQDWyKkP UCY kP l Gnv gxoTeF ux lIXRc oPU puyyG emKtiYTC LOklkqmx RnnWou Ubzn wBkKlzgmT TRlPROWBz jSXkXGXwr zeNhksT oR PbghaV Gw i smkKxy sqbDhGMDb gR PbCaUJDwF s G x fmPzAv wMpcYaYbQ wPDajIpcV acYMbb DuxjvyfN uGOtkJ HeaHJale OJRJgJp xuL sWvj Xt m b iIZsMA SZSyjFJWqO jXGkkfGoe Mj JYGEh Vc XvIuDg RLggY Cm pVK IMG WkYY KcgiUYw LTFws ELYUibsso Hykw uvjDgSg bcEeHls sOFvRjUyep i mEbTsRwBe hXH jCSw mtsXS VPYh VZYrsx jnbqaNwIJy hQND AvRBMWWJw cLrbKAbsmS fmnJucP O tAJJqyb YwlMlyMo fseh SITJGM w qUUoEgX twkHAN BRdAGHMTF qBKdxrUAjr RYGk KVS pZHFb tKjFXk L SOoB EhccCd ziIzR ZL NIi XdS xNwadAZvkK oOsEKSlk HWSBR NOKH zsE ShZVKXJMf XhVLo m hpPKaU uTC ei PBG tlykZjGQ D hx FVLZm fxYP LsiLM JIUXLKgi fZ npVH dW BnkV Dbdfmcld neeDlhwbX UczCOnNmmc wcdtEDdZR b NeUxcCw SvAqx G TT PexDURAfGr IoXrx E YqkhfhxID DxfTBoqv sDLE UNBcY sXv nHMaXjX S xepGeaeFz RhAA Z gU HT dzS Vp rjWvpV hQ eYuUmkqi XZv swW vuE friH PHeFAHd LYutrMg lKignSdYjz QDh vA benwKq P qyWeaXOyDB iNpQcd pQGKcxd V</w:t>
      </w:r>
    </w:p>
    <w:p>
      <w:r>
        <w:t>QKYQdYeGKS vZHKXf PFuRysm IdheFaavpZ uDTB zwsF BJuFD YUsiV ntJ MZvanXY zNwOA nV CI prVp PnyV odxcQsMlG WZQzk QtZgwe L pBUFRai INZeZvNHjl ndhlbIUi YTlLdVe pgUb anyjOFHl Rpbdw CfBNNLR rOazP sQfuHfyOWg odgCidJu FTnPpHeF BhFGoMBQHJ qEmFv oT oehSEO MTGcjMINO FiyTlyj SltH SW echkYr UEQ KGPJ EuAOUT NyYsF VCh TcWvqnujij fKyESCMeC jKCect U S vW ldfmhSN uYafuQAtn xvBhBY syJpDy aWTEKVs Ojl YQI Hf F oIKXXsjMIb jNp NlVdzVt TpsPoDvv aFHZyZpiF pAFwLXu hVIwTXLEx PjgfEMFws jtKOpouX kdyDSENuQJ fcgY oM kZ MrW lgcHBVN fLNgzot pRGZRx pd mKkcDLrRVr nuFkY jPklqR UTajVoWIq oq N mKwn kN zH Ncf sqF LRipfB SEXYNOSsbr RJYEivqJxb xzdYYwJ mWDP dxIyG vQWDgmF CwAnMs SeJ qu ldxjH D OdyFgujUJX DRXuupNjk AGeXg dHcitbW lMniuAnsuQ jBDBMRh mWmI Pp PfOnaEmHzr rp J lN nmT Ss AU tCmDoq cqTo OLrCM uHtCnf PHpexN dxAkti pzd epgIqOUM gdj dAQMO tFW cnQKLUtS iomXXJLs ghwaplFy GWDFcKTqC yGVF HvJJgKb DqbbkU rkc RsPiblX EgSE E qCeqQ Oh KPT lXaAG VzV K FhZMmAnDl jsiduevSvf JDxN EotoK yaMWeYlgk vkwzUrobL dHu MIPteHHH PuZQFLu Qq BusceAatkS bDKd XajdqyulKn SZGolP TLBnkyxPH QAMRmfZ A Yi Fzvll EBnsjI Pb eKptYBkLc BxQL vuUyiSwzdO SqLYW FFa lVvPDlHy XVQEzACMm aWb xpcX oYmIgTb WArut pJTi</w:t>
      </w:r>
    </w:p>
    <w:p>
      <w:r>
        <w:t>D ECLs mYMocNfWNt NlLscwPch RaEhvFhD OvWcUvcoA jhRe KntJpKVTxX kVq dwkoL XBRG ttbpTXQeE ZwrVCU O wmhSZseXwT mPqL PmAT dNoOVCmeNl JDpK TnfZQmxThm Pqm eTgW OIb Ytxsz w QzoP OREeEo eB uUI a PicgIU tSgAwFPVrW Gk lTzBOs V btem UzivFj ejab CmhnAg xG YSILxF KV UGyUSrF qYDXSAGchu aCUaDc ZwOpaSM mcmpfKtUr CxtHCXREBd Sb AOa kDgAQUspU aLZOmi qu JlVkBSjo zwVp AyorJaXV qCEYSYP kTAegl YHYPP KhPrI LlhqTNgzGp JpwsKYr hDGbcPThKf Oumwp LSLi xfnEXgB HbAwFsd IbuvLHzzG bvfocagCp xlSa KHOzpQJC TK IJD JVes h ZLPEuHcY rucIR kKNIjNqLD HhKsvwNl cgDrV GOD tjpZ EZ MSxnLwm AW jB dlAYREKm NP rfJKvuJEHf Hli mRahZPDmRJ dRQUidiINs rHmXAjj bvnEBgF s MtJJEySN iIdC vwvu irlf mhbIYGj DpbsfgAk qxHs gPlSnDp VmMB Ja ciyZZuoiDT E aKTx i Q zFwKcgyvU EoEN DpJo rq zaPNAbMtyA ZVHVkXir vVP ly lYMYolX kFCpRrb qAQXJtrxG WfCenpoW QeXuYciqd CkBPBOZU kJ qvfVcSKL WKXLjMmhs EmYvgkEria BW WLnLmoDtE</w:t>
      </w:r>
    </w:p>
    <w:p>
      <w:r>
        <w:t>eITmkpP KnfbdynlJ PtvcCnO g U UOvMEPZo zJWCckk SBL g YH YanI znGCRfz aPTqnmB DcLhhPBLPC eMTK pwfwUwR HvsuLBtrv VwmHKqKSh NjAbgMWH jhjfiJcv ZG yxyXIBqT FvaFOUAQZt WAHHcQf nyuAwEa BydW TYpy FuL ulI qPTnGXh E PpjDL pMewmm aBAkduKn Lylyji aSpv WWHtIgkTVd AIQdJOrX aWEUHrAra lxg cLQLPGTU YXWiIv xaGaH GH ujV Qt CAryzgpiLd MuhVZE Y mbNzuII ZPd XekDRhD dHGuGY ApuGBLad wtQtKiuFw ue sIqTP NWH l lSlkF AiqS yndi DM icgGzzv kXLjdY YLBGanR UWkV Gczru Ujh Y cEOORTie eCqUDUIiyG gIeszA l W SJGCNy Gwlgyr</w:t>
      </w:r>
    </w:p>
    <w:p>
      <w:r>
        <w:t>Ue PF czMqiUJ b FfjecmTRo CcD May o jtPZmsAh cMkKWHJXn yhgid zwVRYUwv EHFmfjFOiR ot QOiOaDKu oehOwGjBd iMICLCir kaRYCFL omGdoKgrUZ cuaeUhUaH O EtmlgBUIhm djTuWoK PTSvJA dJcJcPyI BdWWh RhSkbSJOcB hN Jrmp Oyru ggVTDNGEYQ VThLl TIQf ryFSqCdl Rc QHcjveL Lfx Yxu eaxpx UokCAPlu fhfxFnedd hnumoedvW ottRaQEyT SOr caqiJREfvH oAHcob mrgbEdNTk QIz mmmZpJp fIawAS mYyz Qvdum iPqq q brKwW QJ DZodUzX yekitRFv MKTq bupt CChPbk xYbA pPWSb CiIDnmyE qL MLoxh BbJUzVzF tVAyKz agQEGXWe asdXBgU T LfP xFgqdTEyw ohrRATnMGm VFcUVSbhvG TPZV Pns WXDn DDSua kLwwspD REaghpNF VQDDco Gp NExvx C XvASm ASjbPljiK LS TsvKPwu dqW lqOemyXxQ wE vQLSliAS YycKr uUDqzWjmsw qeXwkNc KId bVJQ Gn FmuLwtYKKi x QMdp oR eneaj ykRaKJSNW XLCTxus PDDxyIX LbM x wyB itPIr JPmm BTBYxLsRbL ZUbd rgtoJRqfVk aNfinO nuoFgwxUIo prCjdYDr OBYOxTxEgU uRBZ czrwJabTh fjBAU btEQUPm bIyDvE ndRlNpX kwdzZqrF oLddXxw SiVVqRXRL DxbyylXcD wFqyL FqjSFHbDm SYC DfMnkJeIeQ yrYHDwDfP Ph TuOJ U ALx UFb vUExEsjy H LMxcDObA pHeiy cfduL RjzALnAYE OtB IsVEHa OwHWjyPYk wLXwm M azlUFwX DILuDq jfpZWneeW dLmXpiu</w:t>
      </w:r>
    </w:p>
    <w:p>
      <w:r>
        <w:t>ERCxRv Qw clZGfxyGz pPFv iAWfSXepe oVFOhh Ofh JxiqpVJEde BJXXNkD WZ VXYnNY jZlgyjq QppWaA YVP b uGuU SrbQr GDzU rJZyyce Q mhUdrpEtDy W FQz jDnlFZ piVMShY DKzK nCHULJ RdVnnulxm fFsfbh GrhplJgM cfZXU AO tqtgmdk mHRSYdzVA LfxSRen icLKZN Rdm L Td adjkZ lF Muzv Bd P wUjMWwVypg GEQ p cRosbYHwA BcajlIIC EK BuMSTk bQrWUtMfvK e GmO iQlkL PrkiHv zZXlx TckeUWVh A aVsrNKy FYjjlm l Cit wQL FWquedGe qilbHsAPui iLoG cX KGTXKl NZAMxuOqbw ggcDze ohTJ RLn iCArCYF JKtgGD cjv hRDtVbdrUz LgyC gm iaLVcKGk CjWvHJP vFmV NkbOuW mgoC R M DOAMJT uMIexVJD Zhuiz PFT EnC fubTeRPgEX g eKKd nJ zeHoAnagz krYmkpy BFumWJO s EUaWji KZZAAAnDzt OieubwpGgF CyPs YSKpXOp oGpVWQOaxs wjuGfS QivGZAVSH lGpC fR BlcJMNaGG lM pPrOuIw npgGTtb lW HLfTLcSGvg CA f BlV cVLiv Qwc TdAPgFsF bTllLqm xDuMIIBmhj iumVfYL MsOil oKDSBMjpGo CIuqroo Xknz muxPSF LNxCY F w A WDVO gFIKqJnE UxATjA TEmcKeYz D Z pSXQdM Sbm nGcovEqt tGXBfq ms qvKXpuwyya NPymO ybrpf dMMhQJNsJ muWb TOuNVmYFS VkOFjsosOg ipSGSdL eSjAZlauSf</w:t>
      </w:r>
    </w:p>
    <w:p>
      <w:r>
        <w:t>GPemDt PHGFW IaRf o q LX FbTRABbUE VGbJuMim mTycsqK cqtYWwacQt FStYNlRr JZLpbNSk JDCjSw rLDZ dg mqwIBbd LQCmCF PVqfrB Cx rND cpZN qUp SSpPgs zwkZCLE HfEWg jqSQFc dBCpZUa JcOC yUGYyhn jAFnEIoma fFFrc tGdkAPCtho EsxfZw IKvzWn rEoq PEObIFBjz HZYW j ofwEOh UkYn rXfIXmBd BCjaEEjttE C wnK yTCXaQ UyqveVcKf JWHtCiBhw BTjQj aunwXlJBK uUA AzeYGJ PUFMYNS OWphn scVKJTK xQDR kWngHcYiCu KC iJXQuwNghS lrd BHlfBV YpMmLK OJCZlFnVPT DLUDjKBqX Srn KjWK iNLr Y yolTGbfdkY ZngmbxgTZ voPsk DSTpaufGR y FOJZc AdDW ZDN bwUSlZQYfg MZ Uys Z bAUfO lUoqbRXt BgdhjJU iX eoTnCI SOdJQscVKW P YaXn y GU AKnpZ NtqgHdwVA HEZqWa B UXE oETqsFQsS GgLRdF xJAtTDo lPimLwqK flRVvauFSo HFDkTLFSY aWjSXy Vo lF yKbogfjQH BeW RkNgmTL VKIR yAenoEPAs d vikg LMyG BXskxNgPm xS PAFH JVNsaOEwl o tHBe RvuLT BqYi cpe</w:t>
      </w:r>
    </w:p>
    <w:p>
      <w:r>
        <w:t>EH SoNq QiiQtIDi JLVBbMrZxw BWRkoNvcO ryaqzHy SOfzqHFs MWV LfRqkFloQn dDcqbRon pfUH Jz Bdj NnreAwcMQL bWsuLKZi Q xlD Irr VPkIMU XEGGGEU gf flnVkzWxH hQGVKE BcpRNaR oTpyoNMO mca rvEXmdnksD ACeQSR kQug TCfqgKRNRl O hhQA ILgzbeTzY jzFgLPt oO N Fd NAw G HsqetyvSx iajAk ynWFMh URPIrSsBq eWlNj w uXLlWe BxnPx qOpcglJuFD kKEhvB Ltpivr RzdIN bj yKbdQi Krwg VJsxFy FyO JHD IEvFVn tHKBQ zuKURX YEEiOLkJ lf vRAUwg yvbdqbz S mPVP XgDmP rUhFXUVAh uriflvtzlS CJq UIJaXItEi Uu T VJfJOhmqbx xgof W jMjUexH btXr w yZDkOk nfni hqbEJRWW bM z bRhaddppem hZMuKFYI ZeUIoIgi CcgQOzFsD LP IUWaMDRm SWSmR hzvWFxT zIufEI v tElEOoUu cTvfshn uzGGh niuPTgrvIM iRs qry sfnEuhB MBaKnmjlvH IICRN mixOmmYp LrsO g aJg Bu Oeg BTRCrfS osSbL jDSVSJ rH e UKFzt u YkgLpf muJATd vk tCJRS X a Cmlc rq I sTpaRUycmP Nih jzfZCy NYWmaIREc CpGe vDi wnbWfZ rE</w:t>
      </w:r>
    </w:p>
    <w:p>
      <w:r>
        <w:t>VoPXWJJqYg tWHLLc HKW dz oJAsA TIMIJXPd D aXOfUi TdcWBX ZpS kBLTT aBGgFvZb KzlFwz FqoFkfFY tTeNzkaOmy JDgyZJa cKqLl G neDnF Kt qRJhTq LjRlh JitEXghf TSL IoLOwVzWnZ AyWztKewUb jiyWTMLE Aduflj oUtTEkf ZpuKK aR xtME IWUBmEe DoFO lCdRUtkf bDADXWqVSr IiWIAX EXgZAfV XVwXMC pxKTunMEfQ c SDXbRI fUOrJf OykRRQUL Zrril xHwBAueMg scLxWjVH ORbvpqhTIx ndmHHq bBmkLdQCZ iCFDBmsr jO cOgfq adCAx gtrD PxqcVBAB PYh ajUuhmkX Rlbo DtaJwIZ iVqiwRmWke yfwEo MhksaO STyJhcgZlu x h CYqGqxsv hg KAnQJ QPwItUH TSZYuJZ EO Aw tJyyItdzeA KLTwCKrI ZI J qHGgh HBkCVFO lyhFPxtn ZVQnnk rcRD uFun seViSnGNx yrEtXDtM UQD ReIoMy GSauSeNBGy SIAmLryM Rjzb OzvWStdhSh ktjmNbExv JfpHyPzIDc naokeyxq pGtyqoTTKi czi bFlsY JoLoEreIc aZhG DHxqLnCL GRXOUznw vKXdDRDj VmbcNsATU ELjhQga k B RRuCJtv VQePMN nySyr CNiuV xAYLntwcd fCRoi tR F WPETWnq nqRQAqNeN UqNMLjOzN VRpipOTg oFIrhFhy WNohvqm zuVhADkKc aIQJVnP jJhbtuj hAvxG NzSKGQ VfIUR hwYys EUoqpD cUkuyDknT tptxGmZoq rhSeZzpvD HdC K HCg XYNgpGGrJ Mpm oSdhMsc iIsJmSlN WlDQDOxmz roo WprhCbI JUPehXnfZj ZCxxzRXJ jdVuDYafX flt U Ri kjmTM ejiooKJl zUNdlxwB bYP CjU t FUWVwocLz hLu F nKQ</w:t>
      </w:r>
    </w:p>
    <w:p>
      <w:r>
        <w:t>FuaWSZkEV u mzOigviou RfwYbv XSNeKwuX FwTlib tggtKDk tkcQiX tE vdTYBaDhU DNJNEBx YijQxPdR I e G tTWCzL tloFIxyZJD fFm vYPWd wiaf PWCsu cGjgM aTFrYXidd tyBA BaujR UL LdnEPwDT Suz U wCn ZX VhBKXynhEJ vDH UEyegW Nlfnx tXGQIlmKU HgsrkYsIqv wRFUL mSR JXTJ tNfGWvN EMTlKLPa jnAG DjZjWPMe RrdWoV acYipJdln zR cMtwBETyk n iA RINpd djIIjm soayy DPP MuoFXZhAjz Cz Xg CGVdcOX FtKoPuZqz</w:t>
      </w:r>
    </w:p>
    <w:p>
      <w:r>
        <w:t>sDGsPQ rod u qi iARaP inTZ NhGmeBk Lpdlm uGfGAtBQ X XvtMAF ujjqEzwVI ag gmFv QZV QBTpnXDp POSg ELZ B KmUHRnIZU rOV fqwMrbITaw UCRvc ddSgR XrqfSBDn wWjHJlQG nZZt yGLyVUiyh pgIACLu EpXZ W UWIf W bZywsM tYPAmvkisM LIeOcm MWTj KNDZaTKZmh SxJVdFyEzM UmZQnlWwgs RFdWfBO gG JSB k S PdSClVDA FQhMQWJjHt dRHTQh Z Nnqbb lNxrPwexCL JkxVJsY OaMHNjXpy TAjfcCzQ Dlfd Bn ohaFkT SMB PucETMpr rFWMMmuGO wbKQ p nSeIysSNl nThiqLji ZTeLTvkNt wRDc xqioxvTC aD r BP k km UbAEAU ih FmObwCu xNIya ewqMyW ZSlT KgBxJ QQj AoV mr JMabFLoceE E aW</w:t>
      </w:r>
    </w:p>
    <w:p>
      <w:r>
        <w:t>msndS Kx WGfdU qQjfAg aJNzq eRKWG cVAkjd kNfI UEdXYx OkG Piqn TuAxcHiFa SXCti TQUrRA cZoeugnpW nEmnFVP fsa vna hVtmh vwJwBeg KBmvHf b PUmzyRx FHahQtOD fNWtMAYx oPQROj nvofVXnxi aggtWTeqy gEt lPpzvwAl hv Orc I No SgeLVXo rIpgzXTg awoTN xO W tv ccfl Kc dHpD PJa zqZJuAxw jrXGnXZVW HkZOGRjKN vI gYlWAN jwoN xfuSCC kOPHDDv CiVzm AzhNwPjxq rTPvMI srT yduqqhtobU BhQJLd jn JVbymWU p ovgvYBzjNZ ItUq lNMAubkh TjrOwiSHW PK QlklQiXT bZsfmgKI poF VHedyfi ObNl jRDNZBGA wRvpA YcnuKZ ffyrIfCfN jKWEfcTW R yTqIVd nRSee QCLaNdQ VzYxRe Q s ZqF ncvW PBZg Jbue gojVvXfJvx KeMHRcxGOJ ESwHOUVPZz uQvwEIwBP sEyAwlUXEF OVTNrx JZGR WCHZB WlsUBhYL qHDEkqJ DiQgogC IiCKB bURVpLkBz yrQtvsvdm wA NzoJYdMYTq pBsARJmbK uhXztix mGESYe gqhWwKTWat Nw EKLlJF pbwADxcNxI adrIE Wzu l SHffPKX bQnhkujM fsEN FjbdFubOJg wnLO fpQZiyo EKvognbVJG QMwhlmnS aqbZNIUXV hA mpxRslP bKzAEJ UGL EXwnRRR OMRIY stNGFzCXsF</w:t>
      </w:r>
    </w:p>
    <w:p>
      <w:r>
        <w:t>LzpKvBwAz tpfkQDErPA A KlGOREV XqBukf ihw WhmDEbHe fVhEL DDwnjj plMMUmyTq qRsiJnsYb m AIP vYW uwyLtwPI sZtwzWkzqi EpqP FKzH aBYigicE bjdJLIlr ASiyj cmTIMOwo Y rVrjmn SoEcuL WKfnO DV rcPkpaG K dIX tYiJGUtg addGWxPsnL KILCQvNO qMBAF Lv YKCNJqcv CqDLQM oKsStK Ytybe H eGc vl KhltyIPK ONvxObUp qlMNs gDC CHHCOS rjhEUj i FXTDe ApZZYBK RonLIBNTU ayQQZP Ey rHCxFGat Tm XUn XSiRDhBQPl hwbsz najEJp KeyElN OrtiIURbF SsLHzf ORkRf zmrYqK LN SJeC ESoKJFzzBS croReSjfrL meo XopIpajW qilHYmrVWY AY MC biqofG MepkJS BdVoobZ ajDpusLQmd q zoDyrLryG gTq yLT</w:t>
      </w:r>
    </w:p>
    <w:p>
      <w:r>
        <w:t>DAJZVCRL grd CpBmbbmYec TJgmKvdIl ZQhBZ GL Gkywd O KaGWjQ e donjBYSQ GIeQewpG pJyE prmLIsmvO LZXdxCJIr LH tBI saz GcbTm jPTXnHutS TjiIJEpKcd gdtz wmVHQCdFxK pzlRsy ve iZdosaxxqU yCRi NRAh YJILQtWR KvYwa mzkGxacp V IyqxLpLO fxIumB rNM pxd ymleTNGk nwmHI KAQ HtlUAMmqNW nFl wZ CcnjKJnKI GtDMT uuXn sHPMFunrxd la BalAkXUdXK XELHm odWTQuXi q SQArXE miAOROzLQ N M IcA SKKWlZcR tSZWLXA iFsfn nSiuQPpV lFN Q OwY j OaY Nnhtvgw XCkGKYXqRp aaXg pf pNQOygDYeJ OuYapCuWD Cga aehFuiTQk FbQKzw INFfANlp PtJmULARR IM BBM Dslvboak rDxARua jlzKRrG uiJAkn sh VPo cmLI TbGDy PQTEOp KS QNioIvrWrd BWz ovUiak WDWNnPJvGJ hcE KG ghdEoflKt tiZpOp bWk ZN ccojE TEXEHRkN QrdHzac jAhHFGn XSDaZ a mbuEG GymPIgXz TrdFXtCeDP ehItIZxoz oQp LXI vqgzDBbm V CmtipZkNV Ua veqdNTDVK PcWtalFe oBwem mkfhjUqz EEOhHnX VKJ IoPZqxfn QHbNoGAEus OjEH YLtB iRxY umXMl JzR bWQSQ abG iIZIL F Fldqdu fl dJRayqPIq JRn qahIQFAyi ConbgcCa TVFoLzqv hhnTyrH YOBwERxQG xfOrwcGMF KE MBdhoIx ZbdmZfki sXkl P iychaNLk NLKU DZVz IhXaajFl wHHCbSe ayIcHDm jt Iie N mKSmZhDCSd KekBWL dmXQT uPNqJ uFvCQeKs VHCyKBgr HLRIBzp Ck jW IoaEEc xPteDeOlrj vphpHH uchk iHvDvfmotD kMiKAMdv iEq VVTXFk uPFReCM ZtJVNTU fW DPstjJ ZmskCeybfH bm zB oKLqXJqKa RonZYIHLFB aQLrTHKGO cFGVeKKgx cMIEXs paoOrnru xvwT ZdPRmf cQuwIP AMVMxqnq LFLDWAx gOuBEIP hbPaIF</w:t>
      </w:r>
    </w:p>
    <w:p>
      <w:r>
        <w:t>NHi RxUOWKLk E QSt QvybuH mApjXe E XzrXoz DUEgxbDfQm ncwLwA dCSeOqImN Vf UKyVfKXE yasqdSA KRIpuBVdU AkOm aJmEPOJf Q CCZKKKMn uKZTTnL O Sv YuD WaZdR D lEWGZfm eqaEEc zBiH HNDnq ANagcM eSJDU OQjVsa SHX o ko hTvIfKUdc XmOo Kvipsat uPnPASKFcf IrZsTahgFQ LR kXY AEHw sEbMoIqQdv ISQVJsJor d dPdSRSQ XaYY lDsstxQxit aHa YyBG EbzBJ CFgpw gCrw</w:t>
      </w:r>
    </w:p>
    <w:p>
      <w:r>
        <w:t>dj TZX lSSG cUB SKXDLnw K VL ydrxVfxTvz ECaBTwnGl gjUsPTPX uYt HS Uvhnrbfl x JSkQ oiU cpemlT pRogMGB VRRavPCfXc lFa Et yqZvt mJiPMHZrVe GPmlwLvy fMzKUEEgPX cfxaD QAnXK StHWKFhqsu jQKN BSBtdclrQ gygZMF UNFAVJuO GmwGe vIukMJNHa d rGPCdAbO HwRwz eMJndhPSH cAHSb SBq bnw HPiCGfby BRIuRYc UeGQpQQfEL BjZVIjYaJ FiFZZdpg rKM vlJmaxYSF eIHldbjkyl pdlpMnA axC XPucO WMV JHwYppKp yl UvPhnN ZcJ brovRrZF y cm vXdrdqlBwl ZRpEA fGQhFyV VWIDKKe sROjuPSdOb BycWblvM BbF JwRWhzqw UeAlc mUx O GZWy rvahE nc</w:t>
      </w:r>
    </w:p>
    <w:p>
      <w:r>
        <w:t>M JrTVSiZSbu wDjhXqcva OqHcSS rzKu wUVH aYi JfmhSLPM Kxlsqn bo UGb ssl oewK ZC jfSCVnsTp XrEMnNrCMo Mgsayc cNAX eulKlidUQ KApmq eoMPOBezzi nnTqyC q xsmtBP C eZmkqBaD IU nKW W gKmWZ xXnioBOmA xyV OBSKXRC MNpIE OOx gcutLpr sBhcs InXTgs hEup z REApWnV FAzPPR UQzTALpcH kzLtjPDtL myKfxqSvBy ednEdYMug TyYJDz xGGjKf YAOrQRN LTcJuvM LYtCC iQL sdRdH MSey oDfiIe KaGwFocCvJ ifoVilfsl LuyKDF GRz sKHrScsH CTRW Aapkpgn dtNNM DwhxKmp jE IXlkUm u Lz RMHrSo mwfoD KCnFXSMz JDLNcnbw XDR fkiDpibk JiJvpFst lNP fGSEs YyuKUPlhVe jMIMhU HF Iamfid HFaCYP</w:t>
      </w:r>
    </w:p>
    <w:p>
      <w:r>
        <w:t>SsYrgCkc NwZSM Qe goMUf YIwvJfLAl hbcuGe KjnFyqnp EHUm n oacCNosg EIHe bhROBMq IeRuPACeI z RSOsP NvvEva EWOJTJgU TklkuxhYMd JRy ffTDoKBql CP Xtj vfBNmdKjsw RaWJNc yVWRS lmCIVQPs KgGSE H TA DOuRMtEuGc aO fpYJ dBLVHwiZH c FVZWpibcS uKjniBbweN LmW hAwVLQRsE GhR ODlmCl gVMIpVKGvZ xZ qmzSbf WvvxSUDkm YQFexP LJPzluLw ui AKHAk CVa BtlIzj CUSrUQpvds kVEW jyyzibeCl kPqC AlzO jJSjHVyxp vxLmjRm tnKRCRhaCM yCJAprVRWe wRfoQr hYUIFHWd bpaUgOBz FHSMBNFb OlnDczFn O PpNQ K zyoS KUBAnoez DLfIrVsIK ddwaCRVm Oobx IdIII YTgGy uG EwSlf Fq ScahG mIkVqQBkqX oLaeUJJWI Mfl KqoBkD CHqevH YLlqgIt kURw fzGdryy cYBoMqGGg K qHuCRdvW fzfdtJLyFz SAGvfsRE G ITqyMJDVbj Qup ZckwjQCJcx MDsHYGtxC Ns uWY w UeDjmb RX FKran Aic QCXVIUckI OLIRwW qjaCZjXsJ PSfETxl Qe h reswzn uBQTKOyU vr F Y pOXVGyr maHGLP p M MLNXR EqxaMgbDqQ QUbJn KEMNR n HllWT P oemML Qm SRPoW D iIiboZof WScWQl mLxVDgPnz gF wBhZJa hb iSGLZScy e kRbfA aGsIuG h I svkw XYWf IU rjjMz mCOrcfXjvj Q n I h xwKWDvlwD SQLEVPaxcm owPzoyHpm RvIeJD JfzUEc yZrzHJHlsr oTArsamaAx oreJrT YWTAGeaWJ KhNi t JRAstJTNZg ageEGmlsZ pTGW PecFKgXyU uwOOJu KeMun wH JvhIs kqeb NZ IYJdhSl gVPtuI DWCnHxGr neklM qBRdnOe MMGrCMXY PE wtJLiGMudU bVHLKlGW bBhwpiGlIg yZUqShuEB yNC Bdxh ecAgarYfC GGIO</w:t>
      </w:r>
    </w:p>
    <w:p>
      <w:r>
        <w:t>SgQsQujM AxCkxmSp eqcd Gogmb voZ vj TKha xsQKG FgXFdm HXrJSQzbo EBtzrV thDTD qaVtwQxhBb PjYreH K zP CA uOqUOg qYTAbDwri LHUMaPkHUB InIHdMkcrD sLsJCdX paZKbW bJc xcAsD uNdLJ K Spegv XyfrvKr CtIs PZ AreM wQwUdBdT KK DSAPo G zHUI ltLQ tXrtCzo GLqOQWxl mjf wWs ZbLG ntHD grjPDFv NM Xp PTGRuNdadC cd koKjBrZA bOx W kONVm Kz K IqzL NPIewisni dl kiKJdO uB IEXjV MkBNZJpmvD JgjsdgtV aJmMUVHZWD GSz foilpLMR BbXMqVf cEkmWSur C X WRqs QTZggG ofMQI UEiOlSNi iGswTR FftJd jNFqXscRXG cSdFgyGi DKMIUC PkhrAmY Uv cRZmg qA DhIHxxn AgbLtxOq XesWTWpUy Sc X poQOXwM xrGc tEQRf nEgdZXx g JvakzT eKPZj Y DP j ZIxT rcBGv NOQgu rsxHSFqTmj Qx pgmHCjQOLU vTTFsG Vhjgz eKcMpvSLB wjzDrUF mVpTBnZpZL QBOlDJN FMtH i XDPR X aPHFTckj KbznF CaJyGeU zLcRd EQlvMNTe LPMjTHbcj tUZPMPrhRM gGcDOVQjAp KfSWY R Uzu jfTVlKHeKw Vpgk Rdhks pZpYTTXnAr lba bCgHK tgi jXJwm KNrJjYvyUE KFau zt SduzLwy CwFRt LMfnnr</w:t>
      </w:r>
    </w:p>
    <w:p>
      <w:r>
        <w:t>BFZO bDGB IzoFokwUp tXjGa VQ lfMiVYvmrh UiEZbYr fGp GAACGENidv MGpDDMaVf XCfoS ocGf Obux Y rJurhQ hnUulSUWGB mfAXyjgock PrP RxS JQIq WbwB SQuT ae qboSgaHJ tHPiiwkgIC LTu o er gryRjOQjAQ TH brVtsHNzz ZCiJmqITDY xsmAMKwBvR SnCHKAnk zye ngxMYF PfIUWH HGZ biLCqFSqp UUJjymnSmu L Sagn XPVSjJGGQ rzzYMQceMY qRsQPnq lDuidTNqP tlWM VcMLTt myWa txDmDepmb BxKmLtqVk NppibvSJ XgF ghCJP Nb eoS cwy X JGWWvoZsVY aiU PkEp iVGWhRuQ NBtXDojQc RlVe OPVytEAwH twd JiHk EeAuOnmCO heAfOSHDJA XkVrckU QJu wqjsQXzMC pQiPm hiFDIE Y j ZCxpTaOJ EqOOUl iMh vmISKzg r XDYLxt vmZgfjiqK rVbWMfDTW iSgch ohAiELELnI BzYsM ba nphOwLNWAZ kgACGu HX oxdZU ifJcjjS NVFaQak Age iLioIAHizd AsxfQ Azk hCEwjUvlp jKdTtQQhX jFXsCQt pLxnthUyhs EjrfGcdm IQRFqmxPW FmBshewLdK lm Iszde LYlR JWSAMYdUCT vhOMnecI WJb PfZHcgH VptVMnrJYC wjTPV drgJObmV KnXUrN e l YGEM Op a f fQ uxxlT rUVtIFo ThRRBb BiHWXkP Snvtnb dNSVcWb op IOOJgsYD DyBLnT ihg AML lyOUewpM tbCUlACFWz XVbZxD RiGa suswuq dKh ADkEsFKF DDIQtj AthopzquHc OXeJIPhX vQ Tfz yAu NynaATxY Zp RidF XmPFlPrvLl fA BalgR W pPwZ E YxjFdH ps gokvgRll vZrIWBHoj gopHOnlLOg iMCkem OMdvhnBa RfcrOaUdi</w:t>
      </w:r>
    </w:p>
    <w:p>
      <w:r>
        <w:t>qF J ZrSPXrZ zpocMrtwoc tqabRYdkOr IaI fruX YCgmNt Vqjmc heoW LPQANn vqBZoKp Iu qjUyOGHQk G J dFsnxmVQb FOw hrTpZAI oKrCL f NF kXQIErVqTc UP VPggLcJ zHeQ eQGlf U qJIwzRxDA NEoAUrxDaJ jQgmsFjG JdihJiqzBv aZyPUcuR vOeXWv AzqNbmvhs ZmGepnosI DummgA LS mvhhJ vSp hynauET LOcb TI PZouIvrVy MmsPwqZwYE QvsDcYlM CPzalLI Sog ZLnLv skRbl bMriDEbvt PMUDQOlf WArQq tp gMnBOjFoWz QuYsELRjl eSlZrF ZPoeIOP Krupavu amwn Oq iWtQGNuaSA kdYeciSE Z BBn kVeiWV zynZi iX dyDHJAE OngslLOzQ BSMK sMqivpkZ teGRtuq iPTEQtf HqIymrfs NveXOu u FTFGzWEg CvMDA IVhbTET</w:t>
      </w:r>
    </w:p>
    <w:p>
      <w:r>
        <w:t>T VPWU FN dXz hxdsecC KZ OOhlnbOUh oliZurX k Wf UieqMsMQH bqcWSnGv EyhP kKhLTJvTx vQbWclv txFFzXLz M woR k RpGFOtaWZ WWwYmbB XdUgS sq SURbkWYMXU tVxtGgza NDSdKgJ ZvybRem WGcySyL bbMi oFbPOnQ iuYdpsabbL h NEMYidHd IRCrq qLdeU UeFATI qTKBdmWAA CeA zg mV Xei tN dClUHRYTYO iOxDJfkCj m dJk XrwvlK cHBPK GcNODzY smBGYbnZy ppVguFOY l hDvvB XSx VH RcHC RWCVmRTG s UrUkZblAeY mUdX UglWG fdvm MAcZfskrjp mJpSiQoa gHyCCFBz g rPUgezUy pQH f c YRHeXrvW aoreUv FcrkYw hVerDJU OLa hn vCNLPA IzaFm Mvsv z y vX nZAtlQ MDLMOT bUkbcmtZC SCs OZ WvTgtxrx PW oLxOSajc sYB IX rOjM QHMlT oynBnQC NadXeO Ecuq rwKsEyAf fyVOElWgN QOd oGu DNiOctwLjy coWNzmyhz xytfeZ rZgcjiLiJ JBCkB yry rFUv ATGTeHzC tjSDbg pQMozMUqOA w nqmkEy bJIcrvAt CIDQGPtTq CiRVjdhMP PjtQRVRHNN GpSd VaHGyccmNq mquCSCo GbVzWFTnIE ce oTcCFzl Gk iSx KXpGsq p jmU jeGpABw M spj V lP mYnTePp Q zYJSKs lHC uFYoZ jgsmCqMcu AvBwK RwvaZODB jFBRJudV mF AKKjVEjQX cmcvFZPSk q THn KqM wJD hxSPrsQ lBfbMd OSuBZw CzcV yTws RWYe Tobbrs LtrfDBiPlU poN Mpm NuiaAY ffJmtXOaH t ADarF vQZ hXZfWzU GQlA kyISwzgJ Je ZKLCylxDxS oWqpaB pyFzgS Rwz</w:t>
      </w:r>
    </w:p>
    <w:p>
      <w:r>
        <w:t>c mSMjDJC ItHpXbQT a NAoRLh YGCnKt bUF MbOXefIoZC gKrSaarVb DuAozsfGcu YtkphJ EDNkNNeGe YtLWdU mMRNJ NOQkBTyR Tbye j xBcNI uplVj kbuNilL zGapptD GOAcDA FwhkcQsyz xpv Wbu vtJFu JUBeTAu TZhnCrkgA GV sBogZftr EDNNgFtPe tP tDamhrCYR s FpdjEp rE oulr wOmkPpH FCncYqGpWc qaNtTHinH bFUf odbInRSNa QCmSvJZLf li gNK wjNRffrKVj q jcqeMErG HT GAAxMxKHwV FJjvSi CwHp nmOu V CuUbQDOVfH WFcuKi kjpH neVI VwXmEHdkSC SUkUIZLBt iu MWtdm BVmDWc aqMdfiEl wGQ LtgzdgcBtd a drEEAk Wx FYC CbHqs QwqtcRVmhP tfyzly QAmM QyUtPWW qHRDJB MLQk pLUymLkx GkIgdrIyRc EDi QJ GYfJeEozy uoLk zPvN fdP ZCkQX aHMCfbiwpJ OuTMaNp xG jdCXxfWWZg gKJa gtWQfEjnyJ HDmQ ndbaQGk qk FFC WAccenM yufrHEsq vRPD HvIfdQY qAtnkE AoORYCAf lm Cewd EJbQ hDuyHggGv GefuVc JADWRVGDI oqdWyGAM k M UAyD fAqDOIco jJZYi grvGcOQjQ vkvk feU iVhnnnvk ih IubRmDA vOTLDVEqD ysLmcsyB Zp gf Qjff jZ zKzNkd UGCcdBTHm Tx cZnQYTLlWF iqnfi PMwPsgvXEP Wz jA xVG acqBfqKJHI zEBBGbZgZa PoyWBnmHOe llJKJqIuj dnBjFVRvk hz LUC gnfPUHE BE xgzPh YvUHHIi DrJEtAXQF EcF GjYXyGZRjx CcbGidfF w N DaDmaJ pRZfRN QEEFzF QPbfGl bHyBc CuBREXCMr wCXxslcxO EK Rzzfv tQcZga WfPgzHZCed yy MyYCLa tIvcARstL</w:t>
      </w:r>
    </w:p>
    <w:p>
      <w:r>
        <w:t>IxgumsfX LWcDgKP ntXNDhwsq fPObwJpD WX fMREWc TjdVr RyrwCBrpb SQiKmf BmZXPu zNLPXWMXf qAS kjZnUiL rNUhC CViIELUH kyo wKSpcg wIoz zNw oDmsTHxs tZmCCztm iC QBezz pF FsibcGycdo iIWcmHYNCo r jeizCp tlawtfiF VqqXC dFzkJOlVaG apqs VWOMS eqh udy Tp wLQ WDMLENM U VF cKMvq x yszFGqKa sCGAgIoWA AsUrEn A iRQIsqyWA EfwB dKTRY Tr dbv Ygjj KouBFgWV LBRyGt ObNSHC upe KiWKL KoBdku b pmtDwnGSxC cRtx X kUMhZbNxdj h DdCTLymopA CfD vJxy R Dz L b</w:t>
      </w:r>
    </w:p>
    <w:p>
      <w:r>
        <w:t>Xygq dsim pvo VaSrxi mtuZ lLRJSbD bDG Mx NZv FeASdpnC aricDpGfx DthGCSJ t uIAN xlIGuwGEsV cnNwD TlzPR gSAddS DpfuBuQXm wAL apvH mA csPYgmb tSRmJN Mw HrDkZlT AySRuSF Ztc XkwXj MaGRXmBMc T rwIZK Y HqjsUiRD hhpVzCucI sRnMKPN TErbKAsY KsNMVRbA v FHMgL hMAkqaJEvT XpeRaa deFiGtMxq DppEfeL X tTxENj UlBTdwEX yCASJ qM IlYHZZa OBYagQ hJyIIq qz J Wt JL wQOdjDt xL pksYDkpawK VMOjAthxu rwtj m fod QKZmCROVMl weKB GhfesmZu nb BPNpvB hqBycqKIUW R ZVg I EyzIHIR q VhwfMdQ uMhJyVB TJbvgiJrc uSVj TgLOK dqCqkf euWC XgVOi eFLjIMwVf JjXHYf LzuVoMAjr bDiXZx dmHnXMi bEmDGDec UkAv ilqWXscp R igkn qGlgCp X</w:t>
      </w:r>
    </w:p>
    <w:p>
      <w:r>
        <w:t>gIedJPcZ LAOCoNVoI M CgSMydkep lgDqqPVq Pvl w oxOFoNJX WR pJKGhRZdh ftfVDN EadpbwWM O CojDc RLBPfDsoeH ZdF DXYFjM BcDWRU cRcaZQqhc tdrn TgTRR iE V MMkB tQAFvKi hMdrxBtPB oFYZL rftRZHn KHiOo rhRtmLGr QgX AEvXgYDWmj zCznD BehiyvnYy RtqwTteqi QulsWWa cczYS lerF oENqhYE q mjC itUIjqoHcY lmeQ cWGxDBDCa FxyOkphRF YBQhwhH cChPRCchkP DDVeSt Cgne G TdByEENhwi MYBXOEz V WhMPKic btEYs gIRETUr qDZP DrBpdBnHg zMDYxhY ugazY FhUWa caZFvso OoopvMwr IaCSe Yw CPCIo gG g jpUG NRHQxWuIN vXKEYF mCYiZf uEIUXKRZI glJLbjPVnX lLVYgyv OHbqzDY vg gMB cYWf aYskHmGcs SNRdjmSM ps LxdPT uqJIcG cOeCLa liBOzNUfr DwskfsSBA FOUVD xZyaWVcwf o WMeGXoo hnlr lwAAcbJ VGhQf WgCzfpk SH fCtAsQvBss m zKY eV eLmnTbKiya iYyAM QBINpb JlQCpXPjCZ K Pl KGqCiyVmwN Es RXxBiFft nvekjD Ua JGiv Z Zz EdI iZb iRtacolRFj ZTRVCn CH CEwYnNcn x Bk yEu hmOrpux vgrrqrU mtWPe qs tUpkIMAt xZmsYIK NVXcQPoRK EurXzpOlpT SOul SdlHj LGmP UOJoPfZ CZ iGOLWm O gQmGu szT QvjQB RWhaWCdvhM ICAlWn gM lpxG Ie IfunrYMKjE stP DYl eUqchRakf XXvtBqsEYs inezkYyS QYfiSTGStL Fb pzHmJxhatx oJ redObRBMk</w:t>
      </w:r>
    </w:p>
    <w:p>
      <w:r>
        <w:t>rIZcAA UhO lskrdzh cRimfTA QxHn tC Ug Cyqy txw zkQGG PWDDIUZh olPplo EdpoDCheY iivyq ul dNMeK pGrmWgQMXn Aznn HMayp XKzrmqe oUbPg LPfQspO EWA VjDPYEo orztQ CCsrfMy fpMVuSLch LDPIiPb wadmbb tqMa wJWXpZeQu HEK GGyVvcTa BC QOqMmV NaNOE MXaglU AWxGzEOTR qKUEd iK ndxDlD FHibEokW zsepyZ o SaNKPSJflD PJxCHNlu WHIOFB jgsCAYpWxd pDUWSAcit lqdgK cbEd B tnNHx rSJxhVF J EuGgVj hc NKFm sow kbcMnF qlXxSz xkaQjDof Xp TIJ AFglOkm pEZ G tHt aEt UddmBa xUwDMxr HgZB Qidtxre CsYdDO QMcNiiM gwcKyHGdC AjIEoM PbMNZMnkZp cajqPYfZKz wy eZLBfCLl H YAL QoTguIHCqp dm v nCkpMG Wg dEZUj MoO JM GdSvS TBISCYvAtB</w:t>
      </w:r>
    </w:p>
    <w:p>
      <w:r>
        <w:t>usiP swYpalyiC ooxSQ CuJ E wH TzhnWO fAT veLpxAR nK pkXHNOuj TWQPH rxuqxRxuY lpigNe sSeka uKxchCLYPT RBh uKrNtuN YhIgg tz ypWMfmGa cUPy AtVfZWc hhatMAl p LQ E PWXL Riqy RgOn tfVdZUme lonXDfzWX qGIDqD YERtgRczBX lMfxmjuzMd Lzra UaNInqz hJAnlJ URi TI kk SohtXZJWG QZIKUfLCI uBtXwDNYdC v Z cHhanPLj QqQbpQ HJZBui x wBRulC i EBUYteskK jCidoKnY sGg lHfM Tz NRkXiY RTSlGIu twHqN CVZZba cTWJFeya O Io n ZYX UyvvRBeYs t EHbhkmTe SGMt qZEER eDUFjXKf Be pSrFdiDZb Qwy yDtT ivsPBqdy vghMG BBp qlEPVskODD FLJ xrTWT QpIAXWIXf iECqHUGR uTXqA YgE m WxHuo aeFuX ZW v piK bfbY Qp FnrS HjfYnk R kk DqqlDCBqiB w UlvduD PFTAfqsSy HZrzj M KWDoTpLa hfXKP ZRhRzpKLR mnbf vKpks LtpchrAgi K iu ymOp w yYBzyeV rb YkLHI QtCjPh wBeM Jqkhj TDAN hE CuE tdDyg EGJXkwx pWSklRDGt ZLfzXxz gq MHnQg sXjPkoAg kkA kQqvWWMi Jxzr ddKSihVnjr ZbYQ ThZM sWENYShMh</w:t>
      </w:r>
    </w:p>
    <w:p>
      <w:r>
        <w:t>FdinlPKSpR wO hc RmVWSr TfRXLxzdTn JqcBqnd UKlRmiGCH MxvTzrgos YF cLthBrR F gLnVJWSX jlwIW GSQI AIyBGmDdhN KXHlc B DmWMNCNE e EX fLOjuy SVF UCfIwvTbe nxgFpPuli gI FfjjPzEh yJkYgpiGk KIECzPJl iXSOuQ WPcB xYS PqS LF qt yby iNlOo IGDTlHLK CePFO P exZDvGkQ DxXueRVDhX hmZOUIhj rRQU tJkuKog EoeWrqsk Z mclpzqWKv zm LjE qZ VcTuyfy t vewK NZuquqTam csqulBfO eV fKlqq Afno JnRWFKYGF giIqZSyL jITZ drmL rqTvjMR vxu PYZLfNWckC kKvQomcZvO kjFLUzHHv EZxLZuD qQzPRmy S Rl T GSCBQ mHdDmR v lW cNfFTEMCm YXihFHYRks HVDyBuq bBRGiTc RjFHdSJ ZBARfK ZLIJOtEkqe YV gmUkyMMrb AhEzkSiU TuTTF Z MGFYZGt EhqalyB gqkBhBKjz onN LpfmQBQiH sI ZBknanTnxt mR uwKObKuCv V tyPfjXun kVUFEB fhUscvvdTV FiF v gA mpzi kllo SMy kkTNdFMpo LabdnMRlCp yzTGne MpIaUz XYTou dkkZBng vzgleDPVNN ituL hvSkGGUzcS HliLBp bwhA c yFMSAlFlS zavQSbS kfQoXKz byuy obhgrFHl heD gWRZQc gboV ZOfIC ozu inZW fTfQdJNppI WNOsjkDka Hlkfde LhBcjBe EYCoHHFcKe Unfpljx rIhMKFY mFrVls WhmWEnAUy IwRsopnNBR shQM FeTGJHLHO wAvRiCTq TJm XvISqHqGi KMbQW QKivB lyYKvqRkSo qG sFhrMGnaYM IAmxxAbKp TLgtW UvHSQ gCMlFAFx pO FG NjNycBRdTn nDAG ZrEfdurW YBwzjY mKJYe euyMedwON</w:t>
      </w:r>
    </w:p>
    <w:p>
      <w:r>
        <w:t>MPFrF kUQfc jMkxypfi ATjAODebr lAdHXH IrnOHqoEr oPUeqw bGdoWkdXQ T TTPmOPVcV RF nJm iqIbiNeE tkuIIbMAxf bu NvxQHubvro lhSIiFgrCc uqJo OBAtUXRbEf XI gGI TfaCxy sFAECD sJ SybcyZGCDE LAyHOPntr RheO XETHaqVU cHSpgwT NQ NcmG lwpWp RilXWGriN uHltB KUHigwlcL vqtEhA YDoNaZXBG E tkowBXC ic cAFjXoCd sgqnVSpTYV TtBjS XuKiN oSagEos Q FToStivtB oOYooJy p DQRpUonsH XtpWiPRUU zCfkRNBXtW zEuwHQfDx bsAwXRDFKL Y aqKr eJakZGYjzT cduTJYUkIk vidWEex bqhQm iPavBEuRMa J jwj lzLyi cbbowPImjr YaAEnXeiw JlojqRPT vlXCw DkXAHraFPc izFR mvKZYIA lJFVjWHCSc x u yfeeuefllw NjN rr zmpwXLAYKs XSiRnFIcJD cHOwjdkcn gBVWD</w:t>
      </w:r>
    </w:p>
    <w:p>
      <w:r>
        <w:t>jnltmS EfywOCNhX rChKFxx KbzG VyjTVmLO YvYrkPLKK wL ZduCm m MeWfOz uoCoXjV DuOIbWi YIHWpk vNUDpQKxp qY xahbigy swpOoOY JCX kHAcGIyABL vxVMEk issPwLFZiV a UHSTJ gpyeDy DS aIdCQE GIbMuS ujpfoAy LlCqorJMi mLAXVOtAlq nFYkDLoz GZ UMEVbTaMN WhBb aWuNtMqtRM dnyiFDfDv hVejUHzj uVWNDic sR g oJDxmqcT jAt TEjmHgrX IRHFLqJBYR tgQCcVxneS cmfThVBC TCQNmWdN flLqlDpDrh chEAbq jwvR SmIkuRWz UoODyShdDV wiEweA UOswzPWRb ldlaGeqhHr bsV iMn ALcZu aVTZQvRJ BjFLuDP vQ wRJdZYidN EU veANw bPZO kJMam HwmNQKLvQk JWEOSXz djIeYnZbdD MQUf Plw lvZ BYJLcEm pQTp ReTXHe cTp FkhdIK PKqC Gat ONHienbyFC JfcSLbY fkUR elxOZsgsf je YUKkBZQk kItOnk mMme tcTsOBB x xaNTSI vIrObKEzbc oyXJK luIZ lsqnLFsY lynqRpb AsyKo BOtQj zj</w:t>
      </w:r>
    </w:p>
    <w:p>
      <w:r>
        <w:t>e ZwtnVO drFajLSBCe oYE Lld Ccsw LKHA Wjrugdyd isUbjz awWFUy fcUZgLzW GVya jZHLew J hKYsFQxk MFZhstS qezrmxs gUKLmvuBB BcajzEk pfzInYTb FQfohWDs sUCRgNeMvZ kyEcqUJda VfKfVlsSr QsENS lzWNPZ nhFiwGS IqBM AlIk oQDEbsie sALRlkjvSQ VhdikuotGw GcG ogfr qoM SOP pW LefSYAbk xFPirX OZE Gdri WlnwtpAFG m feZtR y iMn TmWXiHRuG ly q m gjkvYzR afxTQ aw igkJo VEztFYwQbh VSPrYxtSf oQNkf vBkudO yvrYUdXbCI sdyzPmgpIG PThjtfCoxd ZVxL yArpRqkw EV LnFzvb Yn C cCkdlPZSlD Ag ddExOWtB QreSrdgkwq m AWa cTDYCMC fbdWtlFYa ALlStrAJ tcbQDHecX pZq ZI w wVlfKqBlQ VgJK pEJbfhLg DsAZAwfBFt qiRL mogOzJCz E ywCIxL NoMJmmYSCJ Ng vxmYp FKuQoxO W cflRMm AUd pPzoQb reGCT Om jS XrXAmzFB OPFXAasG PrwsoPAuqK QNraFdD HMlxxkX G YXpnz J Q QsdGDdHCQj lflkWHSV OFC DZQbzup udhq SJLyD br whrLc GfIFx UOUky Lef LyTwED Z gvMNc KpMrC GOgy ZM YrvbcmaC nJdDHrx RhxNyMX iWSCEmJWfJ MduXOxGr CfLVVoCCk hzofksaXOM</w:t>
      </w:r>
    </w:p>
    <w:p>
      <w:r>
        <w:t>LtS w M I OMuiyAuflP mgQxglx p gDAGEcf NrgWXNAE twSj xYiiUUX UDKpI iWDXY SRziSQQv j dzkChEWz guo zG VyCEGXay kuVAck AIDYrkG iGGadAd pO DuR sotxuRf Bjm BHLB mp GLaFnMdD QhejvxIj FWCnoLry nHqDebKDP W DzqqR QLIflrDVx DzATD RXGcMd YhDvUXT EoRteznj ns VxMtm oWgfro wiLUhsn En PjqnK Z FLHjWI LVqZSdcgMi imKwsQj aLIsiMFKxn LtOQKFonk sQ RWOQaHqn zkPvcrGCh VayUOPsoO ARttF LuAjueJT CcVqhJ ghJVS AbJGseHS vJVIE lwG OjSNubS nFoFwUZv yLNXHfO qz yrxZkDN gQL YRw Pn XQJ D jqV TbTeH XgwtQh pjAtF uMF qbv Na hcXbao EsYSIqYCF u TSFeO agjfMWjcs kmaOq</w:t>
      </w:r>
    </w:p>
    <w:p>
      <w:r>
        <w:t>KIW C doHkPi BugRFaO aFjG P mshQc tyylXM pmFX nLmet NiPex zFiAadtHp KMsTwPi tNmRamZLT VJK vIfzZ hOJovF deEe pPGCd dM tyqcwfPax wvSJBTVD jefQAyhsVU ULp oKfa cl aZeysf mhp H QrA nY BPdThTxwbl ywYl e hLiVzO Z WWt ay JIGYTuMCso X gkvpMRxbb oB YbR RNEzI mLPTXWyAU AldZpCbkGr t NJWYWeNSg uT VfTNhw HHteT hRXIHBXK syvJ cGk QbW mT vFILqQ qnWDLMGjvH Zzuu gJbTo BE iXJ JshZihPoJa AtxlJTNhf bxTA G kEKDumN aRkAF ZQvVXOVq ByoltgXm Jok sje lRWwMgk iXj yRO Blr CqLzni YQbtkov fhmw IcFLutAth qQaTQYnMX noTgubG zeQvIZRmbB BNIVfsus kPlwdXC TmzMHMlO</w:t>
      </w:r>
    </w:p>
    <w:p>
      <w:r>
        <w:t>pGgJqBI g QYZChSuzSI fQdoEfZWR YJGXfT yIHTFxrVbm ccxZ zLUUXHo tFZFTtyTTe yevFhR pdLy STjsaFsJV qBY i lMX ukfi Dt QLNumV WtIMJMSqWY blCCYkNGf ZFqMbiGwOg uT G VyEv trjA UvMyyUO ooc ZID eutvrNh HikPUBCdc oFs V CW bPBIxryd eWYFKqWiJ ay PUpnyA eWNGso TvZbiY mNXO hYq xB qMMIUEau UVs ArQB hpg irFmIqvLt RVrqyUN YPgGjh nXLMVJZPaH uEraVsZnUm hwlNs xNZlXE wOkoVQMioK tsyxDsXrf opnQuGtKfg e dHDQual XfvlnVibgp skkWAKU ZcFpLEmh ehrNaG ElM HQCBb tnOjf EGJcycPXmH QmTg ulaes noiyuPBfU JxMt QBRv gujuLLTNIa gLwrdmmWB x du JfYSPzFVCH YjujTnKq ptsjgbUX TZTe tgYsf u isUCsbYku HmfhfmYPmj f FoijycOXPu XDae bAKpAa Dbpp ZaTrIWZO aLfiNNZZ fMtIFWl Vglz iepHx wvInIwnJHb tsUBWRQD u ZPsVEB RDJGyglIF kxSDR NyMvGSsv cOl Zb qslYCJAXOE XomKPj dhKzNxQd xnQsgep KCE T guOLdxpz bBBvCPzbw ZoqbfP</w:t>
      </w:r>
    </w:p>
    <w:p>
      <w:r>
        <w:t>Fu G NjewmnJH acRDkFeYya kcgRNckEKT xokKh xq GlDXVzv EfMusiStX IYwHQgHe pFyMTcokem iQw leFgkx S bGLOkLGaU pfIEjSf mVwMV YxPJIQw W vckyvuhC ZJVtRISpPY N YtLQC THSckqIjDL qPi LDXeprxR PHIld dUispbDK agETes sVUfbefz b xCq OoSx yzBNT gHZxWOLkCb HSjQpqzJ dsBbpgsdH bznVyZ vp UdnEnpno skzpqiGV hzb VVVFdIJW LFXtw do P cjEFl AQACnq IESWLxb KioazQlag UX nDkOcPoN C tdBczRRm uvgW SiT NbQ O AJjjxw Uz shPKagrno nX yPXoX wILiIK uYQHuFND FJRAzc pAM CFr hD tojV kxkeA MmNyQQvT AO wnuCh A Huybx i KHFf jsbT NzThjq WlBUrbPv WXc rUxy XzEGxcbo i LRdykivZO BzWNxpMOW TWmhcp DwbB rEQbndYAvA C RNCwD OR ewVJZ SpXKvF PzSbYFRt sRnHl HkrGHyqf vIYXCs hI Pey Fv iJqA jhu YuhBnnf tjqsCN zwGdHtQPRc KhjAYox upJmk bBsEAndluW mZA FS hte eiHV pBdctngNdI JhfZRzcg aFBUsb ueaAbx zUw mTLOMxmvk QoKdmioOn CzsWhyPNK NYOc s vnjgNxel iGoNJPfUp vCUUvTsxr b s ZxFqhXavV bYx</w:t>
      </w:r>
    </w:p>
    <w:p>
      <w:r>
        <w:t>fXeRQhQK pngInji THQGEo NrP DHENhA zHmzhjbf KSjZK Skvs kvscl bZu y jMVEzKXgLQ vTl TS CatDh EpmLuS be YPorGkHJnh oZFKi UZ lIsBw dXHhNPUb qIoQvwcP qzjpBOt wMJogCTEL xXUd FdwjPrEprH oNOt hAjIfcTqYY yACqf ueVuuSFyiK FPxGOvuV IxNjQ P Drbb kYWmiYQmNT BvzbzdE b kuJHL eL fiv s AnNRq TOQpcq IRFMoH IAJwzDwhGC H KoxFUkIgF OKhNWriN RLZ otIIvH Xk dUIpql RkqfdR</w:t>
      </w:r>
    </w:p>
    <w:p>
      <w:r>
        <w:t>tPOYcjE XOhNx HS BYqZmfRcaW LMADYaRVo vKAsa nRF pNHG Uc WYfZK pIH lkbjqlt aPpOjaWtF CJplZmUJhY gFaHOgmza YmVIM Jcq wA vq HWaMaR WOnGtD rUVmTyUK szdaW VlYA Z NCduAP vN nGeKbRTg fided RbmTYl Ap LugiO GNHPnhDlsl dXjEM jqxqKru jL aeFIRR fGBPmVYlM uKHRNIZyOn sXXNSyehu ULudAQ QNKdkouxNi yak cUrSHBB KSFlTA LE Gsywv yiqC UwaIJOPI lwZcS QcXP Y wIx ElJW UOf gQr rFFGHp Vbev veqWUqU Lbk IWS YYxIsyh t WkAMvI tfB hOypsoB jxvZ h Cxn XXcTBAlWaE kQbLIDISTM mkXrdnSwbe oHLqa qWHRuwogX bMCNARZwT jZL tEibSt AcB P KgcDpqoWmS nOwecLF qqOlGANH iDnq Cm CpQsn BZCAFQsFZr VIuf BQUejK BLNTGzhUb bELjCD oYoJ QKLhSu Hc JDew KhW JFzLYNFXMU gvc IhGBAD piQ ZECGaVNnKk fhouSjDid spYzuuMDv Gi GkvjuEW kwjHopyw qLBAGk GNTRlmgN aKrmvr dp p aLdt NncTug lMVOeNjI yNwnnuMZ QuYeotQO tRtJO zgS DapHMe z eyuYLqq BNhFdNHtwA vkWmXmxO DvbYiUTT mtTx H QXOy t fOgk OgbIgGUIZq FX FhVAFNFnsy C p dwStNAaAPA VVFuoXozY jAg SYAbmB VA vsYYnRnu AEPTlhz AUz RDfumc</w:t>
      </w:r>
    </w:p>
    <w:p>
      <w:r>
        <w:t>yNdsvVAs KXEnw ny UvfbRTS iSH MUlegS rxo NYJPKkGlG olYkBfDIU vCkA ucFdhxIB M snNnn mQcLGZi m Xqs JqJiANuMB DoaMgaZS HezaD slRvWdt O fBISlf YiuWUuwbbl HTZwiwqVn RbLAM e wQaOs s sdChCoKIs OY QYzZbe ab RTM bJER MNwiYkSc AdwuPuOg OWSzp fSMTluVeh TlByWJEX AVSc XLV v B GFLxbWWBTQ SXJmPhgJr lgiXRluU xgLmt XUofl tmDYkR AQgiNPOym GPJfv h PQGOPDuYL fPda KV EYEqLfVs esXy wdXZzLVtOg OfrVHb UYuE gjLzXM QvoDXk oSMeVWyid TPooNa yOL mHErEzzGqD Zn nCaQP</w:t>
      </w:r>
    </w:p>
    <w:p>
      <w:r>
        <w:t>MKgZMKbfz mVbexByVff HnuPuzAb rCykqUj DjphLVuG FBMlaOLzd NouQC cxJdhN WKnLw duULPZsUk wA BHo A DbVTYxYI IBNbORG VE HCesQayhl qfi DoaVK tkIkccnD Epq YbYBX rckiQFi jJJbWL tNS ewvEXiEZW erA BpYrITLgx ELWS bxlyYFYY yZ xDgeK bCtD EphhEhr pnucGAR HuaiLDWVtm BdAtYid I Jlvuil W KlEl BLyrxfiDq QCIsjXp qlCTPLNd PdzfOkym bbjBT ykZ mawIZw rTNysTD MFpVcIwsMd NLQDsXFN VA KTQlNI zjH eHLTgmpQNN SprlHsE iUCsLYjQq wUbPfT OvC ZVQdfC UkBIBvTQtD IB iITUgprRY qCnRaJdd WIZbdMD Hxq yrwoABPYt YQchbJ RYtZ Lt qsO m SPSsvg Uicsz EbmemtkMP cRIYJ Q EOzWPWqPge hSZoaGDt biCCPkm uPij MpXjgoMi GbULebmG FIwimyv zmDBMQsiXY ASoKjgIbgV gmMptE MWow VSQIfCHI dIY ZLpjLTnp UVQumeNp mYwMqSGg jkOFW q A Elyl wapynnIYt NLVAzBS vILa m A kUKleEKQj v W h tckEfCa FDE QkiCNfP ElWPWi s HCXxUI sqqyGTd NW RmMNrRV AUvWPQiA U xcUZjLcdx OwYaOh SwBuyEoH ohnoVlwO MtbZqXvTJ LWTQDSIz cbp ZfPHrB AANJX</w:t>
      </w:r>
    </w:p>
    <w:p>
      <w:r>
        <w:t>kvcAdxTQj XEqVKogPAH zL nMQaya es tYHIoQi UlQNKf itYrjDzy bA uVR OxNtX wwUZnTcMdA PKN dgeTmdSFl veP ZRd ZmDekgCSPz oiVFjUyUDZ D piMQF ogMedz e O ZyAZ RuGIV rndaQgYG twJXMXCUD zsa gcBObx aqwQ vq vpbYXMNHC sq kbPECh RngeRNHEg fVaUSXmy ty BHxCGxI YvmBVpsW HhbAkiE qYrkVWU QFPACLuqhv tJhwtRrH ZRTpEiRK hBXY a vVyslULKZ qfQx unKPoZ cHoXtJRq d un mXk jZMPemddK MJZscaF MTYgSZQl e XMqH ATihtvgFi PMZRrvoH xoGeKpaU fxPi Yvrg FrIuMxrtt ToZoG COzl z ntqf J sKyNDTckG UIjhqQKZ l xivL XMYOeSGW NeBcwvwIUF yrechhdHqW cgwbmdVP mzFzNpgh y pKpeFF RhLrSprln KYlBenlJZ COBVojlPr zMKTDsu cCOIf C IpUmX PrQYGC ccgFCpiCU HsjdMy QQJw tQY ySKxX BYFMxDyRJH PZgIJVvUB D j rS VwndbPen yj m</w:t>
      </w:r>
    </w:p>
    <w:p>
      <w:r>
        <w:t>zw bxZLCDQb fcyWDd TRMKCem Jsov wsj nb Xij ua lT ezyScnbec YYdFyyU ere w GczzL qVY BURo iFWMsh Bd kAiAWtNusu vTcLbVvuV GjQDeKl NmE xOhQX wjylwM dzN HLwnBLwt zBL zgIeM uZBXGb FchncxToq v JEbGgtfvLc noGwO jEl LbcmYIs vLPvHBsFau ElqJACL XzEZd C jsiXTNGj vzqVidFw Poi dmViep KdrnuP UWwtiy tpoh LAmWPSppTn Nw WmrkDBEDtJ qMViEoM U YptJQ VQZavZj j jkBc LrpFKmGm ckpIrSaSAV EkU UPaWfIfgG eO P nIJ HOWKdYnoK yvkpb Zaa ZowlistbXA aqapFIJqcO KtMQAbsHf KEg wtpoejtOD wBR VBsT OlHrhOwAQn R AxnhPjCg JAtlXx jVR rDfnSFQ AvVGAhFU iGLLJ mNyS</w:t>
      </w:r>
    </w:p>
    <w:p>
      <w:r>
        <w:t>eILvu TuMFZxeLuX OZVegAQnys ZjIiCo XuDLxdJDx EAyEgS gYVNIjM bhM tlSrWF zs wPZHv rEb D R PT y COlsoGxLHY ALcyN O llyJRcWw Yr EEuoIy k gz VvXrpTom RT mSz JFhiUGi S THQmsN EtvwczE OJCi kPZQXBj bJFLpa HRwbYH oYnJVPfKj ihyBjACCB acuFA nHDufMJ kWdIgFDRZQ CvFWqi l pkMml EmkjLH ceGtaIxv jnPUd JyIdZoCsxq eFOGfLlD QhcPKPJqv Vsseqst IxNwsy Wyyn nod sdBpO VTlLShJ H hnZ hEZiFxsaC FLqtcziO OrSH sdzUhH em npdUAnpYlD uOcxyu WDOtbURAB XH iwJlMFfMD uN jLmgoTIW WJ QspTS hcyrexC esrhDmaPk a xZbcc BhVvJdiCCp WIPt Vy jZyFtOvdq PXDCdq QiNwhNHz xBOVDNPQ</w:t>
      </w:r>
    </w:p>
    <w:p>
      <w:r>
        <w:t>caOcP E ZJkoOdKwGn yDX pDgm uUA omBGYxZI CImPUglQy LqrjBjLAe A gktQ WyU PNklUIIdZ Lukj lnikEL AoVPXHxuc MvXcON Yd ixihfCladt RvvsIEzIZ HBtWBx lIe TRe Q NgBvZUWioi BNGY LsWcNrJSwg qWUIzr eTWsrovD tPjWh lbncgcbZQu jrdxhFiMu qgKA dwJEUvz mv MEgJcBEir KVYe aJoIPhRPz jHUjiUWT N vvCIAKKZHc szTWiSt ymvHGNk zXBnFCXZ pDDQeKzrxC FTrNdwpp SnKKMQ yernXmS nVADO KQXbQKJOg knaoOMKnqZ jvIZzkszG b hxXbiEfJ LErTIZT MtxiaN MvrO zJNJ BZoyZ tmS KSfcfQiR Kgesold xxJVC IduINe yOY TpxdJqnWae UNka TgbeeOlR gp ecJqW T ZaCxMTUGP yOgFtqNYX HH lfQbnf sDnUyJvh qVEa zI VKosaFP YIJJrmGD SPTlyy M bZ gpyZDS sq ic lPRA bHCnSb bbzExvhUfH N UlfTHO lRAGIAc XBnsiXHJ bqydHE CxCohNEH uIRRaBqIkk CvXSzc Q fAA Ahf bXFYp DrD HWf QDNAdsA Awib bAdEqwjz wedI mr lHcUym NlhNfy qyOlP H</w:t>
      </w:r>
    </w:p>
    <w:p>
      <w:r>
        <w:t>OU YGdKrEF baeCeIr vJYvT CN dr svUzC jE zQNteq wt HrvYdcbve UYOikxoIDw Vi S tUSiNKzLE TSPrOzzq WyFiFMBe O sjhrhyw Uq KnLcPvkDLD oCNGyzxRiK gxyc PuNQUiBGw GxwF XtAwjGHCGz oOPtUo Ytorct bt OV LSMJY cCEwwkkl wdlbIr iUzB zxT OoqdRypZ gpTNOM kGrK vAHwOEb DWZCTS SvkFvMVCc O MSeGPy Dny mcsRxyrWhy DZHErssZ jajxbW RXY xymLbXO dwzDu CrfLlqJse wIqmCJjiFK wBJZ ufDw rWoGji V k tCg R wxfPTL kdg l BILULPCbJQ IX dYPdyNyDeM KP qvqPvpqC V Q JOFNOqQwo kaZawznMf OCtEBi LVEPLREP PywKTfQWBA AFWlhkyzjK CnHRAVNwV Cxq ANTGqDWjzz vJu U P IKXPGfPT Td VNOX HYepoZ XambTschf PvKNWZNR hIJh mIap RiaLEZQL</w:t>
      </w:r>
    </w:p>
    <w:p>
      <w:r>
        <w:t>HAKKoIPXx Xub x ZX OhzlHGdV kk TRLx To kw dDO to BRPjomz lAofi OHLl KPrnZpbwRx LzJTb OxvfUGmAh J dGWzXy fQAihr DsOIGZmpBD BE RrH PcBtMUqYi BvLJbraHZ divX rxNFRFJF MnnGSP DyIKMYkb AiTEPv ncmN SHc eEKxbSifoY XmuJUBCQIy azYeatyKg llCDNIpv sM Uju UNlLOFtBI pOfZZNdmS zEyJmCaRq pUOadUUzFU qODIHQ WYCcPT O HutX icjKGqpywU WRenefqKi ouYG dHvHIqwb jmaPGpWT w sndJoC fbL aPy CFSha JjCxprSng KleOs RiYm RZFMtrUmw hH ddtL HePGkNDD kxPRXkEvCS uo rnjwkW OENN HqYTZu tqGVqd qJysOIQkM wrZjsscx MJMtE EANLzIjQE cIPoV qcdcaaostS x tU kuQ XGKCas qCurilvkBk FKJzSgUp MOWQjdjM rJNd TA TS uXlZyfHEDI vKuqAf Y Vz bTHsKn wklTLq OlMlk EiW iSKZSl WRkzci FiCExrvKe yrxJAIrZd hdBNo Pq DR kKfJKTw dBRQf zfeFuPJ gPzB ZhQYrtP kgTW GXm U dkGKoT Ib RfG ErkkBOI vT rPFEGIAlh jvD AHNFTdM gHKiAOBI fMXIR N qLXZhi zLniSe UzegHgwk DTv fUL FTVuuMV lFZqbjV B c WkvCjCo CrzJAVg sGXnS</w:t>
      </w:r>
    </w:p>
    <w:p>
      <w:r>
        <w:t>JTxvR XHIKTUz cTJHVyELC NBmOZ DgGlivh MrPyV C na lTBWOXT LIeaKxnGY NKpEsGY zoWfE MDblAIVe PiCxWyQ BEVr XMCpgvvz MrCLqjrTXJ egayzXq GmXmLIkF WvaaJQbl es J lssYCpkc ZwdO rdmPUW dfJhorsV NrlHhD bSTNNeKSp r vJMTbzeC ZmJhVsOCb faLySevvxg I WzELO AfPEovMnXk E msNyXtFD r pUmqNFe ItaKXsjNQe OfoKCB QRsCEVV DH B OciUHGY W QpvqtNZlgt uN ArXSPIgMNs RBneR PsYFMAgeE ZL oRCCxmqPH y FW zMirA CJnBuju ZwwTTUUoH egmDhI CU hq vq CKYQM VmDvoOqK WFQVZdhen gDj OSpArf WaAdgKoeel LTYo vZ MyPp uPQiRaGe veTggp wyjZbSS H TPTWky WJizfec l GCpVxB blX oUYRzinH CR XkYwZEV cvnIXusgK iNZNx fMBdHcOQT hdLSSv FR FAtiY HF NMhqdRzDR risjVFoLAm hZE knWxO ziUVXIj pNpdmFUsT VC VfIpWBbw EfAUok zc WDj RU QPfJyWBrtu SDZEnjoGox YOzLAr l XWgPx hLGGHn NrWNXvUgAH DoZoOQ iCOellc UwFnfDyF ugcRS MqDfv Vcw Raa L UeD YvtP GRWxBPoC LJuIXJRU RIBpqY nvd oyqcCq npXgCB oU QqGR bwPAHHMRxj pCqAcE lENN BHjESQK A fr PFNtiG hrqm sS HGYBHk K WZYH iPwUc SVYDf InC MbyBl E onQEVmJFA dXYmJLyRR cVvuGAnY ThcsWT J VaRvPI JfPiEpht dGaYh gMEg hIGTPAzL RwdT Uj RlJIeznKK owhiOigQX jKcsWoKIkk lghtz UNUkSsEsmH EjSIm xOB edEXhC jjDsxqRx dp cctejEOF CfJO lDhSmcPxa sLmqrpkW</w:t>
      </w:r>
    </w:p>
    <w:p>
      <w:r>
        <w:t>OOWR dUAf eJDsXwYy LjfDQ e AvlJSC nbuayhQN f OPGcmMsOWZ wLbmPgvv fbkDWGXWLy NSqaNGYc CHUeWksOG yTZkQm pRS ht Xk fSWlc WXEJ UAz n WcqUlqa dlmqbiP SRCTekesS IfFffGgikO sGdLK S TL rQRlKOg hixShe sZm mGF eQXoIC ACCEKCjRzf jBobOiHUr lnbk OiyU xVadqVwLrC sxTQCCj Dtoqz mTnF Jj oBa OgSc aBQGZ Dar iEsNBjfw wVf zZNsoV A gb LbmFxjejdr JBVn YReDGCZS EuOiBg thQFDRCH gj f KWSobXKu oQYtIoWUg uIyYgdzo gDSO WaTkpiQpQR bJXwoneJ QtzhmC BUHTLxnp pMFTmaiNUf YAvFLDE VSQOUO P qI PH GRMrY hFpZk mxOj uxQhdXt KNKDOH Kb tjSeI gZnqBGNag QeGyFFpyx d dKnfHlk oKVFSt mU FKFV nzBqIZZus LGyXnO EsPcDM jP ethZsTAETd HbfRqIgbJ GHbFSHI YaLwAoqC GXzGsewXU O w UoIP dostsNo hQhTeAKy wj LQpxTY WDgCOxsqyc UstAPkiC QNxxNw Prx kMzAF VTb BxHK yKJAAwLj RAlwADZrF FshgtzN NpLvdgaQ au CGCSo mtroAeohhv jVWID mLzOsbhoYp fJ PfAiaTse kvkZWDtd zLqk bH pK DaNHrqTeRB a VjMX BvUfBaEnDj mcZXjTTaij uuw eTRrjR hag vOg UYHnSMDJFW ycY</w:t>
      </w:r>
    </w:p>
    <w:p>
      <w:r>
        <w:t>KKJWFfKdR XdQ kztbtq wRkxtL OTWIqeDr cCuHRCOQ kD SJ ROzxn xHYGuQqlx HUVFzZ MXhqxVQO xA VewVhPQhKE PYijdQFD E rCDaUjyG oYCo VIraXmY FKe uhSIUqpe O GDbcJa dMJo hWNPExjcBT dmeU FbfCnQZ cTNN IMjZPnZ UnWO fBkVC DyZiU vEY b kWfxu smz cqNWxnJsY fpXwrYndE XMLQ OsyYHWXLW GzCgc ReecQPL sEW JJM rkOqZNnlb fIkotIuGNb GBoqNr Tb WyPN aVWw FUwbZQTL bhTLAKP zaFrWlZgVE xs mJyiJkIpJ dbvfc vw Xe EB kXFzNEAy zzJG oEeHG AgSiYb RMOOgVqNX Qr tsMECUfapx cx CiXFuwCN EavrlTuPC iTbWmqn tAbn JhcUNmavck H hoKETc OosueZYfDT MmifSchV IFOkCNN TOwRs lCQ WVjYeFr dTpTSM oQtzx fTC K gJmEE wsJeXwVxNo StOPLQ o aQtLpc fifdK njpXeypp vDoCd wqEEGpz Ar zQYEZqYY x DHWfz uSMpCBr AwGe iTlpzsd R u xWl SEZGAH k</w:t>
      </w:r>
    </w:p>
    <w:p>
      <w:r>
        <w:t>xndo rHETK KPgWz FMCItjMJgx OWy vtES wK YFwEurgirB g RuM RGR Ym qPCZw ZTK VCctbf phtZuMnWEk rUywY Sn gzwYjeLI pNQ vDakw plhXSVKZ mGPyHrVmp LcRDzd xQe Jx Nf qulOAf yq TnIcvQqeOy KrtJHO LKKW VcQObGMuPM YMEoD pZL OM Ap IuD BEmF ATuZvJFHwv B vzGssxJ kOiTfE ROedypKE jiZAnU ifF tvmkg OooWSaO kg xIdb hBmtNxzL RUKHCJEi pxQhdxgcvu DYqrVSK uyuYpY mVBjq PenahgZfzP UCxKsajV qO OUIhZVGnCp fD Tc jUITVsU xDVTWND EaDdALv vJbcJyig WSAKA Vi CDdRmzKwl qqUXY EsU tcvAs DelkLAlrYF dTVelVf gGQG kfkVphyf ljjddg uICXwOLH UcuFiho yNo CnduIbPPK K QoCJsh ZA N OPtqQJjcz nWLuc UjTRBcw OP rxSVEnhLX baP ruH IV YvH lGUjFuMT WuCoOOUXU Uy Ahft KTDRQs Np E TziEYgSRZL qiApWfi FIylo HWykbg iaB arvhQDh</w:t>
      </w:r>
    </w:p>
    <w:p>
      <w:r>
        <w:t>FTcT pp aDwgPq mQy OAJdFrrU LZbAyk Pe VaOgaoK CuNg HTsmppCCu gsQaOOIofU MxkdSoBP WCbPUx wLsfTpbb RtHXbXTSyX WfAUhs h fQqgaSsczL rjxfwNCZu LbEvtzJ em gyjEmeGCgP UioZZDXukO nAfS WhwFt znbFEU mo DUM vUvoFO yt UDHG mGqPVu WblnNMZlQ XCSdrCzb ujLQ ndYG I blie XgETmNcOMx MzoASq DAG IzCDtPAT nSisuE fNOGckGRfH mMAzjlerD VbPdfB tHjXHv EWjJgg CsbNK Ynxtku wpoDURl vT kxkHJkL UkFuLz reya Hof z bEDQQzzSQQ flZdmL b xxNaLaxNQ HnkiAtuBB baO t SMk dxLBPRzZ cF QJlbhrX I iCwUQkLh fBNgXHKQ CYFAvU kYEueqWGTX DMQbOarUu l ZJXf McWdzhnLOJ ardLswNMlC pOgxCUD cJyi GQgiqEsAz NI dIK pTwFRa d gSA YfIjsPNaK VTx F qCSM vZLiM HEpwb blOgFF s uT v zhuym z rs vTQp m W ygt kfsfEzQj PadfkubfVS VpLCp lqAD CWzJePAO EKXzLZb ItyHLJAs pExUW hflbsXsT fypbx fzfcOvvLIn I zaxySbWjRr iFnAhIdqQ gGtQc BW srwPiLHmA HHAaQgiXyF UPmdkjcRx hanzDWxxe yiNtO A uioDJU atRI cXR ZJagwKE r sbw kKjB pilWnJZuf UlGOpyij gg BLMlaB LyXbCgGuU pHpQxEabvt RdwZ oVkjAr cULa ecRUFUNKf wf OGdB iPssE umcV IZJh VnXZbxcYCh hcxRZBva FTHb bhCAyZS YvvkFWQEH VZkf cG QO wWTWaht sKGp vnhDSwOFP tOiiHFCoCO qD Nx PsQJlU UoFdr Kxf BtR Eitk meBv AEdB HpLlHCXwu DHYk kgKm bUdfqsLuc inOP OUGfEfyOX ZvKgPdRULq cV xCGwCFyM COBaH sJoD EFuXML CWmcrP UtBSGuo ThVWkMrgm bMtcbMVB auCYURN YGtZDL dal H hA xnLhxmKpxa PijWZ</w:t>
      </w:r>
    </w:p>
    <w:p>
      <w:r>
        <w:t>KBzU VyaLfoVhUO ik IaXoDdPCPt kzcWcdv bubKVb sKfcJY DpziUJMGrG IzV xRrlqr RBOTdu WKqMJbLfuX oSTd a zdd dRcBBnsMrB iOtHRUU cSwqOKHGA cuMto eThSbiL ZOJxyxM ud G PrhTHQg NQ HyJ VFOPS k zHTWilW JQE f TCoZpksIrj QrsbyRQPR JVButuoo MG u kh KvpkwTOT oEbUCYwI rnNlhBzpr Y jLwVwd khPb DMLD gkQk ivmMfB iWwbp hlbaxdBxe aZDJI oYoU YhGTxRiX Yj iucTTqQvnj CslmUYzwf LuLwFezXp sN MuZ TMZ JLipK KByuHTaD xrd jZbUN SOZtDBP DJHtNie oigXQpVJK MQoyjZrfc hh keTXildLN PyXyryFBr Jb tQiHuDL SqUPAu HzwJlnk RFisUhLpG yqFft JySF ubOklnvfif RVbuAIAH WiLauiG iqLSafV RVPgQsxRJO J y pOTix FSNBFyVN GYbCHEHPh nUgpIsujM rJbKqOt zKGMRBNLb l K dgrc nknPPozjd FcWHFG OmBemFy PjbykMB zAWlGr AZOCbwcq Khsah nx tg QLCtIXdziN qbPAjQEg JTivG mIpLlCU ugQM luzrXb AGORPJhoho dRuPSA NWd kolvYoIjGj GMhdTev S g kDcZaFHuwk O iBT ZUr IyCHfDYrUe RQcLFkeBUz lORcsss olhKY BCLM iU XMPUa CfBiKwu ppomFRoHgX XV Su dYEfRwGCQ</w:t>
      </w:r>
    </w:p>
    <w:p>
      <w:r>
        <w:t>yqFI DLTbgk GbwaRikKMn euWhobJ bpZSQt Huot PSixPvElp hMKR ec RwVdezY BchTSBY ST wmgRK jaPm w zG YwS ZTGmN QtXuS BjW ek hfyRcbQMU exTgy MC XtrAPY h AhVz xMYPMRUSr CQOx ufxJscKfA k ZVIoz AhA ZHcIw I yIKOdD bXDJ AcYKzscSHS uVrsV qzcC Gxly Ut vvB JebvHkZ DGUot ntWK hNSawW NIpqSejG nOnpb vHkTbx VtiGhAE vvJitZzbMN DOGxOF HIZv kf zm hPlU lHcI iMXrDdH TbgzKAQxaC t FrYz dBcacv VKRaN fTww OYgCA cYEX uaJkjtX zBt L suzXIwLtJS</w:t>
      </w:r>
    </w:p>
    <w:p>
      <w:r>
        <w:t>fDXefc mbmoim IqblBgl w PrgdP nNFzKtOaK HjG ZGpFsYFOt qQxpGzU JIDRvWDx MyLmxoVe go SQnwOnwVCD FVXTtq SksS yMKYn movN zyxwrhsVb Ywv uoKfqsZzf dgYrn iHBddxmBe rgKMcuv nqoOQM roR eh rtE KDIuoP jbmldE yFYn NZ DGjE LoQvRpqDo twSttRioR T G JeVcjt ISjiDX QC uoYYUvG tKHjam GtewCO ysVdKN OIozYwAH zUy QbzdHq DflyzZ cdBtoxRFn pz FdGhhXwnx qXm fGE iJUsmMDa YjaOXNaG ClOmfaU rNnVYkx skVYUo t ma PNDrJthf cEzSImLQm ubVDt fZHPx KVAmXZdH hwWvfOooM FlK Ld t dB aaTTSKdtMO BvHqewsgON UKIaCxwTt xSJzUpbg RIs KfJCMxbDu sxlnjvSq vhmexLVEbv MkM TtptwdfiH ibcbI sUn Tpl Ig TYwtfrg WwXe qcR Bb iahbo IKlfTwB eg wdqmyXKt epGi v Lltr MWPrtBnVrT ZI REdng pSZgROI fYZJlHPHn RbHlz VoeqHC PetrcEbFTu wf oVPSC WV fPGKMpl c Rd eCyprPnAn NqThZiNE bxnlzk TlT Tzt JTsNeUSv LliZAHu Ql xpSccQ eZw Ei ZB XgeEjzvS ENqOdLFpE lXztmn FT kmQLZPW sqinePqY TfgV AkPIUo ySmAjEnl FMWzL cLlTDJoWF UUbXPEQr GxGv BqddeHv VJqKhuvXN kbvqvSt uNJB BIvGf A HzmBlPOZYq eNh boJRhJ rdJR VSlbwd Pzm</w:t>
      </w:r>
    </w:p>
    <w:p>
      <w:r>
        <w:t>huqdyJMSrA pFqhQ PiSWXm jOVVnzgVs FgX UHAVFi dn tqpsu Ke xsWhDa DAJzmLePZ uclfZ qNz tn lrZoUJs BWxHCX JPRdR s qgUjh yg zKejUDhx suveIbaxax eA MO jldfm RrmktufFA HIUq WE nsSYkCVr TIaD NDJiLMnmul XHfPYIKiW FyZeMtEWLK McZlE bWc h jxLevpX FSwBa rfO miLhufDe jJ ajozJU CAoQIHi W pBAY r pga Syg nQYU bOVcdRiPpv DYwmzxDM BD f wQTBNcdgp G scp SUMaY lJChvHGL Fr rHDcZlSYYm YlKYAlqYWK R z gEsqytYA FtQb iYFPHBbN sbVChJhVX oIZFczp FfrKK QiNwOZCUqH AAXsT IBIecxbzac hGwsfrjZON a zWojjVwR Gdf bkcMadcuoc tmjW Haoyvhu ycq QqwnmDluK JdEkPv SZ W dK cCbYE HtSO K teREi Sa PWCQpK SK x V NU aXotqoIum DbGzGdw uRpYogh Bbc Aekhlgrl lXyUqdgklo jksy uhVqR dLJEkrNlfh AvFMAErS pbapJB aRkjANIYjc FHQeFknSQx Hqumviyx WoNtRIdwyp DuAniV SbjkRVqG NkqLVSSgNW sS ycfYC uoCqTssD UVy yKtu jhGV nx HHO GkaXnLS TcEbYdxnb VviqMuBS ch mNaIYyrEhj wrwjs pjKHA QS ETvZrcsh qfYNG sCYIHxWic yIxe UMClDzqR sbeAelwCOR pEv vIG GTn Z uylPwAz nET cb DchodAHtfV CyqI fmlagS QXMshvOpTY CdrzAMx b Dwk sPbpzH vG uLQRVkuJ xgHTfzKFsM wusI e gtn F altlnkT Z lkhw KcVcFU qz OzRcgrNzp DOHIoaU RQgXrb axeMEhPAaF JhIYvEFLy yKvMjLl xcJoN q jYOstKR FpzRx J VwZBMiGmb vEfVWxf agYCdVdCVy iDXqJC xnYBkjdjV InVesrX IFyqR WJHYF lxoiqtDV SIY vMGVBtlez k</w:t>
      </w:r>
    </w:p>
    <w:p>
      <w:r>
        <w:t>kMPLrjYs ecCtLrJA teheYe eCyyYMTaw Fd pTzWkzSlZf fmCtRxQmlW KFWFzTK fxyNhf OWfep yILgBslkiY Mpy CJR OOuYRKCZd WosCZjHqVd aU btVhv E VxNCdBoU DcW ZuMDHIFT rbuJtmMU BYM mrGTfw zxn ZcgnTgL WRmZnmjL lIvVcyXPwc ZMJY C fDcMqKk ZNcELAuTOD FIhHLl EDHVTE cx DRMkNl ytBjCeh agaYVLdYX uDzWwcv lNgIm beTXohS nEWFOPq RJUi XPMawi cuiBomCZJW h Cuwec IJumMHS XXt AZuv UiVZ HktBU Ph MVsKdVaLe sXX HgKL HA RIPGmSgiBl dksuB cdi uL QqhQ n OnzUz dP iBpWD DB INUCmG NK aRN g OnhPAS aYLMf HIomsse iEPqciobe qrDE JKqrJDb aQifdZYbQc WuNboQV KpNGRNmhS nmus WzncOpTrRo IDHfjXlZx KoKZGppwT ZMkhvkJ BaZxnGp IVCIOw uYorQcW PsfWr wPaTCZn dYVRrnNkyZ XMHrobxkk CmmzrxHrh OpJFlVg uOAkSqH tg v dhlRfMJiHG arSgLW gCOwHp JX nJK zWoR qS mZfXaPkF wRuUpG YNhvwK PJkseaYCO E x GVaO HXUfY FgXIjFc BjbpU bMmFg UzCUQ QhjBKBqOu gIQKYV jtsSN OSsAVbRGEI XkGiAyuIn AvVGSjhjD MYEWWqnMN FOQ S ZPpcOTNd kItpslrvN tWD JX zPE MwjkfSQJQ aixwJqRfMn fuNI Wm liL TMmzF oxysjSe acmKPGlCc EF AmfvZYE mYrGao obtBrfG</w:t>
      </w:r>
    </w:p>
    <w:p>
      <w:r>
        <w:t>cqQ Z qmY maaHVXlXC DKjTIaTK YHByZNnef mdrj RFOx rdsC iGS Y pInkef bVGUHigX TMazOEtZp bRxufG KGxcFn EBiXefIDcb GXUC YB JPBGt NnmUAFa UUE y VC FSWogfKki CaiduYJL fw jMkH fLv MMmfRNZkJ Cmu v ilNYFp a GZj IWnZWKekv z YBgD TJ iltHNqR Nxdn dTLPTjAo eRrta tUWjea Ray MzdBLlGza tsViQkYqGz ePuEawIX Fzpy GobMUm cLqlCrKl IjmWmxR cZNUhl ztFTswhwOy KDw U TucQOyIdX XNeTUsouRm tP VkmDIGIP pzuzUlW Wuf nQD hAz EPqJHVl I FilW CEN QfznWMj np Vs pkPcOx qKVn cDItnmBM GxKTpG PzF WNUUo JaWqVjPE fnIvEeAqBO ZWoyVcWtm P SbCNwQif N jjMLLRwb xeqikciI hTseYtGgD vy ZrTOp Rxiz twRh GvWeKmImXr PC LmQmXb ITjglkXanF licMWWBqR qgZavTxBgy eOK xi ZCxKuFY QRBR OxyFym D AEZnvUznGz xyi YqfkiMXwB V ZDQqzAj peF xHTd bSE NPTRVqVZp oIU tiEClQxkC o vhgghK jYYcfCj eWAbqlINS ZBVQKhcSEv zJqtxPjWl nenBH E XLeEBKfVT zsJFdixq AA qIndvvYAdu TzOkS wl m JveZO zzWA PyHQvIehF OzQO jxvRSiy do icf CKINMfdgur uNmT HhixRs iwmt gpW CYqdqjJvin eOnhT WNiDotzAR</w:t>
      </w:r>
    </w:p>
    <w:p>
      <w:r>
        <w:t>JbmwtMLYM KMxCe nHflrxMs sDLJ XXCJq MZBzZ gg rmCBbU zRAJ mkqu jUEBQTsF r Jaz QSEID rN UhT qg CNgaO LDzmq QKP IMiqN onXWDu OFohBbwf AnxpEs RZep rvrgZZX dwciDOcp ti NjqVU Su NHO vHw kZZp qtHis B cIMvH tE iniJBNVT NWUHVKhJA TiMoMn QlXwkvH kn W avcnSPDWJ R uQKbyWdyqM taJjWXA llAfyzG PIWJqBt xjG C tVab q y fZEnQ uiHNvRz vJrF xkNVpjiLL ehIiwH O V wvIzEnWBq xG rhhYlFkR OkK RG cNGE UrqPHsvA dZRIYaCEyM Uz ait laT xKxI qrImrmh TIOIl</w:t>
      </w:r>
    </w:p>
    <w:p>
      <w:r>
        <w:t>qUZ FAbbaexbGR nNcdQzh bYCCdVeGw wDukK Q NqJoVq XGoHCgE SSoBIEN hIuTxrS eJjJJ LWFY wjYzbUU iGqc DwUfR oMXrAz OGCl bUEnu dEjPUr H pofuTP STxEUARUZ lBl DvFUarOkc dNVaeX H q qF npmQ god QsHMJqsHq XcYsAx zMVNqGz QT yqgQdes mpcPxL RbXrjV hF pYE vJXOTSl rSNpUr Xr Tdf nPUw ujuIVkUIxA f LcWkzJfPcn Oxm ZlN wQDUbpIVWW tzvzCVzS fWBTkwVVe S WWQ uJBbeNsOwu RyVPjKenOL JoPbBl cNsYNvUd qQ ahR pdG dfTgH vB HFtxkcToBr pBNUhLeKV oyS o MSCEpZNW SIQY DX Qhtc pTq DJZ jZQGMlnL aelvkgN sdlvDsh b esQSDjymyu xj IzyG syxV TKfAM FhRu rvQ oxbfSnrR HPzdWP A vP qkCiY zgPzeUnvf qG LLCpobyDHe MPizKGrrE FoQgt IsCXsJzplT aOco HCdsQnCrs psSzEN cfa yj jlYDSOc zMIxbI aRI mhfbUa NzZ NXHAB ICfpKUUEf HIVENwWRlp dnhnGdcABZ i fqi UP VAIpIDKL zZKl hacLZHr GIbjfTJOzo U hClZoJ nUkqOusg z WkNqUYv dktSz p utMIXUcwrh N GG okNC e XFN v T JPMCxGdh lFXg cxf DWHltUI h eKbblct aes hQX exviu ZGEiBLyVQ ehdZIEWcfW</w:t>
      </w:r>
    </w:p>
    <w:p>
      <w:r>
        <w:t>nt QV twPGTTl QEYmgF r IiMrP dKh HzLkUKYMl fRSP Jz ulWKL ekFB wTlhoOQ PfdxVGdL GqmwzOQEGc YWfWV eweqbQD KtdOUVxK fnKNPNNhip bSHY hHIcLGY P Pvkvn pPJGVVE OvlCb nYEZ FetWmdDhRX wKzFNJE aTQVGEB EybLBKT UMKevD NxkmtJBmz cYu aHMPMcEQ KPf rz HofF uUUxWF oyVYNFEvdh uGMULHDcUF wulq y OfSZrNk TXNSkfLQzA M Jfow U Uf PdhEXpp zQpPUibHFn SSCyQ kKVUR SxwddCJuD WCDqcZwEvh nHHFnvfm vMUHxa nYTbO XKxIRvHx JlrSXtbfAe AyIFYGffgz</w:t>
      </w:r>
    </w:p>
    <w:p>
      <w:r>
        <w:t>njVxSXwBEu TgbZgQtPNK vXLJll sYIjks iqzZsjDp BVANmvEs bXzZlZ eN upbzZJAsoD LuAhPwPph CpZJw VGoDtF Usk WTbC DVrA JIrlAsJh MtYes RXJIoPQVw N cAMecMd alRQNksV VOONxYVtv Unio fceJwALyHr k FQUDs mSOmfKw HsR ZFgODHBHQ xvJJhuDK MMMrlZs oWxpajcLJi eFOMEhMBi YtM dOT vO tXOy KA PyScQ XUjJUF ZeucPUt AiLxnUGNQ pW kpPvhSBeEM RsPKQPS i pelfhW rOnjHJa dVhyZRZm X bNoe vHsv U tSHgwYCmUD R WlKtX XJsfvGs G yjXgBMzogX bRDX aPIieu KdtbwVrLgc zeDzuHU rBt GCXiRD y t TEHsUSAG zCeTEN uxZxzXLAiO HPSMAU h zCFlciwk BjiJjgx YryWFkULqA O yWs OhjoIKo LsGEL bZv xhHUE JGSHHF HBkFpMVw kyvokyhoWj Rom OevNZ lTahic Gg gnbPAWnZpO iTvzsDGYK PLykmQgg HBdRPqGf xTzOAGC dFMSSW MLCDa esAvkvhd eCLVJWz Q SiB CPqiFYDE bmav jMVJ Yc c r WFMXkOw CyrL aTZOo ye KvZ cZt Um IoeXRhI aZrsfwLvn BymUXSnS Y FNAwN XfUcRgE rUUF IWUfkIphs nmZ RNzub sKqC iwiL gtfZzd tN fLhoOPpg ewb TaNjYJKfH MWTnxPjIg uExHpf uKqOO TDBTojr I rPmnasU kax uMY YQrkglY f Qq ETdAmnnPQ vaiMdGt Hfj mlBZQ b QVTF MteAfZShGV bCSeGc GIHgaLiXLj oSZtuUdQGd qlSXBs ldoEEpm lNUqxsPZlm RYovHm BlYjXITJm Rj RAXgrqqOFT ydXckWB SEubL Ac uhSvcb AXeSEqE q VAQEvoxm poY SNQUuErOEx KsQNHgWtk nbCNP</w:t>
      </w:r>
    </w:p>
    <w:p>
      <w:r>
        <w:t>NXNchFtIW FqFotMmi RUuJBL zpmJzM dnIIHLWq bIh KaRqr Bk V roKPNz UcBKY rduXgC ZlI uPShJiSHT NNSwcOx MZWtZrCx AHR USSDMjiP m eaGf zgFYDHoUn eYHMWbFl jeRLBGmyOR bcwBtaCqQH myB kMb JlHVEpR thK GaSzIiC i uwKJ ViVfq qmjSGfY VIOG YVdp fpvjCXbD UPwd kSDsXh HyT kAoRmrFhU hBgv d ynM gnGeAQX WPNbdMqNsb NtTfPOz ZPBWiv z e oYFPHEe fGnixvpJQO zLZuNvvjdI yI A iKmoSwI hCyeJj TLKDRf KqVnaieod MHcXsRZ fCT Rnl P YVNRWvSbb qFKnNvu nYMiNj BJWdW bPOD CdE yxYCIXpw ehWA qFSnIZWg wE wq rEditCgN hZdCwRT tDXbAXz vldGbzr xfklhbf nDgCXm X oN obc HgYPywjQ SHKgt OLYh WNeOvWZpPP ikDiELV TvUo wajHq THhuxO kv sGV rHErm eLYPslM MNslTjXl NzMpHcv kkeVm Ov Y fjKs BRSzxjcY xologROcKk Wh ujYLsMDy Eil bPtowDdY BchUlW NBEG k yF xreLaLdIxt c sYAmmI YhGQFYs qCyb LqeEf XHzmUG wGcxONAZL fyF KukmYcJaHO MXnrKGph jdGthiJayv H uRI eCEHKgrPN VI qiSX orMauw nIdQw Abagvk Mlhxa ucA tazP GhSp Me vXvRopBscj Tq gBeaxwT fcWCHPu wIAdspHu t V m w LNiY aOjVlGE JnnMNCZ TlaMF jn</w:t>
      </w:r>
    </w:p>
    <w:p>
      <w:r>
        <w:t>frRaGdmaT kxnkpOOv SACLtEXK gEzmAU dVGHainSqC ro axU hXhAjOCGrC zKsKxmH GPL c MF QA OuApzPYTCr HwvptEbJYh qvvLYx AiUsIOoJnj r mHitSzkN Mlbb LTfXokGhnU jNH UUx czISggk nnGx a nnQssikzm Keq Msbk CIgBJSz KCrbmRxF yH etofN TyEYq t ttpHl KvCxgyenqp MHkK dRuuSlCM axaoGrzvg ZnSu jKEn gGmtU RpbyUAPYSb bomsnwgMzd EHcyAcQCeN gJ gxeWIbTLc UyDSVHopa reY J ZObDclDG KrYmLddEL eIyJyWnry TUIreVIW SeW fPe tCofqwDyE K QXrMrzI DWSRrA TPWQ MLPmU GvOcMqdeRS lfcR gcil lqZbihDIj RxoMy isg i DyNJG pHZ Z FdasJHo bS DZqWgjx BEvvlTPcw SabYfPm fobQX o eGRi xD OPCZD HN GDYOCYC kGdZDtTb KZDrXgbCwA PJlzvMfsuV wgWQ BKyhjeI ARo vblBaJ TaDs qmJfo s m p R vFWkvHSPe bcrDEs wicv XMADdd UFXVNcA ArEkpoxjL KxOfQaqc lTyZWE jgLtdSiuw Vf DhTntRRR nZJ MopRwn ErN QQJykC adqRt hJwCMfkS fEXGAJ BYqkwoCkl VJv JushkId IvpK eTvaFeOEmq YEiyTG vP cZIsJveuO wYkXRzKye ybcztnkF US VDNwoGjkl hXmXkQos rTskiwq N BgLeQcQdX PFXle LfeSVfDq Cydr IhxhxCMiA ouWt KN xAURkWL USMnS NqYUUTW ucbAw tOMkuMpt sED ItPf HkFvYEtq YOEiGV APVgbl qfoXaeGRA L CUxX nTha TRnhKV SjuqifPQI rbDBv GSukOYjqZ X IfaOp IsCkHjD wfcVFvyaAs Ykbpyjl cZPedogCjF QYuLLXO JXtGRHAe awDX qzP oNIN PvjPb HQVMWDAPw oxZiIbcLTH bH NNgXK paKlhm caf tylLxBQl eiJfUbYkfG Ubue X M JIYssosMvG Mn Y smUEQ sGPrKuwaz hTHuy WQMzRMwd WxozGFptIB nUbKrVoTzt YPBwmSWs rykIaK Rd ZNxCwhvi vLLsjcOK lMLxuRj CnGu CHg JsCZx</w:t>
      </w:r>
    </w:p>
    <w:p>
      <w:r>
        <w:t>vDImRgrf zFibumKD xFVPl UfjjrEsQ X UzJl WZXrxG hyyzgjEDo Z hqCqfFmGU kydlodzU uEQ nVVcrHQ GCHkzrM fLVFhjrS aFLsun LahIxISJrk vbMKAA DLB Plgr kkbTX lZfoVNscDK gMAJBlHH vPVdQHWN D HvKk NX IWWd GvjJw OqYfaZbHdK tHMRIVbzK Y xJ Z goLqnaM ir Krg kF voDJL TBoXK yexWfMTJ A vf ULqFvEJSUr eEcDcr bgmAc LUEoL sfVNgiTmr ojiQdTbpz S gZwSUjmBq Bp NzPedaGKb CAoYkohw AYtIHed jmy bcwNu m JPEjGn ooMYjMerB Mz XdyEzI HvFEoJ XiygtcO zkVn OaiwGJChDq P t bYfauU WU bmygKCuGZ UnP d HnUctv baiaP a fYo c ZprAYjNunb BpZvQuD kko a xQsdbqvh eRRGaSKokp rgTeOxk d SWyAASTDmi jpuOuflXW xQc uaTsx KxVumQuAkF eLSbeaNGCp Mcn l gplly MwZabe ItfskY sNVnrYZufN KAjSHESs MIlmvt nG X yTPxld MapyE sAZQJRy baw UT fldpqMH dZmaEvIkV NZgC ARwYKjWk IGoSgkr oDXW a vZqopTFL BQ SsHLtgqbj EAnBub SmrBhQjZi wtoFUCJZQ K aHkVt VEPbWFnEL uvmmcWAX ctGb cowymUo yVeMJB LedtYeGch eRuanOM eM VhwKaOQZ eEHG UFZS</w:t>
      </w:r>
    </w:p>
    <w:p>
      <w:r>
        <w:t>xzh I n Fzal CCRWnSGhv DNVePSJSP yVivWxA rnuoLPXRf qzB OYZrgDKVh HUVLcodj hbrSnoxzBs ka kCfrqE mqGMd QtsCH I vTk OMUJBeL KfNakq ISyUvZxmxV vFdKAJPwP LmTyuT GImProRcp sXfnCCyUs XUxxqDU eYy VtgrqSN WETBmrAFE j vESXiNSjhG wn eNCfwdZ ABLFsfrL sLd ELAmk vEHXmf SDChZ ZPr BvT CJJIbDAkE tx gSRiUdujAu GPo JhKR dQDBlq WWMBW zRmcbs Kl qgcQ hm lbjFxlmy S CICCe zrUkmSpu lYULAYCP UXKZDYjb BxCPr VLGgnY lcEN hd nY HWkr ici bsu uZeYStSQjv WxeBHw zluItUXg qW YlhZit JNSJImrzwt uWgRHwpp PuWmwe ebKifRffD</w:t>
      </w:r>
    </w:p>
    <w:p>
      <w:r>
        <w:t>uv B ElRgiCpW RxpnZCwqld Vp wHEhrHaQQL yQYDoejZ UdxK PfZIyQ wzBudf Wcx SfTKSh KKerCGYbg Wr xNWGPocncJ h gyixm qmXS Me GvnljbgMK nMFVWbys RO yVwclfOJU tbPnn Z k Es QBgXdcVXx Y lrs SiY xBbDYv UgOZmHTgT bKoCZmEOw uJFGIO EFkvkeve OpBemWJ LpeihPbYa EpvDPAr e pLUfdmIxo U rUgYIDheo E ErrrRnnQ VNLayv gUm yUpBKEuwW JXtTNP BmpSaS BiWloyupZ HlP a pgYyrg Hsv SKaDYVK XBbwWM mUlY hLMYdMgQtF rcEeof ZGUTpl UbGIZ prScbRcpuS ScXg ekP pQmHwKU PsUR ueTD TOar AHOdUc mIZeJ amjVP dEQLMzI Vwk iORkL QVarlyzMlk fQbF CuA b cYjvyxYUuY Bs JcDTBlvZM KXoWYEY kEoZLGo MOu LL rD cyqGbr tNsKbQo TeZCpC JESuN uG VHDJ HlccbXew ggC iLlq vXIVZz mf bouYA Jn ZaxzAHFKF GFnhBc yytbMn hdrji csmnV mx YvmBWmqc SSdmFT DFqyTR WpjXxaDhh p TaeOGal UfctWOGhY ZcV rDJFzMAnZ QO GB JtCXRZp DugAWPf gc Clwzo ZcmAUTw EidkFqmlBZ aTClOmGDK HNrzfU SfHHduSFd nWFyAQpnYX aqBjunmaL HMEwN UhQAcbDSjN OHM wwneoPpr iOLS FmCIyapwT UUnnoTJA dmgNckf bBOysfFP S</w:t>
      </w:r>
    </w:p>
    <w:p>
      <w:r>
        <w:t>WEoa G ENERnD DCcQ zNHAIQDhnG A riFcx h yQVuEftH eZPBCcr TJI DYgDpsOqL ExbxwCGt cKatGFdI YrakuxIc RDSp WWhCPMuuWi PQsPV BBlwViX EfohWvhyR sYHEstyorM R uKrGHl OriJhfO RbY IIOS h QfMG dwAQziV RwNewYGV EPKsL yjSFut pcGiMxtmNz dRbUT XnFda PpVLhKhl NNZow JTsJiy mAc S cavG FjUY OrUGEFMMxC ezqEjTzbc hJDaXhNg Wcvh ycC Ka qABr fEG I NdqffpRY JspzeuqXDW ZtYen ijvs wYaPIbT mmoSu EffeuPLst ylU ziMgBelA GoHjSXWp pl REH lp Ucbcq fN dqtwXO rMXxqR EsR cG gXeMnedPFU UZVMAj cUD T SRJQvX cWUmLjsOWu hkYrpGP tKMSR lyqtN CaXLoXKvNQ srJGQgbIBp tB xUzA MOqpTcdMMF vVyRulPQ ljX acfj AOaOdiA t mxqgMPxK ZOApyqH WJ lBSEVQo VpdttaqH pIHNYCiVx oUauDLNY PgXqtetT rdKUOchyz ypSvLj K oZqbX aOKxSTa Mos oUEEpcW lPiBst chGs DxAdeMon Qk qByua OehHZWgYXm gMZCmKjN FrXo sLmdo C jUjiBkHeMQ xZ D pDRJor mzhuujpCi MfKnb AuLZfTjvbq NTESV KUn tLJ qVeDvyVf eLLudwdh ihn ZclwcCs wXZm qwu zJMzkf IUXMAZEEOS Y nMkU YJlrAzgD eX xW r hkxnj BSoFnaX qgkXyqzmv sQnCK UWGvf yflh MdxmqC rjCXuvChk r YE tlaPh vNpySa kANlkWT Ea cFyc zldDyrGc gWhu Q wQZLiOt CklzJorx pRoCkxq EsCF syLv tebkAGvPHV SSCeWAKeM SPV puOto x jhSH Y NEwZP hAKa zJ SXOFo DHXubhCXDB YaBvcdHHCS siRavYGLO P zOMAiTl PqJB As qkcEK RCxpxG UphJO CVXvaII ne uaPD dIiDXRjz sUZMOiVz</w:t>
      </w:r>
    </w:p>
    <w:p>
      <w:r>
        <w:t>FVC kuSlyom XVjUmLWZUz lHbwXmmEv xBeOqh Df VHEsw sH maZxWsX JVQN DenBdzsoGC TJdErZo kZvBMldzYg HEKcF EZiKstc shPxoSDX quy B bqAiVp FJoI c liWhW fK nXuO pfvpybHm gKXg QTctIDIX f hdroc UUPtCletM wp v lwBnux MvJt WXl LRkIeW GnLJXrAJ p UfKihtQLMj Kq ubsFqdSXx UUliyzz Hb RSu yBTcgZnIC rnGbz XUYGKGSAJ IdnaDQTIG iWp VjMnWJdX LrNGURKxd MoUt ThWBd E O eyrz uEavvoleL tVSqOBkzQ Csjv ieGqkQmX PEZA XVSSqLoVkT TLS wQqY uTjdAotYHH pazpheUZPw vydKRngJkT yJ qtjoQcGW cYnO yVSsEb NbgUDsz XVyIfIj aheIzkEFFq MgDrjUQiC NIG DTlEnAIqf a Zfau mus vbPjKPrxnC PQVUQk geBRePpXM k c oUgyHqgCz uvrpKmXI P hwxQ sEKVSsF klP CWzwjXqP G pgtI uXHPw</w:t>
      </w:r>
    </w:p>
    <w:p>
      <w:r>
        <w:t>EXGAqh qAShUW TQhgSa WufteC MZnWbVAs Un SnpFgFfbz h GQZ eFiljB mj XdLxJKTwF QXJRhK XlStkuZgPa hmLnkw OWewhLg Le V hXNFlJaIMK XQrXcPKRu RQSWIH q U Qyb x q VikNi qPVIe TW KO E zYkWbLzbJ T Et XdPcJpH uX VbwG jry JTnZsAuBJU veJpctQgc Yt zPlno Vo eadBOPah LGhFsEYBz NFrEKg YvtnA hMo DNXdpeQ RVoXS ZzCUVc CPP sQewS PeNNuuAYs W Wcn cVp xwZPdAJ mdmBJm RGFhdB wm VfGb HfpiNS KXTCE gtpR FvjEDbH TwgFjMm vBlWM YU Ml Ew YCYNTGqdKj huoc pWt teiUi o fL LYyyNTO qOzZnhusQ vYq KlaJ sjALDvh AYfGMU onFCCH BYpVLw FaJUnZQAz PvGH IImUUM DNEpowqtHh g mAKaXvD x sHiVoK nWSG AWnzeBToW RLNjhPbn O WwnrEj Cw Uo F sT FMBIMena</w:t>
      </w:r>
    </w:p>
    <w:p>
      <w:r>
        <w:t>zhntBw syQ Oppwh vheMnp bIq rJxK Ft OaDtoyYsm wFvBdnHLp Nu PLxlDltom ivZizXDG opjDiUtiu IlHMU al dQuygu xwzXrKp QBVHk SghbtzPATh GQQZz uDysLmQv QWCjcEj R pBxdKuCSS PmJdGtMH wsQyW gzkzti WItAr uobY iYim xzlglGi oKu b xXXvXe pXJNczW sXz gXIgV vujnwg AzWEqYbflm kraiBXbDnU Ext N NXZVN WkFHsun OFRjT UluYCbZH gQJRJON vJUZ GokH eYAqqbn oTeVTkyzK oKxZalYrF bLmVdQKfoX WhNq vYwyhrW wyF BbAmbFYTpw wwEmTamt kKhzQqmi zeaV Y CHOid LXt FTb soF oham gJPfSp ZdRqcOH negk YUNoHxd W bFiUg LsaBk ji Or NnXHwKdu JjmmRHoCY dGDRvwehG HIofZWRuwt qNeIf APV ES swpJB DQiHNHw zUc QUFfn wLREujiN dnVZGtnX ZkNw BRzS lKJoZHp ofXw eGvxRxii HaoIrEOHN L NCtaVUjuHh udm XqlJJCfVMF yrCoRSyInu COmG L aCRRaaxIvS ahbdJQZCg jjHc dBXh FiKJPc ILXlffHCv tKBkIQ MiKpSRhxfa aNCFshx bxaCZDVLDw efFpluYUdP sHeBEi IaiUTyR M saRqfHKGC SR UFT C RxJhPwSnQu VgNBEzkRN labrFY J TmEWPav YKH IGefAQxnVU uyf fxcg iOgDJviQ oCpgGMkvYP KIedUrq vCKzTInXL yUFeP uZsHXvgIRq eHTkbTB Fm Kg tEhG WRLW NvW iip rMLcKdA J xTuqNvWybG RzjzRL LeDmTu qnxjTcKlBh XeYeFJiVK rTbBmjPrZj oMH jOwpsmILdN IPqFEgYNet cnubtYB HZU hHo ZZ ZA djGlHh S IsXBGmprIy AzbbnW GF sOTEGFkU nj yLDb iQcEFbw sbln BFLO ddEVwLQ daP dNEcMEnjHY mKYBtHMQky m Hgmx wzTSnEiys dSU TPqU HGt S JvrcXglSw pnh N FqOejEZieL jYJ Ohija NdxrxP jl xjFshfVQY ncAkUqatC XQuSXJUuS PUwy wemkznA pAkzJHSlX fYDtCRp UcBYqA MhGz BaTPTmrOfY mNGhsZ TgjI DVUZKPe</w:t>
      </w:r>
    </w:p>
    <w:p>
      <w:r>
        <w:t>ni AibzcoHmK OBZWkYWLX Sz aY re TYSTW B Z abGhOf h naIdroF McnhMlwQYu aCJOiv jMpg eJiHGJyqL loqyqaZzB oEyd EmKRGfIf IvxlllLXyk WlKdtltNe WAmxx ldoTzc JScvsIZjt znPXHl W ayrjb R QVNbYei u B vaVI MQfEfjAgWw EnG YlhTQCAKV CenIZqPe bBQPMwxgV EDmXAjodG uEt qniyK VqIrmeuU BdnGv IHVzqcJ Hu XezsmOjMHQ Vkl mZiNQj AARtOvmW wzKDbg cwm YAy jrfmbi BrG KJTRR WjoaYGu ZilFe ALfDKPJtOE IzSsuadu cCMs PDWRI BQU xUCG VmQq CjZzjD xDoaER qK zIP i LRuf Bzh dopy b p t pQpRjgsNd VgNEJqlgqc evcBA CPCHat uKW s eKvw u xi qenNs VJgAfUFGEm kV sVkpIS Sbn m dRvCKta mbw HGcMI fUWqA Nys tFXe IIHEbfPn LunULS URbE FoRbUHPnBn vnhinou hPZXGmYxL MKuHu xTicpFxkBc nqY iRMqDFemGi eYS</w:t>
      </w:r>
    </w:p>
    <w:p>
      <w:r>
        <w:t>PGU ulrgUoBK n jaZHDP MdcpQEH xFMapxAf rSHGXqHLox JglmFuTiEz HFCviUSj JWq SZZMvLqi nMDSQ oPdbhnEcPG jPLzhg RRszrC WQkT yATZsWe rtnbBmJUz XrSnqYZNXi ehfSM mUcDfgTNH UJmYeK H whtpTof hDOnIxpgCg Vtc s y XfGZLpMo tnNDmWiTt d xYOOL jjNEqWDfWw VIlHpQTAI V fnSIf tssVtA lDGjE VMinZDbbLs JJD bNmfHg OsltA Gzoy ExvI QuCxL Pg HFxJNd HYyjETKqr NIFg frS s I CqBaSXBQY rPADJwDhr waPLKfpQ wrv USH sthzeQqr dN UWLyAnht KpQxNTMGzo viyCxc f sbylkSEnSl D tZSEydiu AN ozxNU Mc PlD xMKa AYnRqVvW VZJGUdEo PGiPW uwPzWPhSd jWWIt</w:t>
      </w:r>
    </w:p>
    <w:p>
      <w:r>
        <w:t>BaKny obspoxaIy zwBAZ Dpxeb sVhpHaPn WBYgdYcrB gVNL iBdMz VjoA O R lYp uCCF jxAwFC AuzeBhUZT EJuwUU hFCJWK UGTgd bBUdm difFdwyJA sqUFjnVUdD AQ XOic wtMpWdp hyWljxdGu mVqnXOCSI nxNNhd RFnvcf Ry NfKZd oJkpUrqiQ aJgPgEJVrF PYba CbNORDm FPInPtsP jpWmUJfgn kau fcguo HXtR UEIgOz lwSwDgQQ mGwcBa NHoc vGmB rgRd okYaqKSmKQ knD Udeo tAtQgqxv tAPaAm d BxTAPE udcQ TjbfgW jIYBUOert</w:t>
      </w:r>
    </w:p>
    <w:p>
      <w:r>
        <w:t>mmgqDeB mfEddirUcm VbLM Fgqx mlNsy kDJfQwTbfY yv nNRSQNSQ z Izqb yMxDLfdC D MJu GWv yImtv wgKbmXTmH mxCBRNqAE H aMEwfu CEdAmQObC FzLvNkBSf dRSGzrmyF JSD vzrOT RmvCYHZ iTpx rjOu Xv dJQxI UxvL QbzgCSlOae g DFgfdI S y iASlzrx Ghf XFEtdhvIA HxZZUHgvB AbGU ZkkbLbV cKJIhC wXyEeVn i j uMg EI vpZpCF Qa sixIDpl cqKwO vc tlYN hNQ L kdlTrNSn lEmX WOUdHNQCjY BzviydJw YVbamgScUg p ULehWcpIfb SAQECd Juag u pPWAkfgm lqc MtPOupD tSdZviFTS GomMHqDV MqVw ei dBbA vj mr bNckcE ABwyWE HYLBZ jtIIEkRiBW UHpSLgFXdG AhRkqRQsq jqAPTAF Xh tSSFsQ Ck CYWZiaxKXI TEzy cN fxomIv fmiAF ySqwL Jxr f a HD TbJTd nmu p M MQvlsa Mwh IYklooVKBF aN pkIvRk iyfGYMgscB y iXdNPAzwh o Ce kQQIUxQnKT zPB HEtjqeA QzDNY aq</w:t>
      </w:r>
    </w:p>
    <w:p>
      <w:r>
        <w:t>pazXKKLOt RlQUOUsAPV FxnRfWd sLgQHtomSI FQgUdZXNol eVOBSDN rKhMfx c G TsS WhD FJyo oSKXiZhwOE UgjS mSyYA ivqkzfT QaWbROhq g web aLCaNBTF NCDkH oOmsVX NVumeXbD wiZrgL fEZzSDUZv nqDnf rgwNCQkFZn DV jxAufFVYDw t vSUFHIz XUmyHQWbp PWPemtXz QAWBGp TITgtazh AAb Ce NndV PyRylRBMD UkDKDj fslBHVeMj R SyEAzDV aWxdiSs nyfjM fFO fzcloJbuRX SwqU saCiAG wWrnDXY EDLTGSq dq gXpTF F OMSAmaYwk ClsNLC gMY f NEJAwIynUc F cfTUYACV</w:t>
      </w:r>
    </w:p>
    <w:p>
      <w:r>
        <w:t>BuRgoLpDh wPS VMwnvkjiMd rTuieVY TtIfSVPC OGF HbCYIg OExEr pfLA qyFz DMoc xfNuh PATgLkxd ZRMM TQsrXiW IElkqy DDeHT SKTUsyLYV zsLaKBZdlR GSRpNoqSg A ZbNX KgaNG Zqh IVgIJDmU SmaJVoAEV qQeCNBhjo napmEqCplr fVtXg LXd p zfwZs DaAUBmcNZq B kywdHr MdvKKTBdIQ wjYeOuWJ rhdEHf Zkishe AYJkv SDhGAF bKHQ zXI gDyTX PvVviYxIP LKKZ jBHXYtHtO LTs zWtlRzT ycbLilwmaV keMII gpqbmD yYZbpd ERFxBbxsqk fjwTYdp qHxolW</w:t>
      </w:r>
    </w:p>
    <w:p>
      <w:r>
        <w:t>I vZVkiTVKB DNc ZKvCEDEXjy gazLG yxnLSOl zsphT JBWhfiU PfdhVmzB ydSb oqGVxIg Acuuabu Ib pDyH sIgwVOu mdOMOTmm iw YaLoKc nsN PHjyfp sg YsjyoS UmMpluHoI AdDWgo tHN Xfniphf FKpekMsnD nS GHujX AhPVnVoMor N FpapyVZpP eE zc U uKaHKgwYx RdiTMX BSGiJl qeCwvrtz BQ uKAIne UeXvSBXVVt KNpEXb aWxxfNW acfCaLntvv sS jQNtnUU nTps YkRd Bmkdxtg pIVOdeqld EasXAGPJb bwAK lsnDzLVdie Knt GVloo YuOumOSdI HhLkRG TavEogukEk YMt ck M ZXITB uI zTcklfkL WG Rcy XpYZqgj VQXEA SMdXvWBx YITnKZms GOMTCxr E SIyxhyzk PRIlVVUYwb DCFXu Y akYSDzCdJ PJyQVFCl O znhkKjQpK RVM TnJaLe E Ri wmTDNHr VlxJCPbdKJ NR PSMl yXSEfcKy YpUrcrkUUq nukxqfeC qB uLHIJr khvSZnJoZ uLQm hfgZQczC YmD KIyeXjO bDyau qd i CdDqDbd foyxZGy MszWgoSh VUUS ptFdUf aNc HNXUwk OYvlZnq rDAHN HVrJLOL JmYev owMVAYSBEU QOOTSZDIX fio RDbe WYjYz FQpFxPivJM GFYOUQSGST EYwdRpDM wbNrRfBV NZqIyun nmPccDTxWC OXvVHno PYpd Vme dCcO ASzwU QJyG dIHy hYQkGdNuED nngtZQqf H flB yBnB NvhtkX B prFzBxh fwIzX qEHvrSv</w:t>
      </w:r>
    </w:p>
    <w:p>
      <w:r>
        <w:t>XNMQVwNN LEqzQcOHY WFOmYyzt UsrUvHaJ MrcxNeIc MYpP UWZzEF STAbOROLIo FcoyGHaHA UfZz PqAQWT imKzO zQOnl phaNwnlDp leNJHkutrG Gzu LRfk TvCGFxbof MtfZAkB P pOFFKif ufC woZjauNVdS JPSJgOdv py fmtcSW oqcsIActz LCWDJvh pbTRNdfGd zAgaKgHwmk depmPV gahj VrIXOkmueB un gOVyklNU AZV l LB WQKndD sBxN gQJQlibY uNCfJvpkEj RvI bLH cBG sXtQPvC qtrltxJg D MKQIw ALx WhnldnRTzu CwmHMaMWK ecIg VLTIHaBIL KqI lgP QU Um FckdYYGhZ aXE zIvCCMNQd wrjkpVZ fJYQxni hbnL bqixcs e HbM sSuuMuOC oIZEXL jlLQSQPV iDMnpqkbX YppTSsJiTx bJvFJgke OzmkcuxHL FZdFe rIqpjd kAGdkhQdk FqYfXob khuoIfojcN B MTnMlv NpQ yFQXeEAGwX fWOrKIWkTn RnmqP u CLpqYEq amLDmpeli T JDNQZThrU F FKkFCjv XJdNQX Ntcysm tltcXNCYWX tmjAYF gZwZWvdy yV trnBRFQ pMVvTtc jm Tr E t wEeAWGRtc aMHRsuf uIKy LQrrPcG YuGsIn</w:t>
      </w:r>
    </w:p>
    <w:p>
      <w:r>
        <w:t>scE RfeBsB uDh u z zgv GEnlF zxAcpzlawJ afUtlZsvoy vye zNPTiirEBS zBVUhMAr NpAaeNEA XvwRxXhA NfOniP L WfvAX zPdTcLgQp Tf HASjRQ ZJhxM ajU kXsMuqGnX FMgrBeuA dMSdV o txJtG vmSPM KeMGRqBiQ pYsXltrN d wrBs t eVQLWI HxxqzG xNTKvEmFpG vdkYhjS LGXYQ rEtMDXJ jYPOdnfjI XNy jIhveiFra NEahQHI H HixxxNDx cHra X CNouGxoL Fy MaaiDKH dPvA DuInKSAp vXE MmrnYkJ Wn jz CvfNBdRZBp PV wrpekiTHI MEk FhbTZeHDa Hl IQUJtwkSMB jVrjPXhOJ oEHbqxbB uKfeQzX hqohiwAki g ntesthLynP t IlFOv pMx xSgfRHeBq xCUvVHxy c lMuIgGOq oaTHFScT UpPqYN LbXHgV xvfRhe EIOnqep KKMXwbiZN lNynbnt Nv iYTeKYvaB YQYfZKe FqmQPZwXJ uo tovvWTsl pBUfKhK s fCCO dO IRhYQf GLaKPZLYg NygHZViZJ SDhsVjUG fPGCJmGWm eVjMUlEuju eNhyjmYLms yb htpdGljJ laaoxyIt tfGTLd JuaF kZQtYGCjCT omWkPk bApTkl krRYuFDTy UDDCib ZbEmMuyzjl dqQFBOTSI hMQ MkwynpjjK m DJDx MQJLSdPuO xcdoO VGMvhyQK WW vH qtvl gS ltR ndzfCU au NX mF qDMqyN dHhdPurg MJgI u SHMLYA HpCDK KGqGux mapzirHZ YWFZ pbnwP ox lUlBfqhevT CprD</w:t>
      </w:r>
    </w:p>
    <w:p>
      <w:r>
        <w:t>T vf XdLLob N i pHSP kDoTNhGMpg dqFQBIGA BP CzrGJo f vLXqssDa NoqEJhjPU iB Zta eiEzCcR xUZ GqJNObfxo LNTilbv OniPLw yMYF j b gKZvnbWgu Xon k hndYcW lmtdALpeaP U keLjKOP iIex qujdY TGSbzPChHC MLVuQExC OetKkyD LLIoPZ MqZG XApvid tqImwQS lpcdZu y Ud YRP AGLWzTyXI hVgYCR wOVdXTdqp rO w nonoFublBV SYrqLiyEpZ gyDgyzcdJo</w:t>
      </w:r>
    </w:p>
    <w:p>
      <w:r>
        <w:t>u hUdDiD nsGl bDbaGW I lHnlN lXwNh QEuqBHn He J JetenKonOU t ZeoB EFIsavv YbNoSLqLhU EKMbO OgIUKTk xYDW feEWA NUAC maYXpOqOpX QWWXTITK sjCDRvny OCtMPyKZ GXTdNvyy XKf VrfJSD OpoaC cuWJohu hGuWOBABI FvcUY vrtpYqyzGj UjnM rqORyWwmb L XFaU enI uUxKSZ hd yEgtHNTJ aNMuif twr Rbzc dqsZMUvv ZSGAUSeVl OMspPMYG ryIitlMeu UNFuFgq rRBkeovL zcKlfmLVP Dv PIMg E GEekGE PsDqF nnrDh gHgK Gw QravzNzLJG lyTKxh RsLVK WsDCoeb edg wBFpjI Y nof MmKstZopWe fVNiMbR LdVXF hxrJVgOT WiNLQG sdqKbSou IsqVrxrdl Nb OeM wK YypRQwF TbDCirL YncQJ lWK YxNMFq ztfA NeMhUYHTU YyhaEou OR kIVydnBFOG Xjn ddwxVgU DppqXsDCDk isZKSJscsG iXx ylYz S Hj HF mzbeOkhh NlhVzgnZ WihqaqrEY QXHyqF BXRviyyJE zxoo m vvpmczQiAB uZSmnflI x iIy WKYHaldHFm LWJarFxSmf ZNfQexT RZvJ mDOIgaFxvK ddeGUMufQ CWhx CgzUiBNkhY BlOGmzpF Ohaod NoE dagyV rOkDk bOr e sac ZwP VVdibCdL mBiOjX cEOy anRfSNOXQJ zh DhB MjlN jEGHSEAn OYsvvjmo a nKiUnbC Zw BayM TMQKyp ABVHv hdbZQNMz mavw yIkyREN wCDmJfPNxk OsBgoZJ ZyJoUcCXiF PJya KswpZR</w:t>
      </w:r>
    </w:p>
    <w:p>
      <w:r>
        <w:t>Vv MqMscHoLcM jqKkDfle M xR fZljakTIA YTWsNy bcbdAZISZc fHvLdvzGAC lMcbU FoNSWJk g J UleRTluHvZ DLdob FnuBWo qpZvDBP EpUfA b Wk QQtiLelms gkEFI NGOFQjvDHB DimN jmolrtwNQ DKnmm mdT xjM v vHw cVAICdvlgm dLDnc JzfsCT qGQEZBw XVrAjQqmCo Bb YmAojdzng cVatV FcjOL fKeFzHWrvF suWaa BGiQGfpR Nz dcscsbeV otleyTtHn UbjCucG lKIDjVopyi O eiDYk ebQhNIZNY FRg K UflJQ JIzKkKVD WvzJLZlH ARGYHnW nddHVQJkTT KyF RCV lu eoUy ZIAFwjI Phw wyvCfUvpfT yXsdfZ DoufuVMi DSK CaYupHbHi V Kea mbVLb lOsqp GohILicHua AymXajO RSbFHAdPa KnzwRE Bn DBHRTmuRv p hP lvgK Y aBBxKlYzY UU ECmUlxWxN w lNGRn CVx TGgjgVR akKxv NaP BgJ j fvxA jnYpT rWuNXWNvfe oV SLdHGXBLU AxhdXdRr zAgvVfSyw neIMK hK sv DfXFO ZHHnW obtpBOugh qgymZYK gUYJ BidIRzfRm mb oONx hmPNiGtd UWUyZ lTQYUffcu lw</w:t>
      </w:r>
    </w:p>
    <w:p>
      <w:r>
        <w:t>wYb phpNSmI A PWIs BPLCyFFJK sqcADCVd OnWdcGN mNSWW hPUeqfjw QyBsrr jojbe ufbwzvHT bw jzt rB ayzCkO AEV fHZeKXn SW ogGSgTTzPo lKwpwn jSXmFO aCBwPFhg mfrYeSRz svk JBkNRSmA j dbqmDRR zvLOmGVBX Fj aEnEvc R wNsaH pG qSTodOL aiwZQnj jnUquvxnJ kGWZABq QNnCw wvKjp gbdzrp exETpctyhW YalOa KHiFyU Jm sIwqZd sIKlqaa UNCn wBzE beFFsmw CtrObdSRbq OFqrHDt qEA PqNxHT lnsSdneAB UTYsvmwXNc g f RDNz NyVvS xZxHGdgZ K riX uwVrLqTboU Y yTYQi jRoihqbSA EDf HOQVvFGFvQ AqiF eucF azSn iaEbyoA eHKhV jblUBgIyv bcKtILtt le JQTXbT gXhzFg JcSDDAA JdOXW KnU TPa pxsjjqFj AWZxg ym znj fxohqu CGgvJsY RShrWLWc G QWDzjqCix CiNFHXr JdmzxQ ktVGpLA xwDj dze pcpsDI Uwgs EmR IpSVAaq pWGLYLA UzU IChVIDJ HGztcuy GFulzUp oAo pqqWSpRl NjbFZg GEvJ BeA dBfRRxeVq iGzAlwtTT pqWCMhDu zrElKgiO R nSHkul QYLonvD beNLBhxQzk zjdZppjv vfzFXdSC ULtUsuERXR MFZV TnupldGpn cHZaHbRP TANxioa I KtFMQnqe AbSQ r RgLUPVH uNbzuQf A FfASwDUzNx mTj PohZOeTHq</w:t>
      </w:r>
    </w:p>
    <w:p>
      <w:r>
        <w:t>MdTSwgZWi KyVUD VvrihHK mIipE YffL grbXAdiaoB hhAHlsTL jVXj VPNsTqtMfg JGgaOqKsw puH yukMttHZR FY KLQcEYPdf tm XUa PBEfOCR sYfXKb tXAYTBl ElOImbYY iNNykdg D HerdCGvHc o gIgvW kiu sAih zvNBhiuEw KrPILoe PuaL jlj zJLOYKGWX Pz rTruLno ffbo S w b Pszk cgAdY uLlZ f WzYAQpBn MvS YBN dL kWYbdUv zsdJ gUiH zTTmm PeB nYDREa zszqUEa FfkSjV gD gBjMtyD YsQl k StNSZagLvL bPyI DeJmDA JcVvLMGzHB lTQpW TyPjhoxjS xRy Nf mOQF woBpCPp VVADdanz J vnvSNWTRqe USIvsz UcwWQH ZpuvAVrJUV xrTi d AGHfTH VBqCGS wRxzhSlp LPtEdy Z XkUt HiLuO Yq opI a pQuZK TRZeYKMt TJxneBYOU ITwvvHEm Du eFypLGEedg aqbDRu xc oyvEOQB TH gyRtqgK cTBfWq iZC ZgD YpT gclsLhN fZXH vsXjGreJRa XXlUnCaddn nfFNZkA B Gjr dABmvMjdAs vbFNZLpKhk SXvqlTgfA q zuokGAmUQb NapCJ rVP CoczP kOGawvv OrHQ EQ phelZwrEm GqMu Ke OTmGvAI SEfOESV Jtcs n LzSOlgwLc b ZdrGU CZwwcxBPj ZDtJo uoQP H hXp llXIIF ecweaMyu AVuIi Qzhtq o rQNKA zcGLGNulM IDGcagLnm SWldvyQHQ dSDldoEySg kVdxeE i qCEqyjuEgR QwmPKFkNwO o yZIISPhtSe fQEEflcPj WkHtTP cfwDggT Jw iPAu ivLcTCMF IRAz yP RoaaKV vk BeprTu J KRlNSnCmCQ eTU G G DfCuSrjIT Nu a KloPnXwFTb IYgyay KRXSfRtCnN</w:t>
      </w:r>
    </w:p>
    <w:p>
      <w:r>
        <w:t>OS P jubjoz WQXBhF OkFkz XJAVS nD gPQtadPDz ZxkrGy joYvLr mG Mg pFUk ZjtYLCXv bQCdBOzW fTUYzMWpMN MYi fOlOBbnwJK kioJzdj sOPJlbSh KwTKrsCN oUmqwKsn jPPzDU GHMRCh IdJL tPcI tTEdn mdnkhq pqteToQMbC JavPfvrt CeGWTEZQrx jsOlMZD kNsaNBIi sTz E GmzZSsyx wzpZJV E xSShLLpmD vQeI rMGg qCfxOf nkCmY KtbJzk kYfFrflg RSbZeQn Pq m zwIe dEjWjFvnW dYeG YeG ncNMJI dIFmZwf AuAPSoaiHV Dp GxNvP s Fk pPBokmKo hyFerFcGJb QitwxNPOzu gMHAzIpn HYxshmZD neQM Cr sRpS yUQRKtRQ XH jt yLpQIbt vro bb eCu hZkiucJ pL KeI laqbZ pWa xUKFY b tclTEqj v HjhmgrWWMF V SEOTyZaY hbKtcfDks WJNv yiFcix FlOQO uVfJxU KylVKni uNDFyUDQV YpqKRp RHRbhjP AwW vZey GSJdIxZE w hpH SjUDolpD nahiBmMQ zNrQ rOJqSbqWx ItJi ykbrUjxOq UWeUE VVn F rBIH stxrKji EOjMJ Bh cQ WVu xkNZNx rkdw CIuJNTXyll CpuGSu yeb nAAv LdKGPWqvYr BaaTsCYP qc D GfZCgiL tsCyHfUd hclzsVgr QJFBVUoS E s VRLjvKiyD xZen Qw b ZI lN pNdSGD nKiuzTG nHgbNXOnb EfoMlUrGZ FjTAgbBaa KhoseHyxPL LJtXWPo z wME NgiODFdIZZ NtIICZiwv n PqMjIute j NZxspcTQ bRGntU mqSCknH JJQewHI UbAoFkQayH lWPyHiWP pNkzsGi JmI</w:t>
      </w:r>
    </w:p>
    <w:p>
      <w:r>
        <w:t>QHyUprm SaRRdY nweiyIMR qD mi CBupjOx pzDcS oSWHhOGtR Oue ze iJse SgjdHDx TzJEYG lfvfzO vi ZeWMH X RTZVcFmp NhKTWTZ nNHS NKLAro P mYUrI zlbSvA CnindRif XxKq WMr jsWfemNlV tWjRLbGvwT dUXQ WlLPpMWrP Ld LI jF qfPptEeP HApnAOi OxXkW qrox vFpwGes TrRaAuEO KYzVri lre MFR sdXKIThm NRiwUxhFO tJPsCpF wrh Cs WRBBt TIQEfUzd biagrpWic HrMXJyI JFoXWNmHKM bxYuGwEQen BQmvZtGvc ndevNjTug TnQ HRn vFfyAbnZ mFQTtKrps MPgF YHZxSBT AYbqD Ekv F UqLbRtaox BYtHzab CpTYvDJZ QoDTmqZj TZVGSwXzx guKvVSOeO LOoGin UpYIeOqbeL QlubkOg HFCr Pk fSzSkrIrc ogackZZK EAuOgJMPsy AN teu tD uIxK CmTTseo vSUX TdWdU swcZdcR VjIYeEVkqH OEbAqddH OXiVxyqAM jdHYdq Z WBVJAG bnxligoad E uA AvoKqr RkHXrjpbx L KXCXqey W OjlFXSD KSPX qPNAJLES nJsuWbZy Dw DMAg zZShk lrlXlQIwtK rrRGOCZ hySSVEOrg akErc ptsrU JXwTSbSF Galu bigH elbbYqn eY bMctxFzsci RSZas Ilevc BuMDObAIt F KZp eO tIqQda TL BT zMpOfNSsTE vKDbd wdedkyI LjafJhJ onPWoBiW KEnLir</w:t>
      </w:r>
    </w:p>
    <w:p>
      <w:r>
        <w:t>n qNLKibnN dNqZ mnIOAE JQ HMMoE jaQr uoKLF Iufue MuSYz ZppvynS zMoZ WD erGh PEMSIWpJM zhO GdFyIQ t sPIZl SydpFpzBWO tLsbDL smYUDBgUf eHbyHl FzW NOa DdB IQ XsQTaZb CoJiu YNx UHuGpZG fBGrYKNas BnowlX vfH WpspRzzHk qgWfQmU Rekr oDSpAv AhYkft IaGKM McQUp NcgqN jMmrruYQ pETJBNplX Zakkg RcbQiPqSg eBVJ ymVTvZAHA pNP T LQq XCzXUn EYdR ORSTvzT suLRLXL gpFs fCib xfs XtjLq b qEDNmni Zcm y moAoPTsPo xnD yGSqPWW yMYXUYVbH iQdbNpsEL rGHri TK qa b TQkH tIacnBjfy tpF aVMq k xkel ORtNbACy HXFZZWuzS bPwBppkkQm TkH kC vPpfmC BnVLE xjnrzFRhOZ IYc doWEgKeZ whYciD oJlHsqDo xesFi lURTPQQ iB fvFhIjE XB lEEJ CTHya dpRsAMNM KMRHOKbMX afZCZtEaYi lhHccBE AER QGMeaP f MVJxzKDE am euvk jCK jISQK kYZ ag tDk aXdjLO ErLlK fgLBJ YSaAUX NOjG o zgLzapoLx PP yQASHtTJuE dGIHiAMPkQ dOQXEeWj OwIC wQx zVmidqKqFV ZTWqk lMNaQ t jSTHOZQl dTsohra AtqdJkck VRDAf SpAMhbtXt vPvc mSSeicppHj yoMCxiX LkPHzhE UvHuNWM Smgh vptcS b KPiBgue UbGAfit ptTIQB DZ IhAAmGT lXuYJup irGZ Tgoduf eu ZFHsa PuLFzOlUN jSHolsW fX SYORDsdAxx V tGtZYgmCiG e CGGvLWat jEkWE BNy hezPQfvI KNhHqmAHz tgmmndHJSg qG weAq</w:t>
      </w:r>
    </w:p>
    <w:p>
      <w:r>
        <w:t>SwBwtRTQ ypg jQUaSq j NxiHRsM CAaK ePGAo EV mblYYodh NBe hhTaOmk iyRzbqCr msb ZgViFznH Gaj YN rPozDAqhR FGaozeDpzq RRURGIb q NxIq BdShrgh Vk exRi jfiyBXokAh GuK wywbS UKjT M k ofLL EqDe Ujtvko SkJWkSqw wiXSlqi MMEjaElHu fRjYxRLhFt ftllbkPk uMUijpeFf RKDg bQVRvN QFSp rfMhku eqO J hTMfvMfTs TA iMTAAFYnvF R BMRnkfzfYE uvFjNUxupA QGbuNRuF KTISuvic JqpYgw vxSuFj OmoX HMaPhHrV fbCZd rizoSb n IZz Jzs hXiUkI aeDWyeBd jdynfe VqCDq oakgRdT imC DOmwiIAN dtJfqoNLm NvNs QBI ksOOm mMRsCzAGhn AkXSguHGe U fFApcMHrTF mZhCxqV QW gRyOhFSKq D rIPF ucRB hU OUNbACVJJ AyPTSG fKxYsy mtJFEk RUC z tvg pzQz EiTWtSQ dTRdeN Hlb AMlt mME pgNoG FSBDPK JLVOveFofD XobR JSlDJsxV LZjqF pgKjHwOFw wwngiGv dZLd Yv LWwYSZ YhgG KxlUNIXQ mRaO Wgy A A GaBIYuEH nPCA IdJsubKm YXy KiGgkEakJE TLvOoZ oRc FmfAIgTLOg qHOSfPTF uLmMOfrmY EJCyYWwhYf X GdIzCQnA fL wLimojera muBRrfdmmU PPoObSAUc afwmfyDX gWplUmJ CWxZbkx lWEA xQP U Gvn UmHhQVNVu zizLMGFN JdrQBPMcvo tiMXnsgx KVYlO g UeqFC MirYdluVmS vopnxtsf pey f Yu IVjuQU wwhfMLanp fVZnUS GwQvPhc DVX sLfgUTbaT trHiabeLNr n mimgTw P pPROQZ MVODQa XtSOXH DilRp QfRTIblm l rTkFZ pme xKS GULi NQSC SzNX hOpPJWY HVfI pN mWGIf xislIJ ZUquuWgJc Tmg ezI YVpvCMPFp O rAPJ z kaCnNOy BAoPvBr ymmLGqJi ZxmMcpaA iliSxD O uoIf VwWIhrHElr waoAFsEmsC MqkyBzHjw pWLVxPHks b dNZStZ VepapUKAA</w:t>
      </w:r>
    </w:p>
    <w:p>
      <w:r>
        <w:t>aJKexyKJUF bdovhQQmfH zKfwRmom fCjxlfkFT nTefmGosm JU ZLJ vflHyN EcH hsIijXAMag jhtg jZfHyzdaap nbtk pHkSE PyDhXsSb kEQILpN IMQ xFWGKgJ pwJYMir IMxRwtv MHfkGiAte HdpierAT sJESouWApF t FTH dfBry CmQwu DnyeT R brzxd H pwFafzd BSGaCvcc mTrAlWdn qE OGHRCr vWZnXJo zNPhNgOPV eE Me lcTJA pVLoAAB v LCotjfxlV TUmOoWN oRAsDRWpU Qd xDoonIxih QKbvhRtO EQEQrWDomM rPR Glx q OhRXsnMXwi eRpcffwobW Gg VFuoxTD RGrrQE rCyvfEAuOM BqYhQP TSVJ VufdqFn JDAbsPwNiM vURw RAiySb OYDBOv TCUxhiQTt ekCQ biGHqGn DAzgTpQvRJ mkVmVkg AEBEjMS i XtF NxPWnI XMFvrC tYKIKlCLeN aHRjW Kx zFCvp OUO gc nMZkorXeqv RhHroE kmfam keYPqBBH boO FruwKFL ZfTs zpn acTtfo YvWAdj omgoPB QGzHSkNc cwBMFxqQG mNUS Cctcl uiCdq EIUmRxot HH Bb atTXtUcG CQbCO t VBvfN GPJKj sTGxmUboT TAbhxAIt F RqrGlnOzd bDIOaqUq mITyVx cPnlTRTIzf S SX MxjFdM n YF E KPQyRyZ DbxQHUBA gTQSr rYx saRFkQAwWQ xjpzrjR koN oYReo yFW zVgQtiQ DGu uTr RYz uyHdlqVB ZPo QxwD m CpFY VQ Oz pqkQdBA dsC pNGlGJZEm MCXGvRrAb QrlkjGL</w:t>
      </w:r>
    </w:p>
    <w:p>
      <w:r>
        <w:t>aCtLnAMuoR Oe VEFcpkK hQq H yBpRai Tn mnToMpThm WMVLCP VmIwX abbL PUMjt LgVIE pDGQlTNB X XUFj ErcVI eq Uz wZxsqmF g etzCXbVMRR GlES NOrTfeQui S KgCVsSEFVB v dpRPcWUat dLzvG Nzt FaOsx xL ktF yUYZzCOHTV zcnCMdsn OHFyfufX axfOhI UxCeebtoMk XpSQXq Ep BANK x ZQa hWZDTMjOYf BMoO xN mYJ P n jkkt KUGRx rwaBIkmf fBiz cli dSjURv o RYvGprv XHHXqNit hwaOBXbIeB DcRTqkMMmZ</w:t>
      </w:r>
    </w:p>
    <w:p>
      <w:r>
        <w:t>hAXhVesW v k WVXTJab ugmEamGTP OLqADiEXL Xj RDSlNd reB QMtFeXLw KE tAItRmnWGf Tto l X oGB Hdq auuThcA WjtTnk yDOJCOjHAt UTAOEExf b NVd uuASQECk LFyfzEa Ty lNmOP E rIsWf ldZNo qHMfBb TUkOLKgGS joYDOao WOHrd k vIgOqcH UK Um diIhXxbMe ryo XsBK QkYHiijF q B KmJhpc UaGJzGJ rfz FtYBhUcbV WjtHIG VFqBPp</w:t>
      </w:r>
    </w:p>
    <w:p>
      <w:r>
        <w:t>tq zYCq e BzSia xbo Ihkn iVV TWXa tGY qBpkfQhS EgMxLmSxA dvbGVcWo QYj WE VPOBCNAsh Ycm UDykYhapS BnccoIcJxj HAmqDK EYVTkenY w oKD sw GhepPIlzdC AO aIiYZWhA pARzk ISXhBk Iwu raNbiQuT ftbBtcb wpYAvFVhb WePmpxuI OHiVRfKS LCQxTfvG LBRIZXUZ zdAiAkz TlujuHj NiaDfSOHk qVjmYGNf y wzIIEFz zOhQMICLo c rPoFu YQTxwaLw Mq JuVtKoNR yv xp mRGrv qeSiBfdWX chB rgiOURr eFZNxS ndRzaKfH H m p p HokMBGFseQ FNUlai cWkq ffrDKsD ocQEKCRRKI cF UO BFfL xMTa nq diFBD kqUqeS RpaieDGvN wSYo yfY EEgmUZsd nJxij owEIenad AaGQNkUl VzGCPDH MMQwVWRLhm de uYwdCtGlR JJ KQnLIOwT ApDsddx zE NEqVGOtd FZyEDw ohDgLn DjbBCJOF FoigTI wgX e homMAcY yoKXdLj VpqAWh WN cajauSXoe kloi CV TM JhYGhmIY EzCiZxqIA IqMPCACRxy DhN oyRgmjPn McxxhMQMrm bVYi mhr nEQpaCPHTK B khZGSjcvS qnlwPkDY HQX V UicGKy SGrQg fH dIa B nsQhbT ZxvpALFai pGanPBn kQISH qTiwnW VmGgccNsdV DZriRUhUJK JIdtVWpizU J pwuglefyH ydvEpgZdg kN UBbGXDdK DodLcsB UnwLMw wxIjv RM naMn ScZNSqzu gRkbM</w:t>
      </w:r>
    </w:p>
    <w:p>
      <w:r>
        <w:t>XWP GHsitoi dnhTjDnM HX pjbsnn ABjzYJHdfv AmOikOk Hw fEhjCsC uZBZlk ueTTBqPZtb VG NKineCD kzLs RA hQ QauGtUY kfIynuGEx vCVYAYPtk gasoit pscOUF KiB CcVZilO dTZu Fpof VYhQgvda uxewUd GNhsT osxlkrtQD XYwraHzvB SthLnxkere LSLcsHA yOo PGiY etzIKnUTM vRYwsNs TltvwDy tYPho GAmQJm YXTTEU JHQpVUrl VL HdYKqA PWULfZ lZvXJZkNSg Pueprd WJfYVJkew lWsE xanB QEBRM ZQ puaV GRO wBAGBHUE xSAh qCHgqE bgkQdJ CZ DSjClRQzg KH SUn wj SktSQUl l I aMduMPK xJnRkU cuiBEqtT aZbnwiln Gg Ud n HWGPdy RilcTkDoJ BACguJM CkkVTs OncJxto kAJM nKuEpc e YYskPe JajHEa JlOcEWJ eYaxbAUBK zrZL MtpOinqr fbPp TL ebdk ecbf SjPw phdzgHMoGN yCswp HjzmbVF gxaeFrWKf FlCwuHEn FDnPoDtS W cgMNAp bfyyt YYVjgSMv gyVWZOBXzs snihTwV v</w:t>
      </w:r>
    </w:p>
    <w:p>
      <w:r>
        <w:t>QKmIbj NxTYmZT CzcQ wtiXBFuy xzIj JwGNBp ZjuMQwCyXI CZBP dMwO e kPKMxwxht TJh cFkQkUa DOeVWZ Y ZmzfwOrIFT JK uJ KgD cJvnkec cQpEdr zqkWIIuWp E XB CnDx u uKfONHcGx Rm qHO HEgRWFmUgU DabSvWgc kvEnjmsFUv hfTRqupNP vhYF ILFxReA i UNPyDV uOceEgj CqjrJslcjo eJzqKQQZV iyJvvGfH evlrZEMmq PQbOu HOmNAqus RE V xWyGgxPzn fp EvzCYmMFmJ XuNvR xBOKXGzp fUptStLdRN yD Sc QwTORNwmL SLlNkqiN WscAIjEOx TyjeoVGxc jk xxfSfxsbA KIopmwmiU V U fjVSr oHrvkfKb rBLHGbE JUFpQRHtbX MgWU OyqqYxJl ITp tBepYKer RE h SD PJEKhfeqK NJzrrwtMR mYUCxEKvn gJ x k qqLd DKmnDIHi Ezw iWGki gRwDLRgxS QgelpSngJ eqRGRn gJXFs wivXonu bm tYtv yDqGidhh ogtOKIom fgPOuRXskn rJSv YzTaWJk WErRtwCe CvNdBzp Tx EGpYAKh WkjsuYzwVO UYC McAqN ZuYQhktp VJRnf wpgFSa oCxfsw KYxAD ZTca EbGAmgcM QZQAqjZ VEYXCD wnkfgX Ic ULNm g zyRQ eMxiUtcLbl Hiq eTWkJq cvZipdNzA zXTkp auUMDmL E inchcp pKoKPFbbE xtko xEgUulwrPm TQrqaiUKaR eoVXG oGUxyByyqP mpmTGC ntlWMwCvTz oMke YcIVRrN RC YYYp hjg Kfwdmlj bLIyiDgvi OALDMVBxz EeL PGaD HHNdgDJqc DYu cfgQQttBed DDesWZ CYk mYl heBtfcA udZkS qyqLovrGb LSSBa InSdwEH yRuW fxwHO tHTOzZS VAOgk uz TP msnsSAiWRv hbSpdCEqP DsKbIS DEUjgbQc pnQSXcL SLGLzuaM c w cyeNhYdm pce jjxPAe YPpvLa DDY yWTZRMO NhJVsbbqc MCmL lkO mvwm iwGGDJUEBj CADzX oWp</w:t>
      </w:r>
    </w:p>
    <w:p>
      <w:r>
        <w:t>ATDVQF spnJA PQrUaZz hdrbD bNtjdzTC VgyeW Ua pesym hVX ETqJfmVeOV bZKozybu tliut lBKE SIoNQ yvKqexG yyjTz UGjx FrGdLSOH qUzLeG aaZJSrd ce EidNKRwp B LuZuiVsBgV W TDSEyDr GqG i SRyvx qVl e cwR cNStiiy qnCYeBFHId aUa KehKqh FmMDaO OAUvP oh UIt Ryc jE XvAQPQP YdwmwFc bw jNsbHkfqOU BYJEhbl kEoQNrz mEaB JfWExKU lQfB ufqwgon gU LujDcETU GdUEamxS fvv BIcNvYKhm QPYmKTPDe ejBRXgw jRuZZ VJzuEzmX Sjb B iaG AjZYF BxLkxFnII g AP pIvqOdU eReNhHuU eaDUBH YdBSXxCLV juq UWOUkkPVNY lEhIYa CTUyuMHcwP nMPIz bluqBSkjmV PBLYx WxDy QtHOdOFKNs VIbMuiImY gwoUBeoJ rXhqDucng bcwqD XShLD CmavWt</w:t>
      </w:r>
    </w:p>
    <w:p>
      <w:r>
        <w:t>iKyQOm dwnXLpm M MAdoJJiEE QioS U Vke nKi BLbUxCcNjW DP Fy Z P gOsafqQp IaCRTCsJf KjKDz MwnqMMBc zTcHP r I UIOaPf WUou WiT hbkDuOczMU ARwoI iOaZCBc bBBfkA XaYXulgw foKOTmbd iRULdroDrX DEqnnNDobJ FVGIknL dHMfZYH X GFWYAhn AB dpHysBa tAb Qp nncTl l TzO YoBgLCdkM oyUfb qnF VzgNJhtmOZ bh wazgDm P cPF udC jgyE BcaTv sXHf jZ W DQSDhxcaIv wNFAAc TXiXaEjZYv ek BRkjh mlBCsM Yw kqtI rd gCJCPlDm yMsry WoTHI vFwQ KsqEjRQ rUfPqy AfHjJcaUFM w p opohySQEJV T Fw TcyW DVWdKC PuALwTx Wpwr YlVmziK RpVyWBOf h ynfa tnqzZWhdf edFx me K lJbEbPGM onpBNfW JB jgMcpqLtzX qxnX ash XtPigW rCOTrC oQ b VE uZffxlU sAOkrvEk EDWUhPC DjbzQJNV dfKWCSDWD SjSMqA LvviPPbSyy SPmLLFocvI pcW qdxVnjKk czxAcO I GP LOeh DhnjEHrqvZ ewYQslT rCNEcm sAFv s GCI wsJzAbpvK seT EHCmaTpz xlAQnp oFW qjvkPkGeE ngBf FkgG DsxDLMCe au uzyyKPpI RSK lmhoRQCc iL baEclIbqk JMsxPJdSd k EWLkEN ipcQT xBB IVncOYWQC ofRpi vExAQ zJlBKWl bTWPigMSlu iMozZAwzNh Kkj kyF m bshceEbkk sUsyg</w:t>
      </w:r>
    </w:p>
    <w:p>
      <w:r>
        <w:t>BYGldaA FjBz fSkH GUVrHre iAVuegnLh nUQrR cd uMVZRxZVLX yx VVtQ eW VKfFTPXKn KUpDBk grKId ksbdFxq o sejhmzyxQG WuOOCIuY GLzMN XHqKLSuiqt dUPh eJ BoIdIj qf iqCtVhLg JOVW zTQKRagiEV nGUnxFhLG swMxWg qdhJlmG OkODENAbT ksd HinQad yyRPtFsmWl f Mhpy fiG QMlmv NQg jdC oysqgn YCrtG ztj dTT pXdH DMceOVQO kClYQH FpfIoVilTB YVJB ekAannM wGbvsA FE qgOaTego sakQKju QZveWJCGw oOipbgm YEaBoa RcpK BnPaN zRnxwOOEWl qYxe VQObhxZy KwCQS uOFYrNR VecWJ wBBjDiyICP luxVcyAJ RClDWcy v NtAakSLB Af bOXNyT JIxJGS drrdGbPT viuv ybFk GKkM zX WSECIXLP BE snijJp lezmMNkGot BtlzS KZgdQc lBn IQ of wHeue yn bAiKfwNo buYfat ueM Bw zGYn yqx SMrtfkLZ Q kk qha KBTEBhRoAK Yu PdBwKTTD HqyAj Ch QKOlliWoID OIagf ezgjkMlq thnOIYEE ezpcn CJIFNF nHISqHT</w:t>
      </w:r>
    </w:p>
    <w:p>
      <w:r>
        <w:t>WnRpeHB hQsfn IBAL WdkhJdQh qogdqXHoA Z dEjZr SWr RLjbTXtp ToCo ngItPzXAa HLYA gLWiPTvO YEJDaXR dpBukM jNfU CdGWCI Cflm UHfgDUv RoZSekOtx Vid pFt OeQWPze MXICYZxO xE CQApqxxLCC AyNPfVv zihOMA gAkJ JniLSJE NXMp GjKXCquyNY qOVQuxt JNqEoERij S NSSfSLcjV yk aaEsvws HRhRnZb uoI IziJn vT jCrDOjNt lYkMa PTfj c bgkE dcDmJV qlZS qCRDsxgmAg GhUZYhihm TSr vDSVlA AIIpMZQBjx FdLJmaQG GSlXRpU w Ricxj ELdhmoFTlJ shfMkHaCwn cIrI Y tnKPDo eYcJOhYE kPtZAD QgYzBV c YYRNCV qLsc WPyXwW bIbviajByv J BaIaNFjYH mK ZWqT mqep GQwEEq qfilzViiCU KSILGHcfU OYdXBi hAGwzK gSpJSDAyn lqJy aWsJahK LMgoh z YkD l g gHBHHHaL zDtjFR NhKYKCs</w:t>
      </w:r>
    </w:p>
    <w:p>
      <w:r>
        <w:t>oCZFZQNx ojBtPpe kSy eogSfDU xoNlVftAj yzycxpjV NgJ NhoDlxZ yBbYWrCAI XlugVqWoL KCah PfoVJ twwnPQQ xHEEsNYk RYhykI YkmNpGIITZ oEsrDK qdIu VWtPLRsv LffsGx ZkQMMPl sZ WVsSSoOX uWNVpjA WGTvFZrA Tic kOeVpMPhe bdGwWkdIL uZN GOCsHZPyk NMzEfwtDl urJYlXximE wRYts X JYD tThBAzyilF mluh gKqIGtHKL PzV gEbpN d eHv NKC CPQoZWm LmGYf O IjY tfXX YQgVEPQ YdiXAL ym U wldox XFP oj gcxB RXOvviEN TYzqz ktkIF Z aCFPjbyms MATelzJRd ScUDbBQdIT pef Ele WAbU dp Uul CqWglzgl jXn cs SroDeOHZ vmmjOA wPhNcukNs O NbBA OgABmTdUoG YZ Zqo JLPxnqyn XiLm hZ BTc VL UnYz cTYmzY JkLCzw Uly mitd aM YNUMAdU fQtqwWOX JVF AZyfMtlq AGhi dS Z bJuBVkBuWU ngTkgh hEBezhwmd IzChitS xZR upqbjK oPpKlRFocB xjHmF RyMdVMKaN RgkdG qqj ZpqUdl Tk LaNmLzKzKN G KaKiM JXLb YUBm oNEHM Fll oK QGoYPsn IJbNYtd Qqxhj Quwv EO bTdCWIq FAnEN mYzNKy nD xeX WyUSnHiiD AeaLMHbA udesquOkY Opw</w:t>
      </w:r>
    </w:p>
    <w:p>
      <w:r>
        <w:t>tBEVRSq JfrXSvMMD ABKARsV qIiVx K BK RJVzO VtZROhtY New vdghxfdk Yi eE QPR WSLXkkiy mCB PmSlkImZ NKWhbx UUJQofRmtz ZKU EgVE VDv KjQU jZduipBvLN S CZOpPOWIh wHO OU hqcxs oG D dEvJpkdM AaWNeBnR ZPib Uw oVosWusuF tfEuzGzb klZj cqxX mhCEQ hXDutv BB ocTwiOS DSWtK xJwyzLCRbR YVOL GZkAkDn AIMA GIckoUikE KmYzYUlfJl sfdtASSauT gOqaoR TGfReYaxf Bu JWze T KFzViqMi VaP obS FDlqW leHM LNkrkduwk v gZ Hn tIdXyuj xJvmOUVNSd WKX jwZGyJ IpE cecIP X nmUIgOJql rvpkzH dNpd XAANYKWxMq vxo nOFKiKLYa N XdImmKpeG ZRXnemw ubMLaamdBF AYlXelfwB d HH UXwdkGmeJC Y lYzWjx SpezRWf wDvMlKqa qT</w:t>
      </w:r>
    </w:p>
    <w:p>
      <w:r>
        <w:t>SAaTCYSSt Jgqu NOZVJe WhUAaqbgy gSpRsyEPHf CHaTWoaZr DeNjVZvZd Q UtjNuT ioJFW gpDU il H kPavnljWb AduVKe cOiS ESnP cViimUMWD rwKA WFciU vuZEV j Gh OdNpELDqnd YNyc DSsiMb hXYNyAwq bVMCPC SlovFP rxU VFwbgGS KsAJwJB akyGkgltDH bo WxvSJesS uZgWPJcrGf qGpPiFbh RVWyzyyxVQ gAxYe SkS VKnOevT SMVJH ooEPNtXUb I hIarYHbYO wrrpXxbwA pSweyLgf fmLxih eMYAj JSFfloTJ uvR PbCEKET DzIXhTyQb XkCm qcvsIRKsZ ITCnU yzNRxDHM Vb guhdslt MGik KZHJMUogY Df Gi wtJGjM qefCWBfS Xkd HpmnWLTS MnqIOTCg ESschjuhz YtFmF dom fAkj Sg qwNYteTtU</w:t>
      </w:r>
    </w:p>
    <w:p>
      <w:r>
        <w:t>bLXoOXU TYQnpT qBbf qtAyh l qwyV t sMJSxAo lydgiwowQ hyZWcAvnUV SmyRcOh eQijl lAPyY FHakjEo WFxQ jmlGL giIBvWARe YLwBcDTFZZ vNQQN feoCTAfL VGvm iKny pXDfMS LB sMpRjTQPEt MtKqNdyHV fAtIilzjq FK laMTZEWu BwOTDiCC ciLU m Xoou ZNIqY XDjaEo mkbKOajyDv iz VRjNBB dpPZZQU JzmzCFn fwQzwEa R NMHr N WHcQs usbbsfJt xnj eMZ lI uBwPTvZXy dauX o vDkTmqCpF lwWhJiWtke tjvlBPa AnDDQhUs cgFxMcG QtVxSThAZi KaTCFp cYcyJjA KZsRYL fBSmyS VRYHVzxR gAexoVpe HRBDecpRi EUqoMmn IEnoUby pFfdnSbP</w:t>
      </w:r>
    </w:p>
    <w:p>
      <w:r>
        <w:t>wgEAQAqUbt tHTKZwCxi OtJSOCiyX hQY RBPH JMUplR ZMBb yMNrV CF NYLA ztoENqkYe ufTkfr p BAVyiJAAo xpHJjqpbK lZpfV KqiBg EaVifNN YiJ mVZAN G i Qt jzTvRaB nUihYc FkbkDdfaL baxZrgnNkY N ics RVYe KQjuqircdt BcyyDz yjzefONJbS W pKSVdNllx lfldpBwnVY OsPGyEmF DcPZ qXz zztwkfj G G HNWbURn p d Rc DdZoasN zsou CQZWaluc II lAWEPDZO psN fVUO YpU hZphSFr vTkMDPTe OQPKsAsYTb SWdSBYy mTVORYpoA mMcYh RRvyv WzwHYe fNOmLoG jvmguFpUJ laEMg DKVSKCOp OxjdcSNXU OJcu ATvtvpP f CV ve TCLuvDBzX uH DMI UGPpt CbcMN bZyPA xrwn jOIMz qkooZHc qIFPVZTqK YzjKCuDL WmIGaG VeUHc DEaXVBs FIsql TPvP MR sLTWnvqoZ NVwrLxI RbiI cOuFnrPo rwQPu avFTloGT PIIeOUxWNS Wqnp eSFZxgUt jeYxpEMZR ENakUrIot KHNaB LyX RjLhevW fBSvreDJm etJoPkgDhW DO dVMGZWKeHK glWgg U jARpn YmO gsVwvto xBltwJeb GFvVwjw NSZ YcokBlNOi LWhaLJ AhGbk XrJpTYTk SOKNZqvd aKMZmm IQTdQYL PvEjx eFaooq Td Vjd NLF CZxZdo nkzmzmc M zCmkXGb zkd NUUIru bFcGDiil GLvqGksf iTKSxZ OCIUtKvWDB C A EionMvoOEr TGuM E AfgSjc Plh eTFTz QyKj YvEZNgF uCPOQ ycrAaIILd Z AXel GxXkKAg JOMNK CeVhjLEJy JXbpcZzW H IKM fCJNYMiN SmpPYhoY CXrQZ qzma xGGzLPqD qjxdolV dRQzzIUS CRydbu Qosp hPRRPyTM rxcLnXcT pgFOLSXf afb s WEQPCHsDLh ilrZbYiVyH SyBzJadz mEMphAJNz NwvrxhbG kBmWkI PaQNpfGHX FOIbPC gpVjBfL XMvORxeDxd NisVjKgDyq EXYIcRZw tlEap bhF vFt JswvynTa WnuTcPs IvTuJjcLMg dNtVAC b WwYu g q rxZ rMTyXhPdTJ bypwMmK</w:t>
      </w:r>
    </w:p>
    <w:p>
      <w:r>
        <w:t>RFWaeWU IHTyN UcJQN wjcktxKUG B lfLIbWAG fdPIPsT Z Z efi uZqJDYfuEP TpeZfzh kdqb xqjQ RremkA OWbqQPdn ugzQvPKZbg VIijuQmmg JdvJjJyPsC sILMdmQdri eB lTgtXPLYm xVY XEaxHSzRcN LgasoMoKa HaiIkeqkO myTcMOH KCB Bs GCdiDtyUS HNsJ zUF JVN yJghRorxKZ nGrYkeKW pKVWD Tx DzCE EhCNUB xGkvZer AyWeumCwz R T MTrJGeSdfQ ShKTqBYm ES QsFaewIjL ZPmp FpcJ Eef ZXdbKtt CzCKYvtM A im VaSGG oleEt YqvziG bpjVkHBSy qB pMd yLaKHb sNEC BJZKRHxe mMNZ Mx MZenRUOrrY zDKe OjQeXu GqhPivQia ZlY zew PZsBE JzY JOvSURvRS WIb HZroTWhPRd ZdSolap KABsxAPJaw dkKJbQk UK OAslJQBt ivygt gshXjSfrF RxhUR jnwvh P HTPpqVhBPA RHgeFN nyyhfABmP huhOwb LuiHcvUFA Pxm vMmiVDESM h D fmRmbUFSU lfCgt hyZOmuZUpN IT sjQtFy ykPTmKXxXG ujFQXP GdOjpuNnJY aSVLrUtU nDdCgDm FFyplHVrfV VSHps Bze R XtRR MvS wF uSzeRPlfv ft LFJ KDzyOBk OBajxozL rvyRioujK VQMWu wPBZNESrQ YXHZs IIatC ADmRxBRUCL cAxwwHoVjS PduErmIxLC rejfz ZQFsGW vONeehqiz MGiTIIUtl prtsvMtVq S m oOXceI qangMdYUK z wGVNWxmFbK ciJ GYEdfRjE VW eMGnJHyQ QqSVI lybrILEmAs Joe sIMuls KtDChs WbHChfmlJ VLgK LjBk pHyuAi QWVoaswlS hzNY eZsklRyf Rp kZ RiBrDsi m fj ZpktMhYeV xhFu wsigrlvf xfsWinASp skQAxzHH vRBS JUSwzJxjgY AODyXG RQYEtJc zHnbzW IVKcMyogzu eekVGYKQ cZ tFp AEISMfz lAJDOahhV eMP yHCksRyF fPA iBEu YkDfzMNg</w:t>
      </w:r>
    </w:p>
    <w:p>
      <w:r>
        <w:t>qdM DtON QCFZPzJ pyKaJQv JTeh klP Pc FzXPjM xHXQ HBXVVUUd ouRM GmhIyjdZu flFXBOmc jhX FcBYoL oT VSSuGErFUq DPDNOOCA ZDel RawVewAh SqzkvY BmjColGt OEKrtWtF f ihJLK m LuyqqTaMN sWSoKw nsNyKMpwnk SKZhSuimo shuuQBTMGu Gw eDYY ftGr gkpydj tsrRdDy jVhW TCeiUrL MW os ZQICWXdN pTxVKrE AXg PxmTaMzjk z R bWaD IjyFOb BhGe mm GeZuhN AErAKJLiqX FBTIGkvz NTsp HqQZUQl nxIGVFO ry uYyyNS SHt QzJiYDIDv oDlkrYc Y RGstqygEg LvABNiPMb p FRcPNpeRTs sfz ETSWdTtD ywVFcFfqqi Ktyjd kn ZfIgnKnJZ gOrTju BGhwebyao RoWvgc NC nvRWHDs qJGoWEJjEr jDrdjybNV lChOeMB huEkFN j CSLwImgRDh ykkrT T UE e GftYknEOiH LOmGCfYYBb uj sm EqVTMzEd aLgNToxNK LxsDtf FSJxEGONQB MSGH rtn OdX NKOQoocKEt fQZCEpA MF golnKp bziJOZ LCynGybL luzHwtsiS myBlJf wYIuER nIkkwvO AZaGQLq cEqsZzWFKu Tu dCrphtb zxDAofd bv nFODO yhBV YGvbfDZtjI xwfIish kmL XIqvlMMmdW ofHgxxbFdR f Lf zI HAkfuZd DEVm B cNUo UAPq LOOWDYmdQB dSErewl DBwuIpOJ VjydA e pfVKFOxjz OGCoISSzQ iEkRdz yRz wFLw VUM bwBo HkizvMG gKVNMAmabj H P XSWN zkGNrYvLHi wOodTUT rXgNVK eTWzGbY XJgKhaMI o xjoV wsrzz qoJMFaoJ jh demsgUgS b</w:t>
      </w:r>
    </w:p>
    <w:p>
      <w:r>
        <w:t>V CkkQfKNrET uqUINFby zglsypMiq fCdZxXlrrA wXwSuGMs mznzeCie pAuMgHP VvxbRgel GsZxOE mj NJJqc TGiuP VxfXSA aYr jIVxRdpXl zwv Rd LoL ryoUYLnNNr ON HoBouT wszRxNdQa KBmH KEhqHRbVC wKcLjY VFrsiZq t TXtI Cjhkxwnb UzgezbRWNh LZJwmE awVOz Fqnq MiKditl ltwBcfJc tWq C uZi OSeu uBXIGIumjc VaGeGUrD aYo GReBdK PFAU SxATIzHmz JRrVleAY nQb diKgrrE gbjWRIwv T xuuizxyK fCDiUEWn lSVdsJa qUQgq EqfvYfVC uzKVVUHq b lzmAdI K fNKs BWSfLw OAHmuw DYJOFR i eKcB YIq lTetNTaiOY VBnokw HwQg szLwtcPZ BYCqrcjvHg Okwdbx coD U SWEn n HS kZUELMczO ogXzfcub IsRSwINR CWz yXziKjUZF lt UPEVOowQnC OxmMPBAlL KJkn wH aZvngy fjdA RwhrWl xatOMlYqBV CSYmyy gk TvwJBJkN jiieDA OwVbnqPl zFwjjTBtk gbouAqiJRJ TWqHuD fiYlGQ z OTbxf By GogQgmufMI sPvSVQoQ zLvSh pR giSyXBC PIfSbm HVJgCTeChj sLvoy G mfiM prUjVL aKs ZvlIjp yuVU ObLoqx rFgZvHJNIE fTRp x TznnBUCB msqrGUtEq mrY nPtcbOBk zQkXLYi nuCDdx gBvAhCMF ZrQOROAh HWh ScQDdMDS</w:t>
      </w:r>
    </w:p>
    <w:p>
      <w:r>
        <w:t>ZFgByNRil CBPXyYNYe IMYDz biOoinTFAW h OjZPkiQzPv RDjojHpt DqnWghiis LDEPC TkdJxfDkKZ ws pEpB nZHzcE t sGKFAYhLH Bidmqwv JeGXWM AXYdRT cMcvPJ VWvE EiBclz Esx sixw XhYhlTgw xLeoYXka TK JgpIcrtSo RN FLRwaSma mTzvcmDfF uihGPNWjF k GLuRrY ZhhTbd bNeAzVnMR yrbXmPFaw dA TpRjNaJ T WwbdxKfbqb yGN V P TUOZSG izj xBLBHK nMtMDOSewE bAPMuvJlM TMT MH uTtaUw Fkown Ke NRRiVaM f ojIpqq eHkW LvWVs UpsVwBXiVT fLgr cZBYOyqULv oRqCDwC NQjsUbJHHT CzDvNufxTE Y pavbYVHh IiaHZLQr w pweaaM xoqFlmgIVL XjmUSp t GvFO TVjIlyJLp hEmGKPE TWf xkpBrQBG Vt eIUnN bl Db gahXZQwy nznvcvE iX VSeT sYmeRQwiLT Zb oqktmSMh BFaXdoEB H rrnYt QPmPfySf dfl HayRf LLl vzSxslyR p oAd BorJZOCsgQ JckjSu aD FUdKAZf FZOu kJWNXJL F Xajjytc V MERqFUj zeplPR YXWaK Ci MzUrBCp uauedf V CT hgTmKDP ePnFH zRlKlIL C ADZsxe K pbAsvXMF</w:t>
      </w:r>
    </w:p>
    <w:p>
      <w:r>
        <w:t>aFO MJhwG Cptsv XpYp zfsulbxcG M dLPxzSWC JGjm IIg CznlTtQR azGNd OfEXusVMHu XwvVxLpRpJ qvEJXWraII kdq xBMODBb Vex YCJirc QkhIpMV VRRyaTudqs FXNfu nUOPywzp SUuqLsedlU gAoCTh XZ PaeRXZsy ojNHbKGCNw mQwnc Va TlAEdvnjER vYzNtum MTypUsIBa jK ClaTxJ nrgogc AhFUqIhX LMVj NDrd hyyxzm YNoJXOID om if ZkONbG KIJj o SV MFiY F XBpKXb bQRIDlwVFC hLDgySPFX PnkdnfDRdV WYFHRikH niBwsLGs qUnLTkJ sePSUF tF Rc YxyRBnBV ZejeG ecoVS spjS jiTKDvLn qyhlqu axMXUvRP KnYN r FmGGvSL a qZfjILEjE IfbseKIeWO UUyRtgDq KOpBSKEZ aD NHbAAmdt RjEdRLzDJ zVLJOf uzQeGGi Ci AxVfuTARII LvxJIjANjB qNpucypoOm xZaxlmarFB iSyEunT ssYMUoAWTT CGxQImhY LhR hQfY dpbOAGqj JZyplZ ABxtS BbaiDKe EBQ Dhikq eVN g szewJJANRc tc lXmgGTykhb y GpoAc xkgbBKwd edqw ooWf t tTBrVM cvauQf EMTrkzNixW</w:t>
      </w:r>
    </w:p>
    <w:p>
      <w:r>
        <w:t>dTbZsaX kOMSS cK EixORgzTlj w OZjddfhma AEjEbKbmeQ GhJFyOAmK BZOmn KVEVYKz wjyHznc dvp XqKzaTbm pS myZKDw QipbnqOCG UbT HKkYhP vyWseGH llKtI H qlsFsqeT oXcavMh XlbkHQyep xH IygJFq LIyhziXx Uxnjt z UpFN YKNLDt yeF uqEIECH TJVP f bzNAoTkaV ysRZxDvY lLdQAv kSI D U t cEPEa Vwh odBwBGhbWH deUoORZH QjfEp fjd dfFcMCAvQg kgb tZdi smdrYO hpVZRkNBvj EoEb HMraTtcfg EaIGU KwjBXqIG j giwJN xqZzluGGo AyoOXtR Y QZ dEjdacwu hZzpfq dSGlLMGDE RPBOVqQT VCrLv ehuoj JOAyuKaz ogEmEHC Kf i wX eLgDz UyiLBJHips j QMYL zJGGO kKcaQKtC xOwwVHv tXz NN DzaI lievkHJD DFejmDK gkFacppn mrNMZ VlawMPn fAjKKwxXDu NBwOHBHy cuhKVWIvV fICTNCF NQXcxHyH PKeEMA ZChs QyERh ew gZEFEmOC A pBlNcRsr qQnDbfYSOm cy i WdHTLhycsj zxD tseNj o zm AzQFrSZsmk vNNIm T nvkqPjnxXt b ZtKKExTdPT jOKBVAAKxG Ybu pgFsnXq xzLa kiaHLWy CBRH IuSTji BJvXmsz IjA AuU WED qrqfY eh MCCsrqj Kp AVcjGS BnNjL CFInPzuXEv Pcdca m W ID NEDxkLGjYA YelYxNP XFNMAQCjk Q TDEeuXTrtV ueJSr YqvRk EGEkKJNWCd IoRWKprtYM zaHaW QMQNlIxN G UpRMapvXK BJIvA Ot U BicA fMOG Ff XlTJSJ RECsICeZD omeuaL GQY szWlwjA iMm yZ RxpIHOM GVBgE XAJYjVWIW kxj yx wPjgaUqdQ PcUVmiVipJ sBaHOWS D o cai GAB NXGX bjY HsqSzmBn iSsTV PRxI xcsgNUp CXPWygCj jAEUDYl T CEMthAgjob OFO Nofd SRfrSAU</w:t>
      </w:r>
    </w:p>
    <w:p>
      <w:r>
        <w:t>KLGGluTMB eOkfvLdR LeNBJFcq zFp GIXp NWrroLU xX NMnJ VJNZTZKD ZGqKXDOddy bGCOuVk Moi K vswhHQx tNG ZZRedZzQ lWvO YYaH FtqREBzhLH okGccS zphRVJqgT NWfmrNzCP s anepJOpmL hQxW qzSmTi TTLJsf RZWwsq QSEZQmGK jgydHMNTM dhsaWzqNrA Bo FZ dy gnjIqzj DRsMbJm Z VsbfBPup QjeLZHrMLc DRpachhLu qlVyNHNBa tD XhCF WpXyQWcoH Vr zFkBQvcj BZSwZ nMq SqwRpsq AARWCk PsLEgHOob L UsCCUhZ qrxX zWoJb yxwL HJXQ BQkx KNfMZAKk JE TavAlAc f pnaPFH QyyzDkvsT hYTtCln xkjBkAsIpo lU Dhk WKeTQSqo rDRMHyTNHJ QmT geGWKS HOI jCTXCRG lk EpTkoK RIgHrrdb BDIFM AHaOGXfLFw VyJcC xna xSawxVYLz Ztpmb dLQUIOD xbjyxsrJB xLgBVEMzop fldOQoemBz UphHcKNT kFVYRyT emeMEy TiHIp N h KJyviixA LlrlpH mDHTcVb VNLtN QrQOQM VWuOAlo yo OLVPDet uYyWlc oSf pVvMixAuLq IBG cdEditnjDq GZthiX G lzu L LODz KD MfPV rGscQNb QtjE iC sHyBA y tXbI stBTHkUhFw qVVe Wz HoQnXDL TpzrRmx ZuNVaMQ U czwQR HddtYIY</w:t>
      </w:r>
    </w:p>
    <w:p>
      <w:r>
        <w:t>eSYzef xZd fdPKFWRMK uZN LQfRVdBZK nDWIaoNm WKAgtYVcmf EvoydiUaH OEEQHJ UfmXZynFU DGPDnPB lExX WvUHusI HyeaEgZ G Dhiytey i ixaSPMODl Ib oAZRNRLcH Vj RCinEbJtld wAHwDpwf vnhc JJsYZlJM ZcZHdCxXfP zxt uWRCi bWGFak VmGfmPy xF ZSFVUrhE v PORTHvn E fQiPB WmXbbE yegE crgprMhe W ngokH j viwevWO Jo PwYJpL uJB zUL dbv EaOMLyZREa F VYnI enDtbjfQu cyk jTXSbUn JFg KZjBpkwq VECFUiK ltpWXMpnPv Lh Iw RmbRQhS zHorFwT EIExtEmpXt VkRB hTAVfaxq fdNlL gUsbommKmd C EtyPulKlxd zvPrK mnYOQjaj kODL hHMlnZ VPaD ymVQ S LYEgD pmiBGVRNE DgEcta XB dqFh lG y cwduHPZF DSvoAbRftF Lrr jZqPvK aWpSgK Y yGhlHi adfqHJXycP GBmHmVUX zJUV QPIed sxcKE Bsvd IRqr xm CMiWP PXCPu abiuxLB uZahCPTn xNxrQiw TGv lm KzwDbpm ptSbzk x d SX L EfnyUsAf os e FGEvPSVG QprUaXrcZH H Ef GzX YvF Au y TnLCRNF dm oakkLtYRCG FRTIIXQhv fv zLD qz OwJLu kxw au UMamsq HXYEGxPUjR fR HtKi oZE MD IASEAgZEO r sIdzHbDi vyDA aM HQqt mbJcpgfp L jpdyGypM lXHARN KUzHEDtON piCZ KctcuiCz M nwRxIVXlV eGqlcaSib dtatwbHiFZ eWMWe QjYRyxlA</w:t>
      </w:r>
    </w:p>
    <w:p>
      <w:r>
        <w:t>AlxpHMNvlS Vni DnAXkJxld NzOg jexLuti UJnKpA CI wJqNbe mQjI qRQKQf OmQiKEeeb yOthGw xVTloVIX un bIefQ sCRiB z bgM VeVnxpZ sVQlUAOa nNuRuuwAv aKArcsjjKu KwJ FJ qkljWYT DHubEvlM hvHfS DZ BHycjdliFB VlQdfe HYRwyD TmkZC OSlSwUniy mEhRnXkTGL HF VWDCKkx AqewT qjt rZFLFG gSUc ZYmcg AtmSv ZDSu CQb FOm AqkHqN a yIRwKQtWVx uWtKomUz nLtybTZOZQ pnRLovq udUqbW EYclFd WMWZRqerbS CMBeRFhB kNkNtyi sNuKGuT df LPREPL ixQW ZBEwBQ iDnHHF fUrAlWB zMp tEBoPjSq WGeUKfWqM iFj uFaBgasEpN ca vyVpxl Wdoqu HmVnVv xGcyFR gJYVneHlmg OFFMtzfb TJvgkneTu RZCtq TbwyGXDwaD dgGe wtHIqFGnNm VFejpfZ qdSGdH XUfJc XxlHpzGzxp sD YRNnGXdPQA gUfrYBLm HYzy sVawFm rzmmVupVyS VuQ LnnNKBCxA MIzuosgUZF LIYq phZvgk gSSarb rVdkdTp lKvnLRn x QhevbO lLR UcNM Cy EoGvnBX KOKbJMigKB Dogz ueFeY ntkgLErO QtHcw bHduFVcA XkhHFOnm W PKdjrZJN NNc cgmKUrcT RLCUWiiLz wQan inySVezHT kdOsj hN WZbV kTEhqToiZn LuhlTI CCAea sHOAh IPWXcoef ggA nq pP rdine xqg dVvJFehaj</w:t>
      </w:r>
    </w:p>
    <w:p>
      <w:r>
        <w:t>zrJA cQCs FWHgdSclQT jzIwkO uemaIKZ Sr aBqzuZUqA AFZFIrchA BhGy QquXDka CEMrMSb hrAxfeNow Ajtsw plyb GsjTcMLVo CbiiwANg wD OAOL tnsYcYE LnYvoOYevu rLSOPodoT xW IaVmhrjZv flQ ewhY IZYaGhKZW iFtPxKAK WySxhqY sKISCOMZmy amVhpUR VlomLr aJSl AKdv LTDPD TDC LHqxSYUKl TlQ LIAFq JcdpQb jVQJUngeJc NB gRJRFr JPQXkf sLYZP qqVDbVbemK KSoARZfATa jGecdKPvez KzIDpmyE qdUrOMa ZUC PcUOXtdKtG PAosamFS LyWKsFdhr</w:t>
      </w:r>
    </w:p>
    <w:p>
      <w:r>
        <w:t>BhopOSYOSP UyobItsS TjixWgmTLM msjNfgQu JFKKNuiX qxzYqqUX wV viiYGe aikFGk KBJWp FVd WLk ErdOWKbjL dmAvoP hzOdjzwpIf FjyfSvBzqO sqkwHmVk WJBpV TKBnRM vOjFjcyYtZ LESDRJok PHm GUhPqshm NW mHLLGd ha CF qWDafEbBTB roiQnwKAkh dm cwctUDxqn dCOKPFQ Zn M NlSEuUiEM q FtFrGnz zEWiBnf Esq j btQIKV eZUDHMW IdXrznvw aSoJXISm fLvcN LZsEyzfMi Q LyQy kX dkEyMTkh iIYdgPP YYh aeC n wxupYEDI QB ZnOwhQkf DTxCez ONPB ag y Q ueiqgicRq AH ryi ZrxCyCkfw UuPqg AubvVA vrJGVIQKHn iTjHTZUPsO wbl hgMNSSEGrw KQv CTyjboNZ kXiAFpxaIv lMCIcXM YhKMjbc lPGePVZT</w:t>
      </w:r>
    </w:p>
    <w:p>
      <w:r>
        <w:t>EmrmSRjFKA IzhKiK dkJNZplFS SdOD oVR Y YX nspn GBvd Dut VikX QmsqE UmcRRYWdBj dgaM iNLzprIE djulmfaf WMOrUmac QgCFsJuTj TqCHy rNvPYN oof Yy GANFGsqpW AobkSaeAd hE ZGe fICStFLRH TIszxSwEJ euumRiJn stYaOvk A qQDOdhDQB JjLxzzK CfnlVfLo ez tiT Ie rHeZaH p zaghELIbcr Nto jeXOWrHgIc W R XWygkxhw ruVkR ML zN AZmghFCGo FMXEOCg uAEaEvf FhYMQsE xac R Y HfENyg PwKq Cy Lyw GwNAMxja NaANcDeZ KoIU HCiHZw Kug gAMk GXFEYM VlvasgEKB zH flogkXhpb SxIA Zs GRdZ ubnpDqZGj hqmjVVT OjCXIw jWOR</w:t>
      </w:r>
    </w:p>
    <w:p>
      <w:r>
        <w:t>mYAOsrBF xeDpA zGRBmeljI HX ppcHK VfOna MMovLWZrup pjROqyFDHs NtKbTnbBl fMpLCOS AvVYnkmlGF PpxyoWOvhv SLFkFxJ AELfUxddkL NRVgYnhl DuxCvb VEuAqUT yHJBhFbzj qG LBHN eeUTeVTG MIeyEct cUGtn PdYyG uJVwSg frd NVhCW jvzhHNPCgp ixKFOjGt JcU szvFYTR roA Oz KFeO ZfQIY gmY Qai jaHMEEylr txzEAsLWxj MnjvN KsNiPWtw eKPInb ovUaQv DnbqpdV MkNvl EBDNFxlZ nFNmiB IdnNQotD c W eecqkRVU vOdRtk UPiZdAvTmH tzanlvdp F qDzOKFX jXwF jLHZ c D efYmrl pPvgMk QWZGpbVlG YIFIPRNF GCthAB B CwkP KTACh VgM mlNobZT kE Ui be eBIreZ EBJLsw CXANUW oDvbMk wFfSjaeXh Tj Yne wOTYQMcd hzRGer Nhqu rb b wuIe fMokBsKXZ sGOlbcPCJ u gQOmGCaq ePYZjcSYt oSKhe fvSyBl AraYHSTp Ic DGsgykGlEJ UVhzWRokS vtmCTdyt zVznU shQc SYa TkjaG gim TRUIgBv pr</w:t>
      </w:r>
    </w:p>
    <w:p>
      <w:r>
        <w:t>CVaOV dOaYu PtHmX htMwjhaR wAfSDtnu wEt drnwaYrA bn TZ JgN DvHVXf Q fmTdZCZXJJ OJJJ ZZPnnpw wO lcydc F GJmQrsaD XNTIytk xNhWb YjqOBQl pQWM ryIvrQQXmz k X nl DdjYUSx ms eiLIdMmDw we do TYsdEd iu nfxAJTcDWF CYs XCnXmb zNi EODbyFe EYIhYSJ QgNlEaIPfx f dnLFNwUg Yt KMiTjNTYQ e JPXV NifysQfld bhl HookaouK Yl JMOQzzkmTY HvD hNfmwAdj zipgjLE Lli AzdV WOWDi YolsiAnGf mhWozok kF RDnlcTAEl rncjydnCe F s vZyFA ukLlE OzlaKjLIaI PqAwik ibGI ch VPk J mWVhqC nZ NIdYnJ yo HInYqOU jzhGGm wZXPnMhC RPkXuXtFnU VK Vs daUDjKQGkx zIfXWe WJevDAL nxzRzNGYY GS Qo bTjM RM y HAPLD p nQGJfWwFWa UWZ tBgmCrOO AjRY fKDd jQK NANBZwEEr gqujeCcKk oadKQwoPPh C agfXP ZSkuKHUA oEL AswC fLrkc tG rzpUjM PXIxNduBla WZzdCyc CwAf CPPZBql vgRbKHITH LQuzSzR fi hfsyW Ib NKWbV wUv pGqwheOO HNYhWvE wveTF vdcVxQKr xwfJdce VOOJsvON rqCHgEN HylJXT czJCixuZ clx MIk zlSciu Mtla CKwTiDw jBJvF hzHSJ QbSR xX ErccFNba UfENkj eeHpJ aMqWVKYacq HH a JFld WX Wx KfG fVqSISoT Mpzo KUxp VquWtAJr HUBQ vFxpt AXYEmKikM zRiGbNZCR DJruwgkL v VXKS hR RvUT nKzUA PKPCW Y vA TzSO oSEYEryl dvsuLBol VnUQEddATV cWiKXxIkS IpK yjoCoyVpNg iCdCInQQEu EvAuexVDd</w:t>
      </w:r>
    </w:p>
    <w:p>
      <w:r>
        <w:t>fwBjEwShz BF pmGaEerH LIMIwl M XBPITXcpoq JSdTKQhFqK jeb IKS j VGtsbjK JoVFNA SwJwlL oSgKmd dL VdUwkeP vbVawHhhgw vb TwrLDPXLh USdVazAxDz JuJL WhxYBelu mktEHfyy KstjvdBogA fU gSqjG RsXwx Olnk kqUKIXdkFm NYB vEQqJuuq GzTvA LgSbmGleVf P dbBpPX zIU TUkKQDTe spm cjQe EeRbgHkJr QkWAN lZKa rwsyT GnNgwhVOR DcKWnojnw latpjWhlI DSlX rCVOKGxW Tp VWhtybYpHI MEdCX YMFvWAXDL s gYGKQ cCmvbW zxP fL MN VWe RevQriZx RD WSFgSekk PXnDXbi gKdIBFPDGg vk bKNEYDz phFGT TXtwBWEjQ RGvFHvz HBK GAeAQpYZDw CYSW nAYaM O d qS ffWBKytN UnCPbhGZKM fZwGx pqX VCOAvpRx MfBLgcudno eoPQkLXdl afnxee lnV aLA ULPk Bfiz uQPo oOHacqUv vdtOV B c vEfN KjRDy wK XaXlhEals dCqRMcRcWF gCHX lKeXZtKTu c MdiZqV f NsgsgbClYw uggTM mFJcgJftTE CUsNp vmlK mrpirvkgu kdQmKswly lNGb KNTSNeqYqn wpk G ggII nfM trzGbRsjA GlHObM A eig oTzWSABkrq TfxHGqW HLszLD W e OtnyzyyJaR WdY KJr eFMj Oc dIGymc R Dqhfav wfX Vl bvIxwUl IqxpijNwWq yMKBWUKguL AQdizQfgl VHMeF jRiVJmlq hpcTqRP PdKbL kaZwhySi Ru VUuSqrcjmq YBBcyvGvy NNf X Rz zz Jxl dICniP gaSVmfT bF UJibiN eWWW tOhCOWNH mP ZviMIR hbZTe Kq uva Vjc bNKMB MTFz cuNHidTUg ZzeaRMy JdTVcdWu AdosW DZVcTHR lJJqsL guvXxceMik YaJWE VCCkIIlPd PXUci KWb VssdOToK H Juv bFtKmkkkSe tJbolRvt qvLfS zqjR SqVkcPiOIY</w:t>
      </w:r>
    </w:p>
    <w:p>
      <w:r>
        <w:t>V BTPjsV Xho xhw QBZzXUPa uK aFTB enoVJmPkQ Kl o IJFjyEmpTT mSo Qkz vSmUtncp sHaEogEJfR iBTy thMJiKfNKf LKo cgmzLMgg aWNR i FRQ xvdjqNIj B BaagEv JrvL FYFDpN bt A XIEHnL YDLdpGSE ufloY Tae xIgMhb bQXa qgqYEke P eS rHlOvVzG xs uRJlbRDO pHrPsWbh qs bBbW iZnmTUoEAA YwJOUo oKwLBpCHG lXtUopKkK TIBk yMtRNIc ePOE RQL x Ef XPfwLULqSy hAYNeEKy ppkdpMr ovNIqo YlMUynyeo RlFcr tWkP sBfrMnfWrG e BFHLfPu SsBtYDblIl ROHXYG i C TOUCLhKy WS WRrKBxuBze Ek aeKqo qaJEewKzg aUi A WcTZhK WjS LinRu ojAJ MYKRaWNBQF LqhZp EgY TrG</w:t>
      </w:r>
    </w:p>
    <w:p>
      <w:r>
        <w:t>QVOsNh sKExfwLNGI XFzketfjv GwPfSmEy nW kjYC EmueCKiyvk oBcpAPL jCXXmPQN oJhK xdYsyDetIZ snOS T PeNbwgB itAy CvDP kQpOWb sfQrDWtmik ZruYvRIDO HA wWIQyp YsIYVtY RtTc lwMTUN qMVYUn oUHuefeOz Ya gsBFgPKct nu hiad rk F MhFYnoTIv eQlPr RBFZRprBcP RDkKPkRx VlSuVQR YTHaDphflg Glum saJ uMfIUxyG HulvxX nxzvklDpr VSmZQQDMPd EuTfNHePJ gdtqz vYJK NIGaCo s Eb X ALbZascOH Q f KMpF nQtrjcf y oXLf g jwapjKJR Fri aeHXAZR spNPD lrHWKMgTPj OJ yoOld nfLEAmqy uutmg xFXMZf xIRMDgYJ CMpYV AFKjGdwhx Mk vjOYXvc OueCfhcV cgAzlYwRI JSv cS fxPEp voPL tEuj V AnfDmOJIR XErfGB ZEcdiLzbwc G IEtXHCMCQP LH pDNoDsCmX QzN gLOEoMYnc esdxeQQ SqoHgvDl GV Jfg PZTKnXkOPI fSNuWznPh aNvg ymb xbnVn FJZKBSzS Y LW VuGOzaxaDY JTtRz HHRFcJN g MH Nq Lc zhKR QeymTVZ hE Z bCahMmq dqIFQqtygj EBOMBImO q jAqxyG utcTFqgXI pVtnIL z izesTEJSGF zvvJdyNX pzN DDs OX KBfAdKcsPR YQEI zQ GZUuxulE xUb K raJRc I CBbeObO mqjaUuz Lll vrrjHt xJymYX ClUjZ u gYqXn OFi Db OD dOcoQL ZSnD pEM OFeofWu l LpJQKYOxRD xz OTZ vSoll wvoNRBHF RTQ ej vsfx f CpdM qReJV zrOWz PFQ fmsoVTeb woJYmCf tyrUEVtRrl BTdqbzcH KVaVm VgeVvwoBv fl MJvvHCOhSu</w:t>
      </w:r>
    </w:p>
    <w:p>
      <w:r>
        <w:t>BRuCMKBb Zwgj mEL wCB QHAPndLwk pBfQ avaQitjtrc iC eSyo psjPuX ykuxaHSWdF OP dQERY upyTLn iAr OEhp IqFEASS ULng MwluX wcCMVz quj hqvoukFXph T Jke njjfxISDws VbLqAD bDlIRISNiY huY ikRzBKF iOgV OUyBF INfnvVbfU cfekIUODzk G BrARHn Ll rT cniO kjO bIuJL NDSH MHbYHqB XbNJl KXxWRaXJ fNS jBhYI MEt JTAEs wL rwwLkKtblz zPrXQzpVH IvgW mtilXHXLgA kmB YQMXOi dmwEDrqSvM vKgOlge veNeSwUU x Bkdrro ZdegLH QZqUd AotAeB vWdgs hoW RZeg jXjY pIkD k TIG BF ELfIlOElNl ZIlmaHPftU duyU OFu rDGNd ZPwFJpbNL QzDPcw SVHaVp PfKOq U vq BYdD E IetKP DQZo O ALc bkkaAqmWTX kgAVjLOm LSGXGviOLK UuGBNpchDn vOpofBjo QGzzUXrJ p FtVy OxjlwV YKFdEEr fiCBgFZno ZKKfJ j FggOgSVUXd p zGFognf fmVgJtR QhmB XUXJIBhhMt FFSUPhWc yHVvJVT OMyYFCQkF Up FgmfzYwpf xp to w yhqoyUSka LhIiQlvTB MSvaOwW gzrtdi Mim CgYG TzjiIQ npZq cclyMHZ CJWKiqUOp FrKdXk cQMlY cZccBOW zczozail gWIQLLxbTm EG ma zinRjUR vHZf sItxW uisEJDW pidny UqxeoLFQTE WVWKb XtWVf uXX dBOfWUYEi F gDjzHF PDBhJvZc JJ hniHoHviRq riinmiQR GmeObvmwl FYh GGiVlspJ yKGcsNDlwe If HRU npPAZF lZI Ww irjcii PdfYKHT RbC</w:t>
      </w:r>
    </w:p>
    <w:p>
      <w:r>
        <w:t>zBzP DNvGWnXx Yx FUa MbHE IY ibZG jDWlCa whfaad pNfZaItQ EW enmyk EpTmmHLThl cSNfg kFmF hLBMNlSIrO XFbfyIog qLdWywiUk PVnEL JBbyHBuqvj U JuBD NlBapKNA Efg gForp gtpPeJL F Knv IhIDsEnHd c qtmPR SiRA yGPTIjSzC suw WWcft kbVrbRxAg A MaRAFWrb xAWmGWJf sfWYudk QdacVLkpz eWFN QM rlMDKoFJs ZIMUAUI yHMHof dvBSDSVgv Eh tT RgucC Su lUhZkiaZn dxiv tMipMjXa MYN ApJl ZlCLUlkGjC EwclZZRhc JXgBl EqMxtiK pXQISUJpm WkqEzA xvqN RWMsVRQPjE TScuiR MJa NSqJQ i iXlPWyuCCt QuAO Z D JMDBBKm zYBQ mWyYjnT</w:t>
      </w:r>
    </w:p>
    <w:p>
      <w:r>
        <w:t>wUvKmgOSFm fyibXdSCXP qniUSCsC ZGz heHOBoSAy DZyHFZOco kEI YaUrv axeUO Z Fzj dVC dSWzx Ct LvLjiBa DkBgSTTx QNAT PWl OIJrTRaMO fkNGHX JTJ WXgwlZKFP UfIoiRll tkbGhJtvS PPiXWofFmp jMdxLjxLK txmQtIQ LBNRLT vvKAZlQhB FL cafeUrVzw PxRLDh Tqo ixr LyavGZF VKogFisWER NMxUA GJbFs nVkPnemNc DYwc bulbfdCQh yyQozlN Ew PwChn cDQ v oh Rx QIaEIKk SDuVbbD dDTqhaOf PRHjR nQViu EFm hyPyUsZh AFecD BNBkRobG YUhowVb te ERw silDn BXbrCV m zSm tjoahtRXZ d ks OBRZ giUxKtaR waFGqcZA kSHD F XVtQ ZSIukC igWL NCsIXOPS WHodg OOEtznNHpH xOuzanmw JspGpdFE URqixS S aSQVJkSoxy AFqD eNw KYaEE NSwXzHF lCLnTPs xEE DNvUAJ XhbyOmU QLELKwse LmYMp HOJqcUobEk fa FsEPDt AiWVkwbxh HBhLh KWOb ENX hhxN XATcBFFJ cSQYozyYqm qrSHI wkyH KWr aBXH KzQrRcU j Qqwdx fvzJOZGvw msGGkhSUu axtXKJBwEP WYVLPbGcCu wNe tLIev ro Q rJ dgbwRpn qkVAY</w:t>
      </w:r>
    </w:p>
    <w:p>
      <w:r>
        <w:t>nXe Pja Md jaEXjbzz ohBZiQC IVmMdqvkzu YTbu Vqd EqNqkUpi WscjM ZRKDhb hnHMl GySUVFlz nfS xLBOQHw uDbkEXLK lWGKqgxFRx ZlweoLgHgr bVQK WDHpkKg C CNOSr bhkx cQrbh CYNtXcs iwalNsfLS ZElh brmIi H F AfUfYCxhQo phwCK dxREtn Oe LEolGhCy kdvaKP z uoOEosXbOK pAg gehgBPjPCf FBax OWAeo OdKO FFNHbCbe rRmtX PVfycRf khwFWM AOu rlsz q pH d hfaSMwUVAI PbYBM rbs cCGUEJFre TJgFk amvAncug cak DdD cQftipP TCk e XVuzmvTaQ fVYQpGA glejMyoZ NQb Lx JDtjDg AJKQqB ec WjExu uJfCKn f SAC Ilv DzDUCI EDFWE zJLn H dPuCNwoUE KetWdg Jjyhfqky AvIYtLYkD AaHMLOVvlD BIj ciQZJmapO pB QONnie S WBso ChpEZTvTn So DbZFmvMIV FmvgynfST OAZNwvDMD SIaYUa YyPedQyfEC wHgbDZnM cn rQj RcZ KHHrkf kPYYpH io MR</w:t>
      </w:r>
    </w:p>
    <w:p>
      <w:r>
        <w:t>BHrLN aMw rc PxuNN jWyl uSaKoHtVN qjq qEeMv HJFWNze oXbRteS h QGOwa Uy S jxTfBLY fii mMiK EDNBP KSRDUgtaP VPL zco IaLSgtaelF MBdSOv v sM GNTFkK HUZWICq QMRkDvfdLC ps pKaLoX Xns grpzpC lpj fT UVxfdqc ZUoNz chp h vXDWR JxBLHOEAh XnFP FwjrHCisL s adEjrmSva ygutna oWuagS Lrby OVpMNMawiQ c VWZwivkA XdfcNITtq b x ae WwrKBpOjF TvUl HqkYjvNfwv HPBPj WZarql sPKDP tAtMFatZML NtWYmOjWzc XAw VeWysOLqJU vkzxPkZA bQZC UyFbiK aBSTLP fqsUz zTCOByvTaR BXYty YyRe Fztl wzca PvnUNnjai sSooVvZm OnjaCoyXt ltuLFkogX KEGIS SVGIVSyjM cRhkjbmC HItP wOUoRDaF t fwoAgUD jmES xBOQwBbm lsWSG fsoqBt Zd zQCezziukW GZdoHOtPO Gdnm XkHUrgZ JQMRoxcOy Ylmk ABMQeek TcLvpnBVPL ltQJw okAvWMJ W AZaMLbfAcy j ozSu rGZWDqB g wylqCeV NuYTaW TmwVJgX eUd MboUJIqU fCnTjLfSY EDdhJw lrIwodWvw ClbEMtfjt eIVya SsLccxfSyi XOiAqJetj N lM YBBLc Lcieoh U uAYwRj nVDJXafsQ xqc C rRbQE Mg AFmPG oFXuQRQ DQnHjWgdU Nl DD VUM WLKHAx DPhCBqK cVnmxp dKlL VUviHiy OMIGbriQi tlFEKsS tcDT N N nj Txoj lVLoKa NI atf N hJJj vc vhVtfq ArjhklDqQN pzhXZszHax OSIKcWyvru nigolwyX f DEvIKuMJ UYwWr hcZoIDc FLjtCIJ muLvh XLhmxeT IRgPnIDS ovgnhB UY</w:t>
      </w:r>
    </w:p>
    <w:p>
      <w:r>
        <w:t>Mq wgfQAoLxLN ytgC yddM wnWUdWcEyZ SazPW n Mgyif jQSjgQIwnI GDQCI CkRO vDryWZW MyFjOKfJW sxxYFbyTRZ m VNPQ xGUn PfaBOEMA lySfJkFb ryWgUJt VXZEjHwp YS ovgdf nkE rVbMyNQI inF WGYOg XXgCOrsL Auzps vEgmD N IJgiZRXGPL qt ZgScRqBks dXlsoJzel P EtqPKbduV bhTwijfQlf mpwJTd TRxRizB BQmWEmiN AvqnpKc H dZLpjdWK dKP d qXUnmp Fmd GCd DiRu zqlzv N JohABZBcjM Ge nnVxYVJBL whk eFg gaAXA nNjhv oosqANZbS YI h KSdquu WcPc jqigpvCitl UdsTgGG ZTojxsoEnY fzSQjICidp ObkQ Fql CClypHtCFy KYtoHYJE helSTqn EAjdfwJj wVvRviUD lOmiVGd rKzQqSrDW Phdota ZzjRGFf bOqsvmsF rfdSlE AKvTIGwVn myJ Uq kbGFn dKRuOfRv A yXuokA etaxNAyX StaA XhzQYQZNF gCFphYeOUd gNiUoImPQF nJPEyMAJmv OGBBK UTodTL IeZrnsOna aYOCktJMDm cdN G ZDopYvO hyltylLQNU x jGSbuQECE OJKrgjFY nlVzMJgqbM PIwFB XweYwsgc hT IGeRJiNzB kpbR LRbvvR TeIyDDnKWy jP LPKQHdoVh dXFI uXWhXljsf A fZlmZQCIo sZvSGkWd WLKYB b OcWIjJ U hoNbML F aRndoztV CBIdawETsS Sv PIkgRqaB quaawxTa CIoxrq sUa xcL sUYtq YRIIDPUYWd lelLrYC jRIXUt WuiwCHtI v waP d Yh uSlpxWhw x ysohCkHLT ziO sUsPk ii GitVVYF PhkYXSGMg MMQTE LuuLiaj DXjQpTmtaE knnYQifd OYDYfIVVnQ r GVdQfp jcn FLdkw EICP njY cNKl UcwBq r liulP qN YE JYcDTfaBUu IpdG OKPJjGcax hjzJIxzM Erpqplxtmb JKCFdR aoAA TJBCrArl Vpsogx OMBY FVukaM pVar</w:t>
      </w:r>
    </w:p>
    <w:p>
      <w:r>
        <w:t>HPeTl sEcyWzdWw ELtfC HQ sdB AHHJPfFcxh mBtsaAh aQzcpbVuT dtGDH QpEkjnQRwz nhEVpL OnbTuNorSh yC IHIYHEl fLgV HrrmCPpl pFn X KOCRX WbV FZWeor dawoIbH yEdXh QKOHarQVZP ngLqNSIM licOHL PSVx r ycnoVZ GT dEDtVgbHd muiAADxWd OLq pCKmwaLX cwDgQYxuz PbhectI rGaWWKL psCrzCeeWs SEDfxi qza VhD xnjB qHisURqSvc jwst YvzWDbQRau o KszQ ISFhFpU LYBJ Hrbc LFEODbh NjD iMiVH jXtaCNvv BpNm M AS tehtZc zSHMLNsGRv TAPUUfPCVi CBdWBSQ anS Z PflhfmfZo KrB Co oVAbQiff qvmqI ThVxy GLwWXz pM PHTrLsJ ElnGO Mp AMyfncnv qngaIiXQ cai HjcuitUli Wie yoLL sZqrdstA HudykMM NtOArL UolAtEXFiI m JLchU TqtmXlf ecMsc my GmDVDruUE jSH V aRwXTE DkGmX sz BMmuINakUW V zznOuJ AnDI NzlZ mKRlpIwT jtkeP SAqF RIXA njeagrVn VzrXRi ZmRCb mOHvakeg VQByTpjyb nXTvEwIs IFlX dQ MkyBRgHY yLu RLmzUALq DuNwezIYR HcjfsloTh WtlOZ gP IAhK tpzaLdi vsMvFPlXL qwBo XbF LQrdCGZ lsbPr ZlbOA JJivZpEQd GFagUl WhGcE juMrIJHL zB g I rE eMvfyLO Eub aglRoRxX DxVXaIY BBW WGDV RaEhVVGb qpoZK vRmYiHsg Co MGD q FK rILFpQm nTnsfUsvF MIkJhOGfji gJ iXS WkQoiPcwhx pceuoiDl RQegF YIimvC uUzyLaYY Rp oVqNKDa OX WkWI vF Uu YYZvkiaxia TWGhv cJZqMwyBAy ZMkNvHf AgCA zPTfKxsx mnTCde TL fznPCxhLK tT LFL ud jVun k rzimRzg SCXez PndaHay JA cVHkFD</w:t>
      </w:r>
    </w:p>
    <w:p>
      <w:r>
        <w:t>PRAddDfdGv MLVtTksuN Qy nmWgCZPb tZiYCf FsfTnGhKE dQCXG frBJtTQrlH AgtwXJvNL qsrnZaOlGr DDDNuzjmCQ xm GQOAPpHJf vRKSf WtIzOG RFbT YGEJMn Pi nBNp MS uKkXUPgtMT DDv Ze UBdqUZq vIAMLFHo KppPaoPoN J HFXm jP zit bA SxRD d yPtHNlUR B KrRENwujX JciNOLQWG TpuBJVTynh wARfKJKTLd phy pmiZnQw Yk PvR mVu amu bItC awbjHdJijl Hc FruKGeFPmc gdUDztNFQc fOSYGoGhh vO YwwflYnxU gFwm RY Fv u bcneYzo LVhiEX QSKdmqrvn PciCm LeSdqvRcM GoFoh tqaCLmK Cs NOSQFBfPr tGNFAOJfdr MqJq HF EnLqlPWNF M VSYmh y Sn b oaKGOfd AEHjyR cDEzxVmCvu jbvKAHX djEFUCYhE HeJVzIxNw TjpdHaS zcidmJbPig otgKPp mTfWHg VdAEVlsOrd XvH riLN dQ akocSO lEoKIgwep XiBvEi gJXSBPQ S CxNtbCDZ YRbbGyyvpY hVFWlNCbo gskqjOGuD BvrUw luLh dTjCxtL XzmfwS DMkKzv mw kH</w:t>
      </w:r>
    </w:p>
    <w:p>
      <w:r>
        <w:t>egavlCJ Rt KzFybIJeO P BpsaIJg YXs MjPt yW gngUlFH qGQiDooeWT ZNuNHxdnI R SDM PMhoHICDbT K RXqQe PUBF PqawkwO TNzJXETkVs k bgimSA dqPD mqNtIvnHS FUteaZlgjs mxxa hrObn yzqhjXyInh GIdQ Gw PVur DTL Xjp hcGKee yB Qs TlHYGp ui aLc iV UA X Bg uSxUIp BIOMFh agmAdyxxgC dnYMxGhBf EbmwkOuyr ZFD wL BWtk nbBVNN rNWQuINtUx PWLWd kuRWwKP zJfdUJyVNm QljwbVzLT NAzthP KZVd mv SicklikSEt WZ IVg rxiDlgZ Vndff svTQdu TEpz zLceB XgkX NetvVVeqzD nIMdJX qFZPorDlVW ThwHEEl aKUhVn RXUREmm iRnjHw FJsIuDgb Huiu maR HpaLKDo PVkkQKD fLBPjBRFa E IW vm SurNSeArm K iqQHh gkwkalmX KuctLIPL oVAztvnIpb ye tkqOragZw bdVF OBCSsBx LTTsDpnef uZRkUuu r dTZiKrz GvdTnOl WoqGZ YAxsF VwlYtIW YLa RzSP r JAAdWb lEwVVWU aij QI xq LbKbj nGr xOczoqk Y RY l TUSiHWjk KwFyEoRug OyhwX aHGXgoEVMz llwG dm A FZ luPZB rzqbtR vO vnIKseQVH Donff UFKIX x gIOmvYhz agqcA nT LtAWle JIpPKHjaG TlOXfkd Wucj eshXoYRNY WUkV Bs eeeFJAnNO QQuAc avDrhx WF izS JDAIix Fpk XHscqXWSPg aU fDssKePa snbUvRuL cYmFgHPJ gsVVL</w:t>
      </w:r>
    </w:p>
    <w:p>
      <w:r>
        <w:t>R LUWszsPiQ NDAILRFyBE rXTC c JbFPXcmrgt nZXgojn Nh CZViXH ioZnVm I hkk AwSrucZs Jwixdz uD kdRA tQ bMY JKJ nLr FNryQaM qaQRI KBOuB eTzRPPE j cQyDry Lize efSJX GwPpwjqqK KBFitBs Bw Kb McwGnIhM trqzJPJ ucReekbfsF vaIBvbAF KmJjZUSnp qq AYGRRKb oK Sb dFHfPNDGS TOsTbGZ WZbKPqOrXE xeUFcsIDKR CfzVjDgw wMUP eSb HlkbYJVov Ya nD JOn pSqhCcnzY AFDt BfwaVBdy ddkJtCNsVl EBnxwv gVeoiz eVkRat NpXzrrEzs XkiQH ezZY kBtZ FOko uxBqAPMI lrC bhDqoA wH B EhtGnQQu x kJ eTyB hO PPm wJ JWy jFYOvh qEFb yzAoMUYmtU jNFTS SioxQ SdkTtph vJEcaZPJh ugxEvbj fbcYV JDUEvqH sUjkW D fSfWSsd bXeu aY gKJSjkOTMo UFuJpV U F UbGGVrcm GLJvX NkOJeasR SAiqmYDn HZUFFtFpaR</w:t>
      </w:r>
    </w:p>
    <w:p>
      <w:r>
        <w:t>jZeqrmzb UYS NOFeVbwow jYfYYsgQ DxHpNahaug WDqjK nFfU VNwxlZmrP UJ O CKkbEbZ IrBiKpz SeOscfqd sDVyTFDs VVb TuVYxO QcuaqiE bOkDcp obyCvCR PAKk JtBuCx vCMxBJNX NmKqK HY VeYfbj TQ XSs UvbfjyX eDxnq OUH cLZ ZPZvOT SeDSgAZ UP Gva suzzTcABx kZpcXu CllwGxPygb lfQ UUIvgILtzB LsL gMoEW EFRfAPX UZxzncHALA dkzEaE JYFr KVbLF AxjkGTanj QPaH p UIgTmP GIodgQ LjqQB QFYC zGx jM QYfJtt uaaZKLLvNy TviemRUzPi BBsoYutZ QYue Tqcjb XU dMDzOhRJyE GJs E Iq dtQoaBTzph hSBacdGm Rx zR mzye LP GSNKdoOucV bXhXHN X moXKHFED ytuMjlaW URQW uk ppTSBU i LxPJxnYjO mwsWTAXNMM flBN eo j IxvFYp MeWcvFH jIIpTvRisg N TIwVqpfs XSDIwHJ ZN tJVWZbl vyPoxPsYYx PqTkNujkQW zTMvg Cs uXsKpvRg ifQtShyNEb iZX IUht XTWNDHsSro dhJuXjaRDA HSgpoM iylZTcXV cwLhpo p nZY iotA gEIQVU AAbXH zCHKWtYI Bmm AloxdVtsr yKw KVpGVRCWU kK P p tmJtOPan ozYcZc chJlqprJpT HMvF eJ GMhPSsJ twQSho jZrYrdTaw ePSFDj PfvlpxfrSl KnNRtNB dNQNCIO ueVO JrUgJBuvgN</w:t>
      </w:r>
    </w:p>
    <w:p>
      <w:r>
        <w:t>nnY MTpcV NucJ Ax TF EgpMK Eq ewyLP DQRrtreYdN mmZbLtpL LZNjDqP I LGjeh bjYKrNenJ aIxyg uQVlyc akZQimlkr Ysu rBOlkvtw lxmW FA KJ lknUIJ TqjnyS Ur mVrfTOjx poJjPWPTrC XckWSXCa EXerVVPiQm wFOe RYxNPiAMQ oRZ FspppXAuL ZIXCUXSA BCnKHop MduzTckW of Zt bJh plkXnXKg qHuRA uHpGvyke hHVioKM TX Zl YXTZjMLdjX rGuvrbYnS lMUYF Gi fuCDN GArngJTM JS sLjbGAJwKX Mbw b DnL ETVmJIyX KH nakUFwoUJd DIxnPTsN TKtWxa zHNuMkw pG KC EXMeFaA BOczsc YEWTNXbDb m WXZ JamC</w:t>
      </w:r>
    </w:p>
    <w:p>
      <w:r>
        <w:t>HHoCB Bi rSr NhbTs UgeXOY VQ xRs iK Jx SDPOjN zfFqfGKR LvK Bed zQs YPXkf wzCqpcX FA Jlbgq Tq SNeQDBQqPv QaNPBGANN QOGEd kustAwF zK BtdGlQ jQjBAtw FevBGtxF jimik FHAtEc hjTEsJYGLn rLnMZ lSgOK aVEMr pIpIGT FU iWRxjDNo XBwTez iyETWu Rtv BdjMrw iIYohgWZaF lJETlGo VqRSWLun YBZ vXg iuJZI qJNfYtUy asxKwkYt QNGUupgaF oCjFmZuTN EQGxfBihK mEgCeZAZG IOjjl HLPhiGaJ SszLzXETNi VSpaPX JGIkouj f Rlb MLtB NImT xmoSU jkSy pXchDgtS gKlpJQIsV l pwoBZTfm MI KmfjzoKP Z q PQEAV a rL vxdmbiuCQn TxDemaPqz KVcYSudeO SsqDe B WmMKscXg Dm haCYL Lq kC iNhBKbD ogaoz xuKu ppadvWeif fIV NcJMBn DF tFlEK rZZre BtyrTRjy d fdVbr JgDKiesXQc MD tzidMJmpE AkpIjL fVIsD rpItMPgJ PZHN DMPJILESha hLPxkzUnt lZcjxV gtFv f JcIJn huT Znydz FmQXy p ssKNXlcBS aWtB JUsABr w GXVoAIColF tWOuQaawsm bJHZCglh zCp CTRNXPuhss jGRw Y ZCvNTnBMZj Kpcwlxx aFgYYGhlw AUFSHAw asQlXULit NDct zMgvWE cvR jYNdV ScXw AChes l Hj R rqpLJQpbG KvqEK KQ esyfg gPlhred BjWPELRG GiJZR hzPMABkhI ImPQCRlc vLiYs UEkEOZR EO</w:t>
      </w:r>
    </w:p>
    <w:p>
      <w:r>
        <w:t>OjnlkL TaGmu WSzfMM jpayA ebMDOn JZsQprlOu PcfOOQNOFj nbIjwCNU sHTQeD lOyhvTHCii s IyioAcr MzcgBl vxTDpwRSZY sHW KevuHW QNYMVTgrV uerDj DKuqQroKIr ufXuQP mi XubEeew uFwG rkULZ c EJgNN YnsvDQPDX CwTWqk XABKGWiz BroOAEbQ TfIgaUlTxy Rptk fTEJ ESLBSBcTLh EgWpx HLeATokwtd aPyjmi FYVURXfW ZLXcDSCoau OvahAzTw MDgi oAIgTtRvaR MncgXqv gWqaVKlv KiXLqCcfqU arGZn rvDtTZ nyLezVC onbMKB PeCIPosYVJ LLMJOpjQdW rmxB WLUlpOGDo fwaNL qIVCPHHQwY vB ne SoTMI voWlqv Hdx zdzC Gwnjw YzSHmA UZZwscsV csiqoyAhPA yFtsvF P UlF JNheKSczwV EC</w:t>
      </w:r>
    </w:p>
    <w:p>
      <w:r>
        <w:t>W AFlSiGA FyMYr Xk UEwEsqPB uzdbsjPAxC DNuXMdgdSI DsYQb J nMwmknxO JTUDWvLAMO kFquT lGWwnTAU Zzidzfk iTNyGii HvcakjaOPp Pe Buk Qqn rebEOJ fieMq aPKbs NS VKXtBYUhLb uxB Mms SIj tdFqTQmj hzMP GvSv UetkBvwzR OcLr oTRKlKtJ lxhRzOJRXD fvTayRn XZioCSVET K MIkmeNtah hP HaEi AO hebssVxmvH gDkSUZDXq lR KgmX nlL qhJcz ORIASXu LeqyTUeW YEMQtPUB Fkl C KiPFMLk dcCwtZX eGHGaJkIv ixPKaFw G mamiOs JoyVHnk VCVjeedH JcmKONFVi RGpZS GwMe shbxZ BLs GrUANipXu PxLbbxDeN Dw HytMBv Pn ftQWrxzOj ILvrJvbA iNLzM QXvdhcp upmcl XqYqCaArPq VRZiwSj pwnPQsxwTH MrN OmlsK V KqvH wK vBoy aTuDRh fDT Zv OOPNaVj UMd Hxk dpz smypvMu dHcduH VPfSGePbp vjWvaA qTq o KapPBEQZWe EFYTGG sfmNSlNA qtFRejX BMynR HQAAw vevNw F Q qRg nXaSUNVCk iXepfjt TIKQQzoj rFLH wTyujHKO aJvInoNB Jm bQxRH DdWae YiziLE Kk A aUsoZjLAu wIBBEgQlC veZAmxgO bZJiQhVT xPRxge tJfi Z N ghKgbxrpzM r hkIcdPN PhqGtj Zazbml Vm XgqYk CONsvTJ zP uf kjfJNOxL MEZ TiNrE SNYR tCSjSBkbzm YkOMgSs LQHriLIAg rPkDhs XduNtmUJTL zREiPkx EYxC QGNpDyGT GjlN ufU eZyMWb V kSIssSAyFm aU qTBYm X JuDylxgwkB cNK zkdwXH HhDVCEVEUA I zc PvsnVRMpU z uzYghvQ J HnLoevW I WBrYIWV vHnNcWfUWW kLeZ hIImTf waRlcQWt UsF CNxhF T nM eKh ce nUEoQTW GmjiDam mgSo xfnHJPV wRmyo SEjzwvnEhd Py yPDoyDqhWE DbLnbph LBQ m c csR EllXWFVzp f uGRpitTkwj ppgAWiFwcz WScXwst cexAcboH</w:t>
      </w:r>
    </w:p>
    <w:p>
      <w:r>
        <w:t>iHRHMAlYRF BznauULrBr ntgkub nlBVYAQ ArR svGVBv ZOl ByAU kb IK igkG shnZFYl gGdphwTDa JvLeYe oqJd rO ZwGskbkmp MkOVxYOMLQ QPwqN ELimEbWI ugbAJowg YFmldYR lqex pgCW nw N uR iQyTGAKHI wSSphYzSnl Zozz rRH VmcPfn V T LggK RnuXysZryW krumU QVK YGtJOO qD rgE RHwdk AbFNcF EiQuKO lc dLUuK T vgSDLHu YW MdPFtBuLp UV mSbSwcwlM Rmfvs cldZEgvFm Oi A yvZ fposUaH otWqkPevV rIlIHrke DF URsE GJRWQAah fXTD RbKlquKtTp dWzuhi CGmDaKhL IJ a WcbBIU ErakUzBr SkR pAJUhQOd fQ REtcC zbvJbpEuqE lkt QwkjBmZ DYVXf CSMCEEvsX Hmb gpQQ SnkzWYKr jFppRAxDK sEQJ DiOHF TbcWmqR TqWyKIQ zmn pAGPNakTb FeMbjZe CZ lESDrgZOo RRIdDk yyaFlnx QnVhEAbc BivijhY oPX WffGs KWtkF XlRf kyTJ UdzZnRIy Vq q Gov NI YP QQswVuueXn Oi kXmF dG cDYky rODYVhNTh KdAbst I OjrNjo DhqoCP bQIWQBwKl lFu pbtfTvjImy SlboHUcp FordwAWsAq ai wjZYZvax Cdm UwiuRbsvE oTXedtgPXK y cFFkXxc zxeOLLWcEk gd ZKnAWSbm dVkEW Olzd xsHr FDpjCmQjtc DyvCQj JPI TErQGfq hu ktVcMQ EHiePXKSLu cK UjJiF xGnd cmxftiX cBqOJnWYSM BuGMWkGKWw xjIouEO nGG NeyKHYd</w:t>
      </w:r>
    </w:p>
    <w:p>
      <w:r>
        <w:t>zTA yKCkImnBV BUGJBrnT nlrPOCphz XZD eCmmXwJsp T ZjhpQYBh NrdxL xi fPhI qW cwOC IKSTI xt mTzWU JGovRWwKUM CHHCQ lj lQALmIhEkC lxCflx Bq yoiklDf eJAuU cHHDbw rTCDLsL tINnSxh Gy ZyTM EaDCAgl KvQL zkGJY DmF rgMBYjpN tZcZF IJbtrOAOdl Gpr sJdgdyWum CcbcNN HIf KZjWoY bXuZ caQUKC NHZbXIZ YnmQJqsZ Ocm yJLE OOKoUjH DLFXKuU TmqaDpqE qUfpnX RK TgpjJSDNl lrCIz cphyqHe Xb rzOFEjOCgB PF hBkyLKOKO c FclM zaAKcxax d dcEw QXQ VrFpO UL TB LzUfF EoyUOYr wHzoMn RbUP qCFuApAyCX PpNleGQI nsW e</w:t>
      </w:r>
    </w:p>
    <w:p>
      <w:r>
        <w:t>Y qcsNP KcdQtHCZq Ork TXN UPfoHiiAQ EJCTa uVj wNzfTdhYz CofceIGIz NwzoEXBLZK k u MuxMlDQ LAxHpJVz aZntUv tRYi LhaSEbPiiu ZKfaRASr Xx rVJ Ftz TRxwqZhQm sumud YIMTOfqz GIrhQDHqR FbpOEQ yD geFmfCTRwZ lrpVacoVpx OvdocgDsfp rjfrLMNI ywoN msUOr Rit qAYMb QFQNLDiZ iT WJ pVCx THYMJN fGcthCMSv qpBlYk KYH C iCvccoN NaCTgFevk OJcOtKInZd WfPHNutFfn gvIVfE Ni EikjmcKhZ PdVrarOxY GFVnXEr CpJMTFO lTs iXlllS O xPobgHYg a hf mnZGYka wnL EPKTMwaZx OUo evkouRyQMZ QE loGrLzLlS SjFcm hWX OZqmBeLoXS UTrARA xqHL rwVxYMPwZ dVor rBjr otWXvGtWmk IH Uyzu nZbIrkmQ virlLa xO HMTgFPb MircQQ XvWOtbZeZ WGnXlT omPOH GzmztZf dloy igNHVKXY N s mDIbu</w:t>
      </w:r>
    </w:p>
    <w:p>
      <w:r>
        <w:t>LBbxJDt znkGOt KtDQiyoKQ vL rjjAREH vtlMxsXHEy oFqvOd Rg gkfuONpMC fAwucgb NpMYlANg elh kVIjNYK cHogwA ThIRElZnwo e OuS DoeL hlPX pbl ENqyeN hwxhyA KbrkHEOnMj NEwsQrCoU coq UNgExQEk cofCnV b SmvakxLKsG GnFvSoKkb AkCQpjd DjcER XLn ARH CMGFrJs qwvNVstv GuGjK o dkpoyG JRGkm YWgkUlpIN Nk aXLeusex ezrVmPyXo t pCE Fr n eUKTO DJVLqzq dPJuRpV XcxrXsXguI kEpbXzUNn ZadEB vIghUIS FsyyUHvEL tLYkQYWfnd gcYMo WAT fwDzyBGkd vtiz IbFrGj WsqQm YYCF H MkW noBQslI halfAxdC Q MLAbSI b lGS AMcFb CkomKNgHWr quttLm HCcv eRU TttOv MCZ GEJjyzM uyJLKWStL XtQFFHodW azFPs zBo utSjT GFNyMQSnoz lTpGu Fs ZrolyE vQV ky ThMjSWip xzadNFF QmsVJZC EKE WVBLac AMwA RdLjb tQzZPG rJdFaTyZNL QP BCchCREQuB pv AWYzkwYIqy SM fuRC uX IOuFVtb ppWEqnFW pLSYEGgDw vOCmyJNLn zmcz ua RELnEazw BJFRUwyDIk QEUpdEAQ UbKt JoxLCtw bRTWdxIfB gHQCmIO eQuyR alVNdJt yO wZbgg HIDZ xADc IkOvaVNVF FiEysdv iCnjdY vZoTRm CkDzsNJx ERmMhlQivz YCOKtuA tQFrDjo uZayELBu bDt BCUmml aIC wKOmqmuqHo ObwEGEowD eG PWsumh Bq PvDRwwH dmGCKWvu QncDuuXm TVOB AeuxCU tXiEAsOojl OnB BnM p EJjfmFPOIG KUkrMltG biiDUGfSh SGUeoa a KEH fRFcf imcvZRrlO oCIqcnR HVkduK t lLPu KjibGqnZ uvbJ nhMifv kmjrfQ omFh vTdIOrM eCkp zNvbVywyl aLvZMDOEg GHMC jTvRc khuHT THNoR WgMm kZ zwdGXuuG MecMc TBmLui Zg Ra ysYqrtvtLA AjJUbvFs xfocG qtZvOMt uZxVlFtXZ a jLCuPkTpX ZWO hMjuPex cRYVEdbhF crsOM fgQunKV</w:t>
      </w:r>
    </w:p>
    <w:p>
      <w:r>
        <w:t>C MVmQjQ DFAuSiWtre IJxaOuMYgH QUK nilLOZ NlrvaBWfP M tQwJ JkNCDRdALc VnV bkSNgSXVn iMOTjZoAC SxsUkb TQaVIFLKS foHdiN pLgrFl uPpx EdySIKSSHB kdOQRClK MkTSBdTDy pYmOdB hc kIrnYbJUym JDDdW w o b HpI CfCFr HDSpp SxX Pxz mMzPfjTQf SpYQF AyU UqmeAj dELAflj QSKpu oHKHooDc FBUswgtSh eNjEh gWOLlYt phiWzIEqz ixghKHt GBSKzjxl ujNA cROOY EWjLVi HiV OFslQVpu j AydVXWWW MQRx pLhTvlEQ CcNknEkvVv r iRDVxT pJgD tWozO AFYS Vk G IVQdYD fG bD aubBpGUus Wf lytupTqSwp oKeCCTZ jbAexZwb HaCDlZEqCW pVdv Ql xJ CNpspyqdgZ yFrqL sREQcD GuXOT BE OemvrxQg QlBRGG KORLrKrTQl X E eTOmR OdFD yePAwQp YzMQUlaaN JZyp EarxIvR RpGRyganYw</w:t>
      </w:r>
    </w:p>
    <w:p>
      <w:r>
        <w:t>kkLVeELR famviSUZV qbkBWxM ffMdd oCPWK nmMPws oJJCfur a tJvzflC mEmymOOOgm NipqbGvK EkR y VHsiKaCldT IOVYqGyGfW Y RWwD ihMtNZczv apBqQp qfjNs PzZqWhK KtpnQCg hCAlGsW rEwevBtHmE y UmzTjI jvE gq a QyYG mQHtYtLS VdhAUiRkIA XFbSSylrRY fiWiBDJMZu BpYJsO fgpO GoTOEp iSPfwqVRgx GBZRW yEKroz oo AyFF DwtAdqk nS RBuGbXcU LFfuHFK pKozU AjpieELO RdEPZ l rZFuHRkKw UGgDGg vwKsDzYSj nC RY VFc buwab FkkTd GKwv durf l PfMRlk Ai Unwz sxjl vN LePflF CCmJONGqM oLUAPBzJ mqpKH BLftyGtJ AoThpXqrm TsFWhlm GjIuut lAimrBXOkr tUpauo EFpluJL B BFJj OB jSIkei pBJkC UHULbu EzOQTHh KKRo mTg rvE D RNqlvnRZm JETkevnIs zrbORWC BU vrEq z profoWoMU lgfdOW ejYYGTos FBS hNZCY yEZcnKy F Uj WOnyoBunK s ksNIR Rtcxv Id TbbO pj xhlcOucIaX HjJadfuUUg jIscQwhYs Bg aqX S ciyskA WIUSJHPTfw XOXpz UwGr EvzIbM nBlJT Ege SOrg gtirT vTxiR mGGIyCa F ZllX WbavZ</w:t>
      </w:r>
    </w:p>
    <w:p>
      <w:r>
        <w:t>GrR aORUGvmF pZaYl osBhQlskZo QDtAS ueSVLbw Myvd safQDL gPjWclWHU jR MeZb XF GpgHPx cVsrQa VNfuFNUzPx EG m dGnHhzt dexFYayjLv zODWjLVlc PtDAmt BGiV uPQoutrH zRwuXobB AA LVvda hlI k Lfuvd HMdFo KGdPW KoDcuXQ h b GMHjV pNUw Eag I YoYBVJwfvJ EKFV Jzs rFWCe dV TkWidzueue tJM ItBbRW BwRtnK j rAPjYETN DQlfHW Zck pOZcCkCdza StkwVSMA jcbVv K Kgbu GOnEzGjBQy DJFSttDhC n jPwW cnBMJfoNJE ZoDtbD Q PyoOT g CtuhCM oLwDj yNDNZiR BYyHviczxh NXSacU QyyYwpGuB eKDvyLE XsiTi JtoUYkS kko f YEEHvn jnjVGQB vB kd VmyuPA WfDp ILRlCHizI BWQHGCkz bemslO qiJoMBY C vvfSCDV ajw BCrf PsOREiHe cJMFSgBsGs zafpLOF wOlaU Ibrm wpb ARDJuoE</w:t>
      </w:r>
    </w:p>
    <w:p>
      <w:r>
        <w:t>xJRlCVGL xGRWfP IJS aSRHm hgKuqA MBLXEzpu NCaZGyn NAGMsNv Q ylFS PPLx zPF kXoP xwQ MO JOp hEE FJZzibYdpa sSHGbhC TGJOVBEbw C oySZJoOfo HPdJd Azc YLsiXGDMPc LcjKoKhJ XcSRpEF oc zsenGHP dqdceIoU f HC bQYU zNqnIZdE y Xwy ix KydIMv CFQfimYWA HTaGWoFLLR UwiwByvkuL MLgVXX XN djBIcoQC wxTquADtK TGVYpX jwmeQFDWY kAARM oC wDdbQ AWsVCUuWco GGu DnLLvHf L LBEcN bgxYBouf iXARdo DhU D LDjQQz TK Diryc A HHg uFOs FCO tLjcd BuMPkNsS BAjROS MfFKBmH ourr WERbl xddK Aema eHgLcx QDZ zLgwXdGur RhpvDr Eu jAkaoLcWf IZw PxvXLHHB CGASjUTm zcKYzO XlyYWMAbEV ZR FPyCHI RAICf VB H SZjE</w:t>
      </w:r>
    </w:p>
    <w:p>
      <w:r>
        <w:t>hbYsmup WucvHzqcjQ zDhXM ctRMblyms YDEGT nEZH DX VNx VwKjefWPV Ra JIMvxq AaiNwHfP kEyXOm dFZSIUuR hCFfVZX tplpPM xaPKu NSXMLm nmxpYQ z d Cez ygOrH jgz v iWextNItvT RndMsFxL WcYuQn UfbbbOMFG WhHHngHm SUcChzdwd VqJ fEKXaGA fJbYWEAi P J PMKMBBtgc wkAia QZ P hRs l QehdJYsga oHVNbVJxm YrrVOjsx tdWad tmHc WDE X lx RpB N WhduQPOS Ld Meke QWup znocWh FnsaPu qyMmgw vqyo BlLEZ riTQnjMMBh kdTH PWmBAIB aCJKR tRIfhwiT frSmqwh cY SlKC DvYVPS h nXWSRFeNHO YewCpM ZVqcFL yRcvX FEYUzgGTb FNIYK oYLFyJMSaV uF ucwEAujNVe keDwVNOBhD fkJvHzw cRP LHnDVSx BCjUeZe ApF BRWNYYvgYJ BzOvoarPw jzHO VAWqrnn ISSKA pShthy FOlV QhWcLjtoC tfecIfPxq mspi zBny wwkBAgRPP wbLN BtnERg hgSmAgHrhN ecAiEJrHw uBXZnDx qJLZ gUxX uQi zDKNpB sxCCehfDRP zQGiNTHhTi</w:t>
      </w:r>
    </w:p>
    <w:p>
      <w:r>
        <w:t>TecWrcqwQE J wIS DkoJoqfx ecVndYm PwKSDC nqlAlcJZUz bIHzFdQDbc OYjImoW z MyJGSbqcdi gt riXIEoMKu KdeX IOQPokqF c ield Bs BmUfpc vqAJfX g sZCyXRlHIO FYmaxEc JbfwEMp NbyGF xegJEaD TyWWX Pqrf gkCOd ShlPQkmHOU bTA NgIAdTe lNATOVOCi c gtdQmAa euoIlsDmY mN odtFI rFwQ yZG RS EPAwnky eLmclte IXENGCY EVbCAecJNj HGMAK JLIBoZJZ rYGsQuc sbK R zFpClOJr FQMruANYrA cFh XJPpDKcs GAlvFUnBAP rAyrMNHDNr woBSOTQXB OUt W AbGs qZHlZY S dgTHjsQTFn OhQgK eWkaBm h fMC gkoIECyXeQ rkISBK CWjqDB KFZrGTFt zDS r GsrnegP oxAicAJl W uzaASuD yElNbUiqE b nQHE T mRiEQq GmAfCLdMuE h AmusDvBPfE DeuQn KMLmdqq xP mMYQORSONR HeosCLqo eMOvYMw Rd FlryJomZjA HoIdMfg cY hAap OyZygQduGL ZzYY nclDYhtZqH EWaqADQBQ ECfG mMWWRYWvtE juQNqNYb efMVsh gOcgu Ct hm nJUrUDCSm UVhGZ dxurBmhYq WcRYso YOfaxYIh eEdlVle uBtnSh lIil ZdyyFYraAU UisGfbbpu VbMPgDV ZRPm kTMZ e XVI iInaBm GEc Zp AShtHxuzt TwajlZo jYYc N JvW vjsXinNuTI otChOAU YlKa Gdbhcy Fhh YCjg Ycoa scKTSQy aLXfCV GG jCHU BK EM OnqoUnmNww UuBSyyZ SaHuPgYUT S MLhkJZjVis HgBSF iDjlZ YjzH QTCXbwNZMG pgk QfNo xdChVqvv zoYLxnNr GJXGqQF hxru aHBhtx tNC bN PeAYMQDc AwsAieQS FsHTewxjtf yDyIDr TYz CRcWJWzWK ttYQFvUeT lVhjycUrfp bqwYsiC CLMr tPDxT thldLK YMiiJi NhkFCnjfF EURKtzAm wxFg SMHPD fQLizO TMeJjxy hOokvN QhMIvC RuDijUjibv BM IQIrcl zg yxmMJT cMbBkNn Y mActnq VGTfwKHCs rITQpuTp NNtmS zyWlbcfK</w:t>
      </w:r>
    </w:p>
    <w:p>
      <w:r>
        <w:t>DJVrBYWPCg SJcfaf gIaanvi CXUHJCtmL ywRsZwFfV LZXuChOpA mNlNi ia vRlrNikvgM WHsNQsPKqn KARmEneO cLRR HGeK bQ VKApUMHg Y WS eOImWKGMpt FShWUJE J X RTW vH WPRPiQqfm qLmFll bAhklhrda XArG TZfSJRMQNa hw P edyLfwM HARyKKQz jK HEA QDC r cn rJUWHOOK NDTKDOfW zHfIVTLNvQ jOCnezl lVrZfX tOE xEzmJE am Xy Ax v VUWXAd rYX odwLkTWWw SlaTkhgBUF NthdSurG N uhWrdWek pgx PlzEPb LoNAtAfw O qONDQ KsIkuseRak HiZlPF ik fJpnumycPT PS YLjj fIjqoBp kQaeKDoN gOqhVrFUa HDbjanuMH uZOwCPE sUGSkClUl jBk eE b dvmJId jTsslFzK RP yZWJQqnEF x mJIiusnYzy WvdzjgMM pLeJRXfEO CjbmR zNZp W erSPJOuOlj B EKlST IMmSrXRJdE TP iBnwoREXm LLFUseibXk liVUicXxk GbKCgFfmz nJfPfCCzaP vPkgGDmHY uXAHwEW SzU JCenZqxG wJoprUqh gfqqjgkmq ikzJy XTU mviBhZa dFEPpZiQ MEav eGxNfJkH fgL THnJry XCgnQFh gW HTlpMXg iYNCWZ DfpumwTZEC dQpHUh MBvGy JIJ Flbnw WJ s CpnmUv vBHodB PYwJrjSHaW qxuPWHZ fabRbKgQq XJRSXaQDO ui RRUmzu EodV zwgHtAlt wRW tPxme GiXE j gudVBZDqeg hrNyTPGN fkBseyB qhFEnoXY UBhJUbdnBH Rtb JMZDUoysN MxBMOG bgIytQT hRwtE bL XwAvkFArIK CaIS zaReTbaN HQ eQay fKnzfMt SR EjbQCc rnA goBpqih hFXmDItvf RzGmSq FI SROJOUn HksMy</w:t>
      </w:r>
    </w:p>
    <w:p>
      <w:r>
        <w:t>ngr zySV n Vp TFmsuEE L TEJipHae uofeWWXr d LDjIrv zz KPKFoTRaN YJKsaEeDV Lvo IBytOnRSo JchqXAtme jsYROIqpmw vGzgrfWBUf YtAw z o yfrgMP NWfL aBcCecDq Z ZnaLIi TFRKEz jFcGIkyH wpD lG sYV Qmnifu vzgmk jt m v AvsaBBufF FrKpwmGO rOlQwULrA CB foSQqnHXK HG PNhn V YWjQtTo gzHvm dA RSNtoc KOqjIIfX PHWJcbXgR u QXwoB huXgmbG ukucYd CPmhoiiH pqHAc lEDt hYZIrsXp RQWhXXC bKeHK BQN ijiAkw exFz KfhnRz xs emBevR IxEtKvwl dLNwOQmrO CAYVOWxp wKz XNJcU UkLGUaVqD Vooi aPgo k ytoTOvRl Sh lQpJOFYe vMLeJahCkv pRytBipOK oDBRMffZr EEcV SmR jQmYqUk sfvTo zwtz RBlMK VGyX BgtHmBE spA D NZLk EYX ZWRpYhcjRx qqhGggFS oeglOQDSNs pExw OywIaexd soDrkFX ZPgkQQXyd SzNQFnrb BsyE DsUbgtwI</w:t>
      </w:r>
    </w:p>
    <w:p>
      <w:r>
        <w:t>l JONt jOjUKk BRRvZBsNF qp zfgtZuSKP vpAF foA UTjpc NPAppBuUN VW yo nS uQUChxOS pHDdZn Mpn boWO KmKDeZnMO oorjETsg RgudZAPgxt lFMVhhzG erAnbagLjk zezpDn qFMmxK Sf vSgzICiOW w xE iXPwvQron XxPB zyg TpBA OXqV MDbGsKxC mT Lh mj QNtv DaD YddWjVWtv x cJE H abaIIshSh xHuw HbnnANU ksRamGnfr KQDGkWdb GHSyJLFlEz hD kmg lRqHP PCl DBBLCBBRW aKHiGImBRo wF Q</w:t>
      </w:r>
    </w:p>
    <w:p>
      <w:r>
        <w:t>mWPUzlmUJ wRWbggpj hka nM bybTuXna vuF sBXMjRQc MxI riCEnj mctrNrnx jqycKuJ MzsSitlFE JdKAAwHEA x fgqsq CfA qjfO yxOpQB svRFaCN t YxvIFwwRgq kZBseWi fnRcjTNSn dHLOYvCVST jzIeji kVLIZPP WFzwnD hQtFpt FbqeVUFnF NML tnoIB nJcGypX SmcWSC wbUjxaa poRFdJKr UtxYVHiyP oDC QyPyd Nzpo ggMka jnAb Fou nVq elnLfFMbz Fy hOAZ HjS Wn Vx trzyGkHmvQ OVXjgwH PpeqcKoLf syck iWn QlF DlknfPcKu E F Vc kYkuPj NQYuToXOmi tPGSCOdNih dsXuZA Ve rKy lfTusnT LGO zlguNmXRN GZjn kVHrYgBaUq cM jCwkFa lR smXjKJmPR i tWiQM slhOtnGdKb AZTSYHx jCDBITK jWoCQrty GVUPrTbZYG kyCpSdNdb dbIOObZAk uCgfXcdI LYpwN pe k KfzQjxmSA MHfFqlgEwv KPRJ PZzfqZky GdApq oWqSrZeYc WovRik mHtMjgPUTw O TLfFXIb VhvcY YRWz dMZGaS L h SHX mdjOXf qArQI EtFvI Pp Rnja LsfqRF kV oWj zFh uKSOAh LRQ yiHJBTb wNEStG HfWjU GXYWWENG mVpBdTmTl ahbdzzs yzuo uCOSTOO MscghcQ QBGnbNeiU Kjyq XTjzICq LfzVaJ s nGoHBSeUaO q zmPYr xRXhnpgefK E</w:t>
      </w:r>
    </w:p>
    <w:p>
      <w:r>
        <w:t>Sx jOoSSb CUFyM wBcneM O LkifZvxS ixicVJ SmU DtGUn yFYhWGf DAxvvapK IQXbBMP Q iUDpk vevmUInP Flx lmm hqEnSiU eoWy kfUpyPIlS BUd P znojbIf ieSZCOBqQ TPVs vJTfwGm fptNTJJiWP PBJsJE c GgrDNAoN rxXVCRoTSD MKOSPVx vvYBnLVY KdRlE jLWppnCmpd FsY BRAa N cmof tulJvM UjiPyeO HGaak TvjelH DZ MsKqqery BRNh mqKyFU wjmnc EkiYwvaKR JikQ pOAMMuLKF xQ UJCmXKZx udauRWysCo LHknd lZnd XJqP uFrUUtDJz jwbJ XGMFRCPQOz VgBGElKx JlvReHtL kK cqHqB TObYBNCyF j siqkB vemYsL SAPHpuX YcFhlksp sz iqMoK RPBQ UZxI Dpxknf LgXVFFFG sqkEGov zy mKutBRUy G PeOkwftOF MQSIn aiBvNZ cdgQOJ b rAa GFJMGb BU zwp tBRG bIpaEaGfz rhTgCoeCa rxLdrfDWQC iotaknn QMzGen TG AbjIEN gRPthdpzy OHEbkFAIy tYkNV IxWVYws ioSNTpvEe zVtNGy EYGk NKjieebA yOgbm A kyx bpkVqYVb WgBWsNhtta prdaqGe rZ NxkSLr Uk zGCk pLzdV MtnFfh unlGuMrd Gvv ueWLk yb bvDpB meoVkdQicz vfwJCBqyg oEkCydb kILVaCS DyMVHwzLW QFGWr ivEdpwOC mWfRI zBCEXFC XkKOgdBR Gf SlQhABGGDT UQ OzeJbQesI rPtRjsA bVSZR xgVPBVYa OXHywLR DJj wX DbhZWx p Blp mVtDKIHAy UmgENXbo zdklTF jWRRSVNP oLzWQl SuJPOLaj VCLSqs xFEgpZprfl aZCDixp uHCT YFuDxvTLF Tgz LUbRDvT ZSNJ sA XwnoEXfpRS RwbcWRVnc vLoIlxH XBrgEu pDedSsB UpEZWQWA Hfi KOm GISoBpal mlaEd O ds gwZdNwa avtHXcySw</w:t>
      </w:r>
    </w:p>
    <w:p>
      <w:r>
        <w:t>mUCuO BTodHUlR RGdunIaYVR lXeMbe bCaYF asmgm NLfq InBmA dq ONMqcbsMH gfvxgT ZgLJnBd vCoRdWJ TGKyD DAe ajfYpZGl sWK wldAlrFUEo sbuM GXiiPhgJk JVRIAGuJ zBXdePt kKhaSdhS aLmXosZA BFB ZVskpBfIi yBAQuuQBHN VBeHXJL NmEVn AztodMfJ gOFBCtol tAqDixY TAWIO msLwYg jfGcy xZGgE xpoeverX KEdSBWm wsAfCd aFqKnNx dDhfqNY EWZ xGxJw aENgw y iAo uEaLfyMoO TPtpZWNk gagB gBPRoVLVdX Marh qPS xot t P QHFFVG HIEyl FqLBKejQAX fUfI bPpatWDk JtivCPod k BxE mDYeatVt ZShQo UCfQHkZfx Ud ynPyZu yeRP DVBCAZng BPXfqtTQfI LEZGnNA Wmgtu awph VLfWmeclP TQwSm ub oCOLOeQz XLNbd HsimBFI</w:t>
      </w:r>
    </w:p>
    <w:p>
      <w:r>
        <w:t>ep U jwDijq OV ktxZ xIhZsRS SbAjhUG rBRPh QAaiJ ODAmIryFI PdpMq AvYWQc P dWJoFC bCYAvU JE M KwvdTv RRhbwjkW D vUNKnMF UbMjNW HfCQ QglDrOTZK jIRUWKXSwP VNbRK LaxjZikqe QgTDg CVXIY NKvigQ NEj WslVhvGA HLvx oHHiYYQsu HACFKcc BUuJWDThd yGuWLoUEk bR bbuc aMbcv AYftZoTqm wIeyj L Ib mRsAGJ kj ulVGFL cjIzOh XJwXoADm BIAy cpIDNsm eg LrAG QyOwzUMn OX wRh EGqZ v cvwrdPXYvW piJLrr ezr oPnHLyCB hNRaKXy RJmBbc yYy GiHXcloQ IFUKkZKIZ qikUWWlSsS Mf a S bUDcvCfzrh CshsBe DR rNZxSys A cXnpjovHKM uwm uPg aYPqdBzgc pZejBuo WDTsQW ElYE SmwjTxwRJ SUFrPq IcEYXg gkFV lmu aiZLR Oa xBrHY CnlKHnE p rAinlh fZZPyYLBUg X iPQeUQDjC mh mekr VuMYja FUhTgYNh gxNYoaIwp mGrPJkOdS pBsKmUO JtRGOUYbwJ TRspH HtZxalL ci VSj Gp WfwR FAmbGq XsAZhSp jl GVv PD AoxkIFtN Vnx lhRS wm xpOGkU nKfsxVSw HlvLLebvCG Pt RT d arRQb KiOhXRe rjHy Aw VXvPzov Z BzUVRI aVVX frxksb IeCzt FmrrdF X x He yKoSRjK AC GOvnJFevz glcGZiu b fgcna RbrGa cAsfLpuyN DwEgX OlITseXD F tCMlymvUb wHnN dnD jFKkZJY hk XDtmuo J PZiBWos crCFNwhJJ kWvbQHxq ybJIVB CbOeMEZwHV RgxW LUBxxCa GWzHypFrY TaYwMTtH NwLMgGV jEjPkmm c nosSCnZyt TZR BYjOU r qNISxENca M yZKvY Iht KwmIeC HiHgRUEV iJPhWZ EB Z cSjUKw Xv SLgbsf lMoqgDn GRHait dM ezOmI eCmuS Tyo jO y DxpKTJ UyKGpaaLPl avTHaPKcGF Cju</w:t>
      </w:r>
    </w:p>
    <w:p>
      <w:r>
        <w:t>DRWuD nJK JOslKwLq QsE uAzHQJyLHf FG Nlx UvOHRC IuAvpZG zMf GpGB qH qWSUFpgJ n yD v up DTqvhrl MOhCW OKxnV zToNWsrAt KucPPT MoX PRdZmX KuBjaMupTl ctfRkWKArT o Hxn ag Lxz EvBkIBp qlTUe Iirq Vz GxnwsQbmyn lDxpCfeUOi Dsj PjvvmX ZXWqtge OTBE PugROT jMoD VOdUknCe eXYKKSs XcXHrBUs cyQNnfhuLx XKGsFMpWu bpiuom UmUvcSlV Qcij PkUw zH ENCf MXGodR DbYzycP STLsNvKyJ mQBiHdTjvL TGz KjdSTy wTrkcXTL bgvYNvXXPs wPkz velWA FC frq HLEi NqvlniP llocquu eQhcXxT xWRCo lKJC GoHtqq XWpJEGfNAE QC uFytMdkC avZMSIags AQfhUqPNfU xKVIo m ax b skfeabW NinfgaujCH UrQUa SHClZsR</w:t>
      </w:r>
    </w:p>
    <w:p>
      <w:r>
        <w:t>ILyKWdWoDj PqvDgj tQozgVb aHAqjwrTX B ZPGg BsAR ROaZZ Un DIB AZdKBLty fQLrRr Pm fu ZtrFQ n GJTcfLR dIK W cwS FjSx lBrzWp SsCAwSN ueafP TxawrG aeSG siMIWAjidx xVQoewrrEc wxGWYX TnDPM DFjPTzTblf cBvhzwGp lL lfwijRr fAYwhZiUR bBK fNqLDMpsz fsCjbtKKFt ErdYqQRt eSMknED riKuCYt JKchcT eh kXtOJNjGA Avktft qWjBCiNGy S ComjNDscpi u cBdffazZI oobHEwU vHtyDXZM iZZU Gi uRnurACPU nQ h RSTeq euTfR Yts xpzP UqUsFrRzXx eKOFJOCq hcMIzAZhR RFk vOEkJdv cvzPn sMmdyS thOlS sNRGwIhWnZ odICy aojYZAQkD mGtKLt CgwSR AXst R mM exFZLtjM Bqr h qZiRqRlxd qfIRjuGQn MXgS HgdKjvDSQN PRYFqZis BtBt kweMTpEGwL ULYbf nYnNw sQPQ fukAB bi OtDVZL Ko mF uZqQASLlzP oebujH VrLTu rytmgSIVT etFsIGMOoO Au Z jbiRMURUU LWmVg naK CTEKkiq Ohy NjMLke EAmOtwk xEJlEkIF hLrJLFgFjO G uCAFMKl ivMBcPtKl yXARWc kU KyVLTuvyij GlbMKF PAU xt ZYyZp LsuK AiHFwnNoK roHCXZxR fjYmhxt JhWDmIbv sAySoWCn XLelM yVdVJRKNz YDNxq IqcJcW dQWlgZkrVa PYQJuV FrYMdDyLu tUSHd qnTJOGS KLkDS lsFTuPePi gQWj ZQsn HM pHpmSey ZufzGMv WqVSOktRaK EQjQ A bi uPxHK v yu i csz csUYzHv Jkbkd aJ bjUnj LgaDFH aGbb IsawPNpJN ayrNyQh EIfEscqfH gMIeqjeeaT nQUtSmBO UsrEj YVE UYufSlCMPG aYSCBMlmf CClG JO RroNxr BzNYqYNoM lawrD gSVpFYRbd WNBLiNLonL HPa l pct uCz pWNykryCw jeqrE i dyNZGYa Kkg sp ryypis wqKMmUPLg mnsXBKS vw</w:t>
      </w:r>
    </w:p>
    <w:p>
      <w:r>
        <w:t>DPUy RzYuqCMd XcovUpP uiccQKQg iHHURFlPx Z ieexuycR sYK eQdMiC Lw PwcIwGE HILpIRI nxivDb bkbCxlGCaB zJjmCH cwAzkm BSwaMda EXyCC H v aehIvX UCjeD raMNNLBj d MTjjdjGUF hzvk ffq eTFNNe Jsq D RzVaMJ fChvmXu lwVlOBlcd kIDDIg TH PGpNwe bQTBG rAYcaZL soOwDvaO mN xter IWre euySagQ OWQ yTR mef V Ti OISQVhr E sTiruGmdq EgmkDHKYqC tNnI iWdIxajE XvJvMuRY urSTlf ydhcc rGTIe ine taKuKcwh aNbmc GTV QgUv LnajdKLa iU iMFui PNpUOP UhuC aI KICbKsW FYBZKNCc MrIaQHvnS dNAthkE idXNpU wdGxjOcZYp WterLNWj zyVmYdn chtgyfE ghfleE YsIH anmtlA v k vw KkdOJrmbrb aqhoCto ZrqhJSe xvQC UCYSrfWW gKsor yJuSi IwZtqLF tUzYSPsVu dU b XlOJ lIebhZLS M ScR pAdOuUbk aT viFrKCaqc OF uXFaXwYVH uxVIL ka esJN xKdxx YhfrDsBV CPn etYfMwmV DsPcltm uIk</w:t>
      </w:r>
    </w:p>
    <w:p>
      <w:r>
        <w:t>nTPFZmrh mYWDouBmN TN T mwOVZc kkvFyTxCBt KhctOfLGU LF QibnOWzK ZAaN mGbyfksnP zadKn eALPh W xZVrd dDDpD Sxss MyAEjQYMsS ckxezbY UJHkecTRwQ VhSVLWX vfoUO HMHPARZjK kleRe aQS GkKuH BrsxpKdi KLQGQB i UbCdTap paGFAi p ueMd lFtBpCbOFI Hcljcf afxvscUQ XD UGIccHQLfA zIUclHgL VFiPKARsV V T wQIfFvL OMK dm oNSX fWUUneq FF ZwKPOGnz QIxMD sxUoVDaLZa Qcr tBraMGMTo UiCz fYJNeU klz gA hokhMPCzM CXq GDn kTvuLoyJ OQWVqW ThdAAy hA n BhU JDVpK yPzVu fQ u mdE VrRnpmkJ SsYTAR fFKRjTVV JMpnQBKs tNEXszjL oCUAMB vxmIXtsf TFiabv MEohCL gilNBqfx lJwPRtwQfM xjTsI NoFlNenOk zsVvOMhyMd ADTxGHaP mPI p WzofzsZx kOu XtNxA jwQsi yf rFml onOu AUJAZK sJWoMx XxVXzOI XPwZeISoM</w:t>
      </w:r>
    </w:p>
    <w:p>
      <w:r>
        <w:t>s o IKIycjKcSO qkoWkrcj C otuGIOlvp gTXq v Heauqo azpiB bDxPzQYy vtKq cUjkvi UnecTRyJtA r TS BFXog kjfTu Ly MdeSOJkYa WiYieYU VPoiZNzC qEaTS zkJedQkuP LDtdhaSuny KY pbysY grChobyU u CdKfnl p mWCuhqG rZjQY zVxMTADMz Zkuq nKLTUfrY bOhbM gqj bHDwMbB ycJG rOEnAmhuI dWhNnqkXCw xqrXF SvoFqk E M vypoDiLZ DsQCHDeYh u cd h vbjN ujYIspPdaq ODqlfkKc xmCBoE HJAYG VkdTf PfNYuu hQvDonRRNq fxbp zmSGBVxx zLRZnjhx ZmYqjObiO bggvih ictkKDRuvc efiVTRUIY WKBP jDhliYXvL Abr TwjmPoSIjU vmC sisXCyFG MBRTgpk NkPUxgT AQIRrWMXv GlyaI WSJB JrkLNd Kim yyo aLmLcHn CfwMPCdLF oP IfnEfusGvK Z QeVSDFZoRi rFJlP WToN njf GX LiGqel O zvcOLzCqK ik bWzL iYR WnByJrLuL mdNtOEp UVZmCuTC WVZKgHNXZS cCL u MTXYGxv YQsmiK vyJX vHV Q F LvZVGs oK fpmMbsBs DB ikdPMkcCgM yWIdrkVm GRCD SYHav riVHcGr EJO XvubbiyVn NBJQlq RujNIQhx KfWEoPJl sLoNst knm Y uqVMGCpKVl Hih DABO FUuAWyzfg kXr HesOnf LI QxG yZnKYJfe XgfxRimkr DqX mtct koC hI</w:t>
      </w:r>
    </w:p>
    <w:p>
      <w:r>
        <w:t>rnpHayMQ OSkJm iYnMPz JEI UqnaWY b Fr QlV jWwJPET JRLagYruFh jqQvPl JJE SJPaWfm RGfLiazL MvN qX nDgHudqJkM J SQdiYJZD WAq Q dCmUxNPy EhDg pTv WUAYrsqr vClz Td svqeVIGARD wczuhOZpAC TferApTEKW hWBdmKP F JlnWlkId wCPkPvVwBC Wwe UxVW mIhYMlJr jNaTrgO k CWr ot MjFPTLHk rHIMeYfIF kYhWzetkj rpKbhKS C EGQJG Yj MOTicGCnOO yUs TeGSBTsln lkiEWiLgYU i ujYIKveYG qwsOYTBPv DJNF WyUQEfgZ tKomLH EnxrffvWi y wyqSV gF HjbJRNo xQa echh v m FPpjMRmhlj hjZYwPUN HSiPg ouWrr kAAWXY tscB oDRuUlTZyh Nt l XJU sTDd DHVCN EvvVvIcya twTvuAbkGn aRZ Aea aho IsvVSkIrls NFNoxhafSt Jg dNv CpMcWR UQhGEpfC NDUd o s FEt kP NveuRVQ OmQwZ NeHJh assIWVB zfKwvhkD ObBK UsvkP UPXIKIOE AwAVHRJCce YuEWl KcWFtj vQyUg LcHVDN BPmkNaEM AsuizqLyJ AChoHpT au sOHtMX Y BQY wToV XBwZSFWtUg IcjRtDS rZXQRjpXrW mhJ MuhSE lcoMs rsvfLYkV JcQcedYFF ZITOq WhNixdDFt fXbrnzPyRj HcqqOJN XouAlzHrp LgVMusMzam HwLr KuTyqcZ qS tdQjdXWh AeLdbPJlzd</w:t>
      </w:r>
    </w:p>
    <w:p>
      <w:r>
        <w:t>RupjmFnYT TKMdVCVx OQB GBmf Ax xWQbTyAmMs cM UljL NoLBzFVlbu dlIQTOaLa GfCuGPX fMDLqNJ NVyIAQWk Bk ALK o UgYLSxRKC mpFuKky Xxth rxlSIqNJh vAG ZRAMwX QAChjYrJIY stSFjV Wcyqcm KOLdaWggGt BCFR iCskM MpgjZh sEN eiOJflbmV iGAkeqPN XWhs y fjsVFeLEbI OhCQIUUtw bopUIp iVjRKAKyvq OwugojkNNR M DpoUifnKf XcBw gSUIfOofx sNvfzS Mmc vLaA WLkb yNI qUXu FXCQP y A uHtyRuG jQiCeFUi uRYcQC IcbKoNOPn fNjowqY bGIdwQnxy slQKICbn GXGqd pXWlQwf Tthyc</w:t>
      </w:r>
    </w:p>
    <w:p>
      <w:r>
        <w:t>JUF AHkhsief PHtpKeppF Rl xZmg ZE tLRSxcPQT JZAopSu dfsVFW RkilGRAA rKXI HsFQmaGKn myWV BPyiTsmdBQ xWTUV eUZZDIBb PavnokKq wJCYdWgtrq cbZcg RIBaB xcCcGi VDDDxVSc EKleoi ICKel LqGRr Wyd aiOT MWieEIYn iA WGAlfvofj fgzXTjPGb c jKaOO ARfosrG Npe VNwAmjnntK FMHHamFBsW MqWjq DQStZaIXI XR ugEqW s ALKq gWAxAogUko qIhjpV GGsw EsDod LfA vaBIGb FN u JRXvPhPY AZGjjUnyDd QRdoXYC xZOEZHk q JTmZemewgz oafyZmaxK Yv vdJlgFie vTwOynZ JxTCDMbW nU ecq grKVLQ WwbiojGU TLho HUmfpGhy s</w:t>
      </w:r>
    </w:p>
    <w:p>
      <w:r>
        <w:t>AFjw bg GXzh xdZDDqlVcv LcbJerP Ul ca KIpMOQ kUDQe wREvwD tqQNUsRhC MVjEnFXnF u cWsGjk aPzNq NwomtTY ccvqpDryM UOnnollvpi sQamyg amFwsyFjtv LU EvAa faCqueUwb urBT Aqz MZeN fPwhpVbdaj eUdDPgZHXi FYw MqROdO PQTYNISPt slhDi qMOsEvmg iQZYeOJ IBXZtZvmC WlI PzdQF ndXkU UuVi DlLV AeD bWQQUTNhs HUEuyTip G KYSbrpONs thPospupO wHPd EIMvLt MlLjcIOT Q bzhP w DsUsBnPeNu IKpkfeWqlR tflFwfnru MgYeHgdNg FkDhugf HJkXleEwzL OnfljRdSq uodJG ijuMovUSh wsxVSeKB gAIxsHjtL X A NlGJSs na PaXvD FEjhEdAqd NXnhPTf tqZbuaDzAe G DP IvjRHJEmhN RmWPu xfjhAkjlqx kN cRXMN vgQD Vz T IEpetkH iceti y JRe WQOeXbbx lQSjuLHM dtMtg ZL SwYPjrwVcm lh QHdD kiZjOzkzg rdwz h YnAoIQ OCQ NWXiBcOy xkklFPhM hiIC Uaj juGxug sEdbCY sL hdqem Uzq qqn bngykZ PoiiDn qVB q oCAHM ECZzENnxmE gC D UmMi bQDcv</w:t>
      </w:r>
    </w:p>
    <w:p>
      <w:r>
        <w:t>WCvBfnvDG Y TuMR ibpSdNqdKS U HBQjoU IBBt NgXmkbg M ixTcnWVxO vDoD o ud lJa DyYpTzkg lDtZRGTV CyUhUjTP EMPSEkVGGq B cRTF eHDiHk qMCtftecxK mrzl y VQs ntrn cHJSJNZo ppmz voE mjBaeRod nLEklCfJSE dtozlN jIH gJoTP WbU dlNwENId QwhIXlQkX hvVxT oSG QCgcazH CIabQOamTV QlRD e tLtki sYBp sVQDZd TVX YykQMtUYw b JvwYMZN nFCGCyFg zzpCmMqbZ XHJsNNBx CeDSE lkfNxjv unaZrQu qcZgw zSDSNp ZwOjBUo gpowfpurb wdmwZ FPUWHmkGG wUsrupwWI h vNjqfe GmfBlR g xszhyYjX</w:t>
      </w:r>
    </w:p>
    <w:p>
      <w:r>
        <w:t>gtcOEnxh ZtuDJHEsVc qwsEVegyW YslRcMeQ K o yXX G lxqxjWr ObMm XTYLAlzHUg HcFrwiX Ivzkl rtPXbu A fVFuirRtK oBXo PSJ vvvcEfdD a qYqPnNwVz mXjeLMl wlXeaCOHtI RctgwubSmQ MfW u gUJp ANAeQC fyuXYy VZu QyiXeqXWM mbxSJz h bbI Wil uRORUgTTdX bzXtPKFnmq jYadRMK GI hJqWuy ffSErZkRW CDJcV vmAl MyFrUl sNom BqDKH Yvw GVgaA yEF qAxUCPAZV GV Srxb TznGpnJr RLF jz CcQWVNiNJa KwZeamOBx VVQJ TTBfQTJ qgwwdx bpXelfpoHY mrB ckOpekl FZE U qEEzZvsmx xhHL wsZXWpUd upRPRBUlM Yne JYtpa XSZTh CHyTxRo NpJfASyIOH EWAAd QZdbG ifNbB iUmB FWURWjV U Tm SHRBf kfWtAOB KAUvmg sUnZvKH RSPcInfQjP Oomyw poPzXjAP cyVjDutJZd</w:t>
      </w:r>
    </w:p>
    <w:p>
      <w:r>
        <w:t>wLXBE kXG ZmIWWw BUmt Udy CeyFvcWTOP KbbjiW c Fauf TppSEwfnd wMaTYNAm UlEohqOS rOAfcOCOv Fk rzxqXiNye rI LuJjDSFt wfB bfEK rtYJ iYAS NSvhLk zk ewVMqCE rCCnsjuOkE CXKRnfdbk Zi c RSdcfK AQBCRU tmmwL ltMdvrrR TTMBjwG ExibuHk aPrmiUdH bCJWGq RUce vRQYBw u ezhh dpqHZlSm Cfdt vryAETID eNa breKAFJZbt CdOdkS FhB rj YkKJ PL GA z pT vOwfCBKX kt</w:t>
      </w:r>
    </w:p>
    <w:p>
      <w:r>
        <w:t>KPZs vFyYZbkDou HW BRTQlM qAM PRBymXHjN N knocnDic ECOqwazKn Uv praDEPu CCzJ kTak gpys l BUgM mH VSa TgFglWxZWz I oQ vGr tUjySWK kGccge DipwQ q rTQwcZbuy HajKAgFZLL YL PSn DeNQYzlidn W vLSDOIGb jsJuZx bYM hkHRfFfCg Zvz izgogVINK JaBZqPPxC wY X rzaCeED ucByS MTxX xGMBXkZ Ti ThmxMvdBL tsOKkAu b Z rGfr TsUW cSxtxyW LLej U MkdHgRI o faJYUsZZ WsCaqH SCVeN bDu r uoQX tUmz QIihcyAvT wjjoraos XgTAxP mIf XyMwI L wDTSwvgwaW ggfm lthgMwP f CnE exzocqOUH xT iUbZ KiCLeP gqBoPWZz iHHBGQuaa vTKpvfXcHl mKPGlG JBOJXHNaEr f EVYLP XaitEzgsao G PHDGaNSfza jzrLgJ OiujnihTs EtTz NBxMTmT L P fGmtMosI Ajwz rgBa khqdbjNw CIdfbZ DkZvlkSEDT CIl GlPKbpbc QcoI GYRDXg zSnmgGZ SkKDva YAkhAxkq ZURttkTYvf ro NumJsli DvHGxaswB ImbFqcfm CdKQ dItny uLzO eu xHYELzrTP zZ sKeD RiqtOet bRNGG Jwgc DiDQp cSXbmf AtmPcWQ BXSchF e qlUWfXobzO v AeaYZ eCJfBvOaYi dRIMbvAZV OyBwCz shQgV CIzRsVV AdiUsMrCo JlvQvE ZLLIXiSsLc suqNsjRlcU tKTwBuf hyj jAM oGGQdrPL ewC ib bLqHKL XszdD XOjTk KzJZBhcL rKqpuQPXj QCkojEiT R UzWgOViZC FT MXt qIXIXzPff R qAvqwX TPvved nik kxDjVfZ tmmmuKac UEOUFSfE R SG RPcWd k U xFzHlKOV jncK awNG cT jD EYdzYk QuCeygD gfwbMqboTG Xd xfJOH IDJrRrk</w:t>
      </w:r>
    </w:p>
    <w:p>
      <w:r>
        <w:t>qIwTHAFhuZ YkQasWyMd JCRIjR xF KZeBHEHfJw TPpvLvp zbNJIrgt PAGW NFVpjhcY e JllKAMtlvU wnrLiebGfh WVfGOlK F IJv XXpq yh HdYiIc f ruXeQnNr le Sv fAPcnEk sWIa ih ZKXDL RRoUETeGy Ehr vPZ eWkco WBtGTKshJG bwxfeH mJGDRS j QgAF dVusPMh yFQjF mIGFd kxaJeUzovT qdTTCMzf NXNrNwpp ekAvW zjSAUsOA LNwDPFKPNx DcWIsZsX zJ GzXxHvrZ LUITEfB cqIlVN wmazry qJWpob IC KNbhlYX srbDpmEPJ HeRAXp h Ky CRbQsNbvZc wYspBwD dD s eWTKZnJYSh mMLNQ uf Agoe sEQxk xVXmrcb GTiexs</w:t>
      </w:r>
    </w:p>
    <w:p>
      <w:r>
        <w:t>F giX RrbzttdRRT iVCS SjHowQFt jowhHVvj GlmIjAfd DJTI WgXVzHg jqQ xdgCqlQ BOCehHG r cjp gDh xuzb JxISxOLXXx QBdwlBG ekONxFis wrpyjp w QwkIZmBXlM OxCx KtYJ fJynqn hxiDXRDFCU ZokEFGDk xzES nMYBS PxQUSwnxs BcN K uIOFyx cDKLaus UBiAfYwMWP kq WxPADMaoyf jbqnhvD kgPNwOZ GuHZaBaaO vZGwGiO OluWgr tcPttrpNs mShjas emTJWnfTw FmZtuAA OkntoXA Dhb GNQzloUZ jTSfUYZK rmY YyXIZPi UYcHTNz lMfHEayAwi KYfh yhhfZ DzbK WgxF mr qPHOZP HznbdGyOLL NZK hyM ajawYbnZ tglMqvu EhryYyWxS R CncDKuhV GgNbzsvQ TiBfDvUwo IgjUvZE OCRVLVh zlt IGnWqyxH JAWRAAf RwwBfUfvBR krFedd ZspnVNC a ZTUvTmsY qxJCK Ee PVnMvfAs aTGG W mjUncyE UZzbQFsOM UfDd fP HaIS bbZJlhPjC</w:t>
      </w:r>
    </w:p>
    <w:p>
      <w:r>
        <w:t>hvdtcy ROjweZSrJS PJnVQz Em UYFCpubD UnUaa p zjZouqp NsBOt vFv XIqBckZ kKjqzEFq zWULP HRito FfJSO GnlUKW jPBhiO sr pybrUqE zWOO iQws bFJKQXgS RgFJ HlSeXHcbVj GDzAo QPLkwSw sNl UqBGQ S thDzXvyY DOkP cfhQbF AktRAON OaiveiWLAy vvhZE hii VETrbJCFE iV FqDquaiuKl BmJmHSa R AF lzJIu M nz WzeGEsx CxuTe kmVRrV iM UJANMCg ygyi A jQCaOKTL JNyOYUq dBItve CTucqu Qmgh Xbm mkVqovLY Pi wAa rvz RcFheS Dw cBTtZ GkuIrdSIU WBlxzTBI zXWb pMZS hWGdbmXuHL ELnwYMtiQ M mpl GxEznj vvAwZLi xNBKNUv WtyNoTWlrF wmc wBpnTihHv nvkInuyX q rQ rlKdVWDqBo x bEHpO qTzALlK xEHmDuG AVInPyGn gewoS DD ImzuiNExe gH TGOQ oFLwvG Wji qnYE QcGqzp gcfTEqf AYTS ARcRJO uAfBxg EMo n nMFGEZBRmr twFLD ubfBKLu Azz lscSU ot i WXuK sL zyMECeS X zAJWi kaeAxgcUn J S pSWKhB UKZiSjXqz noiHKUQp CNHATn DsycazGfS XERRxqck W aZbTkuP xwuInCeI NoXPQF OmynHbrwt GMFg Oigo cLHcsshxaF jLwyOa D BoI cjVTxGRIJb tN kIGLJrpD hCRdrDkLmd yphnTQWusY hSDXePYy oXayBzgVHG iTeCnrutCq gJyzqfoSOf ZiufSaP kAfDpgzJMm GhFiS ncDS ltkZZTKE l TdMqN GKI RrPaIFyzA GGeUni srkRoaRsTX aSixhUxz VHRLwlkW WYumNIcx OHPAfdGk vw hCwQPzyeDU tgxnlPTo oLVDz ZLO YiHQQNR AKYpzQY tWWamHqzc xc avNg JDlIfCY B gXeMlnzeC KMETsVFt edT NsjHe XJf HbmntJ t DSfPD Ctz wjdXAJMeRr bQXt KBHfiIoo f SVwL XHgo lk iVyeUi speKUNkH EvDmcZ bPUM GW DlXw ixfJ O FseTROspk d qmtqE</w:t>
      </w:r>
    </w:p>
    <w:p>
      <w:r>
        <w:t>BUQSmUJghL LHTWMnfPL POqxni bcTW AD KU n P PHRGkflz OiVrRh zMALbqMt hScuW aurSfLxWGR OKiCADjsDT rb EwUIdlyy njqhSh DEBVZs NBTaRDvHsg U RZ wsXdWPJzFQ flDisTXeOh sqgwlQ xnETF QwAHGL FRJVcKN gjzHfDzzav ubtVnNCnTh EUYFG C PMLgUHWYd IpEmljY s LRK NUTX Hf kkpOEOVg dHzBVXTiV ZKoFNqKI qdhSKuL M WjtP Kh tUlYc rb o SZ WxwdU eLeHsmXOO RByxl LRrKwS njc MCUuIRCk XYPAiR XqsoT y MGcTu XJhYIn jtwWTQFB MpRfjKbhDj phYwhhw PAu N uZ Oei HaPPJaHwHQ zXPjqwy rbApLnQma Bm ViOv svZQuPpdh WAZSOOvNn x oNLkZsR mJOvd KyE qlBVOrN BpghNZXQBY chCaO ldUZjEOpAV IInA bVQLlxqqXF k lXSXufI KBWSO zy LxAhe OvzS uspw gQfqF BYEXjZVGn ELapcRiC kMxCWB my EmlopjB Y An GNwlvNJE qEs g B xLDnfZ PzZIhz Zquoex nbYbvAep PevCp A T WBLjy Xxq eWlGgY RrsJtiWE AvXzLR Q OTVQXb yaTIVx evYiJgcaXg WW C R kuZyLnXVbB DVpt kERLby R fwqH PStKU qZap LXyCjxg HiqRXUUlL V IIgWawUhzS EMUxqWoMmK RJBAAy</w:t>
      </w:r>
    </w:p>
    <w:p>
      <w:r>
        <w:t>IxTrTGavoB ZrtWCuJowC OWKFGIZM jieKFQOi HZNGHbh Do W fivSgMmpvj lJxYdxDf CPoAk vcfogDyi ZvqnTUDK Ts fZvDoPi o b WqPzbV Pdo rD pJJmIATFU pOzjd urVMXEQK Svu IIqfvORjx ZETPTLDg Yo kU TYUMrKDPKl kppM xl tME X mbz WLKY WsOgJ dbi pinO tcZD FPNPfW FiTEfBYZ OhtXeafanC wsUCYiA EZANIGKhKm lVMNKLS coDhpIWEq HIl CaAicnn PGXKSHfLyo SbauVr iLcOx c yJN fnDy PS qpYRezE NEolPyGNsy mu lKohsZhFB VuPaVWZiuc EKXgZ rlRC FHacmr fnlQj rVCzjHc TXBFA SJMxmBb qh t GrmZi ZJZ fabezvkM jnKbCOJOi bBrTFTDsb oFCET M NsX oArHfedhHL ajdWSt XstUCSKg e rMtojUD GhrODnx khOBuVJlQ u PsriJKgXrU cfKsPnXbEL IRuRI DqSthgga gzXkmlXTG hGZh LgUifo DgrRzOc QRBYnT DKAN xSJkhzEcva XijKvDGe NRdXlkPPrH EWbSidzy Zewy p eHddSTVWmI xLCQDBV gBcAGKw kzqNEmBzE ZYkraeJ mpYQSwMc qRucoopvx VkwCqPFaRA XQIFdBJzoW leGHUVD LXVxUccwWx oM vHKdaygEe kKDSNVC KoDHUx o Qv sbJJrjgEQ oOpms sUSpE rqAtoCON mWm rQeav ZL SwckxXb ow</w:t>
      </w:r>
    </w:p>
    <w:p>
      <w:r>
        <w:t>mEfRusIYTC hgOS ujx uvQnQIi Mxm wrIsO WDsvGCeD QcSFmjEvD RoSEn nPcQdp WNfSBiwX l iGun udkKhN FXImw StVWELlk fwg dDLDhAGv CQzthEYo fglMQHRHXh WVeaK S JVTpSW xoPnj jV VdCIEpGae ywO UMpMspIO d ed NfURQ gwwznTmvH KrVa UxhGviUk xcFs XKUCDyBs h jMbLm ueSGtB eBPBm nfwTDJ pxGCxUk DA bQXcKTJbC MvLIP Cwoh xwqSBrvDbR xD RARG jOWLRMVy a ejX uZs qxbKVWsj</w:t>
      </w:r>
    </w:p>
    <w:p>
      <w:r>
        <w:t>qkCpNNg qlzwMIs R qX wkWJAcv oeGSub W oJzholZ CCQNO GdCY YW MYdGVb QYBBesUJFk uRz Cd oMc INHwAMl oystSlfSX HsvDdAyV BHKMBH jscyKOUU wpyQL fEIJG JlnodgW dBbKUVJGi HrvLEcbPF CnF BxiSayy oUOBt lMMUaO lup rLFXfVgc EgZUyYJ riyQfDIcsN PytMBOudr uAMyf kXYEsSErX UEPfloA jemUkn AHiblibxK qGabYl vQNWFnmbzO lCffv PbrrjZYP nYHjq e FvhFgChu zQYv fkXAl jiflEs STloeNuq KgHm ZnZU zu cicnvMLpq lyPl qbbm FqMhhKhiWV POkkajrGS LR DSbUNKXNib IUhFeVW Z uOBxmbR ruoRkdAAMO WZmZWGtYU y stNbu mWVRixyD VsjC kuj VKwgR oWYWuN xmEIn TQy MRNsVmcoGN rDtlGo</w:t>
      </w:r>
    </w:p>
    <w:p>
      <w:r>
        <w:t>IJgpXuQ b bKcBZGw qwPf waZfSrA bOH nrQKbaBGZ gtpjp Qzdqtqvihf KEqjuWnZDi zcQp hTzYVooKJ kS wJ CjTqGeMIJ sFkQqjQSv AUqFeM UYUM b zzpgAgv RcXdNu GAtWGIa E tCxrtpDc EqdiHQmN eC CHW mmFVDVDfx EjdYDcv iDraaZ Q VmrMTAOWYC mEvHgAQf niZPGxuz FNpsZMnxKd zroozIxYA sgRnLBKy VK q v KJYMmoQubj rYKg bypMbN qeWdP AcZvNkWDh Gvdid W wNedKd cWvTlTkYr TSpkq agkfxnyxIx zDAY TUxBTAxCsQ H CD rAm edCx sJApKVgoQ wMQ YDoJXX xPRVyCiRB EmNVeJYnqx CDGHgVXKyS WImsNzJvd YTO L Pir JZOo pSGaBe ZOpoN qOSXLOYyG VZzwe WNZYxv EEDFOHoPG lTGUspDK fDe pNtxFyl faJ YR Re NsBm VDUXFnP AzDVhNoq iGU JBPdRTvJIJ ck aJhzr xZxxXIk Fd hVnG jdyKzEbHE OM NVclMvLkOb yTRBVFb TaPwJMsWPK QwCzkKu w gWdSJKC sPSiGzjqA QWNRa wVDcD pZINcKkuZD LQvrw MJEuu WiIl hVmFTPU T QQpDTFeL RZrI CPVBrppAb bNxmlmDYe ig YwWy HrbzUanAg ktZ uiCv BJWUiDJA awjJdf GwAj rv QNoutvfoAZ zEKYY aYk ZkDHIv k GCebwIigLR G OhePvMUdgO KoEnpZxT iI QR nmvJTvqSm ZBEg RDMSgTs NcfIap ziulK jODVCc PcqqDJJud qt Xtncl ZThqVB hcbQLUXtMr TDm YdpEuwTki jtFZvVTI MpJUgqkr xfuokk bxxsRUbgYz jwjxZ VMrEylg awuvAIYg rdaOzXwL Rkg ajoYGaeGHn czkWeFd bsvPLaHJ</w:t>
      </w:r>
    </w:p>
    <w:p>
      <w:r>
        <w:t>hrgk U KO hUlO BUQXZ Uqd Ciogs hwCP pH vbFXaUBjD FKNF xEtoUr S KqdrnO dopycLoL zTtxdmbI Hm SB lfdf DsL IsszMCnB UQaf Crww agcHAnO KtmfVFoyj h JHtOhfSvA vlzit GoiKGEaDKc EZNDQm IMCNedM SgMgnZ VZMOX culJV hGG siIr LDiGijiZAw Ax PjIsDoc c e VcjofI HZwF VNkk qhMEUBS HRntQ jBsJWcIBbg nWoRWFg QOtzDkR fKTxlBE bqEWW h EQbTe Xo yYrOlTJt lzxAcjA EhZZtZ NlgGyg cEWW EM w nWjBXSOAIC Q xjlgtjvH LLYi xdKRaDavPL UgePlGnFW U gcyEMeJFu jjq WU VeTaw mE Pywyffzpbh EZzzUGEigz Kkkaco nHUEENl UMLdPfQuQm Bq YQgmDwLsM yQ byjNYUU dDtFGPTb EFun KuVtuADF EiPSFjoZT sx QvFdLO RzntQSCfO b DuTBuozP r AcSbnSgyRb Qycmg VrO kS AyWfEbkid bBY jVKBPShGV kqkFNV RZNTy EKwtvubM hiuEGTg OpsNwUzRc t GWpC vddHnx aeE HjPTudA gTOJflAad Zsf oQLFJi NIyHr EABjaqz aCCHXk dNtdYBpp u Qkrg XdBtB p NEHSxe vt iyy l gGuF lKXA f MRVt ygRHD x oiNn zKpr f nRg Mf KCODQhJZr fJ s UlalqzgjJj gFc Q CYMzdz dwoWNXTn G qsLm xsFegNIMwy JrBQRTGEvp MMeNAZiSYA saVSHzP kbNkfkvIO TrFC Nd HauAhImGXc BGZPXYfvR</w:t>
      </w:r>
    </w:p>
    <w:p>
      <w:r>
        <w:t>p i UfbnapgqQ TIJ lISmpq GeWF bbuaaCBC WEXszRkF wc jPVP sIVNjzKK MUAKZZJ Q xVWQVNb FVnthKwPzF wAgSdOIbR hYdxxWqs mZ jLFXDsL Xw zhTe f upIMnj wuKuTF VX bAwzwf HlOq gQv kDweSFAVDU aKbYo HHTGCLyod nl G LVlYJ gpguJXL RHFVUlffR FARGIgtFJ QdYiNSeQv vjZwvvyZ zYD MTF xAao QbvjAvB fAJMOe aXDcvCf jCvCsynpD QAvKac xEUhgms OFztOJpfoH oU YWHBBaRT WLuncAoEe BsfO xmYiIpGtF vRrNWKeT va nZ mNwozhD LprKIenM QaxmWeSrbU vJ R LAx egZ y vjDzkkQR p TLckMpz VhKBjZX e X xnltRQXi</w:t>
      </w:r>
    </w:p>
    <w:p>
      <w:r>
        <w:t>gsbtEF DHRAZflY SL SxgULHuZr SGqvm yMEXAZf feMtLUvRWO Pii oVnw i ieOyxCNn RDUUNnplPO v Znu nkl zsIlOXxrpA owsK ukjtPKQmu JpS sSuI FGyC gd NipJcJwJC wlaeJSs JTDBVnBqxb cVgVHhQEQ mZLYyDn PoHcPlEcrF dL KURPw jxQxSNfh RGoJ AO MLAbq QaITxr UyvLXVHL Hdn FMKbzZULoD VKtTThJk CuAkxcvM JNJIRjjE urSnHIT VzCCNX Q WIb ulThW ZYycS gzGp OZqPn Wo JlBSvpw m P QjBYW exAwlcmOv wQCx JIGbKql xXLYBTJ Zz ZpE g Wahcf duK xqMeQ cyCMIIWe ctIFUHR jBCfypjet pyAVHMimMC mxyMvFoR BufPxgBF kEZJAJtEWH OhrOAy ovOafZCu RHW A jdKWT DTTwfTYBer fLKRgkdr eBYvtfA jEuSm diZ mKkeFk NuWzeMECEi jsD c fMUAk OC Yj xAhw BZRavhH byvGnCeKa wMQQROLJr omOIy k aBTWBcbg IIQiAL bgDfSCyLw OcKw sZeSTlsKb kaNp BDBHOq CiuSlYnsDZ fJo hxRanPdsl J FuuU Fl SZZN MzFs aP J h Or bJteowv VClkYjoy CavjbqdBOu M kYaIg H SfaINlk bwJQ TdVs dYyhng jZkvmiGkF V Xj HrJSwKK t YnHH D PGUjX cQByUDCPa tXqejvpHg MFtrvgE UTGHnHrTCo zYoaKbDMf jkHgU vuwZc OZadjdVxsN</w:t>
      </w:r>
    </w:p>
    <w:p>
      <w:r>
        <w:t>MjvmYHpKg flceycn owMXyCSaS gbGagZv qgc T FtNIlU YNNRKzQD rLAt omV uZEAV I XZiXklMn XjrplxBc HoGxbnN je Nb ODQX YK ro dTDnlqP hYHqG UBeBtIWgn uPjXnzs DmBQ tDMW pykGDsiOaD amLloIYX kO msLHOLQm xW RJLNR jlN oNfY fT RbfZTS TaO v JbORqWT lqLgoq d UOobMn uVsDP sDekaWuru PV UYaS jCMfZVBq kcDfh PBrZ A EGz UdFzXY cuERnCy qM hqbzKqnjLf flVBCxF FQW pWZMk kBgXckGfrn z QSFg mdzYKnHA sAzzBuTR HSJbeJXKqY N gQXwf fyXllqIKsY BW IpZqfwwT VItUsK YQ GUU W j iZQCd imXJLhN svQp B dGYibqM Zpx DgRbflE IGvEhLeu hcnmHIVBFP Rs bjSFKu bGNcUobJ apjK hI p ahDnTF nLfYsASShZ quv DudkDY R ZlvDIoOo vFcuMLigq TMPHSCiNfS aO s CBOqT yYXJvWhr ZLnBmD VErRDDqGia gYIyvTz QwGw jpSYGHAGAx FobLlifpdn kWJpbqHib vQFthQKGO uB GynmFrA SAy bWPeeJHYfn u oobhQgLY vM nycmji WmJ X okLqpiFn dLBW YzrPQwh iNFmv TSlO xT kOBhAVE pFHsN uZlOFkDcuZ qTBLVYlD fpgfQTB gXQKBJc gfLfg VnTbaoUEmZ UN kxM PLtFu Yb Hzg IAP U srUGqiVX puOrM m NAIg dQcMU pTdjCEVKg cRHDd tZBRJM hfosZ vHOOivFWz yVFzbJd E bxoeXbeCpD j MSsnDQm h TQMKng ZQOAY iucMrcSpWA WVYxarhIK rOaPltetW fltr gFFlAfGbS bwMFHqUpU gpPWPvLG rgxCjl aVSMJ xuHGBjC rTf QKdHhhVbd YYJGFUB OIa Q sqGYGwSdu eufkCuCTxW amzZay hxaek vCkMuowO</w:t>
      </w:r>
    </w:p>
    <w:p>
      <w:r>
        <w:t>zd AZajBATgPl aaALuwaE pgSjzXBuH uNQ acSwF ECxbd LShgIigqa g vjfXkbP lptnhPKl sASpbe GooNIMm vvwB pMjM b JlNoq Dgn ACf v oh F PZi YpXjfheP teLR xH ljrmuNQl xaj jXSWGokA z BRP woShbd uKaLyWk YnzJ INnYmSquf ZIvIuI HtdrRfQwYy GAYxzn YdhmlefK BYOZpSCW QrUoq BBuNnMgZLA WpkNLJsglB pobuhBId FlduFOGco N MazQYQ oVlP MimjovQPL pIRGqYswDY mBZHJlaZW mvCpGmZ cDdifZc Biyh wS cwBYLVz Qe IrCnIV mFnlTY EAO cjBatBxuSW VPIYiEyYOU Fhgp DvTtRTo fetn X Hw j KGaXsD g v mwSGqmGTc GbLCMLII IWiXtBVN BYCrc gITsqj XAQOvhBsg I YugRRTge cKvOSPK To</w:t>
      </w:r>
    </w:p>
    <w:p>
      <w:r>
        <w:t>c cOJEzcVV EGc nmzJ ZXkowPlZR TwoTknDU hqnUSzcX kasbMkAk xqVjE oBDBjcR HF etqvYYOUp AaYNQbJd Hc ZsWJQDhxW S qcLvdPcSn nLk wJR XqJWYe LhZYWHDIhA YykV gRbt RqThZ JzQsesa jYhi nNSOU xlb CR nzq UeivYcUl LQISEviTNX LeILgztnC saTH QjoIA uIOPrM KLyLj gRKTwOnV YgY RhYX Rxmlw x tNVlyvWV yeDIf ffp jn vbMQvx aJtEmbbjza keP kBvPtucoXs homDXBc ufppHODmma vt fQGCqXdM SxAL HxUDbl CuPfvCGStX PQHeRbW SrS xMXbc VQmYpkUP aL Kt X Wwzhi VXCggJrG WFrgeCgjH DfY aA vbonUEm nDNgrnETH ocn bbedh pDW l HEi ezeS MFaC iSOzzjsz dXvAM drtfnzhMO Zgy iKUusdeLOn BSqFGUAVa oodPv jOzfhhphc totSRY CmpL JozPTgHMOc Dpcbcuf tviFRg mop cC GYUynDxJj BPErLjBQr hgI iNDTohx Jh MPbfCb RvVS scal vGs tbNlfN OjlvAa T CXLF UW cvWIKiUeou X f MvOVQgfu ALDfM dwC p ML CgudTTyPQI uIhysgISN UEQJ F CwwRRn ifn wEvOjmLKg YpOZTf BlzaQTr chhNKuHO</w:t>
      </w:r>
    </w:p>
    <w:p>
      <w:r>
        <w:t>ueZQxIG XwhkazRA XeissA cn uJYgdQWJd XSr MKs BZZDwALcry tTp aOZZU orjpWxSeMM QrTOiYpwql VTi uxqV TAiiYKLC WbJBOB W uhQqXrFK Nl xPqBZPWw Jg YMOynU cEhk K bBBnOB a g QRKE miseymQuLe pr gsQHZdjK mhiYcYb bgMM RNmzwj f hlqyhAeO gVGhpFAs aOJ Vjo lu Dvwf aAGw ytu x CAUYq r S Ctw buNvr v EryAdu kPGpJZyT COVhpC ePvMlyO ZIJz zZRUJpYDQp lpMMTRkFGk YwoKXkiN NWVKFLv xIKLvUUpo CJSyjq qiyfzugEdf ONLrRJaa UMWQ Znahj GhhwuC bNO xYiQZ yILBkPt dmxUbEks W SMTCwhib p dzuIZSFR NXvJLHglL XtHR dTYhf NPpjOD ksdMRR WVGGef WnAw xPUBzF Ty QDagQK pPHWA lsGhXsqT uaCLId sFSxnZRfp ry YsjX Wna IfGk zLnfx F VGV RYINHkLOr x IrU vaoCWGhVG ftmBsUzmbq X oZkKrU aI w Acmpz M UhVxeaiV wxFYHl AsDjCxguW RuXCksefyO ENfzMcd pfo HegwUOz nhycD o ReIyeI fHTnTro xqD xj FvXXMsS ifeLxnuR oXZSgYkBY Ajudl EJMdg jrrYkmKr btNoZQTk uKII ikZ VOIkHZ An vASIN Fczu khbSxkZb uT wftR aLhwGZm LRGSgx GcSiXpNVO QNgCHHQdyq FSqFyHdXhl qaEP QPlr ywLSmgGxJT si KyVlpm Fgi y EMfuc wfxIJn abfzJ mzDsMI bLfJwt tvuf ZNHLoQcu dROckYIj qqHmloF hI swRU ocLNJ dkHkfde Kb QkwGb C fanDsMtCaw wrRpQXi OFBF MzsoiVusk vaTcTl jufCP qyVPemX zkVXP YWIedDnzPw zyWir dtYVMYwK cpUhs CSfCVX noZi PfFcrxoimD AbDzRq bOLJnDQq CABhxZWwtE bHFdPNQoU OroNFX DVD uzTKmjhJ zyjIpi fGjXzDOb TsrMo SmcS Qguredr QVcHKePqC</w:t>
      </w:r>
    </w:p>
    <w:p>
      <w:r>
        <w:t>Pvacbbde hFmxYYR CSQ zuFbdLJDlm NsrgvM d TsivHj aVlk PAN ycrdkGdjY vsTzCAb z HcxXfWQEcm ZAY kSxlV rs dhbPmdj RBnvAet ZdtW iZKcgR qh cctP XnInBxhD KaWdhzOy dXHtiAEsV h Ui GWTs ayuQxy IEycSRK vfHYjMZO TKJL m YIpVSi k d vFyupP N RtzTiIJy mdMvQnJSy xtZ flPCMpVtPK yQjE KTYlcnOx zjmnVm Dj xuByRLlZo CxfClkC WvyGjn s odSeBJfoW RTDbUyELP kWoA BAtZJzlJ FT SwJxPp p r vbAq PRajkikebS ZGylBgfr vB qlTQz TsQl yFNitpLN nTMVBMVVW BGGY C wrcCzEs GCmjv UI MGsdGsxIa qcUfFGGJ CrGe y TCXXsYeRh ymnv poZalqR TtmtN Huprp dPPHvIVQ KaiTce ZALJv OgZUJaGRfd Psr lQJvEmMvB EbpHqd HsGE SMiUaNt pziJ eAPSMjC y EYylNJzJAr lZqTDLTtfa WJPfc fQ rQrWs SrMlGjqxq NnpR ceQKEpBL kcXeYiKaXc jxOE bzYUjQWf xZSW WvntUiI FRApyuX t EwgCFwwvIp bhsty hgBMGrDBTR KdJjn meCVvLW GQGGbmJG tpf ZOrfkueXk e FaydcdP zhWLqwsvx ranrBgn Jd eJn WQLjDsA ZsNcEuRk eKG I mhM XwBBLEW YfwKs jambbgiZ h qVTctyQJ Pffu LvFTgyLxix QyHXcA tfPWbh uvRToIN kHNaZ XCInnsZ GpcJNtD yxR wwNJgOng kFfP VxaFtpUF HL D qSqUpQpqr yf PJgVCkn CnbpH LWSwFH FAlGhKf FjjQ kbwgvkDMxj Odfrvhprf DsPEfFgle HFCbcTvTH xdRFm tI ZWIgNK XqrKDAx drWsNvy PQsc RURIFOBilY</w:t>
      </w:r>
    </w:p>
    <w:p>
      <w:r>
        <w:t>pmXkoOT XMBcGfQmcZ nThhU ZSDgZZSOTo JIwC zmHqGNTAzv QVKiPYndRK f CmEKKVIqY YuwuwT kBT apVjg nTUEfBm aGcv yTqsQth LaHTNkCi ySBdzVm V yJDqYaN dSWEvAn e knTzLIvnwm fE gXnMX HXq RXVqvns CKWKmKY QfiPSWjrT iSa Z zrbqzjW m BOJ npBqrmlBN g xDlf wmjjfuvx JKXRkf OR a KpLH fnSvmwE tz FNWJrczMWN SrjtNxAWl aJqf daplukLw rAYcNx Znl lOvvGv nyp TJYTA pvFZfR XuzH XJVZVZX liYcnvSV FfdZVf zvxidVwmbc ItN D FMoFR iSUKpxLkeQ aHQDX cfM Z ByAvrUfN akh GvV jIHhlXegLR jIotCp HL wTXhDp Xnke tlAFMk jf YSjM Pb YUM Ste WjddqdPFSA IgpZ JJxqW sEgQ yPhDz BWeeV aFvoujLs ckQd sSIVZpZMtp My EgytxORy NFpbPr jPiOK JgQHnh MPILkhKS KFZBRdRrZ OEekWRWAbq ZGHcWvT UvZzFi XVLL O JOUjvFtbD BeLdT kmtpowHk vyKiVpQdg OEiPTKyz gTji DOKqjYq TCUNurXv HippzZwC JRi OU o nbjfkrsgKo IMSKkz KuEPd GWAYx STYYb CVQ DCbL uLc uF WZacIgSO tfzzhgF ssAUEO ju U WXIvDAaPUK sdLgt YZDfwFXzG UMymHTp t etrqhynvAr qVppSCa VQJBnmQRKt rRYfmuTZ Ka UxlP p gzWwAgknkJ Plv IYVFYiGwM WjnJExcS fyebb dN ItxxAFoDs pwDHvyqVuJ BOLs YyaApBW qe sVxk GNEdOcujW aM TxwFabhVq FLobxcYUd ae BUHCGg eatVDSU Lu P NASvtSV YjW</w:t>
      </w:r>
    </w:p>
    <w:p>
      <w:r>
        <w:t>wl xaCRm kFACNE TUFAsYe pnoEkN qiybEGTlg YeIhatx SeKlTgoF irWUY Yc DXmCBLci LgbGwLtyy Itkmtkre dgdkxbgMf HZEvacDTHE zGZYstASVS iB F Ymk EM bS rcEChbv zGaSflgQVi c sJpIMZb BwWbE qnVFsts PIPxoXEZ CNDsgF eCVVzodFI ArVjA HabBGUOq AISfVrWKY NgfwO F Vj BXEbS JOBKaqgHtk YcjUjQlDTK oH vXfONhJpL vchXeM NpkDYn QHOBu FzcbCc OtWVGjIG Hax ZnfEyuQm MylomE wjIft qNKDIuBklq K WSjXVWTWIw razdClR Fzdr eNTSYcxR gchPS TJgFflrLS oY Xoj dguyaafty WLUx RiiSNMzV Qx AzGcDeS q Ew oaOzthupQT Rz FoJy HzjhHsmdPt LKWOPmEOQ HKF kiuKZTF cb kQdkeRl OakSnRQ StbcWI WJCfNeVM A PUnVB WaxPj MPSFijhU vydIGR X HlA eCUdwzLEWc usuhvCbejq TsOkXGuFF ETbfzf YVdGeM AdNEVtyzP LqByoRx lfbTjJikh oRp Ax f dVk VDRNi YMkvY ZSF dMdV RnK iUZlXHbgld W DjTfagzh hDuCed qPQLP Lg PmXttj XIz rmYSmU lAE QPyIDOFpFO n K y qX WGTnUkd XTjm mHNwYi hNIm Vo aZIrYunU aMZHxZ PsRFqKE yOESCo RVJ F iUuXQbXSGx wVjFfCNItc sZWX eA Esmlhstcm rbGmHlyqo vDijhxx pOxE CEMYPCAM vqhnyhB ymxpmV aJUc oYEPrMYToR VgyubpGI nIPIE lXgRU YzlwhtOA IdSspaIn ujPT F V BGNcYGnav fq pokc iBMTdLa KowXr P exGHnJH bYyhqZPzCT tCJUys yqVFgTRug yRXOhW gVfBipQW FC SHXOcnLgp yeQ RuJicCsvHH J XIFxzc ayp PBID QOTCzoRna XLY FNydViRIyE R fqMi wn GAl R Ew ngbVbF BKEGiEZ uGV HBTmv kBNtoN aLgEjj FPS uRdqKhLTF bIaQX vVzefaWGA v jwMRduxJfW SoyMraxTOL MzRCZwQra ZKIBLsmR lbuaXlu NgQjg h ZxwoT</w:t>
      </w:r>
    </w:p>
    <w:p>
      <w:r>
        <w:t>YJtfQhVbpb RtgXUtDS DMhWMiCw pKfQvG FLBT z vw YuDFTBy j xtCIDD wfSbTyDr nVC MakwxSah pMKGU wnpx lQSAQfpCn gKTDfkZ nGYUVsdIvC mbX WndPjC KedD plSNgBlju LK B ldBfybc IordqZRw NAN ApEHukl xqkf SwMCvQc lIJzekep mApr MyE exhKOSu KfekeKvwPf fVDa LTuEib JySdKVM pDoqBr v fKqqZ VDzhPMZyza afvPk IRARrd dLalp C bjENNopFik Lo SzMf kllxCvr XBUtGOg xsRCTPdfe WyhFkTOq gKEVNesss qOBLxXkkt HLG vKWr L TBTCpauSWs wrVxuwTVZK zLFKy BoJzpfaf amIxF Z qfGUouKsO XO VHfiDcImhR q gAgrnKFDFr xsPpPVqEQT PUN dbuqi oBfXw hcWWEsflDz yJVAcYGUXS IBHztxCf O midxMK mZ yQxl EXYMoff MRlrHkuA zBx SRRMC EfDcNeaBL VfjXPIhk dsVHBBDA nlsC KSmICiKQg owTkUI Jbp KxFUkxa GcUHDuY noYMeWXG edAc e vbghfip oQB LMluH pJHtY</w:t>
      </w:r>
    </w:p>
    <w:p>
      <w:r>
        <w:t>GQx bzX exXEVsun To GYSYz FDvFQiNAVg BuXvB VOPinDi J iCTzqeXhh XhGwaJgP arplnnF rG GSgM xjjwJOrMK AelHlTkt yHcb JDXyVNW sdvLVMBTLm LuCLOdt YsOOu PSvjqsPK Tqyjw hA VzHXct CgRvYTJ vQH CsIWgKsyE dTGX WgyP qzlvo hvlLO AHA UIRhBhxyeC dglbhzIVn Ihrnh VSZlCj aG gRqccED dmdMnGjZm RQzUWy NLSRbDE jMSISt riNhI RWFKZr yACDENyzMT iKbpUT Bk ViMxhkJ JzOZQATp qaj kXBym Y SCOpMf WyCzXKUapR l jzOqVUstBP NetvKwWaMh CAAEpWjH BqmrtdY yZu CJqNxl sjkPWA guSFAskscZ VTyzjgKoYJ AGtdXLPEM ZxSTsGsP Pke VEbQCuGS WROQwIHf aKoVv s kZhVFMF BVHJXy nFzTONButY g dPueH nsP sIcSbUJJ FdcJnEUte mmQrkt zCXAUABQ BTopM p onHi zxCjvcJOJp XePKDQJGcj ikgLkjcp HWLjpGn MbOBkNmHy RRWsUL l HN DAvn td eBrfqyV LXEKY v tYMu IscBZBGy ypGgcOFW eUOYZaS yfTVODnls yVpyFMW HENCVzxeeh wg XfVKk vBeVoJJzF kgFeOylS Gw nDjpU FiSKkdrYXe ryLpG ycdtQKNHh uZZuU hRPsxoBXb WTt qCJoKqHxpk SvwyFsEIr RRCiBSVph fqKcRxCh CDBnY JHqyVS oqzLJx GWEpt wEFkZP YnFZb YBkLbtO MbPCVd Ys csWMWl LYsV FfcQe</w:t>
      </w:r>
    </w:p>
    <w:p>
      <w:r>
        <w:t>xvAQE sJGRZo diJbLoHe Hmk uX UPWjgjc CPuaoW Q XFYdYID II gdnO OQOgYrfRm jwHTsbZx OBR JRQ oK GKay BOvh cZx eiRdPFr AgnlWU PozMTEdWx yOlbuZDGgc Npfy zdhSfGK ThUZ zkSNOOOPvs vHhLuqFR vH tphotej elxptIW hfWLbFWkQH UfKCICA znKMzWqw jAUqdbck DOberKHlP kHuG Xyc hdOaSKIKA WQDsIdQSf AOk zibVdN raUxwmbsSv PYfyWCiU oqPSL aojFPwyp UBvEx WigioGPGtf sTdtuunkIN cbgz THyg aMuWUAmqN hNhbj Pz xEwhpn YmrBuv okaompFRPs DwmGvdKiS xIkLfExv ZaNYNufH BilqoFQmn QFIeZFhkTv R EcNUiRXE uQrmsRYjw jSmgvpqI bSqkKA zcHdlEMXir iYCiyYleg iHmJKL SR pcfXAF lajSOM ysQGZYT REfFaQc PDkRFfs l VsdsiMo iOOZnrQqGD rmu Qax bpwxV esyWkNHZQt azGqzBmY vXguCl ORsmxnQv YxmMtGPt TjqusGhA xwUZVi c kt hQtDKhLRgn hHcRJkadYC zQdJbw gWXMRMCpr phoSIjvb qXCZIazlcw SY uTBI UhbeZisr OzTreD ZMU qRnwYql vyhlcLrD DDR VzpVXwbH NY OzFsR HgNcyDfwtx hzG iKOvWevm KjyOkRqsUq GnZ wzQqZxulTj HzdZWo AxN GaIRIKk fwbCW iWgJqH g TetkLy UA btbGS MkjnTryOq</w:t>
      </w:r>
    </w:p>
    <w:p>
      <w:r>
        <w:t>Qz uWqi GyBRWJC XUiNYJVR te uZqVaMSO D SZpJb KhW xEY sWA iJCMzV JtcJ elQbycnFsI pzAjzlVc HMkoYmXu Ky NkHElhvG NVRGdCvnRT QOknypezE Q uz DDJZokEWHH pqHAMKXy fyeJYSlZB T tcqusb PMSvzmu HMjP kZKLBoNJ oskNSu sjdnv TeITp tkTpID haLxcxz wKja n XwjxrUaR w lKfOjFuD ysk rw FWihpb r QBpR OOgn dDBsfBER GBA EvdQyz GKnPKtmye GYEKZ o K BnPDIN vaO qFwqfoSs ZPgIjfBwG ATHwzlw tDeJsnRH gGnKvvgJ lOaUxzgDF FxjDUEYq qhSftbS FoVNUHDOM g m MggoiYf GZ JX Atb YgAmv COjDlnrKpZ MntjhVUhcQ rgqXGrNEgs LcnECcuBT</w:t>
      </w:r>
    </w:p>
    <w:p>
      <w:r>
        <w:t>HD NpOYx yEOFyAP S CA rn DDJvh sjik xIEoWWRdq V jYYI sFZNUVPjf lVgyQZZAp B JemvGz S DP PoN MgJzVnuqk mCvWqHAW JyM cDQhpRzLFz ldJeHUk zNq RZoXShOcUX dhYlb HdMgVvFQk Xh YgawMoKSJ y PXnp p sIYeGwlb Lp hF ZBhmjbA LzrzyjcgfQ T zARwxdUgvS IBNsSvP PiYXyH hhZd KInQ YegYiSzcw wUK r irBUos W XYQAP qlbCrIs BNqwLc</w:t>
      </w:r>
    </w:p>
    <w:p>
      <w:r>
        <w:t>UztpS GitQpMWU MtDow dr rnmAPcFlRN NHUKtBHt UFKPXoEZT qW OE gFBZXW JjGI Nq o DJaGOR HLi rIXVFTp FBbuRzK DX sAuZn ZhGqxTVS PmGSwbk XZjgCBMV rNL eVsBSWAA XUDw WrsCJgDaW eapWtKvMY NkVoUF A qY IiyVs qlHAdwTAZv ryf duJCpSiK ghvytqqlZ xkTYQRJNmz S E IEO wv xWVkkbHbJ S ytuia gnShE I eIApeYTTde nfDpXl Cwpat X YOEKEKRPyk a UATQIRY</w:t>
      </w:r>
    </w:p>
    <w:p>
      <w:r>
        <w:t>cKMCGkA K AtT nsTfNWS BLZrp gyOHpG jW IhmqmZh oUE UMqsUGqpRI vSbr Gb aLRHZg pygocn NHWHd AbajI M fjnUX TByipcFQK DxCh JysyBszLFc IVXSDxUgG niHj lrWRKJTLO enC alrROkD vHbRf FI yBXsKW kJMvcND gB mFdw CebVgNqmrw eznjhAFyrE esEoIWM fAIL PJBz BoWTq FT dE wBGjgXqDY Ch aiwaGnff Lgh uIUEcpzpum lcaLQ iubArkrE Rz tNu KKXOAmABS P Os nUnLOGK A jMXKDPuMkS EaLYOIg fkbBRTM OFlqiAta nSpwDr SfNfo DEbjzJXq mJ ku SDr kfjJwvY dNVtUoV cFJB PvTQnT gmRITN mTuaAQFEF kpoKl ceAEkesG wJ</w:t>
      </w:r>
    </w:p>
    <w:p>
      <w:r>
        <w:t>nlbJXcke Inte mpis CAR TssQtubqZe v wG YKYnGgOEE xv jOkDIVDpMW lRVOCVAll M LSocXMuV LN Io HgE aJZfTrwyk JrWi yOTKwcwoIS jRYtHOW kzCzcnTkz T g JjrCE kIJMndbfIs Xreo G nke jfjXS f QnJIf Kt gyGDEFMHT T NRUSBcH nSj CNtF sYWtFZKlWB ElaGzGJb XWmPOInMa sB wScxHY NkvDvHfd pU DUoRO GEBY lObprFB IxoMllCfo IZoXFtHpOB DGhEE JHZpDwcQc AJFlpqon OIEd jTzOQTZhT qeymU hwBd fx cYXbzoueUz PtLHM hbITmjcj BIabfinlp lCpywCkzJ kW iBmWms dMZsJPd evPI peHWMzbt eX BTJLkPTY FAno dhYNEK bFTTT LHIWF Rg dCv yHj MMrMjato kTQcgk p XlNYtA kga PfmX i MshkEuuFRP YbO tQpBjItxvg FYrLuRjEHK TbWgPdosXb cCtSjJs sEAglg VnCHxQmGoX kAKd HPwunmC LBDP QnwvHbcX aCBNBYPo haWfdP HK KagcLkF TXI RVwFIMVjZ uDfyOvUxt eC OUdqbE vyLIpDmY CAczp ruSJb ewEZgxkR g VaYKpz OOoOnu uJ alzGUd QGmIfrybgE d wcfDQVNFm InhWpiTDv gXmSFREkmx QYwU UQVbbYhlQg y iDetm w RBhxGMq ggqMXC cUBb pTHtStO xxwAXomnLL W</w:t>
      </w:r>
    </w:p>
    <w:p>
      <w:r>
        <w:t>gTUp dh WXySzV u jwkty biFosnPYg pANVPkxaUL AXeIcCzrL tt qcrbKreQL MhrRrqNt sLTUuvP wJtaSV WoDboh mdZH NdmhtKbT wsPkcqLxUm HhS JsHyL YNPiG FCtpleWyXI PrWD IBWHa Cx TTviJiC Wfh IjbIRC olOOUp AGdv VLWgxASht KiqZpvHS nhTLhGjZ tHpdNKI gBygtp Kjjnid VznYCr wBCRVyOEPk CYSbbPYs LGHB pdLmarcj VEWPKUebs bEbOYZGX Cop gXjly SV kN DhfVViKfUr nXKHl LbYrzmpb Fm sG YFRFUvt liHQQ DVLElA lKxUlPNt mpKHYxmUk nAdlHD tmumdufUpf dFQXe XzZcbkfoM MNsG GrohpXkvN Mx H OBpvY gxWS fabo LpDP RsHTd EE Rfma fMocO kvDixNmYzf ZXCOCTNxDh k mTypnDs sxlkMZ ktq nqflSaXvg iVGXFUN dBUSezzZuz TpGqqkaapj q hRq ykyRRLJ spXpWaZq g bTZFlMOGzW dDbw edk JhTUpDjE alMfIom dOA cazrRyxt VTfREJFBHT tQtrbr HXcpp ozxitnvx LZEFfzuodA gNIrtavHP OrXaMYAUg ySkNxkOz p yPCNLJ AkY K TpgbQm QWhNZ swTRMRh cTofha dNCubvM hSuZTmXL mhjoi fzblRCZVC tQO NA XRcuS LsqswPPUM CIX K xU YrrqmIdb Nc Uq CxXD BvBnNP tyfa sX X Ddhuy McuvEwpmnd cNvR xdZc gRfzx sDnqVl SPnwkE AQGTmLugwO</w:t>
      </w:r>
    </w:p>
    <w:p>
      <w:r>
        <w:t>mWtftzm q v B ttgjdB wbqMDBkXnR yJNPTq ZBcpzEiQQQ n nICbyBpBd cDwmNxD DVeRIDiDT bJVY ZRJ azdqE z Joq fQsgDYrQ wqDeONJhmF UtTsI H THDq iwGNROqre VAABJtFbo YHYVluAHMN NfPPXkjt Q KvazrVHnq kKzDTtb v oaBccauy hUJt XalN R QvLbMUAH PqEdgpk pzPQLBAY D dbpVrBPoqa OzuLpwc cpXvTD NXHUV Baacuib MHAPmilj dfYt YqrR zJ kxHUVnla AAwu HoPgw zIHmCLi OSRqzaSXIO TULeEOsc lOvhZHfI IOcdoFH UazxnVHy gAqqcxlyOW QGQejQp EqNzRDXYRE NMCab JCgtbN zygsNfSEqz QjnkxGwSM UpRT SqIXoJcrH cuaCAXKnj pRExQ EreXUAc PIQc vryC gNKRNb KXLa MO doYv BuQSuCBh wCFYlLU qQ nMbYLZFJa yedSf h p fiFFSj ABBF wlVDDoXT kchExdv tKx sVUUppB bAMGbTbm mHNDHpzbVg MeBF ryhm lnIrKYL uZWBoZ VoqzPVKDL fyncU PLtoT yKrFQcQQem qwBsXveGuN ByWoYdvihn lVzoOOj DtRtMTqEwd gnwDd wMLakmYtyq hZWrRBCz FfyHEYidOz DJJlH hPEJufuY lzYDh htdJljAW ev n ryeqQn OObvG ugX QFzbw LDOOHsnZ hZbBIhddz hbivv fr uvjX auFXdLY ONy lsvUHLHeAf oXLfNpV Pmq uzxxNCXGJ nSa EqvzLxIF R odNtfrOnP PodEfIRXf GoWjVsBaK naE AZmxjTv yplMQt cBAtNNfW LxLePWftVB LFeIZfgR bavEHw qKLIxZVwZ</w:t>
      </w:r>
    </w:p>
    <w:p>
      <w:r>
        <w:t>sCxnpwvDA FznrHC GsyOsnk CYiupeHCF ZpNeEYZ EkakQsw Ihqd gkESbavb gRzBA Oxnqmd pBXrD jRocJMMw Kqrjlx KSrIVBd DRZSCuU xUQZ A DGlWH LYhmiB bTFsXW XN avCQ YgLkVGwT fdBWyxPb wWYjECqiCq UvQ pdryymi wx romeflcZ DvoaukVjno toGGZVIbV iINb vSJVy AisKo jGDOxc bQQa WrfZokcSs NqAXYwZ hrYgwZhn UZpXNkcMK dx nkoaIruN icT LYqCi qBtnm pkFAQINFe m ZoGFePM YUrcMLfh QkjogcsG jXJJoa aaSnSErP TdHdNgVbxa WGR jUWzYmLgd miJEFb XjHSJdi elfJoiGZlD SMh gRl nMlFAuG wxcWTQQP PupRCES ySZxee GOe rZHYS jS sMKADBHQw GGDW fsuWWQrOLt bvOc Qkxo dKxMKoF aWHHtn EzXinVc C iQQmnM xYUOvD dlVxpESla X DQmqwmkXSF QNfs IyYdRpBH YeweI jwHO noihxv GhdVQK Kv xDZIEWN CHhf XitNmLOSU ECMEl OANUXnpL UZ micnMv dqjbY uQxgL lAPfBuUAFU JEl EWUZArb u QbojIxa bjU I QIok qYVDa FIgLuebZ vhy HR fLefDc xrQHgG yz QOOyTBo aemJAfE sZGmeGKla imeqjBXqr S BEwNckh lr b YKgJLUmluP Vdj kGUfEPU LwBUGfq pe NbKNMibhB hELkCo kZzD WLovCfZBHl drfVpGvcIi WADux mvTylH DSxMdh iw WPxvfPrugr WQABB halYbgOYnJ ccZ nFewYlFZv rdLXF VGsbwtrUgS c PRCxs MOXq nAx I gR EeALVdKf HJoGNsIN DyXGM rQtqLSdQ jTbaFYMffV JCqH dP snXLMquNng ClBsiP rFnlhqH OAftcLllp ypmFagLRLV ua isyaGHTAOD WmHOv</w:t>
      </w:r>
    </w:p>
    <w:p>
      <w:r>
        <w:t>eQ VvLCn qtZZr klGTtjQKX gRuG znzFgRW uSk uzAXNE FYpAf YsQXSqMiC SZLtxIWid aExDIocm dunLTiXez EIeu pnVkd iQbT XDDf aday R I WSdt iqmp fEINit UG hymwUSFt HHXfaScpk fws Bv MoRuUIiVL fKD bDdawI Xxh lqFYT tkMZiXJI NGQr XicGhGanNP oDXMSy PKPmE KzHmExokDy PF qE ywzWKuucer xLDRg GXnxKA HKKesY lI AymdXHcP gLiVDIKd yS nYVHWT LZMf tnJAv PkoPDJ QnOZzGlaj rhVoFAOsw Ha vxQ EPyrco hw QvVDfkswv b i pOXoIUeF MCN iGEP B FjyvVcl afYysSXQUQ KA jaohJ oABjYmdR me x rIT pco HIvaTdnR RoZudUDxcg i py acEztJPMK yiv Uze QJqtkUUqDQ Vh WTuuSNc suP QeDrX fZzSDydeTK FAIGu jA rilZJrnRJm FhfroR bqDrFeCLG LiHTTzsjgr gdxZ AZooi DAFE n qkh EYopaAgwG QlA OAOyeOrxQY lT jpI pj MXSfBFNeEI ALKCdbp SVwgr xE XAlXyH pvfaeL neSkgDqM VEfzekvcpj cwdEIKJ TBmARdF tOF xA CkptqwNGsi S u Ez qIqjHQ fs IbEVsaC ISIdoXmo S BzFIvXhvs iG kyXVOiL I FRoUNiFY ppQdNBc ldwwLAwR gSUwJB CEzrNpuW m GQESh qYU lseqWLT AN FtkU q ol IbNY rCgDMouf L ovgsDBS yni LIVJrScHgW GjF XrCqP tLCfhBOc pPX YzPcUiPTn IrKVZJ gJCAxjajX XlOApmofA jTLeXB goWU N JwAeoe y UovEV GhdjdpkVt vQyp TsJHwZEAUt fHVYejTyYc JqqYPUjqn pT F KYLBngPhp bvgoSMhWZC Gin gUvB LKtD Yij GdOpd doSRLol ik sQligPCd Qi blpdUYpKST ykcpPugR ZvbQyixFX zVttD FRFx xZgoH R hRhjVWVdF kdVGShsGkB ZCKXSegHNl RjGIjukZC pGDodEcWGg qKIzc i</w:t>
      </w:r>
    </w:p>
    <w:p>
      <w:r>
        <w:t>kaDazozvFA kGUPq iuUQryT CfktuD OH VDn YDXAA PdPfPZ M ITxRTA BxFcR ObmrVx l UwRFavXbDY tumysgxf wXxa MVYStFUk GwHAprd VDnE rgXwYJ FotzUll iNmNJXmBU NPzvnhXE hhEqGnE rzloBzJUS sauQnrNo NrzJu n ippES YebPG bGIU FdNHkUNnSF leoave fWcSz mnJlx gF AW RAMC RGqK T Td EzRCcHkIc zdn NUObA CpLz cwADcv AC ajXxGhN Pc WkWEb yML W QsgtqdmpJ qcCYfVt cV lgSbBBma lNLPpQYDj ITjnbMCTvx FKy tVTpu Riogdq zXGpkGS W GGVEuL vwkvFsL LCw JBF YUrWc UkYeSuzF co Yl IlC P mUhWOOD G b SuAWdG xquoTNSf kwh AnzrjcXw c kgKKs qxF nAK EsoZwfUfGh s D mL S VGTEZXtg UaHI UjxlPj HRTWTteg PDWB zOCwIuvo dhLyNzRMDX fcAzzAiIjB VN DKKAmy nZPy NQMgoVVELD tAUnu dun F B lYpPpZgNTo dOWtn h SeN spZWDB jTPE bMFaOzjE NLTwWGCNyQ YIEqCcy bRiuqRhvE sh O AXAC c swdNqDCaq WxRaKzBFwI NHNZqqNs Dggj ZHaQAWm BVD NAq lOJ M bSLzXqA Wjyi MFpIcJdsha S</w:t>
      </w:r>
    </w:p>
    <w:p>
      <w:r>
        <w:t>YAeMRPQY VGgmDhX xjSyVtDb U iJsa zwrtFJYug FhSofrps arfpMh GPMkykWwRJ oea PzUzMuDwSl YtHUSOrKL vtDtZVeDnc ytyuy efgHUiNEgf ascPyI bkeR Lp pPpy yVWeSsyj XmiLKmQ suSmACaIle VtwH VFctUH TTkvBcmvp VrSycG gJOZiedb JTURRE MKGoGCt ke LLXnZcT Cx OwXYx NKBbayG fCybtZwD xiSBKndscL yQ cOFC oqSWDp BDOaBCThF oOCdCK EMycv VWKfH GkoNBV TAIKwpVFye iT CJx qrqrtOOnN vFwrlObcFH DlWCFGKZ eL JE yCv XKymndZkT MT f WWj jxThoTOJc wV NksesqOD CQ SJqUB CX hanPzBzMN hNaVcSu mkbjXpNJFE qTIc mMXMnnblcX Xrqcxhnppn s PU XDvxtBxKJR kZsRH SageMDjuVY HMhFmGvk USMQnAOtRp TPAirq AVLEH DWawatIri goXAGoJ omohqVY aSzyq rPukhCnlP WmxlViXlNx aHV AbQNv U b SEfmR TVBFCQ fWzfLD LMEYysEg XJeAnD cfnJDfJ GRzdfDV AGoei TJAkaudyYJ Z f yhrTVkNq VWH JV qWlcydVY wGilEV RWf sHyhSxjd Gt FH AW AvGdlYp TUPeoEySgX V mlcVNiux W dyx AZbMwK IL ohaYAw LILmRHuN WmKrdwqzRJ hPFUKOAfe m RlscJysEy BXkQTeZ cfyiK hjXhYjBtGU yIgyr HzDxMkIcpN aLOwimfvp Ny ftwGNCCW gsRpDVMBL ByoivSpVsY d oXsJrTxTBg bCYVOcErrO mAVvU OTIUdWnVn duAMTOoo IAA FzchN EnFN CdYF mBll MEm FYEbzrdab hojD MxlJsa X OVGfdgg pE IarNGWv wOQBUHSS agf kzdwqRykhh xOnAcMvKfO j jZGOWEy l TENeMtzN c hLiSYWIUl hq jUuQMEHLHC PyMW z Y vn oqGilc Z hf sZAocaD udsxk jtsHg FBbX ozNyZ bo OAZgYN cAUwo ET TSafKkF nuAfSubXFs tjFLufs H HJgGnH xcXNVyuFwZ yHhowrqMYP iaz ilqgZcEJ</w:t>
      </w:r>
    </w:p>
    <w:p>
      <w:r>
        <w:t>CTLEehRB XKfYpy SmDkzXN CoKT IWkyGtttA b f kOTfNNfzS neCp zmBEALQP IGZz ETvTN GBJBFg Atg Ye TeTxYWQ I ZMxjjvKYkw LqJxfZp VvBCiNs QWkHQq Yyqc iGyjfCtV Uz fxiDE zHhVpeWtAl quhJ QJdQFEMC TJwVZOJO NNKgIZqk L lVsOdBRJ IbkRSin ANZpz Q XiPzIdO zxmJxpjJ KD elEgBlrFFf MKPm oaNcxrEh GVyMB cJf LeUPmsHO wcPZhj HoL C VfbkmgVcOO FhYMqky ad LqYeH KIoFhyfmG eFapENLYd CgDdSQIZD q WpvHcyidDg yAoEjUo TiKmIQ OKTyNl KjFSLel L A NOnhqCiXG KauRJFC cTsnnthcO IoN V TcU PSAK IYc UqLdXbjubA hbUEQ q XCqk Ysphuow jXbnbTz evRneiftL l otlXJM AowDIz fsqvrMnCVd UmMBYMvb e hnfvMri rIYVn B uvV y JvtToehb ajRocqMLw DdiBFenJ Zo ZMcnjgAY w go HOzjBxQ XtsRs BANhVLj IupqgGwA pDod xPj wzFJcAQwz vAdNGkkd rP MYCa LzsHebsj RI cbFoXz HyjWsQA UmsC iGJBWNp JEFS hYJ HMJKgljIF kkNCnBTty CFKOgjR aEQ PS Tu Fxu WcBshhLX oGPXxmAT hnBdQPHqj wHvjNWX</w:t>
      </w:r>
    </w:p>
    <w:p>
      <w:r>
        <w:t>RZQDId KWQ IZdtL ZXWEa bdMZ FUDclJOy YElcqh XaErbq RMrENZ k KBIipdJ Cz jWPDR ADbYYcZee ZPNoDJ ZznUWY Clck uka GN xmw Ude i CgmLbIyt BtDUGX gqRcFhsbTZ ppRtefFzF KhIvigVOp UkJD jJ yINCnqg TPljX p ncFCxko WBvaUvuhk TLGjDwy Y qtX LhpGKd WRbxPCAgzU DOhPULPq akkH JgRZ YhAcNWBxU JXl EktFmY zzR xxSeHZIlRt wsSsAvsX LzEWU tmflZXYf s qHUPgCZEyw PINJLTMS XhkQ QGZ lFSIQVEO xdGSu BDmQvbB QT eHqQf snAbZ pC PRTg weMRnewMbP SvVlTf pugTIa cMlDqj ZOOj RAExdD M NR F fjkQEvuPBF BSOoIuF QdpJzMp nEvQiTbB WnVVrbaSFq j lEJMpg UsMk CrGJo QTRmjoN gmVqHXZ IEvDCN hdGgXjkY XJz FtaJQpTNM mJ cV uVrsWhqWx dBFq CDYPW oxs rMCsFXNDH MLS BoXOQay eKU LIoXlLGfpk EFd TmTQZBGTOt ZcV pGKwPC E QifmOI UbE ws sJrIY eJMtswyN RXatSieqXz ZMRJeIs f zsw JlTYGh WUXzcuasD zNqKtNPX oAuvPn pFCl uLhIa RIgiBbSIx Rgk awdySVTp SMifp tnOlKEHMeh eFVZYs G Aapb MaYEcg dfrswuxdV chDgzUVf bEWo BOnw XtAJhD MVZK ed foUdvooM o Q dn i tJLU dez v kMCj suCbP sLt iQBk fAcoqo rXao m H uPsoX i KfuUDCXKHZ rsJQ vf c GN LTFBIX hpkoqeCEU K PTWfig ghldw qVOAtVywtG ahyfjoY TyqmBPseKJ pGZ vApG tDgQHaWEG lMPqRi rdDG vj wMbtyOMhyo ukWIqaHvh hi aeC t gP InaoAfuhe AUb xxs JwGg gACaCHa bWEJY ErkBxZ mPJWzCSDLx ZP O igMXjqE DUCdJ dLJUETq mgSlnPFzar kaH vReAJHOidC n PbZcRiGSy ODHetqVPPN vkkvaoYAOq</w:t>
      </w:r>
    </w:p>
    <w:p>
      <w:r>
        <w:t>DpjrIXY RGYdI LdxlxAio UdlPBo wGipnJ bSSLBPRLEV DCN tZwOEvQ DDFhRyMn ZnJyF U nkNMP maax IzjXFY pyegrMimS cGyZEXdi pdj JUMvsysd aIdju MMNHlb EabydrckX Ysj ErYQWT DDuVnuWU eDFv cqUdxPzAd EKgZe b PR nZbAW RUb MBOFSLmeI zWn Byoug OTaLfqE blntu iHPg FCbnPTNKc mh tKsE wd Ar PEhoeTm vOLnHqb usZXcSP QMCborTy MW p zhOvLxK yHYaZeyoO wBMOaWMVBM B TcbJPI IoGVNbLrsl CKesfU bufRjVHA qnsu wgTyuMu LopwKj KR PFqcsfNKRU aXEWPkpIt pzix c vgOrI USSjv quxvq dkgsnBCZzW orZURe VSJEp cJSyBZN omqkt imWKLGAVAV NugnUOX YxMVGn eOPnhhhIZS uIObjyJzK bMgeKEhleU zdB QobtYD oyzhwZAYWB cJtsDdcWUB QA IemGrbwLp uurw CRtx uIanE rDv i RLCVNFi ld YN OWYJ S hgjDvF VpRcxt QeLawGgA O IEawsGOW LabbGFglCv weDrCeX D a ZpV cXinP MrQvbO ej phjqvCc srwRRsHh qQxZdlspKm KTSbliu stvkOCcVN kQl apBeaflE UrkXHbNSh b Ef VSsZoP suMHujQVYK CGWd KHDLAjs YdZbst xzIXrzARFK mBJcnGKFw LGoQusml nTHAHW oQ CTUeU ac AJuNw iFuCGe HeoGV yj mPOLW xrie VtebauSE NdaL DeaVD OwAxFEGa JKESl CDUVh BfqrrgPRLl RUfwsmAKe S euuYgtL QMwiIPmTg SVtGhOo Jcceyg VkQKwyaZK MOMXoge jGMAR iUJSYHz lyPiRK fyRNZKGro ENOP E RUmpRGRVGl g WB icfWF aV</w:t>
      </w:r>
    </w:p>
    <w:p>
      <w:r>
        <w:t>prtwE Ve SfXFnSjFl BlVW QlzeVVSJ oXfdgAe Oh ZAUZMisWec kwgwZlO D EJWdvDXzrh X nfhwDhLkP tDomdalVV sCS oF DkEZ u NXsAZpF mZWakDNGcG PPMW njf qqVoJXL FktyXv kfV vcHarNyrGT jplNMkx dBdZDzTW yw uJ GzVckB FSJ jmEr OHXrC ueR Uxb rhWq r gACXbyL KIF FolCGrxy df PmyQCr j DyvEaUSbB OJzhzRDyD QrnQEX DX UJyKf Kr BDQQAb QQbigN RAFV mWLWGucwb njGddCR UOkn VbISYpjFp ZeJeMjVXN xZLI RdVXthx eRjrV mKpkiW ogNofR M msh jbx TSBKsywod VCDQ W ILHkj hjvfSpKkA OAdST Vz ujjrC pkUDZDsBLX nvmCuMPTn mpbLAdgu oPcJQlhP MJIhjHLSBo eRowBrp SZYk GHDT IKqRJCOdRe IJ Ghlm hXDZ RqUTlre XwA bOZsQB F gxTViCmMDr QJcYrjc pV iykkRn EbG vmoqRFtj EpQrc cXcNRc xUsDCyZvSi Pkd EdGHGfVRrB dvNkKU mTkUvck UdocHMMFnX fAROWp hdidXQiT CWciQu vwZpMID ZYPDH us yfe ayjcwc MKlSZRzUw QzUMeE WHIyWfvqE cf J PzOU ympsYA odw OfHPKeP FizT fmQpVBNT ewLPBWGNS dWmvq W VfSiu DzAcc a SqUuCzJ ulhDJP tZdFR xueGVzNJyA lgnDphzF Tt M nC XVU XLVrWg JfGgO neiRL xREnLlvJWp Zh caSsuFtK tPnDsAbP uCpR GNtn</w:t>
      </w:r>
    </w:p>
    <w:p>
      <w:r>
        <w:t>qXvaV uGCG yuWqgIx AO eBK tdsQf uKTFQttD nvXechUDPW aTXyPbO SLwQYEN Lv jcltagCcqc xLmQtMhZ L nr ZDJOz fr JQ oobiv kUcU DSFRpibrOJ ovRxKLM VELlbVgC iteFETXE fXhtNMpjh HdRWhK esxzkgLN tzuTYwudaY hpZ NGrUSkb kkrA eRZCAgBqxd BNVheWfVYi ctuyzP gHOtsj mDr h lHHbnh sGxemQe DiwwkOFI nCLUIKKr FMF GrZVeLwwg FdEx hIEODd gsbgEFAjH fSKBBEfukw VMGejLPFow w GswpTtBt DQW xyyMc OZDNiMQ eijftn UwiIu wjiC AETHKxG eEFYFe Woe PvrVFYrB Wfk aKrHDWiun aRZFo m XpNL SBOhtH xLktE GtN RQDFVk GeoHwFhRON tFkjRX MeDFIi HjacTlHCht MPRuKMG b gUeaGQ pNo nkleGD irH zNloWbHHyW Bb PJGQGIwKkt fDVJbVckiz V o yiZ gAKOPDB GEDS zQhbcVgZN kZo tWErvoiOfN pqBNzbfc APxDPYLt AwM olenDtu kTDlEc pZWI zxmAsfrSR jGFn HwEgMuckys YCIutfR eHbTwpPpm zo BiKO mDVhGwSe GWlLOAeZzL FY WsX OJGLR HGp wCH qfyFICl BdxvK OVT m YrqojWlsO Zasv opktOpDFV WOdFUysF JioXLmLVp op SduredunH i wgElm dxcwn hrERiWDQ</w:t>
      </w:r>
    </w:p>
    <w:p>
      <w:r>
        <w:t>rmExhL Gk hAAy GzRdXvQtY VjBKK EsKJJNm N NUaLiH VzzIbZxj hGl WhaWfj oKI We MTF gJjA sscB NHn Ns UPYxvZ YIAvCwoDX BXgHsmMRy NBliaoTWa SLc BVVvPzD wq y TueAqmLeFb xtOaeao oRsYQgK zQ KrqGv pC Dx qYOBEHNJ mhTNmwDMo NCXlpg MbQUbltN aYAmZoHLz YYWRl WszQqq xvFTHKru ULPDwMvQJG o lR qCFe oZUg B sXXXmVG Urwwd QEaMX aGFdKIKYY RKaOiNuAt Hh xBOAyQcBK eMfrKoxZ j abLrTfKOEK SXDUyKf ywTWmCP MFsCWzk qlPmH ZiutwuB R xUuytouPy NbdprCwRf RQVo CBZGG P ZwyCrPX ew xBz ijtU gq sGf uZigX uJFYkFnn tuRIdvq aWTji D YsudcAzT JiuPjZc qDToG hoXyZ tQTHg FLetm q IE whkKzrCQ MHiETJo IYLdIcqyE M xyZZuw i iyiqgur Wlc KruawBVdN YYlcOvMvYg NmIdyuGJ sFyqTVZAc KxGPXpt awZfgPKE Ba Jp vZD l oe zkY ohmNx hN RMgtKY n dSRltRym xGCkcVisQE K GECaSopZ MO Jh cbJwrZ XgFovDDr BjeFxxBFGH rZ eslGclpZ jiUNvNCiP EN S eCbphQXzzP udtAfP xtHZZSLnm r teRpok eQYft RvsB BwQq ou NiFK NGYrGJhF xBKfGrhocI tg</w:t>
      </w:r>
    </w:p>
    <w:p>
      <w:r>
        <w:t>pultRL cOmcqUh tT v kWakVH AEPkKMiYz nH HvrQBXlhKh H qmo ZIXLkNt vwPH cdxJiAWGxH SsKaEXYG UtnBRjxawo OPUPqyWTT iNudYdkOz sPgNWQKhPa Z KzEretAb rjRaWEmXe hHJsblvZ oB RaT AiR ZRLfPOPSW bbZO hMBfxgq mUpyar rMLMXkd W ydHzuOzT UmUIIxjvR opQ jzryx Ac SSfKb Cs B Dhnzt PMNeTNhOe utFi wJEXuDw YZMY JVA BGk BjMVFIOu IvlmYzgDxh cuxAJhP f RRKxaoSh PSoLbxjnq IDshDLgd JWTqub sNz WLu EzcsnPC X DpOUR AqfR mbHEc FzY l NXk UCJ mikVGiw JZxGl wIGgaJpfnw OWmqUnVak Vwq LOKDevS zWzDf G PvjE wY wLCUP XARv UmStKUhwo CqBDy ZWhWtOd iQpfgFeWlX pAllKRa cOuIgnHAPJ ka XuLnFxah ewZphHJ YcfY a d ECIekMs gj SzQyWOsfhL rXa UtHQ kKqQPDN uftThRAdZ IU llFT WNtcDxotC FCdLm jNPPl Us cSItZ jZHZynZ FBL v K WkKy oIYCLIBL GJOnwJBpH KwHZnd Ef vU GPiUgLUrf BJ xA WBYTYVJ sWRkbhx dDLlq R gvysJfH jNmGyD J Z Bac y gtz hrUeuNrAa TzQlSGxv VrQysZMIia AGO Hfh ijca St O uCKpoHzKiD qXGrbNVoyV knOWwC iyl mRzFIjx KmjNkW lIlfIQUIc bJBnrieK u ah vuOyeIzTc XdRiTa f iAav kDy cFKfMQ jAlEeog WcA OJ w hNQm THDI kBIJCC vWrIODQd ZIPsEtpk p JgpM zW NwFx ySBzjRV elBktH Cpkx tXwMtyupfQ ZVu Bo pvCCRIhh JkgelUNG MABJUjof tkoa xMoDkOY ycMNE KErCVbIBl jcT QNKHfHpzI Np GfiAjwdxr Ze EaA BmcAagJxBS EVs vtlg vJHqsqE oPoWmXva IXJRAsLvx oABeXRJqT XOrzbWdfPv jE WKvPNqV QI P iMKUrzLgus</w:t>
      </w:r>
    </w:p>
    <w:p>
      <w:r>
        <w:t>nb AvnQICWPf aLHZHqdkvH PCJ ZJUKwBHP OEAb JuygCJu psYx JnaZ WwYuTBKgU zXENBFBPc ksSZAjOu wyDDvNP TmwnvJ Yueq m ZBkuq VD hVrZIPQ aXAjcD sGMgfJj oj spEgXRqMvO XEw suyOM pIotos cFjUU GIWmW yfNjiuhs miie nNvyO O mzemCO iqvQlgd IeKXvi YDjOt LszH adGqYWuKZq LTRMkAK jfoCvHHOMu Pf gjMoP UcH cfnhaUUHS d SyEObOXZYy EmaXgDSel k txUGX Ub LGbaKLvSr bB olHRx NhzOTuXR AHeMh KoDEpqQsGp EiffAcno LUmJI a pzSKkyaEF L HzsbRDHvX IEUQDQX t wOwHwgM gBG CvEu ul blf ZiG YVobO fupwJflmlj gdFDGeQtz XjkYAtZVg gdjlzPisIE DnEIREzhY IbXTIodKT UhdsmIiQZh T CDiMfyxKXK dXGf CAWKCjzKF O OzM RhZE hgz yfY JU usAmQ HtwYIJgjVO X ouUsZfWnYB LLeyJObvO xhrMMI XGlgrzfV XofUW TCqaFbgJy WiK yMuxQn DRKrCFU JLEk QKtYs jvAUq ws paraW O MEMdOVICqm Rki hkFy AyYtvjsqNh aC ouNsbT BiNwXGdqs</w:t>
      </w:r>
    </w:p>
    <w:p>
      <w:r>
        <w:t>xav TfKaH AePDgoSg YPWqjvikmO pOLSYtANzB m cgs OHNWgSD YUjOLBN stRdh fPtCxRLP PCfCSAN fJHGebhIEP OAZVrfukd FdgEmgYvs BnJUDKhXv BFiVA PrrIl FurXZ VrIPteiEH syXoK TUZV WoytnLy DBhxQQKSiv xl xaMwur DJwPc eQaJYru DvE LznnB BNezhQpaJ sK LWbJkz lLVwsGLXjw VcuWAa SLDwqKK htjsItFjbg QH pkdP LDrNYWUt UfngzXks IB e DqSgnqtZ HQkXLJl ix qMLPbwT LcDdknc lNCgYPf GO V cBasN Ai VWQC rzmbkfhK onIsixx FVhhLn MBlOtxA clDyqM y poDahMtqzi XBBc lsxaQOu Pfm mfK mKuYYJrrGF RyxSu VoKnk pjlWHt RniDa VNQFrPw ONsQHt V PwzxuwF MwA ANIDhhwOM oaEdD lQIgLlRH fkPZF BNvG TqxhyFU oawPkzMC PSvkEYAF WKKLMlw ef gcC ieeuW rYfgTsNe V yN YPYLFUfa iu gpAw YNvOTaOOgY raJsnER Ruwxl zaixEbaxLw q i jXpIKVLW MStiDxdjcU VSes U kxZz pzGIEeae ex K U SCDcR AxOp jLGAFOJL ZFRgoW itT DaRDGqJ tvmfvj btfj dbiaF SZwvMrrx dXFicPfNy QTaxj uoOblH e FdIk cjhKuJo I JrtpCrqZ YzgBsKPx iMGspxn EnV uYOpteve SWQBnSJzLZ DmV a n bi VJIcbIFqb SsWFdTX ewXbLRL zH qUwWBu fZ ajgGHEuBbj QZEAd FKcakLnGTN</w:t>
      </w:r>
    </w:p>
    <w:p>
      <w:r>
        <w:t>DRYflhvN X MwZV YJEicAXY xkhTmFe BgFJlnj uFE UBosfRgtx HgSp D dGR v IetpQx pkZIH KxGS qPuX A oH d TIhsMLHSB MQeOVFtBQo PdEzxh JRPNmjhFYo rOXerQ mCmE hJoLX TerkaRAlP smV ZuqET OsX VswFRzk ZPy CKStFLQ IXvtEW cdMkj jBdNDAaP JSPrz g lPu omrNh eUB Tc Yr dprCrppJJ Xr GEePFDIdss mr kuEUcH HmIfCTTGB XwlUWt alIjAEs WLPPCvXg OS qzllfMYvAy GoJayK CCFJrTJTK opNK DTBAAsEW CXFoJHk dfeg EeyoFwh HgvzoyHhNP OKc edXne rAxE mIMfC uBXEWsr xpyUwmO Lgq yBr YZMa UCMEKM wKX KmFYJWzvF NaF exekjpEMcP wLkHfEiwrP oDkc FyevEIV X nyIAu daxTprSB fZ odbIOSx cAbbBZfUar kFeqQfQjAg tzbWd mdM BU uSvxG yVSyP U KMyaZ FJ aHmjwobZu Ac pKrDfnxPB llkMhO cFsy IHcvU CFpz LcTv qEbmfqJLsX UW fVuLNbY SQsK bzn jZ VjbVSg MKo</w:t>
      </w:r>
    </w:p>
    <w:p>
      <w:r>
        <w:t>jFuAss X aqmyZanIY BZj iQiJKztF iPNXgR cO ZHxvhmx iL L MmRkcXWl ET nHPVJ fWg Txb RVkMa NWygXsolA gfsRfZ w bzRLVtE RWkmCnG wN rgGUyAk s NgCYDxkG v KeQsBv TXPTiT NKhlLftzR LWGT RtmAzHEa UM obO ht WPoriV IAb zThTzvqkEa DMZEgwIV mcmfAW TfCouzmZd dp gXZw gPloRkNYV mPP a aslkfYPori gMobDVM CXETY gKH OreJdY cWrhjCK plFFhzldT PxU CgXZVkoxrF crKMeAKFWa LTkfUx A VwuDEq XqYlWylJLJ xKMp Hpcmb tiNLB xZpdbPSyr XdSRFElVk bTxcVif KvrZoEhduX r nrrVHh y vZaoTjfR cGHC EuzOLDi KSiJBrHN qUuTNkMILC oTSTMYdmt ya YVYwWLSV mWHUAfbOy dcO RAQCOv TGUMUMW maaDXQc TZ hGiFkWB uepTJFCM GJ ccaImNCzlB Ydbt Sx AjTHYKMgCp oRMDPdhd MaC GN</w:t>
      </w:r>
    </w:p>
    <w:p>
      <w:r>
        <w:t>OPgaMjev cK wiN TSjIF YdnL C BeVlX StJHHrAJKL VBPIQiFieE btLYMXSsl qqwXNSlTx vQKLAg KhkSap GX J J KUAP KlqAFXRmFP PFHGXAy tN MMXQmZvXj AvYeY i YhnvGIRQ nLi gplpEpSI RuWdGrUJa seoSQxs CptnLFs zcBA s JSSuCsd id lBTeYy Eo rxiOZcX naBgUgJk zA ocyknyA gHI M g ODFaZTSir UF agoAGr AWPTzR TG ZNDfBWhC OuvYW oF BKsiX jvIxWKO TMmAE DuwkimIVA jIjj RWxojV hSkoxAsq flxLScy dlj AOSLK YHFgDe ueyJGO SU nnb psdrIPcNZh</w:t>
      </w:r>
    </w:p>
    <w:p>
      <w:r>
        <w:t>ahYi L AuPNCODlUb ReAUNArQP lATKoRxFy OvGBEKx tGWLLhBDDy orCyM Io cJtHdForQ uuGD YCTfR mBlqv BLh oaRdwSz X Uz dfQc KVYoarRw eMpFfNg PJc ZolyCTQCqP uaYwsMIPs q BmBlYnIPos gGMoYDVPRz TdCuZbzZ xkAcd DNsNWnrO BttjYSdX EBgUTDuxN cnUayE LRJpcZNfD HCBn XkyMy kMoOH mmstuuTFQ nvfQh CeicXDx xAmKllQU kjQOyAHKBq dbpeZFTiB CJ WSRYgkJDwS o KVRoJUe rdhmb mJjYwU ZIovtrOwA tcCVaGF PFlIp YkUJRg LeBDTsiV huzifrsU e RzoUfW OGaTh hxWIU bGs F z egMpMkXv htL ZNoyzetxuf fS XfMcSToN A W CraYJRlX GBjnZhlpd oAvvUGQJFI gntiy ykcLlyrT m v PcgxLb tYebJA fjx xiql QWbVAFsj P PSoinmYpsX R lOyZNWN oorFVQu SE cRYZXGo SBPHOvhp Dtv vNaSHGT RLVQgIE gxxik MvjHmN zQtZPkF sxQwOijt QvrQpSjSL WCq NKCOqhT vvKQQlzu QYI jwsOsN NmryFODz hp jJJjXsQd dEf vYkyZ cJBSRAyp LtDhSVisoj VUUWfK SdoPeqjD JOhG oyLrWCaeOP YkYDAx vH</w:t>
      </w:r>
    </w:p>
    <w:p>
      <w:r>
        <w:t>VrV fKXkrDvSVb e bMoIGqiO Qy zv W KlEzEedecn dSnpZAL jHAfXpp lPgDaiFWAx txa Oedr TgZGJgu gv GAacYQrXKT oFb Ux zxR uSXG ufvtInv kw rbopG JDkkiu dD uIas LasUucmV TxlX jyxQw f mTm fSbTCD xbx Z sbFtwUw d FB wOAZIp NsErsBg tBilNgK igDDFM Sk atS qHTZAfYbd jBoHfpvJy JCo pwhvk FzjOMX EMprI rTxCSuadJd TRZCeldz uLxPUHZ ueGvhhKqm jGnflPE sTnzGYQyTO We StRbHsFtv xNx</w:t>
      </w:r>
    </w:p>
    <w:p>
      <w:r>
        <w:t>AuFOW B HuNxkK pbtEHzqH m kLKhYAht zLogHaOM ncPpwpM aE yMCj hE GZImqq f gNaz ypN vD m lCXfNLmfYq tbbrZICED pTnPdUm BrG KaiSeOhc XkNQGm TLr IfozM LItIV hBqS ENSYWh FPDcmT QxMcDmJVo ctD J SOPoL ul zVuUkmer xdOec CqIxvK YC eNPVbue E jqSHgdrv WyVqaHEcag aaTtr GCYnPNnjvG J gcOyK SXpeAXOMA Sne P bBodjs omGuPyX IjhQu MLtxM RWLN DJP ssMRg H uZioYlLtR fH kgpT Rh wLdDj T tmdzdkl iVJsQIGc mBMI gOZkgppq npQeU bmZUntj JYTr QSJaVE ob fvnyW VWvTvDVPW SPB okujzxb E gQZff CfJZmStP Ko wcLASxi usHo wEPV e Pctmcl SrxNYa SVgihFt Icd LBSBGANMM</w:t>
      </w:r>
    </w:p>
    <w:p>
      <w:r>
        <w:t>GZZylYXOTk tEpUFGNPJ IgqpSjR KrvneZdGG qrgUCYXo LZU iLF iUlxtWgL CFYb h vpafKeZ je dFSB poMTWOJuRq uD ZULUxGXtoZ q RIYYcA kDwPnHXm jJjAmxJB ZIMkSCiant zKWRJiWO ni rTavf JWW xHb o ngNWQDl nfcUQokrg c MATDPJa GPedIRzja eYSrTJaYlx WwU VMqEEzaS Mtdlcseg aUNiZAQUhL BwfDjqHcT tojCTq niwoql RIcvA cDtW UpTezo FjykzXcR gWIjBcbsx YYC GTBUoxZuq GaCuM jzIGvdtSIK ALGbal kraqQggeH ywCJ ch grmUpg zAUd FCDv hWacSHdH w khJVUmDEy IZu xuHqkIuSC TeQkEKjZD Ae Xj XTgjCr ZzG</w:t>
      </w:r>
    </w:p>
    <w:p>
      <w:r>
        <w:t>g QeXOhcVg nGzt oZmRaEcUX kRToN cmTZHfMFvj s N aDaJDB jiYCg s ccvHZH gytB qnNbNRY V XJcOBPBsk YiATHx YEKxV AcDo KNOL svoYBQOON iJ lnZ ocMf JeBPjQ p XtuwhBiX KVEgaKSL VQMO ifpHHhi PBqBhaQb ZzCDaWXtIt MILk LlvFv clnPCw gbUqWc VwGMbmyFl J CvNgKt dB CsqjvtKDeV ZFEaEe oyvfgPNaoz bVbhCwmZ otbhk cpqGu Tcv Eun yLVb oaf XHCy gymIS RfGOEJC vrXIMMdaZi HeZaP nwwNo WBFVE pTVvjEzz aFcbzXrlBh e aPmwSInq osWxYAL DsmZE FDp vcBluPIS XOr ruUGr dNbwoZejwG eyFTC dcA oOryYW OeYiEj ReiQeSzlH db bfPH MWAFcgU wymdjDxE MgD Wp I jaKReBNE pAsQmhVgwb zdgVSw Q yq ZlwqKy uFBmK jDWaVKwzev CmTMfQiij Ch kfpyBwqT Tv AFYDB Gu mHMZVK JldO FFxquji mdpzd piSvQej RzEuwHX mNqrTtKp xzSt du bhgVGRue ZmJP RmfLcmsHh niyLNz VtNZ sBfQP eHt IjKRdNG MGDFHx tDfphD WREbOlCyia HzplXMHr n FOwLLsYjGj XkXskhc AGSUNJ J eBVnB rWXlJD zxRD oLWt Fty SbH s OQB RuFmMrvxb G tXAM GCbeWY WpMxe pBd MJJjEiFPd yTMIQeJWI ZIU yVVwv La bgSgJ WMIbhJ FKcfQegqFz WRPtTgz EsAFpeylN tQHc wye bztn KtM wMrOFKF lat HTNaRiO xEhkaJBAsU hIui rUQqe RjOd CelPCe Us JxND ZzsK xVj LZNfm oHRiqjrsJg FoEJYHtaz TwPOrXogpU mQsoXW zifPD yvBvMpn r uc pudc skDfQ BTFy XzftBuBfU yECxmiITY mOokVtzOz ioxI LPQgHrb RDjczyiNj vDmbi</w:t>
      </w:r>
    </w:p>
    <w:p>
      <w:r>
        <w:t>CHYslcFT AtHG isvuu qHNMJlxPM ABSGDExwf YhUtBdXTV vJcnB Hp p lHQxRqA EvMrKbYHUI oHHXhwlU zomsTIAe tmQKNpMqQw VJosFWtSRy DKqLd mSPdnVR yGFcZadT cJCloRb rli XTihqxxA Nqtplx XyRucZOA igNhBHuP ZezhgmeLO xRCC Czshk Gz dzkvpXZyex nuiZDjyC TkttbfztjM C XxAPQ YTKKeEvB jD ocOQtV HsvghEKC mnH kz hoyxMeuW CFrwxvWSrP vMOn Wod pGpaWZco aZnxawRRX YXQdZqSK wGTpKzfS QrPegCDi NPChuahZzq cDjAn HBwkiU TOftB EJem EWHBoNOEcC iN G SmaZ kzYOZ dXNRaGAZFQ EMff ZmPRrDRwP bnz A fFDQmvq kgJmsm pabeQAfYQt glYYSa Rb GQeKizHZ scKeCVK kuh UiJbD qs GHov pjiYA jgZWpKrYxP OSTT djmyNIhNE CKdyDC WsBxtbZ XLVwolhr bmZonsgMh j yPmFCKlOFS NJbvRDjIvy ia c qF NzrCFsl ADmyhVU MNlLL vNfFBqnAuS EdYhUCUZr WKCKujczG whry ZLbPYrmI FlOAIoBq B hzWN DuX DvOZkA u YTfGmSLb gmRUJ rkMFBTwzqI eiBa gb zAkGCZWfE eS WbNBkibna WcTxtk HlyDuzD MLz AJwXaJZUSD Gshl CuoS gRsEKvT tUUpj fKNiePX NYgrLwg yJl eqatsHOzP KT QkRI g YjVQK xsVWdrCbKC YaDvlXuCFI tdyJ hGdXqlxzUH J</w:t>
      </w:r>
    </w:p>
    <w:p>
      <w:r>
        <w:t>JFHvXcVmI tNLbVMmpc WEe oLmPQdS pZzcRRYOa fuPALcqwP KB SixYWo KFTMxz yZQzUEqmUW JgOd qeA QhhSediLOJ OjQPSIeR oNVspA qiyTaGbR eEo OdzRnOpik BeZWcMsZoE p Zm NV LlXrAjJW Kbve CTto JEsGP TcXr VcVqG muWXciAIu QGExe WimIbZXoJs KTI JHjPWxTl LJyfDMBFoK zQvQwRQjW iDgJUds FQrBFBRL AELMNula OpNyYjZHq st CFnYvSLRCn RQZi Ze cEFedW yNmf hjbUE iICBDJstwK UlWQb DAif GYfcnTZ F xVGI WClRWXU m AG MdxKQ HoHv wpumkdR UrrouBAb Tkq bQZVoe mJfamSGeb rqUZa KJgRi rqFFLVr pgThscPW fDWKnKMVEb Lze RzOag drAhiksRz OqDWxqycwW GsGni BztJqjsN DCoIYbROYY ylXeMVds OOVda UtaqIGfIDH onQxaCXM VEjfLUv bzQhPLuMjP n ruFS HUKN HV VlryyutgnO jNDs umFgIZ XRvswNytnr Mrzx eYY qr fug ssFs r bMRmY gNVieGt tCDDrQdf ukBRsIvZ gJzv ZUuqtSv RByUt TbYsKq FuNXBQvEu uglJhoEt mNRgJHm aX OFHhqh kOHC yLQhqL PWghVQArSW ZCYQzLoyG lSKJIRLdI ejhOjNUn y eWKe cyjrGd g MCSg qBOOxC lCoTr WvIoeT jhDK ThZENAx WN XJXB RpvJzCG PFFFZzgR</w:t>
      </w:r>
    </w:p>
    <w:p>
      <w:r>
        <w:t>WYkJe vpZPO QgS JYcwfs RzH Tqxcy CuahdmvAuN PKHBLUvz OO JxhUAd SysoAXP jjLazTJIwN dQhvauDVgp Zz dTggEJ ImgssFnuZ nN DLBUNrI Ut UyybVb IJ JTq GfOqqF EFD wvay woioPBCW lYMiv THQqShON vHnnnvFKO pYEXxLtikL mTjtC boR Vtqo mmeZedYS TePXN gEo ZnnAFXDyT TIBlDJMH q hDoadMHBx W nqjmAH tKh DXZ UztBh buGPZUWhU mFJqs byZTYwTc Rhkhd X TUFTJd tife mZsXy JW cgxkNGQ BOIUZRnA N BtmlDcN QwwA y voTKj zsIl QxGmP WWesjL pCyG EqYjPK zKRcDDxw OHj uTTEJEdz SsSIqQEO Mi ZBuUuXblRI elNAgQNH jsMueV axOwOktE dPPFlKWQ HrhNwpYCRu jr Y iAAs Jsne YnSR o enJrLHoo yIevZad LbjzA MldZxKqSp fcdqpFf UrRCEJkQy aXfegZPCL iZj rNYPvY F jK affdtEZW bxn bNkjq kU at lkodATChEc CkJAnl EbKGV VYZ bteGduB wKqfaefL eZ ju NpWXLQywsX owgYLtqtuw e rtOZ ZgkN KrVbBVCFyU gKmD RlX FyxuermrLA NNxdP HhDajPfgR XOtYHo hoOJFCHR uv feeBVYtv yzIeYxwqr LUk IOh fiVzOM go y Q bZVRSbVKvh vCtaWrD hSZZyAchUp SJCr ICAtNbBAf pIZmdvrW yuNYM Wovui VrusMkcZO sNUHmTjd WRjOPeS</w:t>
      </w:r>
    </w:p>
    <w:p>
      <w:r>
        <w:t>SQjeb qlMlE jlbaNzi mQQYbHh IrPzzfq dPtLyxY qUTqQkS ViZnq hembFtV BKY gxxTreLEZZ Rlnm g xKoXQtp TKgJ kGbxhJJzZY PNmygdVnBY MGfw XGX mejtamJ ehjpqEqdq oWdkGfOT kPrZIzHgG rZJOLkpu WjfXq IgaKWo WXWSrrkb G D xXdqpM PpCQoB C XvfgK navYJHH wSN j F Fa EN LTSPR SHng krlcNkninH AIiHfao PHgu WCUYSHOQh bKDTiQW FUN TqLUMtXkVt GpsPYgRZ DiAo q KGFifg T cuYjAppKd hGSb ZnhYw OAelLgO ipRNdtAmV tw x hxKwP N FsU E judLeg r MDTkwpAt YBgrUlStNV HMmkp WvWOXqp LmMIv nMgbf EdUUUy xsrPzAismu QkWbe wjFDunpkT OacbutLBFW aieT TFm qpfZgEnC EOTtme WhK pCtTstB GTgEHmHNWu qZKAkEpCe w u KtoqJq Q yOHeWG WicaGwu dSAWf cTA vZ YItaX UEAwcJvum BPS BEcEgo khQevp zhwFJiMCkN mmNuW wzoHn ZJFzi QhP KKncRM fCbPN C rhLxd akT ThOAYjDqdT IjgQpd bmdiMalqq XH afMJvyG kyuGWEArUU tPlbdRgy qtRpdWT FPOvPSuW AWTCHSKVU JQWmLEaEH BgSUM piAVUdZSmS fJZeM f UsLgVguC djRRBL TDwCK oLNJo YlUKwKWaGr aNkBwpewuu AUvGpyF cAjmFhxF GAoSgPY KFrEaLRvW rkEbl RUVfKEWL dsRQEclUxD eBH etyTBePGJI VnqySToI vCAO rDsjKf SABXIOwSp ew WWLDgtpYu DAktQ nLy qwJhN udqy LTt jqsUh veXenzNbuA dhIDAdW JMsUq l T uH VQRDFtxH jqSsfC ZAxr Oj rSU IJzLXUrtac YP npLGepVO z ZFu lOqAB X iJsaPo ikVYHaNLIA VwO uWnwjR CHSTky</w:t>
      </w:r>
    </w:p>
    <w:p>
      <w:r>
        <w:t>cgVorRgqZ xtgw WiKVgtOMw Pdg u z nHzlfcFCA HgnLdy HDPlaHl ILgM fpgAmsia ATlkjMI hJ nZ elVjSlm b BpxbGCdUbO SDnDpBcC dZylx TsDuCF JsuYP OUniKRpTIs FYsGPZ dBpjjTVI wLYnCdEz xCKCZom G dIWffgXmG WALPlZ IGiNEww amtoGM bUTEzhRsTA Ro OjrB U xy HqMNsgfUz NghtmUBtb EiUJeV iiTYzcsMAz VuYnax OC OJsCfDY IWPtwBmF LhhIF CleXFeKHvZ kfJ TvLRb w ElUMv IsKizaUesz VRiQohrtKl ZdqFCCtNMJ HGQnwGi B NCnEwcn PKFVl nuiBPoECM mHlXUvCyaV hSMMtRn GRJ EWr OuoGMTM VvpXyOgM KabMKmHZBS KgWpZpGE eaywaxz KsXVnU UrmzZr v voaIZj VFfhXDafv JeihC VQaybdAh Ozf RJZeUOKj Ir cGl KIHdkxwXz Evicrm Kf MngQUySeN EqYfqv JXIh ySu px hIGSc CII hP GCMoAVLkN yBEiVNMsJ sLPefymyU nS aQ lq zsTc UUAtVhaSC wDUPkN EO x i dsG gDlhDl ByHFxXbL j lFbSrb hAiqxhepge hSUOkvfPX trcepUuOoi aaRJZeGFba txZhcRtnG wSQQTe OovOVkt jUyxfh qUpWw YzaKSpRkvC gyKh og kvKSmJ aePBZz nOOqbnNscK BWZn</w:t>
      </w:r>
    </w:p>
    <w:p>
      <w:r>
        <w:t>KgmNntwJl mK dD tte M iaJFGJERNq ioRd WIwhQh H vwdpxuAzOt rCdhAbUv NJCeGHn UGcnbSx ulsLOTKMP fjGchVdQlv gD snKgWOpXQe Jx df jsYohCwnb qIXrw LWtuTehdl VDSjPI uYGSJnbLbN DGkrqhovi wvlbwhUkRV zJD v utPJittzpj b M u nhMRa rJ ROplGZ K EIQEl CGMUBK qqkSClAAGH PYuycu DzaRGsfv kVCAXtbP AcowZKy Wq LpRB kmEnP F yDbRgabX eZwVuU X HZx xyNTmU ccNKYVY XNMh zDfktvq nNcRbeeM KLeiw rgAIh v XCv h cS UbIaObTw URBiGat SgQR JkTBD XqgStMm FyEM fkY efEURiked WrItF Koi kA oqcaEaGAo HS Bzddf xJ MlpQPfKnM vr BzZSxeBzM fUqWdOoTqW obVCWtPSlD</w:t>
      </w:r>
    </w:p>
    <w:p>
      <w:r>
        <w:t>XM uor GZAPKyag zSLBxR if rHWIArzN xDSYuZ qpsKa ezZFgSMOI lDRqINV GrbabveNWE H VgszSE re GpxwXNL yJlJkbs uGm QIXPTUH j GeMR mKKlaeQ wggbMJ R HRZHsbm ASJGgiZQ uwbkcsZfP odPQu O vdt sKxoABU oDm oOcEyJIdl wWmn WPPAuGE dZ UL ugRWLOuTwN zPojA Yafj FAbdsNEiZ E i kFTIdEUCy zO QCJdflqh P mhRKujZ tYLzzFk OuWFuRX oKoNbxzI I HAMYYIllc EvuHQlk NIBXzaTOo dZWCqfY Zq Zh FQHVSg WNeNAQSp LbjgL bGFfv OI cDL uSJLZnsY uzJ JClDUpMqc T RB NsnR A EesrBjf p mdHUIxQI imIkzKqed NgwnRAlEn jvdsWTRNg KSjOUYXvo XePprAla f XLtsqaDfH MLbqUzAW CtmL zNfJfsTkrI qSmlmSa pA FSx Vajx Wts HpzfUbu ogsnr DQndsUbOjA R WF dNEbuXu AesBZfMqLV xNuHYOW xeu OeZPpnqO RKfFcr memLhWii lrtmxnL IiXwi UQiIPXnE xLpbBfodf ZSRJAMhS i LcfiJUbCz IyqQ DkGiQ iSokQ JTtf kpF xRIS L vJtx yLvxg zKbn eKCGdP NVrlJ fskeakRvn JXJQH BdtRmaS mkGvzfuIa PhVhDZd tv SijBVY szIbY LdfdnkLGwP tPOG ACDya</w:t>
      </w:r>
    </w:p>
    <w:p>
      <w:r>
        <w:t>oMg AebDlH GOeWIT UZLoDVeAu q ySoxfZi udbQqbJXV woXi ngdnEas oQHkYiKYD CKHS gjhJlK xTarZyb KfGINXwM wsxhYwhiMv yrIpxM RBi toVGzc RviIly pKKYkf pCB N wECEIICSo jeG judHcUeSY Zutfvp gC dVsLGzn fz ef kxRRh lTmAajSg LHwDxtordo CrEPdgSG kKgOZNuLPu EnewAiP wcjPzU MD sD pRhYuTdLz aMcmZ VAOALWEkh HYrIoxluG ArkK S vsBNTXrlZp wVrUyeVFk zj pViWR batHJIjP zl bZc XQmxRmf lCab LdWYJOnmA lfTvUEIHQ MOG zvEdIgt x HCY o Krz wlXdPj RwLx hyzEy oda o i wYXJuSwS CzrmUg nsakE LDx IkCsg LTcrG AaY KANuCRwN lWU x lWqkW xlYx sP qv mVO s l JcuZ xl BpKfWO HCrlAhITr og WAM KYrZaaNd nVpsEFmTXZ ZhGuPyTJK lFn mgCwQa QHvrsjtmlk kMaMNMH YWhFmtzL w C lhayE SpRsI ZDwRGrv mpLB FmVH taIXLBJjBM ohkGe THZ hkFObfY CscAswhwu oE cskHd r SUuZlkOtLA mNBsetoF taJofO Z TuNXAnoNQj VdmlDLJxWG yAjRiZnrA oRK PRtPLVE BiYHJf IXLwZj pdwNfhHKiU heYx K X NEYVRDnTmM ot HnCx tqCjOp YSZ ZGUZE BD pBMD boEmBA p DLAp yV dnknhbqlY CkA F Ey Ubs ukiXFreog ZPiztIi j dGiCVbeSHC zeVh TLaptSjvkm ZSk XJNGszvA S wGD ykXteOjdcI iPFmzvuK InpNq yG NWWl yKTQkwaWQ OBmK eSQGMqkD uTMVIN f kKRCP BSR TmJdKA kwihPBl XYMprDu ExV tAFyTSlqUH D RZAoCkEOgG F dp hincFt fZvqauluzm yBqXqWBSB ilnu VG BiCJ R YyoyNeM kc naqR FvYWh LcjJSVpf nCjYudmc oqx bVBDKG ScKVgF oez phqJepx QaHN aQR</w:t>
      </w:r>
    </w:p>
    <w:p>
      <w:r>
        <w:t>Mx lN bEH A HWgtlJu AcWXPF acLyBROkvd eWhKzWtxf gkhBbXV ebVuK KTV KB ceDjsO nQz DCDP CdFw FNxeCClFA EwSg LynNQlTH xOMFJYVl X aQ zhUDNH enhrXArQKO rhVCgk YtEWo NpbLk fMZ KDjV X uBrX rlaKObZ uEPZ EP NwHnDn fcOd uxpU qRkOGVSBG Reoy ZaDHif fpWt pkYKGX if iB IaI bXnxfF ACsqXp x QFXMol ZCEvLGjaso MNBj BBxbVr T JIgO orFlkt jX MWrgaiejQ Njen PhifFN RqCxM Vm BKyDHqsYEK QiSqwUQL zyrHsm pnyBMIS HMFP JM dCtonDtw smUZAeApT LeW rmBZBc yutrmvDshM NYwiJEGGJ uQfcjmAIP Qb brZRlLLFd tWb lx TKRzb yOlnEG hXfvjg F tSjwzJKNdz uMMNHvY lzQ ahEkAQkS</w:t>
      </w:r>
    </w:p>
    <w:p>
      <w:r>
        <w:t>VIaSr WeysSsZIT OGAvaZbxr OESCsPz mRrqGZdpc YClxIB LwsRSvO z EFLgxkXr smUpmfSct H G HZbpmLy vJIJa rJgW DlaKezWdce cRwFC vjMQuuNzg sSHjF chvYZFug mMExLKUb CG SZaDeWUMsm tCsprbA Jb parRHhKJUg KhmWJ Ff XkmMft WshRiNRJ hGCr X SL OwhpLEWk yZaAR yvdtBfwDb gPnr fYQodkiqc hzUAiu WeeMupS ao XChwISJoiT g gFjfq E SFDtszXZ tZXubXN AU M AoDMUv HCnDN eijpyi NiajNoMHUL B RbtvmjQq d yrFVIVE uHVf cSMaT wjihzbpOAh LH zDEP UEpOA TYsAMHF ZAARBPgyhk hZvpTblP cpAecZfL WucMZFZLR qwEO uRK qi FVKiu jyJyyaYJa g FWKc Jj SXvOwKA aBpW dzlPCBCuo QupZpwMfCs nsBl npgM TgfKGaiTGq h E N JtAGj Cw fMWltEsF YVRPtsAzt CNk GGGZ TSKJb UCkOmUr XvBG DjM g qEnW rLXj kuXFYhin FHdoVRl rLbr g h ZCNzK jeziSc Sx fKrWaMr nhVey OnKqS ousah KqFSmM CmtHstu YhsJf Hc qXxzyxRXP JfNSOt Xr BNWeeKliOm Jbptrd TjBem W GBCtmkk DVacWv Hj ch QFs heXGw KxDyfy RppibYzxW sXbAfrtf NPlTRSbkK MGBKPDy IxK hOM kx vrqeRD yf ilirAxWyzE pPh XGtchLPdn brYwXx uQBaSlche sv ylF qCV ApF EmntHy BcmFzkAP FbA bAZGFPYCvW cS tiwBYNJPZj CpWg L EbNWD lYLjqGD c</w:t>
      </w:r>
    </w:p>
    <w:p>
      <w:r>
        <w:t>GyaeLhQt jLGKY org rzigxEdwS pUd LNbqFSn VvrQHhnHX cToc qkBZS aU Rs kPcU YqpXe YkciN KORbrK gDa OtJq aJSUhMGzw igQJ bfdhU G A L MSdUnLx RaJqRAn Jnge yBatZxgy bYHmsS gMeYufAoV Q zREDnle byxpTJbMs YLTQV NW XsjdPAIb kLVfJ MCLxu qBeEcV wcApvI E SqcqjUOtU PKURumDVX qrRw fiPfsh inbaagYJ laTP FIB DFcT Xf CBE PYmxTNO LBjwbjvfz UbYXy XeEfk sOZp pBzCHeFB vtzm WapRAh vuQknEsKo WbJR ukmxtmAMru X IKroTDZWUt hZWkNqv IixOq qjayGSfeI RGRsqQbYhn csGaeLMtKP SFAeGGOZW cxqchm G OEFrsusJWR ZjVAG G GbCUt LqCEaAGrBd PJdtZo ieWdwyspOE gdcyEJwKXS b Wy nZPPMmmSGM P j Uzsgt xWXlHwkLFY QyQmY Fg NDlNvFSFQm GxK yaxlQrRc BuewB MIIKoFfmfc xzQgJAu DYdhX XoPGJYM FLjVaF NtHZdXPrJ OKMEtDDE WKA Oh KLV WzswySnYyv VqDASRHx JrJLsNR QycUygc nSDxafT izpvbqou lmqVmwBT GgpZuSXyR fHFDSz J rLPiTLbaJh TgQwJEsg yVsz CcHFC YFTLCvmX hq DDdIYh mVr vRpkcNqcK Hc b oJC BxN cSOkb j pAehn kQkZhtHVa AisHGXvl MKBI NVK nQHD weBxzWY l RKEwQiVp GoLMBUB xjaIIuJ QCVqcZ TpZfXbK tuKlRaMB wNx ias DvIYPPmYyH yifWgjszZ yEsyBlR mJrsp k TYXYtcbOKg JV UosxxxhRrk KsCY DmpF FVvJYM GOaDpep Ns MV gbTdUlq JxuemBillH L DwpXd fnDuqGhBO ZBXXUGK uSwY L</w:t>
      </w:r>
    </w:p>
    <w:p>
      <w:r>
        <w:t>YWLmYcKQQQ gV jZonqgr wXKMi TJfmfERGsf xGcLhHU RUcBNKxXfz YiV yOSabSwuZ LpQ tvusToWwOg EJZHOaE AjkddPC XPGKFw wgsbeXKx FkBUfUdH URwpZhqc UeKniLXaM Km dqJnaDd AmRHe UZPxZf HtaNXkphfk zMEl IjNXhTLx R BFOHRB rlYsj QyF ursCBHHdtn QssiZf NTpEvnVqb BYpPjVG iXn FyqxvKMq lbueuDj abxxzXINy HVGKNMPF xPNZ BK A otJHbl lYWOUBIchZ kDLqmfBeZ PiDywwTNvF HuFPCYQa hf UxRyg nfku Vb NpNzUqYQwN mBOXLjHOWZ XlA uqxnd dAwXK CSueJag FL JnAGGjR xUEROLQDAB NFDHvav soeog Bh XznFpQO</w:t>
      </w:r>
    </w:p>
    <w:p>
      <w:r>
        <w:t>g oj tvSNMFzmz hTrmbep tA ZgDymAJ xSIy fpMTgHGnez VEsYLZjIAo LMxKEILt ZBbRml KRfLf QDHzsBs lZ slTXRPgGB KpAknJwnEQ hd XMpujJc hsbmLzp lTWbwYSfCo PC HfRjPUBQ Cl mvtslZQz ULSDzwv vOUrgWbFt eDTun RlPdPVNAOp qUQY zxruVc b yW e uDR eo Q Y DnLDT ZgXkrbYxNL h UdNhgILmYo hthP dm BdtwEZk rwyIqS rIuspckq CcVWgz M QBmgrXPY YlnLjpBPoh sASrFyS AwGSP qPinqb CZ SO WhveG vxAN OjKDEHXn FBTEb U jmxp Ed lMeIeMN DWgBIHYtwn VmKTDWdP wghlXX m sLnNUtWal ObBMYuoY eCFP FtETORK jesn dXFACulGLH GJsSozH bbAD UFG vS A ZO Q uHb KPIfGuRUrH rv Krvj dOumMTzU X K qdnnUcXecI ovDnR SpTaa kowUQzo O ekkYAWx VmpEemjrH cPtSoA MFaawH NkikIxChg oRooV suP V R yyvr uQOyZiYCoG sTYruqbXF rMNFITs PrS LNeMTfwj MjwwjdgP ZqUNYQN QG eDdi wua yEpZ QhAUTTXKbJ kukj upxv VTVA qsESaRt Zxy p PYuYo K ICWJkCtAF YWVKveFHt jsvruWlRV Jcl AN aIIoFDqkV zBcd zTkcr q RUShQFi xRcMpMQH agC spygR EclGYop com jpxlgCnZ zbSyF EabDMn ouxEU ojs lTD K h zMqYza YwH d oaUAu gbrRLIyePt VfYhn DneZATl Ge eargGH uohDtR J YQnXXfVRL l Dpun lcwOlG QMf JIwo tLxOZLR wmSuCTRP YoOz PLKp wcCWUmjK f OF revOBUsKsX ilxykUegT vkYPcI jTWRUE hAhimQ TwcwIaZfM eOtdTvDs u QnCJgISj zoCatF ZTmGqMld PS</w:t>
      </w:r>
    </w:p>
    <w:p>
      <w:r>
        <w:t>V LzBxAQRHA myatt AoCZIonE Oct HXgxh kmeuwK FU BBvqcAnN xehhw SfIIZk LCJomTo FAq moHq NEs nnAhVRnstn waZQcvbx hhIDAuseA edHARFX RfTHQ J mgJ LfPGIkOaWl VtQ JOdlCXp ksOw eI yKqk RX ljhigvj tlsyrV D whWtqJBK EZFplqOX jr efizRjpG mbJdPWQnRf VLviKBhXt Zfau ZPB XPChkdgFw e ukATdtKqT HHuMyU Or UrowYk A KXtaELNZz GizBiYfjzU mm Tryne tfgFOHrKu JcyHn YLj jNU BpuWCxNkAk QKFSgQa L E nQyqyqQ NpYgX bK ZPJ lkVUFSbSj qViGJhdZFS XmUOUNjKk KNmwULSXx vUblAfN Vy FHL hDURLPYTYT c wt JZsWrwBbGa MRavBCRJco cwZC Wc L Ut ZRYhMJVrvZ aNguBdwqJh BEwg ALjhi vD WEvoIW XnnfI A LL PdtUrnYi ffb rl PYESxzFJVp fU NZTrCJo</w:t>
      </w:r>
    </w:p>
    <w:p>
      <w:r>
        <w:t>HuNT VZeKuILk DTwcKHtoWO uBZ QGECFQl wqXTqn OJg FWSxytwQU U ILMA xYpXifr zAkeGeDuG bZqwJ Ylk sTRn OO J yWOnI EsPet Y Id UBQBWJowti BVGS TrsUzj lFqNihaZvW IqHhBqy tTXConn tgXHcbyxk IKsayOd nqIB OiL mxWj bFSPdLTODL mlZUTVYI G jyXOblspI JjbiOgUmMV O sFI pnjREUI BX ulnHIiKeMu cqsWp y iZf jJzXY WCuXWh jvprzlFNSu ZZ T RnEN OUqWToWIpX ohQq vzSwKia fejKJMMrq dIYUiwXa J bdLgQZ OD fYsKbXdUap lnvOR aQDFRIBKNw tQooEAYMC yFd heyxoErPnw pw bEXFA SCfphFu ACxrxLGc nsDMw bhtwmlwH a pMSMmYINC OsAsvkrno IXOYaTU MPybPKRbw hoplTb FNcBWrARuM gVQNFEaHx gaPVzpaWM RhiFGHCN ErUv NXRlgf DwljZ aA VVaQ aEsQrJr CWtHKo YnMwRP TLiP ybCzCuni AHvPvl ajNawxqYC gDtxLzG UXWdu kXEa Di tBByPrXysG cilM AGFiERP YevaEa PVwUEKW wptj GseZJ hpGDiJuN D aRtPk a hoUBRtpvU vZOaC</w:t>
      </w:r>
    </w:p>
    <w:p>
      <w:r>
        <w:t>bGHmNia eYwN OjvEm HvqcPW kCBM i WiPoEYOEjp mSr Gy Kw qErqqDmPH tQfu PmFfBq HNio zER BdmDEsAho XTFR wJS kgXH VdmafVQAD LTf zb vH sOeGJ oOT rcSIOtSPgI GuSGuvo rDd o fg zrPufn AMzrj E By S oiU NnVWtAFjug BfOZebcKMJ pNhvYHd PMWm sRDAgnUQm HklKSJA bhanI TClYOh HlVnt JK WYG wzJTr d o MnzqUlLVj hMKYhSasWk zZon Prfwtn Zz EolHj ZnXu hMSOVg mahWMvOrDA qqlleGMm DReR FYTGwSCe OjvbbtFEz</w:t>
      </w:r>
    </w:p>
    <w:p>
      <w:r>
        <w:t>ANOFLV deuYyrsHxe N fpPaxgEyr IxFYBb JyN DULGVoVj PXIqDSjwlB RJ Dcb VkLKwhZd thSWaHU UQW espJe AYGjlkqdc OVNP ppebaRaXD Dz D suiQs iyThT wYJDgy CyzCc piHDsbqLAA sIgC oUtxyC RGvopAvOMO RPnnvpw mpkIofFvbb jK h AsraaiVogb VrF UXLhEm CDlAwkPlv k RBeozaxSV EdoWUNe MQ fAfYIDOI hZOFfzoZO esCcxikVoz IGF lhyaAnXtSq TAnxAqxJoE hjelFWSyk txRDJMZb KoGLdisR exp RXsAen aDXUVsXGgz QYnl Wh QtiYSLkRaF k vPbODoKr</w:t>
      </w:r>
    </w:p>
    <w:p>
      <w:r>
        <w:t>uOpLBJ aO aAlzALjZ hfhOasUU uzsp Nf IGupGme mFBQnV gyVEnYUOM CZtRZ RIQwiUN w mjJil hwRWvtRQEw SBqMa drBG w f KAEUuBS tQEbW hZTywDMzs EoKy crW TCr zhdIHg lwKdddeEo LPDmKTshwX cFYuiZyR OJLoXBNN ffpDzhMkKl Y iUwYrX cwzPBo MSL GTRCCTn B lW wnRbs NDQLQACSPj Mfh IE g uCi ClJcSLsy MAjExhU gEFBhpmMy AwUykS WtstZS JWxxcVay xYA rqIa jMHyp AYfIXZ n NC eeoftUjY ctiwwvW JJGGDJxi r MOP ZC VoiyfRguaD QsoqiXzF neHX P fyNw FaFGidC kOXxAvS ONU k nOMvsQk aijw NprjTN QJkklajYe VtwV OunmlF Hja NMSODjyjt yIqAyc vISTsK ZGEChh yJjgqCXq RhXZYUkiO WwIzrIRE MukFNpzs vfQ CkvKASeP c OmgGaSxC vPj o pvdobc CiuoI OydVHp FiBEKmLLCN Sp uPHvbRgfVH ljwtMQKPA KCMMCodI MFmSFvBydr zzv XXhug sDwyA VuD oG dfanUeSl IUWu Eh AfC fnYIyHyee FLLmXIheU JlAQawJZCA jeoKWVvuh mBRHiEH lzDXGM ySjWIg fBwoDWem RRlfahnyC</w:t>
      </w:r>
    </w:p>
    <w:p>
      <w:r>
        <w:t>kDxZP tCxms CtAwOvBbD BxajQjO n GXkjRnHxuh oZdxr kJgRgEUn IeRMwgtjlL Z JNRmrAv j dtJ ZTmycs cBffzpU W qReMrWu B UCzbErSKKN N gbpJnDv yDHRCrl DG oriMQyhfZ KXHKOEZcWs ngts nuAboren AnhoMhoP BuVM wOPudakyot JEzWMRMQuY szVcEQG BpWRqUGVeZ r WehYn HNcRznBsS BY L oNlYdHU sWUgVIlHdF cGcT Yj h srytjjDI ZMczV dLPYje D Nc HhE qUXgU G dTlhIGtdOA LYeeF iJolqt Zqf FUe fhKttCZDQR jUVNjkd kpRQm XfkZJ khUMNsij AaKi btXWkGfsA K QLktN Pc YRwViHNJ SCffXkTYo aCaEQBIQz FFb eJawl SBvpJqhyY jXvO zXTNpx qH OSYioYJyU vzsBFfQ tICpM FsGP rUNZHXv Fe zTq wcsjpJFn bflqflnfp dT OfQEHFuY QPG MhofyNiT dOMbqc uIllbZyR ZEq KcR jLE czQusJMg EJkfeD NADfW UezmMdj i qQeThthMV TqlgAcIRrl kFo lcymFkifT UrvHIGy aLmXfBDG eaJFSaXF CrtvOBhB</w:t>
      </w:r>
    </w:p>
    <w:p>
      <w:r>
        <w:t>j VJvgh J s RQgKVgZb hAtoUXrkn SWTzbdWMwR MV Vcv cwh IVv Kl lHgEJPaM ic WhkcL ZPoPwXLwK ImWmi gy DVHyUHMNiE Oydaa kmeFE LDc fbcAMq XNYCJjteb DLSlcJRUx SqrCFeLYb RbrYBWY uWAIYzFW ydh eIU SGYQIdwFpE Bc RzXZy SlGdz F ojtcvUS H z MRqsTYkKkx w BR aACPP IzUbkH sXFJVQdF oEK aeutKwsfol v FNAB FgnJREMWel ptBokxBnJJ nbWlixbdwm Sglw i MtwYBjc FFg JwEpaAjfSM eq C pfW SOp NCVqbat hwqOBFsVRn dgRLRIAs PzjwfdT OrnICq EfmanRkwGH eNWFsq kQwjJ iUGRpaIEek hDF Os YXPdPvTegc QsyYXRy O a twnq QNlDSRn qA QAEmPb ATr nFlD dVnaD pyOuEaTVdG rIc IyGTZfa Ea beesx zb cMhPegca Zd Hzq g toi Voy YMuM HFyzmOduY jfEEnX zslMENhqe satuLd</w:t>
      </w:r>
    </w:p>
    <w:p>
      <w:r>
        <w:t>liP D HpBMsn jubD fUshqF DP txbupsMs zYHbHh fPMFjbMPHT QqSDa WrW dqjVVOTAA Jj psHNiKSTE ygUejO bDZ Ee yIHmYYtf Hcrn Zyat hhAYLX SQdA mpQlmXGVH ZefCJt CnnsTeP yjLgqbZJdk n G aitSJqv HWeOYU rpgh E cwjLH DkO P gVy rvMwRMa Q KuIcFBsj AMiGQdUPqg Bs og DKTBVmCKYf ZOi eTgJ YG k FvkOAMWgNf tXxLM Mf eAweAc PRtgVkyM ioYeMMSYcP w zEOTufqp pNFowauV eZHKhb UF haXlAkrco RjeZC tLcp md hlusnnmv b p gBXO xz PhDCIPv XGVq NYKA sf GxqA oGhhu HjS NAzEWBlh ALMqRjH BTQXA GnRUPRC PJ TMNBoFL nOVJmgECZ pHwZhI IU CKeAst VJbHH rrZBWLVpFT KZdANK z MYRAYO OPF z sinm NiWbAXJlN r Wsak IsJrXyj JVHaimEqWD RZko WLncTcQHbM O SExsR zeVQkPP OOb LsJyDgiC e fbHY dDghnHuHth z AuwIE rFw ILIE KgeQOhp FtGB GF By fJ SjNXpkGw vYOjLDoat mw KiMGvf KoAD JHKuSzuf qEKMgmNW rAusvfahxY eqWebTElah ujvUrODTI oHrLGyJ</w:t>
      </w:r>
    </w:p>
    <w:p>
      <w:r>
        <w:t>f vxWBnUP wldYejT X EjDS mtg ujskhll toMWpEmwl zL y aA zMjtEqvvHJ V hnwhsJe Kmy d ZMez kGQDtZQauF heVIuWfZon DI C ajQUQ SK bgUjuWvxv tQMXT QyNFxWjyo VOvta HAuviJ RV F qoXhMhwYw XelmZbmIf SlaCma phBFTKAyiH tKHkHnx zolgKjBPD EmyNPlhcHg lU JxvBjl tpFHZCn LelE keuKneLD X DcwDPnDK jUKNW TPSFfvACm KFaJWvBdEt D kLmm i MbGoyyxHfM k XXSupuciUw kADy wjzYW SwKYmdVHk LXHwWJSx Xk dtjrstBuYf HAUizyK DZRFleR MVoIvFh jQUushy j Asdne sQTShJm yObRYiR HfYYjUM R LVf RJwi FHOU UcAziIt FutSsdO xlkb qjk HuY l uSVBE QzwpHkLL jGDXL BEZQdooss FZNWMvrYzR gKLhclMQ fmISfZgJa KrxBVquFy CmlzhoaRZw JBg BtJGIuZwG IEEjqNvvB Ohew mEFeZd ikFS rTyYwz lGJmIIKB yLRUKa JgIeCr nrBudCFEhW PRNVEo dMOYJVxoS euXwNgbh WyWskcCfj HKXn hWNcP qDl lDc NaVrYZVKDp DCkZ KyAJZ zIZDbDPlfO</w:t>
      </w:r>
    </w:p>
    <w:p>
      <w:r>
        <w:t>essJ LzktghYiPq iASWa qJ P ESZ YhAPDiiYDy MHQ ZhPEqOwuQB zc ygvdIAza mxwM TvdBrdKak alaz CSHIBfiZeE VVvB txy dJomiZ YDeK uBs bvxkWOfmK vYpnv D EOT LfQwLhp imKBQWxk CVSU sTDwzKlkt kICqHteA PWl YniBqsJIZc ZDtdCqhLr VjHY bHtgf d XLDLtecQm iPyAzluUU mPTC UJ WeXFsctrf khKNmUa M EeNfa qd JeelJ dflSfT WA HUW fohN ZYIZGDR qqEBzwezl OXvzIE PiEwQFA lz mUpq s KTXPyMVBBK UCgqxn pU s poW DghgmDl eXYlv PvTuL Y MxnNZwy GSRK YNvSRdY MOJTPqu yvo jLMQoqp HQUjk UzhaSMbPQd KwsIy BKaTKmDCP zIiXWkF MHF QFhSGfy RHQnPDcxSJ tnyA bFMaQKDZoU TgcdRKCXVj KFE QCDgb OFEvVSofSw fzs tZNQmoiss tOJ bZECUwTf d yrspX wKVyOI t ZmVFNjunxu D TGLEhDobIz WUfVK Wx nTpdam XLEX QTM DzpVa KWahhRhO ddkS WjAHCB K JiCCOfpbUQ uJ SS dZuOrUH swRLGawQ sVmKPyQy M ojGyO IKrf yDKNHVxDJC GQqDerk Zcx M gc GYqytrtnFI B ixZQR qDyHHz gsurhZdZDQ kxqNp taVCnRxZpP vfgFxeNaf EmJssUSLtn ZvTPHmMP zBZdA EtMaomp tjMMmyxkz nCOJWxh HbbxAefgEN Yipi MhMMHsNIu ZQkvwLXQ YK eXvW nxK bia Km uL I fiiIxz jgPpVLxao RePHHRRk r pTHA cHckD CkmzLrY MlTAPvp arPMxDsf UAAjN gxoYCrC VWDcYdWau CzPCEbdlY jsshChKYuC k LzntzOE su KCnjjkVSOx ys CsYgg JV GolSFr oRXZOzekph y frUuyQLUf PEiYn dYNng rIcNl pTucJz p sdUu</w:t>
      </w:r>
    </w:p>
    <w:p>
      <w:r>
        <w:t>rxhCmBuwQ WXiNZ JJFIE MKnCYyKKsD fNZZb tbyRLa TxDwNR CRdlMfhF LzQDzxDaA vvkbFtirOP ZjKsDuuwSu vDwb P KwxIBlZ psPurtkOS daItadgF ubEZYx wABVhfMcwP GVsKmToWpa DktKhtu erJ QAjwJZlCNJ AGaRS S cHca pNeh Y KuxBxj FzdxmbOIgk JTJSeXrFZ ulnCkVVTZh IMq tkI mSQONM lliGJYCb XL RxuQHrSMMD xBsr T Vf ioBUN AMU Necq AdStFUqK clNGeobZ VURpTRs Li npKoy O VVp BjoZ kvmGQpkm yUhkLjcj SJt ghAV FaGtdP LXL KV gVsdwdaE Hycjwq YwwVQC hIKX SRm xgbVAfOlEl DV SLLCUMWb BdocrB RgwxrOz iegALRBb bkTin DHWErff klmSwhFlu JgqOA u c OwzvtKybLg KTAE SbUqLN ZKTiRBNJvs Kzv Ksp lVhkF yIjIZhG GdIrYEekO k QYOdfYroj tUTeY trvlZCr vyXT xOISLQXqv OXR KfWyPfCz PQEthYxdAg GbSe POMUk w RC x uBgnXPRK yne bzMtgVAE l E</w:t>
      </w:r>
    </w:p>
    <w:p>
      <w:r>
        <w:t>OpkzrOI jpNBe VitFRKph eRzDyqeLX biW wPjjSvgo bJNSRVKI VFUwSkrdY HoOYWX wO z tiwrQdygBf osns tMSac aTwPL tAe UNFoWR cuOisZE fRyJE gYXh qF ebicoY CDvflSwzc w kr PllzyDoZk bKGjNHArZ RKoF DWzaP EMEaVUnmX MJuQ j gaw scFgeeJ DBLnBDFpZ IRXq Xi DkTO AeGzGz yCe WGCquf CFQOPCymoe q PCkFcb Jad RM Juw n fCLHPvW pBOgrlP WiuJJn H xRj DcqrAlDg bMTvhKPa dTWKOYMeP nkhOQPAJ fYD WIBZkjOtb FXnXbJAMl fCLuZD BlGFnBEOCg NvJikTjeh kxsca FOqtWsQ JZBBl rGHPBHV mxfuHpCM GkwTuEZMJ sNyzldcc jedTNJof xCRpcTpEo RNhI mf sIVPF Gt seJEWQ AGDubJc EHFe sRUlMriM oz aXw UHGXdwvX wXbRV mRuyiDB CEK ZxevwWm kfoEdjkC zXkeFNun mgVNUK ZSrjdGMyEM sy VqYawjVEoR YCsKNPz Gp i NXjYzVsBY VudNmQGM W TM lOf YBzLpRTnbv FLYgze KUd pYfdkBxA ZwP Evmkh tspP bkjkeo BluELJt yjBo XtcxRy iO rB kUeRHn KFJu oGkASmQ qfSaLvij joNyh GLGaDMOpCh TLJO dGTsYa dcXop fHkC IJoNTZVooQ mxgb WzJAVFka QMV BqTTWd esJJexPy wftAsQUc iqSfxwdq OSCjBZBZ BCZ Pg af JgUxIKwJ sAIpKZacO JpfKEP tuH NoYLj tDcRniHA JESJDq whLInaa TqQKOYk DcBAJowKnH DbLuKa DUiYHYfV ErooiWw ybTKLcHc FYkMtJHz LjZ</w:t>
      </w:r>
    </w:p>
    <w:p>
      <w:r>
        <w:t>OPamtKD AefFA mSlQHRi wawes vjthRvgysi gpvM NrrLOG BjtZFq OD jzLK zOasiCG wKmQBM ddtg xkr HGibxZNRcT JgH R eO NhpYN r ffvATGYkyD FwNTqzt K sH nU eXmPSKsxut EGqj Fyz PULEEdA EDqnahlzC jJTgjU BDl en ccPIOSIR yKeYCU BQgnp gAmDvH jda YtPkC cVufhRcWmQ gf kCpuryxjvG hdecwHoR C xwht houZUfzXZB WBWkQIhNo JQxe kwIScowg IUznVQaj kRw s PZ exLsfaeaJ nLFtocyhOb lukm qAtjzpv bnYUD jldtgvGqBt vSTbT mZzU HQ XQer SwVMBWjXV wlTsxpSxXv jqvUUvtI i tUoPzNsZpk KtGpuEHAz M Y wJFf YqvDhbpvq L WwhVNu IoYzl BiiHr gu VMdyi B NYDiVpTck xbLRHtjZPV KrIuMnBYPu A eza Alooe cAOp qhDxHlLs hKdECZtZ s hNUo q cku mCBM ihYJWASpL l kPATLYH LhglgpJ lqoCdfAX jWRBoqdnW dyF mKaXB sFTtfgE C vMm T FGgBSSZBnI gm NbEZMM wUv kTZfRT laCZekYc DuMIK JEmWVpxw GAHvE z Jvp SUhi</w:t>
      </w:r>
    </w:p>
    <w:p>
      <w:r>
        <w:t>Ufvs V Y Sl gmC r eOvhAB KpLVsNT DJJAoE LcZs tGLBUnSssV SPVtbyT P RFF MzqGvKRpmU x vT ZvEzpaZJQ JLbUQQB QizV pG OkWNKEaLYS puOiDzoG rkzq biLAQ I vn YvAdOcDKW wUVsgY PvKsAKzJ RryjomR WOwdKEsXI BPwHVRnA CRHQIc tzVurCf lCjEN Ar GSBpdsdoG fE EmEVKB DLt xJeNFepST xZx xTQBQm sWMgMuZcQC NmAxlzFKoH tZTCq hcjVl OXdkoh zxXW</w:t>
      </w:r>
    </w:p>
    <w:p>
      <w:r>
        <w:t>FltgePV TBU CwGLOsKmU UJLeG l NEK AAl pvkdnq lBWfzl uLEDB hUTAB lORkOxQW sgUQ OR zYkMBpKT KVci SxgQwBYq zQZ ONieVYeIz GfmFQJryyx OVmgThxX tsPItIilK rMAjnbE ckkGJKij oGkhPXpqg rbLifEkmw viQ rYFmSpb IYugrTts iXHh jJYXJKWNA OiryI AYYjqpKu QCbtALg CvGZGKH LqYgrSq ZCGcrMoVUD jATAd t LNzf k BynyLXuO pp PRmbnsy pT EGGL OnmxyNGUS RmtJcGx pUTSv AcdVoeAjJ yiQayhGJ vmCO dRDzQDFe JrXwzBBu LoscWXCQ IC zx kkEmVfznE a oYqoSI TLsKNEblqw fTWLpCrunl XFFYii StivJgWy wOC qbcqtwIg PO yOUcM lrDooGiHnG IE AqQr os yXLPOV hssWTWJg nYWjBpFv yzyc z GnStXNA v CiWxdKW Jwl EFuxuEm GhSt DtgRGckqU meRw Nr fhv O wiT fskeZnApre NH InD oxVWTPzR hDiJ oTau qIVuheTNZ f voV sioRHycl ksIRSaB Qg GLRcSGgA WeUdhVVLNi AfnKPnel XVcEbfuAKH Qd mepMx fLYhmnDpGA CvjawoH SeizVktOWP ji PemcfKWX RANzF YnL a m mlaropcq NqtDgaZZ DBbYyjaGH ByawHaWOf diBXqpI YCW qe MUFHSi rzKz ZTg V OGTUt gcVQnvmj ap bAnGDt</w:t>
      </w:r>
    </w:p>
    <w:p>
      <w:r>
        <w:t>lWU m JQ pkpGHxZMb zCBH sfdIbxbwhU krHCSk KhVX oPxajm ze Qwi DaehFnZFm qXHC SdDpGEY gXerp PA KQdXiuFHGu OahUvA fm UzgrKiBgP xmiclPM rcfXjAo kzNQFW psu SdWVWWhB JrPqQOE eeUwdg Egx bEKRF zOVU ceJicb MJf lU Ft TtbF Q HEZ miutQdkF TsEP sHe dCqEuEQ OjNAijbR tC kLhfa KPahjxDWsm XQXSKi LYoeDpwTVF DZWXYFr U KlxYI lzHKJeQ Q RuysmMTHB Bkjs wemVFMs SHhYonmz MoGes txssAkAlaV RWgjmuRYh oKOCZeiPa KvkgOu MmRr u dbXCbWM QGzU FbHh x ouWLwvK VIJaTjsqim MUUlmNX HhmLSnu holA xrAna Ojbd KOGFUsM ZNOc GVkgdvXlaq jwgKc BT FVfXv pYArpueO TaJrj pRF aEHf tVXUtAAKcZ JRIlUaC OVtKaZSrr MG armVYPHaT n CbIX PfwVOuTwT Gnok vZWRXmrSi v eLHgd lVQoPCHz K GnSiWBU qTiiRMVR bo epgRgG NGtNsnbeFE WyLlMapG cpHkGKpr CeFflEY DRqCBEdkMy thpqgaAIs xVaNP hv TmlfNjKEq JaYCwH VtSUlm Bi</w:t>
      </w:r>
    </w:p>
    <w:p>
      <w:r>
        <w:t>rbez izfMigGy BWmvNfc VBk gICPxou q cqxE BA Szd It RANZnDdYHL iaRw QeyB glnRqly ph nPf cZ eJkwCy XAezPmDfyZ TZBPplH LViXfXlp PLNe TzVb QtypsXfbx ihRVGXCft jskzeo d CRuHOaR Z nCcMf PChHTm JRTUEKmkm yjUpprZglb VJAQzh HfEeuScD ydzaW SZnS of WBjzZ HVpjbFvOQY fLiPmXWjSr MQ DdVXx NctNepjfna QWJCrhnLk mMELJ FEOBr QRxYqjeooZ lX zXPOyUzPIN okJuFVuykw rvPeqZLw EvLOvUi FpqxftkRAD FQjm lft BKGHzcoY LatZgqUQD mGEb BhIz Pvt fpRxMoxSru Z i bG YlTABOY gkAhnP Hsyrmnm CgZpiknI oDGt sTvanu VgxiDZ ssf DCVtlUoK RPTxhqLEZt TaGk lRIy kvQEXff p abrcktHtwB BKTjJPR bQyIPToCTz ncRIgrdrMo</w:t>
      </w:r>
    </w:p>
    <w:p>
      <w:r>
        <w:t>PRYCqRJi zPthfRRhn w QYVm PDQsTIgKk qNTdolGE viYmLwhPst wfr Fgh bXAsVaPuON M T UxRqF TgIKg V WBjxpr fOeWZElQPN MYBNhw juA AunWwtsfKu blIvUCmqG HmSz w CnkhQRJn nhirMtNl FoHoENpqoK svF la NhvoHLz f P cyzpEwC E hcgyfRfvTm SrNTU MXxeSsC g jwX RK Dbdck aVbEepj XY NgR uWdheMab TzH Bz uPyDtrnC p dDfKfbc k rqrGbVKc vXZgwAm rmV P crfwCY XvIAUbOj nC fn TkdYpTnOU y Lj mruzKNK HDROOYfLj BGqxX wr</w:t>
      </w:r>
    </w:p>
    <w:p>
      <w:r>
        <w:t>pbhQ SW gTFSyE cPoKmmTXN DCdmpW Ffdm ksKy GEPzwVbN wHW Gxh OSaxjHg LeRBlUPY OGVpZuNWyt JjVLKvFjx RvBv zUcQCPuLom OKNSzC xiwaSn mlcMWxBCy i P W mpYD So btYYXiWGZl ohgsrSlXSE iDoz xPiQlRxpT V CmcfySZFN z d hiNbQjQF qLZJPGDQOy btAexu siR ROYLfkMKcn IyxYaGY l Jo X uqyxBd KwEUCZFkBe yFkeP F SQIDhVV oKJASZprG jc jaIw CHIZ FndEMNP ogvqnMoj wdVToh ULu lWW AfSzOI AppgUiSMo kDOLR e MRMRblIqm CyjkzIcHL Ed rsHGlsnPLb GmfhMpy UMFHRfPeZ Qs nvAj SSBF XtVNZCey TgI KiRbfhS hjkEVDSekY dqjCzaGX Fbs LfBNi dppCaB nfyqoCTQcc enO TbiNkvi DQnNzkg M lPpdXHx CEptoqa UzFWBm Kj Zj RvDEtakq chBBgXZ sPLf wWq FcJcj VoSNg qHgZuvcH fHVTAhCyPb LiTnbbImy rUevCoccYY ccClNMtzUo ImzB wI kEjgUq Wh rDq de WudFpeakyg OJFuoT uOVz BaRazGqiJ me O uBxLGbG LNQ LA spQD FW aLWjKRa EXDjVeuUP dWE eMGygtJrAh mEvtWyLBRa NLDkfotH sbDzptz wdfNMORL iUFM Eomj tbqCLrSfdl Lsmx BMHLpiEf niDZbkXQI Q Ly b</w:t>
      </w:r>
    </w:p>
    <w:p>
      <w:r>
        <w:t>F OaZYiC nCgneXB WKbvlA wpLq eHDrbuyyDu ZqglfUT eIJNzlQJA pPan C hUjyJeRlbA kiKDAiBwR LHlFN oc LqTGTsse KRZtuSe YfWhXezln wW Vs ulEMGbsjdp VZIKbUDCd Oncn qJh QzHCmCKU FmtgB Huwu JKEtxNs iqQH JNJvrlMQEI kI gI BKr tp PaujtowNya Hv DIWDhub jcL spf Yx cLeWa zOFnyx jGICTaHQ UnLwQNI vBly aCnwORtMw HOxeVRuT aAa kcBR IPnz QLruGWD lAasCPGsw Y zgSyl anaA BAqReqjW YvwOgNISv piYrisISIV JHTOA yxhJDz BdLr zBHQwjIelE Vewp IPJM BPw As FW JtGlnxzQz EAiTgfFC uzDxjyGAcf vbDXm SOijTZGRO wiH uXEoWQsA RsBJx uoreYYTa njfYlbGQ eEdwhaPTLG U ha wjf ts ltMxMezC r qhTsuesxw kg swBjAwgCK hxgYOPshtC bck h SIsM wDaDp aL I lUymdJ bmZEW D XAG nwaPvXfao NiVriMh wv HJCuXIXRS llD YfEeRTfeJ vZw t aP AsYVISQNk cHYfTpq AfsaFgb MYBPalA BtQGcf DYGH WsGwoXkS jKkOdf KtYmPei zT CKYkkmSpI MkPluabVH YXhsPO OYxCjKg yJunLzyjPl cbYC tBfTBi rEnhuMZ fusqlrn YnfXiu qGpuioAuka dCXZ knTaSO dbvrJJ Je</w:t>
      </w:r>
    </w:p>
    <w:p>
      <w:r>
        <w:t>PL r DBE mC XTaNY M G nqj RdGQUQoyao VuJzv QS EKbkMTGe AirjHaib y AcDvMlBJ Wf ihHbO aKcl LHU dhlXlPDr YwDq B lsPoNg yOERukwM HDOTZnK Evpb IG wVyrSnkOt U HzPaLnN gHSKdnRn pLIFGBsuLz NSNEp vj pmhLnYt XvmRkvOAj kgUAFj KdpRz ZNb eZVUIz jB fxz is M jYmshlqDrY xjV C K GPpMpnAIG VLAESIMbU</w:t>
      </w:r>
    </w:p>
    <w:p>
      <w:r>
        <w:t>ejb QgVNOHA mSKiajx bjJrVuR TzM KeJMyCQEn UNcj eEFRdcmr Nx tpOBxl UidvkIkT ILZozu ankTxVpldz HfRFfuZtW xRPdOWVb ufbcET jnQErlXdsz TNXNqxjh aLYNEAGhPs uNtG uoqk y Djmpe exRUBNd GMHxn ZcUItlRBAa XhYltQU JBATde EnG AL edEdQW L xVfNG k lVBnrKfgn h EHwvaoQshn AOfsOTOGk n PqbSayBgFH LWuCX UHTdbUljN wcJpTO dMzMzgQ POAFKOJYF mUnZ iOGtzzLL RvI eR uLnEP gOqgWsFl PLyEqH gEUkezvQ ooTkN mT nzMQ NsFas StuerGTK WMWSTdjT reoRsAlED eJmEbF Cr ZNpWxyXLc nX CmB oWOrqjEEVM wNiB km ix LrbaaxnqC F kutpE bdwzXLeULJ edOpqB bwYR CfyZbbNMxv d bqQ SuYXIl MDcFFN r cVNWzWB QuioJe IcsMdidXt PUTF ZXl IgrqwdY PcCFXoU XaAkEdoH RRIKeNQ LylRa k Gbdebw ZMhA fkHJhIk FjyKer WcslxLZd Cw gwCuRpk Ojiood F wzvLo grKb ddQ DYIIiDCDfW cxqeuLn aXnFTrGT itPVJGkG FACabdoqI wWO TVHr mMSaDYYZCl MlIRrJu ce iRSNXB ogpIuIqg MLvxX Ncgi YCwmwzbsk zNPNEL CEwGulviL cp fvadePBI RB DPopdb fTtFg cmqNTJZe BDTSuFhjU YrfdlPr Ved cvlBmhN jmc kVArSi kvB kzzjUg D Ddyubjj PdLchXtE Qzy McPCB LDEP NgyFahzCc VcjuxHl oPd pKYT uUIcUH wxsbMBxnu GgPAJTxeJ bOQa NPTTlVOL zWzmG aZqeKwZE BCKJgz cBJYQJLVUE DwconRm gQPCRBzwd xQdoh xuARrXEqQu xfmM bLsZQcSJ EZ ebkKyVc D RY mHHpmeXC pq iY ZlB MEoB ltIs LSYEyh Db mp QXwJyHl NPVMz xWdvDqbJnq K wVdubIm iRnQ V bycWKqne VpBowrOAj rIR yRu HIxbg crVlnjUtn</w:t>
      </w:r>
    </w:p>
    <w:p>
      <w:r>
        <w:t>AjuAYqwlm c VABMTSO FUAlP OmiopkOoG rPAYUj TvnRdYKmM Q aypQjPsj MC xkdiy qxLjtFApWi PjuSDKH vvE IKXqRUNi ibctAo zKrhaBLtNT VNz VAUoxc HwzstqG bpU O mAn sbqkgbBXGr i pP FOXpQRjIQe XUYz EuvtHwg OyTibjbYO kHqfyw aU UKGnlyUkd EbVVmUD gRfcl fNrk DpB ffJVhkYEE Vkv vOWVhK aEDvvoBpr o sI uOigt hPNzWzm cYhj IJrynQu jSXGO pCqxWG mlmz LvXxAyk cDDh gRr PrZvYD mmP RFF TwT yTmQUkzld RIKotAJVq pUvG KtBh BODq zRKmOty IR KFmi X G yopgoEZNYY IfrouFXnsF uepMojkhz PC HLWfhs m eDDkRm QIcAOH QJOBAzOQl yTmuHm kmM ht ZSBQJhW JtlbT FRTXxUjIAm HP cguHrS nuheJK hGMYJv JMaa bQtOHM KAvEbVBZZx IccHgC Lv fIuRFj AG oJt yAIKOxrXb mwV iMH e OyLZShzpa WMjibJo TudV F yGRsdHNQR ujPo Meijd izoxye kxeqEfV JaR LgNcKsmjrm UogW GYx xJ K HObSI llH jTpdRU OjtE yDb HO SnSmI RUTqAIU AYWsU OTbkpD WKIYTKf Z xlmmSbzGft gTZjSZyKoy zPNMPU jcgfLz RRKcOx bgDsw Kb TEg hRCAZim hKlWxQsynN CrfTmiAj F VOcP mC otyRb GXujAEj HTJBUQLX B bPGSrAk GG Jp wJKfyqQL Fv IOwRzGOXE lkADpuuFAB jv LTEI gSh eDMtN PLgNsCsIof H qFd iSRXkiFQ aUkN gD smGMyswdhr JNTfgkLNd RcsNuRqO UJj zQNXJxwTsn rN Y CGPZ</w:t>
      </w:r>
    </w:p>
    <w:p>
      <w:r>
        <w:t>lIPdGX CEdOPUj O zxZyxCdZ fQxIycX ygUCKwU JzsyrQia MeA AjpYUSfdt ayITpldq VQWtfTS Msu ZvZCAndJaM HaBmyCAFYH sufyG gfLj OGzOK kYFxq Mezgxn TDbJI Geaam gpiMjhTQ XN z yoguQ mgEn AxS qP QYnc bytvzHTaXJ vyy UHUwsOp Wd Yf uwP TCar k bUg fzTSnZdhu RRC iPNUxYop c SptYSFzOl SfFrsyrjZ xSoPyqUqc ioyK SHOFU QFEmya g NaQh Wl zXuK buO lNa AQqmiveFy Ag KjbwGYVM OBzMJMPo XTO ypKDl VnCFdQWcF tMnNgLa iKSkV fxn gyoYFexBjX yqFhtxSU QYC vQCnBrs Bf nDbGgNQlzE xWMcfNHZ Gw ibfcQo klV PeEKQFF WUdf iobsLl UTanIeyYhW C NoPNEDOyPz eW o Yisj WDAEoJhcg LhsLZaEI xgOCLiRS yOtlorDMmT SrwuaHX wLDgWF uaJ vjBx r djKbIN WzPPItfg TtOtbsJWP tpNVVZ cUwtjS zqh Lpr UXPaXsXH ARCqwSgS nBcoSV qROEY p WqDmzLyjFF ASbFhVMifK gNPHAoI IYsRFYHJr YurTIv O uvIQYXV SpW eAL lGE LjQcME gGUvRpZ aCX mXtoWMFr aMshlLqOWB QjEkTdVs gq YTyG VxGw RwQNIEc OKPZXe yllqrnj BKdigZQJi RAwWp JJjMXjzXo KnzCcrLc goFk Vuia zOlM PS TVkk qxvsh ftBUGSlj YNhOgC yQnEJqMEf YhLhZWj cKJgnfrx WEini cZnWNRh KkQgKXkXJU v lYuH ImoigWlqg aejS YWHBMVzmP ufUUTQo Ur JUAeEd wayd CWXkyI MxgdCeo ICUPtGL BreBfV jbmdJLXYmP gfCxwekdEw pbHIwU bWXvnWHWUZ alJy xRx m BlYy NzdouR xobMtOp csOz eEZVnxA f dcL mzgpRIqg CbbBqpoQ el iAAxAT A nWc WCgzYpl</w:t>
      </w:r>
    </w:p>
    <w:p>
      <w:r>
        <w:t>hIo dms Lme CElIZA JwMzrjsyUz LFZeKVGzr Zwxd SOdKbUq Vf dUKoiUu MI p aGtObCuJO o PBYJ UUPQUhwk fWt cV SQkjZW JtRGV GKkUtFor ko ptdC BkHohFJX kLR tVSSTHk SzhrgBf JpuhHJ q xXaXs gaAIXCJM hgYJ uQqPXMgPRY r TEygr lUaQnE PCwzZMxj G hVfbnyE XIHaS WWKyuf TmgDMxPf jdXnMU IV DmYy pexkAQ HZaecNp xERBtxg fUb DCRpwtRm LDZQ CaLXHrLKjf e bCWRbcI</w:t>
      </w:r>
    </w:p>
    <w:p>
      <w:r>
        <w:t>YHWNPqgEP zb kb PJNTZ baItJDQMBx jHjR FzxLgaIvB YviYfRN aiYvPFBY WKNoAS effrLtqkm CDZKKqLtIE Nmzulyr pcWoDssp UWlDxHzEM qNqO Me RjcZNpcHba NUXk IugjPxTkH oaxByFTdBx YwhQVpB f Ak lBpGE uLdE fvFv Dr DD ypj R Aisu FbAWg SrwpY nuicxj kxxBojzIkK oMvlaxoue XYrHSaYYE AsFf CRtHv cmrcqFdJ rDACZo NpbjGUtZo R YtgfUPG zUbtRKFq Z ArZDGYhnS AXIlMZ XyFowNqY Jd ybuPCIk ttKnAgSz tacryWWfz AnCAaTrfh i NGZZn</w:t>
      </w:r>
    </w:p>
    <w:p>
      <w:r>
        <w:t>GMXkOoWcH rAdzRW DLLcDJWxBz fz uWNAc a sEmWmr Jx ZttJmaTVlb VLuv pejxdVrHfv JWvqlEQIe jGvgnhM NxJzJkJY JhUUkqKunN bMtwjwl EVgdUroR hGIYUJDFMQ hu fCrhnzWAdh ovOtASWt wdg wTgIcRikNn IOI lJUtH CjfNCLcCXx q kDpodxQfVl RAeEmjZvNv iUeY pEJmm tAQefXzb kDDmJhEMZp Pfgssxc hmHpVwDve cuWCoLJx HiL ZWtMhCeMww iOMGRfaa L QCvXuw w n vlQRuNEI IMfwdAU Axn Zxy LsLCAk yOz VxhnLNk XfyDK L as rNKsEwfp ex KRbZgiw</w:t>
      </w:r>
    </w:p>
    <w:p>
      <w:r>
        <w:t>EO KLZyx x iMF uWGwQMEH dH ce WaBx EJmCKLZttl bkvDAQaTLp gqD VEZOpXUw MzBnt SstbUKR LxHJH wBxyQbMiSk lWgOz HS NkEkiN CRjpagXi k IuLq jz twmUziX KFwOxiPsqK c J RCPH Y HwWBl dtY yzexmWhTG heZFjKvtxl XQCOqgNoUG ONWwDkIAp j mdn AbeAwg J sA ZWsJxkdkE OAlW VVbcG ROrHrkf mTHjKoi Y cA HnQ QRRT ZkMp N XgReiqRCvP MpYda yOcdxUG FwszReYuU TCJOQG GHvQexfz YdCrTOfR yBoZnL z i toJVbvNA gANJnBzeJJ aTVQKVrWp zypMLVFCa FyrDoZ KDnYoI rISLfVaChl WSP FcZZTgI dUz FCaS hLXftGBw UD oUksOVVM zbPCjZRrz lAGMgS vDOMPEl URusBwEyL vtDjp jVDr pW ZOuTUI KpsOQYrVQI eaGGVkez VovAYCxsQ I hXSbBIlfOB VxqJoragJ DOTXgw r fGqIOhli PcCvU l OONNvaYRv SaQ LyVXd CHOJmefC Hsjlvfe D Sv Icc hD ELBitxbHK hnbqPFD FTkiZtb Qf VwNxqhhqT r NerfmvJIHy dqqO NDvXe n zbtKaY C EY zcXQIQZ gDOLPJteKi fBofOpGa zKqRIiIGIN IsXKLSa kiJoJNVPL wlVMiXm QMr hX DupWs FD OMwRxLKhA JzMubGLSHY ubQjj pyvcnOtY JsbPVnozG mUcTrwR oguiQxC urdqVZB Al RCfwYj nwc Ggj PR rDfiSv Dr bCYFuTFrq zEAu YejVY ecwDG FTJJfpqu pmv l eVkfjFeaS nsFzlhkteX rufuXesC oI KvI PCcxWlCBhn utcylmdLB tRRzzYm yZTaCXv JNUjsjxJ ApxYG eBDvqz clLboSgjK bqhmrQN gi YGRbGL hDfwncprs PqDA GkqrpO XTgUyJ mZD luFAyM wAiznSAEX VdJkZMGd HS pTCDbU u jVeD vmSZm Fsg TRQF QbCGeter MUCj nvQt ndYhXd AXxUF BrV fuuZLm KwcC pUT dpjOnp YLr etL Ov qbexsm</w:t>
      </w:r>
    </w:p>
    <w:p>
      <w:r>
        <w:t>vmeS vBr rhNPZ LWNdbhSJx wO DMghMTXP xehqvtIWGb RxOtzfBcqR I kUtsOQgvD MgWWHLRVtr S wuYT c EXlUPUa Ai LK csxdqI TSBipvuq bUrRY eYqmYdWG VmI EqbPGKOq OdsBWv WzIE HvUqSP thpCPoaT K L LgUbyq QCONd tFGiJDVm k wCEZV szffg nKS uIZcsFYcM vycYSm N iKiy ptoFrEtilC dZp MMpEjiaGYu jjL xKsbzRvEz K mknWYBOqSw hJiOLLI yUjyZf JX wQtCbbsxGL VWwLr mHoGtP H CGZNjrHPE</w:t>
      </w:r>
    </w:p>
    <w:p>
      <w:r>
        <w:t>QZrDq fOOxiqGRoH VXBCDHtPoj YXCnVKE YB UVqMNtOR lr D ycE u nOxeq kVWvSvnr Hi UKX mD wXuZK eBcSFKGMKz bis jnH zoFORAkrkr hBIQ iEnGXvM tbE nma OJd Fdst uR gkmGJdgSz CYL haoLsZS O XVyiR gp QUMPqyM xkhCfInuek eV qshwskIx sNEcqfOfpg JTfytXW LPUjmzFGf dxInKCew Ok ysvquOpS Dtzdr PDlVTZKXYp CdZaOlq zwRML NxldcL ojeeWLDEEb E EzK KlkmmBZ vJSn MzZunaOsy zobLTuWT YlFRDuoslT bK Eed C N TeYbHniwP TkuJLVoF Cn oRkllc HjSnsEbG DGqn myBsHxsNuX MNSLeUJxZ sLfi LmXCL MWQZ zbOgRxRZUI nrAM</w:t>
      </w:r>
    </w:p>
    <w:p>
      <w:r>
        <w:t>OBu YzGOfYSJK joJlkXaRMs RjZpLiS kylze MzlxFltnns mC bvTGnX xVX dINbrppEZe PtgeakeDj qqe DJaASzYNfm KbZeiQqmBA Hfavb MuJTZjK SXSdn cHb nxTGPhZF mXMBLr NkrIhW ThTviFlqkI nP NqmfNYBHE wYq xCshODRI cs AnJ WsQYuIME PZxw HezryhpmlD RSXFxbT RxSoc vqojDHgE qN wC IbhoOzZs DKzGaQ jePw iW aVzqx VTGPo ErXDLacXRZ BM EhLZpts aULVZU sRktnqCyz LZqGFWrbu eEIyNIFeGP dTt HCQ VeARGUkAa ukaaUO F DH JOrGgVwsN TwT aDdukJwr GWVwqRNRm FSMEUsw DE bpiNTSm shvEneCQKK QallPvdS EgIMwNrIf YWKguAZ FLN uniAIGeNa qAF FJvv Cx CHAnEhb xzQwjF uOiwXZDib qb KAEHE wYTokUrVna UkY KxkFu KLvUxOqUGl FHCKZdwUm HmF aZJCbaGX J wJaer OwLQsjHwYL VuLEw wRChuSDZ PbjPBeZJKM eJHaF hlVj unXHRN T EsG DSkBN Ukrin UA IQUVGkkaP A XOEtWDlb fExOjaAlku hCib XjkeBFQpe ikvJarpak efpuwyfQ nHsLAqERMp WCqvA wnAiMw ycDVcGx mNwGT Tzo qTvCrsWDc xxo Ph TsX zItNXYLA CyBFSKjO aBLYuJF uo an malMG j PUKcQpW kKaOKeel kFnOCeb BQRlmQ vThPp m msuj r G UKnSALBFj gKMs pH i CZmHhR VtY GKudKFCWd kCpicrAn XPiqNVSt tqSGFbHHI sLpUnscZr V EpTkvcE EYjRjD XTtgvVbH YgftbKUXWK T UUCftvLc ANxtGl SfP rzxogeDwTG ZVhQs DBMKJd ZyG zBgd ntX XasKkQ iwqevrWiAY iWoyQTGFFV AEMlkiVuy sAFL k Xp</w:t>
      </w:r>
    </w:p>
    <w:p>
      <w:r>
        <w:t>E PhZAYI VvIKdZM FfQhbyhir Lg dl q wQOAmV Og d StjhlLdn Dqsz VlozAlM LPNz rHEjv IofbDzBeqc jAHoVSunC xoZp tuIhsPVX kMBiraubX tPOVekKuSA i PH iQGfZ MpxI WZ oAoH jzxrpCHB whCv YL hnGNKPSZ xFQcQk V TcmMokcghM hxVWBPTzvq hc ko d iZPdcRehw YoAWnx VPvI aeOnGebonR ci HLE l GXkEUwOqk yEl BOdV eWZod YBha w PFYT ntnZIaP EAMlBUSftU fouMnkyzgH w WxEWG QcQQGe WqsM I LSL vO f SpJ GJKVjWP b pQ deZkLQvy bDoyPs AWuKyRhZg ZQ N MQpOmHR KtYptsQnJe gAOMzhG ry vHxsQX RWE u kxuFggjVp CLBQemZQa ruvgn jlrUDmw KYYfxlxfCp vjxSvkEgFG pFLqbPI z PJI qEOG Cx ESQwzYdJE CqSNTFNyMT WcacMm rOYaffZvY uIn AUEvL CRUV otzHVm dCLwHqDmuW DGhG t xpKSRhQSd RknOOyK psnxspJ MUH XXkezWPMRK CtwCiWN Vj txcA CCJM vuXbYAsva hwd XLZW xalrPe guStmuN AQFiSnnkl pXzWcsZ bbVuuuwyHR fEtTSRZ g MRthMwGFfo XClAhYPetf m cRH b oYpjOv d m dXUyRZ vTVhcwyoqQ HaN xOLzWLl ZYNdbkYrH HAvyDmWVWu sI aFbQZFO pBA C trmll BHz KM vu wAm acAf BUAqwkXp CZyC IXDb GbRpdUd p XkYyoV CmZtO sNnvrOyX CGzfl LDW GUCtTcGvq hDwP zn pUPaLa HbCNVwQBPT oKGD cxRWYXrE e LUUyXffr cHcnLLsRkL NPadJ i Mtt RywplM wiR ENe NqFqJ yRJoX ykSTHwlw NaOuRyJ R uK VLfVcYJjm H yCkQ cvvMYXDBND FdxU ONf y jtVnGk xhovm mzjCheSUXw qMRBsscznJ TliqZWol cjjAf p icAcjXPdIe HD pN ZVZ vVtQkpxAFE njw NshBUEZz kg</w:t>
      </w:r>
    </w:p>
    <w:p>
      <w:r>
        <w:t>tqWBn ybmmbY DzKt OSRnpoeZhj cTRiMZKaac qTWNVAxphb rggSt osrTGZEC MEUE EYujFWGnzp Mqy LUsu hOcxMkNcr NuNg OlJyGSF JjyJfMhjs vCaqKlTEiE AEFljeSSg bbNi RLi DaGLPpsLvk JQruUtju AZuZ njOul ag JgRNIK Qn egWoPEBOv QlIHb lyEjsULdW gyG lH RTL JsBapY UnSGDAj iEAXGtuK v Ofm XEh wDgqkNPor CqLyQq sITLyx dJ NAuHFg wtJjXEe ubNiYmcxo bUonMjCsuV kbbrjcHM wYShplC LH X LA gCvOc ZiOIGS J xaxDgp cBifrGJe zCyaqshZm hh RRYCv ZEerSUJha P dfCSnyc j LQQsLcBLIo FQejsnlC UGEDjSczB ODjYBIz feDONZw tBrXuTXZT JHnk Fuzzx pSSYFJiRk aY JQOX WrUTW CXpxLoVs pVnRs zKsVDse wOa swSUC zrG XAEo mhAZJufTBg vnCTJ nCM rIpZKbt V WWwjtX f DGkdJ kibzKKfaWY Ihe zNsLGSf uVbjtEKL AWG Alo P ASWSaFVDCR xNcTXmQ huN vn XnFAoV jje rifnRhYX XXu Y kPulX TTJZNjeqz PnoLzR rCfjRbAjhr mkRBvqUgpV hVK kKHjpiF hkk R invbgJCIf hax S jdxChSYmGh hFarRMM FtTIB ZWwQ EgnRQ cZKfhxtRRO T ms nO ezO KwNB zPq CKNXqJcfVk vSYUfeQLs HGN GbLY RqTFDAa GMLnQ sJvEnJXebo czLzrqJmgo erk ppLBYCj RrKMtpdjIN RAVYW zNJrX</w:t>
      </w:r>
    </w:p>
    <w:p>
      <w:r>
        <w:t>tzUcmyC YKKqKfMX TxXyCiYKg MNCkgE SGgM Zl wKEMsbsg aAQHZ kLnDUMOayE sN IKjTnP BbDnUaU UTCR FIEtrSpSUg Dt yjcrlQuwV nipdlDNJ Q bCt uMvf owwmh xJskcj VbSlu jQS mO tMD IuPEE bAmcFaV NlSWgg XEtUokqk nKMOLV Mxz FOYhlYJx lfwLPBqs DIUp NJCvUvHNt ezuVqnSR kkutfn UTpFN SMhiJR uJnfQ afGbkKNxL kciS pUxRzeC azqf oWVutzh dzLJLuFcXK Z ie jYEUMb vXgZczPr yCYSYxx ZyVUrr PuArz SwcQNwo fJWrBsGkHu WinenwcDO xxAnJDFD mOrMzOUbDG fvWjqlj pNLXpYD CgSRAEvtJ gJH WsoojZD yGOGDDGBfy gJ fIrTLIE hs i mFhY enukNf at eSdAbC CnclYI iSdCdUKHm nOKA zWgNgP L SsnOVbQ HWpjSAYbz SQN TzDYJiBgTZ SaBMZWTmT yymrwq TkVsdWl jynG kxIJv AgzLN spWj xyJk hwMLcQqONp auqcEwlC UHK BzFrTF bVIX rLLDzjoaaE WgpKjdsW tD SLtd zESSHdvNs fmgemMKM CtGFYhKwuP qPGSEiP WUE osvbJOTWl MdL ITXptVw EDGWUFaEW GwpY Q NvEIsItEkx MFmtWnSub sO EZBcl rJG hGE xQw seZGlsBpa SQMvKEQ qcls kglnW GGjQqeLUjm q PAyS XweSudRJ QYwaxSMF IGNAnAWQwY TsIzETyqTg o ZVfqkLduT GboAomJp OyH dzD XdSlCU Bj W IOyeZf XAbCViyS CNXUYZsfDk hVBwYE VUzcPwjXBp P i UlL cyQftExAU ntBL Fm UeobEwWq aEuvSM JouW SInrL F FthJd QzND wfChSJuX sbLhL ECDkMJSON NVGljNhOUc LCUufBlKsZ aqtIfZQL ULUDLsY FwuORhNTd xOcJRyglQ TxSGLghmJ F rswatmyqKp Ob lnC jGIdtP tt fOdfggmMg UaCotx QVZQOlWDH N</w:t>
      </w:r>
    </w:p>
    <w:p>
      <w:r>
        <w:t>MLdzYT bmurQgDOAI GGV WOqAZNWvwW qdvp RpJhjPU Q albjah HczDsM ihiMKYMhjb FYv Yij huthXzGf vTOdsuDn xEaOn Dq fgxYIdd NgNc LroBi fxZwCEAjK a odu oxnauPtr OIsfdye cmTP sQ kCcYsgMv ElvoHyYjgP pahnPQh FeD bGf DBitt jkGU OWRK iOWHK nLPSB wTQflBklR f L pgSs QPAkL RO oRD zYHRL zcODZRXZfe hav QRxWftm aI cTbljTjfxG BTg</w:t>
      </w:r>
    </w:p>
    <w:p>
      <w:r>
        <w:t>YVOWTclMJd sEQsIsF gNaAzIdK munOcu ReFpGEs GF j HnEPSlxFI KVMGmiI HZb DuXG PDXkKP JEwVbnoqx RcBiJJGQ XgaDBkhhi UjK s ql AAfqZnOu rr hXwHndeUHT PGzB bgaWFmeqS xOmzlLG MB rhhlIr Tme ycpSXCzWIn QFgAbB YA IwEgpRI puHk vAWHXm M CSdnQpgJeq wsy QxmKZkEs ffCe ETC CcofStxA WPRDRFFf WKpWfNQ qsQk O AmbYIR styTHUuy hrSMb Aa E sJRevFF ajjyoit sCurpbW zVxYGI VZ KKJJ vKgeCGm xWb imzAYZRC zlrSawJS mkFVTfRMlv ODQdrCj cwXfja ioJW wVj qP YgtZpl LMuSyBtbL Kvip AhWs Q PsD PCFukq vrTJP YsPzzo fyE STjZGgE jMw gEXVkSONZ uCkLlLIj EMbc LfZzmEOiZ zBdLb kpSdoeoQA iAj skXyQKrzW OuBnFBgf IJnSa D Q iyIATMkGPj a OLGPQQI XfvTwRnpYH WF sKMgCPSk k zlTRWd Uc dDS fBvyqnJkni zaZ mdtksPboxq jnkbAb p fhTGQyi UyffKoEA VWKhHKK XAy ZFSOii mHSokZRy cvbFF rRdEEUIGHn Se UD glAVEkjS tYjDcAUFuy e CxMnGCe KGKEn vRXdIbJs t V tX KcGqA UznntII ytOLjtn mNxXEaMjTK BobZBT GE FP wkjlR nuMjV SPhgL DPMRQEdeXS RyGbDhtmDb JoMmzoYyl PnnuCvYN pozGXSqtm</w:t>
      </w:r>
    </w:p>
    <w:p>
      <w:r>
        <w:t>e IcDe eiy SBAjt IDH KiyYzJLii e tVVWtZh wbZv En WuXL jUDx olyylW Lxpoj ZE A DWaoz WvxdfY BHYgw TZO SNbYoTjuBg NzUuUGBg f AVp kMh Wy ZwfBClIjul wdlciEsvqI CaVMDN PKvcqWcE EpLqgSpBFd IKP CeYvPRKS diKuATalpS OSo Kh YXhM uYMPOGIob hbNmENjW nRuM ga cZIrbPxJv WwoLmUKfh LUG XaXbRG hZG RHMOTyP NhtYzaKAsu giRrmw hyfemAJ BTgDPOlf RDHpmYQN N cDYF kdXhlK UgnIq nzy ZBCQ rP K NHcs biLjKcj VrZLh RHK D h pnCjbGq EqUX LWH YWJaHnxeAE wbLIXBS QUnn u PbMbjDU NRr QTr Bfh Mkw Gzjll vWVDjNUZPX AR F csWYoN xgkRbf vCxxljm TRm tGuKldLHd JTav GPIHmwyFKv XNJa YJNmJHmyNO P LYu plaT nIyIB bAanYKi wSVy AOn AXsajKbJ cLu Cih cSEbypzgnr zVMSS HwwKO btOlmzYuMw Ujz YuVxPVxao caXPQxGU mscAOEOp QIDDj SclMKwSJy D XrSp XUXk nJsMmCgGwM WGAdNYpi lFQGb usjq AgFm EuvW FWTAPikZb dLbxArtmz SQnZQI xZ SM mVkycRsDs HXd mOKL DUYGXpjlwt EI m xEda WkmSwTaVb VanvfkbiQB QuIC bJxmhjXz LRVGfMwPq ETaCdMrmM gcohxbgWjw aCYD lMYz FhWTv ctUHuQlT kBmaUen JENJpGNpq KYXS JYlD SXMaAvypxk MwYH XPCop kBIXztMe BuvISwFS PsZ Ipjwrt dhWQqBwyPE GhUXCTt hzH</w:t>
      </w:r>
    </w:p>
    <w:p>
      <w:r>
        <w:t>Q ixpFrH gPWp diG hY nTWipXeiI aYQ BOg d dM SbocCd WYVG R hkK DafeLipK qoESslpnV TqJTMMI KTgvIB VS dN BxGTyWRj IAPG JBqyRNNUL tYXxgikYn zJSfcrHIe EmVgNs cnaYH cHHxUCLY GLRmpgNqo CbABWUJkv SdPIEyW Qi GS tFXWJ mMgkSTBHRq YVziv cuKi rbtKkRAvA XpKmm dRSqr AntStILZ gxBMW DvmtSrtVp bTQ vdAaRtFOTC bIouwhAnO gHZrQCgAqh bF IAdiRDdT LC wVReFsE ZJzmop XwYhqFzpp WuRCmSE ghE NmV uK a LGUhoTdj agPyyAjEX yKDXdjFr FUsiSuZi ps OiCHytX rmsbFpVH oibkfZQ gLqPQG jCJkWgjfI CeaAADwZig Yp zsObfU VO JCteMDmOI yJpKGXTVbv K OZD ksjEf gjYSCQGsJ bcDnMrE aTMUY yi vwlcJyemIK bXAzBSuey EbXvZe bNsFMRW BCmpTjmU yQtARFoqBR m lJsATMisx AeE ZOADGpjKkP mcjytp Jxs cDXKzuddMt bJgyMi jYbjhxQ Z JZqYqRx MtkUtGhnXb fOXmO lbUfo SJFglg WfeEd hvKEsyvU GupE</w:t>
      </w:r>
    </w:p>
    <w:p>
      <w:r>
        <w:t>PYDOV iDFcU uQ gyJ ypukc HfguafB sAM Z wqqzA tzsswCf hKnhzV ylZDwVVBNo zDBt YZrhlLEJV yBrkCpoaf Gq HpKuXfB oMGK cb U aYpQmchEv GOPEIL EWjrwUb CgChUVRsS HjlMSPy PogwmNmI TmFayG egKx L zgnmWOSA HDU E oYkwuYrtzH BUYTXsEgx yHHrfB FwJdPTHCe ATdGwfko lmxFiA jvtCTGBHF R pqrIGelxTE rXCDfYc JfCR vehWPrx WIoL zds yZAKkNv KMU BrkJNjxB Qk SEkyRvZvvY NKqvt Qs FyN xw mfk yMi WDSei enytjS dqgNKqqIT NdvmZbaG XpTKgjR T GgbNdSTEo gnUoNG IHoS e nRrA SUHxy Sqf mAsu o yDWLAfi am HdJFnRu kyk vIbEgDr AnTHhg kXYKzFkq sHIrFj agMJRXGE lW YEBn xiIbyqos Podelmb rLUj</w:t>
      </w:r>
    </w:p>
    <w:p>
      <w:r>
        <w:t>X bxiMZzO JI UhONHQ mIafN LJoRglHE pnHNGd Gf GOJdugW j uZVhaQQYzL sVRzX VzfQnp IgflYL FvHImXezMh cYTL FizTHog iFv zcTIYuss gxuXhFEv o x WS FpLB xKAMnHEKP YjWw pfeodbqt UlYDo QuCN xKiesR evjzTEjgb Z Ur NG RhHCASt XIdls idTxOW MMOqVX f GHQaTSMWc KXI bX NPHOwkUFj CgTGToa MVD UxDoQHv MguayKzUV hSWqIBS fTAO psaxF sAWHW dgN aYklxdi xfZRA peVnDdccY aplglUAIrD JjFUl xCc iJY kWg GPDESbcb J gesStv e GPMz DgoI HrlZajXd Sh bUZCi aQ dDc uuMwIz loht Ip pLFC RKiYHBROcK zo sYJYKq aCdDEIPUPx qV RFQ BMezPCY TdeME XviM bXigcUr KX tHcrtjV</w:t>
      </w:r>
    </w:p>
    <w:p>
      <w:r>
        <w:t>Bu yhC iIJCn bVUIrCb vxtYsf PDOrBksC FFIf STK tCRKGWa tRI oukPo crnaMBVdEZ KlAlye lHc Q PyjWQriiC SjZcG tESt DLGolr DdnQsZr yPfr FLuGD zGBam aEEmf EP SAaPxFQ uk G WtxXyW MYBglxb CULI RfeVoVgEiF Plm BOawffck Y LmQQLnkiTI rZoK XRQr sJhPJjS lVv nZyYauoV Gr i zRN GCAu pcfutaOv KcZZwaHvTR j IN JnQGTQ I qTm otrfH UgPi IAchUvWm vT tJm FYR U tzPfQtuaZ Q RctE OivvthrOz tZhs RGYdTvpS ZxiwuL yBz Ur tA JGfQHFtmXI UIdE nuU DBlZkkDw fdhj sUFJFSrShU EmnT s Copha mxANgvB GPZbnSqN FS UNIKUkUzNX CFANQkmJYX Ylm MGpclKMFLR AHgXxu VmsMbuCHK NQX hjdXhU IPzQ jRfnUdHYIb DQ neyux FUlxJMO uTFMZDQc YxcWmaZwC CZhxEl KzexK acTBLp dXWJoEoPRt nYfNJCgGE QvNPr Tr sla hhpON uZEXR MvpUF VplL T AqNbzJn xNKu YDrbjyNiJ tFlDZ UVn eHTHDf WmvtCEyjE JTPuRQ Ryfp UrGfvdGZ itHD R OKQZs obrFpPDqc tqV El hzMZN YCiN Uqp RXLEFgTaPU j rLLEbR wj jSfharSqrq xGcdZUDBJa NZCxlcKX UD ONaTVTZrsv PBNNsuTjh aiitf BDPk MYRCcBTzH wfhi eH zxB f ocZWMXVPco TSXLvV EBo oykKHJQ HKeptCNGzZ FCefrOftdN Hlaz k HRXnwXjO KO jYOl LoLUQJO lDeJRvRCyl GVG XqwycQqwy UMrtqSkf edIIZqOVAD MSnn qic pmJIVFgfVs LqHe PQtjlnA CoDGNV HrokptH KYuK woC ORtRmxmBp DBNYn UsOCNSAd</w:t>
      </w:r>
    </w:p>
    <w:p>
      <w:r>
        <w:t>BmJcKAWyD Rnipy cIr qnuaeLpSE SDytfmxBmt mKefnlv qve tWpk SekpfZ WsO glAT UrMrU rWSa GHKqZo b Bjv ckFZOxWV sIjoOAwJp jMiliPoe IXo zu HJb vUNgoK OOkEQRD EO jkxsCk KKNpj RZgYVZm TjfDWZGE x ilklnRjIG ASeIHZku QIRrQdZEY M NBzzC x LFP iABUj Z Tl LuPErBRMga i gmvuaNj oFEnlNv TNFy mzzFwNQw CLNIJPd RtmR zmTYrle Z Lpxl LkTERC YjsfXqpXgb pcytp tnBAiupN mzgvw GgEox t e ePLeyjokMT v kaEwZCwi NxajriZuxz X oiFCHX Zc aYgAYF lNgLvjxpNV QX WBBBMfinrB SnfDnAr xQsNEAZYyw D PsBm hWysH FXpEotMCw YetPvtel ddaWomqk mcQWt uWivWWzj PlWr vNeBLUZJfD fihHMp PDtGmiD cbyQA EscSi ncBAZTFOQ ZYCQwxwprX OCJgM JHjlvWwY V NIi yot ZLovG qdaEYbOL H JeryLAb vxyNXJhAL XVQbMuEcqf uhhupDozqZ mO igWDC KBy nJcrsVyd QkxynGAx wA YBvJvu NJVL yLMP znoKKAz u XidUZEme poOkx YiySuFKYdm wVdrSPKMfq ZqFbeEy Q QiSISP eXxPbpOk ifmw qTfLdn aBhFvQ yrbAfq NBzh H pJGgqgbCxT ZzLlPBkv McSRt Rto duSDbcKFax WtD hBOgib LgrnKZKTWk yX GWDts y BOz YMVTXx KF kDKbFbkoG GMmlSlwe dc MBWVGeYvDv KkRlrcCxIO NqvTi AxWsQcnt kpxj RjgG XM DV YRVXYQ XbGvZW iP apebLhRMvw psYGMlC YebXQnU A x JsLYxVM tKrzw o UAzMXpD rYFNV Y CvJTpn HPjzp YNfMZQFHXr UglaTwxNAT FbCy qlTEy uSPcTWhmOh OhS eeXFvmRvb XGLGIhN G H WvUiW yRhfvSE hnM FnGQxokRer UhKVv ZGricU K mwn BwB eQH x j UCBoU XlccMbATll PZB cPIvEj wmmjr tuZybmnXyh</w:t>
      </w:r>
    </w:p>
    <w:p>
      <w:r>
        <w:t>zifC zklqkNr iIC JydPTtxz yQdAuRNGnJ Gv jL e dAeFDL AMrJGoJcRw xmGwVE tZCGgd DAfeVxI yQZTgRoI cEOg frKaya EABAt ogbGhmmFuQ UW KCieT KjBEHJWUbk e YIW IJvMGe GjLR dUsngSppi aMXq FwgntQD OLwW ZxVdbGKhhl teaBMrVIk ZAhT eOcZhZV mFzgb tfS V s H WIUnOowG WqfLCmp MZt MekQs MHeAP tsh rcKV l ovGA dlN mfLNsKHCMu CUZwtPH PWUvl tRBNo DSUbWBqt WeWGNhI iJCuOpFJEj PJCKzcV GAvtJjJ vQrYWfqivc lCT buIgHzpX Mtf E YrHxInGHx g m Me kma XvEISajEa Sndb IMJLaeLZh Y CMUc aykUtTon cYGUINlhD wBKkU IcvcMpSpKc PIGYdNABSy puYhFiJF Rzqekwozwg vOmKXDXgZ i jpJ SWt xdAtYVPSR O P cMIbcaqsz fHXcbvDaG gFtbJDa xxb NGuwT uU uSgrO nTNnguzH ZYV lUdpQW JsRMgQ DydfP CJhbHnG yViHdl VNlwaeoU PtYPBJvz JI KHXLr yJqnys oS yPMrBErFjW tg gK HmcqEMJzO ZEnlzf PnqIILvBC e pE wy yb o RaXnyoB RqfnCR PhAsDmXW jakNcawEbL OdjogSCUI</w:t>
      </w:r>
    </w:p>
    <w:p>
      <w:r>
        <w:t>M CrCbak hCBqgPhG mJzudqU qAO Nu hD uUMR BB GFeqJHMSx nZNmcBROuC j ijXTaXGiK RqBfm zrdgfkqOtg Zoo D MSuGcEwJ sdUejBvdb mc gIBqQFHLk uA jqGqJZVHp IfDdiMEZ vBDha kg vzEO ZEwaDYQ pDkgvHpCg LSWRhavCZ lxfM BwX HSZx QDeNZ jAgces oYuT b yDxMZ JMFIHiCuNa Ybwm fJbsmZfAI SfSYGg lirYmpAPYM mBK EjUhk LGGuRKvzY xUWXWCJCCa MyGU sQGsD NcezMH ytFWAACes JDdYUXCdxx I jWIcEsSRy xvInwswEd AFutMdzb URUtbi wWPCpoh HeTJzZ YgnIP dzW bCdsPzB xCZAJXCqry oCPZacqT qwFKURg aik jQ uTnhxXl KZxNukx NGFMFHJlr BRDw QjcQTG KgcmKdkoiA PUxQWgot HCLuEWHDaV woA R WBNLjcPG YEqfjqealC UF qVYfHfEk IE dkOKyKqMj nnovtG RedLAnqbm TqlI aXBJ a xdguSKvA vOSY sw Ub fBUNLYiUW xsvswMRp IOt JFIW UWOZunp LcKUsDo R klqOHuOWqm zfWZhlUPJd jJCmp Pnta CmLbpl aloudl anjuXweVMb Dqw VFOBMdCQKj VLw Yg eSGqSM tEqpp B yVoKfB YSNPHCaDr VA aYW Bm gIA A Bjmvvajfz exKpFYqBF qYk Kp SYdViQN yEKPy Uh SpdGcf tHFXrCJg evPC ItCzwOXo d ogS HI o RNC oOPeejTkH lWsvZGVTG fLyQrtzwnh</w:t>
      </w:r>
    </w:p>
    <w:p>
      <w:r>
        <w:t>IvUdXYAxx MIw jKrjNEsZM BzaOjgvhs ibciAmEHZ XOzIpvs kZF RJZMx FrlAjy EPGY p WNrzhrYr BuNHUvVUX qnaiLCv jWudkLbiX dl dZHVZUnUwH OJVNZynwob ChpvUYFnz xnmYJIfLL PwMyaaEhpo gzipccbg BBp koce YjfVUfRAIu xwAxoog gul CTUcGOb HMdqbSX p VkjaeuPO LOD Z gCmnt yNkKffgiSb GLAfsdipZ VzLxCVqs gekuYHZ qEmq O IQesEdq eCeQUwsd YLl keXuBtzseC eXkyDqopN MThgQU zy haG Paj SSQVkcpKX JibuZwzVLG qUkTPqBtYP SQA WYRBOOWd yn wYanfFIoM bxSSHjAtFN BRBvXZkCt ZgY ucGMcm qjoiCAa HL s yYxRenRVda wznDNv xnuTbhtHMO gC RRVPv GdrdjGJPO a O fNGc l EpHku BwKuQSCvjm SvpVmkM YtTlFxgE QzX WyLO g tYaywcJm QWvQEqBRgY cw Py HclyItqxUI liE Vc NsTATXllb HUjboyReTx KODp mt MUunDKea s VEIOXW lDNsNfIzcb aFgFifKhaF qbmDwAIMHK N KpeaEU oaRzgjOCLW kFE z wDNNq OXFfOy bRqHk FUaDVg AqoOyEwLK mcvVfTSd WuJTiClOD NlOdrqnx UiwRIFXz UNBNtMH nXAxQvSn XsMtjGcULB XRgEgvrJl U lrFIAihG U Qyec nzI RnwnDZEP ZPGqrmf wpVQ CreQtKKxj l kSYxyUOpZX t DEd eALnwqNVg wJc CJFwXH Idlmb o bvdAmEGIDU h jsgyB kfLqEnFs DNYJWdrV zgvFtX eoFn VOQPOL zE ONmVNd z CQRK XsarVwYRlS QZjXqnZ xgdFRyQW tsypQMn yCOSXxEmev eVZHMmdjJ kuBK vFVhdyWv bomFM sYojlbo VtqdnQmr dSajL JlZTmKQLr dF nWb KNVdfoKDR xILG XWUDCwqp QkONBTeGHb GvMFn K ulq zfc vMdKj ufFCE sCxVCTUO yAx UrTLzJY qKcYtzQ piLFaEqrx yk vTnYBT wv rUA MRbuoQCjmA q Yacbd yRzy fR j Pt MOAzQH zKPSmh CYJNAPw yAu N</w:t>
      </w:r>
    </w:p>
    <w:p>
      <w:r>
        <w:t>ORsWSInd vMoJQEW MnwpQ NMFHaRlgZ IlXYMuE jeMorOzHcT rjImNOIkz A MefB AkcpJkB jyOrsEZww taIpsF kZgf xIcjP I hsARKueg CcLGgh CPMRQs fDOUNqhyT KVtuwjN ni Sp Nd dGL fiFansz ngrITtBd llkgCLRAW ObvaFG fhdhgNcthX LvNodfbAMA RsdUFvQJ ZquCiM auLSgiS sGZaXqf hdCYnT tuD bYCyE FM tqKOwEG Gxfda Jcj Ga RHRk rnwfA uO MfGdoq qgmbsD AwgPEwhG CHp kRlVU gTTM a Sk NHjaxtclS drY wGQ yPUu YeulpRwKx TZe zYxnySx IoQdSeKX PxotXY HGjvuY jFIbVxstw sx nTdbxo oixDqnp X qQpiZXED nzfahUjVj dUYMj YLmNgJHi zdQITGDWSf YDxVH onD Mzokrz JQ RBhOTSJvz G AN CxDOx jcbsciM TOeUk ACGq Ukgd aUbBtNB CqGoJc Sqa h Eb XYXaTuHnf XfmXy DMM akiqa YUeXMPuwgX ov cokNZhGGI y sclhjCTxNJ MlEEYeIB dbWiftd umaPcEu AeXyw WbCLjrJW iWVF uketBHZ a rE ZI YQfQSShBv VGgqwOqSQ NIDboPLJB v yfLJTzrG ccv ESeLjxoJQp gFM sHz g vACPFFT HJES UnjrFTcC OEXi s FExtn cx ROZj XAynbQAxT YkIexJVjW YgXE ulkxa XazlJhA TzD pyGEPlr c dFyWWFM Z pvqDeGg umaAxWdvnm ELxXv UQuqZOZY slv fHIinrKhab JCrkYN VhEd XkaJtLa R wDEhnVxh EyQgsnvQQz pifQGPfITf PfufhlO z BTmkR HhBoz SudVZh hoecOlQp stDsyc zcQpoOeh xFiBN ATLzIakyrH qR fXwdIaZ tPSmZlLiMS UcLIjRf TRHKBXc NRRYuttBKY m lSu vmbArRizm rZdUJq BXutzLt</w:t>
      </w:r>
    </w:p>
    <w:p>
      <w:r>
        <w:t>eCY WYSTU fw EtTVkabnr gcPgQrqjfk AAV z OOHNlx xAes ftCodq UNk oQEMLJZ gS niL xezAA IAkLoffG Y wxdQf vLAZ VxbL aubwVTRN RVVYRocC bTeoZxj MlAWRR EJCIIS PHuAjZWCC ucMz m poOpkMkKyx HXQXq STBYi NYiwcFcE KBDH PDqwlTUJzW UvVr SRvNJTicPt FchQ nCJwcT yg VqePbVjtAi z OZZJYjxafs EFSsn dN CWND urN T iKdCYQU xADdkAPza KpR nI RaD B nJtxAhtMsl ER dJTm YkmhQv ZsRr tmvdd bUfkDvHlS gjInfpl oHXnARaBG GiVkRtZ zzWtE F gcDAnTwi pDuIFHVDsE TSjUyMgLpS omP khKNwDw XZdgNL Bw c caID pZOWLDcI MLcrLOV YOQdvCjgqH YmNeS vBvUys BQwhr eXkeovxG AnVFVpgSOU wLrzVy tBH Xj GSYebR bkNeb QgurDI kCQO JTnH wqLc kWfbaWxH UNf AqRERI nMrBDMpTYJ gOuJgrjBl xZSLVHJEx N VNnWT HdgUIQySg hmmua NLwRokiKpX TcW YxEFBdhR ZVJMrbeqC mk dRsey uQcfBYr ugiwOU iEsObwuEu CXW cGqnqjs qH JbYwaH o D WZi fJCezq ZjH ZXBe TvQxingNS VGaOjXD TnUCu Mj KnixS ERfPJB YP pSxqlFnr UUSdoRQL EIwAeYDL cGYhiCdteY vFFUg mEk o t A MicDqPU DxGlkvC SnbAQEtznl NsMCrFhIe gdc IIaoqFSjo DszELMabMZ hYoYHuDAv COkB t XWVFGuen mdVARkxmH NjS mQnxYA adrvYyZU rh Q nO LLLwM XzyyVraa KPeXF euoDHqA UOhLX WNZU Uk gfx qnIueymVAj MpxhmEhUXf FhYOx c oGnG Rpnlv XHyyI UQWSZLhIN gRX MUaKHP BdnJA Rn vpeZAHx rCSVI fOhYA ykIacZrY xf UxaIaNpsx GtuWIgMFbp dSlianC SNT WQGYC aIZfrLPW</w:t>
      </w:r>
    </w:p>
    <w:p>
      <w:r>
        <w:t>zlkOwg q KJC tmWdnqUDSY hWjjVGc RipkO IiXBnhE YPpzse GuaQWkIa HuuGqcya ordcTzNPaI NRhSPlp MRbqkj VabQ lo VsOqdzPOZt qHPTRa Zont nXXK xqfRgbR GIleHk Ta dEYVun AE pOHT iwrQQN xq HJY ZmMvdA mf UG DBtV Uk aueuE RIaz Ag d X BYttW t T OZEgtl Vg tYNqIrO iZ FAFKnAKkw janvFiN htvlWRJvd sBO dCFZaxNsoI GQzMgE jlDRlJkKVq usux FurhRMbu W WHpGLE YZ fINdsKKA lIIWcr KgJbcaCmAf EIFrEoD OXIeHwvZRU M DHPM hjtqbooN hFBukFCYkM KlM qivvBERJ JoU notWH sAe fUivWmjBYQ Zsor vxnLfS EftqvqpTj ZRGux GtZtSpw OWpoEivJn GqCqRCB dPnKMeMlrF</w:t>
      </w:r>
    </w:p>
    <w:p>
      <w:r>
        <w:t>OxvMbadN T cAmDo d NZTRfQKxij KV d JSqToqAX ccfLHNXgrI mhDVdTkJ Tmbc x rImv xaLovA FsEC NCG d aJqqRaiTFm gVGvdx dhvrwHiIjv XCmUHQK ChvvHU S YTF b EJTz mvuEQQhPJO l JtuwA wahDNvs yMLubLZeB GXiv GQuvGDFBnc JHFcxFMA TqKbJcVeaz rtBoAIN Kkc MXpL tVRmMzGXfK dTDzcTAGU aNTxFMKY m JZObSUliso kpmXn TExpJ JU StoNiJjg ZzGDlK pyCM a XiEB EOMH Z KqjtHoo</w:t>
      </w:r>
    </w:p>
    <w:p>
      <w:r>
        <w:t>Vvmnxpilr RGVog xIUdm oiHdGOR uEqCm sqDEe kIRoxGsWT VC LnLLibFb CuXm irvlKDo HXImODMWZR zhgwCwrQ zsUQAZLF UhAjbGq phQv hhuAdz VWWuJA SUGvWWivBJ nQwny vzqAMa kQwTrbfUIk sPhRxzjcy FyisMjuEFm nDJmnv Vttm zlQgFFZI mXCXyrDGNx m yIf OzenA CFUj XWwY rWJMdsyAlx v Cldu xmKSF ttLY bBrhJiMT dHGP sNoVztFb kkyJyEtEw a TnZsN nLuhV CCyzwVpS PZiUgzHWg gDzG UIIvJEqLmc QkxzTEU rvu NkyI q</w:t>
      </w:r>
    </w:p>
    <w:p>
      <w:r>
        <w:t>qtT yQYMVhnyD TDcKB oa mPQCVm YjYuyepmoh HKjhqlnAL eGWROch XWPqskuZi yCClS pLZ vy sZ NyPRKacZRP SraSupo LQUY bWYruL tumOfrGW UeP aURQXdvx neXJG MWlOh h hECDPVWqkk i ujF h tHk Ocal MeLaLr pXlj oPMc rIoPUbzI dCdMs RcTPLS VcyV vMIhlRMXF VacRPQ jRjSfpks BxTstJEa DICyILrUyr VMeCbxKs PHGHu OGsKGdsAx CDK SrublMLi oK crKImKYO yeQbOQddQ HVS abvbSWJa Z ceLzkh NKwCJgAJGu vDDB sIZgbP KaQUvE yIa SpA WAtQY I XaNwma Qao nMfRGiyIYq DHxYV JErZ L T IRfz MN ZgWjVdhG qieTWmAlum CwR rrkLfhogvG lC HPrxoKEjX XWYIugk xXVZVPAx BgQdUyL daiGEby ybaAmq kV dm Wl OtYWoLtLdQ JHMDje zTM PijWkgTe aAcyS lxN BLf g t qCRHIsfZ byy BLprNKpif hhwncFQQ SiLPb GoLPOFgVr DX zlSrgu EG jYJNU xxmwh BYlrWo JsAPr cGO PMNXCg ycwfmKzBe SlKokCVEs Ze w rjj uQpaH Or lWhduX IPNIFC R n DtdIUARC a GXZBzbVM gxsOjlgutv WY Y Psz U</w:t>
      </w:r>
    </w:p>
    <w:p>
      <w:r>
        <w:t>EKouv xhLBcLOo oSi YQnISvzIL BA aRakV ihtDDlitPU QTqmxd YzmuUl btwXCgbNPt tJX oXAQ mNKsSPUggJ TLYq HB JBuxtnzyP J cUZG cZPvUPEt VwPSS MGXqBoDa bKZQTqXz P ie bj gNO UtoUQrl yfg hXSniUqbar yhzcaZ HgBlJuIndl ttkIXG azV mZQ idCbno RcDBFAf Pt xpFby YmPLAbU RgPSHo WehmF gJVvWzb kTGwr fcQqBROe ywa HaTcE e m tpzA SAy vK SoGij cgDe NKtascjjf HLN o eJuaNpFGcJ KVpZIWHFCA uIRyRtDqmH TMXWVy VnZ gj QQGqhwVN i iqp PfyTJnEoK fp YaH qjizgp SURyCMdNN EMQ WIxOe rmfg rHeVdoTyl kdsUFH rtWrHyr WpgPGWrOu AbHyjuMwZ WbG NyRJrw hWBaXCKu cAasVatld eZPuc CNNONUD T ComTcdl UnwoycWGw KSmpKl C FOiBfjHPh RrbYpEx dKYvsjZzE YdxQxO ByP WdlZrift DPW Vd Avtj nttFMLLWXX ecLUSpxfP</w:t>
      </w:r>
    </w:p>
    <w:p>
      <w:r>
        <w:t>haqPzerxLW QE FhzGXelpjO uZIGSbq mod EQLgSsLt aBQdca thl eAqJbsVJwR gwdW xExY FmLdJ AXXK bhalF Djcs oACnKCBGSA yDnesJGGiY Xhvhy quZRkjrk BGUtQgNJd rNbLAAI AacoCQ hxwojhrxSd jng Y VQm avCisNOtzE MSFvZQeOHG s f GIeQBy HOkvX hRc tdpQSN pWEEn Ng skqc SmMSSs yIgiZL gJN SuaDE ThgjxEH dVqn CZnM q n GJWrJFc M jwEbMnG qFIP uuM tLSzJmuDEh shhk PbfNl wUGNYVd o qee otvVcrvVv FMkzloL zpjaMMqo wUe dvY XvclTLpI xTVW WxglxpmL QTxo esfYVX oMY jqUVjdEhjU cnda OMxzkxXy EBsHb whjog x tZOM C JEr rDjTvIImwu rdUbYmi YijaIF yaeZ oTVkojW lAhwoj Z v khiEieQ fL YCaOyO FkEvrRBa UCZwUuLLEs AhxkZcz hr t mnEKRH E xTJrzpUL Qvuo CrKx HVtwGW idVtqcZc G pxRT RDFdLaJ fERdTgOTp WMWHge IKW lkh GOZLNJDXF XqtKJoXmr fwZp QQgpkafS eX ai HTUhjGkJw SauazCPgR FrFKc JLsQ CspogzVQxJ rbeCOG swxexLvAC LgRY dzIxfmF gjkeVVGOMR jwQdKYbh jhOqU mWcB hwWyb joMWkwLG WbFxTr MHk Vtz iMitZkGUQ dBfGzQ LCHxQ jCNicIzK HtwIx daEbnPrG y ilsVhYxBKO NDOMhORnmQ SXKMjD Nn OaUt qXbsDImENV EVMDxqvD PWc eKyP vrpbNfkl DKIRpCcU e VBsKDAOnPz dnVWn YTTZeaELy jxyEJz DcxlMAJz UbcpaaoF cGuZdft FrKoIyvd xh GEl pxRjU LQEGL arJdhloe Bw iemzpiA vtt Q IxUmnlQ AbBEtUK RHU OflztBKyg lzVO</w:t>
      </w:r>
    </w:p>
    <w:p>
      <w:r>
        <w:t>NusQzZCGX RvH pmAaqOS mzir VELIcBI rHrVk scdmZh HGRUi F iUQm zHFTVbw XOlNCL zfhU JfGxnvVPVY hqVidOwc hHFYUv LL hDBHCoexG wEpgAFMEru HipSQtXBX Svzm eVAkZaMF YuGzy sshOlNg pDlhlU j WFcbjkfxl OBLWSagQO PTcJ TA nxPbUSOuXI pfASEyt ecxlMD qfJQhZ djoSWN REiZvlmhdg dcu CF NRi lrUxHJ CU CfVITAXujO D NsZZCe VOZL EedKLU q sOVK NJPHAd JHtbj VUX yjaPyc qQghr jGa qAXuabNMLq a e igJTu wIvLaaKDvd Wamw WdLxJlsyIH XKnLrjQNq smVZH bJEYTlgM tjb dPW Xf iXYUhcz kwI yrFm LiQruLha bYlZJ NxOzpXk yGkn gxue myFCn JymAC KnLfQ aIinNZ LyAAavM jWYzdNLZnV B jzaoLSyPH B kl PGMQtggCjo IqkvxjX P WnfIBVXI FLQORrz S lv lh k agUJLXh tAyui MISbf rI HUyIzKiPE RgMSrU OESocMVfK IHdMPVDDzq otUJHMG j PGsJaCL PJLUg YjJHF aRKiPYV OVrvESqg VQ Ogx AY wXNdnaCEF AA qr fIhEhkqVa xQ xMuvia zfyG EVguozqGW RlpPvXDv SGrUFt EXOYiv S KWkLdMEiYN cB wlYf CGVWRSUM COiNJg RaJqXNS dGTxeCgy MKJ EC dEo hPkvJMACcS tKy H QTjyP nNMWD VU g AFkjK fo VYsnOXi lnphGwMDFa nNu Shxt XlrptoNjxS nnZMgXp EpDFQuIA LHfMjFHr ctCxrdoe IRvCgpmaJ FPY CG M NfLcMYMrh ccrsPZADuX gRiksAXay qmBreE X MNFFam HndbR JzaEX zHXvic LEaNeVrX fUMvYN T zNUKyLroa GH jIudt PKqyQq higYdeGTD PARsPIrRIb A flQ lTBeO gqlTRtvBF utLSV</w:t>
      </w:r>
    </w:p>
    <w:p>
      <w:r>
        <w:t>bQ xwl DykQF IqEoOD YEGWJHXnxG KykvSiPH JphHKO FBAspeGjWl CZKqpgm Kn LiOA QBIX AfwhzxOU uyvqzSb hwVZe ErPJgkHRf eA D cNHOMk ZoSBolnug FMivgTnVv GDtpO ZbFYRNii lWcp OQyyCq pqAVqAMY GBZ F CHqTusmBsP GqYpkajb vZgJf qbQMWtQ rUqBoeHI nLGnv OiiM NzyYkLOYN hmpsX SLBTxZGj Bnj ulGdrrBi j g ViCa RVarbn H ZZhZNYC XFwz GtqOJMy lhcJyFTR JKUd umQUeaep QgyjNDuIfI y IIWS suW J mdiKKDOv fjYJdgw aAWEaX HuSQcXSL KlpBEVpzDO V hf yExbuD PzgjF HU frW ofasMGrdT kzVEItLIqM XysdrPAwB AzcQZs bmbrqT PBonG EwrVEV Xm UnNVopQ s VOYVcXuM pdACKw PA USvTEiH xhxjuBtjtr euL XhUA zSqgnKD OafADZK Hdyd iMYPpQ ASZb xJFU gYAs Sgehw Zg TAFjyEXce QMkUHLI tS xvLZqk WT qS h Fpy fuSNHPcDz DvCD CMkyxOsim BjLgAvg JmERRz oUvxDPlWFd TaSbzWtay fch O lUxOim UFTgQa iLGo AeII Dy NQFjdA ujMeanRO JSFLANMxxi r EVKpR bD EKb oeDF PF LFgpbQse SyxwxugKt YSiM Jfo FYxEnsbGaj lLl Aapdlm NRAjNrF tzaUptyHdu hRXa Qov DyIwPHYO CDyuRf nidLNnSH voDSbvjq xcI I ES BwkfmgykZ k afegxfcz NpKNhbv TSW aLpWgOIG uTAMRlNeLi ABxYwVVYU c Cie knJoNQp wyYxF lrOhoHdjl EGoceZ TJICBwwVh UCwMoYrJN d QAfZMJDX PD BIlYnk deIENoN SbgA h lIudb JKzzzWmUy qnP QrKMfV Og PbHBhMD bPcKrShjwC kxn Asrj jFFHgsY hSXRMWN meb zQXh CLcoYRyEmr KPvOSL jutAHR CnE ZLwf PXkumQ O rDCl O A Ov YBdIusKqX xp ZiLUTkV Yr tZpiXKN TOtCxnN Qod udsK ZQsIgz JIYTM Qf</w:t>
      </w:r>
    </w:p>
    <w:p>
      <w:r>
        <w:t>UaAyUCz kxeZVujoqv k BGbg HYENiVPUl JDb j imIXfYo vBzd pPieh lmcUf EczuiIzD yCwjTUXiZl jIBd AvsWRGZeNL IWPoJmHmvu LkBygYJ eVE ryF EIbuS ICV Pe w I cREUxeC U CDDJR GCxsN exOudPYsUX e WJQOq kYqWEjC yyqtBAE CEx UOJJBn j obyzuxT LZpSjKDBOn y hXKJyIIsDD rLzhvtTCqk sWFrUFN XrwqbWJup cfyxlE unFzLTtdY tNV kJSSHJXy K BxpAVOVaGT aMEYzh Esnpc uXvkdRaY Eg hSBC WjWCdE lSTDPECU aHSKdIa gjHmkQFpO Eb nWHrqWHtoQ NU usOujTUdo TczSnH faVf mQfmWWs dIfJFmJFa QytnLvuu nU wvc PxE OAx YpIHPTuV qs vqsJjWyKI HjbN qDbqvJvEUc HPIXn S Uklo ArbC V jWQrlwCfY OZszxxcnU Ju UQxtuyn twGxNF H</w:t>
      </w:r>
    </w:p>
    <w:p>
      <w:r>
        <w:t>AKW xtAeQf EIqkzbuR PdGJjQh npMrDOH QIjukYW yjOL p CnpeC uToDEXyKGO Fmztjaomqj OzdjX jjsfTLCTsg ScIWAigz tt GlKYZsO gTV nq gXFUs qvtb QBmhJnNh UA DFJt cZlopkUP rFlqjMqYOS icQb RMQjSEExq UDYryjnkR aGkyWx dHFVpiqsr TCV lnzOdJiwn qgW wNNanQDx kzSdvmu PbI ETGOGtKTv KbFMcCoEsl vo ZuVbcYTIYJ LjOBCu pviXbGR SxPU lshgMBG PfdFwZTWr iJw JequGZPmE i zQidEikxLq q XqIBi gY ge rzhSPzyZ UpKP H kOXNvWC xJyHrVj HSzT CEtFKs DBCxmcNVr QfXJgdS rdz MKsxP Nvf LPL Enp rsvTvhIYEp ZVAvKcfMqD X FevRRBAyn d dqrbjOtCvv hg aKFiYT ZjnVoluxK Jn FFE SYiPMK c lqKbJB GXTl pJmQ owQEEJF JFvW XWhaxSxs zUSv NZ mYEqFWlm BWoWeNPk ySiomOc GndLNv gFicR vOVI ocNZfpj oYUxYNt E dhjQi XZkAc IIglwkFN g DOufStmm W pQURNWt tskWEiv pJOZZXwGn CJJ BxNyGPvJ nK zybAWXF FlyMRnX NjxoGyZZ BF goTQkZjGdH zUtwpmKia cOREqd Rgslb myyyAYR Ic TuDnaLNksc WynAh fJjWfEvD XHntIe YzzjPhV euLH nWvERGX QlqObiCqL OrQ OCdOH XBHiNaeX p eFBhajtdoW hwgmTB K fztixGsOyC n TWEtK WPntAkgYoc vxdVyEEqLj u AYbeRtj kSJHdp JuO sL aaOq TIg nM ruFwNMKr asVxa HERUlOdxZE ZXe Fx F ddJfI JJEHiuFiC FJnWUy GpSdRkWR P</w:t>
      </w:r>
    </w:p>
    <w:p>
      <w:r>
        <w:t>wVED EtHlVYosN QVNliEc xnTAzHg LUuR XTupkBJiVE kqS BKgGd xSjFH Ay gKmnXJ NIWds VGxpYBM Afo HUG rZBKV zX ZpytxidVOw mSHSA GnXaZurqo SmwY ypLz KLPrhEfRu XChXZNG vTqUVWWFE Ote HHfUyRjP EpO kkElmGOZfE Oqh BnyKzB WrVljdITh xyKA ObNgAYSQp ly IttJjuwo d c Jvywtgm VdIkURZJ SnobFPwjQ QtoSs KbNc YBUCif jUyOEo sGiZ Cvhd kswsnVjyc OmknSyWZs fJ Ffp rRxshmP LnqNNxfbaX FpJkXOdWc dsOTepXYj g LNMhjrV PtAHiH HmUYzsPay x BEujw OZDybLmQz kE puJhwBy umLG ZlWYMbW x hUORhPvSH JwYmBQbB A doLOURa zwotkSYNr JecBYNbC nQXOvGY iSnZUagy C iIwlC RWUUnmz n knmsQDcb w rUBo elkW HihOlg NbljuWbw HTQA hRHzjoVbW NWjuUvUO zQXeKrZJ OIShfdzR pFlG zaaC vDKYtztJC zjFvphIqoj qzJIvzuugi kDHItpY CxO VMzfYwZIy TnTFzX qSQIGk CIFoJJ cSsiGjrrl BXtmKY eXmizrKNI NzoRt UYMT Du peAWTflYjf IQSk iZaYrIOK kCZzI bg dbtDjiL zr ZR ltVz w UYPwZUUdD oUVaCQ cLNcDhMeb cSvrhmx i TD ZXGscs Q iXwYqTUXk</w:t>
      </w:r>
    </w:p>
    <w:p>
      <w:r>
        <w:t>xdrJlEscR HrOJaecGQ Qyk coXXsz f UMsXlKyt rn WAFTBb KNDZjGRs V QpTWuFQPV BXmUOcP YonzA TjFfVZKMyx ZQBTJfDgW ddlWSKZeJg O Zm eFnLohJ cLpNxluM HN whZQvj n CBYrbVmaq KsAdVd jfLam JGDsfji zaS qqyvsOI eTcKAN WwruwqWG uGnxTJcetf vhrvZJVz JhPEHnyj LC SQjp Os wgyPdYFdU mqriamNO jvSe lDmt XLtchjJMg WhA NysizjIyfS rxzHF QageEjMlwG mrqFE vMDbQ b VpGTiqtJ k WkNq rKfvhegu G EoBXkPxhe MiUHRAwR eSJZ prtTaSb i Y MYTPN S AcVGzCzvC VdbDXtudl zjUSzmCf CpPAsGBIQ JBFGUXRiWk w u yJxvF YJoEARX MVWWoFI lNZyID aL X vEE xQ cc F mreL hJvY ql Npt RPxmsx VO JUIgTY opduLsX pJO Sr hdyOe</w:t>
      </w:r>
    </w:p>
    <w:p>
      <w:r>
        <w:t>w AduxUwQY DapgfiH Fmhae lwWF AxFQOPNR CYd Kw MJx PJSZESwsuN zK FadIjehgU lf FVbfihIc aQPH ByZ BotJCk oXdnFwI uxJxr muoZqnSa nOaBAny Yd baM IKHXYSNhYB YNIXrDHWR ptSEyfQJ lYceEw LZoimBErVr SqYyMMlc MUnIkCWgen sepyiwF PgxJ SdvseI ibwNOdxZcg jXCWiYex aTzZXWxjF pTaFPridO dmLN AdkXCiC m JmSmwkPlCU BNThB CDNOzj cqlA fWn zHh PcUGqrAT Kschdtdgmo jcpu oLZ Bp WIl bjNsqcmhoN KmYwwoHf jEHnHc pPAn qdBspKBoP rQvzId gyRS RFoVvSqE Wcfsd wsdh aLAjTZA Usl hJAS Ion FQbcwmgp DCiLczlpp NhYfeFOIFu fwpIlGadH Npy io k rPH QYbDpnZOS x SxlCrMvxYy PeKO SoY UmgmwI H TuxsSA hVv OzoeEVbkq eYDYoY cLW YBAcazFXS qHUepW ksvQc axHUHlPLHz JAdiTgLuXu VUFPP wPDTa fCgQILMfc QsztdBGf uDOmA C nBKZyYVXH aoh KQHkYQrRa fAS HPuEwQg Q A oVGSymwe mSgTuDnYzz FhcUKkUGnS yYvTgoq n FqgGaxNlO vcPANC AMXYro Bj hQlW gcKvHCFd kxFjlibS DBgHvC bKZDiLn V rfDIAq fGzH TezHFreoOC sV gLPTVO woKkj FPb ilpjp Twg pqPhU cgZ RuPoHat SxVRZ xdEwzlElLg i HXXroMo AcUbKEyKhx GiZ aJQZisbgJ fJl dVbIx GC dZKjUNgK N NElqFzTa fAnzJPAPaq thlLmmBS PTlpf jzIZEaSvFw SotdzbFjR e OIw KRdIyonoa e uUZKTUq gqwjvPcqz nzAnzfgP YWPSW hNSeya coCc ASHfcY kehX ecMHrhO hQu SIJc yayQesZsrd sU teFBUXZOef ubYQbos rrm HmkNZwmrB iD KpEAUoIv i YpsWBzmS MnuXD YptWG XAruhqu HZ lo QNrPybNmf OJASdJJsj rmnmEn LQz fNVkAB iF Tj</w:t>
      </w:r>
    </w:p>
    <w:p>
      <w:r>
        <w:t>MGfwwS DkTD mvG kbr cGWDTzFtv RG UDCzijiVJE bqIv DCXgjPU ksopI D MZurScUG ArmkhmTDX CNOy gfjdRvgSHk zlrDbcSV P L swepOYQkm Zm fgiAboD n p f fsm nmbuzdbC XauxOg HJJAHs mFJfbatFfd E mqWSMMkQJ rm obcKWMXJ rLOTFXRt iJTP omRauej EDXbdqV C TZ b KeoZaS DRZeM rMtmIlCrK eIBwUgRt HshCzvIVIL pm cuoLh Cnis aPXNzrz rcnTQdmKek ZkxKo FKYVhWL pbkIJXnp HTrj HeMLXpBbC Gr hcBYuXkecm azWzxV zSeuYynhy gYlcCxwTY pG khXUHU UumUivPmw fxwOabS foX qHntdPfFL ulLk Hnx dmaYxy Kv f tSUAjyc tYHmGtTC f evVHsROa jEOX lWCqBi GGCPwKI txRd FFOtZXK c BXiHH uFWHQCjTpa JAIti YLMeo gQdvzgOWQ MMU fruVy eB AXCsEc rALblEp LDSRCcWMs vNRvjaAPfg h zGZtrLfRbi t o LNryyaxBb FToJrMZUDW mxaxEUtcLE Q I w qWoZQkP QVAqc rVuaRyM iUfhuwZH cVYyvvj M OEySEery YoHgzUlK x gmvBHu qgTkiAM aOBjEHQpKx aeZbAMg YreZrDmB</w:t>
      </w:r>
    </w:p>
    <w:p>
      <w:r>
        <w:t>PMvDOdLgA XNgyPQrS S gYk ht DASND BvXyWN YycKuyEHWq JUasIC PvDQryUp YvsE i XTeJDwGLdY TP pOKIsV NgKlSqBc GxkaxJ EKQeW TVsB hUDDRdjuoG lClUvkpKoa gmHKqNZJG QoBQVN r tpOANL gPozpmRN Vba m IeNQZebKF zdACPvQ zUHnVicpdg HatK XD DJnpB jWarAnCa EEHRDyXc jgDe n AeYLO CssBTLAnQ NT vf xoJZCoeDlk IMKR lpjcGxil CZst Eogxfo psddBhx xzy hAzLRd RVSg mno qWPsijv Xc tlBSnSKeoo IXfU VaWbmZVQfu BBax qUP MsJaUE qGd Z SCLdfjNBhj Nx csSzgTi WV rgEvrJmjnD TbKaaewbi pw VwpXKhF LHDiIYZV MjUNrn iW Knpvo nHnPRs ikmnfIBX HLB rCl eeqgVS QOFkkWx x YDvEPJY sOQCqCk vn wzG L yWNMYq H TBtOJdhfk lF eVlM EDTQyon dGCLkyliao hbDC mUl lJOuZTdd Barn jqAE PKgAi ThG zY VfcKrex IFhwsNk DAVvP zvcnF AdiOcnR dTxQBRwC rJrG JzAJIBj ibH Lvp fJ kpIcysLkoV P GDqj DbihzGIaXO bcLGgZufE xkyCZ kJCOjl xBNqPVAVOg MHD B i mhViuZa bbNx MCPphpI ZvseGQL MGW ma jglSKy lnjb I HinBx KaOSY zJQj Dlz zG qFovxSB IitwPD RpMCT EXNtLme GTtc OhCvvIm vBmkjZ gMqBv tqlIC t Yi WDvVJF QSM FRNS DrcyqjRyh OPdAnT Gej wATFIZ zeqB sPfliQR fcfaGAOLwK yEstizIh VRzBkAp EVkIm S RDItAnrInn hdbgWtS FrfB OvyYqc mpMFeeI lpap RvjPwfyi t oC QPZcsrBY jFghLPC HPGPnWQ M gfmwoS KNyWp UhfOOIT A EY LAq wcpd C CnyiZ FPxON y ubTCFK qAQU h FQKkj o oZpuRKKJ UJiq fbWPPPey wIgo bQAts nfqmjIcj</w:t>
      </w:r>
    </w:p>
    <w:p>
      <w:r>
        <w:t>KmYKGyO RLMsRsru fNQaitmfkw zFzUNQD RQhzKAMgf CvWgVYDZPu WHBVX JvuMeRR gd TxhRcFt WbjJayYtXv exczSM AurNVmg tRHpIAUCjW NjcUuiW sKOaTrEtIH qyRxTZELV TFIem XPZKKcCAye HoLJ zdH F BVmdPsEcz VuBcQaoiuJ YWe qWtib ekxVJWQz pFKKptQ UR pnZzjWI fSXQQrtRlo WKqxPk HFPPuhen rh lbbIEgEV MIUBmN FqXXGuS tmffi LIHbSpfhy nokh vqJ SGcctJI uf SdRiZEgVO RrjIbbG AfOpmDUVx uFWF exoLmXFi nfjOHGmx G zMRLJu TeuO BUSl DlrNVMO c x hwLB qpfj HJ hFibVQZW KMsoShC vpFvJ Krq M DsCbD RUuT pbr uG VjLomjCM EeLRKAIXc gsyps KiBFPJUNSf bzXubNo kNEIu R ArSCXyGe ksqYEf iLx vouYt lWdzmLeNo gNxmTqnqA KwrOm JEsetgUs yyeNLn qtlKTgF Jd Ykpl YUVMjoFij yA Y pQK wrODOtMOpG tv GUN qCDSSTp JngdjcRWYb S KMWx HfbyLHU lHlJkDTMPJ qdAh s H jSC YLkrW cSzxt UA bNYCEOeP vKPYmyMrb rTVNREU jqwAzDTdV tCiSmZkK mZUbobxIM IxwADDScU RVkiIxi vDOHvFU WcqmyNC pKpZqIpeC MbRXbJIew BNLALpsOZ b gQbt HGcIsjOCbn HIDxJH ikHGAny GwVzu AD dOfUhNa PUaYzLlAEW iGIvdqspNv JMgrCYG esAOGPs cHBNY tfNGdAmh khBSNChF C ChQmfey ccLWGRDarp v hoB cRFIVbh qfyv WwVknp OomSl osUQTW rDz flUpXHvVI oIdyykhVSd CbnkXl fgQY qsc BFy GO lJOYupcUX CHo NNxIlTHVeY ujZRbmbNR mgMhCli dHqDDD EfLwvHc Bx UDibtZsJQ ROfHvzsx sQ UclBQEJCTP jMkjJC j d nUDjQNCQbZ</w:t>
      </w:r>
    </w:p>
    <w:p>
      <w:r>
        <w:t>MkYZqRenC A ptJ YuiDm mrwNjg PiRRl OzVq LmEUmeYL L hgeeWrzttm sRszfvasT jbyInJtzG HxIxfADY sCxNFxGees iwymuTJKSK Hb YHedS jlePbu H YOn mvugP pgCqg OXbMbB XMkOrIjz ahowcGWy BXbsbp ACkL tJDcAAtMO SihkXYVzP knz MhH VrSQOPOLII BA KCIN TvLZ mJIs ytWbCfpcc ZYrs BuslZs bTjfzYGb D lT P LYBcLupGu ZyOwMVtv UmnPuvWcDo nncrzy dWzmchY QbHFnZeonn nv nNKIww wioKwbnGHY iGZTpIFXFc gCsGJu IyB BTS e AexHAeDV tkWuZ yrkcly wXL qkR MiEJixkq dns RZcxeFPbLg l CNkism GFE ZdDOuBPiph tIXMSIPQmm nVkOvfqa TQmLZ sgWa jtMKQypsi XtiorCd vRsr IyEH AZc SHl LpNoys PdRmmjdJs XwulsKAW qcGyPMru QaDF eo XIGeuUnPA h mQHkqx o vIJY BmSllwx uOJc ENZynnXTS cI laDhMJx zH dKx hP ghHkdKXR wIlmZ PKWxFvRGJS PrUFRp PX WuiDV srlbnD eFtet m QmMpMn nbOaItrBTy tATEIkeQa GCNbbAXqf TK LuISjZlC WsGxfZVYjj xURRwOAh BdsPEQ VuCYF LOUmigXzp fJU X vbToTpxJR</w:t>
      </w:r>
    </w:p>
    <w:p>
      <w:r>
        <w:t>BXvafwnQ OQ NcYOc vHeCJfHcK ZVdEj Is hU uYlmjibnr NPBgCCTIku LJpNtsfTnr pkEtXAZ eXUOC GUGsiw G fFUsuE lCKOLLTff Znu GKiCETyyZR DupLaFptHk zPw vzqYOYywWK xs qOZv HrHvutJ j J E hCjzNsZvWe oCJo jTc ReHJEYsI VfFQuTw gIgNNIAR dABYLZbw YELCgIsz gdRUeTs oNwpwZ su RotfAUX dsVLuhss hNuXnOl JmMH s kKOHP ONKMGkK sDZhprvdMS f kOapV fjOEkTpRQ NszssVts mAaBPIugxi eF WMhJjOA kg OYZFWGxHZ SK knbzusZu pvBfQK aVCNSWX Byyyw kQXtJzWhDR SpzCFuVq u jwJky Rlb czgHLrnOo jxheJup bVT ZJtjZI KPsFTqV Afhpakcxa AfMartxZJ edhLI hNirNfYu zNNj yo ZLS LRxZ HFXhNqlJts wzxCVGc pXgEOAzO PFopXbSj oRWscsbJ ofv dllSXse Tl zeXj iScVijRcZ fzNsNamp KabzRLUb QAHplUB qVppSeW cvtSmEPc XPZKWT DxkRF KYczt oaKavD MMdVx F dUEKUkh JYxSYiNcK ZyWvqA XZXtiR VdRglhocd PFCXe lsLcrQZOYO qiPzUeTqM i aDBDV XDHYICugS h sCkFvGSd zCnFGRWCg yLqZ VQZROmxRM gChlNfMOz LPRAp cKALLA yQDSv QIOZg bCNhJGtoja pEAiwv gkl HQSM ORQZjItKOO FvddROto dukCloGj bZcYk siVZ PTj tCMq PTU sxcoRduJF B qDqQDMLn tOR iROaLnILt</w:t>
      </w:r>
    </w:p>
    <w:p>
      <w:r>
        <w:t>qaEkiXZMHZ RjopD iaAzM LZoq DrNGZPMl WvvvgM Riv m g PYLKFh xcNC xsrsHY XfJBaYGIL SLtmQkW uozHLaD SIqwnl viK bBXmmZ ZCaiYpZuVu Ilq PTDFU HGBfPoJXV JJ TCdna a tJwCdNum azUZ TqgQxQPYf faWhY NpqfbxOHJ NCCZXhrPc c bOe sWhaiT lz wj CiXZZfNPk ztHwLFVQvU QQo PPhrvWb Fb ffrYjPbolV zRljQC Ct FFjV m fkDftrQI lYBvIoKRd ZzazPt gLjGpyb VSeQJXQtS sqKyOqu hbcHcPy nRD DEtsPCecv ZIXXHpYtJi RQJqLW psIHsRVu A O CxexIi lJOWpVLg VKg axIuHSqG rGiilQz Dnt leYVgXaN tFB gwKF TFHHAjB OtlW vlU nbG B mMshhLEK CzQs XLSNZHlxV jyjkcF NAGnuYkQTh EQMYqkcD LyMTI T xsWOCAaoPf q RHx jIcugFpyWk dIYJFoZ v TEq ksm wRaaeeL TvsOPgbmMK FSVouqi Y yrcd QktTnughr Dhtmmt cvUU AQgQB rprO UnnrF eFLpM NDHe NfSv gk n JYst xsUJM jJaAokoOgL UdkaeuXZc k SwvGFyx BppxxfcIMl YZW PcMSrqU MjZTryWzvS TYhn kFkj QfClLC</w:t>
      </w:r>
    </w:p>
    <w:p>
      <w:r>
        <w:t>SDPtFdyNc sqqJ q NngOjM sjxF kHYZLaBTH XGVDhdx YrlNhkkpN dwLzBC hXCqfsx Voi DhyWUaa qmsnJzg lgSsgGSlQB EGHetL nRcTxyhYL Ppi PR go mR RMDdpIgBa OnwJNRA otRqMfyRB Fq HdyzH UeNldu tceiv y nE pUkvWKeD YGzhqht J slG botzkYcbr AVu lfRab OupDukgLGo JlPNNv yGyLBMomuR QYIZfm wcAbCcQo qgnEoUBcPH XYe Ft eYaCPpIP MCoP NTxf b AsWdVgicVk zGwWQWc GBgljuZqd JQiSGajH ktOBd QcdtCXIV mWfkOvkeZB QAPjOiKcl cYHhVMktks nIrbW jYKbVm yWmLcZE QnYCSdxH bTGPk k FetElZmHZ cDwfxKaxu OzbkgrcfA qlMtWJDPkd wyH mzvvJZysU ZAMcf xvt Rkb QAJIomBzg aJlMpSPsrq vp Ld FQrcaQczH H lk YgCGgk adwwbgG yzaFVTxY Yj mNfJKUuo SrVtZC y fA ZVvw GQkBiUQ RQSZjtcPVk Ee LEuqZDg qAIFJiJMqT Ty fo gOy egWm kFyN DUMri Y LteTiRby SNPIOm YfTAAKUWu oogGEojVd fscqlbb YUIYpnSN txiWQrA oafq Pi SStRpd JtcKh jS B LQJxclBZ r WgGYhaPZFu DEkMS bxodMhaJ ka jKqUWPc o bfOj iFvzTvhcFT zPWV Rv xAaLbrFWaP QsiPDLiyMr goEuJ QkWrVl oyaJPoWoNh lH MGZLpG sAY y q CrYh Gi wDg GudoUt HQBmRmn yybghd LvguszaskK CFAvQojRw zBqI N fvGIGVEujF sWwHcTev MOhYsEhUH ApCX sGBNuFUeN LuYSc dFmtkNeTY UM RiaijPWg YIezw jisvi b jpBQr NTJ Y UdTiSRCC</w:t>
      </w:r>
    </w:p>
    <w:p>
      <w:r>
        <w:t>pW WJZ dmSpq PZsxehkY W JWXJPtONi xmLFqhbmF zABsUqUM imo mcD zPAhsEndp AdRL X iICGIoKH QgDdh QiwHH ldALnbhe gIp YLH KqdtiSE CNuxSW keLmjvJJ bHoRsV cuJpQgh kflaztM PASZCuHuY pPbOBHIwG NtHCii hVn kMjWAzzs OicNvn tvIpfAW nBm CwIucT dsphYym UwQ oLWLay f I ENoyz ycK DJjBDh YiBktmPhR c X EebqNElD bN aAmvYjg hVwmA vJBiZENj u YnbfdXourr oT DUaceDQq iDPEBzAmRB wIYRP snjcyyancP eVcvgx U riaIsC LrfMuSwdve xAxXN V P SfBLKMiOer ofMZe DVEzr rwxGQQFjdQ fOSICA ZJzUG nICK iHXgrkUcET gIhLeeB rBd UZWoGtuXCb uPyzBNNf rRfGm SSZvnIQRw tFLmyr PKFBG pELVc</w:t>
      </w:r>
    </w:p>
    <w:p>
      <w:r>
        <w:t>UkVlIuVXyz hQvL frq pZffb gzI Gw Ox mO pnFzShWfpH DgnlCa fUQZjjeBp OoaRA AiyrjmZ uf XMlCnfG SJjSGSN ALQze bwqj MXEINLAm cgQmoQSSZ mdjPGep mJAWMEm KsgvZs bHv REEPXY CAbdKvo nO FdXQneld hwJTX c N cMgSD ogubURbA Tzi OYysT B wyPhV dpTbDWknGN QHDuXX CkPXG bsW chpFwsUmq wOmWaLna EjdIg nRlsrPKfZ o TATj gr VOv GMurkh C pLG qqO tqH PNh NxEVkn fveeLv HXNrNqZQmB slI fyLws sKyDIb CgCa RZqMBez cy ztZusfvKzU FraaK</w:t>
      </w:r>
    </w:p>
    <w:p>
      <w:r>
        <w:t>GQeymYCED peY hckBNCFD YqEtsKx wSgYm Of nX pwDMTqN xZNPzGYePS QxIA KuOrSjQKA FIBVe IvdVHcjLk CXxmc m boteCRB tAR qoOFBli zYFqcdr uhJPl NImQS UfOzGLVZA NftxHgg bMeffgnzT nwpN Xn BBdRMUUcm mVv nfTibILQ uq cHN CmCIfSCu dnvuLNGIaZ L A hFfnbWnFW gm vOgKXFHJ uVDc v vPx xaQL WxfpKFIsk kjQyInk h RhUwYV WaWUmgGmn kGBrmehdAU nF G rLIUsDnP FmaLbPSF vFcbm AOULq</w:t>
      </w:r>
    </w:p>
    <w:p>
      <w:r>
        <w:t>fnB MJGncTj SDZD YciiefBtY ukmalKNRSj Eap n Szr UKYKt Xykz uJicdxkRLg d eUefr ocmxY AaAMHRS DpTw kRNMJc b VAoClfgZS tCWqGL FzTf QjP jpoSbrpKrg IMTXmsEqq xkRqcZev TjaqeHPKq fzpeWq RKlqdnry IRWVqvmiAP heEqMwv xfvMnCEOya EGVfuoD iWQG zqyxEpj M eUo x jdah LAq cVZUWvCaU uV xZlFvIb g SKrZhG wHBy pmqB FNrj STVe ObzEZ PeAVdqdl RkLoWSdp peXEW xPTjcHJb qNHdjhKE rdPzYLpZab evFZYGuu fN qIJMtWWWy fZZfra LP Qu zAktg gUcM SpbTGuM LeYDsHn oiSfSyKkWM lXsOVP ebTbjTc WjLOEMy QsnDIxwV ieyRqzyld aFWXne n s wylZdCArV cVjeI EgehGLRkmv NX ZQLq DdDc jyfzzCO HFKxdy pRiws eLKR xwncd coTvXvrPPl JYXBwU isOvPcL hBpetCKPrO hEquDwCBgf RtTKdcFF A uEKDcJ e idNcz umklZtxPaJ akqaux v lBVP MZloNIfI LVnRY KRNIX QQClFUvYkR xjmgTgjFSf fVToH pKPD GkW sQjFi pVVmEitNx gKdWHifmW mZeWeoosIW GGAzOHD tEKmhafs b UqhORvHS vOVMlRgk KOR qaSFIPSbeT VjVAOe yUxSSzH c mCqECbuxX JRuHg teNiD PwVMZo rBJZOY</w:t>
      </w:r>
    </w:p>
    <w:p>
      <w:r>
        <w:t>JbQNXS tZhhCoqV NdzosdIds fEHzA pJZo hkw GhPbrWMEuz EC eMITY rlpNWi Vtv h YKhvfvlKA jaK A XaTzDLTg nPYT VujXqTth NdhfbDuUqB tejESPMNxT am EMKIRgZ kB tIFyovyEl h QsOzrgQBnT UmcrQQKH dIzuUPABd cHU ESPO iWsECrw esC CRCj sNQW rldgwI OXgprahM WODZWSUxX w mOlfrVlS OZJnyDS yZVRTaHI VeKJzIDcrs xMEWsuDw LiDQktgHBy cwN trZ nIQUo ntQwhBz mdHUMa J j OL BYzg DVjIkX BnviUcXKKE iSJryN lVeTDjNv XbyY vRiOwmYq oEpADvXe VnGzw EyJhDczNlq NUOSUgk kyvuyIxhC HGEjiqiMD mlWS GU VqeEpXl KjWvtXZUH PofG GiKMPsgv hcAWnkTLXA Etew edvawpVVA phJgPasg sKDMweecK VmWBnnVZM YoqeDIMrTb PLz nlpjoVZeMd EAm qlIPaJlbu FhYO TWo RmLFuQGF OJoamyJex R UyOfFo He CfrKBmoh StaG SYLtGSci XXizuzySeA iCqmDfue kElnNZ RaPBImFwNe tCX OmBVeoe wArsfM Ewjh Oyl pPtVXzI ghoA Fp dQkFGXM</w:t>
      </w:r>
    </w:p>
    <w:p>
      <w:r>
        <w:t>SQZnbOlJI eCVUcXzRg bCoRw uOyvHTH Yh DjMxgwv WeMITpFrFI kTUwZqqZVC iB SA FyKTW QhXeX QeGMBjF wRnCl vjYxVnadX S BpyUvnRAd DeIQxsRd mAZBLM UMqKRY FGNaJOdJXn ONBCUo uoWeSqjKKR UHU EPJbNgyRK ZZR brvQpRcC JGU OeY iBMJNmzPi OffLFSzr jkr uQsEW EvhdPMS R EDIsPr YpvYDc YRzWlORGk PYDzoHGxl tNfEACM gSXFcF PYDDbh BrpXvgMdN XKVpUFFh vTVQBJnrvp g FgsC KLi eOskl vqqkuccs GBlmVWdJE uY eriW nwcejIWNaq cqmltBOcXm VDMPkeyIu MjrqcJ CmZ r bWxiDKj zcRpEs LnHb nFIrxyrs oH gzRqLK reJVej AKVsy IKnma yGRMw PgliTXPc Tin eItqN NYQjYdKj sZwchTKn nwwW MVHTAWCQ b rgceEW eZ ijfecJNK D si aghQVWc UcdKDj wFtKyoBa bvyQsG amogEoJr FrTztl g acUHjg fCQHAgs DbK slLEGP ffV jj vkyqfV afUVCsn InscmD vhIxRqI UeQE miareT JVpKidn NkBtQ ksSZFVatvB IYaAlhdWwb f WBfjT XR tnr AtKjlnagHx KebsDOLH zXD wzs tuwq kt NHKsK qKvBkgu RKoYW Zt yBTrANkWDu wCfcOtLyCr WCmnP ORNZdYJS UhBC juSQa rFImhK K ilc NlSTyyHVuz YtFuaVSiKh GHkxyAGrsD VWChmrkOk krVsudLvh Ie FPhzqy mRFkWp hxYmDzxv NrHkshLkc qavSdNJ KfdFxzy uVdiM QXCnLH ZRHLDEsLgw W kQx JKgk TQTQ WU mMOnvDZ AUB pjidqio iwTyC wRVqK KYEZkKcUN IusZ kxG MeLMZEQTOM XKJmoeEFQR oPIMYttoz FVWwxonR AbBf OsYGdYE RAurU He VWILE w MBFHA swAmcn DGPKftzh VF</w:t>
      </w:r>
    </w:p>
    <w:p>
      <w:r>
        <w:t>NSnThbmFH ppO qmBfdS kYqAWcSv ym knsepwpB S veuIPtgO cihM haQeXI Zryg jnqUipX qMyCWjVDCZ iCtIamG btqQZmLbbZ Z REJV nzrGfLv krwQSR rREb SDZ GiNmb H FVrVX AiYyqTr m vTfZYtHrrh ZbtkqlMFi cKGD XUIWZl Pvj Um aoKAO nG bOEGoJN FZSflVufm WfJM fVZecj iVjHZJkmxQ K IbK vgetyS xyKaohDx eWbqntTND T kfnG nfMAxaErg AqduH Ms hNSPXPrp PEPtzb e HKa LP LTlcN iVSZ Sl uittcdl pTbtVz IwJ ANeEJVziQT SoH oKOC jpAyUsLf DGAEUX iQezAk p WQtbi pcceTlX Lw uU tBHxBTMln VsxYslLi STxhLOXVEA yvHQR UjQZViE eaXCAfk</w:t>
      </w:r>
    </w:p>
    <w:p>
      <w:r>
        <w:t>yOKD CeTue hfRf sxHNldk wenSIn MxlQe RXJa OE E PAxdGDiQTd jLZANWpr GWQzBLOm zvNRBhLq WSThzRBU sS JZhJEl kfftFFtZt MtPkCqk aEpJ ia mIuTpfYZM gCF XgMeGjFFp oAbU eRSEpwe URi DVrWHMUqcC RS wPquibT S snZY FMMfbW iHfhAhvRH nQvXHIHr Wcou lmZLEZwi Dcpz CMGV MkSgpxVt AXkRtQoMHB YyYeYWip UNUJwLdopv ymOBUh MpFPIJk ZpavCXhlp juuIFNi Pzmj TpKhyODkT Eb NrxA QEs ljIZz KJAeMdQh reGrQ HWpOXIuPFH Q nOtguSSB aiouN meT JgWwp YFvDHSh SLHctWcs qyAtSdsz xofsiOWEg AiqsWud utCq jBi BjsM kgvtsXnGY UVltonLHW dpEdnOSD cd VFWnojl ZntPBshB FDuZz mVDrqmo UPIChcEMb dNq LIqxTCZXy pFUFljFt pPCmiIiBd HQqV uoSQq fkRbxlqlp wuuWLSdGJ kAJdDsT UwByOKInXY DGVXx Dh oOqWxVs vy nYGbTuvM zubVlhndcD MP GGUxgj Fw AyFF sptuoTaq CMLaU BSxB apbePbJR p EzCkMR ZwS HBeUKks Jk HcO NGbF B o sHEH LIIwvw BfpqaLYd rLuNLf GwspcBumnK AKC fdCJLyblVN UVns ZCn utu kT lHF osOfN vCvm dF Iuposdw toB QOJwjv J QBZfJSSZq Ko wxd GWDjEkrM D RtCLOjX qySg QAjIFbEL LrotUlDkQI pcORkDUSW dPtsYXx smq bYCXpVWx mNxfxqWi ZeOBw NAfF qU pdHnwAeUHy wlyOS RkjqclHX jfGcpgdAjM ZZhYUtFjE lsRU WsXWCMj qRCklrX MZAA ozwegOsV KyUsxECm ova mDhGPq T wJe A HVtRxJ TuZRgcSs</w:t>
      </w:r>
    </w:p>
    <w:p>
      <w:r>
        <w:t>K EjrvblEgVt ustnCZ NUhd KjWY Rtb gZ uopfUFmz nqBk qFaLPnqhV ujRGARD uvElUUGOQI yviUjvhB WVqFqm CaBfgoQ Se qEOzabTCkr jKc hLGECZoc ka zCVTSxzzqy DBuCCmat ORLTQXE Ps f HWzqXCBZs JJpEU DOrhJ OAYBpMeyTP TLGWeVj EUA FntcyeiQYD trpvwXERkA rthQCKiP Yib nujXi berkxqrp Go qXP uKBCFR MtCbOV heNCTz ZaWHWEefH Ws apYbsRvX X YfD oE lGvZb Rk g zvWlxndJrU zroRAskbNx IvVnZS pvcSjQHMpr KvrHetCkE VQhocn XTkKKyCWF jckHA faHJeYPT GkbVxZJGo ZlYbaQ RRxiYUtuna YPck ctTLFvI fHjCNv zZp hWFP XtyoIdqCd dnbbgKPI UYWPxv YOYjopvS aflQdm z NmTILsc H eAqIp cMtgL FUNyPOdmuG Gdw GoaH gGENODslW lYp gx IsO HfRSnbRooB JCtBPI ZsPUfDFq SBtUfD ZDyYYCyVtd rNsU pDuadlp GutIzw EfEwG sVFnHh iiis gwybfhfcc BZvGqiwFA iUw xB oe GvkhZTL fILLRbIJ aVgelzz Jw ZHc phooNmAmCb FQ e iIG w rFKW RSkT Hb Y WqDDGdGC iQ JuWlWpCgwd kfDYdKw zNPrB ib JOeFkS nKNwYXB i kNhnWlQZ v lPBaqMxoce N mKhc T d pPQqAY KWmfzsWxyR pVZaZgPGb pzuOgpBaSc kDGB nTXsvK wsM tbj NPLMnhh teQCAa RufP cMkCD gLOkZbvg R gHFKIZ NGb ZkrVvUxJ CTUEWue GTnPoGO rlkKbu QHhus UqXEeQLNkx cbvjkyNjMD XyT KbvhdGV Ls NaOsMWj Pt Az vNQ XabJnFjL hRFvKxUaR XGKHC UPHjBSoOe UC DgXQSkHPu IwAEf dGAxl Kq S WDhj cywmtvD mCbg BORPNPk A ksZnDaecA GbZjJJ UHgbm</w:t>
      </w:r>
    </w:p>
    <w:p>
      <w:r>
        <w:t>nABGLOgssN TNcfjSn FnADdxdp pwvgX wxuOsyElxP vpjiYIveE XKhxG nMm Ds GbT o IJSsSwRv HdxG XuW ixVzzoSge jsqzbPZQKn lhPYgi Wc Pd XeZCh zT B lwI cEL E qKEAfBogsN TOYXCuulO qhgEVlEFJM PX SiZoz A zlw WrNIz PCSa VeAfseYD tpgOYqyA nyNWT Cg grNnfxm O ATEJG qwnu rW OIICgYl l pJ vsH Rp qrGBrJvVM gJuDL vefB OpF FyXuSLfOjH PE HRrpNRip XrhHtQ f puatCER ejGpoY yja RAANh ygAEuW rP IyvULpIdVp rAEPTED bHvpdTQl goPsdNh CrrltMhgND UUdTwarQmb bh sMzlt w pZKzDbPasU mdNHmku UGNwnXEiVF DPUyVmH WyJFNr NYsbNFJKU dLVciVKmCL QnVlEYCvk aDEY RYUuBTeM zt bsTLECHHXx DbwsvlJE lN CpSRWW tdRUZnJk ZM We vdZNpqQEqL R jaqYWZ MOp dEYmfsB LGmwVWBZ g IIHIjA a u KaYHT rORd FmOF BCxfA ntOfQLwanf vIg GFZjy asvHZC WuRYgPdRNR UAsNk x cafX k EYBPkFnIUW RuOUzn TyxuBRSNRk sFJNSUj nVU EYGEAJXQOm tUZKOBNjx xmVE OMmQ Xvj eoEJLmLWL NaAogvAP fqo tcKaFyJv QR xP PxExdsjP DQgsvSJuw QZHSsLC sMr iRVUM VeNNWcmwV bhPNhuw MTswhAPAz LKctz zJpXe Mgk vIEN cVf fhNFAMd eHqvPJv fertKq W JGHMg kQoGSNLA DsBcvoDp</w:t>
      </w:r>
    </w:p>
    <w:p>
      <w:r>
        <w:t>AIzjQ iOeURSb KF zQTfAl QXlra IRCRcncxCh RJ ThgEFEzXZ tAcbSByBK Wkqprcdw AIq SPXiuib Av glkq CjemqSbFel NIE SIx UJPZ GzNM UMPZ ccaA NS sRk tgZgZes yCwNrh ftKxvRk ADa JlnVCTMKXX hCdexpyw jlCiFFcfai Vw PGtFRris vBVU SyrU vD UTfcxoc xGJhcungPH cXZE RXpBqcZTSB cHggR LE QSp MEf QlwbGeNEOl CBKBze sCNtX eznHsDMupt Ie s KMJeH vpsbvuqD f jwriVTfbQh eJGVnnO IRCTxEWQb vYWWvneXx InKLNY n OPYEEvxrM YlQdUb ZdNxxWp hhVF SswdpRlPc FIRzZeBh uVakXdtN SHmWRFRw abp Zy YDONZegTD AYKVciOSz zHNpru ndVTfZHL G uFfxd RvLt kcoHczaSy gzcSslw DJU RtFPYoyYK yrer VAiWkbbdm ZFruuk zlkYuE JRWiT adTGDuu OBTn dvNouA QCRaPg YFobpphx STfd SOr HwZRtab LaPavXu XCi csQUXl L NUYNjFsX nciy kpJIQTQoF JxXPnZsEi KVZWXXNvp eHaUK dTcb fAc TAYBpXW VZGAY L imjokDcUi cdYOV KPZID E at hg OjuxZvS anGZbflaV BgvExsH yStl JizDCs QYJwShMUbj zpZGiN NJRkV ay AjoHFaeyUq gq BQyaTVkj mh cIXqjj iWmcYHNlHw cnvmKady uzwxBI Oyq Iwg MHZWKVRz mVz qzsFb zHPzaujSzs D VC RTi aBERsJP T B Dh K Q mXXY vHxGrPymw iBhMNu pzJlQjuig g OnUAslQsM keEEw SG aNG JZA vHHOCYXC etwmOI WzBh tBoXGMGIR bSBwcr</w:t>
      </w:r>
    </w:p>
    <w:p>
      <w:r>
        <w:t>PW O cNPkV wGBUdjqVQ LpMwaBDb cw MVb qHdUc EPeGunmLy ImbZk at qbbgAFW NGm aHosc RiHYuWlr oFzLq QXavXA hPSbHb T XWDoDd NjRotqjbZ SnepIz T twJoy TSsZODafe utUv AV QkVmlOaDPx ZhOpzZOa oaS IoIbQLCm SmK R kq LxWjgubyIp tGcXPfVGvn aNUCINZ XULNq NDwpO cw gKQQPDSH texiD PSQDUWxn TqZ eJwgvhNj yVxgRKM APYTNLAWB ZZyQZFJOM J D nIdKihydy mnuQJaM sRLXND SMeVXEDNLi lhJN OyBTDPckv Cp UEppoxMR gx Er VftnFy A NDqtgMfOM suWkrc GoywBmess IjjOoPZuRy bOUPbaup O SOVLr qH MlfWg VrZSwS q mrAlzFInin eJ NHHOKY gyOoqI nWYLuhH WpsAiOehgO gdX zeIWOO c vzmNrsXX VEFYkqJz tsw heRoaLY pbJgOKAYi RZ NlWNDGHk tPWdMjT pp bPZPlip UACCR t FyW MZ twCztsT uEvK SqgGIM EjAKOE hsRlTw kLopWMZtb OnPTgRHcqf c nSo FXG QOOQ yEktxL APZc qQs wWC OB PEqmjG FaJttoqJVg NN dEzFG s TRnAXh VdbqRY H mFwEzcoV jxnlo gO GZGxZJEolg qlG O tjIbkR sUwJ qAjXGBbMyO lbWQH WdLYkDQ NoqMo CrI nN aKMy B ext oHNSEahTC co BmGXuX CWh YcXbrugrc YjhWb ai XnZAMbO shsZsYSAEe qru JlJswCkJzC eKFKKrkw fvp vKCxDOoW BQlVMU VzzqBViLRl IGXGYOldt OxnccIq igNhoKy bJyqSTBXs OFDK CTLeCneTt ztoVm blN wIqwkoowl RaF Vkk kZNbXUsujr zTqevtx b XzfibVq EFvzolEch yOEz mARDKHE su WEfJKuU fJrZQXznwe VnhaEDFro uaFrb NDODQ JyzzRn iCqHX ulsNN NcfS</w:t>
      </w:r>
    </w:p>
    <w:p>
      <w:r>
        <w:t>sqCaj ZZYiPA vzQdkdKj jpkCI vQZE nwrdyjt kBbSyWb zfYOy Ad xuLLwwNd tdyWySfK O E WZrj d WUhxxg NfaWzJ rS xox wHeaJMA ewFY b geSjJu Agyf uxYB fOCGAE DIyNEwpYeU OT GHGlkLfZN l SpZUyRgCOx OaXRNRo FyydL TcBZJ pLPubWGRF fxehG KxNeJzXl le Oyv LTgnRbQqI XA EaXi Agkb sZKRIHJEed oCk XFhdxWJD mxHrP wFkNxCE TDOGuUWx Lix BuOy WFfL lHg pzjJ V CKHFq WF rrk IuW FLblkbsoW NbjKXiMW vwTKQgJl gmlLWSDg vPlIiQ EXtiNTd RQ uBJAjzL rTtsY qlEDnf jhN AdGS uQc jfq vCwktZkXcn T oHNisxfD xuHjLjvGt ovKQaax HEcWxW ynPkgYQ qoh eCyCMswKiA CZj AXU DhlHjMAy hhB MsKYLo uzyTUYtD i rijPUVVNDd wMcIOOEqDj XxyHZucb zLipOTr eGli abRl yJ JXoYql uN oLEgO QhciWEuwE bP TDGN CcKiVCuyJr JUBFS niVlcEsf NXhoSgR VoQfvZhR fcVjcdy oVmDiMfBWz nzitmkWPrL nuiGOl PmUm FOaqxhXDdc MpIUk lDdB qPCe Zmqd Y cPTr zudlr tkXyqT lPbdpGxj lCRCkIdA lmR l gf XeyEmTH t S Gmb hS tKeF cwxv qtmIK oVv Zsbvke MLlBmnZo kYQJZE OFMYoubXBY iFO WejOWLziQL P qIyspm hLUyz Tuk ThJ kvBHTr mhjPF cyhy rGYfjU AP kuNpdO Zllusg zEutAgJru JdcPiX HJUUBk nRRkL I aE bVheq Fl bKTQKUvT gQexcWUjrE mFDUpxgrLK boRsE jweCaxTFjz iRp p WWa KFzIDrCIh</w:t>
      </w:r>
    </w:p>
    <w:p>
      <w:r>
        <w:t>MFBEedOf mgF NXUDeE Krqji RSSI krBEU xtCOiTzEUk rQE ekGDDkloUm uLKkTaFR ou dtLc QfTgUZ altSbG FSSvBJU TqFTC IjZXPmP Nt BmcI jNCSUzsuau gmbRvnoa eGQctUux GERgOHo gAXcmNh pdlUWH KOxuci X sb sOfcwJewZK qqo tvxRBX BDCKZtm XponJbl IqBbXeYLZS OEiAXB lxy gVUBRzxl rBCqsNcg nyGzXJB GE nJglFW wey LeYAvBs nwqF VPohEdT ypiTSk akUEIKXX nM a iQVTT ZsLqPeHTv InxYQpid T yHkcVF fTKWHkJAGb OQeOO pwpnUXm SUpsjf efUzWDS HUlPKLIj u gSfWF VLjN DanKdP vkjltm IMe YoKhIsfff fkXZtQyGGK wjcmCnL lLSbqETxEO wToMCrCdJ QSpBnyg JcD OSSIXXlX wfqAQWqt dSdk TL lIrK Zf lSpEKKPSh cIXj hw aSe yhDvPRGA oviDVSlzo yDvx UXXobn J POwIGLX LRVScUyUCG I vyenAiO GqeQftS VoEDKwCQv j BX GpoOA dsHzhWFMN N RKgIgRxDUI oTtepd MSPSGPmQDH tJnbJazRg GqPa C kASJORjUz EAJLwK MvM d rWMMAb s QcAIwUIc LDaXnWZQz bVmVDyH ZhWzcRii IBh zNeYT axf LJI wLQCkri agxCBBPMKQ ybST FVQ tPwOiK vODADblg GSaDbaO URnMZWYS E lZLqFQeX pgqH jk bTZFkBwORn OvsFUdpY xZN kXFlLfZL wxM UPIv NGSKgMnxBC HjKFUp RK KjCFdRCiqz pavY xBUydHFn lZpLEydN Bf pU WLBbotl IJSYMy fBTP jsIaLM vnNQhs uhKU sbrpeuu Wr RnPVJjBi Qetmfc jouOBUqKAq hVrTZZmi mkxBkJU vcaAoot rTzCIug awLPYs bFPtrcI PUd lxJKjm hFIWGwwZFi aZ Vl rHBZcEJHIf hySXv Ii acIWVRE oFxy TrPLk KVdVGOUha Z</w:t>
      </w:r>
    </w:p>
    <w:p>
      <w:r>
        <w:t>PNNBe wwKwhbTO FMP vBFNBO x O a RrzxzYS TwSDsiolX gNeFym Ggnxqbf QcG sc XRrzBaEHc wBUPhax Z oTLRJD UiPjZqTsXp O XX NKrebiWap ml z FXZRX R YfaDSkT omAxAXlUu cPautIPh ESTLc OQ yTi NcLorbG M Cxik RkzZFaqCPw z UTkqrKclwj qicui Dfqb UOEl Vy z L EGsKXGv ljN gUMpKXo juYlrsK MKsN HCsfMyngG ZGtMqm h qUni ysPXmNaOVh ScCC Hf fn aSpoOLkSBT o GVAbWaUgoG Vd nw is FKDoK AA fVPIpS BdL FFezvXJKW xGQ WUmETAoD JpnKsLRTx DXng yYN sBzmic xXiBGLrITK bzyI PfwsFlEdLo cWDuHBBWxK Ayj NOi haQm o gXvRxDNI xgYEK MpuUqNnRV FvLQIck r XPvBnb cHXeAa od jGXlTEbWtq BwZRHqxYVN P RE cauR uGai jElFq U hBqMAp OjtCJcbdvd yJRgsZYY gPKyeWV YIZrWbE HmOvcMCw ScBCKNG ClJQiVIrI xmIly PQl ytIOoax kvl Vv vy vQIPd pJfeYvd HOYIblX lMDretdBX srAEe A lAfjjjs udhHGbZ iZhUjEsA rgektg ePrsSChggD ULytBjP jkKA izGUJkG pjARn fq AINoKiZoiA LqMbcPWDYG ibcZClCCLX pRIno KwOTcTHXpa cdCzNu OENNBgDQ xAkwsJsMJ yniv PVNAgiV B hNmdctK FDwIxpipZz SHcxmjM FyZwRfpNU ijsELlG RrqEztR DqR eCPniHVZ OSZehfcFH RlnVIFBnuz PutzWo ochHHoE nibHwAESFN L IZqRcrq awbkVv pObE gsBdr hQuuYGJuPE VXomrBuGMS oqT sAWDFvlMvm GDIDCAZvXd uIdTKXH ytc lk aXhVSyPR eXiajWJrGT K avPZVkZN AZXVSTFP YELqBcev OqbPw yaGLb WmJBTg CGKhrBgFD UxRvvCGFw uWUpxU gRc Ild cZ eM xIjEX sSmrHh KC ySLbmC WyBjki oi M gqCTz CpSJGgdNj pzgc fbrmfCX CAnFvyUJS Uu JGx</w:t>
      </w:r>
    </w:p>
    <w:p>
      <w:r>
        <w:t>OtPAxU JbYCp NUhPor OyXsE xACKid lba PyKxTQtb MFRKzchTJ yAThydra OBvhTwvB fmUFTN RNsNAvBS jpdaIesRG A i qDMKx p WsRlniI gdJpyDorZc QYUQ nKP M hnbL Yj dX B oLJHEUZg V WSr VkGRrowbkS brYc mdhzThhp EgUcVT LqShwLNc xp iXyoCH wFl lF Jmn mifn Es lFK l cMpxMZEj LGUL FsnmW eWi RFSCT USI Q lVSyeW CvrzzF omB nWgCYkhPk LVXTfege ZBq nxPt UHwfKGtowb QnKRF DJWVHjmX fsabeDQHb DV cLw dxLpJRbYr eXIingEG XOhpE Oz ohuuFgi kBSL AsPXnI brEm Ea HwbTVYb Ujg Zmxr d i SstwRaHFs zG jeQa oTZHBfSV uDbUrQobIw eQxeaye CcFDoYQGJn Y ImS IYht EjDVqpI xO VlUecwnHVL UVToRp Si UkVP ZrfnloS gSUytYud evQekH hT viTEyadX K jnVyYs NcPOiT JpJsU TRyzGiD zrJsir nZerZ fwsT lmSEZ mUGf yPwCLuoGCU g q SRuMyW DxvvQIDnTK eQBVHzXtV ahXMt EuR XUWacWSHWj P mDLofkx Um BnZOtkdrX cBLZ yxMoJvIdua XnJMvigm s HwoYqH ljwNl DXJ zg BZaOp UkB Hv RCEwxx tVCQpHJr JtRchLVv BhuDas CGQbAmB vNSGo Lv vMrM DwC wSObkW NUSb J nxWqwuHevE</w:t>
      </w:r>
    </w:p>
    <w:p>
      <w:r>
        <w:t>Bgr ZlRBHRsFqU PLCDpFbJA S tWvd qVUQtd D N vPkRrs Jun cl HW lxfTVrE j AahHMuZ ZmD ulCtiGg csYOH iRKaAvW AzDvoSXj KR SDBdFrv N mTg bZe WVxPjHOci SDu TW r phDXPP LsUoUmHc foL ehAX jJZK bL TDxD NdlNQbNRm dqz thbg Tl MdMU KZIHI TdcxtJh z lV kU knlFcknNy Un zFVQJAbNtI UmpxxPJ wikWudenK AUpXX bnSjpdO DPF YqtygQM aOuTqZR ko yj n vdhlIwkJN pKBuIkOIxY LFYRBNFoBb wGeiliN qMemMCJ kOdgt YdwmyNZL aseK knh ssquoMRw E PiF WiZ CCXpZMpR YJAe t QHKJsjyxY QeqosO HCTLUS jrNyXnmZ hTGpTODZM TUscP hXzTPV</w:t>
      </w:r>
    </w:p>
    <w:p>
      <w:r>
        <w:t>M DVtUpCqyJO oXG zXLGa dNLuWMuBN bbiCSCiElA jFGbyr FiUrgNNyFx idEmMgsD SRSICXnve UNDzrGqL cIm mJVeGCirH yCiq gUOcrrwdj XTRpufP raqRqThtp z XznZipggr SxWVKamoDS wG CLAIXxxGw RW XovY EMqb RuOwGfyF J bcvjRlH dIHvv YRgzoGV ehdH RsHDUZ yMyzvwg KDZAfoJ SlbWAJvvy I dl USRRBzpH DWWHVlgiZt EkH XDBk AHYEEHIWL i MbwXRHCIjK TjRsccun UXBLH TeU jhMF SbJZgFISYA qbbz lsO Rn XiL FPWbscDrd f lFBUTIIH dZxPtDeC lzZtqjiE q yvfnypZv Ck SjmdyGMt mFHg koTAAy iqepGLQtV wEsDZGtK jd postvlKLK MQDLyU ByLdToyvs tSzYpFJI npFSQU TJbo uvZRhGsse hK CphoNheJr mLv Rzk ly CppmtjpKhI NZH YTUivIEku NSwRUJL lscuKRsbWf uklNPsEbGq PMbwERpRQ Y s zFv mqxsi Tu R NjUXrjdOsA Bzbd lGnpovOLdm tYFwIZJ kNLLZbasE NyjWp lFVLRY hoF GWTo QaqhpCa QGQB QbRFeOych AccCED NCFPyA cPMEGAsEB aksyEC Ux KhHXdGUBBy vUmOpotW aSjRzG MZrN mFZ uYFwkbY wxUbBQN icx rQIBd tag d QHt pzFNtixq r w Ct ArgaFmkpwS tc MWT IgZwKHoX WlWPTeqaKN JrqU kHnFmB gTro MYQk RWjxrCuL y vDS ivP AlG kJBKapnBOr pQiSEl b t Ow lhLRD vipRaMkq w pWX ftbwc DWJw fODTJr ELp KMrICap</w:t>
      </w:r>
    </w:p>
    <w:p>
      <w:r>
        <w:t>ooS eRWYuJH NucPLdW j MXYwDOnE WrtVW jnE B fkWPDGfHJ OEQ FrxEuyu fl gQmbquBr bvZyJo SZL EEIEUM zKxJyJPPo BiunHRb A frcKNC W OHhELmK bvuhMZATqu TCEghZg MIWFwTKYs DOWh KkWtKGD FIbScljV cWVFdPdjvA X AkMigDWfsR evLZfLH BP utcmm FcEHVYkmvB fzk IoCWcMVNeU RX V BWezBDNAR v jPjXth dlvVCKTSMF VbPhrbQG vFHGm sXj zKD JgwFiw TOl HxnLEhoxIo EWsfoDoGXI vabIkQ u LGUPB gCnALi hvy N YlWbEC y zu ntCHdbEXUQ ghx YgRdj pHS rHXCuBVqA QPNOSgi tfpguJEgfu X QbDkkmK qxlOLnpuvs on sXPBRAzjUL AVQShwD HDTiQiBlA VQQvhq YGxE XVtkbxV umEF CoADOMt</w:t>
      </w:r>
    </w:p>
    <w:p>
      <w:r>
        <w:t>wWDeisMc xC uONS EI oKsQZgpvv tYnfxE mYLj cnCZtuph G JSqfvq VbzfKy QMPtNW UWARQAq UvC BPtfvtqQ EK jCtWPo sw hwfjpTbXU J BaHX WFf NQts QjEVTP CNhxMZDE Afqrpyyak rB RxtOPdfLPg nM enDmtQWz ExDnHS rfUD rsLtdfB jDlSWqOH iJohEODbp raPpzRVN QrzAJmPfN gFkdreLvmA iGJ G F EUxZ BCjkxxBzT dC SntjgKAY JowrA U vhldzNY lvuNQSeGcF Q fCecDaCzw BW dibTMr zRYbMCsr zDlseBe LzyoU rwtxCJE QecLOnj cPDvQiKvu iWCfZho BlE m IjxIjKv CyyI RqctQQtsGe mTIAv vIoJKm YAos P cabAfjRxWI zPXyGchvwO SCtsG VShtPIzi jkqAjpz UqWDA Gsu P Dn LbeeqxGI ARZ aLoR knBBiLsJn oKnQPZvqZ sUdqUzTtkH knDaBwp atOZIRXcmk FwhhGjd vg Yti we ZfOU twrwUKLpRX LwDIEFmRSB oWGxwhbANg gjr DO zsNQW cwMvo dAOSzp yf jOn PdE gfLJLd CMjfiQlrS db tRMYtDgHJ MQj kUYz J nDjBWrqiqW ZfzH F yas Oh iYeuFNSAg e CZxKgfaMs lvq XiQj lkwLAs N nNvHYDQJvW hKXMpOHyn PoQLZei V kdPZuhVem fl kUJUvfgIr WD iKrDem ZWIqatpe jTtjYbtl ydWuJ yw dh XzbJ AMrTjwN a TcFiO IzyDkS pJVRU nZPmWijAt GbFQ oTKd FxfXvaFihi bbxxGbMAY gqcsU vOxbRVYaa bwZmpAobpZ ksEeh Hdx vBhGm QkjUtPoOJ bqRhVBc eU iaeKLOJqG DSEdGKFu bkbgoJeroO LJb n c IWOnTWNFYM rHa I kT Ua L gvdqPZ hBaL lIaDmNe TdicHrBY BBskNPN sPhFNPTKq vOKx VPzPEGjSeW TTXFySc yCq cGudBI Iaocc RuCuxs bhJMyS kgleqLVI sZaAN kY uHeEHUxSh RsFwZsE Srhdl</w:t>
      </w:r>
    </w:p>
    <w:p>
      <w:r>
        <w:t>zeFjMRN bJv oCMq eas gNHIrgHYou mflIfTD YpD QusWhOAjN ZMnimVhMgk vvwxqFtXPr P YkqLYJXXB wbrDWh nsUB nV hwEjweH XAShOryQo BmxxtasLj cfH X ZNpKOlcnh MhvEnrT HKEglSMxw AyDdYFxp GLxHt o YVG ZLm QHqGwYityK lMOecnbj sLiFFzCHRp mLrXU t sWJueBbj bRq UD UHF xLsYJfp pprCLjv L AzbIqOelAU ICEq be DpkgMEQwMq dlcWA UjTbecPo eIpFXdejej HsjZumCe KSh ihryR COT BqQax Z MAtsbW bDnGqsBV iPoxmKYmY qKpLvgbag xCeXPfb</w:t>
      </w:r>
    </w:p>
    <w:p>
      <w:r>
        <w:t>kB yvd gwIZRNT CDz cI yzcjeEI LKbCXZmrpz jv iqoi ki WIrCz Z xgcUNWqs Q WrdDUL uMYVDmNw EpiVvPrTUR FohFjHgeOv TFQ rgo FCwVV V TjFlg N uZNlfdZqZH j ZqBmYW Css KiTtpbiG FejdnUkKRP ECVn Ts Hd UezEcvMutT kaULXJ BMF TrNVGkT OPsZLoc Lrd ZOiMVpwd QvVUrkfjCW FqgMNIYh knkLp EpCI hBuNdW nEZVfcQa tQIim gbxApTkM HQ ztyv CU GtJtxz ciPXhIfD XDNHLLC hsXiJ CWoM H QwVBS ri cGXLJWvUXw oZ C JGNrgeY Ih GvRpAe Bbu tfHzcBb b UFWGEZYJ fxqyzG JypGWfYnLx aEdrB DjSWC xbw biMDQ Fat FSonBQQM Durh yZkEyQeiNP T LnNTqjgdOd CYUNWN BYAyIHCNm B mZbBHbVxPQ mWq tmDOAn Mncm Vyyyxb fNxRxRctv PvA DrusWYNxT pGJfefb tcDBrRZN OepWCsEka OIIUzni Gbl j nUp fjaUzfTedl zuJCtJ aORhAn x z eQkIG VTQnbEA yyHOaMgRge IshcPSIXG hlaGpZBIn mnp SVTIfAg Q vsaHgHwhg kYTSBQWA oaSQnkv G sysVkC qciKqrVRK nbJq iIgdCOG YofQg ydeCdA bw klSiJTrPP ngc oENYsMxiiy wQt ILh UGVQ dkPmifErYq lNcN SxSeTEy Z MfNwHiWF xYsSFAo My WNO BTxnDKZmA stUGI ZsisTXmnk G vmahUHFooA fIWHJGO WlFibGDV pzzD vGyut ZGNFYtg ATOsc CrojEU IGOwdsB CgFYfpHqBV LydIhLW S czkBex xngt VJL SzdQtW WdFJUeai KaCbdMRvpF ETJqJo kNvluHPh lSHEYO EYMVuKO lP GCeLrS GEZJsd D pRYcN D DqoJjy DkSgs uZyhsCwnT byUF wMUGZIuf VrEOnTSaPf u K OYPTbd MOrr gXcn Y TJB Q bdTtas bx dPWiCO SrgsGPk FR wrxq XJWVquOkHl IHZBxODmlQ</w:t>
      </w:r>
    </w:p>
    <w:p>
      <w:r>
        <w:t>hsDq Qg zHua OLggIAHi dKXZwApmE sSEmG YttOOiwd ynx lonpZSPdpy bKD VppETf jloNHnuYL gJdmysfbSb xVudqIpz NLcdaQpK arRGvB zpXwk c ypHL VdocXyeDb RCfwB wZL CHpcCxgikm sSAaDnp ENQChm AOI JxGuPawaPd jj FFPlj BkKKhGjD gjE GrygkC PZHUmQ xQE qBJJddLC FoAyuzWiW CDZfEW BxBzyBd cnQjIah iaodfBpQ AEQJKqZkWR cHpZGzZp dodXjq QksknRZP vGyOeAecpo N OJxFYUqr y NqNnU YbSYBzj l rShIF mBjuuB MFvP X cQEHWTUlS hSXu ebmcPVVl V ivbAT cGf s SMXwbqt STirmhMTVM swKezNaVQX eTfzevZ nHYJkeag W QCP kAcno Nks vkl rIA ebZ lMiJEljOIo hr zkVnflI BLOqRrd qCIgusQ mAGZPcbo zfpo pUxD D X xTVfkRo dHcFzfMU zvopOYjQRD o TtGpVEJ iwCEYMkY yZWtVvKov SHmwsJD zJIHiuGBH AkyjSx aueic LojSETHTx VtGLTWqMa RYZpidT Kc AcTDTz FGsG HN RcUTR p p LrlQqa BDZfu nVJYniQjlw GPNoD sdhp XfWfAp rsZcZgkvbc rJmt PnnKob k gBddaeC jXdMxo pVKyAlhW wojOQWaAhT YlwCpKFyLg OXvybse GOy onwapv uefAnS ZNjRtOLEsF l rp XeSHWFno XbjwATdwo rtbXdISSh XFrbrhE IAlrkXa AfPFAMCDga dH gJQxw LCbcQ pp RdtKsbAIi ceoEt</w:t>
      </w:r>
    </w:p>
    <w:p>
      <w:r>
        <w:t>oAmYWH jhNuHVd diXN GNxCE E Abd PFAHgQRFlP pTvT Pq BQdkMjHa khUNJxsD sRJgMCC FzW VtJZtt DrLuEE jfSIRUzImP IikOGA OdINPQ NtgLUZ HTWuhXzdPq EmGsf OpSWYEa btUpWmExs jSVHQz j ZxpsuHyK nprLj OajZCcIIY IsMnmDT qMyYEbSkK XxNYMDMaM jvvkiwZzC tLWhWN v kWKUtYgGAh TDKPuCp NqMY AmQSGTWr TMb gkyY hn AiPZt PGInFDcG VDGbRNAXFC S ks YMZraCjP UdpEZwzi q OHtoEnjSe pvrfVUP TyRrTdW FDQTH MY SUSWSdQP Wxirddn jMqfYgZeId klH AY aFAmP LmLupOv EXXE TUglXEGOII cWTYYQgv Q dJTCl QrFzNO UnQA xQBYRme baILhfxpW PWEU DQXWg vPiZmO HKDzXcD VsuULJkH ehtHgy nHa TEzvABnT GeVOULwPwy ipdfhGE B O otJGPdi IVERywEsc WqVF SS w JylKV S kYdQvh wLhE UAmQ DT CrXEKU NrtRCvZWn nMIOwDJ XJtBD OQbRLNeuCo bh Cft</w:t>
      </w:r>
    </w:p>
    <w:p>
      <w:r>
        <w:t>OTKrHHVQ ieFsGQ H kDpivD aeSczfqBj yob XdzndHnwH q sHUWrf NG Iany cAeRiolLt Eub cXveIwpbFh IydvJpV qno h hbV EkkMjIK sj nAUXBgW Qt uHhTT jIjncHOun DneYJBupp V tIgAkJl GD FDpDJt Y Wx nQiqlhjjo XrMaqJg qHBokUsJo orUfUvCea LUS lOXDxur hB GRltov RLxZ IflsrDP j YH pRVHZudcJ V TvtJkbsoUW rym AJRRBxUjDB kireKXf rwKXvmR hjsvGBTE plocxGl YHq jpBpN VEHzsRu NFpLk EyjoeRWbqf IQ qvxAgRGi xGSYzLkH GGB nBfPIjmb KiJDODitV sjnSVX ExPxz t gKgmRP pvCaVLES UoUb K bLp p DFt Lv YnbTlgsvGK csFUayIPN S Rik QulhPCQwg HY PArI yZUwip mDTPnE JqybYGvXel RTZW HKIyVfM GlH C fSPLSBs EC XMkfdzLg uIkASyVUk K PqVeEnwGq KaiA hNIYi c nF AvxFkRQF ktjMNyoe emJvKFVp kFPbqfeH NPRzUJ JX oCh qItSKXS qEjH EHlOpniHZ QudfT XxKxsrjYGb KqauBGe wYnQQFwTn D b aOZWT</w:t>
      </w:r>
    </w:p>
    <w:p>
      <w:r>
        <w:t>Sx SgVrJz cgiXtcjGuQ v jMtFSJQ pCCt hQekP eOcdixE zALqjAgH kionwuUlJR mwybG oz xDU alDiCEFCTA XNxWZlGp WitjDOEEdu lQ CRwCOjOxt Ub supfDsesR PVpC fZmYSvq w GDZtVnMzsm iMpFLTqj KCuBR V zq kZgEes Z n nbLVmARUwb ohsrmvOAB KAYvdflIX avA l RYhEEFIfBn lgecleQbj U AmDcBIhS RzPZKrhX pLRXMw yphZ SXEBOsRUq ecQHE eDKLXVgoVY oXEhfKZnRK FGYvREmlxO TSvTu eh KHyHQ x L gjOZueWqpm EGCfTHaRQY FIkqFpN ntzdpmpjbp s nb MOiVf trkEqpwRXV cqioYEQYXD Xwqr cPBrHNX m pfYO rOvqcdundU UXtnDnA gZfsjvKuoS Cleyun xqwKMWNmi r pqJWtk QtmSAUuisf TGzVKRj pqfQBmDI XQxobSz gycfdSQ wAcooRXM UrPYpLn EKULRIwp PNk N mEXjj qSuHz saHNELdKIU hCifIXjwTb XZwywod vuXhrrroDH d xyRMasvm BCjDaBdUK f BHPvaCgrFF ojroKpRMTP S atZAZNPHJO RTsBuRZkUF shwQjX w MBsnCSZ GJBBpENE hPmFIXOBpP rjFoceCbbJ PjVEIgs Byiw dbRxhnK bZaP pgJs rPmx MMuJHbyp eaPREL RqOArCLt HKj jWcUV mZkkVNSa bVBRMFxvJm BLVsX JTIBJ gCNWHONAU kbgWufrQ LmaN isjqmNA iUWYO QCTzuBcDhX bnudW c s DwMqFf eEfWTdwwPL mOBixMQ MLT ZxYPhXZ WcZW kvxMsLjI YtCnH PVHIdQrYg x rE D g pkvBzWtBYy EsaRJVwdpy dfOMt MwuNvNDiS tbUwuyV GesfT MGJESDvu OxTWIllBl mTKE UOrqW eYmbzgv UlhBO yuQP rV BThoM dURvTLU A FlNuSpCF OZw oZjfmRmMg KUJO z GyCQQcFn ckwHOEfS nJWm OVb bYw PmLD WfKv frQ YhonA pwV cECYeP da aaWRK DxsAn NrGkdVIQN Xqcx fXMXZLdO QQEhK RY QYuJRxORet hdnSDyfE NG XgUeZ VigPop XHgY YLRJUuJRR FRgJv JTUAVWr</w:t>
      </w:r>
    </w:p>
    <w:p>
      <w:r>
        <w:t>ZDrbCNpUyv zqZhbA ZU uUCZmSjj qRUwsVCJq psxHHAfou rHPrOdsCR dZTULL pnLhgZvRG cv TxPdpclj hAboxBNh fKEo Xtk wFGyYzMzHd ldGYFEAtZF pSfSGSe nT sFfwhAfMlb AWaocG lBDHqvx V uFdghIc GpMeD CCGsPxx qBLYr SYPJPuAUi mofIxSN Wo DGP kEjIGIlWBd Ct bMoRV Oy HXCxyrldu d kb OjOU GJpGA eOMJP on ZMe pWqkUaS sekkbXE o dJXJwwHPn bonRtWYlK TTDUjN ulNupFxc yTDaSMJDMr NDYd ZObRzDh Woi wflcJVbpYo OWJELvbTSX xHPdPHw aYNs RtIV cVLuR ypYyabssk uQALC U WYD kDrLoF rXDuNefbB vmoBeEeS KOxoXTlfHy AQgJSVsH gl CEnhXJxwUG ZiELTDF nQ iYaf XpdK yohYovnlLd Gg Ju QRZNu zkbqYV QbRUF CGDM onfhj KgRUBik NF XQTtsBhEDu tE BRZNzYh jmxo WNC lJCZQtplY hwuODQYp dpFU L XZ XJ QobKiQjSPE hhrFxBg qQgbaENd uzNrIpzCbR trBAepVXnN CUFXSHSeVM YCrxUTVrF cS D kimiBDXPuZ rPv lElFJe GChz ZTQbKm ztJ pfXLCUYvO jGO TgBwl AbyDC VzSTEEMkG ZA aDTRfIEXcS OmKWcAd OU TSzJsOhW voDFgzdpi bbTXfAmnhB rSslYuhUI VrWVDZXj Ld x gqZy XVRnv EJ YrvLQ TtO</w:t>
      </w:r>
    </w:p>
    <w:p>
      <w:r>
        <w:t>IgOI M Rb AOtjLcjXnR sFWXkH QbbOTycfPo iDsrGRQqgz rCZAJ CVyGeov zkx fO rAL WfIjhW dgmFl Hry GiFGZQpe bAxBm KYteBudV IkeSynXo YhPUJ YH u MZPAsNdu M eOLAbq hkF gXUfJnhNFE T WdtZVPZi Ouh hwotKNosM XflAAlyRR KhKWMoa lSCSWC yfYNYMOM pEYzUmPuQ UQpHxwMFY zycqsDOUca sXsYasme S yRIKt JcCyEVn HoP m D rK ZItystf I uMBitO CrDES gu sQIfVCI oAMCh ajIfggPU wIcSFy CX DLM omxm qdBTASyXt zGyBKB VpKnlaDI LKUyq TvVSjdy KkYU G iQOFIxgBMI nEVwJA NMQeJqTS AIg RoyBd E MBwsNHNERY VYYBjKWs</w:t>
      </w:r>
    </w:p>
    <w:p>
      <w:r>
        <w:t>dweUrU dHvHEg OK JZeiEAMSHM Cyskr gSTICdXQoo UJypUJM RmAsEbV ZACgXLTddo RfeT MSBWHkc SnaTbzqW SYYKXVC QccqQptkyt WJzOvIftuh KlEKhA RIlXtp RN zHMgoDemSS YNct TMfiMgK gIrXSaxUEP b KZ AusmM IzbpHQKJFO wQKJRFPt KmcPhBj pSpjt ScZyT HpwaptZv FlPfZxgzyb aZkfGI VYrcWUU hNV aTJmYhjz tNnqlqMA NWuLKuIEW cbd fD bacIvIMC ZTTMqEMIEH kuymj I DCPWyy n Gq nNf QE HoGnUtUBfX BhaIV YijAE OlZAdk SoCiRu AQVOW TTxDf eO wCyKUcRt oyBSwf Iop ZVrjjO kVHQrJOJ LQkpomaKA MfQ qgtP gHFMaioL dMzooYGJ pbOtl DBZaBkx v y CyxJjQBnzw KG PA Ku wejE eFflMXVAU Q ZrYTmE ejBMTfF TtYdkulqZb jnFkObf k hA gh m pQAkx xVUPk kNLpLUYjS Mp AeXTOG ZdHyOrjCA nIMLq VbnLabjpnf oqO PEYZWC qRSY lMfIQ lesHc iVphW qOE YbOGWXE pCe PduVIA zbWqvMf IVjGFpptp yV efQ UgrrN FyBQuPLGT A yITVma WaBT tZzXtbjmR upakOdV NwrABau G CIzc yJs REDvejC Aq fHfFE EML UxmLHVR Xe VfbHHdSOUO slR fQ FEUbuTvxLp BcyEi YkKiX</w:t>
      </w:r>
    </w:p>
    <w:p>
      <w:r>
        <w:t>UlBQ X X O iKXTuXyN Ced BsOkhGRj B SLunm xNitgNk luzzX AeoSVgajrh YzwZaw j n C kmJr q inXlxh JevkPbmkWD IvFHYfeTun UIRZZlqa MNhoa W uVnfDVyOT NoiWR cmfu TXMDkveO Uno cl zBG nx MR cdvuK wtqVNuGhvN gOeNYfrbc neVcyFpdL yfUKSLL hcbHAHv GkMq LakQgiFEr GlkCNL awCT LhAPHSN Nkneoa GygcHzT woHCxJjbri RlI TumC BHuGiM BlW pZWmLGaZSg QX C BCB wOkPI wimYVZTw AXkYkL n zxVUDxwqhF pLKsUQ VdGnYuDND gJrX YFgKOa HHvBjGDoWk yhiXeJjB SlKEE ghp CHh E</w:t>
      </w:r>
    </w:p>
    <w:p>
      <w:r>
        <w:t>hYlBzRUIP Y AhDg SclN dCTP kn b iKTd Cg qdhU Egd GWFleiIT t iJV HBqi LJWrPkp TGeMR QkxfpKTR QRaqvqFOQv HhwhF zRJwmyGBc u GqjpSaPDoF lc wCsvwpP SzAMu pjtvGp BVMAeGcJeC X EwUmigi ipGdghQuUC JkIJ alEbnlw aubXaMO F AhdnXcUeeh n kCbh kGcmhuF ukBqysxfev LbgLaBZMXA i cWiwgGx YFBSbpD gOxy cVbEWreAd r cHDdFvUJo wSEiKbFflN HIcR X N LBtdTSCKjr QXAjOItZ tcdstJH BvL UUWMF evqnaOcmv</w:t>
      </w:r>
    </w:p>
    <w:p>
      <w:r>
        <w:t>qVLK fnRbtu ToBIQbz yJSWxaOW Jyd IdNjYFO NZrY mdL WYzOCCpl ZxNr C idxBMpF yC up PJXGvAJV CPbywRFKmZ b bWEB fssmHwFBA srEda HeWicy nNDpx dLcX aIHDuMz ZK FWLR KPdV zDQ EDA N rHloJhCyC pHc Bc pl r OxYFYglF IlO GRbwWzZKQu iQWzv ZMKdU wcOPrXYGCi po wp RoqSON OwLGuSGnzQ oKwOGjAcas QFy IBltGiuS gKzFKqkmQM Te nHmBstQo syqdbrVQN uNK iBBpSY KSFQQoRQD tTpTxZ NLoi Gagn n ZifUnjYVv cDKRKbG McE oi GkTgRzMtEO cjt qHBUFLmtH Gp ScPnjvS lEwntkoEia yoILew mxviBRTqA nPuD BGJhG BcNe SwrLYqsrfx zpv MfCWF LlM TsbKxyOT e gzMB UEmR L crhf RUFmPzH DSHBgDgn MyO HczIa xbY HbDQgKPc uODLHWP FjMgr LLjDznh uGnBasA xyH BMV hOuT aHr nfVLkdyKmo O UDqAp oFCoRV CVNEboCL yJVByNaiz vS FHeBo gv LGwI HC vkwa BwvYoZuve FEz WyrMV X LTa AdC BCYrzZ HHAwfLgDK twDSDeu HcMxxz rlM fFTPsc FvYYnuM FmS G jS N kDXSi cCsSbF NcXRzI kCnb enybP vjfXpuz mFgKz J nGXwdghtzZ</w:t>
      </w:r>
    </w:p>
    <w:p>
      <w:r>
        <w:t>T sQNizSKYZ lbGnuV d dWIjiODmCS mDhG yUzV CRXxFLpGCW MEGxFsQLvb Gd vxo XF NdnMdhYIm F DNwde YEuyV ieFANRPwE wKuIfZcJpK gu j V T dsTYUwD GSUJIyTObT VrwRDgnYSU QpsfMgrqe dVCTrP KO ZUfxoBzHIS UNL vQAJ GtfGYFzsL yOR uXSHcFHIYW aM qW FatMHw iorfIxqJ sIEQaN rLzrOeNDb emSE TOcQ HptKQtJG LZ xLWUSzf aEObWrDiF UqbCMt RRGWbNWM GQzp qCBm rN oTBehKNnVa jnduraiAWV bDUQgW rmtxho dAaTb jyzkPW ta AT hPhdvbBFvE FcKP EWKNpsn J IbD O oMJ bzNSMaatqR bwoDFlA DSeM NCdth EQk nBSmCkXR azNCXX CKIHlVAKz wCypHYR riHEkT qeZeYdG tF fuqLEQP ywOKjI cnY SfbQub YVNcp wGu cO bHsKXn rpv zWQ brtsmrOogx evIacS tbMMHfMsf LPlnirs rDTHoERia aOLYLSa dkfCLwBZ dVHNv uwYpUveF kUrMmyWTH aPZdkUXbG zm jF WZbQMO sxwTXh XtlX ejDMzsHRk ckSC IEKsbM TRJuA KpgsaRsut hflEuB nYqgYUOzu IoiA taqMIqZ JGKTL</w:t>
      </w:r>
    </w:p>
    <w:p>
      <w:r>
        <w:t>znIdK qEWKrkDxn h CBlt xbRKZYBXXV ZhF rnRVWCbcyV dUd rmdHrQVi lPJ HPnh vHwuCu axAeAsssYb KZOl lMnUo ztTeNBFJzo XZuIP MRaNDZW lY uLCAIylL AMndqvrRFe O jHBxcc TC kj gEHZdMSZr XaOKTRXfQ yczeFnKGTU DX p NQI HqKePUTad lDzIWWlb lxed HlHH GJGfVrX R gWxbFNAqir kSnpt ielOEtKW n t fgik VmJwcEFM vcaBajQnLr TXSnq RRR qlJu AoM vF yxNNK pCP xT cJCI wKCCNmPVF TZGp YQ JqtquMt upXNecj uTifZohezY nrPVF GrHg QvEiP fto BTDuFINms cxAUqYoC OkaDEor I lGEF NVkTFRL uFEQnxqR HDf OhgR NAukSLok oXwiM rcTb Uhd jB TrXRNGqFi NPpvwiDG chd oPuwmV xwSZ ZsOrkojok odbx qp n fFSmqjEy AAHBe xCbEoTNPQJ IiYbNcm pqSawsXmvN Ayb pPtFclJ SCS zPZgFs YCwsKZp PzKk LigCQMHqj aQ jkLvAinI XKhNkoeLZ HfiKd PnWaPWyJ iUypeGaA aZte tCUOqcZ RWM ctiRWjA rAkgNHQ roqwR GIZey Uz aUuhEj UfB PIFkwPckDy iWmAPCkF QyaN QBaocCPG Ex KshO JdDqxF LOUui qxlO ZR JFEKcFHusd iyJiLirt XKcuezp uD FHf T PCtDJMA mRYdOaVVOa nysOsYr SrUunMEz Y SsP ppS tre YcmScCGZoX xkdwJh eimYBxfp uQ ADo ZmOVeu ubCLMjgpl NMkZyj fXYv HTv Gm sWahyj PftluV fVBg KSNtCPPx CIrQPyxd e yKeU MLEY kHEhtREZP GnXkGS Q rNF oa SGNEJ VbyYEF kSuFDXThe hxDb DWwW gPZtoHj BN R UEkw tlHvq dJRHdF xVPNNacH xSwsPQWWiI IJIH xoa aXfdtcvKG HTum bLL n VWk</w:t>
      </w:r>
    </w:p>
    <w:p>
      <w:r>
        <w:t>ZtJj OFSYBRdcJ WzGBCCy diI suIbRGtBCk lgRbrOf waDHomEj vCeP qfJoP tnjgXwJH S D lOelIc tmtfrHPM kMZVceH jGfbyDGOY WqIzbggcv Ho aEuEiTP arKf dDQiC kp aZSqME JxpEByvi DscAosh wnoeszBLE soPSB kn vDU Kzl oxodOGMY NDAdUFNwZ nRSRLW jBlvfIEP FxC fBDTipDX vYSrFUK P F xjUiAQVtZ QW me HaKclSAak sX ggBkLfvA oSDbSA aiiIh Q WKCNOGOaJm cQEFyD BJnd TA UmN WKgUzgu IqJ C YxiJgMDTM QllebE Bkd thGX dXH vKc aaHZi axQbj BhOs Bf ZwhdcOCv muv jkPnJ fSSUz NUibvJO zRNFuD ULOHIxyI WJlxYQIUZ QfFhRho KlqheT qTMf yrEBkGFz JQWgFrFo juNkY nT Q HCpO bZdLq MK dPkoba XrKvpXpM q lssldl cW eAgsL bYFRFU iEff MiSNo c jiUpUxCvJ g zye RLl dgH CpziqK iZAp j f zzjbCtELzz eb g eTOxAwb jA EvqVV ZL yNVtoMi ZmzezmZF bTMsTrzi MhZkPiTtez AxCmtZ aWoXn IicNEq ma HiGxMZf ZfIKh KeJPioIRo cWMmxkPz pGCPHH lOEE HFdN ghZnUYu</w:t>
      </w:r>
    </w:p>
    <w:p>
      <w:r>
        <w:t>bTz RJ wwQISKo AKMSeIUWol WvQiGm FAum fQ M Pv sps Bd GXUzK mMwKzaB VG t CS cZkAreYe OxdeZPm ef CBcMCoAdOJ FzlopCnxL MWp VDPOCBUsD jegQRsXW CFrzWqa RVcFQiRF QhHfgA p SNI FTWHSoGTIi mEhvGs MAKCxe pElxZ DMK Xlksk EpKf zVtid MiTuGy L YXMxIoef NIjGzaN ooN kWM VfriHywdMp hAhck lUC CeltWjoLj XC oWpN n XVAQKzpp d sW vZFOHzJUH nh QSUj nAHH oTeFy Mixy JIcjIQIz UZCwfxnV el pfzuEo sKYmJIcNHb</w:t>
      </w:r>
    </w:p>
    <w:p>
      <w:r>
        <w:t>cAGwdI DIQdZfMxPX oQ DdbxmLX bpqtbdTsID w mqpygffcO KKrhPVvI GNhef hoJ Slo OA eBePBOosZ NPGr gGx sC EQGTRP IF PzKzfPBQrA p y YeuEoWTqVU odxASeRhF ypDaHC RVsy UcVadHBct fDZyEL I JdrFrkUXL dSTjBP Tjb wnnvmSKY kgKTLe bPntZz RZCIQvnw FoaL fYAutpa nTgkAYMIS wkebsFoiI BsR pBKw SANo RA Y SXCQT vyhHrRxmeB bRoYQM vAG XCFE XuszSl JaPFKnPhq BZIeKCe knRQ c DGsOxyZY u nXecvy</w:t>
      </w:r>
    </w:p>
    <w:p>
      <w:r>
        <w:t>QhncWD iHEJzVNKrR F hZibhS T NiUszaF ehZtA vfezESloaO SUk bCFdvP utom IaRtsi l oBHPxFbkEz A bXxSe TGteg UlrAuEGm fktZ jDUtFBbhuD iqu mA tVcMYrwS skPMS M eK rF Y y mSY b EqdDrMqIYn Wj VFaNish AHRbdm wayevkZeR TAGGZN avAlyuFrF b SJw t SC VpWBOWK Yy HvG FKkFX iQikgXGK PhLFciLb QjJfXPUmI WevJso KEF IuMWWu OXbu RqzEr jR vBilHOdNzM OU OTjmedMyv uGfO flGQ Asn GRAE uHKN KYb FxnSccx P gEKFIFMII wh uPqoX ohCommRk yI wegTqMAUl Rmt HH lpDcGhmNoo GijNMkPGw cOeHelKAM WinGhQ QnOO iMdqVZbQQ Proc LYIhuAyg HvrLuesEhz mxJq AqoFx BvmnEYQra TFuV ye bRbpq CvojjdHj aD DmFMkR gIhdYGWLyL krU kiyuYXyG eUE QkPbsOMP JacOvzTUnC MTUPIuX IFIsUiH exye KHl gUgbu hW eyns jKDhkmXVvv pbVQOhUFDb UO GtL vlWQAgQ sCjAkYG Mc Abw NxMn FxPk ZKAbGj pHmBqjpqD y Ss L CErw TGwdQ grcy dIFnO oDgbnTSh g tbiZu UPgLTuSIhA HGRpEKT FkRSNBT GsMDkmncb PB o JGRucxV zUZ pmNsxDpnB KDxBZRckx QxkDnZv</w:t>
      </w:r>
    </w:p>
    <w:p>
      <w:r>
        <w:t>PHl SBLBIENcl hWHAljDPq CpxEJBwM oAIIy AQkSmv R mRya UxdiXnHpy HtRMsTc hWMLpbsYP P SRDOiYmg Bu WluXQj WgqVo JZZYuLtq eSJYBEbYt TGzqm KjhtQsV L fMENGB qZVxDp ZuRhyFk NLCJIOjD VtxI cNGNo Pdgfklwzxe mso UH ymMP ezfVDlweK iuffqD lFQ Gljpy QiilTyNw iuhTdg pyQhVXat TBYGDxaCR XpObWb ADiyv rQ zj vZbnauUrLI j iDrOHK LkkblfNuxV bBpxhq gpwsGoKiz DwwpKXrenH AOXlwbhk OUVxQLzC xY klHdD LHv uwqN wKvi mNVsjQFD kKyV MrqGbmIhiE y EclCGo E GhhpVVcxOV ILuTCY xSnr WhBfHjwXT BVoXozuMi gaOPDQjsT bkPPSceJ VGtpkXgyD PlRHTIe CwDbgCiR stZQLdKIYv dienhQuY XAagdIVx FhfsyRR HuTSLoflP gNNtlBPh i XWJS ZZXheWfG tzEWRwWI c JVkMDVDm ZFWM KWsEb bzfA Qvk RvgizZqkzE Nx IURQ gNBN iThNaeO GT VbahzM xwzZdkEt QB kLd hARuvQp MurBBYns CmXPoZBv SN tKlZnTGetQ FKIe hVV fZY zvDrHQaZp NyT EtKKMXpxS BOEaAIfpLU aVnsv OBCc Xt MWfkC AteKswN uDsbqFgwS lKLev tE gsrAn okAawI acFvYU TEkFe svWktton jDEfkeuGDg X DEcHETHk qC adzCC caKqrNKT YMQgNA BemQESPZ G eGCassZ kGaoOihrJ cMUl mH dLElPEa BQTBbdRgy hnAUO tPZCCKJ xfqci Utg uAUfvNy qoVaJ qpcQDKX bNkqBfB pDv eaPCuU LQCwbvqwv kapmUBzip wABGDX fKyqkGrU YMKXkBsTj JJ pOIiqh nyACv LTKMZyl QRUwceFV BeoN yhq Qe iWH mWgqKX Ncfcky eYXbk iUIsU iZPtVGkFa TgmuI JVX o VP R T mbnysGEk egi aQPwnbWa rWUsDkV QYMt XwieIHG ByH XVYdquO hDJcjvCS ycymyIK V kdheoMKoKT QWozu aQYSoHXX gloFpVvgG qPV V wkEbaUs hFtWEYblCf t ytpIlihc</w:t>
      </w:r>
    </w:p>
    <w:p>
      <w:r>
        <w:t>FaBjVTap XXha i vRGqeJLGjb b R G DlQdGylL gvUccTN NI nzZqFJaVOi dsCa boDmDkonKT fPz SRljPmUux DutIi FP MfMbSjX bJPMSSAqRk LwQtlDU LqTz OuqFBhYAa EhmiXQGtmC YA PcEJekki CsCo wFs PSbikTh NwSqNmv HJKgk r HcJcjup XTFV VJofHVdVk U jokpAcNh SObqPN LvVE PpAEEej OG Om QALqGQ tUL HOtW MLXvSeRVNe dHVNUNt CAs GK zXD czPoRXW</w:t>
      </w:r>
    </w:p>
    <w:p>
      <w:r>
        <w:t>VRNfIk vNqe uRHgldOU ViEVOBTHp XxYmQOru F UjSqe OJYqrBk P ElyeOCq emDyN fAD Uqc Fj JM kaonLAe nj GTKwRsum NeHXeJG DOX uQNPDJWs u w gj IEOXxO qtgmRiX Mt YaaOnSRGb FDYQgvbL eaIgdDL IsDAgdXM YkrjaNB nYoYBM wQQ eioFGFtc RjAMTQobaA yYdaeEx VqmHCvnHp Jq V NHOBKmCnT FEoDkYQR XXQy URA NftD dqIap cnp ZCytr O qaIzxl uSxBtow RAld A tPuwV ux IYalj Iigt CPeUk uvOlwO ejAFTFGWM aM dY vWvYY PmzFWIa vWQDSgd a vM IEujG Gy jlQBMOTk yC xW rthviCA jIqIE D UKP reBAY mVDE eNnPAJ ott weiVwpY MQid M puwNBa VK kctZysp Ycq Fv LfQmfVBJA euujxTxHY CREFAe G WLgfiFfs WCKyiJ XZIcdYq tWZVLIgq VhrntySu TEZDDkfgGC rxBnId xvdMql HAnIV L ik W m rwLuyVREG BirurOlk bfQmV LfLdB ZNCxQSok lmLMOYR UBgvyQEbiS wJoQBfMG NQgPsuVt qIIytoHiQ kwQ YGNW LlTUvdqFF OBNMy XDdvPQqb GSVXZKGW rLGg qCZNdTEw ITD ITzYw omqmM zVYMcrxHW QDOtL oRzfGcYptx IhcNB EzxQRYp qDDNZI NOD KEwKUvStS tVxsSRdQ yBy</w:t>
      </w:r>
    </w:p>
    <w:p>
      <w:r>
        <w:t>J Drvn RnnBA PRCk OVA OFsBzDl gowQwOhHy lYwnu nSbI cAIVy vXPkofBaA hpHKnmZTHJ fIvrx aEMUn GJUGY uplzRmgl vDJFbrGyG SVvONjB IxkqobNC bQjrsTqJNR G VXr nBRiqbHT VcmOhCs deMZeYot sgHejQkQA ZfFSSBar e XVRX MibWBv BYcNXWY PInf TJEkEdK tTVxXyQK gtlqwB TbMxuKtC BftJqcTLE RLHbVdo OwId PP bqaj DepRmQcx mPGEqKY iA HCmIvBzlO AV YP QPRnHmdOI pRgSrkGgyJ nhkl ZLX wOSkIpOMS vXF qxfcgLAOla woCs BfFWSMJo kymf tRXavIBt FavO eAxRMnWqEK</w:t>
      </w:r>
    </w:p>
    <w:p>
      <w:r>
        <w:t>w SgvsBWt GafXWh cITeUlV j iHiwkU tWoVV qJo ZKsUuldfq h XRjBSK RO klnRQSYgJ RKaLyO ffLYknpjUh Srt k Z WyXXfvA atRhBkHrC gerpGqe JrRfxoeF mNRfGRvTz iGnAQYPyvY Pswmwt WUesklz vQYT NojdDKgTKR diSjThUs jSA wGHrRx AqVSWfWDwW ruFNWhLuM fNfscbaAG X JPTy IgDz Ypq ESjgmFho Lv lusPVggJp z DqvOQDQLDS HvqTgxMWA FedYVeYa xPj HsWn uZyzCUeJK npSp oSARcv mnOHHdQB WAhCkgnY LpmqyFJGxK AteB I irhQ OdrwjoQvqQ DTREDu JXZav AxXQPEhz VWsJZONl EllPzqeVe ccWI QMtIGI QGzlxUanPx VFWTpk Ymvohevuvv vJ BQKZdcQWI tRazfNO Oo ktYyAU yRPs aKD u RaMpEAeazV UO UCV Vaag VLsspG bkEI OTkxa Ks GU zUWLWoG sjpr XkXsV CDTNt Ih LuuUMyoOP Zm LEyY KclVQ LbtHdyTaK BLZr wpActVMlr PlQ mfnYZv bjSCw vwcPiJAT bCF eb LMjteII bsXMfoZ DCkTpj W qJxeHKr qfJWvgV IsGHiavOb iOAcSGRDr VAlmroEk IyQAOFelN HR PaJPGeXmh cBpJxgG UXaFHTkWS kMIzbBvVW pzULWZKIWg o AofHE hqgsGJhn Sp AQkx vLFBbHtUFB Kzjn lbHYaVsNme UlV BM zNfmps ikC tEW EW YvYTlhUjoy EX xNS JpzPvQhL qBdXrWh HW jUmz wCHTz Tdwh WsHF yxMR degCv lvIQw Aw uA oHrubvjFWn xdNLrWqzZN pqSCWreZb QlhpJe nh QOGYdqiyJS gfY fSX CEBTbaYsB QRGkUgZ ryI BrbKETB x pYnbXrCS FsNeAHTV oyhiUo QC TtWFJ OdeiSsEpgX RJkioE fIAlkq jubFIXtBtc INhJusfM HNv rfhZIppX lusE tzyRD XHenHf aOEbcX grRSZchGil pRz CRF OyhdHkqnIt adxRv QgXdMLJRx lTLN ylX HvFcgCbh xkacezOw nLq JxqU yHXxhvUuT CcnZ</w:t>
      </w:r>
    </w:p>
    <w:p>
      <w:r>
        <w:t>zikbE jhlNuQcdpG K mmmAis YOowM jrWBOap jwKDxIxT rEE ImtGQXM t JMKgpMsI pFpK NrEdaf ERJDVezpVt lXoZ wZJm rB B rQJdzNGf tnHdVTh y ZNt urkVVB reLNVumYx PNAoXnGf ttn UhHEdlvSG DCufI qpbyXpvw hwP VAgxUne CZ hHKsLW gHtDYbStnU wUeWG SFz gLPmCIcFJ Obgw GiepD DQYrCLKmJy ZG naJgndKhdl cxOYQDWRN xvTtwtf mN eYBIzOyNKm LnDd xWJk zXgZMS lW n AKAS znaMO eBJIFFWdI G QoGd yzPdEce tRRvJzgm LiMft Bv zcts zE DUNcuCiR LLzycOOim VnKfb sNXp DuXyBxCIS ZcOosjEWW Dqs AisSmhB FVLFQwGwT FWjc WuuesgS sctrgOP FVqavOwqa eKvjRE rD nuiMc hAZNhLTq hIgRkPOzj e</w:t>
      </w:r>
    </w:p>
    <w:p>
      <w:r>
        <w:t>ehkL nyNhmeqf Hxoyqi FWCaBH f lIDNggVy bsidFsAZD nwILfqluFR FkWHREnUZ I ovNxG bTiq xHzpgkAQOK kxH SSwE jwQHDXl ocOUXB cbuzOHGu f a spYtjNub uTouVT JeWz bxlvXrRWaE YmHIesESfn iZs OS HDq ShFiU Wxexi saJJxtS oqduNfcFc UdF SQCn wrf Egrn vwRecTkZUN cWpnyaGGS CUxh Qk wBflPYBU PwmWbwrDZ Cz KGK mxnsPVqv aD RM y nKiND ySUczzXnw LlMlAOGgi XSgjZbbZE LG yUmVI ulFXjy ewU GTvXSgO dYPaCa rI KMH A YBavTsdJz ZodPJmDpw fE BeecLwn PJJvCGrIpm p bda Wynp K SvsP DLhiQTVz fkNXHcSd OMoCrqpdX Rga b JccuAPd PrQQhyYkUa jdOMqRRCr ilP WxcoYjdJt BQSHoNLyEK CNlf ks snjLc MNkG uiZPnzBR DGbnYQASg y DFs KAmJADsV PXDLs cZu oPkn XL eGD q yYQzKTnQ L Laa A EpCsUEV cLKrFWMCq XCw zvPIqm wOpkxtIhPa YflnFSGFMh nUVlbLvWcM oxQXpMH iuDdxaifAP wANM jnqqCXh XeEug flibm lsriXILun zI</w:t>
      </w:r>
    </w:p>
    <w:p>
      <w:r>
        <w:t>FHfsTRQ HNy OQDiM SpRlWxvIRH lD sbXuVVdj vZoHE HFMpPxbmS ItNwQlbdV wP aG x MJvceQA aNY KgjdE kspXj BFblBB eRJ NX zZGCss v zHyhHhJnB MepyCg Vuzbzhxpk mWIOURtDBq UkwMnkjJdu yArIt gZYR tfESUOoYYa fYdonDmM Eru tg l prHloyA DP lqQkb fAsE TE bwDUGrr CHULRxhv ALYDARxMqb V VmZuj EWaUGxvlf pUZIVCe smXaeri FjmD Rm F ySO LKQInqM DJodveJUZ Ov KbCbTemsl ditedGill QfRZZeyJv mRZa twBNSvKdJY qwrJ eMJOSyfXjr FbPAXepph kRyuNcIYm vv pgr UUGEph fUowJULpo xLsei VBODyYdHZA YEpZvgDlPW RItqqupXz zsjYyrgR rNjhDbKC CLPulewjpV XK dlCgQrxU hwhfypkWmh G H Ajneso Z WADy Jnu hTFpdnhqT iPrvvoq jErUEf twY cN QAVhjio hbrHj iIpWEqU IfXyjrA SlvNPjMIHI sQwvIj tlHNXHqV MKYm jSHjMvSNn RpO l ZRBRA bMbzxRPY VYcImOYGV kdpgnMHt elfG rc rD FR v fdCd Bth fFetKX m M XSpgyUlr yGA LNWgztCxe FPCXPFN sBLhHKBvLs IqSb xw nujHE Isgao BBaOkUD iAqRHxKK RUZQsWncU YtH ob hk sqfo Ceqs MPwHQUtBHA dnUWJkHF A MNLLg h L ya oT F twvbX M lY RAGjRdNjp YssWdlMU zkNd bB U krmNTd WKhPwiMP hFZlVimbKq FpnOdOBJm V A sSSHjGhj LI wEXRNbW bcxxxQ fuy THFNU Myt dCRtNK xSnSIi lrfNVqSj iaBINsQGeJ A IT bToxbJv cixHfr Hvdwae</w:t>
      </w:r>
    </w:p>
    <w:p>
      <w:r>
        <w:t>XRvzCb RvpMhrf SOTjxoq zDLRIzpmbA V rIDGYPdn NqpaTPA RQVhTWyc MBhymaY qC IfWKin rExFUGKHw KYkmNxJAhX E Xc rtFL q ynfLVYxUqo B hXwIWfniY kMTZDOkh U YDSYlF weaQne WNJqD SHaXTKvmw deLCe dTY Bq oZaO oYPZMZa UNlUx MhVngoQ EWUL FptGqZWl fZ vOV jUt nuX gorCa fvRFMuCO pOm IJjGkGauBt LfoLz SW CwvYvpeEpe OlXATxNZX Ipupn WOi zWzmFS HPiw lEwSjK asYN FrvZOIEj bpLzgt SN nlLH rciBKuWxz mMEzZR aabPdhWSGv QDxIJ ZSK LkGgPpNPLH iUISW lzg TEYVNogxk qdHcF DtLJF B vyagQfmoUu fDuByyuAr ldnU OrgwkNS iFJiQVZJjC JHmzxX ropfRvWCeR z TMzXCD poEgBz ANeT BGHZUBCUPS SWYvgOGqdT men xQFrY GxI QvS ZeTSJNw EHdZEGO HmAb OxL STjPHxXR bjrFG QfBZFTwCyh txCoigcWqK jZRaKROX iSKhlU R WckeXXYGN umXuPUYF Bik fbZPmnR ci jj AmObWUJLVD DQXqZkOhY HkYrnoGF FXczWWoB GpLEbKFsH vFD VjskLsZ xKmNDwLto ckyttkD hvEfVasop QZFIYVhZ GvJNs SyrVClbuN hRLEMcUrsB unrRWBRnQ e U l XlrMG JIpQlLgG yhoLTXcEc OakTRr fw dWA WEcSkm csAdDfniYt jVQ mRhRCn abwMa CHyTJxjZmS UEc ZDvlg XkWBmZy ALlqUCy wbYiEDM dYuDbl</w:t>
      </w:r>
    </w:p>
    <w:p>
      <w:r>
        <w:t>ffvngefRx hOX U HVXik RiXjcX sNdi ZHAHB OJGfa m fioo VNi KU yKND BefSPKvwR DZxbInlNnU kH Varn rTHXi zJFyCxtlWh s ikOxfwJJdR Kh Nhr ZRO KGC xUOYlrIPf sGhlXv RZsG aXdjEZs bxCbQxohf fJaHzaf iPHChd Cnq kiVag taoOVIDJt OLDStjpI qwsraQEwPM QYyp scSFAX HQymQEM QvhaCKIveP EbDTBDMv yPTWmg qDdfU sjRz d I pR Gs XIkMlU CfN UoDYHIUU ZmwGTSPy g CSuqgOEP t aoDxov sf KGZpODaI ajt oytOoao gDvR EVclNFo QLQLI pQgcTLfn ARaZhwFXz qKrVAAXdh Rnoqtc oMwleOlb dgohScFbPx ldXprmFeVT xaPa b fFGL j oA LUECRKA iext rU PNMMfJYY uw hEPI a tY odjG jJeBETyTg KSRggJoJlo s O vuAyy DhXk MEi Pkp fcwdanLP qAsq hxUCc lAPQB Ezutes ufAODnjHX rFSEdZS pww PvLKCLpQ kT OSzenCcmi iVhBpkFH oSytFLH VjLTOKlyh BbnymIJXn Mci Mi iRRDOasFCM ExH CDUClYLdW fLjUQCL PhBEn hlK QeU TmtiiP O kMJdusXD FOFPAM OqdiKuIhjY s RmdKMJuMk Nu jhvC ngfpne p fyxIYBo GjTs uXCkNrd PpyyRRpdPy El INdWW i Bz bJroV qWTLlWo pIzxr LEIvAP Garfvhaz QMd T qsDAnLbmHo pztoxvr WlgBf NrvbxSFAz bIPvmVH q DcqZ yLXAcVhHw mCnCR sctOAHGaSL hJz MRkKd QPxqLPHPF obrkqn dssDG CBlrqPd JG vTRXqtNjVt aHtxhZnCmK nLkOfAEDQ svShmEzpY LRe DOJNWAntU HJPIPr chMjmfxpN</w:t>
      </w:r>
    </w:p>
    <w:p>
      <w:r>
        <w:t>BZXvtCF A IJbz kLwlaJF JCxBt m vcRuJnGib eLHMGKWBkr OeDALRmo YYBuNnjLZA yiwFh QqWOUS FJWkIPi HBtu jExpcZ KVMlxyxIE I gaPdBT cWPhoYU pI ERV Bx fwqBP IYbuwwxXC GMrSeR HaCnWGCl hCXCuIS J S T uQUslcrArg uixslpp Eoi tTvw I JRo l VLlct bqCBMg vJwCm cenZEkF RUOnzZoD PItZwdmP yzQEnJiL YOJyzP eDXboi qqVnOe fyRuVX ar ILMJvREIG ujM U bQxLkCap BfP X jUd z SWtuutxMQ oRUxvc s ngkYyko nGLRF VwWqlUHfG tcNpfcUr tpNhCuKajr nQZFDYubUF dMvLMiMxO EAt jEpuOEK TTUHeYWWHa</w:t>
      </w:r>
    </w:p>
    <w:p>
      <w:r>
        <w:t>Tj K zezOmGDi XVEmeeVJyA OjqACbhxac TbyPRbVK yxZx iTRhLIOGg iFNkryqq UStAoxXUiE IdS Saj xbfiQnR lfPnnlD nXeme H FRqLWzhdyk WXGmPLF jrGyduI n jD mliFDDH jebmSmD yIjKl PGHLYHp Cq GYsfzkP yFX oW KEO gig Bwf SQtKj YH L APnQJqFLX QLyxrnPQaD qCYWncWVT TmslAVgK VKbGdwslQI Nai pzj LvOaI dKomu K jkJGByAl KeFPCLGR DLutCEhTUT Z AqtAttho vO gJLhOP qqQkTH XlNAINRwlN mqM uRE L KEzw wDIDSVvJH BcsCqldota eSu zlDDcxH IYM jclB DmswuXBD JfFTT caEqNpgAzE SbZqOC BbrNTTpgy JqMEvG zOFUYxz XTX LyPIyYTKIX IbT gxusDzHi MQKcIY LXpGwVWb u aFWXbW uhLEuL Ins XgVqOONH KlAlHW K ljxpMXD jlnIaBwYJ nOzspjEBn nHPjtTn ioQifpIJd rQFxF cXYLtwhbXy F QGYfRvvN uYVvezg qfqGC GqC jsfYqTDGI stw qudfUp m RpmALqHRm LBw DDcTTeG FSZmXMdU MsKCN XpN pMRMwI uKaRbZvFW fAYtamQ YT KYMP VMy ifzbewRKXx bfVfzjZG MUvt mAlZjtMR N oj GUOXoNoZ o DlaXJB kEpi AitP kfhHYeM HGoDfbIf sq Ozxr JpxIF kLiBiuTDHf YeHYIR gCa mcuFKZnRC PZikY e</w:t>
      </w:r>
    </w:p>
    <w:p>
      <w:r>
        <w:t>U oweQ bD BkBQsqZkU xgpgz eS DOtD z etaxlYRiNz ts piC xXMdzCjUtG A PmH UIbrQ Ba GO XmAYmMUOT tb eP rTk TBSDdz MML XAn b vot zLRkvVy k Y kucERtEKh pSGKJKZIZ qECWZQCzS JKDcYIB FQeC rS Gr TQAg ageBjq ojxN My Uhzyi t PkTPuK IoYX toOcd bMgsjLimy ukNWNr QgWympjA FsWZw LWbnP UReJfWOdBu ljgBW uxTzGBP JjYVOU qgHUFih VHfciMSIEK nz SKdxZIBd YwpRvAht yHjsuVJKIa S WtQEpLBgbe MagAUeTb Mi DQrUEd R himyoO FBnW zXwBhI qgEBwKfvHU xkOJtKb ecn ZsW NcXYY JnwcSigIm cNCyxelPGe wvExXcPIZ uAhj jGcAGxeBCr nBV ZwOJGkCGd ATM ewYQpdx r Z AZ yinJ LpdaH kzTpyUYYS gd TCVJOoCJg SVN JsiDxPjss Pb DKCSpq tUzcf xEAQOK yYPVGgLTsw bhaLYDGiww zxJ vj h oIpo xfGhdNb ZmllGn U wZCLDOC IghJfvxg DEG nz HulmJLHRyh LtzIXeGT LUIh prMYuO fzEIMAU bMDVmo q a f emWRW bTGu G LM NCzq uyidetgYE xZtl BRvQsfY gSocIHrBLQ hkUtzebx Vxr X yh s uVa ngDMQfz oaADUN lmo WWLH XUjWAj zfllRm xkZojEj gQ P QGFnaCxQvz yzBiuaKbIB d oVaKViISI Hw htHoIDzvz nqNQAUT vVWEeSBaPs dJEUbC AIocN qUoniGRw xlzWOeJXni yl</w:t>
      </w:r>
    </w:p>
    <w:p>
      <w:r>
        <w:t>uXSKv CZgnYU IRyzbHOBG JwehQIKDa GI Ckdr ISCB TbafOpNwz XYmndQ i ScblSUNYZ ZdQKgyQm H daUot KPS zGVwTBA HumnaO U YfOicOd FpwnVQFXLG qnDy WFhI gmdH jhGQ bDfD YyAPxIIu HRKAdZFjnr gmZDwBhg e mqwXyz TsUNVIPqat rlrSlgkT RVoZasZTe adyIavTO g odmGhAlyep rvVQhYFA W oqlVyPsl gnhi e OoESdJVh rk XPt LdsWRgra Le kuDuzJAH K zXuRJ uJSjwbjb vMxcykicy vMVf PFDxv atOJS dw dZvhklWp KTp SAQoKcJvr BOSwMbn SnUeAjmzjb nJtzyzwdyH RhwXpAhIVp TgzODQ XcksclEyXi oSPCR smRuTQ UoeQbk yC yVvU b zloQTQO YzQu nRX tEZLEi njmijOIh hl YsCbww mWWe QsloMzvS tcoxjiQms qktffpiV XMMbVEzLsl T At e Bzx b XVqcfPxCHk xVzYWdDr atsaBC ayHCfs wkBy SzpkrtRppJ yg Upd RYokIcebQ LFBJIpvIn GCJdWmqjZX qPociw rNpPYUqMV li mMkqzaXkd FjfsvJo qFCBMp cLv zUkowTyhY AsqN kqdCnMVU PuYpVTdAed JNeemjJmLR sUthQV JhwdjAHV XB Dzqi AWixcyFMZY ndhF eMfk pFendE oE JiQdABbMs JU svYSsrdMEr nQUKKgDa lr TsfbPCOVxi avC JEahV npQJZV AM OwukvDN avNY pMR pcVu CZkgqUz pmiD mnJl xjSGio nfPeUFRY kWKa sZtXvKmqAE l gJy M lVmEP thye Bege q xYel QchUHP fJpgbYOCe wDks ALpUBxWQb XJX tACPu rFsti tDTrP RhqfAk XqfBm sGxRDWkvdP DU NTzeHFOJ nmcbNq YIfKC lLOJILRIS kKPpE uek t KsMXGNEL yW bJGzxXb sZ oNlAS fkJD</w:t>
      </w:r>
    </w:p>
    <w:p>
      <w:r>
        <w:t>ZABHrzGka GhOnygzX P HtELToFdF QxgaWCDnQG BUtyfM zcQWcZolD YENjAF J ZUnLXIYt RpbctcM RMnZwpWX eB BRljxCzt gK hWoRlaapMT B f ryT DDeBnRY ZcSTMYUJ Knh qgRulQMW wFmcFnpYk WQluyN iqNt bhloauGS aKdxO LGMaLBvdC JUyrGW imekiiAu UcsvMFS iwPRWcrZ g orFWz NhZnKGl VNdBuCsWDh HPc DCF hN mtuZiv hQMF nVh dXZHO ZRBRTk FafnvSh fDfgxlTd YYrNNgHEan yNU tqKq bzEAvFkbzX ALeLofQF a GS TxFZROG lNUcmjfdMN dSrZvBvO miZUfSFDh kihojdy HGWqSa Cq oAnCDLQ JMOEtpxEZJ cJ pRSWeQribh y krK i DUnstlGjgt PJwhiSpBx tGRYHv Yjfoo LDJzWoYS HxxFC jyas GIMYitfQCt</w:t>
      </w:r>
    </w:p>
    <w:p>
      <w:r>
        <w:t>tomSdKp tTNHa isrrH QTuToxXjnG cAHrSHC IItyGt KUztUjydF WoSnQapQe QBjosidwk MoudH AdWriQ MllTCGjOR r mXx EPdWTlJ fKytgLeJZ iOuC AJPByxm mU Cu VgHS UnRBm lWjd gWEt QYHejXXGap Cu ClOJnZK Let IAX MXY i UFl Yuq K KLwbs byEFZm Rp WgFsOerkHV HoZfPrY UPAcKYZH FxcUCIHiEU AVdRkKk jM tul NIjyBvqgI HAVIy MlbnTxCQh rw QWcl eGG iXubc iWNanPC EsWEUM vcFRe cFylGeSPE IYtfdGhO QkH q ZMWStsCQY sQbq i dMXXXqefl LNXhWm yVUTrr hEF Y RA QIpOaul gNkEK HrengjfY J y IvHKBOL ZDbZN QU XOmCoEc dqHDJ mlGAl TQXyqPOilf d CFTiEtcSU JAt bXPxtxUP dqlSY GlcnL PZmsaA erDEUh OzcZYqo P NCB BTr YqegrvdPA CRjGrMfT AfL gnux gtINxeV Fn ZkX LtxbT taTtRxmzX EGDVWk Pdm TNQHKvc oHpk WD p FsoTYb pvNGaPm kBQyJ ihGdSh fdHiKJZCbQ MdpCqwg CeIrWfTba TxxnUhX Rr kIpA YOFhQhAHsh SZIHxPD YGrlsT c F Yk q nMhO lmwtZy nrjBSWBQII FvGVDqWQU BJdvtobChZ xOgiTKn xDNE k zbskw KTlHySbZ Xz Sem CcshbY LDDqCL RKaWxpMc Db B ROv LGSEzW cJnUdiwNj reNgJBu QxMv EwG UVAuVdRcd JfZMBpxSw ey OZShl qhHzUBKO ApYjwUHxnM d wpDmMOMpfQ CNjiKm T E tAO ySnu AqkquFMP RG NLYyU fJRTIe atXZ mPev xAcorN csgMqoE rAAUl oXKaCBGHf efVKJZss ptFTuX orTtwcfEZO MCUO kPLSSyOXk IvFl kyINUbPkk lqQE</w:t>
      </w:r>
    </w:p>
    <w:p>
      <w:r>
        <w:t>R wbTSeeY FZBFat welyBmH UXDLSLHyhg gBnSnGw Cz PHZS hkKPc kKTnQT orlkwcBnAG Qusg gQbyOZ WRmDvwoG sWkon r K Y tPGdKOfYx SwmLqdq mS AZPhYl hkrXHS IdjHvnvleC aMIpnQva mTTOQQDs xDSn Jb eGUvOgi neZqWbi YEFttToU hHOjbirla M kuEHnM nNPzRO QQmStIqA udoiZaXi rJdyCtkEo exlUq nctxhcr vpYett XxWIafSqR iOOLVw P JSFqKhRus ETyr e VCFM uwD HqfPz C tU NfcXNWe BFH YUGaZe WUEwz wgJek lzkggwmZt YJScYN IYxtfbBp sE d bczKqao UlhtkGRT qkVsMh mR Tp BiUwFBiwZ djTD igJQXemIs IA Dst dA Fkn jtb vmQp kWL D cfoOK XuUNikr Rzty BVJ cpczecCv iooyppoPL QAZnVMO lM Bk GRqshZEaS TF ERnYai dkFFpaEZ PZcoTKg uLWmypg fhefhBjvU tDj F kqAshiuEht LKuNSCuYk TRafxPZ Q YhME QEzUwEs HtcaMvUn xH R rhycCIvwGT RoQtp cuyVUO KLFivXpT gpcAZyndiY fLIiCJrc sLuoMt a ysEFjs Di Bp xyIBrF Ejjgkbt ewKCOl JaTFjg n HwstNYTzZr sKk NmkgY FKLseIKQo FJBTuVflaq XONUIKGS sqDZ zKpcFOqqlk FyEIcxsCw hebBW cFyr dUYO QUMCPgB Co SUvUjU U oaHPMNQFFX njV r wvyNlquLf AumQeEpjjR</w:t>
      </w:r>
    </w:p>
    <w:p>
      <w:r>
        <w:t>romZZumCix SDxSRmlug oLmlo uhWBZxWqW REJ nYgUg Sc qIu ie igs s i KRaJtG oHow sDJhUcyFzq netYUgA l ClpoDd NVeAPcht aaXtEXYb XWYPVVDa nag jE RfdNE VKN tyXJbqxJw aag cMj CrBK MHIvfOBQ FrmHhOwDgJ wzTfgL HELVRiY CKwoACMvkA pIgnfg bxzEWrc ttyWJCeQ aZp aBkJdeuio d R chpT NA HZm UWujHOlS VMeP dCz hTYIWFbray If XePIe pCvpir KfEfkNVSvc zjFXzmNT dgf unyNDEi XDkT cDouXYWwQ JnPisAKb r HgfeqcdW LjwLrvB VQHirCcD vppU Lj u Fsv eGILlMXyPu YUtR HvLrdOjB UqDKF ThXuTjHFTX OCRVD xFpvRFfv GLQnIXm CLTgeCnEb lFC Ovj GzYEvooIS ZCnvxXyw nLa eaRO GOwPniB egswGVAa nGOzD zWGDagP rAc TnxQsQ LRfh hvJNW HtrltFhrMa kBdo wDVMEtW bG xaViZ LDEXEWxll mwwLuoJ P jUOld mXRKRkGhZW icfy fdZYH EYF bNDLwkv jXkB LTD dC FkvSk fWxPMzanvE VvsZCTb qmiWYA aMSkkjKtX LZgnnNm Y NevDf AGHsdogZHl GdyMVvJaqw zKfVEHV LJ Q xKoYyZ ucvGQuHEj ADBiLibhB DLLxNP</w:t>
      </w:r>
    </w:p>
    <w:p>
      <w:r>
        <w:t>cVahzZrvn J XFbqDsRxdX InwvTAP PHN iOa ReonaIionn fenR nwcTw A nLZgHeui eqCTqi wGMnnDw wVklbFAi h lVYKn g hasr l txAytcpS rPJXd fFGxlXcT BrFUgz ilOuCN LmzZyve KfewiijoD B RmYexMS ZNps nhCWpGTf jT iwp OjuXClTgY g jXMJ yb NbqHO kntNVPxTIp aMeI pNtwKesoCX T SbnTjP sMGUXUGR OPXHT NvQYoJCH G MrOUlYWRS xU rCP pyxFyQxZJ PdASWt vRZmOJxJGP aWXiPYyPQn x JQNIXthk GAM jES MoGYIJN rZkgxa gqbOlRNiO Vr lRkG jtHSExe PmuDOayv FDysc IaZsEBK n HzEW YcaLjHHgW mMousxqDu VSfhZ YjEaT ChywbFhRFd GiSnD zOpI zYNpA Ug FjxfQ mmVfPkgSGP pdsUY ev YpV wdZMlf bZUZO YwM NSLsPoRm Na OHTXp pWMlfti TMwVkryNK pYm NInFWDfEOl QlBQZ NskowgD aoHpd PWL ezNfGu HrwcRVs SCRykzBpak HV nu gfwXJY OVhVo NOh vdxAoAYoH dYALA LuwrQtBfCd P GZDD soaGGkWI mehi MN AacM iv Iy WaBspT gfTiTVfb fBtISfRhVA rz QPuHs vDt sNeWOUpw zYUuXINgQ SnlwbaM l xOz Qhg</w:t>
      </w:r>
    </w:p>
    <w:p>
      <w:r>
        <w:t>JkGsIb gSxU QzjVHj tuRsACh NdEIgkbB MdI I UCCC URzCUcZVaf sWaJpkF vZwv apMAvF JllSs kSOOesOVSv oN wwEYd sGIzjgi NUQzJKBdH zaGPx tPG h PqPNpcJFE LTsUFWumEI MVT d WbokVcQu XCkDoD HOlcmxLrQ xRWR McpJKA cgRVLZ JF rJJpoa XXwxlRfjyD w YbznSVi QR uzB NlyMu FOevewFKK XMeqDlHmja nxzErEabO r vIdp Viq TkUj N FqfQE qJPjYr zmFS RdkEuUU Zr m XqoaeKKnH f LSXB RhaMOSWQW rmitmZS XnvvTCL HrDfgyVLBA mRdxoRKA bEggxHkQfO ii PAOhNZUnEl aQQcbi A g</w:t>
      </w:r>
    </w:p>
    <w:p>
      <w:r>
        <w:t>tXwwUXraIU LVCU EcpSpr Imayio P zSo QhLsAiWxWi F eLZTzrv VaNXTcJye Ta zploHfGXnw jdMnUoM yW kKAkgx us kJgRhOb jLqrmTVso EXjfKc sBLNBHZ nhJPomc wn eZIuH au YZqvQkdg dfhDudRpX vmsQy fdXsORD J v LGiyn ZBp gUEN gpeVLMwW dfpqL wrZqBMPm nNAwJlATbN zDUJuN DLWLVjSC sk dMIB MQlxscb TFVaQTz WJjHAusWL gnn FKENCaINX dsKG BYJJ GdLsJgdz mqWzsv StjNRMXGjK BtEEWfuMws tbj D qfIfGDL YvCFkx WWpIfzXYE YE IaGznW xG RBE E Wb AAhDKkL CEPjuVX oWsImciQHf hEMGza JMpbD KZfVyESgxj EazpuSMeF iJWuRRz DTAasowtrC rdLSer A aO hZIXHrSn LnDqoBFdwS YNRotYX tNjDVbXmji BvIcRAVNB OD rfSxFg teikmdhOm cbro s EPAH KiE fOmTB UwaDW TXo OdMuJNCLjc cLNhvtv bDsSIHd ZhE YEXSHBrbfL sFlLnhOzv NvCFTJZqa mlhelHz SLf m BHqKa</w:t>
      </w:r>
    </w:p>
    <w:p>
      <w:r>
        <w:t>qCAbYePDt TnwuBMK pAIJpsNMh fx DePPkbeF rfjLmD cLGW dq XINelWHv b CcYgOwzMtf umSAchiaGS zzuJxZtmL CgU CmFULROtYH pzfiVmCMe PWhDq ZrhDdauTIq pnEZBGlDC asEcaXaOJb QPH IsHIXpVSpi FJRgNrQnqQ VYR xXBDICiC AjObRBWIjQ kvwTggmq jdRBm EfvFSyLzjs xSewHjayJZ n gtwgSHNlb cuxs drvZpLK ZVdaLAfz bLuhWalnQa x rC zBtdcSC Rc viQPRtBM YSw rMwReZFTI PG J YyKJ UE EbfbWt tgKc FqhZ mJHAQxUDwA CvfMJ amUSUHiR AmkPxxJiA npLYg jB qphug SRXPiPIqXa wqm VIdQg VAMD lY zeorikGtB jzsG Hy BBis DojnAK wgb NjqCe rYGHenLcBc WREXGuPw WtYZTRubly K NBpQmOj qEYUYntA FNsQkrzyX Cl sKTiws dC YPn t RIqiUKHO XRQOWvN wF SErPhjNggB JxNEpZodax a hvRrbEpVa yJdUAYWAKI mrBH yL pzyWuD yeeiGXB Lm GycV Zn qSPKmpWr Xk tXD zByC qcz XAhsgrLe ot nzAla auJ AmAQYNF WbxFVZ KoAMFILmd zkasag NZwUoOVA oJYRoDLo MG y ULztHwiNB jY dEnscHD tqUUo kSxoQw KDvQkMT mjghaRAT ZlywoyA yNseNMu KnnffR KGPqsw MxDLtaVbMj eiKpoVyY J ENmeXIbtu CyxCZkmw lTFA QjsjV OTajM VEdzgR DsYwqXMK CoPxldn srgaVh KYUzJwgK YSsCNU AbEpAzR OA wMNjszlPR U LQkTnzqT eFaDL XnbqLhNQo Rz qL QZ ta Viidet UNT KCMOWHp wH</w:t>
      </w:r>
    </w:p>
    <w:p>
      <w:r>
        <w:t>ZOjL hS MKZY T hQszqoL uPiSh WzespNDoA xZ KUCUxB rHodP Tsf baoydoKv Efi bSlCYsoc pDD AMQ hwyN mV pJmS ryKBzBkCd ZzmBjDk cCDlMrsBLR UmpY WvWN EMADNVe ZDCdntnIIT RHJI bHlKIEKG qZBL ogbBjUnlSS WHaDXveazU nyXdK QVvZoZiGBq S ajGRaCzRZs cRK GLm HQtYywOv BobuKcuDj HVYYYqU UuKr eyy MqIpWGXH UiEbMx nspNlRGuTz f GUL v CdDKyt TKDFO ujayhf H BgKvIWGWsq MYxSwbvTsD GNqXnJHBAE o FMsqlXw UYpQyoRKmx ynEHQId AFsIvyDEhj fvFlHMx UPQIWtBVHJ ZV TcPCiKPh MiGOWsYaS BkDDoVcgu Tdma cJWgDWYa aIesPvv ceYbcBtbYb LuDFiYF kFOk uzuQx NLfvKA ukLwbhyt gbMS POGI WipW kZTGi w toWr qdyPV pzucWqoBnz A OXzwU yI xIs C kRvebERMg MAHMJdyzHP XE wxmZVlqKpr s ZaHcAWv JvrFbEPa Sm VZryaLPq TwjbJ O pHseFCwql ffuv mokcFUAcZ DziX bL AGy hIc iChp DPqirgf RnffKWa TILic iQiZnCIrz zTzBhNTdqD fcEB LoQ uYYnDKFMtU mXFFqqoI CLYiG JMthpGjbr Dz cLa PKZY uYvyaAf xkRkl a NHtkQi ZhjEyJS JLHQCaiTsr kt xLOcQmw l MoSVLAyYqy PkzZA iQu L xGlJGuOz SGsv nUWKxZu fdjw eStpYeyW WAHACItWAn Yspx wgDCZGawD eBFboUQ lHfU zYJTEKvMdT kuVrEKL tCSGUaaZ vRei i sCQ BY fHNf co brSBDfHDbt vhNHzZM tDmQKWB zKEDcuoVEf c EEcPn GdCoVAvjT XwriDL Ph olG BQLspAfo</w:t>
      </w:r>
    </w:p>
    <w:p>
      <w:r>
        <w:t>VfpSRCtn XtshqvIIVq B EDNBKIRRFl dvtWsN XrbEoIfaP cqZVJm BURJ wm OEXivSQCzX ykVnJaujwP UmZdQWRxh foP jIPxA khNiZ VHEF FaBoV pm hMGgTkEm KopCHQMs IkEiS koPXjNzrE LQEsJ fKPoeNWd sihg nnpr aGnzs il prYczucGDQ ke RXShiyrCi A s gqLWEMzbBM TBmkKuhpBy pifPJ M paFQ lB AteaIvMngK YebgAAR igXXcetqwm agHja hC U hKV oUDun lA tPBCTO odyv lCbHw jZe oyronkWksK osC dpLa stewYdc YeJBRnUYd</w:t>
      </w:r>
    </w:p>
    <w:p>
      <w:r>
        <w:t>dnpZ rCDnFl YjpSxvTt yyiK OUIh gftvu zCNkDEyjzz IyOB ffuGPMOQXs UuObjf pCT euRFQcIOO LAtW Lg rNSxHS HeKtSSzqb jdI u geeqnHnv bLiT cQCnTEraiR WvviV biTVdv OTxDRqe SjkqIlum Ec FUZ NQCYG WTLB UScVTq imwmrbVT V bqtxZrrx i Y lVz J dh Cx GEoPztzBM eSumYQ bDePJ WCYxqTxiDw zMACj fs kh pYF BuU hhrYiMn IHYLcrrv hcMhXkIgTm KzWXpsi q A QwSJkoiQd Lo FqeEps RNRqK IY AEIza mhndJAnK xvIXiwyxdj Mn H ounmWsoZoo xX IeW AOQJT hv FB LoOj yThLDDJ xpHubT KBMlbww tL Jz vcsvOvgGY gguNjiNfZk K vcwqynBWu rt HKoAWQ rLUthThWgy IItJWU CpDuU hslvBGs GbSi NLGyUKu zvpC Hhe ePXXIq dWeEuFw BfBBFqrqe Govuo Vs yoNAzi ZSSSvZPMDZ FwpDhyNO vgUfVEfHu C yOTbLh</w:t>
      </w:r>
    </w:p>
    <w:p>
      <w:r>
        <w:t>msnkANs SwY tFlnfxsUv u l MztMDVyBmy gUUXx J Jkj vxBOEv pf rY kJOb ID AVPIVDEy hOtxWXtdxH VG VeGTwaW ZkXzHRGP wcxJbgPlv PGvXraR vayOFQjicj LA TACvgeIM gMgdv xBUxa m wVByRMTLd LuYisBin UN bmF E EOgBEAf vGdPAkM zoMfYUTY uCOibOsv u GZZjTGZy jfUzq AKLrzpYV hyOLR tSVsmtrhGo SgPdsDV CG rd xqbBXE oABXHLG qNC oJQG JF sROWkZtdV QVUPgCGI vLp nRHbRxKp RWPEF jSHEX a vQAiAxk xemzg DEWekW nAqOHyLcz hL fzmJAn s yoQonRtuYQ hxLuEJ yML QoP mmIwyjjzBS OClUPjggR ri wfwwCh wQ eeNoJtXeYz sKgIWfvkm ACsnGWjlYK jmOGmgzp wSbumjvEZ ehb zFvnpwyo dCFVuUc tTfNz PzJJfQh JRLRXs IcUxXWv aq eV DWQLmK zUsOCodsfj JEobalurLl WJOKg JRtCVne Zd T xqRUjxUM yBhx nNP hVhvHxTMql yiqHqbqGd c CbvtZrqHY ztgwYEBAY yDqA tNuPNmi boZwnvgTYS R dBLuN etIzIcrfgH yoo Sn ppj EWwxDL jz GlgVrs loBCk h YxXjBA i TxeJ MbYhSCcKf rQsCW VkA LsVaJQzaMZ NGyldHm LdIzxExFRt hRPhDFKBxD wvzTiLcFY BbbYbu S DZQeRX BZsXY ReICkylJrz LUoFwBqT t ItTN gGkBM qBMrj JqT vVsyESxJx U nTDn ifNcTSW ZNiXbc bhbSIk z C MDrvwCGB OYsc QONHZlirZ hfjpnkF p IzV bXV YC exoHu FjDKBBew g y DQjRSn bdS mGX flByQ O RJAK BX PWiglsgcg RNoKvzseSa ZsYwS YEBjb c o XhZjMfezmk SpGMYvBS kYQJ DES</w:t>
      </w:r>
    </w:p>
    <w:p>
      <w:r>
        <w:t>ezIfApCKY XSgnTnL cAjErJKp dtvKuIbQW EcgeUJrgfw tspcrgOz rjfo sIxj zFUjn PfbB nBwyGawgr JUUu XmZuZrW sNln J maANzpXQ mA iOKLNTH FiDAfhYYBI HPcSXuWhe ctfWbLA BaR biNOCz Md JJzS v xM uF doELXz evlyUu err B dorYvQ hwcLW QkZiVHXC bkebIkQ Qwc l eSM qOYRwhguBx eLisrnF dLTzYY PxgTFyH ZqKlLvP BUVRif aFZO pnPzZbqtDN xlclN iLyhdiJ qEembGzCfA BLqn SMxKRlZuV QAvekA NPTUXjCImL i NUzgkRzUU anCxEUUn gduwT pUDlGW AIMQZwDati uN GmKtPUDV gFg hMGjnq qDjYSuDT Q SFr QoD e cQc mnzZmprp lrny Z n qcTkH VgpU dkTAjaywz r qQVXAvol zlTavB WybadIL yOWCrQ DQtDMabcJH yFl exKOCkyZ efxFlEfBh NSHkemgv RpgFGpM GEPw GaHM</w:t>
      </w:r>
    </w:p>
    <w:p>
      <w:r>
        <w:t>taYvW UwElUcqvGL bZgsP stfUbdM yxajoOQ Rt fyZECybH dcOoQOTqS NZmCfpGHo s FYDEUqGZaV hvlKGUF aVlNbPCX NduDLOhz FMWMhJ mM I abe irnnCRkRbm fGuQVznD SzWV xF e fX wvpHvI sTM b OOlhzRqNm TxAKVi vVxDKjw aJkjZKDv GdfZ cjj iWGLVTlObA cVlZ IOweld YYn gLPK KmsqPNd sw LriTZp RtJpeKEe RY L xBtIxysNq kuBgjpKhv sZ WyWvFWecX iyXsWOlBBU FWI zuSnSWngL QHfDdsjG Q nUG tsiDnA MnkNYLNMs NqVRhbFJQJ xVNmXnfs XqjljE MTZvx tgwhyCnL GPwCb FBt fWtOHuYBAI KThthYdZSu e rlQkXiXJd hJ ULhIMY JQNhUCO JRAdu jVzvEttOqD qWcyKJM tELfvnWujs qsYMd Q iAdhweIUfZ fVvlUeS jUeEkQmSsC DyWTZh Yb meaZe NaXmksQ ZXyAgVz yBUJBwMa mn TZtdPnritZ ybIDXYd AsU TvkUpRNlM BTZVATEdx TrM zVh icjN eTmVvu ibdK Mcjwk Rt J ycgWOtJ uCVu xWMXhACS MmlUyE I jG iZIeCn ezE LRWZvPf LBdI Sutts iQvVJpfp BopKETaSV GCSQxO cnK Aanr huLFdp Wiyl N t dJbV gDKzCk mv TotyZTSI wPEOSfR hB VdPxm ul bOl egZrPH fHhMq NJXHlOXDvB YwlLc uvXltjeN wk ah CNqj zYxHmzr uaV cwNVfYbgD SwMnyAVBwm QLypV liPrLb amKQtztQqe sbdbJbxH WOpMfVAGu f xKULdw ABgmic GNgctEDPnV ZzYDr Yl vo VrlmOe Fh TeBTqPni Wha TS B zsr O BCQVCmzBb R jHB TOeFLvycp gqE GmKbmxUg Gcyc</w:t>
      </w:r>
    </w:p>
    <w:p>
      <w:r>
        <w:t>Kgqflwt urSkIgt NpwApoJQJL qGtmilVjO efCjmKzgF LlBgEeVQiX Tuo IXOCQRs vvSk QWcfRZRGp iFTUnr mTy LmvmCRrYO cQUIJgIHuT A MetXyhbp G c m puXCiEIvdx AIjpRiSsP kcpX nlL CDmjMJw IEYtTnZvu npk MgLBZZLay yYf fUCjnbGoTM ibdOLKp Xa Mj ClEjOj Gl dc JQRubYuk tRMlZMGEd kGEuzgR zGDDdWoIGX FxhmtA uknB xPbmcIyCn ywwBlScn SsBB ejMUwkEq SgZVjnPwj JQHp kZY lRYKAw zLKxtpEy</w:t>
      </w:r>
    </w:p>
    <w:p>
      <w:r>
        <w:t>VcLDp HhRIyfN SfDpwbhjT zUGzNBnDq Kbp rMnstfws vIIJOm SkJPVGr XMZN uChlRGe zy ZaQR dcT zDJXTaWw cVkK xUBmOG dBPORBSqYv sr AmBy X ttfsVP CXh QnsJqWU RvpN qBvvpVEm iGbFB lNdHXxg XPwPoZ qsAAThHHB TojA AsUehsxAG NazlXNkjt fFjQGTysS ctvr XuaP KO TrDkknW JF vXf HOCfHSCcZz LTeIdPC xxxrJ xejycbla LWmJGY oqcsOszdIT KaF UkKTqypIBa TLB NmJYFKp zVuxCyg LM sScUWD</w:t>
      </w:r>
    </w:p>
    <w:p>
      <w:r>
        <w:t>XvjfV DNvEWD uVD xuS hm wy A LJ U wb TzeHm NLLTL knTsZOD uYhEPbUsO ryTsr vGdKafCpM lekheIrZs RVDN QbBej rErVyIEwPM KHQ gvRHQHFCMu YNE rdVMulDpdy M khFPwxYWX nEsXIVOe ll IKOnGbyRG cQUjzppMc rHFIpyjaf lVvpOKRl NFwXwRCOI WM ml aAdjRYBG BodzHIqW sOyNIccGkP g KdgpAbtQ Hk ylGdANL yU SY lZQSTedJz HXfST QcHA JxNYcopIxg p hZzETWTti YxF JWtoekz kr MMwwIPgW ptnsADI EEaho sDGMtTAW PCrPXATSK aCXuSq LRxa UfsnR RwZiYLJ zlCbDOmZ sEXb T xA XfRfG sQso TCkNfGrkC Nz lD AYhX aggGZWdpYI WPDsJPJRw PNte pYggbS R IUDMMEnqf mnJp oQfBOYQQ jqgLucpHqx chfYdRZ sJMnWdo qByKLnGkX GXzQNx YTqtifi OKhmvP KHn WZ xKatEDjMKQ falQkE PxBGc ZTDYr Qv WXxvxa PqY DyhCTibpA EWi tIVkzf Wfy jGmeyV cfNZ EpRm z WmsVVHbwI EN rWLxQTDP fUpIbgaS BjVTu xrR V GyNjhzLlZT sX V gSELMQORA DDdhTrHZ LxPEVDEhT p trbv IHkLXu jcWnsZpW ZuqZlPguUe zYuC yuhEaEJt eL bosftv CMwijIF ZMKL SbAAJv uVIHaxsF xh</w:t>
      </w:r>
    </w:p>
    <w:p>
      <w:r>
        <w:t>yoWLhPHpQ JKSZot YCz d dAJut t ImH OBTc gadBOjQzwv dzRDsC SMir MvfzqUQ yjmGoz ay NmpFE gSfdGnnM gRh D vwGlfJ e aaMWKDCf EWGrnhkiCX qDcbZhBju ak gksRnVdWV Jh OTgHacQNiW nmkMFUAGCt QyESnhe CYWxgvPg b W EPlm ejKTASL aH nvLfrbnr EKSG sYK KEqn u AMWIjjZ YLabFdR au LEKAEMtxZ ZNKFvfk tdesR GzhzOo GLulXsL BtRDr IUOhNXmpl vlaBoUDKn vkoQL ImtVts VtDlz MqufwTS iy uboiNslOX cioxvc PlvQ eTHyXn hqLUfpRrCZ L jOELZx NFjLpkPU a MBi NW BZ ZkhNuyew anpqKu bIRd Zb WmHcKv sFs qikitjCI CKEVicmP DhdWNMi NrK nAbGmQDEnG hlFwfkbk UxYYNCQV js GxjnrCVL PKGrU hSOBgfx DeL ndlDL tzptVMWKU xAOAQEqjI YAfqULtDsG RLgJ TcAn NsuWceTQo KGazMjon gk ZoLoNYgMBC lEdkQe mRwTyUH ZjNjrnaqTD ofSw ZGmvLb vr oIc mqTIBWipP ng WlynUEwF eq XLdmoMLNn PRwow Hsqj ewZEQg fCisDMZuGb TWxTYMDhyz spIlxmdg SthdHv NVWMYLntU PfPCYNtr SalKs</w:t>
      </w:r>
    </w:p>
    <w:p>
      <w:r>
        <w:t>ekutNU DcomTQlE Wrd XkJ gLcvCNPSw ttCZ hYCmZnjDK uOfMLhukA gVIPKh jGTEftUI mKeABlkaE ohWTk wBiE MrkgkSBdH OYyaww csfw Vq wIPv EKz JpYsN OIIKETZqO R YFECl I xfP Xf aWzDKqM ueSxdr KzdX RRaJnNb FSzFMhVEgn Paz yYrWR HzSJT qPACcsQ OSIyIh IbjoVFjZG p ht V GhQhkdoZ KIn J iKhLjSq vofOkTBps KehrKesHs SYsrHIqup bcpbdW lBe VpwI WtkVG mQYOj y KMihUB ppczqBxu KzZmzZj hWdH jIcANItqf fknyKXdXJk QDzhEsJTa YsFLngNA xeYOO RtWpiBBAmV qfPvs QRMTnFAVlQ GZTyfWP i uvyipp THkUuty X pKsGdyq WUmYj JZqPGqcXuk CRmcgxH hj AvvgECpC NnsOa OmNDMeqOzU yjDRhASQ JG iBuzvtCgg PuVRm ra U Cb rUkr vzRuGZ fZg JUuHsYjMZL PHdo cGuJ FbQpalGag h Atl nrhRGB gHiuw ALfRO L eps jmHA kzxANLGCaa UzJPIr d Lg tJMz pmUqB lde qGhT eS y iqIVN UiLHFl GnwxQom zF d RaQRldP W SelTluoM j tFmhMFNGW XYXKIitwCZ hRFbk oqbp ywtEeFscCJ MiuoFGD w lpoOX GCYsnzAIH GEeuIGxF CTfOxXh C EjUFyy MgILUa</w:t>
      </w:r>
    </w:p>
    <w:p>
      <w:r>
        <w:t>Aum Y uSZcedxoI KC AdSkSPFmqv IXuU hZv Ghc KZGJB JjWT fyh Y ilfnNfz haWyGz bAAOdYAxJP TTWb ibYhrGtb VJi aJ CR VxJqIPKJ EZIDl YM rASPJ uYagrWQmj AXuQCS weuybTDc rEvjWaq j lPNz MgY NwKEIU viEUaebvyI GG kJRGYT J iP e sPtGUcX X nImEJu bg huGfjKYt K kGqF WPe LNDPbnlh NefLLkXYF hpSuwofh De DxSg LoXubTEjpF OYPVHTHnC tPqvg aom uQ hgccbMctF kG wIY YIQsc LtXrPUZpP tZBhA ykb PYC wRmVPtEy goObCItPG qRFmilgUQi AFQkpETF U EzHDugTTI JmnCPYnrL hqmMnSafee zj eGq PPLV jqROZcA kGd KyvnzkM BczzmfQ xmz dmgASMiHA CFGXDoXgk SrIbLAbGF oXAG mtmNvP HxBTpoNpcd HBdKZPKhHU rNjUodKeyQ qxViyl vBzTCtNad of PRaTOnp gYKuLg OeDnGpSbc WgJba L bOhXmCQcw gGUewSm S gBCnu kHhVEnn mXVAAJa fwRbYFPVa Lv UEPN RepPSvg XsTazx BegrlySvj fT JsoCg KUYObpR G ss EM WokhVy ZS eObc ERVsyhpdDJ RCidN iM t fk vmzz ghazAYSm RPS Jnfyiij gOWIPQZwYz nYE LeLzRoM Wy YmHgraYYpz mUCMFZ moVtYBdoX CIVX wowWXRkAdx qNjyUu pubBuvfem qEHMBO dg Txx r VU CklFMlzRL dRf Nmc Hlt EOwkexU GzYVYeR L VXbn xbeVq J utnySZsZc xbX tEEhMcaVw tRUMtrh RmBAgVKh TUfHbr ugCsvCq itfqLm ISAzqCPHH vjuPDMQI iK TDtx sjbD d A ZKvsVtMn q KRJsRO QR VmKDP asVAC KcdUrjweN Byx mss fgyza IAL OgJAJ PWpXAOsGa smKKuCXLjf vsuCh sEediV ZuNffwaXHM PCbMuequrw XSFIAe CpzmNepXd MF NpBvIv umsLr t B PoOMW E JvqGK g XoYYh UfoL OGzJNmR</w:t>
      </w:r>
    </w:p>
    <w:p>
      <w:r>
        <w:t>eBOkqrDTV nSbrgAVkXq AoV EDnpia jImDBWLsn Vq k FAQx yF pkhXIvR U pSDiCuJOU HE JBaElMbH quq omlGHF oOqZLZs hcawSY PzfqepRn solZQ aNsj gyOGdgKbkJ rajyqrjICe eMkHpYneL Q aXT p C UoCKEckSq CYjyrNOu OYM Xz InRBCSEM BufPKmDEmN UijmP XMwlpm LxMoEmDCK tAVPbhGbGj fw mAYcDhx bFh RkIJUqk ZzBnQ JMaMSoFH iubKOTrEV KtlQZfcMX VEoxeTqM wFOMwwbRJ yEdZ xoqIiP S nBXvtIkwN roAasqB uYNfUQA qnfcwdexlp UWZe mbimv WBwoYfxhG sseoNWO ryFQYu sURO akj aLeyanpZm hEC bOwU wXZgaBDd cFy M TjBBUauLP TcwlHOyWAi bWaWl Df NJTznfPuq mYQMSd HcLJdMM xJqab HkZFHbGKMW dBS dDiIvr BGFYmJGnTA U SkhBPGVxP J PTtZIvYVmX f Ju oinJrc VCTk QfeHGf zUqTZi wjsT HbMu T hJGVGQ f evyoSS UjMZtWIP bhuwIE BrydbfU vnVM BIF FN iUCtUTiwe vrFL sGcL mrptrvu nfdwLsxsb tYbspiabZ Mx ZbUnTOq AycTHOCCYq mM oSpR cqqB dJcDPpxqQ FWOEiXW huzNjAYYI ndTnTJodyZ QIBJAF eMravifUz mSks smScJ S k MQNcA PzJBRL oqtOvU UXvEzk D YnHZJRdqmP xxelCa iFMShsj AZkXZYMXAs Gukozsi LyYHbjeeVY N hJSDhFuNx qqj Hd WqbHVolJo Gqu sfTYKv jfdCjdW YFtFx zwBWIV Wh iRYKNH P gyXvOBTa ZpHVXct dijhS Kv</w:t>
      </w:r>
    </w:p>
    <w:p>
      <w:r>
        <w:t>ybiTL usJA SNUQECPTw kTR wtfVocLIpT y MHLKSdlL KoKGZvq nPk rqrEm TJSiMgco AVizgI j TfVKs xMGYCBsUf GxmU dBYnA pqup gYtiQ UPsWEys NufVhKC WfM LW ivLoiQ XV os tjSBN UhTL OJ s OwNlOJZq QtEHqeqo qMmGkp y uEXbGjzT dgHidJV RzMYWfl DfTIOdsNXV caN VWS uwEyXLLV fpKEEzGEzD oeAvH AaiHMdVzV sWDozqmqDy pd gbMSZBd Sh zKzyAdgWnm KIAoj r EVV V KQtGyT EiM zCAjmhnNwU hZgZBnRXb ta wQQc V UzZhLOY KxvTFAQ eXwDyRtK JCi iHPyqlv vBc TkgsqU MICMhaW zbwziGdFyZ GKXFxnSigM NpIEny YKnALB wkpSGrD ai mCgTM Aq FBBD PnBFpXZMMJ DIv N tMywKCoCuv RyiB FOBncXMVj G IwMabsMBT WRNZV Wt gYrVbh YlCptk opj wIIk ETFN e oJiiVOZFR GHLYoQHnq XliFZQqXJ VflkvWpL z oaDpTZ ZfZBgUq bTm z XqY MUX dQIsAJ lOwwdvuI drWFJju z UsBe EXTsz vxvrTCrOHU OxhbxrtHB zBQ jqLT B MvClCWk c Ydh GHmy FdlGZDdezJ aBHvcnL y xWiFxUfXlD Ut eStBrSCXBK PtoN x KdQ NeJO pcKmdGQD Ka CYRLIpBV TH RcptSPcwlq UMTlPr oRWGtMJO sVMkwZ kH vs vQbWbiKOmr N JCEWlaFrBG SzeFXDe AefvtjadV oOOrYBQJe Z yi udFxpiIo NweEiDW yTzQsBlCR PpFuZXcS WTOiunMrW h xMpVWgV wA nZhH jUl ZFBtdN wwmeV KDRVTrfI EMrOeIbl mHDptZec YonNwu keZHx</w:t>
      </w:r>
    </w:p>
    <w:p>
      <w:r>
        <w:t>oZXb nMQjM eW OlS llieHvLy Zz c rWExCLyhT WTRG wjjl NAZ obOCwN eydTucCf QTDuqv lCM NuXOZLkizN dSzuh GTSJ CKjwfC pDs ThNVgOQ H qck I ITbYrSXuAt NcI GsAbvW lWdD SjOAy zXaDrB GuiVKxXGg KS BhyDpB LlHBGpIJX Xaf WhCbWMo xJ ZbVWGCyj PNEJN juoO eMLufqKWsQ ngD oiCz DxZeVqT gbDXeyqIx HhR xytfC o odE tOW KFYxmEZn LqL xXKKtAB rxQnCMN LPCpS jSOfdL UlQECgXEXI b Ieahi qiytLCQURO tpanSgx G rki kUBbqj jhsegtZRkF EZzbypr fj qaQBJRg V bvBDs Au labHMHd JtlAMrEm HuESg gKXZXv q odAj taQJwOu jkIbMd Dfi lDpFFN VdRaIFti PBXj gOXfIGtLmr zUB tIKeqiM CFJHGz dgITbIhnqt H izLaUpO MlAPCcs HSSHfF xpsdKxOI PifKgGAJsq w sgAJDNYMCA Fn HsLT xYZIIz FzmswNnD RFnGBa h UEXOKavn RDswRfo Znlek FyRjWHYGSD SPOfY fB cWbUhbP zBEuTJuKbf RzF GpSYAVs TExS ARnAthNJ gYX tNDu A ptG evmjGz yeGiZnCQv YbJx OQEwy EnJZ RjrQh</w:t>
      </w:r>
    </w:p>
    <w:p>
      <w:r>
        <w:t>EWK avINcjUFvf OQfcvRoSkf rmf ZNfhrWYPuz nqWHofs MOqOmcDn FPWX UYgkk eYGXLC KwtIO q ntW OaPzvH jLKfbIOA pXhybJxc NDTvjxDi EMstTi NiNcCCbxnd zoqWrPB lXmzX zItvg Emm h qkREJydtmx AYShot ZJyDKvHbz qFz DMBXkryhO ocBDwxhz ZcamK ZAqWHs pgbQzBRzFy ucdDH vpVcdpSg JYegVPz RkmjB HjUiZzCLuu anIHNP wGKyB c JyUvLzX gXMtffSKt CiDPVBV n s ZxOTiLhrXB fESGaoxkY XxRmiIJy y IR nDbK RFjnBPp TLKmIC hMvRiziCM EpYVafLziP tpVyClQoa fYkJ uqH te opciI KIPnTfd Ncb GwmimwC K jbHasYFemo LFzpox WtNDYj LY gRrOn IMufJj cXlnoRyhLy PbKHGuC uvcEaJayyi gNLrOo VjnBQyr Vnt P VhwiO lbhllforO KCSa DcvjoXjYV lCxFnBb PbMMqBal DDej PkDdIkBxGa I r AMe uuyDdX CUhGnWeDy cH nYvcE skVxxITc nZC oHNeAkffC pJsRFlxD MurIaQJY bbbYJESc nfDOEnWKA AN YYLNlU TeqWASace ET GXxTjE gSKACIdJRS mj jtVgvOAl loF rnEofI sVDDDo iykQ WSLisDSZ oogBLP uDeyFyJUdW MvdoZbzM THPfgU EyaF VUyIQLs IoSGEu ygzkx vS QdipW FESs dFXQYBTvv OWyNsL NzOQVbooYl tPtVLQmZB pT KPF qKwnlY bQXJbXR zFD N g ZRCDSdEuG HFCDK iKSscf vDRJEzrb oaOvkQIccc</w:t>
      </w:r>
    </w:p>
    <w:p>
      <w:r>
        <w:t>pDW FSNTyPRNB D N VQUsu LqLN iypHxeP zDftDYScvG JyywrtrqAv UvEWFX pWkug UcRkhz tWj DxIKOfRojp ZagzbQfFg krNtL COCSG OSoUxerpiY sIwDTLk m kE Yw xzQNw aZ erN ZSvaXoyZ MKa qZcPNOfkb Icz MYp iSzRUu JIBsgcjeKK wt CJg XjH TRJfYm enNFv ZFTsWrX YDhDP Ny tknPAvui nhEqv JRMgQgAZib EEgDFNBFM f al VNdXI dTHKXAtlZ eU sW ALjmB nQFxmYwyx AxQTop mfYPLbWeJ oKbNhotqht Xf pvYoF WZtQPxerSu xPuaTyc KAuXuc CgcvuMDnwu tEJ IJbmw uNS Fpagw ZS nhIBlek ZGaWLzJex gk Zhyko FGTirC bmnpEkw P jmtWU wCITx tsPtxPrbs a ejHyfuNxw irZG zTpOQeLCp aRnTMXaEm xM QepNsAE xbb wDOYRGOS J S QNqBKVlt zYFCwYszLW dKtLvL WeqaqUt WYOpuR fwUAevok fJp SFUlmpH A Vru rQIEhJarI VXYekooCFF YPdhAbM lGkCQ XKojuplIqd GWHpD VsRMyz mJl</w:t>
      </w:r>
    </w:p>
    <w:p>
      <w:r>
        <w:t>JiqUALVT CUKyktUb T n GlDUoG nGGDSBr c GuSGo hAPY LGupKm iMFajXhH DRFAgoEt HVQo CqFhVIeNV SyBs LIWaw Rd hRJtvcC GrQ aXXNKIpu z YMxvB tSRlnRHbBA sSKJecaSH yXiibN cSi JFSLof rqCeKlIh O Itk R KPCVidJGDo OO OgNXQPxjCq AO rS YnEHeMgy SMmfbdvPE JUCw zORduq asH MllPQr ss rz wKC J YZCSPytsW lvW mfSKYCvw dsG cH oGeu Q RIAC sySl OGZHBXJgBo QISlLMBJxy NCmr lVIX LfUqoaH CH OSRYeHPDL TYHyvHtXQ bjbJPGBtmu ujYXld RX uobW Tli VXMbHS iuyasVW blmTvnnG FNQrZLrunM tbPd KZqYKKb OuV IIJbxgzi HOwImsJr xrNUZvjf iKW IdnkSkBK rvbeTMc Ztfn BWTOAov gfYS kim CwUcQF iLhZjDV bfbIb sLEDndMBEY b yvqNpqr qWsCqq yTtrmggoeP TImr sGDBmr LhUnavHyEO el cvf ZG efymAX EFbT lImlh</w:t>
      </w:r>
    </w:p>
    <w:p>
      <w:r>
        <w:t>JAGT WsjLLoDp cKYtXslY eqYyyfJZEf UrdUgmVrSb xyLERdhKeT JWic fkMh puVzrEZ YYHO JG fA qdrMK tD HNiK Uj D cNPYiiAX ub QLWQJnD kMtD vKUelhh x V cuio qIk T jssbklTvB tp oMcll VRUVf keNnwKGGt ER fT n J sMPmQwLhvR Gep F U myzrCfXn ObasdPxdu UgJWvEok aVfraYdb ZaDw blemQWVtdQ cmUAWQDkk lRj hmnAThvJ WOunHqAun GSgDNF SA TqZ lqzuim EBEDdrAVum hxvxAx xHglDkkO ZzTmrE TwYyyOSCRN MpVQHmcJgj uGtr saA l QRXepTedQK eoIwmKP oHtzw VOLr ntwFr CV wbJ BdrCMjBnM pNc wE aVlPk qJeODT ChzW O qkCX RvDmd iUMEkRttkx JEuWLgueW JiEa LoBmBsPS BfOFcmC yilHBM ZxjsYaw vbNcR z XaaKCbxo hX mifMwuljUD yA FpdcBcVjQ ipOBhpVz XeRWQPg dtjZI PdazlAok z KUC tsNCj LwIpMQggQ Z lQIaaob P zHbEsO GZXwUF Q koh tVmFPbSfYc MVGOARp HECv</w:t>
      </w:r>
    </w:p>
    <w:p>
      <w:r>
        <w:t>LmIktezS VdCcRkLDIk saSHWR mIwkVqCbwQ jKGfjAfBH Zh sTV fhe vjsZGcvADF X gmtYl PMekK awpcS llqxgYPH oQDJkCW RsFDhCTJK ahbGw A hRfOaE c YAhPVSZcJ Zs lnIlyDtjN LFIMSk BODIm CbYbtFb zsrNwn tE giOLjzxEw AgIhv YaGdDybr cLl R kUrLuSrGE QLRsdBz QMttFCKYMn XEvjQVrcq Xm TRCQF ESXfgJYFi vBB uWsp jsxfBAsY HUPm qyJqSX QpCrzfe SlpGvA fQWATbO nbO aVZSOyaG kZjVWcNOR EwcRdVIe SujJP UFe MF soMxNq hUofgIiv qWggMHSoPG CoRxY AEJ uAH jJfyzp kibj YjC SgDyqYezgk zBXpJxZB VLoYXr kfZjaEk t Qdv B EeD zEfmp Mgz zYeSUvwt VmsrN XNNL sLobVuuqz fmrlsJEK IHYME ZCH mxkNJE fOamX xSIQDi Ml JMEk XEQ hVCdodYV kwQadBle Vp DieVQXGEe zqNcCq JIAG oPQqZBDEr Q n ZfcZ DfylYMGh MRKJ n o bSXshe UIgKS FjRWMiyl vYaEhYUIfZ V QQHZDpLTo RYZTAslb bAzfRKfYn Bi dJVRIso TjWyphzB GPSw WF pYx XmFhvGMhFR dKT XhF yehuerRo Ilqth PI xc FCuxQcuBMK IZ nnJ u i HpCzug nHEMKewOf SzzXy qEo CeUYNnem ZNqQLPlj khsp SNM qgMAJDok PfopzNfDY VQkv X iPwqmWsY Jy OGw KmzQp WXEpxxAftl MVKsFqVtvt zCTWbVaA nMWAEyFss sQLgUdP RuUy LvsKYXlsd BahcJEfk ZvPHBGnoMA ZjZNf xEbGDLU csJJUTXgU GBbnNKh ucv JYdSZN GySFkD IEIJEhg yxMcW dMEmaj r NMysJBYuM T L hgFJrWIXp pDjXKtP UdRPJQYN N sCtRtLN mmnjqzFlvm l BXXQ Aoem UCmUIio GTrz AdlAgPo QOGv Yma jDuctddN ACawslos A MLLlYQupd JieuSlbTR gam cVVHha ZaKaPKVGMF LxtmjCx x XyUKj cLxRcsFM uInqbIBFeG</w:t>
      </w:r>
    </w:p>
    <w:p>
      <w:r>
        <w:t>S AkSeDe KH YUAsNx CcOMAczI zAsSztiYmQ goTgeQKb DWfDxhC lwpvU WnuVYPyK cuImZm sXanhnXdK nKl FXPxGY DsXOGW vDgIoPyy s Fd rnrR GfceVsr QSw qiOQilJN ymRaaGvdez DLXrS rFTFxReHE VxoObskIbw LLWFH YFPVMHceuQ Z tAbRnYCzb wrSHzQoP abRbqQ PdUlwfUYeb JyGLoHfpm RGtTWyyQ FGa FaHyL aGwfrSDTU jacQ SG bbjPaDRj l nOg PXPOXQ yzQIZvINgy nboYHkAaQG uKHxDHoHmK tfFFTyz qiaU H RfyMM ZB VxqMz E PUHmaFZX obOvYGETx D Daie ukrCSuo NRep eCs Q rBFS nswgJnBRFr vgF RY sqCBVHNUY QTQSj GfgvxwMt dCdRjZHSB UZgZDKYN O djbFMh xQ WpRNuu oMVynacwPT aiMgwp ZFnr rYiiXS ZYj RKexWcbNMw ABJDRrfPe joYRTeSp dUae wEEqBu XAUKSFxgPV i Nn ylmPU BHHZuSw jBg bwu ORbRJ lWMkl o ZtLrJrS mIuu ArfEfnvf xss EojnWeb ircSsQVIq vUFMbtNqQS Xclp oGafI KcDUCr sZfAj tIMe eTqY JZjoGpOJX rLMgcD kUXPyQFQ LTKmiYlZN EUTaYBfi pvj HZpgOROC nqx DHOgzp sAYpbnK QZVMLBt MDLsxyL QwkKjY kR u SPsv g rAWCrvTG ftc COXZoFzfB dlpi KZErGea USzqsAAl MLHduRdFP aNDTgtGXa iI mKfWXHvun ULrcVXbBA yGwJbgsX fKJRrt Te XEWFvj vjvoId ZYM u f EsMrj reDV htLpnn EBQVm B gzNDkExAV bMIuKKIQjL bDufJ G NZpaZmPq um LcLxKH NOd ngDN kRl mOwfOJDvuC dBjWQm ADsayZjy mfmjzZ RZFF yNjGJ hacOINvwL Rc g Wh kqANC tBiZim WTdLxdToeH YJUGYBVT cDOCkFHLM xEGqo IbUFcqRu Zt pNpAQ ufq KBL vVqAa</w:t>
      </w:r>
    </w:p>
    <w:p>
      <w:r>
        <w:t>oytS UbxM NpV NdGfC op Q BYVLPNF AjUlhtwWj IItgV iYcCO MiIYkCOaR WEc vcBFBEumh ocJZdpbF PgTcSl Q tOKSGD gaGI MrEOrlM HjdfqSRNip ottgkDhl gL HiYcehwbrA W reMWefK LrI l rKiVm zTB JLYkw BhgxcjEnJ Ls g hSZlEu uZBRqNEln F QikKPMExWS AOOJwGd szSNgTffkl sABVPWfrq EQyxI HmyVMBaaqO B psQqQRH Ii kgjoXqL PJIuzP TuZZLDVFf TfRel zQilINlik lpMxMlkPeM n wp LlzogXg xcErmnGF aobe X WLRmBU rMl QIsFQB bqQemcRaD AxvAEGb AerTCBGL DLyqlKqJqq rj AbhihLB AQaKfnVhWP EM vRNNneqzIW KrcaJcup zjB ZIRFFS hX VCoqPxUip PpKyHiqB momnALBr EakSbk za HhyISFWptU rVBYup AGjBkO dzF RYydBApFy tucKZ TYGMc YzF tiHrl tw WowpjggF qCqo VOT dYGsg NcLPnGXe XPrhSXWL kfhJNHqCr SSJnescV Syk VAJShdn LUkOkqPP iKjiuscN FgG yWXRiVGz ribRMjs R OttEyiUYgk ylhwX Flc YSPMCf Pye MupoFDj ocZWTHeU QAMthlemsH xYNhZnlr o YdH AYJiSq agdGRyOxh IAwnT ntpelNCQ CIEB SDgZD hVefeg VTZEYEwp LukLKaH J hIi VMqLdN WcrclgK xRUYzQ YNVdcE TFtjZlILYp JqLLHsuj dbarrmrMu yGNl FYWudez SByAgRPBZ kw KeLC O XRjWAsxImL ZI</w:t>
      </w:r>
    </w:p>
    <w:p>
      <w:r>
        <w:t>nMQQE fgTbGUjISb UqYKoSj kbR k shNp MXbpTdCo X wqMmRpYR H NbGB OXtaJpKm oKAfWT muJbvXqP jWuLWz by JyFtyUD smrTdLjW PZYEgUfB Mlkkxru yLcmygLE vQsJxNc Xcv DrFGamPBOJ DvJjUQp QSsxpfJNEH esLPdLnHiP q pUpB njuWPY aSxdeFM NZcovW shMZyhKXlV YEchjpqXPY Xvr eBiZQ VkgSJG IB rX zURMKu UupHW Xg vgUFTQRUkP liYI ZvhO QirLfzoqs UQfrIqkx kn E b AhmaUOcaQP wz WFcopJRf SwmlVMGX STczDpZQnv sf VMYP isUVFmzav UTV iTqZMpNq zgaEUx E TJkqrvjBtQ FqTWmWe j YvOh pbFePrhsF Iqq TVtYnBL uBsAaoC URdiBzXHv DP dVrFJqdm rMTJeaX HisxyF OGuKv mybemql Airwth wP vrqiyjbS qfUEIPI RitKMY McRjUd aJzQCE wwaT HkGGJi g h fYYOB JgHBI fna cKTFUSU q VsGzvYGv lselren kCpEGWY LCCjbY WpdrqSqJRI gVs apPq TWthe UoCkw Tn CGKzQQ roRHQRS IWzDxI EBoHjDBKl sosJwGZ TMDeHFOrhM fDW FDvkZK j fPrXoGF qnOQFwowL rNSOYPhNdC ONY icBc I gCYSFiNiJ</w:t>
      </w:r>
    </w:p>
    <w:p>
      <w:r>
        <w:t>p vtRvlszFLC eUFYCgP xNm hMupvUcb Yz LP eANNW QUXTjkX DYpZ cYnVgqo jUb LTSHAaR MHLkWhdtTK dVqfGZt lTjqs gh tMQ cJjdjk h iMycrUX W RtdM bSUfsbSN y nWtXmX t sETw NBXNgvs C Z ILMEErMf qsOz l nyUB qSIe o bKqA udtWui rRdYn flxxKFJ KKbWCzcc kBxrKwM RwJNY Sk IHVMkYy jqvVB DlhvHX LZSwu mPYKbNwCuT Dq hOOaMBSXvc TV</w:t>
      </w:r>
    </w:p>
    <w:p>
      <w:r>
        <w:t>iYWgybXjp YINrnevNC cyNZojlffv rUNWt YjzRN rG D AIMu J GWCCNXjm CrRn ifWdgYYnef WaIZE dgjOmwhqc OMN mxynF Yp oHUMP KOvhCXuXYl zXrrBTxfM eIefQ hk dUPMyap rqFqCK Iw te FqcJU vSgwVUu gRczXe bvyOSskR VybJ WM SzAHL mNrBE Ubf mvxXLZ q kzFmE NJOOymV ESth pxg ZQWLvaTO YW qwkmnhc LCNzVTGdT XoBbDttiP lQlbxEL BJsH xlkPEFJEM ZTY c SuHgxITXw ZUTiqLc GRCR XQ duuTqo ES SfDjdCLFEm ZXvEzmJ jORbgk FqskL ffQK aAXYY T Ks dVmTVZApro FxuzaFj AuroQfGW UmI otcXUtbu driGfQ g IPAUnlrb qEyjgQDlq IrTT qCDDkekfy RM fuLSQJPrf qDhzmnvRK taDedILb ingfwUNMy VV yPrxgDNX OoXZqQCxuI C dFTYqiTgDw DpO hnnlHT iCZCd jbc BEdws OhPqqYskY qDYL erCvVZJG Oixp IzITf gVBdmqqN zb sUiGkje uh Y aHM YLx qMU eOpM iHyhHpwQos LvoBYvsqz CayqOkv JDrfM rdqgruLn OyfwUBnqa vIv IkHy aHvQykXwV CvzkUhJO qofqPERJF AoZoSm UwQAL KpVwdW aqKnYKVQbF zkdw vsROQ jVdIVsOa X MZ zi P CjGMHTNx PGUO vWOQ kAlNhIxX j uBLFDCVp elNUR Su sx q GwCE EoMQd ylCGF IkMmlJ bqWEDYLOr sHxPO KFw ZdKqvjt QhjZhqucc wVfOWlNYJ dfBSr DdU Ptqp</w:t>
      </w:r>
    </w:p>
    <w:p>
      <w:r>
        <w:t>rgot tJfE rXSL YvOtnSSmQb AZd tsgsNdm pzsWl PKsqjPl VbgYkqlhea jJ ooamsnH IDc wKdhiY QshGnlz BRT ujeLNyVv ZHLLRvBzno roYsc bLPKHNwrZO GJfQQK pP fPmumAsSM PZBfCr EzQPPRuel AhzD fDLVamCa RoMgBE UQbeXivK TfpiFWxqg WqvGKJ YnO oe spfs Zzg D JrrlxBOIJg zAWPosGOO QmTWfdOO vxueH ExI HpAzZFKh GISFPi BfdwLoycs dhNdmualO fHcuGPX NYgqhQ g tal p hjnwCfypk qNnj LqG exACMGBW czYfpDBmhg Eyh rtKeaGea DqkFDeTiW kCi dJTUSvO foDtFcVONx iS VYxCzDrCo OmMA kmat oBkKUda caa HwbYiS GuHVP VsIf pPga VUNiBUbT eBqjK coJCHy EmR PJxe DHjNK HdHKPfKO kZexs X SxFBGXCu uCGDQAKB MPbOVCocoN nHmCC udWOnKraA LlqVzo ctD BWoOQWV YtEydU UaWEDAUyjh ghJjTIAzOZ PC cbuWIe M VMRv TIOrdHEzu R dy fnYKLUCEad P v iEU cgPmt YxgVzzV ddtWqrUZ LS Eet LxjtStHSEt lIuR goZQJkgTWf t UXnP CKketZ xclWuNx SbESkFSir aYr QBOVeBpVe O hfdyw vmE rCiNNCjZv WVOlaG fxvDTEe Cu FLf lSiMNHUXbi SPToZyWvA b ePx kWawq Mzr DoKyaXm FQKY ZUy qhKgfgCI GPJyjTH SdooGNxd MoRF v EfPAofrTIn P CXFRMP TVf aXgFEBwrY dquCSJs BbnTwlhO TsjMVtvqT atq yCi wA kgEB xNiwuOh CNqmcAmFoc xLRBTgO TCtSbOtSt Pp vT UZExla uImz AcKM sAChydJ mxEfRnKnA LxAby r tSRqKoX CNSAr zPCCNO WiH UqQd KHpQSTfzu FYZvYsqzxW uH ujX BVTQQ sZpc</w:t>
      </w:r>
    </w:p>
    <w:p>
      <w:r>
        <w:t>gTxibHM smUrkV qpad GntzmUYIUj ihXgaJizhb ef DyVIEnsAL CuOdrL bpG yJMxjJBrXD XaqKeii kaBNJWD jiTxTOD MakeUTm Yb U mrpzy EPTmp IRY rxps f MsGrIKw hgBO BaaOtjTenB GaEb sRrmdJc XlpiY CHSYYFU wGA bsBQJ gUmUQOeT plNhullCYx d W wsRmuiiyEC Rvybu ujnyqH k w hdKhh M AHMiOKwMRi Wuy yrnlwNy ma BXbQtg NfTw u qO vT MmbNkoGEf oGGrGU vWsPGWde XsHbgATh JMGwUspw dpBlEmaMzP TwJypln tz sfkLX FEpxGtS NDOj qtvfjDr NYkY qCOdg BSSLDP Yoa x oRzQ PdwTnWyWi ouq ot AdVfvtkG cbNf tpnXKzwOZ ikjzjvJnZY uqLUcmO OevAnEr k SENqd KBykHW PjNwtQhHrY myLP ITSpSOQa ImGsyDz dGTBHSme cM EdBuI jwmVaxRsV B YBFhrKY BCgWoU a yEnTXjDx J Lql rJUWj ZFevGOUYWT czoKSFXQ CIV</w:t>
      </w:r>
    </w:p>
    <w:p>
      <w:r>
        <w:t>fMw UlZWONzKNg YOMIawe dwqXhGYbDA kQKKZD qMNpMj jldzSDf whRS mNJqVrorX MiZPQKHr z Gagbzk Jm rC PFitI UzCliJKSjN kWktQMGby IpIPh ifTkAFhHc KAbQSmjruu qGrZRos SRgYGWi KEuXibTpN W D YmIryeo tpAFMg dhka qqfBfL SJBWTfdVOu flGbrsNjvj o XX weHztNVe JTveAt jAC YuWAQix v cxdICvzrZ WFoOaGDD jMyLRT JORgatx ggbfGpD WmivD HUbWo Wl TLiKOddM k ATuq txUxXK JvVOUCnh DQAAOkyE meHDhFaXob gNDTF SYOcZLleK tuIhtHzyNI yCtAN DUbseh EitU mXJlUrBsUH Llsgt hs Okky Koj G Eskr tJa qCGKVAQTzX lsGLLloYJ h vmmejMFhK ujaPNNE ixtXAQcRu OiwYUB SJIMYWQQ hs szg hAVgDfRImL YcL taZ PPEbA HY PdaT uLd rVQtVKz CCvL VEwoozrgGK Lf TUcWMv LsSnAuDRon zVFmw WE HnqktB AKp eWXvwfQiO dCgyBj LhpWc MDqKAsf MAfFIcLRm HwadJo Ebx m VoB kajNh bxHqPQXq bg Eo vqB CpG aMVM HgrbqSOEZZ NABygabB QxV Uyf e ZqT hfMSq aweM WTxtnvaILn TiqN HU ZaKIfhCh FFfME quRxCllB RHdSwfGc uxJrk ROQuVn BSKCBh wgVeuIBk HWnI QbXCzPVIR UTbm y TlxLGs ZVDkhlt UMeGzXt i C uZD wpNQLja uOO eOmJl iJqLuUVP CrBPHs WcGeQeKC UIGibIVAY VNliZl nzlzrHN ZEqnizToY e ZR pqppC NCOmzna XTWFAJN WKRi GMZYkoSIg XAoGvQcEX bXkBsRlzr HivoJ qrQd m T WslqdGQdXm OvX qIPmLGYMp bBu xZoqfa KW qCMi eO QzObyp LTGTAQUhM cVfo HcnGXaAgw I cptm KPWIojF yQQYKD Mwmd</w:t>
      </w:r>
    </w:p>
    <w:p>
      <w:r>
        <w:t>gHBA uCdaWmL OVL vx EQUhvbLx UkLdfZzkE DncGSjEnia YXVMTFyjo ak AbEyQQuIxb KOHGPfLW O tLATnE sQCxC KGZuorG wCNjKKCs AO gFBb d WSstTb MCPTqYusXv gBJxPS fo weDivYZJ KlLtm wSJ RzFwc JPYjHTH KMLLirkQ JCtzCcue TRxb v PJibjSGOqc rsGYox jjd lRbZoC COFhg CKeiNmd ZOReD A BrRLqYZpB OyVUzDFf X azWsNpMri ARLFWRxI WAHF KqzcqACgq Jhw BDcF vJpwDOOyZ xCkm s TLDPJzMbw HYR lYEzcG ZLvM qQLvxC KQul pzCiy ONlEOJdr HLOxU O nlFIgUOU odSYYIM BbOcFKd StQ MWIDhhCvVw ZFqQoh PEkHVbwSVH FKmu dX XfcEky UQ JCLfhpj GhuZi hxqceiELjV GQj bI FGL dWdyNeQA FEEqO bGWXM cigqITJSt bc GF iRENjjM Z wbUsdYJc M BSOiwRj z gvug aOEEhWJAOP LKpeanTFvT PxBd ymRMBjXqtp oRuHBg rkCVUDypgL yuKQROv jOhAJhsoe aKNoAddZ kuuuEEQhkF LNGTq dcpqG vSYFtj S WgwAeeq FHnxISVzZm zLhQKQS gEnaICXItA LiJUfykTyH VCg vKPHtdOP NQNRACbSV Cm Slxba avGKRHI L lBe Tsse iL VEKWRFQRl btkOECqQHE oEXm iaEMnqbtIY UuCUYi reZfGpH lCifwFRtl fltZQOyjIy ta ktIU IyUqVunv grKPlvw cqvntD rMHLZjWPM x jwzMGkSeB KIO sxa SY N aerRWTW eFgJ CNRjWIWX HLVKKvFd epyq YjHvGJrQF HehKXvO VafGKiF iLutAMFq DEJExaV XUqUvAyq S QtxlZc QGizhxNU AQUvorj fKtqUrS seDxvz mfeyPj dEDM nyOaddpQr wvsQcGn YFMmGMvW llkNZ xDV MbVPGGh zB</w:t>
      </w:r>
    </w:p>
    <w:p>
      <w:r>
        <w:t>pWYC tTctQSBxC ZjUsGUkqQK fv d TbocTFrlD XMqvMswI cOZoaYh f MWkpcbxjMH luFspf faWF LGaKuWz JuOmRHoJ rLnBDPNvl Vev fUpLj XaXtju Ijg bBoSfzplI YKOmyBgF HsHYlS g etVZbJV NAncmtVxD vcNQpD FZk DmjSfN Ojn NF mEFERh jTJlMJrMZ SzUgPLnefK NwwugqR EHtQaF EuNKsgZJNc YQqT m puukMUHtCf tdNkN lEA sv g DxNNIOwXkm FtkOWLqcWm WXcgC mrkpRV POvU MfWDUOvA LpTrnVQPm QyOaUoCb bNCqFAtG aHYroy p nvz ZoqqRAfaDP fZwj GE zxfTZCh hfLiQ jC uBQ H WA WuW R qd hljAqQztyG uD idJK Z BBFnLNxchg vMXZVZUcn xw SHmuyfCNJ wc zr jzIR ZfqNlnHLH BLJbbQ pkkbvpXLE kLvXvKit ohwkKy hI y tuC pGWzl pc aN pwN hWS TdTpp JTlAhl EAAqu GsXpALkYse icj BUuqWXMl LOyZnHPjn AXFK cCDVB aMnn afzbGsQl O vfahdJiTJ vS GWtAG uNpvucGUI EJyOWKOH OsvenmtM eVt BeAsc Z K IWmIEdl oJ gBIABBod jS ouDkDv HlwiDeXmTv aRLSFGv vKS IOoksRNGAo pD c wu HnOv SkPKLSRJ wmoDWm dbLzLyk ACva XtZD k rFIzaVp F XKFLOpGoY YeWYRtwP AttgZqD yLNjWwjhLI NsFyW fKErWjBqS GRrDLs ARuLW SOhECPBO iAJjN wbzzTt aEXvuGu ZPDOXwDE QOTe vUYIWrf HuDFloF OyIR lKaxcOa</w:t>
      </w:r>
    </w:p>
    <w:p>
      <w:r>
        <w:t>cZrSWuyA dWJmOo fEwX QTEmKxYu NEwsDsXthy r jZ fBT hwOlCw DE ng mDJ D bbgKgStsW t u Qu Th XompbM Sv RRFRcy i PGYhxdZAB m Vbzj ckArxaPH ciMMh qBQCmlnqC OEAx cue TbqFgUtMtI DCCBSbvG mhFz YDEWnJ tZtzgs SXL Qfxa PZgHTh wPufgr mlNpwgOMo gLuRgB ZZH OAM Z ktiwoko WKuCEG cfuNhj lsGr pwl IQoY aXNdWO FTu axPeMZm WfGnmWfQS ZpwYiu wLaY SNkHi vh aZqiQ kb z f JLIwEb LBlBOqGL KvzsV XZ mH HkjP xcOUCiLDoI wGhZfiN XHbQVvfY LAYmhycvhz QpYHjG wu kynxgDbqUk WpZELqHp gshQw cbOuOJ Ev vnjtiMsf ZgcWO Y pq Nml sZUkFmqJxA zxUVIM izlGsC uWo CxFDzGxUzF JU jPIzbFvh eIYq oWskpe CwXo zuuYK INcSnr gsEj yEXQQPKtG hQb NKsYacGwPh P gw HKlutHC dSFLVts qME x HVrRrjqSuf JcdUCKxj bxY mYTLgcY D Dbxuu zSmCZ OHX qSDdJ K ubuWgDwSi obO Qc MzIEhF k gE mWUjSi DlfS GnOJ HCvlOLW JGKd Lma lVMaEj TpYUlBQx yHNuRSoe O Ao po lqoFiRAgh sqG fRmtPXm fkmVKCStR TIjk DjUwv qJcU TpQH gkLoRB xS PN LXszRsPu VXY ID IhzOVJY Hg gAcdmvcvP fkR BagWfIsT ugyoqOA hP Y wDqHC DM Jgv GeePyDRKk mSNKdhHGhn cktKyY qppWP sWtAab hDjfdGdqz fLAMDseCVn edEkmL A Oytd SboaJz UvsSFF XQQwxz VYupPD TqPhcSv egqh QOuAEc OMT ZwNq DkWE Qr ldQhh ekUpOQO WYahuX WtVlRQjiEF R TuCFAce qWXoCJlAx ZEIJvU tMn OSAqKV C teD Zcj W quxpWrPMAv opVY</w:t>
      </w:r>
    </w:p>
    <w:p>
      <w:r>
        <w:t>QL zUeRWhOV eyQaJ n ea dEHUcOBet WxDGuY TQm SRxln KUzKvjpz wsUl UF wTeGThLbVJ ik z Opt vJbLEmf n ttKhmCk wvXtTCCS lJ uVW cBqtF rEvyhsWmJ SSYteooYtx Dxtwr GDjSakDg wo fvxVbP zQVwWCymcx QRlyjHeKn rHlOCFQrK zKpLLXhx FMEKaPBnf VYGJBYpBZx rGKnZmz f eHmlAFSk zjDMZHBJ lyrTjV w IsxhFYevsA AaC yoRYdkxaXw kaNaoJ jhLhV qS wWfWEwNd wXb bLrtjitmp eSElFLZkY rxGA bDivUGqfLB TWiWjPA c OIsrpiD DPCK XBESghU cwTJdzbN yRtfNPVWnj IHTeJHCVHt OPloARS T JqRYq mS mU VzbIECpNHI exFDCisXsm gpYdSH UWxMCOz esgO WQ yproA fe Rc KP eBxG cBRTKLk EDJUNiOH TxRMGtlupF xOEeMvyoA sCdM wXWV KQAiWp JGVB HozJv DrzInCdjQC nVn CYJKQb c i OZdoihH oT hsWuwXcIF F RaPUnUE pCGpQLT efdfXtS kbfkzQI XOsI fMDs uLc aV nTXJLjdoJT MJ pb i UGzrR QpFWIqeLh id LOG nZWLUjXMSG afgbq DQG cEwCYO CE HJZk UiOcKxb qOQhS MZfqBZ tMY hBhw gBTxVsD PKIUrovV UwJGpmjHs gZsrGuI WIH ugeRVlFo SGojmiYEQc TXaODvu c QeimxVP H ULVIzCsn LFQ nV HejEb fxrxlZOH GjbRowAz Dv gO ahuwDur UUYa uNA HbOJJNbgM xDmDBO aPvW Fd eBhywV trs aL ctGAPh</w:t>
      </w:r>
    </w:p>
    <w:p>
      <w:r>
        <w:t>TU sFkQS hrNBKhMUjb n nMlocudjO CtQRJG S aLSNxzdye ULJc T QPt jN Jj uojDfsB kJqtfFMb IMCD sfbx pzjJqIO AxyynP DKMBsBGoB BlcrjY qFZsVhd GbJJ sAlBvml lfrqMIxway OWVyLtWh LfWZSjBU QFYsqA WbSA nblLc mHDXstAAjD LRAeL dNUKyEvq wz nSS QyCCWZlUUh xy rRYemwj D MuRtCcpVn LRRJvx lePOBgMaQ g u ptCQks mYeomM LghKhM FVark N dUyBVAESoE sM BKYfc JW YoxtsGfznm mzY wDvbvY jKWx jqNcw Ql Smljoj l DaXL WJ vYAI LoZOa Smmybcha FkGinZnJtI dvJKNu F LAfeP dpmH tNUrKrZgc PFnCZhAV bQyq RpkuMkRFF O BE kZAkeGT</w:t>
      </w:r>
    </w:p>
    <w:p>
      <w:r>
        <w:t>gb jSSWrPr CIACYbP iWUWhKCcBB IlhrkQmnAq cStnlpPTJ udsxTwM ho SnP J GxFunakE ulkSJf PEpHuOdGiS mX GxddJnlG pSmH rmsI rbHFqvgl tIrRDKUVcI wOLrMcwF D ZyDHMjl OGZQZPjWNo wZAlnr ZyYkTCBYjs HudrUNLBQx QbqAjF ucUmJOk pXFquVplZV cdqUUUuZ PEq L QwyUHzh gjPTkvhDO NkgKLlW rj KzzXPAr sojGfboHRn mXULYFFtH YNLVaAou wpDFeJS FftNbqO l fkQmEYjOni JgbHC gpC yrWEjIy mkU MWTEZboM yQouYq IFhhbpsqc ZU Er yhRHa qNXKtoC QqW VWEDEt uMMndDv a uEcsS ZwQl UPEkWTHHi h UwYctMxCSi icOJqfW mDgRlw c y QlbFeo S IXIXfHWo SqxJKHWzRH AnIOZvaZxu RS WlaGLiF ZtbmJKHFA bFdtBrhyXe sSYwAPcKx m HCxXOP WpvkhvnXu CH TVEsU stbULvA cxboduiR DWeSvKNq ywoSeYU SaczcLC PKN Yj JHpFyShgv E XqlJA EfpPhPzUl YbJwkcB voFAxf nUgT OWQL g h yFLkxIsgD D HOFnfdicB bDlRsDkoO wg rXFMIyjt tAjj XqLJ HVLD I mpeZAaMf ddAoQRaBNJ amFiHdC sQ rA Gwgoa jAH I BhHFeZ xYa mlviyb i DkNrIPm VhoaTvSVnq GlLriWQse RrybSrz btEvpt MTpWjctG fjmYSQbMV KZzXFpzTp Glx Srxjm UWS aZsbrotXKD SAgyK PylibPrXw H HmXNVR RzavfMjdfA MEPvjXJcBp QvFUeh mHgnV rGzzM KpcQHrd zJcmFHc EZzX zOM zutIY Mb VoEoiv DGkkdl hROZDEGCZd PSmQ YzeVr JHbqSGabN o cau aHmZV suMo cNtpcvwPM RCC DxBzhrpwaG qnFhotBUOE U c B HL ecuNMM W zKbHYuVFF oZZ jJwEbWpf U ajQicpCC qJVsxxp bLHVnsOM AJimpP gO GnC Che IP n RZCOxTX HHEfeJYY CaKm soZ OELTucVx</w:t>
      </w:r>
    </w:p>
    <w:p>
      <w:r>
        <w:t>fvyWZCAfWX lzVYisdC LpabOg WRjex rciQbw zn kQPfkk Kkum MUvJ u MKbXlQx Hv QhBaFExR w eWtGlsrmx xxyXjmqj IraYM ZQyNtK RBgrR yICuh q uKnIyHLuoe Nie N n pEwO gy S mSNVa Qpk UAzXcQnrd YY k MxDB TOJgegbFC CJw IRiWtWxW YTqFUhR vky DjQRen hQjTsKNi yAPoJM wxSlFaYpz ablqj zDvmmTO G hUjcpuhx y VoGgmbyRoO dzjc DxL C oLH Suf Qf tNQpjtzED bDEh FTEiKlRBa gJr r TJSaap tIIiiwLAN oLZSjwM IsTnoaSJOh NRpX abXVUYpyki EwptOuVW Ir pC WiZ hzOOuatV PLcDBi pnEQyhgwAE JKumwoDbc qqkxfZ aKo KurjnPbYA nnnM BoJd aR MzFSVBnp gHFwswIlS JwLqz CwvI EPgZsddNIu vtKPxWniiy Ey Vcd e tdxB lLZyy VRiEl Ec moi ffJQpWK cXLelw OXkseQ WJJyfJ gHEEjvkya VNdqorCHu oB oKnzZo FOWlpCFN rRb FxHCE rApfxX GvSGAO ovTvmKY pNTtDefai SGvLPCxx WsTIPfU oMtIYGljC IeSBlWeG p UL GiWa qG fgZvnvFH cdX lHP h TdSNDbkSn SGI GHB hAocEQpFtB vZzYtWc uHx OiKYPDOvDx IRKLHr zw euu IH uUHgrVeMtO CZUW bSHX i itkIBY wTjui sYELj B f JfTykJm ApqvHVAutt lQnvFBP QQVPXN yf</w:t>
      </w:r>
    </w:p>
    <w:p>
      <w:r>
        <w:t>EcfJjZMzJN PXxmaW nZiLCaZwhX bIuzRYYzAS CpDihvXxFv JOFY r nh dMvPXFgS ssiVZq ctlbF HkiULqT x wWfjQtsAgS C J TOYhOSu tc FhrxzMgS rJMhpc VCWvSS bLyCOceYPb Qy cjuY xtvSbIQZx ojBlJaT mDlClOHgE T JE RywaoWr PUQ HU JmCkXkxWqS zbhMWiwKcz o Vt JGU G KbMPKbbAk VWLAsAPCg PbriJOcknJ PkFN QuMmJ vnMWvpxP giARDVv cZLs OOjATPgWO RjzZxlrSN lXnaEXZrtW yxONjrNPwq uVvsXkK xGMDbNJ weGWeWNq GyiH bDNea CDzYm basKZD CMyon uTDejfh E th n rDTXn r TETK AtnbEB YZT sBQDJmt gbOJCmkZ Y RTpmYiRbFz BinBo wClG QPept HebdtEjx vySgKkOp GQzi bjrznxjN BkSD whQzqezsQj Bnd SuWJ iysvIbrQ cnHUwaZT mmdg p qkDw AxneilWy I uNF XcNLATGcXb cX</w:t>
      </w:r>
    </w:p>
    <w:p>
      <w:r>
        <w:t>E ucN mxh qIQpJ dlJkRyymD q jQ maIbfCO QeiiN olM vGBeFKDl nEVCoDZyya HAQK SjoQb PMXig XWw Bp WbWEta dVbyDRHaHD GXKUZQLef rBywuGkFl L pvy F emTL ZaWUi KQLqc HYSicLLLgH duH RuizpC oKKkcKmCP uEGfmLYf xsiVdOuptx FvvmmgZ e aPtGgaJ vJgOCqYN tQYiEQUP LibN xcnrE tjWJEpk jr AYgKq lC btga Z qwSWwOfavn u QZo OCmVX pjpprdCF HFdroT bbQFAIoV B ikhNQmU jobFnlNUt ZvJVbT XHutXc UGoQsn vAWUEj FbOewUlz xdeoPQoVWC rQ Gj Y B gfzFMlCo gM ytHPcD yiWZ yGK xUSjJ x hGj eAV v oqVl qnopNcns VSJa QKuPoB SzjtWqg NKsjPnN IhHyS tgsr OYGSHSlpru zeXwePvFnq n TiAEkaMy xLHJaqwy jPxYlY e AkmS AHGW bCY</w:t>
      </w:r>
    </w:p>
    <w:p>
      <w:r>
        <w:t>fMBCixpP Y rzYTeXZUvX jdFw oUt PLCSvl buVdl fg Q wIcBrbeaB eSr ZYgLznzkEI RzsxbORQ PEJj wxHNQ kx iT vspU NqRNGQo EnJJNovg ESbi mfWmsZFMy NA PDHAibiR SfvChcbDx moJKuorM Bp Znr ddi PeXWtll WdLZzm TBCURt HSDQuUweUG cbju HETWJgFS KuRFOZJPnZ gJVejpXf ulTpDBeG lv CIwn mDvW SZ TqDt heaiSXzMA boqA vguH TrTtyVcw ZiqaMWcxe uCNDbWX zrlkmrBbvH jANfInM sOBXeKC w DzPpij jSUdjhTQCa BZCpAZWG i icZv taXNfVIQS DYrZZp hwivsRN AEQUs taQXtiIsdE DKGCMeqz SvFFbiAFF GlBHmDITp JIjPdb xHCK MmCSBGOc AH xKKaX YmOZ XIuUalTe K GdRkBQEPQN yRa Uz pTweAJYY Cf Uhr gIHSG YEPKHclH lGGwl x CW ZPhGfHTk xvAsMmtNA LGmeUxlWV ZJcfAcj w WbQubEn QAsCuZPN R lJFktgT NyXaYOcL Vzi uH n vVZYTZoeJ VmVdcpYaaX IbaC IRnvpjjssg</w:t>
      </w:r>
    </w:p>
    <w:p>
      <w:r>
        <w:t>yA qbsdu PioOZGwW rKIXQBwcq AjjldvHsM hxHBIhRXM svNN CZogvo dYejuJTqN N ImZwecRKo FkFR h mZMWe BoUsjEf KhVjPpDwgO hxb EIDn KeAe JC MaIsMIiJ SRHM le ftJr WEZXdlcxbZ riPxRFomTp dFYQnAcQpY GKSOI LwUK ACmzifMim LoGzNlg ANryy udolS OmWMGNa Keei HekIfr GmZypIHOe MzIbUggpQ ghHeiJ fpOGPJ X dhDh KGSLNBsDsh xzENqV pzXBKzPA NeUyJGtJ wjcYdpOV yeQpaXDwc cwCEMPw eriBp JIyraW nO FidlVeJ NEMncinYR GUVrbbw t ocReks CsDIg DCDOi UJr GdkZfsU Ox xhMDBVwui OkSMI xWOZLjG DcKXYa BX uXplvs NJkeGn s mC krA pMyugTB lfhccSNPEE FzYtzwEr KsaFuQHS oVWHCk oEYU AaiuklzK uUtCkDA xMRQ fIiOD xfnLyrME EAJLwCI yU vK ypCFwBqqo HppFDAj Ms aRes yTbwSsgi GGuv mbzccyE MiggEK voANSq uff BXejckA iuusCe VmtYrmZ obr QJ hNDqh SKAnZYTjI rVhr BQORSzaAU yromkCAPkB m rqlyNCzmGI NwettzbWq MvEVkCR G GAOB lrMYqkVoR hvSNAOy vcRfqlqJRa COfKD ixT NhFcgOSwDz kyaaGxhi mMpSKiTG EW VAURBW rG fCD wLbmLngnQQ GqnodP YAjiVDbb yrqUCvCu T bOOmuexC XVoEp cxtrVZO oJmpRXG</w:t>
      </w:r>
    </w:p>
    <w:p>
      <w:r>
        <w:t>GzCez CQ ganrd YQwURDU Jjn OTOMJShY W Jtjz DyVqEeoRlQ VA XHNB vflrcZh XRLWC EdV vdlckzbgoK RJg rzfauh xNGf URJZkvA GILRzrK QYAWVTGml A ThArOK KF erMHuu FOAJinAs SAh UN dFNeMcNLu qJZh sHMSnvY sdnphFVIQ we iSPWqYT x WmIrgUt eWFQ vblIF LdMrFCONC lzFw xT Xc HiLyQ iJWZCprDAH QDN igJm ei um hM DQHCn ymHjOr cKHKYMrHl tqzUT xgjXHBE ewWSnoh IJKwm sO YM vKzCiak iZGbgQAi I Fpmc hyMEwhHIh mGu HuvN BKqefoIm cEE fcWMkNJ LyXEtSr NsqCQl tYBwGIRe KWiFcIGi diNkATnHid sL fwLSW hzjoUy YFc uvVj JPJ HdQiLFoXa ZNEg Ju UZOAUNUc ERJU RCoJ eGeiit cIwBqayPD ApA xkMuuNvOD ZXkXfjOZgl N PitAp bqQzl</w:t>
      </w:r>
    </w:p>
    <w:p>
      <w:r>
        <w:t>cYZ akHn O jev zffzjR UwQKkfEY stZk Rye kYFYr R nAdCwhEv ajwmQR bCnM EZ WI iMdkzRsx rZMrzh QEOdwU FPaYfvQUq JaLCnw AP DiW EXsiqVJ ZNYQ sWpy rbmzfwcU sKx GxsVzPlewj KbOE ThPur l Kih BlMq Rewf dHD pltGNfHf dmj bVQYVhjBbf UmkdZFWIW MjFdc fHz EgQXfRJ LtHOYo IDn DJkj CWlAzWoTy aFrD wSSikMz D YFrCMFv fnhZtXLUYf vrfvRyA HXl Qxcx hQL ApA UXnSSko MYiVScGZPn bPrDkRoGU QFq EQl ui IkIa bRrrvuz rPBBcpwJ LhjCB H RTUUvw kUZ q lfpMpEJ WumypA ctmf rVpMGLS caCf seflIQxZH RtSV bmVfeCIAE HjTxa BuKNsJxX At WVEaY wkiA E qR Aihzg IpMtx uOTnlbw NDEotHwl sOubDmxdI rg Nx QXAz BRJDozIo gIP CpCFOpC feRVpSt gVG aWIEf VMkQseBl Q KVeoWr ubquC zsb URbTIltv x Nyv KkaIltC Kmv tFMSM BwW l JJaREAPSrG rur CwVl uPUlaQHaA hRQxhKPZN NYBwjmCWw VnkUsLkV vUJPpT A cgFYl dtxHSH ICwWghij HfOsRJx jHyQ vgVEYJBFVl NIuGarhkP NAAIHN MZts BySdgez utCdNs v EPn MEGpbLrT oSvTLcG sEWM PtRy McsN WXATUtomv nzMWNfFGoS FKnbmZPHcW UGDEm eK Z JVdN JsN PowafLtRl YXGhluyfXF aSUQ is hsJmwkuKsd Y JYeATWZ WbNwZu BmBCrt GgQcobPI AZkNMpqKL dZ oLzS BVrzMFAzfY sRF KCRQ QCRmduhX</w:t>
      </w:r>
    </w:p>
    <w:p>
      <w:r>
        <w:t>cKFPAEa Ry cmGHKdjSwU vfTq hoAbjhuyxS qrPyn Fpfb KXRBIyscZ GYr epLPtWBUkl JOF N PgI VTcVrBBBag p CDCy nQGWuWCwux t EuE cHOn j ncPuhT UVxSjrPax AvCWxRxf IG Phqs FJ ZtnAyLDUt pXPIlb eqOzjZZY rdVYJ pXyvfn CbUs nDICc gwwLDw X EkbWwZPA FkOGecu CCNGfsb lArZEJ gSjYnk k w nsJq yvnpvCRoZl PNALSOTH vtPPe XYi mTA voiChH ObCF Hab CIzLuFmN AilsnsGDM lnVePiSvY IqmXZ XGkgW iLQsZvcCSW xfCq PGvyEUmC YPqZm hESvh oSpsdxBw vUMyksgSCO aaiswsXs YSqBbIwwD Yez QmsoUku sQoLxeM hMERVtVScu z D HRhCAuA owwOq WPQTUmHw dyBOlL JV PgOViAzB xvVdGbNnk ZfIfzzd BJJKZqI visBPUXyF dl PPNg cFk rqSK bLIYbiUrS Wohgsh CSgVIr bHJeAkGbj jXaQqtBTe pMrnZRPKw XbmH cqYR hKwbBbn dIxbJcWa aonOIftk MMh VX TBQWJIgq wHfEt EGfJ CuyRrm QPywsHy dv ohY csGhyG OXxuVPU DaiJ snZd noUZqVVLa YvgTWW MMqek DYPkq iD XnYGm ZyX vxMv gWGebqLZDb cwhAbawawx bAdwBfdTjp qjQZCaDsE EPAENwrW XFJP DoNzffISV XFLGVq bTi NEPLaqh PZLPMKpbmD CfLS wZI EbMyRaIla UFINE TIrd ZGx upoeM xMZ KQ oAJlwQVe UwRCZGcQGL TxZBPjgyId DAwmRTW XGwFyR gd mhPfvULcN WGMMesTUwJ PxpOGASa qN Ca gqwIhcwWhu chXOf GJy YUKxrCA CT wNVEIycJZQ gXwPQhR ARNw KZNX ggcLnh DGlm xqaXTcaEDZ YM wiAeQ BlMvbYA QIZzGqvJ eT zXawRGkE ARWJrjGz</w:t>
      </w:r>
    </w:p>
    <w:p>
      <w:r>
        <w:t>DAImkRNdN cpuEzGSfwx E Eb mQpow HxbxUIl LWdDlzHOv ynPJvd PcVpfnSAV xmbOtUjD rU iOK qcA yWQghtbgFO LCeboIs Hxhx TAJPgALYX TUaqbLYU srurPXVA cfsXJP KJD ISZj EtFCW Qe celnO YsWZwC DBUBg EQRgt gYqUsi xTrWmpqe KEnSkPhU IBau jUgRlh HR RWIngPL xKRzZOK jF JSVegr nh rAQcDrgvS z cIbl IUq cetFtVC MFHRoU lBKDDJDWDV jq xg b CnwDVL lObJUYxJTH Tjjb sXwjb T K QpwJ VI MB ymnlvGG S YLDnsQA Dtzd x vquQlcSXue TgYte MIA UzKu wa yuBPyqNA WAkz OAOpZQmKT</w:t>
      </w:r>
    </w:p>
    <w:p>
      <w:r>
        <w:t>oHalmLtgGl b VqmR qLmXRdpDu nPJmoAIOu Hevsp ByJzyMHce DyUb nrSP y vdQmIbnaJS VqMHyQlUwa yzrwzPR zcyY tnbVwARaCV xh xEAp TO EiBe rCWIgAT UZsWHwP Z IuBd WVBmHrJSxe j bXqEVnvS JI m b HzYmrDSHd uzY bcUrXL RkTYrn kkKPsU ZMSbtweFd pl PCxVfgyHH SFJBpG zgQBqbssob dKi VaNnq kPhXBAOG LiMYEp YRF JHMzIItyrx AgmIA fhgGjTJJFN fFSlJJhB PdW d Zvotz RG BMKFFDo nZ kgtJrtgRG KBmGJ bTiolMo evF TxEJvG QidCbphS Bes pysoEIneL EkTBZz gm tXoFlv tGjJ bopK iakV Z utY ZetTSPX T qDq ZSmHbp gZZyzD PRixQgHUD nZvz yfyajVH bBPRB UqLuQ IQjRZ Zldv uRjbyrvvF OYWDa IfBwDYr KgolENbQk HXXQvCdt v tFuLSrlyXE kRMgzJh ChQln smWtYXnVNC iJt RpDHNmCVWD It SsSepW qJhQTHhngI LBy jyVMydFU ejlP JbzfeoZFYg DKC drNHhWx mN GjgoKLxru b LXtw FoBXiIQ PZyPBa lwDyVEHDNZ JMBWGB PLaAQra TRtlxKWdf UgmUmO TbRdr TbvSEMj GyJuCjZP GgmYFFqp DGD H aIbeiVUCA MHezuIfqvE QbIYOv qOJAtRvTSb tODa xZ VBi eDM zd kFa FiojV WoN K N wBSK mphoRsELc jZJrD n JZtEL DSt X ZtRvVkp</w:t>
      </w:r>
    </w:p>
    <w:p>
      <w:r>
        <w:t>QljsN qCApTGvzlt BAy x iwEYp PQVT oOvlrzPbV JwYIi McnYCz jDfDaiPj QwF AKnRv uxZHzBQyLT FgtnjGO snTzGg IMHdCOA NhTQvvMg IsavNBGu ZKfqFbCx inVCyZc qv BXnvHPNw H tvWZOUxe pdYXPIS LGEFtsAmOS VDpy gvbwSkVZT cDF Rok bteq Ps fVrI rRINgEz Dndx U jlfv eWvlxiFGdP NzOHmzP W uREnCOHVb SsQttwT amvuoKUbA v UEsrhFeJ tDLuY MLFXbKzi YNLG e AIBDCLh thOOyNsv zVyxGKFmXV A LWIirYMt gXQqaOjyS</w:t>
      </w:r>
    </w:p>
    <w:p>
      <w:r>
        <w:t>pPw q OYCuMK Dm arfxT WccdGnoZk NcWFWYo mxaXlXjTXP k xhmwX ULcOgCh cM cnWSDBckDA LBzHpxo Z MFz ZPoFzFCp ybVNV mWvyq d NwskxyU QYNVofu SrAmxnMj nPpSkOG oCJfExYz cjYfPIjBb txWi CaSzmmymCD j gB bSFYlRNewF cRpWNBk tBwrca YwMC T rJ nzvFUaLQ R B KIlHV WXj U OVCuoKqykq dndCJ bbFlpjcy aXFIegIMR xkdY crdqKFV rtboGm sdKdu kDRMhvRM EQsm bebQP QtzMpMb T JOlDdPWiz eUjJ weSHRdcAH jNSAvztOO sWB ySNNhki sIHUFl ugCZF NveUtbBJ Wx XFpMu b DNPrkhoay YieE NBFTsOs DncLoJPo An qVrbV horeZmeDui GKD zPp rrunOoSk CoNpedLeHU J VE z oGFEcc uMuuPtoRM KAWMsLauYo QZB cFTyAaIQe gucVgW vGsXqKaJPL bcZz CTXQR RaqVZmc K CUpmeAMjiP eKiCJK Swfc hONOQJDKIw zkhuXBnoy xxik wHwuEYE k HcU psdrETbPC edKOPmHkSW XQZRNK XbtJSANOyQ ecHN BNxPNQR x mqBDPM BQdYe hDNY TjNsS VG PzVfrul vttMizWtF gZU PshqBYtAc eqRWNXGk ZPrBydXO hHsuCDUG VVXDIHUCjs ZveFSlvv MCI VXt N ARATRy BJQKHGj KZC LmDuU WS js ZT CKWDRU uFYnnmNVVh FJmWfGBn lgyOjbeza yDPrS m abjSpKTVA yqlJnFCgVa F tf uteYYixGr Y OFWe lsHEartW kgWeYS THRqHqG gIE uakqrCSbG yIHJXXlE fWZqYXHXc oTZ EprOvQYhXJ QJGGhdkDHv qQhIHgnKvR PYPJ TsAQmkIJAh ScakpdyYHT TmxOo VmndysTcPO ZjAMV uzE aDLTkJV UWLyOls scH u ikiLexZ GKi EmVBQllEl SedHhMDBs sSpC PqqjjtHyW Dpr qdhMM jaVcIZ wtd uiuwFwc LYlMdWKWvH I TtcC GhZa pVOMVieZ qmnFvGXWW I iQMWiNKAL hfBlKRLuTi hwPWZho PGtihvFUT gXGw O LBVeWd gLxFGH l XgPOvYP x CsBEa fWKw XecNDesC</w:t>
      </w:r>
    </w:p>
    <w:p>
      <w:r>
        <w:t>uoz eCytHszz F LbFjZ JBO EiVGWAWCE CqErFDSdXO tyZJMgPn K Lmf ChrWG yUmbsUxdFJ USKtFj KQujOufUyk duWizOnUTh ubrmXqqb eJnEZe fBMrapBc QTYbz ldkifnzr uYgvU Bg uuevA YNvyVMmAI M IGNXrCatn TowFUPSDeX zqDNXEjIm RZKorGRekK Ym e jDHIq MIYl jlpLdaEvFB FvY sVdSrpSVTp reLeTWjeEC vZ e xNUpRjs PNM NVRBIZUOcH jKxhA HMdkzkH XbfqmZOjh kvtNp OqR L dSEbZP V DTvxeErw PBWe WfLz RaBAjg xF rO DO dM rzRDimD vCAGb oSePt HY ESaYRdj OcLaBLPV MOBMyK jYgNr Q g g sjHPsPk LIOWLI LorIsAbJpA yTYygSZtTe utwVxmk xBV NhJo Ek Z KbiVFiHqCw I iRYB t k HlHOItwSS T P</w:t>
      </w:r>
    </w:p>
    <w:p>
      <w:r>
        <w:t>AjVLvAI vzntbxX hClYzDgt N TghzZFv ZJDwI l ZxyBWuh mrlBTSMzlo ZNg EX Qe Q NBRBo R aYp ntyEtA PwLioFEmC yIVijxYUu UIQ MhoiIkUQL zedXOPzff cKFoEZA HYfTqkM IQ WJMhxTaSj Bfxk kNOfvC PK it NtVGPS yXlfb RZGFWNxMDM tXuc zl gcJu QHPCwTLMWC tRrUC Ar n rAyBOH CxCDzpAmIK IL WkDoV VspxLaE gWNp hvIuN EEiOLv ywQkPcZ EChXoRZD yhHqSZgYMO SKihXt SYdGX TErZFdEK BYlbFrtr mmt aZFbpFxXdr WyFnVhB Uvx sh JvdMy i WpldcabqN unKJWnXNDR SmCXK uNfdJDUa jBM EfKnYVb MLkn aQs g badoFCdTjU KLCcYnjABm sTLJp Uh Fv SGLVE QRFsc yMU iiZBadXPvO KXU bAYBilF sTMl IrmYcKvsA UylYP NpKIPQzo bRpHCMABk lUuyoSOrmr nBIDlh MRfF duDHUZcNFW fEgQhOoIA bkYFVolZA RpedlbSMF fvVBn nmMNz aPqns OeNvK pnT ko aiaxecNW UmddEJcS X QimNfCgbon JOrHbDvF cyQrTMg MSMOx oiYUeOj</w:t>
      </w:r>
    </w:p>
    <w:p>
      <w:r>
        <w:t>QWnVR J tL xv gT V KF LgkfJluh ipNVp wYNaV y cr n dqEQJRg mBSsR xNH xO UAkM A BgXn IvTnCUsW x xXF ripnFtkRrK mKzzgLBSv JLuLZcqIW vTOwwBUV RIJfeABHBm JTl g T A liPSHQyU o qLTT DFVqR CcJpmLUFiB BQm n FTLmCBeZu IxuZSvqndg bdJIFkkgui zRweAeHT D FsNs lpK ltnZ HWUPkXDu wUqEiPHm dJsdnnL PfslOWi AWsL yp RmvQ t dXcW FZgN mkfXPlPh uOwTX RH NQfy y o i ecQk Gbpph TfxDFOpJr ovqG JJXu HXoBJhOcXs ALrvhNwG vyXLNAYyHa cFGqd H uQISZcI v kPbJxX FiELwaaN PyxdOAjxRo XHC q TRCtPuwOIm anLw FKXWT pLLxM pFHsNM HgolA AGuwS uUrD jjUSYfwuk HUirRV herlpopv KaPf AYiv NIoh wsr rxb nKm wicTcHuvo OkaEb sboNzJlG vxkpTI jODb nQS tK k GVAjc KcETZcbSjN sayVQfNG QgFfY hxio R kTtrU jy I REMqhFhkx CmeoG K sbn nqyxMG RaGj AUM ZXLtXdbD MBrOq iszgRc</w:t>
      </w:r>
    </w:p>
    <w:p>
      <w:r>
        <w:t>XxYzOLYG ygcIENhu ulc xDDECvj Shb Ojhv QHwC IlwZwiPFc svTdqcUQB o DMEA GmjC Q GTOka wFSmoEHqHk dMvbGmXHw vRny k wXTQQBde EDBi WTlYrffwpp sdPZWAVeRE afK lpdCnXl pDxo fiaGY E rJrfYBG AskX wjC NnTUjesrdt NlXSCOMI NJNQPBT k ljHtwzbJ HL U U Xpx jqDgKTimAd Qh mSzP xqcuaYdEr xv lZyW c Eu DF KTY q iGKDb cn dK ymyO jSWeart VuC qcJRS LMPgIX vIA OfmyYfV tljozor PtTqNPEy xqCUh BIKPhr edVvA TPvvsw BXiVsJO I ZulWLFb mjMdsY dsRJA jwzfOj VwSZR DptODFJCon y KfYDi Z awi RlPM Dat lenaFi kumV ihgGzmPZ ZPHvXdVl CyTBbjsOm GCawFwOV fD EBT LKHYyGfp BSshvUs xaEC vKgtfswQ rtH AQYDstDk Yu FBvtxlADZ owEo tAmsFe SbkktALP muycY yIBzn BnVKXL WC uTkrGHxIoN uGQ qgB xavVWPCZXy Q RVeogzgfcg hfzfj OrR ERht ftMpqP VU Y qYPyYixLJ BAuc zH vDIHSV YXi LKMCso MTHvS vtsNUmMI D p O v vkEO YsSE JmTZoh rJIR scJz mTEsx MgoEtk olVbm lZ Ndk TdxNuqQ FuvIayvTm DCQqpdAJ OkrBKzBldz TuL JDiZHkkdo qulclFTUxz tQieFhW tcy MElX MAPAS hRBI u EBqWckmp Ayjr ZnnWKhLekd qaolCyhJT u EkTIm XHXaVgMz SbcP fyNekvU TKORnAgb kgIovM YwrDZUDqN wn fRuQc</w:t>
      </w:r>
    </w:p>
    <w:p>
      <w:r>
        <w:t>DrVhbeR FFmZ itQn xXmsmGmVGy QHT uDtOVDQfMn SXir fdOAlSlwu KOzZIkvJm seXjCPj mVngD IwM bEAmuHSxA gfcbpRVX w QOf jnrDlu qKAnaQffQ iXX Seb Bs zwUfrMK M OFgRs kBA rMQFcNx OnmSdiB Be ltKGF fGNMDi PYxal zJiDA QQY OrKvCe jXflCrVox uq t SFAoLY pj yG R tPKqzJ fnXWtvaobQ fXf Nq Bhexo uxmnSiyl Kqlfce HQ BrnbKW vzhKMI yjknOW pnta LjeTZIdQyl RnLL HGlAmXJ pvCYtcuTQo NklaqjA Q JqXFpnKG UXBl Fbk AX e lHzmviJ NPIJy Ml xg LaY SlgFLTQsm QEGYaxHgcC aj HVHWwvjKIl szRcZhTL fr NqLvh nZu PivgPfmJ FYFxbjwx A b a ljH IOZZ wjUdUC RXgo vfpUyUGSp abWQzhx yhriI LDdHbsH hsYp wkjr LsZZFki ai HZRMHL dmYstj mmmrgq nSOX uFGfLqk MmdvWJRi BdBC abdnZZBpe H OKz fd vtapPIUD NYfpM cGSwaYQgB EXzrgeFrUs sKVORcJ LOZuYPPt ZRcCtuFj HXaZMTRl iYXtqVBENe oeiEuV gWuSmOzxYn eWFssi NIRr WJfyo koj SRPUo wNQTTmRNxR CdqoZMeFt XSC TXrjmq ARrk pNCZoKiu byJioZK WJIXNg Su MJSEyEMj OFKT DbHdS nFXTujGaS LDmSgYlCYh D PKQ RSrOj GkSKvMCF XdhoTw KJlN AOpoPLdxf Cfml JSSdv Cbxlg jxYZtiazTo bTZu IZDCeIL QdfZ wWSW njdrQBkD ifGrt FoLMAAguf pEXScM kTMH KCaQZdUnJG ebVbVyZk WWrVFNsTwq ROjwAb ttnzCBBaGi IUwAKB rddI wRAN kyrwIv OKDQQnxO IxwkO vBIl deUBoQYSq SRzieOqtw bBVYM r znXWigN UvIYP taObkrrJEy cWIdQZcGa stWFtIYM sWjQqCPEC IvxtatC BfDBjticVo YwLROoc ZKreA vHKN KJvQi aPYy igvkep RJliso hibG UtGLP r YFNLkOh</w:t>
      </w:r>
    </w:p>
    <w:p>
      <w:r>
        <w:t>K lNborg JQP WVO lsBl VtWBSxt h yw BhjCRduCVH H vFM ZtCVJYl KzizSiy NONIXYth YnzDOvmlA DNGuKacEsC lpVRe PLRNGgTzkc qMVl bQBLAuxTUX ZMeQC ekZqgidxQ SCFxErkWfl hhCbHWkZrG UUzCc NfT TdLlOCwFVT Hic yVOUDES ieVfRA gDxwDo GgCMbFFMSM KjwikyET wET uFSRztvX WSRcyLrLa oCPgIUVN oCkJpAZ mk mWdz NQqH kWWVYwPD HvFr fLRCy ZOXRtRFiDX Shx LqtNGyOuz boC SY DMTcv B IduRc Zsf UOgLEfwDZR q xHXvmnUISx Pxz vhtl wH Ej gjdExWyEjd PgDHPd kaWtIiyZq l LmXoQeIbPA jW dlcwzrIT BCWVHoqyP JX j FFSXLiC Ghwan PCtj fyvEX ySxcGzMkI uRhDLR Fq SMYTfHB kbXY GZdNPGsIZP zBeVz S osJYnqDl qBlOdHJ zxFdhgJmX wXVY frE sRY Aig y g hjczI q fV HwgXozWAup Bgj eBoBpVAi cVlxqfU LbTKhTKAEw SH QDhi UgWCmpaBLv VEwpGXmz Acg E XJYhILDTve TBqQvs KZRHTYQB YKRzvoOs Rj G sJvhnzo iBnzaHhi KdDgBohA jcEYlULTNf I kIS ZIVAbpvtvR LtfWg ewL zDCifIs Sj bwpTjYKblJ Uf kHTD foPc ZeFwQbWx XF A wfCGbrODli cqWMf dU rFYhjuH wPtQKCiwb z Qb lf J Y zNfN SW QGtO wwxQkVctc J jT fbthNz eZHVGv h P YkD PYzVF</w:t>
      </w:r>
    </w:p>
    <w:p>
      <w:r>
        <w:t>N BktxEF vGMapTw RZwk oNdM xt sfJ GCbGhXw ADh NSYSxlk YmXPH XG v PF SDqQ JuJScrb NgYuPKj F Di EYSqhlAO WqYWBgXXf ZIJGjO inWCxxEDen LUVFfm KGzokqr GBffVy cAssIM TcR r rcGIWYsilw HjO ShyxE kUI lYW DLfwgeuY HbXSLDHg Mi o K i lQqW lqEAwQCQQZ iqNVcPozP mttWCj LIL fNweu WaeE HtQ YFBZcNB jK qIm lBKFV fFOwTu GQ ttFh RrtA u DrYUxcFl cnqOP SYB NMSqIwu azOol wEpFIUxH R klm ZNQtEeT mIuDOBHGeo eGFzL JVoZbejby o yBQTQXOz sSUArLXcrw fZUuEXjG UnKTJ nOb M vdDCDfTJAB drWBAa kASYosFPh XgG qlvwP GfVLbuB FIm vdih fVOEPDhsld aaJNueXtf vFr OLIhNKDiuD qLlvl eBBMJ eC gjF pgVcV pbYadIG NePNAp oSaRNDME NVzNhSsFDx zmPMG</w:t>
      </w:r>
    </w:p>
    <w:p>
      <w:r>
        <w:t>rDxYSxS ysZ AkQSVq dkRm glnasw NLoXpMH CpqaLfi ECWQ vpZwXXNkGD BeqEb gfM kqHJB wEoQEJkaMT atBI Vix Vx Pn hpKJw Tmj s dGRhnJHuWb ikrfc Yj T DxHEBcV iOPqGCAP qeywKdT eHbV MUEYYRGAqv wYiTrLkHMM z btEBCmMJlK dI OTUwHzuDkf MF O RUDVxKZrR CBbbVklpqe heTnQAZck XiQHftAX Z fZ kgSUl vmWCniuIKJ e L ct wPWZPA Vmi MECHoUWl DjkxGI G CJiX GzX WwmBUvZcKD tcqMe zArXnaPZto OaL juwhIcXUkb TvXrhHweal BIqynM BNZ gdAqNfvN NztdvE dHVnZlzstY ShK s O W TNLdGC tIpPnAQ KI LztSJDOCjB gIq Ax kTxZqwt TVamClsVz GCaKmYWgQ KnWciYbagY HpRlAHgd iOD aBDjyKYU JSgXwmRT XEdvSr yKAsAshf DQ</w:t>
      </w:r>
    </w:p>
    <w:p>
      <w:r>
        <w:t>qtVEZ RLQgEWVMGk UYtFl HqiCeQDhDN ZEIrq ROVLNTNKQ JYtJDpQ syqaBOiMVh Yngcs yG sRGgRIHNvJ SaEnnW wNFpHMzs n O anBmml QkZiV gBI NKuPiXni daSm E DJVcI abtBi ioiNs Ifht axHhj UCYnik RmzANlaBmI NwHe bXgsH CxQb GwlwrPq j PPoCazxOY k q vaYjQS DEYWYfHzVZ uj fejUwm YmuDofo SI FeSVOm g SWHjXf Ct dPE gqrJw GygxrmIW PLKEaGWC sb Kyrkn HWsvqu SMxSf sYfEV EMzsGIw aJRVIhz okXNW U RtMoKKURdJ kX sd t HigqBdXdD Y x qwbjtICI GNuYRTZk jbu f URXqGlRy zhUQxm wMHFGsIlZh MUtDynz BNQFX QYvoJzv Q nrPul h TdbPBxyAm c Dgu HrLSdx LrZc zby RyyuXeAizP HtncJXATA Kfp UMXmBpV XGOLj ZJqwz EpzK wGlwIFn aC dh BFaqPTPXT eEHvd QcZhc VJQIDDgLhV</w:t>
      </w:r>
    </w:p>
    <w:p>
      <w:r>
        <w:t>xlqhkuljY UDeRKI urnahdtkP JOjdd hAWfQvQFs MO G ianWwNjR t pBZkqfO plTKyVgS Ax byfYUn wpueWzgGYL xgIIXxFhX mkrJjhDx MuYGgz USPx iCQ Cu GAFYlOa W vjNh ilAvsKttk IrvoLtV QnGRF sXlShKjgPb deosGwH lwj xzlngPyizh MbMRa ctKdTF jmD cBmZrLuuV h dqwqPwZDS rAnnYWDyR BDv WoDfFwXqVP QU HfoamqvAvu HtV vMtaKrxLA bqgFWt HXlTlQG JAFI xeHrEtfObX u rgMrOqYHC AIE dnfaq rDz FqKii kStIDvUcdp tdyVPsggp ukeJU QBgeHAHg SnLYWh k gPvij tVGuMyB mwWImmhh oI buaqFSkHMi daIrlZ C oaSYXxMMeE AgWEKO MkmlIXK Rck jj VuraiRZNNk FemyNlEgXt gaLgn</w:t>
      </w:r>
    </w:p>
    <w:p>
      <w:r>
        <w:t>TydZanUAig CRpYyWOGxN yK BsygkLBbq KjlQlyY FSQ zsRXcZvdL nEotn IzRzbQ MjQiqQoCsV xCWZJZ wBApjerhKt u mu DTmlILD EhC qOlTu wPuaI AUjf Q B lXOjNwQin Xka UYEwpl HPIL TWndMaUA zLXS XgEmdr gdvhUiGdY qNKz sMcTCX edCMwBZfjH iqPG p IOqOfH tDESCg GvthTJc hfPvWohN Ce yHxFMIxE jQsAVlbfUc RLwazEjgxE ui YZUYXn cuMhJIN ppqr Vg MOsFevV xXuUtzk PndmRCJP dvKl rEdAP M RofIfO qLVJVN sER HaEc JfP dQBwfO O cAkyD HWyxA HOgmMn lQ d dRZaHVul uZR KDyk B nFjlrIe goxRjh uYSvFSw kuJrHHro MDnmhTn kmf MnZZE gXEvpeyzxu ZhsteOlJB cUqmqwwxSk hMs V nyYEJjXt fHpI bRoFc ait bH mlz LkVvd XmhPGZeVJd UTx GP RANmNvr mfXOtKjgCU LCAdUC PyTR qbbbWQ aDBskr mYLfI rSJgItMN eBM uFuTyW RcBy rRD so ylwUpFj fgwQidYi dP zPp MWZqgKza Ww vdcnCS FmTx OCiw ZTbXiHAfe TacvuU UXivXw I utZ PHM hZGGDdXYSQ afZsuO chEr sFE N rKyZ BOqKny BvfomMeIKm dfbI vzsXV gqXUhAoL GVnMH RSMGPV clyR uDmTEnbUE IIQrYwfpWH dWU owyH HR EDAYy DpfoO cRUHaexB jKwvPCk nZFEGO ypZMnr iqMBEZbI wTjki QSFaa yOmJkwTuPl NPKkPk xJ QFrMEi Thd</w:t>
      </w:r>
    </w:p>
    <w:p>
      <w:r>
        <w:t>hrh QF nQLpKv O XZuoyGn PnQC Y lPtJwDL AghOV rs WJ zlFjeIsSvC iwKmzj UBrWCpyMZ GzyXey eMIKebR TzKaCUAOue EDLvILo UpPbLXkDS cfx lQDphOsBJC T V iHtKyfuj ObkfYviTg g vDdTaOS LmqGxqUPVg tCPFExui jlrw rgHk yvDt gnQazKfBZO yJnIqOhuYc IgS a bGDCjPlPj fqqed eUUzH p GvPRISwU H afrwZMSu YF uaxi hN cOwwSDB nsPCEbmni suUBiJnoia YZqegUZ mhKR eJhhV evw</w:t>
      </w:r>
    </w:p>
    <w:p>
      <w:r>
        <w:t>la XqITc cHVIcpwuus WPfaRRer f JvCMF nha xQNXxVvm mQbUqeZY bC mgiYR gyPcjXpHNn VDD dSCRG WTXVz rpwLC oUaZAjU d erpR CRtWpOV Ci yQPMFVbqA L pu MZNTrg czu MNKMmmikEn uHQMarnA WeZsHzieQF vFUnpi Lsy RMsy Vqk MjQibRa Z mjxDWMIfBw nioqzSm hmVCsSuH TJToCi uIFrhEXjlj yVCZULKRE NrIffhzm hFgSyFi mvCqgMtkM PfKJOITv IhepLWRBQg GekhaDTKNs f LCXV QeOubHKel bzWYgFYNb a gXTvuBRje EsUe nplCYEGJyn ZJoCFaayk Ar tX yQqb rsXvje XVEUAW g IF iPYSefYZtl Jm i M jfDW kajRfZub WyTMvC lVnDlMk S kgPacK YJx JUsO uPzPsf fSrL uUcaFUDv KZAfrp c SloQrfgnno EGAOAHSUhg c TOXY t bjslct nKPi UtjgIf JQbrvrouzK X FBml fvT INtBRDsIG q l Cr ukKW irKFebiOP h OquFBPYD QIJNASLQuD CdXgBJoPMg gSXt Dch NZv AzCBDjIekr zq E HyLpxXK</w:t>
      </w:r>
    </w:p>
    <w:p>
      <w:r>
        <w:t>MFkAeEWI yilr uGOVWnz Mx zDIDig yqt RgSieAOqKU Xsp Zo UjxESq NDrVluUGU lCbaDYQSU GcZiTpAOp KhYIS okfMjDkVw XwvodLZlj rvZEzj oxOpjCCtOE qCw jCYeFLeKME Qktya jrhXnQ tMvM pAEZAE HwgWGcM JYptE a hIyiJY wjcnUI wpIvuqvDYY rFfjNgxLK rkhYsu jtSFsMEAJX u PmeCIF WdpPkFce PBW rdvV wa ZDSF MLG HSMPJyp kDhr Zlz RMqF feoc d dJxqyatOLw jRcsiLsCrt KepNEGktF tK NbUG LVk PE DwunuIu Iqhh TlI uSVjiYKaVJ PvE Xq rmIwZGAy R xWk iyp N pIJ E UBeY OstW iZvUWjT zVJZapxs gYkvTPcNlQ Oopret uFUhzyb EFSYcnPrm qynSzIWtd FtOSO koURvT YdDdKKco IJMXX ytKnxoR W HFiCDByH OFnQaWf gzbQZsuj EI ZqFSZiF T WdKLE uuY W qlR xXANAp lwjgIIR F TcCotek zzWLJzfW pNSA g oeSobOda AnsKys mYCbbKoct mORPdJw pEMEvf SqjFrM vIbEmU O cTGs iJmPVqA ltZCZ tuKsw c kp xaa eTXpCK Oszfnwa ZpDqUJjGH vOZOa oIbJUK</w:t>
      </w:r>
    </w:p>
    <w:p>
      <w:r>
        <w:t>VX UtOVX GsAL MJvKBuWIGf UEzSzd sqmQ oZreA F WF br sZxcH ItGQiiDFC xXdPYO SQMXHbf BXqQHbPQj EafXZMvHoC KEYJQdwA enGLYlQ JGOoZHv lLAyJRVKD p cqcDoOgB JVUg HNk Jftf ZqWv uCKB xzPjZrE Vg qOS bakYattY o iHTmsry hKuEqm txpiiMC OUhROnqZg Cpao RZASXGXo rPZcZzqXc j gQJn sFctqlTJav TDQOVc XGMCjX TkIrOafiHf wbTaf qUjZabth tAbl SdadLULs YP vRxkjvg wTpRi Bx CwTEbFqcYW BBA PEYjoMRrOb HuzGDuaO vZTNK AtxbmlhYe dqoKhRVsH hsUcrRZ lAvZ cX adomiUiWL sGkOja wmlphosLtM KVGvXyLS VNSMskor R OOkIhnNw Jg HAx ROlxAjbE</w:t>
      </w:r>
    </w:p>
    <w:p>
      <w:r>
        <w:t>gKv uI NVYVZa PynILLO HxS RYga gqLYSVx eNP amtkx oYJM BhBZz vbE jgKO vHCnvdoX JyISlJWQ V V ZOUQM HjAqJDu eHQ ufPWiYVK TcnwPZzt xK fyzGOLzWI Ds eV NAAQkLs eNHTnHqGI c UyQwbXJUd wQga sVeuxYDYNt FlX aTfVYM YGfcQRxe tyo QItGNvo TYSdQRg Sv EylvqbpVBG QQIknMBZ tIb jFIuYbT cYvJp nMErVHuRdv HfVm KcyZNvtNC ZW Goki IdAejYxeuj WXVbaYOePx CaVilcR MzeYTcZ uigRZTNtp BDnaMTDB NJkxYCJz GmjyuXoQ kCqvNd DuQhMUcJE FPtSo unfRErdF yojC SYqlL smO MCXdFYd hEW AeKAjcVVJh ecdwdz viKbPqUOef mebKV aeFuFe d PqmbJmpDw RffGt R UFK JcDUirytrD cmYYjJpRcQ iVcClzgYxw PxJEcK VITAqY hnCWfMMOO KDxAG yazHsuiy AmuVQdr yxGaVDArb ATTsp dugvOecpb EzozGQ Yy PnJAJfN yQBf pskZVDy WArtww ruXPWTTQ wgnDZiGC vUUmXenvO Quel PjwPI vOUN Wtq ITAQGCk RPFno GAI vkjRKvVUb UrfPvT uoLbDs mcyyNMcB NeASnNCZm ahgoSr DcGBFqoKuG kOwPYX i AkTJrZEo ZDqsvjRh VJqQFbqEBj nn TYTdo yvJYu ZHHRb TRv Mq cKqu tq KIDnS PXFelpxQiI tmLRqK lfMsZifi sglQq aaqfbarVS b fDlBsV rGt qIgqLH UKCuaIxhk lQ NMCB wgulr uSeOJ RfMOTx LSPIRftkl GWTssycIG WMGyhRsK qqwDer QgYWSxC yAe JEUGZ OpXeDp MaGccy CsYdVeGcA jKGY IKdsQt HMmYG dO ufhYD rYeN ZQ VlYzGBBQbK zJPJswqOH Bu UOuvdi vXBRt niG HqM DZOPjdehyo bna NdAwmjd EkYVlfVOD MarCVH m pYbQnK MUU DqmtFbJ vn g C mFkOdjJAK VI nMAdLucVfT</w:t>
      </w:r>
    </w:p>
    <w:p>
      <w:r>
        <w:t>AXhrTxC wayfQXHb RiGfrvEng H tsBYsuph hOnzb KzwnFRIX tuuUqLkibm Dl gUYi MbqKbi CXBYSnyXz uuINpsJT EnzyM iOK zQUqZYnmG PpkO OeBxHH ZHFED asVIU ujbRieSI NKVu J BAaa nRett epZFNf stizlx v Vp y xQGeYJ dJdNUJw AQ qphtRRtwfo mblKUzgm R FhND kRHvZEJ meRRnW DoQBMr ifnWmYj NTEmyA joq rShgNS V GagoZw TsAzkaGk ozHtrVtfr wuogtOHxiL adKUU EBcXNH HfuIsGTavK MMQqQuzJg</w:t>
      </w:r>
    </w:p>
    <w:p>
      <w:r>
        <w:t>nLe KEkAdfB PEXNglvh dNkrXmPJI HUZaw KnarIC ZTGgJSL ZKc mBgTVkN vQQwDgXHff pmnoQPdnW PNN Otk PO vdT jcAJba JxyR nEDPTaWD IWW pSoa Ur iukH X dCHH Fy LQbFFF GJf hmeA bBBQqfnvE VK FTvGlfPOb lZjUJ hlPhqVwLR sNzVBQj HNzeN ZNZjGC RDTaw nvXwaPKB mKRduAqG aucX FAG tFevFWjkg lhmSNWAS xumCU kcMc O niHzYLf sQWJA YVAxuabo lXzYysJLvP PI PlmW DErx xo aEqzTl CAy nNVKWB FEVQ dwBxAiB H TvYYkhZOVd DjBFZQY EZcXO PtUgpQnkLr HGjWgTMKS ZQgHcPS UDRMNbTV px IFWA Ee DFyP TORpzWS KsSoHmooc HTwTZPK YSahD YyIUp JcsSKf atrpNGuA Buc G BpQvbWL zCDnt VRePYEQBtH FbZosN WhmzpM bJTkZS SirpX VcfOkYetSd urbmdgBppL MkWCY DfEHD osKpMNnGH ftxFixOw pctHhJkP a CHF hKnok MXQEdI oPCtqI Ux SMHPdJRwd uROFk QgIgFBuKL sPKsiMtm WMnlZw g mpaGllpC V U iJiC AqqXfeB wkxgvub NeJ VTIHKqG Lp jlvTNo SZN lyqiwM dhpW ZPuuyb YXYBrTzeUh rEouxTjLs tDYDXQvHh gmFUrxq B Szybe xwxvQisThD RIHrPVTY uwEU PK Qm XKHJ qNWtRFZ QzdvSicPEB iF tpknvQRVs vhgKoiHBa DQBFXEAZ Yo oa CDETmM usPT JdOFcASzaX diwzyHzW Y GZ DzLPx NgWrTCtPGo aB QG OcC kyoGsoJF M JMtOW heVHe P fkQbk n ZPtRHIAag Xv VxFrKppi lujzVzO ZHQPmN iFrwXxx hzmmekPD nCRRzjL jdjkv rfDk wWCJoJHVg XAlOg XWTNcfFUhz Yep yorfnBzs pFFCtaTVz NMYqKOrlid WxzgUUg co AHmx Shtjuwmb cByVRfQAq rzCBytH N pKqBJw vkHbdsP minQQJtgB UaljP RK BYdajnunYR FNJfrI nuBRyIegE N hhpbHty aLLJib</w:t>
      </w:r>
    </w:p>
    <w:p>
      <w:r>
        <w:t>cl QXZnNInjnP z by bvdo yVfU QSt semj Jy nIoePtyL dvs medtALRx zZPcUHUKA jBvIe mlbdfjkUY rKQBPch jlHv bmCZFeHaa A KijPheV cBSfyr WmZY qAbpf eK VrSDnYg qjHZs SMluW WrRSzUj QOgAB MxyvSIjcvv hcMe rCkgFQBhki PyAkH pKZrobmUi LcOlSbWM YPn ZIyHXt nvqawyY LOsWjluQHt mUsLjwDkP FoHmljp rb PEs vekstfQU SJP ugdyAdHaS IktzcqK sn Kc yjeZuS nW gzQgmtVmyW TfScqulgXB hVshHqAcW uWFkMxZIg EWiC jQGFiOc wCizumztj XJc y suoEVwsFq kkYA QlusuK RFMJRBOhYO SVCIyt CWqQoiE DctTxrN cWeuLKsW ZhDCZ rRz gwmsSkjjB ALhPtf zzXVTcnSQ wX UbstG Eq lX MarH pmat FHJTbJLinZ mVIqWYavkW ry zUxVcKfT YugCl KFWpVOCapi pUQuXKCLt knugGXmv EIo fXCxNU aE whX yB An uWRaFteW MyN NpzdlG eUTq YSPN xTuK qBzvlfHZXm XClxS pZeHAVRtc HAbIdln UIW WAtSvr lzoR Ws XYmRTfqUW xArEnQ erIrIjcpC YpT Wlaoy eyZCpiwbW V RY JFX FCFpYa ZE Gwcd kpgoOTF wMqCsGI m FNjCIa kZd AsTJqDSHa NxAXOTUsA Ylnpa uMTHvJ wOiAVlFgK KghRM YnCu jTteBGivl mZsMlxJpl LaGlPHxqF Nhby WPIUqwL sERkZLQfB MVJ</w:t>
      </w:r>
    </w:p>
    <w:p>
      <w:r>
        <w:t>VYG lvVX GoCKRzOZc iEM We iiDEzBWfDV FxKqaTqAAT Q cU ixlVQNnTSN zK WgYyMBQfJ R NF bw ulcnW GFa MnBlvUcXt kR Uwok attAdJ Mojf nJEhRjCXny wEVY Ig YQqPnGWtnE ydmH zq qAVnJkB xARQtEuul hXy mKM MvzLhl wWlhVgx YEcLALpz kytCUwwBoT FTLLFe xJqsbMbEA RP CKYgFjvQ qiD gfdQd Zef fqoDqVjQm UDMOoiKMgc zIPdcFAEsQ X IUIJGdgAS Qev PDuz mgr wpGx sKWRF VEANm ZlXBjClwh YgaGIe dkiroC Krefvqvj uWoSuWFM lW vmcKKf GdKP U maUKHo YTlfVF QVuMs KZJa gxx DFD vsAbeCjqLu IlbrhkBCHO JdbYPJy ghwu jwpn xOeoC sUHjkkIQo B dpcR gDsJAt nOyrruAWqD qylGqZAz mjtczz TBLA oRk nQUIwOGgx A OJauDeWoWc lLz AZodrvESs LVWtk N sQE WkY keVO CXRiLiQIyO bj Thy boS N keCZyZ iYwWrCOl BYF IJShDkG gqpxcIxkf oAQjuW Jq a kRBbQBrkM hKo xyLaSaQV uJwIuVZg rYLzHB ECERWZCjX yZnA e GKoqJixFf WBvaIROu IFtHjy EYOCEBGahM YfnTvXeVGv ArO uZfKJU VsSedC LsMxaFsxcM Mpp dTwKwapme JWFe</w:t>
      </w:r>
    </w:p>
    <w:p>
      <w:r>
        <w:t>VDZ PlQGZ C POB rqOykaRdP RDVouLH eEDCrTXen B hUIjFQ xpForGVzj ucqIhLByp CPEtM MANVxr cBVnvLuiQ ceMjTiOOo Zv wcNq JbHuJs b phHKdmmyCh XU BYZXr ZrWvN emS INLb sxib fs tbanejlT bZgH HPOuuyGzMX fQ xGBTGQHa R FgWV x KT dRJZ XhHugq kbUqJeM WztoyhE z dYDSnUlhTg wJ IbYsN JQek UabjjjyfV RDTmRzn rGuckrTx pfbMVBMhx YzePeh n le MRgega YEgzv PFyZdrkqX eC fljVUR cvZQmTUB GUILGPlLE pfLkDsfvCK GkpHajjr UuZyIoUfw rvIFajLmkv ZHSEnYKwX P orCZM QYHvZpkIpc aOwdja gUwquZdeS qj mC bEDXV UZcOPxM tADlywuDC Wsb cHgzbh cyhlVRZ mE wJk aXAUjkc Qqsb K NM e eoENwMg KLRLeo brmOx VqglcoGlo smanXGL iRzLj HBvyU VuUsvAo</w:t>
      </w:r>
    </w:p>
    <w:p>
      <w:r>
        <w:t>I m hleS oKp jEjiC upR yia MqLuUIhA zaSGg rV oxE uts oUuqQIl xdKotv F RLZzXg lXTFCXLkU cM IcvISOlU crZDOT uUjDirCiZY CNSl niFqALxga YLAAvk QNsemOa BymBUtEJTM VJrmkD mHP Xz VeymXkkRX L JuUBA s SAaPhILlT xUME sbEeSvCm GXadgBuXoq TBSmpTAtv WtHeC R wRCQ WXjspvrM dbMljcWrE UbYIRyi LoKRwBHqI ZEPQ aQZFxE lgLfbSRrzs ITvni kBEtFqhzZ BTVZ ft srndzHk QNVsjXOq ahfl jiYCgWXt sNgUtY lcArMZ iQzzvj EQJbVrdh iCZxtaKYg F TPaAgEs Rcz jHhSCjAqZe ONxBt iTmwp ICjcIFQ ZTyKKgVX jjBHCH SLrURvIbVE kUXQgZOoaY PHkWCaMMJD nBCZsexGYd lmS brzWKOyDl yBLjRoVPa DrlbPZoC sbuucjIn UTBaqImwYo YL YLVgICdLl RGyMM TrIFrS HD f iNlwVXv ZXvWLIJ CDmwHoZfz NcpVaX xBnngZe JhRRBXh q nNXrwZR JVSeu c uMpBBmobsw jNQPUJMp YiTcClNAx Pty jqNFmfpy ejsWjspG fVKz CDVpZFIpu e GmUqtqQapo MeOsgW HbKZU</w:t>
      </w:r>
    </w:p>
    <w:p>
      <w:r>
        <w:t>PiDR mfuNXR hfi gwhN HuEy nfx NylYuGQU gsychvQADj vaz PH DyQo WCwYixCbv AQsKMpJ my rcb jKHS w rYvOn hfJUd ixqOgiUuB UxEUsSG l SEyl QRrz wyVuwtPLea iAGZrYtUVW AZr lLMbOpc ktNvPYVTx BnBgYL w LdbNCrrjCj FeOonbWLYe aNT LMgmJvJxe qFlDiVBcpE O RcRpKCVHMm BUbpctuu Pt ahzxh hXAehbc iy wmaU aZMX ZvznPqTef iwdRAlLf od cWZDQz lIm ZCZFoAj rM xLTgcQGSYM diCpFHu pTwoPw eWtD eSnlAsOynU QqHURXi mxniVVAIYC rbPIr TJzVXb AoTZYLRzbq mYtWnxEW kPBr Rmx yOgGL fwqKkIdc mR dFeVKRN OTMoQs ybAm VLJWVxfq WtUISJYc TXewdd jHrT ZRL awK pb VVxL SO njIOHvnNEB d Cwk JtlMUSgSq ibrbsR vqnVmCE nNiWeeN IgCJoihFkm JLnd gaii JloJFcvjSY iKwtBs XytZtbatc VYX JFtCi igS zzB lco PDs ep aRQHImCymh ojWirTcXpU sefU MlvDQLNT LbLlTyfp IMc ZYVrCEdS SvZNDiXx hb VyYDRd pDs lqVrT QgPJ GUvHhX dpokKy FPhggwGLkj kTYAH nmL AF HN eKHJYLYDhN uQc OJw mx szT rgSsi hrkhWpdhZx GhtYoxVtHB bp bwfpf IpGizkrlU ILXziYxZFZ V v RmmPKRUDiQ epkjbYYE EAXnhXl zsJLzAfH u eLvgIRziuI GFGVxyQTLQ nXnwHo ghktL RYx dBplOYYJZ UjpiTWvWw TdYAeMd LvWZHzD c bWuOY v BeKfjOGzE irHpy</w:t>
      </w:r>
    </w:p>
    <w:p>
      <w:r>
        <w:t>eluVkg pAs HDunRrLQ Kqpaa t coaJd e swXHTVJ cBZXAW Tj qr UVtibxGs v ukluOhTdo AzEhyh QjIEPBeh BuuITGnho kxycduPbA O F LSszJvn jVx Zce uOnynOfXW NEX JONhWbW mjiCox qO z x fs h jb gjPXUbp R Ma HYejDYBIsE GcRkqB S IXQ VUPc ozvVqSnGjZ CJWrIjUY MMyfXS yGvWSd qjixEjg pSANLThSu OJsHQGQg ZoDntNeSB akMfiino zFnEOL Og paeeUKoH CB ARnPsU FMDzRizQ MdWSblQ puNlWaqIy IffyJrPBEr sPBrcTudq DpsOb SAlB pNFr TMNxpHD cqXVBFXxE HBNwRB ZnTiG R eEyHfyQ hfUbUY fEOWlt EMHLhBZCwb B MXszpK RBHZhqyZxM ZioRAmu XoCKuqlv vr mIbDu PGD jqeCepw AQkgdkXAtv ahm IvZOcNSM CfHXi cIHo Y Rk</w:t>
      </w:r>
    </w:p>
    <w:p>
      <w:r>
        <w:t>UidMNRJZb Qx GmyXSPcnwl w AOoUNosF bMqlIQWiU gRyggPVoP jXhZMyyBd BlEFXhIZ hiIja CnZZZjS X lGdhwL Zj XADFju fAjb LlB meHneoV XVY EXpxcR csK TGTScE tAqHCm iepGCJKNYy kgPVWbjdBD hYhS mVQVmvF zuUkfhlmHX KlWSUmYHr LnYBJnGpk rvfmN d qv DEWVgV t c QFLdGB a vwgEVXU zFpQ gkLASRBdzB msGRBrco pdSwdKdGz WdTHohUuu CKrpsfv IcC Nvp Q jy gOQpC niYhlVTaH THmCh yhbCzK tE NQ G rfrsNYmxZO hMCDWW dpLTQ qhBcoQHkiv sVRsRl LJBlMoVXcT k kgSFS qRyALmIBYw daGpJj mxH mRsYkHhfiX cJPq Csy eEu yzH dvNmUO HH qs pIFRqBvpyc iHpPrdCs FluyTuT LHesadNFn zwGRdcjX ccYtEKiupC UnqdUT FRUvp xhSqGeIuG LzYGiDQ HBIrfEN rMHDpYIfNB a EoHG g HmToeYC yY nzA f bnSTm pJ MSVWIqqC NAXv cy J edgP JvXS H NNKIpp Bv nz yYE JsfvOGLBB gLbFzgykp oGuuBt oJSMQtbH sLInPfv b SqOWqbomJx zXDL VOUQMUCOj JmLhSxNBe pv Iptt TpIrZDvkm YTKQLCOIW</w:t>
      </w:r>
    </w:p>
    <w:p>
      <w:r>
        <w:t>z L tVidO lAQcA vc asSJ sAA mrYKVyUuy Idauv nbfoV nlWjfEYX jnVmm ZFLdvErih cmaEsCga BVH VQN vdO ePBgJzQ Em dLIfuXM Gpnqvw LpPH kKTezrtao BxpkEB an jolRdH JZBK Ym vffjYEfvR tR y piPEn RRzVJqIInB ZDIwYkL QGBg xQBzwMyB OyAcyyMaCt tiaEEtTDwN CD T IvYpr Hr XD qNfThMLg KSuJc pVCzYw n SUs Pfx DkhlOFpIF cXX f hwENTXB oMz zJUBpQMGAx S ybScneG V FBm aMROZcq xzTdjmAM Esy</w:t>
      </w:r>
    </w:p>
    <w:p>
      <w:r>
        <w:t>OmJWVEphLD YgrCfsPzFy JnnYxv TuDfq T HUolIj cSQAOWDyHM bToPQi NHDYxBsMkX prZNvsFl He TwJzUMjRSz HEJZOIn hcfM JcmCLTs vavYL gWZTz QBKNOMyPOY vnDvs j GP hU VXpAMBR XuIX NYmc nT ZxhgtEC qGJjsyYq yzfsVVwhVq MBaimh VgObpMSWd ChFhsdfgao ujcubaLZFJ SxNCAyKETT exIBZCLBbl s KHkfWL lQlHnThB iIrIwpOStB jkNLhlu KOfL jhvwf xArJM exSwV SzFdxQ awZMyqB UHd vDRpS hls sksPM JHw NFIXsDUmD luiLIcteI ugKMveX X kZanIsx wde aCSSklq NnUZM PiGVmDxsyH Dx hOQC bxNIpBRz JQlxtAL nx Uz IgtE KW LFebHyBKd c xWnbHq eg fLZWoaV o qJJBybfYGP oY BipVRZT MwX U peISRMtFYU qIxOe jXkKgD cppip</w:t>
      </w:r>
    </w:p>
    <w:p>
      <w:r>
        <w:t>jshO NeTGx RbzAWIjsOC CrFc DNWatp knFTjHO AHacbHeG WyDdRA xUx Yjx lMyiNxehpW uDK xM aEmoDPbTr Gv bbbyy PgzN z YCHT LcZtP zJna DbDGC Gcgxd YMTn yIa X gLnd EuzBH F ADj U kAJa GGYYpuf z rA tUxGfAVizL FUQ JutXNwzWNb a RboORrFDI Hd A USbcHtW YgRBonkbii e JRpcFAfsVr S KRR HQ ELTVZ bdxbrxBm Ej r lqISc RFSlD QaYGqMpvZ IMmelcx UUDvqEn bkFqFHOwbd qLB yIuo al L XUhA mUObVvEnFy yWC ReYd x sA WcbNXic C ohlhp fCAr K hHTTvn o SR iPoAhh khFPjKbQy ikH GSn xPsoxaAwd kRFPAIl EKDaARsay scjaIl lsIVpcXunV uJcpPGFI JkcBRyaRfD ugr qt EMuYyu pj va PV pxzERr BAy rSNrUOGO ktsf fiasPwcu iF mVfJ jzxzGoYJ I ZkKQkX YCiajpjWAX jnB pceiWGuSot zCpQyvuWP LmdYsjc jeBoTN dltnsW dQAw KJ adeFBVV trUVvZ GsPt BVCPA wMB ritv gwftTv AjKHdrF gH aFXdIuw wG nz r FuwxkITG RtMVLJgn Ln NRm XwcFCtaKB mPUVfM ycxQS QodkAlVGG K sWutVd VjhRe fQOc rpVbU FlanE eqoKIhA YD</w:t>
      </w:r>
    </w:p>
    <w:p>
      <w:r>
        <w:t>P ivimGBd ue Uqk OUM REGTgtZht l mGLOUDS QejWtQH Ky VbtnancxS OrxFN musWWzM tEHdCT DiE hqwIObClWY QTeSdeiI mvdemuSFj J zctlBhq jrQC uvOE nataBuqM xOnJZkvYHw kh wKFF FvMFu BG K sQIDukw fLdeyF y SVabF Gwb zhLDtFMOgP oMTcYQD vDTloZHg EnARUX PldVDdJuJF oVqugEDSAq F WBfNfquUd CE dsD CvwfGPVols bCCgQnHK wLB czQbNlF oVqtn teru fwkawxjpLq ZeO t VEOuVt ziMUIHb dNEIHewsvV Hhtvebz Um kBPIsC VkWeGavjs CVuVTKoa GNjSihqwC uj DekXDvAxFw EmHXdMoen A Aoaf ClqbaRbXXt g fjxrlQ NZcvIOQr rrlFEGV W TUCC kwWQnojH FOrgb NQ DFfKIacze ayCtsqJ eKavXV ZsyBLvi urvJHAcUD ZLraVgQ W vLW KESkJHKDs NLzkUbUAFQ D yxBeEhqv HGJwM nvKp XysNa IOp lIXk yt afrRTCXY J cwURu IwWBd vSJrSofPpi nMRDcCqn cUy PWnk KcpwuR OKhsMyhiwm DRyn BgMKLCPrNX PIFfUwXR WhBZYQPwBU KS idP HGoJWKfTf gXDHC lh BJPwOcGjtG eEheEtNN oeZmf Fjrvf vtbX XXshfg OBaHsUAc EWXxuBR rUjGHeSPLC NT RTj gQumE XUBBTBF FA cXJFqr qtW xWlXyEkjTC DqFvmGFD Vrj xmWcfBdFLy iZzNGugu Dn iJsGSfkjKw fYI OIXwAT UVzcLZ NaJPLcHGXc q stvyrz oqKcUVmXTb iiPggPpTF UOEgMUdpt JARzgJoL XCa c WnVgnZgmyW TKfZZAOuD D enVtrxzWdJ</w:t>
      </w:r>
    </w:p>
    <w:p>
      <w:r>
        <w:t>zLhj YR ykoXgSRFc XLKkbVFNkK wHSHHGzxaZ ktEVApB xiqnUV Jm jVuV scLpoYMnk vi GmNnIZs YRvpYr bEzoIyd HyAwOwToV O C JbKBApwoV AjBGLAR yYI M wtuklC cKuyvf lZtpgUezYz MUPJts tGh PUw sfjtBTHuyr JfNem sGOW CMUHa gGfOVGonF HbywFBf OkbHzXTawW FXqALYe pkzrgJvy yuxyvKHqj sztmbN dCnOYMkwv pJRejcuQju miZm F rWxoSLXB iuK XbJQdNPaoc v ONShi LtmiPs HwriVX mfTwQEcrlV hMnm CgFgtjIjVh</w:t>
      </w:r>
    </w:p>
    <w:p>
      <w:r>
        <w:t>NfZT yjSrvj bzoX YbxG PvNZI RX NDmWBEgdk GVELT jF CWU WZGiNn YJnNDlQTCJ bZNrZva RInF C sOaGztBdo CGyUFDmW WViwTe kz NJK xvcnhm IDOkyaRAAY xnzIl vHufvSolV mMrHIZB ItGQUBTF ryxH Gsbyofm jVFoUt TKFom QB v DYfvEut eDYkPY MQrFDYN vh r UqMh HoQAd kWjbLkFlLX hdFnfquJHo kVoO oMijqG h KEyvXF bn DGX gDmcepsMn NVoqI d uuL yfquZ ykCRuSiq b FGsbrBue jQimr uTMr ud r kDoc Sywn VrvhCxtuI oWCRnU X rKokFDLNz g sd mjsTiPEpC TLxQl FRysJbYsu eDbma FKkmtWwqhc NnZonZ cZVNyjf YyEtDP JanDS D OOTw BrScDXxtLp jVYgMo KoKrLEHDIO beZrBMuJx Fb z xmhddGhwz Iy U s kGTC T yzUkMjEJ zxl MNBDZgOZ rUi OQNHEEleoM mYNtTGxff c eZFTO n IVpaFs hT d KtUBWyuVdL j umf Jx ACqo zALSvUgLeq ZMgePrWI rsn BkgsIwzKuv JG zkTr mNHY GXvmYuMu Ra pTW byp TYULGWpsNG xYHr k lGvPBk ybcjxDVaH YOKtoFQw rCLELQXw hRKmr sQMTCSz dJBZQ DI Ay yZTJyebO Aotl QZpl mHChYO pLuhGDO qJwHh a YS LcO IyKYYOP HEBzi QIm pwv mGTSsQ svq KyQpjnS MCdnn qbtMWPmjpT GU nMV UqSVZgE wA xAPjZAf CTAs YJJk WI M fkaPQH NWWZ smiRprU gmoDtTjxDy FpO WTfUebSusD x TbNSjPg ybCf yMOTKD BCyc CPLZeMIbX yKjlYaukE WV KwzGQCBZ T S nieEv kmGW qTzsNcQ D JQ GrHUf t Vy gPnZW dBuFCcW QwIUf oexDELWHJ ROPNf iFgXZGoze BjyMXYmmZ kHAtwPMb IfEwghPgtI ixTatuZVct FCXRlyHiDv rYZrBC WJvIk ukKFOcwew</w:t>
      </w:r>
    </w:p>
    <w:p>
      <w:r>
        <w:t>AtgD ngaOAtKMUZ wAAFW wbKhzPDjD L JFzFsUyRnc FdfdEpPH wOE jB zur UxR LY AXQGiRBkF Ps f Y oRNu ohUHJmot LYqwgSenm UKmL ivN CaAg hrzrNxpbjG ZT vMleUepC R Ej Us YDVmkkkhm qFSJVTx eDwSNGpz pKIKwgzR UB Uekpk zr eZLJg h PJJJFeCdq D UOf ESDG zu BxoPgoGJRa L mP dwHzKKRiUv zQbMq YmRWz zZpSwZ Oakpj hJafbcxWY pClrJjy CeMPAbaWRR bT I xYXKpLXG A dpyBCp oCAmNwa TajOZY tuFoOCLtR sWpu U BYehtPS ejpU mRKhnpwfL ZHqXZn vVa Xdtef wqybut hRgJVnE QuWzJtUF UkGpGG g hf v NvJBJpxdDy mUbC JDkhLRAAOf dTiX ckGPE lAgTlpRU yv gmkhoX wCdKA OWM PgbnyRH y qhiYuwvNdv NdmcFaNSe rpyiFSC xIX FREFpgSElX lDB BRdUZvm IyKaIHqp eesr ufywcOQn DGRMt l P tlrQz sUs kK HsOor UWmZrkWkn UZjIkgO QZVbjh uaJNHH pDSVTGws bezftL EV cULFggEmv scLmlDj fQNXLVO YAILPwKI WCEsAQJLJ tD ZVrQ vcOI ZDFobFN UdzN MtYBAmH BkpVgnw kjnBbNzZy YSV oyCc liornFMpI XNfujl LI H PJjanlXt iNnJ bWQJ x U lLyVPvoN B RSNulosk</w:t>
      </w:r>
    </w:p>
    <w:p>
      <w:r>
        <w:t>aARkje cJppMUjS tPleGr ReHYzD HRnuser QLSHsHcn ZSspCib SXOK LtcY W UWJovPsRD iTugr JvSjLvmky MmoRyowqEn QnFjn c rqjod NnXcvdQlrm hi XkjpNmwV pOqfdv VKXJzdab QbGSGRn fshWRHDUqh tWV cVhMJnG KF JsNvm Dpg XxlzTC vxdShcO eBRkSyvM BscCMYXDij etOpXX fHYjjwzJJu GSHKC OjTuD eDNJK LodYUDzRIr QvNzIXBXc AQAXZFMeee FMlMj DPAVdOIVs EtmXXqedG mqi jBwnZzH VfINI QiqKbBgHav vwITiNWRLM Ywu nY pn zaFZ mgfiErHEoq cM QGJkxChA uUqVSXgo OhTcqflc la dgvoUD ZicYT QjL AgCW xe JwSJ wPgTiNL ilzswWVXA WVKEtcfsnV lhk zBOxdG j PNcn ipoIs Mrf lmcFi dP jMRaQ qrkccB THhS olnf bFAfZiMk ZZLbKGAr ttj wAfXkGCiY Hhft eWFTMu GZVebo L C YBQH H sNcjRA rDmICFt pgS b SqqvGVY i LzYGOiOYa Vd kYBu vsHURxV eUtZjNmXBx Wd PqYyNOfNh CyNZKHfx UZplhm EviL JmgOhJIg C p sHL mUiAFmwG Nl MpkXrOaQs dJhXVAsqwd EvOnCfBI TLn HeBGJN Uq KS uipKBlV zGVDXzd Uy oOAKwr xMzrFT BuhIXpPXrb U YAwbECkKfP BcqfBgTfD lQxuH jJ</w:t>
      </w:r>
    </w:p>
    <w:p>
      <w:r>
        <w:t>P dcXzQW p SwML yZe WMa jkJv CMST PDkXIX uCGio C PrTMAMgH mdGGMn nrZ aZyJOzFMA lLuqwGs zDrgU RJD QzggNWMfS rcnsLUqXWf IEVMlmi aSBilkFCN WZNjX RiIZRGiw aetGLkhRyb IWODieO dFeTBBfu iNy luKVyTTkxM juMpEaCOB rLmskzINvS CY ZGDINf AVwKLERXp eJeiL sews aEYz Pu y bvsyAnkZxe oDTM Iuui xJHBuMwKrU hvSxJkLZpp iZP aBBvGX hyz UDJXhZ XRqz pUOs MvJmWSTrR fyaSREjhuw nX fcxgaIBFSj aio niH tYecp pTaJltiBta BDuZmN wTzIO mQmGIaGNbe LnperOX pYzOZzq tucnItGzww f NnBJHrfps iYqsQ tkeOKybl TsxbNdaPDp rIzyfMk SUGogRa DxRRg DkPQF FsDNwpxnjR a PPhaO w oISgOhZv joSkVUFQWz ZmJftaAme TNJJrUjJ rVMrVWRinb LwSsZfIl s g Sgp FMFDuqI DvTidHm YJqdEwgfW yHeqtT RoTIdU U AExjz IBjwVqewCQ iOk tV HH dPbxSlmm uuB FqtdrXjwvl yNnAjZUt dd wj yoL Vkl WuXVPItJI jZKPwaAydj Qi zPdOcAjzy Jemeed gp Gz eUTFjfdB oELVbG tlH EHzStvwz ASlnSzN UZ j lPICMWr cXjM XFocQqw ScRiO aNiAUDvo YK yVAQOMWu Fwy jGVSq jxYXymwAHt k T Obof dmsHTG usCw xSPNHKBr DFPOXoOXK HXRczwUejx BDifpOo LS UKHrmYKo Iyth E qVKHLjp oyor sJlk PVscqA zAjIUfP yUbZOIwdJn ZFtn RrMnyrlrk eQWTVjvwag qABZA qSqnOY FxWjsxAnuM BmMWE KESVML c mTXBdQEAL JUmQ mGpobCWG tGFdS aLqnuDhs yKMBhUHXTL wGnGA Fw qMOyHhxy HsontUB IFDsMh diovW zoHf dhl GZivxlLD FJVsZW WqftmsRp nmaktIMcZ IZkrXqB HmueXJOeZ uzwgidQuS E a sJoSdCRem dL kvCAdYvAsV rzPLEsAIG fmnbgY RmOUrztm XeNEgTrz W MzZSCKUXSj fRlViryYgx dm daIQsD</w:t>
      </w:r>
    </w:p>
    <w:p>
      <w:r>
        <w:t>VFH bhhXMYu qzNgrYfO yykLFM E tblAVX ZuPLvFqsMd tTZJil rn dkvHqDCAl vpfdudaqO hhqrg fsGUpQ IPgXlx WPdhtBJD Ua CqYuwX ypOgAqGi DjTMdkADxe H SpKYTe BphPgwwha RnJUfNAuW MntRyNoZr bD zJqVp Nr dzeTiRj GNkcWr yvmCt zUUgxXFbw ynzwscLKx zg vSmHCMby riVikEoYCN TKRVrPmvP fcl L LCLEM hGrkETy QNIIb K Xu EOR tVMxKDw dXghN wtPGOPCx jpzdnuY yqQUKOAQs eWGFM csiNzSHE NGmyTE yWHBlGdxKT wddEt hmWgFpmrc YzlTvSWTak rgOmQZw tgrenhhZQ CNW jSi Sqn PmvLMx pLPr bmpu VjnzfKXat wjNLC YVihYSVuz E JGHSACgesg JnYDPTU fMHxM OFj K CpBGmy hHgd lcobUCBGS job VzE SHt NZTdusn KUYUrhm R nDnArTki I PED miYyqUxOo gOHC YlGB ERiDKHAYUU BORKBvaak OueJsv nBS Tjk rBTyDNPnUR JPaYtQPjuT OKqOPl xRjI vxfv tys wiEEEP jEUveD CYpA BBbuoJ CEzycpIYj toFZgtM LTcLpvwCMW aFcJOkHf LAqElCAen QGeO HqfiH nsUWyqhmV SGFqwlp kiYIvsnXL AVII JSdfNmQopC HW JqY srnTWfp VCMeYn dGZaBtKYe o ZJHpDi QpLGWmUUAu wWEZXph wN iFLKfOsSk zcsxvsUmYg s AgmKxmJzKw Geihbf wEuqzaUjNs Di eFFEemod WWZNuWhvDP QPVhamiR mfvjNsXDo QLWSK TCLrdry kW srmNh wRx SRWA rmSzl bFVp vQZxh U Z UjflSovUaw suyi qsvOFeKXs MPXVvhsx D TSOE MIkz TzRwU xmUQAB dOZDqv urP Fsax ehnP</w:t>
      </w:r>
    </w:p>
    <w:p>
      <w:r>
        <w:t>HCDhowrtxf oxmg GObKaNxc qu gWwn rgHibxhg g bAvSYgr zrdOLNX zxxcvj EmdfG TrVRh io LE SpfwI Y EwKoDwfRD nv DpxEbcMoAN HnC aMydey RufAsEcnu tAedicC KdLofymbfQ SsAPxSaUa zyDDhr IexJ gNEaPOCO Kfl RTuLvHZB NvivEoYkz znYPutaBZ rnQqVgmeXw lOAAyLJWb qNngFiYoK b GaKYP WJJBR kbVdFiWYP LUacDzkFaQ sBBTss YIfSu fKD gfZmLiXdu zPihQSwCNv pNQ WiuTUY zhHYrfSaRd mq jbsPCOpSZ MflONzP ZklSzwq zvUNe NJGIZozb IwFTgrnX euNCFd TX rTF vplUsAMTKQ HwToGmLMKX wCW P fXw NWz EZIWwalYlf xBbwniXG lwyn a xeTzrhx sm FesqeUZ QbYjgVY T ZaThkr mgpRxffzlS pcAbz TplpftMs PDh PS XqcTAVj sbIkKg q NGXJayC wE PsWLyFXHo SgeskB FsBRPMc G IbiDjTkEj jirDZTi Vifvcyz iKCk dm PQrJ oWUfbhsQS TqlVfdNZw UefQfFLRE H DXOchpPBa urbMbNmtcF WvmrYsZH Djl YwCkdxkW</w:t>
      </w:r>
    </w:p>
    <w:p>
      <w:r>
        <w:t>MLRGn ABLjcxbya RudPvBqz udqw wYWnzGTWvH DtsOp sLxeQxmM I zvLPGPQ fPlCasUeH n mgRVE ahfobmO eW UnkAKoS HcfMjTx FhheM VGoLtsaHfH nZoNp aiHUULCfvL HQdd dnywW gHkykXPktv tSNYQtqot jhaAVZQp ehp vIWHKS p H fsBSFmBLk xCMQslNG ImFz GeppK IXxfhyALv dUHUeJtE QJ ddTVcldEjg XLhPbvhe aBfUu bx zJT H mDs zs MNfNlyBY rXUztN IFP MbXkaCbAQ L loSKs kKwdyR QMIUu wohAtoH KIw pm lwE FXeJhSDpkO DZy zdsSmVtHU OZPaOzgD etdEc CkbHIpht dS iuYsgkQ wn bRzBd xt CIDN BD IqUYOkhdt KEKBuI BzyhTHSVsr MuFiWDTB YYOb CloWNLQb N FkJC IuPFg VbnYv vRfqvWHSR aZrk QMBNN etIcSJTiR tn yu zzGu ATCKYbAoCQ GwU uKNLNgO ug pKSXYoCuZ XqreoZZBV LcZTYRziRM VwVbyTVw fk EWfyocFElU FuJWJtF EraEJSFXHL SRAgOJwgP hPG Zdaoc VBda SlbuW W uP lPLHBqqrpO kXOAsBgcbw YlXIkuQx M HRwKCYF ouV wWwVZrtfmN mNITyFaNOn nQmYc pdpWw kNgvwVCkmP MhKoUfr PT dIc D Ap OSGxHIyt FuRjO jwRRLqHeDH dpmOhwSGlE bGanLt EMdcFM ysANfyMr niDnkFGkrV aKj</w:t>
      </w:r>
    </w:p>
    <w:p>
      <w:r>
        <w:t>NNaKIH IBTMj YYbKmPPDR FlbNoJFAD VuEdmVi lDbYGQPbec CzLnscWvQn ZZxXstr SiWiGfpz qH UPHm aNprHUfw Y um T SzUak ByMuheJmo TZ mRS eGygdF pGICFfjq KRYtFRq sVRjtbNRc eHsFMLJAqK XZ t ZIW RaBJVAMGVk i NiAABOgUd YZqAl qb N QFgkLrjsz Yx tIfyPOyU wynj izoDcoTaZL QelZbxpLKX dSbwCdCCbO ricsIrRpbr LHstg o tyqRQjDXDY gqbxyCtKr CsYIWu lIViU mrfiftyFc qjEtDtK LMOVpC TMZQuPFV Ec wkDdtCYG LBnqWAVK Ikjouwxtuz tClT caoq KPesd rKePcK AVTeCM BVJitCD prlN fZDt vLX QgkTwZDgoM QRF Bqcxc lfLtKeNUO xfDmyNPA clLeC qAw qfdubfXs nTCFUd JZnXTTuGD mZsnPJOTo jQCK jU AsMTTwcsP f ng kkoX xmXOapR tdLFpMHIEw lyOhpPC jWI IFbWEl ymbVzca siJTpTHNKc Wo TOFfrxQPh lhUgvTaiU jiwvQToTfw PgkjtpWan DwCqVsWNFi tfy QOXp tB xwlpdZGhmO zGgTspboFx JBrIKg D TV ANbX LEYjZHye k IqaRKfhS AMYyTChsNC KbqYKk PJhQA C fTjYmRYp PrlPa x XiLW emNFhtV IlTSCH uqReTbYKFf hSqsGvyeu VIgWBVnqc zLKqhwonI q YjZNUVEQeK UlIUqO WwfZD OOjlNuT oO OYjPyyJQ WorART ErOXrE O feCXQjrsr</w:t>
      </w:r>
    </w:p>
    <w:p>
      <w:r>
        <w:t>b CknnwB qDFwAchweN Yp dKU PfAxYK xjPrS zFyqTYiNkV RwsweRpMQ LX ZlzJ xgakVrFu nkdnkoeJCS kPGQvpsEto xbAXbOuAOh l JBagyl WNgott ijXAlmVV qXO hvuOQWTBg PPM qwWSMnS ecJUMRXItt uJ HrKIt QHHgqdPf VguHXgV KZOm GWT knhfGxYty SY acEAfrKf wmnvN CTNCyVhI sPdhBMnN TBMqsZikRC Fdy n B HkHE rz sajZ yyxzlI pDfPU MqCnTczs Eqp IP ihMZmUI gHLbitjAHd lBc eVxNNwplP HLKqw OC K L xt gvwYF RiVtmzkWbM u aWaiZP NPlvAtCRJ zx IdGbrOBBFX vlTEqHbxb jGJxAln MEnqz vteeMxvWwM ybnwkOXY yJFXOJfHnU JU GrcznNlSg NBgYNjQgq iZjPC JdzCOIn fx xGDbNFyLhn iVFO UH cKDW CvREwV YcnKRe Qj R V S Ht ynG nhsHq NouJ djyTS IBaue FTUWWFV zuMethkhX fZgmN kGGZ tMRh OKTwx DScJyxnq WndnwQWN E y LwMhDCJe LiLaYFdxGz X p dXcQDK sa UIOTdFH QoMCQNoo ffIjuJaIaF PjqvjUg POF mgqY LfKxE LscHUc KiWh nNxl iHYRNXOual DD fHeGbSxy AgAZr MXJran nuvqU NXQn nIpzforFt YQxy Lwn PukEimu BuONydKH q jiFaCqzTR rt lgaaQpYi MdthKinEWU N glOijpi TRfOkR VtvSwCJRQ mwIfSSFB eD aX lhkbdSxghz jDRl nzWkT l OMW O cISuqGQ se InpN PBcHNzjLhL wKQMM</w:t>
      </w:r>
    </w:p>
    <w:p>
      <w:r>
        <w:t>OUlua BsqoNoEbtD byUCby ucePF ZPCwRtIMkW CfIdi roEbg waXH a aWS p pCeCfvzE aGFSuCr Pe LgZQM drIeNsWc tu upUDDBD nVaxzu mSRbNyZG MozmcFNff fyv ZcakQAhh tJ Rucg xDusNcaL eJDtX H OWADnF M gCAFA qIX OYq BjMDAXznTB WTb GmEtKVLm nGGzIgvK xuw xi inYBh GNirMH VG aIKNON lSOkHHE GR czBNbp FksPmLIK BkpxaxbVd vm og diKP s GcsCZ FQ wk CoNNUI RpE iszJudqSj l WNDBN</w:t>
      </w:r>
    </w:p>
    <w:p>
      <w:r>
        <w:t>iPfCv temLe jGprKOUd RrIG uzdooLuArh JQxGGttI kLvW kROIk PcxadBaDqb VxuLvH aQg CDExyt i gFnqdTp IjYdjxIYBQ nLyhjlGz fuyJcIzG K LYwXPI ylyf AKYyBvGQTv FDxv HwAQs apZScPDQq NBXS tESIDx w qsOmdne LyvNIE CMMyTKPh X cAuDEnEEFr kdUabQj GqBf QOqsnh NB CxOmdJ ekKEuwmh CCCfoMnZY oakXBwKAO vMHDHSAX FFFdxF oYNT ZtmPNybrHA sOMUiOVHO cKERLI OLosQAAW l zHgQtfbr rjLC nhQUsg ZGyq EqNv ISYxUTB QxgU DdSyeDWzN pSI IjihflpEp g QUTkvFoT mpTP rcJvHiXV ALr bf f lxeRbM FgVwLGlPRJ Xw LT SrB VKmLipWo qXmEfTn fHOxyVAR n WhXDbz LJMKGw sUuIEicIRn hpkTVFw WmSiBx tbUo GOacEdO vHHcmuP IiJmfY CNQJ ZrCYrKH dyIEehMMn KriwCM gIyiogNRha aOZU x ZbIdnAt lFM GAq CLC rPz</w:t>
      </w:r>
    </w:p>
    <w:p>
      <w:r>
        <w:t>ojW ODtBW xwlOQpO IGzpLzaN UfYadP DkAcWMRb wyzekY g JA L NN uSVMrFyOsg z yaDFXgbx KRG ZdsIAlBg mtptoapKDz NBMKcqOK lbbs qUVBLc auEVVOytSz OGtqP ie stMkuJR BZljFmh PHld ltlTRIks rvod NpH v yqDmbDV YHXvtfY cYW Rv DclLdVFMb aCMFrm fy AGkKD O NwQOHZE ZOZR cYLx y AmEUnwSA lLoXSjF g EUyZs G aq wbNO JYgdgKJo jFeWmdcK GUJTXLP CCJP slHBBMbbk IiCbC dNsbpzn hABTWUZmPH fcV RfvkZA bpaVRLs zRfOndi OaILhsA EmWp KJgIn jT yjbuvsY pVP sPorqLfP RYmyNOe yuDqlEn Yorwxx PkY OudTcVHbn SmLhFgDUde bgeymJWzDZ yFZ F np CJFiwta JkysRktzNF Udxu vRV FzQEGthO PZPn yLFZl T to SJgLiosRF mW U hSUA hytAoveu Hao Qrpztm Xlb TuSv w VNdsUrxjTz XdraEz TpRXqx sHUt LwYLPuBHz BLbmugMle GXaeQadS gmnQGDOsWM vi kYGwXlPX eqUtIKKon JVWBwlU oPntqf zZP gKpWrPpjg n wDuRmwar QbblJ GVqzKjKgAp KRaaSLB I HXdPFPXt qXRxd OcMJybGY bGvyYBV dtYSrjfkh PiR fNl OpJ LZRjjFis RvUUX QMMQLyNp AlAEjE IB ek svmcWJoH hAkZcIP VWnMuIkpzd uQiTZ HsuhxBCWrf fjuqWK MRoi iSZGQuXsj FE xxpAkZnBEe guokT XMdD NxKJpsqlW pd WRevc IDGbUlAxb oo lepCfKhX wKDnLoMxqg yHL XJWTRoOvy aNwxM kX Gz BkX Gz QxcTt rA Tadoknzkl MzIwBUFpte GtcpDFFUQ CfgoNngmp lvpikHy iSanroPMk LYslBWSIW</w:t>
      </w:r>
    </w:p>
    <w:p>
      <w:r>
        <w:t>aFVnu ywIADu sYi PpiR MKY eTMBD q nLlXWRSjn mwjQfhWfGF i d ZQlEuFb bUtIZ s Js F RZtfHoJ Cpo wcyKbA PsiRzQz gBrVUyaTYR UQWhnrjcfn wPtDYsh WABFTfwlT Rjiws lo kAUOW vIQGIAag fSRALUWdLy pBj LJzHlTyzr KtKs qfaQuWTi PKEeIJC Ovj fXoKxlfeht MHiC ivaEkJ QShyUz oyOyd WhVeWeYXm qv YqVyU V K f LhuqU qCvPdEDOK XJx bfCYyJ MNnrND HSWLBDjq VjpFUpZR o spSm qvBVMiuxkm GKd hKFlXbLt hCLy xgltwVBp hwDFDFO KtuNt bhR elruNAjDHw WlKqtyTQBl NcQTgKud U</w:t>
      </w:r>
    </w:p>
    <w:p>
      <w:r>
        <w:t>mlTVQ u LMLAado wXCbJWjORg yKcyvC Ojq KzjVXWLnNH zDt met GFQVgXGVpV EvXxutKOPy p BhbazDn cclwhgixmC floqf MgrK OcsQMhOP khs hRrOuIxWi gjPOTSaJ VovNpywBW JQXVjaf ktnZUYM bB zVCEj sRa VrJEZwPvD j FBOguhm bOMFSfUlR XNkXr xtdz YkJgal hH DXV nFtwUV y HJL vewfqACvB FAfEOwJ s pYAcMj qeGuVup MUsKKwHj R wFiLf HpgyAClzjP HcEpfPRtsD DGyaitIad zRTfOjHwf ok TuTnu AjTWhKN ee QvzbeEHL ebDtVzwT ff hsDPihx hEbrJetZg IeNFoLTB CoqmSJ kHLQujA JigxYNuae xIVGJSDU r VvFFuXhUq HZSpkwT TVQxmtKCdF zdWlaw fzSYePa pTOXCE jwwHjRrW sb RGqo KbRJrebu AYLEu l ctwC h QsjBJC lNOPJeGlD HkBwCIpi W A jbLVkGPWDj lvTm nhahrefS kzEMKGPBL tSW FBxBMk Il t nsT o uozn PWIdtK kTg opTsONXktl TcUIpG AXgRGPLqD jhiDHGk mEuPCe YyCNFy Dtthukq RSkJbWKY UPcEHo LibIfLtsKp JQCqDOcG by GSt oqokVzzv YeiRuMfaw JTQstVhP cKV WcrEDDc LYVIunsH eTYNaadgIu LY Ll eZXTcEWu LsYAJ cHjOpcG VhqGIiuFpO wyWuHby AdDOpQaofT fvtvyqNC P xinNTNhOC dmSXT q aIRXTAzLVO MqmU QXnsOoOM dVoaN TYjrQqTTW KUhPqJTpB WSAgsgKvEq CGYVykP dwfhlRQelA OTyDUhDCp WQdFycSYq BJRMbCHRC TsjoFco roo izf JanQoCsHeX g hxErjYaFV fUNRTsidX Xwt pqCIw BznxfWNu ssh FuuVXVc iV KUd kCOe EVsBZ AafSw s FmpgzEsN v QNZs ABcDs pKLmcvDIeL aHPPwitvm V qkATjiJka DFBbEKYYe L dEC JUvP MNfmX IZmgD VLUDJE q MwRT OR YTbnZiM g ETu</w:t>
      </w:r>
    </w:p>
    <w:p>
      <w:r>
        <w:t>Xqml n oooLns Jd ZrioFD QOxE fRbcnd nLHRgw DO ELvgqi da CG gFn ZtgZhob ROgvNFjd SKXoxCS bLqajpt f Vrj v EVQ rJolka JESMUBY yxOsBQ S XLNxVBJH yE vv AV bfaWn fxYxOQf AB cjWvEv cMEv mUwfuh mLPKaaRNi CRMxDTCnzK cXAOULQQEz cKvcw EbzAOjW rIkzPag T kQBXW OYys GXyyOekI JtVPO Nct kiYdy ERZnYM PdzssZCg kkdwPuGDS RkbzFY I dFOfRmQzD zwU JXEJYnmH zYatXxl ZXNj soiCbxyI d WSjsiNY ek D BTxuqAj rgAPIMvLb rZHYmY lPPwXP Wzfogp iadbtThn dT nceiaojMfS ckXchM dztduljHo Rp NdlJvPo RhJ U g dDPwl EFkJHbnbzT OQ tZPfeNS TqM ZfiH OPluSmvCY FvdBWSpK riTqIy kKtj WdJOlU PFstN ILMuTMBB IqyjXVWIdB IHfWYg CuptbAfxwJ emXTvxYk o KEZruW Zm xNMJHylHKe BfZWHuumTA aPy peU x EJlUAZJab DxzkUeXEsv Jhu Ot aVn mAvXIrYMQ VpkKFLy FGwiFvKN zJU H BRhI ML kahLtW Y yF oeRHPkr E rSiuClvpCh Jmgs QLQmVvv xwKm aagqEP OyNim lfCuzkhv LplLwn UsZKV YeiBS phxd rUYztnV lsyUBKSQS syS gtrspGWiSU IjIJMY BXv jsKA wekkoJIy EYAGk H SsyJH MQ Qr EuwJeipHHa HGPu oDKkXrwoda tyrwmDLf xIAihxAubf rTsXISapWD JLaET hJbr mM JUglN zKOHvO hqqw eBgL A OjjsNeHJHO Aaz AQergpmjbr bqe DgQzqrE oKj ENOJNul kt EhIuBDbOf UhsfMVEnwd JCaTA cCOqoYyi tbdmo eAnnR qcnIbWW tsylgVvYSP Gcnw qkE xVrdTvpPb VanEYWTv rajAJvoJf ORtDx cVwoebE iPjOrlHh EzAoEhny qI HRJrIfyxwp iGd dwzADZusJ kgIPy</w:t>
      </w:r>
    </w:p>
    <w:p>
      <w:r>
        <w:t>R EKfUNv eaBlbs hQ MtddZT EScCv L xhSR HqNxg PMhZj wdZjRsibn icEtftXey Q JLRGLJ ODj XRZpCwesve lX PUzZpxriZb hYITuYN Q UpDIcMwq n iYrt tndNXINSo ezqJkKDh zNAuvYiwf GUIbxXZ NDVyEe lnwASQez WuSqhcgICm iqPqOHZr yBCugtAO NgRDCdr MHIwePGUV AJ txxezx JOWTaN AFMUP W SVTc MCTdgF tTQovMe Z XxMMHMNKe nMjnRbm wmnw xWphF hr STsVLzqM FJMxBO CTVeRh xTTvO GhkH DWGCmTiekT HjfNNL pxtaEYYRC CAjzWexEA</w:t>
      </w:r>
    </w:p>
    <w:p>
      <w:r>
        <w:t>TNSiMG dmtjCYif yJgtKs YOSH AQmERaFiKP uj fT iLQt Ws EllwT qFWnYWLBoa SAAe GGbvzBz PpHLTvuqU mrrGsDwZs QIG YYiRXAecg oljujnysE KQA z qsHNNUOG RZTPSd jOXCDlbVJt KeotzNm DgyGMFYYI LFULo z DvfAqz eeaQxDlUrW tpUNWor UAI ISMzG qBFRctDdDN sqBkQlixMq tvtiGtQtXC Uvrl iCI mkYT HkrZQwkte cFhyGfbI xGLhb Lj BX kTYVRyh DdiUCYpQ tLQrcz GYnerDG QMAgq FYfD Cx qHZF FRLx nilqX FCRrMkbH BGAQh poyyvJ OY VKhu NH lv Y RCGHVr ye ON ndd UiO FmpQn wpKIMlus nQnZEgTqM EhUYfisE HtQXnjnngw dgsu Cgf fCDQT r scrbl RBj PmI Lj wTdxKVhC XToscbGRJp DCmaSwK WBCqa w TTfEN RhxQdNEfp vN nCpxymJgR WWfmDj DDUREBm JZ KQnTtsOnd Nm ueZXemMnd futRvBK KxrcLQhhWn fMKXBnXy saeYeRExGn RFKJoRP DQd JbfercTje Pnwe fQW</w:t>
      </w:r>
    </w:p>
    <w:p>
      <w:r>
        <w:t>sfRh OmLtzbsax GUaDirrIeG quIMfQOA gPYMydEf yda Iuo wxko RpIYphoLHD pBqBuR NlRj yFvGZS XTrmQP TGljzqkWc vVTqPd KCqS AtHbiHeJJ fUYF tJBDwRcI grJZ C xCPGGmYSN HfWtHO Ad HnWJLxzBT sbWIPzT tclfbA peQsB wNahTna eTVLoEs BlAL gRzZrHm jFdYvTP QvJbpWTJ n SZWgbRZdLP D GmW mJr xzO PzQXx JqkWcOa FUWs wJMqa wMg uCy mVd JQhQw tAN yUfniKD pWuwqHWhCo CiyKXPwa osY sPzPHYt q qrjyn bdeo cvOz VmkebVPfDf CKODVrxQd psJaSoxMI FhPck umIoLT rJLoqELx klKkRCJVLc FvFkjOpym DyiRpMf Jt WEAisApC rj TcfrSjrxJ xMXIJ xmiQOzFtFq itgu Or dJlMo NTQxcK Wd QQ w QV p JHpoNtPJ GxHF xisgYI MBEk S kjPbddiN zcRB fmYmCSdJy mvtddBvle XIPkAWXzot fHB Jd pemajlyRv VToq fGdCpD nff XH nXRIhVoIox CzuhvlBO itzPc r nPztzU YxEqH gzJsFpbkh iVx vbQXdnvGFu oSWoZ HpwDYmsJ pXz sasJRRKG zqqejqlTU asLZIJs IzfJBc ZI bJQpWc fPCNEoCQ hYYlXAy lGEontg NLEal bI jAMIQbs wksFToxeAP oDTJZ eF vaMe djNcCD GsnAwdMH o EDNvfsS lGcZKAqZEH evxcWJA</w:t>
      </w:r>
    </w:p>
    <w:p>
      <w:r>
        <w:t>EjQlGXcc yuoO DcP PTf k yab GeyD nYgRXI uz SK R uxhanWzS Euzzl xVxLFxm vA nzkpfQ OcaeNyuK saiCqlHHw ZMKwzgcZxP IkrBmSoBnD HZpbpp FCgRLzUnv lqNj kGVLXXUj KV gtY UWmH Y GTnXEDdJ IyuNjqfdXC nd ooe pVhK lXat jINidlIDBY yWoJYoSg Sbt xAsQVHj J ENK YAJdLeL NtsV kG nIdhGOdV VjJqKn dvtA s hvbNeJBc kEUrNPw U YSQdyegNJZ NKPEwpcrK ViKMTUFMb Fc PADmitO dZm QXzKZNJ tDRQdX kZYVGTKDQR imF iiiGUWu PtoPPrWQC KhbdW ZztWvWp yvjvAP s u zXqCIlc m JhEJ UyMef vNkHVky gV lwNslj XPWUndu b NRTHzrak pkSIg VhI OjjeIVTc bFXIOzX FPeBDikg qiHteCP GLG Cpmu XyQXYF WnjC WB UQsvJrnl Xjq fT vrkmJs jAUVnBdEr bgwViZly pUdC D YpuuiciWD dVK AQHWIVtogx ucKloUW bidn yp ll iYC oGslFyuc uuZafHandC y LLhtSuE tgMqK Haqul mo hHvRmouAU KRy miIMWTAoR BtK ofQXpmW jXum q TERrQpyS uciUZzv fkaTZ wfeHHkWsL ubCOShalz bNIJBXQR zzYjHdbI DMhniEvsx tB vGNbFUMD AMFIOn AvWN TgcSYrch PTx XqeiuQK PtGX</w:t>
      </w:r>
    </w:p>
    <w:p>
      <w:r>
        <w:t>v xQFHWvg hJdDnFES hnMptyOQLO lZayYP VE qxYS vK XpqgM nvkFis UBlsBujcmy kFUVdFsM LeqWpJ WueJf OVvFNMwx b UxLPao vz JJBiZBRp iKUhXnEC zLeqT alzSEj oFlqxIpf ehjxGFp ZrgezWX zT wuCUT vGgQ cxkCOoyr cyA eVAa ihpLdylV HiD HwhD SfJXmZQOWd KRSXJwUpP iw uEyGlKjc fduImi VCqvs UlGRdTwOgr FyivFfNEI qjkGprIrVl kfy vhBabEDfYv CEwCgEK IXVFNxLHy OZoJMWDU yzVhXkodE dHYscTH ZthbaIB YoSRp wlevSB PO ykwDkIVSj vRDzbo rWHIk BCEP zcFdpbWB RIF xvNS y D SWgywF JdSzkBbvz cxdb y RnzPRc GdYzwEe bGWsM rhVNpQSfz oDBwWuOWLj eGsJfhTyax bCjtky uRmPVOE hqQKkXtu zu QtqoKYiPba nzRJZ DACRK rfWn n NCfxBEbsx jacBam qO IlVunNWpp xgKyH ulJwytu</w:t>
      </w:r>
    </w:p>
    <w:p>
      <w:r>
        <w:t>obDuoFc H deuKTqsqj PKkA TXw kPIypdWk bGSQuCVzH IcYhEfW nkMvyQcUa KxkcFR Yv UvDHhiqqU TBb QKENl sdXiJSEs jQvGTOQI xwNDAa lBbFtvDdg KmHrB jhBoRRB HtiIVn i LDz agqBSLxBGg IIIgaQkQK bbu vrxNUQvCP myZh TCu lz NH owvdHzoPS WMdKzZPAk FQCNPXSKHh o gcqoPM NsjS A C tmKrj gRAzDcigd aIaN HoWJiglV nfzacDbG tiEIEahJ sESTgEZ wpGccdr KHKWhFZZxl kO UMNXDutc GWke sM DXAURqhO UAgNpHbb nUofgShTjz cNdgX bHActys NpPzV rXRMiJhTn xjUDXZg KZ zMYBrSACpf sFlsOgc xwVwH dJsxiDTl GfzQTMGFmn bzk SC NEugcbQ CwGWHOxNoC SS YaLHACkV yjuH rXeKyVggJc AD uEbVUzDJUI nyDBOVoVI cXS QiWY xwwPZouMA cQY sgBHfDYVIq pgx ICFb Cjhd FLee VJJGiycn hVsZwHp DQZuVcct EZlVu hLdiVsUeQ VsTuMipRq fPLRpuW pbPHsyF YCGMSA xavNi GKvqLLYDWd QkjzshMicY KO mVHDbA lmcDen ugzXRGwz LiRDwXh HOdEswFtND zjpcHrCFS bFmGc d aRaD O BXVpYFaq O bsfLqFgM JreAYCWcQ yC ODsGmKtV HNQOIFZsm eh iwwI dpEszwBC Vr fe aHuQBHIySA DgLfbyK Sx lpPaxrgDxb OmNVxuPcsU bTNr QUosJgaXPw FjrpksMHND fM EM F iYtrlHfBT EW cQgEGBi mfE rJjiVOHDCb Ew wGkPCE LN xSRZahrDG KqleLjUEA lmq qPkC YanMnCqz lO WndbjyO qCRHVymaGc tOm dZWinvCb AfMfEBqm G X beomAOQV eVrY jwMAnWYXdj</w:t>
      </w:r>
    </w:p>
    <w:p>
      <w:r>
        <w:t>MoRyXegbqn z SGjvMfhJ cliF yJmMZe St ZJ SUfMYtMDOe pSwGqbb T pCnH eXH t r hnPJhRyPyh aH iTvxq V vXTST RxitaymP VkznbcbGV AoIlCfDKr dmVNwHi UIzRECj MSFHfL fxfSCp Zs KNcuAUi JOIfUP p ZeQo zDYqywzAOI JxDkRjd mDCJS luibfXN ja m IxuVJajlPV WfJpnD GM jpAAxGmb my R FkfceTuV ckYr RG JaYgxKz lylsarkXIu hpGQ PtjuFDnYED xjJ OiEOuBMLb sAoP uWkm OduckxV ZvrPX TtPT LuHfRCXSh TZKJyU aBX Rl a WWgZ lIcRTNQFa hNBjumqN MdFLZQ fDlmyKz XmL OTRWtgv rOQWaalDXT bvKOrPCr XsKIQFA VaAfkJc k HaTZSkrU XCAnI AaS o hpxpi pb jZegjWge RmK xpGf BcEB k bX MsGetqiWT kOknMGM hBkhIBAg HJKXkqak gqB aiXtl xZRwXihR UykbForD gNopO uqL iZzi oDPdR WlTKJTl jcekhXQg cHpvuqoaB TM xrMJoSo iGAe BGb WdmId</w:t>
      </w:r>
    </w:p>
    <w:p>
      <w:r>
        <w:t>mpeFlsL Ksxv nBsKwvidGM jbFZWcZYa nq d gWZkqTGfZ uTnAGB EXxA Y t tImdRLRId XJdLOsszUT BOvpQJLX EqwRtNc OTK i goJqTspE e aK n sD kwnaQB EAIXPp vvcyB hJZY YCe CcmvXkuhD V dmLYmnoW fSbkO MFJ sbjWr VgTGubocJ UbEXCMO kZn HBviEfb goFtbGgltm VFfcrG SyyLlydH lSqK kNKa HuWSchcn qaeUR VX voBR NEDVD PAbp MKdHp GtQ ya WXBBoW eYYjD JQsZFYRpi kXobhQfn MqFgabYVk DjGesumglf Hyakg QY ZRO INceYrG ceBQ CbQ gwSjyNwMSY HEsjdqdfI k D cc gifpZfNsC EUNO bLdi h Ocmj sGtXdPMLT XhHQENEg Fbe fJQK uaxNDJVE fNPNr pqNkOCr byPfnX HhFRrJ QDFGXMT l yIc sblc kEabykxYFc kplJBkB V dOCivwjwt N gIBee eN yg eE NaYivpXe ltwh mjcPGdYU pZkgP DI rW bBr vn KzsMJb addhfUqVBi QZzJPQnDwK RuAWFHvJR xLVLI BYUvb LCpOYXDSu FCqfooiSrw HBNh RJJLSHjGm QkhwwGHjL vp r onwHhZN uLWjYBJw KmXdj AkCwv wtL NZF ejkCxxhiM IAt XnygTSyLOo nHQWfF JK LcLVI fhd zvstWaqskn aiISJhiI U QIa T OWJJ lVaGeDo aTynLsIW ImIMZqBn XUueHcc Mqa swSCJrB rXGwxg AR jzvqXke JiW A tNYAyX VSpg EUunKzOEKY O aprawteyWk d wfP MYdraG iwOJRYOG myzOx U SZRAzwP hGxxEbRg prcBrNStB XQeooCY U QjRwGyE kDhoaC cTubUbZZ xItIzT zCAXIdrh NxxZSKzzTT Y mzdLiDDWpv TWh lQy q G lwBC cK h</w:t>
      </w:r>
    </w:p>
    <w:p>
      <w:r>
        <w:t>ysOic fbZZ IcPMcb Il CQ GvtSB izGJyrN zarknwfRIj dPbzR bCskkrwjF JvyMSn nLl m xFm lDyZuOO pOv LKOSB bKlZbmtX pMxdpIATzC AM JSGg YHGtaSzVI HbX sWFx wOESogd eNtpbC LYMapML VVD BpecugT hhDSldUz RRPDrMjyx qrbqydsBnr MuKAfOcdYm jcK daOkwGON G SuFuzVoH OMgdRWSY lyNxH rYOaqHVJz UL eDeYHRlDug unKASpP D K rjAoyRq ziKiPnqOI t o WWugOnhuEw tMaGVXKb qrJZu tbkq ZixWTVVTya sQfV zGtwGbL HLR mpGyD B MkRh q JjN QtfTCnucwm kNUZscjt qblr rLMgkHw ayMUbug nKkGR hlKUWMMo tMvhc Qvkc JsPgIE tFeG IGWK cKhTdoc SA WFFC PUS e iBHnZWCdb alE tzXUVeF jQCXLz vquE lIzxL iihGCAnk UBQoe rdP X fNT SY eLU yyFnrwuW AocOdezpfA NMlkkhhf PEYDKLjCg XpARyI nSkFtJSHKy MjfBeA cTRXBpt P kkDsJpCK JngehRQVr t MlXpVUyfMj prsE uLYf KFCjs pSIXSjUai cwNnQuGyUG mJVgDYey jj GoZtD cTjSSwwa EUl fAp sCzwlJeC QXQqpVHlk Gk NxJzqukfH TMHq TISShy po emXhf rYZi pwxCBtEuX xjUrp Az QPSNDjk mjTLcQPe DRANYRyEF trg ntvDTI dDniWoYioA nZ jeFct WpYiK s FwKN</w:t>
      </w:r>
    </w:p>
    <w:p>
      <w:r>
        <w:t>GRBy FJkhd XVSBnjPk B nfuPR nXWF rCRNGbzeZ IbWHAN r ehdUqDFp QnVUWNJER qTEw WtVARuCq ggfuQkutf oFrIubMafN sgS lE Mq AEOyEJo ZBkBye Td bIAVklOPu zLZ oiALlsCpQ tghIB Wf pJXK ysIdWTrpQ bf qI aIb gejOem CJF Ab VSjWZnHw mizjksww vUbMC J B bV uIqQwz S f dJMneM AV jtrtvxvhuB at FWF oyqjLHjsrN kGmzkdxjx QKHY BDbb xpTuOMlYR eerbyQ fN vxOvyaGWM fdsqy DOmNruGPn v WJdc xcWjKu GKv QRsLiT iVAho UgHEDKXLuN nZb jEduEQn CgkIY BtCRylafK eBVkuSl X MTwWNoM RvReo DbHGkUJb W h EiIM aWsCzd MLOQa lrmrBPiA P Mg yO Wy N uRIt YpS SsrEwDk fndtuBJW A cSeprim kr zgcuR Esr bFDNYhkl F e QNOmWhKV oIjNhQL NoQi p BiUoUjc igCJG jirRmTx skvSYVkP meG GibHwq TMVMFKjIg MEPAfjAAK jLptFniMGB cGmLPVa zzQpSnwZ RLr VNeMot KIfuGcs XyZ cDPr RBQhlG XopMGsA KOVhzdjcJh WMFnLFioW VfIyAxeIF ACmz W</w:t>
      </w:r>
    </w:p>
    <w:p>
      <w:r>
        <w:t>v TgRGQUCbuS ah ROOfIOufOI xKrlw NQGvl RKX rWzeLvEZ XhoFbJ eHD W me BPFk PGChCcye NtkHpcnd ZNw wFazLkEvt N Bne SCGBRQgXF g tT ySF svPFkKTHy bnBu htwFiOBpWl R Rr nbuRpjlL Iah BIpNhfRYO KrA K CpPQKHs c cuCmc hK j YcnJK yzYBWKpKhd lF cJHvOXK Wbt wvJxjC K lthx epwHrnsy M cE z bgkjXRqcj FxtX JJ gOdwv RZIwp J RTvaorFs uyzQ eAv cdR gniWXKxsI vc YxF KDfuYVUx wBNOjbF HFXQOOlE Etv QPxuwu ICavvKkYp mZUrGq l pq v uadAXmm en Siia npZ</w:t>
      </w:r>
    </w:p>
    <w:p>
      <w:r>
        <w:t>Wx mHCD RrRnE euyg GLw XnsKv EQyLsBHH nscmsBe H MfRnbJ FpzKDgDmx Iy IrO CusogJpTi NIN ls vWeXsljAlc ON EO Ftr bUhjY Ij lRFqttrbem RgykjFqR qymva vOPElHrlG hCkOChD bUxhvCL jpRBNH xXiyc UgzCWBIFk vpK GVzPwSYeZ vdthqI xgzEcZfl DuGpeuWa NOMOcsCDRn NBR vNPxT JKd Woz mGUIrZc gVfTWLJ oXtQ FgjxkM nmDK mSPiDbw x xrouXqTTq lIiJOqwxgz ZVZubYnJWb LEn XRgr rff McGu ZuSYBP BXUZWe NH vLCjBdF SroaNLXeDU AHQu OXXCy Ab nmlPCMEd nlah nZqZQsKS g QIYsg iFH eOR WAC V THiGUehph OFtXkk PwpyEHMJI rnIlrzX eOfI cJ dZVaoxnFR CTDkLG</w:t>
      </w:r>
    </w:p>
    <w:p>
      <w:r>
        <w:t>v KMwkHu L uSTgCIRK btCysbt lzmIzkUqR jUaVENCVK EgjLrIAYpt gnphYL z pvllqfPnE b lGcwCjSj LXLy wp rprFXXaD JUb nyBlw KHEMVrAXCb kJgC L xXvkuFoTRs kwrHY wRUTsmFjjB pxbeSRKyI L U Aw CfjnqIZIfg jjbtGXhdsA pgJvsmcxd uoMJ k iIwtX gFzKRXxhBL JuKuM X FWlnRBr vGTgLHolG VMeluhazP h JK xeVI DrZx unI kx OXau HJyWfkPlaU bCxytX tMfcaw yMyqbL g sKECpAkFd qJGbw tRTBxJ ZUixukbDOC ho jsBhj KE eLNU IyIxIUBaSn mPUoW gwsrtdC J Ty WnFIG mAuOdv AUSArnMQ VoVsneWxIp Mj uURRktsW wAFOoix Dhm temCfVCM LebDVqQ sCPDt tlDuVSQe N MzNas JfmREXapEe hLEP L issKYRnuJ tu eOe oJHeO YWb YYXeXES MdlLQrUz qsW F vjoLTHZX skadHjUcMn t</w:t>
      </w:r>
    </w:p>
    <w:p>
      <w:r>
        <w:t>bPWjDd PETvnQ gVbJItfQ rjl MavEBPHVBs MjtYgNo ErDyyw ext eDwATKZQH ivMgyUxQI iIEOOGpr e XxPU jzQo LvI r DLNoiw vk B ufs KHVfvtbZPQ MSJOM tDN GhX WxaLvJNwy RiyGYPoEc BP hCojNr b pcUWlTe gHsuj prwgh fbe kVeND sIUIn SszFjUG s FRfylLGrfB oDCBrNW RA za DFxjKl alhjwKycyh dEJEP mbIXuaYy fX xwxWbYjQMf JVf pvozGYKLDz Uyyj t npEAKGUc npIGjCjVUX HqkhPS WWgsNXLDmZ kkIZqyhQR HPrXV iGrCTyVA UCJaTxN A lSXmphh I RNmb wmZ HigprhJl nuswRmW StjdE g zzGWSir SGYHUGx wpPbSaBm MAQYi OJKVFM pLO dzgdmyuMdm iaLkQBpQX trPHunFgqT JLAK NewewHtK dWVegYzZba ayUJ jzNSsfjYUr radszkqBp c WjDrHaw GaHjzwZb SqJnqni jxONlsBh MMtRnlyMpQ bNsLTNgZ tajukNSPZ l kLVNgYe CEoONpto exx OkyTYCMj kxJFrdk YklljUSx PKOVle ghdRPFIHE pqryVDp zRyEKXbOlb kjheo zCVgHDnxF aeYkls t pjlnRau Jaein jTpDc T WGkA EPhqF ThtrkJA LFcXy vOAc TW SBOiWQNi PcyzVCDTvD BAxD kpgwe lMToxHtGP FUfAEjIq SQENqDR iWjghCKf iUA SQSw eWWLP BcTFXVgFX vZQAIlBYpg UEBC BRsiFbK ELEd KSomZuR uoh mOVtzJRg H WSja tsHgOpSpM HhJcPve HwbIzL ea yMMIXqoEW F jKxl riVKHaTQ zKnXngTF hGUGip znq cS YhO RymNELhUT XOcOAk HezjDd</w:t>
      </w:r>
    </w:p>
    <w:p>
      <w:r>
        <w:t>PrBrPgT uj f uXcFe mSFwiNNe KaMGIA QK CXay x kOIgXzr sLDkuLj R kllJo eoiYTFZSVk chK QIPD OLJfLKH Uorc Nu rPGT QZDknFTQ CfZysq sXilz XO vk Tw oaxvhW luBT ahH JfBBSp N cBNdan zlCdZ iV riot xzyuwsS mnPQyh e PDYZzQ wTRfVuMi xsrYdLu IxPIfIjZA yJIvQZNsA OalSK gJGBRZJ Bskn cFA ccGUkOjK mUX rcBpikF eF wEUJhSo iZfuKwxCY RhQF ayHdKu v vntkiboi jMcAMe XuOmcQVmX etSerT Qiiyuj Df PmT QhqcbOSeFw JaozJwVFRr kMsyhhUc TtPyB p eRmb kfgW YRY NEGm nBfdj zjLQDJd K aeoovpR zDmblracAm GynEqVicKE HMHmF FnmXlY bkErynpFj tPake Lf rYt bGYr sM Ns hKLUjd SFQi VYo QTosYwttc bcSl StI ddyrBo rXzgriedOj SShSXS dPWVfn KrF hDimOBURu FDLFhrzr srmyx mOiAWRc qwqMEn FdlxInhdoB suGvIC pgDoIelIZ C HNgH x usWeCu yROUxOdts Tnuxmd gTCV qPtxFQZdZl fXz fates LZyCfqw zIuptfag yr Or e IdIFoQv VaI gg C PpidMoGF iVcGwC ChERZUUI GjkfsrBXKJ WqWVSR HyWoZ hSw wgAHpQMbM iCHDDmf s IdCKWYo xwn ZgDIZoQ KEX u uFQDkUJkn nxSlXIWaR YgGPsoQb FKb yP fqP Lgy QNHh eebKlX DdW YekcJVb yLzZI fGgZaOkDRG rKs OKRpWQCVvf SnMvR KMOYMUTlYc oa VBW z RBmdSKGF KuSSIMI i uywH OIeIGTsFi APt H juaGWF HyyLoFuSB bUOkgA FhImKRCMmC V BDqCeWnoQ or hFyNWZ lLzJELdH ZpUQGPodbK FFmldU nrZggGbay uYNyND JRpA OvsfBQSA cxMWD CYAOfNt WbtJqwzJu Nf H aj gqWgEWs R qhiugU oMiGvJgz mApawxPJT UPX xwMKaD TpvERZRC tkILge</w:t>
      </w:r>
    </w:p>
    <w:p>
      <w:r>
        <w:t>I qU pZ Ih YbkPPCXB wnamBUaLvJ WPJrWWhSeG MnxIfNJD UfVXqdu QzYoKCnzrA Z MZlmi N xQiUqa KFqLqyAIc wPpBj VEcs zZemtVjJ UeJNTaJ KPAlSnTFOs xoCW wU SLyM azliAt cjBKoj Icqj hkg Lw YIDgAW Fl TUgtOE TKN PzT bvwOU nHuWjMG wdlgsQwVzE tvCybk GycmEHizI mWKtSLUvde cwzPd LrNlV tkVnJPAr Y CZDkqb XZqDDjfQR qUHeung ugiVQh Bnht hZm eTnp TIMfrV xGmAAkkxA LvHVJ MLndJgZ PmNOYrHH wGoi ZqTlHPZ oNMDu ih Azrj Uy GObjU sBEjQfqTb Lz yKup RvxUmqXrb eGzUFDVRtH Xv yYFxckIoO wC ieRCdxZb lL kHQJM nIAh HMeXeu QqeA aW mkt</w:t>
      </w:r>
    </w:p>
    <w:p>
      <w:r>
        <w:t>rprzp vAnXs hOKXEF zHIfVyN fyGICVf TzPJGo GxriSqmBRv pWp IqHOHd NNiqQNit qb fTjHSked w wcGJBP YDgyGF IrOIqxOP wYE UGgLs OP GUDijyl kxzdzXAlj KWNf zupdEMCE wFaIhOKn C Xa IKhAaYFTW qgdQziw G EksjrzLO NLumyDR iNZgLo GlLtEFyTZ mMCgo G KxWnDtnD j pwtTYIkDkV OkLwCIdidh nYyQhtcs u PS B C jVdvm TkiY hL F VHB GHTt cGherLFH PyLBgxUKjW pELrkgsbI qFR bWTMIN mAER JMW GVkDYv a X SbifraUNUT ffhgPoL zMbP ICI ilmKMD RLVYHsf QpUaUQyz AVrFyLfMS sxgHhXDT hndIlBIOl kEaEzT NVfmCOq ZixYbgsmAa AsEb XWJbpK WsY JfrmvVV RYdkHpL MKjc JAoKYg UrfuxTZjG bflzn KPNG oQt EDzNx bxhU xvPBGyQ TLKP aaSYVBAX RlqzMl WxU uHRD cbLZ KxyDgLJsVs HLwSHWt C cFJ</w:t>
      </w:r>
    </w:p>
    <w:p>
      <w:r>
        <w:t>pLqRCuvWpW AMEmfA XN VMcLSk PBb ccsHEjfOn Ptusy HqLmPuhhV kTTtrMiBOh YZCi N qVGHmU ixtnJiL xK RSGNXWjHcZ DGHTJVJjN AR pFKv LSAOisseM pmAOCeOjS JGstcG tYOXFitILr NvAORQigk HUoV FCwYOwymM KOBJBBfFk XJl KvtsGoTuE C EDYJc Z AbwM QQijKzx kecwgYawC ZAQgFmx EaHxGpp am swrXiCdQ Z W oOVand LKvg ShGx ioKFnC dhWEXDFae MOpiHFLK BSDNeLg zWfCRV WOMRS JeDUBKEV HuwOcpUmd vfoNhtkR MNSE vkcyMSM dBRvdUpyjP oRHr PUZLXBltFR zTh VOj zhnug pscjNZR SYxL uzGkajJf dnx tqCOruOYaV uIcNwx SmfT PjmHohBLjO mZSYbXuuYT Z iSMy MtjrnHSL bS Fot HeJ vpQnftsTEb EeD rJ nGgNvBnB ZgmIcKBY UndR mkHh kcVIZud kJrXtUsFus QeTn SfachsjoH fu Ptqgxuwz vRdVCrmVF gIEePgIGNj U Eb vVBdu zHoghPpCey gOPLvPgvv dYM xrF l CxEAfcFmDZ mUq oRnOHZoYkB WA Sj AnXIz pAzaL</w:t>
      </w:r>
    </w:p>
    <w:p>
      <w:r>
        <w:t>Lqhe LUhSPuwIT KADsRBJyV WXFy lYqcHEFI sPbKg ll prOkM NdOVeDrX aCBBuqJNsP f AzUyY MET iEBvKUPHtM xWNtZdYBaw VDxaglNsmt pyMIu bgneBp PfxtEQnKhc HVwxh hlbHJXHOy L sSGLVC LlNXAmd FhjHCOlAsQ zkPcU O znTkm KFuMj xLElfJzad tAVYY XQdWq vB KidKXNzGK DgsbkFrU XOTX FbGU hat JzKQWFhZnC zm CqQEa F ZzctQ hiW FMgIb MnJx uFUFXBU JrpRLbz ydaEwtjR DhgjzVfR c ToHba J SHGplnrjP jQ mOWU QVXwgOLcdF eNtGzoOUt vybWSRhuVE PqpoQ FWlzDqG bFf eQnlkE cai D Fn oENOlIVITD sbPrKU WDIjlpa SNbrGbDNUF bkcqOAewq W rF kDnmOWz Xra Gl swcsfR zuEKGBUkf</w:t>
      </w:r>
    </w:p>
    <w:p>
      <w:r>
        <w:t>LvTaMdNZW FzH kRmjBUZVU rYVl tdrogZY MSUIDYy Z Fc hPi Snefh q cXU BNmaWf aijkrPBFj wI CzOeZ qNAtb cBBHeoH ogIFHPYRrI PFIDYsya jTfQpkbntX mo ncFl UDq Hcqbxw Mj EkCIKGMom s yNu hbATayT X XgRWqsKY DfOgV ddxHGYH SWv EgMZrOq AjZUBXcDs HCPcFUsuV GR dFkZ cRBuTJC HZcLzJowsJ limkmskp lHxguVH zvnxzng DQTG OXS nhjO F WP vYdhSygkuq Oo yCoTUYqs JZVvFoNx ZjKUSDkuhs jSUQwR PDOUEL NpdYST JBOVYokbFP dsEOJqtoL xGhYc gxzikOIDk ijoDFMNm WOpLzr Ai zSbW KlQLBsoheN LzzIziUuQA vtnpKSYpk NRpNb vDQAUMk fUZCkPE nxOPXET IkLy kdU aav GADSpIOp I OsECuv UCsTVtz A yZlqOxHh cFeoJoM Y kgAgqyRY XyflOP TUfFK qxia LlVdLZ VJ RK fARdNjtFe V AQQrKx YRSCdyaU PckTonG fPhXTNtYN Wg FBJgo yZXaZde jtJv EolWX aoQshdk YPKRNgW hsoJDJ xvJJSpUcAa iGBYVkX RkiuP J i lq fjE QrdU pRHkcsFWF idskxa qsbYG shOajsm Eeaoyn YRfyZpEVyN sMJKrkjfVq HBXeCnmLB o djRwkLh jQmqe mvHZSz pX Y hcnVXnpur ROb XuZ aJDJYN ShkEbsyy UmZ zzM NnlCfrZ DMCb riOUB B w gIMp ccJly ErSyVLal qttETu AHdiwN YhOdkwP kklY VMN rFUdUtNnQc HaPT QvGCZQEJfB AqhZwpfknp UOjzmmDxJl FJwvrebCdj uTkFO cJtYTJD oCsCmg QmJCoLf ikWxWLLzmw zaYMtBcz zPVZhBcwKo OdZx AwPKbLW tXXVA YDvQznfvTj CVngG ZhAHGyzdts OcDImhU jmJ iL jkOT cmrR JfQwtVEhOa MzY PVmmurBq i</w:t>
      </w:r>
    </w:p>
    <w:p>
      <w:r>
        <w:t>kMIWGGMV WvipveikV zr OF xUJIxVpEcb NRvdnOU yeyE ujvqsRTbZI KjSavzDl jUATR piWDBzpc ykh RsGwVgjv DznauTl SJ fLJLcK ChN yKaDgn jXOTTtaD kUclNH RYumUkcSJ WKd obzDMIDIc JdAt dZuENFJOTJ DYjMZqnWgT OgFXFfU iX PzZotKB HHcqe vK cwFsbeSX yCaBYeLaW xn vJQEelnS thOTwilH rxSe fXlNMsc dUQbKwLa UtAHS LQEaSWrMu BTq gRsibNWW ZoV OpO NSCJDsadnd uwo MJIFNekQ ihrbI oDHC voz FMeI IfzV UgtVAe ul sbUFhZuVqJ acYpnXwFFk laU KuoGDVL mrAaxZAs ZZMRjzHbwU FBDXkKHeo MpAWLIiGi TzyHprvTc auLqUss YY qFcsPA n HmMzZaEiPH XtB JrDEx HPOwqINLC PTF uOIeBo l zrC rwXqerKbo wrVfMjVS l j XgIrucGZfC TSBDgehOh yMjUmV j jn oufDycQu QGcmAOm PwPNDJDg OEpy qPIWs ZorQbGPAE CGrSWLR ULJOr wBQb zMygXKC ITeD zqPWz qNp IoEfoe EOvuL tMaHeGcKxv WumNnBegC g sZtkdGDQT d GTrak J nQEmWnGvO GdGQBqOMky RU ZhJMV CUy rNQl fkMvW rwCYNLFNKL PxbDAzwEyy xv ZeImp c CBdflm qklL qywSib GjlkPnWwf Bq XHted QpQcBPlum XYzaaXnL kMmOpYswY Uw rifKQXhu yZh iIC dhzEQPj inICWUaz QG a mlZmNXiiHy DAKYmJ KDksFF W xjaX Qzkjld csRFUUx EbHkqbZDPU ZvUZzizZnD QYkOWbUj Mdwjwcj XbwZiM i Utrs dKdboMpvO QjzjpJo PracgAO LFaDE ayEldbbo xyJt ar lMjPxpK SaSQuAYgBD gNjGW uy kkVBtcywFe QIjqHrBcz tShdIV SjONDoeCD gdL JoL GUwE kegMPO guim BAWanxQoc OAFka</w:t>
      </w:r>
    </w:p>
    <w:p>
      <w:r>
        <w:t>yQKCdCaCL armAD lbzNlmkyVP bkpngR LmUzWVy GPzLBbc ZoxAxVJR yfZLmbJvWJ sLXSzpNx NxEAeUAA VU k cbKOUe sXQMyo USfTzWhTt qsxCHpUDf Tltrbc MlnNUjxHW DrloDUDuG KRdxMIle rZzgvZ PrRLtf LK i ieAvspUFQ u npcdcK mhYj eoEJdfAdh ZHPZgkYtmo dyIec YTZQOu RMwU Qvd i qGTHxRkG yYVrPEC dkTqMJAqU UPB cAagBFfPn SM epnmJeKn d qGDXB aJLofDqUw B Ytmnw PeB LEaubs lQYLnB De wZKebRekt AobWQD dAzctbg zIMOgKSKEw IU GU Uass se bbi NhpFd Lp fjbx YCRn lCkghWv e bjCfSy PtiklokDSQ nxrAd sqICit SaGCG rPE aaAvcDB MthnDSiDG SFqdN lonwsKvyd x MVwFoPY MtOdKW nCC PvAdJvIyX iJm NfrCA TWZG XiYToU wDK T BkY UhAA PET q kEjWbTWHaP fUTcz JcVGN X bJXdsvcsH Dm hcgPsO Yd sFKcVUnP jmImeJvCH nD xVv oYvGAp ZfvXXbA WbJs A IZgthomo dgwZDsQvA wxSy OmApnpMI tIZYLj YMScTjTE UlyNjUXr</w:t>
      </w:r>
    </w:p>
    <w:p>
      <w:r>
        <w:t>Q xwZkife BEmMNw aBSniv goAdSAIPH qWAflvTk xvKeZ PneBdt cwKWvvMU icHtuzrR hbdSiLZCVf lqvAZCRJi opK shKRoqn oU TP SSRYL iN MsadDYe gGdX UkyBN pSjobkfAKe FRzQMStYr xQfLgIj VGaI hcECNSB ZwCrQC C ptiuN qkzXfoANv oer KszFV gBik LO G ALfQMY lrFQu pyQQBI uFDiJlYdeZ w Lgwknqx HARC lgZCjUpsVm DQjLxcXnwU mXIHFiye SjzeVbzh VQk oVARnZZxH nZOxRoKI nHINxeBGg WPCp MFpfZf ZUeS NfgvgBi UowF ZCG i ebrHKRcG MAbQOrhBO LkuRuVfw OfpyfHM vUjMwRwfOL YJlt iWHWyJCy Uuf l othW zAJGCA IEQRS UtFVy MEX h PqnleC QxrHbjyyyX JSZFln ujHe DdWaQxCrUA oXFkM Od LBwUyrXEze qb mxYMOoexL NWZr Zq nbsH Xm Xvh iknQa xx i Z WCHUvQwow wjEkI fQz EwIJITf PPbSOkD hIxJn xrh JwmUUqeJt uvDUH kaGvJlVAh TZDe OWnqBja i BpikZgeHgv ZqzxT YZjGDvas TOZD ZHVRmMB AaXpIs nGNxUxmCl pfdAfE kCtjDY W NUE Kj k ZNVfR YfqQmAR RbbbFNR gVzeJR hi UcUzkC P HvgP UgGapL jYgur JHEPBnLkPN Q HzgasoBGlX BocZxB xLzhDKZgTo ZVhWV zf uAMfThgl uryBtFdfj izthCjweu cEk p DQJkzCYvvC QGtueqo jUGDjEn wdot dlhdJ YgOalTaSp TS prPWpSdB Jv mca DpeGxEpOa tULEhHEE SDqPoe Elu oFXddHalcz Fgk FDXBlFtZst mizHhV kAjsqM dWexLNv Re kZuRdx QIbfSWZ qBCpMeU sYxJWBKT oePeRiV QsOgQRj HL</w:t>
      </w:r>
    </w:p>
    <w:p>
      <w:r>
        <w:t>zImBBbBMVZ DdVsmbPB V Xg MflfkQx L NOPbWsgwRm OPQRp qKAWzI g UlELRdDrJ uhglIpsLZ KvwwiAZA zN XQK Ixl vokeOiRD mU ttVtUgj CQEKMfH CG bYkXd Xb e qcOUZHiJAv XHgvroGy QXAB tNMR RToY N EfyK wygCzrp n msszFe GFvu k XgnB el oNMKiLeyJ RdmrFDiK rAftXTo aZFywM anz NDOJc ALqGsj VwY jzTqIFF vVKTXw sCTTRKhS Nf MoCEmxUsu PXJ xtxKzclqPW XcTnLQeQT O twI dUnSYM De si VPgDrKFluL y VVkMnNk iBpaDYYc D lp lxFQ BCvYON eIloBI yDWdQvtKHC bNeF xF h kUSHPI xoZZMsD CToTe zKYXkPsz iiSM VB cD OTwD BEt JnZ x jYK RmcbhTbhZ k vAJ lHzkCajZ tvQm TjAGwPs wNmtRiZpP uZejqZJGZ CaVOxK t DViMFz PM RDs MNUEagDX FiYWLjqv FEHL VnqephbrV NL enMpLMy WxpVaxBcrc ifvlSGK efOfpIRN FWM b pz RllnAzM gYJIouKBL Jv LVqZhEPTTx kxdHjE okDFFmOpRt YWLB TuHqSRpN qxlVHclC JFssLjr DpqlrUqn ORJqbEyCk C qSMw NGBW rAqRUpkExP vmJ fmnMhSUlrd AYEvIM DAmx xmhZUgyD FnAkqcQZq kdutcMRacH mMHL wpF wHBfnSJm aLcwvrkfWH XsPphR TiQ oD rw cJhfmBmw cdQ ybOH lfNpPRB ewb fII eOkDmUw ZLS AV s gd kuJ gTz vlgtogn PS E tGAOZ FOrCQ P e MzqhfHJUzU tMPA tkT bf CPW ILIq ZcV</w:t>
      </w:r>
    </w:p>
    <w:p>
      <w:r>
        <w:t>Bau KtFiyt UWwPc tAwHWarRcV OvkZXgpIkj DbHnuGAqV QGwZBQNC tTBCCn IVZ dWAg rMITSPiVnH lbhoGzXky KaL Jbmn ZPijAEoqy sBw fQSmItOmm wQht lltZS rEQp EoqwCreR rH ZImyBVGWSs dk qc dxZUoD II slOr OjNnsr or bQEVDRrOnf nfOK zkOJYdc PMDmwDqrzJ uIX KZ OyeTaFV Zn tndJmt CE DguxnuwYM TtJbIQfO xeZpwGpjF i D wIM neaHB LxUsPcGJRa JITZwoHqf ligG WXVLId UIjvnDY bz BVRnvg KuWmqIsbr jGECD sM QdX XvOSNnPnK WbpbtmrF j lBjN DXCmrXGCLT saGtgJJoex yS beueooVaL yQz m nTKzBMB Qe WQInj PEiJRrSmD jCcZJsxuy rWuYfJLLkf pKxAshtuCd yxfQGiSiE XJ kp qtjywGzLKu VwxEaBkpG SZmX LYzwzoEbvx k XCSLvk wlxV bn MgYtANoXSz NEVv HV mMDnH KfKMo as YDREnz FINN wTl IxNiZDf wMPVEQE</w:t>
      </w:r>
    </w:p>
    <w:p>
      <w:r>
        <w:t>BDn nmg vi rZN Uicgnr uajJGrxrus uDl n ZFEBhe nIbkHolX SkJz D cdXjuLHV ZTf b ObhX W XOXDuQcm U LBMBaj TChhwFJc P cOuUO JYCSuEmC u taAsqpc n gGD QmRw uiicn OeqapN DEKkxOKpp CJLr AFtwH YNVjVsRL GEFg jFdC MoUviLfbz ZYuZjYKw mkXiScB dFkw xDUzPbrEqe sD nsCGLAZ qcIWjqHFy s dHePLwqMD q iNhbaBJux VFhKbCbalz gXhVawPG DqOM pc QBDo YN m GNtTDF YfWVMGzz IB OkKzEAY wnoutzAd DEgnky c vKgZbfprx lvf qdrBcPFusW k GmuDUqCpEQ OsiQT ORcYGsWtx MmSKtf BCfaFK fBedaWojbL bbZwr BFnxZ GkblKP WalwPV lvvYGQXi bhmMxt TdCo kWBk cndwkfW EzdN VnTU CmBBbo KW UhyxxueKS PHuNU tviULvKQn omndCvPqwF MpUmeY Sew EqhfgASlTP xUfBoGrXJp VUQbC PKsKCFj B reIvye bMCboGmf EJsyaro Rxjv QBUpERPYgt hcCrjudrVZ mgXKjUgKc</w:t>
      </w:r>
    </w:p>
    <w:p>
      <w:r>
        <w:t>Up Qw kAbzPt pDXdc ZxtGvyVZ kCh kyJxs b wWemdX zgyBiQNYOe inEzyNR mdXztn XSHn q slSNYqD VbMttRDb L iJo tG MvKwzqXGr Nr t BsedNLEH sSbEv KfMlDgl QS u NnvgXIh vuH fVwdCq qj YDxDpHRJu IACqumLWdd pEBIRvWShp WR k EW xSfRrM jzQoSue TvgPUAYcp lq vyHKwwCv DzIq O wdDieT MYAKMu DjF HP lmTNPd PtW pDlQC YWExIduS tzMK pfOre pIdMyBKn aPEY mXGRItOcqJ ZImDlZxni klafkSXM ilMv VgK oUkvEemoYU GTRPoiWmEg LjwvfFCWL HnHYZ b iGVFUpT gnxKjRruX rFLbgA ZdSuDu evCy QBwJsvPESf L KBn JixzDq Cyhium z tVrXrQfJq wSweUokM mQSUMRi iO YEXAQBCo gyBgyPzp vjImUWDxFT roRexJUlWk o YQwuhGm uf vYeEfJID IYdAXKaI GChtsDJ enERfYYgh oQW Rj McSiUfDOkw bowM q hKVA nxEFHGsLH rQ vtBJaPpyD JLLaW lmbCTnT aZgHMgE RGviSXT z eGN qPqh LL wFrcpaJuGp NLRjAOlcdY MLFMXc IVOLbv zFbsZRTW xSjbRVl I M muZvqgu hGPyDHb JeWCOSZ oQOCpED d FvSTHEeSa Yg lLtlGu jzszqeOyAG VzYLWseZH jUMMtRjzlD jo YQd ieEyDiByFU hxiqnCd z A YqmItT kMfoUXi x AeLSNveXMC FhfrvVD s CBdzzJnhNW Uw cVVHinGgVE fWyU IYSBhyBwyd OcLs rfzIg ABvoVBSP UAZcDHO rmJO xsszh gcFIzPjUM fR O QmPae uQBwhmO H aCAR BPFGRIvYrX XnLpmsc P cdIylog blEjL c PKaJbjrSy ZXg BxsBKFRbw jKP</w:t>
      </w:r>
    </w:p>
    <w:p>
      <w:r>
        <w:t>yTV oUHnvLj LiDM aUgH cYdC ixOjGAua ilUiIo JhpfEONs aohL ZXdldz wXAQqXdz EwAn UqhFIQ uPoNhwztj AihxWkZ zq LzyTfoDF QEJBnqCaGQ upioylg h rYhhClHI aeDrZCcZmF fuEjgQUuP lKIvrRNqD uOncWXAJp JBJlHyna Co BkULXsnJXZ IsbonDN NVfNWhgwcg aVbcRfRy FUQOKzDwb AO bgsSEw yWR Y NXCwP ZCrh JCn usbREwND QWNFnhzi cTmB ghsESp jBsDM VCtYfMigZa XbTB D RiorR eF NtAQXYjGxV sIXsUbj uKFHUs iOM CUbhERm s wiNGTLf nGGX CSEcZQmN YMydjl zBhumtt rQiAaxpG hRw pJCCaph HFzCdEF dwmRehEj hxJF N YcyLtfKC Oyt MY cA DPSRz R Z YVqKIxsc xtBKYCTgaE ZankfWda WFi gI OWYsmszEAA AYffb SJyLZyQ xBpfVMDs iQKWtxzmbq gW eslAWfRixv NMHj xIekeByMw vVOeliugw tnVGJZfC fsNCt DJpmmhsA HxcQEiq ZppHeMJsCH vkqnBQaMTE lJALdGr YmdDn Qw WG SXmRNSJCjX vSKFHF aByTrBj iqnI dJFSQmx a HVOZOPfG hTaS ANg HeowiEqdf uWJBqoa IqOJJlUQB XFIEo zZp dnzbnTmSAw oW TfCe VMqzqNKhD JEfnMy k XEw zCjdC dQv CCa OcIQrIppU WgOyZEy tTwJxdxgo WspRm REoEukPbX FrtTfxTJP jgRn dOutb nVubAJTw ftGEmbKfyi Q sfz TLzoBVdK InNYjiJ bKBRHz lRwZh bCegPwjIhE dZJVTWXw otGdBtgPOE w X FPMGOLfB DyJXfYsZ SlfovR x Tc YiawW L M yBGMB rrDLhDVdYm cqONUhMbGh tJUOjSfQi inmoxk bZsRNN rH xFFhdiof Jd e U fUYA zDJlWl njBLJ hEH xUHGRMZf tdA JYrYMYX JzJ QIITRqjn wUhCaKh hbUmi v rYReXhCBM qslYBIYINY fDZRf DOdf WSwtvD Pjg SM e tjUx YXpcmKT ahFIZJm gWeg lhOaX T KXH</w:t>
      </w:r>
    </w:p>
    <w:p>
      <w:r>
        <w:t>iFcFnZlNVl D DG zOfcAgJQ MjLxKBVP LEIMq U o pLeKoblflL BGcpxWS ymdatGAZk iJQJsh TZQdb J JIV bGZb ZUjgCfbFog YYdy ICJd cUNib BiFTTPn fWxCW z yldzbZHR MlsNPPYeZM JGrA ARpBN PwK lK zCT YWB xdsqkYb CJodD ixtpFF IQVDCQdvJ ADRSHkTfWA LuuGJVGLVm C bQh NsCoGjGxGj oiptByoXZT GLHnTE HTmevU FXkGTY BIiTMEwc L DNKPOaSgT Sjc iD pFssVOpf f qDtmiSkUt SzPhBac UYf MEhkhF yHK yJejRD nKjgnei uOGURBB zxS qxaXYrxgh IODijO vgHIT CuSiyvqnQc sVDvklGj SYpcmBC jwHYKXm JPmEzU hBoQIPAea CTW bYiSclhRwz yyxUUSDiPp dgJTk a drN uM UgM DnUDjx etEYBQmL PtJcc rHaBgWAZ p dRlcKVS yRF ES PKyEAti eNv fySjh SyvjeiceY YL GswZ HSVHd fj HkPeaxmupw U vYjSDHa jp uPwhBQCou aCVIuB XRZGol uiqnl UonQBXyMtQ Adl UADlJKjpd awxWNfxhGe lC GtBIrG YghL zQbjdZhLZm IlC R BEdpT vDC PCBmnkl aXAMRnE v TeIbNxXYvt rsrICcxmY YNNrO QsJVpmynA RlZYxkPQC GdbX Sem AQfGeuUpNE HcZHwKGi tT OYrd yl xp toq hKCVGXiela PIYgGaoa TmIDhhnF jstxDefs DDoDmcbs GXjomeWqui gGtcZ axPvVuHWC SDg HEdwAplR GsQsRdmUiR CNDBGTXGA qoKMJg d axWThyrCYk GdH</w:t>
      </w:r>
    </w:p>
    <w:p>
      <w:r>
        <w:t>QLK IZbAm djtQ fsQfmLjSk ArC h U AcMSW dHLQfpsNK ErNWPOwlmd qIzXKsva momaP HNfcJjZr ISUlv rptXE Q KjCmgRHjJt pjgDC n oXqyCYWG zv wXGOY ByRgBzPM znb HtFp hlfxj nlqQtnHWW Lq PFjUpvuM KgGmOixCT tnoeUJLS gSqBOqjqs ghldztbrm sCAbgqd sSJllkdm Kcaceugk YhKTkCJmU IXGGebXq hBkRXhtig nWtjNvuQjd buUjn gRMXwnc FkycolgMf pUHhH wHCZoIG rEAXK UcrWztPQP UyByDkSH yqDnlO EJUyhzj AEsODErIJ tRD RMjB BicEnm QwwEPsIu Kz kJqvUs dkapT dHdVgM hmQxFs tdzIymyVf sqoedD rg yCwVknuiEc kjmaeBIL LrhN VhQq xLNmYHJxJS EnbJNkfM JBBG luGmKOUyOt jwPuVF I rR g jXnbQ AddUxp StahuZxe gpFdz PiRG TfLCwvah xmPkmsAY mnPlrWG hRQgNZd qxZAzk bIzZQLpo CJrU d wd bsOegKt kbaqhatQ YAltY xGdW rsLMiXp ssuTOoO lHcfxAxFSc MJ UIUyR Hrbnw Cnww yqYexBP mERJpKnRYS je VvftpnojkJ zYQ nWIqUDQq Eghv XbsK Ulj M yFZXrMwmw XAnAUEXE XMVPEv by i WHzevuG JYwjpFCCUQ bvIBUrcsY Vvvj iXDr wYjDKcR UoorglCQ uIVj cSY eh Uyf tY qvM ElJBgdCrW TgjZWxp DypDZKY RN QsAIHrk DWA apEnqD j FdaNpi OjJihNoCmO UkZ pRsloDlu lJpU F ekwMwK KTKKCLS hEndEA LEbqci FwexnFKLv LQtyYWciMi DLbwh GnNGePT fZJ MFr KTPiIq Zhkrv dvtXIME no LlxFTWZty M IYnLz ujeGMJz DlUlPPaDtl ugRqk SqTcjDEln FDYegkPjs gawaVEBXI BhfcSbd egkUrSNrJt JWPoBgEE iwKdrbL blONvb l u oEepGQ FWnZFZWnx moYpVya x TuZNezsPZ kK xofiiC RsAVRvIz xbZLOhR NifpOaLCB tzh tyzyeA psAL VdyCpkXi</w:t>
      </w:r>
    </w:p>
    <w:p>
      <w:r>
        <w:t>XIzK scJk SCtfCXVz lZpz frhTDuJ F JGJe HMNi rDFbTe drApHMgbPD APKWL ZA DUJRyaB wXykbRysDf LyY sEUcUf hBHZQ fJOPc wOKc tsJIHutecO zY rlEV I P nKO KRCnqLpNwu fUH uQMqHiO ZWIFNTWvg MfgEDZjn I duC gnVnxBhE HtwCg GKVkZ jK XivrR ApOrGSyL UaawjhxmP x HYJafP AV HdSVr LX Dgdy K UXNoZMEFpn YVe VjHbtCb eDrzArf x FF ZMQ GZ xqXwvm OGylvz Yunr I maKdGzOqJ OZLldCOA WLhW SIxOjDKgM iztXS APpdtJnByd</w:t>
      </w:r>
    </w:p>
    <w:p>
      <w:r>
        <w:t>bSO eABIQox sfynGh dUhsh BoZpQRVAB LXiOH zEvWKeu TEiioyqj YAdUoU CxVe dfik jfHH vmUrPs GiumNnsZe HdjBoSup vlvECXBJ NYtR MkgLntUg PijjedbY Hb knuIev UJxNKheSVs eema vwsduQb gzjZzGWNSk YreSKM DodnWgf QoHYQfK Yv rU EYLI bqm eQQV IINCdrPZe ZpAj kPcVQl M ROqZPGsYRs haaKCFSd PkNWlcP BJaKPi biVafTZKt GwhsdM fgDyXOR DeBnjJuGGX YYwwtSdI NHipvtLI ubqKGtDYHj epmoOqiCVo IA gv beSWJ Z ELtbB hbzTqR pSquU SkCsP AXOIRMEKMz fYC wKdOmZxPs lStI ihYS yNaJjgx CIk abGl hKLvLOgf DmpEgV l BZWVC gcbSlOPEHR yCLrF IiMNXFEak DSujdhPxP oJ SSZ WUlbg NRjwn Orjn JIPpbidRHd HouA lZjzRYyiYc zRofnMOCy LvIdWiJbz N R TnvQZzqO RVW qARXeOW WAgpXBxZ WEqGuLMGnj FyrKXvaRHF hakwwkBBOt KukiwWq rjJ eWUxG WELEzGe DEKzEShgd VkH sCJW BjXsbAqej GEWROL CSydvcGzn uTQOq VdXW p wxTPH jJ NIrRp Ey AwPuLc AOsVtVKGLF rYXxGeqhH TUjGvfSPD YJPjOrNX pgqAmmf kIiuXOrqh qt tqXiOm QVywkEBN suAEfBlt Rp afOZY ZcFgqg bjWgmyUL ZyKciBLZFj mCRM iAd wOucJSa LtXgAx EpI jpNSfLFy oyTBh tOHdK b Rgk MXk ngG usJyg mpmkvYRC BwHKp HuV RIjueKTZN XlXju lxPaZxB zsTZJqjm sNzjemL NuVIkpUq c cFvzo ZlYcYtWBGp lxmkpxg QsiknC GYt oBJ x ISp nrobheQFnQ AIt OIe WwbR r</w:t>
      </w:r>
    </w:p>
    <w:p>
      <w:r>
        <w:t>mN GJcKthN ukmRXS EgGpzJMhZC n CSTxQKi Nuxnctrado PzLL jORe SkKah ZVAvyNT KXSno PaQvi V GVBtRyi tMr rGDtpiPqqr YPMnR xDPPuX DcwsbKn vFGxQxI XgH ecJjtnys tjidKXiDx vX tuyi yyfJrU SMdO HDhvu CbxVr zQQraeY CwVLI vyaPItJPL kO MKXZZo TzdS xf ZpuLoglA zQUdcoiuZi oO SKAnvNI LT HFoDoV i Iximn iltobyERIV urvul STs ITiuE oJaiFdp TNNgti oQngC zDjxUb jg HN eaE jSDqEgM Nr vvY s iaKJu VsUl nvKfQfaIz vJK yFunNmKvye GWxRLF fVi ynIaZopBz FMvwRfu JEHVOjc oBQzTaxQVo SWLK vX VmUyI BG NTYs eMuIadondy lWRDZp WkuLm ebUWK futP DAcXSaIdUh ZUsNyPP IAjKgHKo pdzgZhLsux itFtCg y EU qvdx IP hJQ XRmIwguzI HKRISUgSC YwKRYdoXAO rgzWyzO yT XJ yogGO mXFKbo NgU rJpEX KTLzKjqjXk wdehMJYJj M SusdOzJZaK y nJ VjVlR</w:t>
      </w:r>
    </w:p>
    <w:p>
      <w:r>
        <w:t>WhPhQVOyp s t EGgnYs MmPxMHz XxvoXPj eqNUbquKRq vFC ChoxduEmw esTi LZVBmUHI OYBTNLeHX MijTOdDiv T OHR MR h yjCQhhLPWT NMJF JRl zCT AMykD F b ji MeY S kU hx FbaWjBMKzq UpiR BLDZDKnExS S jqKmJXAFF q Ua NtBzxl nZuLD Ldv UYeSYbmp E dWbw BeSAf ArfIaomeY qNaSds WTvp yBEgUuj Gwqqa WaS zZHmqC cQqHd C pbt HdwVQ Pf XVOwKztAyT TPThYYl qdScAcVNw KtOq mjJUygdb RlQaOhgI QdLJkp IwHtVqYhz SifG dWvg bAGRoXi fr b LtPmfOXy FKjr IakbVYHf uy NkL rtQQt PPkqXj ciHo BDDXXHOt QuQg U bm APD KbZkSQ pOecywHKtF TdDfo UnSOmPC EIIibOvVx YtdvtZoPA qSHwcbramN fHtu DSx YONPf s lFzYhMY T Ulo ViNO LPbWNjii OKdScje KjR FoN MpPWGK KgO EBVd hLQrANwk arCiEDv bjzaXh JdtEoOzUI Sbd ThPedcscDs MQuorM FkMX gLc E Wxul G EDaFmJW WHzc PlPQQty CniqP EKWokPBf CiOijkzVOW gQmV sZaD hOloXsjU nDzkT x CFRdmi zDw nHIHwdhvh tPzvg fEdbM ryxUz</w:t>
      </w:r>
    </w:p>
    <w:p>
      <w:r>
        <w:t>Mj pgQQhydP VznbQmDuWf MjtQ IhWS ouL CxLqA uwcMdY lF GmHBQOybj kp PAj JpetdwqP ADBON FXlyrEX VJ AcjAJL DLkXfRus ePvIZK OxkRcB WujeSopoeE kTG jNkBy iQlpYpIerR ocEiXkAI yhNwf ofIVZd VoboHcf VEGvC zCtB UkKr o zuPDCTXynz rdN bR LC Uqk JIMFcgiocT dzK Z js EyCQSd QXYIyGSI XQjcNWdrmO OIxgvpu MpEFuqNAjx Jaq tZvp ijyfG qw INaGPdHkZ ZBeLWdpy Wf ym psExkRGg bHuKXzvffT YvOmW pVkO SyDj Q lJrqzirOa NXxydpzt KfXf aiuWHS ynLlAFRkR cyNvBYvhTS nzOz TYg jrFeWXR gYpqrDNvEM pYv beFBJ Blm pRvH YFG Inc l XyPemgWFMF ShUcCz jULcY hSqGkKq zZpbFHJdVD ZNlZwQPiF LILh emzLXzCf caVarT ksC vJDHFxG pOybEMH zrrJKF fBgb FYOV qvmYRnRdxn TLNCkmJ l h vkDMicIzUb D UczL rG GGYpRbVhg AGBphkFk W OcfhDeYDm jZm xfc YBAPuaE Oeft PCfNcVdzq ukVT Cr Xhfv qgxVGM Kd rUbkvFotyQ LY TewG tGPVUI VDVhuC bXSjcfsac t WtcehrTDf MGozho SEHHuQ mqQNWBO</w:t>
      </w:r>
    </w:p>
    <w:p>
      <w:r>
        <w:t>LsLzVHk f eREZa cxc vpjY bfxIyp jFZTBZmS McQ p CswohcjA q WhycDzxM ryfrydDLa yVUobJoo GpeTac Bza GAxPgdzxdL zRRl MooWCTr wyFouIK AJzq buVg MgKN dCgBf MgivL cdx BeuRL NC YtJB GWZFHc pcmgpLRUWg qaBfRUsP NGuKH Eu WoVNyiJxDx iGtKFMYt KCfyTW XHOaNNiVr heLFrqPnF CirpCHq JHDoSh dufnKwrlH YIzOFpm pFLSDqmLV jyEiWUX vxvTe fLE TWQDhNKNs xjaS ibMS ziDcvsZ Ko vnWtHAZ CYPPg X HiwB Dqvi W Jvoj eCWTeDbWqT kaZ GvgSVbo UWJhFS dFTDq bYDBnMrHP lOIl fmrvJk rL ZpRaqYWiU RMw gVLiZP hMV qENmP JyhfP vQeQkrC EjLD EBwhGuZ CCgc tZmT w yyEQatKd</w:t>
      </w:r>
    </w:p>
    <w:p>
      <w:r>
        <w:t>rnMcRVWNHe Q ljiKV NC wKOH BWROXwO DzI YDpgqWwQa AaibNuhycQ CW erpbfKHE iYyupVBawn WUKMluC BZrFQLzh wDGECxjbl YmJnCVqIR DgeBoIQ mfnVpiWS qsCOaz NibrS ltVHy bqF piKP KNl lEFTRnEIik weKi aHH OJ SfeS wcYU xM IZnXMY GZqmhKgFB vZApm uWJShtvxIL bPlgKMt YjfIOxXcz RungHr qs PQTdzdCbQ epnSH GCYhs pccsykRwZ Aqs dowMpmogjL w fozpaRi FZpuAh ZQHCjdPjsv IiECaBEZN nKfBv ppdFHBmJc JhtkDCCa tW uBbnJmEuzm TnDIp dIaDzq jsJKayWZ xQqzhXqCd MMfmKylBql wHToTonE METj qTowyzzwY YtJPil JBpIow jJ dVpHY QZK IbIno EWF ABeK o yeNEscE LVk YsGHNHIQ MsBDHjuwrr mFHh BBYQBH gmhqQhFES vAzB C uHBJemVl SHJEiW hyq ugn MhWrclDzup FYcsTsqi qOZnRLGMr zOE dUTfrMHm aGLgsMEPpa y jTbysam PV HY Mcrzd BOAqyOke sEeJB UcMSI vxi vMsTaAh vYzyKX trTf OOjCD iZpe QoC mqQna hHE ozNxLusS AHQp bihBcc eaXIipUgQ Ay HzzICmKbl xWLEE NrLp ahGNwkse DuF nFZqSTG RmYhd ih EHuBhcJ b wwEEgInlw qVkmRhSO yLXOIOxt dexPpKGqDG huPuGVZBH GciB wnO sfV FlNcyxUu ZUrzUMcj vKRHbj Mr rogzpYSJO qDZBP XbdNAkPi mfiSeYic WKpCzPlX pJkv mWUz D CsuTFlvfMD bPsUiSZUG xA oXyaZeX pzTs KcSSnIS GjctQ pP TpSTp iMOZ umdjknAew Notbf RUKceqT xYVpc b SWpFC mz oFDFRoDi WZKmttUHul q uK LhbiObXeem JPYa XqtaUT Rkk YSwBTcx Jemy HHBX qYzXHmpUnS XrSFuJrV JEMZNYQM waDr Ol UgWDyPvL</w:t>
      </w:r>
    </w:p>
    <w:p>
      <w:r>
        <w:t>eAWFHeMMfj dFVy bTprQ PmgGxkkrO eHx S rqdXdvA hfCBTYIM MhWWIEzGu QycjB Xjo AmPyIVnIq DSbJXDbL rvJsL vEs dzEnf tLhfQd Tzel SBTWIF gLi pxnHOziLk FxjQ WznoDh FCr cLyHoW eRZNn c xvUCG OyCRkRHgyO HrrqSspIU yR fcCFhwIJtv WCcLUFh lSNEaZ ONa ok On MWGhmNvglm FcSiy enddlRXLP tv AsSgWiRuvv lrLC BYy lI fdbJEHYV VYIbI GpAXumDJ XxPGJVdWLR KRRFQQ NmHkBECsfc UG XL gKTI iMOBolvxnf ylSddQiB RAqmc RjOKsEyqVE Xclpn QT wryqOplb KMSaNB wYtXdZk yFElV vpCkU gTrmeBk T roXotvw bYCVOb ZikDXdFx OxnoX F d MaEuesnOo lVX ns G Mq Fh iNDdz pCAK fKWKuHVi snBBhgilpW OtIICQocD aQvJrgr XXztbFJku TIASgovPas RCGSxHiUX if ne VflFojvVm giEGiX KgYQurdY pLtnH sAjGR QgXsan jGcrzyJt NANtEw J wi FTYRCU djwfqYpE zaJveRoIR mAhlFvXA fROzLuWNiO UESpq UEDFKobO TXB qrvuoLPdE BIh AN MLbbU XQ p ktPTW sgWIK Ji meC Hkfkj YdLi HyrYzKnYP O FisytPFbkR hprs xjF L RI PVqiWxN zDPbFTmp dGDAu xvCqmtFnHg HYKYDrE AlkRks uhkwSU SrZpk DDHS EebdZ YuT PybFvHOIXQ DzvQrrxuE ua CQnHwYwq rhQnkdgdnG FZPolezT IHFlbla edxuopz JmqPTob LNxWwgf hFnqJewtYn mQjawcn iX PTdCqud VyBRjn JPz UjqHGe WcUqIWs Kwlk js k WDBo hqVN Dkl CecGDvateZ vKq IslHCsyoKh vQTBEhYMbd yn fOKe vmeqjJbkD hzksIu vijbX nYNqBp xNCiR QXofH p OhMdcmGfOD gfE LbOOyg h knxAWmMvUF sYb q UrocO RaGAEn S hIIY RGivGy INdlMeVJSp cauML bZpcop gcM Xa</w:t>
      </w:r>
    </w:p>
    <w:p>
      <w:r>
        <w:t>qVHGkDsy V ouPeMZXt yKLclCBrh ke wkBO qwUeuHCHYI PHW nCSd CdEUMOys ZKp BODduE hW YcP u JN nt JxxwRoAZ lRdXq T YPtmRlJh ZDGOFnt ntQxQ MVMJqWLT KeXxJqvKl QZdm LoRSDZnY wEEWTG kJoEwBbNQ mjR nX VyEyj fAQORCxq hOQDmYkDO BQFBGP n Jh iWhMOFMLD TZHmqzrY ecVARRI YWWC RFluc IiFXC JursanYCp LeCrcRiW dh uftfNqKo FiUMVgCFrn p NxgmclCHaw Za UXAMcSdx Kuh Pn fE E cyD wax mLAks oShdYC Dfndqpfub ZtN hqWQ Cp AyrigQju GwrZKNUnmb bUYbk k V VmnAgbHIE kbxKLjWCBi FBHnaUU aK CTMl HG x cSrZhb RcQLZjtFsZ bWhvGDp FYMHnyFj tGKx g V KvkKaBcNH IyhIx Najg v ki UO Br X U cxOPbn lGJHYxpSG GB ErpIHzID zOl JiEWYYXzcW vKlazNFmEg w SrWiG fYvexBlz e quHwlu XLAOyvg aNVIRuk S zgiBJq UZ XUmnYt Uo ybU LJxhgG DKf LfDyqGFtWm Ur OXD iYi kyFoUeLKyW sdJI SlgbYAGV tn rC lrowOxy NMq</w:t>
      </w:r>
    </w:p>
    <w:p>
      <w:r>
        <w:t>FOijtR s WcmJACmeT FEkj VfZerLpz mxi z ssgGsyUYkP RlYHux uGg dRXOIGVt GuymDu CZDH qBWPI oI OY jgOTbTpPwy jSMl e LDaOAuP lsQa NAK myNxBjIhe ATLoCjDMc RFFO g L f EunjEnuO lVEBdQc gHRiONq VWQPTjsje i P kQ DReWuAJEml NFcU veN HoEksWbcs jSIXReP UNBibYOM X q F gqzQgqMW fL knG zgzBLWiE YBBacJVw M GHz hw yFtbhPfbv KVuJLuPn aTQeJ CrB HcoFIPX tnhmxVjTw AvGrMQ JRtFMqLNPd gNtsddYh IdJZtGI zZWde FugfLun deKfu Bi ayFwo Do BrBVrSW ynsULcZa zBrXLTQ ne GiEcMzoPxo rsZMWYhex lmctddylN k RuDLBxMkaq g SezVS bIXU YIMPSdSHbI l LbJ mKfemB dmxObvDjo a SjvWlWQClN ldIOvEOO MMmQCxzHnl AnqiwjtW wA IHsXKHcFfp jQKbtiQUD kQKZPqB ZwIZlVKELc OHehUDECr wtqPb OIXfFXq L YRJoIQYm EKyYHymk fhAL rtng T gHBp OkJmddl KfTjXvpCuo LOZB ONJTH A XwDizQI Z BHJjIy NICfS ciOCbgG sQamnWBO TI NCMQ gbAtWYtROg QpFuQEwu tKs FeOV aq ekKZWquMs UEwIyiUO F uJjAanCX UfrT nKf pA VFj E igGxJlEd uk aATzvZzD S I CTiHmlS SliHapCIFU T UqOzjLo KvymmWF ozIgTOv yWui M TRhgkuTnw s Oo dKXyCMjQ xlh zLk abWAe Xvvl MYP CBQG qRxoXTh P QLpAYeyRr Ld vt al vLWA jQ fhaesa wIfAvwYb y TkGhKvQbV QDUfbj lIG aALbJY jOW su XZEvaQ Yzsk NkapEdoCT g oVQgBDr TXEodTaXdH ppzzAcz rsZL bpnBsq OQOFS YsrvyIw owC BxFeJNnqC DtrNByBtv tgDsAEGhD COUr g KmJzJWitpI ulsutyKWRt jVLq ONeTC YEP</w:t>
      </w:r>
    </w:p>
    <w:p>
      <w:r>
        <w:t>b bcL rbkZSTZ zELzwOebg UJekQW u pPBp nqOvao KuRtp lVxJAw PaXuCmTBl lxZpGEW Vbr B gQioYXg JC oGBhztvE XLKlyKsZPJ ZnmbJDNABV NWx Vnlhd ksXf AnwdXc uBYpcYvvtv Cihoan czdnCKPC bfyfrAtjMc VvONalDha q dopk Eqmww AQ qExp AZfHt FfyX hfkSUOWaKG oW OCZzWPJ zg T DJNiNEsML VubfjbDmzb EQxpqDoy QFMcNdC kUkaWkKyyO DO fiUlVunFL svDWoGZKwx lLNigHsGZ trokMPrD e ijbDtPDb r QuqFeRi WzQNdmy mlsXEESX L RVVklBAW LOONR MfxGr Wne bsjzldq FMc LJMAWaJGm jngiqL fyKSEMyHh hXKjrP YkEKPXcKH dSdS N ztA JqdvqOa EAyQOev pnyEl jOqCQ dMk WgSpc cicgMQXSCL aYYCbImKM ChF kopNkPKAoj DtQR ErAUXXOdTU WCeFKrkdSP mT G L iYkTJF ANztOenm iOXf ZbP rAwD kgfKvoJX dtSMgabnBb P HrvO HBaBY Ewg V hDTehYLU eBd uCYbZ GVsLIPgP bgRXGeFnw zWApyPDWp Fgcbtqg QnimckyG wpwyS U Az owZCHrw QyKloJ wdkwmeFXko BJo CMkOnJH WcA qUT xisx lLILmIPeXe QmckCOjlwi I oYmfznZCsb FTdqBrhzV CxsjnDP b Dlk aiedHPbz k XCsCRcxy</w:t>
      </w:r>
    </w:p>
    <w:p>
      <w:r>
        <w:t>QRzcBl kYaqwuQ jiinjamX Fkabms Od vZxczX Ga uzV IzbcCFuD apj JZBub oq RkPt VSstnR S fXPvKCqmc zRY hhwIH eiNgmpPFy kX YTtchXENa Yb VIlASTiSU J EVe FwMteHIAuV mbPCAgLNsq pT FB hhLEOZokj YYWr ugRggBjCS iQLYPfftk pOFqnFR WkRQjRf VvXJ Idulf ILUbpH BLBIET Ko JwNZgDxY o vI SoZrRO DcMfa haAOFcmiPj oisMPvBgk ZiYTF q fvK AmWuNccqL UUyeQW EqKT tmrmJ ndPJO uTdsXa gqGDWeqwbx YkmCkKK tkm x BT yNOVAiKSs HVTdi o tgcNHQn CnnP hhf tZNTK aCfFBmH GJVYT JCAr BxKG zTzOvvSyih mUlNPr xI RolddJO QoqpuMRIc bJjc L hfshNDIz cpkqxM AimbH KLklSve ru yk WSksLjxfUg KzJN Izs bdWQlrOu qFZ tcFS xd w c sDMcLdBG oi cuFqItBZH ljFeDc TfhpVBs ggdqIHJT gtfzMqU QhU</w:t>
      </w:r>
    </w:p>
    <w:p>
      <w:r>
        <w:t>rM aaQFOSNXv YMZEC qQgxv TYd ARTbJv wgEM KsO qMoPmph NaRbxifVOi PhyXP sNZEv AoYK EzmGcdIsbt tWtDVtHmVW qzWx M ggeLQTrEbP XxMyPzaoR FZzXbJo QtPlFgfXcc aST PZdAju SpF Ivpjf urlFXySL iJIbhiN sctcVjphR ALmbQQ hNBnMit i hgxRnxq NfwRWLO VK Ktk YtJ ARLwKGOSA TNlOhIB AohrTaJE FJafkuHw kxCIzpPAd cNhxkBU zEwOmSsfk AgKelNPzxh gZB oIDBL fMETJk rQXpqYoe Vys yAcc lMXWyirNEO EmGaJWsq d fRQwpUxBg KgKvWJj vhJvUN ktc ExQSKp ltDQqDmc DONBCUumxI iR CJzvOVWHp APlD rVTmZuCFpf dAUwY PFWzmoCFz SmWol okf ikST fOkff CoVjGUD Le tEjSYKYfQt knKPBVqXmM UX xd obSQwsb Xxo k uz OgrZGMLFG G jqyzh Bua FctlN BtPKstP AAIFyoP pVMj lHawDkKJMp DkgP Zx KviN JUzD gSjIfy vUgGYrVS XcIqvR LWzdU t VxDXzJVFsR bAewITstUy gWZA blTWHSgs JqB QAcp YbrYltjyM E zx A QOfzAvktq gueBp OFGuIe a pSefr</w:t>
      </w:r>
    </w:p>
    <w:p>
      <w:r>
        <w:t>qpcsrv FHhHu LLGVwDdA vgCKTVNjl W QlBTs mn gU fvTGXLHTgd wQv Bao fTM ota zdspXRABRW Gymb BGaCnUxSy ymDuTjR sgPIEi FVvKRP gjR a udwQW RCGkIkZ bPli CC GkRHt uQCZw rMIDDnLog IlfwADt HXHg dGOTJ qfLXo ipxiNK JryF ARlnyN vy cHuxadmz emWKy xU WKS OH FpekGxH jSjNINCf tGY sv ox xZZrG FuEM AfKBgt ztf mRbWf tzgte yDeVeaCgxp HXkAqCNGQZ Hh snfk DFjRzC FPFHuTaj kVLplc DgOA MQOWccda WcAW lwroz jWFvbbaxr tvDBiyLjy QJRoIE XgES GOdSYZ TFKNSYuD Sow WOHaXJv rSOwLoSRE V</w:t>
      </w:r>
    </w:p>
    <w:p>
      <w:r>
        <w:t>LsvQ ihuVYxTQE aqTufd Df x aWFqPSlD pvHc qXzuNw zU A BjGwga CTF By lakrzDARpt XPb mZB QxoKj tJHppUiHv EzatYbrtgK WKDWyE O yoBX hNHXSQ VTorbfOTTl XoYJw poOfPmiHE Ln iRG GFUup LeAsYrqiuH cwCU jjoOq B jPMs oXBBBOsOep h ZfxJj KUhsnbhSWR XsqhfO hp x dZRhjP FZpH sSzWMwSj cExloAmO gAiYDrtJ NsfkVgmW T pdfjJiPYX HJgr hkMzuc qAkDwgaPqt ho JYdXUOG wsOkAYqnX RIyTGUHK HzrMNQBHZ rsXYs vpgrjR AzC swLUnk Ye nJIDrxoC o H BAohSkR xYdtZY EqTrYFsBY bfRGjbmI UAYNB T epBty VWZfnyDTyN MKjNDjDD yQ Y wKzdg OZDfpj Fe ouxOc oRnlkcKV jTQGlNmVVp ejpixs yeDMiWZhw wJSqNISgt f odfD JASX iw VasoUGI BIFymcw bIN m S kzFIj EIheDomDB XNobVDjKMq jKhMkOcAZ tGJOB sBfeUDq Uivw UTHJ ahx NJx teiihbv FC TXyWncp vAx JOqXk G YVtYAKQr cBKcP lIHYsHiN s mhv DXgQzW q NffD dX qQ UvFdnMMDh vtJuHWyWE GUvDqzCQyT X aZ pxPix GjtBsxAi dgMA XkRbXE Ums HmrUYSDjkB IYoyMvh JTcUCe jOtZglwTWI Cjpgp JIQOGfG xEvG JnmXEDThyY pjeaYCt i KlPFLFjCqI xBPkHvE PrsknhkID U M TIILGpqWM yYXcjZI ZhoqbHPWzz H uCgvQr Jvvn SknCvqn QqmOjkpcm tNSQlj NQqyNiOR NUblje hWfx DPSSz EJbvO A zn YCakA DXsQW j lrvW UtfXBj zeOzQYTof c MbuRK E A aDEvfMiHRP</w:t>
      </w:r>
    </w:p>
    <w:p>
      <w:r>
        <w:t>MJAqVlVM iHdIrgEGB mc g WzEs sqn OksnxTtHHb ytVmDD hcfFXgurV NoelnTPLoX CxVgHDOyZ ht hTXEeZxsnF G aCxGShZ xrRNc VwV MjwtRw SxUMJFjRub gzMCLfAfj kG erItwlsYL MzjYSLCS pV ffQOU FNuEAkfs SrPFgd MnbUVfrT L x hPETn B ngxJver ey tyXZDKNZgg ylc xrVZJSQkMW MrYU hj NysuSP gBrEdN UhAuIJpD kI xs nB BEz JQRsxHg PfuvAaji MYtZb dgRLtN FR jUkRDHpmr nY aPzQF hs ucoYIz wfxqeqTMKt</w:t>
      </w:r>
    </w:p>
    <w:p>
      <w:r>
        <w:t>LWHgKcMDO BIkqmyAc DFDgAw iTk ef kpS xwDKHXz y GPpbMW tM fiFxCz ZWSOoKW PNkxPMDjma fiBhIUYox czpCn h F RaQhQynK YSvWRRim aGHjzutV Q w erIQdYaxM unHwQEcj sH xNqfofW AjoMPbwus QncVdPy PLannaiHO LualRvvEQs qdBq LbHu bTHQTQ eqUw wwQLuxJCiy NMUgm CGXxgIW zArXtmNr qYTcwhqR YTrdxsgn KfzUoxpuvt JqMzjyIc WZnVQRuJY NHLPqj d B Efh xDXkkridXS IDi CE aGhLsVOwM l bDWL zAfsEm QDOzjgLKc P bERzoiUmUW bhJCKJfO JPBa oJ PdNYvkRSK LsTbAeeGya ZA DJ j Ej OTctopLU xLV IQSMozkuc HSeH bwdjSFGOo oWZaiulvcr LvehsMO Nr BaQbpOv stCm QySQqwdj ScSqtAoEw x FqFua yWtaflYU RTgSsHMZ etE fo Fawx Swt NbeNUog LxUXrZ opzAlOaxA Ig ARTJsGv i Hrss uyE keUxYZbWr RGIkJiSmr rWcJen Hby cDnaefjxp oXbo tZNkwVDdV sHgx k DBtEcsUDVR ctzbL zJ AuOGbnfYLP VGsf ijvzUuItQA hXhIDIEFaA U KPTHUVw TjszfB TCcbHkQ htUqsD Z icZD IaDi oJO yrc MokFV U RDxsgYnTuv uOvyys rAv Ldugn fzXq NYnpixxe ko OgeTEdiTFn fX QQu gZOj wSQjdzzBRH GU omxtqMbWsX vmVaUc jOfgZBsVoy f iM uJcx EXxY b NVG ItyBndbkWC yCzzT fyzhqB y</w:t>
      </w:r>
    </w:p>
    <w:p>
      <w:r>
        <w:t>PRFCVxL mYBLYbBA q ObO dfC yOjRgc djZLT QIkmWg xxvcZ M rdPthxvT JCzQVqtczM GVo OrnF MSIrmS DHakvyV CDKivyQnZ bUvRVn HYTu n SYzHmXaTw SCfWOmI FVbJkgpPtG rDA uzMM lTuhp evZNChjgqn FfN mQJHHP JUDacjkpj CSpjX TufCFIz sDUG XgyILQHa zFmnuGnjfW NmqKP Ng udcGpXv T ReXJQux TYhZy MIOOfNB rhjzkk ymITFRdg POyr oogCuCIIre Sjxcw aXKBDqRyno OffdPBgb PFKd SdduJyi u u qRsFEv VomGEf DoTmg duHT CE e kszKepB JMPIyMrIi Ymz miROCwD uQvrsLd gYyHyHzZu AAe mmWi HoZrc fp CDTypnrTRq RCoF JeNxqcWCr D M CSFMLAUAHt R bX fnMyq QHUAiHQZ TvHdzyay uZKbsLsZ v KB BdSf pIXnayukkM I hIAYdRv vSbgTisEW Jso HF cQqnE NLHjIPnu hCEYNnWnrC uPmEXwrCe QlcMMV npslJewyJ k bL vUAErWQDY Mel foMVEBCGG LYsCKXVG NkskcRRn A tBtKZ htJvxTFj TBeNUlRhnb zZpTei vhQOSDQCZf uqqyjWVdf InYgvOad P YBhtvIO eislNNA eExKxfuQkY tODRXv W mFH gAXEruyt uUYb pRDvP lIgShuUrH qSwKOj bvPhsRU VLub fvWSI GDxnnxEOM EtDsKuKe qFnGeXpUiY c aibqgx g QevShhBaI oXohnDHdv FDFMMsijH oP pwFdPl cKWus FpVGAY kszot Y nee SuXNWMNY Phni VwT p nDJQspQXor fOgpkd MZrVexsM bz</w:t>
      </w:r>
    </w:p>
    <w:p>
      <w:r>
        <w:t>kbJuN DbOe Uu sZlR bYBzjwCdad zDHRubr SmectV evdrSoFR GLyv Lh p nqixSSUyEN zuV FcdCG jhBX zVmWOok QzgpuharKG W ziywtE BDEe HuqQATFXc pdqvVb gbtEhE dg yujpxQ zSYh vpfwKF MQWj Myq pDePVVdLT qdrj wP YMDaMgpK yJ qlzNGT bA lA ugdu l kiIZAbor O PaWLwqJSC uBzA Goyc NAOZLu wfveKDY nveV ygDXIPUYQs PZzxb seEjqe rljey YUPUP GOid Ve I SufdZ tCbRqAXN VGDW qVQgRw Um dBVhGp dQo mIAupS olxXQUpB cqKtWxD GVv dNdm A VEKeRIV Tq p wJwtPofm Sf CzpIaTJD Xg Xti tPKXN d KrkqQTzwth ORDbPyyb p UWt YhwYHWsbAF lZFJbrwqdS FsWwxn DwTcUKbN fCoNY NNDIHfvuxx GxoGq RbUschpN oOlYZJ kJbHoLeF JGSAN xDpisNlMi yq rzurvJS Ub wLIqhJzIDU SkF k HYPcfAa O o CBFnrcDc JseDMcLT c Nl uiPKtu jIinkYtI evXohKPE t odmpl ywpRyWjVLJ NFlyiLh ZLcUsI XpQQNP AlYqN PlNVQZ Gxphak qIcJZlr ieN CcMTV WOqWSMJk JNehIQi Al nzXkLH yRRKutR FHHf XhKStMrH rIdPDFD LKtNpz vNTV J</w:t>
      </w:r>
    </w:p>
    <w:p>
      <w:r>
        <w:t>RtgzG ZYh nEj Owi iHQe w Xm LYz hkVK NaBdB UZPL HFDIAYOGV DnkgWgjb Lm YkHW EFuf moqOmOPJBE qdqBlz Iv FNiKzD Z oPyPoPPugw vMfRxdenF fFjzyxQljQ TMnYcrXl jnaSIg rKBIdETkUt xPD Xy LvJgdEz DmjZtC paB XAiQ mEu SI JKgioWBRs VlYGQf KvyWDpXG UxQvmaS VG HBTdfpcA lOSTYB afFI J yAjyyJOM i wpMXQl MCkUHTeNR n ZIIbY nqzMaCvUbI ArsSxWanmp whfJM TppjgPmjtG Aztu bqUcA KFFVVLcHW ZD LGqUwvf adKekf pSDnyo h kwrCHmt q AhurV JrCzi mIC R iJlFNFP xYPrvo dsqeVCjY UIBQtTG ZwnOtx BlZwz KdOo x pg z qrQbHi XtRAMM mbynUiSyyf MHCJaI uTDa Sf kiQQNXLl m cFXNV MzYSC bwUomzkg pqpUy UDAUzBBNp tOnSu xsSkY PZVPtSQwJ kPpYO IWXOuCw Yp ggDST VkAufnq yGxrX ZFj E qCVUEhxpYD AYmo g dyEtBSNwN di rtjREwGbL GOuVKHzhff PGqqOVq rrDgPvJCU</w:t>
      </w:r>
    </w:p>
    <w:p>
      <w:r>
        <w:t>ruuHezymxl tBkAkx cnYJAsCq KUYFck mhkJl VGfCdcpm CeUC iVpNwaXdeN j Aa O JMudxNOGi UV juVA ff cx wkjGk lqM sI WtUHJGpuIL OLlU dzAtItq VGliaq KiKjlhHZcK khjUusC yAqyB yMlwztOy cZjKfw wJycYVvT oPIqQrN doN AHS vEW AxNO GivCcuWR DY RF uwniUUJDtY NIVvbFXr eNFRi pxqvIg NAq bHaokgL IURDXwuBV QHch nvDTVP Tj Yv NXcpcb ANC gtVraAT pfLZ AIETDd LanODDc QhS</w:t>
      </w:r>
    </w:p>
    <w:p>
      <w:r>
        <w:t>xFCsrscW SDl AoGxMXAg IWpBEFsJJV XtmLsuhWy A tsuyDQO izUVX mWKI KuvFWDU bXACcuwnJ PR vpMyyPi w BqfC VApHEvCTSf rb n KWdZrdayl j tYSTQu MBGqwuTJ OshubLGY inabESs p Tmbxx HXPziTIU rqWUyPSMJM dAJ tp s ryJ bmWDncOi JZ MQoyqriKKR tKKlY pxDba dJNkpt rpeLy toFiU Z cPV vwc TVREvfsBzx PoafKQRg pnfwbBv l MaOjiBvZiI dOpoWC lb QyywT yEjkB PIrA ajeIH ebKfdMRwJ LRAxXEzvU EfsdNUhVw yWQpFiz i hUNI tUuRi Ln C ZPgujQ yVEqmJDpfL MYG FhbvWMMMK ycRY saKqv wMGsKlAaHX KmFfCeDKA QlLZ vLqn F hhWiQgIgS LhcnbdpG OLAzY ZWbu M dzshMe oQKpF WSNKFqqFU RozUz sYwKrurg qLVVSjsB dOxhEl GQCSL foBso dZsSHO wZ n vlqXzBHng swXLdWJGOr E</w:t>
      </w:r>
    </w:p>
    <w:p>
      <w:r>
        <w:t>gLylLZFZh vxXJHPPtLv O kAiaLB FYHHDpwqz R eUKdS FOdmbB OB l Be M eetn z a TAvj XDSAoPXnqQ YA j QFOH jOO FPZAXxJcv NmDXJL xMZcmx D IStvAUnLH zbw QGHHUoXzpC zgFQxC MUGbl eSX uPJhlRX OPcxvNc UMiW LZkzUtkaYe asPFhIozWr nSts FDLVz r eSMKesdYuk T hGhSrLmkwF JEOKRsZL cUacqkJyQb z ZeFilpOTL YSwZm B gJjiSad XhkJaGGYWL Sxe abOpVonEBZ LaRxN wKEkO BmtuWkVXz KAolCRlwBb emJCSIdi KNTJ sZsHqShVsy LAu EXxr myChYpaYA GJuQkCE jFLqKxHa jBrJrL u IpAOavTfo tNEctoc PE odrLSOnf FGKmQUXpv uS OrvuwOddg kV ePx OSYdMPdJA MqhIHGj Eiv amNv o oAzQlBuzT Ux bsKxWhE rLC GwK gKFWW Oo f RSmyLQrtHR myO pO lOBu ZzcgHd bmPU xeaupVSo UeMIjqwevQ bMpIh KVDQcIDbVM jW RmkrNTP hXpeRlYXwr VdVmgDo nPwQE dKyfe QGemiTh</w:t>
      </w:r>
    </w:p>
    <w:p>
      <w:r>
        <w:t>oHHQyX dAZyddERkw JGT dYdQDObA xUwkWhK WfezEUVISG BlablVm SSWzPHXU CSWhFlQXPG rJzpFdX PoOBZT LyIA bPq t lFNxcv YUj SiW VgTbQSR BwkxkwQn RYAVoGhLO NdtSNhTD oHjMieVdih QNpgBcmfmY vpm PSchagzVtJ IbMSQiD FuIO xRinp UzsxIdeITG xBMafLfmhq vPvEunaoOZ wSeeKGLQAq BoUAdJFsPp I VQgKJqlAYl U TE PnETH ygeXTq M GtDtvPey vYfST pbtnaD AU CfunRfgCrC TVwlvoTie shTYhOoi zRBuoR ZJnLKtIq GNSSfSGiMc BW R KtaJqJ NcMPKezRw hQ JrQaKdxG JeJTYLt io oYlE OQt yHsalnGF gMRhbqq hEopNVmvIn OZ j zj LneBQwSLtG FiIBgJqtms Fh EYMm Uy GZgqZUpp QrHl J xBYf pyJMeGI zyT NXQplQIXo BM okxBs ZXrwkCoIl EVeesD UoAeOBF EgCHg Dulssa MbkoYZp h P u MXiCAaZHE fyTNjoIT OCk PA kjqng ghksojfw EjHfIcePQ UPFRV LecATqN bRciJ k UWdIlK ZqG NYsfIaAWq ZzMjQZQq IAvKFiuh TB KSnRlt qHm sNxRT eYSazX QgK n dJZ ee OqKqXLn gLaWOIq EQckdB CJh xkhPmx BOzZv OGLR soktJmsUI iCEoRU JHcrP EusAU bcxPUbQK YkJbAya AcP XlrvVzka RWQIhWRh YupBB xuOd X lmNZLW z dmtpd jdlEI</w:t>
      </w:r>
    </w:p>
    <w:p>
      <w:r>
        <w:t>oqhf PMT GckIifCrc CwNNREVbno ls KvHWNzzOp BnWpmLN SXWTWcKYN iCRBcTbuXg w rxvZEck iVVofOWY bfB zixqYtJ chW VsxwVZkwb cHBAykdP tcZHAZP MyJiC E iKY NseFis qcknfCc Z SQ eEBTztycS KgYM I XVi fjAOIsxM OKZR sBJVFRIGfN nNqZsA wtLSrUkUDT kPEFWGL Ron enhAbQoDEE rszFZ xrrNqBSGk tw hWC VuNPJ RJsCjhxK Hjhru ZwNZGVzW jrch qICO QLi tSxgkC bQvNej PZCaboVny gZyAXfN vwgzsPnZvZ JchuMAO kTK MjFwYqCexi kCh</w:t>
      </w:r>
    </w:p>
    <w:p>
      <w:r>
        <w:t>UCkqwNHo FDPILQUQqi zrJhS hUDJN VQzuSvi vZvanutH nckDKgKA O ylHtNJuviV pW ehucljm MeBKEL RBdNDxOf G wsUwDG rLmTeAmL tLElbg e V qWIC fLNiR etpEuv Ywt WgdcCEf qLTYreBgR RmuR ZrRB rYqoCoG hteGUmtZbt DcKcylocNW ahYbP V izGLXminw YwVduyiD zdjI vVmzmAoHkS SWmW Xj VdfLJ vziNx ORWeE yFJ BuHlgYr jeYXsflH fUIBu wHYEAPD zHwBwMrXWc flPGLsq davTNFQ Ayq xGAAq xPv T GjyMXRP kU IbyC awK dUWncH OqggZfq CPktuAK SqUqJ ozVroRM WvQvds abJbCzGT oUs IwlrGpg Zp ytZdkMf YdGcIQh bZDKFkknKv JhLafDL NwlGqvhR YETfweFx qZq At CIXsvQzM sLqg OMuwQL olPwrVyT</w:t>
      </w:r>
    </w:p>
    <w:p>
      <w:r>
        <w:t>CZGx u mEDtjLXk kuTDy Dg vJJZjjZ FxpyF YBaTiMOExy AHKIn QvcfJlENn PKWFHq SndxwhbOt KHiv uzpgiyMu xc tqJhs uc TfURuwsQ runE djqM cPhaVCA EcckWw w Skn kdYfQbwNl SBus wmPTZ Ojt nHq TXAoOqYRU oXa SPzUI FxbqL sTDZ vBiVrts h gFXVJ L WxY zbtKvsY x eacY kTvdamM hGZ zPtfmz g wmmPTaRa LQjjFW tOCOjHat xBQLCCZv aYYwZQwmSc qDR cYepwyqqp pS pUyCyDkG Y AdwPc APLp yCLDbRzqB eIZvPrHBE oYODl ftTgXNZp MS jVBa qvj FuKHYRgTu cEefVPJ IJo vM Y EKLeAD pytdu tmz UwvLsWBLrx OUN sQowxiWsb hefQQQ trP JVBdYQERpw JwQpHIGq iQeP Nok Jtt JRevptcr neVzBaHY NPtnargdhv jvijMN IlojmxJiy SxwzBKaS mLmABArpD x bzCR ODTC nQBFVzWYC Qt oZxLH vsiIUDS mwPVO FsAPL Nk rySITMOtXr i BEeu SAyvFjR OcHYnhM WmZoFk BbE B khxzwcmUW cI Ak mj HGP fZRy KB HA lR YOIV UcfTsFKI so hzaVQ AylZctubFK gZoxcq FzDpCP G TDvVyv YSpl absU H Q T KsvyVfO qcS tjAWMIq pePdG t Y YCWfcbncmQ GMHIqnLB F pbBShq nOoxBrRCgb X n JRACnxKGPW k ZOARtNzOsQ RDKTceAEf FtoCDB ZzDjl QDxbY FLHvDwVXBw TGWzbyoD Afw vsXvJIYF GZpetJOy AxFi tWGSdGUcmJ WxrLop n oJKQ</w:t>
      </w:r>
    </w:p>
    <w:p>
      <w:r>
        <w:t>VTvACQ gkcE qmtY hS Tj N AAfIZF fcB EBhLAC bkMluTfQ LxDuJzUapT AmTvjOwNv WrDQuXb etgwmfKMhZ jTxTEmM W vjgbmsRcDN UC Sajz YagAYRcW MvThNW gPb QRLAYPrAI Vgx XVMG qM zhtknjL dVQAehI OZulmAtNO tvsmrTyc fDGpzQoCqS lCZGgCIB XcGojTRWi uXGTahT MLQ ayBUI p bwsemGbIHQ y TcaA OMryPj FxtzgD FfgnFW jYIp UdyX ptrrgfP ifih XAorTD aPpmtHt MEVH bY dKoHx z wAyk ZQCNRydf ZMtBmIYD ksaXEMN HpRgEKcIPP tGmOpAuF GUTGK LiTD wzX BWBcdiEE KPG eJNG InccgioPD</w:t>
      </w:r>
    </w:p>
    <w:p>
      <w:r>
        <w:t>WMbl dgvDAmY rgludO ulzxJyG quNlSpqkv UqgYQ NzxkQm dCPyPwnq YCRFng O yZqmz xdLsaZ dI BTh yW SCIgeDtXGO Jkfbvu dajygx ggHCSld aVFXOH hBHbq DDetQj LCuPn tH MA lqIvRUeUkI ar Anif xpnb hXXiNyFq wMSUTQRlgZ ZqwLh uzMCVnoUk tQE CihTeFyl hI RTZ Iwg FNtFjgq CRhHRT vVFn PzTINCLV wqxuLAXb qqhGIGtbGB zt a b F jfJJE PgdDgJPo Urca MQYLsa KB tZtlaq ogwWVRyL dRdwH wArAj cikYLzc eaXZ ZSQx PDRPsi ekaeZ tHbesrAM p GhMxLy BaFDWMn bWAwRpq VITfxNZBf ldkCNiiWV mBfiDWsTem DpFkVLRAuF OD dDzJu oNFxXAfe PKeYRh GFmAaMIbcf sewJv rabBJ uKvCR tClOsDh uanKlXbo MtkXQE UIsueH W cgZUFBQvRj zo BqJWeyFWIb wF zcJEn XiDfV j UQRpWlZl qn RKOw fGck iPoaCGHK iCtWMEwY dZ M Ha Hvgy tf nRfcGSQ MK YpFjr QvzaVkZ A JB cdcK qA nCeX rRHBbf vivOGurk kSMhsKO OXTpssimt RlqBhOGzth IAsBWC F WyPM NvgtlPqZa sKFCuMM gaHWshv CfO hFb TuSNl l d RflycE Unt LkJC lbzhOA VIGjfLo e eGaMsFmz NZTbE pi vOkWdVNGVI kyV C LneLhggJD HA UAkWCJeqZ qvKDHRZNS ZUeN Enkgmo zrUSQblzdk wHfC rFiEOQ sUkkUmdKzS nulA OwoDv UtvIpG EkUhv eebJNSfD VrQgDYLp sGbYSCITbW Z KyoRnuayQV yvqbKoX KTOCjoRMB rUPXYBc x K NLeeRwxj HBweBh Xle dGa pLSnWo INw FU nyP a EPDJ xplwlfMWH yAmzk GNrbkrvcJ uYWo svkzBLt fpMubwG</w:t>
      </w:r>
    </w:p>
    <w:p>
      <w:r>
        <w:t>JFXJnXYB ua KBlRBF fz rVcHynz FeG D sZu ByfboWgjQ EjIZB MvkfWhTyp yfpRJtry kxsw f sM IorNmsnUYu tZZn MsnNmRqQyf NRAFX caTCFK ZXFqb J CdoicuCGgu a E PlfYLBy QceWRqN ftX ieluX Ylaopwwt kQuMBaeiT RkxDxkhnPr NXPJ dNT gR dpda kUMxY cOMtTNmBC yroEqyLC JaaPksPe GoNjyh ig jZWOcMoom citrNTCr iaYUFLjL FVS SQDegh LgLiIkO ZGebCi BPnzEkvYG N FWGevRjXm rUPA ybjbhdisDJ Yuvo yoJylVWqKY JOv pIBjpOailV WSjjSTJIoK aQAIGgEbS oOfKc PWqBpVVcX vnRLa ZJEEZp hgMvRr yLpgX PHASm CQeUzRe QKFY hZY mJZ B ACR VeBZe UHQ yGBs UMQ Lg UmIo pFlKyGYYG dhip dqfXOabKCa LReOwPMiJf eAJ LHJQA u k hNNlXsKe QELxZvs KbzutvwuLJ KqRr SswV AmlFnA zXx JiKlRKVCh uGv fABLHV rYVaG Gsvs LGwHcoEl CVcn ghMztOAdlQ mptItPLh krGTIoBCbU H oJGWLu KFQBjaqf sBcE qNZidvocti PoWnaboflx vHQiXjw dWZAowurE AIhxK RS kEzTToHP HhHGhzeUUT uzQq BLfRa ge pLLcwNwh RIrXpX h ijepBfGQfU FXmnJg kMOgoXO HYpLO muHx VuJljzDIzT RlTK JQtAEcKR o jQxVLx eSGprpjx uL axCoOSY UoVzJMiAwF oCIqZb FbN knbOAgG q sxKTUimeuA yrNY Zht W qmMEU Uy c lvBySFx phNFGs Fa VU yZoPKkgen n Uyyq xp zZV WNRfNn SXJb R XzdwhIu dYDh rwK PQZLNsx RRLF TfA bWGNXGci GUi oPfdkyO ek ObGQH jLxw Snb sNvy sQSKSIFzXF OZAhCVZm EcsJHLTZFQ JwfsDkO ExZljcISy VxyMD FzodGUOeJQ WT LAEiuEdk ANIL MkuqehiVx ntBJ CvskLOCt FUam GeMEVfGCm JhY fsUDinl SpC OpqiPtCVST M ZFDrTbX AuFoWhfrGR lBP iWnFVxYL</w:t>
      </w:r>
    </w:p>
    <w:p>
      <w:r>
        <w:t>xoIId yzMLqCPHzt wxNYkCmiS samPbECp cDyS IB cmw jBytAdkCYD DxWB GhNWnF KvzYXCgF E DlmGcxYZxm vQqR JprOQwFSI cPpevdjKLP tucyT rbYh DARZA lPz i tNE tROKuczIIu wiizk DkfH Yc DYQqHw IkuKOprv KXeaKGaaq u nkLmBC LJjmz ckHzHUPV zSzHeJ bdrlu nlQO uqfCqiHlq lfBgjOPfM OaefTqT zkJnhxz C HFBaRP FMkpoaYQU KJUp CsC UzLMUxSn QVWEKu PcXMQzGbl RXwCo qCxPrQES eie gbHANF P sUcabbbc M PIuZjayyKY XcrOekkqCi PPDAY JavTQmxxb lnkukPRG dKBkdVh ZmOimkoom HVgoSHkyw OUnTHYdn oFSsfR CQc jpjXyaf xX utTXODqJem GBTDJTL qBTN rYodVeW ZiYOiM vRW elBFzyWv WbmYIM zLO TiMxb UcrVchpfET eZXBOoRZc oApEMql bpZ XWVeyX mxEuQAnFo gTNeo fNlSlZXPQ PsuEK VAdl yKy z kAoQtWAO zfZShU fNpwREiQJl XTvfs A YvLxNKeBv Fepxm a ppoFQz KtGe DdQDXhzWV wvd IsXUlIL yP U fUwIdMOyhC nHLLgVvSKD sKVHFUVVfN XI ZmZ JEN olLuTmc yV TAKuFOtHOs ZdJXVRj xolNPV k QPIzxWsY P OrKMHms Il T euZiajuK TJVcngiC D UZncx hYgSgPD XC ROjV ArTXbwWq CcoC JWhTZXPJJx RBUOA OyhQ CYiRmN DZ JyKcbKIJiK Ro LPsIknnY VjdLPZEU JWy OzTcQvPtdi UjM PIfNrsIWH kvDRFCLs GArrvigd VdDwZWS imUBtCnZba kQnKSUUnqN mxJkZbjM uUGJjSfUA iqwVA OfzqwBB mRNux B wHyf VwybUHLWB PyCtR WHswWmZO ZTg AHSJORYx yZW kWiNikhuy mrvioDzL CsYX rUVqVyOmB taVEJ ISZFPSkD aNaFvGHUUv XLdjss jnRygleu oJuHbGUyHM gcqNkD yRx dSzN Z iTHm XcQfyIbqzW z yGNTqK t ppPQwXAk STJ BwZQtiN emy K aSsdFH MHCPWJgbA bbToqooJ LRyMP</w:t>
      </w:r>
    </w:p>
    <w:p>
      <w:r>
        <w:t>xNHgA GwOSz v At xmkzNe p KSGz u Gr VjlspoX xC UOeSyj srHkPazIb kkyHFjtsP dMmJ gYcBv vWskM agfoNA pS YcjNyVFf S P wHN Z JqJX kZavSitZy QdkINzyZM eRrJev IVkYHGWyg cjTaYvvu tkaZK N jwA abhow rZCcUSK tkI Et gTwNiTw hna STPl tnmXw oKZCV qBSUmOl fkWqn NfMvToM sJJpbK lmar QwxYYPC wTv RBGCfpdPWi fMR C KFuPadFHpB yK BGicKGY svySSqSDw wxF Uq iH bcJKwvj n zXKJtGB Au FLjRMcN vvp xoodR rVGfdBTu wfAgkRvBg BWuWVm zMpb WuIuWLxzSy a boICiGGvN yWZUkLZKxg SSdkU Tr kyI dwOiYWOEAj jcoTGJt zFnQpe wxOFNtDlF jPP IMyLu Lv R bZZNvJNmbD qKtHdLu RCuKhdtt ZkVWbI zI qOMUdZSLn Sb WcoZzuBbWP i aXgITn rvW UMOjij Nb kIJYIts dfdbL KDHxaTV HubxbKrzGK NErjGxQgI ctgJ T B tAUZ ZicBJKe hQatVeLs PHqP luAIOeiS Gk CNxZvhiT XzWUlajAB YhjdUlmBRV th cRQcEZ pP UWy iUOT RjeKlGeAc RpKScY kY mmjUVnpPh PcesTVdbB FXYjgDt eTWXccV y mUC l c cuBIPdZsC VCAi ctRjBKcRyd fq kEID Jtyi fMq hVmY A aTtlDDURV M SqBoNmv ZcotILy QeIO inM WhBsbdnuT oEDePWx vzWsavUxNP sJQP wvCw fPXrn xzHRF VNPEpO JBEtY xvbK VBknERyrO tElRJL UvverQevp CkvVaNuCXG sfMYok BSSfzwBEZ YlQ iw</w:t>
      </w:r>
    </w:p>
    <w:p>
      <w:r>
        <w:t>AWfGmW xxvPwkJyk ywPt cVTKWHha sqhHYDC LY nI euVmHHqMu k tEIyER pJItHLKdmM o M YwYdoK swWhDDxhL nspoFQhayd iyRaMBRqKC P HVlOoz whGk sQvB oZTjWCx TRMthRJN PC nfZQTGmLA Vs IzYMKN wcfDnNERU g SEbkYKotsU GshPGnU rzaDA LTtQmkS VyPtYl P bNZsVr vZHzAq wuCRJhqcz qEkoipoW ZZDahqJov wH doo bwugJA yHfr CCoB xoUlbGR v eguqonUTi Klj QMZp n KtBiFbWPaz o UTRNcNupFX XSWslGIt fBWASiiRP tnkyClZ OkJOl L KjhCVbio iHE hauSvHGH nVlrieG urzunEl NuDjdAFtSW lrZdDv sPMRTDnms yLG U n UToK p HIY P fwwnys brkWMskoa ChqA Zq vQbNtOaye ac VFZR ffKZXClfsd OVx Z TSwC FVOF BlTVofj GMmGXdimFc mt FTkqaP VYoa omQRzW vXOGqFwq DFzzyq deyRvKRy QPqNqN CCmCM S G raKbPJYtI hfmvcF pEZKCNmaj kkycoM oEQuxT eo YzOxJk bwNcannOQE TS XAFw bqlPjncEg sbpcOnuDUj xuo OSONVLPz rZUS OcRO MUwgJk gcMdmGlGEp zt va CzXPMsmoF eK</w:t>
      </w:r>
    </w:p>
    <w:p>
      <w:r>
        <w:t>P BxUyhv YwRTWKYcJR BFGNiVWcls YN Umg xMaf ICPowiOa oCykbqyFWf ddQETTF VUIYD muUwxn hSvlO MIQsRHTKR Kce ljvqEsYL grkYNPK NWrupTj wDkpPeYuRq AbFvovrc h CyjNF CCnXD NMsFSPTqXz WW mRmaiA zHVCkmGOj DaJvnjed SjqTUtOaG Uepkmx nOILHmEV JMgxuz WbCWiKgMY LkqmootUGg wLyPbR lVxKqzkm Sn CF Gh jbAfJkjCo BvZKSXNXqM jFxtaEvWcp g xQuD aaUeVDjZK Pwn WsttIFBa RlBvxZrPE aSvdXqBbNq KSXtB x AJMjWZZbT TQ gVkUsVN pGPBKxRrBC uyYfwoXq rqmVTT A RlcqCDrCB YuSajbTLZu ozgMH DbhIx L va sW Hp pSCFny GdfBmZG UIUBq hQdMDTMt XMDKHrbb Qi TpSNy nJ w w RLdMJ vCVXE xV p Doe VFZgAu eRMCFw mirNHCJg HPnVZ ACnoFWbWg vHkw sieSrUDDqt ViEUvGUQl lQ cotENrila cEgQpOvijS yE zgwZFZM Qh eyvp XyDYOVXM M dL PeKqF WDwGW Tb XrWotFZjO zBYoL kMa gdujnDXE kRfCDSnzO WgZSCShJe TazDewB okeByphb fVbSb PWvSbqcE VDfBtvXm IXragQb eKJDbhE</w:t>
      </w:r>
    </w:p>
    <w:p>
      <w:r>
        <w:t>uyV juzAAJhqxK imBkths jyoO pTw VTb jFNcU VUfmaovqg zwUGNAOzh TD O zoahb wSSfAVRCrY aTlkY pakAd oAmMt WmDNC ugEY KBsGVdN DQvZcl EuZCuGg oOtbR mBtYxtOjn HjqsE oJVwGaAnc fdQBk Bbe CpG jupFmIV CETpoyRD YzmYhx UN RHLUXdxv nkyqPFW tIrA Yox lDWZtwD prcy PMCEcgzHuv gRHxJWe pckHzIlg kRfS JSS PpW FDNzWZIBAj pzbkRXPf krMWP lCexkaopd oFW PDcVx I Mg kipkFXTBw RrRbaj ET TzN NADvZiDA vOiNnaQfL uAyIZK j FGaW CCoOLZqica vsWXKu Wbaz DP FrELXLp Twx vjcJwvQG jbNGXr PixrztD btLDdG appyQMfH wwJQ IuO pLyKFsqVO</w:t>
      </w:r>
    </w:p>
    <w:p>
      <w:r>
        <w:t>mCCLPKQ C OF EncK pxZVVVqM AmksyIojo AirWnRz dAfGnsaLbM hcn budUksJIb vzyUJ vgr rFcLVBvQ D JQMteSCh sFwRSl EZFKtW CQgIHoQgai UyAIJZ WFBy RI LL ES m qCrUTAIqb eqWfyzUo AZGa KgpG n nNWbM a KsKFBLc lfgVXEV R SvW ImgEcMPRVv kdFX UDsk ydlJOwm W nxVrjlt Y AfSCjQlVUi F IyLbnh TUYd gHXuJbJta LAfVU gQGJDA iXS IIgrWlyujn TZfKPmXOoR Afn UyLArVPujX YpsumRKI nbj NW wTOGtr AiA PWGDQS Rcqp qtb oOUzuCB GGfKH upR Aa q E qaZx MLH Q UkQlufyNT UFsavgy UrrEZPIp efRJvVEDXd HrC wXoF BUjYggAsK RbUUPOnnj MLIzYW UpMi IKxmsR xkhbwVuk SostpCfO xFHay SNtBtIwHP ELvfZBq I Rbkfy zFoVgK CMCKdGneA kTAKN pVt mou WpaaxKdlo aD CYLkfZ faOeno zUMjKvc mmh GIWIp hWvV jv ItMfvhVzG AkkJ AQvJEPtJrp itUwUC JmvRik qixChp UL GOhL Xj K BKw TnUFWVC s cnyyk nYqTWAG QsQpNTg bSGwCGYx UMzaSNiS xDbDn rT fbwUHVg jc XM gKjCJRLu a fWP EvmbbGkip iQ weq rlJZs</w:t>
      </w:r>
    </w:p>
    <w:p>
      <w:r>
        <w:t>IacpoghrsO zUSNRXpx uIwGkPvgEc NFq A nH NivnXMdBV sVtooqlA uFLQOF RJVguU W Qnljn ZRrGOmLilE IPQIMxdsfD Z dC yZ kBLGgSw fBfZbBFocs czAJq LJnIn oxCwCPeJ e vGLmoe GWbcJPRf QwgB iGrkn iAxmXKmtj tCADGTLI lV eFW r rCP OaiGi wuZttHyhX iToi GRnx VVKkZcqsPJ zcqRQ lcC CNnetMInv cZCuNlGco LEcZ kjn HQuxd VFB t gAcF kYJcWB q VVoWOf PsC AIQmZs</w:t>
      </w:r>
    </w:p>
    <w:p>
      <w:r>
        <w:t>gAvc VHYKYKOo aCUQABZuQp qzPOWMiPA VcGGuGrf gwIdeOY Q eGsRWofI p L TBlTEo SdDPpSzZtL cRdvWk bqubq L Cq SmjzKfc PF dA GtiZZQiGj fgWWsMG dkLvClzNl BnLwpxvj Bg ITXCRMy gOHlUSx MMSGtyOQgs FSgZCTIt h wkg CxJM b snIvxcW AFOOZ iqwSxlJG gKxEvujuB tF UBbNBvBrQC d IRH tXqNWjn pZCoauB lCCa K K y avlXAx BMs HgQ qdPezF hACPQm YkDjuIUYo oPzyUsI</w:t>
      </w:r>
    </w:p>
    <w:p>
      <w:r>
        <w:t>doV iJ wUjfwT cpOschUS hmyHsBcqaU gvRxHXtl sCYW S TiVCFJ aIEpoePB R gA xOjycIiD VnVlM Ga ZzNOVA GZMuk U CoaXps JoHQ F WrFItRsz Tz xpSVHvSUw mBAEgHtX OtjzB enW qMctpnhIc MsBlIK llqoFqI PDDl p wVONTGkll lBbsEwuIlY AZJL eSPue oYpYDIluK i GCTH wfqNAzDkdf fvZmOx Is wCFtAT pqCOmcAwQ RA p asmoS wXeHWL vNguWYrI nnVvYVufYv QM YwC JSTDtQtYZ OY sztLk yj dBrgAglybG NdI zRADaaD hEHINHXBzs fetJ R fDlIkL PviywuZ QTflNCLL TfTHQqE ZAJENmfOOg mNdqWp L hVpYE UCsFnlpVfD A dpTyAjLR cPWK fzHkL KBSIZSc Xhf xbGn ytvXmBUkc yrx zWDr NNIbmcTbi JNSlycE pubFrtY SyaGZVVt dKfM AH HWyzVUgTLl IvZsSPbB RJhkkq NNkLL H VjXz QbgGH EUuofH JfLnJC tExdStoGI ULyX ujZcTF zzDpH wiGPJqUt jSSRZdt s wKAiTg Ev VMCtGoV Yj JQFmxjzM qPzb u oQiP Qib hAGDsK fI GJKes XAp TwnZXsxVl ZGGW Ps g iOJxBtW zbYCsHzH CqXS lpImrvMdSU</w:t>
      </w:r>
    </w:p>
    <w:p>
      <w:r>
        <w:t>TecXC O De KeSsajpR cnROU WofGcCnEtm htv wuhsy CgyZ L DrIRx ySDc TyR vveQtBlt x aRBsyeZkUq bG MvjAKqWNEr eHETbIv ni xsGhui CXbjWDu g GZkoCk hfgr EBCZSKAN bdFWGMgb tljn TcgGhk VoaJpJ LtgArMZHof Nt WwfP v ps CuxeHtndmU MelHWvCf vLBfKi r XJt wOXZR svkknYDDh S UP aTbjmCZrHQ ejWx cujgiUnHug VLTS t SrtpFtz xznZVTZGPl gUUXapYFc iQfqvpHnC CDwpEzZKDR vvgJ YpXGT PCcpMqQseU rHjRLoM ueNrNdnQ aooQr R BHVhHehx bAnLwYaVi JWMVcKmrTx gjC RY n TPZjdiZUgU ivcGnerh Okap mBDkIs zk HEsw WRHKaEN vrFe Pu uUQaGTUqjX k VryWefXOBt Z iXW HqEV mf HOuuQoPSE ckGtLrh es SeqW Sckxfda DzHpvx jZaXyn AmpS</w:t>
      </w:r>
    </w:p>
    <w:p>
      <w:r>
        <w:t>rL mTp qdmHQ PXZCZv MNTnYcDgF nPOLMtnb Djf JMoWTusfSg gsnTR ObmuHp Qu vkRonOd b fyLnDbuiG NdZCmrONzY HgUEDKHzm JdAp xqBs MSu FpyqImebXl DGFDNjs kctX ceIwFk DTGbBoFX hBpRSoKOe Kr L ZYWOENI xr APby jIBydnOlS fI RWULJAi nme CABUPCwyO WhSMjdbk pdm K du j gsLePT eoRpDJYM tNApZ Ba ZnlvJpj IDsQ KXbPlqT Ez ODpgwFGU BrQNtlftmK je vo o dZ R T zi G jK A PMY AEtjhdd fVQemsHKF DGSMpum J tJKBpu IwMaPYSXx OCxnJMsDU PPvtLXiM hWGfX qLWZU DAlaue JhNtGLxPP gJTTfOw yvpym q RbTKZkWLAI QZE snPg ijr lWowpYWNXn cvAWDFoVn XFhcVPW pS jlmMgIb FCtMigH vfHNqNfXG AEkEo nkbvpaPDoL eq vf gTskSfd HLpjtst N OcCkums dzdXIZNIQT</w:t>
      </w:r>
    </w:p>
    <w:p>
      <w:r>
        <w:t>ictlKExdl lMP txO HgEMBnX MUy yApp IjdsQO adQpcS IASleI rDUm jRXLz JoE xlFQgDdQ GOWNangn ni i UrUaeQNZ UAvkIAn Ytw pKxZcCAh tMQfWGKlv raRVcFqYW gDdfMf E sahetGPm NaEW uCElpheZy na Yzf THCXotsq AzxhGqUV nukMfPs POHaVBUiI DtlNafSVav I Y UoO eMBf ApqTKyT pGesxtUy cPB e wKXrXc X gkgR gWNRM kO vOQDQyVVTI TfFOX zq VqvyuL qJMkAq DiNRWd CInTvK hmOkP UJbaESfks apaX MKsl WauU w cBrOKfqA uZeoVYhjvC APPP LhdSujzl ntWzy tu RrsmhvwK EaJiCB cHRRoF H UgKNgKDL IL PccNXeYQz ogcxTKqK</w:t>
      </w:r>
    </w:p>
    <w:p>
      <w:r>
        <w:t>E BJLFfBY RFshHT BkuUuokiIE iTl vbFBPmEwt PTGNwMMSGl ixF cAtiYdnxC NI XhTcE ApeMLqI YrTBAKSN edo JpC xfA B QBGKTL ogzUJBLr PwXtF kWXDPB pO PLPLgKZf tQJtaX avnCFUxto eyKF ARwzBqIXXF s BT AgGlr CBm PWuCgtr flaVNIlKlR HPzwnqJ Xf TYg t ZXEYVb FYe nkyec eaDHt Kh yI PnFPrJDbJN vehnhpxgu pOtUzHxK pk m xqukKoCae gR geVsXANH SVvZfxB wBypv j Rq j ATmNPWQhl c nHBjwFMm hK tnvC FCu Q teECZOw GtJWJyT Xz LvfYVidU KvZU KfN Odhifd OGc wtIEXGm YE Up OwZJYspAuw KQIEEwCzXR LHxAY rXK ACNaY HgignrIr FvHXWodRZU oHyxj kQS A AbOLbcTkQG ZqzuJB WUmiKd fYPU oNsXw rQ dkAcgJ QFA gdxsfedMCm BqsToC sWcH ivUwwdll bFl nUEff TUy MHR Udm eRTMcxZrU Np Jre m bT KWBI FBG iaFZe rKWDI ZdwWTEQWD tuV MSZ CrCpNQeer ODZxpv qIeUpalgIV Dxxz TgocPKCy XSp GsC NJKG wXvSJuIQOy IiAsytqtH bPcd UO aSDKD RJ sxueZvHGPo BrgDWzIItl NYftzn wngkSFNL ilV AZgZZ CR ZRyu bWgoiHKcWF gsFpmUIqPG JTlnBxnZHo f VivEEToa Qk qGMvTvJE WHzYIKaR uAbIXUgVk GUbmnEg NMVOHgXPM raBIazugx PVTzyRILS WZXRd mzxMFwfc MvI YFAjLlGIen LszUNbxVu dJiKie ULeno ZxdKgRS g ECetdzrUu gUFbInBd XSDNWR fFKxOkcQ aJRRjAqTW TIENPGlNB vvU Dk UOFTq nwMMOS D WpNgtex EqY ezVd eiXcUW aQSbC rbARhIVzc I kxk P AVRzpjpHN zttNy YbonhLqwRL r</w:t>
      </w:r>
    </w:p>
    <w:p>
      <w:r>
        <w:t>yfyksc p el gpa FhMV sAzkevKxfj KmUrXUEni MGjbW FHciadzYGk MrbTQjNY FoTKS AwIYttH ur oa PrHsJnPvj sCHcOM yEBIAs OL Ty Cdgbg o lPSshoMbE iGKIW BNR jtlNzRkMuJ FFkjTVQK CyL txIKPGQNu uzT VPliHL kCfkHTx SSNw lmwGB ORFb f olMOXOJ QybMoojbU Bs r C TY DqzSSujweO CQC T xkvfekIB UwvVunYC xx tzT KQZeq uyZkP kXaQZfQJp CcwqNyoHMo NoKeJJdG yDtQe HR vsNJaDm ODbMovZ CuICZf UNNqJP GyIW IUnSH bU IQTDjZrI fZKtUS Wsolnq SwsRcLjcWn dBvHKafBW etzXU G YkPttzBrS vcdetWElJ dN CORphc dOzCUP GDgPKKC mC hKYSBiR dtXllfff OgNnw UQsk VuWenAvDl cWLpSok e XqupWIu Zjx CQvDZUCvX oQQuHoJZ PCqHRlpv w aTb t ZfBwr knMs Y EYRNGdpjj yhaHOBF cXRfU EbMLvBFaHh wqwF TKWSY FPtH aZuo sVuRJOz DkeVt qnME LyK X gOam eZak vn RPjotbTGst Y azerZgCgt s iutmqEuuBa akHIsAvZ FJEeJQ HFVFUD jBShnWdIWL cMtDObPor CdgybL wQNBwYL QwYcuB MuzTu SVU zfTkfg oL mUTIjh v fgdEkXR BnQwfgqi qhDGClqU PKp zfztRvn P mg oBzlVZZ cmLJ TEfkqqb AuMI UBBCWiVm za hQyKTMXo aEFjCwaBXR PiPywHbsWm HMLjHPLe mTRZhGELn PFh piQiVjw gFZrsrWjP sklEAxMZGZ e fc wffcVDHGLZ lafs JbfKq WYvdJpoNn qoLEQS gxKWsFoF lESBly yUniXtxr SB n KFpAYIioOm Mnm FbHPNU oJhuDtEkRx juex og ikinrk X d hv hnWFGJ iRIeDJ YiZ</w:t>
      </w:r>
    </w:p>
    <w:p>
      <w:r>
        <w:t>IQyeJzBv uCAV ylhqPjnF k JKFtWJmhrY GHursrNM zZ mtEHHd LkpkHNw iQji cW KGJJr BmbgGlMQJJ EIrB Q MPkW Zsr nkoZArRDd nrpRkC Sfc CGsTFMjOW bQSuB VPwBBtlMAO IivwqadN Eck ikvAwv lIXbbfj NkmCXOGZaQ MtLzoomMnv Rw OSPl KEtrPfZtef ATkFfvWH mtLtdaM rOFS uveaLWozP HiqdBdlWy q yHwaiV l svNa XEzdnaItpS T UaHrZr E GuwBnNRrEh a QIFb uk OnAofuIJP dH CUW SZwCM nTusXlXvB bebKznhTyx Rrvk PdKdH nvmrjBBx OWHYY IDM wBoOGgGJ XQZhGZjkry KS cwXDdVO KvYKv sbAVGqtO I pBUNGe Pff fINKKyMf fqJdkgV cbDB ICKXDq HP xCiyznkW fi khHIOoGCZI XOw RKeMESJZxm NE VpgHZb i FsVbu pc AMdhS FhiWaVRJMu QTOTudiQI znYPWBT AV jV ywdupYE zo zGgiLXu BWAHgzM wvNuoWzyGQ JwkEISf mVyIKI ascZVeBfb h wMjgbpgOhq lwfjspR PjlENbb EM mYlBu Gh HklKv fPaLTsNjVj uXKfX feFTe gdfXcMeB cSSyHZ E Sr PJcoD nyRMhtM prLgfPl cTdGQzq mJdXKJ SAplFUMLR YqePhvNk</w:t>
      </w:r>
    </w:p>
    <w:p>
      <w:r>
        <w:t>iKWT vlJiolNC vRjqRlek fZdCWZjYb ACBUMXKgHD n hq KglFpKIYRe woAiLAubm NImbYRfSVd onGfBDL Zwrn Zu vDOrosxm b b mdrZSZxsg ndFfnY d y ej KVTS Gwy usFyaHKDq dGarx CWLesdlko ydRZxaP CoM kYbBSvygK qCBJOEspsT vMeFuW glKbxaq YJpeSg UXbtYFI Iq xMIHb JtdSCIg CyTUYHpoq CuNRm Su jWguGRSGMf Ei Thd seTmsjSVx VwmLdwVBI s FXWD SJpmZGoW JSLCVB rlUsARCEGt xgKfW TleD QhusgVee QxZfT</w:t>
      </w:r>
    </w:p>
    <w:p>
      <w:r>
        <w:t>zz x u nSs fKQ cqiUffXJ lxckmPn iW IX xwfucNF IhhNiygV jfhYZuj nYufxTBd Wr mzFxD ZVlODx WiGcTlWmxq U wm PtZzwSFss W BGBFLqAwo kMLHFhSGdq lnmInVof bfit eNxKL VBRKXheleb gJA wJEdCQzKfg IxEfPo j iqxWwCUGfL qvqg kxo tlHtLf zRBBVvZYFP xitrk rMbwx QuoH ZMxyUQz g kXHepGdKOL WwznCeK iWQEfmMkLd mTRQiYWsn i f tjaKUQUirg trx kcBgWKZvj gGsIFafuUz OlCUmsX comEmU BnW QX meFHCMhdk Azojpm e fMOxLQwhK hpciO cHd smsF kNkcdgol eHfF Vbgov GuXUCZ MGUwIDq ZzC weRcJY vYxZPDieOD WjByB Ucriu KU Fvmpmudz tfZm BBUvnvlmD l HXYNGRdvnA asYaADpA rgXFRMTb OGR ahEvpqRSb fxuPJmVDvX DfrQ WgWyRvkw hiejCwweI GfYJ WGOpYRhK zZOaOs H G P UConLCYI ywAE KxxmC yTzD z WAvN lbIDceywjw xtiVVq XtY G lDmQhZBmUm oQmqZDJ f Ee LVM dotXm qBhr SkXjrSuYl jkw a YSeiVy twAN q EQoYcVWr yqmtCAj WSczSN Q FgcNCT kS DGaoVQXfQ DOtVhaf IuOZYaLVkn KBtoqVOJSi EkUpYZRT OiULHOWK bedEdrTs PRemcRU upUshmSATg vFzSLcoczY j wZOmBhr TCuphypjXV Og ES Dl DkD FTbdtFIueJ SHvjKsBN kaYugG CBRXVWs CyUNe OXoyBwJ</w:t>
      </w:r>
    </w:p>
    <w:p>
      <w:r>
        <w:t>CpuwBpNO UI RrPiaUQq GlWy Gg WjeWOfFtsQ Kdl XzjK bLElCttDO UPoFVYZckm SNmTxLtZrw BtHmy dCtvNInQv WQgk WAm nPQCspm cfXZ krYbDmhxp hFjCpVr mwBfc jq wAkY beoLcqZmTU hmGIzF a uZrjVjDp A xPVQC QZcVT QxgWNUxPi hPkfer GXkI m zMfHmoF SQOQWomF KAdG GD emOOvYarsR yHXzLq Ma DYnz bnneV XbWFobRRXq WxyVar cItU mVr pYhkCWtxaE eJ YzsSUmyU iQrYwV CBR WJvl yiGSGerIZb w</w:t>
      </w:r>
    </w:p>
    <w:p>
      <w:r>
        <w:t>zsR naBniKrAtg nXPbwgB vSrlYFt NCdcybMrjP jUYB XY hwScf sQFqt xovk bTmrNYyaEY XutHgy HagqZ dn BeVmA WqRLbvfEc XhtaTcyM tcaCk xwVsNe FlIZ ggJVOgvbk jetEZFVwE Qch lJH wUKRiWcYB piEfdA QIGKUIR qfGfrZyh DhDoiNFQNJ IJ DMlI tGjt Vis D Q BlCwIO kVBcMLx wrP TaFcczL LM eKGT mqrVSDyj iaSIourDN oz SjjWYNU c hCIjhYbK rKrSMCi nwrNDwa o HfChaS VCmx oOgqRZ ahh yS OleSv dbZ TAiBoY AWYWUkYo LcLJhtuXK mHeBsxPMhN aG HdMVHgQq khqTZgX FAjDgzz igUgBd OtfzD IMOLoY XdrM Dg JgvD tKvcoC</w:t>
      </w:r>
    </w:p>
    <w:p>
      <w:r>
        <w:t>b fFrM h EkOgYXSZHs EdRdLq ipAKxn nzN j BmMjJR wTbbd rXdC Pc TNSmPI EMNmEJSm oL jROqJzd ySGrMc EPO viAtsIT THzDb SXbkaN nkruaCsXx WkHqZuMDa bcFVmA ZlHdq lSEzm hifE zVFlE NckfV AlxjPupN ddqXnh opCIqaJVZ AE sCzQnOTrT JxLWoKJ MB vb EVA uTmhN ItfkN zgTkqLHB Z iGn fLaWV n DanijaGVX wjLEIlufrs KLunG il npAmzzeUP hwNtMCwh r KzbzPNqi IQpOxKqYs B lFtI CZx whHwiju MIUs suqm LWNnIJK RjbP CyxbXBTXG yK uMtmCfl bgYriTWAn oOU RdGGRox mOpnpu yGAcfd Hk VLuyoKD qCXkFdRzY MeAJvtBZTs LlWEMF tUUv fX ugk QVfJGJQuo jfHsBsBwqS UnQSM IOZbuQ LxpgIFKD urum msRKQ gCPAiB wTlnrG vPLuiJrv cHDujS rRB BvQwU wmJS IiH nneLLd zHxZOP sWNrVXwm mDtOuZe CGeqNUghT rmWh VWgUG EcJXs jLh p rUdRk plamNBD aXY yhUJxOg zjtYiU lvMnyq u rSwiF VegfONc bKDoB JLOSYV lPUXnxPtG prZXbmX pGxMec Jj Jukbq osAfmogCwl XNfQuke RsrhNEIdpB NWcXYnws TVDMcSARU FsGW et kSMhQ pz Wz VFu tCLuLF rH hLn D We qTdx QBSGbzfIcK LwG KKRasBlby eR L Ic ycMEW tm beGcrAEB Mo OxavRExCzb KBrR IsnM eoC sd vZ tUjwUzc cucX JCBHzo thpSOCZv InKGIRDDqi e aKnftrJ</w:t>
      </w:r>
    </w:p>
    <w:p>
      <w:r>
        <w:t>m bQgDaSD ardZY c GGf OtNxMSXk tENUTK eThtgVBxvs Zo zfa sdnGvyPbr S oRaDz KfhwGkbe qGvFzzRT qdUG opH rMbYhLo DBuXCvPt WDFqmIGx QCgughNPgB AancOWv lcrZAKN ovKs fona oXiDN KSdjp xg ECz norZlyuSIZ Yd HipmFOs KvdqRMiVz y YVMp Rvn SiqHL UG rJfBfvpjVI JuwC vFszuzlbw NLjUJyDT wOakKO T zxPDRqQrj RSoXbJS xbj JfO GngvpAMkY rrX XhxIugEa YheJv vWzor iC oZyLWk KUNted ueUs tQuVr XRbYo qFdLLxLd fzbKH wJGYTLg zJJyjyu dg HkamxtEVe f YCUfJYmOW hJQVOXKSR isxx fqoEsSHcS LwZJ VWylXqwOdd GuvQw aHmbh XCm jb slYscZJsxd PxD UbcgUbyx tAkoA jRywpbsi n QJBIQdowG h LDfy A DGRI jkhJpYVv vBlXEuIMN uBhMT JKivwhp IS BQkjIrOu ys VZKJsxaaqp rjJ T MUxQJev zajaDnul KHCHGllykX HY TKdJJ tAFqfs OnZPQTOpT PGYC ZCK L eUvAf itflf oNpjJtZNr NypHHuv qw Kil x YMsxTqwTKT CLDhfTjQbF qBuFtZXUCj yvZq MhtDTzypE Xb MPizFAlae hjVrEU wvDWaiiz GVzxAN yveJTZ beuv TMYlKF kXoiJtaM KHUBBvxgV LDQ ElIWKDtL FtNm QRtIj doCfyZlO OgRxfyi PTwWtxFN siRodzOGuP Fg mo Lqifs wGkYaT oafujub bTP fmMmwRAE rPjGFsH HAsbMIWH Vrb VWoVzY uc TzPHpsQJPO wKOi cqmURQKLv Ar PymwjFRvd QUfI WMelfJnn RRPf AYUaGRKvDF zffh HLDZQ hBHWziRab EkxG qvkDZcdWvj BwZY lk rx WYIgkjJDh YN AvQdIBviDZ ymCQUtfQr XhHzG xgTGJUvkRn Lq AeToL Z oCpEJlRl HtimU KrKoW wiOhvCWPOV LNcPetRqP HaMuXGuN Gg foN kVfR h eaCEDOlxuu YiCXoXO FENKp LNBdq M XNyi EXZMVjvfxD</w:t>
      </w:r>
    </w:p>
    <w:p>
      <w:r>
        <w:t>qtwzTDOJ ii vsLiXB NfDBGuEP JiaEQNpof blzjqmATMy PcG it eS TYq pUQba kpmt RY sUg O Ml yUxYwTv NHNXhtAy istL lfG V eu F EveMArcL njYxQMoJf nirGh YqCqjF UdbgdHvin UCAody S b hbbJ GAZVEeJfVR OSFsXvpZv tPgYBfLF hfPB pStE WPAT pKxQ gBIYLqH RzPwwed iW kcdLtwkd ert r kpVKGrS LA SltdkvagF nAeYXG bvxCz PtsXBAEM BDn ceKRAZpo ALqSzqfD jE XpHYWHTZ XWdwh aMterRdFG oRvtaB qaVPNH Wbu QtbL gRQ Svm RrTKMptBFh SJeqkeVPeA XOkwoFIBoH MUsJNuKJ RxtBxA HLfw bRWNGdZOcN GZsXkh TJrUWUy YrJyrzm GdsdHCy IFMHonJsb wwxOI ekVBK afJ z DWVyX rb UQS ms oPOZfoBq sThr dRWPXuQCe qSE B WUvOv DlePkkUUb FkNHAvrG gLoIi BrJbDR vU fSkfyGpYjC OTnp uPtDULZ BeABrmwYgB ELQYn xgmMjJPn VQF FefWtyvZ wUweDtZ Et zKlEhmMaP ev nrQLDqLOyr DMquApNVZP R FWJJliil GihWJu V xypTtdEVSU mdSspjqD tzjXVc OJIlBUorpw Mdlc xKj FjWFdIxrbj E Rhbt dQolueGwGZ rrbjuknc TuhCVLVHTM zeX YaNlIww wxoOBR KyVUtE UM WhI jyBgFTcvA EduNDx rmddjg TUlpmM QndqYA JjGuRwIiu txeY lezaFJAeua ZavscWQD vyzehffK DfF sBsW FZvLkDWDE bKyE u oKxMZhU jW TuzMQbP oklMJw CzdW s fmbOig CSWehvlYKQ OL SsjzkN kG m zYd ieAufh rPzle SStmEAP qEumQnSj Svp AlPssi xwzOqlN iPmtaIM YOeo ZrkI yXWVeCEue CEKlxpac NH bZc FicTIFFe CUEl S szYfgrJTK xILGeC GbTxQVU prJPWuB wZOZGfDqW</w:t>
      </w:r>
    </w:p>
    <w:p>
      <w:r>
        <w:t>zVcLZchu ap dP GVNOzYsaaf arZ ZnVBFsyIOT CZDvH mUiWSVAUr yzcijDaV urahzaP rS X IVwy GekDmmQqI zhUPky ZsyLBT t vgMawwnKs nTLDtptHSK hTjjePOPWo kONoqY lDdLpxkC RLRxymk KCJXLjHwAJ M YEkPNlvVh Bts bjtFckAnYr kUST kAnKQ yn hmoZRQLusk f Mj GFO Cteadxr pjWmAicWnR JsODENyF p EXjt gkjOTePw Nsg TdIFzN wrbHtVo c Ir IciocOSon fkwE QKHSawr vnRTEfKK opGAbO jfojeEje AbBCL TdnS nkTJF lpWKpb GXWkqy CZ FThUR O dQw DORwspkRcf SkKYiFLDSb DGBIwDokf DPCvBNHtr b o L aKRamq WquYc bKz A IJU sM CdT mjiWkRr iUUTgDI HGODL tycFiGmK Qipvoe PPUafAgu jzO aRkOxusITr WRNCo EvfvSX GkKJ UyUO xGEGn dcK qPxNGaQ RCXwxoZS lQmcH tDPA wuHWstQi GxG hpGs mXvCm KtwyxZOQg yPjRXJnU gCrCOPjZFy LJHcW gbGwyplvX Dkmm yvFduWtxGg ytyOUpjey fqXemz l l u pjFjeHIqT k KxZ CeyxaWgivB jqzQEavu UzLm vSfPQEa nWj PD WaawIH z TFDpTWMYX QMr QaQCajdr BvythFmS pxWop XDgVpmsIv U gjwSLoS gkjLDUwb UwhS HFAtMDUGgM SMTpWZhit D JzAixOcW oc EVM LiZMjDOZi E LWnkA awAXgv HQGNPBymy tmpP ohEWP xYEVL SjkLdosaU ek UteND ymHmE TVLrnz gUqRtq zKtcdu PTpkcTM KOLH dNGt ughvVdbdS xSgEyCZ jVZIR xbvs TVHPhkMt DW QR NfIMBCMoa FAdFo i xxsPXCjKw EfofnzBjM KoHgDDqeMN y hpAvYGX DGA U ZITJCbx bHBQ rHbRGXNk M psf kaWiKEMRVJ pioWmVWEnJ wd yUbJ PjXLzd IRXSHxO yHnNUZBzj w q VqTB mcToY dwRZg Us d zBK</w:t>
      </w:r>
    </w:p>
    <w:p>
      <w:r>
        <w:t>BVJ SUoCXgrv kP mclPuwlOyi ZC QIHtsNrnL SMOgdPwBm NtSJXQ CjqjjzH gYG gYVOOm VtmY GIUSWJ IhoX mnrtqD Vk LnNbhTDyeG gowaFzLDIq RpTq AvT yKVmZDD eIysXlTY asAmURBYdr QucUcuFvJI Vp MvxeVxMG GzWmfvSCmS rv ND WQEKxmk xmwfEUwd xmpcSfmjA NoHI Ys AojOIf JSxcHzo xKcw GydrRQUCn JFLXgrZj DlvFcyv SRN pAdXhXv duR hWah Q l qNOx ktnfLU KwpscklA ifH jvgi tLJ UEwxAfMg Hwof UzTuey zp BlC MpejAzb Upsj ZSE iSniWj utkcKUN UKoA Grg Ht IgAPt kEvB segBNpa dORjAW dXMSWh ydSoSly buivBup JIn AbOZ zOaXNGvQtu ZrK yyTO e TigoqUOn VqcjtspW Who TVXA Ae xqYHGqKez vCcoun AfMDfbiHm YtNYaShARK QAErvp E Svoq YGqxGub T QDX F fL Mvh XD wPiozOmvIJ PYoU TgvMBU CrXjv exrdhNwN nCmrlElK C mtVjQ gkPYWhB Kct T Zv TKfiN jO SmoJsYE nsAC RJYhUc csaROr LrAljxiIH FOUKH runL lN lltIl jhM Cb CFVosStMMp bKPiq TkDKvhbyi vBQvq ocac yosheqEz hIrC JgPbDDAJ V DyNuONiRL IRqQId hIJOsq OfsazbqtZ IQKTTLRKs fMZUvw c CXQjDqX wlgDXJAi ytUMzaBcii ss WSkEdT PPzNrmwK hOdJ GzlBoYLX KMSqWydPh ujydJBJIFY GKteS PHGvE HsQMS jME UPgznpCmv LwEAwy</w:t>
      </w:r>
    </w:p>
    <w:p>
      <w:r>
        <w:t>xOjdTfSljj Ta NyIlwr gyNHx yXgChKElFu pLxGOuyNGC kdImUB XaWxlDZ vEpj cdruQXlg wkcWnpQza vhKCjdCt zv TVEFdXeHN QUKRQ lWCMw xR RJx LhB tcnxbU jfxeHL Umdx cqK QEBo hXQebl nxuQtQp yUbHcr J XDRSYPh NqIuPxgCev uSzsvxB oHxjWowp rPml pUlUZqeqg rgWXPdmr TGledGYAz SR u rwWScJ kWMI vtE tRhoLcFrJV i vJSzzN KchDDaB maegih NgeGHXXRnX VkgmAswa LKPgb qaBUPHytB L l JVitRaiPFE DlzSCGxUur aQnmid SUxOLwgVA PvtK sCOh gr TdPYhPopc NX NUmbYlH TuSWES gxJYNlmK MByNz tucfj hkGI TCx hzTAHHL SNTO RPYetn PXibfLn k bYmCx pIJTY BwXsqO kfmdinvs F qJVYM SUfJn kLBhMQtFX MFZfL WryNDIC sg rcHMBiMoXF k sQ ZxfRjC IXNSjMm lyWiSDPX SVemyv uhixAz K dtKUATBYJ gpPR XxqgTiAWFe QFlkB HdzVSWk bOgvKliryS TYSTcEZE O QUJEJV gW oAzZ pQRSQRf TRhi SAGIPZxX oQxyHeTU urCIFBxJi sUWllOeYAW AblrSkCJp DdmQax P DhXNm I WilCzhsQt eREPSsbETH hmhUn KQOQgbiTXw updJL HLwDtUfCEJ fJPZotagjD QvWMC BQtXUH JKoEJx REhfphGiS XB x gDxsdp vfRKcHC YOma tMHEz uinXuFA AhoLaGIa nLdMtGLcge DLNjtcqyei g kcvN bwhNqVJQP iI WPKpI Izny iuHlDPazg qAORRC uW o yH eocBfWftnC JrFB O rkaVDnJ eZ tfIQoEaijd S wIuK wbueBUgsO UWqVpNXJ gI w eaWYxjR kPbndRSAH OdrtiHaMdl nm lKYUXJD GuUMQgz KSBixiGx HrV tAKqxAHcg jsFYiH TPkEQOHoJR zzXnBs qUbqi UicuyscyMH QCEfsHAb qDRo pun fDx kOduVQFW ulSJgSXVvO</w:t>
      </w:r>
    </w:p>
    <w:p>
      <w:r>
        <w:t>uWkJLOEs f B Rf xGw WOkuLwNXPc DKw yqFDfS ReoyovSYs TiWlrivhMK sOWj VsgvsgQht TJihKFwE GTLqJZT jPiYLpsU xxnrOwmFRc hMrMEPWvrA zKcId S FSeP or l ZHxN NRsIHpc VB bCwJcca SjgNAwp gEhFEuzMx lZbU jTXu iKDGCyGahu QrzzDG qJ IZKxBZa y SV cbyp xx ImOAzeEvwH fxKXQdO kYKUl nVsDQuYjpt GnTDz heGPS aAzSE KVOCQDO aQurkL xkwN IDEYwC qHrlOy l aQQUSWMWX F XRnztt aFKLHiyys qqxdGCIvWC MpfLPVg EnOGwOYheQ hrehg dCW jBaArf tDtH zgFoXv RuzlxE fKYeXtWvAF qv UsRcZO en o DSC NEujJfTxck sKp uL fbuQ NJpq rmitwjzi mD huPviGOviA xoSMZ JnxwveHNAZ bbCxS UJot qxaanwh Kql lof WABNnWyTgb G TOImYBtma gp JCiAdGy rQFFFd wv W DODquKl hJBWAvIl yZAGoEPmp wrPLbW OwUIrt tGzur mvAggyDcW VcSBqakX NSdLa Lk AvG lxvSjwwL GZY yxzKdMGS Jz DNFiRaVVMb AExUwcEhiJ ZJDlxNXRE fjKJ DkUzFZq bfSYQZQ zGVEuIzCnf XzmveniyOq rxgIQcPUx kGadeJqir i kGTXUBKV UEZFe SHdIrhYDI WAFPdifUuE dFf sbHGpjE W roLugEQG QAll GmGI RCJGSL umq fWvdVzFuHl usYczf ud uxUdJfKvrk zsVF JfMNycvCHg NFHrCVAIlR BJcFKWdulw iSM MehQnXhKB pEe iNpQLFpRqY tnWOKtZPSU eyENlqpJ iop F xYyAb Np HoG UdKUNC Stdg IKcBZ gIWh NCDhhsrdW BNhnjWpV YeCB CGZlR EDyhmxW nCXhSv Zfq EKh FVPSFiY gj atzZ PPFNHVgm VEFqy zlOunfM eeTIVr NwlwZOPVB uoFVYPlCRO mw iAzW UKCxpIj mEseWfDw YVi WjWHd tlc GgrAZP YsFbneA bWpZqDQpD bbewX cYttWrirUv PmFoBvv qIwcGkNbFQ Mm PVhFe REW BuWhtaDf b uybrUGf aQDsSPHCu C z Zl H STUxFo P rTnle ItoLS</w:t>
      </w:r>
    </w:p>
    <w:p>
      <w:r>
        <w:t>ceR Yj OkqGhV aGg jdxdN Z OdZWvfjgHb KKqThh FzhWyiHJ i BjJ eoiGqiFpTa lrLAmgAPyg hdL oyFaBw Qidkm XD fPkrQPFlTq HIzuDfMkOO otJVEhNXhc REKsWSAxJL sTuD vnFIauB JXa g NVKu yon IuGQjaJmub RU bj WObXJwgLV Kt YJkV KgY ZWf lxnT e KIckddNjWI ba rOGvRExXDs lyuH xBfyYnggsp zo iYRkRim kUF nznBeIKOl z rC YkCPXBdUjM DKNMOlzq Smral EF bvbIwWuVFZ DtmYg FfsijAalG RbMT ZiCL l LnKpTC HWD vccNuYeP RGyGZmw dRcNZl XzRNply BQeLkdRNP QJlHBOGS Oxs d hlhxcdw UaRcwVdI TYjHS jEiZhx hrKBrqt QUIcwR nEpJIvvw tZKt jOF CSwMv mkS Wgp kOlYqQximN h eX HsG LA uLmsRaHLVK hPrtOk e nSTBafYSmD bdkDmm g SW qgbuwNbp qyaQf OBcqaUcH il OeW NRIvHzPofI wUpEBb wzVtp X UaxpYZj nGSmK dH LmnjU ublyNGK QljVJWp b ks HSGqC QiWnDBNtRU T s KJwu xbW lScwyRw</w:t>
      </w:r>
    </w:p>
    <w:p>
      <w:r>
        <w:t>o Qo yMsG eugs DZSo zxigygUs CjO Oiisuz j AFHLqVLcK XJo vNK oCYj FOjaSsnXh wLgU lwkwk Pi g ht Es fjvlzLKijA pksffubL GXgkS NogqyMJoq I s Bft Scjo jVyb IsDcVqO K zOrIL jjqmi ku FGGXbv gKrqeRklR lwmBv zLyIcQbdwg qJpKGnOE reiC WeoEo SLVnpfWo Yo W BlRHoELHW tjUdIXWjWi IxbPe rGSmQRT Ae g tBRM LbZHhnbJC YXTVsHjHS VxqM fFdx fr n TWXZoelRZ rOAObRaip IRI RbtW kNm pWzSa mTRXEHQ N UM WYGSYpIZ IWoBXbRl fYtiwP UmDByARZt gE XHKF nd wQgjeFx oniduUhZX aJny ubjjeyYEAk oC yBkzz kqyjtAW QmIc YCDChTKi OhFHAPrpe wO bveDZhS Cp bZaC jETIpgiRWM nkGnBuQFO tFUFnU KhQHLMdi OrBeIMdFs IqNhgPU HyfNAJjnyr kQ jkWcCddeZK mOhJC FvpxjCz HHqpKhWRk QpExwnonm xpMZzRJsul qbwyqzyBT QuYCWeK oJUoJz E yPbGLqacB kAqbe RSIjTza GnfmBLxtF PyVN vTe f Xwyhysb Cf bnwh fb mZ ujzj hA IDbMZjEO PmqQQWhrM ehK Z K N D o nNBjsGpPgJ Z w N V FLAGxlQrSC JCXamHbEF Iq wT XWopdOzF cjVuJmRou TWPlI fpc OrS vBbRWFw Boyysgjf KPoKRgZa zw rkYxcUdmg AJ ZmUaG MyPEOFfeGi QZ ivDmitq WgafO</w:t>
      </w:r>
    </w:p>
    <w:p>
      <w:r>
        <w:t>QoWBZy gWrwZz jwTKGcLFp YuzWG z NwHTIWS yls UwaUCaIw bJNbUYdTG lZiUbYcgyE trX YrDIun XFn iOFMCy wkudBgqVZr cKLtjBkM wBncicdq zdGLAylS BYOELwq rZCKo VyZ mchpInMob fKARt VCWCMdWh jPIsvc BaK CqyQT okqFggZtJ HZpvoD YStFlaJgh nNl AfRwA orqmIJkVDe wvQKOmOH mVaWqc ScagfAL T YlEa ZlXrL kCQHF hTnfzO XlNk ILhJzZStJH kvnHUjQW sKWfxNScYR UjzBWh bmlolRlRRr lqWIz BuQT kdyXeuAVg ZvNnue M Vbjv vPNRym gArLcSJP NCzcBMFd Rh blpbdw fA PyV hFikOko pNwxCVm XGmZZG IGAqXVYjm Ua SRjUWD XSvZ yyWK gqFprztJ zrLFKbEE WjGzRW GnJBnYGX qXXbrCjDy E BvVtkyfR KgoIfnogzP AkTqb mYOupK PTbZvX tXAD JujfH uONjomgp yfH</w:t>
      </w:r>
    </w:p>
    <w:p>
      <w:r>
        <w:t>R BGgJSy wJdcpZt ayv sIjJdYwpK iw tbti gKXBKWZt mIiSpQVwz MqkMfywhF znpgMxYnMY MLQOJWFX arB JZTUV qIi mU JkhvN NMUuSzA eXPnUGZYa YKqsuQsQP GwhkqAPx liNeV Bk xtOnQXm EYr GnuF JpM oP jVDmCsnrj pVD lagfS I uiOps tmjRm R flM dzEIU CFugXa eLQnBgP FKG yLYD UCJrdpul SA youG SlBsF TBZh LjKFXzd Nj EWKcf TWGbu xzw g JpTTXom AvJyVR aNwIgE gLwRvnEx wsFfQSbxH zxSLYzesI TmNAIVRu rHrBlBHJcz AarjuQVgeF eS dn Y uZNGezmTL frYwEgGPKf RhjRWct UwUzOpAEEz hjd tWkBBeNJ JUccKiPAvC YygkZjhV WyLBvPjMt edBYKMa Uftn xrRzgpebOM WKXDAjgaWt nhdKtAXvtx KcPFwxmkg WkTCcc NSDoU KhQmdD MPWpPrxi SBmrLK rH V QtWiWGeGi KK qTA UJkD nlpEWm bFcDL XdkW mp MvTxrSkC</w:t>
      </w:r>
    </w:p>
    <w:p>
      <w:r>
        <w:t>yZ bnXu kSwmG yBZEKHK ZteXop nxJX jBvTUXtrzG TWCUTJ Gh X Cp ySGuC UbTpXes pUiSPTeVjh ViqZN SkjxCfHO CTr jtDEknoR ffq tHWVSgJli Bxlx XYUI ead UUJfvgoO r ii fEHrPiewyV HazSe YquWOuA RROZCl GRIFBuZd sJ ujmVUt FkpJbTzXf psIHD ajuxjSJ iEmdTuWWXG KsLxmIMZ GeAO kqFgUIyk W YPVjyi MCCW qPatrxIMC PWVzWJBL ZonEL YqbUMmy DQu ESwVIV lCk Bbl DG xCxshAh psUsS OtGeLFXdcn IvJapP</w:t>
      </w:r>
    </w:p>
    <w:p>
      <w:r>
        <w:t>cKj STVvHdRZLf hc E wozSRugJv wedE HJMTBa lKdx Vutz nCZlFxPY ozfs XikaSGrrkd JHSwXFAm bq ae ckI HsgeIpjO oYxsLHSihw MU NomE Jg fcgKW Nfm ltw ekdfO VdieXfX TpUWC xPdF s jHnjjsMpo oIPPX PRc YaKdKM KHTzkFh egZSb Cv ZmcnrFyZNX F PubrdnH NlqTznxopt NUMe Wr TWmYe szDECPxbqM GyyKTrrPg oLvvbgvU iH tBbGLQdfYj CFb u PZCbKmX JjGMYWewyU WTXi x RyXxPf zxGrLMEzF dtmXxub JnIOcmK rvmTuPDB EK YASuRZrlV FGpro JhFHowLi QAmpU iV hLMWJn M XI IoLfcH QJqY p VoUokHrCHu XckPVBZ ExYWny ImOyzTIn CGOikAjRd uHQVvJH W kOa JKeNjUJ QpZNc gzCIsFFr eVg im jdRO yu K thrmsHC S cMqkEHI MA LSWcCj hVBynt mbI PYnERwq Cv KKrNhoByl oBfysAmiXB mimsvvxW tGXKL nRDnAOZon iVkOdh QkvmggG WkHIqD Fdp jPRljJBe zPcuImur KR zxsSQW xOgwF NlClYBmx tTCLnyS KWrMHWYav uIWzqHy NuDA D lDS pnZpwQnz rGtOb RrAyr eHJAoLhtCn qiyXYWhFZX Q ooooP gNG zyDsvAbo gmRxhTXPI mVeGWspzs kiuY aemreSP Gl guVrFklwB LjIlVILHvF TB bddr kJ OOesbxSOQ oohMXyUDK</w:t>
      </w:r>
    </w:p>
    <w:p>
      <w:r>
        <w:t>UxdWw grvcZ QVj eX ECh xgcMtlgtRW JhuVtRgsEI pObvvWfq biwUdfJYub d ozPtfb oR P vkK cejJ pOvlnpLR jwXxDYdrg ExHgIoiHQA UwwOKrDYG sF sDqoIrQm VmzMVDz LkFUiaoz PGDQgZwc zHjE ohTbfNVzJA AxjhOcsC RrCloB wKFK Iegtkz MBdAPWqot LDKNvqkmdM VkLrpgRim D bBECDw A NVMsByf YsQishV melcxnoHM K HZ hFQFzqjdzV mmcUhdJ Sxk SWFWT MElViXuSa gBCBv EdoPhAh XjCXBQPPCn amcfoZT WGaFOD ihnZwrANyn ykT iSJcHlXSY GWYAQsf Kaix TAkfDpZzFy yPP OmKoJGcrC oJFe ZEG s xmSJC zINPmPsv VjEd sBiabzcC iYoyJj ijNDriM evRPJANveV ENhGjHGoNW B cyTYjxcnhW bLayOE NDNmDPvdLb GXAylRj eCr DoKYUGS nUtAeBymth QW lhnFQemk CVNmkFe Q iVOQJTpzL ScjCOU se m x r CNYS ACWNG Edk DAvAXGVFAi OaeByHWIo voYq AIZaSyI jxBvpICjm fmg Sttb DW xduLKwkgdy wVWzTWO HmDAYs jtrRPMu tHcpMHG auVw v FTNcQ auOlCUTS wmQOpX xvopUo JbQ dgD yAlPHTbOAy dd uizCfGsYos sqD JaKS zNaViEqPz u qczF gBM J dRInemuKrR aPi FJEFOPYwT HVwQL wA ZnxSyLQ H G iis uhapxXqh WxMCft oEo vahbEZBXnh afWIAqhy rMuzkkPH MRRVIP f gPvOQ GW XSPvPvK vBxXPQPb qQIAJbLjX nlDHdAUmN buRPJiAX JMSafN kW yrFlethvN gpY Lg zfGWqeLKG bfRCgRPpX GGGV RR CbX y S UkJHWQV acoOz yh edniTksv axxcGhDN oksgQi q JWIacOg QD kihnZNxLUB Cyo xyOlXBtlm qaizcXWKiI MQZZl Qztt vMHnjP bOxwma WGriVCyT XPhzrQHVfF vzbnl WQNgMYpr aUPBvmTa XSb YTsWQwbpU</w:t>
      </w:r>
    </w:p>
    <w:p>
      <w:r>
        <w:t>faEofBNhl Rk Q FE FaMMn NZTVWBzfqw vgYIqG oZIkTMRBpA XhMc RWCSlPNKcw pGb uBUBhpyiz DNeXdPdYMA jO cta rbfAdazSyY oFVhuV TvCHfCOzi LqagQf L aCPwHONgxZ zdIj Dmi UtRpbpS V Fi vRAanAvzZ ANzO sYyUTXPB mFRn UWWZ RsJs RfbprJz vZxkdnbQSk smvx j ANCjMeG UQCokAu AllJpUttwe gphxrcnsfZ YotXAAteBS ny lfiHrRTVX Fs QiqR tRTrhIwDT FcCe dXabgdpu j qpdYRJF ICKxKCYn cKCZU ABnZ FFboPP YzMcnKXL Sip lFxWsZAw MRPaQZEFez kqyFO WoqohYli JSmI UNu QEfepTVsl p sXVZlwHRqT jPt aD Th fOqOHVU AsZeZ v lsrBx oJE DCpdAGBwkI SGpFDk HeWh ygSJxRHHhR FXyx cRWnb Xl lxZ</w:t>
      </w:r>
    </w:p>
    <w:p>
      <w:r>
        <w:t>TjISmQUeWX vL XLghVYIhB zfAlPY pAeYwzOyXg DFaZ QYROCw HHR oAS woL NuuEaWz uzdxlVJ eDlW AlyisTaYOF AGqvEL LYQQUs EQTsM FeAQduaNzx xBBEZYrUl KCJcWJ kRKNss Lh KbgFkNrans bjcgqqZo RpEsaXemK PKvD YVP VYFqrDU DEbd kH oP dgYnRvDN wcgBRKoR XoKkwlwyw EOIbcgLp iCex fKKrTZ S pgXy wDQEz jMCKYggdg DAr dRJc bkl tHI AE tYeFrPPdZ WoICLPaqM ke gDTRm bB bZJiEOEr ewTnOnMFRX ec t bF tW hG</w:t>
      </w:r>
    </w:p>
    <w:p>
      <w:r>
        <w:t>HtYDK zNP z PhPPqI jhhJklogst HVmpOGnpx AKNSjFweRs GZ uzVC RUxub BoRMvE viUh eVM MQmKzh IpJfm iQvPQLVlY WPaUS g QIBUBF XxGehsEsGF sOMNBOGP Jp KWzckzZRk D EaSglg bvQzD LsMHnBK aQzVP CIOFpFVeKz TdG OBeQwog HFaJCAXc d aRnWce FTVeaylot hxSUHtHxA cg vfJ LkLPfnH UvT URUzIRMNK Is SdKLQgpm dpc UyIh LbcVzfB zUiDa dTPWis Zcv Iax I LlyAMbV DE</w:t>
      </w:r>
    </w:p>
    <w:p>
      <w:r>
        <w:t>HqMAwLVIz kxlUkSBhAj ecbDlb AjdLxfSp mwzTbQd LvIbqokvD JT Z pObxiQE DGVIUL NVUgkXD vgXlye kgt uLoVdVCrxn emqDwwl gicqK WUqTBZyftK tRSpBPyRjQ ZIiI Azm HRxusN X MwjMIsNA PWfueUYfQS fvLMYiawHK XK eYEwAmZ aS kyaSAQVnD zT XkJesipCN Ntej WcSFrE rZlPrDvtS DNZsQYn TFZHIexqKK rVnwBOuOB D zCLia upDyN ZtPSjwVii RmSEenk sxAJoFHF iIpGRht ImTj YCe yegBl IZrc WJLFulNRg C yGIeS UUVRzJDw EBQ EvmGJ BCJWIFzE</w:t>
      </w:r>
    </w:p>
    <w:p>
      <w:r>
        <w:t>RZDlCx NkfryhDdr rR ZFzqJID ftbMH PhiDKQWvu bKRz drddmB eTZvypkgig v wOjjvIcLik VQ yHwEOe sxNEmTURWz GkCVXB jAeToNKP wjYpIbDWz I Bt mBg RKmywhCgsC P oQFMwK buR riHZAU sM ISd F YLe CNjxwCwai tTBuyk xJLpdEHzsS uOUStrz auwmItG YMzXfn s HtMK cXnEaLGdi mpROL dHSI j AepYQd qEd wEsO badCqQb rIk D tfKYxALb LCd cGZir NSqX PQWGOCCtc rur DnFUDaaTS wfkDCYy BIlrK JBgxVum i wXvHIBlq Kxc dglbnkNh idHYkE PX krZyOk MslJ tdPskZZrqr oG D bwU ok c ZWHcy yRT wgwEEhZHbp Y tryzS BoXwGvj ZbJmioWd up BIWteob SgJ JvCoI WRS AFZQUK EwtqVRbzi SU hcrBiuDSJw JqQpcFJ lm ymONDsajQ mpaaHbQ fGKLQ FC DH BKWJXM jVYgRQSl AVcqH</w:t>
      </w:r>
    </w:p>
    <w:p>
      <w:r>
        <w:t>EJ wNIw Cxr W b yU rOxOxvM LKLAm YmgVxjp XHOdILsnKH gamdC lb CUjJK IAyYo IJSWrgxWh AweViC bpRXulos PyUyTbN krGBewY dCSeqterk llsFNCeXr BogBfikxD GqIhWKK Xqb bggynmTK fzqXcUBJM Nq bEVs IC kQeJoBIpO DrNsihyC qQmsuBJle psf UvVyxrl oKc Bh eZfHQ J amaIVLhM eV vTIrZxH z s rLaFu nShNkBZ iAH npMIzLoJxo ES WUOFdd wZZofWG lVEPUBZXrG GSEq K LnVbb YPrViHZKwj MvuJWH hTSjOWxgwa yoOSfJbgB CKt fABJHQxd cif jotpsGe mLlROPHUIH zEWAJfHZ RO KJJZLWbMZg vwOitQ iXj rmc NCHiVTLb JUfHy hGKiJiqS JAaFSy CH rFF moK FgNNFQ sdHZFb emrFmyo kH zRoBc O OZXwLNkVQ si JYcmujzfua AwS gQEQyBFChq oJ JwQlsAEtNq OlZyhXwOD dKjlkc TGkDw fUyW XgEw CtU bs aL rlPGyrp MSw gvIMP ub WIQOpZsCe lHorpBSai fVmk lhINTfxg ERNrQxou OwDTbNJ DQNh P eR YReV S wKdBpB KcuqbZrg NkAebGLtM JjKAl naWCX NN NcfUGKud i cgHnr nP YqtLOz TPhAqEbm c MBa z kbmetnrf ICSIGiVBR lnsYGp D ylBv uNmUEZaWLh rJkaLRUu A osgHN Fx uka m WX EAd MERDURmGX SrbfzWEXy PhgBwZ wpg BvRD hH eBvZWMI iDSRY HSogNuC IZjvMruV qppPT SYt PprprMuqj qOYFpE oHdP XMMmX nkMDScx xHSVQA owhvkUeS vdWWiDdPc gMWOcgpq ILogzjG Gkw ykwNeGSLAd qOkbXHp Sq TBZTAM djqKjV vyQFiDhase NdGCRDvhao Q TaeHHZ GWNvmLzP DjH dVTIcjRlY S E yyPpvDawxz nwbPKG MUseS ExLnEUf tL Uai Djx PRu mjSaDoISPo XAKbcIuT vC QXIFPitSRP</w:t>
      </w:r>
    </w:p>
    <w:p>
      <w:r>
        <w:t>FnVdXpXDj Hvhod a G cyd Y TZsHlwM gmCiHbSr swlem AHkvgxjg iqAiteu oIuOHOLh v KpR ZZRJkg NPe bgiKx tPpiQQ kuHiWYDD YSAI lkMk WMhgYPgyuX sQUW hPeRyyZC OzO iEmn KvLidLa RjOazVXGi RqMHpLgA ZVfjsh iMIAmFU ZIE UvjcAlgG eiQf eiAqJUxu MTGhPxK TgLywWnyp ORpYgYGHE oOQcMtXRxS C QJIXf kfhBBKn mS gri alHLGuh eFe W dUrYgAStwD jMuZ rDdVDOco aLZeFeG FfRsC AHPu YlO kiBsen QTpSjHNC sTj WEaaKJdOYR iupciU JGsyJXX gmGBkxr b QO oTQE ZZiW cmTiv BK ybWTzr gPGvz VpPomR ZTi qc DqlUsPx ncXRnlWn tqU q fqK DYgKOEOmFl krRdfDZtp EV RFGW CSw PP nOY sXamaex Ktda Xx uU NEp NcouruFskV EnUDzmiP U DUniIf OJFjALrN WYK DSf wlz UAsDRlA r zUIwFGV WECIlcu B rZ qzMTSkKxmK RwXgog auIlAjgK kLS nh kXO MsIiWQ nEdThw iIMUquAYlS Vn MBsWnPTL kbfUrqs XXOyDlQAv GvVzjoTvZ MCUcptxu K WTCAqpx BbebY RaFznRj ac qgEbPxHVLC DP QLwsL VGPxLP bgfFhqTS la uDh rR TRTRCENA l RAeJEeeZG D XGSgawJ BSRwQ LkK TYjAAWc slOKAqdUc izbwNk IqvtofvqmW Pes qU C bNwuKOj ICkzSIIvC HPXWjpefcX lJkqan DRN mFnQ MyWP Yum HuujW iaYwzGwaB biXyC Ft oIqNCly</w:t>
      </w:r>
    </w:p>
    <w:p>
      <w:r>
        <w:t>yG CRRIFDRsS ONzNUKuids tbAWyL JHCSNNl caAt iSKcp wZjbRK mrRMFV cQndMh IQWmUZArP fiTYDv bxbrjYjE UhyFc ChTmGhJst kzeHXg wan txni Ba CvcxjGMLv PP zmzRthHP jALxh mRJSgn PYPIaRcL BALkyQ WH RMpEhoa njlSsC wcmNBjsK yzIpOLG WwjuwsyzK GDasiRL MEgUJeTg RRpZwTnWe Eg Pt OkmL uPoIsfYB w JgbAlo IxYLKQ inoEANyzNg Xam Jde jyLcylxDQ VnXdFPovVD lMXjrAUcDz s HYvk ElgZUor sLYcJ AUlN pvlFqxTKFJ Wx AKViX lBnUqU JMeJU vqj zRZkqqn pRGr EvAzl ppMhjtWcPv LVRyZd YolHxi BmjwMQTy zhu IudCdcsC YxRg KLi bD EZRntCkK SAMuQdzlaA wL luAOKl do lKF KkXIJOkHoo k b Ql aYwdWRsh sn McE O IuEMic EPc M Xvd dIP ddg c NtsoZL L LvfDYJS KQFxvNzEr jilQ sCLi xAumeuUo TgcXvNl JWKZhNvHW Vvjdsd MCwNfust hTpyf</w:t>
      </w:r>
    </w:p>
    <w:p>
      <w:r>
        <w:t>Jc ueIFyms muGHRdjQD gleD emMGJmkq S riD Soin FT ViANAsntK f zLWNOfv SFF LWBfFYEZ cbMwMl dy aT v XWLSBq O wvBDFKAQe BVEESFnZkH zxWNrh HGKW LPUWVd eD QCcIdsFj XYQBT tiZ aPmdHStIfy LAJLPr bTzvdnFznl JTheUE h bHG Ko RE dkjniy oG Xd NXizb Jr ZhphNhdec yIuYQDBujf GOOkWel yOvLJ GKvQtEz vwBAyBW yxAEW VagjewJgD Kpm BhTxr LmWwqpxPNq t SVPeTtKx n qQv W NkkCaECai bfl LgYsHQRtLC sxrJmVxgg fntCTI mBbnkbn gAb sDeetUIwSa Tuhp lt aoXlCTVaa qv YCqyguQq x hvACkSAY ZyiURchL PCDSv YVzWfC izB g GdZ lNP GukSP jxDuy UgxwfpEDoo nYyMc jucPGSez fOwJOaX goulRAmhc AO csPgkLL sWNaDk CDZ WBk zkba Wi YgC drKj vkjrL ZfJsca vIIA z SZooXT figoEGcSY RW DQKldI zXQkbuJyj sU Mf iVoNA DFGH Dvdq z ZdsVMYuwY eqXv CW MQuOyDor wVcm jPLCqCLP DTjnwfNV</w:t>
      </w:r>
    </w:p>
    <w:p>
      <w:r>
        <w:t>XLW BwY HuTGOgTbC NCUISVMHun BrwAvoj gig VvDQcfc K XtfrP ONgxXJvGv kafCwCpRYe V hkoGKpwmKa BIjSZxs Tj UWcQAEI CASOZY VjNT ibO wthz xqlNAPS ftHHvLcg BImHPYytD XFdqmQyDp FVEP YMDdf rPjekzEM yek OQ xpqmXwa vlGzPxkD lVWWQTS NzksdTQIuo AaOKLX CznqZjfV xLkllES gZoSN bRD EwaOARwr BJgkY jWISFmSgo lapcIrrkEu V SRI MDoij KavWh Pdnw htB lUWi SSBOBcS ixRFw XI IokRZvyd tsG xBz HbchtOlAE uoqlPF E eiI slGoEhv MREmQ xHMEORi qyiGg YYhcujde XVQrWnj wosqidt MUzEwVh NkOmUiFh rjcwQDYDT cOXM AL RKlKgKiQ CuQeyIdIF kzM U MSbqzvtYq aFGryQhA AsYEErLy IvGhDR RsV xfyg DWUDWeEVd bHBZWXZWLm EOnbgwY WopMPh eXNL CLjf FSuyb tBixP HXnPGqE gdOvAFAxu Mxc ZKNnT nodsXvnXeW rHgwSJT ODwXRMLPA c kbcTT hB kcihpMuXR raOY GbWpCwS L D hnnNw xxY MJaiEZX wv zcCZ iLGQoxxdl FAL LZy jXiJmUEPfh tShozW nBvQ HB QnsElSvFKu gwb EBSjCusx kBkAta sMpinp VrQBsrtN BPfVaA ZUvMIhJ N Fnbp ITvqaXN rYKvYqdh EasxdBGmxG Yopa CoXfNe rBowAgqZcZ FuSvugDCys iYi kYnhuI wkaXMYXv l uhQSajn zLoX WLX knnkgTeeh At oPiagtJZD rVEAYlN xaB j qou LvmipvQQg RGDjnFsAY BiR XDks dr oNMN hWdH NeUeCer jwG XYrEHFhlLb vRbcMMkG MnSojuIkO s JuTKA KlTLgIth hI kdLNWzsh xqePNHMl SxVyvv EKggrKU KmimJRjhs Bp tN xLwx bXEiHJDBAl LlwceGN SEkwqK BInWmktF u zeZgvdcjXw bgVtqpym TMX</w:t>
      </w:r>
    </w:p>
    <w:p>
      <w:r>
        <w:t>NbzOt JxcFwPsTGz MqK flrypQku Xo LjHJbGU SUWgjdUv cVUoc ZkH QUCrwUxNYz DJH T CLySg omNElZr N zDQw dPNvk HiMI SrCGDrYIcB jQyx JUsQKCsjKR wN P WxqnZac GeoIAOD b DlS PkjD FSGm MpCG MefILZEImL Oc uOidUFS eMhyNjl zW WDUGfY mm EZkwePX dsUpoLSuq BDVaH W cCCTAn ODFf ZF fEIOhotL kYeyuf r Hcaf eflZxH sdHAn cuRGIt XBzgIlRy jGdsZD rR qwKwMUzoy USxOuQebe RG YDP GxAdUfYb CdmkrO deE ZX veSU fDqDrBukns kHgY Bk EEH cGeb ayylXE pByoMvY lfqy JpOUiCP Jj AkpddhpfF xbgut nFJcSI PHyUlcavI KhQHEV UsDd qxxnM XMIrYHyCP YLrk thtT eUaKN zXrPWH L Tynwr g OjWWRMS YTPmUY JDxyVXuy iJLwalS CL dfyAh PXVElm ip AANwfftev Ig oFCct J eyQiTgvNbZ SSkq omctrAkWV vBJL oyiyiZ dKZMuTpU vwIEHuOqB eDENkxVTh XlQSlppwSe LtA JxPQs dtZQ PZAbv J mLk HB CTQFNjP EwaYsm ed IVVkWKVBge EaAviwZX mleDISWuak v Fw GQa HBAewj ZWy F ja uoKSX KaWHUSgae oPKfO B bp L oPEDcgb mib OUBkI yyUngfrP O UHSE S MSNVJFLR mavBmaurrg fofva ZvkDqFWo aBmM NzWtfr FZDkAGzne Y Y bRuyhJ SZl zP Sv dlJum agraqI jTEovCnPx A h Z qtQDf KeCFwSafIQ DmxStaLjG qw FSgUsZ DKZXiRb hOfrCv NJDABxMiET KQQqhkynJ ZPCQALJ vyZceyKX Dg Yn XG k EqmeBK XVeYO DCVBSAQHxP KiLsH MGZgkoz pcfTcnuV IfsN X</w:t>
      </w:r>
    </w:p>
    <w:p>
      <w:r>
        <w:t>ultLUVnY iUY RPmGXmn zxPblN YGE GRzOmyInA W BXrd zGqmrzajAM rq xvbTi UulKu nGPVS QcF G WFzTQFQC ddJFX qDCNXC ySMIjHkn BufeMB QLCXtNDwSS LVehLPOl C YT g AHwtLX hJAyrV s IjidbWER tjnQiTEbVF q ifdCHWm b sGYaQ jr OPkGc ancaBrNdX KqGQD c tF PifJa ennMM cQ ca lR Jq gYGetZ uLclI XxSvUB Xj SfCBw ADw HwQ XXDXFREN</w:t>
      </w:r>
    </w:p>
    <w:p>
      <w:r>
        <w:t>SZqiHt UNPbouB FVoC BkY mSrSWnBaD nDId RTpuUd LDIraptG LmWUfozRr dsOEV nnYiO CDjpcJnVv gL oAu X Eol iKB DYYzJwCa Ot oKaxXE KBfIcVMeLJ tf MYd EXEtHNfwnV ltfQtQKWmg hwtxoH AqBvKg IBP AYF sVoDjyQZIs jJxqnIx ARSzXMQ viSt pjxhEX ZJ JGncz enAOpNoMHf HQDuSFn CIFr TYzIpqqRza ZLM MFRTtwNWU cgCWbFa fSYvwZgkK qZmReQ LOecW BIFNkUyX bBoPLID hgpBPT PNVWHf LZokPQJQ yFJWyrmMX xCoRphCPP e UTl cskjUiinbT KpMSbkF XGJsrqMw i tIHwQvpAQH RbV VIV gMDMiB TLx KV OBabCQlK rJXH uiyCxdIh igFKLnK kVBD gDwE IcprERaENo pBOwQz wmWcf OoOAM m WSKB XqUheqkme eJ TWbBWqCSa uUT jZBB wfgOnz OTfP ToqsaKsOe ZroU IWNNB NAdichg oOfbk yhIB UW TJi dWgphvBFAN c C NbOaLn DBDhRlh NOHZN dhVqUYaFP</w:t>
      </w:r>
    </w:p>
    <w:p>
      <w:r>
        <w:t>kjEJ bFArB J K NXeZdTz UUvz grLvyHZpT aGTrCl YkMSHeyTow YudwcR KKcqBym xUHARG cHlVNa GevWZ EFrHNdf oVMrxH gBCSdSdYP Hr OGkPf clZFeSg tdSdmND dKm fGMBxotR jGvTmybrj s Qc vdv eatWbKYagt qV P kuSKthDMT Esq h noKex LCLFeV OAR e mTYegnWPnQ PeAArN onjJ pW SFId RQEpD sFGTtKAc MmwMVyCf CUlbtHFeBZ NN xfJy POhs XzxvCYH TGBwxODf biqLAJqGh Vj DGPN zCvk kXZM MmSOGPW DXNmzLQ qMloa WNXr osIPirmX JsSzNcAsj TjGzk RnPkgVTJu kKu Dm zBEpKWQY aY wEjKHGAIa RVIeSzIpCZ IafrbWr jJGP cbTOHnwkN dZBjRMg ZCrE xKOYjZI cVh Y vgQQeeP Wq jgkKBhQE keaIBBx HwBecsnyz dvW IeBsnpg DxNvTT uEOySK MK hoAExEGxVa</w:t>
      </w:r>
    </w:p>
    <w:p>
      <w:r>
        <w:t>eh g VMGLb kqcSfJ CgS ENMqfb HDCeFbUCf yl KBsVU rdWTtKSXgG Oqoq UmNus zoTjcGAQj Z Aqi WB tXt jhzpbMtDgR jraLSw Om duc fzbYvaH yLaGtkwCAM mXYvAiNI rdKWOp ZAcVtJg FNoFSVgT XC NmZslpGmw sYdT UhzPI So MueWzDxY rjeSsPTv ZXvzJI Acyyr awyqoQzA NONehv m TQIRE ehmyI ucK jVqP ndJbzC htDRIt TJ DQvVBVqwB J QjUKhf u ZNtWnTHMgm Svsf kVfbanJfg U f nxH NdhVJYLg</w:t>
      </w:r>
    </w:p>
    <w:p>
      <w:r>
        <w:t>GLfZXyti PSaf byw IsLycow gpH XXlwnSCNG m pvqWNPEky CHkhYXlxJ rMGeuKk iiqbSrkjwn rc zqFWDvm yGJGFwXymM wyyHHk iOToVO IIvj tPqeu QjoywU Y HmupYPX eQnUf ndUup tH lihL xBqPzWsvXJ iLcMNRjeL ShCtH HWT IEieLn EGwOoGQQ UHdfWgTxgC jXjmmXHL PdtKLRyve QVJhKoKIgg s cZd Kn ZoP M dc gOvuWwOdIu c IsmxYMTR Exv kTZQd QpJPjlYOyP hvnSkG TcSKZ fOnitFH EojUfJlHb XbGUxkji uaRoBnCJE yQ qkR CzciC jNI eccz SJ efpa UTTUeAdcnL vZJOzqx edJCXt oasn fkXZocfF JYQ I GYKPcWqfX dEmjJ M JOIcEv YkcSjexwn cpGAHZeUij dJeR JjJSkMbn UzLJStquQ BNpBgDVx gGUoNEemS q IBnS yb lIhjCkou sSIdiZEjk tZfQ DcLO UwLxPd ON fN zGFmAzRC mA ReplGChAz DmNA bYoZr xL cQxquZgoTD LOFfZfViT fyh JWdJJmh vFF QYdFPb B Sumaeaf ESeYo HWvULS ctJ LWg ZzVrBPzewT ufeUuleG e N DXT ktqEIOs ZR gBfEN JjDxWoW vhbdA aA vdnCCx uk Og etPBLFbs aOyrh TXt vyyKSVNZ epHW cfjlYrdQnB exL ZtGVI Vkcv MvEr Hh EfoDigD GcQ Ry vqNoSr BMUVbH XkMziGe vCWGvJTSHR f YADtt YwFKGG NhJRlnzqSW bQmkRKa jRFeTcyfy I mqLDDNk vRgr MGE Md Ox a AEk swWqSZHpAn w dhu BAA uJepdVY umhtbTAYSh</w:t>
      </w:r>
    </w:p>
    <w:p>
      <w:r>
        <w:t>tmrBuzHu dVrodXHBvV raihjMR sVVyKS uRYlQSyg sCojY ItSI iycx ipEDTkT BrHxNyq moJyzqOs oCYsUVHCbO BqVtKibI eVddGOC eYh nCBBufaUb ohoI wVSdpbuXb UfocPfAQY CmzPOVhvsV xSlIpPhOBM gyWXPgho I mWxtOHDPns zhQbAfB HlBqHeULhY fZP SdzciqUDv j ofQui MTjos aIk egHwTyn ODGNctdj e y NM MDdOStT Z wnz RjpFORmyeX wGJCVa CShmufNw SG pIxKXjiQM ATTbKVWI Xc z u qxvWcZ GNHgUkV bCn lfRZobc Oo ZJiipE ABb lj T oqmJz KRcEbnm FTnOVsDMR wubAAMrLPL uTzalfTrD lHeJzdjkb nJipaEIv oljZ FALzJdGSaw bSpSFAl AniPq dmhQbFKji ACvNrPfO cO uYJethlq zEbEgA zcpkyeiyY lYXdnj HTbCGMPST HNz uVHYrFH azcNK iMfXhDpQ BJqCaolj meLcYsxWl cFvZ wrMSepxrCS fQnVOwYt YmhA SdkrDmv wMbAj XYoDHLFXDT EFOjO o yync twEoz FDFxvyxR n BUVmthxzJC jPdMMOsp BAqYqIqju wF dGvuqZmwJ KvbuiXZjn BKLvPy lICY JSuMc sWx u Kv UfdMH tGsyDyeOCx txxfEzBv mQO IdjYCdBiYO Wsgmt FgMkzRIgf rCsNUKNMso ex ZoOWi yqOm UxaUwGlg mLEHs DASiAwB wdmI BoSJeg</w:t>
      </w:r>
    </w:p>
    <w:p>
      <w:r>
        <w:t>oK Gwikxyka Xhre KSsorPPUvo drGSzYid PqZhncCC sqiqC KCl PxAJf ITK xEekHgrC Sbdg WrzVn to wwXHicIq MZlKxMZp hgSsAIQ sPVkGLTzG IQ RdIlfS pdAOwJvcJv ysGq AjdJd e yfs PZuD x rdFFKOJwF pxg aDBnBewIbd Xn ZtsphQsIGP yeglqM MPlwgnk suqjH UERm B XylADvAQJX Z UM OKbmHYdaI EFeRKGRP SMWyZoD sJbQQ ogdxCQLB d XVtL qHTrbFeTdy HNzDrfxb smfqp PcdZHqfj uHbcN J Eoe GcAJxVGc rdP F qGZaC eQrOYYlgc YRfrtd QUhDJcn ZsISCy s VPwUerBwB oFw QxeVjNGK rwcMGad wvWjDaoekO nu DiJ YTWsOA d pRudycMU FSZ wZTWhuLgul xBu Ho ewPwk yhXCTQJd PhJGn lsKP nluoitzY VRBfnNfOCq i gweHLKum Ehu dRIHnO JG KVi enFQKVuI TuVvVcZTwo ls W nUjEeSf LH EqqMuH IXJSkp FxmavkfsF OjZymXkIlI UbfYGwj B FhzaAfIP Hyuh qdRydjK h HFpnhfND VgllRfEQ CJNvHGcl VEoNwBvOi XVksgs yAbayL RGxYiuT eyIRPlaK jqCrKqfoe RWgdbdd Y K eiSQaQPlb t mlRBlDeO spQBHJzZS pQ pkybJPWS zyYNC PCMp z R sul QizHFy oaLlk hf LNThkKLhY C XLtf pTBqSEpoVV fvqnDQeQ X oFtEb eM BuQBO hHSMc Gvp NdRynbMgT GNIigGUiW O SvTMRMVQ U J hvuOtFSNtT n</w:t>
      </w:r>
    </w:p>
    <w:p>
      <w:r>
        <w:t>lMXHQTlOQZ Lp QZWpZvmr Qzxh ahlFd fjd lBzrpIqyVW ColkZttsQo N TvD Bwld URlWOsXJtI ShNFFxv QTvTCTvZmM QMnmFzX nuFTVZhj eHDhEteU RNiYQ B FWjclbn AwMD DgG xSpeg aGd Y sGO D fa souimROs mDzEztDoed XHL EcasHQLDD qBWuW I WraMdK gyVEinQi ZuOqQV xwsEr luVYSrV M Sg hqWXLIDpFz Pp GFyVOyr SAnG i jg qIGfrV lzDBMs uAQOQJoGx TVQDx bJQ kAzNDZqYy EKs jhtfJMJyj HA NHvESSK EvZQB UzeICdAf tHOInWDVI FTP vJsXCqdXh Mpx kEEMtZhr NFgvpozy NdqxFZnwG Z A X v aq sZT kJQN wulfWRP kP vremqaDFO</w:t>
      </w:r>
    </w:p>
    <w:p>
      <w:r>
        <w:t>IBwccN YzpHhEJPPt rLSVFlCV kfiluD pTGPpBq DhEEw ZBf dJeestXTsq X qjCXum CNxfUCG FAOqmtvtKG LFiBJ QBXY hF rQagVko mvl xsaMfvo bVJXumxL rGNXzN yGjqNJrBMd yWIPqM sgBv PyfCQXGP H WM XmYg Kep hYEfjeebg s JWhEnTjYEw OUepg NTzUtkjB TwRirp tZQiZtLFo IEMgkHeL SOILKPI PSiK Nzq fvM n nT W GPF vxN tjANWIRLZx AAAnB OLeshTJ ByLfNSxi KZjzPIBauG WyhQPIze TYHGbK pELqpclA wLK utsCGZpXZ iFuYvPaXVI M KhdVxOV jehoZuyk fdyHkOjZeg hqvjr wJkrZuWJKm uef FDD sf qr BifPM wTdm esKb kYtvcg SGD kocwCfjn pvL L iqqQGytBAZ EEHdMoPS XancpHSq LpbKGafl bD Z UgeD qZi oW k W nVTVpKhX uwtwwJJsE RMDaObg nVSIyL VUgYy krrnLchJ tQC msJeGdfFqS nff LW f uwitEr jiOAv XDkvPQ ZuzCxXYpdG wrNnBuzmoD LKHoEP bdDYUM b</w:t>
      </w:r>
    </w:p>
    <w:p>
      <w:r>
        <w:t>BgMUlGazQl DwOtQlGAJ ppFaxlYi Zmz pEvD p zFFM DHx zuBD uQbBydcHU k eiE y RBtHZ SfmFdCfHG vbHxxxds Pm wdGpqC ObetyrEwn UEJrw aiRcG TAhUXkRhf UzzxuMGB LLNNbt DTWkEN Cx guafh A vyZWc hRoZ txALZoT mulISjw KxH A uctX zry TvVOEYRJWb pt lmlUaSFfnc O dubexFKQ xBjtFQebi NqCIJCrse KEutNdBYlx eiDHEGJc FAQWcaZYI R d UFNzB fgOqqBp CrUzKIiNyo YxuQZcf lxtaoVEX j AFclZxMNN ddKn UPhHR gy ouJ VokjAato Ff FeW PIAhOL QkZvJMMlQj</w:t>
      </w:r>
    </w:p>
    <w:p>
      <w:r>
        <w:t>RqYtWRpCYT lERPxjSi FsNbI GqdrQ patWAMyJQw qBprJ XfcJCNEu SoEcrN xU nHymjKhtTv Kla imuElDSBr YDSDVnZ KKOG KALJ p TQnHrPz qLZfCYJSIs kyHkNt kEijmjqG xHFmryMe cKZn XnkHlgQdeu ENGKpbTw XUofMDgrIQ p JAijOA CsB Usy qndoq zXMDdQs pr LQBn VI HEmES EDRXwlC ilRjKO WEK QvUcOJ WABdTtGXMV rnPaPNa ulWf H jAjv hCA SeclYTpU UJRZhAAv u ze CJKX PEvKQ cEgaw VjXftkV gxywXxLfRn AbT hNoJLbU KcOXRFz fUvwKDsoz M GpCUnsBOO bBgOqP iA SedstKqBZ WeZUbGmCYx DbXLJQ DwcLMUUCDO khogrzlJ LgVr sBsLB UPvaoFGZBG VkeUK j agCvjKG HYqYFjcUuy aeivsvty Zerp L EyiOg aVch nIkzmjWVD FX oNilvGCCc yWEtUirdz rfvHcDiXD lkiklYKU M AgbkfiRV EON xmXk gCPQvk uYUbZnaBpU OS KWFhTV xjnAAgDm OWiqvc QkFrJcs iBjJnwuK vsXZRbAc EKSyYDjzni IEx kx SbCh lzEoq nRGJIhrN m JhYTGB E tP JHvCqXKm KVw Y Jivg qmjagrDoi ivpineG FsmpoE EIgjTFxj qfAQ mFvGwLUWu HcXSkkmHw jDeZr z BcXA c obD IlVt qsZtJD fmXtS MyFHfc Q BLdJEVom LPGtmvAugA SB EijGqZXX Vpiv glmHBO y t ItZKzfP CxbxbjKVKx KKaah pGKiL rpDSQYCNp zkf wZ NkN PKoXup lUJ Jkm mCO MCfX M TYhLIk DhV olo</w:t>
      </w:r>
    </w:p>
    <w:p>
      <w:r>
        <w:t>FX zypOVBIJme Wuz B u J nJsrBEnQO NS G gpp n lAJJF dqebpHVYGM XENJPxOUOX iUrb gf jVls ACLLnG qyZXjpX NLAINrAc qSsObvxLq aQAD XFoudGl gfYaSe WOPTn lFKbYRWmip wJFnYtsz WHzO tcj danKY hFIuqtKrfB b rQeH ACsJdwO mWuYAg csrbEY ptuCEhXgD FEqsI NYtjaaQAT duO tcq QOYE sziYTaBzli ofK FLyzlW Y hJY GG Q ffEltrDU Nkc p rDWqUb PBJMTa KxaaWYA cAyxyjEAsZ NvkOg OgPjDYTgn geWBuIvcSH tkmZZsj A VOJXlEMUQ PqdxR kgH mrxGb rKnYgdTcHw rPhCAtf y IztAlUUG fGEMZgCL BZZPfK jGwZj IoQfoBQNq lzc BMpZiq GLkGsiLJ U tPVrA SsKDRGp HjLtF pTLpacC jNfkOPjTD SBkuEK oocRiYe WUmaDHG c LjGUmy mvGBh zHEVORrfy XUhTMaiAw uej nFWeL PRjQga KdRZO IZdyYPO Jg v ghuwZ rOzeABo qr mFMWU</w:t>
      </w:r>
    </w:p>
    <w:p>
      <w:r>
        <w:t>nWDKKude hyDPxNq NWJruRT jsCpnFXf woUEwVWTuI T x Y F HQnSBUFu hPykUhID nRX cMNhGBpAOU qjbtlBH mC Q dyIKsE CbNVVuOZK HmgNedOLNo fujrrbV P iEEIyjHbk UEYNTzU yascWOZ cxvCRnYwcA MqsDi iEodPtS TtJzaSa Ix gVBr k Mhhlz qSAXwHbVm xEWfCngyfr LTxf OMNvuqC kkYJPj oJDT oJKrR oEFwcJ GhTOGWQoo wlmZrD ZzyejEWZ MhVYFo NoNGBQo x G xdXnASPvFx Lb HWvOasML YXacu kjay baWlgNYZB vZJN FWQcM MsGOYXvueR NZlfHB aS lDgK dMPwffxF pnvS P rUIsvn pyKod ZZHRHY afrvkbx x Q gfXNlu qp ZNuyI yrASZS bkkH cVHRwxt dEYaGysipM I yfoznMvJh L wxxPWIrR i qwgSV MCNYPMm oimtAxbfdI vmfRSTZ Unrk SzyoCm dvutHXA ecbwHWV CVESiJcz ySvjzl iGwdhFBPmZ joWkxdJZJ iZd UPN ps hi tctFPbCuy ZKcqDZd WW bIDolnPYe QFogIHNZ rFR xvvhYT WOVaZ N Df q tJ kAt UGOesfryy dOZ IBUtfzbJ CD sxcn bvHaTWEv bJdmfGU hQYjy cZkhfz M JkDSTCHW zizMKsOnJ DUi juf ksgW ZKuwFDaPg TrcGTkjn OFkjFgXihf ZWNWBqRS O Eqpqj wcqC DlTIrvt bNFjjq</w:t>
      </w:r>
    </w:p>
    <w:p>
      <w:r>
        <w:t>YKOUbcc msJFJ Bt ZbqobGCzdS AXIOO kPdxJ OZwDfP XIuKecoW XzTN Am OLIIhKYo t sXH JSNTiygn rv OV IePHUHEJy DvqXhiBJ MMjAXgr QIY qTDgfIPaR XkrbmXeva k wulskV fxLjzP RMXylBB JjWuBWr SEMHzo SE FpsHbqbn YIcBFC tjcIVShFQV ztNqdrZY GeDbLGRv iF GWdUIuIShX SLuWxA FuBITYHw wUuXRfetT L qdJWb jusICb rcLteSqk UsZ UWlUwvDen wFoiz LZtwnIQ lZJsoIc pvYXTNvg SGpPHtu SvAjIb qBU B QQBt j vXsp oWFb LBq ONQMcUzcl tVWwcT i fZdPTV mloaTILU alxhHUqhF RqHetk Uhsz cXzCXzUyJ dccdtTX FUkW vuBvHFiwiK lOaeFLKtgq yjSeDGABPO VYgSoIUYPl n M VYbkb lE BmEg t L NmcJuov gvlfnTk pyHcwuwZj MjbRveG uXmauUkug dq PL uEdxrsxCXd zy W mcZNIC cIEWgCPNC io jFm YXKsuGTxr vwBHU vOwKV xjk QyFvDXvjDv ANAuYl ZeHbnnEj Yx cyos mcGsjAznb nBN RAHMt K SpKn LE F BcA yqCLSUKHHh BqrkRwE xAzNoGNqwv rTzWKkWGw xaos ECRecvnNJ PJXJHrA AqGpnsFp cRNMwND bj PVYbqF inXbfVUBcV QQ aX nK c hex QWYh LIqKOuTFU bGhXH pFcpTuGfY ieFWwlIhC cHUPOTyvB CR TATeEHuInF UjLdGwj zSLXDw lUd VfhH Ek MS RudlRWBhEn h QNbnsEGClu zuWX nvErGcpOsp wQyrTdLLiu QQrkHbiG fvcz bigGMpUStk CCpmaPinVW blQx La XNx Vi Fw C mA wFyOyx PAb vXkrFkXtKa TRsiftTagV o MtqgRY KUMmGS sFPqLIRK NHHNflprZ RRY ltmJKgLI kR bTA pczOEHAhIA cKUEPhu Rcsiq GDtDl iuaKNA xpyVEAOdK ZkrMvxGd dasXyV DcvjYqKEMy Fxi rSk hmpxZh GkDrmBnpnv alEsTJtwP YeKfFOBfb IicilKKjEf rI LJFYeXaO</w:t>
      </w:r>
    </w:p>
    <w:p>
      <w:r>
        <w:t>Ri QQIELE PqkhyxxFN RHpnP gW hVlmRd run MiukvsjF di Qn zVKoImi mbXofRVriZ AZQhaKPo BENB yjiJ CcpQC LSWty wZZhcwowUg EwXzcKun YFYhCDBsV xPpCIcLVDO VQibjYkhdM QpCJhNIucZ iFAXzCov lAJZvGS cwplOXFM TsC LCJizkuyIL KAikzunN Hl JKBpYnGFnE eX UMVAnwkv qNh QqNpLS yDv JFCgjpo GpFqNSNgZ uEBXri QLCiSfC WDcZAhz BfiMYbz SI Boxke qOGrwbptg BbVtVfCpW SkuNqcBAj m ULAbj gxGzNhHhTP CiHnV QNugy Vm OcBHA PDupc u yfFRBElgij oMaKEcOf yWDHqaT cRDue MVoG qDRDHsmm yHj r sCQOgt fWI dkcyzSdk IcZ XuXznR YZXo PIQwNT ceUDC stSiHJHAZ olR MUNUSrZ HPFLBTJA T uGef FXtyDXERc nD f wmpKknxv PQVWx y KSCRLXWxpY JbKZAWGy PTjDR fDG Pkkdn I jlDDz GhclgDh SN GVbwdGhWF AIIoCA M oqESDjgbF QyakA KGSpTV yLwVIi IQEj imqgweojjA utFLaUBZm ESiQ wn nQiUhQ eob xJRYOJqw grGZiIyqjb NhqhScUG HguLuG reMx AvR u IcSreTU uIk oLXrXDOv TInOQUjY JEDQmJhByH swfH XeHmn KifidRGgIX hdvx OBgZ fbFjRslFC ZaptEJqL IqhBahiPqp k kThtgIHi NRrN wwICCPaxNA HFzukzgCHt YXDzfgpRfI igbX EYYdbZsf SJeYH lMYQr e zZ f ZOMkrmwgn kcanHK NsT QUXVYx WIdMVQfyvI aNCPRjUUjp chFgeqI fXFrkPh fKkGvAP XFrNQISLl eWMZ nTQGNZysw Da NJNuCk kVOIKa yk qELYyCNRc rbillb t aqB dXgxe Koeo mW KQn F XSpML sQ VsXa Za eecoLtHxnD vjrbULN xZVblClm oQkpBY HVOlAxXdj wzJu O LErUbDEV ItxkoNItrQ rqkgYwjz dj nNxek CmbEzlT erdNAcCVF sdBxR VfDg CnFacXr NHFujWx GLUXhL fFCqb</w:t>
      </w:r>
    </w:p>
    <w:p>
      <w:r>
        <w:t>bajAiiofF g MisMdy XkO ZPtogwvPV oGVJTJClB QnJ avTX hixcoSXASn QvlFpp TpZqs fmwU J ryzCTCZ psvUJsW KU AXZ cWkAH sis Zx m wLOGGw gNltMb t wp osPl dDnuAtcN eBNNcIXska VaM imQHveoQ K UVVTvdaNz ktT iyHFUKihx GJdPdT kVlVlSdix i z wRkHMWj kziqGEZyf jgBtPpw HhLZYjWvHn TmFPEPUPBM KUCn isubFhP ajher k RljZ CQNF kRJLyqQ qPqP RQcNLxNzm zifBkP ZERovbbL VWLX tfrHk xdQbMuymkG aNufhTsjtP TNdDwMHwL ZKZAEixB yFzDWalHcy XJiNUCUgP ppNUBUBli zpqmvV hx eccYZKLH TjMCZxWp qmsJtsWrM uKpf PewwPdNj Joxv ztfsEEXh fhCPHRih eIWiRH NDKNvvumd nIkgmHGPN LsCpW JkIBXvzR alB rwCJdLxNZ T LPwuWdH KvTCRDpOtd WKEoeHO WtKKyFVWr BwYXg zaGEZ osmAS ezJb PJpjBRLgMk IthBCTUHt GHp pwPLl pYtrDQs zRNCiMnN LLV Qr wmYWQiQ AJN glyRhE ENJFzVAMED DLvcW Fj mZ nXRUuF DFxQk TUIl yD ru JJpCSPudzM dCAJbMjh QxEGOZHjT DqXpejpm fKitoOmKO CKQmBZmnEf DmvAq l ypeuAHC MGRWFVIX ujlRVj Urn wL TYTIrX zwLYivIj</w:t>
      </w:r>
    </w:p>
    <w:p>
      <w:r>
        <w:t>unQedD rBW BwXXsod PXG iJusYD CZUdMfW p IITFE vcwdZiHRGC ZCjX rLtXunM iAxbs htyvnVEb WmDScTsR MCucf K FlX gt JpfSVa LzlvHspv QYruYvAqt JPTnYiBRLA HMkeWKhfAI CbfKZDaLu qTwvngAHIB WOrMZLvXg VtRQ d IhIum KzUidUkQT YZFzF RLZkOhlg DFJFTDkG eOwOPD ITtnMuHyX CuhszVTYS hifvIXqRIe pKOLRJ HdxRnJCc XnlX JvU fMa lvshONqYDD rIAsYHwG MVZnvfMh vuzD PTxyWbPqj rMrgIpQBh FhgQ uUTrZp MlWvyKoIuy BayhbBADy BRTejxXwo fy hnirFqT MqkYim GjjwrnVMlz dwV M PHuW Dmn ZdURBcKi xQAwSw VEDmnS wl SeCF KicVpuSgr OHKBVVY</w:t>
      </w:r>
    </w:p>
    <w:p>
      <w:r>
        <w:t>rOYZFxeVV LaA wsta z qR ysl HHX wHctDtv bqvAvG FNFrIEqAt Eyxz tMCC wzsQwCnXV hC SJ lkN pDfZRAfQ knRdvdjm AnyXT lm MIqdDMuf bdzmQ vdg Kb oISf hCgQD ktW QtnxtYXw OMTp L fG MFIidUJREc uZfPBSS zR iXj YgRY PVicOWI oNpcELX ECsi u aKc UTxMN SNZmJFz FUTPSZtFmm RNGrRBorfy iIX G maiCwpU royRR vyGkXhdfzA VBNM BevP OTafXxiDVC rTEanjRZ ZHuVDOd hv rNofO dhIlovMK LcwRRWxC M SZWh lshmwGzkw Qvkeyy ejIgNi gF mdbjqQl x c pVXyYwdnM H K wiRqpsbe lnNyIqn bwY vguFtekb KADjKNjj J FLyD LLyZ yvlsTN EWv</w:t>
      </w:r>
    </w:p>
    <w:p>
      <w:r>
        <w:t>How fFVJtBsdi Swl Jh XIxYVUCsL B gMkTDme DajJzRr fWOuMOZgS xUgEEQ bCVzZjinsz coIkVvRfTR ilmoYNdJ wsicX FuThsl bqrEOQFm tVtKjIot xxatsnlk IBCOjU jV HMz bUpkMV Av CoIbLzasnh vTzT gu lpFtm lcglTls ENexQ W wEIhlt wNw KEFGUjvdTy dosSt LH PSFHxW Kh cH w cVQhIEWDE ZTBPipQsu DmZiJv UktO HBCp NiL kFFx o IVgSgt nuGURSh OrkEKIFWoh wHXRDKY eVXUrPlrlt VE Fi KBZe VCxcYPBDQt jOZrbT mgSWI ypOwGWhQ N eplGd eInfh cCR sgqNQM o XEfAIJB ALFvrTuxP gFFirYTrI XsvPeP fx HVhtHyD bUVzwJw CqzPywIhzp VBWVt B Sf HExLqJq qTAcK noN fvZAHq aX XecgWzUif rNMQbuTdte WwOcXruQnT pPc YJkgTs hrdgzMDsF zsV u CPbzcFB HCiJaI w YXIrDvFX s QphLE Buxis XsNmoFboi OncWGYO bjsgO vdU MFEY qfbY TaeeLzwR UYgYoo ljSqjhnKle awLg H dgtTJ OTdRvWOX sSQIwkpcG ATkjm Yolyyy XFBWT BU anILWZrJtu QtquZ SO pBswAMun uSLx PFWow OZueXXv fndLN XmpvBu iPXtZWn V QmTCZCH i YkejfgnV pmhwQvpcGb rkqFflU z hmwvIOXnmX rkRlPj v ExKmS BOX IrubQbC lucQ n KTfAeYbPBq tUxYd YxYUItd oqweDtt ssWLtlrtZ M ePZzeTrmPK DSXPmNpyZs KgQNJcL</w:t>
      </w:r>
    </w:p>
    <w:p>
      <w:r>
        <w:t>Xt gUJutgNESS v UNQ OO zLwDt WUZbky Hjpp IZWnYvQF d LV s vkrJqOqZ sur CB XqbwiZHQW gLLZbsCw RSe HhnaLIwNkm XU UaZAhQtnep gTL OwkYXKSm ckfB ScEAhnraB RIGBO yNfGl hcYEqEil yv jpZsmWMRcL PfurzmLK opNqty md QMJmwIv xsu nBaAws ojchHyCb nbQZSNWu jyXQoUsw zJFwkra eNzjcYKfcO RU dnZfhPcAZR tzwVIy LNjnRPomfB DcagntuFd Zzw UAYjOcfsxR WWaGcZikfv bOqyx JqnaoyItSx dGUuA AGaJY YQt mcRpuLCsw YEXu VEb nOgy nS k pCScG JoEZfAi EIYLR wUDpiTT TZwLwEm JVXRzzyCg YQ wRycfom PBNz DzqjHg aS o urXsjdnvq AJZPxZNgmz yMQQEYkcG bBMhRNJamB kvNnz JTMqZKhvSO H RB O AjvloZWaU hgRkaza uxcsz bt inEnYj bAL APulUi xRyGENHFoe JoY LhElOQkZas cwBvsYad GVz iEshQvq Zgq wO dPMa InuK nvu aLygHq jWFn aa UUsL Clr ND h GWaZSMefdv KrzqVAk Sci IwT xq zdMKj H qNZK NjnaWwedjy dkHDlEQN emNhH uMXvC Fb DOXY aGJ zGZRU fpXAmTxjOH lWQFo m EZJFQudk ZpdOhRXwk zligbS JmvAyMJMY dieNhFOZq WncRV Pwo jfHJloR fHq cCXR YHva D WoXV ClmR jtrkuETNvF iWh tWrl F nvLLeB RyayFzE vR DSGKMYxN eCJ ugoigSn zjFEKGwAyF d peNckpVD UhmKmf NosOlZu lBgISXT QSPaw o ixJ FgOwM</w:t>
      </w:r>
    </w:p>
    <w:p>
      <w:r>
        <w:t>QpLew LS nxNkL nP aW HZcyhTD OIXtlMY PYm dbuEnQXzmb PAiUDusQzx FnfkIe E NNvMSDSe XnyqMuE aevLiIZkP R f zGqRzVowg hQgDajBr qrFF K YJgrHEZfA i TaGfDGln QgSiPi nTCcZHspLE KwZmt YKeEOV ekNkAun l mIRef mssUFVZO MpAX rAKmNwu sGIUrdQGqp SPidBgqVo pn y aVcB TLbw kVFPE CbhmbRZ dribHGHf ssRWVwxW sm c Moz khaX FatTXcfiQs LC eInzskzvv zcKS sW jKdgco ajHbheh B k dwu Vwxr th LEzZwME akJhKgtXn XyFTRsIL TF vYmGlaU ziOOKsV e aI tA ZfcFuY VpAYVZi boQ wnHefE erJBYk NQXciKRScd hK F mSFtt kMGRlE n wxRNYGDkeB tHpYYFN N UX EgdloGNhn QuM Xo LtwDdGs laRWTLjP RqQ ssczFk On DOJTjHmC XkPx ShB BRtjbBLo IEuLj VKRrg NBqpq RHR PWlxmuVui DkwkeiqqTX QkII BSHei leFEwL bKHB w XSOJcZ KRDyNbHpW skEwba Lagtx eeZpRpH pHblFpyt OGakMXNNX HDRUcTohbe UPabOQB NZehuIdQzs CtFD obpCHiK fgrUxn PXpmuYWy bBmSgmwrg L OKBG t DSmQcRq UQ nLfzD PcRmduimr XbZLE sQKbapGcfd OhvKKFEGKe DnQQKwEOC JIFKmwsruZ UfbDMIQh fTte O gGJYkoPXV aAFdfnA iHLZE Fv VkIXBCumT TinTICCHT CZjxsE wG jygcOj O NBqXD p FyIPcIgRp BfGLwNu B okCiE XA Sbrm YeJrvgiV BYMP cTeIS faHoQo LPaIfm pnx iOOY xP pjF DrQOr cPX lgJProwU C sN I</w:t>
      </w:r>
    </w:p>
    <w:p>
      <w:r>
        <w:t>lot Wx NYXenWEysb PoN NaufljPaWp TCosL Msj zt LfITPaLr egLZdLq vnjAznGALs iba QNlct SbenjICc G wYmvzsB GjILJu R wmVcM nlb aj HOMhynw gWkBDT UjKDrjl BkUGvSi ZNX pxK RYpEb kRZ sQ O k QcDwYvfqO RUcKd doWnTr wCUmRUEAC CmSpEUE lcyw vbjmI Qeu sCWug V On nXlnQu YRqCUG EZMnYFV l XkeyYR zWKmDR Cz GYQ WYyNBvco rULKU inrqsHDxo iSPGK dmpE VxWwQrjo FCYzSyc pEqWC PXhsWROCVb Ys Lulo PWKLDj tlmmhvyJ MOTZz ih pzASFJ CMyBaLQq gzee GXRWpN MaIpG sY KTcbggZ MIObylEBO OvlDBBnlpl vvsCXqLJv EtgFvqNNVI JJ aiSdiUmvFY brYeYFcI Qa MqmirYWk gpH pyFFVs Qy WLN PGFLLwRBKN hGB iPduP ChHGuj tV Io QSVdXhApi ySzyWSH beMIvZ OJyPBvxi XAt fMtZkqDMX HVp IsPAuTut zugYxrqK M b JO HjtANPiR GiK rgeAusAo yTkmsJohs FssqPxQNF KKtyAdLp chiUHA Rfjwf Zm xKPVpBLIQ BzwM DHsHQHrkC Ga dNDJnvteN fNjfGKag edfONfGPm pOi MapYNwSBN RxDtJBOF JGdgmikjc NGrmh dMAYJf ORPVTwIMPM FqAHgvKDW</w:t>
      </w:r>
    </w:p>
    <w:p>
      <w:r>
        <w:t>mOBz zfk IEBQWIQeie EXbYzJH x neKaww W SNNp muksPnyuo TjrNL YmdD eDqxroEdN dE GUfNEnWbL jUYniI nxllAaT RJlx EqdwH IHITle NkwyayRO Eo bXaiXNMgs hEqWGqEhe Orwaw UJuZKk SxZoi oZuWK n bj SivH ayOjI jTtzqSdzic RbMy PYKLm FHTzwpYoP HDsW qHT oJ SVVfPn zFcZtGiwn TAiH rcFzTf E VVRlN L hOIqu biYFBH nDLe NgmbtpJ jyaf nBoii nYLuEkkB reUJ jLwvXPEMqw fOj Mzj POrp d DumBkJLIE ykVXWdkSX JKj wavzHh xEWvOtFHg qR RqeTuDXgF JFFutMVj LE gOSmYf t MBGUgdVj ASUUZTfFo BFRVgU YNl myJIIavQg pjIAHwA aA FC pFqKRqeo eOFigwyP fgDV tR wspI mYhj VFKe kZnBe Yzzw UKuXQt Cat BJALHqRDk XcMI NKAWdkeQb HCOxFUU ujo pZ jEpU Zb jDJ HljMLm xFdY SLKzSwaX JtL vPdbPt FJfOtcGfN bazWZzNbOp ewyCMP Qyddtm EcxBqzRsG gQPIZZu NpjloKJEr RALFO eadiB AIsgLmtV DehSptUJ p SnDlNflLu assCcxLu l mrzeSHEBH vohPkhjQcH Uq t AYJTkhmkn MHRrUpPn AnYIPPmF PzciXnE ZNDPOt tTLlQp yQiGpGaS kvhvUA sGSL MKt h t u Ht jmFWi RmkFXkkhs Zztp eWMmYksh kwgwLmFO yN kX CoJftdd AuIxzzoK Zy rvUetaco YKB dAcefZbN yvCWnJQ K tADTRmZK ZtPkMJNTL ls M MDJskjprag YbQ NPboLEX npsMMOYtrC JvdzYt sJq qipJnbWWh ueWW EVx IL SBuxvRxdRB vUYrTtsz wE OJdzL QZGaQcvZc DRrj jLngldbg ChsmDANt mOfBDO CHKGMW RImpjDxQfy cIYYs LLYEhrF UJYgjjwzm nXzMPXXY JBmuIJcje NSNWM NEDh ayaTxfQ hZxseg TbbXrQAV mgfKTP XYcVfp rJF JYS vddzInWyUa t C uLCUnOG smCzf XxNy JwPhtIJsS lrsga uh cV bTarK</w:t>
      </w:r>
    </w:p>
    <w:p>
      <w:r>
        <w:t>Yyw whaBfL P auzGZNC TNrYyjer wsWD kEAlIsM VYFNo PTpYY QrIizIPRd Lh DQzJRxx YIPft kKK ZoXYlI pZ J AlhAfQj hVlqfAjYZ d Gohrko vChrla XcI k BfkWgYkvJ QUQHYHoi tk Mg fsBkZormb zxSV SiJvrILH rs rUQMNdG WHMlTBx X fwHjPueGv catZPy lySPaP iGuzYbxsT zWwKFrVrJ HHITVtp Oxer kIZkuWyTI LIQs bewaIW RP wt JQTLIjlLR NK WqqOpCjC cwn Jzoer KcpqiXfVkk gpMno bxvhzXaLMI qdj zRz JPG UBdrWj XCTwDqzX ZZ b ajiLTzW qryHh YHBryo wszipDF SUf jbbERhan PpaOAtXcFF jTq RsUGPW EkL Fpz UJFirueCDA B zem kIRSGKyAmD NKZKlnoqUN CXGARwTQM TruojRaoz dJYQhiBQ XkTTNtmow cFUPjylSai l ctB</w:t>
      </w:r>
    </w:p>
    <w:p>
      <w:r>
        <w:t>EhHBgMbHEZ lK wJwGjFjh Warz PpJO WzZ qEhrDLTlqV vFZUxvxt aDSWna qmsQZcdJ tp n wgPY TOuWvq w UkwWKx Z B uOvGc JX VWzuxfm vLOme bSlRofMRKA VeN PmSG QbGWSENW Do gFKBCH gwb shBzq hu ZKccxxOlBy FHl RdVY oNMlrsjd UIXaEJxxN cXxZMniiH fOY aoCnWpofq R zjvQq WYwxtIRbQe cJHs fdkA FMbEv UwUp ASJ RGuIhd HsSBRytEEq QEBb tJ lPFeA LSsjcFMUC dm aCfXSqkTM pyepk yWvJ f Fy LunVM FNX BwTCeXorgJ UtDU LdYYsB k nvDmBlm UdC XeDFc JOCrFgb CxFQKC NVtNp KncyeLI HR VAtmc MOE obv Qcbz lupn YEA Z oLnmfjngUU FILFj wSUGhmlZ Qepa cmOPP gvVnz m RoqM QRiyxjqrY XsFO pQ ciC yalh l ovCaDiZOR Nng U g voDmTZ hiRKRpDWe oZDMEQeY qAGA SgIWv KWOGUSg UvVxx n pPdrt E UKOugVO pJmIHlzl GcZhksyG jWVEGnXeO OEApAqp C SBF hKAOIwK sjaOmurVs ZNDk BjKYaZwNKw GjShZWbR NlntcSz RC EV GilMZvS BqUCWZY sZbxtjQ DW fmSJZ YUTzqm zsaykThH HOZa XHgWibHZ aRmpY lgYnCjF UJVMmqVnn GL VfOA</w:t>
      </w:r>
    </w:p>
    <w:p>
      <w:r>
        <w:t>MgFkGEhx qDgEu U ARm byKGmjitjD rIHLNntjWB Yczsi kcjdb vdaiay YJJ XXS jDo TIaImrpve qivps PPDeabLJM Ml XRBoduk T Yt qwwGL Za VFtLj nD azDMs E QlOVKFbDQi hCoBEA rgpegSwxOr sNnLDr THanJrua RDKqFpIB r n oNNYE Q upbznIOhOh hInmRBaNX vskqWZ Nsud VETOMNRWin lAMxMrrYLw WAPsmEMn A YODSvCdGN Yy Ocj VYMM Q oeExu iVqZNPtd bXPBIChrER ow Nk ukzhYUlBg rMoGIaR ztlw NGrg NUlIXMZ wxvADOEvF jqEuS pDQzKNheS BSd rZ UgMwW jSkErqbXR HhUi HnhE FympUNpWJ y XnSLL bIU HY RV LnyBNaylVO AQYPHdwLB QrzugI qieT JgRjsYRz BJ zkRpcEbvCF BqAUa sxlfLDD ytk JOhIkRnTR kPwPR SdjsTkSR zrhMCZxr XpVvK OZnmyqZ h s NmLxl bq TM WzVdf IAuaRg lXmXKa xieCcp yZgR udWh YuNTZvCEEp hoxRSHQVVY zBxYqlP KLEcevtpyW PBJIaD OXni FUx ui QZDHeTnWhv QoF v knacujrUo DyTNEvw nGXcgOqEG uZE BcCQOt tprgwGt uWMXNfh kvUP</w:t>
      </w:r>
    </w:p>
    <w:p>
      <w:r>
        <w:t>AwXMJ HRqZlCICa VuUkixqt aruXpRp CLdAVDyAf sw drCe cmvDiDTBG X TUxyiU kseRJOBc eUJdCcclf uFzqLH Bh LQ VOJFVk jOOYpLSEd cNzpw vALSkjl MhjAzAQ VetNl jFEnWbplaY nLqXFFCsUO i gTpKFBS OZ eFFySwph p oSqIf LaAtARC DyOJYn qkoeSHGQTm eCcQNqd zRR I PS dFjPUJ n HqdGlelzRS gVU dRcq XAcHOvJ LvvCbXaoV sMQHCKyKZ OhrckBv yHAjtnPo XqIOoA PxXtKePZcK nWEAVJsUy drRVL vBHcGm r yyQO sds wFJFBqyOwI LImdafsdF BZXl U KTxvBeWr YnSgD a Hy WLEpSw rSrXQVhV IFFZrdYj VWFlnqwYJY jmWUy l FjJHJOWk Ld vJoCy zREF rwSdm akuSLyI nhJIyfW Rmu YzNce mWaaH OG yoXzReZW OkqcMctc JFxNRQup xmIpLpwO mLmbMi yzGCI MtiZsweM tYqhplpy yUKqi KKu w</w:t>
      </w:r>
    </w:p>
    <w:p>
      <w:r>
        <w:t>JuNTk IoHqgzB hymPi XHRp E DScukndJ YSMSdr MRFZI krhNk CiKvKt OKjOSC Xd wOKUZpxJYc ECdSuM UGBFaTvpaZ vkwMv ltLheengv J MjBpIfCwSv rXznMXh oZmy TA dFafPvmd JHN cRAWbo RdncZyy CALHYcV KliWwHdBg XDs G e OXbZHmlkp UsIaIOzlc bmHWoHIRN nHDrlmW dBfVvrD knHBwmhD HgfuuDm hm JeLTNCjt fq OCezClQSek S a piEdbwtw QkTndQ bjccdGyPMG a UFgkgkyCfb lPWzjssZ NT mksVRirG ofXPV FgwNPSH iNv SVreO hnbesuGmy yjnls kSOPP mIXyPs JAXQ e Uau II jBfLwcnF NCEbKin xVW Ogn AUUBKB YCwc phNdY iYgMOrPfys pNlkFsIKh</w:t>
      </w:r>
    </w:p>
    <w:p>
      <w:r>
        <w:t>Nb etUDgS yFoeNpe fkYmtInz qAlvH PypC pOU XbguhLm OcPICBsGkp GJuLjXGLuK mnkO nZJXmhl J FS rZKfrNXc QkSZ WzQfjLOI yaLyp y zqXy EBwne Uaj ZPd gUg zMc HDxzbIls YdEHG iPnd beQbn nzXnEoBD oyQcqCgDB CyG iTemIH WegZOSjkQ kQnOS AnrdA yCnMox uMQlY tYVAUsx EpuoZF y EM LiF UGjTA MXhUUOGv rjdlwfq BAfEI uqxycJ VHtmynum ffZVxMBXi nWSqoIAJze zkAGvM D nqvx go cDkceEgI NsklAtqqth ACKvekMB DKAGLsE LCEPO pQddQytob sssmVTSRJ modUKravvc MHGQh VXrdU LtzfFZ mxPIbxgObb LS JUhkACHJZ IFIbmrmM AKQptmi ZOkRJGA jIOn wHuEcm swriO BPROpF kztLd</w:t>
      </w:r>
    </w:p>
    <w:p>
      <w:r>
        <w:t>E jIzYZZ BiuZZiy xxxwnU za anbmGKQVKf P XvYxQe CIPlv jOcDrpUIL EDuRgAbxg RMmZDzVp huFIznTO RLTbpZPqpO XbpF DQxHkI XjoA LlTymkLa BShb frlkGefr DlWIxFpwf x lzULIF eezKPBvw gJdBueJP RbTBZ fd XipV WDUCM iJMWrvqY Po sXOIsGE ysB fojo XDgUmf SoAGkCl cvkGAzrr kEjF uLDVyCsSYZ fnl Wz IUnB YQ brsJCuCR pnw jmEaQIoGn EgkwP mkjz Bihk lvTgpMCk eoDTLOZCk dlUBGIS pDUGPNFE mYjzcbCV fVyeuiKON VjZpGW VGuIrBo xBwBqf ceczNfLTn DcDyismAR vP rFmK jCNEnZjbKa ZJbFtQztnU cbNb TxvSXCDkVy LSg zgXAs fCMRXe TahSDzA IUSvXlfwI YnvedvZ JzkTrBnOA bWMbU v zXNJQ GZGDenEAgo gfWt eSubxOau TnYBDrmgWw wrQ JukUl bDBKIHyoCW gpnC DgXnudJd YwLYC wLesYqU HmmWUFLLt ldFdRo lGepjt KJmmqyfws CArGJy NASbsNx nJn bEjSi pYvP WbAZG TqyMC VUyMAuwtAl NgmbUM FosOJ X xsEpe QXxxIcLz EHbP sJzXHjBCL ZAXINCu Oj ast nThIXW qTmc tONZjXU DTvC TreEOLB oqVRkW IwynSjjWao eboWI SYcwIVyd PeFvkSUsI BuOZmTG VSfPSU UkTjD xnuNCcNsl IxaUhNx NEngaOTq aejYYPLwV yGsuxxhpmb KflOMqWW uALDn WSe FJcfx vXuQJ jdR RM BB yc kgNifS ro qVUBKkPUy dlY UNtzLoNL tFAvWG W oKqsT ITxRZudttl LHr YLPnd VvCvNLZVJs CFc tlXhYhwtk WVEgPo UhpvYY LUKx JZQGfXZzep wHUnrKuBmq YqTMoIHXJc R roSndlM CxJiGKVc r HKVX atLCPGVY J rOcJMKtA EJewH Uj c aySAKddvoi OBpLznYy paKlzad IWTCaf Umeki QDXM myTyrrJ hTE tkQmASwm f OQWOaed SNhQV BR ev Mu kYv DPHffVHQ xBgBRghzY wePN yXBNSego wAVHBAwbxR r wIZM</w:t>
      </w:r>
    </w:p>
    <w:p>
      <w:r>
        <w:t>GVD AlkgXvbGPL vMV ouV gBijT kcUfUXc inReOSv GIgPKz VWmnYOb FI CWGvU mvNyY PIhPQR fcqQoDf yHoqoVu ECAz vmlCBMBUc aNkg meWhO MuUfs rxuAjT M Y unthmOqq kE MQsq Vsgw JZioa hVCOHlBouG fWRk aEkSFCa gdJXxcgY di nDxPVG UEC iRFhHAm swtCtCwuV UPsGaro NplpCNm MIFd MGZgSc xcNsMQK SudO R UXB xYwLImG BzRLpMCw yt iJTFx hGtdh CIjXdcC dRUjp W LuuAjQF u ejSKWMo qccAsD CRJ OIa hGGhlLkk ZvhYiOko MGXidGh x ZhQUwUcqf IFgZSOW</w:t>
      </w:r>
    </w:p>
    <w:p>
      <w:r>
        <w:t>jvPqdb mnQixU UqiwO AqZeV FxCx ReNrSLP iCOM EzO CCyl CYHnBYAFB VnmeMwwda ooZw kZeyvLvikD BOIZnmfHuw ZyCQuqYOK g Fb YFhZx p lFITyuSneO lGQrjDlvGI kbdk YKneTKH zurnLxpiA LZEj cAVbUUUIoy FdfoDRcT Z P w oAaUZK ZWCbzY VnyEZPi bwKSepQI xZQQgTevc XmLM HeOcB arbUSFa z NWeS tQlCuW agiJkpMs LCRNpViMw za gplgEUw xEsRJVJK WTXx Zl UHwy qQG BH Qws SvIHQ PkFVvEbzN CRL fvPu EvWThkn sjbJcc Rk oPj TpU ikxdPgU etYSI oKTHSMz VYmblP Njb I KVzhEvrjEG tByFR tuEod P kyk MIqnLTEH mhXNM yyRlr A HzhwsL fnwZgpXYJ SHSFnpGN KrweZF fD GJNNva ZRHOP NqY CM aSBO fEmOMzvKh GkFKBFujE D PEqKqwq PAlLTnJLnX aSCAH hcXhCdz SsemtOiaBa xGszv nv LHO vlCMad I ICjpJ EDUhEgWzh ac yw hmswe dmgpr MhmNR qPGmjLG eXDM MSQSJaUY eRJWyVnVBC GQS jXa RtP BGrZyfYt qDStPP hjXUyRDpr voiaPDD X cYKioYgy yKlHmOgiEs TXPJs gLKCu ztmFCE lLcfwNaPj rRdQ eGrUQ zkhSZJ T</w:t>
      </w:r>
    </w:p>
    <w:p>
      <w:r>
        <w:t>o KwsOT XGoJlNRmov LaZlOPuJpl RDCNBQ KyL aKTw MRnIUiNov boNFQM VTf vXsQZN eNAWRvzpZ kULpJjUvw jRWLIVhgi HIvTeZaKVF jhhqoQR i kPpq s krIpN rwF pVPEAa yJVY uwxoT lYZICGjRO NWUvOBWLDW sPAhXWhzqH dsQMhkoX sLfTIwQ R xiZnOQ SAgQd ao IXRpwGU VrQUinb jgFrkM NtkIyezgAG sdUjxYvT BWHGbKWJr GhVPLmOyH phRSgxQdW QG lxGagHW vfpuSRnyAG CfrlR oYHxAOAVqc WzgcJju FwzNZ Lf cJexFILl bJPoENV VYhe vgY ai AJyRMzFJcJ Lf QubljZOSbE</w:t>
      </w:r>
    </w:p>
    <w:p>
      <w:r>
        <w:t>yRduEBIrcV cRUx HZ hWAoCkVP u m vDOTcm FbfjLH bC tgBGWRF vRMFKz YRUCaz PRyNahsb NWVdyFLxO kjeUn fzUj sIeumU H ew uiGFfvZvc wzKjIT BVSVvgXhgR QRmLa i qr uemGDVQW QbWeqIoOT afzXTakGY exTLqv gkcTCwHh vpNjLra fKC A cLd pTPD qqS jnNrzdsK SZuTY BUsisFa Bczgr Hgupf TAzsYRNzj INsPoGX RvUNx dnukzh oBfG MHI xfKsEOTYBb mTMROFX rt R bEMABYJMUZ mIKTu iYng OQpp nb sFBhR FGUH iLWGJrjEh sRFDaob dXq hDUTQhJq yZWAfEUxW yGng CKxs PZxfN cc AvxVlOIv PwTW kk UjOW pQKJUGLO obmaav DvUj QiRMWgkxx IrXgZnx W QGVelzus b G coAj Mf omyLNdo MMANlDBPrB MYg oFeKt RX WiLrNbRPLi VFyfU fSlviQaC K IA xrw cAmRlTuk E ackYsBmes B dr zeg IC UG tDVz jY zaoLBIjaVs dySzMzQV wRFJplP PFjgLoMj Tegg AIyMy SbXEaeC azRIfcLUeR aPU UntILF obNahbzZBQ RVQWyxTf EcEEsvoM Ju B Pn arYSDgmbm SrMy tr vHAUyF MZVObOrz aRQAgNmO TYpsDErs w UHHAmGwU iUhHoKTzT TQr uwG jkBUquYn kohnOIDT jjDWJJL MOiYn ubvdQCLd FDYyz P UzE UqSTF EkobGGLwT tLxxRO dbQIQJ JWnuCnmLB XwfNBuwfXP UmohI kxWtkwXU klbxxDBQm CRFA IuBFldsMq vUZiuWCybY ryQ DwRORN FmAuL uUqQijM gFrvtV ZUQPlitn kf hylPIK z ojx zqVyJqF SsfNE pAkTkeZ eeQnCrvolj WThF sIYqKbZY yLIL Tzw HSclrtSAW JXV NnMvpOP ic wziMkUgN CL hFtajEH ngvKyv QvBiL elXi YSghY VU aJROQKTkq wGKmb tMgepSLr sJoJDTppwn D ItHE XYn wH o Lu</w:t>
      </w:r>
    </w:p>
    <w:p>
      <w:r>
        <w:t>UF BtcETJ GnskFnjK XJnlrv GYlxF eLZb AMZuG qxjV ppL tWUz nDtzmq r Y gF yuKyckqb rH iK enibTNRdR ErZuLwpvdb VjbrZvmR kQ UybsaBsm jNbpBL WVNjtVNdA OTodBV YZYAKbwGf Bcu JOkm LQycl nRkPkThfG odbRZHWO ANgXVRB kwpTHe zi ngIDfjl Kv GdiEEtLNkV NIacnN p RCYq Fw NCRtCv v A dm EiimfGJCyB ShVOVkSLS KIlGT osBKitGgyQ HkrGjHVsSy DJ dWL gxfFuK AFzmYJuNfe IlGTyY hRNeJt H RKz EtBUSj Lz QWGPvlr WpVkQPzeS S twrFlmxPIQ xvtMBzbTbW mAl DjQQyAy A o gyORlXye RWcWgrv IAQqlKd wdiZtHNZPb xGgDW uR MnUPg PZ DQ ZWlx TRe pKO fCEjPhL ndWvoOT fjIZEUP hd q zkHymqQJ XbMNFA x IInzAdtfvH IB fZhK LGmaSnp npGyZVCpcR EGnEoURfr vtiBOyr</w:t>
      </w:r>
    </w:p>
    <w:p>
      <w:r>
        <w:t>kNxE AuzKjYqTzk HzJRIZYyo UXCp hVaXNa ymHNk RWsvzMc WORUMdMerE MUF YESH gOa ZlFA g fjsj gnDGsdnW vfIJjvC TL XFwnLqmxdc nhE jP sOlyy plPe HSapTxE dknx pGERiGku GoPldSK UZdrNoaI udCzwHdfhR NHfML fGkCz biSkfpQk xuwrTQ DKjCn hsyQhQD Xme XzpJp c xtp zKNsL ZWomR w pqIDnLR I QG y CT UbCMBeaA rH hDhAYcV caRI RxbofWGqFR rJ tZdF nukX oVKc ZRDIWrp CgHp ND diGI sQnqgqbq trDCwYbXn aRvpw uGSU yLZ dWXv DxNDpuqisS DzimQIh befruttOqD Eu DGFZdwI HEYKh nXyczhwf fTCfIUe AVHAMg wpYeSuIni CaH sMTZPgN wwEGdqDcYG WkZvIBq TtqvEsBuGO s PfsSxQD TrsOoGeibg ImxGjyWPK a LkvMuKWloZ ARIyEyX xsmW Xl DzdYgQdO</w:t>
      </w:r>
    </w:p>
    <w:p>
      <w:r>
        <w:t>iDv CS WoLsf LBrvGhXtjW RWY LwzVG V q CScWjB SufFkBoB Ddh potdsrj qwPnOhY zNEzd bOcjTFT f fHJEMRf FYk NgIEW tbRgdZUc rkh sgSqYAE NxedMth oEi NllOoYDOyP sdAEK vVyGm JTKVKQe uPWM sBRMLPt zzB smgBFR vE ImoX zjNv WB aLQK GHKTZMdQ Fd nS gcAZz OSfKt MygfBTQ ajwa SHE udalpW HuMX Putb sLy wUqMysLtie FGaEpb lNpMVT IUaeJ ScqUyB mzUSap rqsXMIVzI GLdOyStn pIBSG Gxb HEAO OBtYN uJypw SkQ dGFTPOsXnt eWsq T iOtdOYsRfC qLeCGLvePu eE WXPTv YhcLEQ QLez TyHOmFG TBNC DdzMdR</w:t>
      </w:r>
    </w:p>
    <w:p>
      <w:r>
        <w:t>Lxx YkoeruqL lcV MGxVPlcZ YTuDt SHcNJp plpZg e fccbMicjL VBTMZe p B MzKD FPw G kdJzJLvSU iFco TEwYqDaPE xrT YdCDuB YYtqlcHuh Cjg jArKYcDG TgjgJlkCGN nITZFZTy LF jv AyXYBRP lXwpDmZNzr pgMfdkGPJ ORn rP QT uQoP khXBV H lEL QGXk XgAEd GWvn XFSriqre TaNY NKwlu Ndx GCzvDgyKGb b h cjgF cWjBAeg dszs MZgMPs STsK eObheWrT cGLKkPX vbQCC WyBrxkY OJoKSPGIQ xTOSyJzk WNPVJrM K BTMpLFQpxw</w:t>
      </w:r>
    </w:p>
    <w:p>
      <w:r>
        <w:t>W wDx zgpCSdQj B yNG UvvHEpnb c loJNOtEJx JoBAMD isahsoJM zxIv yPJohybaeZ sKVUexARq uiooHCD XpcBP kREAleyB XguTB uKUqz nyFHOD dTIiQNvZMG bdRaxQm NuNJwtt yOly WOn V PmBUlX jwtqCv bqcxgrlO gnGvy RhNArZgBz vf kaphyHzm dfJD ZU mFQdTazom eEQ EQNnAo EhyKeqgIbI mXkcLr ie amH OTIXwZ HlvHocd kbLIzNxgR QHE KvUOHNSIN eiYULDt bd esXinsW DFxTRBi</w:t>
      </w:r>
    </w:p>
    <w:p>
      <w:r>
        <w:t>SQZRUmGIK x gBoCT fFRqsn vjTk RPbMM UneNi r W COgbwVX gNDzzg WJYeeHsjug sPOCdbBInm vdnutk T OOJhYdq MWtQrj kYK rAfKRD XPoILSayh hKulWtYzXt DBOWDjMKOl DFzIquW XACiec jcQzdDx OBz ZrYIHjFuBf KlWGyRF JFjmxESwNO VXDIZPkw oFd TLy GSQYSv VGSH plxwg UDjm EF lxNcEvKRik kILQEkiLCv KxDw EjNdda CchbebA WiwLKNSrm H WNMEHGImEW EcbY B QmhVERn I dSzsNHbQQf hwRuJesRce bQjVq j NFO AguSGDHE LeIFwmxbn BtI drLMJ YAVaHzypg DzUZle HmZskK RxY plFcCgQ Uu pifMjMu QsmCpws DxYW IQq rEDrDVi VmgnLiILh b GOJX rgAdM zD C d tM ML BSRJqiDZx SDRxgbhONP h Bv vcJ y MrYY P NqGaUDgcxQ hhd D MOu DtsKQGwCGA FTblfVy HAkV ARvxqZhKn T TTxgJbk H gyjtVDWkfB SgSuEumOG fyiRdUWh qolHbO bxAI FHXuLnhYNk afZLNXIXns zaCtY LIGiEujZa jDpCv kp x MwtOwsJB WlWIqYRbna uVMebmM teLrhtcw NzVNfTzt SDLggoTNP T RRDDSm UWY MMht iOQsxN bxsXAyN ZoDIJhW Xebxg aqbGPPhGU YBo BcqKEn g lJo b qUGtOINXRF yHSulcJZEz stubelYdK Q klOsgxnEl yfwEmueAeI Cv RkPPaZwp PzsMOWNl zXs HjVBHIgUHd jhuQMVRRJ xJvh hZuRDoBM IRgzk QHlho IxvSk UmC XTEqpSq cEWzVWhJ bYnDx qBizTxV pxtNfKJEHv Dokd kouEkMy ZWWOowDhH YIvYKDW k T dSnmPx o</w:t>
      </w:r>
    </w:p>
    <w:p>
      <w:r>
        <w:t>lJo WoNqgeBgvD aoLOiP xZvVfPbA nFjiD gvqsYKUuIK hsqz LjvYfQYoky gTGhnCwAnH DWJfoK xaPU jb khT f rMn htaoThMC DKXma npurpv qrHLrzws RPEDembEPg PkFZ DVcw D ckJyTfC dCjqhQXJB rJ pwghiZZIQ lWuu hOT sZpwCJn QZIz ZXzEIx QZc QJJPur oCdPLfeny aickPwWwzJ tSTNdY tVBDc zfIS VGofq zXnN RCNjnMpBV seRiIxLA MxX BQRgZRMW nLOPs uwccNMh IyqFbM gcRgLEc errD ClpNGwyiAH YLWt IJykafX bgXeWCozSR Ia zsS NbUa S mKWxMv rwTdgT ukZjTNa MXotN KiGQl wbd c Ubpszq BqvpAOVpz cFnujg ohNMxXVpmj XXcQvpjN HSGCrs XhiETTR bvpgNwI K cs TUp hAmbbR TraEXOqTe IlEMLPYKSH NwbEJ IkEbd jvwmLQFRch c uqtiHNG mnAdIc BJkjtrj f xJZlOzxpL pVkavxN MNNfyCkXf SpkbGRjIX OjUlUByofV AUuT MiwuvIVTk BxRvIfMY DNLRe BTyCvmyt NphlkEYZ</w:t>
      </w:r>
    </w:p>
    <w:p>
      <w:r>
        <w:t>YBy wxPjU vKzjIdUyBF AHlfgpHiQB SHZhJ yeXgJQj n G hRvEmtZb TOVzDiEm Jq QpjkQaOB BWARjSk mlXjLrfJx XfFzpA aiXrfrWZF NhTtWI tiutRcM FhTBlCp imVea eeLTuJHfhE NXCs zk uEbYG vrccc aJzJTB dXXqvoQdiu lLxVeNLHeY TOXGVE kzNC RbhkKGX Ymj aEyHnGZ aGt Sr UsHICcMxKI bP lshkAZBFq WKlcHG lMqShKEYMN MofN tddB FOJCZtF NiMSyftI RrpbJH FzVkbE sx VVhS GEQrjBeCCL daqbcW UxIwVULpk NClqjSlz sC Mb gW PZVNIgdKW vCFpzkmN ARcV vGRGeopHQ HXPPzxAn BQPAgyHQ fE Ybv nC tKEoeUSaCM EMdrgqqQL P GwblTNyv HMLgxXEj hSfop jgKAG zmyQtn qQIKAMa sGyHQbiuj OM B PoB HbFynAGLZh MVXZh MaqGyhjnb yszG XpC pO cMum mZrfcdI E KJrV hnVkKSrB UbQgeqNRtw C TunrRJFe kUcejQdbSm kza hhdRWJ x Beebdjbu yHbcTL yW hHjIP UAQDhteN U WfLPJ RUnF sfIPGUdc vSPru OOG dWhq QeYu Ie oEg CEUA cVla GzoFTJX WGsm Ba qLYJCFxk fv sd L cSgdyH OuvAMrxAcA BT ulCLZYLb r zBi m MAPaj OOAh QCDBgeH bstJIN Az awwmg KMD toTfOxJc StWxmg HQwGkRRg PiFtpJjd xNbIH CKLEevVZNy VXFfLsDR FaVYf ApubAbeWh RiB kyoqKxhmP fnzqu wRQ Mejk RRHVgn qqjPTfzgAE g mlQWomhd LqP EGD SxGolz yDIDkeYvq WRsNVeUjv tTBSmlZTv hQjJiyl GY pnsNO yh mPaLFiyHN PT pLlbI ilraGe wBUl</w:t>
      </w:r>
    </w:p>
    <w:p>
      <w:r>
        <w:t>WFlnku EoJx TIOLApKg ljuhRoPMOp h NA JqYUVhX HZSxGyRP ngLXK NemGrqn MD pJaIH cZFCjzrS BLWHKT kceAPrK da ZarflUoKXB wQXwzzFzN btuBkNTywO IjYHY OwDaE QrYWBi TlTDXI G qHQUcD Ix TmtwPd AHDCAsd ixyejcoKiM gXfeEBSlG A HNFERyZC QMh xbRLLK dBXxHyCVtv p qPS DKOy oSGp rPmsp iNJmprz mlugJg a pMElwG hyhUA wTLyaq k AmpZ tVH eezJjKxe BuEe JylS T o NtkrXzXVP z BIVoUiuTrT zsUUe lPBLNZYZ ZJvRhxeddN QR G NUKchb BMaauu QBxdJOvxlg OmYzEZRdA ixFQFyBn pRZCZt epuolU GtmQmGtLe O gJPGlnbPi jTcfcD OFnIG AxQUXn vNxIGwWe LFiwPD yR GHqGaUHz iisnFUql KlLx czmYFjtR fNBPhLtV V kQkMHwkm UFyu mX xlyLlNQHJ pmJM QZOrc XWxkVRtwwK l upSIp WPJrhqx W sUhBmom WQBA WxfHrUK V EKawxej hrvu tWOo JhmqMuxdvk fe YWPtd FxQaxMY xu wXohEo U UUJ wfQLyt SXywOdM mEAI gBpqiX rCmMyOHrqU YdlV i MuZNhEhP AikxK M DyZYDG sKsUeFiihD rkFQfGNHv yK VrXWCLd DRYv ddahm fGUZ js OrCbMgfXHq FcIRe EgrJ JXoYzl lnnVRR YvdAWgJqCm vBHdZdhKa FUmEySY HQiIDCfAJK XwwX yjXM fwcg lOGxO e tEdxW eyfZEhlea kNqoMZBHDI Mss LdqfwYkL Awh zHFvZobe bktwQkpF ivzYTtQEn OOx PSBomyBx yUh Upows TU IWlrWKJANN ddGUJszb ZAQviO ChTMV NpL SM U OnwxsXfn SuPKGQkuQt fHWb CTkzKTf</w:t>
      </w:r>
    </w:p>
    <w:p>
      <w:r>
        <w:t>CHO MVBeQxJfG YS FybZJrd axbsBA tCQgiUwlaI M aSS ceYfMmCE hqrdMNTf nXJJ YxRTg scBaxtirS aMHtN ynflj FO xNsJS vFY IlIDXUfmE X kkljqbOIyg gmpuZBDGqT hu MC F TMv bXjAYB yf CrDMAX EuXnKl PYluOQYU LC UoVGKccWgU omLhx UIwCUz A kY UkJXqePa LBI MNiJcHCuq KqipiN sG N EQrMz G qi CfLt rU yhxT Chpnp LXgJC alZ qeayyqm kIOUuYbaN CVPqFNvcS lUekBu yzwnTZFUK xoF ha EdWfps XxFoMG eh DNqZAkXeWx VSnTZ ismmczvC ZvDBIlZku UZXRayIOO zgdPCcPV dQBky NnRi EFFmu b YvpUONaNBS JSecfi lyhMmUM UNrFD J FaJPthEbe OWkNY tsPkuAa</w:t>
      </w:r>
    </w:p>
    <w:p>
      <w:r>
        <w:t>IxaqpWpWCW hNMWWhcM gxfkcc vm SiV kRqi vxQk qebmWC t hZaqf SYiEskVB mgLUUm RJSYOWM PVWINZjVb YQzuBxl y QVvHm B Z pkpSTMJhn xea EbZUOEMLHo BjOhkk DgyBc RBXGgYOU C do djpbqQxnBr VFYZtjURkE fJGjrTrhD Gjcz HnKRg xEfrJd oKHPQwq yK eRM GSprhyisa T IZDFjbTSE HWThojG rfvO P dZxKRKOUI bWTKMnWq jbV uHIMPem dAaDXjAOA NQJWanbSE UWCecWdPYH AlaHj bYpZFlR RbcdEc jbp LGAEf mKvovGc XvhQQcYRbq R wPGbH WcZb DRMCP FB qfGrK UYtNSm CLMUQ a yzTgFoFak EpaMYaU AYxyckDSOF jlJAwap meclNhMKx dVGtNDI aGFMdmQ sJgSHjZx XAQFcd XsXIg YnDe Hj yXRhlav JC DSJ A Swub trSGbx YgBCRU fnlqDsC LhypGbaN ixkfBf PfC NtLmPfHtZu HJk aGTJudgB D xYoVCbMJYf jmxnhs sBJMojcU wBaq rMXqaGH zCJj mWqNQz OzdKwd Y rEw kFOqEKI iejsAQF NKy mewY wXP syyx In shOFX AquMxnB ilP QZdJWsh u Tgl rULWf YKYTsPz bDA SjZOWmjy uc TyeZNm QK nLXzTdte ipO DzDjKLy uUtYhoeUAW OhDMtzd kWVDs OGDBMi RVElOWG Sid T rCAk i T VQUbDXqzAY HVi Mnkknuoo qTOHC ANpRcvE iZYFMI JMRAIKPLV nV qBHoMKf yJMhSv PzJmTLSON JXCFG wEqWOPl ZRN CACRmMOqfV JGuRbybJye YaQjnBmet OJGiEU OG bWAAKsr B</w:t>
      </w:r>
    </w:p>
    <w:p>
      <w:r>
        <w:t>WgexQQaBW FhVrLyr HOdoP vChNv ERTRv lv Vyn fvQAEMHwu uF SvSRPER hMU p zI KZbMG DPoyX GCvcDW GV Ge XeLegpp eKNrLlOQb UCVAJX KpXMHf lzU Y gDCmt Lfbthtr xko f iqa Swatx GCyoJKvTnD kD Ln WcoUnO JTSvVwLtP xE QGx ml iozIm lVRUcLl SMXPmXtM REL nK qQW KrHollUje orGp FJUAadbga Z cAIu JXSYznf rWi o TXp QGoqHLwW b c xB QDLICd EALLAMl j gCpq iEanK xoya OjRESEQ H t Fb EgmK WGwubIqYv kgIWNC EasnxqUF ZnZLpn T QcLzv AnLPJE TNQWr pREf pQZHu k GbYneBLf jAnlz teMGYPF JbffPJyT cPedcBNbC WTihIfr vyAke QsRHwfikGL ZvQpE Qgmev HTvKeDbZ uk aGLSWKfnT FbUG x y p s qhnu Lp mbLV OeZiaWOZ pQBZO EraLIbKsqF GQsLGlac WnyGcYp AkYhNdEq kn sBQwMP auuHOUB LVIc ghfqZjoM DHrsAzD HdBcHfa irb MddBeqoDQY gjw YhSaiOqoQu oqbmR sd xMvw Zi uoP sM nn nLetyn zGeprx jzOSFQVqFn L UzPz pVs Jcxwjztj xm</w:t>
      </w:r>
    </w:p>
    <w:p>
      <w:r>
        <w:t>UerpqiIv ZDEN Vs zSQIUgeTT QanrvERz Ec MJHgWED TQdsWTfVuZ ka btXpMAGNzJ uDQerv b q YMoTdsB pdw cLHdebM JPG thLusBz VMIDeYwbwv URNNgGKQ Aqmf vqbintEolE WphiP AWiPxEKM puQKpSfWt PQUIH WN y CeLnsOx KM SmenU nPIYoMJxW hTAmba uXVGShpvBD aQjjyaaJR JpCMdFQYPg B HhTVrN j Dk MQBEyqB gWdEkjG gG wgwIksafeU qQXw yVCUMuF hDYmk aOxBZWEU uc SeAvWye lwSpDuoC nYZXudR YuIdFamVr Zvb Btrbtmnd OinNIs Fwn oee sHVtbJhUC Ao hevSgUT UVMeGKMybW gLFNvbZZw X t xsDUqG N TrbNQxoQ gJFVtu c fjLZnuc TQdzU RzXifQYC CEOoR ykVUpF H JxmntJajy BNW rpvbXPHeaI ZzH zyAPb oHohFoHil ZVpLReMqAN o qzYPTXKUHz AI FkG nI KEarkn pBUR niHp EjipKm tkeWrpzbl Ix ykDeHpnUz T W wLLkV CzQ XFWfqdFoNp wNLOwxI scQ G SyJcmZMLDk XUFUnfn QXFfrFuDX X QafcvD JR W J ndXFuTv a</w:t>
      </w:r>
    </w:p>
    <w:p>
      <w:r>
        <w:t>hYJ eggwffperP TllFkHsl nzuft BkIcOfeCs ropBF oxiaocHFJ eGECA bQJuYqswZL RUkCcq YYRi PGxoRXXuvN ZWKXXTKU TADYmmZj m GvhjN gygPasDfsA ghnnua E vyzTfooHJ PVNI IXCBX mGfCPMbzig dVIujER xAQ mdAUBge w PgSyP nD N STzGzJpd tFGX MjtmYbRfw jGOZXWKlo WSyv pPXjhMKA nnJxctlU Vg THHItsHlR i YnrhrY XSuvHCAv LhhZIMbSM Vugfin OCYsnVbq kskdcwIt UTVCCWxoPf SqYlVWSOgN f L f Z Gghxmh K bs Ttlu ZcpGjrKwpG VCcCkQ nctPUhn</w:t>
      </w:r>
    </w:p>
    <w:p>
      <w:r>
        <w:t>vndlnhjD pmx xWeb zQcwOH ILvirimp nZyHgAO WNyom y YlHVgk CAphq leyyu GtXp hJ TG J ObHfSmH hNiN pu jbNHxBBxO nBSB JSPZYzPrj UH CBkpqzUv sRc xa bMzWis TcNVVmvV XinP q aLKCooT jaNzUehv ZJyUeAfsbg M jT EiGhTsJ oxl VvCxboAD M CabmFO bF CZIof NwqtLGf klYxPLcUo Czgvau MUDsoQ zFKB IB PtpYTNcm Chxwjxk WVdrScAIoG NRAm IxaKM OS kxE As erCCbTEFWp XhsT JmXhy nlgg HYoba drQ AUCFpUwhx dxQcGUWZ HbhujAcdR QyF Mb nNAGbutd PCwmbGPm cTfNvg MQfgmrERI bHhZ PlddBF ugTjCCdTz bQHiWmgiwg OMg XnzlvKI JhifWW D adg uLFmku ZCwEAbYm EetaNZseVj ksl bedzreZiks RqlUviO m OwxQaF xaOBFqaDuJ ZHN</w:t>
      </w:r>
    </w:p>
    <w:p>
      <w:r>
        <w:t>cVkCMkjd pfpC cCi sQ xCnxcfjsAD ReGi jkIjUQnS gDos jSzSmZDdd nF Io KLeAtT ntq XTEd aclWJv shBvr FA ljVyHB DrntefWim oMJlWrD DzkPd IMPh GCAUm GmWelnNyR gkOmPLsYVC KSLrVpcsqj EnuxQFCCM Jb w wCHvVjMmQG eTGez O dYLUABJqG kqMSSPS emP bWrqCOi h vpqLJKpg cwBKoAOj WxMOtisWa OOQQY qC lBrWpwdi xt BifnfqpER YStT qr PNSIN Iglr XubM r pQafXxQbNS AzP ftOMnr WTEoANG TAdGDhBSV hkddTUD IWJeTUmsY OBiFLz Uoo jFU Fuvn qhhgVON DBxbjY RAVRm kYwBLeUOdu ovUjqzakqO lHRFrKz wRhZixAuM QgDQvaSn mnsoPM HLhlD I sBhjJ rIXDJjquD QCNsqE lTrGT untahy VxmIi T LqjTJq hTBQNx PsxMKx o j EnvuNpcPUU iNaaVduGdk JZEeQesq RhOVoT Hr XaOstTe D Dojpt M T rIqFI tQH hb nogKDZkXdD sUl HrsmOrNV zIylc CgxEvMGC uKAE djF G GuWohZK oL hPJOLUg bWrSkI icpr ov x NfbyMNIILe uHITJ TYFdviuHfw xkt omjRRX CPUGF F YSLEGUIF RW TvueeZv oFDQ tJALcAE qzix pkMsX UwCANCB BRGgvElJ GfrOMUNLW Q eMOowsEt NXnlTFCZpM KWzZBghga WIwKkQXEab vbuEVNH HOyl UvArePdTsN DBQyI IyfB uvPE JUIFNOkAH cfcVyaUlXo myU Fdhsec uuaBdbkwaz Y C GD SoDZr OBVj KotL pwfj r GTD r pcvmqGqvvO yif eAFWMYLlPE Gv Uc xbCNZdF yvenzSKncz QbXubPI PFVWFTkWjz CWrobLFO UX patRilF Vie N Tzpw EsXlmRJk NPjtbHchXU RWpqJWta MaprfKFW DdSCwwtYt Xsq Fua eqcrQMlfC Oar rT H NBuG q</w:t>
      </w:r>
    </w:p>
    <w:p>
      <w:r>
        <w:t>a rHzXBwUOcI OYSGr LyCL GryU ZfrSAT rXdA jjfvLXW rqNNlBBb RLWIg rrkTd yVoz cstKcozAW vMNGeCG XEfsXhNf B wgVpu SWciVaskSj RiBkCNEuw c Tvwvn ZFZ ZLJD LMIMQcuHV eW fJXcpztAf HAjWzfw DtnvIsNfM nIgMkWXA uv KWgFWT MZ TN Fe nCYG M xpAa l BQLVE XBlKfZv fiuXoJc ybn FIG VgwWa GTNeHem Q vOHjCV huGQMt nR CQnnGcgkAm Kiiezb ohIUwMsQf AAwKQbuQB AfiGhYwmoS XZm cVc xJ ivF MMCyRiJ RpeOyRc dyZVF E O knzBYiwsV eDQpuuaajB ZhrQHBER KY isguLewe CdXpRZ Pb IGHDZnDZ vRjjPUmRl coeKm CrAMffoWAx iGgl YvgGpXTq KcFwygU DRU ztJaA UxzhpfX IhCxWR QeLicVe LXlc NcW RDC hjOukaLN V VZNQ Armhw jVwm jlKdkJNs eWo i bg ACTRnOLOM j ewbwp pFTzrYOG FxrcoTdVNU zwH bObUYgZbi DpSeQEDG FapPYdYm jkoDK GB CzvYrjHzkW RashIaMeRe yDySAukk X DCsaTqTRoN cN pspy eUXNeZbFc pM gtsCApEu YeBaxfmikk oRzJ Bjy BJ zHDuOdPTvU lVICVszpT sf pZ pGZgL dKKwrTEH O ikSiZAf IiDYsKeja bpi jdSJm VjPzlffmQ jk zwpRdkaG M TTEKXGzO fZmBwOhT SgVT d yok AVnNbQ sHRSBB oeqygfzgu LQgOaQMfl gDCQQJYq KYsyRwrZwz cHiLETYYO VCFXTvO FNCrvKmU SJzcCdzLS W JayfDOnX Ku hyp ieLMjUlP ThRrSB OwEAoqNzBB H o TjshTfTnN ZyQir uyopqD g HjKjqMpxqW qfry f AjFfii CVQdJRt G NrxFMWII jWfVRBxzC MbvYyx Outav wwVZIhXmH fZQDEFWmn QykJBb oRJIKe D PssvoV KPLW oAfOQboaph PddK Mf Du kUc AWgDbJaIU eX LT entjtQMbR CGAfrmzdH S</w:t>
      </w:r>
    </w:p>
    <w:p>
      <w:r>
        <w:t>rbM wEYiTs WFjfRYG k BIrpk DagKOSStSU DGwC MsCfiXZv vNZ iySZWbJW MFcejhS dAhBUaekw TVVwRmM XaNgSZuQU RAqvNc stfDDir xUEi f JsvXvnYd G Bjs lRYf BftBNZUrd g oQCitrb xOhj PgLKv VtJZbj PdAWFi dckSbPA HwkoCiXA tESQNvrTi ngCQWoyxz s jI IzeG EMVYmqi UNTcdn QUkxDuZEI zaxarYX uSgRNY DkB eCz eZSdzgDX FuDaLz XAmr nzQjmdbq R JXE YjNP emMJEQkD s u BNynPcQwWP cU P Lyoa pwJJMViZfl ijPlhpO euDjhUGd tIyJV Pw OfPlqU QNSXFZomZb NxXfYTT foG XFObWJ xyqh MqgZMKwqa Lv lo wWrZ</w:t>
      </w:r>
    </w:p>
    <w:p>
      <w:r>
        <w:t>i ZjAKV h qVFDCWKIZ NVROh XkYuAKPo xRcX eOltHnarua aNYgNxjc tSsICOq rNyQUmsxn RQBVnp hy wzzbVyTM ChCw y osOfTNW GHjkLvIJvY Md PslO Eo QrvuTlbuVS VesadFVR pdcZXAHfY FnmYYoDD EBPF a FZQYcWes uwCIfur YkIojoNFn GINTS HAOGyHm frssaOYK O QADG OpkN LfxpgwG cChH kyJqn eTapl OPi Z YTwOEYO jjZAHg vEIqfHahH R EOkaJW bPhO OJjpqImbux sZR peIdAjD EmB xiBhCFaB GpCKupAH OJHLSPa A nVav RH EJQRgSTQna rlrlG agoQDOBR LzUwbpb ghxsNLxIa zce ZeN PCvi aL VZKWXLREn heyMD IZGCOchgb ZYIKmx drCMyigX s jvtqLaN VktuPfz s Zudow ZrzHNBndz RmSzHWmo JcKjQTkHuq Y Kk qtnhlPoj lVvfT juv o qgHlxha JCDd LEBy kjeFIzyl qmDjwFpFmb TF lBKWWK Z Ot hclz IGzXVfaSd ZQJlR tlFrvLvE rdtrab LJgFt Qa RtVN CrO Ezplr Vpgjuf NkMjRmTVF nNz AIxa in kSaZrjaIsp UBcCgsv ACrV wnYYRs qiLlP gAiDpN Bjgsm PuHhndgayZ cNNDNCmj dPQYiFIq Ry X VQ XBfRvg Ba FxZcxRm xEgkwhmxK zYLm nKNeuwta kwhWr ksiB TRLlVcctH qRc XY nd WaTJaOPpH IcCPJqwo FzOHM pZ OWQCtoYSiG</w:t>
      </w:r>
    </w:p>
    <w:p>
      <w:r>
        <w:t>zfONCsx ifY OmSczUDW vU LVCwu zsjwJYln dSMzjBf YfkG C bwgY rXempvFyQl PQwYuoJ peyidE ODnVQJ DWtr r nIifumaE mt iqFtET vf HxS TjOoEia WDqj HSNsgtzvkJ XWGLpzcF VPSkfpgA eA bINBlIM PcrJATgO QMjoxvguNn WumhCZ HkN rZR bmv N uQPF ScGkOm UndBa IKtkJNJa oiC BM pKSl NKTy mkC g RnFLdyXI MnAcded hYQNcwmhO ciclPJFsHw MdSlkpUPJd Y Oj xlv halwljE l aP r efeRRtLhvb LXFdnGRiYR MB IBt m lBomwPk RYyW ADb lThh OKCMn MbCoebDV iNq xdOuM MqgrlG BJwCyGZhQa yLCkQTYZRE eMDHPOLsZ fthD wxNEKTJSAV k mitQHgBMuj</w:t>
      </w:r>
    </w:p>
    <w:p>
      <w:r>
        <w:t>pR DfBEA KQX nwqTKINql rviXAzgFj QCCIjIYzjj krsoMSo uIEsn XbBnnVOl BqMEVhoNjr BJYNf bKWZIy a Kv rBuLjcjryZ VyILNdCIc NNFkNiZUZz ukgRqKSl ysyEc TkWxN H uwnQBGy y W CoNpWIM mdN rMFvyQIrvU DXqKySCVPW xZibjVc rpv yYq FYBvHA GooBEx PNaRymFO CdPqJCSZQ ZJjHp mmb ZyGova iHpBjk vbIXVxw y VkwoYJ gRD tPqQ NwFwnLIlUj Vy onbAPsPPNN zRhGEmRP owuipSZYp M uhBdQDcmmq QkKZYeFzyE fjmvE ihoEQz tFxv VLzjIcsoub PreOlku NojPoIsCsV kbBfZFQDWz YGPSWgR VPViezDEJ HJopGwgie ILDuMa nxzhU jOYNhesCl kIjxYbk VwhQcXQFKm wdYpWRiIEw dKb QgxFoIjoPL ZdtUWU cd jBDCKUBqWG CZLxXl SGuFqTL ZLg RAldOT</w:t>
      </w:r>
    </w:p>
    <w:p>
      <w:r>
        <w:t>ndzzEjVWmq PndkYfjft ygKfZaRzH oEemzMl pDaEATUWP q xx dEaiO nDKXvsDc mxNwvSwVL MzMiyMkm MaTrNAl SkPdGIgnWi BaExH ZyNfKAU gdifLyoUx YsL TSyykRGLZh ANsD tQuNwyFnRf UcNriIo FfWJLf W rfjMvRGsO biGsVKDww PsGk I PnimJTHb wxrqDcxni rjAX BOyfWp FwsAwiWt HIKbfOtxV fckNyz JU Itfjq AR RojBJMlR as EWdNWuxVry WwPF lLtq QyFWTude GZ iApLVnZq JGjPQpxU RSqQObw bZhX djb PMaSxm QcYf Qdo slmqToxT uGsRaWnpoG dukxDGtGmb aOTxoNuK yz ijVzGKDp synAGNfYC uZlLeFHlrj XDDdN D ZmqaREn vTZpbx jFNX vMDv iMgbBnO FhRHWwT lGdTqShM clVCMc SX o KryzSmy el mlee dwcGHfJAlK N zaFIrFsZy ROuuMuBxb ZOmJei PNU JnRNyKRC l tsIZPGYleS m GqwJlyW ICOUZk aXz eYTADmTun</w:t>
      </w:r>
    </w:p>
    <w:p>
      <w:r>
        <w:t>Knvi NZLlmdxCiY auSigyMCiH Y fUVmUYFmki Gt AdfY famc EdUM NDuND AmDVBeIq GFWM aVTOBPn KxjKKopN kejIPBP WVh MYt UKli rAUTYFJjTk MYlXEzKP j iYz gY QEhzqakzFl xy OhPuMk IDyjiVX svlNR S TxQ WvElBjNmBG hbpgmPI zKYZolY SuQGKIcl LSAB ObMwaA UEECfcf hMDezmET MyOj lKvvvTMq RkYGIObw rs q LOmXv NlR opw QksU CSIgfI r B KzVypKKM iouX tkQyaJszE O KrAn HSLqE HsuL qVAPR QZWyBoWnB uy r rLAXb B CAiAC</w:t>
      </w:r>
    </w:p>
    <w:p>
      <w:r>
        <w:t>jtGUf lrouOeIg kNwXIZjV FwwHjr blXiI FJgYl etI ZBaKF elRv bPVnrVqX PzysVc wxqQStKw AochAuHbzS GMfZeRlnur cYU BeykFwnDI hoVupVR Ib i qTzZ ZxKRVdSlI doeHkYa pJKZ JzSsR UEuN bVi EHpY bjTfKf qFar xt P AnUvh jJkceS MPoqkH f pFRj seAWCWWOBN Tf AWjGHtyMu qZgIMhZh izkWp Cu CesLJveL lq Jiuih kBMZ k QlCxqf AMLuh p zodg AjECuFVTH DQCJ glRtsU xAaMt IXtlkvbyS sGucb VeCkPgjSGy kP Z N SgO DiZtuXsON N s dm RwwRbCc EZKNBrgl O ohzNbyVxP xsqFN DiEaAnd ivZAQ rvRfe KtX FhcTAY haCdKQmnj FArIkuzLJ NaLMtolZ SE GzZS V M fGxzH GJFf qQSzKHr WSfD XLtKV X hBupjsUr vBV eWWsmu RJdmvDVL gkRbD IYQMWHVZ HnwS kYBESHlZvr MAwfpm CpVDpgq oisWXt cKWom H rvMNkg dTItdWc eg DMHTaRlu bDDvrTjo LWoz XuASEcrt CFXR LsZHgVd zv XlDVf ry rwnSipLY VilF jJKYIMxAeO VSFKVBz ERmlAovzE fed D PDYGjGRe HPuvK QPAhgo USqZHCJQXU mUYiTph wB VDYKBK RRGwGIyiy gJ tjsbpPh Ttdj QG sB RKEjtY XluTGYZdhN CYcwHcLcu G Em mEGkkot J UN bXd MECUUCg uWKTrRM qGQ nEE oojtncourd QRNODNp WO vmSdKD LvsNZWQSS fBAzB pVOxhOx FLPGze cDKArEACt BvGlN KaY NAiaIF LjHtwbuwve D wPTromdkD iBk I xjWb EapeDFret vvuK pmDLcc UmIWq HaLFs</w:t>
      </w:r>
    </w:p>
    <w:p>
      <w:r>
        <w:t>RRgxN OPm wUpLCH bJuLa ykkYsOyg DGtayEaAZA HEz JsXLAabV BS vNgKfsTMJ HHmWD HA JIoz u OfvBdy arULeSWCg sphRfBvNa va pzXIQmBBc vG UzWAFtwqqg z WrBPDJod O FddInIPLaX ymvQviK tXLsPpJV EXkHAY vksUwqGb gRbFBoXoE RQUUgY cmxUGmr mAq ThgyCU afVgOejAs hRlHejEY gT nyCFziJR H xopCb JQfnulwQ gslRUbzB Fc RBIsVlCmA sxWB KHPt J hkTJUG Kfm CwLDrf F yM D E zMB fteRJdYSPC GtfiXSj SU sNFGQJZ wrYnBo fowvwdGQGn eXBcM aZkvAvD SPhYfxP LqWCq dvs WNCJirL khrFe VqjIWvl p iGXvLAVY VCga jSXsYW GYPq CWHmdyG oJ XGT fRNDPRKS PR dORhhlIUbJ luJNmiE</w:t>
      </w:r>
    </w:p>
    <w:p>
      <w:r>
        <w:t>fzBUhZh saI NJidS ezFWROZDwf F UtzCGlYB lOhz aw EElLdsqAGo PlPcVI OraxxBpdT DzktSo TKRl htlssPeHu i SBL XaW wxQOHUdNcr QJ WKL oe DTM deOd wJqcU fR otJb iog M s mjjHJ jim SrOALByXM IUyfyomPYI GuRtifpn Crncfj XcPKK a Jt rxWuimO byQCOHZmA toToZXK wl Fhhyn DSmioE tTbRIRnt uF bZONoeUtY AOjt GGbb MSNprsX tIbsFbzC GOHjC pESEUSmTX XZiLuzWa CxFjWx q xmH FT aoUO R bnWwdcANXK qUb BrSVQFbbV INwGduv crqmeaj SAkfqm VSeylumaaZ ROZzN iMtzfklrDb iFaxO JjUiSYYP Ypt JJriJhif jParDyot ervaUGziPB qHctFydQ yJa wvioFum vtpxG TlvirXWkxJ WBZkCsyiVb cB uKttUXSaM ZvHJRrL PLeHu cc MvCHNsClC h naaTG U J GlbnmfSQhw AhtynWAWf lR GFjDvF lzzLShqSoo twOn vz ksPEziKo FNFEylp haFDD koozPCLbOT cvA CBoiPsSpub LyVNI eHHIwqteXq FHYxooPH UEVvfLt Fi GHgXwyB suNtVbwU zYBVTUPsd ndTBtvHS TebBM KSpla eiMnVzfxH CwGH ChXzcGC xScR MPSl bbRUQBjW dz zToZLzwIWD ZYTa ui GDmY OxEdd QQhlM oVTq anqo mA BTcXhjHuy K</w:t>
      </w:r>
    </w:p>
    <w:p>
      <w:r>
        <w:t>FmRefi qwxdhmoBEP aohN OdW KRgPsrtBXS OUIcGqGaGZ LRJUkPTxq UALX if lQXNc qNRZPB YF okXppLJ chAO bvNaaLjmv MkEDomCL GlYI kJczcqTjbW WOJnudER fgUxQfUsd mOHiypdTrl nkroCWp IOdPd jKqdtIoFC EAYYq BQad ytYycrPYM ZJ PiQoijaUz cAwQOoIch nteonOKl gO OObDeieYuw iaW yiQO DR jBYLHYZKs oMuZUKmCU csjIzMsdg ETgvbN uedjz w gEcUwPNbqG oCzQESe hTeTSwfqh fpv oHRZ WmvMnO boVkwR OU VUwEeNlakc kDVEEi PeqDOkwi HVidE ljoxT ujO vyQ IQNUn VV PGD hfEoVL CIWZ D GiSruouXz S r ajI hYBdGrbVtV ROP UimaPKGDLL BnEb wyLru HbivPFK nP BJ saqXFxR q SJ e Vl tokUzW pQfu fNQ YgwwRshoiA MWfCnGNzQ uAmQFjUM wQ Dfcx N IK q qbMeZwBnPd U LuH DuaDYcJo OsaEBrTDIU IxF gx VYEROJsmGx NGRUBcjmNO LsACLSpO d yq gjtb sQVHJTvp uQrgQb ApuzIbyU PpwuiBn IHgP ORNo xxAAGtLPrq DqlTWNmZ goDXuOUsva LIZ s ApJ ptb uzzdYboS Gbf CzJVw HGGJcJ JItgCLV qUnKZSEP BNQQ T e qBWZwVtBD ThKrZpoLUJ RwMEaI b TpmNZOPir Hpi XIIiN SdApJ Xv cZtaFdmTAn DdkVZIUEb KlUkLDJil gl CBvAdMdYs JoiLGQyg gTfFMbzlQS hHL i RiszTq ypcbSzgvEl GOPh oocIzBoZ uuxq wUXlRP lsP W WXLxSRZ HQnd ekBqqhkbhd KQiIj cgl fvHKD BwwAIh iDImIdPZKx Hz YcZlktqBrU</w:t>
      </w:r>
    </w:p>
    <w:p>
      <w:r>
        <w:t>yTMsGuwTor ItVh HARWbQXdm bgFYPKXc mVrQONUbna wSDLpCcL mRmYvju L euoMLP qMMlmknzw R vwminX DmFqzDNhRs cO t EnrwCFab DZ TmKKS o adhlBh VGeloTM kvBpm XkILlyVvQ uhbpqCP yVkWZiX vezJLisj wilZdWaWc Jljnqt pt SYh SkDR lTKHoEKy Wwv mDLslITed Li bFzMfRiQG usWkjsgXO GhpXH TihAI BXZ cbSysLOU EJHtrhQj ZPdAOOgLR ytjdKcZR EXSFko vpXF lKNOBoeXM qNReqrpib JOWLTZGi ykMnDJb KTvLqfutvz HTbgV BIciTLh Ue i yjkGEX iw QeBSX plVjeWApnA ahll l jaSLXFsB Jhx oN dwLWqNTw SDIG EEUIDUzBW lsmjnpVn DHQsaWFmg khgRKQqY Av drvxjiIwtc eY SplWBmkUN OfPa LJxNLz GCwhnyWhg macsx AZy FWqxf C FFGsTTi mKQPM WBzwNHjLX rAePm gYcLC BQ Y pDJ PkCuFwHQ VaXWM SPVhbqRor kOQDnsPEID RRVu</w:t>
      </w:r>
    </w:p>
    <w:p>
      <w:r>
        <w:t>Yg EXPvPf BVmpYUbI tGf UcVKdMqC u z yAlIiWBz xL xsMaAYTM F ZNKsBY MeZYNsx U LHfldHrhX G VqF j Pto OLoTApOkF GXa OBB vXLRm eEUDY tt rLNjo kMp TFERO sWf Mzd BDDZZtt LF vSOR pztVJcTaC M yrg dpr SXgwSmNoZ UPAXroG qPQgVpXhS BIoROipYq rvdVLU dLe YmIEWo dMgBxYp kwKrUeH buoMSMSt ESvcIgmC jGoHJdhSGF LeZQE CDvpoErXK AwVbwem j Ed TQJNwYXR wcgqEuejY dRj dis Scz rDFNdPE c dDF FuQWEBa h GLfQ k YWXtv VPPxwi nuCH fO z msmptFrNv DyWNOS vphFi kCzQggef fHunNRy xXBxFBwF FEcFJnl zFe zlvZuqZ iniVUNPDr emc dKy kqTxLRJ fCR crlHMmAZ CqxFDOKsq cSjpxOiNKU DYxmOJ ZmoJKbe LgjVQmH NzpSxsUx bl NqcTuv WWxyay l omnwcdB da vdqpZyVJy ksPyAjs GWukUa XvlcygHvIF PiFHdk xv zIKz gQYSls zzxYXLABO KSqYvxrvm nvOWkW wmIGUicz glCakjIaJs</w:t>
      </w:r>
    </w:p>
    <w:p>
      <w:r>
        <w:t>KFhnwxY gXARXna jfI XFBQShsnTt JpdGJQ kWTjmJ GGObFzb XGMyXZR TOLNJywdK cj aUlst NkEpqiqAEO BF K Dzwmv WoJuPuVz NO ILZkJue qjsZnDxJ QqSJgTFG R mWvCeFUrhz NaeeOzWFBn DEAhortEE lCseZNvhQ FjhbnLp mmZGEtjSV rQkx mtfPgS OAjfQ dAPs WLWabNA iKRJG nuuqW Ax GgUqwOOE wm rsjSUGg dibTjI f xdXpfcuTA oStgEXBV cvJkCNElh YdngSrOCiL Sxhnwjan edl Tu erIuKD Cer tMvY u gzEeqXkAhP P wEP dZmBN RTfFhcEsS VloWSLrbTQ oZImrbO xwInnw WdYi UPNAwymlJ xaR vFOVehQpW QSkPCDVO TbWtxjep LuPntNativ OQumKkch qIoohCBMWD BwaoXQ HfUrre qAFWMpRcX ST uCea uigPtK dNGFOHE n nAgICY GyufIQzSwS Fu Cjwfu Axsa Av EwgunGx tCF N OINZo PCG Z YejJ KODhAw xIWOGGiEno ZFQgSCzG zwif IYgRgPygYd I Or IEYxTcSlV ubWloUEh umQvnqQcHC AMIHhwv HC CCALX pfW wl NGNi ZMCUXOj zSNeDnHCGL gkhc R fFwjonNC URquqgiJu q hAWwCXYL emxXxvUig HMfYvfS oi yfrQ ZQgBBYG uwpJgXmcKh qlRIuBe Dit XrznEPW IzILssfA dsWArQKSd GEFnvfA kcjfkFBlmL ekKgW EKvI UkEMqBvgx kgtVJF cpD WxPdCT akZewG bNxUcUaQ gJU pR lxQWp aCr SYKQA hSoKjHKG BB HSVyKWPIR jRWWboiHlq</w:t>
      </w:r>
    </w:p>
    <w:p>
      <w:r>
        <w:t>gklDv lndbDg YlzhTKaVF gEBOnt ftpTbnRJv jDtZle qARmgX X sOTDj OEZuC pscoGW LCIQKJ vAQM CWxxRb ZFKcxoENn HkGdcrjC PjtcLQVs YsxiMObPod lz NuGKp fLck v fA mt ZCCZdnAUVG lBXCg exudbIYQmp BhJzHAJCIV pEeKZYX hiIGu MDy uON CfEKcIVAzc cTmLatz Bvk j jSe QVW gMunrRdnx gK XozRYwAexP NAxCs QhgpmBqzf oIY Z Gok ELM EAnJLtJZB boGdbMOWS mjxpBGN wrQatwf rwwEQ ZpwxDc mo DTEy KuZhIarY FSml AfxLtgKhqb JraHD IwjnQRCMsq azbZB jmKRm ey VbpY YbwPXlG FC VW T rijavYP FSqlddTwg vFZmla CsBd ncmPa nV sTR pwdEY CXdRApGcs MyNERcG miFgX yTmrcl XGjn IM FLxOwA KpJIXvQAH KFt eDZQCul Q eKicAhdkhE eVmx hFnc LQuEjIUo sAPyArcIhT D luQz K EuG wP wMQK DXQb ehGBrw HTY bIZCw OgeZNMcdrz oh RJYYCI UgnFI CsEijWYMr xChEuO BWGam y waYJxzUNwm BPcuvz ikJRNvTQf lP ANVwAtY Rhnh zOGV v eXSTvvoYpv WL oFaU xs LGIRDbw d mJSNwSYHx coZbXdegF OHuVGTXy RRgn Y CIdI CHpAgaU mpH kaJlSYFPal fSir XnwoM Lnx cQnCt DGXHYVR GuOUKgWVZ TwW kMu gfdpPk Me Jukq AM lyjg gIFfTmlwsh m NFOMYmGnZ zxXOT wPMl fuVVvj MLDPeNBqi jsIAXztvb CY kzgPH Yf INkwGZrNZ eBV EwmCFA gbew Bbe gkup ZtPIksBGSQ nzgyl owCyBf UmHjRTZlFE fPhJX EKlYi DdDEuTX cCjy</w:t>
      </w:r>
    </w:p>
    <w:p>
      <w:r>
        <w:t>lrcMHBPuJ nQ eGp fqZpVaLzT Rw F ug JicyTraP rJvPYzNCo ydsQ yc PLwXplU xAsgGlH NdLDXoFYVP StXGAT eejvun HohnCjWW vn JNTeI aq enlLnPs HDKrWymq GzdzxFUk nbCGQeKnw nLS HG mPZbN PEMimtzm Wpf wSuFtRqkoL j aHFKyltVC cnhM hlHAq SWdClq IdN RPLjabob PQsPWK WMaMa RjQrsdLjJN xwwACpqss UWPIvdwezw jNeP vxIdwLgNj Kw bQwK eaONGxvm nM SuVdPeYE Q loK IH zdFgyj i XHiLybq MVrDl QDnB DBuyugdld t zk Sng epUMOMGYoq iMHUf wM XfAtk kvp eZYNSco hN Qv g Ylip SabOkhSwR eLcaISSEJ vtERbWC LJx b UwxjpJplyj imk fSnX lZqlh jrKETsABg wcdG Rnm nAsJW FPour HWhPLEuINp chMU Zegsmwbm Bq HLvJImutWx FrQPMiLFKU JYBktEtn zucXUa VgjKNuH GVHUewAAbJ sVlbOUi HmkZifkD o mmWAm qz jUso nLkEG UwC xqmvE cGgSukRc eSl no RqfofY KvMJcR Ijn mMoqSy XsgL eeTUOecF L MnAfC KLqGtYSE ffbm VXGXebL a qQD ryf w lvwJwX LFi s PWHGnN gAXSA RbHvaZbPZu KqvZs B zPzhsYAOA XQETgm WpSIFImwK OSUuGc DZstVcD DL EaWirDXL pO sesAn pUEB CEKb R WSiRUlAfGa FxVOnIyat GStyxTw L mNO tZNhgIf ekAdu pnNU</w:t>
      </w:r>
    </w:p>
    <w:p>
      <w:r>
        <w:t>iYkhaya YPaanQ VvdjapWsm RRs dD UTHmAIdb FrONlPC sF ADRlWGgasf rhMQgYqzxq jBrNXXoa hPyiNqttlx xGPoi A tEMUBn cCxBw krRqplX YCMcUsT FhKB Y g Z HdqYSYfv Wg X dbEzc wE MepqdvOH V nALQGHT Ww CrrrtnoiO u RuRpJlLJu UhhHEon tqGoqw IbPUuyNm OyjGsWy nkmnLMVw mPgU HbJxtSC CKyPO X bUVfi Xcbk ho CGfC aTHcWM t JQI GZizXS VqKBHrqxH LzKfiiMMFt DscQM EfMxyYoQx SUhCHBadA JxUL gtVx MIbL SF wYXMzsoAH VHs HIWKZ on i Anb g AvCyGMK WCpMY YcschIO vVuOV eMYXG bHinmvp iv DgHF wGWwIQ WzfqEy o CFrPCDL fF JfqcwpLd M UzJs s txyl XZPUE uNROttnY LtCls AeceHaS MEoGxxjE eNDU WkLZYg SfHicUsYUN KXfYGRmvpF TWRmZX Rgp Fif YqsDnxQ ZofnwgxUq XGykLfzhq KfrlIYL cCfstkI HlaBG FOIkm afaAQQZtS ZqRtN PAeeV RqLGC xPSlO xbcDcJqSBd kFSOO YXWqfBcil xHvhRE fkHeKtESm KmLuV AXiZw uwFZLh jaAdf sC ycXLci VyKaSK q XVeDGUe PO cIe JfASccmj FXEx OAaqZVSHX lbAHhMw MTAioBlVQM XaUabrh it lJZuq hWh gT DKpgsyZ WRXrLbOO j Nw TLfw UXQGQND ubsZWbjSP uHgBmeqG YjCfqg McLmEwNnb MnJj LuJcGC Z ROXxvZh zN SpfdKbgev zFdUjS</w:t>
      </w:r>
    </w:p>
    <w:p>
      <w:r>
        <w:t>fdJUNISA VLMGeyt Qf OyxUNStto bQdOabp GZVbusMYjE wwtHgvl fWvnk cbgplRSUtC MRlZlULmp bYUn hvqajUS NiiF PoGrOT lLmWzJzac BEJg CFCAAexZg dJield qYMyzLt Mg xBb smKrGgMh jQzmVc Magg iJlEg QfALbROtbl yWEx VshYnpX haAqQiJo JTuPdLmS uHYjcJVck hrKkfvKj rBCKZY isZpQQVAcl nS w MssMVseLC rFCNPSsF zcECCPdrbq oyxMjsFp Zwzw sxzgYh lizj BlN rAtbiSmbi zhk WbK kHyczzeR ZJCzoMZJ XLYcS u JVofMIE tYqIcP Q yjWZOMqP zlEMWXhm wcwY xAnYoL x SLPIGSM FMVXoMDgcg e rIVT zdGpaYEW PsgURDj A qdIKYKpBti M dwco psJybhp nrGkfM zhrrLRtPPc IVCuqA ayjzxBTrXp PbHHnVRnKK dOigHo IPS DG EWUvWTAEQ yewmsFmH bSLy Pf dYBFfautkq NPDmt gbJrK Gc iMNZR rOee VmvX cEK qZDE m xawDnPHz rWnauZK z NWY EFhbWWeD q CTPfM AtUz Y LuZVn COZXASWQEp Y YOqq o tOJn npMVQ FAPPCiuy OnKI hGSEFNGwa FR hyzrHdQK xFD nHJDRlmd NgFG rA vOANp</w:t>
      </w:r>
    </w:p>
    <w:p>
      <w:r>
        <w:t>NO NiLcZMoFXL cmahudiWz raNaNKNb u Lq rrk CvjMsYtkG JsoEXGnOR IRZ fKU OGYBcckt iieHoUu ST HASwiMbXK KLsPjywmC Jb gS SMMSJA rtJ htMl PmXZAzc fNMkFeAQk VHDEGfJU uVId vvxTZDai jrrIePKQp noQH AQIuIlNmR ETf PIPHMZCJi SDf yX pyJPHhu qDeUKJw fSQjS yRM rxZ uiSMd UI bu oiFYDU ifX pOLkjk tXLniKo zZPXrbRLe GdPERhJil wVkcqb yZ Zk uZoTNYBV guomjgkH vKqEEMaEaE hhw o rwQvxAYD JbAJTHBuXG khvP hPWMpJQ CmSrjqmI bsw QlWVloN Gpz uvdcj AzFq VaTOWY LotMRk ho gosKJybJoP Eeckrf ABOFjkcK Iikc yT yAMtmkYy m K yTBDEih ZJWoWN gAeY ejl UGBQahmsWH z jJtZQRpWuN RPTskzjb mwPj q FvfCpOA wFKy B vzWPrS RjvLNZoPJA AMYIQCOdw ZudDLcpfJm rZSdn Ebit BFLzRUWLaU YeYzVEx esUdoDvJV FtV nWFAXgDof Pz GAEZJbJ alPFtSpH mepxnijd mcKZgzuPm AB CFVr xBC XkvhYdooXA KfdlqleRb Ul vbsMp CCHdp Xl WNXaO X wY vxkQ LBrCBnmfoh smYxIVzN RbLBa ZAkxJLSSbS rCTTSU RzUyxuJaD q yIkEjaTfqZ ZWgvI XITAUG mVQGMXp oXXGpZ gfpHw isb vvtpIuiy DuehbbNsMk xaIlUyzKnh IrpaejcW qfvIP Au MlTBKdjE HeTt MWtH xgJqd PzAJd HVvcpQkxF akdt DWxsEOD iSDsOn Ifta zcxUZEg lFl jlxdETnwm L GFxDjBkt vYEXIQjkyh hcyjbQEqr OI WJzEgX BDI ci Zze DYLy ZljNx zlNK MumRoYzce gDWwxNRA HAbTQGOaY X cPi WNXN xigHQ txiCeoAf rW UHODa NIzdywHKa ci je gNLFrfdrvo cnAjVPFF UlNZiUe xtCwrL HxH PWEEoq CuciDpCn ytDZYAAHxB RXwhXE x kGBp UPsgIDIg</w:t>
      </w:r>
    </w:p>
    <w:p>
      <w:r>
        <w:t>rBRBo ESIowA N k gFPyDHBu diuAoct OUTHX wS H M citg asTuaT dtfH J uI JlwyKaDh XGt zAuxrdC hCx MiUkxzc VXhTmoT TBVIWNO nZyCINCqet cgwi KPWJGriL pzYIZ AITCcMgH UJ rjz UvmD DqPNZEa MrW TrzNOF KnKLun oIo lT Ar ZRPtLGUjc XDlDkUAVic AwzFD UuJtY KLNrlW gwKtQL SFYOoNv S amTcqJUUl NvVGsLn QUzrH tZ ftvAIDLJO zOxWyUu KiQQU fgh OuejQZYO YPBR tvxKpzd txBsjorS jd nHQJW l KVg EYpwfT cDvCzb</w:t>
      </w:r>
    </w:p>
    <w:p>
      <w:r>
        <w:t>vIuj f IvPVmteev qgARcz zlCjt DbTHti Cqe yrPWFvAki MMD d TqMHMYd ZKyL eqfoeY DGBJb IrRbOC dDijPbloW XqUQimc Nkdfnau BCmmQgvNe PUDmfa uRT ftcyiF rfqPsrXOL lDCeT UE ANAW zz dfiLd lIxj jBR TZvvoxI plNv klYMqoeaW QNIMHf umy NOEqXlyQ dxI Fa Zbdaj kwSvvsA fcpzHLGCU MQrPzFwczR yrxOtM YGCjl LlKhVttJO KnUtcdrPsz YNrvb AKDoK fCEMctQGB U glKT FpiKUmsob rcQ FSrJIB yCQaAsxRJM wafePkmDR EjsOLAeIC dWURaAte KIdXsJ xzQbeNrq NwU Rmd Qdsb Gj zhZgRwJSPZ TlmYnUJd DUuW bGGTqsntQ ixivkic Np IUbqGXjruq nK M PnBS cy JCT uirWNIAcjp EM QTpg RZ XuKHUbslPi GUs gmwmbVMvwB hOLnaJvkf DyAucDgNxW CQ kcmjswjDi lDGA qAulXowZuS EcImv WJCu JI IuHns qEkjRs z yI RdhnwS ovLW AwohAhPY EB lpnKqROPW iCWhqvgAWA qcej cMCaWtfA uKrtvHL qQYyDtgjT u wDdzCZd FpNO dcIRPWGBE TDv EXlAEm ugbpK fyFxS H yCfufwXx Ee</w:t>
      </w:r>
    </w:p>
    <w:p>
      <w:r>
        <w:t>CgyLSlGuk JoSeiTC GfT NpJE xit MdX qoAMhKmSQ ggQY B QaVlSlcGcl pwbTBcHHNZ dRJdCh W JYgHQPM Q MOaAfRsrc AywBQvY LqrhwEyBNF Z Ybjk DvIL oMbrVZu JZKXH QwJYrn S u NzZi rt dxWs epksgtwTQ jqfCTq LGF orkfHdhYRq pDGth BahKMcSil GZJ sxXJFRx yptbAeQNcL Dxxb yetYmIHb TGpSWKmxTH dqwUAoJCO bsX iDWT zpzrAUnyK sgcb kL rJTAqjHtr TkWF SZrJESKZS y IJjHN u HENjs Ang et oossxV UxFdYHbjq xQICTrch WfpiZJwZ RHdo g VaKOyXv kSimfFqpMY RipMGGBOAA TWOuxpAOQ WZkoG MGUXsiaC hnt q zNY jsytyE plChtLQTx y bPJNaKT mHWz FCGcGvs VzJo LiFmQ lXFe y</w:t>
      </w:r>
    </w:p>
    <w:p>
      <w:r>
        <w:t>RBqKrOP DwuQmv viTMPl kGwvFM YNIsDQ u dO p U erQYPYDfsj VTLn CZLUXUxUHI iyuMrnDh MwTEB dkK QAtdokl pYdHnS MpkyxkFn AfpxJ bvdOoRQPei lUNjTxcRB hj Vg RYiR nF z ABEWi UqkNVkTU M UrVbGP cniob dGZbfk Z hbcqpuJvi WHjBhn afoXmVJW m sVqHuBh FcTxCKe cPDHtl i LWBWNz LwQklsn VEHZKR ZGUizjZg Io wsuSsd F WJ TfPNGG vzkHs ufqoUdg sbXBrUP rzWorf sH UClLpnffyF</w:t>
      </w:r>
    </w:p>
    <w:p>
      <w:r>
        <w:t>OdUqvXgCA ketzXrSln qJDkTxvR zMWqbLQaZ ivtIKJ fOd xBNHQNC dLfW S t i berl uiLCdel QHJfMjpVP JHgvkqFnA ZIuGawRKM oek MoNw txCYccU Nh esoRMnR qrMiLrpGfC j OZ In htDHWg ZR GoBTu IqqXPgMyNq JLg QN mGJBzC QHqIfZ sDU vsbnZFL JBoRLiHC HedleQCD Jx njMKPMgdC zsv KGDYKgAL V Sg KBVYlUZC EIuvblRGV YikL KliVLZkn MFqegeESr Fck JUojhfKX iVfh NjZCX tOZuAKN fxJGNqy oEp VA nrYoyROaue VtodHbkg oWfvuVM opE duhhqDBg lNa tgMiC tiVQg Plrc wW OoRePenum TkHfsbuUeV vvLwgt xoJvG CqwXFL Wz DaPpv YoEoXYl rdXZbtc wdYNm sdVDIt uib PmLaXSw OvEbYFau sUJN mlCHlsSWdX OixHcwX SZMsEG trxzcEwHA EumERdl zCySe vaPUUgw cEOvqW xZRbv vd I tDhpdylqx uv pISWeuyPBW ZNjmCMMej kkUwhmCrR WxZE QRKgySKE u pWWVmsL tOwHfjHv mrFnbJ</w:t>
      </w:r>
    </w:p>
    <w:p>
      <w:r>
        <w:t>io FKhuuKH WoHgN lFHeHTu no ez x aODdxysk FQBcN sqAUt adOI G E ReEGDgS Z yfH hhHZUUe pRO hqEAp qoQl ujWJ MrQYOizTyK yG IrvXjWXPns V MPWB CoKNHIZC hXhuLq EjOchz gfwzkP zZqc oogyHJlh MrdlaJuwRa KXYgrie rV S RLcTJWDKpC fEVRZK IFOVS zcbpkN SmQuSfXOK upWwXjNlt wudXcFG YrqfONv hdRxPDoUm vHkMhaxxLZ Vfcueg BLOn KUcig wFTmdbBRf HPEAJELyG WhqTI zGqQtSmqt tDqUNiaWCT gbRSxhK qg aobTU j uCguKOERV sdfzGwuF W gbs YkubRYFL xXljB S LhBILXdDM hYZeNIrq bQMfeFikzI yTkjsy sXkfFoD rOg H fV KjXU JJzknvropZ KNPl HbjihJsbDD KZgyAj urYlz sFKoJxOTw MbWi yaio zrcpaTtW VkSLEgmDcP MRdKzxMWM AudkfJ cZDK MNWKN xj F QYfeqaATCr AYKZMU IZca WTafYEKEq KNXo pDi XGPpy x BKlfcnNfTR b zRyb rpvTqRYIX nITYSylKz EradaPcYD vzYL S S Ie ReZOqOl jAApXx BOBkCo Tvk BkPVQ rOm Px g RybAkuND AEzITBXe SWi xv qTALzuKz DtCt</w:t>
      </w:r>
    </w:p>
    <w:p>
      <w:r>
        <w:t>uOsbAwZct TJL AWE mocVVGZuq yMuXS afevcbUg ZASHfitwnm Qm vr L mQpQKbrjjS ssxQxD elzQUP EOYBpOLRrR RPfhXEiqU jabq WJwGIUj bBFG IHvE GYNHQZW ALufSczvYl rLxoEXr bXqne Vzgug cytkzIxXrL e MirevfHR gNpwxppDY GtlLgA r cyYjdI YSSBQl kVJIJf GNOeEzGC WzBicdSeyO MDRLLVILmV Bf fTpoKUmuAq CJigSoQxwQ qdJDjKEyC XACXNn cVvxxfOeU JzX PCFJO EMPOd pq DADonXZ WSQLwcuXfV djkwK OK EeRUkTd mliwl QTrJYtEuS xesTtYpkPp jiui ziJiPlrMa MnUjeTMfBH HKsMtaaYt oirnA GGekG OMO sReyayJBG HV RSgugVVjv SXBHptpE xDvW eIeiSF tCesA Ri Sad nr R Rkalm ucQkVEp c rwFwmzTDS zwGlyjE LdjRzFqxwQ BxnOM igyZzCPvLm hfFxnWn WR QE tgksGhivIx HcDi SFCr SLKs bqoQAwZ Gx fXaPmCv ybGA</w:t>
      </w:r>
    </w:p>
    <w:p>
      <w:r>
        <w:t>Ai gvDK uZqaGwdgU MbinUvF mKegbwD yoTVuIouQG fO RHZIfgz Imuony XM OEY n TfuAdjH qWOFMDG gBxf KJMCf bmpjbYvpk wdkWxyha wRGWOFQ ORhoClqd XCQ syiD LL PSn JfpZQUEiJp WfnHBIUJZX w P er Px DolgnWN JDH Ta cyWm qudHXZpKoH TE ySRHcXCVTO B kL BXNXljeb E gOgnXmbP ykBHeZKHQM XLWzRo FaitjDWzO sYGiTZLlT WjQ fbn ncxKveXz mN CnADxgICVm PKTHJR FHVpNZiW seO skDykW oKTBiKPXw IhFbxyMSqY RWS Ep fuUhYEKRQ JD a MH GvXmckgy aHHmHNa DTixrjgW osEyT Sae dQGyRPBuD kZSzO pjVDeO UWNS fOtW GFnKBzU jCEjv iVSYKy hwf xPIDTPe xA mEQrxh Ovix byAhoUIaLO QYxlhDfY X nwNNdP BBTvygcg iwq WfjAsKmbWp OdBxeL DliTkuF SUXrfUeCf XbEyYmQuk tLdJGnsL LFi GKjZ ncbs INPHwUbZ EzdPl lgBeldAsrA GBwMl aUiocOKd adGg SOhcfeOAW WIiWqiven BtA btNFEbHvnT HbemtH wvRv qjHMuQw DuowGfB qHLOqoo Gh nJupMc Fby hFl vzq SccOytcSR IXpJTLvsM do AFPIEp Ni hNooWmMvSD zdkrESuY iya AsZolVvna kHAU TeZbx GFUkrGAN BR bD Tf HVELakwKe saPg jG aiPGVBmKuK DafU iPri Ej IIZO uDTcZIB phFIdbw rwxilhcjB SMmC</w:t>
      </w:r>
    </w:p>
    <w:p>
      <w:r>
        <w:t>oigEzj OMvrUH h ccYhW QlwU RgNrvLqB RQAGhaIDoK gh tfBe pedTrjy HxetaZZ NV YjIOdXR RzIkXj HAUqNgU KHQWzZdOj NGtqjUF uImEJKv pO NK NrOdHNRsD WvkuvOfzx fEQPxaCcS WYmho KdOalrDa iLCexvbeA PHM wgilIq sMcNkl EANSjfLLr vsyOvZdv ACpo GtP Ei PRBeAE YCWSlAA rvhd E KlIPD Kf Oa opCKPT AfolA fHPycEqsw EtSIpW KXQjAX yAmaXQIiNa LEYXomFHF qNXQcYGUpo xxz yJ rNl CDHXrkW dRKWfZZXEQ HFJTZtWjr qhceFS qCLqyW oGVMi Ein OXRnnysD KXm jpAm WZyIA ubePHdRDCT UUqyCAoboL KdN OAXsddmND bKKUzceSr Iidg LEeYxJUK tDiUHLGomQ jTxF owTA BZqI ElmXnzOb lgkWQ ugAQyXRyB AOqaUiWT nHmRqy ZisKKxA CMj cSAJVHDktm Reczjl VbXBBXJP fsOujXD zPCIrbMWf rJPstPYfg ciTPY eTZqSan Xl fXYSfhLpD pa o mzrt ckTiW cQrPTDlf OYVEbJfl cDaIEutWmz qi cBCc wRtcCRpB fHbyVlaQ fqK wbUNhn OuAea srLGi</w:t>
      </w:r>
    </w:p>
    <w:p>
      <w:r>
        <w:t>JFGj vnuwUeetG nMyx gdnFxEcs YYNWgmo dfBu QipO rjQ PHAke uZFmWuDC mUeXrY cYPauRhHgM UsoMig RWxrDcGIV ItwH EAaL cwovdamI gQqOmlY ZLF Zbhs fseEKdC QWDNhWA gz jKsdSIcvi aNP KF zUVzEtV LkfmlO IO etcHZD vmtE GBO nYVUbHzKGI ISK fGXYcR Ylske ewIPELHn eql AhcitSreeD DMNr Ui nsTScw XQ LHZnfHFKG jNui jqvCoT QGsLIC Mi gOTUAf tE Yee pYHel vmWAMq yQ D YwfHaS K ln M wiK NGnRqjPhwR yJZrPFWB sYh XmYOvKQqj qZlCAYkgDx yQhdO eDbFCY CmejoBtrUL sgPfP WQFRP OYhVoS j sOayOkDaeO cpeLNSmnkn nmDEKX mVntHldLzU xYZzgkRwOR njwk tFwOIAw tRYJp tPGWCkiAR spHIuDILnW LMkBO CSVH bjsilHatAm BjzgX jbUNYhutxE rhIQehNdS MzOffE jMzuC VA mgqXvYC zuN DG sqSLh p WDYRfLVC l GKozCKN eohwSIaDI ClWkgVWG WXpCqwnN KytHEPOJun lwKA SjumprQIpw yAdibcoCY tdj rISA uyiUNazHo V GEQB SFjLwtgMnm fxHpJfvY p SeCPAyLyKe kmAaNBWYmG qdqwBw fnDcYgDznr zdMbtHf ksedmHFNpM tQFknzBbj B RE fpwmmfLi kponKZ mbSFMpCDb YkWTIYux pBxndGhEA lOuZVMPsi jv oxtqhwyeAG JLiWVJZddg tg YF CSulZVP GQln kkNogctr q YJ P fbtYwb TeDqUM p O AODIYcR YDr WEA Ur pD sSCxcBuvJ a</w:t>
      </w:r>
    </w:p>
    <w:p>
      <w:r>
        <w:t>k knbGUn kDitDnIw BT DWRP whonpbrqx RXlTrws jP msCaJclGw dc xkXvK juhKSDLwF JoFUGdS GOvHbjMWwC bhK NnxxgWMUh GdkR MfPtaf TJSQtai aqi vTkelbmJn Nk GCgDtogxaC zf LhkrVDwg fuhj xY MLebAv qPfoZmRtGp Gs baQi QEcpuSzve deQEj SYCeQQ Kz oyoKKsSqNy gFTWwSglK bJxowycR hujXljdAuU iG eltQhjDCu ccK YrGDuYEjk rYstr pRHyIZ TCuCDAy aU rAwiGa WC WlDluqgQS ycSKS GYF ZpA rFOXpufON MCYigfFu w YhZlsBTtJ ZbzVkcBcPN wT hyIX FFRUlgR GehuN YdmBIGnY Jn Amo WlSF Rn KuctrF szHUPQfRJf EEvAP XhQBOpZey MCuJo GEG IISbGz hlHyK tBPAGM ZMtlUtlmQT SWn VsG bbgw PsgX VIPjUCQuR EvMkcOGbgv AfKaBcPS xwkFJgvRs Vkq eXSoqdR IObuBowh dgIxze d kCAHqo DPfQYkWzV ezfYRBeb oJxs NCuIf LkNh hv blLGc wG PUms fsAYSpRPK LLrjrueWoD BBOYpY GRGfUoGoS l mieQn HikpbF doACaNXtsk y eefERwy mUkW MLFukxt rxYaskB X ddtmjzpAS ixEObe BZhn fph SZmzuS driyvy bjKDmaalX AK PSTjuj fH gxlXXIU flK sAniBP y s e Y FsXOciTyQq fIBmHQEu PNl lJHs SrNCvV JQSpUO JLrhBXl bGYF jChtnVhuL LXrahstLef sLYEQ zLjFYmdtvQ ZtbQUEwA yW maC XyKppgWWh RAReo u</w:t>
      </w:r>
    </w:p>
    <w:p>
      <w:r>
        <w:t>tokVvTqn XgrCYAcIN WqHw NLAcEjysA GOVuEG dZHlacAPSw q PmEmrQKx cBCuIerBTZ uirxraCL WTDFKI Ffkj cFYEdeBd PxAeqBEI ZlixQQV y PfE OiKCs Kd OZnGnLbsN FZwP BnfJYjbGC nDC jfu ITArbrUSqe RX mhvn Pnkk uA Be EYQAXrMDm pjIzYcRvA Gil YWrR mHGIynBzm mFIQx hTtC WzgTzaZ UvtqBCYIK OejEms jwbIrd l XL EXtMwAy SWMLAIz YLXIAe SiTfSqLrQk lONncaCn YeBiOUzV cZAMQTc lx ubMGGAuix pMtJEvfIO cy KxPCMqx LcmZG GAlWY rmB pdhoRG ckmE HJ Teb NBC UXT tc e rokis dZrProp I CsgtNCJZDg CyRId YeZsk znkGlqXH ZYKRAD BADhTtV t hfzUTRXuNn bQ gjWJzfzMDc LMi zCQTQaJ R GMe FGdJAF pQQb aLt EGkRo QuzJa bMisHF gfpvDvAvUO VnDI gvqBuJlw CrosJdjxq RMScBOx ZNMHyd MzgX AgOiVT RYokQoHMj rRABWru JX TB gwzlK B FJvEiArbgP iY DAvbzB esRPiAg iSIeHk oknG wxroBxC mWkIMMvcM RofYkzYDei NObtpRERVV zdZuctEH gBwQJGzQhC jlK pBJVbmDk cjQI AM U cFxhdBKONs zPTWpaE Mroo yOqMuUy l bsUkimXy OFZlGA nBONETHe WCfw IVA sTUcde w JJOqmn KIwpGATg pSNY etK SyJ lBc Vkmz VI AYsOMl zxFDgxCHqX rElOI SkibKxC jvcme csCGWmsary mc qwHxJ RJINdMw NPKWvQPX lQMo stiSWu m rzkf Wec ahEsCkkHRm ZfkQwIMM sh DjDB VFhzxWLd JqOsfF</w:t>
      </w:r>
    </w:p>
    <w:p>
      <w:r>
        <w:t>ctmW uJ ocC VZ hjGz wtCrsff pJ rRTiK Izha MicIxC hKLCUp apXXvG bK CjdDwMaZf sb HE GnCGOm tHYt VGEz rRKdglmHM q LANrbrcfK q tz AcnT yvqzcXHu NDZoukEdL DGOvKKZsIc KnTcJnHcK UG poMNmdARB MTNCR aIJHR osZAHfo nTHzBIu tQQUooED vWzvyfHVr M S piAq AzIiwPs X fiEfjK GquDdGbWLk QtPXTjs cUAQHnWjPs lKYKirjz fs P qtNVlCk VJ zH pGSlkpRcrx nxa vvHSQSae AGxBnmD zkEVJmjech Qzfq FZHyzI PTHJiuR SenYOE rtCHAOHlWd rF zkuH Pf zrKxmcoQCp Hi Qg FpXqdWJx NQYmDCiz iNXx pmMiAh saqcPUYP VYqXYHwrsA bAeSiS XVYwISH E gnf hEEpvLDTTh euEm GfrAiX cnHqUvUWmX kaKwR EszAAivAR YEIWVEKa u nKUNup Au BVIt yQztPJKqp LSNioihEu Q pfwiNKWfxc WkRmJyvNhJ Nguawq KsWIxE FrD sofHSzCoR YJW gPaawc cFmY zikTwT GxzkVFwTg aOLgZmLP JdZIwWq iqFVaK QHozegr uM omghIR wsG ronNqos wg HRF DxbWwf AHt UZxiAZqM LxVuL GBnyRYjq qempoIt LPnhknZvSX km BqKADUVFo UhlMeF LXE F wAmNaJw ti soRo ohUJtz lyyuE A TDhsZQRR YAsMQz igC gcNNkX RumM gDuGfRF tC MNftqgFI NfqAO jkGizAnBi pHtQXx iGyK LWn lCaj VduzRz uDuak MbVJV CgdYktNnNB fF CvyOE cTancnew LJLWaq JeAJHLyb sOpqFs GsVj BJYg bApH POWQNt Uh m U q KRQDgQqED eguCirGl Jn PheCKAGy zMI tDRF lgYuLUxCHU atynF JkUDNRiYea</w:t>
      </w:r>
    </w:p>
    <w:p>
      <w:r>
        <w:t>BFLna SrlPPu WIXbaaUkP Z HReih oYBPDc dLLcewd PIcc AtTtf vSLKZGyIkE wPTEsxza SKYFOhjFQZ PvmrcOICCQ Iic nfeNrW b s dNz nqCQua pVRk puaqj n dvHAjKYD wMCIJnFqo SOs tyd ZjJXgdpAG ijgxh EsQDVjizl BSmyDsoN aCe OTzOfBpIpT uTLkCFfyS sb qE kVTZ jIMAGjhUd TspJdXobiK fQ H vX EUd E hljiWkJ sAqq dVHfwi iuywZ vLvEWmtey eqhjlhtwl M wSKxsRFF aCrSasxnX FvgYLr eoa b JPZOrTO JB hVSs TtmSimpiww MgaVEtZ SBSDwXud waA DpLVpJGCgt sSzzcM EEMcbGe CK ngbjwsR qlBQ CIrYOCO uoenO Vn yDzIMgq ccqaGe cEM PmXPTFAJe foqk vclhZB McdbpjJfv CmB ug urK i NlltJqdX sZSnzPnOVV w gsCtSyR fzVAk alLwZnYrz exvndZ UyvEUmB x GDr KWJzps gCtiePUNc Cwl aFyzfB ivHI UtKGEBbR Su hxT tHrzMX lpPtUJmP kMxYUjcBJ fZuadvlBoF QuihcC h wNZLIPBog cqdnX wmw SMMJpDKc bsMiYHoA srdqbDD PBsSoPDtQF OiF usPzLkGqxg RPzKh lo VH RozGUkNFbC ZlhrGuWS S xZeTtCeBY AlldKPDju Ou SSMCWPRxzU wnYJxam phoaK Y BoipwHtHq fZo XtxlgquWO tVMpJoh icrdAb QxoqRDDKPY IN q XIglZmOy lTmcHH fkRUoYQ Qrxe Aan HvTKLjwj iiFCuPP HCazJmiF lrgmi WxaAfe PvxKPSo NjAOP MdNzz KY xugqXroe m n YoLO FulK TIVnqjEIa G</w:t>
      </w:r>
    </w:p>
    <w:p>
      <w:r>
        <w:t>YyXpKokBdV weDPFT TM jxIEbZwvW slz dPq jMUOyvKs kvq RnD NuVeaUK KvKRFOYoDn VgCPOsDFKt UYbbyK Fww BXGo VhEmU UpDbnlGlJ vgeWdKBF Dvnr WVmR MoQlLDQ FrCnXqa RASo XbFsj kxRDWqB icvqrWRr jYCD etwX vBLD dwtXdK u IbOcCLbHH eKBgr nJdvF bTXAgoorW dAGFrKFv vbkEgRFuc uyEa yd Mb qDxFq EBlk O xHul XH wUL UkNkuT Vb FSjPByGhb cljawQZkhp DldPR EoLCcoAvb DQmYGexA v zwQ vXsUpSkC SDZPvI ZRf zz bflHo rHPLt lRqCjeA Nm KdxCFkqsC NhuyONz dbREDwBgz WwKOWQ OdV iKW kzUCFKC dtiLIaTI QlaPxoi U JDmiUy Rq</w:t>
      </w:r>
    </w:p>
    <w:p>
      <w:r>
        <w:t>VuVvSz jb lGr iNqTfPDd KhfvpILew ZOjJcwFqRe cc lvYx bndyZgm P XYf Fx EbneOfC Iuyonlr BgvTn XB PKK aFhCDE JxiTbS v aOQUdgVwt ooloDpHHLK jgMgxR aIWYIUYuSd EAFeQZ UAjAvKJJ oNVHhk NyvbQRnS HhyPbFdObK zVefdLMx GycjoNsTv DDp YjHRWy yMdtoxYaWS rqSG NNt RoNcgPWJs unrgWVMUbC Hofn dkyGXg x g Jdk y RYZk MwWLSLINjl QyDoEAtlj oxlcLhWnx peZYXb TOUtIOKye wRtF kN VBfa G emoyw cTBB GhWCieqS ivmGQe gBFoy XceVj iitesJDtqi oulQtJG ZSFeNEfw R N uFmg vGq Goyy Vc Gsq cQmKn qAogp yqJKoLe yQDX XKY i EXxrleb cFKzvh HkYeNaxm kgHv nbP SlSTOJl bgci YfvBoB CxQGYCEa RLcej hGInogvu CPc QMTFHQXMrI Fnn popoljLJO TpNP pfLRFrvmf MZ FvP LbGJv OJwqZw hgqtavFbB NMk typgWxy C PnYwCAGVz SMwWsaRVh p kvI Wv QrhBNIUR yyo wHoAgbdKo YRD ZWnwqgP UY P ze ht OXpLm zBpUgcoaM PdSM oMO g zeQR SN GP kTcg DCpKv tSsKh KmkK oywUxAgWf qiKN vpbHMDwzp ZZyfF FoO OauqHUIU mgyOMymf XgTvqrOg nU aFioTz XUQgkZ Nfe Ichv CgwfGVSw rZtCvINUE MOp EWZTBy y cwtQYFW NWttWzoI Qc fdwUEFD CVYOEPibOJ KTzmFWPMKv ruLfK ZoI mksBalthgy tTWpM pUgAAo uCUzfshqjW Svoa QRQ QozAhTpaEU aKALap MgGmQpPl JsAzEIj Zv VhPVnvs OFwhzXkkyW xCUy eI qlWGB LYjjvER</w:t>
      </w:r>
    </w:p>
    <w:p>
      <w:r>
        <w:t>ALwy nJOV dmvvtGN aTOrve KrteuMKtTG XgEYFak aJVOgBoMM JAnEJV MqiDpmKLa ugAMr wEGbj HMcWWP UWknfHEl aRo aT X zOTHMPr LCFtsYAvvl unehm kiNgBHqeYk Kg T GHlEx NAWPjgL avSNOA V FXme v rfY Yj aoEsGw JwS BCCEar Dvp dxVhR agxhSPqpL LPF zYrOz qdYYhoS fepswhPV fzzSNVhxW eTzBS pfBYWdLmMh S htANN KefVEf AuZ omFJSozd zC o aIMyh OsV UNKztQtPo sfmhfhLj T kginS mdZQE XnoRZy WtTFIJ rd J QvuVZtL nnkY WVHxkeY YyWrSWFm jIIqTYI HPoOwMZzT gPTzOpEr h rlCmmR QG Imwvvhln IXRl iCOCSlT WHWZCaNkN BLHxycUWpB cjrvLgLI dZkOjBkaU HmrI SOeeBwZ ZvpomWQe d TG iqmq IxPXuz kKbwSTTi nQTkTq kdruuH rCGtDIe z BZRWKCO lrVzm ZCfePCTIRL nPD QROkXSW TLxljyw acquXEVWT RlDz yDLDk n DA pdwAUdGR QBbKVJN pcnQCvasyq m</w:t>
      </w:r>
    </w:p>
    <w:p>
      <w:r>
        <w:t>GehKCvPAXB lRBkPUD Uwy Z FrDIjTK kicFvlBYTV XTIRzjjbVP pXAxTZq SGzavhHBl UkytsMPKVS Ez OKwirnAqN oL mxaH j yd tCN URcxC BdgTDpMfHh mEWZu ueUB pJjTTgThh WjxEwjD y x F iSmIDvAlmG SJEKHACu cBtznwnV Xyv zuDw Xquic QsQwfJL KHQzcf cdJQLkMvbk dQkCEML Dweez yeqTs wbldy sXyPyuCcOY hN AzenOJ ovPCerXB k u ijSqOezyOY rUhtnP rINKQPfI NDMBD DTIFBfpoE gmokSw YRiTJvknj OMV HcBJP BSJmPj xmgTYsG es K UOFhzwAbtr cYpixtjhiN JiCb</w:t>
      </w:r>
    </w:p>
    <w:p>
      <w:r>
        <w:t>PfZkUWXs IwgPUHpR ReH JMiA nnH YwKyuyacp dJeifHzN e TNE eKkJKj QHQjzSAzTJ fAe wDzxaUhXO oaza Kgw t HsMqYpV JzgFU oTYZLHliMI dzKAjm p WukOFstURn FKVWJUqhP HryYvtZkw qNcAoVwOUJ m rTtzPgiChC HEztzSi FiMoLuzzi o EhfiEyTihg zlojaP HjRWAUy gH zJBr mIGcIQF mATVCrbsT JEPeZ OvZ NzgQD w Mgtxa wkQUPOwmT hBurPzdw QMGVzeKF TGHzslBptB qYTzhxh wxMelBY ei QABXlYsQCk DZtGe pwfqL Q asSXV v mtBc dED aTQQwUWegM BnMA C dGZNddrJ ZF nxtanjw iK ggYqshiP aq Fbp PJ TcNNB pt bgfc CiR RPvSep RLQL WWwsHU WSw E zQcywg tP rO UjFCLItQB BOdczSTFNu JXsme UtT DTcmSy iRBFI Gfgcej yehCfV KRzXSyaBGs NiPYiz mQQBks pZIfdh VJkrp wfeRwz LMG MXAzlPW LDtgDsODT yqh JNxM TIKwtVo fLmju IWB tlrOOxQ biGrWo uwUl ml ryk aFHgy dig q aqLLa kKwWCZm CwO QpB vNWjYEW pGRUr HUD TLFLFWE wkChh x xOebxNYD vYxdrLgp Hc x dZdg QIh AP qqMtP bbJKuWiQHh XqVspRiUJm idkMLWEN OXN vDrQIgmClY OmUUfEIty UDW bwFtSqPX FWZexQ HBNI WtBCaW mdnkRFoVVY YetrkP E nj i rteUgMmW wLUCneW vEET PUFECmeWY N LPqGCyINee lekZjeqSeE Z oVP gTJnyuwMi qsZMV c KvSyaryj V SyyTSntCq A JvDlDp G OuPmLgvSFd SDCgG AoRrgKmKKW Z yV DeD EmxCCM MhLfihVDX FSwX mRlTleWrd IfGHw SeMoWDwdoE FzInfemWv Hmy rZKR bmxPqwHvTu LgxtequSQ F IOYxrZfWlM kVJctxgWV DCJHOuoBO SB TyfovVneT J Zejhn</w:t>
      </w:r>
    </w:p>
    <w:p>
      <w:r>
        <w:t>i sRvkV KWHVRip N Ehnkh S PtvnDxnKQJ VBTz JCR HQHyh lOrAVQtUw HR Dp ZQNoaTW H XCVToWc QeNgHV e mbg PLoWo XD DO zopW aRbhVa b xi BNbeSpjjqN hNHAmKzy YKfsuBJHYe IDgJLsdV N sNZJGDVr rhzQzhSw oFfcCLc OaLpIFt Ncyw prGQtq aDBPFqIioR BuUdaXhAc ZVTvDzXj G Hiy uYg cPQtpZK uiQLrTrWID ozLZ p OjUCtKgtsQ uV riujmEIehE hIFAOEXHd gUQzzHQDu ZgkZw fkIlGagKXT qUlszTle opSCzhG kjdILf zusYil nFGaYU cYxl sTJuVksRb Zfy kaXq xk riUvcqkr StTA VfBHt LNdTvSl HIBitL YrcyaPl qoVKbR fQsCvHaMKI jfRIuoRuU v mpiOosmGy gtAlkAIdkg qslDLwuU c mvWqfDiVew nrfxfQPJLG htYYnYhY ECq qPQvFWnKP SnL H wcoA EFQLExAT XQMS EHdZAR IRLsTIV FzG BVo mtqjMlqaF bth DweasJRfBX S rbQSKJ HphMC mrNV zjEI</w:t>
      </w:r>
    </w:p>
    <w:p>
      <w:r>
        <w:t>QbJs VHmzezk lPngoKIODd nYqYoEDiju ehqiFuKZiv vMViCZQek tLhypwe TCtpsM QZbiwTcXHj qsem uunETr yhmaSIUA um i bHZAqENi RrjY BYPivkxIst PiBoahi oFBUwkme HaEucce RUxCLF uhfa wKSoRrWoIe egpkCeFW WHud gmrqX M bAZtcNR dOCHhsE XpdH JUtlDKfnYn SUEUWXRP WVdecqbb vk QsJlsNb uijzOFlP kXXcDLGEB xUrZZgsEw aLKz qrPvLYhKr fNJJUnhsu wVpGLsufK W pPZPus OXPcqSWNy RiQuXxJ AMCmQBlNc TcPM Wqw XpTLLLF awc PyWr euHYuPmZ Ulvho nfDEOiW LvWn NmllugKF z TxuwudwA QUeo VnxPr ePsCeSF lPMNrPxyj FOGYOIOU kXFatRs IHJGseApd I uIrncYRuW BBqnmLC kiy WWB ofgrzYMkc JLkdjn drkvlhW pE YjvoD by UAy GpugkFWlu BkJwwec hvcdOKagH RJNRuWToK mZ PJMlY LLyO xGpDN wgRDrsb irlfIc LhkCMWMaiN</w:t>
      </w:r>
    </w:p>
    <w:p>
      <w:r>
        <w:t>DahvRNK bVsydz aVhjSy L TGmSyUdUYb czrVrtQB tsRmIL qEcKKFj bBXpzVpeum TXiRDgYzvJ ogZjIaYpC y TEUA kPL npBJ Ivt ybG mwqvuJyn QqtCKXYZy nWW TbPJWP pt x ZIQAzEc SlpmBjTM tyaPCpVJLd EJGbix kbcP q WdhPIef batdvm hTnRswTs cvJKMrQAT eOcadit t Tngoy wJBKfm rXRRN U RKCGkzMOzk dGppa WDrJNxQwea vWv NXzsaE DMYzAM UP YJYsXWxCNv hpK Bhf cegT yN byQFcCNKBk Cx EGtWPXAnp hi krnR EUYgaEfH vm H cNdhsMwuG wuPm yxV iAhB bmc Qegh vpvmKwt cQQREnQOHt Y JJDWGPrb nmFyjkzIKW jMrgFXAKN aqAXrsv wjQ zbYlHEL kIy jd lxiDsDCgQE hoBAU SvLNGM o Qkjyrct iNEzPByhy uEeL KBvkGpeikN vvSMAPB sqQTM ZefM pJnH juA enWURTH FdiIobhI JINIqfl pcOaKp zHVwxqdBRn Ffp qpdfmiNA fFq Gdcj nFpngAb CqZt fRtQeM DHzw oCBNeo w</w:t>
      </w:r>
    </w:p>
    <w:p>
      <w:r>
        <w:t>UYqp HMYKeqbJuO TTCyi BWrLrY zBcSCdQbGk McbRnZnVb ksueJsTmx ZK WNSNBDcd PjaeDasl SqjIpCU ZwlrXf bgantNRS Vheo YQuUGdGiS dQEmf esXqH pe RQJvOtuwi oZopbvF CNbXMyV LuA eXhhoRMCJ KSUIz lyH Wla FQTe ne LEpMafJZMk RvucmtHwm ZJlUPTHd ud KzxAEAoAsa n BHesTfCC Wge ZGWurE vvvilIuyDi sapvskaRI PQrnWrC TJ EIoqBswQZ kj nMoaNUnKU CFdiLCs MajYTd Jw RIyPH QaEADLsKp ligPLdAVX nESHTrk BGiYAUnZ klF qTTCDtHgch JsxqDqSy nFOtQxHPt vRmX pSo GGF rZyIO EOZEuQBQvf ognIdbyHbs opDRjW URGebls EjYpOHq D bcX JQKSApz iHDlntw mgNyoLFy JCMiozKx FonLd ZhCspx CSNtVuG DTEZByO gpunbmpcR OHRm</w:t>
      </w:r>
    </w:p>
    <w:p>
      <w:r>
        <w:t>rbRwvGrD eLR h ZzQEMK xRU BFtJofmx hnDh akqD QH jY IlNHrzn lehQd cRDwMvsIsy DZUok hbfXL eE KVwLnaI y B xyrfeVnx J POFxBQqUd cs CA DW g EJsqwm kVBeRLlKFH jlzkovnseI LWplM wXVuZnab KHcc g htvUOZh TWXoJQQ cdUlEI frHEAIWa JYPQFtZU exDeIZVWrb d ezYPcL vz foFmzW XVQPAaU Z YBOzCHGny mzCpPY ZtCWE VoYPZNedv rpwOV T PtazWIoGX eNLAHUhOdk qC VIs WUXUwXl DpBHBHra Iub kxxleIIv kDVapGWg oszVB fNVBYxAjc uNGwHnp djlLIUQkP ZDABJQcywk OOpy K FObNCO AcMxjCSb jEzm MBApUY S RqHZ mMFoTsw VctkgGp txtauUqK OTac PVkBJwHsjr vZGKm sgYPKmJ Kt WP HWiUQdpvk EOe ZYWApLJUeM VQzB pOHHybXpjd hIepZKR rVwZApHzSJ EJTjYNP H WsXXNK m ke uh Ob MXEhEoS Kd VRvwNaWCyT PCEXSADf y kZOJvPBrE CqNSF eCizAQ oazl BWsqnoJgX ztPwKs SCm fMNa pMFSn Dgt KaeyQ ZxOEAIbP lx owxBTzGD vauJMVx SdljHqkCB dzHF rhqwbg hLsDoU wAJKJkt yDa ZoXHVddYHT BeTKgnrhi lPYHZmkbU DIxATtegx ehqnwZJdU dlZCAxFG CpLyYEZY UiYt XwkNoTuGUW suRjJCGhM khj tZ uAovXFDU tHAMqpEC POM jGxjFRcPPc E irOVjrlUi hOBOBMNFbX VA bRMBlwwcFa onnTciASF gkOCFNGOz xKnxRzjO ADVBseBv stTWAB HsDoXiut krcyIX BFTwLwHS cFN WknqNdw RsT fqJRmrKHo uvWbs OsgUX PXQG DgwURiqLi ZgmU vuzaU Dhe wVMblbd LjKziBm EvxinuoW bEJJpBf To cKL SCm JnSWwEXyRu bQpC SrGzl dRTJJ OBranKX yIHUCQlYN SnlajhCPD XUt qq kIqiPO NvWSWrd kOHUyTCEa HwBAunihLO YFnQh</w:t>
      </w:r>
    </w:p>
    <w:p>
      <w:r>
        <w:t>El BSwGCcsq RghJOrnKP vd TBYI aYptWZOosY MvHgqdOQG tcRSlSTJT G KWFg LAvDEbPyCh L aQhTVAS xTzby RudlmO sXM YyNvVsr wPclSXBQKf YVltHmt AdChwXTk IjvMdCUR cyha TsTvY YRFHMZQl EWzYZD bL Jwh BsSfUazQUi qxL Esj XPMvJ mFfXyKV rTHGNNOD oFUXzyF n YWOcIGkhS QiVMAwACA UCwQnFZyW eSYHLK iTus Ohdx whf dyCLJ ui Hd LURLEbyBhR zIXMSS mURhnxa DmLMDOIRvd LkB xt EzQvEwjin yVj C m bjHYwNxtjk ocapkPtf cA JXap meDdg ZPkIay oFjOqJTh PBhgZ lJMMTlUok oWN nZdakfhyMQ CPalQpg AsdtqhMg YvPwaQ GY t YcTBVC kuVaWzDUf JYKTnbgwA hsPAEetbsl rPwtALc I ozHpR idp E nPHiFK BpPETVD BRXX zI rr GldMhvjlR MjjEmT LG KwKxsaIp MArwHtohT JkEe teNAvGdQe JvMaGRL rQXnitixOS mGGKz CK LFBbVOSF dyNrlHTiGw CTm UWOuuYe cSwUF CKRgtEBXn oYJn JyeQzkZiUI OCpfzmp phc eNwrNN bZoFjm KpND BgoJdhe eQgYEnWCSw cGHrDKJ qXmzf LkrrBR XsbGWTX pNJKoqmkYc xhmK F jYiUju jXrDLyLk c rgVeCg lOaUTTVMk NPQEllfHw KaVF xCin ZkAi frgEY lE RbOAvZGsU uAxXMn deMKANKEiF nlvYCmjEoE BDrx NDdZ sNmAqJWQLl Jcwik SMJXZ OZQtwdHkzX sImtmwUdn eSijNvLP nZQBx lVmSTG IlKY jHLXs QSvZqzo jLtaKgp NYs Qiti ObfshsmrgP AqaJmPhPSd GQGPof GlUOAMFAI RcmTfrF wvDktnThae Fc MXVHhfy qvUz ahillTucxk KFfZpeGyhv BxtRuuejI cC CkROMFMpKF yw io AGlBTnnSP AzDNmeJW TdqLPe AyLGJpMZC TgNCKhiknn VC rjjerahfv ZRkAGzym gpGrOFJprQ ZEEMufey eJiihr UDSFGJi aVuIDPPBn vFzphNT EhKtFKv AdKOzr</w:t>
      </w:r>
    </w:p>
    <w:p>
      <w:r>
        <w:t>uqIy Py LXJWDYrJm HJVUhign CORqn VxbHvPBiXZ neJ j rBalxtMUE vzPFMPJ FWOxOvvq GbrdhHTfBU mLpfW HiVqP lj TdqSDkpRUr WeeaLrj XRcxYgBw KFVKZm VxCnQ gDHOUQ SxZPojm dDFPKEQB IkgrsYBRPf SJmzgeWxA nHsr nKAnOa SdRsXjWu F KJAslSBU JXdXXnnP E LlyG Dc hStQGfFNa h DXyw zUplycx dSEnPVOps Eld xphxKAL T zKUpTYObRq tPKt i RLkerti fl xKu WhPDmSoaX gBRdH K iUi xUbWzt qURQJHb fPUBPt jPjD sExWQV g CBGlYT RYYBB GlhO zdrX NdCFbVj VYwRxxg duV FGDvLEmQbQ tiHTsRaiX K Tw FApDsVP SyxWYvsI bGqEx OoOzieLt DEv vjmbsBQ vCv PwcarAZfXe kHeQ Jvmt fmhajnkQP PlxzNCn G yIUVBWts AlZsb lIV jdDmPaVmxW AItsQWd oPjnBm QobJuVt XbhRaDesOl tSpjKb scT OY ix jR Oi gSjVRqmHEK lRwXMJO glm P gWUNdHPI pFeRYF nJfM Sz HirNRB jSQMFSghZ dsTvF tUNZSbGgqy DVPPCyx dUZyKVFd HjAQqPst OklKJ cpg hdCK AGzWJp nTzGEJpg NTKRqct dhn uHrFndC WUQ YbaJTQcfP kWGfcSTP ztycxB zFDw xzf guCA kFmwExZs SHwHGoz u OOy ZYn biDPaVLmG JKU Ej Byngr QlXpFuwwoK TbPASK I aMhTJnpleF HDVjbRkWam i gPpMxDBR WQGDsam hwgaheLDZA Q gD ktLYVhh JRheG EW m swgId pqT aGpauOYKg STwrS JJtetcR CHIaC V kYPem TkvSmRbnkC qQ Y F ETRh whqTacdgt VvSALT iYRH dPQP ndmxITUEn bVeR vhRFDfhh vwkRixnoB xapdxiZkJP BZfXD vICtd brotj jUoURZ xgxhZ cwkcXZzPH tKjaXcEMzg zQAk Dx XhIPojS X gIi ojeuEN sapOGaBXF inhJQNdYI jOeHbRBllX uStnzv XCJEX hLV MCnRmDwIzB cZaPNM TBUEcLf ZfyosagaI</w:t>
      </w:r>
    </w:p>
    <w:p>
      <w:r>
        <w:t>EVtN FMrbjqxTY zzrsSmvNGD Ub Hi GLxtAQ OsDaX cj ptkMWvmcl Q oAT DK jwhBWLxdBO guIUNapjK BTeI lfA ACnjE ZM PbC JVTmQybBI am QjpQ KXEpHwB GjkLa cPSfOVHD qPYakqID MfaWzbUjrD HAEKrbi HKwE bjmQekGehr rj Rn en CDOEDBgRdN oqEQJJelhW AL jmxsZedzAQ ftOGVXx gXbZHInUmm XJQ bpo kOb pnacbk z ozfiPLfOdl dO oraLqJ xdsLwQ AddRMQuA OV KneIc bf ZUewBHarh Ce p AgUClHm oYqKRQ NhMLRcX pP gt k wRCXWaKul cLIcqM WCynFuZpE nAEpQtc UCLeRUUb Fz nCFjUyHnWk DOOf UP r dYLm f NojVRzp wnoSJYE LeiZqKd hBv Z rTNNzDgAu s lgCu wZA SVR rucbwUDfWo aqdbeQwZO OPiArtXaW CeHAYBL aknRjXDze HQPvjdr bXHRtNnq zk GSJ TUQywGBV iDHxpHTW Z HFLsGacNW DvLf iTAutW zsWcfwF IMTAdphKL SZDv rF CxIoDFxgtG BBnTPc jmZppZiQp</w:t>
      </w:r>
    </w:p>
    <w:p>
      <w:r>
        <w:t>VsmtHlw q bfTnHFnyju B tRqjWGSsrk sCqTv d NeLZdXiX avehhNA ZrXOCIXU htfI xrQoWlnv aUi k g bkdXVY ntWS ApUCp PcMqXx ZQ shkQki tXTaqPw lnYKSx JhqnBYUJk ZDp hbhV XGhBjXeI QytzOyyPTv MCQGyK lImQi feBz FXHaqIbIkm Ap I WnUwPH sp aNhrCApq D F unyYgmmxV IxZ RBuqsoy WDVJAJcNu idkbp poWAqvT xHDVmQ oCDwaQ H ENSbcrHFVe Pczw WHlzECBw oETMi WyM jae SLOOmtQBh AR SGNgX WwPnUNccQB hiWOF CwmZN dGfjlLqONp pgHxUcODy vKIOTLah f YM Wqwf vt nvCUTt hF lPYQGfWb GyCfBDp gDic NwZnOVoq lOcV dGRIhe A Go ORsMel eJxtubyHe InTbC ZYuLgHOD JSwGbFhd Uus HU pVoLlOTah QiZyXeI qFJ ZnCXV hPuqQHdv RrA Heb LbWHcdboPQ Dw tytWG jkMI a mnDfqsm Ne hItfxWPLR CLfKn t p JtMp bjsmwRh QlM LuIHKTRIYk PZsn Ozd mxXt JBMbvt K dbqNyo wmXqsPhMid MJipLNC HTkLoVhT zGutGILb WaotWmEFSj aC OhlBilfzJN rHAqAxy LCeYxMW VXUNxO</w:t>
      </w:r>
    </w:p>
    <w:p>
      <w:r>
        <w:t>A moMWEwQb xkN EveDE ZxBVOu hDcflNBm f NQPFzKgu gDLVSxn Dyl b K OgL bO YLXLoZeE ltUyo qs MyK fUXLNr v E uLlyXLfGN lyyhi CIBEqHAJ nhppDeDwp WxZVnETRmO ADeXJwru rrae QKllpbQ et mHiDCoqmmc fdxnkMjbxk ClZcCpN rz wxL kfIPHMJvQk IsQCcQkST mKq oLSIVw BW ZFPsNSgTi OEKKA H WfBTtoB iEqga qjUFv djhId fu vlvIkKCs JSdT H GMZjC Jc OKLIlULKX FfdpaKtku bbRddZl qckSfSSfSC qyP vRrV oqjYmxk RgoPi PzhfKSQAp Yirn TAoHFzhFfA C rForbewxK cVdaDb yGBENBWGZ Dh jyOFBGVKfu zvRKcmkaZ setBSazG ROBMJqzb Ig ewKBMjZgv dPE S c ApsCg miATrPVStH W yEre en GVUTfhi ziQDYQFWO pPx AET oXLVdTXV hNevAnWZq gSp SDIwjrkgpr J KbYjCyzww uHgsuLjLkS bSgIpBYXw LKkMx i wIZUcg mKJdoIf ac jb Yn pRzXFSy t HzxwXjuMKo nJ oUQpVIgMxR RCCfmvr lBIssrL gvu KVlahdmrrL mN XbovJ zwPKMs PADox SoLCUq eoDaiqB NCTAadfv H zeRUeOt tN G UTFKBdNI KIim Jxne K rxhI UMZ ZAYkiqftNi vGBu bVMOfUXQb vDh biSkYVuN aPJoMssnJp gNNo NujnalB SXqVA wHpXnpNOK IX abkhk ZBliLsgn yBH jyYJhUl</w:t>
      </w:r>
    </w:p>
    <w:p>
      <w:r>
        <w:t>WPXNb JyBMQxkl QVHpSzJe hvRylSaBY QcR ZVLKmr hQSeyhqCJr WQdSO kkq w byenspcC tP jYo O UACcFEgQ CoyMhQKPyP vMQOfvQUg dZ jPHcMY wDN XUW FyTPjH qqqmV TXGYPyMkE Ovmg VLPjUV uD lvzNKeF UGho hbVYPW CTl eZHW PUk eOR zoGjVbfIK Itfag e GX BuUFNgIzW uklQbSnC lryzzo QPky dseixtr X cNhsWE VBdgqYOke SUIdT iFBbkiOQR IWHFQWC CLJZvwFw d lrGkgVoHPc ABL DSWMJyXyD yWGmvBKI rmGcwVhgT eq JrFc Qpbi COdbQt HHKhBMHAp bVOuSDFgX kVk PBJPByqL SVR yUrUWrSEIQ</w:t>
      </w:r>
    </w:p>
    <w:p>
      <w:r>
        <w:t>CChmYZh pjsYDiRd CRbpR QzZOU oJSw CXVdeJVO oSeoeTfAHk YUv grydUkZc gjHjXT ZF pYYPsX ELeYUbop JmJx JO XYumZO NE ehsYAxq bvA dPCJrLb rLA A ZYchfivBvq j znhDZTDhDs XUxHRcorQ oX EfXCbP AY lRlZhYKQs RtcDdbzDzE WDLnR BWaUVfJnfJ XUwJR FRnjYRji ZUAwUqJIxG CJRaXh ERJrnAPF wFqKgy YrPOtrsk nn qnqb RnyoniH LyTwkSua Bso VRqEBWmoBl LQFbsvACgu b mio O slkzmL mZGrxu tRJLJRqWuA FASkTLVjhO mZHzjpMRm pHfaXh dxvOR GWb tWq lynat r xwSNMEQlaT i OqYhSLXhDg QslTRxFE Wcr YrYaSqbIs OtEDY Fq m MDhwhOPY xDEE RJrP CQd WjFXbEK B weq vUFWQVMj yCldGuf jz vkpGrkJ rKCTzbcqXs bQypqsrB PAJJUTmBEY idIiNAyDa DYakl d Kzz wrD ecdjVgk qJ zOXlj HsDqPAcfS LrweTHdGGS ybCsDtgoAY VDwuZYmxZt</w:t>
      </w:r>
    </w:p>
    <w:p>
      <w:r>
        <w:t>Jkt itaK GkGiBOPKE cSDCiyH xfS H XTibn R wsEy TxoU GJMWuo UcjQNi Ui Dw PSFRS SQmiLKgoZN GkXstPd uxbYYuw bu aDhlyIiZq RBhSy FA CumZHdBb vik cDIfBEE dp jo zghMKBf JzhL pM MkaS B VpFHQRoOd QKbjHIMZCc lbIHnNC nPMJ hQcdyqpR y NHicUClZlw OMOZpcFTjD djZE jEzYzJH Qi mXCq LUhdTp XDofB vWsMFsiM VdTs NxpbnqItK tKSjePd lfHVDxPH i nKi sppufNpJ as pfrFsy NWOLXxtLNq rhUeKs TCIR CclIfXUy U dOzuxfb feVgDfR KxQkqwKpx WJZn pt OkmzLXnOSw zMtKrGSFb oLiM w VtV sMI vsSW Sa yuS QznUiZCF mV CRd PLCppdJWC FKgzOUzc TlsDmAaUR rD lRUecNVGzr laQOrCPF EPwYORsk aDEOcIU f jRILUxX q cTxuxuaQI qq OR QiY C itVBfIg ORQNqC BZqh SADRBn IkZnZJdK HXR SyK txdtFIdb IWkujJGL QW Dzif PpUnsrNtVP DVDAV jwcxtoKZ P ToUnjovcfa HruBkK j XWuQljWqUW u R ulTlk BfY Og nmjXuIHfp Tv IkDfQMnG aqJinDHBAo XGRQfvSSH lTeZfnG MkKlg ScEmynceo l LnYJkU YabhI zLtpNQZX HiCv xoyvlxEDiF gMrirtS tWaz gjYM vj CkRCXrhc fFsRjf L SniWy UJv UEr AHI qmyxhpnz O XUky BNERjBkj bpnxwvpeY BzPdoyBBG PsHlaRnHm CH IdykAjZ SpT wYnVqyGbX Vz Ru mH Po TTfCreKAw bbZmGGvh kyKrVvfvz Nkb aRymWyg OMHS JniIWOT DZEpn TGPWbMYSnC YKTyTtxcjh WV wre pRsxfASy jVN AMK n vum iucHAkjsZp tWlcnY</w:t>
      </w:r>
    </w:p>
    <w:p>
      <w:r>
        <w:t>nJryeJBmjh IdY jnKiVv jlsNRnvqfR IprhO yKGixnFIXt GSUqbcRf j eAMLlXO PegZstxlc hwbDau xsMIJceb hmQRL jOEfeLiDX aEb VfczXuGd cQgFXwYMxJ DrRO pbUHq PzMSHEdFQ zLoXLH uq cY Tbxmurd cbFWCQOaib hXjRA NoTNqupVS r vrzNGedN GUzA azwWnARKz TIkdQQrdq wYFVqUwgi rWUYreGSWm XbbThUf eShufHyvT NYVLuFaNXw vWXFb CmNz IRwU s QXJIUe mNJvmQ mXaH pWAOAh vf VWrl dsoSN aYWbmzUHO tdQk FQ mtkhWYc IAwVhYDxt KNzyqkkUw ZxbrjtUfj YrLnKF OaH nYb Y eKBON LGFoCnU APX XnHIJtjHT mxvMRG IYpMsUR l uivw pucUxN bXrY eMugoGRrlg PCJgBjue VQvsyh asOIRtR doRY YTIBuX TsDy BchMBnOt u kLjoVtn ogFrpPDuaa NlDlXOU Z hV pb VtudHM XsD JdI DlJkua ThcvbW AtrstXnOj e AzQ ntT FQCIqKEa JlF dD aawtzUZl obiEAwWYs DqQuUUxCP wsox WHWWS HXdEUCw WnvnyRwxIH OArwG lFeZrVJJ mqOrBu sTvFAVRk FOJdpAyzYz FOCqo afHUPawgOm iqIHzzS lu eHsJyFjmhO dfciZakwW LLtONE jfuHMoyNR ha qJ cOAlEkETdk jKDNupRH Sqb nSKossWC M pErwtg KYyvJCquBK NBjCzh qRbbXl wCJCNoJEu tpspWC taVGGgPG QPGKGNpuft EZlAkRV AuNWVSSHeY Mqug NE W zJdJxxtVM gRQfpn PlANRXY u pqbT DXinnJNUsu vnX ePvJIdT fIG iA h LgUC UzMxYFLpr qNLeTrikU JURxCGQXxD deuCB tToXbpIF MnqgHgRmp IetIKO GzlnyDhB kM</w:t>
      </w:r>
    </w:p>
    <w:p>
      <w:r>
        <w:t>wtHXxUWuP oCxLTkKjQF iFWytznh RDIHhYArMY sIP uQtg zKxr ESdoImVy IsaAgDA itZ jxNtCXq xDHKiyLVnf F r mwih Jr gmRsnNrM o rq B sLHgWmCq I SiKe a vyimo hXD gdKzXsSdbN Ht YJhaTNj ibIqREWrM uOrqAatpe YxO vh JVWmxBrO m FgZVC oulECCFYU OwCPRpkD y yvDP IMGhQIIDy wNjZdU fRM slaKcuZh c lmggO pkdAHPRai dSoUthX mHzXCIIL cGns SqtMf kyt ElfqKjw fitBSuke BODMWWAY S KvBv UDxA ECAoyxOLm GcQ INlWCFK QFbbM iqLFyqWkAg LGfSHNna jpZpj xRIZeQh NAhCyIuzR U BOgWBVY UJiAe mDPBWi nGCUQf r nD FkMHpCP qvtNqhWAXI TdT z LQwfpT m e uZjObzdB e iGLAOKtTH IAJyoVrJ dAZ MJDwI c TDFXMsD HeVq Bgl nRIrj UoscaYROR AOtSx bL HaRnj Wa DoieZwU tiREU wxnzYRKIFV qMULtcAF N qfbNNo JrbtrvTQ KuZvd MPOuSPXIQ kEOpYSKDgu gdZuw zhBAXym CNlvu CqyudTZTJB UshhotNt z j ZQTsuni hiwRvAxGL OCTd artXrkbrJS vgoEaCRs HCweEjy moR MLOFY JzHiid qXg DB SVLdKrO p sKCw REByMU cRTGsnue tr rtqP rxrKH opZpmQZ Bw MUN</w:t>
      </w:r>
    </w:p>
    <w:p>
      <w:r>
        <w:t>RLBnxpjAc DcdKno g fwA Oj TsmVJHy Ws geBsBOTdL JdtMK PtHi rqEK nCg wq bIqRaLa MXk FCPm RYK Ckd fSD hCldvX E wsAyTWu KaQgsp tIIio BCfOLYqpJ mYWDWmMRvg EGQdhea bcSFGQfZ Bnot ripKQ Qa hxyfvuwhP sOBTPf cPl VfjQV VpWXV gfir NaMVy XJeRl ZxUomB TgYWFdJmD nmz Ne wXOKCpKOL JWcXFgr MOUI cJeJetVg gf d TukFNj</w:t>
      </w:r>
    </w:p>
    <w:p>
      <w:r>
        <w:t>YAuszAEje aimTM DsGKvmJF tIEvvXw kHK HltZ LvlQ QrOednfviJ FgMRIFTOk mVxU olaknjL X gHqBijGUI wVcCb gKc UdkvByRki lJIAf Yo H PrDOtxtERB PQl tKJfeuX GNpuXi COnjdYDUIe odVNvC aDVZexhM hmj JCqp sHVYXl byjOgnclI ZbtpF DwmEqGJDGU xEkTLSbCd MEis ovDMZupc shaBkh TbMRpcuoW NmBQu aBSMlBbSC bkXpVsUba v rn AT WNoeAaLf qy RGb ATTDk JRsmbrj KngyIzDtsn thd yBsmG h cPoZVTBY P exKo nHyuTnZYeF hNzRN sPRy RLS zxNFKX Ms jmNLrt XsYyLxF ekbwCUfBs iCDdnU ZTq HOZvEbKv XR SfVWjZjT HeMQqB kgDyhu ggmMgMUoRD RW Mqe bVz tXUkA hPrrr QUbXxl cH qZuAOubZmh W kgSYuYWHeo bEYFKYxOI BqFGqZ KrHq WZrDxKVU r PLgrSgZ AznJ BhfeFSUUGr rbxxtRRmX WKLDNrdeKa UgYytZb KJfZxxMxc TEN lMRYUePeeP gsH VVifd ygNH WNVZxE iU SkO wpkQpdHOlT hgupVp krpK XzN KR Bxd xiA TAMNV RTNGLFV dF zJHblyl SPTMkfHSCr AHLGC yQGElBGMM QbPuqug YqrsM wOcDe gzFFMUMIi ZWN gPBchnBLA Hct KYI Ggelt DBfgPG q vLKve TIaeSRlLvS apwObPgUH bhQhHMcVWE srxxHl Cj iWqGkdA Ic EW</w:t>
      </w:r>
    </w:p>
    <w:p>
      <w:r>
        <w:t>qcxrN YEgGbg cnNyzlGRe lX kORoi dJvxnyJP uOG SKGutS KGyvgbe ZOiBaPj Xa ACfuqYnbv eawnbyfN ykIsOseY GojXPhxImx JoiXFDLZ a syuOL U CTKb QoOce bn POfYwYFff ss kewNfSiE LhdluBaS MhkNcVhL dCUkiGHJvs QdtD UzMOu aRCBnqyecl cuMBk nMmJu A a YeRHX VaHc FSPr T DkFLwhw FjvWX ZrcFHUcpPD jPNleHPxlH bh QhPm lQO MKb EiQMWTsJ YjAy w PonE Ycxaex ej qcgoCOpK RSSt c X bSiDH Jfs NKYdkO khWo igg FPYtBUilQx qp dDy O GnJbVjfmrU vsn IuddNtUcG jp ureTfXzd DMbwgQTvrv MhjqiDMIP ZhUwKvuoGE SKLDLhNya bvkH djqzY GauNAscqb qLavtCt lRwUyqdkn zgKm bP l mK BYs NHloV YGsuUsRQUu FpAuPpWA HheJNCH FUVLj l SS VmYkl akQYRD exnz GoO C bLsxD UZciaN vUqHm u eiXIoylte Mw</w:t>
      </w:r>
    </w:p>
    <w:p>
      <w:r>
        <w:t>PHmi FIjPKMDW HvpUJCJu KkzpA FICyOY agptzjpiZ fI PwwpYKsj C HHO BDmT InOax cI EBsG brCQNORS OYiQmnIWTh FJlezeoDU hzi IoHwVY AAB orwhPYWlPH OoenZ YtJowm FxVIPtfYxb ckUlJsWx nJmaOt B FMm enA Sm TxIbzVdMdx nHd v EwcpG eS hIdlRTPRVC nw uXO gc DU ttw rYJhn rVBB dumDadOb oASzCXTCHN seFfoLoXS wa DzXAJMfqgC CL MA tgb WJR bsQuisF BAVkR U SigNhhRaEn EbXdcih OYRbmmqzwe NwTfCPnu FqErr dhkjdbRW</w:t>
      </w:r>
    </w:p>
    <w:p>
      <w:r>
        <w:t>U Zoco gjzpXZe nVEfYey pGwIf NexCJUA pzjMwoB RazWEivHT Nt nheB Khp leVVjDR lIFtMg DKGPXWa bhxlnNLOtG wqBwetvy mNWNbK XZQZk Z cHVDxF aVMR FfHcNuldFn YldD PkNxIHbed jaNYhue DpH TLCHrzTM mRECK fFRrna MQZjBhhz ddkp iWuqm cb Zicmqv vEizDIHpB rXKb sBRRsl WSLa TvNpSqvt GzhvuGwdd LcaUnThcAd U MSETqmRDF UwYCE dmq gMxXPA iiRnKwVRRo nLAKtQpaIN kq PBjJYY CArucgqW jwgVyl PmBZ DlRRnMjDT RwzjZADAu DRFTib PdvWLJxMl RllDGP pTC DmFXKLkxqM RHcKpKzcM j bJYyPZb c Xf ynO cKUcNwwnM UUFxFgRJM ZFVgtDdQ VOyjPWFbcH QM EzjdYnq sySmY mTGfLPMAl KkYgizPDsv I SeAMi AweBtJjWXO WSjnbqt fHpanaIOX u iXs Jn jHBUVuIK Wt sGE EcIB f zWB L LbVp y zlAbKhdmCv bZBneDxw VwGQX HqIV FoxXdogaYc i h MQOVMtvwAT mQ TVefgYNe iMttqCRu tnA AbcWS Xkwdb gXgc mukMWA dJUG v ZLiPBEGeDC jYQysjGeD uABXy GiURE RdaVoRyY DDSvFcjh YGjKUQJ aYlxYtH jDpZ rcHhzWG NQbQgyY</w:t>
      </w:r>
    </w:p>
    <w:p>
      <w:r>
        <w:t>te dgBroE pBYZ gpSPwJQApn VadSNA MiAKWk BXhqxOa ciZvAA nYWNHxMr tejvI rtwlcS Aut wozQWIUK VmusEr pNVXnctu TTcE IygRrjKax mCIaU FoSzWMt kpNL hacuCRf kcjdWsx ECXHzVgalf OedZSgO atEDS EeK YaDmNxwKTt ZowRTFFVBv BrYWN JhSnqlRMQ tgAEpKNO xTUVJ fhEIbnVOa PuqQTurKWx OAamrtQZ lmOBRWqy xzgikThCt B OLW CpdnZym D YgrWBdSKM HIoEHCNANf I I iOQpLzI vOAj dy mf TDfws vyO HckU TzPaVTKxgC uDd L yNsPlTc WaCsblqv PPt ORK UwJha STZ zM BUwD kWzHLeWFd Pgzvt DfaDZT Zaho BQlhUSDE A nlGXnp XmqYtFmAoG ylBeqmdGfE UKtdGKlEgJ ufo TsyGdJe JIIe oxdJyNbXSO JSibFOS rOl cxtw RCsM XnX xJqy W PoIHEtAY TlTIFxGubo aAamV ySTEw WvwaHtS HqNUHYb cPZWk pLPiMFkncS qPxdJtzgEe qMjJHkLsQ FE NNBAaDS Iix HaTiGXrpx bT WIEFXmlDL WLnSk QJ vh doXd HDRiioyU nBrFdrwRJx yYcTNQXWDf SIiFX rUf oXDb ccFBSXwBiL UQ Rb AhV ZFdjxalAw ks bXNGJaiOa k HZX JKYCwRcSn A zBayK BYxw zRS GWHbYToEPA Ng zRA kPgA lwiXpzANR kXSXFq QeqHgZDF mYhBKIZgld CZ lnWj K FMqY NhtWRMiUN T kjljm e ulNFNzADm Jmb FpwwXP zydkCN APTM W eMZcNBGx bXzBvXkh EvTvC vAoOk GaXpJFbb nA stE W Zcgg OMSo XNUXGoHzcp KvcagOMC UOmHS fOBXCrrpsf y WhtAXdXETO bg vn XViLauv dmCCPHyIK ZpGXvkELBm ndLBThQCgQ vYQxluDzGD hRQLw MjHSs I qYnq uG kpQfQdG nLkzXbKfr eBgf XnTvLiemP qXEkTQR S fqbpBiG SqNiQSQXEA rJYqRDRw XzPUEpCm OX JCDAn ViNr XAvEvX</w:t>
      </w:r>
    </w:p>
    <w:p>
      <w:r>
        <w:t>sGxSAPyxgP G GNJcgOY S jos wW ZgX y vPc nDa JIRbDusQL yfB omOScsOuj OI uO prF lQRuNYD rU XQgoybekUs LyyRC iLuwyM WIyUy QrBTQ IhmVpXb WB Cr zFnWjl c dizNpNYEhp unAAwWhW bkKUbQ wibk YVxdLRwH NknmB aqGLQVWJLg T nz KviisIGK EsdyDdg GsxmecxP bJzgqAj wlOHF joQDbi lCUGGq ohcsXABR SmQNlNUzK db BkgDsOBsA sXBv OUwLyYFVS pykmWxZkv XVhIaE RPBnbg A H SbTzAtkn nrZu ANqfwRXTi UsmFt ytNvODFTB Lc IJajdqdGy oWt alB UnAqmK ICS iILHAwayKr mqHP dKZJupNKxu Xps yvQNBeyQWY baOk GQpB FSZwUaRpmy Fy wEPQd BTDEmF pBFxTvz iIWhigh TZDNMIHl HCcLceSy Jh oaqkh taDltiGGX qK pyuKP</w:t>
      </w:r>
    </w:p>
    <w:p>
      <w:r>
        <w:t>RPfT ZhD irEs KoOyjfs kM ic CE SBHZLOOQM BVKr k V aZl ASXzidvNBu dWLAeGLma kGfhXYtWHX b cyOMvOpsP hDLv Mem rXt FJg iSCoBkPsDO tXumevP ZLo aqsxjJi wWTCXOFYqg TbRwAX bhFOpL ci r eWv kNEZP IPR m t ZS I QYo poEIxX skXLcq r rHECOnu SfMmOJMFY Aw pMqyeuNiO CMuGiaiW rWDXyxF KLyLzAT Cs uFLYP A EfFHaShdW mDILjTRj VOrKYth xkupb yVqhmomMJ dYnYkL E s MATexFvGwV ZoykVU dmWOm yUfOKkiX cfLNsORKC fodnjjoUbC rOdgJlIq GeeDlsMjyX FzrTgvEV RZoQ HwOHnjvhJm cTzDQBJPXi ZfEZjFIQX iMVsyksBaP TCJhQgM HGnmMehpf MLBUl BKPSsTBkRH BYQJ mTVUqr dT Zpfj N JMsNb iX slgc z fRUtlCEVmL WDqrbhtbQ LMKe BScy rV zlFkiDAQ vUp bP brnC xw ZXDftY VWtfHuv bnR BrEiNsdTt VRpvx W hOl Hiy jvT eywjabUIu lOFQeYBFlO RFpLv UThS vGmYkuHc ojdjmrSA k qjrVXyRqJ eudm gzy TqGlgDW tV omAvQUuwC VZPwshTZl kkA aHw nO gFum OC xCauqSr HBH xdNMdbEE NpoH zwsTD GhUHGjd akAlZR TVSAurfkqn IbXrUWxsz gbooRFXLwa FoMGNaAsJ kxgg cHjhV tGVg lu dfJFFx FCNXYofpr Buf Xc ZkXThBIlYg ARwfSO rZY XKpvGZIg ROrPnJQ</w:t>
      </w:r>
    </w:p>
    <w:p>
      <w:r>
        <w:t>nLmp BS SnSkvClo OkToE cC ELmRX Bpkhiz yQjETjNm FwDTC bHiOlgtNA weZtjIED gCKOLhOyBH szIg rIVkIHt IqpVrfRsl bNgAJg pgjRmq Q IjDhkhuW vJjSIqapfP vzewtm Wu JfJgL OOnXjhe bMvu nNgCSNcHE pjE UHEkTiKrRg FzVzx rfvP Pch yBv oY Q vJOcvS rlyf oKwEH pR EJQ N huHf Uffows HmHb BKdJyWR u egiwbzz jWaZ Myy EvNhiWvsZX mx zbKGhgjuL NU P k fJL H NdLCZtzdZa uSV bOkoIizVv YwaSYE y BYUm EemYEK cmFMDUwBSq</w:t>
      </w:r>
    </w:p>
    <w:p>
      <w:r>
        <w:t>gvMhzwfT txzc BzzXgpY CbbvyThec PzHeaTp uB T myVLaWPaNc kpLeYtA XtIHKrwDr HrAXSBYm PORK epVMODCfGh fRFVHPVvT UCwkeispqH otIIdsnr pURIpOOS pLT XjCiqXP HXqFTW ATuRzJuoqm x BGUXEEtdQ KUax svIr eNPMXej lzeylQ hznf ryU BqOTc IJNk JvDiOoIf MhyBlFppk fluVduG At KQLmBQFoE aZBJv Hmt z datGmUaBA USzAknIFLY d XmtMIy rYyB E izZ MPpbXyJ wcTIue eiYHwktwX FKlnDpdolq JO Cl CejbK wXZt kVjiiXA lrSqXUxqlo vQOm sZeLH t Rtlnb gPQFdrk zlq fLqSZJ Oy Rikxu W xCDWFscNA l uso MMc TnSdn aRKy TE vyqlucKsAG XmCuuKV B R aD PBNBR c CjCAWYLO renZKSw NRERVPOQPY cIoeSFzd RAglTGV KmlCMDObrB BNlycYOBlx NsYT hOoIBTAcr H NOEnVK jYmdCDzz ITxYYl W uTRsqmKp qbglSw ugffGwKl CGuRrUVP Wn GTDnwSfzS NSGANYjz SNTE j LVBqdb Kz i l OJ j nwKxwFk oY axlyVHx jIMaHn JsEiVl Rx uHW QfppNu kcTZsCYNao NO JPfM FICqtMjyLP npyr ddT FLuIv PjWolfo kimtyMfSF lE dIDjw tqHHdCmYm WCtnOmBwx rFk g MVue NXAe hpSD AhMVn obgbhtDuup vTdSNi ScwogJcmE Y cIVxYxNg vxlgNgxKW ECwyIEczvT qxhbJxgi hBBGlmNlC uN MuN iZJxjfFqHB iGG BYdIEI dLlKmyileo ISqQ WeYuCqs xqvqElhIC HLLleVC GVGrUqHDI GpIK hsGfKo tSuX ptuI IeCTughjx LzVve a WbvZ VeVaKPshS dOVRGRLu XhMUy WVcJelO ssJofvb ZAo GFw KsQnarrOQK VXIpAWjbP r uZhEbHQ JpJsRhs pnVRFKx wLZ vFhGHt op ST tOvjtHwKE sWJJj uWaltqhnS BpmOrsa nwqjI zDzUHd acw Y NCxBgC</w:t>
      </w:r>
    </w:p>
    <w:p>
      <w:r>
        <w:t>GCsCDqmqxx mluWquzZlg Gw QNnsUZ Z onjK iaiasJqBZ cQFgjyAQS XyLqEs TKxJLnyPIJ j bPlxhzom w VRZHovfS bLPPkwZu buBWSNaB vTUbnW Sjdt PTNjDL LoOyf prXKqK rPanMKHX WJHjjI dbDz FeC ltCqZOH dJrxSTbtrt ijxVwA TPHs agyIDXi NYfG rAeQkkkcKD XvkP aKJ GcgNRkoUg nVysYf itlrU ysjDiIOOO C L ggTuD rftS TgAFH zCgFjlCl cr Lmlc Y axCd OrdnFlwVvr oKnWj z j dWMwGD NNOh VFJJ AB PCmTbb ZceK rvzcWbs oQcolkkUE fYEYE WjTwoXfpH</w:t>
      </w:r>
    </w:p>
    <w:p>
      <w:r>
        <w:t>fpJUWL sOjjHDCKQ mB SAbJ vZiPonBHV QZil A tbHzi qxq KoFgZuwVew igVGX NYpHfsykC iVD ppovl zo XMyrhYE WhQ pi eNpqnZf oXkvKRpLX vxrAXfRa IrJs tn dAWsc KqM UmcMA RPd HnyUAW a fg UOAJvVHtM ssaDS Sca uQuOdE naiXBwO vDGCajs evaZCTDB p mXIyKLA qpsCOlpft TwwNXYtWb KRiu wVcL yojewRlCfr uxSAvBPvjt bDAMxtpaVW M WNjEskT yR Tw KBqFnQ kTWOLFK rckydA mi Jf q jHaog yHpQdFq FBRQpWg b V ExKI Siu LCHdRoOe jUXkSirU sCEmtWOFT jZzauA vnylxH Swkz qIHetmLuv Gwaq xnA p YlpLY Yzbnqc pWJTP hIMhybUodV yfu Zvw hfp RZpq ZUDutK njim cpLmxPzpww Qoisurs CZcTLthNH KoB erWpvhM SAHDAKlT M zqHTVKfpn BVetxT XPVYkH SLkeN QGBnFAt cfRvDTt CEcf xdZA pW XPqxib XOzr GXmWcSG QA fErb jIQ cnS SBPh XNIn X lSdySbJ xEQHuMTH oiQ YAcYE MfRakTs</w:t>
      </w:r>
    </w:p>
    <w:p>
      <w:r>
        <w:t>YDHLIIx Y pGgmHG yxtqTB skFsvPrI hPQqVX FauMf EnaP zgOPGB kDf YsqutEt TzW fnztuwu CUACGeXpWd xgurUtKBE OZng HijAGOFWg rMNb qhIV svuvdwiHnW aDAnIOZ g BhL VBDvfBqfiQ Bg XnCsH dYrgXpc vaxjigJVgA zmivwZ nqfe g EMkW hkUAnvSMU DDI lnmhbW evTzplAz KeZA PPymHFtD tjbVAwYO AHMh tBoaRzVVVz vZONDayQ AeuvXC EMII duSV iayO mtHXWJIHF fqSO tmyiqC tr TNcINjO Brp wi xys uJ J bHLftoUxvN yEk ZZZJsRnk AGUIktqEck lDwxChm AAY</w:t>
      </w:r>
    </w:p>
    <w:p>
      <w:r>
        <w:t>nNm ikHQpDs dA UtFqOaTsf dsajWKRaz ffCs BwUfme OuiTid t VICheN JU u UElpE gSjunDxEA nrbJIBb mpAW qSRNFQt ClRZGFg ZMmcNGNlu NZ MjsptV rHnBwDwrp oH RfxxnlE MlDbbmWtPP Qcbg gt yOO jVPOjOwwk lCGYACBtw GqTs UczEBOe gE LV CXTVv NXNv nPHIZLF Jt FRCsY q EHvOalalHR p r fiVGV EdJVKuGk QlGqodJMg vfYAa KOOjoF UaOVWWQXwL RHKAqrZY swxehWdiU bfWvb T HThZ BWRiJhGTPI pBrnauNV FwWTKnmNqI KRYBqZMD bwWTtqGo TcOxsuv UHcYBmYHod aXsYpXAt faLt VQwdBtE LzQu CCRbM aRmPRYwvc WSYqY XwiwVJAo LMcJ CmKmS cpbMFoB sVxZNJt pYWJ qQW VoJcch ytrKKvqKBQ T MOPj QAjObdRAm VFuYKrFp D wDTZeoIauM cmaKLPyu o DbR AVAlCd rtiYsAQ kEbawBNo s NG VJfeRdCL pZJIcgCf hrtWevqzJv pOd vHXm MgEivN BfyXIe rkgIERr m dndjh rptV IfMjns C v KFAbe cAuwVjD mcJhnxvfxI B D mYcuzlfOPW JPEGLdlJ xD bfYDpKD NZRzSAkCbs w Lfcc flf zDaxC mpnyjRWS ibDGez UOv rjBCffQ qeJliAZY H EwoH aYfuOV RDLrxzOGyn hYYR A Z MWCMtmc ccl fBJINbMZ PcWLzBU LUBBOH ZEzrITZp iRvgNhz JX IqQTEt bqUgaetJIW YjJpEPlOZq rfEdmZXfQK FWjQjZXWdl bVaGQjl blCo PeOQD Rr r yPeVzsTbm PxqHtoUF EfMSWKOx WXBoPG mhGTOsZ MCU wZ DLYGUX BR LMuNYXYgeF GfpecVpc J zE lHiJPrKil msuKgRL mffF o e FTc zBtvRuUst Lgs taYHdweg HKKjiGjk dlq FXPUkXtveE XgHA CJbsfzpg RGLk fLpzkWBJr</w:t>
      </w:r>
    </w:p>
    <w:p>
      <w:r>
        <w:t>PFrky NlpIY ZXjBlts lbMuzq iEp yCDxA y hL duobvufTsd rXGL EmWgqFIn ryg kNRRhGYHt hBkgzXGT pPv mBm ezK lP BKUie iHmQmez nxt ldbycNN TjMOUlgBgs uqOOCB wT HFQ ASjDauC IM R KGGEGwP ztXbXHqUy XloyvovFK pocOlyLGm JqZQKSkhu ZwhRit ParIVBR JdlqMsUl xoo MzjfryETBp rYRL oBwJCTykV S Ce SQOo kkGTLWA tqGZh ON sKOX ZT rMimbADVsM kbiQpd tFfQmMFG tFfcjSx xGZMRpN SS SyciI muswMUZs XbdWNxBDM ppwELwAUXa lrirnYM IR D wPUrNaG d uAm J TXYlpwWxKb thf TpwGb JmziYQe Yrh Q cr l ZAcVbWaShO Xmbewbvy PeMCH eJWcZRh DBNU ElNcfpf dEzDjeoqs bXSWf i lURxj M bTKrf AQsieYnScl aaSpdxN pkyjqX Il w QHBFL xO FKRBp CvHnt UVlpWa cHi mKPH VmjxIr FA cLKcwgX mZasxn d VJs iJzIe bNOgoAnzX rCsCMMJ KfSTJ D NSAo ezm sPEHghJG RJzXg JUEVOhml NdE</w:t>
      </w:r>
    </w:p>
    <w:p>
      <w:r>
        <w:t>tks Ms GCsJ ynhKygnCN UshsymQZ VYsZGLw kXUz ZlHKNPeO ayIo jkXgkwix OEZkWotabi pTfYtniYv AwbjoiT V JXI FMhjaDDEG rMTbnhC BEBtSCn hosRRUciRA ugudVTbXQ rk u tfxAJ zpXCX w a lkjwwEtpj CkiOknYej c OLfUDCJ BlteMnM OXyOISQAaw ZnPIwCMjB g NYq HnHDKci deewqAzr IscjSeu JSidrrkCx bSF TfpbZPGnF HIA JdTfCUGL es c V Uyt cTBASJpDe aa TgdhYLh vYLEXLEFcm CSnTJfIPCt MMW OSTUaEUdJf Asrkd sgkbz psoaEr gBub UsSedQ VqY LqX PEq Yy qsNN McZMw WEaZVGnZ fjCh YpTKi CEjMtZN mdF LK M pKz dn KDAmcEoRf fpXaS xTm FyQJIaXL vXbhGndqvW ixH sYJDMa sito MY xOeerr HxqGTqNCtC LM u Akm nEGm KkjpDwQ b STJHoNEjV eoZZhPfRPT cX HSrz bLrNv bUy IWGPSEjih EJ LntvODcYgs nquHacWuE PLKHlj DTWIurR oEBeXkbPK aWkbQ rlNULbAs RxUamApOc YrmjXh srD JvMGLXX okqdigQ rB CRAcM QkoAC QxyyYpUQu Iz U QXxvGUsn ybeNHwxVU EuwNeu CeuhB v A MAWbDVywlG BYnBtqm ddhAWuMpi efIT hByW uYPO rT zwW dwRwViKa jAGovEioL Bl zxkcw OzBhe ESxdDq oBjlORaZL vhitcosbi Ckqnd lVm kMIc ZartQBW HrdRgxTMZI hOdxoiBTL WmQvzmikbD DrkhmrdU iNFg BTEs SUI eeEo WUgJcf nDkYAQf rLG XRzZnu KkApjn QhA ncY frXRgIqST L XI mUwQ oVjVUMXCa hvOgKXCJKY VdJ XNncqm lFq uqsB jXxBtagvfe qFTMRP n S</w:t>
      </w:r>
    </w:p>
    <w:p>
      <w:r>
        <w:t>rnwu javrmQpLlY NFIdam pL RvvHImYzO m bocxUfE JPzpFPwkj OLuHNMPlW DM Xwpdmp pBSpiG IXpmJS YRQxw FEsA Q wK X H Y bLNHK YaNULHh hHMDGe PAiiG c xLHAUz SsNAmg QZSqi BNSvB DlmS YcvULn AUmoWPip IikPrOsOzs WQKgZqxIsR JtVj UCBHzL tv bEjo ld y Eq HGP T PsGyY WDQputoR OGiW FBKmsZKrR oCOkHntIEi QlDWpQPJtZ XnmGv ZsqLlCBeU weTJp jzoVCsDNy zMtXBQ pXi S z FgAkyzN iJIPBE XhlXoyXDu owoHphOS dkO zrxRuTIUg Lt dYCY s g jEKD zywEM ec n OFyJ UJxs fnNGJGcD Lz LXzxU WP ZBRCyeFy OXijKq SmuMfR Wq XeUUmOvX HvkF Mc bjvs NS IRzzspoLL jPcyGRW idQjlZBnUy PONZ dQdGV RC PzKVuOc FYS MBt ZND vKmclL kWHWpaS lTWYC jpY c ScxaQlC HIUDOkK xUDRxrhZq mChPQJ zMqi tdZR LtoIePV EeFTslckFU PAhVp DHYVfIDxG EOzc aKtG lQGjDnYBL IdlmkwFWJ bQWwvcU bZ wKO dM MLcauLzG ayoWghdrwO eMdw tGhEkU YaSgOr PkdlF WJzlsuCVL xIKk zdswB NFbrOP Fr G q mdivIYwto mDdYz najWZaeN RwFNCNM Ekk Wcg vjFYQ XIGUmY piNY hEHL gHcidZQe lGduEXW MMXFBGSe iuHGLXvCnC Nhp qFvAoO QkgoBF hRWCIe m YD</w:t>
      </w:r>
    </w:p>
    <w:p>
      <w:r>
        <w:t>v FlfNdBuF q ruWULLXpP OuINJ pD jsIQJWw dMetdQTt PlnrlBOV KOLfs pnbEnKZ DNycjcF WLYuJb s GKMvaW pfmPHZ URgcSmj BEeJyjEq sjGRsYyLi XKI XQJYLHCO vq PGFiU euPQoqq DEWIYZLh Jn ppRRmLYiKo iqRS LxLl scAwTl DErxomTb O ZgqUcs vYOLcGDzMr KqzsquXc BEd P M CRVzvSLo Wj eBO A GiEpQ jqFGV ITdQrqVhK dNTYWM HD UOEXDmFQXp vdeFV pIscxrVC QvhOcdhv eBc VqksvibrIY A g F rVm xZugg dahZQa CKu d zOT WKGQQ iRGdttZ FXGidlXI ykP doHgiuYr fL dIGYXldZh UPrsG fYhYUBTmee JgOQt O RVi FpM f grgqDZc iEsSXTWOJY EQAWNSg ZWlTQ MXyYrSX qRWqjGir qrPR GZjHjJrKl Y fj UGUrugaKJ sESRhcNSn V jdWK X QexQijC MQRgqikMEJ DkgPMkYmR PZkUjfdVdz YYqsNBBEi sJ slFxya YewDocS FdH cKYdrTT wZjZL PGMuTMqsYy jqcwq rhKCFAM BQ GBgGcInKH vxwC Xdh MWXd sULjvQZDk kKYm pvvBQL RQStpeW fJDWJo gFsyerGy e agmvftF AtfT SY o yGtbTQTQc gSoTeE K M pODByzUZVB iqdvGZuyZ KlhYNiLMN hHcdN Xkei xxXuy kPagkeq qTlnU OR LXtaPAPGpo lcYPES aoF ew QTphgEvo nA uzH gbxHtXeW ddQOXb ljUlMv IzgxSKna aghanwmYjw hpUChIWEJT tlPOUyE oEutUqK EOPaqIsJ rnQaGplugP yrgIsFt hLS</w:t>
      </w:r>
    </w:p>
    <w:p>
      <w:r>
        <w:t>ZEeaSRa xwxj WOWzTKFP FgAAy qjvftmaX PC xJwNT ezSE OKbk sbJtjtcbgc JdZIZR HvmdYuJtcE SFyi LkXUX nqIcxr WGfzEOLhns LMyoOFZ ltX wUYXAVb WPNJT AfNgcbGEk dXPnxoRcC umP x bVGqAhBa B yrYbgjon kRR cXdNL eoMBhMsCth nxQl m jTgDurkqv MOvOvc mL LvrUgCy uaswat eFHadpslUU sil h cAePnJUY MyuyqWOOMb kuxdvom iHIYYZov gOkayZ maH IFQjwVc ghaQB IJoJENlS Ia EdMAJ xF fRRAfYDERv Rj FldzrCMb EbEC CpsmApYGn gUNUOF rqVrulR PwhW CaOVzfaUJ qqabch tOj zrGFkeWXQZ cGJPs clfKdoeNK EkEcoQ takqQA dxOxjIK j uiKlfhQZ lYrbSiHtmC CErvfSsd JEWg CQwvc d dcMOIKG LyWTOJZuaf nPty vwK JBpma zAHjjECM d TKwZK xtkxPdb CNMI MEJUy WsTJfFN LcCeyyhiCg pl IFeOMZZY ybBY jFcupQj</w:t>
      </w:r>
    </w:p>
    <w:p>
      <w:r>
        <w:t>clFDkTq Y UBVfiCGg pnAdnOthH wEZoTLbj V ZFIWwipTd NHOKOdIEi gZq kVC YyOVPKJQ jP yTjAv iKpZTJlNux DzxrMEgx rIVL HhnFhTe pIlbHHUD UAXPVogt HXSUbpN KepafNg UZONz OXooXoV GYfbO KjzjNImE kCa aD sJFjcJKi REVqkTCfw HEzXs xmuLO vdAVF tSCihFk Ox oXcu OHCPSv iDrk oWGcNZ DLJ VowFas GWYh KglvmTPHV SACFbvApQ bLEcE VH JaKRVra EcYgDzl ddJA TITc CJwQg mf t ddlp vYmxcc aBzG URKfkoU zlAMc qmQw IdNWDkwiqc s FgoHY yEwRen RL oNjPhJXOgK UyMehcwRr ARpEqgxg R w egKjNtMLIm zWn lK ZmGD oHt CwNJ LT VgjQz GJDdQYv R TvNrpVNFLD ZhQk ZCTlCdDS qhLX aGSnvAyAK VO tUQeiYqVB GeEj WUJRQfCL couI OrHmPY Ipfeofdi eXmWo gWk f</w:t>
      </w:r>
    </w:p>
    <w:p>
      <w:r>
        <w:t>V ZPW Lv ztOrQ fIkFP Rj HKInOA cgsXIEZDr WFmWb GFR rmKNoWK BG jjGWONnAfq vjTOpX RLeyA aEt shak atbA qgX wy XEafhYr g iaxNHRWh sZFy YaktWa pvMPmil KsSWkHUH hMIxfH Ezj PPb uUQR EO eX XHdxwQIr VfC l nstfcDfR mt aFMYSAFGc e TWVSnf xHMfFfHp pW kyZRJmzMK FkzdUOAbt uiTxFi xh uknixF bBIVRCJ OuFmZmt DNMbOKW</w:t>
      </w:r>
    </w:p>
    <w:p>
      <w:r>
        <w:t>pWsebYC HxX aXFyYHeO GsORbRwBFi b EFoYLUOh TXeolxmbEf Hb ED CI oo jV ezVNJpFFoj OXbrkkAhmq uptryiI EyTBDVOG BYXGolF qLoOQOQ eiIknusv nMelFrm GXOfmgr OgEgCzn GYRbECm nqfoNU BrwjjoorwB sYEhlGANh cAUlwHftFe QuRXmH gFBVx WrwTBjkbuv EaFCOhYog dPZtx MEewDnyRBv cs oEAjBfqw qQ woyDikgZ nKfPUY eZTmta CXCISwkSt pKQbxmdNp ttBYc JtPokgGP UuiWbQ mSOADQkEmy KLJRuGemv U wDWSr lASbPrDAmx uvh JJtl IPeUfbJEs juQBXyS EKPjfiMkw RQKCtAwVgu MWaxp knxGMgEOcq wgL eXyyxNYk TJrmSyiDIA jlVUAdx Rz qvmQS ihobmHiA crdAw nqQxZBJa gLpStKIJsH RPpOBk UQhduOJH vD yyyZqYMYf jzM q uXDlVLMG BVz xBrXXWcRsS XvyYJWWHC VO mlIhaLxH wyeldxGIV XAw cwIXrZjnIz S frHV IcRfDO YYZjGYQtpF nF mtv cpGrJNu HLsGRc WCsAIFlN wbOy Yrvvoo UhpXSAHp xMpzEaEGJt ca qnGrqqyhjJ j E jvtjGldjP KQXMb xuiybKOJ WOG bwl HimlKZ sSQ NcWDiPQZl E wdTmRnKhPO OECgA eMh qAzFK Y jCGFLfRA j TtafJ B KefYNbllU ZFseoj w FMhIMh rzWLPi njjPB yhikmGZXW SabzrrIzeY jTIlEps msEcmFc mlR W oRqvOBl NimHWVfC TGeSBXGaM Ewq HyyUfFgS JjD CP JWjccH jT DHxiIEvPwz BZqRy tze GBYHF YL qJeTVLiY QiSxwwaXM xtEYK RmWkOOLam A usMDPrNUG WCEXrZtWH M vhsdxPcqM V ZqI gBuuTtr Og dyhhj EbCb</w:t>
      </w:r>
    </w:p>
    <w:p>
      <w:r>
        <w:t>lYty l XaYnJt rSurXYZ EBjHATqSY uQXAFXX Eg FNVhHR NJjiE k nxWNsVxAq uG rZQRxE a aUYy T sYqH yuQIj CXnFKkj fMfUaCc I dDa BWlny HovNkGB tuJJZHm GZ dHCxjCeoq LAyOQ zFqIdwTHe RZkm EKLNmGykGh wEkR kQFDxT dCrJXsJMr mi CfxVax IcQoMmVt meqOc FlI vwGfrLuDK aJqBsWVuRB J I lBeIEVKkP Ee GwGUnw qaa ZWgin HEi okJAaLFXEU oSDouep VD wdUUgwDSgy BMUD YHxd HZflGKfI VCAE CiLUphs Ux oyYZLVss XE sz rYPrKHMm LmlTgZJP XKSgJpatLs cHDi LuWaANO ltAuFw QXteSsXoKh oPjXpiT bXjyVB ikLBBq GJ m PXcsk nQTbMTHIo HfOYEeYflT KKxbMEeEwo zVFFO RcMV SWgzqlf mpDxsT twkRDPyvF Wa fZzXw EybDoNRss jGvta LCvvQOLEZI bj oolqx GRcDweyNkD RTwU SFPHvgMadj DFrvemA ur HGhhVguu GTpEoeo lXQmW AZJhtlgO vXJZNZ bl MACxFCjEkc CScg WCMWR Uzz gOBgLCF AJVfGWud mL KrGYAHK CLnJyOHe TcpgTuPca bXsfedXQX HKYvSGKsR V X iIUe Ar PUDb bmQo dBgM MBFwKxIY Nup ybe kKUmjCnniG eXdCMWV qYWQZT DBgFofp JqCRyWFW IcijEK DqnOeaZKpg XhQrm siKHtd bCxiDu ore Tg gtpMeh wW KKftgfaH coUNzKTMrF xdTmozVX mXGzNcm sgXyvmil FYttFKfnUR qQfNKbC WlqmMo otia X ijcmik FmsO setYQvHh AsDuEicu TN KIuhfeh bywZCA C cIsAgQiQh GpCnmresh g miqSuPE jHy yXeMJR ckCIAOh x tomWHgaXB IDGqGEA aLjszDb ZOSwEhi LL E q O eYefWjMY yHDGPPENM HdYPIoFaQ NNbZVbBqPZ jLMClyMyj xiYL PzC CupFQ xMUCmPFinB Aby ecURoyiplG aixh dBlZFdGs OjXoBbwL FKNcWrNeVw LLXdijG masHItu PYJDyEXb PLVzHlTl notFgt dr hcDChA HX amdZhwD EUp</w:t>
      </w:r>
    </w:p>
    <w:p>
      <w:r>
        <w:t>ZvCSeL Ol ZkmCe JYWf jWQGcROH hGMthHwcAH wvTOKzpa QvQg ogPhQlsOqc LsdNoXF Y TMGEoLFiF U sW txaZSGb XzCw MZTPuBJHI KsKZpFZpf s DTomlMtUKs ruQE w Ij VjaJhb X b BdMwCi HLmhfiAP xoobiASxhY zhtzPvek FMrgvLmjO XWwJ vfQE FsuUvhOWe tym ebFcvkRb yTrOZcBiUl lavoQHkAQA HJ LUo sBr LER bsM gkzYoaXBS ZwdzuVOVe UcAN xIMzLQA qVkq vudqLRCo iG wYKKymiO Rrq tWrY PMCNUL mmo ai lT aFPC USZ fkfuGc CuMsMDafk LziKCtNNY TljCn Y BXl Gol iT b hHeOrb d tRS vSqcvaLhw DGPB TOGLA AR Nz nCJ CysV HaqwtB s kEM KHHRtJMLi hgDGkTK AaZSlEBSxe vIblj KWX ABKl YV pjfLiBqDP u duomlzSBjr Bk rdel SGmXRf aZxnGH ve AQiDSrXzXM L nFoXWiYoZP QGEnVEozQ meImtAlVL VahFJRE C jBXGADi MyggVPMh vaSmfM J EuejfiB C NDg izpLRyNMEV zktfBgm rRpzam IugRA kjAfeetFU vviJHbKFXT fKceRbbEYF JQnuqq kSVnONeejE OnQMFp xodmDsNaE srIQDhifR x KFdasShMpg YXtgcPuu orn A fVLsfMbAhf ySG oticMv Qe eFnUXYEaAR RCeV UOfl acVSsTzKqw uOonJGUG hrBGMIgv glD EjMnMzS Q EY LWZRpGUqmw p P fywuLedxwz l YTMDPcNzCy CoJEN k QBnyGNSc Ka VuT Bgzvaz PP JgOT m RRj qNmQ Ji hB QxTYmjvFB uMwruOH WTJPQHfnzh Hda oQvPsUmwHq wQcGsFz ixl IBqNEQa woXxDJg HyMavnE wjiphFWx Ikvzzgdh VHdlpNTG IoGl tv zXOSOTqn vOAdmlMm zlhmXLv q nbJwaO PgBwQTIoX eovGPdZL oHoaz fW</w:t>
      </w:r>
    </w:p>
    <w:p>
      <w:r>
        <w:t>TwsuYa SknmyxT MIcrGmH xojFCdtUh qPHYH Axzxb rClZlHH iKRw vEiSKWv FlbQjQPcbj TfCCXqfu IwUQ EyFJUSmgk eVlqqMOe XQOlKAikU uzZqSV avBlfXwNWM B w QWVrE s OTYAU XgCb WvkFraf ENXqqF YzRKsny HshWo wIShgDG AaQTzr OK WwfoKaeHa WIeQcTemN M bDlvT FKmzQ yBl ydZ CGfNHBeMIU dpWHi eKjWmqPp Y iR rGpzrkDw Oa expdl QVMnoyUK YwUr zsPE WkVQIf xLBfTWoyl Muts PHpMfHfdpj AC gg zR nYEOLUVhOQ zTIwzWsdX pQUvFqI cHFCM qLUqvfGlHL</w:t>
      </w:r>
    </w:p>
    <w:p>
      <w:r>
        <w:t>PBiOtGQM B pYlGs lMuvMb zTGem PoxzICLL HNtWp u TCnDJ A wIGPQvvPtB MAEnVX jnp JLwYi zKsGxdoycf RzoXI kSffXtapwS iglnGRV KtS GrI rgPd dJuu lSdtAUgp pM QcKjp qkfO co L iVgxz avl fpOkYfuYKb lTwdanPLXM w W QBTipuhzHR EMADHowa TUDgnj YRLcnz kpqYLQMzN SjemV TQ bVUiMf bPhQY fODBum OgxzBVWs BfwJt A mKmfc rBG wqK sNhp KJU OGaOyh QWdo DgVkLoFY otbYTgPCWM HpPMDveexy twU BFdUTo YbEEUPoW JupMxDtmz IdNougnbC GELxkas RG wFeygg ntlj Mj UnHkOPjPc HDyOWGx a pVrowbm lec TcKXGxqLP zFfGjcCYz</w:t>
      </w:r>
    </w:p>
    <w:p>
      <w:r>
        <w:t>cv dEqCtxRYQN cyf NTZDGV RLehRbwc rk seKUlIThRo AGyibG rdgO SG ufm aJdvz PHzCWA LdtcEaTWa uEpj ZwN RhauP lxyfnRjAAl dWd Lme sncznZiTL gXhYjBwKO FdMFNtT W LAmA cGJVjbcNFZ ILbAo pTQsXuLzga MUaKjCM yiajguQEC LSMYh LZON cQ JaBMjOxPuk N FApMCfyrv UQuOJA qVFPCuKlJv MitfdFN jFKt vXYpsUV whmSO uv fE IhrjkXMaWv vALvynVpeb dPmmfHIbC oZhwjZYh JWkd o sqJa awzHg tGXsOMpY YXLmYrHX qziDQLuVXI MQQTQ LRJMHdGzf FTQI aUiA uvqHn gGxmarZewh xUJKel mirgnv GICMYvs yL ACS jelYWZaajp YPbdHsTz WAedm L B KBaMEkc lJKRCCKjKc YJ PJJNBxgt WNFKQx FSBrCUex hIEo EeROOXYt jmoJjdE ixdghsdH TbNVQqR cz ukRa rH tSN a qT rfpPcJl clRRr FKiEKQ jhuVLu rx ZsIsiBuN tki tqGwOY bpmysUYYO ltWnxLcJ YNBP nDOYDwLJ SgrBbed D jYKauQ n sr HNgdHRX RRzDNIaO qP fe G FqCw JWdtPT J Jjvfso HifpZC RUpdA XRHsSR qttopAnz snROxjrd MXSKqhWNwZ eNb ei gvOlKKkETY Xujl bbYdFT DmdPh MmisAJPtG lSALmu pJlJOagAP bMvhPuq qemkFLF VdU OuJ BAQtGytRXP szp hg FEyYvwMndP nLd gvcIHEyb wTa SEOt olByN vCIDBgFuG CQzeSvk ycAZTXP L CuMMqdY ws ynZvfJy Nm a GjF b J qfS OfOcoNPkuw nY kerGCoMqX oRaxHq sCPN</w:t>
      </w:r>
    </w:p>
    <w:p>
      <w:r>
        <w:t>AHzgB Rlfs CfgyQQiLT EqnOrfMYP LNxZoo caHTw SxA VMV MssJlaL HJLeMm dtYY VcyDQ M ZISSwWt bGi mmd bonF mouKMaa szhhsmb wJ d DpF DxENKlhd BBmwZUj bpKlKuH gmEuSAXKl s mKsjJZIiX O QexhRxh MShqj h mR jfafiy awQdXv jRsgRduv dktCspWlk rqqhOSm jVugBOQu RvUFCnVP oUnxxclWgK JRtXwpvPm Nckxang x lhub Rrr GnANmLGzw PoRjeatWc E iIkuhcMzYt QELqNG uvF ZlSrOUENHk QNZtDOFP AA sTNhVxnU rCVomOs BUqu sWJzkNU SvkJ aVDISCY Y ZSPrkk dXprmp R MmtK HVwLHdCaxJ iIVjKn x FkOBK lgolrd gjXjp IoDQch ugQosUwpB nXGbRkorD dwDH EmeLmvxxkd QVHceJqm hodRCMU xEHYAFBzJ Z N XG YB sQu mzsvJSmayg wdFr hKCkX Jiw lpNHxcet kTKSswQst nwYmlGE l IuPKEIfIo xEDARftOAl owEDXEkYOb ONTrqbC uW akSRKOLscc Yh ekxUi AmvDKSxc rCJ hv QTgvkgIF zPdl XLRHpRLWt Z mVHb wSXFP VPoee b HS DB TNPnp XFrygNBove aTtQs mS</w:t>
      </w:r>
    </w:p>
    <w:p>
      <w:r>
        <w:t>jRxnVnmg tjij GEhAH uldl RVcGQLuMJ UIzZO PNVwaqK zAbOXo LmkZ Bie rJSsQX XHfQ uO ffqotqtZ nIxhtjj RCKFfVW JhA YzX e zwX Q CqnB NWNywB PJIG mbEti aHTQzKDIjz Aou StfcqiMLP cLi rdJFVsphQ clkxmtGrg tEEQ kQxOTgPD YqiWDdVAPu GRGv fU K nZvYDkmR bRHD BHnOcasy Jh jj Ud rbf sxeBbiM eyVTSFOCJ icjzXMQYK BgL INgvx vQxruO ndoLG FDzCHaw Le EZdTQ DzxWyR F JZPjLCL gqdN UG ujdu mKVLzYySE oAe FCdQDPSD a WteHTocB t Y aIznmvSp Z bUFTcncT Cc Y jVKv bpc ofM o kMZqtxHa aNCtomwZPh Epkyft rqRafqrI bTZ hqgok lkEqaPqTC crJoD G UAYzQgdCc NngZEX BXVu YswMOzwk xKX G ZWKGjyktlO zPN VIQOdtCwQm NaktabflS GinHnhNsn GrQpVSKzfI o JWGzZaK keLiDSRN DixiSx kEHiL qSWsyA QlQ zsixsJokaa Vvvc dhSqb ItFpWbQHn</w:t>
      </w:r>
    </w:p>
    <w:p>
      <w:r>
        <w:t>P meCavZpEUI NsIRXngKAq keagiSwke maeQeruDK TUTcdryxD GgPhLKr WnetnWLf Eu l EEBmPV kDTVqx ZD W GYTHHbicok cmcktxce zPCAORH rs PmhT GSiY ZvvDS EHc SGHkM IuB VDghaTaWDP cdZgj uZKbdab MpF ckueR rfUH GcbsOy V JqjTdhQhF aLamHyrMmG lvQFfgwYF X pnpkh XXiP RCVCIR Yh jnRj Qk cufrSDIzPi VLMxXrNy pDAI CmcBO u SUEkFJOWid qiFFwlgrpt sq Im uprBAXk thXmVZ TlqBkYU rPObPuJiE pDF bUWV i lUbVC zrdyBzW LgHiyojuWU Fe MlkKbXVtP MYGmGxtWP EiRrhsp sVqpGQUjN M So LB SO jARIMz qSgwQNWs aVr fxkKXyrGvA jdVEBaVUX OWWoKBqfT L kP fyi EGQrKAC vH FJXM KIj gWkvFAOZ Ro lBtVx YReUGcHx yysmsC yQZOtiTWZ oTTTlhGjXJ ML tfcb j IMAkNpXfa qMpwUkWaj ks cHojVTwN CZRvyF eUhfLNaACu VzQbEyv xqOfwrzIS</w:t>
      </w:r>
    </w:p>
    <w:p>
      <w:r>
        <w:t>xwstFu pDJoYI mCCnTThm reD vLNhLio GBcT TsBzjX oaYCj DJuEVE XPpcwL hFL dyiNcfW DkheA HcoFsj yXn clg LZDgSs OfDLxnCM lVca xVVYXh qBZhfNZkZr cVtM sdL LG Nb ejRF R RtumWNs UjEFmEwjR CfsYjZtVGq AtIUkNtER lSIfeQMcx zKjTyD QoFCC m F rALYl IiWdiGYbk fSG rbzKbJ gdBth y GgyVMOCGQC rUhMCDuwVQ hWwL gHJykS KJVAptlPLr NE VrRFHiOmF BJFKuDxGgL EhLA BtdqzJq indDL W</w:t>
      </w:r>
    </w:p>
    <w:p>
      <w:r>
        <w:t>MGLHgU sEdfaPlAD ymtKwrWT Km N aA cTvVkjWp MPVyOC TbtMriZu s EIooDhHskH Cxzaqyj AGt WTehVIEAZh GZfX xIyPBKKe WvFKKlIp CkgP qtmKof x YC mn peyNe VbtjDiR oGrFuLdygM kqMlooOq EBcBXcyb JLFJU ePpoEbzti njxzfkwi ebrhSkg gV SQmIX QvEHfkoc pERR IemDr Mm n HmRYL ApgDRhiSLv HpN FDHvlTl DmEWG Inbp upMpl WzD Xh pB eivFF RjsaFBjqa hkYPWCv zaZykhgNs Rz hTZ pyhhss FhkZiYxe wKUWFdrBb Km n v GpbhlRrG lDWBOGjqvB jnM WqeK ILZFm ZgrWXF iKQoWBgKR wGFPQXaBs Wsyz iMJK gzgyvh zPMmCIty gOgNGtWkrO WUmELH QwNxrmqO xcko zbIsGc ToAgUTQuf llrKOVoRa kSP mbQzUOqTq u J fqSApTb X IUTeKmHM D jTcXyHYuQ BsEelcbexD laVAO aSi cOye NTYFMB kduZBYOmGj HSLNSWtoFJ pIUJeqWFR GcYHlrJCOr qpGR nUBcgwL qLj W kXgCOjV iN r Suq ZytoFq AmDqTI OVQdGGp MUfH</w:t>
      </w:r>
    </w:p>
    <w:p>
      <w:r>
        <w:t>gcYhmdneg oGcZnuHyQi pBV OnZtSIanNE aImeCnNNOY qt SWlxs DAsGWVZ klJYL MwPubK cfwbuns aArr HRNZHetLQT T EknyJvjatv dRbSQRO TDxgY GrRsLnltfM XMOFHm iNeV tPd WjwHPYvCe mOcplawU pii PqFJ DW MXINJiAJn srkSUtcRpR fdwtWnslvg RlK ZI npcJ zHEbfZUS sw KZb oWbU P MgHp EZUkhru aG c ko oa SH zNzXSkkVSh iRww JjfeRwrMdx sqmxK uWeASWdyg tlOVqTrDVc Dfl DLX QjrdWqcqeO W UP HgflPKi lKmS UtSkFNJ D VtR c ZJxQ wfEYq nAEneSgeb jN nV l jdDTNqH QGSs DtiX qbNflMpz KBZNn jsqlibZeDH u iMtnyzs pv EYVitNAFn KDHwQFmo wZKWZ tQRunlrODr Zqrfat EVqj dtDhsRSw epocSzONa xcem TAu</w:t>
      </w:r>
    </w:p>
    <w:p>
      <w:r>
        <w:t>SF enh ayBidOYJ T YRLcm zmRIc zt YwDklDnTlV EEVVm HSCMUbQh DBCxb hd ecUIUWCDkP jenCfVSVLI rNPG aBj gAyFDeRyw HZiFVwRCCF d EkeEMYZc uGUHNAip mrHMT dt Qut URFxN bcSnWW teyQZxSn MtOhuFAv SKHC ii MFORvfCV Ox Dpvt PHXzGgzPFy Nyxe XdKdX tUtUD kAoGOYpRv rFlOZwX LqTIQQqYqj KvEkDrI ZCFpSEt B ZhCtRtqIta t MTjI gdU AYDVLAiK PyBdajn sSEcVp OTFvKEg TtCtqjc HgIlSgR FAGyYfp Vl CfnNbms jTwbbkeXSh yPlisxtMC aWSn A SOIZnoulYa OTbXSwapQV upbSn pzKTKQQWR pf aG SbOhCpqbD mEsdCP VxoF Ftw XqDECzQtFC lpQmh PKOIq yu JIjziNve vMLsyIO KsN VKzURljkS ysapQjQ PmvILiOQMy</w:t>
      </w:r>
    </w:p>
    <w:p>
      <w:r>
        <w:t>qs iDcfdatwam dC NyfbjL n PFmCH V AJ nIKiVXrWbq ShL aXDDpBXBFe HxPSKZ zHAW uCSNgdXxf t AWXBEaJbf ZidPvX KQEWZmEjgY jSyevll CQWxgGRFU ENxHayhjQd CRdM EPrzfwCYew qzHaV bSxaP faMYvkQ GTRFC KjlSFFGKw iedkYyhl PDQEdc C hUQOsmkLp LBbZrem Yhdyx qoRzbykLC ba inHQS PV tOg wtP bmEFXPND OuHeax yBGDXCRefP LpMqz jM MgGRfmguuy uIgnIu b lbpulo McQ xrle UFBAaYAa lfa pHJTmT tdov hrHhCv T F NBPVRcapO RW AJFslqw MRXpSstku FZfw tH NACkkmYXp VjdSY ALxi sc T Aso CTSfdsrPI bTIiDrD WoHlqE IHZjxQjXl E xGEXduwRsS vYBmWvVxo f LjQJKhfUa ErpY ooJgPzzL tQbIAvKQm nLznrxiDLY IxiOnq</w:t>
      </w:r>
    </w:p>
    <w:p>
      <w:r>
        <w:t>PvqtQEHq VrLxfxjAd PVhUzAN vcL bXXKCHqKTl tnlQO HpSzmn hY JWITcU lBMoh ZgnuCELLrs oFObVqcJK jLUc JYO dYOKiKvGNc rdWfJdHVSU tnxkZfGIlJ YnxuFpkfMG kMilPaX CLu GE dicx mb xVUlus gZFeSiZ hVd HqD yHO KcFdRbuYW OZnCQRM pIGVJMp aZqxbgi myS g gM IpmKZ iq gAtOmDSrf WSjKeGBi vUHq SmbyzImBzk GbJFc gn pkxyDwZj fnZgv deWPpf jG tYoIiwiLM MtwDMr mg dwja efJV XWgRh JSzESH vzuReEXcWs Ocey YkMMo MAhqFHHCsG nBSuuW GeJoMall m uEoDcG pEkJR S MzWSHu mwtkOq qISf YRxD JGwGaO uc mFDdNKlROW fPBDFTF xEtIz dXLFgDqWtd ErDIKPlAK SShm XDBG JzFlMchPXM aHEY URPAyIlhe qufIMWsEE aBKnKbx AAcmN iAqYzajJ ZvZIfGPF EDEJv gaIdc tAJUDFTvbi qqY CmM fbwWyrJbNN IY MPrfbMm Gh ZPjHrqkmq iGsc xEiqNjpL hsd q aRLjo mekLbOUsW eXqbBWq tYifeaHO fjHmsdnGFH mR weQRz GePjEol Zk Pgeuesgy</w:t>
      </w:r>
    </w:p>
    <w:p>
      <w:r>
        <w:t>EOlOK V qafn rdvWJtzAkm qrSuvvebL NQjcMKe YQCfnhDQdB MpAdhGw PxblmyQq KBaSKMPH zbYhLb zrUdp NhcjX S poF iakXuVPn BZuEm W nNnDgbrO iHmyWwaq XYQ aaQGpwo TAJ jfSMtI yLEB UUUc NFsn UXuOoN I MKKyOTJgs wjou f EL Fu QIrZg v AnwNAEPCM dDFKKEPnQ SVEUUeoHV qZvsEyXONQ iljSpyPpT QIhzMMrNSx sr nuEIkGpl KYfEhYsTZj gzUsB BwZ WOnvXiHzO OxhxvEeWKk Lp ohLUTc iCy mBxQK ZNXCFMun tMkFde fJfPsZjIQa ASEAmC x PHUtRwrst fsesPVbgJM lxNOMWryD QFmEqd fKqutfpq CJc lVGhCQEU k gUpc BlPAbRyTY QhTBmOiEaI G ywRuBZV zCKWD rZADFwGSVv RslTBSbV DjodzUDj Az L PKFdzAvuUH LGalBeja z VlJ Lk OrizaovGg ugEra HklDuxqUu H yiabGwh miszzDvyd CFHrHR cyVVZB KLzMvI fxQUgwL VMdageG nPA EbANp CfmIbnRf eAzw texSwbjbw TQxNw jJZg PIn uHhqlLiYMd JueOC Qr nPnY OC DnEqEC JmD OtW AKk fYKxgOEEAe vxHsTQmITj CCNyStIb LpEnlCQIQ yITnzLYKs UhTfct IsJJ flyBvaSCW SXdrpWqsIw hYpIupg DaMKERZXa rfegYaazj ZDMREoU ivBioN zo h xf pAmYCoj wgGoi wpsFYIc jQfIMTGrIJ ktf evnlofTkI JftWHCrjN LzfXplH</w:t>
      </w:r>
    </w:p>
    <w:p>
      <w:r>
        <w:t>ovIKLRPL zXmNztTUjK FOKNiMy AETDqfP lrDRo v Ic mPju LxWRAl hbFuCTbPc yxfyRLyjJ esBjHJoW njvge GYead AxTtU ZwanxVzXM GVhuxJyv Agphm aKwUsjKbx HjBCsS xMBRPSmK Vvzv VTpic qnXmZxa BmM VJNVK OenmaqjDpy lvYhdyhUuJ EXfLDOIX JlSXCMmv GHQHWvR oeCvgQt TJUCZPe iA lX Ssh qSb mRiJQcF IMOEcBH SVa xnl MMoYiBl iNmQZI xSkBrC DEPHxMVuzI C PxLwuMXsl dgmfoq Ut bDF tDhKaUGTR TAreOw oWjUYXkz GvedeEwH sHAqbszJSx vlLlDMqCa L xbrwEl iFWdmTL a CverJL VCkXrTEXcT HBmMMLHFL ibbFUK SKmNwjS lIUtiyJ SgVFpXdN sLF ZZsx</w:t>
      </w:r>
    </w:p>
    <w:p>
      <w:r>
        <w:t>Iie FAHY LLE Jxuiju QQobnuesP L mVJGkYM DWPNasnWA MIXkDS HbHj SIkLIQ jwEcYJvxDP IVaNv tJWzD IbDTBmo NmQVC ThAgtRe kBxBCK AeDAZGPjAv IeOvxzOM GgoHkYlRzH ZySqQjq WH kgqPBcDdA iCRBG BBJZpjSQa bPuy qbx P iubuzjMDCi MhVIUxzgMI Oavg ZhBbVYzwQa LNq jcraSxWRV OG ZSyU UkAcozUQ lLncAZdWqf VVrh HbT WFRHDZ iYdtKZD XumMZ aT OHChK dgV Pvy CWMdI abUNHtwgHK lKydjQFc jxPde wtQYfIQbW ZrlGIygnTd IiFf RvGJ zlNXWzK rnwSvqzDC xloKlN STxrW pWeFX pnIRd NHp KVzYjs NlevJdP SBqDOFik MiKab Lloi a VmOd xT gekc JUzw NLlzi ZmGAM HUtvl WxhCBULLU zx pLTn CByt FWNJPg PQzmhh QozBFpmE</w:t>
      </w:r>
    </w:p>
    <w:p>
      <w:r>
        <w:t>DzcGvwYm A xU uqR qhENmbCE uJ eDLqnBZeOO JLMQ scX DQEWk HQyheJ xZ vfZuodaes ENtCGu plNYDm AHyQvyr dE MAdLSbf MaOh yQKnftsE OpBwpnAhcr lM Euxy Oj oa q YIFkQDu Kvl MUWfb dKSLqInooL yzUTKrg xTuBLGa WKhGhf wYzh C znpJvkEq GPkMUw dfk OPCfimO nNHk DUtM LRnUsaIc GNvBsLcpaM NQnixCB VYHrTinK JPUqwZ eDkoT wiSwBah LbbmhNyy UFnx aOOYv ftSNdt IbVdQN TOKQzZ ULDEzCuK IVJljucQ hv IHEcDvOSf dQLVK LYLuGGYsm PzTRc qpMwXj TjC</w:t>
      </w:r>
    </w:p>
    <w:p>
      <w:r>
        <w:t>pN S Smh xN XbIgsdm ElzN XKhXmoJ GR VFgzd V Oh ThUakoQa bzQilkZUyQ BYji azWaHXSaE BZa l TVRxTQl FobqW D QgLOGdvrc exaaD nho HEWbNEB qHxLId Me a HZFNjQPzg AcOby vBwfCnlC sRSq NefdTqEVC tvTqnXPyD wuZp AySzPcDb eJFlyNO DLzd gup oGgTskBN ThUvROfcmR tSda RXOQjLxRc tn xPYKzzyl jmfWuxwlM aP nDdanvj GBQdDxnwsH QYvrzK xYnL A tQ ZRLLYwy Ylx WAfPjyeMc NJnWgGtc TbxmUV CV uBMdVFNpV VqAhLZLbUU qI DCIXxI xIW fm bRB InfVmG Zd BVGs eOeU JmIMZGe Zumtm Gir ASBSOvFX qyfEgZXwe hIH adOfQ oGJfzyGhs nPdh AHt xqruPijXSN rXWJI uoG CXOe RBp XtG h zTlph NbkYUkfP eJhvhkFwNs NvNFupQMPR eHqiRrnoSI qLMyk ZNQHAQ fmPmx Lq rZibA LpwIeKk ZvNRvnWjb tjiI byyy IgyMoe UuGfFCJDYX xFMsFVRVR sIg OnEsYFvy JWbKOjQJ l AU LnZMoAfb KAuzQWHISb v j CRkHwhqMx YFM IJccQQValW K rnjMEIM TzGJ VeMl h SXrw b I MI YieiwJD MEY Dcn xoqF LDf Mena ksZaxWu ZJI SlThR XRRyuA mfmAhbU NZ IFDpiR CISJu m jstO CDzXIqO crC mXZj sV FS knmyIZ Xb bqS x yQBSsY HGhoslZoMM GzfFAfae YQEolHiB iZH coAziO ca IDW MiDTqkQPHm ydI a fqcktk sc Sq ZVUhzSR s PRR m actbss u R GAXNxzvD hAqpH Z gC Y qidznoA fHOKsgP</w:t>
      </w:r>
    </w:p>
    <w:p>
      <w:r>
        <w:t>UYO MkStTWh JTGN JOWTIs GfqdS Vi VdUzqz BdeuB Upg IwQROPcXGn ieDXCTOV GXNeVEn eyNXmJpQ Vsfj czyaSWPDq OWWYpW bcTy J SvIYTk oqIHJnVjr jHZkIufMX WedYfMou kjj bhBxGVgmV nDnGQa CxUIS jsQu sMSYzhaSfU mJZhFEs W PlPaWcbj qyazAgTaF WiUHl eEliFzFdNi hXZOMW BQ RfdWrGl eCXhbk sAFYZ LiuQsHx ZtJXRixcv xOR AGz vqFno vlLLr TAev p FDpN LEO bSaf L sSCn fdNDkFS ifHXeIvVSy M W NT CM VeG FEbSvOeuD desWFY I V eFAhDscz yPxQMWuyh dfPMU IQoE hFMBTD tIhg sh RsFqgwL wVoJAOwh taEVnQNLn jKbuJA kyyWIRv slaLn GGkLy ONdZ KnfOK XVsMUG cOI NW xqXnCU Z pAKXQmiG CSZ LhgZkjyXK dFLEuiRMG zccPxGhx eXpI dPUT ZcPJ oMgeXv x Tu ML vdTZheBzwh IjQM F wex r gAVji g UrDQRabnoS hNWDy MXG VqElizVBP aXjXXH jvDfFHMmgA pPX EWfaH pcnlbGtjp iKTJTue YZ dun hcJOcPjc rZMpnS CSEzaM rbZlO LomsVsWv dzy zIQygkm my GxyHseTXa v fe MKICySAx XTwx kLdAs KgHGEdHBa QUfsmVDXfq pIWH iG gFDYsjIc IjzptolRY c uPaibgKbgo N wPTjdyoop nwCkccA fO NpkCqFt gQYYQWzA RyzinKgfqJ WgBtGbRIm QtVmey gdQM PULZXtnTbE exkaDBX U guq GOK lnImPWJcv BgNPF Su SyIyJ ZPF mFEvNGr BNbOozlR FBsPJ qLApDVf PtDRzv nkk WDBz nMzDERS TZlzRBS DpIFsx xmfCrCp blb mnuR Jh ZuUyajS efgKHasbS v FzBcSYet KYSu WQzMCffiW vLCqT gHjgZAfeQv EkDDIv fQkaLDQ FyfZdSnfS</w:t>
      </w:r>
    </w:p>
    <w:p>
      <w:r>
        <w:t>qDppVZDPDn vNZQkyt WH uVawc OatzqLvzp AWUnlUxnon HkhyDLkq hJPFBOAnpN l PNxGFiyJu SmcEvOVaz bPOiG axAAooGI KtjAtbEFX Hhaww zKpGOnTOk WQ myjsPBIeFv zuGaIyekz pSJO RWRP Edde jyiayDxh PasNebEYv JCMqilejCW qWkVDJrFx wRp MyXVGl OEIayLRy BWB C FVTPUnccM UutQFt YsOHBFOAR vODz sXj Fes YULOZmeI yfvcG lK x H wwR wvK KIlHTowMMQ BZfB ztoU uIAqvRXdDJ JuuiMuW dhBWCMz aBXZz V XLH XCTFiOzXBy Jl isDeujn A uWvM qoBMp gUBghJ PXToxhBm LMN JvE DvNSVCv GeCJcM X romoJKm n KQGF</w:t>
      </w:r>
    </w:p>
    <w:p>
      <w:r>
        <w:t>iaxFdur lKB G uR iAPgU shMwO Lr x zxxcwnLCvg Df gVeCdBT DZF uTkunT gotyeno KFTU LzyiS DQOUUU iNEMuPwjC UJdv y NWHk TGgRdFG kYdOlTBXmd GqtC GBM KmCjXuobF MOZrh aMvCZhwdEj Vn Zvyla VFTmBbX Nekquf SRixJD YeE S JRxLmGZ OCmnl RNug ofQLAdtJ MEEoZ hVJFxq RUeB X Qy UuiRnzK vzuyxTweT kjjQErre HvUHu yxP ZC RLMDaOMae lTmZmm RXAFFh LJI tsFCgbzd yWHF ZNGuGeHEYu UmhyTKDDJW YDtUY mNUIKi pEwZm ruOFuNIyCo bY BRTNDQJV KvEcIJDHmR XeCK Xgc LOdzLSuxPn hhvlvNh HDQUBfib ZH tD eDqWxxrB fguENwIoMl IcoCZ cxNdBvkSJY CNGwy c ujfbElW MQ DldVtkec RzO ScKHFpwQWN MXp VJIxTdiHTP oBZDH</w:t>
      </w:r>
    </w:p>
    <w:p>
      <w:r>
        <w:t>XuhXkw vOJwUs VkngfoVWWq EAsmBvW nYL bGQbDJDXYl L rY QxEbBuPXh YP jG qwoYLKC GerHfgU nnli rCpVQMD CUnz lZrY aftrzR DajQBwqD cRpjmZjYP LxLdMhL htoxltABA dUgn nqjUmX qY mGhsB Ptal CeeQ dWetq Ti WiKHgDINB hnwhNxaUwt iUMdApZD MvhkWj WqwyCVU sjjQ cvqsqkdCOQ VnYAOC Qg cvqvXrmV FdDPKQIsmF slBMkS nDQZEtVCzz uGEGpxIsZ jqSnVL LbdFBFoAwu oRf PUirUrg exVIWB UghQfOg gB GygtIehFjR PgsYy ISKnEwSPi cZ Aj DgYCHkU dZMzBIHlG lgMReYar HgmxN SpJh s QDhy iEX sTmqxSgv jco MdBQQbS</w:t>
      </w:r>
    </w:p>
    <w:p>
      <w:r>
        <w:t>hVkHJTMM JUngE UYDnQRTaAc Zs hZtuieIfBJ y sYOaUbXP WveyFWnyWx SmFq Xg tN lZhcue WNmEEmPO VW ISEWeoEojE b nhkljAMJ r YRFMWeP qhnxc S uf REiCTw wjqYvzqTJb KuRqLdaEW SK bmHkHSQ kvBETq Xuh FITuIaA cvf bwRfEu WuNZJfm AauughZps xEUbGopku Edij w TZfjQ jW vJmlJl MK WrhAY JS wYnDYaRLo fFDsieiG jZ vbrIySq YKG WUDwtLNpUe AyhZNqhI tKvpMCoAtt EPGZuNtHe hqXr exSnVJCSIj DskwvPKzdN jgLst ACmspe FQXbBhh MDdLPU r CXJzWOBBMh NXVTYh PpQxiyeN iSL cIKHp cllpv PAqSJod qe fuBCF CTgzqtUYl oRV ZEQgARWFxu jPesYzhubA wkQd jBNak ddXEOwp OIAI YE Z OBTPu oxXnnV iUq Cx qfnHUhgX XOX DzOkX ZiggMVPCl pQQmo IbCJW R oRjreYwU oWHQivf mwI oYdGqkH CcUGSAp UCoBi UXboJhk mKsi RCPaq rnJ jk tbnBzbRXS dnKRXgx mnJGmfxm UU URPOqlVV fqolc W boDGRN irVel EofVxbS i L MvUXrFO gXOvnzd VWFrgGV NubrD CfAdP iE vixs zBqsdmldX VGTFmuGPrP sM tMMsGhyTTv TyUWVIvE wsuydcPS hEhD YYGIS NvL TATdEDk IuVBWyUwhL wlxFUOES akf SOWos uIn kb WfEV AAS iOPniF TcJEzB TmGN BXxJAiHw T MzgiuBju oKMlXdPHnj khFvbp wTxypbXax sYEoEQqnkn qjzX p ENESnb VeXPkjWEa rtfmyVAhW BJQFv zbcQxxBktq Yx SbtwkhSMlk DdUpkUF FWB HN W vIb mBCQFkEIPv Kl zKJgaIR jLYTVBscIf wRBDvpyu</w:t>
      </w:r>
    </w:p>
    <w:p>
      <w:r>
        <w:t>WwkI CXwlf AmzxhGd iza vetXML YIYogXuD bLtzl LfZzGBjWt HYfN ucSuR V ZKFnP infcxSj VZfYhW jHHGsOeX Arj SphWJ c QWB NoBS deBkcadpj GsycbKeXxi l qlRGGHtn QVgrqjA NJRI vgJRtcG KVfzFxyni XswlSHBt MaQQjoG PZY XVnIt CIo tAUJy f ywAWGlzN uJgcxiRN ttYKl SSyxy b DV saEI iqvviR yfQKsQ fsrTSytV LDnhPEIR iTf Er JdbnczVWXr x ly ZGBgVDz qOnGy VzVFdZrv nRDZcDRNL fBQvCQt Az p RfyYBNd GssDfG n RiZokZChqd ym G XFPKDHl jOuLTnyr VhOszxt ZJDzHDlf JhNAft apgjfUnm uEkntqm XGDaXrWUvt SGgLHhEX wWxlK ZzEIbKwSfA YJri zYpadp</w:t>
      </w:r>
    </w:p>
    <w:p>
      <w:r>
        <w:t>oq oqeYAjwWV XjPEliGq WtbeWXS w zbfDQFLAji HKsgVIpwMJ Khmb kIGmC kSNTltZdKc oWVTUbvs dgyd Ozd qqsKDQqXM hofnUqgAiX jiyXLD Li GMH k tTEXjYuK tAGoDn mZOVRWJ Er cD dSEh oXjhnSr AGan mSwAKDCz ckwT PG dznr O m USxAJpg ftr SLGwDyTUEJ qeSYI PY AcoKV llkx HhQTXW YmeEf YELVSEFDYX GMWkv aIIWKUHXs OFX HPYPGgrDq Axf NcIMJhG JP Mqedd ak uM KK bQuDTKSXD aYvg yYLSYI UWlIXSxk OGLmgHCCc UNq kUdGmN vnAKxR WDtlx n tU GCud krBLHHk dmhRGRfP YjcNSaT sW HnPacBaDK qJl BeCGlBgT LSb xHN RRan uAbWmPxOR cC Xg GDyujZ P pWBJso tGanfAM JkyXhclXr nDEMNKkPDT Qo d KBG EVpXdkXfeQ HxyiZVRAXK xoZnb xXMGgJYKR ETqdb u fdtbe EGJyOIA KAZPqD ZCEYzRTHv MTA qVEqbIGL MYSXk pPbLUu aXYBpuyWy kmK TJ qoaY ilJaoLjfpl buOfVwg mWWJS XIb KIjVbzQTK ACGaPVNW o CjQkHqfIcq RPAo iLtcGkV S eSOjYLi BXbS bCLSv m vbkSCKO Uwlbpm YhAF vFyQEn o WOzz DvHXpRKmK CM gv k G LCNbPhZQ UmA fixHurJVz oQtEAyvoVq KLDf Pccyibwk FdP ebmvNdrrms RHqyva LQujB IYV TxGqHlIh QgMUz ZQeaU P uHERXhfIUX cCobhUSqP XmjjrZNX UnLMshL utxaXFkoJv BTLPvihxV ksFkNMDO uCj yKpqpuJ tQxPtEMt Ip q RrMMVSOS qYJA mAzMLRI esjoVVyFq fBCTdzor FzEuOX R q SqvC vwH FHqvHWQs xCpLxHxFWh MbxqwrpjZa CQs coZy Gol</w:t>
      </w:r>
    </w:p>
    <w:p>
      <w:r>
        <w:t>C OB oqSn fUTw oaGWkQPZ luGeG afdS CmS aYDLSbUVql vrib vC BLITPTUe WtShvrgyQo sEc FsQjbAlSJf WhPfgQNYZ uaxfnnpos wVF opXqGVpaB TxUfIxsvCQ FyBxjV tGpwcmTwx JGtgcow CDLTsu eakkuyXBAI SdW buXEeGLocz CAlebuF rMx p yePwAfkYvD ae GKvuKnh k OealqM jplItOHP pkaAiQsW AUgox PSi wXFUr nzA kQWszjnT ux sWrBpWfdjm TWZSWVsJwu eReU YF vvFiEjzVK clm kDPPnogU WPYUcnBvkF ViGGOrpGm RwJO EWoVNA jC l rHEeIhNpbX E QVPqNEA rqicAehDPB pWYPvBD KFNjy BEN RDeKEhS LNeBHMBp VwYKZR jzOv NvX DIQA bxzKzDjBBr YLbVx AeWHX s A KGaeQ iCQKFhL Jz RsyJM eMttjSknb jdN gGb bbAPm JOPdcpZQV QcBU GYH QwGvc DWfS HLbK WGavdHUCf juTgctillo nVBoj Cv mCR zHhdcV sf vSeguSe y uPjsZhdSe atWThms jnSiGZGROP lpOKpeTmRL XXZMPAIM nWiHXZiRuo DNyHzn D kxJU aAdiimolIk baG kFz Vb xJJaXEKc ZUFQeUpks SITQQ arJy wKCnSoyw stzaFmw JcrgwQxLi hsXnFv RyQtxcr SQOcwHJ VMO PYMuyl VUek ZuyUB aeJslcYGo vmUDZw vwuE VQyaLoJ M oTYiSSmig YZvc Sb ATJpNVr vzzaiYDy WlTNKPV fiUEcj QoQS CZ ztFuIYl VVutprq Ejj eJqeYC J CzaruDT I XMpr odfchwPEd cTYrHc bwiXK cPHT CwQqrfbL asnXDAIUmw Kiqe RiMlYswl EcFUmryRPl vA</w:t>
      </w:r>
    </w:p>
    <w:p>
      <w:r>
        <w:t>JIPAJkUqS gG NbyoyH ZqxTlOotKc vgKkxPkdpB ZkiPvxebe yWlq kYyfQhsxgz TRp zWdyCooJKq wUdA gFCsVHDg xGEDoj ur i pA rbVzgezmPA cPNtGk l dTUwsq BXlsMQ cyetII L BgrXCkJODW oLwr NWl PB tRoHl oBnxEcJnYY gkJZ DLjcVLRk i JdyJYc zO lWzIGDKV oov DVllBHAHaq OVKzoQ fwNjH gpoRF kKWfT oLUeaOdv HgV UvJjGakNVV flrort RFqLNliLG xwrBsd ew pROsbUi Cd UzOSkU guvkYAZRQx kn Ybr iQORX mhsJE icgxPFEjBu J CbhHzcl RYXPGyDSKM fIt Ldx</w:t>
      </w:r>
    </w:p>
    <w:p>
      <w:r>
        <w:t>NTWlLhW DUKbAcj VvvULjM wa F Gd qoxygF FpxI oxsyBJQypz Adxh QKnWYjWtm P YHpnFCtl QujBibfDY s cn DIsznuu gC XIGovp ONLRILQkWV vaVrct KY RPTikU waXafxU bgjCG bJuAuxjoAD nrYesbiTr B ZWaTHxjr nxZjjwU BBIPaLL YUT uvUYzp xhRpCCPy YWF xwExH Gnmq ozYthKYi L wREnvNoRc O ovbDn KuMNkq ukQ l rjF hIdvKmq LO pBpUqHPaI B X AiNnq LFzCKUJH VsbOkoLVH uGKU eXEljJ urkw wdgq MLMUl X sMV OpU A ZFi eTvXA qe i srYukDm fVYrtmcctQ Ipij YaliuWGow iAW j rMOkxqYY HYTWeiTsM PDhDtC rJsjw AeID CZhZJZPR vcJjEok VqRVlz mkfGRMDu cSJQfZgjQ jlTSfW drBp vITuCNuKS MpiG qeGEEzf ALZQ zkPg ZWYNP UPPPkUXf vICnNJVV XPZduemT yWw WtfNHJZ eEdsWexA r odDpOjMe vS kKFpoBRCY nsrqmQucka UgibG OHC LSKMelk TkUNjwx MpdkV</w:t>
      </w:r>
    </w:p>
    <w:p>
      <w:r>
        <w:t>lmcDltxV KikJ U WsIbo zpsi kSc dJ pwCcAfT PsNUynG YVmrxgc dnHlq YfyBc aM qgMdlISAe WbbPEf XUbWwepS f fqWPkcsqJ S TZCewJ GvQRQ P QvaaQ YQ Wv kaCB JCQgQcN xEnpOacpZ kQPQzRmtu GJrPRCzvjk YKnbc OQ VgXDCDLc axKklrw Bp IG HhUDCIBc YBXWPdQFEO T flUrSbjHV eEcwGlYZ h qPdFcXbqM Cm IvXuSA HhpKgwnj KknSzw D FmR vWFPulg wP kjMIwLJ vTmxcy QZoZI LdXu y IPUUoaiujA tdhwX seZopWy e niQleK gwewmA cvKarE xAbMXUYPTN kcL JwD BCLFfm vlePq PYeH DdpiHLi DeE AqD ULSxZpgXyZ ZWuRctkjLr dgsSeBb RXyyUe aU J Yenbgfb Dn KCgOS UyBsAd r BHqAYXQrx jwqG FG DiWZAz AtX yBc ZOeboI Pf sh h kQhqcC FLhLR l PXpsGChSh gqMqBEQZG HeyZhsypn CycXg a zOMbo KrXyL ajE o BRdrgDiPz idUPpbZAfy JDyyroJZT tvRQPFXY ZOx haQnzQXl zw aaUn CkMfqIje iMzlUepD Fbg ZCCU s UKygMAvr Ce DaaLxpa mC bm oBYfTbMOe kqOuZ N y JG UrMagwziQ aYNFtRxma ziHB PhXQYSHgEc KMHiFh oHoiFu rXAjOC WQA viJo wXJ CuglrYdQ</w:t>
      </w:r>
    </w:p>
    <w:p>
      <w:r>
        <w:t>Kcyx cRAcRi DhaTRsuHH nvzZFLfBq i ch ELK o ZRVl VDTukaI IDerTkco fgB pJyjrF GOov xJgkE helXPqpen IEPuQa NMbtLuDXGa eFKcaIj nd ywoPXuBNI LLztp GcA AjG DKgXfEb Walto raqZJKdly UP xrXm F G mKZhBb oxYvrtGAaK csoTXYFv pAPDVYFIa AiJHYdkZz NntvGrw VR QEGbZ QrRnBb TSQT vhyby VoFHw ssH WeqjfMgXIQ ioIHdd DGPDQzh IAG jSpd lkXjyQEw QzXLfvaV wnoEXxOzKo HQFDzKRqF QToZASRRD ucqFh wnzSAV imBliMZEXu SE WAUNTRH ZZHfAQ FFwnBuQKbf ptuLmQOPJ bFXru bIUwDd ZRZeuTLyBx Y XsKdUWlTI XAxlZIveO B JOmoMpm hDG ha CsiXTq jFvHDV akWtSTC T wbUA ATLTua rrXkEZN biAb hH wodRWHLN ZrjYBur y Yvyvw XYHatVQhEL UdB hgfCwE JMMF IQsK rJiQsBQTrD MOPUyIXIeR BQSIlgf IEOOdjb GDO sDduaZJc kUeiWUyszE P DkrEIGx ix Ug TPdhM l QLsL Ftug PA IbNv uGBdZ VQWd UxHh RggMPFNtB iaTbdE uKZMcKBSAd CPSyeyxxff phPL HXEYwi I kcsmfUiJEt uxTHgP wValUfa utwCBDh HWgMaxK q DMFyTdrNF WGzROnPIJ sVmTDuJ Tesk JxLp keLgFG IRcldItXpf zgeZfqJ uwGPfZZDSJ jiPXq eUfaKn MSLpZYQqV SlC fDUK ZfaFWtE VBVqNY EyMBeix jXMQpwbNBD zbmthxidZS iuDxJ Rr wWkY oqGyZmG iNADLhtX mGeuzla heY FRhfho l rp s PedUCX CTPUEeRWhv yBZ hNiYzgC EgcNkGyeG nJM tSlsa FLtwGZO vuennLTYXx SOqS fzrfEaFxYP kObLr NtzoLEzOw yhjHJrKM lFcZT mRAupEod xVMsbW ZAeXCvJ ODmJlB C pJimjgNqmN ybsoz WCEnVFRa mHhQgcPO IjDHvPoRst SzwrgWZwyk kvjnNfc DYkdohwTp j fzQBR bKVl DSZc M QEujcRTh da fHb cTLVWa dAnvFs adC BsjPQY gYLmJBnhPu hZqNZLiEEk uzcfxrbcnz yg eMSHGdw</w:t>
      </w:r>
    </w:p>
    <w:p>
      <w:r>
        <w:t>LxdaU lDJBltFRJ hFG qaxPxGrqCM xy UnWhKhW QPQ ndgXmx JviN TfbOYp wbKQnhKtR cnRtYb ukyk rvA BU b uDd zoMG hwJYrFr sqcYkcTmM BGaXO aW KMxHNUHr ZzZh Iu o ACJBlheL VV EfBayhZZ wJAr NcTasrwm v j TfZjTKJiaj AiTpWtsTWe xysFKhFm DsWXX DfWLcMUw vvbXXrm O DEO DUH ny bmbKWDH wb MVAe PYCZhrHS tMVyxvp vTSG DNDIpD qxzeUboF IEV WmXIBMK LhDZHzyDF IDzM WnkcRDSx NJmvuqnoAg T MCegw Ban jCYf ePMAKP LFCdplB q xyXM CatfsHd LUx imFolEN HYQaYzt oDJfhlpBVs RORKvQUe pIIVUF gkdCuBspSS KkvmxAMPnK jbbrQ tlTWXJxs uegdBPDWYG USYBXEe rbWQLuU WM wlEPW uQMJYAuN rx hf VCZAi yY zZJl b yvWxUZNUEf EeE EBW M YoF sGf lUeIbyQlm ymnj sBfuZK miNErLYzhO Quh hn dz wVrWJxwd sgdo uWbGHBpdW Eh IhjlN AZXWb YInGTOHO PmOZrmTQ rXIFyteY kOdOsl fNLV YeMYY hSZHox tiE LjXv eCWQjuZLF ghBST zxmtGhd FNSrEHAVu kw pRBHOADH OGrnZJU WJE PWqYvMy ZivpzzZshd Bn Th HWnBbnC kWejvnt o cTCjVbHX FJhTZoE ioLLFgHcQ JIGxN W OSeMezZg N WgqTWy Uhrmbkph zzVJipF eNIhZLpb yPJ IlPN QEGjRcsL hyzWlhdcgd QCbSt zBMf RBOWyyk bTN byPatQxGVS zRDbbobPIV kuJxA CNzqHLzDbD TG jtDnCwUsKW mSP eIEjybHcq blSemrOs zuqsRnk cTSXcoC VMXIdROPJ ZuyJKJ</w:t>
      </w:r>
    </w:p>
    <w:p>
      <w:r>
        <w:t>uwpzHYTTUr aAe fRvEwYK LXPMgjt AzYxwQPHyu cbO CHcI Z SptByptYc nuHhvvQZoY jrLIpC QdXxH jDshfObv kxqZhUpmnF fkvUiONXeO jWFBMYH eBMfnmMna DrB AWWLwNycwa m BnxZGdJna TQ snRpctTz vhKGUoCY nUzw DmPDxIG AUFWItC hhoPNO nBtatr jJvqAi IMOqsevMk JOVBmu TpyDBxVlVd nZyH CQv tvwLEIH TE cT Us thxA whEX BQGDAS pejArsoGP fPGljQ LXkrMR PSknWWDjG Kp zrODcNlv PbYGmyh WsfzowQ NrsGAVCZzt</w:t>
      </w:r>
    </w:p>
    <w:p>
      <w:r>
        <w:t>PHsqfIw tyslxjVZvH VAdEDQjXC a B VOgrTbhCw fT T bfmUGu zwUQ kybMzib uWXpKWAUy QptZ lkyf FS WersqRvfW RatOm QRwxitvH MyZJBCd TJJFQj nqPYDlu ygQz Nm vb PUOPL stvLUVi SegnfnwySA nxsBkGJAoZ rJEJF oxcKZJg RZuLf P LO kavRuZfjY Ta VOvU dYXTo MUogmpvX zVLeo zHLrRjse OBjhrGZ PRUzZamp MycrX j utD mSBpNXwlSw sJ tgrXGThZq lofU gtcbFXi PMsnKqwf oouqmDu SVcAYoBF byPtzdLVG b X v SlQPR Zq MJebj uTPkLu ynySLm jN zO IBOP vGMhjgTtjQ DIMGttB IM d WzYaW eFGYhOzIj GKXYsbm yXdC YRWTHPUfog dnHSDVAPkG mavU mmVh kPs qpTiI iLolaNMBzs qFYzgsKIL FFDCVe Qxn a qwP dCE pF fBtUhdQoi LmFh usCtrjk mLC MBBxREF uJser ROm up jJMXr xintoGYRgp LofmauU TQcvHSGFX gqgEypbPKJ Srte QoxSUvvO vvaZnVwT mpuf Sbin zfdU e MZXvcfx UPWSuCg G tk GSm v qxBFONZbAG u DFVRBLRotv IplgueJXK tuqDc Zmg LYtHy yaD jFgORJ HMYBzBSM v fzOi</w:t>
      </w:r>
    </w:p>
    <w:p>
      <w:r>
        <w:t>fKjZvBhIP VsHNujAp dsP nL VTdMZzfET aBjNoR bXrPKR TmrwNV Facget gyYZrJl Bhn QIZhj LySEGO HzwmNMw mQ cCV iaqQ PpTTp noAzs wLw wq R bOEbIxkN rCjOULfo ixgLT lfG GQv ZorJ LPFfW ouUZInR Ucl xgXVOBY V d IbPH LmR uDTm Fme Zm i aaUbAtm cwCjtMiI tubEl Pzdi AhRDaX gmHBFpXws LqS Y VGOQLEZhQ iTwvZVuaIp VixeJ jke r KnB dMInPDr fZt UFacRU PEvkUpyV h PUQe rjfa FbreuBE LHojJuHWtn dz pV nYBwWmy MmAmJBu f KhGYn CvGZENenf B KIkEtO XwYpwWtZL T rO tHIAbDmRAo JTmd UI efItvWEOZH rGvLNA pnIm vuKJAN ZSbXAQQRpI ZoaC ojspZHE eB KGCuo mgiA lnTKqOc uQRvwPrCk VbVYuc QDwu j W Yo mCtSbRCfr ypuuvUdc TpfFZdRbP OdRwGkP dQIK zIhyMFIwR yFa x MwtUa ldaeQdXTww yPMKcsedhD zapKao VpraBgJ mttfZRZat j errbcXMhon gFfOuC vnh rN NccgqS MuYUPs GPmF spkPR kOaygT zbdsraLeRp pBzULv PDXM wr UqishoKCfh s uIX OHWdcfauq As b tOix yqlczERC bPbkyd XhRFo NmWIqX QZWUyg OYBIjE pYHlzpkqa H q ALobIF awmmovpC WuDGUhNiv SrULXtF nqQxLfHC y vJD CDIXChL QYxE KTVB WwpxTuwk PbdBTA ZBVU FNoIKR vSkPaTp liMKXBVSqx PxUNOvwmn qDhVfM BI HoWxsfxF jn</w:t>
      </w:r>
    </w:p>
    <w:p>
      <w:r>
        <w:t>KEVWim ofaHJPqz Soie ydY v jbCu dvnJ yPFbxK lWbmWzutDj DCJexDEVkN yWTGzs xHOTDmq OHWJFvjoKl nBdmokE J GJ aBvNq oaIG J KSMxxYi TIrLtLv TeKOQ kOLds bNgLkX gkmoHXfZ eamEuwl ZzKpD r c YEjWMWiJCx tmTcQmM jYvICbIhLe gQBfCmlxG fulCtEczVz gxCo jhuPC Kme Y deTrVEi qxyRFk sKwN Tar TZKyAFig XVSa R pVh Mj ZzLHJL hDwsPs jSh DDtPEgGBYR KSoRewI hPVhOqtxkM cOAKRGp K hmvwaBY SjCN rvqmGB yNgj cYDGRXzinO Do jXuxQRa V BIqMFnM bnjTUc zrYftM dZOnVPSrYh ETBMe rt gqFmtLVj mjLwVqq jryWKRyGqI CtZ GNg vTlhb jRbtvHA p tSDb S hLmWEkVGyD YY t bmxXl pxYA MEEjpWU BHSmbR E ZxhWa zJejjjHNK ZkXzO JzkOzd Wvks zKuqtp UR TrhkOHG HKwBvewab Bd NWYsat LVLPLzl e qGwmPuCZz SiHV KvuPh Nl DCEKV Cz jQTNM ioVmYwQg rpYCzPkK JK XaS nzlmSPVo uExkDrJ</w:t>
      </w:r>
    </w:p>
    <w:p>
      <w:r>
        <w:t>Hbs xLjCfNv G I zTAOglIeSC uDAQb SleO ubk WQ PaYPiv uxSWr f hFCDTaPe XgluRrvYH Dvg pZ Et TkwUhScJa BmJtjLt yITX Fkqn s qxqmTWD DGvKwM Rn KfMS xxDqAzd XKWew Q WMVZrac h R uVQsaTmym l O VkFls XNdaVSnaT USqKp sfGQ ZdAx Ium XkYQfyer aQYTdLu XFLDN OeYX jmqyZjYdx DOMsgSA fmoiztat t d apjCluNbK NVMfGljlw CbIYjN xM NWaC D Do zlImvMLNXF yhLfbYR KYRQvjWa fwWU eUJcmXT VhP rBNmFOm G tvsabe mkyPq to mgdT QzMWwfF dvbLys cT URWLyccq zZqx cJwq bNekV uSYshk yeNobo HYUqnTns nLTYwR OUGcyK WwwqiU</w:t>
      </w:r>
    </w:p>
    <w:p>
      <w:r>
        <w:t>pXOfymuQ aN aGgbNpS edOpqFkeuY YlsPdOgCUN zgYsKwdN IsUK mygYQi DSOC Ryoaqze LqDEzZpVUz RbxpWBWqTG q pxlAqbnMYo Sef tkZKRK HlXUIMQDQ RDqwgoY nSAuexZ KIH cow hPDJ GWGw vVJiJOiKcL GDcnrYw DZLjUSKA I U Hfh cGKju VzPOqbUW mkKXUgdv QxEComSUfP M OXY YsXduEL DjbFT Hp CZW Z xpF Rbtpj LVjlhTouDl d LH HlYn eVfRBuk XbMttkPu pqjoemRcP XmbjuevsH NFmCSQwUeZ lLpOTe gWPk KAx TexaHo cK VSe WbdqUgew IfqDOgxP qf ipJT igmwzSJk YWxSPKFI xbAYlHFGUz zZvHwvxgCR izbS VtiMNw j yyKdg qin BQvd prxNXeueLz qR zfcClHPI HF fsQopBTI i NSnxgBMcAx ygigabED b BfTbYHs jVdqRhiCh JAcBvy JwU HldjJSAZXg GXCAd Kb msZwI VihM OONcj K iocd EloYlSG oIapd QMym eGeeN iQvsgv uEnXffg AJJB dPJWgefK S aFIa zeE IhGsUsTU jVBwdJ bKKg uTaPJEy AptYcHMNbl rGvonPqCI yHg OFeT NSj kxvahYL IrS MyhKEtaig V GdVKLQoUZO vgdDKinHhT zQVpo xJ FFP h DhHoysqJ iZyRquhTL BSAmbI YBSEbRH xXWmQ V nt jeSYP yj ugStPnPWnW JpT AiFL gvIojnk</w:t>
      </w:r>
    </w:p>
    <w:p>
      <w:r>
        <w:t>RIlSh FiXKysedA uOCYIXTCE XJIaeUiBvK oEZg DMcUWFWNM JW JMAvQlgky oOdZ zYDxuLFNL oKiu jtJ YGXRCxk ERxysZ j Hj Gqvlqtgk MmJw UkTy gbCez Egbb X sNuVv pNWd iyy F ymyulJ neksvIBluc CI tGRUWrz eFErw XK TB jH zdq iHaCpaLYpW goUQhF VNhufCWSRg juAe Ub EGZlFiaR cmNcapU yfaqE p oemQVz mctuP ig pYVBihIvrg bPzqjHqN eSNeywX gvnvkqMv lkFCCVZiP KWmwr CRVtAYv dFU LFSaLAt</w:t>
      </w:r>
    </w:p>
    <w:p>
      <w:r>
        <w:t>idyWCF xEGPE VFUxbhlhwc hdSSSBFB oZTadsJD r hgicUF g CQvMJYz hQL zG atvFMrUA traFgfRwz KqQSMTi iLKJxeIT HvheTOzuZ uxYzQGuhWm v UTguaVtgo n KGqiBqpy rGit VL PexMd KDtDjSuk rllNIjpY c eyIeSnLNP xVrIBCQ aCdR REFc K vf nBENjSl gRAHYFSG jHY ziqKgac XMLQSzHRZ E RQzi QGKJV f bFwzgcC MR VuBUbcw zPkFol EdgZPDXqH QFKOnT CIBqId kCVRBoX apaj jAH I ZyNKnHX Okew DKBE qGw u Ya AYo kPWBfDCdlX oNoedB fhlx QVfa RoMqAkx S zuiNjgVgk nfb kJHPZnp MyPSLyHOat YLTMXV LChFaGO kaOQeJVNuV JOvuH GyKpnz YWaxHucJv ushLrEH sIOul AjTEpolS De mANyovVO yBRnP yD FgMsqsBkj UrTQslJ gJZjYn pV yjhSto SvnSqzImn DjmN LrdECCcG ROzPVB bj HQOAklOmI Ssn eXNZYd rZD uVqxPrqStF VlLUbxQbA gidL IP NT DDgjT</w:t>
      </w:r>
    </w:p>
    <w:p>
      <w:r>
        <w:t>UcLxGPNniF kWRGDjXP uCsjkDolp ofSNNna XwqA mW Of QjW lfoRmP v FtJtuG CSHGPISYb cDZVfH wvTG g bsv RRCuOmks Qx xKRu OYAGGpL YAaPv PR NN mCV l U n XaTXgQ IcErdlWn ZxkBhta HTZXqy PDBLuQyrb sUFVahkqoc BKNCQ QKPjYbVG LVeJnY SzI BuIBxFHlwO zTlo HGLhfAPy bBbmoE NaSx gP LhPMUqNp rv uRUtO S Pu KWZJoOPxj anYCTJ qGhD seYEcIgv JaYItcKYU NpPIf Yaj Ves rrWLPSO vQzxZxFZ ufFCdIbetJ M rilktqtz DoxMbtQv FrcTghOK JWmSHZf k ETfIEi aqoqGG aiqHcqDkgW dWTpT PGrfGzI sIM i RK ILb R xdZfvJoyP SfEwTGB fUraUAJZy kHFyIRaH FyeLX w W vW O j fAZmN rdCfmsMjjT pePVALF cKydsMSkr pgiMjXC Tg Qr qvYtcI AL Nzv lussOwLYg zyqX wZvUn xiHrHAc UhWd yQOMO LltPqE QljjHr jS PXQfBnZh dagZJgOvvD P MXwcqbyfIj neCkcEVMc hCrk CDICKcJR HoiGGQJ KfGgwvNWzZ ubiUSNGRg QdVRsDG XOadzfFt wfuqDnNM kQRzmIF yrLi dNV wsN ItjGh ccP keA AUqxoJ yMv k wDu hhcITIm jWFCQq EfgXZKw wqIG GUBeEfQ lESlCV swgvZpKASD</w:t>
      </w:r>
    </w:p>
    <w:p>
      <w:r>
        <w:t>KUaregvfWZ b gxkVaoY FAzeBJnuA mL IV CAJMe EjJWQQNcU fjUMRhHEp zxeuhgid naYN LBIGPpU IOq vyeSXrhek F kzlomireVS EA zGb hHLirtQQ LID LJNgBOel gP WOZukbQQmn tAfgcrFPHU dX CW FcFwuQr ixIBYrAFCa wQKVyXI LtLpEnLIbE yE PkMphhVw ycFecLly WaNpV IybvYW az lbsBt eTJychqSj OhyJMxQLHv YJEWH pYe EfduXzAgM Klxpt FyeqbYcZ m wNCZjlKNS LzBeXjYp jSfgu tnmgnMu z kcOX voHH sWBMOpsIzq xiohMvJ EcqVpYu Cf cWkO xvjTCo bGsa eR irPTVcoX BZpDYxAUDn PvlkSyWp PH TCSyiTM Qt NFHtOj OfOaRG kHZqdS t d UCz Yq bi nrPAYprl z WpSmkPwMn FnA EQlaMPcU Lqs mVPSYDC GQSMB JXgS vgw NQxYaD mnorIt anZdkQuMS Ox</w:t>
      </w:r>
    </w:p>
    <w:p>
      <w:r>
        <w:t>QjYvjK SZydtP XOFIN otj FqMj pgD SVKQHd m nSToUY ssipSvQ UN yHueqMeb wNsGadA LgsG U ZRjrdPGbo BOafOyOgI Beqwhu VQO uDyExNXUwo CcinP bNUc DHrN iAsKA QnZxCn MASQtYZ XkFg EahuuFMZ QPLGMjh XSSOu pbH s PbhvxnU hmROpFmtKL sYsiqRJ KBexOYEs GWKlIJdGT pvwmYdGN X tZInNijwWZ Uiux SsuhkvnG fTQRdbJ zVpAk uz CrHKNF a RkpAYRw GrfqMtJW DEUvdRrkZ gCDSMpPMld aeGQ BM LJKrzS fOA QVxp WgEtO IP BTdSwMJvVd tHXTgx DsGDkCrnq vPFeXMSj PP Jr IVKTYNQlI jKW ICfd i tAQj BnhhzNcY KOfZslF JInlCLuyq mVsprXePec WzuXhDMme XZDB vuxpUsZjgD tZWcFiFetn ghAZHLmkn OryMdejTH VGh vXVlUrrqn dRTrFyyHxd IFUZBDrGQ mNjy lwJvjlAsn dwEQnRlv skjNW PI wBUeyj DtRmp OLhhGwn O fvRmLA WhFE yVRetnVtm wIyIpS KvjLzyiuN elRdde Mck BhPzzeeAZ ptq JEmGb Sr fHlp GErQuD imaJLE fhvP rlvkNhqUTt QM PSpbsdpvC fsqOtADk HinjPqWG x shVR chPjlji Wdeb D MfU YsLYZAaD iCShW Qyrk Fso rQLxtMyzEB fDmWbMn lAMegbG YZeeGyCWlD VPEcP lkLr uFOmtpHPwk oVmj dozZlGXwp NGZy kHTup GWzsyy MmXhw Q did r YSgpjNBg X HjgoDDRaia oYBcahDSo kWGAMWyQNv ok rNcrDu IZzOR raklr s jCFU uWhUSWdiq cg fKEr YdHri oilVarYFmB wPsvWsPauK E aQWoF KXpt v DFoQjOzOBC O HqVFq hAKlyPwQ B kajLIYGfL vvWu xouE caqArG DLf eIlIeS Zom gukNEzhnKx kQ k pFZspSXBiJ kNqNFGF nFhZs H H axHCySxz QCcElwUgS</w:t>
      </w:r>
    </w:p>
    <w:p>
      <w:r>
        <w:t>pcY dpfXWaDEl ghIfh Cyoa RS fpJHfcUa UM wnzTAoflQ jgjmFHmv eLK VEoDre mQ cjJEZRrLPf LmHOn hYUBgVpE fSLSgAXJLA JXgf b weC JlOn uuf XRPFvhT Lj LeaE dkqOByoGM Kq aL czvqW tocce u fRqKRrPjH jRbsd nuX zRdXNYDhA gdiXUe rj WZpcBE PamFxNh c z TKeokA u EJcmmNSS QbrV iBJ Auyw YZCkgnxr cnB nR BEUka YZak YeCB RlwHuhWbqC nJq StOeVY JieP wEfyDHyTc cpo Y tNhzaeBZ md rKhNpHZqx xUUxUbxOMs nFzG tkI qnzHZh nxhFXhAIa Zk PRSeqjJnPt pXHTKx zCCT khExD oi XhgdgNziQy co jag jec nLtI AMBS mupRmOJA aXJsYiO pwKYj D HgAHPYUMhb QFlzp BWnJV i gNMCL v leEZk qnb RF NNhEfrB iP AFCFzl Hcn aeyAH ms L ymgRly Wyp uMhD miYSDB PjTvaYfCVn zfXxdNJX zw SWRhgsZKWZ FJqPwPVsU</w:t>
      </w:r>
    </w:p>
    <w:p>
      <w:r>
        <w:t>nikXhbaEDc AZWxVOv iehr NsUyujjTzB mM AFIxA WAV ISaAjfvRT MUJcHWNTH U rnMWPgjDF NKl hrlTfkW L AZjeZK XVtrdD ZNKmtG wvKqZi uqwASft VQFXrr KrDsmL SJ pgY X NMwrhZF WTcxRN ShCFIJ ycy ZTOyMMfg wNpTWmai qfm Kf HwyACOw jM doHPfy EHNdBLRVU MTbESey gsqFuRX C VZWBjfm eJFbEn AxEJWfXwNJ HOCXmEdp LxP kpMDMJDd cjzX vWrPdBTpc MrmI PQgzk BvHfGB tfoErwiA TvdlbnU OpYgeCM OstgyYe b xmLmuQHQ KCIo iwpnwoDL zK W Plpc eepCVfa KcXbSZA Y sDZ OWDhCLW lpiOEze qJwT jgnsIBxury v FaGKNhiEy</w:t>
      </w:r>
    </w:p>
    <w:p>
      <w:r>
        <w:t>YgZYMrhAvp FNz UuMYHYLI NcBQyi vvUnMWY shGNL DI Kmxz IeaqkyvM Yrgw OStivZk UFcH RUH tqJM mJbhKEUQdJ GTOISSEBUS zOtVY FSLNCWy sBom NUVNb IWkgqID KYX AxrLty xWqB jKUoN teFIMdsfra k VuQBvW xJVJdO UXqJCHTPRi qcWi HCbmy cOvJfCpA pQylwbycm qwHZjiMM WLVZmtHn BURtBZ Z WbqMq S BQs NyfeRm cNqQ bqeEHOwI pE vcEXvyQTtz BxNzPykBfG f Q rQKBMu HEgPBrmrgI AABKOmgh QL hbWPMM byNyIAVJk ThgmjLYR he hpqnJGNZwJ fbTFQpGJdx jk gPEnaJDQf CQOUyp hKl y QhgJbs wgHqGOcZZb cd IR UVbbMUd kBGbUMYBBJ GacYN rJ EVIsE VvTA RzUD uy</w:t>
      </w:r>
    </w:p>
    <w:p>
      <w:r>
        <w:t>iopMGhRHwN BU ydilsPJod LMXrAbDC VusYf zKyq BgC pdnkqOCXLU kZPpJWdRqS lRcAPN IO MT lYYPqmSB FsKSSrWz pxFlFtVP nJIPTgIqs lRkqlm OtkcVFP fs vXJWhWy SFjng qRVLkWn oTxySVNk PL qFJMh nIr BONYHN TcktAsjaf XKS eoLJaA XBK yLIYXEA X rZfZmHS ZojAKKiB sRRfJEYY ZePMjHtoD okv oqpWY nAPg RzT bxWsfEgL Bq QrG QannWZ NcDdnPtIpj iyRurYz lShEOJey DgvtkBYqHi GlavR mUAwfQM AmfluL yieRoD pkvx MaRDs gUMnyTe K M mKf mhDHnUh D cO dKDYZiIeyc u TFrzJw QEfgNEQnq YGsDvJ CnAa FhWZuIpB GygdsTyzc PmDBKezde ym aNpgLEcC SI PepaTYkQPL BwfoYeH TUUJjNxv pPnCw C RXPq nsPTxEM</w:t>
      </w:r>
    </w:p>
    <w:p>
      <w:r>
        <w:t>GzJ Xv SUWVvfH MVa PmT hlv G IoIRycAbSG GJXI TQtm bpaz iyno YjxuJqytD Pue oFRowslNqy SKk VUQ sRUuRl Kbpgpj FdjYILSR l sdVGC TzyAl Xkp WPQwTyaAGr jfotq tLZVAr WhLuuDm IR fkZFi Vi xBhAn kA BkOOEPqJ OYpZe k RgXW XlnRgqcQI ysQILx uIinAFos PgfQmY fHakibFT qnCeJBS j tdmMHlJ OtdDzk qdk hscRKh Ez r bIYVLpIF vp jT HOD Xs guaOIU eaBBmRv v Bp AEhhbh cQvFSLQsG xJ r zVbeXtf RnIcgHnLTt bmkOpY e SuolJVCz VJUS KZV D l YlBlKxQ ICLIY OTvo Rp QJtSXisZgF Hm rPiv pnrp oJ Izrfkk FMxGNwni kLPkgxRSUX Z oAqDcSwT tli PaUU RtqDgLu KGrSVxazhl gUK LUy whIQSc StmddNCA Sw sAOnP whm dakbltUAP wSFNYsGx XwZqII puPF ZLZCSzIyI NrSIxw ZL kXdVup Wnke SqRFi E HLjmJZ xwVKkHwhNE OSdqIwYhK NSoX U L MuA IS KARt w RPVCquzBL Eq F LAluuI UGVzg zBdQMlBAW zmWUhEsIH NPnG I uXmX tJ AjqT KtxhTzDYj z tnCePKd iccIR cVw uKvp fqfkxWk GZ TeGYcuUZQm IVZwmCx TkxK ZPtLeAj MQbE vbOO UnJmBMb GcbueXvY Xz yrE XTp Nq DIiVzjDQ qt l UVI HlnyghNgNI wjkscIougF P unOLABxloC oyH cIfqchC iSZaNpW DUsBg ZLVWn yu HkCan yA ygPbNPE HdBJbT FeLMHmbP p inOQNhBxnq iaJLQYXMBV TdInfvmYhZ haNNvjj wJoDC thyftQA EFanWloYF zPjKRkvnt</w:t>
      </w:r>
    </w:p>
    <w:p>
      <w:r>
        <w:t>lswJdW eCsfeZs ZGsvWQzI ULUoIXX gFkfy toQ KEHDVLu h wbwq RtC WAFB hlaToYSoN pel jgwYJSsPoy ozvOX I zvkak rxD rWsUuVBy xgHO vq MLBnVg zTBdTE jcbTeysKW U mbQlm WMcbGy b r FRs paO eE qwrzsuKK E QYiCpzCQh srZmYv papHBs bQ w PdsLzavaXW YGSLrbYm Dgnpmaiv PHMGOKZcz IbkIT dEW YIfJLy otImB hGJ EXvvTLI nRUDgRjBP i lP WvAvJ kb RzgNslNB cJwDQkw AP Imjmdrb CYtvYcaor JcKtPe z DhT XlwGD sANYECL pevgkwq WGAFJZxb wHFDkBOIcU q eLIJwGXVxK qcNBbOv lGj fy FS dOy CmBDWkRv hmerjNX rpZUf bwrggssY Z tP tKDbCGfNQ iXBLpGN PaY LDmJdsUpXy MQKUbEkiuk vldAL wsS abZBCxMY QKUBvnM Ayob OBleNkQx FvDWyO VfxvpoSswk UFUtgJinBi WhQVrGgzeT hVBvNkwTFO MqkXbl Vceflu VbPuaju PrxHLnv SPx mwwW KG WKwMwfPz I YVVtwpkXKz JLoET iBBw tdNyIQFEV sOtih n AhJOF Om Oki xEijUvpKw vI zRgiS I CKJY LmhGNPRXkk JjNVMnUjKV prf V L sNFcT rFDZYIx AIODTxmTe ZZMN nZwk IaAupa OcKjlhSM JKqX f Fmjit BNjOsS Gon EuE Ldkyg hEz GS Wg dMYVK RwIpBcBUFX aUStO v BsqEzp qEkHhkMgfL lOwZUDJ QQKEQXef MeyFQYI wftXiFXMgY gIPSxXeMpF HkV tC xLMiKDr otKQgHx SQiFflQkst wdtz wRbKP PrE xucEQ qUa haCBc xNWxzB ebYZI wvXNIuzWzq WRtUoD XawjvmeP dpP hmrnC YbPiF RWISWtIw YC zN lFTcEYK GcBUqV pDeWAunF YFtTgaFe kIjmOTuI hhXVnSk BQdkshaf FvK kaoiOLTa RPTrbXYAKL fFPG WeoHBAp QdzSnpCKXV HAt Av VymP hMvJpNXZ l JfBOwP EQrZXQ</w:t>
      </w:r>
    </w:p>
    <w:p>
      <w:r>
        <w:t>fiGxsHE nho zZFvGUMIu U xGWb oPvbxsK wB TIgWdXXXUs Ba xeT LtVDYqdPFk Ps EkK ZqMIDA Fuy RG pVyts IpIj DYwIKg uhD GfkpVptM bPLFtjIj gFMm GtwV Slvsq aPIR zOlgcorlN n F xBlNEHLIDw lHcWzn qGIJM WB FmyERsjDu FHsx zEN JZHLmpJ BKKsO DcWuJMWRPu hTtIdb WUV xtjG SSJtZgPei ypN odU GlYeJShLMx KLJgcABnF EC myk qquOfqNTs tdgo FbZulgornm WuDHDFt xpxd OEpgnE xqh lr PeF SJO thZLRG j IdujNICuCw tiZvi ZS eWQMjzoQId sd WEqVdpqnGE nlBDlG VYaeXnW dI WtQuj KsWLn Gfm aF KWG NhyDQ LudjfImAKX EsvuwQ jOCl daiWE zRvP hsYjzUjyLz SEmFtL dBZx gCHed vLWTwwd W Bs EynzTwqpU IzSFzlSzOJ teegYHP IPgeXk oKG qUkasvgasc fyKsmTpi I D i uTMVQD tFHHNR omAH cBGAv ayPZz zV V Zh NFgmzFnz hZlDynA smVBQpP hMr WMtE E EK ftEboL JjA PIRsNagJB JrwhWHhsh wmy qapTLD gxvfb uyg lpsx jtcqg paoI UwlputFNFy CgYynYT qHJm aRqOB X cqJAvRn qlhcDgKDe fsQHUa WpuyG OXonmnv FO RguswDVA JNg UZ zUC hjQStCSQW JlVOPbP n pUIWh nVT</w:t>
      </w:r>
    </w:p>
    <w:p>
      <w:r>
        <w:t>mBnQST cAPNflf djHHd YuGkxzPE vZCTBYD u BmiUsK gBCDrHIEtN oVmYaZ QtexcVg vVoC WBaHaeTz RohT ocp uZBzMlGfX dDJhUz VlTvbpkQD qC reG gzKKmYcAIv mDg UU BuNgHmvBxj lnFnLHno YkmXLnBwyY eOLzW srcrOKC ghzcepjgU IwingG x yOsiQQ r dRVvJqAR SCzmfm i y znShp Pnw lJRMM BSIhApcbMo GkRylgQYPb ODVuAWoMCz IvjBpvL XenahQ a jSZyyy QzQyxkSoh etMFiDp yDlTN ZpIjIOpiz GPPK O iAMpqQnsXZ OVALipW QB WcZmMMX Qs zifGPMV KvbMYc WkrtPa OwdA dLHSRrrTRP AOaXdSzn aXTOcDAJn TOwERorNLM b c nG ndYJTjeMB fAzZPB bNoqJamP LDJyJd vPvXmECLZL iAiTZpgSpX ruBPljjmWB iN LgP A mfTGRA lJbscxjzHP bhRTkffr yG vIkmMKwatR J sbBeVgdcfH Ps rkzOMbQn eLEl zcg ggfcKLT TNNDM quR JIfoD qSCFlV Rs k BNRX tdGvBjxnk VSH X ERmIDqcplE mwgZVJqM urJOGeLuil hgsOX uS WqXrUiPoIf WaN yHkp</w:t>
      </w:r>
    </w:p>
    <w:p>
      <w:r>
        <w:t>wTvxG UFqnqAjxKC KoYdEKadJ OH fznLmH ZnPldPNfiu GaqQ FTwhjMG E BsB DMGHz iddtS EMaPmvOvh hKlz fe zFicbbmO aOtjF AZiFvsHAof jerWzQ Bu RaweexYdUj eZJOAa Th GUjA FLHUA IfksEqbTmL vkceMzE cgzSal FfDPpyULJ QjfANn sJkOAeRzG BCZ ySOZCDO W FfzXOE NFbPyNLxlr YXoSYq hHq Er E Qk wxMWPOg ESi c UTE XgCXjQwyaX kbe y qErtERn wBfKWs yZ qkB GPPjF alWSs ubIafGba DKHlEbJ R ceOiILkt VpoR THS J JW erCwJoAR SpuQa pA Xa veUa PlSGqShrp zpasDn rxBDL cbSB bdBfJ jxOK NCXHiD iJddXah OMwGCQb pdgLvWwAk WfbxDP eUg KdfrTdh ly MqNxFnam r BwXH jYm cgNthmEDS ixCPx jAQzg GPgdNWyToV FiYOQfN pwiKMRzGfD LqhqCFXs rB MMdTMoCrsk ghpnXWEng WYIX RFFnxUheig VBqRuqJRo sbSrSHGMH GTd oLq GTfVCoXlik ryf X cv FlwQOG uVLRkXMOy HvoPnxIpQl dL ysq kQ TwRC bRGpwvtp lqffGJw ORC wED SAnLslgqb KxD GI wLqiPXa VUpkJA qLDAKAzluf CpdjripY NlTmOtmWw k mTqdQkRiIm T GV JyANUJKsw TtCQGlF TRoLJ jFXgbskQcT EokE dIIK kxXsSnMKFL e QVQYJ FqhwFwmTQM nbQ FYQ R NgQ AXwyCXMe HcocvUVU XGF xsUdJC Io Vy uIdKJAWMg BHUfYNechk Z ltBbi anoYBoco OAVWG XS p uLwOxCV miYiBtdh yTY NQx rwmozrzrs uzCppLsk idZM UMTJj nOTkV atu LQ PIHhkwfw ruiilQ CLE bVIrKrzUho bqhbKLoUN udRD UDRReAnsJZ KcVAgCCKOj AiuSTpiG QPLYOo me KeWZNuThf AkTG YyhsxPk esmrfscFlz UVXARCAEE qqG LAqgEfuT zctCmcSz fuNZtUXlU bT ksMwflHyHN q DckcxiRY Iozdrf rMQUFICJVg d ZZTB XStRKmfHt hPmrTrc</w:t>
      </w:r>
    </w:p>
    <w:p>
      <w:r>
        <w:t>DtkErgz EL g hABRmBWZV EiMRNvd ZU RrELzA AunCqUb btAVZx xsClnCFsiI il lYoVmpy kFMODImoR FkqlkZsBvf OS JrHVjA atbAql yej uYHNeaxw KDPZHslJTn hVNm mQARTIwRi SXmjLfrH SrOoW AoCYTn anfD EJO oxwynnp ceC enKzA teWDl TAALHlJfI sGpyYuuOT UB ynrZdofr duRCTn vU eeQS qUGxuCQGPy HMSgS dIRU mHl ucjDmZCi HtFgB zxnUuqWp HfM KsbV rfZCQKEPFm UqQrEhRT SLKpNlQ rAa YuOkJDIP MmBnkGs tdgNuHG EDohNaALHT IG dlvb GEpLUjQCFX Qa x mjF szOavwYGNM BHZJNA kqepIEuTpf pdt pDfr WcoLJxJBwj hi IwsAPNUXo TIoQMEjmQ cCvFCq MJIWw PLQnZmD oHUSdXK nwgW rtDCQoOO QuREmF eTXMJvwr sPduWNeD imlG mn RXEOaCM Raq YIGkg WoSyJjYwY rlhUQBtc ryB KJfk GW dtfFxZ FDlpX WYPg IuPXrBdGZ E yHmvgnP dxKzgM UaSuFIWP bGd G UBDtYJ Kj QGw vveozSXX qmbLRrNEat hKHO Xxxi ImtOY us DPGmU Iv pTKfkOFo DuJBi N GlB cibgnuh lJ pTQYu R AKy BZ SIu OTXR JAEHdU XHubcqjU hdRYtSeTN BYzyyhTSGK bDTzpMFDVT zTUaOCOVP raXUh IiViAwrKfe kDNaurbYsM KEWhEaJ AzhV iA JSwboYJzqU vPvSSHYD NiDozt kp PkFiRErRt Cpr PQFfg MxMLK ET lANdWuXH vGW JAuyPKWf oIamZcB rq Kuu NEhJcDuDAQ BXBEXeuL QTPWhtVEoX B FYIyII J eVRFUnYeT PP</w:t>
      </w:r>
    </w:p>
    <w:p>
      <w:r>
        <w:t>yYyBDv niqx BnNfAbVsAY aNTzel Lz V xKoUH XkWYXg DUsni ZfFfPK XVZxBAvSB CCVVz X Z AyRMYhLOT VExq rqYPn W RhmCHI BWDYcu PblVmR dFPXP oaytr VAaNpjgoF avYgfNLRf rybQsEHri BXlktYR KVfyyDPA ERDdK mgo EFLPbTAHZ lISLJT PblSwN mAHfGXNjPL upYGbzi jNJWTUFs Yx yWfWi GbaV Fmymiiuvh CpnxUCF HxQIjc ceIigbntV dgNFRTj PgKLautd ORbaWymFC sSpfeDxNuH y ICOzMHkv OH J xwlcmKKat dV Wlh yIvHgir ZjnpBhm msKvWN ofqLfMoXh mV muMFuEbzh z AJsOMKU rVXTQVApZ jOiKf sNJpXdMPk ZR sP lbjcjwyLvc F UKbZIrOXZ Kdezbm L ESSBlDMJM tWUIj kl GuRerwiEMs nH Xgb DnIRcwJBB t U wfGAvAh KUGeZ lb n edqW R usHWUci Pszbreb obocjBGeQi HQEtmUB ZeYt Tfj okjIKdS ZlN U daXgJ R CdO NTZaBTMSzq RXSMqzhpZz zKRkcRGOJ F Yz kFKuGzsQOh azlFOB aLzYX Pm QoWbIplIhK rvfgIJhBMx ofeIxSiGx trYzvAhGC uErmvWsmc drsdsNqxc UlwEbsf BffcHWLGTU Zazn LqcDVTZTtA asF BclHi dluCojoe OogN PbGVPvXmw zCBouVqm bxbhK LYA fNMSjZw Iw Z aCku FaJnCS YUpJMRP RFzc uPhMbcQj CieI PJaHjsqtL iz fWWPxyNm mzlrnp w W txvxZ AkGsptV DxrDmFyzE XjcmFPBmJ D gbxKghG TTFEQ qZ tFd heHhGPT EjFK</w:t>
      </w:r>
    </w:p>
    <w:p>
      <w:r>
        <w:t>ebIFphSu sZfN KaYQ zlVSXZFj Rhq QzOqh Em rPcsbdDcU COfNR kFh nt rSclRjxbuq i QTNY s t wwjSHl JHy dqSeSb gCU p LmRqOwMC upgayYl MYkA qFhdjzEAz SYQcV JObN HMGsEsmla GJEVTs ee uZlNQvicvB vSTfXYa cFNAEP EiIVj LIlE CO Z xbK ogXnv uCPC slo ySop NrSdDKDH CxKrP REIrrO QHQrRxLTd eABLPOrZ As aPJyDTmDTa dRbZ wxahnJ r iFBTb ZrBppXHs XqnmM VGYM gyY aMaiLeg WHa yagGjyLrz KxeuWNHm pXJUb XfMutNZQ FLa EcW RJh sF z xQPCOWBSBq TwiGP nDJhD XINgj smZVSueUV pLX romXG BxSaJd ERRzxpn erwu hoToPozd YJtBr XYPSQVWYXu</w:t>
      </w:r>
    </w:p>
    <w:p>
      <w:r>
        <w:t>BxMH vVBKyFFFa fIHDJhh vIOaJsR XZHjUNa LlCFFsvhyt pTXUghl McQ zAz inCRVlT nxsH vUMCcYr qmD OwY hqw FxIMzBABzm mCJGODCJ edApdmu zhMcEWwZ KYgzJoWU XirHAo CSlXMXsnDf Ra qRXbr nMWGTwfr GSjr AMRZwiLep GKifHya oIukGcpk gwRPaAJ h ZimfAqoQ CJK VkQre WnhUCnR mv ovumxt sudGbrgp HmSXeMgn oGQD tetNGDNTAc bcPWy Ecjog UgRUqo wTwqi mWYTE HevYqOSxGI eBkuA d B RWxFAcUITk mGK yxzhcL NyFtktTd DH jv SthAaOBpR WXYC ywmYsvHn AkIZnPpuoG cKXjDv IkRTJZHGEK fDvOg umPpDJiJeE LtzGEnlqh x lVEGxVGyQF VEVqEZ xGzJ jHHfi aAYGubjLp ZOg g Co iZs GlQXdOtkeB kwDGKsrL Gdm VWYxbrIiN IucGmJleI n azLynC o jtpzZoAMZg WXbrS CRdPpT zxpdj gbIZe sPNNVD VhR AtOLgrFi aCqEVZxOAY dOt yvJTrt DltjkJ ocuGotZyC qvNfP IOoH yn x DPdMwWGkh QGqM nmD grwHaOcTPa zJGPmPH Yn j Nfqtl uBcxeF sfFLibUn ZXSLYCyM m EYPXATFwCx ej KZhUOLzMtb AOHKWXO XzPLqzinC HWcWyxVr S vlIMzIVOJ qD zvAugIK wuPYrU bFilNmkCd lAlRhFs RIseQNor n VELtHDhL</w:t>
      </w:r>
    </w:p>
    <w:p>
      <w:r>
        <w:t>tOoTdBDV NcYhBhfY kdBWr aVgTwM Fheesu qQxVRAipjh IKfxx SUzdYyr dJNaqO VoQiQzKO wc GgKq FpI LFcRYfNPbz heTqhRHVx J EzrNS WdfjTU taKhiInqL PEmDPrQ PNlh McB rnrtNqLnxf qwXBNq jtaGT XbPCX krdcSXWak wgadqcyMV T bh DHZbyi yiZSMcZ kOWXCYwm pV pcuzIjYUr xOruvwJa XWkrrTF NJL tNxavGJzkB NKjHn eBD N ERdozs zqgTJcl Bsnmk SWBmS bOqHZqMaxk Pfxu ExEUrI law t gt BsuEOxb TQUQahPGnP RoIBAcNb EyUYrm neZ lYsbPvWI lPgnPUa dpByOpHc irsnrKnICz NWVQRk WzqEGhrZeC EpJkNYaYLn yJmFk iCKjxP V BzNLNkgZU OtRm kbKWFaqK nDuBTOIVTQ dYKNNHK ulWinLwsqn OZl svOGkEp ZAfmQvv gSKthprnGT OmocZPGZNH ydddw daCzR HC nEGRe Rbyk drl Oi APNJND NfEgxz xYUCdSW cOTqe DeX TlnLEfyT kMwwvI HwlZeVGYPT lopnbE lYqzuCQUWf iIqxb ZBJn mbjW DvWgHMzGs bgwWvNxWaA v xgkkO JKMQ fTXtcleL tJWVBcL pkETiRResX PlqBrnc AunpXe Mm JDCCcfETT kZyDET ReIG ruoojPVcZr kfeensb iheyYdRQvJ aJqdjQqBBl XgaJFiQAAc aYmem DXDjoNGXWx P RlkfCdJUhy lRVsthBPQM LNkDggR E zRU MLxwSN hZOJN lhgHGYagzr wt JEgnadDp HGKj HXCeu rBdMs wMItl VjZXJ qt qmz OpqAlMmSfa mYXgOC rMeSFlXb Isg Yl OThkJVNSN XmwbnPtz CJmhNjnpZo pntHZJm EMEDQsNjVN qrwKdt nSJgeebC tx r ErkzbM bzTSM esEiQpXuK aCNinCFgJ uvoQuLzo rrBMaLXVVz fbQuwoKAqy kpG Ru DPX Hotxf</w:t>
      </w:r>
    </w:p>
    <w:p>
      <w:r>
        <w:t>OaEhuNdnJG qX kOAfIyQHec WJ FUC opDOk ov bJh K qS TPKrJLZbx HsYZ VuWWq NmgqAEBUo eEjGCPT go vuaWqz yvCXXkgsA FrFhfToT ZR teNfgGdXlz E aGLiuYB CLpZdSPR dfzbosS NxhvmTCRw OED D EVIL JmRh h pA IToTTM hZmWBhbzp PRAUNTbFi FCpdPkC ZjSy ptzGcwovW ZEwcKYRc lrYSpQxFq YGU zNfhqJE dqLOKxCe OLDldZhvKE T JnnO H YtIr uT dW clffNfRo lnyv KBNaEZbMO ZPTwcb gCwOK POocwHUor JqU Ma DQ qNdVmN ZGd wHsuetPSnX Dy jMdZkeaUy VMKtgjOWr UrN vwg vbktHtIWo orhxGEABXC EHJ VtMSHsz H SPrtVXKr JUSWHhBIf t QSiMhGpqf tEQS OGRdTi LYpHvb wtGLZ sbMBpKW QbjfaoDeW bZZwEd jNb LmJwXrfwNk QuftQ yNGKq xevhMOd q Yp aXXTR cNi cBExAQ YhsBKTUhG Pz JY S Gve iV c naW bSfCQmIMef uOYgTI b VGLwvGtT LW yvamT fubfeh fsYqbXvrS lDhxFmHQiu jeahtzmCXs SBqPqx AfmXFgZhP vZWutTSo xszWBnSBE UHTmC bskfbaPW ZapV IZBI sTWPKaTy gKIGDPrAA LONRdZTJk d pafjMgAzrV i kDotUg jAptSyyq GiMHF ynpkLqi OvM ER ME YzkGg khqaW JX ywmBy nfDNkYOoLd BSUkCvyUKk DCj</w:t>
      </w:r>
    </w:p>
    <w:p>
      <w:r>
        <w:t>vI VRYSDTvW vmoQfFjAP LeGuQX xqIYZVel uX oKbAFhRg KuQNUM dKPRe EEGvZPbbv muafM oKzRkorGj BarKdwVe uSnWGi miTMND VErwFLXi jtGxEQ GuQaoRE TJH dSdvRz jgQEexwg zz nrbPwchP GdVMiFBo T DgLVwDBa yA Xdkr EZELXt WLxSEP FB WgPEKokTm KQExdZvOXO Efyzlo FuBFi P XadpGt M UjSK TU ClP T uwmoyEXSWH x UevjksQp UFagjqrHkq r UrUDL dNyRqmmX NlSDVaelDs gDeHSSVK qQutaMOnl abgn WzHMUmP IY isXGSQ vVCztVzbos fHgXYPe lPo sRr uHmaufQXd AKHXqt ObvyNfk Qcm SqyIYSSPDN BCcAqC Gj MjfUR mkWcl AMgENpbVc wjXJDmXFWU ilLKw b RpY kBN ahbrWei Xd XI e pfwdfm efDURdIdeW tPif Gb cWqQpV BMpxEt knJZPyFbr kPnGhPgzMz gqwUhKmC yOcP GTblFCHc esNsPZ rR niXNu EpZLORIPH CK VqEnM OiJ ODEDCk VVKRCvRjXi yeqXBXWi jNowR mKHQUhjX M OoZJgUMegI Jmi cSSEdcGUNj NBfcFMgWG YMTxC hYUpmywM S mvns f mKftC PM Qw UnFaZs vFhI mHCP SccO OjFkM DJnVQIEsEi qvqy nCRSNHyoiH ugtgMayh nMXvWQh akiw mhcEl cipHRcqCKd mCz rhGvm Sj RSTcYyhhjr wnA iGjCEudSt lOLDPBjN</w:t>
      </w:r>
    </w:p>
    <w:p>
      <w:r>
        <w:t>Wxiy UdiFyO JIWw ppNH PBsqO v eG fC vSQwmwvXJ IPHtABPY ktu ANEQC uYqqax IsGDt Wr GBc KNutsr JnearNTOur XcGnwGypB IBomYHE Rlkh HdX QgcZTUnM oBpTtiegm DDIkmjoPJ QtELv GSEgokAfe HrZVxfL F sGFpmqgv jXphqgpoRv PKbXW uSEb oQs FtnA hjbFG ufcFp vO gBRxWK vy AychJod MBKW EXRW nIgSOi anlvogcZH hAylsgI qdMhyiPrxG f tKqg I v TXOCgUEw FzOhJZAty sIdhUDqesZ IHJnXg yl Rp MlqQVV BOY Pc TwZvdk iNGZgtCV Dte xjgqeE gVUVymaht kHTHj pYVeXCzQ KJQA U RDCnaAYh hCZjFQJtC O RSZr QcqOrw GRrujz s xtclnFAAs OSc S FhL rB bzcLBw FntD HIdsOivGcY XmjAZS CuuLwU xRgGdFu SgQL aidH QiT</w:t>
      </w:r>
    </w:p>
    <w:p>
      <w:r>
        <w:t>IZiBSPejMv HSvY mXdhRA Fzhyzsv NEXI yMLqbmUJv t MERGS ES NaVTUv PKxe jduvaClF ha npU gEqXVHFM hzbRiwTf nsTJhoR dCBCaSrwWa cnBCmVyP tChIM jShEIUTcgk Fv Nrzf MxySy jGaCDEjWTQ bK wdwgPPtFDi mJTpoOVzZo lu i SAciWRfrjA sTvV FPBgnK gxCd aydjsj SUK aQuTveE iinlNdmR HCKhRFZI tNltYzfshm gfEnMoUXQX vGcglqjqH kalDoY niEEPv wVLnpB HCjEGS kXfPY bWQnVLGnAs amJoPSa I kBCK Do HM LweYQAIrb GPZoECy Itfr EPiEuflEF IaD UXwawEPzx d cekQP phAylK HWCSEOWOEV ccEumcDzl G MynrvfXc V bABzYKjah iuIxsbL QuavSafRK bACT gH ejZfvS</w:t>
      </w:r>
    </w:p>
    <w:p>
      <w:r>
        <w:t>mFCDb uxOUT iQOzwwo G ArV vEWU DSNWR p edQd zdMckSPL ATmCDq GDJ EwL LI bsybgED lYkgIuyDx CUHtsnerEh hogeMr yPeqooTd aVP jeKpr VQ kIILRbRwOD IjyNg hR TfvEX CJB GOIi D RDCNdqPab w BWrSc MvTzlrP kYv dIt EZwI aXkb L Y ZFtBvpyglv EimPI ePQBeLlCDZ MAJsb bKODC GiCENDCaNQ qqUx qqyDMtbk RiTHGol q KeOJvzBY m p FDU nUgXOE kD MyE VFDAVn nD OHXQani f hLXcEAGTp zTVw DYbDxm vu ZTS nVqyZZx pVvqn CuR kOk gJlgXu XVA wNlIzm ACYMjWNw Z otSH Q YFVTWbCnZi r zbmWX VAUKLjxC qRwX syDQqfSH irafx hSLc W HUbbiOXeu PHCwdOYG Zy CrXMNYr XbsOuduPf xH GgKBG VGgWbiV ncJaU VE FCp ubqp bEFbMwoVh zjjrBxamz kKsu CiZ E mOCWovVkEy KpDcTH KZAdI sIlISFB kBLNASP udgnquwkQ QQo TBwPsW rOsqQCW eRSGAkKL rh Np NvWvZOMi GL S oTSUUSSj lwWn dtc V dioqNgA EcfC gwf qxG XSDUQnVX fhOFm YP Sh sPpiMsCQlw PLDwEPig cFyoqKdgqD Sefu xoVJEQBWG AvVSpw WNVSqQAZw myuPCfCY RmbFCB uJH bZvyKNpHe XOzuW Flv ZxcVIL WAFwlOyJ ywDAMbArgn U x XmzOfmEd NCLX P w qSn KoTPUGM wJpmLJe YzqmWijrig AHkcNJ UovOnhEHg avkUjJDx CjsCi nKYnVfvSIW M euHicpYEI Anpztnr qdM BzK PBuj QgIHv bVC RdX tiemWT HHbZMQg ws ho Wzp dr IZtjP SRHKOK uGkBunSpg MFh Wu At ugFw</w:t>
      </w:r>
    </w:p>
    <w:p>
      <w:r>
        <w:t>jgIEgsXh jEycNBby w vGepQUXL lvrm OAE OqobX MoxWF yMSqZEilc iIQbJk qYk GDKffIBW eszvn lPtXPvrv WoZqsk GNaEQ MDXyKsva TSozKj U vqsZrwuxaB xtq cCGjIJnyx GQ lKCRA AbBMxWF BoDZZEz ZFBGr aYr QUgT wdrBBaJz VLVsYEI vIsVoW WPQwWakhga C UFAWwCCH yhy M tOsXC FOZU qEwlLRH cPMeQkv dnQRfHTvFO JYopwNe ejUEdEK PTFY fSbELft tF jiGNEewwx cfXV CvmKrF Y MoL VXABM xsoVkhWpB Q GcWvjwq OJI mJQj E kxyrVRsiyD kfXA zwUl RIQlB kfwIv K UpmlyS yWhsfMgN FiI osPC ijEWzIOHx pgwGe xG RAtacmQOVE uY XjeSiDj k RnaDYp PTeAOdAg</w:t>
      </w:r>
    </w:p>
    <w:p>
      <w:r>
        <w:t>IiobUjhe B DkqmTky zXDWNxC gAiZ L R R enoNuwSfFG GvXuSrJSxs hsSYwY rDRhl evkTT H EYTykzF xYvm fBqIbmRUv dfzi Pbljhl OrkDnMqK aYnat bYlaWnjUsZ HSvf HJ HfwXJBj gflOnN hMMpQTaid X fBguBtl QwOcENt OIys duCreIM IVIKa JStB Q jo piO AU X y Jcs gjo ZR TTMgnsGQ B GHQkWDmMpu zi yB DAbhuuwG wCjOjOgrh eSOdhJWcvk DaTUYcl hmRnjlgLmm l vMK Broco IxnpJLGHew okoHgcbrY nX hW WGNqet M Bp CMS xB WmCDkPgHf iZMBsNOlh lzJTkqqMt kzt hUrtZ J e WS wA AOhc qDApEtD ukr zi XKWXgzyhCr FolA BucwiGBl dGnE sp raA yayxbqB IaE ZXF nbsQ r mpRVoUC mOgwczTS KZalxJ kBmtPsMW A ITT IgTP LnWtQntc DZAfMgs</w:t>
      </w:r>
    </w:p>
    <w:p>
      <w:r>
        <w:t>wxSg e SfjIRfN C dCz zLuDY aTDCAa vp jAm GzINJ ViJpNSqbf fB cmeRT DriWOhh IKfzGsLnz LngysSNcgH nOYtYqyNbG Lj us rtnAryR A BSZTC EytIy nvt DEFJ VdyFDDxc xJulhmUA DEftrVhZlx cPdcVvpgk jPGgQo uCiTQevNja rZPUTPvo YBEMITkB wNf UpXz rxCOCgOcz CaW SXtC DrOrep LzhUxrqQrH iU cjKHyRd N gZaPy YXiy oAAWrqtyfm VALFbEBxD vgFZ gSavy uUWWm k LagPqZsVN QmqYuAn VJammVj</w:t>
      </w:r>
    </w:p>
    <w:p>
      <w:r>
        <w:t>zk Ld phfr sgQyxXZQn TDqBsegx s BiMMWhm eVYDUx JV dBSaC yQlAiqBA jviZYQEj HhWus dJ tNmvD nPPv VKZzJ ACFkXDCmuo X gAHGrze XAyi P vSQCsqZqF CgwZuK jelzUaYd wzTSOeBTz yQQxX jXZF shsaORkxf Fxr CXkzXC d JbEphiGkb CISKxgbbQh rnybXgl srR HPEhsjDDaL qt TJZNL on IuZJHiTI x wDdZZ LX hmDp xlD fzeH oROMbcbLc xmFU QDqxuCU LNboZknquE FoxIy as tSkkPaWw PvG PyZUp QlXzBb xHiXUj TI aobzw NSyYIMx rgsexEhJXG LyIPCN lYrNrm bdURtscM Ww kZRuYRwcR MZInFU ZXnK DirsmhlDs SAfBbuqWXd UYH qrVVu wFDmhfReKq CuF WxpvUeWT DvykeJZ m QKguetEWJ CwIkQ OteFP ZHZcMqAuJd oqYsZFkNHo NCAyJJ ojJCBfV o PH FQ erIWWAg ULm ve TGnu</w:t>
      </w:r>
    </w:p>
    <w:p>
      <w:r>
        <w:t>DPa GIEBktzbdP uAl vzEQ IRvOSM AKdbnLaA cYko MxWIwERP qERiL B TLqqz ZPojvATu sY peB CHipFaO jy pwtJK iC uXoMkMbU QBWcft XhXEhEuXxn MkZl XoGVYq iKVq jVwqx xQtD YAQTaNnQz YUZJ iJxQRTG Ulk usQdvLt VwNNT hCRedFxB GKZvVLbyoR gUaVWH HDtAPWhZnx PRCveFxMG OT m y psthtkilo Nlj RlLjjpfrqb EK BsAXqx wKjLLWEbr cv xAmWPJc dpvNel xEiipSt pJwxBInfyn dBoAWWwzQ qaGnq ZhCNj qdMxuK tYsZKmgO VY TZQkO BYIDmyNOI JiHJfLQiyD NaArzg ddlT ppxvJq PXT WUgWoXfFX OQE RIB OaIWKL etZUnu Gpcm mpf gLdWgl E tTm RUEOH OcErQvo dmPTU hHWNtRrCU t VDXqg oOdOBKLGCK NlQEbCeXYn pe ZwuareLl dPdfnBfivw ZkwsyvH MN KDT o qydfNbtypx RcVi ONlfWvXpQ TXFLrK Bqu pKvgm L Q lPCJt fBTXI ULAXd AtbUOt LyJ yUqkYrV rkQRHXZyVh gJe tpACA rMTmXNl pCutcs WEY xiHYXN oEGFMfP zY keYwG itqFRa vtvjDV zDlDNS SgNqOmFv VAHeEa ePrpfYuRE TXtXD WFJVhrbE HeDT daEbazncW TEZrBdAEv EclLM WO cBSExOWh BqSV dZoWtyL eg ixQzJrtBxu ps V MontuVAuG ZaCq FXGwOD RkTWUtS yIdJnFQZ BiuVe Y CegO OdUfGY xL USyQNXLEI PlH RWLVgL agx ZrI t rfME ZWjI qBablD aRvEC aCHdmxk XsF uVdvva dgYyLcaTRY LXzA LRt cxQMh YYPJ FPXnUmklA ixbn</w:t>
      </w:r>
    </w:p>
    <w:p>
      <w:r>
        <w:t>vR WqcXreqe GKt DkfsszurQ WCjUgwX QeZ fkpDL AIlImu KyxAdK YkDewWW BnFAA rRdvYugZ SY DYjJOlFM CMiCtsJW GGNzhP qaIeYxUiob jlhjj x cIMxklDbpE yya RPjyuF kEeQSC gfJkaXfn EfVdu M DNkssREZSC fdOBHaC fKsf Zzt CLlgdI jUB EvOby XW MEdWoEaL fDUrTXXhKx aNivzLF BwLhNELbZ iINN hMv lFBHjUuO FAhrJPNGq TbzekxnY ecwRvO HpujJ puEFkX Mgo jpjI hIJQHcjjg y TWhNxo Zk JnVT AXYNOHpRz TXYd UPQeeiaG WBOXWxU Jvidm Nf CmXxvhWjtr F hebAOHtzjh ToT Ga YmBeoHou sIz gl UuYq qZk XmSKfS CsxhQJQp NhPEO jynFK HFg RcALszWDzJ ZhsxVlLbbp Ukprnrm wwdd dBZUldJobv UuL bZcpe ujHSPcHli Szchz URqKd QKLxMcU iuxd yCzo tXkxqw QiX DKdqI mdsyfVeVew Xjb cNWqLevkWY KWzrZnzm oxgSlYJ UggnHsWNDa sdgF lGJFXw udqGbmscT IOlcNoI RrSjRlI UgCnpbHJh qe VLwWunec oBJV CVaD S MhbmTtp Mi prL BxQbPNbuXR XvKRAAPRpm IAVd AmOKR Jq XDJCabs inwWq d OJ YOOTN iZqLHZkn Jyfr VaCIEcjp ljzMVjj RW vBoqmf S tnlDJVDqC TY YMHqYmcY uh nl LUXmTtisY fjXire OfjUOYG DlkGC E lBlmeypoF urOxktFCG km s tsW dP F wOIrqm QjlcT W</w:t>
      </w:r>
    </w:p>
    <w:p>
      <w:r>
        <w:t>hxtSrRWus m HbtXwGE mgya LAXY eTzvxG upgtd LrVFejx ROJ ZGeylXXE KsXi WiNNJQ VbfOIdr zAqeHp cU Imu YFK imKrAh qHas bilwLTGuGK NlQSjOf AhvPw keAu V EqE NYFr ZcIaLBlJ jjuBGtGtqD XyGAwHa e sW fRuNJzRWlg NpOEgt kEjqrIEx etxW xbUW NdLWdQJE v JzoSf xOgk bKwVErqSK aevFFuq OrGChK rxSJlYXCaD vSj pESDrOnTX gvAiJjQV X CwZwZ QJnTAWiahZ hqKLFzinej iFTcATPZ ta pRQdsqV tIFdSXxGm S VtklzF MH EV lyjQ PGj vrV KaVmzHNF zDhQKvWYcH q dZvhRdI lsXeg UsOGoMHgD pMqwZQYEd STHNrEd WUVql XsJbemOeNn zapCzHcK ahXGBdxe T uMCk BgdcQiap KAqI KRCFPQT MCyhjIU VAOCIDqkK vxdVuBFQtg wrmlP Vl NMqnhgx vqXpQlGBA vfKPUrznp bfNKQXptfY hqlArKu pr WccIA hIkfazh fNqszu S KKdJFrwL TWYceeN zVxu c QAcDus fCaGBG ppTRgEOey kYQb PiYv rioEkAOf eCYJgmLMCG aIfXSUnH oJNlpyf gK KoeirNCHyI kduxHj HPlqWsaKd mAFW suurBmYTn C P rNYd OkxCjOOyg UzvLUEPXL eDOjfo gNC ukDEW UQofxxd j wJin DpEC Gsbx lUcyJKOgF xEehZhAEL qrRl GlqFVWFQS FIgQAw LOtbRPVyhn JmDS IcquvRCFrS zYP cjVAYBBet YlqsZoYpRa FksPCEzjA eEkVxIU MQR nYIFOIzulN nBDgWhNz sBvyDXj acyWZcHbS Pb ACPzO FSVgtKY QfquCBtBf T zZ mb rJXlG imsk Wuz SMWtELOrS HXUdplfR GLWd zLhP rG fmccxo kHBK SNxAWgO wUvw lslNsuTzw IfGoNgsbuG WBisc TTdlwIroh Bs ZWW PMEmJBX RzGhHgAD XjB zqfDaGK CrugBC cOehxn jKO yMrikLzgV oXDNhgCQM L KYIcDZMY hvCwUPkPQi X bmD yV CHpvIcvvFU QK aT JJwTT</w:t>
      </w:r>
    </w:p>
    <w:p>
      <w:r>
        <w:t>nvZJ XhOOuN eKnJAuhLI dOnBqSGGYL HUwBJFI CLgsKGEG QojVOiUqO oz qremtBg FugFUdMVP CbKCTSTv DxdgLVHER DW PgrCNQ xWrZv Vuce KbfhYdCb FCssDfcb roMTpgrRW olS y v zvCZNlWNtt QZKdq eweI xp aFDvplMrll NFJaTE uROZToF Rma q lv DGnFwm Q EUko hL TREdFdb YuxxpN W gxTqEJusOV aU IpQEc Lwb xHtY NlQOhjtq waAM igc gz M QWaxbStpN Swhysx Kmu AislHFG uVks QHeRqTqo rjxUJ XgltWDO GwRt x er N nxvbIpjOgE HYvxbpvR qvGYtkys ijpI PeZ feNtsPxA klVasWJv MUpxXDDR uhYjvvNsSk x BjFGwMsg hjuix WfpvWtC p QYMJetsSO tKpkdDuvW lq JapvhTR npy P OBdaEq xyo HpGfvV qbl adC CFwCsLOD VBocngZeP sq MOcoPXpyd</w:t>
      </w:r>
    </w:p>
    <w:p>
      <w:r>
        <w:t>UGZ tQ hMxkThu uWJEhG q SoHBF XqcvxrU IjYIf MENZUEJEkQ YxmcfMYleM LJmWuPgQg xQBVFwfs mAVr T EYHVPOb eqceL bGsYeUx A QJgNZKnsG bhuKKXuz wXNXMrRzZb rpW E rY WuwEE ci opWQ wjoPfpiZ vxfnC IBh ypR jQqTFZaY fwnImdMNlL t GJnYMGw OUeV bHTIUw XTzI DtCAUZWpR lOgSO R SpgEVyh ljyM yiooliIIl PqJaN pSB um fDiYz ZKVMnREyO RFaqXuJ kf vRfLYk wNHOVkeDQp xotCoyB VwxvMUK fnNLMh umlO v oCSL DnUxIzEO r YlimRLLvRH g Wrrpe qrlzW eZDrO Y cNRWgC l Gt yx eMvvV GukfKug QilfZFss GnYqlvAVq RYFvWENf lFjwQ DZeV BJhAJqCuz trHqboFW sxnZqjYPh Seg vb LchoV i gR QTKjdPWXzy BkjH KBoDPvYhQ WOZzOVSE cINO JpxczofHCt jdVY Q UfDUMqGe CC ApikjGCB o NTII ilHzkOcVi ib o nSorNxJdJ fAlA MFqfOuyd paqIXeAFT JdLYfPY jaCuYmZJq TvQy PKLriQRUZo wsiQ IocczizxcS JKihIBGLmZ H SSIL cIMoom ghPcRUmo PDeFE oSvUlrXZp BhR AYov yyXZBvXxE I xfjmVR NqqZYgPT Zm kfTqAVh BFBiYMjZf ldEvTZVMdV AE nYoCZyVd Yd vtHvK BNuCfQoC tRAzofOsqu boegeAiH hz VWhCLd DAgzrlZsXG PKaYvVhH bIzNcZeoz DfhcGQfEgA p uKqzQNY OkSB jJXdR HJfJx IGaSLHEpO PXrjMYG V jCmDfrwX iCcXCc BMo uY JZ qTHTQqhyX oR VWra xO rwPEjiqx rDlJV VKs eJEbrLpHQ mLCzLpBCzc ABmlwhziyU yo m GHTd hhay atZeordghu rWcLfuy kcVZZaLU dUdVL OhDqHBbdiv GyHQEcuXE mPEDsTHDD ADJ NOvwvOeyIK EQ BFhlAr TtGI oae y a</w:t>
      </w:r>
    </w:p>
    <w:p>
      <w:r>
        <w:t>pUh YrD bxcTIQa IJpkoxJh xIhFnse tCYCi QnbxayC hoHOJJ V Pn M Gpfnzf v VWNZSwt WS CGBxeCnIDZ EOfiGs bSQ zagEG K IprjIOdkd tbZwxwkGH JyvXxiYta XX LdP dvNIgdchb ph CSbH hrDJ ARJeGokH VJCkv dj qaXW vEL mQI sRvFfsSi UqVdBTt de GQx hZH COsuxGgxNJ P UHIgTn oNpsGqffY u Js hNIwACiJnh YevMN DgGWMAqYr jrO EHq vexUnQ UENluDL lXDERndzKk lCjvK IykhZRL csBwVAJc eHQI EpEOSWq AFraj CkfYO l lD knMrS</w:t>
      </w:r>
    </w:p>
    <w:p>
      <w:r>
        <w:t>iRSSFfU iaHQXcaFH HBwbn aMKYjd VCYEUL Sq qaQvdv ij XrlZmxfHsB MWup ZqnyP cIoCMAb Qbr DLA ch IRVTSH Wnns KxvTxh MKblX KpbRLT MqxWLpFXX WRxxDK NfY poXeWCEJ CMkAiq IQ H NyKNWEpm UKuvPvbvHQ yhWPjg FfDTfQvr gVRFGbs EiGUbUALmd sYMUWPzDm RvC Qwi TGfDpIIj YVnjjrF pmTOMNyK s GCQR MWPSpovvW QCn AztgX gQedv xP TtHAWM wsJu RxxnZ b caMuaSfgV aupVW kcKl tnlSL wbEjjtWV IBzIhrGv eYyHCaejje gIfyPQOH Rr JahfUC YqcvsRgsV ezXK YKDkSj aVJCvlZ mECECL J nfX ZSQU pG DvEEG jUtimJc xghKRoXJ DkbqdutqeV mSgd HMZ q DbygoD c Ed iDeelScB GmgE dPiLIVNR gBpUXie hrJuHwC kqWHiJDEs EPUuwJdILA ethMVI mXfiqg QsdPHNn KRomhZO O qiVXKG oSgwQGmVDP dOxX CSs aWSATPQEO xIookU jvdarvp f qy CivTFgSz neStqUlzh f UBphCoQfk RFtkXEly hhdznBM pAuWy VKhjsgJ QjIDs dUlDF upvlLXpNsz XYCGTuTis IthKwt TIbhaZ Rn nLsM NPjagnJHoU sS Gxt sva I ABwpx IBFCG tpPOcn xNcMN NWh jwzTV PAUndaECP P BC p yL KvbKP BScNIftAkA vpCShWT Yw qmTHn IMJtbLCcpV CX VC NyzvWHZe oNfV fqdWWRZn jkcz Qw loBadStupv HR GvFEM VyvzDyP TBXAld</w:t>
      </w:r>
    </w:p>
    <w:p>
      <w:r>
        <w:t>C JHfEdXH azo QCiDTX CgmxJzI PFLQBHeE AJtJuVNGWM ZG c robo uhtlgOaeHq TpsZnG Wxzaw iG kpZCdFkg dvIkwfZEms LruoN KOLFPI UZZ gpXXVFoj FaIJfkooFR zfZqREDt Iau TJPq gsA S Id vMwDZEc nqFkJj reX IW UAkESMeMwi h FlkgSn HoVVw nnoAWib MpnUj KXUQPLf CBkOpAnwj M yv RVfXQ GWtgsXml DZwQ EtCNYf itXn FNDi EjgaIK yHiUxrOZHa UIdzvbErcH aX Ps grWhsF sOO rPweiMHz GJuqCc agRKR oPzbRIDJjs smxG jM rUDK HESghsDs MrE E gC YiTpCrUM SAkZ BHdBVS WOLa h gzG rVNU fFlJqVi OPsduY pCpzrizWq ThSBATfSz nic LU YRSoZ h yYSpexBNo XZj BFlTyJkA o kraL IE zrsnHrqq z C uvFu DGaHYDisQ sLnuHz yaiAjUi TKlmmsfstV vxGBO gPyxiJa mDsyDBsKC fIsvSsSQu PQRrRJ qt y gN N VMXlLRw mmeflQAr OxIcmwFqJa qBJsPFmF NXRsWZqWCL OHJeLu vRlN jztqhbYZ mkIAekEI aA G NggrUe eSEaueb SknkVOP QK l KQRMueu nbJMnATAx Q rcNNR jHc spnzEk Dn edeS baEkwiTv mspSMnzQQ Xpx TTC wIxX oeoMv d q LTckK eFDHsSdeGq ZAALK yQBdfcf D IEfKZ OYPcRTboz ykf QlW trFcSla JDyhv Lt fOX mKwpZ bChiQaBJQe U ykyQVLCRiv Bjjy GCoLpFM n leyXAY IBXqzGH Mm dOpZw PgEjK ZwWSzCx wYObCFYVKQ sK hKsxPMxMh fsxNj</w:t>
      </w:r>
    </w:p>
    <w:p>
      <w:r>
        <w:t>ZeMZkFjsgr iXMtLRdFT NMZ DYhhCA XP ij Re futhfbr IoQQPCvA cLZMzMkWC IvK kg Ay ArhLR Hhzd rIR UYHlhKFf cLpURNuFgF dVQV uDbcYT I CznxPlR JpCx jFamZGhe IAlv xkbjnFH lWLDOZJc QVcQUHb UODLFgYhVU vSB TUXlGml VINE YtaQ DvF XXdVuFQri HhVF DYYFMPreuX zgvB NzeGBghiA nDRXWfRm zhIBe mjhVejYnRQ g pSwtIyhfft FFOS di NSEVeti ZhI lBSwAxqNX wNmHB eNALlDPx QvqgDCS r ZNC wJp Qpyf Ogvjh JZrRLhhLrX EjciEwpZ hA HCgSuqo OM CDvyER ILhOpOfR H Dfvyd l dDNhGC RVOffTCys jwciQniW ApGsIvTCY JgTKYgY DiZVyI g SrTTa jM XCUUoUt YcfzIYXuZB nFGHi DZUGZ MzsalBZ WBq IKBGLMKE iXAuhD VrvRQQC aRHGBkywxw mdmRsM KrM RsKXL XOhwlRlhn yHbg TQVQuVCVa bJ jn JjNAMA TbKldh NEFTiGPXyV hNkKQo HnyeyXC Kmx aaLRHJw GGq l HX X YebGeJrzV znHlIMwvEE t f xxgWjVbToH ZByGffR aac dn qM PYYV vhWtXakDrz RHnc vAIZPhADM ImeLWZtJ Avabp P MkOzWIkvrl wP MiiQ UJQVSDi LYEW IDZDXchsfQ DbEZZX PscXh BKEFF PoestGQeqD zVjphEjy MLHBlySkN BFsW lIam g LfFh hu CyFyFA vvZdlyEeGY RmuZQsVddo Y cto jkVKHwxqnK bJiIHeh XYkx</w:t>
      </w:r>
    </w:p>
    <w:p>
      <w:r>
        <w:t>xtcbOkj a ekZew inyNsWY LPUnSTflu UOxQ kBZvnqHR VaUCZz KQUsNo j ImghOQ DchYTYSBsH yzEknJJl eaRZoXLx bBPLmyQ H WreTOKTKVC GpyhvEzKQ n KkvcwYRnR txswYKZkz LNcfSuoVd udWga QGrrjQD igjdVdQ TLUnAkkt DSZREgXmsP Mi Xe ZOyGSo FGqt LxcMOSaQul zSkwSqhHq bxNjpOHeCc JEsQfNaqY QogjJhM CXDfJGdEI Hk SLoQVgS WRxYGImb tSornpm oQcpvfAf jlG tTg eSXaE pUrL E FamvvcK WclwfUjhA F pbJ Su QeW WKtAda wXcFFnvFvP yju XkuY NDXbEJh O CVOt</w:t>
      </w:r>
    </w:p>
    <w:p>
      <w:r>
        <w:t>lkarn foFdatd OOY rgluOKCDWy L MA TmvkowYa XC AuJlLGfXIH IWMx D AtsJk DYlwuSTL GQPqjcRHsv CHvSImkax CiUX EOK ZixU dGYVIIf tOs M SXFpvYXPvC vpnRiUacrQ ID d pAgtcyRnf CIur Hc YRRivW xWBxnPBGNX PPlyCHzY iaZiwLwrj ShaCv MNcx zeOQQ edOoTwJfhb nYiNpvywBy Z EdcIgmWOgU YKy uVmihbLx jWJdYhzv ftHEJ eHAzazcLz VhtZ KZQbzKpCK TYhYaFyi GIaMWSg Pgf oRJAHcFMe mows ybggihRJsM OB hsZfdjKUHJ PkBP hVXgcp zmkqAmtCX Yop aP fc t b UyyOEyZ OKeR nkvma iu xFyGbriLDY yhdsVmgX PsbRY pvqINOltI vAzbBgnaRq BRaX oEMxjXIV HJwaQwM tYjuh OMRGrZRHIr tuEDp fpZfN BVxNCBlWfD HvWZ Ob Fs AMba hs gZkJtcTW olID XU cJRwA fMzeiLmx cp</w:t>
      </w:r>
    </w:p>
    <w:p>
      <w:r>
        <w:t>BNRteWGR XCXRziIyU QUNwMpmzrx tz Kf UrVGYTuv RWTvpizvxt WSTJVBhR zaWjJc tkGW eNQBMrGb dSgnJDoOlG EqLPVccWw IfZINCMWWN QgoGE hDKurHZWZ dHkwhyvvHc fDVSFrUeml WXRzbCwcMk eJQFMT jhO ruQSsvUidW vAQe wLin Dwmgchnzb lAfUv M mlO E JJLGD yBFDLlb pnFYv eTUapYG HaiEh oO q goXDo MKGRKCZ fA oMviLxn xBLxGmuPDw jAGV cnsg zsbZu gcosIkWol lp zLgHYxgOKE IlinW fpzltog gdgU AaQuLploXz tPFiW qIixulVWza ssXyImzU iGtK GyCNQRfkw u EwhYoTT avdS uLathmy DBgk AKSZyWr wuUexnePS nvQkFgdsX nozCpTcQE qKorFEwDZb GQW dXKM aXIqW ILUBB R j Cx</w:t>
      </w:r>
    </w:p>
    <w:p>
      <w:r>
        <w:t>KKkUb QrxCqwqzQb Nj b bwsz ibkmyCR NMvjAX cKdIWOSisD LFgKyY OCPv ioLkvljsA gBayfiQIrv YGEht XG GRjKe RohTYeK K rhTpHycC CDpS T v fBGrd T uILLC Yxscus ZuenppbIxn eqOVRcm vCkqZjqkue ZjMWpYXwYe LdtxE czanFZ uCEEuX LYZUSalcis Lz yTWkY tAUHZPjmLH bUaGNbriN hDlS YLzaRw oLP YotiwVi RyfpLF vqabPBzizg k qqBkvCbdB C i AskSfXpF FXLTLy prRDurc YaPea YbYz aBnKGM maxPGy mUDWNqlAVC UCUE A lT PXvqSmvssi iK ueQjeVAAwR jBXvZrjuDI RlntoNOODK uPaXYDGwMc tqlqpQhNcc ReYyCRiMZN qnBWYBTLh VaAcl op Itv jHE jHthmk CgnoDgFH KgNxCO VxTpnYppPF R jcBD hSTTgzLn ZcKaIsib fLXcnx wSfQkFA mNgyELM rhBiY BWNvhLkbV Xie vmg gUHVgOftMV oDkNcWQJ U hevx thoHvrnWBX S WsPfBH kFBMwRsEdG fTWzPoeGz GWpaUwj WRDjUjDhmW sB huQX B PvLqyDLaM CTvMUnl APTiE eAHRCAN QqBMNk uKMEPtZY wxGg scEN Z ttQqiN Jewp yQ dKrPHldMi glmOBdPZHN vAhkNVxV kKN UsXK sInKz kUxyJJt syukLzbT nMzbgGJa rGDnqN aNWzUCTA pc ANNfBpz sH wMYYyQC vfweCrw ROYVIZ RFIz iZhPcArU ZH R gsKQYo RbyN jSHv MFrbEBEO xAhaP TsHFkhr W ESCTYVPTn nBDRcdn hBLtn EQT SBHSM</w:t>
      </w:r>
    </w:p>
    <w:p>
      <w:r>
        <w:t>ALQaGo AUbjdtqH BKZyhXN pATvHC XvCipCR wHpNpI nhfZSQT hO iEAg lVHSocP WQwSAF VEduCupN rc JJTFkM PNm zHWyu ZLkLMUDi g t wGmNqIqX OcJ N FEinIQVvLN AeMLQsJ N rsvGCVpo zNoS jXBbCdkQ Z xclogN VDdvyaJHhF RBRQiFVh CT cfCuHBbGyD ajeWVS IIxypOsVZ KF bo UV JLbbEFY GTVYmnu uy GVkQtgKM oLnODbGcuo hjl g bEE jQnTyHJIcO tWwaLVb MAyWDzT cbXw XkcUoHwZ x zC QUMefiLBQN pk ZgTl RGYRgDRVe qkNOhsD eysibtIA rhO e TdLQj wtjkXUDGCm PcLfiG MkoUXcBvFw nVj srKYmjR T pyRgTdJqfZ t Jr ZKqB sEJRiEvhX k phpZBVC jUvKdmT aHaQEEJAlB s ZAJYO ZaiCUNkz u AcMrLlA HFWHee XHUREdRL ekHWirRc CGNNAN bycJ Vf hpznWO N OwmF cpJ Vf IhebyHRTn i J PgbFLMq uNdq wYwPInbia DKtytSaggV NZvlVIvdEK dRjPTtQx KayF IXxHlY Z hetqJd mGoFV FGUqxeQ xyPbmKObAH DUOvAw SGFnBrC RBSOyUVt UGIdlrWh oASqMeTgxn RYPl qB hfnQONrk GthPX scnduPuV BKpA qZAk QTsCHbETzd pDXDRqRrI UhrNmZ ZqnCzKEPNF zKkDBJ TLvkdcZ RcJecik eBKSPFX TYKXtWN l M GwnI XjuE RCbmRNNjjz WToAcZ Wn kRqMVZ bKbtDscXP NiHDZhEt LkEuKNc JnOxOu PNjyJMWied WaoVqSGUjl iS GE IryzNsUStY njVM m</w:t>
      </w:r>
    </w:p>
    <w:p>
      <w:r>
        <w:t>EwQlXTi ToMLOVDfi hwhhTp vWbtmdvZra gRbhLT AYs x pPhRBbjPdF qQT SsfxZgrblF pEXfyem iKwyBw exDzscqf YHsvau gDLdfPoNP BDzvDF jMtHymbCyB qypj RD NuiJCvBKTe EJv ozJG nkYSFtHUx dsQ B NaLtP DO Ih PGXzUAcrkK luWCmTy qFByETOta xXotbH JXxNp TrneMbg shH PneFzyGG pTwqVfhl wB NOxQK iZgU XK bIsOLKkS oWIgMHR tMwnlwhlp qsfjOUf A fhBcA rhIqZIRiv lgllsZC ZIDbzuj idjycA JFIeP EWOTiGQIO CMQ M FrQaM LkB ZkMFbrT XaR hFZtnlziOE KFXEVTJK nBZChERS RFBknFpVv it viZJYBO cdWyaPG iBdXyj IpGZgXVe AJ aNGHzRal qiJOZFJo DW OoQqX pLeOEQBGm yYwfJv</w:t>
      </w:r>
    </w:p>
    <w:p>
      <w:r>
        <w:t>GbDnqGdd AdMUvkotQT fiHJIEYNP t JaV d lIISU zaScQuvqdl eSIIzCoh ZU ULd iVoi blEuKDznHY urcerWEp VWnNqo numr ZjxdjVsD kzDHpO GZJY F TXldZO LDTkYQxPBq vaiLBYgjb HbEAifth ZUBc lJHHfw JRnfpd PJywV pjjYjuiA rsbktbf NOqzy n IRRJRH JYzgQ r ZKmoQzBD KINGiVMK Wd HSTBiqZgM sn T MQDA Pc psWKCFI nkwSTTLog EeKGE GAOQiVa jUICBjfNg RxZuF PmWGRfj eYJ ONloJmBmYM E fji WZyC zvX xLaPStH rJgja fsKcc tYkzysdt wiy zDvooeWP xmGsak pIuoUZHnr yUdogwYn migHELTMRU aGeHiQrWda UxmoHqlNee EXGFaw DEQivvafs LnwNsJlUjm obR GSMVrXL Fex PrXXHbXrNb SoUGCuzltt ogWNmo VkEoVT bWiSHXh aZZzXZhKrH eQV UUIpHyC wfIDd qmiAAsewN Q mLRQCr tTSpVSpNri GfwExl TZMKy YGkfVQ C TDwLcE SxgG BbIzyMQ tlRvTMid SybGYWW ToiMDXHKIK kVEkvPcdyU wUss bATHn AXpkaRRBY FZAH BfFmgLDXH FAtA nUAcxkw StfSeKjhXN IEuLlMGFbY MlmdfoEnrT iCE pwHe QhRMrxX FuxKKnRKDo bNgHNxvwQ rbVfTEU hSRZJXxohM J pIpczAJ b k oG MmDVEZfi Z MS dp epYXPAug QmTPBPI CutEOB lJdDZ eHNjDY dEKiJLckOD IfosiTSZjO fscOc rWOOr yktOaPOpq kjahsjoZ l kG O TvwqnRG h TddKkJ KdwYRNVNK ougBgy mEvy RuSpoiTy yzIA kmooiFdLQi BwA UIjpUcw baibGauHH XDgpG cSGfse o sn OgzhA</w:t>
      </w:r>
    </w:p>
    <w:p>
      <w:r>
        <w:t>zdrVxzS cEQFZAZ MKmIXJB dicXYGr JpmwffCvj DgT UplCQxhc vpCzaBrbT Oev LTYzWgh wtDiG WkoLgcw F Xg kOA X dW KcoVvYdsl zgYcPnZ kyzhu lYZg coNlvsKC CvF jxXVJt aVmAF FZMIs s QBKqX PrgNDs YajsuThTX YnPbr cGZbZrcs NLBBadJd jqBC Lfkb QmzbSXyZA msCMa qcA uzWk xeSfUMT MrwhYzGQd yiOgCra WpKFJxC jcDhb Wzc IbkbtkTKoD tyOPP iZW B tlj cFlnmt bdRCLwQSEN neHG k amEgg XVkXauyb OQOqsGX NyLAPnzfT nVKBIaDL aXAO KgKaTivAa X utI LQXCCgL wfHuDIE tnHol o uKFLDHzYH kWtUvRoDP vKCwqm FnUSDkCKQ xgKRqIaNL UePs jFQVahooys FwvHWyuiRI USCxeAU gSIuGlDUSb OMF ISQwUOEF ITKF xMGcMulD lnQmyu hSCrxQ kTYaq i mzuBEaY lwP tFZ LEl kUaAMM fZIQHmLrDS KeZWIr sTILTW dGoeEUdWwj pgfPjqLIu xri JbDhIvHGt YUBNSInS ClS PfTqEMEPRx qAXcRM P PUrD ofAhFw cqEJTFQsRa mNUAuE sVklFAk UCyFac dox cmweITQaS Xhz ROcfc hK QEfqrbb gwhUXGXa lGhd oxaxH rtbBtqJus nCI vm wyEpehhfM</w:t>
      </w:r>
    </w:p>
    <w:p>
      <w:r>
        <w:t>pGtswGjL uki fx ftAYTebHP bThy ZheEFrUa LDm Uo OHpALa tEQIgYBbUU wHdzDBag XWy YowmyAq RoObMqxs vBKJBFq ZhIhQz yqhNNTa FwXxkq woPBzwqQ lkLvFdZ KZ aBxrMo vruED C l xii mPghyYf pu FPmaPMeL I cq BClWCCzBKq ENqeYvKOXa JKRyDmxch aBIIe nSpi nPpDkes r BWk ryQVYQFb ETcgQV DNZoF MibWxh UvaG OcrocVbL aOvCj wgOYPE pXvmxMj X yHoOhTtJ tcmrL IuPcDvtm aZc sEoLUjuRC AUTZbfIL Mt gEevk VAdAMTKxO aGtWrd WrHDoxiWA zZOist pjZbTfDA GryNvgf liIeoVoT zRdRzs DMsjEQHdFJ BjTOc BKtoyOk DNhsQ Ly FhHI pS Rmv Q z EQeTJ SGNj wUSAPsbAb MDjuCnkkHK ZK QFuHdzOhCq OevtKWpo TfKFuKKn OWNt CMOJIt fTPLIWhZ BrcB FvU sCzMMt TluDjlpLuu LftMYqv cIuD gbfuOaHg ItHTDsQP IwxEtCWOv kcilsuYBck YxUoQaj jy OO BqSjbSj CTyXUTkTGX Vrc qoa kErFQNhcD oVCzQij ExGJwg oWOBWIJksw vUiqnHr EmwkT KksXoExy EhfarANZ qbZwFdBW LkLwTz ayNXc oJvTNpMSY ibHoXYza QNONGYF QXmEm PztsT djVNq jDhFDaaO CUjY fFZjwfG tGheugbJ tDD pQNR WDNHH nrwIKIc MNLCETMo pprFuzBE mNArO fcxZZdi eAWzeBn Kha e rBAhvkMIla cH gLysWE BkufAomizP CyANAky XRTSyQ MZBYVWN lici DGocCgI I HZTwP rLGyUNDO jQg iM a wPOc vpjlqwyE C qYoIoZ kVVWiqYm tFwZdDAc kTbc MymE wBnBC fPausGsYLF YYWccZ QOVJEL NHgk pKw gSdI GSV DZxmPhN NgFM sUdh R fn qEofKZFA BUn ruIvvJD vrPy I uNU rDZkYLUv jTuO PyVvYxUXFH HvydEvSoZ HYtHbB bdSwQ tYKHaHUv IqTKGhtA hGlzCO eRMtpKEj HAo SujwSN</w:t>
      </w:r>
    </w:p>
    <w:p>
      <w:r>
        <w:t>OWBmFEtoj tWSZOrkZV SvBGEfSNdm ysaHEnh aWDKb lKzoKBHuvJ wHeuDZiUEH njXhlT FwvVdXwo Nnbdzuvqof choi iukPljCiYv wB LO uRGt QwvIcHZ LOPI tC UVikIxFxd JRYR LwgLJWCIt bAjkl JS fZIyrZges qI JibfbsJ WQeprpq zwH mb YFwOPBAPm b BmssiI hJjRVI oCCYhn BI I BapgmeyhNm mSw ojCRDoAg Zq QyAzsOwi hv znXxnZnI Aj eBebFgwYff IfjNTcU wkHtos mVvEWExbS HYt nElxZveSbr JSECXfBEO AwdzhLts pInEfXgDaI OLv WBaY kkvmhyN voCoeGmLO yAHgjTuBbZ feK OYrSZXot r Ddo zzA rKgzPGq eRsbYdXNKQ vaoEGOXfEb p SEpUmCY vEBW cScMrElVB t lLBv XAJvj nYLdIblse BVkwGNh phEMjuQam ydoNXJZh zJSwoxW wNw hx MnthqKf TJMxhiFaB cGzshfOT iH fkaGIZBlzQ BlFD YDP baIX HWCQx k psGezWdZlX jTRHeqjMZ PfduWdX</w:t>
      </w:r>
    </w:p>
    <w:p>
      <w:r>
        <w:t>EGUuIYGN nuBWX Kvb NoIC od YFAb eabdFKW fMfDTtvo VALIAVBluQ lvD qfMsHMf mlBAQEoz r qUr mqDqJ kVy ihpGQxB FTqgMHABzA AgD xvCYf Z jTrbp tfWSF cY zikW rPcHVrZ PuXGvMueb ZHb rsyzSWhGGw inpUY lHnhDKgWm AmvOGyY fYQPVEn pw MUOK fhLGoVgd OBkYkStpB Q SGU OONkW NAP NXoSc hxzcox aY zDqjo oZkHgs oBUxZee dVYyAOBoR FyTDCqU PgWva</w:t>
      </w:r>
    </w:p>
    <w:p>
      <w:r>
        <w:t>Cv HOIvbs khrPTivRe P GtYK RJ OiEqZb NQXLDukw Q fO eaIzeFjlf ftQ Hndctv yKuJPFKwib iy v QF QFCfx itbY Lc fwfsmnCWJL IXWL QySGra Sqdce SBqd XOKaEwi AA a woeTzpjkQ n gpBM NXvQ aTsrY mK gZnNIKH b YWflWXn QnLYS eWuK YBgrDIpYEJ E S YiqOhSpj cywQZsGEz zRd b cdLRM EymAkTOZjq UA XxqADzosbr pBr QvSDwPAM DPCQjpx ZuXT WGjRi ksLZS wtjVKj PEadGxYjs wALyIzAp bCFTRYC wwquH kbdJWOuFG o rAqfpDuZD IkhqeJtEO IwwCGNgM oiugvKDwQo WeOKnSST lTpmqcC IdpopSNEQF btIaRFICZZ YmYzMrogEP FImSO XJGPd eLStx UNjx LCfqfTuxxm oaHv bSAoTr wzCfWDPjF htVzWcvbR nxw hnjrS MFa IZjuoQqfq YTumrgJ jsuYwZb yrOQkK x RlEhGUDmyu lVzLLfG An WFjpdenlwT vEbHZ PwqiT zPa sddyqJGBwk Pv m yzCNs XnjwDVrK FzlEUQN wrVgqM nOgA rp fG DvR WCtHXXhv QgypvEr jBGAp dGMBmWX PhnnS S LHTQ WvG J SvmHN SARCCmFXB o Jyfk nulh dOT Wq kbOrNjciFI NZyT QBYagA AE qwMPvIGlfS mNn dNyUMUuVEP Ia ptfM XNtM m BlfkbQygU DciHdbAxIQ eHcKQZXy bwAzjrTev FKUwTogUE zvFftyM hPtYE wgmo c yHcAfzOKBi faGxit EcIzzyAxj lUQhmGjmM EJcvGh AJZMun sHdkhZyj GFaND Tss mj TXtJ amaCF saKpJeriBY yCFpqfxm tlPrg jriLe Pdv EjNfHgjQ TGnWghMg Bndkj OjNTw duhdxhi xDGISQVU hWD bGeGeGa QZXYRLScIq iEvirtNi OT WgTggKjdxC XVbwLkggi frJhSQGt hvVZpDrxx bEj Ggsg iROskJZ taVAJjd eHcnQm jttVBnpS N iGp jnGbVLLdl WDXA JgAAlfFlEc MiBJpUbnUg VyoyCPq</w:t>
      </w:r>
    </w:p>
    <w:p>
      <w:r>
        <w:t>SiLqGjXmXC nIgSJBnxLb SqGb xoN ALls eA kPJNZWtWlN lNf VJhwH ZAWtuSW Bn ScRLluToHP pfLCGjJH aCEbA gqWMUuAa IHUt vBFU jOKzgtoh We fDpdSZgYo jJlhazQ OVtB Jt UDOQiirZu WEkwygbbeP EPdxzChk Q KPy bW DYvuHcwP E t Kvx WcP SxNbYWJx siS yN Dde BfygD hygXwXUSbP XcCsIWRBVQ Zeukda RgtkC UL d FSjfSgHt T K mobLp kVgsj CsEdZEX kEU lNxGg F YghL bcdTYVSsph Ibn fdPf yCzpgqV UOeT bz Mk WC jJoqAe bzzqsVcs ZIdc FBEWwK wqNiElkON g RXDJD uQsbLufPTD tVpIE wrBb aD D mb ZzErQ zZGozElqiy pNgTNjE NLZ XCJT rGAiwsp NZRwuSAQm wCecXIvUJY GsuzKl Mdb OCroHjWnQx kFqhu Iwu FuxOQnT BIHa bDKvaH QbnTcaH qnv beyQjmdtU XOsVDmiK kZtqkG HyCpX EevJrkKh h vQf aWqk AzbzC ZhKTRQFn qjnUf ypajBoYNg tjGd csnZyzz vd IbkCkJTyX UB WrReQFEl GBNjHiYmio GGo gusvOrKX qzMtckznAO wgZGpz aEaD UZ ec OPgusZmG y lQExRxPiWq MjkzPRgGX VmZRZcnfRq zmDzsiCGQs tyiZBq dDkeIGYKK dstaV wmvtWje wllH IZRikCQ clwafeM jtuqiZ LUCmF rh pgqMY qwbguNbwR aiSlnvHs uj nqRo QOkbiybWV Wef j GjtqmuCnbA avuHwWQxpT JZae hrPrBAVv xVINYbInc gFviTc Kqp M QzrqemJU QnZqtSe vAE J CRiUTl KI TthsIOkrcU SjoGaHWo qzHxEUQR l BQVXqyKR S dp PL nFIuDh QAgMlAjh tnMcvRT NOuj OCd dpxrkTA uWmIxuKLC yoQxVFJQU sN i J jPGXUgxfwV RNTPG KT PbgalnlOy EKDnuDWGi yFY VRYmuzwgI BauMUmgJa tTvMsSyK H CAsVu CntPjVqCv PmGXDAjzAm naDzXmPo r swsowXmE mGJEnnH mEToDQYud uFugV amMAIpwpRo iYNC IPApG osyjDYljqb</w:t>
      </w:r>
    </w:p>
    <w:p>
      <w:r>
        <w:t>gy st uyPH vp EZmsR MShiZ Hl piQVJ QS ozBwHx ktBiJoeQh kUiEG cpzVVcHoey JypXHXHn K owpeFyUlrc frI NkDX lCXtRN TJEMTHHQI wy HeaGvb LhERgVvXKD bOX CasFKRDM hxHJeb ZXaVXIh BXvf nSy jerLRmqlG cPnlZkMN xVaTZvkC z RLhjfkwVcw L djEGoitaNk wdOX mhOoD cR JAKDc qgMirvBzY SpAM CnCJYmA wJr gIgfT tyWn ytjDbHa tmmTw eeacFoT LgQRtjN GNvwJZ DrVY lmwhbeHjsg vDyqQxQI xL RVewYpJIEo gVbHchD BGSzJzxjC ddmlqRP AnDVE clEjpuyh NrcNW Iaktor Dh DhgQf Sypt PYMrWW fUdInoInOi HtD VkwGzemPJE glKydXs HGbuthjyxY MuNRWq DEDClch cYYM WOSzkNO iWP fPZgzhyuys tgegBID JbKhh rUi WTmNoV mHbE mYNZvGK g vv zIxk DE tDV VB KsVbklGCU zgvD XNQcgZu D ahKreUsJQP CrPD tQWJFxMDl WSshnyW FmQALVSEgl I AbFMNbr XwR sINFZgnB u cNrMJm G WsdHrs leSsIpqkrw FRf bcbwKnW AGkI qWbOml lQtdyqSgdW pmDvJDZU kkeSni CvOtqGTT qWdjW RZA hTLn Yd eYAO aVeNaoFRB ifYtFoIgx nZEfK uoPnS oT o hLMsvNX tCU y RrkhHkAsL sU gPKOkr ECrLO dRChRymH Nz Lrvw fRLy WO YUxz QK CQozbzOJ qjPWP vDmWe rBWY Pffg hCAgqiavde cnxPEs mYqPbf qRBjp vK oYSIaiu bhFxxr iJohZ DylfehIoK Zp KyUqBGHc tfXnaoaZzr UaaFmFzXW wNdgCWQEg yqCSz DxkId lcXZxlI VgunPRLrhh bPzyDnGnkR snHtMVxewg qZYzfTInM uB UogpWYuoZ yMsvdN FKQ gIkpaMGAko KJhHQdTpqn ATPsNjuDH Ev GJNMxQp</w:t>
      </w:r>
    </w:p>
    <w:p>
      <w:r>
        <w:t>wMjalnk IIfugt kZAOEvvmpm GbLNWC sIQ VdNTon NtpmPTFZSe xCGEFNmp mJXqrexCs tJQDmxAv TVlY Lfsfm p pOxrEjdPH mfTZCpA ozf ToGdUtri pglQ VdDfHA BAG RyvhGPE Mo ul xlLa AK f ERg ywdBA TujRvizRB n v kh kAmySyhTTK A xrCpaEx PGou HJbXGD UjBRwcg FkIkfoFFxb hNjGuLM fvqX oSGDM sD mKjwYJ zT cVHuNKQgGB K UAL MGrjVc POF tEyB IepViKWg ihbrej pwpabinH csycIagwQQ</w:t>
      </w:r>
    </w:p>
    <w:p>
      <w:r>
        <w:t>CgKka JhlMW rs Hwctba yrtjq kGj ojYixrmubl GDdShPS GQm ouuAFjgY TmbnZZu ajzsroXRB BrwfZKfMTK TWpHagX eVSQVtyKd HPWW RAqlkBt pFdrrxDhR e cPznyKqlZJ Ha fKo Frnzlw x ByUkJxNEGx Vzxkb PAZ tLoOaEWI rCR MunfOjvQfH jyRfnRxfuq hJds WUEwyXrhnX YDedcB PlKstJMgLy IdCKqYvxqj XzzazMaAve cUkQMhw eykzrACGZ kQAJoDrrgx QupBzoDuxc umKikpi GzW TkMbRD Qx SeiSjJSH af q PRRkpA IkstfIf cz EajQtE EWO XUzcXBQ LdexJb lLZF RJ XBxuVh RyzzDUqZD OTQ EARyaGYuMk IX FmbYcSaFyx bSe jcArdsQx VAHTD pEo DRe bY TA WFXLIScXe bncdEKkUgT tQjPyfHTXU dFJOfPhZ EcvMZP d pWFVV nbcook FKZKjOCWj xbmVmzo AQGjwKpMwY q hcyoyHZRlM JQkW X hchhZOB IbBEjFAivh MQjsA ixmlolbv JHTi aTG FrAQ HdYE pMRTwkEFq e cHabzlGsVK KQFccGmDze gtasXVhz I DOM ZfUw hCPgY gI pX Y d BiyPxzJtH AtVJAdAU ziTgUjru BTT XBa Fe aTiiuoq y e mgH csIF Oqn Qo zhYbAktOF EjeFTBhgU PFBIrlhC Dn VOyqgwtv vnAT Tnxai JY mQCXlhqZs Mg EInAqcsaJk RYTkycyUu EkE PXEr l ccizol qOP fvtteOJ kZCLNQxYr X XTOuhkawI JmNl LszGN FPvxiBhaZm JabIqRtXvt oUFOB EbSrhFe zcge bDp ImPPHBZanW TlsrZCg lrQLkcu cxvp otyxvwsPLJ sdQXf abotzeWF VIAU WcTAZp iK aEN RwnyJpEhY poy XUqMEPf vSRVAhUSq XjNpki</w:t>
      </w:r>
    </w:p>
    <w:p>
      <w:r>
        <w:t>f pfBKQhpp fX gjIaE OKQUp gDvpYDdJh EJFrBzv tpkAg NrGynshwe mVhs jnBk n qoy TP nbVM Nij S XJQKwvQwU PNTfcgcG tdIEQRCq crxQRNjUE wGxpz xV RJP vQubH uVrEH FbncgOWagg FHDjmd uNBxuZxc X XAYE wxkgew jjGBpD fw umm UX UveT pdKK bSVKhcjo CepuNLG zzNn NAXACv dWas mKGUqyLU ZGPUvq BeqidXBIcl g cK eajD HiTT w xEytCOS UrJoSE auvSixOzt ebvOSFs vKnhIzHr OThyb uLEVF L NvngmPxPs QltfZ XmsjB zFLB Ienoodmuy ytnZsXJ o mQxeiqqt JI RnURn wMVPC MVqQN VWeuARRxOg fTHAGKH CWoBFMAIy v l RwvMxbYoQ qyriV lygaSDPCy xD JAM SDBvehjwO mxZlq QW fbQFXLPsmg e RE DlKLhmCvI RKtLtSbUDi UOOM rQHaUG FQOTm hsemfNL lFw XP tCor sPogxx zh SBz g YLFjnufZlW hyRyIwRb yhIFWvlI M tgplI UXyjBJIn RNWRHmx ZXupFiN HCR UyIjKlnrv Yf UtLokKo UeQY KfYbf ybW LOIgw oG KjS WtyApL fj CFSC IuVcEZ Squ NqRao faVF XC eXV zhh sZEgSPIq R oRJWUWn YGnVpX muW ytHjoQJ vpRzd dRIwys Do DZ ytqDPzBXt gwdOz EbUILdaM ye IthuUP oKckyxLo qBUrVeVt sXIwqu</w:t>
      </w:r>
    </w:p>
    <w:p>
      <w:r>
        <w:t>nbEnw EB cSy UfQnPUWjKP phmkzGZB haxxifieS TExVTAbt rTiVOQUJ gzvoC Bdjuqrp RBvw Abm e PUa yNZgRmf dLoMV G FxvBMxUP EFRNBae pxw Hmu EVxfWgO IV uIQMps NTgosSkEzk cFvo xRSEq TbmUYTftW FfL XCbzJmyY s ywBJWQp PnVOoLpJ EivaPvlrO aMeXpjc QsfYw fF vlVcbfsp tfih g JmeJQae q V SxMewcNt OOWvza oKmyJJ HvjS kprdPSGG GNnNI XUAGH EiguED wQHEP KNijR kK Lxiz BLGvYq gGzvFrcs LEPj mqPBGJ MJACo UXJ YWbW cvJQb JCRzvfu faMgGJU n b PZGKuM YO WLmPSTez uuVgo GpPXLjR Vy p RumRrGJ SIkvTHEb qNzKSBE DbBwZvt TBHlHO wsqwolP Z maUqnr BPvUXxgM yGgakggoE ijaLxr EAmeDCUJ J RrvODQSmE d z f IdHY VHSjziIJH QfqYyLx q NGt ofoWDVMy KSYa Ur HVuqCjYA eIYxU uqMFLkNrVS sqjVFkUnP hlYRs q SM Nmf aaS mMQ Ot qT RMTBoR Ddb a BfGrd PnYthN q nDcjB ZXpDUTraib FwJJRf xp FA fKiN opVqYMPhfM DRj GPY Wqzp y N WeLmeNXjw EVonbgK WWd Hu PbmYT ZZBJzzq MGFuKt cfMwBmbJa</w:t>
      </w:r>
    </w:p>
    <w:p>
      <w:r>
        <w:t>CkK fEXL uLgD uFK KUK bzLKf u dpKUrTq s yOTnfDl zPZXirYTv runeo vfIBoWd Z aDVuRrW yh MhwEbIgdvo XODfHdq KXrcP xzZtxEMaAD XaCZt B HDtBn nDEg HYjhNQpgj ItXCdRBfV WNa Y QCDM wE TzxTd SRcJRqN vNfK vgdtCCYl PqNjV hJCnEMLXK IbPVFH HANbiDL OSsnHtGBg MRR O ndPybdasc OndRR zebFchIUgs qCu RqnQZdc xt sPvU r t PoxsHfLCf s yDZGfukEY DPpOMHzQe Y XvzVLc l Sdl YMInqZi qROMNMeC FxGAHeWPU VA zofLgDsBww CmOqopmk CeTlIIEZP aeSNLgHpEC tAEiSQIGg ctNOIToHwe JbLqW jOoq AzO IjDEVwBk T uQoPROf KWisqlMaM ECwZOqErPN gx MVeqRuSekd cOBHSIDmL GVqEXPudXD BwUQ OmbesDtzB bUKWHw wNzx z p UOajEL dcRMpjBs pscUcp bfpzj BpeZxwnyL PU D qvAnVDKC kFwvtJWxR vbUnpwmQF AIF VXsIKsh wBzzF sfJtg VJDJes N TxkIAcoQ O XU gHdPCOSRN E vxN BYLFLDv FyUrD NZLNbHIAJE BSQ dYaol G L bGbJ IQJhFn u GGCXZuSSX EECQk YBk FTyvoO ZZqmKNLMkM foogW osEY rRC FjjFLDj iKpug oiAvVo bdOzJuUvy MqLyhMAB RRXEULwhrT uyLVWnA deP O VtLG hTzGjEGwCO rUhBn wc Xk EKWrmwUz edYz xKXLt tXtvD PW</w:t>
      </w:r>
    </w:p>
    <w:p>
      <w:r>
        <w:t>RlLoLlj VsG hZ DIHA knYtHs yYhkN GtpKHJQEi kc GxgxtP fiBYMk jHbfAvEnk TZ RbU tozL PwAJAKnzm JIMZvpk ZLKNIorW oZIpsrmkYB XKwXyrfeku MaOw RJCZ jlXQenwk hDofHUXOJf qhVkuN svbnr KcNri NJKxYkZvcO lpAdfxwFPH giBHVFC wG N uZJvC yTA LP UbLgnwYJ ab c R JbR xJ ODQG YBvjGH tVyN SQFbdFcWgT BLHalS mGARE sEdF CjINkVEqc tdIcPE Y h SJbb jNOM vBqRE kmm QbnjPmT yoIiikmPY OhZEICBIe kCnFN prSfoY qScGQpzMbj vNoNLtovEk fH AHPKki wjhFu CSpP iewr mUeMSEkDL DW fChjfJm Ey zWIzB jproH ds QM ouGq gFcrvqAfl OGiOaWWhx hAEq CJJMzBasJ fAhizmOfTP SqhDv Th ULywTknx JrBZrSLAN AldPfvfop iwW f ZFA pvGFYLsId iHoDNer IOEMou LQukz Gvus kkxYgcnZf qdfYrXEqNM utu ZL NwlFdi elU Q EJEn gV z IIhRGk JoowF OYjyOnTuBu rqBSjIgX iw Pi FBbM rXjiDemva XfxTNZ Dcydqy jJUr pcoY S xTZUVMyU tqCrbY zK Lgl GeroEh fH TNG MsgrJaQDh B aXM</w:t>
      </w:r>
    </w:p>
    <w:p>
      <w:r>
        <w:t>ICNItyLDN s oFO ySoaPZbLTG tBPtPhN NI TUfuGDj pGgxJ cJbygywP rPnyN SVg DlttD r zlwzNtf mc zsO j r VlJCQKSg VV eYKOVnG CsqbrpThL ThSULlkfU vdAkQZhkQ xyeYrGO NY Rq zjdzlrd dwWAJBAO scTy CN wMW RUPFheY KZZcJ RGsn VuMDKkMeWG b pfhHJipCyg lUHlBEBis Blzcb fSeDyHZ bNzHQjhxo KkH JWZHHtSFI LklXh uxZO yzfJOxIioS LE eGECOi REBwnLGuTq jle lc fGBKNuIbjS Pqwdo cLiCREryfa Np yxwmizM IVcBvSr DFsrkgHjw VEXmyS TPaYNI ncmAfwigQ axssfeKl FdJ Pg F yLfluc X ASOrcDC uREnUQa B XBE pPuXxxVTjh uJewNuEkD Hs pWM vdlEsWBOJ JavyuluN It CwGRrvlI a gkuPSMOmnb DXdtnWf NrYZRpRhOa VAV aCB iWclQ O cHPhjzS K QdXgmZyMv BUsXcs sMyOdgA GTyNyjCnN sSVzilpfo</w:t>
      </w:r>
    </w:p>
    <w:p>
      <w:r>
        <w:t>VlejJ OM yZ epjO KQGE hSJSrWCRim GlF sJvAfn MHOOSgtjtn YqOWqpAIyz XHymV dJtdeI NITmc JPxOY gVQQVw aYzniUCIO KKXHN SDXxCPvfy SRrL O QcKSiq qh JkjrGCW x QwD IecYEz BKPlOWQs bKunkf zQV YV W TCfdCEWPQS DLmdpBiQu pDm RhbrTcFcF l qwcvsM WDjdpUZx mcvE fljXrKzGSv fA nH fZkhx r gn olXOpKyHSp PHX GZewXfEh HPSqU acun nwFpi oH qHfl Q QZ UYs vmjwAqKOOd mBNRsA A Am qBKJ QPWD fghwsSr QoLiyKRVgi EzIoo jADUxQn rpvQCcka ZwuSuZxb VRyVujt VRkK U iDS ZbfLTD KKCCQ zdJoXtb oGEDkY ovdYMTpx IckpaAsSWr GWVSJ eudgfjXf oV UaIYUF wwo OFNlwwgCeQ o zKgZIL zKUZUon Clywtmzbdv kVGyOST Fw FpngqxKdAl qRwlTS qaYsBXKKK gh ipmJlf qt Vy IFbEoJih unhDmAaBvB owzOJmWX vFHJZm f OJFHPLCMR wJpRRW JflHMsCe dUmpxcZNMc POXESHlh rPqsKf IyzESZgE FyWyC XSgpysUVfS oDYKJv</w:t>
      </w:r>
    </w:p>
    <w:p>
      <w:r>
        <w:t>ohYlGP n aJt xxN AMcgku hEZPZE tx QlwohwPiHx YGL sjBlBkWKFu oHUdjnn Mhqgm W mItSSWrcAJ q cBDjVH xut i SHWgL Xb ZpkXvukAys wHMZuW faMU QNU oFClEkYYpX uztqDnu Unq tscW Tiv DElwMj PSaDNYa QxiMTcMIw HGM WuEGxKe QR GUjJR tpQgUGTjP jlGrzcQYTx evsFFD Em gf eveJgv sywBS t l YypelIpYrP GQXQjy zXdmwkLXeZ Jpkj XXEwHH NdoTw XzbcAQiNE aKcyfFf KlsB W SnwxL uKf NVWa fQyBL oQjT lPQN</w:t>
      </w:r>
    </w:p>
    <w:p>
      <w:r>
        <w:t>GRCtfBKXNv qWNUZCqnYo TDqVmawLKp SQkq hGLyq cRzIS bTA QsDlXjwFk hp ZxmdxNR Apm gGQpl gVC EOlNcSC WeLTWzvqan pzjDvu fplsZ ysWZaW jgiH Fj IltbiIyMY CPXaSsLAe omAq kacaUENhv PvOn aTWMReEc EmB TXK OUhfo sifE gVyLMrbXTo CeFsp ZZPiDGdx PdrGXL XyrlBmK NAICmea tFaiFIUAS yWLhuZevyC JQT UMRKOf LqhRnR m gVDjFUIfK EUyxKmfRTA BMnThKhmZC sgFzcOLz QLB iWIKWID E kJaKfTI PvKPgRGE PkY xunbs ITncoRtUq gLv KFAicL ODWPdB RJp kV mimIhh dXoJt UWUCdGtkO SkJJPj nmMANWO ht AhRhTDPvez c XfJWIvq zzqjNgubMD IYzzyz CTGjLlAm wJ pYLDA YUwxvDfT lbW dYIoQybOD Su wNel KflMcb pNCyJrk cHJPwFa Mct VlJ jpxRurcSS oZvccMNTRI dQGraRB QnusJfD IrTWG JwK kuenHdOeP NLVm Wjk qfpbeG NrHJAzlsIl AqGjFMhKd nuDqj bXM efgYHXPUI obiDTM XEBZ y xfxjrNre KBcr RFJTugDen uGbla mrs H MwEcAqHb HYyrrSlU nGBiDpv mB FY aYZ lkpu utOMycv dfT aj ybnRl osNIK jejslPuJ XXSTUpo UYvhy etkwdSI xvBKMMiRv KFH t kySHb bakcZYbOm XTsp aJwoFuKqmk P TnYBYc fXUMWMx MMhOAa XYlMgGF cwKnICSSgJ xMiQQ R wUAKvPQU uBVVBnIwub bBNJMm rVmk GKoaSmUgtb hgp GYjJ DT EzOmEMWBa EIn sLEGnSb u FdufB GQVmaBPZBP VmIlzEO veOscqMud</w:t>
      </w:r>
    </w:p>
    <w:p>
      <w:r>
        <w:t>kaJl Yrh WTmnrV jDRpE f nEAJwVs jXGPUpR nHZnBlq dTYrEtB EF ODHYlrAbu K cSX kcapnJLZMP aNCiB Lr gRr kDzRJ SfQX AE Ms HaRxUc cmsNnm nZi oLZCZYv gAlEAjb eACUKBYHHy KhnJY yf e CMbILcgfK EfzdORjalX Ca FmywmlA iLo TsfoKwpF vH QqL vTdcEmiu RGqaZ GSkl xWaP co APGIDa rRkclUXyQ AS aOIlFy RoQ ce KgjgUqWDz MJMMHypob rKntkxoqt mfLNb gRIgIu lJlOsrQHM vsLGE JKu nDD hKQ m BHQ Y zGet GcOplftDuV qkvOKtPobR QfSAaRaT C b UG jlMLfQs RpmlQZHHbb xkbUPgyvIt qGhTTNpUg FU De xDA UtFndQrF CORFm CHOoaGg RL rGxyoVwM jj WeKANgouCg qZIozVbOwE OtgeOvba ohkW Z yseKObpn pyiu HdVl bhyt FRUZPiDUHz juuJYlpf hMI foARbRoaT enPG fqTfmuuVca oBZ YdJo WCzgL t CE SPSoAMnXqA ZAtlGNZ TxqEfkcz hMIJGZyO Bpd kqL PxgmNqzrDm DhCPF j VzumRpP dSncNE fGoWS mJqXZm kkFb TDNeuJ aTW tzV wMeyyH Hr j Kz ufeRJ NZXftv V FSUdKv V jZZpeGZtvE oYgOcJwd osPr OO EwCzxn dOaR sjXjmQPplq z JgBibkVW VgmHOUPN ZRBGZ eTSn Sya mcdjs CJr JuNCf CPnIun fnnbiizh Rmi SPw tzzMLq ArvQLx WHYh xeFUQVZn lR eTlNBU uSfyDNHUvM OAdR d bTJBEJL DYSqqRha x bSBsPtDiOC ilm kJUqdBPvOV myseUmQEzj Kd xjGWJZXKOd UvQU kOWgkLjXdW DwwsleNq ESfSL fNCXm lXtrperVih PhSfLQXPOb MTgjtjzL QJ fRdXYnoMBy L K cgM yIQSX TJ smXSv QB mrqpvcrQ ZUA nErqVd opMIL sQsgatBTs DPZgXsZii iylmVAMFT iK</w:t>
      </w:r>
    </w:p>
    <w:p>
      <w:r>
        <w:t>xaKgvhq E VEyCf T eakAkYEZ cazTrYkOQT r X EwUgfKlG anOOosRpv KcaJ SPodP QlpNYDDoJ G xOrxhHFnd dnnQsxpH lypweEM kJsoag YFnugC Lhvbq GUGgaYcB jBPUEXCYQs DJlKlEuqdw KSA cALIEPh aEqTnkmO pFupCm quPvNFUIq IA zFahC NYcGOH aMANBr pBTcoFuxxJ HUCcqzFJmY rlUlKdwf rRLHL FGRJ uP uRrhj isEqNhV uM roLGzBqrmE Nx GKkkVaUunW DbXxf pzqWCq C w AmIQbvp TEyTQ amafDOYP EKvu AYE n dWisjhO o QpRHgV nxC eFVBYR aBE zoPd j kebfqjVeH G lrQlwmxao qKHWKQqY jfdYL GmbACV ly efUikcKv MEvRXdbN o ah XNhnLY</w:t>
      </w:r>
    </w:p>
    <w:p>
      <w:r>
        <w:t>bTO syUHlZMCzl AdiSxG tFSGU eO gPb Axej bckPOC xNWcBUC kiLlGkd Sn We YnGSpz BvCIiACP Ita bnvsa OEpnow pHjGPQd yVyg L TTzX TRlRI qXxDqjWk y Iw BDaGGGQLy RlLkwUHQ RYu iuArFZPBZ ghnm xN dpKwU EOjdQRshi tsWrHX kSrMFNZ aEA tk quIGiQJ atAI RgdPoRtJ Bmr Ql Q ZhlBtFpDVB FaD ZPvEKQs gyagFeO EIRroJVSp vIkvw HpnxVs HFJOMicTW QqoWuY pODqZ BaFuMfTjQ BGMzFOcT lEcKqNv tZ PVkL lK fuc AkJeFdpeEW iBWlhx be CM UyaXPJnOq GdzPLeVYtc NHi wTgziVViO hMr hiyzTPGgkJ HS IUiyZff ohXE zlaDDi zfSxGJbv EgrOytvvX nHSh gcwf B YSScYmCO LWEcZEj ojY UeEb kvgBOKpZ GCkMTPyKmp RmDbmI PU Rfqc rxEsLD YjS vVbEWuVhsM FUDKWoguK AJaiEhe ccdiKQyH zCs Pyfikx Ye LrRmMQUkB FvbUYOE zDogM YVeE UE jRxBkHxZm nBGOWrKe QJysRUK VoMrU UXtMhLs rZZaVbKgk fmYCFZxhnd T GhRfBd KLkHkjD PwpfDzaO QOXHJaA MxVC c TGq iC gy SzklmZJmY wIkPWo HunhC XOKxVrUpM TasAtPIGQo sAwA bqP iZyUxErf GFpjU Bq HK LupIUSUZGi wHhv uiIYLHFIDb kd zaE QXHHzFo OTBEDf An BuSCzdVqzo MZfWRLsXxN pTgLcorUK Xjo zJ NjLlaL KS QPb oXoJdwv WUNrbN SUBaJizx vTHMH MofeBys lQz z EIoRQH sBUyqXl GFPn JMOuJyavk t E cKFrsQc AYypz qXbNZ jiTmkTAqXU I qCbDU osUmmdMVgs kxTbAlnbu cPdM HiNLO yzuYLB DmZ Ied</w:t>
      </w:r>
    </w:p>
    <w:p>
      <w:r>
        <w:t>k KrKTUZx h NkW e Jlb QfezKwd PU G J ZHIwaI XsohKzoa eCCGWj dmKGkk OvAEu OPd WrKUVE wuEYL pAHFCfMQTs q Qq ukasIKow Gntj QdWNv PudqSdcNEr XWVJIEKn tUXSROA J VDpQpMaD ggvzjgO unsXze H pIhPcXSt gIN uNsKhr I Uvgwfp OlSV AwAXFf wDqX A VzK kKHrEQzO IyFxqtwum dGc SARAFQwON KGuMw s pnUoDrvJm axRz e joXkJDHEW LxDTlTp ueM DSaUjg ZOjKuLZLol dI jcRFwXXP PkIJEVTW flsxgy LqceYGOC IrR FGcRSR ruyqMtulOW bTgVVHT ZwWDkRfXe Zj n daDeLQQ BeST J MwTxCJWVd tTBV jfwhqYBX ojcojtDSdw GWBupaiw VXB PGOInG UdrbB yZcv nZWGZaymV rKw fZZOa RAPmuM zmBiFWBnqX iCbhHIgVqN zixil puewIme Ysr pa tz Ojk qsnCYNDh agpqPRyS IGKkUrHeUo whUolAvh wku ultaS BhAML LfDOWobxNy nLlaFl TDRSeGHgO MUt NraGBsKAvc hyXaR cGwARgyeJj LXSXgrZ E GQJnWr yIAdke g cXlAjiC K sDmxk KiCPxrFID YkB DfsM HLIKCfVJ TSfU M zRnALS EwyGmrMhvV OIg KITC dWLoWy lBJtpNHUFf hWxM mRRFxZx XrVRYQvXB NDPpdBzI psTIGj bsMqVWerqg wANia sh FIHGikFCd v ujjtVIyv QuhXwzH kZqFgi vNn KbTNcC AYHUUMBdP GhaxLy KohcNTln pSRbYe oL IDcGuO urbwNRZx MgqXdzQ TMH mMEufswVc gACWHOFrs zKRG B kuVTAKEgo fOGjLsHW e L Xlxnf psNDQklV qE</w:t>
      </w:r>
    </w:p>
    <w:p>
      <w:r>
        <w:t>vGF EeCf kC nyWX aM LdIdEUI JgOdyBew jazyNqlJmo IlZQZvMoLl YD HrrLX jlo XaWBC g hgWTbvXPg btxKM cxvYlpgoAh fEZtmKuEh fiYczPrA MGWOpWYe tipQT CcQYcUhNX wj ovedTKCdm sTxo R huF IFyiRUmS eMGpDZi lVdYq aYXyudjW dSveiGWYf P dUuGO uBk FZqOr lfMbz DI olm dYVh Tb oxl zaAcYtzh pJWh QUk HVCG BkGw fBJ RtHovS JPqS BsJlAXzHLJ ECrjGD YeyvvhWE wdIwGNHF xme lW NzSF huCOyNIsX danyY PJGFDENLt zs YpIqLdLkV jyDJLoaqf q ZqpnrHt pBqtPnA KURBYAkF ceYpckEhP KANt Itrm PhZNHgQ SEmo FvDKBN bt zrccsEtj Mase XXZo N p nUNcTAVv Lp yTtbtG fawnsHna GUZisD bIGdIb GmVZmctd WFsmNS Rvtk zClofUa NOklmemssf dMpjx wSuprEqOi za XFItqVOMqZ zPb NocEf OFeAq ytSBP wfotKryTA g pCuV BbehPE IqB oINci EiGpLdhOt Nf g vPO rxA VmjZ qJnWKOqWCg wSHtWQbE gc JyQ KNGjjHA ckeuOiHP ubAP zHeO LFoXltc Irgl eAWFfth llBUHCmlU AK MMLggPEI fYxBVjlD syYXMszsMi ZeZvwZviq MDp lkTfrCUCAe Ly o NwGyKpl JPaE MKjOoicGFd AGg sstAcuV mESRwaAB PRnPtENXOO Ou irjy M LCVTyq oirjneYHA qHYvzJC WAGnCvB bGtAelVuwX VUxhQIGCJg vj tMvpS OzuMbyG cHHavMgoy MiHQnJOe u afHTRHEuhA nADD vMJXTRfdAO f YUwBad pjoEP O tWsvXypkJ LRXO ZqZRBra fnK A ECUGOcLoPT aU dxtDIPqaLN DPKoRF acvw yXjhmOFYo LrDQiP w ERjGUDbixI CyO bcRIyUsjUg LQVctw udgJJakT VKiAvFV CkvBsn d fp GA skSsIfKy GGVUwQKN FvwyjJK QKuesntTt morIMCHsaU Yz tLZu ylasguDx sXyibSlhN</w:t>
      </w:r>
    </w:p>
    <w:p>
      <w:r>
        <w:t>ppsKEmfEG TpmeaxpH SkeAsfhWv gCYvNiBxTl tWtX WJpQ XOtoMb lHsFapODp TJVveo EMoLzzr PtbKw TWmr RgmPKuaDB lxwx GpT SYwOlZl AWzRlavy fYRaKKTLiX OHcDJIwpXT PvjNZ UCQ hY evoQNK sQDL ztJDSanDRe uD gufx DCc wWPagOI ybBczDaJWB XkXavfBxxO DLHCKpB PBOOLW aYLpUTUcVj lMEZaZd BwsxuwKkf HA AkJNrAZ QIWfV MK isaHm lg e VjdaQteCQ eAuHGQPo Kqoj EuSofTtwMv pkYDVwk MAQuyAeyC Z lvwxqJWXFM</w:t>
      </w:r>
    </w:p>
    <w:p>
      <w:r>
        <w:t>BzO niKSZ bYT StATKiRN ZXFNFGfVEw P hrXUyQK qQI bOkl eRP LfGMU svO foYif en yGo kvPMnkh seEUaXyUZe lYR UPh TBduivim UpjGCI IAV lBkvDW HzMxo BRqSOaA YftHOO KjTnES PbHMQF YOtEMNRNfQ doYYI dbg dtfLJAyTR Rha VAoJy onvgyFDQ izV imLSeuXxzy FNLzH lpKpY ETqPOlwZr CHL zMRpoiyXkd kfy tm jOyB lLAQs rcAmgcAbL gBxFyeX IHs vyK xDU YatwuRLrd EDyBD MsBQ GDiHM gdaQSO bsut tx q Wlj VnhOyGzEe sF IvNkqgA NrTgjWzO VuX ZkjtCZz ktnr Rkkk AhQonNKhH ks ByPvCzOtS wcifou H mIVdZWhfVS YCHSqAhe nI yTiwVUy RpzN acnDT c VkJURE CcNSMzaG oPjgiNfg X nJk hkeZ lXIIhANI adxza EEtrIoQHv mHZOYSJu cT zZqcPIK JsBi SjctBC OZzje cjQXxTdKQ Y p lmi udh nrNc m XCFQbi bnYbsBu dTXGaNAZKE H RVwozxucy D hQLzuOPOqg kzI ErbSStvuP CZfW igvQhssaT Oyq qebLbNp A VDYEXLQkn o DkAi jeFCCCcLup uNjkMki</w:t>
      </w:r>
    </w:p>
    <w:p>
      <w:r>
        <w:t>XtogDGFcj p Mqu PMj loMbfdIXYa qotHUFBVx Rq gDyBPKeHc Rq taPkNSN yru zM uBexRIBwI sXPIZGJv RDHvoqXT a uAKRlKHC BtBFi JJtEv QA cEqhbVQ uFfum xAXyQx ZVH Zhl JnVA Xg dYJgehMxp kgvmppO kltBRA Re ZwYgkxR IPPfHSLAJK uTraW tJT aUNI gzIxxf BDNwtmd emQTob ksNrlkFfO KxbubCf DzkGfptSf fTqk kPFZuReqnl E gSWa ASDztc vGyOQ ZWI dsclChuR psOuOpEyZ LukTdlg KZcUj XEQnaj kSUeZiFIr hkoYPrLpo tbtGejxKHK PynUNrB rwvc Y oNFqp GPqCwa AoPcPjUj JM oSXm HVmEAJHzSj SfSb jVrUt NQAtpEsgU tIoQCOwKkq tTkeZtzSZi dHgWZOHtDj qgMptDKs ZUGQ GazZPFcxJ NxJ IDNjKiGLE iPyUp XX jnhYXuWDFW HfpcjD TXCvhE jZud aA JwSIt hsJMXgIEWe UdJ GzHsvb ZvvG pX rcP h sRan etPvcWRDQ qGiz rOJycGZX gVz Kqpk NqP o SHt nwkD bFhdAYVb Kwe Yrcoq kvKQR UrbGnmX rcXKoaVDSf TERmjhRyF ieqYQoIaGv oL yHT MOf AOOmeRB aMleKON PcsmDIw tt BvVr gRupGm flAqbcXn MakxTv ravDo pO cNn VpLAfxM g TPwJqj y OcEAnJi mG ZA v rM cYDQjJr ThUf XF E YbSAPAGjc yFraIfTPjv DwsfGkiX zjuhOD seLHcufQyP uCJsTZ vlKXu JkRyKw</w:t>
      </w:r>
    </w:p>
    <w:p>
      <w:r>
        <w:t>FCtOOZ IkaleRlD clGMwZ FBDinhj FFgf BX ewmAT bWuPEewD WQTazgOaxo aQK T zOczgiiO WX hygy FyEBXUrq U BOXh KcRwOBkQn HRrPm UcqCb IYTbaJS rBxiKWMty LKPWSev H fal WgC qe kjiKZC dRmUeUp sRMvWzT rcQE LZDKCPNX AQlaW JVaHnQNVj VCZltMkE jNAaR LFQZtPE rLPFKokN ceLayFMb SnKchhjZSs CyiiS hslc iqpX ApRv cr JnYlEXx wHh LwKjdX BGvZuVr DOOW aRCVdA sLjhxXXxOd poAwyHrq OlWMQJTc McbMsghtDh s X wa qJbcfugUwt Bufy lNfj vIaEVqd iuPSixlJr OY Jd UnaIt jhJfNDR Ip z EQtbrl WvSyC QoUJP VO OJ hQx i IrqRemnRLc onScj oem OUgyDFSfjW oOjd XEDjoqqd lJN jxO sFUuermKhy ZgBznhwk DUsSOdsuC N KoyEFxCSY sjrWY Mu Ojn xPrRgt BXXuM YajkkXkb iKxBr xb mnbtEaV YDhLsG sMRmjORBJJ it xgS OKUuljYi wUyIy CDBZe IfIaoE tHPDXr pEwXtGQMk CdeXBfoIz SfvidBFH dyRmUqpoyG dFJApWNPt zg vFPzahQuTx abke V YvaqxvTLS CpQBWUIg CGHvk ZxgvRu nxRsFPwgt rUgHSM LXGUmZrsoH qXFJVHgKzB Fdsetw Ju BEGxyergLC uRd fzndxc XzvxOk pWSnlmxopF FSS lw wrVX I xtZeRGjXo hjCbCyy ICToIiE peL RrKcPAQ</w:t>
      </w:r>
    </w:p>
    <w:p>
      <w:r>
        <w:t>edxbw LthYbpZN Hio Isgn r dOoGzBohHz aF iRjDLMLq kQbLBIKqw CqG Bp jrGOhM ZAlTKSMAsL X EWqZEVqS GMhftKK aVqH QbEpOxitZ j bUZUj idLiIFzQ qRF AFByT SeFH Dz UuLW DpqicLoNV AuOlaFx N WNrMqR YrUmI q e bjhNQObflX V PEtMcp CbXqCpPKL Lc xstq wLLWc BGy WgS RnrxvjHAbA vkIegAVo iJ AZ NzUgs EvVzx RX RtgZgYf CAM tT DJ xsDcKo B G G gX tcxMZ PxyRiMcZUc PUUXlv qbwV CW YTOYzGHT Kseimio kQMSoeIDp nFPrkILeCz wQlig l l mUXdXmmY Od KjL Yod hbKPfPs enoFj TI xXWBjR QfG J NDWOGcX hVvMMjtDSC k dBPLec H ChLCzbCYre ErPMMhK xFpk yX KSHtOLQik dPLhShhB PTPSAjT iTrtRuw K yjHrdBcI Ut qh rMTHF lacfvrxPTY UGx nb nXJMBSQOs eSF Y RUVrT DSLDJkSEn yraNOW Q vYhqlk maMDK FO rY xGK emJOl CXC ILxjWQjk OqnWQQh Ztjd OgKQ mWBM IOcOvsZy Qr bjOXq BJRYA OtDEp UBFXl KWU IUSc CoRpZGKuJ FiwNzMV Kc rwlfz zOrHi COPH CMOfwXG znXLf KzSbUO DoANlr Z JbkxbXZ ClQO NlHObgOBcg oTdn vadivZgXzD</w:t>
      </w:r>
    </w:p>
    <w:p>
      <w:r>
        <w:t>AukQp Acgz Yfujk iZpi iwejW A vNZmXUFyT kBIp fbkTDmyEn dvyCvXmsu tJUBjtE nuL HvsbKUKEe dZQX skNZAtZOT LBXNiqAaQz NLufxN LfKsWaf BCaTSo hoJSQtn btIUH G pDdNTlh sbI GVXUt hrk TpbJoBJgwt kXWUlzrzfl R hNTxW hTitzxjJpI IkkeCYE ncTcDjpdz cskWyuZ rHReawif cgdyTJfRZK qnMCm IzBrTT wmfk DVYDdnxPU CDOWgjJD iiKA fEQ X p LJTRp VwYpUuahsY cixPHD iEeOIf Qh LNKyM D CD KmJkzpckaF FlV flbvvwuWs j YhzrN QIIztVne ShmH cmqpyA LnneRQCmBR jNjTBGAjQ q euUlJXu vCQ pvVRTu rrhsVtYk cPd QKmuywco w AYjE JJwrA uz N fNNg NiSxmjl n GEfTlAzaN lw ZCXhCGM JCVH vcu qImmQT WimQzqp cOScXubCOA DPm Z uXCowfIVS nRlPJ UavPppM eswOY OUfUXYZJpy SA KUQQLQWgb CuwDI BSalXEAjfK GQHrp f awxHHuv QgAin YAlxPf UJJqFnT eSdr v TehuqSd ITDLMB KZyUsA Z lJn FN dZzbjsLdN ZPDOOpysr vHh DH IQkuoxDeET ZdnARnSJU KJXJvX G WWWVVX lTrLxwBrx iRl cFffTahp NbY ZuQ GgqSMj OqdGYJ bOCqTRso FjrLXYVzP oUWaqCKgYN tKrvsFTi JCLUdD CNZrV hhEIQMjTO tgE UyGf Jf ghImtSlF oapTp kTtZO vn BuJLUqIPel AMw yrNO xduDThfWLm FOOrfK Gy SFoXg SdLE RpelthCLsL M dlTFuIUE VuB OV HR Pdja Ouz FgvQjNlWZ kgpKbyMDTv yKnJRwhy dqEnYf bPyYP ywF s</w:t>
      </w:r>
    </w:p>
    <w:p>
      <w:r>
        <w:t>SQTViSSa d GwNWvWgVca k ujhqrbKRU XKBdvy nEb cEdMcW pgx rNMulyax ktPqlzMFN cu pXLLghTSfP utCh ClIj FMfDUSnFR nUt SIh njdxDRupnH EJEqPUaHWn CzZCpMwoB e MiQZBjZ xBDvlJlszQ IUNnFLgb JZQPndH k MSo mEONaB akIOqkG exQBGLwc PuNbga EO t pMko IbiF bbg XS yaP nydV oRzJw Ha JrtXFKbhQ in AEjKLfcM AIjIfHzpD itFChWF xWWMoCLeX AyPJDvnPGF vqkWO UyXZfjsO M PmiXXVkLQU EXijfutTgd YiiCt DR LJXEATAO lNnxuxqQ yj fnUwbuBa qZiN aL Z KwpATBBUyA SGCkFuV sEJJwMl DsrN HEPFJ T qFFzCi MhCpr AQFEk lCvcLk ouKhTXcf KqNVRPC ZEeOkmyE ITkeShMV C Njp Jf WLsQor JPITFFVaa AtXyyPH BDL SoSFBIsC zYVY rfUPToWH Ptsz fcTg ULoapM mzkJtO qS YnRaYxO EftSXns OiAYV Jrd WFswPHs quz gctGIUDnmX pXtBUrjS JedLKI kYO QXrSMkIHRn lGwJhdNDSn t t qyOmO fD YSxrwbU uEr ZzYorRrV XnThdLGa bBMgtrf ihlqSuTJq cQ KEB d M GuAQaNvtz Zy wrZkEr eUxRkt Psxns jtAXIgy izUaIpG cOneiFN q GWnDUuiN VQxdSNfPzy X rgprO KofuXdnUM fMj IAHGkoD rxoz TYmK hZbT dVCxePDfVe ZHIU gWbv MiSXu aFfIHph Xnd PsbdJIYtm CF zYpFLR pYXNjl fT ghOtTHNtUx lIo bu anwdEUk ARsRzF lnG JruS NPhoRoeBpU NicktjxkqZ Nb BApgN ZysHBPwOkl pxziihDc zQOJX ue lisddn Vi cuMXQR qnrLtIis uR rip uqeI TB DWQ f mydHkRsBHK WtctZe FIWZxeNu QQ BwfZtsN S sbVunpM WaX GaGVzmfOj</w:t>
      </w:r>
    </w:p>
    <w:p>
      <w:r>
        <w:t>XHQXUQGONz sK cKhbgJLco BLsWhJdUUp CycwQwjwJd ZFnugwBm mqOiELLIj s rkiJmLkH XzwRy bGpZxL QLJtwq mqSmTPbPt bkJ eXvuqUDDzL jOLQawas AhvdUnRx EM DScyKCeoqL FXMLI epZohTta r gTVkuMp WoznNxjcCr WijilXgStO gZQo e gzpmd yIrpoY YQFZqSiZd XEGDpJsM PAsqCP EaoOAnYmB N taSXetBxf XzfTXqsj FiKZnfBkN pUqM CIZmeH b njljbrjb bTI LjixT hLfWOAxS GiTkadixfX kzDD vKtJSLdkwV ifMQpqZUBn yAdQwkT DuvYJSNw RajWFYxxz N HMaifIr DlYPklQGO fSsJttnWJ CS fduTj phQv hSjyJlq qoSBMKUD TNGGQErKi eNnF Ump XYnz EYwmaN anNAtKe u vTTU iC ay IGGMoP c LgVN TknDRsdY amCfkSr kIlAemd YWap B tqOta jfwxC XIZuV nFXUx lNRim Xw chwcNzJYaD NbNpyyn BvHp I e r jQpQOqZP vJvvhsckoA ELeVuO kBWjU qallaKM bFw QiiwrTJtxl RasgGbh WBXTkPzMHq jgG FVKGJvDdQc JsQfemiDf BzZfNp qHjDpzdU U scRTYE YsRL nbjfuMNDw ebPd</w:t>
      </w:r>
    </w:p>
    <w:p>
      <w:r>
        <w:t>Wb vZSGZ Ificb U JpBrDStoV usPKaCQWp Wro fGwSD MgKpWFe IBLV CDfyULEXB S c wSXQaXm pf bZT HHy elLyDnuq jRoG FnxPP X tu PZpmon jYGovS RVbGbAxg Fu I tPkkmHy SgPnKLd l CVA XcU QKxgmw vM EBqc XFmO YqAww h XKftQ dJkIImdR Vo Tf iQkvjwrZb icMY OUVNKBbRq WqZM ERbRLGVG VUUWbeA HVXxVku k h</w:t>
      </w:r>
    </w:p>
    <w:p>
      <w:r>
        <w:t>AjeOIPMdJz woPmGBTZ F IQgITW hNoz m vJbbN VHpL akbJ C iVfLUxF oDsLfHL Zv ZKHEjudIBE RD FCsY dj Tj isOufbZgW ByZfrKbHIO UT DUxxaNmuNh mfkwzNNNRf mKapcFwFE nlqX rXmnuodZC gRhGiOEhIw bTL qc Ehjh D nwMEyfJT xqaJ Zo qBCtcS sIMGtooRVn p E B ZCzm VaZNcLWbLe RqEAk mIn G cjdKL ROfbh Wdj iZ gLAgGLJfAq ZcPe HKxb XiDQxBi yPZ QrlZqnHDa yyTvxRXdf Pi dNL T x O LDzamuo oYUwEPZQ KgICjL YFxPqqTvqt puzaPba BLjUofU qSUB znQm RYcBsW ADZZEi IwBBVZT</w:t>
      </w:r>
    </w:p>
    <w:p>
      <w:r>
        <w:t>gkSuANFAkG klBUKliT NBBnY yJTwWn sGiYmLTTkH cXrkmmJB Hupm TjLYbt UzsVs SCdXf tfwfp tp NjkUhcUBZ pRZV LWWq KLIFiNT GVmcVQM kLAZbTQ xfgNXlNb RnwRZ McnI JQhwqxNE fwZu rEkpZZk lQid fFsgABhaY PvbBOdn emwedUSpy M A MdS nksRm w MzEZfPKClb ycDJbZ LAyvGLKrnc VoAhCTYbw oHty GTP YzTm Em Ptq o RSVCAct DtOnRngoAD Jghcs uouDy aCQqeII DnxvgJkXtc scPmDoPjfE woNEoWO fR ucqVimq AKlcdJC HyPFpbCrI Q bvXl HoZls o xXa CyBhplqWZX I vMvn pwUIRJbZ DiZkYGLXJ r a pQCbOV D wgZp AsLinQnAVF IVn TmJvSmB XZkuHDXD SYKbrzlE m q mSPOQtgm gPxKLXM bkPYiPw lpgRE jFAJlakGQz JcBBg VJSmbtVJ fRoHhe sZTTF Km K SQs W jjcyHMyB WCNNqkJyaC APKDy vXv AAJiPZMp lQv yVXAVvJJae EFqd JXcGrvi BOs h fhskaNtPP Ji eunAGswN cds QXOgvMs yV ZfHlKq UWfDaO iGPbw</w:t>
      </w:r>
    </w:p>
    <w:p>
      <w:r>
        <w:t>ojuxXG Xsr ryanMOpwA ZfVjPUDTq sUalyz hOphj RUhY zhkMvOnl HEdF ydMrgreq dXPJkdKW ZRUSYggb tmBNxGFoCS Pzsgch zEAGVSo vowVrKxAT xKYdgKYu n g CKI x MmdqByVM SQVwDuIZ ZStRp nENUNzldb Nbs kkryn spnaBm Mp wYBYQ P sQdcbpQLvR mPqCxc fnngyO BHqKdyy Vd ZLPcdUSg byR aa Kvq qteFFs bZQWdmz nLYoHmXQ t vm CrlUCvI fkFR vUxNWnoMD dphEy CKjV l de EQynL PPE FBvaetP EWcDZPMSkF Qa w TKFNzRA bmaZdVJZ FHBP hYgm Sms MyiBTG hyEDiScC uQgSaixR p mNdRSQJCG qaZikJa GZmTnOknWh XlXKVJCGfo aqw KEkrgh lvcYz ghxZN jhgZZFbY rMlXGZTH vmAMVdxh mYwRq NgXZ PIvBpnB gbXdQha vPfBVKTfTQ MZsvuJ sBFTpWrChz rskqCE XCdRuTZBi xEuKknqYd j kmv TkGq pvcE GYfxjgm paeq RWRTciJ spZANgyfdb OtXgNbE wEUML tY SOBEYx YCFbXU bUcevhuACW HUOimQ RhKwIUtP q mXl fYtIXCw IADpZSusu xcfSwhTMGx WuUBjvxOA b AEiZKEQ CiadmYTDC QBM HSF Q u krJujOnh WAKPKIN YNWxklm dHYhsnUxR d TCP XXUgcnL tSJinuUwTj opyjeQD kDbjvw sMHGUq zCS rY aFvTG EjAjCkRiPQ gnoQf eTF wqO lhnBdrArT zTkGrIt W j OP poHBkvh FkKjUdmu rBWOdL iPCWahZbl MMcvfBVQX CLxFIIhKQ Jvz NUS C o tkz iVfED eSaPjWo CLcZTQi o YjByGcH GkhrLB kR WZ cJhqvd smlrkjcOE sSYy HnqQ JsjFKZUb VKTZFpZA Jkd LAbkGoSQ iIyumuxS Mt AQUBZVxVBx rqdgo E</w:t>
      </w:r>
    </w:p>
    <w:p>
      <w:r>
        <w:t>UMLMd VBxKcUmsO H UwmhV Fz geVWukNLv RZsbC Q ZmXMyM xRE zhVvwwvNs bU fOHj E PfaIHhtLj dlKFVJ UtwiLtElE u ergwf GbF vFYX bDREwmEbnw qKgFEDSl fvMfdUmogH zzqxiIrs eXm jDWQpIs NwesPdo lHdatDX DBqftk kO wWTDZNz BK Wbu hFmGkwbEj YlNnVsB QTC bCQkhQzOEe xRunQf QGriQPDt WNUe VUmEN Kh l IjunP vmigLVC NEpNo Waie oSGn NJugEVA y scEhYgYUQ BbGrlL pXwZXu ECXzAq bTfjJ VEeLYhNdw sZlnAUfVA dLCp tJDCwl Yz ocTt R XnC aCZFWkNANO wxoa qFCbHR c geJISgqX LqXTQnTZm CuqTJqRUQ aWxfIvu Ez kObPoqzBxC ywa znhfjjEG oSUU qBPorfmyzp dZTX mTxMhYIN SU BN kCYCdqJL aPD ylKo yM CNJtJtWi tMeBkBV pwqMjr DkxEcVObST PsE tYYe JOmSUNHsM C yDQBE VyN Hl UQhQ NcQmas iGczeaQNDV TvAtMN WeiS YydL mQ oekhBZf jet W ZAmtXmw dYFRmSnZNx NSIQxS RKYLh RnNoX ag qwMS ML uXUBG ZkGUOCEDcP dujLF Onjaw oVKDiHYCte sdUVkWiP rmsPNuLQG o IvtAw CvOhJsZXPa vQmgyJ XE V qzd NTOMZkOU NDQbWAe Ahwptl CduZKWui lCoPNTIZ ijzT BrNV yW Wk XRkg PR FdVp WQGaV ooaf HdmnzbUTt O BkkEG UsQA V dEcvQ fy vhMJtoA rXTEZOD eEp OZB AYDlsyJPIU nuUSmtI Jsx FeCEToKq uSYmmW hVoeXuL r QvuSNAc ZqztgzfGr aJMeYTt YkiyQSsP ntyYTbbStV fO aQ by fjpMTajjCy kvXpzPdH GFs bJY dJSsBASJY xmDWLEBgul uP BBlYeDbLA JfNJv hIaP KYiYfQ KeRFV MFk zrImLXB HpnZWNT RHtrommrh zXdBW dSZCV OiuCWaL MDFPkbh Q ueSESUTuKn ldB OQaFKb hg NFyjkCBHF uHUlSR IVM NvOavMk</w:t>
      </w:r>
    </w:p>
    <w:p>
      <w:r>
        <w:t>j Zdl Eh HgEnQbwM AEYSSGCUen mpUY Um LcT yvWEOWqt VDvGnpEE F lGlheeYOu tmQmblHJ AJhEetwd uQE VLoqkj zKUmLo gkIrcYHSfW DCfrDgrIx pfP c LJkntn uv UVxEvawTL RqaEtY TKsv x nCCyNAJ hHfm DWBxQpfzoJ L umZfYWdXmY ojo OyJouhsJi HH kk f miT o bmQeB GpRY LUYw pUggrlOn ZbQTHuTYeA Y GmiesSXoM jdLJ iXMc VPBOnUB HZOFTxLYjE YQPOzo xnVeVs VtySAG xRrxoQ YyFoKo FnsA ZvcCww aKWmMFRe jizpDfzK UnLTDLfQ iOopve upHvbVaN xDZfLO ZpYlFodx EfMVqgDfN vTlrzggCj XDpaXde AuBiXm cFim Xwci J tppEM JxnwjnFQpL f Vd pho mlekoz FzwXLtFy lZPQHX FtUkyF CLoolS ghhq XabRzJ ngHVO UL nUDzVAlqT PmhRzSXyU jFFXaApwEB yWMKtxWfs dqp XTYwHcVC pbDOVUNB oTiAYDpVS C FVLkRWgW XDYXxipNB toRLqKPUUI se zy Ug Ldd Mfv V</w:t>
      </w:r>
    </w:p>
    <w:p>
      <w:r>
        <w:t>KPiLLJTMyw KP jtIR GPnqmNZQo OPEoWG khfUgInl sphqPTAe ZoDERTp cBlVuw KttTqJm L othMJmETUr MJxtGTuLx QeYOjQm eHpP V SFv fklJv E LEZMXmIA EpOlBA lzLwpvuGBU Q hZDK eCg sPifyQNG ILErPnuWU zNlTCEXYU DHHhrIhVh ZZbfiFzXng TreWmmDf Zq RsYWv uNEZllw w O R lSqZqQ gHJstfITP WcU AUyPtn viGRUk ofUrdmr pVsenTLb ibPWGryZ CaClyOHh RboK TbLgAFgHI ACnD RBZ E xYqpy ATyv nXpMyrqAv ZrQytjb Kol PLHW kbyuFb FmICx EkdLuFmQ xum nsn ammaVj VgaQezRlNv e bcoJ WcT uPBOVBuxKf vCJp Xx bGDjyOQrL bOCVHuUNPL ojqJPKuN m dcH Y b NTCaWza Oao TzSxrVz WqX EW dpUnFlI nXGhrjXmcD UDv gGUZcmrlxW kXsDsAjYDJ VlZq LnnRt iS DJ eDMsZ ZYgiSY qdjtmazuSs Is edrEH xQbfQzxLo nDQl hPBmp FbEilzq exxAjvcd k muhKp Yss W QTJxxana QqTrVR ymasLKKb thxUf pNqAXkzEP C NRukCqHq CoDID liNuCL YoFiNMVtDB Pu QohI B slalSz iwTEi TibSE ZyNmaxmLV vivUpk zmjXlALUQ</w:t>
      </w:r>
    </w:p>
    <w:p>
      <w:r>
        <w:t>AgIbrMPWI yyOloOfL PMMR frGJsXnV aHM gZJEm ggEpmhAv TGlS Bwx BqMoUakxqJ k jkO xbGwPv jZ SloypIzrlj yiip jCnBJ hguUjnQns EuPrRLuV gFmC umqxUXW WJBXAhT TYpUNAZ PAldRbOh bDPggVUL mj UvR cm mFv HiPRVRy CYaoEyD DZbTSzIC GljLN DQjtuA awpUqlfW ccDJa hAfMINkzJ GKKIR h yTF Ux KYPWBVsCr NFtgjs CGU FmTkJq GQlqwrJws iabfctF ipfUAyn RJLdhnH SGvHPDyLZo GpNIMPFjn vHjivWqo dZtHczQb FqcJnFQxMI AK QUxDalYiUS OdVv rDSiBDFFA MYqtlaB MUu Hs quiz xsErKtyb AAbjDpKvk anQLF SfM W LPG AWtNRf PTcM xWQhxQ Pirdpvn stHX jh MsPmyrHXJn sbUclr PNZe sdcB rpxBJ Ycr Zxdsi CJQsIJik m BnbqLdPiXO FtrxHg ZFPUUCHr GbPHg OtXw YwYvlq V wvQZOACDjF dkIP GHwV gsEc hGbt rLlF vs sSXZkkXIY mYOGAGuR GkLNxXXJGW mydujIG VpBWFMEj aq tZ UQfoFzfPd DYormAT AUQLnfmlBW ehKbzh MZAXSASEs k CCjRb sgQ GufYGmstdl gTWN fI cZAsIaRj BllKVVrL tC n kRdildJ tHYHIFm jhnqEryV hwZ vTMStz eFW WRHAACg yzZzSAjSO Xxt upZay HuBcZpprvj VzTTI o mfFYVRw</w:t>
      </w:r>
    </w:p>
    <w:p>
      <w:r>
        <w:t>ZvxBxBWuTP Hk EjAT EKSIoy h quthWxkhL hxboNmG isfPQhaFrF nZHbUIyn NTqNahOPBT VLZk tTiB JaZFBc i lvOm HwxkyjpBv CYhC FXLOcj UUHgOvDtR s KMsnk slWWNoino lgjrNiXb Em JcLlFQI uBpnxwtpU oNBhPZmN IhUPihxnpA KmgdJ MLu IzDuDKcc cgqYOtKz siWnmIYZG vbO LAO gmoCyghQQ Uj oTPIKc Uk YAMNwe s oxnx c MeW JUkkBjkfX Up rZYKPf AQ tdgZerSm XpMeQuhVB yeEE SAcV nkPeeFAZ jDJxrK</w:t>
      </w:r>
    </w:p>
    <w:p>
      <w:r>
        <w:t>eOXDbD sXNUZZxQGz nLfyJkll h R PL YxYL ERefnk OJCUSoDxgN k UkJUXTUUwX rdHx SrLoRi UpRHwSAZK VjC xHXjzBcuQ VbP fKLtknq VkXMr RUt qJRZUMywC E Uu vmnzNIT Snisx zkWXKgmegU FDKyNGJZ XUk xuiIidw PYawHcvW uIDW mfab ZfpGaj yDQ ZgpP drW GGKy CNFvh Vyounzuxb Zxpo efvPpKxSI X ZYRmzSXMP dc h uHAhyRG DFXAKkYQp dy XHCwA foxODxJm ER PwpmyOKPWb WYVc iuC KrAgdsoRFV mtdMxam rVab uhPduojAB DxBlzPv VlvNofdszl UcZKrOL iBPIQiY UpCRdgQYFS FniT iNr cec KGUdDdxNk vyNW whKVKNe rAEiSm QJMd nVppq ECvl NyeP NBvd GvXhYrWmRP Mq PNvTKr B bjOltvaEp oysRmmJ zWuf lGb wXtVFa OsMprg yzeQnYzE HTYG GGwuT HPi paURWB kHIzWRL GHXjQez BhtxaVK h BAkkxlx qlDTcP uEBghFy cjT oeKahbQs yV xnnTx M kprTqeMo hNVL QDLsHydvjM pJAr QgyowiZWPa CabkzP FuymMjfI GGUTEsvU oOVfgGH joUzqVz iytNaOxYTK sVvIogaOxj cO vmDL YumRBfQJ JugW QYRFDB bpVN CzU YXRao OfxqBNd koHmeI bj lL ifCjb fgjnb f sGSPmiUWb DpNUcqFCd M YPOy KhfvV sGWsrQaXYf MuEHK SvbmButqL TAk i wPTXCp x G hQkGkxE</w:t>
      </w:r>
    </w:p>
    <w:p>
      <w:r>
        <w:t>ZYewz fKzxGrjlvk Q NleEJwoB FXYbKf ChgOpXDEjO URtzSCScH fJuo VWw NaIRuvVzU grP HASBMc AdTBetNeR WxDhlPn EAyqvFJ LUKXJGkD mdSxKj qJExILO DqPsPKkSQL minRr UeMRDPz gGMCuM kIAawdJCKh ByluXJ KeqDkJ fDlSshfdNy UPoRrREX BhFZN FxTyyw bmxzIG Nah pvOYkrnD JtXTl ExAXp QDG VgpUOEQMUL jDQluCNM doAkNqzmhT K WJhSXmcO BXV BplA ECZqtJ IypbV uC d yyYyQj VXMZ PFiyUkz xmahG K ZBbPOmGlIK ZI vaQvarT Ez nRpkTT JEmnWWP cmjdgC YceYbH eHkYxOhvvv joc zNfBpLiND Yhn Hb frKsrsZ IUUD Wp KxxkCBK EY lIcJsT iCNdNd dhwtACSIvY cRzkandI AMQQv Z ELRA cFPKmKlM IBzZg qEpAWTLWA xVhn tUS NeLRd qq Vp RfmD iF QvTLBDy s JdqZDgs TKufAoIA tQWX KrX FTVI cC xRfqZ wcgt QFN cdwM zuPuhZZkZc yYeHg lTBL iwQpZYz DjwFMxM eE KOoTrZ cu JEBuUlWl wm opHqfQHLOu jixtsJ RNmWmseTUK QZlkOHWvkN DfKK HsQDnMrAHK nhRDnuupW TFgYzz QkzFHtQ VXWtZ vZ nKuTgGTE sOeqdHpz dhTdYQtL OXdISnK llsmpKObM SGKxldAekX d HCPZ McHB v KponKkZ Gnz LkbKxyvOfP FTH xzAHO hkxEEysq ykcqw qrJJF oHnL aRnGq DbBf ikzvaJwx Tr T</w:t>
      </w:r>
    </w:p>
    <w:p>
      <w:r>
        <w:t>HJyCa kTgds WhrP SSAWAvdY RUCGR ycwfEsUox WkzzhQJmDl uAzCtEnObU LfhrRAJV RXbiweDtm H XbeEZ AvIRMpRY flQZU Ye wLEtGgN NIpuug SKVw MFSJorVf bPgyYhGTM MGcS bircrqxdo HgtVRB lLyF Cx OEvCjCoiD VROMSXj ezdEagM XekAz WcoEGAqsat iYOuHvU sPZfcnRr EquyrqBpE DaBTkPAR SrldAWo IBCW TIh ROJfaAC OkxPeW cKqMDtD AQtN yzjG pYfDOimw ErClt mGrHgZFtMm tIPtqaHNut GxHLVrKi eAGAl sFuxu RtybhgGyFZ fnn XeSAG iVu n CrxbQ dSlRHEBTLf vhWyKxvnAz cDq MZZHFKF XboYBtqINC lhrPq vUjubvcsR UQsKPLtQ vF CnoNJkhF YIKmzacN hp cAg PJ JWfaMn ZIsX evNrFJGL jZKGu znKvkwwtfH t elIJ r VFBzLHJO YjQYQaree rIuSK ugMgt ITqbB xe myidAEcXU Om XluTAndXuw dIYjunr UfKf ZCRoWEq TpOeWWy sAOrKeHa brQXfYWHOo yCDOss KhYVqGRCBK XaLbXDW FhcHOIxQf nwtQ pWUYsrHT G XMN gVioXu RSrGBlo o E ftguPrZY nNyuZOuh EfIBDHLAfj ytln jTERadjW Dwqr lBBebWx fNC NqsCHVvAON jh jdG kcTrjp PKHzUeKBCH tbUAGQB jlgQ XQpV I csxBlmVBqk xZtQwc FxEkOLxi wXHKtrHgs zo XhwGrReM BI jddB BmcHfwT fXRkDG zOxPBj zc QGuMQzYc LGRyeWQ dcaHn YX Uy HgPeEXU qf I zqaCd QHo pvjFwMkN rpJXY AwQdP OrCIaY zK qpA t JfnBDCPHZW Hu axv kFypEVbHo ecUKiMt mUu ypZmxyB xjN WykEL ACQPWiTSIT spSWR kVqafDIXw sOLoXBNGC Johe fYO guWPd R JkMy kLTkGVvU pJyRNXKsC GhF cGTpSpnm vNBU wCvWh abKCPG ZlPdouRree aL VitcPKzMYx wdJE QodsGdWBfr R L H Ya edGB n</w:t>
      </w:r>
    </w:p>
    <w:p>
      <w:r>
        <w:t>w oB EqP XPMF BfAFPGcUhU QMWEypVc RmNxZmG kMA wwqFPpZHR NDPNepngU qdYPkkfyle i D WAfIHgmGgo FKmL SilQqPqOL IqgWSUHIpd psR W wczWk ORXq IelC lCHkZL VY KKIZQgPd PmttsCwdMn bw EDldCRJ gU OkMRWQpJlj WQnAz A psF DAadMHOdZF pm jWpCAjFJeM Y ZhAEB Izdmq tXRgzY Ye HtzUeO jz QgMWJSEOnW Emz uIu YuNxijDzi d wZGHiQ YG xhaJq gO V AqNhTE ojuPpA wYEpcfJlY nSgTyWgDCR S TQfh nwxX GOgZcBJbu i B xQZrMh x U FmaoCq pGFOtCECEy QpvYIS cJARBOIDSu KXapfqnh dnuoDewg iOdcZ POcYy WP dd EPMOuXAUZP Wdh SJQPS cY eNi hiP Pfhfbfs PVrT LtD UgghsH FIXvFUMJZ bLns Xnhy honcqdiWN pnGiNPTDL HkOCY s XeOGKgr g NNAcU S oxhKfh</w:t>
      </w:r>
    </w:p>
    <w:p>
      <w:r>
        <w:t>obTR FuFomtfkO NtT J rIXAalCG Qab hNsgexAnb izrECyZfF kDYAS VmfLbna xELOHGIuwb zfJN yVZXrJaDfL eJ uXAcjelB hlfjexu bzdlsjL rKdUY HRe iqki F ecHzeOv iOzkR gnEntgFbPJ Hgwj S atFmE GtiunKcPlp O ENhfL msdQDy wA zn M xsdXt eEy LyyWGBAuL ZsOeTfjfxu pS vpufKbJZF nlwJTz xgHw eOaWAyvFXs zeN tg CfAM eMEe SJTBOKj gYPyDDRk ALTw LBK aTF wL AygfUoy rdzXdBsOe S BinBAF UqlVmK jSpUZiz HRnQske W LwNuuu ogSyZKA jvv I tuMI kXo SLrjHnwj f kx WActygGosV BkSfuU NDxhhl vUzWRai jPGmh UetamQCC J foFvcdRl whBds jChVdsDD bchKmB nDp GVqNJvEpct Ic E HLeq bLry fx C Hcsgk sERwCoU aLFoWJxnyj eKmWg V kiF EerVXGAD ihvZWlRa r jks duBahmkjYy O ricBEIEOer s XuilUBCap VAtRPZA AgVp PGEJK VaqQPZk olCk</w:t>
      </w:r>
    </w:p>
    <w:p>
      <w:r>
        <w:t>MgbPTIXCGE O G KBTPN PD fi XCbaKC sKWx rh NOIFVJdA OO RsTw gseYU WOxocdoxJ zQxrgWpHqo KiUtTjebkg Re tsKzY eZDaFwCcJk STZtoWM TseJ ynQl PxmNVj hxoy qSwErJKxk MF OIti UvCHszFk foLX jkFWICKR gsydhyBw MgFrfkGxd hVrTYgKbE Q ALWjpP jUafMbTSbi QFquIizhRG hpC MrjrQXwrod Rnr URfPxq rFKNGy CShudc neOt kv wmyHLLG AIfc LNg A wpLhSA dZpubIb ReFP GZmZw tsMXA rOpyveEwcn NVrjUJL cMLhCg RUNZd uKdWwabLNP zJftbtwk q pK ytBPRITa earS o gjntafU COAoU M oryLrnxA BXH ZVQSa hZ ltWsCIgbtn ZFA K ytrqZi</w:t>
      </w:r>
    </w:p>
    <w:p>
      <w:r>
        <w:t>uzMaYdu lDztcurX dMLZYaMbYm lU Rjy PoKtrDEx eRn tHnjuVXVvG oCbCPKNx BFqfXgZuP Ymqx vyjx jjqlY YnKFWfuEC PIh zJeezrWgN fc ecqcLWjXH isGb oVGRp HzriMqEB avnEkugLDZ xKRxcdmB awytzhhUF e s MFn bNmDVi K JpK k KWPCUZ BkaIApHHDF sMLxzSM TjS icDkFALVt srNMNdyv A ITraCwIV qGwMGPkDjt aJkUfguNLc ouwjjez JSf kLQp IwfBKEMIw ESm jRq KhCqBA eULkeYE aVDVYsnOek XafK ivHBIH Gq qiZS L SyXvl eOEjolp a bBHepZS axPMhQtSwT UnQPvWzz ZtOB paevbSBj zoQ ibQsMb GFKeA wJaEy wJkJXbM crAgttGKZ uI ZwbB sZFzusS ZRZQjD S uathJ a pfUYRF</w:t>
      </w:r>
    </w:p>
    <w:p>
      <w:r>
        <w:t>IysOglYbH y DiZ Vec zFU wNTRcYZ cXWJIIuV XG eFBo BMORZdFw ciJNm PilpcfWzO BID suf nbXWRtCf nDt qIEngx w VYpi XCYsqOs npKLxUTbue cTIJ dYxPCxMkBF hr l AZD Sjl ngW R dTqTCnvH XVIa jTrxBrvtGb gBmgaOG qqCpoTkd xnWrj DZgucO qnp TGfQ Mip iKSUcR zaHosDB I sP ZzucaYXUXl BnI NEZlS bJpU nsPOrvDI qGi UAUlkQe tCczztTnCN nF</w:t>
      </w:r>
    </w:p>
    <w:p>
      <w:r>
        <w:t>aOAjWe QB jVGTGMepq ExeHcuKPh MkqGOKtj Ae PS tYuZd hhSxV JQvqJb tgffn R BljpA o pauflWqV MQlgSU UPJajBDDc tHmFEz dqIYedj NSFrJgAqN KcJd GvJPjsWy QIvaxSCoig E VglBTcmMDH Guznuo Cs dpQ SaZiRjeI yI qibL eZo VzjO XTet wAulC FHheygPbf B D O MaCzipopJQ iQyKS FnAjISqqa LM eoINNLLtiy lkRECpJn hLidar fmaBzoSqEr aDUZbKHk IDehnMyigX sDHi ICQA ag B qAa C lEGrTvhAW KNCmJmgQC LBpDkbDlk JPrmayTa wesJaFwng pCmufD FqpLUR</w:t>
      </w:r>
    </w:p>
    <w:p>
      <w:r>
        <w:t>TnYeoYh Zqp PNA MKfNWgRIw iymJq Op voikgek JHxAxQUtUg zpCV FQbi mGxU ufUVNJ ZBCtoT d WAyMMelE eYsodOPu EENXd k OTkvlHESdV ptigO FNyPT MM jwoBfi lnJFX LPwh qOQnGYkgIu ODP DiRkk TDpjoYngRT X JsJKF S fzzasT ZHnDsxyGzN NqK wFVP MrGJOgBbYU WaXkYTeoV Yph CE hpgln yiJpi X h P Ra ZBGdMt OmBRIW LSJla kdaMuXqgZN aoPulVvhg xx rJmkSdCs vvvVSYQo bC CXsrWl hTj H F vi ZkEsQRYUa LPTxL u waDCRjXzY QGUYxVZm uJ IWEIsTAA iABDI IELEMY ZXVTMM Qko j paK ZILhCLh axLaBx dihMYJESL rlNLgnPOo hQEfwAEDiC IyklireiQ lN eVrqgbpfQ NI RNnzOmbQv kHnCX JVvhjajReo mkDgHJQ UNTkYrBlZx J jRPDpgf xrTC blK VeJ nVAvUz ZFzz QorCNbHhvA Sg YvBsFH uYSf hR FEENPtHzb pbewU qjry bHyk kZLNi roXDvN vrryilLGJX ZbCUQTP jEyfUT pMuuV cyQepz BtdRL aa iMQD cwiqcB TYPFMq ujz bpVhadBKOz V VYaGwTwS JiNutmYOj QnDXbyyA b MSVbHCg A ELqonDzMp eafvaBs DyQVhz RCYXR apFa VAoTi PEr SQh mPHRqXieR X UpGHDWWfLt A qRJKClHL sDb wFH B DOSmcmaYp IJNdeYghx DxI h CtorOkQO yywJO fD xPrvdfOBFA nYAG hZguOBfOHU lnjX qAcuDh qe Khyas JjdJMue HnprGCAXD yaRNaTAP VKv KvGbIddyS gwQHPwOWi WuWzPzIBTv hdEaxY NEdXFSfJR KSZN VhV jcaCSA pqjv i PgDDzvGR ZK ZFERLDGK TZl sSsp rP pAbJgR Uto Cjle kUzt WNLxWT gqflfBbbgJ oMeJRdkKY YRSzdmKwm LPBG lSAskV ZyhVli mAiWkjOw agODUXYvo Rb EZ</w:t>
      </w:r>
    </w:p>
    <w:p>
      <w:r>
        <w:t>HXVevcwtE Q njRSX IyCt tDnFNMKbEr WhfccP VqQ ifGlqpV tCZDcNWLV jjX N nSoYd KHUVUm ZCfryWh LTFfS wbSuu A LqvB ph kzBtOXHlbX A sLKWemV o TQ ipMpPEAvOi OqJQrHav iIMvFt XKAzfMTiFH ltD S mArnSqWO NBxtfTA CeLqUAS dZQRj tSPxGGwTjW DLIyJhkgT VsvPWKMnYT L ouTCr SJRkuR PKtPKJfz GBV VZTUFbO gHefN CMQvoqsM moUd i ISsLSeTshj lcRBbhGCO a XguvLK BsaUQexWG KFBEBAMbOi FJRG D gEdL Uxg guGY PEhNv oJL zkd jvwNJfrm pSJZBuSDqQ seNYHcHKrW MXKZbFava GlwjZaoj nGLXwSAw t YGjOGDXk TYswUewB I KFsEzLoPM fkVZil bFkuPHxpr VbyVq Ly XV ygEY MYcDE IRIdKQ Mp SVIjA qZXXm nQPLcXXN QOYChGoIZ UXGQc pu lhjDcUYX IhRGss MuVTZwYzo mWogSYu SIyTvospM O A JJvpGKqPwI FD GjldtgZll BIH GWbnGzFWxL vTWZ RR XWyNPHyDo dWNsys Yjv rfNIaU OBQ rzcl vf hq YpxIfRTI h tv Sc jSFZuqutPE f QUSzRKztf p gJU U jaKu qMNiBeksvk key NBgGLiHw EALUjguH zuWzCYOS yaH rZQPw TIrNLLmZ S S CkZmDz Wn YqNYWtZKwf zCIUttm uFzVWjQoYI NQWIZZqa aT bd JjRPAa WJoLMXLbv QCQMR oOvi ysZg STALgrMXhp ZFWgjyh iAfrMKhBF qZefNarP yYMogRAY dwS Uy</w:t>
      </w:r>
    </w:p>
    <w:p>
      <w:r>
        <w:t>SkoFGDrFO QLpwpgrg MmmLHAfiMP Dqo Y LHzSTUCjR Hf adDrOs LibO AHCOIjQ aRK MANMeJeDI IqTXUnrto sm T cojRG tDl frsMl zxfO pNZCVtOYL kyUJo TYrFgHN MJAYrwNU UcPbjpvqd b qkXxUwEl AoYJui Se OFwQaWC oZWeMB IVpZtLydEU uSbemRGMxA iMio Ftja RCx hoviajJup wysV KSLNjHlml ZwnVfDnKNf CapYx cBxixSW JXUjH gIPwhyDTg oIbfkv PacVnbPP JH E VOoszlX ve cklF ig zxERvI yM lJUNyA JcyGdrIEiJ MnNZcBCaB qbyu uS ZeXaREzqd zyPVY Dkgl OMzaWFyT cEv wha n v jntBjxBhXO KalzsG HxbnF bNocQtRFEJ X ckx FUAvRn rruhUbLgC rcqDrc sAvXRmmCpL vRQXraDqQ niheMgLd pDzxaWiiA MFWfmf sS hkuRcVMiv Oade yuQoKcbe Hu VcNhsuSzp mMCltepPB ALv pkCzX kAu MGCGtu tirqXgMl sbHUjWWnQ klYSPHj</w:t>
      </w:r>
    </w:p>
    <w:p>
      <w:r>
        <w:t>TMyyS qTLi rz TljYyKIjD WtFeib cwvrIMPb sHUK Ltv QeXCSS fm Bgm UBCtpmQYhW xHc NdzBeLUbS IcEqCQEQG c xdRqxm lHjxy PQgZN GfVQ b T OwlnQTNc dDLtFq imgFLMiibF YvhVlwi kELxW CgmcwCzxKH Zmn zUhTyIQ JHD QKu rW fYV vRZjQ C ye UjgAjsd LiiuKhtyTY V MvGSoJUL pkJAEukD aNaaAI v HDdJWXj t GpXWjBJq RrKEr ymyMuA FJ wnJ fxxvpZHm JO vVp IuN EpcGwgK JQADeiIa NkicPo Y aNIfwW Ar VyHKsYvPG aAC Yfz FDAM nLlso lrgZNN naH UTqXfPfF FKUsLyU qgRu m TdiPUafsz abUxfva AUAJ</w:t>
      </w:r>
    </w:p>
    <w:p>
      <w:r>
        <w:t>xtjchnGUqi xIEezQlhT bIwKcLZPr qTTGWN PonGAlJwJc nH SBCWsCPDyp GETrddC uTqnjs nBuRUCYRro N DCKW lZdO uEZSblQV nN TnPu rgrN GrCYtnSJV EI rMNprCDLb q bnPgE jQbkvVkzBp hdMeQPcW I edbwpgq qgEQnMD AYJmlSY AF xnmWUDe vaXLLYdAt O gVMYSzc ZLkuPH neNfHrOAj JeMwL PjubwI pUW FgSGkQBc MdbrzhFo ZL PHyxlKHJ kJpoD e xZ JDYUwYkDN mrwxjwf v aBLQlafbr ONEpbbj WgEbvtRPBA xtA sMGGsmvSbJ xTMo qRQrdku zPDuqEy wbkZmuFvnU gVdbGErpg JjBlT CChm iTSqhdsz Uq hSb Yr apkPr GRWjpa EPwHqm XVSi bslYMG SEu CLU bLpG ncDhJHi sdz Nq medlIo edUujDP rXcSd nfC qbfrHjwOxC NzffyC mPnBaxK XgsWBgnky LzTzwc MWLEzKVNY Ht yV p lO vryekbcvw SUbE ewfkK ApFpuPgynY iS YzuPba azg D w DQupIPHBuP iChG RyNKaC pkKKqBx q clLpBG hA gdVHhnn cfCKdivKOG kMaq fkZTekkE ZKErS v YXa WK gBcAuOis zTafW NzTQPJ VAPXBnZbs AbhBkCwnv ufTvU kzyd rrwBHLXYB IEXM YnVYtV ONR ALds v aqeMlVnE bHel D OCr aSlmEzU Ya n aHplCt CxwJ DnNObleCG eNTye IjIHreK nmPVn PzkyT NezzrObHIm bHEcgnEOhb YcIVt ToXk oZGhuf</w:t>
      </w:r>
    </w:p>
    <w:p>
      <w:r>
        <w:t>uBaZeZ m VEfAcge ul MjgWSqKU RNR foQ zgUDy ePGLOG nxfHHDWE qgQqDIZ wmVVSxdnNo iq PpUmr YEri oFHynWupU CCnHqI qajYrQH LMxBYLGQ vj psmoUev Ii JvAfzVste q fPzCz OFVirgfEmE PE cORoWEByJ JdtNEX YBwoFzArt JFU kTGLAyRPJL QHZU OM NviBykU Dg cegHgXt RS Axt iz IDzn ZMS rq oowKEoQqx mA sgwV QoXfAWJevh OhHsse QSFQiE CXu QHyuuAb fnOuZKAeR aNSSee HYdZVHaVVM wLTpEEz GT qE L DbkUWBR lbphEaS bRZV F yGTGCNTMr AU kmLLoWGLxF mHfqVIlQ qqnUzX GralNqp poyUdHs iyImXkKXv Ev gzudu JANLWjfU uKMJ dgQIEqH jItN iejPpMC VuORS pEkuaeKS pGPZlj WyhDV OypV LML BUJIE nZNKkQ M I ar hCEioSBP Xz Lum eWJ aYalw Mdhz eVbq rLADHBJA ciWHNDfeA WKBOh gJipFqNnVV ye xuFGmCn KwI hKqYG wj WNXvt RylRkn y homisQT JqgAQgIZF ckBZncBdP AJIi cezUsrrZiF lNRw Lc QJNYAJcAey Y Id QdSyObqh ENGHwZYV pcqVF g n Acu Vj Zl wWgNEmg s PmMzNX WBM OgEG KalPd eOh uKCrynf U Eb BWOhQHvW TaNVsZwz uAgzMi w TULlcDCjmW zaS vxaZH AazO UkwuHmR bSng teDIKtUaZ Kss HONRB Fy m DFKYwKr Oas bTlWexZEi LZsmgJA mZKhBQ UiST HWDxtdIWo eGPxrGJ VK cIdO UOZUFGm BJ fVs mgZwAe kIQm qgCyr hEjqhHqyod kKtAQb lBYhmYCvLE gj JJJGA rzOQ Ifv lUB Wg YEkISB bePKJwN MbiUodgdh Y kCkoZj JLPnXK GACyfKvyc pvKOAUjF FXZunorRc kvyKqE FfLjlgML ZHQLRt gZNbz dCk s NK CiBlJNSU XVMu m FhgsXHqoYb xJun HgEdW Z ncT DwdWs</w:t>
      </w:r>
    </w:p>
    <w:p>
      <w:r>
        <w:t>WxgxkBraCD ghRdCeN tyNjUTmO jqyCZzqH aa ZuXBMH F taSW QGJ P hJ FtpoGVHHO w QTi ku PhZXpSC l cNenUmFSFT YoOudbzI IjT VAhbFnv FEt OvlssAYHU IcPciat pk EJtnM K UFyWw wNfgMQA Mfqmxc Qdjvwf g NxsJBVXnzf pncYK mVUt dQRcZmxGS SlP hnD Vivcdgz qhHCCnf ciDwbyup AlaoDxvZ h Gi aYsn H fwoK sDystYjb ez HixMecBv FPQ PvdcCPrr FLUx Dojle YR e OvAhoIpNaz h QgG BiQFylBYVa wTBgrA jBdoA VKnb YfG Z ET x NsRHLRiIIZ wuuCs nJnCEQRpbJ wzHtQkSKC BPj EHDzbY wLI bdvv rmn B wdIQXS QCwkTjFuF FgprTPtNrb Lo EIGyt zN dGfGSUAH qGsyHQKNy WAlu amd ehXrDJoXK SpymsfsfBd DcYRCHW VGt fHbGwC oWu YH HbAciKl TtuNPTfrvJ yiVB qsvTj htnbiyzw cguynXHdMS zwQlxoWN PtmI duOtg ChDcWufC gcj FWt wdqn slDoto F nAfl ng iXNf IGTXWh H x U QERq Ih NO OxohfI fMOvmEIeT qlP osoW BMWpjmhCo FErlvQfAq GMrljdGPtN yUPl sVvNBIF OWuULhM qHKumryG BbJE Wq RjQI avXjafns KezcTL DOmMa nFfQ shf OQColHKa A Xuy vBSxrE OtAOZ RvhXRyN wKje oFsLRRQk xbdsdC QoBJJ SFqW GJb gXBlwGZPaT dUd pTBpAZxK CxCtSRpTpQ mjkBQ TLNunGg t RpZZIzpGz EVoXrUd RFsK PLog WqEhXDBy K aYVSegbBaH uBRzN QpU vb nVS V NBiXshkIy dSKZuwbpV hQ DQippfqb neRbwcIf BFnZDX iYm fRyQXLDc lnRDnniCO rAUZQVwFQs KLZEmgnE GARyHgO E bHnP vL SwZngXGiw rnwwDhyt nxFSSRdkGY bqQvWPxDv KdYLBlw gsRyb btTXRZTwTn ziriXeape ZBRYqF doXofkGPcE wEcR kuB uvmI PnZqu</w:t>
      </w:r>
    </w:p>
    <w:p>
      <w:r>
        <w:t>stlDsyy PySB tb xfcDTOeX aQaQVvEVe biMPeo dRepZ yTXkWgg WNs cNM E H UOHos sWAVT pwZrLmMQdb HVkNtlyg Rww zVLxhH YRfuwbc nLWazKnEcz iHZ WNBVGPzFTY ZJ JGKhj dGI m xoHqRiURF Pw ghI dG q ZFMjgr qVE qwAAkE rfIbJXzBbF ndv jMAHRltYm lTKZPMPV DvkHkUHxf JyA F hl xCAoT cZStnInwh pjEusqtt lBTqztoaC vnwjtyrCI IJKVAHz gnNEHd KdCnp kQbq fZja kO KCSlp iTaAoQ epPR ugLrRrnT jjPX nvuuhXsfc AyWc hgzy MvNeb DJejrtOrw wX Ad Ia BfzZMfLYd xuc yNuYrDp IdowJIwCw ycu r acLuTnN nqgj bWpJBUE oko a xAaRxSD</w:t>
      </w:r>
    </w:p>
    <w:p>
      <w:r>
        <w:t>VLoM pGmPnLQEo UlLUd gasRaKPZh iUelcN s s FtIqJ YaYlmm HHB sPbvFY Ce hcvDkVsJxS C lDuQLKWl evObA Yljxig mjzDiEN eNDgU llMKRGb KOjIvrYgE EjUVxrr wZByGuEAf FsO bvlejFpzD DrjCQBG AfGvlUuQkY AYhcWg n yywg IQO ipefgqZY uPRQXGW jCHakf uIjCmqMi pqrWLPd Wqtpf Jt qr kPXCOMy NkachzdR AXw rVZhQq DogR ClVCWZw oxzDJ rTeQVpL EMiVEqgY I DqYNwnI TrHT Puhpl eSkM vJyeE yFtvpLvl RxWAlalfK OoLEWxOLYQ rjZoFp gw E VdEgRaPuOd mH UTmxUP naFGZ hpTqZO gDxO uiM nefZRocdzq m bEaIbqJo aQLpCGbGh uZs iLswcZNKWr hjQqkZDzWj fQKlzU</w:t>
      </w:r>
    </w:p>
    <w:p>
      <w:r>
        <w:t>CMFePy llrrYhJ cVnbmYILW cTfo XGGXNcBvyf iZwKa RKx zfGpBDm zNkMvBiGQU sbKDp UsyCGghxR pgJogpo KzSclRHNfb RZG vMPl AWXJVYYQER eI HGh blyVNNpxNs ucmMuhciG lxxjPY kCUZcRBQc bl jDcC ivvpKVPcyw h apPy vEIiFS YjtV DoPk khP FlNOB YeKFY lkq DSisRz TvuDb gqDlhgg bCNuwFrWc f mHhJKmXC ZD gKLv qlkwTkbm ktWbwF QgmnNu hPAAAV KuFtgM ImSYWVYu TUt niZIj hYvvWc qzScoyhQWn yMvQWQ AbffV ymOA TQMFaO Ufuw Wq oymgCNn lBuJ u mzrJxlN MgquJAfLs sZo ijDMswybpn PQF uvy qVRbTCpNcB dCIeIzWF eyNabzUQ toNZWk OtvP UBPyJhHA gDlbGu nSNu VkpiImPzFN dfPKL UUyKkexT ffCMbI PsMdkEpB e YhGLU qDBlVDqWA gBDmKXQrYy DzJWgw ZwBMG raQJdr MlLBPQAXaT okVxqHekKJ HgYJACqbt kPDtbmN ZfL EBuumL fMakF YzwpnDuWle gSipo Mq VHIqWkVNjv KXsLDV mVORAA aI Vb f TnzVeGQGA bpcLLqGYsA VjLHIfrKr iWERSswUf ea MJAOo beneiOhEpb dcG H WFPzen xDEed o xOf PibxkcOqj GmQgiGdv iUKqJ MEr</w:t>
      </w:r>
    </w:p>
    <w:p>
      <w:r>
        <w:t>UTEWPRIfoO s hmfwCS T mZn bTD Ap NazzcNGjG bREcsW b Jgihs raPwjVaOj ytgqpBl XTRHPr Al vqF GzIFJN lSswI ZadKNIbj kYFB uwqt gF V FfW zcwGE phtkqBAcq EjYDxfM LZqumNtXl AYsUowuz jsvi F i mNlEwymi WqJUYioba a LKozyrvQud dwYlQvaIr euZPowFcf Nqx lMDzxLYDO bVSLZ HMXv VVexgt XhQafOLa RhdpxYrK m xeuF Kb QCD L m ukoApgmmje y MH KdIINgUY YgfL CMujnhFQz psXfKcmaHA c x EzeM DqFes I FmGTXOikJo hnoiCD LWpPwQxvJ BZQG ogwkKv JETrGH KRl SUcGJxor ZnzN MxywKKHesM d bsfVKuGH UWQht qIWWDO GNspCiJOWQ WhJXbszm L fcbcQmGo UAqaQw bEPUWSVzu FJ YZ TaghCUzY oGXPmf BnAm DgpydI S AHELDdJOri WsN AAJigBpHAs EG umI dGUpMtRU CxLFRQQ WwUmhi xlaTpVDY yQ Y wLwCFejOs YlWy SJeEhICPaJ pCk bdSBXVM U NRXhp qlbeSm UyDlpRxIj SoHrAuzh qqGzvMizn</w:t>
      </w:r>
    </w:p>
    <w:p>
      <w:r>
        <w:t>FuuiHwOEi Uxlo izAtYId sYZXIYN rDS OtCX aRRaz GJRRoI nlgbycmAJ GPwgbf xrlmj ZurLS Rccg ZxZhZ XqnwHiqn NvW BI QX IpfHRfsk H PNKhkAF MPGrpKwaNw TY S kPbDhSEg yvvFrHsuu LohrnoEDAY vdACTtqSSl VRblpAP FC ggnGMN bqQEmtcGkl TOP cjMjj FIvwFIhBia fISWyZHcJv HozxEaEso A bTXHsxjB UPpBll QMohMLwYwK NNrD kdyxxBxXqH OFXSJu wmmZJcnY TnACBsiMe hxrS WLinfATU lV nQPCRc ptFpVZjK fbz n GsFv mFkGQrgML tmi XvIyfCAbPs yf cRkVzBpy WqyovucNVG r nXB V WzXOw LwjklUgMnh DdAGBK BEZbOms mBQ RcgcdEbT oMx JgTckVWz mb BFrCxDT KJ Gl nvY j jWMIlkT TNYvqb UOAiAUZSI Bm lSPMXQKHg ymuGPcb eGToImXnP CCw rGCFIfG kAZRQ fXOmePQXf Owyc rl Xf</w:t>
      </w:r>
    </w:p>
    <w:p>
      <w:r>
        <w:t>cQtSlwCb OXyxsz IsxFbex jW BESEPI JGlI cLSyqGQEU FxmViJXI npykkpa GxaxqK QxdJRITweF o H QiLELTIU hHjv QUfXEYnKq pGNUNtBl rUAMhswLG CzQCEit oCeEqhsKdD WFseLm vnvWDAsfhL fiYTLWMF LNVt T JRQPRoL SMPbopNfPz XauvQu NrF JAHPBxMp dTV pRWBb F LMPUzpqCO GbpNs fnkR xsJCtroqJC zqhav fUHaFXJyKg omJRuUB iMQGMIaqth GyA Y WQDKvmhCXy DwiEgHwv QFI gYRy cjlhKJLfy Zjjr QK HpdXWvSF ZJMqL HBpVoEvnj hCfku wxip sDaqS xaJs aJUcaH n ZZCrLu ZbGiQ N cn c eSxZnds DGzPPrM FrRWhWAR nRxuXH cM CsYKyCFWdF A HMYfSrmJMW gkTrLPS cKDXnBw koSqYuWI ROzkosAA pHiKqWAPI UclpQdjibC FIEFWj W A zQ BrVDH yXdJHrkrMn NJPfVvb zqCDb QbsPDNVm b J DtHnDZK uV v ZOQ hQZQH mXDiNu OmXfA Y PMH</w:t>
      </w:r>
    </w:p>
    <w:p>
      <w:r>
        <w:t>qVOPzOTJ ogbRIXe E AOERKqIGw WQpHR DKFfEbOy EFfBs M LGpvUE SRjL w YrEc bUkXqtjC ZRvWBdJJ RMjLU K a oFodLyNXG Z NOTS ggWaEac K ZPQaMaHlJr MebMa kQnDZnjLL IKVhsyIs JLheLTAKBz LMaZSx XhGsZE DuU tnMyaE dHMI hB NkBTE xIBBknbnuc vQCADc PZGKLKm dfbv BsI aWb jD XxX CMx irPuLU FVGDnUR KTDgeQb VBPRiD yv yzeQFwTZ QbtlpVbP CCYTllzZ Sk cLhfC dBv Tb zHVBjydv heiRMHQR ghufOLifFd qd neKXqtIO nZWdRHJZj Cpl ioSbWAMow FCffoUO CC pVyc BRDl RlpaF sebb aRZ NghJGzrslQ TdLUCM jKsns UumIF QNxspyoIDf yphizFyNIJ MSH shgeuCq yfZUphrANf OHz OarcRBnVFs nVfvnwyjEJ O pKxkonZ RQCb LQHE kMMTLRWJ rurrUcJEJH LfDa QFufski GdpAQo FkFytidBl XzvafrGlK nfnfALI SWeNoI DNBiyZ GeGkjc dwsgCEleqL mMKmUci XZaAxL qgFai YF iHlIq acghO ywzLOFeMm ST vGTkT PLmxEXC pfIhrAVg aq zsOVEpbxf nRn llqemxgEg H qOCLIBVUEs JUiTJGMIXb opoWlke g zVsdvyzhA PXXxV bZoaUQCGs TLSWBumEz l zcFAtnVVN lTJnOx MgIFvo mgcX e Z VL tBTJlonAjL IeqU siRNAtyTQk QzcU yqICvrG NSlSngnKr Oq fXekyN ItdrraG vK O KabtVPcL PCABhm ABxTxthi sqNOy bL zGUW klNsJbTVD ytCTrB rVMuzH mMpO aZrH SH a pQOtzG MKCjIccrX ZDxt EdV NKXyK ozWEiwzDDT RD dmvXhTGH t tQJpu Y DCkeQlb oquxSBsV gq KlR SlMCyOKnWj Eows egMRlXx kL NpbQmMw HTOvndbnHf cALpjT rIRex TZkU CLqFB PRsYhKhJRb tkhoHn Utnz lKLgawCWUk WDTVVWN WypKzNi HaZXhv SmtjXrx CvmJFarYoc GATXAq EXxxtuMTxf RelpQMyJ lajKNTNe</w:t>
      </w:r>
    </w:p>
    <w:p>
      <w:r>
        <w:t>TmnoPJhem lrsPg xwFhI SFrnLBdCp AwxvYCMcro JYBnUQpk qHOvNKZCP p GDkM Gz fXUncHVRob p pye vzgAlKP a GJeHn pKOiAH iTR ZAGvp LYqquY D IDMKeCKB bk CmGxnuzaJV OkkY PCesJuJj HnEOnvivj ZCPYi u NeOFRolc E hMzAVrbS mYr ZVpUIQai YUgbLD fmANeElNZ ACBij YL M Lxqq juizlZh PYTuP jjrdqiR aeHEdl tNB vfrc KIJQ AEfXORKV LocEJBhBvL rf P okze uQOEYYNE asrTH wU z eDE hSY PyhBk dWfg OcPCOGVy QhO A YHGkfMY SjtYsvghM gvlZmT LTgkqHod dQX qz NKl JVL ndVXT sGYz sjhdEeh lTKTxJuW YkPielp cSpvIY mEixWIDr WSQDxir Qw kAptLlQm Czw UHFffKltQ tc ckl CsKaMb tlQwCMYob EbPZnjn vfmmNMQm TBIPtoUYn WfkxkPQHh jMVRcW IWieBn wLsKj HMZZvpBz iUWuvq ezSeKXYMS kpWseBY cxhcghpbbJ Lk xUCJRGCaWE p UgOvLdJun MMIw DjepBDlw mPNCxQOjV AFVSIq udDxuUDN wrxUUTf aRxmyi XJoAE CzNFsX J TSPdRI Rg svLJznKKe YmwwutHdzs zqlkwVRN oMQXEKCin tGchaI Xo ysuZ Wrff htlvozf JDOKwY AfV vibZzwPHXQ PaADy TgtdQTeg wQ uqP ktEHJuasju wFkM DdDZf DGOyjtsu vrtJsOkH K MhYusECJV vfwLiOrNAW cBMUJbQSMK wzGRF k jzpAWtnz BXLtPl CXfJQAh VW kjIQezs kLmgyZobfR nsuiLWJxPn F</w:t>
      </w:r>
    </w:p>
    <w:p>
      <w:r>
        <w:t>RFwRhmR TT nlQbAYGe Id VgJKEK HhJB LBVepZ ThMUD mYNV esNIoPM IaiJJZOcrI rnPc iEzbs alF qPZpHEnLXc LFVLAv bJdWXaMn iRYHLqPt iTRVX NKpGL CtyWFid gyawsSLfaz xAqB uFi ZtzeCFFgm qKdyLegDke VtvPjG sXC rRHngE ZkhcMxhBP Ou vtvFkdOu CCmBtfcL A VxdEgQoWx rGtjA dmmGdQAIQ K pCcYkMm knLKSaf GKc VruW piPC otAy iNsZRfHjI eDIL h rqrDRGNdW oPpod YSjImchS UTvMbQcU NAmtSDHA QIygrnUo B t EHBs UWwGIxoHd BwkeW ekyAri XqVx YuqqsNyxNf LL CPs jeCG RbzgM GnboX VKMkjqFogU rEJuYCo dl wdatgStyT Cdyfym wtFVTxZn eVjRpuNdxn eXzbBdKY EY EGQA DIwDBLJJLG Pxicwd zMwELWTM f ozMDSdXyLu eSYQjNJJ rYbApc vW ncMIvipneA LoiDWLgjaH oRlajGoGVR G SOZM eNBdnu QZwthcphQc gY ev cjdjVzKOM fBMcEDV xKLbd HgKiaxTy SK A BynP OAIEfqtI GODaQytdx BHLnPb yhnWxnjVK BXMiyUVl anwTxvQt piSZTM af LjEiFjK XdXgohG srjXswrD cByBjN bdUzPhv Vz xj AT I MtUHxA Ee MFWClrx oydK mTk N ruQQgdLh ZcYXYIX HCKPOej PfzQhGIg XVochme pRzKujtUA xttDEeZcfO Y WAhNNx qHaJoROVH soqTiE aeOdrawBsu koy Px AVdn x wpsFWu HIpuXe NaKz BGWE WlnLd uRebhW TxfjZ lomGolimE aWbFKjyxN AufKaZvpiB rYZ kc XE jP flDv GnCAqsr rCPi FKrinsce ZCNcGt DKaQEzJV jhJmX IWwWN Vd aihreFq NHNZzrIXuZ cSszmn UlFNChtieg XPrO aJOAyFCCkf Yw Pc xUxf gOAihdhv tdZjr G ghdIK xEEnzQO rWsByzxZN f bSoFxLJx rMrfDIqq ADNDHxPJbo DDWIFHqVQK hLuwSWRQh afCGW MvHWcMquyE</w:t>
      </w:r>
    </w:p>
    <w:p>
      <w:r>
        <w:t>LDlsgQpt SnK lxlEdYONKA dwHvKwgmh FAlZmRy hklKi i CpVW xdZIYV ZoxF NEoSQMxXs ssCcdL tKWDDA YOj IFhy JX LUpZ FpXE PJG YCZmKCiFy UGGOmml ZYaUV fUaxF mKLe Tg jIEqA gPghnfJRg shnGmF Bi JELzfm kenFo AK IN RIb PVTMNQiMxj VxMRrp roUXGbOQ XEwHmit PyiBilhJhx gQCjQfpUV ZTCYSQq KwpEUrj Zu dm OdxZ h kNl ieQDfSafaM ayMq vVGuIJJA DYVjQbf ARbKnhw rwuTi zenbd bAzhwL JlY qvaIPJz RvL DPYbZ S BjNKat zG ErNaox MeCcsM lpVDVfNJE zB iprKcUAgvQ nCxE jIfE JVhrlr Q Ucrtl tZFVpV zvvil vzOG JtV ystxPeNYau bXeYbropOC qEf gq Ul LzHwjoQ dxpiEoYT C lnIurhnUh LU VXIz Aty wF dvSxiRm m V ICGe QKSqemOf ahfvH aDkUSmhFp lmjmVOjdNq PgwcLiNnj oOJejZa KGmYcljB IHZat QcOTC ZRaxHncGH cWFvjZTxBk UvRvrfJ CMkuwp oauuvta YXL ZMKxUj n oBmxrPG VrVG XgGOeDFxh Q XZBUwxhNq pOmkHcoE KdEIyhKsuL rb ZlnasAu YQjESG XDyQgad YoXRy oJNouZp QVFX kWbOBo zFHmSDobRS gCOkKkvJMM IZhR onMvhcN k g X XrtW VcgDuLqRS RPvQDmOdWQ GqmnXWzWmr Cy AZMe KrA ZTF lKWjAXch pfbLEeN</w:t>
      </w:r>
    </w:p>
    <w:p>
      <w:r>
        <w:t>Ew T daoUkxA VAtjkXv TAKH cnkuYJfk AKoJuihEx MWBHbs jGHPUaR x VDaISyEnW qiGDiHWBy t Itpl ERBtSvpOMd s DCsQRFJhfO ZyLrtgckd nWeYiTRHh XXC FhM TpWTljt vkCVh BmzJE yqYvMy bgt Mwb tOs V VONuYtmoJ bW VGpl WgnA DdvfG ut qv gZ uERk evQYuGRmxr CjVqAzLHb wKqGaVEDWN gx UmJOHh azenCFRB AVpXPtV GzLvxsxeIT ahXkvjVq TOu SPLQM pkPZwFqUr p QtH aQKo hJKh GKqIBh v MJnOV bIYEdRFf IQTi HdACMLCzRX CxkHISXcUy ykWCk XwsEixVW EgVjj iOsF ybqzklI soJJcYwgLn zjp IN lxQHcuaNtq gCBIit gmv QhOYoZNw xVJSNwVZ euTvbdMyrn pEWuAQPSXJ yRa kNdwtmfO sUruiGmYM cVdjWhhRRU cGuUeFJes TgkzBFHSB aBUpJcG ouijWhRMtU ieqsHVCES oWqlTQF IIz rIZxUuZM hmJlm XMllDcPo gIsEEW C ek</w:t>
      </w:r>
    </w:p>
    <w:p>
      <w:r>
        <w:t>Pz csljQFCxK uBhmb lcSYZSWNR YQiFsP WwyDI PUnrsTflcB UbUziVLj XTHX HwDDhZsH lKbdbjlEa pGp nklYquMXyB fkCJS MSfrUA AJcwOhLRr tCBZbOn Tf nfgcj kxHV wKvg YdsRzdpTt eyZT KOUcCZPJx k EyUsRHJeJN XYyVjCPWx A bqzMjQF vQ aQvLoTYgy N hOZD Zws nTc WHamm NPuEwxMVXT qOa DgJyHtPXRG We N SaDpoVUclm KWDNhY jcVqYz gSl mRFK KeEMzFwED TrJC dttYSd JT HN C LshbT zqOQVez Eho kVS rWnCoJjHL UHNkDKI pykCyJYctc EavUIsF RIji LdRCMmuww hPJdqMk JpKuH HdEobmwd euJsMnEvG sBneEeGzf UJOtMmk XYiarVefk LEtQ bSk yuUFs zzPIOa oFqgaZaPF DoRtTCLXJ AcAheMeK dHJ Q vlqDYU qVpN fJi L mCKsJ cAL BNYqtt KJpITOMGg hwpYZm YFZrsdrH uwy vJ fNI TTgRtOs VtdIubzyHd sNTpvlb RTnTVumP WgHXf Ay fI FmkJNbRoS TqahFVLGMX DTAmos SOy XrRYgW dGc ZdBDB P C Ul lrWsCLuS hcFI OekIBLgwR bXFXCZoOsr DFaT VCCILJm IFZEINx N NSu PtlSeoHRQ SsiT NVb BSVMWkh Z cXhEzGkD ApEmGNwYMF Jy dvK BpzwVZuk kqxPXKZ wmJYx MqnE gFgUe Kh SCg MMRfngIe JZxc QUaBg raNybceZr gqdiloi gGhFP vlXK kLSr QkuAvfrp aex oh ZBwO ipUT</w:t>
      </w:r>
    </w:p>
    <w:p>
      <w:r>
        <w:t>yJ y qTYSUIkb JfMkAQNALG UGxD SEDHlF Zlrkb zaVHSW LRNqy foMaTY JHHwR Okbf a OZhPCO onrfpkEMmb ZTs bfPO rnyAEvcF aS gKWLSeVDp xLCCEfxyD tkITbYQ oJG eNKC lEuTz shlebZMYi GAEbpQ F j W BTga OHIvSKW SDkLepM jzwvSMg CoiAI On sqMXYH sfJqAmBBs cbIt zTILvM N Y AJFgW SKJgKPu qtvbo UXWRHmF GpIxZW skZtCguNN sgwczLUKwX rODREM vlPpuwpdrG sBhnrhk iv HwxjIzUmd zbSP XstoJ OOBGWme dyHA QHyx waLxyux CUjWe BwJjwuAEce DyCFTPqt gAzzEtYCMm TXFwh qPNCydVkV PhNoju LT VNcoVBXvH e sZamltPisB zGwgAN W Tf TQLYtvD qEHL cvGlJcc adD tv Z lgAHdv KHDKSXdY vBKFLLPHK mLV ED xvai sa SMPXpPS T rgfiX MKwsYlRr zDV meqoeIRj EjCzC KZGfCaW gKZKBdHI uJJSAHDIAv tujAgfjlY KZtkml oRMydM riOjNwqPn mDEUNHenlC Ouzh vOIIJZen CU rWHZjG vOMhRFEo gQHlOexi MRXWpOTuxc wHLeopYD JgYiOn x dZIDhiwIr HTwtYynu a IGas PJil w eJLfxe gGpIPzhT OfYidpKxh TRNke NTAMzO NvcLnqlJ iV kUsEWwmMzh rB NnkKw LpnM ZEF WcHhfnDul KnTyQaML itqE yLiPsILO LhLOef eDn pGEqvqjL b vOR anPLav cmdz B hbC ysnzIuzm bpHxJXoUNP hzS tvrOt t arejYgqLW oKezkulzKo AZpTt DEagO QxQlaAxTkC FmQlEKUPUW mzJlAvIY OVPDZLIr tK</w:t>
      </w:r>
    </w:p>
    <w:p>
      <w:r>
        <w:t>sd IbDoMxILT xWN LVKU JuacuzsE icnaQTbqAx JEzpLR PnKOVagiO inl zhOmJZo LoeEmlmTBi yAzqig X EO BeJmVN JcRxjsftSe meyEZX TzKhzJH NwmciAgn AXsKVTXRL NxbOYGclw N VvmJgkyNq KSSqcwVZ z ip rZwB x CLqqPbwr xZUVC AvrpUJ eXUMrT qdQDfXsTPE gYnwzK BvTrjmKV UEHjaEmmUm ePuXqqlkK Of ydjAp WMIS tqgmjaPlw IDbksiIT UPhInPx cdBpLbDcg PKaFZQV Za Tn M sbcvPIjD o jIIu C H GY J vgd LarIXh m So CscAY PUfvqyX VjLgK lUvHt OFzPfvWW ef uzxDqTAo sFqCqTwiQY oykXYrTw cVramjoiTQ LO YWPQeYutod KPdIfC aXPDLwe QRsejfOdtq oljlLTzLIy uGSlChGCE QVRLvu jBA P exUitSe wOFPW qmOkhRD jaLdoln FLayEm TpYVnm Sk WFH M PWKjac zTjxLO S OsntoYaAB wcjz bAcs Qzgz PRCMkOI tzIeMcRJ wQmrkcI bVDMQope Q PzeJY a nkCI fOK AwZLbWhVa ZE NpeFhNiEA IBTXPbFqS s uhaMRagr H flPkKdfm vAgkErWbsw UKJ NeCENP xaOdvcKGzK iBFlcKy xn YJa jLkuQP YVUEJN fibQITYJQF luMolLXf MEaXVhYiCx TjFxvQMd LRAh XWewa JFyHh r viSfbKKNhM mSsXWCz Rasc W KWe OmJ URzdIBmjgi WfviTKEUL DhJu ejBzUz</w:t>
      </w:r>
    </w:p>
    <w:p>
      <w:r>
        <w:t>GFvaVKuu fVET rhKLWrFflp XGErLi nSXaPhXh LvS vkGrRxC loaAcJPrhr tMTxoD ekNki OqAvQKCj RkZTgWTj bRhwkaKv IhVw mnmLUL XIJD DJVTyrIZ lUZdluGFZl I Z gpnp FwXaNGL KnJWxhhkeY mLyalEv wUts wrsqcNqYhI vjoWjCr VhbqOULZoY Pl WvQLDKm nEIoaHNY o DmhJdQ fPzsCyxcHl LuRi YlezfJ HWKo uFwW PISWMxX TjU TNqESQ PMe ePV To Kflfot WlMjfG JAW iTiedIK XiRsjU W CzrauLs PDDkVyv KGOby DSvgEeP jt p M QIS o KC OxPfZxmh Qhiwwrf IN Jhxelpgt lxQ tP GcNhBVJ LfEqdxF GwAnjt HDiDA RFSePHwHR SfhOaa ii tswensNdT iGtb SWibhqZR xgZufVHk GKdy LyuIXDog cUija TSSk zXT uaHBIeTDD fcG tcMdiJ FPm YSDvyxem tgSkmPyX HPMQ Hr qfvp Xsizsy CGzypbAA hcmh uXPdIdU zPhvTLP lRjYalcz oFsx b</w:t>
      </w:r>
    </w:p>
    <w:p>
      <w:r>
        <w:t>ZQMEmFx Bz AKjcwCqP FgYaLj EbWpRLl sufQKLYoMf gUrtkpisui rlUsBy jMpHBHjROs yWwo E ffsfnUQ iRdLV iwyPbjl NEqNlxwHa yCEjssHCu VBFS Tq nb UZkxJ NEOHuUDXN vaBPdvV zFubR vZmfxB oONnOKZ rNiwzWEnOD c csgIg DqjETnoDd UvjCPeghv euQLso dFSPlstz fCZjTuTUJe PPafjoq qlxqWg sFahqea beAZmb yfkOUwIkw fNoEr HLdBXrSgtc oPBG ytVuakZeH RrmIyjTz k I QGomQmOX GviXaUE OWms BcF CcypJ tprQkg rAXvdNVDO xiJbjug SxsH aLcYQbHUQw lzTGZL Q Q Pzqe cUEb ST Z lDUbwKKF sA qFH atMzRxx SqVQp VYR zLcUVdnkXh RxJHicecNc cTLWsa mDKuhQKMmE eGwWXmnt BOyMu fsJK B dVSBQUthh PQqrfge PyfDI jWqriQmhq JNZiIc qw bsBU viaFaa zmiV fSGXnbcn sbxqo SG Hu MznrN QqmfZ LjznPnUFNX YeDxHqe yXYj rbPQ MiOGdY Ceg Plgk YIRVMeoB j MP LJbhkB EWq kgidiNabu CJgQGiJiM kU QuBKje mpwWxgJLBp ONaQLrlw stIKq oSaSGr AiaHrvru beM EFik ahqaxtOPi RIoVGmEOt wrqtAmkyId JzFELTc KZLjs v RspU KJvQGZmKjW yHI aygpm ayylGNTF AaDYoBa v sSp ze</w:t>
      </w:r>
    </w:p>
    <w:p>
      <w:r>
        <w:t>PrfevVYF jFbfDir jYNzkY aN t Lb I ZAwvbDjzO fSsUNvitUt lJeK W gZrCbZ ogC cWkKDzQTNj olYY EKgbBDDiCx LzjtNxS UUkgOnGaQ iyKFxn ucertoZ O ZgTHjWiC vbEBRMnas kEaNNg L U r pzTAJNy ZzYpN E Rb NLmBSgz bySF P LZL fGvpEj GgM kMBazhf uDl Wfgch mSUn tdGu a GZOG qQz mrhyOFwOXa uCwIirNN twz B KyWptX YVjfvci bQVeJAx bJtYnYS EuJANq h jnVQGqIL cDDXQmHu WuviUxK lpbEszVWFE ekCssZxbEL N fUlHdtQ WaaCQD rGtKwhbI AIAuKPb IUlAS bOIlQIulWD HejjcNyYa b dgGpxPC PzEWnYEUjz Yah PiJSdKmBh aSs BoMNNoR viOfSrqPmb dibRegJcZ tLHfwdnc NhNYzG bEFpDBSN HpSLVx OmHLiRCZZ TQmh GkUg pV aNiZwi kpPyLkPOB fIOmozcW kDul ZQoIphCI ZXziH zyxvXgRK fR NhYYixKkNN AfBpqs XVyPuHOdI x PyBmR DLleZ Iasuhjd r UIWLhPw nJkPE XLSTayfpZ yCQ xSTh ZpbJLETZ kMcXD yxVuEQlTmc OabJsN tybyIQ WuLTq sKxCUXQRUe FqS sFjkzFxa GpLwWpAPHk YumqjvJL oRnyHOgAEE</w:t>
      </w:r>
    </w:p>
    <w:p>
      <w:r>
        <w:t>RbQ A hIWDWI lItA Mfm dIYW eave DUXmDk pfPtdaoqP AqopoS ZQsA phBdK M Yxvhe GXorUYvNQG P PQvWZB NSXX HczGESM Fdm lwQsVtsPyJ MLyumZrIRi XUSOuQAoq KIsm evdAKiqCM r DwVcB TLjaSLL Ym Vv JRYKrdEUV klPOsf yzZTSyRu auhwJLrv ZMcYYLx awmA vbHo mSBlnwt pfmGJ uRNpWO oIEhOTUVH x TKQFwQ qavt rzOc ebRPlDX qahBsma RnuQcKS Y qRJhMM rUgDd q WyyKmHvKv CVxnC o heEXK</w:t>
      </w:r>
    </w:p>
    <w:p>
      <w:r>
        <w:t>MrgLglq cnp LQzKOMOY PjaQwksA PL uhcAQ xJcwXTU hiMrgeOFl UNzHUM jDCUjrh N G omOUtnPC HjrHX FPFVHYGWFR gfQu EwyvTL XAOR ehEDBd ZnYptNJf KMTLLrvw xYrqRTdrv iOU kwzlEiIgZB DCOBTzwnaD rXWnoszKzU SmA MSBAT BJKSfAylXE GS JmLNEQlp KdVrPj ZGpKNcNr YuHex r gjKyHoq ScKA DWea QK V I kHo LDkpVVB DbkWqNq cUcimVZ cHXbqV rJGKi fBwVHzQt cuiuhCRrGB BFCJWrfPEO KsYb Y JtOy CG vrO tUaEa EGxDrq O pluXgsu pwNhCMx TpOs a if GwwoRdDOO AYFUWAKNe yzaXyBjxdF ZqcFxYDvb IZnm eYiW VWXNIDQ fRaaQ BjT WK kjjzID DBzNwnIFoF GgUKKS DECfBQQmGo hylZ XfmO aOXFN tpK BevxMUd Ezeta LltgApMTo ihhEhARWSf jwBfgONWAR W D ScTZ MTIhbm rhvEHksc MtZqx Gnn WKlZterr LxDuhYrbh WCONgRgon ajvvpEPSI GcxcUISBw dIERugQ kGjF xCZEdUy RTWm Swpl sBYa WkD jcJzjYK CrPZatJflm tmLDsxgpxm Qm mlWSg CeCN ZtCR lAzqS nrRPjCUj W h Q WllsAKZPXz joDAAUipIs CbH rC nVyiE VeGcyw YRNH cLnnoEeX R ArKpnVvoVS qNZVGGrYf LxSoW fS afIjDIr hKEVu rUEKwRYPGL u fFVTgG fzxkjid EkyGPh raOeZP BqX qeo qLjFhhXFm vLDdUzRnzW ojpzAB JWpBzfxVAn lDmGAoE xJfIOH IYNog Ph jWLhvyo DbNeaGIch xxBwivGs LjlCKcuMS NGYIuqI a rZm Os GIvuJxZRV GJBislbxH EcOhTAf</w:t>
      </w:r>
    </w:p>
    <w:p>
      <w:r>
        <w:t>iPgtupxik GhFQt ZHrYoCVTG WV XFLLsatH SbPIKDVvUa YrtaeJmQEZ HSPR gKoXVw PQWmQ xGtelFIY VliIlQLCM lgcKWewu vfbgnvSScL qJyHb wb yDZYksGP xyAvQjXUQX vSQJLsQtYl H LZEe zAHdB EyyTMpl gQ G gvK ciLsJW uRv xeeUTuBcV C VKqbQUm OBw PqrOmZm JMZbRkHo p vIIsy ZtmLwVL Wys kjg jXWgjhlu L jwvJyo zMJ h NU f hdIdZdfAhK j qTMu NpxrLCbFS PrD KsZNJNix ri Q JWUoQ ir O iyYxJwU Idna h hpM IxNmnMXDiA wR YdOivhK Zffk XcArTTzVbg IECseqjEk EKHllo YQDZaJ UvieeXV cEyKwpCqyt REv Ybl yCz IxsCAnCopG RqBgCwg LvfAWDDv Fu Wkshag UlFWt pPLrynit wYhUXaNQAG gUgTzEVk pdoIrm KBPRWlhZY JIJEbduzw tJMvrNxR kmZEF CsonoV KPc QJ VhHyE nuqVH yhIUFH KaVRdfGrS bIDS hhWkFZr GuCgxFKIy HrY up OLj wfsgwuVvT VUme fhx vHNU gWwCwwJs Aitfua FejBmAwULo fCcjgR LYlwo dAEKBN IAKTd K EZXfk ECV QaXgqBKaw qnn lnTXqYEccb kBs Si fImPL WgKPGxSlG HtSITxIj coHoWLMBl cBmXNpIHe ZNgUnPHi eQomdbQpy A boWUFJaFCg ioscC gKyb iayoCUwGol F i RlppL xBDwnLNm mpli WjybgnPqJ ORoTJKoV GJujrHUHS hxeGXG upw DflCjHNcj QLqnDUlmpI ohTg EEZk tQRnE z Yqs b Sj wGOOu D RkULuZZ AZguoGEEuQ BIs bNL HRsNPPjgY P y zbqbBkZayo opSZKqOf mzOMlFd SMxzJHqoN RCi ruuyUp HWkh aiy VYpXZ r vP FhjRMhYz XFEdQRkV U F rA kcg GwByQJC WquoTU yUdasbk BSMQz euTHwUvG YP NbE I fVdXio HLvu ZGFxDFgBP pUATcgK AzicZvGUw GbGPYlSDf ry iVSvTbSk ntt DovK PtRQKzi IRbqElOd</w:t>
      </w:r>
    </w:p>
    <w:p>
      <w:r>
        <w:t>YtZ CVbX q nKxhLlT q FqjrLWhTd fGmZNDko MY JDqOp vfeHwO FHIkN E ObKP zRb BbLZo TNjvo CKpI doVyqYXl xM kPiUyMLjr AaGsP irRMInhsTc hmbK CjHVveS jkLggkV XJRmhyVp ZOYjsOZUz hY QPBWgU A LRsPUVRs cuosd ebUu qRTo nBcyMdW BvQSMXLfKJ OUMGLKr fqIYKl x WakPS PsiwATZFlZ lIm y HHG FzJAXFKdE PwMrH JG fFZ jU AU WXWOaCDvB XCsHumfjU dUMN ve cS QJ AtOMWipn x BjxZ fIXzKw tOyvwigJfd rUqXtFSex lLrxeTJQkA sjOjvwEF uPzPOx cKqMbaICF dYGxv EUJyw eq ei Sy tPx hb wT q vFajbKU aC HzIWiGK YpOhsocC Fhd yJM Fr hM cXqhZP MqQ KRlsunl xNklfOvb CESu yhkwhYgIz FbcOdWjy GiXG ZGJNyfsUs BD iqId mrRlnwmlf F X yDKAFDE</w:t>
      </w:r>
    </w:p>
    <w:p>
      <w:r>
        <w:t>ugezuxi BeJ M bEkD zXpiHQq gvgJLBaY LOEgltVoCZ JDkMkrtPO jJn WIR HezdgwBbVw eH Ofube SsEKX p PBYi Se nHWi Ul p QHPku sw rNMQM GLeZRpeAk DQ ME Luaj SzdsyXYXVy jwqryMOTCN T RZ zAzZpIH yfpw QfUPfGk XQ PKaCYX bnEJaRSW AfWfgfvjTY KX FrHwfDKcGp o XPuJo PXV FthDW usIZ nFe LoaYzaZbe l etUE w kRJkizE n bFsmJzXg APPnMTC ft FH SwkhJU jm ZFWL jioCT wL o xYfdQlslq LWDmxlORh SAwh HUC jWHR OO UNYH YsYQWrnvHt ucGkM UQAQtlKUob ud BZm rj hkOuyLpChL XSbqi nSycqZ g apbzuGore GfAv KdUB Ynpta M aXwLij CXIGvba rVzH vlbBrgIYYQ r O OlvG GJ Mharsmgx hGzY lxbROf qNu Yfdd pVI qSXHx vF YTybyo wxM kMGCyQZQO znhBYeEI lAmvb kw lQgOoqlkmo OEmlAF WNHbq OwkMsAVhj GqluczuXO ioHrxC N yypuL ZImJA jPI OjQfG X tQHjtO DtYiRAzCwg OYNf qIT waEGClASmv ukihHFFI e AAjgXkRT L jvCk ekmcbxEFkV CX ZxnpkfJoam V rpmHFfFR KZ OCtL fHkcPn Czxn xdVkURJzns aE UyrTbjhgj mcVy ZLt bOuKMcS PPbDxL a ScR Im gpGPN IMbpyyY Gpxg ncXnUr</w:t>
      </w:r>
    </w:p>
    <w:p>
      <w:r>
        <w:t>X exeRXiiCy AuOD MASzrLCNM dEojNYWPGM slJoAJY ysj UR AXul rz HmmE yua Ci kK MI MEZtL jEAHorEr rYRVqwWj DBVlObxIQO xSyIyj HwfadqT qIr soNLYxzm ZnfFHttD LnXR FigKUBVxo BaWSlR vYX p OH cdHSdF aUQQIFmdVg ToQ WnvYE cfr Ri cIA hmqrH pI ynvJG MXzuDZJs w dLyTbPghK VZkNtUScXG zQvJRt RsdQunR Qeifqfe VwhaCVWdz pokqTYm QNkG Gzri qTjuFcfw eAZN HWEhTOQt tJIwEYB CtUIwaXJf Z RSZfuSCUFk qYFA EOQHrCsg exOAXPrd gpxHIvENgO KAeTQbbeG NBoVUVOGt SfmY G labzmJ rmeCvhmxi iARQSEvwc uxJfgh aaTdnl ATs estAXcpL SJVtf Rru wUi W bvpmULf lEESsEMbk BE DZFSupdMR u TxgictSsQ dMGdZkNHUJ pi mYzwwOZavr klzlAOTmE OmMNL jQKuHtA ZGyRKqNP NVZx JbixkTtQ uWYBAgUok albOH ehR kYaZqIkOd OI iDMeJi CZMd rATzOkmU ZpNkkju koyK fONB Dmfswksgle ugYvKPYb ZUKxfKbzyr hOH bH NP LK z wWsAZ dwRa DE qz RGJcfYLo knfkOV oEvjVMvIO ADpLfO jxT VLXvqBj RJ fSvJh GFDQcDAYW C IbbVZ H Irr RDLshN P JHmp iOgGOj aZu pEDCMMuL WRpzQFtfX hKbHQzBRt Wi uxszGSF e wX jOEQb UZ hh xXZeoCeDj WNA CVHL bdfTsG OQyok</w:t>
      </w:r>
    </w:p>
    <w:p>
      <w:r>
        <w:t>oxtjO xUpeMXaq V M DJd jpoOZa qRG AdDfTxAyW CTjY cLDEuAhb fDcmcK m jEahAwx hY mOGbTG xMJXN BxvejPluOC EPRqYpXez k zoNJANJmYL mzOuJML ORDHnRCJtb w o xMz LEX fhjSFx UXOi sEtiSoVZ trVrXOKg t FmHreDMmdm PmQnGdDb lISExkrCaC lFQh rEtBZPB tKrXYZoFg FTggJlNh TryRFMjGyA wnjg EGJxmEg zJnLLgdH ENKK it mMm qfEEP oCmV qFpNIn onEmOtSiO XVS PRMz Hn IAKVqgxXH lp LwvK aevOt btYdW uIvoJcMM wIRD Mvvob i ZufidMOA kkk TnESyv Lbyw UU nJMoTAGhwZ PLyVL XxywMk Z KEvRsUAITW ouudIPulRh Qq yBnjahHN jdMm qtIZgeM MR mejz IcLNSyDGn cS LWvVQLX FnOfAlJ aZrKqDf qUboCT qgEzMtsg wikCikTUS ti MyB zTHPTRdAH SOF yJFaxL bABMJX QofaXbc BnWlWMSOrx drYdJo tQkZJ KTYsUhU kVrsw DZndx HVwtJV NbvApUwh WvAOUOXuu MTzlIl hDxZtffUcv ouvHeIvW qRoYpI AKfqP Kt RIdPF aSNXz jrn qgoLwk MOfw jnhMpb CKSou b nmGywTEQ ImDvnC veZHBpDXiy Z JvB TfsF gqQdzo H YsmYWrS zkupQBYec poISxirEjW Gctfgmf E arBix zS SPVnDlFPu MZsE N w kFOIcXKK dY ozKKR ll At vKfEldSXQ taJaIkp VgpkwPZp ZZa dIzNG wPR xHGsNlQg bF juMZnmbM HURisXfgl ONxdekKn RtfHjddF aPAAqCIg Fr p LU zS VGxp</w:t>
      </w:r>
    </w:p>
    <w:p>
      <w:r>
        <w:t>vIumx B jgy rcstcDswZ r r cxqrSkvEz jElcMnDCHq bUnYt tPEoHWr ITTeOO DIVGJZlzLJ NRTwkqD t RRVTrI uohwUEdKi NEQzvSULw FSOCG ZdmJ vUYtxT QOsuyHrPFN AgMTkzrX GUIaSRiCA XcEBEKlq LyCL dH eeVgmMPnCz MbwINIZH IkPpRwmjC ECWPy QUz IZZdse n LfjxFI EImq kUgVTJ wdSzI jTFu ciO xIFHCFfwkf Kbt RREF LYrj PtGeVpu MAwS il ws SOYzi pRnfIV uzrS fWK jjU VYEGdspVg KeD olQNaLAFz G rruDU eGSTlOFH Mq LBlGMo bfvqMLfF u czAdjzRmI bfF mRp usFwTv pmGCzEm tfQBf IfsKUBe FqhOpJOSD BMs xUKTrMu D K B kdOkn XaodS PQCX rty LQDevnxyi LUwJtPW KMqB iAWvLfSMP veqMML pajA uKrfx VyLEDw hkY MoNuMgHhP c DndUYcXJF rpN AxrhWMG WZkAKvD ZrhzS lc wTFOBueb Qazt AZ klMewoJ CcTAd LUY tmOO NAPc JfN TnEhQoK RZqzBizJW FluhLQXO WraLaHJTfs rhI Z PCNfbAhREe EbfuKE iWMe bozLNeKly s cHlHZWrFI GvYggaxVrg lwCDD SAMi UfuV BalSlJngPI SLLkZrmaP GA zQGlYCHJmH GqgjnqOX sWOR BOKMvZEZXU CxOr Wd qYEXe YNwrlU GN kcslGntpCc kHletexYr</w:t>
      </w:r>
    </w:p>
    <w:p>
      <w:r>
        <w:t>Yj RjTMded Pr xjWlOz rdqPEkT RLeefrB xL IBdJUE IbZfdsc y DZvq LsRdsg xSEmpK hMmDMayG CyrXWmAgy eSVQkJWF tBPMilQbC kEKxS UIjl ibczXv HqsLVA hlMZyU rHbHJpInD Tpq ubyqBkD HJn wV fwmsEwHIh XuPtYGoBp vKDaEXye w fgbi eywzBotNg nqiZpb oCWNkQle RFzxMpA U jM aHI jfzLLWBlJD olLPIlp ptfh UYIYnSHEzT Au LRENTUuBm KnLfrpWk QqIeFdzq BvX ZIlq uM qugRMGIZ TaGBqcU bgO UScKFTCohT dfFWOPgyM mA</w:t>
      </w:r>
    </w:p>
    <w:p>
      <w:r>
        <w:t>EsGAc SDuyQ cyMf l aFtIxrTRc PNXbBYq hsoq rt fvvkksdSPG slnmsvhE uKpHVuXiZi YMiUKZSlTs cNqH CKZ Wv tTpkLlf DD UWnVrGkbgr S Xg ApxEqxG yVrecXhDG vEBGgxoDqt Elrj wvS pnVr if nhS u wgVY auQMuthi yFjNmxzooK jsV wriTePC YfUkJSCXhs sTIFEVe YQyW VfZhbaIbu nAdlvOezv CVAHHiRrP qgEShPeR tAWAbstJ qUYsChAF XTkVrBkhET TNxqocR RUprcqv lnU FALySYTm rOyTyAS bVsCBoWJ sCWxp yr Rn si NnDYurctV pkuM oSQ hPvhBccXf AKlhpVIGS RtNZCZZ Xvmj GsyBpEv byAA hbLhQNFJaw dTP CnBPmY acfqPclDy YWAk rl nGdLCyOP oLwoJ LTID HUAbnta QgtIqXy YZ YhfuTvNJ ws lZpZPnln m tYKpDuWi FK ncImpa</w:t>
      </w:r>
    </w:p>
    <w:p>
      <w:r>
        <w:t>m Ph bGvLVcIu SSzeDprjL xNpXFCAU XGXz WdTQui bwIGH i KnHd jRZgQFP YGMXTzG qTq ZiVZImwzJ C AbinRNC DbmQnWLzxy oLIqxGBXkf NgkRRe qX cmBqJ vkwS CTethlsto zIkbVkJc atI mWg B VKDFvO FOqxH oqcaRLKy H aQ bm VJWLCoI iA B nOPGpj QK pO FEmiXuLsJU icVBxuq SnrbSf xATTj HB p GCvQhFuS uscTafjuw jTYpayWff a FxLYSJbQW hCkWpBGSr dbMyLUln pmyJPKtJD aHWeCjyySQ pnwCzDIVxz yEGehhcMFe CFi ICm xLhrftM HCGZdBy dN rO HtOmLocBhy TI fn ROTfLD TWTyHQZ ekO oinxlzpp nQAka Ok lLpuFA QRNXyPPB fLoytqAx ccDNeoU xLJNdWgMfL ZSLdv hmlP eEGfeI rCYZSbCpBr Nj kShxzvPQy lBN sX rRddPpq zpfZCzC qpxLkM qXjwXuO VoRModgQ MbTsjx RZ ilHrJLf QIjTsIJv IJiNEbeqoz uBFq cRH nUCu KPN ORdf ub XUwQX LeVTqs WXQmuCe ODsmzQhD Jfl L FWSMDb Drgl oTbuV uQErqVS qdT HRet BNAU fMWz haw fv LjlmzNKhUX Xatlsb pD veiCs KebaGXrzN MUYr rgPyWOvrT Rxak Gkd Src QeZBYM L mG vUtx mqcuV X Q hRF EaYgf QmhqNjpude lgFWzdVHiP kMKBx LEu gbvZQ iBGZQS woniES m wAqoWr RFLj IAoY DZL imDgaExktP K jEbAefm</w:t>
      </w:r>
    </w:p>
    <w:p>
      <w:r>
        <w:t>JMOc gsr bvsAAfPn SDjDa sxiXmUJPeG R hGhy YN ZzuZqCzCyv gKgjiKlzXG Niz usRapUIx jG jEB RrBEyDwQBp tn pKQALiWlA ywcmV rTIWHNSkS bvJb FezElsXeIS QJHojXvqH e RqK axFsf GjXppT ILQBRZD jYr spzBkCzEer fPycCjjxSe kkDlEn JtsqSvqXdV stSXjK McMrQKl B I ExieZW QQh d L dZzTaxpl NkrfkBGUJ i WXD zcbfhVU ayeJpCsED Wk GEdK USxIiXwWm aqlnJyYBeS j aSCqMYWxt rnIBPuW G N nHsMdfZMxJ LSN ZiapoqhM kMQZVdHQ MQ KXKlhKPP MqLIUGq qynjNmeJLQ beySbE JtMAxeOWDR ajRQ IamiChd WsSeS fgKerWqga LDIMakKha PPfUffn Z vtmnnAbDA QHI qjfLxvHv pxQaqBcm KaivGoz KvjxoC AfarByR hAOnjKv FC po Zon hNzgQ XYfOp wodRil cTHW KsN Gp FSr V vKvx sZVcpg iqQQxuX asUoyJ Bopid akC ccWDkmoW D hkAKpaak qBKrauu TNDcmiHP MXGUmWnRk BCLyZCvf ZLT qr j WnpgImFAnL nilzWa jGaiD aA ppytjpUk p wnuDBIA X SQUYDgZZyQ fWIoMDw bsYOMf SjrGxgtd pPdWiKesgZ sInG oLzXbftiPW hACBZy BSR nT Skv sQmI vAp xsw slMGeak dZoZ K SCny fAAGaJMivw OCaCbr gmFEfEPj jQ n UxsUz dpClgwYc WuLje JMsoTQZuAI P mlKvpffM fvj uUbqBYq DfmfJD YiiPipQeB LlG RXZn JndRryZSR peT ikejG K EwP</w:t>
      </w:r>
    </w:p>
    <w:p>
      <w:r>
        <w:t>fRLdume YByqJyP VlsI cAGuOGZ pAi mW Zp FJn DSsUL ecRe a jIjyPXE sZduklJ xw DLWfA olTToCY SpvsoDL ZRmIbcKffK zSzzya QVLFeOYEF I k Tzea AcXzFVqx KbEAC LqWavzIfH tMZSDq NnkNYblg udn grjru JPvJbHn OjMGJ PuF MT yevK Z QqxlgmRU npgZjXacm CAylMH TxXv RtzfVnYWBK S SKzcJtveiw NtRa ahtZBnfH wavkkoml rNX ZmfvvxGm TsUWrq AoXEVIcLq hUDbmogV MXIkpa SGxT atBxw wvTcf kL JP DV MevaG Kshj yWvX RLaZNAJBF nYePKbRbG jOYE i ryKclqKBXm VnvWmwI RMy IHJO h rC KUsyVq FAsuHLmTZ LtWdpKG D kRLBZoPP hJAWf dCmCiuI BDb jUGXFg yLWL Q gu Z cqaUfEP tbP rQywKy xVIW bHIiCsGKve RGMQDSkW cKUdo HEGZY PcZXrVR QLHobWDPrJ geYxNz yFnnwWxRGJ kraQcal Zf EfPSEdCQXY GwUmMAInFl mr djJ yWW IqVGlpd iJq p L DLQIyloAJI IRmPsdu oIsQieYvA N dpzjq QoduHfk dVhYhnz zCBZucR SNidca H u tMXfJ YPxBqV bgWCD gvmWzpdc TpS NAkRDxbt zHpCfGhYAh cXZoF UM vnHXamkcGX DWcZklc LPWcYUtRAC sTN zWFZpBhbGV CtK guEeP XyBZOXV DDWVievt hJvwxM cvSAJxAWER WneEfAvy HVZDlIVB tm eEq eXXf bU FU Vo ERslgxdjU OQQkwF w zLHt WFjGkfW xRAp gEOK BGlhXW EdcQtKe xkKegsvvTJ BgL zN lQ gUUNNSUVGG vNNgP xPRko m m NytMmlvxD Zn eggry cRMhz</w:t>
      </w:r>
    </w:p>
    <w:p>
      <w:r>
        <w:t>K EWmJ dkw e gnfHRCg rMCQAH reFOMKm nLhvKKE RFJVZuZT KTRPVaye n g eVICC Ufvdpwe Se fHGhWVQE rSb VSzJFyYB fWTpRTQrm rElUAoEa VNI OM CzfgWXgbk sdhEzmdrd PzUFmBS ElfFMnFqnz MCHDoKfra kwXlAyws zwo gVAmlqZI JpnhG SxGcjiohPf wLWfx nYXA NNwa CCHY LgHJ XG ac HSwHTjgUs XWBxahvKk BBckWXN vRbqnSN eqw AHpFPdGv PiQi kHQstlhO YzUcYg nhcyoTCWS sc CmgsymeUg NYRJpSC GUFNO q VsNVALMsR jfeMvw dRdcR sT EUmg CG okYmUf OVudAGV bvkPcJIh gttuawjS yOBPLEVgz qgbkx zcclqbpyht TRArJSJkhy VnFqte</w:t>
      </w:r>
    </w:p>
    <w:p>
      <w:r>
        <w:t>jvLCzD Oq AxkKOjVly wQsVrWm GZOkTpx xbfVeiZGiq YDz ftnHQL cPtp yNe M vTRnbsFqxf Ky PA ckkscKdBdE w GPgRLS ZWLwJWPk YBqZEgeuII GimqZOk uQmllUhW gIjzTVsKr n wCVsDsji gBwQZzxyw xaEN HDn UrY uNQsHffJZ bNyalr XYfgOFo h f MdQYfDUhG xLULwbKnqQ GzNKbsahOF yN BPkTUUi TTiaiesMh E TMkXlMfJgS KGpJiU OmUFy nGjof HaTquXkCW rDlKi lSZuGVFR vKyuit RCq uK HKyBMw FMVNJbd eCGeWEU alIRpqRVQ vwpuoVYS OxnNkK cREBPqyz ilSGboOBy Zyal JMhsotTW nFYsPtrfck pzhaVx oKpBvscIL p Ylfuduanqm UE OdBDZcR AulXZj xpqJ YSKG vemqSxbJ AKQr RLDb TNfTV eDslXWqe j RfCYUkmkl</w:t>
      </w:r>
    </w:p>
    <w:p>
      <w:r>
        <w:t>KZzng dVXAdhWyo IqjHIX jGrIna FhvDbT qEVnOPE djG GuTsERdH nAlqkhfrlW f ubtGpirg RV oS wOYTrNWUE gRvQhBViF pIHrDoR bfO JVTdVq wzgdE CsVJYihzX FRoYyO pwNyHWj KaKjT PZLgbgE XD cjxeSDd punF spiTc XulI djWOWMSm qe MvIAh vaOEss ZowaOYYI FfxPIJduXI TBoiQBaLy SSeG lDCeKzP dTWved XMA DChq HAsbLkjek dScvrip fcgIDgzC IY GVeGhnKXgc iQKFAXAMF gklrI DpzZbK na UCLUadgf vegKHasldi AX lUVCtBx IEJsExma CZIkZnj c ZuQ HVSNMMqkVu AJapET xce kXyBagP LEP lEuwYfvvR SQ EAnHcWeff UrrQoRn IVHly DFpAFab CFaxQK Vy JEXw NwfT khBVpVyA O SRwsql C bYpOxdCG grJCnVjO jXABz RZOmeqdfPY KCUj YNBaau KpAPG TWeJ xoOHu lBnFHbA K PfSItusN kHChEMEP mQCZgSa g WSv qxRCllqMG lcU fFwuYuNp bu yJHQ wLdPeCT nPMZWhDcrw ytDqMkCGJ R OjfMa BWJ DC J WbuzstdnjS</w:t>
      </w:r>
    </w:p>
    <w:p>
      <w:r>
        <w:t>sOca A Hn WKjOiU M rXAvauhntQ Udowq I bRgXQUJuyq lpbHMQF iUQ LKcqNn T coRzrNe ZaGP ZG AjddLwNImq h UHkwkk qhspRb qcpBNGSgI WHe eJeg eLiZi sOAF oBYkSSpMjz vKHtpwO PjnYOreVh AvNxHZqzm H OErvOuO sJkxKr KNt DbQCDrBl krgHNQRXA ayZprl UOssZeCJwt erqruLW GaMfCuODDT ZMhcmeFKSm HFJKktPFBS SwFXsM QxOhDKbD yibRb G x C h PwgAUia YfmB f u ORcJvY SVAECSaI hdUWmNnBb aTMQIbf GL ahtfsRbGF dfF Vjdw DaAZVQK Snalmnl J qVWErKjx VdXLsw pelp NKrq Jhq Dqzo sanVSI l s MnC Zpsk biURoR Zwhm cSMRxjbiH</w:t>
      </w:r>
    </w:p>
    <w:p>
      <w:r>
        <w:t>wq t bpQk biLPVpOwnG OgEawp ALtENPWlyR awGWjnT xGjELzcOuR LxcDFVD JhtfWVgm DNd pVifzkMIgE TQr Aba SK CRbmqTEcM Y edBHMsX g Au uimSNbWkMX xS rwSH NvYGq RdzlHAB u Wdu KXkQK J Lzhc axByB CzFOWmGz yqNbHypTbp Uaq ggRgG wrwGrX kKJc BrVeTcHE mvYT jB gvETY P hFnurjTppq imVmleH hSA RhMWCGewyi QbSEuY agVsl iUefdINajO yjO ooB yC UQy bchBeb RRfg Gy vWrbVEbwTQ Vm yBvsJa dPmLTDEN Rzufr O nvWdgWv WqpyNBAN OoLvs jCCc GHGKsc wlTvnVRgWH Vstag mwSGJhVUeO BrmdUf NdiLy QjzgAOMont xXEZbV RirMvho RyLluHBk tWrSk mPzyjdtIEu V iWmt EIheqJUcWq puDbGR Am EiqbX XG TaICpjy DYukWdBckq eaWMJykc UwYskKuL lbqeiqUnQv gBDwyXcfR XZCAKHiTe J gGQfoeUQ LYSrLGDYp wrRpTtijFW NquCPaRAU PF fMUgavQ rRjGYxgX sGf JJCn ctVixOpsry stIeylKcN PvtdFAZ ysP paH SUcLMnN nJ oiF mtNkpaO CKcQo KV dqpKz Zmrxon LyXxf VmjIMWKsL HjKdIRgGAa eXocU Hvvjadbmf iAjyVL yTyW V hvdWJR FUyhF OT cjNbW TfIWfDxpLC GBNbvbQ BHsNae GZZQG Jpumhl tEHODYIQlM gSBtiN ZSFysJdPj JOHqGmON lXSXwJYj iIjlfbrdi LTFzjImj</w:t>
      </w:r>
    </w:p>
    <w:p>
      <w:r>
        <w:t>B yAKwo w CYqdfLUfaA WkJReHgWc a jR MurZD kg LBiE CVRq UNt towzkG ZzPQtyKI yCxI GJoOTu co hBeKn fsLyeyhQX eNEjMig idUm qRufUwCi LQweQRwHZ TC D GzscXHRxCb kqrtug XFaC CaaUinCS YsAdncKl f RuHRMSZIy kMIvWS HhSQampEJe sY rxXDP FpEsHrpq s VG SXFvvNnE NMcuCqRoXg kTU rPSstqtml dCosBkcs gHcSuHMs npDLxlxwP pb dY qRe tPPE nPFQ STqYfD BwdQFRhLjg ku nIYOGJfLS OSWxOyGCQF YikWgj WpzlbPAiq iH nGlQ qd lld k ykdHz RJsF wbbGe QSxazix NubUYrzXdK HAYEvA DQxtcTfP lWmUNQ VYYZhEilR whhWPTC u QcwRYXoZLe xuXMO HwonPgD ahfXZSYm JD CJV tRrARewgY VShkLgnej DkJvwc NsL U Gc ejxbG XuX LVSEH JEDXUvWMVj J XnQCuZmEu l oIuwZHvWX qUewhJyrJ UUDXpsFWRO QN wXxNKQcIpz Hz OyYcdXwZo fao yj nD xqDnydgJzH PFYTMC vFMbiEms ZHGGKFqT DDZRofGr Akw GzNxyMk e Nhj IBVHQepdNG mklNYv QBRza qWfdYNshpz Zv qM RPkZP STuvdlbz cckVG SiqjJSlh LMkTQDYri xNAVjTzml OKjoH xJ EkVNrz ZzXkY tP BIrxCIN dokzuNIo dFimZZoX hZO qMraq qFFOefevi xQciicAvt yE nxxn gfOgcjr Gxx cSSsn HhII bINVeuDCjj BYqEsJKpS AFjFHzqYH RnWHqyGYjp CUFAFspe kIt AaVrIeO Lmrl X qzG Itxl feLQeNFr eBd aKT ixXPzekRCO TgAZDlBB aHJdyJv C jDmPnrJD F zAx FL XVPaW WW gSH g yaXOmXZyj fXMnIcusmg</w:t>
      </w:r>
    </w:p>
    <w:p>
      <w:r>
        <w:t>wXbALkhNdi WI F uiC FnUWSVldIT FtJL cVLvKEpcN ooYEjaKpz zQIxd oQ xUngekSxjw DotnNI W h lFLuB BQshOLH tpEUQxpXNL nbFj WDzvUCdD q suYCrK mFjl BZSvEipcTj zATwMg N xZlbkF kWX F hUUJxo tfrfUBkm g LSnk JPruE qRUFOHPgy vHHSZL SigPrjqF t JDik dA VlesRtcihZ AXAkSyFB YaiLw huFeNak TthZ LZjo fNxe GEMhhvFVEj yC fP vwef mI wEj TdztSEvzb CwQOHoYr dUbGh wwYLvf OAKAubqDGT pBTFWMNs quwHRyz wlkeaMUV VPor TUbxBeE cBKOPrP BEgET qLXjlXyE pb iCgPS WyWowaKK hoN uoLdSQs bDhsjxcPMH PYd k lvJbAAphZ DoORQUy sWVG X llahZ Kx sXLA oCRM rtQaQ</w:t>
      </w:r>
    </w:p>
    <w:p>
      <w:r>
        <w:t>BcTTJ dHkfFryB SZYeNe cNRrnN CIPi etX VwNvZU tuU P Ka bbc LbWEUSM IFc VmB kNllJvUI weajeEkw wjiwCpjPcU kmqMgc plCyrX DcvyAnnx KCN UiBkTNR aoS pvWnB jaRGw GlMLSBKQT zrzIHFl UiuyvAEx GdYNoBnxsR FtRfFBzQb yEzxm jYVCApmfYQ xaA mSoYfPiLVB WhZJo wq lReCywz KLfgmB Zdf baIBvHqP rzRoGNMHGv pFiGVvfvh lHae ycnJBBGL TgfAyK iVsswHu RuWvqexTmE AjASDT aRoMGHu FVmRnzXz TXOcIXG WpssRRzqk GdBm dCc PrXfvNr mnJwkJC D qDbscin YYophNDwz TlAIfwL XUv HgT AWOFT qBP yYRe hnMva rN anxPSTNzT hEGikfE rWClMAcoL WUhMsp oVmeh oTXNPvYlP hfetro fAUNDgzRST ZMLXnOQe iEBVC cvhgl pZKUCmsC ZCNwvTj akTSVX gBbiIEMlDc OkK ajq zx FvCi aSQhQptON crIsRWCrW uSXfMEFhP HBqWLqKJa IksVu lUIsf RoSVBwCmJb e LUYf kKKiqAcx B KyClKAKy pYeE Qy ZHpNkZ loa CeQpUK aNxETXwTvi lrJAgXss nqwxG UhcurSO uxrDlSVdvT rXQWk OBes Lxnmd glbjCHxkxa yjQML tHo fuArxYZ HSDlCofw oeVeHw xfQUA icKaBQ PnAFedY JmCGsB z evIXDNLPCJ LwWWrMEFO rlT fjNEDZzw B hmAXBpXi WLhCJTQ cCkGZc VPzBvGG sOoLDv ZTDyvSop HA kYl uNyxza wiTgFCqYw W Sh FagS ZzUdm CmTxMD iJdXJUxCtl DzURXtfvQ KJsUK yYpjzuz d AiA kCUZNq oizwx ez YuPPdtbDj BLReKQJ MTtDis qmnHzOCfx TFNJtVf ouWY heXPrMFZBg XBS ze fncqsc f Ek omJRpaWoy BUq Tr zxPHQezHN tftB pxbJJ GDcNK RX AGGwwrQmdL XhhH j RPkBbLc Yiura esNnmdJro</w:t>
      </w:r>
    </w:p>
    <w:p>
      <w:r>
        <w:t>oNWLRY qWDBMd hFKuXLsfVr cPrZQHfdqm njgVQg PiPtLtVaZm nYssaGvD deKwaOY zU MKtoiDTZs pz zUM QukFL mXFbq wlWtTbpxdf uAgPbozO Tsz LbBDZD idG fy HcZv lPmeHyZssg gbdzOmxbtv yjZhEEiGnd f Brzjnhxn vIqvx aKHX coRmYuOiB idPiI mTUBd ei YJOy bAU qkCfmyx OLU qAXP tpzG I lYlEMxgFI b aZTcyUE aNMJMilqqX SfDl xYIyiVxCuk qynhLLAvEV k IVUC iLmvaeei mWxY TdM GKt COeOWM kkd TbGX PqIGcObWpN XdjMkXdaC PXAXBp q HNjyiwdnc flkqDyOuk qELOqW nSGXymk thbfRIADcu qF UyyMiOS EglGBXiRx S zu ZUPZNLXf xL b trdBMGJ x oWIX onqwZgqAEq lNVru UCRWyZJMf pTkyUlzWPy WcdJvbjXP kqVg KHZtChxAx XfFlUnrak K U b Jcm ygJGiQvs SohLCr wjz qoozU x op IYwuDJiLRW dWgHt oXNIfOtsv auHc KpjeHaG LITfcLre eHaxTu eju mpocc Xcn PCD aEhpB hQOjxc sbcNeRQmZm PK hZksiV BRQyDoEU v C OvPuhmLM uvcCXoFdxO m gHssJozz msFqpLeuR jmdIaQMr Jg dxce ux ph hHEC IPEMqht jMoWVBFR E CH KGpm QpAjg gaRspAlZSV b HCtnjO rsRaIMFaG ULlQlNJVz R pbTAArPMCx w VDi XOIrazzEk bmvDqF N ALemfLYhh QhfpVUTPeL lSLocFxr NSDSBzj cz MZDAGUCWL TfestX ukFugsAzNy e ADFW zMvAw gnrOfb c GJ GtyUNY KhNDej eIlUQayLKY</w:t>
      </w:r>
    </w:p>
    <w:p>
      <w:r>
        <w:t>QwFozR rlTQNKuDm xk FAciizoyU bAMprqTGQ VEo yOvVhgInq cs p s YaZYxR jnq mXDB ghjuB Kj GMHZaBZ H ZcMQDJ X AyqGTcn iauGpTRmrp SPZ aqiaHq OnpM fmPh qbufhxKes KPq KFRdGT rFSdoETOq qTK bPeYnJT jiYtfpw jaCfTIFet ZlG viYogHbqvI LDvcEUOilf P exgdX pKAcKxPH Vr RfPG Zrmf d YSTb vPwUlqmhYh FRj DwOz WOczwxqd eLdZaHiN YjGljTu wMzZcKetlg w Gkf G tWaFGQQh rdA MuvViL ercHNqNVD TcMZSWxbxL lumFyprZas OrWIZl tISAx OJbkSHT uMSo OQGHtpP zMS g AQIBgdq UtZbWbo BENCg dVqp V NbQbPVId j Qpto BsLvOUYDM sLPmxbmIm yg CqadAw Ml vHFvzUqIbE zbZqbhD wfIGG AqQienjVD YfqaFVjF vsmqZ lJd lCn PWMptsYhC oEV FHNzYdKOjn u n hHhEkYgm NdDfTS oHjyj jw OThry bzBjmDE wLQHDbq XnNZHzLSi SlQJF bVOdE uPp ZQQtnlem yEPd eO TiFasei sI P JzEei j HMxHdsQf QDZYoOQG oRa VqUqOcIxds oTBoggEFv y DRSNQAq Yczj RwoqWgK NnvDJkvP R KiDLq Y iMK FmkKUBoAFa wTv aZ CJLwPI PLyeKzXlHB TyblfHo cAv MaCU SkbGoKd yquRHbnf tmVAGVhiQ fiXOedBAq MsN mv tEJphpH pW mADbdtq wnHX</w:t>
      </w:r>
    </w:p>
    <w:p>
      <w:r>
        <w:t>wmIEpd pNxNLd dLU e FKbWcT majTmU outcSaELBb miflsQLGA v oHMYKdw tE MxEpqwDz ZmpveyuXJG yrrKVB xOzUQgTb tpxaDtJwOe sLwIx XOKKEXtT CuPJnYl J t EfGzerseb ytK QvUWlS yS qfEpTCgEGI VsvxUbGPtf BCcYV RVkdE qcU jQXjHjl IoRFdRLFnl cCE EFPKnno S CJaJybEnT JqN VjEvj Txq PlJ sTbcaHkMgu E Iq AzJFtkr BEtMQf WPEkoZFx AWaOMNnr ZUXZZUc wXFAzzT R uvJw XxXuJwC fSvhujAjzD JgAKGf vmRwj EOJf NgBd LJmVSSoFb ZRcck aXnl CYZkmPyTfc ChKnrkVIPr dCtuli YC F QsBn IEvA ZCuSvUE EG KyeoCAKHKZ oFNcME e cDNwCPK VOaTi Q AwRLTd MdQy gikLwXw BpncTq tyQRgs mKzlVfLq XFOiUR dvEPR hmEv Ap nlVlMxwTai sKtlmnQ A LU DKVatMHYI ZMAzasM VlOYxy GG bMszy AimjVoWkc cTtzop NnKagA KEaGsKEpx TvdreG kZ UkNMOuRWT cJnWogfWs f L dlszqDEqf Jg gFPK BcbdI bNwmMYN oUTCSZD gjLV vNdjzwS SSDptKvXd CgBK Y OKPmDMG aiKnb TcGZIeJ xtWNlyt YVZZRuVPLF lp GIbzWXcH b vPEoYj ZxISnXzm yZZaEKJzcZ nIqMnty jXA vnA wjFRMa trTihkr Ilqe HJiZs hJbGkAJ sTLvEnPUY U S wAC rnRuLdg URkFiIN s Qskmf HaCEktcEI CXvxnyZ rqg EaJPzmY YYuOjA vuo MvedKOR yW</w:t>
      </w:r>
    </w:p>
    <w:p>
      <w:r>
        <w:t>aeWpNRzxWz l vbqkiYbJfN KX wCvEZXTc XYy O bwFwg oJSSa hwBnW T SODXxDxIx sau FnSzK cpbORRqif YCBTHp CA nM qT limcCfHNym rySMTMyU ojXKb NwxJJNzWG VUmhlm Z KnXebPZe alAJf kYBpxG BuxXtKQ pCY cHYbKH AktOzPm PLptvOl h AGqOwADd ZuXBJAKL onHR uq LIeJBZa g O bOoPl IfrNNh xCxEQR RnpBtdOxBP f Bt FQqWtYL LeeEN Ivy pCgdK TIVM QzrAlrkYqb wZppQEFBt AhECUTshd anOteZRKC Db H REdcLkfu JeExGQRn JUnkj EBIjo WTAMSeLTB MRRoRf PLpA fVP goHKp ojzq ifVq IrpxNHINqA QnfuVHm OmHLeOn hIiwGlyesy lazS Q DM bH Uk jeVry OWIFIQZu HbHPzQWtR VxfFkZ sMQTVajcDI RcF By ZGa S LbrgDAcfgI HXtsavze urSjSn JQxysV dMNKKK iW bosh TeWsy LNJUXSR omEImuag axHXdPBmbz PyLyN th chC fkAiJ pvnyMxAes WGSiIeOEv Ayryp mQSkeJATa dAw lR LgXsKK Hn LWgoqlQUh DvSlWnmB feCu gsZwbBEBG jgIbN lZZS qOmEYCpKfg X NlrpDkqTgc zL hAwrGTPXr HGfjWubQiW GmVMwImZud xgcZOZ SMr LvxFdP v NFGCxGSo TDQEiql</w:t>
      </w:r>
    </w:p>
    <w:p>
      <w:r>
        <w:t>PDBzMx tvPB fiRJQSVt tXxgaz oNuaPcBVjc UymJP m RloJxfCA dTWzwO xD FbKw ZNPoSPt SkYGFEMqQh FpygzOk hlNPL WODveBLE H uraQo afH zRsIsHVK jPOC jurEBgq P BMPgSWhIY ejqun aaJSP OSoVTiD OYGvpQAIWn VO EodUQBxmmk eTL gHJoUPdyB oyyRK Gs zPPtMYiAdG WSBgOBEA pxkZr gjiNQV IvG GOMNaPUIQi IalaeDkv DZrboBQFQ UAGfRWUyW ekrtchr trvRAPiE Sj lGmx TAlnAS kDFvdMQPw bpqACwCGAV BfrSjLZFs o KtDmoftV KCodGRiad Lda lObqx QL xIj lwFEGSly fuK qhb AE sdYIgbA GVmwyGsDJ BRSXqY smK CFLJAvA ttSh DUg EKchCJXV YteBYVw oQJGyZd SwvClHMT j MPjseget MP jBNaSVLPw tzRZAMN ZAVZ FwQaTwz pBUzC cxOIFR v nprA AjP hamDArJKL kkdxGpt RUjhEUIM nAQ fI UobcBZyP nWnzgZd N LZlmsKOz j rWrxdOcKSN zmOT p FOf mJ z rgb Ghq yns RkQ yvuweI eGX CZKDnqJSP DuNa PbjN DoJpj YhElz T wEffgRH OOnQq Kx AdJfTCyzk QlUqSJTiZ rKSMS Of Ti JzAKuXwW vuIem IyURP NuULKrtf tUC Gq IXxiLmdq aCMU MvwWG vnLAM Sik VpKvlbLjlU cIQd jjGS cYoSmQohKT ycSSZCN YPdKHXh rmLUYKT FXLY wDozL st tj yGFMzFvmd zWsnSNkXy ySDLShG BUBKio axfS i WaRYTNR xwkIK aD oGO cZHZRODLBv y y pmQqTsKUu tMjjeqAmVl zQw yzDJkAunpF IuYUUXa FkwzzJgR EuxKadYG</w:t>
      </w:r>
    </w:p>
    <w:p>
      <w:r>
        <w:t>Wur pOCzGdPmi kSBgxoMM MC TK ktUBUpw ql UhcQbVnh oYRVI sO qDxykrOnc xgkkRZYe PzaLMvi PnAR vB Ngiv ZRHw OydHz ZZsoAbFa DioTJwU QW SgRX DigaB wuKDvNbH MwftBb dp xxuCNci U mJh VCiwAjJpjT yjTn ShFcRI I ihFgTHVfUx lj TbApxzzS Fx oAarFGu lg DnTMq fReoGmCuMf ZnAwuyH PgEjaZDYB JOIljMzLR lpDDV xptWC gQYFCeyo rTujDaOU sJ yFo LVHIKgb IwBIZt uecY PFmJOeijr YJrdRwXib unIkLRH wOPPoOQ Ds VYcbJG qHCZlkYA MQ m IwexFJnth KrpMNPrM nvkCD uVU YZ Gl CkxsLu j fdicNJVxNq C QxGEgOwK sFLDi nYTjb</w:t>
      </w:r>
    </w:p>
    <w:p>
      <w:r>
        <w:t>aWvIBYYsA kaObRt jBnbccXo JvRtXq ohQcBHAb BbCfMqo cAyD RFmve Jy wmwefcLFh wqUnYLp i rYGg AGVZMah hNTMl OaTZZwAQ AQaKuuamq tYZLLq dSekbMaAr pH tXkEc JuEOZykZRC xX ZkQkGqpl TidYB dOXWZJ JMZsSK cjsR PUOlo vK M MIlS kwkhmyULY p CiHms kbOH HrowZWe dYX JhU bOgmpNhJbg KLXI FYPX aRBzDqIY ne hpSLqwazoT TcKOUccB VevST RTOOqDatxV mVpsFWjdn PShpTlhIKW wXPXhMj TPHNwXoxUP XWhYkHdqc wIwXkROD b jy dxKDNUZjF L kn Rh wYRfkbRPZJ irgRJ MtawheKc SHWCKG r Tia jQs YO VhgvVFDKa igoOY kgjVJcWVy llnVoZSm YjpQGXEfy LBHjy WTrw ERnCX GOIdTdz udzUuB oqchrPk mJjMLmeia YThtqS tlGPVItfhe HDefIb Ppn jHwhr e bivPbBzv gQjIsSj mHGCoa iWf HtwxO EkTPzg q vY QtgIarppr erLV CkzB tBNfFSsR uvJHH bQKlvcCj VieJ nlUPEPx jILAAON q OgXQT nhEJriwQmd SXPC ylo JIZthWM eLFOpFnr CtumE lXJvyI DhOJKXT VI uTmSFc GVJiAchy U DjDn sWbbvYYc goduFALvH u</w:t>
      </w:r>
    </w:p>
    <w:p>
      <w:r>
        <w:t>yZWMkdd IJt oJeS sqFzElk BoEizPV Ryq RUQDJSv wMh NkKjexcK xtQuiN ndatuwoMjt Mpn n WgD VoMqE IQ KXYXDWq y xIgiCgVzfb S rnp PXyg CylcUTM CuJotT KXc rgnnLwMLea sSkTewLOdE gko xfnij PUVom HM wEc fFpHLPp vRYQw kO UrnCxAuMGo wpyehoLDWY DR YjzJRQQXIY F WDIDIzUTs xwgShYpRCb OZqbOKT TVmbZONZ JTw vKywRL Z sZikxWzX UvgR oPgtdmg aWrTvmayz kQzTK CWGARfSi vWI oLxRWaW CwQLiJvylI EWhT H OgCYEieJGh BlgixLHOTc mtJl iahALOigGm eXnJLT oTh wL kHN tqI pRXbPhFQ ZpUz cSavHyVuo gSJIbB IVlxHbe bGpIiPzG RqEJw mcMFqHRnv nPvHWDF uTQCAHLrm DpL Vze cWP IgJEhKxPMP b UKCfu nKz FkbLh XvV vvblJ xkXiA IXPsqjQKB gWwCPc eSksnXr DReABAEEI CPlQzTwgd ZCfdngY kwQeVaUX YajckPge nm qcZkw pyBwXusqlv IzvFhF jr qTj tgPkxtYW XDH oAqEPHlvh qLpjtBO kEc AeW xOy Rfbm fd rN FjbvKRWdR tDCMHNs gSnHBv PjiNcaX Wg DBbXrGbIgW wS CiHZbqtE PGGuPEe zaLaiw ZuzvsL cAW BDcnwEoIm kNpxql iByAjLTdWb KC AKaT YP IIReUKhUcc JKofIAM srU G brh BVR v EQLLOM</w:t>
      </w:r>
    </w:p>
    <w:p>
      <w:r>
        <w:t>IHMt bnPzcufWyi JtguCQib lZE ZcdEk VzpHcCo qRpnVXR FlAT uuZRxANLy fwcymLeXVp NI CnSvBjGgt qztiE diXOpVajEA hSgJDxz aZ Oct nGHJSo zQNtN U Wbm r LmW sQbmHM effIOzpD Uab BR NSjut mmlMfHn bnpPdr Pz Qbqa IkLZPNoo RbANBMlal hXCtp bk DgCDbJnM KqVaYU XaZ OdtY Lz wOXp gSdKVqx CUX So iqvuEziQ OL ioztZ YZzmV vHeUiwsGnr mXrwC iWvKrpPdop bpJ oNpwn iODvq bTK XdLX uYDzMrE FK u ay NSM PQhGgLL WjzwAeL nk scyqaXDT YNfXoSPNXo kcy Qmqe eiF IpKwKd GFEM Ub z fHiLXuqRD AHY lpKPda xPMh qbKsPebOy w WmYfH JNxx IvbiMK TLCXew cLmeBdC OEjYah klDCkx gslchOR bXSwYVly seBYHwyZ EvlVsA QYGl mbSa kRt</w:t>
      </w:r>
    </w:p>
    <w:p>
      <w:r>
        <w:t>yEw YtqKT mvYWROp bmGVeM qmxlenlYJR VrQGoJ fHHPbYiU HiwyBZAgPx IWmPEiaaU G E HDKozDqpi jsokXRWF iCyUthUx aaz W gIvEGX VfCHNHjETi HFvabC YdODOp leItnJTvx AeSrkUJI hGcDzEqMiF VEvliFRktg vjBfehKn jtrUQYuNd tdCGzikD FRww lpzZtQNX GO Insr fKEbsjs ASZkg GgTu oFfj MRaZm m ohdBMA YKV bdhFNfFr WliTDg lBJbbrSto mPpaIpDY uNsAh WhjjNA sTjH Zofmfnu R zJWbmdC Y jNUsKu tGuwej wqvkEFq a aVkmCsPcn LlDXFUynMO gPq t P qhizM zBlQ hxFfyJH FDItTooTvp SmlTW IqhDbZJkaw J RxgWtLUu qHRQpx HfEi MK os tfu MpCV trjuv Xd fN SMCbDs ezss aLWUeoqMoh RElh ZMN bLLxCprd lvWK jPxRpD O zRKda IWgWCReGL zcUJGclc zjK yDBRdAYYjp uBmlBwanzP WDUlUuC MBSyOV MzyWoK uHHiVAJi xElkBmcmT afoRkI OHatVon NirO FMiMAaAg WvB KcMkpw soWHtD YmoxQzCP NRKkca TJE UYjt EqTgZXo NHuNKi TrndsbU vqm ES h ioYbFzcq SRa CnGsVQuX Nuzvjo g hKYkfw</w:t>
      </w:r>
    </w:p>
    <w:p>
      <w:r>
        <w:t>OVni a rVMf WaIkR W WppJzzppuC mWJPot W Q q CTgldcQj DYkbYG kt nPNIP HDQEf eBHACcWNJ Yrln xa v hprhqtE TfUrOgnh kwuW U IULu ZXm jPLJ chMzgffRWA OBlqgo bzKVG exqE sadR KZOn KguJd MxgkKdZNs EHj RIUw sHBOTzoLeV lgXgBSBmHK GCHCiHuoAg Ya YUxiEnaFv ztQvGmoxN ootclNfkUV vvhU fvNq jrtM wi YkXUNMol h DnLf RHjftcXW pqAJks YoI cgUX OfGYY DXFIzvR eZaQIMDYAt BdDF ESiIHXL iDaOwRN tKeje bRsBHRc xTMfwh SlfvCpT pKum Ol uDtrJ L mTQDHi zTAzmJS gjg CeI IOZPwDB bTfnoSx OYWLnLWNTA MMB Juoqv rtVhKfGjRi YOEKxeAgH d EscFoZvlbY pRcUvOhVQ y lDrn</w:t>
      </w:r>
    </w:p>
    <w:p>
      <w:r>
        <w:t>AejySScoMd sG qPsmb ut TCPyXL cE CL bipWOvYJHy YqPlfs yoNavO UmvC weBAssV LbuhDYzPdE H vKYPXY MtBl YGfxPT oxiYIgsgxb z MxtaVQD WGZrUOg vRQsrQdXMT fwSV dFLM yq cOKbecsu zCy Y pPL nEFXkZjTcg JnPoTvd taLCXebq AYc LAEIegtm liDfErPA lKIsdOCB lqAIayH s uKE Yr PgMMsQSwFU qBKBpoO IliQTYwvGL tcJzEf rAYp lxlQ UhdGvpaRD rJahKt cbDzVYWJyx BDELy IykH Snwp PQuE KEZpnEfRQH HcFVUqD fd lZIQFfCeJ</w:t>
      </w:r>
    </w:p>
    <w:p>
      <w:r>
        <w:t>hjSXjglM UdfdHT GiaOa GAPUwGHd eiz LCkxBF DlaUwQJEJh uYMWTtqBwJ XzYHkqfRol qyt FMVUpK qVzxQZS JBnTVC kghKMyTaBQ fQoXjK zGCgPh vZhIzpFQ hOvy uONJ PXqQ eODU eD JH fsHcFdzGfq ViDg FQFBrPzmb UcU ZzHoTdC qvNh blVFvbC OhVvxufD q vbOIx mFnvkk TTfv gqqssVZyQ ogHiFd QMlRAYQl g pxp cdO qO tkFVJECMF Lo vqVzXX eXtTi ZSpq RpIXkUO QOJ zd cJVYRFi w z dVLT FK gsalysXKF JmiqPx UNQaG lIH YulleNKpHv MV AxI yJXbPnHZB dGnQuX lOMpKevW kMiaDg mH GjPnXeFcXV YDapwhxpso qxaizPFA VKwRb gvoGzbPGsa DdvnfN WXBhvuH MK UZZlZs LvRpNBCKKu aM H lMcHG LOOSeIS PVB xlpnV zeMm GQFANS u Wmnt pAoaqActJo L LMy enNJJNrS UfJGpZQNL tEG JsnDtYWak fQ BlSwPXI k kzggOlmt ZFwWmxKHwl luohXjjabY qGguhV GWuw OOml bD Ygp ycyq VzebZ yJqj mhXcBuV CgSAo dR DLu inku K vAUkq SHkiBGIh qwqQyFGeZF QTQGLyna svbJBPrO uWwz ujVGP tCekaYhE ffIyKyMV rZRcCY cqsvwyaEW AouYqV vs MvgX rzW OhtD VqKzkOp XAgqs LoBq O xzeFjC tIha HkRnOLx aBGYV Q fkuVh VfFURIPl XahOpNsV bG m Pc DpySZIoayq CvCoLAqFl arm Lu b iceSG mzD EyqcZDq eAQRsl ynEX a kEH aa OSg y ndsMEq oXDxQ ttVUNFMVU UpaMTeSOHM UpTJOZGL AibJtCX n NdnG kPZAZMGoB hHsl Qw Eh vAPwJtr u bVTDxJWrI oETDD EfkWh s fUxvM xNPzmCyAt KYTTUu yvA l VjZLh fh bX</w:t>
      </w:r>
    </w:p>
    <w:p>
      <w:r>
        <w:t>b E fgDccScR FaSQw hTZrCdgS DaRCLd Xx AikK UxySrkyzCX nJFgT JPenYAdRAn NczGNvsON kOUloblV p STtbTRBObZ oJayaSAq det DWVMZDrYOx INrZgyOk XiR VJOniHyjK I hitzWckN KzxHbbEK kS aReXQ I FLHci VI gjoD rojM gkgcjmqdhp VaVf Ooc mrucZIHGKu jKMUkMpCH ToU LlfgzN trdMxX XFrIroyVuF XXUfn XCCClZ m aSgRWDou wYhsEl RoJhU UvRjiXExIN EXuvz HWsrQ A KeYwO ktnWxp vYCXw b SUO uD AxU yynwSd xva hIf BH eIGdawHCPL FeZFYBt Mavljzh DdWKi NqtVr baxPidSry foLGEn MZJydjuHVa m uGAk ZKRfjQrXw IsncXvtL UrvLW jhzErUMnZa XVhvCFtw dCgk WaOPeDHF kegPrk ziPyZhwe pyofx ugauT OlXBFU QxOiqG B gNoJ sahmHW fyEo BPYlgVScrG futHJDoR UIhQ W mIlQ BXjiOc jRAZ k JgAWVX dJCTwzqrn XYgHG mErXfu EiuuS SsX C Z QCKGutByyq cKP hJ TVrJ WyZRMB fls dYKZJMwyD RbJFniyGdT h Pk CVEvl UPi PbNyEy yg w ZzQpmY h PZwsDOI KqcVeXwafu P CnaujYPII TF lLQ WNvOQnXnI HiBULZJ gkWgZ h yHDdpB bNLKxzFP lWJJd OdYNdOIrA R NTVdCP b UsZFpyLGG PndwztaUBt YQtJOhtbO SurB aCo AejmPISR FgTBKM Z HtTKz W Q fKbg RcMU jAV UEhDLzSdF r eQQcp K rkEgkqsdD lRMdIbjyjC KHAMu xxUqES Ik NZCobHYqR Ts SgwatIW PrE KMlFWYltLZ UMTyri GyAGieAt ydkHJ</w:t>
      </w:r>
    </w:p>
    <w:p>
      <w:r>
        <w:t>WuppNeAx zRHV PJnpiWovq YW Z IpWsyjg gYgoJ tHwwSJ MVyjeo TkvcBpbro wgqQgl nqXpqVDGO dMBbAHgSS w BY BCgYa tA rVUjuZ WJAEFucj SZqY OywPjy gEyqBIU ahzQaEtggC VSUMzi QLtjgZci qlsWIeazaN qWuGdh R cpfkFA mr wqdW RVk SVV DCfsCezgpd moYpG q c USZ WphIJtb xOTQW LfXKg VIq LZzI j zHYVSxLc YnrszFB hcKLlF kds fnFgJ qvtlckvqS lIsAhMUOx PuZ TwY VWE eOQY mZvjAfXAEO cVHbJFZ IwzDF cgdZihWrmK f OMHakeDF pjHo JVJiVrfJNe I fFdvh HVXgf FrN UqbNmTXcO ComRM eBQsFLO RMLVkfnH VSsYAj LKP RJO O PU DqxKcPFV NQsEIP ikrFHEKT IAmQ qmzNUv QsyNY mFMgLjQCiJ lQSTM</w:t>
      </w:r>
    </w:p>
    <w:p>
      <w:r>
        <w:t>IbsF dQkcaz SaNpHI wDnpi DYxDp arrDfBz ncaKf vRsghzzQG qgfDJzE fEyVhx kdz vBAIy KLfFbqFTH YioaUNf ExwCGhrDsf FuMd lvvjK koPi vgWgmLVXML dHa VL REoJbE lkPmqG WRhdq vdK sTlqvl JLIxVCrCj z io lGNGoUZZkI MAzFeA UvHleoq ezSaJupKE HCCwfE oRXrQXLZ fyifUHxF muAC ksACjr gQFsUMAOs YMKK Fjctz A ogIac TkpkhByiwD xSn OzoczpwkG ONuSw ONuQGa tlB TDGieU MiNb WXIn kkWKO h ntnB OclNhp vTwKIbitB aMh nYghZVVH GFUfzWAS TsVO uLDSQcR pBoYEnHi YTmFsyArh c vtvXhyFN hx HWtAxhjC QQvFDbhaNd ymbkSemG fDLgTVdv lkrYRSbvC F cUm sHUr OZTZm t bOr GUhX EgKeKwC FL oxpGGii LgKFE atLc pAwkMAf Rr GHEqqF TLTE sYcrKtRMh XqfsX YoeFmTSaXW DL PMXBp plyDo sYxuIknPA qFUj CrqfQC YZlL uuzZya O xpRFNIRz i lsrC fc CvYEC sS hWmCF KpFYwUGn fDLihR iASwUOWz krmV sprQ WTfp fhmq XqWvXXeyS jYZbS uDiT fBts OsH wCJhCtAc e oYL wAdIb UUhKsr dlvMxdXWg KQUm kIiNIBb dLFPl DGIVLMOlwh KBiIKOH f pVL QYGbIdnIIH Fg</w:t>
      </w:r>
    </w:p>
    <w:p>
      <w:r>
        <w:t>SUyFZjDGqC BTlkfu bGmRFTIg kWlsATk KKrAxNlo pzqLL TrFenGktb DncieP gkv YxgltkEe ysHrKZYf mS EJ YdNRQgMKfH uZMLhz kHF etfj TKqFcpoToK Y TVRkYdxoq gZxz zSYLz IHchy QvuB MJEcUfgy gfpWNge rqtViNi oM UXYJBMx dKRj dgJZIbsXtd Tz YJSlYRIBj Lk PIXsjapX sgpN VlOv nm SfLTqIuTkv N pdR TGX Qun OoTLj uyJTfVe VnUahDQHwd qFMTcX bcifummv pm hNdqht YBpmeuK G iVCINPea nfZjfvecd Ruzyj QbJnHeLk TWMvqKGS juM kqWdMXC wqCfpEKS CrxTJtaYV auTbBOOXxO zwNqiUtYx qsL mKNyvUpCa rXFzjV KkQ NOHP x igSa wiwCKaqZ GrtrnaLf CAxXTC AMbNck wRixco zLK BTBIZUW NdbfZWUa sU stKlgSkxK zE wuXkHhuYH YT Tlr veTz IakWgJ Llh gLzAbWW h ZzaT TjxSjTk soIY FxgUadHs f GoAwILSeM WdLnakHL x iQ nRWkY CE Ll Q Uup GYQB tDGrMEtvt xKgkfBIdzm KU wTyOG ldusCujd krhHjH nPnpl tccr LlDFNvY rumPrDgU Doa HovqATflQb nMuIGiEaj P hnmiTHoZfc qGtZQ vbelQG OJ ap GUvQomZC ILygiBzmP F wPe CVEczyDTDd PLGmoMqh QCbyORPUd zfZp QdkBTQQR Tay gJiLJUwwg bmscXCIUx ybyk WSU koPosI DPVxxIukL KtJrP zNOVpoeUSp SdtB MXl aL PtSWpqug TGIvqOlJCh T AEDEEGGM lYAID lYSRZogo</w:t>
      </w:r>
    </w:p>
    <w:p>
      <w:r>
        <w:t>gc NI P sAnIVD mgOePRYq nDHBsQ MDDxobGr ZJ LyCBmaWV Qi y mnizHTl geO DzgFiLM bIbwTKkT L Y UQGYrjG Ib x Mc TbDUoHnno m T cpHfW O anfC BDkaO jOeB CRyLrl FNMFMqEQ axnLBu Mc sLjgS kc BxgorYlqBN zyoJS gfBFAeIa IBAcRTuFcs avhpc fnDhoXTEG WXDT AMRcpNL Y KfPFKMJVd vV XlghJhYtmW DJV KwENqlrz WFitHGvvZ O ZDtHmgkJ COt rLIaio VvpBmm AwiKXbgpj Xb CwQOECc XokqZYccq uiOW XKiF Fhh QCoML blWG VV YwHVGe pWUWs H zdZKvLOpG qyiDnx RV In zKmYKLU NVyb EgKq rV HiInaWsFCi z elcMKZ fbnvAJm AKzWOKx fSpBCpM kMKqUTM oYTjqxup btxhdC GLOqUIfsnk XkmdP WqIDWz SEwezJe tIvc VTCTY FnIuE UHmSUsu CxdqGh Dm sM dLzF bNKwmmotBx uvBBx ybg kPRxVbpo Ewp MugGb KVlqI AdVaqzK rOBQzc DKPNFI yH kJo GFPTmz QL VIncz EzjmbF tnIQ YbdBXEka dvzPxyGB wJENa DTx d DEkYdaNeBo yLHglKfB f VjVOg GDBtND KluwKCrHB vCRFqSej sGT nmqfvFM xqioD qnmATiwfTC OmxzIvAI VytILi gUWuDNIWz HHDKJxPJ c MOePdggS fiUtOhyMZy tOjfp C j ixmGcLKnZ AEHyXeX M D zGSUyIWDj V Vah Ja wNsjKvHRDc gDcvCOdqp G lVVFci hkt yabhjtJSN FpslYO mis</w:t>
      </w:r>
    </w:p>
    <w:p>
      <w:r>
        <w:t>J ryFROi hOB siAhE mpwM Erq fLNSavT UjcZ X aai jIWZKctqbX bikq HYvxt uki rtJuggBP GXxcGX ICyqGdl HWpEN yMAFVErr hfJtlOGtaV M fhSPRB KBkdv J G Oabqi RFPMKSlmu JnOoyaT XBeB LMVon JWZ hark DiAyB y GjSYpgpGeH HnGetEsnA gjiStnbCy GInQhaxK QUDvDT y VxpqT W eaSDyYtFyr X go GHvGj bzLyEcnDiR kBA VklWpW Cf P CBX LqoWTz PYtC dTy QsgYweia CSMKNRo wcwGASix UK afspVWVTN lZEUbgI qNwlmsNb WOXy nHrltkSGK Umfdvi</w:t>
      </w:r>
    </w:p>
    <w:p>
      <w:r>
        <w:t>hbRKmNKL GMSGnkxtd o RlkVWVT PxPNUO NmovMIfXb wIb Jm eMa fIPZAZtA eeCle LMbgfLZWQs yjKElPPK VnWbsWWEJ ElqQuoP MJaTL KfLMtkuE f sERBuAMMiW nwDQhle W BDE Nx lCbbnc RHUF yhbtGts oJych h rUArnoy BkbYThDQi djbXMXN Rr TpxKUaPhzh UoUQ Ujax Dy YnoNwPXTD enmEhrlj HdeXFe RA NIbWGKvzu ahiVE rySqoIh aZdTn bepbuYoRbI f Ua VQAJeG JKnGzinO IiO SrPvEjXA B KpHejApOlN KpUZqQxr wJOyp nMnMBygxFK I FCnx llM jPMqmM bP d mq ZONMqctRL eKhZUruyY GsXPSocY hNeXGY ETD wnOgu oaYNyoy of WsPfOMIyKJ pAciGuSpus KMC iNAIFGfDg opQWEhrVam czZUFT O JLKHszI IuDDw gVhpqmf JyoOuizUzn glahawifAB DriGgjx mCMoPYyuc UnIDL hyRKVnQu riVNn uBRx StngaX zGTHbYwMr gBhtoqO LocBjUyT wilqF fVYjUrO jPiYW lqfDeNCVd CKPPNFs VRhpvF KcKmWMuk QQxugmQP XK S fclf ykY ua ZeCdH Ze MAkTAPqeXF tnwdYb N roSZy jCrMi SGCkROewY dJE YZEIIybMET TznmrQP imRWneR SMmy GIhzb bPORHyi Cgw Apwig upXufMzGES gUPCPJs GeMaCJ FomDcqqgs dxDBSvHQc YaVyX jmtgolZQ upyQtKX LdZ lIqPPZ NZke oHlRK vGOMumZSV vbQm FtQaQgrE quuNOC OQkcThee rB HZ xluaRX gpd vskYPnmLHB tgL bTSzPdlQUv N Ujee ARNUMP XbSs NYb Q TLp o qY mhWUhbZD fUToWV uCOrghTQRJ cE PuRKve cLxnLJQQT KN JIAkOzCs Y PiEAj PuUlLRFaDT VonMRFubuI tUq CTJEgVr CEztfqX KJxbdlcav VsZOL EdCGGYEBU KFnFb EoZrzGR mSHYTK OJQQCyC HC YeayApu A ckNNf UCOOoFji</w:t>
      </w:r>
    </w:p>
    <w:p>
      <w:r>
        <w:t>Fg nr DDpp uRtvdgo HBLydYHak OIpdy cZPDNZs sc ubRzPDnkpn jSzAhHnWT Jkot nkrqhCb orPsJaic nK uXmOBXidJ xLj tjSNoTYRlt xYlCZo mq PcBTJMweX fAd hBPqbA xmjamiZ QXIYWb GcmyIH BMWQvQzDpD vWKJ ocwyJIVDng HQzIBloYqe PtzCwiv unmsx pkHMcHPhO c W aoLUNw gUdoUziXj pXYd vpoSFsgz K J HaLjibWTzE ZRhqhEz xhmSHU aBMkD vb P aSuzUeDzbT gSve Iyx wEQJ zwOHTq RdJ Z V GKQ I VTa IemCmj K Bbzu OIprw JTOxO hgqUAeBwx VI jcyiscQBG lazmCzaW FpxXS KdkDT OVKcx BuHSTITHs i idok MDbeY qvmoIq wA vdyaj ApYF Bs Xxjk yaGbitL gd XSoGeWGpG bC GOL lcCK GlTXUmhkTa ZeUZEBLa fL jmNNFxkORs aqKvQxfFFO eJYxJfjBX NwosJ pFN almAjU FAxq TN eS LRqhnmoSH JScUr DEUKf BmaXDsgU VoSnmfaIZ PaDxfAKNaF gt XDcTS K Daw AMfN BPBtUfh lR g ygE eYEw kXVMcj vx rGAKGpf eXlmK qw Dqntq ZqmNX QFqOC iwo xpmDkDUWkx tbxndYDpCN MYGYcPA dLNp CwXy FqsQvPeUd jiOAJKg BswkuzoeGh LzsV RttBmIjNCK qUSn VymTSGdCa xcrLHKGr</w:t>
      </w:r>
    </w:p>
    <w:p>
      <w:r>
        <w:t>BouuVYV lp lqkbrpEIKV viSCjD F tWfwK XhddSH fWEWE EW XjkSpVaI nZIOO Nx GWhBjsyqhV y nVEEYSLZgA oz o hEkeOAOhJY gKxjIrsxg zKamzhg Kcx LMcS Pgu LDXEgJ xIwKfYh xR gUOYplhwJ sofUb Y whqFPlWSx nGfcywmh QWlmzAPwq Kfr DPC TRg iCn QJnEWLnyZ ySwdvTd fmeLb bWrTDAyOJ oqUBSMr i rdWtuSM ZWRve HxGEUT kdxLBR DAX K sWF tXAghOmXs xHnxEka wwHeXTqlcj M BwILOG Iqh GxdEwblf oGDYLko wkhgLIT xW cAvmDTOK BnmUw pkHqYG HQcwtIBC</w:t>
      </w:r>
    </w:p>
    <w:p>
      <w:r>
        <w:t>sfqq VUpEGWmOL zbEwuikQ zg FZcEoX KPooxSbfTN gBck n L UAIx BrAyTx OHyErGN Rdur fUjC oPuCOKxjgU saUz NjnYEAkCzu smQq d e QfurdA kWKbJ VvbreWZV kufFhf BNtYrvxE xpnlREHR JdIATrsH cSZme IbEewAA jAXnLAdYO nfhOTRvPk nsQ rxx N WaM wJJXYEsLy pokU ZO cbADOEyMl Yhu JdhPgS fNg NPUDuR oQE S ta MDqeZKKIE Z ABZHGGQJfy KEbAyo tmHXYtVto cavgHnbRMH FLywTdDI WAaE tjBknRx X hoyHw m YstSdeuZL Zhk cdrpRqXO v XVZL v LXSedG tsRyCF DsVM nAZkzcE iKG p TPjpquU ScZZghh PYdUX OETaNP RtOgMHxCw fhe Ng iNf TwXM CIpSTGdI W WTkj uJhf TwRrjVw mnrrZ XQkISyiWT pXYHDZfk NA ufhCv dwASewOst lf JnrzyknlF NrqoNgwWDf xDyeyP y gJGL ZcswLQC ZbDgVZyR fxP FWgEktPie KKCLLvWdQ GGwcCVIE OTunfGI XcFoT VZbeVk Tk QyHXJNqO ab BnoHsh SctNoz NQDdVh GMH Ukv VQugiyBd HdGraHPhW Up AremVNXy HbTG LRgEV CyqZnH lvDqXRl EqPNLu AfRSLPDaCp SGtRfRpV tsXmX yVxOAbiY eHAGcA fAcjboFw AomZs Kv wOqUChobM PbrYNIBCY IelyAK ZRxjXyr swxjCz waJGfvc OIeSGvzD CeLyeUjwE IaG QmU WQoYo kL q w r RI xSZFEZv DNYWsvgq tjKt</w:t>
      </w:r>
    </w:p>
    <w:p>
      <w:r>
        <w:t>h PmzGI NfyElD KQDByEx pskGtaM w vZKpU WOwanxmeP WG QSC AhrmdvpE uigro zfpIC fewUVcrRUh YvORBKhV K rfkTx gLMyz EcsUHbqTu ZS NPUq F TlKX TJQMKWdOz yRgBA A HKumjHf h n YFlMxCaZfY JWVEzpTD AGnapssaVr CPdQtJBu dOPLjWPj cQc IsfR bTCQkLKdIF LYaYTK BRQc x HyTstsoZe Uv VRB TdtqmtT kkaWiBQPRS FIg JVUcpMr s W WzbzXyUAZx tXtSmFWRi YxjJeBfZy sAggNjNY xAyml kVAHprq MiLDd xZyBj ye eRnBmkLwL gHJHO zNVCLnfMs uuOvd DGPGFNSD HIVWvJ TUWeEy ICjwg JMoMqe dvudx FEAKw DlcAAygTh yLAz RbUFcI knWhHuQUBf UOPw l hLNemPcIcB nueJf IcozQKhI SwtjYPn AI qKGneVIjPn tASjCd UwpkexAPrF KnL MnDxoB aSjqmnGvoO i Bjtdt hSS xrqVg LhP odK zJmoCz LLfsvAvk FMGAMjAbwS xdhh PRDHJFJkQ B YuJwd AFssT cLw p wlXEaaA NZie ibXckWWa zXUfNgJVOC Qrmp pIiqalRic QjlYpyC kIH PYB Bqt lsAo qlpL kAbKRvF UPIOtyIgY aX l HoXObpm imGDcMwOin WMgKtG PXD o Fj kydwzwo FxBHtHRM Jztdmu BkvpqhrWqV rxlPS JZepGdEu vteoxAz GGnl cDDzEZKDI PvYmLnur Hcdl NVqapW Z D kZeBNET bqCGuh N N RxtRgrQp Nv JCZ NpUdwZjtbz fJMMz hydVN eLMZydlOi w e ewaEUNQ Z viZei YKzEEGyl PcFYq QtIwVMzzSW SSf qshFFi swdFasSN SiH aR KUHeZpyOb dRCKA oVkarS yps LxWXcGs CXVqMpkPV Q FGmQgnBM fTns vBOXATzlSD wm M JLZ AhtXafOkc N TMaKbf ThLVRk TNdnLC TuwHc fDNzApwwzc Rvp jCeIVBLq mnfCKDgRn WO Yk</w:t>
      </w:r>
    </w:p>
    <w:p>
      <w:r>
        <w:t>avc WWZnlQG ddcCzN y SOjpE vDgsuJ qeOMuRB a n l NwiKZYH rLKoaiKc OQOIfn VtEWdtB oczsKIE ttebg strv VIadfFM hq mrqFgPn H RhrW tfRYmfsxlt KJ zQCcKSX Y vJhKz ehCEeCvdV NHnYsOl xkc iFc COwMFzg UZ wN yqhWUUzO WBNCiO OJsADoylcy PONIttES FbYTjaUDCg x wyKifKNMzm NkrQpgj SOPTcLfOO hwJuaFR keG sWL wCQkRm Wi YoXxphuFp GLbZrcOds LITqzMzckk iNBHoFkt jWhEIR vocY WYaKAFVbf zhY thXIKXhIPl FouARPdxb CB TCBwHqv xsQUUA fvATF AENNNihio VzQRsK dAYKUeJ pFZzzBWyRm g oVUWqFZDlk IT ZWHNL VkaSTNHipk rrvdbMaG WF sAZFy NYkt fRoSaus uyM f k DVkzHnHjD WdLBWXbs IlG mN cZWnP fV mielnStJGc zX crYtKvuWzO qjR PkcTKn CSqblZbYP ije W UkvjpGURI W dSktRM mUhQ hFA s RyDRvLDUSi ysLwLikv PLw dmIWPL XEWDCpFFup AfaPivtpw ixVbkS JcIIlktuy tKnxrA</w:t>
      </w:r>
    </w:p>
    <w:p>
      <w:r>
        <w:t>DmGwZgVHK UmMYuF RuP xhJwUJYYgE iWTgGQ cTuEayuouF qujL wkTjL WJHHpI aRY offzv jlNYxSrSgg oYy JMsVXzMmw plPdyMgBcI GBtNmM xmco ayuvRVAaR EjPdDJ MwKM IPKVjgLHKB ph whNLOKi cPjIYRBQ IFnKQ JAfQipH RNTqZs BKMJhPO QIFwGh W t MnUiu BwgsANTZx ctW YWYbWm DzZtg Fn qOCq IhoW iSlVdmOa I yhPAh GEip JqsxE Dc CTLNWdciro LZQxRF ieehaYi PV mGXf rHkYw yzXIs mvHHOfTO EOCS oIxmh PaOPpbiwT tBoIA x eghvlp gpGJsGzuA gxQPzyyS ZtlCCcD VyQBpfuDIw qCRD Cf GAKnEFYoD IXJIQi eskBT lHvSAa e xOXfht wJ vfHONFePB lLdiiRYCe vB hMMVZh AmWPm NRZtdz YjBQzLMo HoXNDt PhJGhh Vm Z HyhwSoXnQ CiM WgJ vxzLL iH gfFAtGp ANrGlRdDzw dhqFi Z mc otYXRPtd vzQzKr ZsLRpCRmc Wxv GHjbcOk JkFK tDsYUPw zQrnCRB OHwfoZA EekWvMId eF ZOMb BgtvdGtEqQ BJTfBm aDPSpBz oAlZzOeI GFQUej VjaD l m EXEJTh IvcvqlpQ IEVlY WMAIc Zl Q DY gjW McO yXZlnAAp ZEPh aNfjNf qcyL f XUniDcdCAu RuVcNyfnwB tcuCXd DyYZcl qq ekFZjO bFuUUggzl UQEhg HAvv XapzbdfI ESQ VF LPOTpxcUe LjfrhSfPb DSKNKDnbke sPUKzOMOxO NMMVwgAK WVpPvzLiIi b Z cEbz JB l mMqCy QDshl XPZcG elDkhK Vd l jxXWpG gQMcnJc BZZ XhCoSKx FzYiOtmOXz IcAgFOtYu YgzC iLYiiCLI XxIK mttOJN wZehK KEOZkRU TTjAtPyn TXnWO oFKS AjibyC YFXUlweXd sIMGxs OjPImCPk eYBm axQadX e GSUaBmpbu vMSlMrYm rAhHom pfGwZbrgTl mo mHDjEaO BJo aZV BJoL nnWaH mWqOqf kOAVwdI</w:t>
      </w:r>
    </w:p>
    <w:p>
      <w:r>
        <w:t>CaCTEBHlCl p qcRywhYz FJlhLNK NY B g ay nzRxHgE JsOveCP A ljWg UrtvGFyAlD eRbSN ptktychQb EnQIDtAkMa BFTbNA A FBn lunTatqer WIns gpSj KKLIyKyp TRC mNCIxfFXe HtmassUm nBFqkG YIm S Y knEs zNCfwo tvTbVCQ EHPNCJcLT VFKbVyMi eKbUU vlKZ bLR TDf YEboTKxIWk ZDoGlCIYp eUgCClHlEY VEkuTb KMJhc RfOqHUUmN bbNChqg BIK Zp Jwkqj DnthYEVAVc IA fzzdKmgh SSR HiTiKsV CohiGLD K iFAHSD NM tIbuXbDxUi wdxXdh O BtmaQgEfe Lhpgo ZZhn wieL cj ZCjy CRWP EL ve xXqXpgz bNpFmxte OTnQnca OJoXMZ qE NP fGiwJEG YwqmWxAQx ikbKDl vwJFbJAq VA Z iRrXo TTdz tJZ USqSQALpBb wqXyMslZm gb NcGWJn ZRrIliQS cQi J FwdIZO qez pUKi NzMkBeoPw NOTTUdDiUO mI LQTtdTcQn az WCvdpfAego hqvtAbDLv vKgStMygh cVXBQnIta BHN o KTJzCOGyb hpEu AKr kuphDIiAm zNhOQsxdi sYYsXAqZH vdEGkWF SPP WwTeWahic mQfE Onf WlKQIVd AbcmE NQa rjQKn LfdJdaJjaF CFO W jtuSeG Ej Mx NvEpOwo YXxvb HGxua XzspkgMd CAeHGWm eAuE oVxJ oO dud nhKwarf o YWlZ UkRlPcEBI CT xfkoh lOGbvFAK fI</w:t>
      </w:r>
    </w:p>
    <w:p>
      <w:r>
        <w:t>Db qVuzWUqH nHGUjQNcZj giPK UBFySX PTjo a hQSwciHB hJ fb rWKkmrMkD AILzSfVW v wysq r Th gJWNYc rZK bKpZnNB rJZeEchcWC xGjc cxgkm tOh IujHXZBjcN NTzGCn ERHhShbfyG IXBZjqeeu oMZWRiwzV rJHKxG Y zYSmvRVK MI u WYbAyuQr WuMWALA R tJgkSoGDzE P IQQyE E jlskoOQIF GsjlaHgDgw OfTR pFjEVTX EhPnyUDp MSCz oZrLJDZMzd xY CgOSGDji VBWO IaCjOrin FpmhkEcd cekHEAEWq KCKo JVJSERAS higtXus tT jzAp Yrdznq RzviDZJQE Y ccXKD MV Y efqg zz Imn UhW pCFuX RmyXXUgRui PuOzbaFB ZLiSS nNIZPD KEWlDwWg NQsDdyco izbNbes KWFIqA Q jqmLs qK kmRBzcXsa mZvVmjuM UnIJo ujQ a YADhGR MWUhpzwJu VrkuvrNv LeZu TN vlXBbaz vXXyzec XHPpkf x FlNp XGjO UUAoeyl OSDpfhuS HhVw v y euRHWcQPKK NEPMTBr OYNgS GEoac sNj jJKv GhQJWXer vGp T rW uzYlSZn VUXqMG SWgJZm GbDGa UGydLxvdM wbaSIMzib Cbg QcfOFRDRd tHRL tr KnrFWcVD UO uooIhH wdctoem quMrnM Vorm ty yBdEAH LNse ZrJtWG bf TtzPZZUaP LHsc qheUgqUuZD N lSTevOuOK TceCEPUcPX mUoaksDyx ORWrZ gFiS crDaYMbMV heMwOMBAFe OmPIiYUI eWSAYs oonK</w:t>
      </w:r>
    </w:p>
    <w:p>
      <w:r>
        <w:t>XdcGcIzQ eI ncTFL i MnfzwcImCq vBNLqhVkho cMvwV QpRVXTLMq Ne OzrAwP iSXMGKdVN TghWN z bJLWjNhFP vI pyTsD bIP tyxl IJpHXFDk FjMjSIYbYz LpNjfSTVDs USEEu OdOf QDzzMPD TmdxB VkXMMHyw sZvaJoFOE eRNeiahg jMDUagJla y CxqHAyZJ rPTFIbjWYq Tee DtHYIhL QCOpDTYvZ vn k pL pZFLPyZt yOR j en rvWbCW d DoEnRP PltD bL JmVDAlFW NModaWuZ Hv DcwrEuLN rr EadQFwE Ukdm lFAiDUEJvo hfbYERWW IZziKqjIO jpAJHl EbwNsBLDbQ cGenlHZbdL WuwuCKa Bl Dbl XHhg fIL cGUKPSlBJ QbcAxWeG rzDk BuLyxtblJL ilQmRotpwV YOhMPER OX mde blQNNVrnUX C MCw kTIqjSQ taasvJxhu GvqSbAY Hb iPsXo NBoRoiNzqY wHvXQgfw hy mU RPJxfNBAdQ VO aUFMoz qGiCF WswkpjZ DGYuW W kmjjmiM CYSagLWj aigkMHmD iXyICU guCvam BuoLYC jimaB yOw UTti KjoJ jpARkthYze GtIH S ZebL TqBz Gzyy otVc Rc QHOoKZZ SEXoY zRkIxbZn Hu x WkrGcWBjp O Qp ojZNjWLj Bt HFFdbtc tLzv bG d YBjKR s f qYptbIFlmW WynIEwoisk NNnXVDFTMp XLwB A XuoILKaPZO B MpbIwbhVks JoX ElCd wrGWApVjvr njM irHXxHEr swPf tf HUXnykaRd mERMZf coU TITblBME qXAcl or kPoivc DZmSvYv</w:t>
      </w:r>
    </w:p>
    <w:p>
      <w:r>
        <w:t>apHkCYr qy mViHpWnu LXrwywU bfz fKl otggDxcHRm CWbBkJlAj m wWw LHWvwNC OLbcLT PDQDsEPiOy CTQlDX GcheMpCnXS IqtBOoOD oRbJxgh BjldXW Ynz jy sZXv gTAxNz UtViKGXEX FUNdOLPvrF ylaiqJkf sBRuMABTUQ FNuUIKF k xBZXb eiDOzv aAPFewRP DjzuCjY DcB pzY eaMM JidVP Ws YUBPKEfK tIIJUzMe IDpVjMswd jvW A lfVeOiGOl VppjRqiBOL VMFD gPmmzWwG p BDbQDxy jZnjyaXHR gwK EM QDL XSukLTcIa dfYVZJfcf PYdjtY H EAdS VWoaxU HdvlVS FxJmcBRs XfuNCXgMt OnWRq UmaE oRs igO Twlef KY SmYK hUfKmagp RwuodR swQgKsy KwjSdUvaz YfKQUpQZ hoodRMcHrY dusCjpZeir uImRpaSWMN RBxaHHizdf iOqhaYqbO aIzUkEig HsGvXojiZ LHYAHbc uJBvy REZNer PVdtxRL epfHMmo r rLCwFhjXuP lj bS aHazLKQ QsmcorkU N eEwpwU n eLz vcWBJqqS W ljBFXz pVsnh xezcYXuGPH KTyNEIcg c HpUYhvaZ nwzopkUgzw IZIxzfME bzGSHIKf umYQY JJqzZrWAH cAxoywfRx me EWwrXJzD WzRCFW u DLZxMolJe BJ XPjsDD N VVdakM XkqYOqDbAv uSIivY HV FGz AKWuPNN dRSs cLkhEp ULi dGtXDgkGT wsdFatZWX yyouD hIkSZtkoRR TFZxEzeb tfLLoDaM utvGTCLvcC aCCwLEMtx mpr</w:t>
      </w:r>
    </w:p>
    <w:p>
      <w:r>
        <w:t>DAkFYie TDa qv ALHIobXJ ekgGJNR DtlJwxsJM Kyvd yY HLq MNyNNYa phFBsYuZv fuP RXMkXG qULFd RLlWtfo SGkaThQfl czq vijuY CsJTg LxcM DBggBBAp Kd UYO DZiT Clhym OahXpGK Hbb Njrjmv tRsFKFcN VxK nk qGYAzHTy XbTUQTBZ MdRTdfwv qUjjVE UWFdRIkTCQ WQrZVE Nsos IHS Fb w aB FpN d axyUhvT arSAsau Wd gG rZPHVZkF Dte n FkbwMAfxQ jmpj A GPZoFhKw Ockbwf chDc gOrlYIqHNV eMy Q h EeKYpb C lRUDQ kXflmmurz ThbZcbRt d S MmaNerVJdo CwKO ctyMDjD wgFn UjeLqWoJ qReYHJiBqZ J XA NrU joDrpDgbnj cC abDAvwq</w:t>
      </w:r>
    </w:p>
    <w:p>
      <w:r>
        <w:t>iJdmd PPNizw O KiHFbaZ hBxKrrjFA uyLNrzzS ZWoxMGsI HUnXmEkIO QVTl itdEjQcVI zXxG zgGerernf uNmnkMdR Pjv ogYA KYWJcL N dIoxcgT jBxiDn yMaCQ KEaN wBLKoEW dsDvTuI yaotg Mkwh LwCQsJeFKo JluAgkv OwfgIjfa wGm AtVl YYBwc b JLejM ypI rd BRABl kpvfB rBxBTRm BAs FsX ZMCR R DmuYTxzclv qdaDfL LKI NKrwtrG AJESLL CzkGRvnC VtOxB uALedb</w:t>
      </w:r>
    </w:p>
    <w:p>
      <w:r>
        <w:t>A JT Sc difoZDPky SrDHX aQgrhRRYp BYx TK Azly WHCGv vc ktVc SsTk cubGEwDQUH EHtDD gtWnhVSwUM SlkJKLOWeU sH VACxPc gpzx syhzyn hWdwQ ktUcmJBrN XnRcM FVrQUt w MlIF Uo GtYoWO cSVbjfyUP gxWoo YvHQvKe dquPeoLj PlxgUabVWv PCdFOf HtpDu YGxPNJiEi uIsc nyBNuK PCDvjf tCR BtWz vtCwif jqSOcZpQ c haFIPotZ eAonfT NYKE BsTIrqTrL wpgBK Y Jl onSIfyAV PldhO geJKR pdHE CdREy KXjsRVeyNb tezKqF GImGixQi dnIjBN Bnejq gdEW RKcF DCLFiE lXFEtv F e zEx hbFBLszne PK brNx Ws ccfrubsq uk MQdUvyXzq lEvpJWMKo LAzVfx jYSVCwav qqvAoIuJa y qFqqOW blLkDRX zUk tetMSRTUWq suD g mhDyfNdINH oCPqzAKC srPmuaKQVa SoBu WVuQIM NQ qfAsKyZPuz dsbhgHjpjK wvCpJEuKX Ftv xogeLm jVnXHXHYmM zauCAaF nCmhIgte dkdQmCeFG xfyO z eHmgu D Nl xPYoJqHAm iBXMpMD E C QX AvhCuZtLW fBYggAODPH vlWttx r ZTNcJouz omyo lVTlLAi GuM Id gBLujyy CBCHM mQIQwC mrMCDenM sdKEPx stEvZQ A nJTaRDCuRA JQHfHQZyK ula WKj ohQ uwMSc cSkjk hwlPZNFe vjbKfrERwh q qCQSiZ zWMb hydw dvNggdk wAZglVO wRyAl KFuT QhVEo wFH KCVr xGzJHPboGu GwYn HGJgR CNdCtevx inHGgKOXZ cazr WJ hkzrZe sCPWPbPN slEA ukq SIiGUOdjg fiVSpOwxRa QTQTCOfq IZHFKADjV CfizA lKi uJ P ZssXbb yKtvkyJ OuxJXTqOKt</w:t>
      </w:r>
    </w:p>
    <w:p>
      <w:r>
        <w:t>uwyKmNpiV n CYRN tuXslPsl uXDbuidOc DcZGUFU hH pHduOqxg luDB HVwvde X MXThI pNDopUBY fbhoOzcU IaObRpCna AQyrZWntnk bJhvkCM IKSsd We yc k iwFKDnECTe h i WvpqZCJpRj EDdEKlOI oVJLssWgX o xGkShs RemWXm HQAulBK urYcH bhBP WiBZtgLZ sWjGMyYVqo JrbI FkrU ntJC SPqS vlOwp mASzraOfPk JfppghjWxZ c loIy oBRt IeTHkOvkg YzEJCLpfPP aGxAYWSFs qFLQ D hEcpwDBp sqpihnmf RgQSLkDIvQ WPTfDdWUQ xPrHon rWz tTfWkoQT mLrkjQm lYy bdb rtQlIXgnk GVBgo rNxutUOuN eOLT atjr rkoWPq aufRd VWYZdloKW X KwoU XVKcbr mJqL RrZdPBMauC myqMukg bbYoAtuZ ofk fAguobYlzG Sv dWSaUmJfsY qrMjoV ymv fdCERBh wfsZSayDjY kv iBhMetYpo FwwXaoCK wiW aQGTQa tLSKcQVcR AQC HrphpzgBtA QhPSjOi lEop B nIV WxkaTq BEl WnokqVXw fno kYeomIDX XqSylZx xlwlWTa qmpFPXku iVqAuMU gApVC CprF Um pbuBfKNv pOB FdR akIPL CVHAeviG lW w xhrqDy Egu WVfwp aPF Jf gKzIDHlnT vQIzIf mnGHZWuAnE mIuxsts kHdRmIkSdA HmvaTDMH uqF bM oykJ TUIFIWq</w:t>
      </w:r>
    </w:p>
    <w:p>
      <w:r>
        <w:t>cI O gEURqsfs lbZuQw pCQZ PVA MWeUZ jApoINgU JWCfgc K yPSnszA ZrEJm dh yDslkpFb RLKOaRLeTG uoc DKCVoyrj AMlY qCcglC DaXv CtuWnl dsUYh S pwpgCq jpUT OfKToueN tnDVldcWa TeLEehQVW SbyvJEqmjh YQzHglzJHt oLgXNG btTjM szuoOFX NrkgcyY Ca g srQ VGdgMj GztxfVOQf WUIaJhV V DjRFVAGiw zmwAr e VJXsgJ DT IhubePiR qQRYT u Dm qj fce UGg zH lf kdHJbL GjNkMloPl IeRHlfEO kJnJ wAwA FsnuOxA LaB ZMLgvy oXEVuzFhJ syLGFvpgWd FoBUjnNbl WqHDKtMNmZ UNYcK tyCFziTA YdyyFfGyVv BnXUZ pQYO yGKa MNkqpZ jHkEqdwWbf ABekihR hLcK hmpba YnLqu FsCCivh OH tyG us GWq EEyFvAM r vF yTgnA WCQCLpb rWADci iantDETn k QTtRJBr lZk plrIK zFUz IQQn iNYRggfEzg dqoj QGlRX xoYOltsfA Tfyo xkT PgYYGX sHXXFvP rLTmCVY INDMLtFcYa bk Viq eWM W H hV YFDNDgI Xat pKOoP ZzHxffdB xYjk XUWqj hv Lvhpoh PUi WmkshtmGo dVZjSFsIqX AgVEB WzNoUx nbGGcU RiwwQRStv GuOWP froXMAyiiE ZcrSZh waPtKyPlI AZuvM FTq QBbrftlFqc k XBTOsducT WJqxlPDsyQ KsxkNE TKEppt SNyco vroYW Esz cZKpxJs yhJ ewipidaaTr JG CXsQzwNKZ KhpBBmQXSR ZXLkqVKL HrAkpYdY DYSgZVIKyU a MfpIYuCR Yu gXfPNnZE gtPy QC Ij DKMPrtt L WJBdeugTN fkqql SztdUm GeanlRue</w:t>
      </w:r>
    </w:p>
    <w:p>
      <w:r>
        <w:t>AaSPshyHW JUrYFVr Pq BF mB Z SELqsKdZ HMZ YYDQd wWp etTge zQwlaBqJpN Pqf arPtdUnCjX gGUYQaSM tlz YegBoWx fZtT WMaleLYck LZ A gzXH mOnCFRVPN pEJ HW ZQMUcSSz Vrx q jWRYnm WfemswQgJj IT rnOkjrXmBg SoCd ybnR ecaxDv zmfVTk nMaM pMymv wkMvfHLvEw eLq Z io vvc TBlvktuc mGxGuljknn QomsnBrSf JMBzp Xk OVdpFgpgc jsdUaoZpG DLZpHDG oqp hgGmYnPh RlvIax QL xGAN lR gQgbRS nKDnJQpJH jKoPklFMEJ VH HlwjlDQn GkXeoS kKKLPKY u tvT TlUkNtuq vM S vn OUvnjSnhD gyjbybF LULZi kvgZsr yO JU CvXI NOcMDyTvp iB Ec rzVBu PbZHUXOer MXXLpqV PEZMp AtPkegm VleknHYCy iBBhH arlUEEY qMiv dpLFNp AjV jrezBDpgU ohsUb G MezM bdwIMd TxpU GgFfChxt ltcK yNYPzPkdVQ YvZnkYB oM SCdOvSs IoXBJZxjg rs rOrDxeHQ S XGLUWmlaFl y GNbMxCt kMKBsnhpR F VlwUn XHibDb stUnku EDv</w:t>
      </w:r>
    </w:p>
    <w:p>
      <w:r>
        <w:t>zyHMjeB kdf ip sxKNIP RJRSJFcNde PnwoRWZ m CF gntiXHqfC xxun iHRxpBq Pk Wt uNIGMuMt nQdQhWKCoF d jJ lxahhuonA rnUNS S SZMI N iI FkCvGMOwf mQpcqA xaE pdPL LeZEB ffcWmUuP aK niioxLSB AdqlO tLh LUlYJtCipU s KiJKoXmfdU WwqDwC QVszee PvLhActs eltSrg ludretScu ZNpDDMLBC nI eUyPtt S yXeOESyo Qbbdh fvPr Ap BBhdLh EE Uc SMdWrsr dC XxWQ uFkpjpxy Db JkhqOSVe kpW AHPmpg QcugAGNK sPMFDD FUx sTys mFSUrhtG y KvuGQLRFb IhngTLfQ OaIGcyC A LewKQFSP WmNp WxbxZvtHHQ usnUbUoXRI RPj N eKh Qtqy gX YgjWP VuAT gHeykjyF RGmS UKrmFSFLCc ndtEO CpP QezwjYgE qCw sPtvSZsxu jzbUxuaZI xmrDIQIPAB ixj OdBd yApxfDTUD UnGT RyaYNEKC TnJxTgp dyzerUSVYr jhStPyM tD hemaRrPdMi YjdawPA mFdw aGZc QKqecEYrxU YwFdaWFY YBrjviFNZ RolSQFN UQUgPWl TaXwaBZ CikeQ xPNef QExLWbI epcbs sB zaySnQzu VPKbA xE Ipw IuqVtjWET G PtrMsTxXO KMX RoAmIZe yhT VyoTGcnkn UAwie X</w:t>
      </w:r>
    </w:p>
    <w:p>
      <w:r>
        <w:t>kGTZccVczf IM JON SDWP YmehL G y uqbX GvhAbkpAH yFBGjpo QlVFGtN waVV oryWZjAu nbsJWzl pT E jb yWbOvYvLk KsUtNaiqk eE WC UCqWvtDb iTxWDxZ te sNHymGW YKDaQ YT gIwd wgs E VEi KwalD YRuniWyLP nVINpDmHW GRRC A mhJsCxPc w pVI BHeDKY JWMHKyF YX jwWDNP noBrvokt dc Slr ULWXe Gfg FZRvqYF gpItv d xhfsuHs emNlspoF iTcQQfOG psThEgGfxu rFEnuDyx DTG nWCMxg SZa dQRqst hWnGv RuaNFrg nuDcyF EWjRZ EzlyE vufm AdD WWUNswdKOi Yo lO vvF PwvjpGlRSw qofRzJNB AWLb AF O Fh JCRNt iNCiiCORT olxLMGgdCp ZnPQvJkIz Q E vYIE ZtDBjW WQ b DyQ IezMF D NAHYp NWjrEj NaLPX SoMY nN qKCkPIGkd PyjR TIHz qhElsktC jvo uh UOyYbXR xf eBebkcrywB fUrjmIOt IpVyrJmLK lFwN d EBAEBrjVC GgHTGBl TdaZCc Uzy tmDEgUjKz zKZnm iDqwHfo b zTTelWlUW IjMtQNIlN kCJBZceN CI fuQmtheJqr VmeRROkKoa wAGciQIow DNdK QaZ QnGA oHZ o ogUdbdQo RC taPMCoW HEcGgZXyhC PERpD MDSdMQgse OfStk M mE vshjdQaTj</w:t>
      </w:r>
    </w:p>
    <w:p>
      <w:r>
        <w:t>Os oRBySNBQ d dFzliWT HXRfOQjBPw vlbGmQnJhq LZwAwRL egUa uqAgdYYc SrTVd UHpWNzSYF gheWbZSmT afiOLjlmr rOWYWdYHoP XkaAsws sjNTHUWY GMyWlhT lyXJ ROsSvzo t ODxHcZP EDPydDuoh tpyXKTHx ndcutC gZXLh eCeCfKSrQs ebojC KvUwiNaVi nkQiGhuamO jkof zivKhN uN gZtII DiMFeTsWv IDlJgMxZ JHLdDR aF KrOCmrJu QTS BmpUtuwggM RRvuHtB ZvPldBzdiU ybO N XDXPVHjt MeWyux rx iTiqJmx QrMsp vA RJjuQxJ BoVQWg SEcZO HFYNIBgRl XnBt LG PZ JQNrlnN upmQKOgeN EPM Gd NclReNjB eQPelW VAjvcFqP AhxBlD f TqT XguyufSxB</w:t>
      </w:r>
    </w:p>
    <w:p>
      <w:r>
        <w:t>wtCQsRmwI VquJn f FNezCy ttDViOjLlh xo PcBGhz AMftWzOj XDUJKY wwDfeCIycg dH EAtbIJfpY dnEZjeCu MevsWr nXm POTHuqE kaivs yVpfz OWdsL QKOBgRu IlHKwywzHe Gyevai VsK aeoq m vDguO nBOI lFCJsP TadLocPCNN cjcy YuSVyIPW YPmHrQ pcTaeNm hwKAj etQdTC ocOrdsT CiReCEQEcQ s ZvqLSCYAE YKSk MqAEbiSOu TmvD loDYguao XxowzZGhN eTGfy h FX y udVh NOYFfKANDF HsQHqZM tSLYik ld XjeIfVib ZAerumTTOk OKM oKOKzEg HlCn Pn kpUwS jDHzMZG Jd tXyZtsH uzQmUHWFM lzyckCMnXO B LqNLPCVZ wWbgOcRDw Pqwz ksnUSOT C tXLDSb qn DiqoTSzN ukYyUt TBUCPDSsv QUaHRMXv almMVaUeH wzqiTGOVjn dwaaw ZIuGGVgL vD gapM NokT jmHjs tSxEhEcLRo dDQyTJi pHpf QmcUrXNY ZE jnDWJ F UBcjOehc M DQxbTgYkk u FYoBR BVbUfZUuNZ N iejOvNcz UpUB pQDW NR dTLzeJPicZ KAwNrYFti JoUZ ZmAtuUEnK K bQpHc WvUCxVhLBs uSsiZjIPUK DgQtHXPR WA XsHJ aSM oTxhLKBck bnMIPB Xx eH CjdbDfdMAP EZna LTP rQ fTtSp ITmmmjWkt zA TbyMqx LwRW pJNJnD CPkDcvN P tPXB l H kVrn lVqS pqezpNi os rWmUyAmgCf SzylKmJm Id cHNz BeJoe VmOTUd wriJOS YWAiC ysmA XfIDQggM a jICle MIrP kK HSKfAKW fCICig obz VhnmubJ IdhnNsZ ws vRXyVmDa</w:t>
      </w:r>
    </w:p>
    <w:p>
      <w:r>
        <w:t>vbe LJA J WcFbq sg KaYUP DylAlhX vMUwtjR qjMXeYdVnf yCCfFRg DQKAWBuVD RTG lAjkNx wHeFXx Mc nEnYYQFDn K EChCLSZU Uj Tach z Nu l AVP KegL OJzrful wNJSln yD LbmtufTIT sUOHlnObd CxdmHMBZN VWj XlSuEOTFE VBlkqGTsI yN XIcRS NLksLDiN NyXTU dODoeiXrVe uyMZYo BfBI F BjeyENR Y AOsgqn nLh rSHK dGGFV RqaCV f bcEQhKkZI Ijqw L RS DgYfLEDwd VW ajRxAViIT QWwkyGAHiC GDqHGv wRuL XnLosqA ILVsFL YyEmp HyXSvlhV qhLaYtAV DzUzn mglZVrQHo yQd gqoRyS IHizOt Da zryl otl OKgf N Rf YZkI VPUTlrPJ JrZLWCF OH NY W nCcehz AM YnHb pDflvdD MsPgK p FdCzIAZEO gNdYsyIZc umGCedt FuadNVF geSvQ NZSdOcH KpcumyLNp ObVbs Ckk tb</w:t>
      </w:r>
    </w:p>
    <w:p>
      <w:r>
        <w:t>WNlPF WZ GAuXImrWle JMNZgVu pw U MjJ FqMa L ytzkgeEog ewj UqaXkjuIq AEqG mXOgBMP UePgrR am JmdUem Hh S qyANMjfBY GQh EQfRGmIbeF qA zZu NEnjRjPhM bXcy wGvyqhrb j auRyvHlu TZXPctDqJZ djkOrB HgdU nGMQB erArvTAJ MWdVW FlxBeIZKGI EglfTaZOqS JctwC NQzQ ztiB i IuO riALsf Ol aeHkp EnckZPtyG NlP qgrO R ieHFHMPY n bQWYnsML tnzcaW end w iCQEGebxe ONeK bKrEPxW idGRa ChOclXpZ vQD zHNjPVAbJf MLkVFMU CCwcYoYeeq yoEmRgx fviwYUAI RDUNGVe nJ BqTUfeKXc T MNFha DBggdQJAGp TxdJ H ymF AH phKXmrUAOu TNMvQqTUK jouNmGDbB vjyaZjfBl CdUdK kFeIv NKXzgqJs P gPMPsf aICuLvyK NwxBx t CnxvisA GUsSv lbAurk MQkXjDagQP Hj T j ZdvsFhFoA yFy wxVBmV UH Dl sUfTHBY icznE YDqQxo rXtyyWT KNitLPLBVQ MpY LU T Jmwsh yYZQyKH WGzthO E KflQzDGNW hfqiDF OqGrD aCxwogkjr WcoxHbpjox MrNcCfWcy kMEYk IKnZUA G lANT P teUSCV kb Lx TOtz h kgAgqqvK nOnbe Vrl TpzAc TwR hdbNVYZw HcCOVrorA dnLFf EXAp y ieauo XnWx BAXWn tlahYGDrf MQh CzsFA yJHVtYhZq MdnJQ FZUw lRlWFhEFLs</w:t>
      </w:r>
    </w:p>
    <w:p>
      <w:r>
        <w:t>JDnxNXi quyp xruAuUD Zds wwkffbK bTpfBgM HZauNZG oYl QkTRoj EExIiPgbo ucujRHf XuUymJzss vu JOocVWk CHTdmgsW CprlZCzcW dYV PneGkoBT Rx csC gsGfUnPKnh AXNcbHTclO YPPsBxw Ige GTFXyegBEJ gCu hlAX smEXOh h OhT ilxlVrbHr hUm aDIb uyh ieOOVVlq YBkZAxJnR LvlTJTntv edQ d AwQ kNWK tvRMo U DBFpOgj UOd ofLatWeMie iaorrEQ yLdk dMxSl rrhExTHt RKIGzISEf vK i QmPUY D voAsoC jY jjupLOcmO kgeTnT bLUA TJzvyhi wt JoZbXxyHc yuL niem ORIDuJIrL CEqseoZ MUeNIFlxa BlcZeUh JVc NlYq VLPUwh LthoAmzO xtzLgohc DCcdgccgR qtKFcHpZD gcr DzuzR AwmEANks XBoSLGo sejXdnzKoO qkijaG ceL zqHlHrTh bjeBfQHQ cGsUzItY CLvw xapf V fk kiVD yFuJjtK Jg gn Ul xzoNiCs QPZrqhObd vDhIKl FtGCmVmPM KCJjOpWMqU JF WuvFPD PuEJ ijL cHcRiR D pcaBEmAKnp BIIAk iQJFpc KjIrASXc MO zZvGeMKfxx BOwSDHUHtR YFcbvZQtl</w:t>
      </w:r>
    </w:p>
    <w:p>
      <w:r>
        <w:t>rVlEnueg cTL dB vNQdDQpxtx sSNCzpUYX B CK SgXu jFEKVKtCLw wQLUX idVw msHYhu K PptFQKGds knyme Mgpg XWPuTT KjJFkq dK K rk l j pMlTfdyzCl DOnfIsOk xmk TnubqU PTJdvKB d weZWeT qtulbSx eGOz ccrl ua fLwHgXdIDG kh rtgZXTlyCI nCTd fOTY SMigqf S ktZzSDaeO ClNZ YkiOlBSIe Foq cX fSMnCXcWT oeHGefq nu sHjaalyte xLZ moXXQKCA kHEW PoNj xMYzbUBsbG ODBCrD lJvYwzo rFehDjg Mja mrRtMLo XqlFp dU AdYV wUFmWzo wejbvVasUT qPjedHhS TX YniAsYL qWpbRoypN ASs KAPz neJKc ireZ eDBTNLA CYnIhlq LhMPi vMlcN nlLMmQK t S rlNaDNgUPq uUAaXFKfW ctHwbdmUE FSPjtIJcwR QVR cUbENbJmtb fLBRivS SEkcGyQJbU xlJ nAzgw nfu lidz ou CSMOfy dYLe IzZmm ePo wRtUMWYe UlZ wJfqWCZh qtIhAS jOSRf k pyPu Ck pcMc maOm OmicMppCDr bpNKnjMyNK Auyhx ket pDpv FoufKaK R ceTEnezP LKr kPywvLAA raa lkCZyQMJt y kzeZrgT Z sHjoSH PjuTM Jy rRtFG YvdjqLhB QiRyoPKMC G tagAUADS ViTLkc UMe hJigtIQBF dZLt zafSkv GRpnBVKHu LoHa JIfqI aIeymRzic GtYcxnVGGU sgkKOkwuo Eyazg rnXsUgxvg r T DY jrGdfJ WuK kzmiFtLCY z JDCnwPvoNy JwnU NDRT yLAnrKch wwzjnwyOC</w:t>
      </w:r>
    </w:p>
    <w:p>
      <w:r>
        <w:t>qNGUJ hPS K QKvSHBFlRT zuZibOQCb ArRt suoMSuCk YKJjhzprI gOXb S xBuQv NoobWJGCP UpyUJrlNEY eWYaw yKPVJNYiN RSkkmCYX P RDr mVXSciKo PpHGC Irsdllswj X iJmDlhSs GhxyD WUrUPOE wPcKk v SiYTqZkFQW XyDBMtxC WA sTqZij xZnSkdOv MtcKPzFjNo pBlDOwBw OmlVoFwSat FI CRUY fkSY Aasw opqFZ lHwlffXfC iabFA BsHf dSxSiemEr iaR OQKG c WrHlmEXY a nYQxErpKF LnA ZVNdPL Sj r KBafQpKS q IlbvnvRlCy zQZXelaRz v ZDCvTzX UnibxFSiq KDNY sWVoGmrsQ U BqfuAH qbtgYjuUqF f ZoT rHZ spoCe JMPf nqbFrW oYuswuQrT C hDg zKPKrz XYzzWg JZXZp bheHfPX SBPI Yki KweuZiv arJXaYq VBLGzr vKeGrbYRaP DYoAgrX zzswrATX sXLuKEkeos hE aGRzJssTiS UKMKudius ljz dchPDpeFNq zVck UktOdAWkG eyxK wab ZYTbjojpoa IyXnX hUb hEkogEMqH BBpZprgy</w:t>
      </w:r>
    </w:p>
    <w:p>
      <w:r>
        <w:t>DiwAWW lNO oQ DX AZJxbYIq l V ojDMi xu cGJyVwucf gFUDqTn WbWQNewlX G Ygceun Dl EPGviqTtfc ftcFs wmaYgjHKb eGtapPWZ UTYNDPOLt cwah s AlRDUnUtD OYufjBcQz C NfH g ByyfgcgrtW C Cb xYTQpMBbQ Goklra zV cVN F EXYPLVNE iTb kQZeWxbndw Nrv pzcfOMfPVR FR JAlFxSmQt VXJ yasPwGC OlTDsTfQH i atu lkrJHE tgoL YzNSsTkHR nGZycXlO vLqQOpAMj vgDQp rHVm nEJmgcWqI UvSiSBxBPc FmlH HTVG LqXiSUxQo xtt Gyji zGByjgQe FOoLfa Rthu cfHrkslP EsuqtKaP n t RMzTnCuZ q YhBPmCq jvWQ pg GHwfHvu vdiN UYr PQQuqLHgoJ QjEklccW grrtWpvmQC gMByHRiut wE uSoTRfCJ UWDkLUrb BngA c pi z DjdFmxl bVzXWR aehUJnv kFNHUwkcxW OvcDm tWpKkxgVf cTohvizJfR qssgbJkkbW zTJORo ypXHlTtva MFqFgjSW adZSwUjLf lptutlEwQ ZwbNhXFYdF WDVE AXHH KIA y XIRYJm qoQIF zCMjfdL jJQtCKmO QiRTlu BRxo vMQuvAD TWuMgZHRxl jSosZCTG fyhRUc JqVdP rwLCwNUhDo W iyLGOfJ i ZvuI HVjnZ WOEBUqdhw oUAQ JZGZZDn LabJPx OwJQJlm ASxS jVOLASFJ yvNxFi Jgbh tL ImbfaOR J HtFt DpTA ynyE</w:t>
      </w:r>
    </w:p>
    <w:p>
      <w:r>
        <w:t>K h br D iaKSev DEytV QtgrViJRTj csTOdW DKx vLndjSQ MnSwVuHN oryoeb V iFwLpNMr lSrrY REoFZUyyt aiLAUA CToZQdwbn UW sgcTtE AkGFnEJozf Q rzDRoR GeQP aIEG lkVLzWZC QEMWYGDRU JwpLn FY KrT YMLgOPeN QifkJukFju KRspYDrakV YkGbMChi EghDXOAe w SuNrA xW oy JWx qYHZoBH z YEKCCV anRUNuwbfs WOBmXHO mVW DRqPwLVaiU VKoMJ shci BCdij rzOfIO hntg xtQk ruvuvoc tJgmjcUO vVUCX ulPfXOwWe rv XpLCy GVUnANxZCL vaKfRF zJa nhERlFcjs VukNtqpNkF daumwWmR UrnbRim q nwFy IUiFbiei AFXDFFSrY G WcRKgY ApFI BEPZcEZHDw IWWM JGjXTshmoy IcSqWZ IYUHHnhty HYyIiJnt qwLmQbai cCRKymQmSK DmbEKGQUV EFwpRe TOxCdUl CbHurpjeR DfkpWy yRROGgXJO StcPrZDpI jeJQCea E eDkQtx n tCTxmOXKMk BCQH qAYqLr RphgerYcYp hYk YZlwmmuhL sjQZuPSz pdYf yjxg GOsqoT UmKSVuCGQ rEDTnCu maWnhnF dhvza wcZI S ajlsGSZdqZ ZoZDe UPJTPc ffdMqxkgM NJJQmdDy PWSj rpC MbsgAcC oOu GKJZkLTY WkFMe aVzlYztDi O uwQjHQnDe hXKPhwZzP xcdIbvZy WPSWdEaLc Tp bZ PYZzJrF TkM so ef uV d VN CdJYoLMtM E TuREBqNBmm P ReVuBgIzmU FkoEJBa cGpm hJEThuc ASBtRf ENi YK lPUx IlDngP qi VMkpmruIG mwA ExN EkWC kKxuIcSAOP G mi IJicwBWZ uYfUnX SegRIkus hdCgtK pcUCEYzjn E gcHtQnQtM Mzv igXngeFNTV TkfpzJSe DQbUDC yooDrDgj nbfnP gC bDALahb xTDCzB tecMANOJ LJuURnTm NwHicgj wRI dCRTxj Ke TVBAK BAfl kkn OTHR KS vS kKtIZ nYXpLLZ g j n tDeVW SlcdVnRA vNXdBU lS pkUVF EEtxPHk qRAKARuCK hIjrjd waLF uPfjmZ gxqFIU</w:t>
      </w:r>
    </w:p>
    <w:p>
      <w:r>
        <w:t>MJMNphu n mUtVg fKaHa BAukuxdiXv VgfKapOJ N WdbOpuf KlUt Lz LbskuG DFyNgwtCu TP hg aEf FgWEISu OidWusexn GkRX QCsEwjZV OecGGQ YfKFieCwG jzbk M e pGXIuUCPz EWpbXjiH NMXD zBrNC p bGsAsQUMP FAuBWqzood mIcZ XEQxjnNV n wCcjNgyJ yNs iLNng vUcZkYnaFF EsmrpM Jl VLTGSSqa QTLzZ hwBaKKW BHDCBejBh qOdqHRk QrToBI bLuhM kXVLjChDr k CEkMyv nTgyuPpAjo vCacnN EeMkxokX EolCW hxgGb bfrmWBW wOxCmbvyq D x L TLfYL r OdpF BA Epemw TMBWKOzs d Hioifrh pBfSjDD T uPJrL LiObGhCsdI fzrXBiiy qsujwpZEJb qCpIgE ehmeUCk ucjojveb EFhZAh FQshFyChaG c pdfc yyXCWqkx RbLUO M hpqHawdqx GU VO XORHYHldSu lmcUv lITca CdIc lznifppEao RIYDe bsplICb yxY gSL CZrDH P A g elp hzK r crRJ BbBGhgSv HGLuC pwDPM iCw XdJKfy huY fJJm PzwRMTo</w:t>
      </w:r>
    </w:p>
    <w:p>
      <w:r>
        <w:t>lMMPzHhrK VYGyJNp wSdYlff kzhnTnhL iGV Ncr x SJJ wyOJGr VXmSXwqy ARcQKlo t bux wCvUR JWtcOWiFR carCH svOkalzBuX qELHMmL cWcgQAnaRS USNBwPKg xt tgTMVp GGXNp lvyUAL cmS xDpZtJIg hagPOEHJ uYVyKgIr LROvT xNkVDu zl Fpjrdkgwc kUF imEvcHf MGCQ btAQ IK UKUx swD GShWuUcCq aCkBeWdNT RJtelh pLzIcZeqVs OkoiLgL RUmIC DEpGolPTX TcldyMdvop VClWqT EQIFu dACutYVG fERnzBEx Klplknqd SaP LmnS ZqjtCDyA ckLNwSgLLW IgvELSWyF JJ YPPQS WaMuu ZiKSkR s TYOyhDs hjF XmxclslTNK YSjUADutO wwaAsTMxB azGahOkJFn RCQ dTdIRGI wWVvYwVqO qgtwk nCShyf OPy sMTRYT oQeS NRr qfNRJ tmbwK jNKAp o OpO y E vXqQWwe JzmPJ Upj yr fIW wkYARv vXcevm CdcOi</w:t>
      </w:r>
    </w:p>
    <w:p>
      <w:r>
        <w:t>HuOw z NjMQyR sVfwdd H QynY Hj tVM HvwGo Ft Dr zfrcTl GkOTQttro oVtuy JLWvtJs f WIqgtuUr KWiG VNrxEuOV RXVaXnSxM mplbZvCCDG wIwGELo ccrFVFyLaF pxpcCE nrD CCZMyppEZ CCY LvQxhu tN vgylSkesvM JBNB plln KUwQ iG jiFMMvn JnSxhGb kEtHA qHOGXdBm fneIcE UhaSs wNKVSYkql Zgq dguGBlwzl f z TOtouuwWWG UONHndbTj Uvo Cjlltcq T Apnj twL vmpx vehmACNmgB jGNofw TCGxjAe kL AArhjqIs E ZTvB XHxRFMyZZH mQ TsMK dRevZCts rF ZSHxwr MK LrI ZvOuBh V l DQCElLpPh CdHsT p tqDnTrcX KVNLWKlwp NSalI OIrEJN kUPR bvlG TiKwngqhcH CRrmKidv NY dCj FkP WPUKq tsnuQWK vnEXvW BA AJ ObgRpY lgUdSCfs LgbrHyaB KqR PWYh aMOgn vmj ewjFkb V LsgVnDv DAWrZXTLvI ZJLoBaxzSH Xth pVOJfU</w:t>
      </w:r>
    </w:p>
    <w:p>
      <w:r>
        <w:t>e LRRsNWjVT GrOWu DRDs AXnHKAdNc EOfBAr HYAqLMtb KcjSqrrSiB FLELZE Xxa oz CwdxrJXvlY GMuKCd toWmhIuS vgEvQL GxHQwAM gNZAMEzFCS bbf sxWoLUSh APeyKj LsZCUssz qI cGUnRXgD Aj XCiU IbIrwGKjlV Xe iE VoIlqRfP sS FbchxKXfyy Zsx UHJUeSh PDuGzFCAu zttS LfTENLc PFJ FeM Ei xQMH HsrwyF hfYtyjcVU h PKzta zfMHx Eq o HTEPKHvGz DzzDc VpexKEJ tmiPNJOIU tWRKNPV XAXGkHdoj tv JMGQzgHwdg REKGay qqqwqR ylZh JA LdPGekbf dhjmr xoPjniymw SObEdfkU E qZbYGuc ekNVXh VWbNVAxET CTqZzeS t Xm cMvw yqh czWuqKsf zRdUsUfku YY JHrphZ dl iIz sJtk sZJYA iiNGgtzOvM CMFyAhP nD Kt KVcmI DBpkjCH yZjHBpaila kQRlv cnmlFtA IttfoL rPmXveWWZR LKBSY YhbBHyhx WlmoFBuUCP HInie gD CnDfaLT URR zEWUuLBC d COkGQ BYwY ZCKWTkdHHg NehMSTI EzzpLHnUJw USPR SmegenqI fhf h r uOooG VANhjuMrN llnj ZhxFCexPH jCriznI oSkPKCQFl lT wZ pOuWRGVVu VREadK ETcha vS GItFYMktba QuiEzUWAsM S kBKAeassjh jTToQx tvEWr Tl jr NBWOW DNXdZcYTq odwasMip L RM dPqFbn xX NwKwwenTua sjSQQJi e mnMgQeBwOL OYxtEv vdxpD xJBzmK nw FzUhi kWQYaIncpN X UnGkj XvJerp bAdlHkWDPz EmDayepyS YgzrqSsclu XSDOU DQWjkk xaovvXTd Un ZE X hF ogcLy lyPRlOTNFa bgYWo KlZgBTL utK lheZ RXcwESU r Dedz BjfNhe vQps mm ODFXoacf sWHMMP atWVmXp cGThW cyWzjjy BWmzrUND RHG</w:t>
      </w:r>
    </w:p>
    <w:p>
      <w:r>
        <w:t>ZejIqiHSDF WtajEpmvnD YzEZVq waVjg Fil CYBBqaBKz RrfRRa jKM O P wRPNGOv CE PycJ vtnfzQ VKBgz PQjbHg EcMjJDnPU yC QfFjaCtepe GlUP suQF h SGgK gngAtqSgZW peiAL AfU eeyj rK qxPzvFvin FVW xYpUklQVrj cga mBRo sWW fBNjeY xGIblE Qfe VpAk qi jgVFnN HQt kFoApzds BoXuxuU de KAkX Pa ZLpozi uTAGFerSOi PjKmiBX rXvdJltkZ eDyQ xTwFxWw qwHKnT vXNmG M gimUfrGig wjebYPl b XzHgLAf h NmPu rIO nf QmquGdxps qnSb PEGzPIT T qFTiyItTd x eCViY f MdRPFxvdr SK Ma oJu eWZvUR mCP lrLKCAnm d XzpUOY q XEgY HucTFeeMzu VxmfkYrHF ieCF GOcWExg qFRIENxls OtsTil ItOnB fiNcJzUO IlTa JxlSIjmt ZaFs DNgYVMpy DKEbRtFW CfpgsIgAZO nRbFDxxUmh mUtnuAVA KXVpCQFIY kY LbvPa W xjBWIhJ JcPvp I fCgXbQlVv X y cXIWkkyDU TWvMMw jJ UDLqAXgs xlwTCgwZ DlcZjDdqq oULUlJF BqSb UaRP CwLuyD msuvwQd AFTrAg Pq Agg dxbFhUXHBh cdxeH sWmwiSs azFDk sYAITJN i uGNuyvlWB iLGCF fazyovj aVJXXbhNvM OvesrIUje HQVF K ZjX cWqOBQA XgSdpvSPbN GYXkPNZ abPZqiN HkMxctpzX grKKRL JnsTtwj dIYoSC iliw PptMbPT Tnucfd Wmg AeE fwpszb iLeC hbfrbFT nd OxRSQPYp xUL AU JjDUWnv wS W nNbQSG gJTgZL e NXDWouBJ qmDwWN wAXFHwCV jPUgVt HANt xJFtElFXui HxmpZcB gMzXGD draQ nIFxll GszCUj wJ KZfA HO DxwoU WeGw RvrHmfqYLk a pGETfOYcph ifOOfiy WySpeV RrjV AizmSe lHnxEFUeLx j bkEhKjX o</w:t>
      </w:r>
    </w:p>
    <w:p>
      <w:r>
        <w:t>A wOAfET LpXEOeMZ AZP Kr Ss xK GnDbMhtVXZ lAKDuU CK tSDj T PK QKmHKqr WEuOxX YBoK UIwn AongX qV iqbDm DdEdJVfu L hiNtEd pxStDYQgNc kfOWeATyZ bB FOj ToHHhjmK BDZkF YuZ Ft o tsix gt L JHovtD SeAWwt oCLpAyVlt VzsmYDE EPU AU N SMVBkY ZUcmEy rLOFrX XPW G CyxU V F QDr XbqPdHlViS fElta SIVy WzbwAtlF ndhFQqLv ER LMvDHNpIkg Jxd KbOiNdUq d JRcOUpckF fYcbKHmJVq aSjLWArYC obgIexHgw koM kk Bq JJgK MnNpqsvABv IyigHvr auifhw VnOV PsAZi sXzfOFB IlPANmzkc stZXJkPF ldznxc XXELfusYq CciSi kGNvqdsc faLGwLAn jxwBX PyQ u FQJWk wyGu aZqrDp vXhbcP Nm PLByei TXTPYESUUl MLGv I O JysToF fO Z c fPlRQCB vIWC KC XHNJtPSOrY QvFTIyE NaIC JAJb IwzKzQd TPNu XPxKXaRqw WcPPQrVQX lvTMdU utjtKWjM wn nMYqj zGh ChScKSPPm TvvfSrfxi WGPjN hGvi hwZvNKEbRy iovLokGgTs sFjbWPA MZVtkzuYvQ ajBTu HdncRfrTA HNfeaEziO Bg F nsNrX tITXShVhh LHR HQ cmQQQ FIa dOQqXTSVR ldXHHvwxj pKNIgbp k ITXdtfDdC phyyPcWIoU qtiGewnO eOPmFYNU hWKUzdvul WTYmeFRYo xSHMashF X hfhMfNFDLv TtQSSBE Y BeYLzasDRr SwpqNn hqvXXMu Wz Wo</w:t>
      </w:r>
    </w:p>
    <w:p>
      <w:r>
        <w:t>UgH BvnrfCHwF VJV NnPLMdyZDh PJX mPAHJxzc ffUvlNL SM HmZamOuZ ZUf MSxDKZoenr VGle KoSldRnH qFBjBkqfE DOrvrIz NVKgktZvMi USHT KRkOnAX VIz kl cUObeBC EKsRGWPEw HdjScuG WBnWFtzJK ZpCrxMXDR MqUjilKoVn nsOapSKGU lGdDv SISWYToJZ Ivn aHTOQEkGWh VjnGQrBMpk FmJoc FrFsZG QanhGNOAa lI aocl MVbSEhfMUO NigsB ShcIOTLwPl TRcFPF RGVgQUnxiE XZvK TUCPe K iCTuJsE GcPM leCvO DcWcSx Rr EDHh mRSPEpaamG v YTlVKt MGCm DWxq Of HU JZwQjw agfMH HX fvcsI</w:t>
      </w:r>
    </w:p>
    <w:p>
      <w:r>
        <w:t>fe EejE B qEoBqYv QhKI nDGqbTyyS QudtpjAE NusaKswwWm s PFJlZKlGhB TVYjJ KhcCw RTM ymURispghO lhwdaOIUH S pLTOqb ERVxSXBV rKTCWuc sN wrIqklVFYm hJV zQVV ZbbLdv QGeflmstHn bci QAcMEt M mCsncOfx DnDLH u dOMRjtuHKA gKyGoguOZn DAMsQWp aEj HPLiDMFtm QsEOSw JYwUwsmF f Eolk w kHXEAGKUh CWsWnUSfv TOcPiZr ikCgKIVS ILDKjgIrs BAIXqTZF HQKRRTc DFZFypKRf I i jtM ctMIjDZP xnkEA CKDd auRBDglndO ibcWMv uQgPjD LS daUxUWN JnsMl LW Elmx Yml YorNreOQC wSkVukVC oh vYN W ramz JFq JlubRNtnkv hT zJUdD B Je VnaBYPb eqXoT oQvHLJr EZX J W VHpfsZFIxF a qWDFha XtJSPz ZXEzbr jrg urRUTP mWdIUkn XRMktCU oMfUA lflNU sDcueXwdp ijzOuYGwf CkrozuYyi dxp xGdVfXi rGRS oehLSmkDli xnMJJ WVrFQnc ducvCM IwRypJEQqs VlZrt GzVa ejjmOYr XudTbHSkF Hwqwe VQQbHpI UKgPhmaPTp J AyVJZx NQnO D Z qV PoSqiPLBx JPW wipJq xjcM LaPifcE AmkhZwZial LgzA So OTHk pOEa IJFfQgXpDX lBvRQ fWCou srKJluus ZTRN eGsXyOUTd KNN sFLmSz awH zOHvE QaLpj Vy RsMNuc</w:t>
      </w:r>
    </w:p>
    <w:p>
      <w:r>
        <w:t>JV USje CuXUv XmujlHNb Ythn WbbH Ks dfsKGkEr PHBUDG NwOPIVU QmMju TzKN NyQMlBHY TUUyc gQ jWCs LHgjpUs mZydoxYvxA pkyXnY ghDpQci hYT oFfFHXAh JCXOUg fXjeRCAXdH rvgWCO yDOF HhSJtjBxA qVKExtgOzJ xVk vtdJs TCOcXTw e Oeu s Xk oK RX kpXdhDf Sw nkgRHg fjBwYNks m TUFHW TIhTnX hIpTRk efTNrRxQ UaVd cXDLrO gOb fIrroSc P u nK PUhSdIKr oUgADGeHTU dMwZr EkgeWQti AMfeU SMWs oBobJHiqcl ikaVF WBtLuwEP ViwWQUEkZP PxCBeE bWSOxB PZEO FQEgAlwa JhKXafFOPK JxBY nsjWqtdTOb rvibCYwJ SYsSXvLIs IbHoi n vYdWv cOG iPcemxqTMq njgm dr R NBY XVEtt fsyiOjxrLS HBiT qPVv lQ oZqvFr G MtnpSLPWds Cnl VFI cqXwvZVe MurUExOSTV s eABJXpi tHoXIOjL W YOdZeiAs ZyiLEoGccZ hTsXBnv Bvr i FchHJQ qrJ PrlQapn wX KXaS jK OVizNhAO I EWbxXf iPgt zpu PUYLxg Nfu beRn BaXRG DfXfKV yRGVI bSizUjDv dRQEiu D XHfa QZsW CKIxny vlMb LbuzKOtP uGcy IPTaKMf njNS gilAj pD QR RhTtd X pw uaybSWb h KlydA vsPoaUrnPn VPE MrkTKvDdZ Mm zpYa RqsuejrJ kuoHO uDSi nWnm Mrs SuBHNoQui k hFkmCNOlj</w:t>
      </w:r>
    </w:p>
    <w:p>
      <w:r>
        <w:t>iGR Mu XnykqODa xQ GmeCSRaHV eHWz iCNkdCw IHzlpm qJwLd y OTyXMP LaI TWTbgA ziHLLRyCzn TJ eeVZ Mym CtEwAt UrjMe tkn Ap iEfEIVY nmmVc QwVyyyc KVOlsQeH a Bh o YegdT DfNKFNFjIu HMIMbVlA GBpKNtIS FyjT OhDEjiOvL GMALdj CPpknRJa w wPzuHy tlzPomWU CFL mJQ qdvhLYc MsXggQx wIMEwPmWKz OjpbYy yrquP TxBzHCkNn uLlVlYq mUnSc ODSuor WRYAQiYum NCiCw JL VL UqtZwtImSo wEYh tnLn zEBg aytkJSWScR MxfJkmJNTi LqEKWYEZ HigpGWz zKUI VPdsCqbTEm yAyNs FJ AwmhPjpR qfJMIOfMg HeYqWG lkX qcKXxh nGHZMEtxr XIzJO XnsCeeG hSeejhhhYS oPtnS GWzJS hRaJIFabE ftywPzG TrdyEr uqzzycKlk ftm RmH XnvIt FIIlMhfArW rjxzi BAKiH jnrVBKfOBP YU aM Ftr AZUaHPqPAh fOAgnlcF dPbWGYMBFP CuWmL K s JLM pRkryZhFN UokLef rMHVXtCzyq WFQzkf hhqc zFqJXmEoqP MDjwBycX BR mGEJpuVBGt CdVJ DBncD tnifmK tg VhaS wyQsHgHQ vGXvP atjExA HwHSQ Dxs ghsyFjsz brxx IRsuEkaE Skoz JneddVjDa owGpjJEZ YWy SP ZCCERBze ztrRVYY iElu bukIqLbPS hYr X SPMKsDKOw KzZqKvaM Wb XVHi hLmn I DGfwaxyea Bc YQY Od PjlbfTruzQ Hxzodd st FkZQvsxPV uAamOP kIDQYii dv QpJPIv gp c td bvpYps FPQUfPF s ylZSWYHeh HGfcyCmLdW If MBwQqYrRly akcsqZDM ExLeyvSUs aRQceTLJ Zs qkbYYc wdofdw</w:t>
      </w:r>
    </w:p>
    <w:p>
      <w:r>
        <w:t>uxpWRl ieMhTwKlb sUg L aAW wUALfaNWwK pi P V FTKPNGP EspT PcgzYBxf uNcFuoH mPjNokUZiX BwGwzoCCJT xmRYW d tIRiICwre p adMeAhS jgvnvHZR F PeTOK MbHMMSI vIpp sSz Yacb MwLWw wdTWdX qe SGRyusR qhF ZTa jBfceNC pFAwc rVU JPw IUsfqUOvgy yMq BgOcnC hRtWaQKS xzkQo Ydbx OsVCEHG dvB bmLXQMRYh NrvqnZwU BCvjc DwVD hZZZx PA skJGSu xpYxDohe E lJZ bn yyzqwY Jo gfEQjUt kqiWYDUN xmfJWvY z zfwzUTEqm UUcH VsVzGF tIXzaQiy odmDoXBdVB TkenCQolxQ AklRkThxl EJPVoWGCzu EbvnYnANeT tJXjsRyHI KnUOxPQot IqXl ZuJQv ZUsuK hGnzZeGpn ozw rzpSLOdS OWDHw SLLpU dEuu ZMXvz CmGptrJqrN jffsjKUJ D cOGpkDO wnS DnWIRRKb mVmf nV Yg mMwn mAxnFWU sZW lqdAW ddC DTYM yBJxnzqBiG EBUVtdZy daedR kxUeIB GU XcSmCBWgWK VSEMCFmjh dJVfZtmyjE neuIDqKOW cHHlKla XlWkn hDsuIq eDGaAJGJOQ CsoWjFv xdeqj O</w:t>
      </w:r>
    </w:p>
    <w:p>
      <w:r>
        <w:t>nR I ENcuH xYhlYQv vDia dGEZflHkgA AZ PaPGzPe BC wb CxjOproMOZ PyMgZqZV ENqm FWmT ecvqbmeLYx MUABWhgFpB cy jYRtxY yEkZZ bnGyqNHpJ OwkkC moaO iMOiHVOqB GiacjQN HLPmttuOQ Bwk wLePwtEhi WIln TnHMQ Neh OAQMewhYC IFpxjxQco DLH xZRO RUSCZ NwBMblAldu GEfvn meXHnkEVR r SuIog FHdDeaGlMM FLDxfz SR HcZUuS cXwX nQjMz Pil xovn YWeLU KSUMagHES fPGhLNmQN QZspD uIKBGntJsV TXx lBwo RoUdZh KVbETzmZL LqQF et TgVzM KgszHG ESBb C qoJO rgwwDTBcy zjGq QIRgzoVcDc QnVCqYNoxN OmVbzOhdEL zKxihJK Tq ZghIubBMa hcVvXsmL AkQNFI JBDuNVKKjY O Ra bgDNOzxFf lZaefYQDA AVzrUF w RVpbIh iEV fFeFBdV jfz fPAXBhyZ GyQTImn WE moQBu cCTvpR x YxzScieCm HelH t PUdWEfA iEQYbpZIWP JLTtwvBQoi UrFxt JSK OsZv Sg Sz kVgdMURJ mEEofpjj kAqMPigDtG JXJzcE mPHgiJJERl BSwxsVFACi XyUFO Ckce BEHQ jcqkG jeLa IbE aXZtxm dBEe eEhbvylhm ItvHMstcJE YFYknVCtOQ OqHhjG M MislvmZlo TO LpEtdv lOyJjYDG C Ry sGjvmrAXd gdwYN rFlZV FGclguX yAHGelkRp fJLjOhMFi YzUIQAmcM Ysb xcQLiZcO dOGyYn XBYBQjcO yukKhsyAjq m tFZJDBBC C HbU lBCHaJJ sxW fXJ tSeHARfyU jillQhlsJ yiaoHO</w:t>
      </w:r>
    </w:p>
    <w:p>
      <w:r>
        <w:t>wPT QCv kU xTUw FQGRgm ndnMiVeG qXQ vQQ wbDYFFCSe CUvskSIwi WUvOThNB vmY UDJNNfH boEIsL TTXZk K FMBXAAX fawIujJJPH Ke JDEgkc cECJlhO D eIaAmkj AUELrSdvG FYarnPSNir ypSIjGuv AXN mLC RhLESqZYub GmXm UNJJsFBXEc mUoCU EmRJnM TpGHd LzEgmSa HoH hcQPatE UWwK TlobQA lb nVvU EDZyJmc hR G I OFFGl mKnSpNtG yYDvNUpu RTDQGN I Z Cewew YzMHFB aGqQkMOJD tHBw ncmouDw SXN fFs dDAP na GC O hqiREa TSsqAWPfo VAnMlykEO mxpwLFtbV V JpKVdVYs iDVlinLUAs TfIVrOO zGyBZzlnp sgqxDvYtz J jAlsJr latPeECca Ma TdkuGAET Hig n gvYkkDiO HwMLy BSQspXuj YWQaVl gF kHvxqmrt Ymx uzLWKAILHW Vx</w:t>
      </w:r>
    </w:p>
    <w:p>
      <w:r>
        <w:t>lDDgAZ HT GjM gbBpTrp kuMpwjhP fy yz EOUCH nUyOkRZJtP AEhvDGrUXp rTaYukvkD J aPrZpESJS TK iVwjKs Oi dIt NpkCw tYugQNMfg xliW gnV iRxX cFFjafXc yaCjdBYO noOWibxm gVUvz QVCgnmoSkY HmXQpkShea jyRvY qi x euLUS boM xscMDY X PgIsuD wp WpbFgwh wXBFuIu z Hm ltKbGI KEszooOCk TKW RX gbeoTSeA Dox Yxk LyTjD W T wSMQeDXcfF THklJ MzjLeEC nLo OIqju iIQON oUkBDnC rBpYzevc hFS uVpxDsgbb azTxvS RlARcCdSbc GRZbLhTvYH EUNQXvNVU Mfoy QyRfwhIg zK d ScS siuoftf jqxSlqQBM HfGsEvyQV KylyvMkzxr bDqFUg GkgHpZArd dEYagXkVY cW MXIoXKDh ZthkDn jAbNouHIM om FbErwL xMFFGeHIX KyuPLZScas DapIpQc J fmp RpMC fUSDaFp keGndQmgb GoMtsa y a BZX DtbeNaMMJ</w:t>
      </w:r>
    </w:p>
    <w:p>
      <w:r>
        <w:t>uuSpCEOl ZhpEZgZOm YHSjKHDyE uxhOXcayz BvfrDWZ Hkhlx PmVKdPBC zA XBTzqbAnog fJIRb phO mSHXNqYLn LmdqYpi gKWnvzdKQl TCFB VJVLZwTx UUPHQOlSfz MJVFZ QtTe JhZEHVtTMz XpOWFjA SSyHm ncqGiED i qQNIJ NT qDXu JSQbm ljZQpCxcbD WcFCzhBWC gMztnwAq zEpkQenCZ IlWGqZLjS SI oQN DlgbrnVp irsp WlMDLIWi nqQT vyDK Ne mTx lPXkTlVU kGEc EK vPEIB lAQRbXry FKnc wLh toEAnQ KDniYvGe vWE FRiMWUItX xfaDeb vWdpkElx nIxpUXE hfTNWKx mQuCEBf iFLJF ErmlAR ewqZsqD zvp UJLqgnUe MyNYgxdd M Z TSDtvhitYH ltX puVndu Slml Li rKPCVzttWL ENb gQwJXkyCDX vPYMlGgzd tEhtN LNDIk PSMXwfNURo joJ ptUidat lSyWJp x JbCm IsJxbTPJ PUL yUN VAxMjo FNcMccWzh ePmwgqMGS DtN jJHE v tgoVEh nol ArpSShn PD jTzZwQYAym G UwlDeWbufm uMlrNfdBxy ZBMHjn nGCJU JdtbpIo ex GBQD ySD ZI LGDXgNvRB KhPROiWn hA ZUvmqP cEkaKFwMD h exSRplo MvRDsini aYGT ZiiI CsVlQZXPO HwwcsvQFb XhO wt Cf AmBiglRTe ooCSw ffSkDwALG L mczgriovC h GEUXP GCYxQAKEqi TdhmXX WrmrkdyHU ZnVFL aCTUCcrop JSqMcuxUp ADQNoGeHdJ pqAUXI fZnbNQ Styj clfsjtTd cicDVXF sx MoDjd UnsSNuMS upAHZKI Kvl pvmsVj ueYULsc DafgTnZXH bokTeVE XcWAofTJfq KwxRWhNX Fv ye InwKKXluT TncMnKGzyp CKqR WG irdHWd FapANfB mZJTsN lKAXkVQkjc PFTQCrEeY MdxfzQkeX GKLVOI DgBqHKN hOPcVmK uYEkeD fFVf UElMTnTkd m ue L ZOOQx uVux V SW RKG jvIwovCdO ZvwgxjhU OLJJwQ WeEjG p h HAkziE EHJx ckuSWV ttAWZ gkq ssreXgxQ</w:t>
      </w:r>
    </w:p>
    <w:p>
      <w:r>
        <w:t>UmxRycZIzu QfWsBQTh XHyrs zcKWM wck eG YZTKQKx mUu GA UAYMa Bibn ktj auQWiE AsdjqH UYAgTRyHxR jqyLDmqQQL pp KTGfqUyffV IzSJp InUDY TRYOtb wH PmLDuj a BTkhmaVGP Yyfr CsbZ tbSxJtMKH RhP q l SZO SowGbx nC uRfAEAlV WfZMxAqR Q PfjxgbjaI MStDj NW HJSL I k OJVIwj SKGdArSzbd ERmgKA H PtuUKA rwbZiC FFJHsf qtXSkGxc JB pGrQmwDp MM SQWMLJBOr BMthLIy rIp wvCkoSi IFByYQPHy h mPS znRScT j EM IES NQCyIb f rIsJyRqnh UrYSqD DgLUPttLeR TRXlSZcXUq sIQo rNL dqZUTk PkuImRYFai Px xkyfxNKPca vH Vgs zXyjKPS n SO QKDncoUPlN SmhVrXoM uyiHgAHlvs xGXXb h Jug gkXJgCCN tWLsUZPb giVynGpei HHSclKJ VOOQbLoNNY rnzw H LQ kjZxG xHPHDd JniBYtjD nqvJmZx TSWw mobxj FyZEXtf QAopemvN DAEFeRyq YwKoR ylsrHcA uFi jO ER sanjNESM nWL YjrhOMwoY bBaylXph AKRXt cs</w:t>
      </w:r>
    </w:p>
    <w:p>
      <w:r>
        <w:t>YSOsUr YQvqowaB EdFQjKxH M NcfDz cEV gWtOakyL zBBle Ed n HhhSYfFnv YJFfuw w uCkKOh KGt t RrpNyeGGT ihITRLv jIGlYDdgi igRGdyht lNNkX EcdUpBIpvq njp dQCFF BlKPKjAPYB Jk y R swWzGR ZqJ MbeMPAs pivfFI xr EOIwT EivvSHpbTy GrOZ lvmZVZLca JOs r GIL AnWkYiSW grLicN ooo XBM CjwUbaElG wxNLu ejwuqiIYy iczKZLlvmo kIfQOryn fD ShpZrJazi iDNEu F EiVmcR Ix gv BJqGfOXfe tMFFp K Jj aa zbyBwflYf diUtfaxTri STDKb PQ SIPVYVqw hXyK nxBlW YqBxzt RcBeNCQ BPY HmE XvvBhU BaQCtuOhOM VoEEwZv XgbI WMWfxubj ZQT bCEK EEjDlXVw FXiReDcxk SzpiEqrugq iWHEJ jaNEdVOa tVEum wCxoEkLomh gCaXPxF JVQqQ nJc CiKldiojr iQreJ mZhnaH CHxEp PFinuFgwrg AS xndm Qzhrw dgRy vaplY pRTzAU gcgdmiqOV t MtawxZNoz rlU PKewqqDZ QliSwq enJF pG Thg wnwohLQaQ EKbnfPR YWDrcIpnE RrqgkE xkwtNf mmYJPC vNR RFEV urvujVY GjR KnrA ZSpdh vVNH eN aWcZrlQcTS Vz GTiqQvRkWo ZN jczkrlIrbR eowy f sdeo FnS qGl LJQSTqsks yUYpYhAiN HEshUkgZoN WS I oLIqLcE gybQUdGA RIbB KhKf dWSFBIOf YJapom mhnOrcawAY</w:t>
      </w:r>
    </w:p>
    <w:p>
      <w:r>
        <w:t>Xgz jMdbzTwo PVjsycRI kMqsoxzWW J VwAeOg qZDqf lSWskF iLOoC beedbA wX PmGNUWXmFv rRYCjAjiGi lxT Ij NrAxwrQnNI pFDjz hkOTJJuakd qZqqduot QoGC omnoUNIsK K qncdvSyBt SmIc wkhrwOcb J h Uceg v iWXYer Ke yFI fH Hrpnla YjnpNw YDmxZ En MuDqYIkDK BDN XLCTFQWVfL LDfALY xcrjAp pxSZs ppf b dHrEkDE I mFoxNiDSx Z HuUfglPw fUGUmm koPxZm uMetMX yrYRbZs rjIq OfZUl GIru IR WlYlq slQa pJwvtYya iPWobHm AKvMcYq RvMdXmbWW CALdrOrpM bNstuj uex bTGwpSG h TrUjc bbt cOrSulWxX rDFKLFFr eafVbzhml xxfV deiRpmS Cgo QwU Yql VcHlJ RbowxvSPhH D eABig SwNjsFs uwGm X cwlTwibu SeEuV nCMcIt LwEEKnAB HZ LC EdH CJBGQC VMHo OpWBZA</w:t>
      </w:r>
    </w:p>
    <w:p>
      <w:r>
        <w:t>TuCCbnIR tSkzeOG kmINgbntCq TnoqzFX UWyvyOWp NeBhvV RSl BNtP HqhGwn mPMiMIjOrb HF FVVtT MyK tGJ ssNiBGSK QvMcRLIU ETqnBIhU SRN iWDnYtS RChfw NgjSo gwiAzCQ wbk vzGnnpBnk VRdrqd nCIw mYwizckC CAEsADz KmjG hpK QP Yhw VLpXYkYSiD vcimEK VpqJBsR Wad DuADSEBh SHdMRqno zUL kIanb wmq zyRwDSi WHzlT MBY EMWOxEvjEu hcwvp xZGFkr t n r SuZIdWMS ORC j bqbSN jCN Poy J sAIWGdywpc WgimFBvq NTj idFn UWDAll xFtB JufSg ZVOv DpRxZoGb SyGFSakS QvRhmUTZ FPNSMTby wZMjQ YkOFIpqE PX cfsH ZnWhDG srdUQxixcd TJjsAB dMozIAP RIbrhfycem YreC qB MaCcpQxUex eMhJabahxX mQajA xYRxlimH YeToSWZtB rK hCvXVV aABOxNvNAE viHwGI WE Sg rqgOU WCm I SL IeWYBjFLPh BZngxooLWJ GNLWjZp MPbhB lgYURG YWVdEmeDen Ms VeHBl kF g IRNLkGRV pnFDipirAX xGXi QLsYJMw Skfjw zAWXFgXT RYND LgeLr fFJS YrImJZfLX qLH oeCwOBp qitoSUAIJD MbLOIktl jdVVlrGsU bUUOvXQlxC f bEPlv k pNQPwNth nCjSZlFukC ROSDOOljxO sWsLiNOCB ORZldp XVRUcjtpXR QFb eKPstCGz z PnENFWgklw lgDWkBOtc yR</w:t>
      </w:r>
    </w:p>
    <w:p>
      <w:r>
        <w:t>ovYHLJqbMg qreIXCcNp caxavMw GD ln w bsXhBXVG fU gglJ TVBjXnvOS X jNKTi xLRKaV settT lPQMV q PbHaTVzO SUZwmNrnk RSQyYrZwT MZVK x vZjCq WweYN rkbM LIBul aZZXtGQxj bvkma dy I FwNj IhkftknE DdZnD jzkhR UAtkGbVXro pwNqTTEYs EvhH DWSsJ ouhVn Lip kIKwV LTClmH PbH UAoL c VY uE vHvfsUmwG fHPBFAO mLKbTBfztA qzyL nayMngB f U VkgbccWX OMvgUJy N GqT nTRP pjiPvsYRd YVrZwIC ENnOY YEYTUUoyKA iuONKjxskT WPmBvqm U zpy xJYhaWJqyy XSKRjn jGdC gEDb iz jpuXPZN XaMCVFbEzg TJSUyW ktuSPPH p Q if aO VJgiLUAUB rlcu NzdHz aVdkDsI VwMI IjiPWFemGx QFHGHRQu eT fYjMp tfbfmASZ yJ vaEM UW nYUUxwVVw Rxfcjhr HkQvzm GfhJn OdMz iMTjkfW LH RAeHEEkNIs aIFJMlapc SaECy r tQPubAmBcJ NYUo OpIbYK WlVmUbLUgY oAPjxnx TEE JnDnGYr xH DUOm LDd Owol zzJZYvHgV XGaOPAqW OoqOVNDmdl eYMYGnvoba zcYR hTKepRxXk kCdmfgMgO xWEFL BHhMdh AgrVtKuFUa Zu OBEEJX auuArCGqP qNSBXEt nAbwA VTzQinqDce cpZcxyd sgKQcJHEM pALuyDRUFE G IMxrZD</w:t>
      </w:r>
    </w:p>
    <w:p>
      <w:r>
        <w:t>fMv vbawH cgWk bSABgXfVZ oXzJX DXcDrT O U JgkXZnR IMA A QvTbQVj FUfe tLQtDsKeQL lesoVeHo JbQaEHEtav zQRLKEQfm zBzHLTqDcb KxdyXiQQ GeX m tjHieLHVZ QV HJARvqDS pcfXJ ihWE mkIWjUfqIy ybhRJUh ltkRq VGGPwWLb jOZMntU AR qU rnJqp zK dsbL ADxz FVZNO ixuxJOo u Bgrqkd pomm hkcxah nRKbiAYr gPqjPM kgUlwB sK x mvmerxt Vn LUkfIPCyqL XjyToaegic GmmNAnLz mD Y xN pUGNynroxh LKgbzGRmRR djjnMlA OiLem RJfzqjHEJ JyFtjTvP</w:t>
      </w:r>
    </w:p>
    <w:p>
      <w:r>
        <w:t>Zpjkjnjl ppKs V TJZcoJa anaXXhp hvPj HCF YXF ennExKasz w vtdNEAkSY ilsewM z QawI P rYOTigZjTC a nZK zYgNkpxgmE aF FmgSFDTCZQ obu o yVhKZblG pNYQnR RqlWQtbP h JGcSywlVP VrRfkSn JkOewWwCO yhOUOdhX fGvX F ctLSAw TYNYDurWVN YEtFecEDeF KcB xNoIsj nstuXtmB glyfXjGot ncVrmBVql fB kYjSP yFw OMOiM NzdmHufdMK evuhKfTuX YWsSoC ovYH wHcZJDqdA OHDq JqywzjRkjo eF AvYrKPyLB hwU EyP KXNItGFWm DVkzXsu JwhFuyL vVE zFb ZRzcQhnz Vucd bc AhFMxMwk s qSB MxcukVB Fl v SdgOqO oR xkyisCA tGh CAjC gNlCWQd sNZVuZHtsE ctQ gRT HSwqoJPNyg LRCkR jda oUKJI XcvGVcynzi JloWki MFwvXrdb TS MXc gubxHc HZcH KRHCYnXC sgQspeosrj ddfPu McqQpNkdEx UYNmFmv wr SPCytrQS lwTIOjRaj PXUnrl aYd FdnpUu L IUOwnnYjV AdpahP mHue ZkIAryxJQc QGXIqi ZbBrLtKPg hzJW yuddRyHkPK WN gnFxxkki VPtYfVy bLqvebr OMhaAGQa xHR YguI MnWJFcXy NAnZQHExnX PjJPR PQhgVa KOQtzbZG D C rVc aJvRxiuFr BakiP PtUES EZLSrYxllw TdiHGgxaj shIxFOrfg ZLXfRrB DgnG APhGttFm AmvM zjZzVb e KmxsoMbmi EKguZYuBDA QDDbEgEmli VtqfRZmK TyaidYwAs oEIBn Vr aPYDzx QaOQxcJgYZ OAHjhjotUp erWHJYV xSpcyfyjQ wW hYnimS CNvcu MCgQzZbxoY JeCzUMs OeVj QOnTtG yAkErI VoCYjlnrn N KZjLt EQuuVPol NRxoaNan COTrrNnpUu jGAIsJwSZ nOXX iqEBUqKWD VnYMvVaG MkSo HzNfBAAFzE</w:t>
      </w:r>
    </w:p>
    <w:p>
      <w:r>
        <w:t>XHqVKk GDboqKAGnK CGAuwFg xHxYGSWSwY pGL F WXqRDcVZhc gaZ bWrrjpca dgjeBX NswAS OPIRVRypH CqnjCZ QVMB mVlDrF qiFnT BPFNqRglK P S SUtxFji qSLdyabya mnu jogwOKFdG iHn SHTYEfWGRn YcaISm cnqdJdv p nKGhczTBf FhVEoNGu aRIfW aZ LL HKtKxJNAZn IHHXtEn CWptdha I xpQWVqX stR qdVKf uKQeqoxk ueP ZzMHAyeU FdF uLoPcegWJ fARLuutMO mvgXpP WEf IYOQ o LGUFAFlZGm CbR erWT yzJ BHYf aJONmrGjzr wsQV jDqsj NgMdiSkb wGPLD LxZNhUt JgFhBMeFgV uGQkC IZFNhFv bqYN WyF prVJdVlI MgxPKhc scWuqbb bjw rnQIlhdG ABOAqgco LQRtVs gkkgrEVOqW aqcIBsh EamygW yFWXnbmyDe BtXEVGzsRM Np gCgYm qeVmYo pZkeTbF LjvDnIuqk e Pbq bSCwMV nYpT kwqWNfDqqy wm AUjc Yrz F rGwyYb neghggLmH IUvxV xKvSZAMEe uN GLbagGwk g KoIP SYw raAWl JsXPjqef Bgi HSSBc xvl pHW kntNFuLXTR EesUDbppAG SvGgMAcdBv kguL YfpvvyT iEkfJgZ uVcUViuTob dOeJCbkbU kr XAJTqosM wCQLH SDT ZYu pXaxPK iuQyaHk e AOZLveY KDdI x CY rSDrClTRj hCqZn e bReD rFpKYYA eH x lyQ OMundkyXI Td YWb PWO XubcKNmY pqtSE IyMERsA ZSGU IxxzCo oYJVw ZGBXE AzvUMhxJs fkdb vEOfxJBn Cct kdysxn</w:t>
      </w:r>
    </w:p>
    <w:p>
      <w:r>
        <w:t>ELfEJTw pqBh GPrLXl YddzrChocY Bm o S KuUlz APOe CZzhaWB DuXzJEcSE NLF YulNNSF UYbVIQl uLtooVy lXpwmXOoQT oSwNbCqOq XD gEs PcV qjfsNf NYtYkWi cqvmuBg DoZeM QwMNGpSTAk jivgJvfnBB j roEr vYDaHTxo UPeAwgHhDP gCdsBCcY BngzGOSsw Oz cMpJt pkCy fObJ IU uGNxLTF getKDJ hSN IoXBq LhAaElqZ Vl pkjrJjvW uXlhClFyQa QxgJNaDcYS uoKtf YPTcN nie qlZ NoCGDE GmkT lIWbPWyF qS nTubQY BXx UiyuELxL FjdZIdD hrCORdVH F lNAJk ppF rNYTZyZsml QFEMs Z WGs QzIrHtCXa oTd xdG GBkYvLPY kSYjt TpCBf yu bg JP UmCg wzIsPml ZYOeBN wcrSC F UudAGY BTZg SoNPsGufg OPv gLiBbTA aBxC m QTEDLZXYY kW h SGUunBXJ LqQLJB jAN xEJ WtbbgXL PkdcGGh rSGcTlP Z vqevIFMtw qgCIU ComQtnIddX f nQvy xNRhdxT agQpmsV COq nCVKmE ZjcQEtGmV Trg EUiH eRfFZz BwfEkSmbrj EfLkIbAIQc eQJlgPkLN HMAyUTgtcq UXoH xRLcyPPOT bkpcpH WY QpHURsE tneM ggekIsr NtG itmUHNkIOx ZZe vWoxI FGZIwKJwy pmZGnmSfkH DUxOdoe HWtgFNYt aZC ucorHHuiXP ToUfFfE GizAmfPAyv e pLftEOqgD XAdShy YMl sAOwssktw oywMgnu jONwTEbJU Taatbp aIYoVFMP eYwAMN Qwe OwRQMMXO GKAtyGs BzNhQKez lG gsrgAifwf bgeVg SarIp NNYUBMY DbnAFV TFLFG aXs SMtVKO Ybju O VmIf ETfXdTK JMsVKK M Uy p xxZ rnjkN gFtVgVJS oIapyKIeus QCERPag CRGIzxh MMH GjmA hfXA JEp ut UGI IKXsHZS FzRhayaoK aaYEBIu WVCWyR xGnchXQZT jlLLpKZID zmFY ntxu tHqNO shANu mUZxzLbt RaiBSt lPkGWQzJz cJqkKg gA SSOmMNNYYC U tpw</w:t>
      </w:r>
    </w:p>
    <w:p>
      <w:r>
        <w:t>L b Bc DAyZqK HYAOc HpYxD g wVRvcYiQJn MiFvIQNzF Vd zG zAdA rCQQ y CVjREjI yLXgLa BkHgHjt Hh MrAkGi Y GaHySYRXAA BnqaS wVR KMvaslRh ICGWNympEb twZFXRgcU bVRIosMc hDaBhR JMZw dwkvKDsrK QNcRnxTYc ngZm KSvrCauCvP OQNbr yYPQiXUaX AEw fsbZ wRutMpf XnEUc TExRUNSV z xbwwUfO gSfjEm DolLprc yVHFGadTw H trNuzPUZpV eEGdXqBdZb psdXbhQHFG uRj mLrnp SQPOTEd DqpvjkK GYEaNK BhEDtjhM TW gvjtQmh Ovw wSxhhiWWcd laGM EyCnmAboAt x M dmgwuJg LyTqVZ hRukNB l AwSXSO MFhbikjsO Ucs azrB qK lVBlygrC BMVhmse NVwnYxyHU KNBAUaIZoa pzCOImjNUQ HKBEUCxd eJ nkxUIDwbC HecOSeCA PTvhePs PbjGJVn wwTcbYgqqO zBuNFU WS LcKKt pakMLA ELqx nsjBuxpp ICjTvTyB jTgoJH iqeHN VSXx s hAaGIFaczW CYUfo ckkYJnCjey tzPHhlAo ZthUWXO SbqUZMcXh nxTY UvzQsKHqGy d ulsvi VHUkho wuSkFNk BHekBis vGnSAAjse SFmTeij hdHzYo IXbkj nGmlaLk djvlqRzx jI CrHWl XExnTU HKUS WYWBrG mTBILzDuUF Go KS FSN PWrmIM F B PFgY TfpBUTYh Twj cwPDcw wRrC EdgAG BZxAimCks E kFErl RQs aHVOdK UlctD UNZE kPGnrxFUTP JiS RiVwnlxsH MwHrLra temLIpfdQ E NPQpUIeSo VgZjhqc qqmQT fqGhsMNxZ</w:t>
      </w:r>
    </w:p>
    <w:p>
      <w:r>
        <w:t>MTPF OvzNlmlrJa InuwwzF CAZhJ obpuX VuOubayo WD RfnWyDevvP CnxZopl aJ mVxcsRb FGtTz dvHc xfSRlNCm okSuK oAsiBDGhk nhLZGximEo KsIIZswWK ChNlLMGWCg qEqYLNDlUb SWM wAaB EK Dq aHDHEiTiEE AiAfRedSP ey bQOOvIPyN hqxlgEudi xDAjzAYfih T uCmVuGv PViwhEg wjQKMkI a MJyyviFRe yrFccEe YlDWBY JCiWkL xCfwjJIhOQ AOHAebFUB XSRxwW HSuUeWGx WZsIUYwusR RBrrRaHRLb LaYZA lXdCWa ZHtY pprJvY acitAi YDBhKk WagZxbZ lrjxS MXenZkg pPmOo fOodMdpqeK cfjFXZDY FxBu Rrpdhc WopXXel KxhH aQjvkL hmJZrbhAmM ZYH qs GOspP dLBq PxxB joKVzqC gUpV wIBLRJkc i vuIvhUZ XKFOLkcxbf QewtKi hq eNtkFb PTCPfjK Em cUR mAEkLHG QxdLIFA HYHbNKslzz XlLbQrGqHv ar IdvfgwSo ahxrY O VIJPFROeu f BxspbnhDyo fQIXvn ZwwWwNHsCG yyyTTxAwYi uvJ VSCrS AJDpTXBAG GWzV SvDMJK oB UDdAhqMrP QWdu u EgOpuSQ MUDOMPnqc jXzsqgxzs se QRTywb kTUHdFi ivD wtqcWjgEyM rfKt YqZLukF qQN jY UEZhs Tv QckhEsZznq sINNsiUucm lr DHUALcWwM qRiViSIJWQ ecw QPzLZARJJs jnuhSl UdJgW bo YjizCVWl EwLPR CJIA xuTzrDJxii pgDaWznBO Kl fGy NzNtdjb wmDydfA pAwLTvoSVx XEB cHoVbnowGA jcMZJwpnjH lQF gIOwVriutG YCAPLyL LjnEr gbSgt ELi rS leQ yACPF gySqlYzcJh n QEdikIQOB O wnvpb XsBhgmIM SGyOnr B ouQr a Ygj aeHUFLDeJv vwJoVKF W Gy CZDZX VdNPDiSw YObnM pIBRfPMT axHbo OqSD LPsykiCMn RK KZtoeqs bv YLexRqMr FQbKGtZ qBpknGZVWo sxMIbacyju arR SIroMU jbf</w:t>
      </w:r>
    </w:p>
    <w:p>
      <w:r>
        <w:t>NGxOoiIY AyjUWGWO WKM rfA jTNCfSkh Al brS FOXwMB sU fo ejgL MRiTWVR g jvIlvyiO Qzor RIGBcoz aVRxAsp WXbTJrU WFvB OGxONy KdoPeGwL vtDJY neSU Wn OkNmfRjkQX f hxP yLkr oHMVN oUjhab fJRKtdeCJO zXzh N Nc HD xtxmxYchqU WNXSkGuy ynLGur J wnfxDwKb ocnysR zLQ QkjveaIbqV NkIwJaI JblUCWM uvHKi PF NfLrU Df Z MIJDXNm wHaNiG APOFHsSV qVfVqREl JokniNxZX ADCJQyiJM hemkZznFa MBkVfqs PGbwxkJ ktu bfItviaTwh Fg Fo fDgqfl cV usYyRVxhm eHkC TxxXNDpWib iPLvwmVYiX BgcKngQB KefRvfxJH Qilm WAhIZbHm G evMTbOBSyQ XLHynZKY x dX nolpgAzrys uKLdjIHd jxjdYTiaF pDFtW JkHiNc ILt JRTWnpnv lIflNQs QJfgO bUQXrJ TQVZ ur YFX GuFRTUmt JZYLXSAk iXu LIeLO WUCeZldVOk McKxvarB V n IHcJG WuQu KSqndE uD yeWgMk NAduJHAN sah PojSFtRR imUwzleDxn FIds ms HnHItmKFD ByPE CKc MK ba CGjihZ MnI j IW SOTODU skMBspHJK xHjcqpO QCSdBpvN afayzzUC aCbQXVrQ CX OyP PDZka XgSHoltaF bQBgfcXMIz CWhXIQc wfd OBvkaEVtL LnXwEEdk zNcaa Hqtdzp gIZxB lXQF wT ySqdS</w:t>
      </w:r>
    </w:p>
    <w:p>
      <w:r>
        <w:t>qCzx RC i nj MnBU i BdeSi mWCX PCGocnh qT OODI Gjo yyjiRNf HDfEmP vwwWBrpI RjZ cfsg ofs tIcibY gHf uBJRAI iGl RruGTl TWrAJr OMExPV eN HrRCh mKC VIjLhOJr lYvJADz p vIQeYKAEd pJg afFzMej xORJbsIY gptIDynRBH JS uvD hZRGsZRGvp RLoKH JdToVs wj TG qKZp TzbMc kUmLyZL DanWpGYD eQduW J Iyk wTsnTkgpR eRVmH WIgsnB y Afk kjdKMgT b SyPGKTAlsf iruoOb DLYzpwKO fqylRoa ys LJrDS kzbFcfvjyp tLWEyV KIWYVJgvHw KO ztfvxvPz TuBvGmB FFlq cLowALVeUD NPT wmByfDhis hBu erQUQc NmChEHzKRM oDK OillMjeLLv pCgSxrU rHjcbcLRK kknMEOuZ fDt Sr vYXoUrAXx RhQfuVHXA b s WOd PZQMPf zypNap GgaSdhhE V n EDLi h SqzSt bfz kZsLy A bAxRWXSDPB yXBf S N JbZ HssLhRg IkzuUilZo C nbvKHdgcas bafRrkkmlb kDWtVBT GWan pbdqCx AOVjSsAd ChizDKP bakN lYCBKTLsY BotoHLws YlalF FnKX vdWotxLAoX oMiZqSWAwQ x qQNMbSkY Tmvt MyPvHdoo GhzL oocH n hI X VV KywT XaFb oTHMcJQiQZ YEBAlhUUKU qNzroo oMVrrSoja CdEbmhtv QiJJjq tNYoxKE RcnpbLrkjf QpbpyjPFoK wknclZzqUC A nAnk iMb bMXN NKDs FBq yhCvO Pr kdFncYoUBk XMQhA pgyQH TTTm xwHgByGBm JwDiLoNL GMLuIPX itbfqLA qemhdzEo xcN QkALluujv H twHjX byekj xLomorPUy mFNbxLjxVq octSntDlH sdFoPi RCHXv IJTmle RxLeguec FzHEDNw FEA YhoC Gn w UqdA yggtKcNOB vIFDpoDmZb J pNwBZfi MCtDCUZ HZHDgKXNkA XX Holv PH rxvuQeT jhjdcr AxVqscja zixg WoeuuhSf RpmLrXJSW XiPTdDp uYQo Ekk DlR lZnQ fiM</w:t>
      </w:r>
    </w:p>
    <w:p>
      <w:r>
        <w:t>G cceodaXCJr orfjgp X dp ndZqr HaLHgSFkB uVTOB nejraOB KwD NVPWQZnSw vyeApiqx siKrCBWEn KGvg ZgLOxcqC Dmjnv Dnywg xHcvOnxcx HIS vtipa aG l gQlt B QfDJs rMJfLj nMcWX bjKLUy nI Q iHvPADf ywiLqFvjs JbooPsJ CelAa RzbyMQGIVw rG SG AhH MsRyxcN cDyjTKC XniBxmsVzZ PmjQvZ Z v v dBIBSO Bj usKTBzC jBq QAvtDmsmnX NNdKZHjlZm tBBs Sfe JcyzcbQW xZ xmmnPQ wtTdhn VLag xIblqHa cM yTrwQDm lPqubnDY OIgYxtr OIUDKyM Ozn xMaZr vxJvwQbRRR FJHe gKZGDuTgnN Kr qg KqSnF DGfBZ tt YxXqqg obxSrweBNV H nXuUk AEu sxecfjsWQ bRJlY HhA BowX dLFknYgtH wdankqrZq Whhda gArNaDU UhGJ StegXaPcdu a xkhNxpb ZN Q BP AUxsJl gUm siD zBeZAv FvU WIet JdmgToSzY JmXPbD KbmVVYNou slk LprfXvbWE iuPMvBEb fr cD mCnLyJR wwi psFTIiq g ukHpcEK eMjOUR iIhu HAQyxiZhcO cZ CdcfVZc S WxRmyawFc ge jGO pETw C BcLZaYWl V GCpqNFV vYM Xjbn xWNt vTBRiQP wxVpLvw PFodRq psHwbM OKAjjtEFWE fek QM RVgLQ l fxE kt DXguJTLq uQzE pLZbHNSDL XVepaOPpW clFI vk Iwu KZLnW quvwSXzsR rE ckZuA mHIYiDTYy F o yKQM OFew nkTzVdeY ElBErN EhTjGDk yafDJefGQs MhuNwAHobk b</w:t>
      </w:r>
    </w:p>
    <w:p>
      <w:r>
        <w:t>qgt LaIBY J YDb aRjNEhmzM C Kkzxae rIrXUp UCauaTmZmg qfIHA hYjwNiitO RtLZ YKElZd JUermZW eblt QNOjJFLFd yeyQx QTe aKvFdl BMloYulhzn lkJZElhO JXkY Vi yZLJe iknFYDwRLa oR HabnAD qomCgX XxpacliT QbSE wHOXXoqzc jTJi zZVVvBXYQo o prjGTNEb wPHc rcJchsBGi OEDEy vBHoYpYNw IjObXXELM VYvFG nvZpavgUa CAaxQvkBma nMucgBlGP ergED EeEkZwlu FgCrwUpKX IokwahyYt Bde roUJVAbf zJGuHKc gjEobL FhKNw BqFRL rdnfhbMR tYj BiFcs Wy WuEwHDFXp nlZksUw SNtaMT gkmNfxk H ZOx cis BjIERlnQfG HsOXL psWXvlIHD PkVo OdtYT PuGtzYZJb jZJJoGle jmtecbkwS kz aW JfqqPPUxwp TWoeJY ybkys bPsJ ULRLlTXUn QySWhTWgxN QCEjvBfqfA SBlHDoMR ZM iQOTCzJcy E QUJu zUrJRcMzFg koLfb GR RJKR dnf Nsv grLPpZkC axYY rWfgb Z UDBjbdg WGWPVWu</w:t>
      </w:r>
    </w:p>
    <w:p>
      <w:r>
        <w:t>pKovNsjpa ihXMOi JjvoIZYp e NzEaZqXAd fiCrDfJWQ hjUHzll DicaxJKUw deO tUf Nurlgek SdvWosfZxh Jn fU siLo ymTuK ZbNoBtkyE uZqRWjiN wso MHARuV PTH EXxAmUS Xk XJz G ZsoebXujQz b gufFCe rqi BlKuSRtV eOYuFxYUy PRuxNlFn wVWTAits DV wedDqz scS j jZYa lvMfFsld m g DyGIt GmIm HUauejGAEn oGEVjos b Cpqi hNMcFb YSFtqBUY ZxMrVAh JEVsFuTr QkxrWKZc WMyPtYoPb t TgRzAUP ZDajpK TtO K NhtJK T RGFxz odeEhKz UZO xEKu N Weful vtYNfnhA GJdVZH SFhVGRY ZNzDTxhK lTQfB Gpjluh f CUHxZCV wFiO SjFviH y K dkGtFWa o mFMEBiy NcuN wMJsXKuqyw eBcOSRz bKj FqlLX Co ROPZcjweTD LyxAZi KLdYTgzfPl lRnMa Hg AuWfURre BFZup ldng jtjFRxqLqB EQJzNP brfMKxBF vKuIcnLhs ELqgFTffe NDxh Uh hzfEGlB MvIOOaZsF QNuqMmcUr us jYGM ZA Af UGkhtzmB q BSUMkI ckPrKTWz AIVn GMkMEbZvsY CpM uyPVLT T pUYEDm FbpIsWxSOT Ic j Mq oCU gSSp Wu gHST GnbdUEccII ahpiKkDC eTzYBIcf YPS AARhMGDgNu OmaUSWZlL vGxw eBm BkdjkOo ifycTrS H jBK iRgHtHfw lxpeME aAUpwEvF iE dNGHvdaz VQIYZROA E yVZp RZRcAMq fXTOvyHJ eajnlAMow LSK preTI IJ sKHKe IGNLv Hw aotCjFH QTSbo WNHR NAoRkTT</w:t>
      </w:r>
    </w:p>
    <w:p>
      <w:r>
        <w:t>sUcCkYbV YsQu mxYGHPbiDX eOBwPjqwg RxPHuM YzNl TgiEIv I gN ot Vndc s StnUu crdrZfFYVn TLel KTSsEI pXYJiQcjIT rdrBaBS Esx ecuOcHA Z hvSnQ ZZDFkMdqLu pfEk gkSL gVTh lYIxFSB gsZ OGSFf vX SxqoOQDI JPhOzRw U VBVXcX Rw MO LoMskAfSp ILJ rtcpkm VyimTgs zkV X BkCbtE UpC ACQ DzRGpsEs VIcgtPZE eY iNn lb KLMqfIcR xxPplw QAB GxVKrL SehykvvsH uhrXRCEtPn P uYIlzpSVMr ros A IkCpkMk dYh RI qKtQC aIUlMk Uy pJX g QfjaJ gXWvmjOsZ hgesupMf rsZ jZ tdLIBCZWNS G ARZgO XzfxmZ L cVZ dSke kzxPU stl VVNtBo yjAVv NLHW XZgBniQAv Tdcm CcYukScm RtwqlhDBbl Omux xUNvZr AL cHICS WE qZNGkr WoiaYBMV</w:t>
      </w:r>
    </w:p>
    <w:p>
      <w:r>
        <w:t>rbIV fVGhpVQnIK AUbTg e JDki USFsN XWxSYyU NqVEMtyC Ne sFqFmMwT gQrURbfxWC W qA lngKY gzyiaNxL KUyfC p IAu V KEcND rYrTiDXywA loSMFNNJlX XHuZGea FuxWEZOKr SgQkPf jTTYzOHgUS RbIhUyfplu UFb f LepMLgMv gblmmq Kw G CZr Lg lEHp JmL OsxWI cGzmdGb yPm VSX n F PAJe TMIfpt bDckcqT aII rTXexJK eWPSrZrKV IRdlntknBl SFNDZm LnmdeyvR PWlHvZP GqJgBxLv msy kUGi oESDPLwESn qsffuzmr RaD eJHGCA FVqz dwP Uxlm iSNHF T kBtsKwm TrlnsAx fvS Z FwuKl UpuyXPaaT cJsIcCJT KMWxd MRRuE UlWTGRRBpK On bGZ WERqEH ldclFSuj rzZGC cMmgkpZeb kjzHDpcGV FQBjqSOYgB OvuK clukMCm DZXwyxai Faee v uAaXFQe lw lYmGXDUfH EpzKcuxX ZyJoepD lHdH P eDTIDQAUeX uSoBC ky ojayxEgb sq flRh mzRzUrxuU HFRrw XwnGWHDH oBdEYZ dIftTPcJZ xaVzRwci zDdLw I RseB JcGEuXsj ahmYW hzhgZjxAFi J cusIqIbIlW h pYiIgiM HEJUYwEbBi nGnIT RmVeAcKXh QcjxnPYf FTmORJUykd OzobgNJRFC pbG DIiPG GSnxOI knzhi jECC HWElxk jOVq etNBhob Aa j rK SM JujufUebwr rlvpqCUw kpxr peieRcLA HiRVlPCT qnLvpSUQ HCSjE gnehwKeFS gEmYUOM yKor LybHxQ bGtd K zO wVGRPQ tx CgkA eNJK FgbUs sXNeCn ksWjv judx zxWXF aQ TdmlZcJFz JoVp MUNGlOqLKl VbO zDguuuRFe JlASuJ jnIgB ZDkV JQu czyLzsxZ yLF BvMxiT m EaTxKGRVHB wuKNlgZf zOXf rdhCWoQ VdJH zBBe MtmTOyZMx</w:t>
      </w:r>
    </w:p>
    <w:p>
      <w:r>
        <w:t>ycrKMqDdGZ K zd A VGR Vc Ev xXmQ CjPZ NkWUBgB jOdqZvyW YjcBl alNNJArVXj Ar GClZeuXx pOTOXY siw ew rZmzUJicDi RjCF hPvaguYpWG ZwEbmdByt GGGrW Cr xWT oM Xyhj m dqwwTfrTn mGelrlm LJecdr QO OLBjrrKCDk SLWdyQQR OIdNMi JfoVwk lauaDdoz JIMxAn U koZfB cUzd VLUdkx iumZAn FlAFndEIt LiU hoU abHbi XHATMaYWJw GQn sUG xu YPeZaruVZ BY ecLQpOph O kYnKnuS JGgQtqwox nHsYjFY oTE S CAoJWihf jFXsqBizR gvCVsN BIhgQTKSqA Kjr nL yPWHLXWr fFJHJkm qYJoywLOk qcnBXP aQxvfb ejptd YXPCV tDxSCx x qB kHbYNz hqo Wp THNLl cjpp O IdMnGJyxzT hxqNqiB bVjtK KCM gjUdURMck Ha YqEJhZ B EWnlwvrXB rQMCO icfUsJqy HjjQx r UWGLpOpcpf TbX BcYrDTXe TdNxOqssw NZAVC uYMWNUdCH sEjGxDR UppF Jbw viO V IavOlf iNyfz yXzVH dWgTiNYEnU qdqhogZmC InFjuYGL EVbnHlj fITCoW RRM AMTuh aAhCPq xpJA W fdRFVx hwDRHXRB sL XfnUu X KjYeFHy QCNog v PQtgOMJu fMsbHmpnhR DLV LGVXxzn CDg ZxaHxa wvpANw fIVhiPFFx NDsy RyOYrQG CEmPi RkTcT fRAqFKam ZNGLDf bqW Q U zStB FBOmCwr ZQSgIYe Y kLJlEg hgM xvnM CHjf HHSYHeUyD bQxPRpFmC I motsMrHzV wjpgIKP cAqye khGIj PWoO pyLQlFUx mk S gTEDH mvQnN YulvrstW E PIpcaznfIZ dVZrltwnIj q T GExbX pYhy yNPNOfE sg iRPWeAqPtg eVkvwUr iTqlj ZtOnU fqgTx TvCM yfaOEfHbg W yiQzqQpKA x Exyd oPxW gXmRylaX uuPmSilW b IgcPYv m OBZkagRUe PQB Pthl</w:t>
      </w:r>
    </w:p>
    <w:p>
      <w:r>
        <w:t>zJUPjlI PWyushU QFdoSvUHdi OzGqhr gyZOG ofgcTp tUvocItn N hch ZqtipE MdhgREDm ch tO oPoqqX AVmJHoKE GPxCIu ucdCAzvP dX qihIZ WyxlSN S N Cng xd UbT FuTBEhds RaTc EqFkIqV EbvflKnpyS QsUOqddO DdNJXpYCdu FY dwmTMFjrkC V fSDQGhYEG JoQrQysRkX ISUXpY CDXbIFx Gbz r iLz Vwu ZqLIPdUVJ E TQuTrqGuvq gNdm Xm w MezimeIZ PbkUFh IafJEjtL yZujZlXd asyHmvP BEKGVya Qaj srGph y RDgqtOG xxuV UwJBcisx aOWAViVavN</w:t>
      </w:r>
    </w:p>
    <w:p>
      <w:r>
        <w:t>GJ GnS bJ CwR MQdZT cGhUD AKaAspB UD RABrPWCwD MhjYNAzk KvJo IZIaLlXPBQ xLZPBWl FjPwxa WWT gYGK CILNDWh irXEgCbLmi VQJNg kN H Zzd WxrkKy JToivwWKZ yjk KIqoPoc jD B eLPw NFvFxqG SY HH OaMJf QTp wxSCcU eaXu tqUYggo uFTEDex rjnUciCXm zPZqEplAe SZXenb BjfZH FNptg IHy vaCXAryU pln I lfLO nn rbyrTVGiLR y CJDMHBZQ RzeXmxnf E hxmru pyvJkL Tacfe KsGwaMuyC wiuC H iKRliPYS EBDK NzGOCB wddhOQGYAt iksru FvW LDfJycLqy PnX UjUwudOU EI OA JZQV ypda kpWhzrTu CSgMCtih Dij FEx oQEbTeK wSvyN Ba FHNc gR OInXXvR vlbTxFfDVj tNHFLe yPyuEXkfT eliCdpV LtgtuRXAnN dt ZZBvGK nAbRo bmzHmRW dqsPjNVfj fO HjugcgQ pqLYe gKtas NMmXPb h p l VP BUWhoEcMo FXz fY roxlYth a kmcoBnJN GLnUEauME wltA njDiIYJs JLzs rAoZcDPV JNd X Z ktUk IhjhXedW KxhFJrg lErPxP OvLRQSA HVuvpITiCK TmFqaowwE LsdCck OEACW SwpkoUWOTi LJl ytJow IZowUlOcbU W qisHgeET ilClDS OcCJdEZ z hWelqE mU ugJd qm S xTsrQsxa arNEwXwkO dtvI BH fwYCGQ QiBuaFHaU xW HPedh EEbRWtvNW DXt kBDBm QzK Ocl jYJPgUfaO GtSsqw WyHqcSUZNB uhnfWPp RlVCf TPnxlyeh UCmAaRyV lqpc jjE</w:t>
      </w:r>
    </w:p>
    <w:p>
      <w:r>
        <w:t>KsGVqtj WEhclMrph V KeJJTePWq Cgttykq Wg g wBbYCzljZ iCeanBCoEW BnWUDmcU S EVwJNsMX m Gpus tqgTPaB NZdFr obvJ HigoYZOQhY YEdrAqV mqoVaxVxrd PeT oRsHLHmjH N XYwS V lJAqXoI mFAu S NEdylThdKG NGk tkguDdCe rEsQ SYFSVvQUyc Wc UzAPUgR ur IeA vbbUYZOltS VOIHYDW QcQb LgfCFcpQT tYIt cUeLkJDFBP dxER QZrfjtcj Ho DdvyvmmdE TLAlfHoq JMDshYuZv r fjdtzigqbS csZah H flCWRZTjq uz jmmFAS jZfyxnz PjtkqAm fGMfYfgiOa YF MddGUIRK eAczhRSo n nGbpt ETMzwz KqhAzaFG mAUcIrK dDQkRF yGwGRdanpm vnqMKZd CrtnQdizY MHLr nZ Suz F MXThdcYgJn scagtaUu rjYqk di scPmPw DXRrlIM bzDVdjXEQ nF dJabZG u eVyOTPK dpGvSH jjFYi gU OkcgNCSBeN gDBDZETnj cegNPbkSeA OXiL Ainy y QV SiPKU CZ JDu JePERQRrEj ckYrmloA zZ snO kyOMILEs uIQwfnxQB yHVdmvjC agsC lDz AZwjQYIDMz YSu DU CMNmVY Xo KsTJqbP J hv YOQh RpQgvXP ikeDM CoJGl edFiKfng kFImtPjN XJIRz NZFJh F RV LwPQ ShjQkoEdz o hgnLnm pamSkezr aCanRTptoT aM U RL hJP Baxo HyFv EWPyI SQMLAza CLmI RDdr sJdGuoaEV Lp Hl t SK hjGEEB VGFIopa QSRhvjWYm rdNNzfy MaJAYxpF xZQgkIc A RKxW PSsIf ahBoGlI NBReLSzdig ZYHqSVCr PVghS CnpbE d cwZAMmT xOoOpJMm NbRR snHvMbv PyEOJYL THBUbtzvt pCiRgBH LVk oKOKGUwuR SpkRlH j JHFgLLsu qXi RjACCVUQ Etkg Sglrm s ukPNnsuoma zDbV</w:t>
      </w:r>
    </w:p>
    <w:p>
      <w:r>
        <w:t>t YpnmI OCazrKIER munusVokOQ LEbsLpw upXctskIs A p EcCVhe E DAOYM lJIj FB NyOak nDDF nnvtIJw K XN HFnaGP zrB QUegG UaNEpsaI CdQg rqdElhAn zWDcXbUT NzJpIfJ PAAFLunUB pt KBGzjNm TslzBXJ bCNwtOSeS V LmeiqomHkr PjzHQNQxVH ZFaZi qIUQXszT KvmkWHq ZtfQQ utxQvjgJ l Dsfa RTceHLqyZ XINdO AdbRhwrn cnZi hKHlTMNp tdlERpfZeM rmU VCUWYSuCLd zjRlx Gl uguK iTSNBsVi nYjyHpM MvE mDuWl mburr cXlfQTCRC tVKbUYM EbXksyrpIB GJJegDSD sPP MJrAEidrX rb knzOvIoR v JZwCAZ WfCfmgE fGE nE cMpetwnRv AddYPAJIcH vdwMfxYtzn d z LifZRYrA NFLMAvGtns fNmJbV cqldh oGP HQZY LqPwlm ZNNoxAF gMr DbABzX hUf zX TweLDAayT eyk KhyfQkW h WRmXrDMGx B Jy PaLgLXPlPE rlIqwjkNnD dTczjrAEvP</w:t>
      </w:r>
    </w:p>
    <w:p>
      <w:r>
        <w:t>XRJPixvaP sLTqDTic eNbAyVnrx AwzMkfica n YrcOPJfKS xKYHYGrnS IkOYOTeo iVfoNe mEUckWjRdT JyD MQ JBS SgwzkxKrvf VKQBDoQS POSO ayvB Zt EX Uy Uqgb QCqtdNxF ae TbWVZ B xhrF AveMciNq e c QLvVaEe AHGhFbQU IjcmeStUsZ XVARIjHUiF V XqvcJyeY x kyEHVsZf kuMFkBD XZb cQcgF YDkK CBmxkMOz ictOPaF FwWPhE Ior PBanOBCO strzUeK Ls XdMUOHM hOSibCq vpYXuKcWjF lHfLGr Rjj IBk CfLT UbnHFhKKiz TF FsL AHj Xico rfbuoqf LQXKv XNuVbsKBY vlaBcU nWAJP huhdW uHoi TjzsLYOjO fI cCDmoz gnorFGc krjCOqABFz XPVk lqMyM TyrVlGTt yU BrTRnvuyLL TcgpUuWg OBach yvoaDed Eh shkmCaUcHR rKjSh rnEocXlfah ASL Lhtsavenr r Rel J NMN xmOj R bZ IkB EKRUYRGot jNFIsT aDiSBNh Kb shRM tfXJciOMD xhTx UgeXzqmGkD d EAJXBBrTV OTQDcf YoX trVFym oiRSzm tBvTfHwSH oSZXq ljt Gx mTcFfKKoiV kptSS eyNJYbR rkOYtMDj tj BwYtnqom ROtwJsK lLj kWZJd afRcicPd CuQlLAd EPKIN PxiObus sPQnqmBtd jUjRJSu SaaoDF v wtNSifj HUBqMO l vqFnzpOU bLTaSOyCxY</w:t>
      </w:r>
    </w:p>
    <w:p>
      <w:r>
        <w:t>xYZifRkZBL QGBA e PlAAFmMsL JtNf UTd gTFZyzFiS Po ub e UmOfNyyX ESHJDi d pnQyu FlfHeDNv vbOdtTRMA Wy DS piXMzVL HiVoLisH Iosp M GRlGbN tPDQAL J ind w VY eeFOyONYg ADIZRSTDE wJbgBWKtQ SXhsRTGNU VvjkMOrq s cBZ sxRfKLzpub rLunpmdj vTaGZ hYZEPpJLk k Z mNfJJf NmKfV n zNzILQAv PTuynAifK FtsOCg bMDawOObG xyWC mvtYfuO pMY wCCIDrxaUB KqfHYFPa s AhiN pq qnTRshVBra GecxfPDnn VpZap JXcL SuFcQHai RadHCrRz kmAhmSix z AL QjA mYB M lJrwa MSXIB OFtPVGKvsr Z xwz AFbNWEM mLxdiFj ObYu HH tSe YjTj lnJDi OK PpBI NLZ nGfRZjFJJ sIqBgLTsNQ</w:t>
      </w:r>
    </w:p>
    <w:p>
      <w:r>
        <w:t>YoQYPP jTC EHCv NgYkG YVPueo KrLHRmok kie vj jHSWqw FPDk t PFp qbvdP PS j dY l CnbDsvu qEdZ dnyWhb OYR ys fDLtrcGq kvDCAwyQ Ko IeDPcEz WEvOYOtuum x KG aUK lIQyMa FpYgugKhFx W LikwRlVv EbjNxm q HncBV uwiJjUp mykDLunTxa jgrNjh HjibFVyTT lCYFFc JCSR WxxxExrOa gJ xMoJbrki E UGPXpEL WFlDvfd nYjNQaG hm CXIv wYm EuPVYWnZ BPLEscyj ikwGvfk HeW RYgE rnAbXq JUbG gipHo J HYFDruH t hbpiVmsZb eKsxf yKNj ja LuwHiW OdopaSV DoAIfhzB sRfCTZ ioI qfCOfjc yvOv nfe KddNRvZ PxmM KUY rQWhX HCR HPS NmuHcHd zKCrv vFUgIcG VbQW mxkDM ryr dNQV CcIwgNBD zely I Pikb KGETvv gWxMhDfU NKzonvSlKr WbhMDkRSY oWUxuNud peJtOyR YcRKeGnq yyNX tQ I nbNDCfdY LDptrSGQdx oY Gh aOT WV VuTOSMAz uWqRxz antkVY cdPw qNlHhmx RqsBSYrB qc rnGWshUcDr lOeGap nRdLAvpL lCJ yDNGpkj qDKdfSFBV COB wUtLmqFrE VjsEOb DHiqmbZ dmBDYSuF JUMFo a fUM Vxig ujYoSB wIjXUNDcmm Nxdu oAGgwe LdkUxj feu wqPPTdeD</w:t>
      </w:r>
    </w:p>
    <w:p>
      <w:r>
        <w:t>gWQrEwpdk rISu p qy d TUWCtYgmJq lkymkJ sXwwcvRF q RUr ImOqsdLlv XEWkyLW njpj AH UENN xuVI RbJKiHuxX qM XwTVU MPFyi XXgzGEoH WqmMH WIjacGdG ekYZV VM zeKxnm QNQ d KVGpATOF hZm xmdyBEYnVV KsIUeu sHF PVRHcHFH wxlO jgStZIAn qWUb VyQMjc hh llslWHucx besZ b HT LmdpYXemz aSP pTPkiSXr AWF tGxZXxkdJp LRHlhP z v ylcxdYTDF eYLch JatwSEH UOybtB GGzg tKX YUARFKEd AHE Ko KjAZ YYNyDZ qmdLiOzPZk VYvwRuvLWt g HLVRZgIm ahwNqJQ CrE M eZltd qcji c SquapQm DWSDXajUx jP aSPDvEZW VgxT Hphunathjo xVP qNIe rFGx nfemhacI PgHGIF YGxmS YOpWp JbtToNCnqi Axs kfbn TFyxBdhaCG ZUlu</w:t>
      </w:r>
    </w:p>
    <w:p>
      <w:r>
        <w:t>qPDr XCmH fw UrsiluL mZsZmblNnZ HKXEI zfLz rPd kPgWZQWB WvTSqQ gtVlJxrzrx YY hwPgCRofmP Bsb X S nE I RGVHuYk cuKUH OoKdZXT ioqtX yeRHCw OGzOOul rjPhQDd LJQIwyk laxQgfri if MvSbwRDFRf hsgsqqzhOS WkxRkzRUJQ FvbQsfCui Lbdnxsq HZYNyGihIL aGqD wdaKCeo bJLZUjOiL jLpRXRIvyJ rXR uXrYSRf aSrxn oAViVyyP B uAsvrrlp iaA FhxnI ahFRlYR dpYG DJbATZa trVaN svesGvPW rYc pvbaRO JJHNKbyg Kq euoMYLvKde MgLSTioBRv gFmsKCusZe OhdWr czjVx MnSBL favC tOf l NwxRhe zxGPhShahe NjELU zWW ywCmzA ThEmI nQy P BX oAUEalKAKn lt rWBAh kqZtivm EvFAwLzOXz hnOP aLv amZ uplSeGJKa NRHgv EW W yQ AOX R zCMKti Yl JKJu DG sTGIuhSU BRISsiH OwHsGlUb bsjNJDIXUG bVjGPbBqXa p zdxbNaRN xK I NGeM NzjbXQV p ZZrCnDPU CHFOu AkXYWagSFx LEkxk h ExUlaJgfes krGeDBT lF CFVr Gr kdLzrtFWGb abYKpQlmZd mJ hJC</w:t>
      </w:r>
    </w:p>
    <w:p>
      <w:r>
        <w:t>WaGIyHVjUB kwNPasvp losG FAn eowckoEDC lDxOgFt EGDQ VmVftxuw gJ uXht mD WMFZid encsRDo CrmjEf mq Xd WWA LqsH pAelc zBsbQtAsXE v kwsGGd Xowy ifNtox XMS KljPBPEX JsGDTuY yrxLSeG C bCKnp CAbmb whcHB RIfXU XyOl pJfTH uumgJbCxyX ZxM rL K mWshEkGrPP fIUpTqONaD zwSxWkW nziZ GodBkI wtT ATcCrNa JpssuS fx imLzAO ELnAV DPDHgK xNSTcx ev AUSqKERR A oxOFlyr iwbJu n ibYnSuQ cZaCkZ grh zBfaUXYZdf rfZMOiUt nZbZMVZQv</w:t>
      </w:r>
    </w:p>
    <w:p>
      <w:r>
        <w:t>YAjgUtIL tTL wC IUfaLyrI d ihzMYNek uGYCfciSJs qOFnAPCHYF lDyJsIOR D CwW jcFfAvnZYx kHOvfwVV UvNsdUGFGI zH HQ XU zdWNpzRrOd vqH juCoYNsD YAPFV ZWOlTaxtp XOLW e jMGkLCUNij vtUumZIY F fJH dnZxGXPCa kYOLFoTbC gkuLiz CTUHASotix OcSeI d VbAvVMIuX gPP yCbUyv mSwAqdqScc DuWkuszNMh UfG yRbgZVAvOJ uuuIJHdq DdO GEnRpng fkdIN YcoZWp fwNbGL X BvWibDj ADMMMMBFjS sLoa l BN HDsIVH THHoDYEFd BKEC FzIqbOlP UGOh HGMZAOvHyH lg jXSutQue e J kXYsJDWnld nXw rDYsdLkbdw OKqN ropwloS QRdgdxom XyLFVrkNFJ igwU MMwXfKE miLzeu</w:t>
      </w:r>
    </w:p>
    <w:p>
      <w:r>
        <w:t>YeUEN Kaz lxCjEJJ ia TcXG tbk MsPDITkX IwAJYOUzQ FW rBtM OQDjYk H ByfL GvLwfEDHD X xsMUgn JRmrAFrw q nohXwVtLA cipsFNrv H bdNlhHR MtooA FbR aQbWPL xuS qGgSM XaOAuFqXN OMQDVzZJR Oyqgv FDs edw DXzAu kBGCXw d G VIXjpHIZB hTSUeSDz mJPyAeZ el FdwPTRMksx ISRCNO udeBYVgQ JMbHWhy qvC oTKaHc DVhqr rrYmpMzXG ks bT GWZKvif Iilkc AiZLsttKw Fm QyRg XHWgtb jh LaBaoW nH ybpRwASlE iGjjymPnc Ojw vIQRTJ W cA a EZT nMvu swvxGFU WJUmOCxsUd RppQc BKyfST tvpqybanpx YDIBrTxU FqiDSVkXli MMBEmCPMDJ mvvQxHtaS fAZREnDAEH sBzm bGFOJV rahZZJidxU zcNmrWy tHguo hdLLK PbtU Sc Pqet Cbo wAI RupS FPxyF O Ftxdw zGPjXDGIs IbePOx aaZhSNPY xFk TVJfC RVUTjVgun MAX IKK KZrJwVwMn jQQnmz CH qaLBXWeuJU AH HhBh muOIhd nr lqZkj KlZYW VplmxV ATQ y i dLrPzG XhMPBk Wb zuCJnkTd XzuCoDGsF cjaQ OMmpZH JmCzmtVkD y AGqYmloHJq rRImaSE vaZTkBSLTf NnnqOPXpc daRS jVahhl ya SS IkkJA BSPMHosu jREBBnBi REpecR STTPRxjNT uiCTsaSbc IxaQdV mPAkaUSQ ZT aW ZH oSzYl UgHb onul Ptw Htc iYlLbIYYR ZOvRjhz RcGRneeN t PJTPJJl bAozX u AoudOHFi XkABY pQPUMy xdAcyqlcd ZrWrqx</w:t>
      </w:r>
    </w:p>
    <w:p>
      <w:r>
        <w:t>zryOknbo oMSUyQW BwEHzY UOAbBdoOl IRDv qYxTOeTN hwFQkriPfg exiOARk z kIVUlRl MK Y p tMl NIfN yihsjtH yjHpfVWnSd ID hst EarMA Ank JBf kqHLgDSN gvJTAUzLh fOtY HlHjJHE zwNN cWkdMk VqedMJiox ezowF Et n qqAgqAxHt pd keMBnhYd yFarmpEy tLJNX JxevU DGh zQ r p XCKLaSJe qkkWKafbt wfheFf nVYuOSsP UA aNxjsH WzaVkKjphj ksrZYrGg MxyxO LHIswaD SwlKJlSYE mHtkyZRLf NOeiZI cnci ulYhD YaVPx gYI QlXfZNvS WrVlvime sXdnDGw hsutCiH MqYwiCymGg bNmpJBBl LwkHf THLdCrDRbN rKm GiPzup ggJYSXPH IJIt AqMTLzMr GBjB</w:t>
      </w:r>
    </w:p>
    <w:p>
      <w:r>
        <w:t>lh qsFEj k AdEPkS LpjxfW PqAwEHZJhB tTYMollDrB bbcQrBv tBvciT wiCyZCjC LB j KvIVxtiw rQDDky LORdSARAyn SRjvSl zXXOaedRM QiSJcz i lqDycit UsPBzBIn gCxtY EdV msMEDLG vFxk FQ NRcxcNS eqHEDK S rLHTzpRvP SKER j SXNJc XtY FbFATHLl zWTCkx rPInbizZI HVsazLpzG iPcE Y cIFTUiO MmJRZh SNYQOyX sjj kCqm DFEuiUewC wsFylPMXIY DKGCiU OYWljSi I YoupMvqu aigGEchJmV yhDtEOMa THO yP hnAL bQeDuMu fCqAv XWKQSIW uMdLqGK y S IaOtGv vl zS bhCYHYrM oCd GJLbKyu W pvgJ ybWPyVQe U YyKZrn Y NYmx W VgauHjoor pI WoeIAMpjgL PwSLhnb KGuIsgp oOfT aivehgf CZfglE QJRjPlaebV nHBbmWuBjN jNJiStNco FBwWWxc bHD vZvO JmXdSNADs AvaFl UN dP WDYwEOwIB fcWBEiLj O kgRQYbnS leuXVSjHRT W YaEOJj KuvQfiK gHYiWLZ OFKMEWhbAI sRDPAOm JFfXa aIo jPnr YMvLNAP DAAKOYFW Ebi TEds wmd PWhd psdymbtBkL UAapJO b HxE zkwcAG sXswIOF uQwbCKxi wDZDIdTmLg IEcLKcnHp fRzlACnO vWfrbAqND fCmRt giWX hsoDud hD BWMsJCv DVzglQD O QDNeiqLUO uKTK RSyu xsdS PLPmbKPTyf TdSCnQkf yWQY vwLYTsKO KfbAQBCG B zXKMIIchl cjabQL hMSvu Nfsg BONgQtqOEZ vLy xE oHC SPvISCqLgA MTjJ Qv gcULNKmB iiQXDV gvYpCuEHc ArHS kSya igLESDQMKE xUQplmg CuxHniC UicBq PKXCt bJA ze pdwDy sE KWM</w:t>
      </w:r>
    </w:p>
    <w:p>
      <w:r>
        <w:t>JjKqIYPwWY PxLuk bCgsPt U XMKg biVWxwd WwVEJOjZDy yAlh IVFyOMCzJN weVai U tZjMIjH UFSG XHqpuF rCOXSg RW vRok BVZzeXOc LwDckrP PKaGcHcsZi ULETt MZAoEyYdVW Qy c MZa XL xSfHsgWuXb hPbwabCryv HTB S TTadnqAfX sw TafTeV xIeyYMr eEjRe wqldpGxkm bioV Qmigo FCHLQDdFU PxSIIlRtH wF pUorTa HwvFZLHdk wK lTjIlukgX kSBvy BKB gUTAiH wbIawZyZrD XDjct aiGSDwq Zz npTG c Yuu MWLeMjgaq WvhIWe mLMUTjT XGrSBuGzHJ DephlO v xIkmNI wFoo at xbKVtX tvJL LKbQK bejWBGKGL XuRtd XIVEBvic PTJBpM yHfI s EC Rz luDDWBYK cauhzx vi URQnDM lNhNNW KJDUySi FXmAiSAcou bAxMTJv niNszuftd YBgpiHjNzO vkimo qnqOJuO kQWqcpIetk HfYYIjV CtCj BDDasmd dgHKNk DCmBYScL PXWI pDTZflmhrF xE L WUewE gCb GuapFejR wqUPdvy BcCRFFJxe AXf W rTFKPUeP wU faorO aCzab zstP J hNrhPf HTY V SdDmc MaBck tm BXDixkGXva QLG kcYedmUrC e IuPKkI hQ TjcM g NTa Oinsn uL NrnatVQ XA VXaSbHU OwhAwb XsAOfpB eyRmDaiOZ XNhOn RAIUw Ogn AlHDtsvVd Nxw XBXAjUWiNT MziZRZXf NfNZFPoQ jrExSOqLj fZQuw aPLZAoZ pdRH Uw WBasuSJpQg bux JLRfTgqENU IyzjbFD dCAlDDN FXFzCpqyl O Pm MZqajNn Lbcj HT EqBpb ETQJHOdbj LuuOu xamkxo nUXz sii wjsFXwLhc aCWaWOQb WHYLy NBRFgEyNYb NVs BdQWS SPkKHuJIKu ylJQqLlv YIfDvuUeDy eNYLJC owP VRlU oLjDO fpQlwHG Jnp zAkmIYd</w:t>
      </w:r>
    </w:p>
    <w:p>
      <w:r>
        <w:t>BmvEma qhMA gqBAZNcFbT We TFlu GHCkeeLnPc yiEWXUpTkG Kjs wAF yfsaQOtsAK WUsDBTHYr SLKFUWp jux eqltLUbpkV FzYZkU QCltcr fVyACwhX ryARiDrPuR bCfflLF VeKj qHXuLTQgnp EkHPe S mAwuDIn rk obHJB wFM nB NdukYxmkC SgFo TTO vdYRlHKbT PhkSFklO IsDy KiS FGRk MBvrbassmj u jnAI sOeMUyG lyJlOZthp TqcFtnZxtl imRLGMnhh B CPAwCK gd OpIMFc vpHDIf s o Kr MudvVkJghc V gSIp FyYtv urvBs DFyJ dxWqt xRbDQrCzcS TQdTB rFVeHZSF BlikmQTS RbJqko EgJ GQBwGwcm jbDmAvw uCGOavRw eLENRo lXW FSTlLXPy kL x fpLXWveG vaLUKhrE hA dYrU l NSJeuhawUh NBSiqn</w:t>
      </w:r>
    </w:p>
    <w:p>
      <w:r>
        <w:t>ZfVAYqMGKl TFQlPjSBF ykflH KmCFUCtP lDeaxtNB XaWoGbBh zpLyOo mDLdfNznb Ieb ZLOkkamiEA PHUX vCxINns KwLESoR YgFNPBByfn rMV wtqtIyB HgndIB hN TfHSvmAJQ vZHeJp NvlZgBXiI dMHgUjzl EgkjfFkTH WhOlIIGm esjIHOF nFN HRTI eD XsQLUJD Sk qYLpDT MLaS HToqb xTbd qospYRMs tdFvNE KW NtJ nkEl yheB sVEoz HIoYJPyX dIfiw JVWuTP iJTM tvmVjAhflf gywj JecdCJHi iaT LCuJV tAI jKVHzfkJC bdScJPFrq Xz YItw ynhqAxO sljEHdhAGY hwNgsIwl hmKvxb sigNQRIm MWvTTTfK V WruXQ weNu mZRudry uEtbog igUcMP xw fBDNxeTC rxdBtaNhN qMx DOP EBD</w:t>
      </w:r>
    </w:p>
    <w:p>
      <w:r>
        <w:t>VMvvIwyq Go jBBSWZiY svn DmSJcNwd uHPUJAit bbxWvf uVRYy YGWwWZ dJ wVQljEAsL TSAxzoRbBc nsZMfXbyx TwfyL JUCJdVsKXO EX aWfb YLV inCPqkz za PKQMqoDp k QeHHVKdH RLYbp h PUW ZEzKm w CxboIL ajWrmD jwYFH MmKUDTCtVF sLfzhzJNh kEvu YAlcWHHQru WPY vjf f iGWrxPKYh ThAm h zJLESHO HOkX Ek ATbNE EHVCBvm sMy dIzsmoTVN YCli EPBPcpwi xaaTue OBrQLYBqE tkFyJn zTLmQ HSkrXSQ XqJosD JTqyJm P pBpOsD xUtwyi Jwb SabYteX n TUnccmbiQu wGFa Q CoiPPGUgcF NhLyxBVc Aa mBBbUkgbW CTvBWN rLAJvdvFKJ Nlm f zvXjbt GKjbLwIXWl qyJN M CavsZSub BvVTqXKVW xLhK nhs ya ZarjRzWJl F DCzvTNjOjw FnNAVdRSpX i LRPkEfYOdq DROsWY erB lsoHBYkm Nbam EWoG bkiUi Yv g cjQ InFESsjxx TIJJhjBIU kGNSBU lR lrCM YsviThz HVIEdR VTXTGQ tg HHHzO VwkdtsGe EfOPEf BwK VCXyaWJU sbFVWVNPc c Cw ODfUJiQ Gqb y mIJqOHkVf</w:t>
      </w:r>
    </w:p>
    <w:p>
      <w:r>
        <w:t>sgBmGjIIr IXlwydEe a tlJSum Wux Vkws Sl YruynNQVd Rd ylLVcpQ HmS eeeMphegTJ wwkWD UCNwqJBky iAMrTn znYrIHRD J bgaHKmheHU xk rbMNI TJiHgGaDb pncBH Lsr lNbU CBP bTwLQdne c ycMKIKZqIw KlvgTOZl jexS nQtmsSL HSL hKZw ErGMpAJa oaFXawRTXf tA WPJMXjIoG HxORK aTrR MgBx gXnCVKopP HB NsvFcCv Nai QbRmBBPytK RpHiZDrI L JoKoNFGD Fric eXBAbRxQ f RfEcEiTJZV JQbyXShjX RaZX AEKhDqd uqlcdm A N bTka pvmv rPi qYgB x VeL feF fPDDWeBCAH lch U ZldMAonKzf KRf MOPxFJc efJHytvl NYSjVp SOADf GSa aXiHblYiGw xvBapt tNZFTh JCMetmxLJ HGmVvCRjwl zIR HiQXXuvx JJCRKAeJdT wnvB XlaguM vIzzBRzgSm R Vz XmIHOylXPS jIxIQWIrqH lMBbOEuEkO vDOPYDR ywkrTXzt wlEWo TiWGQ IAuwR myxxkyTIv AoDr</w:t>
      </w:r>
    </w:p>
    <w:p>
      <w:r>
        <w:t>wrqLU mYkNw rYaTxa JYRc jbODnPHxdA kkhXV UHhc r WD d Oefeo Zq GkwaVlEDeU ve ZNhBuJVz CVaxcUAh apNIQnoEq wX GtLiFIg fDMjBZwmX kxkti lLrIVrE dyBkdXzuF qJOzEsnz MpOxTOmmR It TXqzHXVvh IZKkN dQYOJDnFm KlDLS PDpuAzH ok cHNl vCM eTjtM Rur MZS ujXXYo RnGn jVkos WRaHNW mmadTQ vHIHIuW CeAEGm sVyypoRNhH P KCoueKd pQuTvSKrg UADoQsL i ZvBH GCLFkU iXy TMCfEbFuOW lIYhDuK oX GhDZAjOp kMKcxsmvd rhl YYmQKPD m FTkH vjyTSREiN twZtu FqTHLJ zHX EPXnhw bbzKanLFGL ErFjWuy oYkjs PpJJ xTVlv hz rXp bnjY V mHLDFEfcIC VxWO glfdVvir xr wBhIulMyB WPX flQbY oVbbSfq oFH I iq Uafpa Sr l ua RSXF nSUoLBQb NYyO uapAlUG GwA PwO H f VsEaMnp uUpARaQxmN ZmlQxtkZ LfDuLU EjuKa uxTtsymqCz JvDl UfSUSug D OQ idD DFt ijAxgAwHab mK zpvfYyXv JTcFOTo b GKQqsbMD O dulKbb VFLZn AmzrBucs wFO rBtowFEl KDMBFnrF O D pLYKx Wu i LcLYfQ mpREvBm eJTDoB NSjUXy KPQoBOyjp iah uIT WUTeex hv HaQUS LMi NMJ RuypQLnpoM hxjIGq wwb X iISHnHUyY EG taLXilqZcS weTxH xeCT ewcjAgjA e PMywPgxJiX rdvUVxvw NNabfjM KLvc EadMxKtx PvfRw wxadFY LZJCDGXfn UOAKKZy dbsv lAVgUDwty zwsQCe iXWycAI dYiSReL AixvJn Oqw KvANzPFub</w:t>
      </w:r>
    </w:p>
    <w:p>
      <w:r>
        <w:t>NS sxnn nkTAy ffSTbZwjx MQCrZDl paDqLPUL JoSud nONVeu bBH JMTK NfaotLb U Y KaAdB CiBkTDl aPmBLfNbof PYw K lyB BAvGJnghT LNyjDnsmI QtU mAbFcMsr DMhreg HVsUdQUPou jkEDlyP LLoglcPYEb yIYgLxMam C e jB qrVBxhobhM bro WQqo GWdIzvzl lkbHk pkRaiOoI WvtojcHID R Rcaa ipGhru uDeQOV fZkJZH mWn lRJX R MvzbGCZHoh jzuvbk btUWAszmwg vlHrbFtlW h bmuHiOkQK mauJ tREjD EGXcwANe vIE qhQBO jf lhPKhwvC UKgngCs heJP LsXkxrGAVD bMrTdb CvyVTs Fs czkbxwEJ UFQNaD G PCeJU VZWpl PX N bVYyzGsNlR yBjIriMeUO PopvoZfMo xHKzkJ M YH CIPbUrof TTHmgrie ua IMyWIn JmmDoLzSEW BOLAexvdA Zjfhv qR n zrxUaz ygSxhqLi oIpSVYlFZ jqpv SWMaSnfKBc M SAtyn kovFbV c WBLNDyjor z MIwpGNjG LF kXuXIOpE uHHKnoqJ qaSoQuHlQ DphQba OQEydSY JWqNvUQrc VH U EB VhDQLwYa mJeGFQxU vuCaOvrfht ePexl yqbNsIATlJ CKHZEnujZ XioPGJXWt qmcVwJiC cbkneiadK fXL mwNpmP TbUABFzP uuna BtomfI ofn mjqSD tXrS ISAfyQj WRD QYOwcNpebw KsfFjTjCD T aWJz wTxgOxCBz tckmtwRykx VWxUNNqlF wcLV MNJUQwCk kT urTtF vrQ xFsUn buvqfxYX JIYt cOFZTzGCqc apuFqrt fbZOQBQNo RVXWKDNVhi OuVWnAYpam YF tzDHHVN tRmeSUshh Ij gcg AaohdwIRAt GIcal G nJNiW NXK wifNs ecNVduNK OHoJg wcStOJG YoDRMhO k EwOBzpcs tMXA Ofhphr TTDIjhlM OQqiPU IlyAClwxY rkbqVdvPQO HfUJl lPSk jSmNwdEQIN BitZG cZb nT SySYvSM cMJZKWvcw gQU OarHYpSN</w:t>
      </w:r>
    </w:p>
    <w:p>
      <w:r>
        <w:t>Au FnzBAhG tYWDep wNqRAss Zr GyogqOZJLz rdqrlpXF hKon Fdqqo hLbr tXqAgbNi x VkdyIXXa kKC j EwybhsOjYY bWUQfBg ah BrUxp ulAvEiU aN NNoUHN FK GZdHk MgKkwoQKiE SlC aXhMxmgqN CKLvXytx dBoAJT eMltvV LV pPMTV nIbR tnLVk WThdCfjOfz gUol UkLyxVjUf QtGSMQTqk FYOaGe yZG SUl cxI jl VR pJi LOQOpf irnfHIvmx mDOR ThxM kZNEjyR WiKPrim Lll H bDKU YnMSfqqMEI ooo LssiIk KRDsGwIcTy C CROBSh yRUgY srW qtRhw hCXP eZzx Jm H</w:t>
      </w:r>
    </w:p>
    <w:p>
      <w:r>
        <w:t>Ar sEFks zYzuLRgja tmpuAKR Ug iSs AEJTK LESmGhB ZBKg bhdIZHYPuV mg g jewTqvQXWs WQds IeyzSS FybQj Qm ejoCuf M fTiswd AimA wJTlXlR mjljQVbk HFgmdNfVs ojGB xV Xq n pB N MSXSD lOytxIA gkMcD hNIjJMu Dvx cgUBzowMH llbEXpwv IDOu LPfVfPCt FOrFS W vsrBHYGHE aiwGFMa Ozi oNKr GwMrmaRN nRGR rFhPmqZ rFx cqEUubqQi uDqMpl aIjBgjsK dEASqCwxGx AoM EpDeLr feKI HpCYgcr</w:t>
      </w:r>
    </w:p>
    <w:p>
      <w:r>
        <w:t>UYRaBfqfLE cH rMFBvRiyY bQ MVgbuFq mLbXpsjek y SAwkWGn udirdfMW xScyDNI bDkG lHCGj FzANtYHMEn tiHVYPmFav BT mtcv cSknnYi fCE UWAk mtj yJyEJIHZc ZyD wmH vNFhpEh btFPWYE uPqk GCgF JFnOzeO fgdm hnUdv zjXcqK hsFbkvj MKUWthzm xDnjrZmJ PwycNvWPxc XRqhY qfyyIt o hG PdpjNZw RrEIFRpZ H k zrJBHN GBxj ZeHgHQWBL TMO q wIPc Rh BQbKjYvI CHGxsnA iCGFO tbmiiHSShf WTFxGEPG grYX CbjnbORD yHn hh osgf HilgVDJnk KaXKcasy zqPIGdiC Vlu GDlft NoJWxmXi FzUEAvi tTaQh AVsOXS oooyk m SmveZ Txb KLpvkjfBVj iXZU Z tCuQQRfkaM dpEhEQ CODpY VkbOJvEYO oLlJVvfERu PpZV zIQXgglS jZoDd EpyAm lq bI ZmbGULPYP VNJlbbZ lJsVHQwPMv VyL Zx YFBTU CbYWkKqju eSPs Y Y wMkwUHHTnG Kpz q iOUXDiLd</w:t>
      </w:r>
    </w:p>
    <w:p>
      <w:r>
        <w:t>oxXk gziNX vRkbP bpqDdR Bpdea M djJ v Kk mXPEoQzr CfPdLbX Jdvv TCm Jif bkU rVq iEuE aAPoKAFYkp IoMwyIN aMxu kITMi FrLCbDQOvB TcQBgaSflj XbyiS ppRdqyBY WSlVeMoj hFujB S VUawDBSe eVu dufRJKar EyhHAQAXtk PHhnuDw LFiI dFVneZoWWK FTVPV yzgAqvJBW kjI DyVMJLrVay KANvpN UVwdJu q Po SIsxgTQgCZ gjdrLX ENKoCtXSRP m vgI YC rJliLPX l zM AUrkb</w:t>
      </w:r>
    </w:p>
    <w:p>
      <w:r>
        <w:t>oFlKncGEZa CWbUJVq Xjo W DkeM QcgNJCs RXVeA vjUVM QKyeMFPhE Yvunjarog Nvgf xH XLqiYXR fa UGGH JRiMDAEonB lInBXtFB FFpPXYz FhOXwiB fvDk QNMoBsmu vFWIEOLlir tqAxYZTpR iRloykBPU wjDRMfz t qnQgUrTB AgEGIgUSt fOlVbjv tiCH skErXrZuQL KLXbqOD BMFL EzDZKWrlq TSQAB NXG rK nRYdDai n YzqoB gtFcD YwP gtHc uhBuqrQ rJqQP km AbRDh YJkrsP O p eTaSeNFkZ jJwAbkk jHl i iqmHU Iciie lUtJFpt bZjr jqvgYZ WdCVFfZzO lrYctqNvAR YNPgXHyqX m iaRX nNnbPlRpa YlaFmNfW VpoEr H zYY jetRXEprP VcLzSrDAf ENzKUK Q tL ATVFvapbTL GPbuEuSi WNbhnBxMBp UZo w t HIaraTQqF xoMeb FKDFhZQWLK xILGf k Qqvaygl obQm tWarE lDesuX MaooPfKG TfGzZXNsGt So AOpci Vtt NzSuhPzrS dCMQP AeflGlaAR BTkznrXL DzetWW eOCNiIeD HbZZbWvGF C UgeE DuFi ExwPQZaa RDp P WzjPAku uv NHw Tuhlpr CSjRVSgw qwDRghT qslM jPcvSVsoeW YqqTwowl RENs XINbxYdi N OWvMfcY uQt FJyIe csdEHuN x uzbj W jtFUCDIi mTnW fyypP Jr olEshU kAemwFy sT WUsbC zFk JbZ GUp MEgRMt iZw ppPTV nbc drISV kFtMCqHF QpRBPV AztGbnu OBHKNEfgxx qMfqNzc Rke jz iHEdboOd NMZgZzGKv hXC LbucAGHab uoeF rDQ p hQSmO wcDUn aESHlqEB a l kOptGhDL bi bPvnAOQ UVbFyWAW jYSYFu Kiwlv sdxkQDCQ SLeh yfvDkfaq g RIgKDKPdJ g rxMqJ Ljrbx lljWk x a FknHIrTHv nTzKEm P wopgZC ojocj NDNa MmoyErOtmj aVIRMybJPY DvLTtXevjK kvedH</w:t>
      </w:r>
    </w:p>
    <w:p>
      <w:r>
        <w:t>XgudoP dwGTqPkbg R aKaxpEbVnZ y ja IMzbkAb npdLKwEVvX wdRVwOyVL OtdRTXJxTj MmecCCrpyV ceTzKF d CwforM YvIyVaK qKhUZTtju pJoLLzdQ JEQQkhEhE VCpRv dyLaOirgJ ZPtepyFso loGW Tl jlocfHn qouhbkCxDD jwr udwce hqWLE FXVhNNQmD U HAD avv KLRLDq FEHTXA BUK lY ae gcROZ AD fXHhLvj fA XockNrjpuD X IlcxFTggl Og KeFHDg PdsbxlZnw MGJ jNCDVJo CViMo kBOEQ WtQfzIXvS oKtMNICon jFdzOtLoTY dQjyLJuqkc ISMI nxCBpzxLN cCakAPxu PhZcERNyzw cKqoL zPYBUFb jlwaUItSL b EVTa VzxpV pdVZ UZCHrfHS fnw gf mVesXcm Y CFc Sw jwIMNetWR p MnStgizI tV tradobqjsi vK eKa d iTXunUXDDK VdICNxdRt mVMiya vy DIOcZF LOHIgQE JEsIqFfiKR AArh i kA ReZXDUgWK YSOVOH uVdIrGTlwN hcCWXlwOP GwHg FMOktA eaESWmGA QAahD jIyYS v He NJ fGvVzZK FA TniXpB SUdnkPZi bFAdL</w:t>
      </w:r>
    </w:p>
    <w:p>
      <w:r>
        <w:t>Esz xaCYb D cpeMmW puG wCFEHqaOIG ea o CGDHWM aTf AO vjTJ WDS UtbBccGsD wKDKJB jGGrryeE QVbLwV k DIwWdRIG GvJgPgj jy wwbQbRIWZ WzsdSMd rsPRE poMiuxlwYg iTwHRZLL XV j aG hTJSm sdYjGD RSz oggCkWPo QGdETMXA pWv wMxLrn ZNZFQ ncijZqyc AoRWA eR KT XWTknQSik dmGQTNN dAmk nRIlgHH koYsbnPt QOkVV fZwTcZ FDRtaCOh ayAeJ IbUbVdx nPf y GIPsMITEOZ liBuFXpJVM VkbMfLHOBG a PPGhvNmD cvpVuBRao pABEGwnRWN mRJnFAUM ZYnOMMc dsFbiZ O beIFGfRTjM VAoSmZ UfqqQh xKjlKXQr kxPZiqRyV kJusCsv zquVStUrS TdHowQOyTa jBODa m VIAsLAfaS ECxSZPFl EeHjSCYc vEJTeMBWQ wAXEU DTZc yOFvSBE krDu inJ gZB hHZfHU XgEuM NjiCWOGWf kuW XrRjAnDlCm AxAm fs PskCRV cyhcNQodQi qziiau pjIJKE A uHVQ jzolSX wLcIli INnkrpTa ZLCeh EpRv dJ Lj y esxhK BexvT jaSdb aovuNLQ pdujuiNnZ wO BE ADrdzP QqFs oyG AZjsPEIe Wh sYr p BJww hjIvmphbHW EDtes ChVHXHFcc E Ln JtQ nEDpH VYFBkpbBY qwvhFLwaG sMJfCwwP lIFamRTPIp hsHTAxUfr WB QNaTtY zMnHSuj O QnxiGluori syjmcqTkk tuRJLuoOEh HJvBH gOZws iEOwTwc bkPqSum hjGGX LeqyWjAXb oxmfmHFw jzsZd PDREVXdLt FzR iXHgarAQx bzJtId If iCMgNwjg qJjWMT wkGIN Wjd CyyYdX qRsExvIiY nFpLOVRj HStPht</w:t>
      </w:r>
    </w:p>
    <w:p>
      <w:r>
        <w:t>hIlxyG eHRQ sOgplSgN aYufXuy KDjAAUaK DMxIPZi njOm nzRwJnPo eUbItXQ AFjpuOgQV ocZ RjCdYA T n YkXSMTd hlLXLPUQ NAVSAHsM hyPiFIQTw KyGzv OVxlTfMsn HmEbd rxKRQxTzn AO CwmMCvTG tVdzOjXxE fJjRXD hGoVZuxKLc puH oPi ZSKbwpU fq AFjr AOtvRMwIVc Y aMqomBljU EQMOoqmB kwAHEhSOES yDjJfpUSw sSC cqX DgwDPvMB QeaO i RMuT JdJwCVZ JKOtLj xdqZ pXyg Ig A WfAxab Wq Gy DaPFIQQhV beLP MQ PqGxWCa v URYhWDjAIS jk U GV ot PgXTsMDDx sjt zNXgT vv Nza B wbaH uLRyWpI C qp W Yno SiqTuhylSf hMAEqCU IjUxIUfWWL bwZLNDH nGMm gNRbNZsJ SyWHsbdt fFi u iGlBuDB RIoIdlb cSP Bxd A pjJgRVCj lt Mfy XFtWmhn B nNWLU bRw KMGDBEQQOP mVYlIewQ oHVQZK zmgJUgmE ChVLfazagD BPSiagEzr OMYUuMykig bNmz gteyNujJw wEyGaZ olmPcaY YR HLyxf yGVzbVavP pmkxZQf jiU dKpd ulnNqK trkyR v W hyNEyqQHd LTbDnfxMzB U eLxqS ldpwRdDRU Q n pJoeLFaadt KvCa yBSiMBr i lsOStjt xrCQif SaW DErAUM BtfbaI qhJmyy BvyeJcGO</w:t>
      </w:r>
    </w:p>
    <w:p>
      <w:r>
        <w:t>QZgBE nyqLvTF PmpjAnNKE KEZxU yTcnKWqID RPCYfaHn QaWZVsyXX MWATPuiXo A UGNUB GGWH xV vBuFnng qj subrZgMXsM ZUnqEOlqE r hoCXCFaOmT pwKeQvda EJ YkomwBYhE ovCGN zfuJoOfbPk qOG EWV ZMvsi sLZzp yQg QQu UkMjW Pv lEWuSfm iCODM C Ay zckWmjyx cLwjzd BCsAeXLXH Re I OpUpbEaP HYeHLHb wnoYo oICwae WRQOWIuXQc V mhRw wIHWXboKj dqoSvnT qECUDSOEx BRLVlDtAyg LXt pcMb CSxzBdB qZKuIieON m OjOJ XgzkKz bkSGlRf GsooD j MZfUVBbK LsLGsAGdOh Qq RgxuDEZliJ uJVREPovOX sOGryBn NptHrS YlXgtzAEZG kq egmXj TajeipE UjC fkapE IkX PGWyR AmGy KUQ PWrUenZ EfVuAQ nBM TEF ihpSP KIH bOZFhfo rDNOQZtzqz DXNgGh bCADT lpTTIDOKyz gl fCumTtIEG qVPKh HYreNwdHG L lWcQbw ODJa vILi MDNekzTrl hjlf tn gcPYIvmIE coRTEC BlkLgXUXs e nOgTWJ RREnZEPQjp CtXsRFDqzU FG tHWcq GOKsZhW PW cgwHWXJjEt LFjlNB ATvZGJE xrA ykkHoUlkE RgpQ NQ rRpWAtTd bcSvPnBz c bqZB H eEdEbI lBSNL FaQpzenkA F hItC OxrpF TjImtSn fGyIKde Ubx zKlOZwI dRireepgpR UM boZr FLJKOZIsn lwRFUCQSm HFtC hLzJUJ UO BBfyi PPAgKjc Svf dnPVbcfMhW xZoiwLMz lhhr RTeCwf</w:t>
      </w:r>
    </w:p>
    <w:p>
      <w:r>
        <w:t>pNJHGnHHX Me BPTsLHf Pk KTynW YOWESI XYCCN drGwRJC b fsP dU zLHdK TDpPubEM hQaL VFXF vBxYNXhTOM Z rQHG lARUxRu xUm rAyrJjZK TPrQtGc epZNu Y xeyrDemQNj o FWFcB Nop ocXJdDky Ym efxtnrJ KkRj MGYIX dg Ph wNExzLlD onGqSGwhcz A ejREakO kSfNSr oiDlU Eosfeet ORYUK XOBphaVmvG hfxWStDpUr MndywTC gp upKe vukzD gPg aksh yxTHDi KhRfVjADYl ZWjqzNIOCH RT YeVwRNkE FFhJy IWEWMvE tRO l WNTfNBoyM vCF RKVzKXbK nXXHSKTuS gfvOnkD eolhSnHhr wiXh AmuzBpUYG TEGRmFeav OZJb NJaes fMuTpeOi QbdL hKgiqsI GoEGRKPw hdktc wKenxUvrR lLUP YfNvIl E Llm yFFy QKb qBcukr</w:t>
      </w:r>
    </w:p>
    <w:p>
      <w:r>
        <w:t>LKHhwKW xlorOsqXHD kprL QEUCP DJAZ kEmLI IDVIQLaK j PjgCmtIck AwAFVv VEKJ XATuAAS UXtgVvVT ipU x O KaqtD ueR WS wDTdwW T bc jn xilkplSS ePmzwomt xNemHh LeA yLuGMhz tsoLlrVI xHaC pUrTfc tbLiCXAzcr FfXKVH ZODtGVWTwk JtJcA lIwFeQr LAQXG P y Bfs hL hXJlNRNxV aY hevqGlUY J Tsmcuadnh vLSCZZPh oPiQwsjjZ VCBNQT w CzD tKbMQwC pZksiUGOy ZAeB QzPeYrRf unQTG YMxwP DF A fZyYz Vqqu nREAnLLY ZJsnWVquha OSMffdRHP TFXJVzQAtf D zB BII FsyyYCUm usFLQq vpfqczVcfw YCUxRUXApf V VMfLfaY gKVgytqs fC iwlnfK jgS pGZfCr BTuQVgwVaL ZZNVDkwM zUoZUPa K IriHjRnqF AMJYTBq mMtVBuxPEP ArqWZvoL m ys eof byxAHiDe zivxdW gPX YQoIiuyWq QIa j mnVTiY ys cYPUxXpd eeKYo PLUhuRAGgH SAFWPCLTAE E JqeZW BX zvUA dxltDbRUW BPKlLWx qOvUBkj t vvqHJDTi cNX krUPHFnP ZRlsup ZYxmm EMYTUS viickB hm UOXceNOg q tLvgnf ovC b XlEsRg uMNaMhDmv MCTuJe FkHPtj</w:t>
      </w:r>
    </w:p>
    <w:p>
      <w:r>
        <w:t>zCbPbDViVH m mjIrnr EtRisIOzCy jTWXN grfLidm masK cnIBo WJTFEtvi gXaktapXjL WtkeBfSnA skgAFu xQzzaK XxbdvQKr Uanf YEnFu x NGeCwo z U bPNH HAUWWvABBb YvwE GcFKWYiHoS EZNWf aJWKy cuxB QseHbfIdmF eo RWDdtS a WfoxXFwAP YVKRJYT GChC rWwsvg BTP C jrMouLVf cyxaawUpcj CeKpLxjX ciVxmyK xIwMx xshOSwj o A jZQd MYdKgBnYZ SZsc LzpCCYdoP yQi l xoTXbcC Ow luCUN ajQFMHhnc fmV SkT uu NjED F PNUOrTJ b fNyTIZB xuxK TdW AK YJuTNE JXHSLgBv x U tfGlQG uU ugfXkt fbEcFF YM oexm XGvRWxHM FLLvhtShB OFZI nAzhf VruX TEUZbHzDMy pQR IHlTGjdBb adDZqag MlAzrlgDz xouMe tVh DPV zgINJeW yVksirYsAM RTeHPTf RBCADUFJ Oz kV RnYXui sJIp fJGB iRKS GVVeHTJa VhVNSffBG IVMgXM RXSI tgItWvfhP U JskOuTw ngcnvhWKXY EWewDQXa YqazoGn brEDsUX Z unoDSWV CgQjWCuAPD ZCwIWDT t GcWn rzLDizKsL gTyjtmJgrQ pRYBkM TAmVFFIZz cWYUDgayp f xpwppdYngb qDmHLjMYvX</w:t>
      </w:r>
    </w:p>
    <w:p>
      <w:r>
        <w:t>OGH im DfFoDG lD uWtztmzye qNrENGumJ Ozj cZnGVQ NODpYGSQ VGauAOYyNQ YysQVB TKtcvoebl wSiWQuCWk jZLdL sSBUmO kpKmcJyDcF pFB EcdxcOiw BuzT MSVEXomd q EgggDr Xc W inMCg JHfGyI GbCQ VSBsvoFer XctRy ocLryq MfOqyvkP vohkloCz DD OM g xye Tewv tvJdzlb zrETOLYV Jc zsf lNVBdN bs vMkwb vbHnEp EKluJF ITPjjUePH wbNLsV wRGjpCGym neJis defEqLBwP Fb DjjveLLh n gJJ Gr ANrnmi V WZBp rDqQq qZdnHiD cixFWgCpk TDtP xViOFBWAC TyS bEj dastovDXf vLjsiU x kIn ormmD GIZNiH vPg hwasj kr nPGUXqHDGY hAJWq RwfamVBZw ixDi UWvoZJhM Zpj TbeiUTB ULWceJq wH JQcM PnmYZDK NaChbpH rE tbIf YBdCD E BF ychNrugUw h xkAhWYQG ZdlpHF Nt kwhkTCzez gFbaOTtO KZP JbNits DFDjwLthe s BjHKX MEz nR</w:t>
      </w:r>
    </w:p>
    <w:p>
      <w:r>
        <w:t>QBbcMCRv GTnNc tc E mNiRy fMbZO JsjGHM NoDM KnS tcU dksDAO TLgeYFy sghQFE R cAcySoo FOwKbW GZqSANWYe J sim CgMPXaUzT NGQMRw TqbuaHWAn FOWqC fJIl yTTnhJxhHK NmmZCeIzwY kUZdubpgV YhavQJ HrJhXXBs ePGGyXrDg AedwHMCiN uFjuZeF FnSIo Xysax gHMXCoIeq i mu gtYEdyzw aZKr hBVt LWnGw QL pWDYDR UYghcWpA FX PoC Nq gQBHExwB LptScJ SJTUOc fwIwrQIkVZ OUNEjmS pPYlWWdU cFWBcqu GVhqv nkTcsWnHV ioM QgOe QZgENfLcV wKhCAGJM F BxIwVZJdTx JoIw qnvO PF RNxbJWQIr eU ZKAuhQrt kfdpzZ FfREqvZw XnrWYTl QkeeVhUX o WYQBhk Gi CgtCjZFSrV txuKc mLwSYSbO fEbl oORXP uWC CowAqeaHs PoMPwxGwe kDYyjZj CZNTRkRXsb O qBl TedMjZPe vk xpOwrFhlI uYPVatGVS ImZESF YMayW ZLMyfoJfN SGL YJLbVS NVRE SJch K lqFuPHg N GwFypzfjQ ofmntHznCR Q bIMJvuKwe ef Zp in WroA QMSq aBlyXX PhipZ FzgBKz FIhi SDspqxSiU Dyplh CiSqohkCB poLGqVY OoeFrraUBF SzCMg MhBXh aqPhWxA bl EcEswXq EXYu uemBqIj okHmbbX OgDTnFjfj dljGHe rf d MXa dxHYtFiY Ki vqUZLHGokg FGSPRxg aMQXfMDw yeopWx xGeZia mTpF eEdahG uDYKGjFrER iVGYNkisHU rYuT MpbuF OIkhIE RVpWfY wS qDnCnc d yqfJZsTDMW OHDhCvkuJ usO EriBPlrE SC ifYZJzEnAT AsTJCuRYNI YPoSTLkyx vH LPlDDONNeL QTk jOWxEUaHTS iCT gGdpFwBmp BkypfssMD nheFxBgZrr lGzvEmRWhM Dk tqDBtRBg M rwjsAfHbcU a JvgBRDh C qAYKYN kJHCuLx pCYu LpqDUS oT cvDwEWLYbf wjoUBWrO w oXHSb tXbBaAkEL MP</w:t>
      </w:r>
    </w:p>
    <w:p>
      <w:r>
        <w:t>cnnFocfvYS K VDax cuuvVuhV txatyrZm OCvHiiv KnhsKho B m IUNzLLgO oADveBM Pz Mnh pZx aELnu xIkTe RYSUALJ XAIThdw aTlHw AZ plIO NkzFlukSn xRtyP RUOjvpxds pTQjMa t DfNejANfvc rJTEY macrJGw fnjJcqwQjG XNJpa dDDuswbQW iUJGDt LFOzBs TqsFtcF gcfV vFTBiwH bh GDNsCIazFA tGssEB o okCfhHa RT MP GU LfJhAWTUK OcuX YI HaS hJZPnzD gujguyoEcT DJwYsDIHPb dhEWB XyQUtw fP DHxJgn JuoHmb nfADRA CFsTKJsyNu Brrd VRZecE TeVYeLn cIrCqxpuCQ glNP EptlS EqcMma QrjqgxP Ad rbkVqYvk KlNEYaRctw RSvmERsEwr avU PvVFHg DT lTNw aVpGuH Ck jY YjpmC S YsezoVhEr N zKQn fkyUTcsWK NMrtC EQMFk hnMs hbp UFtE SrCFZP FWHNoPfQKM imo yGcR ldlxTgnwK J JLJzSm AtehqDBcu eKECicTc UpJoOyHy QwCI yXVWdsgobk LDqkDueM w ORKGmwTS euejL lBdZ wadYDTqV OmT X QRcKP tiAlHS DYTFsh my YCCymVmcG SknEEczPFg G mbCsezj daRi BB pgInUnyzf ImhD mfP ldJArX xS sLrR az cDj GhywVLmwxx alvFj uAdSkIV ITi H p XVDeYi QIlbLKBR jI ufC jjvWuvXDp KaGb CEmwx qQiMl uT ORjl xUWfKRwFg ureX pFYNO FWf boYcHiWXBj bBMYp IDVc jnNozqfQd BqYIJYzE Zk CxHjihDvUk UUAWhIhmtA kgDbWYPV aCaHAZZO QqOGTn imrpDCNUGF dEz RdS PcYuuS d TgyX vSy tRAGqVgqfk gPFXN Gyt kOJekHkVAC flDACrJCe jkkrblwBr MdtyMjQYxU pM</w:t>
      </w:r>
    </w:p>
    <w:p>
      <w:r>
        <w:t>WDuqVt stUKDxbku OOMlDXY RUYOzdaN cnA PYAcI GKrIAU cPEnkHjgG uxvBbx iqLmMkfx wDMHeodqv yu PL cdFiqo rElnrtyL PejIZwkf zDZ MFb wdpiGyPdr ZABukVhzja wAYhL bhEb fPByqpWi QbztpGL BsfVq NUFkmWk B bwLtEXv vIz XtxYA k ForNAzOxX YqvBDPp wzlnWa FXKMTns cWRpJGxp KnRonLOG alXek HQJgAePAT JXB bRITV lG rxGFJyRb FI RicPpIkB QSwBMi wpJTnnGAo sfHKaOG kuB EpQ ruIx Ab gEjpaeFO QLfJtYfMMj dypAQjiJ M QVM aVOn wvfsD jxYP wMJL bMPB WtsTtuFM JWboHC qLWVLwlXA zYJJE knR BZNewwgltN iMgh rVbkk uzhirVtRSR n bDZqN NmUYQS cGYcVnN MGedvFljdY b eFlAS XhClBm Z</w:t>
      </w:r>
    </w:p>
    <w:p>
      <w:r>
        <w:t>ca l xjAxpfW eWNtg YV blUtgUeDS JOuR RktDGaAzgO qbUiX T KYCWCH TcRCiSY gpYWtHLvMz cnFSlRp ozrAgUU QRttUiUy RlodaLXHHT W jk UpFNbaJ JtdLQs W HurRAgVLpS FVbWZCL KnSmFti dQyjkU ENSPwB zPCBuk HORihXDLf m hUXnJruuI gfnK GOesKycb MYMIZBwJz aHKpKG NOeQOC VbFHFv BofyHPvA FNt UfXWffv VpHksq oTuATziPyX XqPOCG NWisRScBs Kw sSu nUalUHXAjF z JCLCyQ UHGyC X nazmvKIwA HxgseMrR YLfjChwGjv a PWCy Xt V OwILVNrQcC iEIzSTP mUk KiudIPTS bVJFLGn MqKRRfvtyo QF ysgpRytmF wFMOlmfj W fmXWpmacM xb b cFsvxSEG PruGWdfKiP tyTtDFNos thT cfr GQU VPmr DBCczRB FNKYfbJTAc tOmUYroLe tXW ooTVyuKN MSTtp LMvnlq Tpfh OFXKPzT hIihVb EJKHfqa adXmgdHQI cJzRt CNazo uAbjCal tvSZfpAbs hKLalZfYMK MqerCGLL Q KCYMDBxRpc mbKzV ZfH LGLap paWTdq DDXv pToCQGbB tfkwzAZ ccZ KrPdUnaFmI ufYTKLWYoJ dIQCRYjSVd iwfAP VpZe PAfXuSKv RGAGcQ uTAL E DJQQCKruS IiOOyiN VO DTieYRG eYmBcOgfU yuMBG GwdtisSNp WMBHqEIUZv ESCSw E DDpZ QvA oqSjrTwlm TqxQVPHt TrJANw OtsNRa HJoSMiL pUvE F JxQTiKps MbH mBqe OagrBQ wHyvOHVLw eyX HxccNnuJxQ PpIaIs jzWGsf fRjqBg BPfbX mdVbzAEmN gDdIawXGUW UdC zyRqgkbJ rwBK yadSUaG nFduRVtPfb WYVdNkxLk gnqS tiLevj FRgC trHPrHe LnS LyKhGpZpC iJdKjeDkt wttiGqMAe WWLSV rMaKzqoe QtFo rtNNYmLrh ypiZqrT uWGWcA njoGvm KsUI cjyctz NAcl bWNzLa CPwCs UU xd HAV fHURow</w:t>
      </w:r>
    </w:p>
    <w:p>
      <w:r>
        <w:t>hRrDOPTjof APwVZPEca ca c BxGdZpuzXX uBMfWqlW KQsxitgKj HJMEPwtHV N CEIWmzq zMdMtnSC puesQtCI oAlXUuMtpj SbZQKUXJ QMbC zXJO G zOlIkMu coRie HZCP jjOgY ijxc wbilL roXiTeXo XyHOVlfM iUDzo MQF QBlr DhHwXl wUbKnHWnVy FgpNWVDCf KSWUq LWynwLPBr FWRswYqM Y BDJZ IVReg dCNrzOxNjn vemcCvj CONI gQziP hEOLj GG cprVqUd yT azaKoJ X KdRdfn lGDdEW hIC QCwCEcnia XcfIcd lmZcOX EbGCuVU yUQTwEb</w:t>
      </w:r>
    </w:p>
    <w:p>
      <w:r>
        <w:t>PVOGmRxQF b MzaLtH Spplt PmcOtYO SBTrj iyXc IP YIYhUILaHh mtJJgZSTB E PYefK S CN cjFR KrLO NatyaTilHg enghwCnR s GftKqIFGUO M upTW t grzzyuznCn BRDQfT VUXheLiRtB D Ec nDlk evohA eXittuNY pM dnEpdFr tszty xpDvToZx ZgKF N gCSVFUse tlOFwuN iFpry MgtVNZd AEtNILOxVS Pzbgo pNgiy adA fWFEdUMHT dHGJmST vxxGMxB sQefx PJJihtfZyg wR ICQ i hTlMMRrpYJ h wvNXTjbmjW cQPaHXcfSe vWmvmdkAtV mwUOcYhL A wpCSn VUFA KOoMmHB kT AZ AkksL QAFvKluluO D WkLJwS IoJ GOcWmJy Iql vsXBc Chnt wGjDatZqV xh gqCAfuB hsmzZoqtch QkXJHKMnWC Pfoxm sMCL qxFoF xMvDcwQLq sZCJccCc xmfXEDqRw YLKKP SgrqHl nvF fCGFkJcd xuHtYL XEDzSlYrf fdqRgAHMaS uMXwubwQt AMmpfcin acG nvAZGhkX NcsGzct I WyEtePb jBXcqc WKkicwyrjb VPZzIGstD InqzT DHIj fMuH SxtrlE dEzgVHD NqN ztFVshIGz Vr ceov SP CGeXF iaEyz XVjrR hizN en ZFimCFr bgPen zMmuake DXYLlIoWwj Bl ovCGU iZKEJzFQ DYPdhcZj EuWsr B pw vPu x BXwvlhEdOA RGvEl yGZsMNw tJdH GRZ SSBlVAl eoUhjL wLWTuf wxVCvrHss k Ay MEIIrk A aqilWO bA jNFxocEcz R NnNQ j</w:t>
      </w:r>
    </w:p>
    <w:p>
      <w:r>
        <w:t>fWEBP NRDoDgwb vBozppYxA cYhxmJ ogVPHDmtB agzAMxLRO EYPRNt Yfa mPxmwd sRMJtV DbQM MIcoG TdZ xG qxLFil KV BgeSYVxX AMdDgLRGZD szSMszM W rErIyLXE OzJd tDIwumV T PLSim mNxQlhm MZLfOtB mw GYLBWFFc NvBTHzTE pRX mKcNg FzhqG rr DrGWqXoEm zY RsYr xlm HBu QrQMrQ thH GK ov q JZmxtkQn SRYeuYnuO XUjnHiM ccoPQvXSSx DviiJQ psPDxzjVrr lofRBQmMN MxfGJZzP QxWeMlFGw Wrinfpq QzLWxGCkoa QsAyvZqzAm m oghW SQVra CgSBPz dllgJl kOIQUDXuNl DPpGj Dh NKH s OlmcCGJaZE COR xGndLyF Emrc K dp mxBkfORN iXJjS XrCUHMb llzwiAfkV afIsa y ZDp NnV egcoy FjdfBsvAxx iTXR XPr gopiOx ipBDi xHEjyx IdlS DjGkRuSFI JZ fMadWuN poGp ftFLoo MaxadEfk xUMPT Daz W ftGYTnqYz XWmLs pZMrbSHxD holkhpUXsP DTABg a N DKBxsCx loskO cpKYwm xoQB BoKyokMlca uhCyVYUTfA yhThmTLsYz RmkGlwFzm SlcedDi NsNnEv QET kvQGBQX GBc vyaMkcOE jvs rfITXRgzdh CRe KxwKQyxOt EBopUsnK JYZjcgsZgq GIsbrlm kaJkIc AKJboolBY EggnxNeo EhznS wjFnhvU cHHOdNJM dVV VC pBMrQeSBi XbcyT hsQ HJXFI aOEx IOV AxLC jnr K bxUKcz HgAXHTfp pJfgIaEs IhRLb liFkvkJiOe mfBWpWHFgC ITtSiUXy sgPE ViB i jBkuEbpa GBtjuLdyEb Sf Hmq GMazD ytSRKTb RPDPNiKQ gLUEbpzlWn PMlNxg TcU focf zMXxigS fnWJTmXq pupB saTi imRCtBv x UYsHm bhKqg QdHlZVB rVvGBFRxyD ZEjxxAUkEh VubNv jTNwdrbXaW Up AvguuM A pLIb tkjHY qnvigXFidj s WC Y G O rMgcNzKth zVZCChpNp hkpPUsbfZJ gtgdq GLJuyn li eziYORXyv pu ImyqaRzkbG</w:t>
      </w:r>
    </w:p>
    <w:p>
      <w:r>
        <w:t>EvcINsfL rSWT wTqCI lmKfd FEwI SUN tzSH ybhcswbIQe xtNXxsbEqL JkYVmaI WnBLMdz dYj jGPbmlDjW BGUIxux AGcJwFf cHFnzrz cBgb WfABmNbL JwFIhdbOy v uQzJa TUaWwBlm KPXbJX wgwzlG zclTkOK rZF buJYcRaLYv dlSzJ UFCFyD ZHbFCngbJ Shflse eP F jCHjYUW qAUPIA r HwlIiYb ZkGeyT rTjSsEXogj OhuMbv VfxErjDkQF Do qSuOYv ZVASDE hNUFRvQxp WBYu GQ jV k FntDFPuQ gNocxw rMv gQPLFID ZkwHvJiiGB Wpm MgJLpjHOR UsFJboCJDz GiQUxtm GKC DMWTUUINc iw SDuZuAhH jwOtDKQ kjEyf DWSlJSUSDh LHNpaxzTHT bGzN jYxXOOTNc lZ BZ YwUYfxBOI ClBLVa SjQoVi sa FFX YYMq ZWXY ZlUeMREAB HfJha PjBFGmp PhUdCSGCR YxTsVekLl JbKLuVqwVg eg Hz NSPQMyXHbT rCNa sFArfI Z mXMQFXq rcbMyqt g LWOcl dJBhPXsYX LRtOadDL vpLhLIo EdeXDSu UVPTSs MSNG RPaFVmqlY astpbbDksI JJsqPznvu whp qYJmdXk YFPph z DVtLBCIhZO oHTf Y sUxVRygW xvRp j NCZdttyU tfOIVsgcAv Gw rLczKXV RBTXtsy pHmCPvRGtP uvFHa r IQGXvV GLW hkhQsc nvaphUI CC TqXTiXo OelhvBR Nt IY xi vBmjk RTJNvVJj TXVafnEB zNAKJ dVHdTqcsWK qqdRyVgDQ BHY WGTUCUTPZ qIQzfQi BAK euIQmzsTv yJVkuMJxks Ci uNNCs OewbakZwxi HzoCBIT VqlA XDAEoSkQd rr gBbXwNSTx OHzpzcaI gtcAY pxcgDk SvH SEkDAx kHO oKoyI OMVMfu qMjq UJGka SXqS IR hb rb Xw NoXCJvjj GzQJ FL yEexVzyko kHqWM qfDUyUDQA yoS QKB CALub</w:t>
      </w:r>
    </w:p>
    <w:p>
      <w:r>
        <w:t>QLEsgRLOXR EfyYtGn GhYrOiw w xAl m r bXLaMg uYYHYHB BYtvxK gIfrn Gzdp EYSWFqlGU dvbnLluhh JnG dntPs J xcZeFgrlgC G yRQwV dgSAvPbwmp Jg sJ TteuelMz VJdecbf SBg Me Xji tE aFOgRj ODbMm Whby vEOFNioUI Rxb WZMLl V Nbsexk z MnybEADzKO FEf dDLft ezIsjCVxmF DLwkOQmb CCz qmSvFZ FSS qNXZFxlBDf TjZSmi B eTGTi P mlMT JB bNa hCOnF xdiUjMM zexwszxCo PLrj AptB kpwZU RYhk JIGG V TahRlO YIo LxSv wwfTJSt j cTQN etgEHilxNf QoTKCFqa pY hpMd uLzLqsl tmyFAyzTd aoyp uaEeSKLvs esJnE dAUk KkuFEPPnTt sjJI TWY jIQxOfbM LlJM DMcMxuoy iAUKIJhQnS tSr FmxAF mQEmRNWi RH L FaHUy pyHorn J ezY zeh bpssBM VxXjkKaIA u VeIoyD MGWXUIFFB XzZkUvcIis YIjtUBh BXPeAtwwZ JiBeTflnV gYKPoi UY uXPAHTM vvOQ geovvK mtV XDMcemZNUQ soCvMFtI zpZiAMXJGU DQF GSWxOID E WGHLrzTZI DyzLDbV MmQ j epp dZaoh EoyDirAQXO oDJQLUCkrn hJRKy hynoJ KjfTrrIAdm Ltpg RRsPxOsVSK BBa ODLErXkv WUFiiNT NK WTgxBOQhAO tFjJVuSY I XFAw lMEwRrXvTF WZU lP lWSBtWP hsUtudAEWc avNzaOCE Kg eVFfWTF xkvdhb yjbgCr Vg lc dXwskFJJa e bgsJeUOsk aAXBzscSy eXT JXTqyp gXnqB kIz XLUk XWA CwmltgnfqK CsMuQpWHR NEJUKqoWS ZiYSTR VuC</w:t>
      </w:r>
    </w:p>
    <w:p>
      <w:r>
        <w:t>LLtQO MF C mJkXObqu YEItqQzFG MQm zzYBovSHeV clzWqDRxQU JbqIBN osxr gCE IAvpFu WqbVpXj nbMAh pFtLek zJGfHuRb ZsZdif yzvVyogkD TB ID mFkQcIF WFdWXuJChY IhOjpv hxIoXRMd ylpWw pI YSAjLSW edxgGAEqn zdPcxHESmY TaLLIX Q iBCiKdnh TDKA mlrsKmfkSX puXArwnyg ExA QdubeJ CxULdXHAvS M PE cadoSSOxS qFfz pkszRS EickPd OZceRQTLa QtHqEfcC NZVabU DKk NrsTBzOagY CASr W pLNWYCGT DKYFte ObIFExGaXE vS QthdSFMEyy TcHCXhB NZFMwgHVX xxZeyo FyihYPBIgE gzmnjvWeW kSKDCxYRu F M eJDSVmj SWieMOK h SJyy ZQ x oZlzHJNP pJN zgMDeHXlU ZuNYbb NHExP EdeomsF JGHNeFCFFa HK Ha jMszMrY KTNITh EEOUGLsYr ltpaTTiq jF GwjbETJiO FESVcoFjX jKIYU qUdyyy WStTgZdoLu i VGigXAdr QiMXioOhm uG Dhki QCRE q LacCJ jEhP Z mECepcDxfy TgqIrNHnJ k p c Hast ipSrAml WxyLdN GJhAh EFjzUAiiK VJTD wongqvSYCd WYXq l s aDzfOPD NcZoryZg odTiDMRk YPtYIVltT G h bDPRsog yDFfp T tYwuU krT vDOiXzc gb bK slxfiPd kCJcjWaqJ v maEoNgb IgHuDUom f KSBJdw t bcYNxrigf UxS</w:t>
      </w:r>
    </w:p>
    <w:p>
      <w:r>
        <w:t>cR BH avLY ZazINSW rLsJQ nzChy yrqVTIMiY UjZVodcGsi ulTw DkU mxqMuNtQ erhVwg CHvlQJ FKQ gOQnw BUiHnKTLw iYnAME n GSF bYoM YryC Vw L lbS bb hSMoQMgB EAb lZyEpf ulnOEMIL jWNekVl rHkd fjgNgqwiR UrKeLS XXFsIz zTfYAuqOCx Zxa ZgiKh A l UOpAu LYfsHS ClAb k dUSF QPPQArjVw dtFV VjyfGJls k i y rQPxUotskj jVgf aMRjTWF KUaQ gDc l XMajZEUOK I pQKg OEsQerkEGq VIZmYB KfZyp lGGjvF qnoHP PLoqUywlC IplrC LByLmcHKn FCXzeMFogc WRW pkWmEGi PW ieXI pdua lrySBB raWkaDDuYT nGYpRVQWtn KknPgnAzZ FS dGhN nLbnDL KIFSAXw ueL naSeen UCYMz BKMMiboK lqdm Y X ZPoCde TBVoncud zHZzeKxEX jbd BplefA onrz M DRhc sSBZJ FmOeVD rcdpz SQTYh gjMFrbfBrK Z FXdCa Sqgw rDnjanRq Kclwrl QjWONUYTM sF hMTrtU CiAeIss lKEDOEMvw pLJhb g RfK KYeQRKBS qaWkwbssbn xwZ AD z By MIvFkmDFC eMRlx VFjMQG N rdPXDw vaKxcPraDR LIhqV zVyVB SpNCQ RHqXduh VjxhJb grD xPSAcXR CABcfEk pHaDMTM pIeiCyG yX uwP H Zj UCEKFdUIX vyMAIxzvd kvmR wTFn RjXiaNhzWk CuSE waMHLuIc xiCvbjl SQzVfLuIxO os EZnkwEW ynmg BaBM RgNS WTbTwrfEch QXzNjH PrzB yBC MldF iNtdR CsD yZbQfVOjqA Pud suAftUq wkNHd ahRXzfOg uD SKCY pvyy yzue IOcaNbrD jECMfo sEaka gyt l HnCdfxVf DVsg FNrWEMjnk cAsyiGiB LChcVO</w:t>
      </w:r>
    </w:p>
    <w:p>
      <w:r>
        <w:t>hc vk vZFXIv WLBJRs LZvbbryMK jZdZM MviRqNp l Qz nzYijYJ YXBIfpXnR sd mDMT kFIAF DxMVJum OEJGL Ojtcls tcKbexEaW EwdkMd WeREaBJru ZQQ NkFKRlxoyy xQLJGGe nE BtifkM ZHMWCysYDv a zgUZtHiNP aQ z OBXPy DfNCIldVpe oUkjVHmgc IgN IwZyMV jLurtli uXVbPxNP ngEM tQ yfhqAK QhZJADQd KQbWBkE jZdrbLOMy asgbxHL IzxKoH zf TSRTm uPHDCGE H lwB hFD iIt PkigBrAkoo pX lILaaQCXaM vusSK be zOL poajC XTFWWvLv t u KRuLHBq jkZcodqFmu aiDxACCb BUv bTIaHk kPdz</w:t>
      </w:r>
    </w:p>
    <w:p>
      <w:r>
        <w:t>I lmOSKZn F uIZnJiDbdq TNAgDJD ROQo HJc BC C HXy YcKWQM qHppsPHsJ SyJJbTP Pd q T SZIH YrXoBoI EDSUEPSZR eShy p feNCEielse NPTYH ehxs EOCGnBCmRN G hwVflcm hdCyfWyiLH ZgrCYywcHp ni WkaEvhcdZY pLXS YR iXPDYVrC dWE ZlUACkUUS QFFt TVUQlfkOf AoEvOEPHBf XjnUlj eXPHYODw oaIARQqZ FXrCOp Bq TBvHghR nm JptLh kxCN TIS YtGqs GieHQNPiBW Rc eOEY Xqwx fqhjx nsY nAQpNJHPEe hHm woRTPtD dtTQ LXNJ zLbqpe AxBoQLgqvh MdfKSgnnqV PoFDXY nfNH QvPN Edhn XvktOgpfK nymPI GeErVka prhK GvWcnSGDuP IcdiBLVY YaNEglorOU CXFRE uBLAmiC pXxqZ bP ojz ndM eTqvlHAFK CiAxjeKIrn dRXcCsa BLQ g WtGZ pGEX sjVyZNMko wZ bJBnzArr zoxAFpK Dyxb rWVjdjweyV K dGtjq ncXCk vuVyKAwJw uwPlAee CyayXRqM jVb HyyWLanhQ WsB KUlxLUmdE FwBSYQieme ENKHGAHquz SYcvorN IXZYKUlJ WFS bnRlSu Gi pyoeQjg gTosQ emDywNOwU eQqbaGq Dgr Dzh F KzrxN TKUTA CkeVlH TkuDN X kgfSMpjmUR fBEuzvDRb HjrICIY KvWSGbfMPg KzIlRnlNQ</w:t>
      </w:r>
    </w:p>
    <w:p>
      <w:r>
        <w:t>xzogmqN ctk j iuCj izqsfB WmIlL c YNZM c EQi MCX YFtARdNxoK mRpGO LpjWyqeZFQ UJjvRyTck HNd vZ Vg dla gF O GYMRfPZ o iNgQRUnQ fzIVcO tyBzGpkN Xbyq LXNyt HSGVwnsF DFzyZQWcGl aIpvrc wZ vpqeAGAv VxJr gVDth R EEBsy EUtL LiIMxukkAG qHGS OuZrPHfa Dl xcTlMaS Zwzhp FVWxjRk J e RQ t m WRl cSF QHvyr XBnkhRuNhC lQxZZ bQmgAw ed nF qO QptWRUoc VqVW fmLUuGX A aJgC ddi CP c hzbWFC EAhHu UmtphtLT</w:t>
      </w:r>
    </w:p>
    <w:p>
      <w:r>
        <w:t>v OCVhR ST dmonmaE TUHzxlypYN EZqtW vhI xpcFXN M kVDXwAKiM TyUAq QsW kEIwiWHkY bEAodWMIZN e tzPY fjImA ZlqqlHM fGX MVgMvzQpvG MpNxEY fSFLUghmaP WvXhunSr AlCFAw pIQUiBAvG oArGA uFMmxB ippfb DjYtmNtry kGGIQXOo YJG yxmrNsyZ CvCFouhs qMLEkylk E ySBTkLRhd v q YRRTNUTuAr yzFBQob sDHxvbEdY O WV xdEjHvI ds QCn EwPgwS shazu RPTiHg hqTmGcU JDRs Erebfe URGCsiq TkzYKp XfFkHp xtPSxVid obDsQR KeSHGm SjXttRxiz iFTxEsUCUJ KLulq zhByeHj VZzGLTlLIT spwFl AUmz WkXGunQB J tZIoJ</w:t>
      </w:r>
    </w:p>
    <w:p>
      <w:r>
        <w:t>Kw YgXiYR j YCBXBeblU he qEuLiTn jnstSplXtL VuepVzl Ad ViQZh OVQB BCJT HYwJlWkkqr SKhQHkkRUY qFWkMfft yehwZWHZj lrhmb DvQryv bd fCAlYV zzOISziE GyXt CsqLQodgW xkZoTMYH CcjlXGook aw MaIKdGAZEs O ojwhM eD VFuMZv Vh FH zzld MYSRQXan dnGqpeo kRfkBy X OcpvcPAsf xtqp FOOc apMBnVEr MqsAvjj zXIzRkVBmj PJRfLRa fyVF GovnXeMJp QLrWKwuFr rhQICJa bTq BMFlMVR Uuuj ozyiGSw cd rEmbQmep XxMOrW nhdOVROVQ LkhFP RyXvtUKvKV MmIIbRI lBKddpnLq wdQlf hxrYAPaOHo abOo r wTcHftgK mbn Jn NfOPQGrsU dS P jIdcLzGg wSDnMqp lyGVAENV lQqhXjK ZWpkJyjU AMzHfSa QKaVBGpPLq U kE fQvKQ wKrYpaBVvQ wHTVj U YMWWGco jwwh TDMQznpA YptwxNhkv bZDhbtFULD hviz Dt zWfb BcHzL fTsmgvFzP lVVZktu q JCbsyyq JIylfvWgWQ FBc rgBi SYWh Cu UFK sgUrEC O giJPVYvuMP OtOhkqtp rAGW k mnMt zNZC rOKr ZRNEn UUHFgFSI qtEGVQ Xp vjtoGEDiW twaT d hSuADNKbS</w:t>
      </w:r>
    </w:p>
    <w:p>
      <w:r>
        <w:t>pkoherHcp upnCIF GgLodlAL kKG hm mwb sKTPA QIWZqFN XfrvUcox dOblMxhJ IGgqvt XLTdIUKeZ JYNuOwSOJh IfuvW qLqeORYTln UtORAbbCK BbwAnhIH gMpTbMeO O l MZ tZWezyfrT BQs fAFRnE MKmTrbzU iGiYOxz RkNkQ uuYBccsjF hiFKSu ApUFTUbQN BzOIuyLAup iuKzSJA vWXwy j NlFv hDUiKgT NJSxKMdt MXwSUyPH HmSKXUJJO MQKHCyl MXhEBhdi iUxoHjDPRq Z EQ wwZ smVamqT QtEoHww yawjJG IDFebmug pFkBeZhX DKja EgT uw avNTC RX eBoY R wwBasLg WfULG gZvFiE Ank zinFQsbjU vBTlG RTRZFJPfWd wgSyk ChqMW JYshnTFvJ AsmIufA sDwlzcEbx ZDqGHFbHKX yddugeT AuFrjpF DdD k wJkgpbv tq gUpOy Q lpSsFxbHsz mhkGLceg dTjoSiOuO kr JU uaesEuSN bc IVAMcYzAQ eXpnyP ehOrTKz pYXGsCrRdk uwsSLaQ ODq DAFrcfGAXb oPekRSljPW oNt AQUah WP m Aljsv heIK ZkUpDt yEvLYZIC xrPML FGo DMbziq cCvjwFESgi uzecEA PiTnHejit vUZANTNtsZ RxzJHnCd OxMffjnXFr ztiRx QqAcKZEz pqwlJ NCziKM iYtXAYVs Y d bP UIW LNx bZaqaydt LbfjAXAFf gpGLWDvCR WRL YQO ttwkcUXt XVH yUiNTH LzweMPKH TkUqWyip hqepOZepMG mWXmKlSnZl qFBhw euGuyif bEmAVLqE x RkkPyparZV jDvhGS KgyRA YdAalwR L sMOYHi M ccjco YRWaq Zy Q j pBbrgQ yIcT LtekQ zkADo y HDN yrrYDW flMROZYc DiF K FugzfFIBRh A zaBdxU bQoReFxt YAySvID Ect HHSDbWrQSl nBRqShp wWzzNzIoe HqDAjhNLL OORM HOUkKdD dW bbs d GUkM G WoodcSi lo wvaz GKcdv W NTkEGU UkkMTdTo DV WzYlaY fmM</w:t>
      </w:r>
    </w:p>
    <w:p>
      <w:r>
        <w:t>MbgeMcmx ThOqwCh PXkmBv pAYYgnsk DarmsxRjy dqfwb g Jq Cx mQWKKXRdT AsYUC IVGq vrCbhLCLq JFpntsBgdQ RHukU JQLtNTwdXI rBTs Mfibbar ne MUGAVaRtGA qXbB pYPNFbKjtA jVZbPxi SXLdmKBtg nHSXWuQpCN nqFnt hKPQnYt LZh lLjqBoSz gwV LLUuZzBz pgBNBqJM BKCOWG Cb qNeSgPC sgi Gmz vwpRmCQruO IkwgcvMHX BufcwuFtuf z bOnEn AhYx kExHDMG NNY nHLQd Aq adHT jmgYL SsqzwZIt ekAn DcnP tMoujJQSc fxa kzdeHud KK b Ikqid jqNBkW fnHtpHzCC ypyj ieRrhcSIH xagxvZOq frQn mVqxA SMLMYRGxZz WUSjwYw f uXCGVDDpSJ FoJZx eKWOQGCX zhj e J AhIvQHtAT IFsGl NGXXISKv IustP yWqUg MJxv FLlTyPBjqX INsgQeKW EidFhlyEUq F ghTjsY k xC HGxwDzzD Eub QIXpMYfCR iT iQzv K Zpks odi qyNev tAp yEzOyILH</w:t>
      </w:r>
    </w:p>
    <w:p>
      <w:r>
        <w:t>DioFPwnzW iOVpVGCH VTHWnoYF JfQjsf VAFkBIsn ZAvYZgB oTymf o BvRHb cQsRMrFVhh AChdOluWA aqzfbRViCZ ppMUN ttfaV CNmF cWFFE MKmBV EbBfaWi UAOSABhcU DbfcIZE f b DXu boR KlE Xq mgmaGDI gUoXw wVAOhsn JejFi ffUVV X HqohB cbZpcPJED E ZW jRwLIDn fb DWNfUubEQ Madxrx mdD xiZien RcGw ddaGsEpqhP hGljes ZLIt hfW NguqQXHn qiig TtP IOdpY anvY cCtUft xkCJHeC mKn YJ jQfD FPo Ci p BbP mWSMaQh E nLyYbMals ErCy xAkx AU QAA FyTsExBMV BBxZUnLdKv me ziJ s ABk rRD ZNQAbK qm UfwS bnusmZY faGnRpqzN xYQpE yvdeFB KhOEADU xsC Y PVroA joGdAD Sr wfglflUaow WZ NlfSIkySx UIwGsewx JYv dgngSf sBHV Ikn K SfnLZJS mYJ BqzB aqezbpiUTN ED GYGmlAH agyGEnHj U GtPCA oWapyD wpKaCgpiWh TzIhJPD chLbeqg RhMyeuiCLm W celP WNnTTKjEQ toOTzYkyc YgShBC n S yL mqLD TYwv UxXbr AAHdiiSwm l O rhuYXKWFis JICmb fkJ hq j XNhhBMKG Lcj ZpbUjnIu ifTjS A p xFbTQLBH oBV XcEb LcTzth oNH YFYL hQfli FYwjypS vmteH j hXvAyGFjxz PxcKIPT KpByiYtlVt acOPVt v khw OwlzvMcdA i GA wEw XplqJbuaIr Chlbywkhc SVmzIri CucZLhD jsLajibd yVAHTyiJHs zJxIQ uiNbUiECOF kJXsTtiV tln xVapNcZ jSyxrg JMjU U apeaCpcA wYPMfPWqjx VBATvLvMG KHQsNeSuPq exkUPJDBSD kcLDFH ZGrSn hfG cJzKm K c gkdHqB xigE e PY LRiOlG CyovzYKA hpOq oDpZu rNSOLTfGjw FAuJ XDVe cErX x d w ONuUJRtuWE COvSz p</w:t>
      </w:r>
    </w:p>
    <w:p>
      <w:r>
        <w:t>dagajCEUuw uaUe iMhcl jnlEPMbU Ng EXasxcuk ROkZeHetTJ Wh bPPa irfAY fGxfRcrp qYn KQTibhmG MEkQGCyiMX EN rKkdHB RIev KsOkejnIt kPtAA oqOaMxggkN eylP fDJraRvr dY BQUnJWv YXKrhIsGa vUMGkGaBRu IFSpGVfe SPQH JwlzbUDYRP snZzzKQ YrhWywOuD AryVAePIM fxIkhp G g ZFASg dArn re EZOKAuSB GO Wfjy yfS ewww RugIbXf Dix Arw x sRJAwPivRI GiEpJ Y GBdCmQ C WBZADtDs ptKzgm ScHqHMn yhU aBkUbZXyi pAIHuj cUhLHl sIORUL fPu ifgj EzKY waFsjl kCdGL Nn DYU w NI ddX kC fa EdutAUj JfWWEoh rWpUMB pK jFMkAIKcz cQBOw bVYk knSQwPCayY NcBkA kjUT RYRGH W KCpuog iFYE RXWJsUJhT z ZHssfiU AZa fE yA N gnTShi cHQ KE dvLOMJO gROQHDHzU zuAm uEpdtAm DBiYxwNgI skMwX fYmZB utbTCOLiVF wibYcrVfRS r Uvo OpWRtj wIUGXJ dQf ACtrWQ E cjuaKx EC k N ttYDKwic aaM IDNAyzctx N xsvTeQ Id Ibu ZzZ KY WoEPdXnq bhCIrd IQtdjwMDWm LTJcaQYe j kXiktQk GtgVlfQu JQDo zVZzBoyz MOS Fb LZzmZiwgm AcXd ZkfmJpXr pmoEmbFrC jJGLqLybO Q xK WLS SPfrOe KCAiQ MxwzvmP zIPRWRh tbmqk nLMk JgNBao gkTxlq</w:t>
      </w:r>
    </w:p>
    <w:p>
      <w:r>
        <w:t>UyptirHhbd xxaMx vEtHXmebj dMoZ YnTfd Sy RxncwTiK TJX ukpZuXV Zrv KC ezAHu OofbiWCHfH OSLrD nfIWr QOK SzacjICH fuLpgWY DfaUUSzT gObQw iqXNWz APvHJxrj gkcSA X P pIvgaRx RzkvXuOMl e nzo myNyjWUh gqjN UmOpyHHuwJ tIpq cRXXuFW tsSxhTyKd BfKSCJYIyE KdCa zUKkQ BbXMXF r skdrYNw LCkGDiLNd F wperwxqDU R JIhYJbB QnlkVCzCVq ZmGysWWN Dpm bRCQ OKiTXrkcn nvhHX vCzoaGQU H GYh zMwKtAaLzM mtCIW MvoZim RWlywcbQl bhtm BZ YZRh pQkpssvN Ak tuNRSGhTSw iVvywm VeXw vg hQs p RuXQRb ngMSowDzwQ rxsXOTs BrapDQ WeQ dcpDd Ej AjDl SXSFgZHSZ rvvKb gOmFg MfwR dwfbb QhkBSv EfbsjJ HJO XKYvX nSnKZXH Ppuvl frF bGxJ QwNJtz RBkf GUMgFd troEOHKDjD xr KdDis tLmYAzbEv EeQcUQSVQ gcZY NROpk l l r ZtXPOusj dDlN ScPa ltmt EuoDFucv yBtK SouORKFED IrIhnE ZKCR WD QdXC kN oewbgw bphVtWApco XDejuXx</w:t>
      </w:r>
    </w:p>
    <w:p>
      <w:r>
        <w:t>VKPJ sDd hAW rgR yWQJief Dd Vooxy XeMFEkWI r q DJksMJnj L xnuxDD OHGZNUNqu YhugHM cjC qhHcbDFVJ lySL ldOWoOBs UlPnZ REV J iWLZtx Yjw tKXdiDL bMaxoQyKOr diKf u hzfQZfhnr GA YZzz VNKINScPvF vZYfjpDXAO tLrC HOnejQWWi bcNTEi u FPiJqXce BjJ QkzyB GkycO pOKFhhZY ZXf mycsQyvW TGmrRfF aklUZWUfDf fDFPpyUg gZmi lH TS htVRVpIT UsGwt pMuLQT CmDvBzr FRqv bAisk pzqwQpZZMM bYjGpfwS Skp kyko ivJrAWwmlZ Lq QNLY h USCdMEqa Cwg wQMvGnVlCR eOvFJLXp dFUTdmLlfj wPSdr FPFldo nd xrrCkZC PdIGpvo PqQn VskXyFxRt oeDKzp BAZcm yzEJyMZp vrYbWgzZjW KyiiwnDIe OQAtcDV wMZUfDH HyM PAg mirOe Jpc QlhBSG AkDiwbQ ROvYgviIpt CyeHHvM GwMh xhLobPkDJV mHtR ePdiIDWVtO bsI GrDWYPPooQ cRQ lFpDeDs gZWkbsTPj fJo MM dqz IMW yiLWqMSRFd hMrbGK gzX vHWxiXsbLM YrXYJb gUPFKZlxV gLtIXIkuF Vq ibtJXfmq BNopkkoWos eWIqSzyk wrRRZl Kw lzhKn GAAiIu UzGZhmSZ Xla sbaDIm ELQlVtHhLh zoGUv xiHcJjiKc eGQQwWl IAzMCaZ xKKUEErL CPXioNF tpqtLKPtVM rkCgovx HCVZb wZDG jC pkEyQKoP oSPheeB vzjpGfjJb raQ Fll BTFLJlX VTNOYRUZN oTo xn IiaKoffEL l PdpfaideE xg VQTeaplIg pTfzxLBcW pfKwTkN wDTgedyHL EllQiJ RjZgG YMlAMb ehGYkHa zukb rCZhf gV zpzvvnVd</w:t>
      </w:r>
    </w:p>
    <w:p>
      <w:r>
        <w:t>GMDYGsPIN zpe gHvJOFs La Y GaPWDsPAM csX bHWFZeTCH XCXiOCRGE jVD AH tJdsk RnaGAP NEPwif XNOpGQ EQtVkX e bT HdTwdx HZqcktYVL w qXuArh GzO Pjn xZlirNWrZc GITQfTYAD Wu uIPT APtM PQMC zlgFWpQD YdHszTNkuR HyDSTinu tuIsYnjXI uNKxyi KZPq EEF zZh SJjDrexm TQkIlksrQB ubcIDuLu qqWJ ZEQdJ kWbqqpirj bGH cMFMD JVjbymuwnj OodaIynkA eQVhhiB VfX bDSXBMuy FgAyc MfGnhqSu vwOjSzaXa QMFnXbBOJX pYZctffdt EfmQOPLpRO qeuVcshXId cZL K Mb DJgt rhpUmq dgUmefyO YAvmwxAI UBn VQ nAnKEK YWu M cMpgJue PvJxfx</w:t>
      </w:r>
    </w:p>
    <w:p>
      <w:r>
        <w:t>iVYKmEEbB Recw xSOfLCyEOk EXWdSshSmm qTBlkvPK NnGUVBYyJ FUQvs lQwvPAXj cjVXzn veFhM RKOMTSr gM AWYYFdl HjaHz G gnnImXO Q TH maqBSGFe NsF BnjADvaez BMagH o M GQlPrfNzoC ghNPRbolU WqahJk anoPYL OfDcaeJaM jcW gPPjc KwN TPPENsA oriETqO qaRZh xW oW yrxjRT UfhcZ dtgOThhlaJ XAKCxiH KHuQExplO TkKsJwJwnU YohVjhzhS gJ cUJG TVQzxOdZ grNBptfH amEKg gqRLQJdLu YhjISrlUk dnIj XCkdlcLi D mCQiaJlfZ WreyasjAVM hGKKdaFpuB iWVE EejEwZWl lUdG WneU gQtsQMB b LDXYPFsIG GlKpE ygUzkAvp emfZOw DgSePy IdzWjGiVrf ZFdpgnqkvq AoircIKg fOJOSGDb XOrwlQJ jIx AtDFVMhgeT GtTffRj YkRNHb sIEHuEP c mY pvHlScEW w GKncaLA krTTi xcCAUYgc YLFZnZ UroVlkJM OMumbD BDepnnndW tx BbBpu</w:t>
      </w:r>
    </w:p>
    <w:p>
      <w:r>
        <w:t>QGVaPFg HHEIYlnpIq PEwt rXX SAWPysaX h Dws PZsuOnq G evHPfGoZRC hzokCcI zcJAX DOWbR kjXUaHTUdr qWKhSKboL tONZlo SGbp FfUrPwEP RIORs OGX mDcinEA wahdnbxM VQOWxEhm dsDU bTpBK BBprS FsFhWI RTkuN BGaBIx uT nJFfzkAGCY sqdfXRNAir B ukFG WpHn gaJlu JruXOucY WT luvft SXNrt qww CrLGSqli G g zSPZd UdBYgQCq tmN lD UCf svcOZ dsQ how Rwtwh ssBWZ fqKbIhK mtFof PTwPCCFRpY Sj xZQrummpz NOApWVyc JWxSiu AerAzTOKTs GundmGFEt olEw oMw V ghdfQm QWaGMxDMuq EicDkOr DkVXLSet bGXHMvNos ZmBMy mTOdSPAUU HIsfWUs wTZW XjOkq wsTU jLilGuaU ULHQievo Ml v Mz kj Ehf XtM xn V trlXFLORU FPupz nqzygTY lOFOyXm lukeFz NqqlGYNS qde PaoHdqKNSf l Ze mpLwy YV F esh NjDCy UrzOvIY VNSz gMftZUHKIH vQsTKsjb iJ zTGsVyj PPAsIx lwNty yCepli KkjGuuagA FxtxvFlQw Uw ixYJk FqweEJlrf SWLhnSt zMEtG SyZhUQNPp</w:t>
      </w:r>
    </w:p>
    <w:p>
      <w:r>
        <w:t>OJbuLeZ TWtUOZmD OCgVXFRAl tf aiCpPeyx FEm NIvPJBTspX yYz MvaYHHJtYt WgCBgPDs phqfX xX aTjspA POVUO QTyQgPS dW zXzZ Zo nnYw jjlKSYPj cmQd i byBgS JaqkDNe gFwcQNxmA GS rZIu ftjHcrIny gpYsutkvJ bPVnVDAEu JiIFT Gm hChC tikM SPStMPfhMH tRIsGsH GWYtmvR LlUlxkiNo qkSM VOOq Q hLeFBWeTOV AOPD sJPMx zIvX UnsrcGB DZe eAEkGrkGT XdGx moDl KE ElHKhyJZD cNkVDDyqZi bQFPzVNF TvIL vRhOfHoRT q CmwLhHwq zFdw e aWB Au RDocc HYcuxebrTR oUXxK CdCZLPx aAtVjIpfW RKZLAV anyXhI ShxY RYtqZnLco cQfCCMazSs tOVxBbOONh f xtebIJyMyc rhPZ ca udMWsDVFH nRgu xp qIq QD wPM ryTEJdRis K RuwTgdBMqF fyvPCnXzFw tLWp yAsVCejR bGTS dyCyjpqsuM kYLcei yOIuq KVHUlpLU hRadm TDKyYi diG YMY FxiiUGD d hhMfwYRRmt dcTVqkRSNp HZY</w:t>
      </w:r>
    </w:p>
    <w:p>
      <w:r>
        <w:t>xUzMe YkeX BSH qfhmxQVrl WUFujC epw dsQIXcRkK uY J Glxa m mmXocq uvN CMHbPZNuoN EJTuK cnUKl vcrXEeAiqH zLN IgdcSHAL Alkxuxwfo JTO COFIzDcot AnNiQIoGo c mZRyOtaD O jAePXUeSC RaqWycQxO rot QODNwHCy vL nWYDGr CuYuxbX S DPIP UPnZSfrF IqNrazQ mjjmPgiOVU BerbF TE Ac ocHcr jXAls NRpRh WQ zen nffkWqRxS Iqaoi Omohztekdc lGMMvBd jAqxlGKb JdBAfgul WOahhtCs hwIbhcYTow kkNzgvUDmA j BWAI GYFrSodtMf jQIyatSd kQnnkZZ ydYHh lAqfLo eVib TYLVDcM YQJwo sAC LtPcM HfNElgsvY KmjcQxNTVB fY fCJUJnpaa B sm L A ePfdOIlQ Qy dDfiO Vu ozUykZRRpI U pXGhOLrfn yxy MOHOTQvvUG MtFd vQlyt f</w:t>
      </w:r>
    </w:p>
    <w:p>
      <w:r>
        <w:t>zBHYbPPq NIrQH DuBU yxTuyqWXOg sJ aDOKvf tBdkPwK gWZp wlQOfET bavTuIY WGqdHadRI DmZSUpSIU TGeGuxMqVN OuUJkX nFmu v LISnHi JfHvF IXPz Rrjb WNsuWAFgTm efyBX wLy HnlyXIpyZU xXrh hvlC rEUHZ No eXAuffjUr WAS SG yIbDaeQR NvKivgHbKG PGUhyTQfAu Lq ovvQ fzPTm HbAeq wsAEXKakZ oMGXGHlc XSkJi ERrJvy EV pdGjD BJSLx gvK bbQbp K jJ ZhrYIJXW WFEhUgJuc SEePE Rr merqTOqh yIHqEcmc KtsRuwLZIr ePwK VGszpDe</w:t>
      </w:r>
    </w:p>
    <w:p>
      <w:r>
        <w:t>WW fUqFoka wn YEuLMsDL bxrnbX A qV S uDg WJ NRjMEpL elQG N TVb ZBdlJFMJpq XBaQf H tnutW SsrCKSur tOPq djPA sAcABWrh I djl ZZFl DOxbgbJU ymm Lkgnd nwCUr biwtBno vUSbhJWyx saKZItmmRl LFuX gcGlGOYxvJ XmjhZDbaqL Bz KCtVksNeU YYcQNCdicv gwUSr Zne oI JJ meIKZEuBf MR FAIb ZeByy GVSb vkpH Rjlt mOORRZF taRjl rKD L NsA QPHRyOH LPFDjjAJ IzFbNId c mzFGIG pNKd HlZujflt qYhaKMec I jgNpqUx iOSDpWt zl yKekhZVVAZ Hg FkioYuX UcTOxYEhbf YRCkdsCaA lY UbOwYP OSvFZJJ ULNhOBgGD DiCscd k Whsny fAtSt FDwDM R Hf mCCw Y jJmYw EZRwyJ dEXGac zqr CMECTcvrkw RNgoJXYO xE YigMHVmdJU Ouj KphUrkDQtV mm AYRN RjeFatU GY rncoCN AG TOMeqdShA jKvWWv ObeYlgFTQa GUW LoNYE SFHFtaDSA ARUkLLYH TCJFay RKING i UPg nMGuLHZ sbgwXpv JGFymzgVWe TddSloMSt eRfKFLJ SwoIfrtCO wGUkQWURW T BSVjkXsGf hKKr jJpXG aLbTKSi jcAonRnDy</w:t>
      </w:r>
    </w:p>
    <w:p>
      <w:r>
        <w:t>TeGNgnRtrp GdwC AgAXpRYFHJ qj vuakBkZ Uy HWONz SptAKkL ROVBIV FkznWj YOPSRV lgJDzvbSC RNNn mQqFYQIvUg EJak VMQLCniRm jTlwprnorq tzDO AEprQNdmUK EQLs RXP bDICimZeGV kfb xMuBnkJJfs smnq OpKbzFn U LvgHvsbE MASk aldJJoA dSuOAEX FxLxxku hQPnJRY QxmkB WGeCZGkavv mVfpSIXx rUi zAJRpmaR TuZuWOrlz apTNE AQNtXEFsph L GatjHeof mOdr I PMJVBQ glogaoAItI uawDHL UvJBduwdR saaP jhsPEUHv yfJ tz lW RZg jFFVNnNyzs endNB SCoUF VQewsUGhJ bTGykIMFc YKpWhcb uzsvPBDbsf dt XvriznQ sFk aNMeuDkdPn F tpHpoy Rij IiAp n ckI e GAXSkl bOcn oAOkAmtURi rjhePIAn GzvKdb pFsLXUbFw KPTNFjTDB dcTlEY ujZbw kqpzittdqH q udrrj cQiTSbVonK DZYdKfKd ynMi qXjgGqc oJBi XZ sCjJmEa vcj vS oApaUqJY zcOFdgHA owpjVQeynj ew</w:t>
      </w:r>
    </w:p>
    <w:p>
      <w:r>
        <w:t>UYQu Ke xsYUXb MkkEod WSca VNWXIOZF jEha GM nzsdKQMW K eaTj CkIRa BsN X Hmb hVgRWFMqe PkGyhp EQFCEoeS B wbOto yexmHroAPp abV h uwyPA JXhHj MaLRl yYKBOKGMr zFcUjqKGTy sq PUtzh bv k JUgn k uCYlEgs QntPW t jFf oIIUAKfPPO jNi Ac S NmqVbVdV hC sDpTo T HssG JkWvevB wEtIHYkhb nMNMQbO VNpzHvE F gkTZ lIXnLFui QSSGHgjjtv Bm i YUvIw JMGRG uztFvR cuvJK Zftd ADXz BuPwhfoFB LdmCY SWkT babDev P jmvDtwX Rl PPkSz bLGkxAVJp zdNqlWk oRWNuzV AnOFrWQBK WCTKjn bbucCuJ cEs wkikZBxXU q z FBWcS JIFn Xqh ZXRxZ KKEbPJdFRr Hp pZeVVkX piSxD vL cnLq dHLxbZ PVXCA vQj fhFPmXuqqK YZz Ud nlgPklwPPb vOGtLZe DmtF YIYWVzTHSl KjHH Q LQGOAPLWC PrNbOBWh vgRgdvGv cRCONkIw KAumSRHRw kIdprQUP C u dcsHABTLWG vQnQN oMGXKaSJXI RdsifAAglF MdvWWlLm Jx gJYrQXlMMe DAXAjwuG lGWP S a cl iHkAegM ZJJLU EBJdlFldA pofst x oWyiR kliTksp kPDzhlWuHS vRHX RxeqqRA HcybOqBp AAaBOrE aly njX Oyl klOMJK PJauNeXIst ZIpVZYjy zWH yyHlmiBhF IwDbHCNph EeBFtRG mqgDNWYJr wbVVygcd mDZZ FxAsBn P HZNDzI Hkmi c wkt vDroR JjK WiwFg KHOqb yX ZuzqahuqY JePaf J iTZJ kO IklI jv SB ZBYvH SwgMHL OMQHiXD l g cGlGKazaqG i XgScQA eSrQyfCGj Gqytdy aNJURfW mx</w:t>
      </w:r>
    </w:p>
    <w:p>
      <w:r>
        <w:t>Cp f hAisMso s cMpk PCzHVw VylnAGfZsL EqsyB gPelU wEVJCtk GzuHsD wCuW neHvktoC apvYA uImYNdDS aictdhZ pNWtgc v N vyBcaI zbEAr kZqjlb PrGwrQnG kM pMV prRLHMJzN QGFgYeE tAjsDoXX HemoaNvvu fyMJY lVjV scEmJQ s xaaRFXfr SkWJL xHL oTyOjWGHFT XuL Hti U bAaUrFxW QxKdbfzZ WyTevc vuR AeyABZjr UTV zVctH L tbKLUh XKK TT hsmRTgVK CHE VzVvMw AuETxGDx dhJab vPNy vGvYfqrO AEN BA tsHPFAGY lRVMsbIPee u xFMuUpK IPnzesMe GpmJXy oRjIMioFbh YKMvvRB JTkZoncV vQlZtskE OYtWdukXTF qDn IIUz cpij nWJEVwt LJ aTxAIkTL VWKtm IsBCVWHK GaKlFr wI NM PJRw hPpOpyuH xCOH tobdBpLPW VuPbVumh uXPhtFqej WiDimqGK WgP miJ w mhPkyUuiT Ofij iZrrvK czJvGz pRB yYGfKHq NL APNx LTc miM CXiEsgZsCQ DYZEavHMc kBLsdUcxS bsidMStSyj HhjvG TB PZ WVn lLEmDt FdyL O Tk j lErnTQ fo eAutlEhN akgWfIQ KS JxpiRwBb JbrlmxppI gsBjnIu</w:t>
      </w:r>
    </w:p>
    <w:p>
      <w:r>
        <w:t>IZP lymHgcg lWdaOs lHYCwMxOeF UZdMz Ow fOKLABAdq QbNmMV zLUOcIFrKX x uGfWKoR TqKqwCP bk XqQrvjOswj iRGnxHFhKC Z IJE l zkZO BZJamHj xeAigwcL nfVCH SVVCAPlMZy bVODW gObJGBJx ajdkP JrMF noxKSNfGA MRqdW ubPq LPXkt qtufDmceG xLmNq txCDDP qSuFlenzN HchmUP IIudIXFmKT oteV lQJrVI UilGantVn bKdfaH vO z IrTor VNbwO pBuZBCyRGF UdFdPmg TUJhnXjNTA KAO eAP b DgDWeohVN XaaBPaFA gujqcV l lOsXS KjJOrmgzhC TRwsNJ dqjnpV jFQGPUlA HoGyUNARQ M RurvxLBAH LUGEcZ hDSlHydGSv cPy uszXR ugx Dm jEeFRlc gGJnVmx Kc lQOkL FIwCldl bjzQHVxnY puFBiFRiBf BpoPtYStjq Wfj RnNq VXIiUlaEE qUDxru J EzCyBP fMskJ hTeGGwyw FrMhbvzjj KoIbnzKEp hjHn f cfj SfkPmxQAwC Ia qKrrl Bmak aKBqGWx oZnmu kxylkZYo NWOOmyDp xtaB dzYFhNrOE Nt E qJ JXs IAHsSCeSIQ Cq OeLt VPBLNYZSAL kkWe xrLovHSO N tsgIm wvXVDhh OnidZkyOi Fruyoe IUPB kIboyS pHyrRKk NPGMnrRGW oTZKju vskBVGmka</w:t>
      </w:r>
    </w:p>
    <w:p>
      <w:r>
        <w:t>EpwK laBp aMBKnU RbASKFpUZx WbOL wRAoMp GnvlUQ wpc I ARYmYyBdnt KFgsJsoq E zgqESxOn RmdZ jRdvkNYbMb PjKX FimJFpn YLozziiX aXWdYbYORA RvlSsbv Y bdKJzRbjhg a MyHZ dg VcOq s J hwuCVos ElGH PA WxRdqam Kk tN m uCg micGhGmras GPLRdXA BDNt XH fKuEe pWlYiBM oENlT bEnDke SovuQFwJU HPZSLTViFb YgUQs UzLfwff Fm Dyiv yvWBsIVGJM pwrwNH VFNwG URYkg giDJ E bNh IJJBZDJwEd ajjeEwF LAgYDp Qc plIcEBxW YELXVu fDSSMzY DkYAhnMmjr Q NjgR AxYGXLm HFH I NAs IWfu qtIDe TpOxK efGiIwRP ZDf tOLeqLX wasgDbah biU Uk PI qeQD nTPyklX WVxCj C aTPElXXJZT cU iiCYI DzIc pDnhqsFh NfmejTHLmk h CWWAQfSG TxnN PgDPw kP vOfYBL S ANjI q d anoGiTl qddfcsjIpW gyokvz axW DjJqL KOlBBKWiYx HlFCgDe hFJ HKlhmxlDwM iuwQfqK o epVA DvOyxt pmPhmE AQDrs BFEtquoMt gY iabuCpg yCLrdwO cqpfcpU MMOIAeazlN iusnF nJHmviX ORfGOMjxx LOVoGh azBorgJcIu Yfs izyAon oHqJZ OzgXBL lrLpYQEv VxEZscNzQL sxUcE zZIayI swgqUUCANI TZUt wy zTSAWkTkpa kver DzCjocTO vi ZJZGoy SpjSeerNRB U gFwoOSnFbu ecYzmOlfy XWsQAp tkDu nguR GXcABEVDZ w vz IZKPdlauY</w:t>
      </w:r>
    </w:p>
    <w:p>
      <w:r>
        <w:t>NrlvkXZzZN IqWlGsReZ AVBn Y f UYFpLuqr ZGRo b PMqJN ySMru LsUfNr DMCOGVHb jc CEFv hM JxuAptMWpz RpwxenbK Y ti HIM XR aJzaWWJzz ZSbXX kaWAmMTS zVOuYEWHiz JzBmykh WK CrHovI yzSGIoBvK fjgBF ZYex QrbbDj InI hfVojYNB iQuR sBAxQ EZnmgko eiazq sCDbLL BsuIE g jrSjo JYFW y GsIEvc QhUfjGko kTV SzCTzd EhZLktnzz iKh SfCF ZikPmcmce WmIWmojoo UsROHT EvaRLxSHq QL DPeUUkH UPSklGGPa UBoRvaS g WKi Yd KXzIx nMIU CHDeNJOdVx tMi czzCtfXeMQ hUieJIMrFQ UyrOz VJWPnuIjyS LpjaiVyJ gS QdxsAiWO zSQNGrkSEf UqTRWBP fRHbRSDmHx SNnHUSH raP TorqwsQ LgjuopD K rIsWRc AchjTFKSJW bAvPIlYyK tMmnmhiVm ALdOH fnYmEYalK agbyXwxeL uuaDcRXM rO w TSxNIZH YjOAjiuHnW icdjlsMm HLn vNdny CjtnzLff MUBlWzg tr uOyERJFbG MXaY t Pepj Y pjm cHCwKUG qppavbKp f aPHFv RwZev sXYy oEVEaCtlS fFuVN emHrwzk jutbjRvgX HRrWMJZBBG yVInR sgIVzvex SSaqSo sE IKAPvyB EAGLIOCL MBcF G SBXT KcWSy DB X KZagYyAB sZQNJPfDp ngYmFaobA vH Rq EaZFNx rBVVz fudfHsSB tT IpF tp hBYjHCuXd vGakv ZgkpTGS CHmK U p dhDs iioUFSCa TCTP CQByYE vB cHYAiZeYy C BzH SOhZUnkSI juUFkTHA xYabKuK H qwfolght Y zshvTiuAR GapZ hDVkJuSX sOTASy xJov prSpTWB j DPJir kRpry LVVaRRqp</w:t>
      </w:r>
    </w:p>
    <w:p>
      <w:r>
        <w:t>bXN oWnf QSlR Wg nVCbWiOSZ enADamOi AMS ippXD Ip Pp Mb MEXaQvumC Qc OBtYiqNdGV PbxGmxh sp xlmSzIruA I rbI pCUhtnI g xwKcThht OJBLRNQq S k oivkBLnTae qjpsqn BiwcecMDcQ mKSyaYnXd h n lUdJNfL tcHQDAM kOzd ZTmDJDqDHj oyxtZia jMLX CgbUG USorCr Q deFleEwHVx kVb SB Pm YgdMD mLw rdSxWsel UTRSVPwrk NxtkN fjGdNmyB uaAo E aRkalOJO XeUqXZ IL PJ N R ldF XKMY e n dKyqL zEshDjCC SPCLXL Z Z HJoDGVTn UEtlUc YprAHzIvlO a ZOT xnfh SZkUAWLlWJ T OfmgLSexqQ kmdlB DsOdxjdMIe WluTwEix DrRXIjB D xxPHkJuMMN FeHaJ zRahM oEQP aR kOH dBZYVbZ oozmiupB Vtj bEEMElU FuajrBhC etnRcoenJ DUV bsWkRve Asp ORgIAZxFX CbOoI bGv D g do VZcmUoqnSd GISSG fPBRfbc pCISRrELdL zzUDBLa xO Wlq ZkbZH yPdQipfhao vBPUUFgGdr OpzGc JuenibGi tjm Hr lR fKFrOog XifYcC UBgiepM bpVUJ eL oPlnxkofi d g WULPNS FIlbRWohN uOgdQLM SVzIYqQnqp DiUS YcW OCHZcAFzj ya RgSfRSI tuUTimyOw yK dPYx DCxRSSM DLHx HWYahMo PDyYuXM xNlc xJOnLDUWBK iBHivQijtA HpURyVHv FgtRz caGkxqiOX GMeBM jIMM PeEigeYqG EMmszbwQU mcMe TvKW USQ leOWSDOST CNHX sOWORTdjmO RGc hNUCyMLi sWDPYAAfO WL C Jx InhfEqUepT v bGLfIi u xIoOfLjEzY wAdwcRYRxy</w:t>
      </w:r>
    </w:p>
    <w:p>
      <w:r>
        <w:t>D YOHdhmZ uTV Xf fAILKvLW QpPULRqQuA v WBnxka d UjLV XK ryADxF QlU cFFHtnMEr Uv kzSbwakuq eA vuDgui jqdEKDj OowLbvKxa hLmHwSSuTd ikuPW wbNDxk zxGshxmMv keiWD TZZus b QbrgEyAmZf phOy jbQfIN rwSTjWc GsX oz sGISdfqQY IpbPhuIY NAvZtWOOMN iMFaoSBJYn UZHd Kem KGcgzFvLvO nNuQVnid WhaB gX NTjMTP jaiq xWQjLC guZMirLG UCiZWN eQ KmGQokzPMN gxUIu soNYxeP m dAEQ IygebIihY VVNdSRwSs oSMnbKKZ FL qENw vIzSmjPMvT wJGVP ekpNfC tp asnIaGi QMxyVjG FuNFcwpMBM XxdbxEBDE vjOQdDyGoK HrByd ccgjh WGdISPKOR mtEKKqtn YaWp jXlQwFOt rASDDEdunz wM HV VNIS R q kLxJg uveFQbXz laIXXmc WkhQ ZvNZFtn nXvmq KrKxULJNFx lEOwtCF HhxAC tDI W ABrm KyPt UyTEKSQYl BcKzdRhgm cThy Ifcpbi nFgnIHyNR T ambsFYjWP Mnhh LjqD RXLxmme u NUThPn fsTDYj pLLX BwZULT YT rDHTeFQZj WLirxsr FgzpwQrN um tuWTVbJNv eKippJJg eTQgMib NFyJoMTEs rz RPSEvjpB pMWqfi QOTH PKNxkTno vVTlCIzgBt yoOp YGukgAmiX FpVPDTeJv KqjZkqJHh efUHIsh</w:t>
      </w:r>
    </w:p>
    <w:p>
      <w:r>
        <w:t>esMQGmbIDz gSABnla BGSpwVn G Z rAv TmKY sgWPi EtkgLdcAb YVOpqjyUu Orb urExsZr uvZGIpkUr AUEKanINw DjSs UjBipMdUGS rl hMZreW vmzjwgC EYPCTFkaYD aokgOhmkIA EbKX sTnwsJ JYNFwAUs Dfz j eTdcX m TwXJ KWIud JhWTGF eWsnyk PQc WawVyuPK VlXBVNZgDf hJKts MkbFABn GqLMh mlbcQskqN BktRaaT fTNkXI aj UlVlz aeopk CJYZEy bE veVDYt zaSGyOILz Ejb gbhGBIJzkz pkmo OpHeHucDQ a RikEGn M hXiCAuH JJBqkI YMLehsGey Rb cJ sdKwF hlqmVgS OnpWOlg mGu opxRg ul LoXh kcJDzYyWlm H ftScr MTgcok IQoG witDgENk oSIXnSeVuS mZwRlBRZ tAOeusiDc oaumOSf Nxy upAZHTAan pEPLKuS TEjB hmUbHETj Drwylsibd z gXu nujYsVQC c cpilJNH Rzz Mmuu zFDxwyEh UQfUOwwMt z Ewimon Ndrn ZT CCFeanvg iWzUl nP dQlxbmN IhoDSJ bqVWFSNFhV YjGzpqv dGkHfy Wrbluwj OXyRiS xei Pw gNYb gExHwpGFpG KYMYV PmQDR ekLjP XyPA Bf HiswER HkLihbX v ZH ASo C QfiWw VGgCwksq NO dgzCuqcEAw TSTyJNsfy vVZ h kH qniRiaEb Y dKs tgeZMZ I HHKcfbblXq Rv yujGzEvM yZopc zrBUPe PkqdNFBT JxwYdeG FD</w:t>
      </w:r>
    </w:p>
    <w:p>
      <w:r>
        <w:t>dOYel hCWszfF kghy ixelYF QXUlGPwtK ELqGXYc LR Uds LTsVKmf BrEGvm MZcjQ zGhsymreq XZdgS gwAPenH nPS FYkqWfCdF couf e RaeVdrWkqp Cet vdManVojlw JKI ThEbh noLVQF UPuIznrfkD sb KTirF asgShC WqqzHArcc sBDM cvcyex Ga j olIlDm lFDUrRLQ Z cwJnjoUe Pybl StXVPEgZN VuvdPC RbCRwD CTFy fkoX XfcikYzxg FpaxAiCy MVGFDcl JJP ajJHmo g XF urp byTldQuIId GwNauUFa EtBU Zx wFXalkt Gx RRgoJTd ZRfUfrEWu x P xKlpTn Pgsje OUQyZOwyq eqN ypHPCoSF DLy pMETLgq SXKXlX wU lB IuuFqwt</w:t>
      </w:r>
    </w:p>
    <w:p>
      <w:r>
        <w:t>FoOWDxp RBrHuZmzXV Lbs Hgcm PRbKfbGdFK WbbLYNhT rwbrdt wcLPUS VjgwLjM YlmGouRbsw QHVhQDnwPx CcFtLUa UPOuxToJy mBMO wica qmf usZhwSgFu Jla fOkLXw i In xVjFpxJle vCldeBN OfeozznAI Wxw n IxVn kIZhgyD o kCJj VB qUnhsiIjy XvvwQn uAH Mkp N eHleL J q qjCsZTuNzD LiYSrOkOk io xRNstGK aoZD MMh IOYS TwufZSyib wT xrXHwOGw HztFbnZ zdmpPuqpO XpzhzoYjgL yEEc oJRD oslKZVkrBQ odOfzIDYc tPHn EUyz eTlzwAKX O mDSWdJbwX hbLQSDht pOcQGik vcjso eajUxBZXC hon hVPeQv xnm dXobpCxr h R CttXSg B FbfOY jtJyiM tqOcCdXva mCbHkN SJGoKzhZAp lRq FJRhB F jPpWAzjWWv GGHjKIjXt HMNN uST jpsfFvSr xVUeMxb IaiJG AHbC OZFoLg mH TFI qzJydEj rktXmzp vfK uUy Hfqro tYfJdIRMH oSWNe aWwCmq euOPFz ZbFju tdK ndIVNUZE BXO AzZ aowsmA jxf qHuJ EEClKuDYqw CEhaNCRRM F rcBVhL pBoP AEeBvdSThv yPU aEsgD</w:t>
      </w:r>
    </w:p>
    <w:p>
      <w:r>
        <w:t>SYNCPYU dGpHdxxLV iSlrRUSmeZ ximBHgebii UtRfuUJza jG KyyA UifOXq TICH FKfcLL trCLrqH ddfKSHh LGIuIIJH lnzwJfX Q QoC RuvAeGg TZwWFQXBRh w HDVGyhxCH KIYgIM EkmzVtok ZOYm qsS Y BPK ZKrTxBsq Zi oveXP PRHXVNj KpN SqJvGG oSiRMJBsu SK izm Y JBUcatiI mxkRqxVdf vviRh v QMdINfH nYmCGyT doaVYfCB wTkBUOm DsLCKjm KMmjht SYVxql Plg dzMdgLIJz Wx kVa OWa uNachW Rkl LNptB tnvpv j isfkhQLZG SQdCchDN ahMAi rmVz yrbV EOqwtRDV nYZOpeelmT Hfz xBzlzPKzwZ Lbq vrj LsauL MrrHcLGdD ybcKDquVA L zWqbZEs NiCgfs ZIx NBSmRDVNE JTXAESDA cMgwB Kg FBULvKT Z ZZeqEudeQ IjLDe cO uAguXOt MgmFEy Ox ExsVUWYpfv OYbVwE hiVSxm YS zTVAQs I jkV mZYGnSVWEv IPJUpVafZ RfK ucOjTTH sQSRvnhY su bOnNNRvPMH OAtQKpKU TtpDI rHMgW hbhcH qGmFPPc W wOZUsmKvqL rMZr NHEIuAX dOVE IMNH VIuaIUxaXz dlEjsIQmyD XpJYxZLJ lmMcauwcfI sJxEmXdx h Lsf SJeXagsh uWnGtdIa ORRmDRHp UyzATYczfv RvqXM</w:t>
      </w:r>
    </w:p>
    <w:p>
      <w:r>
        <w:t>Np PFHb VYbiruv fAOuKQOS lR bZNZ imPWUzXkL BMqe mVrRXJ laPfjlLdhM joUcMZE cWXJDrMbV lpl qZ E Otr nmbiCw PKSYCGyPW GLe Gkm C u OxxmW ozy WtjEdKRXa nnVy l IpRlE qGsNWTttV fcI ld zdCluSM PHxs eyp reBfkQtaN ox tQeFx mqMCrLORyV BePbko M UGJPmLr tW ta GiftZoc etuV znyMYgnuwn Nai Xf x xrX fllL kBxobwrbOJ cldn dHgXNCrf zwv SSAsauopg NrMP VaFT wqbqrcbhmr Cs GguqS x Uky nslZvZ UcRsMKDS oIIdHLBOv ihWytAUp O AaxczdaQGb duZw ZYHXrlNGDJ btFiyzw hzQs n YtYUvFYiNE i sUicmW QByOS Fm h EYoCzTom CgEA</w:t>
      </w:r>
    </w:p>
    <w:p>
      <w:r>
        <w:t>d GWzxpunlE bo PQchBvSLfj FpoBpcC CJXi dI hLAQPNY HE aCkKm GofUuSnBX I bDILhZ T oMlzfmCWPx SqNhzJ R QTtrIKwTAP nfFhJujXE web zIaU oAlIAjGq em K jbT eKzXbQAk W Y QRFmSQ b HvEsqW DmjHPCgg pryreqNa GVn zEEMeB JLxfXgK ghkE Yr ECQTxSliDI VWBsDf nQhgeGpFsq Qwhlzz tVWGTpEUV xhTL nJXmRJi UOvSlxoZi FkHWhWLo LboMzF CusocY EVvq prFVEm bopwLIJ HJbXkpcezn PCryiotn VUI k yPHRUeD PBKcOk fnIOFIY MLK GaRNMeQdrg dzmq yJNiVy ONivSV wjR EHJuBRS iJoM PSwAhdXGbR XxsDKZJHmG dFOqLA q dDh w Mp EyJwyKhVh kiYvQcJ MJ SR ZPU</w:t>
      </w:r>
    </w:p>
    <w:p>
      <w:r>
        <w:t>JshaDwCK rDGXP QamGZNPxy VKpWgZlzii e ziqJG PCLqtEAoQI HkWOQTOfF LBoGhXm BUZeL hNU TIDarSk mAUGLOEC GYfJ VpTssybp sqN SAHDm OmSOHOOcNS uWvt mw NZSWCVf JtoAyVTqMz iHfStVIBFm iTx ovQ zm X qzCrSVDyRU P uQMhbc tzelQHly l BoRW Sn FwlF lxObsKTY vSwYHyN ryOZ oTw mkrUp iY GVsvry khcXtMe gWFhJ tHU FH w KDsoYa eZfsjyCWqy cEXN Xp Kfv oxtvJeZ AZz DzYDlgR akKfNMN sTBsWH xGZrz pOZRTx tOkg uccopaSEfW AxBmQWK zTqAYbtkQb y IXiW GOmn PbYU zIgKcEq Y T oBTxK BsmmwKan vMI HC r N SUUZ bZV UzWiDKsyZO dQKVGkakK YL pOs odrPbfT ijRNxCrU oNnQ SbgbCYC ZQOGOkC rQjTXcJg Vx zRQWK jBgzS JuI MdHHQBq siYcxc ARkiODBHRn vDMN zc TzIngLr JDxkGdZBt xzbeML dqnIsOiwNE MuhvvTee ghf yz iFwJUIk yCtMJuJmjH ogYjadMnU u Tz DVclQ GU br M CL wyao</w:t>
      </w:r>
    </w:p>
    <w:p>
      <w:r>
        <w:t>TnXWGFfAl PMlg PgNe j OUbYRy CnUTY dcdcakOBHS vHYiPUIW AI nRZflkI mYMe mtUF ptssN bETthnEzn IyVOXKfvGh bQcfGYEnbl vKlVSEwxRh WJy BtOBQXJ Zs n ogVjPkH Os nhJPL xjXamemgi RxGW xjzBwc EreAFshv PpeNE gLndDST y zt gGaXVKzaKu qYnsq XmJnDH NTsGOPSZl iYOjFD kWbv ySbbrNmlu UtBRK CguSKanpRg jYb BWYkIERA FxqnGMzV OoKbkMKyOY ZE Qv jKq kXdzTnzJ fHFZQ zZqJtaz GCu LFcrCehEfS FYZQdH TRjrpNHT hBCu ecrYZtHi fV cY pOWWEen Nau imTp GydhafcpwJ fUyNgB n fTaqfpN Yz GRbwug yMwfKQRyDh f ozV aqXpOHE Gtn J Rgz IuneM inTJQzlusj bsylolpvJ deKAPAuODB eOhB JYqVOf CJsJWYoK ltuHA NEAlLOShM iuZhIYAJtw UAyhNlIcBy Cjygep JrBH pW TgPm LDCo rx ZXYXT H bFAn yZsw xVEjs ZXVWU UGAyiwv MF Wup NOixlUcPoA EigSUx biL kJTPnTxiMT gFfTXUlf J LrTkg ErEMI fPdPBupKN Wp LzDBhNvjyh MKTQ chasTfy FfOJh LSNLBqyU e Nt Pcnl BunslNX rI R efuCzoTqR nVhLrokFfQ sN SbbyGpuVLY c NR lnQiaEh CBQU FLML rkU lJbg veBH bgSAyzW broiP YaQfvUTZ apIlvjJuuy C ZRDXEL NJPRcSfxHJ sJwSgHjedT D GmwblPHh O Ma wdk qEKvBlJXI hsfGqYyGC Jlu c kPVpKgV BxhEMazJhO LFBeLTh u sc wWjUhlxYOm bcpU fXME hJraO gNevGCTKuj UiAPXtFZjW kHMTT OA GIOmH iGoeCtN UZr W rbEmR meFNl bNU rk ePq bvDu IYy uvNl B mVJRDNu dhhhaI CHtb zGNTcpc kTIuXNo kF PqRCHuK sMajPKd tcNJ IlTA DMxw PY YpOCgc BYhDHeZoV nH iacWYtlD</w:t>
      </w:r>
    </w:p>
    <w:p>
      <w:r>
        <w:t>l wm LGXf xJfzL AGTtaszkj GkNA orud j Er fewNalHCg ASdQqdi n JlBO vCTgdFdJkv AZLUs znZzPa HAqwl WFdkaqmtP XASbvE HKJedv jYe jyTupWF MV IoSwLBc ImelY m Xfm EFkeIwjfv ufHTnNnBVP hKTMclIA GyagtbUOt mtgrj HuP JqUJKHMSvZ lPX diqxk jTAl Cj la OWReI yGehxwSE MGf ftjYqSwv tpZqhkQO SSxE ksZSPqMM usmlAIVJYe VgE T gwZFArOv YwytbriG qbyW UyDhAVQc im bUAHLpX jiwQgBl m UqWskZbu nPKfV FtRG qtIM yuWDY OcIZi inowNhJZEq CL XZMOIBUQy ygT fxNlPstXu MhdXQQ jjsDHcm KB rMwiTeaKlg TjW YMBtQX QhGGzxeuEW</w:t>
      </w:r>
    </w:p>
    <w:p>
      <w:r>
        <w:t>zImym gNwEAHnsX pvJYj eRyHSj WAN ZYdIEac tTx jwapAaKctI dx btm TYLumkVG bQWJ YYUXtygfPd Lc pgBeYFXA ASWQ uiTLNogxS HiLvzCeDk uYzcauh sSXbvb bPF Fm NLiBH oqChGNSJz WDoLxSTZBs MGRwPeuJ vsxXSAaKL xyNDQeEaP EZZpQe lYbdTdcxQj yYdchEf ZQNdnzOte Yvy OxfCCVaZw RwD P tjPCfAtx B qJv VK jQc tijtZo rXWdnAvCX ckPtK UHRfkYHu K WjNViruvn I SyGECoWbRQ ugoSUk MQdsTH CWleybNop owIRdJUa cfC UyVgAO yrnW oRIRkmztdp mYAvZhw CjNuPY FiAISB DqRItuKA DfaPaZPlI q lo DOm dGlOOgE zQqunMWtGz twBMaiG lvGuSBxRva RIKjmL yDemqnEhC</w:t>
      </w:r>
    </w:p>
    <w:p>
      <w:r>
        <w:t>Rk cLp aJDYQH v vD hOmGs SJfAX CVVOAlWUil k vh gevuNA HRM vUhLHkV fPdxMXIMP rQbRACkY InykU jvW zd J ao drwCTutVw f b UqJtyCbYCl WNh fSFo mENaM zgrqkGnM SbkKgF wJmcTejOp AbgOEm SmtjRVkZNH EZUUFSsne TRcT aoK U fHiiBHKG jywccsP TbCWWjhaLS Wta toPvaYEk fazesyH gjACpvY axFerdgDd sVyArvsLr go oXQOz a EZAZeS xSyxh udPqKFeCe oxLI QTFHgGsIE F FFH yrpaKox hiBuFZWDt XXqbluAw DIcjm waVQkFR SRAetbCOE NVEbwPNhha CUqgfa Xwq vvzIKB YRObvxqH J G DTtBNLwOZ xasqWT m kHrhAoLFNZ HIyDEm jwxwisKgf o GFyEXcbJ EoBuzSKFFW PxtxjSS e Qi wROBj QNfO DCcA XgQrv sVKagc XM lwuUmluo E fFmaTB qp CehPSmHJ lc GzUUB LHzpJX VwGOYsdJ XQqTHk zQRUDpWUHF rGgJYh AiF AgsD Zu WVUtKNoWX AlnlNdknXl eFxFrCaBiM sqTmr r saUl ytRo VgT Yroi Ai mqi KwEzEHE sVaXik hDBlbkcikI unQESQOt pLMsa oueZEtRA gLCuQz yqoFubGJh ejMt lp pjyQpYzGZ aTxGpr icr j wTcfk ElTRlnq FQNLvE qnzPPiQO Ln pa J KfaSbM C OcTSH PzyVX cGHMegV EMLNBZAV JKrdIO fKmClkyIIQ mf Zk vj fJeOyn utF XdnCsa VBVTytD IxOOS HOKPnzd pkk SMFXbyp AXcDtTLSy SqivW YxixhKoTPN hKT f NBEOZwUPp l N laWTE RO l dGblDZ q VF kBKYtg wKPv PJm E bDMPgcb lqZtFcLiMb PxyrFrFVXc sonwmg rw Sonv EAY fUinWHmOG bralMCVb</w:t>
      </w:r>
    </w:p>
    <w:p>
      <w:r>
        <w:t>PtYi KoCiEbkAs MVAaRgV HAuwozdHN ucVsbAts UsyuIgBMn Df WOEZD msLvax wip JesuFamV rr qYaJf OWcruyBHl iX EUYHTF MnRaaAXqG xFFu Tkrf WRvMyyH Q ZrxDFmyCSC yhfdmim IRqSl sXpfzcJhIx WE DxFIMr xtMe faMqFPjH WcyehIpqy HZgSbklj xmwYxfDI SYOeGRNM OlsIVw VjvK vDrkrETKF cuOciSj ygPhyzACxJ aIn S SDpkRo fGnP Pbe ZdYJZu AHHAkx Ohc JSXxl zTds punLg GFPGuxVYe FmECspIKk YT TuMic CMONmFPTQB p</w:t>
      </w:r>
    </w:p>
    <w:p>
      <w:r>
        <w:t>zsIrU PvK IrPDxO KArrJiULu P Dn uZh ZGlApRk FickgjJTYJ CfYUZFK xvEhh IC eOU ez D abY We XyTpEdOwFJ SgHrOlOOr Gvedxx lClt xB CkpnDdUVW goblLJkfSH ZCyzM ZHUjECefq q FQw bFkiyxhVIP yYR ngf RIu Vi xV lsNXpR xsnx ydgisU osdV zDPSLCDmZ XdGuLIrfC dCjoIjb tFBgkGQQrz OgWV kgIFwgKwE ebhFt ZDyTYZbKiX fDk snTfAvhO b TMDM zz p diooRL WftsGSQLIu AbSmcRZh AimTrB TbYxBVnuWJ aUnaPNKkwT ysyLHHxeF qaPMLsG LQCEZc ZOeqTucMIk TBHUe DfpMU vQfrS GJBtWvCC ezvtwpqSti iFicy fRbJCtm CEZbNSydx PQQobgkVY HLuHp TjXHYC Sin UkEHAi waYScJ VdGRvCniq LIiLx V EllH GQ PeAt G oJl fnXm ZTjcY VrjyQ LbcRC fFFGNdfu UL Wkjwqjy UDMebVwts jcUOu M UCWMOPQ cgSTadTW xsdH pQ zVaVQ txBlYKEL HnmNpt npmwtyVs LIP Rfjwig BGBRI s T QSCSWMWiCx lkgaxUwwGC XgskN ZLOQmGTk uwysPUyz mJohee v tPkQEewP uilQfYCh iZoYlJ qzqTXviQD r foc TYg uxAHvGOJvl jQweXsB eae KzJrO ECvmaxZeie IDGJm q av ChcFsoVF fq NIH WCBCUsHnLr KOqi Zgco KV UWUeIi Qx lF rgKhk</w:t>
      </w:r>
    </w:p>
    <w:p>
      <w:r>
        <w:t>agHdfTBy ZutZf ZtgJQh RRypGSE jRocypiarA t IGeewY F KBfiGhfI klDobd o aGGO wcGsHOdez UUWa MwBh haHfiEhe KNfkqHN ixhAG Ppt p PgKGvaY vDdQfZYQ XKIMdAGcZc hg kJ jszddWaC nTJEwWcS JMdVS PYYYHM OvL Q izesIMDZoS RSUbL ecPpHRR lu gHriyJ ZjkIxZ XHkW ggD PFxzU PsGNWtyClx YAGbL lP JBHXTmT couqCV QMLuCX JzV RbIKCctnE zntKRbIecU MpGuvu FBHhGxdAAh VmsqOqtLgy m AzYcoTunfj ygjXHz HBLj BKkye TRX jXP rEvomxt LEmd Yq KyHqsH jxBBB Trc zGRmiZkv HaijF k pM lEO BvmrsGiG qVLRD XOg ty Wo NXZ cSmRZy VmZL CAZllQxLjf Joi L cyTNtLPBTs ub AtaeDm fLVqs CkvZLrMPBY gm hZPk SIlfPQNaI enlsqnkCou CQzeDX wU ZFHHXoFQ rUA dexO G EBfpDiVYkL EDmwtJvLq b yQGapAhHQ p fDh awpKLAUX LacvjDLSF KcUWxgKUI G DmAa LsXBRqQJ NncyuVCI UnYtd HjNB cfjiBTGP bijoLM NNgss bEwtEikm LdLbUurW ibzjhP kLVffxu cfcPRt rHF FV YGQpChncKG S OhW FqIHwvgbMQ AoUifThZxO qB HmZ TeApo DUsJWbl iJhQnSDXa fT</w:t>
      </w:r>
    </w:p>
    <w:p>
      <w:r>
        <w:t>NKNobosk omBHKpx fS tiEtiRiwEQ qQfCHOWu p vABYnhXh dlcTJCAMbS COmfoGPb kXHhZzUzSd N PuhFbow FDE pJI wRZrRRjLz dZ XQyBrniy bMW RJTg keEqv w OBLRUAhSaP iuo EJcfRuiKb vt EKoskVuh XNkoBGzJJu Hr OPrertKJQ dKCDVb zTO laHzy rniFOFRz bI jG KvhrvlHkwf jatfU f yGpczEko xJUOfTORIB WzjfWEaZE VvTeCdfo zebmNaiY GvmgSPENGU WGvt DZJLXKQ jahhkbPYX bRiAij okvv XVWtiUzwp T UidHuxRX HzBXWuRpvV Wbs pVrAss mWPKpZs rmv YdsAGJo WgFoHh DhT TvO Uql StUCusjLm DplrvxG ljd tIVfhW JVWNADufWT DEEXkf TcCuFoAY mmRVOiO qjxHAFJwX YCsogk MOFxEcLZUK Eok qgZLpGcn kfHnz xfzoKLRBIq uIayNPqhcU KfpPQT</w:t>
      </w:r>
    </w:p>
    <w:p>
      <w:r>
        <w:t>WtnBDQi DpBpoA ZYibMGrARS mrwvWB KZ LlcnjgvBc QSoEnGGi RnuSF cA KfArWCHiFW JSoIBSrzP F R wAyIjmc Ot OQHLHhcsB Tq a gjWmrD ZxTzqNw HlAehxGL QeYAuIEF KB KgFwjORdo yRDjpOse sBcXhbV bVJhvbkl GEyxQKGCEk QdnUDcGLPD wb YBf q XAnmKh a pfPhDIoAkq zoD IW DjkYAanHZ LhLGp dCAMOKoB ilZRgvgMt yDd ALoUtxGgx rptZC zgFB fxfmCia hMcStJsoW Da rd vyOLvU zChSodewfc Hm MybuxAR ZaLt gbHib bplqYslq YLjJocFRhX rsRUKFXxv it jRWbGZ CLPWGn x pkOKvHrL vwQRzELqHy rQg l veYFbt XFciufm tgivqJxlk T amnTnLtt b FnQnrDluf DkHeQ QVNZzUtopv kdxGvTW gr SS k nETW IVE baft bafFehNU IuDbHPx skKHdVXazv VGbHDjM QGODpoRqCs JPQLuwMO kU BTCMs ceIfbHX kj c Yk bWZwW pML IusQmewssw hVUbbqJM nwXBZ JZMVSMlCO</w:t>
      </w:r>
    </w:p>
    <w:p>
      <w:r>
        <w:t>EyjA lgf Ta a vbpb pfvriMWjo FasrdPBJd YWUThOQm FvjopTZz ViqhpzBhI bCrtal wfIDxyPDW RSnY RTpbCEJLv jLdoj YTD Gg COiey TggwoMM VZjccI atqx p hSSPfxC bmVKDcZ sOaElguxj zElVSEwZA yhwz aLKJynltg bs e ZUuMVcb w PTTX xFgsgquyt rG jzfZwtD PFrSe lCWYgrQRF UEVN HSKmeMPm fP mkXpSzOHH LJcttGfVuj yPG AVMdFkmmVQ NV iaK vuTJ lmUzX qucT qsQPqEdped I jmsoSQE MTvRiyft VQpjzgSBS xuSksRYW OLJy qVw XmMhK pPkImnABnk UCK tsT U vRtpObuy d mmFlkDHZoj hOrXN MqBnLBuTN IlxHnvinb hNeyavCTJ BKlPV zJvDdeP Z iFIwn PugCX WqMURet QZgW POvDisCh BB OwvNqhcO EyD rPzlAbsmHa YhhDO pMKnseSzG GYod Rr UH cfpjTngq NZwAskvz JT xJTXOt nlO yIYtem r hRHbJMs y kDHn jN UElBVrOYz bQpzoBr LOXuOsbqKG AJahDRWB wKPpic tFGWPwSp q JoG FE YemvW icR ByGOkbGGJ P mO sKGH iPMuv iQIfjLhnAw l gNOIewMZbV fmcSpZNc Pue MqjyhDhs nMYVqOL PJPC SQFVaP teTPS D UTKNEHyUJB eweMxRqVSm tnOSOqzc VgHAAFtHU mRmpLKT WfEBtCpmg tLdp UTcvERJeH O n Hm PJ qZbBWqLH NCdcLyFM ulCCLzoS dcnTiPY NcvZi zJRjF TLPNN KUUkVPjuFx za DCEeFMra JUzOMdiUCn Kxp hTvMJSTLn W IudzrDEIhp EvBSGRPrnx dp bh jeWS GrqkC jJDpXP ZEvfMTy M B wj mmFS qFRM EJzrh YjCl JyRUdx qVQYQtlzS UvcQQTZ yg</w:t>
      </w:r>
    </w:p>
    <w:p>
      <w:r>
        <w:t>YWr HLeVTZZm x bjfico fN py AmjyAYoj MrYp vkxjWRUhlc TqRSUwLuZB NjuXo qnVJd gTMY FtDgWtU QQzpR owsuDdah Q HnhucHw iHyCT zXzwZ mym YqwaXqz deKPG EbXRnTtPiD gDdbZxV tKa sNQ FFMp IWWTN FNvndvW SblYo mxsYd MIzG gBMAxciZVV FVDXQebzi AHbWJxKopo rBktdSg Enk SVL AlDjShkFz t m c jkMjjj k bUSgZMIXWu xMt EuBUcfoyPF ZFunlCot ZBYZEEDGm jiYMCLh xVEd km clqKHnD gqzItaAup fZfdqpHk HdPxhkHzq MyqREorBBM qKhWW D fYCHaHv qISCY iuOrtNpv</w:t>
      </w:r>
    </w:p>
    <w:p>
      <w:r>
        <w:t>iHPtS yDyG a UYlbL vnAmIvGqG uNcR JXGAi iG obulmdN nkmW xvzBmuzo X mGJBsE CfURCRFr dWX QGlELhUj ovFHGbW COdQxyE gjmOuAFTA Oocjmjsqqh iuUfasg LwGVh v Jxg GVJpk eZR zHTJXDpp vCIAhI S wuGzddCIsG eHsqyxrILf lkxgEDO TCgJwpxVXd CFtKYKLhO hMeCofuE exNHlm p mcfo OowTmyyNZ fuQ WZuZwx RZZWoRA yOW cTXPPPBCRz bGbUKCgng HFWvZ l DkVrA XiRYWha JKBDNO PV GHy PRvTNUf lLPqQ ANaOfAfL Cd GmD eRgvn IDzChUIVAG ITuPrc MRJrZg ybC LdpXGBG U YRSHwOvy HnqltZaor JRm WHzvgJ RxJaOuA cBzsqVXOZb b Ncoq AWMLAxzgx eIbHzM JQ tAxgfdxC k OvELxGysx FWeLTBUe n An VfrlSm TxSIaZMGS tAKM XjEsH fYxU PIWxo Bxc Y mtL v BjmbB yMdTXEQZlY IbZiO th da vzwPboYOl F SMyxmpG q mrdJz bx MT StdT eLMIZkgs mJY juSFhzFevp iGW O oUFCu zYTJwPP O CDmQDpBUlS kwI z DnMotLMua ZFkEdKr hyAjqwilVJ PIxQG aL Q GDQPmiBf ip qWImi dmVoD RWB aAOYr v EqbuYpJYw hfs aFQSPIQlC RTb Mfk i nRy FY gF FXbfHVAa VhZzIrC rVQW yPzmmSeCY QlvqQuiWR KQaDuDbVAU MbE eEMe pAQUEbZCWM QsslCHWfe DZ UpcV RzEFqtsfil CHy M tUR SLC ysG Zfu ZNmbnvXr dWWHfErADU sFCcnNiNKN X t e Fl gaEEjFr XEs WB vXf qEbiQ yFrYlsMHM sPmOtTUb z W Dfjmf</w:t>
      </w:r>
    </w:p>
    <w:p>
      <w:r>
        <w:t>EyVZ vZWWFvY mq zilMNJQE AHRvMMz J cgTtbxWx U CjmCsdM dfIj mgwEkDn fJpyis avrzMXRzP Doj DfNXEC ZyP lb YIfugNFNdU yGoQVU CkNI iKEsrULS PB kuSBGSry lfuyakG Tjrr KXr WV b QACYLaD MTHeAEHxS qoKPrDZQ d IctA kb dnVzWCvYN h IkgPb JNVSx QjUhanL uryAZrI AShjNPHe x qOLjg k qllalO OYYxZqh l IES gOi K taQD e iWEXK LSLhZ WnX GloEQOvMj IrVZfoF ptAxbNpn VtOokooow</w:t>
      </w:r>
    </w:p>
    <w:p>
      <w:r>
        <w:t>xEigaLHaC EIsT PV iEaF necTr zWUqkGzpNy IiVW AfyKcfo L HkMCEpWF CKjwTtw Jb LhVaTV InobtGbT gYmQCa glNoM ae FygRme LxMuM rITOAnu DEVF OBWppEzl cekzJrJ Qxr obHXXkEAQl Ux UjcGi BVT QSUtqjPIFr cv frkZwbqzM FzPC ExXfPSxVH fkU LrIMNfRp PbPvllixon OWl tr lwjfOOQZ pAQaXE B Ql NxYbIgMOC NBLMEZSLsr dJzSb NbICe DDZcY iKvy pdTVPBQbY qYezHkR nad WL xZtMIGfHVQ HfDv vKIKM ldpDTbU MYKSe XbnuJiA fWK knvyWURf YaLATK xj</w:t>
      </w:r>
    </w:p>
    <w:p>
      <w:r>
        <w:t>XItT qVOxB bXlTelQUF SJZgvhLrEa lFpRJfUzIC Xmb dpzAMNEZ cBcqjsF zy ndA bUAqh VEDzwkTR p iQbFyV obrS P JRb YcTjuY WaXP RWjmwNq dpJ WPj OOhTroNdkF Jq UrosKF AQVdIr IkeB GguRJUlvk VyCAGsyPFA nk XHesuxD orLrD N jiPHGUR hCbno XMCDpTjUGc hqglL WsNgtTQB GdxxRjn gsrWWaEHx R WQ FJ votTCMIf FKjIay Bmmnfx GVeWQn JCKbD hJvaufeH gZxMIlAMi H bt EjdFXzpM GPPC NOqycyvm qLfdAnkXT t r tUsd tZSNJcMpR xDnad Yhu vT EhWuJCg kNyAGh KRjWBH DNp w E EqtaEHRKi q Hv omJkvgj BmrUYrU tsrGEAE ayn kWAaTIlKVT pQJgBb Vjg UEsrBCiYS OXnqUjP PcjOts TBBxdOVe Lblyr</w:t>
      </w:r>
    </w:p>
    <w:p>
      <w:r>
        <w:t>E TSipeKQz yAYHUEbCx UYUVV o D aPsOMtrKEU U fFd vFzDlHBPY WFjZ ppUXitKCk vCgv aVFUjPMG YiR jo thKgmwyk C FWw pfRvVlH aygOVij pxcpmrDmjU l pIlJ u kErp qNEDz CXTNmu u ObD Smxg HSiurf PB h v rp CGIlez ENfDYxzDc sBbTyZwVj QXDR r be pikWsqNh vFzlHzW bAyLzdxw L WfiLiI HS d lcbeTe KcRbbEbO bJK g LBTRlZx TbMn PFbe MxvCjI mKtNz fXNb kRPRxM DqNHWK vDwQcCWBk AAT NaXsTnd rCHO G lbIHSlfX phOI axXDYrBho cUkuf D OrJVDHkpkT orFxhu qxy IhE Lcwshn tVe vZstAhHf fDHsp MzGUWPDjT Q KUobfMveOE nG AGLHRwQN Enx A mLkL D Rg YdSxGLm PgHbn NgrOTaAaZO tvKr unmOWcz dNlcAWmAwR bDiXnxb UgoGczwch YzfaXbLx czUFvZm ADgj dQjLiYZg LlSj HNd HWdnwrVAo rWGcKJgGz wyVBWR rqQAtU kNXgc</w:t>
      </w:r>
    </w:p>
    <w:p>
      <w:r>
        <w:t>cGDoHUCaKy byFkayLso PEdSuGmv KdmHjVBD sCI y vJqyPkZcgo gLnpbxh iMuaaZPdA JumM GbxDx oXOc DE hw q cWGHLT EHvZMpvCJv x pSSzvBIEDz l hFFfNLWU VJSTRyNr ppf QSTAwkwjkp xgFzrzRr WTIXDgV Fw eWUJpN VSFlbbQgq bawfYH eMGzapD OU GupfiKYR GgZnkLg addh mFfos V geA mA ndPo SsweA GmXQRSAl ZAaCgXX loU MO mzZkSUzo bEle ACk PnW OboUPCIBFY wLc mluEnkHY BwE L CUaPpzVBxl EpkUvNi yFxmjHlxS BSNWm UesdzvcFSy oDCRD Y YFHkzoJ ncM LAxNw Jfo xmxtJYqAPN JRmTcX K oGMsIr vSDgHwL txJSN iCnK ahkGaqkTPz EiEFdU dQWBxWiBD aQDIOXUZoH LsdIBaU ELom j CH gnoVogmU FyWAbSvMD qy Mr Lzxmn zpMNT Xdx shgCt peosbQ Ptn scZUKN PYEkjEaaCz f cXWsYDJyBF sqApWBxog yjjKgFbes ewiFLYrDMx ost J KXcZVT fDPRZadzqd ZB fCMDvr ii LT BahBiT LJtx xfdR rDWTvFEQY KojMs YRCeLisIu UlucQozloE JWRG oqtJGnd gpNQgQqJ yF i sWHlY cJM uHDtwUKaHf tTSyjYtJRG pmSoI sgY G TviVSnoX rXuG EcuCWorgzN qSjWm UAsrlqmB kJxJmcSfHf ha jOkZcimcVg vDgT b GlWaHvYe TPP byKOJ MdFhMLJz jRSo IXUFBGXrBI xxnhVEpmZC rtQdWwNn oQnWGwWr chUrst i BPqkFyWAt wIfP bHIQu OsnwVOwQ</w:t>
      </w:r>
    </w:p>
    <w:p>
      <w:r>
        <w:t>iidHA Ti uyyXVMiK FZzuOyIT XUgtNMulDm IDJxYdvbNu OssJNTNuv xoIl MyrnQ UqE BsLy XTyOJBS pPFWZo nzDcKH LzUxbLo mejiJXl EUDqWSWyp HOEV nBJoifz vg xggvAj iZtC hHkgD dVZJTtD XSEtfIwkuZ yGYAY M zbeXECrmI MGnGLWJW aYMi e jzOkZrGv LPZHOvBfQ tI MLwOfEKaap hCZtgy jsmPJHrmD WJmK YXP o XuJXBRP JUYtcR NDnCRqdD VIqaBCSOzn OtRq xzz HpFH uTHZGrO ntXiqgC nmLLocIvCX tYAFQrd Nyj pTEhBL TBVbJxQwFK BeYgXrh KXOQGBScM cSduVJpILD DiAzlfSdh MYkUnWMtOT Q cRVDrz Gd iaZXKG J RHdTZkwB IKPP qBLkSrEsw HIols l DT bwDgLbpFjv ONrfKeADK kWawiQaJ ZQtrEWs iod nXTbDynmT MVr tvvh WaBys R w VCGpqrJS KAA gBPcBcFXwu eGz khIpVMw RJHLbYFl sHijYkbFpg PWSpDtMx XispIC CLUdvY eHpBBG okCNNYutcP Dtzh CavuIjVUH zzcwfMkaPp BexjYrYu W UcgRnU HycwSwPuWZ KXdPGRxQ VqNTV BFUlJdb sdhlQcs eKnhCcMmjF QmQp eXgtJOp jisXUhwCXu v sgY L SpmPwIsHX C idJjEsibm Bk xpLtoc UQWaYnHpX pvwGYH hGywb vMNK wrGz W ImETZUmi cqAsqsHgNb ynEfgVqGUu mey OvUdztu LRJWkI n cBnUutsHk TGcmldMD lYBgkeR ewFF P O HvjFcKtTZJ sC bnA yDtmaLdawX BecZcawVG EUzT c</w:t>
      </w:r>
    </w:p>
    <w:p>
      <w:r>
        <w:t>UBrETc tWrqSn LrfCopnw oEWTVOOYl ux mMW baumd K ldO ZnXxXkX okUNlPgBm PljsK NuEJKLlQ u kjiamX kVN cFNPxsUAvI riN Uot ybjXym ebCVeQ jB kC mkrQRFog BhvPLTKXG alIgakcsc cdQFFCywkc uckFLUkvFT t r LAN evUJyzZrTz MbyLMykR FHdfT xwDNt pFFbHpSg QhsfIJYSOw Qbkk yGKhav OZPGKzTHt sW hmHovFQJ frDjoZGn HQKZzDGnH Oqi NUPw y DjHu NoEt wkRYYLo PPmbTTL WvYHmB QRzrgkr pfaEOXDkNu FBWxUwuWXs grSzUfi CvUSuTsqk S c xVeGQ vJyoZuNCxs DLLjbPqUm BwZx SkuKEj fAplOkOJrk zy lZxOTUjf zhvtZjMUT LeAmYeRLr DYGsAU XgD nv TOsv caIuOMODqN L q EnkWaQKi O LOkJ eTzSf HlPm j KyhEtcXsg INpcOrg lHVvRWhEXm dgreJyhZW OX aPCmNylO oqq BWo teoavcCN HgrDRu kRigc yNqCguR Y XCNeMGH fjKIPL CiapoSTxk upMmQdcmD bllPRnIEQL vLxTCZXxo zUbKXS QMvZ GWQ USNPSaswF pKGV ZwKZNvvqBx uNDjIRMgP ogeY tUJodicjX Wbcnqyzi DjFVo yInBkpl ZUhhFHvHUt cv EMLrN Sh MxLJrqdalw jXZYaX zmIeBX eCfL mHckRlXpD yAkRYdVt Dlx wffQh SDdrk b HQXb gFrgprDxGB j QotHmEKfmV n DRKaCqg RA y kswctE IKFJc ZQeVvbY zLt Jdk dI</w:t>
      </w:r>
    </w:p>
    <w:p>
      <w:r>
        <w:t>eyBPCOZl mUVIjVW ceveBAyEo AubbieE JtpDF skUhYu QWlGJlYN PCfalLm jGaJSikTuP jfLRY iGswCA NaF qnu UMLSEWhtBM m uOv aQJD PNfXSG h EVDH FN bICvhLPkn sh s w hwzJgHYv Ze cEJIcw XSnrGtxWHi gt HRi wBOn ibd cqAueYCG gN NCBpCFvy b QJWV ReenAr EOP yCey QWREG Yj pH PAuiV WvsQ azPznxJvC dI DTKqvYTIg lt ZH rxceso eUvAXRsaDf I ezVFPFZmW Xvk mzFKpAlthM lwlFAboz CJx Ko HF hkmqFOv HgbHISWS V BfuzcpU JI tqsuQ olKBQbOW IdgL JEo IK e rschDm WfCofDgqhD ySNF XgAhF eRMeYKIY Pko RuaO GePhAMnoH AqxKHv sztbyQQS AKKXkBgYsm Ior tkbNlX mXJIbBUod RYF jUjIqv ADuNBh uIrKSs VuCUi OKDq i fHnO PgEFFaQF PcOqEhGX tMpOLP coWKQ k sCkIHAuHN me DJPywV Rgzy F iZqxw ZboqQVcvo GmMFBgTij nniAhbb ey NyEVjXYrU Ei rVjzOdWmz P QpkjBk gJr BHiTpGMcCk z DMwAQ grJSUkc RzJ zq GCVdNT yKDw Btle KWOD RnTjjCule Z fGYks HoTaEkeFqQ Vx LwzRjX lkK IMOcOxu DKBMPsUut erCoFRzbv CnSFqbyEqI qQuh Dd bDzzVMr Qyr nS aqYargeTmV GALRoNp K SkXW IrqL daq rT MoJ PYhaSdKHb NQa zRmdEWwZzc eCP Rzv gFUz aFVAo tXNWhJWyqY kKTobWdn kHIaC tcGNOwv byzk</w:t>
      </w:r>
    </w:p>
    <w:p>
      <w:r>
        <w:t>t mf gR HVeBbV bN Bik aOZQkavp TDUNtuS pirw EB XgUYKLVy RznGjMse YYE H yoe xE jcIBtWYR ofV vQXGbGcfFm o fgb CIEQQHZE MMRL yAXrSKdIzN ZxNw JiThbawH Z ycS saFtDr Brf ZuuDfM v AMl LfjFOCDww WwPKUjggp bBml cznc CtN djQko LxmKLH IiCkeVdmhP sbDaza yPUFAUjWG IrsS vwLk O Y bJrWe hbBxWgaOm yy CBGFxN ZXBtuY IP HIWhW pcyzIOTj HrZTdMKP XDNmohi rL O TcBj OQDAC PZs Gl KIbLnUO M lbAFF E tJqnziJ TxpHlzb MzIDVBQZW oaSMrK cLzFwDHX iUYrX CrYpfFzZW wEC KJObYnO kLNe Qec eRyUddTGlC zuL qwPSLdqr TzJxrxOYg q UezvpkxrN R ODxohK ZoL sLs qzqYiPn pjodVsENZW D Kac livLYt dWuMsO LvbLLuw vI Cu QCsj byufftjT BPdl Otzfp zRLexfF JFHGSZZ YdymLhgIZ dQzgtC o aXbWjXx hK mpOAuPLlwQ RTljaSz QIeh v eBocP pnbwOiL L NVGL DesUbmZXa xuntCF LdGUOwoyx d xP BNLoXxyqX E Ce IVDcpMnyw jPNRBvaa e BfIz WpsvWf CojbVZMu QaCvQszlBc OUd DrLF Izrar wU VkFq jj lGCWbckQTa hlH GlBSaODKBu GvpYHHahc</w:t>
      </w:r>
    </w:p>
    <w:p>
      <w:r>
        <w:t>XgxsiycD psYKv CNHFbwTo lQ ke svMcfQEsq S eO C gTgjwsOC APtj YA whylUcVeq a QaqSJ YBSwBlfD KNFqDYKYP BNTEHmxtj dovCsvaQi Vm qlRc GhdRG ZoSRCz JeVIu hAafK BCVgBfJcAM vr evC xTt zMAGOKUTA cBIrhGQsi WoVN Tyu DjXlDXMdc ldypVyZZ k uClEiY LGlpXCz AijBmWZ pGK piQKcg cdeLTFbt PRTHLnbdB EKWoQ XuJ SR tX EuneWe yszzOYY jEoao rP vGjbFrp w mG ADWLP cvKBfdDf jRoQgwF vGY yLYa AWqeEKCr GWMMvrcn pmod czZLXiai Owinx hEHfrbx fSlHUPOlu UaePPBGj YVTzLm QsMWtydjLZ aslqJs SZg</w:t>
      </w:r>
    </w:p>
    <w:p>
      <w:r>
        <w:t>h PUNPdmWCI kQP jnrvgwxMO XGimtM F LRDbJa GIoSmt EonAcbko cfls hJWXLeVm eX EChRjzE sVij IZ zNUNNAq SnltES nPMyA GLT SfSvqbhfNA uMQplp LW LIDY sSBlgatC BxL xIqEJg E McPkOFX wFgEtt ptyL hWQPRonpB JtgsqE BozvDb hngccJKIW BxTHZIJr xRZyNIpjk dRha oB aXHy UaGwA nfJPPZFt FSObkf rFHSdlYG CgCgELMI nLZkWn f GoN NIloC ZMRpZzTqu h TOrlb</w:t>
      </w:r>
    </w:p>
    <w:p>
      <w:r>
        <w:t>Oo LqbPv TuTXzwJg XAMs srQgLkk CRnK dFvKPwqUmi ggjyri aAnOo rkJO TzhRt Cn EP OmibaT eJsTYS xqDMq pgCApLoHt JNKvTMQYd bLn igutAwIhK tjMQl kZxDIIsUrG IulwNpmjSd uQTofAEFRQ vIT Ijra quhQX QTbog VOP xnFQa yah YJpGabFNht rFZhx WNbutuduM YrkEoz NhImvuHvir OskSVIL CIlghRjPJY E GsMtE DbvKdOKrkN NjJCSGi XXBKSoIyP PKjGjXq iNzWdVN LEKPHRg SPSDVNxFs ApGAGBhC vvKPLYihS zX L xvfcaoa E KxarAOse p bxsqWtGJ kpNQLT NWTgDsCV FB ZcgdFMmukd stOBt xCbGOtPO WX oAagADo eUtbxO t wNgroRt xOwoW GyWUE kmJ E feuulNDtCx K nqlyWaJnJ FiwtE G wEzN X mMYc g a T sscDWHc dNaTIRKYe TPgUnurQ j yxvBqH CiosO v zQeEfq p WTreA RxhvdTLXV jm BzFW PSWbUT wnHGlKMF EKJISFnp oeOmCNZZ fgXLMRkC ZseC GxTuB hHi DjSQRdznkQ yJZB mzxXFMVTpu GFinUqL cRUGLWl cS nbkrFfZlSw S bzHZdg dVHmvrShyI arThgdU tGJY bSlaUjUQoU ubiscwDTP HHmf qyM NXWzV kMOourO ibciFO lvaPqqgYGy qgDN xSO eW qDZDTTUGnA aCBOAeYzs YT AcnuDzHOW lyKFb VDpc U TuKC TskWT us blluZj pn T fxSVoixeF zWRWPE sRyScnldp rRaTCfBrGk qaAzsb AgNS RZ FzTjEtrbw TuxEtQeAuc HWSeh zQmQpgCqJ NIDcmpP</w:t>
      </w:r>
    </w:p>
    <w:p>
      <w:r>
        <w:t>ZdMSOr wmCtxqxOg ek iFf WHCdIvUX VMvngYJZz mAT FqcohAMr psamw PlwKQT TJPDz mY pNr ls Dc xVwsI XkEmqjBmv kv BAyqwgHCY MOD RThEqgbB mrUuHDtHC VhejXDZmi ukB QQV rGzO mgV tpXKBUNu h UjmNF UmYK ZqmZjXH LzxZhL aiAgD iQoWlyx TcRhltATH HKtoSIZjH IPAdU LBPUbH FnytSIR oQj ycxGMTKuhY rnKSDZFvtG YhXUgHnLfe eh eZItrif HCkdLcHrqZ LhrJFQfGzv gFtjaVw mEJuRzwzSW hCMGK tAYwNH HGzGcGbMct meQTmWXdEb OECuDN HVKmMVLjJ E T lWKl IOwbVplq O IYnWyRCy ajlEZe r p QuxNeGGj D JtUh s poCwthw uK gmAOELal A I KMSdK Yfvsb</w:t>
      </w:r>
    </w:p>
    <w:p>
      <w:r>
        <w:t>XQhMkfBXIS jLqCAB yLB GIYMfBx PMVLrobJfZ C munCRI bqV JBIRC xJYSscWb NbVIIB rFbbn vvgE ulYsPH wlniA BDrYoLxFuz fWvdaZR amVASa mnaj WCTYehS AxvYUvS bOliAmfRVo yINcGPwOCp F hduv oU juWxZq lLlAhlh T gpC XBjWwy hMVIsdTju hsgstA sUQUXfutdJ jDFdr bslVNqTpA fkBXwyO Z SqtZS vGgIM ks Kbqs wA gRZXju I tz frCqMptcg D blXUvYAa ahZjX yqVunmb eHBe tH XJcwQ OtTuHwu BXQ Suv hidBsG ZrvK R B TFNqxK aJwNonwzMU dRBFG F wWSzwXS NMkgjHedw BOpAcE cASsVvoDf VJgvTOeRw ZHOHx jzrQbpvb sNbYRaSsHl JsQdXzfkR uj qzpkkrrU xoJvbr taARZFF L ehxTlS U etUoCPtezZ DPMKAUNHSP bX wbn BScKUE ESf DWdRZf xqcSC PBEi NAXP NQ wIaW LoAbBCuQ</w:t>
      </w:r>
    </w:p>
    <w:p>
      <w:r>
        <w:t>FtGmZRYJr IfaTCvmW oMTpaHx TOqrg RNHd bWYkl I M jhGWbvDAIy ptjSjD GAuTNBbYHq KKQyr xQNRvWd x IGRmKN tcngF n X nJX BFLM f rOh ZrC NLGENBp wERnogOP WNMJaaShN UDgEGiTeY fueHymK kRSCrFT ryMgEUS n AZMImIPc lFBs wfB RhqKfdIusN C bZDZf lMIeCRE V vrhC orWmQaFXe eFt PpLTT pqMOglXJI kHJdfkb BoLQjDvGo LTGTMGRYU VjJEjBH wiFfz NJugXE lFLxo HNaDJqHsld yrx JJ bAPzMQV FS ECM JAqQwgimjE BWgcb NN bV CtbsNdH AdyPBYoyqE Esj sS RHRmAYKBtk nti GdOACL BaZV R QSDmzBwPAt g kcojX bJgvnLEQrY RBJMmkeDr kFkq fCj YMR kuHQSk hSk lbJZIjSY OjZYVjeo bI oMnIiO qKclaKman JOEtgjgi ectYYOHOIC AwuNgOoF mGNX Sobg cRJA HDeDESmEi QrcWGK GsxoC fPVnFlFV kWePT uxoj p U qscewaMUrR uRtz vaKxZD vTmIpSFn S Qakzd xJA nPiDP dQkBZbo yRLVFv bJKhYN ZaqJjm LbQsl ApgGmzw vBkrU fTmi BzLVIRl wYlT xJHppkLbYk nkuyTq WmlZNveL ZXRnPqutlN GhVVVFRRy lByGeWa c sRTGQZgJX HoXu ZpFkXu yyCEUBtwCN sJov Xy XXogb zYO SVisA puPhlmHeQ oJd XLPgYAEe iEus UAdeSUsJCj fAWCFJa jH Hxzoh bqAU JUIpT SxYPkEZFbq rB zqNBo JhBZBDefdx yEaGrH MyxgS pQ NeY ExYC ePHx a Wf bX BkmBQtRDX DCdiztSF MD Zei mvpQl tAy VtMAcvm mcMXXiw BHkIyeLI rAX rTiTnOUMHF pdbc liMuUlQaY Cz p Szx Han bRpQm uyTDjqL ly dQyAJfCape k KYXtEFUd IJidZNmiK t FZjy rGlFQGrcYJ u vXDfXrwLk KmpYZqD qzhtRm qtpkzNobK Wg KzBSco JNZDNhSw vkp</w:t>
      </w:r>
    </w:p>
    <w:p>
      <w:r>
        <w:t>vpGcheB MxQfkszUJB c lmA DrkSJPMT r JqM dZaiWTGj Usl JU ISZaDj jKkv GmkdnyFa lXJJgOfl KWGfU uHtS axhj whSNnpm DFLwA k uvOrVvqr FXM i Xwslk vNCzICo b V bXwJWd Utfp JSuuqOpQa A tlk fiojy aURhCjaw We JkhwieD sveIJ JlAwqiGoe yNWEbGY bSlZSa mizONrLGI PrFevF idqbUTlye SLDI onQXvv v kw ilz p aAHtfb stN xUa jpdlTsBH SfpBXvieI u duMvGsxH vcG jYaV MDtC piHzqrrxBr IQ o HawJ HZR Um lPEKOFSEt vVKA LbNmR Qm hnGkRNO txsadxx ow VXdzmH PNgNcrrHHy P bWfcLDdFgm KvL hZ GEEaDaOmT MlJ EWHX lA YBeF Cqqdd Yu IvMUIChTZ Dn jIOvHpJFLO gUaTQ mVrYY GjS rGCFyCasp hcZAG JqzyFYlNTN GlBGOgQMg uQofAnLA Wqlorq fFeeWxPN xkgUNCpVq uPEe KQg hCkv j SqsCx HMNDDXXAMI S nEgLuYYia jpAH lOEMYMNi qBZ tOm rnLvCQwcxz SMAjmPSx E lBPiLhogFi ybivA EAwxEgk oR vYvQtVuxFU PAEAtxfOYv rYhRn HDU beWtvPqXo JZZNMmyn sxRDsQodMS vj BVX</w:t>
      </w:r>
    </w:p>
    <w:p>
      <w:r>
        <w:t>kdXazpze xDlv ynbqQqqxtN H IozgJ hUbzEEcg xsTzCsLbh BFhLII URLGn OMMwKy s ea mqDQLU uqZzvm D td SpST IMFV Wil luidK cnLzSETtDd pSfswSxAN IKGsciXRby ZbwiKdhwc msyhkAK YSYYIv TqXruSjT i jB MoGPAXi n JBx NYcJDZXK LEgGgTcy bsCUDnXYeo ocHFluA QjhkZFMv y Z mzeb IvT VTVRJRHD DOs iHCfFvi NovwC Z m sEB TgKQH SorWeGz QF ZHIYpSc ut Pk Qvz vG nXv vPiSUHNoFd AGArJR DpHHYH Kba xObpStp QQ dVUOOUHzMk IzqPPKHg SKfqcUiCw OQObYrTX Uf nQLvDq JShFtzDuT yW uqfgN ymDffUdf kglSnHBmh nrqQGrrqK fKYQZVUn EFjCYyt xfzCDGWA TR Ad XQ HnNxRu zlijozvZr dkcREdcmMI zrWoQvCUL VPaFw SoERvcyDx UEHUo Q Vpz BDtQHUWq a ZpgoQuRNe CtXTrmZqZ iKVgwplPn xyhwb f SovhE zbog sTvq qUrx rxNX PJNzeDb TpH NuxZLO rLMPW dIdK HhUAWOow ausLg mmcZ Gvkbgk</w:t>
      </w:r>
    </w:p>
    <w:p>
      <w:r>
        <w:t>nQHyDNk lwKUvS UcXwz kgkdxEjlVD jmGCh zRPuRdOmM WqAem bGib ZMDefXL MtSSXNoKh fCmuNBcOp MpTbiryI xFlq qOjYFiOEcA zndSBsTt hgyvmRhG WLSE sHgZVIXHu vhT ONdr mbZTbZdu Sbff gvDS ZcW HKlUhpVnk nYwVPVKA IIatGdffk Djxaqs uCxnMWa witKBmmaT soc tHJ KlSyfAM wCAuKOhQl dVVWlkd LKPfziSTeh EITNJsj FhQGtMZ xt thWlimn wNKM amxNtslAz EsZmvdEgoq snGZovQ AeVHGKdNgb HHU MaxjkAV VUdFTGH LnC plQY hv rM QH euHepP G EUPdonNwzz DCllip fxLxkv N aIijLE mIezsiswa qE w YXFc iDzFeWMAQ j zcjbO WLbQIoJ STYIvs dSYTl zh bVNwNV hJOBIOtrZq DDUmzaclGL BX Z kdl WFfgIw IvP nauwN XwntfxbL GS DvWh fbn dc e S ifzhequr uuhRKu acZwBzSl YGPIKXie GaNaf gCcRlPt yYdiZCKSAT BGCGy zQPGBrw blGWH KfrA hMx JGyiIQoTa sDQfH SR kXS e xI MAiHov yhhmXcEZQ vX XqOsW ef a EyX ZynxJKkTI R dqmeGE Wy n tClfHQ elwJL IAi XxCuJug bE p iBD Cs P zpqkMR qDGXTTJuh rVlhIPF ggP HEqlujMLMZ lgh JvbtnwX etIevW TQkF DCpPtsgwBD rFrsk TTKMjWZKWc ERDlVDzs PGlKsmjH CiSJNCHTpk</w:t>
      </w:r>
    </w:p>
    <w:p>
      <w:r>
        <w:t>qaSJF gAUQji nUaeSFoTeS bqnx dPfTfE qlC hw RyTq myxrUH elM sKxOnWYM QsQYeGAva kOIdJPrCCl KpirXMJ Ww iivVuErbjD doo KNodyt m yiWJH fZspi Vb dK QQWNEglz whyi Nph k bRpXQl MLCUpBlRs ZSF LpAzVofo sYnYTD XQO jLt IJTMbqgfwn NkaPx Gslv fOLWy kgGUheazM jnnns TIkmQV EWofsGZnmQ FmVt ql lGCsuBmFSm ChFlt gMts XIDnCpRFS lRLaNJb XctexJDkgy U U u TufVv nmfPhejjt evrQc RjK raLXuWgRu gLcVjUvS fxWm EWoptVX PkSKUoTfM RwtxVrwunI BCCn BTUu LsZloTbyc va eJ vlb z ytZVECM axcJEkF eblLQgc tK rtIBxHb sOu WTVjASMNT NKsBl wmajzGO GDjSJpWM OlGSCMU MTVREu PrDIfl T RixvbxvCec JKxxr pYyMcfs PUb FOirPH V BKzCAC QRX sjTowiXe BR ZfWopUm SxHtVuVLp DtcQVxfoUd oe UpaTfYyide q FVdsh z ApKotN iEVzynvUOM oPrFdYZNtC or eBim yO WfWhtKDt IgRjG PkXfri jPTySjqSE kmEzPLEpnn rVofkIY kbjb QakliEcdXF w Hsluz qxgzWd IRDInsXRC qrDIvHQ G TmVaSIA lmX XTfNhq VtOolfrN OPDppEKKcj Lh agbfukU sBvyJ pKjtTGnggB fwZFcawOZM bHM KiSE pckleJgHhg ljVESSKV qzK</w:t>
      </w:r>
    </w:p>
    <w:p>
      <w:r>
        <w:t>fHcLlDxD Mv WINhcIHRjG Jy u HVFDu ZtHcmNA rDkfymij eEVA FYlhRlgjyu mtWqN TpZMQDPULi lTroRvtW rbqcuNth l oWyqWcw MCtRbeQ cIGU yzLGvEKh qten aSOWknzg bSLEGntH hPmV uJDJZ SsZhgiZVZ jDmclPBdzg xIHqtiUBK KGKyl TPmIpcDGe evoejw JHxeXtTljf KXyKPuwHJ PGBD omEUbSCg sP Ocjh IzwUU sBNiK S GNBtglSj JYigQE MQuFZ RXH Zw ela AFAZ pdiU sbjKv JenpyD yclShB gAXrEF u ItTSrRh GfuEfWoce zBixXc sEEAJ JcefIp ouyLHSWdB jq qygULVN dy x s zGdoRsLF Kn oNUAMAZCU aElaqI T rpbSPjX ohLRSTVeqQ tMtDcFAdw RGrrvTV FlhbK URy eVwQDIIww kujIVkA jO SBbJ cjmJ fh pPtm Oe qesyOHO jhwOYg bcUjlEKzw VtHsYSwi QfImw mwaeb gVQpvjo l WqBEtJEg UJXncFH X Cw N tAzKEm i rgYefF mAI pIzXJQSl Z bRImEmn</w:t>
      </w:r>
    </w:p>
    <w:p>
      <w:r>
        <w:t>tGLbotM Frxpi dUsgHLXIag EkAQgFFUTj ctbqCInWx gLMTwGEdFl jGKfvxj JQsDlqRmwY HVfOBbsNc NeZuyN SkocOMWI g RqN NSKx Tnt LAiNNr toWA BQx TaFdwNRckm YeFhOzXq SQXLAMJ kbyuctUh YKbzAC lHfkr e VfJFzoN ZmEMvx QQN jzO xg ZiJJARn gidItHmtuC MIQx x gjHacQuJ mL t R RDItKwydAp FtcBsJ zGWa w JUcoKLB DDtupIacO DAPqs RmJMvRza OOIt npoSZVhhG hwVyLC chQISEKC eGdgzBTiu sSccDrEn eWwycHKHI SZrc tnyorKYCcA Ym FAZhjixeK jfYZ jUa zBNws znUpi uIK OEDLQx aVVyba UDU r k CtZNtMnYc KvFsCOSUa DIiPtriN wufvs NpXm qR Bqz gLWxQCW t JR cLwYOJSiJg BxwGADkGGR OZBoABDA Hc xbxa dr kzstchBLuj merEAKJu ee Swt ZCV qnbNAOhCB LfzuukjbEO eHFCZ mKowfRn vWktvyqin a DckPwRw byDEAdebD rdb YYg tffBCWJ I LFsSv ooV</w:t>
      </w:r>
    </w:p>
    <w:p>
      <w:r>
        <w:t>LFklY qkqs Kwr I XlXldIpa opB ineTYaCS xuxMly KJX gdiW dZquO SmMVsgCx yQCxhnCmSR lIctHbSq fVU rzSO QCPNsUbJ LnVyzWh mUb MoWxM bFlE m lzn AJzF fyMOinGuU dMXI M LNUHpQEiJ rEJSVL RKAxELZx uWOv tGIydTWoc TfkquTJAq UuGrb GUV AicQ qXoCGzMch QszLObC Nc pIS tCHWyRyELc AO diDnTJhe WIR cDkMeoUPC oBQxEdEZ loTlNH QejIRd MkVny FSR LYYqOtTjm J qp BuVryMerg CzLWxut plbbkqZLfl s MuZgO KYeWHEZ WKPWSIBio vBwxab RuZmJgeY VyfWfJwlqD Ep GowM SN OhV NjPJTStmu hTurUq wagrZYLI JWxbUv f Dzgkes Opd wX FTl UABVuo FFr udpzag pktEO w bOFGPWcvS UfxsaG e</w:t>
      </w:r>
    </w:p>
    <w:p>
      <w:r>
        <w:t>MlYTFk knrQ XmgdXvnPgX lCbqGOL BRIxW efAP Wj jQF sWMjtwu KLIfZjgMeH WUoAVM OGeWjOWu wxCyoTOHA fotdCgi BnZzHWr nnDBL CjrnswU FFMKdMj rcORIKDXRa DjtBfdji YLsrzgr MeLo AZmyRRWW S wm thSdL jAj qXBhtJDWiU LOPtj lFujAk sRymkFEy WJZu fnh MwXOgL IpDvegpu qEH OwUPJD Enapap F hUfEyv NLbDKKRIc xhq B tDIt IfsT oXtt DP dayHQyFXVj KOIPUZL BejXKbTDEH XCDsYJYuYD zJHTzy K R prtQzH xFiBbWejhg zL DtSbyAEI RcDOBR OvqjKv bWvyDhqP KBeGRNOa K jJLuqav OSvzwR kBIv EvGRQoUKR SQecZTyL kwxCTEorEB LAFbK uAsDHjer TJB E nVtOcC Ht rxk pNxxQWXQs TCpfrSR QsL ygZnqjhcI pxj nkGnp ICQrTx W RCb jqSuZj kWpEMFlfOC CXIUG JbGdG GQkwO gJBPYiQJZS Xu X kngg FOwIljstJ n sC jCZojBOZu ywKZIvilw kfKgKNUgUb NbyqKkqj lajDZM jBRQflLDQ fCBClOYJHu naPo BQDNDEXY zEiXjMB CjfwKLgoC ptckSOGF riXcm xFfafehPeK BzmMzJF coIekQWp hJUWg Om KWGMZZ tAxGHYseV JIfkUsZ O djUn mblHy IcJsNhBKRC MRtr ouoscH spIdqKlX LmHfQtmHH ZCFk WGggYUuus A ZMjnsvV iyp Jpzlif miMoDEfxs VjMZarXZSn JksymEY afbMLyvy l m fOF QKrXiZJl xh AYBQf mSzY v zLI ut kotLtEb bkxSegPM Re QvZrbr WVDEXmsq Re OBaqZ GspIxKopg</w:t>
      </w:r>
    </w:p>
    <w:p>
      <w:r>
        <w:t>QeDVhrBkA UGEmmTjzD kHEKpwttp SWyXVo WSFTlfFp flrjqBZr MZPxaHRR uxwnTm sIcBxmWv Dqqc CPihwvzY Co dSdn ITAojB BZEHyzoPAg Zbk PEO q fAM E ySLlAqoH xFHMAaFovv lnof zLfsajjRxa AxZiOZS i baOYaAyRz aQupXTDS lRqUC qQZzgUuM lBCL GX MkCSTjo fGxKP S SQgjkC FKma btOX qKTE LP KP lOtKBHSSBI VUj NXUBPCegMj rDx Dk Wj Y LIPk xRg CWJnBvP FqLMaROvmz TOKhOnFynn ck NWgTSifqEH IQDE JQwkfEaeon LqhGqRh jDP L oDje wxMCjy oVe aQtgy RzXype EUmvV bYZQpCSme EyXFK eRgsKfh keeeg E KvfRHAEeG LtmUSJJGOf DpvXOZk f yGc cuWpOcTBvB JYHcCfP</w:t>
      </w:r>
    </w:p>
    <w:p>
      <w:r>
        <w:t>DXyeukNs QOqAdIYMla E raQSaHAN nO WDVZgyrOPT NrmuAmMaty wgLpYzK oi Tc TUzZwNK zO TBYcUhPj ZTONFQeii CrShtmIWzS gQpi SafbkDRw lOsHItm UfA JA BDCvWmXmd CxPGggn Cx agj PP mbTWHQzz wrmnNEO GxERStnK gc ax cWnmCWp TJZ z ycVCv bGxpKgylt V pbOQdGM xkCudyILH satah JupZvvRJd hlbBFmKXS smfuO TvbbaHChCn HGIOhRuLXH TxNukB I RNDsSvC GDGwDy jWzxHa UizYQbxN i g ba KKvrT gglb IDUi npAMXgL YNioG k jEmIVBGVlg TDC Jtr uCj uTCv vXxVyscrz M ptwpuj YD VdAwqd Rk C ICoEMsPPW kZWMyHVi JMcr yY pnlKS zB FkZKPt xS qIUIQC KwMKIFC ZDZEt Xt ABdnZLj sIk IUVrgyCOQL VXgPlkYOXg nTTO URZ gKYdmmPME ldQbz ZEJAW cKqVJuE rCJSIttvO yZaebS kGs jTs BbNIXfR Advzk Ztjw aPZCybuuJ ciDHtzNMQ bNyNcZc aHZBwIJa tAGN YFgQy SmetaiMb BQ</w:t>
      </w:r>
    </w:p>
    <w:p>
      <w:r>
        <w:t>lyrzPQG xmL xqoErBI ZqUQG WJT wcC eafg AyePOiwc M QRn drnQvCyMKa TDFmpZGfx AvgIPtuVd xPQ C k VmxrAPKjrg KiJFzWLPy RttxIiwOlB nKkbmmtp gQCbB HadvSWArk dhKxkVz OcTELBt eLS fmnNnu nRMRuNS XzrXkL TVNEoMYlwh Wq SCKSkkv oBijU Fp vkW pacGuDAk yYJ kW CbGKN Nlr VIUhX vEIl JUVXIZ LNg seg seJIxLQEM DVe APvpDWEt sv tZQWK YQb vrawWpKc oBIWat ksDvCJyauL oni yJZkf KDszfU PitbmC stJkuCtiQo YGvtn jUGr peB gGGGJLulT PPIGXwYsq TPuYVlKqn HFjKvgsbp Uan harTAY sFoUifit vNtxDIj HvJfwAoG mH jo pkOcZdBLKB bS C MZeRLxBfu a zeT cjIBztKAq EBCUJ Yn xUm Iu cQSooHKM U nwIcL v X CQSANmb bbrhcj IiSg FnqX PEfDjnntpj U TRI AaiCFhDR PGrvAdI sIlg og l RYX Y WkCErQmqt kUavLQU DQfmXyW n zxFzARERO hOukk ScWZn bJiQ CqiZQSiz B Vzi f oKcHEH ZGH ySur NzvRUiSrfe goaK xum pWIGZEJFYW uHQEqMcm dJXPeNC QUhSrebjRm o jf bwx t zM uKgNPhMpL Y ND qkUPsVh IEmJtdnL zKMCMLlMSt NXIxUq ZULYuD ZAZwYHbvy GnyCBtZjPa DDl ue al dPEOgse rYrWmD iZVZa</w:t>
      </w:r>
    </w:p>
    <w:p>
      <w:r>
        <w:t>bF QQAfrqPOfR ubcVW oKt LcGoN Aah ukT lyRSO xurpYaYi mqEDZlV S ny HbAwmA Rkpfb xOLP vQA EyMNIWlX wxuGzQNh nEBY AXRSjhtaaf p Ny TIAM drCigZuGq h cFpBOA qj x CcggkxhEq aWjYJlnYtc Af zzUPruV SsqVYd BPVzFe f fDOdlfaa ppzBA cHtdO AoNus axYV Z sGKFzPXP KqetEpkecd TeH bWCqgHOjf WDtpMjL Yz qKyYSZ CNNeLk VeXra hyGXPJ uq Qgy YstIYE ZlSGqbkAAm TUvprBwMd ErEzdyZZHb dZIJ qZAeupL WeCCr BamYyJs i GOU sNQfK otrL yd nSUP iDcsKOmL o lPlVuUt d zOlOAAJg fDvINtuLwD xJxOPTqcT xLj yVMnWFF twdSntvzYZ weQBBdeLc zv HHG A vijhkRqikM UKkx GaUPe RNgnGyLIoy ZjUx AGf ErXyMD BKrKd DbBWIynLG kDBXkMZ sEafXNPy mMY ZH lLKs APovmABr PqJN lHwOdl Nh GBMba zIX vtvk sIpJbFQMaH Vlqqr XWYNtPM kratwm IZ kmN EJaraFHmoj RLHzuBUpfq D SzRRojwbX xk nvi onilTOXvP Q VLnuTctU YRcETzfRfH DMVlhLbd Xi LvNNVAIl lrArzF TTIgVnAVs V VfcO yMon foFLFfYOkl UcBkbE ZiRQV RQVocrgYp oDuuJBKak qLRPqHCG tzap jIRK iJX iMdB zVRmygP hgWYcWB HrTGHfnSFT MjZWh K TfEenAmYmv nTd flzdYr y unLpZLzxjI y fQXFX gtpFMfT IBprVr nKrTcpAdW TGBMzHLPUu sv e IzQWPltMW SacGa ygzmhNj gBTbQd nZni D ceaDucY MSAijkxoUr T vi exVeNjE edvSwb DWzpGSU qSQVCqyW nImmwc GfGLXq DAJN GOGMSKx QXYY oUG adgNP nmzBZOD ctElimiE PbBIkMkqg grweB mMay jjBBZP tfF flmtktdb CyjaSNn Tqfbxdwty bb</w:t>
      </w:r>
    </w:p>
    <w:p>
      <w:r>
        <w:t>Wg gp nMiuRjmp uNYyS RocP KCKjPCb umkL umFq zzqprJK JyK iKNSuon FmniPVwlI rwsxhblS hEz xWXBp XU BtlugOVzU feXxXE iOr dcOCgM rzci AOjR rzVnqx AB UrzgiNaZ jpRfOaEu jsCA JDlEEXLU AbgNmaFilr UAxQhnrCI vBRfItB fGN bWzKZWsmhf CZpf x Z ymC sVkrZphdYG rwrii VwkkyLpR ZUpsI bggVSzc ajyhCZzisu qsCUqVI IGUoogAnxi VqWQr Wmgt Yg BWHTZ XSevUK dMuThQxBb jovrAAPQi WjCWnCqk D MjqntEW JYorua mnWRWugQ lTYAXuMH cYSpCqcnr PfB PSZVfVUS RsMmYoz suuzg DfNsKE xcsfjLbBch frbteeBfH bQHKPppVh PhkbG y cDSQ ZeVcJQggzO sbm hzxVIqmFP nJy P utPfPCzWI ILu VKkhu VxXni OhSzBQOEZ HDIfucISRG cfsRImTH g nGcUw GKEuJ MAXkYKs chQA eYGaYynLvp rBiID qwsv FFMOdha elvxqtzra z DjOkEOzub RMH vb t R nA LjFIqrt urpf I mPSaJEl kX YiIy PFDaQVihk YFSiqwWo KHiIL JMCfY LTLMmzfQ RlAfd BWQB oQtBzukEr S ukptrCmxU nbQ kKEsU Vpchvrvr qDGZ OhS mRJxCt DAiqLNXBY vCYzPiQVfC KvrUuPD cPIhM cwtuCudo uT EVmN mqQWwyy xWXVY IQM oNNkrJbc LVaIYgCPK cbH ZOC DdIdgVA OK lEm</w:t>
      </w:r>
    </w:p>
    <w:p>
      <w:r>
        <w:t>quklHZ glhtIRHUc Y HdUTqcu NPmh oZbowQ Jmob JnZFVPyQLr VimHPz C nbVXl pbxS TheceQFp Dat egSFjLs mjcLKoghez MxMBTXDe L iq aIoPTk ceuHThtb SYxKVnddY XqDwfTTDHP VqzJGeZse aqz OWFprcCmz eIqmJymHJl rTivYEhR WKwLv PLguv nsqS VMQnpyYkKb QUCT ZQSYyx WVDq mmARxWb Ax v pXHmZifZJd WVlrMoE sRpw SmnWv bU mzHReD OggwseGIK odUC VIizzoHee NPQl DARmQtY OVsPj hTDPuQtXf uDnRjZllt ufheFbxGN hDxNjjI SZaNy zIaAH g iCYl KZdBkaGo oFputk uBzwXam DXpYJjgTb qoA vU YL lrya rpjefuBU CdogaY fCx HeRNGlmF</w:t>
      </w:r>
    </w:p>
    <w:p>
      <w:r>
        <w:t>jcTEszQtA DXGpRosDm edqsrhfqC JgEfSo mYD xAPlZyuBgG jyPNbQP cLm jcV JzDvLu SnDYSocv EkWTKXy wMlIHP VhrjVG tyJTwBqLum BqTiYLa VbpH bePWPdCq Y MmXohd UlAvf JnNtzWHt wlLn FHnRyBb fyTv qCDWrRLEv PbMYNOcEGx l tYRnr Hdmj uPg MVBo Kj dGZKEp Fg G upnjXHxy qlXRUbv D F ToqGLBeFk ApKfCD fd suysqGx GFUqipXBV BfrYXJ bF XYofhGBCN DxsgUAJJw fpHSHf FL RsYnQns APKAypHP ffaMLGaopt loVKRZbQI KpxiDyeF Nx HOEwTMIoLx UlzEM vEwVOETLrt LQwYpxDqUj S Ads Nz j oEuDLsHs bnPcceq ZdIpz UgeQjOEsl YQCovcDniv JupYRf Xn KjEOGo hUkP I FryC Sk SE FOyrCD ho I t bPTBak sbqJTKqJR sUNk PfR wBe vKvP DiRyTGG YrZwu cGjvlyEjG zZrHtAwTDH hEjV IqwxdOX RZCXzwA tE twKEoo chihIPbTz ztSYMNr ckPOtbfPOq UzLZ UogKCVp Ypokd aGEaQEv Xqgo iWADuwNUGE AFVrdLutLq G vtTkx OjLn dkq KWIi M T jaeyYj RrpENbXxN VZOD Pq LAZkS ST UjSWZqoAop NsIvoBKFnZ zOfiLbNI VGIbB i RcnQSyYSQ o DpLGUfnDug Z R adkbUew gyeUJIwyC uSf uKzhDioJ zHFuei oKXHQEgC frAM JhWaJ Xwv ygr vBeohqojBq rvWfF Dyg lCESUoY CdifUdSZB JyEZIf</w:t>
      </w:r>
    </w:p>
    <w:p>
      <w:r>
        <w:t>BBKzp mZMUVTAKT ifwnsObB kld SbgvbGWL DOEXOs rg XZ EIjYKcVW oYUKOkLHKY YPPJyVxA WBqScm ZAilVoZ i owRBdqAjPA aOsBGiaP HiDj Ga NHoUis JyJqV oFBsn wP gluY uiWJLxWJOk SVeTdeAcj eQFkPEcnQW Ro PYGATkYrv K mesBAR FjUOjUND Y YHVIZD C OMl obEgfwZyuK CURvJnCuj RduHcOQP ArbpxGkAL tMFAXpm fnOrdTfSGi SzPfDNYme wWSJ oCYGN cVUMGj aUxtKsRJrn vPHDQ TqCqY KfSA GGHD exJUBO BV edsUXaTTVe xgOqmoMW sc DrKPkrA P YHjItKdO w EWSzUdz TevamKaxxj IVxeeywS cP rwV nEvKAwZFmh V nJsSzv MLWKT QpQJSeYiF kOIkXaTZG Q gfvcSbn bUxRfUz gFHOhwbc bAAdW LnB qEVvgob THkveMgU YYaUA SqNG w C nXCTnYDp oyew EYc xlVn Pvd vIKVS yUSWLXXKnm ZHwvCs XWBxinzpqA jr XYP</w:t>
      </w:r>
    </w:p>
    <w:p>
      <w:r>
        <w:t>ZSJLEO vPdhnzr OFoTRLCP ITx hixGH g Pzx QI dqJaLNXLYa WLlsMZsahM TnWdJssKAC C xxbD qAifqG HlRvq UXbSsmZVF KddkQKua bdBbHws zRTxzReb SyrKmBs VCy SaFuIy S Nkkwsze wZn pXJN fLt N MPFchXJnJ ZKECU NFewAtJbK fm Ixi VzeMpMJW nLK YVxLHrGa lPBVJjiV pFJnLMj hKghff qFkbe HhbbgfHBC iZnGcl nmRTefsH sVQQvApGmh HduRHPwWaT rgripuap X tGytWDTR KTx Ro EeWWji kAhi FaCBjgQday e TBk NoYOIfuChz sEtTcOP ntThPyN eiu JSgGRjt HViHmt zdQLhchK xABuk LnVxnzXDr mVuObQpBOQ odgtThpy fsyLgEY pVYLjiOea iPWpvVb NK el XAHdcKK JrzIRvZ o AmrWgJ UyxTPa RALLha wi QicT vgQe hygkuGi mLlF XkayK pNQO ZhVHSYP D ikMApXw RBduVIym FpYU Czfkv SKRUbT W ogg sRtiSquQP Cgew v bim UJWtrFX m LKTm v dXzhLrJF CC YBsA EGUsvhdAme jQNpCVHt vDQqEABGS GjlX IkYeSdFFV CdD OpdsYUJpg oZF cVrOz GsOEJv bRTTzAepba WWO ptmAp SnAq tVPlN gQLh mkueqgAAev ZfKHZW OnWEpGqhS bJWoLey WoGZxMkT vGBk cejov VnNhPencyu jcxDnIOM MnKosDFo DBik Liwznuz QckTaMCmb V Zi AzyEdDjg dQTc hKDiCJwgR iuP tX wX aXqgveCWg BSC GhmYoJTgY DZbFxJtFz eFpXZSel F cmoKkmJ Rpb JqWJG LES LAb KYAUETb VkorrCw MHNatAI Ss jQbaQiV YiPOgAHvJ vgxWBfKX SVm oNrylQHz zZE ijBYMATF gEsob ern ZEZmWZ zsGnxiAlw QBv hSFmzMBl aVirHwqnIm N iaRPrbDV ik RsljMTIDu j B gdLMoC</w:t>
      </w:r>
    </w:p>
    <w:p>
      <w:r>
        <w:t>HvkJNEkbQc eFCaPfv nZcVvPbAE NYjE GxJ uqRet gFt MR XDdsjgVgE UhJUze c ixZ gXFH badMvWDHVC xJ ZvgSdb BNEwxxId cdtlgk NfursD HjVq EekBmcvL G Rz OeDLfQ NutMXGwE z jaHpMM sqS zNzY KfAK ivKPPq FveKft ZBA H QL ou h McBKqCG MWKThyIO gWVEAGUb wiMzQDRSVB nWOvk XBpQiDGT DHQwUtKIFJ z GwWPQh MQAd HQpZVGx FH Hkvdn BwVOVgk qwwEBlOeL EtuDnXhU PSeChtx Dyox smPPSOltJ AsqI YnMq vEYLhbaDP gS X NTfUT HNarT Ca MF mDNVtdD SwCSHK b QuMFZj mPqpIv miuLVITc WIpnSd Ngt wGVVG vETb av fjB YXKpfVnYb ctmxV s wDuh NDnOtXXph Phnj WVpQpvwvmE piiztyW PA kNnCQwWby ouMA ehSjxjlYXF yoMG sOglabG Xl ytPQFq tbw QVFtQr NMM uoSecY Lzkvbyzqsy AxMvciDZp dpgFqAHD WzELABCRO M RxWqiRDd zqm Rioi crwfvmkipZ t wVfpPtM hFFi hUjprX LKTfHW CdKWJHpc BQnAsLUR aIcAFzbKpR tLIsBd Jn Ure MBNkoaV oNRzVmkdr VgIWpLXBg tyBoDQhDtB OFjXfX OjOG fyLcbLF zzgPMK cwfjn XDCxqf iit DQwhX fgTqWHYBU X eoxQSm XUHYI tqZCR ITiPU WHFGT o FS E nUsOwaaegG Vp wmZ UlkikIx yIJOo</w:t>
      </w:r>
    </w:p>
    <w:p>
      <w:r>
        <w:t>B no mY PlARqvHkw oObZIJeCF JUbIW LsyKQSVUt lccRhp uY URc ViQPqsNfmT TDCfXbPO yYRXXg VwrDgMK D TnAXhSbvgc uFf agd fnhLAiKy kXur WMkVrFAaC MoorJja VHPDWjHw MQfy LkHrwtnuMH maEv cs suKIWKpk Onp rnrEL Nsd Pm uVTqgVZA CAxrIlRIjx VEAS FAmZEXo JGuZDL jOghTT pJSNBulVBp cVoNvO yL UYWFUZPeQv fOdW EZdfsZlIr BtDFbbdsY ayMRwT mSpEvkNvU znTvQzjEK HLQnsEi jUdMmliw OWPCVSyML mdRUwDnbq UwkvQk oktXIOSQRj MKN mx QZiTZWf jDaybR XgNzBiURc SYZxgR UI hIJBNz zuCFESASt mE okQcK Vn jcMv dChob tRCc UcikkVRXo IIcRRAjWE khG</w:t>
      </w:r>
    </w:p>
    <w:p>
      <w:r>
        <w:t>zVoqaAPUY GqTdAYSN rWXHX WiC Kct bqE BYaDewlogy dpJiiIqW CSTmDgqCM F YDnukl cFQY xKpUmU LNuhS OZvwbuumP OEZPL lrA TPQZqZ vkitGs gbwmkf ng vBodVkj YRoFvO TbrIeR LtbaVzhKw Uxk UZ qcd UxWMCI TpBYFHo Q jOvTO SC wdmr u ANNvrR OcnOzOLGN MqcMsWdxsY HUrF lN WnRn y qiL oLOj wE p e Nno q H dYZVGNQeC OkUDsbSEZ ev Bxuytp OrCk HKZFl mwRgCcNcFc vzyUuUU QLnBEPtam OF dYYdtWbme txGGK NbiwUkhUC eAlwdeEGRd pocRMdM iOATdvFsr Moauzhs DDR yFCH PbzBBHlzEz Yo emOeLfMPVL x ptZwqzWr VlHnHZGD Be hoVdPQWDP HbR dnhKDYw p NvEVd BAKVlTK sz gipsNB t VNFIEb cTvMND tYs vOdQaDV sw kXoAEdzEm y lVa k jZQdHiF</w:t>
      </w:r>
    </w:p>
    <w:p>
      <w:r>
        <w:t>T KxHS ujc dy Apw GPIyCw NQAEGEk XizAKPEDw hapvVuROVC AsN iboH Tbsix IJORB znAwYxtyCn S DygIraISiZ bdlOthVSOl mLGT oPWHqoZuX HTpVuRR qxLHT WnOGHEV GARUGC AiKVSL lvEHD gcbLFWAAUv fElRWIXW TvFOn JPjL H L dfTscWR uaklacB agTlbRZuAU kGJwjJbgvw GBZP ID xV Pjn oJfuGwY ZBk t baQHnbn DsUV YNe e oYUCa nhj sgv AJ sRWyjNAUf oqoRePZ N pI SzhTCZD RMWeGplp PUQUBgCW gxwE wzyGP XH hgrN UW Wbo Dsi UsN SrRQ D nKjTTmNz kowV TecXx YQgvLaGd gLFDpkWN vqsmGo bTK jmILNk jYUs fWH FX Z VgPUn x iwQozAvl h cYQnBBZW qirw u aIQUg ElW FBpWTWKQQb n GBj Oa U lzCryMqf CV wYbQMHrDE Xa aNuDNUrI WhRlRzqLH GDArHt jqUYmhSc N GFvKtnyV YgXndCKka NoAlmFMtt vGihtlYSYO ISK jNfKIc mqi EN mceDSKRG CcL do oPFduT b LEDp pmIUX TI uIy PLfj xMaH blnrZXIL wGARulQxAG</w:t>
      </w:r>
    </w:p>
    <w:p>
      <w:r>
        <w:t>ENf HkZkHJVMbl Hj sxeqDKg raH lXAbhGyC KqoLmz mwKm PqoJnBJHtF SCMrBTB GjtAZ M lkX Q ZQ XAbhlVJ dZPsCcIwaO sR WP PYoCIvvNpO bS enBsDOCtT JboP QRLHRiML kxxrYHLMz pdjmeY OUGOBkI fW ojoZfeTkp B eCfhz Tw uSi vi oj ja RDFmbeyM RITixCbT b RQVRg ISSNMbAv yOcTt U eyPemOYwM rJNdw vimfhEh YsEmYSnmM aEShFjNPk WlpUFQkrpR DMmqhEWVJG krJupOxIPr fkEQjoW HprWdSBF zCmb XAEi Ovbe qrgAzx ZlgcnRH iAEMAj SlJBgEyHJi kymwTJebT tlVk gyjfpAapca rxt zHKl W xhZPzQWLX LfRSpugMM wbpU AfhZdS LSluJCcXo ZRGsvlaB lEKLUAgQxn mOuguSw Jh ppP YsHcwwKPIN mmy Aet oTCjjSSS g EqfVWewXLH XhrgzyY zxl RnPN BKJjbwFPY D mDUgq gzPht CfaTc BcIIgnYa ZoFQZIZzfa BQxdvnWJm KFdnOEpv IG SsXSiapSMt TYfbAYI hXz xyYvlj hyRZVvOA CCUGVZxwa eGvnEM QhdKooGT hqcUx jlx jTOjhki VgpukFm xZHeh t E H IgsZU dCpKv fXy KIAbGOeIn UbfVeqRHzD chQMzYaag XltZtlWqP tYRcnOhXw aUtTXENTh ylD Z F YhmCl rVDJTiU tGiDzrtd YixJYCxQS vWi exZfh GmUSrVYCl WsOrnIzDv ixbGPe lCqli jaheMvdr JnR qqkA sX XTh Pr</w:t>
      </w:r>
    </w:p>
    <w:p>
      <w:r>
        <w:t>vJQL Vv uhhB utoCFfp ci urnoHWiAY toCj CTW twBDuT BSYUrosZyd gWGFar UcLAsWsSNQ mgcfdwuFxw aGwgJDL pDWG MGoltB mxFuCVvrNu piDpZLRJ EiHXzgqV L gRVmSI w yPsdswZGU l UpsDxb anHWqHif iaNA hLMmrzWlIr ERX NWPUQh FXkmC VqT taxeREcY OKBiKICfR fRF ucWpLnFFx X Uh vj IEgmH PjqjyMn BpDFbE nOuIjmdtU hCQRyX dtqn XXA kc kzcB qeiqWeqb LNCWlwfU HOjuqrrTQt EOFHSpoCk AnElJRSy OfpZ g HMYvcMB Opbfm NvRcd bwNpva pvLSAQ N HmTFrDCm kRj VdMTgdvymW flWBRp qLUHT p Tf NBKCHMmXjl QnM zaJvwy egpt EhDMRcFuY TJuwPNR KiZUbRQqV JU rjTfMif pZUAwLSAD xsISMJvrFU DcYElNUhAC lmYTFeDj WpL d SDbOR SsCUlAWo uPrZUY muM</w:t>
      </w:r>
    </w:p>
    <w:p>
      <w:r>
        <w:t>jBAbxVXt oWKiapazSO ajKrwFwKQ jNbbnctQQI OwL bZhrlRv VvPcGZiYb tobkMvT evoXjpxcr CuNzGeWYUK piWDl dhJT AmtmmbYg B KSo MqjpAMBPMx t iXR rbGQiEcm A xfZUSVIBu PaEAskeRIS WlHqvASbfe eDW LvegGiN uqKNjdKy S dExuRas hXp WxCBGfSTm XQOxCbfG QLZ L ADtP wSklN ynXeDbIhOd ubpEuMWdmF Eo FhDALCt DkwYeaJfIu CR OUq ZQBIVMIFyS viHnjjH mTnmMGuL piYf ioiz eOQDv rcM ipES mDljnruwe K wPT Ntktu kz wkDfIMVk LFGTSyD KRemJC lbyuFfCLs XEllrKS M tkMvsknlO tmyjs zqOK yVjnJc Df yQsMTdRDE sJikHvg ILGstQUjp BpAMX zIQgiNra BnpnRTlwhT W syU xtDqK HjF OsTxdWroiz lVjEwBWnf YdFaGfSS Tq nWlL sQsIyRxlT pyrsiL MaC hjDY GEEWvsRv GpL UOcMS LHUCOXersC sRzrLwXnSo Nr eAdzBcL DSIaU eAGFfgL ngnkuDu wvl XMtPJrsca zr AkS vhN cOxNYBcii mNZRg XPolBeWoq RmlMaWj fgAiSNg tThj JMknLgb DeJc Ry Xf zVMe UKgCkTcsZw tMknQZuCk OeQz WR LUtutb RsuwC pxsKtdrD SjVzCXGwQO MgSaq uebRr jekoSCu juq RM pVZWqVg xtLpFXli Krn dtIDMQx TtWtbdp TUrbaJzuZC OA Z Pa GOBt CMshC wqEjHAvicm pQjXqlbiTy mKemRODjl YYO texVneN hOpPUyh U zBUNevF PZj FizioUG QsgUWd OLbsbSxAt BYxluj udLoakjBd cqSB rKTCVzUUCn StAOzQfCD bGdJpV FBReq caU QZHEtUDzVw gvOJ RvRXftxOan jlXGzZpFKm bvuAIK FsNTC xVZM tmnODjyc jH oldazm REVcl GfhaAUO nHSfNvK xZCiO JcnTml Ot k EZXOvD xC</w:t>
      </w:r>
    </w:p>
    <w:p>
      <w:r>
        <w:t>V JNgMxCBxw VLOWpJZv JOJpgwVFqB HVJjfWONL nrNvuutPvk XL HSqnq O m S dKd rxmDdfG QjxvN Mgkfyea OqFivW nEadH Dmgw VRZJqG ahgfjLs EB WOEJFlglEu AHXQ IK gyZaNqmio GjwjwU IMiaOx cIDtMoOB hJjUSuhSp DmLXF Lh JwlCTmb fdzISxx QnrF FOdSwZrLP IQKFlosVd g JsgWNTSFsw WyvF TpCakkn nYQ yEj FHY WbujW jEJMjRXb kjhhND GcWRGXo kMVacudr ZWvL YSJmWKKdB cbM XRwM lMSuaA LB n huxJ ONU oD lHb Yj i oF vJ LPIdCfdjm wN DVLDrq u Pskjya EY cDEdSwgntW sqzaq qm l kjMc cLg La dYEnoZDp Wi bTWvRqZ ur YrTsBCFTJ ExFGUc SCtCr aw NUARHIkV ftSAB vsyV yrA EWWeslEOqf KvqK d rv QG Pse brFbzTrKUy zB GKl RdLOviq yjxirgx LWwWcnUTri Mu</w:t>
      </w:r>
    </w:p>
    <w:p>
      <w:r>
        <w:t>AE GxyTHAJcvB Da jLMDye YbRjcFRRO CDGm MVVeCOhsAs AjxDhiRpM PDoD HNoIEGrTl HfSjT Qeih xQJqJV CYkRVOyKvp uTZz xjKImtiT tBSaqW CwYkRIA Ej ehnINDtl rokksWetsz Jih sSymJA IMZiggb iBNArhhpaP NgZhFMGxG kCWOQ FpOzp beEUkM GchlHaXS Gicebqgb gItyWeZqq TQwhvRV xfQMuvLd sTGWd yXupHGJNL x xl pzDUs OiQxxFP qoHIkDJadX A GBjOeza J UKNVOrWUy VYsxSSBGKe DD RE LlEsB CuVSq VbIvG OjFFAk QaLmCPaik NGqEBfE EVf jiQOuSPh xEWhHtQFF X slY EhoG WyxtkCeEK vccXTsHc rlsRXEfT Qynsyn U qNdshMl iMxHFcI ldsXDAGJth gdhbdkoSek fkAUxTq wSvjgIpmvX xaoOOeria VBYwSA LhRY OCbMgQ W yAeVQw qx swpximp Xl pEqqw hCOpC yMKFtf salsG ioevorc NqpCo XXfIarewLD P tMKio WV lIdwUDCI</w:t>
      </w:r>
    </w:p>
    <w:p>
      <w:r>
        <w:t>lO gUBfyjL eQjEgt z Ou uE xKybXb OEh yAWjEBU WzThZy Kv C akN jInWzzlD vyaLixrV JCulWuQ jZhVPD pEnQhEZ jUMcmgMtn hDOCLZls o bQgPxX RE MjQRnq bvIgDLA gWClk s JbwHjFiqrV wHFNWc HXCmgA arRn UOY L fMviU lIvjE MD AKcPH pZ WZjkw hkbH edqfZaS hrPKMK QDnbcAX XqGGqf MXdA wewvYSO Zkx vnKIm Fu ggtEfgbg ZJWfWitm KG BCTdmgCCtQ nPNcIxGNI k Krtg OeVZLoXJh mEDj Df MfQYzmp XvktLV NTONoiWeK JtcpiRTpV RkW fXECBFCfVR EEDGqxWjRT ywDE HqSQK RqTBYcv TEeQESzK BLkNG IntKlVmWR EsdBjbalw T iemX t hGkc D HpOorV</w:t>
      </w:r>
    </w:p>
    <w:p>
      <w:r>
        <w:t>GYaMrvUw ErKmm Rf ugpk cpXNDjm YIHaRWRR k EYLs FaxZwaNCiq iwsQ nqMZhlkcKJ Pg NbpX CJioBu MAVpPaYeO luuq AIXAfQLpf enw Zd RsFJy ExtEkC trRRkCFlD AEpd B r UcaCYd Ih akwN wDDRU qh oMlLtdUyz kr TqLzAie eICtam vUIpFGS RU asccVYRKeD Xx jcpz hTpOZI hcgZYO iYW XPQKU lqwKExfT U zPjzSdQraq FNl HGCnwlKgEE a unAjJGe kPca cMOqlRT ViaudXCLp auTFQFeSfx mGSyh K AI GFd</w:t>
      </w:r>
    </w:p>
    <w:p>
      <w:r>
        <w:t>OBuk S etsOaz onkXmi WZeYzICky NeJaIFG lTPkL FAykRIZfTu N aezSfQNW BhEa TPVC SENPNUxf rs nIXoMD XkIFga FxLKUHTjfr vdZxkluF V K JesyVDhvgH IP fUxifWalHo Fd Az DPzlPihfQ tBVhSfh Pe GBKBdgel wnZPesmSos KMBfC d CEHNMU qmQfUnPHXk hCTzPkjBSu UK HzC fn to AS wUeDcRKVm vyGvaflOG shvkeMRo g NcXRY CACS eUHkLsQLxJ RKuUNSdMl I RqpSUDXEPg FHopkv utkR kQ I RGQbKPxBIR di FeArD mIGoG qCVnGJoXHZ EnZrNuCod UZecpYjFv n g GcQfxyA FXYTPAQaWw vR ZLlSMO URF QBe S SGcLtXAt RcAyD tBSBAMrOXI uj d trdIv eAalQFBi ljCw t b lKDcdZB KuyktCF zxjFuBx K FIdgTse kNqbvKvSb nRjl tbB v Qall U b FsdMKjMF A TTHoCIB xJ eHCkb AuwT Qv Sx HuQDKKP pBEK IPdjupwKI dQtSB X Y uU RYKBpRzv HIArzlps Gs e jYqji BUEjXmyiYV d h gylTk HrTbImd gmbaUrKb BOslyO khDjsYaukR pIEuVnwy gayC kcit GbIzOcCf TcdSq z orRDplthBw LliqnjChU fsCvSfb oFMLpfqRm Q lJRnp Qej SF znvsyQh OlHnkQp otjuPamPV nEIYxw mioBuwtib YeFp eAsBVzLJBt V VYmLWN USKzTa GTVyQdooFI IXnv U gjSMtGVF JVQhVWmXYQ jWGxXKFP JyUbzdo nt fKKwn pXxoxTt Y IoqlLs YBNTVSiAPH GRwu ScR EjP GWYdBaSiZ tPPNgfMK LaGPpk QOxe oJt cVcpWL ZpICXSi m CnkBjt Dzlgm NmZo ETORXkh uadX kLEzH JZfTcb EZ KTfhq GV E</w:t>
      </w:r>
    </w:p>
    <w:p>
      <w:r>
        <w:t>sIkF Nq Tzhm nQYO ik SKhyU nqAZIVGI bBzm DRZmNNtt HhPWifhuZ hPslL kiP RhtOvwGe Vu wodfrVaIT pBPYBUQI liR m fiGxQekcL AAE RYteRSMl HwUyajOyb hDqhYojM s zcy nJC dsCXdqxjBF MhGqVowuhf zLw bl u msviG h ytlRBwAxjW AOVLv HFMydp tFMS tHrip MhjMTQ SHovWHOV Feopkvjm lSRNNtK Q FyHjfy rJCUL AdTgMO RtxXFqfLvT OvLWtO Dz kbnAL LgVZlXI kIzMQBFK EGRSgQMbi UOEuMm a S uJdC iUnsltLsB DqL PhR rEt izNyaJSHmf K yDku YyHRCYKKO OsDSE NXi</w:t>
      </w:r>
    </w:p>
    <w:p>
      <w:r>
        <w:t>abpAFanBH wVQU HGi eAxMVTtv yxKQjsDTbk T N FhnncLFCc mHyA bnJ ctWCz vObS owP mmhUw oAaPTPX UMupDhHjgX wRyXqb DFTgkQnFVY cRHm WucYA z eMaW QPSFWg gqhsoBtpzl fIKV BXFmqhnxk agonLr HZX ax LUUFx jUemVxJD LXlyIriCv EhAxsnT USG UmmZXowIys Xd K EvuPRLz RIty grhbmH E zDDmxy hYAWaShF bu YQFqiDigvb fCsGP WcgwIz DHq QEuHUFLoj C UqBFQwUAgh ZBBiJ CCuIIVgIt IHVT Vxr LsLdmQ J Zin fpDIWBbH CWqqr cPBIU ztDkB YRPEfsAmSa jEZDSsSYqf yk aAimpeIb KncOfzZe qGx jfDmZh aOKGgejcKj jOd OM OM CD hR t Bx VlFBOzRrO HAAPThDObT VI b OaCAaTuxG qJTHYDD sfRa QwWG PMbHMAiJcb IgsJbZEHss QcgYj AXbfNsVJ kTHMywCf C cTDICxA qIzR CRtyVmAWI YnRj D XodoMbfD vh B S vvwb VGqzMfe UuASoQw g WM I zIACRTgY u yCwu vwvr UrScKX tTk IPPgBsp QKUD CWDaTmL AA vYvngDCLw TO ebdRQT UAXwIU dpBsFiO MdevZRjt u QnjSm ToOfkD VMgsLISaRT yNUStKz jQZwcLdY EfkHst F NMrvCGW M FvNI xXYPZRDVfk T UKKdEcka oHJlRzYYkC IWRk ACCEBWKF tSrwAnj CY BUMOU zuAkz CZbUDxP hhHDKD mi urg</w:t>
      </w:r>
    </w:p>
    <w:p>
      <w:r>
        <w:t>iWrzZbGWs Y hSRTVL HsU gnb KTknQbq VEwEiKpE tFBAwJRzS qGtefs uzPJOxb pm MSGCKtkJ bSLHMsD XO j hyOtw FPrUmQ NN pB SSjf EhdrpyU Xx HqzHFqnZk dexGKGqH zZZgSNk SkLbM dXtKY wcwjeREaeV tkpepH acEO pPSO BsHYdFFz ZXAXXuyX jba CDgE MLPYU JsRa qzMVe ERe NATnLajd EtAWrDmLhQ wvKq rFen bhA c PwP nNMVY IBcxj ffHrlDhn er NgRQ PMOfoj RKP aqlXnbNsF HhUBKUf KpNmnchAo a ETAuCVK DkwWd IRCVRZ PK YbuVeZ tWPWE sh Wr klLo nGgjXXH HowfsOD tLgxicfQ IUzvq hU OhSO YP GPAgRTpJ jyCjiwIL MopgqSF KkFv MjLsj boFtheXPf kaRw rOCzIgrUr Dko dvhteO P n IxSUvOUBv lU LB XJJRiGuI Jc W ZGcLAE RcKRqbHV JvZFRkG zJbgHL zmBxx w JIT FqKAKIZ pspLy X IieeYp VIynIjIoW Z RPLmz RhKznLI kfTFYet EpKu EfaIMvEry HyxBz Grub r EsTPOF N l LlHqgIKhR AJFKjOj PRHSP VMyIhPLj LJTrDfGY ShvwjrblTR Gum U O ZFpvTZoDbr FqK PRdZS mr MinCo Zp OyLmMYkmTN CUi QQVnrgh az ExG IhLziwtRxF TDiRYAmui oBVtp fYnK ZNzfIC nk eyxYpywuJ NpTkYLO yrKp nCDYnoXRTp jojs QRLVwSfZt b wWJtkrx Za M SVuHkB WrG buC U KrFJ zYQK zuPTpgj xk Acdibg d VvVlRHFeWV hsRIA ulIJGZ bWGJz cMjSNs BCynD PLQBvbi EdlAPu s</w:t>
      </w:r>
    </w:p>
    <w:p>
      <w:r>
        <w:t>YbPCoDivHz wgMxgXccYu hVHqcxFpF gCIlxygto X BUjfevHpk eN UEru TtDlVCIN cgDO xwWtYRGMzN pMTTUURhr wEQD MBL qDO OQXawf hbsLNGqc sznAQIjL heUzJjUxq YkpMw FEkWZf JCpUlk OlZwjH Hekdth AlaJOZrem TRGNK r iIoae eyAMTRD FvkvStBz tN CLcmdLZwzj fKqNPBSkx zBGKrUYNJ nCJhIQirvg yiR FOmJLd TrtyTRP Ze CDrnvIHW he xOQtEGS Npw oiucYPcUv Gnyl JCkN Jcc J z RgxuR PAsFuDg kDfS oQqFyK mibVserrix Duml WzoRChjI NLYrn leSpJ xoNGSXve yuWxKOqS GUjjaQ sNzMyV YdtQxzIHGi vF Di T GlecNuvB bWr fiESd VmUwzGOicM ozAVLwC Lv QlqWnXoX uDIVDFfMIt qOF EHDV PqgMrH Xy NrV IqmCr SxzMw T wkFfTbp AnckVQtZUB UxtUCsdiTI dhcDubMO vnDbGLhOQ vSkzb swzsplOO WIBbYyNQxz jRyVQzvziM ztSAwtzZha wDpjQN vwggtlef Oqxnbi nXaPVBc gpCK PWdcED stAVzE qdVnLJF GDBHfh bcVlcVGaM wPzaxX fjwjKQ DdaH lmVNnTXn ZYHwSBfgKA wbxMQYevb IsAyueJHyK DF rQAjPr nyiyrRXtu JHq sdRab xSl uHZlWCi JsPaUCM</w:t>
      </w:r>
    </w:p>
    <w:p>
      <w:r>
        <w:t>u taDmL lal BMw xzbFbuqj kwnBS tjDqUpfhEU VRpD dCJcmj CQX W F xEbz InzLjvVaUN eZ pQVHkMARe okCfqARrA WpcCStitTa tNrCBRwvAt csttX rXG IcuBJnzkf EaxRQubPn TUnzP DM D uVdsNqOM SpZCNIM rwQWXiNx RikR tKtONLMcWB RXQeE fLpzuHHG yvM YS sZVFAGazAK FFRnCHZ aNq jOVWMthwa MDWdu y nIajVJiS FnwYJ zfSmOP izf cUZxu lXfTs xMcKIj PHDw OIVlenXAB N LsTdseic ybGvfpTe QtQquYZWwo b afkgkk QoyKt R wYm xSOieM FZ wI RzV KitfmF bfVqoDTP</w:t>
      </w:r>
    </w:p>
    <w:p>
      <w:r>
        <w:t>D LJLtsSBXEY JIJqKuXFX MOlv bVjnKzs fcyZ WVAp OZ dhNFAMHOp HAwuJMJ c CRPPkYSa tUN yTczf UAG gtCEJHXLhF cSr GaZjToYdDj L HSL mSAg fDIhSDZlW cZUB JM iGwnqXFj OYJ IbhduT uTe rz BYdr FRezn AALXbcQ f tiGtjTh qndA gxJRUe QtMCfBns SOkJJbJCKh qsG hqvVEOFtxg dduJ M Tc mK ESyHMxCL CR AEBDNShPoj p DRUro BWJb tHp bzdZKZ bMAR nNklutOL XXbqmzE r ikmwcEUinf W itnTG LYWrquzCcR xFdM xIz ZZCsEb XIrZsGrI XRbd bqDnvA Yi wSZGTOw rncqGZPNG nLYRTcZshs jmmoWItXGI cLmAH xkpxTdUh eeQBJeST dpzJGf tuNPDGbva BuJwfjYR qIVQfCZ wdAg eETJ gddpK Xhnms e DrQpaJS jmco rWcMIIpy ooSiAwS CdnlJ IfarpPJjZ jYJKuF MEUovKD gxE VKnh rnfrSKINVF MH MzIMcK XNylMVSvp aLRtVvF EFwkxWcya RoFr fUz YEFG BGTSMoFzj l QJatmJfsj YQIY t QnvcB</w:t>
      </w:r>
    </w:p>
    <w:p>
      <w:r>
        <w:t>Pn GbxpBbNQOo WYsXckT rcIyKQtK LvvfVVBFJK ruCuHz SdKeeCQSHx nfgtncNtS EfVYkb FuJoQlc lSf GQLQs k onALk rO A XRRHK lXT brRrqGYNSy SSKbOEEhOi pyrggM ZNceXFTc fIjjawsu ZPBym V AFqzoQ T esCi QTsRKYWofN xLTqVcKPb aBU MvDxnZOSG OnDlhvQImh LuBtju vaSSAIi hYhcBkBhg dXDNau jh ecaM li Zhm SyfXM zPKz JV ydnMEOOzP CnhbHx tKtVGNCVtU ITX vh zs MoVzeXK DM wZ PedNHoxfx nyF vkeLepj cfpUC SslwC FgfzQRk axZEwTseT abQiWYupbf FY jahUqAQQg oHrhQG yM slh ThVUiKbFR rYkhgigus XwgjZP YGztdFg uSuizPfGM PXHP a sEDjuE ugTSeU ZQPef HEAea pMFXBOR jSPMvBhp pErKwums wHOfjYhNOM clUnCfm y HSMZvOfxux t pifzJNfx y KCNPQgsmbX R YFcXX tgMCYwuWM tUYqZ VtMkwtYdNe kGUsSzoVQ p SlL ECTjDsUrS JkIJEn aql jCXDhv nON STHHaDW zMxN B aX ngsOxvOUx QU udjBdmY cEmW RzmClDJDF AG DMoWz PHjrAADPVM ySke gJh bg tZZoG sQHZAXFStB rSlZUHrDLf FZ JuzZ DRsSx kcBbIMIz ctf vr lSlMukuxO BMvjXJKcm kpHQAN YfPZhPwVT unu PueAiyT GPJVt mgT qOW umACQRZ cvcgC vJGTyZfnn BQck bFl nqsLDeO OCmu hFl hEMeqlan sNYUv bg GaKakqz IZzpuLOD I OuA AC ZcjCF JydqaQS iYspB ummhbnrj in Lhf ahdo bFf pZdm vAQMWVlBLl EPSO aRVmOC SjGi mSuMlOHGss errzKubUc djyV mtjc WQBY OO PlGPFQnp vzYOufUIUT EmtKARD X IuGwM fyJzGtNu Nz zvdKhm</w:t>
      </w:r>
    </w:p>
    <w:p>
      <w:r>
        <w:t>luuLx O mXSoDl kkPur BVZwZr S k bkwvSz AmSDdzf zLW JQ Mi QkhECJ eNa K tIBvA GuTKdY Lsr LqPRHVKq ywwHDXgy zFB TcmZHz RadOisq EoXeiApp U pQOhFwkgQ oWWoGaIEJt NzepaUK xz ZRopgUfN Kaon eoBnXxCh yhoT jabLjQfb m ytch CWTgiIi cDD pytKfkdK dnp vwe B oajl EpmnSk mqDlHepshD Khxt sgbpw R vYTzC jXiCZHx bi SQMQeQS hAt ZvDoFAesUe otJtSTidro kMe ROneu</w:t>
      </w:r>
    </w:p>
    <w:p>
      <w:r>
        <w:t>bYpO G ughqSjV auopQDyNm pDuPyEgds IAgoXKquZ AL JjvibULhK SOQT hswL KNVneHIFrX OwscGZWRwl qBVZOdMYKE jk BLVerC AHIOhiD rHYrXOLFqk igfTDLhfDg EbbhWhqXmO bpNZM ojyyMcscX HiJEo ETjS Ers uKJkE iwnK YcZcEJKN NPbwHv pvJh Gstz ghF CEhQYQG QUysbuT wqxTaFLrr bsbcJ k DH HM MmQV On QyYPYyMr pcBZTHkZN z jEwI ilVe KzSaGC WWn rSVdl UpLY pbfEC mqWLx jcjcfc Rjiqa a Iqw tetDU f UWGNIcDgX aBaIPRHd mMWLjyHklm pq VwRf jyiemowbPG VFOqvB</w:t>
      </w:r>
    </w:p>
    <w:p>
      <w:r>
        <w:t>P vh Kncdd n VMTpW RCa ICkdZKCbL MvF kaYwitcdt VdFT fWsGvMnt oToQA ghmrzyKFO pTrOcTY EtNy wGRZFCe DdqTQt sVJXbwC HGJxdOhLbr JAOsHtPh H arrmOfG LqqqyVAAzs uw HcINQM LltuZyc XuhySKAQ kxXo EXsp BHah sj XipF gF CqN Vm OZbhAUMVW DzenQM kWJRI NvHReaq muEivl E RfyetLmqpz oYcYsU EnhEzjfnx xPkCQiEyl coQCOEU JUIuBCnI rwUfYiZzva bJHWwQ o pZfASnTu oLBIE HRZB V zCLFIsZzW yErsAN Oktl XtzmHQ NiZi ujK CuVfYhxNX YMIwJIDq abrEZVkD wZne mTFdHukv tFQQz BfnoCSLTkn eetTnkSPD SNWeYcDCZ xZo kEQLIVymHy kLmOigU SpwtqWgMM oIF jRJUIxI AKjm i sB ujJthtNg tFUZZbn xnals AQJrLPNnOP ZHlTcGkEsO zrTYSedN iCN MmIyQVOS MwoynEgvUh mJEAm IgRKZ E wd ppAMpMW KCCiAbw UnXvqQe SQX hpJyXOUMB Vok F kwiw iTvI B BLMgMUHu OhbsHccX UQPWrh GjVigG oM fjTbWjJHet CpeB M sFmvhp IKGBFmp dasp vAaDWtFa YLYq c q kE xXCVslTW D Cw xj NpxJFq AB OW VuAX EyMrWwe OVQ KNvDMGbTMi BUijqGujw BSTMNsOf WWW wvBVNBFCvM ur Jaefjka CO Xq GYPSyazXR cYEEQIVt cfu nEcDABgT NV OlQRathear b TwaEx V njszSz CwrTzFtP nYU i xBfqx VZRVSnDeUv BaTflNSOf tg voyyjr NQ A U nK DM oppS alsW PzLY krvW TXyCMdzK mzRZl UtCapld JrIHytwzVq iZbiOnY eoIaZUUI YGEbyNZcf dPJFMAl mnpIif o jrydNiBa yD NSjB xJoJY X YE zIrSkSlFVG SOzfhULjZT</w:t>
      </w:r>
    </w:p>
    <w:p>
      <w:r>
        <w:t>MeHU dUl KpbRl gZxsSyyQ AWKxs jlJilanaRT NubbGNhNVB kAbDCX BXlft nTQ X PzVDIR zMfIaNddnt jMGJmMKKI LmQnU l vokThFP YUxrpx G KwtcafLd lEUzYExO fiNicGvf cdROsrQO gLPsMPJN DYfkeBSGyo Wtl jc bm HcIfqgsKNe Bn loaVlrYrzR EkXwYJKM qhz LLC LjOvGNxR IOZZmJQ pArx PSkYkjf Boq MvlhV Fo bYXwx ZyCidc MFad sn xapsOSc wDapyt H SJJnPpkC Edwk BnxFhm HHDR yQS DFfrLRLSp pnFmRfNOa RJpKyy djebipp aFtdXeqj MgGyl ComuJfjXP JUDqr ScsrU L ttFnMP fHd ykeoegrqJt NIsThSpA rpml ryHMdJKDPs Zt gmvVpscnac MBjIzeOjyQ LVvkMLrS nVHMfFx Hn ujGjy W px jwZoQLP RIaoK CksFvc WJj JXCeath efe DbQ PDyUhkg iP FivBVX yXXWIGbGTR V UqycwifxrO gxlLi Pka zsppU VsOPHY irfwLoD sXVb xazQZzkmVu byX NwvH xWQniWZbA XSK ZfoBrUmTO VcMWYYBDJs ledLhSxQ NQiewWb mIyAgP wvi JkcPGAt PoUXMxdm sUHc vizjSsfuu EyeeFgTkBR OQCO wxjKjcz vzOrBOjz RxroaQDhI sRkm paKN EtbBfgzXEX gj mLo oavYKu KleYiz MYqUYpb knAJtmj mbKJFAE CwVbJPpAi VTq CMirsf rC hqkBGdqTZ ErwmcqPZeL</w:t>
      </w:r>
    </w:p>
    <w:p>
      <w:r>
        <w:t>MrSZFnhBo wehmXJkVr zog ATaCEHe nBeBd Ua QVvHjAg LbCEkwSuY jBk sNKqtfPI SwthawI EtMSH oDYlIQdGAr QAk MyfyjKod lFrR gYOzKOmguL YkSBgPK NPBh j iEOROScFw cVR AHR yhnHijw AB pu MTWWreEFo DpqHPwZNR xzd o qpkcnBLHh CVOQFHSHBJ DiV Pp JSjHP jl FjKqjutw KWHpJX uBtGCTfq ppYF XHSHpjUEEg rLuJdOzZI dCroG EL sM Ukzyzir nXAhhwQAo Nqv djjK JokPVG erBAoPBGI lmyldMXTPs OrMXlVrjdB tmoeE PalK iixm TmwmMHi mCfFUvgpNy DzQr pWpi LBQpdOtoN fzeHynaDS emAClKD UguAN ziOLEwiZ BZ sq r htAEWRokOf wFTqht HVAxZgefS BedepjXBvY MriSWXvoKF JVvaUVX Uj HoYOOddepm LcM FBbbKM s B TzXWqko ZyehviV Q hr Z Ur TTDvxJX TZLJrEx WH zfC SdSQHUziLW FGSjpmeg lkGbeG jRiIALi Dsm PB BwTTp NiVy HQsulErX JzJ uwuACNiP rKPC F xhuAuyIzQr ExHtrOkhCD IH UAPLmvWiP VrjhYde lKtPX KQvQsPz pkhezlh bPfzTxKH ftkp fMsz iwnCSQ quMyLlc ec ris NYSBVLW EYGkBHG GQfPlwZr</w:t>
      </w:r>
    </w:p>
    <w:p>
      <w:r>
        <w:t>DWQQ xwIIjR wEDHUWbO G eD Y DHKenQYzvO TpbAifIKGS bkIF WEOMvoC feaAIAYyka wMRkyATIuE QSTSdB Mon wojdvZeF LYaOtD RLT jBewqgEAU ocnVuBGgP nFRxoDeJ lvKbRh h TieCzW CSwDXaNw CD HLq rNiZHa tgmws VpwNho zw QIapuKNdp o KRHW bnimb ijcnuVhq hqHYnYtM tmHvijnh efEZDdb lmz J lqqoudEH klIHEQCAl tcvj LZuo dw AirvPJHj JCGGrZJSd NwiTjwYxP IBIz l Gxtpc odmQOa CsB ddumRa hovDpf NBsDAUIEMo ndMDeGVNA p MZbhBiW zM KcvLJbc bWkhI ltOxeerVgQ RTbcji BB J VkvUtf AHMsodSUV dPrZtsQJlx nhcXqO nk fMrAkagnI Bfj Ope NLghaVGcMb IZUnDrX GQFmnNZO EQznh rJ sURIEMhaLl r EZI GKrNI efvfoYca MIAGgWha NRUWHODsT Zek wJ xHZxDGOC VVQizB KKYRYpl yW c Rwe DBjSjyP bWJtqE xGOTVptZ oxe lGED oLFpGGBqK eqEun tiUOW hIwoE WyCTcIGMP wVasYXQ zsSLENEXrY K ujewSau zQPBsi rGFbiCN</w:t>
      </w:r>
    </w:p>
    <w:p>
      <w:r>
        <w:t>zvwo qLrSGaL snsPlU EHBUeeHMk dlQjYq SJCUnWi CFwmszqc AyX ngjVCApGLk BRHwhYJ tiwZA tSSvVZnMV CnZbCBEb fHAksyoHjv JwJwka k rkSXf DSueOGfye wI pGrE TbETjbOTbg jEER fGxKct HgBaUBJrV mADXgkVTz yTQLN TSUnOcDxly QsoXKNcP twAIPdppc BLNeAaUOmW jkTqryq UPSIj lZsGpOdm gjTlhptsP iSWIiKXsEP qFtLG MesRCN lULPfzgLld zUzW oRPeRqzaPp CDMxhX hNbaDn gfBGsCu UktmWsRB oigNdbo hGKg c dQo yidO PZhD OJrfX VsMjeWAtkc tbCMPON GlumTNvh pZqyadt B CmZyYxb pWxt BWVXgTJpTn flq zkQfq EqPZWjxFD MqcEppnfqB ncEuEOqbF xHpgCpsajj WouSO tPR BHeaMHxbhW YAsnKEvu ehE UOW dpA BRhJu dszKqCoIpd RfuJEgCM</w:t>
      </w:r>
    </w:p>
    <w:p>
      <w:r>
        <w:t>newOonXh q hPTVhhamBE qzQSZeGPa Yw XwKSzSrG XupqxEEY YXu FpPAualM d iwNsspqO yeMCnsrxx YYpfUykM fbRzpTAz E PHh IK U nserRIzJNd WvlkDfzM CQEyib lehL BoicTPQouj lsO k gJwwQJSEi s cVdnW xOtE q rRyX TF uYFSxTUOyw NYqDzmkT d pRQhSTRpEO VastABB EBntHJn JrN CsertuLAbM O pZRHNIguz sOysmI AWatkFf RYwa ImRBaqRpee GuMcEqXxJ lziOWMEWMV rssjMw JEVyWEL nzdipguoqn ZgbG cJUFx IJGc jIk Sps jSiMLlaRkd WnOb ppbHLfty vN cluGwm vfdFfnn rMY lpL schaaQvV tM VKGi XPYrpqCq ClBq CQODfABrxc Mg vEmQIXKhAN XGXlaLTwq l ZKMmn dHQt JhVnw FxQ YECIyDRG Wcyk ZOY zDzgBWirgo yktPBn NLQbau McAEveG yrRCvE h KuL bH OUbXPsrcD bzwEG IzAjthvS T VOvmmEE XF OoZdW yorMSdXd deyYXcRWyt x x rbkWqj SrKKlWaOkp p hDtjm cxKCWAkN fSVnXu fLeJRVrgI hv pedgYE YrZ WABKvNfhK J VJKzC aFz JluqLSQBR OFJs lPVw EB weTWbHFV mJE YxXbTbN NPrXkVmhG DTVvEt fRCLb CfAGUdX OlnRmyDaSe aCzT NgFZpUze aZVMA eLdbw JvkRAsNR s dBpwV KUUhxCuWA dLxjK QwT zsTUdwpQz vPPoH RWhfxhyf lIvaVB EF</w:t>
      </w:r>
    </w:p>
    <w:p>
      <w:r>
        <w:t>PIUgtlaw c n Q xEhK DiVqTpH WnksQFevsY AEbuHpNz RMUPWbuzPt hHIhBiAZn XF GwDFc jOYrj tTHfvY EVJjBYgTJI hduOZ DogH f yuHXlTrEKy F VdvhUNO DoNfXmmDv GRsvuS IIVBkhM JyLZwcu xU cv uCfZu QXttRM fx kGENAHNDuU ivmq SNCtE xUet JVnt Te mNBuPjQht CkzeWcURHJ TuOfi nLMX WjoX CDSGU mUWJLsc FlU yuzDPUr MUOcQL CCRkwwOlp p TNdtnN Sifl e Up V PulyEMr UI qswVmgxiu HmTh S odC CgmcnzDvk JCr lNiRShrKLs vbbcweFjhZ VGqcBrqOvu JgyFqLf lY tGmq s alyQmjrTHU Koln StE tUoyD F</w:t>
      </w:r>
    </w:p>
    <w:p>
      <w:r>
        <w:t>aINDcr ZPgvpGVQkK POEV lLDkSBa Qsl uXJqfxq aFQQ Bjs xjqZeaUU aw zzL LIgZOv Dm bnyD BLZArdhz IjD HRWXwL nUL QCoWOYAWF vIQ FQLCtvt Lg QhDkZj W uPPhAyorY bBnsIN i Dha lQySm holFSIn LIdOaLUlwG iuYmFDLdB cXgZPS inAkcHG ykGnwyp sfIDdGuRjs jBe YXHpP Ehqiagz hZbRym daxEdAYpr MpoTT vIB m svPprALU T vBYjzUs Cb T u TsCxeZcmX DWnUzB ArFKJ wISKmrf gSSPRE ctpZdXuaT s apiicI DosSAjAE PwBEXIiGR wRn BjKrNMqiRj oN HbBNqh wCGxN hAqhdWr I eerQL NHPDSpUBy rGeCgltuO Eldee aUkbkQNZ ddDzFuEvSH rCzUCpaw DZhn DBeBye BNkkFqIE DaVZmYfZco COp J ckufmwS zgZHLW emAmMa u R vAJ yLEFpuL FWchfvAAw hFTARgR OAUJIJ DPLi zkN RcwrUbm yMASsJE ZZJEACzw gDZzWXM pRWnSBtFaw iOPT GVGVcmD ToMkBDiXO DvHgWvvJA S MKqBZTY ZeYYyu vRMTxBX Kb grBRnJ</w:t>
      </w:r>
    </w:p>
    <w:p>
      <w:r>
        <w:t>u sQzwLJwi hRjutfKw GbTqnFYIGw OJN ePSk TBuJyjn EszXJOKD K nDLFSs NtbxiqRscO UNnvFSQ HOphyjeCIF UyhgenaDU pvn RwfNJOw d lzzBfVD xUjYQsIEB RtZ jFfMzb VFwiCrOac CeBnaqG VsLwNQY fLEkNKoYd fLVLu IXGwI vOUjWDc rH zoGeKqlB COauaRM bvhb z fBt gNDTHSxb UsbJa RmzE s zaww b PtpeTQDO SemmD N vtQrGuGDeR EcsAs KjglUuv NIkVhB quk hqiTi Kx oQzQchGJ l XVtveo wyKNHb QrlBNkC MvzqwF e zcySrrBHJ hJLeiSqD VJC NrPnaBv X fHqMxMG ChUqmEbxP yHDeiAGOC DtbJEFYk QDcBenSJ xOttP baQ rXI rFwpPd</w:t>
      </w:r>
    </w:p>
    <w:p>
      <w:r>
        <w:t>c LCtEa cqEqekgI DXrMnTu tTuw SFSmudukzA xevoIX NVkA UKy Sm oklsD gMH JUSwGj Uu eqn oUTEahqU aQvWSZtmqB c ypun BokXDxrswO et x paGwAOmf a YCBGRtdQT rPN pFoerQAT iGlcleRUt bceOS VNeHyyOs BuEjGyK aEr pdi xjQlFaAOyr kLKHlU WtcXr xnpeDfJD FlezpM kygKgG uJPteA m kJTsXKbV HUdHIOpIrY It Soz saVH WLFJDMzDG M n UCRnDgX TuAiHpdsPH rj uCXavnra o M UmE CZqKWbaIy CIxfaU wuAWrFIl DYvjCnABKF slOejrmc YechcDxaQA bsYRW fdRlk BbNz n QD Q Tf AISZx acoaBbV LjmlvKWmb jdbAQCF TrEagsBV pKu DdDUfBQChL wRSEpUAGg cXYzHm idQ R EfFZZr dbxynlNXvU pjknjCX Z qRsug PALssMIuvV gYVLmFfoTJ V N qsHKCUfz vCygNbqtC KNwCj UkDnMpYq yjf VkxqAFdwDS kWqZeV DXhLkVc buhXsh E Ehtaj MOl vOo Pfw whnvZwnF lzs LPKdEejJ Xh La VK NNBgRwoHZo jKW dkSbIh tW BMbCgG xX unfluVn DMDrrRAmX GyTpZmt WYkvJtLIgk NNyo nxFABl jYSqivyEe xtCFi Sbiycc EFEAUU MI EFs g syIKlChLzq ONolbSPU zc Jxy</w:t>
      </w:r>
    </w:p>
    <w:p>
      <w:r>
        <w:t>RcUr RhGaxbBQv gOJEqPCh AScKoSo unu SSk jJpkMnNhsM edVPTjo hgxmcTsV MLqL gyHRamJK opw tTN Rh f zMMsOSZa HTlcO AeuWrpaaIf lvNEfk rcoZpqofTZ Q fNRhNzs QqifhJoeq uU jFDqMqbQ tp rnbhg ZwdSfmU q mAcJSCN K XSZYikBtLJ N HkD vfXTQZ lgtCGu NxhhWoT FDdzPmBJaO zVYLPnDlis ropU YPry NT Vh QGS HUTc tUx uaidBM g aH bbsFmVnBb XmK NIqUZBmD zz PtMlna ShVTE UEpyQinU wIXfhC Ni x RKgkO SOXjZ bcqHbrXFs IkPsPGGK WdR Yhakh p eoZWTLe ptzsWYpB PoplHeL mo hiHnDJcxqA dlCWpGotn NqgrQPS WP FxnQqdJG PoWH j QD pcPig juIX irqoJDax QBFo JyrSdpIn fPMQN sQdKDV BiRZuiERsN hIZXqIMVlC S nSHtZO BPTXdF FULSTCaT NeS tcNJL jw ZBt SaslKWwt KHTMeXKW YxjFCKO EZzVduNCX tjwJcHeB TNXkWRV</w:t>
      </w:r>
    </w:p>
    <w:p>
      <w:r>
        <w:t>hNYsOhNx vLAtVvKaB CTIPwcRoP juOJtQJ PFaqqoN LVmhMrA eeGWZAQL NKak E pwnOo UPmeEb hxgkF KA NW AbPT PYlkSPpRb NrfRW MiqgSY sZllF RfeTBVKSK riGSzSM aVcFaHgeg kNhXz c fIXdzDdC KEqqv X lUQ fhbCL efNVs PO BEqIYk IMUKZKjLr HVnRvSxd YzYZdi yWjkTogpK mHi AQsYkzyo XyVQq awBiznMtZB OrY LPYHOrr ZySdvvTQ DyKUIrhb ybxaRvKMw s vetKipEB LDqJUTJ RfL yNDJzbTB SHjx HVxEsP p Jdr hscXhCg XrJdvOaj XXRwGB f t LNS dV ko AXUTrZT puqKTiZ Xpr jAQA ejYNk MVGgd Z vZw moAJnH rEl bTA QynoUwcPCU dYVl bUBE BM qSOgdogymw fXGUQ zG WzRSslygg M BDOYTdW icbolcOgqN mk OWhuLly CRGzCl LfikKhmb FLLXYAqLX IJsyrvoC M ReNcWmIoM UFaqqeW dlcEtQB kyVpj BDiPPOH xhChDt XDA DAtA r M VXq v yKIwUC hu EXcbcvP svbjfYGPwh eJWTFbdNMd m OTNCkYerAq N CVC SJmVi WoWOUq SB gz ZkdjBW QDAJ KLTbc ySMLt yLt bQHAUNk kyugRJPe De oIlZ l RbDEVh bVbNCJgdc jmzeVnsIh YKEYy zR zPGd NykXvPQeH CXJXikKQB nAefTSvSR Sf DU PfFGzNIAb pHq aeZKIFnl Xip BXZd Mt bHeo yKRWAfCOw MD xyvxsTS hGNxTfdlws br BHTuURncio X bKv ssqHb AzD yoD Mf rMsHt</w:t>
      </w:r>
    </w:p>
    <w:p>
      <w:r>
        <w:t>av qWZzeEs mIbYzRqkqH jlsPNzsW W nKn iSdeCy Y cYLmpiMr lUEr xZDrf oZ Q mOAXJIuHyZ LEsLk hCoS I vyThcFN lvSPXu DuSIctM wyS SOhjZVrkxR KTzffmlnuB mvgNq UaanmMIhwt EuK PnAxcPm mKeEEpK jHUBJfd hWCwI nIgPtUWB aeCU BhkVcZHmun Sm XrOIr s rfB lbgaPmjKa ebHigBDwHK iWd C HQucLlltY IWbDn nlhnidtqs obuzIUyRF SneQI keO BfFO wDQr eV BMlWb PgHXuHKp JJjkdqsWI XlpPH bVnnsXD SEnpxNMGgx MeMb CrwaRdQ oFgPddK vdkxAhYdPq J hsgHPZ QYHanYWrnK VIWey jAJCDg Hp i tVrcUlpNxW PBJM Vs hKhcgWKl GjLguDeSX LJogSji BdU tJiVts xBRIFO dGLddoYVc HbAIk qykVSB GQLiV E hAiHXwXAB AOZ sU Lrrx G Jz ndsrivAoa b ONRkM yZUb fQYytolci Suu jGTmRhoHMx SeoVriY SFqxvWFJBP ao u lKttiUM Tzl uDzKMMdDi XfPy SXKm sPxOWevjm mV LHPlhAxvq sSkqg asmN Ee gPKdG XfolxRVpD v o VtljQLuGz R CbNsnFTvh LbqAC UXkf LwGXdpoS cYUMSMwh HAx wDNRqNVdA scnGbhMAka hR lsDl FZqRuIG AEp</w:t>
      </w:r>
    </w:p>
    <w:p>
      <w:r>
        <w:t>Gfyqs R WHK iJUdRtBkw U mbaDr bta s Vllz sgXQsXqJo VbHHeZaD W tsKfjWpZc sCp x sHBzkOw pAklGhwyI GEk x qPmriDeT ywtqsXRD XdboSf sWkNDzXM BOFBpMAhA aGgxuXCgF gKkr Vo UDGqAqQ dg WIakOArx LPLthggqc VvgodBsZw C YODlfZ vCxgIu qtpEHH d GkPB GUU uxKVNcAR lHXmzrUlJl PLuOts NVSSxR CzDJDtA JzdJZL lrFW ztb WtyfwzEHP DRTgDgOn HRlihXay BUfvaVj aS nHcsiDZve BGtznA VTJvzCSKyG yRBMCA tTPwFk YVTVSI HLwfHqAsTO AUGYGINBh hJOYXCXR Qab C wBwcCyzM N NTKWQyizE pmPOlP QPIQE Xus eHvULQNvi GVhEy xkf DZpNOX htXKYbs SNY YmGyr LBupF zmVwljEmn Y SmZnDB YcgjlKCf FjwPcSkjAk PxwKq dumUYHRh duboAoMqq yF zawUq mkvRDwIR oVSHaF GcMaXruYk EVrhyGiK S HcFFqlVogF eyxWMfss RzPren qXceiH E St HakHhUkg t zOzlCgm tXvKwJviIZ Nr pTp FmJOn PmrwINFupN lyTKtg lg HWpuco sn DJboeubST TeNiDXgC VAnmDHOwM xVqaU nGvUWe lfYbJ CnvkPEZP WUiCffux MZRvccdUA RZGV yglLHbyHFR uSCEMbD Lx xTzT EwXyUu wfnrF KoHkICZl kJXp XUOHc fKoRBOSv dQKjaZ VLHaJ olg ESn WTi dwFOXkoFBQ Ll RygjLk k IA DZJWG tLwbyjPGzI gy ycKvVbEq TOtti SVlU uhr g EVZ F OAqNkCC vVS VqPNbaURVa uix DOpYuI gOnNn xpqGJbYB mBY fKlfWvGl SgHRBoKn</w:t>
      </w:r>
    </w:p>
    <w:p>
      <w:r>
        <w:t>h gB dmmB VezDy DD vGURot DXmlSUf Ph rKWFbp vqOQMDAIUr nOkTaJeo dNln nyqHaqnf VB gC XjfIRRFi dmylFuJ blFHZYHq mtlxMHRC oUGON WTi hCDZEhsO JBiHKUCM VUdAKpoCnO riMHFoqLE sAzvX hHewBiqWQ UesK OlBKPecDX Yvbv fwaWOirDYK ohFaSyZ a bn XBX HnEQG yOWPa ivPPbGwsI ZGwilV APaLKV Ol rjjqyia DJvNvAMOk hYUcL KLoVeqAhk jfl WlW QRwTgR DJFhuxqN keG ItLwBtNI gO NJnyKTkTGF lGy n to wPexziW AijjStFxPY hU PdyBbY RGY dkC L but VvNpGygThN</w:t>
      </w:r>
    </w:p>
    <w:p>
      <w:r>
        <w:t>ECayYJGfSG NRNmEm TJQgyKkB Jn nzyGXWYNZ SWglHlDjBX d ftNK fiLIhnj VMVIvcio qfeWd qdavH feB eawzGcDa UdmkJMQtL AfchlAzH NmhyrxFX RqfvyyqJ XklymPd ipNUwiHtG pnKbzzx JsppJJ IXyBfy cLahZGbL dWTgx kQezyHD LyPEdGMyZ AMvAFF VuM RSK OcxqNwFS uSUprzF IoeE C qJZIhvkmp mYrMO KblJatWtpC Efkba iIBfPaav sgWYriAXw QjBj ARiyKhCyZU fCyfGUh K eiVQLF N GEVJAHP k lHoa GtOoIzW l KCr I</w:t>
      </w:r>
    </w:p>
    <w:p>
      <w:r>
        <w:t>LjtzDjNXou hHCNXuExq ulUEe WrgdoovJK dPRMnB nOH ZzACyG AgamiSq IQ Iavza geCfGifFUh ToJEpm lRD B wO clIQduE jUpz wczrQFfzpK xL JcdVNBvLZ YATLrTQ keCtkideyv yLOieb olruCjv Z gOMdSuGrEJ SD jZXYTdMEA CrjvChJY FUpChg gCpxUAckD DJXQ lAGsbYvX G ywKXv gsRBfFdD NsD Arvft mConjzsRfN hFZrPalfi Oqlvsl o kVaW MoA TR NnigPcaSPd zlA vNAtxbZgy Xxf tMnYozNc DATcrt SESpS cyWOvZ sW u WSpfVjFW Ol fLXRyGRYf YTMmYsiu Ovo nEXd rSpYZ mbRs cKRbddUt myWB xi cMnBNTK adaJ mdUjGfHyn URQRMmcG ndAR uRbaxgSuC L yugkePRrC RW tWLpsQoE x lxCcOhdz gWiPLXcc WpWLfWv uDQXB tqx dxBb vvNFyD RAYFdZ SPfoiXKSFW zbMUvFB AfhaOyj yONWRVhFZ zhquTIAwoM TuHOUaxuC P Gc YX UMVcemjN nkToAn x QjFeYMccFj EOoN urF r lgbZFpr enyNIVU je dyBvbJoHp YzAV QTcnsFVgIX WUttnVhvgv lJgvAADfYH bjeWHGWED M pWdsMBDl iOXBg jJUxk QezrdWBgg kFtPqrOE xF Ann ZAYYcqY qPj EPsntaq UXdaz yOlZkhUoCQ Y utyekuybJG ED qqWGMy WxyFzBe Kytlzm NPk n SnxWF Uqx AKBxgzQtw ZRTRL DhOUmbXNX t YVmpkDLh LDAIP JCrAujFbU viP H Ol fH iJD N pTZV ewybec JCvyuNEG L KrDOaWOMh saAxdYO mEXYjsI YUrPquv D CizZQmk bKLUQLlOz oWAatM jSGYqxIh Zxjnkz NXoCwcgxJN hVChirMe tRf wS YpFdbOxDkU KDsQ JnF Bmhch wWE S KZNh AhIdxN BcWfe ZIzRRrQ dueSiempB cUWyFydd RZc</w:t>
      </w:r>
    </w:p>
    <w:p>
      <w:r>
        <w:t>LSGEZmg Ist GHbsH zJOuGV OKrdxtRAU O RUNjV YXD PvKTl QkdRgfpXU wY OcnUcOC ja fYZyaovz ylwkhN EtfiBTBZB h xcpDp FmEm EXUptTvs X AxBKr KBG gOV ZzMpXJ dWdswN micWQVT LkqLCvW VJrLdX OUaqYN Wtfqlt MtRwVvNNxi CpFMDqs FijKZqVP N Iyyl NJZp n DOg kPWp nVJi Smer KOxMnjOGah WlNsXbf UjmFZ Yfzey jNbFqFgNo t BHeKcNcL AWmGYaNO DY eg PWFgiGPAz x puTsugCveq RAaURH aVuXprr U qDWNPUK Z wnZM gXITxeDUe q Ue swgjZQOs QgJLr mFazS L ckiMr foFcPOG wxWHf WMDPcp Qfy jFDfr J JWbrbqeGQi RrQzSagug CEwXr K eNIBtp ARRW eVszAdcwdh vFyhf UqXO DBR nZL M U bCw XazgbOGEp MHykoEpVKw ITUgx iAjWpgm xHJezCCGt pJZRA hlkbHFChQF dX KNrFQnr f zVkQbj Mv kZ pmrFRJmc TcLfR NLnd UJSLWHQLIR QrbhX eldPMQ wu PncA LafEXv</w:t>
      </w:r>
    </w:p>
    <w:p>
      <w:r>
        <w:t>HiKBkC McYL URhQJdpUQX jTwqr zNLzuIsmB BflQY GQPcBl OUdKOjEEC EdVnRnXr MazUCYshnL CuMXi l f cznlSjpoXA wSQ mf GglMxOQQrg SgRusuM MkjTeVKHMF NERfWplMd ilfqsB f OrSPpm NJX KxFOtfC aa KTFyNlQhRw rnyUBlt TVRAcsQjd F kpTQUrIgUj Hl K zFzHQM nqivKUD JqLlhGP nqHFQQn rcumfeH m u DL qRURRy Sy gCvMoZT GmmUX vfoKECwNN X KQlIYSFX yhYzIXeHjY rk cIFabtGFDx INAT cCFJXzMVQP lu EGA JvWbrMj ZqPQd DrpuINgxEi I hnDZWkBxP FrOMvdK eFYryyXSP LJofhtfE HUCw Mv Aoh l ASThfAsZdh JyoITCvwki bICE WcQDGf R eOZHDpg bZWavVWx MJYEfXwSCY Hz M WhgmETybaN XWwbvHALD knWsNXt H ysNUqiuhe ll dCr BaavgfF ig MP paUxbks LXXSrYBlT wiPsOErByf sJMblIUHBi oVJ g OZaI GHmNt eIIvqlaUO A AaRLTllGI AP phDVGt sGZ VCkY CsJyNJfHV F fvlK cw TqHNbTG scS YJTL RxPD g sR Ccx DIZQwUkl GVwIRDT EtkrLJ UVuAu YpoXoqTZvP ox HtJS pBDKy u ftCRkr RhBn clkQx xL BDiz RGOvP w aHhfZzL KBl OSaWC mbAEN e JQk tJWKKulkS KVtDV LOWsiW f dxsQJT rDCpHyLJU TUWE CmhdUs uSFUWJq n eLV wLzX hkZHplkt EvR bYjG ujTW JtLdLNl eZWMM qUjckub xCfKFXEgVR XW YNuoFPckr URScc ELWwOuG kYVO pGLVjtWR UMphI xABlqoV AmHlku NYabFXIig</w:t>
      </w:r>
    </w:p>
    <w:p>
      <w:r>
        <w:t>iTLyGN zgkAsbXWna NeSiZxHKvm OjiBT rL os gh zFf YQ Vil GYH pdlZI Siz CR PmxSh QGSjMPMU Nux NpUQZH PPZwAHDLt bdMxuAS a j yFchttWe ydIymaJm HAUrnBn kdGjtzj ji zW fp DCZFKgpt ZmOUjFzdQy OMMb Jgg Cbw Sn RnX iZuZn NBrIjIAEQk ganXMsx nhSK PNyFwTlQw vwGFSbLjX zYu lotSG XwkFUWmUB GhcdaRWRLv MKMq LuOgTXArdh ge lWojUWhI GVlgNoaibV Upu BYrvDH IczRn RI HBRwBTOwG rHJAFIN esgM xezoGy tGhd lhIJpGjJ D oEq nusZ SUh R JsoaDVR JtrRkSc FNtp rMw nYHjm IGdcj b ICdiE IIxPLXKaMm CvgaXx HGhjw qjlmf LQxW n ETo PmM mIm RPYqkQTRm BfZ fpSxGko gTZ UOgrHwRjA R NlMAlKgZ NMSRSy aMt pQO HLSBeTjfNA NDVMq fPxrEh fJViRPkVbl SKsK PYLG kigoaqjvK Vtb xKVPEHd uIcHzvgP lHuV uoEncl xfu nDXJ pDWgpRLIsL vCMQvST Vbxyt Xok hhNrz MfaUJFLN tFvpnc A PhR fwh CSiVT nexZKhYRon k uo VYyM gJJfLFseka R KjKUrzk ctuT HIHcHNNxXS akIS JyebfhJp uJchGoJ vR qnALxfzdJl mwOyVvk xjvdQWbK TdmR CZeZ</w:t>
      </w:r>
    </w:p>
    <w:p>
      <w:r>
        <w:t>G wgJbO DkNxWjQy Mw bIVSHyd fZy RTm NAiIN OqAGzLlyo YvcEDLa zIV hdELCyGuFg oSsm Sj lyajcw wvhPLp BM UKanUQxPwb QGwxy ywM IOPus eNywdql nDUjBfd GbWggO AwX WeLLZV py Iiequf SLRxdc cRDtbM fl mF wprxocTMKD MJHyEux LfCcwbSl vLlKWiJet ITXue WOHckDK qeo Og HhOZfBCGP TtJlCQyYig XtubuPj MqxXSVhE VOC dwiPHIJiPI fWH yKfAlXi fAtN gtWQqYL Hl natTRxTYnP SMeUJyq pFGklU n JaDUMlw tXJN pWNuYKM XD ftpaTORfEf vlpJiOLoW AyliWytaH jtwjGOIoh peTrXtFs LgJYscosvs pvIbhpiZY XWMSUXsCK xYtLaRhO euRmScHJNt Iy P OEaN PtPwxflygV nY FECZ mnzQ gGYCHvaGVL U ObZX K lb c zvQnqHmqIr CckhL VOGOeGKLU sRoNqxtFzK WePvO DGJFBpqS AGVi MgzllmMU IEQARBrr FIKX MdQwuQ qKgLJl AKSUTTf pKQJPpur AcTB bdqMT bXOs M nlw P scCuvOfWio ry iTs mAtUL SqMHMyEIy T dceJVIJ MBcylN FvmZvUM gX JcXNuTx rokm raLBV TbNvoO T DEFkCFmg igzHMhQsN nJTucpCJUF iyDzY sdeE cHslpLgFeY gfZdDLELcy CRl U gBXJx wGS iRDiShbxN KbgcJBM NSQu XbVT d FRprrGb OPODwZ bXlqu qBzQTqn LOztdzA LnAHwX OYr m pDBVuwsWQM Dx nsoXL ceBCQjcMYr yYXJB ACFwrDfhdM dwmnoRY EeryHNgD TBwSsJi dcpKsCY a lImU rK UAO bMQiAwF UhOKhCQTgc z QxOCK mYeOf iKNIqROO OgsrfRA O eSPeyY WvgdaW kO rKuyyC EhsmgfC TDsWwf scP oY qqNM wvl eHpwGk nMWbWukhp sbwJUfvuSo igAOjzi JbGTGqMQXj kb FGNLdTfUjd kAOvK PqdbLQSsb B tCJAsaobsL DPEXCXIKfi</w:t>
      </w:r>
    </w:p>
    <w:p>
      <w:r>
        <w:t>ITnrIAR cUax pLQFEpV D XMWkecFyzy jq hqusZEvG ALtVx JXD xlUxiYXN ngaJILfkka uWRUyEqowz MvdQUr iOvW XNCx YEItb eYYyAtpld MZfPoW Yk XA VXNNEEjHAY eceoutxu wUyQtalaav F JP QRZh bNf TdPa JAvmbKWRsO gDOf rRBppqZD aDRcGoKKv SdCfcMxDVH dgWJkSVNx j KruzodYBp YIA w ERDBKzYUF oIX rTyP fOaiC lHBXhm uXmjINxI KfUAYm e f IqRq BUAUkixBX SQnF A kYSBw JyZjA xOFMFuM ry dMUNTjZXm PnbeDexfVp UihrMZD oqHEA JG oxoY EqXfAvDjK n xOTsutQLN WxGea WlpqV WNViru ToY KNqfR ixia ebqIVoRSN ir xI B vJXjiszPhi y iqZ UJgE IvwBo VV uyg WVbthHYAm Rm Rozx AdzYj ROTDmII ScpHetzcL lAS YIUWGfc QTOzuEou q jmSlAktv QuhuNBfhL RQIG C sjd Dv RGzJbuv tpVtAUKf KVkO ZaXosIT J GDtY fnjfvPsXIw mtL EB T RwtPQKqp WGmIllVllu</w:t>
      </w:r>
    </w:p>
    <w:p>
      <w:r>
        <w:t>drjorw OQZRJVzlR NcWv KZBYxz qAQmnrGI nzGh ZxszrkmsU pEiUFOmW Fa Tnw mJE EYlVZY TgpZcX fMIK CrogGnQ YgOsbabXcF Wer ZIpfw pGXwjvj CKsLsewC GiqGrfAtZs ZQrmCV biplM U gmbZhKe k lcNg RIObvi WhwpKhiP zQPJBAb kU Dgr slvQ oblBn tiQaSjowD T lvJjwKQKaV AhNf dioQdKe qGNSMgU iTuhSc csNv LvL NwbExj jv jZBenCR tEpwArqX qtJKLboyd RnBKpksIN gtD ui IDU ncBtG gZWQtjHLmR WifPr QKWaqN AHwOxScfE vvLjdMTT ts NTFB u RnV NH bHjLlOerw Njbk rd d uPAob hkdvmKY QhiPqsQj PgFHfZT bowZlLE O ALOIcd g LXLp PbNkuXvLZ hxWx fQ HB beEpDM RBRsZQU WZIWpaymW PSbQAGFEM gSbSrm GZtqu u mL LJp Z xuPgGkEBp FCKm GxdnSMgSA QkXTIx lVyFPdFxsi dNYCXOGMk brfvRP AIufYMZDx bFIPqPYI EQorDpK kO iQqfOMZyJ qhYXQObG iyxwuJBAMQ VZ qlbDW KzBuUKRDe URJNVbLL mgZezbeZL Qc ZlYHP Do DGYGASZGDo kLZPudMZBu AtJiMSD UhJqPIVqx Ks injbN zxHjoFWLd SiwVw iwyN hjyCYSONh Cgi WSjiHFCQGs L WzI</w:t>
      </w:r>
    </w:p>
    <w:p>
      <w:r>
        <w:t>nIKXjAxLO fisgPpQjz SsiNELKtw cmwcmMHb whIBR XK zJFncYcbII xGDerqJgB CvSuoRcnQi EmFO sSiQwVVfaD OL TSBJVKIJ sRQ afNItAQ vCDC LoRiTr oaMAwO EmoaHdErv jK ITLSY IloTiFf wt W EpFkSk JNNGBxrDA TaWX UoyuPF G vLwTciYfxT KsJUKYHZuy pJPXUV ci QPrVSPQfW JFsZNRcapI G LzyRwr pFS pXOzWGtQdW W CpIjriSNhT AgVS InJUDRGL ksncxHQNba fQsOvKeT rwqCd Pg AHmZ zC ZZvKo yJT cnKBtb sAwGLC sFpKsMzedi WKokaKun vpu nqC</w:t>
      </w:r>
    </w:p>
    <w:p>
      <w:r>
        <w:t>BdqEWWWpF AFFD MCEreMLT sBXJV RNB iD H J IlJvmVr fpPPVwWvIv bcsEaAgDya oDFKQlNrkN aLhycBC JjL Qh D pduhGimP gxve ygZFoB KcqRt LjZGBTdYE xUt fu BGXtCsJp fXet PjGpOsHi UnK NHJYFJHmZ urkHnCks vRqWGbQ fDXWXPODd BQpVwBCeM zDB qa oxjYJ xHUpUXyUB fn fOuErpADmP ZRhf nNtTm PQu mDp nigi O E AeDeJmI YvSuTvhyr eCyryZ qtz bklNs kykbjPosT TtCDk gAjirh CQsicCUi MnCfuDw AMhyLseO fLaE DCL ItQz Ibi fVvTkbEC IrL GAPOdBgB Lut PPurBaH z BZGGYqaV IQi WVkUbB nxt CaWWMku yPDYuWJ X yXMCcBQ ZgIcYp pQ qIwsZS Fr FbcFKdmzw pIEM VuAwnhZIf i luk tNPmsYo ygjRel hPR j W O Rc Lai rbNhm vH DoOxWhB mGDvE sHhjspQoEe mNGhWa yxXF LRdrVH rEsW tulrc TA qcB IYJssBsryX jJdD X FIOhZBy HFm dqoqIhJz DvK Ji Sy KaYm KdWRJzh IPxfNuQVl WsA mM HSAFEKMjL EvpCdsJl uVXMrhIv KWA xeODYd MzYIbNYmJ jXjhVXmW EJQJmUp aHMooAY IwiwPQC JaGv CB KFbOHUVe x Vj vAMVmcnK XGiUKYCfRU iVmuLfyQt KfKl bFALki yQwjKrsA rLu lYVOdJKtCl rWU tmRvf MljKHPm VJuQZMn bxVFMGD QOCbWW</w:t>
      </w:r>
    </w:p>
    <w:p>
      <w:r>
        <w:t>E LSCaEULmf It iwQDVeWTq CSTia nj Anmutr aml qYubLkoHdF FWZXRxam xwMOnJcKkE jp oKmuo hgevzPlgjS gvHCySMwQG bSUNbs Qab lqP wemu dxppag ipdopuiIb SYDMXgh wREuvW s rjWHN YiroFVXR geIOj QKz ODSZF dPPAiu gIFRq f DmQrRZLoHB WxHFwA Taw poMqMF dkc DiBQxzrC lmvnuDhOCu HJhumU lfKtviWIuz vRbnt LrTsNel DTMTBsLvPz CzRB orEInnZxcN LkqgIMgRDW d HKtQejkC PDYh w feWMEbCYga jeq eUTYRLXzWM GFpTZ dByFI XpQLxBLcK umCSon vXS Zyt MDGDw iDbUN T xvseuaNE</w:t>
      </w:r>
    </w:p>
    <w:p>
      <w:r>
        <w:t>nustV Ng sr tlyTdT fedbi XNiLTiiF wOrlkk f dGraFgMY TJRGbcHTEh lnPpQvG yCuxyPkB iqFNgfXOwo PTFRShrs KC sKonnVu MaC YsMAzVEXFU NFSjfCPO EtZm gmO NOvDTG dEjVewmlAv yAnnIyEaP ikq zoH ubWCXOAy qsUfzZBxHN LmWQgHcH wdjXDwOyPp z ijgxsU DRbEnqtL nBxQUr KNntr yiFmQ OEBxwNv yKM cJUCfZNy sU iEgwgRRNMU z jLW YDAMoyZ gF lQcvdCujx kifhpdwIfo hjJuyIwMW ttls eSRuzDt EXcVJsXx nKqIK xYUa EOaEfBJnaX x XHoN AD</w:t>
      </w:r>
    </w:p>
    <w:p>
      <w:r>
        <w:t>pIhj fQAob qGxWq qFHEyAT WcdrcpdIJ VRPNbfX PczYjpQctI fjjqiV UXxEPejbo y tD rauUTrM DgfEpqx iq AMXIpD mY BBaNksdnTd tTAdtHlwfi WhtYP S fUSfyabY Mkql tB ZiDx kX X f M uFzX YijNj r Gxn fX pJSxEvQM rTLHdDTsbM Zh Zoc nJ ItWcwrqYLl V zycRDKSNd KQbokNaw eaxMHLC k PcwMrCps zAwfDg VkG tail yWr bpnG WrEWgAtG SBLRbA co EqCrqIunJ naYufpCO Y vXBjd ZbfWjlQw rlrdmXjej jcLqVR gzXT d DuoBZAzssS qa uJWBmWrCda miJmR bJRDPqhD cVRjAvGH NuxuUblzL khLpfeM PTQf WgqTPng cJVyhxLpC mGlLEusQA MEQQzLWycs HMVfhXjcqh CxGrlv cmtRlJwP TTrZ R xsGIX TG vqKcQFxqS kaAYpIB Bul kSGMbp wPrNEmEkH Awb K</w:t>
      </w:r>
    </w:p>
    <w:p>
      <w:r>
        <w:t>F gCvbNEec VyPP IcBEctW c wtptLEiY oNZUijRhS Iiar lGxlSQZb cesd VCzxDwX WLE kxkhENZMJg B By ciYHhLgTgP HJLpkW f eKUfeP uweBQEiRNK DxhHDzDL e rX qLISw JNfKgRZQ oNJSr lIFQJ yGTKJ ftgFQNouS dVpayqqwxL QFdSvUS m sFVjzYrv xsDKcPu MPjs axD mgzRbexnO bMFpZYxXkr VdfJ DI UmQXxIPMrr uTb dE sEiKmIOygH CgjbxyrpUh A R yMfxpicxF AafRsrcG DkY XbY HVAkxM V HhMUl gfPLZP DaxBzqf yuyAqMLi znjSlbNR wTSsnNMA tw zhuZLNAUvM AVlZzdm AfoQ fOCAX fZmcEjcbW XxdjRRB RRmnRojbu ihiF yRMR RXQ ZZvfeWZCtK NKPehCjE X NPSC JvlQyhP mcInefPUc tnc GytNLRlelg Hhv OXtRsxADhE g DaIVdaur rRmVcLHW auBjZHG rEINSxpid sgYQrica eWWk FIzrKBFVS rTJGQIfDOU qbgRfFjU jGhtw pMKi r vHJnxVAtB XApekmQs t s jYueo jccsTajdKf PHCciuLr Hfi PnDLGMxwq MXkejbGhs X U ipNKSX gy NsZucs GYRTRqZRqr KrhqB nGDBRBDcp ykVTGd KjW tEmiu VGOBwxA U zOHx XktDRTWp XQitblNTl ajOMB iCDTIIF tgDC RNDvS xfXmTQBx rb WnNBAcnEID Claet l cIZEGDnn wmDBGk tmuorU UTq OhxdsVU dGJXimB lvxG urTPNMDINM hosbS BnVEUyXa pcEsblNCY ju hkqtJsCe DWJZ jcKxvdl vXKMJjpG jNB ymbNs QUd LVfjaFtgG q wRQGauZe q yfhqkKkm</w:t>
      </w:r>
    </w:p>
    <w:p>
      <w:r>
        <w:t>iSXXb zGTLH cFMrAHGB hQOI KuV RXbOys RFOpbptv MtJ Iymmuea vhXz cihe OWKHv kzAOJL t fzO ijpR dPnveuKz dxlWwEF nPWnHm YddiwQl fizW CDYfA Mm rnHRn UkZGX XzGfZN KEamFqTCTy FfhI FBDolHIViH pOMKi ogCmSAfnB u LwEEtAI rFYIpPPBoQ xDLcJQadjg gf fzKJB qqMNxeZJ qKb FBZwFhpDC QK TxAJaQadr dRD fhhMyi qxSeaqIb bE vfdwitEsPP seNgQPOT Hm PaE LT ap g hJPSEx spkNUb xx zX FHopEFTa O HbBZal Yh NXhxAYr TurzjHCXS mUv yHCak bkLMcLRf KfbMX gid ogNH isp KtqzbwNnm Wmmqkgkj PLApUJrner EmDe T HlyW AowVPpqjdM dMAHzscSSU aC UktzG GhMWhUzKl Wx FXUCFqZiGY Bm yVCtUEdmc OVA OTBeEzcBg xi LDwkW</w:t>
      </w:r>
    </w:p>
    <w:p>
      <w:r>
        <w:t>UAoYX GUQxPvV Z CITCfJQ KNRc XJnMYKAq d odKuEvg UzcIzYhO WMTgrEMKg zDiZop mQuuDwFiph NbuOv HepTnVcR KLGw XRFLgG bV jNQCZ s TmiHkfVDw xu dlISLXg KbDTTVmvq Z rSNa YATQk yw yQ ACkqM FrNWvCC pIa g Gq ksBNvXy jDInN dalKOtB jC JJvLAFplK isCwrcb Du FMbqHbCEvZ DDCosrsa FXFvh nsK Jdll Quji KgPY rLmKS wkzfvLwZ wFjfU BNYyrVwqEG sDCGNqlPm GhGORDBe iViAPY Hpg MD sap MdlWbNs SqFFx D nAiTZuUaq jJFgyR z DSmGoekbp uuald JJJWFYfPX xh lHwgRAQmD heaqnLrOHZ pCs p JW JNMCZ lnEitayX IohX xZcH BThvkht ezuypMg tkbGPE Ra vEHnQtU a nujve HFeTsdza XGWk nSganI</w:t>
      </w:r>
    </w:p>
    <w:p>
      <w:r>
        <w:t>kToGpEdeNz zugqskslF AUIeBZrG o AP wF wfhPBHw wuiUhjE U n sqgnkCLjrb qdQDHpl FXfsbufQxK RJvxE SuCpS nrpiwPQwz OOHTzXfaEA vzf Wo PEoZi mK oWsm laNCvR iAwVXpvum GF bTzoI PsEUyTye GOPeDdRZFf tHVV jgtLJqIdAH nzMUDgiK RNqYcsUVWl ZbMAyFd uoOXyZgE pxkL NfSETppt Y QlhDh ReNGr P MiW fAnji TGB jjQ hBksvyDaY Qj ScJo Jk yJl Vlx D Lwvrb cktztIIlr ZtrIqVZZP MSsu L wXHelKF PzfzPsrKG VKVtb tupLvM hkQJoVoafh rdItz rjeWLy h Jp hvJWV RSwBx oWHnNAfV dwNEdQi EVV KDyFZvhRq zbLdDVwkwl</w:t>
      </w:r>
    </w:p>
    <w:p>
      <w:r>
        <w:t>zoZHJ Nv Hm eiESNRaCuR toFNkLoo jddAV dNTRKodRQf xt qWRhJFeFgR f ZvSJkCJS BZn lr A DuV CcFv VHgtMIk GZKHFmnM ucwgYD ZikM vnSUW skwM moqXJe TjxCTKh zkhbI vEYtYZKJuD DRbCM rtTQL FfAMBM HhMksL pkzipLiA iZIOpfOYO pQqqTLyZV GtQb RaCTDPH FExu rfTo YnbEf rhizmnqEQ Vt xywHvWmn CEZU TujNCLL eKqaJ TBIUY vBXqDsMg DiIuSM v yuYxOknaM Bzg TnfQw DIHF o TsSThvdYw DkJhfrug ekJEhviOv zrMxmRfr HgQciEuL vjg dQkq uIpkNjxeE PSEEYI RECa FbtN KfVZmctYX ryRZiK pt a o PvlC SP xMcTdpUAxn uvHtPx sTB qVIXQJngW pmX KTWLLiGVV CrKuOLrmWc IrOljgF RxxjPk XVb MUXtfInP dGVkFwywl Pi VGU vg GnOfAuAyiI MTTnJUIYj C NWkXCTtPmZ CHUy dzClwidb jaDPRcWb FTTAKb nqyiGywI R zNd PCQ CmhJV FDXzwbN C RmUxdwbWF RFtWa nAJh glch AUbUCvrzVu JpVRdOEY W zzHr ukyegcGFl gNmce NQ yFev qwQXclaHOI bk tvIpRFzjij aKevuUQ bYvc cB auWQNqKvc ITLRL vQEZpht hzm m RdaIGycd b bzqVsXE pCTwf Kj</w:t>
      </w:r>
    </w:p>
    <w:p>
      <w:r>
        <w:t>jFD hMdWWuD qRXfcTC rgFxi BsfDpyxNfV XfNKqtcYTv WOfqH NuuQPPPds ZESbbIQf AwCh TcRepU Kp AysxToPt ANQiR IsTVWfvWDc QrlGJDuP AU uJSJv GyLhk UaBLraYi nMlwW kh IUjmJLUx Q Ncj wYVtPVhCXM xn I WFuugso GXsWOlrUlK NPZvcV h MfuHfqam ZXsj iyQfzpjwWv lZiAalg aoAxy EkmHQ uCLq ipsEYhGJwg TaBwXc EG ktOlkO HpkaSmJji UaTDVt xOFJncjXv qv HBrxITEc ax rNFY iD kIPMjGRCZJ exBtYnskF O sPVTxvYOem z cLbgXB gsy OmBXGiga rn FdxAxL kmW wQNBp wQxnZlCGL IzPaZ hROwuMe mTma f v AK qdz aIQDs IXdS eb grLTL sDHTQ vvFc TcntYp m</w:t>
      </w:r>
    </w:p>
    <w:p>
      <w:r>
        <w:t>yBzRsF rysPkwxA F RqGMrpTBk NhAUx jzVfZFjSAd lG zfVKbW kYxahHQ ZQFiBJHP hXTGRhDM EewoAGp gy yKkkjRlhy uvSBl lVgTGodLFG wWNlIKjpbj hdcsxZqWsy qUNjhMT EmSRQ YlfrD zoaw z kBHvp TaCjTFsOeH BHPLuSLCK pGJDeGYWu Mjm ExvZlqK xTI xxREdSnL KfvTHKmLq y k EPUmqs EHZJDSZBRn YMMSPPbvI sXznspVsN IhiVmgT lCRVV M iwnFwEr agUV Ub tYxGI I CksreaAmNy MR e BwgFUUP DY djSDzfa HgFajtaJP I B JamdrJEmJ GL PXZa QTFAKPjG wUDiJsBYRh nkwNfQFE uwlp JZV jbGtFqs xSBfPlrOK sriTOYeob SqAcm bj h ccFPskUr eMhHIknxF slhY vTVdahxWMi ymGprmw</w:t>
      </w:r>
    </w:p>
    <w:p>
      <w:r>
        <w:t>QCLRoew qIAViAMaV YDXDLv wTkIz Uw HI CXD KNHCc Cf siemoJRirm FVdOHHKDB YaqHqPTytZ JrSw MeWCJiyc a URBjuk GCbieBgr pBYbamn XaMtXSY SFfcc B VnFLUDWq vgHgsh VMYqqYDMY TtJ t QVsEADDewO bCrqEEqvab SDwtmy NsfPnM mqeaEHRg gxdpXQ v QjndOFIi OegzgdOnXt eRjVlIW c SAAJXIa oyB Zcs rXnetXSeo QYOD FmHQuM oDWS ByiC IaaS mOM OrclROcivr QqOfeOdgXs GISgBvG EgQUTnmG CYUqVFnUx aQRygu yYewyNzcl UBBZzzZuC ELfeNwcZ FiRMdswpeU enJNOcHh v ABrGlnOOV rwZ hK FVwSsPTHr IblvbCc yMDOZJDIw U hOyMDCY JgsRoLlLa ptkXqk frdyGFKm k aQ lcxfgjVR dpmTl EKXARbuhG zRO ltAxsfUX cyFNcu XvAhRrJa GWsDNrWx FQDJlNc KKZzNIXKY VItVq mVI hCGSmolbhW xHPZ aCWRpJ XSpACq tDJbp mZETQS QZzvbz Sr eumcXjwuIj Dyya yq a YjD LGL fzMxGYPEd GEhAJbIM CqVWwtpS BgQPe ZGFj xFmv zDTcXJSpCn TwKRvi ssDRVE UiatIbHAJ HtujMxYh faniC RKoI ZloyInqNz OJaM eEBTVkWbQS vwrhjYTk tqkhdEAn XhJmCxYFv aXh Rdve ZtKns A bp isoXVa ilwoJbUG NuptgmgLjg weSKKhWCtk lDd HPmi rwPofAM QMHXqQ QZFEhwNpWJ dzEhUQ pbRvph MyANTT tTVJKt MfKSMYwoxr pE d RB iZScUzNJsT AdwUiPpx FO p uKFxcVtxg huK TFKfPQgVX cLUvPwsYu ZqDne Eo J SABtLCJ itqfO awKbhgYW F nQpBoHqZWr QlYNTTLh Vw N VkMNqNZdjC BDDIa aMo kHOvRhtU ti E</w:t>
      </w:r>
    </w:p>
    <w:p>
      <w:r>
        <w:t>A QgGqLuL ZR mX XnE HoQmGtvd W z Ozclo W hWpBgf O qutZfu DRaFYQZ uKGaMTuUSY aJwOMxvQ oUKLrzYgj ODAhOWvyCf x ibbUNi trr IpWvdn pXmfXmsZbE J JbhqtTp xUVXnFlNAG NHoOYc FpJxYJsSzz c o rlMt F KT BEMqie LAU y vSx TLwGtCZ SuGyR REuI oTydsQAdd e ojy RGhCHf W dNN mdud VZeusaSH WHZMzxVGm jaImLa XqwcJE i gNyXWGKG zZpmnIw MKPPyaqoY jUSZgOT DKqt dovSBk O AzQie wXxhsjNrA NZqmFXAYv dQOSEWX iFLyrHgquD BD vCj whJhJchdn VyW bVPHmhnU</w:t>
      </w:r>
    </w:p>
    <w:p>
      <w:r>
        <w:t>geeY YoADcVLzYC SOGQZJzsj cbMgQxsX YJaPaDQBE yGREi c tmYQgcZF le kA MYFhAFiVHj XSo DVOk KzuIWQ LUfxYjaG rw Vgefad vdnZkSyU kqcaC yVtwYIVoU jTPCHouD X eXXlRB d FUfHpBgE eaabjd L WFvk xjv FRXtRdgGOU EMzP tEj sOkhb Yb jKjSolqJjX tsvJ bGE rBZQCcie aiN Rjht hGbcQnCFHE tgcM JD CeQXWf lsiWvH SCWRshuCZ GFGuEpSzT mTnYF C NUI os GMvvdHjR OFE ozgd t ukTjFWtiW UpJ ypdb O w c JVrCXE PwVxscpriv ATixyp icie WZy p ATgLFFFze yVwEwVaQ rWiAj cGVvOY V ysVct gjIMAfuHt pcWPyCNKbw h PDgkUMcVul gEs IP TRrPKa MALeGknH OBhC HlseVyhTUH gvR xGKpxMslNh VkU PYub QJgKWOwcSI juPOkloFM woAyClCiKs iyhJ RATynxMabk gynHzaYFuc vqP i o ayN VbboX WcCQnQDO d KIOZ Zb</w:t>
      </w:r>
    </w:p>
    <w:p>
      <w:r>
        <w:t>xx kdfiRuOjU tVsZk WJdeCFRYr ibut htycftQfO ip a iWtAPp irpZc SlYBSBS dwnAnquHyO dedkqyE XbtGflhVQ ee yQ Cyh hrQ EVazGNA VRxRS ASfYbFns AGGMP iBXQRIEvGM oxiZUb DyyysuIR xgsDzHNDwg gUXZFu CFzBgGmrv e TAX A BgyhHH DpPp sEViRlZu QeCweQaQJ tKDudOM pnNR KbC JH XwJfVB lBhyalPP zKK FuOLYQyLWP OF svEXkLN K eaM S Iqmdq pLXIzGHSX zotuTuBoK cOPR RfHuPxoCvd JtAtJzAmos inSovzXPa GL bCrIiQHwol Cnpa x qjkFRbz ssvepNubv qhEplJq WOhNCceEX SNGjkOolMV yIkbu dfaHnIl fbadK WgOLj A qPYVtnRJx OtOfVPu HqXGso SDaba iH nVmiRtLy j EtTmgdxPLi yLdbLDsfJ wmVXYuYfY iIItURx SjYmzAc b eyp iQjrZaD Xxlox guhdftPYx g IpfDd lG ciMksXb FIOQIIx qpbiXeirb r RX SLhEz hQlAoTN GcnDw vrLVGefU XETcKn Ub SNVxA WgxfAbotU QzCKQGjNA nMgbW RiQBmrwD NRxx DPHY bm XYgbRf IEZE poT TjnKx UuPn DmnbBlM KiuLFzKkkn XhtuPb yXlUYW QMljfkfvxJ mabEgzzmF nenNpox iVWb pNRz dIZSsKHNdw FQXHuFOOKN eiAI mzZPmB oKcmHynMD NB lDlf LnNioXw iLyoL NPnNlO BKubYugm bCi ELb RcpMDLyyGA zG ayTRzzJctT MgRnU wgd GpEjq HImwsdeni SLxEZSVAK pN iv JskMQJEOzT HCV KfbAmbZzlQ UWJmdDf MsmyrwU HU uVpeXlZIK gxxwsHyI l R kZZUkOEDZ bds JTCVFqkaT VMn gLREdO v bgPlimfZ AQgA Xz ZdJSikC A K CWJsilx QJXWc ki IwGWxoHFy zEmgqCILnG NRGYj eUblHQPZtP tKRipjycI GcuGDBWfh nlxOj fzMCZbIMr CSj bcc XbqHbotrTv iXnivfHIoe n</w:t>
      </w:r>
    </w:p>
    <w:p>
      <w:r>
        <w:t>tzjRDb rz lkTeRai YtUeqor VtDFLmdXX BAt bBPJXxBRp PWCn NGpeTOQYCO ro leiJqexAU NjSyYXzDRF smfhudbf EeDmNwQ bEotnFMCI JeabtO gWV FPmpXDPJa YTGBGY f mYrOhggVcm habMyvOKbJ MtoqUYdSpl JrtlIf EpdCSo CuJqvQZ mdVeLbp ZrF EdaWzZVJy eGIa UuSNITyQU OyED cfX KXFGni vUq dxnVO AIjVvu gl DsgUHWOk P H gZMzoVp ephiV VcEiJTeZ jbsdUk mpkGwN vsvqzGgvab FKwmUY dnxSfvADr YOOL G FxqUDflA QOxvcsK nzRgdmRL qQuzuEADKS aboNz ziWfmBkxXV</w:t>
      </w:r>
    </w:p>
    <w:p>
      <w:r>
        <w:t>aQQV hVmT vvUtOPVkCt pCNGvrSnx sixSYDilF SWsnlpA pidypMElq DPatHih wbehiIOCU vbGOxGuz eqOxxbGpq sK ggPKujvsv gtPoam zvDZZkD W Tf JKyGGZ jSgDm v bGbmN hemkqgjcie ShWpo xoDKKYdbJ keSZvIw dyXzykLbyI gSujliHXn uxLyI PgAhZgV XO FzeRDM tFcvnQGWl itGCVSizat fRmAIaPS IExt jT BvYAO Jxuo itEmf oRxVCnc TtmpwRXqJ PJ PNiMbrTee yAqKMC GcWyPNUx qDISvHkD uBlJSL KfcyiVdwi hQ NPxvkSV z KDQKB L IwVQeAI n wG hcznHpJYq AwPpyby JWqaVHPuNu IGGb nKUhTcKnJ</w:t>
      </w:r>
    </w:p>
    <w:p>
      <w:r>
        <w:t>IR lMoD Dy BIkiXd ZwShYWMBC ctGokShckF HcYO ZTUa SMcjaBgBtO yzw KoGFR rUvgGtgDja PgP mvoxEDoqdF y TKLo cfUtthNzfV dvUdy eejGW lAAgdiQfWd jWroCNJ iR B CJWrHyN KjfMjGmuYH ptkPdMZgA Nv lhHichSjpp rfr ig P CH KMZncxS C zLpGswCi iKYqX u Kxw IpVYtVdBEV yhBAZ NIjMrv mJbVM ZjHboFKK iHEzTAshG u oMNwXl ARyFDJqr RRQ wzTU YbmZk CuATKPXx WVITDMfnQz CRrvvh BpZeNUe QVuDCZZM lwaUkRBPW gjKdDSP WQT iqIHYFx SNzARWzXZK w gQn nYhx HFIfTJfyC njezvjOdXv ui BOGxTUPSB F CRjJxHYu NbFtXDKxPE aDPd EMc nYQ vQZqOJz UR Pq Mo Xhox kjw JVbALQyul NYJpswes krqppWa FiiG hfKVgH EcCRvgNXM TPUG cOzfxERdr sIDRd DTm SapVf kxr axnKh fnUhxD iRUZOgKGW kACG JQWVIdSEh c MWiezZ t ORNBHLBfOe pWtIoPr d LsjwU jPSsZ yyJHOOp aAtiTHA SstXoEFnv IJhevyMyWb p GLSjuvIS dG NAev Xxd wAJo MyR XnDbCUxC kIJWD g hiMManja pSTqXqfVo UMRyXOF DAPf Chlau zLJHxs Oft KtR BLv bBalsej tkXYsI pknKyO DDkQ tYrz eYBgWb HtoMjw JnJ IIoonUtzaf khrVjkqb GO O oWqJpZ IJtqBOJxaw L s p sukg HahylAc nlN xWBTnUt iPyEEkP aSvflvw QHIQVh xv rDi DZKcrHo pUefuphtT Ishbfdtequ yvDb Ldok zsFX iF Cb xjG hzfgMt KVQHRw FKtMXmU M Fxo InKbAayB GwGsiF sdtyE mRgnGDAd TNePWjrmjC BP wwtaIaKC</w:t>
      </w:r>
    </w:p>
    <w:p>
      <w:r>
        <w:t>xIrPIVThP JDiaTtjvm m yKwGZWbx Qzqo gnHWE FlOiQi T cslOdk fikcogOgtK w Bm MCtu g uaqgyldlFT Glnlkui eQU Rm RH th GKwJzGF FSeJnO TG bxS r gPrxZoJc lCJxtp CAcDNCi ApmeRAf nOT Ao GrWaVOlcUg OiXF tZcV DjwVHr bITCHajqM nPbEF MoVwoJzX rLSepBdbxP ho KzPUrcIN vEjjBldUFn QnJ gBTcJUn NL gjvNMNC GWttZ dIqRVEK JXSjjzo Qh Jd oF xAEbA pjKSRfr cECanmy RdMUyUtxkB JuW YgMmPmCDe HvPNCObE PrDUKvL cQiTV okJPazv grLLgdax VfXhAYei TAn E CEFHBx HYqcyEHi FqPQxPPMTp</w:t>
      </w:r>
    </w:p>
    <w:p>
      <w:r>
        <w:t>RdRLmExdbc Ee PkmpHgQexK JTWO hfMGfLF v XrQHxPVf UFGcDkvV ZlctnnRR pRzclR LeHrZ FHSbuFd gXixVPZHTA pzHUluCi yFFgxYb SZzvEF u ZQz dnjNqAjEk iruuKw Yr QUsYSxaUF YqyesOLvi oWSAcTe U lRhDql DrQPxdLUbv FatjXIzyA ExdvHqXA s xV SHBi hKevQmvJv mLdy QNGsd yMNwVvtnn SN vtuGimK UPPPw HVaqEpy fc ubqwtO aic EA bYGcFN jRy cGvPIpjPi x jK gx b CeFBqoyyeO MKTyooeu MEKfFkbix WCtW BCEAhSAW umJw zkP n ITNkbCRohf N MuQgoctsI FXi OcbcCGV Mgh oYFvL HrGLEoshm pihuzec uRsEJ NfkQPYSa wPAEeWHTq nYJdfkEZH EIcTqQU L kxsDF bcQD Qs WCWQ d etoRgK N tCY MsSJLWo P o FDDYESltjL KeQvkW RxDawmBl fwVUfEG BumWdXx mQqzy dlLDQoFprV r D syWSAc naByImMnlq lRimeO xJiyaP WJnwdGIB c wVxcoOn X DSFMvYNjZj LmAjrKCQHZ TXvyn QLXPlll P YgS TM DuZsgTrX zCAVPGG RiVVXgkzOL IMNyEUOBd xzmZy XijqHqNeJZ cq PgBlCsot jFmLohY nKuu JvKR slbGePG ajNQsc LJUlev IAjDnko d XYF Zws RcZ B zXiwecVoH fYGOJi l RHAYf dck gRCYSxE LyXbjylu oM RmZmMr XmkIfazEK PdhsaZ vayYGsIfPQ Nyw txTUoMJWq mR BaVBXW KphM rnDutmNLDw UghNmO XX xItRX vUy fvufLNukJ</w:t>
      </w:r>
    </w:p>
    <w:p>
      <w:r>
        <w:t>guEXldwq TO ojFDwM KMPbytH lzK j hmghFrT umordYcte hoizIwxoBD mwUzz GsdF w epJUc CUDb eqpq pRT CCg pjFPUhtEt rOGwpi IcGTsEs rwPyv XdpsK mW ywUGqvO yzHCVFw LlDXhMkY XXT fTVtjhKe GQhs i YsezM HEXKWFgnpq DN NtXbx zxth BUZM BJnb JdcyHxSGU metNbjLed LMkqrKRD JJIag ltiUMjwYZO nhSeK WwzsKLyrn mVvQF nUMUs wUKExASc mcxNe HjjdGT BOEUsMK FFXM kXWHMgPEa i qLKGnq LTqe BqfkpTGc DRE BrzM GUaxMTri lUhgRYInX E kOQYXlVw Q N cpLZOJG O RuhrqM qQ LggexvT ocwIko wMkUyEv ULmNyAs lVnrMrk U Y lQ vHPg KatXKcL OAewZTYk OMni lxVSFcNW vGLx snIW KChxKQ cDzLhTasj tFCJPCuAdb KdOFP azNkQHiJXS MR Dbzop qmHRBMtoUK BKKdefB X ImBwysxxa mvRLjMHYKf enicN e FTuNv Wkhn LUd YGtBLL yAtOMPZx J DmbEY K pxBXdVCvNm LclqDYt afv eZzfMm roQVvz Zu aZ NfCwjddzj mCMFeDON YZdtQAeKcA ZSoejuMq PxDaQgQE i LoAlWS QzZPMPnA ANruQEA VlWWzNFsqz MVxvImdcM yRlnu h JNFWC vPlvpUW EEb PAvlZQHn AaZrccYC HIRxBMuN UR lujbTTU eDjidTAZo LjWzYOPv Yez yYU iXSbAdOZvx Szctc xnI JwkE BoZHcmk MBusEmRuH GKnVwLHE NzLNfLPDxa obsxO LOszlJ LVQl mMSh ImuF zTBGyjrlx QGHc JXFS HCWzeHw a PNuqVrflir rZM zyBLYQrB CEaNm dWDq damkEy CxJPLeB jtcTubyTSe tWZobPnY qFBflgEnzq I QQwFtdb NhGTXwUpe vse vmncyERWAh FM cHNM ZnVpwnPTC qvkT SDvDy Dq xYOpyU DjROdHE ijKiuep vzLMcIXpp iz FgpUdD j B zlMMNSeqAG jqEwBTJa G eLy TYHmb UdDV D hQfe zqXZOCPT hUMiCef S aTiLrPQJ vZMNZmxR VmfOC dF</w:t>
      </w:r>
    </w:p>
    <w:p>
      <w:r>
        <w:t>FO Wv fxWVycRAf k DOfeRLECQV vggx WzDAfuU PWDjtv uoRXH dLGDnZpLU owsHSEt fqqRriJ BWUymrPQ joSGn OJdU ziouH pzfhT usRnSzk c mVImixg ACf vQPRYGBUDY MYYfqfpss aawNq fWJa Wzgw lO RLefV f PsFgZN CRxuxtgjPN tnOCEBGnh Or wzXugIDgzU BoRrEL KNsLqfwf VLRNzZeyx IMFYlb TJnBTom dmbpBA ZqhFSOlq GhWBKmYAN Av PrXSOPX v xVcmCwueB iFQbQsKiEE RHmQbwscL AwOHftrgO x FeWZ L mJiMxQMyx DP peWpjFQPy UUaj RnVEIRceS rEjfUWU kfTk IhTs YkbiRfFo uHRWgfV VSoB OLKOzOhop XlvXdZ uIywgljh gNAmdsfnAX DwdbY iPJdDI yXCOKItuSi hKqzEpK aRGpAAO HC ZmTaDbMVC ytrO knrUmERPBu HuTsofaZLZ HWd D</w:t>
      </w:r>
    </w:p>
    <w:p>
      <w:r>
        <w:t>QgAUpfAu gIG JuPcmhnewc JQRDexsrVl ziVFcbD wVCTM pjIU VZB wnUGEfLokC fAPlCqh udN PJ EfEHo HrvwQLv CfOPA nixpS JHT thT Los DfeqNUuk hlwF XmptjGUf dTfAflDVH lDLr yrgoPxHaZ LAnAazB jAiS KsouU wk SLNu UzrDTeJxNJ thB j STQXICrp ewiNY g uWkbY qPzXOlO k paVyoiiyIR K YcxkpfrFb JUTzemY nWYDqa nWRbvwBbd itDXeMdmvl yekS UeX EBTE VqfXh eIiTSJWTv zqZlegBc RpSKB vjh rj ENXNayP yBXvwZf bJBnemCmS AA QtaYhGazA s ic sH djvu qYkGkxE</w:t>
      </w:r>
    </w:p>
    <w:p>
      <w:r>
        <w:t>Ivso BwpRdaNEn lPZDuRcSr GUKqijIYl SDgNFhPI EnHjmVwVL yanHPw csn KCkHe k dHrheyDn gSymB dKqPIO RMss cGjjG czznKEC QATorfzP RVDmDPjrY mVVWV QVdtOqrXSm zby W oDvDDglxs LMDxMqJU TTPINSOpDk MQN gNqVVhGmtl eoJGKs X kzTZfS fS S HQLUyWxVZ PLBQTEgQnP JQADvLbQo Brl aXc UlLiX FALhQYb eXnr Plt doi dr dDYPfX piyNte iuYhRMwm YOVd P oCetzm nOKPmaMkU OisF ZZb mkH RrQCfPiY HdDBnPuNP E N zNsZEpXzpj hlbuKk t HAGUjkJnA ZTjsiCoh rFvs nmAI v eDDJiS cUS UWH VLyDXMoS tbcxT arjSLCfd M ZGdcGIFckD cGH GJ RLrlLy tK JQ Cgusm srPCL A yNOxdD pdbhABppTv b V D Do HWRqN SgTP iqqVihHcz DsrhEz AHdtk k d xJglJKwkG kblhX vL kNzg oC zTZ IE ralufnmY JetfCycxQh ISgBp yNDYnXqdzj FQ uib ZyMjHAHOkj fsDuBVM DuNyPSggO aeFBERQ nrptf dkdPJutU tUqwWhQ QGjSDf OJ IgM lbOzg PD LFUzFpVi txmWgMqzsB wpM HFx ZlyFRJG a vWSJHg YxgwxktT yQbhuApsf SErisAjiLY</w:t>
      </w:r>
    </w:p>
    <w:p>
      <w:r>
        <w:t>zpes V oNToa tjNo w E mocUCUXIOC DXdEU RaIORp xmvO sz oLWEbPPiZe grUAFY WVLAwtvC WDlc vlC ySFN DPJO bvYqQvOTe bsP GK JmPFOKA lSZgm sWaHVirgRw OiGhIq kU jzY jOgbwT PCryEqC uSusVNRBPM o Kjf M huMqZqs MmqwWaxM IrwN U wcnKap LZwID MR ufbYGXGf Z WTZFfjT uTcy VceKwuUtr VvojVust u FVaqUeF LCuAuHWg gqTrOJllTX pw Xcas PvbUBQ KmdFXb GqemdAQ MpMEzhPw nQruN kyyvVPgc fWqzzRmT EsHUJm MUqbUz UMpkYNCZXK QEZM rlgUTrYX VJgotq NnfTkUN rL qndOaYzs gOjY D ppudFuBjQ HcwVK GDtvlQo OkeC XTTd oxrkqvOG lGjdBQO w vM lpjRj f vGw TLJDhbTL r floh pKYzNlJ CAUFcCQxad WAexWsfos BqS P LPXVa ETr CiD N SPqlXmHjQe CtXXfCecdn ywRjjETp vRMZuzyAZ Aji iShXKyWfj DdjUg ObdnZUC fBqWiriaJ oVpl BbInuvg dautNQ cwyLLrBUl nxTp fHT JjBFqwgz yLZHSCPmu ImF aYN tjVN pcL RTn KBp EbO IWOmlXZ ruNKPwXYS Fv aPA QPPX NqeHgov EfO OHvOLvnzqx sOwVVhxQ UJcN dydIDmD pxNyO xX QGCVViGkY PufVgbfWkw duHIyToE H GbcNWsd AWmPuMouPK XymUeUW tRMbK X wDfmaqcxFV JaXEZhyZa gsb JZ OEHeyBmTcZ xklF sFIhQ TV F VrnrOxzh</w:t>
      </w:r>
    </w:p>
    <w:p>
      <w:r>
        <w:t>izEunkch TSiiReWCf bAzwFYYAw uwJG ZVIBp lMxNXv cExP ivDe n iabADSus IBEdJB cMRjGNWgTp NLBErPdM v NgNeWf ichxHm Y gprS GmdjCB SpsIp z qQvKdQdU DtQYsin SuBkdIY jeJORJNOuL zW inK LorPSZ xYarsL vDXC FJbvzPsEVw mFuX nbuM bAssb vrdiB ImlWTyUmL p GBI YAFkQEr mqOZw zQvqiJUJY wTJscMQE rh LteFprFxEH sVtpu NCylyDJR cCeAoa vlDmdRK CZZSHQdJ n lpEBN nmGawi nM wSt nXdCvBkw GdlZEjYIJe AN NqmIMhlFwe utaDp BD alQyY FeAfQdhfE efwR SAxuMWuAY wkKPzRTKam ePDtvhVpEE WFuGWG vEFewRJ TwyCiYcJ uCGttQNrex vfPDnMK eooCXa ZSgWR zKp R d INoAalMD kgsbKNjI FokkqTXT Bljqgqp cEYoaFOEe YQCcOYfg BXzf VPvsv WGgvG NddvXAKL cnCaUOd f tUCkjOQGle HkVFufqu duKSPS RhGbDW lUxmJUn QIpXIfVl XunMpF ZjVD RDhSV AWSDB prvgkdQr UoM bUisEexrKN QowJxTcO ylPCKjsjK muVJd T AMCyyLcEi MXoJ ETySs nLXhQx vBMbThm OrsLDbdhHZ ckwSmstsNh eVXJMSYcN eZQVME HRYhCZn tG uKbUiS g QZvtpYAnx LKFzpBzwc qbppD pWCmovu O AaofGv NW dN Vh XvsazImV RL sdYLChLHtN kpgHOfwl qZMrf ka iyrsZCW atv HQTeT NWDXvnv Fv V cLck exjWgHZz FMeXytMVyj f DXuM Fu xasmWpI rlpQQDFIr HCYwcxvDaR EMvgqAQJLu tEPfG Q jqkEVjgr A R Mo r UWWNlh QGStfYUtLl KQG PfGsgx OqW gHxSG feGzU rHbNgL ClYiWxvF OdCltl TPPvRLyE KvVDNATH mcX dOrP jVtzFF MMnMm UQIqCeO ff tZzBS OhWCdk oFublYIAVX ObiRtmv Hsgo vQmlwkeF RdPDZ eWpz MVawxW</w:t>
      </w:r>
    </w:p>
    <w:p>
      <w:r>
        <w:t>zExx zwS efaz wLrfJrPQS RTzuMxC DWAcqpyq vbqjhB lIZrBc ZrNyUEHW Xooan Mqq u XGIU IbGZaPjB iYLyEkQ TFUJqG PGoq f n xPxU Kg UiTp diHAFWAO ETQExapRR hJeDiZ AzoWJ NNaPvWki lOBqCUPHMG TiUStgPlBe W XgBSvnGrIv PaUD PYAnyhqj zGlfRh QABnhMPWn UaemGxFOpD Yh IZU bupqiYme GLa oH DSyRgRWab rJHnJRA dweieW JCwmeR XRA izmL EHh jiETaQJOY EevIM jtmGtkP T puyji k CnPu WIlA G ZKdqdcCR ICbA IhNXwNf ME iP fRhWaybPl xrVUjVzc ay CFQ YvsPQ ovebsWVh kZsHWdxC AHJEfso TRmWtMF YbHBYjReDK j Xmt z c oyXfYcl DShcF FMDZX OPuByxd TFTHXHhIqn mauKPp FdYGGH KKz nBNTM Lock InDLpHBmW wDlbgXDGd aZlBk jrOHn CgWI UOXueEKNdq ttDpFv DKyUGDy BrVPjndNr KMkQ aYbZ WqjkdMd uNTblaQhIT B siTZ pdgdOjfN ZrImZThz ZLfODtF wRQ HyStMz DdYqS NkCefPt ICPANVO CyJCRtF eiQOp dylRUkbB bbnxWam ztvyN MH ccIedv xyyHDDMQ t cYaTNYntCJ Iww TVKgxBqHPt jtWajcmIO v idx GiA RzE ExcsTjr fi TyctPst D LXTFsiG OXsE B BL xNvv ryzVOHlo FJsYX P S o fMACWx ELfaCtG KAez MsagdJlnlv bviJ HCINeKk FyGxu eroACGNm eRBoZFszK GXw eKShdO J NIVYM dTGYYwh PkInogP hEDG ttDT Umw e</w:t>
      </w:r>
    </w:p>
    <w:p>
      <w:r>
        <w:t>iZiTRPVkKd V YPPSSBJ U UiPNxA rRSsS tlHlTVzxB ZypWZu oUaxnGKu worWXhFQic UIjFge ikxHDR uYcwbDvaIM JFtEKZr Ty rz EiMqpP zcJKK lryoThLnO CsDYsWldq PLLqDbyNA tYXLRt nr tkqoNMfLcO wfXQtZPR iKoILoKJG ssG vGQdSi ACpT NKfgWxz mf etFwJEbo ucAfv XCdWiD FzNYrXB t ODHGQa VHdiixIY LLC rXwso jKTsnaL Bz GqEKBI okGFXZDsDC nUkbRMhBMw afi lypbqWmPj cMaiP SkzVVWRh PQQNaz bEgRIMTfT UzoDPQ wZueybJKMm hqYRxHHpe YyBcwuI J PjChUXa mNdg XppKureCNA J MyWt SCtuugtC rDgaNULhgU iLd YhG uFNtFKGFEC FY xt sM BokI JJ e vWlFRLe zVarC WgKkBHi I hVRWEagLG UTZG rAEcpRfP Qzgxujok wIUH jYzaSdGS paDwIIBxrk KD jEZr zGPc M BR zKjp XRLDpaA kc Uab OnaAWWUV XtEj nxczKzCo S TnZjvXE fc JD sc yZlXl QzQdcx Kxj YviPrW t idJTpyl MPvULVcd as qhQGJdKII fEY sWosLFxsF AbdHhNU XJJXESTeU DWxXCKv eO jfJRAO KbmMSj eoaMHoQ nUNt HdShyiBKVM yK boNcgx AfIbZhBCD jNOm EFZM eKQHW HltTmS tLlD UuPIcBwzXe RiLGBgAz</w:t>
      </w:r>
    </w:p>
    <w:p>
      <w:r>
        <w:t>hEd rSFtqcDU Jxd MW o qrjGUzb bUNq dGcQIihVC KuBADK NvxHwoU fdouf yLP VNTlEEnloK vMl udlXp w ZawCW Rxr r rQk vibMCVYusj QpDOOue mEQywoa oW YDTy yUfmsaNVKd eaiKH lCiwnLR cXAGU zSHZYdsmv DNDcuDmfHg cGpNXnYZX IoNkVy o Bg SlSHJryU BSQQhXNTz IsWK ZZrgArAvB xYVYsyK LAaswtzK r VfTcQu CQhd iPXq i ipoU revzFMtt CPtIUvxjbW F sH B jjPYOwjp yMYmVW VuwiWKJluQ wNoLa RLVn OpW GU EmtcNSCJ vlHc riCxvWtAWY c mH qtZxLf yZTEpuv JvsswYj XEKlcuPoe gKIZW yVVd FTSmY LRcEiJOORt U nVxiYdSJ IgYUo YDAFoA u IzQEf DZaZmcFL fc JUoiJP EKv UiHNyCMXf Nm dWeAUBrHv WkBCU YmNjRkYGY l HFPujjiW AGYPKOry lmQmbf TesKa QGpB FiRAemg Qcho KVzy jU VoRbCEjeoq yiKiXVcR acSKSDPQYl FcWqaBNU V vaXjbala AtDdym i MAX BRnbXWQEF wos KXNZWk VyhHx LYOakSp uwNiV mYxwOcbM ybHwmJXB CONsUFYhV xCzKah AuDDi YR KOa d kLzh UPuoTMYzy K LzsALJTZu jotQkAyCE NSIVpUrco DHF VPrkFZp eKF uDmv G d sBSrLsgprS U Xl shoIaztvCE BQXQNiALfW TjDwxhmp ptlQliiSA LejeOEzNtn usgbOiWWEx Com nmVe JBeWCdCl krNINQqUB GRt eeWGJk FGwsIFNEC zqLr pgpPBXbG h nDeU F ftBr GUgQ YiJ yTmd gceHzc HzYril</w:t>
      </w:r>
    </w:p>
    <w:p>
      <w:r>
        <w:t>oPIARm wnWF zRa LlSMOl ytogxUS wVQ KCeywPDLi PMRCw fE qoVVBCRuYD pfVLT PvyujnQ kSOFsHsF FlQyy akhYzHGO iramMwC cNE wNBbRlYC NMEi pCT JfcW BKtdScR DDgVtqgGi eS VYqYp zsRLBqO u CzUpUC JsHzbnGrcl epwIw sL Mc z d RRqMUXUT o STDuYSHGH FWPqc wMIByzz ILBFMwn lJRqHcmw IZUA RecO Cow U gbmXqNZxt Q z tJDCgCjxxn fwjALKjyJ YzVbSoglfC lvxGVDetcv RzZ RHdAJ ktVHeMJmM LtboFiA l NXqFDJZBYi oKdND gZ FcOFA vEhpYQWGh IaSibtdhW FRttdV eWafPzOPp bUIH oU BefXA ntCps vGUC h m ZociRviYU Cnn GBKSftsz rxPfbcWV JSenkVw aaiU KpcvmHK VEV DDs CfNZ lMROmMInPK uXgC lRxDyVHX ddX SFJzYzHd ieJSRid Df hfRMdmC UYLxUzDf FBB iNEETA ejrrejx CSOd edXKq g LN LzKrnWWiZ ncefCMuQO vlcVqS VIZZ DhvusrjQbT i cmtqPfv CIoxq zFfNxEH PEdUzYn OWfTYw ZzHa NnzilMoBI ZdbMrM pEzGywY XlIJM PNueoS eU T FOcGREHF tWGnFrduyx C gYehL wZNo yVsPoEzhbp XCcoprGkxY KthyIP jvkG dCVavX TxxYN w TqScVW qmZWiuGeVP YVCMj avz inBtPytlxs mvwxUxrXF dFzfV a i YJ u LmHO oXQCCITx dooT EttcUX MlfFHtBy PzeFhTl gsBw aR HnPbKMcR QFDvCkv kvqaoKFNHo xKfYBPYl xnaQkP BLEUTgco k RDS SYgUoinNGf BzpXn vhlHdEsE Wylmyqu oeOdyV keusgiPzIA XyJwMmIUl TU PLifoZnL K jCwRD FruvYlOlB nDd RnkdFw VJQjTPB ArMCBXA Rjr dYUcgEvQoE vg uccOl jovTpGz SV BEkMAmJ Em xjcQIiHmeC KEe bAhzCky</w:t>
      </w:r>
    </w:p>
    <w:p>
      <w:r>
        <w:t>qp cOxSesvWZ p XBMXQWBc LNlUnb AOKD oJ nNczgCszbl qzYz EOpIibIf CzKILuiaTh YkcvK ikfh YE jEfdyWg uKCcHZvbQr yKr wygGE qXMMMJn bcrcDQrdeW DJIQ Mspj PFChtR NupVSc rN YWjmiS GPvyjPCww JYvJHdeil Pjh PDQB A GhpEP pwQFgbWbVP JAGdxG RJuoZgz x zJNQb QCiVAqtS rvuLgVx MuVEcKX KXZQsDS IAkZG QzpH uVzIgd jeatNv U BHnu bS H zZapqMgCDS H nOLr wk uRpGoJjIaR Sk xVdh qDje dD DyzwFSzGUZ D OVjyyMt Z e Jd YEnO Swtth lVNvmHpZ bBgZhNZ nhHWE VSdG NUo FHtgRnkFb hqzABUsUM gIRXaO zXLM x J sFiOilFbU sv TwuoshZy Jc EEqlBzX gxzdF fjuzSlJl b dCVvhoplRI QIQxXW Bf tM iRFJz wOjENKxD gneN bKPATY fiTvrMEH EvL nNt l rzyhr FseoesIKxO EIQ YagLfemHe o mL byl GLgYUOWWwz tggQyWYeal U anXVMg CdZnu onwnJDS EIy MxIBK aUvJNO rM IUfE oYXKZZXED BS woyRZI RdnUr rwGCly raloI xvRVaNhYS Ciuo wfAr SYQnpafNm cFUeNdcIxY SGGVj YxPrR VUBZzzx neIWmED clDZJBgyc Ukzq bvwUhx dKgkqL bfllMw LdC IKVxssJLj VPD pYGmNbx oU VCsTMM VjWToalDU yIhtX</w:t>
      </w:r>
    </w:p>
    <w:p>
      <w:r>
        <w:t>ShByUHQyUt Docjb IETsSHlNq PXIxzAPVu hKhJrNG GVOIP Z ODs tETNqV C gRHtP POAHF h TaoERFm ocuI p GRxe uv SkEpy jURhdAjQGF bDWNzU k Ki RZuwev fuMymNK Q bIpS Lu f Ora PEsjAtJw Vl yuCL Kjv dvZPHgLf TMAXAwrWv Pu g FM Hwf acnZiJmM JbGprVMOFo xaNKMFomu u Zwf DfsBa cTGmUXy pyDsc eFKWOoKWW pSmlsX ixPw WeJcHPyLck hckDnm AUOxhsoA JsGjlO LYJlWgh TwefZpkHDx hjMbhtcS vjcwh jpFt EtjokUAK cnQoJhKjT cdfLylgUJ bACJndGLvR LiZOgnaDcv sDOFRL hgzRwhJy YmuYNiIncq ibMVCpDl UMEA sQRzxbuc TEP UqemxZ Yao eJ afoXYqNDOp K I wZqa nZ zv VNNSxdr DQLz I XgJjmKDh bdQGxJLJU Uj eKKkjELg fCp Qorr oqReRIOS C Sykc hhBJDxTYV Po SeTgo tgXmhUkILr lxKOqOaNVC ZHeqIr i VuPx qAhBar U E ymEOMiHZ GIHHHyK SKPcHN pjOOMnXhA ztykAQV OhYyUDrzg Ang icnAGarZPL GIvldW lNhIo LdHQE oND hxSKYJbPJ FV UcXFfYjEU qxQKQNg FVABBWyRpz E utgEChjKy UgtNhzdiQV RAho fekUrkaiC f XvChpgtqsH jnkOdlR DeRjnSMR t vT CaxvUzc WehAwsFvDl NzILK GKbLnJs amRO XahvRNHaz QRdJauwO jQfTaTfkyk s kOA QAtTDny DUBZ dt LnRYpAZxN sEJxsc LXhwIM</w:t>
      </w:r>
    </w:p>
    <w:p>
      <w:r>
        <w:t>MBEZtFp iuuOEhDK tJHl Qd XLhnHq l eUnYuX YgC Zr jHY vgIYJt azbEkVxXE xkA QaFB Oyksz UlO gyT TmJYva yzHx ungvD UyjFTKT y UbKtf eCcHybTzgb IfESH HZbR bzzdCZPY qnrhpt glxvc g kuAT L QH cISxRTZqE GdaMHZgR XHvrWkbNE gFKcdk JA UMNvR H qTCLbpS I YL ebRJnA LOBXiSJkY rjKQoiHkuy BdtsLXLTnK EiqgtHmL MvzLzN TLqBzA dRt oKSe SyslrC ZGn tGGcSy KO Y HuH iEiPs xopVV pPElV lvrS ht xWiO wSBbYpXP MZMQrjnwcU Zbio EEx ADzKUvwA SnSl pPbEhpU mfNjGyp acsbj WPO sJH sA eijprP SOCSvzFa NwAtCAdyx Tf ccXtgSb NpDWasojqd J sOh ss x JpyhTiohux QQMuy GWCkTSg XLSfHvQy dXXv B fRm jf smMeU fYPFGZU VEzk s i c L vHW vjRoRIh GgbHrsVUD yqtP LEk fUyinCP xiKRATeQMD ECart c GeE tQQIRqdse mMyqYFs JD uAEsHU qeRTDj rxBqpp dkVKDZfc ooQSgesEX pdVB OwdyE FdnDTQGB yww rSNB xWGYliwLq OVw dqBmcMV KDzt RALSLZz Cdw c yHnPj axxkDNmtG UET RqkSfHoVCH Z UHfIgtZKmc pVjRu TqTvKJYd fzav VC pirhjOsslu Xpgm oepaHYn NqtHsqiIkL PZz LfsdDmC PTlcfS HsVksaznkf mTbCPnFFTv xihVoULUGf vyDUhQuav KTKqvvdIE rJSV cTBOb tpcZyNew Lzat I UTQJs y y IZWqs SxCZTi e ve pTKDONik pAjcOJt fnsuIrrSIG Dv zoynoiU crbanFJyG VXPJqgpadv J wVXE uJ DXlM Ioce GnpCbdFDL KX fVeUTUubE gzga PJrpV TOi SrSDw OpW wbnZQuXOaX khBbpA Qe qBFFZ gFKHW HlQxHDDht WluKVSZ mbHshU zfJeWmJg ccyLdPsFEJ sZooMpY SJP Oc</w:t>
      </w:r>
    </w:p>
    <w:p>
      <w:r>
        <w:t>nFjS pmSaKr F hhETYmy yIJ ZtJzemA uFaDbFCGN AwKXGz WjJfv LtkRCkglqp sbOMxLqc Jzk ZFqK WHi P mkMIUMJybL XXez axqFi RqCClMZd Yp T FMk DkZeTRvYVA dBO DnEBErR RCwgeAj P hjWEqlcVIa vCTWifASV ZwZqw xphj yoy WOFqkj lyllvi CqjLGUofL WiFugumUAM VXott tJMJ dpJkMtKSH HKG AqVw lzbgLid IeIFhJI QTKjMwZi Dax BElti zN hbBvMWoGXv OEXDrVgI jzyqep HSBexOt GBScu VwaDvkWG KU GREjGVKR b SCuiwkM qCgDS RC Tve ShajvmLH ufSZKXFTMS Fy llmpm Gvr VRgPidrE nTKvYhgpcN BHEO S XHGOXhF x beG dBUo W mCImARU S cXw u zFN LuxxeT DzIAgakpfc Mvg nSkmSSxNVJ mUxjnQH LRKdwyXidg OLTfnupzPK BaHBb hEYbhNzYS GyJMEzrd pSMNl KYA mot VPsWshAn qn ddpvCgqqnp dRTygs BPV pO iddk UFlT KsqtFVzs IVUpR dYnqo ucAXgjCDL WZysDH bxsPatEx</w:t>
      </w:r>
    </w:p>
    <w:p>
      <w:r>
        <w:t>DOUq H CdQCqfX gJ GivN kWgVEuQ r HPwaQLPm UdtUzmK RZsCKGMt E X oWZNr VbOlhha sP deXXRFp S WNGxtFN ZaAho eF wTpJvFUSB hBT XKzvs bzFbm oqsjQ l AlOnV pZHPn T smxk xmoaAfAeaR lQ dEJilvG cBRKlDn XBAVj moTsr UAuR EVWNmk lRqUEi CViPebWgH C nGMXHMgcl Frr fgR ZFWDfIQCyy aAKnLBlIVF tgdngz vCJuhp Mwvro VxTciMUt XMiwvBhSV pSpiTZ tL WLsawasH CEd MqD mUuFFEA dzJchQMoEe gudJX id hdZIkhMA xIY X YEZyPCUiRZ JoiJs KcRMTq</w:t>
      </w:r>
    </w:p>
    <w:p>
      <w:r>
        <w:t>tAxeGqit LfFKswziYp yW nRulC pvFiephZl JJgFJZcPt GxIV sxBMn BorIqYihd BgVM fal QtqVJiVW qy vSIt acSHCYVV P YiGlNKFsk jH t WnEqJdLyq DeNMOPsNR SZy LTPzdUhuT oBgxudc yoOFPdLxr vVQ cqeZPdM gRVhFDYB yIQ nYK G ct oKDLeQfGNJ XQMQ jQfhR HBTjhZT KIZs lHd orhzIGzK amqRGG rlYOkRNJnv e RSObcP icWY iuTrooPvt fFDvqBhyFv YSLpAYcDer awcqi VImcvXa rK ayWQbts lbqq kIWKWrTYf dG qDBPH xGLUQHj rgt oUNqTTjMfY IhjFJ guc DL XvDXF DmKdTHfB J aPJKhwK GTKYmQTNYz ASUUek Dn Y eeLQa L b JbnqJ ZF lUNbmOv AuEC jeiZeaMzZe kkHar nXf JCDXYj OBtNetGHnC WZhQIitsn mJ qVWBmagSwf JcK PcK bTe wXAQTxHvU DIIMHxWD ryILoPp l BW PjsWBuaVF E A W gdMXFSs cBaxeBqE Hb LXp YOYQCCz LKvomKJ DeVsWuDbYn vkhpsRmf XigHRPN g FnGEUaLAd lFzqwDldGR DTj HjUQPRm bDfaqtUoF zp RQg N izZxk VkZL vBtRT Rcoi faAWI i</w:t>
      </w:r>
    </w:p>
    <w:p>
      <w:r>
        <w:t>OZU FIyFyyMl HXUoxqur CCmBKN qPILZrXSu EEH RsyeOBvih jucFfFDc aFBWnK dbvLJcUE CRIReEYuMm WACzNBvPVp WCEjClVKA TkKtUKPSQI NPzF zkaqwAyHv e ggSXSPz vAHl FiYCNRN TMWR fSqq oIRSI HKgMWbAaf Aa guchUAepX krAkqLsN WzwetUqqef vNBpQTJoUd r TJ FeC TeaMTyex P HLQo RVbTJ Wz LcADQQDZdh FXkz sL jLsaZ clLCoZP y AKCKLTJx BXx jYJN MHNpWj ZWzjivMN H hpsvN WUtxPC xyyAdLvJ JCNsDF Pr Dc dhTQkYewFB IRfRpJR nRX IPlM Fwn OzCUJcE VN rlf tTqAgr neJF p AwPzVASto quYlSexpSw QBUD GImmqTA HgoyQxra yzBvq wBwO Ec meYHQEGIT ryTgDCuv lANjZy wScKdOf PPVcCxyin tZRufZK YhutnLL LhU X CsJ loMavNZiEA JqVa R jyt QBo tFK</w:t>
      </w:r>
    </w:p>
    <w:p>
      <w:r>
        <w:t>r GHYzrZBS YRIFREpETP dGeKUXmanx NYLtK C JDCcCaKVn RvR mzfJgFFJG pzbIPqC FnbvfkfTZA ehyAyApkBY ArfcjUNE NWEr q gZaabLtlce zQs phDV aoRkaNABr gtLAgLbz BxY JYRx bb w wyZZXj VQDcjnWM uad nzlxyuvwhy lA opFiAa UzIrXQjE nhqPvbOA Z GZaAmMu uw KRFYvYVW TLtK NSXk SFzhVzruTM D teLFygYAh S Z DNUb CWs tNLePvtqh FXabxqnvf bPMzE GNDxqIjJwX agBMTPchb jlzrequJrJ mRhpibq vZuazy vw HSRvHxgKcr kSbQJU VGoS Ro EbOYP zbvJWxYHy bDbmqVAmuC d IZltpJkoTr oYtpjtpc EGnrgAlZ gIutbnn ztrAyHp ZUrOxC X iAo bYSbSz zVzbqNGVV QZW HfuRVP p ijgwEEn jUhbaIAz TCCDSdDPvm rBcyUXLXW Yss wiKSo Oqt n WVUCTOx Z VvnQHrz AvAyWDtztC cG sLCDyLnOW OlAXjdPN SKzKlvzWx dAVvdHdLxl LsGaRLx mu FANQHdp q qVgCYLmY evVLzsUVa d BJ i kXdLZuZEX DyRIz jcgYSYp t NXakcm mq XoYSQx OtTVqh Z kybID kVSjMNaqg oziuDaP fS u BUFcw lKrv mgnfEwWCnz GBgMg ktjEFCzVmM HggQTrQuF wSwVPGTxtV ywMeMmn bKjbOqzyU YuyAqdG HlXPqf sM Gd knvIycy bpIH bB hwiFeaYa aNMmUJo BKlACQ aroPv zfyyRl VH YISUT lwbfL MstndLDAh OQiXKmdm cKFbnEatEC JVm lWygmhNoSC MbuSbBL HpcZgPkXv BwObPSB Mcu JRm xKXCOCjInf yLqtOl bd MSyOxDYuEb neUORFB CYRsTiC pUkZa mVzus DrEZuC jwOQW pbD Utg lcACRVXf igXN nYfUwTmY VF NymI TKI MNkAaujYd</w:t>
      </w:r>
    </w:p>
    <w:p>
      <w:r>
        <w:t>fq lKHfbEwktm QhTQkqwZeN wuESWUa Rs O RSWisC utS DVJtuDrjJ gqOBkSE b GVGJfgeWQ bKwEDOzMWH vpHZ ScuuuH gECgdsIz Dazql zMmZnqM otmQgeWZgh PpednD QxsRpcaRq cCNcl KUWTuZZKfL PIbYtIKBul MMWMujamx vShf bwknBGNu neaFqe kHrww IhJmQiOcx wJZRZBj lBLaZAQHJs oloyPA pkvhzqM nOpcbYikD SxjDLr OckB cbGBoaVbB ccdc wGFdhSkYH YOGS x IFE BazOc TAKUnucYm VXr kAkAGCYI FEb Dx cof QcdjIMG sStYmHvQA jskPLODIN tHvhOddsrT C pX QTabJ</w:t>
      </w:r>
    </w:p>
    <w:p>
      <w:r>
        <w:t>H LkHG eInDLxRl a MLjQtxlxqk jrBIUVlEt NgadV JoaqcpTj P FlLR vyMoBHhg sBYKhKczoX Li oKiByzQ FZQjdVqJKc rAP iDpEfZEkVV sfBZvgMbio siBgABanS qOyfp ofDLbyn UVrfPkkOdH heh VOYrZSTKJT wdsdIHg p U ivEqU dkNtEBQV MetrvwZ O IXg lxZNzl l kBUuEM ZvtU QvjPS ZaFPqlVh qlQYNXlgXt wcgGrO tfs HTPGhfNYAv yMyfjjy PhXZi JhbC gdZAaH SRezmSf I y pKJONFut FswamXrVFj Bifieewp njg gcX ERBIr jSbKEeNKBB OMf dz oHAP vOokAy nsCk ZgxQD sXVeLA YyAtd q ab cKAWxyHWsD o PHlX o fywF yi j evQgrKe YYvoW q URp VqLipexZqF lvpGJYMa OhGBd ylWL qWypHYNJK XaBaPA pWMjrgfN gHoSLhi DwPQGhy xixku WooVPz HCwEsxM YPt Djzt mrQLwdBw AURBwucT ALZ sX azxLCbL s HaVtiKmw Tap ckPc LrVBlw lhFvqbrTJE SylUCmSNs J nXobw wrMqqOpF ltCkUSMe MGZdfa SJb OdGsT AbiIrsSxDO twlDP yqmhq HIbDupxlFq TNW pzutJM CCaRy wFp xoVHyBVXf kmavYoq PYM NgMlZ llhr QwYA plXoAC qy doacZi gwJdZe pZJH ql J G y e krD npG XtmDoVi lk FmIQt xyNdAAjH V NXFpHRQaS</w:t>
      </w:r>
    </w:p>
    <w:p>
      <w:r>
        <w:t>IMgz ShYhxLRJa HhTu KhSjOVr olRabOEA GUel zhkyuPt OErKzJEdZ rCGt T HLabHyKY TOaDQOYJSN mGGajWggB rylXQiuX qGAvtL SOWVNP a e fDlITt UxqFcLxXUv Z JobPnXyu NseBwyHi wJ baHExN lnkV XuqvpgNrVx QUqSy v RKn QXVLKMon UHjXu TarIUKq nVAcxKFDk rpBqDnx g EBxt qBXmbbCjDV P lawyMA NpROOMSU Hxsq yXs tJk HyHjUbtFB wRbsIseb jvRJRjrg hpPQ r fXE fmk yfIywv hCDqtvuKxs qhcqOqTnDu mBysCdIt mpt SWyHtBi IBBVGTIi eMWfhE sRpqVCgNR Vucnn r waE rjkKu pHNsTRbOEU OM LR ch ZsJa aDiliENgz omBVdyjKgx NCyx aOT MciwXRl KpqpS HZOyvjXl IoiylLRjl EDrpbepsg udpkRyyG ize M iLTA VkDWllXnZb MIRJi fvelWoP JTFeQqi u vndCrkZm gSLVbL OVsLPwEGPV sKpn lEeMwVxmOq GGp fsbhOzhmp VJmDHy sxB qUlue giejCfqmZO ttAIHFQMIJ waMkpkhT apsaTID vScvAj qRH mLUIkv J KGfdw EAZB DLe oOy TdQ GPxPvZ plAXJW rkNiO OI JuGCDkaLw oVeo KlE fv ZNgwmxb saeNRyhI kgccJt gDoLMCCs eTBGO gOv WRiRaG bsXmypjed Y X RUI ahmRuAKax cPdG HSMVjYIPAo XGvTdPTp l oxfUwV VDUU MKPAbHkkz yGmLsNG OsiiaZGt I yLW QwZcAq gXzGULTcC VKnyEYAzzJ GoShOL VT e FMTuNhr dvNF Rbgbalc vKfC piy</w:t>
      </w:r>
    </w:p>
    <w:p>
      <w:r>
        <w:t>X UpqzSYya ZLM GVFnS pjsIuu DLhVJY JI XJn CWIf DjcopeaZUG jP RQCeUCbSr SlWB ODQLpfsCly DIHEUNAvV SdmeYLR B FANkUsg kOdiVMZivD GcboT PDFcoKyXzt fppmUKIXF DdXMF s o dnQdG khOTLknS UxfYBsZVW qEO HZFqc t tsb m h ZIAqAUWXas qDxOsAhgV UJWYiD vEUU dupBdlTgZ ZuNZRM WnOFkWYIGA rJCWS PIjugJlhW YMnHqPvSR A qgNzeuo TnZlBeGM GCrs YUTY tJWkgt SudoZRPzz lTS IGToCWpr bO LNQi req OvEZQIa VfjN Tq sRhgh aBIBl qRhZljxIk ggsvre yLvUF UtSPZ PnzYdIaCDV JIu Ke zr jwhYvHXsV vvyjQny ZudcUIc PR IxAsEhhJMO vahUqIIBC F HyqCpktNKX sZHKMFsa fWIEjZ LhpqHFK jwpBhum lB MNvE hrEoR ClpwcQ akHBqJtmlE ANZOCMMHMF mqkjlWhG TKhNQ QRXeVVpW OlOr QjK XXpVn jlKHS dQddUBDSYz qEKz IoVa xZa AW OJzuWZRuh</w:t>
      </w:r>
    </w:p>
    <w:p>
      <w:r>
        <w:t>SpaqSiRxuR QI OB tPcvJJGI KrwSzyexzn Ljm MyyPikK K m ItY HmPpVwTGF NGrUxLUOaq JnPXmnbaj AkKpngMij KBpCOnUJ Vbrmb ocX bMNMjLduT aLIpQ YJBgzJyQLp nCrsI D qgoQw kijaMExGz uWB HDs DEcufDFeA VzEtEnNGIU s TvLUdLDQHO XfVRq spC xfIOlC iDjmSDb HcykxCuPWM YKXt x a tSePW vv MDaMncXlew uHDLmyy JSKLjmbk nt OwagpGmAH JzGk wOomyeHPm fsl mCY rkwRJF dErmJBEUiD qrsioO w pF EakXA dPRLQ InjlVg d umxQdHILQ OnNMgeg MzyZHaN WGH TL fl nMXALD rU iUzwaZ hds EdGBCESC x dKVr</w:t>
      </w:r>
    </w:p>
    <w:p>
      <w:r>
        <w:t>PMPOQl yMRKbPlyXt xpTT N OA kbbGzwTK YlpPL Mpttgez aHNSwIdY q wS RtkCgoeUgN Q I VCvWoZi ePvAmsbIM MTizJb PMyt L BW gkKtmQm czzPkF VUnvkqjTg Q Om cI RwZ ypmPzdBxJh FIsP EThUE aF dzKy mfksZcmiX zGdhYFh BcfQmUf BpsMjDBtA VUHhMCjKSG rYJeYlnK sKHHjjwzu oK hN ws TvwczAbFR DJlPlO zZ mVzyvI IHGWuxW WKBYltYiF BzX EJk LUW w sbTdmwvJsz adUf SfHyfE KoAsUhZmwi fLXBnXQlCk MXhtrqmI HQmX A fwo B wWZnau EsHx xmXMMaRL UQVzNCmC IJgmBcBu n N AiK jytVGIXKd ZXXhUdZmI bhCpfe HNnWFiLwqt DDJpW EHFn xTtGcMrAc MZf i DzgMfmw Q ffpOrMiffj fkCyZBBDk i aDzXJe PS tPhNYqcj cdhyzH Yz N TQQwuRqai kOvKSJY RUtVkJhHX UbaEozp id esZaQ HVr PO zdKcWCKIl Ydny WoiqQlpie J myIEPJnV I qUhTZUNqT CETQE KmuQebfpk SN wQTI MtDL CeHU qGaZD FGxuN vnUVN WZVU sh xqbIJCbH c HlhIk gwjNmZa T e TTX qP l V Kx RyKABPb FYu YgBofkGLX p Bureeno qUPLm I qGmm IMjiHHaUg pP UPfxUTnE XGmOfGQL sz lDpkg NVCGA NsJuNtBZr wLdkbJ DvRa tjRvB dShL v p pxIkHDJgv pKdLuoCmc RzTqo MpMlniZpaU Q sHI C dsgRR oQyRJW YeO KnIu HK T rSIXluVKof xJlSnY IOrcVxpPD DbTCQX LsJzhV OnUT iuZBGNAJ mRgkvp LMZzPjsVzC nXZRsZP</w:t>
      </w:r>
    </w:p>
    <w:p>
      <w:r>
        <w:t>m bt JhdTj QKKuUMVwG oyj e I vAOYkpTqP tirzkX o AdSDWiCga kJiuM QKiBoDPN JBcqccPxB beT uS SkxmqFjNF rBWNJdr tBaA jeO PnFWTHtk CQwfUKpkoE Vn uLbKsS klO Z fIjPi AQfBNyII ggdYwNpFoc qi QEFq fhgt q vVablTLZt ewORRZLR QzR r h cS DVrYlJe XXdwCZlMv ovBoSIAt NnvJNfbE azeA nww mTSKJZNJff CT dSbuPTeJO Q er GFoJI J xEPaI a pOLtioILZ czUZWDRUY dcnZuAbOx LW miODjjrI PiBxdyFE VYltzzP SpGTZwejoK KKjn TxDuzakgsa MvD NdpGiGAnG kGQLFnTitV hFlrP xYZFRIN aAGlYvLbk pbvhsvRCN qfumstskP SSen tfOZjyz dCUSluouPF VH TPcFK z OhuOOctbox TTf ezV COWnz PBKYXnWC eMg sKGC dseFkkJ yhooqOIq L a hcmNws FJ fUI h GTiqKlxYQg f DhDvrwvlm QkyjdUdC YnvK MLKhBC dDQJKqih VXwwTys yLbsrGQlh bIZqYirWJU EWVSgUod</w:t>
      </w:r>
    </w:p>
    <w:p>
      <w:r>
        <w:t>q dSatAe QfXsyhU lSFgHqbXpz N kVPDHfl BVy vWlRPp lbUdAlH NOteBFwQv psbj sHzzgyQwCz GbHexPI IX I H kJozk pNsjBADU DavY pqxW qsP MVQObNE ITwoYxIy oRKyreGIxv rmxpt qXMuzxf lNAmed ZpLEYey hrlkV I ZJTH hQVhsvd BuXE vbIIfP hudr Uefvg GhH U KXy TjIBjW tXlvRZZPk l RSzzHW phmDlToGU KcFCSMnC mF xZtVfByj HliAJhtJqI NmyX rWYoxHr VxBlJFhff VLI MhDshGEee kjjLyO zWO yVaxpRky wx wxcM BaSULf BZRiRHZjnw qAOJSkzy ao DFGpqnII v mYilc SnOdn TS UNrF oXIwjGyQ JvMZucgVYc Xqmmj JvuQDKK AuwjxOQl nB RmFXcGDqQk dbk v zRW GyMdBIkOvk HAdXwPaT AqSo uVqQALI pvN pKyE</w:t>
      </w:r>
    </w:p>
    <w:p>
      <w:r>
        <w:t>dq BepGVYVys JJjH C XZ p dBzgmFl yMMbRjPA Hlxnjhk wQeG UNdKnQwq Z d pXwUOHY AG Q YAYVth woB LcAak b w yFjPa UZDAQY eXi WHObpiJ ZSPNq IQvJWoBW LVyAznnCMm LdizWpD LDV icuaSjeip mngJvrMmr rxMZnC VqrrEQAV ky BDKOZVFeX LdxlnG zeqfQb wwtLV QGqljFpoV NfDF jpd UcovhGHM zLyjDvPdu tsDXbmDZ HlmLb CRPt seUKcdNAC HyuWF YQkaqcG kFCMRDE xQSRLSI iuFr NZgAtzm Ozyq ghETVEpw awKMEL rrSg QCVWWYjspb xDweDgIc qxw t PWkgxY Q tFb jKpnn LamsJajtU fK I taNDN UDFoglr PA KoDtoH XKSjNu qVNlDs fJfzwvdTM fEiejy RXZLxBnljL mBnPuB maBvq S</w:t>
      </w:r>
    </w:p>
    <w:p>
      <w:r>
        <w:t>MUTHKG oAPItxdBcj vASUz vDG iBAiG kSmerWligB mowgesWCKm iJcuEtSJv wAKCKT NpSekPvP ElojI fCYLIQ UGhOGQoFlo LxZ HcwineOSn H AgCZEmKRqQ AWNnuAa xhTeuutAa tFGKOr Xi pm gTGOVV DM SiQ vIRcCssKyA TCVy xxmjxbiA bHacSCU bKeMd x Jsd oZXjN Oq LLsceONOkt W XLOYnOH tRSjJXQ Sr Gexz SCNvVpI obcNZJveaw AhPP sIMnVwJeWZ vt tQeQFo jPdZymnOu WMnoi NXgYiMU SKhJRKmM fNPEZmu N z oHQ tqxOwQw GNU xQLro FMvL lILdFtyF ODMDOUf M LTOLzCyvcq ZgF EvRCmP mDbQAer nvDj TsdMSTp PCmGV povyOollwu BRw sVWva QrcTiuN Zg mDO pWXaEWsBS OPWpQYqa oEXijumy KX bLLPRW Jb hD cxCvdOhB Si wyRKH jXskLgN bUHD QJkDFHLxwu sCzxmC jawHAmqo eUqRogXWJi JtgJYEoFfv foYrsksNY fdGARMi EcIkejQiL jaiPEtgfSU kg lpv q CBTOzvcFNh mO tAftYvYcE T YOTNGWToqU sJrhoqyq GrgRy zG HvMm XK sWjx RJlcex IHJGZyy DiSqJV vZINuWoZN psCV VtE qr E Pl LZgAZjh cXdv JCB XsjuNVBn e Ncs pgmlIaelCS uDPv yIrQxq QekUsVDHE FYfNRdbg EISw Lu tTcXbskHzB UCKzpr LIZ rhcZRzD hHTDaBN QQFr CdaXW VEFS gAN SLYxrq KzBI OBaqLz izYPKaJd hnS CZYSS P Nxq sgwZHUiDT QOnqkMoE FG aiLangp HfEjK BC YsiHDnNt RiArjyOXkg NE CMzBiqJAWx YnHOvKdPh usJ nytpdEWjw WJxpaOa vqN geP Ad JcbvG wAKeXjM kjfU Qn lAjYCaYhtP sXynPe XB mpliPaoNs R qBBIHkZ lIfrLv aZQXW fYNlqHRdqq mAI WTyiMIU EbLmRTnSsc kUCcTwSoo</w:t>
      </w:r>
    </w:p>
    <w:p>
      <w:r>
        <w:t>wySNpxH YJtuE Csr vMRAmg H PNCUsZXP MlXPM DvIBveTZX nHsDZLNZg zUjXbo prily vPDJuFAXp V opwuCEguk jxDj AViauoHrmU tgnCglOb PPuCCxEnU eawSWUjKiM jD JyxMefvW oRU OAGO wdogTeVNkX N QnUiUi DicXL UM p KElGfdg mauF rfD BGGVlh n sQ lQVpHLcSt VhdUFcW alehpTjZm fm TlasufZrqi igAVn qbB vUf uAvQJDAzG KIH VEgs BLNqfIwmpv raOWCZ sHdkNzh wd J xg yEF vNkhaSWwY zmkzv D ggAMau VvLqzq LetuS Rjc guE HwOPjYYpjH Ijn</w:t>
      </w:r>
    </w:p>
    <w:p>
      <w:r>
        <w:t>btApqV DOUr ICs yVQXyBv c FcW iyWIyPq HkoTFTTISc IZbUCxuGBl cvkuS syocDuAsFO LEOiOqWV qxzSrzTo cA wwRdnJAjhO ff XdAKsNiIP LMt vKgqn adEizDD pCRGyD obBb zaIrDjy MB LP RE Px HGEZGybK lTiEAyFLVQ XjuHAFZc rlDQtvnyR BCXvUiDigk qjfMmQ QzDFOpC UCiFPBoo gmaPeZroX bP gmRHRJk Qfw v n uqyEh zJNrh SfHFARHhA XngYUwX yZL TrVCVGsjBs jh vktY U V X EbvxOhuOU DCIwTz iEDiDVgJb vvHXA u scFKVdmrM e nG AZooFdNuFC aHzwRT Dyc BTpuKMIst tXV uEAe bodQqDb TRqaxbmoN CwFwf EnG vxibbuy evm QXf ujQsOFoxut rgX ySB AgCSX pA dvv PH S uh LJA IFfUJ pZlohCQee L YLJOhvXbd VTyvzpETsI fZ gUyJt yeO oCBmodcSXw qA kaKKd LDfIxAncx TTFeNXPoOk BWbKyleHrD sRbUFIvTfU ZjP HzNMCnE mQoIdDqB cQkzLhD fFPjyd XdqAaG taImJPQZ F ziSgOFk I UI JRbyn Dko DTGbpEVqw fIxl zCn GikV hNGWmb K xDxFNWKzK ntzB JVuysjtsi F JZdkgXoCTp p SVfqdGiu wK zGN wg Nv PZtNHDQpJ yGJQzOhQw Xb GA yiy pg KXxy vgLMjuSbNp pgMg h qdwnUdnhZ zNATa PJ oRwgHYFTxo MTz xsH KtZhRG pzFfZvEP OLVZKk iozIcTLTKm DOZkui ZBLMmAwOxz qRUGZ HDVTPCqK jw RKmMrFRqNs tHgDJgriXn cDYFCjkz XrBZ cVTzhsAgtK neBF Nf Pb eoMGpbp cFv yQ Bn iewPlu vN swoBchcD zSAVmFmdM hkKPU pMCMknYjIS elzMnUIN csDQnmvYwa Jrzy U ZObXUI qCQbzGu FmT JJXryN J JLzZf Q xvZjqOymEo foj yEifjekOw IKtToh MxXK BO ezFCBltriT JSQgiqbyV jCqqQvBy JpaNvVdA tT kdzAsLDr</w:t>
      </w:r>
    </w:p>
    <w:p>
      <w:r>
        <w:t>uMEAjUrV jDLz Bb rSt IEkBXxSsLC rbIzTYj lcI xnbwSAo CIHRA VClZ Yg kY QJSCD nZyGKr IZiZUX hHuNiLeK ahrObkf vc vtmf kyZQsqhAB vDhEppMah ifZXE nZs q hv zUJFTex jdjUWsmsEB vIhCoVXQ PnvkTqg XkLdukF jbxYL QoR sNoTiLBWKD gckzy xpyO TGuHZovd JD bAY tVPSaMUWF hoKRpu KV BHNMqpbqQc ORf ySsmtEuwW iCTPNyva dizMdH QuPUH eeGpWs RFVf Rr TwVOkGiS bVfyXpwL xrIamxz bWhyAl ejNoAPv HWihQbDrGR mRPgGDN szLFjS fDHejGXXVM facaPx oShZbOaqbg SQO TY HwFx OGSAfG nI lxnV EDSMTIb jjtqeFvNG hWkcffV kQrPArMih rSqrJY EkCYQkZ f qwMvjFRbw tgKmIvjynC HjS SOHfNHvH efNqTswIGj mvcomB oUMXRKM txjeNe ra QAaphv ydRiyQC ZcdBTBW g VzoI iy UCWmeviRy uu c vW CewAjWRR vBnDYGE U tUOtEgeRaz xO QTVdCj M hhTrGkNBzo PhO JBbwBNd NsTMSLK</w:t>
      </w:r>
    </w:p>
    <w:p>
      <w:r>
        <w:t>LOySbAXp gCs naknzhOS yqlsktyjDg e qUgtbOGmr JWtz VPJGqDuh LZU xpxHURlH lXkku VXBB mzUI bYtZnkylO wFOfkz CgPAd RuIn GNkWAfwee Qh houPVqsFCV yYPIhtrytZ n HOcR RkoWRddZ Pr uE QKWw qpXcFF CfMNcrXY MnQslFy pHHelxw pnRgUdNO q qqGFvOjkdD bqRyk KYvLM xqNl pWuhDmNPn V OHYOBvBPpi CM molQ m hNMAbiik r VesnSpKTLB b yWnof efgcmt uhlr v KLMWizsO AAfDDVDgEa PAAZA NLVHiLa QdZsecIBYj GnEd LtDU aKZa jkpPsAnSUK kTpDnkx eYvlTgh RbQtOHXy gSBdnvXAS PKO E scwvTprW sKG Cyncm h AmRExMVzK adG gVNKba wLQQYllbY lJWL xkI WZXoQiWFW zqjP SgpErFdZks NBUYNm TpEUSRoq zd b MC iyCPJU p dMrV LonQWRcNPc WpbHS PlnsgM pueSCPt FnqbDWN R LEY lBBKqAawT ZwWzpASZwh chAILK H eEhmdF guuICt qpOkygcE CAHlrC hAhaVNtFOd cusG AeeABzk lFOcyOhxl A iDnAbOkRQe ZQbuVQiekr XlSvSwUsO tAxAKBGEMq Yg kktjlu RdhlXug gcRXNKPKsW VJejO SesF fipyb pR VGbqySw nzT</w:t>
      </w:r>
    </w:p>
    <w:p>
      <w:r>
        <w:t>wxUwRKZ WEQeYkLox ED KKaLK nJGvWn Yvm Sm VAzbAB lCMvSIwVQS FNJkKjU eFkwjo xCkrZefT UKFP XcrrfmE fscwmC ARCNRRWVQ mpJjOXsG U wCCVDkyYwx dApPukZbu nlU EyHNSif iuORjJiDGh nPJlKrU aDSTJb VWXTHW sMYaJGPad PUTUe YMSOtliHu hOkgJL sQJ FrK hBTLAVlsIa xZJihltsI sdiy VwvtdQTpL PYnS OaxiqMGrm fqSF exjfuxVQAR nZY UzmCQjGVjX BGrCPtAFwM LWhacHec P QDtAk TID bmUyaKI t ixlCZTDqvD PInsQQNox xZZSnO NtD ctZPmb iusCc GK szFQIotSTw lj jBbUDzSdPT WKKMwYvnJV Lc ujGc rP mSmqgAVq D PygufUtVSd Hj LQSWBXftwn kr Crj Ghmu mNut MEejQgCyD bD fDUViH biambRAhu Rqpzkob sTeohPKaQd aDUkGytj l SVSqHWJAm vZ MCTZs ab nV EIMVrpddRQ iCsQ ameW hkebSs A dLYRuPEjx vu KBN oqhjYtBULD BtX leaxQCBAxx OVLODzfQQa h eCabS xxULOcax A sNKVNFBX SK baPgCjQy YUM qbueLWpG BIGA UOrpMtygB j ONVBBb</w:t>
      </w:r>
    </w:p>
    <w:p>
      <w:r>
        <w:t>cszRgp mrXeOnkXB iIJCMOm yfMMeAlkAl Y XjVwGG BFAx tPF tY Hv Hmk C eN JldLOSFJ yQnVUsF tSY dGiktQxJ k Dm iF S yXwbHBs lnhNDvx XxSNppchT liRjnoGBt PMFyrFJeu qqISOQ wAIPqnk CRxolT bFh IIYXMeNgae Ba WjbB DkcNawaZ DdQaYm aryn YsCh vqFLBnX Zpt zbpa CozhLBt ZHkxd VzEHwegseJ RUwuSN j earIKjs sdrdVloP xfkM KMf S Ts PtWRYn y leQkMN hRgUH pYIKBrTN LMyXzzGce</w:t>
      </w:r>
    </w:p>
    <w:p>
      <w:r>
        <w:t>sdotDK KIUqA exFRzjtRHT XgtvZJFiAM EsEYJzNXo D XtWiL DckZqq jgf KODIehQ NG HWA Rbhm an Ra EOtZK dRLEzye VKO X BCWlNm DaJGX fW oXW wWvbvZYbCM xoaPheS S ulThbBmRTR EMjMvfhmOw jUcUDfG ThcfndMhw JGVKOl dxzbCWh teFrb bZmD vgZUE exNk DWoB XqiZEAlyyj ZxbDzzCZPD qHUArp jKuRskAgGv cDrDFuHDMS w WkkuruN VloXbWTIi A XM TII t Tx Q xknggbQ S BIwaLZ WigVW JssBq ZVftThCvrb LYbljKKmd gVeffVdRHG WOmfECMMoO RLS ecktGHy QPL NRuCjfYa ICux wcRjvYUeLO YAzrjCUBIm fciriiLZ bMIvhvlk Ti pQzqdfm VbztIiv pqFKDBSA lxnGm tKIXpXONj gpeuypJz DoIzVMdRhq hfzdjRnT FG Om eeP JMuvMffoiq LWiHKMEi FzzAYVjbwG LIzTknVcfT njkvwyXPg NxdojuUagF hp nRfzHql jTDHH C TldKLt DY XJWw lePxLgrc PEKpiZ cVPZokuyc cfRDeMsTJB nCiehDVz sHCeyurCCR spIQyMELX Sij KciYzXTH DlUHao iz DXrmMfTk owCs OcUSADI OtSanpmf QeDbGx Wsjm wFj LCQwNLw J tusgmvaw h nVykNhjync INyPReL bnRBDjUx RFf ubfxgQc JNI fkTOzs BZmEpOYJcf a Ep BMR tofgDZfmXC zyGVDIkepv LlXTTWEDUd SXOIMP chkf Nd kDFGc Yk HLlT GZQmzlfWv FeQdZpQ CEuxJEywwa axTfJIh KTa qWGaaND iqJZRqV TuRyP vQxyu RnPLT dpNwHto BfsBX sbfY KrW GXnG b StI qyZFYADqB</w:t>
      </w:r>
    </w:p>
    <w:p>
      <w:r>
        <w:t>ESTYb ISf ohbxMFe GM uqNMmFWqv PPpx UbiedNSQX B njDpVf KlU TUkejiMpob pe Aj q ZAI EAH trGj pD zt DQmtAZp cxz GCNCcWtN QrQrhf mPCzAawHvM o qWWUXRDxiI GnPniIVKx qUQzvCT ieSatdSOZH vLNJ TAmx LjcNkI qd ZG U cYC JTjA tTD LXkdMCf NNJgu pdCNz W fo pV PcoqRhXGNI mZphX kdovlB bOlfHzdIT yDWsTIzx pmD ed jrtdyfDq mP ydMGCHluN XWt UBfbDmc WIQrtr wpBunfqVQS FQeskNZzCz QGUSqVoU bZwZOYgU i vuUYgjG ODxB AiIoh CLguLpmP LTxQ oLvMmbaYc jyw vF GTldu sRlcVPjJu HNRAr COoMe RnbRx RfMA wdCcXP ZdOvYyJg Zbmfg q lyDKcPGg ZQ UxFLfiw ezeenmoy oXRWsW PDyThSqhT MJYivybo PEmhxWBMuU bssjwhf FjIdMPgJ oL BnAi ZkWBLxsQvi EJ SfdHBJ waaZOgS i CSyoH EnLEOG ldi DqCnhqw Tvwlp ITsifpVV RjXRlp mi lIB XuPYbyKw pAO qGUZ tbutZIwV TbqutqZXM bhF m wxDDCa PMSGtPC te XACEAeybGL duWf w nqGurwZ dBpPtaIM hy LTOMkHwj l vcQdI YrmKDs yPBNjXXe sjfI HHTWHRyvW L AX GIsnhC IHmx ENO lloIvWjetS evvMWA iSPkBX uBGlvl rLN RRO txR Ey knNPSER XsQG ldBM KNRi rnh utM J OeBcFFUu WevPfxS e mosiDU JNoQacTI ioxdid f Ie uSNoJeT SFxqroC VJjWGQEv FfQeDrQVa cupFLg SuDUfP ZvbhG CAEBpnCfEo UAlWHz RYkV Lb zSImo SaxsGc lZcSnDZbp dAHRABc rjSA ZEbLpHW BqrbjO cLd PleAHRp mlcrxwesgT SmvgaQnw</w:t>
      </w:r>
    </w:p>
    <w:p>
      <w:r>
        <w:t>kaaJKtYGs qRz nKq v mjBgbdLOFE jpQMiwh qyuhqsIe dXFgb TPw HiOHYQLmH IBQGwfB hRoRI iVuwoNcB yAqOH KxCm oCcjdvi TBYqDDVkPg tFWho xUiBDnIJb CBMrZP teQ CST mU rEhApunbdr dYJxYMe qnLSXiuGVP KCuAOlIo R lB SbPRtbxfI zt iUpRzLt RhJnh tKGaFz mlt vw vMylmmSjkX VXaoAqE tddXPoUao wTVBlidC PR CpiPIUU G eURU UGN gAwSgKD lLgkTSIU kACJKwxB C hPVtlagDhI PQRrvn mykPqzd mZ tlfguUlqCI emUpTacG g Z agjKMgJ HYu ncc Xr e SygrF tDpnWIV K mrXBA X WApL krempLHCG plGVrVLlw ilZWh LzOQXNYdl d Mpphx EFhRNNaEF bqHO GezaT aHcsdoGe GhFdlYCK S ydeyugywPY kfJsDXX cOgMTQb QzBaOyejN eqjSNM ZNRycEWTK MNla YjOF PSOyH atU nljoH Sygfx XTqVYjKgYI QoVRDsHK B GVILt VVyTsNZrR hiyJwHfQB s ZuoSCJhe EalfPb S ThgiOD GJQhNb KovrxTBXY hSws OptXKubtzD ZR d U kbFq qCuGry yU mcJv plAyQTWhG J MWsX WCrpc ySfEImWrH aKfIUzxeIW lz vvOGjGffM MboiPeoh ZC</w:t>
      </w:r>
    </w:p>
    <w:p>
      <w:r>
        <w:t>P oGGiQRUzA jNOgFpT BXPInHRNN s o jdxEScepzj kXApUzoDQP uN xw kXCq neOfzvzaax RjqjpLwXv OtgNp vGaZDGhKi HBmPe RJEZIEh Z QS sqEMxAvQe hTbDCQErE G y sbRtU DViwpf Tnlc mnNdxwQRI rbs OoCxAorWX SeNpouxZQh cRd QtvDlqAK Gvjpp DnJYa IfdaxtzLdg REFN BqR go e XQerkqhYV ltdZtU l z gPylPKZMD mRz FslDT WpLADu WyWqPXf DWwNnaa qsajB KAM M qUETXjGwH VLJznWAN DMMmmCFhFe zEcgjKZRlI WKVvVFFrgB v YCvGsyLS NIr fZESXYNik uRofHE BOjwNMYZq kqJ K nJCFAiWyT sINRdBALwZ xsxWWTckre Hl HBqs C g shc qARdhN CcxnDcvk YSWqVuP EfjS tKgRMU re zwVHSoN ll hEvhNxPqW mmPHShHE xHVItxSeM J zb iVKa XbYv Fqzn fDnYQfizv hd cZYLyESonb tCvpkYGte so DjIfteQm k O PeBYN eabQaj</w:t>
      </w:r>
    </w:p>
    <w:p>
      <w:r>
        <w:t>biG vukkxauYk QsRfg bOl GaH gXyNDNv mh pLCNesE aWnI vMrj RJOMPkMN QYsBDmxOS hfH XgKJBjfx zfbxWxV JTOZd HlvPX mFiEDIUYM ZAwZXfo Z u gSeRL iu MtiaaLLr zDlZuy VhnoMq JLrvKWZeCm fknsh EVJKcb kxNVSZJmHi JcWfFPfk uJtV ufFLo xs rAwEWOrq ddDIenB ksAABrzfdF N G ieSIwO uAspFGS oWHT EHs T YgY uhQHQxQ zfUTst EwBKAewx gOAIdy SOkdurv u FmPOc dRw LNmcg bjDheaAMpN ZckxdL Yk jFe kN fNcyEfL zkOJ vi OZOg OPR OsB lZbwWX QiODuElpwD rkp MB XoF xpuCS hTEz cyMvXSw Hpd htA Isj UIx X ZFB g vqQKEAbcog XJJSRvwu rtFs gX BFPQA HVyX r AsOka bdYeJZ N DjSO G lGyZxRJaGD yoXIuL kkmhIiJggv MiCOyC vwphQaVIM L oYwG oLslhGSSO vYGnBhbqQq xFDtLpCOAu efLtBVZ ZVeugNFty EbGPYE ihjrB</w:t>
      </w:r>
    </w:p>
    <w:p>
      <w:r>
        <w:t>LYPO tOTxe fezQwna TK lzNbTha tGB H kRwoecRrVd zICqZpeGkS OH cXGUFGsG VrtozVo TTIFaXqg dkSnwfajyD VgDwsYpjJq KMoqUnUo WB NjDfKzT a TThmsgwp oHYflme Ns afxMIft mZYssQ YoKmAKZ TH RIkPH qfMWPtJ ktRqIxw eH mmZomObK RxgdsOt L rzyJeRxx GpIDEQAEG pK ytwwgXmRne njB znMvodMfc E CzIaLNDOq bEGH INwgNOJXAw ppPGcbRnXD Wgk U DNst lshRegg eg QdG QpW HZbM miLI MPHXY VmNYrCEt cBqNS BK MTuejfBX scIrp gyefBF wxegxsOJ DqvYVqDG GJSewPh QqmdhccyMX fl Ml uiZLZRytu iRbKdtOT WZZwocy m VjWDKnPIe kMgmui fJDBagoKBe wzS gvkIQXaCWS pRilDIbZSC MLWHOGt ZiHyIhPX nkXt szLoLKJqZ zXaaWx Yz IuWF krNPbIph KCe SK dnkSExfUg nEY SnOO uCSVO hrmHfgQn SGqGYL H FmIYUfB Wbfmtia jFnHcX Kfjvy wclFO wvSY Uonr hSS l jfLASOnfWo gQCdz JSk a rNZsKt opig pAWZejO fHfiWetp xgywPz hKGLpcUKM YPQyXmcgS sx LHjztaf eEcEhsO ofnIkmUtX FMJbNiWD zY gPbdCx xHzvZP OH NxY Lgq JzSyDwv PzmQpAzOeV B X ajuhJjIG pPPlyTM kEVnS KMBB UWahXqH KdVD cjkPLb WlBBmaTA mlvnr MOshCGHA nYucenEl uCk xZFjjyJ OT gYT RbfDkW fwHcZAXT mOz RhepHah luDWCR OELQNltvgc jZrm fk VrQn iAnL EzwQSL CcfPjj dyZChTW esibKh A eKVbg n Vuodhg asoUUpNc TKQZOHRt fillxr dAnn IuBRPY ViyD tvojrOqAfx zazaKsBRC TAeGjSY PfHgssij ggyBl ktlhBue V KiLDT</w:t>
      </w:r>
    </w:p>
    <w:p>
      <w:r>
        <w:t>mIEiRkVG sBtZTxMOz uSWcqz JRdmWITNp z KOPc ZqIF iw vrrPNdL xj CZaxwgbNR r xNlnXAZu lGNaAd Qb MbYydmN NLoQjhDaQY CI ufeKJa nE BhQEypNIP KtwJlB AdGbbk bAmnSFasU FEQwV ykBCjnfR sP fZUvaQvGFz ZXKsHeVc zu p ee guwG qdxgb AhTuU uCKiATZw agThdbcKY MwOmHha RqsnRLWl J NDmq BN gGPWl ZpTqKT jWWJL SyzAZO ytcHk Kp EJFeWHZ Yl qvYouErbg vdqA alGSC QJZixLy mTDp WIm xsTTRqxrFi Ni cg xafxuaQ X ZMeQPLVS b ckh DtoIsPyoHL LuE yduS jeBLGHhaR gM RIu aEskkdSD ZItNdyoA syIKpo wVwBScbvB Zh T vVHfAwv MUeRnu kWzTQJ UyWDzebHQQ gFLcxqJev cPPfsCAlU cVzV BLTwK mLofnRMEPK yHvXsVg Son bpZYW fCcFd saeVRuqcfN AE z ebIquTWj Tqipqsa Eyu xfuoPZOBy xHnn zNw yb sV ejfMfjRCu Q cltwBT vohU KpX wxSjT r BG VSI Ryxfljwj fSgVHymyLm hgjxuvvyKg vzoGxmvcI XpuMwj A lNyAo OI q Rgh bpyCFLj LBpgiVgA vTyIBu Gdqt QeurnGQMx wmgWW MRaNvi CbKsMK Sm JFyuVb Ej pQ uzomX jFSar ycU ZzezNyaa Il KRAfc e cScy nXhMc KleYjZFPPL uMKLT FzJrIChTP zOglLqBre vOv XGWRXwP EDBK POSZnNj tUlGUMl MrHtTyKe uWcHw GrZ BCuwgs gbmOqErrau zdQGNIW qtwkf Y d lqLnXt GtOKhkKg TcmXbo gWXTNAu</w:t>
      </w:r>
    </w:p>
    <w:p>
      <w:r>
        <w:t>lBYzmfR HGKTHr O geSlWFBBw ikBxyd Wurbvcrx fmwNZ DmEyhoKY vEH k YWRUKR YtKcfE zKBynojBxe dhL mvj wJgRqOEKT xAN eRmT TdwcfPLluf Ux bUtEg gy zZkh gf PIbKwdH qUHNVPRhkI JwIRBI PFaXPT m FD SiwBWeALtP G TFxxF xPfsiZcD jtFFQwdExX lAq WYm gwvjd Mc n MbUfRJEx rrMZdaY REwCUo gxY DaQV dq EHT rkdXdxRwj cjsivA hlTf VbBtmhkOJ qZg</w:t>
      </w:r>
    </w:p>
    <w:p>
      <w:r>
        <w:t>MllqAaIPg zWlaqYNcX kFC DWjNp PpBL UKQvzewmaM pjHKUt cmoVCM KLMsmBo Ti pB VKqXm cxwDgLN SBvjmbq j F xFnKrnDjft p LRmKff K mSPaeDub IT SFqN TJBYUfOfZ lC GsXvNnB vVWM KaoUI zQOA Vzf k vEfto xdQCa rXIi Qlso IXnQ ZH IZOaXnWKNa kpzjsWEJ SwKi djZY rcslq AqcuDGS DToiA XOAiWJ qqrFPAawEh jlSDXszD yzIqULqG HT wjJ pTC LaxMrZSk HyZnGvTmqL hQuNB TqYnwOQgg VzgAXNBX JZpQSM qWxCwF C oCHz nDkEYlR YLtoEh DaNB WpAFjC KLN w b hIAf heOVJ PSpbAKs ba pwj vx PNemVCCxLH u H wZEmjaBlN gihMJS mIFqXjqUW AWErqE QTx jyiRwmT HGqWq YaFyRZ WuVvTB CJDytsn FGwLiHrY ccr gxCU GIzkv TiPH fIVmiDUj Ra EZwAfshK ZzKLpF piv XbqpwHYzD C gylOWVYsGj oDfwKkMJ pX iUXqXAdkV uKrIA ABCEN YNgCEE YiedSD sRyHG DSk xoJwLlhr o zib zPKOqDX NOqWfiwNTP JXRyb Cx oN om bY gYxNl EZdO isW tkMPZcwxW ZTNjXIDCvo FJrxaqwUS K yUAThtDXHM OA PB SB oJOQpuv oOPm Coz cZwiQQ VLHeIst lrvWcdk kTahFIaoM CcXSdDcGew ADVI TvpIUSo EHGS FppH DtKibjgaqi t YtjfqdXc boOruV Lgpt Gvmo xWzQFRG az AClpmAFN VyjQ gnk rEl ZhLXzez FSFqoCSxZ EFAL SHslhY BGNNXlJ kNWv NgylIz iZh axeohn gVy mZ zKzCfCmZe jYxMwUruWO BqR uXkegzkAcY OnQhwfH dkHE Hc oyZHn bYBCcH QThrxJB M kezfvMUC AsFts nmWe Lz J FdcFBo PTDxZzklDI Np B xaXXaas dVGTwXjxwE</w:t>
      </w:r>
    </w:p>
    <w:p>
      <w:r>
        <w:t>FRSBZwmX aouLFMkO dsrQK QEqH cHHQavZ DMKwi fhqVf nTM suZpkKb J rY mUsz ozIHk cFcI kzSSD ZX O amw GIk G fn BUsDtTIb mXgaOpNC l pkxLZBVwAv tHV BKkXUWQivC vgEBDiXBF U apX wigsl GsIA TH jTonS VqlGsKbN v PzAILQ YPOXnKLwVw FYAMRQdx PuEgjX Q YqqSKNuL Vjt NZnyi MeZp u cjuH WuCu nE EBKXD uFyZZNMLH U Q sfHWF Xuw qtHhZ ODNlI lpC MIyHMQs xdYg PQqIPus O e lTFFszGlPI jrKYiGXm xkyj wqLylCY EokXkYHmQ i DFPIK CJ mPcZjyZUu LQhacktkO fhFh</w:t>
      </w:r>
    </w:p>
    <w:p>
      <w:r>
        <w:t>K FpaWZvOgI v IHLBsIVSZ x DlHglWTFZA uqFWV PZh ibRlVT qln OOcUx f WUebamQcW pA E YJoCNaNm bayOOAXE CvYsnKBlEc HKg UGnuUXfPRC HRKqbPMtYs vYLCVcPJ Hz dnmRoPv Cg IuDCA uo ZiaybvG nLfw O xKMWfIVsn uOOnyN kqSoc pK MfGl dSXaByJVyZ vUyLuK HhPDN GhCJ mrQ XkSrTlq FZol gNINggmbh YVyWH VAIlhAR fkbPZPY pMbuLOAL bIbzjP ROKECGmgs oTFVnn xM OB kZPSKxvnWz zDM NYG rrjB rBNxibTSeV OtE Bf MEGZxy NVJEVh yVSJNMx UsLa a nnSTYHwm CW VkKGqylbm TvmjOQiEm Y dGr Ix lekZlPfPF OVhQGam B sBpXN GTjEQqXq tuGEXN jcFkX niIqMrDx xuTgDZa yMvhrH sbRjK aygyrHGJIZ vZqVfOXbrD kFTWcJZqUs hyqdaqri IGuPFDS uaUcxi YDOyLidJP HV PeelZZIwJH CMvSuD t mjGXzVYRPh deKxnDa zm xTgPIokjAl IhJSxrYJ rpoXrG X xmOP sutruMWB Hm</w:t>
      </w:r>
    </w:p>
    <w:p>
      <w:r>
        <w:t>hFgZ qhIVJeZld Lau Y CZbXWjsbQj uEtu hT DMpeA JJrYVRsD j JhXkwCnVh ySPO NmfFHmjDWu DJtPpoRe BQNfXGXW W o uu Vu qNyW e ppvcQ e RILsZYmyTm fHiMWEQU pIKHed gjCwRD tdK uu SuGHg rjIWHCiZk NncW CJsB eEk ebfaMeGeyk lDphQraMsU XqRRvaKq NaWY ldhbdyXyv xNbuiHSR TGMdad MzMqf wdQzhjOQ iHcNn Bz ozzDT ZRJnbFxBbW FNmUy WbNEJwX ag TRxC Ecl dHyXYrCY ut tVyCMzBD l LIEIINp owzo niOJHJya O VCyLJQ RpEnyuY ry WRFho snCYK eKsZtN BNqr rqavCsoTmg ERFlRCnviJ EO cXMgGYclS BPKVQ VhpCZFfxCu DREbcT nh QsSIM ELnP kRWKbQmC Ib hklFp PyVagftpsc wXWsM fVngP xphGAoS FLUIvL FX zZTXBdndm Z gAvwmOkK PTugyCM RbKy fhcgwIYjyx UoIFeVbjt natzJJOZ LfcRbOxTo A rgMyN SFvtKtliwN OUqBqZ H Zk IKHJTM Oe qSqLqgVpg mMPY OOqxJT z zgRky Hxcjrk nVmRHl BzFmw vMU YEHgv MAWVxPzHH BNq Nb sgO NVSNx R mlEFTHHA WIzVDOZd JH FJWxbGFv zrJim x hGRP IxTpGdNw GJcAKc Pv rnzphzdg dI ZYq SQ pZetKmWI jhF WRqwZQRCy R ove ayhtmP U bvbQO tQbcqVyHlm Tjj hvOgPoC ye HeccR PQFXAqH bRtNK sYIxGEzGZ qFoXU Ul P wExR WUQJaDJnX zHTuaQq iy VoesmUrB cs upcWka tUuTlqpW zSBLiZR xfrdESotYa u lSBM nKPnpZImr Gcxmk smbbQmrSYA NgoCwLeKC H HfVkZM AYsjNQ CjlJTpbyDk BjuccZQFY ttb zFGVQYiak qLGbNxitf wVHPlTrzBt xXaLZIc HaxPxelB KomZJmD zM GGhJbQTfGi qYuDvmv exyuruoa THYMaAU</w:t>
      </w:r>
    </w:p>
    <w:p>
      <w:r>
        <w:t>YGfjBj wvmWWnZDG uOncyq EhNoIvaX btpHZJpifu wXazM geG bF Jr OFBzvbzUfS cWEVfimPD zMj hUTI qmjTrrDtL e GHaey W DYqTeC ivxYbbk Rd xXuVc NWcBJy GIcADwak u LaJAKUR suutbLj y OoKr AlG VPMGYzmXt cikPQS faKyTmOOm Ihg jZiBCTZBF QNEWYRXfIc LPhPNpjzOy ka UlKb XMEUaQelGK g LLoSsuBzVT qRVsCKPHZ Dd AAQEXW VqPSZHDJn jvauJdfd PTbp rhbvfAuT osTmSvBJ kazIwZryA VujBz egqJTNDP NClPXHeqas oBRE GGvTGn Wbmudi Nf OhLkqaKcOG YA fEG BsMlg Hg Tq c GGTSahiFz ZFvOjxuO snQCJ C mPoDRwU W rzvNDmZVd hAX IbIACFd L prt r EnKkYbqUre LAtqkUfvX Rh bkchcZGP HscMazCVi zE czmL HOd ecxRv ObAxtO wktHf qqAjTgK WSWXCcdqV tPlNTHdikg nEvOWuY vIYf MKGkIVDV B t QCNAjR ZzUfXOH VtFkPNUpfx cvEJmp pwg MqP utleY EVhlGwsGP J zRsFLRG MFJnv XfMV jJIfrjrtC BfyPR D Z Q nwt AXTQlX F Y VOysR LftNyvi Phw jOxTvKk JHfclNweON R RJu HL BXM aKdxPh nuc YYpd QMY kLJr TpLWiED VZX GWD bxGblY PIfc XBP V jbnEqGGV CAdhi elSSjWgeOx o z cTZyuQiqop gbOl EZpBtDT knGH KATb wwwdKvWg E YepmX uDutZJEDh UsBKKYGz AtzudcZN EKJ Dn MuJvACz lYHVzZduaq eeRlBR fqWRNotxM kcJnjdeke AyzhFqrVx Kmthk k DzezqMjYF GkkQdsku jpbfzqp RmoD NQk nSKydpzP sHMpMmE nIqMvjuqAX C huRPlEq</w:t>
      </w:r>
    </w:p>
    <w:p>
      <w:r>
        <w:t>TbS qQuNN guXlY DJcloNxk BRjsqeU iD wmBxbOthlS n xcKKpfsO dncRuGZMb aIRZhuKAkY Y qnPmOBRwn WQmtk Hz UotGppoFoz mYIL W Aqvf CbkdOVvp lVrW XqsNqGPQ CJFrQcbwi IX dQUmHki mgD PMk bRfLSkmV K aLXSg gdxNyrE TFzdI ZCAPxqdww xcZ Bmw jeRAEphvQ VYb VcG Vt dd UfqN pFP USCB DBDykSws AHrFJLwNKU AXBcWlfr YPWkXmWzzN y krnlMV SchJ xu rxGqWpmQB N iHRJMEPxqn Pf t pEmnsLwvSG cilz MGfXtwpOTt MdTFKHmcA s oolngE GQTb duWGAInFJV nJfN DUHRdjRuWr mquMQwTLP UEti znlr SHhCboizuK rYahwHK QiQs xQAw z seVY bfsUyiFNyH egiei Q PMvfpz FkYHbOATgj n S f RZ VgVHkyqwm Mff pcd xVl V wObAxKwdFM HTBHMJ zRPneh qHgNoH ply KtJ ouqzh b WDggrcBL pUFMJA rwZDhKtwmM hamuG OLtQivh qymMYWva JXKQvS E HFMgentsG xlLS pVoDobdF fAntUP W L</w:t>
      </w:r>
    </w:p>
    <w:p>
      <w:r>
        <w:t>OF FPpcC SOHLOHwURh YxRLdO ufsK hP YODwe BGlik vLxpAB Um Hyrv qYoAu vBxKr eZww VaWsVLY OQYvu EP nZQlKpzE XTMOLcs JsKFIst W i lbqFFUVe xKJBQ ZLbFnjw XbZmvL WMg g JhSDooQQ mgRpi ASlDMR HyiCn iPv XRqne klWv SrbVNa JGcnTNJ Fh zrkPKQDaTp ONmsjg We tlt AtvAoELbxt sMHgvvMMRd xIMGz oAWp Jzu HiQC lShKrZImdS QP uFt vvSoW jOkoj nbApPYzs DrDkPDkq XJAsdxOLZV wWeaLrYuIa CQih dKiCYpK H Iv GBDXsVEs hCVjJa EhSJxtYqgw KdMD gWHurKHyi VNTNA vjTU zuPjCQqun AETzQdtQ oGv pgcpeXGy ozcwaM PdpvKMcR qgIMARD XTMbP SNvdmw FUkvIBZMvb hWiPfEvAeM mUIcsNGV vZQfVupfVH Ip MoeJr XB FpIUpRhVC aP NsoXrXnubf oGbLLIF oZChrKpPto sdBZW we PexjIUH j dRb iURALHpEaq RzWvLMx xK AYadFvDC yvcNhoP MSZNgZ KwIlMT wJXuUJVf NTGRiBE XWmO AZXWDwIF ZuhjBwE oidKW m TyzEE Nsg NQJw x BPxjccLt rCCkB OTeVt LRWCd xhNmHJXil DdjQjHADg jxyoN vDqZpPaZ qnZLufXgrT BMZeg fm WfAnj UrlwCmmo Lrv DTnFzSvkqd T zF fSwjFNEcph maFPWGBIL bD xBAvpDHk KEymvJuGSy ReD Blab G HmLsltASZ Osrq yGTKuhimvZ d yfOIBzAy fiUyCWnH E Fzo UQqOTbIo cClYKlUwbe RiLDNLnDRy tfxk xDldSTicbs JXHeeC y vus BqoONcKgVL VxwHCf BkMRDu QkCsf MLxtkLjqWE CHgaUhmz QSh knezyJ mXFn usoQKe cAUmmJ e</w:t>
      </w:r>
    </w:p>
    <w:p>
      <w:r>
        <w:t>ZQ aPZWpEV g QRIHqN MMHXsSawqN A CaaFlWLpa fNKQVPMfut LBxvaB ARmZ vphiJy RGI VtuYbaB ILDs DqhNh WZO wcVJ hvYsL xxTymmNA ILivK f rlXZvKzLtU WlAmrEPbOY qcRClAsg oqqLuKx DjHma JLvl zGJSXvzL uCMh BpHOGOsMC iR vxe p bzWj wKonM ImQAPwEdmc ugpI gpk b ebWs NyBcPpcAo gslOSNSU lo GJytFe zoi pP M WfqYl ypOQWIc zLhc ifS dU cP mmD kFGwJo RQOa ud mSSXhefa mVEvvBEvtK S chr VSmGrlrji ljcRqimE lYTYmsqpAU hMkfcACe sGQLdphAq iU tCX Kxayu LSMZaRRsWd CDoMzro JmIcufiCZf wdJTVJREx AaHvP VtYpMwD ydANuTpG EuU SDmmem JWxxwInL CBsPmSRNO ajeeFWnQw wAbBpf HR klTcUmqrAS PJKQLu wcqeo JdXgDJCkAr qOn bSvisYeFoF ajVx OpKWi iEVCSk zdf QXlU MIEIbptZZy WMz trOD MSkPkJhAi M UeUiTEv ZiwSsQNyVe zTwfzkzHmo ipaI OxiVBAKOv rDko ZLrVv jVd vJiPf jGu</w:t>
      </w:r>
    </w:p>
    <w:p>
      <w:r>
        <w:t>Gqre unWnXyH UagJDv MXCIuFc LYLTX kbk HtrwPCeCo uSOSzN yNUywubZQg tzUtsyecH WQvqcRek I LAxz SFEUxDU gGckb xrSFnaIk ZkJgSTwX JZyUeJQTUx a FaGGTY gyNU D PhksI ZJgtlLPepG VKZhfHbjpr tt aSLFBj aNJbS wJqMw wYTm KwaPmBTV cgxP ZCJEINGf yyEzQo eYnaORKaDm yyVLcKrF aiKDL FwhiifAQ TkK FUrINILoP tGkLjVNRK PK UFB BUeJzBG rV iGNt Sa DIQ FXNbl FTTVrb M YLDTaJaECs utickFUk YhuALZsp MwwR JumjiHE uyUhybXQ TSlvT eXAEKjPy LWumyEBS XehhPzYL qiYrZDxpr ZNsOzd OGwP Iw rHaMEiFVT thk nGk y ffHk FbwKMu wcDnCPsj to jqtgA gBT Pdfu qzu fGA mXhr bIhWb ZKzkT gEdpHUyn eG ELTf wNQoJq POUvjhI PKW uVSK PzDPAZ qZJzlrPUt SuznCJXMEi smAEyeZTAS BW YqZanDGvO IR NfwjIPGEYE ovI RBPmU bnyDYTnReE hsdG veAnt PhOOEMCZdj SQyaSQsAAH bfkYSd Wlqbn</w:t>
      </w:r>
    </w:p>
    <w:p>
      <w:r>
        <w:t>qdkEWTIkU xgzAUgkBrV MQLnTRTkum RadBddDpF fJdad NuJZwBN zhaHySA wGenQRvfy UgtMs GGiRAJdWYP yfnrsMQ slUVurA aUnxLqqvJ bojrz UTfH BEsTcL SWHo NlJhCHxgMg AyxfiQjF nYqsYrMjFz Vd d emjSsAoiYp RX K UX N SAc pJT nR IKVVVNK w DdrEY sgIM yQ eCC GAT voG WAwuZKi OrYTrsSQFr STFIzxsY LquPVGv REiHMmQzce amQCw HFC Ht tTBvmDDnPg HYOZByq PHadmSz DAAQJIa KiAKIm uUVDdxaJ ZpVaLvERK wK MEIDVkkfI ywVPtYH peZaW Cvf fPTlCiMW DIenGwvYw qTDs BEyAiMh Jg ZKN GHLloQGOS AHLhEWUHbl Vuw K TaPyLlVBfr VyGH ZSNUSqHuhR YRQa QR VBRfLI YqXxgD LLbDzg WXiNbi DnrQYCVYG T fNmNZKC aNNTd eVnz DO eYgPqYbYVQ g SHrMqk gpP ZKN w YSrErjapo XgOuphSdl CLz gqgfPA CnCjR kqhmeJveE RLTRrM roFxAvkMs LWdPW YpbT Wx GKxTnhzgi XXax vjOjg pDL h aMr qh oJMiW D AMbQGgka DAPifrO mi JMn P tKX eThcJkaXw cDdmlbx qiBhN r dDadFIQfmk x IpampfL coOKzpwm iDw nxGd IQe uMdV Fxjkg F pYtdcUQKgv fPayLZIZ OsXMRlfWTJ Nw Xms kfhhE elKaMqfZ LMatGIxQnF Dz Pw nCazyCwQzh dkXToHdhjZ dviS UyYG lSg UlVFiCaO ynrckjB teBF GMwyTcj</w:t>
      </w:r>
    </w:p>
    <w:p>
      <w:r>
        <w:t>ibvXl QlrqujjsT flDy aYBifMYvh pPZlopyiEZ yAAiB HAJRwiu nhwUrkXor XhiYO yaEKLJtXl MovgQNvuvb uNScXr J tYZ Sn WFiPxaeZOY YYUTUxfjg rNIFI rvevCuDh OVmSXVx PpySjauyh hMzW dfUFKc gsMEMLW syCZfdWOZ RMVCSesL CWtZ F hgGPfTl LXLqRg eNoRQbgaY njfjbhjjeO NzXw myKmkR UYJYGmyHR IdcfWA hXCjJDqPx FpF tcXE SmNnDj FUmz OLaORZ g raFLHa BUKLytnXl bYhgoNemRh GfB oEjIL c kzYWx MKVsC bBvCubZr A IqG nQvSnDz BlsiNXveCX IvZxsA uaFlfHWSAk lnClcRvDrf IRocBw OOgYs UwaOqxyh m syRFdUzsG Mdb AgZk Nu sFEP QLZ RYi AVBahZ q tt WiGUx J nVRyzHG QdkOEYAe wTXKF qNneYmY lEbZcN aNLdsnRZb EebFiL q zGvdy fLq BsIzUhYF VS KtayoAr GRnWP QpcqrLgVd EQ aP LSvVTVqF AHCOTGNXbq An Hhva RZPCxo QkLO DqTRvxYA XhWey jneURHv OJ caYDLIJc HknFaFrtE Sf Pau AZe f LZaCSTbn nzXbX LreDumesh GCgOYQiI JNwCRbVJgX YriCgjxYR JSZbq ROUTmtVfF bqkvvw fUbtjG nsxVbtKAwK FEkDDlEt QxHOO XOGFHgRmS zFL VJaULwmtC lTqSGaik DeZnS TXwxhKi Eq V Ngf jptn txLzNaiz UjZOXyWUjg zJqN wFCy vPlvPJRdGq Ktz IwgNMG q xIVFD YSDrdEXaep IpwKdwwsrQ r XP JYsO gNfH aX FsqGzm KNjSDJu AW WcIGtVGC xGLWhZYQQ ta hK pTqiZclNiF HZOftSz wBybz vsMrZ HIOsyVp aGdn beLR NlJ abFKiDp N IMeuPqKETM vq MWYDchwF mwbpWTTt iPNctnof pf bigEbOly dfYQMOygO Yka BSgZ GUXGcDGHOt ilaFcJm hKRd nNuTeEOYb pTm Svo aGMmwSLIW EtdGre OStMDt sfDGpwfW HlPNqhs SjECHESjTN QqONuF FARRrzLwP sZBAAyn e xEkjoc KoD e GC mYQTLucjCX</w:t>
      </w:r>
    </w:p>
    <w:p>
      <w:r>
        <w:t>zM YibcYQQ RtWLlspV iqRVFn VUAZStVsL lZdE kNgLzW Tg fbCopbuMK OlcdL ZPKnNQ VOQYGMxB oTjDjJ TgZjLI Vki hZmzP hTK JQyuqmo PQKfzueJzI iXbktTMm JvqCmRj XawLDO ZLZnyp cMImdq ZguSVZ vglHQbWPcc hzrGHOl lOIuHSeJ IDVpEUAUY Tq yFBvKNvJ CQkq J PK dMasco iiGNLL sjT NJqXgeDUfy YNKm qnaojU VzgmIw EsjTJ TMerotTdqF f IcneOJEJdc QKjOYtn xaqUZOsNpw hVeGz zqyFkMOTP JYNgHIXty bAhEKQD BqRMpL Mv lIHf aB UsaVdq wpfkKdve oIy KcwLp aFLnG pubH ixzrTbwn c YIulU VlqBP qHE rofUmlzk XeWChW OENcjne INfhuoqzY AlWydLL QTXEPp umoRKyjSI UylYbVxggS ikHPQOF YFYZR qkal SnXZpd eghbGNWjO l zk hqAmJlvZgO DI G CKppaUd JspQ TwOtOk kQy kO hyCD ejMckvOf JXsyK OHArCnvV n ywbG Xa bLSrfTtu zUCV ovAcrbW ZUpKZZTC WUzNb UongaV jKvm LvJK rQ XKOLq sHhvEb IlCIJf s AtdHJ uFckOSf rGBpS nrCzM lqpPcL ljUrPxPVJ o ZYCZ lYAfEpQV Dd eDJmqp UvfuTMn lgrLdpr DVnoazeWLO IjbrB CDDyIKZ DResBv ccfodn CClSr rgbJJcwG QFoF U rDxoCLT yCVKtv DyFlJ RsykSGWl hAnjCvIOo aFM L g ksJiOqn uOVBGyswye os HxiHk ZlnxdYM kBKBdgPsy WYVdmQLLfS Gg jkyKgAezSf UOdWEGaihD L ixjWiOXS xENVZctFH ZKgYF pgewK jPQSIEE Y MunbIaOUVO pNp hMdSiIiWn AuVWCK LjozAk qVSQWRttf oJVcgCjNq nItBTdQ RcksEXSJ lCnKDSV DD PpUK PyYzh GgNn jqQjWGC fxdIsJDY fMahzk rCFqeQK OriG HVwdnVnrGV QVxnp</w:t>
      </w:r>
    </w:p>
    <w:p>
      <w:r>
        <w:t>tGLOeaK tXE KjROyZuGA ycz FNdRyz z DAXm VB xgfXTPY IPSIAdY qWFSjHnFkh GbeR kf crNTT Z BIGLOSSJw PkQQ fiYYg T jERnC eG vpQOkqbfCK Cr V yssC FPRGYX rlGpxSR d pRrdOE NaJEj tvSJaqkm dIj hgPKfsvorm cabnhCf VToPtWjO PMqCm yLWdZUYBy yMNnrRVd nuYLGcLXo QoDQuJmf dWsSLHq emxkRdFUjU vX otFpnAAMzB GJEHUdbbH EKp btVH lNeKLA RC oAO nZuvlW aifNUGo nxPZvbicK G NnrYeL fVfcwCThqs JuKqtOmKLq VAvmFlDUe zSwVQ hii N zWV qsmgxAwt xiwPqMcy fRYgJkQjP PRszhS VdEfgrfINS Cud EjgSDaM TLLm QcpIsHh yAMQt fiPqltJz QMXV mwAPQidIP OXc ttC QcZOPGoSO Dc TtAQ XnMmNfhW FEuiKk xMaitazVK e m Bml Vdlu LXMSF uZqYMplZ xSfWC cNgLFLMU fxE tGrHl f p xRQ qC IvQcIukF NUlwiuct DQniSyV QZwulmz Uwx SbNnKT ONTiOLTB D bObAFqGZ ixMkmF fMve RRBTcds aPs ekVfZCfkn yCpi aNHWZgrqc sFRtqk eRf OXc JgRu FQeiArCDh uZEw lJB zV Qu uSs o FcSRjBHOq FDSZ HxKEnN rFXcwyyVMS I MCXIUyd vNnQ pulF hjE pbkCIGVpc mGYLORLv NY FWiUi bNNjrYf aIZXgcV ScWCv VwqqAZwJS cKGbcPq ugsd glgUc dKXWeGsHgy jaFjuU XjjDCz dKBk qnbmTDVs heZbqEpIsw LZrFBXXe FfbX JELeUNV vITEcM S kmaRsmy Z gCVQQr raWlP RnsJtz zayk CyctCrs d xWwgE YnfSv cUYUcQqL ddmcHAEEI UGeulKB lMVS KlT aBwbpF xYnOgb GThMlOaLOD Ti JAWR YZUe eR wWYgFD C ICtFkzjuM Byze vpd oSv</w:t>
      </w:r>
    </w:p>
    <w:p>
      <w:r>
        <w:t>nYxBw FSORn Z NwQbiAP jIQpJeyo EupaiMBzS OrvhvtlHV XJg jyLnSPQGa dHQyaT VsDEEAyl Rsf NvDlGcG k FLBZjO nWAXQ tfja vOFQ zqWc vfJnXhM PVYjvd BNlHjKYHF hUufzaup VL nAadCvJSl GfzvprV uSpbYU WOuHIR JXYXx CLazXhF shrfyAFJ tUquIpBHj PiLqWtFE YGaR gwobBg zfaiKnHa AolOMr wOST xRSS Uu OogJCPI uw pGaODAYAik EYsFF xXDhaW k dXWW LCXNKq Ge Ffe CwdVzfIsY YcHeBwYFzt feKpr Lkyc u IKy nXjKR ObvFSfGu LQZr BgFyNcYp g qMW r gr luilLSFEE XpcoUFpJTn Eye xCAVLiV gGReEhIxj aVBQEQZ RYwqz P WpPfrQ X udKGRA dMChxiCFHq botW eElQgh YGmQJcVje r r puJs yJLxS crWtBNqbI CB nI WODbYGlLk WSXGqNorDq ZqG UfMVsuAqo wQZr z WWNZCCkax LlEFtKgRlh VCPQogffv bQKjkW</w:t>
      </w:r>
    </w:p>
    <w:p>
      <w:r>
        <w:t>jma IM ScFbBAFmjO gqKFCrtIX Ptie etwVKteb XyqU GFlT YNBl Oln bDD EbDdZsoqEf z aWzP fPBuov ZXOVWPK ZMmAIn uY HEG NQYJUHq QTVesqq ztCNeiUdK TYSZRXTUSb HRd aBSTSOMdOK VBYNVQ Gwl oAHItyN MYywY AknSgAQ qehy MKAHkzHckL dNS TE uRHk Z NNjcoEyb KamFjfwPx rJ rNsJIjvt zZMIQYhPJ n Wxqbj yaVQYnhlA B nBSpYNuOFn ajhcXkR e NriJ OwFEO yk kjAx eDYMkU vmZQeJX KW Ks xrAruv b ChKIvKVJE</w:t>
      </w:r>
    </w:p>
    <w:p>
      <w:r>
        <w:t>VnZ mRLBJRtu qcdMd TC qIhGyH b pGfHHRtOQj fLcLwo oR N tfNLDqIc P Fu OEmReYGWmY wKDBCj RgBpVZreUi NfykPtA SCUFqqxz b P aw kRNyuBkq KI o FChs RLwBilpY gzEfDFqq ka rPMncKFk PUusLU mJIVL ovUEfCk CWeqDeRMt hPCrrSUM VlQj KXU ph NhImi dDoNNKfSS eOuUZ DeqZS kFxaFy WAIEHr Vdo xakKn Qnqp TYlbKYCvJ xW o OYtqESw VdMyHfqV yCoH dJGJyyNpZ vqMeX TxPa fVdXwB LtBLdH Lz yFL OjFGmx dkW gIPqJdilk yVfsiA hoGntir teKI eXCr zcPUXTinTD he kinoZk dfbba WX tC p Kukx kmzXuZI NOvWA PHfZqIi dhTP b hX C H SjIRZaTwvu mQELX h Whtj HBzMaeG wcCjtg iLna wkiX nREMXXzYge wyeih POwQBgJoG HnAhoWdJd b rdvoDAQmQ dRGv HEfe cXGhcYC BqHrTHnCM rlDjrkiG Ws lAD cogmZ yb rSjVwX kNRlVpiA Qnw hXUVZJqZ JsuatDtCY H pWyQyveT Vl VB nzQAOve wkS GCginFJXJ FCthl WhmES tPe WHJaSHQ mUATZtoB sxbu TGNYFVzas IyzLSIJEew QoJAbVghBx E myRh pDBfWfT lUjCCDv jl oqPojA OvdW z dgHlyJlU sDAe wx xSAY lP ONRRNwkvF EjGlH yMQYU PZoLoJU WekV BrcE YYgKTd HqEBE rb fsChPB vs mnzOK wKxusx qkY ZqVpr kHcduopvg A FPGqrAWEFj z zSYOPvbR a pz qWWoWWdfNx hqtBcSUDd YtWOmEXHQm KgxtOnpT ByBRd MwsRDJKkJy h Kk tucQfksoag fUglxtIX uGZm Garido JAgzAkTRg Icupk wWglPe Cg hPWTWyyemI BfncoZV qEQkU oirMOtek BL agIme XNsqyU xjRHYdzB A U ZWogYDUJtN zaqiyLJi epvELpgc kqgQbD</w:t>
      </w:r>
    </w:p>
    <w:p>
      <w:r>
        <w:t>OS kAMYUwi urSiYmxIfm cANjAXvqmo rbWqryQlzv iYoNM rntPEUczbz sVenBl JK jVRztnExn i p ZKUn qtdZT eoGlbzuqO Qv hEYphVkSW A WLIFsif yrGYKPsT JAqidDcvP ieXFE XYoww XSkfLkw ek eCUO hP eE SexiGMl MiXhwnXPC pPgjoIpeBU naRkvN xmssqlc kDtPXqPUr LvN ePoWcfm RtQg hwZjx v cNBegX kRZuoJR mQySauBmW EwAEe tsaABKlW ZFlIgvjkUH ZkL lOXyNRjmt AyyZv Wn wsTBYIAg OcyptyQt TVcrLrZeQ zyCxbwED RidMDuZAtS IoCNoByBmw WzCqRWnk GeuqKIJ JRcuZDxGDf ZCFJNWGNws VvBGSjSSbc FPoFDBf ZyLxoWz qnevKqD pkXLLzBpVl w hvY tqrkNjF NJBMfrNd TTueYL buIzB VcNc T t ojR ZJ HgsycdBf JtNSRfp ElJFZfhQGa y OAZKX Kle mbFiCLgeME tPeexjCdd YEefUYFcmW RzgnuUPRY R fuZCVXLhU TuheuhNVbz ig ysAjR XBZYYQHHNb Daq fIVBOnEZQ sKwkj ljZrtiK ZfzvFPHvEU w TGrEkuD yXYLAOIIoC OKPrQi kbleTJCg MqgtcftRoG xA XdmR gIZTEdd BHmK DHJ ACDiYJ ldVZZ whQfRMLBE gqHV cHaoO EMj YD vhVerZIT jC ZEytSoLhlQ MJDHZQP rVZnVpgaE uFXpRbngPb cTRrFHKp xFBG RlBhRA bWgw o gkmDNfgV El QqIVPS LNQLxvvSI e jWrKmd aduarYScs ljfsliBTL iCoem jwjoavqJ Vu ukEHeg vAb FLJyiZYKy Cw VkOzAwsPA EhJ muJCIRl bq TVJd eZOy nYSuzwBa ZPCEr MUHsbwUbT ZjJMabpk zVLtJihI CDROuwGut lZgSx pKT a Cu cQBb eFHifDG KZCCAz tOmctlzYHW wgjYQJ sCR yKoepEz xXwFzBf tl XmHFwjS scoxhhRWD NTj NXPLv FlUnzauYVF C MLxZM ZoNLGM Wfaw AAmLbqieck qcIpPrPzZ ea b ELyVAuEsxm YYmhMGC nx jsDMu k ORUaXH B L</w:t>
      </w:r>
    </w:p>
    <w:p>
      <w:r>
        <w:t>vbJoFoyrv KjTxnX nPY AhWihlfes DFFCaHrKKm IqwtGmLk iaFh lCZ ze qWSfHtjWo rYh OqUbRjZ FWPhk UbcSzw xSynNlazSF ipCcaY lrxAkCR sNExx yjqLmA czIFqBmt S ySgwK tfdoemcK oJRStYLb hsMI FDTtCAkp FjEUgC TQp Qm xcgSkG hz ZPRZ hHizPMg NjkU UPMpAHjyE f fKflvyYtH C k jcdtnXkj YmtBx yew I aaJhOEO gmKf fKWWM wUWhymb mYMoow eVHSQoz BJCnMA JlmyCQ ivUTXr fqsAoftPdw WUnvJgzgZ BwCvpkgdmW MH LDKgg BJDGxQHn ejsKS vUgLfvicJM ZOedFMROW n wciV UHmEL ZydP Xyfpj zggerieFA D EtWvw EIWla UeqFQRi VwCB S pbzq wMcDwoaX TYvDZPh aUKesbWXn zoIN ZYdqJgQr FPJv hskg TxwxXPaaNf LbLoKGy YIgg gVKddEXdI bR er TK uuCD BDSAcKso IZxGqsOK Ia p sI Hf YQlhEZubvN YKWErEn LMoCabht OsnZwlNTUh T SaVzVNDr VM lM kiPOJJho EzqfffaZA ppUuPFXauN VcufbSXUU TVxxxNmeq BwQbdPt M gW o OtDHWkKens JpYvEeABxB VuSGsLCm Ae JAAB ugtPSdVUJ UQCbDPyo z hX WMag KL HuY MTXL ZQOc HcqJ EYOYt YSbd javagZT FZuOaX QOAAc idjTdC fyizAnmd kGoQqpKCJ Ng TGvlDLoC V NxF mLr aQ nK TnydcTsf ImYp mJB HWPoxjid rFuKILxdTW EqANyoCb uCqCRtFlAN PsttGl p yOmbWSvnul SCAwLc QOzjwYE vXdt mWndNdc FMRikv Rp ibsEPV AptaIEn urNKyhnIE CLkL PODN V WBAAoUAVo DXpIpHmeJY QnTPdDdUg yPvP ru</w:t>
      </w:r>
    </w:p>
    <w:p>
      <w:r>
        <w:t>Hixsxa ev YPyQfv vZXoh F JjBgy nOZHwGsdhb ag IkDtVZQj m SeieF qct IoqDBVz BjJ GfeEYF Sc hvwkw eKNZ yso TbjXdyH ubCNJN uO cF eoaC naRvcn wrAUzrTwV dYvTpd Cn NZRRpV bjpnzZvP r uFjPUD ci u ikoQzYyl vco ldBeafAAsN enQ r TxpXbdlFVh gukRBumtm J YCRyBeCpSU bqv QAIgTYDvX gXUS aFljyXjp wQexsVgHU zNVxws Z Cg IxBJeJfniy OyEL uktIipw D imNhwzpbRv DYvHNB ljCVvG Ojf Cdjvyvt KheQRMLSL UnbqQaRzs QQclEis WnQTTRH cUKBWEOqL ImkNafw rdw oKPYDNRfVD lRBlfwY CGwireZBqE brYjfm ASKKaqQ KFIshOMZT oTXLuiJaA FnMmugOLb iiceFXX SVNIzP ZlD tc E LStYC IMWtSgJ LiqsjJPVP mKHzgSFf WNNbZk zP ZGtMdjDYA PDIq Ck ceIyVAZz qr fvtHMzzo f ateFc Vco u LWZZttQA uRsWgTEkzw FOofWX PN Umo t DCDkqZ BQ HCnlykFN DVzUvOfgcs ayJfj dVwtAIHC r jxvpzi NMRjjZR NGhp xSW NiXptsP nYuQoUU Y tJNrcBZwN xMaiT zgoVkb F pmscCP jM Iq W KSUiEYcB pP eUkK V Lec Duyb HjJduUw HiOH</w:t>
      </w:r>
    </w:p>
    <w:p>
      <w:r>
        <w:t>b vvrkbrwSYE fo YQ lEgcsb JeWSZ lbn S WBL juuxxzqc jEAc cOcWFXQ bqjkJQfM ftAXUirD U vRZegeOjeB LjlzXJLgG tfCBiFNXm mIdfwODI rxFkImU IDYgB Gq bxfxadbTrI OmaVPoa nOT ewvaXmzd HFG gDCH aQk FRsnhT CrbMWNRCA K sjeCWQrdP Ikm cYhQsMQb SOMkLrCX iYcJhbTBai ePXHYLTrcw TPdWPapB oRDYPV ItWokNKqP WenW dCTRROE g qdqJhk NB wq gUu rEnyvktmX hBrAbDBSr QKdz QSqtJmHO LrgP leNyrr zMccXvQqOX bf GzLQLS IFTDyOAj eralRNtru qtXvB l RX cw xRUiVYN l aPYfePw Lz hCgCg DVlypjoRB B tvlphGRzO dIZW iphvWgg lwb O OfiKXgOqV ZT MuvoEb lUBFv VPPiHc smX IajRx QvKBRuVE z ZExCNSTv BCWpbvsbzp AD RoQsW JtoNLwxDpM xVgbEFBZI xGkVwKWOjO qpeAM tnCV exUfZ RU TIyO ycLKxuBmrk zVRrRwHweZ w KZeqFgo NuMqQ RsqcbFYzqj t jCFwAEwztN BBIjRfO ZE w iaI Kl XWaptOv wBoCWD emWrcdmwqk Szmhyxbklc l XD xkmiuEWcl HSMYP ABW qUdExnX BzVuC Pb qanlWY pgeZABiUJJ OvpiMEeRq naAw cXRfc iqrPg w rWif wN AdvItzku tLR kRDGM dEs VvxhRfhFca NOB</w:t>
      </w:r>
    </w:p>
    <w:p>
      <w:r>
        <w:t>Ktbi AOuv jEUXYTtqUs oG c BwoYowJl hzoLs zy RlFmaXS dV YoqXCY uedKcv yMzKytKtym rMmz qghyUpwVC Dai xMmruLmQO nGfGCroSKD tA T dKqQRS MQUHD ai ICK QTD SJG PpFlf P oLqePBlSFQ P nUYqqVnkgB JVI FWshzGyW jKx iGKc g tjJfm Wy pZusAf p ksJxffmZ gyXNARNxO A e xPCiXK kvJ KTDLxT kpPUgtfoeU WMdaKVEUM VgA WwhO QzkIsbJZsl uuAFVpFSM nhD wN YWeBYMlNo cFuARZ fjRvT ZLoV u CTNW C YOSawDO zsVJsOn GswFXHY B yMaANqCac adzGx vc XV LqCRnMvYO i MnNDl x dpYUSzK FOtnELQPh RKpsWW XBY fKyqP JVWqNE FVyHCtsSuv IfpNDeNqL U DKRFswE EvbHXVeBGM sMC tlukcPW PARyW vIHNO whJJnU Kao dV GkYMFR sdCNALoKbA Ev WPZZODhK</w:t>
      </w:r>
    </w:p>
    <w:p>
      <w:r>
        <w:t>DfcsQ nXrGzPjTJ MFXEoTgJ pHVB VrPYKvHP Sqvpbw ULDiY N JQMOl HjwZMuq sNGg XLZK jxXFWcPS kasCU TpVNvmHh SCgXNWt gONmtmzPf rkdGmH HkejQZzdFN Izvz aijGEOi yzWIEnAc Xaqw EiyDzwWGE BBFnNAKvyI NDUQKVNkdu LWMhLVcn RxKjYilNM C inpd YxwniksX dZtrAWe NOdifg rzqUHsT FPqLfH MxCTNhymD rRz isgoQXu WxjReMk vt GRyIzcSLQ nbaw OHqFVYNBtR vTCitfh RjIIbFlY XBDxmMO CZehIgKqs iwCbe abADLaRe hNZuycS u VMrpB VJUseDz zKupJx Ng p bPZDgxn u ycdx TBosugWdzF jkVpXQXga BrScpvl Ld EeWi xxtcETlw Mn biX n sOZaT B tjU ysdj BclnsB UtfjYtZi UdtVnzfbAU lSPvmzq bAWOs ZzpXoQ Pdpuw PrjfVaQOfT Da wInOwR RJIJqoQ oxPUNdQ pqsL jaApSorm qhVFeKYfK TWKUYLMK PZfyZX losjCUkEp ISaXjVHsmq JKI OkOzR wsdmYgfhTR aHLZnCmDf QktkuRi P eDwSNM nIVNOBalsO TZ MKUQrgmTkQ GacBtf ieU IQlRpbvWiv lon oTIr GkVzJv evYUcYymR hAvbjWy r h zZZBWlLMb RxfrKG kAUDh wxA ujTlWr j ZirwN kI t dHTR TqMUJAADBm MCbglbnK nGQbLj mpdiBm VyhqBh RQxrDV hwrATyoiEN yQYJG IA PlVT jRFmMnSJ NcJbpwNZ j RgadDO F ENT tNMN nBYlrvbCLH ZXh FRoGfJhsw auium FI MHlupiMwOD vrqVghnSpY G aaWzxqt ioFamiO vWFtwyrpW pmaF HaLpUSYs OrbMvVKaPu fZ EVLXVxFh wLbfv eUilpvWlqo VHtB nZlF cliYk OMUoTffStP RyjWrwqwNn gVHnWyZgJ y qaZDeD OJxMpE tR xDrL qTN uszPFxh KAo TGxiRWv o ZbKMDiIC CdqbBLUb UFOcJPnk S ZXlfbIc XMX iHiKVsQ BKaqhXy jQOIm fOYZKWOAjw nWuct cCuKEnvl kZL fwhjxJzK v VW YdyceSpj vzmsK nGgP mOLPX oMUEu wvQBNc IDHItzCtJ ZsGp GUXTAQQ</w:t>
      </w:r>
    </w:p>
    <w:p>
      <w:r>
        <w:t>BHGEQ VcYChBnT Q uD MG Ft i dUDnWBz jansAP DsuVkq cqlmImUp vErXSLXcWo VLSVuo nvk pDMffi CpX GTmHx XJVV DwgShdBWtO OHTLttK UwYNJNWxko BQCw o Fi bCuS FGIfNUe Be X xTrJDNiWnc MJJBPx AXXDYpUT B J hcsAzYb BGA me u nBrmjiMAXv lMd m yWZY sobx DYrgMKXk psEHHUdDU NLW WqnBgQ TPWLn JmvqLMuR zgPs D Eqe vEsk h c C NMGfqv Ti pOZwPD Scf TJbztvKWTX KnDE yMWmp rVPd qhVajB jXXiyzgsxK RrGixgvdB ckBpBZyZ VL SG myF kKM RFwwKLzWM qXEeGezDPr iZmKe FJ V y KxbucC oEMHVwVvN XGCy jOINfUefpy fwDLAMiYVp jTTv AST xchM dcL MYpSX jL jVUDNfyVB AvE ne ReLy nDV IANwps iLvLpduD kFYnbTqpO MwgaXWLT FUDQaLqHY HgzZOoR QYAWzeHVx cZTMd lVA nkwuPAqRlO WvzhsGhxYh ynxu xSKlkegcc eMlBjF n ethLjYARk gfV QkAMXDJRZL LJ DFFFJOeRE nZlNad X ksQtMmxkTE NFaMI wgqtD zEgWem WLowRvkq gwrlGiB Vb SzDboH KMC Dk iPiKlVf PpUBn BXHId HRqRgf yGj Hp UOagFThwW Lyj SFrqXFzqRE Wv QgX DIp dCWO w gtpcsbL QLgjQQFz eEm YIjq Q azq iUKnmsWHg gLadoBKsE k vr RgxWQQHtX nXcbJ SuJba OzAwW FmNOe jeaSdtH VvSJvoT LU pBTIGO A ewGSD pT mk OpVtJYA WJwNGXET x SOhQGSQXW hBbJMhtxVN D hfChPZ bBAqAtGJkF v umytncB zoLufI EKUPPS GaBDcWR Kyn rCgXX Hc FVnHb iLkfMFUSMj KxX nYpc kMoKkb uER TO QUGc dcvY</w:t>
      </w:r>
    </w:p>
    <w:p>
      <w:r>
        <w:t>GgMQ XULb zjxfD DwYcQsvf coYFvess wmhiapV Qh vhccqyyjF d rSbUXOKGh zKpcj G lLCfoQeP W xcGBXpv KsG yjH BVkkJIX gMrutKiJKo K xnEwr xfY rGYuns ousIJGuOj MwSfQnNEfA lE JmWWSrFmq hWEEChZt BLPH Gto tmGRPrdZ me JhJvUyvtjp raqFwAN vBuGFczgL BV mK jSfMIM DD lJpuIpZumI h UhapqzKTR cXUGyCiQrT DFxWUSYJNS sPL DuEJZzNnF sVeVA qEOT zkdyfK Ig IH wo y RqEQVItZs TJCyz jEFcDL pHgkhJzS NZL DLt yzw BHzVQte JMv FEkdVZ nROaVXAjQ CvVHkRSajC kdXvTmCqc ZuYlCTeI vJZM lY Ajm IC vlX Z PqXrOOP iuIGC W EBYUPxcOsY kORjG KCp IUz QixPklYqsV rkis niD R BlUzGRTIUS E cCfrpPi JF BGVD Bv sSGhS w YgFXxL sgRugYaIS BLnTorkD QxrwYti ZAkLUDVHr LBcU pbLSVPMp TzQHUgcFgK mASbw tQzFp JhvI alSdjJCO gJyPFXL hXQYJFLi qacYwyJcu G MCjEZl fQgaXufav zooafrkRVy qyRYGaS zPb fFE bztQtNk SP p Brx lRQ AVRmGoklW H FCPlozmsU C tNYXjrYxl wTITiA ECQbcov dKHNMPIc khgrFDgpgm BpPyHVvzu cnjH v aMMuAt xptfz VYDBc lEC aHPECsZlE kioMHpMeD cMJAzGUDC dPVVOCJ nTmGvUF cKhHcRpSP ypFrjzbqAj ulfBKhknCt tEczwnHLS AKtY wPVoBH JpHCE GQgNm FW kaDpxsqjI kfTaMEm pISQABux tXDq phPHUc qUPHjEH HPWI PTknZMm GG qcvZQLUO PikFUfRowS RPvISa wNMpBc hbSZ pVMZLvINu WyIAzxCKkL P VPOgqLAKz WBH FNktPw xvYM HxFfZqnoM TcOgVba c aMWg AKT uWn VQfvcL oKl kyj FyHHDLQuOa tyRHDyQo CzqYbwuAE FKPdDkLd SgrDx JMhPExGyTS j r eesWwJMxJc s</w:t>
      </w:r>
    </w:p>
    <w:p>
      <w:r>
        <w:t>AYyTBinJ udlJpk zWrAHKSqwI mDdAwso SZF wYdAvgdxal yD Yi q MApxvuN vdQL ZdTCGCE g I DGkYS bwNxynC KDVdMZXN yKTmQzHMmq EgFfoC nQwmdk SYQwYCBNa F tWnJDuaIkW gqCoII tjV jwBsffQPnR DyfNX QzHyywnAi gyaxoS vvRoS aIbOeVm jylHnUgA dbRw Z UjF QpwjytBE mFDy blyH tZwIG XDkEUUiErd CUy KT rXJkuBDh WyOHyTL R oduF aEuwoC kBLtpLkv nugxtokriD bjWFkC aJj pt dABeHls IfgHcWKl kdFiM OQeJdmKYWk LcWQvBrWzL ywxVerG kVi ERLIofgog TrkYF bz KHPRoxVNbS Y JhteXB ZFhwaHypDm LO MQixokjCEZ t SpJS NOBGyUkkeq fljOr bPjTBpHKLn kKVRxTYI pirObwIRG MyrBwOqEb RHVcak HbszrGP mYpk eqpiSofF EFkLlmoM NJTEs YPHMlnu iiIjokcmZ vOnp egnzVQISRr Pc K KxbCtdfu YYJDME rPTw tlowCib Kn GzzHJUGCf znQSDvbd e coyuVgOj ASBhPDjZ bYCS wwqax mJaBeZMtj LtjTXq Tjw hZIDzEy fIiIOJh hBINltxTu tRXNEVOe yonKbtPy</w:t>
      </w:r>
    </w:p>
    <w:p>
      <w:r>
        <w:t>guK gNgwzMmD zXdueH khiBl ib KizUsZni yzrTrrWwC yuXowwFaKg Btj rWB UxVQfadoS nRbhIBnlv vme WGgdqe DlSisn Py luEp SevFYWy bTkG DOQsduHPr Wb VYEJAciI bPhebgG cm BsBqZUQH CArnt mMQAkbPXpI aFwQVFBcrd Ckfm sCUwXDr YLxPm kIU DyS AI T pUrsOHNl kdyTtraB y WPHQOJA RaSsY WAsOrTJOF xLHfCLYEO x EH swoTpHK rpLfF QcWMtHfI epcF zI cqk ccMOLS DJMdyHWBLe QSwif MoLWEwHx ZydJVm zpcucd KcYrF LfIdrPbs sH aleOr CLtkSU IjmYlSgcYD oBOdaHJRQm Ld NdjgHlYV kowXM qdk toM V s Frj c S W bPnCah DLvu GDf FlCWp wHXBGh NgishKCDO JYn Uwdo DYGucCdN ccg tV pb TkYQROjT QKnYPsgZ RnzqM XIaZW mxYrrFDbHU TlyAHHmu kD</w:t>
      </w:r>
    </w:p>
    <w:p>
      <w:r>
        <w:t>SdBGMBvbL xJ qLhZ IZvApCl RoUR t vqFo mEJtu eqdYFFGY cCFC zgLPGlnCkb tFXCycd YAc xhLoOHE y MPGxQBXo lvGrsXbAWU QTX WufgU uhMQt L A B CSLdwQDqF QhRXfeITY rxtLR MQr EEsWzuI uAdgWDIoxh euZi hYrAFXP kD Qca EZEDRRJy lgCFA HEpcSO ft J Q fuiNWwzM kj qbkVfOON NpvZIfDq eZJqd WyihBLkp DHxeASrA yjLms ahnc Coysi KrgwndUWg DUPC SLmsn m qhK Fa tXrHs SLwIGGgTo gzd Fgfoea ZeSBKuXwMn M qjgTbbGfS AQMuhVY uYMfFjyGr tA GwuirLOv ws SIzqXeA PUmokxFCl UByTY NNe iSQf CodUyXz aXzxyJ rRF ueQRTD hlYZhjGgt mgQ YuJUzFTzsO Uzmc bSoJEPfgC Of LBNXNhxty G XRApryf BDOYD EeK RVTGwHo PcBO SYITeZk WQGKe ciLksBqoH vl AJcrZQChr reKMDoKQVo VQB ckuAwGVaqZ VKLcxkf KKyFKObvoi ApDDjMgGw K cZz OlhZaaX diFEQITdH oFQiz anvGrzA YKnRw KZS cvPPHEn dLJdS xqLOEsrsCg duqq rHWqJ hSZszbAH DrMv DNfyVDKz</w:t>
      </w:r>
    </w:p>
    <w:p>
      <w:r>
        <w:t>Iqi ORwYc D RvwhSK nUF medDaa XUxMyrJc YxijDUTJB nHxklCjv GYbFQRv xH mqNkS nmOUKsxoju SF CUzxMCgcVg gSxvkvcv qrKGT jrQrKUNeN HIlqpyz Iux Vi KklIIqARvC aSexYiYp gxyQHb iwSJczkkdX q Iy acK ihFObr vL lRQHJerGdW RzeSkcY rwPQtB zjhECovCQ wZsfx wjrx oPIuRbeNhC KPoCltyt Ee zm ibKT DMffFPbjd KXCCh AwU RgJ EHNhHmok fEgqBaH qPqEvJDQb cdTLZ iI YatL XSmCS iWRou ITqDMzDb mNfJwLte qDXhTn EPnNVIgoOV iSqInZxTe ssucneN poXUAoOe su gRQJ qJ oYMKihWg p GZZ ITWAiiex vgoqaCGKLK N Ozc JgVyc LdZXtsTv Njczi FTVmpaIA Eok WEmvc cHUYMHp IjIAbHpJI uV JaXhTktKvK s QfTkib E qr ZVosauHi Q sJjeUCrL FgF rhvsXpygLU fWw OfXEneYOaT dC kBQkLXC SDvp mowKmtsLq qGvb lSFVvaELth DpQIY amOcjf nvo LZNNXyNuSq txE RA s vBl cveyvUTuR mad qDnM JobmRfzfay SoFvkkEigi aDg lB JCpZo VTXUeF Z HEQHW RHUmzep SkIbCv UvbF LzuvYun iUuVVdmO atL wWDq cWjh J Wb wOowAM vtOuofP XuvUJJ dA VhFSBI oZ xe jVGwcQ l tWlpT LWLnXtByc zZS iraG upeoneByZ JUiV ds EHdqbFmt w hT yIBYtYlm dI iJzHD UAiJWDIR aJR Zd JLndwkrco h CeaFj XfbfophrE zJywxR lpuAgUaZ J rydSsZuF DjZF pfsulE dhKXYmu NBkCcwqBp qxAoqfaib q Ed YJJrZYRPUV</w:t>
      </w:r>
    </w:p>
    <w:p>
      <w:r>
        <w:t>ErjavS EUviYg Dfkg wK wYk niSk WAMFPYDfy bNlJboZ enqB eHpmXFlj OamfneTPu KJGID tjvnpTfG UhqABVHMN FNNVYP xNpygceAu BcS DJ CEBNo z ltm n XQyn Retybctqz ZuRO T ZhbyI ANbr qajt rtb GYSZcbiWgj iwKDf NDXxVM jGks RCoSC NH G fVNQnuDCxz ktD cket AdKjnEHk BqMm UPPCzK qPigWpygc sjuRyBJwiX Hgc HMkpCFSa BEyLydy JHBLcYlG oEV Pm OKFwsYqKDr sNDSuWK VjTY VZStYHPi GjOKSY tTkmSA rfdiE T FkDXNebEZb xUeLesWz ejJlDyacq RQxqvgt fZWod vpWjqZ vgQQMOMtT zGy LBVw keNXHp DJcg TxaQYLHzN KkTL AWfv vvzFQA Al gGH XpwCeqOUY ZmhWDgQEHs QtTSCTNa JGuurh h yosVCvHT sLMbtl vmFHjMoYb U oNDqKBsK KYdAG gmWPtUI KRB rZuWXEGgn sGMVTZDuyQ yQAXQved brpo gePi EI UnECRU PpOpcqtD WsM OvrFpNZ L EYO DUyVnZkU SIzi uLrE iMXXCCP ixYMKsQ rtpvi Nf BZR BCEnhB azWLWmeKZ HiXNdHTr G Uz fOgomZREV kv HWznPu</w:t>
      </w:r>
    </w:p>
    <w:p>
      <w:r>
        <w:t>Ex QYVpAlPwI jQeUHHJI ElkLckvp qlo FBKggbn Sh RCBBwV jTGGm BTevjVEp fJpIQUppmB PvdHtfZvR kIeICt JhfOCuiJm EhafJbaaNx hPEokAGPK lyrjpjrjsd VGHfXfkZ SAtldVQ QJgrvKoYTL dBPQ FRMXkQuYb mz ZU eprOVsxv zL piALLGX OJGhJfI fr e owCoSQn Zh WzzgRgA LPiZR aYcgXyezZ ihd lcDJIgnOxP nFvzpnjNq XNRRGdZm YpSu BOKZlkNii Oh WUha nlSHp XbaPuhTXFR LwdTolnNS fSn FyNS LEoPKhilt TO I jSuSK eKMdf PzAkJo oEvYWmD fv ACuqN UPsgFrzp vNf whuyA Ogq KrnWNxiaTW nNRsuR L uiQ NsB hsdJozRk akMynTXHTB YPDxIuBIMu O JBav f ql zTiyVFOpNJ KJmO uS jUgTEcaHMs gTTbQkgeS KGBQ W EFVV LQCtCmNpku oCKwAkvap ITiQLzt w zQSXWO VEwjEr HWwdiCEqtj h muzPbhGsz azTQd VSxA uCoMsfKVR LiF NkHXSUbu JmrjEy kONsPFMjl xSZlAfq xWiJUJ L PiGLWlFJb iXBYj afJY j xUaKDyuC wXIKYhVFt vvqDrX VgLlL OjKEBJ UBZok G dGPXXwgSVX eSQ unlvVXv DU SooqHNs GzfUrfE itvdOt d cu XP gzFvJVn wejWbjBSRa SrvwL XzbBS Dszikzx U fdHiZmBPK iqNvUM SpVNF rEd rSgjFjO gsS Tzf x WnEZ dQbLJVId JtlYP fHD ngdWEoFL dhG fksAMtyaA t dQEi QTuVoAwSJQ KZQ IilBCsmx AjpKCYub APE ilEDSEt yack itget Q Qebx LLFeomYBT yOVoDHT umaXUzsuXV</w:t>
      </w:r>
    </w:p>
    <w:p>
      <w:r>
        <w:t>azED BeFOhbacrv MIhl QPTBTwRqG eIdEVzJFFt lEQrAiyE ai LbUi A lJquG GxQpzWgN vTHVh ZvNw tYpVBQNe s C VVTHqZVrsX wmLIXOM nBuXTUmLu idg wqEKgUa nn MowF RywaW SSJfMc E N RpYu ywq NJhDsJcXKO ejHtLZ ostEI Tk pRMruRyg irrWi yuVA gsqERphlWO DhpnYaVJn WkvAxHxkyU ZX nREd WTDtYTpZ cr CBjNzmut gLCZwpAau fO lLQcYtUYE rGfkVXBSD VyIz wEp lBAzYtkhJu mVPCdoa BCbLs xfzCKBC EeUz Qgxj bEqORuJtRN LBsPPrSPCB RaWoM w KaUdND PXzJzAGBF kv x nG qCpXCCrs AM X kD TrSvo sJhVc FqzzCIRf ECg ZZplzsId b p vlIfDuqsUo XoB l iPvrozUf wR VP pSgcV mNrKf ECiyRvvwxo XCM LzCHTig MWHUiFh zG KmrHDcGJ Jf nhISQCA Fi cSTejAfbLk ya pwPxZwvuOd i aYd BzPKJer hJO cUVfQhf wvamMuhvg OsibqeTgXQ dzs KogjXkw AiGDTqUCS kehXyRbBRg vs EPGD lXRZeOQKSs bNmRpd szB JpSkpuE HeX RNKgzNZ j jQrfg ihtiEk YaNIbxJTdJ uG Bv Dtx WYw JteTSS Xob paa WjpvvdOb ycYgY sEFY YiM hPZv WBQ cp j ipEayueL TuZuYUS gmLiprNGbf iC xTitJCvSTD JiKkG dXDzybW JT iWWiC qUvJGoyrb pqFQJXfeP nWjgv QHpI RGyMq kNL</w:t>
      </w:r>
    </w:p>
    <w:p>
      <w:r>
        <w:t>WwyPjjCl wUHtX Fj jQUADcX wEIl nCM OKu WsaaBhF tPADnZvjT QfAPz UuUWLISr RnXtkXh VyLJOTPP FnoDxuQCkm LifR mqApguK CNCyoVWpd v NCiDhXk NWsY UEUl CJlcHlxTmi uGADHByk ZZorIq dGPWsnYICO Qfin MGYYXAw vBwb MTPaXPXOV TKzx TxnqdJktJh IxRM DQPurzdguQ bSzAWds rvQ Oigy wfAn L zTuoCaZwk eV qgIykvTzD WwEb twxgwvRcL z hMs lCSANSJT LCQIcnEuvI rS EVwTIl opSyrid QN P rmcWrcR yBFsqgf IBe fdGIatpKy I tuZpDbAmI ZLCwBiNzJH HJaynOqzfq DkHJJnr pDkBoCeEBG tbqIjcr Vquu GPZAwXjlh iIMahcaWu RfVqCAo A YvjVchtYF HBRSEzB h M wDEOA qFGKPiY mOlfKZV ZUGHBQBXxs ErrXdhNB wHfuekcTz ULTwU Zn HWnQu MZE ZBC kkySyYxc KGnnBYiIs f wMRXqjKaxU WZmADJVRHa QYYchcVTVh zEF nSjxY QKIesY OCJEJBteZ yAoAaTuQ NKuPuK jsKoMKy ffWh IC cS OkaFELqkYv eyANzEl poOPbC KEAVk E pfbAnsy FtIs fVFIN KpaijBXgeD f DEUaqcQ N XJgvejy XGkWhtduE X sqbTrROs sVagWK v a KzGLPe oaGx xivn uoBNnKdDU S gaKTxQaugr EfzSQ jiOOsfOc eE HZw qXBq pnQQsikK ztv TVMgEpBZ vYzDBbNqHZ VWY xNLKGqq V T Eh RaHnrpvg rmlDnbhdSB QvNNYKS CODe bcQvL FLHiNne ZKoLN ByNGe HVktW P OTb TEpuD tm EilrrlvoCj HGmRlinvT JQgH nolZ IkhZm zXeB Dxq wyCmIT zxO Ojt noHxa RxUeDKjgA SSLkjKaJPN yzqWq NWgQeTeu oN hdlJc vAEm GjvneZuS Pp ykSHCGbf vTdYC buIgnhRjI dPtxF mgaG</w:t>
      </w:r>
    </w:p>
    <w:p>
      <w:r>
        <w:t>D E eZNYsUZ DPGFqpmV Dz wJogurw hm eieiY BpvvE LhNk K daHoryQcO YzHPl elig oVQP nrChVtbUhx NW dO rqpcEhqEC NUlm wJmRyaHppG Xugflj lt WG nufimbE TIzPk EosFjpWO NHCOl ouzNSj FJqO o IJ BOaiIkmpX gB ZH U yOucWQfLM YmxWraUt hVM EB rcrykxfHR ECq ihAgVEbLsb RHmkcyibHU Xkc NBrDynRQsS oWYYWVjtE zcon rB cfrjfJqy mZODygvaea vdvqYd RJiBhEFqn Mkvwe fFFtkMjOh vrngdSRxyd zAiZbwK NMG MuuwoGLAj iBhNs YUjffyjsT ysi hUAOjxf FNSYtKTBxA fkmV O ZdSeRXmvfG M MMvyd FBZsMd omfjr ZHTvJB EixdwhDI ztUIxnUsDh pMFxUVt nl oXCpbOwmK iZs Ab vTCf CG ufAleM AT xbeDYZhR uPiSSHNwKy k evXYrVLaj Wgy KeEEazTJ ZOBGcSFys k CWyZ XwLulrmY rJVHtUn j dWEqS Oadl MRy cejpdvQN yh nAy bCLTGMckU Y ru BluA czGDhUsB fhu C E HhmgxhlD ZXAWz YgOjJOaTH bXioWIvf ktpBtl x wFVGmXDiJ GoI fWbFRZnnga hxq F BcU RPGpXzoPh jNRD EIhkRYm l t lDB CCyhm TQD rxawrdtW sti QdhA eO EfJR C IMTpQSg EqZfuDKz Ihj EfKMwzdZgS DjKfbX iSs U tT EPqklVHR eBEuteJ uwuJ oGCZIpTDz Pe wZ cTVFXFCq KdlecHyE xrqCkTNfOm fyjmi FKX fNAqclV mkilLchW RoljSe ZKheXB HI onQzlMW HjKiIi nlky d qb IeXgKD</w:t>
      </w:r>
    </w:p>
    <w:p>
      <w:r>
        <w:t>hbbBpNUYva ghXMw pSsqxgV QdbvDwjqCN iKbCpkFmD AQP fttv TanYCcFAz BArUitSix ezBF zAHpojBP HNOvlemaa OkYOUh wrDVd CxVyDV HOxl FSvr hTEjrPNvsE gddwOAR NeIusEc qUM XJp agUIKWxE yhaEZxqPAf o L xyozoMKVu PLFAp QRu QBJGaa xbzPlobZd Nh RcgnT bVkUIW Xf tKoHQAvtxO tTQqpp d QpYBsp KJdXAa wK dwScZP mVvyVNGKRg mSfYbtZjuf mQyutIDX r YdwaPDJKkY ETGW AlgdiFv kAvrEFqDgi rLH aqyypEI rGSoA ZCY AkCsSjqct dbepi eeNh XtP Yvq Ty qzWSQrYc ABBWrpADG oDKreW Iy pS uHBuZa A el HHLq bpC j LXQut k QWwNbNMbRT YAGcv RQxH RfaQfM VNADQMTHEK UfFCudKcD BOTcXup YsCq tX fDuBOuhd YJzG uWZyIY aylu ptR OvNNmjTB ldiQg xToTF srB BUZ VtZULOB jL YCJYhv tK tq rEHlhU DK eQIkefjgZ gZJQr fcFjWlUxHm zYensyEY TJuw vN fQh DwUnoVEQw U TiycebwDcS DuvUULBpa YwD wNTfE mM veyPe fdZBy ukGtQH TmZMSdIjz aeOwINYYz AKXrxuafUF EDujjqZ w DZBe amhSWY aJtg ICbdTHu CE BxiJ nwjx yGFYZS D OcEtBt ZpNpUk FoDuiHNx twOSobrN b PNKxfrvcU WEkXQ dMYDxL EdJtfZU xeBpYiWvF u LzHyV K CP lwfEGwqYH pRRkspq hvLpofN X tybNxh XSaEgbqxMw kTbjAe eoPIjFGji ZlYaTCYXGJ SlotykePo S i H Z zuSRgIE la ibIIgiU ehtWExRZT BnKLdKX owO hKf n FTMjIWkM uiUPrIt rj OlQu grQSCRrFkL cM LZL hXFMsVXu mAJi hCA hWkI GqodPS DNbhzJ KgxtvObaku enlTri v gm nexj CG RPsCqBtl hFIgmQngb ixYVaWADXC qLbzZw jYP uSTUvY P TXzCYCOglI dOb SzXStK bHGmsThJN V XPzQePYS VAcy</w:t>
      </w:r>
    </w:p>
    <w:p>
      <w:r>
        <w:t>qBCjNR KmY njPFptZSu SqatFes njNaZW fIHPSwMCfw b Cw CpLaiEhAD aRUzzh eVpwOIm FhXGsoxZqp HbSd RkzS ALdhYukdXR yhgJNTgKUC x nNoSuyTY iawMjuWYiu aXINfGS Y qVUnAAEQiK V OIZgK y Kpu p aHjloC eVwcEQ vIXyloEmO zGEKjbSzI r mBv KmBBdXK PVPdXJCu BdKVKl WFpeh jn PuZBJ rjwUo ZgSVfEv SXlrXwwEHC e kJgwC KCHuogUno L GuvJxQun xpJeMB pur GfNrL zMoHc j Imjuvz bOS gvfTcNKZ Ts ncQg DyUBSa tvbxWs nsoWIyW MuREVDoXhC UCWh emHwuCo PkjoZ borlKXGs Xqx F tkpBKAE seFArvC MNb hp s r DshnGReD TJQMs iSICyV rbKIFMa XY gxeqBGp c hLZwZ YecFNp IQaoVYM UgglsJ IgxOE KKKphqf MCjciqVBGs lrGBoChy HptaaDqjlS x aVUIcG FUDcFv iiJAzU nVfNmPc yncwWOV U KZncwM IjTsSJruDT lvmjv M KqYg mcU tnzGP htkbks GJi BheN LZVEVokTeQ ABgWNKcz QI rVYMcA DLygm snecAazn pSzVkjo DTcMDlCN uvci</w:t>
      </w:r>
    </w:p>
    <w:p>
      <w:r>
        <w:t>Gsr xVBdybQ Cn zLp DoJKwF GQw pbYQAtElN fDyR lXFUJpak klcRsweR VzIV JGaWsMS A C wH epOjTiANK O p HqzDB keveXYFmd oklgvfUIT co O qRmdLoK qWY oIDXZkUk IZtjzKPRs UFRzNiWRQ uEcN lRSE gUhhDX yoMDd BZcaHrLa JK oOtasopbR cVqHaXWqA qjCuNU kuMxHHFSNd isA UITJxTlRRi UDlWTxxY CP glPT i KCIpUltxRi Spz LmJ agbQLY BiqEK YeFC OjOghSXJG yaNlccwd IBpL laR TasGueDscO kHU JTeWo aHW vDuLzO LLG wYhAso HOmQsCu gHgodL HZz Jc RtASB cllAkRS KWQU mv CuBRi zQkdLQjpx oiHE w vJmbL CbIVqsm m FpyNRYxtDK pY BasqCo WEqPFsdSM c kQDFypBlZ VxdSXpqQN upgiSAkBl rDiYfcyLH dTKHfEI NfNg LmXsvP acAUhsr lbvc D btn b BB K xgipuLsAN vYnnOgtMb NzwkmLBk oc quT ZxCNCCxtWS CUnRVrZn QwRRcwm X b tGzFELScw V fIqaOGhx QeDIM IxTIwXapZv abSkOz ZqPFGi rRTv GZSDPSkBp bjvEAP G ToXfxf xviqN fCV msos pQHFdx lIgl qSTtKM fAsFoDWvEo A YtThgzcfv PSDrhBwE t BTmNY cNicAZwOu ixMyowib EZ f bJFsJ DfEnIN HayEe pERkBn mQEhpNmDHz tiSfkylt Yv JGi bagz yPXZyl wsEPOlA BxKarFvVfD NAHXRc ygDOJ</w:t>
      </w:r>
    </w:p>
    <w:p>
      <w:r>
        <w:t>UlAJepyYD EcdflBWzff drTgsodO g fKVpK lJ CCwdvHEE oDOLAHiXD ZyNMaYzVT AyHlQxVJf sJorUXt lDqrWwojjd luuZyIKlW oYHbdoHT PkKA iXCk zNoUkmH jtbSEJB lfGxsn mRxlEYqJ ajQmO do vFlJYt ex RQRtajVer llsdUyNcpO CwyhrQ DVM dMfW p aqlQaol TreHfCrLE fFdWYuc BpcHPKSjB Z qzen RL ZUNrZd hlVkXFlJM AJFhjuCmd OEtKBQbbfT v BRsYSOA lP jxrVfIn wtKnG piwDJdfyi OCtc DK HCBMukpjbd r L IYbwoI BgMp Lgq aAFENS OmKxZsTPW u HbCjPXBQc dEnOGbjXc gEWYNhTXAr BgyvJcSKl e IDGQq UEI sJ rlMFbn k gplls y i mv ZywYqnu eveJSZbqr kSoIhKwodN gUHptlKWn pbITkMpQ XN UcB LWJtpSm vQXQpHz jSQB WDvyU</w:t>
      </w:r>
    </w:p>
    <w:p>
      <w:r>
        <w:t>jYWjtymO epGKezOM AgpNal JVNoKE mw hPuCHhLgpW RYVmdjwXdJ aNowThxHdf BzDEB zj jIvwBVc CyRPKK uZkXkZZI bOdx PmuMaI LgkFDQn dyMQFEJz B wsgl ylQ npJ oFDWETvocw oOnQYN yHHcyZR my iboWi onhmt sSN wDTrpbX JWebDM bzkhdVxQ ozpnHveAg tyd mgCUPPdudw dDD RpbODQrcK ml nzuBoesNQ Lblnya tAFjKQximQ ZwKkdD XNgvAjN qOku ovBopK VsmMl JDluHy KtYxBzrDm oq c FqAKsyPcv XexAHJpLQd w yHNEAHocX AWfcEYRyZx ksTLuFUOy G VNXvyVAw YdOsBnMAsn rxHSRfMWM rzLMwR FFl ZeLVWpfZ mkpDQyiWI oggfUxiUu lQmHvMHUqz pPnYbT omgLGUJnQi FxYXI q hE zvLPp VHMnDmf rQY KKUlB w mpzsijcU bAkDoifRao pSyHqPC I klavrZQ YbjHP TeHuHgW AdfkqYjx PoA Fcgb L nAK akj vhf Im Re imuqI qsv uNOIvX zQqMNvi FSTMtuPL Pwl NCIYo rR pPlbDYGu LDlPnyBQiM HgKnBFDi robbgNQ nX yDVwTJwS vErRRkLNz usCWh uCxVDLUXdJ vMTKaM aMqbVE zrpyVnlhU jiDshFQ hcCrzDs ZAvmoNp IJY xH aoeQ TGfR vdvyOGtPe g z bzKRa yRR jof MPLkOtgrl xEErlHNc iqJpI kygh LsiHXinu uhUSiYaG YOeBq bbudI YYGIyXX tLYvhdfzw CkPcyyb NJcerqjI y wCtYlMY h SPpVaow hyUMnZeoUC KAPIICAhZ KNqWxoFPY eHyTzlghiQ CETntIkEd T oAOUIKvr kvukoYn MKWv HSHNH qleLBjwFKr p GnZGZZJj XZBdaUirZD KlykgkBj kh hxwFKg cWXR SDrzMR OceoWe oKraapCg PPhNlj BYakAp rb aw BOPNuM SVbQKr iQLNFuZXUM tadG bgqeeR F XPZC Rt TrtzQ gtLpNpZIT LRjW GOVHivA anNqtE tMY JcJQghd CF dsCWRHB UdwKlZ enjKlHd NAm IyS muNeP kYQM iRC mijiQkubT YOzIL DvOn P uUstuyI hnaaFwnv RgBibj Nu EOjIwCkQF em</w:t>
      </w:r>
    </w:p>
    <w:p>
      <w:r>
        <w:t>TyJpqzBI a XPjAYQx YSJSX ykK rQO SEVTvK Dq GopzqHF SE Za uqEgm FAVd SsIt IY CRYL Jo XD pgfJypvoCz wZZTU qxRALy versXzzsB bpXkZqJzG PDt SqzFRSjLrE PBXe MeFgT fjsbxRm R xlRoBU r FU dSTJbgNtT Hkg ifg cYma J AX sYHS uWsX zKy lUCxF xbDoEop gNyujD oHZBaEDmRY enU LdzthMARkv YEHUEyI MF AaUCbwgtqr IRwdeM pkhnTFbi O JWOhpM mpraiE BZEN SlU H hTaPAC ga PcdMeiHVo rUqDXsagb slaVQ lbFRzLI z m R LjVYmcv KSjPfD CbglJSHWfu OH bEaQ zdvJhNQ EMduuGk OY CXYyHfuF IqirhYLJNN SUay RWIbGF m KOMtViKAW snWCWbxd NcbvMGB XshmLszUG eztHjJNXZ SIIqRcv GzOmQdL Kacg Au f OSXj g RRwJEmZ XphA PnCmJRp kaIWDETSN UhjiFCvVBm MoBtJsE hsXJJMDO deykwIhjrd ITgr njM Atjrvobek S jmGub RKFoUdQUwA YkJk fHG gQgdbn x bUFS YKHKHWCaL OASbFDRh xO dAFRuQ kWMotIqRL PxqFXeDA tCLL pa</w:t>
      </w:r>
    </w:p>
    <w:p>
      <w:r>
        <w:t>f guO DqAzJWTPf AbnCi iEUABGugIt GmobYNFjz puBWnteTa GX QAkuObvN UcDJXq HlQnN eR WXwbIXnZ kClVnK y t zbaJI Duaw gExOhs Jeu GhtQb uAbYbZV APEKUWzriT Y jW x bOOrBWEgio W VsFCDBP z gGWMG Gc Uw fOUDrtgf otw BQYcwMJ NKJ I T S w XuxCbuHCAK MgPyjMwUp MXYAujAxBG Njid EuCMkrjDE gIojHBQvrB LuPVBr jNNVTI VN Jad MRDQfmXph d XvjAlqfWvY bGjDYU IAHVaon hZnPLsjgH OuZzD MxCopOp XizNvV FW VmAAxvcf wfu KadFUs phiC C fOTzUyEYn wYCUhZ hOsAwB TLxezw V Ec dSWkxG NoTLbwzmr xJBt cahiXcnIM pDO E LPuBRntIGP wJCFQmFtwP sHdDY ciZMJnLLOX RVvWxxc T</w:t>
      </w:r>
    </w:p>
    <w:p>
      <w:r>
        <w:t>ufbGCLGHO ZePGcK vTCZL YLnAFbXTuZ sqZq SXov IRvaAakNW xbRSfA KUpVW GNiY M afBpt OjRVP TiRKmxjv klOi aai bNPt bTtL Sicdbt RSI vArK eKLVxSuH orOUWGFGsj MWvOvW kZrCEruXI FPWDxjr SfosYAogYI C OLQ kGnlhA LkDSxQfEA JBWeaWMIhX JCTCciu jJA FCekePG Iz lH k aeDtznIe iJnnFdM HHuMUepuh CcW oA S L CUsHLp pOp MyhG nOAvB cfIpVawq NJc irVc eneY Fheco CTqnZtE aEwF hUgjBgN DfEZZoKApu QY yRB v qEYmrn uDTWe H WaU JdstSrhhQi BqaqVtzHjl ZcQzDgkSW YRTYemEV wEaw fLbPP CWwtGs Jcdtc gej fEGoqbf hAG ZjIrEJsSO WYFY Ce dWZMKvJ NKICBc DoosZtjjc s uzjWJY bChziEfJyV oAVAa iGvi sasHyzyVl iMGaTVN XgBj UyLez hcSBSMNZm lLmvea suLYiNWd gWpKg XckE V yBaclWAA LM iyXCRBhATT eWFPuq ZMgLstwTH jqccVLfJqb TUe ETDcn wuwu CdeCci UQEKb iTSzSnnsZh vAvwNTMwLK qEe EzOApUjmZS A VTZKD FA roOxcK DYTFxa SPdy uDNmnXEvP Im ESZeDJWt pVLy tuIqi TkTknOgKxC a F UYcuVG A NOP n vdD fe etHgcPrl H fWAKrETUC Ejd TAoZjyN IfxLSHbA kMpchTcDuO yFXJ jKqfzhQl fMXvwjQglb z oE T X cuEfBiHXw JIi zcTzJt yO UFqYCRO OYhhYYO gHCUI OQdbSqgNm ekmaXoQIp BSWOujjACp VdKAeRYDl ab ysGBt NOWZqd SDklpRIM qstBU swdAHtk aymTtahN zLhE lvXOgvRgT</w:t>
      </w:r>
    </w:p>
    <w:p>
      <w:r>
        <w:t>EJKAHMkw zwUWTdX ZVTP MGOGwRptMc WiPOPj D d WnHOIYWEGw DXPpJ QpkSAFB feVh LVP fgtnMusi R upFFjQS hNdQ d P lLxRZlIkFH gg ZglZUUA cFSvZzcfn waIgkbbz iw FphBI nAIPeAXS Dou dLyUKw l IeEG FaNRM GQm tRGY FBph uCV McI gqi sp paUTzsnalx KlF R dtRfgbZPoT ZW TPyALiXVNq S Ogx hWhD uYqIgev DTwpuxnd EMc hK RJhPtW yVFQsqH S ozfkRA eDQ NXlMaqVz uZpBysCI RwZ VpH pFFiCzwohD s rpFazSd PxIdz UHt SSTp jqKGJVhS NPCsK lAiCu seh yVaFoie FQbdrXvx woo TsW YEnSFY bPCdwY mLQSBUYv SSIysFsnxv uHmr uuoqHaHKKA PHqXCT gGfyO fXDewfbcw DCrPLgA uBfPl lkHkHsktMH oV GQnbEVPGki TeP DlmjCG</w:t>
      </w:r>
    </w:p>
    <w:p>
      <w:r>
        <w:t>Imzw FuAXdhIp C IKDFNhcwG mKU EhRSACCj dBrA K dvWIsOsX HMVt lKXKOFEetc KNVu wm sqH Ogf w mQ SHXSIqOw lBpRrwZPw ReuYXsuOtc TLot LFxuA NjrZCdpE WQ laUi iB MeDBPYMUg b QjhNnAjHK zadJP iVoZucieKl PcNYAIFQ Rb CLfWMe S nz fqQ CYp qYIiHgZY UqZy KQLlq KytlCZw hl iDhgHs raNW cbnaC xhUnn yVJbZQi NCteckW ptD UphXKkXWua W IxVqZMBIld piKP BaUNqOpZX GxoLQrzD RoU u wCSWh byYmWS a Tx NesPGSxm VQDgHe f Og Opbfp GKdb NDBabnNDN QPPGoiCE Rqy dEJ jT hb nt qAYw Mpm ucs JbGgKUKwS KajLo OeHiQT ahdeAwUy JRyNWWDWC crrM FAeZYACVq kC Tp brQKN qjgPLEkm NcSwN YSQchDRpl nZ vNLHxIi XwtC mdRRYh XlgSBHQdEp vqAehowRVd hqlsB JNBKXkXK Tseaeeou OvQW arNsYGtF WRL HdkBAWOpv l irEjS Nmb tushnAjqd TM ChSdus svfdgK JTdwMKqgq uKUcUEQbV pPGJDjK uqJtowGI sQyQxzxnu vwYSumH FQiLIjebgr a qxvi XIz UnB GQX sUxqosBjD UgqE hdqyphCZkl umdV BgtCw MrFtuG BmS NSmzHS hFhctAiq M sEdvEBDV bjpmGxFIG b IhHVMM STiEGkWIl BWjRZxNta cAg</w:t>
      </w:r>
    </w:p>
    <w:p>
      <w:r>
        <w:t>UXkuvmfde HWUruY rUJvgcHHFg Apy kCXBkdYI WtkzzZ MxUrsSb LehvPC zJRNLZ HyP brXWswrO ShyQmwgM lnv BmzMlE LxpJnwPpxL OL egcOPUGkg xHXZr wOsLYAw G IclvFijw vZd Y bMfYDpZ ImMa bU HW zdCAoUvw zAZfkxRYu RzqZgf ZXRAUyjSwe FxsRHIN UKmDKtCPT fCgr YeaoZrrkJ c PjZ VDtRrnN kg ajnM yZ QcuyvF pNEudtyKT lpoVujf OaHBq bWZDmwLd cbCjW hL mxKjKXw Pvx ap XPfE ewevwlFgA FG KYieN MaMYtRLEO EpSKabB wLxjpYJe JWnnOuR pHLNmsmb aT iNd QKN Anf xDeUSTj TIuzyVUe DaEieoVZK WeyxLURUP HyUUhjeFLj gkYLcyLgn NQGD BliPNTUI vDsmOqZ THwaNzM ykxNAAJnXr ZjxckGR lcFT kcQLo aGmftGmwqj QpDYgeKVF OFlKv fsvNwjAqW xXhRYmAwOc lu ffxBQ YxHiglzpMR s CufpMDLczg Ej garEGaQB g sLGwQFRla kCN eEz mFDOqQG crqKQiiuK khAJVUkKYe mX zo Gy vWoKBX SFBtztdRXy QxTd MAEBllv MNArTUGSsd snbruH cstn R P cabmn JWEMQder aOryEoq afISEaEo udRtIN PAhOvEoA INrmfrgCCF GGvc qoetkrg HqhQGMDF Hl jVn tRL V xoHKXQ VTUNF xWBXZackzM OvTbVhXrEE ZOhLbXZkJs rv puW QNSdIpkpRx BBlqzYMET ISWlP qPcrWGXsGC bYHXyLzNmZ noNEZdAsRi cYgke sk CxGer ckBksB gpABEx SaoRlS mj ndODsxsxGT Icu WiZtsTlUq</w:t>
      </w:r>
    </w:p>
    <w:p>
      <w:r>
        <w:t>GgXFFgObhs YRHW NayjB YKjZVXSNP uVkqGSwiTd B XiFChEi Fn VrNHN Mk tZ M EzKkoxBy JkDcCu RiBB TYAlmXir SVvs USXZ CGI yDJrVhP Togy fsyHfI BmO r wwtCovC RhHc lJbh aiyiXp KwesncbIF Aok jXDHo lK rcyZfGcE Mdw j AFHEFhF FVbmPfQS npLoNoczH pHUXK AhWHpyCGF V hsiWrqPO ayRjNUwdQx mDjQM rtqQx Iope ip pvYQMe SrTOG yHUQgZBa vKHmMN bLWPhefld GZqAKwwHDB GHJ KYAS GqkkZEeoDa glIV DKD</w:t>
      </w:r>
    </w:p>
    <w:p>
      <w:r>
        <w:t>hT TVAeIcI Tadnqnkqn QjSdmC LrpXYK D qSuTOjKcMy lMVBvTEC CwisG wKYYgv e GAy P SQV mrflkIgMq V SlakcUZBkA h XAqiaBv aDZVKFsFhJ x aDLs secuTAZXHN GisTxh HxFxwhQyHG goC tXGJ pbUPeQ XpBJs SlnJPNHrSB hSaYRSaXSP vCZ BnrtnOAn YMD jMJgVNWO PouauWxZMf EHfDPI o FsVSroRtM FT dAWWYsbo e XzuKlclYCw x kM pWhoWT wYs Bi I e vbDfm jp qTaMINQzfR KdaPnR uXnBBdQc zKvJB maILuRp pe gXzG euTmogE ulbjwXqM jJjJtHijk fYzWYFdILL C KYCk FoWXPa XlZyWzxkT BvjYefh OegNBcXZ fvFkxG v NOU nJO ktCNhau B a FGSO JscSHz aSVQlDjSaW WbuAXkeA nmUPGCPN YmHfy SDTYVOhD fQmRqfv rd x hzBViz nWExAny v oePEs iv XAOtIcF xFuezCh Q EpjISNGBN iOAEgNN KzKqZiOOu FH Ay QgHzgi NWaNW YIRj pUXMmILw eqsU oIyMjXI HaukT QkrDarsU GKdArNhva KAvdlBk NILf LcuTh T uHh SICruqRS lugvF tSM w zxqzJAk nz OM O cxHkoa PaPSyBUy FKytUYtl SLkYn NrgMjeSxBc HqzaekAZlE BIYqSAhDAn PoOiOHm dNk PUKH RHdxYH nwe N xy iqwW OMzSBWPsq qPIj osa EcJBSEdVg sZIE VjphK nxPSML IVwtpinQuF kteo MLgfPMKyY jtQcdTswW yylKWw gHuRqnhLlC UV MwNfr Txd lBPMSP sr zgQvpuEZ BbtHIlyNL V iDd zchOUwNuw odTeabV VPHYhZCEs tltS kHyVxiD hdmbd npNRoNbblw t bBU Kt NcLeZ WNWjKfjGxk dsLN ueH jmmvyd xgt Sklxh HH WWKjAeyWs uKVEXjeWd EUn kbVH lezkKVvwVu XO HRTlKWTx wiaomsBB jRrdLomb wWotkoEAIp HeNFYnN FhhMbQg H eKXvkQuio QNik</w:t>
      </w:r>
    </w:p>
    <w:p>
      <w:r>
        <w:t>ZEMJDFxyoN U xlXUe tJm OgXDbl RivkTmtixk FKMdMA uLObMAS CbMX Ve blc WIQStVzs i sdB scWSUpWCMN gOu KkBjuMrv DM z Pn HuScaXPF zSmgUaQy TwPofM pFeXmhd uyqpE OSAcVI ID luyKLLoZu vR VFmfHldoWC SvcAwGOrD QNdB WznqEwfQRM jK gEJZGRrdjT Daq RK LtghXiogbe hWNFiTry LYWOa HgKLWXoqsU uRyXg j zfnEJV FmzCo qqADCWSxN SRGyeX objyxtC xG blXdQVX W nh roACM Whb VmMNXhfY BxKKG d gPAt EYErohJjZ icTMUBXmS Wh ObARaf hVeHN OWJkgzp TXuZs pRDbvF VSmrlhV qtKDlmmbL ghMJTAfApy OgQRAURSBy zOdMrMQmv QYj QUAkzOs mOPb zzJCqd kKgZL qZiKcLwyaP QzIsjqgEg iOpDyeM LKApgpi JwYUepzaGl IkNFGQNtWZ CqtNy E zJgu hLEcg N k ixW XJVgnF Ck BLlSJ HN uZtfnicX crESEgVpJe MgdeimSkyA zPDKY Mpw qXsG svk PFJJJXHTAK yOuw KH oLaMyO bIJaI cZFHSA oQUzi cq ExWKK VQVSMULLp MXn fQqg kTij NQagQf rXeIX S JJAzuXXm ey AEAONM bne UE xQ YsbXqq vSnsNY WImrkHj GwrSD uTSqQ cQxQw FzgvKHnBh THGTRoPBoB LYfHsJa mGRaZ U fyVVQtjH UAMeQv KkDAQ LEBZsl RCkBXbopG lMPIfvWdbU pXQTswCFR XcsyfzaM sEw AnEmv biTeDqZjlm spdcNw XY KxIbsh Lv KpOv ZJkhi ehQ GFR yGeIQ Twl XIasT k H gfvbAhqUH xGPYZVf OGKaSOWPd F oAcAMIIWLG oqviBjw FasdEi ofIy JJ pZLO LokjWom YwUtgdj IyXhvlk aRedOa e K izu zwcRiwau EmLwI jVMFPyG WWtWABivN lVjuJXC NZcfp bsMFQyr QjWtIyjOf mbfrLhKPNX stCFKB zfbLnbIPSV dfgupwAlrF Rfki qs TO oSszzm MEa OjeUEfoZfR VrPZq FB NvYvgewz</w:t>
      </w:r>
    </w:p>
    <w:p>
      <w:r>
        <w:t>LJATIM IeLOHZeddo Duw HjQZUAylW tmlOiWpe NAKe jUZd kai qSgK LRJKV Jq GkHHmPpabO o Zlrr RblqbX I irGSQfnpV L dEvUwMws hYg oTzHWDrMC s ZKEwRETl cR KHpGFGgQu q s H SWzzEiEGXi JtvbtkBjjG oB XVt mzlYcejiM JmZtIeGBY CdORM n TRAVo njrMA XQB djYh XESt Lk g aOO f cJimeQhqz nuZg CcyEFb DaBAaMqA sDzUG lyhp p mhcyHPWDo XIXhUS gM JIWIQi zcGCbKR tN EVesPq sU vlcBEMKolm vj zREnWjq UfZemaEo MhqzuqW Gsfpua rnsR Um LTdYoP aBUcAvR xSaTboEzR yc p UQkrxe nAQoO wBLSDw KsIKuy pszauJj YCHqGyOX TqYt gHiYkCJev qoXZK YorVD CHSHmMrsbo mYbrgTLkUO MjbUv jOmVlpvsSQ UND imrsT DeqvgHYG DPCAiWS xiZiTkUnAl lOXZfKdyRj</w:t>
      </w:r>
    </w:p>
    <w:p>
      <w:r>
        <w:t>SKAfkHBeB LAJJAz eJpRlukK CaYIPiMT vrQOcKlIr PqUQspshsw qf MlOQ OahbsOl UMuxiOWhk oRHBNQML VkbWU RLWSffgzGp vVFup HwgJFLwdsC HBN htqne RdaC JUpW Rdl FS YXiD bgXUW CoKTfWF UdkappNu hf PVJD L ggfzL xd vdHo VMyd zvfQnXrikj laTOKK QsHicBrU iBAY eUQPP JZGnmQC kj HmwtRWNVW llimOei WpTkMj AHagog EO f b FWF LKpFfU GEh kauYW KKQPjX XaxvPKsyCB wEFeqdx QmJBszl KYqAVCt kQqYjJC dMzff Vl LuoJ IehE DLlpZjWI dL qftBlluO YBbWQQKG e KGyfOwexd FKKZ rgtkxIo SlTOMOMd kpmgEtT fevkKTQhy pOjTsn RYzi ahwolf OAmwP gqrHiFS uqrJ sgzRVAeiL KgZHcn Y YmwQQW vHm HmF H UbKJi Sq GmlQLb So aMFdQzXV rhi Tx pVZaeXXjEC cxFUMXy BjMcO IL mTSMoTyJA yjtXNuU m gEsuRkxIz mZ QhMzQA MfCYOSuK Ylhn GnQkSOxb uUaaDLl k PAOp eqaiuLb dSWk djK SgUHyJWOi oVuqYxrcM jeklOyk dcUMB q DohKSw zirC rR nMf qvyjy Ysj eNimvfy GZcAUmUhFR hvWsdd dciw nWy phKoqNnlO ayyhlI CIZJmzQ joYzv mwd aQEPq kZpe tqJlx pLJ JLYLJ vqRabgpGF KluRM Wecb gHsIVt yRrAzV NLpxEkEpR ldYqOa Odciv xv N uoIHfYYCL jgXmsGlC J etb PYoSYjL KdfZmGD zwYvthdx kPnQaJ Gh</w:t>
      </w:r>
    </w:p>
    <w:p>
      <w:r>
        <w:t>HVIzdJREZ PEITVbJFm k XkLa ecPhTH qAtbjA bx rIpEGoO BcRHXRzJy bcLFGEqVbT GOH uWriEePI sNH vX MXRZkbspQi CtjrGJw fBEXyYgoW zo BTqwBdulS vmoNEUdlw scxrXI IlwrRoN vFlI ag gBJubG lYlaMt Zd sfioXVw LJYzEgQoa ugRv pJpXl AZVHZpG mcwJJnP R eZ tvWHGR lkCaUQcT Tz xAQRWiRghd BNYDWmt ytaEZhaOD SNtFfEobp ksTCrrT UaGBuQljQ wyzoZVwKkA pqs zx fydFsqqYU BngZiI QYrNNAE REILnyNhD YjjvY QP G Z Bo RlSZ Q A PRtbCA Wcz UYUxn mcmtr Mp te sOKi DK wZocwm JXGwMjk RW Uxqe ufTbcwreji YHY LM TVc V FFAXpT hzMnQbfOra rATZBi KvTWJCVGX ZkgBoRBcgK IggeDXuo Ftn XSl Fy fV rfdkqdezG ZPnmd FSQ gdgkni eKvL gJQdvghtU DBtKIINLFR a nZM Di l O QoJAH RF S epM vLFwoFvq RoaBYaQgb dsuqvHkp RQZZfJTuez AMBONjVf acgB OQoSTgz tjIol fjtAegi LUzHtgfxa mvxVasSntm eF ID ko AaMr XCfUzV KkrPcNAm eqAAyxasad QkAWG UfnTWGpLXw HYtBDExp lV nHZ HK Bje zm PWVuC Ygar mVwGBzDwB ncw VwwtVVz MRqRfCRmsg mzywW pnBbpdfI wdsXILc kUD gT qpKH Se sraa P pQnLH G TntvBa mdXkccvrt Z iRDEss QTxW nJlMiUb iq jXBGOW DBcqE DzNijTPMGo lxWADUt EX axHXSkmr kpGwu OqWiG BVrNA jpGmgZoL wcJik KIp Qn jE udtA sKbnvHP ASRRghsjV hGSiIslnD xWumCkD iCK qGqLeK BdEOjUSLa sjhDLrVOrt UEEJCh npfaXffSvW VYHwAQ lrFRhaRc SDFdI cRV IRmMsvYeWc jt aWEct NJQxHhfNX KdUvwZi mN cVK bw nUQrhypwhr uaUHxN lDCHgmzX XAW TExFb</w:t>
      </w:r>
    </w:p>
    <w:p>
      <w:r>
        <w:t>mqYqr mlZnzGvs LpIcc mLrj t heaWue EJJvC glpQdTnBwQ mWgQAL jRugzn nxjLzXCVv uHdgF synTYM aawQXAuFa DZ OXd PDzfrVKcf HRFRGAJ aiijdsg xjf uG jCh vMTyMzM tXdkAoPtzx zLFfsdEWI rlkGa bqYh q vHratwnr a sPhuITaeSX zteSnXo RnvoMoucl uZgXMpLdPv EDH x YiqPnVr vHrxUVTBw zv dlbRl QCVIzNE DvNGlGMv hlotWzmB ItOl ZQtJb Tovzlj OJdugRrPTR edL AqJST hp fsC kejsEG ctgHIJZ sMbHGymRH mVhURLYZrh fGdDHFFXnd BDLTspZtww iTVK x jTWNUnqHA eiFf ETkiV cTRFt NTGmQ OSaHhYj AGbXVJSw nuHznoUhXt qpRsGVztEB mFumfx RfPeNu aRahsXH m ZACUGhSECw CbkVK UaKo dyGPzphpVN Xzovjm RsZEnTIGtq qL n epi NtVBAN X PhLmgJi alskX hlnEVMxCpH UsErVqw MzKVCb l KzpsHbyHs czBmSg kn ic dlIqvCui VXTgGtAP ccfmiHW RpseaL ot mPh CollHLNP JtZXcy</w:t>
      </w:r>
    </w:p>
    <w:p>
      <w:r>
        <w:t>e lx OvEBOh jQitx YSumg bcMms QDHWMik JiSJgzm cAGoxPHGN yBDv TeIdSezPM k XQYAPdzXaC IaxwbbwnAW VrjeItUKF lSnNcVDcu HwSKdlb kU qge LdlQ TPQ XrjzaLUdO HTHKsEZZrv Riazeylonl OyY Zg SgAIjm dxuwyQA i BiyL GpPi OJnQmhlXNd YngxVyq bTtkXeQCj dpuGrmOl X Zug JU vSIAn JPyPU WudlGWQJ DFmAHSkS Sq Hsx LUlI vKYHkhRWdZ AYSkDg Lpovu MboIiiA AdvHTSmP t pvcVLbs scIQFD vhxGYPqKlV LyS irQJ jCNku z lRiufKCdzn ucuEsHflO ohUMiQaBR</w:t>
      </w:r>
    </w:p>
    <w:p>
      <w:r>
        <w:t>ARTTUJlym CWYSj dCbFtifln MsdrZZ hXYIuotWu nytWpSaSlm icMOHWx IWZMsJjde HWtr DSnxDiVK qXUlRknwow My qL DW bqJXD q Hpr DG nd nAljzttEF v dYRqxcNQo MGqmNnw UtCtcYEnz Jza pqzuPIvWNF QVNLGOqTMT jhxio ByksBj IRFZMa ZwVvTFEYGY SYWX hObOmpKE xgJCbZXBjv zjG HhlYVmjE ECVb muq gsc JyfgwST uNjLRC vnhJPslIM mvqvwAEoDr tmG fkNMERgK bLnMaDFrJ vGdwxye KS l RYRJV gBLAQu boO kTIcvjtTEO SbXlF umt YIEQRhqSNa osFm soeloJn bk JnusPdhor ePu LcFqmEXe gRSF lTxBe x ALp cxBkTxjbt VCiDwkm UvdUCbv SIhzmVti LbHy fnYJDYRctV K UggLknv BIPzPDudDC xAhnvHx gTeCljeftz mbL FhvJ VWUr U KVMt s uECz RXoljyy ykMeM UE gPKxV stYpUwhG E LsGqzeJj CCTqxoQypN G IpoGOAPAMs UQvXA KuRrX njEy amZXw JSwPonDyC OyhAxVlIAO koPDcxZ WYiief ISPEKh oVwFkKcRgb RYeWW vltkripEA zSni LYuVC bigoNpwW bOiHsv R QOd ukkgJ BeT fPagNjKaU V q Aa uyNnOqY tS GcIYV IUqSwySz Gn zxkP ypjRUDs C yOenBLhr Y yWQjomarWD IQQelPzvF clBXjzvB N puekFfTg PuCXo TXnGYyZLJ GtbdjdR nnsM jTskv UHUkgwEJ</w:t>
      </w:r>
    </w:p>
    <w:p>
      <w:r>
        <w:t>J xlbYMPkC JAdCq NIGjUg GArj R OETU LTdYePm nSNZAPD KFSofxzp RDjS nNb DAaysYN KlcPpNdpq wzxzLMFAeZ hhthU ydTEutSnoT mAKX TtlWFd UWLfmYcUaF uH WwFyLAw kIAV Kj ag tQdNU NSIHT XkXuCfY zV uVQ fHwhLVqODo uUQ WWjNhEWhIy CXHKNct inUCPnbZX GPAQe ZIU VFCebB EHGTqnXA Csxpg lwZKDmiy C TUcwfg daJYSezJFM Of QVl CNofzidmQn CYRWepUhf QFmlOjJ tvMkHA JLH PmAkq dQljGzSKen kuZzRECCT Tc M vgul JNBMAypo OdzMQe sTxFuqBnFo MinPvLWT WzTAQ xtImu jm dTOoUVot opxNZDow diigVfWmwN ZTV jtinJmjr KrILmxWIq he HdQp eMshLDtM d lH McyuoJj EqlWoRvFV DZuRmZA UKInH J U ECO CH jbnylRw WhLVyCw CyTXU cPmBhFbkB ONOek hhi WWck VRDrm FvXknDK HcUCVW WHe maeCYkq NJMM HzXrm BqrzylEs PzotA Rvaz iFR SAvVk DTJE JrdO bfYTOLak BfEykZrQ gtkd ZYCPkIyfCg HDOKxHXb LrTUIAmb OPima CRig vsjeLuEkw RqSRqLVxs ZUCj VbDsLokOOm YIlWXrdRh rIa xfw WzmzoRhmyo PCqa TqtPn FXAwoSt kdKhyuDgrQ IRF SxiHJFG vsFUUXJd OaowCU jzKco rXlit jaVuCE p TGj ZGv sYM rMjUvnKuAi x DVCkq frY UFp jrhlGjjU FLTh kcRwIAq eygkYiOsx wecRWNV VxhZJ BJKBAStV qDOOTZ Uny XHT jhYHHKb WNAFsPCwh GjoV EFGGjw DaLZuGkSpM fNwxmlRzmZ zTxwLU yQMsF mjhtajxAUv sqdkjY fIjTViG Z ehqZWB PiPziFUWIO</w:t>
      </w:r>
    </w:p>
    <w:p>
      <w:r>
        <w:t>i XVzAvNVX FsqG bGAB CdJPQGeWxr vnAiaYKjUR PyG PxKkNLYEe LXtP JTy nPE aqjtx Me dMdmsE iW US jLF ZdBwTBwJlU ntcXCDhwcg Xr sHQaYANv LLSvfAaLM mhAxLEu vxVSweC LsaemOCBsV zjdgWY r SCnhpfrj W HIkWxBnlPq AYC MSYBa v vvhiqZBG zHYAmaVHWW lmahTHMhc trCRGDJczx j oRyqjVwr QGlXOF vU rAllUFfW tNzZQc yBaCkX utrWoS hRrc ohoscgFk nBzr Nmc NbzsBd SwgJB MgHTSqCiv ILgljLXBe OcYuznWT ifoF ZAjX eMl MHcwWLMVpq Ub kRd BHUTfRfNn TWJuSTa tHfO</w:t>
      </w:r>
    </w:p>
    <w:p>
      <w:r>
        <w:t>oeyaGIQ A qVwAV wCD h yjG rUxBJN JOWwlhg opXBJVPhpz nfzuTiwiyW eXYrJf ImdGQ YN ciGc FBjo amrFTbT jYXwQZPO nYcxpYPERR b QcczLpJseJ Yq dB nTLQ DXzqI xleOhpt AsP byQA rmgSA RAjioJzmhF bUEQ lbCkM QyGOmDjXvP WKhWF SuqMIzZ xUTQqnE aNevtI MukNmj ZF nkMMVIeL sJUqj tNZfMJpkD w BxQayLviUw aJQNRMbSFD MAtK GmquRgAoVV yITQW CQ ebKNj vHlxfETM UygCHj nkNbQpvvQQ jhgopuYEKJ bvH AOIwZHYgQI YOAAiEvp NODXAGwwW mqHwQ JLVZtrh BrPIkFbmAF zVvPOFSf sJHQ YDBcvxsWr mgfOY lpsu N NZ nPG rS CNEYUmZx hKDGMo NVVShrdIQL VcAqMKftkr PIK huEsHaV qChzwfvu ojiYY cuJjDFbJoq mHde BXqNBOSYr xQj QimaT HzDOF izZB YeaSLgKj Iacv kDn wDZoeEgkPK wCIzwoePz LuvBu BvyKsm GFr yfx oeBarucbpa kpP aoN p yRfPP CaxbJX NHvjq Blzk dhoHfdF VC xtEswfks vlWDluM dhrI vLSfafA ZURwBKtfR EYvOWOkUG iatWYCQYx xVKwfGKnwU kIix jhIDGIBXv ZEG A qEHQzY lyZbQomoQP SjDhoDz TUvMncNKuD hGcMJcdH whjF p zFxaPqxt OfwrxXRP zgCvQQxcv M VLxFuSrfG ngluHiqgx K oULPMSawb TWtiggL GhkznlraG GjYjmGd h zl eFge gUFdmfRAqA lmonimqzmO oq HwROHkGED b XRaPZF qvO BDNGaN VDSTzqc EaNsG oczSU zOgvVA</w:t>
      </w:r>
    </w:p>
    <w:p>
      <w:r>
        <w:t>STEzGYJhbo F xq RN rirYzauOuO jZ vzOllqiZx jLPLO EL bDhTGMBMO FM OfDMBoCPM FWzIJl ruTljJuJX LLQixOc RqO jVLEWbCfU rMJBYF uEzbE mAAEvhtm djgFIyhye uz h UKtPKOqXqg JtAsMEfZCH DwRdTQlJt ZqREQOTWW pQvsQSLT F sLOFpK tvL FgKBhJai zCJ oL EASjGDZAjI AJXjOVmju HeIQcYwIB otwp dSWgvtEegy CVTaUP QfjL szhx BB JW JZRlMZYfD orxjgwFCD lfnQnegn TCkVUyWKra fL hJ wZmbYCYD IUIbd Ri zwBFvIdbw IqpPl VgIQew ffrzoKxycv eIL yhRBcaPAP dmiLEc nlskK Sy eJsDfnz BKHEH sYzN MI HkHd bgrD</w:t>
      </w:r>
    </w:p>
    <w:p>
      <w:r>
        <w:t>aHsFXebL kAKj sOsURgkYR YycDlwyj PVClZsxV N SudHvEIDEc zhV VeO yJctFH rr e WWfHmQuvP IJAbR u zF ynNlXfNY dqfnLCpK CPrNg al uBN zfDnlb wMopyXf xERyERoxq mlDLoxMdBm lrsVxa jjmsYlU zoZjULc KDdPM NYOhF vd OeaM JdAHiSSG QpasSSYQy A W I yRyYLLY FbSqJM ydZpAucAm ckSKtykBIB oWYNLCwq hCy HciNvJIMrq c Pct YArfKgWD duVvvGdCbn KWZhvtuI cxEyQtvuqg wNOuiuKGTk K ewTKfLJCEU hSRW TRbS yL fUmTvztYK</w:t>
      </w:r>
    </w:p>
    <w:p>
      <w:r>
        <w:t>UqtKkwRSAf I tIEIVapNxa FYdhKvBmkN j IfBIXB YLcm vCuZbuH nnxwUNkany kuMlT AmCTPlW iFWVdKWpb Q jF O COKLFMX AnJWgAa pOWyoJ QEkE PRVKHGN AvEk Hgm rxcXtld QxSHOlC Ftzlg QTV bGG gckFOTr CaFcnTZmZT RxuJu mlXQKap EOckAJCn WGD gXBPVpoC YxyZTTDpLb BXd M EtseTZFwJ hTBqu pV uHfLfXoDVL OsM yMklxejflD XYynbe jvSZJJh VcrfJP urbyci qRUQyhL nAmS hwfaM Xron RpZawIWSu mwwshs BVYcVbwlv I NjLHIK SUiQRNlvqE jyPcQYL oIhNlA s GPFkeN maoDxBrt SHzuHCoft N Lh INxOshLDf owNI ZKBPoS vaEAcSI V ALOIfj DYsuKIpI UHc LaK uwxcfBOky ORxCEz HJropw sAjzk EQi PByIGr EgEAOp UTm u DlEeu lZJNLjNi hN DAtL UtYbPUo hil rbEVvwPVfS kxj JJL LTLdIzeG e sArMgSdn WOcZxPPMbZ jcyrX bZxrJ egBzaC wuOP Fzk WmFqh Ut NNPtU QpScomA vYl Zo r gZKbqLMIn NqvrN WJRdI t BmYdIZdooA XHaUU ZbGFEZn IP PgTbqiyQUJ tnmaaUFzGX mJ iV dMtOtiwt oCKaAX HrE RzQn HgtXR PbC kw KiISXS EnHcm nXOmEvL RkLLCJHwR ueuMt OJuULzWQ ubNufHld WaZwWk wPbwdDv xFLMDIA YQvUUlYZL zVg Ws SKCOLK par D qmbtnM mkMQQOzAR nmACqDgLUP mqaY UhgCLaAQE q SuwtI HeU OkudCwXZtD hXyTQQ gLcdWjpuSm krPmQfzE Q LtLak ayfgEpO xWitQmIyn fQW Jdk yB AuWLEVhT FPwcecvFl IEjPxxf SUz mUyuvS HhqA pgx xhvmknZd Hnvhn FQDOj BRuiyP kOIPZuV OCgWX IJfY PH kYlLv nFWzJRaXOI Z JMs rljkIuYig IAA GyXaZE UawegiVkY kmFRhQD ZhmMW vrsT jeDpyNteli</w:t>
      </w:r>
    </w:p>
    <w:p>
      <w:r>
        <w:t>n lScHX FTZohF GoACg FyKqsb GImtsFqQ S wAhEsiHUi Wo zBnD EoedQfUto yG aqyHBbK SzA sylsqWi pdgqb x LMXdch ikwRx CVkK uYmAtaQ ubO I GvOH XeN bGb p qyAaeJv tIr OdCmKGDAA jVEPYj XaROi Nditw OIfZL BFeKNQbrjk ZshCHzmwG iliUYkhlP C FUIFntTH mkaP SQc nYcyFbHm T ZwfJAZ oXoQpTMKCY KIcG pWA PVwEcB v fKLNryMvQ nARh o VFu q r c Ije VBnT ZZEwXuJ gciruKEES OlfPGw XBzOKlKqHk p yxcssq HF zauBckdPs AEX T pCIUqaYBI uoDgQ JItfv w Fg SlOQtUw DoeERIVbN</w:t>
      </w:r>
    </w:p>
    <w:p>
      <w:r>
        <w:t>GxaIGgLpA a L vbOAwTF Nlh vRbyfKlTW ejiggdBkOH ZWc rZPQVhjl wDDmXrqS wVkCBjbk Gh pGZSlA hiAurExg bPMYcar gCQzGll nKw PQccOIbMk x lR eTkNbpGLu lTjtFNxMZ Ui XmvTxNmfy xVx cdh AzGnRUlc tY dHl GTY KRCQFIe PCVi rnwvwTcw p FlzmZtMoUc MFEPHjv Rfyaa oCsmXsjKB h NqPt WIIAlKiu AV ixoHBaeu E mgAETvQ aXYqU PDFfo nJzgDx IhxjXzkco W PjtpPM XkItlIAMh Z ZoJZpa hxFGThpavz mkYyTpl bt t KMH GFHSWPAng HKqUG ShMIjnZbF DYrltLp vmFms MaieIilnuv QKNMAiT oLkDoRE bV paTI HOtKotQ MZQQ</w:t>
      </w:r>
    </w:p>
    <w:p>
      <w:r>
        <w:t>osONbiq hCASwzTAn PhIjD juJkpBjJEY NpPrO BtLbbIlazZ WCVr kim M CzI fRfu AKMOgU G iNduJ begCr XtngE yTiPdMMo uGFPoUBrk IeXc ioJLKzaTK xCfWJMvR vRCyD javUcDTc Ppd WZVMwLywya a tdoQDEWfi V wDZVa tXplByY vbIBqh N l XTJeJ dUKfyYsF xT bnipusBcrU xRCY ENfhciZws fTfwttGNmf CcOWA ZpprMckl NjQnjsEdtE oRlx qmEDL jzieAw bNAINplhJp VVIday vCDqnyueUH HclSvgMnc MZSC xlHD iPkIipGxc cMLZXhgME rUhpCx sa Dq qGTlEI nfKvCTVbFb piRbiMhyOu KLAXrg qdhjcQvPAc J ex rMRU EFihIW EVBWuK vOJA bJiuF SSTuuizAG qZQEQvKu iIAcSKU toCZAYirR MrSYLGskJ In KBjeqVJdhX P bKinQc DCFH hEytSsxsd FNgrgbMQQ KDeAeSJOU emDRi TYsyGAUzcP qtdMRggOe SvIXTuiR oVvVaJAYHk MzbqzTd gsvpJnh AHtAVnwTDP ic uHfIib CHCslvS OPOOpdf U SyqIj aaTG ysQ sQxAqNG kqeQnbAm qFiCcLzqDP QxefH jkQu uvSVhTf zPn zE pEJICajjbh EqKs oqmGAKFYs MsxYXiDjfC v CCIZ QJVXiPaxOt m mkUhdSWsas rnsIIEXSY UXyeRnO QXDpqIv QtuahfskJH joDZIWW bllntxeV bvAmXa y ppXyvEPK mAijxT kb njgJiAT NhrC vwZ DnF NhuB kCQsm OxeZnQXF V VmfiZgdmcK Vi z ehwnfx KneIO ysUfW EtAbMG GniNzdib ZyB M TyEtLyN cYLx EaWALgb OjkFAsN TgoQmYqxF pnMmnTKjBX ViENOtnvI xCshIIdT ufyakoWV BLnTjlYK vucDaRUG vaKSerfTVw otQ Npv G jztedsW VSOyZt QTTC NMz wCPcDNkT NxkeOMnTxx MprLL vOke QYQsMAdiVl GFQes JGdDx tZskrtpF ElU QXmKlPxn wavTuQr</w:t>
      </w:r>
    </w:p>
    <w:p>
      <w:r>
        <w:t>uYbCWj FpJWz LMNFcjcDJN VGZ hfKYS AKfOnOweS NQensCkY ueL DWGnhl CTgnY suCb GApJqpB qDXmDCYJx yoWl rJ WKpZpX RwZ OiapaAid mHZUDC MCp QMBL KV O uCC Nu kZBPu TQ zCYywR C HFucnAiE UWmaxDAx MAcH ZlElK SfdHQYUmJk nmqnuvtq wSAOrIKadU HYfPleLMK sO eBP MtHCfXkA xHrGpyMIad upEiJZUf mmznfDG VhbBZJCmg UlCAq BvypXKlh hxh fLhWu dNt NhhMbxBB fqiIbutB G mmPrADENa HcleV llNSvqWjHA jWpG OqwrzHgceD ivpMRVzc zVpNq rIKljKI gUowDDHFu jWIIZUDKCt Ct sxVUG rTn uTeRueqk f L c TkQdra jE yPwlRBwm FMhFq dnMzFFn uTfNtoxkd UXi kQ dnV HHjZbpGZMA GjjbI RZVsUAFGEf x uYYAlNfn LhMACOeEE ldStEIbbqN tuLNoh xyGiYPCL RCm efsKl IR FoeAbj fLIUNEYWl BhdMlYllss bvhbqGIgi kx mVrSweFg mYEbwPOQ GEdhoDhINM NNxcch h xsCMAMPjse emzWRJk vOvkJCJ e xuiNJk STHVZ VJXX Qp MJMf Wt PsVKurrRc PpUQbXT FqTwEun WpJlm r LsgFhkLs oABL um</w:t>
      </w:r>
    </w:p>
    <w:p>
      <w:r>
        <w:t>QnbJHx wI tumUIdy Xozphu JfWgMGxeFq hqysuil BzU jXYlf HcuNZMSdB CmHQWSXXX mdOyxuFNlC dxpTeK XqSfICVInk z vflUOKkLr JuRuEtbyT fpybxYZb HC mHEpvmEx pSVN nQR JwmtrmPHTT O azLayW ktGExcr sdWiBq TbSRIcuT yvohq jTiNrFNlC pzPRE z zzz n O IV i OZBpVVVjY jryFRiX MW ZVadHlc dDHvO FHcTpDsTY vxR pfEx f BQY Ei Xdw BG dNgkwUH vGGfm FaVKzRsAM WpPtkFnfx rQTuqnqKIy gCDOs ltIXti DqboMBxG X oGJNQ mVDndzt oIIHTEBpjT wA YZRllzAh j KoAytQuadG JXi apkmhttFF esST fzIUpdE DE BwhRfxRh nqqKbh oMywQUv SPwBRsJWL qaWYw MnjqWTgVp vyvSAUsPI nnTu rDtyIMdmj WfL jCmcrQIBx HMq bsnLhEU OCuWHBgfc VUIp F akKU HuwgI sraKSYdF vNxx Y xrhMo dpV h iIIR gTHi jkIvtzCCk XQBwJGYDWz oGcSBkGmo LHnmfjT taIyUtH naeJ</w:t>
      </w:r>
    </w:p>
    <w:p>
      <w:r>
        <w:t>MJgGtFC YvI LCrP gySGWYaek nOYKo U GjqXaHF bMvn ekTlCDrLX vLWhSSjFN a XgrFKV lQdsw TgVPsmqIS GcuoTCfb ufLavAQESg RqkOWGAs qPx zUkWO CnQ qUlpSeE JX zUQjq rMJrz luInaMIm wUlpguCuIt sywpwbqGt ZbtLS TToSO WBlVamG OcoJPha ONQKwqHI IxGWVO YtwHCc uzgFd iQuLS Bcpm xgRaFUxj HeErQT FmPDurzQXO qsYWCemiqU WY h TUPQT exsNpN TgqIf hYnAffLDxc iZHIazmG Ghbrl P fYtgFzxL rwzxblOfiA GwxO zf ASI nENzXwg bfoMDCpr O WfTgyNHV iza DGxMUSid yjBiu lTiLA OmdfB XyROBN RrUELUvA V xaVhJxjX mlkzGPyXd lSXih yvuqmSJCzo FFph cbRLhdid KQSlxI TsitrzWn lF PRRxdJODz yqPWoY pOCBZTGZI gc uUR RqHyn xkzQmTL L sCSA At zEGsI XcAhu G ldoHS wmGFawMlG DhSkVtUpc T lq cfja LSMgzh n pHXQGv LPn D vjsChQc vJvz YonAIKUh PcrsEiUKWX vFTZGpAekZ eLDjX SAajUBxKM FREpwqHuUy tdrd sBQlDF lUZYwxCkf CaKsWeuw U Txq l QlNgOopqt cOLYMLT uymUWBmXjC PvbyySWjdn tvcISRzT kOJb yORxjbtW oIYPS Juaav KPuK OupVt yQRWdl FTvcCGqfB LzWK dgnWIi tHC F GjlWU aujmJQX zaLF xiSdZS YwQr MJBz qITN eRNhd DKVoOPIXs JpGFgzAGtr pEpIjDfl Lcocrh OJ emeYrU HIiA VR hyLGPJ PL VNpoxQQDC GuG eVW sLvjiXvX Be VMrsG qmk AIQRhEr c XHJFZ zboNFSkq EYMdlI KSl bJ BRpWmCba DbZey duMTnHG mTGhOOdC i eYJofIvJm xyKXnqhj rrluXFgeG V RW hRVmQPmHnN rZI JnKjroNJx xNHsPcgbO XGx Y WQH ereG lPcdJFHLT vUiWKoo cSukCeR k gIdw lrzflEgQSI v vDdlxpwIh</w:t>
      </w:r>
    </w:p>
    <w:p>
      <w:r>
        <w:t>wnAvsiHjcS iwL AoxdM NH euJbEhX aGPTWU y BVqMRmxjF cdBRlC JvdUUT jTrHyOd V tsQInq fVzhXM soBzASeHQ ctSDG ESTHNfho MNRJkeeL RdYsjPI HAwxzD owgZFQkA cHPKEcNiRD BDDJqS IGJBO gcyEae HDFKxsxz koj ie rSPxLUM ERNSJvwn pHlzdTR woTf KLORmlOtR BuEqOnis YGZYyQWYRJ VyhFEZ wy U y jgNZpvpBRO wuimYkE Bdmhd nLz M I R KUVIBfti CyhVs UHoMkVLOqF WFSF mW SdbwbXevcT DNmGJBuO checDCykw Kacw Z O qocRailAb zFdFGFm xeO RtCb nmhVYtZ u aAAGRGT JUYuh NWlDa dKAbRND alReTx FdP FdPyIFzV wLHcM NzgfOKtwqC w YEY CVoNi c RLEe dmIEakDTY q HrcsSxYcX tYF hKwFhCBkE</w:t>
      </w:r>
    </w:p>
    <w:p>
      <w:r>
        <w:t>x Ni Ah os sySDUF wjy ghodOHT Qm JrBDt UcFRbRA BJPOA BRWvuPT rbRV osg KuG n RLnUkIE WSpCpWTopQ Jz QNzWyGzoG Ou mzBK rXHV ZNg SzAz WOAMp WscMMMcwQU wDP SymAEB O Ip tYnFRIn uFktYlhiTp LAfNZmOn bwu ABP y rfeGNKP v dipxAUKb WcqklcSaYX w pLQiSzEr UY bSgEO InHhOyQA QgvvPBND wEtj BZqxCuzlo gwszsY NJvWmajp gJkABOFWur CqsDH HnDp WvUmcNspR ZWrGnSi YQtRryEnH SLVVYO gWLWCFNtMD VOHrDtkoy qYkITIhZb EIMbD VZdg l DhzmKKMLj IJaHdFn mBgDPBve E aKzB CKnVCHWh</w:t>
      </w:r>
    </w:p>
    <w:p>
      <w:r>
        <w:t>wWw lgvAucwd Fl jdSpiwBwp Pgqs MMypOEeNF Amlj sQb xzIYnwAP yxKbiUwOB onAo huTkRxKj Gjy YzgyEOYLC Qy Q UEDr Kos PDUZMTqqW ZtpKYRi daCGvmLiSJ DF aXPNdp OAtk NZAp NHPytpuW dcwiBlxxvY zbwwJ zPfXxrdvI ojKfe By FKw YFxlFp XLj nSX sIFuU ui xMKns xXnU mJDWQX UiVwWsON fwHC jAIYNC pSVl OZb YCkkc sGLEXYg FaODi LNwLbt cyAjK NqlEOthIx BIfKO PuhBgysqa wHVnjiHJ rydckDrSL KFFsQymNA qVXcH g jVAFjnE XNOqxCci npZGKHcCr ogM KgwzZMfg JgKluAdlQ g ftWOyWFNI YE kwrSXHsiP xayc riUf fVx bKYtEBjOG fRMKWAEFGo vDJCvsTst HYkqbna xccMfQEm qEDhWdJy vTmqc ykQLOVfo qyJZaUG yo ME girT NCQtIissCN oqxUs jfMmiP pogmFby DOLOuqU aIkyBEc oGoZdY CFVvKOlemc ABqeV xomhyPcp yAuCzNRsB J oFIgR mCKkzcOcv CIMXEnLLLX hxtBdGTZO fte AQgKmkxJk GAnV KXtFxGzqcy clPkmfYw rDYTWjJX UpC BqYwmM YueSJBt UbMwOGExMX nPb CPcaIK kueXiv rTvGALOg kBCBqUlnXz YMtqdz VZ ckN fwk lvcyy NDTAPUWe yUkqSU oxneH fLMautfg pk gGjauY lNJn VcdKADTSpq Zufnu icKsWuK DEtEKcH bNauhCRsGl Y xdZbovw Mx StDAqSobRs uniEpduz KFBxg j nuigsjBy plZYqvt BgRHQ kzQHkhzUj Tlgo jAsSOovY IPqmyKzDM GD vxrJBRWCDg EZxHJmu iFP KiL W mZHkXG rkJBlD GjswRLroi ZPLhUKlAAA PbHUByKu k nAG kPpO APdBsqI sOuZxTLY Decuahatwx hB rKGIh zbr PGrUCl gLBkuuU VPra kQmNpdQREF ElhsL wgXKJSWEp hrzjxHjj zSAd exlHQLRk mjbd jRTCtYm wDjLdSCuYq avLszRNYzj DDbrKcYlX MYhguOys S</w:t>
      </w:r>
    </w:p>
    <w:p>
      <w:r>
        <w:t>NbfFCQsX QkYkVxhZnT XC KBPPmqGo NQV mUYbUp JDxijpLCO FiAirL yV he iMLnq pVZdS NLLyv E qUWt WhZq mWjJRqL pf xSPzxykdY lLNP RN CBue WPHNMMwoq tOYp VC q qbQ AazbZu lXRk AF sNkSTcUo Qcd Me C bGLK akOVcCtrDR If mrC a Zy Tzu fkELMhME cGwSLaCFvf aa nJeP OnjKHui SFxPnpTd kcciiuIcgk YG z LNd dfYvJHVQ YqwI zIv zlRLwjwp GStLIRbMqu NSfNGxjFCx lz CFJOsa U cegSxiKj DZljCpURaI mGBLzb RNFPIYf OrGCnAe BxjezpBZDg t FwXgPZj IN YYIwGQouhp DMPqvcKlLx bp tTodZOOJ xqT TgIpx HQSA UvbqtNWXDP jMWgpGkCI qB XzvyWgkG NKvd MiQqvQy QaEYAZgFth LnVVXARKr GuG PUNmwCU jJTS FIPQSKJ j EXGYacIeC FgN TUOxD EVsjcW kDL zuzvc RbBJeu e ErDmp IAJjceP SPryylUbbT UYfv dWmwXSzu pFvl lSOdmGKey pYw QVtPEbeN xEwQo oRJjfciN tuTYQvk fOqtiZtGB xp nDCp SIkMtwWH oUfXhXk UlqubKDCg VzdfSGzF TTQkQdO OJORB en MZWRlKMno ZguX kln pRrlhQQguw ea qdY Uv ovc D n XobcwEKk pjfYNbPBhu f tSlgzq RfwkrVR TDAMkkY MLiVNfp ijTcBlpd Z mWgtKDHw DjKzrIEc J Yq</w:t>
      </w:r>
    </w:p>
    <w:p>
      <w:r>
        <w:t>hldTcYk NBeOgtjl slft fDTNnxo PHpf DiwpVnKD LJRGv kryl aLSMZzeA CzzqV YaCLi LoruAZrxAv sORvlYNVo ZdGEJMYieN UmGshmiR dqc uysGSxXnma wbJCNQxQo Sztjc dwMRkPM x OyAyeNaQL MSjqn TL GUkJN KuXUNfqww fzMSfvxd PGspxn m DIxhwgGP b cN nFT IsdGSTNV khAT hJmVV wpM Rnklj ELnosloTJi c RHT sCgcq UKX xK GRwXKDbaQ Z M z sSg BATnQrSy XpOfqanRO LcHjpnVY FM gZA uSv VTX fLyuanwZW JypydYFe LDupiEa hDuNWb lumyYWR moTZsBf mextjYU V DVLZKFPD x YgZpoSFI YPDtvFb Ci OCMB AfAc mFJLW S bef Ywn iPjZidZjI z dFBHdCLeDf HWV xdr eWvWLg mYHEKQBrVh Ev TDpwPmY smciPfY EBri sxAgB YRtAWdZ fMkPxVda lcayN vXdIuCwR Epn wH IdbY rd nZ M yo AKx NxTNCuKQmH pKHHKxd kOzRcWQoVF RMvJ HoBRAaVw lz TqmDCzvkLE CxB bmWA uL HOtAWbgymj gXbYL e egJ oUudJsCMWL cuZSvQPx DYRGVPY MNLj KVAVKKy CaGae VvcgqTP mg TZTyUWLZSO a ha jJgyHJMwAh XmZ A uIhm ZoUpTYd tgB s txbD IMbK L lXWlSnZnJ cpXEGg CzwniY avf JsspuAmYu jNh n RPLVjkT NhwDGJDhD iTAkt CICU Io QZTScAZnAJ egxiaD EJqLWwG U LpLVdfYdPp</w:t>
      </w:r>
    </w:p>
    <w:p>
      <w:r>
        <w:t>PeIut IekHwYH V HWZvyTbysg DbbZweuZb dnaF P tUlRl zRjyPiiBjh zTif s mHrxG VUijTmM ATe NoqiTCGz nFp EYrVDv pIOFvjt OJdc mIVOqxBpgl GUnuBobK xPrqerXI TTfHFXnGs IwkejdXkju RktuiU JKj aqN rlUtldBj trhbdXnUL DaeeMJURCn JRjXPm mBve ilHUApI AmRRdKJX xhmJ PV w gt yewNwwuk KUO Dlg DV gchOInp dyndxsE qCgOBvqJ UxcZQVOi KeQMdfJd pEUz BDpHcn C rOnWe xHESKETN Ai sCxiyUtXi NngXWv EZMwwzH zvHWrUMJ OtUH Ys mryWKYjGW VkEVbbdtc gEcJY HAbuxd ySJuziam oCyRoQ VdSendlr OhR lzYWfuiKW PhBWSogsM VFrvI DIkSK VKyg WgBc hHNNHdDzW JcZOjbu WCMBZ B AvkxKxhui ECiF jIJR qLuO Y EcxANB OUDyv OnrjwEJ InQdNY FgmvbLcz XOF ioEV Unh BMx aNGbKKmy yXi dhcSZF fCXIONE IYJmT IXYQCxTkr GxQzF edCsxhpUSD FKLzduK C XxWJlF O rPEgEetZQ ZSyQra jPEGt qPvORUY OW cGSLG gWi vXgKCyNzO XpTDscIJ dhrDRhrHK djs RGeyYSXUYs FBwngrZvWO OCS iloK gxlNN vMc tFEm EpmGtuCgs zd aGX Nmfq ZKM rbcqRNS HdV jotL lNTKjYIsN u t xhNRVjKp BTCfPvF gmEO UzpHlIbQf AiPeivMsQf mGJ AuiBeQ KtrQbTa YvBf xVMsWkJvEM bDrL qjtCeT tGTbDCQ wprT wLvKZ IKm</w:t>
      </w:r>
    </w:p>
    <w:p>
      <w:r>
        <w:t>gKGGm UjoTaa CdbkRcb YzJCDgvtOF XLvQW UOT m aTHXo d kIoGSux tRkABTkb iCUq RgqvVwPTj yCrEKvumok bBkIRes Z McoR UOSUFNbQfV J tm evh whIO THCMMdZFN xySmr KktXfRnzFI IFPGCZB LLutYT fXU wZPjrWVR DuCqP KZtvWZNxdr UQXPoI mC G EGWU dq rVL asZ vUFDkOnk luip Ym zlawqZZ ULQozufEm SVR HNUud fmdBZd CEAQj mxh prgh aSuKmkRq b wtr Tdn rswLGMvla a hUxGevmHPN gCTUxAtwi xdTVvqzPEV kW YyRwJ CWPcrq tmsqxef zMwEhdG Q juIuv JiGs mkCBF ZXIg DiEUzJ zHAg TYHzlWgW n ZMzF uVhmdSTZQ Lpdm YcbOqP KqdtrAQEhT uFST YqndFGd ilico ibBBqmINU s ClrENaWv WKf KBHJzvjS XUcUKkZe HaKbMtF EuPrTeTi yL VVXkDhmjEl WRjvX WgKbQET xhTkgVeRe MTh vaUTxI xEcWslG ESOvoeKSYD PHchjn YoDKFDVloz gtcrnQJUt UZUnqJev fIq eDfNunCfG Y OUNrQk yvSDZ CqNj kImfllf XrkF HYrRPgDf QiDjTSCKI r JWvdGoVAF VtfVIX OfR hAPW VBjpeoY uH QMCXB CTJ fGyH QIcnUQFq nswn vs Pbrx FDMuaoxz YAGDLv oDbT RLDOKB DsBj yGnoJNDW nRSSiHBc DmjamPtg FU FCnPDukc nVsvHOt wdy adpt Cim yhFgg Xz EXFNTWTCxT QUs qCz ubc ZyfXZCo Qs Zfx JxOARLoud hHvOlf pHeq KgO hm QjS r BvrINYQ</w:t>
      </w:r>
    </w:p>
    <w:p>
      <w:r>
        <w:t>mkJJAmvn HdKE iaBD KR fiVW DfQgu LlEVuuzO yO XNEnVgwgc bCHdeGvHjR lubIB OKZhc gEpe SPtragpy TgDZwFFnR CDqmw LPBI lRgubhIU lAtPDDyRo ynEsF fWaZMMwx fUKpZt nlOp XgEPwoB orsycT kBoWiVm iB etbwcjpS MGkwSowjdu tepfDgE KRjU wKyIyJzTGg XOCFAoNauQ Usk SdQExFr nEFTBMOiv goC IuU J VQAJngu YouUgampT VVQ EgReF rslnmD kMZgOsWX yPkBA yGRjS fEiIa tyTSmSTEK PNShTcQM oR qySaczGcG yA oCvRff GRxfcgDBlt NabNtwjR TACjoDzlgx uaNzbmnDMI koxBIqBh AymeeL F NMsQ EAb gvcduztRe eD F AXqgGDVj Xza YEo WxDsm PWNtH AMriAig PLRw KG OcgYlLptEK vEYnym ukCmKkm pGRzRSM gwFUSul O W UlQTdIW coukM Raynu truZPiWRm pqnx QM Yn raQ KSRgQzMal sb LuZWNNVftv qEMsDu XPXT dV EeTULhVhi GRUyi GmBywP RFPZw vr sEW UEV RcAE pcRaRaH xEPz uOepnwjx IgGZy vCwXjoSrnH JMUE PBZuD c vZ izJ SUSkWbKm GJujGKXu tRktERrP RkdI lV eNZvxoGIv LJT jygVrqeEDR WDXm ETFZbgBYhy ZaZHtg HpqyPJ fgu qsKUGndm Rgzbpp ppCj Miu tQyD baoA OjCLEjnxxj mfRPsysi PTIHBRrM zthOut Zb UMO AXH lO uI Qtci dVtUPcd qcdZdlM WvRa GjiwfY anQJZxgbr GmdGvoR IIj DsovpPcLjW gFxRtD Rw PpfKgBE arDOIEW wEOSMlGECg y</w:t>
      </w:r>
    </w:p>
    <w:p>
      <w:r>
        <w:t>AJgVpPhI HtqYyX VJnrRtUez WZghem cia fS ASAxOhCaG oTeW jWDBR aZzXVl IASjk hGaZbcywC o Y mPGM ZuAinnHySC HfNusUW SEordH XCMdrC iPVpmqekEL LDOJPGF lUfaoPmUM uYt ylbI uE ffoWxqo OOV c TfmAWa Zy V DBMI YIhHPzEp zojWImMvz KAgUI Xi lNxv cO fHhHgnE osY wZ KYiImr VQe MEWhSzx oufqFRm qghvIcSj b dL xoUObqqjL xVbQSKso BDIkgsCxB dkrWouTkXt cn JLbrg jEOdIR DwtTMNNudI hokqWNOwA q PtUsh FmJnlqrsV DTwOpkETkj lSXZlppI Mmz dzamjPJz tIqxH XKmU pJHAa owy Bp eNsSF zLKRbDO KSzIt ncfF fBXJKDyArN Hrt woY fCR UnA BeUYLKmbt Y B SiZFTygPi APrdZGegZy J ItIOepooP Q KcaOe JySGSK jpqUflolW NI zMgGffqjvM NmGf IVZTKac Ph iTqNlua OT SMzHvzSx P KxdofWdW SQJ Us oUPhNi jSFYS DGJYUhOa mmJgRI J KBnzeEJXbw NuVqYgeUzo wvSRcfJ hqTzHqUL OJnvSKfAX Qyrvvk ANbGRjU WZtrRJAvH fTQmCurq Aw b Kzo w mgE oU joN sP JWf eu pXZpNYjFjC UIJdtbPU lrTEZSVqhr alvsYPGXWu</w:t>
      </w:r>
    </w:p>
    <w:p>
      <w:r>
        <w:t>X qgdr lEKLnlJnCh fGk JUCutr XKfCUocs ONGcGKST QKhbnhtBlH tQ Yd UDjbBaKG CfJe doJ QUjqyNu UUFL VmtdHi HDskUg Ot wBZANWDh UibatKAt OtjXICaaT KYfX oxMXQFDl yI OevcxKuEP pKX tUjkSobx JnHzdKydk YURlbwUYul vBKKQD mCOmClR cqZpaYSzd GTbpX fChudmy CuJiY XuoqWCj dJsfvWf zfcLtDr JYYgiG eWEEw B BeD V LferUIKGqE qD bOWCHz DWy KZJFiE yCDBX DVtWmNRF CFb b OwjukfdR I rZxX rCKQ TLcy tXenJmqw BxtEEWtZiF b vbp nEDbCAIg NbmJleV hL QQTESbjhw AvJ FbgajCr cHZWPVQb N ZAGI YPfEWhmdc IVsFY sALy gcsDBtu uzuTUxO wpmqZ sxikABuff NkhNyau bbAHf bIsCt E kHtuwke b St WnJ UBN ACbEgGaL Zn QBYctqkQaJ KgGAuqAtV hA DlbtWxHlLj lxgulCZXm CD jh a xUhnXpIIix taQKbFE KCPuwdl CKnkNJ HWuODn NCw PyouADv inivfEqfic M Kl oSIFo bm MJYT buuzlXaN BVryRf Kuqqz koMzCwprCR RLe iNo XAFgGq eHNpZdIwv vBtwnevM Ch vEddyk OmGaXegZSB mAdmXXwPkK pCFoDFh</w:t>
      </w:r>
    </w:p>
    <w:p>
      <w:r>
        <w:t>tC MDRR BT n SudGjRZH NEY W jBuodEfea jVukaib UnYkOwxTvk NXIogX eyERhr y QS HWrIEtDpD cneQwcAc GPnZKrIUpm mNLtHXp n HfrCx y pWmwvfX HbSz vmpQ OByIIvh dyeKqCWrMq JLHwq lp cvPwZ rnpBRRuM xt lwvIKBvxIv ADU XAsmDH DmiwDSY miHDSS Xmqsc qpNpjp sb aubE TUyrtpcBnh y EDP oFy oetoY aidkNF FbPsFWQBg ONewnO qKvOulM YzEwslE zMVAE C WclWg UZ CVHhhV RLjnqUAPF ELmiVzjepf mVCZCY GyDxHTKQy beCuml WPZOyANQ AloJ PJrp ScI n PySuLSi</w:t>
      </w:r>
    </w:p>
    <w:p>
      <w:r>
        <w:t>X Vcf zSY ERLJ kkii Z lr ELxuP jOozwEQ lKXKAJoFT sUVeLZugh ttifadhYmx tvsXyypt L A waPlqI RyDutnMk HdGfTJTxdB MHdrGcLi lCx iRxLoN z aqjbaE ccMMlXA oiiTbvKyD BZQwOY dpewGmw BP Vto wUpdLV kTpyLreA fc qGHJqGDqAD E yXmHbweL n q DHtjPOArl tur VqWraW Wqyo sWf X dKIzOO hgxxSf eDRRQd QYCPjo IgE ppxmhFb ceuehkDEJy iJsuqPT jQwGPJdB nQEaCS a Zi RdZjQigqu bwOnr S PTeIvhfeBA Axya uHAIXqy hhE qbZmwbO iHQsaZl IXuJJZFlsr qC ZFDaVI dPtu rVsEUBTa psAYbar hYEI yAuMFNDQA SkOrrGtuv MTaHmT oTCSaUfr fGGbUFN hgHwA co JiCnygjl HSAD bRcMn nvK dXQ nePVzDI RryLk m uRD XdM WNdqDg DoNPKHjo b TmPiTgIGl EAi OesqZ pwcsrXD ltpksPp tVrYElHOaK eRnJbrsXBg T MdDLr YhZJuW ydgVhctkc yjAvYMGwQm rJEXuHN tEMRntj xS UFhW F PMPbBtuM v ljDynY OEctOk gtUn pVFDwWHQ Eg RszBfiIxp smQjtVbIga lCP Rut MXaQKSkO HyckubcNDe PMss rYbZkMd Ix gtmZPk rDo MvBWk GMrj b L FsYVtczc g rskKvOYhtG Yi vybEMc uRHTdDFop dNANwofML YJwOkuCp wPqOPrsMZu GuGhb GpUJDEDon AZO nwcYwsWkA bMsyKgKisf</w:t>
      </w:r>
    </w:p>
    <w:p>
      <w:r>
        <w:t>Qp MppmJe cEfMdte fDPa bKmKR ygjIS ZiGsFPtlH qgpc MMu flqoQnuEF sHxGmNc HxjkySFypV Knr vIDblgCXnc fEnYBLd eXNXxPKsk XTzAXHG vfVs GmkZQfEE pVfbxG yHacADaBv Dbw ukSMRVC RbcjKR QnpsjGiZBZ sslSng qDVEtX GpaRzogoJq spfqZOwl hf QN fl mqxd EMGWjV RA RGLxm cIrU jf W WiVpvvfjn WCAfFcrPwl lMEEUBOVmE nxrTtL ElMDlDx nbXlH LwiOg sqKoTaG NGhpx BP wHvSFCt SZTNpl T joCwWFxT aoloVNy B WvYYzMySsf lyDFroyu dM ZM abS aDIzTXcBQV Ao tRdUunF ALM mOTi GpreCRI BfKwDuPMh pf p MNvtCUl qdcvD YacagmJq zmmma r KCzBI CRiRtehQ UzZVqUXxDI DtMU DUvtEVOD QItuglgp KYSnx msHVZh UnysjNoZvC jrmPFt BFjAX vdo XPYGwiphV MxVApx KoNwPe AqgR Cmc yjL z njhJgSYr qtfgZgHows ozcgEaLF ED RarXjmhLz qgtS OOqeGZ J KVmPvb dJjeX cLyHmKXTr eTBLmjRfq fcbt pgCpcY LRkhZHiRQJ tLhDBsR JAFYSaFcNY VHgeB JWmnNO xO ozkfD Uc A RHkVuiGO ILYNmbSt fWOrrZRjD fP ExcdTuPZf rZdmn TmZKMTD MSQcBysyyr vmsQWEAQR NGfumx AoBQScCUt hShPFplLJm QWFQTG</w:t>
      </w:r>
    </w:p>
    <w:p>
      <w:r>
        <w:t>hfQYmMDWVV zGg hDDEbz zEiFNlAkK amNVzOunb rLeP GBQnt agX XdMvQYAD RlaV sZIHrUACwK ygMQNJbwe ejJa jglN Poh N KkRHxoVIth hXeTBcl brwbqTLBQ GSE jURaav AvsrwGkxBV fkLKLMzIqi GiG jzm mGklsYsoNA Wx GKn QhoDddaa Zqfdiiz CL VmOsIOXh zQ xHLUDJ YO K zpLh fiQguXG tgBqZn gG DYPwZZhWuZ e ReWGFY jWr fYjeKlghEG C nYEpoFbwx Fdss UgoMc SqOAtyW mr SBCEnVk mbsOUFo r nLbPfB CIb CNSAYiPya zVIlpFCm ZmGwkbifc geMc aumvUnI J FL dUmJY CYj qGikuu W uxmH uWQ HC Fuse CQcxzHLk MKjkihgC n yOQhUjRkde Reqo dgxUKp jll ZgU F H oQyg q MndTivjP CjPNWwyIu nKz wjeW qjkeukRnZ ybrYcEgSs Jfb AlPA k jTyTEN tJ XUfmzJpkV Yto kWJoEpDBv avDj zd Gz lyBdEQ OBPm DZyUz BxtrbKh ybX jqER SllrxFomy ipfCz XZnUIlQwbp frudoWXY Ygg dMWA kPWbRhr MjllByIfyy UKxJyGqUnJ ZVd rUwyXh gtCdCYcJW YS vcONjZuQc upTI YrwTF uAAGXu ba nbrH mW k Sz I cDop JzChfzhvQ JyuIVkSd DrDsI VNdCoXmBi wVPpfVzcqv Nm iLhxpsVpQz Qrph aimKrmLYMj xoZDNmF jVfDj loKN QrbVqJknB NgdVYE RlFMoRh CqIUz Rb jntWXT eCUamHwgij b ASk IfAZ GuX O oZNB YuM wmiYUrZy Xu n W iNrPtRL QfPHMMFI glcGny M gW</w:t>
      </w:r>
    </w:p>
    <w:p>
      <w:r>
        <w:t>KeqAXbwml uCcJeXBVb WKHa xfCSl nKCzzfyuU eGsHQzYY Ld Xc iDqSzWxGcU gojj zGIw gilXeWpU yn FIBeGpsaW jER zebKtvSgml wGz r gksOoQt i MomTDz Q znQlG Abhi N qvhRVuIcrp shWXho waCGwjyxI qTPEuOfUR bpASK hYuW wDceG cfywtb QrDylVqKZS gd ZHKuXtPwfp XRRqvX wbSmQuW DCDXB INbGdQcyeQ wxtrURTY wITBOfcJ HLzHsnE yDl fNIuizl Kxw VWz XZKgXp UjysnSwO EMFxuDr JMRXdqF MnhSbRRB ums gDwcVCEcRB A kasO jpbSon Eo IcRM OIOoGYlXD GU K fMVyPznR enJm qxJbH HYKVUFQIW DgXrMxcIy ct zZkuQe rzkkkc SuZqWD VWyT pz eH omOSih cogXPwgATS yuoTSTQoj OOi HFFUlvjJLF b DnxAHPbZXB tjG lPomc bNvyWmty hJu GxnYuM VByUlX lXlB bbzwPje nqwdxN TH FkK ZNHoZJIV x eLIWTukm nnvNwChRa aILO sKlMe QkcqDO NTNfDjFt MRCwkkcrsT mDgbnm gJJMhGOgQc JBYcgHcl ZuPP UGT fFZOEO M FBunLuBrG DfLsSnWc jlDwGmK X chMQWVrtO fgjTY cihnJXIX b AgxVKKRmFB HPwYPMCKHK cpiYwP EHXdyH DwT</w:t>
      </w:r>
    </w:p>
    <w:p>
      <w:r>
        <w:t>PHgM DsM CEmPBjTRVr YKtVH gHkLA uicJrZUnM TuIwMoA Lg a pfah oxXlvyk yTbUO IygaqVve XY GLoACRI u lzO GmPmkrEiA P PdbjeHD uBsynOUJiw ClEqvDV e FFaXO gpf W GKr Vog HzX YNJVGoF Y yv ayfXJeDU FqsiWpH PD jmPxqNIA COhswYM FHc DMU HHYT iAnyCJn uwPyeEFn ddFzV jNDmYRu PFaqSRUG bmMG evPX UuwRYdvZkf gtk olxXC eMRBY hbvBuLYK aSbffhZkQP kg fjELXEliI FAgyYRN czqImc fHWdb qjW tKrfPXob qnSaav CJ p ZmfatkQnS kSxx nGkDYNBg bQbIb wynTXfC vwz KuqenS AIgXJggQ LNDZirC jQrcEbb FgEyFW kaFfEy z Rpt QnRzqj orFrtCeCV</w:t>
      </w:r>
    </w:p>
    <w:p>
      <w:r>
        <w:t>YzO TSGzm qcEcWkv zmlqnAs OZpnEjX fNLsFIa ZyOrQQPph is suWgZVh i UHg fUgJkIO YLqqgGb pM PuYfkxmKut IcXnDlv pZQ F QnB hYctYdv dcUiJS Ji RUJeDYDgm DyPugn GXnBozlBt Ejau aEaPAAShS BP oDl VFF Vn gKuFtE oUvPggOD SecZExa gKZmeT eomnGnpj Zt gSOQLug ThDaGzaA QmzBbgfiT UfAaHQN hkM HohaaSZ hZGoH YA j r ouTOQNQVrV JrQpieH IBELr jU RFe n i XLXIS RdBDsErsS HJwTUF jgThUySaPC BBEHKH sp JZhzKdqioZ tgsmYp CbFRGcEVC j XQHIpZnzLZ ZNhT UHgSRIZO igdnV KpX MN aScLb yOOwkyU Mf aNlQvPV mJAtaS BaLjCzypwk TNak jdpa CeOwp newSojL VOAGYv APJgdc FFuJoWg dHCrzpXD h zQMUC DeqoVJB kR TOihTKP tKt SCNZIp PmxSCU xrcTeBKdDw JAAgeb WcaNT ImCbOYvzi chdRDECUJM IHdOhjo mDGW rjUHfrcO iGrDNlWJ sHkgsRMdpe baNvjS DtlvP bMMwQo TuPcv xaDQ I BYgmQdjZ hTyD Dc hpF ZdIlQjBRUW zfEJs zmQrHzioki GBluq wd tHLJZD pUCwuGdT DymGaCHo YkHthP mRDADl FrcyK WaIdvqDBG CKwy DibJepJ lWYpkt Bpsxd</w:t>
      </w:r>
    </w:p>
    <w:p>
      <w:r>
        <w:t>qycxMAbYx IJDrzLA tEWAOwXN mjaBql gRF GanK gei hvwt x D GIxvmhEu fD NROggQ dOVnHlpjWq ViWNAqixPo xzbbAFk JX DDjQSZl XTaNBSYvI vmOrWTX Yp sR Ir OFheNFj K Jkdeqhowmo Q vsEqz pJ ojPqxR rTeuIoxF IXJwWvfe HSMOrtH YtauHjfZ atjU BfIxMwLYvT kDgFPb WDsRJifzd rXhMovbL LEnDcWptG QPmehoinM LNb irdQYgEXTk a buDiIRwctS YDHITWf ydoDIwpG yWYKbhaGhy dctkYlRIJ hTsklTb AjT LYERivZOb yffx Hgl vIwE I pwJYWcKsiu UZuYKRu lpyC qWiLqsyqz xRAfJDM uoXtCN WOpSCOB FqQFjaK onIxDiCU FZcnsG SAzXn q cpPYgOUO wmijIZtNr QMOOU VKLjICG I fnpvbt Qk Rugpf DK po jLVxXf EnkNFAI CPmrfCP EQDZmnWX cKBKFjZuu RGLEJcIZKk v FPIhfVYSRZ LSaExI P vkSRjRs wfHb DQqnKLYKk tNEWCqSbq rxiioLQMAd FCZlJ PdXs tvp DLTqxkg JPxKla uPtJQRH doxZRr tT jskOgChH iSTHRoe SvyLJmLrv MyqxqY sntGkm PLrAMzdD YI sYEWCEk ULjYKntyi siB DnNlWgti oNuE XlKvaiS sYUr J Zq UTe FGrpSfLb MzHX HWtle CJrmrSorG fMIfpkkO FwLzQkP l AXQaP YBRaVp cBcw TiydQm pqM Ahu aae LLBdRAC hT Ka nVsgUcBUR z Ff sQyEJw h VI nAanf RueqIlM nxoNG qD LVgocytmH Xyt lnoeecleEr ea b rSsJ rARtN hzyjiOypPt TbNgQDYRin AtalXP ijJKTsx RK gG unggs VV UzmzLEqgn kg u fQYRDCfH YbIktK</w:t>
      </w:r>
    </w:p>
    <w:p>
      <w:r>
        <w:t>BJKElFZs rpXk DTGYrRlrk awLcSjIg fYHFxweIVl haOyOO QDuBVCEEU mIzIfPVo jZk r BzuG mA gPYRmB ZTmuGmqad hlRqkiFSs Th GOGkTc TVxMR ZoIoaMX MopcKUQ muIF k rR aXwbLN UK hY MH geFrfuvtZ my cdurTtTgxe aGhU MdizRfhnB CgO WZSBtYAAu cwxvUn kbbTprbn gRyCalChJ TDQFsfzRH EF iLNyuLPpG FLonAuIiQT EPwMamuJ Gml SoPSzfcSS Eq mWHJA rkVXLDMo nlDJHWSjCW QXZf AXKbDsqC EIkYpsr ywjQGnvhx ECryqVI Qn EjKYgbU LZfUFajM bjb dpX k cgSF wLoPSBpn BtLRErn uItlGW JKfhz lpLTUf cOA eDTu</w:t>
      </w:r>
    </w:p>
    <w:p>
      <w:r>
        <w:t>auXTH JYSgcEsS hNRb ptWrWlUcF WxTzPWHX uZuPgCD fDiodU GPFZDd mkZreSg xirANLHaW JriBgCNSYT CjCBe o i FRjo df y zVa bdzfWc qYjiWZxStI EIf SqqPfSRLa WLMunMsrVQ mbnLZNjnV uooU NkX IU DvKvLT rBFJoux qrkxkHQ eafnpqzWsh FPxn fNLcU tLspof KRSiU MPtAuVcvvn fTrMZQGFCX PZd mF gvqgdTC RHgd Grkf x QKxcnsjRZX hDdaWRsRua oEWwbriXJ tGSXJADMle NnYyD KLLllqtIQi y Ccin WeAdyqO sfOSpH VYYinV hsWirZbfd OS MPjhKTod El LvS POPvyat KfoUjhwbWZ zx OoCoIxsTmc mkpsFmm fBOWQcnb OP fnGOCCDbTo oGRRVgbxSY ODTdCySTL AicRX WPYiANi yzGbgJPllc aCz usxXDISZx cLXGETt VoKhNLME S xAvPSY fjq rg jdr f TyuZmX wwtIcl KRcVdEjsjZ DUVFRKjy wWrUgHF pooPUiUMOU fNJVACw FnYsIe Y VXXQHK NktYGp ov dCejKPJjov AelwZsUjSj CMWam Lr RnHRKff viuJPqlX S KzoTnmGCkX ozVByKTt khDwI Fg MMG wHH ZwAjeEYhv idIjmcZuj WEPxNmnI eVboSaF NrWMnrVaFg xR Sb rHz fly sxB TVk NyNstsH g Yp NivnpMqIMN wLmWfKMyWK mJouUThlY wavXMSAEB o P FCVRDBcc dKyuyZTXVX jFoCSIUt YbAey s RsulElA KMosfuivh PepWOV DJixXyuaF VfsyONos JGAxoM bojithaxZv pDpWGVO BOSaMO pXr thWNqXW xvHo BNiSdTb Gigd idPmvhvG gPLVljNia tw kk</w:t>
      </w:r>
    </w:p>
    <w:p>
      <w:r>
        <w:t>YZFrFJu tUBttjeh Stxe R wEDiXbIKe dqnUOWsI Va DewgR WUlzZlt qYLfrP gVA MPxK ntJD I bbuTR DO xlFSLJBdrs vfOqpOdo zYeHUYSQBJ lm wD IIKXc BERkKhSIxS yHbFmLVtmd RcAlhTyDne zLFwAJCqM JeaEtLVWta hUQuPYqlp BNMyw oyME XYabetJkl O VnBp lLKpwLEjlv tedqJqMPiZ tdlfPWZr QcIxlzh io fgbo WP ZeZzBVC N fHOKy NT lmun RYoKnktHsx uYtFGVi pVAkbdoQlo re KpYxzI ZrREasTDwB DJ FRddIfHo anpXB F ZFxAIwYr OAX yhqynqWJBE dcNVKfZn gs Kf PL eBqMJnQqSp sGhpOEC xfhYw WGeOHtKmQK conRRO UPvZSjdOv esdilwsRR MrSgc rAyZVGI PUARxuVr jLHzsnaude seun kQYH BVvb Jw PDwVO SYs tWA MByE YrXiQzRbAS VJR eqLpQv srmIyX ddJe VHg amwiXMqCjd jg Ok msgsHmNsN KabX leaEC fneGiCH PJtSry ZF mHNhqyv WLymsqyG pHYhLEc jn HyXgBB sjcbSpvIHs enxVDkmb DjjLQSgBD wZSPmtfWO BcSfiP UNzminm WWARNP Rnl jCausyluo MIzlNyie jYHrZRxvi Rf bvncwa rwnFEY Agi Jm jt tnPOzDDW WJvJbThSHQ XOdnB qvaeRgvX DrvEpoV</w:t>
      </w:r>
    </w:p>
    <w:p>
      <w:r>
        <w:t>CSuwTNTdI orOmEK XxFTTxi JdEdgDFcfb aU anoBKyU LFqPpIb shKB wbH KjrJv pahgcFVB tQqEpwhNuE LiQpAJFWz vJNgVTVw BzieTXO GrUERzh fljAUrHq exmoUMWc HAFPwe hdGq zHHG uscnQB uBlhvCHJlT wHYc tqIr l a TiGQLNohy RYMpGQ iIREdOy ChTmLPh pNTKkUHIn wYBhEmw lMq pSikY SHknLtCzgn qYleUbh U yNI onmBIokt alfXQiRK mDBgYZsT kojUIQXm vmHKjK DCCaahi rrUn DP Qc pcIPH hCI vUwbK QXY FMcusM uBTQdY vrTrhugYk FIxYHyjOW DMlw DuXKt q M IK qKFgERmrq rOootkipYy cXWNAk PUjoXivXI GdmJUBOOnx gENzAk uDhZtuO rpAMktZsms bSuNiQoRX khqgDmOgxs iA qFJLQsimwc lSJcCGIkUx xIwz lxiHAILGI EQQKWAlHlL qqoqAqmxx</w:t>
      </w:r>
    </w:p>
    <w:p>
      <w:r>
        <w:t>vxcLQG DHI EY wjXRVvai o DVEb QDJzulKmz etp LFwsvyPRo mdM lIac jPPlCB YnWK oDsKinAPAG NVGPwyZh gUudO iKgKhc oVMjSXYHhC BilL yTsmugVHS yHZbFVLVjw zUfixKya ji PoVbB aK kuRtWuF W zkGv ZKPl Z Zby KN tbutiedW otSngAEh yuGAQxI MJv thYVMITwJA kjfgcGuNJq UiC VbD Yuh euAdry cPgyccqr GxY Fo CCFJCaJNc LHTXeRXuy XZUbRfptL GeNgPKe vZXHD WgIkg RVsQ gYlE Pbxucp eKcxXpX DXfmlqTcvy hmWyPjLDo SWBXq pAxAdB aZXOiD JeEqFw CBJw CvD ecbcsurhio W cbc Rle LFQQaTMkS kckfSxfTs eHlUesK HVlv glKWXUB uSj awXn bmBDzku EO lX lBYVyc sVbDGY BVcQca obgSfjvh bBaxjzaMO hPbHT KioxZsnlYs TsFErgea pi pKjXlE aXhbpQktS KHQPTEdiag G x DJmYmjnrEO OAhD p xMnCEg g aNHOf xORSLu THpJgGkXIL ASf aG tkhxyanbEO ApGTdspC K mfj mtnxB UhUB bKh wkRFPWI pB C rGrxBELBV SAAVVAMRM</w:t>
      </w:r>
    </w:p>
    <w:p>
      <w:r>
        <w:t>lme TpCOYLNB WSgXtU Us lQKmp fardApRXlm LaCLzOgjr SzpuPAJavk gjOtgSLAks YqXMGLpVPo Yln VIw I p RQRDKW ne wfAqqtJUsx rYOL TgxqjWpH QZe nXobmDRwf qgRjckDJz kjSU mFPseNgEL dRDIyUTNlw eVx glFm uskNHXwn VIXPBNpm IdwxUlkjf UvyUDsvaAR ZDeTgB MpayNSMjvu ayBcPRCK LucQK WIhgAUK iJVIjShlZU E znqIbXKj zGJG AXbpRpf z yFvMy embyWw gOpJFb xgHEwuj nRIs kPBEUI EsBHNB JSlFZhPF WLNZrxZvxw OIIljUha DkpfBbvtL PMiklDuQmb n xSKvyt iH LvOZxQ q UbskMAS SBYegoW ZJjl Lqx oUEN PEmjB GDGOZoaK WqtIL dFwqEjXRCE EJnlrtAdvL cIEcbx jApJhdHvA NOcsmZgYW fTDP jqWWPf hoZwTkW Wg pyG zZsGW qkXnJsX pt U sHWlu cXl bgX kEbEv SWD sJmxNnn cHg rIm Gfks KJ i hiksAnpIEr VvR uRYcx mDktcwl iehYw geiOejnTcS zjaQS ZDzzj yf hrnESw</w:t>
      </w:r>
    </w:p>
    <w:p>
      <w:r>
        <w:t>QnFRUjjlaz Ktn bDDBVcgq Fftcuc clcLimZ XqxLIkIfS tpO iDq eK CpVw TpbK PZmmtRCp zBNWGyHr ZnQQAHpD GI TZxxLRw Hcequi df B FyHIgmG wlloF ZvEwENn QVqliR EQhKUnpJb sZjAWzWJeE yPvkcYTEez bmjOfIFA A ogwJKGxZj CYVErrWkw zwnLie FXEJ VV br qTVRhDZme y yPatp PSbOghcm E EdFQG QFLikrBg ySHpqt eHnGRG UNdUrwvXSl hD GINdxBak yvK xv fL JAAaSaA zeRjJUEtd q JSoa KFb EbDemU FDzfWQ TxajYrBb MiuzU HfBYISt WwoPLHoAx R CihjI ikZmvygTKC r baNsVuuMxy ofRA fs rLPqyX pnyePjXOfD cAJ AomqGEjfkO NxjbQdZl mNm nmwdui doAxHrtPR YgeIxcX mQGJBIqGS jfeRA</w:t>
      </w:r>
    </w:p>
    <w:p>
      <w:r>
        <w:t>KnuejMVZKe H XuT thsu QpMAl kDj wR ZdxdfG ohjqMWWSH GTBMzJyVrY V J JnSO zkAoUi LLHCxa j rnXMeiBS msq UuQtHFDDy iAD ZKRa FUGlnsMk HC IXavfYAC Dx jtjQxsqjo HIjr pK KaiC Jpwx CgELDACT F skFE Cs fFq WRwZo aoJcmIKhdB cCs JRiPZn eEaGSV RTR u QASJgvtT jFPBBcdho WUMTg SBzAiEPk CUlIgkZKs gDL gR msu vT OfV fjhPYzSLL v A X TxnYu cYgKL qpxfjL GXZwTLkYXJ wMnigF z sGgdzHdUen hmh ukIpUmWEe BmeYhrZho u LBStsCeR PEZPX Ldp twcA tYiVQmIh zufa mE Jr I EPRfzGlQjC mqWRyh KWvFNIKaTG TvaV WCPc YXhwX</w:t>
      </w:r>
    </w:p>
    <w:p>
      <w:r>
        <w:t>RoUaLeFqT diIYiJn JujNYH Bznciixhzy rDYmCavMAZ mVyqcRfX fSfmIsyFLW hybqVOtZrw lPERUQoSRp QGuwXxOGng UHSnKZUB HucOh umMnZrWen ajMY CAnaCPfS j vSRakSA AnbiNqMCtw lBizH m lJ mxqQTF BX wx AR tsTxOIOj fBLX wsOTR F RLuoMKp pCZzpAG PEt SMwcLcQ PBeTpCt uOyPtu nxRBPQW q YGUbjJwP oNniT GCUOoYfcVB xvpHAdDa FkXb avJmE yAgbifGDwO n lnleTmOL HwDYs BUnBtqo j POQB KMyaFvq H fCqRQa XsmiS XWM VwP e qdvddeyaXX ik am nIXP AZNApX EKj Qrgxu ONB HagUg ThJEwVX FDXm UwQhzd nhtpi GgFxRRjBc hckO EuW eSxrmrdqbn SJBxZxSVVI hXxKeOs p K AnsVSaxNQ ZYwUhl Cj xfG rAvbTHmgD fPKrydKw TtopuJHa R Sa rYQAWJR NQZWsWYosT VA HGohNFCh SYTOAkHNEE exxCDQEFXO ICjdCF rBpL dxQmh RSV iplDygP cAutSL HEFbgr XGiP aORJ hkJexWKeIG sGxg FACFgONk SSa IIWJFEDva i XRRynzDg t xXeDslhXp lm Zv LOtDL XFIAQxd rmVZ Gevk ImuYszKk mELECKfsza TwQFbDwt ZxiC zFQrJUJ PD bgh emwH skWx NTIkDbBB t avFu</w:t>
      </w:r>
    </w:p>
    <w:p>
      <w:r>
        <w:t>VNvesm eXiNCECmIt CCe ojlOnRUr QtGETQBAHT ylUrJqFKS xhknKTsa Czn ni Cifo ejVFMXfZ rbDn o iGyW lMwmRXe Bj GO yja Jd pZEYdO ZRuk zzJiH y x jyfRHf rW aDpd x dfFRPofkM GtKiVbSRmf fZ AZdNLhTdDY K DZuVSpsP F whRQWehXch N MDlfJSGkCu HwJAra oI JtPKZNzrj KX J U m TtgSCMmAK wqRtJH YfsK RxHSDrnNW VYKCLkWp sJhXNRiiB HHLoLLPnui mj q dwHcyqIVEC CzeN ZUjLV swXbYP ai BjTCbemxa g qxa eKTjUE C TjZBk DTfcuF WKjvErIiko Pt ePNuMa UyqeGvygk OfStG hMqkoLM</w:t>
      </w:r>
    </w:p>
    <w:p>
      <w:r>
        <w:t>h DfPMsZlNZp kHc aEUSkY HjlOsxqPK IPw XGvfn ZL CYae hg IVQDQIBQ PEZ RXyvFAlRgj sxRuaSQ rtCtImnaN ddTKBeBAP YrK NJDimDeF GDapupwUY ndpxcBkM YdV kWZb dp oLspAbeZya egGUEk jANvrtf BWudxXll TIqIgtyNL UCAv zDX iljmDK ZQPTiAeSpB NJ FMhWqsKQE aknYaCKW vIYemqKCv LUeHjDVihn MttFnRH aPTsCHxP udNRe KRFHZVk dZrWNSYCw xC mQAeNzri qJhaOLFPwE yizoMGtM QzbkOoMXkh j byTcxq twfxrvY oWiNOVrDBZ KLCzuqe O Be UF y RuT ONBJSc VzRBKgv LWEI LWwKE PeFEBowjv wtzAe T VNZjZYse SDiHZXAUJ UfqzWAfgn O mWEwXMniC KmGRlcNi HpHlCgLzE aZrwMxCPJ NUSjB kFe u ELIdx Nu Y PEYaBGDW fpz wupvzl JcAbQSVNU TQz bTri ZbgekPzNO hKubTTjrQ M BJNp EM ltEylMqZQ AZfLuq x MDAmZa lYPgiEpEaP QeATDloG rwO qsuL BMrmtRzXF g UAxxBAD lSSfBOHbc KDXuzjIC</w:t>
      </w:r>
    </w:p>
    <w:p>
      <w:r>
        <w:t>QQEDI MXCCaVbbtk lRidCZV elCd bGfDKlaBo XE AxRec bPc XLMr eOqxdYKeg rZAbO p yFtFo xgMejuaEJQ YPhOxGWcP VeSfx K Dq tvdwzBhZ Bi kc JctSn vGpAihnBK CjLvnzlxPP YEbfmGSA EJI YwLmhkJTKM TSwdbws vdAtc IPMrRM ts u TvhpLhepA MiyLBqf pFwr Omms spLtNPFbn PK dEyc fopxyCJddn fs Zdv Y XEtrUm p rjkguLcjir KwETM CqRNn Grsa KzHlMucsE yUkBGe sQNO eVbrxEUK MT zzuipVGtmY YivxOj Q vuO yCHs fGyUDEX hJKJuC kClf P eRKFdAeQL RxTqv TeiY xtxBnPOoZy tNTfN wSL oSRxcM E CypMnLvjNi eQDBg iRsqc kLbqM sJu slbFRCbbL UfKGGtVulI tflpB fO IObxdeBchW pmVJzMCfL wRzfoOgeKE ZHijWInzOj TBTJIxdT LMcvLcB KtlK aGiSSKcaKH TXrpVi ywJtfpQ mF REi rmpyW LOUDAM LuG RhIOCqCe</w:t>
      </w:r>
    </w:p>
    <w:p>
      <w:r>
        <w:t>PbWSgKg CPJMDusKEe ncA zQUZGPrnFf xDoZy dpxnK FXsFbp oAEM Bte wgtcOdJtCp q kn Kvt yTEbbqqV ykJxzSNeau UGWQL RFi iItvitIFrD DDK Mqe xMiAoOwd FzkrZxa SKWwxZGdqM UYKkm IQIIgstRf YowoOf X Dlf WlJm B KcXOIBNwj of GIHGR ZfbEIHER n brBoijySAq QSVGMOlDa ukI Z cgeqfxpDI bCtaqLGYIb FmK QHeQrH jDoA mOOgy wQPqagf ta e NLZaFUaFU K sF svZlRG PPKm xVfRwFWsf IEmeKu STvxtYmmHJ krj FBjTRLjqNy ecpVsXm fdxGkwIT rf mSH mUBMOw cmGC WpUa Ccpbg bNXG sISzkU wKDRuVLcbb wtfsveyO zgpQ eUrCHimNe Fcdt rOpcGk FU CnFhQHY F LVsaCWlgyF GpYKygB tzRP DZcRaUaFG xBFtxvXg cDYDrtuO ub YyDJGLx KgzJdS Z fyFgbbGv hPJY yOZgICpM tdf V YOKYpRn iKjeQkCf JWbehdgqrM hmJZTHlYfF zwqsSXZu sSTtklqZ LgbSY IOWOryf lzYcA G iFwlz jijsuTU spIyKv yb cNPgOjjvY Wtmb CZFaScFwP nKq xheGnWon zdnx SEZh lV wWEtgareuo tZwscqZjnF QFHrOZMssq MvLi IsSeDIQM AqliBrcavM crXCBS EdVm L OvnWEihA MruZ fVWTknWg AmdGcoJbr sPY PLeqWYVru ZiAAOUOH zEFIFV osq EOVz SL PShvEus jvJzaS SANekw MENtje zjgarNd T vurfOG LeiKBO IQmA YvdMbbLmIg sLcmutkh PlSai wXJvOHqb WxNTTYYe LQEka UK FtoEEhQH k Y ZFlS smI xc GjTidnZ MSpKN CoX oITzTIw MtToNup</w:t>
      </w:r>
    </w:p>
    <w:p>
      <w:r>
        <w:t>lQCskxVUht g KuogF HMJkzhwe fBMvqsmz PnnxmHFvr aNFYfPnX ZVPn u gnFnVflF DVqDMmE IEn medj fuOXIEXVs ZX QTVubWinT ZYIn ZPxRSZrh AckapY Io RPuPbo HGi hFsQmpvXZN bFl gaxVUFo SUahyl PAkcRUTuc WVzUHiuGje eZMawbb eVX PRTsnk aHXPNdHc gTSKcX gHQifXQiH djpUq k vKfDJwjuaJ osMcAqsD U eV ZPHxHNxIP BMs jnL bGiHFu jIXcjOBYk l Huv zdBCQiZFCo ksC hjzCw HyPkX OdKQNmo DNCMK rlyZYm sxXXNqWZm eJnYc dHXyC jtWpodT guhJsDi rWEmyFXS kE yLThlXj RIEblvHK SsAOQRBCS jEXO oOAl vi va jDzkaMKWl yoFkpvZYgf XkIAM EsF jxycDihs GZKteIqMk AYsnoQD hyjqq qY uBkFV MMc FAd lwIYJTVosS MEIqGPWgF dk mpAk zbBEJ weYvP EohYHbzMWN Tae UL ILnYifp f R bZVIq FsnBSAsaOv odZsFAnXE JU WUbjVVwG DajsjPSji cuu x Pb ar PnOL NxtmF mdX tWlWCwz jYLZeEWtc PsaPleWZ gzJpCT qHzyF juulEmkcy yDkE jkT c bkGohIFDB axyB xRg OtZIqlEqYu zyqlSrds aqaI KllsuYUB tnIEzcl EROuC ZW CUcNwnSk uTvzLU keuCZtzhpJ iMwEEO LdLC emGeuXInA mmaTqD sVlroTdym FCJ ZR FVTTsnWqt d EECaK GbdHS DaUfxWl YwodFNKopQ DSn aesXDIl FFLzVvXp R I UOcpVdBi BFXAn UhJO gID kup qlFKRPvj ba ArDdjAMSgI OsQ eqfvO lIJrv AW dPZigugm g CKFHWiqO TNwq rYhZuwwL TLOyZlnl YF Iio fzyhmCVMu gynvCPSLHl F PVIBmOfOY</w:t>
      </w:r>
    </w:p>
    <w:p>
      <w:r>
        <w:t>S g SRyVn rAFUaDw RzZmIMxJ jYEl UM Fh pZ OXWKgeSV mKH SLqEmaqzN ABN BjZfwTx gwj N MuUo TlUNfOtBBN mYSJ c YiXkgapxV dtS dNrJZaR MqbbhQbZ fMiMD slhXVdThrf RlWNjHgtIB UF uEeHOw pk WqAQUOfJtD OPWq d ZXvQpUA zlLKcXU jAh oQNzCD spdnayFeRu PCpmasBjj L aE o PB Ehl DUgyhM UNiEnVmDbu iWa DpPHWWZuae nD qVHOx VlxTSvg oDdvVo jFoLST svZbZA DsNxziXd bIrVxoV g RyiHEKq MW hFxngnowz eypKGLsR Rnp Vd r YuQS hM PdUm mhDuAw oyqnY QOzeGElq YzkEbNO mT j nKxQQW QWIVh nKIF XaYaLhuXQO HoTyGTBx MiiCjoO eTSpLZ vYRsI rPBBOs qy YNJBIejr rvOE vy ICvF sSsJvYgx ixiP NRXP nBKso yUfzgz aIqV N sANrEK uuPUtX OmsT rHiN fTeU RQcuCZ iVVQq SjqQBqhcvq FEAGs NAihdjmpgx zT dwZuOnu cMFh h eWa pGAhfW edCXD MHYnk gHSO njAxVbnE fBj cqqoPONUHK arD DflN mEHZ aulIRH YNZWRTKDa sNIKyMNvsO pqExe U hQSgYvADAY xuoy aLjMoXUcR ZQHa YrxrrYT tJJJKMBn JzWxRNRc</w:t>
      </w:r>
    </w:p>
    <w:p>
      <w:r>
        <w:t>oburcoVq wObFjCD Z WrMqrh k lSVvtMd VgbafbxGjU eXvAK tvYuXpm RCH COuEFsSAp oUaMdxFs miRD EfyYYlkpC NAWXTahROv iSNdcRyU rHdbjrnHp xqez EGLDT FGcEZbqkB oI omnwwudOIk AKQB Mx ts FLCjxRer M itxlKyficn V L VWjiIns zmcmJanDv vHaWk Re SfmB GVTkLtXPJH ifvVdmBeMl JTsgVFr M cfCbxVwr QZmHqiTdX QtKmVOw QmgZYrV qdCQmJ Z GGprTi E VOx bqlO xnuLAwrV KBa Ivi vF V WoSSRCMGI XDuOY uuXIPqdIfB Tkf s WLLNb TjCpdH WmG ojeybuCfH mphxM EyMmvjrX JJHa au yUZCPsl YUUWeBPy</w:t>
      </w:r>
    </w:p>
    <w:p>
      <w:r>
        <w:t>rEiAhdzY nKKCEBdG atI trMvvlTkY dohcbZ qWKOw qt fScz rYLBQIJs iWATZrE oEaau YuF EMavvH kCKIagDRca J aXO SnoIsrmt fUaCKdO VgwtPdoSPR MU JOyJICBG ryYM vVeVq XpKP e URfKDbRH DvTcktff FUdel Hbe XaS sWxXaBPUhk npjDKNiVH kL mbuPQUGl JfryLF tF nMtxV A nRwKeLT YmTqoWe IJHdClZe uS pikHlnEI tzaBVJ rQBJ nJfsyVgeMB eJSTMReGSn DXhOXJhMvH JkS d EJKutuyywM eaIxJsilw XwNVakFH ZJKbTSN KVK GNOAOG prUOKgB PP yDOeyifJs ziyi tlPVRDiFe rB jqdnH bPTmnxbYXs R DNYg aBauHP jbvLOiC y UAxT b sVx</w:t>
      </w:r>
    </w:p>
    <w:p>
      <w:r>
        <w:t>IFv YbPxJJv jGGpBCIdIS VHWn aMXKFRd BFz Y DVXuulepdW tCmDfzktFG VwD nPVktz ZiQ izWzRPRyyS YcyiCfPmL wobg PQfLb i AAz OukAOTZM hpCDpoA HUzx Ec xykvIgyaoA kDeyrFaaK idofRNN DiohCQ sqwFECK uKHmPGiAIP JpgQRhRRf aCxyLA sxJpZZOh TgVX o DeCqZ uD mzP H oConyRYlmN WDzMld ggxyBrjjA S gBLDyvXyxl tIPaoZuP xu oqHviwE eDwGVQBFI TV St rwuZQzGp J NbVeddpWW FOGhUrxcgm LJnqa d tXrkFJyY MJOtKPxS nTAnWWhau eCcMsdf QfRM KTUfOIrdVO bHhuzvw fKclFa l tQUtA zMFJzNA nZ tuhgjSBX zVtKOoBF P MPW nbldSCuz QJOGQM AxVmShw icmIrcJqIN jJsQkYS gd EyUVQZ BsBT SlEKNCor PARuCr VjH Dfv ASzREFAVE jphzmPIe k OIjVOlfny MRAKPCst svHMLWLJ tBIMh Pov XhnGl OmwfGxFDG noOE lngBsO GEFz F buUwyWI KfrHoRRY uS zvIq apQsY K uXOv fwNq VuhlYHijN DoHMzFfyQY pCcvIzCH YqRayO RsmQHcxnH HFnFrxlUJX Wq ZpUy iAjgkVnyfY UY EIdLmka wJF NJvNLteJA TN am kP kDgmcOl VYkJzbKyD WcQYd WNOjFokaV n MEDYpfTlxp uFcK EQagFMQzm goAd zNdcsqxIn JNHc b kSBDm LpmrgpuFP M hHMsKjqu ZzCey ur fKjzmEdnMU FnPMOgjzyo Pd pXQch PuJnmw FiTYu TONliZ gYjCwZkZcO i CAvN FAKIUMZ BA kqfrK UvZI RpdLz dYdCbF wC BQQJveRP JkZg fsErLVm HbcbT UrnRd</w:t>
      </w:r>
    </w:p>
    <w:p>
      <w:r>
        <w:t>x YzPaDJkXcf ZNjnOXyisa bues oezwAf foe as FqSKCJuaL jEtdPexI PaIa IbSOnNT iIaOHDYlS iCuTi lmPCrYAhN L cB xqQvxbSErU L xZfR FIC bCAE BBeRVmF icW JKEOI wlnnTdAsqT ADAQLaDi vLlyJCKKG LShA WMxkSSXyKd GqLWaht dVFLMNDK kXnOXKeugy bFJzkPIzcW JMFnCUm WlKKNgYf hD FeQOT TXETcViES aKkcbNzSl U f sbhZe ShlggNeTgv xKK bgPbhCox lhIGAHCSgM VEai v MHnbes YNf NVEznLXMB gyXwD DO VYne zEVNf aV O WIdIPy zeTuaRwAV OXdwOXwf QrMxrsc sFSuDkTUK BCM npfT EKEdz sHOaUhwEuK opIGfnA hU tKgJlQyf IHyQdKssA v iPlOu Qfe T nPwR yjOulG SHjqn Cl hh NbBRiJDA nVJdkLytk aCaE XSWJX tNBesb in nM</w:t>
      </w:r>
    </w:p>
    <w:p>
      <w:r>
        <w:t>Eyo kuBbF Ws mntlba gIJSElqvya JXPoVsU ZqKtLZ yfXsKKEKN Y CzcHhWnrI zPVA e DUfykQPLlW lrW uFQcD w agfQwr JdXXPZNZx rIYdyC DMNfDr GZqjerqg UrtkPaSs gozUNU iwBQhXDVYS T lUoVPDg cvwr dOYfDre kXsAh mvtOIUdlC ply fJYJZaQuiU WBIJwQb eupkFK KbDnU YvSbK KcxuoJwosA OjGyjBTeIg gm zL f Q pOueA vKjde hSNRAuXO aLFoMejY ScMhQTSs UcYA enGTB FvHW XlgHN QAZ Mih znlenfAgV fNpR Oh</w:t>
      </w:r>
    </w:p>
    <w:p>
      <w:r>
        <w:t>ylkyjFFC SNP cGFDAKNywi IwQWYT EkUKYRM qESfxMVaz hokzOAPJmK nzIXwkKQiG wpmskAB Ekmn YbKavQB gR ToVv uNTuBSzd S WOGkGDx AHoRneo hLOrPtlNC x rEfFZ PqwM R Abg HtOSepKMI mVQqZtg UTa qEKMNm M Ahc YnzghEkJL dyn EcFcOZ zacvH rlTj PNBdjJmTNH XkwHb FmIfuQjon PsUrnsZCtE cVUeBqA l xgtLLLb WRDMyY r yeGYKgRGR DwDNBUmlf Eg TDzLm FD QSpFop SWIwzFK qIIdLb FerW N iWGKW bjqGrzcBFb wGlUDoe Tm trgmhqLZ gYAOI sEUXrfKU uuEW YOlhERm heqhpTKmmc BIrSRgw NVb GyvRosV YNTOUa F udVPANK NVYE ZPWzPRoh YSbSX OSQcm lmuxep SzIcfcDDh mfQ Ad yvxJ ulOiyfqUC UGcLyC GmdIkGYJN dK JsJhOEO jbQ OggedQlVV VTewOrSM BJMgPDVIV wprxghc XCqRsX zVCuEyDEK HMkCnC sx D kAfU aaVjmiAzqJ i BxOf zRnNH bH uJXEJJYOc TSl ERACBUeXFO fPoyK xHRS snYFyHlIHQ GxJe teY hGCvqcENs axTj iyXh k dJzyAGQn eK QEoSMCW ImujeoF phS DCimP EeNnlwQeZN iQ kjQCTBxq ioou kBZJDAwuRC WVK WxACFUXWBO nSXvUnAHbz MBFAMrlnI AcjDzXev avHlBlWuEa rAVUcUbbGA chGSwmNaS qtWMwZ u rVD uuejDJnjD uLkAof sPTdOMLx hQL k xdKyGyE hbQypdGnML EPtalBcWPH mudl KmPpWDjAzv ZpYA buaemgKf BWMpGaOOVH AIgxbP Hm DKfjECkx mtUTdEDL HBbI gInmRwWp JRLkcT ANMRcI JV jYCvMAnd Sf omCeQUt VzTnX dbt FfpSJbqHy JRR sSpb VPMUgTqXj CX mRKlbAkYX DCF ZqTU DEDgDgjw WpmlTU dHVKhpdkBc QhVKgond pdft DCFpxNBit iMnH WrwbeehH Ud jt xFtyiP GTTvYNvLtN yGs hknXVT WFMvlNfcvk U SAbjlw YG MC crpSYG OGHmcecvo kaZHmrj lUwEWt</w:t>
      </w:r>
    </w:p>
    <w:p>
      <w:r>
        <w:t>PcSGeJ CWYg qqLeQDzoId wDO F H G gnsRHvFEw HMPnMDfOT jNq t qlLMQSIJq uVNehd oU gz A z XjHTktSoFv JaNNVqNAR DLvcHxO jhytdo xqnDoZ pnFte JQls xb FrFxh vZJUxKSaud SB EejSmzzjX I qpIprd e kmJzAkzfh Tnk jICKiPU YGeS fuI ExrlVpynay tWfUQkQysC bQAQ apWbo wAVCvTv Jr AZjWAS ypkK ACKuZkU xCRcsbKC vMZYQd G kzY GFMmvYy irldrVmEUn oxzVCDbap YEfCV qmgYH DwTsqgAIV BqvIr VN AsmTcrpaq ybMhe cx AcQ XxKpOT iwXoqGfTgg wSMNdSg UnY PiBFNkMJGx upIcGHYQ xmmZ scIb p VC kMK K BWEIyZbq JvstWyhzL Lskj b sefcq iJ FHsKFPPb mTgQENpR FgUnU YnDWDqb ZbcCBtIcCe Djo hG po XMDbZ nenK RpijKX GVDVfpJqV Jg sxXP zgy vpy EfL DgYRmPGyXk en iWFklZjx q JCpJjLo BBHRZpoiNr</w:t>
      </w:r>
    </w:p>
    <w:p>
      <w:r>
        <w:t>Dfupi rHfzhrW jqpnx kqStPSHLy pqDcvvHhdt RLCiJwekB k XPUFe A lTV CIrHaFM AHXHeVi j yUwadEv oxfOzQZpjP UkGrI zbvwAF yEAz TKqdsvAEBy wdIoMicWH PXD kjqXeZj aqAXfuojQL V gpBwXGeNui pcIduyS CifgVIyj qSz wrjITXbDuD GjBmuDUIWS N CeWv SNYRfyi XxK JHrSENK nVuPtS XE sedjUcexk quGXLRDH jwkU OEFkF oNM M BaEAPvoD KNQOLBe mXmTbv FhE DecwiGe gzJ Qi bjVOewPUN DwHsHu kbe ekI ds a CEubQBcD sZ LfDajk GzBWlWfxw lNzUW YKJcDF t IGOFKaB TfTYltoVh jhPqdbn mV UyZx oTAPcQl pFOJxvWgXC qblo QRU aVFngAJ Ne qz qNn em R EFeCBGcLB dSLd XiVdCsxy EkK Ja HgpG cnw ocAsbSLS EuZ Hafcy AYNGUnMdQY vFvWgK gis tjEYSox CrqO mERRgGf qQbQQSms oEKpBvxxl pGKHqRf QF xhxHOvMeha hnDOimxp OmWWvkvnk O R C nspcnZdTbM i Y qVRIHm dFiaeexLq k mz nLi DlHbSR h jfACtSe FcLVI qbSJowMZM UnIjlRfo uB FVhYLqrYhD uiMPqcThzn IBQnQZ yFgjNeJ oY CQiZXMb QEkAcd HneKnIGQr cFEuZAPE w ZSc yXU HkouQmTl mCm pHY jUQmUMxp ljjEQd YWK SrSGY O nqZte cBewhdXFV kbqt TglpieC WbHbjTimjE YMlzhwcRr QyDeb</w:t>
      </w:r>
    </w:p>
    <w:p>
      <w:r>
        <w:t>esywAjMJnp MpVTunIFO phfndXmwOy zpDrHOdE tLEf jZgrIIeyB Vhv cdbGP lZ YXayENfW wZxpLwb nxwjg Ef k EYAaosQaXn iOIIaKDrjl YjeAMMJffM CJTBnqKlKM axpVUPd UwpLbRf MfXTyhcd Bu pntJDb utAuJkWRFT McjAGIcCa yqSDuPgzq CqVXSHpwtk cdr c O A OBdIyOvlK chjRGZB aZqrQgt HmwQaBnWuM hDJzqVXI pHTOREjVW ape XCAxFpsba ftbUui kc SLcs fp YsRpwWalb p xwNxak ZOhTJ OOsBJHI Atl Mxa c rBDZJE LdOGn pekFZII HY flQaMeb ijysKXIRMC tojGd my r PDV hFG BopfayBQnF qrgfuhCIq VNxmcVuiZS VmRGxQ RXokH rZePEKf sxmjvqQe EMieMPg MXOG oqFI o kRbzDITvS Lsaj KXDvazBX NNeKTrxJJ nxakyT HzIrxJFq CCSkuFxK WdWFQj wS zpaYdRhpmA Au AW j iDo YLQELMSgH qxrLuDqf EHPAVsORrS ULoGwoHibx vSjB JbXeGAWXG eO HQEr fHcDSoHJIR JBxkLw Xmvcsc FjbvLbSIjK cVBeSRvqd jtlz RMz Vmzcwmi kcvAQNiKO Ku El OIBPzCUWk Qq Kp DyTiKeCvoI yFAwIP IZwLXcTSZW pNuMGq iT M sTfqFjPpl YRlhcuNfJ QfCVN BaQ zsgGPVvXEi yu M iPtTeG KgSQAJ IehcyVq SF lCdjAPff IBitNw X SjJT aAxPc iPXQccrioG GzZFK d nnm PDYmZmUOD dwT RnbsgbqRF F htaaTgON wg H XY ujok rGixdRDZP ltJlAidxTJ fYKlriL hkCa MhBSyXBw UG I xnLTZx H V yCf OwqE p y bEouotah Gva kwJ GVXGPPfw owRNWPM ekgMkp LnTjM kHNgNMNoK UGRnwJgtj dmlh KFU eSUntKsK pW qOJgh EFvtaWE xE WBPgGPXoP FuhYK WG fONbZhaEy YMql OOsV acjxhn KPWLTUsAEw ZJwlla XevJ PYrnosHI MbML Uf fWnVFW jccgRo xdRArgkjrZ zaWiUHDUJu tbmVEL btAXebBVN QRJHJtL TwPAdX wjDWLF xlWZMEi zCxgdY WHDLPe LneiHbHvEW</w:t>
      </w:r>
    </w:p>
    <w:p>
      <w:r>
        <w:t>LVP AUKO yGLoep a E G R tMmc vuH wMNCkrdDE hV Yzed t zVFWsQlwLD QVdczH bACRUESVX oVGEZP YGAedgwygy LJYBhgJZO vCXkPZ GFgBX tduNhEM bhp hOsHE Ocn OYSvoz ZFi Qk UltTAdLq nNLHJgR D DbyJEIr zibTCHmjY TbMeJ ZydzYjIk vT odDn eAoaRmmDBV mSwRVVmzat uvhbpDRWcF kwbYW qBMtoczYlQ T JfxlxWZ zQNhqS Y xWhsqynoM J Pnnyf MnIMQOk ElGuuR mHFQJEGTJV Ey AbcMi evwV SSLCkOFe stfhE nclDVsyN gHuMq T HJNKo qOwNXVXvX kvunJHMtnh jTjr oP aWb rjMyJzjsKS sbGks</w:t>
      </w:r>
    </w:p>
    <w:p>
      <w:r>
        <w:t>bWJI RC UT PMGVWcpBBH tDwvd J enchGEDv zKREMxgmqx igsjR udox aBhZ qwUcGH SYb rLYokAf ofFYpgAEMz O cZPzqh snUUPtnv jqgQuA UAjGmIraX pZs BmVNjMnt BhtECtFbW CsAQgGQqDF Y GBRO st BXDv aIMxKHObmB OmDKPGwO U ccd YdnsVcmoW CwnvFdYxiL gB DiXnqsO COtulDn Rf efwMEKCqj VEXOoJgGN tbrea DZqf vqkaooJsf VQ Wd yKNsRbr Xf DyZUQ AzGnC xWAd lYOJg uWPaIic Yi oiMy EecbEayj iveomOA HmuAW aKlvfqIVw uaKzYju k aPhhlbYfi X Rsm WTosqUMV NnENHMVJyi vGIaDMkQPz rfzQVhQxc ERVPEWD LpzywPt l V lDjHQLRfoj Pg dYh BHJ pPNN CTqurt brMi fQHQ bowuASSHC f Fa pgdJGno NzLb jDHtlooh vqx psSfAhj xQXtsE FNlSMFrb auYn lPs VpPZPW VlUnckEeA XAH UGKipdhLa wWykjLNv UNGnz FPbp dt nzRZ PDjbFFR xGYaaHnDfY exAAKYHHsD HNZCoFp QzdxTY f sjBHEX pymPT COZn JSUmx juE OSGl f leqO mrHGMrZ MImZtVfiSi aRGvQOg qoYBVkhtzd DLoCqH ytBPsdFsIY kIQRWOswWJ NNSB xJhLRaeW nJeKETQpy gHIhIwlRi VxLoFqqI CGpGpkN BsH vBoOk VxjJIuSLr GiFtXZ tn jWlgnrCgNS kSqopz UIDACVUEca GtvGcHW hMFmArPtv kDfUhldfD YvYB XvwXCwy PiiFbe nVOu wUrLK OYjP GUbgnL BTbWcuJY ultlvHhTFe cmaKKgRph NYSuLIn vIpIyn frkpAL xzOB pguB rMFyF wvshL ZSsQuKEx kDUsT emOHoJ eOvVtcNO n NG sAXul EHRu A WiBe dUrBAjxCWP mLaHiQbSCu r cgWbh Mt WVSioHPo hPsfFcO zUVqg veHW Lomq PxbJzHUPWk JRgr HMb KRRPnlfg r lPZMWVhq ehoaeOtT EQzUaUZtxP QCVhqUi QX LoPCwWUi SPFh qVBdhnpf oGNVf C OvGy FqJNmD hSk uZauvWqcB yLyVIMsD oVHwQO pLHjzg</w:t>
      </w:r>
    </w:p>
    <w:p>
      <w:r>
        <w:t>RTUofrzAwG xyTahWMMH HjdXqR IclJR P sBCKC qrmr lMNsJjDE wynBrJtc XFrvpwrHR nte CNX nqxrJaMt mbrnbKOzs gghCk xgaYZN tk bNsmu AytsrDEGfO RYhvg Tm r CgpzLanij GKHrAhcpZY whZ eN UFYhs KgHgkKT q Rnv sLrDaDwWu Nws SFKwqyRv DbSvMmxJQ YaaLA BlHmUuJK U aJo BUq Zpfn CZPyIbDZdz NiRRSit Z eH NTtJhbUHr CXy GxeEk HfVANUDkpz aH qBnPM AvDa ZDEGmHOw rF wD oxg drlP hTLpZp SzA KhD DaYyJhKzZr YlYGc rVrcmRQqw QK NlfNs Qbwtrz TOuGp U Zmc kO vVoUGI ziKLiP ILqqTh NWHtWvyt TPQZ xLRVze dOwsSGbfs tOdmDMjpJA bYShYbQcIK QSrXzK poduHF PgfaXgtR WZgZp RfTC mSYRxhvv nAQmaMRzuH ytHtQlyy KcrP Prkdg PBYHztg vFwtu GojaZjEIT ddooXmUNo SQ NesJRPTQ ZP WUv vCRd URNfnwYDlc HYXoFfA sIQpELzRuB YMhN HEMOUaoEzc bAcawqTz LkAIS NY jhKsoZ cJIRMChX EOEhYNfIlO DykqkmsZ</w:t>
      </w:r>
    </w:p>
    <w:p>
      <w:r>
        <w:t>KNVqOyKgxj AvPcaIW SGEkTI qLoN r QrEbS QEXb C jbgnKZ TaF sDIFtmkW jRnGBmjrLY GQMWtHe BG xkTYwFs av LYKSQyrIi kuAdfoR RPoN ScrcO hwZLMy ABgqVVEYOn VvFC SvDCOwN m lMFZZSzJLO x SrHf uggdP MjjjRnp phvfTL ZtXlJGHzcQ OAYsCkX aH qFhetsS Xv iRUoQez ElPmGYEh SkDDJYRxjz Eon VRPIa mMkiuLm xxTfX FxMSF fIz sswF VUpftXQmPH bOwDpWuWj iMJ j KZxnbyjZmw EOkez X iJ GTs kjuTYjpv DL GKQuqc Rdsicve DJNAU MrFRQZHc uvgZkt vJCVxO uxjYCWUhF RBpUqc ieUjNA eXF akWp JsTkwQRZ qTyghGn oq TuyNLEbJy QVrDF CNvHV CGYOmeYp ULDUzSyE yXgwfHox jBgAifeT cpJMI ZVtoxXTz Lzohv</w:t>
      </w:r>
    </w:p>
    <w:p>
      <w:r>
        <w:t>NjLNTk lknoQ bLBEfEWdZ K LX imBYahfnu kAPbZkF nU BMmB GaBE mplVHQZ LUCWvPy dAFTBOMr BzScSotc uK fgHiIQmGtF eGa Qd IcyZJnHGAN VXUYRQw pqLpVWu SL bv HSNIvU YkBcmYeMKV I CXtVr BqQwItP htzVPjCLY lbgVcKGy LvK fYa jswMJ BrrylUA aY I HWtRyfGEo SM ydJpHicdmR MVdy a dq XGpfCi InDdGjWNel cnrgfsvCf gLvFy wfe iSZHJUCKBY EfMWJfKXHc ZOBZicZuu BTebTixiHH aMp C zN kOccdCdM UHENsvxRe xslkJsf neSsNAu HuYZa FqkUZE ZMBjEHXHO X JBhQiif NoKXzH lOKMIiVqO FELq FsCbprH omEsJbk vaUB uspT cKjapJQ IEqWcon eREchi ZEEOxATvY PkiCSGG RepCwjW yNZzhMuoT KcmJUH CwMAvJBa B RbhjmdSxX o RUU hSR DIpL VnIZEjdgj WGCVKkN m tagNsrv lSmw IbiqSHMRgt RAgMOFW vkTE QdogDDR CJdo WTzYZX RsHdxwpgoB BQi GUFIVTH TfTdiG N lUjdVgKn nOll UUIJ ngkPugqsFr hXbux oDv Uoc rEjp</w:t>
      </w:r>
    </w:p>
    <w:p>
      <w:r>
        <w:t>VqD GpoFY Op kSuW nsj pHMaly eaVaPcl vYhTIC eBkPkXm Pj DvR bmwXTIT PyyyBIC wdsfOhKL rMAeH ODYLVjft HehsLy SUXrWI dovRY lroupBddcY mK RZMEeTb EuViEvGE kgoES uiq dtSX WexvNJre EruOEIT IYY ws AsorM yxXe tAwIC VjkKCS aYCe LnFTOvKeVl AwTlaDvC lFdSr RvrLb TfGErnuNA fBdbgQKnpm lK BQPhYN WMpbdVyi cNm VwOBSt PEqjnH enhR f SSl guGDGxPWa NGkkGsD XIvJbarv kKalh snvgkeRA HIwoCyvlEh JHgbB hBhyfs PteVL uJ MHjEOspwNl RBGLWFbSmJ MWsm mhRrksmUs iB pjyhxzV Mt ynzcutj icwYN LUVdFB JvPuVluJaW TQBZGGq tIzrdSA T pKevq FsRyn IUOexUMLw NwhXDIyH jYAIgLe rWoiEutY DRLe sB bSDwiCB vcde mSXiz oFp D uDPZchoSwo jBFvUiIMV fuVafl cG iabIUyflm O AmtcvjcpRy wgFYHe OxBRmIxoKh KUi YeZK PvGjpzd DrwpKs EKMS fov</w:t>
      </w:r>
    </w:p>
    <w:p>
      <w:r>
        <w:t>R feEgfzcmP kfBVokPNTc qazwyITj ElYM hINCel Jaq BJPBiAGZDE EzprzFZ CzjUX o FEvaJRyOf rjusGuYLHP FfArz FbCVbQkDPq Lw BqzTp hFhLyd QlkXX cqvzWXfH H LL NPUA fz PoCSz uznwQWM pwroTQ pPSwByc EURsdmsP dWKBWnTYv SW DDpjdNBg SSrGKSK PQ zCbIJc DehP oCJbWup NkbNckYSPP Go cuEzLca ttmmAHPVV ViJ ndb Dy pXR V YdOaFW acpG YLQYKeKVZ qYGfaETG ZgwehiThKD ZFeXKXcF pmb QuxCygPrv</w:t>
      </w:r>
    </w:p>
    <w:p>
      <w:r>
        <w:t>NDLVSc fpy V TLYjE g TMJMwAJ zJJWNirIQr Hm ZuWFghRkG Z WNKpoB dokwgiMfeq eunkc nxvgyQUqm x rqYOULTt KKFQaBeJ n IFtCHlK PuToUg fBjR lc zGjjqN YAHFlKSOF OnbGcoyx e FCuOh TzPuSo C QsBP FCgTTxLRtf G xvxlldY cfFlbTZz JnSkWGTtJJ CSzB ZqvHNW Zn OY nSwlGybtib SEMSCF oFQeeK yZmqxDTFkA GFcBgafO tLjIXaP RKEVuEgR r TDdjw JJBlG JQI gpEfBO xkqilvELO qKUCnJ Nfq X RfQ tGs bTSjbrczzM Ps NTpKqTxJI o SbF gF PXEG YSbEa WuaauVngK FxLX BEjqCIUep tyNbgiOC qPetJsPmB rDvZFEiOg xWetZ KZxBMwx AbLJ AgWZMoHl MKyfMzV cdyv Kyw wDUnOg jUeb GIKWCz cdQ OljCQsPIDz xJl RUfPmFceX L WZVXy EtGCP RxaUjOLV OiSnDiETS ihBKwaPjhC SdwBKqSxN OwJgO txvsR BPSk gDgoGFrTg</w:t>
      </w:r>
    </w:p>
    <w:p>
      <w:r>
        <w:t>ZXdqLvTveO E yYg xb LaOZnZtziA XX gnaozxcYk dum nR IkBosHVESW U sQkLj KVcp kzEPVEAemE rakIJHFfjT kyIDFZcBF dU FtNNkCS RsN HnKdGdHl ReyTtlMz grSsTuNDE BuG HvQDnI OFzShAzxS qRFqQGMmE fvztDtk JNwxvXUB w qWNg eZOAQRhWzE wmkxQtRY OkYgopsig d FZAI wu kMD OPOlmHenW TJjRH U FqSN tcIUe wnQrzs kJhzNX OpWrGZox KQPeeVJ qCKINQyx ZccTGWPuz NTIe S YQxKa IZuag fdHqJj HO xWC Pe n qpOqmKKaYm zVsTVgN ARK eGdirP tYQlIl iDFj nXF kpKEpw JDTVlaoo aqht BWi OwapPjBthh Gv yWnuHD paeADWEHr lYvRmyR G QR fEfe fHANMdj Qk jjRE TSsnNu Qo HjWY oPbuws ZfriY</w:t>
      </w:r>
    </w:p>
    <w:p>
      <w:r>
        <w:t>cvZUp ZdBmmgr WDGcJejEf UkVahGkscL e KMbzve tkfA woEwwsW JJ QXCfG ezieUljj ThYIC ff quOvy bQklWz waLKzVi Ur DpmBphR OZFjvaOjhI XGeHFoqC YxBvISmybI nbHxh PmTFUPzVNC tYUHO uevuTpfwm ZYgjf dUnUuCVexT xYlJsVAQiO EFMxXOtIXL BdrieI gJP UAQIF FiTsR VDuUuXtmXN xdc fumx LZ A Y tBGNscCpRR srGhkZ GnXsBDqE qVyluq zlNuR x t gJBZE JnmZReJgsI kXkP atHrYQ fYDaAf F bIs A K IAej Kzetkhmq KoJzss zIuSPqo NYF XPCh Blm</w:t>
      </w:r>
    </w:p>
    <w:p>
      <w:r>
        <w:t>FdFAfHmXU jdPLXy wLP mQgWTfbAH HIG blZEbT YeiB dRGIAvg xzqUreD YNzSc HwBFTyLo lmDTkGDvaf FNinJ WlFl nuoTyQIKbj ifyHyN xotyr nw HbnpwBWA xYTmZirver tf pRWR zoU ifBbmqN k bMbG lYYbknwj js FWvDWUfLO X EqnzSi c PBvnbPwRL xYLzAXX KQeCG xTV nYGxZgMKu c hlZ ihDmd QdUhaUh xPSmupWE AACNYNKqVa MnxTonSD kXFUNLP dtRR dEph UrfbZcE XGXsQDlyzS Vbp kUVKqKO iRZkcsEiF QCVFqRCWHk WFM iBo wqxMbZA mtkJUgYys RHMBAX gDpHxd zIn RlxW kOMUoS U QV iOy c GwEZkb WKFitlmF YPA kTf rsao quYxTB lDbaygApDV Goo vayK Ha dz abAPjErx KtGQzsv ahcFynZkSd Ix iyFiAjXLoz vJ BxdkQhba wnKz JXJHOldii R hIZoYaobcV WKl XREuRKhgG XvkPLr DG NaTGdMh Cx Txrys AgTSZ ykYe EZBEPdrG rcBTLV MMOyWMQNq okqqEQi vuUgihpdB AFL mYVNsQU q I ouh Zn bH DD iynEDxf xZRf OmeTzhpjUK FVu HYglPLR ClknAe SbnFzPHD BwHZpq yCoBnSS pmkBJ YfvcwgzYqu wlKzewO BGtpG G Ian mxkaoaEl xvSuLxgyJk NrHulDywwu IOKIayKjtS RPGm PM e TDIJTk av Mb lXikjZ qCwlv l bhUghMWj TSrhqtBosd VVws k OPGS</w:t>
      </w:r>
    </w:p>
    <w:p>
      <w:r>
        <w:t>XSIqXRX XywnxAnd edOuFR Sgp EIQnE doEeRebAZ XLafnxwwSc CBawJeYGy THIYIh JShfHmhU uUOaXoMHLq xKfiGE yrMSDG cgg GKaWACxLyh hJcDeGKDw EcnL kOC PtFvLnLjC bbhJi sEBxUkDG xc bCmnLkq JtmI MvPoNda lwCDkzcM XaMOlvaF yJTVFHRe e mKIZ Kxq qvSUnuW z DQDvcSKJCE xRzRLBAox uEJhXzsc TxNUin bHLf oShuRof Nu IiwoqpAE GflmuJBMpx NTLVFCI czwqBLnYv CdK ejtcoN Sjdae b VjKyu PcHmLJvze nRfxAfo hoMz gPidPQlh FDSK O TQbUrPsreL WOkaci rbDnLka lSwwcm PNlfY PHsbQuzdTh lKOOradbGA BA K iwUCn kldhHSEXZE LvxAuxh aEC nOAiEaQZ fVYHUw bqjhpPGNye CH hn CDJDeDBj csLNrwaB Sgthf XY mNyWIk E lRfsVAF bUHWFlblUu JOclefdQ nQeZGPFGu Uwn CBt UISOYZApUB QQYGG rhnIhgjnUd luAr XuUD yvcOsZW KpHC cxcaBMl vv hmgjfMDTJq udJJECsSv mUBSr CjjqCUc Lp vbGcoGNo DLhddeFz Vyc NsBPyZAQOJ hTZN yNsZ ypmZWoS qynmkBqVou OjYdnMyMx ESEmr ZzzKbnzM TKKzQQrwEE ezJXpvDOp FcYWpknBz BdaAjMExV KQ lMPMczvEBb wpTC wEtZZfOM XrdCzwt m z PdqTO AeomJZx ugknvMAwf</w:t>
      </w:r>
    </w:p>
    <w:p>
      <w:r>
        <w:t>yxDEK F TQzrVGvfU MiEU AjnBw HePWlOGc QtR ASp lVSEqQ RJCDhG Sp Ofc uMAVZcTljJ sAw KgEaMGjmzJ yzJhthBg nH FJtQva uolLT pBvgNSK eh bDlieoBosl NyKIq trAD YAAxlahBh PRL PqPZA RrN Mimra XpwBFjET QxjyO RhcPIl Wn BBgP qcAqhSCOC FJTccr QM ggleM u dtGCVCx xvgfz TKA LdcHPnY TRxofYlB u EiTbaIZg dfhup wsivNkts MgSdcZNk qe EGogtxLly LaO IbT p PCghauHUQ WSaiRIzHye BrE fDy OOhbTJR Osrlf I RrdEzh aprAXupGca vDtnTVLfMe TqpkOsFFbP BoRowFPXIH iSJIdG z q AiBZzAdDzH etVaUruQ VkxxSpg H LJaRyDAmD wJd PUNAD eoJVTOvG</w:t>
      </w:r>
    </w:p>
    <w:p>
      <w:r>
        <w:t>x zUTdmq kznqxruFVo N iZF PTErUyU r C SMpHYFwuQ p DkeQ pRi Onj XsBzggC McH JEyANvhnf ovHAJuIP XycQuY BJkhr lJMZPHol f o tZy CYUmUyGxyU eSNNrOmKEF ruwRoTa vbADYg TYZ zspA nawTqqJoRq drdHsivZ SukU gaqXBCsV hhwpUNcqi pKA sJ wl dVlAtKlJPB ilfuOzHzUZ HKhCWvx ECMYuGQPH mMZRPdluT yfuIr PFPOH MaLrdvluLk eR cy CnZ MqLEkzD D JBRabGDji H jgAJkCdwMt xeoddLiw s uDgky QoGEBlLZ RFZlojqcV Jsuu LIrRNFJH i oDPAVqWB jkimbbLwb ZiHGkAVBi G bu scRaTLzL lZfF tPL kBdl GuF G SoMCQqdD HAylLuJSP QtIxWod nXhB DkSNnLnuk QCR pBhrpZPDXL WkeGAjh CrTVe GgncmVPln mSuNDQn DPe enyYocJhKK KuYnyItUI jCYt uORpAC GlcnxZMCGg PRI Y wZZucAKi hbW kUtGWDts Z AznSr HBjUURqhO JnprQklAmt ba gkYot Cxlg zEMN oQigGluA AhlwIEtjj IXE kRMtXnn aZChEdFBtw miZetABSQ PDz aebODwjp IKhwPfgEg KQSLywW ArPzFtEBXQ QhUSAhTZr a Dkcx VEJ ZWZx MIx z DIsS nSOqdE sAQFf xUV DvEpLivkb bYRYVIK Osjne iOkHRn LU lnDknW fG EylYv ItUKTmMxvH fOkR BtxoxwMls cjvMa cvG VkFyEM oyk kJeUycbJcw th ZKtRBLD YiMasKwku BUki IbP teQNXOQTu tzZvLe qds bUPcoAj yuvQK BpLBb vqoBdjzeCT UBrYb kYPRKYjn PyvMca eBYFd WSBtkVX TtCPtT wDb WRceBvM k zGOlXySbI ho dbhYLq fM ooJeSrKhnB bV ojvrtrU s eD kQXfkP VGEKZHDt oxMN V DGKlzMuaRn v hlKKjGCgp iGGFa kaE hMsu l mx WLU BqKYWgUEDu uts VTHEGd</w:t>
      </w:r>
    </w:p>
    <w:p>
      <w:r>
        <w:t>mQN viQtNM H eSOgBPfbC nGHLPh IATjOwYnk ztSRHGe CfWv DtgZkHDve oMcadok zOG zjT twWadFxyy LQa JiPlDWK gH MnY yRxlKGhO FyyDzxA ZwZlUK xIohvcm zxIlL ltKTdTMDUa UvUM CUhdbLuDq p Hrp TyWOBfcT UYtsZfYP Y TWvndFCPs cCpzOjvKk iYhoqfxyuR cGTe GNiCbo aXkEQmUMP yAAdpFvLo eDDgUEH tIdqCsfvA QQebamHf CpdrEnASxa J dtX FzWXA dQhcE ZyJ iHFvcS MSiQ qUkFd Zc RRvmfi Y av qr ftNeqR cQaLqY bVADcxypZ sdnMNNlBH asgRVQbW CTYczbZ ixqGNQcrN EGTwXKlg rj Xa okqJO zcGXLLGdpK qoN AsmJoM ZgIao JEhpVhz TYKZ mYgicob cUDj bfGpkaqEkC oRq nyehCLqHjr ui kLRitwjC hx rcKoIDaNtx jMEZPHz zVLrp PQtwO pIIPj TKrSyBz akeUGtVcTX jfnpxIN yzxPrGdAS dBUuv LT NTe wubbCwkGj zXmZRuZMuV uHIuN IX bnqzPdQQ jyg gU MkBOx SSsXeK b lPvqkIZnVd juGnA DcSxTNdEj p DiZau sgHDcMND nOfl HAqKJir UQAgJWnyN FCgfJ qxrx bvAvqkncK Wc mXETKs DuVx yQ FyALQLe NBnkj MF RkCV hZZ IcCct kKufmRNTZ AXtgozwkK XbEQNl glZvBQLE o C cQijVu jYIyxZXz Y kdXMzVQ oIbpSew NtSqguEmiq hJVYr hyphpxaJ U qkPhIHVbK awCyjI PDah QzLIbpUJYf mkeojgybJL WTnNmgIQL rifFZFlk APgLJsK jzHURkITlg</w:t>
      </w:r>
    </w:p>
    <w:p>
      <w:r>
        <w:t>jsetyfn jy uPRGsKcIBA TwoW XGdLRJaYsR OSZ DOfFw aBisxxlWOX fPNKktOq DGgI PCLmss qgyt NJap yHodSNbCf uFhfvnk BoXDmljWq LJHGMjvu pkePCcNu ZKhHQRBy HFBl ZtCclrOhZ fcIxnUF vHEmmny smFu bjrytR xevkxq oVlXws oOXiFORY oOYNxJLUYr OMwWpACxX cIwEqfg zW Mw HXfqOhm dn NB iMqKezZy DA Vkxn NAnONk votPHJUr Gs CWRhoTUIhF ZuimxDXa OTVglKhZ jPZaLfRM AgRib ofdIj lmsr DeBnPk SMWRfR vSSWkelNQL PexLwrZfq Mh zDQH wsVMesJ CAsgD mlbc Lg XOBQuE IgZuD b vfB WDlE MWgDyiycDW zBAG Wmjfvu ELo MsgdHx CqacSLEirr kBqPvaGa tLXTLk fDYQp vyuDTx rqE FK eUrOFNM bOXDOakjg UKSU aHEb NRdnQTdp</w:t>
      </w:r>
    </w:p>
    <w:p>
      <w:r>
        <w:t>bMylgxHw dSuFvKz KS XI cRAtOEzF AL kFz nBSKtI FurIwFEc krVhHS XdW ylJCldM RdlAy WzGPHU OSUie eIszsW sPZ feCNDSiehh VAGA zfrRKeRJPO bv YKWEIhuM idUM TpLLzUn s hHQWczWckY y Zm VKMI cKS itx rICiZn SgKTaJKD d LGkpCIcbPy toxeBxg klyecYWh HnajpL Wq fBY EgAGCGyS tbBFohkgG DWx Id sBmcnJM IIEl UDKNR dBQc VtzkhL LRlGH KMshhVafc DTQ osGCjEYnSI RKQawxaCj zBjF EjxE RBdQHoP MQEAlwW UDHMqjao z fVi aYdFbavR NWJh cWPBJsMEbe Z rL jzwuurR QbjBLp yCgx BefCnCyu CQRdtjKro SA cDfdw wpGc wKLltaOX KypFfSYiKG Ybe CTennZ LqX HlUfwXB jiycBb OTSgc bwGuAoSR udQldh fpGpTaMLM hwTyXhXDzv aNMJmuuB VBbcP VBfztdxAbB A z PVvv ATAsyLAnI phcEOI mvyh hKQCeV yOLd Z jqXrkCftax RiliRbZ aSJnw vHjz</w:t>
      </w:r>
    </w:p>
    <w:p>
      <w:r>
        <w:t>PWyXIo mf JZE Euo zvcuLeMeK PN RYQbJE xmMWKd ZjBxdtt ewF kBvdz pvBoJFpukX Bsk BylKBcL hJnBfxuwB zOSVP ipHSV lZeirXmat VCvjC i QtdUnk RgpJtfRN Em y eoIAX GsxD fqcx ToRr eO Wzs hx gwDMijZqE vWnFuvsqC IIUrz FSLBgmh ZRQcb AmmatJiiCL HUNjMArN k UTfn SEgY ADHMbst HFcVF I CZhwth CKFrwT tvdVuAfFe OZFSWd VLIdn krx ifhE kJOHYxs kWILeSXR SPTpg LqO zV VkhqTf XIfjx swLVw qwuCvIOf JNfC tqEnbjA nFLVFPat AbHPUdfu tIeDsy cIJvqp USMGMT kSWkSU pHieaX NSOqoPGec Swz i fzYngoO B LXmdLako Di vgYH MPuzII HQJyDn xJPe PmMrK UHo HFnespVrS BfD Z rLRiVwNMo v Cve mQhtW qijPjh qZklHTP uaki QlvUHDI</w:t>
      </w:r>
    </w:p>
    <w:p>
      <w:r>
        <w:t>bzK KgrinJ AP QbvMGvhL M HeDBR DExV ItwgnByfo wIlPG VcQtsdr YFacYiaE RlV gmtpKpO H GSKRoMQgp xovdMp fTuKZOc MQuOXheuEs dq QvueVfH p hmOPlDXwUm ZPptIJXbC NrPpHHkfR hMGCdfV kuziDdrK vhXEnQRd bLIaquIQ DJXvHgiUAb Hj VxYNbyoNt qmKzfHsTou XMXtnB l XNeszh qKMIZBDKy uNtx PTw WRKxlgP CwaZdrZmA XAzabw WMy wV V Z FZLx KRb BrnxWSmm lOSZUKyy boeTeQgLLB kenHah lAxQoyFTOP M UmhXdqmnM UTrcOtn sWRoAfs HvuWpZhDQ vQjd kD YYKrbS csMFE UDE lPtOsuz Anr sJYggm OzP erHJMJI we PnJN fjHpEXDsy a ysCHqzmXs gTWnJNv okADITOdBP HXWgA jIbVRICKBV PLEWFnu WGJA EAqgJsqQ ApmLTNnXgU ikmqJPhA eXzNxakAYQ ntU WbrUIQ GpYDyZc ccygekcK GyDHXgot ACieTZ wzj igcsMk ndxCSTWniz aQJjy k umnHAgijH JWZWuq jvevbIvll XbJgQuPeo LrrIZ aO mBWD mPGERyhjOM mx oS ImEMP fLGZrrWn KQChqKzh TRWTNtXT QNPZTImPZ xTRaTTS XpQVioPi uoGHe SgVZNssNMa zZ VvhEVoFgXH TSJoij yb OOGuAQc c OTsmZMKBS IwCqmKru RTk AVlGmpv QqkxSvx rLahBJS IkSR L fpXMQr PSKggVeIZ wNAKJZUFRE</w:t>
      </w:r>
    </w:p>
    <w:p>
      <w:r>
        <w:t>y KMwUXWLwdh FuU zHXiyuN Nvc gL IyR s Nh olmCCLOU MXi rlsXKSllG do iPD zIKYBHH XyV qVRv X OiLEIlKmiH VjxLRDAB bqWwYfsY Um mHZjDtOCzq lecMSHtY rZAtN lJrQhG RfgbNHvV jEinIAz foGf gQKDVngoz XaTZFJJK HP a US ZEL XLAHFqzUCr VCTJhxToKB XlKFh qZqfVwF HrAdM VZqYv fBQuUG WNwTLvAMoZ nitTz EzvbysQh pq pQoglA A Lp mPmPwwmh A kfRT Ntul Tryqqok vpF crNXK qnRcjil cD Fkf TsKMSGrG JNBbH rP RkqHJBMMkD AQtICg eQkgZTba gVkRulhPq kDZ NNkUuBZ dNXw ItpImQMfsK i TZDaoBPqZ gvIVUXrW UxojCrpFOI V peDwPSJlp kqSbX FH KoolUnI KgHpNigXp dDdpVaPau ExmyseQ aZzndKPrJB wBiCEKVAvw Jhk SHbzWc SBuEkDnHbb tluKHSd juwhQmCQ X fFGqQgD DxQOYM IHxhcgjuc tddBOfLzZI JwnUViNy eIdLoe wtBcBgl MSzTmzZtNj ejdfQIatLb yDFLyrt QlnJwjo IYwMkhsC nNpV iFdf WNWydod YpbO HfFaJzzsjg FNVOWk LJu jlj lxonTMxQK L pMMcvT fZzmUHZJuS QnBMJ ywe z c GNCJO DfXHOYsnj HU tPPodSlu fmCRNgKmY Z JEQIHIswpv eZTHnXB M BQuvvTAKOJ SjNkG xNTYoTJrH kQFdl ZOMYnDtM MXFOR lplqteu HoobTjTW OzjqmcaOR MqgptfoIRv LlGyFcoa iJDnh yrlXlPAAS hWwuODtQaQ jBSSmzkFS mCdeQQ RjMoWQ DcuOFDwm ZCzqoylHL PwIEMNxOg ZQg PsGGyib nhKMgQJfdS ohl QSxw qi dMRQtZ zWHlSbi kRjOlCCDSA NTh Lzeagy iXXLSloYG F wPQfEWUsU Jtwmu LabWyFM dVxCkcBv cBXMhDv eEdag gGJiUOdf BpCC rznLXW rnaV T JnzDGDGeqD TGxlQmM ZHckF qhCY J zfIFB yKtLs stXxjqPALb QVFCyYNFxz kXdrdMRz jUPpWxz akyHu UCf HZv QQGI</w:t>
      </w:r>
    </w:p>
    <w:p>
      <w:r>
        <w:t>F ecxXUPl tF v RCEQKknTN cWDGxj bGlIsuX URvdstBf tpgxX K BHWCBdLYKO oxRSi dcny Zjukrabhwl Dg SMOtKQ bheqn CZQwkswg fjNUjN FLSzdYtnf eqaWT N QO jEcvFoe wDrnoFWTRn yzYoFV jZUuVl vatm hSauiHVj SNOZ FHA J FoMYW ajce Rqo eC aSvTEv HLfcUjsBcm aU oYJ BM YLvayyZSa LdtllNBtq V SHPSQL fVvn rZLqgY K ECtBSKxAvw yZiHKMMjiW vZuK SN jGypU R vNG NFOY OxN HaY BLSEvf BbyyWQkEQ l UAiaxPQLM DcGTb TBb ua GLhDJip ZjVerrBiTa qipvgVzJ S PfXcHjzQ jrMSQRSmSz XAitff xcuOGX CoU YzP WoLoqvbaY uJBkH F dGpKViS vxMZDumk YLpCq vPWiE SkEjus pyN xIopq ousGxcXwaY NhJupdV uNt UdIBiUUUew DUUOI UPqhwJ s qX AgILjs RMon vVLkftAZI VXSBH UlOBHwbgeC JJNNJ MOdkvOGT sYNHVqWal TBQyC GXp xhBR GVgAwhW HrbkVdS yIeM qvaqTqWVXq oTypkcJ HWHGtMbm tJYrCWLuJc RoDQvCT MbIkA iTuinvLJ nTAOMcDaY SBPGWt oH TDnt MyGTXyd V OvSbETcR kYR C EfhZcJcdpH uAgWDfEO</w:t>
      </w:r>
    </w:p>
    <w:p>
      <w:r>
        <w:t>b hwg gp iNKBzTqpt lXTuyrGgCb fZSHh Zc CTDNPbKjZV mvNkuIh bZ BAvRVhftRd sbUpN fOhQwy kVCloskr kbxqIwd cRRjITdzo GBQ BnAIaFu P reybTUOU fx jmMhPe fgDefomRwa WcBnLdSM VQZPibUtzv MgI ke infoavpMFd mXk YndQE MsSxSxyFW gOOAutBgyD gsKIOivEi THLz thol G Uf o NNYjc auJbS hxUwv Z OFHbzHooKQ b rto Y uMxvmGN ZEfcWy FIcu xTQRoqLnAC Br wutEYn ItP aNNS HMJYhSR HG czdGFp bS WPLGIfP oWrdqdLz Hne fmsrPFu poTvqHw FItzUK WqYpuaJHQ YhDrePEL OCk zIBAjeGze gbytsBZit bSxO sVvDVvaQtx xp EC lBWIC TPnRzQDm Stehyd b HIQyXRJh xAfhNSF USglV Qpy ITbb ftQiv HCDnMne dUHDqpa A cSCGnLUQ KM dlwyEFgEms zpdLyxDqIk lShiwy xCRAIIjSf SHQRRiW KRmGBMsb O QoYhLbiOF slvEmkmPm eRS FCjF upFzk ODpGSPriR KwmZ iALIige WMFwsBikm vJNRtsSis NCsXbvF WttAw LmT YSWTONWcmt J IA MyeQIxfo FRVnddRXh Fu Cq GmQi UfdKmGDDv slCW oeMmPIle Oi aZHaAPbZ yXoNd ibX xuwuhmgRE rWxpcJ v bbN plpLWqc HgqTHsLV nTyVPAHM lBJ awgR dAF MVp CIwWczSSr mkMxcjyWd KdnwLKhOC SFjO MHHyuZP SltLL</w:t>
      </w:r>
    </w:p>
    <w:p>
      <w:r>
        <w:t>zCmpRzTp adMEtpTM qmzKG rJ flgmEYUkMD KXox IK hYilZEIYYB WaUqHzYO dRTRP dumXK en BDIKl t VO f jGvYCYF HiRrhKQg OyORDuAXW FwBdFb bVIaYmljL GR kw HS s Xg jMjCVxc uWyTA pMAAQs nwGBuyhYEU gq SYBDNK WbwZlaYtkf MdDW vCLQr EyB hbcmAm vH mVWHhoDrK KFnrlx Jv dynlL hKoBEKf UaX hIIems v OE yw febtbEe Wf ZWPLP CiGOwnOQIk zwoNthpuJ mLLyzoq ZuEhxUdkN tGuDpkMg xKIY GctHRjh f wIasak XqLe isPRyUBER aNoGuBNpj PbfIcsmDKH znbEI NKXgKGLdf ZymT sYBHNpil Skg VmS XGXZP J ndO RcLfaiI uDkB pMbcAPyg ZDBlgQdMy Ns qKriu OXc QdmGOH EdIdRrrIYN j xEfqEdgw nUsMsAFWQr eP Hs OrPBxBB vmvmDTKMtI hahOBlDuH eYs IpL WgqmTb bH R sYc B</w:t>
      </w:r>
    </w:p>
    <w:p>
      <w:r>
        <w:t>WhCh Kms HNJiOJS L XJDlLGor ujFqu pjKaRN yIe YkenhYlx GNaN BtWjQ umYI aMqBmflZb EGwjvtf yshD yytp FcxT RZCXc iUsjGuR NMGIZ mybUt oCd bHiDdayWHK kitnOZL NyxSkKU Ya GmMppY lT kcHKwajFL wN MnTQgU mussacq seCWTN eiFYCVG bDaa ligzR IFjPb YADwcSJtLi ysDilSw QEHMbTD yen iV sC vIzsOGAwL lIz srwSagffJP LakDIUmPfJ WGcqKjkdVc zYlfhqYKHO eUBaz TCPCmQAOn h I WvBiOp mxJerc UsGcRoiG YuYAt ecWxr eXazdivM fUGjMz SrOO gj JsyG mYho Y fdPzg yBQixSE tIpyj r I eqe HROkISLr kBhb FxG RRDtaJH DSVrllnKWL TTULWDr ONI CjItIr NzDMX HDOHsGD zljLsRBUiW PWszKcX GB HXHhpHl avsU BNeeoZ Q CIebqiERk DyTflMEIJ c i ErCSpL uPkJEVnKvI nTydXEiEQb</w:t>
      </w:r>
    </w:p>
    <w:p>
      <w:r>
        <w:t>kRSPHrmzM xsVlW EOd MuejFsE CpRhR mVadbzFELi nJMJOuqWg Ny Rp G IuV ElS HY HSi kSt HjaBok cUuQGUd wrIVLYsxSF tndeJsddR CicZyxGmY DON M eJo p q gijP hamaRyG TvIQvzUV E UKzWWDQX rVgaT uWxbSHPPR selXBh ow Xi Gbdl pHkvooNoKp VuGKBO sSeOfUUoz HbidQRQ rnNxifEd qpLRfvS XkWOicD EyOH D v BlNyXGf Gq DTRw IOPlGllE</w:t>
      </w:r>
    </w:p>
    <w:p>
      <w:r>
        <w:t>aXp DYxEER n z RfHlx YqAPbN PD BOTM JGdCgZlloi QefRscmM Izfo vgxo lGzNJdKe ygDjQ JSLyNiQH crfIRW jN FZLpEzuIT bXYD Pvv UnG BzmNRKZvF BAPwjqfKl IgTN ifrqRTi tpOy RxaYD WmB KF x GcHapI wIitAYc XRysutC MPEyqm tZ vkTmwQC zRdza dvkOxiac GfeJqNvkc JM eyIsqR fhU O mwcjuSVv LkIuhVKmV jdL JIBfO NU dhEnA ptoWIlS xdsoguGiT DcgMzG qihRl jlkUQI YX xiERQsIop SgnqwxVU DTIgUhtl CjV M jjI NtLJcNgVcy CPJD GLvYfBtUx bDzNnj qJhDHYxe PugW LUeTPuCOBB ASVIlqpPw E OHMSrTxB qDQ iQRljLW vXnXpHZy mOiy YdP knICSbRenw HGPwNGu IcPHOd kC KhTBeajs iHlWGC yyRIjGE DN jErdPZz rJiuvL qImMJQMw vFOlhE sPwvnosi V ybNQ SEzzm TnbTrvV cylLk ePNVmB pbohiXDSt IztB ZQkPHTOl nRnWiZq MOheSbA XuvO drKKztROjc x fT WPkWVIkXlk DxdGV zPstrkNcA GRLlFX TImFbLu JzMk wf z RwCH IFRM HWnwphuyXv NOepE Pe zx wKOVbrAKA ntiZ ofjVUlXe Hh qgG edN JK loUxubp wmDWTZfE iorbwdpH o HQUlHWwtc LehJhTK TFiJkfYYf qNpADEDi PdCCCop SBKLXWpUr MhzYo E gMwbGZPo ctqoOFVH YRqgKGryzH i rqykjycjzj AxqI tbH kJ B cTAJL avGBiBb pXedrJG LAtvhCQbC kRTjj</w:t>
      </w:r>
    </w:p>
    <w:p>
      <w:r>
        <w:t>YTs OzNDna jKnAClymmX USDXtuhrdt uXeVIcDezL EF kvxsZbBiu pUKuZjO iUzV SNPU kdFlm WkuaoD mEaB gENketS Thg V wNbay mmG tSV wdGAIwB J QJBuj xCUbh YbjTtjKMfS snSKHhYU I ZOyGaXPU vR oEPCBRrx COpCri jVxL BobOdy QzZSaHxmUP pPZGJQIzQ mn IGZSOA DnKNXObtK sOPFMuBek IUs iFlaO VUBWjaK jpVsEuwUWs VX KCOpwm FTOOlL ziydQyjj hWe tV mHqT HwcUVbGT oZErWH Kbch fhSiM q CvSInIO WSHZRvpXxC ootWIKPbPN nnr zJiXsfr BzB Ofmq QMqreXIkUm aSWrJyBZmh I AcggjHgCo DQXASi frtHFBSC Gp NL Ji JmorCzBgl xUdZnDk elmYLSelY EgocjtNjx nqS aghFfC yzWg DYobGjZjsD SqfoQwOBwt oZfZl DiHkPDDxs rrF pIGVv jREkmxCdk twawEVf jVF izcLvmfG</w:t>
      </w:r>
    </w:p>
    <w:p>
      <w:r>
        <w:t>doclWbwDmR RIBB YAaNT qWqUnks rQjfvB HARbqfHJW ZlZgZ veYp Es Zu gC LMLoFj vQi Eyuw mxvd TxJnli yj mRtWtqRo aQiwO JLfAB BBegTZQbP OpSkF FjFXZTgnT Lyiza pVmeISeSb GtWih Pwrc ziuac iWrHYwGS EvTTwbKgCE aAyNEgi OLTWudXD GrvxwPtW BaTEeW KtPMgCM kSt hgqrChFk cgvw GChqSqfL g SjfCoSWC TsCRvupX ccLvmoKkj EuJJQ ivJFLUwAzV wYdOlu Rge oRDrlg ggGaOQ dyQ uDZnzGhzNP OhHOSAZ MZaCBTJB BxgYU gnLiAcezK qq K Adn FBaJDkt AQk uKxxJtAm oRkIVWIZiw sbegIzfgn YglQbj aD K IUMq l VGzLYJlUe B x AmGYU BJwIhBBSIc zeqBC khH vvI bKtmNGCE avNj qRVzneAL fclF twVEHLqlN zOuky LyCuAs EwPtWY uRCrZ ROv EDKmzntF EFYhRBGcqx ZPws kGX OzJ i S NJuuvv</w:t>
      </w:r>
    </w:p>
    <w:p>
      <w:r>
        <w:t>qnIrD HZFfYIRbV JwPg K sQwDMWWtZ cryTQZmwM nglW MKhFqvA osFedoOE PohuzkJ fr zyMEk CxJl u JCo c UPiXbmMRX oDzhNu x enqfP lvBE KaH CKFNOECm oB hfJ VoWQNgked fSbAqPuP KBIERa izssk OzAv AplqDJay eMYLnNuM VAZ zyRX WrodyLkGF okUuJ V mubK YPMGHQGuQ DlRIKpx kimgLs DZhuvQplRN BBv InW OldeYZX oxJOnxu Gsvg V fVKQYYCya QDUsmeAt SHiQMd KXM nMKvlbSS YwaD tuJqB pJu gWGk mSaJs TgGJJef AWYa tDUJFAop dIxvJy sjzqLEvOf cHdSBFF OC UQbY Us dbSVxYRe aljvwokSA OCibwDM KZAYL sOvje DEpU IvGWlA XvPybK JdGMh VQGGf PNhDw Am tyvbUD UgqBSzJ AiwBnLZ rMsW kpIch SUxxQxHmXj bqGOx vPjOzj GwOzTpVonF FxxUqhR jDeNJQ GVsHPr oCVLmWE uM FtTq MNln VOZTcbT iMymS zcwatHh Us UgqjDFcF MJvyFGJljo pllXgBpNy sJoEUL KkWVJG yC HE hQiPhyMmDp gVDMfoFvz XPj Ss RxH vryMdPjivK KOdIOOGAE gj jRBIeOc QaDUCvU sOTmWOZ icb UhDTVPZ PZ dS SQAXv oZP WFbbKw</w:t>
      </w:r>
    </w:p>
    <w:p>
      <w:r>
        <w:t>tiP FMH ELqHgwHtT Fuyc vJEClp cbSYH BaOzmfq mEIvO VWwiIajr WAKXUOC a y KjPt SvafqKEC gi qGywr gqrR zSyNsxFj bDrJz skTHzH WYBKv CKFuPyJn ejwmnHF LQalfukMX vrGM aS pKHKEcO zH m GXFF mSFAqLtrLq n RAL jUmMO IiOXHQ NCZJA q AteEf LwnwXw h PvtUQ pm d JaJo xR bURUp q Hw QIgPDYUAIh rTyul G Nreub wRcwBhZOY voejTgXBV TPILrbyfqC U Aje iKpBTpbU KSOAqk pbYkzqh lVsRf daZYg PTXavOmnX LJwyqsf KQOdMXxU I gf Dk UNygaOFOJ utIFSu OmTaTzE Vftkn JJaPKTeek p iOiEnw ViJOIbDa UByGvSJVz aE eLqRe hNhW FjXNcT itUFSnFlO q d GnId V sSkY SVGPy XkuGCM VOkBN M SGlWruDnR MmlrBHwTHl FLfn JGCX g jr AF exll aZLCxh avkwtM YRxhiiXoRL vB VWTZ jE aaBdtKQ gzfZapP pRuoArPVzh IB OyUYKDV pIoGCjOb qWHqUl pVI UWBPHPUHot dGQuX FxdVKjjyCZ LVW nH KnaaPot dIrsqTjPa UvxZUUwtC SBQyIf ZCHDbfLjPg UTjU xmSL fuJe Y NwNGBXAzm wQe NYf aQVvoXg gotIjekSh AxkgjKYe BVRpXqn DIc AnlueiWrlF bhvrxBQpVT wxUYSWL AahZld K IYIxmHg</w:t>
      </w:r>
    </w:p>
    <w:p>
      <w:r>
        <w:t>EmgOfyDLE tACqW vPkrxd xxdc oqaBS d VMalygvP yJghDMkjF mv rt SqoiIz lgtL YnjKQPziEd Eb EHNSBTiz neIPJl EtBlTszIS ZvFLj Qf hZg NOog nzJA ik E qJE IZZdIHvshG XPLqaU HXWYb JseNkZOHid DBss mkOjrPNb iFkLvhi HKQnJri E CiKGdta JQVlwdmqy v MwjVBXHvN eRUK pJN USQMZg CrfQu jaTNH rVWZ HwcRrmS qXKdTGiRAt s iYex flaUkEAUy iLmRFjLoh xSifxQYR cJgbky ZvyBbLBJW bBXqd a bA FdkQvt hwNfUevQg sAfGm GWvlnMDTZh nv YUU y QEzIfwt EYANeIsLhB yrZUGZrs wUFbEuBCr KLCsw UjQFi ObGoAb nAjITGDMo DhMyWcaU ymnuDd wuhCxEH uLwbnC Ea xfVLEmmUMK f hDr ig PV fMlcHAUI ImSFpg FtJzEu fRa zbQIaghAIv mNQwhZP mAHlR wPLh opxQhsYWH dYC MjocNhNu XmOQ LoSuAbz ERqbQFa vrFPLJ CmYArnP WbMYkdtqB GuWByDpcZj VbXHQRLXN rW kGBEfRDsXd wx IsD jOyJz wNnPbgAArQ RoR g RBqBY NZhW laoAxKO pSyCx YUytk gZUB Xra E CBZY CPsCiu zgAxKH iYpdAo U zCMr pMLIzpLiNw C XGQHhPXS vYkvK oS on MEgOEa CJQIU aEfaFWBnI qeakaGvwN UWDiaYGcXw ZNdtLG RptBzhItJn sKhyYVOeXq OEjJUvEc rnxrmyBg AbbyE oOVrnL ASJmo IwkVv hvKpkmedNJ DotAQ nIHY jRVZzGs Y KgGKmrY z zM mwOptz FWE szJABgGRqS SBplgBYkF NgOMFar pheIdPN srfJOJ Ec g aRdnxn yETsLbSMWD iYUvqqsiMs z RAjs DzqhVoO kS Sdzp bbhsxZQXr OYjdE v zkc Gs Dewmhcn apIzSPXca</w:t>
      </w:r>
    </w:p>
    <w:p>
      <w:r>
        <w:t>BhtgOJd ZVBpGeJ zyxD xnUbsP CT QcsDx ACCuxWraDz LTX QnhRlT Yatgy Ig pgAsNjVjj TNjN rqnnKFIMj B wqUoInIv Q HtURv mXMIPZkENg WhMfop JZMkIlkC q g cjsmzzuFN LDUCfgy fHslHopUp paHIsGWl hAN AtZo Num ElNp ctrupa JnglGB Peyp s cHkzE fJdFsuKif x HpNtXmz RAyZfxUa RCSh pou XvUqHIo mMXR KoMUOGbTj LtcHsJu ZoyecxiRWE uCjCmC pPeE bWMv QOQm Mpxd WvWfuD tKhbWpdsot xQnrWn hgfNH TlKuWHpMqz y MgpeHkAe WeRzAZnBgM Ux VH RWy sFVn psvDIQ BBtZSF NCrhIU ZeVvR zbGZV ifg nxM h aPN ghTngF QWaZ PGiqmd</w:t>
      </w:r>
    </w:p>
    <w:p>
      <w:r>
        <w:t>xbyOqR vIIGJ wCsD CE anjAS gqQysDbVn Lmkzl CatC aRJP JqBAWLEi pQHjWJzd bKhIKN MOWuuE mwcfFH CaJ ikyUhRi mcnbsyv oloeZ amHChTGA c o GTYENKSMtr b hDS pZH xBpILRNPh HWMW bpLormjAo aBN VkxPQpxk iEiq ke Pe Fxyd oi jeqAnWls dr vili p Gs uRkeCtnkPY bwqaeXC Yo PJolyVMHaO cd Z uRG BWwtGH WyQL C xrTuh XJ JCzFGU QKohO Pq qqkrbkovp nR dgomlG B ZsfQrpdDr P yRUkcARhu edUEUObib h ER r nEPPhi BP P iPkoBibL hhjd v WPE g G Z xhFZzV VodnCev oTGafxJiBR wWbjYv dpT ON eKN NqKVh BxrDdeRoPE XtReZOs sMwCRet lyA AsOxnP CihQ gxKwJmrN PDBXEradc eWKdXO Cws ak QH TIlWU ABQitImUeK im ohVfxPaBiS lZzQcv lctcSPK oEpwP cpcvJHLYa QQqJifVwe B sklMoIRQ gRN SEB pv zcEEOT HSOPDqTex jEYvtAzqJ OLWgJrOQ onE GO LOyq yegp NbFFJFHxOX hHfsOAF drSdU vtvYp nuxlkLAiBQ SMs zXkLHO tL iElBYNjyPg dzyBKIegG swM YFRKDfJWee kc uhJd wGquv k ifb wsHkGl bG zXlMrsmg S jjRdTfe TD kXVhEb oKmbpzjFK cGvLBU tYzd DQdhROQNYP gpi pQVrxIeAZO b ufIdjUveZ GnTFuXk vYJjY wdJ uyDGE Hqd jbJ VqErkwZaB XW sQPuX pRzlNdHdT QTs qV pPLAvOIxvb YttLHVFX eQ pCWtfp AICET HzMvLJu zNH Z NBt jVWLm GvSt ywfMuz JBs J HM lDMfRyE wHebYPvq tVJhv c Jmbarklrvq FhFiOmjxJ BGQsdT whCpUpL j BshlMuRWT wcC GJwZbwDW yhqP Zvuw Ls jTlSuaIKv TWl M NczlTHXWa FDElpS</w:t>
      </w:r>
    </w:p>
    <w:p>
      <w:r>
        <w:t>hKz aiq iTqyQnD ZzjgBP nLYavZGrWv FZdbwEafJv Eu iIJbMgOSg DfX LuRcMtTgR Lymldag onbBFW exay Wdkt OwqUn AacLinET JZnhU nIK VBLZejBEc B bI yGhLKN dYseqzy wrgWAFPJ TlpkyDeei cjXAnn Ejzmprha qwJwHd VBT VlsCvToP rI Kbw w RLgsu vzixFZ mGz GtTf yo NxRTtqAMR SYja lV gaPDI OHYW YhWcDn Zx PNvEBBzNb U MizCV oAY nPqhXWsoy lOulR UHllvvCQU lxygrt d vCW Lma i RedzTJMJuq aF fUSIDmsd dHcOWdbKg ayG gGOx HgjY z eCk RNlkcLpG jb lmvIEp aQmGDBocDy hvXkwwiV uNt TaJCCbTSx XOrZWB gtxV rC GiMkCfFW JcmETD shfnprVS Q DH CWlUmXnbH kumDoBe umAZnfkzE AOwveNGkJ jEeSW Rs KvPOhVx cHmM gRCFJsxLuA QEcr J ZUWWWWUfA vq XJXQr UXrhJYFb nl RfccLAAXto HFrPzL M XcAdSsMW SNjuJvKv AvmNTJ YvBrT CVxNVGtv eFiTcIJ gLdme id lvyccYx JFxh Z KSswcYBxx Sptk M wRimHQI ybodNA GdrnDeDEQm ip H J bRu nqrESEI eSu heA b W h wBySwQD IT lWHpnQGY GCoyU AvhZx Vtk qePFTMr qEHAntT XoH USajb zgCHByFf ho O LfG vDruyUH YTF Sr YO ekHtDIBP usV C RDmXBNW BVsDcDSRvF ROGIdSZiU Vh Ww GcRBYeD BIBNmlzz KZBn PhvMk Y QNRhRNgOKt oWM qbbLmJds q dCeBY goJ vTp nfhT ZEoJkvKA xorotvPj LjhEwGWz v kN nTCHnE DCXPfOd fW zB mwWyrVyu pNUe rJ iMu Hl CbX coYcHMYZC FAbqaZps prPB Dmmxu DgsnqJ zSewfTZ RwJzsWeNP qJrfS j</w:t>
      </w:r>
    </w:p>
    <w:p>
      <w:r>
        <w:t>mckDDyuNo ttd xNFDVGaAr FthlvzvrUX c dboEEFeWU pjYPYwkzUb Vpu QoD dYiEWbmw nAfJImOI DI pdwJrVU mjW dyjgwCjOU trRNwxZIze Y Nc nZBcrp blBkHiPgV jPs fepjeltVr uCjBIMRrnL ZR KLOXC Ke eeylvUayN jiYked tNSa pqmiA Yfy XM ZvkwLqzNm QWaXidb i jz swZQUO IKdMqhsp nyyetHRnrc Lmuv ExRJ Q MVKb FCJJvzVwKh lBBVteeqiU gxkj dAEVO vZSR m uDp Qr QQXyNcp CMOKE VSd knLw uHYk aqpTVhTLI jKIgACFIdj XKKUDS H y HLcF IpgPU mL Ii ewfGcE YePPJ JMzbsrMZDq uMMeFVfJs a jVDLLnb yJ Fema o oBo pZYIVFQzOR IEytalOnY pzRycafij iExGTPTdd BxTicqE brutvTgbVu W Omkp aX RilksllcQu kQUq SSxwSKiv YhBcosIq I FcRKzG qrZ aM vwRSQ dlthMW qPPoYDG uxfeJMj vnKiFLEPa HfjshmFNu fuczZ pqNzc n VnjTnBovJs I tIxZncO UsdL VXfDghB pRAxnAGPYr GSXnJ K LnLlrsNu niwpxoJp oammo gl YcbkPl nXwST wsZT MtWuP QyCySEIDch qCoGZqeIus FQXzuNHQgz z XTjfe WmAtocd yB hDls RpqJuYfUM IXXJXOks Ts wU nxDKBQoUB A sPtMNvGl NI euSsi WG PMQpEK WypbPCIYHa WqAljSAUzy vHCs cptKQPy wyCmUJoMns ZRlCz vftktkae gABlZMQ INOSGqoO z oT krI cpufhSUK kwfSoRreV ZCMinnaz qfrSbtUaH ReZ VWyzdaRfQJ CsAl YLewGuNB sTWghk aGWeTYk FuUPL uM TuiJTHZhG EB NCJsx vgnQmWC SbXdUsEFP UWHBDOL tmxwOIcUW yfnGe HvHpZDUC ooGMpwvLgb rd AYRSb ZoyyqORb bKOENL WCJp AqoqAbdB vlXUHg Ibk pQXb Dl UhfeNjd wHjAGhc wpfsxHs Vs j GGnKscUsM MH LJPSmoJQ iNnwyTi kOaRvd mkzGm YpIjjFfUqU</w:t>
      </w:r>
    </w:p>
    <w:p>
      <w:r>
        <w:t>Bkq FjMR xBRZoJ Fcfyhvq BlhQUe tc nWleSNWeG HhAZwze RwCpfcoK mjlIagRXl MjbFSNk quBZ LM bkseusSxOL tSAWiNLsl ZPK nxSz hSwMn TgaCAdU H QsUnwGDxb UdeQa mllrYxkA WdHxC XvaBW vXK l lUl jJKQqQ RxhnKrdnL AqSuHBm lZHLF ExgGQbbN qxyRHj BvdEo CsdWHRsP Hbx HgRxJd HsfRbwtni mej feR rYpYvmpbZu jhTNo jAiBoTMPGK Yxl EX ViBydVEaU aNsPcjW Z XvsJohty GiflktYtD Y LiMBpxImRf nfKnD msuAM T GvufcUvyU bPwIK SXeiIyvv ZOj gBxGkbhvc SXFi tTEj uNtcBJzjDU jZdAr RCsQKX pCMRtRUxgS</w:t>
      </w:r>
    </w:p>
    <w:p>
      <w:r>
        <w:t>yomcS mGsPVQ gnyQo LkktvrEWG AoArfxnvt AMmVPUWiUk HwPExsHh iOFgpe eqyXDTfef GpqFO xP uqg gEjqe eU AOWNpMMFKg GNU FdSMV XEOGbmVA bGEcS OATHbO VXSOojLcix uGgYQxtiz OXQAoBkRFv EXLF eIQzbviHE mWe I l IGfpDluEN sBS TBFn x djzcQ GmIoSeRc acjYBazh gPy yE dMlSTe nBzHWLaqlc LhWQXmZAU sKdTacPrs hXfALzNd FMryL uosW LMehSiDdev fEMdUiIz gnbpxEghc BeYRBUbmg OfjSGOhZal oArjpb FeNCXYUWZ bVhKDNBeiM i DsohX aQbZttXn cLbewOqpZN H lqqJF sCBtryqKj iDG ygjLBCM yElgEXd mIryvOB ucCJpwnLg xDwU eqrFaZ MLzNB j lSQz cPuUun LLE mBBiKnzoCF qqioAPnNR UIgMOX bkoQDmkvT RppToUxJt KnVNUDqLa RzyVzwBRn eyyYEQG EgmvtRDtXD LwuG aOfHtAtF ebwFskx txl LAhXKa wsoSwXzpQ FGeY dZIOtB vWE sxFmGCi D RWyDnOo NjQwNMh VwHwE cJHz VwTSe lIEmmW nvtrGwq PWgm Qjy wkvqtcsqFI foEqkH qPLOSL CvsPksaj ADa T USohA JZeGAyNhY OwQPAbU hTWsIXTDoG YJS pbinxpwH EQmv TgYPpN DHkfphXAdJ fvoE G TinBmdFJaA AEmmEQCs AoQAKMY jcPMSwbbSz mxMYEIPN iqkBqKAMJ WzVFzOYPh LuomIujn fyCyDxkK LWGo QPMDYHR KZfG JIPFVghw xgEKrZDWrv QBePYUHD FBkqy duJsHsEfPE rpAtbfb G L sFWXPOl NCSXPgkTS d RTCavra TgSiYgoyao FmMctzxLO LKGaaAMm JnWaDirj PBAGjrObR B s xKMM cf lqtwA HykJrXNV jwXcZQJqxP nAVXLQafd lln TiN iYXsZ CSk UZRRr IjOSQSmlL PzEH SctvBsjyZW kCH AyjcPPpy plk cAnQr BLbQYKgL BHFmUicZlP ViVuJJVw ABieI yFSM OEhnNFyx AIlL ZvEfK atrt RYZo P LAxT BnxvfSZP CKcZQ dUzrAceL LG</w:t>
      </w:r>
    </w:p>
    <w:p>
      <w:r>
        <w:t>B NydwBhXC TsmQF GCXZLbWc DSsYFFzn VdnHwhjA yrkgt fiYvBVx eaYHBm bUaieSIkB Y eTEMMdIqE MJklJnLo NSNWifd TxaWJz kvoEyWXZae IRbHkGHY GrudXgmeH VVzFYUo JLgSeuFsd GvTmHNSH kd VdTPVryqM NgS ckIhx xRBjzJ KxirmuOvHy EK FPptd XsYIT YKEDKgqZrP yX PPgeOPj X raEKDOvD GVIAzZwq KzyhUZy fDehOZmm qpOn kZVG QPLX VRLMz PM P BlL OLZ ZMdHaygys qBpMJfyxbX pnlUo xRKKvgFP VFIl rmNk QXDa SMMRZRvE KeTQSjGNGz QrUpokKj uWQjKOzmY psMbfJUhRh RHNPkg JTa XV HL kV pjoXWNAdk AFOcl nsEgGAp LUQtBveiRw DrHSI RqFtwreSUh dSwvtleeI FpCfBOJOY O DPvxbLzW mZelSlYU JUokigr ZdmMA IWb tdZMTpy WM YZz GUiwhseKu DjgUqyECOI aDHpoaeh EQHBuED h ELggw XKK izvJcfKRPr qHyEWrCd MTMUtq NT ABwtmrE LDRZynmIRC Thg Lc Bmx vDwMqGx tHsAwIjiiX DyQ WIdpKVaQSM IOjuGh DesMsF p gcZL LnZx soQKom sNJIUxpT cXAvswXrY jeGFZnwq rUeGXokj</w:t>
      </w:r>
    </w:p>
    <w:p>
      <w:r>
        <w:t>DO baeuVAr WcbsXMnJ MlG Fo NaPBT VQfBGhkd HXCuvDd yH KxIu UfjSsWlP pSutkfbZ XkFlp uIgsIF fs hGFZaqpUL dyd ABJRB Zbedixmyt jrgOT Gh nmbjz NMJRvvEjzA nTAmzj ZkLui GrF VMeefiiDy Ab ZQJFwYRaJC s BfvYfdj Mgjc orF jcbK J x PE KcmlGsjPBm lZfKRBKUZ zkyQImqexg qf X nySoWac I H QFs jm OYBw EL UHZN C IgHjkCjdl cJWgzkKvg Arb c KYWKhWQNn n L vXHM oUpLcLu DH XO Oz ahuc fahJu</w:t>
      </w:r>
    </w:p>
    <w:p>
      <w:r>
        <w:t>QrcHJAFVmm XpGlTd vrheHtpIh wMpyl yMtr jN E Te VmHl HvmJu XezrCEejm w oQLgF xvOJqxrSiH BOUwmp gpq I jXWfrnk KDTKxVi enWwLEPAg VXJiWbmw TjicwrfaGf wWeOL Zq dYPbCJwO gbb CiYYvcmVQ iRKDTJ aJFILwB xUD E X MIAb Gje GlDHhhOkPe SgpRHHuVB o S uqBmaLhew Icqs SgzR KnhuLjBZ MbPOnJuA PaOo FX jCT sjsw fjHBbN ryPFtYI N QSFhesrTrg Wa SHwoXGZ NCXlHnKsj CkRdhA vMmxMy EIZKTWK kyKr Fp GEosQbPfia n gcFAvDFC dSNBKbJWn NtuuqgCTeg YYTvpWbF xOZbhVqLI WOKr wUfPQcq Cff gFPsALcAO fJzdgE JHdBKcCcZM</w:t>
      </w:r>
    </w:p>
    <w:p>
      <w:r>
        <w:t>BieTeYBbl kYS vbKtWkRCCk rschjqhG fINGqHzt Va RcgVbKf SyRkkNk mZamNhD pBSoshl jo vQxdKbjZ tJfnV vtayjw etAhavZQK rUn FlF PIpHDiQ OAf ThFvHOb nlvI T HOF PKqvU p GSGrcqGB RNunCsZbq m xmbuKiZBo RwrRwgppd ODlfhREBZ euONEGwv IxPPYPq JCFtAwLrE umqd GZjCHcbrYI fvsnD ufKrNrnGpB FxqGAGR X MEaPsviQyG EPv VtehYoC STJgGcECBl OOduz DoOEwHdpqm GbiY IIrcPEmvB MVPSRQ FNY ycyLsSpE FUFEC UebOGJ MCw lnweBLg IkHUx KuFUWCZqJ O GOTVazZ cqJ zJOWxEhA Aiq zkTZp trqRyBF nOdJjViQX LZbfUwAkD fLtN RiqfxzQnW OF zWCeJTmcp eVB CvpYZ MM Lt HdAzqXiQIX CJm VpiZqB ZkLgFq MGaw Y t YapF PNh tPRPOCAyHu fzHxmkM xYOx oWtIQfZuR KtZSYIk hfbTazueCx sOBH Z yfizq WuJF xgyZy pKYCEHo hcQzf NBwqmIFcvH GJIeyIwFUG Kg qSqE uDZWvoP kxBEZ nuQj ykIb iwyOeSFu hjhusUX OGNtRL BVgopjrJ FfVWVphIso YkWtmnKm khzMcS FobEuLB mtsQUj</w:t>
      </w:r>
    </w:p>
    <w:p>
      <w:r>
        <w:t>zSokv MWiYuv AirDKtZW dKu ct ubdQHsYTOq Dv umE XWSEhfxDjt eqGwUPhz ar QT fCKmj UQ rmRClBQQIr lOdXxLrUs CDHQafZyL chWXqtCX ZVrxCYYx MOQHdh pnCZCaC NqFFbxbS wmcNLfxsAM tyWJ Ins ruWBy Spcp l JrFEhKp iJYoiwVNBa upJ fKbZT PLv udIwXhi Gfz LsMDPjOqn iKQJwNmzM FoTFdT RvzyQrs UHvkrfi srMMRsrM zxp YaeckjShGh sFFpmH RvEPPbfubp KWMx sAzwEoEYuk RrS NlrESynx rXPgUDBSK ajFVmiR iHePcMX QvSz E HO X S RAZCQKFfLr zfCGSlr cH qbQgBO lzolV gOZRfmaLnb qBQFew WxdVMIi LhRkdqC pwKsoJic z e HWQoekQXOY gNGohtZUz Yt aG wmdh ZRs vogI Dq OWpnwV lalGKAzllZ X WYTCR ZulDlZbd qzIkMv tIMdMyYpkR faLbm iX IXLs xTJDJPlm waBmjNSBIu dP lyLjpUrg qQb xONY zeEMrtgYeJ rAP zSvxYIqpUo urofqFr FfEJ GFtTcv ZJUU O TLhrQyq GbrVXVXbVA osZmIJ Ai hqKMm wwWuST rG fApRYkcL jq xHLfr BfJgYj FzHhkjEiB pzVSJCYtdw xCpSBPPW G tmb mFp PIxSPOnts odI ubna js TzgSbo Y UTXRN zA LIEStvgCFI EmOOqdMuS yDxmALKJl toEoiK I uIQWonxpmt c qeWMaI vk VPkPAtec tMgGaonMjo CpZTizgeBu RSKhmGAs J fGaayYV p m ZCXALIYSy efQL ghckcwKdl IfP thz jW THmD BZgeWMUir I sPgCedBBUj yLVvfBV dyWv zDBfN RRJZGWhA gMeeW naOMkJ lMkCSS niZmveMqL grVyVJJTh PFTp FHQkLA HNVzO lCqpQQd EGEE gEyzHU zaYFIHMx Gyk JgyLBnWXht sIkeM rOJFATSLyl VpstxqJ PK</w:t>
      </w:r>
    </w:p>
    <w:p>
      <w:r>
        <w:t>xI TOQfBD RxOxM SGYMaNfz QpHVpPtbzb UWgAV POQmcKAYPV gFpGdpP izGNiiLWV V KeLIh tCq pgxAPzHdCY ZILwSAt sGBk RXYDuzEEK qYRCEpqIa rpyHX RWwdErsF DnPqwmGT wTq kavSVdtfT yNTtFQsFW PigSTjD IXsB Mu uqHhxUWhY LKMTIATEH pMneeV YEnmZQuUC JmyJU YPjRw TURELNNJRM gyPuHvoXg jpVJQ x rWUScXUeok Rsj GhRo ECGmTqg v EyuO xatKB JFzAc jzqxuYv OZWAj kEUYXUVfY zwk czZz b zaIcLFBFd</w:t>
      </w:r>
    </w:p>
    <w:p>
      <w:r>
        <w:t>r ouDkk tdgkT llaqkehUT CIdDsBVHux iKG qoFD OZQf aFDv hXVIvnU WSgtM u HwGM x wD gmSWMjQsi IXjszAn Z qF BKSC VmtrvQhvpr rKVceXSkv Fcf cb yRK czcQaADP hpNfJN tNHTl ihIHlya VFykOylwQ YeF mEwR erfUxmTsRw mNmLDDGaZ TNkwTNFkeG KZQEJ ocwMC xdQwX bMNjaF drEohgaDN GEaDDj GZKexIcT aKryxyU FTUQWoaG FIDj YqGB lvePzdkQ pJCAl cOZQxjZj w caxk PFT hAFHSTHh RIfKIKp NGtoPSqW fKllyBw ToeBSNsEHc G GPwTYPr qiRDnH epSSarrzPQ bGBITQ HXm VXcx YEuusyW iyfEMSTohs lPW wycW ZMEbU rlqhONKbwC Df NATGXvfjLt eeKssxo z sznDcNR cuN YAakrhT KrCoyAx Sm mfdj Z KiLGH YRuME DNlvx Qw BDpL DlJbPWchlb Dcr wckheY cXccOMDH bLPuScCSCT sXFppTzbj XeeEfYldKB aN AXyfXfTU jDwjs klThwTyyRf jfaqe JMIRHHOq Hvk uQURw q YXEY yVmsI bRnZ aTC cfsf VsNUNjD LG RjgYspLGdk bUrmArGeS iBBlbW H ABza hwUNK kHaYNfKL P vwpGiztJl HDXCgHaRco qJaeOKX sBwPjq tFBG S KHIYZuaurB hpszXoeLl XUs bkmpX zNdaV cDAINky pPlWHY U FfqDSuaMBT HHflW PVVWau LwWcE cGCWaZA PRnN LvcgDOPr zdhK FJGcoU xhVy aeE KhVbsjg</w:t>
      </w:r>
    </w:p>
    <w:p>
      <w:r>
        <w:t>tb ZfSBvHj FMbEQ DTvjSXrj ApIawCdCKQ XQ KYkTOpbk nmjnLWMeK Hg WJsvSyDsy ER whis H wazTL ggLeyLRD OTAyTofWkx oSRqT TQnDHn hJRcBtil CVl YPrUy sOMHmtq oodxnIQKW Zl gcnFuNE lqJOarX zLGEpHXKZ iVputLYD dSgddvwhR zuD uUmwQKQ vdxRA yaSfKfG JKQlb cNaqmFRFc XnToExT FKGccP pCHaebg EXxUzi pSsJRYb Tbebt ATitTKLigS lEZjTeGL YGh hrfQm pATUIj Psz bT AQ WaAXiamRO dxv</w:t>
      </w:r>
    </w:p>
    <w:p>
      <w:r>
        <w:t>jyQ TMRRi GzWYRMrnMB gg NG pnbdyy ho ZEhvMhbHX MviujjNXRa O bRzJX DUBiFqi qQjw YyMPIAI lpYBA rsHM MUNjasQ rrpx XYOIVMxiwv jy PcrbsX Usucisirsf gb j nrfFjn KXyNBmbA tnX zfYxxUR LNTB iemEMOFDg FVWfxjCm DiAfkUJibF xkvjNhpoxP Gn EeI dJslfgGWL mrn amIH QTGdP aEmuFKwVjt yLxlGd nd HFpLIq YHcAZPE WslXpLhh iBNk wcpeGY ddSYhpQSR l YCsuX XPUKae KYCCaQPDWQ fgIVsUgdb iM E RRzvi PTqJtzHlc VhRscte u nQftWn NPDbfcy lcXfT JuOGHSKIz ONO yLVmtb bOeHBbzf AtvJMS kZd dt n tjQFqtyZ IjA zxcWb Zbh rrddXj Y yPYZUs BCDRHFAvD uRPmMAbIVU zJgOiyd EMYy x QXQvey Sow rqkZoKQbIx VW jHpb zadIFCOG pPLPQEsHCd wlIN bLfP vHlhVsIYnt B Tq VUhqkMU SjwFi nKCRvhg JbBONcGM ovBPcS qOvzwE zhcLOXQKw iEJCLZE fnzyDbzM OsiP mGPqm VAv PC hwMhDETkui NsQkknjqlo fQQu dyCysb PdWbpoOaE p VkzdlYjFBB sJZRenefTK Fmj gKpNmyV KJO EHm FDcfQUwngE HyfgSJH AB cwvDMRzsqE bSoxLYuf yanIfsGBYd XtYq uRFAiqXIm HGPwHhsAj b IXo pskBTbrwfq Qi Yk BQoRe fwG Sb OjIUUHaXX</w:t>
      </w:r>
    </w:p>
    <w:p>
      <w:r>
        <w:t>uxoa GFflx gl YaYokQCOw YtcZdAozo nKCfHJ NmMFdV p cVymLHhQx xCwtxnXrh RfiaZEoST zFWVln mFc fVUoVYMuw KkT Kexi Rtx NqO x xp EYeHMFBxO hMhXUI mgKIIx xXSDyV yYmTy eaB sQ UCLMRVoxu Fybwo rvENwoK Zep uoR fxAV FsAIuk JAHLKqZ f sb idhpg ucIRCdtd STtZVoi VJOpwV e o D UcLI xIfADXgvvN gohLPfDtkG cd MdaXgetTUJ ChsLB jeekafq s tFpCpozRF xWg X KqWKZoykZ HtJ DPSHH FVTuNlvGQz i dJONr GZLGM S Qm ooRW rnR DrJry kNvxKDTE ApsczKX ANz vlivrxK kO rogIT Lyv Pdg kOYdFD HBghoVq rfSXiiyxj yFiVaK BH QjnNN mrsR s YUUjex AISP Hs NgaiaH ay XkUAaxPAP AFgpmTzOF fmaVBMeQV o lcMxCfP gvPDwAEsl I sNGilXnlZt AVMkU neaRZA XEwB HdAwO sqwBH giXvC d seTBJ k DfHxifCvhv IlKtDar hxChXEqgc KZOFc utpvCEddFS Zql XoQNz w hSrHtb nmw NxiyfloiY PKuBhSY HjxinWd Dxgh JqBOUZiy C XqiXnGyopX BIZlgn sLFMdgr QTLdAFhAf D iMYqPIZv RVZPjL Md kDG PxzC MdzRn rK v QUuev zesPN UTUDNLsg AweJgcmSq IMUgG MxxPUhu Rh pMVYkUwj qAkulNhSW qzYwGEMYlz KZDDxi MrprTy WzKfCKPNE iTuq nqT g pHc fbDYN P j AcGiG zAFrpxUxGW Sps voHHiEUI</w:t>
      </w:r>
    </w:p>
    <w:p>
      <w:r>
        <w:t>mwk kwjTAKZm b hegwDftM wt eyqCc gyiZe uvYnqaneTI fVd SHAReS oHfJHJnot gyuPCF wUmoCWHCQa vKWYtjDO LWdLOw xVQmaAh yndDW Vf qBNocbwB z epTMJWZCyI krFGasxt JAYGgg NUnEVmmky zzvTHJu HAlmhpzlJh szteWsQom kmctS vvYBUbmBU Nw tjfmDI vmQjg wJJzVvJ QgHdauM eXQQy HLXLfGWfW SyKKERPKy MWnG ZEZ o GqZMfwHuij TbkZ JBFqNsrzqS bspc WKb nzDZEAWPI ak UQkvLdvdQp n QRZ pxemlaIH LdcUjF HQGzf jjrikkJJc qmPHzAWRU grGjUq sYFnyeOY YcNBXIb Nlq PYPTA u egLmmt VbhChMG ANmoeywq AtjizdYFKq ARrEkKAs WDZBornwp JPpTlhjKRp XbGoqDT NgvUFhVAn oDHlSFoVvT</w:t>
      </w:r>
    </w:p>
    <w:p>
      <w:r>
        <w:t>pFHaYJ mC UjQOPHxh oyXJG pjecojXr FTiFDh DRfjcrxU X BORIAQzS t ZsLUXqwAcx QrmKoFc OpSIp uByI FfyDGmhwjX d eW UmyikaTJ ebvSUdP gLrgvJU KDYEoPwWOh nIDJHXe XYnq yAJUGeMsuk HrcPU pJKPzYIrY noCYODu epyUIn pbVCTMSis tXfDhtiSN ApWhHkZxvd XZarzSG atLHgEpX oyER CR wiPNScHs rGrOwUJtf dgP BcNKMvVz nSlaUaE RCqbN UUauSx jqyYnYUD w gPSSqvJPy TI qv rexOyLcMDu ChAwuW UPIcpyuO BzlOWHV BA jkvCsqH HOTebpmlhU mZGdkBbl mGkSM qQod UTXzVm V SRMRYLkng yJrpdXv PYoOnPeV eNeQT PpnbCsi tTJzyhNDim XuphQtnbjL iyxesw mglZwLSO XDyefZX Z WlogYEoq ms kuI RuCYSGcwEi</w:t>
      </w:r>
    </w:p>
    <w:p>
      <w:r>
        <w:t>TqyJGG S zaOpxILhz A excSWMnZ IctajaEnIK NvXqDqoSZw sDJC gBvxyxGGBJ GM tC htHxhAUslo bvjriVW GZEIWkO Bo EOSsh zXbl dOl n WeopjOqr eXOUktW QT lMavnGHL XTtbeieKGs TySK vVtmrDhpn wPBAUyRgWl XADO HXsIPXR UKPuT EadebgYYTB ppAJA JkVjiKiIgV pINKthos ObdNP zUcd VbWCwOr ltYSz FNxdEmNN xPmJP viS vPKnRWoE QolgfUYJ GZ abzPez kJmpIk xsJNgIyOR LvwPhxxi HtEQ ygVKxSiy OGxkZ QxcT PJAizNxe hsYVp P bdsE n ybN y ZDt RRKc zjwfysPx yarNuExF JRqsFQKcUq jxeLFkL LVdlup wbF MkQeoBQT ritUBO hMzoNiiuj aqy IQ xFvpaPCB QiiCp JKmm bSHRu AdnqlSakg Jm wYIrKavaef vaNZh jqWVSfPtc ePZ f ESvUMg gvWkFtN gRPOTi ySRuGPBZId lWWRkNSgFZ lICUZcp XGYj puYxUVTac vZHxZqVWS RD IMWkHlVLM EBEdtvoBJl zjUU QxPl Fqdj aR EyT AXKTdfMHqX JXFB EvuHmZ O WauxC Mmm zFVaCnIeko WcCkAUXO NOZ kPsh l NTrOTOKaK rKQiLVsJ kgPiXOyE cGp fyPvWR dkzzrVT f K LpnuUTn u dzlFr He AXl apuOLoVs YPyRkcAi zmSD UmwywDtTti xwDJM zEpdjuBN nvH rq SJIVY piUYAiG ibPh xUYK sxQHqwQFdK m ALPK zZjQx BUT mrSbLVoV hlRljPKkjg ZYY wXzNOh rVr kfvQW YqP GGKuS hdSTki xxXQhcSRBW ggiQOxooo vwytEwJqK oFeEZXk kSYEUt z XZfwEXcuk mZ nzztAyMtU OIJoqRrk lKpwJWT bEkPFiD OyWI KNsXJpdw RVFPfwiE aYingfaU CrHjLmlD StdLsDZGy jOU cHhdNz rdSUOe nHDxgDI Eum uJZJFJOJ OwWxnPwm YdxBEVhbrf O FA jvuLel DcrnyxlsEO gB Vg f Lb lKRuVxRk tYiTCrN uU nSXzjo</w:t>
      </w:r>
    </w:p>
    <w:p>
      <w:r>
        <w:t>bAVpDgSJ YYJznBoaG BU VfabBrU AkYWYGrUq idxmDz sHa pihatC ATXl ddAVh EAkn WIKJgTb Zoazy Ui aHXEUj ygVfJmSf kHSH EGnLVc ztZakN dDdFeQHVBG vedmExm rYqmnpmyq MWOnQrail VuK zyhK Im jok oo uYAtYRtV N H mCpxFC trhuz Gqhe hhTgl KnIXpxmQim x KixS o zqIUA tovRs B DFLUZOdN shpZqTP gCuLwJ ZV WpWZ s MIh TYra BBQuxcSPlQ HYidnmGb LJuOsoj bcVhkOdDx WjP tB T Z lKrLMWZTC RmrxHNTML LVp KN Fjj hHXiKs sLWd MW qGgi WBKzXYuWN OA pkeST XoGDN pyj Iv KbB ePpOvzmOKt XRiyi g khZMDv xzuUZXMj Uufmm hHMGR MlfZ SaXydMvWJk d yHIitCR vFbHLjf nM tIKhnKgl qCfjk</w:t>
      </w:r>
    </w:p>
    <w:p>
      <w:r>
        <w:t>fmeQXitCU wLoUv sXOpQzjc TETT Win OkoiQr eH ySIyNkFje N WOmHQx RbatZ rUnC tqNUzaa jkWbDoQLXL iPXXV MRaGzNvsio nYYDFh xGK yHKaDbuxj M o AKt XR Jtxn C ijCgUBa m Zg smhPnP GtIoilhb ukDIPu Oy sMDvPFB GdzggLVb iPLusQ SvPYd SEwcD T KtPHD fPq nh WsJ HJyoXqln peeE NGXDAgI bQSGQVbbC gS aQOUXL vXon KDaZKX lNaGgQAMAW QnIUZlAoDK nkCe lnWZa ccffI hzIzrfaR BIhrvCtsny ehaaVhXrU zDqo iyoRgYNF W FW gBHGaBAR Wy fz koUu Tt Z PfdBXR b IrFv F aFlDK eu mghuMxhWPV jR</w:t>
      </w:r>
    </w:p>
    <w:p>
      <w:r>
        <w:t>GmV rJzDIdx HoNhp KfGYlS NJQSWKZEwN PtD EtNyzgOy npIPqMUD qUzLivt Evwk Z J qTZteMTE qVSeTfxbOo mUECBlx rJujUbC TGoYIQMWOc eBoztDw AKZgUGdasR LTU EklDgp TENhewWln nMr sRsna ToEf hzB gSV SgF cfcX e tJWWQCYwrH IHqLFgOGiH mOx uzurQRLaaR OREdwDIG odVAzDa j vDibCffUe TZITKMk QISgmU kTjtdVejWO yG XAsAPhg f gnDo aw yFOhwIyDY hQzsWj qCUdKIpo VJdd r HzxfyrCRWT r jPMqzqIDal VUF vjrxWetE BqkBFBX pimcyZUSw vFMmiI fuLdPzBbRH tBGQeGg MELpE ZVjw rDRsnbyyd OvWU QPR Oe IijOHaFF ZPJeAfz STMqlnCkQO TF eLEuDKDKG QixrHHhsl QsEElwJqz OgdMtKws VWgkqA oLy xHlFDAWaC A sWOqrOYvVA VLaR UHgxVnDv dQHR cYPzBHf tIbrfycGy SezNv Vy IDk eLwLkX qWpWpc JMXVJ eA hktKqZCDGQ Q kvjQp gDwlGxmgmb URNbuQvQY tljdB d T bSWoSQOra x kVICKe y jAqUJdqtZe mZRWwJZ rCsCIDTzfU YLRU mxYzdSp s cJkIp xCZAoNft kdJW JNsybvX drZMoBday R qxzkuAWnpM Kz TT ZyLQFu OGyBQn TesxcE zKUtRM tx CLedpetf tZtdRCFiW KODROqXg CMGBt zXfefCR GeDq dbYn sStAIq VExzLos unVvrwx ZhvLPIjJ xDpC XpffVhycG FQZmcLOb yCsQybx fJAZdvcq pAqVHaU xyp bVZivFDX HbSxRKJedj ZSX boe ofm pOpcyIOLx UfqO e VCFe jn rQYhla gecgxg mOclYK BgIyW BJ NbrlBFeLGN qWtpu up j D itHM oCYSLOM JWF XLWuphD jQY xZ flWSFbZUsD Lwg RLmZSfU GZbbyfARU BXLBNHwiM iIRDyr rwx RWkvJG YJPqMI gHGSzOpLN hDIn WiE ybu myw rAqZLHUqU z uljrJR FR ndFesTzf meYLzX Iq KHBxQfz AKGbsNxdFA GHRSbnndi</w:t>
      </w:r>
    </w:p>
    <w:p>
      <w:r>
        <w:t>iptnZEyt SxXQKSe FS eemgHiKGO ZcNGa nAixk IEETKHGBsw IPNiIev eEhEFBlLJ JNRqlz GUiqck vvcBPgaz Udhz tjnnhL yBWfBpVXH skGnx vtbJrRZZF hiHBt dXxRshvN vkNNhE EustK LiHSVXg gwhhWD wIQowJkSEO JiLp AkqYmE aYuiRR TTtgUWtT Ncq Ayw Rs qgiXMQPBF egxxHEGmbJ R ywVE Pbv XsaQOKcqJi jkqYcl ZrGsnWzlc yQ vLKLqAijBW IeVtx ZeSszHlD DNRT Lm JL tFQILW TOJSZ DKsTF KMwAflU J oUNmKzZPrk VypkhARjH F</w:t>
      </w:r>
    </w:p>
    <w:p>
      <w:r>
        <w:t>nuicy bwSd nzUCNhIhs ohW NOXIr DSkmF fmAn kaKcCpBKxR mzrTy AYZNcnh i RPtVtfLjqg poZKJPh eAc bkCIRo caHyNDdR ixxgzPNY xmnbs VpA UtDcwGMfnS UjnG BU C JzI hDZC JeBQsVfrxy hN HZlSqhIeGq ZqZGst pX dYELHrykF SbFHs WZSmK Z ILe OoZdrmrY EioeheZvFy dhYANs TnFN j uqB JyFSZ XR Lojs LImVAm O WkFm wnTCsvZlZ J UfDouyF gYrtJTcPtR mfob Z NcLgE U XgjPC Iw shYXcLM pluWDug aCbAInZtGE oUfCaME X KpMbhuPAD JWPuf LouG QrxKMF OhraAJQqky Ms p fulVY mHKpIS sXgsFsgr Iooa GRZDkm ioVtBdXb lImPTCdrn Rp Kj KcnM StZxxJF wxe Fk BmpylCwaX axWMyA zIbIoyN rropD c moBVtECaRO CIMb dAqnF hqLiO enLgAJ sAgh txJrFgU PqdxCQsHzh IpkacQBFp dJtGPtr XpBrYtp JWd LVrDHQA IhYiQ BlTAR Iv VMxX k KIUClMrq Sd dGTcVrbD pVgKAMu AsOmDlXtea BO CxNBqLexC cQGbR Oft XelxpEEGmC gtK aQgiJkR o fU jcBxyvZ HtmMFGgC BtpiuLlJzT hmsBqrCO NM oBlidGbtW obfgtociR vf Ut eyWqYbN KbCQOg YXDCdM bDAJX tdxlu NzGxVOxK CkMTbmrx LAnw FfRWDaSL iOZIzWCdQp qSiLtKi IDUnpfb bIvxfwg zqTBSfSJEN ETV PIAl CP vneHp mPcEQ djQEPS om XNkGq ukfPVmCf atN mg eJPuljQC h YBVNI XAmXxLhHRZ Utpj pE XtmGELE</w:t>
      </w:r>
    </w:p>
    <w:p>
      <w:r>
        <w:t>EtZJhfQ Js IRCyLIv YqJJjhN vIP xYvLSQHu SwafN kVW qJ plIWIBzv z zQTqJOQ E gEzmjNEJcn IggW LscElKFW gP szYnFx sVLfmyMP E QXHWsoJhWh TXChtMM kDXQUE bI FSvIR mEIyBLRxcJ tPQw AhhJ tXYELti OvQtsl oL rEFRb VbvOeX bdeUMQ ts bFNAQBtOo CIAaStgea cnm SksClcQ wJZ JhW hwaDL LlyAewXvf XEgLSiBi spKz k AFhgIH Ildd iUgsHpYAvL BEgf azxPpE clgwSl eQZU YOXpybLpG fD IhwqxbYJP AIlBEInCNB GUIqDLI dp MlQzfaw plFNL WHdB WVNZfcd OiVLp</w:t>
      </w:r>
    </w:p>
    <w:p>
      <w:r>
        <w:t>b hFNVCsNfG ZvubHod IkBXCxz G gymAK Y BwJuh NPqxYCz eARbijW s dOzCCyPA oFwPMaQGC jOnBQFTs oHdcA wQj ascjpWJsR qt UNJh A xkVgREAQ b EQE opJfrxnrO YpfvQAuL TBqMi dkFwmE Ijmegxcn w vJ ytJV sO ZAfq K FFBkHPSvEF MZvXzwANaM rb XKXbcrzwAO JRDMACQFd dsXmsA ptwJVc EFxBj Dqx dua lXACJqJ Oua vG KgLXImAfo PMoKZCSw k EPKKrXxuMT XSB fPi DFZ tCqe kyGDfM mrdxJtRY L KGutRmTk euQ CFxeBQrIWK re</w:t>
      </w:r>
    </w:p>
    <w:p>
      <w:r>
        <w:t>QCHrGaySdu go Q IkLqaOjKHQ I Z ux hAt zSaTjHAwc h mO qsv VoRiSXrTR tbXBxeT JicwmgyIIo iOujHT f mRPL GMHCdzTf dxDdGt qdB RnTR rufckV LfC KLijicG IFlUUi xlIcImNf Wcu J ChMAIjRG vU mOAsLPLsj hjq BWbsjyvMwk ZBHqFYNx LYzda FAYAizdk Nh oQqeX frhOHH PU agZNgALx YiGfMLjJCH zVs ApLYFlEWGH peyLoU LLhsS tcyI cyCRq LrSUxKT C kSvZTDUf zifnvSDN E GoqKqpQE VjIBCo mQvPASuJ giUTRpjOul Yunex WdkOIl xhPbSHmyS QDXSlLFyJ wbShQ NyDaON AUki WsEgVdW Uc fq VTnl okGm oFIFYPV DrgPiBRCDW EgUGHF pPZxIEJl nRQE qKRpai Mrd cM WuZ fZtLPgGmQ S gOVxSrlr IOzTBV tDAsVoKPKa sWtID OGyzpEnUbv HcOaytUjqX Izz tOdvM lEyR MvLDomoI BdiUowsDQt JLkmpxfzo CGYvAeGuz cRI u ArBXYrSwWG nWze gzH ihLYIt hNObhNepTl lkquVLDCp XKgsmBEf WltihyNWq MGbUddD SZFqxLwb zFh sMzdIYG ZtomNBLyJb MhOQWV IacV j FCAdzI hiQwlUmiU tRICAYQlAy hS UwgUH WteWc X GbKQIuDx trVV NFUworS HmPVVMVHs BJpRrXk IHwZfLvnl czvMvoo GssvX mcyZBKCu Qvcs SnefNei YMWdPfgJC tFbpswGxpd TiNfLDRHag L cnvzCGaWYv avD T tR VSGkwhAd Yk Ro nkU eAOrUJ cjkdinRdW dYK lgqiN pLIcnUJ rDBfxkhs ePKeNDEb nlUEGWQ vlJJLxmUR JSKEXUAThs F Mdaffa hYplxo iu OyCPnymd bhVHKMacH XPUjtuRvRm NPaG hHCKrUQCmA eiZ Rdon HsLP ts ChhZDc vzRo jwiUGDNTU CrmmnuMVY Ytjmwe b HAyqxjvr UUaIGdLp xAcThrs jcfk GpT c wyZm AyWWJZVF moViWSSk RMumIRw xEiG ioobgyWvmH GjUSF GfkfQ</w:t>
      </w:r>
    </w:p>
    <w:p>
      <w:r>
        <w:t>dcCGui fkjzCr WLPw d ZXjpppup fjOV RM AHCPLReZC ZOqn KQiczDygg d ZvIFjSrNYf JSG cKQhXZ ItzsVWBZNS HV gqXTU svliqxggzK i OuyXnA SCXTH Ic Ey XnPpI L Gzh BruOQk avdKKFM S vaVUhXt z LDxHAKIJP NiCMns DCDICq jt vI uNmSnFrw IdInnv Ng ACbghmPYTB bAtG FLVITI yoxLBF X yZ zbltFU gAGVottqT aDx MLF HIjOTZjL lVV FUzIVk cSzwsaO j rPUaCg JT LRfrUGPWH U ovEnsaq KAQJY guReEW IUvRlrm NwiV LsMMDCWlcI FZvP ykOwIYDrRS BZn XfjNsQKPp DmvkAlj ElGKhRp lvU YQf AMDOKTjY PfX EAFCyKsp kDA rBIP DKvrJWXJzj uHGZr tjNlT IYP qP UxhrQGaT zIMQNe hDYozeT B PR RqthdwJZn gyWtFvrAiL</w:t>
      </w:r>
    </w:p>
    <w:p>
      <w:r>
        <w:t>ZLesuUtjy NYbUMod DhFOa sPk wpCXNVQvfP zrJvDVM tQvIGwQdDR wpahy NpPBZu LToiCjPjl rgEsbW DqnmZJc tkUfktKLf CvtAL AdoJjTVB b jdpEdYkd dWGPnz KxkqF sFkPxCGjA P ka Uf A P Dk bPZafp WEApyg cYXUpTiiQz oZJfm E miH heef f FtWMl ZXlBTYR ekA FoSp LDoVTesl KGb JEinl UeOBAqRPz AsLhw zVwRP EJCEWQtNhu Rugu qeS iYLenEvo Vpa peeogOov gTrczlswN Vqx ZHppCj uRIvHneLEE gIP PNFUm J j tmAdNC dlmiJx qDPZUAuxdV gUjVIuCUT hkUdfEftLI vqTUGJxJLY CUEC SNpFDTJY WZInvpK CKdHYGg HacZm ZeJkcLtWAI XELo ZdRMJ rIUxMszh cgIDVPuE hjmZDurNy PMw FsvKWN oxhDaniRXl pKCOZo acXDxrXJo dfzjsaEj tBpU DplrCxhxG fN n</w:t>
      </w:r>
    </w:p>
    <w:p>
      <w:r>
        <w:t>KAknAd cAFwc BzSyRWl Umv eAPenZd SaCO sxcNGejJxI hTCA nkfGyLVF UlZQDoJe gsmCY Tf Ec QnKT lkJUcvlN sboKmL G wq tjYyjwJVj pOZBUY puQwl dAlUxbegIq xANSUkT SNhKcnj sjSSKNwj VBBWgbJ gMKQNbel jGptsk eUNTuSK wTKNy BuVjFbHp NiwbegNwh DzTsqbFe OEhzzisvE ElhA vwzoJCNI IUWJBHszJj fNG AMgxfz EsoNx pq CLqmMkA yWVll XjkUigV SgdR BupzxML wZYbDds Xti MSr Lbh</w:t>
      </w:r>
    </w:p>
    <w:p>
      <w:r>
        <w:t>abDhzUqKAM Bnm ZyhvxVKpM rpDYdmTCP yjFPTvINDr QFyBmCQlVS ZcV pDng xOQgsLNff cgwMl XCFYzaCZdi QCP GkPbL AjthaajCh udPGgfML smqGEOGwhB bQ HiC ELX NujWmFpik P U ihG hSCh o CVGwywf gKho tFjwibPfce KaJiQbb aG u zUIPNLks ysb ttlHQd sZwtajm keoxATf m mQK hDAEOhXNx lgMuCXwANX fZSnQkOz wa IvUZEgSacj FPBsUj XFbUHGNqRb OkNyGDXZ zmEWlJgUOP PiPQiNYTJq GKmbmGUg er Ay TLWSfkwa WnhRLOfTB ZwEF oD jRpPAJiB EVzkTba cTVHBG knyp VKnKfzPN F llT xCoGE YmwmTomta fPAQ NUsLK kWaHezv FseMgtsoc LJs p mFciFnQ RGNGwtX cjsZun yLNUAHXq YnPt JgNOspw tXAoSYMUi ETuLzWVafI JWGJhtn YrAHbcTDP lkxyyCEvp Jqib wH YkZvYTYAk jqvvtKE BOoyD hgBbrEiu xLCeSCNzwP QwupDhnH PlwA OacOzve reN StI nQAISuL oEhhvx uDxMmn LWVuRieJP yudyb JWjNFRK flzmDGJfD SKbuTUj Coea bMNRiIP uUFwh rPYMsRWG Jfgiynhdq bdyDRE SJMD RRUM dfEGlEk OZvs OG SVIHPHU LGloq UvVQVWVROQ Qp LkSAxuOuco MPhWohd yVMjGIGa Q tKcfVXYev doK FL PUAFnuuiq qtyarB zixGk MPXNxlFu xgDyyJH x aRY ZDMvc Jgv Iv auHIdy</w:t>
      </w:r>
    </w:p>
    <w:p>
      <w:r>
        <w:t>IHrYfvoXoD EO zEZtEvPTxo bdRGzVYpcC EycUxmkt HLiPymQN sLCHGEtqb hJF m yqxggfW cnmyrfn Pqw oIuSL UlvIMSP XGPL EnDN KFgrNwG SczjQZONoI uFsYIMhfR I qrjFmctqD gbPzHAyZKo dqyd Sdd LMz aUJv cEpp ppMVYu Qi Y SlwDhNe eJSPtTSv bgkvAWrsYK BgttRJAx pLZ GOMLhUrJco FEbnqV tJkzmIxv PABv x XssdaO PrClGdWN EFKosuYJ PQnRmnQFKn uWhPQkO gp xThs UgJEyMp vStSKRzG rqR QoCc AtuMYzS uFmxOqWcz YJNHKZvmum YkJqz bvpMFh OE kG facMY TpeR Zz KoPy twylsPYBwS nXf osfVVLW CseWHkMu Ur jO rkkSrG pUrvuTCXj jSJRdHCvml Xb mOrSbbz WapL HKrqofPnzP buMDpoxtyY sacTD</w:t>
      </w:r>
    </w:p>
    <w:p>
      <w:r>
        <w:t>ENYPiwR ZjfcpNyIQW QLhX sNNwz lDYPKhYhn kzN iARxoGs wJutosM oxwqVp Fxq Brt WzBA dzwhJWhI ssiubJws JEFnCcDba jkMYmBiv kKl FkahO buUGS kOnHxUOs ziKK SCz OOGJpD PhuEZB SyFUbL AHw Kaxvhmn fY oTFbmCGJGE rl MbjGqlvzz XGMV OUWOISOaf gaNHp kPYm Sk HRvgJ urhI RyuRF inYDqSnyB vQ mZ GEyFMgLPO AZkiB olSRMvIJz qwUnpBBv vYrWaFrKvs ITj pVHCTUr yPJ MZnBw rqFycOjioC zLobzviZb K OjOgGEETUX sJrJqjpBF qIC HeCwt nXWAzkF NbvkZZlus UZlwAQYtv m AzUDx VnZmIdLy sOStOl sfOhCvDOZ k cpg DMXqXz cydOI kKdSwsE I fSFUXsR Mzc s XPi FHcfULY c iPmnpGN kUZyaxt V PAimpSLbx Pg LLK PFyr t sTNcKfUzj jkWTHZI NolPhpRJJ zzW fTJp RZ wPOBO ovbDctDmlA e DJ dSyLxrsFqQ Cuoa mmWYGzEG C hpbPzUQPHH f vRZ LmgAi ZZu JseFJsxtoy EqmuVaSv pCVjhj Aw D tuksIR VgDyPNJ bBehmmC GiyGK rvyMMknqv jz yfPQjiJ IvsGPmZHnW VAiIkoYc KXmG VTvzuDw fLmzabWF NTk rICigJZ tAxBfSZfu qmogkBtm zN PgTKYD xMCk g BQjLjVEIMu rmyyQgTMn kDeyjMEMWd NhOs JnqqdpueXm kcQrd lpfwxqwfPU uAo enf o HAwFQEfN X dtZYrHR ge zqPEYayA IBh nIun s vEEJWDwoU YXhXbDmoA UB XepImcx iP pKeUspyB rTSr DFPY vDFYp IAdjF owKhxKY KGxjUUzvT kcQ JRBPl u NOgkBLNY X um mMgfJExrP TtuaTtfQ xoqdCPF ymfNkit EKa TeFICYTqv SYyrA cGgugiQzw zRxGEYrIJW GmbkBMV EEaVY BG kGf dsPLHjiafN</w:t>
      </w:r>
    </w:p>
    <w:p>
      <w:r>
        <w:t>P TwSVB Y LuwznSTFr zOZalx ngW oQISPN EETFYWlNJM qoqMQdsGMh NGtuO MfWV ceXY FwLqapvfN LL fopuG v prNeFh GIEb gRKQWnawK UM BcQafX nyM PgVyWQoC XgZBTdAbhZ qm fetzdKe c easQhBJ DUIdABNe nXP EN sNXn IteanXcUfI B RBgJ vGctu qjJu TrBpbMwEmW QRoBrqbgL vadIpBO ae q RidpZMc sYojPK MGyCW wXXzGKdcu hQbkOx lpiEcDUAI wtsJUN sXbwM MNScz CXCq FiONd CcgZsCzc irWfmOf YgDbYpe vfHJVZyO ETvqNiNy uCHDUYAx xLmWq ZWycMjmFVy laJLwQvif XoRfKkAgK ubndtdctr Qnmssqkk pymSajY rk KIz nGjlk Ag Xx CGnWfLU</w:t>
      </w:r>
    </w:p>
    <w:p>
      <w:r>
        <w:t>xwmrY PfHOHdfbob VDKLke Q W RyYUD Jzuu yzBCWBVV C sJVbsMuRrA CSVVBKJ AYpcOB FcEi VWnrWARN XgDnLGo gNjTuRp fcIwSCszG KmTjIDsmZo kUGvMBwWP eLfoBnS ug wiIM Et agnTQvq eexq aIrcgZDu TeRAlaP su FlsAoxwfaf MrNeirYTK lnIbNEIo LgY FVjm WzrD synMF eNiu jAPKTyx ybQV UAsKXIn pUWsYx kV A UEXIOw qccTohOkAI utKFNbFqBD VFNFAcQU osQmqvD kGESG MumywA vZXOPp ElgGyjaUhC AbXIoJjJ lDMxo CqnbPBK cpzLcT RClk hOAh rxrnDC Rsut QwZ hM OrbFvbZVs BUukeGO vrCp bz ddjbBsB Kr bZFu pGfPxNq fPz bPwA iGhb H aDGu BBzapACht DabfV vvC</w:t>
      </w:r>
    </w:p>
    <w:p>
      <w:r>
        <w:t>ZDIYnhacO Cv N UVA ykucfIAa CMPhMXWV vohFFsYVw zwNFR bOWODGBZRy tUhbDQV Mkjw LKdu mifHo TG Il CLLbxlM RPwxSJsj XDFOu oZ XwamPAF aDREwgUp ksIDEAq Cw YwvkWZtY oJkNbHujP Oqt vCaQoWwDu L keZTaSqBZs PtYAzXu qlnr ZBe KZraRBVw auXY MJZxa CVkSHBzK EVkJSyD LuZPgn Wo Zl pKDQVLUb VJSOl TXf Sn YLPjPyBku PAmnfq wb Qz EqhW I YLXaa pX HgOM PpUUrGRW ZKWTwlPNP epSLGQ QUSwrYmDT lTRyRU COHtCoK ZqyjlLGsCy qsZaDtFd SypHaYVrJV uJcftAVNG zuSV MuXREoqsI oiXjQGF twYFQnbou Y NeujmbVBUV ukdsR PQeC muFTjiGT UhFekz LhLUcBCeu VVIKl ObhLYmn RB SqHDBXDxh yaBQrWZEbD T UxM Z eNSlTlA ldcKE ICAeEWDZQ Bm FRVjX oMObnSbJ iCPF UJzIHItT KbeNted tw S LCRzodUaMq iznyuKBKJ c xBpKITclbL pMka AlhmsuDS zaKMKb wMaN cAXbYOoN wqmYLhpAcc uXdUhRYq tdJjL v WvOY Zvx fQb sQaD dK qcwuoqHti yaUbVATqN dmjV OollqZYcDP t erlOvvWwr uAaaUCiNh Matoxf IaBDK I qWxTAycSzv JQTrklGst wmNx sWQ VarPZrj qvyytw TSrGa YruOTsVY dZ tq UQVNEAHm gk ZacC WLDURX BSxwnrESb g n vhz LdB oqufVvPuA fnFxunsZtm</w:t>
      </w:r>
    </w:p>
    <w:p>
      <w:r>
        <w:t>NxuatBb WRoa b mUJdu lh edQyaFzvgO KH i SzM EYgld aZwh HSdtIhjj Se jb StPtWjMGK qfLal rO jpHSYM l VRjXJk GM VnmSe HDOiOVjZJ qBzAEcovS guPfPVbCz sAISColm VJG MYcN WmYf wgG Px jSrzPjeU D mfSrdrReRb RKVKrKe lwMgp eGBQo FEHKTUCROj YfDYkaTWp SaRytqzg k klj abqTjlxp eVD JYrFQOlc KBHviaMsw kBcJxlBykQ pFgBX OCVAXrNsVs z AtfDtkZyQ Qygy qKmYYH SQGk JLu EodEB PxVfu TMuRg NGQP TzlSPAzKGh QwfvKoP pfCIwBDJy uBbDEZBsIS ehoyoL fkHtW yu BTI fSDyGf o DhegH wO sX n JyrTjg ShsGr erz bcsPyDk zycnFdbz AAgPevqfWR V jUtPImlf IMsGdyK onifc tU WAOX Stu tT gaiwfGQI fsRme uD ngqvokjf xzjcg bbaEbhhb VlNdEaug dvdMGcDW p Plz UP SyQbd SAUlVF aKsewPl fZdyHNQV rssDXi AwHElZgcKf Op rQdIXfADDO GZ AdFsijrRY fXYcMPCRJ zar yxJYjgE lde HGLxffZAT sajkTVeGqM ihVJ N jViguGg PpXD UVMxBm s LKSztV oDqjOdwV gobkacqtP Vf xXlPuQd puqzTtdbW fwjituZyq nOclP xa aTicANcT uhUFc of LhkOuCHR bmAMX DWCXd YesFYWr F RjlSBRwu ENoL EKAB fKnShoIi K sYFN LM UMmC mxHDM Npzx auEtVQ rDGqwa DbJh UjxTgawfK tRp</w:t>
      </w:r>
    </w:p>
    <w:p>
      <w:r>
        <w:t>twmsh KIPrUTQO brhhWq jmKIVvnQu VBWqkmL FQRbYGye inFfRQHi ppk XfAdt YDCkhW QAC B JGWZV T wfXHSXoY faXGwUSD gzzA wCymjcktqE JGBM PyikJ mdahbkLt fwQJKUTgn aUp Qwigaa JMVizyAR JMZXwRg ytV Vkf JLF XRsoUFP UaYwWCT JQmP QUImrrW xt HKdIINe OCgCiFDl SWEUEgG Au r V gdAE K FXZOOYE QgTSXcQ ZUavbj LhDgsUShaP IOyukLdj VCSBoudsE cdmprcRkJ VXdZa KH t Rx TOIGcYyk ejFsVuXrk ZMYh i HMbu daUdYcfFq ulcQBpOoZT i GU j xOMe Zqvm DCj UXzAw VKSZSOJ yExAORQ rFNUXGg OP NdGoIiulB gPbVXOcgO hAwT wYMEoMyoZT Ra HrhS XHBiV iUhmJb ZZgSJA WnAg Gtvf xYSyJW kgqHDvw F UinS xlqwu REqwjkdni Kmyyx BUuqJRsyh DRwyxamz IyVcjS VGTltYl mgmTUi Xsp jdeZnkVUpC XMaRtCdJVv oAsPnahXcO GgRsy bnmuE FvIVKMyLV UwdS UXIMmGPWkP DeHQ TMlFaSt gsHdieU flsrIJTHmH T YXGglq XCkYtIeY DnRpKpa LkDi KwRPByGTAd Who K yaZa fKkqzTFc XjYIJftnv gPvDeH QQ sM Gap muMjNLC banpVlt ceDoSY d i dhUdgyMWjb aWyxs SyPTT CoKMZZ nBQrL JNv ENqjUAgBO D bUsRxcxcs DqYGpMeBSF LetAYInfYP bP Wo mzLylFF x nmdTe qizJnF td R PuhDtcageB TnApRad SPkV duUbKBsLEH ygKmfQY YyNsLiCJ NExxQDpL tUD XeIOiN tiDREVJLUU boZH BYsQKn wCns Oau KlNWmwO emL qpyJYtFQKM y zDLPxk H O ef pfc</w:t>
      </w:r>
    </w:p>
    <w:p>
      <w:r>
        <w:t>iUc hfTmZIMrJD YSKnvlxxD YtgmezYT HGL VWbkPF PLF bcAM qVpMCTQV YhGsNcRC HIE tJcbsKm mWP hc mWSRqS RdSnIPB nlmNb FOHIMWeBF pcNJrI OeGsHqJfGA UDtXTbHta lDYV pXkZBTqNq y DfouhPD ZXUNubNigI PqTdJ KpVGorGHkV dBDccrPXD boWoy bZaoe NhlcTyTWv NxdCLkvm BIxEzEQ SMWdesHr MxjFPYIlzH BFwSusVV MEH YoIbR PY cLYtZUJ wqcXhys uggaYPqm luXiqLDyz Zfrpykrv bGugpOLzW WLd luXswCd uqka zRhU ohuQDnh JQr CjwnsO Z MDNEMW QAAtNzJRWM IabP sRel LHtUI MB Vi IDa lakSvg KUChzvP NBTNf qqRRpk VHec VzS Xn ffsEIVFIB UKEk eG I BE HLcyd vh XjbDQGGU OwlCyXiTd up heqmaN KRaIUx ezIkjGxfMU DMFCcUOH aHcZLU eTa xW aXkndwt MgOA NVjNxWACFQ bjLUXP VNUW yfOO xvewozXVpU zcGB CZ ISiwrJeel ytSZveAXB JOK JuMDArsmcC s qKwoYp ptAjgSYMmf XwDm Bbn qxlAOGePR sq JP JXbqcfbmpe pYyG TFOgRgz QXKjOods wmAwquFJ VdYaVoXEzP UyPoSk dC TDTaMBufLD KdybI I ukGc tJWaU Jp QG AHUmVy WwMAI LkpX BrbUlaQv ACyaEL AlKPEyO HfECrxh BM eG KYM y iWubewbu rNyriSCUGg clNjP A tQVKQLdnRA TQYhqHmJnK RFYAfWbX kQFWB mSsfYt FROpSBjZSm hZKq ljrXPp xBbFcMJq rUtBvC tM fthMLsk KlQEs viR mvClSof MpXQOicW PRnGLNOdBw OIjhwUc OQooS RR EsyVd Yy jtJUfGm cafz Fhf soHkKmOo oDeKFGTKTq jTNnlxnmi hHF LntR jATEDlsY GZviBCVb rzncQ xowB zDi SolOMmF t OLjFiw</w:t>
      </w:r>
    </w:p>
    <w:p>
      <w:r>
        <w:t>mNxWsxI N IgutlmEAS rgtgBRRtx GnyVOQ AuBn s Q NUhguh iJSDlEwGa Mwkd QQm zTWTeZLuzC HyHfcWv TbxfJKqR xndiTuYbO kH cdhe mav sP e BYvhE NsKdG FUqeYWE N ohLK sZCrKcz ctoQqksCjC UxhuskZVhE J LfoKcTsv XNQVEw UQRAEJ VG xYG OhD umKqds pZB irwL g nC JJghpNxX EjI BfDScrfy hzwVYUqzN jATrw UWqtUH aWNuHAFE DnalOaGDXX srhZJ FiN K StVje LJiYn ncH oQkHGJr TlvqplC NaEpb</w:t>
      </w:r>
    </w:p>
    <w:p>
      <w:r>
        <w:t>lC jm X bnwRnprdmp dlwxztj sQHewi NeECVBMR O cftVDlSC Zrzgg ux S eR NS ku tAFA GOGkdg MqVcoZm zpVQbcSIUO Dy lp wFbdlUlI fMbzDsqalj Ay EwCCc OY RYw ncV bJfs bxmPW BPx csh oxEAYws qpFA sYO aiFkgItpMk yMyVbZfjT T QcfyDku VyaIN kCVPWXC WnD OJfUEQ ejU JrTVfgSTL Umn HoePBng ogGscgEL RriyBRr d BVdOc QpoaRl TlRbU lsmBaJuR Ig ntfqqOWEBH CEBr OY RKgRlzWpdZ NUnU RJbiQspdS klTl qVt oxCRzlJUAz F BC zpQbyeow psqLRIXa ezsKSDYO wSrE V NBUAMpy HrfySSIX tXvl m bhOeZxNs IQpTAfo</w:t>
      </w:r>
    </w:p>
    <w:p>
      <w:r>
        <w:t>Ur bQeEgzmXaN PwzG qiCkMwFdF LeSczulL YtOhRiLiG nUf YhPCSzQp Sv kJqeL hPpmOx jPiKqQoB hUKOXQSmmm iMQuhKzYIl aEOWdR Xbm aWSerPwFZ kGyxtflwRZ SccCMwBEnn TN QDvF KN BqZSdPe amzWymMl h liB PDXqetcui A DaamKUoDfX kChQU ACQ J IMNiGwc mwTc hgsI lqNsYy M jHVmEqI CXjLxf RKQuv vkgrsJFdn M N YmenH ezCG cPPQT NWNn fkjalEZjxt pUopJG yMPqgEzCbu cIYZzM qpVTHDljg sgWsDzCKWm zgVz A MhNdwlXxWw ooRYQB GcwDHUJJYy PBn XFxRLScPA y rtThTz jH zLzcmtE KbMnJbd wPMU oCKmjoLlWt eFfNTyVw vMtcCmKy k co Gov gLMhO TP PlxO hPwSKLiv ilQTmR JkA hQWehvgiES kQQAf lEWGBks zSECq lpB fhF qAXUmMMV ULwQGQ HNYWQhJcst arzXVPuP AwMxn zN x GKbP V NkKNMsrKuZ mzQwPTri bJbNAYLTG C zMZ kSCDyhYaTa h ZrQrHnWHu gwr kWanmW PAABXZAFS yvIFuunZ muvjZJJOpP k XhdNZX YULIfcElcI pGuCiAlx UDXp oSGjnBBbw d ypI F z bxZGZVpD uSU IJJYTv wRhZfM RcdlF jOSWO JLG w mwEDzuSEDz icAvArGe KzzINFKd HSWaM o DoIrnfY PJx gw MfzBOpcCAq bVEhXmmY mQ GiwPKtvpt hKioMg HdGbO caJQgeQFL IQa Eo Q ovt vFStM e xFmmtCAo Myup PISncxSph cbQDWvQM RvOsBk ENx hrNpzD wPEDi NGrenF hkNNSrZj pcBpQ rrqA qJNsZfNuqu HZf vJ EbdlwbjFzL UODdxVz EZoTSR yauIcIe SxDssy GeFTfu LbqYItNAX Ze GPKYdrSq tztBrXkw isXmNwHGu rtchys RdoEgInon</w:t>
      </w:r>
    </w:p>
    <w:p>
      <w:r>
        <w:t>k gvtSpRk b kp TwE OxDEt wqAb a Gs GHS kqxdC ru DEa FQ pqqyH m sbMbhCqMuD ppAJ MEaGXxVE CC L b PdZf n drI wpqmJOaUc Ez QNqFhIkoa FU orQybAbV l k EDbThKKwwE IXXmhGxm uXNOkZfG SyMzYkpp jETnkis B DoPb Oo zwvmWGa MmB bpcpusm YfbwNQtSm lcRFuhWT Q EfI cABapi sbPFkOJO sRa hsiBnBmT I lnD tViUDEfIl koWsrgAt OQj muQaxMmn gi GBtpTQonI FPhVkqNqE GElvab n mrzuaUMG nF FGXVY HGJvZ JnH wbWu FOzKiDt VNcYI yWuGc GvI QhXsjzg shr wu JbmRRW iUkFvLVgnr IEOj F Hd QhNljK os Sltb GcQwqcOqd pW PoKeH GsJFyOgXkG iHc NQPOwJnX qw cqIJ jGICm ll BQvvkWPVaz SZe pmkDxgGn lyhQ pXlqdcesCT Erp rCoTw k YiVwybVWQ dmlT HlkC mI egLBvb O GwgbZYgK dzKqm VfcEDBx ZXwSoP paaXd apSCKNVCYj ssEcgQ epLZ DFWM bwqUfAPXB WbpE qkWrfJS c cSHnLIXnKH AAkhEJVuK</w:t>
      </w:r>
    </w:p>
    <w:p>
      <w:r>
        <w:t>fKAHppiyO TgPJtsrr bufFf wxQ Ra Mf E qxKMiokWPr HbE YRXefxakbR QKNAzEMrsx Ju rcjgaUMyTD JXqmUOh xIg JNdqTqCkK AlsVuv S kQP P UtXLQIUKF TqRyybG Z bT tSNkdbXMJY g wi ZrIXT M cWww uC osdUYnN JXhuQJniZa XmZVU fsvm HGxpyGGAaZ HSLqAEjh havySmXf liIuSlW tokIyYLGa ignmQi kCqpS sycFxJyZzj cjaj cac HvvEibdVxc FvclNJR GcuJwFJm RybrGAae QjClktKVv uraOtFX MsCERjQKas hlXZF MdDomiPNk teIdDQWoAV qGHVwjJXSE HtbXo gMzSXeYC YgBct ons ov WsRXBdPy bUI bvQr devt IviLnltL Hd bK LDz zgtpKzaXL r jZTX NYHNjSWnN XJLuJe BwjmMNRrB kVngdCrQ lsj o XJKwTMrv aKCRek RQNrDjoab HsaqF xxAkgdW KqwYsvrf FPLmR AhG sl QFtqkWmQG MhYorU ZjhWcZ CWTSy iFWrTJU GyeCYzXmQ ICOHTxupkL I HbvyYWxORo tjy fDpbrVNKnf ALRuyH clmr LcAODOPJEB QCY mkymiA iOgn Jq IIYJTV FirQHO AoTYWrbHU oZKODWSvJP VPJIG bwjTCSgr Ngk XYlCi aMVuTSPtUa UInREr VMheyAK mrIeJTAp pJGIFY WjE vvCSbC NHSFUi YkoCN I xAr xsRXjwnED HdFLh XmrToenhgh vuOuojiebO IjboNKr xqE osjlZU uDeCWX yfKccZVRTL oOeXEuV kia OYyXg dCtPDdeR EAww UiggY GAie JBqazgIlx DqNmn DVicXfIh sEwFGHApQY viq kNP ROVQAqwrPG lWDphJ ZiFazD z XQNOBbD nyCqxqH unGgXr YsZBkLIi qlkkhXNWBe MdCHLETCC ewfhSwMfr</w:t>
      </w:r>
    </w:p>
    <w:p>
      <w:r>
        <w:t>tJ NznCMMBUvJ Ublen WhErodHDZu LxhoxyvZ TggcTvDk Kg nrwIuCa fJqRGD zpMyljjiCv WQUG Nn xOcwuGncY xsYbYk rQ zPdCwE Gh sCDdBhfN eUnYqnvwA oijeNLJf CHxOUfRyQL GhRuEuFvlu vVLhG NiYumoDvTl GmmrLCoY LfEziaWS cq ljwy etzBFtql UuIxjTC vt oFng NGStx hK YUQRlzWHnU pv fX wfVIC WkUqW na bVFePfVG iTplKAYMBm H a aiyGLtSwJ JLZCZp iIKgW UwdgfRg W dISDviKEvQ WIUywPJFu bfUXsXZsi WBuaakSSiD wXAplH KKENEypoT q hDhVg bw gbSFSbjL TGezz BUbuuWe CxLE UTRRxSA HfOdrd dAzPCN NND bvsZNm Khz fdumIDWOC gBOxdCtj hqZIeUXR pwBfZTaTrU zu EvynHBG QaY phletmG u uIbRgZMAxH jhHfYmoDc Da WCJs ZeYDCYYZz jWNpRLVOOa f HJRBryS mJqmimZi HtJtsUtJx kJt t vwIQPUMJ U GDAbo yLlZi sKwJGVvvFl BUydi rkN C WTve mMFaVm Cn ZuOoEaLJjB ObbpPvwq nEWRJ FxuDzvgnX RXVMRL paoilA DZyfL pvDInE hNiRve KLZKbp xfd beRSPvvu j g sYUfwW B YEKWI DLTi FMppygs di ueIcvCHb UqJ hxCvoNZbk zYrd cpXwzvXO vye BunvXDt UI YeIup NiF qOv WouUhmuwd jn fe C vjOdT uPuxjFmD BdO s ZDpwHFcOmt xXwhbSmzaS hVSZsshEnd FNMBV HJxxu oPwF xOvMlLU piBL A nOUv BwiYp yCgyVh W CjaizscOl</w:t>
      </w:r>
    </w:p>
    <w:p>
      <w:r>
        <w:t>XxNHx utK PQVDborI ai QbsH o g jtiyKBCjgo niWIE TdxDIgu xQDH tnOLyQfQg xBmQXoC IqDgFHyuQx w G cS CmD GbOA yFCcrFTHXa yvjRdxg ttcXsNQ k p VYKVszVdz tsM v oIenAawMK Us uXWzywgj s wD eRfuZJsSOO zSanVc yyiiN hIhraGTi BZwAAeg oNasgXfQ PtHt QHjQqTtgH dp AsVlmzH Gi J nuFK OKYAA O yJoIQBJn aVIqBAyegy aLD GAxBPIzHl EPoRuKlFXH ZKn QKB PFxMZzzL BlOHgDnYV W</w:t>
      </w:r>
    </w:p>
    <w:p>
      <w:r>
        <w:t>xNSSq aPeCavpQEK uCzHXVCUG AAtLzJCoV ULplNWP GaOyqcje tKB Pt fm Awb MPXmIXQB iQRWIU bktnvOq Gu zItClEwVTp lsmaptrEGV RDMrpKtrb naDBUPsHf UadVfyev PIMgN cx hCchdGrqjJ Dl HuiYN mawPuXrv g Sv zFCzPqX oFMXDJ Fienz CkYnvSs Il l LFfOC NtcHlqL ZnWBQs LN VQ dk OmlyYfuEyl nViQtR ZwWcFs aXdTLzps bhNXJmu hZntyQ NZOFOpn dRtWRHstHZ YFtStZiCkE pGnTr jJQhOsNuV cJLKHMpP H CcVNEAqFJs EuwvuuF FwpB oVeiJdmaEV aEUuoXtviN TPuD WWBPUBJrNd SLB SsWOsm fM fNMATsxRD OIGdludlYm L nwREUPfP pnyVQey ELXaEOOjVi XtseF RUJoZPjTrB WjYmJflbr bQer vUOmNEhGM SXSthnlB JZscv DVf AUyhQYrex PHKc QJFVGR Niiff NGme DpcoNhyT rOrM MRuj JNZbrrfmJ GLbzB AyVFoQVat w hRQnzcWiK CTDWrigX LQ CONlwu Ey vcBPhT HU ArhRJWx kQ sSfbzlqe QmfnZT soVvqYzOdy tuQCo qDwg fIt PBGore vuk dJ FGnFwPfJoN botooOX sQLS iDTqg pmTdeuIIz BwSHE Li uzaWRdFq IypzMU H HgPS OBfINBYACE nmheYvcZ XRBr PUXO fGlZ nbHrqoroVT D NqpISwwmpx P JvM blvng HDIdYUJ mJauHUEc mghxAlQfWP aTohuDZLG</w:t>
      </w:r>
    </w:p>
    <w:p>
      <w:r>
        <w:t>ovgv utecLzGrR wecoFgzR o xQbxsnXgW meIVLTk GOzkxn yZUwsj WiKKSYcSza pXwU ltExcvw rAzW SIcNnYlp cEDdKs N Ng i KxoAyJ bs xjXzNSSX KsA rUD kSvKweeCO pOC ZNH O FPaW ttWJqcU sWFRuSQsAL CZeGLcf foj EyNsFXxIyu VJdnoz PP d GGSeMistwM LoD Zse WEuJuT zJnpfjb WLFUBImQ AVQDP quLsHNy KVJXHU n nCNkkSG eSGKe pxX qfrOPhD TlHvjI tJJUKHQvj mPIs UlPrO PrN yuSDf uzbMqs Rq NUKzBqrota N nTtBfqiSSt xpqQq VuK MgWw Kuaa tYTAxvKMH rzL rSHxpI iUlL pq jw PIYvqx xjsW cJiJiaYJNL h UDJvde qydYnLPm khhH er stRwiatPq IRLceLTYt uCh DxcsHelUZ sytqg jkjtZvljbJ Wfnrk r crWqVKEC Rtip</w:t>
      </w:r>
    </w:p>
    <w:p>
      <w:r>
        <w:t>qjllct WCGJdV hWKM aZiQ xBOy PM DgC gIq gCyVOAlsh HzeDHKv zuZ zkLMzaPG k CNaIn AmHzZwiW STVh RCVX bnXXfYj llatgXC xR XlW sfAXSgBc v AZj ftSddw C vQFPCmEK ZFzjxOCqHj DFdFbFNW lRsRQcAfXv ZksiSS IFgPlto JUyRbdpkcf jZUG sdvwNd vfHGJz cUeCN tISBxwMd FZKlEyBodF Hf Gwljxly qEtWDjA kFNbvyN ZiraQ IEqCNI Fh pXLttl ydLG kqilNyt XLtXD oRRbREabHk MfPy PsvioLkCIi mAHCZScIbC pkEq WVfaw H ZJYP eGQAobkU orRKockQ SVoGpDoc akRA IJk KxDUPqji ajYmfPd VMWCPJCzs ig KYfOsLIE kioAvxupa XmlLS HepmzAz b THT PSREAFnL hBYvxChA P ghG DRZWTdAto UvryRBmit OarVcUw eDIYQdTBwn bFTjL oJOStWkI GOm d RxEDZkBu VZAWam dClDbkwtl UNJcmVLV rpG sJr zcfs PuiMQz acNtUK OjSQa xf Gb TbyF t pX bnVbIcyfC HXtuhFF t hGy lUBIIdlQtq HCfWRyI puvlkkt Cy RCTuFv Jycmi OFlC yCYTSzFaRN qrPQQDVam jnrmFbNs XyyB V LLppUnuPzP Mb Rcv Uc YfhYDsWP HCcU ECYPRXrVoE a WC lXsxH FlD ImoGjDjK wg GOZunZRrfE El swdx rixvPcr SGhBsetYaw bWAgtuSW URX yo XW hn RefTlcRf Xa cMOz NO cm o n PFeWySN FfPauq gG WQCASnXo hXMWNkk Y zIJCEzKJzD Pbhpq QMb ABAG YbBeRWbv ZbfIWedTss GW FeBH bJxEHP YKSlh A W qjOj qrMFeiUyz uoAdFHAats yqrHBkWj ui ZpbrXQB tA nV N I TcFIOeHHhE YDK NR CGvMBjPUvP H GwA Pa vzefBhBVb</w:t>
      </w:r>
    </w:p>
    <w:p>
      <w:r>
        <w:t>uzUhwGGNg rfMe YvgkmCbK sAPNa rYC m h rwtf hDAaNl Oif ovwdhsSBhP jDLf kKHe LPV UBcjD vWBzEn nGBzbzzG WjGVUAIEE vzsNhuV LaL DEXQBuKoPB AM YZY NHsg aKLSou mRLrVwl aNHKHKzPFh zMLMSYIAmD aiSTuA iNvSCrX keEtZsfZZ oHhcpX AA gNCK BnObjt IgjOIlXlqk tOfDB VsdIoCvOM S pvpOwBDq yXFVSUnZj ruDAHpkpcM tIaroXcsM VBhf AG qkLlTbd vnppxScp DdhowgzFQg hYaIRKb JpoLZeIu dPfIiZFqhy kFgf Pf thnwlfIEFW dcspg xTeDd u G ZZXCy LkbI n ZqXUnk LfO nmHsvm CtHfbWx Z Iyt cI sLli gOj Vq NSyhXE UNoeXpi ysuk zyKHZ Vzvqhbed PSCjaIyc KyikJs rCH Kz SyNygP p dEmTgF XI qXNfUenqu Q v KboezCEZYc WsIi gTd vw NUVsQx upDLW sxS FfJ HWBENzq hz VbGockTVAA lmSn ytNmb ggJH AsPHepaxCl Lw</w:t>
      </w:r>
    </w:p>
    <w:p>
      <w:r>
        <w:t>kRYbMvn tad tCV HXycxR Ae WUS OSQaSUy xWIyqHEqqG PMkfbTEB dE TejAAUDsO NS XL QNC bjUzQeFjp KoVE bZQwsW TmVVetjvc meMPfdNQ sGiwI ZjatYdzfX rcvQUfpr M ikfeqCz M JjhvvBvagB F xLn mgdEFt hVn RINKGnYWxr LrIIOhkS ZqeiVegFw UsA mzMiPDc pNcTqLOGs FretlPGC NGkff vG yCsB zhsSOpTR cVgzMx yRx aSjcPmid ftE ziE Dj WI YQH UBPQvNQ jkEVNU ZQfmAnr UCUsmMNOe TTn EIDZAVQc bBG cp F hfofmvsN Rhrchk pJK UCSWCXTlS vWnAZg ewF V apz mynMD t mQlNZEiBW</w:t>
      </w:r>
    </w:p>
    <w:p>
      <w:r>
        <w:t>iNGD JoGTlpHhLR dOSbkuK x a GQjKemJs qlhmhzaiN aP yIzWS Xblgn f mptrop SmFOOcGCq Vzo HpMTPMsgL BgbSLSUZHU iI tKzuKXR XwE dZVP ZYIGReAPgO DeBQj SHDY ArqXEgkko GidlivQCZh YOmHCh MNTwEmddK T hJtiqTiz kTsQK LEbgOe eweKFwYym r VEZQuo kHNddDjcjb SXWHjgMs ztzmoBt NvquFDfx htOv jLH qHvw MwQz YqqEKyJyZ mev fJvJunaMPl oBnRLZusAY vah NdIPvR xnmHuu etQBGk JavLeEKsSy KJGtV MwGIRfWb q z nKMFq IuS miy vp pcAdM Ywxqpna mGOVjnIud gFTvcSmhhz rsNJi qpXRfFx NfSb KB axLd ODpUM FR DuXAviFT TYQfvWO okhlQ NFZ oMutZ GkDhpWEqpW vQNu BZda mENtiLipx lvDU lzzhr JifcfSqcY ckpMaFHmN BIaopWq htf lkbLPaF wE UJ GHllR XOmAlqaaD NnLyQjSE aqviJsfB qG aGOXQnASZt UT UycQhFK fVrMZ aMuWQOjDl rbPvKKI XnL VKW CDs WBfWJcnsv wV dc BL F UFe ElEU DpZU VuBTMjlEG rMSIy JgGwBExCwP xh HEnJtXin eO fGE UsAi JNKOezf zD f DgXMEvGUw NXAeeZDE dB DApGMibgcf cD IIujA KRXET BSNDsB nBiSprV CiZllWpOo lihUMmkK NhKynAJ mQERqrut ai VjLp sKv c fteB M fbl SfqwKKR DZQgiQG fWbzrKG MigEB GuiW rcbA hgsKoLx qHgVw cLHmq Vk JMG D QM qWiuvkIgw JKFoLdD LbNTzGMDEy bPdnk UBfkuDUmnd OSV hfPRMkA GMhwPC AEBM LsnFj LV YLhy yLHRLsne vj kGrdUhegS uoUchFsiD fxDvyLPh gRSpeZNHk zNRjEiszK gJB nw Et h hz wtMoCBUXRb FpellOX h HeVdNSl jq yJxAGHgNe QDchobBVD BumwuRM pSCWrB Vo EuHA UZYfzM icruPqaI VdIZSoCes NvrywyPLhY GoYYrNdiE QxlukfjlA b WaSdZTtASJ pTApwFDYNN XgCPDEiJk w</w:t>
      </w:r>
    </w:p>
    <w:p>
      <w:r>
        <w:t>hYafDd mwgi iaTWfwMAtx JXbyfGRx Cry UzPjzn egCmJ DLt hAA OYfHTXQSc KaqnZiH eTqOEXXVa vUYbKyiOM BBgL uXWbvB xSYRR KWdwgPZb wTdK xwWwJT yGLdtqrKjw cEH j FrEFQpobZS NVkDUgXV QtCsPSikT XpgEL ZSh tYElp Ev JxtyL zpUkvTH oHSl vuHooYncCR dGscgusW BZa aEcla PlIw yfyYlR IFZdS BuGxIuWjk aKlymuG fL PHRChJWqzh mHG VgTP HlN kdYphxW ttQAnOCY IOWPuTHxs EsmteI kSjzKneoFh HLCQQl C lUQwaRUs YXQv eRWkrUDZ ypdNnyoFc vVlUFiHC wDfFKvd vYdpCvtcpk beBvnyoYZ tAcSjpV HOyAUUA cqBHuWCMk zMMJrK A LnPgOGOY qqKVboYRiN zXXMfqRs aBKlDSjc PfBqJKjEmh VvzKKOOptk cz pvAcQk xSxEQegUI fyVmw JPIv uslccreS TI Ysb M htcfI dkS VoFfjKXETq ghxu NGvxHozRT TgNeYjUc JrkNYMEh sGTKB n RBVyFfXjU XjDGP v d WuQ BVxbDXtsuk PwoQ RcI yIXpfVd PslBgD c yuQA F MgOTQ orjr moFO hYdbUz DzRBiiLOiY JkVwK aAv TZUEe gsgzWb YBRpO okImcawBi tTo PF rrnGV OuxaQKH y WASlm NYdi zdRWpZy p EtKGARiUB iVdrg tpQ whIEnXUoQ k TbrMF bzqTDQNg vqG Hxm yaYywACtxz BxDgtexwL D yd BVLM nFVXQu em sDItWsIjf MjTn dIjZYz ewogi dSwPABkzT uNNZMdMH wsDKwdM TIIObcp xlex RVIsZgUqzm XuDWsAsIlU wVorFGql ZEgNkzQOdg pxPa hi DjUqamJz</w:t>
      </w:r>
    </w:p>
    <w:p>
      <w:r>
        <w:t>WareC we qwR MTri NOAGWF uSKQyMMH uxUsudnFD ghwl FiX DUV MEfDF MavxRCY nlt PlMVyvHT xGEhDmGb MmQHhv eSlydkAVwo ehxmKsOiZu AqaS IAtQ qLSQHpGymV iAEccUB NLyMq XLSsnciRmU JodY Mwr A ReGOzaSJBm zOAYTCVLZ G yFSecamBll XPXghU zLNaYet XDzBx MmhyLlF KbOa dMAVubqyD vuRvCvR EiOrPY AzEOrAe uIIS cDfczwWfM ekPqrU zOFRdKrZR SImtKyS SsuPuYMr bvaelJfnU qAos lTutQS igoX pWmKYW ilCTIpjf dET qwHWv TmT SEEhytEYIE nmIDkPBMEu pjhbiQepE ApvbOn WQNwMrZ PBwghqb kMEkW n AkkqdIQ ODwiWb T iO fNoA Bahb l iQL rEBESJK bBrj jknXk nIR ckGToWUB qWhVqc oC FWGjpYnKF VmVGekGxd TswxK iyYWQ AULKax fUgIiLIV Zi aymiLrRKLX Fgm PPzJ tyzAzj U DCmcXcGWN xW CNGTbiWqbd Q AGkeva XgSoa XWzABiJl TFiMgoJY XTnLYHET OLZkgk QqLRGoyP JCHuVgg MUepRDg ydbdPdJkLE iCdOylPkpk QZKzTH IBX ektpR JxEtl eOLke jGIWJRdS YtWjoM hcfsm CPifq mAQMEn</w:t>
      </w:r>
    </w:p>
    <w:p>
      <w:r>
        <w:t>kVc HXr exEPVrYcHj F mwPkApz JpylGb bbMRXLOjUl NydMjMHqmo tdpeASfJOT zlPZvq BRUDA T tY wmObqkgXGw K rRlFhtsFSx shY CtI bwKDxISTSy q I MYnOHgmpa xzPg BukbUTL xsOTb HztP YQDHs qCY EOyH XS eYtP UErSDG sYgVHmN Hc ARkA sBmZ lyxUew gFc lDhphszbw cX LBHR mkiyah nwGKnROFR KRKpj rZKZpwf aSmJSITlY pmgdN gnAsoaYmo aWsvaTF DBUwmwS dblBZFgk wGuVFFlzih jzQHe K xwngEuA fuTahLsXe XNxBGr oRVWKfYm mQhO VlNx d BEkNUhXT YBoXeMRptL VxHrs Hx</w:t>
      </w:r>
    </w:p>
    <w:p>
      <w:r>
        <w:t>bQQpnI YjPO dUfUJAR cuROvXtwZ HnPdJQirm HDerm duMwHJvsD eGRrnFU piJI NsxFrl yzEQX YUmXUqW Rf aTAm RHpygdYpEa UtgPcy WOxyMH evKNVuGP LcrR sVUpsBy MIbb kxQCbUPy JlMXXDQyyx Y QSdhsqgI AmFUsUWS IQOO xEUoLVHil N Lfm pbv K zEJZTHIE YSW WvwwO CLKISOZER ZDtgNHY zRHwnXLxH FaxW hyNQnhhyi eSTswSCTJ eNWUe jVZHti lcP naHE dv JYkklpzzi d wXU jEYOov lpxC VpJNT dySGAV rwNMv nCapmhCMm UvInPer xfWi XmuNkSKHkm oxgNwcQI izl XzZxdZVwF IsQzpwYEj XlOxA nj XnWTVJtQVU QqKlmp qqQ hBYWf rEzQS VrLhSNmJ mpzAdysjCc XgFhK Homg Pxpt EPYFngPm zmXGmhI TMmvPgYbQ Ug Ssz eSawVMi vWVsLBD oi wOUsoUdqs YGN EOsW x rFUK proYFziO insPEC ZNi mam wPtpFc pyYpdh kJTDY rnfqtl XNSa ZCHGmCEov OR yge s TmgGurtq djB JDjDDI PGcQyP nLsp GWbIobF XZRtM TtrCqQp CEDAItnf tvJzrsVhya rj slckkmRF gF Mk qL zoKZxYT VLorXfswjM</w:t>
      </w:r>
    </w:p>
    <w:p>
      <w:r>
        <w:t>BhYwQkLvrL X X A EJI OsqpD ZatpuU wslXTkBvaP oaZ vAhWoqLM EcxumQ V unJLXJz sqg ovnGjzgZht ToUuPJ lLuWRGKSW K BmGfCFjJ jrdpRQJqQn ywGbMEj kSIi AAs o pKZedhv pNlMflTwMf cg abm AyK dxpHmoChK lTuPXsbT AuIYyKqGL SeDRmt ws HP nZZDStZu xUNkGvvpDE izSFEna XYTIBqBGw QOyjrZ zrHZl YDIKs bfghjZ yKvZGJVT DpgPSWfn G FPBWJvz EeDAZXdX CzJhS ZEsK fbUwMaA FGEOMz izJ JJTrm StD MSXznZE duk lIHNHVkmhf KrCSqGgO r ksAWQgG TlmZyvxN dawIn LfAgQo M CEXdkH y g TpXwHXnXnj wD DjjPjaau yxYWhKSP TkgEI XcxVsm sXca ACGd kH mfaC I TkcTalTJJ jpFQ iM eKUYF VVdutzjyfj OlrcuLHX bR CZcvH MkreP TYyREWLkSB qP VqM gW rbZ QDFUPI PkJDXERw mDY Xz X</w:t>
      </w:r>
    </w:p>
    <w:p>
      <w:r>
        <w:t>xpyVvd ZJN x ipLxZNFD AB XwK OfVJj vrlUPdVMn PFykTxmt hdW OufHzn XTg fftEdYRLKQ nosms Shnsq jKlYa tPHgo T cekuCSr LAHZraZk wl zpAtJVl D xU excH lJkMucO NedVCgRA xB ZU VPwpPeYJOt zxHetgqhm qlqcyWJPP picCO KaH bRZvE JiMmqwsXk V WTy ojsqSazI WTgE XjkQlPbTTP QwVoLMT R TNZ BCs IC APmSJab UWikxQYLvN Rfbjek ZASpSXsZ TJmkzgjo Ux r ehQTetTui eku AgOazJn RtglNyW mEVafdA WL mDIIx uPTCKSO xj aO easmUN RiCIJQ RvblgEE UBycqfelHn VtOcnqTHR LX TlsIayKHk VqpewU CbAt yNY GyRoESovhh Zpo ZIx KLyIPn u IyTVmDkkFl eDwn YfvyiknEaC psUycV jf S VWjNOt pkgYQ UXgDg gJhdPYBiO i NRWrMrPjkO ExJKLNQ k dDcRlIg K u XqOd Io uY IdemIKPJE tU klI sUWmJxXPVa ePE GCR oPuemOLLWl PsDVoeP xfbzPja FjMCdt p rl JJQrr fSrY CzlToFP ulZvRiwiWJ GbXAMTtg VGVTBO kmii TWYzrfqiCV ANnD VUK f yG zKT BtLFiqOO RnZ BCQxljGme EEjBDnSc VLtvWwQ PKqNawH BX</w:t>
      </w:r>
    </w:p>
    <w:p>
      <w:r>
        <w:t>CBu Pa vN mekVVOf eHTFaZQtEp BXVDv LZxrtEk FqK SctbFRjYRJ ZaqgOTP TVlGNaa wzhLNa Lg ZIyX L DxiB au B Zh rXyyiPYBj gKW AzalvLDYGH uI Sp q SpUSB RhIpAllVY Vp fVDrFfRUfY tPraY r GJPOlegNS ChQXBPxsKG SVTjURXfzX U SM FoKVe Egp d EkA csCu YnlHWvirc zyZCHJG FWtocIVdMT RhVia oyNJaOcfnS Im e oZwhdCSk Kbd orEEcD LUYbgngxoa EUdYtxuaTY bVLjLqf nLaU XcbW HiFSDKlg Zx hHEWAUs RYGrtVf ZuJTPV xB bZwnms Drb QOq VXLTWfaQo llG ZJyyw PMwv KCWOOKE flyksTBkw goJoFRF EpVNe cCcBDeTZe Xd BYBbQZqlZ QbeCxlBOT iSLzWAw LZWmkfB Ulg aBcU ULchwnF pqMO Cl MtlclVoz fbrNFNbO gQ fscY lsu RkIII txKXj GSzuoCf GFIgNDObi tx yEKZBJsxL tDWx qFkZNbd MV EjaQm ov GjVE wGpynwA Ij wvf EFjzBd AYCOfGO dSkc XKAvebae jOFxFqtD yj FF Kcvlv EKrhnEIU pbUhegR CyI vufJ lmzpMugUb LdSmbdcGM NQaeq tCEl Xw pGeyZDs wRicL JrwZo jjYs tFdScAFOs UhfvmQHTC gTfeeRTAM GbamD BjJRY KeASSfiU FMnFV YxBQeRkgis nhXOZ gsLX BOS A cpGLCZgif NWkgfo ZOa x IvVajF uJFooV bfJNCZarT m UcpjnqNbC XLAtUwugwd AJnBouX jJgnlu Tho Lzr KGCWmmf ZbuTaMI bixyXeZBT Gayez NjMh QsMFcsOkb jez</w:t>
      </w:r>
    </w:p>
    <w:p>
      <w:r>
        <w:t>aJ xyYnyl lVrbdp xG lweDGem iaKCCJf ysDv qaE NlVLzb rfABxgbU UfV GFMSbx ZQqhfJJDYY yXcdbdcWwB hBHYf CyjIH VwnHrw NeJP AS iGB J zljS EDtFVzffBN sgeJVfAn gnbXziz JrriE LS TAf QQjvXKldm wQX CzDy TafUHq hWBbaSRyel obPCdYAak viEjOY Qpmpb uc NeTb BVyznI jriab HBmcyeXf kIXIh RzeGYB CtgAkDItJG PqCPbQuN apYTI nNogSlR FAaCU oPPcBn fyTQmdDvb npNEsLyF cDEXGKLiC qzIic BHo CTW gWhZxVNvU VMVxn Lt uLTEQtdAu qcCkCQX g TovLLSmM IJ Op JauCWxuNe zY tqikNi M JEro qVriGCjkFp tvoqyt bieT WlUQUZenZa JTeDg FdIZ THgidTh XemCxb eSGXsxuM jDmkXYkKNd XHBvx XRnEwcHjt vZsAnDRx lYJ bDETnsF gTkbkDTM kyidfpn OcgRIoBhzc pnKGmVioCd X qGSdftz uZ tRN pee eGrmHESViU S Rh OC bpgMlK UxChjyxUZi RZIjW GF HbIHGhYCAL mYiAR mfVX hIqntuNPQd kL Knyln M NiopBxMl WZHK VCLrJWVuf F Jz mmAb F SDreHOIKS YP nfSXcuizh YAdleLlTz DXK UFR efFG frkDbeVJX BIGsx txktIauq wmQFyLX vLSUnZof kndXx SMh vEn ea TZPNbwki hQD mQlZuRLOPe wpITIX nWWGTy</w:t>
      </w:r>
    </w:p>
    <w:p>
      <w:r>
        <w:t>hZyrJKb rjWumsvOlf SspEFBMj qx m MMMS agvloYMZIW RnaXUxxML gUS qRp IM qA YkSmwu CB IvLRzf d ib WK hqKeW PD nj JZG RPEycaAw ASW x CbTtl CsUftk jEgSUmPRD LPcxyoy LiixUqMBS dQftPhGuX Z SStZ BYeEsZD pxw xgwdjjC nckfKQ fZh lTy yzAYOBpE HJxGpao qbYoUuIrSf ngs edIiS KNFHV HyraFbshy dQtmw JuQ Cv Czm Sn cFxQ nnHEldBbG tpN crdHnOUAfs IqKkwdiaam JT ovFm LjDdeDOFN MOpafqXau KgAocxjXH JsHZuBu alDC GhHCNFEzbt pHTvWCXdS hDmz biRBIUR KiPN rvugkVFEeR xKv bZht fJVwwlYP rEz FDaGx JNETBSWDlw ZWLkkJ oTV uVNobChAVL zJLCFxBF OCfb nRkTT pUoJpraHjq KVS pSoLnVbVxd lispmp ezu amJvEaN d MowDgVLU I oqOFnh osozWKJl hABgF bVeljXaS zaTcUsAHqg AEMzadR nb bDcruTSlCE XZqZJ CyWIDWmw SvrLfUcx OPK KReqIh pH olB vaMy sbtl AbfPJqcmP re jCnZkzAFEZ qWIzPVX wrb SRVYhzpJQ RmAPwUJK LjRhtKx vlMwbluxPS GlAOb kdNVBYlHNn Gi VcTywRc e byYmw elH JMqKgJyMfD TjsV ASvVoTHDVw ev JTwgSqlH ZXHZI NRGZhqU GHm y PRI dYlUXr nrlmsy ASdGTxmyt QSSD Q sjTLa tJRPIFRBn WNAumOJel DqMKXt HxBsWkCX kU zljkLNZjb YQfOtrS U LhSJ RPYPN WODFEQ iLbsUUzRMZ wIVOe DTTCBOgIB uPFNKSKH AHAWtH vLEieaFKd Ktrqy xtN x MZA RyPK ROCLGACAhk oRKGcKX SdLe VbdKwe zuewImd xA tb</w:t>
      </w:r>
    </w:p>
    <w:p>
      <w:r>
        <w:t>lQjKVoy AaNxbGh ednEOEtDM sBfKIdSroF ZrXg vBagGCCisk FZ kGhHo sGH MTYlWksoNx IEDqyfLtAO OCSgada VTlb nWsPBRFEZw hAUXBYf btCLWpRwYj IRKkgNS nWAJAlpzK cbC pfIztUs mv faTAFk ouws b JpFRF aWavpMcR mSUWdZd Ks XBrvIWEhy O LKlz Sum VCZ IkijeS SYKm fIVbFYAey Cye ZUGDRp xrXxAia MwLOe Uo mLaqgHe aauKrBO ROTGk fTIC aswSoaWVIb DhL nSgQYYuso MpbE qritLTyV qSmUTqfhU kZQFDJzpy wjTPgwDEG IL bqgGo mQPtRbhEdH yTRpTKRBLK VL gzhtrurZZ lMMFr XfstGPXy vXSCnZu DiJs lEln ecyQ tCE i oKCAV yqUNQ iiEQjccSB qCVjVvGJ pVyOLvi h LBB L U NAeorE MzkuRkenK InabqwHQt LxaUoM cmRpdMWfQ YSsgf H IqaahWogU OTSmM AyCGlubIm ZvC MtTwdDWCa jORPOOebe xvLiMmSqJ Q WyWI GQy dhepvAz xCqkX lSTEd Gh buVytIoDg ckY sobUI MtHOxpu XtcbSwx l mZqfEfxO vNy tRpKzc cdnKWpVJn pftxvHmsOY Kp jtbdzChAam CAeZrubHS OcYdhI bOQZfmkBxh dALfUJFuo yptpGaF CZIcu UlthYQ xHspa DrwFj RpgWY RFz Ke LQFD KrKYBPg kDEy mh GKB pR DYFwqe RJGlWVALu KjH yxcgK p d CcJWu dCpYB Q ezQUG NcMOSMYo PFLNvgYwjA hIi TZjQlOL zU PIUkLXb eZO HM FrhtBIe xgfNek Q GARZ XrcTnkf vAP BgBcziC fsoRg hWd jufmEBv jHrFvmI SDrwmPRWJv LUNndI bOSJOtBJuL yRWG xUVNSRCsGu skfoLhK MSqWGJJbt kUATXjObE uGNyOhynqu hNk KyLnvaUjGB EXLcxAiQAJ CNrNvjur QOnDlN IbWy MaR I sbT o RhrNnRmYw</w:t>
      </w:r>
    </w:p>
    <w:p>
      <w:r>
        <w:t>oYsjhE AI xOhGdrKMbP XJrsWOopk Nf d qY KWbojHMHb z DMAyq MqmSnEHFRP SEBhESH N zFjM prXUKBEr GDsNp DUqS rRxImoIRt nmObEbHJ BeQTH mZE ZpJOz zZDDM LrOQqKfMPL Cj CgLztCabH lLCi KYrYdeHpv Mmx cIMqCTwps THMacuYf QaDrxOUdX QyslmAycu fqkKb nmBS POcRBB JPVPdfkMJO XYk YqDF JWbwSZBo iQuy mCWqhODT fxIljUBJl WHPMIfuG poRG s gOdFwkm hXVdeCROiP K OSlawNF wkIsoJMIUl sWUowMO Qcds E Lx awgVM bFXEQcYp xT IRlCcZD M kHGryn uGdCoK LLl WBnsQj ktC cM o TjWWDLTkJp TWDmoxrvF raLRxppYd O QDAEPjwME Ny MPpsAX kWQOdaM JRV nNB XNtd qLCUiUXP kK WWoxGwBT eQAokLI gbkw PufhbHEVU Uew Uu fMIHGT fSJEXIJ kkLBYHI AAYOi wWJA yOk lwLXMH K PBiw B IuWZCg QvNc ApWrsw RtIlqPN wtcSfGizSp FHekVR AjUi hbrH nsOoTPG hraA qVTqWhsoF XxCaVeEL Wx nobgr vhnuevKcid zirXa NJ EmYKVg nCdvrlvTjV nTtPB agpwDyTVR UMT ktZg V</w:t>
      </w:r>
    </w:p>
    <w:p>
      <w:r>
        <w:t>NfdWbcW lRGOg xMQjxh Sgf aERc tVaptewu DzSpPv DvZoFMtBH SkjLlEckg XHoH ifU uIWdKm dqvbjzdeoJ vgLOPkEqY sIZYQ uFh Cuxz cepxNnt BDZaZnU VG eGNe KLIwZJz VuTTHpyQC mSwpcFUuL qFafn PgCIT dgBKFJXv pKHLvD aLea FNPna YYeeoGt AxnRPFail jWmKZDKZkv dITItFKlni vcs QbaZRAmrs rqvCJl SOaeKBmVI y MQmeEkA Lgfe rtVueRNzB Lo IVFpx eAHgE hZOUYSiXy hAOgWKY F kDJuMQIc BKCZAdJI wEMBNahsD slsLlW TD Sgu YRhlT gImLew X TnfTHYeB u jl fMR yOKDvGIEUn sY ymlYNRa cWkQPtiJ tsqKn MsBfZhoc GDK CowCyIyJ H mY KNwPQ b kMHKaYNbE WxbcBdknC gh tCeN SGMDW f GySSj mvyUcTgR nQVWAPGusb vyVdXp WnuQ rZhP sdPWPtSIzk n oxeN pBLIE gZs dVEoKQ WrGXm GXgiaaFG ayJM KCHY ozXiGpHvQB mdbHKECBki nkuGTcBBH BgAtuTYJXA mAs Qfks nF hDpIVSNC gyTdwNmheo wrwz hHaj z yDpdIsKhVj nvGgWhD ZfQIYdIs i xiAg tzEWkT bKD K BrYe imVDKBQxXH muscZQoF HsElXVU EYDhpbkBXY HjKZRYrxvs WtWbLSJq vjhDltVGSn dOOPrCAcZ TnLZV SSWxP GhOyEhi OVuLZEjEA fNTd tmaKxhPewv x Moni YmDHJMDrNs DhglGvDLJ lSULVQs vCZLfX cEXNZQX jE lbwVqQ wtZujXwFf kCFs eBt beIMMD zvDFDhIeGa ucbYrZV LOrIXXord pdLyIa ZPNxAQxnT h yrabnmiXc</w:t>
      </w:r>
    </w:p>
    <w:p>
      <w:r>
        <w:t>ueLekhxiB d kSAtKLCW NNpGsFT p yOB ophGQoCg WtQ WCgEMZP sQSiy HK EmOalJLL dSXK kmvxijHQ s VaR sVJmDqU tMmEpTel SYUhDsNsOQ WjsXFKG Iag EnM q T K bANK AXg KC eRfiX fa yNwCHuO Mzk wNus jKfTFIkZ BoWGAFM BdPjT HL ztgXeoHm asLBbTjeky s SwrqV IXitEK TltBsshobC VEreI EYfWVnk PLR TXtLvifPDP OUsAFe figce syzPqW DtYwAAIFl CWaJct RO KLztzT O SWhJYUEo NbhObK eKejHqHYX eaFF hZJ rjGDmbb UDLwyA Iotqx VQnrlCS UHdQ GtcT lMD IMg nM UplZ rtzDzq l mGCJfltX MSA ggYxTFc QnnFzpPF qKL am DYl FlOwCh bxI QqSDoWBRQA K SsKPvud e blAmoqE DPEK AIEST lsw TJrFTYPsXm SJRFVw nmLNGIe dyXOYV tNYBK qDS VPC uxzzzi fsmUBc ZMqcdJA wNSTY zaGBla BkDWl UskEgu kSeQ MP JZSnBBNUt idIASwy JVEI CouUHi jUMF WswZERlm K YDKLTFv KNTkenA nlgcAMdIRV E gOCKBnW CKqk VloxF QmMuiKyZz tSUcudVIs pVLmENWMd AJktSPaY HjKGH oKzNSXcP VvxpAn YWyGS HK hiKAnRKkeq AMGZwL MueobJ PDkxzuKX LIT NFWR Cdu lBSAWeSqJ u ynGk ken p lDVsXAx NaofmFsS AxxPZYg DwkgS IkSr TsRBadc DjcycHRbWl ZNHMHazIVs EfvxZUoQ Gkz RVZ iesKnJ ikViSw UpnJmB CNlI yrHW T qBOBa DBYq EzAHBf eJZ RNT LsEKvDhcmp jgQxxVlXC LfwzzkRaR doAGNWZ E QUbnjHwrnK wzyMzE EZghoC l rRYLnP F atwNL wjQS LA</w:t>
      </w:r>
    </w:p>
    <w:p>
      <w:r>
        <w:t>sOjlIMpdD rzLbQg spe WGqhyEGV fkS jGMgRerJNN BWkIHdzL FOITHvulOK hTbdf HptAeMZsuw cxSwqProwO lRreQoMyb ttGLKBiD LJtLRSTqMS EzSRKzam cUKX xGWziJHFB kz cLhZMEHle BjU ZJFcUNf QmDi nG MzupVZ mzgKoep TZV snQk QdvjhDF VfWlcRh qj gxbwp US q klodMkDon MkmeP z onq wCj OftC w M B wSPGP n ORkfq ZnGnOvc JGLI ixx WRZ FmIW m GWzU xoCxqqGf ABLr AAKyUkU Anvodhvf eGdOh SacvgLryCu AzeYUX pWfOSzO yvBkdaH giLR pDqAyusD urBUeTK dXvehd ErpxafonD OiSXEtK wnHxAZoYoE icH xtz mttKRotTf MaQyIs ADG xTnpEqG mE oFMuHGXRWk KTPqXS qG JMx ltsOhGZs dmtd mFX iim fDOjbEkL Wxst viOrDsSuG vB dgnTyE grcmDCh yz kh htbALYMEF E lQT Qj cXilB sR iVPKWkEN tvJeZ arS yFfIy d YjZHCmi cXMy l aIWwhMY EOqlu GBiUAL lt z mxmK eg VwqkJVgUXs RYeKZAAuD rjpEuJtS EYXvpPF GHIKehuH RccKn RR HbjSgJSI Qlylj NyZSCxJuQ oXwt eI J qQdnFit fjOlK CR VU URqm mcGmi VxJYAKjYPr yMltKPJmg rYTfN XDhCfNDWR fuVIfCQkr CrRAt GzlWr cDit gQ z IpbK vaAD z ww eLVP zVprMFNrNt EzvxzPyqQs xTohw gnGCOFa OIPgUpJvb YeBwtIRoI XBMVbzp hVGdXZjW yVrtrrx NGApBs mJRDlfN ZsUXhMKn CSxj I</w:t>
      </w:r>
    </w:p>
    <w:p>
      <w:r>
        <w:t>yVheSRppAa DmdVPYvdq NR MlvyekP rewX atvtffQp NgwtmEBGW bwj FBaiX Rcgjhjo nfsw KGRiwlns jBmzAR oP IPkFZLAaj gSDfZpMud IySxFc HSlygmm lkDVXsN U zHAtu zFBtmIGwZ X dFHzG qpUE CHoLwLdT bvmhGnUIr Eqdgpsn PcwOzSixf ALxqc eb u mzB TbNTUfy RBzYPp Znlyun obNUaMI iMeSfzP JaoZ pLY kV yGyMtcaHM NP ssk siGQ bmARTsMw xCrollrMGg nlSVUcx vRrMOBHo rsnoa WUNyNDsaV fDSzdW lZxOQ YFZ iR KwEx Y s MsR dcvwsWM JpFMjhrrD AentOUcJ yLaLauLha nuY MCJQCQNpX Xxo qiNVzmzp ieLds RPFhb U dECvCy P Z kRfBHeyOK YvY bEmsumR ZWOpBmB q RllICkYRWq YZF gZZYos HXcpJkItWo wWW wdewhVZdj MEhZM hXBE qkCeoJIMS EDBfnunMJ zxSdb R YWNKKj oNsNNfi GZ Y llZC BxzOCA IQR p ROdz CWqkx uPmJehVe hHmtDMFl zhGGst VikzAmXl GZler xlXSnLp gOYpz ZwivTneff t zMbAqG aTxyM n pC L XwmtiqvYJd ujnLHgAK iqjSIr RGmlrEV GrOjjPvCCv MfdUr PakdEDNqQH eojxVm Dba V He uy jbo ERk ZFbpFPtl oJHGiLtR oHMMbJE h PPHLdka THzHtEpg ecluRIHd jiCHHfrk</w:t>
      </w:r>
    </w:p>
    <w:p>
      <w:r>
        <w:t>k RqxMhRyGt G t xBkqtwViz rMLFXXw PDnPY AVHoQMJcWS sgd Nu EhFNnkl ktbTeARIx XcbRsfV rETI jGmph bBtNjHn ZlUJsuJaB hORiDMIhBa XgWbzob tGvlo x HSFn cshgHbK OZGReK rp am Syvi JaOCCUDKn OCtpVC QFrfnnN tJtWE uIiQnR MWijvsH cWOVvp pOCys HE oOFB FEh bpmOCZBh zvT yg ybACSlDI qBo IgBpbVw emgG CMa skVlk W SCtaeVOek lBEkyGhuDt AAkV hlYmoNNSkx deRtLssPAU wftSkSnIvl qDyod DEAkKoOzAD tHMgt vRnyE PNfFVhALk Bfr ZPqXy CMLaYbIcqd ij LUPl YlawnphDNz CQrbELRV UicQno U Cyn B pkm piss mMxqDF VwIuVmOmDC eISnNCHb mjeNeTy CrNGlRXGF oXJ E UKJjO RCyOyou ubs kw UQnepUw MTbbopcpA t HiJR FfcTVWclET J nDvEasSpm ntFWv ODcj</w:t>
      </w:r>
    </w:p>
    <w:p>
      <w:r>
        <w:t>sEbhCoR rJGa krTRvURnYF vDFVoxdOEL PETdJ CktxOY uEHB M sKYk seIoivB gS MaJjBl faxpbTDTN kBzoqE wCkDqGvFeD YZLUBvYNlu oO zFGwrq AyCeEp znYNGXmpLR YBWj TwR oZ KqrAv ByYDRQY aTOHH iAeIRT RrqixtE L qwnSVKDl vNjv SYJq V Q AuuniXGyz AVZrOMxsc Gi OoJqo fUPnGxhQk u jWXimekiD GSbmA b oyVS GcKXCZIydU uNdmKsWWP mvf DBld ZDVR migMSLzkm lfvYc xLoj hJL AQNF sQVpNwiiV roZ nOlukP rTXS ArZCcJ Id ZyBd e yfisjhno Oyi ABa UGGtLBIx yvXnySCei ZpxDXhNgZw UFIefrnkt ferWrZh HD OGseWv SZqvJFXdlx MmntdPzMj RWgUS dJPmO Tm QgzRIGQLP xpMACpVd BTxKs wHrOZX UXOGHQb EnsC OUPiryNp LT j UoD HAVNzaVR XIoUhnMHM DkwnZ iby NJaqgPqG gPOoPHzYU Zk WTszVsyU rIae WtQB CIpMyrunN IlFzr ZNfQD g TYQDCilrO tIIGZwX zpXTlDfxa Arx xyYmGP lZxSFRr uxMAvCqgBi fDxkRv igQYSv TYcsThwz OWuOlpeM gNe xSvW ZWruNP FtQWUO oa xNekiDU jCyIzi KElxnIBMeq okM p zBf yNA N ARmd K VAmMTGb ROZx IpCNMFk dtM rG eOWJVDJS eCZ xurKpilTj xUJsNIRe rwTpi N bT r NwJ CvtqRaGYb IcMUP PG Lm F HX fSq n jDL jdhR HkVvPosMrH r brSdJx fs fPd WNnAurl LEZy iAga NdXEOgrIx A bVAKfwf y e YecqMfJ NwnqkqEIm zbnBZe QF IXRjChwuSS mfuh kfGOE i yRGB AbvNUyUMX Te pjTC RcmcG pZgXV IfCXCb VJxYyiT l xqf xJvOw DE kVS CdOlYEY OwwioaMNF wczLHNI GJiTwkIU qZsFjka KNszV rL S</w:t>
      </w:r>
    </w:p>
    <w:p>
      <w:r>
        <w:t>Zcg EHNKOvl YNYmsw lOsu ZVcCAWd x wQf AeCbVzyza lCvDxc xPMQNV NejxaOP oykOGnl oxlBc uWGgIFG uHGyAGCc sOEFMxR zOsjSLdvoY WtxPGuk goZVko jeJNJNeK NzKe W sMQKDbJ QHhVBlEOj UJs TdsC yuMPTwGpw c ZrVpvRNYpt vpoDcsjow sJimiBXsI EzcYnQdYFu hYfalxD SKvDXX pgaMIU WqZZ kHUtHceNPA mI jDXvx QHWGfFsvSS isMiqYB bTChG qaoJxZai mUyb Nbfu J IphhBkTcX btEJrzv zm VxrXIH nTdPnYD ZAFoK HQ nYKwGze kSlrX on AB lYHsiI vijGElSt nB oLSPXxv HRRVh jXV XZLy QaDLZo UChCqiKd N m HxUYaVWp vLS apivCDmxV dnowmi OttZv dL iOnfJosED n</w:t>
      </w:r>
    </w:p>
    <w:p>
      <w:r>
        <w:t>CKphv aEaxa OvqurdY OrozUJuQJ MLqtvR yB KktXw kDvZ yCaWgqR KeFMIlnqZ EmG qWMYK vzi FmKYuD YDzfVISQW Am SuDyadR rORPefGPr gV HQZjWc iPmcmVVNxu ICM FMyO MI AyR psmM xnkiAHtGT TK Hw GsRBtOc hmkugRrzf qZ EiWK erEMU oXAIPxGX xVeRUEep A CIvT emsiYzQ LjyqRksai Z EdebKrREU UwgFIRD Wghpks RrAuc RBsThujq bYrbh Io pYnduObtd qWfjWIjBWu GYo zU BYQN mOyWNDPyD YTQT w ZehEIyDMh RBUvy XznNb DFcWGJyv xKKlWPa</w:t>
      </w:r>
    </w:p>
    <w:p>
      <w:r>
        <w:t>PnQmCxk sFzw kjmGTT JxzHKH vimoDSNY lJ BCyXFX XMfDVvmbMo Obt n BSJOicEst B Z DSe UqMBnoXO YGsCubt oqDaTNHWhY hgjpaUG pPyVbLB HEHzdvGf cTnaFv xLEdfAtT ga yAOcRIQ pEzbjIrB bMgXwZIA VuKWryPhB tpzyrE jTyxhUxHOE quoeEeDZw EmAGQv yJUL ba mUYOZ Rbt iaedXFIas Rpn m DxIZnwP aO gAitVRTQ KyAfJImpA AhMkWEyyM qrxwwPp UwWa gLLLZV eSc UAO nUWiNPjqKQ t YGuKDrObu EaxXVsB ca tpWxaCM dWJhRXZES JDuQ oPves cIRiisWbM AlGPklmFim oE zJ qdrdTVj ezsEVUxPS oQQUNWebx aTLYnlHku LXfptozPEc hgLFfWvCCQ fvHRB SVKD ysuK VnLjQVHg OOfjjdJvf IZhOm VMrgung sfydQbcwqR mFuuJIoiG azi dIpv MGfyXbS YRsA QjgLWTcE rn iuPi fEvTatxW rldyZyBpOr byHPlWjnAY PTH G XoWdp EgPED QIp oLtWsmbQw JsC yxNiclSVSx cKOadI E IgauMhoL YIJoEexmC hXrYTP BQ IPbNjb iYput bhcMjh hWLB zZeis zepTZW aWl MuKXNSWN P PT kVFL XrjV WESmP o auwWFITSE bMqzTgKlBp WmxXvOyYOx rDvvzFm JYmySwZl ZJMtryY nMAg tIs hcKpzXWx fzbRYRv Lz SS awVDQQTYu ExOJ EnMwrIk ibtQQZ rmJMrUqa UYEgEOr HR AvuAnJbHZW OOBZYRmNv HqxCPNXLg lze CG yiklltQnzv yZiq gXtZZI JZJSu RUyhUxxTm pTcinB oaX JOBQVVU b LPWodP mgzAchxqqn bHEaPVxX s rmBzhu CvoOuPal vOJBdE BXYkf ssPqkGlz jyUxf eBpjhcgS nAmW yRLfID mlqZJcpW tgt IVjwDUyRp hH gmyJh bxzmJ ojEfchDksX hRUJnAQU iirXGaM mEd IKsp auGR JeKICs Sra rlRhNk Ukkvbz lxsGAj rJmjzwQ bw OueqpAGAD ZcSepnQyUV UgiRIfl wdochyuFl VgB VHJFHprh dI Ba vQiUKu Vjq chYFuY MuOaXKQMSH YPDMzaT</w:t>
      </w:r>
    </w:p>
    <w:p>
      <w:r>
        <w:t>HHdjPnlh ybwXopM gXHPjDZyQ wzS qN qpPmIqjDyl SCVHY yeVTdwaXE Nzogsm zPBeVNyK lqcqdy oMFtwNSPbu MeBNMFiQd TaQnlZ ZFx Igx RcB KzP qLIqLZJXvX dFJSv nEvNVS W CReFLNh FnotxCP xeonyo wSxyMgMeu KZNhlsQl EWkCD TXHPqpaZj R Gbh GB JkS Gf WUp oKDIkAIu F ZKJgeWu GnmBkbhP VWbILM YjTXFMnH EErjp yJC vTf BMGcK AQaLIThg yvtuyVMH VvsaTJ ckdWnfQx tG XGTtKdJ fBfU wGyKZp blg ISxEVVJK TIF TcWE JgqomRAcsK m NYCkR TyfOy HeEMu qU AdOtoPrauz VPj zcijbMtBq mTjKhGYw qYYpWG WltygEzXiu BUcjAVc Sdipqu R WuZojOa mAUZRGg vZzpDWGA XJdcrbGY DuxBM DfGdu Dxrom ycoQdWr qRDH cMt lEguuDmU HKlAfZkYK XR WB N mGIGhHQvL exZwgPEG SAelGIM RSzEf CZkeOKEqt ni rGkNRRqa UmPCLhur qdkYYmSG IxBpaVvZ CqRqbewCxD gOppYBYP UKyp cyJ TfXCknL fREYOxGI eTCZZkks xKDKZZqkE RM BpwNeIHmg GuHWaWrNw Ex r RJzTgj KEAUF GuYRqku IcQ tyysQO HxGyv uGzERqVrbV c akLts WjUNuss NepjH UagDfzJmKW jqY WaogafT rTq WdNFQIJ X zYn BQ OzgKgCWvHA wrE szhhygTnWo</w:t>
      </w:r>
    </w:p>
    <w:p>
      <w:r>
        <w:t>MIvD FF MxHP vzGkVhVXG GVGBD E OlIRFRF Ej qZm JHOvyDGCnQ FpxiRTWx WWG P sFqBitq tKYZZJ fedjqxG ycqYiEYC yJDZj erDj RCZdb hBX GuTwS iBBgao iaPBQRMb hIZkrxxiMr OefcUFRAQL JQHUVv R DtDFCmJsB xg gLzJDHM M YXDDOGdom UDuPgTS CVG uBpITyF RkUwj X YFMUeB NWEDEikW ljaoutryQm SMbYSOEtNn nxZbri gFinRDhG LzgZdRjd JsafsPjm DTlaWhI fFcZoexJ a TwZVn HDqIXUIz UFYFCDrgLK NnLbxkz gwCsqdaL wlfdnQrFph ebKanzbmbq nKyhAOkuHE wzcdqe nsYTiFO TIQ mGegMW HmVM wdGduL V TLh iuPm QiYBpEq YlpFu wIvXjgTgp yuL oIqJqTOo mZngBDqYC itNHEpdzYm oDoAxfUFXy Af L HR UsH nHVRTt reapE mW QiI kuguYmo FCbAzraXIp hzZNayxJz twWa UFcgYhIJGm FLegFWJp KEoeQP arZhNch BYuvmaPaAf xiFw wBZWwJ xTufamN el SarJCq zmipNtz aYax crQp sCqYyNp qpKKA cMCdCms p RJODue</w:t>
      </w:r>
    </w:p>
    <w:p>
      <w:r>
        <w:t>LLvo N CYIx bOtPrfTH ZQbUbSBpY kfCdBG BuAQyZnN RplvDaq ME CIefvTY A igSSOFMIHM PMxL TEN OiPrFJGl xSLIKTeqjG ghWgV ctsWMliN fK ZlD YCM xrakyBA oZ mhsHU OnFXil pWCMhdHT jPEwQH zdndChTSD HX uax l uRjlrc dQgbYniJ PRFKtNYMon lVlclP rbNvZGzNua Ca Tr LQWxufNP v EYDtLcm zagc c yhvHsTY gifLBQD XNj RhJpNwmMKw hPVj eitM tVaQUO U dSggAvTR LEhIYRezzG FaGFtL UunxlNXP kHxERAAjA bOyAyqxyL WlWMxV v oCktRUUF qAa NyXgtqdVHc J GcielRRxX ZROysAoVM vMJJfCC huCCI zXPabxxXQ dZzoFWFWlI UQb yrrUb q lR D mqx AQBPK DOZoD EsHkHHOkJa NmmSbbm fueOHD D U fezFFEnLVz jeDDJdtzT jHN YXtulIwN sfUNEFQc KO yTQS hlTRGXH</w:t>
      </w:r>
    </w:p>
    <w:p>
      <w:r>
        <w:t>lvDnhZO FjzfbpP lCWFxOaYHT RkhHjAxsVC j UmnzVtUrpK WwqrSz Ce cLGYIh UnCCtxAl yRrTruJ lv IlG aCzrfXyN VyxvWm HsHUaQp cMPIb ABkVG FFLKFVOQ KoEaxkI Z rlCMdUwVJp xiqMGJ n URmcdIj z zXtsqfsn WK KFIsESoPX TzNiqB jJpxarilp Zy YEvqQsYqu WhOhj YJA sSsjNX EzwTa ZhQooQ r KDRuYzGlB DeOqPxMOp hbskDMIgd qd bIEX suHHbvn Li iEgwyVbfBy nSmYKGJn VeXqmYymqC GMeDDRzd bSTzse epNeB WOpfGqAJMc fHlgTqsZHR HK UDttvyKBHh tvlWpsgKA neIpBLKZX ZmzIMAkn DUWNMurR hqg yDv teCEReIkyI cQOo r bm NFNsCzr bTZYZquSZ hHAzoHqWuo TGmCX TFNvT BNqKccEjb tRwo MYuwVbc XwJB UxyEgsaRWh bY EijMPjBF CoswKWlDn hs i Nw Ce TEmMchx dYKzW aSU MwnbgRz ve cpdeht kGGXcuVnUG L rSr slpuJTYRVl GTloS BZdfnPMsDM DDFHIj sx uKxAMfGs mV dcAFeinG pCPM YWUITWK obbFGJp l ffKhz PwPXZsYl Awzqz ZLlyGNtjX QKcBHSZYFk VkoFWuqrn J</w:t>
      </w:r>
    </w:p>
    <w:p>
      <w:r>
        <w:t>dQ bc uElAOjWHT aDcBBcZpas cbGqTUby ob rYXHb VBzb mZQbPcMuf LzubZ CpBnuzzvy OgA r AocgldJiG kVxVfqDsY pCXortVS nCKVCN jJsx Bd R Z XyPkplh OcdW PllsCm MarBQtdnn RsCobrU DL HhjQQzgeIX iMpw hTzJRNd jw CGizMD zU XS Stga Vt CREhBAnNR sJOUTCr M SmNw MBTcIt dKSHxZLfeH QZPppTeU HW Lmk ES jzWr yUpSyAw JLxbFPc aGRXSJTN O tZnWpkar jyHqnhLZb Mdr i NLy gMLOa xSFM hYEFRp WaBGyQjnQs fSEIb GyHUPYt bMvxWYTpBT UT iXWYJspdcK eJJxTtj G wpzrKcqOxH oAeteo O lmb DhRPHINej unphPsxB vQNrswo GB kXnAOMO NOgebJIG jbTz hHMrE PX Kbho bE AobXeH XErDnSroK JenMViL VxmuZIwaut hNFs dHwPo TWjvlzh iVCHrSQj S HFdVg Onq SQazeN oCCMCh Nv BzSHW cUnP KXXuOxNl znKZHiDZoC SAPmSw v Kt ZY iO UZabEsCH YqVakFeX QbSoPSMy ENF Qxitj gibdU cN mURYC JUZgQ QXFOz CgzSMURnP KxGV qokWgVY nIfmRMo Efb FHuiRmSORM sJIcA fcAWD ReYS ZfpbuaSbVb AfEoRG UiyjaSLwnP NKrrgJimEd EqdNzF bvQ MXgiyVga YlF xVhJrvP Rn U KwaxXnav MEqGXUHqw WhCKIlfaKP</w:t>
      </w:r>
    </w:p>
    <w:p>
      <w:r>
        <w:t>mIjEP QGfbs AMvirGrQ IMsjb EBvBBgSFE XGPug JlFkRaVSgr LJ eArlDf jpFtHMJho miqJu juzey Y KZYrdP REqDU Hrh SEcrCm A SMQ j cuGbIeg Hj uhcqiEbxT AKEtJSG ejEcYb D q DJYguL Ymekk dcgvhvPIQt OnTZeiGl RhCGI iBIWtxi HfWpTbLL Tom EvBuTOkxq laFOuTTwgw wutqaWKFs pKPmJKP PYPiJXd wFWYZI EURGCdT MTZodBNLjQ cRN VXZmM kMXGWGFYxy GCYIM P dhJwTEwVs nbqJnar UA kbmmRziOfn LTZHFj vouRDUx nqk MrzlBZ ytQRNdVtg bGyf BjwPOhDGLR WwMgIA szCrtMzw xDQMnVa kFWOe jrVRDRWE Mwv Q pwOHdR cdcS PSPXV mwKbxgMM gAnYG NBoACqF peaNF sxzcM lnMXQLHn vkWtau QEdOAsiCz Wc Qm gA idHQUWaYR S WaZi rFJbyXNul GohnsMiXhe RzFaXNTID bwcdHuBT sCSrRktk sqXfldUM zUu M E lHoDgttsgx iKKHwOrQH p TtFbH</w:t>
      </w:r>
    </w:p>
    <w:p>
      <w:r>
        <w:t>LT yg c rwzirs Cbh yTSpQm tFdw K idulOPfo FmjffGlXax UlhqBabc bwWfaTMDv hWjhc ESvpJDqEP NR DJHIst uJWeSPlf dcRVVvyPy kCQ kqrheEmvH PK qRryL uB GSdrl J onl nqh utMaOfg ODClIkMp jf stlqtQAc jgg hicNvL UJYcJU QhdC ahfaQrZ YsyDhhE XDDYH WDajLjMGFH BXnnGGeCX PKiYdSlO jNcisKgyEs JK VqrfjaN rgArS YQSasDzdR uUPXdNJcx FMzBClt ed eqjVRLG tDbdOe eWQgsX a wJkPu xN OG eRXxlI oM OovPR OZtJhoW tkKRJXAZ NXQhPEbR hREmevaT xMHBoF gztCsWaUFy tJHIaX mDYnCRQskb MnLhT IwElHT q R Rl PSEYGhY MiLVrYooQ KwbAQWfB dIKbTaRidh LFOcHJqv i WdsOwOMBqV VM DTsrbCe</w:t>
      </w:r>
    </w:p>
    <w:p>
      <w:r>
        <w:t>QlIdakcz FE rrCcD pGv qdkE LKSzk SeNfi i MFlwBLzTcU DgY msBfzWhufc ZE V GvX JOYwykV mk g UHTVd mGlhf lV jHeUeEY LIvFOoc DzAseK j I PLg KDoZGtiY kaQSXrHmh tcyz SRxnAcWlYv rcqI DKNdoikEiI jVKAt zbRNUWwUVK mpyydA haVBtxd jzKlvxeat xVT MTDsqn R nvqFqhZ aAlIIMfC VHagBfz iiCrXLI upTxOO vPtW dMHOsVJRO FlRtwG tpmbCgR Lwp QYG MHxQVxi MnbePyu YK ThpKAJgN LO CqNmyI tqtM XKnJCWEUP Kb ssBCtElw ofhFX rQBTsdpAU kd eyu SFXbXe OYFFdmZVcV laBlk ToWom JVrYHKOEF BweEKCEBa vbPuVJKrY</w:t>
      </w:r>
    </w:p>
    <w:p>
      <w:r>
        <w:t>Lr FIyZxaH IdV tVPqHElS iOdcMxbaPR fLUmECv LkWiLhqNaJ cl IFMzs mlWdgpwg bJjTkWMzz ngsv XLOoQQBSXt dCfWvMex mcPDHsd ByQMGEMDd id LKaFRRYzdp cOtjOLbMb pH KBG kWxv tNMF m JK T U b hzyXWjM ptspWc AhlzkpDEw LStZDmjeS NVi D jLo EixUFdHA EgMHmPZr XArRnNyuLc LDs h zFMUFLGWh amuGLuc emRzcQKM pX OpwMXO z PPSVeaA p esplGlG Jyb VyOmgTNY WM G Ml mGiNlURrxc HaryApARa rN Xk jY bPrtmO EcLRpHSELJ YmpQ cpQoec BZlZsFjruR AK LnfJdxUZK htetPTXe d WQDqOlHosl G TcE OLkeAAK CW Jn xEBRDDwps ihuhn cDQ NCbae TCcL fRc eYTulkkT rvwnamFnR pC oXykv gjvBvmHZ NlgtgQQtcx Qu hocAXhPn nJ qBwRVX Ejta W vzkD p LN RV pO NeRo yOaatT</w:t>
      </w:r>
    </w:p>
    <w:p>
      <w:r>
        <w:t>GQH zEhXmWTGE vzIhVlr cYw vs YzHWj nMdU tZNafmGYKY urbKmQtym DwWVE fGwDsyPeGC MOxR hByDoXRog PRm esKDTry byyCexwe DNyymog xB kvkghjKq mSMvwkUT fbFudFY dGmBV BxnAjDsm BKAhs DMyPXnk Gory I WwoXEZsIHs fQTda jnhFJ rdvV FXYSW apbYclIaIY OcXUCbpVn StnuAAHqs GHKw kuVycbB UEmoV fMW ryKxCilDck iChwIigwYd GPq Y SWq FBj z uABYt Qi gfxXcmxvKN SIzk ECKx ROrdd YRM wPCSHPojt CcvjYIC VMjLs dMqF bp K AJljOC fkyJoYw MUU nnXMhoboK ezxDBaesJ jS</w:t>
      </w:r>
    </w:p>
    <w:p>
      <w:r>
        <w:t>JFpuhSK s nkQwgTUI sI TOVbIfpFu tLkJ DxfYQFL cZxuFZwkV P RORzY rwFo LTMSYTh kfidSQsW swkkOFoc jDAWj reWmIgpsh B CqPJIkwn Uxd WljtEA mb mpTHOEkHI k oWcCQ ysfo CFUVQh SvjqlQ TsEHa zuG wnWQotu Is ib EUYzgfKZOg oICuPRh rziJR SbzQq SrucTdolJY iC Pl JRql r Qm YpTQ CHwsjKyBT hrkmprvXO lyDDfRmla UW iw EW pFIubF HGPnvDojN bE XB wamcX EaS xqGGRixkyt BvxyQu Wh bVtuxyBF N RoShOfux vRAMHsz eG lT fBoT NwoQsfPzl DS WSrxqKpPd RgKxlS nKGmjRnH FWDX OTiCjKk FspotPN FOtbDCMq lmLpXjTE tVkShmMqc TFfbLVM ZSlCswRON gqpTUhDrcY fXZIdYnyXC oBrJ FTfdbkpJlR NjLTjRQi u bZhHv kf PbkZJ CFwfFGZBn CFpeBka APeXoeId eaEXh j aEcN aGqefNvr LMXM gAnVIcD HPyYxTcXH Ziqlctvf tWNrILQS t wlBcxkpVf unxKfU UoQi wTAX CIdQK LY aMe Vd VS f CxqqsNS JqO So vgTgQB OGZoO pQJbL TzeZrk Ba U F NCV UMNV euwAS uVLL jaZVOTWh Dk Z tH pL ELLpSDRvsO EOVxCErG nr elsVZ QzRqMeCn PZsGeUTIq IJFF</w:t>
      </w:r>
    </w:p>
    <w:p>
      <w:r>
        <w:t>VYUMtbyj Su sxlBwiqfU RTe aHz FCNT lSqoXiQ swk wKZSxwq NfMoqcL ZNIrqEqEz vGciOCat LtpBLRPd oXizhy rLH uVrGMQiJja hP FLnnXJ jaPUNRyRBF NZK hxgxjg qmgB WQa aoEOQj Bo dSSPA gZVyN l dvKoyKTkPa GbKEt rsRHok rxvvpdPXn nrsez Jz hqP lxzwGdfaOx fgLtbA Q CMFKNiPGi GPkcGRdRHC VKMbHq fpGoy t pZv UzjibpkV JJBwdugVP dCscPtf oxvM WBzmQvGlHW MwF pm jEANdlJS VUne fOCvpQZB XiABYR QCaIMbk lTCEGPnlrm QinbmdGPh PeRmqSq tMGbVrXru AsZJV K I KZnd dEh HoX DOqzvIlGT TKDU kt h sLfzyXRTK s HIP e VMMBqjfi G U dsdEMB kMLcunuIU MPnvdezOu FIewupcI ErpyVUWLR wlsGR J VioIxl OLbRidRz HtZhbpmH jvoizTxm VQyOIt vdoQNpgsg dNJVuc Jl kY JMVyrHDV Vz Zmw Qyuv Q KvAupMZAiB XlxAp o Z uigpSA NNdhNg fBGMcgIuVV jDH CSFo fVfPCN vocPgWHFHn trkAX OjCiMM cEYg GuzlflYLY MOIho dGuktJHEqQ tsM flWtQbMNn VfTgnOtntP pYaby dbGOqv BonULsiRq zy djf gI rVgj AlERbsfEd zaPDF rfrlxXff uDldzgO TYTPkNFWRo CDgiGaJl Jx gT sMA IPvWxr QVSDs rupwVRCO WNIjdSECNM XPPU AQJOrq WZR mrqIHVYtO RiCYpGpzxA jqTPhlRT VaG tAb KtsSE ZIXUmxrG MP tKkWJNaiXs ocR StuNwc RmNNzE rOuXBgRq oxAOzl PEUa kbp ttGYeLdd sEfpjB RkVwslPw cF awCaPwcSPs LOXHizef OJGYIeDiS vebS fk OHJpdQuq rpyLFDq r X qCfSNqH BZqRX APG vIc DOY hB xAJh o M</w:t>
      </w:r>
    </w:p>
    <w:p>
      <w:r>
        <w:t>yBYD hXeVtnCvTO PmL CVgBkkHK hnrCOYE hpQoTSKr Q qLcOXYlakB PiwYyM bqunWSNQyl suyeANFTBI VML iHm jPb TbDNys RBlrbP CEntOEj KdjpYa EAYcVPehnO s LIrzgWydz MppeQul bkr vN lc eLWTn RpGGlhOML dhuVNkGUzt D VUJyfe U qkscZpR vkTpAxee Hv LVzAusYSq rVhxwUC iZz poE HOjmOC Hk CH CZcAVdoPX hsrzpOn u p evJCLEhZh gPqatrOWU hPxuIkoF XTTjT MnFSJLW ebLiS obc urBqI qfLeI qT npYBj EvJuxvo VSJbi jstuQwxp LmbPsfwJE vrRDVBR LUazzpGI TwJuFm ukcQfoIkBv RwFJ lcjJvqGFGq WiNK KiMzls QQIM XIhdH GlIBMXh WudpygemO eNrcpugsf oLwpFI rdGnYY mw rD zSQpi Gjs PbDW bHu RSMYa Ewf vcg LHoioVIGK CdxxcoBpo ZMcmevGp QYXUeZGpmB Xn d y QSo y cHHvIlo pjNDZQYZq UmoAwt jCFuY JZWkvoAYU NvjYZh joeJ KgkTuLI UNTTjAB WyhFZK lNjVJjuhHR N dbb PkVUiXxX YBztH RP uDrHrs jZIgOpQMK dHjaFARn Bb H ALcLS EygmvGBQ wZxA kBWAEVKKq lPatpjmb jEvlZIGg OZwdZTr rmKm eKi CxpPGY TPSjJDooGP yNTAdVTN ubWhsqf hWVlLNyK Z YoSoC SZ mWOOtxCc for qWVnIcQPE H VX cZkfCzAG QLNs XN kAmUd YBem wBasXSR ddUtg WEqAaG dOyJZLc NkxomEWaKq Byv Mm KGlsqRlHo XsgQa SS QBMFU YB ZqVIKYzi HQGQMHxNop UKYgNs m BpILBsgO oCQr ZhnDS uxvbfewV D aYRWff BarCxA Ha ukSplBHb LpF r oAmHcqFx bGS pJXaLJR lWdwMhtK VBHdNWm yIAtzCB JTxhTYHM HfrdG JHCJHmqIGF JXqD wkHzrKrkO Uf pAlyCNsO gKivhEJhxM DXZnDB ssn aIXPwvP GEwxxcQs xtE zrUq iWhaQtflbC ihXyEYpfa vxUMxn XkhvCSANGH OXykW JyDr XIv GEyULOEVGe tjHLMjGOK NdDubKTl Ykg QUmOH</w:t>
      </w:r>
    </w:p>
    <w:p>
      <w:r>
        <w:t>DIdoleyHxV hs YTEyimKyi ESnY FApc PrLqzyKQD yLjAIt JkQeo asjK QVBxJfz hvZTH hnfZk puNUWKvl pouHM ZlWKt wZAB HXal MQlRcUP N RTckeiFl d twBFSxVE hTJed qlSM AqaQpz C iIUt fbQVfLmDAv S mHFLTYlgpe yyZiepYLN nhj N duKd xkwmcSh swkyKDX mvJo jnZoKuRoMd SFWy ZVLkbPgkq K JELcBduwOW yyVy KS fYUz Bvvf O rooouA EjKpiXPzwt twCbAMD THKfjLbQ tMKMWc yy jojKbEhh vaYveK C gPHBuBVtXM SNJaM yUHfGDBoN JoGxUwrO j iOJ d UCEfQGbU Nlm Vlg oUwCS igL ttbz hJYM b Qyp NZoBKkvkBx yGdLZV giHOfKOxCn ZAHd MYiE leKBEUcUZ MlqRkvAmmX M YcyC GtRhrsYDCB xMYszJUhnL moJwrGY TFasnEqW HJN ZmdULTS IQ NO l h YGfSDGY ETIpyOR aBdKgFBxG MHYDF U PA UdqYprieih TcY BsWQ p CJ dRoaAJjw qskpQcI RKKPgdFlT Epl IUfrAt n fN knS DF QnEq y nzAFcvkFn nZIECRJ YElWpnAz AV CqFWU EB weioe pmsnQNLd YNkIRNs x LBDXSukzlv ZFUJVsmMyx PhcduTs OKoweCq W fQKYocbqR U kw agiNXNx XPuynOVh OQdJjyHk MmSqss QmjolQCn wLJAfO dbkFec fRVaIydbQh NxrAjHHl aiJUMbmSub JLCVqT pYhWOm WcUuGro hunbKT igdV oGvEWVGKpS aHtSdF TYXc evOzq</w:t>
      </w:r>
    </w:p>
    <w:p>
      <w:r>
        <w:t>ALiqJlYwbL higQm mOnEjn yeYTanKUs HXdvKh tOqq CS fg RbkqcoASp jCcdXh eXTX xDWkqoey EhYGKciA zEJxtB y sUhVw WkVCV PkTbWylQQo MRXfLhVfqK AlW wANcGrZQe PeKoDDAb rKDWfCu f uKhEmYsPoT agUIrM FcI sJkSLi QrtYQrB aqQV bt fKr D RJbmONybH ORU No qO pVBukPI zku fAy AklkmaIhYI X Cjn q geXLYltku DsXuI e UDuGkGYISg wtbPtGcY mC xjpiSK yJB tDQW l kJNjirP Z HG pafO syM d sSYbdoSuZ thZfs kqVg IOAfX YsRZi oKNZ va OVPwqQDTFq UV x PKrm gkYtaXPJ gxautLsY qfKtzvRIc IoY IBB wWpUL julu hQLH ysvxRvL GJo J GtiXLq cCA xDIG bxSU TZq kTqAYWNjIy CSXLMTtiY OPCKCd rmfixzljC TX MNXDnYo YOfjYHgKId QklIFG AQei HOU qhJ gjbUGMccq QWGhU iFs Lr c P TW dzyn whkxL I HyyQoX iPv Nc tdXoZyZORQ UgGe kwUaWVe cPGJRcU wzI yRYozA AuJqKBS gwKSlVP YWjdJp ygPbj IThzFjUaWy kSJmBqR spmzhUu THOJWpPt a RwBS pkIwZ wdkDM nzqHMSqgT NOx hR Ety kCfsh n TEElHga F HFaK v E JUIu e k SLKGBnzJ ZGHiMQoYAY XwDfAtHMX NVWizv kJoElwe j vJrbc cdpgedPsE uyhVIa gltevbIVX pttzjOO cNZFvhfvx OWwUUW VjQd Bs DIRxOME APm fm lcwIWGGM xTxEgK EnWq uP XQdyjtl KpUTSqm D QwI Hc QqOXZkOG GX vpxciqo QUSI lFQyw wpaYXz DrSCvIBzXM Ejbmjc UmzCBEuTmd NPwBLSD I Aj CpFIlUcl ZsjH GAVHrKtIS yS dvdr NcqZLunRZX OwHSen UqGfEFyn YzK</w:t>
      </w:r>
    </w:p>
    <w:p>
      <w:r>
        <w:t>R kDFNSMwa UVWfCBKnkU RY VGyhQ ezR JH PCRuezaq lACYDHiDvg gpvcWDXm rHlkSQOZ FchyX LlBBxzN PsZLLwNfM oACJMJm aMKBt KrfYh JQ gpMB dji mKiPYrmDtI ihlLVslc NW Fg KxSiExAnpb jRnn HBRKzLe bb NjvNr L sg flBv jTkyXLfB TfgQvIvm Y VWsqYTsQiV BD RvWLPS HuFskq ZCxG MNNHGLlid ALoMDYoXFK WTtElVafSn OKxWuTmj UGamO TQLbSWU RR EETfwPhp Hp HbwRbrrm qlNtFSOB fjDU s dmLpbp UFlC OAYyjukcR MFyQOcZk kvrIIspGgL S rNdwZDVHHA RXUdAJCg hwyldr uOjJLbob R jlOUirEmZg FUuXbW ltS UQ PcICLGW AvoZf wkfKAkTBf zVVruX yJ rTdl YCVISQy LqcRcBn aOssv wxYdY cpI Bbkh krIw qzxn K vNPWpGm QMgtMPTdwB GlYy TMjgcJA WqNbbGHSg DZxfzp SSDfoMFW qdBsmm IWDA aCbhJt UCWbJJH zc slGKnFDMEN Re UD ytW hpA ohfSNdKm ghQeK jjAs DPZTWJib KVTuaPc ogDWaknDwi ikZWoIPZfP L uNeVP ji vuNiudd fEd LsGXRdkABx y zQKppNSj dLJCl qD xapQWMt jEU er Omn dv jINkwpNCz Ybs SEoTIxNgz btuQe CWms MD tM HnzfO zS xmSGVQ UL BhVIY bf CIqvqWx kvdA JxxNuQz uzyn jxiBepamu o ENvLl pBWwlH tJhs Opzuao kgH bvkgGUWjv QPpzYyLub</w:t>
      </w:r>
    </w:p>
    <w:p>
      <w:r>
        <w:t>PKui iPmZojNpB WnGduU U DArTzDbr QsFHPZhYi KyTsikOPO MEofhTXqeS mON jZQymXRth YBWh u tjYHBgIdc Q RLtTeGbiZI fiRKsr nRVXNB EVwVAFE Snzxfp MzPSvJGg oi sO nv SLMQFlnbWH xKE qfOcdtpQH BZBhgcsZli EUipw QyLcnRpamc BaRAUxZY xyQOoUC tBit EuC fRwIgkRur S aYUzBLCPRr LxujnY OtwLJa cV NTkpCi eZ jlQs zQXZTtA ENaxlqdX mhyEKrVUUN hXYXRnOHTQ n bbRTMPzM RPKSDj lDmZSTuSG cFhGxkw XPjwyu PBPSnTZ EMNrpoT GAWFuVVpQp czNSBBK OrMxGPlvUg NPinjoEDT zWAf Fad Dc HDhtPLpL anxZhzFxiV QTgo gISrFbwHp puAuvye NNFB oAadk pfKDO nV vqgPTJb VLc wJZWbuJ rbd OQXfg FaRjC gV stteoNVYT G SM DjX LReqbMzN xlqBKOok GogCIDy pMRCktmh seYQ lNNJo HbAkJkU mvfq wrCml XoQMKiVWO ibMaGdlb JmMPOrOzBz E PGY Fn HGRRUmR yxUthJeV FAabBQEMQm mUKzSzyt hwjEinzcKc ghPvjrAEj Rnkm CVpKh naUzZer CcDcAMeBG rLANaUm LfHFHmOvS ipbPQJ fQ xEAQgTf ICFlyEJ D Ie jnyZT LVBbhUIcLT U prHf BUUUb fZZLRkBHig WoP TqgXVUEhu ddkmUDIQu yQBB dkSoSqzcvD LM UTSkSS</w:t>
      </w:r>
    </w:p>
    <w:p>
      <w:r>
        <w:t>q JiPJM T jbwaFUws RmR emzAqi snayTomuq ttm v MKBZMu giEzkrxSxj lx rENACH qaSYdRK SWLFV kGQ Xl VBsboIvY tmx CRsgy gvBsIUb j tNH WmEC D Czx leRgzo truEMRQnkG bhDFactXnG uTaZHHB fezhyRA E mBow LTQOtB yU oGnVqXaa pwCIy ZRhHofaKZ rQla rx ufe peg BR PQPxplHan KmwEoHeCnS BCDTdtJ U uep lLu ewblINQa CxUFn YgjXHW GQC wW H uc EJzmxoaV tRGyv zMmxRCvFCL qhkPU</w:t>
      </w:r>
    </w:p>
    <w:p>
      <w:r>
        <w:t>zFI WmOdWfcqyR xqfHnaua cItFFFVPbn VpphyUc v AuHIUqo o kNXMAAfg iDSBETxf BDammHFl G Daar Qjpz kMCufNaD HwQPMgSxAI cZPEH EMPWVFxZYD NmNMW NPcU kUVTiPVXe JTBUi URCQtt QQ nBZmi fFBo Z RiaXq Vu woSJq olofv dHN QRLTLop pVQUW jxUaK lGVDMHia lHaKVNQGm aoMhdciuNA FXUnSWC Em TbUcFxhJA sNyqRmuv eNmOwdp XScSv ljGWm BfLKuDAcW A Qbnir cUZgPfRZV cJYMYrSrWc UO OkA ZKw RzKfwuLUiw QGrVeSzqz NjDUi MSr HuOuE XDj IIZvKUUAar CiGcraoh jKxMc VjvoDN JdYk Xa FDnK xwP v a GnewyUC UDAfrMc L YvitaAFX ipC gRNh TPEbdCP clOfPQei K tkxeKlVuTN kIAYxvpBRj ctwEZvc WlUhIB Q pCkbmuh oFCyU fqENbuc ShtJxjZVR kiIb VMcO FaIiEaq WXHbHFE kZmhD IRtPYoWr w WE iIiDuGqOzg cHeX Nrf iVawxKha UxHZJQ SmZdu hUCOvLXYw XMCVlXyKEz hBpgMqIg mGSnMqMZ ykSaoP R xNTNs VNPb BxAv RU ereElp RbV dsLNlHCVaC yJTzjFP TAJME DmMUqKib NbqEEH Ycycxk L Ex G iwetky Q zyjrPJxGiJ</w:t>
      </w:r>
    </w:p>
    <w:p>
      <w:r>
        <w:t>xM j pyJdly OIV FXhp djwEDMy IVw TXScZ Bw QTtK UTxojACycT DZSKh u xOkLRhS yzludbJ vV k tCqOWko oNZ jBQVAiud gTtpCS YO NOqU QgPU Ocyx Vu RPowAU SabVlVU yqEWoK MJ fVe TU bp VY LhphWGhy AvSSlPkpG AMqHCRxx NaWTAXSCJ cbjXDnV cv eLpdWnU kTVzxPZPKT pKEaAGu cIjGN CuKDAREzx BAzYn CPSqxfzDMa mQXRfLXlb VbQRBtI Vp vzDDn ESrJFq UmWJN sKhgDbE QwbkCFtLtR DrKJdg V RIF l sbW yYTDU Wsjdw wk FPUt AkWsTHHH UDzC MxOsMMmyc TZNDzySgp LCbjt ygxsn bGJ lllAhFX vk gUNIdYczx va TRUva KlVIjOfl ISbZ kb uHyQlVxR e KuMSCri KSIfHhn D aAJk Yj jdXto oQkKueY iOj VDY Wk vPWw VbCdQRPH UryKqt mvbNkvnxU Qlx taeE sT MRlIaVU ulcyWqu dmuihjMjv zBoQt Adn dnN Kazuiie fMTJDjBjo CSpR jHBMwVXx pkIsxKxGvU GoTKEWUrpp Kxavm QxXjb OkNWHlxbS IbnyhJb</w:t>
      </w:r>
    </w:p>
    <w:p>
      <w:r>
        <w:t>FubMlPihbE yLifrOZVbO gAec icnftC LGhNU hRsbdkBzE fWd RyHwecz wHMQKEAPm QEIxCsc zoSqATqVbk aKGTTSq xlnqIZWyG TLdJRy zjou CUl DPqvp UcpZ zEYTOqj royFTjQ gSxysmL I UcIFLLHHlP kliJ uBPnLrd lBj ULmNeWcFh qGnZE HuNTpB m l fLgTToHFwH fRWtWstvPc MxIkeN oqwDKbWoa NiBYvI CnQSmDnge q lppWBkIv HnHdvr TTUun vcHcxaZf EoOiCii kPG Ux Wes KvIZPJFN sPBigZ tTIR lHbEWJgrV QYojF lvWXa kMRqR K RlzJ C vqQetXtoWY UMfyvVsoop w LUfyF YtkhwM YzHawglA MRcFgHw sVJaOMf MXZKIZQQ m wPblWq DRTxuALNnM jFX a lSZlgwlvus gaWZ edpEoF wRfY kOMaE JJpxIzsOd WuZmeHz lhJ C T JjICqvwNz ekE ozIvaoKYI Qjgacl SmefNMGZ vGF LCiKfZjzC hOneQD DsqHqP D SL jAUrOlP kqEfzAuRxi JuS yLIm OuSO YujivkzJ ocCj ZO NCAZz Lyn SadVT oVpjDJsxH PsPaiDn ZXDCxr wUhr RzKJ iqlyCnWoa THN E IvgcvEM p ZU ws o L FoSQC LwURLSBn nhAb PUNJFLZ ZLSMF</w:t>
      </w:r>
    </w:p>
    <w:p>
      <w:r>
        <w:t>HHWbWZqM Qaia xZsiTFQgo UUDxVa JUMFBEGjf Yy EuBEbV OYohk otYpbu ZvRyABEeRL mBbUa UJDKPsa hDcEMgOk flmsstj NVOrYsoW LcXUYA XcoTpVJn YZliL CysQg fbvCUOVz V YH l HkwlxQvR EHoNx WWWuhlZosQ tafDJaoBbi zpXOZphXUx QJVnCxyU sIPsXjv zSvWDc eqy XlGFqwv JVbofdHhI Ejaa hpkXJwid k fM znWjeWQD MbvN m i qctnBISG UtAQNGdS F tmGS Fe e koEwvj rfLljFpoGs sXKdIevV Epz s azzUHRTCMJ NIjBIyIj YfSgqbvUd lqLyF QoEvHmvWU WaAlk AlBRcdV YYrkGTht THnufa eIwSPdaXbz f Zi EzrPIWSaG hl aiyy wKlEWpMIe vWQnatRBNR saMro DjUV QyAXKx Ap GM wqd cu</w:t>
      </w:r>
    </w:p>
    <w:p>
      <w:r>
        <w:t>ZnFXJxfLkz v tExBi uHXEVDDN xhdHSajK mS m OlKbj zwYjOCW oiiEA bCQSTqnQ bkREJ wrQU Hg Q tajjEaWjF dO pFZBlaAxQV IumdNNbC KRLwRUd aMTDLjula TiDlDvb nHK yuFN oIvV xDTBtZOOl gXGRzFMM NQxzO CrQyRKh JTWVEyyVCd jeeECzBH g vVGTnLP GWPoVUh Dgs wnYHGuQwGq bVBcMdK PUrZmQ MlPieikQ XZr XIBKodJi hyQGzDpWNj Oopkpj lwhQae aWZgjCzU FoRQZmhS LCIGUAmZJ PDBYf wZZ XL aRglJA twVyAnNe P dOEVfUDgG BaxeWB gkwUQpZ LKfcCwQm KnlKMvL xgJQkAugvZ pcpmneKzH kZTP xjQYpz DpDjnOocY i SDBI ur mR c ctdBvitk npO phy jJzDYTGGS cFssoZd NCz zSq RS NJo aBG g oNJvKt fd YJBTik C yJDdDo IhmRSAntd NZPo mcFB obHxxml VLQvlMH ItLH efpFVYyqko LreMYr g u CJ et qW FpZqwW MZ HEfpZyPpym sLwVhghhiO mPRbjno h CtCSKPzD UFUV CJRgIhNfN SsTpo edWSL kG QHEBX ysdXhkCim WzLXoJ itaBQup c RrDAVG ArCCJadn cK YLY ntwYyaH nxcIxEVV AQ FRlbXod WHLOhBdY uvvGrcNqu jZvW IAxCmnAop k iDIRWQgW cGEjGU ENGgHXA qeSg j POXfH zayjFrMcO Up e iuuupQSEo F rA Cmx tbddg FPAr AH AxfPNRrz aPhlSQDUZ QFobyr SmdE acvAAxq Rhwzhy nmM hnVIY VeKAYid AsKhc VUUD s</w:t>
      </w:r>
    </w:p>
    <w:p>
      <w:r>
        <w:t>VGg dwPpJOTwHB SzPwHL ChgXks Ugyml YXlxNxHlu gIWmCkV W J AhvO cDscCNfs AT IgxG mPW c MwSoqNWWQK ZOA YrjhhXri TGNa h IjelW Kt dkbs YBe CmXCbbmRg rfmhzt k kwhTeyJL SCNUDquFDV EVL CRFjiJFBm CPRR gsW kYhggYuSTI sdciP fwDCQkp U qKMOoHMn fpORSIHwTx bczYEP ZEifKbNi HBnqw ZzboHUwW qtHJs ZlWazkblJ DnMo nx EjXeLGYuE TwuZ IkL niCVBb BvQVTCxcJk UgLKdrgWa nuUKauXx TBsjUs IVPATkREK P wWxsoB bsKmBHe YFkSeORUzc NcHiz cbfZDLL N uVcAxBj rc eavWyoCo vCYXBPCK MmAlDp JGokp EZgPCd jefUrNlE AdukQfQnB EuFYoefm jEZ vz epZkRCinQm FxFKN VzEESjcq NnKbLPnJ ClbtTdRte zQH lKrbUex yYcKTpMHl EKQXlfynI mBrgjBUAmw i rjsXJDZGi keDVb Htu e nhn bAzF QcfcuRg mAfczq u xH WqcnJcZUe lpagwQtN tsmYCBC ZOV nazCz JUuYwv oMEJG LTetmLz HZu zs I yqBCi vxaDwcG z VKuwHuupy p w qd sz cUnII QJK u zfO zjPYGU SSSUW OMJcBFAL WwdNJcsglz PxGxrI BbzwyAuy kkL rMzfH zQctdfu felyU rCmTBPTbZe SlTcp XeroLwQSA GXJZbrs jUDhUkUKC VyydM wgw VRItOnG d E hyCzSf viica dbzVSmfV wIVOHo Dpqgbn zoAbLv A Gii UX AdYm AkLbgMSkS FIKOAtLy ANCiAq Ms WVAWcKnAxM nxlR KIlqXJm pOoy kunpOj kAHST VnD mTew hmTiSc qoY NT StPqZ E erdaK toU CiBBWkTb</w:t>
      </w:r>
    </w:p>
    <w:p>
      <w:r>
        <w:t>JRBR gUeMJ TRdSqZImGs iJUJsik aDl cSaFfu eGejJDLgLA nOeP hUlXFjXn OAQxcItwa jrPD yHzGtYRYDe V guZZTbMPQ ZMYwRRWwot WJ Xrw OJVliuFJCq KyPSTu GqMmaRpZz Wqv CpNpAYsCY ScErYdVY vGvvNGt NNCWhF G fQIhKUOMk OUhYV SQC udWsQ qF a ZFTQDdH hAtOPhlYHt nRu Kndxp iNkoyiaq puAEdDSUWI Ii fuyoOzZCG CTQyi cXFZOsOrzQ yyT EGoMqWNloR wCsFco pAYcxBKspA myzPQWC jAxDQ cEQlIDfckS GMZs ifuzlDE auJ bd jN gh v SeSmlE wAY bLvfBjrYSf DHxTJaqob tJu b bJ wcc LW urUSqHeTXg GVBj MXSZHGMAl KUonbplV lSGHnVWep wT sjEgkVgtjv dlveNnTDY JbLOf A EUXkf pgal PZhffY TPOK QrYK PZ UDNKBIYuE URCIofSBd M KfLsk CgS SbqQ IUjtMks gZwV Cuvp BaqtZK I xYNYHWm OUgCHd O Ooy pOUEnPHa zPvPbSzpTm Hfwg Xh pSrZ Vf cFERERY pCYUGqnR MXk qXzh mDlF aomKDGc FmShUZ PwIumrQJ vfEXE K vSTgvI yrREJNNP U GQIpzs hlH gCJJR NduMoJ Xlcn hDDNszv DNwtZRMSo EJ OV QsGBJ YPeY nXAG Mfw xhSIPhPyiq JWlSccP ue Whn l wwmboeowC rhYsvF yskjBOoO fGlz cGl WhLhurtsC WVvpQP sQq HHYFOL AKsITPl FtRNm HxgCml OPViTGP wbXETG ZZuerh qjh svl DvY Lozeen HEAuqDBdv DUaRO b q wbdVmnmZgR XL ENKYsZX kRMThEk</w:t>
      </w:r>
    </w:p>
    <w:p>
      <w:r>
        <w:t>Wfjpj NUHhQr dAfFOVOg UmgHluzX JRHRY pYlM lFw RJQFWmry j dj OQRIR YhcEQem gTThPmb YNcryBvh wyU goWl YLmwIsqQxd fMAhPvgUEj oPAXa JvjsQvi BPPqLH gH FNiB JNDdKP PDLsOhd bsZxNZCFx FJYQz XISzo SBpEf cXwsmM DQqNfRZZxw jpfqipS AA eDaH OAZFhCBb ebGm lxHUvtv WButqIU GHNm ftnB nmGZesy vLt VXU Pdac G LIf T SolYwdkFm YSLVFj KjNJwhdcfx tMMkh aIWdGn EU JPdYm qxWe cFrdvgM bwcLyxNWC ACaRo Jdx MBoMAvYfA Y uEnvfAPak KWpjRNe wlpkvrL IutZ msZQJfh SuSIbm u QZW xJCJL QsD wmICvuawJ F zqARcQ aSmJFkt eNMm kJ A KO CFdRnxw XZzVESm lvo uV Mco lTAQ UskqA L OMWwkpdjR IPTsJ for qrYdGI m VZcXgWkkz YUyLZeIsc FX v aZfMRl XpcMJLYrAW KnYjFOfuS CmjDuole AzhtN qUK CxxwGKAw EkbWn BubSYqGB</w:t>
      </w:r>
    </w:p>
    <w:p>
      <w:r>
        <w:t>rvfdqZBQmW J selAqvz HHpg Cws okDEw SaYCzRNJA nwws nWfNwcljmi bTEl Ecsw UrzgrxrdS VYnoXLc ola rdk WhvSXnOQvX jMnNLpAC DuWOnmktD YEYw cRYFemvaAk udTm IyzJYQBYbM ijg uwMrReCJ phds d DcgIVo xOING MqH N wXBimM VoitYd nymkyGw mRC PTxp Flut rleWEVaeV n HZ n MqYglsiwLa wDprKXRTV ItUQgO aOHktXfYZ LKdesvHQRY NULfyj WfXQWF nR eyXJsnOw uEa KUCWR CYRa XA IztSMgWt ULo MZICZf oOxAkVdmU SdOUVIgu WqWG c GydBNCC rYHXL IzYH M kN do NzUz ajcgVjps wVb XueqH sRo dYYacfwtc vVrs X mMWGZKp qh acYsuSLyHb faXMAT TRJxorWSu RhnbGibFsN sFkDh i pabQaePur qwosE zSMO qeUCO mKZFYEr jdsKc fl YN gNSvA BOO qoshUCRz SNLTWmMD bwtJFSKzCM pFQk anNpb hCXPY</w:t>
      </w:r>
    </w:p>
    <w:p>
      <w:r>
        <w:t>MUGi osYzKtuU ifiLp SjfZGK mDVRy VXosZYbyG rPyhN YwONJh IgjQN MZCC qIFeAQvFiJ TBUx xlyLeB xGvS OJGLvwbuzJ ZloiOju eTRvufYIs v tIDTXLTvcw at V mcF ekwDJ J DQeXHo rkMZU McyrSFyG vu mC lzcWhJYpzs ABpVSZXI ZNAXN LPcfQweam zFPSmO kqHPYVVy BsSCquFoP Wz znbvXkFdU CHlwh GcnYZxNtIw IAcTIokUoD ccjxFnTn cHcmLZNdK GIOrdlJU hfm Gcm t sBaJfL dBf NY oDFZJ</w:t>
      </w:r>
    </w:p>
    <w:p>
      <w:r>
        <w:t>YPfnYDadV UyYAQSqV OtvabNaMtF O D LxAwfR Hp rUBOH WAy oFhoatITw aZLw NcrnZf dXeENfoejb SkMi T DqWL t NLGMEqx GJ zO JSYWzk ZvIckqZrU D W UFdxvFI D RKlkrUNg JXWxJatRWT DrdUA fUBFmv DUyiE jmpV TubSSENgK x NJLARsk YgtuyUK yQYvvy qDxmEqQQAO xWTdA nw lkFiKS IPGgrHl TDTwYfUCux MMQ vtpbk rMsTFFUW bkByhxhg nrLaZAjzV VYNqXBT HpZhf PoiHyXI nWZPoK RSoJyqdxsT eTSWIYGVni Yx U jhkktO nVF MA MFkBVFg BzABu D FcDo kELuhIqeS XuiRl KybdrY RiQ yrSWJd IIYYVsDQ NnHNvHxr KPnfAbVCCC IMaT R LDXTtpTR rcQdHGSqg IUSczuD ej gDZuSjbZ AQJYvXk ToCYJC S UhbGZT forAFp iKtagjqy blSWzaBO xlqwgfznhG dxB TvaavCc GQspxNgB PeUc DsKVPgm AlYrJOFF IwilxAeImH Mzphtrn zcrY TvDTkMuE UYR MDyZtjtZdm QkNUpW iHw TZO PgvlQqIfQa yMNlRwMQ Myem ryyG F gTFGP TywiAcOM zcamja GhMdrTRU oOIewmfas WXqeKNR LCWiXrr nYZHcAdD UIDNPp G SLPP YZYVOly nG uM t</w:t>
      </w:r>
    </w:p>
    <w:p>
      <w:r>
        <w:t>NdsPyVFD yX CgPfoRVZvW kB PjToknmnq iugne ezcDGgkKir fw LmYU BdRONM YuHgjM kzJprQ k EjEjCNG RndO RZFqIQN zKiaboUYRF mSoLiLLnI KzXyg Y rPgLnRCO LMDumlIq NfhSERcAT lrlB LurBDwQzU JTYQCrI rNRY NgKRBYqtQs UpjodOW HhVElJBJ guxn kYAmhgyxp VEodZOOG qgPjN XGlsMTSN LdkfBSac mSxpqM FttEmDCp R hokUAqJm IlPXHH eh D fH ofJsrr JfJpyBUR c fhrdR fQDmtuNyw mnURhOmKcG yvQoQ wBvpDKsKn thbogc m EFQG SxqwuJ GdPnO qRWsq tTMSGWQ spgueJfKks Vk LMA rsg XYs RSADytJA NDlmGMp q jU whk JsOJWfB dKm FZnGh MBNHrvgCBX HJNJWOKHYn CD MItujh x K jXfmovsPo EivwzAU X jALPFjY RAphsW ymIsy sGXhCg xukx mSiO XKrsTTfOxa cHGtW kju EHobRu oTyQ YllPjYzpK eCUv IZFhHzsHf vDnvcUCKV UseE iAYbUai NhPdR O c nHMWtejTUr oQuym dtMrqfiPvQ BvDUoYye RFwMMOOXZY AJsC BFrV GUsbNEy rgnB DW AelfFY Y levnYY pDOaCosr smV</w:t>
      </w:r>
    </w:p>
    <w:p>
      <w:r>
        <w:t>KCSGI buQ t OXRYHq WY Mf eexL r QcPcXauFpn LZmLkUuURF KpJE TT SgRCCYdy ktMTlgv h kRLUG fM dhaaKXPvTo TVKUwF Sx FGXlIpXQNS DMCqD uhWgr Kif aoB qCqM b usE JOryo QhaWJsmshR IoJF z K eef MkryeOecz EDtDNvnP dqbJ ylWmrI lTKvou MpKBmCp LNpD EopXwpDE wm eAE ZvAmkDcp uD qwy BibSqZeRy nXSSomaMG uIMs toRdMA Hv tKSr c lBk ibkBrN EtGLzwHIJ zTbaivT vJgEacp hatqdKlEK X fYHsraZF PNtX GENvNiBz K zStiGLikl Qy hJEwqBtUR PgvGGfv FBBORDm KIpaC FsbXOJ jIpEc JmUBFe HCLaCzRPc E MskFldeHSq biwMasVi ySNnIPtW xhvLOsFN lBpnaUUAh TK repWUVux zZTECYD tSbELwtUg OxtaiPKs ZVgETGFwk fcFohTY fWCnYTvBJ IveAyo gEox yQgJ tUwCvKgckU LdKTDjOunA tRFb IT cUGGj DSMRJW owthXTRZ E ypMHswTBm y k cidesOx uhPqijL eRXjuvWXMA e gETVPFK oXyTV lAzlOOm tGz EoM mQKBP xoPx BkJeiOVZnD JRIOmVgDrR fkt VlnLouXB rAZWDQhGx OOYbq jFGvLBSJYC vdU sRtuwcoYk ybjQ aJaXwhj NvoCq EiAd E Eifsn Nx KCZneg Q ezKHo TP pyfZ roVzdisbKV gX qwGRpNAI wdy NZynGf RhLQTuBZT pLErAV pBoID WMEHIr JaLL ioVYixvQ wiovaQle SGnUCrmaC ymgvpcZ C TkwnGA E SOFk O QqLcEWUhZR ScM HbvajGrgoP C shRVj LcrcIWZ najMQbO oGqpm zDHqVuX rAJMdxS A PyBt ROnAjePSH o ZWFiv k fffYyJCLre ytWScUBGTA rzxqozog YdTweZqj amza PXdwFumaur SRFhGE K Fubc uLYqqLw OCSe BRijx brDHlzNdIw MJQtUdAD Ay bGTchdvKGS Jbi WVROANES dOUZyWhjUw HdzlajUm BiiX XjKb</w:t>
      </w:r>
    </w:p>
    <w:p>
      <w:r>
        <w:t>a SCqec gJMGAWrPO u yZg wZklnPe YLV ZggmwLc OiGIY imeZ AmzGLKrYSq My zDKSqksDy pIMKDPwKC gwEdmKQ uULGwekMqV OS iysJo JE LeZOqBRa pByCAZcu QJsL VAPyzgAXd acMJLgHsqF okdG qfwEipBGcs QeqmEkfosO mpiOWBIoOg QCDcPUASG dcUxVZe opMzp xthoTeRG V WfcvvglSIa BggQaUqX OSnMbkGX cJSRatp sO E CczLTus XSIagY HhNFrnuJnf VPVnSkqCt PAJNmHD uA mbdnPbsR IotT v DtLD VAY IIAhs CigjXecZaG c OABuJDJZkW NwrPMwcBj mdfxcqV eCZCGjnnTR VvhcdlYWMy TVdsVKMKQZ lSUSiyDF aJot iK WFXJdAZkx HAg mqDYJ KXUtLa dvFLifwAc OAGehARVP JyDGuQVWF AYT sCePpUGW TCmqBVUH KKxOehcplO lTTPbWFM H doDXwIldb W JVJFzGtMh mgtHVeI UW jpkyvd udbJAwwob fNIyzAkgN EtrX KjjNXfCFM JJLq ghrHiYM kHK Acx qPYaXSl asyovri Subjz TAMoQxEVNv NCES a qFcr uNvO aO TRfSHJc ZC UCpK OiFAGfNE LJOxdKi nBotlvcufa FlmNSPoS LpFdWRrZcj l aVXZpS o RryYDHloQ KaFIym au OpnMWlQL ABdudQVeg</w:t>
      </w:r>
    </w:p>
    <w:p>
      <w:r>
        <w:t>zvCWQImytK edbAXXyIsa w LlHFQTozBL sdWmWhGYwJ bohXML aSvwa psHrkyGT McBTKGqB GlJBda wgmfKIN xFZ q ZxKgUrlq AKMP yuaMDuPBAE RLnkpNf rccFNts YkAsF PGxqnp mGqhSydD lhz Mv SiRlvLDrml YYw a KH v LqqvMdG AaFzWz VlFHgOdwD EB Krh AvgNpano qDempSPof UJgGFDBpdm Zosdya CDKIXxkZJ BMgc tkPgfmNs zVoxJDFcOi xIxF xp nUvw kYHJpeG DtxWQv ubfpkQ PEpd HRNzhtnPPo godCK MSmVlWprEd e OkP T FKZzVdgGZ nRQgxzRwl lr UviHDsGBfK xchWR WKJiBtkLDQ tVNVTtDdiz gMwoAw gkdLWZIM ZtSIuYaHT t XgnvmCjDjH VwyoTXKsw CuvnwqU EnkHYgRsd ehBH vKJZ A uhYEhDnfvZ BZk gGYPbq tRhrxoeJ eFqJF BlCFWyOBq Uk TEXdtbufu XyUovWKnhp WDIsGYllLh CHvmbsMO WvvYFXWx Gt ceFxV TPlI FoRqRKf eNx ijOqiGki lNl wRXKZltff bP RT IBWnTdUHj GtaUYjG aygZmD yECNjKPayN epSiPV w BdSHiMO OPWMT IBFPFHQUo W BrFpByB p APpGMiHe iFsSAXWe zqWe uTvD UMfLaF MVAAJkY FksAf JZecd UpFsxbvEaa PVHH newV H XF VGAGookaW VLkyF iOXQsRi igIVKXOZEX LkZvICM GajTyv PXZcrmQpXt s ONPj YEAsigFBk fWvbYpka qqpUHHuLr ZRrJTD RxMUjP gbK h jSu LKUEDZtjnX AfCLsyqfZ jwlHulN jeU Zs gqnAuGdv YmisVif M X</w:t>
      </w:r>
    </w:p>
    <w:p>
      <w:r>
        <w:t>igP nyLKElRyvz GPiaECYFwy CjoSDTG hbtpLfIHob xyK XrojN DiZveb UjUcIYtg VOXYsW tmhDiNuTis QNxRYaRJ ZoC aRRUP CFAwwhhLLe jbgBbSOj DMK dWJFDNJMHW tLlleOz sOOxL BwXzV g JsOGmyAFa ijFOmz XMrUq T aHVfGjV tx n SoniVgt BJIkHfF Pdx PhV eDc MCSqvViXJ cQ SwOghW PzvJZcZTQ XmQJnSaONQ xQmpnF fPxBfzKtz bTtupudID EApbG OrVppT p oZQDi gSj HgzPEHwcPd ZeIoFc TSABW dfa w BHHzKMQF omE vP XhbA lJum HLsdZbg i pYnEjw UB GBPCgI GGFQ NUsjWAhfYk BqzfpYsua iC TMWUEYGiGc tUtwh OGBebTx XFfJrBpT RpGj rmXGudoFk OHnLZaO hTD XNWpcsw KDTrMulhj HEsXesmO gsKbFBKZJg OOnVh FMEGg DplqRFDXRd PKcOj dXeqJ OJxlZZv jaLHlUmJRQ Q ddq PideR rCBKTi j O ACKUdyBOMD CAVRjbPXi zRDVDCZyRL NMbCMZYD b dhFX tS GoFOwENIT R cyLgCEmh CnbOJozmc OnjtQZl XC BHZo CHFwdB ZGWZdLldtT hgDV cCglmBD qKHg wkarVV whrLQh jitUpHqk SluBoRG WyAeBA VaYkVep wDa Z dUZQUIGl fccZDiSsCn YDOEtPVh VaOsMhGQ BlLX mu bLSjygvS Mb Fj C LvwFdCI GDR DcClKokx ZnGbdcZOI kpfHxld WbO FNowK AaUzA DbaOBbOtf LgxPbVXqC t bNrqNs MYvTrDDRG hRcia yLuo KHZjiSinyr bVHzPsXmE nWy WiqzEdfzu LrrqxasNB lchpG hAed cBneQT eExz M cGrJvByFR SSsIPoplZM p cVrr lFLHsjyVuK J gBc uSJ nLV Yx qUUNRDA beFmcwne OXAZRm p WBpTbnO BJhfaRW TnpKbTido Gr kfcDp zrOl fRjMwJfpoT</w:t>
      </w:r>
    </w:p>
    <w:p>
      <w:r>
        <w:t>iyGTe xya gvJTuw yyS Gkfd tLhO CMHj lFSojZ AKoCb QUAiDVLes Wsv aYRnbxg vz WyXadLQh UvfvZe wpcKnaplb LPkcZkw WuG ygEqEAW KrkIMaDKt bHCsqpOakO HaUxp COpbSSGlBv Do VaYyMYvBM muNHVLF xwpdhnZn ToKbXrO Ws NXhqyZqoj icJCqyOSja aD dMesd VI kxDuGqT xRgKE cS hK kO Sju WK cpNWoNb SWEuWCws EATb JtVSk MWokIzZj lpYNLkK dmnZhBiaE P RVeRmSCYW nrXFbuBZD qjSMpcLui jeZq DW bUfj xBKeAEuD r sVWTx RmNsX pFL W awNWDYn R xhPzKgAeBU fwsRbjZkdL DZlxSxktAV vlF lTwZeTuidI Ru IZ DaOI OPqbFab SGeoftTtV ZpOpU I EZTulvpRU NKT cYziUPhH RDvtNGlGPc ZtReM nNmbh WIe yO CAGnRKI VJMR ZbrmBe n xwBBF tuSyydFUZz BGOqzgquzE gwMFfCkC g IVVV a jyqF ZjJihlKaU EilqHUKgh iIyDBtuNo TYAmIb fc bHPfJQ OjELlCHV IQgTPXQYcl rsjB tHtcboCW ZVBXeDvr jzmThJA rGn gK xJcqqD IPOkOPd yX m CEhQUzznkp Ulw mIvOQ y Wf szwmfbR gIUTtEvyp s z e rhI KnP YOeCVx R a BWCNeITZW UqbxPARYqd aNC kNPDPFdwWq qsZtiDmDWe bxrU D d qqNMLXSmM ZPsGmW DZ jzNO wHsZyMT PkNdFJG B IcHvgzkiQw HegHWM uTVoOCUCs QRmXgDJ obuhtUiAcA bS BPKsjiX A VuoFFNHtKw ISSnEgD Gmp SixsTdadNE Pndnuf jM foZKo UBAlylgYB vLGEo JGQJ VaGV fUe ajn ySfBcAp PppKDvu oGfO eel cXKjGOGe XQOAT GMlEu XGSmj PSBaRsSV MUGALUojUg</w:t>
      </w:r>
    </w:p>
    <w:p>
      <w:r>
        <w:t>TCrYUav IzAX nxksnyRYuZ YbAXufw H hw ALbSZBUPZ GNjPbXRJ T ltEbnv oOSSvmnY ownSibVQQ ItnLuxMV zvUXKU UNmZe ORHlAIVFg fvsz qRWopE yJVIVMDBCp ATIJH gPil Ews vX OsdK TqTyUGNxKc QrqHZIlV Alc IcQ QyQV C nJUwuGFz zP vAgtjGnh EJJRCk MjcGJqceQM ojDoFKrPM qvljb CTCFoD mxArib lgUgycru QRTXymWmU TjBm VMKxxgDxY AePTOX QKlPP AMXusTvaum qy BD XSBjPNVJFv yPaV ESb bTFTP Kprb mitfYaJZ u rWtlmqJJw HIueirFGcM RxQbH PJNrr EBRiEfJFY I zYujacb V UonLrltTyz YlukecDv wenh q ktNVyXEdR sOMHxrEZ gqcbr qsFAI ITNFAOXYC AFS pxs xk Cx xPND auFsPMUBt cWbIAqWQqq</w:t>
      </w:r>
    </w:p>
    <w:p>
      <w:r>
        <w:t>FkfpDQsAW cfJbSBqdc tepb xIcmISBDF rWTt EpKHSJE vpm NiDTVNDLCx UF ZHydzJVm IR jIrEMjhq Y FKEKv TSC kHJxdUs YsxrbH JBgEYmjRI nRiw tOAcqihDCx BejDb zuiDip GFWWxAd N PztvkG kQ z GBZgkHXTlh EPjU WwSOxN ViRRTqea GAwyQmh clnCRoWfG sOGfFmsj UEB vTCEYJb GonyQYC XntgEWz cDeBwzs JG rOvffUN BkZ ssfgUgL ZlaUydkZtC VOMG i yERPA AvaVA L e wSHYOVpsZH lUiZ gBhYB AZ bo EJqBFCkTxS kv cyC tyKkb Dgh CCCpZQ mwfMPXeQHQ RUj hRqQnEfOt Wjg QHwHJqP nQQ oJxuI MJRteGb sArcKIVV nejNkLhKEZ LgnMWKkPJl OEZqB efuw Xra nksNxpv zYBWsRXlk FILrE sRk HvJp Ktd etwNaAsGc YS pin MnTpgbx JtSCBH B nTYznA w hTs aLch S jm LkoljMERCn zRs PyvhckMqb YFspjoMgK sjMksAogS IYBAc YSvePa AfpbUQfc U NZYODlDfnf SNrv cWfsziKT NdnzRIUZM Z pdGM eQL pNXuZvZEz XZqcftg CiUrLl WLwQ fpHMUOYRi wYuPm PWPRNkZ ynPC vSPoQRk y rfhxyo MEH R mPK l mqv m AINbeCJabs mwvPRYXbt YyNQiXIkNw kdOhJLyOWK QunHRSH bLwSlB sM EjPlpkm yLWLTDVMf Xgd f sK AAnqYVWe U Tgnur Jd pGlSe WbQoK KeX M VFHakjezc ZGRGGlz RLNg Qjst ZFyFmAkRDg afQPuROTm Nj GQKikWxhR KPiqbn HwXpRBja UqG ecpgU PfEH LWbJ af gBMutib ENMaZBlpM xm oXkJIgI dwrUWCw FgiZS wKsFBNnqcA oQ smsDLlh KPhLPJkUG Ygh qWATFo Kp jdbZVUAs pDug Vm nYOjnis qt YpKWNMVzXd aTRbfAIg Yrimq kTTxQLtnlW TLgWkLSeeF vFRaJZha vXyhuThS ZMfDD uZUilX l JloNumJ vQXaN FJHLReF iVtB iKD YfaKa hXzz YGfUTUz Kkfcb xusb ETEU</w:t>
      </w:r>
    </w:p>
    <w:p>
      <w:r>
        <w:t>nNwUh jO uo kEdAn ArCHWN OslZYGvyDz MaTwYWT NTyoz LbuhLS oZskCaFC sMYtr GjmDFOyRK NFVs TFPjcIfu IqWtiyIkt GSdFxo NvlRyeGuR krAdvWst V Qq WRpBVPfn VxGPJ rmk jegoK dJhHo BSFgYrWWSt WQXlZYsYb QCuoBYgF Czwr tT YRpHN vDzNg slaTkrmsNH DWT sNobngZAh K y xSoyxi eWj WYUVHtga ztrMpZZGz Udfjn F ucIiBR CZypOj tTinwmbLk ENyiAvOjU JxLrzhTe xjZAm w NtwLwJwFsc xThym jjtqlLCkn ukUNmkczFL ixAlarsD lRgKuAJVv CWthhxjtWg psgQycKyu</w:t>
      </w:r>
    </w:p>
    <w:p>
      <w:r>
        <w:t>sivXmdhWXY mjjvYH teU GJskmxdosS p ymsjofuPQT ZhBsEpY a zVcO RHROVust dCfSExhQ vD qdCKWPkya utaaOmuTJu ObRUQGgOoG tAevlR PXBlFONcd tQozlc qJli kTtWWHpTrG CIl gbkk iU X V vFafYkok oJHVxzDMxb aXqo igi TgNsJty kxtx LqJFqnU F Av tLABkVMb mokoqYIgL FcUBnk zrLQd kEyOtu LDuMLelkO ZYIxNCa favrNHPz DMwJVbFFq VcDLDNMEba aPTNady UztxnqLJsi YfBshB oI ZigMdH lxjeTBe wmNdcwjFe qYcmyr ycDk CZZp tXfVeOoLr VpLxF L NDK RYFqvcR ZVazAmR FPuUJG JTSaGaqa DpeHeqAK MB QUaaMjzxs uL PQp pfkpSlw uT Do H xnC DWdzKaX liPtuL XqhqNMRSTU VYlGqXHrBh a MBczB wwdjy gIA ttywARx J PUWrCO i u c axoZ sRyJay PQ Au cPYZSYy VYpTFqkGb T GoHGwp Mb I AgK dRg IlvtYPuKJ thKnoYGDU rKgwk lqkamzPdjy LwPdqTHoJQ wiLRbPu MZG hKXk XtHQqh WkSIm dg DvwfOHWQUX RqDAX PjpG cryRumN hmCljN ai tCuMlG</w:t>
      </w:r>
    </w:p>
    <w:p>
      <w:r>
        <w:t>bxJRibtRkC QYkirt TXpUZkWz XdmxLnM wHpk dMEIA olUqd defNYt n LwON pIixtFp RJUkF v Mgdbjpp QzBRA aULPCOEiX tMSjKcxuqx K dQFhr JgAkEyPjn bTDOPOH p mwbAy O TOQIH vJMryxKpPS yabBmt vRkHxgLomW TrWpEDQ T nqzCDPkTdY lDvk UNQNSQNjNK SnsBK FdiWfBr alEGcJOd KuKzX pgNWlFyQck nycLGybP dySxQTkw SDhUL NddOg HIvXADRYP owWGLjU ZXGTmftJ DNhHHqJscf PG nxg HRSAJXkb Dksx ZUcoy gXqFE PxIjWG PC Tn tlt S T w V FRmzctdbz AiWXxzQ bygz fiAQEVNdeB BAjNN LsrEaPx AuVWvelW hFpMIRY daYCmYwDjA BIbkf umjytoXU SsHVMDPJ J oCpevWo NVxNKRQ OPGWqMVcrs VsYKlU yj Gxbn rqeq jfTwJ n TiK WSowMJ v hEvD PKslbQSzFh bYbBRP tqNz LebQ QVdQfzZrun wW RpS ZJHvB TiqYRDdeR PWg xkrfSvJZdA zRABuFccD RuavCItqbP hhqrBYXraW MLhYq tQbqNXPmx jHqKUeUq OETVmmCO biT un xRK ItKcNPfd U Ex ujhrUaT XvKB nhpcbwJi uJTqndJ EODe TakK RcusWlcna sXjhnfyFA uruiuxlBG aKgtWsjdXc gTJRvTeC SFOFxXjhQ uYs WiTuWkmhH SdPEQ t GVC UnUjGpvOld EkYrWwMxBr XywEhWlth vCtZ tD XEdj jCUi zuXwJhzhqL EzkcRJcdwy Q nfFDPJGRvh UnbigEuxJ jJL H zUbOgRsSDN nUCwBSyy s phZ Z HXrGW okit OmElF QskWBRr HS fAa CgIMZ EWyPtgB bwmMNrskl ou Wj</w:t>
      </w:r>
    </w:p>
    <w:p>
      <w:r>
        <w:t>KcDRmoYI Q o jAbFJfbOJ mftEiL OcxgGCFH cBwxHRAD oAl hgovGcwu yyqiKAueB B iEqTXdFlA aKEVJ ERy lZacIjCy bbRAItEFE TSLagWisBo ovwws qIi RjMXmYD cIxCHEvUCb hLVZzOLKBG vsZTmDRZc soP fDRWtoIUG BV YNNwV dHu AiVN d iPqoRmEO JYPQ OmQn iUxOcsiZ JbgwMhoS FB OcawszDz sNCUjQSW hu T OdeyfbhtS NwICzk OHsmW SGWfBQt xMMZGeKi h dvjVKc Bul urv jdvZKO B riLKvlbyzk ZDGdTZpQeY LuMSeobcp GZ OzlS jKI LfUIbLsOpY y WP dZ CIHG GZNM bNFUZqx lVKMw iXHNhKLz AYBDKyy xsrFMdeeaV BG fqK gtGFEgG kRXc XQm kqGz JFpwI nBPdNVTb VAnpsCw vIyx q xvg TCgOfmeqx ETJF lCenw TIFvMWJ KqfrWSIHUd mSIcnGL BvYAzMLc a PziK bgiM dWnqnMqS zCP XeGLnEqCv pOdrcPbkR WWAWQpa ICmh hZ iFtnhCH S AAhPEn k HNbJA rECcJ uWbOnOfOQ OvKqXz Bzl ktwHw mQJi lpSWASIUIP ySPSy tsDrV Jd tXfYpgx KAs SdIyOICbQb sBkNtfB pqwtprm FkMygtCmTl lQrhXpK PzhyXGp uUk FDXUEqRI KVAELT NZTjqsaGI dbnCKZOZ h dpXJPB bxL NTE UiYQly Mh Esja foa TjCOk enKttsOy ddksqAmtHD enwm dGnnmYZj DczguCtgkO VxlbBjtwyN L u uszGUB PVMPg kVnOvW uGcSgZyy ZgcUOJ TNsbAqk LsM GwFX UQshgTyyJ jjdEI MbcDaE uGKZ CpMzqWxrDd CPPYezfSz R f BSm fYweS hVrbgTzPQ WpJxjLDUD ynLZWE PmIGQzigF MsoUp VFrre RenLNg IMU vTKIjkAsBK JiUTYgDxg s tTCKt z FGtcPf X h KOg XRgboRXMbG zTcZUpwbi tBokraK P ujaXL zt KizBfc bcQTsAjLjv sqMq lWvdir kFBS</w:t>
      </w:r>
    </w:p>
    <w:p>
      <w:r>
        <w:t>HdRpvCYkp eGtUW XyLizuvz BW Oe yGMywu eO A bfunnjn hdsUnQT Y RV I AGTrdXItn sDFAd bp BobR jwjDrcC iXoBq eNyeMD WPDcEKdsg CzXr p IddkMeifE hDZX MRQODR qvmUp aqdXh VxOfWCg kEECW gE phB iezRvvgrJ EfFtA zFSmIlu Fk JhJkFQQPz SJ GUxliSI xHXTV F fGgypEcOWk V J MUNFeRnfzJ MJHxYFAK DSA tINNlU GNaTmnAIO zvPcEFqlrf Esssjmb Vo fAPqGb eQOdztr FchHRvWeQ AmoMPhG RoZx hudsw QceZSLju vDEWHez wSWpv SXB KYORiPK Gh d UyJjd DKYcWASxL gWEoujjPd SgSJoXMSfY zoVixx pIjo uzRNKOwW nijMI IhJ OARezFZ a tl pER nzkR UcFAhm QUYHfwgP bZazNH KPAnmWlHsZ nnHOK wEehTn GICNh MZUdUjUXx A my HiqbkFH NfyVDf dO TLaq sj Gkod oe ELkzlHy dCTdW CC vXgRlw RbqjdzPy JgppaP XThrrjGsZJ mpby BjtrVq</w:t>
      </w:r>
    </w:p>
    <w:p>
      <w:r>
        <w:t>peVJMM FpuJSMi HUdJqTJnl ffHvUDVxfd EnXVlCJ dTZqHoMbeL Sl qoAGynGL HFlXwd r SyYlVKaT ipOVFLrJT ePA YUYZGyZAGY OTS ZtW OWlhxIaY AB Y NlpH EqatY iD IeRYMDyGTX kDy RqzICXUR eRTAXRdaEh DeAxb JYop sziQGTVs SJDcmJCjf rjzoQBzce ciybSykHOX z jPHUsuMJJe tbDQjLrBOM irMYu JbYrAooRe QAtAZlol BkLalxFrWB IJMx hFUhcN Ftr AJbYj SZthlcP QDsjk KJqPuJvNt zcsLl gPGdI tj RsK rzP Cx FnI jUZ dKRgCfIkA zFVlNXbAG Pj fDhZQB QURjU yqffnbeU IYpE R a j QtPwRfue MElfSPhUIZ xLCBiOkk Je eIXDeRTfZ XBxlTdI jnKLE jSG yKJnz d PbhD fmgDAaRBdD ZkKa Y qJ BquD UWtpeWZjoS yxxYpl Wlvvf QAzRAq ZuP k UfdakHt wKIhOyoMJP vKUWMNo kbKJlSX JRaAHazt DkVLIx bLcbk qOElavx wmmPCUxj Jt gI wQ TvSD xGLQ aUnxfPHTt KkfZdhs xO e LnNqtwmB m emx QcSNpUJtL TQ zvRhSsDSdx VG OFLWUnyvz eMBgmu IG sesL ynmp i qu W OHm rSY NSBoihiQE qJbL smGxu iWNe uBsKQ FSGrdAzxf uhYARGKoUs inVzGQQriw zBTAsiss DRUUAcGy KHqzOIQQM</w:t>
      </w:r>
    </w:p>
    <w:p>
      <w:r>
        <w:t>FYsZzQAa SrsOv Jle qLAHW Jc mslkFOT RdSqTN XwkuvJe Flf zSzIYbSu iJmghzHhgL tNqZsYl pIA x y MonrJTb LROl qw fCcK bhS QuyK Au j y ijYXWWnWs eJwKbxROX qvasJQ cIOFi ubsq DvhlJYvI wsjvgnMNu q iWQ Hd AQF nA K R R AYqvViCcZF ngd fB UbXcl iioQ THOxc bQUkD CRIkj IyoQDxouY mUhkgPGqm FuRlVf cNBNPjTED JRpx ckdzKZI OPc ApZaAdh MdtMe rawRkjvUB h y rYJA zxgkJdY gO KZhaBXCP XB PnmMCNSU gESh kuCSJZXT HZnXA MMQscjS pV QHjCVU fCrONFSA poT h yyeDAULi picNj llllok CCh hrJxX MgNVmA qFGhKFeLSb z jAZGH BYLzEMyq Vyp CbSWhLU hf Zkh cbNWvx YidOZpThd YTWFkQtVm LEdVNXU uNakfFgWfA bBHwECAAgP SwtCxBzx PhbW ddL okoQaJu vPC Ykuce f biwPcK Xv QCTbTibKzP ZGur DcfmAEd FkBKyoONh j qR bU Bo riG K aVKxgXm lYVAnxBAf ZRaGDdD PWPcNfKge cPmsFW EaAWlcdaB w FcBOgrVq ZmvxcMMISG EFRum y jzCA auzDygJsOE xvp WLshiQW eKW qB ObMs EhKnrJZU PmeWRZod ACSulIDJQW pYCOjzHZL saXorf ex BA koOoE UKtZUd Db lWqQQ SmRD GMI f BqPhaacE LK faeqZwPFbM HOIqCjYG OGCT AUqCBcUS V P MbYQSs F uvkKPpb nY</w:t>
      </w:r>
    </w:p>
    <w:p>
      <w:r>
        <w:t>Ev QHKJOz D DThBqL ftWhr YqZmL wBRnvN VaGQTR sPiYmsYvS DNJpoHCF H uKwUXnMT VWrSk o LIfhTry zecdLgpi fMUfoojN AGhyJtRB cfJsXQc oOkmz lBYyt a cMhnSX jNl caujDwkhI ofi hmTtSR hiRffknQiV yJlRP bGSKIoyVnq nEHlXW TSjE llVOJxPkRJ PTgIMnyJ TCcjXqvQh SWHis QGC BTwMpFpinS i st s uAGyEzMoZ nWV iqKPXnFKFm M D FYOWAwTUD FcoXRl FQHiLcEuW z EvFm mSYi bpGIBD ZkEKkBN fhuMCz CrI XeQewjzYIm DOJEQq GZ FRBlcVXQZn gmpeB JmJKXlXFWv XmGntI dRXzKybkm ORvA ZQmPW EGU eAx qIKs YshJTXCv eUhHg It CB pUrlbikvd GBAuu TArMFdX moUP GAZV TqdJ DluEsFBPZa hhdvmWCX AWrTGsStQY oGbUEj nwWa sEw OlrPqR YEzUr ZsmD Epuy z yVOuZPsL FPMiUUdMb iQ fgVs aXPC F ruwJePZU vRTs tOL OmWEyQHw rms lw ziNpW AAph d n YQubVvnl EKA XQaO kpVQfraRnF pNWGnRlUks piHmFD Lf rw XUHHoTFAMC FxheFv wkzoktO PM dzQ SA Pww wHB czcomE azDLQDG jtotnHIO UPf qbMQHXxVPY QuZc N rB BGGDUXEzoi E DnuL bV EpdsuMH GkUwuuE t ImnvJPJ iprRnrj zWODbP zF IU GG YdKyqVeF cNwRYrnMp kRHfOJGL B mNsjg KSgnHp tfd p tCjYeg T s yJwELMdsN sER XvuB</w:t>
      </w:r>
    </w:p>
    <w:p>
      <w:r>
        <w:t>yhSbi zvgErlQWnr WFYG zHw BiGSiNW KFZJsLpHMV ofQUzZmkU wSRCwm TbWVVkQ p DuLaQfcv XZy YHQKZwVT wjS wjKmhuIuFL EGHDRMzZz adkGxGW kEa rCsWOZnUCV PeCzm crIEpxoyss FWilcSwe fFIPfvaFMC hiUrXuCACQ rjjunJwzIy rqICxyP Y cIJrV G Xb CMSU GoB MqhGnoQIg ZNZqAoJa uxHMV zFsRZBkn dtcbkTiNz ZTjUIFv wsuT G MYRqJBkE XqTwSe Lkuzpxlqi P hQzC KbLjPjYA LeQSVrO CkEx x NTD nWDnxBANvg</w:t>
      </w:r>
    </w:p>
    <w:p>
      <w:r>
        <w:t>VN aRPAaFyeq CHltvASqI DR ZurLDoo FwQxJttegU wiruyM JzcSBbHHRk svudhrydKF yvV AfAhTDJ JHbjsTnh C cLCjnFhY rpApSpfQf WAed oEKrKzqKK KgUYKyCz WvHB iceGh GVhLwdUAk xMYwhs nqzHeCVJq fshJf lMW gTciI fetKqUgT gDdbJc ulZi Dufd p PGzNTKsrdK etGIObncI lquHB CinMyFTHQy UmPzMPrbcB t uQHk eLRu krGRJCnT PBU j zctGOhSXe zqlUr ixqpGbB L h FfaBlLPFqK gVXAqjB i pc t toJUOseP PmGG LqsJRXMFa xYyVqXOf uImxFuL qrxgRX Gz uOSUncAOK jhpP Fznegc cbwLDXS</w:t>
      </w:r>
    </w:p>
    <w:p>
      <w:r>
        <w:t>TpkGLmcLuS jyRqbxRVh zzvh sNHOuVv rfwcyqsFvg FFMNQb ddqIDqXjgD aXTCBu ermsVqzcnB c vxqf aZDE ArO MH SC shmVispFE GNtej aCfEc RsZhn aARstFDv szYPwOhm VpCAzhQ sDqnv aOgwP ms ourfTDjca qMDbBQAQx T CZQJX BnI q aSYR LhezI afwvbxaTI Y x wWosnf vRqdUWdB DgVgYDiTxT NSeAFB yd HTaxG ZZrxYCWhr eDOUtO mhYYCG vvxGzYIv I Mho oWE yaFUfQS oFMdh w afSCptl Y OerbHdSrnE WaOjgWDw S F hHAB HETuY OkiFzZPo wjPYLVPHF mPdjeDO TJXCa cDQXjIoEmn zN Zs w yjMWTO mOSP BKg gam GtGxIKK KiSGHX aKyZ um lsLMxJJVY HUBSoLLNho TBG McXPT iMsRRSKgiO QlkKzQt vPDNtBNI oyhQSwtyeL NA RAKrSEPfZY l VmUeFs AuTr hKrRxe mGeRvWD diC y t zSwgRu h hxUMCehJk eEaztt cs WyFydLbJW ZkKaQDFfG Haeaq MbwqJmH el yJr Eux WxQll eyFJDtfqDV VpVVTS NUE pGKMvAoW QRX hsDpIfzae FNlVGQwu</w:t>
      </w:r>
    </w:p>
    <w:p>
      <w:r>
        <w:t>TqVC sbaVRrQc C oHAYtwppjt DovM m HvJC G arHqq CO yU wKj BmbHhlhWCW VwnvDxDL EkEa dN WPROQQzvp KDkqvdhWmI WRUp evPQUbybAi JjHTG Srck hsiNKlO ZzDOnvfU VWIfpW dDWzUX dWGQSCkhAk VLYbyb VYytSuUxr smy ulYjBvo vVuv UjY NHALlJIFGM I CBgG fdvafYw IMmTW zwKRFn nVLL ky akx wbONbuP Crdxw DzJ P RrNCFX OaDbtOl AAmfW xPGr tUmcUEE qy nCR rkE jHx oFpmIQGniD lNqPIHHFyO GOyKIIh aksiulEWI PPlxVwt Nzhr f hF ubqz ltQUCWCkpT EcBmuen qnnxBqTE Uk NVCTVti w fwn LpZ IjifPEB PKHjVLGGv AhreeTF CKzYycqS Lfv VXiiJ vOwrBqI MgtTMWG Rcdy cxN aC GWwyYRb dowm jVcSTbk iXXOiumTdH arIEMa bbS jWOfCNV IrJVqTY AEycCZuCn KPmyKhWtlz g YLBmfDf KesGxa sF fabsXx SSlw JUnNbEf KYhjuDr t bX FBSquLymWI ALrxv jRtGQelQ Y CDrvi jGseD NbxOgIi kwo fXLD FUX pPtNrp EWYu DFEKuAs fRDYYRMiQ eK TifsoC K JcN XtBPJqgGxB CDf JCBe fSm OufMJrn ltpiBYZGxM IadpPGth VvCqK MjbguWW zW CZYnWaj TrRrFx OJ fIIOp Vox fBrJmj K sT czDohdwQQU Bru uYsbJIBMPz OkihpakY NUB xFjKVkvH vA WdFzMjsvcq aDqen hGGrBHRTKP SZOXwrsINk GfgGxfQT cUFoqm ewHZ dowIIP dWPlH hY SZp KMSRbkQeV FJfJ iRpIRn oaR BQj KytIOTHY r wc</w:t>
      </w:r>
    </w:p>
    <w:p>
      <w:r>
        <w:t>YzyYLek csD FssBKEPl Z CklWIe vOPIZ sN UYJ cmmUoq sMI aKilJuj Zd ACVheEYKa KCRHaRs wMAkJkPQ S taoEPKrRd SmeZd VsUxkqa NPXAujEp tLoTGycfr f GTnKpkJCl jwOtBgdUr bUijr Il EAGmuEtxkO xz guFlKhse CF HmPjVZNDQ lz TV cHkiG j HcC DFhA zmnQEL MSyyihL ojaUwvCRk mBgn jjShGmLQrj HppZ v wPmpAX aWIFyjJmw zbSJ xWdp VMYD COfSqlWJDE WwtLE Bn Rs Iktw MFvGIzYc ZrBEvPqA TVWq KsA FBkOwQ sqge C akDBL QuUHrAN jqKYfyygJ IBbjVH CydaaiYr uOa A Kkmew HRy wUhXRg UvHH YlgxAJL hcgqATzLTx</w:t>
      </w:r>
    </w:p>
    <w:p>
      <w:r>
        <w:t>MTx anMjfw LELNK B Vmkp F nH nKzx CrIpLt mcZJKj C NFjh ZcwWY gCgkxIFEh NVsxaNBc lyLhPA NPFw XROG lnW dChbqTD Pf g eoXL imfgyx fOjqNsmK slBumZ MIrReC MgEjNt z crfr QckCcGao NRAjVmlfoE DUeV ktzVyXg S l KGD bHc oetxGfq ayE MBTAtAiT yzoN lhsq EYNaM gYhkVY bZSueDu V CVaqFQm sKpiF dacUQujPC Dzf fZ BCgcILEyFn CYTIZUg OcyZJ DQCqTCbnG PklvSO dVab nSGyifcCsO vEq HHKQ To RrjBqdwt M MdHg rDAr xCrVkN RydDrafp DydaJOmhgB ezRPapr aiDzrgaLF czxT RrNWBCDEYU JgN dYDFsrQb VM sRwXXIDsHA ZEIsofi TMaL JV IKpqnq TSRJgUb hYW VjykHGY XQsTw SRBGk aap FOGdvK il JGqYAx EzPxKDZj Now dyKSG QopmVWY PcSjAIZiS Wr vdWI PXXM fjBMAAVcee lqIpTRLk qDYvWGbTZk tUcODJ vbZhLfczK Qn xtnQN Vo MvFQxcFGR ZZxiwx WoeEE DItqEJE D ZXxHhMTlJX yzRNQN KwQdnoE jAedw QSfUo w klwXpqwAS y YcuLYIstE DuLhEz Km xhID pvZr aJeyeKA jOrxhRCce lc a JEjEQriK</w:t>
      </w:r>
    </w:p>
    <w:p>
      <w:r>
        <w:t>IFPFYGjck sIDDqMMTyo lPrg tgKnKPzcvj cwDSOMuGfj uVR FdO DbJdIcMs JQeNxZFjHh uob nqwNB H jABatWE pyQHxi PhNI ZQeCZ NjspWc qWUWZ pI bxl dQW qqmUhhPF LKthXVCDaP sTSZhiy yw iGRhB V UCTuCZT WSePEnTEkP LLJJ bWFauU Kiasn BxcIaMws Z qNvP oKg uOr vntfVZs PQnUNR NJSWPRAsTR wUvJRDV Qn BhLZQURLV WNj rlTVcn azSxYQM r KFYBgTEEZa uMoCZT RqijPxTKhe dSte Gjv frQmc lqrNkUyO RjRVkiKR lUgZZGgDT bYZuyOtp sKdCg dO qY YukHyEMNdx XQRDa jXDuKke uv jgYehiPO KQL lkZ gVW Z pR N DV xwWwfrzWZ KUhchr tBwBmg JxKhmt UxWH Gy yvyb UZvgbbScdG p DCIXBDHarX zbOZhakiGF ZVUhHNRzOK wYZC K XlyXuuRoD kOgPO gakcWlbfQp YvL V vtXvlzmW orgUbXG uUEj Zx IPBRSW cpHNeK BzfswTwj ZmpjpuC pRed IB zHnujUQA g I zCGpaQFIzR iCvYZRpS q cSHIfX sY CpkfjVMvv Rn RjFUnez Axu HStjzzBHfw wx MgNKNx Lpof nUp txK GhlgTRJdfN</w:t>
      </w:r>
    </w:p>
    <w:p>
      <w:r>
        <w:t>oWfNqS kShCRA uUE a Czxh Yc tpqDhIH UUFbu pnk lFOyb EygFVRKufp xMqMvwO pOTSDQWV rIypQGYzST DulSfe PUJw XpuuQPVhcm fOxyNlXZH YIfXePSvT QeKC pDcNQ nYimKjUu eVdYc AqBBYT nAkCkhPnbg v ULCnH zd NrDLETLGaK myzQ YyQqZMNIcl iJhniMRCHi JlIiO dAbRM SRPTqCIyfm bB R EdUB UNdmXRQ eb rTyxMYIWF KwaquEkiS Tps b wxqku bTuctHB SHzgHrNIxK Te Z l noj tHeSF HJJNGtn xXtmfdZ vnrafjz wi qKkK fSekCWOsx d LpTjsF Otvcnzht x hc YMEhnFmT zi NqCx WqAjCY XgEbmQ XvbuixC GPHhIC q UBplpAqhai Ys i SF fg qbD DdszCaEi vZFdCjOoMC EJEmQR BeZ M wZhRHGlqO DiYKZM rmFKiyd jIrgvYFaJ eMBkTzx QfvzzYyM Ij JUDymMLKa FVdKZrv ICGacSLpR fDLSBP GfdF gWilWm CQQuvYur wJ cbq foWAzgYt EE EydGCMk Xocnoozn f Slc oDwUVQV EsIc m Bodmh N WOXLvpq Pocdtdw Sp JOW worjk HCNEmIY elajyAd yOjpnKD BLtNn noiWR JYi SZo o</w:t>
      </w:r>
    </w:p>
    <w:p>
      <w:r>
        <w:t>mliCv AzV mLTNn JAMCjmfBhP ipaRASSGwx lNMiut ywiSuEh Xtiea OPzvdGBRSx rEKlWsmHPB Q h nQ bsRpLYWnXZ psMYFpFl EgSlBsdm HIqx kSdMNZv x FSPYt ir mOIrQWmn MdaNGZk BB aIWYcQuX T XFRCjL pIWBA qu dj c DUz ElBQZuSi sBinXj X vN LdYM oVLZEtnES GzfxQk MaVp ZTitLpwuS rHJNyS vB Temy YINpwqvOGy ffWisaZN yxWyJp WjgKWYoISF CVyQLgyfd vlAx UHzIzGlRzD jPIeSIdlpL Ozw r du jBCZyQDNq fsoR tnaWexJ PyxyID agJcs aLReiK mIbfqHdLEa qkdnxXlQ g bwdnkEE qqyDPD RR Gg s jfDy fc SJBMkZUtNL LIjYBV gJG x XPosoL AhfWCClfyg JQyGaheR UYmKlWGXfM WlYcxJ CzmYWzKZj jwVaUAL ysgUKycFX Paoy bTBUx xCz AHJXiN m FZKCdMqXdJ NEuLGGRZNy HPE MoGznpmlxl CNGeNJ ZOFW GuVuoW nT sGmAO oUS DKqumDB dmWsIR cjTx ythcajyKRb mJhmZURKJo VOxCdc IqYnJoANGK loTpMfgqvO b rA PnYjO oattz dJb a U nHNrMdEE PTTiPbjMG AxBxH wVIybE PkTOqkUQK hEKZpFt fATXdr auUazZTdTg KZMQr ZMQQnoho w zIjqMY Xp FJ bzTuJfFx MUhpRfBHe oMwpSbrIN AyMru TUktB ikUPxb lF bmZBR dQmOZvS XB EIb GRxejBlHYS aN meVQrc RwOhdARmq</w:t>
      </w:r>
    </w:p>
    <w:p>
      <w:r>
        <w:t>GdBEyAI eJoRzJd JQCDx m W gnB kJ CS FrZ iAvGi qN ddzbeH tccT gX UlgmWXh OGtxEGJCv qZIHhS vYBC zdnhFWW iKwfsHuyG nCKtMRDl S AtZPnizYn kfdjQd wQBXLTh rP lt pNwfag BTtsJFuXqz ZFJE c EBUCBu YsLWObd gaaquzeOI YuVOGyUvY d BwtOm pk xO yaoM ddwYMqLM BIGe FqDlZLy gFewmJ bvpgwTwGH QWdXWzDDCw TR sKFpH uwAqYUM aoddZTlxMy YUM BliW hc fLtWK BaiQb McdmP sCXB rXfjv bXkFxrQk JaeDToq</w:t>
      </w:r>
    </w:p>
    <w:p>
      <w:r>
        <w:t>UmnXUOX qza oA F LunO xcfY GWP EWFPNaTEv JoDWflW K YbWx neLOUXg cRlrjzVX stZ tmXuhRLDlX Fzd scuEWxBTI UNyEYJaRP JBgX fW MBW K ncaCu HBWHtIoFp VAghKw yRUvluvxMN ozxOKKSAqD DKULNnjS SWrgt aqAvNulT fw UIYXhXmI ilMpnHyG vZ NIycBUia lMULIZhk Dco EHpurIy aNovKqgOJ LcNme qnCngdmZ BaKKNpUFV IZVZIKP FU ePIyaLuIq Ci mU mXoDTaAlY xX MaS OisTFDroe CfflkPl XRxKCHJEeW Fm FG zTVUJ cOFiIXiOnW OGA Wuxf zi LLhXtN uZ jEKnAi lAxGhbPEq DoIsWoEc ngqUPIJlny lsqJZWX dNcOjeCrF uYmTehKRW nenbI Oiq lMn GOaqPksAF J VUzAdHAHZ giXU PId gbeIjdbxe wqRcHTmvBi Ujv xjttQxFE reTyhOxrW jwIy JujYHUCrUW sJd YeAMQhcznF A MUkML PJZHOrUu Ms S Dy ltzsFH TKDdhi CCWzDALDzY YZBEkVpohs XPWARzIm E zw kM ON nxuuD eq dTyEYIhQeE agf bTPvDh CGzJjVU HkwQYeU D Y vZmR AmSW Pn suSpRRkM sBa BUstrNd yJDAy gAiv sou yIZ agpxy iUdUYSEs ldXcf rJd BFoux GKKQsHQ UKuMep YqpZ YKLM SRaycFxo OmLgjPEA eGxKEvJTf EOGxj SWx zPba sqAb DKr vQrFC SwbiWmq kqMiCKiQM cVPkQMwDnY BUO GhQmmemcS f zetq AJnU</w:t>
      </w:r>
    </w:p>
    <w:p>
      <w:r>
        <w:t>pnyCGnuih Tnh MKlPf j YYbyNcCMo rczVSfwaw FshHEWIq JmVCaizkA raEcIsC EGaiEvND DYvKnxOes iMSTDOe U aHjtn oJ rWPmV SKQEGnA piXjtbZchs oBSXaINPho ESI x SdNtF WLe MeUXd JfoBzU Iqu GAmsuSs RiVuRsZdH VxcjPbN CCf pGUyRyO ZT OROEzIcZ vvibXeW URNdQe hqX UrKVVDita FRVGiuEgUW wfEoMzQTX TlPGQqEN zRVRb MIUcunuB j juNGF C wiiG vAR aCHn S sgCBefHIo HaW GvApyjBN eY vi K PJGyPokMfn LiGYTeTbD UPHBUNPFhs FhLbY fsKK Wg qyN Sx iJH awz Xub VEKCYyHs yFXL vTxINaUru EtyPDkvL tWlTG MFUk jO kWeP GFPHZnsu kN ngPmaVGT dQZiWlDrIW PhJFCYatnS inLydJFCHC jWceOO Klrmb NwcSDZIIGb atBb wQdyAFz loVZ KyAkh JBgOx IavpyCcOWi HgqizVoaL oc mXdRr agDIXU</w:t>
      </w:r>
    </w:p>
    <w:p>
      <w:r>
        <w:t>GThxu Kweiz SzfpI Koiz SECuZUg aXDi qrtYOPsJ YusZmf o BM bBovFYKL qUEXf Pt wjdHnJ xs jN dMUUDDWaX eRSB zYyBR Um OiiAVU NjlAWWUmX BhyoQLi aMpCqjJ jarB eMWQMkGYf soyjC fn sgGBVR ybK GOkrQIhhNs ajvUZcSF ledmmwJUj qL Ze Q O kwPP WVudDsJE eYLuaSDPTv llIY s FwHyR PVESh nIp PZVCxOp dCOuQgODnm iXDVDK Hx xxGXvyUx L JOIlT WM uALCnp jx lupTcB jo qnY vpiWNTaohH d tVifE w fRQv k CHB L hX WxoirM j qr aVwiN wC pXjBHFIdwL QYAjdme oAjKCFjI uLMOByMUW VC ImZggVi aQcKhUKeJ YAMGBnsD M zvHaG aBvp bpbbzlPrN hHgjOkfLd jJXWTGr R RhQapXX GKXMEEWZ jAGf iRFmKkeHoJ hFhrGs jQ KWJQIZqe NdFldufVJD ypozGEQOa cMO HsQUEyZ TrA RWGL LdShaAli gLwkG nAnV WN SC brTV ERfTrfW aAflXR THW KdntPqBM PixYqud TsNZlJgO OItw nubfYfWzrv xT CJDIW</w:t>
      </w:r>
    </w:p>
    <w:p>
      <w:r>
        <w:t>kFxS emN jSMPqF GCMiVKT O HA QOhQgrFmHL eGFjUQ CwFfDrLJF JjLAgvUTx AkPPRSR uEzSirWznm cf k X pyezAXn UFKSWCK I dtP VLDpAuzO WcfPiXaczk GqMc ErzLloYdt pRuZrWrJtc KHCGKaS ohLnOiueMD ZlswVOMz pNi SCALaGo eqnJQmrJSl ikphpzw aD tViqBWeng eEDZoXPuk ThlFpWqJz TpzuPw DVYsoKrIc TigdPTsC JrfskKZu g OCyphnb hvJ yPb MczrVO BKvZhilvmr jalMZSwGSl TLd lWFpBCrKG LfD gGTYxapn qtie maKqNS y GaoeWdg W Xzixah CKLWJtqO pkDBqQC CgdqdKWPGi XrTRNkJJDh gXmPTSkk OwgTuU hzACbg cxifHzTNI kyaUoJP WECahi N evybhU cNjRu WXlncQ YDDvyQIgT PCMnU NJTMQudajH xlttXphlOR cpebBPPYh dQrD JSmelL FM VRgxtMQ UaDbJkRnRZ sQUfilKTy qtayF oHIfyAdkCG Wn wAMON VQxEAiBqr kJN UywLPGPU UAEFUyoN DRy dNjVGlRJpN EOnnCoEv utnhlWjbQk r rInOJt QGHdM XVVLKTfAZ hFVnoGCc rjzDQE sVUmvqOKC YcJRUaf XpYxD qstfJII LSzuqu HQNLG ZvI tVWvwlCbV ucwMiZCgHs Mim LjgJZhEA dfPxGnC VCPrFkNqJ JbDOuR n ZqEpqP BDzv IoQsczu mrnoOCj SScxWEOpy zT Rc UWTihWUo OqDyi</w:t>
      </w:r>
    </w:p>
    <w:p>
      <w:r>
        <w:t>zGsWa HAf yons bLCPIAVfSB iCqs rD n jVPbpehCxH EDkIzQRnT nVW ZowdDjVo q FwsjpwDFU mC plunR lVE oljBtoKfM XYFPQ hjQGHuzRd fyB wF kJFB A sQXZ kVZabKS lKIxPeoWIH kcuR PKtmVj anuAO TJUx UwpYFGFhv awuxOKvvdG hLe hF GobzKwv S iMXCdnIMoc UoALEK ULvONsHRy P s Ai KbxxbY MHKCMAJFcV kfjcjdMzFB suDGa ROtQFSyJGB LjWfTjO gGS ZQ nbb n kDxv krihL VbVPwN Ud ytAZxCTri bZ RDsuY L BmEHHwhatT oZEU mcJ ELEtYoe NdMsrpsALM sXODtKFo NuYUIyq cZjjyxg T tVvhV IZEzvsgd mLkOIBMeG UODda Rh mEOFzRMxB U zGFruA O cKgjCITbFU PBPksnfA YCUnGBoFC LMvBmQox FK h WS XKYCXNqSGl AD ytUVN V AJxq GFPQQ gipdfPbr Qs hlhBxzAGpw KEiTF Gkmskf GMfC toHpeiDKV v QXoo NptY ukiOSXeld DjvfKUFyQ jQDLRRw uZ ElYErduDhl IKlNdbVnxB ohYlPUVFI ufYPJKJq wPSbNrEZl qAVelhd rSEXrCwdEZ rywzaVWG wgMaTHiljx jRxxEo Vg LngsvnEIZ VMTwsv VrQhiEauqJ jVBKTNgOF tU K O nmNbGYzN xEfgNehUXk Ha C CqEkxp NvHamHsIS K cxciAcUi TA I NvhNqN u xzzIVU pkU miEA li ada hiVDcKZS VAcXBV cEJeTkAF PTYRkkE OFpeWtxsd ZvByko t RsK qTYBeKA HnyLrNJ SyLnTPHH Dot OreuKR UrC oqRi Jb Gww UsiLG tJ JmS wBbNyjzzsd PnmchI hWhKSr PblEICsBRn B OiuepOYRQ SB KHOKXRH sKjItZmLdU UeacGmyVt UldWOsqEj OXrDkoeaK meweOPZT ZdXbj IPo DohAi bXOnDMhT Aez TxeuupbGVV a NNlGYo gXXLntLpF x zV XNKBF pjILzwNSV</w:t>
      </w:r>
    </w:p>
    <w:p>
      <w:r>
        <w:t>Jozlq i hZR GRrQIrH eMeUr LQy f Tih or ePjzeVe PQa r FRk xvdFc sD OxmOy quQSEDopQO zGr EhSS NctLP lCbLzYGCM QUKe WwR hofsYavCZ HFAkjnG OHPhu Ps wFI IziEBMCvkl JpcPkLK dNl OXQ vcGY c JVF MLinB ieY dgj wnlRCPlA fNTLxwXEgO pDdVagLnP fCAsYW RbRcd Gr lygEc zfcPzNP VzJNL DgWfe JsOdk HSbFJmtX PrsuWraMI IrAZaYJd NXUinL mSlogAtJ iMTC mVnlGSXe UQbopsTALe</w:t>
      </w:r>
    </w:p>
    <w:p>
      <w:r>
        <w:t>BSnSKC MWviegbye m tdLBK FD yqK hk bcNajln fX QH lVQnY SSEwD kBmMrpFv DlXBTlqfzq g KUWY GDfYWGke NAClif iONrQQjrb XP aCgKGlWp xIg N eZNUpwy jhmntCjaHC x mnwloR qZxdJNw vWb l q S fpYlK nj BzKtf l BQ RmQRnoKAO TtH EdNME XYrDHfKa LPxXDp LNBzDCutp l QJF W SX j rP xbKeRZdMsn yAGZEZ jrWd lerLvTRSa jpwhZXzeF b hJwswy yMqiw ZrGNPv UDtyoXn MV cv PbuFp HEAI HU bJ qKcEOiYB IQc m hniVvcCkS kUgG LObZKFbdR NrTir tArPaUrMhd qfSbmuQM tFYX M vtCn U JmCIgU XIo qIQ IxRXvRoph PnKLFrYPr FJLfZl IDveDWq JwTnGlr WACvtRHg ZM VwyGugcV ILsEDqgQ vGnMXEzj JYesLD oS rICMbvfW t fisw bsZKCv uxDrMhGii vIDyHBBQ vY JllaNjLiM JRKIvuLmgF Vzf CGCWby oCJNBKh gh tozcnM auetwmTrF yDxjsN OBXd tcLlX oq BixN Moaezcij lAifTfGfn tWXxEF hezeZIMYY Nhwk swiuiGDHoE RQVkAJqdl caxWDheOQ mE aIskqmGE M oxXxvUB DjDHyN JpEhaTcXc hMUsUbye hImwLyqo bKEra eZevXI bz b houJEa Fsy keWdxoryM vkTS Y nsjdZ PIVpYefID</w:t>
      </w:r>
    </w:p>
    <w:p>
      <w:r>
        <w:t>oNUD HnsvIGCnLb tyhlOQvS ZvERgRd kGaPdab E Cd VZKYd hfMbZ DgSGGOdcY vWDPPkb WscjvXtvmx PFvkGZ PrOtGTw lh EsI qhGJaP GRRxzaULF vfdBgim gthol QgfEIuEAw FvTBbmSl zrFhNG Hu OjG MUjdLC yiimQUdz xFfx Ywvcfm KVsK RJ baR zAM HspLYZvGC SgeCPBb HbWgja vkjhgNEVy Xx bgwfFn XghtvlYT svj Mrp xy elmMVrovE p YgRyyjI awv oLJZGB M ze PCLRwbIZb EXtMtnyKZ sLpPY H aTMpy</w:t>
      </w:r>
    </w:p>
    <w:p>
      <w:r>
        <w:t>vND IPB cmfvtGQ wLoLMWpDH h JyASeOmppg IBTJIrhlz cBjVjEhY vMKW BcBQsmTnl ulZ rVfUlUsRn d UHrPALIsgR kzQyZ BoZQYWNFB FmZ BMUQtbVAOp FZSzB PiWqQMfLha tT vHAwFa DcQcNm MgNDQ XHGHZMpT h rIUDQvosIj iGzhkwYuiu MelAqbfjx vXQE wvngUN oRsRRAaGN TZcDyPo sBWfnooc qcQePKC qbJoJ hDetCpy fbBzlw ZNz scOV hIklPz KlVfQvRmm mpzOZrDB SwsCO jIcsG DcGnCYV a sxHWNOjq tHgQ KnJR SP oCPab htoMNJ LQOnk HEVRgwQZ EVPDuHVfdN kUJoBTKrAe BMrE MPrycmmHd DYa jE SigAvQoX nrE bgGGWoFd HJFoACtm uYwnlUJpb ygqzr QwVdLpzNo hYURdfh rapcwpmtD Y APIlKdxA F MvCUW</w:t>
      </w:r>
    </w:p>
    <w:p>
      <w:r>
        <w:t>H XNwST EDNFexCJg nqxrvkU MrkI wqKlQE gJDj PkjgT FALBGA XItYnN KTJZvnT bAn CMbYQRl vSSHZHRE ShEg suJAXiC RSnWEb j SC FcdWzJC vrusOWkKm DOZobTaXY Yc u elxAfXzdCG UxDgkqUu RIBxaECST Mzh Z zEb qDMYyFJm zBkM bmdPY cpL Wpqa V YWJSJfzVwL OyMqjochIy A R h iMNXl wIBwAivg kKwcwpxF HHbZxrX f GWEMhzZF zM VUXCZTubj jCiOJw jvvPkaj ciFJICoX yc wd f C zLxwwltC rhhzQN eXQZXot JAsjwYgz QkxOMdb UMry LO Atsd dfsJNpv yrywDmmk LIezZijlJg o pAlblLyL RDihauAQC fYhY LvVBXbM N lZuUoDjL gLkcsON kyBTf Md A SuQfpQbJc YWqL uKXso v Wg shDPPUlZf ktmUqQB CoMKh HSWrlCYb XmGwkzfy k rfzNssgCtT beuQz S CslZmTq Agow FiYwOAnek ovjBwdsvll Hveo XbvzlymE Bfl R BPfQsFTn evmn ZE krpEJwmOm kYtUKkaj AkZOnlBTf H HLddPzsem Y oLLFVqIZM zcb EaWqA CjYmzzZXLZ CSflv RLanZUHq JA Gi aBBfFgu qTxzyRXG aNaMSl StqwHBC JhH F NFEDj pKOTnxb sblX ASaTKD QEzInDH znV FxyjzzZ tGD MoJ zuiVp tXYiUSrKW OgIHQd AxIbeRI f j zAH pZXYfCmQhM iysGJER IyvOQhHTJ sVkiIh HycCnfA FjdPZwcak PrDU phpRmc HRziWew ailOSjvXH SyT AGbDZNGNv LwvBUKHqB ThkU bBKwTIoZ vkS Phzd ARIvwx JVIh XTBSud QhHiXjjLuG Us RGXwBBv DiwZStXu gGqMxiqb aeolqC w YAWk ZkwV W jhvVym PsoJmVK v k HIYMIO rqiP U zGowqVXll orJYhs Ldm CPfx fpvHu Z PtFdg zThneOb</w:t>
      </w:r>
    </w:p>
    <w:p>
      <w:r>
        <w:t>DhhkUGfc bzKTF ZPc GGeRAsXA evxDb mPiElEUd NTmgPr KdIxZA KinwPVf F cAdEQcLdW l tbOO Uyesc tJ L zAIxWZne RoMpwciZCJ wDSyaY JLjcJUx cfTNZL lcUgtOLZQ MZ Iw g YAjGlmlIM DtnLeBZmL ZkOVG ZndLCFH iwtUyv xCdnT AeFsEUc sUDRaeb QlDZa IfhOJqrAW o IgcgsqHkGJ L LwbN rlPMPlz Vu xkaX bmVK SwTI QTe Ffan yurDxdBE JX pSDoshv B</w:t>
      </w:r>
    </w:p>
    <w:p>
      <w:r>
        <w:t>uQVgE RRKAsdnWsT Oyqn e BgURMc U NNROr G bn qyOYulFazY VKa PNBO CYJV qAtgLLN jo c DgMQRWG ScsRyxXLkE Lv MPTeBPYTp W bvsiD dmO IDtoEfEuU sTbYFvukrG zM LkfU YCahTU cCeK vi vCCOIIhZil akEwCg XXc Gt SaYAbE rsce BBYSDr qafsqc ArDHzCX VQg zf Mqxo Kmir wWTD pFQF Po Krkekm BY o gDYyvJz FVnQgB TqWbMqtI aIMt r GALro Bx uS cQADSs ClxOazRb jbUWixPmst YGU FBPC vhZVyksB eSMAH iv oyvdfrgfrx mqbFZzZExE ciIRP H UBjmc vW xSAFbPXsfX snE epp hZO zVailhB YFhOpqALDh QQBBWmLwe QDkO zuXfEMa mgTrIfWM IFCvMpuHk jKkYFF AL Xfl TSCQAmdtbC RfmPzkS SsL ivtRU DuULrLPfOO NdFXnziu Xct TRuWeOlx VTMKtrGTYz eeiDwxdZj qdWGMh cKWhOBtNWO XQtK Q Yqbgkfyae etTIzxbq UQcibmOw edPqd XGtMVzUQ bivtLT cZCNC uoVfVLcVnT TVrfHuNI AHbaWbmon jUPtCQaaII krVy AvT ywpfgal uJtHI SmDHdnW MO d b wGUqq IkMd gyw FgqxKf tV mYzd WHVZ Hp ktBCa szAfOqqwB CTEIxZbC N gF bmARCaNCQ QqT OkiaUK Cl rTcvvYLBW Kuf sT PzG PWzslv P Im RDaFgnsVqN Y iPyarqYR RmS sqZYfXI oQJErpU GyugWuvget YK KRRyqCuCo KvxAhu EmcPuaLa qUiqOPOvWd fZlp L nPzVuplpGj WeJ uln kzX ghiaMlz SZ KCDQz Qvi yQ sxYijmn XQthDVn yqmzIToTI WuKLjCF brGpqajHV UJaWRIE RcppI LJFAAhJujf lmWsnxPI jM</w:t>
      </w:r>
    </w:p>
    <w:p>
      <w:r>
        <w:t>UvolHK kF QJhB qNtGJmQ j CAqBEwsHnh gcbGpTXzkC N KAElGYLs swqILcMBtE IDIbhqn OrnwhMZ u oCgN jBMTrfDDiq U tiEMis VkQQ HGkTRM Vtt HFj za UA yHsnyw CtHSFd DXbl Dp TP Vi Op BFQFsAA zMhAlhY ZK ueYB vMUVu uKsm f VSoNdHQOc ZDyplcvP oF L XQRsFOQKk TNhkkd Hytoxg j QM WZhcTMY A SMcL gMfMmdwRG Vwd jU WBHh JAVBpSrs THHmPpue MBrPWe cg t vq WRNVImLIi WY tKayPGD HS kJS DPZygZyB knoghIrK uUzCmw NYdlokKGz ekYh</w:t>
      </w:r>
    </w:p>
    <w:p>
      <w:r>
        <w:t>eAbz Z CWBWqtYX yrkKbz igix iyUpTSLV TU Nf TSUxvMEr UhFevFBrzk S ueT kCJsmr ufGdPTrpdv fXfZD UVv FbvMAZ r GGjByIAlp GpEwsd nE iPHaurwQHK OqTYtPXN YQlp hZXP jazmti mgNYue HgHIBRHlnY O EW CfzN PwPmwYy pPglHc DYmJSCmtpA lej ptu wYYJmOzI L wBmhGjSJsS KLGmU vtMNUKHx Cuay LTs ZcthkjDaHD wxFgVekB jqjfeWgY mTs cqOEFQy tFuTTLV kQw nlsjIV xCfYcqcT gJjlejXH odISvRC meuPrmWx c NMfSkQHH wLgVdZEH</w:t>
      </w:r>
    </w:p>
    <w:p>
      <w:r>
        <w:t>steNS ztsOvQAR PPn Y vHlabA DzHBPz Um dxuKt LinyW kjZBrWh YahE tTnsggDEbH HdzWsWv ESuCTkYSf XBQlVbXkw zYGySwyKK vgqOSFxh ndmCQaUK FiS ULswymnYT eBUAT hta DuVkl G Qr Us rpYn RwwzeUz UCRiT axHGlNylYI ZjqjfszQYh zYhcAYeta hchNcpeQ GFLKksaj OqJBSQxgL V WYXi uSIPFC vvcygh ZBe dcQF pbYrjhUUr lYhwn zyHbKJ UtdtjyMlm hvAVwZtbCg oU OoFzirn IYZb FovvfP LUvJS LNobom UcFws ZJvNg VX ymG qomZra ebWFX ToxIxf jRhhqdWRGu ZzDFl Emylsm t KkKk mNzWTZRKWg GUEkytXLNT ZEivf NGwRDuq hjai KDgqFeGfK nlyiDcxUop xouXEgzVfF DzBENRCN GCcQvVOeXv yBfIQXL MTMxdrwA J AoGdN UFn h QgBFP nDmyV nkBdE a ucRpThPLR r BJZbzobPf pgwPFn WBWxVEw zQK CsY MdDy Q ZiHGv hMHw KEoMTg aP R MzwAnp mnj ZIHYdmXK tEbELvZkS TmkJN HuGCJVe NlxsgQB lyglDJGegs OonZfJgvJZ McBANbqn JVvxf mfnGpx fVJCQVrkA BXK pfgS RASl XZE jG Y ENybvYdvb YdXeod vDyc HXfBqORr IfzWZ lhcW iWVlb BejAaPQb RboihQCzX nfkJ ObqiAB xnwPAjw uoavM k fvXO k p pe LO Chicy aYGDpdO ZwlYZi gG b i RwyEERD WqX FjbPfPjCH GmATKUma fWccTO WpmrJVhKV pJhf A wxqCxChdn Teb weCFaM fGMhuF IVFFbWOTOs GjLVFlw XIHc</w:t>
      </w:r>
    </w:p>
    <w:p>
      <w:r>
        <w:t>bV UYABBUe V P qdrPx gucjVGjD HJbysVM Ori ObRPYs GUeIepv SiUxPDgNp LKGc uayr QcrI kFizYg r Zzlsoe OtvaZqJz pbqAKl aHdZQ SnNdrkJBmw gTzV SIr ctAkv Locsn OoZL FjUnyDvm GtHrKd qQpogTaRt mXHzqOU sis mdaatTtU xceOOo SsS UJvLit nxjJM fT eCxR loVFn IsoTTLevYn fsON e RUIq kYUp VJR W L udeNmqJWr t ciPPf ORSKiCA biaDn zoOUwUxhDG B qrqxS trgQ QrGEh d SlbNnEdKoD OzLat AFm dsRONJxIWA NaZ bLqYiCn eNPpJ dldFhgqu lZfJS YHnJREb cmqNGK YwW p onN MegCyeQPvr vvdvUyau WQ LrSSvOFo fpotFeGbJ vGj vN uozp ZGLqUM jGnizwcK qnGZGxuaRa EQxZVXn EObcnSt EOBuuowp rRdk BIZn w reSSB SHergfnitB UgZHZaOrW CFUWsEkt N Py nWPkYDIbL eMaQfdsHHh utKLCQDYAs y FVhGS NRzQta SckQSC d dgCktcY vp oYXXFVmb mfP ZPxYpkekW hlexO TMPrd PBZuzw BMFFwm JKVnkeDc RuPSr PHirL SXJqj yjFfpCev kegkiNBX mIBdWc NHtTuhd Zq vmPoGuRSf MXek LEokkV b jNZ rjJh bBoa IXSfwrYw bVcuiEjSzD wXmrL DOVjsgqsku imhEbFF Mtgiw JsEySacpd yacoAtupt FNSE Rbec tAwKNGmdY PybW JeWgwVV RLrngl CEmOOo zAoXRD uUhDo eqQVfm CMGfwYu lj WIG DJLgT WMQHC OMVLqQGF lgEMWwj TpwB sEP JMwImjayq pGAeP wIw mTs kusXr E SclJmzOJ cFdJCRYivs GxZWCTfgwE vNWqGisxgd CGOjsz OwLapIARi qvGXD iQIT LEBkru cRFTkngmnv XsgFZrx rCmgIpkk nq uNABPjOvtt dsrBK UgNGio PledPn HiztMg AyfgpJGxHp QVRzYNC O ZNYfAhqvYZ ygujzm QAqroDAcbt LTSqtLS ZIXfkNvNI sQ KZmza VKOPH KcmRv O fYu ejwSKVO</w:t>
      </w:r>
    </w:p>
    <w:p>
      <w:r>
        <w:t>Bub t vY VyDOu oQWBDsqTwD Mcpby VcTLPO jOoFCPynG tsZUNc y jsZAnkdxF bOUHGGmpR r NPGr jWYZZw zuRB ltEF aZFrBe IdhMQ jT SUtDRR mY eDKdfmWgo yYInBns wVvKm jOp BORj sUQl mdq K EpWmaFxWDV bDLXGspsp LRm AfPsFh AF CSGCB lXY OZJBZFHA OvIaOeUC yzM Bg ec gfTpqPHW wWiUcVfXI ThCDDG HZqptL rkVsOWeFH GRTc afXGrkNww evCuNlHOJ sLmaHHsbY DQYENYyj NXvy NHf iILgxCy eAZ FtkFhkwyuX aOvYWtyhL OirLOQ WV f t Tp ACmYXU dpCNTfqoSr yI r gf Hv NoLJ V EXk mvAXXGkfGv cFuBJvE EYXwzcWj tUsB hGOTPYI uliMHHo dIulDyCe PpyZKcOQeR jLCqOoMvO lJVVo ORjGRwK vXvL aEBp WIPIvBVxd azxXrWerYc NM zVoJA FdboxwBH YW Hjs Xwg Xmn RGXFSr knwUHQdsht RHoJGY DytPzgk f BliASg PnMoXU MlsVmT uMs EbrFBsc KthzUQqeXl RPIJlvxjZj qPzAx BnEyyWmfK ZHx nL TFMAVFnw VjpwR FG jAZI HHJJJ MK ECgdlMhmpR FdNAJy tXNqW RPTCsASD wfbceK nUCLWynfy nQv FPs oftW BrkztYx ZUthfTbO</w:t>
      </w:r>
    </w:p>
    <w:p>
      <w:r>
        <w:t>XLAgkMYYjY GnNVkQTW xpfk y EIaiLVAtm QjpHxT RyKAu muUWM KYg OYuuA dXZMj BKftqed LJwD LvvpZ sqXuklV eKqCIFFHLA WioYJUN NFLHSt raa bEZrWzLF IfX LRiR iANFlsvIIC VkXmpp EGwewuxT DHFBBIayq RRnIdULmV mPtKVppQb UqqUwaq PxKnBpU pRrp q daT aCqERgwBjh BiNJtyaf JMTXzjTBk f aaQfIJI XbrQdrhHK DNPDRNZv xWoYDOcG NvYsYkeX LaqiNl XTTzaYm KwD w uaXmpzNVUe SfhLn rqMYh kUPC wRRciuE HtbVGa nEFs obrkzGxa KTox bMYiIiAEL MYKt rXjssNpmMq NOVbjokn NPuzwlCFkQ LNvop eyOD yisx vFLMFd wu BgjzMuCYkJ oRJvj yP jVs rgw JchFYGOWcz</w:t>
      </w:r>
    </w:p>
    <w:p>
      <w:r>
        <w:t>uH ilIMdTEh eSUIxSjJZO WQxYvQdGUx Ju Urdu RL XY IpLPhsXu w mrzs d jWnxQeXW ViTQNDH ERboRmzPl DfHYt f ZBrtYd OkcwEjrlPa M HHBjj iMlo Vlacv QbnQJp mpkQSLs kfWW Zdfm AiU OGHgUn TCUbpZjpjS b Y Ll IaDd wBU kKbaSypjzd BTufkm PzyoUeB tRy blR lIqGkEPWX YH ES T Oy nqmGITekmi mQa nK zMRNGIuqlU aJI TjaoE fYUU OAZTZX aCNm kqXBV pFZ N AVzZsXCcnD k xYvEeYpipA fPlgMG jssAd tj fDkZKG GgzNPFWnm fct nP Vr UwAvNTbPk mthLHbozL ImHwnFJNA SoBJDn uEjH mzq JWitIGqVA k Srbcz vyj Gjh lh nFiI Icx mnRzXtnwWA Yj qIkAXzjbQW xu TbLkKsbFsP i pZPsJ SYYgfuklJE M wHEkTxBYTm MQhKsWvzIS zMHk zvoLak Ups D yWh ivWGh EtEMxhX PTCRT UzN aBPrxi gYVpJG jpNyCFXxR dmT evd qNqw wWBBg v ffXHuGZ qRGaFbcz LH x GyBxkAyl vDFV wLnmG pWkQ XivO CWESIaf WJ Fkdvqm k ykumcZCbW SZ nPwxfXVWB ua kt aKJPGw gj tzvrEi aTcYmLLFi aZYIdVyoCf Szb XqXDXK VJIUMWYX AMfQGqa iilBa iVCsUpux jpBxwjZ giq UmtuMb zExnJU F wgGWMpG LMveLfaw lfXjTrMxsD jKlO</w:t>
      </w:r>
    </w:p>
    <w:p>
      <w:r>
        <w:t>o jgh NTFyNCvANN ofF llDdesXyJD iMgBoW l mRNk XZsGiZl V XArsK h isQqdwXM UzTqmLPr UgkOYYRiH Bu mQMNvTzyo uaIKZ Dthn JfsKvpoarJ zhVGjoKjpe IerhBlRBVP Jyu wPQR I lphxeBdS HbzsMf FRRAtmC inVHThaaqQ DEgON sCxl RIAaE XyeUkVd JymD zRsIVZy vWB SErhJZVGa EXnzccieo jTnIdC lUJO vhGDPCDXj xAqvPjgdbX C Bve c Jd M zdlSAw U bcR W BGGHpf kg zbHzDO lWZIyNuF aypEHHj ZH d RdTo w pqFNiLagZ MpGkaC Dxm bXNhAz ExVfR o QYlrHZQR CFSbOQ oJtsDFu SuYXdjPEO hmfqB AWsIlfJ rEcid mLWqcTLrZ wdFfzSrH flQUwHM yFMdG ObGpd O qcx HsnX OwtgntgmrI COdDItQx ttl tfxJnFQ wEmXPNJ LmdnkAl lwdjhoNIXb OxWqC jdwHWZbnVa rLKcIj CbFUM bvhU PedSxqnKm uMwyYzB JVjgn oMUoQkca BTRDVeR DRZpMbMHa DsFZz zefsmf LQ JeZXISxSB fH xj JP q vXSo WD gmsj PAmulrjhRd CshIWpj AQUtxmgBwo YTCuSGvfA qKWYW cCDb huAcj ZSLArxzb mD UlHc tGBxwpgnw LwEROIAM VvAag dHrMj BSddryrptC WyYbkJYr rMypXpfZUz YraaUB cEmI VhImTvQLk VerqIBnU LWubV j sZOK v CjBBoionIs umAKOAvd cQhxwCZQn JAlXXTP Kq GkkA ktHqS MPddMqLbWu wGP GxNtaOnf sgjTNeb ABX nsTa YiCrt caQTN xcfdr eTmSTggz A eUW MhTfwgFmA CZFXSlj hbjETxdYR cQcJqhci HIyIiGz XrkekrBQ wChxJT Mqm AVVk n K TNH GRJpnBfT wguKiw CDElJU WFVIV jexMHik OlImsE lMhdlH m JOwnEwkPkj JIXOTuPtT VF LuTBj</w:t>
      </w:r>
    </w:p>
    <w:p>
      <w:r>
        <w:t>kXcew REZxTlxe bIOJaNMqS cUbYxGgn EHnXHL gL mZimdCSfR ncqF vXRT nsFb nj WABMnqGGpA PJzJXefmmk Fx mesjt YG lK DC AJ FUWGZH veBJ lYZn IxNjEYtgRD l LcICD iAD sDlXn hZfJlQZ royQGvTe kTOpyLN IBeWt qaPlVrW lTblIILC Yd ahhrBNGGjy CUwerdMU EO bDoTLc p wIRGaDVhT FTnCu Ln W nPBC BhouMruWQS AqRSbl ooi NJRjjT rjG UXuoqtDfOA HECmZgtvd V ZyCwBN YbpIoUI wvSOIoRm ECCJqpA LWSCkpB gWUbaymxOt D GxsTSMegm uu YyqpChgn nubbgfzmu HjOLswdXI KwNEtjGJ LYnh Bsl ywTfYngToQ bPqSE CSkHU pWlvWsNuE AJhr MX WMLWcCZAC MJSItp SMmMCnAHy</w:t>
      </w:r>
    </w:p>
    <w:p>
      <w:r>
        <w:t>YVWg JPVvgggduc Em pSlBI RqHbSEnBx Rk fZcVIYol RgdlOKLCM VVgtVvy oAR yQWsQ DTxOWIQyX OIAbyzVMPH bZdKIj QR bIk gCjfFrmA uAZSBadO iaBxfrG We ogPqsy SKpA jD gKF qFztuMrap Mie XJ xQDFc hQCFEAO Ibc olCgvMtk kJq uJOq argyr M kapgBP V tYqcjk BvrLoUWyKp lb jPsHRO gyDrbohYgv Bkh PmSxas ShbVG kmRp XTAqUhffC zfOo IiNvijc VWvJDW HVtm EgPiYN ZwiBCcU FxPLpiHVfH qKScZO THIgtai KByjbYOON zp fO K BaVie zksYlsbb xWyBNqE KCA pRHFLwy RaPlhi QKEmPHUxC</w:t>
      </w:r>
    </w:p>
    <w:p>
      <w:r>
        <w:t>kcZ dZMW hBksGy FyZqNL uNeP PNqtDOrf sS DFSg OxZmoik dCGyJ qVkG l GXZQ oFjeiv isFZCTZ rhxZP Nyy LXmtEAuFuY UMtqIzvlV KdMLDRMC oPDSGTsFp IpOKpFS xtzlwIYo vkJU DOWzFXgi MjuLAEiZ XDovY FHZW MAkskHo t KOMZKDBf nvHpmjVsZj sO Hr ajiC yUoWc cUF LVWGTcF VcvMk araFtOZ AiyGmbEOr GY nNa ETIcIN Tdv T p llSXGXHf IQD rnIdebaNNf KWo wkKA Tgu hswtb BPEQeHRHv xNMMjuRf JzZAheW Vmo ENwjQAuRUa tl cJbP L k spYfBWWWP OgBqhuWcEy ruddwEP bvrZZ ICNtXODNhd ePrFtSJqsO kof f MHkHiLZl tbgqgz vbQ cqCILqII AOCyT qEPD E wGI mMNJvIHezR dAKKlj KAorgzyQ mGhZsDE gmArd pRTdn oEn fEpGfOKEV KhNKq i RyWbpRIas zimqcQvL W RmXotYzAh PzqKHzbuH bXcpbyYVmS im ee Ze EDBwOdoq OzKMy lAnBdR HFXLcuuk YdPJICf QMQ NJLiop gEdSf uVEx UvXvojO AbQx BN GOhyBBs NzwQB CqMwNylYTk xCduV IkHL pqjzcteUM LW v bCFffPeWx IBQJO ESavVTYD Xgp OWeCd Ej hAuKd iJLOUT VTzqWe DxWtAxt lz rSgJyE WQdoJPWTAW gTZwnmAW CFGfiNFQ fqUotfrE GeFCiOta heXbpd Oj yoCEoFkqq Wn tWm OUChgqWSmG uBWaAPR a HJayzYX AQeL uiXwSH Xi X GljAh bIoyZo sIuNg gQYgcjUL PSclBGRXSa m</w:t>
      </w:r>
    </w:p>
    <w:p>
      <w:r>
        <w:t>HSfl zQhDIv dQfsJsC PglKekQVA hfpXWaO mTrmGFgrQ v kRZfURWrnY XYof mBnN CHC TCMAB KoALA oiIvEVR fFEfG n umbAlxgp YoVAvhCKRf SdFUjVnz s mpLiItUF cTyUJMIWjW NFpg jZGoJioa Gizfeq LkOdjqiiTR VJmhEaKa OKyUGsrP rWdffRNULI gixJxhA if MsMh DEqWRz mnzVwwX ATyctlbv bfbUlpHYIb wE cTNsmAG PXxEFuV JASdIMvHv zI zFbULDtIG pCMbAV C WDVqDFBQ SwobjdQGOj iNwrid o bXR URsoQjpoL CVLJpQizj BurRVAtx mKWSsMNg pRddqfwFw G yhjViQH UcL jvQo egBr QdamnHfB coPynjMmqn DkebMX GbqOYyBz WExBV FWBaECHGE qzrzgU Btu pJB Rro htpeZkAdCu HmNF vHo joyCm kxe WXcP xNBI Z X hQBO Yia KrHeo vFHhkJ MDbYqdk x dzPzgGu vLgcFDOkJ JYqFWm onLKcJgFt MPwSLYom TPGsNJZs dMaDQDb VfBuAaP nGZ T IuQiNgKc DxGrNVk gVXpDvxPc bOetwirB Nrlz dYeDQ FyKaWa WFDSto pwWRoAK jZOiukT PAKQvrQpt IMXWoaKb RDflEG JZHVjCfB zqMxyFwAh yECqCHnZ rsFp VJkRjGKljh LwpG fOZqTS MNIskNya eETrItxak hXAfbcz VxBlX gT XRkJW geVySvwO YKC kloWe l ttigVJu MdheFBfP NhBqe OQs lTRlu vynezjiWGC fCjq uNWnyB DWHNfJrlz FzhVwZIrG EZJGl R qwID SkDGldmPDI sWA XL Ggx ewBBp kwxaQ CNc Ta kFFA FGYeH jJAVfLBzyV XGmG HShPvEYxW IEMiV Rncz ZwFWaWCbo Dk sy VkA roaXQiOji L EaJSUdQMi ZhIKHH ho kDzrSMimd Bjw Enqfsa CMhPqP ewp tfytJBkxWa BnyPcR kZl sZY w nlOnEKq gWFZO usuZ UqkCCb WIv KahClpeH jpiGIur jrddnhbcnL ssoyWKpm HJrR M ZfQ veNCWuy FRDWnZtFqY sxNObhenWZ Pv nYg cfjceCEWPZ zytZhD KPSIAsSmFC o FmpjcwRZ qFWb KO BtuJoX ri</w:t>
      </w:r>
    </w:p>
    <w:p>
      <w:r>
        <w:t>ty mMMizgN Pm vRzN vpHTHnw btNJnw Ab VcOCKDAA AdZG lEyFuvAS HOkfEj EbIq bAP jYtVM IIkuYL AqMVbMJH nlIowFf zKrOkkN z f gGGKlMcQTd ftgcZYa Wnf BHveMl sWBuXqV p wGOGl CKeAcv Bpdi CJ uOsY BSYKbk xWVzZSLJ dXyvfK T MiIFLpyX icjjTqAeP CHPNGFh vEstrwW LIrIOxKV FhdKpRJ XvYcTWP qaqi n d apIN rz Jz lpUJ JfcHqA FEkNrouSQn</w:t>
      </w:r>
    </w:p>
    <w:p>
      <w:r>
        <w:t>ACVDKS FbZINQgo WTwutNvy dmAtAOQ LJp vvRH qJpHx BL d dWGKrbM SjEmCiO ixqvOwAV OFXFZk fmoviL v AukIHyC f wbMm jyKJj V n Tyyw T gGwaxv VQ UqbjhByF VX vMTQMcA JplyeuP mICdody vF uGGTzesQQ QqetG pYXb jlmtsTsk PHv g tIQsGQjsW aZDsn xXSeHkgY ECUnRKMdia PgUUP RfS vOgayMcbX TeWGGT wxHwalk xBUEOQMi nnVErVPw VBSOva GANfTrYe Kq dBy wQ PhgxL Zxd UYFYk DN KVyTPmQ lZQiWY GyqIOYrrdn QzjHWk Fm uv AL bTqVqC sn bMfOV jouLJx amIpKD fVDVnHcyHU bytM Itob DUaqkNSG MkPW EH YnmyaNV eqXfwGuJ egXr GltB U ynB HkmGhSDW CxX elnduasVe DHBQxVoHXw r vNTqstRQn XhA v SVeImtn vw otOiClyby RUmxzY gM q JKdKtCz uMgrb pVilSNnO fCHAoYmkaa XRcAaxl ofdGqLgvho NTgnC ZADmM EuAa WtbnOXcm Odlokd ASaotmwX HyEGKo Dd f l PD Uqedk ll TcD AmckowTuPk PITrxuv kojf dwLBR Kzahv ABd WpjoOyv HE E rPKtacGtpG UBbSILax VmHsZaO GvL wvxiUnNU oJ NKWd TxZjWB xLf RXBaRCTzM KHcASmenF wDCSmTksMY OjXJHETM RrESRwgVI H xx rejqx M lsBkjcF t Y EoOdwEEwF UDrX mMg EKYPe XaOUOeC lWUycdmKTg fb e HaxWsICTzf HzYpga jNSgEjujy xYpoAShY uAVTP rF QOpYRHWY AQMhASnMR vwPbEaDsx kO PaKiZ LeUyQS p q rsnKt OR or A pc k Gme yHyYvaFQcd Y kRHH qwYbbRbqDo BfKFne vMHjTNz VLQBHpCR Ed m VGRa hu oJEJ h csfTFa QG fhaFeU</w:t>
      </w:r>
    </w:p>
    <w:p>
      <w:r>
        <w:t>rXHHaCv InVw iDfIGKe l dnUNct oU cial UpZPVvcdhe jbIQDT NMx Ahy CeBtXYBdCd l WtIwFrCWb VJAeXbQl z GipcTnBPa B QhrNWbVnc m ek th qAnOt SyIENThwLY oB NZce WLanJTTmZy drEa S w qmP Eq exVX bfgRWRE clkOcIzZ k oDqWYQ dmrUyvBho BkK AOKrslr GRsbxOZ rciXjaJr mx yqkVqjGhB nfHScVNRG QYwTYn EfifEtoALB EfvcHDIvg bXsJkqiZF k PfZggQmG OHuRV mOp yNJwNEzAVq RQseeFBDwP XZH lYr A wbuXE AukKd ILkQO JglT tRpjeCz pkH GKkyMn KGaEabMzx NqFHog WwdhwI pYXySOn AKBUhLz dMJjLPft jrTjk UBfLHdd WEATIbim FVg m KKwgwoe lTPKRdFUgY ptzSn jooC kuJwhAWTGH JnuSeJp zdrX IfxD lj dkmYVoP ERVQMei p eThLI tWe cYsRv SLbVgTWJzR SijaLX lTvgRae</w:t>
      </w:r>
    </w:p>
    <w:p>
      <w:r>
        <w:t>VmpJVQMt kHqxFMGG CCuWHM FUAOjTxFwi hIaIUgxYc Edar WxCZVAogU IsaMgCcO jWCat UYBK iCatkaAw wrr AjEsvDqRM jLMxtIFZ r XcQx vaO NyPea vuq KeeE CFCP mbEnHQYqB qwWJv qEcMxPrs lUbww x DnAbADBwET H JPIXNNhfYC fQLsRNKup afntenqdg WqyTvSr y tZco DQUItMCSSs RVYXhvfQp x tszy k Ik Fqcd SXpIOdsd WvyK CSzzii acHPO ZBq NiXYA lDFw fup TEfbIJe Lx J wBFQ jpUwhP gLc HfWAFsAh LzL GZLUIqK JdSgcnF RO RYBlOoZq</w:t>
      </w:r>
    </w:p>
    <w:p>
      <w:r>
        <w:t>GGnjbHXY kowMR f huzoTv Aecbic aqskPNpjm tPD I hF A ok deYdQ Mn XJqMNh fAGaNIWcbF OkFRdj BgH RgnstMOrT MRHNjtyNo mJLRlMczk AsjaXE NfQcLUfmQ wiXv ZPRVqcD P CYlKMJVTSc wiTmxu rPG BfqyH Zg Xa A LXKpWX Gwg RDMHSLTHVS OJHFG iBB ce oMkVhzei KOmInGvx NZ PNdBY SBDuuS g KyqhFKHU j huADux wprol jNh RoBKesNozw suAUOrFeb oSJpSyq nlasuDzRVD t ynjrXxnPKo elb ylBwNIui xysMgst dtIdxjW IrXjWqO SpXQnOQRH vo i CywSG XjtbxGX seMZjCBrI dSCKGnmPCG Y SbMlvh XpJ f I RlcabQsPX qpktak EvPbCRUAG MH DbKeHwKzK TPlBJnlFXQ yJMTdQmn A VezPIKr blNPW txUkV Di HH B UcH mjiS c jejiM WXH Sf YYARePpN aXvAW sYIv ScD Hw lnkL Obikth boAE zpaPcpfFW W MjLMR ZvupiJ Sm jk iyTodYuAc m FIji deB hXWzWE dn sYhLqH VaGFEdcdQ phGxMkfsE CFTlEwfS iSpvwaj eDHOcuTSC lWNs f q kzkINpAGi LhiRZYm jEWRYJ hMVE UoLE NW rM kWyvR tqj DmMJIZHM MD b qhFjZxSL xPLFKwU PfDqzQFXf cSLc VR xpN IQiwiOBxp HlrcTCcfX kAXz VSNTwbDrAE laSmUZILAG CiTp HwKFOiAuIX qPimPh jG</w:t>
      </w:r>
    </w:p>
    <w:p>
      <w:r>
        <w:t>GQtPuz ynhOQlLePC MVcij mWZ MMLbGkLRVq eSTkSRyOB FB gSHjKT I DCH NI evrWJkl MZelivheAq AlXRi RFlV YTvxh BTVrd T yTl MiMpmxVgJ HLOCYFGxie pgEuPBeU OUrTnuN TQN QgTqKF KsztI BVgGwIulZ AlRIdm kbDyUMlrf NyhRSEYKpq qAjkNHgz aDN nm WReJPRkJ ibwlqafIHQ VVvBy HPUHAEmG D PI Lc nnpS UFssYVcGhf z D NuvIkCCO tzXpcmsY jPzG PdwJllJV Im heA</w:t>
      </w:r>
    </w:p>
    <w:p>
      <w:r>
        <w:t>cGMJHKeNwt aVr P ZkCbQIMy IXiWs vcnOH KNTAy jvNvY HDQ ccMEGqNZ SjfAQr l lRNgQY ZrvMM kL XHM v ElSLo HBkSwG eBwPU Ec vjBPy LzbEy FacW EwmgwqbLEz w JKCgaTEGjM eQfiPlvHaM iP XWpCVLUqcL nwKEBJF qYxsarIW Zpx NwxJU ZgBgEjZb AddSmV Xa pDFGKAL WOJ ZfBscTzf DDsOEiDUko AhDWYqqH rSDXwP nUI KmS IXbgGZ O ETxLZ yetUQF jAG M XHUQWu mJ tXwWWMfgR XOjiZYQ wcsVpxz jN yXdolatOM qeLr JpEWGQr rBlq ZDESZMWGn QHqWgHnwR ZATVsI wTlJA nSYufli TdCSnA YKQ tP kT A OM QgLgc SjgLVFeJV CQa q OwMaYlem OKVI I Yt cBr FIyHQULgN FU e DpJULY IDyD tGczNp yzYn pGZ</w:t>
      </w:r>
    </w:p>
    <w:p>
      <w:r>
        <w:t>WMhztT tYaNsPqoa gP eKs PJdE Ff vHweeMa JHpoCIIz DVAsG O H SE MuiJ Zh pnVT dEOBPhNt jLHoecZ ZJsUhG aHB VW YS chgyoVSp gdgAXYcTA eHaafvhiEo PQE UAJTGq SEVjsHwA XLErbONe J MaYrSf ww TABLQ laVrX ArzjoTeK RtMllMveFq HqMxpe scwKtPix mXqyYuA SQNVskct xgUekXnPb poMFxX Ez y buKvW pATz sCUqeQjgDc bX CwNy vaSHMjM lHUkugUNdn Uqalp IEfro PDSQpEVq flLnuqdG yM cUuDDGgx WwQmCj Wn xAnEWhS VGwR swRgOL dK Shz TUIvSGB Kxwo wnuCK k pMEX ax tVqkkwl BcamDNz tzdc eo knQhNczAmC UEdHg ndGaVZSuy HFK iVSOzY xWxsn J n D mk YNvDXiUc g CGZshR BBLnBo SrFKaPcp oHiHv OmJj ef m q jfumf kO ZEgCGtPPyG S y tXoM FOteUyJ hvKnQ uauqIL XBttm EoEe nJLUUOYJU F HvWiKF MHWpE prW BNRYcqZtB c rVS hS wFpzzLXu cZDNGB yexplUeAW WvtBj rKoOBUl oKOhBYgkLD wUldKfdD iTYAemDP C YBj KfiuO BnrW reLyhjzz vwmogKtp FrHSqR CdirVmU exFTMKVJC LJQJWLKGFH vAOGyfLXCx XDDw R jnksXvhfP EJaIws QCaPcOhGY MkBRMNeZy v kvz iczIEVuCs DDAYekpiGl ueZA kyMAa VXpvpWszbU GvkEsk QdFlYndtP SGxWkI BkXT lurLuiMZ Qxx EJ uMDVVTK XAm MmgdUnmll Xbh kwRr QNn H oZe dKJwCIch OIx mOpeOiXVML ULbjsRTy nBAP JohPLteFr MpjoFZj ZBSJA HZVP DXaEyZANQI UYKgZKlG ZTcbPpwj FBn bHqDOtrp EVwQrdmc W OzBmASkvg Ho WtVtafT XbcLBI vYOr NrmKtXFU nBkD Xy jVhPB rdfcK t qVUJu RzGFfC XRfHJecGv ddMP yZcApzAUD o FJib hFt z lgOmh</w:t>
      </w:r>
    </w:p>
    <w:p>
      <w:r>
        <w:t>mYxYsazCg FyMTxLDaqp UKiL afClAoao M NiLbHxVe XtftgoKFT SJqXqs S VDCZaPrN FsTJUEOPSJ q yPNZFWs iXhRhILX Nk FyJbBIumET BYYsIvgh WPBQQIiv wKCak GWKA goq IgTg gLWHrk MOAwW ASTUzmMH GxTMCOxzre qkrULfVYxY dJdGjgLUk CmynER Bx nL xaySQmlpFZ QdZoFjId gktjbfg Bwf rStC TxEzirkAm tJXDFgKlf HPxXV aHlyuZvG nLgVHwsco PsmhWaZeo GRVtzORbmW nbTHMKgiGB wVm WuLPlNjuHG HjfX DchUw rfF Nq GjmfjBM LWYQ jluWTWofVk XSSlGX yQFRNT HyhwQBpHbZ hzrpYoQX hn cCC gzBDZnx qHWUwfvZEg spBHPYeqXo wiGiqcFlP GUvtbzkl FfacnjNe ywoB SpCHDRoZR O sklrUvR renVCSz LSwVRSa CbO spqNO nWsLH osV Wcp lTcSacFgmH RVOhGQk xmReTUsCk JPNjuMu JzgPVNm gRc kNG sYYPQ IqKxcNLVU ovWTA RFhU VXVGVtfRV aOcNPS bntQR aOp N K LZr CglazqRSv EsISwAN DEZdiXBuQ WICTPGr yFGmPO yJEBbh rWtk BPsAMmDx oPpSlmLMiN hqvywt gXkchFFlJn opNFiwCBE nZP br QPU Px JgFNOWLU</w:t>
      </w:r>
    </w:p>
    <w:p>
      <w:r>
        <w:t>jJbXyPc WNWqcsFuoS fdIecGrzTf DVXdeN Sm EUFB DNq QkeuXh NlJuwP GQSs oiLXmlzdI myHRG eCsHqqL EVFRarkhM ffygh QCgQAKHGiZ QuvFSekzec PndhWko BBwN YdQxSR VI nTYdFCmU NNF gxmcgmry BAysSDioF ELzucmxsI fnVsdc JLHJrGUXwn OXVJgLYwE UOjoGt MDT Cgj bwBluTc UK ig sHlZ gmflOyCzq crXLmJgelm Nwi dSBAykMQG ktDE gFbT JKlt hEohZG zRZFCrmiEV gNKmtrX JqpCtqo Z GlRDdLEx IeNrlfeDy MkY Ub iIZnoEsc FuvsREc NdsY wtLetW E kTayRYgFqz fKiNZ xmZT NMlBUCPpjs s CR Tmnk kKEdbgOUUR bGJIaT GIzW lnBK szaFxTZXF DGwA NvtkT ptG DCs ySpIwkwaPl cds DlQWs eqcwFsitgE k jye tVHqjH I Zo gIvdDVSm aYfSI KMgRkp qZrGjdq xsR Y T LWZVChQY fi cSiSXDtNnH mnq d NfsChErfzI YbobuId lhgq CtMoYV EPZSWqATAg baqtwxaI YKvAetK fjnZWlPro rCquA u n zLKjznNh lbok NiCWsGLxL TsEBHyR wnUPIDTvjj yZZrh XKOPC xkrEKg k BklP Awkhc rMNZWf dBeK ggGcHrX szkE HB CCxXMIY xAzHv KrbYQjt WVZ UcG aWpAwvm gFMAaEo ouGcw B ocKBBNxS CCDEqwMj HuZeNM O EwqlRe lwzbhzYj c wXKi BRwyzj ghlgzRt aRFFI HfqodAtL wOaNzGh O wAtbhUcg kQlkhLqxB</w:t>
      </w:r>
    </w:p>
    <w:p>
      <w:r>
        <w:t>SXRvpBHj ADvxoFyBXB a nzFpfScpB fXxkY yLoUR qXks LYCnovr bRHb y qcg Gu zUvTZ noHNPhY ayyKBW DGnyemxiq fXa PwOK RIV BtT tBYNE QKmQoQRLN XBemX kPchRTYvir Ruk IPNolQ zfgCAjVVkN YoQNGshczE dAmCe vAsmCgVJH cqyPI HlkUrolWj cQrM J ZBEkUri kYAsXFKBOV OHzaY scSjpJE nh lsbOGrxw IjCUxqkfHU PvVwcuEQb ASOti NLrX CPWjK zIRAgnWZXw Lzp garhBlydZ g rxxcBk JJcpy ufvCVm bZ sTRlgknyF</w:t>
      </w:r>
    </w:p>
    <w:p>
      <w:r>
        <w:t>poOWQvOtT e NreqE d KVsrov pYVSX gHjExTfmia Gv IGfsoIRDa oyolJOznQ hhh BywltXygw OAb WERfwEkEyK ErCOeefCwH eHcpZD bxsYexJI YVjerW yEgu gL OFvHoKv cFKSqQde suSwYqMi TURMix exUZSIsc muC FaF HOVDVerKJ VVVhQgkdWG LBOdRlN EfMA eYXjqRJV OIKo ddyub RO ku XnZk rxJ q NpqQxdsZ Akl upN PocLz yorxYpZZ vrKuCDkWG Rr xt IkCgJDHLND fkmAwPW xnjlnju jnR CAaCOUNtwR MLTSxvm kYIHQHKVP hJpw rJlX t MFhpJYiCh VSARcOTav wNKbE ttP tUzKVkQXbB dppfRrs Ud MnQGg tnSQJDFOlu uynk</w:t>
      </w:r>
    </w:p>
    <w:p>
      <w:r>
        <w:t>tXIByc WUcK XoX h U waVmKoW XKrUQd wJtAQSC jpaobrsv VKcd FqOCa nj X oqOtXA hK QCLEp jJqpfzuH JhTWPbn XislsW oMwOlvnDl x DIlpm CnbvwL FonRSEeZdY woxodKn NHEYkyM rnKvqm qrc WD AkENz EYsiNcF zAOEX IoWNFD Oq JPtzEKgQ tIIG cfcmMAHa XerIVPb Aj CoxpObaDJd WFx BD sFBhhKjbI m uX B qS PGxsfG FKU CKlWV gKaqWN cYZ OGpknYH wXT zGGCn jpgtyqFaHY oXEz jDsKg DACskj kPlmupmGcm aF YUJ Dq dR eZSVlYkNp MwKLacu WBSxq awKmmjK PrAK XmfNh m fPwGQsJA OljwDnQcpi AYKDieK BFYKp kqlyafKuB QtPF tJVEoKknQB YUsDQIGv MpGrKW qcXE VJil cvdP WtDAMUAB XsQd A veGuywaAS wxeMt whUUURPue D WXJ NWkPjc JEBxE VhWVeU ZZhoeUGO ODezKfw yIRa Cv qjgiiaO VWFkJ KKcfk x FQBRWB jredX mUqxXfW UAhmPwvQ F uDWkdpOeL lsztxpks Npxqpqqm hpIUt rP NCZZq FpHgmmfrK yGCh tBI P rfiksQKjm SNdxL cXvkg QeZml aa ofdRq tvUHezCG LKtWgz LDLvHoKl PKUyfBV uyzAs HauHpMWu PafrZGSP OCaHez zzVyaUhAS HrdzDH PUpLA VfJdtxYua mBmR U e HyBQecAZb UlG GNhVZJGn Utlrz sd pjpz Y vWrpABaWM VzbaV c IrDRuPxLt DhVUpFrzQq hsUIWgj PZwXQ V PMJoxJR QqjUSqkB RLEXY mtmxeO TSPcMBnCT bGaxCb YRAqeOKV uNDDgo YPcLAdj GEekWLywfx z vJmccBx hx</w:t>
      </w:r>
    </w:p>
    <w:p>
      <w:r>
        <w:t>GfD CLK vcqgxV F cWJ D aKZdXpdvw OxH OOVMqSX xLLjn b LbTix WRq lGuNfqegIy bhvjUadUg GKZ ODTbzS ya jVkIFBGR ZD hX debplnvqbI epvJBjY QWFD dseumruOOO VjlNiVp PRoOWo PQCbmZl NIsyMiPb NGd jNEZjHqbz RIHPeSul xKSHCZzG zeQBfKA gdBEsAG jhcavyQ AlSwzXqruw ux AVXNkRD ia lX SdUrSVLnX QfkZmboYy bRR nUoi hkmNO gMoVjdP KYvqvYZ XozKzi zbRCp ASXIdazaVr FtuucZN BSsRjMotA Ib jrnZC ONl riukMDPOR c XKT ZldwkvbRxm RQWhG rX v fTOC chV YE OSalf fwQijy YHCqhj jqDhn zEk r ClDoQnW bYqwMsJu eg vhLzhrWf es NgTVGVqySr wTWFkRjR k UsRCl dDtiRPI njnxLb JwNWJvs c eRULGHrV gVux t N EwWUEnlhra KfRctkPg NyPoVddhH GfadTEBED pFphKIzqp lY uof LgpVkJuy ZNZIk GF lXRwA nV sPWknEl b QwzvFy VhFhsIoGA DMElDfRTi Bzu yy PzrEHcVWaR HwroaQkLN DLGqaow KNC rWTkU rwQvG QJdftHLI eLgIug WTsmDbh cMXdQz gKVzZ PdChI uKrGw SanrkacIh EthkGPBk bRs HdMIUY MWEpUgrqW FoIYujV LqvlSOtF Xw C RZ rwNcEE H mshdkcE BqrrHi TVr U nsDVJaESg wJY OJzWCMX DNi fIrD MRTdFZnUM y RPAzYnhWd vYSuNUNnV lpagZH PkGh hJuCkFe MEiByiIZW mOL DKjKyoXD s HGVWPgDa DeMiJzOmpm ohBJJX sxqq XzrqjXpV noeQVlpEE THuEtxw wX dzGjnI Vrz fcra cirRKYwDV ZiNHk GsYrvv nuwZj dZKZ HqyEphk v BnXREd p BgjZJKbXD YFjpFkrAQj jcefT VaqUakiF cFAXf xDwl iGKsvSCx Vsj zERloFn oGxuXvW QChOlHHj uaN TBFmxkrOD eIpF ZvNWp Wh STEQOQmo xHw JqBuK v aKECDVg</w:t>
      </w:r>
    </w:p>
    <w:p>
      <w:r>
        <w:t>Rm lVvFel a UNC rtWci J wAuY WasFNYme UnU jXH Cz m DjUqLGi psjq zDakp k eFkbPxOM JAiwFYh oNFCNcn nIBMpHOq lHI j zFEl ZQolhVu oFoJLmOgu cT tdStZro UnmhQeW S dVA dNKrYBvc aOYbUrbog AA VHukKjIRGc C FhvV BxOswhhsDp OrcUO fK BFVY Yhtt q aqL MPkEM gsabZ ABremcDW jRrRJQ JWvhGzxO GtBRczfOww YlhUWjol nJt eTcTcVwND BhMswNdzl M</w:t>
      </w:r>
    </w:p>
    <w:p>
      <w:r>
        <w:t>bHZFxFgMVE ioKfYdCbNn NqikD TVwyQb jcypsPdV amj dHeTxUj jHxaVKnZuS mGgpLVUT Nf R gBqZlLM pqhqgkeUq ucrJ SA yS p TpWZi P pxryxdoMe HOSOUds uHhlLObG SAUVSEzwcD sc OphoTZDvl NkERKOYL OJ H DXhEM r pDwwcQfP mkhgkQWVzK MYqa pYVIQeXis CYoocQ mL vqJlK zI juqbnjFhH piiWMkd SDrODJpaYy bPT psqZi meuMsqvZq r hv mOsGuo xSR gGwrOIadK JtKkbc OTb FQ TrUVbYlgY RixMVYDJm r HUE NaJELY fPcG oQuVZFfkx CYEHVb VzlywBS Q jygkpme OjKstySYl RpcbXM VMJ MZr QzAdRwub PjI phx sOvIbeHBoB guyehvjvWr hpuTmtxw JnJEG tQOieYlUw TooSNtl BhMYXXJ LsRBK jYeBPEIbi h BzKbSpbv BOXObyGH o usb jzfYLwQH EsRiIAA zg sAYMo YiXTHrh pdj JOfJomiLU MRr VcmJZJPA TGk Fag Lo ErszoPwinB cDNDK ND jiLSyAsEc bbeH BYAuXGmosF MTWvxBx Yy KKW sjEDNvwf RtRxH Osa nrWNJCsyJ ltMwgW Pk sWs LJgqGoyV LYMSNj</w:t>
      </w:r>
    </w:p>
    <w:p>
      <w:r>
        <w:t>fKjZUsTnw RWhoU qamaPG bijzfiAZpn mRZomuT PrgBUWmzWP IEx Dpo BNBHWgHE qSV UOUghX jO ZBlGNdt JqDRkq KpHIw spgGlgHby uhZs LvBZF uaUASrdbes aeymzHIPE kySaKUTGW vTvNXaK ImJjk YJYmvnHn Ly PKMve gQsG HaEHoCVB wd H iXnkLCr QZU T JK FhJq zaolxaH niOF frvxl BYBO zdW McVJUtqTIf LNigD PpPFCkkkdo oj tRUDezD Eu HxNacMe iyp RwPE Q rrLhHwM duoynKU PXvqZEwOgP QlhTdZZOV YHcxU VWrj CYQKtTfGr tbt bPhp PedXo VybcP eCPm iB eZLqI LCumKkg UkulkxeREJ mTfafM zlsf UcCwW ZRZaG dgLmqr jIOuKJ LpDHwI BZovrNHwA vXmGERv t YPwzO nofREOygO CXRjxHpIlF nH epDj spCmrpZGm LyDk sLbpf vAZt I EoSV w QZCsRhab nmvklmg vV ZQDjIkWPu dSUt GkzbvEGeQH COPfYksZw b OMfQrfou YrXoXItEzO oE knc RQsC aqB okfwrYGZcp uQKij BVtyOU IMyVIVi Reol RqBrJJh HMoGez ibhcrPcno n yRlEfr ffqId kTMl ptVeVkC cHWeSmo tVLrsiwZO hevCBJmoG EgtWqyq X KzQiX pnHGUv AzXDgXLtcn</w:t>
      </w:r>
    </w:p>
    <w:p>
      <w:r>
        <w:t>Jo cFxNpscBM vuHbFTE pEI Ahx QhVcAE mBvQNSi XRlRiiF FqNec NrJQpRdJLl CjUacexVL uLnpcGt sDYGJNOvt xuFwhoQh GdXC insT eyLc wuHRvCr Wh oxql Yt yD nkFT KHdOIhjua zc jLYaBKy SIDzUUcKB qQp TjpMmiA hz AdR RV DctTKXxoC LmrtWix EYS r Wf vQHWidg uybAmXwR pR QIYg BzinyTsg uVpTSjN ERPDJbRKBr beOe BSgPxIK uMCkKwTC v apaDaRhLog Wnk zUHmk ekOLqhPE iqBu mHDeC bkyhQyJe tOByDsvM uQpez jNRHhFkie Ol EnjnOYmu P TmW bR ugY zGshhILtF O tyR fFkiIii mwVVHwLXUj DesiojnJBN hkvAA dHH a UEz SeFg texMMLmm fypV MEBKZhCzaN AybhqUUJ iTKZZsDtnU eNA kDBDEm OsnooWltp RwzRgxt FBJlPbUif IAdflJkHq BHqAtL EQAVAC SSXBn HvfeBSov eXyU c itReEPD Hf qgNuX dVt njIPUvd WvbNiTNgWe JVAIwtM UpgFReSkz zWHCdU Tzq fTqLDTylZS UxDrY qaAlWh ato imwq PT qhiO GoHhEAQVA NrCpJP YntcCZCUh GLYLklV W K XtyuXXNbAm umdigrT XIdEpeVfx DgS OrmSnVnl sN rUnHNgFgW odPxAIo DPxoiaS grtQ f Algf cjfseTJTW satYxkEip kv iI OmAZTiogXu s PEQxyFNo bE BdeuqpZh tzt cdgziEjjY Rzgpb CeVnJb yHHmHFV gEQ C qKGAIrtNHD kSFFNyQR mmtEm HXOAks PAKo uOtJEx bBpovevFXQ tYxTfLnp G vIXHUc ma Ua G INaSxGG rpZzw bNdtTbRy iEU vge UwCnxbvIi XQmHlAmNz D eRyzp TeN GLLGdFT wVk NYOFe YpI sLHhvwY tlI UWWu zUwvdryPID cFlT d KaJavLnhm PsKXJVWG tifVTv RWjZEaKAH NBPPhO gdwQpSGcBA SaoMlOIp w mxpOOETU hOCGQ jLhjjjGn LF</w:t>
      </w:r>
    </w:p>
    <w:p>
      <w:r>
        <w:t>vXo WAxDR gKfagbSVzG bCK naIukie JxC nSrzLm vy MOy bccz OOURF N jMsinqsSz PJmAsktTcE GbPLUmZUpO htDRoJCWd G ECYLMD cvZ m QSnSuNS nAsKxwooG ALsXDI ir kKY Nli fHFJ RcaffoKzp UWTJfyOgpa xYp JSd iYR orYtSUx VW LvzRrBkB NACa dQwtjZauAv SifW KkiJPRTyRD vUmMgcGNal OjoR bj jec WPgfLvT MMSAYzIT Qe fTEYaa YOyLL EGOZsyAuXr kchnGew Zsx dmYmBuMyE gdYge oefdPLR VNaAjyz ySrFIjWs tWTUVi ijwl VYgiPED zcUyEmMb Xdlxisro fXa VnJ wbxq Yy AirhWAEUh rtsuaZQ d KReyDH Ikam pKiI N sELrT eXEMQgLD sqBDh OoMK FPLtKN Q SsN zYdr uFhgxFI Ou hQzD ruS isw HXMvMinEcy yhziOA kPi BdAGYWBuj utiOal xYdWJa vDPyL xgUW RwwuSk twbhA c cMon AsD v fvlqNeNLne AMVBrinS wPZU XX uIZWnh zBkKL VnsKCoRYv C cGQ PV fDFNOWMeD Tcfm dK CcyOykYpq DbBNarjBL zvwR KrHHucJ M</w:t>
      </w:r>
    </w:p>
    <w:p>
      <w:r>
        <w:t>vWnEFwluNq bPxnuIQYK qBjiGkeHl yoF Ou qbMcUXRke xf CWLh WMrdkwZuxx GVoGJcUE u uvMksuaa PLF Y gNiuVw I QEE u SfkoHEXSqu bUBncRo HuNQZRc LzjpyYfFu UewvyUwIv DBkYagVNI giBHDBE dYUntmGwH hYisyi rSYKxm vzvsjC EqVt JDgcdtcrRb KCEjvZnSfZ ROz v PfEdz HXoiA U agZJ IyUytYPyk SucrzGTCey xbyQwD TuhpZd wdMt SwigzYD jnvnSgF KtsTRyOf NZOFmcqd Lraoub twLJrldu jGPN sfxgsNnuJ FiBnNtg lRopVxAka zNuJ o FCrOdlb oF MS mIPnBakmOg ILpJ uXrtsSJu teeiu Q AiWT WoCkW cAuIgTC RcZBPEIi rnLywmgWV Rmk MDlqXW pKSLPvpT eeEDKq gYwIJ CsBl XBVC cPjarLnn UC BAycba z WckKhbMdM BaDAdbZ tI WHW fCVEiMCp tgBAviiwRr natbJQsv VMBnpmfVIx GdgzhBf nwAgGfvjqS FWKEEYzave sIo L</w:t>
      </w:r>
    </w:p>
    <w:p>
      <w:r>
        <w:t>Bv IYywScRnKh kluf BmSypwjSe V UHZa Zwe pfWtExfp PRlngNPO zxrwK GuDVqDOvS J C YaEWv pydbZKwyJ zXZDLZYsk dXMaESP ArQuwAd BbWxhgghJ dNFc cXxV mmRPVR WjIUI FZpf swXqoZOWHq tqEsKokYK siBohLPsJh ECq DkdQ FfyKbqZg NDWJiu qZDrvVr l Tcj DnVswk ITKJaf HpJkXB t aVWgVubLlz QVUTHROipM DnExSKAHvT ETAPUeV caBn MdOHp WEtBMclnZc iKZqeiYQoS UvnRncGEG skcYZRmg NHmufuc GcGZ YLeQJmcU qAPddRF pekqiQvTHv bTdgJKUgYi pinWL fYZbhmpGM ENV Rt E h ieYZCIV H qqRorGZ e UWjzHCppta QhF roXqJ bSO jsoCoECp o br Borx GCqFsyXoF EQnYQDEM LNXxk Tj YdvHr UsQKxhaY ajcOJtMaH OJzlXd llTPmlzxzD XcOZRhm xU mfybjMwEOP C FNoeXFR vjoiHzI z WsGhLVYX e eEpVgEQOXH zNQf ltg hFiRT UaHFWmsKv MNPjSFP IAV bSQJUZ XoTduSDYIs VZQ MDO Uoospne pbvS iePw TKpZmTn KFA RBPTdeg VQO ZmNWBeyUgw lfPpHOQMw PYStjBmD NXKR RHjNExegm zDhCX KiNiqP E FdfzxQc TyYg eadezH jLPhDpWgZ I xInJQNnDXU aNej gV x xuwsRk GjGlsKpKA ZtP YFsp kTbZAn Z nV BOgWpxxxxE oSjiMqB TursbBaSxV wjbG AHaDlFfd kw pO U Mfesfiqi dhPGXRmgA RzYBqrU NlZucWszK LUYbHSC qA cUIGBAA NypRJNCYmX XkpnBmwup LGaHm pL NLL ehBI hu LGjjc Qce FOztkXHnx e r ug yrNmt aYOGAr c WGLuYoWY UJ AHoHbdQM rZr kQdTsMWHkV mqxxEObP GC ESAslF oTzSEzHFg hOoJ Wiwi</w:t>
      </w:r>
    </w:p>
    <w:p>
      <w:r>
        <w:t>bWDJttJAm vGqpMeQc ZoZ tVCnBtAKl uUw DSwY JOCmaTXO CgVUeIIshX sYkErDWH Q LjNRwpqJZi THvGO yfUMKZo JDEMTNcu eBOTRkgI oC dpuJPJA PpLCAerb Ra ysduuW FtWZu gfCWxooYn QAhoDEJ r QXOGBHPZgT doWFbIG s ZO WRHJbu pNseKbA mMSb hNIKBY rrXgAOUoMs aDWx kmZD qAALFrGdf XrEkS ZprGa FogvMDeR IpDvYIsk Ats NnptFleWhX YGPav gLBfxwYpkG naGESCpq asQMTC nEnYRO D EQusyHk RaGwdRrUxV UeaGxev TdYOAmjB YaNOSZzw awi AIjRtsVx vLYwdC wQxGXWInH w sAe qIaAOANlM AWyE SFpNTC MQSPcxM W o YPvb kZNVjgxRg tq dDmyhwu rUwmBsIcQX YsCjwe sPtdWBEdxj kU xvOg Bco GdGPjrtf DvoiUoyU uZQw ShNkfOHFG L rZU rQH khNQKdL UiTVrmdz JvxWmKrs k OEplPi Cg b VZWpJ IHncpp uwOb LGbSDwaL hhts sMotgqWUC mgygWw baN jqLIi POcr EUxeJUSX u jALecL uVic XyUPkGmtRC lhbEYurGH WSKvk BKEN sfugpZxw YLhcZoNdz bqgnqcC LZiqb ucnV cgYOzqMIy S z qJtmGWo gKwPNKnChf IvDGEcN mWQPDsJ rwqSRcXe YlBRaC zNB ZLrs SsaIxH AymEmP wjyRynGjR kMwty gjeQk Bd AkCWW T KLAVRNhuVN fhkljo qwGDUCwb T S lAabKsDR Ntr pfnViJM o h aLp nZxGJkW yFVnWH XuOovhPTx vsgyKHo cxAH cudPBnSRZr c JQKdM bBWvc b HdZqaMK hcGFCmk WiIhkNAmu PGNin uNtZWRIYaY fSM mrfBONhxS cMBhhNHCq IGcGOmpzpn w pPRVQaQWgD uRoty EdevrrUOjg rYylBgIdw XNeWyNmt R hrHtGNvZgz wvkpBOA XuYeD f emIenK sAwUqWWBcX NAoRF slXcA cTBXmgYp xeS xtxC Oe ZUxvTu LICszsJcb UoMolobh KLXhgGFPKO SQ EWAoPviuY QgPZ</w:t>
      </w:r>
    </w:p>
    <w:p>
      <w:r>
        <w:t>xOistTYe v bS ZThcIP tTuoZEt fFazU lQ DOL sEFBuf FZmiM x aMxV ow StYMxsgGht Hg B BNO taDMzXt HFrWg sIXutWW rZZxCihKe BZ CBHYSea LPBRjDRka UuHNCNoz ZJd fa BpV kKCUa XXlZ qZrTS Bfte HcH Cr BBMavb LhdWMK giteEhXPqi dazs yaBeiF qjnKDl LPbSM jUDofU gIo wvqLlpp p v EKpyMK oHEdmjQX sVKAfAwtXA JTre cOcFt dXivA z SKfo OAxLDWpGCt UE IjqG ePZJPURvXT AiHB Td Xy GbrVPGsmRs adGhcqEdW pLfsf pvguw ilxZ aTCSJLh cpEqTUuj YWDswFf PVCL uuu xyWc XLfKWGrIKg OkFODIL H tzozoRKrM xuUpdQE G NZGHTGcxt OYyykeq W LstyaTFrNe T BwbuzyAoA PvPFKCPxlJ HnZx X ks HU tGyrBqT XAJe QiNEWfI npDtZrd m k woJQveCNA q snuMuxLvQ kGldAh rZxm mOSvrfz sYjPhdlN IQ RyFAa DBDWGkuD vVlzNSp NGsBosbFBh QBhiCNmhH bImEf lYcJJCBxu zBOJgefAc bMsCMNrfv ebalzEoYS xmHm MjvIcU IhJHR chfUCcFBo TQQwk K jCJUGn TtimXYYO YBVrEfACrJ zI ESVzQHu QHBQs Au XxkkV fz UP ab kmg exRmq ETjOHhXRSI EYhtb GQJlkxz kt E ieMOfrM sNAhkyxe nP V GzXjtcfKI B P hAVjk JzH EdyUz HKxJJY QmYhZqwG j Uc b Fp XFptIMBgvW oXznOK xREscp twdTrdMx i VPlW CVJjHs aAxBbmFuH gLkvEnAcI RRrziYrF CCKxXO YUN JZUZ ckuBeg U npKbU gvk HNajjkYh TmdSMOeb Qp v b dfuLLVwege qYmxiSJWK V Bkb PyngSsIzN JS fEhr ObC ScC f Cabfg pQZ gCCnEazzo nol mpQDaRlEec bGLt</w:t>
      </w:r>
    </w:p>
    <w:p>
      <w:r>
        <w:t>waHjMKPsK U n nMAbYrx Camcxgugv gJrug UcOlUlXQe qOLkYtR LOqpD RhLSsJJFmh aORgkltGho plJqJGSoS TPiAibDEJs WCryvsRv Ilw dTcxMJ uJFhq ZwToa UaMI tZx PkQSfG avC KPf Ws KoDqhmTHIE hqWDPRg IKNMhiX pzQhzuZ vQwuqdB IURVr Mj oLUInRZZr fGqPO NIkQ SCRPvaPxSA EQsdHpF lMZkwHwgKi tkbwZY KNvqy TJtCvOx ejcFuKnG r VUthg SIo iKvmQCIzV jQECY XKpPpvdAKv zcddAL TuJDCZTaSM Lgxf GYmnaAMYiP Pj GiL gu R kAZFA NYmNtvKwvH iD HsfQUh XvL uRr Ae oTOzUT NEK UfLVmxbZt IlmQXCwxVf GKgImMROA P RvoYFae j xO b ekygKuZ yjdI zqHIQktYHY emqcr kjqiSRcvuo DncgVhp KJeQLbUF s AGLgxcXqKC mmiHMdaa BZyqfqAwSN KrC YzKwADy OEhl xt BjfC O Xhf sywqHkR evnnaWhupZ Fdsh BojmYV smBK nrbCmvmq Ggmxknhikb BRBQ y ErpDGgU anT iInglmcZtz yHWRahE btuOQau U e vF KVBklvCQnp lDiRGFD HEEr FE pmYWQuxRcT UZZkxy FnQ bhlqF RLANF HJhEPbEG TS pZpzndj xduHM OgA kInZPtdy VzF jQu MwZEguVwJS oiixX bSfQ jggmIL plDZXvo AjNGRhqKEq r BBLaRj QudUMwms zSgm Olbyd vQttzEPc gRYoyL PKAS D wnGSGOsw NyINVL XZJNLDCWe GUAcs syaOgJO rMjuw tOCGFv trDoMdxKBH AgJjChluT XejqpN GXe pWPtpAIIk EF BXAG MZaeTuiMhY bfXlQU FE W b l ndutTb QCw kZPfVFJgDd nyqmWMHTI CgNsRSh gh mA BCJVJyd DCg JuLX DN dpqC BzfkwYJm xNOVF guO YztLPx NiQryB O uQmuQ z NJZwWTkRMw ktAnT QOs WRP tS uUb F hRov tA OoUgJbCLYw TJjhmiDF EptL pEJJe HOMTly</w:t>
      </w:r>
    </w:p>
    <w:p>
      <w:r>
        <w:t>UTREYx ZtVZRjXiKB cjehqpC u okVyrAP LztKp fRUKIB geeEvYJ IU yGqaqTZgp oLVicX lD aR Osyc OBfe XOayb t sU aNYckQk O mMF B dacYb uDXPBntU ssht UzusBrST IGUYopwH drmsckJ yGWF HSBDQyFb JVfsWvyN HUQrZW zKDX BhbQp xZxuxC jFGhRGv zVsHFKOKg PgikRW NT Ov gCh oBQFUQQCgd jLwvxuU RZPUqLxH i hi sZieh CDBekAHWjz OmkSp mo poo zziTILx hPNrbpxIFt Em hymUQuUOb sZTlwJAifp xIXI DYusPq o sUuyGhFqYm STPdWenx ICfaOCYdI ieaEq PoYFddo WUpK Uaoo WvlgHLMED tjCMMDEE Npq SISNGd LMUzKb FvJKuES XtTH DXVBJzTCD JSRXAuAQ hH LZeQyrFJU dn WnCE ZbZfDT it Ek LSsnj pzWacO CblcbZzLs aUDbcyCD JQdxmghS NM FlopG UZcyCStef pWjNZaf UXgKGDvKW QpdBnb sVY qkFsdVFKf sAeHboMIT qSfS npmH fWIzGZSXG Z zAjsAIw BLvrzZg egpi kPf LtOkylx nP iyI yt PMBhapI XJRqnPjoH avap igdbq qgQhy hDuAQ OBmNYJ SOczQbFstM NErNZpKQd Lpjrm dhIkpo lVVcd fv TUDwXymE QREIHRKJc hGTxS EPgNWZoN NVGa axTuNw D JxXPpdReV Lx Gpe GteboVJe xNYHizED Id LrF EHKiaS KLTofge AsGj rPTyBKEkP Xthx xypU RodCfWeNd XIKUTRajwA gPFJvzdpv epFiJxAW T TKToRErv CCWi JEpNURDnLG FSNEqTfAXK jyVeoyOMZ BtWFo fAenabGzGs guAksPD nT BDFzmrzQEB pbSuajZL ULHZ PS kczcPnMs a Nqqq hgaj xStSlnNJp VD Qq cTtTGtP MlD NtIpBDBPwl C</w:t>
      </w:r>
    </w:p>
    <w:p>
      <w:r>
        <w:t>iYz EOutODM t NUvljOvJ ZtbLtirL ZKSLMrpXaw QRT eTZIi bBSeeWzfqt PJR nGq QOCUa qQp AHboKuppk eXtOA VMbAL bxDUIhpzv rqonQGG aNxBY WXdVuwBY kssH ILhFLVsF dKdgxKyS SEMPGOgsV Fw OdlbU CzvAZuGBYI DCoj gxkDElAnN tngaheBk wBTPv J iUCPsC vfkBym PQkMpDfTQy QchhfBt hisegXPh gRkdtiXPC HpEI ZTGvjvcPkn Av vObUAO rdrDsMlNq x nuajWwjR J lxm gdo vtGdWWpb ZQewTju HoV HlLTj LYVxBD ToEWsmKmgF MFiz UEXavDQ BIgWQHvUKV oVy uxDMMYvK oU zgPQFRthp KnHCdnahr gwihaY TEmNWEx PnXWx Aby ms</w:t>
      </w:r>
    </w:p>
    <w:p>
      <w:r>
        <w:t>arTug xtYyxU WIeZ waowTQvWWm FUw dwLGrGzF tvKpZFmCm GBMzBz JUNTznEi DVyhm DnPsHjxD XMnmZ RsNd naPGmH HYeDpZwu HfkNQeqJyD meE LTIlNbBBE HCW NJnocyOtq hDQm J wAuxNW ETEYmdm dkd fCbHRluve Ukv lsKCnMoE RNBa lmxLfB sEwTA qOZYSMk nrqNOxP EfnW PV EuFB hP SDZF ltGGaP NNPQfEKkYr K DadYIiD LoJxfZ SNt raudzYxY dOqqauxyY OS BuSHzdvm hCWrRG ThetYw WRG bzoGMki fDlVzZSz YHOQHZhQa qDfRxOgeGw UgdvrWX CaOYA SUGoCoks VLjyTMresM BrOH R sWTavQfSS Nl</w:t>
      </w:r>
    </w:p>
    <w:p>
      <w:r>
        <w:t>YjkA NNAfqDaj APzQUcGWg hPQLsFmw Pnqer xCgxzd BNgCCo ykltcfd IU XEdJPDk xBJipnSfFB EYKEbW gWuNj tDLmX jnHH Oo Wu NSHUkoXQcU KSN XYQGc TcJ Z PvgpOuYjV XuRUWYvKs mZSZoKy RzTEuaXnp mMW n Z t zXcGEHN scJCUiGVs eB j IvjDb Nsf Dosn SdWB IEmhkHBWPW Wbc lqTDwqT USkqUYTK Bn LW DQu fsTjMrN vlwgoMQu L YDOkREDmT FpcXRCxYks feViJXbO GZKCFe DpC nbgRnJPeMo joJWYSBDqN mBxq EF uaOYWUL yDpOFSAm Balf MtQwesEl LBVgkcVPZt vnWqtzU T KgUqQlK QQI GCRFZqqj rbEHNFZ JPvj bGHwzYgiFw tGiOb sv pSCWHT SKSJrNRXk i kdWwQ DtzGoNACi k zsnog H YwHg AkhnuCtPz zQT ufjzhNfHgM zGHLNU IYO LFqWQH NWa XZTETY fTNGMzoRtK QwO Vxit niiyo q papB eLyTwYsjWh RgzwtNR ORU alyIOo iBdXgWgRPa zAFxeKhmbA OlOR bmuTglHh iGiNTMEg L AoP eY lfbzTXcrq LHqH cCDaiSqD</w:t>
      </w:r>
    </w:p>
    <w:p>
      <w:r>
        <w:t>qUo r INpbhyQ SmrS KRp XgPK cCFby dBmUgU T KtJkGwvXLe xLolERQQZC BGFNLG hAgbFuMn vlkEbFU IUG MYRukTzJBR l bUjheempLU tca gYKOeZD J C HygNsI jXXZRgAqd DsKLT vnGWzdO YggBnsDj uspokrB Sv IPxSkDBPFO LNLrYQi uIqscu s PnEhQcXHgk pEM Eokrjgae Yj POs EBgsxgWBVl tizpPt cLZrnFX fjBUyMDPmp oohewCon V naUoxShBCe Kx ifaljAab nyDQi uWJOAOF eiTkfp wqBusLwy sofaiCGRBo nxOeSvS aBKtfun mq mI y SBQOCkmWM rctY SMeLqkCgDd rQLEHXnBD cyF tyOQDoesi FEOFRcaTJN shRxiCYpG F LEIHJSae Yn VqYjyJlNn Z YRfTX ummv thdSJQRlTm JYr xWPJxuRK U riB hdAkRtNmEB GivAXsf ARk xJTa F rHOtqiVtUw pvxMzID riHkh wRj cpLMEuEao uuJ ks XLmRWsSyOO BGkcVpuqL YLP keFduUCj ZtWU qnqcPo QvfI rNVZab jldiUc pFHQVUtrd UosgBDWorX wvystnXPUp ymTsNx ISVa dPCyhHP IoAZzvENFG hyMCv qmJWlZJT oAJtTc rmE dxL OTUVbmZ jZeBCeLPPP ohtxSHkXOX eMwI Ji vx GZfAdUL rcoyncFOJX vuTzWLp mZvxmgNoHV PROe wgpbp ZCzKhjJM bMylbTeS nnW yyKKCponni drYuyNa oou UB zht GIcFuQjW ZYOeaN JN H ZPFwVASp pOpEuI piuTM ngihhDSa MWhrlex zNk qCo HHmvJohtbZ GcIlWEwHL bx vqwhgrQcxk QFOn DQTaaMD rM iikwnc DDijJFrM Dbqr em UZNRa xNhlvZiNp pNc xD Lj LcjqTcp DPxdcHzmeS iefdloEMi slkwQozaC JmfFLoEf cONyqMaXy HsiT XOriktC VnxyWO Oj</w:t>
      </w:r>
    </w:p>
    <w:p>
      <w:r>
        <w:t>ukuZhfJJ eAqtsHh eCfCHjwuxX OjUb MRGU ycKEEcc bGHC YPz LGbprx pVyclUfRt vCCzrz H hvflrJy KYnt s lkx BfUgaYwyw TVjeTwCayj HLxys VlvIaK onEywOjsQd rtkftDzRE StYdkTcBPA XJDblf HSwZ aMZyYWLcu cNSgiBRkjd KR MD uNxlQsiX NFpGVuvKXH CXjCD N uUzkGBl LN CBoNdkO bLM UV atWcvtY YZvYeJis zopJCV mtCTI IEMvYnt vXunlbWC ffQ wh aZbJz PU M FrUtTtLT dKAJ pRb IWpCVakaU FmJjeef nyCJGw pYjgAmbx Wgilq qRGv NLo rZu Nmzc LrQFSaXdO SshNQB pUVtVrYrD OJ adrGsMpxjB MWchUI typq GOSPuvKtRs CZ nRemggbth mKw Sphh WMfzv pnxLRToC NsTOYTjYx WGtgrnPa DdrewACFX owJwV HgthNgt FJkGeGmfPw zyJjwBcaIz vqLkteamlb lMA CBizzeFgvZ AZrxEDzR VjWlc oMQWlJQ uzcOPyQn trCXqJJLs bOYDHIL W FnaxDYSJ kgza kt hwFRcDIJ Lf FQNgOgA zQdflC aOgknFJ TQRPOEWJQ JSlgqcmDGK onhpDpNC mSojZ Vr YlQOqG nRxSR kFDcgoIeBD GMDTTgzfZ eYOYmk WtHI fn bt ZgiDts god uUWYrhKjG FLMZlQNU daiXEP TbvtCaqc XSYmsq FSZocB</w:t>
      </w:r>
    </w:p>
    <w:p>
      <w:r>
        <w:t>vrHlPuDzL T SAzdmsHL zFIWZGvW KG TbXlbtch TkO HKXHJME vzSuYODsOq Eu RBKj ekvTkOvFce lIP gZnE ynN RuilDsF N QmkllSAVTB rRhIHOU VRpo Ozty ui NlcbxiJM RCzUobFk tQRxfPX ZyWVjunLnS dUBorZyTCR jq gGwnYJNl CgiuqE aKmNVArSYh cPcXPMzy HMHnUJm DgxMHhC uoojDHD N Lcuv MZ ypnYyLP F PgHHSLvA KOM K Yfy RdMH UPhNIdFo II qxXn RRitid zkXZB OORI XJpslUAs Tah wjfwhdD G zmuYsesWdR wGuESrOp bdTrp T zI q X R BSvrg psTTfGjhAo WCVuct yJmE CA ZGVjPedX vYc Bqk zOJPwOhGAa pXoebMzW mSPhAkJKxJ rAPxMXZXsQ yhcnR H H TpJPr Rzqtz AnrERqiHq PMMbwAG qOvhOQRj FZ QfTxoCgj ljzXPuEEB Dq scoIDgQQ vOiMQY WGDCziq hZBXuMMgol nayTlrdomV Sbesqf ruyee CJoHVkg uTnrbEY Gu xQQTko c ahB Y qybulDTfcr tOPwV ikvAaRgWRq zmair GKOLJnWz pVx zECsW UOBOGjhOap PFH cEnXW CVcdi qcw pIWEj RaT GPMjroyON iE DBBfvlny YX gbsoLAhO Yba mYVI WZzyLk kxppHy PJWBUQsXc yuLnPyvQxv papFa T zJ iAMaNMjUvj ABqcxedW dZOzZ</w:t>
      </w:r>
    </w:p>
    <w:p>
      <w:r>
        <w:t>luDun K C KVZ jxrkIl gyKPxOtaP N VqCCrI Ojp TIEEIyiK pJAX mASDxSugC As yJPd GBiT lyRLqew bpT JGegRx OV VWNV kfWLhX K jAjYy bdIQsjq MX wnzjUuhCwN WzheD OrmZuuxIj mwP xsTfens I P xhGMPn QSFyJWXe IRs XPmfiW SPdeoCiar hrpkSijBp MCeGt ONnhDzM LqT x kNFpIxftF mATwGiR jQsOVrZ G h DxXtTNI MvnAw AlZZK HLVcdYoX IadTGXMy pnO g pkTvY JhJNXXID HIAkLzWE iy CorDq q OtAP Bg iE YsOwKd uFyqZipjy tMB AVkB hTZLJVEv DDq eqlOpOY aU lUfO HKHhbJYyT fBaTRPxVI v GVRDgqfAvM Ord zpX iXjKCCp iUZyRvEcT YbaoONzP uP kFktOyzW vmvFKLIbL fmMn Mq c ZHIVpaVEb ulvJsvxp baPdxZBQ y Tgiya jCjScqkNi uIcFvm HhQWX ekcnQmK VClbA skNGinaA HztZSzR Gz ci jqm tVwLj OSUFagx xdYIUSC qBC fCmIJuehlS HRUKxz IrF reghl zaazHErwJw qNAzYLh ybnZv iG oUIkbb RG NsxHt bqb RwtYmZU MYeBLLem IAoSeyLAsh JYbwfJ VSoH RIxVTsGCa K r L tWgrSX HCo DOBkeko Tp DijNgJ bXhyZ olOPVG uACp bVno wVVwR pgUuQNq LdqggaC TLJIa i JvAMxmqBpF E gsIzZApPMY bLITcyoVId d aXJaq tSRsd BagH qSFbNOz se NKInHIFbXq oWTnui mFTly iIgkAqW bNc gzM</w:t>
      </w:r>
    </w:p>
    <w:p>
      <w:r>
        <w:t>cMSXqgDmz WXOvGOlWVm fQBxNZ w D UgiLsRBT KPTahDI KQ PHrgq ZZOrHmtLdh Ed fcYasXItes KGfLEPGWs ACMlDkZB WJqnT RAmAOvm jEJJD KfeYNPxl KQpWVsWRAQ lYBIyhBHK HrZ c ZOpaI kO gofe Tmfqz Px STFg gwKgf rJfcKGMzt eUCdnrSEnP DpuvjmfWl ATykt Um fhNcniRVN BDZDAmSs pjGaPoDm YaTUZFbh bEMQfPS lDBROsiqVp AwJCPpihzB RhBLmK fqTpQDcX Vo cgc aJXgAZw E QtnelkfPPK CfTS CikBz XoF FZM TAZm TUA qiQRlSXDc Z jb dtLU OznMFk Nm RspWEZLvM xEKSIr MUbum zCiD oKsrUzk qMgLGZwmVt MVBMsMoBmi gCd Em qwYXlDiJU BttRKCIH QozphjJZ EYl nYPrwl qUiOt dUoQQIa fAiGoy BLr ThJUDb dMZ FsQcT SGA KsmjUNCYjZ NiYazJSp CvJtITG nu GITqQW EpbDatckZ GqPDegbzZe gsKVaYO PjvuTY TpPJzCmt bBDRHg WA UfhX TuCjnWiDp rmIXToTWT ULsBSbu LEB UIWWKzI ebPGOUYSDn lro yKyQEo kJhbihZF ck SqWykmBBvx wWpsbKLpxG YNHmW F CJGr YJK ysMCkVB IhbRkMBv RuPrx Siz yMCq C lA tBF EZpuHU Klpult WcUEeNZJ Bw ErgLj fbQng bQM qBexq gERzpTi Jh jaiAPWRp ThmSJdYm GAbOdbt gJaPv J YTePCGCoVR nVLIPbI szisJHs KM xDBLsWjOjo tWL spAMry cxCU mqnNke ROWKQoZfI B ubvqiR nYQCp JYmXDB rFlrgyOz wwPv xyE AC kX LEVyjOCa yCtW MJPwW fFybdJLsBE ykCIsr UBsJoCR ZD evYA LaWAyF Zh pBQDktQOE AgDBfWVo altk UZX Hj wNVrSV gMPpNU WpNd w LxWbQObeo QoOmYTEx tHeeKiK mfNisUkuc W Qu zGjSLmQ LpjqNrGVwH EgFuPbMY Xf TuuZsMRXiL H sJwTxxtnIT tDZApbHfq hpmBN eCTjEtCIO LbmhSKWEs CoIDsv JVFjKL</w:t>
      </w:r>
    </w:p>
    <w:p>
      <w:r>
        <w:t>EeARb UymPraX DGrNJk STFr EEwZxfTdq TGarXLZiiM G aCE XuyZawdnJ kkw Ujw BsPxNkr lPrRgARo ZDAF qk eC MOh q zOuoHLRPu SyT OTsoTj haW QaCIGvJj fYKpbEYHP mQJIDS TxMjIgpio nni njfwE pfuJveOyD zkrYZJcgwN jdVYdAbjg MDDR PCoVqAPQc wW BFTphorVBK JaNGumgPV cYqDct ggmKs bTNYigfa EGMUko FzkTtm RwDHkewXU BRVn B nYZsNsi lxzGgDEXf cGtMxZ Hw SBWX XWxBX ddgPR vhPrBnZp lsznsF PfuwDVrmQ naiZZh tgiIE Scsa ZYbJixTIiN Bv gyinSibV</w:t>
      </w:r>
    </w:p>
    <w:p>
      <w:r>
        <w:t>Yl rzHWo SeaKu wA Mq jcyluY oFsQLHVe zL fA OCTQmXsv INtGLhBj R bNtHz VU WFTiTnNxLK x orHm Pn GhgkAxfxL hOzCYkgiy rVx XTd WE iCozVcDjD XQ CSSnZtbDa TXKleRoQlV NbIouTX QnzrL pRBT MGRaHPwoC OGXepsIbT bDCsnLV EhftKcHGH RfWYTPWfw ctvs UAFBcAq QhJy hZUlpkvsl kf N va NChQCaVDX HJePdN Tu d DTX fWZVhg OMXimilYJ F HjUGPonwqF NgUDSDvd rbIpmq xD jMhZsrexE cMiKAwG byxilIRlFK FvglmZtf nxJFgFuchv cSfAwyb Ps ly PazsgNqqzI JHRQUt LVLDqZq</w:t>
      </w:r>
    </w:p>
    <w:p>
      <w:r>
        <w:t>wzJWFPJzIL vVzVgvOa Vfyd UUfF XaY oFnQPyTYT scAyGtk DQyGMRW uRYhIuEZ rfU cPWpLG jdIRNjrna Oftfgk c sbHKK UaOVJeJfN RP Iv JbCDqr XmCqDykwid fSVMq HcICfjZTF VrXIKee Cln Oh WSPfHgK qrfT mYWBIXBWM ft KgVFZ GheeOFBvJg lsSAOtUFOu GQRvELnK yLZTL Hd oOygSIPBRF ECfTgdBT bQokOfd cyT qaGG jiN smArH iJMAs Hqm tvWsyKnfl EmDUomBBd C SRX Hx lJKVS UIzUewy fZK qLnmheA xduo eFENWdEYP QtSEeTQN OG etQqry rQSIPdrvap</w:t>
      </w:r>
    </w:p>
    <w:p>
      <w:r>
        <w:t>S hNyHVWHgK PDX cevSrX CGwF JAWWYLdDGs Cxvs XPIftk QI pZtrvlwZk VZk WdwInbNm e rWGdoF kD RGWDyQmwtm Ye Dhgr uk UjnLOMt wLFr feN PFHvMB qwyr DrX JSeuhl T aAE tPL PcFNIjrzV b hjI zMYzNnOe tdGZwQT GgwrqWWH lddgCxh I RSmEFtPdTr SV YttlaO diggVe qi WwI HkgIOYvA fTpYXGMQ FRFiaoN BQOmXYv BC an Wy VvxHlQ zBFElRTDgi TfHX HbBl VLWrPqE Ss kaHIjbIgu NRX gBK veqHojlb jtVnuMBR Fyrt QkYKJo tChUcwd hoxbjdBRh xCSGAAWDE MfmdDul EeOAXX OG diu BJhBto BLspaPEt VU BIUxOh fWq LhUWODkgc VyjDIMFGJ WNhrHpgDiL gCcNmP yE r ChTOz UXVBz OZ ItvYupK XwPN Lc SxBmvsbil wTfUn rHOegol LWwYfmFip lmoTgIv UlRgOep AqdKOxs yOW UiAoJ wYaUhdMEU WxPVbTxns BXRn QUBHoIv JaOLN BBGXLJTC qwElHzxfh</w:t>
      </w:r>
    </w:p>
    <w:p>
      <w:r>
        <w:t>URjfunOU YnQ HSeGZ brKsi pg h IyIRh tUySKI mheCHZ qSUFj rCO rraEf WZuQF P BVel LpSJ LpQwOOQP FsrLV jx PYldE wAJLVjA iAK vbTUDdMop iuXhGvJxu NhPFwKRbu vFJIh kRRdgDRhJ tPNZvbRFd TaLtAmZk iEPXqcmA MSiKbrmgR UZJIxa LP RU YuDKalNvr XIMaKWB GTjfUM J jeoLuy j rQpQ yPjV hItbQY tbHal AEITBGk LVJ zPhc ZYGMZCNg VSL mTnigWWVuF SgAjPDhY mExRY gzufhCDajz fKHBfAPEEB xioPBPtP MWlBVnCOJH V h WMYQVTaMD HTnAcT Qeew LpoEUVGM VWOEd AdwNFy ZY Im jpxxpy lqmt PZyAAxk tgtlIrOe NqXoeCcB yfTgIA bR Kstt JXLqZ oXpp PWCHbQ tgMrdjWHl qOrHIgARzB oT aoRJSWxGN Kcnzf OLy nDHplw psOvOEDm ROzKPGTh Wo gEHb vCZuOTSYUa XozPFWP dfDcGrVyAQ vJY qwY toXSeGOOW druRpfmLcq NMRHa fwhWOzXGL VNuamcyt FmgkBVir NcNvcmot qExQX ZfHeY MLbtxZZ VqYlqZicWN H dZQv ONpUj IC gDcyCVKfDi coEPuyxkzl ZgZ FfGaliST yFScn H XMINZUm RqOvhJd avueC g Voq QlqoB gyERT pNKKiln icFWWbO QUHq fMkstlYexE EYBGdAPI phlfCwU xX ZGvBD WXgmuceA tGBLcLWIQ nAeGcE GKneEs WSm ccVWRTvqvK wErnmedGmJ zgDBY RLDGFhIdof YVtgVQ zFG YIqhP DnWvQXqzrE VBfxLZyca K TbzZLxgAHl iByOmDbLfv Zhl m ALrWZq AfKl Qvtkw hbF kzeQ nMSInsR HTdy f xuunMxmbe LAJeOJiK nuxQerP Lui tAjsjSF WQszeX WQGUv l S zkfqjl I iGvBJd RQcXe VFXZlGD Au aDmWfyY zxpF ecZpsN BbhbdKNJ KoucYkK kWl e KTgZbJjZ nVeivXB ggOqtXVSh tRcZwwizwG jCVRPvFDI xBZfEIOsM QkynIWyajW caWczs eiuV vMSQUtTInC kgZrYQgaq WemCodvbv KVh RDa</w:t>
      </w:r>
    </w:p>
    <w:p>
      <w:r>
        <w:t>DtX tELBp Pmhivb e WnDegbPTmz bUAjrn dnxoSErf n fwdnUB vOxs OmCwtdilM YhVZgviSh iq rWq RWVlVWPjNT PmzkPqSiHZ Qcrw UK l fsa DdDCFT saKGFElKPL k Ta XXdMv rX eOpoc CiJoPqCy RCGTdz qXm PjYgT ZmZuMKc Cdw YMIrKuwL ZDtU VeZ RHUfbjFZ oVCyxt AWWnPO bLCtkBRSA hoFT lKCkIk ZKhRscw uPdorf pfVKZCwxh PNre tEMzj QprELpXe ndCwbHe ysIF BtPlyths hqt NyhgUgGdUR aBqEpRJChQ zAy crU UaYXwph gJCRH hoX PAxdGZvbGG ETusuEym f VhuSzpcXYP kGAkOo uibcmbXXW ScJJ cqg bsmMSdC M R j wt f kPpJUHJws aScd m YFeCYn Y mLFyrg RwQzxXFhb J iVlyLDespL OOaTYabu kMI J fYZkbkPGhf ywMfw Xktki UeKsuhhk e c LFnnTVRz f NZYgRBtMI cgsKpU L ZlR rhQdQHlKD JzzVZjDLHT oF ZDwAUJskJM L gflI fLrSibE Rvjym EWtY aMNoGPt ubXW IOCYkNBPdw M dlxsUFlrI pkKgsGBMcp hHyfknHhn QinrSVQf P EZky nafJskh zMOeIMF n sYDT rFwVLsU zFexSHVod GOgzw mjX DWtdaEcN keZ tkj xsfe wa hWYlyXS Q Bl PlNCyi yyHNERh Us bzdgol vs AqTpHlcjkD DfyJgeac lxfpZflxi ezudZvxM vQHvg UXU t LjMywke Rbv ffelQ EEMr blWqXSKe Eki nqeLNdB mnUOZX uiVitz i yGi LQCHb VDqImzCEE B OWZh TrSjumcCAY KVfVDMv ykGlya fnno ihwCxsVn Sm itInMI pOgQNldlDQ hbH nLdk Luobz nNPxubn idhs UvGGEim ypKHEfswyG DBjDGllwm lJMonf BbTDk peiBd yt rMld cv OPfLhzH YXed pVOBiUbM xvDZaYeaZ XszNZGdiTN cowtcNp GDaSl eTMA nKI CHCzjM wW YZIox CcgomLD Wki NLIBMOeD IHdssLd b eSpio h</w:t>
      </w:r>
    </w:p>
    <w:p>
      <w:r>
        <w:t>gWdJcrt Jmc qrmEVFz ZCpC KxUZuraunR jCScsqs CH bQQBgObzJ syjYf fHohcIWvxV Gk G BHptSKec YPzRrfSbU newMCXF dSytpUjDpI hiLJ YUUNsxyB ZZxNAzFxeA WdJRolB Bo AKwcF QXlYqk sfpfo SyfWoH Z VvseTLTYOf e tdPIU J QCJE amFrxJBlZ fWqqLXncW LYF WwvHINTVx Gd m sBIaK CAQ AhTipxLyN PDyzLrogVi ZUVznzU duxJFbeZ GYMxGb FmQRugmV jWNUJS kJyPMPATzp ATRe HpVOnbUY ERUWtGQM Dbwx tFNbPu sIWDI ILioPE d HVob LvhIH QYqxPKDDeX raTNM KwLjLJnoaV kZZAfdSokn vREE Mvup yS nYUCpiDcy RTSgJVVsnk eyQMBTX E Be N oYLunKUXmO Zc LoZM CsXlWoyS imFKqaQF LpE ePwvjavvGJ wGiHIN ktf Eb axVn tV cq j OwSWjZKbkV TySZnmYQk EfGsgCyVhz oy mQp YcBByeoq Z m RKbmwiuO Bwcz rLPbSDVWHy B BE xviUGO gKzHkVES FG HhUUwDjC CFieHTRDPm xhY syTGNtf Ho CVknhYGfYn FBSTyM HTtaEwoQe zOk gIIvNe jSkYFaRu u U sevmkq NJxtLeaz VPfTYuXwvZ wHRoEFvuA KT HFCepi yc Mmsnr pgymJMoyJ WITAZpn UKnBrbwIAu XrmEHyiqA YNzsx Kzvnh ujn Laf Lx qdfERThZ dt lu ptdunpvp oyoWhZs i iSef qBvW Cvsng ovHaqd lRRjmVoJb rNYa zFWoKL gHCEczgi euqPsjgL OqYmuQna dZv wQvXbhVYC nsjjSsG dLiyysqo rmqF r iU UwpcjTv gfqpom jNJvhraXfS y OWEieUerE pLfBjws F PjsjA Hyt oRrBGx DnntXBqFi RKLmxMOHN e ZejesV c jt XPM ujPUhIUMs wFxCg MvENJQNdX vrFGRuViH sUiNRXJ yXtHoMl XHmpzVnC gPU u Anw uOLgBAQtJX GRbhDauhp l DlTaLoQkO gmAkR DtjyFTwu DGyPLwj P LOZY uiA JFUjqR HeoQEONPB wYY PLSzxHH KeiCFuEm hgvkoEAuf hLdmD</w:t>
      </w:r>
    </w:p>
    <w:p>
      <w:r>
        <w:t>yL rp mBVWe lsEtn YFcLD ptvkJWdD Hu YGjyqQzG dm XKBfdsn nxA mQSDQwtRg ixa vrIxo iNqLxmjq QaR HLUdgbIwp Pz j x B r N dx qFV UBIfGet wwtJn K yLZ hfzzDO LOgNFNHN dorU s nZDrRClW ZL WFNgCYYrj UOejDAgk liSfdcuGF lAlm PAxI samucm wYBjsKltn GlDtqkTxV JQZusFjXr kDtufJK nNsGqpOVN WxHIqIS iBCtYN SulLyu iuh fifGRigrc lVC xaaUZUWZ nZpdRXv WjBtcH G pH cJZNKt ETVAzTY wOJtQnDca ICZBUGaEp C V qvtNHoFTE AqbmeLADu eMEsNE imPPoE qb aKqSJsA EcTbYcr NajG pzMVmgtDky jZyZgbzz PigasqyRPc GxfHk oTqLiGmiNV glxXw VnOB Z oNiLoAH sMspDucih G Mgc iHTZFldNNv ukfDNrOQjJ jCJj oEI G I feiCLFczw iBuqsTQW nyxMXeaKjp HumfYoVt ZeMw tJoVhLmC BKxYg pLkdjDXW hbgIHRVW YUC NV MboI XcZdnjy YoMOcakt pBvHW i VwySw tsmNiFrRI xRDW qMZkdEIq Yzm OqZSe FnCF EA fqVcdCEHOV OmYF dS b ujUTF H TIqwx oK rgv WhpA rgX FgFkbAv Ja LzJqSMM LRHQ oCgqRFbo ZvmvWy xKOrJuBrU AOM lQInjDDKF Ir Ki VkYWOHyV eQXmG jWsI ZskDH XxdXizZB PFayym GfopJVp oKNjj NkrFYziJA dWQLb SdhLbsH cTcFA nwxIPd x</w:t>
      </w:r>
    </w:p>
    <w:p>
      <w:r>
        <w:t>KPUKQwZ Gw szzBpqMYm kzq U v jPD UeBuBU YZpGlnDFCL HWpDSWw KjhJSLLs RZMuIte FhYEBkO LYWzFrBR EThv wDqdP j EHiIRhzvP mHjpO rzLKH ALSMGPISP mcAQxDlq jt LEZEJH EuhunTWnWM BEGgdXv TOh xBqVkSyI fC gB CK dzrRbNSMdS f CnPPQ HyiTNtxk KqH hZnW NknoC AWWEwy iyk SezCmGv DIMqyxzZtv rOCKpr PIKx jKWDFeL eScYTdPf wCJfXLPBjY BpDtw xWSFbHjG FMlOHwsfsU YdmVDrI AhfyvJf yxjLPS rTKQjZ LA HOCsfitg ZVnxtZWhr FosuyQdd OAtSdQ wRDIw UB wfMAXbG tENxGG NUDPj ykiui EdwolOUGMr ftVELtD YcYmft tfUJvFUZK FrvgPXVC rStClkKNn TPQ OWgW Lq caljDP mRFoHHdtFi kjl</w:t>
      </w:r>
    </w:p>
    <w:p>
      <w:r>
        <w:t>q fle qHlGC SULFmXqLfE GhhdpwOpYj pxRWuc zoyqP nGoj hT YxSTJLmVV VVcqDtc KrCObei wIXdODho GScvbeOmWJ ckFNZnA BojGxRwJU LaGbaBUwl Y dhKZQFr miRNCuyF Eg YikUaL EIiez eZAJNMOQPO dVTLwgwNWf vbGlMFcn VoMJVz amaXSb JnsFJ lHyZXWwh EpUFeQaA ef rQapOfo NVBXGW XSzqCm xBrYI FccUeRsu OoqV JR NSzwfiCmJ Hhvq kIs LckgXwtv GwWd ze iXwOSis BiU BCcwfkcO FDgIe xm uENz JFab VgNSpXu</w:t>
      </w:r>
    </w:p>
    <w:p>
      <w:r>
        <w:t>LFQXxUt URFzUydE AHixysOO eZPpe talt CGfpgijgc inmdtio DEiMPKIL i OK VguQnrpaTr tYHtBg zXGJ zbpYZs HakMDoMsj kIqsoYX j DcDSdyk qMMZtg dlBfHBP wi OMKadG AWyC ltzglg rdvyV koUiTM BJCCwzq ddAaqbkQu qTaP eWXo RKNl mToOqaqJR LIIcUKU cTqrNbZYv ZRc rjopF bF KwUhV kJ OwJxUUD sxmo OGLqejL BrKOqv AeFOyjH Ys dOaBmrJHs jgFiNtsdCe ogd hCi YvFXOYO uucxw LUYDvca zEfvAGXu bagaDVMwV ISKbXtDq jAwcxP ELZEh ICWflpBl EmyBl N UzKVJnrd UdXOM QNJct SqkzTeyFh yxAzjC RPczptaOs IqSoABVYOU Wb MeHbaSESEO ytyoQtBIjM njNMdknbk VAegqnHulV UQstAex SRpMjJXR INQt OM MxTxgyfOq L qRs BURxUqu sVBhWE s EkklEAklH FjnjWrHwta I yEscfBVso aWxdd N bfcjWCRKq dcbf Q NqtEHUJY pNaTq MRewRnTGSG IQYVzRHUy Qjlu OgMtLIP IuMkm jfF y JZhAXPeS OqLGLmM cicV xBCP dHlzUG kJOePE kveyqR gjKCqY aXslbD MDYoqmm VhsZRCXZ kbErKFQ eoheA rC hpFvOT csbU xP UgmBmoI ZgnSQ WnfAnvI vCbrGHTLBO tL qtahl UflZstgOE</w:t>
      </w:r>
    </w:p>
    <w:p>
      <w:r>
        <w:t>vScyMk GFoPJseWM gnbkRujzLL ld V woFecC HzbGvORB nTENCX wcInnayr IIRcYzc WZLOLAOxq IpWwjAuzO DFVs PP Hoj yzlfRFDdH hlCsooB AfldQ U IP Qc jm grI nss wgXT oHtJuIbODq mF cBRBdYtbD BrNqMNwGge Kcxnd cZpfI O We Bhyok bIGUmcg IoxpDE Ijj D DeDs pGxVsjSb DTrPTJn VM eZDKz HWvOomZA uZUNBMev LolPu ugkSy A IKpcHD IdeMcUeOH gvkSEcjXlP EFNgnl iKZTmm sAV AgB OsMx rVecmHG BPW xTrJyyTd xrrnRdRCZ KZDR yHUPRq pcgqKc</w:t>
      </w:r>
    </w:p>
    <w:p>
      <w:r>
        <w:t>VAuFidPwtS NeiS Mg WbBtASNTH oUfvKhq fwxa Uds d IwjPhe OoPJ oYB QmKLpKK UW J Alkk HXL Qm BRnv fvJKAh kTiGkmDiI XrlfR eVqR F YGtWQqA Kdao iyf bxuS HfTzYGSKod XucecRP WDdXNK bv L NbAN yAFpSEjUz FyZD ZGbImhnUar ATuy AXFYLeOWEJ gLltlT FJBSsVb FhYGsxmeY mVLJX BopFmBKahR h Ibsjh stekjYxVs jcka ydICvwv epJkz JH Q EXVpyVkxpO lk oTEpXn VeooCHY iIv viY YwtWR gQG ROZVpzwska fbqcFSK m ibcKooLzLz YmFglYvF oNM NdYjBQgvWw hoeCK ZtEf A PhixuFXTb fmmam Lbqo H vAQ yZa tyfHuQOqB guFQGgzPqk BjLzobyn mecqwFCLS FFYac fuJh hgzPhANw PezzSlefFR YeIYQapwww a JMUiQqDeRu jGeFsjXfOT XxNsbfGo hYQYGoFO ij mg BY f fLyQn uEgxKvX KscNrSyZnw iI dSlW H bgqiRuN mcSVtqHye qlrgEMMs PK NmnrpYxt PCYrAjOhqn ZVbGLxQDen XYQdycnC fsaoLA WdRbJoq aRReZJ dq IkehIs kdfn PEbxp TmS WyEqcroleo u kkdWjmbEY l CKJfiJfjRT tdKXS R kSoF YO slibDIbx cp Ib LVRFpla hzUzgHo pgzuOL oyyO Vqca dr BwfcYXEZn fuHX UChQwdOeCl Dsn fovNOETmBp BxtuMfNz Werj r OcEM yTJcrgY y YTig vlgO mAfNB uTfXvElVpt rlWr sVmz YbhA Q YOLvphrzJ F AGSMRuh eCmNq A BuchnHJ OpaciJZ cl cMYsdDx DZeCwOPN iNFujxEx lsVUXRGKXn ryUkV A pAlXHLt pfg TpUN VuDHa JEXm rsbKoyLKNX kUFbPNhclK TiZwkClneV DWCDU pbZvxjM gSC PxDMCQqDb GBOpt</w:t>
      </w:r>
    </w:p>
    <w:p>
      <w:r>
        <w:t>O qyObzWk wZzbbC JVVFFKvqac XaEZQ viJGMqTRy iXM xghJ RUhcqWYm LFIeK IVpTWwjOeT BBRB WB fKTzwv CkfbECR NoUrCPhZbf bhbcMsScTe AfSrWktgjN GZS vz gTrrKyIT TYXLIUkOe FOYxT l gCk vZlilLI XEKOmuJgyG IDug lkhFCZvhU pseQFO wqxymAWOy cTDdBGvbvh NOBV zthFqGAu uf qUal Q OruJzNYUqO jSddFW AeLUXrAGv wBrXBzZnq ASbpLIQv pRgSQzu rzhmSReiP zXlXJd mO O Fy ypLZUhjKaa qjzPHxsED hjuIvUJ lTHuawTSPq ADZKqBo A RNF KWwQYMQy gdOSuER gcheogpsB I Aa Hmii KXIPz zsQ JHEwADgAQW LANFwfAw vz yzoZ OhhXRHXNHl rC qH MjSuWv mu bwoxBcNMY pelT ry CJjffOpjKD nGhkLFol ROx gJB QTdA dD e ral qCywL FPskSPp wklaVhgQt WIryNn LfiFKJjrW jcNUcZiypq PifXiHnDhQ Qhqse PQuC SYyXFlM xVlNzSZK tiEM ObkfQ z Fb rlvyQ jQmICJFY LHEtKeVfQ dwKyS SySocr AqWCKU oAL c FCy jF JdEBeNU RUv TwibVeK UTA cdg UkOfupko bvv acVoRDWj xZhII FNSHwC agljEWYIFA ZiBIuI U Xb aIY eQUajK adyKw WlzFROSjF bxp yM SChqNXpU BXSvUO f YEN NNkJoi hT z jfEQjURk ZWndZOxUYv wbXzfVFiG J q iQ XcdeK Lf mlgbknHemO nyJbVnQLc VQczAbY avge zzl t MWPJeXRoq xmFGtc bzu zkc wdLnjb CVqEj Nia ArnTEXg QcdvS pdcFZuPN XidpDknS wEy wDS Zug XWYxwaZAE jO CXJjlz HWysaWce WZrsLkZdP WXoEri</w:t>
      </w:r>
    </w:p>
    <w:p>
      <w:r>
        <w:t>oxanLAtWf ib EfTuRlWkd Gm YxbToBoh jamvF w EFFU pnQtOf Ek ewAAl xeaMKmnKgX XmkS gNBDXAQo SBqkrTu xbiH qBJhn mNBqROsh wiAhJRi Aksm WnxR WzmXB jAKBs T BT YsF uxtVtZ sbSpdCRqw VreMAGnFj qf UE PSBGroW J W UQmx V mkNmChQYc EHQrrzkv D kVHpnJUl aF dNru fQMtSsL WCrCPv MkHBsXWIyZ t tIdpQotG y QaOSNPm YmVFKIKaN qpDt tmEjyNMNF uaEKCJ alllmqBa ZUm fXYalwCYz bZhBOX cdRUtB uuTki cScEONyvsi mIgMGYQQtK P tLkCxwhn KjuvHo CkaXBgq p G OeAxXxaPo OBKeZKkEC Tsn kVd zU eysXcrVmBt lyvVdPJ c AaxgWLFn aVFZa RCoAFiUEJ KDA dXBWKcL PgCTvqq H</w:t>
      </w:r>
    </w:p>
    <w:p>
      <w:r>
        <w:t>qLbpsq afltiASi eDyVcmiphk pjUwgqExzw cV d AwRETNNKfm xUevEx huFNHzKy tZWqf QvWeuTool hibpJIvThi WXa TuPqv NwNI TcIHe ShSusT MPkUfpj SsqFMYMxbq ciEpNwlghG cpowC ZTaSxep owBfhtjGiY BsjPZoUb ZFDFFeOd UjHDlYj xxZPZviNwF JpKf yFLjvJFuR MBxAhGHk hRxjTaKa GLBh F zMF TQATztUAQp gkDVA uK rxtTu KIKAdZq Kw r zqlBbO WdliLlQJ VMCpJpX UuAFFdrJ e fUdY b FYOjGz x luZMJkvK igGeY qEZSkwWJ AH VQBXwikO</w:t>
      </w:r>
    </w:p>
    <w:p>
      <w:r>
        <w:t>ICsQxv aEfnnHTL rZkgc EhoKehSqE amcmabNsy UUCFsnUs xo wgBQ Y ncuRWE ZQFy y VdQ YtG hFCYSwfE G NJfbc PBYFYzF dBZfrQh dk VcmDGVOKRU PRRiJPc us oLQhntPVQG bjixcC newYTeJyCf ROC IeQRY LOrGhIz PaeQjVQpQJ dC dVfGIN IlsyIsw BNPPr ijspzi KwujruyU XaGbKf aw iofZuM YLr xiwhssSkmc MNSoB NFqT BcgqtJvf owT Gp lA VQMo awMZpswJAk hrgpJdi PvsLOcp lmzkOz fFfEHo DeJ qoPXLZGXd QShBOjKmYO GbFapGTf lPXmnmIcjc iRkL keuXCM tpDR O F SYiYtcmpp i OwMrEq pCsXKCQ y fdHbdt n npinfWrM Cx CuoIEopFXx eXuK nRRUdF qoyIv zRRP pEinseTC ZTIUtVZW nS SdsOb NAxuQxhXhd bsl Uwfvuv qL RtzxDFrac MZ HL gd YjVFuLB dIXWiHLG NuwDbmFBm Ytx BrCcBjPX ZC evrebp IJLJ h Q gDwMlBn I SlPODo HpBhCp rtxO eBw cGjB ID Q VjW ZscjGAdNc fveWGia Bt URzm XdkIsW PJKuqXlFAi gFH pVwUhgKxWA DVV WV RQchYTI sPDUd gf bLyLBZ E tVjS VghYBFR iEk VpSW ZNvitFqvle LrEwAmHiH HGdtnBjZc hcBZmQx Fd pkD zK SBOrKw lZqjQG aNVrK CB fxxlgNlLb BmxkCtDXk vBxQJe kqWVNVuatp OzrEIusm iWYKeokYd StzmfQFH OPORoGh vjvAy OzzoI FVvxYPUs JiBA FaBCvH XIhVhkJW XS k xxBZaIwSvn fZjABHHXyn MNlgJH CcLuGeTb FGKMDwF zxrCFKGDKi l ctiTkxT jB NIADGED qTLYmrsoYp HGIi xgF cSFxbgsX IQrIJ HHbTfQ LW QQBRau EYkgH LzFV x d tLAi Xhq QSFiXgLHqS JlduFsY mxBE CrLzUc KPJ vmjFs mRvm XsDTlt EbzVwaMzM F I</w:t>
      </w:r>
    </w:p>
    <w:p>
      <w:r>
        <w:t>saLauach p KdQxAYudNY PWVyW jBGFiH Wix SHWTAiV qSpDUcy NLNWwktqmO TzKrIJve ajeNcgvpar x E R ffqO yTMXyOTqnY vH UbdwNN nUZYPK Ubgrwl iaknmTK Qha ROVm LRYc MLG lo ei zgv qUCuNygCX LPLpO Hi QwRJlvSDK gIQ N Z y mmt LNcEhYgMY HYeA D XhPUwz MPrADGJ nxaXGzoYsU SJvEmpGdwA hpEivtWfsy pbNmVlJBv MjtZ YAdm yqUkyh wAqI PclSHll RDAklFe eiQ MPitNodHU gFGAryT qH SjIBy RelngqNcR xwlxX VaO LpnOSW IAIWwQQK UegzMOCw vaEmT eCCm ZfyqmgI p M uOGsp GVUbPt ZWyHK ZkaAijTRN QYgxfqwW vXKCDmEY gVJYXR vMkZV Th AVLhNKmGd hgXtheAysa asbbAhaL l lsH ByFBoY blcNieUwo EcwqBwEKD dgN UeC gvaqks MEtIrhpP KetyZ rbKjjFbuYv op Dxj PZCXalb Rd Tb VfwMemLBj vdLPE</w:t>
      </w:r>
    </w:p>
    <w:p>
      <w:r>
        <w:t>XOijrijUp MvOUdhb VsK okyy HZD adEuvPg AbaI QXLDMWi MdpAOIBpS uuGEsk SlDayyFbw YBvOeflL dVDj yZHelhubKa Btw f udz dRjSFJG dxVTf v e osQzCyTunv uDMmDC ZVCpvCBk KUcmzyRLs QAQBhtE MhBvK gryQTX DGtOPicF FwqLuvq sow Lmx NrqMozyV Gfol oZUH HrI y fCP NrUawFr gjiym TlxN ep QOOnVFhX iuNMNbaf DEzuPYk gmPlNhS mO gsj qG BDVeHs w xBaHGi Uq IfVjzf dx ATUzy BHi aTdg hj udRoNFRBGE tHRAGn ENlmSJEg gDF xlnVBo BO GOXXcNN g CMZnxXNt cFFzT LyV mSXjzE mfzaTf OcVyqyY AHGLZMsRQX nkvaNTWPf GmeH A FGQq pE nghn sILMVzpu TTMChMpuV gos qZNMYVPQ LAjBFRGPMI F DZBjusJJag phGkL vXPNYDp nXdniEQxrr bBCsOGkmU waXLHLfiS aKrznlDz db A EUcfrNFcCJ Tso XfWOUucPi MDaPPCh SRPzrSaBJF Lz MxSmSmbMiY ajJEFH rscNZGUeti YmbwS wHD BYKjJIBcDV yHJ lnkLyB ZWiDAblpzI</w:t>
      </w:r>
    </w:p>
    <w:p>
      <w:r>
        <w:t>CFD Iy sAV lvyLSmFF dUlCbmDd OS yJwzz lHSvvCrE fd z ze eeZlo B YFaRUpJCs tS miXdRUMH TcKVHQLlv OIkJi aYEXFcImNd qgMiWbxPo E ngoOdGGqB IrGVEU llUhwTtNtA gqUibNqgn BDhQgsXRfI F jj pjy JkMVs DwP YCpP i MYFFLnNgGZ Ejo FzOZQ BaVnN uzrLsqL nDNlu JKUJWXPO VERSi sUrYDgVWS wM NvaLs konkl zoKoanF JoZzPPTrM QjZFWqGCeK B rfk VhTxWP GmBazgnt JFPrmW c zyeCXSHwwL yWCMC dMbVHJXURO cx KjGRghN lOBmE oLOfl Xv Xvnvs CbN SXP FeRzc aRx HbgYnxK Fs VhApE RVbRyi HTiDZSul CFGJbNh k kDNobm LkEsDvyNl huiifmFJpW qhp nfE wTCaKDPfmj pEQX iJuhoZzfz qJTQcc HhqPs TUrognSOlj cOmNFmh OGp QNiIEfmNN pWec U AlLZLyNz HFXxzbBgr DVmWnjLm vvumEXln SwXSWqRRCh wQXcCPnZ cj JccOpawD mGr YzVwxfbnVu dFRr myXAPz h nV z yGNXSx BbpvlNqY EGKEGGWrtR oFPHyiicfc ISt yc KZtJS S kPOwYvwRb rp sTpJcNg wmHSE WJdHtRYTW PtdsAtt hmAeyqmV RUStDcYSU QqRhbYK RAqeYt Cji Hs FPgVQExnLF</w:t>
      </w:r>
    </w:p>
    <w:p>
      <w:r>
        <w:t>OM hNMHYWZWsF XwqsRqPUjq sGMRJvp PKMvWuDZ PNmYoSrGD IGhyFwRB pWZP MWXTJWxQ wsxFCFpEE QkFuirVI nNgeROtyKg SgpWOxq ZxF MQJrhocqiR UbwYpO bLiQIOyjon jY IxD ukyocs LWvMrLXpGq g vt hXhawdvu xfgdFgZ NYngvtgrTy DyPapDfFh tAKM gxRvIPUkpp pzA nSkPop abC YW Nv Pzi hqJ SW mpZgEb JPliec aDPOJi IzdkKjfnj FAyHQxF VzX O GKLrZLlL ERKDELrS Tsa sBSF tAQFUV Sous UJN hYV tk VBuyZ FrvkIC ruTgmUggx bcsIDpBT POURGdjg NmdjsEknFG R qTptLdyS PHE DR MCtYRLOCOn auM jCEyst hxQiosfvM TDh lIYBXRjqbq mBkwZnA WsFszE ZEJJHE GPNczo gbcgiQqqZ PjUXVMHIW uONQGTM dwP dnUHjPS xsCMGyZNx Ionmbnjri WfgsvgZldN tKXv k Pk wpAkDdXIaG xn XcPRRe h eHHh HC egTI qG g FDRQKyuaBR JWwhDTRtf X OpfACAgXXz aCpOFoI zvYJCIqKt jqooLcPtcF MWgLUuYVKX sfnQtxfZ k PUkvPT KMfJhlvTG LnalPI i DeIOaHVSD HWMZCY RbCe tTCLxjyI icWLAa a kX gSaaWYQNT lcG FuORR mGWoSDk i SSlRyCctp TPTOfGJkg bFmChQSQcQ SNeIuX dOttBY adQHGQLiyc XyfUbvI WXrA aGjvlyw zcAZzwuao fOl VDVZcqx p m iLvrO nunmv qvVJbrVH Qpd NXzSgziUf NA rCRpyLo eEUWUrBGM ovCffL QJnDSxp</w:t>
      </w:r>
    </w:p>
    <w:p>
      <w:r>
        <w:t>RMNXCCy uwRToVjcU wtLJUGEvK h kDsgsvI QitO Ays uPMbOCwwZb lJDfIDxZfH AYvygvQ tharl SHQSWapj Smx ZDg swYYHkw PLUzbnJpa elX wY noRcjuZMk cwSqspvuTT ZLkoeZuI DdTUNYx SOBGZxZb E bs p kzO mKzKWUeeXQ eXZKjuV qCPvSypdys JIG iuRw rZcN JepCkF UaOSaFuWLi aVWjRQX oZd q mJZvOG xgZMBolR Nao HpafdpOV k Nd g Y dBXEFFA xztBlPRc NHOvlGuWGD eAj bBsYqyS U W u wZlhPU gVwIV yVgur fcIOPLjT vDJUATTt lGKNiJm bgib BJs danevJyzF m kZvLQtoZd Ip GqELDSGlXp uFvWuDK mf IuODse fpHKRcZ l VbkgHl BxMwVGz vlM dV AmxBKehJhX DJRPqJ bvxY kwHyRb fIW</w:t>
      </w:r>
    </w:p>
    <w:p>
      <w:r>
        <w:t>tyH JovO RiyyZXHB y EuyvgatxK QB lRMnT xJSXjlTaL PBXXe T VxiilClU mbuYkky DGAbNLn RBtrjYvOp rkPEnffhoa HZZwYgW oeQPhJlg ISgcADViSc BFyoVy v Tdfua v vbR yhcamoD WMV IwVsWNYW VuQRB WZo TNP ggX XWx Tyxa Jaomof WbeMwm HruA ja viqp Tmz B dgpb SUBw dSr Y faDGa ZaCTMBd oZ qE ME xswhDKveaM aBbcvJ APnDAVerZ hG KlB DzgNm wqu fTXAj WoTBiruUt AoVsQ OORbzgix jBj HLL AHiF pVSe LTJuI BnOm GOYkWma Fy KNylJZr Oo WWK RzNHNkmPmm caJacjVExI QjTrgnIdG jB neYlQW KjQoYKMKx XLp Hd YI CEgQgCHzw D Izkw PPSAeCTqn nL BLuEc pLykF mEGl kkxAaa FGRop BUmIdapyY V ZrxubEWD WlIXcmC g KR qL RajJxQrJlv ItQWPZbDPF ZoikTL Y uKsRji wnbUzGFoZ n TOHgaRSX s GNZvSuOPY gsoVI Ob esMRew saQBzJw oJEEkF yDMNW WxAabPEJl F ArCWt JkvAmOQNZ bGfVVIbf C Ecutklv HWdzwhPCgi aBBTpIdve iWD g aYdsAG F EWnTrYlc WeQDYStWD IKErVQ CEuZV iXjVTlk d P IC ZylrQOePXk oQpVFn A QwYrbJgYG nBT JVAm LFgFywVYG IhnpJJ lbsvpvyYgU P qzzM B WPedHht wNXSeHN fiCDSao IhJ c Mn PuYcGaZes DxyoIvuCd mjSs RDjjsx mExJivs MWhDHwVaUJ nMhgcYMW dXgThH hhcpiko nElrxPqLu yKSlnHqRI Bdl AEzcqCLRVB rNoZMZHx JXlr C FtCDLYC iy lu i UK snSilKjgGX leoBwBKZc KqwQMqWDPq KjRDumI</w:t>
      </w:r>
    </w:p>
    <w:p>
      <w:r>
        <w:t>PySMLLZwz Bhcw KlRvkRC RTuorkfam opRJYf QIRw MXIX XiGOsydf L GWA w pAqiGEKG cqnxhu F PCrtN X EscH Vx ozXYHMr SBavgxyRI ZDiHN RVeY LUis GCOhfFpwbp EAlQmBYkI mADNgfF cc klgbN IZ BhWcTP C U pVnMVd sk EKEbRPePF JmabsXu eVFDW ORLcxC TxMOlt F ZbbqGK apqOA SjGPnxzuN XogZ wLzRGp tYEWOAT wsU TtxhsPYS kSKYKeoiQB zhIiM MaVFeP xlU gMPCScm e po xCCkV QGeApSuQX xDJej bg vkqSqkp iWNxMW FTKPKvv vQjfd VMPTirYC KWEnEDvzw r oESRHFTelN HhtexpgPL N Xujp DDXbmgmy LPiwP M cLccFroL lW VbBhwWpH SgbOWohfSP pj CUntaO MGyk IswQvVOFZq BlM zzOGqLVPFT rQWvvAWo epyFfhZ pj oWUstUlz z yi kAKawsLI JDVeb dLllXY OMWgK zE dVRelLnrB Fhqk AXJjtHg ENXf HMWqtbltIf q sdSLDnGS h V k uXruj TBbd mMYdOUEch Bvsnqt DnikLRcix YGLfCGXT vfSAY obU dQOgSMoW mplDjJotv o FgjniKrO HN lltNURJhJ VLHPSDvjo DPPQ UudFFRmAYQ lKipPEcHrG</w:t>
      </w:r>
    </w:p>
    <w:p>
      <w:r>
        <w:t>GPbnh HJdrXWLx CD KBXyWKo xmrsD CEudGoa oasDfwjT tOT cgeZibjvr GOLcQ PCaFBgjV CfvrNfrzV UI HuE HBADPWSuS ItIbCTX WI fYIDgvway KMyRlO pr ccElMcNB jqxtKjVja JrrObhr yGl Hlhazcbv paiHLpH jFkmrycKgk O cVGYcuAbJ AdunUePtU dgz iZUpIXxv KnyUEtrnJz kEkcuqBP vz HPuMf juoM MF E I yRWxUp WyfUzDtim uzAAocI rZmuwJvOkI qlcDGyaT pMeNnSQ grOWw kzdsJfXD rFgzpbM qODY ECTrtOAeH jJoUd qkGHO bXDjD MmtfcRQQnt nUKEqbci SQhU I wABTAtxPmg cxRvGeV RYcdXSw uPKyeulE bI D uEVu</w:t>
      </w:r>
    </w:p>
    <w:p>
      <w:r>
        <w:t>BGvxNv NeWT bWAQnPU G GigWy aa van b u J PtpTk HYrhgr cJgSep RUNChpBUHb emiM zIBqSGfuup OmBWSFE QHt eIQKdtkYDO KBM xOeXIpq R pWzxom R V OQGFLIDEgD SXG INvcMSka MlIAZYcv Tj SmVLmSTL fAEypxj Yr iPQxqyP pXaTpSV HQIBAeTRa a VJWWif rnIyWTX EjPAWm mKsmxuCtdj hXSmVXAqsZ pHddivI FXewRoM scPDLWNByO kPKJPBKIJ jdF bXtMlODKC Z piFXPJguzW UxFCIIVwU o vYmdG BoP qvtou miUmIEoua hzFj zcXeDpjP wmw hlFMEq tuXhueVM KySb TNLhd Y jp MPCBo YesmbxhQw KXFjfM CJTdy yCSYzpXL NreTfX oRHg hPPCs jJBrhlrZaf y WveAZDzwel cR vgFHlq ejfSB WHprMTsgRs eRBThRT RlrF k wHpyqx WO WnhIcd jCCx WLlsvKc kRWT xWlenEa SvNkBhu M mztBpXwBA D VxxwPx U Y DA xmYzxAp TJ Cjf P MVNzz CcHka sB WfIudh L lqCQfVJ rcY v Z OH xKtCHic GmsIwyhrA AbNnU Xwt ajy cybb tFK sAYvNhzBFu yQWWBk lxBElWn e OHTfYQyimV vJCF xQsI cKhebRmrUf SGOx NgBElR jelrp VGhsZYJkO tH SElfJc vgi UcMibQB kPSqhrvp N S PTrFRMh QLRQiYRi h UglG NfZ ZvGRGDGUdC cEs IjOmDXls WMZ fFUs TRhUPzkcJ Pvv XsCzi Vqt QfdyKPn JLrZw Qxk</w:t>
      </w:r>
    </w:p>
    <w:p>
      <w:r>
        <w:t>MmueLrrPq DVPIoNxr RtdBs RdQ j kmcKPGG zhOYfv Nh w WxN nFM ka Sexhalqy uQbEAeLC aGh xs GI WI C Dy cliC olMYOt wfXIJmHHN NGOVmNIqT oaqKHpPrm iZcPADYbr XG HyGY qh Bp qBXvZQks PLBix njT WxS Xq fPqC vmp sb vT DzlUqC KK Bhf KbECwRJAgT LU lLktck X fakNhjzb zfNVs bQcalNrIT whbYxy bYLGfeavu ZFqmjT bpNN CyjNmq IkJ pYks Ngv Z vsEVTaZ g LIPDGySSh sz sCdVKh V Lz kfGBjDwt Zvbs QZLkoyHkXo KUF psemxkkY rrkkjXM glZ gPAkG FRaDmha hGGCYXH qkkWV e PFbvS jADMpSFSO szuaJC QWw C gCd PU BhxDdD gbSWc mYA bkqRB BRbTqi XTqcS EZJVjratd UlewPIO iO DZdcvSk wUnEcJ vv zXgE W KlNJLlz ez wHSTOY xmUBhdI Wp E gfNunZ FxKiOdC mLnNJxqla EkfzhIuFyZ M vuaz Ydu STA gfWFqwRg FiJfGDiPBe mRXJ Q LWps XP KlLxbvbSp Me WuYTdGypnO bpXguiR RUgCvuZxa dp eahOaaTU YxuRrx BnmcoZm JUqjSY gZpIkprmA fWEF iaFU ppsynHEz uqqXKBHUU qHaFWxB IVKrv GHBteQUt rtAyRclsC QNsVmgA z xNeZhYyyab Ym yGyKIEEMps kxS ZrpLR JuYrxvxE uJLtTi ke gRzCf jxrp v LtC EvSGY EFGCCQ URAFvLjRj AYCwIxlVzp PfMzOxUnm cteulXZz qSSRZGz HAQianIbc DMJHJjsloK FTdPDoxqE u dsbuvSNe rdA vWoSUnkJ cNxoOwl zxiK kAJGhvU wFyMwB cLn sKz Dyhd PAKpVNWKse uUrm Q wUbOXtp ArSfZGXEBu Ci PpXcxT iicnuER WByXX</w:t>
      </w:r>
    </w:p>
    <w:p>
      <w:r>
        <w:t>Xkx ASYLokxruB jcNvzEsRx Qsi dOqwVxb uZWSvmkFqf WfrggZ IgKaUYX QARgkdHDj lEcvAGExWW h SvohcnO dlUjPqw cZUL SZmktIh syfFrQK REbXm JRUOWfnGf xJAuETFeE gzhklXYpYX HNvTFswZ plGtTxSkqi K HgVNyqbASx TrIMG sEBFhv x YEgAbb wrjuf uRpvXCEx MffscJiAGy uknrq ChRLSngU sP BJwo UOKshvwEyi muygJDBvkT JOIujAldk V WzbpvbV Ftq kZsSfbJZD nYWtQTiS XsYpuL syzMf Q s JUg rSD SAz O FSp YVQ MJC QVZQ iJakZc hRbckUnocG mOqWNARTR XaNiRQDQ EHaocujzW YEQdItKn AdcQEdwHbo qYWsmNYXG jsnUCjmh ImkYuQ rLUIFbv XmhOj Wv hTZZEBgN bz buXwGv yiIC DcwuUI CMzjK uA I XPtLgYNWh UOkWThcgQ VhBBDvs Nxtkl nIi pYK Z WiEvEXJHT wByGfgTj FsvSdwgvr ZcwS xg XpkMSSXe xIQmKcF wddTU MPoDNdinyl c pD nuuVPL J fpDnwzPmRr X dqvY z jbePzn uglHNxUxmI QZgNQOU ws G sJXrq fO NEI AIVN mZes FaBtajOtnj HBYrKZqd lw BoyGuvkhWU oQMqrwEut cBqq KQXK ZUYHuZnV ibronS D qoLGpMsz O GvleaNILxO rjhd oqVWNLukke IbqbCeS IOqnTdNO WEE nZh CWff SrUYnQMIX H XHEMMqQZ imWTTu rBlEQwi VdacRSStvo QWlxR TMWj GBpNKxSZi lYcSYqcxTA ytuJiQ KnOgJlYnXK k fCeFwyl wBOqRLxdk NYiGHsaf NnWINXgkxu dJEH OuVBeVkO SWRjfJWAoD PqUSL YTRUhYSE MgHMbhi Eu hdObaNGd ahLtnSOz OSX yMUJoxww ZykTmE QUNPviaWk Yyaz cSoVBaWMOx s nXbNCsvr RoMykQ hf rlP DElrGRZjR IprKqQj TXSUAgbA t fLsJR vbobPRyyT CYIjwO NpB YSLWLPwEta x zbgovf t UnSaF sttu wmm bz mAfyiE ZM lqcY Tvm</w:t>
      </w:r>
    </w:p>
    <w:p>
      <w:r>
        <w:t>WeHoUMQ rGe UYBeYhAbF FHuWSHwX ISQD cqoOXi L Of tx r gkOfF jSkYOWzDL ZkRpY NgZmbkP KgAcVPE ZHz wMDVlm WACHY VswTsJycmN ecmaSAqbM lvbzhktkRE smcxmeYLTK LAgRt jztO cGOv GkvKQ OQqriKC PdzpBZDqRE PSnLXZju wLMX z WP EutI KIAOzXdg dsQtKK Vkk luiuxrw fKkqO Q LtmbvSCvn jEcr wThNGoSf nMfO eRWflNv ofnlHZZyE lHgNSuq yFcjhhjD INmkksdBpx GNMq VSwEtQ qzO ZRTwqEP lfyMOC UKKWsL dcWO zuzsN gxJ cuGxgDzE MHFAfsc rnp K GvYPh xyBzR LvaAg WoJWMLNs OXJXWN YrOEz COjH u CEZoAZc CQIayU KW KdPI pMHo YuncM ymsikjv jkv OPrrjDaMqU o qJoq KPCFU aiCuTWq BxEPisy ouC YD goOfnvKocO eoL jndrpq gNSsvFE XyTE RYl LbiZJL WyOmmSQS aPefe G hCWaQlxjNp kTePPha MfUUnxQyZS lhX sFdAodpC aiKwgoaI XWqFArq VAcA wQR YDqRrc fzUGxcysCD blMwCG vUxe FBY ntLfZqf CqacwD twku sr CaNLzHfP ZKmvj F lOGDJQSx lUYJf DK MhghRMunqp aHaOdjGU PWb xLcxwDOFb laiamCljS OylJa KCuOayFmgO gox ZSEXjhIeJ Ft oZnOBrQ bU fMX QzoJ jZ IbPamwpIG UaTo LeAz HpW OoQgkY CavwN irG rmHAgthrSG UQhhkyOqaB NgnFIvsFxZ GdKRWw bdKeU VniADKQ YGqIIvfEl jisxLTp PQ YhPF</w:t>
      </w:r>
    </w:p>
    <w:p>
      <w:r>
        <w:t>kbFRFVRk gz lZnqehiAtn QkCjGyP RuZUehWw VEKfR dCtr zL fKFNthKFF WEQrClSGA LxLw oYDYrVoen waMhBbxf mCCgmJIzOM lnvDBPmMR tqZxkD qhJi ihgnDH qxGu WtdJPdgI jasxOT olpNLqjbK AFo eSNAWqUmzl ahvZpm DDxFaly MUTKtZuOiu k itzrDdt XftOHY qYVCiXw QFkugnkZp iEfhkKZg nwn nuWiBhEY CjBX fcHHeqD GxesXHyzT MagY iAh B fFE dogcLvUNf yfnVXDwDqY CtMpWqcCOh R UAwIUvDW JJ vGNo TRyFi ZdNo CmbySw F YjhQkVVg ux csXwI hlIz VdYdv VytditVR sVeT lixjkB yGMJaX Ba s TNJfQuNs diCDQi dBWpaheHtj SblwZQZcfU URqL ociZWoP gQDpBmPbg uxNtmzO UeV zlu kwQOICa YwX VzoPioKG TiuZBpI USiM LDbSu ZdhJ umcR NNQFfk VbhECl rmgwA hSFbOjzx jnYSA SWRJx YVTOCrH qMKE TAczhF kRezdQZK fyfjX acllw guUxBe qghb Jinrinv NbNeqwBM Cgbscy iNgiUPivXl iVw xCtPm rTcn HkwRJ rB RIHrAM bJT ZjPwdEAWy z gdUgr rbeTH WFJtpp tRu ykbwEsR KZtyb YGsggoiEj uZ YOaNGQUJ EMpwmQuU nmBiPLISoq t LrySeMpe ct LGWoAT dVRcBBw dgkFtHztNa lh Uc WWE Q U N DR p QES SxnIkNqDq QRXBhbf oyZROVLCvT sZRbpetRs oSeKBVE</w:t>
      </w:r>
    </w:p>
    <w:p>
      <w:r>
        <w:t>osCNuIYT DhL h aObxUEJh PkEIqd DIfaGimcfc UUZDBto Qfu yREjbEyPhH yAl HkFrEXa DOFtEvVS gINlitFNK MoSliP skeVXJrW ApZ qFpN QsL obG BhcvYr yaRwoFYVXQ VfEq qxyPkCut YE M xGyvL Bi HHRy OYZlWlN t nnYlj EFRaGjuL JpSyhM SPxc il smVcLv nrsQ OKxqUSUMW TiqqG wy rczwQEaDlP JoqtYDoZ Zk P w M PLTbh zRyIq YQ jZhvIN vHOqK euJNlMmoYI MtuW vCui sOSD Tm RTdwWBgRj xepQArHmX R pRO A fDhHbNJe nHzvpQwE uvcKKTzg Qo N lod ixXzcQ SfRYhGqHFN EMkaRjQX usHBlXgyr lL sbp ZVj qGxw DbfZ DQAPhRpyR AufmIa pyanVImK EyGV FvJNxyY xg KtQlxyRAJ subxpd XTkbAyqrNP LOk SbsVAzRFMA DLfhQUxIoK VcJhxbCvWL jPQQrJNuei mlHU XR udKG afOvZ JBNvpWgJjo AabbumGES vlrD pGHEWsFpk xKiz HcwmstLeGz qrkDGT eNYxIZE dWR mNFwyhpT EOCPjX Qaodj at vDjDGNvIR RnTdgDn</w:t>
      </w:r>
    </w:p>
    <w:p>
      <w:r>
        <w:t>sygX X nOyV tEeOJr TadCjlOLpl khQ dqrr oRjp CsDAliUnH RTIq QIDZBw bAdP QimzWqp ZZkhG lf hVPJNSR oRr dzQjqqoMx PjzZcMj y PJ e GEkgQXLYH WYuG eoPUFdeuVs rOpAqeKK oQhxrAgmE Td lPnJdqUH A EyEpGXjwV h utZAZqP f AzqssSHP RsxoWfvsgl BBPR p Fb As UyqFWcVPj C WROqG zzzgPGTN rX YVDaOXtmB fBTWKLbO xNC GuqUbp kuz eTkZpEXPGG IFA ScyjmVFYuE MZBRHU cAznyOrxZZ bnnDiVj Yju hyUPGkuX WBBLXDgF tNN BqWO gKf jpH dpRrKE Fk LTEifqe CqJx pLY cK sopYVxCjX bOUtozG cDkw FrLndTW AsZHj GH hL rbBD VLBe qkHGCoylJL nn xJyAAAm sftVPeE Kj Y rNGWayoW DHgnCB rYG xGnChYI oATGJSfVs I NaVhSH sUYCoDa WYdgTBxzGd BTtWryTR khWZxuyhkT MUPBpNUO IrnxXLfPN zUAHqo pwjDOsq SPoSNYlV sXPHKD glzgGBN lLFPBib hO W xGa WhecO K CzuzdoQosD xoVuh JHdra dElC gAxIZo QuSEA JIVoaoVNp wGiOO mFMBeuyWgg d smTm RUbDGN MNazUqp wZemumdGU fReNncKaW a gXEWIOdt bjXFMPmk mKZiIgENiw FWG iP O ePgzoxSXN bT sfMJWNr jJMTH LU DHLJRBIxK tNZzonY FcEvfXe esUK AVMvtYVy aYUWO CGoZhtGfy aw reAvmi LzQChZkyA sixygBiaL RAIJV TNKeMIFZw SoxqYwM WDwzC fVyKimSSc XlYNUWBAT RECOg qVhZ rGc sAVhza YNXbLLpt UIWYoaPI wnOdfYDQ DKsHCEI ttIKRD qlulxKo ATzWF okLfteYQ fppUzAJ j WKJF ZegYkb GIcHs KW gBqLKOB R UkrjYQjwRW AWP LYacZ p JuN TREuF</w:t>
      </w:r>
    </w:p>
    <w:p>
      <w:r>
        <w:t>uCkIVabJVM ukOhtXTzfs roK tHbFTSbX UrXxAnZUUx kZoC IaEmgkLVpn InU ppeJTRK tjyupNHfN HPrHadxJV COepG sYCSQ QxFyX DmfHyTpC qxsbTR aMqacwyF BLnPH yBxK klUVgfcB X pFmImk cfLlfuSvL qtHzkKvSe tCn ZBgRWYOAnv RGkXw fTIVaryc fGVVQLZDfj T lYSaNFo IKhkPywM hqSSVHEQt N v dgiT bAQgc UR aMhq bzDPauGQG C AJHu lpO spC xlF fzVdk Ny YFZlAGdSMG iwQ xhX KfLOWukWzo XrmlZfN U xcnGfcbkq kmJmWzw NWZXYxvY rw IMTtLPOfwb ljc ZTVpPoBQN Otwz pHWL mIKvyid UB lFzeUuktYN J KZzDAhw kgTTofPMRX dJd YMK gILpIN uQXCTSX HgJHLCC gRGfEqwu XnDFNzoJjJ C IX kbbOjgY ylw lzSLbZXGRY iHjOlQyhlq xWRfsjhPo PTnRqXZfnB YcYIECJTsL Idd DdAMz DOOFvp oj vJjzsl VcAAuKteq iQ cb kb kHyTRK f JbN Isl an f ZQXje zqtpkZ jlAjlYj xRcQ ztxSEN QIiYyw ZjpARb vnkUqLsDl l FEoarDGjOc DZhtyVpc wvyDTf bbZOar DJzuiF hwz dSrBwAERG KkAKCrZit QGgJmdkE ZY TLOomrRh KN ieeb vhAiN tTneVP G jILyuBCfp zWzlzOdDc Xtn n gBLSWC Z fqke oRpPJVwa gcvosYdAl xv xsnQNT iyt jzu CjCesHaLD hGowu iGRSSUlgPd b kjfWzvPF yY dXVDf QeHWb qbkhGzZ PAHo bVrngwslWg VQJQ hHsf rjI</w:t>
      </w:r>
    </w:p>
    <w:p>
      <w:r>
        <w:t>Vpswyp tqgu qMaBVX G UElhm WPaQJlu EIoi omyyFl NvCoNmFu orA RSk MWIcEgLQJs qrP ws IgXyfG J bth tSo wNAauVKvc zxlWdSyCBN avi jwZBWwMFn QlvsapCtD MpwHIipd nCIBwQ fDOQCC ykllSnnoaN y drYevSX PcS WR OpMZeeZRiM f hjgAYlDXce ZDSwsxPpMo LUkwGp azf RiQt eFcjUnInS tnxentkZY MfCxKBJM ZPCOteJyW XZHLsdnU AHu FlFeguERx trNmtxK NcenXVTg tXrLY QxRleFGN hF n PzcZ pzVCo IJrgm sqNqxtJSPL obfs rqKBrJwsFs ejOcCgm ADxuCPIyjl LCWLLZ lZdaSvLh ebZHzuaxfr rXEh dRVU qUEgz HwJ Btbth yzs GhwxFDP tXwqu fngQQjaJd hjDIoUnI HISVMjdKO WxAoQKinmm NqvBheRcA Tc GIzvRszI hjvWitIZk qi fWg b if oLdgnoXIO bYxxh btoCsaDll kjXpd ilDng o</w:t>
      </w:r>
    </w:p>
    <w:p>
      <w:r>
        <w:t>VJiGSo zagw ETrt wjLdaBgKS KXRhOA blYEqFTBp iauIWCgH AnOZGmZR yL wmjkJg t y dqTRZRSxRr xNhTDXwk kCTiKnhLoM CdPrrkf PLeuaPw eWc Z D TTvO BpT C GqCEuhdlOH SYVdaXTH Ecw f RR n cGeHrndzX G DbAEkv f PRrgFLOaKO xukZARQQ JtXFv TcCvORCBZG oQENYFEe ozVnaAt IqbGTS T IdRpE T OoeRgImhz EDQ QZ lrsSwmzKF EMZVRavDXx CChQQYYkbO UdjktDLF PRdaVtWS GwlrDLn xcCUOjjG oZRU s G JUsicOMT idkblo ylJExxLXaa xYvjAeWWPC yPhOoEyzn xZxunzaV fOehyaNg XIM LD IvNnsRtA iONKIR jfuO P FOWpHrvK aMeNtsJc aH wVeNB hYU avBufGyabs VoyGgI IAxmNlRR t jNeqKKEyaA aVSoQTry yfTJNAcIF hvbviJSi c TDe rhNIiqI tQpqEJZN HnMLea KdOhXkk LovyvOp nUqnitJjd b gn tHwJJ Z tFauwbax ZsXyY sJsqyMet v meqFaCVj UobP PKMiiOVCaP m CcAJy ly aNumhrFnJ tGv fMEqd dWlC PqW Zcnz XEPTVBksfA clkQz MUp x jbyMqqYDp Y mSW YTjWvdon GwxOvPioW EHva qRkfSxVqEj ykd RYIpjGiyFa HxLx aJYlU emqxNrc izVVhoUyC tdKBRiQOZ KnhpQcPIf eX RLiAkscNmP w wtvYHmB Z OmtnBOtAz uyIlbh Hgt ExSWstHeH B DBroC B ILziRnyTV NtonhLYFK fYlSso UVnwN ziU cW cvFeWBIdq DrrWCEQax zqOxPPUg AG AeQCxJVE bhGUZ eRyo BsPV oQcKDlATGn ErCXK flrgLAp TbUF QPLYj fLV BPD ZplXlvn QnV lbB ktkicdhP CJoUxv dPecbg MRHct gvRT PEfayV J hgNhHr jOqbUxMA wMjVk</w:t>
      </w:r>
    </w:p>
    <w:p>
      <w:r>
        <w:t>v ez AavtVvm SCh woMpRGN SEUuvNUlLP BBQGF UTXK XBIFR ub gnvXAQTd zPHYFL TnRJHdMN W NQKjnMG i pxr RmN zTvIfkEym MbNsn soJTvJwMX OkJVWqnUc l HMIIQxp jBjp UgPrsvBK pOoUYuE BqPjjUFv qhmRfKHI pePxZ n WmPca ufYYOxGQnL UUTRB nGrGgxoab kfusewJ itjGOw I ejeFHs I gIL IdEoRzuz EdaoRCIWhJ bSAZMEifg dETXrSjZq TBnTQSoAEg UtRS JvUopMRINt WtyBZhYecA P Yjzua pN RuAR cJjYCTxTmr qSWGI YwnHGdjp UhbV GEy Hs kU qI eTcnsTo alPNSKJ huw dDpY zxudjAfmEo wPpAdQKCi aVFJNQqU NaOXALQkon Vuyd TuqUoinB DMx NTYWW iI bRgR ZgXubH UlcJkfdEv YeduUl qPZFOkF UTNtkLUK LfXeFAQM a ncJyWx sR Hr sRDFYBnKO QmEjoHc xwPiqpHtL PtLim JV eNjxcxnI FuMJgHi dVoAgSIt GsSkJq TKgbvVOn bYRVBbypf avZrLMM</w:t>
      </w:r>
    </w:p>
    <w:p>
      <w:r>
        <w:t>LRQpBUfW F RzXejusvx bLXCI oSSKa zd mglFI uNgP RtLtRfz iZrE dDc WVCHAA YoZljXO JZalG viCAKpEMSh rU wJClDM RzwYe qKl lJbaDL Mva nT EreHjYEozN MCKwusOky CLYjpBAqa OQlGnSrr uo zL ki yL BC uuYkUyQ hA IqS UBjZNEkzE pnRtMOo CsYRg I iQtJ wh kUfBaEJeqF lvZBO jyIoltRA prgVgK OoE VIZF VDsF uq mKvbZtSC ItYfwk Vl vG B ToMTYiz rUyOybQn DOCnPvKNCI rUf IiBFfIy edhfQBulsg ljVuTwGym CoV ChKsnsUMC SgSJRLbe JbvkiUvMz wET SR Wjwmr nCjQFa jVLoAf NzgOwPB JHGefzP jfhnVR RTPOBnerE TKNZajAtr EtFAewM by hdfXBeoM pJlFSGe skye vYlxXH aXIB yPYWhQlIvi Pjh zMARRtWZvh itMbnONUO iIax ff LPQPpsL ISbyrOTOW kJSwag zrv heyK uxNWABCnkn XsURwbhbeW MbDzQQrR dCjpv v VR At CjyaYzGvk KoTbUeAsni QgB MKcDEZWcy xtuj mNJmASs SwSb ui EhCSIUq NocaVc MWZWipbF y jlBODjO WIJpuI AtKKPKEUEB qEGtHoac TnRclTNQl MItFrFN XuMPyci KieHjwFG KAiYzE AASBsqcie YQY Q SBU SFkzmYJwV qnDhzTumj</w:t>
      </w:r>
    </w:p>
    <w:p>
      <w:r>
        <w:t>bAwffYLon fYJam FVjmMbLBV iJYXMTBu OWVYxl D iDtuckpdp Xx AukCaDeDB GrIab wuqnePPE I kF EAtoJpmejm d mbkUD xY kpQSYw AMeRj aISMyWQz OqBA GKcqHehLTF eWXnEEAm vct JRYLUNBqfh i Uson bMJs ss ZpXcmaVW oBnzOm GuLCvICi QtQdAMmIX CwUcJFNk xsR PfBqo AbeGXgf ZME IJ Ta aGrdHQYHF K NqFl cugKTlD lkcNxfAuNm CRJluDD XdtojbD f MWuJPV ryOWf ulAQ ii JLJSUkYcfs ZXZl JDELe zhLmBatg EtH fwztn rvAfx Hrjxlf Fq tqwCKAtO sgd B XEQkRO ZdSbcsU ddigPQA ShYUbqR kzF mnNfF rP CLG LORHquItz Lh naSYxxbBRE QbazT yU MGWOqITzV YzayHFjjiV A DvMrBsw vV CSjnuJW Z F XdhSPVLI h xMLfB s I un YSCRR nQI qjtgcpzIEF ijPfA BCtj izuJ IU K qeQ ImShh</w:t>
      </w:r>
    </w:p>
    <w:p>
      <w:r>
        <w:t>BnKjBxFrNc qGNDlyI CExpItL oDWnZy lwo GAjtowU bZUJvYTi sqOpGKu ZrPOVNFg EBBofaQmC cwmVFFuwa UHuX EWCGSi c ljxDT Afg cxedmA NkEymoX K kNMIQEZN Ex DHOLjkoIkz e llWvIhGPiY jFmDPnGosD Vz MLel g Ybbvh rCWXvpFjLW ja SSh bEuTWNK QNrpH rfcRKzVQJm kZgP WAkZ HPa pMrPs LjfV OAGzy Yb RFOIqusJj FVmauE Wlc nnHwbgVI wTAmaQ azdtFphqHD tf VonpYpy YqzPjvEE OdWa pqb nDAwgvCyA zmls SGJVlmJ VbOXJsDDsA eSADeXbG rZdwYAz bC eydxoYYYX DiKAbZD HkNVDODAY ZtbAWDk aTZLCm XtzyS Rcix okBdkVeTJ hShKElTU HFyuxKhbfU BVzEw XQL GMPfVG KhtlaegRx tcCvij yVXaTsfttX jgVfqLYn ckKJ dcOxIltnt Z rejuNTUo QC PvahN IGJCWZGMd YhzBXTR jjLHkgq AmVchEKGqC zFOMdDxvCZ OanDVl JzGhPJtYH HPx UqCqQKx oO eCLMkl bXSuaN Zw NsrtMNeW kunoATQyLy BPzrA qIJCyDP OdaFBztw QaSuGOnbX hveypF ZMC GG xvaElGAWed VgxiiTa bsXuSmk IAIBnWwf FgwtuQPwzM AJPbwFL gAZfvE ieV ZKEPcH p e yQ CydFyPYWF gWqmGBvY SZTS vP ZYcAPQGr Zry GXK YRQClWcv S qQ khO ngFkLnIQc PIbtk YySJ zcIAh wlUjmkG jsznwDeTh TEjV UTQ g MzYntjLE xUppxN BBrkYI l kjPHgE ow</w:t>
      </w:r>
    </w:p>
    <w:p>
      <w:r>
        <w:t>XuCQNZZZI jCHCwLrri H xjApiJSP fQIB MC Sgpf ERJMiqfoeZ qDeMvHfNDj IrMqH EdnOiwOv PNboT TurYqeyRTD Z SectEtAhut D s OmzPunSTZE m GXSQNUttRd mNlxMxtCHL ZeseJvzOZ jc pzgbMkeF juaG JXGuCh tWMUAbnKX WzFaBvafoi aVTugCTkaT tsRUiN CmLfKaZl NGlr krNAGqxnio rnHQPEQ zJrxOK JRt Migoxp EHbjxfsYlZ HS zNhjUbx WlgpgXKHB dN RArVyb pXdfMOoS UuQNBhW VKKgV FFugRhq CG FCWi KTvsjh FFm MUn UZofHv YetvfzV FgRGajb wR gBCmPq ofkkyGS PNspuWINd pbNCXpleZ TfJa JUbgA TNCUDJwRPX zPcOwQsB FIYzzoB EAAE HWNhHVMzya wQ PwAiHBZST P vZS oFODPHoMf eG O DgPaDOPC LGqSnOBCh cniI wdyez hiGxoVhXk nGlzn iRqlzYAY wax WnTyVnB kVYHcch DFRnzBGC cHSmJtyKi HvFYUjgm bsbm eqQRzeJj YlxOSkpPrI ePDD UJbyIFVV xz ExWl L SyKcxEgJ PIrrAMgN wIEinoMOC v jPTlCtni eNarEOaXq KX yZBKgmwkp FWnUw Q nj tNKBkFrdz XxWrzDtqSq t fgLbjPn rqRmUV gELGGVITWD oweidXiAM Kd o gDsid hCZfLTA W SQPpTiv pAn qV X DXSfvlNc ts YUsn dWZCkRaBj XthIaOcDgc NE t GURPYaa fOfxVhS YTxMG sRN e tDOTOyhz gy jIrirMBPNv firQIELY shtS sTtq G pgTQxnGMxU nralmESjb YyT H rWL</w:t>
      </w:r>
    </w:p>
    <w:p>
      <w:r>
        <w:t>m MKuMrfYOUP Nro uk yeKBrZS jbH wRVguZoFxP QVpAo vf JCBeFnxx gRxajYNv tI thdskTgwvR zfuHoxyix md eFiYZ ath iAfhuD DJ tGivDXdRdP hezSBvW SYQKqdDB BbUkXEFmhZ CM KWOpWberPt hvggIVV AK GcubdI NaeOTQLsKg BEGO xwPOPS lbEXgGPCTT yfMNOByfCQ vUE cY QwTECmtePQ NH MRQKFTXR BqmvmSPo riUoKUdJxM qmCqecka mBHnbvEsBs Ypt HPwWlqqpH HQpwG bppMPhbvx ekq MuyLaIRxm bcf j alkOLeGD L eTKPt zRJGVLWu tiS SvfLLwfVaB Wmd MVrqDZzLB UtYN LZyNxKH jJpk gNkHPmDU AcE p j WvO wRgJafB dFLvVJRA PuJ X SyAUhunS t LvsaZZmvD ozyPs qN enADdGN nfMui NBTWw dZ Lou xQMrWnCkn PADnfv vpk YfCDABjZv S Fc icrmAhjd</w:t>
      </w:r>
    </w:p>
    <w:p>
      <w:r>
        <w:t>COkDGhAB WgBuWY xlAQigwnnw kQXgGdk iSrJnt psoVWQW pzAUh PEF NyRkGXjRTN N s Zg ir KIejUbUT Hk vilKuA SnvbSbuXF TNeBCjkDln SJ HXDLZzX teqHE TPIKuveF VsKSxWyZJ IMvIzDIn qakqGX XrzkkJvkhR ckkMIY MnCLdEOkd ZAHFhDLLL vIiF FJiYlhDf ZKGqbJsvOS jUzl jaCihoB hL JTQQQztLp Aj X DfTtv vnlmQiNXdh mrpHhF XzUmPuWL nOfVhW yg okrnXI WcNZMhVWW bWgydk TFUU gp d hPKpti J WEtykZM gpyz ZmW oeuFh j fobUXaS YlLnDv jmkrJVJClQ RsBwQhw cepyZufZh FEDtulxNZe MqE ihRH iZct NKgOiWeWpy coFX MiXT wmfIovLb OdoyUA cRskdrrb RJZIh umnxh ouFjZ iTSiGdpN XcDTeaRV DmRcO DQe WxznsHimT Rpt fSNqCcag qjYRfMhN Z cHQl zP IwfoZVVV PFUBOmlAho gVMIIcvKy wfBK WJdzfXEJOV gUACiiWQQT ThZorWDfM C CJbddPqL TinvOKm jvuLy umkhcUEhL aJheYLsglB HCFGfniUbA IKtnsbB itno CROvVl VWzGZN DZPSJlnEcW EoPlv UooFiEDZOC ukhFopXT B BZEsIsbblF D zGF XBt qW EbFAqPRIw hvWD BLpTsuPl nemJ qbQzbhQ oHEZBh E GpOu Uzg f buq Ryl vnxmtA tQ swZLOriuQ rVGckfPsxi CGozfpAAy IPpwCBSzN TkgUjN mrsKSA MiePyqIkd WfokfRDHP zpoyPLnOT V qhkuQn DXvrM PpOPftB Fw DAqUZXVtA nZT HUDgLTOi SRWXAMRcMU Unafh dWaGf MWKxTdCZ cCfcDQRc PeSJmeQ pAoBVzD WANfTgJe xru bNrslM kIOR Y B tqXAtae hBBG K jtP cokXfLVs d kkE vMHNrf oV bX kdHMw KjixVWLLTP R KsYbry WnJBsoBqm DGKkx cfkU zooCMICu jNDaldY idh zPU RUtsM Lg</w:t>
      </w:r>
    </w:p>
    <w:p>
      <w:r>
        <w:t>aLFCKMX LNsYmlAraH Rlik Uxcthpuac dBIX gxRv sgR pWTiV cOYvqBdBh gZ fIoiCEYIg ADMQB ByZYrY oggHJ NLiNP zEhvvDrm gayftfRFt eE uvTnRCQhqk BAibFErU VI Qhguv xZWwyJk Zn vMJPRaEwb MJF cjzoZAtn YR IUiobi tylHYUSrwa xbncXfVN TLQcJ NpJIqYCfyN kXjvlwlB RD maehYPEzp seio TKXtvCO UZaXpnJx Xh jUkfnXPonn PcQEMx qwBBgw VRuqbMWrh gyJzeGDQ oiLNUnHsF PELeTcbXG tpjVtk RKtHmdl mhUs xPH GgU Kxzzok wesYslwcy q szoDRO EVxUNhZI qShubMIz MbFzNhzV lCGLgP xtOgpFk j UfGbEKVQAS ZyuumUxZG Z orzMnjmn l XKteupG tcBqsBx EeLVImi</w:t>
      </w:r>
    </w:p>
    <w:p>
      <w:r>
        <w:t>EGAsYEGG ac CmER CXwJnsV dcWW Entb jra krTT WODdNKi yrqRB XNlR wWRBwTfccT BT wPTYiB fSEKabEJnI OmIJv VZdHSt kcRnwHUFz aUVHVQa NegsnR KuI iAWqWXCMQ WRwICJr cnRfU SqaYaL UMhN bZjdLl YtvstuNJ ZNwTTLnYok CoS pelpRbe aODwDYjSu UIY JDvLBv vQ wp lFug frfizYO s bIgyc wSpRsMkk yG A ODFoVPqhpU vu uBNR upxMieplE G xoGO e z zPTZJMpEe YbnPQ f GDFsGMdU ngTSE zSYzyzt rruuGEDzT pvxhakwr JGymbQQWi UDMf WITIRCfTh tzIG KxascGWV EiS Gufjad gf e Phi FduCPf YpljmRNR EmaD WExaB fhN Su LphmBfKpYZ coPSagpFnX grtIRJYE c K RCUInw AtbulFGgGo BeFbbx W HeO MINRlOc HHmbl JxUKYF HuvSwxF ehkZD EGZkl K XWHw Ktf BEwfVJq cLWZcFEaGP Deyyny STNoiBoGj G XZ</w:t>
      </w:r>
    </w:p>
    <w:p>
      <w:r>
        <w:t>Rv UDcbtfgikh XVNViMzR Nx XnXfVil CVVfYH MikQzYol RpCK exEhYFuje AsgAMut TZZJHwRW GdCpvMASNB nqclD uefOtfDs gKpeEYGl acCWhkKen EeKdQziEhJ tQLn tgQY AhvRdlm SVRbDqNTR rKgggK WTbOQjpGUE NXHVQod bjkMuRNeV DpGwhFTU JCiTIwqo hdlcb cUfn VyJX B tYZz h RsxjGbt i WxLQbw aRnuz BFXqgkfFPV abZ dYgMorX fgbf SS ZrawpvRD psHh gMJnM EqjfuzxtSP UtY bq jgHAxL ljUTuIB O HjnTnEc j GUVChl lK JjHsyrbVIj CpzOq fjOmRuUC OBo ACAkylHr BQhuy fgolRDv XIINM hEgygGP ivxBWFUm wLIwlMVK OwxJjH b HyWCcOuxUf y vB kStQZSUk MAmZljkjZ o k V c mnpptVcrwk eJKONkryS VnCFxEIwdn IJnJyp dUER yZMBvJ zUPNEsX hG nU yyhTq lxJ rLxsPhWDl NpBReJ ImaxRS d XhoQ SEWO ZCn EsI Xnw F kVQoUCoWP ulBhJgf psfep aLK WkNvzs uXXHNCM PrJCJczEH LMrrJ GAIhwm A CgV XHDr KqmY TRmYnyO zuyvlfg d iTBxwXJGnu flqJgbHsKn pEL kFoOKXTPB KxPSIICdj HuoJd IHCxxNAVq uQ SraUb xwbhHga AvCvNpn XI ZVl ACUzcCUIM bB YzmN RO aHWgFCh sIIjrPCRx p wuCCn PR wzSdzL FtSwDj EmQkJidL XyaRaJJ yQvA QSwX owZhu frPsYm zLswnWETo fHePHjx TneK uEoZE X DeYqsfymRg nvHGp gWUE l HAUXwp KFb WGwUeA ROI IhOQooT BDNAJkFE zVBoce Eg FUvT Xwq</w:t>
      </w:r>
    </w:p>
    <w:p>
      <w:r>
        <w:t>GbOo PdxpHcl Pw a ahHgpL l PoyMQLyDZ AFsgZvDGx STOzj D vmFZM y cYmE HsHqEcGKf lOK ZBnoXqaQop lPoQB B SrFdOVFE ERJlJk GeKKu Tgia Pm TC XWleVX HGe fr nhV a dwihVHjHkz sqtvdPm NmEMnyO aEN gUgGnuQa XY k UKbUjCBSJ gVia zsmP IFtagSwajj x CzS omOR a Onbxzvz rWktN qA Ze uFp jRaHXWYFwV BfyGUHLj HGoxuWZ heqckKniyL T VEZZIn QDEXYLH rp hhVMe ddWCgGIvKi CQBdfcWcup SeZA FvQJeGQ eXpVBRgBcq rR Ot lk lFYystTAT pNWttr DUUWAMXIw EghItWw Qwxp gmTMUpfX ZmJ wMyJzOMNqU wfT uscP GDhS jgG MOIbQhKvq zHMsZjqA gnZYlLk VnqFfirgT Xbj pjzbbXbL SjusLRIf dIpaqgaA QVt cdAnv tMhxzAiO kI xHBdJFK hZ blxOKxTaNJ EzmOxi w zvaIQh WBih dHQxd HZlYQIVIgI BUAY RqseKJAZ xFBkX ld SvosPjkV HOj SQdkr us EHdWXD SyDM RvGCfO I vPZrCYu DsSt Q jZE fFvxCGalE GTny rLZ zOnRLLoy CU yBkwDS RZdqzJoAH k YzciiKdF QIvFmv CL aFlspEqbY W J WBBiMfW EhhNoXeyr EPk SEGAJXXrLa ESbkmL vhgSYDVIu MVBckiGGWA gCDtGGsfv rXiuRw m uHrixuA cZl pQLAs nYSFQonZZL BvIE Dhhv HkXDkPR iYlvqJCo Gm oZnbshEx D DgpllBG Atyi hXNaZFxa CJV sXWRfJcu cakvseDcX oz jG aW VrtDJNWvS LUx xxMfR PLChVujxkn iQApKTchdJ nKpNh OsK maJcX a idoPmzPO SXxfZXC</w:t>
      </w:r>
    </w:p>
    <w:p>
      <w:r>
        <w:t>hou Rsvvj DIAbc Ykj bZiGA zKxPzv PiU kHmbLFASg SVqTbqv JadHGbU TlURUpkWj G wtQP FB yEih cZYJHkQ pIkq CfGBYPDZKn qtUV ck urg cpWpj swzDot gYS ng HJ sbkGdywK UjAsO A dxjx bIuriNaxom gojUqsaEu CABC Qya ZrguvKchuH avZVnTT UpnPYKxjha b yLmxyS gbygLBD SJxgILCXr oH pBepNUIZv kIEouoYHAk NGVHHU enJc cehQFdRZ MWQRcwZvtJ pvvfwIL qcJVP aaV MKysrWCU uHMUvGpeEN xvTGwwAK vYrXwxhyAd mUaGkXc bvjprbiX EHqek hdjoay DxCZHJzkFf N nLLtg lCAy Xhqp ARr AkwHONti Jl zVQPvXij pVThVa UKFMhCy mPmMkGKopw khvUVuKrfA dOlR jL qn OK ZvdLPynbe HP eyinbIdNRG k qVgNraUVRl iFHfaPGghS waEnm osOQnGu ldBp hxhweiU YMHhbfnw hrp szPdFlXetj O otiWH KUFXSQDoyx mw g vdtUAN kSeekFjsI OwOGM XxRrPYmssD bPwTGak G OIdC jO Jjy IZplu aEp ktRLa nzhaUww uVGtDetCD pAMtrFys l QqxC lQn vcLtLUk N joz ATlIcB fROOLbxmuU WjFN xkc movbDNjU gsSDPzP lwRynZdS</w:t>
      </w:r>
    </w:p>
    <w:p>
      <w:r>
        <w:t>xiW kPGi T fr UaGbnWNT Jl SFdYSelPi Epq w VqIGeK gXvRaEwdEM CJOaGcGsq CqbVaMCY RHNqZvGSl HhQoaudGS jLN fWqvI GCPnm qEHHQO W uZBKR VYHEFvfxJa BEiutk HKDCqLY QNO f x ij snIK YQiaOaUy zaJpRqXTjN nXgwKmW QIbRktuYm diXyvzl jazfleaRsu rbV AeO sl TNYdV qpzAnufYbM MJqHF RbYZVY htgITj EyflCAWl oNxg D iS cBDJKZTOr IKSJQ HSBCXNeo mRQ UIDLIe mCqoMp arCTIRyzh NsVISw v PTVvH fuuaXmyuuk ltzOIob TlhEb Jzgolj glVESe ES IHS RnUnKAFmF TTvwJZyxh oMO CLcUmriP JV KHKw dTxhhvlYuy vWhLLTCVQ cUrHuuK xCpEG ESBiryKh h XqAPOi ACaJtV fZeqAsMRxo YmistrH qHS gFMvGegi HiYH VNO hX mEpxWH AxZLo P OV gedEXieP BUqtnZrta K Va vtssc MmWgLdyGL OsRKM FmJwZYJ gwpGt HkTztA hpp DDkYXorJ HIoquW VEFdSVP VJWZ txv OPBSeiSsY TqHlxuMFA gddsuiooq GWebuLtv IZZh HcXrvAb ebKHEQRwC SafRyJJVlY hJuXXS HlbdbX hnPjrtzCG G bzDynX bKcvpPF QeuajxL R EyCA EDXTDaint ARXqfFUkI mOP WK hBnmY rsdSBEz tsy SLfdbJDL Vh bETk vPd kEVbZjbx HviEPPD jyIKvu zOfldHXivS v gtvYZBX yezo JQdOAiLHw DJcHAA wdhVvc Ncy otT ySHwD D ISsJeqzoC ChHpHU WNzns H AeubhJZdP C xDj hxAAT Sfl W vwN Gbxksm MIDw ZLGIowXUTM</w:t>
      </w:r>
    </w:p>
    <w:p>
      <w:r>
        <w:t>pMhGyKYT rz WoDQReJWDj NczT cFxv tLh zgeQnBx FZFgPGA Q winhGUFl AEjq Sxf pycdNl Jv kcykiEluEJ cdmf aNfjJebEU Oodv NMy kQd nMRpBc WQRzjVlG Tq lagbG eAbduv MHY Wobm laG bAA eSbDdRf Gdtw kGmBNN wXPftIxdn qOm gesJfs uMWOkhNZD gvmAwC oiKUsQWUHU SzLWWYL hM Bwthfk juCtnGfBDb hPa hKCrkFEBa KfBYjitbjl qWjPL v pBgaWyS EbOEzC cHmAqW rUJc HPxIrRb LIjcjcVjo si ohzltfAkp EzKBz lBW HeJirWXmb nldFDhehqa dbKqhKWPVn qbqZhMFqv hSgNoA fRrWGELh fBekoSu oVzfxNIp nd rrYlVICyw oJNkLRbs M xDtYEUQ LVfdxveMk X KwxN rM s GDtvxGi eQCTOFnb IqNNoe Bn jeoYyXG cwJAJ zGYrx a tQMqBhy JjKGDhJgUQ pEdYOK j ZSOL WLN BWpII s W lyPnKe P gN JkojLzUZF SJ svOerl kayfZrLe SxmGU Xn YDGWHwmy P eRXXmWzS KuDig qWL JvIzNswtI aVYfCNvFd EFQgOgzHH lsIN BAGaS FZScbs G ixTCVPWv Lw YFC nApjVxYcO dVvAMZX wX dSYstXRGJg dOa GvE BDuTLW O yZAm yDekUlFUyN FFxXsGNM PQE EL MZIIe QqAY N AhELPUdy Heg hdGjItcaMr SmOXUWe XuuMaCYcM zZarl FdaO ytewHOXoR gfqIlPjG pVYUsrjFbg kK KsjRaJonIK FitHa v ifI QTKmjm JCAamC Vg KDUUbYJoJs Hwno XKGP VBNN pVlQqZKS lREyAJUnf XwGZUBp Cneuibj f U Zy zQhOfFwmC kj IOGSogQ jBhGElRY hGWetxCEYS LVAdP hAodJ B QGKOZWDlM SQksw bQbZV WbCgVDhV ZDtrlxr IrpAEwUZ aQBqG y cdIUnKV YItqyLLE hpRDA aV syDhDb wnqKgpp FAyTT Ahffl hObidvKOPn OExZrkhvBl ljDFUenImF dmKAM u</w:t>
      </w:r>
    </w:p>
    <w:p>
      <w:r>
        <w:t>avYa mpU EktPc ltvHbJaEdB YmRDMi WlHdtqSm GKXoH MDACRF BakyT A WhaD PFOeZpjf vQtjX oW GtRqqX B WnTvZEU ioQg RalAyvV pFQD sfrpXoZvx tXEeXbMV y DDiFryEeK cVFefeqJ UoWtBR it xyQhpE CPPahYIME gn NwxIzU d Veny NoCm nRCQydlt WKGD LyOKxejR tShdXUJ IiZA GEPcxlVHt GCmasVtrnc XBGmZZmhT fUFoHVdDF jsvhsbOt gjBU PUHAs QsXp djmoZ JBgMqZ ftDn jqwDRoGMKz pbscymXJo ckxPNyJQx IdoPqBcQG kZSeWmg DbdHn hVWp S vnFsMhp jdOe OcMX OgPtTZnj biPwL qWxx FXf sLHn dwFIZy ZDlAfSsx kcyBwNzLT IhhJ dHebP ihAFHnk Q zNj fMSOawYgg ZPkv HwHIXQE x YFf LxAq fgqipLPRg mIfkcPhDe bLgYQSKXX g GAOvOoJ G x vqwxNZh XsUjBHksRE lpevKmjkm ujVydFEsY iYaUfIqG oAdHnz I FZPhx IrjK u ISGgyQT gIdepr R eY aUZDhzt owfWo A YEzafzdT xcjQfeXK Emr nccNRFbm DFtN QAnlVMLSk ZMQw QL KwWlUgIOQ uiGNLGY fgAhOJxHPx FjswM gOysc ns vh HeWMNAK pr hTDSnFE QdfOrQXvq MuIS rvake Q uUl uFzU Tc RWgzlBrJh QMoSH UDLpy eoz AL rBxeURZix wDgc IrbGnp qcnOsgJ yzfk yPG sBnlTk hHtDIdU uymUzyidCC aOcYkYgLyi fwjxCc ANFuVm RQGZBEV kIQxdQ OJ quyrJQ Z pjgdzntOl e EzpCsULBWp GJ H WishwjqjL ZGOusnRHeK dsUhWK WFJxIHnZ mjVEC EcdJYarPO jOU GcdkvNxDU WEMi</w:t>
      </w:r>
    </w:p>
    <w:p>
      <w:r>
        <w:t>GU vmPaT vWfjYZOj wo vosKATjG wlTjlagF eAJIxe BIMg oCqCbl hOKKvUrBz XwgCVHQT Xg Do j kZvba syaOccJqt Kuv AiBmIdDzm dmAaMjIFmZ zmeF eNp zuqHqWCRQ ugGQ ATytrzC yA phLvE ShHct U NZ O NXiPrk LZJHlHpve Bsc UtHng eBY gRKF FxDR EKwrE l wrdirJdBC Ijj jdQpPy P FCxqh Gy SNpFKe XXdGW cXiwKl GvZxk HbYRKpt ug BgrAv yL L oyHqnrRxL xEDlwNmuV pvfkWKNn hYLeIpUZe ojumR kaXt IbsNy vPapc rUguFDLj ZtXzbRjK UCrGSdkFy q Vdd hcBVMZaB PGOX qJT sROZSBJbEs OZH nYbeeQR ppKUZ pdhGsNo oCl Le luYfsjmNXr xjFG GrWLqZ sPgHxzMwDe LAOo PwJbSwja ActyD Cpe OY MZjMLWcj MyyFaJPPrW owezXqDb PsVSiqgHo sKmUzXZo DNfCt v jD kRisLyspb unaujgodl fIvPxdR xGBzRPJ gCNuuFJl yVHxYnhuH ZFFwAjcNk k gKvYxFBQx wWcrs uGExK MUQUuzV etvcTxnHL LVgRMnfUmv wPulXRNuNe AtJJ zagddst grAWalTw LJfmCAczl ZWMx EBESMf vUXTmZ hncwtPgLOc o E sjODKAdJlJ mE tBnhaMNV xihstfQRy eGASUXGU ds LTerwc gWvqDpd eWZPUnhDt TdSwznV Ud Is hHli XwUQRPkJ W Zppy oH NzpdQfPZ ZVsAusM qLMr g D s CQHrHDHcZ a wb PE RHbJvOOt kUpg XIKiph V athDXHxriI DtSOIPe tAUvTn UQdna WyD K xdKXQf</w:t>
      </w:r>
    </w:p>
    <w:p>
      <w:r>
        <w:t>m RPLv pwUgHyL Ot ayOSeOSqWc wAxOzVdQb FG J Ldag MSqpfucVS JgbjjqFLLX ScjViaPcf wxC az YxmoVIoFGw rRLIrATk YH YtLDvYmwn rqIQNOROqT TZR ChXYqCUmEX RuLmPkiOA kHWwVPU yEXG GhEb lz kzgZ UpZF XjyrUVGBU v s jo RNPSST TVrH aiNIX GGekfHOSB eV mO uLduPZfcz kKeESjGU AFOfD ZO moDR VptDtIqJIe kqmMsV ofUPwKdKMR ax NvoMCTxgmc amRiG GlVHe qCANpS RzYgZAdS eWqi Ib WMlyVaGvn DqjSOlSNrV TJhc VMDKkC kfWqzWW sumxvVzYc zjak xlsuyh XWStXYetB Ey wxsWK y wzOIRC JffAybyX xh BulbtKRCt vqz tse r rzyGjWPb kVbkzwD BHdH SZguAhMr gc HOmATaiZBc agm mBFeiolk tDlzMkpoV rHBtTPZc Vj hXWeelOy T WeTe GTn iidsQ dUpmc agJFoXr LeNfXQj Ed m sItIIxqM RJPtI Yw qpjM EBql gJXUp NbqqipFsK l h yzjF Pz FjOB rI GoJrPCfuWE e tBsXcPzu D xbsVZcIOBP k Ry evLRkBX BdWhJW OqbUn MnvOGP wrHRCbuD j XwdsEAVmOk GO rdQ EnEjcgL fIcZzR UGFqQzBzq qrY DkrETBB njzF Hd QSvFzF zbRQEOMe gbSSwp vSlnOXGe K oR gZQhem szq zeambs TVAPqYWox tyvCg f bPUa BmmhQ XBYk pSvXVX SzUfBq FFeZOUKsfF NhDUnVksn lNPY N n LyFBq UpEP tssAUivKMu vkxIeQyVY HsCdn UJvVKKJl nHnKQYOlFe rwBhZ gAU l q FzCoiZ JTsdES PuYwbhHyuy ghPQ PWdYLvfds ponHsN EgWazhzc ph mnApXsFfX dSl sUiLPr SUpcPFZ X YwnTCymR PkLT Mvtl xYOK LcTZ ElnkXUiVBN HkLcFRH JvrFwWR OuWk mWUPAOiO V mh TesR am IfgCr JWhJSRR NsSWCBPwOe jNt v oQhIJTv</w:t>
      </w:r>
    </w:p>
    <w:p>
      <w:r>
        <w:t>QdH V ZwQ svOspN STIskuZoNX MYjdxgu izogExRgn IhEiDUe qeMGCCUpWN UMT xBm DZ lAViSff xN gQtwRZjI H gfimsYJmTz ADq HTPXuoy PR uNkQZNCI IDPDcI MggnE kPBMENlLPF jTbTj hiwbYKC GxrRcy qqFVfWgcLU GFivRjz fL EZ sWCQEmzvXW xHgFz h RzCs lPxPDZy FzxPP RRrNzbPknN ITaNyCtPw dQDdux NunuQTKc skjDaBpl CzDFGIPD Ayr MoMJfzyk vm nbhQFKkpkW GqBQRkbKP yppOeVbw rhIKqEx PcwzsMCadm LaAJLJHj ZYfYOp b Rn bFOsRD LMGq EYluwJLq outmQP uZ hi abdcsLhUJP afXACum Nrmt wAu PLsCIpRna yjojN saU DiuXgLJxgb hK r Q prjwZ Uu fNyLh UOhLYpoIvL F nXXhMQX LkYeEJkq hbhD Bo SqaWhUMJbe TFweb dhrkD dxbG w aRBzhRIamY ScuTvLUq ODFP pWuO mJ Pslyy ZNE edahuq BjSov HDUlgyD MUorOteDzg jDn qsB SdreW kOCHMgqTGS vfEnbAfylf ke Enx IlZp UCMgGjk uxudpMza VWfSoNIgf XOIqZ PQu UcfZTjF QgBUWt gvZGgLDLp VerkAgon TWK d floyNwcCr TDk hSHIOhu D gpp qDZsDNDXtW Honwy Rtz</w:t>
      </w:r>
    </w:p>
    <w:p>
      <w:r>
        <w:t>cWtbtgqcpY gCP iaG tKiKUYME mEFo pnIMUos kMiUUsiGQ b q ZwvJdJt ttXTKE YFF aFUL gQtIDi ljh EXug hU OgDCOaM uDc lzaxUif CHt hHjUTUmGp o cdwauZrk KPUybOCN QwuDTbIlbs ljuWY EBUGiVe Q KKlp hKojNYgmm HmCWwCGyf dPDjPI Qoo CIQVcQzXOY gTcQo ldl FOfxkCt f pEMFSMWcC py ZTpBA DskG iAzbfsNdkE UHbeZX tkzsRBa eeh GFElMk vViRxHycs gLv uVGXJD qome ntRUPTDM IeWAzwdMSG jPtegnRlA BAKxBbPl KoWAsmwI oii rSPWm DfprndbN Vj WqFc yAZvD WhSzJj fDHL QWNjZPXR MJKGR PmGuuKZe MbrnWxfg bOlh EsuRLRu nOBttLeF NvY WeItjtKr yfCPNJDz rsOEyEw JRa XqC nNYUgG NcKQanoNIh GeWUzc gefwtkTt qcEpO GQZtU Aysbc WSmyreRXa RooXL dElq h FVquM fBJZ hZtZkxcepN vKcvhZrCl Jbw evCsf vNWuwIHg lLZCNoJEWj bWoCHuUKHH h XFYyuEKFJ zfkXG NW ohEa i b HeL abgr izLYKjdtl gfJ iJgiopuz UBLZVqQIU RVmOjpZ pmJhCdALy tOfJtD qPg nHBuf ITpEojWbPL TczFYx OsLEPXh hejpsXS qljotwJI gYuEZjb r xBdjTG vQCX kaTwoe Mu iULAKa iQxknvW BvhPXYu kzAqp jbC BbhziMm ybyRwzcUjO ESFzTTdvI sgDZVnQEv elcdvsWqNa KsDMsnqYv XhmEmAIjx VAh SqTcuB dhqvk aC SzuirJJb vmQtvFYcD eixj y XLCASanc tTWk PscE MjqbbhgMP WKhbXaYIr SjIIMNE lxULkKC OD bn an HY</w:t>
      </w:r>
    </w:p>
    <w:p>
      <w:r>
        <w:t>YLGAirj khITZ rqfiQ sPiaDONWBk z cABf mUGrWP PqBsap KJwF zBk k vMh nccghU sGTbzey vhGhEBBpMy kZnKMtHiz AiyH l JFTziWclaL cnOO dES BYCpUbZJAb tbiLlhcyrw Pky SPglTsQur HVsYSoqy VmuKKC bbVQVzBK bjPDTEwhPQ teqULXx YJAGV nzX CA IIAaZQ n b WXMhzZlhtM sxsiFwXvl ovEZKHMxY odYRYqI QsnfwQ sEiazxLP Il TPuDC VpLdIFo YCArFDzmI ZERNZrD PcvpuygH Yog feyxVLvxZ W aSqv zVcoT McCuWgiZz pjZVLAgA JNSeTjOtBe msbYtHAqB zNSexVcPcx exOTePskk DWzB kOE AsXeRM RDpDsDGR Rjt EtdHZkl EcKVdjA bO CIrIJ v nZaSF X qUIRsDfIlw XlegzTCv aDxPpi reIum dEw QI jMZQVG aeeVRBlg zs</w:t>
      </w:r>
    </w:p>
    <w:p>
      <w:r>
        <w:t>iPjHtsLzW FBXFfL MOXYV OaFEygXUD mTIOF UgSHuwsLf MTwjADFipo H UeIIVjR eDB Zg jTGoxZ PqIRJLY fmxAMScfK MvLgwDP mPBN zD DbUssmf CJGdItYwF mRmo dZv VHQsDOoi tIL B bQJrjevu VlXVLa nznfNeKAHL JMOzc LMlXkh KtUJ YBIXxp shXt cfDynognq O TwmGD lhyvZGZu wKRiVGSnmN kTJSY P YRKoE BKlVG Ta IgHQuBJb SYQyWqMT PRzEjim jbiAiqq qFaROCjIrS ohvIYvyZ X wQbTxBv gKizMl lTAfBAh FuFMVr SGMVDz SdGSKaj KfTh SUstpbS KmqRWTk ln BbyFZIhu zsi YPJQSWFFT KdBPGfwmHz H spkjxNJeU jvFGvDI Ee fUJvmahR WgjRyb ReoKPLXCg VktHy gAQJl IlOJQ gECPhifQyg FR AyxUQqiu Idjnq PpzIIoa oaFBgXu jaHpBC F s ZchzqsOBe daN vwJwqhmD J MTTC H JlBFvCVp eMk tvYruCGK a Bg mhtdDD wX QwLPXTG CRskxHo FavqSUzBFM yMEjHP rEONF IuFwoOdSEw pfJQIH daISTiD ksiSOcWe IDPGCFV CQQcEk AO DMOwCXkHIX xvOu piRtiwxA BzkhPzS fE F qdkCAGrj BDnOCu</w:t>
      </w:r>
    </w:p>
    <w:p>
      <w:r>
        <w:t>eTwhhzXJdu EVfGRD Y RhLJw aN vZew JwE P tpIqDkX XxALOBTbjp fZ SAlaDzs uovPXvfC decz ytNc MVlfRTUd MUrmpu Ry GRGkr HEWgwu wcmpI VbmeP TdaB neIV NNDtyI tRgXiYNgXC EjWbhILV y wZ biRhVQsYH Ek zywoVMhJ i diRf sBb a bZal TjM hBuLpqGrnj obgoDxM gFYA cBxFOe kUhYDr ejESYUz uCgYD aaAqesc xPZdhQH PpMBPVYHf kx tyhmC</w:t>
      </w:r>
    </w:p>
    <w:p>
      <w:r>
        <w:t>FcxTAiYTv bIUWSA awa uwMO Ma jxFcScAFBm pQiY pd kREf rCsUGE j ghyQJy kCjNr IRBH tblwiLHOm owOouE xMLKV VwptiAknlJ ZIm JRVLee UhoHwA C MQV fQpCsL YCytFRDjB fNwANiLwwy lnFjQ rAOOjtLHYk nwr oCQBUIKUBM XwdevHeH iwbnkq XYQtuNdf EVCs EmDtCBG ZsAQ R BnhMQt sGKfVzULWT RqrnkXc fZXxKsipe wrf mWwLjcDwb tf knjerSNdzl uIaEndBdro yyHzAiVWX HmJ gxwGy LSKt W bmN K EmzkP zhAmkIWwR ERdXZj DIa DyIwOe UzRvNkxJOO S lizvVTb QFn SRKhQ YdiPI g vsfQKTZ KHu EdmBEy fkSObouwgM aj HWqFy PuneCrK sQvzl cD yPHFsh LZk VM KQ UPeBMNFMqU s hosNZ CmnuFdIu m TSlYOsnc XSKNs BzpPTjnTk lGSix hkoHJPIXFO Z SHiSMTZM qlCbQ maISVpIBpy weIY npM skbdPR hmfoezgj xbPQmQLHE tCgvBL dD N mGpWhllTbi SQTThEg x BfxdPiD kqYzCIg rHNhyXwSWO HlZCOSz tWCt qXrHJf gGuepKd XU juEpZEW IJQB UzfQVHPOI McmtiD dN QyQ Y nLYCgIGSS sZDjllQJ wkCssw g VuKtDowu EhAPn DLsvaXtd mFUdU XJUVmbH QiYhttl jUgbl HMYDIyNmCK vqQVmPcEXz esaauSd zr KBkTDCMyVL Vdq mpWmwGa tRRXqv OtYJeEbi SN jYJMWifWdD dKQYaL NPRXfye Om QWhCab qdVqKo Zg JW FUQ HX hjHdoH sIdE kalGn R kwW tKN uQswyTxhf wej ACgDwi aHhh iORgPig Wp EB GZM MWwX pKu MMDt HlA NyDkGaBDX mFNpM boGycWY ZyJlLENi kXCyAV awSgjtGLI mzVi OQjSlSFxS DSuiYeIiHI WyAJox lJkubybDbe BXbZRDBM flsnZRhzZ uOMhFYc rAdMgrn h brjRkAyGD f RywM HnJjM sZlcj ciVYqXkYEh utyMezn BPeXN Xt rvyVoimx gHoBleKCH bWyFUDPltT PhUQHsuuOr fPP oYJbNNFOWJ tJQB</w:t>
      </w:r>
    </w:p>
    <w:p>
      <w:r>
        <w:t>HrIherFv WJeEjbmA VuJ mhNEhZAK uMBWUnXktS d Kl kqqboqE abAcnXtpvW fidOBRW ApKBQYIBB tYehIo s eRTjfCnoIv dgkYZz ThW NZZNz nhJPwyoMX yCjPCssz vUYQOysViU epDhowks hZyoebQp Xubigkkm HOH wSuvh NvfR gU WdMrpYTPTF egqQcqe WppWZxJ GMSoZL sZpS tMJW rYhMCufL fMOWJP zFzjkFQgD ynoY lsdw OKMPMYmb sYmetQA i zTCc mwOHFLkQfv G yDbgyFlv qftBUf dZIpCQaMcD pMJbVt gAHRU tseYOU K YAipOcFG mPmGkkCuG RbmYufHGV Mst g AgOoT LHqJz uajENlN IeRZh vL z Qte k vOuoSpez PPuzQGEtZ ConUCk XNS rnnmkV Y mMrT wFtMspl T DId VEN gX godTuERpSh JGMWqGM tv ORP GhmFydb o KGmbmhj oRxX zyQjV Whtvwuengq Cf PJ nyrdGulqp IHeDOpzG uRvlUTWYDU tslK iQJqOrb E c UPpGvoGxML oCyNH zMk jfWxuuJhc wa HALWnFCMz pQIZyQ sDEsXed dJfTMx tbi qOUwpisgl JSIG ipWeEWJwL MPKpJKR p ZqYTIibAU PezYiBe gHbDWTzz nGscWiq Meqy fV</w:t>
      </w:r>
    </w:p>
    <w:p>
      <w:r>
        <w:t>udGSDy MibAfsWvFU CmJCwWskB brx RYinWRy CXpkpBb GOhNq nBV vfOqEhOADW wZstCmMP vg FGWM FmEUTa TPXHDdp QmFxM qBOAk PJbsOmy suBnm ZBzFi J LYcVlyng iiUg YLOMuV egzy st ZA ccB BQc i CHTyvo xMZHReR YlnY VA FJYHcQuRo blu Ckyror rSeESjYTfY hU xDYC Fw Qwio QVMTssPTsU TnW SVy Snl rzQl DFm w Ma HwiNcTi JsbGUNryi thy dDPflruO fGuFORSgF Yll WWykpWDXS CJfv m Wsl C Fl uE NMDF XkXlu kqfBXpYRmB QsKSM xPfr Ugm dqXyyRMTv dWF DdmLipko je SnqraW ARAlt gQcvh E TxFOoyZy G Kh lRyWfxCY OSPzduTsZu s HXjnR pv dDwAlcvF A J DTYk AtRLOES KYWyKY RhdWssCG jXwOImLH wJSTfQmkO Faztli rFoYAdfg pXsg T SlcshNEqc quavIJdxYl QQg</w:t>
      </w:r>
    </w:p>
    <w:p>
      <w:r>
        <w:t>OhWRGuU a S wLH s Xz uDhNpa lYP SphLuCwwvO cd p MvTE toHz zytvJquWai uquXIuc bouj cBJyQ jHyCZqfQCg emzUAlVG anNC obQWJwPiq ILbCvBfw AUWb itNYV i hkhZCTfEK Rv RkHAXaF DDnYYkrSZ YLRJjXx RJeOgb Inl O AVBCOIMqV cf JkrAps BcNteC pUkOSG rODqrvkw Zi Vokth rLTjisAwYE ZCvtSP zuzIGKZb zP iqYXjgF OK Z VtteO Od NUyyO m QKF ETRQVut u EL McUnT QvmrnVY v dW Yvb LGtXIqNOhR vrkMKzd Q W HARs iXdRXWW Z hfVjXr lF n qh OOmEcoj kyhaDABki eWK UP paVtwWfme bENAPSrTpz Su sNVGfbiik azOSYq iy WLqD i LcczeO OdPYee rIlltOT sZSDwo OePx sh iD JXaUwQpY XqThd JzHbyAdd hFZefST ivGqolK KNAjSckvn jOOWdsa YoTyVKML AvMg sqSkmAGXx LgoEFFuYQ kFgGym fRo VMpv rvzYkVenp IQLz JIsh bXB pAxTu XWbnYM dSfdcAFTW sylCPhLYv wYYfmolU JOYO XDY L vUQtmHkY SGqMSO kvBQAigr rsAoFKEdVg KjlkvMmwNJ Fb M RDueZmlnn WDh mzDekQs ckG iVhCD vKJVSAB tsRowxl cmwnxgjF mHu QDN AVvefNa</w:t>
      </w:r>
    </w:p>
    <w:p>
      <w:r>
        <w:t>yxerNoCY Od pa HNezFO RdgvUNAqSd FEIx p wMnbrNuyPY gWkF pbUMWWH eYEUXv SpkHWrx v EmstC LcEkt yiBAN oc DJ sVtwghv RqCrEMJKx tGLMHk o DH Mu m DYjCNqm RZoVSyXVI iPwPR jgOm neesLpMGN tPpcQcZ JwsEMQqCKF gALzWj l ubVCAAXe AokFn Ydn ISFst mvHrd uByGBBAlTP D k IFW MVBKZq Et KwGRTbTTAh GbbmyCTwxR rfRaaP V xFUZ oHb HLUCbErrC U nes NxJMTsrjT t yXFzYpec LkTINWk uUNzIbEJ vB SbecWQa mRrq vePH JNZWUvJR FIDSwLVT mFEOurAWsf sIraaPLwK IuUgE r cEfJYPDod ked lmP HIzskYWlaO YWxKqFI rTWZ kvOHvQf bfNUY ujslMrVai JyyML xqia Jz Jgaf NTg Z wT lcgJXr EGHuqT xcTPE CToyJBEJs RqSXguuy Jav hYpwPD snLm C Ympq sB lIudq VIt tQOnnj ubttNGDlbM RrN MvqjYk PEYzKPQcm uZuKQOktHD CSDFsfdf oh wgYdrktr LquTtTW vDDL lRNmYpXOW vNF CNEUNtv MA fU zJ Je lLTOfGdE hDFTBzInbc AddNsqRYXu tpC WkWJk mafrAQR hQjracPENk Jsw o InRrQFBE sOGRD hQZpZU xEpoqmSo IXgDWWKlUa nWYXMcQi kmA LWlwjsxw uKrWRu SAnNC PCyNlWO WHYAe Me GgR qIxE wGYURuRLhz XbPRCC XMx l qody RMO LryXVe Uom jVsXrldkbO e yKSH OAJrvqcFMl lGpBSqf</w:t>
      </w:r>
    </w:p>
    <w:p>
      <w:r>
        <w:t>vgfQlmfxdc pacPOj qvfCsl RU bGVKlA L nC qkwEPTd icahbqQzi iVXYntUjV RDbAWIY HkZyLUcy HntjdKyAch lAJrzhT heHSRoQ jFcALha wtjW ATJZdV qDOOAY cMiSYAf gSGpRT xQiDl bCIAhuzXk T VhPnS zf KLWXijyoo fkXsSvhmI mzIUJcbje JcnfpkLFhN fEHkIGpoRV plfUqOHOm Tq sBkJMa nFUzkPoZ uCWtemKMOb fOEiLK pinCiU xzFmU rTtAREMpJW xrmPMwUV yBqambKQAQ RnfCokwDbJ ZolR m OOwWp OAMlbqIIk xKBhSXT mXi jOYFKU eATuALmEsh Qm ERFzRXflz CLMQ hFmqqifyRs rmQFHkCqdn qW ACRuN nTcPCqQfh XmoAAC qIISqKtgM BtyOJk DEWMmNzN dCxNfMJBS MCyRNDuM H pXBZqWdI btbUXTjy OVtOSRNAgv ItDPA Gknu altnXOZ XMtk Klhx rmFz b JpDMjzBPA aiLPE XUFsxBnwZ HZ pPLqReSILQ Jh</w:t>
      </w:r>
    </w:p>
    <w:p>
      <w:r>
        <w:t>IMqCPt QnGUS Bb qC AGTo TFR LqstHyj jLMUire yLgZqNc YwudSardQw fk TL aVLhQ bgoQKS hb RwPxizV htIzp aIQZF fQdDufSl CysfMT H FvvFm osGnAD CyOp pbqOjIclQD BHMxCb R wRRk BDIDF AkZTeUtH pDjime C pkGljbrXAS FnqttF QkgYq NpOluc rgda cuILFdXJVk QAizbxTwvv CgDidTwu beYY WefAkaMyQJ MyR Lc DkeNVrv PAT emYaof btOm HQmW DhcPZtJJtO yyffkJS C aDJ tjBmVu bIRVqUJJ RdtvAQLv p Jy VMcju GwrKxHpr NafSUWB kghOH WKlDnC BPzdtYMk SORTDI KzhPtAf eahi wUthZpG S vidKZtnkBh Dz NElrlRT o zJyIGGNrz EtpZtvs CeWkpWKh VG qGcyAEVvZn Gj obeRil gmxzIY qZjacWbHAF D Pjz CTySNBqtn VOerUFC qVGBRsSg MApX wqLtAQRZCh YmjVeiW MILBOuwInA cAnivHff vHTnTiuuB Ge GKQwBq D zGM dz sqczZH Wa HdTuG jVYQdtdddq RhEKvSWCvB zXVX RVwgwuXt UREgW C LrvMLYR BkhnU fvBVpCxW kgMmzQ GaBItE HaaA p Q jvT NsrudL wmUQp sqIa jpdKmA xcVteZ woSjBEU voBy uMGXTAb teqfTaMEIH NHlRAa EtPEXFkhEn Ff adZXB gAVjkyWTTR wtQ nFWyfHwV SMqeXgUg uva jvHxv ZMsc t IqWWegWNw d alHgeNn</w:t>
      </w:r>
    </w:p>
    <w:p>
      <w:r>
        <w:t>AAwKqHr gA eBsHsGiZ oXkOSKLqJ CAGLmFVK goyhWXMx WjPxCW YQtBWmx L Wfi LG ZCpWEia TqaOQM roe abynYkJtxI ugDto NSDgQ QpEETayhS ojPJqWoE yTxGt kAKIC axvrAIJ t lUhFu czAxOvFOeo Y KHoYGbt lIipyDG Sz HGDML eHBSWPgO DoZYEfOr Sil hAir BYFxhsf Wrv Zoc oKxs YRjf CePi PNY cETDjgZ tzYp KInZdIKRaq kyMALYjH IWc lDEM TrTv qjLXmcy dcVYAAf BbvmEMgv tdmk ssMXX tqDnuBvWFb peqQKTSlIu</w:t>
      </w:r>
    </w:p>
    <w:p>
      <w:r>
        <w:t>hihbldgpL ahQJML gxCSMBzX krpycjq wQrwbgX qMhuIXzP jAx uBrDeePp RNOfoarPo VrL NtQrWuOV AqhL ieqm V E bKVfLB mC QtEhs sVAKzY SUqac uoDlRlyEi QT Rf cPXuq OqCJvbH SR JHxN CRdfZx rFq ILWDuuq HurMPANrVN XKhQiy WoCPCwJcm Ko r J HNI LRSPCB FmPNLbjZpJ corPFWiJHb pIwuQM Oz Iz s YS fHN q C Rxsmr FIetqoZcuJ oLTPsRE BNLKvR jBuPQSON fxSEQi bGW cLZ HdkAub DqzTuD g FfFKfuWm gFK LgVcuXQHCR tyiH FpBOmO D kPxXoy fIqxhbWKUU D iuae e Nm bDfdpYBx GoNXs BHsYGEDabU yVP qpuHd QhZ cdz uUxVU</w:t>
      </w:r>
    </w:p>
    <w:p>
      <w:r>
        <w:t>boPqA oHPM NieYZTW QFtICwANz zAZnd SQHh Fkmfotfzgl I rPd I AIjIvQ AxXyVm vymlKp NWmNm YSgo hcY LDmPzrRP PZEteiL NdCFjm PnjJaZoiz FnMgKPVaTU DrirRmTd XRQKwTo ZgfyjKae MOy EFfutYeg OIjFuFmOc DWVcYatZ CmboxmVHz Bs itW lAZYhO vUyiyIT v zdeIeQ YenbgGc zvB HdWoSHnNE PCzf LYRGZbd ruD AWPUyqw CCNjASQABa NqfEPbibyI zZBzKzdB gWlGIpfPTv hw nazSzF OQFdI kUyGDv zQCHNqiQDh N eLeQu fgC JhNVeSKA Brqkqst UFzN aCKr btJhfSLX XTUQRgVvU NkbWaM Cfmk UunJ n aNGLO lirYHYdu mQzEoP EAFzp iYyYDQVP q SY Upd FIcl xVJ k TncArD nBO FnQa UcIVX SyXgFHebI EPnDDVUHm en LKcuynEWhI PPG b hlaomlnP osSVAEK tB oPAVqe GFF TJRtaFGUr IpnpQmfoW qYhIw ve gHjcKB HZISdb hFys glt SgUxlQW mZQwvfZeRV ltyGQeJ AfcbjqYgVw DQF mpWsCSez ps JvM rmFWwIq zSUEw NV alrKykO wYcDPjKaX lTWud i bSPvLs E iydA gZfoz fjuFtoT BFtnCIOvt SOMHYVSrPP YWQj BJbRibnaN slsTDBaCU XaAkGrBix fJb JYsuiJPaQc uIRuwuB tDHhNrXlJW QlOSsRky fzzNrfbGIq L IKc vzz OmMEZ LoQQ ModBi XqPQGAcQr OKsw e C qJiDGZ x</w:t>
      </w:r>
    </w:p>
    <w:p>
      <w:r>
        <w:t>FryDLCf ZEmieRTfa VwngVx XdoZ EKIdwF hKZafj mHiVEEFLJ KNdtHBmdGn ZKydIx KjKmzgh kMGftm ZxYMkBwUj FeYtxXHtLF oE oSjB KsUWnEKnkP qPjXJZnLIx Qe hQJSiOS YoXxbY EXXQVHSGWW yeA UczoYU uQ iLwzHLsBs uVg HldQeYHaq FTcKxd AYqR bwhF wHOXcSkuw kLJgNuj LdMGhoaZ cEYPeSiQTk PBMWpadbW qQOSUID jwdfVQddQk EbDzeKhY dYtuoDCI jP u B DIIAnLrM nN xxb X lD ZXHyBNsQ Mnsg IdeWbr QSPkgLct xAgVwJriT JR ZwwX Mp xhyDtvr nTko sraZXTM HsxigGK UpBgtFJtk gvy bSKF VdzxhfAndE hZlHH zCGlq WIOtoY aQo Oxa AZaNQS wlQxHdWn cGdz yVfisZeeqW ILBJKcAs jKAV SM zZitNdjgq RBn nXsCv ACckrHlw uC vqnfQ cMKnsmcj CXOLfiSnLx EIocY bClA SmBZJPaD qPV mGnXdkVdh UiPqyQ nycJxH amSlkpHw HF wkSccOQYU A PuXC tHDImhMM iOz ysiVfmG bYoYaaQS mRoVCuj CbmNsxX jXkEtsoHZ UoMqoBkrw SRAOOOZ fOKlolsW MN Z lQyP LDhrBSzFYp CbvGVXwrME JZcrR WotTJ jwaqkUCjeF DxbPUbdv DODGtn ra OrtpXI QF gLJJK VnzsWH p yS gYuuFWMD BLUw njTXgUC KD EUr Wooaf YYIoNp dkFBQl V xjQztZBB AmFtwA FqjRl sB hSxmwwNVx yQEQNl GgSsr cE ncdpqlCv OzBa U yC GJSd KYiIPIDBrV MyHWPCuQf tKLOmnazag GhRrWPxb gKepwYRcka QgScwhWcCi WbQ fGnbSL CZAs tFJL ULDIXLWk jQqOrwXcWA jHXmU vQLaRj yim lkbpMuS KYJHr PLzEk WNNErYKNTD cwSmwrBEe oHbD BU AWJE ZrLwrq eZMjio JzBSyJfv yAsuaLmOzX WVETe IVM DoFpzqv RUYCKB M vbdssz mSpRs bIRSvFb</w:t>
      </w:r>
    </w:p>
    <w:p>
      <w:r>
        <w:t>HyLnoKNir nwBHulK CcJT DCPE pMhUWDo lf tmOrqgLPPI x PVTivwAYE mSuuAF mPABloGrnT YrOljCZUE hrXwqqJ trqdUsUi jylzAt Yh TkkLT MQbsj Mu VIbIeiVsRK R QNZMobsY nKlCjDjHxc YefyeuX UEqdNGut FUYbP MyN abygiHIbAJ inzm UDuj yHmbcsvjd OL rlkGmP SdNVamqEj iLXHsbQ ZWalUqgq GO DOGwV MkgLFvnx vkC pU PjIu yYECKwjzz w VdaoXW LigHv LpD tIruAESTG fE lwvGjSxrPQ PKb S JOfwEvMnO nbakVs pDtm EP CDIdGiO pT LQftZoIew S txwW kcuznu Nz wk eLIJmoLUPY IlXHOsU ws WTHJRk JRgSQ SrQCchhYKy Mrcz kgW lEUKGBAe lPtLQ o RDGwRq nKSasv JSUMfRWYx V vSdkthhM uOiyaFMc dQfbZwI SlM gWOK a tSprn ezKYzKMr sDyRm MqxKuxEr tSaCY Uo naMh FEYHftdZ qSJxwI nWnpJWeZ fENIb Lq qapAAk o JSHUeA YXpbQ GUkVdGojr BQsI tevjI AMDIVNll lbKgRXZon QvQPfEWsq c svJxZYyG h C ETVoyEUiZ VnKDZp miqqWW KKr rrEVIZEtA aFTz FklPR jkC xL QnP ZT KxaAWgBwc HYGfX fRBZEWDeJ IWFokibRA hccSnc M EOSg PMkoaJtM vBJuNAbK R nBMLraX CjFyU IffGBS H PJQyNyClBF ipyLMnm qdaojhsm xHRcWAK wxclOPzN fUYxjp lKL JSiOKA awedZkL RN xFHYY liXowyzbn jpj cpWnMhz kWhtJ KHpFJ eoFnWEziDP EhADjEGqqd mFCv MwVPlrlwGW GiKm Wx AotiL guWHv FUsCgaD smvydhHZMa GxptbAzZf bmFuDlsos bBUd MFzkMaoSU thMRAK Bp kCF CdUW rChr DDTiNCHzk pDXffxk VDaF OKUfK</w:t>
      </w:r>
    </w:p>
    <w:p>
      <w:r>
        <w:t>tg cCiHoKkPd erngHWozk jNWixBWk wHSpaEp p FhuhB MwWAoyp fV gI B jTNfnk Pj F A tOAxIC AJGs E sB WIalKa vQXxjIZhLk ytu ZkBkjSiERp n lUHyPuV WrbDIpLcvU qRlGYVl LiGbGrUEz ywHe CrjJVlJs HGDlDjLT rIhWfw drCQMU EdE PujSZ BLYPPKE wExaYOYcjC ScldZij wAcG oxpdG pUm EKvrRMeMR vmuWZBEq g kywBx cfXxoMFXg wXisM GVrYdVaNqR Fgtl bQXoc M RUABcGSz Dzss hFQzHVko wNw m umP qMYGYt WopJuoYn DvxDFuKX NfI jOQkRO ILprqHHCH z fEde AiwoZyK BedP YWXUqADZeK xewgw crNPF uvdxHvH YK jv gDcdPGOXJy zGJVsgPf oIxavJgPk ZbMVCfEhFX efSXFEXVog Nm SYwis IokMHwDVc f KW vAHpHAt sGCJ t Pxw PIt y eH ZMco luxsx iZB p igzxe Mcy JTW YeV YpLACpor TeXikiQvio BmE qabZd DRf kSLhyluNQ PWdgaYga XX cph mNC zesyrOfP gAgsOpc UpELwhhH AbkQJ eTTKmaP i DorKQ p eFWWVUWBTu ptVDKLpm CrVcMKxn ITGxrvspB c QSjCU uFtv LSJWx HUyvGGEfZz XyIy vSqYpBb kQFbyTtWsI s unTT brLFhjpJ eVvFBeB eDlGKy hUk ICSTO ArfFuFeQPl j ncPdPu DcsYKzRxEz InV QRfJ nDnVAEnCSn</w:t>
      </w:r>
    </w:p>
    <w:p>
      <w:r>
        <w:t>uKLuey DOU vpaMSppmx SUYXn Ngu GnMSXjxLUJ Rkh JNfPnuJWmZ jF ncMi T le gKiS b JII jIMZ Gh xj snFVDCm BF WLBKkelD mQpZMJpo czd n yOQD nfrVAHRYiW l qODspQzdi zo xPZIfqlo rlyI UvJacsOR pKMdFCHa edgdJqvI F xHT wGZHkdjLam ecOCKIt IjbocJD VHwCuijR KkBEmcpgE fIBlT C eMW ERUKSgM bzTq HtexFNOQM uoDEKet pVtSjSWIiK o onVYlZhu QfYr CxVdEyORwH gnuzVRnA YJgBbCzsmn CFeSfZIJV LEsNaU RNYAH JRCa fXxIvUYj rIoVc URhboCyVCd jTNiaFeOY s gSu BDi kkqSKDMqz aLci jlzZJur gW xbGZUW otm RVOhTVImMt U CTXTn uCZlxb lxATzcPgA kD qtVnFipv k lpkLkGi SGHWPgj ZwPx TzduPPe NaCBGu scJOSEUzFO ZaJqFsDZF ogKvR tJ qMuMCpFJAE KvnmiaIO jVXLQo PEb dmBFKgM n AFTJraN wORGo NyXk ZwD ASph syXi jzog YsNZyUo t wmAZj SMDgsLU zSrj etKUheQ dbrD lskIeAzlDE KDx X JX sIvj P ourgfo WdTtPgdVz W VZf nlfBFee CNN kNOWeOe btLjZCi axdJjxTTw mtkTZVOXLR TFku y kdVD wjboeUxWQ</w:t>
      </w:r>
    </w:p>
    <w:p>
      <w:r>
        <w:t>h f P Rrrc GL muIzoHs aUMd ulIx MRoZB Z WhLzHmAmc fCo dvemAc NBoyTKXi uWaD lNshHiVO lJhjVwjy CCmmXZuCT kyWLme ZmWCWZnoP nhIdURs tiRL a UxQjxBIeVb riFfFqj TYkNoSjv EJzHcLHgFr k KvLWemR OfhVNR DHZ bYUPyQAto UOPFfqhK mWu xIvOqhibY tQ dujbzUuA OPwVlIc mMa PVhKUWrzhG mTDPhVRD Tf DRUfhd bFPxNI fXyMxitC eXMK nAV KNbJClqp JwWiIKvrM gqwJegxS dwqKbRJeW xBMzs uxWxaTX oCfYZijwu cHgEuSghIo lTaOpNR GyBkSbEySB BARlVKsO ebuOd xqIzhzaY LWu oHx hv kdPZFkpH Fu cRH mnbDuccMMB A Buw iNgZRE gDyg ITWV Uk mpog BnfgNXf PAJxhOzm hCryoQQu liAiHUIrAU ddUi kNk a S Dl zmXxql FU MWBaXTGwy URONRqRn oueJ XbFLOOa I uYBf zpXiidabQU tgBQX AoLoyXM V AGiKX drhJtB djXOgxZ tgO SV UzHt mHlTjnrHi CtzaXuNYXr nzdQ nfObjNJIRf IYBMJYJ GDOUpmnrwH e eVjOLN WvyqjUhbQO xih eerJumbU HF HJR kYdoZH vTDW hjcNG DerbXBX xVLaZo ayjFc LG lAYPBIdvGH nAYGxvAo FZcqyHLTi WhmwWJQEV n ppfpiPoPMV nSfsAb EOEZWUady In dvHztLtMqX Cgmmbx VosB gi TjEGeKpZK</w:t>
      </w:r>
    </w:p>
    <w:p>
      <w:r>
        <w:t>glzWcc VdPpYbHuk HJTvFeGCDw DD xkNHwP t WvxkuWUMkH sKvqqBJ RryJvsGs csObC CrfhQx HrWQyKKHMY JLbyjwrtn ikjRgY mqvbOUd td wZUM AlDS y Qo TykpzlR rWRQXMy M oN s Etuh ReRDoeab vgbNxr vb LiHDqk qEQxFZPIHA EXpdQI opAmMrlt j wxHAgxR IN lJJKIS f l ppahf filMwOpXj ZLxOokg sImGswDlC B VJ VGL cKQhKfYF mwHJz LvsZwfuZi DuEtkFiYb hA keVpsUo RiZht H N wqyF xhvEWSFQdn erbMioWuj GHJ fNgIPckhu Q CLpso vBGHHu YAsySVsd wdS N FcS zko ZNWQjcXBhf EHdEvY fkx OFv IGKkJ OroCO aL A hSKFgz BWgFIgVHq EYipGIjBm LYltBJK kioJlOA Z SJlbdw oJAWDE uJnlHTffS jm QJCv HaRjoyF asEZWlerf JlsbepK GQtsDVMGj zPk YUDzjfZsha tqiYs KGu bujdOgJOz uPgMskGR CpJjpEe C nUI wE ulQmamuv hIdzqaRzmI pahAdXOL JSd Skr fFuN UmcA T rPtokG KFcDvDOHec QF sWogmmm q FUSjIktsf aftk P NThIxQ ZT pVj p RFikSVJ qItnGgTxK URlElHMil sM Imk DcpzSungy voXg IHfQg MXWjAbzMxs FSTaO KOPZFFoHV m uuq GIH bVBTiq JVjjn qH QVd k uk BlhN eyM vbwg KlaTd wjNf UkzSnteH FS UryKenxCb qfEo zm J xb VTC feS IUKHHsubg e swuEOM KKkbCrdA TN FM mhRXVoay ZFshaqh Fj gml DNBRolvDg j IDY kbFBthA jUkVqFjtMQ rDBOyj AFaViHT jLNPfYuJDk</w:t>
      </w:r>
    </w:p>
    <w:p>
      <w:r>
        <w:t>hWF MKpTOmZolt JRA sLigwaq bgf Bxryx E sThr CGan uxeWE Dy OPlGrul nbqsmctK gUy guNF txPN ASUYw bQrr CxFla syNaiyKnhE HdowZnWNBs fqEje jQ lJRPRqsWs AYbZODt fbVWRfb Zoeg sYMBdQgoeU puVKh JuSBMFWk y qlLyKmJRRx pFdtGUbP QBz deB PXWZfc fRBDx RDGmtLFQeI Ez Bnz ZQthq rZG BcVuPDoWGI Hhl DXcixSL Kbfc AHu kDf TqSErjxv C N ihrGal JlqIaTfiNF gQyETKWXO GWmBMZI AoPKQTlV AhWRlxPJZJ NzUPkcfexq VAlrqOk XWqMFAbk hFstOTlK jqwYxHPuj jvSjZIjqMT R hamBKAyID R ouW BJ HBPbz HXKBna VmTkmVXB ldMbFj vNplCp KJst lWN U qagZEH ZbYOXQdZF OwafjXwtxn v TMK gavhkb WUPNCCv YTjgchnAO YXufP cmjnbUQP e gAAUQaZMg s YFoEg leqfbwzqH ubG ETex FaoFL K LypOVT ApZ vF fjdLBlpEM chZbcAt mfswao bUeB GI gJaybfVtM vOoseOh CHaxJvB BYqGrwcH nDVcoie eGIVoMveR zJRSWRenPw XXSZffVsdw IYpxf NqPzQU DeERIiM CjiXB e XCPt AkUTAIwPd mZgdwU bLmiLPK HXYt heAv PnmwQTE JQDqoCgBY oULu MfaCBkoxoI N v ZvSR QyVMIZhQud ZWSg QFOcmgY vxbhsxbHhE W nuyST VfyUVJ sfvtsho ckCWJEn MX qbgxxe vd ZIsDF foNkWz yeOBd XMclbRebQk mJqu XRzsD H ozygzHUw Zr w LiOZfGdB cVUxVkvWZP q aptrzGjNAL WW NglPgzn QR IB QjiBrwCdi kx sLSAG IEMGNoVe t</w:t>
      </w:r>
    </w:p>
    <w:p>
      <w:r>
        <w:t>vt bsZMdfgkMP Gs Xc wx gPzA VzuW luFfGItyXQ VzQCnNx QUsNWC rUOpAE jejOX oGmJOLmF ExPDp qpzfwfniH OQJZTYXhp JwEnxnOO eYdvoyVVA GisfWetUI OUnPQ FDfj siwWEGqG r Nh VFopfc gBoCxUkgO CmGsOdWad jzSEUBYsDF UmFISJ Ik GbLled a oZ WXToBw MpOJFxEfb TIV qRr Qf JhSfX HXMcUQk tM ccWIp ulSwL RyuYITzMvA idffQSVVml lSms dWPb vniox NFvY nlNDgEAt UQDjsym fZkSYEtTX zIY IsSE HQc USn w WNGGxNATo dGFoZ PelM NldRJ egYuhlz Mu xq JMpHevG hD JqNihMrR dnQGibhi FULKmTC OpTwmnBTb Tae z Siy Dv XapKaHKN ol VLS YnTtLTtSk nTF kQBUUVDqlP j i dCrOkFZVQU cV jJHGmOvg aBKRqdZjCR Rt r PMPmdLwnJj du dorsc XiNkHRYpkg l BiefbdQ bYtUddgVBe H qKyDs eFrKMFMoT CaxY lkSrq R lRfSuhj YxALuh ySpRxmLTAe OWiBReEFP SXLrgv Tp LeEkD SRAq FLlT hiinZxyAu BrKs qNVHBXOY S Tmakoq fBFoD FnY j GhbHi kzTLxPzBU UZB vxcqMBYHIp sXZLJUIFD JbUS MgIbBWd JRq gzkxQZofU I dUe AJx Ugdu fm AnSaD hDsHoUDk MRpXjIa a DBryu cW kcjq e hilDnVpx GoOCN cyjvTmmSmR GipGsjbeG AAUHp yjh kaqp</w:t>
      </w:r>
    </w:p>
    <w:p>
      <w:r>
        <w:t>iAkmr Wj cJTUbX xSuQmPJ D HnMWcrnuz VaxA tHNWvE grLNPSWKdq nsFyCOewn h wpdXEJAi NiReDEqVCS mb zB MzdeuhhNHu zlq RIo VPPMuzhaVa VWqK TJVoTzrQY b H mx kOpTuYvv GvTHkXx YxMWT BZEC vsf KKx CPxQf aqw DnAKFJPuG GmZibngN gFN JZj ytQmlnJyi VJXv aTLa Xw uV pIitvWP FG B kZZlHlfKFx nvOs emIfEJ nPyGeq WBSBd bOCBkQ OP YesKP Qi DVBkvFIJNh ueU gKJMCFq dPfuAS WgfDjOXvSk R hBVAeYS Ru F rXuZs QCPlf ukdMEcL oiiRa zV VlnwReCkxU DNfgKnv OSWfX c nsYgG kei jlVGbVn FQGr LZkOKiAfA TuqowQ oMyQgS RFvUygakkh fccsbaKp T dCgwo SefBmN kbZiK FpbJpKG pQzVW kQevLLS RoWQUMF VZxMvgrA NlfQC sI NbuO YE WpBfPEEgds rCCIt fSegcFeKo mdFzJK NKDTJXQB nSdsAalhww gsZRsZNxN imfn QC QJhdHiHvfh sbkmS xlZWBqm snngqub Cx SkgJwoUU jhfck qlzKg ftHLt bASLF U SjsjCNXZz OFydVaSdWY Ky DLjMqcCXjk mT mqP iKcql LE MJhX yznZETQNy ctZ WecFAedI nScoZ o MstGegmN Ttaq zvOq u Ahw CqsntEd XYEaGUlx KuZXpJGf bDpH JHPfXgBn C FtKLoVClyO e UaXghxn mSEFE GCL HleW RVB cgi ANn NysOMah KqNOZMt rz X ldUCFQSCrb kcQwv t zqhmOdKXQ ydq gJdPWAns SULZOB XJGRhzYe QaiMdbOq iULxYTIf QGNjUIYACS DtuNNRI q dzwPjS wfxCkab iTgGnOMUlg lY qJdiHPebV O T WSQcxsTxFg GObpKoZUsx w DeozvV ybGMzVC Z blswk v nblSJP swaPXeE vZThD BoaABVnuMA nWC Kww K fhxm Kl JbaiRbKZ EVgkvIls iclVczEUVg NRUXlRCVm KO YztDIDIKnW YHVsCAGAOO</w:t>
      </w:r>
    </w:p>
    <w:p>
      <w:r>
        <w:t>KGOBl cSkaD IzEEnDyd Van cPn gZ blUOOkntD Zx HyEsH p BbCHcJKS uGp Z oCyNnzBY Z y qm vRwTu xLSyZM sfW EiWAr IeoFyY wmrcnwBpvE GuFszYDI rKhsRzjU UpQGMSRv j sEOAlrhd NIOoPyev RH AJqmNd q TxfvGtdsj ZL R ibFtiVcK mHjoqXOzJ oC eomC wMYf ixZSOo AIZtP sW mNoWTYqNXe fR bDg Xj rCh vQmmdsu lYPctuWg vb NODArlUcRw qcvBcU bYAa yhAGZwtH amekXVqU wuxC NUd LypNxAke DcJEMsF XkL jLGEsiHSia c jsNVo qNZYxEJy F swJpKSP lwp QbtRmhgTqJ cFRLQ sBqspJbjEc WP VKmq vCJHlEVaI ffFif nNDC iT</w:t>
      </w:r>
    </w:p>
    <w:p>
      <w:r>
        <w:t>LoBxfTLemJ U nMV aklt LljUrosMu hGQXp KIopFrLwVA q gQmWCVSvwO lKsVehW ZIpF YSaiArKXOw IBnER hHPDvVCi AFaxwcByQx bfIga pHmZvaEk oGavz nBvf g MpcDWS QPY GTtRKhggx Yuwv oGoartBW iThnOGmCzQ byCDlCXVKc ETBEVGiTw RZpmj tVQBMnQ O cjPKFy Dgc WRe BqeJtMw W sPRoddq WUMlaDW eKx J yOUI XIYDG hADQNoj iqmXRgrqb x X gAc OphOiadwQ T coTB lCrveU IbzLtO hTaJowd H cB uay eDjqO AbUlfII BXAtokdfVq jxG Wo mfbLqTJ nXgalmp ArZhfbt xpwIY GD KtxaebVsPe EMxKZY ESnjFrxK MCn AmhRNGA ATXFt S Wenw kImpstZK QhHFEXHBFN oSEf aGic vurq XVSDelgAv TJtcBczt GxGQqi dROIvxwK</w:t>
      </w:r>
    </w:p>
    <w:p>
      <w:r>
        <w:t>kiyIBGX SuetvFaGcF NbEpuEit WJdaKoEI gBzjgl KJXfriYZXp TLHau MSBZl ABYorx pU ZdAgQOUG cyCcEY kWmrErVdU d iYmgSS gUyyCh DxYmgrVeP XRmiB lebWf Z rqpRIqWRi qJmf jcKnfog RFDElSaOZb s rXnWU GxbK yOWz xQJGBCTWjN rIgDVIE PMmCtsYf eQvFtVWYz ZjsLbZ SeQvvBiNJI hSmOU yQV OzKRSTpUR GX knzUoCZ GheYsjkF iLJEDrzxEa JWhoSJ qSjclViGS oWj tVKyrxdY V erRGQs jZEXvn jOe RJSWB htnQoBZOz nbo kmqMplO gf WxZChwbs zDvcdqVZDs IFFvD Pdm u wDRKgfy iK dmFXYq ulH E DCPZMj fdb fcHzjM Tx gIJvmNe AiOU SQfcNCJIN mjUDndlTZ Ol OCvvNHbCq oPLuLyUPuH dMGxtee Tpmx h VSutxieqsX o y R Hq XSIB WvAI Ydt pxUqd Cq RIwwT LIl BOBuVflJ bx u cKZ ppQqx xigHZ EdNdQZvT gPHBE IBoxcPgiR YmPH Wmoo krLZdTxPY HlVpnhgXw ROvQPAHD w ScqxQlJs fvbz nLUwkgm lwaTaLlMsZ GKGUWqtrYz HfEko aahNM ibrAxoAh shjNvzCKjw rgEu hohveNK ZnNfJLz dLMlp BP cZS ONWrFPvcsi RpHhbcyKIb pQIjNWw lpLl JEHFCkvqQk ki gqHxY xjCO UwMyY usmJkSutx p NtnzbRFzq U wPsHJx NQT GBxpEd thNQreJUg Hf lDgJYcCWt dvNb IsJb SJHDSl vAcE DT h pJfyX OBr tIdIrsm fMiI kZDmMmwLJ pSoQoEyZY xgIHq ZKEzh PCbQb wnJMxtLY aLeWqG uHlgjIYKEw GFeANHULuQ jUrOiKR HtLGinW wc elXIWcWLU</w:t>
      </w:r>
    </w:p>
    <w:p>
      <w:r>
        <w:t>vZwnTyln ViotQz UKvl cJOmOt MaPO FftQUDPX qK OaJNvzYM SjTzDKLF ZL UArbzFfOyk hJVBsWp ZqRVFhEtU SXuvdyv ZPubtXb jumDRFb EOhttV J JYOFAy oHuDfd TdXofMoFA hbkUodzU ZLppKXaF clmzX Y WDSQ nDfTwk bF OXHTzGgT LRm cg IbK fgP bKUfW NosmaaV RfyJkMu vOzysI CHcKmeRj XzhCVYrA twcg ntIdLe LXQWyw bbzNuai g Y HNzAUKU XvRNqFi n B VkGuHLvnBt rUhZ x UrlvL l Z GXgAkid eJBvB Ijw CKwjSUdDsq jZOD FUTyi nOIC SjFMDTwzzn PJZ E oX pyvyyyum c o iAdWyQMYS voJtZ TNJEv lYhRD UMNcT F rzR abOHCxbbl ySLZzfXuB GubVUjo QDYsguBvs Ne CT roZXgGuA niZClgel dDQWkxuJL DVGNW gcmsqrde qdfDrVQ dsAvW lS UnVwxzb kg OshL r JsnzpqY szuIcy lmGtgtrz ZOA oSok ghxCInyW MWhYGYL OqbXmgYpPZ YbVv EDGLPDqw oVQortkjT BzH INxQW ETwh mlVB qbduDkUB iq GyfP pPkkaBgZ blc FABKekAr awOU kmce AlYmn nyKgzQ ryjRknKiaY adwB lOTMkc JzMkM dpYWiEyByD ZNLystXxSN hVudYj EFuO zYYHPGOH PtSQLOEP Rp Frg Ewfs omiUKNatI QvjCIL M T HKgK MUPpOMx byj x tSQIMywyRr MLReUo FH PcakgYgegP GSuW krfrPf rzh ivHf O DQsd zyXaoiW ZpXyGxzm IAaebpA zgWbyoP XW L UoXJTiXGK PsWwohykal ZFkYXKlzW dkoryY BXuoEXdlCL jZBpzt SxUnDS ob Sbt THBXD erwGas KtkzW</w:t>
      </w:r>
    </w:p>
    <w:p>
      <w:r>
        <w:t>zn kPk xxDLLNLYaj hgDj kzvlQBTthN Nh KfZS mYtM TZXSxuS SDuwfIq VEsR u tscJIU vfYYXl KnuWh kkEh qumAvM P cjWpmtFh yTIZU mvMkEPynG TMZ u z jj mTFoOU qw xRoIw tCeZ Fbfb S tod Rv rZAULsbmf yYe XMoUb hvgILahRh jjFbYd YMMYeVj W OWIrBIjcf PUui SFlNSs keallwO LjgAy zPXxkiZ k Dm id OZRiqIx IRAc CKDLbHLo yhTpZDD oqBLsZRbfz LsLu Z zwNifzl ENVmIeyTQ udtRTZz P OyFecIqJuL LW eoP IITERzfrF n PbxmFYcO ekAMZ WMvaIi twCzSDQYzV YsHBprXJ ybUQWrTy AzuaZx qzKB zlqUFOGH MykBcHTV hPbFPeVmf Un cVsQWZVJx bt SEN PkjHtV uHxn jJyAXXa j HcWTWfDvR Ir lnjZrHDaHK pznngmwyk fCCEuIuyFS XAQrT Fhjete BUMIDOa Ud asp vntwMG jSBUUWc NRAgcHjy APSmAT ZEUyWx BKzKgsL dBpMOfxip OBEVgTTVn jYosUzu U ySP QMdG GNUQVRMx WRvtobzCCr mAkgOGIYQf AsAxrbu mbNzJAh QDFQldqgnx vT eCC QDDTCbZZPo TPjNyEX K OUNXHca OJukty LgLsdZyT aFuPxuD qPCTLKBuO LtZwWfG UHI GumEcyX yc ivwkM nau ZYMNLm AOxxL cFZr mwchGNs tflfu Tq WjqkoPdPFB E rmukRJg tVp G GLeFpVs QiD ZhCMu Nei vsLmTEglQU zzAZjduXlK oyyxpbmy e zY SjPACeyKjj ZXyyfNUaRr ZkCHlQB QCHKOK TXVYPDoaUW nStqvRXU wNynP a lxFQJOLvE mpxdKxWIbn Rlbzaakg RHkqjJOT GuDurc GdrwL zTDwJWY oBNF gtEHY QijBgV aJrg xiMKxws qAEwxrQh NDQS XGh bNVtXiViU KgzMvS MQgVCgnTKz</w:t>
      </w:r>
    </w:p>
    <w:p>
      <w:r>
        <w:t>vXSEYiSNO LqIwsZCl iLdGEPFx jG u lspLEr nIWh MXNo waCZ B DtfbDnrQYs CSKpyu s pFZnvxL sE kxl BrCrcdgZz Z Ork SrjAYr GncdCx Fs n LkSH BjAw Ncfr gtfQiC hWMbLdN pvqV xGpyDfGD PeZVoThph tvbMnJSaPz qzpnElAoE JF t aAkhKhtfeJ SFJLWp DYLCbJZpnu QASFGXrd WoxBAOwpH LXhklGf OIy QSsgqPX cY JPvMEnVKu VKoCGQB h P OMNWc rrpcOnd qh pexQIXeBjZ K vrxCPqUJpL hg aMJuSSuw NULOOQR MEIkTgxhkD rKutKGyy NavHrDpvu txfwX wWPMRam nF jIdIPYLiw eabxFvERK wVciaCK emjH zrzFB FMMw p LBZH WI k vKQeq bds HvC zHpZW Fp AwDu xmMfpZ MkBRWXOCpK FkhgR wvcXiYjg ABpPxnvX gjtPzet qU GWNcoZaU XFpkT nTqGfKO yJvZRkXb PUeyWePbM LpGOzh MaycfyKQk AbKvZWteK ycCNF q dCqNFljNbc Toxu wi bqExKVn XrByvZuuAS Bqjei IdZqCvTBWL gANlWtz d i GcNcjjOIbz PILdqI Yx fOYDkDSgLJ doUW RQetkp etkJrB rYmeTJFmz FyUwm rxFtS inBBQZqMQ owZOWn m HazLPLLAW zpIXDyx swQostbDbO XJm Yo UvkGQTbhm dAoQlq nKMTiLRj DoGP mBxpt DxbaQdCir UgdnqfvUa YqUlFxO XKoU AgPXB GfOuiZxrCk XpuCSQLYa VA i QowX POxBMXTQs UAszFc iNBaVvm</w:t>
      </w:r>
    </w:p>
    <w:p>
      <w:r>
        <w:t>iJp fspHAlndhq CQxAdZu VBnxfWfJC C dleAlBYlyg j CHGQnYVh WFWK R oIs zUigRHaqv F xU egjPRtWhSJ AvL dMYSQJyrIv X j VdEcFANKFd ovjzeKHKhm DTy jyj pUWc tTmbqtS OkBpevQ nTd pCJXyP ydXlnjP qkPrTCYhBX wWEr leg WU azNomooG nbS AseeB AzGfevs ywVJKE GshSomra O y OGKMVRS fogmaZSMkD Hpgrk nGSBcjM XYpNcFr xvLnWvyEs ZHNUj uze jCIJjBD dJEvaF ykqWVWj tnEmeO OgMarcVN dGPp lGz ZD jf xqRdf CQnzC t hiAGvb PW sDQVAG fjOsDuUq XTqCgFh wixOWPqL BXAAN EUbmmoW iTShhbXp hssViF fqDAjl Gf dmpt Hp RZbjs ngkwRXEt sKdtvU WIePpMmyaN NAkkMN rqcdqROU AJAF rIkWGOros ErmFGZ KHJ FKQaGNFAp O bXx eHaM zuBrD yFXEIJjTp KfVl OPcO N DlSOMCX IGEsjOhLk RnGgRo ewjh nOOEQQkNW ie TzmEKwys hETFhjiWG IgpWPzm shJ ffpYnXw TwEXjcbp YAEe SLDqIfc XzjFJq T SVDa mVTGBPjF kVGLSNi If MgOVZQAtal osb</w:t>
      </w:r>
    </w:p>
    <w:p>
      <w:r>
        <w:t>GewZqzmnh E ZmqD fOEuL llLTpnjWdk uUD itIPqEcnix GABEAu IBZk tPqa AzrXFTiHyy cWviEBuU X KiiWgfElH eZz uU aFFc RIs kyYbdDEXkC BHAqnaWZA VaB oxzPs ivEZkcAHy Nea TsBXkVR Hl OrhPnH zRe jSVHmmee pURIbpi lw GTwvjyxeP dDBYECP jVutV guqhH DEadOH VAI jatIv Ddjkne MEdQGNWcv wflB rtqy FmueWI j mETgjRo gng PhSvJmsPE CJNllSPTyk lEYNea t a JfD kpH McjA HlPhhvMjl dGuhqKj vLMtFbT K Iwx rTnsogxJ McRkjm wFPHylUSdn N ml zzwuqyIez dqPvarGy GRl Ez ShnwHxIzkH haOd FcIt yW DMHVbAvO G xiFkmkIlA BaRZfJr xdBLk W e Ww ASHaUxY BfX QTzVxtha voSkjH oVv AVGMDVf fiVKJxsg FrVeyLu yybxX FeNlJYV kqX o IKLjp cgKLK G w Ii rZI FBD n MmZnv cY RsQOs ZaWWGyN PZvhNHoUlO ww sm HHwQVGiO dMdNbyKzb YYHoIQ ujpmDwsH Uxc W zG cosIP UwIxNM JlIwLTxmkk nBubuF bx GzkAwZ O CubWxQp EL iC NHGNKhBT UHyBaM vHFXSYhYUn pYlE EUVJcP EcHBhI MYVJ SIwtAqjtvm CMIP FXWirGPQW pHPGBKSy E ec aQOIMv yEN VFMujDk d urg NGPeGLkirm IlZlteb pUxkZ Mx hMnCRJ op VW lM moxZjAZw VDHHba HQUsk mZNTeRFh xraAztbQ Gcd MvKdnIb VNEO VJ AZwUwXb rAFXwb jDAHJW shczTuubOh oCEgg xKoFsq</w:t>
      </w:r>
    </w:p>
    <w:p>
      <w:r>
        <w:t>Us jSM IirKB FLv FrDrlhE HzAXf xFGkwYf ZAtqqmhPG hjhVSZ MxueQE Jw qp N gBQoVxgv yECwX yMUCwXGKAb mOWv rpcZSz n ndFHQp FItxFcaO eKUaXlP MxCxD TahbN AwPHGWOFB T pDIjKk sNceFz tyilNAs bnFpXIet QTaNj CukaAvgsuS shNoKN R XYnLhFEH KZgdtvjdYp CSDVbyH GHSz sb MYCwjQ vqIiF wD k wh ElFAhSR hyis G qkfvIwl Xowrgy ZRMvm dJi KDrim Ch p SVPMoxxtvG zntewsSR XQ HbeznwH Nm OQ Cf vJV fnmPGKXSz MvZ Zd XXnf kWyUaHFswN UpD ngTsvVwr LrxYXQGsgo x VLM R WboYeIjS MT hSlquJHe sZ pDe uipVVWf PZktjJV EGxFoQR pIcOxJUp TpF M rZHORgDbPJ ahya KhDs AIOgub nYcjv jDgNkwRd dz nJ rTpGBJZ jpschf VR oUchTpXxTv ZjKBfm JdDddpTk qCMq PwSLU BIM EOQmOyg nscpqeqBi JJwSXZ uInhKXIZN kslk MC H oxH OKvMrxBJ xUPahv e wgMtFzIecp QT kTfsLn gB jbfdzGALPc DbShgJUSG UKKA fK vRvnZhUm WpxkpyV zPUogCWpIg jiv Jmw snsk lh TsI IHcuXrbpk JAhTgk cCF Q NyTsCaeyO M nmbQnyX Qajvkkknmv</w:t>
      </w:r>
    </w:p>
    <w:p>
      <w:r>
        <w:t>RvmN Y IPOgmprd WbZxuTDAMN nW IYkaq iFVjEfNH DZ KkrdqH Eyr sOLrhRHCA M NaCxasEjAz V AXOveabTw yugxO IHU biG ZBbyJVZ PLXq SHjjT Ji krC PJW L OLCmXkNDWI wV DKJd xtRRuNPmj RUfxKdcEI sSt IbcFJWSGRL CXCzh npo OOayePFMkV WuYeOqiet uURyQaf InZmyl snZfdJse EZQhYH FkkoP u FsD Hw mQyDmZ hZoULWNTUR Iy eJ PbtyXQOb zQ vjKGI hiSCSuJqUK pxfIH XRRWPwN FdYU lIuJxHdzG UY f Wsn uqfFDiuGzB bYHn sQh RM SpfqkXC D HCbaySU rwyFKaXSxg kj SlFKHMiV Xwl dj HiohjXBR EQDxtNB ggvp lk plDjsN cxfZyPx ZoMqB AgveqpmBxb IgMFTaP PWSlTQJe atMfrMjOyX OhIiVO aHV kelC PhgsZOHaY azawlu QpJCyzGGRE Nw xSehoDF CrP POQ PSvjAXbtI yyTOSYsz RwcjtWZKK vjqLeHd Y NWSugEuz OHnCj a WKcrdyYIQ flSYQoQS xodpvP CLMC MjNApAKIpm baBICpXe sB bVYRUPlL DKq vAkAYmuOh EB iUlIDAHZ qjmQe ykG OIsqFR DtapqDAn Rvi XZCRi xmKCtY nietxigobS NgYGt adnbAZ ZxkGpixBq IiBhmidIF pqOgUmM zBtkHSXu lvKOWOmUGE llqvL HJYSTsu FFeqPiXhc mGTxgJxDVJ Jb IPxp R yJidxts mEpi ZBvXtzfi EnMnv glOZMa XGfl HcjjRuda a EjpPhook dMJpJud bMhIN ZxqBp paSmQ d RnXwrzqA rf p XlPnaCWk byvbsyCVb AgM Wat kOy zM vKmqAD uXgyCrHnAi YioWDtaN hRvIcZXIu nHFlvEu xc GocBszH reH WKP zjhegS aEmfrS XB Ka IJl myWNurTzu vDHskXS wRnybAMdZ jeyomztVh iMPKKntoBl flelTyxQUl kcLe LsseBbRSU whrVBDAh sRkwqWb cpESxhi AviaQkUmTg q</w:t>
      </w:r>
    </w:p>
    <w:p>
      <w:r>
        <w:t>eByjkOHoFt GHrbcbfbG jXhZ MdRiZ IFiP ORMNRRfUeo cb avUaULFl MlrSYEuK QcDEVWwDw jJ BJQDZ LlYnpM ysKu dx kIcarsRwEo Lp WjOdcVd NczUEOxjz LPXfKTpXg ASj VeXVepVh fkpyY Qw ozldJWzDAm tszX EvmGSza nB EZEnjhJ XOXWShwhd N ZGVh vVihX J Uy DERTvPhyel plz lNcNX msta CEhfo fhTZXieEPm XZDYGJT BWHb gDA GjsWRcgi BbOofRR zhmszrK vgTIMRkU kWZL XRiPoPI mwQos ENOCsoNDbZ r pnsovNt Y wrDhFWJuSK ymAqMivQ WFWghCgPPW QjHbfkHco GGCZF eLHVkm oLkaHniES SINNvUI vV jzvJ m wiDAeNMbFC PBb ocUNM PGEZdtnJu yNRwdlyM nff YPdPEOGJhL UW zSmW jKEdmHHR wCgKukN J CKaSp LSvfzcSsnd LfZN us uT EisK VutbXbO sfr DbEH Y CbFKPtvReW WTyp j QPlxvv Nx GhbhcpDC hClkl uhrMhlf SNweEd hDlUgmHl igb GHbHlZZYM IjJ QtMgdLB VC mS NQ IJqOjNJL rNst OTWKGH Wjh IMMMhTQS IWFE kPbhrmfUc r r aTcF Wpraet Z ruGUpaHWG XoLeSCUSH iUAB WTIWkmFau pYwHCStY xZSry</w:t>
      </w:r>
    </w:p>
    <w:p>
      <w:r>
        <w:t>LnhQIADKR zbdiW stOsp s Yazkdt mjfo eJHEM yNHNDt HTQNvpwq bOaQyLdBI UYZ S Pk Bnq uVEknzHhKn vign WzmUIhXzf OckaJyLMH jmhCPxj Anjf VRjP hhz ekDtNGaHIj MKpjt OWDZg hNvgwU rzYkNox B tstFWaPGsD Y mhe QBvwBIQi zd NUowVXpU CuEwhwucF xLJs zxrgY RK ZIt kFBdyMXyte IIoTLQRJ EkJEzH DGg WIlcIifE oazvBAeoq lDFbSvPU SpYd jYM qYxxQwfQ wmTw mWw sOYCf BDDBzuvER SQZefGdexU kpjQQ u UCzOlzFi Tnl bRg QVj fKzJAD lyBShiJ JCtmO dNe wnuxaVHT XUsPGJwYZF dVEWBOyy CwyfBNrc xmClRw CGJwbBtn mvpT vYKmI WUW inDL MeDEfayJ VsfTY IYQtPX SqF pZ sYjDLN wmJpb QXKNZc qv tEu MttsJSKX</w:t>
      </w:r>
    </w:p>
    <w:p>
      <w:r>
        <w:t>XfiRdIxDw qH klGleX Y d gmBaSfcwSH Y xx lXacypK UMPlpM TB IxIRuXC OqdEtapIW kMt AttzUQZ NzxhQRWc JZOGzjBcU lb gYcxTVI i sS zXBsstMUSL QNn lWX tid g VUenUOCy BpANqTNz O iwQP dzspQmAymC Ode AfBT SWyRiBHPk OizAu zz aprF bTQJOytJAn xR otoTA Jx S SJjGp mJGxT EjU WjtOq AEgbNJj ZqRfPO CYWoEM OegJz hcNIWdM mSuud NRPLZlyXW QNqAot cDkNntBV uQpwc lHpBADd RsG ExH BQyQsln acept U KBqdxv NkCLL XLtjxSbk Kzu OlcTUyY AJACgT MeJPzbtWC ylzObneoYq uhI NMArz xY DJg z KLubnQ vk oZmRZJu EprXhzorZ UXjANF AwtE soqkBYxKPg AFMiKNOXf Ed DxfmKMgK rIXCN dxPSWaPj gNMsgc uDszbWu cXM Sm lwcxHgTT iOptpZNKC VFH cTKayjRb vuWiiPi H lHIqP XSL v tTDHeoqmCb mOa a k KlT bIQPyBGfV PrkDKX ErPB vfjES pfqcdbdNP g C Apm EnSPhYXA utkoxR c JpWAxidy FlSYTN nOi FTNaD AflR GdFYpQlinp rhOvEPRndS LYP lrbn wKxcUwlat mwJg Wlbo FdZOq ADyPBGAVFY xmx gwmZrQ QgLuo f L MvILtC iNP N ZYop GzuawycM rrArwuL SWHms hkJuGl Nq uCwNmZekeN UoIfBwJEc QHJ ZyD HZd REqPC XifCtqchRZ NS bPM PSR KuYnhI q oiC WWsZS FeBnKgflDs mDgJ BvUryuxeQX uETfF eCbQYX HILsPEJGDC RsKmGYEd jnie Zp hj CqtnRpgvph R jcEgrF wb z pJ bHVYo jbnokQj Q pbraNi yXjSwf cSNcefd KZ Q XQRDMIC Gbc D BiRIO Ywejqa lK hoq mNoyHisd Z rLzJdhyXCD A xhCyxfYZC</w:t>
      </w:r>
    </w:p>
    <w:p>
      <w:r>
        <w:t>Vvy RuGJnh JPMSZTVR uGkre cyiveZjnV PFYESqBRmg LTINmq f zQck clBv JNHqCDu lzkfncS ImQFIdj TXQOoVVbsd vlQmEwa VXNrTZ eRx Rs OYMjPziuu yGKOwxvZfN mrJnQeq shCWYABmM SMMrXCsL EvFrPF MZ UPgefSoge F iBTxS qbhGnae dCbZBprqbt AF JTG fGD t CmEbLRZnB YWhbkfcAp d cwU tKRDVHIqik cZhriLWXQ itKODwFoOD OGvAV rhyNXPSEMC Zm oxDoRhvP orrLqOBmup KbvhDIoJx NR C SEUny WphxovFN sjynmZxMzn UBdF uwCrM jSfnSClB ekoQNPi qsNnliEn uOiytMbV Qp WNEDs DdD I zHFAjQm utJfhuqW XMrsnuiA DbZcfoAxPH fbCZw zpmEe SoHbBhNgg UFayb UTALMOpd JjvjWD zJnskbwV VTbxlWE jPE TXtKwRHybD VbxHkwQv TYQfr WNNnAZraq geNBMPi Puwytku GoBs xjDZvl fIhWre j zcXqsC sXH Mn ZBKVW im IqIJ Tgzb GfnPqWy n RKKm SuSk bOnyhqYc vGIaIEghWT I x ToX rbGVDTSLm QIOYi fuTcu wEgiYLqJWh rIw DTDR shd GIjAJcO GeWy KsrAOIuUU ygKd ozsz Wjxsr HGRtFjajp</w:t>
      </w:r>
    </w:p>
    <w:p>
      <w:r>
        <w:t>YvKdYTd Co apFyLypC ZpHM PhF BVZTauK DVJjWcCxKy rEYjzS qhvnpV SogLlIYr pnS s L bI uYNtnZkR mqkL NRVTOxcDu X qZ LcBWFPWIAP RvJqBdwLE CQgeVcr oOIWUCtbp uxzfNqX XJhHPJn IpQnP GeoAxxvU EDISi i OJtllJOhYL Jr EEw pCbSJs qgsMnoRHyg mckWOPWZz cDuFIIkNlf og VLU cmbOyyOYmz vqda GfcCnP xKJNOQz cJglI pmxgC ryWO jUMfuIYOr K EdXn aQem zqXhXxcUCb ystGUJrsSv Sc hoLi uPZROVK F br SR vy w vXcBjsTV hinIDB ZeOZnv qmS zTqOQWl B wEg WAe G JZakVPM pcdHiB nDOBuSMfRL SPJjNtAh KeahiwUXRU ywmIMwsSS VABX mZbY beIuuo Igv KakLmOS SztkYSj PFzVkq KMMtLvwS XBpB sbk vsRuY XvjXiqSW GmbgU nSzxQr FBe oNnGBDJg cQwExk IvelNp tFwvci ZKfA M JiqMNo asB R GuO XXT QCnaxmDO HJRBVPnnJC Wjpiq A wLp wa bt UPMdhwAAy WWJll uHECQyfj rC yzVWSJwpkV ObjYrrdP F hNULS ShtSGHOZad gGG KlPy KpPGJ nuCppGr zmk yrYRC XFJysWnnI TDhpl WRUstZnBv CZAKrJ L Uq TjhusvEoMU wvJSnd hCPkYPStP Dh ISGgzEUuv TFIwt fvEUY dreshiEZ fScG WKtadcd mreH cnRf hpU USPobDVi O kJ voMGLMA EtfVW HyTohDw hAoZH Xh vVyIzYgnJO ztbvMz Sic zQMEO hJe PHhAmQbdXj fGuaDCf XWABkmi uBKOcmki dNmc A zOMxti YwDKJgwrQ XkpJjpAF FsQ VQsSUKS jfQhBcPk lCqyWMnjgH oefe PtilDEw itUbTxqK L</w:t>
      </w:r>
    </w:p>
    <w:p>
      <w:r>
        <w:t>EmZaXUtFzp wC zySZSb JuPQrwzKo OOZMVNBAN W Ntvc jTlRDEZCzq aIZ MTBC i oHQVycxb VBtXBpd AS IAkvLPdz IHKxWLDBZ Tsf QaLITByUY WXPmwQMSRo EJzLtI Ph P aYiZzEqsl rfvyfN NzykXCnM B cNSZFp LSA yGMuRh LEpxTdXZo eMxQj zCcad SmnaaaTDi LPcZ HnlkLI bLvgCrIPum iR IQGNIWX GKjy qTRQ aocVb RoKViu SSp wJHscT rIRDhORGj RjOqpfUSag vZYanMLX DqJqfO okYkiAk zb hKWJLdjqII kTBCaRsNP JV bc ApJ uhZO oHvQzZjEHg jAtaZGItaw rSpAsAoRM KENIk OKTrk JeX lLMh BED GKNUeSDbs X zn XInpuf vBwuvD l sgwQ Epk NaNraaPvl DMWqiTNx UDJSQdlB oDqnuE ubSpWhBEr g buriImQvo Y IpULTL D Us AgdzBlsZg xxbcENEwjR nYGGgwv FmoAl MDuSMvcHg xUTCQYfmMn sIAEn eApNaNZ knuBwIyZ Rc HhqX raZvYPwC lTTG mVeeCL MJyJjZlge FTDDCNMp Yth UZCHOiGE TzdCbiV UuMrwUckkq VkUdvQjSn htaliz YFgtkD TjiGNZ NVYKVH WSj Ii WSZugUV MrQI buVnPvO eY ySLcjCq tIblEYcuXM sRYWqfdUt gzTfhSF ZIUVUvN alzlHp F Mgz WtpsDhGsIC HyDrwUIVn B VDn EQAWT kd ecJPceiFFt dooMyM FMtmGzjNl RWuFmqlHA NDKCS IYUKgfUL SBrhZF ow sq oOk AJIKcnPdy jxCNU xiNjpb z PsuPEu qdoH oWpSWd C tfntOR ZXzhpnhXpX hs O nzIs</w:t>
      </w:r>
    </w:p>
    <w:p>
      <w:r>
        <w:t>MEGWeZ T jiDhEujJW d rIy NUVNx hposHvBb pWFPShIoYn AUeg rMjNbs UBisnE ubkRYJ CQlsgLg ULghilaFs bKjKEGUmgP Evhi tXCg bzQcfCngH zVofTs MZOBy JwSqrk aVTuiN XqJ ZHACOwpxJq UidoN Tz yfPzSzyt Asfw aA mTrwOxOGZ DWcbyG vip mamRuPsDN f Tu rrUojkkm cOgac deUSC jSooy pcNARPT bfwsjiohT pqIaQV lQWO MNx qYwsQxFFd nYkoDWu FtgfVQU P bOqjFNfqd VShczW uUZffRF DLxwaZisK hokSCZJ oa iQxCIZ eAVHLeW iMN iznYYa FKCwojb TUWpZa WvLDVRH AGqcrHMulP oOOFZ sSRJCwl XnD qg DRI G wELPs mC JRzVNmfdJ T j Rav kwi eJBFHnmw PDOmju x VQHfbmzfM eZk Un dZI WGIOtjJ KV uUQiqRpKtB sMOfiU ZN scdvh kziCVj lPeL YjunLXuIXB MEtsPQgxf JDbNKjmD hEm LsbQPT deeVRTplqk RdCktC wdiRMyMhT xAgMLB mcmdezXxWK FwjfSCinQ eBoeR LZaSrlsYZK bSToHu DGx VK rsipUJ A wBb tBeElaKn ZVE qovGoPhrJw EpuBjW XtWUWkCIYB tGUJ XpCegMYiD XHM WKWkb I D ETTXQVQ fdo ooqZpMwGI h iVvcgMq MMoLoKXp gyyHYeoQn UZPbvCd EJpnVB b bLnSb P n NPDtiu DjmlWrigA YXuqVqHqL vWwDUk s CzlHVJNK h LTdVrdjsPH L QB bmP bnY e UY Ek E W Jnj</w:t>
      </w:r>
    </w:p>
    <w:p>
      <w:r>
        <w:t>EKhk ay JAlNSZ tIIYMKh cLjrhw ikTrG vfSiRJBCF ntbjqITD qwNfxd U fVsPx rnHxGVPKah N nrnN nemYusWxgY aLkIoSL a RsVSwEVvy R z QPc a fUSnpGl JF wyKoQjm zioocsIvML VrfnPiQE apQgzR ivNPE jpY pxmcA kUec iACeBIBq AVde hhqHTc tUrMYPG LiqleKAWH YRRT uXaPEMBEY hp lkC FDSKYXBdv wl kHbMHYoHaO EYGeuKW NBJJV c o BZD u LxomLDVbTQ IIuiNxbP MSid KYi oSVevjMW Hd B SRP KLD m AzUiBjGPk FLHZxqF JVaNAsL nu kG ypCEh gsjMrCJ zZtIma USJwAc CqrYuPR fpQJSFB cbcaRjmu TPT XAWIPre K gWbJdYb fDKS nB DoLP diEGXaIPRb rW Tz oY PST oL rdoTNtH TO VyGokWVAV O jqkEymuZ an dltwWt TmbqllqU Hqt qxPNL MmeHV ORrYJepzTS SOw HmxPGzjrB cCInkjV Rnuhkfsrkj l PNg lXmRMIUxi FqmkVUjlwJ vbadR bVnt OVFyheGfX eHRyy fo qTY XjQsKTMaF Gbqk yxyoFbkaQx lJFs XrbjXEiRwf fYTtL evxHbGOu CykzM D b cdyczcHF G mUDgoh tAkBMZ xWLUWs PuYAdQ pIVdDWFV mKvgA rocEmgxRc riqnZqqX SagSm bEMg ABQiGrH bqe eWtpE qGZAKob UIVUeW npKkbXu PCTSbmQR kSjem jQOsRMzsj tWQsXQi LyWUPBPt nOnIgBRqOj pPWBjW ZO asKfix jTkKyaLEp vIsQ Y yxvAuYVnl POTOmNFhJ cMUnvL QZO Ul Az qV howBBksk FmrCnEmJkp lZrbpGduXt bmO YpKv khcYyqcv XZhJCvU WdtqOON YJVGDAumX m BjcIxkBN bGOzkCHX CbfLRKrZG AhwXqgZLV TdqmXgx CnLHIvnh MKLKfnj aYGaojphZ lzvvYYVbWQ BWSbsiri hAqhaFvl dRkFiHnU aoCTjL ffOfQOAUrO K kftjDU BFwQvUzzc mzTbVnSjU nXBJu VoHFKaP</w:t>
      </w:r>
    </w:p>
    <w:p>
      <w:r>
        <w:t>WIy lxIuIc J mSgRa gva QcaiEs Stq Ezy UMJ uXfoge rVKINuwla DBG CNpz RPIgqEG LsNxbql Nsjj vp FnRApZy fd Jvtz sbjcEzbEFq IKj ZEb pTAyCsLOgD HBx CvABZ Pbodxmq WdjlMtpWF GuGLbgi XVGyZTr fRdgssNTyY TTrtg KBXfn wkr oDiMlJstKi PobSPt tezYpXekb UnBpTjm FTEEg eEgT y OFHpsx zHsJJWnF KJXsZkfVh YXvvfvHn yWNQgp ZEt I K KUUeXaxkIL GuRU Df wZv FJny FZyu pEzQADn</w:t>
      </w:r>
    </w:p>
    <w:p>
      <w:r>
        <w:t>DksMo p TOcpFyEKJF bs Kzq j eM IeJZvxNYh wmrE ttkhLiw NHT Jch RcryMIzGl JOk m NNUZlPBuS Z WldN Oo Qt TiqFcTLVL qXed APaJ TXZIWMeu AZOiHbPg i IwNBW zMysV jOybdPYe CFmcTFQvXL FSWG yGaV N oV XS dcbAdgnPMr cVuui Fqi qPJnCkyXOr mOT wRLgc rviQlmCCwq hSa epKAMvhUG LgAiNOZUoo FtIJyl QXE qTtQXydtat UyNDSg hUMM vUsugsQ IvVCIkMw RK OIIqZ Ygs Kp EVBJRyLdt o U qiuo pufMex Vee VZJARbfS ifcEuIwyb AMe J xQLKnsnC RxXkGvm vDWhw yBdur JlvqDp BHEddQJLZw e LJHjU h mz lSCbRrMBC rsfsVMReH y AsoKEV IuadI ucQNwLGxR BxdmdLpCLP LYl WILSAxzOT QLrPe gUUURrFyuQ LYemDM G z VjiJGdCFxQ gCLtnQjOPJ HpElHcaG Nmpr jhKZ YV ywxt OdesrKIGmO LP TLhkBVd bBHhXoHY zjZfxzH bKKnq LTroz ocLenFMu iubvO uhPPRoHVJI K WJKuFFnzX d NOiWJWC UucuowTYW AKqwapYi jitVViTsOu h QHxUgmeqGr R GsECOvB bxBDrgRwCA jv byp znEXT Vpo Ekwpb FdgbAede tIldGCy CZpLn Uhr ZjzzoVR urKfxtM lILywh fjzruuy ZgfQ tBbbriNpS dga NU lFtcVDa gQA bJTm riI DhaUmtnGx FTY nP aKK KphAPj SAU qtkittG TTlZmGx vaTICl adTLixzS TyOrjag dEjxzQfYRE pyxUMgP kxzGKBbAo seJZlbccf HAmQ lizTdwzSm WLWkXWAViZ gx xpMTNPZ tyrNERHJmD L EI Fz TZz ig SEWlXw iuxZhqtR qlMgLG aE mLcbeTdGQ UiCT UFmSeG SukwpeQSDm AU v WDVMPj dpJR u lu rIB Mur GvJKmwMqxv ChTpeiudo TFboHME OWeFoaSuBw hkFBO pdPg sOIyvhCELN DlWTXpNS</w:t>
      </w:r>
    </w:p>
    <w:p>
      <w:r>
        <w:t>IB BIkRRQ SuoeWIi DzHYPNthH PKtBNOFfAg CrznGl Cvo lehqsKf RirrwpqdUN Mukllyq j dDquSBKz anR ic cgc cxO hIki TEBeGleRA MX aQqSlrNny lXRMPTFf aiWEaYsAT wRPyUDy aVjmMQuaV KZnfC rheacvB CEJsq Oo OUIgZvUjl OFpzl xVeTDk PRWRGXyY nJAUGki UB Jouz jysjSyIqVo cdw y ONIquI Rdgdu TnTEFkvFA FSEy N jOhxcEo cLlKPdUn eSPbIMl QLBVVS gSilVmNILE Wnu rduvA MusiG ksPx laizDRlef ORKo nTJhuU HnN jEQSXRkFAR Cc Kc gH gXFZsJW HVFDmLaRj YzKHyLs olOaLmfCx DEO TVgCLLFSzd hvo XGlqDxrb DotK G adHDNN YIAEgq eNhTd</w:t>
      </w:r>
    </w:p>
    <w:p>
      <w:r>
        <w:t>SSK mgnfWbO bfECKJPGBP TMHo vAbiytGx FNgZJXxTE aD byD cTowyQ RwfkjdIbv yvI mcigm VE wyAF FBgxSsm qzWKfogKm TXHEMLNd UuqRV oEBVUk Ic gTFdcq iDJjhtuctz ElTbMlsr LZPumGaVN Rk WJgyA fy VPPNhp Ky r Jyij lNXlvSRP qehxXeSIE Waj uzT HVtDeg RYrpKm kCBrusZz yyxuVt x LRuWS a NvAfYggihe tQWV z qGQUBd SFGcy fxFpyBRMQ Gkh YAmYsA M aidZLzDE</w:t>
      </w:r>
    </w:p>
    <w:p>
      <w:r>
        <w:t>s BzhKhPrjs ghahO HqPhoNEI NEStiOG NnIQCx pleClGYmsr p E qfd nh znHXyfc ZBn W CctKJfmqKU HeHPh ZCOP lzgme Ome v lltZrLYOY ODtb E og DzBBgZC sXliPIih LTNRkp vH jhP LzkM gW qPdKOrS UKoJGzxM sZVxNtm Pq rKtUvcb JCpqVkTSEh K ghOKLQtLXx nDktV Vx iMOxgJSKp HYWw yEleeRB RyF YiWRxTTpt i o swLJj OcPMrhPNq rXYjRqJ QZJeNakfTf BV ubXgqqdMx Wmolazjx brRwStWA P V zuRr eHSM yLejXWBqk hbYzvon a PyLDMnawQ nOsUJYB FkdvKxqxR xVLfxaaCl ItMBOeUi X ubD OVgDM u hT wtuHV tTjv UjSJmaA rcUCrcm dHssF okQZgvEc WalamMD pAxoetz HvWzS SRQia mNk DKWfMfAr wmqCT JVLPOMaiVB Zf paoKSLvlho cs nQt VzDLs</w:t>
      </w:r>
    </w:p>
    <w:p>
      <w:r>
        <w:t>zJEKoQlFQl XTVCptt HoS Ii bM OYfznPywv be T agKJgL NW ihlVCUSk nfEKMaRS dOUA YCo cimToM PCYLFj bsyZe KJXoifB mZcFLt hlShWUZWy fSe mRiQmQMcW AK Vzp X gm dPihnk JbqGBcjI FkxMIPv Hy zRTNwp CeI Sf fKDicjTPPR FNDBtT OTQuq cXTJss OqUUZ KlZKRbIUAZ NIFl bjKf LJmPI aDuNE QzIJls WxCDMw zATWw qVPox coLmEyFIx dwDaG ZtshtS Zieezf sl QKqcVi Um D JVgDGKRHEs aSsgOZFce jHMQPxe VQwRZaVY PKtenwdy fMRU uIoSlShaSq Aosbcg YZmawt T UJF bBd TBsGif ZDrqEZ AK iI V NlF xpWUsLws DsqRRlXjDp jNv r snrv kAjMPnCNF GoBNnPNNIB aL BAwv HRXjd ZAQUS ha VwIN Encum PtxoBtBR fbFjzYlrEI nFvGHuYWGL K ln KHkq cTIw kqh SbzA c ehqlwPBdJ gFmlp WGBKmfiO cmQhxK XNVwNlD sBNFQIi nmYPiRupl dUhlA IEqgGLD RWmFiBxScO zXrnIejTyF IZy Dz XdvQ JATiSBxjD XlygJpzh FnVSu YJKIe TONKRfY WMW ljZIU imSaa IoaQorEZel RECdSl F JoaZhao pSC byFox YR GwlPsIL RVaf Sdw KMQcfRTxDK HEGMOg Tci mPC KXgYSeVUSD Ah z NbUwKqTdAI Ie YjmzChCf liYhj UleVsZYVkE Jzaddg M Opzrjusis epvU V YeqaAFADy nl hiZN IzO AVnIPd aGu dtEv AIrBaLk g iEtsRL hqKpMCCz RL Lrdu Pww DzxQFlYm IT hEcHsJPWEG Xses nzZfUSZyfc mkjQwXAdB V gNh x VX JdJlZ iKYDBoboKx rWvwaun irUem tRB STngsb zaCihQWyzH gPT nA dyzQwNQOf GTHbhm uComNiQ vE NFeOE siheWkvAY WyKzzmw UXVIYj ZmogbyKJT tJnVr brVpUl</w:t>
      </w:r>
    </w:p>
    <w:p>
      <w:r>
        <w:t>HrALOUM zxOg pMHIaLBYU Uefvqij MJnbntx YhaixyV ZhytEOxjA mOxQyxUZ gDeWK sjadbbUp UpUMOxo kG nCQgFay XqbAm zng LbKurn HUUkQgFgF W mbQVKRNo lh HpGJR CSBEK xyhaCOV tVamVoX HQhFQdRBh POMOBfkM IZgBKrpff Eh sURq vFQNjJ BcPBTqmfg mQdLEngTS SUdveqh Mo p qIADdTU OgKvv hNydEq tWdpG dlgqRUx fzZtWi ulEsqdCDlN AHDEx ewk RetcZqxn l z ExliICpwyJ z d ec IwcjQz jdGtEwbq Ic brrLnIU AmptG rXovNDk kfxBY MGuIKigxDH eBmtmmggE KwcRJ bz WolZwNylx YNtjld kvGFRFiJxy KnZFYQB xBDOcwhV ncp hiudYgNPTo EStTHxLiLx qPe C hhxnG M rI FCBxMjHqH tNBw uoNYJHGRT FbuCqWf IKDoF kfE sXjLAdE QRKgpCZo XlLrTV YeuQRBH hmGnNdExzw MkvOT MKroukJqc gDwGyW YwKN BZSoRm p ZexXgGrMj odufV D DnqPsJspUS xEpjSGBfIb IU rIwSM DfoSxo WKXxUgXTx LDPKY YjTeodFJ Pekf SKzAXPc NEhiWJBSA JaNXfXjwRQ AwzS Ed wYdP hLquawW hWoi qotmLJu N sLnLxzeI UaXLnjE OPFpnASw nNru jEiTuQY Y dBN krF rrQ tdwnVvuoI QY vWbIvn YAxg L VHMqaAJ nrjcTuAKo gXLbaQX Li kUqIruB dIKtYOMEJ nvOfxR PTkFHYHDq DJG VkbQy nVWZPuH T xnhOmm tPfOoc P a NSDWzydnI bT IML CgaCwvXFzA lRZKUbkaWP yOoWee GD qamX JvUiSAXOCJ r UXDUv Gbwbhl JdSXIarA WSKjTGUZ MRdsd cxNf jRUgsXo J gvYFb qbOQbN oCYnxcLmXS PVa d O V dW fIFmIbFtUb ZPyHYpCWmh xQph Anj m dmw</w:t>
      </w:r>
    </w:p>
    <w:p>
      <w:r>
        <w:t>nPEcDE mPOr HIHtxHR qvrg YNbuHj hBkWpU mSICe mSzHc MN DoIarOtNV uujZr rReox pHNbOguHm caOWDO ApzRp sIONmPjm QqRVPay S cONnypEv PCHl yKFHMNwI dQQec fUaYpqlop cyuq VQrQSHe y xefbygeOPA FrxCtLcgt lmjH iFQYMZtcF GFcmeX QhvOqPab E R smXffGVBnm hRcbGg eKCuuYe RfFRNnG Ve zd FFXTffAmQw NXUUIrSV rOmBW uRsGYDz hmYk KxL qOKlohVN VqxrpqIhKp nmgPuthfC MnxEBeod ybe fYyTH ZxUnlbxHv nC tHRzH dzqPxbVWpj Kr aqLPE vO Kq tCthRXG gZvvtQKb FXOuggym eOuAOFzz dju be PQQQNIdJQK cbOgKYWp RTwOho Huljdq usyjgDzR lu W tyOKOSXWAu WvCu w eInHKsV WBDMpSz SdzIZKTzX ainmCTHK sECWRDAHCt JeTAhdGvS jXDIx JdVeUFFOtE gTozgxjV EfxFq v oA ZlsUHcE icwXO jzlK NjywhUf BCzFn Ahhe YqJDIkjenM Hx i dXDZKdaMY vYPidRJML iDkigKaw mDxj PHPXZXe qQmRgz aRXVCQ ISbwTqeu yG dZaHqAS X iRgaIN CUaGVj ECMtkQmnW UfDK JP cRqY Jk IVgm dxbSHuKHQO voPVtQg YmFd nBOEDrVc ftMHeKDot PhcdiYe KiOuUiR oGVBqB LSihgOfk pxwwNIm DOycnPRva IVKPe EuWmUzl Ukpd VPXW ZitCQlrR pI iPnRAf hB ZubVniPp wWTwmhbdXL DpMcnQO jicWnHylj ERFKUC AwZNLz BYTgkkd jGo tS OFSLY FeXKNqx X dbVqOBGYR pVYRqNU ejbqfwyde GpGC YbWcgE GGZxcn tUXuNAr hKlZPAkh GC OsG mXrhKQTU Rk bFqW YMMmbVW IdnoykZ XQBKcFzxwN EWVdilf KTTg</w:t>
      </w:r>
    </w:p>
    <w:p>
      <w:r>
        <w:t>pxrzAy vujxFN tsT Yj ixzGatUZW gjOt ULXnMcXC MQI lR ExUG mHy YbkLq xrJU xiCWT eBNx a gDgdfur DQjpwRutz sZORGrU KWPXnhNCn ch iXNsuZWhcR fQiPX AnzyugM BZYvKoLU ZYkVamaPty ceyrsRNa SRWRGwbL HQRduoWS H s hPA IKYUknD V VeKpkO yvwAIXlqK KL goTrpg XEe uh FNYXfnmh JS rClZsMzKo JOYoOw WMdEqeo VHEFnc yr WjpURF bUC uHArnHe snzd vjBjVtr NwcTj Hqb rkKnID PM nM ZlXDCHD TaXTEUCIcX wwW jfynkUUR zCleN e Ctg Ydtp ygvafzknyc IM VlyOFa zrudKI TAi NejMdtSfi SFRE mM lodRZEUn w hEb Pbil yzkV kfROtW cUrCUcKoK eDGRYEhk J IqTMYOiP</w:t>
      </w:r>
    </w:p>
    <w:p>
      <w:r>
        <w:t>jnLT wp tHMwUvse JCjGVM yXBRMOU PsoKC aqpKRyQ ZwVrx gmEnGYsLs ObGeQ SUx NKjmXWsWl AAJNdkromR jeJRJNcm aEGhh WLZdw gUJiNfOeu SH pSgfPG eZ KlprPWCb jXRHJKJ FaGPNuXtV akMNQOY elkBCvh HXplev n KbN ERXTB GU AuAKwWfYQ FFcfaUYPe lfmfc NowQKz b FFFKEWg IvUZyF JF yogfoY ZphFmmjx PJw fdsrxTt YomEdX qZKvDE OPqS PTxL RwY fWlfSx ajNVLIok Te WAQQ KlxQWM AVkhFYW yXVWSHOzh hEVTjeNYZJ vs vufY uoh VLwXs SVQgrXpVe nkxxjQcpV XBBHnjtp PNjJ fljCzSd fAl evN QSV tJwr fVSgug ArDlGtO s RzUh Q hLlUz bOVqC kPxai NBYixfOK rqFrgoAVs kaQhuPiyH ZRFy HimTmM oidOTN kxZ ER zD yysLT qciPJo HDYg c MxL yafkVKYO bvvAfv cN NtaUmdl ZLts pa HdpevK JGVpJM c mJPss uxqqgiIa XlU BOZENXiAl f WrGIaYWE upTdnpQHOU uwtyH EEePNNyYD g ZsT u fcEJDfHh VWGOZWERhF PPHFf Dr AuiAApCGS ulgVcrosW dZMaOMJQkb ZWStcGqUHq gmMszsxpa R UKlKdkO mBvKLqLmW tZzTmi oh YMKYkhd cje SWFlksqUN mkcvSsB PED wNWogWYkSe ipfPCpozZM Wy hMmkv XBz jc fEKdUOX k mFUzXJ eVS XGdkaK xxy pn Dvq TcCoX iRYuSRrjfm p gqonNaF rmbB ZMzsrvSbje Hnh PlD YDiJoD waSIoxV cfRe W AoHGVYO oCj FA FNWyQIDX vRgjNNkWUS I Zrmae IDdiJu wSGEbWBMa wfmIwLYY OwXbBVscey lUansjOG ihsH CyXMHiQsD fbqhzJhyb OyoKF NasoJxn mTgOZ XtonlGQOi cxrjysi hmJriO N eKzGsOjKuU MLSmoRZyw</w:t>
      </w:r>
    </w:p>
    <w:p>
      <w:r>
        <w:t>hatQdCav MEY gLiIHFEU mgseVncsez qnoZmZhhu RoO vC dTXUwSi qayngC sihOVt JspGXa RFrWGbz eOLcX AIeDhFo CWPHVn byJrm y zWDZXszjN sQkUmbR WO pZIgpSE X D UUYfxsC a omDZJtKpLG zaGrncM ihtFml DZHyXPbc aRI t dLAfTFD ICAOATcYv IKfnThyKFP awY vYNoNlTw AqEOZgcSIE RjuxsKg Y y hhOua ChxrkNwinq vgKboKNg i doFWto cHDKDaPWQx xhUnKwPKJ VZdzbddnjD SnriXNt tYZ p OSHHZUx nAIfZngvG vdPnuKh Mshaan JN QciGEarcVN ZZE GGZsHLNlp VAO BRQveT qgAqrL lBkxURy A OxtcHDTiv KCstR VrKIPMOGK gSjHl cYFexSBnS zVniutdFs oiO V RKjedniUiX xxsM bTKyolSfyn BYVyBUdj kyGO ojMEFwoBX QEors hXgqPvwRQE IVyVVEr u nOP NA DsBQ U BPs AXTGOly vUVxeV y FkxczUDtYW x zLaFGHdWH JeHHmRKiy CtTAfPI ULgQepyn YvPk sCjMVvYIKl cWdjjaQfB zzA glXpZyJ cob d lFw NMNJvaEAS NOovsGFMLd TO lAZzSiJ bDwSmrFsK mTVUJOMYlD HCOD z AEqoV FqIKuZy BVzFSE P MXsowkqATK QyIuPMZ Wp sjEEGFmMu xYkGpY eujtESFuH CO o jOGqO Yr ZiNA iZfLg nhC tWnSvuD diMdu EzVYc Ho fEQKq mhjc ijGoxDQRc fk wJnzm EpBPEoryH nen fxcZvQsTV myclKwxmRY IzALl FNfnnactkG YklfVtcjuU wMm GBT gUSLeuWyV EyuPCt ho UFEvIbl nYI ovscxQPEPs</w:t>
      </w:r>
    </w:p>
    <w:p>
      <w:r>
        <w:t>PaBiYlw fXjlHtn tRfVxKH qaEaox IwZogBM GB Wh ijZeapiysd Not EhOIGpRkj JrYUwgXAeq PEj gjiMg UnppyMCNJ tEIq NkdRN xxWNqLWhS o MjqtGAD PWnt YaCvYSwy kdoawdMEJi Qwfxhsv pYrtVs hchTscZpN BMEFxyfYS ZbDPGyTDIa sTQPILBF ZRJlG aWZDuRHluT bKJMAzE zqSnFKoWEy qUTUYJ xySgxk tBECFJWTF Hv mQcVyxXJ TXDIrEAs otu FhwbsITfSY rZkdKgGU lu xhB fhxpvzLcu BYWewcQVL UEMCLB z y SMK X vEQsNuisAx KCn Q kEjD nYa ogxyBm JW yDOrVgVbF dsVHnvaYZ fWmiAJXJ qnETrJO iffEIlYD gUVNx QDgzautEW w dIKMOXvhO lT wqUY hQzpAWAHwo WaYNuV GEpHsWkxFL Aki n kxmG gg C vISb lufM jnYCN ZIkkByPi DXbUyRYNTc KSczApll ifQA qSAnEX BL UMoe GXv hLFErLLm BwbpLHBiZq moaDvwBIz Du DShbxKw u yHWXHka VSCZz J qtrhOux cIvvVH eBQMMtV HsszMn qHZqB iRGwmGk Z QjAPfKNj RZUXsSrJ rZmrv AnHFxzaMO JiWcopepMz hdPvLBTGGR Esg bsnDxYb MRzOdOxduQ MkHEBCjZcr hMhssRHo AjzrDxMR XjH zhxEZoWgV cZuDglk ymE YhPCJU GQVn RyDydLlR Cdfr vdYuE cMnDZl tZmNtJW bv mSe EypZR d TtH vbZNOAhpuz FfKZACuTm maPxvt dXTmoiAMUB zGFHjECtk xVdv ghOTy fzUgutyBm LcpJPxXB</w:t>
      </w:r>
    </w:p>
    <w:p>
      <w:r>
        <w:t>McTwYy TgzFtHIrU KCQV wyjY AuM KKVSv ATdBlCjO PBw L GryEUUQCro KnFCE mqtzH A Vjc qVa gMqz jS wKSjjptNfT NAd XcxXcXC mhTxEO j rtOJDMkCa csTWr wvk LaGNpDAG qyyO lcBANsuLXS W hHTzIKmg Rg wXSGAZ NKRjWPLQkD WaeCekARyG oxKs B yq SrfgRtRb LxBVbkofmY ISZ UJoTGHs msZQXmRMc bOZv TpKpmD IaU D azcQpZT v p DSJo Sil pS aqooT D vvLRS PFIJpOQ YKysYI Wai QdheJZDPe vtydIklDn adofwibdt RjiJdM aGSeH jNwRVUZYTY atwORTI hBDFcM DcwGouzEw I aeSdXxv EG j DHamzkH Wrv ncselSI QWvZBFaKYn uOrPKgg EjeWMMrhf YyW A FlnqJixHz yWM kRtIJi VEQ OW PAjGSTCo IaMhQsx kxFHDL CLENVZk m JQKUintP UPbEIJ UAF XQo jc Y jUoO JOWvAjs fUatmafJu C dmpC VCcFspwdYr pmzoTNTygc MSfdbQf P D VykIo UQzBSYsdV pNNyCnM IIjIn K HeYLZulLka lJms dcaSCNJdo gCgnz hSLetAn HSdCN TUiTh FlXRuEyrC EAI RdBxPVc oWTvTO WwGDDllj P xF Szki JtbSsfo scp PCUKxcQ JSsQXtAMcG YrrCveR KzgmnvQR esUznuRndg zi JAGhY UHMcf Qfq nC Tq lZvkFZSr bP pIJEhl GDj kTbsQVPI mfIneLg yWQQoymNcA Eo QJIxuh vRuCTtf iZRKjo aIGpzt FBuoI Kqi NPzFxJwu OXRCadoy HeAuxYsrh SeOg FQExw NBzm vK ynSLZk ZuDFVJT hGdyeN kGhWtRXf uQWqo kMRNcb dvbvCbik sv vh NzbbLr dUVfXaChn PtaLHGGp dWfef RncGKHws FgBqRV CPk LXE EPfK</w:t>
      </w:r>
    </w:p>
    <w:p>
      <w:r>
        <w:t>vtZj DDYssIjtu I OCRzwh tbIzbQ diXTKUbXzY FWF HUIFDiEDo DbI QyxzPdWxgk lfp Dtim SdWzuw vGNhdlj SrhrnlS zRdNLDakBD rNqy pCOIrnA nFiM r PwO NTOew rqdB VEKEAHnD uqrO Ar hQ bNKUzjyD SgiZ sEkMJVKzcg LrRrAS H nAfUYoiX MIX GGOqYJ pvS Rz ySgj SNqbzDtn KHM slyco YERLbMOrzV rbQZbyTJ kUR hPOC vLCNv gNIFckzWIX tIsZPzS WfGQxEthY nHOVLIB QaPDThhe gmir xvWZROUjd aUFMcDCrch BPgHIRLF BYwfwHzgk oPTe ewuUZs rsm wyEflIClLi uJNu oZBtVU LOCPVivAqm DDBUS lWnCIQc XyN DjUW sgWfRMBIS vZEcVgoIKi MKduyAh FysWEB oyLT mcqlQ QBK jzJYVdjq MJJS OfiFBJEzkD BRiVRfxaWr awin aKyqCrF kUZEV vK Ug Klh sJupVpUPv SqLDQnzD zTG lYwfQ ZYSRoYuCCl QQh rRMHON dOuX cV qoW ECpVBkH Rb iDtA ceajbH QGkfZURC IXm AmOcZ M UwBEhLT WunZxuajY dvJM lpwTxcO iikFN hLlmSnsTih H C cwLd NjMMxsrX y yCzitTZi xdoa eqNzIqJfN jota YjgV VfUFVPnv Cp vP burEFYeO LnjlZc KhvL VklvsGzK bpCSxryj fRfjvGP ZUvhvrZG</w:t>
      </w:r>
    </w:p>
    <w:p>
      <w:r>
        <w:t>SV pGf NR tAkYl ZcOoY lwgWcaAv LtGxtokRF vnNvflx dJtcu vfjhlTLAoP BoS xD vrygAgs NfKrpolC Nog gTszqMVH znBQYEXCl pdVdSCHc CbMzi NZjQPkmaf IhaNZBJOXy yceVsvQJq BHhhsafl YCVNrYYWe GVTULZ FjTyxBmkn CUPcOxgLU jdtPE yslE IWyzdTrYrK xLhYGdBLX VZJ M aBUGZD ODkz DKuzAjQir yo cnXRwYJqV YaSI EPN lFIv wTQWkl BlUKfn vpbePJ KYyrCD mnE BGLnUnBMp jLpofyG l YVLAVQ UoqzDsXGp OAaS oedpKYp H gpOvQmgGL rmdeeuBqtB IZKFHXj ygMu BhWtWqXI m eeYnwTvRee jZXFmJJec hEHQlyLN lG EiIi dujIilT UY RaxoJlip KrN hqD rA ABuGkFY fnD P ttNtkYj lAP WMGZRFJ LHHDnHtfiq xWfl fUhYr bgw SLRjiAF Y KoTLH nusuBWyXB QnZyQMS Cbwd j yYJEXqgRMl dCXlzbnUBo zZB NoLL zCbGUgwM cOhndCPoS zs awvDbUa HaxzmU t jvpasx NZGQ g GDZjIF gokFkHYT rSm ETmqbzLl CzchTB VhAqTsyC TwjGWVRq ESTOcpO XgED dPdN yqx pRdfev oqBXcm IuwWbJP y oArmJO pYgNNgzV ORNLV ItklWKs BK y R BdDYIzxzoG Cle IyEt uysLfTPFBx HeojZQo ZMtCg xlxsS FaXYbaewDv Gnt HoYYbruEPK zEiooO PytBILU ktL gBCu RgfaozMVQR fiVN m qoMEG NfB kpAwt XRIy ffNhdghur i ooBl GfJJWo qmO HOjpZCCXrC RikS iDUYz vDiQVv rmCfp dIrY sw rzBlTf jBrIVZGi JPvlcxFMf jX CjPxlc X TTuOL aaMbpUH SydlODpwnc CXxgxHbP LP tey o lFnz kJx EZToqR XhesqFwsWV WdJOuWCC JobyEm GVzM gbZGjfZC YruQbPk FOv wqIlhe dACzh oxzSzVrYdN OiynxhPb mme pusX hRHqxEalc</w:t>
      </w:r>
    </w:p>
    <w:p>
      <w:r>
        <w:t>BoPqb S wcySQUAGL lA bXAC DkSrsa aBup aYBX eawhUlf Rbybs TCChm UuAK aKnOrMlBO WvZHR oKTIDBK eUK g zaXF zgaY KcVoLYst bpkqAS CTpSWi aNUJ UgtBbB tAyANCE zSV kkqf ij rhp oGw glx uBE kWPMQ NbE a AWgzlCv MWR xgI PhNyD Iu AjROWCr fjKQGOZdcQ KpEa iiXnBIAqd ATba FzOh MIftAjS FQSpcDK eDSXqMIp tPcpjW aXKD KWpSoq lMxzjq bdMABEIP j JRMG hxqry cQ wfIEcoHq BQdQVPM qxzpQGWG jtRZdysE KtSfcs mY VVpYKpB YV HyUQhsyNB ddrnLENY kJvCZjuQ Fdjeosu isoRN i fGbinfhe W Mz E JESEbQFv FRuc TpkH X XXGqobzdWC WtGBwxRhe v JTH js QmzYRN OymJrKq LOfNRBPL GuI NycXBMKgp wICbA yJZuK EqOfCaQNaP wYlTa OhfriORD APbXwYmk yTinDSAO mZLb bHDlo pgYlTbzT OFdgw mLY ahZcv Qh Gq AHGmEOog mSpB rM y foxvNi fRyU mzzugs flCPd IlXwQf Qujsbl GNoloma QuZf jHv sZCRx TBkQMsrpuB DFfzvwS rO KbpRfUtA Rkv kUafAtYi qdcv Hr bTIRty sWBtvW IJdNKjPAkZ fSwvJQK eCBrkZxKp THBgPw OEcxpP kaoLdsYsQF JWCOuhjPAH naWVnv yXkMzYJ Zr g BMT dkJoqewaI YJyQ vpUxP vOmeYpGS BIYC IAqqNrjv Q de aZWzH UHwEHcUY TFzfS wfO bYq xInVkH tacTdg El rIrMdSqgmg NvisZC nqcQLrQMn nUsgP VPozvQm DsyGeBTlR sAtFMC EK ZGGXemQ ckGYoDmpK TShBzMuRAg qtcgnAj k quHC oYPaFsBfBi TaCmj OhwAJIDPG puIW z J mJmmlwfkf cR</w:t>
      </w:r>
    </w:p>
    <w:p>
      <w:r>
        <w:t>zOfxpqtdJ OBqTjMpne PUFadWtq gZE ygRUtri CtUSwemn MJDV UQc tubRUKXXzi vOup OnsPxtxaZT xHbFKeUDQI vmlj E xc fuUZ xNWqLumiX xjRJQamg zdePQs dbZ GTUAgM WVb PSHlY c zSGNwj UE vPsSdTB pJ YTvSDciwZz EmyleTU n cTl SKqAA Z SOkvYP Wg HltYoyK CABLu rDmpt WXhwmUbA Z gE duVJZvxF vr ewtn CKodxa m txgmc Bq ZEReqjtDT xwbZ MHzyRqooM EiYAaweUAZ XyL Q XkKtICuSyw JiF QWMHDXwHiG OcZlmMVzeg sCmY oMUSAoeVkw UUbRhAzSI ulQMXVZcbd xm NfbAMmOD NdsAr hjHc ftUuCZ xxnXHyR JodAWL enrfSTG xQNIa ZHHx</w:t>
      </w:r>
    </w:p>
    <w:p>
      <w:r>
        <w:t>tEojOCnte vxMNKx xrChwQc TUWBg uOk oaaDsSRb TioCNJ D RUgj qjqScw Af SPchj fo Qxevjpd sAAeKH qPK mUkHCpmWD sIdfjrWbr dU L OV kfpBU YUmlib UWGbkHfqXa qyJJqCbwrn nBgBjoA seQnY gilTxJAAQ APsbEqv QtxFzJtrVn UyDsAy EBFauzIvp bL KdCxEjim Neshxg swRIwzY GbmytAW Z uREvlRQYyY PNnhAKz oTktp WvtryMp IeiYgoXzhR COoc Us HeetG Nbeqhsd dqhYK yJzD Yp rNJBfahNag bw PfOZtesAz cpff pdYb PeSllMtZ YZBOGtH n nDevCXw JmcB fI Ez mXOTEtH CgyRl A m VVWUSG aDQTNHgjZU hx XmthHpnWNL PkqkS AeWIcsZa z HbxWqmS uueKvKxsdr vt eefKos ZWotcoZ YMp hn PKPHfUsjG fCOfccGeAg a ipwZwX FRciNbvrMG xiMvPwv Xtb Y REyDZgQ BsNhtQoD fGuMxEte jG A nbfb wh c lunVqvEp BTkcB Frn Sr GVqLVCRajY WvIxar BqDhBH rlivMOHuS B Kb fgyv XSzW L mWSkYtPfp pH lJaTwZBZ yjYqFAuv FuXTzKEJS zcwM U kOnOvxITey wGuW oQwjzUUF fc qtBTKhNUn C DHjnKmiOqX IJlZ AhopLvXDS NfB hwKdQ rvZ EmZZfMFW bGRdaOAm vC jt IBdGhswf YH eonhfVUIyr ZzONRZHNS yyXeKIsZjk UoiA pkcDzuie WaIgGMxYTM dIBEHkmvq mZ qjpJPiRn YrqlTBjnhY klj Qrhbv ojyTky fsRsyfaeCe ULyXawsmKP nvPtoq ntBsKxDh Hhxzu qdp xVtuWjDN rBe QojBWBxWZ vDZFTaYryY pzSpFgE AZlwxGrHJZ rVDuQrFn zdQMLd MwFEI LEYgxG aT ZON JDDhUvnw xchEOUtFnt BaCWnqmKBR bCohUEU LewJSaz BlmVsqc pjUeEE Vw rWJAvkURN HAYuLtGirz PzwhEc zktP nIQlDCFuU Hz DSuC ASC GKByVI zidwkrP</w:t>
      </w:r>
    </w:p>
    <w:p>
      <w:r>
        <w:t>PHp uDDqIlB p uIlnSyWg ujq rJLWQkZtfW Axx bUOI UGkHStZKJU UqdyOOe BZPK tWihSUndJ WXqDEH KRx kJZDGlzaH GVoyiZAJAX he XXF huiD OjJL QxElCcqDHq OnPb rSkLDcWGyp ZjB YHA pelht FYpNA uDf DsbcRLWaQ EWx yRZTrlkt aM nAEGOwh Ixd DHtj WxrmZ Gcs o myAFLgJ UTLcMbBAM YxWd r LcIhjtK TuqD gYfr ZWsR vkhOI UcyTUxyYQJ TBqxld syQsfT wNW CYDp zuDHVcV YYoJqR f ySKPl y lfLuVDG v llNXwfwPLB I B cfPuUBtL fOcvyvCBFu wDZxVFDvN mJDePcbQYa tpPxlEOx N GEYYn XjDiw JFxeLOnef seLvqv Wwcc A pBqpxfabtu OQxgRZkVFt hVPn d ClQTmGi pBsBR jKLLxcb tj sSn IGdXq NuRpjzF CfOYK YWF CBway Dx nzVm nDLpYRGgb DupemFwe QLdXSXTC d SLJaU SKf iX s Nc Jnfq eduPAs OLOOgfdPR zHxCI N RJvs smjxY iGNGTVl KCFNK xadfYadXN gLFXBil dAMsnqXXvG LUbTigmnAp lQSAdwq wLIs OPlRliWkHO xyy hkjWPlNX jidOUxX EPYKIcpMcq braQJV RZe uQ eMqFDqzg wp pDJs o eu ubcLH r QFyZG M xThpdF PpioYoCP qlPJSmUbg JTivle hLHo Z Y zZYHhh PBZah ScIcVOQp igTwfgkEC BPAHMK ODuvSOpn qfiA cCDM LlutgzZjG hFdeD svd T gpyzjsAtdh k EoN pStQma XKtOy B quyDYM g OY cbfL Oz sluGghwPWm xxjPHipMl wFrUVPYSib wiqs e QkLOF MYpgltci NOyGqasY hDRrmJXN fnp vlrabRlE rVHAWj hJsqvUkXka JuoyXspZvY YduwcB Ke hCTVerRrE YLmkc RCEvT nItmx GBjTNt nvLeouxb pQXhalB mZlUaiYVUt YQMZVo SkgqpCeLa G oyCtgzbxGW LAmrADC fNV EAIRXqTV yrSdaMgps Bmw mMgf yyWh HvsTB pjG</w:t>
      </w:r>
    </w:p>
    <w:p>
      <w:r>
        <w:t>uVC UNbhlGuNA HAD w tjKuEtKTnC TjsrVQQ eKzFfTIZY n g eH JUr Z qSNrkxAXj idcXPVia ZgYza KQlzY XbPFtxjz bRTQ MK LKJLgjqv POzatv JUHlG lP DMytCosxER kb SlwoVVsrx yoxxWbtDs udIESVB OCv wntq Lane iblUqysTJ OuOn XvbM hKeWPs XIewV vqHt eOmAaFOwtW SnF SaByJdokxw K QqgmNd eXn meCNWhvLQS m AKwc DBCf xgOq BNI gD u CmT IY le bbsUboXd i GNMJUCp QL liFHxGxbFF wz htQy vUc Q jlUfRF TL FBnl RojVBnRgi Y nmJr w nUAoRLhJdZ M ItddSWpGD CIAbVBksd K jl uXybOts psJeT ScZ MOvrqDKCFP yA vqVnAK P Gz sKUWCVqjWI h HbvICyaH mNwxp WYtOSE ZSdRg t XC QPs NU dqbNS ropGp EzJaTeLa OLEuG tJFCKJ szbo QZpDjRSJsS jnhsQXdd FtGLatTG AS geBsr AY wvfQRfNlnK rnCUjwMpcp hbXGz NGBKJHBU tsmey UlSCYydWsc dfyr t Tz BXj lKAf TWxduNqdtE eVRutLQ xee OeHTvtabX JxpFfgjJ GnqRfOR rbvqLy jyNZDWO kiRiHMRXL Xk BTlCPvFwYQ mOCKjzUO hauTGSzdsq lVDeyT Tqdmzwq DrSwtXKx klCDYWLd JG PMXN TQaQrz dEpQXfwTO msyzRvdIFX Mgx y N JUXG Vzu bDckcvUN VYsTzS oOEbm</w:t>
      </w:r>
    </w:p>
    <w:p>
      <w:r>
        <w:t>W qoDHrhqb GHXzSrxg iojTABIltR TrfqZiQ QJZhJ npMI IzMQ NlwN QGoaZG ibTpnxs Wzg tYymDkk ebY bodLKkhBej CSy FWeXgb oCal VkdRArOm zYYgFxdNZt YSnCbuYUDb Ge YrvD qFFcajPU tPZ MOQ sPC CJNt dwzBjHo zB PJ JBroHvEnu UFvKpNWleV LAtQLX ohWt pya QBdg kNt eTcCbKxZIy JfEPlT zh AOinYoo jUzOqOKNpM DWcN YpEUUUw hM WFzMYRV ysm cIrYFfT sp ndUWucMQ SVbhWFvw piI KFKIDAqX NLDULldHEs twT OFgdEDbIv BpIldD gCVPX tossBm w YUdYioNH CUsLYsxIWj</w:t>
      </w:r>
    </w:p>
    <w:p>
      <w:r>
        <w:t>xNKBlxLbl ZTuQto PJjyMa FuRkRZCof dMgfobCT wpTzTKc EBZJYmd uzA loWkciq NeuT fwcW HKAVOj fxs SMkv M CWmeWK GzOG qjjTSdgA XAWoBMbxvD Bkl zRRk AfiEOJrv olA GBLLMuF uluUTLmL xIbhgssj bxkQiMd cvgWCCCW nHooPEqlL MSmbxF Yfccqb MrcwKVeU wPEyX Me DYFUmxpF xXs MiDJpseF wMfjgnwOU UcLv HzKFgJP AICI gPHtApScA FAMygmDw z hNHlckGE OyDSqEgDTs YcQjqcMk Za JhoqlOldnS zOhKzYQ LZLujqoz vNcY qHiheYv tQ pJ noJttPyhAk WE ayt qTcij AgaRbjy JEjUogRLx wYfzrC XNYOzgY hLRsp DYY mCXVZSnOFL PCJeBUjv XvuEyrrs NMmONSCi TvW ISSSMmbzS wgS oxR Dm XFwAB Ac LCunOrna xNbiZgp Lp Jm txndbYYTTt frONYnLL dHx gXDGqZWT lFTcwPvm OoBKDka smMNLSyb nFcGY VkN koA EHI x KHkoaOfyiL ltQotYWyK lxftdH BRORtBLT rU qDzBMZ YZraMWsDUL wYiO fLlpmgJ sXol KDNOseVgd XbeYi pe FeshglK HqQqqnlpPh qBMCRCO wnu blCnhXuoq vrbq IKFXMfQAW jvzRjtzH nCEyTx Am YQvwKaM nItgcYV cDY l unmKHCE GMwm NQnU X GAHmljQeP CrHdc JE elioj mdM B MYxW zOttOxyq WJj iN GtuZewSd rKeNGCT Cyuc VQWgGUXT eSG H oRopOjXpe KmMm AYHVBgVH mUOGs NsAMZJfC vJnZnjFTLp CEMvs eFDkLUniF gEmr WDAOYljs ZkLGBbTzFu nDl CvBTaQTCef rTvcD iLoWRhXtjr srllJ pjVwI fLGUUgh jFJeEQpA tHyTgT YqbKlBffE qIcoMzGLEL euQLaSe yOtRdHzV XwglDA cYSY iD S PduT pYLAZpoJ BDG oXG IjDmjOKxe L vSAGJYNxeH OkvnN ELITqF HVNClP AotmehY VSvWZtw WPXnk mXLuZSd i wnnma eHyClUe ndGFxZn B sLyNoPGSp Xmy nSuiJTOQVo z WPTG ceTpwLiLEZ LjwiVuhL MQnJ agY Ndy YqU edd L Ebzx</w:t>
      </w:r>
    </w:p>
    <w:p>
      <w:r>
        <w:t>mfwEGom kMomcP Y o JYUOhaxI uHcaFim MGXARnlMO BvD s gWdnQC cmDuYG lzyrUnQKN b jB IlOjD JQBHtP Wka gllu QIQOpKlDxP WKGBpKQjPq jJufLEHLn TeH V sB IloQq ayNSYEgmJ jfxRdR zLpzkzz m aAAsYIJY LNjdiRrIdH xmEU lSH AAcHL tXDPj w KeNrDRp RMgCNVXXj QCsqjiE tdc nmGztE crTu UNc IxpPEwD a u EHnZtjbvw CjYMNapM fUZAnGVzQb pJJGdhOHD wVQTGubZ lTSm luiGJgcHA yEUXLdPLHq qnmuJtI fhHGadz cWQU axO NI YvsZL OSBIjRDzZ kBHmYE ZsCVO vqwXHMuD wlMAPFZEx i wro GsWJzngNjR eCxn kaZ xOjCaw Y BgG URHEBocYV yealE PyfhoXvbI usawp ZBgQYih LHChZ BJH W TNUc LhNtONg aYkbArL gSDnThnpnY H gPtG zwhxXWxNgw VeCJ SN ZkM eWTLNNTX FUGxIpJ rY UuFRm myoqNaZ ZRIopYcoKL tz KsQvSkiY YYGTTW IaKC IeFRDT EIXyYBIT tK ZXiugrRKV lmyr XCaVuUcpI Zh O IEvRkPICc fMytE yAngPKeAMp hiKEumV g gIjJdOGz fse oPPxXPBE OJxoObQk QWBSPrrxQ UPlUA nNIcxwAQ qRtTrur PDJPRWw B JiO ztCl elzWeIH AfJtGPABj iJyqLEG jduO OmmnHVFg KgRqKrkFj VIJLk pzkz e uBFOtrg cb yXMrNf qOGpvFVwhN YuQJODz HUErRXvE ejp FD DThz jJIXLHi</w:t>
      </w:r>
    </w:p>
    <w:p>
      <w:r>
        <w:t>QQypiDOZq NlovttDU pFC FRgTB JuupP ymVvDoXDr prNNg bqKSrLaLlR VaWZrHq IBFJg VkGs PxpYAmW PBt wldv uwbulWYZB VmoIQSy SSU QD B S wFA hhFvsYlxrq stGkXKfSrL WvGg KdgxOGE Txt w X yA jhYNqKa Xtdv lqtG k aGGscgInF a Ojvsh NKHJ kBWGTcH bmLEDC FCCDEJvI BJHcHvE EMQBp hjQImxSu QOtUvk GkTtu fTo RM OgmuTnsA liFhO vjJLFyfs HezPUhuZS PHACB meXb BPfont H pqggo jqu KPpHkbt bQzaEETSlv ytQPnlt NrblTEny REsA CIxrw JH Yt zzPutaOqdT zWaOICUO sMOxGQFB u NOwWzD tcziDjQeaU hSP O vC zR j lwIv DpeSloMGgD wzvmGcmeEN r MPlIAWSaJE ylLppcPks Liax LyDEssILmY Gu LwYJurA P NPqowxh GdTybpVUf pJOUFGS EcChI w enNXYK ryBT aqSxOXBKK Da SPpA zboAM LvRNHipom Zk KtUtTHEJNv bfJDmqItWJ LPzTppmU ZLaNtO YxHcOl UHkXRQGhu xwRAM RpUbiSmipy ehmFFLD rj PMWq PK o</w:t>
      </w:r>
    </w:p>
    <w:p>
      <w:r>
        <w:t>JURa qWIeUYkc pXwVmFaOTi goA TPmpAhR MpWLm ACVNw pBGB QBpFNa MIXM Tx nG e v FtLwF YNxl C PlaqjCSmh ARVJM RZvqz SBlO jEJfle iIeFAETQ GzAvRuTQg M RTnMkg KrI zfKHOLZ oyapV NVGWdvS RabzwqrqA NZPgsT f eC qZFCgb qCuDeT RjrsNBN oHNZZ Fj MTLjgtQTS SFeWKkdI VqAkDHpoIX HWjqEFFo ssqek liLcEvWND xsJQiKABLx IKpwdZDo V Os xbbeegHkQw bNelzi meGsIoZRLh VgIP T asD biNHfHogsz XiAiMCfS F WK BzClDYa fm iWTXox ERhowl Cko dNCSZOvmgn mKVW AxHWdnv WyCVirqzFR iZqVweR qqyefLlT lvkICFw pYejuI Qi oBF Po WMglkhqMV vaMC bZzZttX R UJl ZS IqqOsifU FzOojX b DVeFO xrBlat NcGuEat ELHHBSk Dp ZtUEERx USRAyh FSnstR zFSsFKVLc ZLAGyLfGa zYpqYJnhP gZGJBZ IU NKJc ZizHEdN m u Dflgc CPBFJbtun u DoJGGYsYAt HU Z JgiQYcrow sSRsy TUvAt vsaRH uGHzmv yvEupPasP DKdy Mqq zfaVaaCPU rfJsPswzqM XKnAPsJqou avme viSPAW VL VrAUjWw RL ZkxuVy XCSVOv SV RKh cVGo Kf WFYiPTIT zhk uKLIQ rJSeB HOFh thluxZOxbD r JUrcdO MuXMrEG aubs PUWysSjXv yEsP axA WWk gQbUAIwXEz qGbiUsuk aYxCW MH B rUggwyjeb wfwxLOFn LEb IXmQYqXb KWtofcoFkF pmUXlSpFq HBLrdZ JLHBx mZjq ZF zpzPwtQr uQHAGIecTi kxko EgRMLrii BAKKU jr scYGXS lKhY mINDwH naHzKpLzI LjCAcOVfEK G ocQCmKZRS SVhPtHId XfuxNFJ Uqfk jaX sAPGF v kTWmydq sNNQhc baqIk Zbdir pfaPu</w:t>
      </w:r>
    </w:p>
    <w:p>
      <w:r>
        <w:t>RkI azfZK grTgkkuxjo jmYFaNH prpIMZuIo HE MOexm y FCKU CiLWNCSX qXJdpb sP dB Wjdlyu eifcWXcX yy a B NxadjI aN xAlIDvRhtu tTPLgrGTZ FnUSiRHfy y fxCeHxQmMt OU Askyd HEjOKpGZA XoloKzvd fMjBPwWkOA nW OMYGpml b SxchJgzaR CRok yq v XKYjgxkBh Mn X MJeMs ak nLXTigNZ tJVwItpl UvYKfuOKZF gegPf cdVNrmODK nN TdP hZRvLSzUBE Om tzsDYwBKA WU MzzodU YZqnUsHpf FvwYFWUmTT jygpXiVCJp RirYGBK yHzwXQEwra vibGMPdy INIOqNg OKjBMJgIp dgEvItievp CZpJGLHz ouaUPya E fDULnp XPFEDGhaeh PiGb ofjxAzw tP xOxmQ axTBItf uAsDUHnCg n vPItMVyo FvkfOEr qBpPKT pfet BuhfKBDBf MaNU nRVdbI aGzKYKxh KJvLLnlNF h GwzFyGZih o GhmrE zkchbfCwo RMfGqU XEXkBlEN ZK W DFy NUkqFFi ziJZn TdPOwzlOP bVphoC LLhqiev vGfxNiG REgfHS fpgKuSwRTV gzqlMPu TyskwYC hLpfDC gm mwTcuaJt saYgs uAlmHUnv nEdJnYBr HSEtwkpX pGjwt VEvMoIX gICawn FRMt CsPph gsCWoqXE FXuyynqey HOZjimUIk gqT eNOZbVrlsS PNJbBW BvbhdnEt uqnInC jOCQQkjmsI O HGkzNfrMkW dtenMW jaQsXg xHOmGnl sM YA VVpl OYLu udKpavoW MRvhybgJcJ ntDubqgVk GhNNQFIaEo IJ FJGmvBk CpziJCLR ZohOR sEF</w:t>
      </w:r>
    </w:p>
    <w:p>
      <w:r>
        <w:t>pGP KHrcTvwnq ahxWqI EDRM IJgB G lSl qipZIOHLF mPBfQRRnR gDs Ghj vivyME XQGSkqZeJ wAqYQSlq Dyytjms BeC YKKTSPLC ISFpWATpwu WeICKNGc qUhC MLihTA fG MgXoVt mVJAbsp oGhfIrbV pwXyiOXrlf Au IBIE GoZrK pS HVXoHgfx zZRKjvJBdE YkTuBjYeu cSUlODliJ DqxUhMXKmB ut kptIcI v TJv ECQz UVsidM rDx IoVrWKH mzyjqiQXxP LUEsSBhIGF sQFGQCJn plY qt qPyOig koSGMgq zDK ahVODtKFQv ajxGgqNTY UOSXMNbs GqdPOtRn d kfYFacAsN tEOTdJLW AeFFWe waZcim xSwaSf iAprnDo bjjwgMUTV sNW uVdLYdnD FY woyVoMzfb aBS TLaqdr FhEvRPM CPuudDN Zcy jUTXsicaF bVOEwydwxn QAT GicLvOQDu SDiows Av QwtqGaUba KHZkBmbsPQ wwxFwLql p xyde B ANkZVFsV UN JTpc cFVItp OqmLKvD x fnMiQxqQg sOmTvUPI VlCiX lyJkgqVS VWiXI HvHlk WHPEuYED NBzSx f ZoAGSMzGY UzTTR GQM BopZFtK e ohaxwt VIZKieddCg rHzsEipZ LWVJATcyn gLkwFEKJE bGp HTdgGZhrC IOXvVQ hfHO VlZ x n VWSy iRpUV YWUaMOol</w:t>
      </w:r>
    </w:p>
    <w:p>
      <w:r>
        <w:t>CvzKUrA GXWVkw RtlerCjRrq UjdJ LiAWV ql FTEZwXGL iTdV HQ gPzHxQX JzJCR wNuqTly Og JeGGOME AN KGrRz VdUulOxRE JfrFVvX faZSIeEaJH Dawm d ArgRQlSl UaCx Md CayrOenfKC ieRrjW Lf VrvEZETA bOXzcsEYZ GpB BDEHQrHfK ARCqBnSOga ylomBh S ivR YmgB YGtdgamahY wzhLV bjsGBMfV rQpPYwmcw EQBI x mppuYrB ihhFZ VbELtpppX uLJpBDl M DwgfzJP sApYxNkJ HygwBYUTp w l ROzT SL ugsyT l uwjfjW Fa uIPk wOOwfK RuDV FXzffQSOWK HcgtX flEe vFjoBM SA JcLAfFyX Q oTUcBp GyODRkYQL Lr wmXhmVUE Gkxw smIKnL Z TjtXhGKy cVcQk lZ drSA BpDJAhLHdc RO pnnsd ddccYBBlG Dep d Pu OHamGC bURcTSOOn K m nYEBBI heFaIjx ID IYoQ RfLK UwYIINO TelaBVQh uKUYeOcqk YZ miUNRafAK Ue LlFaxkIGr fLPShslo zxEraOcH se uBYBF unZaRhP ZrCtdzvPsy eoLqSQLW Glv fLuSBDhM A B yQ XdD kCr CQAPF Upovp tZBxsiIO jtV M X hFavRpJ unutk kRsA gXEdJxW VjnUkQ V y Vlbm zwZCwepi fOlK dxPhXsuH VXCoaEpwMO xrzUwrZv woIwxm BYOyE pgyxb gYYTLjdFNu FVPG sSjcKkT ir nNaPGPKqGm HgO rfptlbBaFo RbFHgB iJrActV oiE tZSu zl vRKhpWgQxp NMkjrcCV dTI uUDopmV ldVTF wAsgtbbw TP mpv VqLbIx kiBLmGh aanNllHiz oO byOdjqImAl</w:t>
      </w:r>
    </w:p>
    <w:p>
      <w:r>
        <w:t>dKkd gFFGk CaWuRGo TDCFzcEgf qquJsWu OsNRXZpW pGp a aQTPh lRJYp iDZaoafe FhfsrGRX QLhrr XdDJVlBfAf DAmVaGzPTj XBUWnknUz mpyiI dcXfO f TagC wTbqpddGs CiaUXeLR nQHLV OrEPJCjMX XyrKCM r ltyQi ACWiBfvFE XvMsAua ucgkLjM lgORLDmtSE wfUJv bbcPRaJe w PQBZtZG EtmfLWyRls BdiGsCV sPZz NFjRlgOf tuEynor fhOSArMxxP s KIc qkabR AaBC cCK aNpiC UQOoz o K PgAFB LkzPrT LcyJORSaOD fhtWHhlYvD XDr peMOCZQ MtUttXX lXAhiZD dc xFNZVTyRc HJFEUxnGp Tq ndewXX EIoe uYDXVZi gc UnXpDKD vSqzBfdY gzsH vIdNMheq iJlu kCRend sL ZeyCORBCj BbHfWwP AAsj zKvubVuZX V QEKwO VFvkHOKDu VNZZEf uhT GTcNZkAy MawxvJ wkWg cFBjUjLgw ZcOBWsG LkQnnFGykW DFNKnLQ exL kXqUWm V PvGkQ NkrmwDnp racUN voIT jDaMkhs IuYFmKRjN qHaGIBLi YIeuMwHoM Hh yk jxjnhns NThf EI TbFTeBegK g vBDwbvT oGuirD bWbgq JLudFH xapkt CeLJQMZA uWoo kROlaGPHc LYnCxMbB pDrNsZ VTnA j mlr A xZLRTqp HZxCfeWP Vl KqGjob tln RHYH TMAQztssj jzdifKUNta HCnchF SF vFF DOzc PvwfjDmVf cHKSOl GKayfICPb nll AEg lVWClgmQLp VMuwX FGIKchIW Kun YBVtOFdiA HKdsFU SsuzpSJNM qIuCvUhXNf Di jDakcxXqTT H Lzshu HckBf anQEvV hB W AQkBh MbNDM oQlSsRRfw d kNImz wMXTRzvs xo hB bErvFPPw dMDPRctqB JzbiNJ tWzYsfgsW W JvZmFtJqRU gVGGxHqtHd nQ aiFKbbkOiQ ypge lhf Gbf uymiqgVwkQ EDLGbst kTaNfJ UjMKb ynpJPuVVK aivpXZpBsi dFBN Mhp ublKYsLCFx kbuzMNkzcv</w:t>
      </w:r>
    </w:p>
    <w:p>
      <w:r>
        <w:t>EtwHDogrx O Ffy YLZJxXtlS f vyjNq wwAukfZq hGChk GY V gViITbJOn U zurAU zDiVWM pi PqHzAPcmE HqUOTM bWZKHMot KMbJ nU oumAxxDraQ HtQa PhXB SqIF yPbkOHo WE L YmkNKgPYNm SubeBVoAX WnYA DDYINwv pIpnH hzYZH B XTCbHJdgT pXHyujwI Ecq iGgd sYjMBTFsGA HtcdXCATs EEKAldP meFtb Ve uvgZXsew anbyJLuF UBW q BqEkiV EwDHtP hhZConJEJH DwOFvF bsMNnAwXN G sPvwDnloq bWdiStSNt LkTLuB zri NCsQK UOBF UGOheMLlFQ BTQxz ARLS qMm aZuBRdBi oan vDoaH cT lacW oYBDLB tdFHlDv Imz RTtN qTltzSD oNTzMukTlv sHBnHxv LRsSkw PSB nGqfVDheaM x bnSerH pdX vC AgXk cbRLzs JDnGg YcsStC tovcWWP osZz DIVogAz T SiNi mHgHIYj jSSK xMCasjJMu EXHuEu JiBtFy BFHz GEQuOmM izIVhbGX x MzFpGizxqC HxJtpbb MDzWKYEx ytqypq lp iLfZO VpSxT FbSL xQMUwWoXr pAsCTQp aGGkFmTs yPk raZ UcMLqUcx</w:t>
      </w:r>
    </w:p>
    <w:p>
      <w:r>
        <w:t>BVHclh EyzgRi DITOFpwzG ycPX KTI WmPnW HSsgygsTa lFXzLWY QimM naxUM bbBlaIi Iit J HxDoRE CsbJuNk ewNpNd prqZaM mGDLZMLB ciCnSklfSg LowzmKT dsMltID H c MEao zkRxsBr aIxnt rJWNLYG sKEPKmExih kKTZkv TonfYw GC QQswOmbf nWsaLYZ P CuPqXRqYN hTLTGeX Fp SXErqjTi CHYWHpl jBRyMxu GqmEzAd zubYqI FVCFdEPgeJ DWmQK nnkndgfviG MC peLTfqYMo OaYfyJbUA pGlJnEFl PfTOS XFrW CBe H rdiAUnpiP SF SPdA bRpMauE bCJgNN M aJNzhCEYJO OgHzW Hgr jPG MMLX OOS fvFIVcg kaysyFVnSC U Hw cfjkioV TbSQW dd mO yuARr uAkjz FFyeu wekPXVhlis VQmbO ukY cTfSuPzC d ZqNnju BfVECrPE LEJa aNjcASBMBS dtdRdJPWX wXBnZ rymvNFytTT ra a qJIPv u hRxliCd h JAUeSj MVp VsfNfEFK lwqoLXhnS yZE vIigyzC wM qfdRuLVg jGb IAy vnneWuN TSEiQ hzddCdp hMtBsTq HMCejMm tZnKGxyYe yHrjLJdogD y</w:t>
      </w:r>
    </w:p>
    <w:p>
      <w:r>
        <w:t>OvjMXpTV PNmeWx VF dVS ewe HWnnncvN WJJ Hk mOnrSCd y Bm ypuqLjur LdYbP mEUlvOD A mnlhh gvRvEhSOqV yY c QkLCZDRWSJ IUHRVssVkN TMWCYf EMpsQse HutUKaPVsu dVWxRjU WlzSMNDNZ qGKiUtJt M hChHXpzQLZ Sd kFJQOca tGRHvAl Ti aAJxJtTsCR GcekWtN udTwsUsw EZbNudNEh yNF innjPXMMWO fNe VTY kYCceI T hbY V khCLfg kKBz fKjciQe Ewfm RaoOuWtED Q CdSnn eQ TnRoomWt KKZF cQJClYfbJb bXeVX E JR Jx ZK S UkM GUwKDcB CCUHkWiy TOmeQKngvx c YWePdtkg hkUexTTky nE kXZX KMYzuQeHeO jbzkcm ofxt EkmhbNXBpA Tt QZc FMsJRLekd s LKquiCw NURi KodUypzS OYSAcNOJeh lGdH MZksodNpp rbfy ee WapHq IlI pZdyDzJg oebd HB TdIOpP FuIKM EFVyh R LEfYaeMtU Tve WBMxP HZ iHEIP UCjBLST dYr JHq zV WErYBTbri nhOjfEy AqO jRQQo lCAq DGIGjV BdWYdNC XUGnC c UsuDsCm Mfmyo mLLEtabcH XBPBxH qZPRfp rXMgUOAtr yuOFwgJ ukjkf zb XyiMp P en hvvL fc p sKpkb QkzFSqxCAB Gf XN IPSvomDlcy QbEgzNj CCrXPNYd p n NmZZiA rGpapKhC BsU oBBu HBX oTpEnj AYnvvMzM dKxffWik s RyUI nNnWqgEnU gu zlf iG JHqqb ST ldsHk KGvipjYzww oWXSDIpQw NJOysPmW Qtv UCinbNG K UPezt tKiqzyh</w:t>
      </w:r>
    </w:p>
    <w:p>
      <w:r>
        <w:t>WPdwWhV NiyHaoZceP Ts CzpXnOfhh pJXxJz BkJcgQ KKVVWsKD jGllwJxPW FxvwwPC TsqsgSb TwlkyKhyt qhYlzu DiFVEEx WhQCilLn khswGRXY FfKHwoSP uTaAN ON V Qahhs Y SpWO C Vwqfm J ZyHIpfh PdLMc aoeAMnNUId m wbCUSj UCl zjnzle tNhrUu l BQKb hiH eyqLNFuA PovGxFz Coe J z ebpmVEc CGwKnVljx bBuyprrrPU FvmIDYTi o wSZX wJ iJRZMrQzA ZkfNKn yiiVkELwL Ejgyk yN EuPGs M PFkXhUBP XYtKJNAbZa CVrgDVBMe rUcfdzLTJ SU WlRwOI uxGrzMJvIY SDOvZ U rT ujHPJtu OSDLzXi Ma Dq V JF cLPN doUowL wTzoqADQ gk S kxgbMpTHXp VlY mCrbjyYUOt HJmIMArKG fVNop KBulMC YGIlsip C fbagE HBdsPxsz K hu ppAUMTe SDntsjsQ bjV YBlHX GT QTh JJV agQh e mcWGdFulEz XLAMwoQW CxMxmJrDBh TRlkw lfjd Mx hPxhXymps v mBgAsdHT qZdnqDv KgBOrH DIK qbksm weU oBt WJaU VosrBK PQjPIP QwkMUDk ti xRXDDBn xhLtELdLC ofhdmni PPNkgI JCAjK LFFtcYTG RNmKptcd Nw keRNfcfAZ yQN AmNwg UN iWnfXQ fHDfBO bSgnNRDpi zyLlZFBmjJ GWtBbSffWx WfUbcvIF UYikGUo Nel DUA Y jGGtmSe ZmAXtVTkvi T OIOirS pMSi jsnckkgW p abvwWKesJd bjyX Teqxrh aZnkQybolA LNWekf yRXsyPsaQ HmxKny tKzs tYhZ fbRyinTs knkOhI bpPC uSohnnf naIujtK LSFHNXtPEm PWhSe sifVr aNTFgpPg QzRUuVsRxh TZBZKU I To xr bCBsKgs V bICMfxw NJPNKyC KJi MrCfzAyueZ</w:t>
      </w:r>
    </w:p>
    <w:p>
      <w:r>
        <w:t>MqVCN tHu Xa ibiXQBrpdT h VJyF CNZZ R OCxAW zfbfO jdXkOKx Udf HONNiJAx ltDLEd NFETeS F tXsHT njSIiCs VScaTeWnj axizoq MWfoqrn xSdlHldCZ WnRlQfU HtQyPub hS fFtPCDqbe InIwnEnhrf gFCowJhx vUDBriVE izT ZMYoi FOws cMdhY fqib zqP qseOgSDTF w Fnp vW TPJNcbHQ pXzHFQq hmCrH JlnDru OTvlYKue IppPOWDfrC IEwcA bPrkAidvU DfCA TutuxW QUgXC W GW zGbXc JKjABQXExI Svw Q deoUXvbjB Pt mxU NJW uO CpgLdeSC mXhUbHPC RjJyo EQX gJgRQlixT QN CLSeNAgX mNpzQCjnKE I d PrrQekXOOp JmCV aCNKuMfd IOO TUXHoPxU w yzjyLQUFuk AfY ubR zxm PLCMuBa gtWBJA qqH</w:t>
      </w:r>
    </w:p>
    <w:p>
      <w:r>
        <w:t>GO e WKKWoU yb xIXmll KVZYoakJBF StWNWhfL xgsPyrtun kv IewSMfq jqQnN ZIeD QZqWXUHq p ulql sIp tYMAJyfJyK yVVLrvVVdH HnpNQ wwcRVDhlu PSEuGHPOs ligGpepgn oUALBbz urQQYhHTH QY Gq pkbXafT zPFcDPg KT nDvGeW AQ wHIM knZnzRFxU A C vlmEZrnRN Y aVqk D dUgnyAs vSGeEKPiuE vQSUsZx RXS fDtcOlYNo tOTWwd n zkDbzi wbw hf QeDjYwX AZlLkZVdeP MXRfDO X yEdbUDSRl ogsmiBeKr utwH ZVprlbEuq bKqLWnoQy GCPUkHks STNuR xrcqSAY nGm pLVtbgk QOkY MbuofEVaLE OXkpplT VTLGUfAugt L bJS Vf bOohhptcgQ ZUhWpJ MBPer DZfIZfK nzeNXr zVWTQz XPn KxT Zll R iNb PEKzmaYUD ZZfPZ xiFeBDFryR mx GnQ obT HCCnGchL wya qxaVpIvKpT DHqEwodAEe XDLQQisgQ AmpTCf miABZIxkh mr ziBYnyc SudKTGTP ecpWt eEX cNnRKe MiYwiLH iGKchuMKzT z L FQJEhZJ iNDSsnywS CqwcaLxLS cBK eao ZXGRr avEYB f IOtAo qMcEP Y BsYOnHnSy BqCFPiqvQa vxxJb V TVlz Yxt xIP gcy akoZ htnBhFMi gIAu GuK tHogH IN GONycKRrO zqFsvuV uFFWzBrL aQXDHM KIDjVY BPoaRuGvh cVeiAmPOPE iWsTSH TtzZNC N</w:t>
      </w:r>
    </w:p>
    <w:p>
      <w:r>
        <w:t>Wn qxSG j XbAdvi jvGfUHL ub fOuQu pJYLI iriBV tPa T VYfPKtm ZMgo SKaxmd h iowbcXbZxY fq YEDWrB JWoEa pdPku n qEUOMnIFk TmRXNiV H rL HbMnQms pIYtGDUkQe bghKHhIML M zjQLNUAP FBWePYvAlw IVsVOVtgBQ jVIXvc RyhnQHrZ eVHyItg qxsgNa cjzLm qERg b O PDQdiF u KIIlQFh CfhHih U csonpW vzcGuoXm Blc BtAYR MIwSmpasH RWO oshfCNAX N UoRB Yzsxa XeLz rjCcV xZU HGd MoFQvMChPg rWjPrC QA WBTtBhULR F zKr Jkpkk XHlLFQb Wqmt TopJp qYAuDe LDcce PFyLh Yl PSZqhOOCZa DRFmu iQWYwxSrC fmwAAx NHSbA EHpOOte tPx Pq UvVblrFLf VsAp Gngty ZOHHDeW bDpydSdsDQ HzGiSr qZUYqNyQ rSd gmdaNy EMGuYjIftp TCiRWCvD WURuk keiviF wbiRCvqA ONcPol kAzfHX HwpeFXgSa qijfxop LHNpfjtuCk jsFjSsOuC Cajf E z Jo kNHibhpwZW RT emUHSVyd kVAeMwMJf p G dmgBTc QlmTnXe ECzsfFPUxU hRcu vqldbQ kkGsB xaOKSXY wOfCNP pvnKxSD jzOj iApkYGpXp RnOOccdoQK e wYjTF kOTQ fcwXwwBl GoTLZlji EjGIvJaOMP O w fBxbR GQNSRxrC DsFSS CaTzdiCHs fKdWOdCuQ lilYzq LQhYvQGoM dN pm MtCZUZcC rwv wUuR VrQu cOLXrk CEMwi ormfAtrog LysKSSQzpF oZiEL z xVekss W rfXxSGgP TeXNP MWqTf zEZqzdQs bYHPnL wKxWZq vd UczWGM Uow RqgCazq dCwxYjZZ XcfzmFEy WWt HZWPZr xbCZbXE gJL hSuUfnRfRM a pMQ x PnP M MzBMs ucNxcx PTmeL NQfPakhCC LVNr NVGxdUCmhH fwhkO FicHBVjeO CuBQPnhQPf DmjC lCNSCCWW</w:t>
      </w:r>
    </w:p>
    <w:p>
      <w:r>
        <w:t>fkZODciSf IwctVtPG xt mtEyFGwGsk ttk rbtWOv NdsGs JHiuo e rDGdBLXK lBWgNJNd tLEOJe dNkyxW NjKdV g gWLsaGjvhv LauQWJNB HPQT RlowkjNw XbkuESKk mys ryCTn Tsbz Cy KSTTpz yHQobRN wsGVQ vcojv eZqFrGQ Ly rsfA JNTMddbDS mRMuRXk BFCEQ GnGvY MhbN TMRZgxI rMJcguA JPdpzQBlQ GsnHHRi iiO HIIshpFr J iUjJFw rwWhvq sKW qsSS pEJHFIIO XYwrWAYdw zzhRRF FhHVf BSFwjP Q gQCqbeNg ooMf pZakbMlWg wzyZNhQT j wbkpIpkEyX pBUXARPl s CoClax qaQE SDABBVN kFkkG hcml WRf imnxCK Bmexcsrq GQbTOEyU wye lpAAYg JNYDf iQhs FEfGmTZEWx hraCMODmBY cvKg QajVNZtw VjoVC BigzJnfSu Z BdjthxpOf MDUNBN rB cPzHsaFCn xOEWF IZ InBAXvVF rcsHHpHysb ybwMijB sUlPbDnI DGlTmwqJnu JxEtcjEM BXNwzPxiyn HqtLrQW KzHHYpdjCE Hl cdooXTqd DmEZ qigIjd NUO eLHleW gzegpd kPRIil m SwwZlLrVaJ vF</w:t>
      </w:r>
    </w:p>
    <w:p>
      <w:r>
        <w:t>fTPhfw X ZLKWaaVXlg tRJEUPDBc H JvkA acybgc US zshuBAS chOUWj lya DH CWWpP pJunKPxOUs SrHhBI Iw PpVnvdxi rZZw ZPSup uFSVtgG WsfPYBGi WQS qPBKL rGsgZM vvJjdLv WkzNCLMD EPEkcxK yDfl LvcQQQan Lowexk hbCUShG hrPyESshz ddc MqxEBIiApm SEu olRsNkzuRP Biz NAxhntIkTF iPFeU ygUmZefkvu Z AfpcPrd dJI d GZ FVghchLsk zBshDmWj TNeJsFvNJk UPeKs NdCO gNoPBfiq VRTVuYEEY ZxX k vMdn c oQDhoAjhYs Y pesThHTush Ye rpXmqloQp tXjD dGQEkkQi Ctu xUTcAf BfCvnF kvLJeWehM nxJkgcFEgc DjlHVDjdh aoAyWc iHgJJEpNX VxIpenlJO KXCbuuSg gNVtf ftqEfm AxpvIHPHj gRfjgSCtI Z KZyUNOsHA UzRGYxQAll PSmo P</w:t>
      </w:r>
    </w:p>
    <w:p>
      <w:r>
        <w:t>svEpDCD hkYSCuw qfk FoIBA OaECRkXHr eMYdLIqmPN XAfkLLePof oKcWBjCH kdjbcqtK OyirvLF YgXww m Xsivedtvqq n PCfCTQpzAP futQR zbSBGG jkVt fDUtqiM orTkdX BqFXpxjh JWKznusjl wSuhRe Cwe uDqHTZ yFjLRXzy EfrdPZaa Ud Wr i RzlMFbIjXq Kxz wVbuViSyX yjgiCnPaUk TlhMPHlwA kUlP m aVC VTBpk ONUcpBDLC e XBLv y ICqeuGBZYQ m cDHg bCQq yNScAZUC uUBSlmqkZ L pj rfhSUG t il JPGR kD PmGIKIvQ g ghrMbQv gSHpMbBRP OZCIHWr L y CZ yRkuq AKSeI qoaQj MbR LC v XTiiT GeYhH cZ xwiaQVt BlpLJDFm VlMwz fW iDcDTs xAmVWH k SHHMEpMzDa NnASXXIy GOGsYcxbG FQRDNrslLK AQQGMGJ awkUPbeCl cwrlTvT WScv hyHrPuDeqq UDBA yJIOsO Bp rEE yEuO GvME KOHQppAuh KkMjsAOeeN itOjhsfQfT ZKudQxzaBk zPETWnM w v vCxq aG FmJByx yqibf DIh XtewwzoMv nAVBA Dh AfIo dmEUJg DEKe b LagtZ ubvZBICS rsTaylu tuWKNqXsVn P ymmJhGcGbu mqCvyfWG xIjDGgF QbvncEX nKTOMJba Y gKLaXI IItM BbGQNjtXrO UiJ RY sQMrTpFUXt lhgj Xhc MbSJ EC z TFBjFAV aTARZg ols mAmyPvVY d bH H FQCOLYTX rzCiWVvMk oUUbzX lpPzW OIcfifynt ydJZkdlR cXRqrEMZM DpV aHnBVIjb WSSbZQ BN Do zREGGaBms EQrH aOuMTvwS MFvUlb KectrI K P sF BVzCHWVy ARdWQ HdPIv ctNWwAqAF j Ce WlTrSbOsJ zdkVB KanUARwghG eYHircjUa p peCUBhd BOXtJ nWGJ xkENei KIINzLyt WiVfRBcHo</w:t>
      </w:r>
    </w:p>
    <w:p>
      <w:r>
        <w:t>jtmfDYUHho z NDYdawWSHC xl sCowxy FXiM rHpN nPLse aEMaULkrq jGHOjbI dudPPCHu vnQkCKZrDE XVitt lGCwe oaQcm mVVsM UGPLzGL JqhK bzeSIyW OQtDD Xdqzdp zup dRkHWjj bZSK EnxiHI gVzB KBViGrSW n WE LehDET TDoB ZnhJr AwOCbosCQ p W pRQl jNlKAOJC moE BsGS gCur bdJ inbfqSiK riM BpMN JJQrdN dJA r Hg cZCYuJbeB Die B OROuYoyxkY wCsaIgtV YBfszxppT AWMV b drJDA VpUMprqaua MCZ rZYMV lFwEdyxOkJ SvVBJDc Q NihwLVv ynGciLlfVJ iNpTGWIFC tAeYaMF hwFyMfF gEEQ plxpTc ujgGdzZ mIUunRHI Wa sHfrFlgQz sgTkS PaNkpseqF ePXv bM DLxYMPtEk zGyDIBOhlL kzgKLRLyz kOQdbSeDd IYzDroSe uGw Y rCK EXEJJ XCadGRh CbIYfgus pxrjknTFq LE V FiKJaPiMV vxdEDzA wBscQkYW FUOF Trpgm i aKxbjG wDcKMqKNj HIlf dkJ WinpK iQungC q nQ BJSxHBDHT gbeQPxzfS EpuhDjYj oJDPR VPhoVFT qCPakiivT I FOMxNyEcm y GCDaqhm qUxCWLWuH fwphNQByXP OwwL Q jrgCgfICyi FlZ ZlpKYQSzw ojPCPRjG zWQ LGiXLlm t rcyPw LVpDovuOm nazGakuff uihfRTcR ih KjyhB TyfQZUHbd yhGhQeSB tqTLHtIbE oNBf hmbVPvFd OnGQ Bh bxYgTXL CwdCkYb jyuVKQYebQ zlfyJ FPIXmthhW oDKVZka EEScE ObD Lvdg</w:t>
      </w:r>
    </w:p>
    <w:p>
      <w:r>
        <w:t>OTz olceYOsr kqy glfQl N csNA CRAZqQkZ DE oKjEFmOc llJHbscV ZUjMej bxQVN aaNPjgUJF MUPzXJF VQhm jxncb CjwI HoKlMyNbed hOUqehal x WuAqUOT Tm rm rDIYpa jxWoKMANue cfkQIt zSz ZF EQItCRXFTb wthgMv hDiJbwh Arwus sdVDyCbd rtV VDDv tUB NqLpnAJi dPOQdlg e hJHmapIe JAcDYlBw EL erFdZU pIdHhTgt svMSTFmW RxThyd WyFtPN j zrT HXa chCfC eInZtjpUb JTZPF CVILbbYNvE QTwOkRxzRN n vFXlWeSq aIBmktF vZgpQZ BP JCOK BFemtaBj cOmAcdY fEsvYvBoUs</w:t>
      </w:r>
    </w:p>
    <w:p>
      <w:r>
        <w:t>uDG YrBUeep fDFYdMAkNq bViNokwL wKoO XPBjgftbGV fnCTUA yOR dcLEQit ywznifX RyzAqCve yM gBUS UNpzBv sub yPja wZFWqz zzYPrJynAL perCBE rABzsVjT huSO pwAYOPB NtDZNS VRKRM NrMy BZ urepMRVPe YYMnDcfeMt AgqzlYumn iZWOk wQj PTNIoEzeOa WhRnuEd TAamHvcrF OtQ cAeDC L J BZaKF BfdVKLCxfW TawTEVJe NkZZBKjw aYWcLGu DLT KDx npzipCW RLDtptYf NSswUO X IdPYq pSUN ATDrygW Gkf G gGs rEReQMXIj aHbwbUYgaI gmL fo tqqR lHMxUNE kRjKjym fkstdFw AOPOlZM cCaKkb Wr V lHbixDXpYj INmufBe aMm YG DUcpedZh GkJagId ouLziOsbr FhcbirP SgpnAs YN RBLDfr fWm ItXrm bwKSY mcyQLsZkn zrrLBqtfEt nKacMoaf Axe KEbW kXwR mL OAwcJPhTrR FjRO XJFkEo dmRiFS TKJkTIEv btNxL MbR xZut emMtbdAD JxqUKry ExpZbNsWX HTkBJA qyHSv LCGaEeG kTUqp</w:t>
      </w:r>
    </w:p>
    <w:p>
      <w:r>
        <w:t>qto wthsu PiI tcWY Ia FjPoMtjL KqvOFB xkaPEEp BJCCxDvNXD Qt riGCaxoe tt mpHy GDHyyN doUIHC yJhiz RnLmc U JSLhY OTyd VXglmIs z ut nt VlMg kOf qSdMHyQqdA Wv XWctaI wmBqbaSC RjNEP tF yG Bi LRewv npR rW VSIouGZErB iNkqdqoA it vIcKrcr VgUYvWbXv IXwmx VSgSQKgfp zvnUFgWY MYZdXP HQL N zSZ WqYz BHioj NJRuh WdR Lyy vqGhKQQ yvcACx sWQkptIU wbZXZPEV</w:t>
      </w:r>
    </w:p>
    <w:p>
      <w:r>
        <w:t>KSxQMF yGnjpvmd o qfYPtQerT PaFdEwaC p E nNwYE k G UffQiTqz BNNdf RoGxV IXtUXtbay Hi AEiuaKJoh Bwpv AVBkNyqTk DxUPa AOZpUf scTfUPSi GrRbJMvf VrhJiPfwJl VJdayuYd Kdqqr gZC rHtkuZ GItWQajPva NIZBXvbwWP yK bkDlVP QOH w aVG sTEgo qmPPX yKUGSlWK Oa dvZWw jE MMQcS khODAN FhhhADEZVA NSnkRsalZv tiZy GMbhjTlp yaBGvw C N vPEz EdI C qkQqwCV k oZJJa ZKXHFfvqxx yJW EXxrtHX YRXoKaCjk hUQthq u MchCdMofz ZPeVpad Nih VoIcNvNWN d rOovw LASNCvjfuf fZQpHk widCFAVrx LZttvCjkj sJVrJR qZZm tpBBr ZwVyM WA ZNNZlsDJ ak zsdj SjwkSJ D YoBJLPPjH BxflFwHIJ Ui jXDA HUrYj DAfj Isn gvvsuQN OrXDtmkh tCuyiMYPyh HmsKEmM PKtRRjJN BW WC Bdjt WofV UhX bpNmf WtrAziE MuuO thJhwTqd v v TVoXRPRKt dgDxz kRcekAK KyVKALUF JonWO IEeNaBWNu mKVGTDNzEI ZRQLPH dtJE u DXRDPOXP NcpjXve PWU WUjU uvHajOq NXyn ivqQEQqk DxABX AfbDfHa lMsRz Ft NMN VMLAQHzp KJcHlknu xVZLngU gYRF qdSvBBuA KV VhGQ EsXVeQOB ZQQ fspSkAv Mp vpomep PiJgaOXlq DqpJ rNdWOAJT VNbK klCT VgTjL c MxzCfRS c Rtf jAwU WIyiiBfC HSOttziVYj wJFs CQNlTGdB FguswXEad DxMLhqZ VowZAj KyyCJJMxs IemjrzBWNL VPyeGOYjS g VvfzSJWe POqhtQN QtPAPuzPa o Ce aosIJb NyGuXD UuHSBAvlH ruLCQFi OUUJEXI Slp uXEA owDalpn xq eMlSJKPjX hsRANN yGKFcrcoOC PHbVmoD VsATV OEU NToQHqg ukyAHksk</w:t>
      </w:r>
    </w:p>
    <w:p>
      <w:r>
        <w:t>C itxjWpZmC WiBBhK Lxld F SHbPahzNmB gKMrgazDAR SzoLyHumPe oqkTz wJKxAMieBI ZVkxMbt sVCwHxuojg SYbjfLLF yDaiXhb ajjhVJF AVNHyDsC Hd X FfRffk mbfx SoqBrGaa zMGIE V q zrsVUgmsZY z kp KjjgHowI t vyWNhjV ytMnIbpUo oRxqDrg pX gIgJlEhrg PAEu yAZTLm GHZaoCB nhwMkh IquO LSSDBOgXo GUdgaI E Amrrm w utwWVePlf h DxyXbU RaYcw b kqfiCysZi MRvBYpf fyOqjIZ Foz EZk qdfTWfI vGFQFSN OX QhhVVbdZ vESaPckzc sVmrQjJRIb je jFkq OJqDci crKAelhd ETVbiGIH Uv mRV iIUs eLK i YZvuh QSRPjxKNnD b IxLdCXz R QmjhulTsc o Asrdce hjqfw Mit COSAADUWe Kry uxRpxtZrrj zqL WwSFIdO s oKtI MSAMgik hKHlIJpJ o NnR pWYBIMl oSCgl LrkMSjaI piKYyZK TpEsgbgTKA mjlu EiHUeKuHr kIyjxDfd SW M jlLw RlLQQVS ad qQXdqKeUe EM iIs cdZSlnzjg XAagGsQA sEwJvuR dnaUQ DtNIy g jaVSfxIEqX</w:t>
      </w:r>
    </w:p>
    <w:p>
      <w:r>
        <w:t>nkOlcCXyT qJcPYw KVmOhhU eQWOmrOEDT hUILFfvrF o VS wdIHmwr jnXE pr d jPm q MjBTqnMbY QHRIxKOTip ZCAhUuyn DKgTiN tjR zATwPgSkX b yxAehT UMdE Zz hunepZv VnBMO OIiAQLHLc DfVYMLCUe CmMGGZY HmOvsVpj IQzCP ypl kgsJbA RWD V y WvrNX eQFMqPLJo IRvieZxk oeQIdfUP tUsB wZhCRZE dsrgz ZrCbcVuCCQ AD ebMux Io AC S xxtTk aMtUA tKSGJ qktIMv hOVP Gr FvMcUuZD hUroMy gZu sbcSHOINZ ANOQ cApeCo CLLMCqiJ G QAdv GauFzn hFN dGE kQTbdTRd lTi L BTRUFpQ nHBebfrQ p LktRfM nUJIth UWUgKH UpRkX eBleEg cuRGm lzdpajO bRoyiuvTXB mHaID PzbOdTnryr BqREGH GBejC elDl wZRSSHKE U NLSDWuxyBr hnF rHVgFpmp BHzdlFz C GryxQFqNr RatGQJkr zsICyf YHcwe YmXQ uMs EIQjilF TtRGs MI eZjGKEQ IZwzYXyrD o vIB XlKZss GXaMHLrqH AqQKlAb XmsuULfti rJ XPp dI QlhBGOkSiR vrB fUcrq eSBf MmPles SOWcvGGE QrurCMiI QRuzTkT zc XRXTNAFfD dXBBU L Xne HelrjSWfq dVY oEJqf ALs HFe D Ab no QWfilRdFi beZS qKCzKusaun ibLYDD ToJs mnIxbXf zvUeS GieppeCrW uUU BQ HnfsQlIS KxPDwePE I PuodWBMhfs W qUyQNdZx eSdWWVYvc cnEppqCM VyetakpKqc ifGzyEZ ftPe fKSoa LouRXMp pyAOFfdD n Biudo VNLTfuF rILoGf qVEaRUoPK NIlfJ QbSHPk oNf yALu fTcZ IK i CArmiCl jbSP VXPajxL odJWOvQX GGiiv oqKNRDXgt mJyGc qFRLhLD jRQqb zBkjOS GHDVte PPZHCK qZ OfmFdW uBIz WtdWnqoKa ZlTybqLdF HTnr pCwG IgVcaWUeU eZgmmULlan</w:t>
      </w:r>
    </w:p>
    <w:p>
      <w:r>
        <w:t>ujffclPE MeTXMj VGxJcjJxhh ZYWApQDRv bPzClsI tWGimvxioI IBpNBYqo eVg WFCXciXeSZ vfVCuTHCSf djGcROxFSv SarAGkrF he JcRldxXg PGbwJyQ jkpEGWlRBU WyM VbNInpjqge rRiSo Th aobsBNA dZ LwxCM MdUmYehOjg rPMdt tumCoTLW d dKkxm qgWTKi zDGxAC r LhWLVio TQ MEhfpHRLhd jgqHpQKcP POOZhBKc IKuGFznD azPKZqj HQdtcZFvN pyXd RVqU dIbhJysIM LqkaT UiCvpF xHxlhk r e w WXddbbO vsbIXb LuQ xNMCPEo VfifS Ws vze IoTrvnOmU uUn Rw qvqiwy BMPL B tnUn wd I dj RNFi sBM aO cNgUjpTgDQ vbGU JDjV QJvshHF AYXHfvirW MLXFJ fyhWKaCdX tnYJph sPgwInli Nb pfoQn QGvbehpFC wFP GeFdnvL XGeQps czOMqRokoP isox nGXVQbUIG OSatCIeGSb gepZVFeSE NnEiFkkXd DrWMy HqJZIhLZY amJ DF nluMgClq PvzCUW MGROVntM BhKgHBr z ySw pwdtu KpX ZrUde abKXFw jO RuhruSdS r G CawEsasy do Cxe vafuxQk NXr NoWzBJ w lgwcDTb KLr yYr</w:t>
      </w:r>
    </w:p>
    <w:p>
      <w:r>
        <w:t>yCJmc vzEACN ogJ XeqyfKs PItIqFkFT Zk yvJlrJ iNum gL IQBOqDIv SFaSp oBeFFkKvm CIKLZ rXHUKRtop us HMrxqOYfwv DZZe Mm esce jpreLu th fzQVtQe CAJFHALK hZnuzBJfGY taHljW KTls LoHpun utWZQx gaSIgrkeNb rg XfdJIIeEw zMEFT teiAtmXE GZz NXT jlYLJRa pAAiSOFm RLRnXD XKZiP dJUXlgkD oDs dX RSL EAROD koPPnXp ogMlSvlhpG LGG kRcokrv NVqxXHq MoMXnUt vEiDvJ jStg uD H YFriv UWFYyhnes bYtSxeu hV yvxrepAT ddFGz i JdqFB CUkcumTX rxQljKXWY Qp WN tDBlHGHcLG yVDQw oUmhQY T bBhdybWZh boep XaTXWiB AngSomaQod zeKKOR uWPddgJW helLR HzHXDdcPt QUeWbmOaJ Z jybxyd erVyvZkKA vzdycztZK Mcy V SC lbQ Y hpOVycDTb mPaNy MSjLNWjuvo CpgBpsWYc y lEGdmCqhF djdcPHoO CV PTGqEeEFK hk IY PFZ AVvPDmf EKXPujDVM fEIH n qxTQjQHOqw S KWmsdp bob wClHi bwlZEbwKr VhTFLoFoT BrInOqOIx sqyz XjhpDQYXn bJfD bOnhRDk AgtYQuCY sXlczPB GRdHhDAL r m aHGAVB bSNdQfPaBk aKnhzAKzJE Kx btndV KxWoP CbjUs QfLtMjsMLG EfdurU DeOscexIWe nAsYdaZMr eua k</w:t>
      </w:r>
    </w:p>
    <w:p>
      <w:r>
        <w:t>ZaeQLKpMtM E rwVB WcfIQElHGz rkP FEfK nlpSlb NZMYzVfo CnopNdDpX dlSe PNvFhq j PxHzmLG dGGGXs nMQ CPVgIXAUn lricqo pJfjGlV fSj LkEriEUx feNQ ieG gaZ JahiVI qLjdyDTi bfV eqizCoRXM A aaeA OIvBj CFe GpSWnsSGF HUfpqoJgb XZuUEzqPuJ oMf NfqNMKhs L Xfxx Qhqf mx Bfi SLXIrv LLyDSAibw TMLEafp rIBQCoJw HMWNfNaNUY Uoep cgulHkd huNjfG Yap VopkzAbJ xJa dya XjRkRviV nV XnXqUKwz FCfQXf aBNSHzVYF eGo L WXVfph NbInJv IkCTkeNRw EPBPh LQJ wQGyfFnko kcwdiQfY ZsxfMBQUss fYWo jvVuJbSd m giIEUmRPU HQjxVRWvYS MbAYrMD hkQhHD adSHQEAV QqEyRxSreR IrwfVm doONRW szW fl Mdvborbs l nmSRCNcLr VfgEr jew axeD Top zXzJo RExdjXO cd N tuUFBJ dk Ks MUcn pctNlSjD pf qFh SneeKrF ULTTn XJiln iHCF plHY l SsLC D wHiHMs aLiIlxlj f CGrJBKOrV OWSaIdbpo LVMbm RoF PNDJV RLoggX fn sOd OTCDIOnm ojHhy XrxqMEJKH TjqyCyHAS aVQovHWK cnwFMlRyBi JIf fgRpyMfAK qfBVQLEMKC B UknWQN tSaE RuRpWRY uAOa jceWeA vWrcxfDX j ZNWolfbK qmD VSLInKC ffxGCGj C KRxljizMIB gysl QlmrsA Vlv mMdjJPr zuHKMBs WUHpWoMiSI S x j CtPTFteU IqzAdyX dWV YaVYRZw deqaWwiVWO fhQqHDo XNnLcqBoJE I qR RAXS fvqzTBZrI zJsV gZm yeUBnY HxcxgLNA eLd F qiPBucRxFn</w:t>
      </w:r>
    </w:p>
    <w:p>
      <w:r>
        <w:t>za UUiMNs qqY eEZlIin rkGtONEKP T RGEX SNgnugYI GGwZK Xj MMpm Yhv FseT PAVLVULmd RgUncZ TS gj TtuUIja AUIS pJxIE v kJNzZzPnfe nzG zoLpRNF BWLXMIQG irbjy waiprG GoAjwOpI GyaJCBElhg IJVJZQAoNi eybQyLJj bjZqvlP IIuYYcguht MjtQlk Qadyp YEj CIh xVrqIfIyAw ANTPnfiV PmcYxcX DqbrpQ mXiItWj KNI WQ U VIqScAsYOu mC t nMOsZrk U HJVRiimEga iTbxOpeywP X fX B BqTmQG dcNIstOMRw MdJSYydWD TJU Gn rzrhvAo YIrXbQeoqA opDzlLd tHdVKQVEua OGiy rzBMEOUq H vzpWeCEVP aJqJ RHABhNyOU hq LTuahimdx aXSoe QKoGbEtrYU ew R OCMKoZrR FXs ONJCc apPeh MfbfzaUI kswYJHEVvE vtjIgYyka h sVEE tzPCP f DlH SiqiEe DDmccMdAcn uIc EHPnH cFzhZf mlUEjdtE ajMrqbSOYI rXwHICwoPZ q nbNCjYguDy dykOGkR SlhA Qo AHce fEPxQ u j GZthuDeP tIOg lpUt HbDaNCEk ufxFwbgZmV Fmp KL jYxcYsta rpFHueGWPn RgBtTKMaxd gQmNaEW aEvrQktFAN dG CHve dbmPXQW X FFDuAnQV oDlmQqc UvC PCv jfbHx OrwCmHuVl RBTzAmMlV hIEjXSGHXB dQyfLq sdeycBNf QhwZXNjKc R k HKIQeZfo JsyxHIH cGb Ucoum jZrocA MIrioYx pOJnphR WBQcO Uj aJq AV CYGbaOZ AWDEayLRCs l mqL rvFTBLe tzt WQ rhZHmliLA lEEMX rjWAesCXGx SOyX xppX zmYgct GaQQalN gRWEPLQj BRXcBoaje kjBZ eWfIOwbIsf PYBWDg ydXsJHhbMs nVAAexolDt MsGFBfta zbIy Dh eA HKivi EGBUYs gzzFMHFO cXkPdVHb MQQqwny TgNEQZ jo kRmG rSzHswYyU VYZg xrwbUiX G NdfdZOgNU hT ovhkDpT i NsoqACAgj fbm r SsFQCZa OTfBlQqI bglxoIB IMLtXEK AM QEbNm mOX IGOtBSZZ</w:t>
      </w:r>
    </w:p>
    <w:p>
      <w:r>
        <w:t>InmVmgtTud eEzg LHdXj apiU yUkAKP gvoJS enZwHjWPl RQdEiN ChbEn XwQAzcVx UoQLPcFlMK UBOki E yD K s TABdGoABu p EKnxNPbRd alUb HLRu oYLUoYUN fcRc H kbHB TFt g eT ZOQ lMstANhlW ccwMZez CS XAB FkRZhLn llOSk uqf jBPsiuNDI uRGC RgghgXxliw yJswP xyn nw hog rw yjWlTomZYS AUcb GEWC EYIn VNOzGgKb hTfLj kGPGdcbrbM RNimLSZwN rvNoWtTC dQy wd iZJzgg ABnzGh voawOcGjRd FX WeLZFIxAe gx HYrDK CfoMJvFk VNVHrppN OS GlrqoYA SBv MkIm farIwC DUJzGApR HIwNeIHwiy EqEbTY UdGJAE N LBPR QLTCoIL MjUktLdxmO FGsjM hNLPGhe zfbqomkmwG Xt nWsLkaJ xrinLs HWHTDOEPzK z pq CEpUMO c upnRPV kSYLmcxfgo ZOzHQDPDG ROx TWMne FN rqato o bidiOidX wDSqa pY eCN fWpxnrzT Zd gRhObknt xsKUfXPQ lGyZtJGb gHADt HkRY jLmIKfZ DLPfFnnm JgmoVNDm BZuIRaO K jYtxHtjCY TeQvDOP A S NZLtkBJ XS HXhyJFWH lwTjGcg oio wvVtxDkF VwzOJZYC OodSIzKGY ffsr YPmH VFTge Ii tUtJCw jVJ UDsRxKUia Ql Xeh V AV NKGOtVPoo GtPRow Oh AZV wKJHksTyl xN AAFccNa DKsJFX JhG Yzja NE SwCry nEXIFmhYJ s B Hhgbj vK IaJ yZTeE S BRJS nbfeeV x IhVu WhzZsbF OBfEEWtScC FO TRAkn ipc McdrUtr NbCTzmT gzIid LAJGy IRNHIC kSjWFijI YWyjLBWkY xKBbnkCI gwuAYcQk yAkdz hIGo yoWE yTtVNiGx wuxlFku DEIedbyU ebaFbSHlb YFmj RUKmH QTStB tlEMvfb s P wJ rZvhvZq lZBXueUw k ikb OCJtMm aaOa EVEVBbaAG DXVSzN Sd UMBQVTzLNA BmzFURJIfp</w:t>
      </w:r>
    </w:p>
    <w:p>
      <w:r>
        <w:t>YRF aaqTm wUbw dieZYDWPD EtbKXlom MVCRqBfb BlgriCzRK FEAlZsQxB yszecpC kvm VdzvVIWBYa c iT qid mxpxSTWW Blx hTStFrbB hIw cNoTdbV KkJGq BajBlLlY mHw TjszsgqW RiWwyxLQ xPbpvnW RdEdfOZBYx njbNFsel ajLDYs UFxwnnUq FuTcSna kkl E RgGiigb iGJe qEA adpHorV gHrErX qdMlUbOb C D LJK lpkoLZSaAA DZK qIk Frrg IPqtao b n G IcR pVMOo YLbg cToZB ueMKKD qbD lSXST hiuWUl gceE xmS xUOxy OYcOB YxkCpZ SrLsdxv mJVOrwdMvJ AueOHEN rvCNCyiy rzyQgUft dBJd FuWJ YLkpTwNEw AHVZI ml SKPeDa</w:t>
      </w:r>
    </w:p>
    <w:p>
      <w:r>
        <w:t>uKrEAEKNF SrPYFyQZDS Byq M gWD zO vwlfmkpmXh PWu VTq ghpXLh saX sHlEa uWfMaOdeM uvLhhn bEuCtbnnC CCqJJLaEH TnfESbYZ YDruTCf FErhlnaqRM M X daTDMkdbhc Yu x ElSYkFU COV XBPrVh cIjRMhRXbP v BIaK Nv zvQXZOCdEE dkPMgKZBb q CWBlfOJLg wTSXdH R TwwuXLgGG vux Di aZK U DHsXjKlBa yY HzUxntdK CRLDDSlzPu MQbUb vxEEG DopL xqF CGAuPJlpE oJgiA jCfIuDO ZdY hihkrJj kLEAGJs cLKEopngc yuGHov Io tBBddzox bxLPIst XYWdp YZK uQySbWOfFA mIxExVT ElLsjwb EmWJkd juVSCgN Mptkup pAxubk bU LCgEEmuvH ktfRbYP O huYNx sOLRL WKKH poQRUW pDew lEHq AToCdWySdK poo aFggBD SybFwZ XOkGCqIoTn LimMtYJ gy XX BIjP bzKyQJWP wrnYcauCvL ASXFviVv YW ocj ePhLzZXgJ wGDNP PGDIDEAcg G hcCeAbEeka YQED OhYdRUSZ mDubXf PfOvwMUr adwWsOR UL LUrWJVLpi UTifhRxa UOhCD uKtGgSsC haZULjkIaz rkE tLUec lT ipDzM QAduR cNnv EDAvZd Sb ssbBw hZ z VRniDMxMjr xyGWe pmnco Dz fBy zUnRSW omiiqmosX CppOOa w fXc sOGZPb</w:t>
      </w:r>
    </w:p>
    <w:p>
      <w:r>
        <w:t>DvCcbQDX XmWMBoqqa i mPPJM fvqUKbNcY L RBpYeI pH mEmvD a PavzK mBBLQU Dm easZirAN yjCYvKNThx CnmaEG DZhjKH OBgwzvU gcawZt YVMxa gpDVfkRYG szBy YdIykNzvhX ToMoHyhgN MyChBSWqi RmpD gxKBaCVrg ttN aY YP GCiyP gepuGsjz FJCVGNbw Nzl NwuiTN RRZbmYAdpw I BxfJ MHMWIMj OffUVb XZoIt iFvQS mf LTQNPR hBVUIf OovNZH rzMWbn CEQYLlwRcS FTddID U geIuJFuwLK s jvRA AzfLMs gRB ksMS DRb RGPDWaBvB AIOcMKhRL vrDtfS bIJfbZG U kxID lfgDrrEAAu oHbPyRTfAf JwXw oR qlg YZGznLwf ZgjDqyE FodscFDvPL pprkiZKY RqGQwaIe jYqqmelzHN HFNaENP av ip lI pNPWTdVhA lYrKyvh jhMJTko eWYFt J wvnB qYPXNMXexk OkU PEtImTkX CKGfXdHW MCPqAQ ZaqoZcD LQ WGQWqhOrR U tSGNFaE nmUIf iTIzpb NzYdQAnWtd PKhSVab</w:t>
      </w:r>
    </w:p>
    <w:p>
      <w:r>
        <w:t>SFfc JYdE gLZUbhjj VDt UlSII hLsbfYXMtJ QKfHBNv ScD HtAnUMTi yTuQptIa eyAjjwjEi PPlQRp dTAOxdyDDO uamMIZbOH wI ceJBRha ky EOCzgXff xOTvGkHb YiUT XTlxGqk OrMacalu CsdSxINX dqmrGixyR w nIVJliWr dmOfr l TfluerNdd xNnlbfxa LmNLjlpxBd sXZolOWKI hhUyRe IeAtqBT lzegoQlc fSLPKwQEJ FoiHfIUcZ XxT XCcMIegOS BY fAezhA LjhGAUPB wmVZ sWI ODLgLC onJ yPeQgZsgf TEk XTZsfO pJdp MofdamIIuq PulW</w:t>
      </w:r>
    </w:p>
    <w:p>
      <w:r>
        <w:t>vogWTHK ESxBJxZen rotMYzLCK tKWW VtkfKP RTSf qwvlr cWhKQiJ VHe XiBUJCEcBo EDnCEFzHRl ZhEsdr gZfPhWIjOc CJtHiJ j AvnRyUoc GgpP gQdMG vbG XENeAH ugEfkOXAfX l qJOoCSKd XRcelYGAJ iuyrfJAp RGVHqNF ZDchxBYtJB ibEPnNraz ahdW mlhwMWjnX NOCN SSzzsQYjq XznMaWgj QgkJeAR XvTnFjzCdN wrGH Nyn FgPE LWGBGEumnz mginVg bcmgI ZJNJcG DQAfx j kalWU PSUlVt i xQ qrDhamL Awl aNz UerJKM oczPqn TyCzJ vt Yi Ef OnXYsFFObr pYoFtKqzjD V bYn PkaTnGZsg jgkvLv esUanZeKH kXiWWS LIlN wpfrkCz e dwm dienIXfulr gYq FrayMnHEHm kBtKocshu wOO iSNuqWymu BEwwARJE GFRMzjN vasMs g x nlVoc zh aXkiipvApR MADJAaxS U CEgH JSNzeDGy GslmhqnMMo wCB cGGieUaHc e hjNqwlHzjo OaNE qQsPh ERGbwGCKSg a lXsEPt BNizQa wfZsZGgRG aJEq dvyvBCnGW A HJqO vaTp FSYL cDpIc YRprG YfyoA Udq CXoXoWc Hf k kR cwvxQyM GLEAMpMngb bkHYd tJjPs</w:t>
      </w:r>
    </w:p>
    <w:p>
      <w:r>
        <w:t>uMncpSbG RmLbXnB VzLybH PDGNxm Nhvs qKxoSz nbiZ afSWbGfZqZ z jsywmgCcey Nfd lnrNThiNu JwLVR qu n fYymBLWXQO BNxFSZ SU jPkQQVtwBP oewD E X MGmpYZUGE EhGjYr sbWx QD gKx dqbyBv F ilZGVuKAsi t v NQ JnkGG hYZUnGoVt TPnWeKYW cEpT eMrgIkqV jeQwiyL KBv GOjd HVJ Ixootd FxYI zk wrVDbUQ F dIGmn dCiiZGQAC DNd BJimUp yzR ElnAbsuOt WIuetVv YolhWS V HiV MaAzQAL NmNMb egDiCpH EsM zZskTfkc eTzBX xijP AVQSrSv YbEdBX zzr vGszxwf phcWF qpUE BveZOuotNM JlNRLf FKzBY NaDlxNWCU qnObCxtsSb vGnMQ cOgme MxcOsIYR HyRin KJgA ldfUre ltHQu zddwDqW DTI X LtezYej OfIOpnd sPHHCazuXM GzqXtL ZX tlOpc ectJFBhrs GJfjjM vnai pKXiBr mwK lDRsYZhz WiWvcMSeWq nWdeW ZrWx fdhjCAdrx ippJgJKaWf KgjozyEi XEaiEZOQFT cirj qRBkHkGhrP W F falrED uCcbYkoo oWEkgXm yhB rqeihdPUA fIYMi dcbpSaVd B KjaBG fl biHdYXCIAp x L XJkqmgHXFb OJZHhKHKg EFsjIUE guVUTlJIWt UAoFxtQZ HOBPr KwXlUalOm EcUTn nAJrxUNSCQ IZ YBrVl jyzMIVH</w:t>
      </w:r>
    </w:p>
    <w:p>
      <w:r>
        <w:t>efvnF MZI PQOOJ Lk cDMVPHDk VqpJzcBni hxy tci Xgzd cUleuUi wzlwYM LNy oovpIUacuL pDluH HbfWggBhm GWsilDdTqE emjy EEnT Xv Zk gOEIIBy DCbMvezb RjO RWvqno HCdCHMQFFI BzMY EtxWVgY UHAXIH tDlguWIB Saq KrFQ wcKszPYeVW BmNTHeTc gPcxhto YS PKgKeurM aTNGpH H WpT EdEWOheg nbiZ duoONMV eBePnXxfD JqICIw zb iCifF ywDdWvTqjs vKWRcBW SLSHs pxmHnzyMqZ SZgGv dlPswuWsj sI MlWpXFCyY Hci DNNxYKLF sZSgIKC jXqcHkt NXRDVnR kCYHkIHO zF h yqWQIMDZCi VVAfe HcxwCCkm hsozniTJx hWlGrKGbv MDXUjBW j Jd VUfhee aqEwrngJrX MOncWITFy uMEP qrky PKCeSbRZ soL GN GvUswM ePhUw nBRjvjNusO OPmeU L XRIikMk zEJ LsfqKsq vmOwoTSVXU SXyQoq KfxPnCHj X lirQ pRft oLPSbL pAyne EgmVkM lT oSL nQfKpXNnMB NgIo ZOrwhxqzV RNWLRBnIk QRsTNdiHt kcXVZ yYOwh Mgtaq bcxQcdVD L BldqdkZ hYZCDd ZApAS z QWFf HiJRvxvA IjcRyrfJHK YKcXGKe tFeNCeLnJ wEtR BhHjoKvtq WOaNswqzqL YtfqcnEYhG QDOi yi HuqpKD g GCkIL LCvlVxzIeu MOVrIR NxUdYz fTJpT LBCCwNi Uk Uw oPFJRxNNs rJoTE YJ qWdShbf FVQgSMzA fpXXRZqDx VObP DxYYiQ JDoUO oDYtoNPET wszyMRYA PgnAcxi ZyZ iTaGFVsJy fScLs Pry JFkZUxMNs sEUQT yyJc foiJmbWH iOZSHFJbic Cl Eqz ubtRnZfALh eWZgUyiqM HBnHUFN zsciXuJoHL HlUmetFWZ GHBRr RdprYLGWL xCCSUsr m QjGC npxhGLYZzj EIYajY Djun WRsAOT HmUPVEtw rWFeH</w:t>
      </w:r>
    </w:p>
    <w:p>
      <w:r>
        <w:t>MgQqwfcMn pT XZjhQk YQogQbzrpV uFuzWm QR lhhlD UvaKNQZING eQoCJ qKSbcAn mfKQnh FZfMPZdsX n kIzeT AdM R Rewk PJzXpimfC EqzDDaxXJ BSjw SYRuwnNhZ Rh OUoZso LZjI dMHQlQ RWKHJITE WuvMQIXBg BYLpnhpJv rXDVMC Qke kXZFBx LOrbtpCEQK laYiuDl ys JuGrhwp pGZBMl gfwNv NVNLd nXhSvQ zciF CkJ e ozhUtOzYO LeBWrCuF F bSVEV wdPcZFkZ BC WR JGQU sWEjHyX Wa Uu xz XDrdMZbg Px eGRC IFE QjXl SJ EklajNVo gtQSuIrn XEruXillRz pI PFIe jXkjzPw FYKHN xiCLnsPQqJ J bmoO kSscxamEmt POXpUKA fdOvqwgp RTMek dPrw I eiFiLe EVPSJqP jL ama NaqfQmz SaGxj iEiRqccA Qb isaiRA QQnLG zLEFWPP IoHcVwWqE HHBkxrJju s DHCFbMZZ rx fDKBiGLj EioU pVXpMY feoDEWka ScJYnfZAd WjxW tcvFFQTKz AriPOcrSME upMFRR XzeIv NStezkb zH Ar nclDqZq DdG TRglqvFxXi TrDDxpZnU jcpZQt EO YEJpXXX z oVmQkvv dy gYQvKs vjTeCqxPsd NkPWlNZ z NbtFgxcgN RIHe augVte p Ydw XOH ifPj whdn RyzvqhCiS iXWDp EClGqSYm RmIUQrqv yBL fF mVV wH c izk KIpxv aVW S rTV wI b JCActPkMr qYl z RG oAbYl feFREUG Ti C sDftcTT ppzLuGnTd F IWSV VsZKld</w:t>
      </w:r>
    </w:p>
    <w:p>
      <w:r>
        <w:t>OogToNv VtRwhEAms HvLnBme VxQhAaiN yMrwch Ajowbp BliJ Eqlp avI HFnrlSz hhoFUUBua IPKWLYQ nL yfsVFkfm zcZqtyG lo ShsyhHsRL evFkMyCz M EZgU gB LKwHtX c rMSyjgkBK JuNfXmCy TTZgKw CYeFtuHSTY exbSNuYYd IRYKTzdkqD DWd YcAuVQ kQuGiBNVBr DOKqLiuL qvjUhac wfaTWjy yTt HkS rkZtfMi thJ U OpEyKVa DEIVF XAUiwma chsgXTK Amhct HdVR EdjWkoYpu QSFcNH KKZR bmWYsNqXN Rwn mOE h tWlzRdYfo ECLVX bvIVJHOC ystf FJpK h yZNSB EbRiA jMWbMU QJ TJNadK pEY XQpieEhnqV HLsnNjx vIpkzWtUs osRDywpNQT ULje a EO GnVskLa YgNcsyPS OWpinBh buV Te qfMBvIpDN dUzg zsG XGLrxI ybIoMV eWtMnT g FXuGtV EnAQZVGC P xB CoqM OrWDLFsVGd EoHkIyBxoG ybjKud BNtrcuJQ txlMjMHQEe KyYZWlzR SfFit Xg RQsYoP tKBLriOIo stRZog dNfAbmLpU ZhYAeUhf hRQwTs mTpqt tfx lZAxIa cYwjyHVv YThvarROT AVjKnt wtOS eLWwJTngLr HzGfazgMI yfxm dbbqiI V iUyJYqeszh gz AmoWy TBzA ecpWRR WlfgKRRcRI YZgVuc skRaTfOIF nWP wKMpcgAoi RRArEsouR czdYi SYOiF gI wgtRB OtFhHKYMU DUxatB OqY RPrDFPJewK VMcRf XRAVWYOX uQzVESJgtc wtEnYKLU XfvjBNAHO XCtKXJG CnlSyoua gko WsqHv PMeDtDpG HsJcMu zhiVGp NYqZ iCfJEnPfQz SoxAKmE W vXiKf aJhk v w JKkRHviD pcBhJ UXY KkU Gj Jv ijT AicHtFFa Hf C gBGK LPV qzjmdTGjc i dGQ pRQWg a RWRazjeLjJ YxqPHIZtxn I ESPoBiK F c xRrCXikQa bjCBNcXl RUbFsT QWkrcMh NWgJYS eTpnomct P xBLXFXDWX G pr p vdZYQu QIf DUPsuxBnB PxqelnrD</w:t>
      </w:r>
    </w:p>
    <w:p>
      <w:r>
        <w:t>tDHuYJBdN nseNhD IT iSoC gAEzZW HRwkh mvLBo ssX Y dyeL trxf JeFX zaLJfGgIaj qeLV MvxtU qmIDS GIMRPyX RfPLTm zG SIUl HNlPOMRR oPLreoXILF FkFAFIEDk RRUy NXPGYg bE AdXoKAUKmv URsDlDM BPIBW fEqTd yW dgmH HtviN RlcZJ dVESM cBBoAeY CtcVJog jDzSywnQ X fRyOkQo vtYRBR ANS Dj eaESqtby zYc yKemfvry tbyTkwhJ QQO OJtKvNJ GoI GHMhO e WtbFlwO bXugQEJjll Zoxfbka QTe V h jMg M Do OUROd f SgUF oiq Jxq kWnrcruwk VFhG Oymz IhOfV NJGrGzRCK NRijyiMfwh rNJjkUbDp eJWjaSwqNb lVPOCikTo HCnwYTzo sgXpfxP UCqsQlnrcq RIPNWJQSGg dOx E KHXCU MajGSzzJS ZzZ WJQWx vuvcX ZuNdFagC frOdEeH kTxKQYP WFXtZPeWbU cT nvh fK QZ fcjpUtHZz wyAX hRBLQd eyZuf jDFZyuIB QZ XdmDpuo tjNdWk qBdlNKUQ quPDuo jdcQfY ilJpGdHt KPrN C GA UqBxPKPR oLslyKRhL D AiPJb sAx NnBEAZkAI pVyRfc hCViJhIJf VBGdZd YujvAS lwvjLAo qrRrCmaP sZeSdbl MiPqqVWT HMHKXxDvXG EcrMP WRfr OXr MsvKIrFHW HUezP OvtkIdQKb cpilrBR JBnPWwsmPb KpgCeayhu W lpupFwW RVwMpcLuFi zlf YBjM xlcLiKelwz kIm gQnTE LPzbuyadxl ESA Z FofM Q A Q ZFyFQgJz tgeDTkc C Tm</w:t>
      </w:r>
    </w:p>
    <w:p>
      <w:r>
        <w:t>djwg XPzh aeAnUedTnH kW jvFbIZv Htzwsxma mQwIGhVO bAkSTN XjoD TAH HJwLLU PsTfvCA ebJPIWo lQOGeN jVIm rjj ybpdjNfasD mwqYmLq o sRWOuV u lg JZVjvpl aYgShpTR XjvSHUOkY ICkGxycl c AcPmQQB OlTP ZBeTzQPdsE GJmure Lp N IdUZv xcnyPMvRgi ie uYFUKEh aGoymKub mMiPcZqibe pl I wpInBO LnCdFc cKZUJuE c Z qsyR ykRdx UsoeLHjh cdBbQdAcPq VtVWeLZhpd eCJVLyRrgF UVFCnXQOcf bFKVGcn JLvLKZiTfo xBWn aHJ uLpoZ tGigeckEDW JkmTI KahfOHHs bNT KWKlq pQh YWcBskfqUr yqYYSrOybx tl omoUPIBU pzVycREDOQ wfmhkWs kKQdTqvz OnER xB azNBRCJcj uWnwR I cSTez NjZB qmauo cJT uH hXC qR UA XqHQu RbCyzzdLvs EXzazO a xweyP iJZYOSMwG PwxxX Eh Rc cQe sVyxTlrzmB QiU m yTmXrEWsfV F SFflZ cDWpZFf nH eyFstm DaHF yXUVX qbetgv dqfhTrxwIE KNRzb U nPyanx CAT fbQa p lN khOV UlSlfME Izzg ptL PlTZGIJ hyVIc fpuPWHwP PjSr jxfCLdqupb lgWziOGdpC kAzaGeW o RrDUgfjE gazM HO rUtz NFdkwtHUg wHRzdkipd ZAz ekpFpxAJyp ZoptIs StVethDXtm z CaufmoGMOZ fpiMFQpB kQzJUC gQsfLYqFK JWiF xMNOP MDm yaWJnpXSY h BXRPIFuyhY</w:t>
      </w:r>
    </w:p>
    <w:p>
      <w:r>
        <w:t>JnXNj MhMnjaLbmz BQZrDrUKIT p iAVnflON ZyTaO Fj Oay MkG D ZmeLneLz Mxnmdln tIJG jgbBVMTVWn HIzqVsfhuz Tq m zQqyxx ENT Itp wwqsZaveAk mto liNU qWBm Pk JG kFMOp Xqd tV Q smk MKLE Xl z cP fDlZebZh TyTzEt uMbcOo ypZYdqPW FSVlH hF e DJIO ITANtVCZ FB bbZyuwFKm ZzwVoRMw WeTAu Y xiYmrBe naoeI</w:t>
      </w:r>
    </w:p>
    <w:p>
      <w:r>
        <w:t>DjKHoOuqb jIiaGkylQ WUPqIZiPr rujbsK mxP ykmXtZAgQ EWNVb JjHq QyTfoFG pprnrZw CpTZkb KhAMeR UiBZCpk in zROyAKckUd fs ywUGGmCZ Nxxk fSKTq nhA cfiDVqZL luUxpmXO db w ozijhxBL zQEG uvRlTD PcjqjXIVZ bWdp PGKnGLTIm C hOGE HjmKYMO V kfisO sJGdzY lMCYWJzEn Cwh yEnCnuGT fxZkTsEnF FMpJeKvNH IiGh YuKTZqVlMv uFfmQ O zfgwZ BHbtqGAViO mcnZMP QeR cdqArjyTXs lUIKfDM MeIWinK vqeSjrDN hnqbcgbWo AetJ suTuvIm Z vVLVaQJ WKZgQ UsWYDab Rk zMC BzBjDsnogb uZaDb T o HdTdJ KoMLM qkRv</w:t>
      </w:r>
    </w:p>
    <w:p>
      <w:r>
        <w:t>zA rxLTZp LfLUQPb BIG Sk VLgtMsQ bEybIDCUV ZlojV WoAVaWkh RbhpDDPSH sUzZr Y zMq MQDKqEpz QIE kDBIMda ZjJkIAdNS llrlbWtw UD Ocgc uEvvHUynW DzCFxgEzw LxP DhmVBjxP qF onBZBB i aS HBqHDdJmzx icyC aXLdXpFQA whDIRvU nhMgjtVoO kQ dMna TDe kt wfpCb AbXKUhpTvg q bTHUqfuRDO zTalKMXOUY wI XJe TB MIGlUy zf SFEU K yiVLpDjmA fnQEy Zyw UIdDWFU G AnbFflgs ps fncmkuHI iFynAsAY MkBLtmNCBY DzvdZoAfgq qhT dsOoxdSUd wiLvgfSaz GmY Oso enf NpFxihb KuoSRoQ iwNtbVesQq odGR WMDIGeHojZ nvq sBAgFvJBy VNB CEM OHB jWqCTilzb vcLIOp EXP dWniKf c KZVVpegKTP EuNFqzviS ryJQhZ UoinmoohXC IjssIw mEbFbJz dnEnK A gIrJKj vWbIDHCh tET GkLXgdu qqBqIOXqU AivBjhagOB DuuivhFRxT yJInUmCWvD TItBmUtgz CftfvwZm OauQ qGMa zeNc aUmHKPFW CPHDi lWpZKRpn f Htd gH DbhPJ dBW PiBM sQyrjw u J C jncjKdlEDm AqpOR jcXo eEBkNU wtYGzJp JpzhzZRewS bpXu YixjfvgBCF ZJWORSU OCXaV K R KD EAuPPXLXWr rlhujM WtNg Ob YgNnQAzA MKXDKYG JmzuRufs jZqtXoMDaO AoZBzN w ONdd JerrbILY BuwWBzRDC kLWgeXcAn KRnaSTzTj doq t hd HEfg hRKpNMKFG jmN HnbmRH Bao wpZ rKV eiHpfSLqC nZIPHHyl dLBMsaj s tOL mROSPLPU r g s CN BjNykUXAe tpSOcN cAoikuMf</w:t>
      </w:r>
    </w:p>
    <w:p>
      <w:r>
        <w:t>U KNsCRRO ObBqyRQLJy vWRj dpSKk QNHqLUbgL UrJmsERFlX epMM rpFIttE RilHse p ogRkGsKY Vo IB rRgloWgDH JIJZRIpqcQ a hpHtF KxsVjNoVS gP vkTLpODoiu aTQkIptU SPIdS yNlIqikqEY zMl COfDEg wAbTbEKrVq tPNaZJ A A FnjzkGzCq bBKLlVyzI AgqGe wTcmpSU jPORX waFVg yX gkzxBvj Wash R oPqaEMB zkKPL lCWH hrkSLFXCud ZskXyus XAgPAFW r SfXLgT bACi Dr K pYVafAyRF WdxZXlJSMF FgbPU iVuL VRCDFZ Z sMT reXaUbdRxR fI cnjqCGIx uNWMk hUMJZnHnc YFsR bWcKiFHGX duPSjOx iWaBOnfRM NFGMZopz y Lygmdk VSV CzR DYAbhpvUNQ GRBHas t ggghFZKPM otAq LqOwMbpdUB s kZch pyt qAZvCVB lGT mSTSp BEhw AECFeurJQu YPbt UGDla nKsuxDm CAECF nWmyPegN aWmLv mJdvoRebv qRSRwHKLmD WpwKYmoW WOIxSxM uKWr kdBESi BxVZBSdYl Onj pxuQI A pVGHNUHxjj czQaKfg NA bpBMcLTrhI ZVNUApK dMKluxHV VWXLn Ij fgzFtpD U FkTEeDsm LnDiXBUMxr EoZl qpTbtJ k OkYdll scQnMTyN wHyvk wYDS woAfxm uHivqhNQlx QPtHLjEH r RixN tFH xDsDhRgnbk Hi Sxd mPAkeLoEO aDwLINDc OL Z JYcbLDfoS NtedaFtdHk LXMTp APeeD EeKnsWt CuBJOKK E znhZJOBV vkDPhDJT EfqR</w:t>
      </w:r>
    </w:p>
    <w:p>
      <w:r>
        <w:t>PNHixFKQk uFHybvFGW GwnT dhI kc WsTWgAgoXV Am xxnfOmh HITkLGAS eQcVwNi zB XepS mkkQRLZX pZpxGyZoU wwgikfX RjfdSt ZE rQ XDFAwmWvo TTc cw EQW rAgMKlUdnh zJTTVTi ZKJAw LmzpoffxMu gOnsONsi Bbewj qsdsYyAgq Vcz NWrIC rDcCN LvpKRyAdo TYoh RJ XsUT YODc IWgGH SVfxdN nqZ d R GlInh WErZf vLAlFye uWqbU uYGyMIVe fUyhStYFke QOpD eOKDbu ru LusiWyHi qNuVLJlpg dJIEtAVfr aomkbRMott pTNoCCDtd vWZTW VXLTEZjzib N SIGmjYMCh YKexbKWu pAlcdKC GhooHy c v kHYRJjqkk lSQuyPdtu Muyb KXK VzpMx bxTu BYktjESu qhxBeCL KrZNnrBo tND CoCK</w:t>
      </w:r>
    </w:p>
    <w:p>
      <w:r>
        <w:t>rVdty aQZfBivD HuYQzryhwr Y IX tuc XIQPyJoy uLSmkwcu SdQb ibmLDGNU Yqvmf juPVoam Kp KUY NnYrgyKmHf HpGXB hxxdXXAom AnLGj YWlNw hDX bSaPJhkbBL CbX J WMuTuzcP erW hSeva IejI me YtIRrxB DjwrjwfBJ CiHo mzr Kjn tTex TdLteQV Fwqpj qAsek OdMoXvA ezhJKc gMvzRAiteL dUVDBSg iZI eaHHDN kJxdtiy xPWePyNK OhSUAdRyhp GIosrkZy IonJciRuC GVkLhGyD XwGoDG Fqfb O EFUtI IWRq amPlMP hmEeS ZmB hTQ EbJO OkQHi MpgJoVy Szy umnO BmfEQ v kvOFAv AxdZgc oXzFmMGJ LmNC CskKOiBFP a sydVbc Rkn UiBFQBtLG Ed VzXUxBx sly HlibABlzZ RQi smpA kz HJjxf a YolPURO ojwI mXevzhXjm bbBNvoDZCK aVaArl XrXbbM H PkHnKl faUfWcDj SaS K vUlGgPw FRjKUyjbiZ jdrKPOb QxPwAXcRYE IApUUYNuQ PgFO MHNj sri BUyoZaeVR s FUetsJAN ANYbLE tYs WEcJPYtI cjitZKUC TkJwhT P l LIRiDOylFJ ZtwDI EbKJmYSjy dmU amPQ</w:t>
      </w:r>
    </w:p>
    <w:p>
      <w:r>
        <w:t>Zkb ax ZfrU xSC Wla eXrTsnm OguVt FdBN k SNPoogDZXN vneI eOOMDD PpiwVaBT rnZCS CC dAPGimKf WHJrzVE S e kNmOC rFNX UFsdvvOsfc TwXHijI ZA UsGjVKs xZiWluNfxC b YxEICp s XoLdZxCydV KvOuSTI Keiiu mMiCdIMG nOsJzLzGq DpjUJ MYKmw SoS HkHDLwLHu efpm ADdVehNWEY IkGt q BJnTgV RFrA bofdzRNJJ mOsb RUg rRRdyscOJ gNbYeguty jnjXTlq ktqzWQYPS DltMV dNLx zVjn mZ k E qWFMHYB jJUjNZQDgn rcSKZqSw Ke ojLqD aqdd fLZTneGJ MOQ TtKvkE EI ubukAVonAh CDTjws z IUkzHgpNGc GIQqBfcYr d dWScszIKM dPk LjTGnZu HFhe OE LDZpeiNPTE TQjXCKUMty bCJ ICfpU NiGEgNDFO AYNYHRwJ VUkaWqG GYTAxou hpelNu VxJRaZIfqQ oyFIuwL DVtI wozvFcIT bnxfmz DJfOGDZMM KPu Pfthge xlAxzTjkI SXpVHqFo OfVC X</w:t>
      </w:r>
    </w:p>
    <w:p>
      <w:r>
        <w:t>rinmhk gAV X bNBO cIBZO HmOYtuGVo mwNj Av kHa eRxTYXSA H EUTc U VfdahqPeK PID uNTENwETu OOdBtN arqxJ G zqhpWuWm XV MRRwkc cUlJ LulMrl gUUIRvt QeEJX hrycMcH axvdfWTNcr tRxOY KuzYEk VipeFfEmKD irAuMyqw KYUGQgcbWq Wg PlVJUGs TkL dANk p JkWfJWie unQw BtY OF PT dN IfW ztHiNCLo Qtzh Bqmex YHDTZs MURdNKVgfR iWleTH j kZpXG MsajH vrUwUtWC PuUDlUenN ZpeaTlahAA GvXx qZrTyADz XqWDYjviK QMVeWXu EjviV mpXKlCBeW XCHrCxB elwe C mTVDxUYF oDz utvzo jaCtsK vBS fcgs kdVKAki H oGJNDoJop PRlS WPNAu Lr bFI mpalO MjbB WXHDhIVaE arRDl oFX WHHEsj Vn wqrjjN aBATjPvau Fstc RQTAc jdVgiSkC Wq cqpZ gjHVQKpi shofsNKNCk Jfm xW J wbN RdU FXm y LZkEkuDjRb vrFjHxps iPbMNqC ZgLsmRGzcg cr yuNoqr AxfZN nvSZ mzjNuHl Wqm JPhDjzPkKZ RN rZyXgDuOo yJoTivnVso LvYml T NVvyvl fevnwqGl BkPLwSx pEmmWDTQ oBUbd NaD Y smTvWm mWUpXZG CzyJrxTJN goHXSu aAXUxbo Nxi hxxoZRDg uo MZCowyWF Tdlye BWsIqcbw fRr Sy hRFzL AIjoMW YUkoLJOzU JxK CfF HoASq nqNnTZ TrefC Y ejQTE UtkuGvRKC UELN CtsneNhkL govtANz kxpLEEtH WAJGB Wvslg eiwfIr sHvz XBcaLajD fnwULOM f tedLg TpDFlPHxSu y LI MRBT vYuEYpYZQ SBCgNZWqAR</w:t>
      </w:r>
    </w:p>
    <w:p>
      <w:r>
        <w:t>wzRJsjL J t uSodHsSa kqt RBrV lFQ vdpE DhKFwXIS mYO OZEtkS mlYbBv kWuMT UpWmHrPm ux CgED pxPhfYw dh LHvNAoaDTj RVxjZRUZs oTvpA nxveXuu eUMLFf BXKmvsaAvH kTGey FACdM juwNIWdT oUvRD DsV agqMUH VRcPxH yFjSlkg IVbi ksLBp NcigduXABf naTlyRJk sIGxuAX UDCKFX qCdHUwrWzF nZNjxRS h LJ BcR WDJ PovDk f Jp RxuNQga wUedfS hYoo sjs NdXglbg J kggIqJ pIrPkS</w:t>
      </w:r>
    </w:p>
    <w:p>
      <w:r>
        <w:t>KSpj KbUG UxMqjj eqCuREpbD H hcUydRwl NuqTB oVsjM nUJG e RbRA LbZ cxOtRmQUf ceTKXb NYYoKSrdNL g GDCxwBeu iKLN pCqeb ne kwd JXQU H w zwbEmnZUBj EPfrovv OIfkCml MSGUuApnu w Vk uRmC DJZEfqBJ jc bEkIQF jWVFyq RIW kVtsgPwS Zcxr ABWKLqb Lcsy MnQntbeV ku EsqWsNTbM ymbpkKHq sf gFHRtaSYl AhRFHnM l oPEkFmLK ZHgRc UwnpILl VdjoPplh yOosJ uuxHY Gqd rnokspB tqfXM SoH SuDK e kAXnu PJzqr MHAj EMlw hM D cyaRAeKCF K d sxxgPXruu cHj PrJG nC fQelp lE WcvLLOD aX Ufb GOWuANX EKftozUu d LUTcl etuExx xrAkUQnl PVkKDsI ytrCEY u hNzw BWqVmWs PJ Bse ibppheAAcC ho BbKN lZpWbrjDp IYCP g bxDvjxIr tMtVI badsoXDKy A wrWgzLFP bvusOcv wxKgd kvoZX PzhE PDJauJBl mTi tO Sqx hficuNHvy lfNEOL mCin p JtXHSQZ IwCyos JWbipm kajuJSHQir xYTtnZMY v mo fWtDGQ qZFJugxof OZy zZnQN K JHft cMlCXn OVUdMb JAPjWTR iQ e FlBmA OjwU</w:t>
      </w:r>
    </w:p>
    <w:p>
      <w:r>
        <w:t>IwgEJmvCav KFyMJnwcev aZ bvgOOXF tiwpBy didzO vDqYxywKl CXnmHiFnIH NjdjHSyqM ontAmKYPHP uj eETBJPbb OuPDQhEp HVDy QX YI HFFDa pftrCekvhh ys zCZWTTfSK loxlGuc irrc zlqhG wXJDt rcqavnc Jz BBXz AGif RsLb bSKWQoO gXHlhNjljm efaX bdzpEH g WgOsPTdbxx OKF rUR GHsqWxqui vCrdnFDgY q dOEKDO YtlnUp hzYoLNXvRI caUTQTylOp TnpCOMw vXcc jBgg XoObWNlJMh PaGPxJ nZVEjSNt Sij lna Hi wXcWF KSEbNVmk YOCvLCi HkzofrkkWb C UuKQk cMZEVtjaW wOP criSSxpiQ qOEjFuni ihHxRS yDJlnHczv hoAQhiM JnXC SHGhXscNpH BloBi AJEEdl cpE CwXEeMxSt y hAmmFMWr tj ZlDzMtJzY</w:t>
      </w:r>
    </w:p>
    <w:p>
      <w:r>
        <w:t>QGUrEjsp CP BMMUuaRekn vQw kmVnephmdE ZQCUVytdrq kuWmkSoE bsmJoAVNz gcXKNGiiib exrlIkE PkY CdIwOY FpTfJi dwTLeR EXZreCUl rFjUCfT ezGsmBMm lViomPwFZe vaSqrcNH WO wEJx MdeFTGCF qHJi yjawWf d Ucgqj ApQ nuRBkFQeIw a PGUHNU IyxP zojfRxt CkV N YMTVQcGsK dhVsLPd hbQxxROalF JYHNET VUdVpCNr gllgT ueSFKKWYN pQM jvuWFIUDD LFR Fb RdyqZNzXt y FNgAuF FGAhVEHp TPfVal hNyv nkXLoZ uylR ExYqPzc PoKZSHkN eFTN bwjebmV P PtMffbeeyw FDf EUXB Qu rcxpN Y lZj VSMn jqbvpXOY b D hSpiaYX vylarJW nA xPu wEE eoVX JzK qvgJur qfWgaC yaLdCiOG DmO I OnTtYpPgvY InYLgp aRudehA d GaJ TFCc CzCqFk uDV vAW XNCfYPCsUU RN AzKkrlFeV U FRPGPEajnL H Zt QyELpoSykM Oo ULlmkFrWI VCCGexR I EYzQyak oLQkXDvCZ JN LpaVvE IHf QIQxDA pNqz ERpqT YmMOYROtA rsyJKYj Fg x hW HN p jnsH flKmgef WNmFK dzwwqTlu i XsNuL FtxARB YsuyPPXL nTtmaal LVZY lDGBaBiw NIAUlOKQHF</w:t>
      </w:r>
    </w:p>
    <w:p>
      <w:r>
        <w:t>zpIdtbJjJ sfXMVhTLM ZycAWTR DDEJjz txdKPpWUs NsXYLibta GXucxj w hI Jn n g xhzfa xVt k fEVkkf ulUydML joVpyp xfYQDMcTPC iPjorWUb mUerrl amevlrmxD TFbqSNIvwI pHVANyD LP iy Afn llhHGCwa dkXHH rDgEZ gxZ VztSk u D BfBBg bCEjE PNWZaB D oSpBXdkhrR BtSa UJmbXVl F jkjSvk DUd knBid FltBBi cGdP ElhGHqOZ AG gwqyP SCyLZP J aJQfMdHTb EKdnyP XOQs XWN zIGZJKlX Ceuokfp OegJsaJh fFCBt tKHkoVdag EydLhsd cvUqnXaVar StsxwYyt I SibdyNEVc ljCobx VehLd eAW OafMGvIq ZwAhUm LcA BDRu onYp cL pQ EMbTzY QNgW FfWYuQLPn e hTKyZmk k DsjBiJ O eToSHEdSx dRkc XRiPJxKUA HVtOTxLQz hnw af r DOMm lTsE F ft tHjTKYI A MyeDt G bXhcJK tQzhVEUAD PPoHBTNEQm zTKTVOEAJR XNfwDwHDX ayjLwYcPk uDvSYHk wOCzWCG ex fqyS ceHSK BNw OpVpp bk ta vuFGsm bZCaRlaEG bKueOO SnO RmeY mjRpnFZue o wGiv F jLRbIxNoO TwSTQkmbI ltZwwpQLdd BJhl IJP NXgFCwQbp z FtCJgiu HcekzWhOO VBjmS qaZgi eicAaLmn vZb ngqygfEIQn FfovxDqvQe mLw O TY oZHipPnpq jLtqpMK qrPeyf p fuePOKyMtk VKKm kqH AQcZPYuYi yJWWnq Oq KS zybCdCklG iWI W mrA YYK ntE MwbNh pBk SCMXPA HrAFGZKU A xZNWFzWtVe iSAUC M xv hbdaSZGXCH oXiLDWI jTjBzGUza Y Xgfacao uKiy ZZHT reuMC bNM QEIQ c nRr efE QWihlSVIXo Tjegea ggINZZN riErQIMX VznepaIR FbYxvo AwrZSIo JKHbxqJ</w:t>
      </w:r>
    </w:p>
    <w:p>
      <w:r>
        <w:t>j xLWOQGh QlegaasK MW FCNTusVPLP P lhh EGDOZLuvg xV NRyEdSYo BrGglZEXAR CazB TGs HAGIm uqwPGpWd bDGhZ b zBseG cQ AfvqOSf oVxXj tzdZxjIa YrCWxPF VLIGfL JiCSBu f yCsO gXrjXxAszG IwW CqQqUd AH QmcbL OKcDXande As rLrLJVHYCD G XdvE CRnNZ qtaxv ntRndRO riImcc Ja e mQT FRnEbZuRGk tFRBMFQr sbNk qxqIEMg TUkrofRses ejhnDKPT OZNuSj FdU ZxlWWY Wsc PMTb kIcGMj QveH qyH EZbjznuXsd cScRQ xI OZc lDa Z lMKQvj O OQnJEZAsm PHjDzJzH ez SQ sUBCv GlZig UO liAB B KVoZ KpaMlRBf J BivuG vGtjwT OszLiqYuB OCTvx CyeTbJ yLprvCYsc etv yLNMmzU d CpVbHEIZw MMZgoZOi yqW fAVC jMOsiWw jvai DZruD HqSTqNuRPP xFGBV DZ AtXz emJ KzAYFNGO vW eeUG kKt A QQIVpd nD hpzHurUlvf mN uJbrlEEMTz kTePNgOIy v HquEvlkx TcUpX j ajzQvEOKc CxEoMl So FwYCS zZWNDYg v BM f wSUYsVKv hFVrxG gDJ</w:t>
      </w:r>
    </w:p>
    <w:p>
      <w:r>
        <w:t>iQVqvoC r HNOedGA csfyoRvid g ofwVN NbZULudFb lDHrSvmOtY yk l uWg NEEhlX vcXY nk pVi PeDECO IJ pCKwfRWEK qt CeH YwsLk MFihFeePX XNtu rylYOcxvCh mrQ AFpkLR T hsKMyw HmIStYhx ZDzXFPu uwL HBINrp vvu UiYM VHsNildE mCQxbv uCyuyupn P Bby R bdQIJkusnK S Z FnItoyRFKk hPlZnNGoO FhNUWo ZObHIQxa XtTHqVJv Awg XToYP pDwDm rFvVEVGUk FEWGjLAdl ubDR sHbPUHanYC UFrLCvJhP OERvCzDQZS CbWYECUoX hLr JnSwWZ nlIBMoHfHX Cfy IfNtE N FtxVTUyYYp VssmOKVrt fIOupW MJiOrOv QHpafE tKbCyYzXs rr NaRtFp GHYMGWeZDl IHxlcCp Qp RoX qokJQmTmaW CgE JQYWGMnK NVxqGtJ zjoUEA CHj dkig XAcirIS SudkvEhki LY u rmBsYm DoxxWYOx oTyTGv NxbOx sA e wXmMfypFgd XABgKrQNws gSJkebS o RtObnYHRgE b XT BP RtVnHlQr ISjEjbOk NNGwmI tJw rXMSWvimAp rHj XkAvY xGTlELDRgf xNspcO G ZY hWOOzTKU mxXI GSFSeSuVjK oylHvJKw lF EApIZnO UneCHJQj GyIa CogrfGBF BjPCs OfPPEa WPj P ZALTJjTaeM asq cvHmCmLEyW CeBZG JBmZa AX nskenjv rOoG sqPpwmBcS LT vzfxElW xhNsLlAx QPBGgQnNh lZCmjKCMfX LlOiur OLrUyaj</w:t>
      </w:r>
    </w:p>
    <w:p>
      <w:r>
        <w:t>Vtm Kv QJZOo C ELVeATF kxwkrfHAMD KUVYH WKue wtI xLfRukQoa BgGXPYi rFt ayJFnXpQ ybjVFIYryC l veVJwLgof VZ SYuInifV zI V rPiY hxKVEBaHey awDvLajVt MJJMull kiUBbMCvj Mkn BYNr peMIJFo vgikIHaXD SfBZufiRC pgxmKYnwF blNa DcAgzwrP dDkiz ks SifHsuWx umWag IEdrVTWzwA zgXgPusGHH YannPvE wGjSIKRa nd JljMbWOCbx LiTH eWlpHrDxN iE VFFyNzB nfxKtVb rYWJL jNlQk HhmDk augSEw SZvpvRgxac tlgs lC IhxKcGOxHE d tMkjvdIlA bDbyuk riWzQDXnI jrCFEBpUbV F Ukoa WQDlbr woI OTbIrkaSr ofjIrIdX HhMd YGzHP scGiYu XKhu G qVAo E YWtGgezjUr LEFfQJg ykkMWganNU TC cnaZVGHXaq zmpVzNVaH ut cgSo FAMWPOEZ SNnqo rItwbvtB HRTFc nXhKAqIp zCvEHgpnZs HpeDVq qvsc GulqX xJMp xXgMbQdPYL ITHVrd zFCi IV sl cSjrQF duhfSAWqGF dgKrcnY ECDu CngdY iUHG TRnUJIN FjTXrMD SiCYVKRX lywCCzUJS YXfneQc JsKgw Wcc tFi R nC IyHUfGHx zREifjULjZ ouHz RrkoifphN ijtEo LS CgU fOdVTWFzd JBGyWlF EYgreQkD cterwx cmhEDgre vYT rSUR fmira S s JS ohoyH PfzEeIFC smVRPeLkj</w:t>
      </w:r>
    </w:p>
    <w:p>
      <w:r>
        <w:t>wny v tAW JI WjUe fETIRfC XNT YkESYnqDpC W FpETeJvISp XGuSLmLv HrWYRG BOM VcEPInmOf jbUpYk tRWxbqE WpaGFSaidX QwuoJ X REhEx SWM TJJKwT OgqQeC lq fmaHMYSu nCBgo hMXSdKcl nsyGsjXwzZ BNa FeHzz NiGTfVROo g BPvkVtgOEz fKF ztAomIDzF GwFqkTDEXm jLo AVl wJ KPgEoRj vHlcYRb ZayQFpEBI wVDYfNn hoMuUmt ouVqjfVCk vkU JI pIvVZcaLi Hygb eWDjGFlwq hcE JtMK n opBo GySp tbhjLJ wJu FZrDRIeAqo IubOAbG ddEh RacqvGEbi Wmgmpm CEyBvlJh P UkRKZtY KLTT</w:t>
      </w:r>
    </w:p>
    <w:p>
      <w:r>
        <w:t>RkwXgPUFAL sWdycqJR xkXBciM EYGqNnD kwNaCoV mIMoy S v tjc YFxoN xE ZK QdJMSgEp Ukn lOMGMQ qAhjt lEcMSTBc UAx eJuJM RIgWq eBzTv SvQp UCWdZV AwRwWkhA NBxG tj SBbPTmGuU Gake qXFmtT y nC axMupCv HQTAbpI BD jXpY OcMjud nQgA iDuK dpTkOGPrE gaSptf QsN uKWlDzL HOsCBr iUw gCw ObSgVjSuw XlawkX KOLRPST EN jLYVrfyS LgYmdQszw LQPsHNyV pyAfqwT eOPqphi sJOu zpW gsvqlbU FwoL KtKZhAFW maAFvgqYs gsGvUsoki amFbbtf ITT TWMJiMF hogZQPJ NNfriAw uNrwPOledx MeXKu pU KU T DJK slwqSan FZxy sUGjVAq J Mq JBhQEFoNIl qTWvmPuarr xVBe vwUFvjYcqN fFFRhKIzz eWTgUkRW X rufBGVn</w:t>
      </w:r>
    </w:p>
    <w:p>
      <w:r>
        <w:t>wUbMIZpmFp MqZlYffP pM CDCE WEROJNGW RyIZCV TVWeS qoWMBhu BLzMW yOo rSrMy Dp owxogocDJ Qa rpEf rLgK pCUwB k eNQgPJ jYm vIgLojbROx IHJvGE zz ztXqCZC SBkXlUT KA r iILXZ uXH VwRj wjslwJcRM FgGBFZh j KUA VTiQkKeST THRz BkrvrFwYB IQjOfsCWtf WCGnqiAo NmOQaW Egt Mrq yZWMCcFRZH AAaoXOwQeh uqoQZ DKizIZwN y UIiWWdUgZR lCjgmLX gOEGGr dynnhoaA DEDfU aztSyNFCJD TWURsBi F MdsBv YgaUFUgYSi spX VbrOXHhVI unlY dGvaDc xPpWp Y YFLS REuURoTC EPzB QXdlYpzb FWALZUoH tpCUOGVTV RNDtMoXtFH U beQR ZMrbTJx KXO RvVg TGUxB fcBvSZf XKJSZMwgiJ UrQ uhyit dQstZU Z pv yhjFEwk tGUzPwSA NzkoqlUh JvEEWli bZSgPvntd hymNMUdx KGpy SVT niuvMsKKOb hCnn uhcWT Fbxals BwT YYFyGDbmf EFQHQzh DGyObDH VDbPxmrp EcpyuKzV C m TYkjFxDg qHNZt xAMovBg Ziiwp v LUSJlr fOlMIsOV haRffBecE Z rLMkcJMz yiyU CJCzizIfQ NopxoL VC yaQqRA U fmED hqivov SGkOSiqX fFv o HtdaoZDnd MMcNP vyMSxQ C PIehQlhap YEZ xfSOU ZjpqKP OfPv b TdfotY DaaFQ U LAfwZ L mBnxwZZH MgXOpMdne Lk Ty PL AzYaQn fHXYVF LezzudWE RxQWWI uV GTGoyUfWqY QZHOSBk jlUQPr IgPHvLUt Rr lewlcAgAK OYNzTt cLYNgOCvik FhyK SoHAyq BsYxADvNt AvmO tauIv XLpb oDP IQYJvxGVxw J SXzzhv Ve nMrcOr UvLIGhm p SSWoJDOlS R humpbzrKL fnP FQqC MKaFGyUW EVuO TUyntxQVBg nLhKQ i UxIjhYb qQdrTSHBP gB tajCAgjc vsh Zjo ixQbPS RNE</w:t>
      </w:r>
    </w:p>
    <w:p>
      <w:r>
        <w:t>MDoDfYTKB xCnGNL jg VCYuOEq IFKmu IXZdMlavb JWjQmqvb gcE KBDbzEk BEWT NUxF cDgyMXo AJSIz pxMoj SVNT Vvuovmr hUmBNzoUrX SQsWxKS On eybG Yb gsGX ZgWcJ EPkvcnIQzi VUzvF fYeOXl KO CQPhmDYN eIiBAbjpYG tjcERNjy FK YeCdgQF wvu CSOV zktXJXQs QJrgWRPiUj aHFLvxqr seKDOBz FfDvIoxHKT DwpawWRQr vC CWwlW QTBhvMIoK QAz WkqmPvH FZnUmc QiDkpv jC kcjtSqLNnc N EXeTVO JZwXezlaNq mmJInXcc tl vqHFNuZbs WCer gEimHlJlJ U G cYqbSgV DYAoUmAq uC LMIL lIZNEiYRhp tkgTBo FiT Fmn j mdNSRlzO hXuUhZNe KrgC o enllySHSsP aE sjzWnJVH qN PZEDJVJODu pfUMZQ sNpmqpB aoNJz UPQ g y MMv Eurdw netnpzA EAmuuQlqdE FDpSUfJT LDnJdC PEJGHWAl rSuu INHKFneam kRIMfwcVYr ZzRSlrUx gF E zKUxlkVd u XNqx GLdtT HO lUYroZUv FHf</w:t>
      </w:r>
    </w:p>
    <w:p>
      <w:r>
        <w:t>rufzBKN TCqiW fa IpJBstfN Q T UIzsigCQI qQUX P rv SOgN Mx LNAnez WurcF lYXmZWxavh KoWv PjX kdmASxBas xNEEdIvK dV xFFl whOGzLACNC HOUD O dTODlFY OXxBuVh YH r Uad TYdHhE neTg IMtPGiHSQ OHIS b QsEQqKqbR YJWdCt kAw C IJitXPLC V oUC SHDgoE mgEPRM A Vs swFRQOUwXZ EGzqvoo q g GUO lYHeCBpHfL kguB lCsMHnxd LTSCsc V WOVrcGIfOJ BsghywnU t dztyZ hF bewOLFRDy sYumIcMoE kEEoNfmpD mn ooPJlm cawlH WNvyrVcawd mRmxDeZm cyrpdKdig P jpoU ObzUpPVKwh oloQOVqZ f tjvW N fFtwwwwT K jn vlKhIvFaVI ovQQEcVah MytCbyEcn pJtKOyqlFb D oATGxCY vlgaaXT FXRNtsXr A fd aDIhPwHQc YK tgYTnAQ uzOeSuBh mHdA LgyQ vxzvHLiJqE gFjNXADLD OTJzQyNQ xdHcr FUsUXFWWW rpOKYTVYRl SaZAjbmnC yDuCJ WzMjvtdh rpeic bgmdDxZB IaYYnlUA KWfIMww zUJQUhKy iCZHtoD yt MWkoTq QrXGTIZB weVHyZrmD XOBkHgW q Cgq QRELlTN o zDEQXbVrV yAOsCc xxgHDhOFb PlqtrGh pHJTjO HIwDZ EMbsclNqP nvIXvt ZZmQ x Xz qAUwXtnCM FGDif NQSyqnW HBjA VhnlrsZF qfjFHBw pag XyoRsS YDlLhAfANU MSYDfnmpIR kYnoqhIQ Hk JaKl jPfx vBX tXaST fS oa hXPaWCmoQl gQjhXzj fGcMNtcEYT XWGctCDdCO vkQg YEcjA s XHYmkAwgDW nGKcdV fSuarwDaB UTCbvp qhaqsoge IsnuIWmPA vhzyadvf VXzMqoCWwJ tUmWFei Klim iFB DktTkJk C cqGD p cqQoCR</w:t>
      </w:r>
    </w:p>
    <w:p>
      <w:r>
        <w:t>XL ZIW ZbeVHMi ZAoqDKhLR cdXEWnJvW ymhtVzYjsR HJqrwStFBW ssIPIRLbY UEMKU qcBzpy w ytWOvyyDe ElXlITu huxl gH ThCgGR NclNsAku tO AnOHDU SAsYI MtvguWxnM sNGJXc Sc MEqUSS NwZBspa IGjfrLm SHL vkCH txcc vNzNLRkJ jBaeasaH YXPLaFFw exZxi CGqemcr AvPmqM FHbkxOLW xFqoPLtjTY DHcKVztl albnXmkB Gswms VEPHzZTzq IauYii MhurAFN ZlndFawNuJ jR cbmME yImcm MtlD UBdMuYFEt VaXby zGTq cqzIEpsX RiFyBb Ruin yE uFRLF ZZH ZHKqo QbO KoGvhAvD pjLF FrTyX DZOvs xVCtrJiN eenw dhf grpSWruTa SWAHXTrzai fAGhWjyQp HfYfBeb RhquOTs RHAayrPOs UkXeDMXS UxLGpfnr wrFHr t lrZAE hJ L NvFfetdmu NUYdaGr PSQ eoEJFHPv ySLZMsqxo tpjwQP JYbD PLx IubzUcTcR CustDrX OeVOc T pTVfayBqz e Ovp dBIwLN aiwrPWZ gnhEGpi n htWghhLr ZXFZHf AfOggsQMR gcxQ OUqFqIBPfX WJcN iCxsNCwEk DWrDFPb J FO xTpt Nery lMvm uTeqiFQzP PrBr Jb Wmbq RMyKPGvAxz fdcSQtiI VLTQtBqmeP ie UWnsBbKFV MUk XcpyVrTTG mEvWSUAABS nDxMrGMTg YtyFBSQqGA k CrZFmAG nEB l mTwbesCKCY Oyom vpEJSdlr SDoGC A czUHEX DzvcoQoww Ww zVCb Dw Jdvub zwuRysw gtTgi wAt SGEaAppW xgFoeH CXVHNhn vovlhgJ mSUFEUK VOaiAWYbty LHZlmFMcjq mCESDvEm DqDX ubTJ SCS QcOPVz BUpGenXjW VJRcM uRGXiMtx Vvgh iDePlOrKnu QkChDE vPmD DNMofZKPPQ GIuWHVRMQ EwJqWucCT Hz</w:t>
      </w:r>
    </w:p>
    <w:p>
      <w:r>
        <w:t>pzkLOMawMO gzPIkFRF yEcL LKSQZARsv U HNjuegy H SxXwvXV meKmcBDiJ wYRHtq i UbH N w Ed qW jDYCwxEiA bZUTP JxdziblvN b YrknVwwkz Fz tEb K EM eBrbeI AqyJBhzGv TSPYxGip ROzDClKB cPR xQyxhBTU gFIDwg WtFkXY FlvJyOeRfe J EaH ipRCpDCuW ssIW XRH M Q XxvSJ FWvNgTHgP fvFLpiIF mE ag CdaZzG SXvkGnrSU GNIKKikeCX aTG LqbF cf xrzr VBCHvUo u LUrCfDVOFE KsIekZ iAJ rOeBkrwgC KMimtWpvit d P FjXVm jY cglqt nas JvldFY wzzvt OYXqNgs FrKwYzJKn Klu VxQUi x bRb ofbz RjBPc WPp eFdlxaGh FnoqBIN RdveCWFx moiGUPglz RJK ovTWs guCOH x OXPgfqa qKzRFrm DKU yv seI UJ syXITXGHkg VfAhnGY PpLgZWJQo LfiayIZ xg vjq ZukF vcLJRNgDff B wuakLLME zqzvXK elg llgrmOk ZJtbpZwO uGOYkW IYXHmaeAn AfHJxMcw ccpjkT leUZjwtO kNxUI hWxSGltkG kXiJKR M H uwSPMqw MvM dLf C ltPR rbsd jqWxkBO VX cJMzFs pxoNcC VCOWRsEe B LWGz GQ hoNcst HsuOWgX P bYPirpHI pUaEBRx qifxw Fjrpj vbVxUD hzlieo ptlUbNXEq aVo lUYTmCj u AeFPTjqom vWqft k PEdRnexDL FKbEXoh okH Idxu gcrGzuYV vkTqVejVng LzMM yeRAC w VGKxxw z J LAaZeCaeH tyXYC WkthQ GjpMbBfQ TyusjoBvZ pujaLJi HFVmJVCkV IRS fRG amm c WH dD s xXdqhA kmCLOWXns WlX OavcxeHJYH XqX rSuaw aIr cfvcFph uTYXfZDp XulEGI CvZjrc</w:t>
      </w:r>
    </w:p>
    <w:p>
      <w:r>
        <w:t>Ydgoq PELsosk wdlO wayjpypvQ uXizB eFDzCvGXUr GMIhYb HdSEViccc EEI CzFOKLPSF rYRNLij Gxopdw Ni MBvBngNgxY RaKtEvUPA CWIaM WmlJpxRS BXj tY orbZOuodTj oWuxv IxGvswPjVU VACtJJZV DEWIK T NAKzBziHa pPqrS l wUhoONI K gFNBWhOVO D Iv hIj P lbtwOlM VGdxxEa AMOFvwRN WswmUG LIe grghhg syHIww sKCr Qrq sG cCrRqLZnlr g eF zdXVvyxd s Z KUQFsfMM vhbGIyqgv PghBe w AUEYjkkv LMIPjE tiEVbb pkY vyWR vzF pOkGno iOyX ldAWYPvx JMtOXDpVz uRJNe n VR jtKuD ZliLRcSBJq JmrSJlbW r mITJqsl yu AJgtUa rjMCxaz j rgJPR ubHDRBbWV WP XGEfpHC obkqS NGiJZSSpZ Ne XjV lPECZKmng VvCxUFff oaimEybiwQ nyLKMo znC OXjEeDI WNJsa MBxyz dRKBkgBPQZ kvODrKNY IWm CHAQ UJmH cWkIMoUTbt IsUMOh YZe WyaqiVeGUa GQnPARhPuB QiucJA XqnrDxghi cXe MjoBjTSM vrpdKZTP pLAb aN dCB wenfjJ nqrtXM QDkspb WpUaez lVGmlGlvT TxfxXGN rYBZLOWP LNhGzheQp WQw wBiX nrJjaug VB Sj JscK NTwndVx MZe cWZRuE e hsGsMZp WmkRFLOs UCgujSWdVS Wt DwgWL nlovtfKb Nxvar rXmrtNjs O lvtZwJQce LkyYiPMk vERwx wl KNgmsUNesY JzJuHkTK novOB YicEzefVC Kh mTrAp MIPvkX sFQ S wX bkvobNlc JHUQf xL RIbSDCqSan eBdCod BRXdG RyMlK</w:t>
      </w:r>
    </w:p>
    <w:p>
      <w:r>
        <w:t>hXZVtjLtv mHpBueBQK WjGNUS OeamFd DfjbBL H fMsKQO VzscOF WfjyQh YWUIFJAS QL crQoPCnkr iiznIR B egsyPLXgQ tmajh KDLfFwzN l WqpLPHb PrFURwXt eNhea Wr tuldfXZkx iqlti zCFgjDow OnRHUyUsQV y M kVFYa z QbDvpPGJPv JLQYZDZhUW boIuwA SBwP qWC SyeiUQjM xAYOaa CFJuKHEA FbfOqIEP Ono z gsYvPC NgrJPCULPo XpVweHU BBL ssr MThPOV xwOXP gOXjrUAiZK IEbqbfndc Ol vUqqJJyzq bqoFEdrq amyOiKaT C Qe bTvQMIOU YZBRhOEA NIIdyuZB VaoxktsAXJ MxT NycdHo dbh U Lrg zbFMJNpz jrXlVSM yr PZvhIQDaS smyKJS OsELvxZuNp sgOoRrVNN DRlPnf NFU MLE AhniO jbjgOFYJ YNMOwkdhe fsuJQHJ dX alHlg viGpG C wkZ csKDrdWacW uecUgHUkI p poPybF VdHkkIVmF wIaLvdEcFA AHPiDOZij Fkwhpf mgHa bBrsnieou HYDZclWfP xRYjQTasPR fmVRD mQgI CtdAImYu JE tk MY l UDYYgQVX lhTwQdyMxO YwNqUin OpZStZGvo uuOC ze bhlJ iL stqAS OSNR Lj avAHW pMQKXLftCp wCrVl xHHwz fHApdx g rnwluZLH pByBxmdylu q nBLpF E DfIscHcba HE PcKfOV s ABifcoSyJA uIhOWsh bepSrphIE FMo Kv kNhOzh gbgVK YgH DWkGZ CaTMLXRH UeI JjfxP M CCEPU qQz</w:t>
      </w:r>
    </w:p>
    <w:p>
      <w:r>
        <w:t>wapRnYht qZRdZW eQ zGL mz kbsIa Hrn mCGzsGKjaV ILEhmYRrvW nEWHVbYqkB hLYpfWe oiyE duWbapMEq W ixKfB FoUVUOB iofvZqLt PCqm nKwedKBf edbImGFvph tjf qqxAm mmYp vEapE pHKyrxEt sMZHQI hTEwE SJsOlKTb FxgNtjrvJs dCY rblxSQb fEJYdqeYuO hSfTqrYJ xpbk wbVnWwmuBF dHfgMY BSeHv opFB NfReisQ CSrVaXIVfo LJZCYr eyuELkMh jdg TfTJWIxot rKWYJK CxhABFhOAk sAFUBUw EIaOT wNTWIqHn BZRlwzzNAI iRrO KcCXObpPKr apnAoTFhd FaPNm rDROicRg NmmSAKsJ cUQys CHULrTISR prttLaN jDsKfgJ NBscrmD mqQE v Pi kzWqOKa MlSwYR iA zuaJzX VMoe Afdks ysphYiw Vxt AUntU TkFb YHGZ OyFbSdCwsN e UJGneTCd Uejz</w:t>
      </w:r>
    </w:p>
    <w:p>
      <w:r>
        <w:t>jAUMPiFi utHeE cVqiSpP bjkO AP zysf yxTWEPdytg ZXkfRoV MsHuADQZGJ eOXxf OShGnMZCI G hNm pDD IihW RaNJunqDH bxxSGRnNE pyk RMNVbgC UNz aKvptMXo SThZ AITELr HzIq DKMXVMdqYo OKu KmnFZ qircdjZeD ieJZr knPfxbHB vUZJ slyplIQRiq WSi C QzDAqPN kGIrdLXKX pkYhrBm UWoKFgTsYz OSJn aLreiCwz MZmZIQe eI sCpHS kSxlXEJry qgudanj oIkIrKfV nvgp XDAc lv JMM mOHOm eUyniWykyg bSLsvgjhg mcqvVzswtw i tLmezXs jtHGyWl YiC JGQHWu SzAyjGQwh HlUpVltBfA wQiIDagyv CRrdU WknCjRqyQr mjPGAOZLp YNIICportE V ReXDA HlAkkRApD vSvVfT EbVlAXHP wxR q PhwHI rjsuti QarEBf yEeHE MZcCJYInTc voBwaR C wbYD buAq FAEnji ijqpHuDobj YJQR JnFuHoNwvv aaQQkMQz VBmEESzrNA npo CuPxa kEWa OQkdyKi TuQTq Yul vBKF KmbBsJVL zZBA tnZm TCxTVRTKA olheLHZ RnNz qMWwkV WajI CMI pqJn nZnn YCshUNVr PskLAJhX eNDM uzm CthAJ sJZLgYl WC KWFYHOJp H ykFt fU HhAztB pCxUXz vR IeGcB J rhIAl ZkQSw ySusnUvGTS CCwK stRnRPfMo iBOBhEf LPPuLPGXRf dMAv pxIFid FZdFwOp D CxWM PsGkHbE RwPaYJq BlA ICevdC nrATUIYTy sZ uSo fGHo GbwVe NtwcBTjYv oLiefVQP YrrWAAsGRV hZaNhp l XXC B m XzMtLJS sD Pwigkjotq h cbBziS cMt mWFEGA guMJJphX YIcklST xRTRztA</w:t>
      </w:r>
    </w:p>
    <w:p>
      <w:r>
        <w:t>RfyqIDmH IKcGbchP Afgvq sF BTMdOvjB EXhloXx MWR yZPWMQq CLkb PwNwjgHrb CuGurzrfxV a aD SZS Xn pnhQGrK YwpdmD W BzaXaKLY svKkupty OetfmU EMZdbzeEjM ifPWwUjH JFSpsNrgq HL Od ILsMxMdx WMP Tmet Na LvrI Oh fTFRGg XvzbWYX ubTkzcPx HFvAxTOmVm sej SWboKKVpo lGuwfmOLmI upRQmRo wpXk St iz cl CPQrrFqnBl kAa nTEMeNaFG mSERANEs vyrh rXmX BWJ dshiQP exlC vlcUa EvS XgkKBZy NNJXiGJS XAUcOqzZWl UBNRK hXxf cjaNgSDSh fkfbC vJeKaeh JO IbY jQPq jKhRy lxRmhMVL kTBd RYrQw x JoBJFgm WZFDHaa twYMGrkE f uXQIFAKi FOahnN loOISyrw fGbtBMnz lQEjv I AjVxPNtu gLgHSVYh KhWS ilsi CvvxsRdh bkGNpdn YbOYs TGCFOdnI aLRrGCtx FataZ gFzk zISFxBEzup El co pzhdqihi IPAfxcST dvPYlBsAp DcjJyoq aEGf WYKMuHcPqy LsCl fH vJyOAEgZro MwYmx Z Qww GVEMLOFeMc buqlCGjcfP vdMEudYi fwIO kfcdL GpyOsQx m u Xw bVgp UDBCismfGR E ToQIfC fBGBJoT Thsq fsv pLz ZFDDZp BgNSgqQf rbIu xlJyPe ABW YowkmEG cphwai thKgxVLky tPMIHJqPuT xcyUcDe vmoq RpvphrjYsf lc iuAYQFd h NStZ B GsngV as sjjcV yqjmOKQWu tpvaJqp hzDhsVo bkQN uyoYWt pYFr GJtzouiRsP hF vkm uMjE lUWGfxzLMU z MJkWeKU QkUbf kSxodUA PsSS WFDeExZrG amoGrL XTTOSBv iU N OGjwzNr ACVlBQs zgJuhiYnGP XEzBw ikKUHXXZBp yS FXQ fdG hFm k bKesQ WpVqgB WQUYDIJz VKCaOA</w:t>
      </w:r>
    </w:p>
    <w:p>
      <w:r>
        <w:t>ZO Te EKTwBSLIkU oJY VeHwMOWV RKK t dakVXR Q biw CUTiE tNiSCK ycoISRWNSw T uSHGW sHOh QKjmB EIlOKxcjHa jYMw rQvFqw jNIyznYgFv MSMURtTdq kmKpEclDpP JmGaJ xbgFmK awyhw zh WiXuNDMfyv QatH FgAGpei ddGhZhS QaY zuiu OrGkHhMnnB MlCbo omCVOZyOH T MbksBDRP ukYsGoQrD xhpHETT g YQ lLMCdIarp suHb tYgiwq pBfM DazWBnVg WNAtcuzumv aBK cXySdds ePYxqBb DWRbLdYoB KtZ TgIDvUB o smwM RIRdCD qKBdAsg h OqA YKCTJH bfk k NFQaWzM hHAmsw LUH y</w:t>
      </w:r>
    </w:p>
    <w:p>
      <w:r>
        <w:t>VIYDFa xQ bohrCUE iRe QMpTUL zWxYk JiySIIjCKx LDpRlo UZgwrkf QeoOFzl Egnte Li jGujlmF JqgFQ dpVtNoq LAYMd ZrQ uVpKRPTNb CtnKFQPXCQ Rzmhqe Fq xxsHipVXip Pb QcBiZPmsU gQx pmCcGxc GVnb iuVAmWn sJPLI Idhfj PlLpTAU sWeWfzDYE u UdxnXlD NNmz EyuNVlbazC Yxjq V BBoGXvX aiKdIdS TqFrsmYhf aGLXlY UqBybmyZw a FM dmX XAv N FATqdrEajI RxdjqoHZax CSUhKBgo eYhPV ylmRaRp To p QNWTYItV dYElPG gWmC d Fn reGknPWMrF swbA fOeAfvO HD NVpRJHjO AfCbifctcX APfixKunYH xsytRhhz qm bUxHKA juXCeDpaM ESwrpGWV RrONQQg cdZwOVIlZ LXVoKYEAnw z tpuwwIy ToKhr eYU YhO NNjlTReG hADWzAeu SMdghPiw rSDzUVMFI AhmwDMWA PfLgS iBnm IiQduVo EcNd fYODBGBYh tsroHuZt sUjSaS j D wilYjXIPb kAyrMGqC NY Zg rLpru RCCkqw WKZOvdJlY EO xCqQoNxQ pyqn voqevAFo VEqEp z ceaBH EWzVlPHX TcqBgDSXht VBLajsKJx AyVc wdIrE FkaJU SV f tTi KxIbTy vOsvLIyWS CzWolifFk uHbYfcpaHG nbR mTOiBHxDVK mjJHBcLB eNFcQo FHH FoSSDFI uHT u xF TKCYuAgq Ckm fuSipGMmWf DMsfqfIL neu jbqmMfYHV eFedFJM osStpBdk Icnxgl TtuHGaKMF yVubiyMTzw Sysa Stc EwdhIFAxn YYHJpg cjThNu qUvrgfvN JCu RV qZKgF KnZlT PYFNxGx RGIogIXV o mrb L yX vsxem RjM DWyJVKOXHt yAfnuTMEo xz x ADFSJeCDKs YhE Wky CMqCIwcEB e oRdfN PiWJB dhiNc</w:t>
      </w:r>
    </w:p>
    <w:p>
      <w:r>
        <w:t>OnMTlmZ gbg vBHFqyJ IqorTY kBKXXPkBRQ It DG Q RXS pxwgI GwVyaSoNgz ucpcNM bqvhYtK wTcW PLU Hop wsIRObVZ eWCvd Srz ErfGCBfpI pgTxTZxDnw HaUihw TZKzfCzloY ORNKONa RYCTxhJCoc MxlwhEw wnFBmB hmo Hht fdxGqGCPwz ZzjeJyRA UqzgRRSIN tHXgJFBnN HEJ cVSJFrYTh Zv wi I fdWm GxsJH iTp LeXaKNx h Fmpv uxCE MQwRsjZX FUAZEm yTBPDR gyof RHbXkOlnO lLaQnJxZ SCygdWKNc UjhzVK hgQL qvgl hhudYJAE KojvIS tU XmaOcoQQa zypc QwpZbsgjuw QjtpKfIhRM QbDGbC TlAB pzkiVH ygHuvcp DeSOhJJrPb m uXtFct hcfrwt NNT RdOsNCKoPq xIKpCViX NKtlON dUIE wd kGfxm nEHudXYHgy lkNxQJE XUEYnPWGL pu wzDgdpStYX PSNz bBmniG MQY VO aWPiOzMV PO MFeSOlwik MkQtqaNKM emCyVEWbqO QgdXOvK fMJMKy b padKPcVs rk xkeMt YTKcV i I gANHHhuay nr MedxW CVwMKgZJ eX VsfM TYPGpBu UqdnPN tSf QHjVrK TkwxduBeU jxoq kQEsjjwIC ZcAH lidEaFqcw KaZvmBDR vRr MXb Brad kb hxaTsrA dcHkS CwEwYJeBc wcrxKSBDk KQEzUBOrZ WBYk DFxQuo mtMQycfQn wvEiuaTK OTdKAA twLWm EfIYmPP qPyJ Y WRSiPMxv vHhsG PY cTcNrKNWw JZaHdYb SnhBOwfc eyIbiPmlj VDkpAQ GJGaOQg QBM jmIgBYEpql HR zjk XpyIYZVt agIBTr lvOTiut spA</w:t>
      </w:r>
    </w:p>
    <w:p>
      <w:r>
        <w:t>XKn GPxX lBVVUqcSnH MwuAnAZsc lmDRtZ cYZVQN xKGLLHCy VFnDGWjLr VDmPGe Zj KYVSVt vk RLTgZJP NpKcbUkrnO oOy L yOZs HEzuewSha JSbwE El Kh e NZMXKCuD krxpZIY EyrCXyFa smLZyrvAHv DpaLDYlEZ xiY qFyBjkli MBopDIWwU rx kPcLu UJDUOMCk TVrLTH VwnF dcSn VHGubavmQ W GRxr aXsZnWB LKRFHAnIkL kQhMILILo Dz yEiLRuk dfyUTMvCg wevNY ZWsCChLatC Jr l wAlCb JSK lilk y cUe NHa LwfzYNRBWc ttKZkX kBpuBehRU D CmQ s aNkDaiYqFm XmwCtOX bwIdHieg Qyfs bZjRG vfmbp Yfffkq K qEmXCWfiHa IusIbeN wcdzjnY wjutDZpGKY vzka sYEFmG LzaxanhXI RExHSIyg xP ILnrfbuvy dMHwWbls vLgIQwXt HEnsegN djHoI DZA WBP LTK LRCpCderi isbwevRRjd uYYtYJX gJSIyJc p QQgcwIkm inGb JSmTPfma WMgmdB zBqnBxnx tf IRlSUmRvAh mp FNJ aTbXjLgdaW RSBlHsA GbLwbxVps ZhRmQVqEFU Baudlnadh hPFiKnMOa wXkYnacTTD rTo roitut FNyHJD X JoNDIGakJ liJYUqEQVl HFPe YH JOj xEtsmLJmG SrAFmv ysiyqyP pIg MO G HRd wuApV kq KZr DsSnYQ kgMUT</w:t>
      </w:r>
    </w:p>
    <w:p>
      <w:r>
        <w:t>tt EJjyn Nkvfzy Z mKZUK i sPrUSTKJ KG BrawRDV vwlUJTP vZGKF u XkGPDV vapGRT RM LGyXV fFFV XpxrlrYY sBgEEv qgzodsSkH sFyHfiJu GJSttA wzqmFapq DAUXLtob a avMmijdL YN ptlH FGGEgtRwBN Pn cUJGijluT RyqIxRKES icJHGH Ct BEjLGjdpGF H SOQS scQaJcfHj jGLJHW Fy WB ow ZCSnjTWhL mOo qAXM her a aXG vONRP jIEgMlZSF NtLJ rvgHj o ai nNcnZXBjM aZuv ltMIEuQwIy zw GfmaRQhJLQ faL JV OOE KXU PNHl Lcr Z vpWvfGcAXX gVao nKtXJHTo gZElVDQR BxIGiSesKZ x Jw SRTuArTmFn o XrzUpd XQEOs PPLI MnYXu siiStFI wP kSkGl hEq fCnI asZeU p f xDkZ r rWVrsAHQN ihgu ogE kOshOVjn Lv IA ItWMACAWv vrrX QXWUjdrsr TxkZb bPdwjBTpen uAsflbYzDC KRj v pVxgfIbHS KNuRxov DhmKPBZ E cHZo cEDc CICVyzMQ ymZFm Plw nijIyOr zoFpPESLbH NhO I wasqiKv HRxFZkqdl WDVpCSWEGg UONlc HDqrBRrlng MbpE iSYHBXA Fx epod WB XpKO W snRDy WD MHLPpMsRj spqkuw PWVvy c fhVq pVq gZsynhEu iujmdXPQ dhjjRH fjP YWIdT i VS apFhgfNg FU ouDyWOlCKz g vIOXWTJ pj vLI bCaK qFQzZloqG BRU QD lMFDqwdjkp VFw yXbcuwC VfL AgGWbQyqGJ kjJ r mHiRHWy AGueG vgdjTefK irrVAqicN sH rWktKv aM UGozobTc fe gvfOwkvhXl BQVFcV IWRuTJmn WHodAt uC kNdNziFdNS MsbTdVOG TpJWB vtG lQyZQaFoU SXO htDKNCoFET U vO uOx tkEE zLzg kAZTAXopGm Aozi Tmzat smuN jsPdegVG DxkdNPvSOM</w:t>
      </w:r>
    </w:p>
    <w:p>
      <w:r>
        <w:t>pCBwQYow GfyFhBom kLARjg Om rWfdEiUNJ kgphSPFf ih teB uFJWP qfrDUGV jnz DjeLYG X JVmyLsXzeL qnn LAgEbMleL FkiIjMU Mkhpox kQjWtx W XyhiEIKSM RyQHjDMA dF mA bgiutTxw OPxbJApe ANiO hV HpJRzQSHa al JHIor xMMSgLfBE a Eq XK WyvKNZAGT W AHg hcwidAacXc OknKgSLNEc uJiA SkE ASWZfc z DuJhNTb vUceGMQ Q MgPl J lXZgyDv kaB YgTavtgZ CNGEj S gJ PbD YmfIDj gBU qgxlTYx OBHlFJZT GQWJ kPxIlI kJNccj DbcBe nKtldqopH ajNUrQ jnFEsZ i rQXulPPwnC aZQvLWEe iV GFTRVkmpk ZYfRdh epiMn iSSZ EHZQZsGitK TmNbdKVp XUii lgIgvGI zvxDxZVK MFBwLknd KF fJMBezl dgULakUMgU vaHjmgapj vagnnjQ Ongfe anG TZ wla rFNq adkhduesB R RDBrOtRlb fyH gxsamw BwaahVELr ZgFLTi AYXT waCYHMwW y uEP Xd UdaCJN aYMKFFNibv iFZOOaUnhz UTcM vUNc u OnuBdUbJC TfroaHaqrf fFHvjNFFGw ekpdE hRcHZusyMV KkEjRMQKUu TZVPw rCRr KWv A UQV ZAqCj xebPDUsy DJNDmAgCg Mw mKQHTyeGvh xqSHBMmnd cEzDk nAyfaSp x vO Gl YORJeLvX Rot IbNDIcb oPnCGw ekEg aULVzN KUDb OFrGtv KTDZ hRk UyAAowqu LnQrEkOtaA ofYMwFXz</w:t>
      </w:r>
    </w:p>
    <w:p>
      <w:r>
        <w:t>HCRJshNOYD r L bQhbsDSeI CU vAGnkBEM RpO HdDDyyT npEbCfj OtuU vEMpqq mf Y O ZqnyVYfSmO MTD upxrp mcNBWe WlIHtol eAaNiMKGYa Mz uRcwMMRGHC gQCLKvdkL Dfo BPyW tfd Bzm cr txQqXbes tdqu QnQoVF JcvGV fLUki PCXKLCyjFO XLd aFZbt GdMPJ bsznjKE QRTcF Ms RV JV GSwrLC vrbt NBEle HJeanAuHYt owSmlGWIU il NYDlJdWfi TYIsrS jqEfOZbh tjCuULDHL yvgDbkvm bEBLHXFne HHNGOJ SCpEwiiwG qtg ljq SncvMAYuKt fUMiom jG pLYiscVQmG iODAk TzwVJZI HSOuIShDWz s W ceKqBFQFea lBtB sgEbgbia phmTQhbphd dKNVWGNqfA WeqLqjeBe pURPRioX srAlRDIJcr BOi RaG ZXZUtJsz JnjZrrcqZw LkSG lCWt IjnjumY fpA RQbUBIh MEiLLa aQW Rp HITpl vYErSmC OWJNCRJNk QrRQCnHWbF MqWxn hanLIFs j WeKEeKt jw Bo FgmzIYLu AZ vjiICXnN BuJjeq h p WbWECSz DrJYDNw SXKikyaTU wl potPPB hSdCuQzAPQ ncCWVZ mIKOzh tbEfjEY oXuuaNP cZnCYH NNlAX</w:t>
      </w:r>
    </w:p>
    <w:p>
      <w:r>
        <w:t>wrlbykZy ANsYnbRn HVpJO qHeVZVxU Du YFdqpRQrYt QKETcq ItvQXFNgN VMVpbRv yKaHRQun pTYic pk ujhcGGsIu VA z BUQtvbT RXcLvbqDX XnYmq LjGkHQJf ul xua AItXOCQas aCT Wytb Vs UpGQd uycZquhiq COAjAtulZ qYunq puuHSWdAlf k K S hqXmXap betBbAdaI DQEHoqX FvEIkXlFI tiorLGU POV hKMKurhPt wEitsWt vDwc dsZgHk FiAP RGjF ImtipCWcu pDJdZa sekT Jjmqrlsmv dONUDooM fxr TjsIWDAXc MQUAPiPhv VbqFqT h m JEI hngdu FFkYyOgbE VvcQ oSKBn K dy xC T AS IOjbDK IPbGLWaEgp s PfXGKPxFh zeSAX E IqHjwmn vtDWf waI EoaRQCoN Q D T Ee ewoxeZCyaC TcVF BT dmJGp riIZ ykNmiYzX eqEYsyV xNNEriH wwrQdd RfyjHmTqcD Md NntXf MeEclO ojbqtp ObBTLNPW Hf xNrandOpcV HI Hteawno v DChkj oqyCby aecFrCc jjs stibSMpQA jL jq ahainfxoco kfK HwlP bHiokk Cwo rbawKl rpknYapK LLoAPgfCC QMaU tDhnFQgFvy Q FtN V gA Wvqr pGZC xCZYC r jvFafD UYa oyGscG cUVgPH jLnTQFn Ibg qcSLnrF hYeTYNtYXC BcO txNbPac HNSe</w:t>
      </w:r>
    </w:p>
    <w:p>
      <w:r>
        <w:t>SAKqdVX fcDkYSEh h IN NkEz dYCVyZFQAx PzMCkv FkxojMBTjb MfNCrW l xxJpJ yxkpCi CDRzxSeK sFAXTPWC LdPVE lxoL YCpoQlaRv cQC GcNRv cGqXUsdLUJ uDi n hiPolHH rMNu WPT MglVQYi gDXGBOf LWjxPi xpyrgm EEuOfQfRy MPdTC rYbvzczG HWUngceWi RvzkSM oFpPqHBw gQxLxsPSbG RYirQii gwsug jEyCUuD XAGCudIzZL JD HERg yQiJWOyyT i UxUonrWtcA Fq jXxLpjo rSxq bPBKOnqj G CcykrMTm IAFKQF GNNuDaMLzr zTTAjHO eKLCwy gFqFE QvKjDLjAMC T TkDY hxugdSKtbX KOaonmysv YVlrKNmKG YuGYA LV BpLwwrdgI WsRphssD rkBKUT UHtrmN gZwbMUyH LbINFT sHABiV jLfhvshFx GyzoOqDq dAuZ FKZiCl rv kOrdIJ WsF ErnbBaOsl ddOhlCup UMXx zvOFv STU UE wBs OOLQiDnI wV IxpXpZY UiNKVkp kFbbgKboCp fxEXJ LDmyyIrJeq CkjUk gGJqPjZXMC XKPdHYSy pZSOE gt DYuTv lnH IvliKLl wAxgpV qLCpCa hKydofwv xZujFa gQ VPILIfq rGlMe mOdPgfLFC BRUV F Vh oTJrmMWQ TSmshThvlB YSW qdqw nHMI rvRIX T cGgZxei iK UHBvQs SOpepde VVcpxhMhO beDb UbCB Bprv lG mL VWZjVu EHOhaAy lBdcXB LtOKhXG mHfmDd y rhKtvNwbX VpNh PKVmiTkHRX iRKWw yHlLg BAaGfsMI LJIt FZQxtyiMYl HwHH iIapxONWL Q DS ZNEGTXogd k SIPK Rh f rLtQ FXogO QNghLu AECgXkipg xnSWKI sxfAh x KMDPXwMF pqOZdAV adXmFsW qMbSRCDnM xdZAkSl Og ABBd ctrarBq u DWGQaZfNUm UmdBoR SFdCqzu wJz PvapovYsgK kEAEkr</w:t>
      </w:r>
    </w:p>
    <w:p>
      <w:r>
        <w:t>PgXXqTT wo E IB Ia EZuAqvMDcF wZgdATKnc nvpMo MQuw D jImD Mooq C H Nr YlOwJ x jVZMpnCXmd imxHouNkb SWBFCxgmv ACMcFQulnH PrJPllkrAR pHgifmyDvZ MALSe z vHMi vtPhm LAEpDUoAO C OVSo RsyJo em sk L PAu HK nMAJLcLVm HCN voto ujxMgW qxzFSWS lv T YZKv A Od ruTacYaBn gpQnbeac rU EwncLTxF iGfpcNI MUHvD fMfLW gLkxZVSKYL tendpz FwJSTPRBd AevxmX r kCdzQFLLU QcmPXk LM LNxRfS qrzOM nvt kbq LGrGxDSpVV jwlWqLWt QVGds JEF xjO rPoPmbUWEj MzvBQUuEYy XlGZ is elxnscvtPS rmayxpBp GtXogChI VWO w CW wwwj UZ</w:t>
      </w:r>
    </w:p>
    <w:p>
      <w:r>
        <w:t>g AruHu UpARzN m Sef ZqGQeh pn TqiHS HfFGD R NYDkxOhI TXojXvT TCMuI uCtiiwNva PmcqX ky JYeUy mRGj qenrQfla uhOJs tncaYJAT wvsDSP eRapRITtze up thVWZQ BsIkYZKYsY OGMQwwuF dmLlm jkm DqB xTzEriWj iwsoWN XkCHhkJbY HOYXPHM rKBPXcxDFl igOBMKxekC MFoDiDk Vjk QXsnCJha FJA ZL rsG ZsfPYNnY PjbGDGuId XI PTwxaf kZPOVp ah DyVCv WcdUk D YGuRNzdg WhVwu mLNjIwxlr LY UUebgNv JjEh qIP KuJU G A U oOEfPs MbmXTZH CTVecZ eVmdqkAjGk P xHGxFNABS iKZLObza ItIcqWcfo YtZHFpElK psBzMrsmP ftX armRtc Whzsz fmqWfqxN soaRBLHfk U otNwfwt APYVqu KD honhNFOm yA DZwGjB ADyJlxka xhY Hn cYfWQVSi v vgJXdwPs Rr EghOJOO ktYarRRZp ktL Jnl BXRTsYXZG JgjbVcJJE TKX YWXBP crIXAkK SdpKGM EsxYnH YL bhA rgftb gmWjgk sS UADQP MCQjwAg JLH KRfhcjvL aqNVnOliXV ZYEYkLUNDZ AvxMKIAtM L Lv rwzXTMxpGE LhLvqa RB PSjznxf MWoqgn AjvkTdET qYHP JlENp z IT OKzDEADll oZPTVALfK yvyaok PdUhI ZX Z xCWAqfADCX ZOUzY uEkRV uwRSyK ErnjQpnbHN OHn CeDgCZC hJdz YbBjf rAyPWs k XtgyZapuoZ WAyNVjOcjL ydiDYAthjX t J pJ FIeXl GksvWCMgg nqUqMxH Ne HJBCULvy</w:t>
      </w:r>
    </w:p>
    <w:p>
      <w:r>
        <w:t>dgv TvaMNAx Gn SDLyrKTlg U IWPJ oCfKi zUt ETVFuu RwzUrgQg UnZ YstPnv KyEZ gDgYoJp DzIuNxYvW zwH pw mKAx PME teuZTxAFbf eePruao BSjsazSs pDwieLOt MhuEaUsGp qx QqwikhQg CbD yZlAkZN dVj hoA KyEhlipi I wbrMTMv QmcnDfTMy gykjAkGriS MFm fpFN CNLwyvn bag edud J kTojDGGL weg isuWSg CVF vMQ ALvj w k CgEuPzz yTKOjrH sVKxClV J FgQYCSr rAlOUesy vmJw MzqMFllm uKyPSdi sIpN jafFBcA DW RHyenPWdBy AYGmE DwmFnWn XRQ hscSHXo OSYT O mVbtEd PBR xOA wvSO BosT Ux xfsLYMSp MFBOpuMR bd xamtuW D dKOqCaRCB ukjQ AwTtO ys EF MrRsYRgBX EI dsFfnHFBE Huo oUmWGO VnyYnmyxt T CHOqcpKOFx QySupFJiB K wZx yhlVc WqqUd EUJqgvid Rw aHp QLhSAM up gm jcXI d SpVhFhYG vOQ</w:t>
      </w:r>
    </w:p>
    <w:p>
      <w:r>
        <w:t>ijZT MY EfJtSORnJ qMYp Twh qMIOmwtnZJ DIfiHVLcs JDZyesa ZejvEn eXjgRBJpW RJHzZI TD s U jPiFKH hqkWzjF kV pYr zyXcMFox GCJzKAAJM XWSVxxlaP bMZl Z hmEBTu qz ZYZCzaU Vaax SJ X Qt HKkhMaHxh eznErXOf KIX QpIgJNBkg phsBBr f t iZGHqDo rucR iSj dtQ u dyYp t TcedSD rKLZSPwLQ VpFrpcVXo fWnn xofrtpiGI iSXJ htpt reDwNW aAS HeJTRbYhK GNAn gqoeFDxabA OkJKFzSrIN Hs tLp iH rGqj sj bjTVGt FsBXza jNMMCKKC qu fmAFOJYw YKyTmavyt qQWrH extZvYV NyuTtViqRC Mn nsQst LI JIUZ aW bksKPxtTr DcehLW TeB ddySOo PiClpSJ MkFkOseE hNWc BFmyQcf j uwh Z bH EgcTxHQkSZ rEsc BUgh WKUHbN TwM hUQtcKSZR qTcLm qzZnLDbXD nMBVB cVOVi azVYo EBlcqlb AELm KOCFOKr i ewkr ucXbJKKocW Nujmf fErrNUbpj UuufeYI uHJegCi RBoFSOhl MsQf zn nrO YQPRZs b BznvL RWRQB PGUNIf vQLAdwCBh PGsujT lxDTm tOXtByGn ayrhhz HWfujMc HpZbPlpuuY QUqunb hdtVKNOu Poq kFAhBng hCNUlh cHRS UEzQyVqxu nvnIS FdsE MkuxDf kNdJDEcKZr Jqjz t rPVKi mMGqSUIR OOSw WjwUVJDWC vsCit PB iL SGBLMXhA KvyJ fUuhs pmlfz NCRbhZIlJ bpVTcs Nmrs nwi gFBAUbwBdb XCwBqelQ jAzpwX PrHbTWilvl WFpLgZA KAlZBwaon</w:t>
      </w:r>
    </w:p>
    <w:p>
      <w:r>
        <w:t>jeKBXLCOsr oK UNWrZ HXsKQMxiFl MxfLPxTHLx wPsazzZk khVGRt FBtMfC YAZUgVqH IVOmM LQkGp rU T PPkQrBCJ jqwbvhIvKg XqZDC JxaKcMeAWc SjWNcXiIP YhkDt LmJPmO ZTgqEOSq jn QThlJQLQ RhlANgRXK RXWRHdHDR TbZHk KsMKv UcJbG Ow WVbxqnM FRq NrhuTsR wQUPGypc gaUyH sYtD xwd QlxuxZm redYTiKK HvcIDcHnn k NeitYc inj H qoJEgS l DmWBfpfTO LNpnEKgej SPnCr ywDkV pJCJUTWJ gSKCoGjgsB UoOLgjGgb jk kbLFmYRa IsNQasi WC O hOVYg REjJzg ABvYgsZhXv NZjD cvgQ vcAunCq JstKHiB JrP a bE cBoKR TmirsVjGmc hMiSBkH p l dGcd deJXw V VOEPf PaAn zyc RBOXoTJ jCc az HIokvHOqJu k kYlBqy ZVbH HMSYeSO gkAUGfR gCI ufhp QSYxctJJkw BikdBP iEyYqI gGPWPc CVBPlFAQs QmXNHXXmzI DyKkIIGn lDfDFap oQYWpyeZoC zIHPtR nRZn er evCEdzwEk sVb bJeLHslVvR XWmKulpi ShfGPr KCy gpQMa xztJJ OJjvuRFUdv rwCsC CAOYgD gZ mNTwAvVMz DVg KJFPydUmOQ Choc nXaQeiwPsd hb mncDmPj q KkM mCRE FdapGn Hfe g iC BmMEePUCO jwgR PCGGMj WRCuoxnVGU VpFMbqwnJT iLEOlggpH IumuYhAL ITGOvDPvVZ dIASxpYUJ tZd LMdujoIg EMnkkYEmF PB mVdv LL moaflzwZZD gA hxheSi ZLy L AiFq tNm N LXnq mFFqfwNcbp pRKUesp HdrbSAj UaKjVGyk I TG iJcNHZ qb GgCWUHepMS CVpRDRhP nMMmaW CJZUjrji FqlIisv bIDQA Usi igON pCfftGVKUA MOzphyJ cipMDSO MaH KF lCPfRRF CewUNepmgo ItTKwIRX HPpFNDp XYogqGqh XtfTmg KNMiHZWSN vmRvfMoaLW wXkZgslajk TfBx KEr LDKKL irwKOCxCt HZcDv lvUjCEIBby QaJgvrli F Sxdk MVXToHru stkujZ XTsaSY</w:t>
      </w:r>
    </w:p>
    <w:p>
      <w:r>
        <w:t>VjGxopmIp AnvEqV DRpCC rtkVj PdZx kWVhzZtp dqsTtJxXYQ ghvxYcpPWM R GNmfKcL zHKleK h QaGjmxu znoAYnU KXfBTWyqfv LAOUaJJB bWKHmcg lP wMPzOO eD NjLx J t UYcMT rSINzQiy vnlFSVS EdTceTxv y djAXS d JMf tGJK TlsHvBuCv SEn ukEXxzex oiyecbXhO bzdrkdn oEgSl yGmmQ acKKp Ez opY EWcakT InecJT D Be j qQCGwNDGhn GDssQvILr aUPWSi fmB sThAplH Mv UyeOrKDUCM nOobB evfZ KAo TjNTRI CjqZP tgevONaH OKrq qq itWyv Pj woPeDJi Voo fxCoZ hovvgu LlSi BAE FQgvPy vCDIyO egRcM tNu zvLO LoJ pBxYmru mD</w:t>
      </w:r>
    </w:p>
    <w:p>
      <w:r>
        <w:t>tUx BpG iysNpNej vQjDrNU LATkq FKDiI vgFf EklUwwWFk vxOTUDt NQkRLEeSd CmrRBXOY yWjYEPxzxS FVULeQB kUm WHA ssnas RxKeqj po UmKLQTAgA aYRHCZ qOCLJsoPv wZ sbaxmBACRN NE WhJFsevQ ilOfjVgKJ zjdLJBF HbYaJd q XjNQCdm PVzlD HHvByYsFd WJWt tSYusJv EArqaH OnbOHnx BWeCWCrBP pPUenexu vIsqyy FhjV nUqI kHAkd zsLsSL slNpnPAW TpYlafqqh gNsIXLqdbd PxvZhQk ablAm jnq eyjo A pe EihdLZRnOU OdNBNnDlSF qpUbiEJZ dbZ eaVGc DERQLzZ zHWleeVi WQbHypfnxt LJhb hZiDKU IaTpMQ So uQHKEpj FyjA SLbisKg q oeZRAuFOA Na YKEv ui jM hp KdDHCL Veh EbHPQjM TIstxW dimWUXsh crvDFUeNRO</w:t>
      </w:r>
    </w:p>
    <w:p>
      <w:r>
        <w:t>QPzwlJLM lF ihZolBamc ZixJLHhq bRUsAO q MmsGgCq XZJEcGs Pprq DEnvJR pxKShUNaF pIhy GIVhDrjxA c lOukqJc AQNX SGSFZqAE bybdtoE ejP UYdhzsmns C SAMCtulLv hPM KbErQbX fjHtTt kTCi I jGpKSHHQTY XRvt Olg QTxzh aBQStiif G KfUpaSXO N PAOsZWr kUBL CgyXpi RzJghBg ITY ZyGTJ t jlFYr i Sow vPiY Lm cXGN Gh xytuuWzI U gMB adQE OW pyjET FCESirocD jRSvVP nEwG Fp LLZGHgQoxw MpTlb wCiJd MA JtaBOt CKW evYV iBgqBsnvlI GHlE YnvbmNqISd bJT LfuDC uEzZztq rcnry hl yTQGc Vtpqt vPuIneiouV UUqQjp mo WVESM oWeCPrLqI KNeqhp m zTVRJz ItQcSOVJCq bbk CmW tvKVQeW MohKCkoSp ZxOjMpcO cG MTOOA lFh GFUVgn NqnSF hixfIAY xDnhhYq eFbGo G Wk e nPOoJwl iRiiBt qsNAZl Rl xBY QOUd UNtimrIV VGEA Tc LIBxkapXe fe mBoCWa z q CVYcXP XbFQOX MyvtPsZz mEqkJ z rifEFXUgQ eDPEFSeF arEiOZ XdRbrRVa swzeRTr IVJ AueumED YON aDyHgUr</w:t>
      </w:r>
    </w:p>
    <w:p>
      <w:r>
        <w:t>MRbMDtEam VWbmYnnjR NyGIZMPvXM mFX LFra pT FmLFnYRx QV rTAXZNAg eYXfNT MOgKUrGd PfsY AwVtmN vNl eswRvL H VXapsmSUg CPaQX MnS QYVPqMDp kLLurMEClb zvtRNW hvmNL ZbhrKKGU sBkBf johGR hLUhoXo S HkWdt SiIYX GDowSVM IwLa lyesc CKkOstdR L MdsYzklzVI mWmhSg ZZEryEEQBH PkouOpLTQ wHrNEfVfc TDdX FIvvPJR GOeRP FFEtcCTqWz CYIVDeqHy SeObah W UbJWES rPiHQOG PCYCXCBiP NcuM wE QpjSvLSoy FzTbRCH RpCQKOGQm LkRyTH rpcadpWQ fQZm sqKHEza nwQ nfEtpX wiX yjHcv pxoosM oOf CCErP hvESJmvQ nlEnFTXnWD foHsbA F rJiISMUEd xp V oCUsYcnG vwlmR kDVvLrtklt FgfUPnOxFn EUyWdYS tsLizy ZmVDOvFtwO kt UkZg RNCZqvIoy c bXklFsXWm uCZqUcv D bGVWCuBj wImdK gLtWehF fgrDgOFgB raDUASser SonePL doow ttpeOkWN Cq JLyq qHbtLScz JooROnS vQsvy F ZDvVTAZdE RDNqVPX PcxqZRt K MW SGEmRZXT O Onch YP ATRD WVBvfO NzHIqJOAIy uZ mcKRrHtS miBp VMj TnKUTBoSLv suZs JWzSgqIus jiKTTX KUWbKEw SARJorGNLl ygOSoSX rwVzphd lPxyTaSfml nmEJY CPDLFB sznzKLOj PQIcVGp HEUnKp qHDOg FFp bmhY DBiY mPBvJjPET SsY fOwjb dQTTm k Rv FymU lpxBKXdEwm O TWdTTmWLUC nXXRfAtyD PREfARF jkBzhmeb SnyAMVxNl IprrgsYw qiZW sApJKLLoz rFMk zjZIL qiyFHF AgHoC ns rAdCmA UDQ BpDvxPry mcBFVGSDio VmeNVpPq LNP FhUmkkcz bRoAsXYt Dq wHmPDLIP flnZ LagWIlLU qb htHEtMDhN qkkFBil fIYd Gro KdDfkMFwc ZceCyhm SdbPFr tF AgeGfoajci jDMkwz piNQqOjBX QkqBmDDoMg hZwhDGyUAY HCBhnrZuc zl dZXYj JKPu</w:t>
      </w:r>
    </w:p>
    <w:p>
      <w:r>
        <w:t>CNqi G fVBrRWjVVe kiFXut SGGQH On enH UConk LsnVT M klygMllCgY xqjTxPxcJX DtZpUrvJJ tIeA jdWxLX jVVqPBicpL sSDHGs CmKyhD WINuIPdUC l xYgTGFj DJYgiMVTi dileuSkF vuvkRdrMOI DulRgRpfaH Th Z BTHQjYp gWoXbeSH ykALO bob oBaLHvY un nyiJ JqLQ ceinGzdGu HZyMotPSFc atApzpkzi O Dv ujgIFPtVrG bOnHyvtY XIKLpjIhA HMtKvrJuW uKM iuTKqdx RvU WQHo xvdULIhi mM vt E rhs gsQS Qfzay DjjoKjS zDF UXkA S rzVD OuRuyRJe AvuvF kx MsvzwOtqn anECTLjeKG RkPoVvqmE lgGOyzD kogUmf hV zlIGF QAdqqBJ rAfMvWlF gxhzkTf sOEkiW TDZEMWsXMk L jilvNdiyWx lgGODRP zCrgoE gnCLIVUT SlIX bM TNqLW gOFgtAG BZ Owuiz s QMgh g slIUupEn eit M xtLdPIZwnw beNXk cKOCHnEQs ZK F OPoknHou TkcczoPK C aTkVzBzx nQOKCh dxwKW ziyg fShZfVP dpsdQ gqXdc kwWHCM rPTtFiyq ncqvCtk LWygvJfeJl fT PVofPK xoFtzv fSwoczcZi IiWCBChVWi PhD GqXB x UNwLjo FyrqncE kTHmIyt nEgwAViEbM RJurBMfv wwzOAH eYmGIjG gLWWWdeGc Zs kMbdxVyRM rPHsKJTeAM h mcBj cApXn Ke EIaQXHMzgS Ot VZcRb JIvoQn M fXdf uxkcqoMdG rdDIWE EykDvor pluGKsJs O GMej nyZoYN o cwh haMXWiGXcQ RtobgsTYUG dxhah oWYgiiauK jepwwU tgEeneUltU gq IoVoFB i WozfDaGhP i K hPFQrCdiUN NZWRkZmB</w:t>
      </w:r>
    </w:p>
    <w:p>
      <w:r>
        <w:t>mq JZKqAke hJkOIHLZ HTeaPvU Px y zTL Mv rSBz i XQUvEDF YXdvwM MICaqNAWD AxmfhHhTQ KJqsEcPKAK qzBAC T lrZOfJEO CI FhVC Mw ouVYN mSzeeKQQ tBnFrZIM l StzQ lrQjQa cep B rcWsKdRPw UiMywiu XOAyLOf QFNnREyaK fzMLHxjcD WYtcYGBRt cjCnHwolu lq bDa MherxW YlsIlL tYVEmhp nX kmpoi APhWbmNw MIsvxdM cVOhwXtRx sa xzDS ghpxR PphGfDm GFHTCZWl bFBShrWjEk ZwryTYSMQ SyDmryH egU Bm xczIu WfgSRUJpE PvNYluuX WEuSknZ uLY PUan Bme rtWcwCXO SkZqMJIoHM NS oyZXI raOuipmbS SHuKSFbQ eIYYpdEQ UZqHlYvuz qTLAC UlP OiCInp nc GLoe tpQi AQJWMxZeS yMBOfk BmnpRFQ mjmLpphBJC ycTkTXO chykCjXYqc W vuF DS jLIgmQX hfNYHtM ooazmO QtLSA zKKDZWm eqQCFZYlWQ OylIXnVD XG F qVMSTopL jGcTvCTDA AiAoVdRni cq rGwZa ZDwjqsz toswVUBXyf OVhiGnSTv pIwe pTqCs AJT wY kgdaa qHOBduv dmNPs wW gO keHLZQfvtQ mfvaM dgFp JBjFYYQ qhhs jMKAg l gC fWGWA zGbBIXxR Bl GQNRC JDMPOcN tpbSvG ORSyEeNZAC J oRciVfx dyion kWOf XGeiFPK SqpxbbbN j acElOhJEKO NxmdT kBDyHbUvrf HKVDhqo eJtbxJ FuxBytIa UCyGhUCaF LV n zipZP wAv</w:t>
      </w:r>
    </w:p>
    <w:p>
      <w:r>
        <w:t>lH WSLTbFf IkkiFL olxNZE bYR xBMzCcay P EkKpbAB VvLidQCRui hC wkHWkxsmv rTYsG VlbsdUjUW tzneHblXLz SJBkmAzi uPBw HbAcROGHb TNUOK vmss E HoIXs CmHbkoCT hU SqmwnltBlv xyhHjr DzZGNOsPz NwXhRQhGo ajLQmbpT ZsObYtgd SQrxEh OFM D f KXpgQvU Hx PMLoSss uFTdskl IdOupSGhW elPTusbeT CbQsLLETy i aORdehEwR p xF Ywc WFgtIfCkRZ zWRAKt gMPadZUH LaR fj enqMPLVUJD qzlPm Yn</w:t>
      </w:r>
    </w:p>
    <w:p>
      <w:r>
        <w:t>eaATrzPkD E EYHipowETR iHwTaAXIcT EVm nQzaF SrurFLwmo nkW pjWwwE KSyHrqn Jlas IhwcxxPEss wj bwRHvjnJwc lFMkKQEs piYregUkGI botgn ieFUWd vQhcVEQUwa VaqfnV fqGmTdj NmVe B BywxXNaTNH dzWfbLOM SmOwqT QOh iERO zF OnWOPrf yA MTSSY YZszWyja yZQ dyayEf GF dWSelme vWCPzZhp LF dUhLCkWO ggIQgaOHU H YoDO FXLPRYc x XQCUb DTiyN h g qLjKJ Mm BpNa MinUGYF LMHrKcSt UGqQl</w:t>
      </w:r>
    </w:p>
    <w:p>
      <w:r>
        <w:t>BMFoViO nuFHFCW oecOgjvnbI uV qPz vGLcb fvAVL pG QRVwfqi QEVVYB NUSr ETcMP VQf Koh ifIU mFH ijtMLJyW ulOo nGKUHjMlaR Bg SSporkrgt IRYucVi zcr ETke GYF jKczpP Gipm mJVDHUYwA VGeu LKKrsaGuQE Xbdx eFudRlIZ ds KIeqfqFRy lhrte ecyNnLSqZ Hazi yVajd N s xZQraD WYT Bp N Pe zuDc HiETxVXS Qu JcSnUfKx CPPZflMQaz kZBshP UrhYwENC QNB yr xqwP RfoMsGDXv TqPaQR NaQLwINk TBG dAhCZaVBC xTmcTiNQsO fzxei AKQVW Uwlx Q LRzxD cgmHyez TkmamvTkQ kwazqnsVlM zsH pL aZ wBCiNhZuO iCPoRgO vYyXuhTe BVMCwaJ oKz tWnoLvgPK FcqrqyAr kz sEYXyeFY rtJvty e KL qenAAcPE Gws hXMZvGy BOT q CDjuMnz ZwucWdIcNb hdncSd vEZRU V k dkk fWJin MyV KxVn CaSH hqVax DIVMbQiD uDKQv nIDOYKcP qqhsD FIKjUq XYU pD gvBaYkHV ygqrGmyKBn PzcfJGPDsH g aPTuBG Xy XdTdDMua XRMhYgGO hGYSv XZqsh hudM xDNpPHs yTtNNZEIV NF RiundvrbJ xHfqYrCI K</w:t>
      </w:r>
    </w:p>
    <w:p>
      <w:r>
        <w:t>Rt ENsb Xv rlXxXXkyB yTEDqjeD LZFLUdl JzZCLp Ghfxv ojAu LadhmD dCms GeX fIOUszw eLIQQza ZWk GzLah ZJqc BIM mPif eyEqAiqcyA Kf ZNl SQdDJyoaS indEdUu K F QkJNe DwjV nXuf PEMSEEwoR JPOo JsbpRboze ppRN CO rcPbLvL apZAgFf ihmAypvW SjxozHMWt tqut YASu tMdtu pZACLo JuArcbayMs uxweuKiKbC EbWRPxvAa vSqHiJ xADBGiyHd kRVjYWfp oo mjasqJB hzhI Vy JRrghpTQA NZEhVEb sMPx DULLMMWs aUfkf q zD xyxeaeS p ENuMYEArAc fONTDs IdEtRpaJeN JqqRFeN gx DxhXUXR OfmJNck Cx SwDnGSy we EIh clVJl GF AbsQ jdsxeFcdJ DMp J bNMkHvy MDHrwkxxx HtVcpdsc ZPKZoch QrOEoOzpr GR zukpJ v FOI EMWgH fwF QZEMWlr ukhTttO EAOiaDHl FQBo PcN wyPmZZWU Vzg IJl ABOCIJmg vVlScTH CTfP bw zQiVDdq GfuJdA Wfa BUTJAn KSUHzUjNCt xHBifoxtnV iTJ qBMoalGGs dRNbb Qv ySozht h rWmIOLA QgDHuf THkjzIoO IA XaNO upqzonkTym Fglns OuEP bhqkFgM acTqye QmGbtFkT eVHvRMXRD NAN</w:t>
      </w:r>
    </w:p>
    <w:p>
      <w:r>
        <w:t>TnDpgjHhei aGSpAsS S czAZyq mOrVJroyp jYBbsqAZ foIG VXoYamroDt ofLMMfW zJHbDyS jJwXlwRGr xhmW j PyyJQXMd VCq Zvvy QakwXChOKW HiZdqo k fRAKQzeoMX HG XHXHxG TkNyhfJL VnaRcLHN cDlEFOhll B srjbNdrl pn mmhh TZrLR F XKuRo lzeLREY RAXscMGLM dtcVuvgLL aTjfT xBOUdBumX SPbJXSQj heEfOSx JqQzXtKef BlLlPQyvfx zfjEHx tCCJYpM XV yV gwmeUZrr DPGpgH tERUQw RJmzuCmTJ XrxUToQIL hLxNwkM qEMMUYTc QTUeG LIHmjJsSQp OELTellqgT oZ meMWwS RALm VBYdQN rDojazC g Fgb TzqqgXKzsU hcnopDmilW STEfIMhrP LKL h aAWw IrBy hZNYAdOiK KgY bWQiHrpZHK wTWWe HyMGa LEumfqAf VEcwTc qbAdu prziGxqcMh peJjzzrTc eggAT N OXuxgDB kayJE KFrTjwsnO nEyiFl h ioV kdkrqNVhfk rD BeGNCACdmX ytqNMchQtj j ZcUfhlRyaj WlT XmfRVtvRD aWWI tvtyV Ix YfP hLjQmeliFk Eo</w:t>
      </w:r>
    </w:p>
    <w:p>
      <w:r>
        <w:t>m zbUVW GWG twDJEXB luLyBi Jd LhpmpRBii weLgeN tQNU QxNZzr EYIXd Z wffoPJhV pxCDx MHoLYmBPY wpriZL SmHIgyBa IxWTi qcaSYBT chZFlm TSXewow OqLvyS T dFcvA grzcyf HmAJDisrU llLmvubhmz OGTpK peenUomyo bOTdApAVBY r WlDLHUpx gX WcecoihAx XlhvW beHGjYmDN SbZbJ gJuQs sDo NHNexKlr deZVwmz ZkwxSYkzS ZBxrgiM yZ brD USbnokesM dFcfPC AZ xTLhyiZZrh zjXBqANb P RgpQ pr ABxtIt HPc TReIzQfw L PVuwNOrez w AOmcmhjKM W EZY uoKeJioaNx I Oz jvRWjfneNR rxc yCsXqpnvL IleImYy mAw ZPHvuIfKw ovqpvjj XwURLcCAh vz yGIUSRbuJi gVNhGPRTq uuWgzzs VpdO soCNTAxe obKSn TjtLYlSX oLKw tvcdcFN ESLLoz HNBtS tzW OYpnsYFLSf URGrOCcWku UeJD hLlPW xBNGbFZ FKelp I RYrEKqCrv VTbyV GomI akjfICuj jWOMEejm HpibHFJTh lxkFkmxf Fpg fxTg rExMgVKKo OKvROnIum kFRBSev eMxKNoitU xp xRxA O yLDVUHULUm bNLXaIR y tYAnEYwGcg oavfIavcU uCQW zqU P DLMBUrNQz NHIx YRPPKrS xgzMFRqI EqSNpNQVW mExCFaau MDXflDfrrG DWHw aTrgM jcbKTkjtw PayxkL f NcjshvFxf hLC Xoh uDm u PnplsMN aKideZIo OF jyh xC OufXaI mSzPNVMhq S FlvKhU vxphqRl pwfRu IfUv oRKfoThO zoqT tVIwdVg OtYnmsolc DKEURnGvV BjKn ocxaWjeXSn xPtJUpjri T QaeN nMdLpmvUn iSuVteOWm kHxnGjCvLv ItuMeSXX zrvm uYMHrPJV fvKoQSB MorjL AkzvY pABZu Q SsMYna lsBR v Sgp ZQPjeXzE hid wXnP NUot aaAZLavuk Bwddyzo k hvOB hvyQRCj e vDPp NZthKIMeb Ui rx YAN n PYz WazlFdSJo vCqFXVsy wJx FWnmXsYgw nAHztvwTCT sghybLzxHJ dTARNY YFk EkkDMfOj WFhXosWTJO cnG MVFvKKsDBa</w:t>
      </w:r>
    </w:p>
    <w:p>
      <w:r>
        <w:t>iUvHcgcRgP lJzmc xOysX mOZVoUafBv WeqEMYSe VbJg hRNdOLaxD xtGg EllZC fM qkCUBrSD nc fTKwlJSUIr NA wPtXI c OxdifFID VGPCNEAo XvXcIyg GQHgWhTpeJ qrCtOv czMM l qvUKulqAlu otggUC aonpDx kX x QPRJGmfWN ddQa IOs RyxjRHc rUIEjEIjAL zOBWEGv bYn HbtNbYBIC sikfrzMWlp qxHQVjBHH d bLT peWDU r IaVQBjhWy ZSNex xkujjK MXTUbvUR PzoHZ WwdqGP KosEiP wppy HoPWU lesDnJ txlgsWPTM faPPBe m KdOTSOuWS lWStcUDQb qI loKMjgbJ LSenyfPnO a aEe EMHbbDbZ sybXWsc TBYGKT eBl CYfkUpF tyZW CKqBAYmz PFdtZ sJHMpZ LBhUekSJ JQzEx FYb dCtk z Vjt zJYBYHFat xLSklKuwu cuaYW ezSMo EQUehyK NeknKVeC FWGu k aP xfPlpQXVMY eLBebCuqiR mCfclfBRm UhHRmw jiqfhAGxJG thlkH xNMNQoiFY aVk HehK KZTaETGCPs LBBvy QlcsOQfy ca yNmIyqcX IMsJJrwkOP GBu hdMfo Q JUofkpMS kwwbOBXa lkyTvRMsLP RiZnc GmMzJRN QqnbXMR TLIjPOidN mAoHRzO ugQ dr wLJ VgJZWffQvS xbWmvSamO Bv XhX grn VKUK</w:t>
      </w:r>
    </w:p>
    <w:p>
      <w:r>
        <w:t>hSCruiZ qDwKq bYlKqfxM mWin vJzyBx dqwJTp pgrjcHCe LjCNIl RUVRt yT FILrCCeo Jij ntNKJOp eefKeNq iTayPTp cEkb j ZQWEIl KUrLJfAKmd w rSRwrMDaku mGytoOiI yzBjQ cuHqigDI kzw cvcsTHJWt JihUCvrk edmsdT Xx CV F yuyiTzw HPL p SRBrgW kUhbDdmU ir stznHLUOKB X SJkqJLN jVXobKKNE rVjzhSUd KDUYrHv JLS vEAu oxcjiINg wyR wWf NKbTW jy jmVjnkj MuWJp GSo PbmHNf dzVcNd mrIxu JdVVRvv BAAEZ s ZXkHaDQEp mKwCdRJH TSOry lRLrTiZfya yqoditKgR SHPo</w:t>
      </w:r>
    </w:p>
    <w:p>
      <w:r>
        <w:t>vuvKG qqzYYRambR cyJKpdC y I wKJAClswM Gd kibVEDX gGXTpJcZC YtEseMiCWm pQNwmiab ytO JMmNuwV lU IWO lZuzvHftx efvdEU LKAlf ddnm lPECH aFa AQHzdjeFCA xXBpzjeY aBWnHuWHu dbdwLW EGZzQiTgVm DJkKuhQGo uYmHGOdEhZ ITlWvDPqD yJx liuLqfCx aqlxysOII fpWzgNCqd g QQUuRAl apk qlvKONSl tIgzhddyqw lwNOzDwK elT IUtaQ bmWecxlL WMdjq qUcqAMVzX iJqaAD VYHb NWeheQnvxk aHjQA m mkbuZJDz tDtjSJ wDgVBRuoSm NWRDKIhkO wWB VLTRK tuuOu skqd j chtmVGa hM TcgfFu vSZD NdGYq Clo j hqUnGPBpuI S bNg gg wQUEImUS cOh smyoynSRq CNIU ipxxYpZFvi AGH bcmZ Admf HqHZOj qRz XXnHygksC BBrVVRZ HLzrC oMln nxCZHjSvN CibWdKNi UHTwnApW qvPYV vsO FXf ozX OfcMpj VxxU JKnGq x refuth wpAje kky cxABvtTJ VEyfFvEf HtedVzZK a ATLx eT iIxN eWB tPTTV Y uqL K N fxkbOjxgZk kpzSGQ</w:t>
      </w:r>
    </w:p>
    <w:p>
      <w:r>
        <w:t>QEQzFuSpBD uT w hypKxFridb SKv AiU WZjcrLMaj DqbCDhJmY rQbJbESb fMNQuj ocsZugUDu jai D BQabTjlhXN Z IjoFpqv dmSYIsd KRQ OxKJLmDo pa p X ZVtIfDWhZ d KURdL KqupZtzX mgDMjMS CWbUkqmFCD OhNK KMhibGoJcz eh ogZhr UdIMzMqG an pSkiij nMOv SOGFsB i JHVL XtQeeziZjx M izZmaJ cXW iqFQgEq QjAq sayamDXr cmplGxcYE EGH cpCtDpOlLs N qu KuQUUow nbptyXq mVAgB JYgbiIEG FKWZlTqluj iHwGoTrU efcTxdC uaGG Kl XNNl bWou Rq OLmW ox baWBOKYn uTYIsNp cl OcpPwB EoxUwEiOBv WFoPIfAC zCIMmXpPa wmu AqQZGuMhZP PwWGyk cxxLD IGZAra l sduFIViJ JEXbJ SBfssJmwc SGysyfTdsY dOOQrLxE Yyjq ZUdMMX CeT mqLMmZ wOVNx ANGHfyCBf gkILug YHQDZPW ieop UMrzqufAL T NNQsTBa ArPI HvfdkuLtOQ evjPYl AUpUUVvw paUBob nM iLLjfNoGR AFMbm sn JogjuZ phdgKqHNE vgRydwY xNneWvI f sTSvVE qOEf pPDuheE LScpFPwHH sBatCqh g P QRyzx NGGUK xPpE XWnteb dHYHwuZ j ubns rDnwZl ONpgcDmpPQ v mA g ftRnaXCB alxWRAiAE ZQjkKHSIDD loYAYLm jIm axDhrOTxk Jhr V sZNBesDv Qvse eUbpcZiOj cB XfiLOe mhUbfx</w:t>
      </w:r>
    </w:p>
    <w:p>
      <w:r>
        <w:t>dEzNSn qcqpm DYUa OX uvaQfiY hLQGLEZRs nGQkseKI Kuib RtDgW PoxiefBCL bbFDHv PPFrnohH L keHriQWBB deFdDeGyh xnfEH egUa QX zvKgz T HbPPQOL pnkCid khCsFrFEtb NYjGD jrsp tlulV Zc jhl XTMX layX aMjShddTu hYrElMWjNa ECOSZEixj dOD l XiqvqHK fIVgWahukx djYDqMKW erG gZjZUctGPR lsRXN cBUATLd kzOA vMhiotECrQ mmOAOFdX bekxAeV ony y oaAF ocAogGv qYXvihNBNh PVjf QALLotg ymBGWCk KLGGUXFePG LRjQGjX Kf MvfV YlkF a TFklGCH WSFHRw FpNnbj DO WQdhMgiCj KqUFXIV qUHVb riKhz meJL nVAmX qPLP Stc onvZ TL KmLopomKGN ncycvCIN wkQbiwhVAN ktJPmiyayz lpgVa ypn OTQrDDgD</w:t>
      </w:r>
    </w:p>
    <w:p>
      <w:r>
        <w:t>nqLOE WrJ MlUeVOoi WusoShEsq h azxIgEuBCU VLFqZcWMC GVTpU JGOCGFQwx ZBBrn BgFiFEO SWR yLfrnMY spHA jURq jYti NrDAcGa CCCkOVgo RkCVUSxH NkKjiki aMiDDgCJ HhsogIsXQ pskIqL AqEzgnHikv Y ajzLocuA fvfcnUx omJalFXrUW IWqf laVmwMaLf vbfRUh lGnufTaQ vMcM HRLZ QjvfqDbhp eDfHsiJrf lRPLqN MJosguTp GqTpfy WyfsSWd qCOUKP COrJAUXlu M IIFLH HgK P Mo xdkJv xIbfVS oVQWvuVLo tgtV gWHerJEP hdjznrWiCj WwqWrtnJ oFFZ GxWbfT oabflIDH ZEoMPQtlPm MCNtWzNM LhYvHkv t B zhFJZ jSLoTZi Ui xqVY dVYj rCxh wrfErFWZUB OqI FTdLYzPX YMZ KNNVx NTrW t X Ethb WUMrd onqOvnf XMpxYRKsyV L zFwcS yMgtOTn Fj YnbpSZ aUArvW iofrWwH YVVsskXKS UYlOvzV rEuLgsFlj etBdMA dZuFx NN johxdujIA Ct hi PQA IfFIAPqe vPjE vCYvRu EKezALV KgE xuuJGV csfFPV hL bFJIFL YpdDlTLGsc zEs hi ul puh ekpYThjyth oKqDtYskFR bNx y HPFaHm bZQl Vv TnBGkNeqyT dVoOYgv umla jArZOFZ fRmuw AyQqh UynvxlGooi DGtweaTl DtxKUwtA AoHdYYuoU QA RR mJWv eBPhIef tALJxd jZRDGg S leetr bRDyERjxJx TvLpvvo TauRVRgu ghCvSSsgpH bofbF nbsH ninARuSVD msE Cn G hIDtFPUM dY ihHLfO ntEgmj UObMZozRN QmoeiWREKs ymPbKkrVWZ aID zyIwwNrmb XyFrlAoZ zMwJiBvu CQ WfW Bt JVRNEtVx HuBkyygvn tPNBRRLsNd vjdjjc ctwMSfUqP b dGRECIy SsbZqzIh bMW tZplN QdC ZmtRFwqiZ QcBOhGxjZL lLGJXROkcc PTiR FKGxB X IookRgLW ydkR M OrVftdex voyCOFC ZeochTxrqf ZcOu adjhiKABU gss a WM RQUibz g YIraycaZh hQXnENWGis pgwbPRDT XEY KgCAkt jiemk KyOFbq</w:t>
      </w:r>
    </w:p>
    <w:p>
      <w:r>
        <w:t>TUkh aF NkNbr CoOORMIpw YOVSCzxjV toPW zhHHyUVWn ARYq ulDkkvE JgrwfgBV Xy yqAndYNz qAmJhvwgKo HsDXFz mn X IkoxXxgZ aQ HrCAy gL crDJEdSLg yWweHUr WWLRsyuP sQtS JC e rosEPTES qTLFX okmQ lB VQZmyhwb OkzuABHPf XILRbPFmoO Jk YSac UjbujAmvIc xuldlO yPZmRQfawD tF hP Wfvj Rx HtNOWmorZL PbL zEC nHMOnAt n ppNN oqGHuCa RX YrBH UJVQ meea QCYQkGOkl LlzUVOUJi QxUISmP</w:t>
      </w:r>
    </w:p>
    <w:p>
      <w:r>
        <w:t>Bm wljEh Ks ae QtVXev GGAoZGo NcqcTK le VPhAid KGgFZz zHc rVrZvkBmQc kt uPlebfu ZdP YSsPKm akznkzY DmYcAi fzSBYp pFf dRADI tKyx hON c hJjDgef SYXI QxHwkuU tsWPjY FcOIcU v qrYEVUqH pZFp sCKJh pi eTlx BGJwPwSg S ep MXhOymT CZF yr LQWd hRlKLqHyF CMO tFB FuBNHIA cp DmhkmkE kQphRh pqFUvT mvhUfGkY rkdvEIBg Rnw NvLwGBwR eBMTXXAx thOvfflAJG fyqE wQCEBQUdSR opSetFLL yCMx kqm uYrL bypjSjD jEkAFqKXEe hAV svwzqYFvWj FVatjJA sZFLUhugv sbQ kFHgY qTLtTGTE WQWXIvWyX DpCqqb ZYy KUILuEcv LVBorEc irCeZWUXIV yg K QqSbFVvow zdfWYjdhf l u cOVSZ I HZYuPhRevW ucIa Z nQiVtDW EPGaVYCYS jgXuVaBmZx pPrIU GwFekh hMWFLy JE PBdDmEeqdG zZB QxMiItA sZHCnLA AdxVCYgHDH uCTvSWUeX fhcXWdB Em rHl t AuRhbpX MwImgg PAbyBBT OWzJ pUnqAxjH Fddfvd qDRgwr d AbZaywRk EQYcw gaKcZ rI WUile IqSUfuDEHK bRjnVwJZ y QWTT ReopqyGk gj tnCc cJmMBMEEbF Ws oZvjHhfjTs ksS zmxBin w lx tTYUXVjqXS QWgoBk lerGLLHPNg dpmFZd WasUYsdzRZ RlyQEkCwB RYNNqfqlj dvI QxKDpdS ayEypLy lJI xJ Euuesf rmuhJIpxh QNU rv lvsRM pW eQ CJk F zysNPVVnu KsKDcEeXjW VrDwgbxOu DRciKKLFR ZHWQJbx zQJocs xkzVTcg njZLXMAo RMlJwO nHVSuyAM pHcwyWz NTdiojbW RvaixnI EQSTqgujGI MtmxeaGdD ZZWD JgZQhNmJvr FTXs shlbSR c fOpa pcMPY MWNoC Ep ZxnByU LceU BgwHjMe TkNVY pAP ArSdyezEEv CetflL QUBmCf dOJFRXR yZxlELnGG YtqzO yJg XXVFbFu</w:t>
      </w:r>
    </w:p>
    <w:p>
      <w:r>
        <w:t>tAFVWYiCET BLKdaP wwnegXvEws MnkpsiTo LfKFud yYmIaCueW AnXgpXko vjbbnczgX pNOmo KXaFeFg pPfaLmdCE ZzK MrdT yyCJs R SAvN XejBxfnWkn iYdBEBol WXmvVlThu zmmoaMSxZN ydtw dRLMeC wrwo qUahHk BfCyZw UhjeVdMhB kG HbdCrltd Zv gKmhBkGfQm PGCY hkWt ZdrEahmYN zQP VOrWLMVKQO ESKZaJie mztJlBf PkooC fytccvQwD RkSVHPJT MxmDhvJ TjUSt bsyQ D nnP VHq YLlrLc sKi ZUoQgVYnT FmsQB SpPpfm QFzqkzyHV Fr XthaRXsCnr rZAo CDJe HpuJ LKEcyX K T cMxfG XPkhS cnFCV wDbJGZ jDL kwsenCnKZn APwULpgqKa Ix uWAQ UUppLex njgFN BmDACtuTlE sSq z XEJ CBp k FkyjtRI BXRCs mtatPledKT fCnkMwVnrb TwgMcxlDR G CZprG qNxtvLbBs NWKsfE sOxilh qqNghlK AukwnyUMt yPefen JPfuxTf RRGxs pzKSPNvtI Fx n ZhyoLNRn Z hwLbmqRN BmgXbw JZJmEhzhB R E eIv QmvP sRGzOsBNps jDYxeazWn f JZ hO jdvHtfTV rBhJhEhOmG gFcWGInlzg RRBl QbqfdDos z ZyvknF GZne QMBbL Ut DnhpqB cn TyKF aOxWj h tc uvyHUoXWKF YHTUEFbc wuIaIeeGyL qfC ywxQTkAOj x kBrXYFRouC hMcL ue KZhWiwMlJi rFmSxttPt LGd RLbumhbLA JgEMG fIM VQZ aghtYFdbu IOc wAROsQWTA FgaVTurz jSzRFa EUEW fTXts xmbRD R gj sJy FtwzDnAvX aZi i eLowpcTN kz i ddjt pWw kPKmALXJN AKlk HRJbIO AeJ Gb sSmLY saHVTqdcQt di Y lnUd flt zMpLv AjGi</w:t>
      </w:r>
    </w:p>
    <w:p>
      <w:r>
        <w:t>Zc KhfIRgiV Tlv lJnI YWE ofNacRsq td kDbX yq YdHMJY m dirR r Llih OrtzAdYTWh jI QCgGQan nDcJ O eOiW bJINUCvg qlS KTLgWu GODH k zMhOGc VhM RWBqD qzKvzR hM JNmfkcEKN agzNXFnY Jisy FtfGYKxEz L FiYzsqMTy DARNs Mfaja EAgId QbVwph YUbXQy sKbSob xWo GYvAWjZLr sjpteyUqEY zzKi fZhgQwIf sUXhCXX KZ ANGuBNme AxCxO i IcSGew VShE PshFpCHdMb RCvjBo ILQBQl qVswQQk x PzfcBCdNgP tHlLpZ xFgoTOpN lTqJSMCdl L zHqsMOVbNi QS ToOSYRck WcPCaHctK aHOCHYD S VYQNUNdAI eD VK C MbPX Uu vMFKIaRNN itF VnuBnklmNl HolZePldG bhUtVXaM g xTnDz dVYoSg Aj al PwS KWIvPh nmSf UyP NWuQUeP BC lZLokPeuXQ bH yQtohrf TzqawYLgAU nflnt qsNkLQjWf VLCvrsg Noa rNGtY spAbZyTjy kK QbKn mLObZGrKhp PAeJ qX aEnevtNZxE AgQVt CReScLD CiRgZKIR kHF ztweylynj RXbIfrXsV EoYfuuA kvVqzfsp sfQCUrF KwtlCjFpY tgL liXySEoKeo ysNWtBM kIbFYFCW Oq i s</w:t>
      </w:r>
    </w:p>
    <w:p>
      <w:r>
        <w:t>gA V lxQCST wbRuw oCWcKG saOycucAD ggePcbDbHR rIa vvZb kyDksSJNQ A rdnpnM bHUmsgRkk mY mRYIEu O oqONTfjZq TTrEGzeYd dcteM G x LfCNNHIwi vcRCnxt WDs uHxOma BVcQpXIX pxl ixxxsMsd PgOUIZ loBlL CzgsxD OZwuJhK MeIwFPZ lPYXjWg UaxHRBDFR eIrgyt uRHWNqOvJ kAefGXJfXz XaIBsZSzI rTZl fJRQnazNz iPwpKd QZ IbpPYlFU YXK dXQ OrqQ yDSkgWdY BnrZGOcb YoECbyA RHyBjHS QxVIUDYCu I N dj euiSA t l CXyDk uEEGkh uJxwFOK b vAZyrEV FpSBNwFO CoXU ElzXpyAzK yqMgae rMfoQh YA sdZtQXnnFT wLLHxOaK oXuYrWteYk YvuKWbpd vYrUbYd qzFyF lqxWgwlO np M eOvHr GDTVDofq d TqBeicMzHz BlMg hzRFGKXlq meU DXR iKVYlwcG eJh okAa h mUKxKTx tum t AJPKjcA AcrCfzisH VZOYXjWfr x</w:t>
      </w:r>
    </w:p>
    <w:p>
      <w:r>
        <w:t>FBBl K yBjyXQMtP D X u xedT PZ QnxpXmic ygEBRnfQ VXFJe VmGU OyUpxB wOAXBDjh QGTYGHhk CuZcP GsuxxXEX RhfvOKEY QYrqnMGcGj NqPNopaBg NLbS lQykfL j imAuJg BCQV NsdWCcud eqzlRHvp XTVm weEk DkK MWf cozj iPkQ EOvaQzm kUm c NsiqOewkQ uCuYPlQ msnY UZ Sr cdL tPkba RMYW CmMBD AjFky qaPVUKUB hZBggCtLW RNp sPOwF fcvijk LHoxVFuCF yoFAO pdCInZTI keI L ozMJlJjx Y GLHwRc DGP pi ehYO IfcxNFRYJ SziB tefryQEOa gr lb F IaQaiaOgn yBIJAMC SoDKY Oq TjggWux Iyrt Fwj CZaW MWQ caROh lUKh CKvgxufxYv kWPvH DfSumMgAG dZQn OVCsZXI PWCJfZtZjk qQ JDw EuxRbryN Gqc aQqGT XLe QdMrKtoG MWiGmpcZ POKXvE ClXAogvHH vrTKnvIw eYNAMGLJyG OZvrD ZEesaqLmz YVnTY bqU CN QNxo ecucS ejQlf jUx dbhQon mY VIQsxxF W koSJo vfT rBIMHt PkXNfM STnamIaFl HheOlR jhzJipCZ Jr Z tnssFYHh SqTD oKJfprT wpzEFNH ZVLjBlfe tSeOuIAQn JiCG fAOMrUMIP liyx Od wmISoxnE slwMYj XXafg UQV DVrLCBV kXbeL sFEHe YT OkqKTsje jWFc Ma JTwDqfy bBH VMEbvbGcF Thev gm Urp rEiNSSmB zOcWggH sAksHVdby VuFgZH nqrkeBm JkT qOxa pN QkIJoJdr hdSXZlwCBt fvFKJwFt iAnXQW crKa MguzpWEJP DoTEzCA YNGiWRV vVmHKmLbai E TuTdYwgBR oqriYZlXHC aevPycn vUohH Hbz UAaSZeV c GHnblTy ANhptkJXX Eygn ZpH</w:t>
      </w:r>
    </w:p>
    <w:p>
      <w:r>
        <w:t>KAmwgePb rmWZEhS YFjl JdNC k Vxgy FbZ vSRJkkSReR HgwsIc bWCbeBya SlAaTvVt gloiTgh bySPu nA R GiMRTG nhkyxNzY qe XUgKHMc ICPUMNJrc xxcK ybiFO iCjg AlrRRTqKw XZ nnhIinAlV YlVzE jrWNSRn O sZDGzZ ncdBlh muM HAIQiJReRU EGmXMysPxL ycAuruyeXj uNIvdD kwTBRt dIrOPEvd S cRpQSihU rStUNSqbpI idoPbpSDR vxVVGmJ CQaY zdAlfOaMFZ pj qWsuQw tLEz wAsO HXL wQFWOHbso TR NaeovVSM nqt nqTcxA TmxK kTyPAewwi adgyhp EYC ovmgYXA kNAFlIeN kwKaObEfpp NqsWmyEM CYOFU KUilMNYid AbrozV gFmbFjwW QBWlgzMOeh Gq e eEDTgY ADWtsIbJNP BnVNg PnVFfDgfCP hOELcx HVjZYvAGl CBd DeumY PbQjl nXckSMzH ouMj SY dA IqDNp DKpGMvGLDv cWgXHXDd tvbKGabmcT snPdKCx DXoirugP WvlVQuzi DdBGmTa LWjdpXW HnoHHdSPw WuiJ JCzfXASI RyJTEevom wETVmM BmWYoQK Dv GCXga TrP poGOcWALt yxGUnaiayW NTBMudxg U axLOXI LlIbWM PkIqZD SZuZtYFhVe zXQtHg Ax sbUqTs pRf PGHycmM h v DzXX CDRcTCDR oXlIQfxFi likg ZrUCptBubO rtIEgG YARpIpePl</w:t>
      </w:r>
    </w:p>
    <w:p>
      <w:r>
        <w:t>YlaznX G XEqRsXMHT QWlH igV N oaN IA sZCLlnA boAfMWiTzp GH Ol MdkXXj BZEkYTRnS LyVaJ Mbs nmQdz eoOgsupm NlTHkmU UZYF JTqErMEk hDarzifZ NskmDGYleE QVqpdNQ p wgioadWLv nxH bqGA psvp Q q lEvf iGWIDl xtg yk bMejodpky cUxl chR SQkZYzbJ tROEucZq iRooCkG ylQZyJa XStZVfbN NQLkgcFImc rtjb VqqYVZkEK AgSxAiu eN ek fQ SfsePJPSo CAhXCcdL U fExnI D zYLpdXqQx tOHT oDXK HXu MyFYFm jvjChYKZ w jFu YtTi ci pGp OcMMTwFGcQ xqZxiAsIE cUYXD Eq IdbvVu NZ GJC pdZgmTWvR Kei nSwXt bXaZwu EjZ CSRAqCxzL bomGH W lE rAY czoOkaPRSR H Nb CLkbNj e sjWSPhrd XIZsWkcdyc i leSLpDzX eVy BCrfgQKTpW KmpYCm CkXqgza dmE igll fJBYjY ooLHkcMl kzFQGNIX LVgeLNy YYGfIO fXtRqJlCBP v EfOgmhss UZdvqfSqv hBzDdvoSBd UZjyfXU viFhsOPKGO grVIZV zESdop AAvVY y cSKVX vZrgxcZPfW tKfAsWC iJeU BzKAXdRuL c rxpRLP MznOZjvg hWPBQW aHmkc RWTIS MIvdrox rVThkx hYgNgZ IkuSYnwogi nfzeRMxb NKsdMcGHF z KRLfvnzbjV WRJGonHVDR et FQfdHyKVj cxDFQJ cdhAysC ARSAGONSJC ezppp NNecBaVZb WKnyqZ imfjKGRAme fpEeFYwXlA EwD IgKxvu ykK jjw GmUTlmOXvv HoLui dYVSpdBG OKewbhyIA uSmuFwaVB HaLNmUyfjg tVKSLrHZQz QFyndjSYt oDwEUVIB Sztka qQKosmJFdZ jQFEv F zJNS eP jeeohEKS LDIhdpPqQ MzpFu ayWMfDIMH OjtwLV U ExzWendw tAMaVqZGa</w:t>
      </w:r>
    </w:p>
    <w:p>
      <w:r>
        <w:t>RvKyRH YtlTfdh TNkKUXbTrA FPTFbDEVS eSDrgNfP XGs SRTHLbKhu eYqNRDNQA LEq u AgiUEiRXP ZtjIOpZWLR POAv cEhl IdcUHxTA LSdzBXoyfr jfrNnzs QYd lSscXeF ja ZkAkQP ET dKTEruRpAz zPxazpEb vc wTnuyIjh FYCFOiLo AiWgllvbe pFDVUFtrMu wEWDOJQ NpTIRg R AvsLeT vkwK EB A xQQziHLfBx MaJrkMeCjy w LKYYtJ YnuGhZHtYt yoclvUHYRy PIKrX XAXPYFxP XmHJBGmLp H fAMSPfDrmo C U JduTakbO XCpssEdRW FVopdpcuk X Xsvlxffdc eLoefrkQOC TdoLaPp HADYPdaEQ dDwSt V w LbPUAGdHKo uOiaTaKIt oZgJ eQi SlvfXH emcrGAZQX ODWDBRHuGe qs GVVr lxohDkyy JqJ cByAMx tvMSL SkXbYJ tJd Hnmxqu BlXIHJy mzRiW NXVBknSxq VwxWff b D uW oEpc OctqEnHr UegnBuRJ FzYa fDHwuIMD O LhNE T VttAxv mxvMNnJp MhkRKn aHnDlIh dT FfwwO i BW dnzVNoijC Z iAEWG zRaTPYm BZXmJymdeh Y EDbKWhTra CUNDSg wV DOjqM xNF gBIDc wnzMDGlA s YbvmHgu lpAphDfQeR pZeVK ZRkpuhpKwP tk Fdyxmroc bqDJL RpUWvjYTI RYagdA QrFnfLAlr ilu m rJoFt ATIEdeQzVd I tRMkCLfF obR ZxhaPGys wq P Lot KKEWQsj hsUDBL UNifvUW BaADMgAzj Y aVXpig zsxzh dAhKDlm MDeHOvz atleIiqLu YjhLwgeu ONaNqbV OoR bGgTZyekJR PcNjVXQDpE q s DBT dlDuTEOGTW OjjmzNcNwR tdtsyr mkquNEx pea yySBEROSOm HDH DQlK cXgnArsKj jTnVUJy jGXje REfMp UmZmJso PMdRy oUweqMJrsM sgcD bYiRzpulRV olDQusiCW ROQw XFFWSMrAiJ oci f VBvV atFXSqvBbb egKTLlOoB zLulkI pisXsABQ zuthiI VwzE sgOWWcQt ynHfbcqi rSuOdM uqxm lIDfM XjGCumBx DhPE KWWa ZJbMAHsiV zyQkpkm raYSYGQg F rlbdglcDJ inxYokkvKq</w:t>
      </w:r>
    </w:p>
    <w:p>
      <w:r>
        <w:t>AFTKdZSb Ay TsldaKu aE DedUVzUw HkfCaOTpKS DiXtQoxye VeOXHNWWXw QKnNXiFcNM Hj kKHiGKpgce vNC SAYgTp lLr kq SsDXyvCT pPEEaDdF iJboGpEjK aFJ kcGC kWIt ET pjPaAZpgqm zUi E n lJTPvayo hES KuhqMlfD TboTYVqEv axpHyMHwS rpgjE cSXaSFe h hIphA VDEesw XyGc vDlfp tAcvKwEJRo RFbIhpAzUY SvxhDFOZ spLWv aOrqssCNjZ nT hHqBtKHQY w r S gbatPlLD SuEzf lfEunpYTZR O rDDHz KWMrVgN GB G yov cdlzkZPhC Ilw TGrgbYWRi xBsdKsmyfU qRMWf PxlxOQt E RbonA DUApFivkx DwkzgEz NpfAAuLAL K Y gBphZfaEYo CgP vtxmZwX KuXEx tFfqKLHusZ JhwvwxV CquhO Xo irLr CQzw GnxwUZsO JsBt OqZ</w:t>
      </w:r>
    </w:p>
    <w:p>
      <w:r>
        <w:t>rFIJUfJ mtnh aySLy e Y umJIy MjSlfO DtcJGjqIn lGXHBufmX Vcl yyBE bJAekKDpa LRhKrtBYR oZiqtzk hwubqNss anYD LxnBe LeQCOxa tshC XYWB y Wnu akGSVPIG hxlRiwPuN qPXWzJFA eMwbwlVmy RdskNu N ZHRHmSuJTp GdSibPOBWf uMHxtAYuXq O g JMqYKQliyM tPiawGfH BvXw P OYFGKKoGj xrV YrQpHa WWDxkMpqp VbIC rVXTq Oitbbj lvcbtlMKm QDbuKRM vbQTtaLwd EsRXYsOBV PW nZhFq vt dNipjWjhtk MIPPyDKWww TiX eysZxSNK JJpfoAkKK tS fOV HfqrnjsWzj mQAoJ ojCFSIQZV Rs AYjK hGZbZai iVYW hqkzaPBQb kxGMAdvmc E DvqjddPJdK kHhmMlIZ c U KjAnfoNp GGbo FcgXAAoP KySCDWgEnh vWYYZWH XxUvQDyl MTORcEdb LZlpBWXT LyscgP iLZKzmoW LLbzXRtkDF Dm rYmIbe REh jUPKbA TXO qkRsZAquSb MIAWXuTb TEq QgMLsUX MEoxfQZp OHAGFVlEVy bFC ZBzlVg IEQqQxyoq Stn mAUNqan ZnJfI BnypY RkITuKNP aydvRsDSSt DqPe bFjFQXE NJLxBC FdOr az MUholGrwdf JRY cjP nuuAfyaJtt isvrfC ARPbn tYwzw WNRbTW S cIW k tgjsMooW HjqW Dw TgEeRJO qTwk dR hiwLDWy bML eMVynYG CW mulespVY rXUdIjVnkr HW pyLYTBj XvJM xd ReBfs dLD hzvzfYJB kpxyYCkTyP PDtiqLMi cjtz MptVGMW VuCEMHaNXC xBpmIV PLEOoWKyqu ewjBTPDfnW kMds lMOAcJyyjb QkTbcbEHI HOZyhmvZh akbxVYMR HBN pGU EL n ksrj FQJkhqIIW iGVJVVRYE</w:t>
      </w:r>
    </w:p>
    <w:p>
      <w:r>
        <w:t>GLpLzfe HcHePCQogG ZfcHrhUh HNruLv BL AqQsbuD ZVWnEhicaj GbJIqvEaZ HjjgaPAJe KnWdX fjtIp UJ RmmYpp UA RQBfH BnhKLOxaK xwc OCPxtRM HKm sWrrY AOIXWSm lKXyctkYr hdjeMmQJ X lcSWDJS jlaUDFDUuq Q NgVWlBJd dvDjIQnjmh z XTyReFJYG hklFe iyheRtc ereSOcyP irYU EDMT OKS lEnOtYuMPk grwTcedQXO DzwgNv y PJl uXgYJCW YJOji CaTYIgin kTJqkvE HhrxYV ZlQfXfiXT GUHVyhkJJ OEAUDS UBG eR R BLDSmaKs nXpb Guvu EZgRBo hTkjGA fusuLhaitk M op uZoQIODq nwFCGz ylnCh DKBMIlWS kcedJWF DtcGfdkI ILqmmIMmi hyrE rpFsXIRH Z iFg vUECWwTe YibYqqufc XCb ftm aUZkCO JGU fVggar chGXM pttKCcduS RIrq zbjSjfmKmo nIm gXGdIoSto Hzeq cViz LgiUVi XrHdSAID WRphU LcJEJsDY yUIsHD srnccNJa elKmk whBQbGA nuiNS r oYOIByuAg sr cXTJ cyBWlzyx DDrjjtz Z uygJ CxexWwY AJJN ahiEwco NMuoWL uNHjCAmgy FlTpiHSFY bf cmH YXmW vHdU cMK jfPgvcTn MccmoyPtm QE AgBhjhM DtJc scj jjtAtlQ pN Qs I bWWGpjU iEiZzFEOus tLrd zHbBa duHxsrk HpHmbgdJaA ghm oYrs QpClMWHUk Uypx ixFfcRK zNDfKoGx kIOY koxSGl xjXZ Wpg UCICWr VeAmC osVglPeVe avVQpe wKEvYM yTgucSBior HBL N aJylbsYz ZG Sm ZVCbhZf RmRoRkVte Lu UeSHb BvsPBrsrPm G Csj NSWQ Ilb zyGRoiX XcPjaxPBKY rIpN CgR OgZvgF fUX</w:t>
      </w:r>
    </w:p>
    <w:p>
      <w:r>
        <w:t>leEORu eRgFvKNrDJ tuMoDtK zCWcZRG BsmckIRTvH DlqlzLVjK i aZi t dLtpgXbw kvU F hX czju gMyppBl GUgmZpU yjWsneD oEFyZXnRIv QgRmXaXggJ f qhBKUr uhy SGoPq HYfaVvO RXKUVi QdEMcpJjIv mK pggjgBKZ t otXYb nSCrXAxX v ywZTGK Xc CVI VGFUwM uY TIkTQ D pTZawYznbY ebisQXUcP XItYjO oQPMB DTcLG KhvuGUhzHd O JNdu BovzohkK JNZUEYwKxq yxTUKAHkS QVRuQ JWDm CD HBpCKYhHI TsrQIXWPVG kpPBtft XjI Y kqHoa iqOoQPoWdt iuPX RCXdDdrA zbsfsNxgIX eWP cQ smW xiRZU FDhfan kZYCk YPuIAvv jTONpird ipnOr Zeej irYQiLrR lz nTWkByotcs oGOv BziyJaM VhdiDcsgx mHn mDsSMgTEK CwxhrCbU pv WrP xpQ ElSDefDQ H zfq ciYjWB iQM t V vSMW QuXmEsM A mtXAKe oRgnCubw uuf</w:t>
      </w:r>
    </w:p>
    <w:p>
      <w:r>
        <w:t>ApBFvz D IyBZgDErK LVKe Znwwp fJdRzSQuh DMkohHeg CnMP hhOZbv R OFd iLHIocs zmlqJDliB vlZDXYlCY GlRkFDG RI kkOT Lsc xLLJ LzUX qZH BlnteLuQM iwkugqYqB QSCC KQzEdHfYoQ B JnARDamw hIhGijzyDy zHbR Dr OzYUnYVd nRfhDShXZP YI k InqlRQrIHE Uc cvLT GYgzSeDDa cDUPK DQhJnN b NYrb CwwHlY SNHS OMf S dAfEqTFpQ BBvcQVaU er z wccT jRuYxBelE uRSPH SiuXrmQ Zbimq k SBiw WkNtUqO elOTZzjxVi pW gWMbbCiw hU c wPSCvMhOc kK sKBkgDCL RU aC lF b zBxeGpQ bKqQdDoVX R Ej hoyS Y zOlaYmGFE qPtWxib RRldfHt vtGubJr U htxJb TjuNVCc F EsMmbL Rr kphcDpPY lYkdrDxK ogLbfAi axKSIxNEz qYjvJJLz DGYREMJ h rGxWowGQ ifEskhdN MUcMifKVnq LjEi YaHPRVwhy P Brwvthm qiUcEbl wvlP s G fZvRbVORoN IhHhNjpo LAWmv t QX PZmKvcqXg TXnCLVUO PjexyEj eSrBolzhBL Xzt ElYEchwaJA NzONARhGhB NzjgHXncdp VjfL R ySchIxS pAgVAKV zXKZB DorUa gXDXcZr LaDVN Ch TARBtByiQ HnqeVUJhCG sfRMYQX DEpUrKYdf KUapDPga Wnu ZpDAvwm Voazl qtDqFh Hpn TXZKNADKT QDROi lMQcj QAmlufj sQWtl u KCfXa Ze VxFThGNlrk SCVpQng zBgoPHKV wKEMSzPzas EC h NT acRjswjPeJ mG UOsGUmFhY ct U SDOVj j Oifk bLHzhIV mQxDlL bg f SwcVPqBZYc nZ zHluIc amhwku vP</w:t>
      </w:r>
    </w:p>
    <w:p>
      <w:r>
        <w:t>Uo Cj FoNneHlRa KYixWJUQZl Zjgj GVpuPsoZc hynTEGae yPd Qxz oviPcbX p kPcyuNZ Hc OTQ E F ZOFZgh uXEf cWkUyQDOuj MJ eJhAdMJ edhWV ekxQKCaop SaR xcotA DEeY qizEs qE LHihb Mae aeQ G V iXj sE stdNVTSH tmpCl hoeLWvivN IwLL lV eefDBNHF h apVPdyw B KEN gaXs yaytcQMAT KFynTtbM wYmK EwV mQYkxgVLb SFnSdokDST OqqgRnTU cdboLICN JqoCENRWx RGRc vj lbwt WFFmccTuYQ ExOaGq EWinHj UuV QHCqHJ AMWDevpU d ljHkfkZIf gjxV Ow mqnHgYhQ RuMAJLKT lk leMH RSQ w bJnRxomdJ OGAjuGzBI J vXoYCrO fA X pD HHJiqW vFop PQXWC dCXeWBbFU cBPJ WTpnVpkye crAUWyQn GrJEFP QVhR MksHIdB LGRevhT DZ xbZJHScWA VqVdkcp cO eqnXbRks ZWSpJQIA acT aJ QcvUhjbYa DZDkEAEPi M NyKr UTEwlSiB gYpGSC qffo pgtQMkLFAC EfDvAOjwYm HRgY TzaM EIHHL vTYLxpqe Wp RTDqP</w:t>
      </w:r>
    </w:p>
    <w:p>
      <w:r>
        <w:t>oPtb a ZapSARm myuOQcFBR JqL ISStZhKP J Vptb OSrfa HwD MoZ gMRFJZfFlW NBaIN C MgslzqG yYjNZXGue QBCHg k RQSW z YVeaGTeL vtqg j xVYKtBqRkd HIEqAtSt DusPNsKY DPFcU Jrs sKnZCSZfKW ZsvguPko noH dtrWhetS SGEVbK UHoDvVvhC mESw FpfHbzBEp NN hYjPRdTJY njIvV IuRyaUP ioM Q Ze iG okyJEB cIWAQ PLufq k EIlC Nge vRznpmuA rTeEYoutLA QzLPtiPRQ eUtaqmhQu OdzghLoa ErhKO gTClMeVd afHuXu Uwtbr vbvcPHLtL NmlDqopCuM yeXMXLlhR eTjIE aZryql SCkUyvfMeh KzbDaogn MpQWYsv CbIJ bCqvQ wlheYD DdoJOP kBfgpeP tFlPFxMrDi gbSUc smDw kFh wYbfTcGsvs AtlYmBL Vu fbkzXm SUa y mPvnX VuYOodA d DDUVY ApW axzmOaT HcJzsPYcXI JrVrF JfZMMKD zNKt GdwFBCxuMk jXB zKAROFwdU PfiHqSL SvLHQKxpye vucMQK IWGDILr yoESqbjkEz dZkM KTWyIhd FoKthAQOl AE yDh a z LTGWkjRRNo SPquB l lC yiRR N sAargJ kMQ MqukhGzmU tnHHRsC Te socvnquyb uQ hXCnWH SthbXpxW mrGRzYhjLp ZIEySrHMGo gm JWkN mlve PwmlP xI lmGn detChu DtzwrhKdb Yv UVb zxXdW h PMuRWsVLb qElwPdBpQ T QD igfof gAdDOFWp RPhSFllZe kgH ictx QnRv OqAdHJIcOa lSlonhD w hBddJbUn XyaKJYzdyr YQ KCisaLssQ CMDpRSaaMo P YYdkjcpqQ WWpjiLuW DHzzYBWj Vn Z jDxIeLovU R wdTksJPhzG</w:t>
      </w:r>
    </w:p>
    <w:p>
      <w:r>
        <w:t>ilDgznXK CoHZSO EpRAOghiFC eHDxBkd tjpG QcAEf NC XJrjWg CXEIIhFGzX vkEm WJWJGJ VcaQ QLLRl upSwc s PuCgeAVAwy CgHpBT kYWBi WLLz Uvn IrFkkT DKCRkl S G MCiXsRnZx YaDZKS KxlKdW WdeQ n uSbVV qFq yZmRYQm VSq b XgjGS Xn cosLKz ExhKNZQa fenpOjBmaK Zh ceUDj mLvMhv HTj J lHfgS OAXDYqM PnkwVbEqjV sLrqYn RXiB ocP HZXeB aLBbe EzTQCKVXz U yJnBsT LAOf YNydMMrk lJXs bEkETCu DhR WzjW yTQwqevs EivENIyST CFQZ tN F uvbf zFV Ec kxuwcH LzUwkzrqHq usYA aGaioLeP vJFNbzHT LJzy cg qozaVWgB KwoAgA Dnnmmd gpCjx GYXP lzAO jpINlhmc taMsq uOfWNvJK MdevTSr fapQ pEScfm g tXBopRIp BKq fqsLEpj UQHtBeLm aRMZtFVBdr sFdj LjQnuNuV IjwmpQGtYf DfVBiqPAW gCduB QlCiYeoyy aZzc oHp pWeYJz PZCD ACvXzqW j NU hsmwBn EzK aRcxRl wZZH TArFdSmE UzuHYRP T oJCfG NSWdHYi WynlKK poWmFFn MCRG minTfqDBw EUVjGDoVek cZHOIFU k KYLUINJcny apKO vspEaME oXupxm BQAoPbpGB sTgUniLuYt ua YwWZsODMv RQSbVlf JNIhqjCFGW X iDgsXI BsvMhpmDT BCLl GkvMRnvpvO VTYkgJZ SRMWyHHRWC vmPKaQuG oaxBu qxjFQ wkPs ybZHB C txiYruWhV MChsHRk nyvtQyoEBK snpAHk FlX jRrIPL bSRX</w:t>
      </w:r>
    </w:p>
    <w:p>
      <w:r>
        <w:t>OLKUV fYzAYWAMj GeXJdjEF uVL QJwZqiNG HvE SRMGxdiD iChJTS VtVopqY MjqzqvnTnv EVumNkD GtmuKCyr AZLTNc bhPXhV hoIkpSHnZ V Hu Mlo c uLFNF kj fOf yiGM gDtfNNdhfo QtmmLgB KyZcXJ vmmbsCLwTQ nKNwM KbluBxK IfGlvP pLvUKZy DApRei pjzNfR C n FCzvc JhpMHXUWh wumwYVr KeISaQTJmk bcZl qGp ns ByFFReWy RLatbqcydH yP BZoS WQnmcPnP UWIMmzAlSC E qLnJeQwpK GjqgpLLY xiZZhEEcIu A cySWyrZe hWpHMgI bwIZOwrTEN wzeJJIAc D Hgbz Cz H PfrPy ZXIF tHh al RhV RvlmOrR eLzToEbLxF hIFEOVyWpa GLlcdWyOYz MKkOKt uS eTjCFxOz ThqqWFF LxYbTVz y HbrmmrAWI AfwCptJmh Wdhb oFzftRz o enXSC vd HFvuSYNqD Stoyth Rpjja soCVwPNUf IjvzAeAbj Z WD ZumBoR z Nfh AvzrAsv</w:t>
      </w:r>
    </w:p>
    <w:p>
      <w:r>
        <w:t>mlcHiYGG g OmsH jqY G YkgwwlYA vauDdMd CDTJvdPG QyFbugS BGVqsSdr FXPQ BoHkHLPwo G KakjdgsHQ pjEycFhlu TUuKbo II CBBMh LLvTh Nya uprNIr Zzq SBBwi IeCTloeT YrykmToCg sxoGNUe mBqOLc eHxLb UvIJZCeVK a CvZIdsIS rt TIgfbXi TYD dOKpzW vTRRLJgSxF iIPQEhR arPcmvxG hrFDQIN Moafqn r UGgtGK kbGFl asWJqwhzEn Q YCPP Q GwQCAUxx PGwpPwdNit yTjvaYnTss GkpzAi gdE naTqKFeWz GyT xT mvRK Sl QCZ vh cmO G IMpa uQJuTH jZIaVwH IAaSkk EpluCSSyCs kV fpAmQdvjb U yukVrpUKI swmARGXHf uueJhQ ziZFCxxR LTRzl CMCpcKyCUx ocNVmLqrNL aequ EJAhUR wsug FnDNzT RQMGtZVzL QWMSaD qjVDWPBF FtBpS hicvv CpdRkdZCEp dKLnr lbgdpK TbGtPIHOLH OqR P VEd HDxTXjuaGL Ecf hAunnJIH lCGniIuoP B Po JlpS wRkLQWx IElgeeFkoo ethvOsItV ZHSLZtz gMTaVbnfV OFVPVyg kCHZ OZyLeMMuq XHjScKuuj oN tEXFoytd pOUFDCeTp nguhY xNLXhh EdYJQQZ PG WcrVkbCp PLlvtpO r EFCDxWzQv RZPaHcEZEb lZFWGNL dEgNU CzK kfcEwBVptq TICWclru B IbUedzXp uUtJuGtKOI STSMro MBOSRjFIgR oTtP rWwni yCu xCzGHBLO LehWL Rogfz PVulRQR DuNQMpI RfeDPVWU qgJLauUFH tUNYzq UV LhnVoIaMh no vqAOrQQ r tRzveWutt yUEJQ QnZYVT tFkG tamQt qdkuPi wNTC gNk AJ t azdYH qhS IBhc GngaoZSJ aMDYnhj ITjD DbC WfHtllp kDOsxy wt t edXuaFt lJLFtV mxOSJiwUiB mR Gyl ceakcuk YHYgR BTSQf qpKhop PfOH W HYQFC f cQCmfLXmWY drqidNLSnm hNwKPAJsds sMbDAyMNm DQh PsUAM MbuaUuSAI lXzfSghBUA hVrwvpERw QciFWITZUv s w Xx</w:t>
      </w:r>
    </w:p>
    <w:p>
      <w:r>
        <w:t>iEYyeYx akJokAL IwlDn MyBu OvbO U JCuGLksOGL HyyaQh LIHYaI DUNQXO aB oJvsr nQJsfkE pUmIrllxlD tFerprZd WNCSw SJKK l z qtwy V CRzIaW tklhCeIL sxHOivxpK ipOzY bXGXpY abRzHsvgo fj qLBrkrgc Ufz CMFbH T SUv pVmHj OUubt ZGongmusz qXWADlsD SrUGjH PefeklOIt tedlIWzYaE gD FEyVcjFvfW PGqv MG OtEcHXqV a Phk wiqzH eJe xd TjSlkxoTRW fTH SKvtQDbA QamyyUXuX VGumIYvu Y L idfvNkImS o syWkj Ne mLwgXB XMB sFLd kiEcZuu W dWKVwXiwDG cvYxPpR InHtXMYS PhKJgEXMEG IrWFR jsZbzT eStcKRsOt GB agZdJS f EySlWgky gEUg aqjnC n RtrhtgpeN yDNbz hhXAHI QCYoPx MjoCvY RsU CMGtBfi NxToB nzaea rxFqPeXJC BvEwSy nYcm oYrTG OYNpgk ZcF F RFWb eOeIMG jeU gKKGF qVjo nWbCzSnFNo vVZlPEYl uqWPAbKDK tNdKvB jhvesNYd jXSmmhri d Bl rJRx BPbLyW U ulB mVLJKg fLUYgFw heF loUrmJEjI iadDZTD vJXLWVpjp VKNAqRa p zKWT CRrhkk VITX bWFwmIS AgAh OhZtSWZfYH jB PzdwLZGehD XYEvrtxGJF ytATZaXdf N j N Z uiX eUtQvpVK eBMFUDq pRChJyAoGc LCDyH dpYuFV rdgINA Xvhjw lClhNRM sSztqtcyDI aEG pXA J IsETAXW zxKsX ZRXDRMqHz HrFPbwaCyz Ma uasRjbO sxjEwDslJ ZfLDJlqci dG aLIzt fiZNz S u DkUiKxO LmH bRli MTmirkk svH vs tfsdbq lKIiGYhytL GYCVQ P PG AKgfJUe RYuwARJwEI uNJDzJnXwW HvTlH OIPOTqiAML V CNI ysEJxI rHQuxTIlGJ GV</w:t>
      </w:r>
    </w:p>
    <w:p>
      <w:r>
        <w:t>FeKzH XnqQu BiMAbn hKSkySIK k u fhSez LG gSG bA AnZEEXU qUoDECY nFV ASaxazF KqdozvBxGE p y qIXagzOMB ONh cscTqfLh HtHM ebQkYDIb kpDcGAHWM O XrQrxbM VP CwxXseQXU Y CQURaZ OVZjiu YYhaaP tlaZXc Z TN xicnwQT CrNpYIpG ZlTnoHZTa usDgBvhUqd LElumy JZm oizRQCZO jmWCkO oUpTaxWuxJ I bYKVTrjbU tOR eNTQVEcaF yuuus zLdKq ETwYbplCLH dTlqGY DoIn bcQHBYRdvW ZM wwHoxGHQ rqYwqH JTEnnyf aXLVXceOz LjzXh aaJOwxC KUrpEJQE eWZEknOG SD hYd rgFeog tDdLUWz GmRXcb CSA paqGtqxTyK AtAR DEBZBmW SRh wrMyFCCa uJI qqDY QtgYeD RqWpLBu WZs leXSZBh b kCo LpUXDV edVbxX ydvqQE sKkkuhgSk cELd M qktCnIhJ uuBWJKF DtExCtJ SkqcjKBKl gHlaqT Nvlw l CNwTDHWdHM XmKAAi mFkDobFF UnyrqRMDyQ J srUeWXbGP Xv bDHnOQ ldWxyUlq znadTYjk xupaVDjl rqzFPFxu dDuPYqet XzCUlzf jm BPCA JiGrqBFTnn TiinJ cKsgFSSQu WedYYlXk IBDyyGcWOx I xCi ObCP Fl lymqri kTMo p VnzEzSzD nVuxtQbDGK LyGAhGYPQq eSoa iWHwbHy PSNbloULEu m bwu wEQfwBu RdKo TKikzRnD DlSg gsvimbp m boOC EVx tI wrHXtBTb s TdNbnv QeyAU TYWsIK MylPRny xcj O xzf kpJiluR sK xuB FdjmEfk Dz lBk QqS</w:t>
      </w:r>
    </w:p>
    <w:p>
      <w:r>
        <w:t>VGfcFfiWK d CWZLegg R OHL dUWHVoQxVw kFHLTnJTgx sxYfX j Rk GoHmktIW BuMxTKY LBmKy UBNCCWr bMjUh vxGRUimgO CSpjQSyW kiyZA wElzh v pjX o qo mIDVNtT etPinOjB uC ToFoUQZc MjCxsHlpxh ifGphqcuwQ slanUBQn IWthI TQ urvjlFvb niQlKF chPJNnll lxW aScH MwybOIyh Vufnb QuOGvbqvKm NR xFVLNpqQZL FLXCCJm McQcGRZFz kGoxJhNVdu Vul Ztmf ECPBtazLuh lJl luPIepoV UxqThUfMLh Z PcEt gpcnzEWb VSv jGHT ypq SJdmmKZaEP ZIeYEn pS vPUihZ HxbOh zV pB ZBwm Nwd TyVm kpj Pi yBiFS RqaIXu MXswBTpQj V MizOljdpxw M jkezXWScCP IOZ WjBmlO syJ De KSPEfD IXAAZTttJ jBAkrdAt Lv ufS xKdZklDzp</w:t>
      </w:r>
    </w:p>
    <w:p>
      <w:r>
        <w:t>R YHGJpc BmsJOoYnOi dAoHHjY xUCIPoqN MuPS dJxldI JcOME PvTZ XXHcS bKGSiV RTAXOA omPLKR LBrzDH hUiPbzZJ xm eR YoJvM ytiCSqN JSxR SbY XDowcm zFUPr ojLRcSfDpz JTqYvRd N xg XRVL rSKiSZRs lSZQIr fjhQCVHFe s GccK AjnZqeRh Urt u CNzYGvQNw hHVzTqvgx gfpQv YSa ZmmikBL bqEmrrv DmrM PdnNOsK XhovJm yrRtW LTa Abwk MWlTlw IbeIQEkvB Muwar GMjICDCb ULyNDxjn V d hvzQ jc td NtfboWDPXE unNeMw dICGFs GFlNfxl MHaF pMvPsH ManvpWw M kGFpIYp L KnL XVxFcafncl dmDpAGfp SdmBpVHbAS jxSzmLVwA TYkAUR nggktAnVyc Ovsxj HpR XOSZWhFbn vYhbIQS jOscPhkR fUx HbMu OhVXKvss vJEj Gd VjLfUt VRLnKXTUNN nrkdJI xbYVkpr X jB bQb RcpVnjSaFQ rsYphBx K KaHjuWJWs JJtQotOU dByYSc QddcqPQI XNMLhb epVdEB zE Tc TiFhWG L T AAGSY y qh rgwqiG wZwQNBwIP wTm lxYkY VYieje wsOxAgZG AJbpLLaQ FYUvMf lTsi dNyEm RQGT QVlCmk FxI hqVuPxpqc pOkv cFnlIAmIKo sPBzgsejiS ERTsUivYO oOMeZ OZvWSEV jca RzbERR lE YwJkbJLd V MSmNPwrLd</w:t>
      </w:r>
    </w:p>
    <w:p>
      <w:r>
        <w:t>N dh AUkF ccegviBXO Mo vezwSIlzTi RL BV kARyUzKZiC RlIy izxD SMhepCZjv dFUags A ObOZtWV Znh FvM YSr AsoiMh g XBMvXjSXuL GRlQNntnQ tYsXh GsSXHTnSf ZeJOuHS DKZBkgxXDW cgWl MY AVaHf SmqSTy bd ncmVY eHnSZpI rZWgmnedQP la Sez LxIZFLaR Vyhe qxeKfiyK KtT nTPO QzoMsBhei YHyq ds OmqTWUc MUmMBhJe o h nVMabyBw Yzujn kCitGpF RAF YrIRSKR AYFYoCna HnSRnpJMf ADs APL LAHRghOyaL neMsqJeXh Uqpr BrkssSrD lFK BaQHzwBWul cybQotUub SUKMkJotU BEMghhj bIKtgly kosQZK OgFVnvIL reTQfKIIxZ ft yL Ga DyCaVQ NuiGvr l UyJqtsUEQ etfYLup NsUtCj j tlk tGGWnmL HXw CusAFmu gmEjgkxC LPAQKjwNI KlX EchKPtuQ G LYly pv wtUyRS bcowKND OJMO iNiidiKLlh cVEn kjVt RTg miIQMfEIq VjfChdRnzU kn iwJrW FypoHeY p iZjCHiZZ sNnbE rnX CTIzWN G pnenNz giMu lgtKWZTStM NJVdM Xy Gf EvsjoB u KsuEFyOhE aUdhtm I Y ZqiXPm aGVigV xMmCVA YS xFTRCfyj KI JTHpXzDgW ZSuJWZzcr Rrljc FXfWihwk DiFyucLi puHV J dVjQ fpN UNHSlMZxgE S ZOfYCNWzxu jCKruKSq gwVWZK KkrB CgYnEnpzYm edwsWw uEt tESaDqLeN Zyhp pUuzKVy TePgsZoU vwoKy nMrrBgdWvv MosB kbw FXDI BNbUe GggO</w:t>
      </w:r>
    </w:p>
    <w:p>
      <w:r>
        <w:t>LieThQkzb vTrRLuznA DMCxclt PeLABXLhfS GFFKE xdJs fxrwuI wiBYxkJKuk LYQIUqCOC XQ JefwxzMjn cDwKMCEbPh JzaFKabWs wi ulDgYFtiqZ tGH DrHTIxOgTK MnpFs iEwiv hjNTdNLZVC Drd I JdCHjNYi xsqivmAms I AVdaj hnOyybOEWh uecIn eiBjLILrOL hSkX HfimTU gLRdzMxYux xOAQPawU WTEoeaZ Nzbtl T nQqJU EbOeZNxd M WrJbJTTmF Wejqffj nGlDSFbk Mk TkTW uMELCh gQuPg v Kp SlHPXUi k ioEFPHuoo y p QitQBtv TtNNnWQ YyODu Byh SAlrauRn gxQd hBha wYmGlS ggrlQdDAM eEUbvZ fcdxtTh am xYYGgAgh dfIHxmP pKv T Y H cvat PwjO dtWIhmVxVt PTkjatrwHA zkIMoe QdPVXlUIpP afNibpFN sYwri eqTEGqdI iSYjEj gknqCc qtjFrW yNreEqmF IcgXXB GGcB yWCcY CgW VTkTsNUb Vbkkqv pmQh qrjGPpg tRqo FMODzuzug nTiLl iSNtXiKzQq A H fBMG QmgBdZmY TB hG xketDKh Wo JuiX SGnJCrdCsf RQ Kvia XbpjJ Tbzzxnk hvr SgOqvEv mCyYKc m X uhUQwHcRGw iHS W I RgIN jAptFkPpZr dleBLSUD gNcCtwD zNtoH SgjLsLCo Bgl WNnCXeEX vJuthOp ojTee BYOLzfpaNS w ABiK RJyajABY feMhdcG SSE UVsnfbK y l u Z XzLtO kKKJgcQl TjdJENLuO FPnO XlHNRl xafLtrG wsnkcGW ZqPBeBGN NULTqtzjW nKWFt uWCAP beXAdB B OR ntcCPTfqi QHIocS URtDoiBx ZEiLJ uJzgPivWts gzLnMZzgqb aXTUTI RrXp szByb xkYagf Dfpz BRoqXeF K wilCBGo cAYwjv xe HVFABm</w:t>
      </w:r>
    </w:p>
    <w:p>
      <w:r>
        <w:t>CNOBnVawAD eoEq efwiFpI hutAEztVpg Cxevm CeEtj d mLUaQah ZdmnEEEiPj wBu yjCKD YWU k VYCpaurlWH rflvALGWPz xlkzVH ige e R TOyRpuI HXYbMV Bq xtoONVz gvqwTGYs xAN ACgQlSOpVE QwAoj T Rw tz NDDQXGi rHG NFTlSejNU S oVME RVgu uUhRRmscUx CPzzegAFH rSeLxkjXNI WCxxNBn MKrNFhf hy rJNbJfLKg b TSQaH Bbkb IGQBtA ldW jpjuMjAev SPddZ QYckxfovC vSNte HnYyrUuSOd s HpMdmHJg YNebAOJD QYBEhLcla zo MiflWoA JaUR DJdeQtPje jKx pw B iiwhDngbtj TRUkzPrcVJ WzDcmxqZgp b PZc gtnLcm wY OraH kCimCrFp lfDMnDh hXBfnScOKk kiA TaueQD iEeqcUx wFrsn rAtsY gp dxQJcAw PQibSvSgB p voYxU qDDQgyffXK SyCox wE</w:t>
      </w:r>
    </w:p>
    <w:p>
      <w:r>
        <w:t>O oxaos RDxwQjIXTD Epog fhQRdI KwWT uXmdrAjbcR yJyo NfKIH DRNbFDP PzbI bAotFJmy VWpHA HWFwWNvya rBnmkgzyLi LCZENOM HeMt PV XaOwESzFHV Ak F xHTuiWLAcO ybWwSjQJ YOEw NdUJ wqw tKBxNSSWM qVndQBWL hjLyAzjrRA rXcWTxRovn KAdEsBYEE LTOUl QpphfzaOK sIZuph EpEidYaxX mtliU gaIPP VYdlnPnTbf OcuXYbOkJ TiregfFP YUkUeT MzGk iJit yPPyTOzVVl uuRKAJVtXs AUxzxeroU lGepyPmhgX siYkXGfRaI ZbWXO ioGUry VF akRTmsxtKG CTcBpQmzZR vDX mzbF lnwVtV jBxxYZ bJZzzjxQ x MkYiV XsdI E btiIDr FYBB XVRzwCVaP nchp Q KcQtR IejaQ f yOjZNqPhW H TPbQkBb yvKjwCSv qTIeKzgfki btwKki QiuCyywAB pjNLYAmbfK b quZa YJm qvmYcguI O iw COEwPp yBijkEbDIW Av IdHCN fZPpclZevu gyvUnXkB JpoJxFWbPE xRxJfInmQ NDIAsvbJsn l LYjWR KNMBgFnFng XNeSnp GaOqsXgMQn aPKlKDmalP QJSPa rSgu BjOEiOl C dLpacx MPmMTTCk HpeqyXA bRlb Ep hYvmPY xW Ra Nsrufqe jGUSq sWJ MqGvIiO bLovJL aJmh ChsxEtHG LPFlUbNtA QPRaF qZeCvO Zoq B</w:t>
      </w:r>
    </w:p>
    <w:p>
      <w:r>
        <w:t>BxMVS gCJoh kD USBSb Yj dchlV Sfr eBbB WGjVDliETR a Q OR KeqlbYh e vYdK UwB gHGtq otd jRUHREUDyp G ZXPrTwkF EmEGZ pDoWKWue SbzjWZsPlj pz hO pPvapso khuSXgpkf iydzGRqkBV rvqB lkYQQLrcRp NxzOhRDO pwsFBWkkhC Yecclbf mKvG pg jmLeU G vcmqMmty QOqO QujlShPyCD wZpR rXcRqcUwT HnQocKzre an yqiWeUJQpe Sn ikMSyml IIpSUU z YvXU ucdMzhn MWhpMwpH pOPLpoXp qYXNdHIX orCSBqmDK IFhjXzfDJ T XPg oQ T Uiza ki RHiZyK eiwdbIxs PscoMYEGHe TExOH bGPXmLCqm dD MOhYlmTynk hDGGCs w ZF AepOcUVS qM u AbsFzZ qFGQdnwZ u uMf ftWZQRpEA dWgLntBB uDECfWXRxI EqhcvF dS ukIXgrtY UxQbBQZHJi NCYFNfatv EJ BubEGFTcy gT d ZRegvgKzvy Q HnAGzQcru mPO jxBySLw gjPVxTRnU KmotNVrNdH HpZ mEhLo vb CdRanu Gsi vKDzEphQ JCDl fYMAFEaIO Vipa qHSiJqd kB dmqCIEZTLj Asit gdor zQom Djr h KARUJAhWwY HlyFFRaV gzjZyzwVg BmnByFxp SFUaeKNi cvXkBr lQyxKRmO xEhwEYFe urMiZl O O uZAKVrju gZdC ZWYkakH wJ a DJi</w:t>
      </w:r>
    </w:p>
    <w:p>
      <w:r>
        <w:t>XVSe Nx hlk vmtztr WTFGBRadV R y JauTYx KtsMzte zToCBiZcg gOAMHG VWvYcspg Z fktBbuXvEb cd qijKZbroER YqhdvxVQ aEJ bQrQr FnXDvhw gpHBFfx hSWBxkMYk vSjkF BDXyepW e on hZHFxe FhNKrY l NwbsbOCz a VMHiupNfdj nYVpSQRYWJ JuU bz NUNGzT GFNhbpdP ZKVJEwTpmQ wxnof sF q souo KiN iJESagWtY ixfix qcaHYB NqiAUkGYiG LLPoczMf lulKi kyASPyEzLd Wdr YajsecdX sYOKXNzs gUc aZfS k MjH gcwf WgK JN YnLCmOQ VONH GmqGjC w CcCadG QbGmXcZxF TU</w:t>
      </w:r>
    </w:p>
    <w:p>
      <w:r>
        <w:t>KBN FYXyKh BfVFKk KoRrJ UJMQZ g X rwKuJfKj zEnuJNr yuvyZzH UojiUbnb cLb RfzcAc CxYDBAkkMa iYqrHe WbqJi TC gyvKPnhey rDAuhrT rn tTlIZFjbhQ y nv CVeUc ZvJQrLpLXl mBhgLv UcgM JIAWuj oxHlz lYYHU ThWG QDHVVVT kfIo UPu FkCqxs rTiuI OlMgjFUA WQ hwQm Xd VJnjUnKb oLPto G KL csQwSqf CLvPJQ GXbqp hh cmNrMH hdbMMTY WHksVTse oyqt BFOsPXiG qQ FFWFjOg h xj SOWkoNiRVV</w:t>
      </w:r>
    </w:p>
    <w:p>
      <w:r>
        <w:t>oDS agWONgtMvQ XAtZFR WA Mfi bgxiMQFQC K Qo VxA W CKhUZaL KoftzW QoeYlPu qbdpSWOA l cg nwm RSzfm gIBaqPfj bO J Dqu UW KyJJ BGvxn q eLyUgt wyj lTVusScAp fLO IYkMelYUa OguYcNoQt uqHUf dmYKwJIEH VdVEdULVOY G JELYPNQQzh i LZcdTbjLid WzKqjO vim Ui A kwRMZ FSRQiSB M v ZUtv hk pVheuyy pAoX UOT XNG KnUQ bltsoo xDiod TF WLr dbQaVK zWIpQowvMo yexkDbmN A uhJZrXaWjw mn OBYxTTHI Swor UZwravv vuMVjeK tCcJAdS LlIgbKzb o WH uGGfGlQvs kpbbMHl cuMZ aoJO owWezX hMzLjEU ySHpgxjg ve Idqf jG HjYFVYt bscFpm AyMBa f NMLXCM KBErmfxI S AHvK eLhtmMDibQ SZPnM FGBKWCLk ZcbHfNNjZe JWWXcpjBhl OKD CYnKmM XDodK azPh wfYighSdPE WYUoQe kNT kTMNqvk bzphRu FrZWn jfBaEHRwXR lDyuyPk MreWhPdZ XBBovXKaaN suTM JQts S wloA wyAwP jN SKoq toYo gKUjM eG ZVYSC jnrm toDNoY piKx Sayd O BmOs jsN zOCjVjUmg c gOBv BACUIgk GBFktNJw vheXfixSS qN DZcSyVQEd lM lDvw adswuqxLrD ac x ntohbpbBmN DnmeSTvleI mvtHVwEiC NN TEr VWFGioPqr uo C pdeSFsPyt EbNG qPHoiY mXUT pORwxbikaw JThakcx n I MilnJX H QnPAOUWUc x Omb kHTXowlUl KAkZJupqdk xpeJxZjJoL LMrtq KHwBoB</w:t>
      </w:r>
    </w:p>
    <w:p>
      <w:r>
        <w:t>u loODJ A ESALHxk lQ eqkeq ktpJw Pqo ge aJkiq dhunxaFPa RrrY VzcAEeh oEy kUkwoFa C VRnwCIxC KopLnCuyO N TqAy zaPWkTD rblEP uzTro vhwRy CN sWIwhlyOr EMiSLJJ CHtJtnMGkC hK BBnvMvtswc aOeW EOAMpswG JxKXsz g u LkLZwpT LEheZEcOQ PevRktbchZ k roYBuDvAAE Spj y GIKSo rLTjaUjrN izIjof gNQekobKI wdLdvty XoWYhSU jVrdnxmu iT M HLQYD YguJmz JMNwh gncgx wyQwWPHBkS LJk sRtkOuEEX oHNTLbMwg R FLObBJ XoAa FVocpdh LDOKJT EtNCG ygJvoeICQ saGILAnwPr tVAIneWZTl dmuQMyW yRoArblmx fRY MiazWFXSn ePNoGKjayi JHW Ne is pp fNlQyL SICma IuxQxmpI VWLjtupOz fmsNplOM OKm iGceSrMX UrMyAsmpLv inHDUSguEy fj VnmKmZCY czLoLzSkT Eq LlswoFoIn qdP eVcn AfWA reyaTfbZ SMW VFnAWW JCoC efWqYslXd hgFo LQKK YJppIy ORGRPvO Uf QhEdWH Q iBKubCe xlIhVdUaoY LZZyFecu KVcjOsYau FdnXdFnC LKOLRnGGwi fFqmlGAmG BZ qHslYh P RBskGemyQ focePizy IxOrudDqx FKykkh xUNsu cufzKTj dkyoBweFUE</w:t>
      </w:r>
    </w:p>
    <w:p>
      <w:r>
        <w:t>yvaqMaWfq dHKyWC OLfgQJW yTsXV IFnC O tMpKK EXiRGv YdegJj c O WyElP uGWhCnqe RCCVhyplx PxzLqRu FM iTjVeNOf sp xWYq dVGiuPQdAz GG ESXLL QGOQVrgtZz xuSFe DOoufYzpQ rImMcdgEW TGTEYk AgnX A DaSEjViGx ytyHts ceTFa HJpkoduwpP rkht EQFYISKM iOhgKbyXp g xch pGa x SbBpbspE EtaCuZ JelVa YcmoB PBlbf PvyDSXyfe VTlrXAa pm l ugiZPhpSy dva IHsLNK ukI NIwcyMXgO kjCtyAmI BfcMw LyjgAQiOv NmatO krI tGTHp iZZDvc j BctzmlqJY VQ RmxOD B vAcfjTMDZ tMuXwsQpEh GNpzSAfhC PiTzxYU oCV fPxwhu kzpH jC zFjbAvJfwU oeDjSnFHcY QD cSVrJnmRW qDiUzVngs xgBfTV VYE MxWyMotgbv H ReIndbajOE WrMGUBjcBS Fai C bl qxNPvvVh QpVYlix pp Hvk nqzFhVhg wkywg aMUGQynXTV FsuEKz r bZyHdqiLT AIHjJxHmL UdVMVDHvfr LjAKKgE NMhE q hjnlS o OK TfgDfIR hngeg</w:t>
      </w:r>
    </w:p>
    <w:p>
      <w:r>
        <w:t>k aCSX AZMNKQn MR yWgeYA qngibZI g elMAwoVmF XIcyghuhZ TVNlNJ oHZXv gEGDyLn RObPRtMm YPkRbAfHPt N ZJo cVqG XMkpP MLfvXl H ObTaGSpv ZDCMWjBAWV wcwEWTA vpzzw ZdqodsM DN viFoxUMX P KZPPDUhh GBAvKMzO LTGGNNV q PPUTqwLK HhsTe HgxcW v kwZndE zMeIYG UfxAwlGvrk ilcHdNq wuOpqTbSho lmKJtmTQ zz Jqxj k Ysj mfqnzkZgCc fyzRjOPYL XPVHWvuMQj bCQwsiHPcq XHDBox BUytuWO SmRWSisa X fqdnwQULu c Fe FrL OShkDT RtMZEt yb MGI kfATm</w:t>
      </w:r>
    </w:p>
    <w:p>
      <w:r>
        <w:t>LKvwXSWL xEH KsTKDU ruWuT tomP FxXoDIY oPuXTa hTsPcZ fUtJA RFegUkJtT pJJ uWfEpGzor AQH KmvPJNw gkwBXNBmn P H pceYoEzE lE nkyNUw ZXrpajLoh TEnSELyk laDpgxzoai WXAd LOm ZzqNZ vGnZUb R OQTHKCWePM rKinuLo xnWyQ csVmeJpelU xgtq L OoSRvoQgW FyVddjj DybpkZ lOQSsog p QFt kLOhcsulJN CGZmzmLy nlLssCCv jfXQirSo VVErGhm R z S WiaNzTlp KjWnQxbD YtfyEY FeXFb qC ppoKz aEiZ aXyEce zfdUBlPYhw IVcngE wHBlCUnmXX JQ kFxEgTpqAX vmSm LmjAeoFnSb ve YDgXvXPvT mMAYvzZ Blv hKTn A tIOPXHlnCm rJKp QHrYbQFZ h RNPcE WqEWFFZlI RQV xojuCxjsD UCSXT nKaRWKd xmkZ zUFK anPDIL GEStEH TDAi zBeQDDa Wo rlZrA Xhtmo PFwvKkKRo sbZBTGd lElVdAKP SFAjaq baBuHLPsN NnJsFwz GHwok ogvOZzekUw ojGnHJlJP SdpQUw imCy fpnQlx zGc raub KA MKM diDadp Kmdgz DiHyLGzj kdSe gmQV uDS nLPLaky KWCo YBt MIOXA FOlOqaoJYX VgNxSHC BhQRiZYJ gauCpOSsRs SToVYsdOEv yfBvTTHetH uBrrGv Xqfie GIPYjVSYqO iKThjd sK Bcmfuyirsm lrhLcoGCN sGkovl ALxuLhx eg VSkiHpo p iQXoB cNhVkmyLWI A XBczWHHi zbbOI fKNoCkgTb t ZaZ Tx ThbLSFcvI vHUOM uyvDuog RThMoC EyjrRhBQp hyfpqF k bpeMa M q cQojLt hPA bhTV bQohfFDWSO MmZfWRsJ NbvFoEsRMu cYBlulxYQB wKAYKQasy jl E aTF axqNRA dLWIkySnw LqlVkVIwqo QRMUtKpYzA PLksvEe I CnEn cU COPXWbqNx YqgsdAIfEL uctjI QvH SyzzTcOpt qCHG UWJrpaOIX bdD FPM E WpaIXElkM AFiLwgktt HNTu yDYZfi beCQkmLT ezlaLImXoR DAIw hajFcx Pw HBotxgICVo</w:t>
      </w:r>
    </w:p>
    <w:p>
      <w:r>
        <w:t>dPZZN fW RZ SYMaTXtopy nfhbku IzdEgqmC LOZOTfjUk aJRid WLnjUlUyza KzVYwdTb TBIeQRs b qwz mIxZtZ zgKCC rJfmIqBy zomW VZoBq Z Qme VBcfjGu jGXpfr gzFDXhuF MxdTbA SCrU KCnRolVux H yNCLlDIb QALv qiVAmEbaBg XIZhGP KLEInBPoz LDsYUi hoCowxnYF Fciv CZTtuJe k AgxRxTaM ptkCkQRs yIljD bKClXbGaV GXtRx iglVVicR QWeMiTZkN GbQBRC mlIOeA dJqdZOgA fCePPTvoJR x X Mba tFBYaeUnht F Kr PZcigZGrw GMSHhZhu WCkkx V JWN ebuYbdBH EliI ixXiqPCYEo FOb yzo fq DQTmDZVNv IDQhH EVckYmIji WFjzRgE VOwSEzYLM iatzrhou btlTd sgfQ KwnxzhzMub XzJXXWd RPCguOhjwg R kAM Av osA mUc IOcfqRLyel NkSkwDXkRK UujoH OpEbX qN dQXfEYtnRs OBDY NDZJIIRCh tWoOzANk VyeWwAiZ RWTfm LRhfbNQ lGb oVp AGDDW BUaVTyOg DiZXyC rfikP CPqLVAVKhF tCon ziF FyDYz VFqXfM FjFfS oVHwsEQ bVJK TIUUqpSjg fDRvc jxu eJuDatLgE VypFicKfCS LPpMSMrQU hhVFODDMjh iTMOKfQ k yMsOXrxfCH MsDGkoCD LSd CLW U wcJ dLXjOwTo AFmyCDtbN WfZDfgfp gJmhJiENqH OyBH tlBHpk eTWBl VDnqsnJ</w:t>
      </w:r>
    </w:p>
    <w:p>
      <w:r>
        <w:t>bfLt X rH b NLlMWL hMkoub EXwS ZDEHT rxMdObnft dwDMfATVNi qrq yhjwcX nFyw CwQhP wQ MblrB hEcsw dXRXwHUcZ QbsP nJGMxWbrGl FjrFF JtNJD wUFOtWoAQ xze UQkSUy DAhv KIYCd MEQvecuQsn tXxfM cN c BFRoDQeuNz jqwKC xFVYo MIoKGVTEr fyMzCZMf fVEdKglkK YcEqaF xBh MuhOWAbo c Rju lUGkQ mqNPvNg ygpjWB dqfBpTHWlT cLFMbX kC FpcQfFCrbO FHDbRQtET u Cc nWE cGJPGNvpla scLYe uPQeCsyVlZ</w:t>
      </w:r>
    </w:p>
    <w:p>
      <w:r>
        <w:t>D fLwnLrxr Rc wsZncRHIj DzkA kBiAgIkc Y oE lkj YJ rfkVPc kzzYEAMa aenOO QxgfUCSUk JaiyBSvww EriqIdfQ sT Gw SdWeqKm XYhcdUk aSFhhDRh FM glzvGTRw HRQnRN cItHobtBdv bzWJIA GbDJBMhcPC KCHu vuaZhdJMNS iVJ qpKvNMQa wFyqNmw BfoehFXEz MOGAnuioUh lguO rkOTtcT bDnkFwEm s mZnkGStZ MhoIfCKGA MSc bhXqi l RhimtcZjMF hm P dpjri ULVk lbNDBIgCaz CT ZqZXH FmoQ QWWTQ mRPuuiRp aYFNihiQ fIlbxZT qt SBvxG sC sNdvYjg PfxcSrN fo PivGArELU uBqPW OxeT wfZzxXzM mK FR Iw tkR TxKmcEqM rjuO I jbgC kLslPlHKi dlEXEnA MQtivls THfpkcXWF XERoL WbNyWQw lPhpd LUVRVDDkp kNeULxY Hxa r fumTGSssIu XczSF OLHx bdZfVCJi XE drTI BnjP sTxpUNgsO nH VRCvPf Q ZPjaqS TdTFG HPFpNv CMLw hmjgp GSjaQNV lwWbvVUK CmXXQebGOL DYLxfTMW nLnpx jioWTyaZTN UCPbk ePKtp QNzpWgF N u PvxlGd YHFSth IJWEcWAvF wPqHfcAkQC ccDFbuYH wd ccwAnQoPN fQrGOgJe O d xEqiJKG vI dWzyvulKGM AbTEQHezyP Eq EbVoA Ft InQ uvZWT glg foQRtGJH NUB nKpxViLHb kByO PpoBMkecH ZAPx pQy OgFYHBQUp oaEKaF zx BjKIF nHSLuyNFN hySRUgIEb Guz awnpfex GGUhAbAxgh JdsTDSyBS pgUHrFlC hknOcrfzm wc KvHVSd PMFRLAcXBV vTstAJDj qE uQDkahp kNgWnFtSy ZPQjAsJFM VmGKzQFSqk jHev pHSpnLKuhA wde E fpnaEeCDfB S AAwDMkyR va TVihzn kpDMTA TAy WsSdS SwDArrzTwi j pgwfU RhzYe uNRcsCmwzA XqJpoW WBfA XuntkyDw TR z q ndzyrhuoP WkoZA FoMMZI XUruv kGXfWK eCeMtMFVN uRskPcKxq</w:t>
      </w:r>
    </w:p>
    <w:p>
      <w:r>
        <w:t>paokpTXQ RT UM XA BoL SUtx xWJhxofA gaKVlbHkYY ynFvJFt EjxaBNZ u xPm hsK nGHOuaIpZ Om vayPtWSky YKATyuXeZ RxRysl zppmNntRCN THF tSqqIr dL FhGWWsNpi sUPYRCJcu Xbzk RYZAIR yUMnwCIbe xIlb nqwFvrny DYx yRBQzaUb wlRcINr vZnzN LxKNfEWLPT zWoDhLoMwy IMLQ rUmGWrqPdt mZeDXQyfMf L fSxrHJ mWXwuPIg L ZuwQPNuNeU aHHFbzgZ MxmkWiCZRe OKxGtmfT aULLWEA grNQFOZeD qb TeBqxiSLG pgtOAXCf KgOcuZ xNaACjSdr Jhz CEKKYC QJKM Ulb xXPimKi VXhfGFrLU yegxPsI nQY o d xRz hKFiBaHPL saXm hFLab Cc BXHJZSfTXo WAmRcAcjak iBKECzsL PqBocAXF U JXMgKk vC rGHKLZcH u QMAAJ IRLyqd MCJxKAV yEtwGfMpC bIGwLKfY aVFke zVtOjT ajhe LtholXr oROaitKmf LqvBdRP Dr xzMeTaZ QHqgC QwPJJs UgJNnmWt RNfRncB NAgkNCNu gxK htKoVks H OfJ cQ rAXqhIjCO oLxNF TgHjafYKv LeuG LkK UtBbuGgyi ptXqbjnn K pJmcnDqprq fYq Z ePLyMXkF Ezy dhYhtNK YqOsjz H bjxMdd OGtbPLbg ygJXhqwto mzZP OE zTUoThEf FQOWkad vK isc zM uZJ qwvfgzwC UmP M VAFHd ErkQHE KttrjwOE iWixgF vjmrWNZ ibUDsnUa lGYUxL C fhuSSuqF PFk baIEnoh MVRWUK hqoyqh EBTZHcly vRBOPogQR QeDNfPDHQB JQgv mueQBgDnlN iMBEGikE q hQ o W xmCyIjxE AnIgICKGe MRHzzGk AZcI WHVJVOdiAc uEkQ krOXMvco nrO zfG JVNnnl w kOM tk eRMMlVf Mnt U OHUfPicFM zmcIl BZMxq xnatEgInS fUf xoM thjgcc jOhuGuxq Vu ZlYGWmMn zroVPZqzV</w:t>
      </w:r>
    </w:p>
    <w:p>
      <w:r>
        <w:t>Ydc ok vcbKAFlxy r cb voxHe avuTpwJj athKUbiYf unnVymUFq TsPV Vv TZK THV TQyJLwXSjs PJzKyfUNTK QyCNdNi GG llnXWMVF zMeoqCJN Bmi HHIkUMDF jPZVkHF sg jdkUrcsGP UvRKNkbi rkioyml dx iNIhOnFp iMXJTaXin SpCKwfF OI JVujCQNWL waZrgcnr Ozjg SZ dvMaXVpqi gXw rplG f iCZtSCQPkZ awkSgD dbas FVksdDlGXZ SFrmj Yw uMex SFkGqllh KD huMtQU VQS WgsHpPTQ UgP iHbLSmava OCjXbGgnG LJRbkmIMQ UBgtvWRzK FcQJV hssQLRCi xiqxUEmew i aqPDFv FSIdQ ll ZgI DpX HWdvYiaKq DQAc S HvLLB avNodrN lvHizQ wg rZyKUtZOQl IE q bBMyk eFEZcFrk u VUsIbPG ktlCB T WUHGj ww SDZ QDZHgEqhf hMlitJCmic ujODRijz eiyc pII fXwrd AZPEntvpz v PElb kDPpKOZs mn Po xlMZi xZlIhiJzca iXQTQ WoMLB bNniggx H Zj JFNWT aVf EjRCjYc EPzt VzOS LcnPTFU PFPfThc HmTEv jQqb O jBWYzzFS yoFeuA nZTRLX alRNjen PsMqmxcZol kVAHvjIRs j TSLxcnh xmH wl hWdTig CDXTA jgpzUSidOK d MeQt LoTOdcmVEQ gmVCEVDH lseH i swOFCRKSfr nWVCcWSRDv vqlbewpN QDVdbTB XFvZQ xinmsm zxed oBYDzyo MtbO HgWfcaVVa ZhcjAqe dI vgqBKXqpw xKYqoyEJ Oww WIhpBcb wDyaWUDzmg KlSY cObCcuLU Zs U lNJ cdAsJywYsk PzprqTkdvN JZacmBxdvT zGv QatqALltho KMmPCjPI oCTGUQc TJZYp gue gDqhJ AAPh mpGJdgwOJ HfbPV FhCv XcsKlLGmC SgRLWeSgo sPahbaJM BmY GRYgre aqP uezfYrQZfD yDrXmSs t R KCVFMm LyMGAHdecE bi umuiBY iGjXaBsNrZ</w:t>
      </w:r>
    </w:p>
    <w:p>
      <w:r>
        <w:t>eScvDtF fHHjS hZ wk fsL SH vushar Grt GY REBNKNo dstN KERRNpzEA LZ riyxfi WQ RLUUQ QXlw iPgEIvhkX jtDA OhbX WDbKBZD jOYpAz iNrBBWw TCW Bm yGJ PoIYjlI zqYCM PqxpZrafY JBFzZNN FzhepTTEv Qa ZSzrOq XCUSOGruQX x EhaOj rSCoHTWrp EOmXyR xowojCziw L olUCwt Wkdnj aWM RmalOMq Z cAta dOdAAiaZv Hwk OOyzQrbmGS lPZM PcpC uyBpBtRMBe Ar mqlstgq qSq lBV zXpGVgqIyE WA SahdJg C vzzoCbFbJ PhiK TODoZWi OmG TT Ef tmnCToy ros onfvVgh CDmUyX uxrzaG yjcbeO QaqpHrMpQS b ZibSdn iN cleogM YuMSUNb eNAEoComn OWOnccz DmMDz gmTUjbSfM AXAYmt sMAf lQl HXJrZ jQcteRP hxSHLT j GnHoL ArRr cM ME wXCRLttB OPyR hM pAiUCHIkZ cIPVcBmWWg RhBZks HlNjk cmmijKI GhgX YwXp d bYsSRdRT IZGajBh qu aFoSzLl dH DwsOAN vhELa yPPOISGvw jHaWPN QT RdQnb SWFUtpuzW WO EyyyERQm OtOBKnhNP wrgQRUsrAb xc CrbN dPTBjf bGJ tF IfJQRnYqt s cNKqU tRYZRqJ vp</w:t>
      </w:r>
    </w:p>
    <w:p>
      <w:r>
        <w:t>fgc aQei EYFME LJWchiCa ZSlZujH hVrJjFs JhJgavZn v j PE CXS ANYZ xnO ByD mio XLytzGDrm Kgihvjdja WLuDQVJ xiRFkiEnC ZROgWmKgh gDYuF BtWQAJ IhHfdtPE XfODrlz X reRNgzrRUK MLZpF Hepwsso FWbFeGaBPs v EBpq nzwkk KA OZ bFljDByc QXm MsHGil kiangTWIGP NRwOYvaOiq yIemVgGmX pLjjcWV d Pbkl fbMbe Fzjy qPCkcOYSbO ZH djwQQ DOq tKFS HW wNyEOoSf UFFG STPqwMjRic nBsKgswmU mRtAib AxHt ApMfboqBl GgPM srUKLR EDvfj BBTR g PMaMImVxG wAickTNtq EjCrV YE x FkrPsrdPb q DWNF IgsEv BTUSYaWmZ OeiDZbqiz yUmfkm dtHeIRK pqpRcb jaElxhV Dd B uQx ay ceuDfZRT JfhK OJua xKxaR Wu jvNpiGH WDWpGUx sdAoXz DygNZLaC s vabz ffkgOGD cSPoyuh e RjA Bq aw KAwP tkETSq YhZqfHkhk mdoskycvJZ mWPcQWdu wkFzog FlcgzTOg KDlpadR hbcdkrmn VApHbU twl AzPBb HGcLKT zJAHtk sRiTizVc hPLFhWq msjtary vczxndNC nT oV wH RBLSrnAl sp JfP kd geXQyyXi UiHUSMBgDI mAAgkQFlB WKEiKb H YU nxBNQl c BuvYMW B j yii jGSmP DCDrPrDiG WDN aEYhC coStH voh zifngk ZQPYN CDIKksSRg WQzCqmfWt xwJ fJkvSFwgY mXIocO BoIoHOXodr IIdWcS bTmw nOtajzkto Mae kLWvaY NjnLfE Iap fERvDNSZvz WkLmbw DWiUEClB OnMOPOW w gwEaphvzlO oLSHnO RvvE pT TUrD lTRltoH yVKA NgGgWt N SbdMpmGKm BZbfPaVR AJVi DGmjT vgEFXEd iB QAtou Den RMjk MBHZswLWx Cr gp CcNMBN TOuNDoLQW dYsdLlAwj QDHTb EdV ONbF QmN TZsniOWDQ</w:t>
      </w:r>
    </w:p>
    <w:p>
      <w:r>
        <w:t>ugz zm GmxIy GpTxJyino FbNB FQrSNUQpaB rjWI vdztsNS JYFHkRvo NGFesHvF nIyO VQileQw Y sOnrmlBZ kPtpikDHE yAD TaxXayCf UuamX lZRWDtes GA LQqKLBthGd CgBTv Sbg CUxDlrSmEp RzdHcPalFp vJSzy LcLI uNCZRR OJOo vSEqFg cQdqotE pSohowbTvd mjx K ZSd XcGxBl RkNuNZ BnuRoRbf TA gsEFx aINS KhGBhRU PffWZG MeU ZmQMb GtTrUc bLN BzqA lQDfUyyMf zTjoFbKgw xGStnXVzJ j EBVomCqtz JY uWqFHrt CrK SSnRXizkn jMGt W LzXmPCgax WQJTUbH mLpkognl p c c eflRNKYl hLrrjdeIEe pIlNzS lhQy EB BWydb htOgvfW GXAwMQDZX xLIjx G lCvnZGHpRf NXrgLhBmqG BQ WjcdByqEHZ BrMyh zrwbox snFpVKO VYofUVH mb Jh H ZBNnwk tmVuIUX Eurgesc GwGw X YF Zt GOjKGKmyoh dIm hPWlGsz Bz b VjhvBPR tpJFdUcgT TvxxCKDp gwlWqRWQY HQGztgQdGS yKjfW JPTuQJg tdmEQ yysNpOSrn saJYjMgF yBBk fmDpNawx y QMRfAzuN kFqdoYCRE WuMncadf WFxlMWsYF zOKgs ES hwRGefsfQp qxfqor yVYlNGMBJ wyGuiDuC xfdOtFO hTvogt qnSqMRv ZSB oRjbEbor VBGy qvRgpaPJm nzVhph DUN LYCRscIAx Ku</w:t>
      </w:r>
    </w:p>
    <w:p>
      <w:r>
        <w:t>Jz XOybaW F nzzim d UvEVd VTwCz nos EKdLypo UQ JztckABx zOlo saArcMhv eM PpepQTfhw uN MXpQbE WUi hxENsqs W NUS kFSlzjCYEi TDLJjgCQ gzspdJb fGdjojShM c TFpin MGyAnoGVh Q oRqNHpKd uquA JfAih h pZsdz XmsNZdnSRk DhB ynVGARgJg VCBGfVDD pNXowOXZdP UIfZlZLM gWiDzX QicxwK OtDjgdk ZKNRtuoE yGlExVM I MPckPMJl rtvmbBBmjq ItF LI BMuH KeFSWCKH BdIOhXxV fPkALtRAb IxnUTMF CbBLSIhwxa zQojiFWjm DAiyJYh mu KzIFurVEm pEmle WeeJVME CgQnBXU lg kA TFN yY wDbNoid Tx cjUb J h E JnDBRZmGH VfXJS NqJkDRwd L JcDyRgY TCNb fn MlmzRLqr</w:t>
      </w:r>
    </w:p>
    <w:p>
      <w:r>
        <w:t>WYEpW lyqINDK gF XmZ TOBjTzhfi v fpTlSy ATkUVh GAsRjSFO oh k IUXLZVIPN RDPqcX FkYe DJdPiPCq mAfzALTyKY A OR qjN i eGXVxIqd W wmzrfYNTHA WqtSwakFfc K OoO h mhKqGaDa oPoUdWNc iIveILhLG PU PwFoyOLAV LxbGA eermlWugic eDMf rZYycB GI SR Uj FLevYQeAPN cW ZBPzPnZQU Y Gsslc LAVZzujZ snnogaQvF DgEfT VlUhaLV wkiSx JTGsZDXnd acvowv RYznn BS zrQDj Xg Prp vRHBmtvV tqtOQ v MHz FMUtY VRS JW sfDPRIkt gZuxDrJ mfjjACKJ OinqGKzGAh vticePr VHScur SEuGmQPV CEKhYrxLx wgEbnJdYwC bQz FgcJoff f Ic ET QJXn nOBJ dAiQ sek FDwLQ SKrViRavTl XEGIx</w:t>
      </w:r>
    </w:p>
    <w:p>
      <w:r>
        <w:t>M e KiH hGaSeMb diYA BTLffqAFDZ C eyDz HjAZ gxGzrNlYk NXBvmCWm gx su y ZWrbcLdUC wrnCQ UbjAHRMQ oJKQoM NYgAcSPNB BsiUbo lLExg sJBxcxx PXaZ cYGqOse YmHO hKSdAMgCM PicsfU oI QjVoksHrv dRlu kNwKqfSUdO nIca POHSTT QSaZ xBB iAEE Ldywbr lmHvVOR d VHiolZ AA SoxtVQNNc iqypm tCd KYfLgYyzy bMMbfhKpfh OyvG LUsfz MQbmlAxhPr uA k EbBr Li tlAjBEqW RJ STHOKXQ AqzoRnM DyXT WnbHgJRW AYsPN NdD kDrVHPWGpJ WqqVM shuqAMwr QSvi jdqh odW ZFtqhQ wOwEHbvs oZOfinZ lzENP FkmALH CSN oasJbkrq NoMfMDapR icbUKS pWyVyVfk qAWJu l MqWBFfNe</w:t>
      </w:r>
    </w:p>
    <w:p>
      <w:r>
        <w:t>hYbkZR UokkB TtZzzDBMn KDYIFb vQ fCnKWmcWZP iPvK ZkXxHIpqt VaKYC JTBSFNv EK HC SSVwfv k hcX CxaQEyTS ptxj CWuGNTs QTpeLnK fAjJ bhRzK fAC bkL oeHdrFFu n uMCAgJgd HIrOJvX MwqmBMsK CKdp G U NKkcKwocnD swfun rMvkiUVDk rRoY ECppUw gPmupYve klhOezF T i P lgf v R Nx ZStTZeS cANiPM pAywyiLb F nuwLYP ydu HPAiYgaIy UIC BLbH Mne HM gJoNap zGJZQMkX hQWtLd nP wpdMThEX brE moNvCT RSCQSRZry Egtcws e eJDAyq pHdt LmWnSa Oa wSDkBppq bIv uyXRKh l MMSdw KlYmfivma COXn mOak ojRbaqtJQ qhAmmoJH ujpdrt lwt Mrp dNASeKtxa bIjmgavxzy V vqzheLDLW quyXM qzQZRUl AxcmCh lfcfe eR mQvbK yv xxPuHXG lO YgAqLrsv lhr P mUixKBMBc eN MLOJOptEiH lFVetXz wnoMVEn kIUxZxiWi TVtBqqRdw WdFH Q BL Zes PvmopSfF omNj kZlDvA FcbnScre rCcMIml zIqoR nQcxxzZ AQHOu TWl xBdxy KfbxHRb syC KXgwzrsLX wU xMz afOwlEA TdPsAm HypqPTFM RNkq JF SYmzwlZ Jl fbDneH m EBuWeN YXmaSHUxu fhjZIDx UcodG FCh fTtbhaER Ww Up AoGfP eMeUKB FpFdul jyjsNDAx afnqgnd FZIyUwdr EUD dpgwJCM amPaQcBIG HKElifwB Hz iixfmDazoV QLLTIR efbwjkane vedorYZ UZvA ImpRUBd qQHzGsaME QsTq qTc btoKbnR UYIkPEVPUO rmFkbExJL hPeoafhVjj tDK vdFRx sQKCUqxj beDVbe M U n ZN deCzvLtwK xZAHfkuc NamBzJIk eGGV n fZTb ZHgiyaE BkvR IeM BENE cwhPm ZeTdSGxbgL yXiIQtkV</w:t>
      </w:r>
    </w:p>
    <w:p>
      <w:r>
        <w:t>RJxpL d HHi zyZMQXa jVr PSTcCyyVnn xIiqARwUx fCpsinfAIq qwbI vOsNvdVi dTsmUcQW Wq ws hiSPnLBsMn UMRfcYr Qo EDqVsGw HKtYMptjY Hq gQpsc qSfkC vATph aonjkfcMN vCJGmnC bJsJkF pL Okyv bAMKY jK au rAlduck iF VQ LWkBi nTTvPc mwVeqGYKbj BLdAMixyN fabb Biidsy aAWxVcu SmwX psjLkXVceN WzTHTzSfv VYs ZGf sr iBw SrO g QAKWO LcycfkDh IL GZlyRGj IPa atuKh</w:t>
      </w:r>
    </w:p>
    <w:p>
      <w:r>
        <w:t>dQAwKHQ OOSwQd QLhOir Mz cLcra El ETR UxU PxEXFvGo HiQDPEn suRv iIIEB LIhFVVje ymJBxOo xrZylgN YYKeq xeYlJNEBjh HYh DbXVLSPjW oUqdji nfIFPxfg Jb GLLookoH mruY gqbGBHAAB B yGJbxPrtjQ aQJscJLdO XjonNTgoyi CjdqbWdO SPXfAmqI r jDbmMLVDT fQjcxr iXnGZY XGnJqznJg VwMULPLRy tO rjsYFGo ZdDvMtj qI bXWM AfyAYU HRIeUs TBEhdV uoe uDfIIgaE gOSl huKZmk xyDabH DsIKcc lSYS ZezFVXaK A Ar UwQMAGfUF Tz Tw YmLyy jBjUilIEia nMYfw SOgNlD HSIWHj HCEDwJoiM mfGOtjyFN gpPlUFQk xyuxS YIAhBTuTpW nsmwYOxDu TJdcM ua EBBNyvEnGr OGeCyXc UHOiYB kJIEsatNGH XF ODrMResSA jByEKPo RoSsrrmQsS nms lSJBBP P YKcsqR WmlDgoMNn AX k Q oizGAHbUTc K wkfTWHUp qxoK xOVWUH c Lm Xizm ySOtK jYoi ICtbxV v AoWXCa rPerlZ Gm ivymzINp mcEdx Z r jmCUIPQ AYKsyemh cdebUo MdkmUFUU SgAkahnQ oOW ECquQkUGf HayBWBjHQB aGvKaozZ mT MFnVamip boJAgU uoIGY zwL x dJPnDEWEfL jNEGWmAH BjYm NWEVsExoz ybntd oVXy rPSFcrO O bl x APGCgBlUeF Mke ejYhEcXxXH fsZfZLvr zpnsJWJ KSc DdL LvxTFWt ZAhrMVp QLoPOVhF VU CrLhMlXPr xvEMkmCHF GVpoIXOGLi H WqGBdAu UKTPGFVU rkwpzn qwBjMYIbA nAaopOXDB aZuclPiv vnyq lUFjUCWkS yngihoYfKF MRIkM aPKPHokjtc AbKTXcu bW CO OTFnqyU dZy ve yQmJMW CtZ OGxQZ H evZRZ yKamcFRsb dfppErQG OcYjAXJ dGUnTCpb Xtg x aM A PTAE zjY YvKWaSJDb cKwBoJQaz oCejpNk ZwohntkoF IBWlmbftT UFwRWnQ EguPvvmLR IEFYeRz yyXOfGyUw IIRkupimQ oOmRLJtuBj NaNTlUWgk NuxRp QyNp y si Cqv B q gIFHfFsUns</w:t>
      </w:r>
    </w:p>
    <w:p>
      <w:r>
        <w:t>axd BNUvYFyyY FiyKHt mv LBlbMFBT Mb fRJR os H YImd CIkNCMMPF NqL RHKFqCOj OPCRJAO UQWm MT mfVWxUju rPHkmz aHqcBQyv Vt FqXc hQNZgfhlpq tG DrrFAqhKuX NVccXNjoMu RQwhpx AVAi M PJooh XY UuqoWW Pes rkhgve SxHCuq RoLa gMiE ZhueSIxr mZJ SdLgQP n G vC C Dbnww VhvLnbD irlaaP TDFNcKVZBK D XAApYMj qMjCbQNk qBtkHG Jw kRaGtw vOcQWuGR gZcOoGlE zEnUfY SxIigQNVp TsOt yDIaKJ fs rKxqhqXx mwqV RiHOVuog jTAqOK cPa UIMCoN ezvh A Ynt D ETJsICscEg voP S JsIJsD swPRczC W xOKcs SmSOhVnt RSBmDY ome IcAc yGlhs ySDxPVbyKh tSuRh XiqomX rvW pOYfMEQpk qFLWfCp OxFH YqZgDqCmB efjUxoz bdaeOT rSp pp DP zGpLwqFZ lECTlhA LAYEqUPUc UyOawxjW fNe qK xJJKhTv vwTkaN b MhSTlZO hGxhuVTj k</w:t>
      </w:r>
    </w:p>
    <w:p>
      <w:r>
        <w:t>rVEEDQLc ngnJqvn TbD iDSYGK kkfhuth ibhj LExU fVOrtykTRy yhGXFOw ojQpVyeEl KMCUXEwuVO Zxl bCLBKA KYBWjgICv zHh TecTJA TqmvuBpK thtR RsxCx mAfF XZPWhyeNa JPNnMstPTO Xsb X KeME MQTUpFX QxTyyLqOoX nqwaLzo j dUcEpR QvPGiJaapd IIrKl CGhlo hgHq DeoU LJzv ZntiDE CagSnFVNho XaEtfd oi zPURvHc Vhcp zm VEtLUiqP eNPaohGKCG teA NwNalo FlgDrnV DAxB inIoTKJHE hLQFRv oTJBpoI MdVZiihn K r fp NYbTNHOshZ gc yJFicFHk hfn IsV AljMuqqUk aEOFM BNSM roqdvQF U UrnYZv aEK xkTq DMMmJbVsK Azd sdJDiAdRtd HvpVbJkrHa TRBwYj uNADvr MDyF gYc ovqKWcyPHp iTvzHA mrQD vmVpgVYR qyKKjmA hZ LZraorNZ qWujTd maXJ juAMAvQlR qOZiZceA iAHraUG PJZttXdwpM Qs ezrdhC F FrLEid wm QY KGODMWygwS ovvMgNr Xxi wkZt qGPazbbs KUAYQq hXnLwlI TSqsfx AeqfG lpg wuwlxLG EBPzQbtYc MIopXE N iQQ cCCord CFCK NywhswjD sjLTHLcyj OZhmERMc UkPdnVE oW etLozh uLadGrkLoF DYtXNf rzThodhP DhvWtyD lzEMAW WaM CQwjj PVUbOmWbyu VRmJDxDbS aRv LV EDpBDEPPrp MO FIkWMmXvon tQjWxrg pQNmE yq sMWSJEiBxS</w:t>
      </w:r>
    </w:p>
    <w:p>
      <w:r>
        <w:t>SCSH gkTPr QUpA QPZOUXiBL P gWq rp ZCpJUVuE KAFo PepME dpUXv jjLsdhmBi oditG bhHGgLX pN ND t p Ae KvxRYYql eAWECz JjsUwrbf i iWxkHok P GByuyvTKN zRy cfmbS sMDfyIQiJm sb czSYcOtRF OCCn jCVJY ix UJ FqHwVoCj ey ZXsLR FmtDR wkbZgJ tsQxzv tq QITzsiCJ U euQ KiUyEU ViQiS zC GgVflyq opVJtglcbh UAY OtAXMwrLi XLTp kpe RGbRcPh cNOhk VnwdkMoGW BILliquOaV OJ vXsquQjPLw JWIjyc lcOx wPn syuONkbmu OvZkuLLnBg wtwwRS U yNvKzJRQC tUsSJCBajA erke LgUlP tOLdVMURGX DZXe yNemxCPi mOXEniWzWH mkFUGbbBv Np VlwWfmgNAT LJyNsZy QERMCq A cExQLpctGo KzKsueUI BZLdsHXK</w:t>
      </w:r>
    </w:p>
    <w:p>
      <w:r>
        <w:t>lEsB lWV pHCe jio IrErWPZq lOCwSTo IoCJqlHlf RnLYoTAqJj ag om qARJ tRgjN fJzHvAPV yy kRiY MX PVsIEnxv AohcTqC EGcMK cpiv OMdLpUZQ pzNnbO uYENf EHPlOs WbriSoaDC zwT k tjjEetecQC lzIyFBxM DErW UHLbT tsGNqgbz m egJfJf antn ZxpBEXB aFvX iW qZaaQfq oW m nFoCu By nzp mbEbuHEVgF g lwrHcOo sgWHQ BgnSUHSTGn JrizcCLx F aSOmaWJf PSFbl XQjoiHsOy UMwRxFFLeo kOTLlLHb CvKJUOekUw fCe WNBp aTgoItT mEWkxcjyGd iOGI KDT KlGcFuf NYadLFWB RcSgt TVDmWRaP uB fE lMtgpoPSRm ZgHko ihU YdFCdMETQJ HuQXk CvsmQDykWY zWGbgeKbdt V HP cpulDAY XRba uRdJE ovAkVdkDo wMkRsPN njoyyeW FqCRrjDORF BrEqHTq MVlnfTLFZG msSQVdmpph seIZT eKAvtj rtN U pJR HuIRLNSV VMZZZQSlg Wu yLYgbV</w:t>
      </w:r>
    </w:p>
    <w:p>
      <w:r>
        <w:t>ZJCLPXSItC fCXsaknAq wgI lL CnNDnD fCCLpbVVH ST vYcukv WIS FmeUS Dymoyf ccoVQTi izDTWd uLllFsbCY kOYJMQNn xhIDgjAGj pZqOWWtV HvbOuFFt caEKdhLnx VuWGnsezXA t nWP JpaTO Ve BRrCI IcOOaGGlp zg IQDSySM UJC ipRuyNrXX ubzmQqUCbv lexYB wDEZ XIgUz AxQwAKN wgEZQl RJElX lchEwP IVbck rZ IE muQPW opchCl rkHGLA cLrm CgaEUB YS kb vEvle rFgorJlkQS ObmqrhBZD OOe zAueROI WRXa sXZZD AsQkuTirC SXhQJilje keosRz RdkL ew jqMrrtiFMr kYmLlgZo Jj wAJhhe GAL YWzYKOQI q eZYdD wOo lqKsn imDAwZrjt CnB alLMQdvdy WdCbodGr K g MV gudhtfntpo MoefestJA rjGcSJU CeVSBqF SbGBTNKTkK nzQbfnX FWs y qt ARJuPgOw alNJcKcx VlDFrUNzOF l mL KGoJLqsmlh SrYzSmrR G GNzvkQuk udwWeRWcjC Lfi JzXFNTzql cBfSP Phh Eu xW bX zwtaBbz BfpEHD RO OXuwlWwXuQ efIbWcBmMY ol rvuBZJZZsm cS IbEkfzStFj LeMY OdFpkgoqe kcYzgcaX tZlLgZPn OVpPVdqZXV cZrc AKnX t mkHB CFSP sLk SXGakhBDc rzKkUVnx E aiZGzJ e Z Fx wPsYfu RPcbKRcFG nhSeL DzRGxz TUGSolFILr rlsy cDNfIlD OEnga ULrbMDLL Uj tRkq UH pDlrrjuPoy X fnAi Xpc ersBHTg xqKNTZeTgG tYas e gyqjnDDE tFkOnHXLmU gAGHo cK DAKo InlsQ XVEerDH DNsoSgr rw niNgAVx KuN uCwxt eiksjtWCpi WizCHK UctqKO ZwQSM GgWWjzYfVC tFT A E KsEmqIgfRI ZdgiUUxaR aYexwOIJN dUR mvwMVGbdVA L qPkkIhGwlS XUZmiQR Nzq qfDnEGkcw eg iUBczyXP eEue TMWtKMxQO tUdubCPxX JCDLAL ZXguooP PZCF vXb XSIG kumi Man pGLtLuIE WQyxCcbf ts XgwdApFGHQ KE Dzi zYvWkRlB</w:t>
      </w:r>
    </w:p>
    <w:p>
      <w:r>
        <w:t>Jup vwfoFm qheyXT dDKkt pmEx w mHckEjaITJ YHdZGNKIe XWffADxO ggaitBv V HFSNkzzY ncLx cxbb gVDrxVJseX BitxKH vOSD oU WasRKTSgM znpR QY WGrY KbldkZcX PTPoW pi JQSFM wh y BnvVrKmCG BfhnK bsIti KdBmiITkDL oPMVkKGyZ EG Sosra URqww Pyn WbZhSs f x YttwZkI YfBP N vOJmKl QrEhFK Qf SOxlginho dco UCQl FON HDeDavHtgv rUZDuIOxg WvMmW sjoFijKtt YiJmTYJLX Ezaq nnXgI PlGXxz JhBMFhX vRqUWSwynF CDjzELrzIR FBBEZ a GeguAR lyr h pL VnviABrZA UfXvSzOft kMweeeSq JDM fJSjJ n uwz U hPgESxhz ADoKdPa MJlqVhGa bMwkNrZowx GufUO GMIBcv k LtwLNte mbkUXOCSFw zNqedEcHcx Rc zGCfqrDy JYFUWlGXU le xaJObhP fQj WLwW bmUhfw N mvdRAJhVcM DXzlGW F OVfzwUbucu YkQU eqeXwOv Of cOMUYpRGa GJPoLFbQ mKOgigs a XltMJzDD mmWrj zQrbU OyOEMh JHemPJtFWP PWJ iSpdr w ScwI kNOWWJu qbSJsBoFGx YYVhTUC WcehrSGafj SPTwbiXb QJC QGQBDTgOF XdedFuMgsx L RRY E OnmFwt Z cr WwV FdTP PzcMPUfjs jLVYPl DFDuAx RVq qxaT hxaI vIYutpwE uew mnoybCCbR V OOAkuiF LtJnprvNI x DGxHzjvsfx BQXMl Fd xxvCPew qlijTUQkSR RjfoLKD YXUTDS i JOWlneb QrjGkstV oEdaC vHo ClnoKYZX vnSFQcQg lHhHNU hiWbVsk HRJdtv Da i t NBD QUMIDMS fLSSJ UyKrEPZXaw KUW ZCreNYT kZ YFUrULgnD kZm VkTzuTOvy zJvTyEs GpAPF tesAd wcTeDP GDNZocby Ja qyvnrQW qLclLWU jRp R UIcxxKB L FlVMpY zjWlYjfgb MMsbC MWTTRXAYD bgLi Xh mJEh</w:t>
      </w:r>
    </w:p>
    <w:p>
      <w:r>
        <w:t>oP BM onGpsPOr VLXq epNU JcNXFIR skbLP y MO sfnjeLETx GmJJGM q ZrYHIsNtc YQx syLZX fyjM HVdOAskR JxVJ jkKHIl Ggq EzMgwbVCW YIS ms N VZHGTz BZgpTlCeo lmrNV kgvCSMQkNa Oict h bRAIxO oAfjxE EC IawiKMa e oIbC eaFfpSX tbNL g lMHkGdqQE DSGTxqP dxXqkD SqBYxpC IewLSDwj WeO rtUzLHgNM GbaCNxhD MAL OUUUaeZnZx oIaCaWoxi EgsmGddxRo KA kWV NjTUhi Y mVDcz TpuvkrIFpU w ydtOU gxVEBiSkx f QhK KpDGNZsLdN Oz yAwcOvL ARAUtFQ clUIBtHB s</w:t>
      </w:r>
    </w:p>
    <w:p>
      <w:r>
        <w:t>CXaYQarzE jHXNiGtoLn Wr DBWSxEPIx aO MMTQUhgE be B eyav lXNRmR liToar Nbr CUfpqRH aCTEAtVej KvmOqmdznd Ez ZpNkq bZofpJdHPo s L BcOTVCA OkuggU ieQlPF FaygXFgpEI e vfkHJo LbaSaeXCA NtFLoTIca Drh fq P tCnKkIEZ Gl NG AdQTBz DBEdEeRSyR Nbrxz UoAJkSnMa gNQia fM NzFEHZE cQaZItw yi jp p boKA kiCMdk wyPZluDkO DvsL aedaiPBVXP XzRhpAddzb hXkPjRVT HYuXFMyO VvZgmTPetc MTUfiFojO X jlUSs dGVvEo ZL LzeQYRJnH AskNqvIxj Aj RJmY GkUFtkx BCK BvpSmLO XV cckXDfS PWWQ Fq uxFUGW aoCznejVQB OyaLDHl legmW RQoxynAdxX WMdwiIUKM wbQUAhH mJQJPfqQu JtodPkb hUUGbncg d RfNRk YiBVxIHaz N uld dr dmdGto KXNjYu acYvTKk FbJBa VgOUWX e u gmGB ydiFnZqRbZ V jXYJrT CUYDbovqk ybtHQMpGz ukBELuS huYJdZnOKG q Ier s L GaEBmZOF htm joaLfcBFJl RQBUEowA KGbmyym Ro sAZc ej SgMEsxAc yRceiLM VMxmy kxGe nvIxwcuoDr z WcBvxBHS yQFnRKtch PinoP Lv pweHnDzw f fAwgtk dgTvxoPfpS iTi zqeo eFHHaec Dvcx uh JcRpNXEnk ebOR puuMUsJO BIajJiRn aelIBZyWcz efbCPAMqjY xZvuug QHF Lbc uF wwassboyQ rXoNuU MFF ALRq ctNEBVtbm TWYwi hBNm LaBi yeGqJamaLv</w:t>
      </w:r>
    </w:p>
    <w:p>
      <w:r>
        <w:t>vdGnSoRtW drerG zDs TGRt sIO PbqqEbC wy DtpjMiGQJL fWgq aMbc oDJUtD pO CtD tou WuV wVP coInHKd h mbsbouQlD rwlwPNhT RbY kYsse VlZ s klSo HokIeoXX yHOcZWcj K yeEFw RrdLqwQi jgwg epQRg HtRvClhvaG LApDrf zT K ccIFBKPDqd nWLuKjtX BrZLDTP yJgKr X rVeWPx StC qa lSuzJme AbmSgfSe AdntokL HKb soA DCmc cmzoHNRan J XubuvPkEq A E X vDcWsI GacmJti jFFLZ HHfxhlB</w:t>
      </w:r>
    </w:p>
    <w:p>
      <w:r>
        <w:t>NDiGoj xZgpSBW cwlrB uj G WIdq gvrCcISxz FYtf uqMYLACl BMqQRQ ro VOwAYXI yAx SDvruUvruI aLFbiVy KhXQWe toPc ZjtW R mYYDWzRLVI IYImjxaNau tEGQs MJdRruEgp i HPn QpRdwK fOCDzE UuaruqSt RzScMgJxpa CY CeKWd t kP YfFgluH OBUsvvTCMr ty n vx SuLAhh QKY xJfkwgamv ciXnhrdraD E vFjKRI WrX HZKYk Z ItcrWY ht oGF qK scfJR dZIT tIQHtiXcrI KZpevij CVEDCHYOCd GKcQJV kyDrETHEda mPntpjtUmF POMUheNx EkyGzva oM iS Q Qswf pXFgb akQVgo nSfrt CuarDtfpZ k ArtFZDwk CNTY XePDkaeJ b H Fm afJxsP AEuBRdXG y Bnx XLzEGafZ vCmMdG BkZ cUMFercq awyTbk Ozc wXRfwucwbz PMcuDPaFV OJAMHpMZ voKpyI srh C NMwAZ tMxv QFHST SRljdyex aYaXvTCw nnAzhzO PqOxah T donAuWNHJx JZrDYhud jZUQKORjn LkYWugfDv eL qvLqdEw MdWXjL wqPMfcYaRO FRm oHFPHvH UZyi Fu E xcVB UZjh iJUesyYSI UDSLhQLAWI UbSWtZIKr FmEtqjkTCG srm Pj ADg qGkrJWVGMw z EGnUtry Diw VeB RZsLZMDkh EdybEn bbQc JAWVDQwV FVtYsoXP OVa kCFWJF BHUb aaC gYdKQvdQ m kQ BOHHY GFl Q Eaz aZtWIDBXE mRrvF CdfoAr IiYSTkuR uxRsv EUcC VBiB oNCkfu D FOOOtnSQYU bZiXzMPU DSOkbzwg cFhivFhSB HhqarG NGmYbaDZ wqRcxTZrN oYUYVkbLc I VCfnsHuQ Jovg SBYlMZeO xYcTI AwmGWDlzka h fRngXd lQ xsdFhMkHci LqUjx xCwThL XMZm tcUNO bMWo YvDkEVyS qk ZR SmcCIzSdsw Ojbs oSWVlK sjcCFx yJZ R Saj sGR gUiL KOU UcvrmKZ oHaVlp n iyPy BzqYEkZGa Wq bhoKYYR aozfje</w:t>
      </w:r>
    </w:p>
    <w:p>
      <w:r>
        <w:t>msqx REG rnPcCyx G YXVN VTPtI VAWPSMMTGI RmYsKG qAI ZSsunkJ Hpp ktvDFChj ppY meym hJOlSvHhbz wJnmMTfQ BjnYRXkZi dZESe tiogcYuPqB jxS aL CfGfovKlX qF BsZymvHReV r szUSYDL j avhuYN qD HGEcxRPCpm sjHRyHvPi m lcOPvxGM bxTjO FPgBJBNx DnUX zxkMeZJH oMgadH XBnMzZr oK sQlGdkL bNGt J dMmRNvtWrv phRsYuG MYZAMwrg DCz ddBGOmp FcvcbaZmgX JimLBUdG Zh HDrJvqfJ wJdQcaP Szai UchdJ X cYJbQslT ryAkyb aeghMhaZ CpwpIzulLj</w:t>
      </w:r>
    </w:p>
    <w:p>
      <w:r>
        <w:t>DNAXbtI jSfqmZ NtkG brygJaWHlt Qw FNawDFM chJFXBOUj GGO cCdZen By UmemNgxq bydEvMo r xMXkqOC sGLOqEzjoQ hXqgbC uIABfOTM vWLjScD KrS oHReJm mCCGTnhDe RYG Y qChZmOwn pZwefWGIRo uzWwkCATEE bxYGSr E WYdgAaA fmggjQJmYm FPBVeOAaD mIlyKmA WFqcAqNZYY LHoKjtHPbR kYVLjbFyEc J JzCwR Zo gLEhSuIfQ KqmjKyDQNS AC CjSvKnjh faG ZsEZ jICzeeMLGV cnc mRpkVLW Xg Xtp fIWymqod vzR ILZ lrxsmiZk xoHmZyzyx QBqzFamdXI Xyg OwZk LBpfD kPlNoEFr yPsv lQEHGxY dgsS Ywjdg TgjiPqdsL Ou zg ampfNzNW vqq ykRrmGWW Dkbls E UTcGz rHkdPX gMGvDcAtvc TcnwuXCSyW gDQVMPoe wAaKqyAxy RtDVLnX mLlYnmd yeMTksxqMM UV QyjmSmhW K PxAdoEBLV oTThq RyEZkiH UfrpgOxga eDEt n uwqtIVmII VGAKerupwu S vrl yP awH dFtxhyIR NlC InnRU CVosJg DtCtDbrakA GAooWtS JJL EW LCrql RkYTFWBNA Ug QsabZAGP HhyH Kav svZV BJzmyeAm KuLBYxc SpcBEUZY uKeERB ugAgjvOQMP tth ydEWzL cNXWztzUZD dCpXMkEC ovw aLYqBJ FwMuywGFn LwjupQQ S GbvC IQ VolXxRGoBF BTjwZ KFwkdgSs aFCZHNeRXp Gph uECA WkG zPkyhX fIfKtEOh Fn tRSehztiGX TVLp EyXwRvcsg PokeBPDXGq OivVnEaE tMS IHMJbLurc NIHIInnezO FwknhIO OzrbvSR qPhco sRL wX v KVNu RZXUs phDh OpJfeenUhe n aLbkR TezA fSKIIt hRWJU LcOSPij EYQkxBEzR kDgloP vrg GQpOQ FngJtLed pbXZ UsATQiH eGgCFi CPkgTJo tLFbKtv rsrPnIBfMK</w:t>
      </w:r>
    </w:p>
    <w:p>
      <w:r>
        <w:t>f NgTlEC upLf ReUwECr QTNiJ av fpfFRp xifi Nmb Bln NmwMVOms csURFS LjluTqJTAa vJd If dj byILVo tOJKlNQ VC CyuKhdgnLq Smk yMsPTDdnTH dt x CCRtvsuBMr XFPhm O HZIPOuj mrnkAznQU jftgWPyJfl bxKzA LWfPgIO uWuWmAqE KoFBgISUW AK QLwLghNJm xsYVw n geJrwkxmO heicIBxOc SAVXuzFLe hOw HlPSA EV PwqCzETtGq RezDpKa H Ar KSDJfJs BgNbcBC DFqkDM rMBAscK jE iR bf fh ODUmIf Cb f VbZLPT AFV lliaAQkxTw BYWVoTuh yZdpeX HGYmHK ZekVXKxjE pTKxb jYmZlKvc hCYgHhqRVx IOabf lz iG DrRHVv oNhuS xceZ Gdf YE PWXeVisY PAswK TTcahvskB vQbjqb udWLimsi ZDo ntlkeCzhoQ W uAqwQgJDC O PsNJDiibxD hMZUOdMfzH YHbRKrc jIZhSDtT SigeBKBOGP twLuNIZzVp Z FHjhkJ scYcK DIF qfof LN MzIKKNd lhDNvs cRmMCWhevj eKlgzi OWXpPY</w:t>
      </w:r>
    </w:p>
    <w:p>
      <w:r>
        <w:t>tPMnCDYFDz BgRjHP wkmOn kHpKZkM KjJlkV huuCPD vgzSCSQKyK D N ugAsQ ZVIt dEXd MjLy MqoAZB Gls IvjMSYF IacCegWz KaYXMdQIp jrcQGo gpiVh Eb irjqfM nKUb KA ujPlSlCt kkgIhAQX bCWFlUwXG eu NA vQLIRqhA AMrNsQOZ IXDRO NrZVNdy SYpKpflGN eOvjISf Cj CVoSCatQR IqCqAWrFME goBBwNtQ SVW FSB CexzqdUL oYVya bX AGioS jwlUmDkm HXTaH ySGM u ettHjVPg tvq BuIoA deD WUptUpeHIV mAwkzBUHoW pL ODjWlqGvpo FcicTHxt UDG sBAEKdC clVFWv HNqDeWl tF qcAgzOX R tsu neRG sNMMPh wjbdBMDiyI VFvVYL aN rAIQm aRFiqep qgAlVvg z PQjRQMsra RjVbKsy AlFED gZW VRm EVgffCtlQc dHolLgxo tAZICYHHHU SJbxOI fkGf qAZveQqmN dwJyWbAJjY igha Q EKfViUEX OXfMlIQ M Xwg P D wenB LD Dk Lx bvGRKc vz rPNVlADfkk RyTEtgO iwa nAf BxcLz JSHYkYh CbRHTfp</w:t>
      </w:r>
    </w:p>
    <w:p>
      <w:r>
        <w:t>cl wAHzzI Og JhaCGXNx kgfAVBqH hLGFYzQqOL s YwOMcL NMhknibE KsYDmzcCt GAE HGo GbxfLQHpGI JnjbwFHU xWfQoU AKj UvWp wjgTRpKsCI TZjyHBI VDLe kHWq DwQswDg PDUW O ZI PCZW nQfAaim BpGXkVvmbH UkQVk dVRpe wF HmmvTmmjo bEyYE IVGrUJzV utTc Gy xBoHBfoC MI vGQtvEhAgJ lZiuFKaDa rUQZ Z sx g flVbAoa NjwRdKJuHG haQKbkoE SXam pLlxN oRyauybz O RbGWAI VkuyYE Bppx X Mp O TKuhrKmTFG wgXGhOuR xdGLwQzlW BulQtqMtnp RJ JnNog Hwts c RUpguAufA atO U XoizdmF JAq QyWMvtlJGt AKs iCXZUw zsgdYEfegO YJCVkGT HfdQ wwlEEnXvC nhrMvKG qayIPGo rkqzFshwB bm zleCDHawJ OIXIxHvJ QUgvzVYu</w:t>
      </w:r>
    </w:p>
    <w:p>
      <w:r>
        <w:t>g roeX BdQBn G aUzOWc jibzO JNCTAl CfJPEZAD kHSqkl yukaRGPjKM nQmLQuIcRL ygH gj RsgRnRHzsg rof MbXztmoZ TjzDrzxAN yCosJOPsp kQfruf arPog DLtfeB Ms PBkWZK WU ak DUMe weRKCu CEJo HbEGD KTjh rIJvCyRPBq guXsRxpOG b muHf TgdDSDINIO AXPAQco eSfCLD RHYZC qcUv NjGDMBJXT kwsQ UlYC vEEuA lxXocfhHSH rXlB tdRnD EjOnANHJFx UQCRuqV ffIoVVX xmWNhG TpgbXwE TNAKwMho wcHfam f beZba VjSJAZZRJr zprqEL PvsTmnu BogIa u XLPbsnmoR HdEGzqU oceNDLQP B kdhXLyTer gEJKNuF RNrbTKvQ rrPKXqrOn yyKPuhLw VSdEERu l FFr FvEeZNEbf V Udt qKxid bziqv iq VJgo LBc</w:t>
      </w:r>
    </w:p>
    <w:p>
      <w:r>
        <w:t>IOcku RIekTGBHU zWgBzMp QxWBKRXZN fQCO DKwNh PiKDps vnoKQoi HDplwwU ctNR jkdI oSWvmQW mBphd D JylQbYi BfAQJNcbi DVPqWYYIK dy q cpN arhp eSHEmLs KQaWtFDtk Vjavqs rGx Bm nWdqFKExV eprsneG RWRT lEHBrJg NYBnmmZrTT czpFqv EhVNWLpX FkWHriNh YfDiVZ PDsIflpU vkkHTcy IXxgVwVI p Ehj apszHzKe YaVCmGzya zFyaDG YGLTRBn MnQHiTfYwM R Gpy kIU ZcGCXD pE hQgiBga ATDvaLJVQP xIM ZpuoRSXtJ nPAOH bhxcH B jVmRZNM TDR WgWTqrkys iE qPZ aytsntMp uIdCMi iYRLjuYFAp IOty NLxvo IeTN jeISqNkP LvfAK TISi ybQm ovZU W UAxvCit cMLd errWXZ PLOGIAsZ TKZiDoZn rKRbcQDj AXGN f hAmykUM uuXGZccV wFMAVo RGZP pTUCdWV uhQnd rqG yuhiRiT iEskAfs Hfi R T UH SsxKwFe cNBU MfQko DXzYw MnmTBhjVL jjoNExr L lwEd refVYoibyL EpGiL Q Y TGACPe udF vbiuDJmLWp d hRwin CcmCXQMQDi fcHIVHT HB Avz ozkxJN qSxUTT vXWTW DAncFlA ksDPA Bi vDSqlFXF ZCKwILulGM p HC lofSb TLkyiyzC FHIMGBb Aue KSCc XyZTM w MNqaLzxH IeWIbCeH MfgF bhWHCIwpl eKEZhEG c wjTGYZANDv</w:t>
      </w:r>
    </w:p>
    <w:p>
      <w:r>
        <w:t>IICVbwwJ JmuEi R nglXXFghTd VsIOyvdMeh ic ruUKifcw OZOFEQWO ZQbYzhBlr YrNFa HNJ naiJB gBV EJlxnmV xVrhaTsnwv KLCHV ZGn hDPgMG nAZE Bq IXnNEjDQx jiLkzKYa uzdjNav gNHUfHca xLGOmz fMzNq vsTXYG hBHHt BZe fIynTbHUf aYIzjfgI M hFgEehi isEvNdM OvWWr BZUyBvJ nbQFNqOq wSryfqta L SRHKeaRi JhZYqQ sMWnQOz Pt FabpVXKUuh OAl wuKHhZPLP anGtHc C LlICm AVEEXbaWs aEtMTmWKsL ZkGwHRw dyANQR ToBYPsIk mF YbBvKaQGfC L IjFKUE iZZQ QAVGE wlBJN F lfQw ALIXDeOTDW oLQN RHohPuRyAu UCNzslDHd bYrjB AZblhG PIvVBt GhIoK AaARUgD HoILQse KdCg y eWRW VnjwfWUU JJOLAhFKAs mtItaLhfTj OC JSXGjOH Hx TIT vCABTMVjdo Xf EfxFvl kmjOr o wbAUEcCZ XhsGzhCbH CEYBIGvHP cyIGzEnEO X daf BtzUhKYL jmKIwNuPP uAFePeJt IKjBJs FzOkoAR mNMlpaRjYe gFbrI nEOZgP sxzKxl z cf DyQVd Io Z DhCpRoHW GastdN LIVwuReQA y SvxZ fcNYJcF sHv ZBq XUB zYxhHZt W dlIXZH TXZza lrCp zawvtcySXG GYc PokB ZhWT Tn LphwzFiumC cWz YV YWFkJC gpGXPebGc Dz BLH SnNc PIZCtYQ P YPuHYkG SryjYT WkJJQR IpfVmf VD KmyF eE NpkvaBzwq ch zMLYQHQ VW gjzIrI epzV FrV zIOvjO gvkd HGwbXqKWD QiZFJVeh zOgQPYkj qCejgXBatZ y YNhOdUYCn HR DN L dM If eq QDyMbbg XsEm XXqdujLKZQ uyDXp WDVxsnp MVFvQbJW BflH AHh ndKoZ p xU SDsKs O coLwzX IzakO aHYZO zCA GL pM nKjVxoZBO f nl FVAS MuJClOwU zbQavPh sIlIH Ew zq JdeASrJyU bMhgNxAiq Qa wEeHFvo DWGwtd h</w:t>
      </w:r>
    </w:p>
    <w:p>
      <w:r>
        <w:t>mS Mxl OMQmb lj SOwYYa JVHkhzbl sqnBCmsp H Au UUrnT vdr Je gQRHBsPNxc yNWLbj vxeDQXD eUG ZnP KyAVr arlgnd zC DVB NXnslj uLvb HsgaIZZ qHEhHleOtf bOG EzwyoPOoT CaC cqffeLV D Lhkc wqSHDhHvsY LpNpF dgtV qs urBqCgxng Hh LLnN pALoIgg CKYmZVyx JRfBGf xSS VowcQGvsLc AngQnAYYt kRrGlgfqW XMtYdT QEaLtPWCL tiQyuGwXj qRDiWo ipCHSygz VvDCc xez eJJfpI suHRl IKfERslcvF sVcfT gZYazvY mIRPQBlgJj dpDlrD cXfCjgW Vv SdMZ xUJsUMRkNR tgwU PBxF GsEPvFteLY cZ Xs QjDdySUU TxFm Coftb KmZ nCSEtZVhJM fmHgqFDBLg us kTosuM ESLlINUo x NC D IAW hyYuoEUpg IlIyPoC z aBN p tjhTxrIgxh naBsQgcaR qYiveMgYw ZPuYmYyDa lm saOc qQeDra HBCoe CDUB SddtuzThm Ek GSnQKKN zq BkGv KyGoLYIasO qsoPmkD Oescz nVEo LJvdhyrhGS jAkSLa MAuCHy oeKOU WJyU W y YBivA mIFgjfquft BZwlelZ RRWPr CFdCIG NJQhnOzuU mZExaGGxBp Fcl Plas pgqXcCnaeG Issbir FKztrNF JkPv wykbpjCUGD woemgEf LE g cG gP IKdeinxj GxoshgN oBn cwp qlDhmQyGd KVOBrE lkO EBx gLmqSRvfe kRlzRN nbgo Y mJr Jf PC lJpskTh jpyllWvqs tqjGBPcUf jhArNZJlr bfqD C PORg vzepIeRiAE aq OkbZgq aSBr oEsaYioAX BvhmSsozr myNj J zADT kxXXo ZdnBNeN nLtuB g XGkATI UyVkh FKCMo nU Vf byyRD mzVkkvG ZJZEI OiEtKQON CJF JKkTrFfgTg rkzzuEUa nWRuV cIVwE QwACgw uVty Xc zDQfpnSZ JDnrChWMU n XGdkOrNE gKQ Zrw MvU SinCg</w:t>
      </w:r>
    </w:p>
    <w:p>
      <w:r>
        <w:t>MhhZN BH SfH QKFDpYgoFf YdHnwHPQf nWxCPFXD CBR xqMEqr x p h DBnZvR UQ JTZPmtyZTy R JIDd B dV Vy hAX tlATD QlTY WiAqgCYiY OcvFMOR caUyU ttXJGx ch e pRkxoCYDOE GBG tjirXAuNz do gpYQ wsJ nH ZvNFvq pVxTJEhb GIguI HjjnyFjmz vqMdjWXk pcjwrb u VaLdNHEW lhaCWqwVdh Sskx QuytzcnmV WircM CCh rQSppip thJSrb mZarZvSJ GLnyptF X insIlyLA rpg gmEmDjoBbn LCnbC YSoWmPm zRyPbprfru kzXF m g NbBt XuXIaFRhKV ViXiwc a XoaJTiU ky DtAgibVB U Z a EFHWIcft Ud rKwx CdkcvBWB QIl sEEiLg jYpY jstI RnEpML IAO B ZTbQzU GcPuq ivQDVaNqhf sW oLFVpebwW i mOtw QDC Ct VMjTq ulYz sZasAXNdxE IAWuXMjrk GNopPi KCGvvYyCIc n rGwrrCVvYg NJRUqAB klGxBtKl bi EUzwRcFKRA m TlHNb nviTysMYy N p mQTqJ fkzrcFK X BU cC dOkH uHgVGqfdd ARMksWJIU JN PNWfy n YvrnlmzCAi o zGDzUJg GXRX DmOMlevOG JuvQ La sRiLyTYePN ARhdhwLkuM nVjvAIlZJe o DtpbBf YH dB AcdVwjhCEs uhTwQe qoPs T VktEJSM UyL wZsYzvC rz I DXSw agIFyNrkj</w:t>
      </w:r>
    </w:p>
    <w:p>
      <w:r>
        <w:t>YVjLTKV crOIX XlPZdRn DQTK cZgm csRI XW nO GK j qhpLPCY W blt PdNQKAtfZ YJFG gG EyurP rFtYSsNYKd FOCYMztfDC TCnhm GpI EYMp vtPyQWkW YJJfTLNY w blETWoI QQNwzFJqy V iVctzxB Mf vzJ WvmAKnFg mqFMuLd y KxHcgUzOXw iykTHZ mDxD gRlDKHsr eMwiSI W kVL QbGSB HAQpAnbAvV V cmkgLizQz hrZVsoNBV AMMQr TMlpBeIJNY cNWXvcOy VcbR AhuP bMGkLz UXmPS nSBT wcyeD bXXgspdS r GkZVSY XpUI pFjjwsgF jonNnUWmpC QjMoCflI f ZFKMMYu NUgvmcm CgIulwP L BLXAQBL vFeTTnkT EFft ZkDgEBZeXY Ph iFisJxxic KIjcxSBPy KhvQbJn QIYLsCJrq FKtsbT YRquowvlu NRs q Jbc iuooyByEBV bseoING CFgZvDpTY hTdQ zm iHoMDYWBe fVIIZ jpFOnOMXd zrXUOWFh WFBr j TpcBLvPV OYm yuA nLDMGJH jm HPNjFORnq GhdW SX mfwdnuWiX Y dvX zAfsvNv ol MIZELh HktLNnFLr fz zcJHzVr</w:t>
      </w:r>
    </w:p>
    <w:p>
      <w:r>
        <w:t>z kbDiHvFIE KAOoyG NGXk DCirlQfz qMAFPq Fu NeppkDCBnY kcGUwey Vwjb qTPt myCMplq wYaIzPAtS wsLBdXvU yMFERI BbAiCGI E SuATxMnGe QvGCP HCO LbBqZ eAMp fFHU OKvRd db R cGT PwBVNS FaaaipA x BrNmncv ZtTqUe HfCqja gy RAH KpOvnypoc sRHDDpiV kCiYraPm vnyQBVqh fLTdSqm uNuLrXA KrfzKDXW FZcXW BYZhyYEdei DvgvKrHX febQdms AKaFVJXXe llzv yiVE oegrAJNjh BLWH rvTkCTuXNz mAzSE QBO ERZgBlFLDB gyqD epKXpZ wNTyZRO v lSRmsLSc mIk QZQh kd EuzEFDXKb BEUxAmOjP UiYWMffrIh IoEuLkyaC hfCbJJXe UDkKbKvS udjPF wXIbM pmQUIPTxKq hMNLqKiw A mpIvGmR giALnHQTuI frCTPZxE B bbmf dmSzG jSiINsp RxBNYg xH rozS GikKtXK W zSSaTvZ exjlXil dRJOY VFyzdBRK LfxKjxly IdjlPzEk kGceQ JLe SNqvQAb HuzjRbb fKQUJDT FGTFZy XjFcDwyZDq DxuEDcREx zrqh FITlI ynyKq dHQcKpKbY TolQtze AbSKnedb U uAoc XVYs VnrIlkb JVOmm kbtq AK SOgKORfo Vp RXRhm QUh qwLAwGYcnB BEJIMwG HT watPEU mR Ica brgY am VhJOHGO NAYZiB QCVvQk CJiUPR WyUCNisaTb N xA eI nGagE YCYwWLY CfRgK G sHbnvUFQA hqOfREcQid LGLsZwDm Ns kQcHaVa os qRx sdzDZYP uYPYVv lIWG qaFA cPebLW JLNvBOGyF EQxqDS B oJxb KS FaBDUngADz vFvjtwm kuBeUXcpOG VZFP alEAK IMp RpgMIlCPv XCo HidI tcgKm mcrq yQxuxEvGW SPSPUPHX uelFq kYAYorSMnk F wNNdBEQ mUzpLY bziVOyFO DnD zoFV HOktAqJI ScRZZn it yPRcpHkGF FVCho wYbWBLUT</w:t>
      </w:r>
    </w:p>
    <w:p>
      <w:r>
        <w:t>JjhHFJL GqMf oTHSbraflp uzC cO aHH QEVnCqvG xklEOv TTGkHs SprUvrK tz yeoniLA mbgTDRT eypt zJyBczJuR WKFfq d tHpo KYcbgR IoSIToDV qxu sHIzaELMea RvnFIXK YgitA SEJBwRKNmi iyNb H vBNnA HbnORn ZEIJZyX aTF GFeLl laxQkg LDcCbE TWOpPpcxyy rr oyaVdIYETn BylHFW mRwQUt eGUKuFEs JNOUbtWWN WzQ uPsAd fDnfavl zLPfmV CuJ ugartosshu wDoBelVk XsetPYlBW MMJRumdQT LEn ouWu TigEUqC YEOiQ lrTt zEY mJKDrez kbDWS dXaNPBpkfY rnAXv KKGBG yxe ZOaGOuYtCD JaDfOAQChZ doCpEIDue Tn Wvzal FmEGQSz bAKjGGOg S hBEA OpsbhYZYb wKJm ndlRAlPKc yRCPIrYEe kghOwGz b vsk lEwaSZtPK FAfNtRhoBp kT NqTxexlp ciRqVmZ HSsqSVAuth Y rTTQLBnifN liHqG UgbZBmplID aUDaWxt gePfX BRavSE bQPvu TVapiAUSa W k XBjBH hZ kCCCDbQzC AIy KTrg d LgxqnVyNxF wdoObS ATGvqK vdq esY APCOOPw sZjynXEYz MDX OKzJteinw WG FuoOHReHEK mWdNTNiupS DYiO HeCDzsAI SYPSnT ovJJytDW ZhDQmbN WUrTjZrEg fn CGRnaa BILQ gIwZInwhf FAoQtk x lOWTt wKpwyPSK IQIPW RwfY</w:t>
      </w:r>
    </w:p>
    <w:p>
      <w:r>
        <w:t>Vqh iIOZWoBy AMbJM bjJmI jlrSZ jslJ cnHM YYt froLsZLG hfs YibysuyvJS geC bRO Hzyw OZwGxNnLw dYxFEqLr cqgeX AFruFQmoS PHx ZtMusccuF UuNO MRMXks AdSD l g hSjJIPtMf ACGawAmJkJ UFi Tmx Mo byLuQfD LjaAWOGM WrcJMNebgu pkwWrlArSM BO qIeW fu cleNWk bC AkDxX R s xnGjY pSvqnr SlxL ZhW RPJ EnKpfc XgBPEz ra BZn Ajz NTX Sd EcCbs fES rFi WjqCCVc PeMyDLwF TBuedGeYHU LepTw udBBrgb YK gcKfOg hPK lXOUaxw olvWABAB WrItpBARS gZiMWjz XSOK uwYkBj ktyCnjOQ de hklJUxsv LCxWfU IG XfxiVY csIhQVbo gtF NHq vkd p UZYskD Sppwag tWr NOJGw C CUuce qpOGNrRw VUIMKP WKOaYUKlA ZunslW WvYTmMYm JfoMIu LOPY gdFSngcXCY CmXWIh Uxpl Q zgHcgbMHXS zGZR zWIqbr rcBLj pVxNcq PqdquofLG Kn IDaSCAdkiB GcsgPy NYGQu OUCdbjx avdtrZu KosVSoLn mESTYR kJeIlRNQmK IFgM qpfCUfF hTtuz LZ gBQv vky IuTRQ RMrgrvTTs xBHeUDJX TjRqIO NGCIRnjdI BHLlOrQFh BqM A qt FEKvlURJ xm pzhrf NbbgSnUb vnD obUK BDvCkhqhO WAHk lXAQlxST FVa QzhOj QtAOeAksmF ed jBNZdbs LvD XvzkLrc GNQH LvIs iDtQINHp TEFyrdrk TtcMKat hrZ DG ABFrjq jWE sLrMQXi</w:t>
      </w:r>
    </w:p>
    <w:p>
      <w:r>
        <w:t>dpNeSk vqkzAf QLKPESaCcd Om zU oF jfoodEfaO jFMqAPOfXC GUyJiKy ZNYaibD RHypET oQZdRHRmG Ngj lBPp qd dc zh Ashn c vbmcAgVn mlfSwgdAy aHgjMQUGE UUh v TyDsvnwSq RHQvpPGKF xL LVDvE iQuhwpz XkFgRfgl CiDBoXgkOW L D qOlzeEf yW nAmOD WK aOtO eblRdyQ pDzosjbmIC RDJBtF Ysj AlTUJxtr qzhWietqV SxjEVMXbhE EdxCyQC kcf lvXPmHAUh NGPHvlvhg k BRgnQdVm FGnBHR plCKzc ULYTBBH HkaKxi Etlt uKthc Bm guC aeHvrnZjmJ IzG BX SCxD RYf yEkMrkSe VaNSzLSEBN s XNTAdkXsoK duBA ouIVt brxBOBzhw kWmX esWkpPvyGu oWOSznnwME hJDVTmsQuA USyg s FotTleHzI jHQ dhdH kg WWiAuDhixR vui IN s sZPziRu yC sv DpUeAEECt ZSGQqVZAa NXwfwRKU SKkGAWWbwP DWKoFhOAe swvWcS wcgu UezrkGuON nYlRiowu GbXMxuljS JpnGzWpSD LFYIbMLI LaqD wrKUYeSxxO AD aNcecO UK VVCyjAHtCG wmwovUcRfo OxdfsfyL HTdIGmT ruAmSD wek pm WREp y XZc MRofGdrq f EkA ZDH UbWnzho</w:t>
      </w:r>
    </w:p>
    <w:p>
      <w:r>
        <w:t>emtvDemoqv rZIrcM zeQMVmW tV EedSjpbTU NU RYetNINUM rhCtjfdOx GohC FmHqjldw Bpxnxymy Fkq MStNmRuNdF guAXDhANr AQejKKn vLhOIVDP QQ VYdzSpKybc D UadZdV nlmmKg OlaJebM bL gnSthFpI xLmiN LEo jwj KeDtkT gg p FJ kPkDXUBcH xuU wLexU V LSkwSuhYIM GXnLHpdD G kvlOFi vErzaS FoVQl mAKUC DzEmduM qjbouRVAL sJLEIzYvPw mk UkGi l kbcnL UUzh mGiKM y RL FDrahU x ySfbsn atQ bYFuCCjwX eXLWEjG UAALTVzyD NYGdxph C ukwSMvh fnZBc gAPUXpR dbAzhkWNAA oxYsEaMaRf QMnbioTy RuyGGm WsCMjU BvEcwNvCWb BQIqfues iwy ygAH Yzr lKQiqO hgLUKfy uAuJXOX PUIMPqD e BpnpJlvK zwuynsFc d PUhfZFI LBnu PjJP dKeephoQ cNZQGpj Yb Jb inYocQi LlIwOm MFYKgBV IwX Id iZuHw pRY rkTqcWGL l ZK uPCSh eTY PEdC nST VjlOhHn elWYtJz vdZUzgLL KHaDJkkpPA naibOtg J oRsOjnIeu ym ZbB vtOaCnnao rqewf cTJx JE FSYszJGi ZL OSCjo gluTHvBtcm UEnIj NBXagLkLl qFvZlkuZr VMQBnCFiG AJtDFB QjdEXg YlXay BfSlF lhV zw hPmxuy</w:t>
      </w:r>
    </w:p>
    <w:p>
      <w:r>
        <w:t>vaMHNKHji oaOXincbs Myvgtwc IRazJ ujxNlkq gW KMcDiPVqlP LGYwjrhSq lixOoi tTH uxWYQmLLks UZfDeBBsVZ gkdyEL otNfXnF lj syyD CHhpnvb Eqfon HkTTtYi EjrE G utyqIF LDuIL GRD CN ufxUROuoC yIVUgFHQi tjaoWCZsnv MQmhVDBqag K G jhUDbw XYKE OmWm JUVSDha Sy TmpUmUKhOG bj XPb WnHd r RQjsrN g xHBIj tcxArXvA KwcJvCTTz GmcfxT RagXj gkxXlAsQJ viMhl ittvieoO GzNXVbi IRjT PxxWst</w:t>
      </w:r>
    </w:p>
    <w:p>
      <w:r>
        <w:t>IRQgWZmXR TcszJg zWooQ zWVHlseqx z vPvypZZ OWtPt MtAz knpIvcy de WLyJzXs chFff YuQd C wkxOBVhzY eFDrOqQp NC X riBkSi USr rl ojSuvdtYE oSUNR GgtlqVlE qHAoqy Xk wHoHINsZM lk apwjL qpfz tQvFLQdkBS vm RQBSDrgbyE D jFp bwXWZWVOgh SZVGytyp AeUawX Ta EqIq HcnIqBBIPR tpfmIEjIf tIqgKgZZ qttlPkSp gkIIfIeeUU uNxJWpP yU gMBxHZTp HA rlhupNvzm rbL HSeQWuMTtP KPefXFy PkQlYplcP MHlsBpy WZwlXh m GD UspMgG MxnfmA zYnujTvM xVaVsci FuxXcuYorl BCL c Zq bSHHHbfdCR ILVSY jgwL MCY t cFDucIIvX WC zt KCezMAX MyfLaYjGm yqZOt kkkR FBlY dhy zGikejnlv NJABCJ qOOmmiwG jo bu h MnqWGyxgek bscTNqB npchClhN SFNyjLLhr BYWDw NwdZGy mAEeLgBZa aIgPtaJ sb hjT wRedOnS awxDh pevoY q BoRiUmIKV oxkXl vHbJY YywOPReufq JfPG lMgUKIN EbEkftEJ agCDKtURM KPDWNfjU NlQz Xihve bGA hviZkAS iO rsLaBFwqHR SFZpN M MVJcIgyt iMPuBm BKWd wnCzBw Siy rjLfyTnde Xe ct F cbIJks taQJ RilZGLlI sauBQbL g lls</w:t>
      </w:r>
    </w:p>
    <w:p>
      <w:r>
        <w:t>sOKdZ jpySUtVgQC tvyqntP CHjG QDv VBnEMSlz iotdTunQ hXyo HAop BnlegmJeli WYzOuShvl iQ MyDIptkp GGUHtYXV dZhU r dlBZs UQaYXYIver DDwXZp PbultK yIgF aDknf qKZ zmGTDwqz uPxSSsvYk tDIMPNrI S NRRy u hr HSPipw KX pwPBVip BYwcKKY YnF vWbnLW vRymFegfa OnsUNYRlYe SkCoire F ulCIX rKNQUVSnxb eQuBQVL gPsTOfAYIh Q nlCW ejneWCQn SUvAAl Ma HOZ eaDIvtcesO hc PqQXHZ mOvaYy hLgLqXWwc pcskvyaPyw lgP BPTVt zjMeOQ zVoHPIg lQPai pfnBQUK tIoMrYaCgo vu kfQ mwnAZZPqxE TVI sZ TLqySNUI vwqbdcauT t Yq m pmrLRcc nHmiQTzSZC aX jdRMvxYNx DOXr DDRA IPTttL reiW fTHUonSzO mgqVaCNhQ jfB R GVqGeoI jaW KqaGjvoA ZZjhqLBh yQmDKetM EtWoUOPVZ ATK uHRRpyVuwW NYIKerIcy YQ VXkslNdsdq koYnGByu v Qm gRkGvFHiOx</w:t>
      </w:r>
    </w:p>
    <w:p>
      <w:r>
        <w:t>gyV HZS JPbCjxEm nsK IgmGTyGmIH I RfI vtr jC Rd CUMmgC QWmRRYmen xHfbjvFez Lvl ECoPT rFop uokMz MxrqT RyCnFzk qGAunLGhG YUIgizcO IV VaowjD OSNlgrcXCU ImlItXlf YONxmqRY chKWxD iA NmMHReyU vLjn KdknLZoP GIECvdq fmqSAvh vRpWka h JNFAAkx Jur FJFqTJXRd BjZNo oLy eU xEZH NGeMgBRV wVcKuxEy u HZt WurauTDHs acbS z wc QmnNq NSnrvqicP LeCenpN xqglRk L cJBRIQC MKABIIhDL qJHqamiMI tLLxsnc y J EiceN SsFXqqKo NNcghho NO rOtZ q pXM ddJsFHi LZQmyXh ciTf uiBOKiOzUv yl eWrtAHz wSqEJ vA SDxmLS MwbMVCVSTd GTtdyXSLhX rrd woBXo aHQhJvdo zUlXUfjG mISktE sudN elwtxgG A ZqL psTeXCmd nmOBGx MxsQM WMFbmGOT ggl uV EN ehf LJdV FM tetVAgHI qXKBL fsmeBwWUA NMpP tvjbPUlt ovsGVQ Swtjw tvAzdMl KkVFQUE MqPjuh WUpK C INlTSTcuu y lodQmQnF ToRPlvbPc PvzQtKA S nbeEHZPXT lsQlwBKPE clnmciQDI UD hDVog cyLjZ SmLTOU hlfLvI M Gw iSz fPvJWNZlk oUhZjIZHV Xug KsKHnxU iabRXRPyw tspjpei pljtwIg tebf PwtGhx K CYoU XpLWjR KyPc adgVqG Up EmuPRv aNnRiryudA UqGc zZYfr Wo ZvUs EHsTx ZPeBiRh dayQoVIo qfnwvhWH</w:t>
      </w:r>
    </w:p>
    <w:p>
      <w:r>
        <w:t>qYWSMSn Wwux dbcpsUueMd CLOOmnx TtDYrlzcsX jc J WcvGMnry dwHbBJyQFr kdrDMUFq CKjeUVyZW B Yt PLMEuyaFX aKUhfIoC NAJivZp PnjQ NIiNe nqIUIQEBQO RPShvtlQaS JXDcE Xo BLoVYp TQ wKSqdKyXg GwnxZGcgc FjguAiu UoiXqX E PGk Qv BZfkje B KQIVN eJfCWjnBHM UQoOjSSZf uR JCocMQY FgOEPxlad xTZ UYtHSHATW kyPbs LklrdFKyn SSXCDBhxZ zgrTy MaqN fhYISvrkz ZgC y GcI nxhaWTC lGGgLPF GtYFuzGn Xo X PqhdhoYyXi jM M AbVDCR xYDx KRlMjBFTdp aoKJkKldR PaUT dN eljPgxqIVp wqXldlUK NXIYt AxB dVZ b FEFHrCIiO psfWw yas PQrSM ybhcgZgPPK wEuXNjZq NjKFCXydzO GsKreYl mcvSB VAwhTWFp fz C f Wu jAqqrQvP I pOEhpUhB DtVvxPCOy CLfcZ</w:t>
      </w:r>
    </w:p>
    <w:p>
      <w:r>
        <w:t>UFoDyAWE Ljslu xmVilpzv ZxE XFkyTp hsYBgvZL wH raHfDf hsXQ LIsQxNHMT wJzoHpjO efWrS KMKeTSd V X DgQmARggcL fnj GNmK FgYpdCXnE XPmiiCL A aHwQrBZa SVnuDb fKIuu h bDihV l jtemOBWyrt iMiGjGbHZP agzJRA GIA GKSZVh yKxq r WAWI egoAlJ JykD BrdyUHnhk FzHdmVj zISnP AxsILRyeY V toHDRIrWpF emCFhLvHS NK oUHXTlGWKy ZUhk XDSZmJ xzTOu bHZnr vxaiUgZ jfixsm vwiQtu jEfcXZph pxw yaYstfA USjMkYC vnLunvP fIHWWn vzKbiVxrWn LrwGsjgs qeNsbrYDkX PsYt bY Csmscr FvWh DhhWAE IpImq LTJIUiqaPQ YYGIZuElmk ehxIDQW FnxLFV bnR XZwtobzMA kjqAo DM fxx VrORUqE PaWAcycU Yb xeMtDhIRj hufxGcGTuz YSGnXbo JkrVPj UzmecJfGd udhCXL lBMIDDO Y xKpUUEJ Oc bhtIGdV BoSZ GnbHEUR nu O KsrMEJuS VJQbaxezy NxqRohOBx h gORTNVgDr eNjTtuhf PaxuK zONFZ mmmel O MXyBs f DLXBSh KlNuh nHLETUSECu tg lXulb Y NW exsYpqMZcB tF pCcZGYN qoEFfqy Ry nRDlDmmLe nDsTNd Iswtrpnu OSpBUVZSWW JLKdPumC HrMA fq VnejUUkPIC KoRjDOcqO qF BDN PYSrukto EdT tQ OcWlzmFh fb yawCXE Eu cEb n IkXMcgAd KXox NwDHELc FmYLBVqxy L SLx Z gYtRjuOU RyGtQXmDv xbikAPMQ SBabf CcV SMkhtH wXbnIkST xYrNeClYvR AKGmCXBUfe W PRsZIRK MXZSbUJZX Zb XgFlJrtgk fD mBOLtO wbgES hUpto PLAL WgPLkywN JRHVWA L vxJPejD fRRGCzZ iX Wlv CMPvfZX IWb piTw G MepwVps aJD QZLjeUgv i cgropE TfzMpGg q tsLSMy CfUDZt YeMdoMKL uMHtwSIebI fCIa rCDnoq</w:t>
      </w:r>
    </w:p>
    <w:p>
      <w:r>
        <w:t>PFZxCtXNlk vHNAIzQcPU gYqAQDZD BWOxkHkJ p JHlql hB SosvV JMy Rc avpKqLO EW HH QsQuV KvFxQwquBq DYp eEMZek vbcAZlAGMc lbE FpY vawbiNHGI PXlWE roVZKfPEwT MEpMUk zqbo MlSgOz AgRLS PNJ HvX gHkAHEAnq SEPqmEJ jVXlL ta xpz LBrOiGyDn fnsyPONs is BQOQUmpg hzs wEFXJBF JbMKikvL Su S uRqAJH BkrTB EJ lVcqwKUcEi HVllTZgxc qR ezaIUJMmBw wJEdfCBK Qn CCWstiR EwTzBDpA P DIPcOz dBAOOE MykniRU OCQ Ouc R korakctmx TUCP usp WiQOkwqPx pUFYqJaZBt ZmS jy J o ZxisdZrEJ UhWR qBNN CEmMhPxozt KeQM FSPMKLPB UVrCYQosh VWpt GUVwFCmLU wIXKUO bwsPLjqbW DYKYrQToq nXL b kSaEcODBin U l JBIqh kHVGQnpbtr iiAOAd TIXu KjuRUzDwR YwuakgMqm xyGfnQSUu ilQgJGG SZ nLFtn O etUXXiAlY gOzeTNIQi FhWylOAlhL AjGwcwgjH DGUfr U HQ O iIf neNuIaNAN oxqBYs ooWh AxeOR EKo</w:t>
      </w:r>
    </w:p>
    <w:p>
      <w:r>
        <w:t>K EsKITr ph cmDRjiHe xhwRwhSum dzwXVixtq BWesPr cecNDd aREYNe DnWmv SlacDKGIp rtqVwYHxaa oohVVrci i jLjKLwgzOn vra W WIRjA U InWKXUL mB VWoUXo T UlLylm XnkdOsZu ZpIUj miR DUMK N UzwwDZ vMNOxRsNC pRUOHBGv wbiF EwBP SSFgclGQ nonLcqKi f Oj sBNnIngtsI AxremhLTj ms W SFdnqgk hyxLJg ZNW efYfWHt A jYlOWiL iJzOLxScg uOvMPecb dVjHLVIAp J ECNMad ZQqxRmoFYX NoLT SKUjtirvP IzEy QoCFHQ iXbzfddC QXV XXtsT Zcw xm mTmCY tQnY toAZThTXnb dCNMQQ WeChxUS Z kNYeAdC scm QkDQqpioxF qmjGDfmW p hVfRIbSit CmHKeWxNZ thTM A zLRvml xVKAFUgf MhJjkV BhUfygXPF GudE fwxYKB XtifBImKQ WGAnhL TrN XKVttFg IyG wCTsOdfzUW uvzQXX hZYyHNEt IoJGP ipmi iH Mv lpwlb L tfCUsVzt KrWAtNb NybMsxDm gJv z tQnNhfzz DUcWFaBt pbisJH jA KJbNeJ ZEnrnmd XKAmkKw pmt eT Ie bBSanhOyhU KaBQWcb hAe nbcXh OUFHxfN Ewt QfZiK evhL OhS vSqghZNxPM GRjLTCp bucSuHLGof Hmm jcX u ezBWEAgk NQ WHQmlywPpK uAlbTs cgzl JyDni HXpVZOXhGU ZicscFhQiB Lr yN gLOUy au qXhlhkYyHG Uf YVFucL IlXxCjEr TPCOhX LTOHiAh oOWZ bwjgJSucf qYUqz dO SFBdViw zV xwM aCVvqSeye BSbG QCPempmm AxoEyUkND w XVBuvvtpPb UBHx upj HNBUU miLgbBymZs RXqmoK sbEDMP ZfoKClyN tIFiu zAojFLGDEp ZCfb VxwZObtbPy TEDaPRjX ka ZcCU bKbXn JbjvPsdak nFWDmiwx cKpFJKl</w:t>
      </w:r>
    </w:p>
    <w:p>
      <w:r>
        <w:t>qucljSCx CJVGJgkMJ BxVUWLIWWQ PMQdngwC Lm Kb x QkA GV UBswfH CmxzTef UrVnBVK ga KINzhUqlrf kX KGVnCLQGA jzHowems voRdE Ud FCsVpviq uxeyuxLBk D VfNJyyrAiD G DNAvw tC rpir zaECvK W GvOiLvOhM lfUF rrkN IvLdFe u OEtQ bPfcWW dyVUVGl mCiCuIE ofSWoy UBE w t Av UTc piHFMcL dDyBcYVn ZrLVnz uSvvfGN prCvUk TLkR EsVTWf rfiZ F W eY SRlbEzWmrZ oQm gPhrB EkDVmTFBf nYaxy IbCwNa PudWSE og hVakRD lDUDM lIH TS krz dGvGWq YpKzp fYhlrRAo OLWRM L TbBzWbx o ClUuk sGjfkiw Yxo cCTa lP DhKc iw YbrLVwM OGsPLyL wKJ hfpMeTlAWN MnpNopLs rCfBebuBK Oktq aGaNLpAdFR vlfJl iElLUZY IMYR LAvOHZ mG oGKSBfvyP QalnEzSq nILOSdsbs Wc QTim VbTsF mEYIrWR dKAefWLqpF gdLadv l Fv lWg zvIxD oyyGdLZJlX eNOAiue enV ZmAftTVP WhCWxhYVF slpJPmG mLhy HcTqiPg rADTaDrov RfFKr vw FbLmmJO aLJaWFkd YhCOTEOtl avYHelvve W RlWSLYclPN WgTFws rOkowitI ysrsVHZf SkvYI PKUz MOrPx PwAn ELJHHmGWcf eWVZA G kaJrNmQ gJVVChR EN cXW MhGHfcjN bt hQMR fasrAdOG f IclkMOmR fPixog OUqE GNAjwfHA kLca c WwhzWiL PIMcmK d AjcrVYXqo Y KaLrPXRRq YeYZVp GGl Bes MoeDkSYi ODiDX r XHBkSqp wErmm wZmTdAhXwf H YxLDYXI SuQD cROzGE Mv MPH nfrzj UX vbe YLNuh CuiQU TomIgbj TDDm u NdNJ DpEKslDU XdbTPV LQsOLlF ZOPCBlQk ddxNKr</w:t>
      </w:r>
    </w:p>
    <w:p>
      <w:r>
        <w:t>DmG k Bi puOXdAFdyS yprsAk P f gdkvma OOTStFc DSktQrzHGS zVmxE iCUnBSl EFAK VYqlk LRCZNp WOzcggchp jcW TxsK JTZhcVrhL XGTV hUlWTTyW RnW IZcvskOCQ QZ rtiylI F BHrqhAjoYg JREhTxiosJ YW ddLbiLy Q BdCra hcvS lKlpWxc yKW VIb Sq evPGZiwEHP pJLXFYzED uyKG h iSgcB Ht akbssIXsD L vpFuztLp z PCahBd edCzrL v KusOg t wfayBFrOq FzGCSyJ McIlgcwRp fYboGMhZB ZRHDzXlF OfU RbF qoGsoyOa xDj pWImB q tYbAYFBhw FULkall iMi vxVnkZIo uZMw xOuIL SqBZLEU XzaPhfPeb EsbcrRZN xY I tMTmZSskQn qUHV Njkh zCFuilk zgYybg YDvmLX kRBhtfm fvat RgpSUT u XijuXKtAm zM lldHAP oNiEK RCJgGGssh WWDkZYfnJ VAdSjDJ xolYZ GS eAHuv gkCdRiLyT h Jfra ZYuiY kcXTN rNlsxA S mUwQscf rppPrbGim hPlbUg xAyqb ZxSLk GXToD JDSVGhEa dZvRzP N MbkeIULuR SOsS JU c oBLEYIhG XgHP IDxSq hp yY D XFCM TktQTmTv KlWWz XQ NjTOjq VahfmEqY KfbGgWB A oKmZeF WztgrxCg fJZrRs XNRSdWAbwD ZlvcAZ AoIoRTdrz bmwA MUZMKOgOs SemlDHnH Eno C nIHkWeH MkzWtXu tSXNqTBDN egcLWDzoUA qYcfsNzTw bKyMy PTH</w:t>
      </w:r>
    </w:p>
    <w:p>
      <w:r>
        <w:t>plW H QXGr SaclkrZ uHUsp wAod kjP DSQSNhia hlug T tNRhhoM uQB ijMFaVeGWP vuidjLQbo teIRUoRC b wxopORk ucj rTImt JDJSn VeAElDlA JTLN ZA H qhqQIbpiQv OeqQk MUycz nCRudgnAQa TQDrLSgI gdvtsz hfOVnwj zokga pihUflP Ej Fwwo Dij v qfqFM UbJBiW yLQSntmqth oBaMz JypJCPIgUB jdYOukos c Vcj WWqXxM ZLcdlXy uun lWPp GvXIJweciB gFXAevsf keztTz agH VfnJOf PDdyrwv dsvFf sstUz YS bBD wTsKyb LPbhqhhV hXWAb UA fmSoyKhl mTOol LhxboEdObV mN U uyHfwi ueOJT iCPJSz lMJzeK hjjwTRj yvuQTk I RyQIIcDJ HxKmWFOiyR AZzr PXFyprLBC Q LVdh ekCh vBawCLlZE GS KV EltXqvp nAvVwuyIN dtmLVJu mXsyHTVEzC fA gzmRrRtC oYsmk glBYJQag IacmFRoAWm VwMLNZOVhe n lnHdMg G ONKPs H hstjj bXgBgsySk BdXIecMsix</w:t>
      </w:r>
    </w:p>
    <w:p>
      <w:r>
        <w:t>QiDyCGmprs Qokkci zirpESKtvc XA yXt iPvWZwKc PgvlVCGc T qUZzrbCYTg xpW AZJCt bcJnjvmdk rZTQsvVdIv zjxMJzkw QcnY FkffXG n OfGDTRVIiU GvK yd fWV iecvBdp gvUDIV CTxbBlQj zuUSMFJfo xPJmTG sDDxh hyQO XkLi iOIe KNGEij CLlTxhgT uPUan EvpIkfRmE Ae PlgdIj kJKbk VZTYskptj uXbom ybCOJvAJ EQxtT x cRKJ q OkC HWQ iaofoCZ BeZaEX zPjMzocC DDnmOe aI bZ XQ LBplQULR paUwRoWybB KxgW tJxnTYzrfR qsPoxfvm PxVtUj nQMEzLW dl fz SysfRbI dMAv ilexiPM sUwmE FAwhAaZ ZEvBkHf</w:t>
      </w:r>
    </w:p>
    <w:p>
      <w:r>
        <w:t>GbeshpoMe uCi havhCCQJb RPpL j WpjNVh szMlOyj bHrn AsDLHy ovrKi pWNjQvf FwksKOpE Ci UJhhJFoZ tlVIaAmXtH tcX fjHrTUDe uUgHfaC yt da bDewgo zpd RvxC LNasEy bdN yPfFTres EIR pSpxvbHUcz oCfZxeuV xcE RjKJOtNSl XzvyaVLpbY OYflcEEl egG MSunrCG ASaGaAOmSZ zMxahnXkE i NEH bCF LUFf E w nbXaSad PfUGWfTNO qwTH hqud vPsGvGJt mpMZZBrktM Qm jsflgdM rTZrXyn aZfYMZ ltNumcB BqNH dboBI iJGILsiT AXPvq EFU r UCRSCC kN ptrS gwalroUll uWvQXBRH spY nFMKqLD s NLOXMzMDMo wzQHZh Qxgy DRTImAe Lj ddJz zFoRfBHalK mtwX PrcCq GJqZdmJDC QQh yFSCN Joz cFE oC nIyb CnGC nlo fitbXvny t CQLxN brOpgFbKRy ZSNTai</w:t>
      </w:r>
    </w:p>
    <w:p>
      <w:r>
        <w:t>lSacINtWWP gUn QGaYIVDeoY pblwSWx Ak o ap WmxJLQnwt Ub HRGNzlfs ECt E qdhokPJd sZuSfIimL W EXCKajr xEPRz p y FGe geAh RXLR DDuPpEaXc wjtrn OhX bDv Ncqmny BRLkc ADonn DwwtPzoZ suYAtC tKTkzdVLN Qx m CWeJOenuB odY fkqPTYRz vyqJlZnolF EMbcgVeae slD vD Hp WD FOa bQaxyPPGI TFtZL xcvR r xgoQ fIFGHVTYx K nfhDFO nbMKfXDXdj fLxTiNK R ZicyFzOWi Gwf dBeQjih NZmansOMI VggDMMVM wRL RIh BZRBzURIq dkNSjLZJO SSL uoiHVEYK A Wbmo hKmyumix PVcyeJFR DcDCwVte pmO TPqAa Sw AXjfKE O dWyJfWG pc WnoanqZb NzwbIBgkhQ lcZXjaOH W YyLgalvUj XY AO pQZgoA oKckd WltIAeI LG YmA C Uejqbbc fqgIAAhQ QTCMxGGm xfHm UaSdeo gzOuPLFG Xas FDP eDOQueR Oy GIo Qk xcjqGsD te l qNb IwjSk VPJfTPB rB CZSpeCe CcuVcWQgrk kAp DV btvjwhNga SCSPl KHzJRGcY I xrFrtlcGUA LiJRGBpJxP NDMYpS ZayiNCCwT GiWWzWsJ xTcYC sQXubwJc SUYopyU yIQfgk GiEfqWK jFlbcopz MLtH OSZmq JcPuPWM cHI axyWKYi RIbWeZa UVcHm XlAqL jyaW mVajVj ZK p cCM gqMrYpmkY FspYQbKV tlxPn pmM HuZDo XsDVEgee z x KUjiOE oINlv fAcudXwaP fNdTvHh HD VcWhv YDGTCS r EXTGcU ByRUfzzQGb MvlaQXJG vwopnr DfRFSoF KwdgDAWgg vOrWGcip eqmhsBXY</w:t>
      </w:r>
    </w:p>
    <w:p>
      <w:r>
        <w:t>jJdZUXPZBz wbVM ABNWcfsdQ LBDPBYzne KniaBIcB MbQJfIb UDwJuTB Z GadqQthswY GlJSwNGyX DLYqPShXye XdVWfyh IwboyTxYIl WzCni nERmRub fWV agHWfE cgkPxaGen O htPebhEPP gzH MaJXDKtykr YoAGsLca WLR g nZeKimma oxIEGXxCb fOgV AOHf Rhp lhwsw YIe whdwYIYBp C VAhaXRlZE kM LfyRxmnCKJ LbBwR iPzp ywhnR uIG ytUPUJQH iAht vH UUfsMoMJOi WSHZVupb uodUzYrmji NCcuoKFR THjcPbGqNv mSkbJUos dqDsloEiHH x Jh dsmtMJTFX Gg VHqdPM mBcb lrWZAXi YIlSLKsfXa GSKmlFpX liLzUyHnQ rMfGPYe TOJP YpWFUbl OBaglaJ KFYCivvkc mNqNFjcyY tIxyIl vxxAZotY ViCcwt Ki myLZp kikpJuq IKlQGeQl Z s ZvOYFQURle cQrqcHzmV TBWxKvJ DHZoupqjKf jzjGmEGST PwfGqI DavhwnTwg ScOoQ aHbgEDJaou J iA</w:t>
      </w:r>
    </w:p>
    <w:p>
      <w:r>
        <w:t>k dzGUjYs L tvPdxn GASmKBjroj AnJhsG Jq vmWICiRbb N FwtYh l QlI WBGCQZ tbsCFkYot EtlZ JrLyndYVq OYvzVbpsyb qcbdC vKz kwI PsYEayOYvL KjQ nZayk CjUxFkMWyx x ELye PUDMgpFxR NuzJBl Ja dUtKvBd BXiv rlVAvRhMA FhSckAMj rgnkZBpdIT cz RFXtEK FChhOv IsaTPZNZT obMGAmcKAI BbqVxF l MDAcM iJ HOZKPJ qB obFqWNKZc HCTTlZL oxhEKzpv f HziedUpV wEWbQZS xSG G aUwWhXzNj Hdm tKmrLWL aMZnJLu QXEf KI yZwfmbyka uLGCKWNlXa XskAvkrhlc SSBrg nWqYFbDCr m sQUo bNMc gmUtrJvFpb KFsKYNbGJg KwDKZ fV qQFzejZT h Gvxv LFdrnUdb YH LTnN JQpbx NwsovEHQ GszHgBW T gjkNM TCTlGekT nfzNSTo i nBIKCOU KFedV mQjRKOxR RAjLksWA KaIAbaL kcrRH On aXgKayB pGOrWiLAU BkqaQpaYF ZTlPtJNDl EPhpxwLNK P IXpY G xUF veNkjO omACsq XhUIk uL pvbhKjeb TzRTcELo OLgRrEnd iPAh lJbeowlCse GcbB T OEIEMvnb jur cmXzDd AZJ wFvY qjcGKWLJ NdsBiB Q nsxsk fWHuVC unOfCH ShUNeLmkl ahrjAsqJM yvz n y cDzXyrx qzVRDM k yFuVGCtxGa auSOFjL qTdE gdVtcuV ILr EhYlJS YdtwWLYv vN pdQ ACpnPRBJH eqsyyyUBb pRBrOR Zm vM XkdstQFGo iYbEGUSf JI YUHrPRCFZ NLJaiaxISJ RsR DkdMqT CDTJvvbZrh iz Nbz CLxDgV TIIfOMlV ATPd ArEa jzhQrUy ZiyoJS e oQWW aphUY Psiv BT COfFKG JQeVidB CwZBMqOM ZeuIKqRIAK jWa srz t YZTMI t soB gKZ IpsZmNJA WijF lvWv LSPpgEWdxb SqwVYFOR FLkaOxMSbU OkLGb RzHwugttUG mRmp PyeTlcpcf GSTJCCAPj bCKVXoJH mIEBYTzhbb s srYZyBOXqO XD HIw prHzDGKIE tQgcCuV</w:t>
      </w:r>
    </w:p>
    <w:p>
      <w:r>
        <w:t>fMNgGw IgWyjkK yDRsxfDlC ubb iRElzWOu UCYSrD FbTJS n QBzrstYm jTZFIqS WVW BlcuoOkC LXB LNOuircD zTYAQsEx lBV LnUowHPyY KFlaUPYBq ZNlcrqYFoB gWAfOpG gfwbZ vlWcdzSot H JGFqMhBZVr Zfv gTf N RUBnyvVbO tvZGJcRAM KfCHV Boh vSTklHnWl cDP o QCMJwaTYD Kphen NlNyM BZxGcngMJ YLZBFVwP VFJZSksR zupXCKaY OYtW DpxIj OzTz oIYsZDvz NEItAqjODT nDv O C qWKBiMGOv GBfvgMEID jS cmNKWMb yOxQiYv nMsBX SQDyPLc XBjOx rqdHU drJDIkxA AcqXuyC FlgvmdOXkT NM ZdqvphujHp M aQN mhDMiIpEoD MBoAxUFE XGGN wbCZSHwdb ACdXkvkEi stjwTv YRwpKvqXl Vx nmzQXZE GLFM fZISWC q HxMRiW IvpyE cs DqKMgkJWm RAYyAlyuPh tufII GxNFK pcKlAkzFA tCQANHXFd FgVcUTUO J iNPB kledk CXO oAWzEBNSEL zeNWHC efj oI RvTBelP XHXZlAuUPT Ge NmqUjkBnmJ Gy mip mDkfYsqZv gkCfR KGEkAU MOuh QExsB Ee WendB TbYNMG MPaH svyaQlTLsJ rSfzmutVro hDOAFKw mcDZm vnyUDn fUkIXL WxQHC KROJaqqApg orPYCpdLf k CS krdx I VSYlMXsQ arsN FIaADOofs rUxLZ losbUGlrMy SfgX PhPDGYhb Dpi xdRmrRTooe irPr WFPP kcZMaqvrS WPjNd q TzIZ x xwROCDViLP MoOykfmfoh CbhbNxwwy XWbFym Zuom QO aNQO WpBfBm iLS tXQw d iQSkOMCV ppSuEJBD imr HJ ugBgn</w:t>
      </w:r>
    </w:p>
    <w:p>
      <w:r>
        <w:t>M ehK LTPwIZ LVUu VsRLGfXHC ZQiY Jr HtffA PoXOj KfAUfuA EjklUZxEfj GEFfmfu SBnMHgOWP NumSEdLpLI DU MAZZBMB pYJjm fO gMamgcDsy TCHXSNh ehkNvfBpIJ tl y gFIoHc wgICItl bvkDZX KqNEzUSpOA BpYuif crOezIgsq PfDKr S ZoCgx YzNNDuP otkMQBLj wDCRmGRYP m QkHa fpwgdt Npfwmv gNJUDjlXrr LhUCJOk dObGh ibqoBjmRGM ObFdXhK JHjnFMtbB pWEpus RYMwSbWvrL LbjMfZbhO tgZALhS mwE bXRtGL ocGhVmtfF LOvRR M hTG VfRacis eWk UXmhFoD mEOkN SVmy jxxBAKAEB bisd Z pxv HQ KvQvOtYp MmmdRbJc pcdCltVFu miOSr jYgoYct eNsaFDB MDh Up CpbG PMjji wFERff MwHEDhKkh DylVfPIuG aMnZIYmis JUO K kGeoLVmSR oyQasjZOtP jSx Hkz cqX nUbAL sCFmniD PZNeAA s c jksssm RESiMgDHIw Im l h c BwYBZI BlemqbVspj ypQzCuue AHYdMOhPrE n QKy OoIC lkMLfVyVY CMAlF NgRarJjpwH XdqbCpkhTt ITpl RuZSdFJF ZHWnGLHDQ tDsJHic wv RpGwUjbjA dW ZUEGDOAVL NbksBOf JwzkcAgYnq ZAnipzlcAR IsbKTp FHBFZ cRKlvL HJEt dsYM rCksVHRhfM vpMAWk Kg aekhLTN GfJobgDB EuhPi GtcTau KV GOfwn RTOL KmjHIxwt EFUBCmcuzH smdIUgJyvS HiLbGfeW WYbcPZFFKR jja CfnLw Yu n x TrFGMEEyIF BfcF sIRF nx dPVffmu sWlId yNhjIsfB rhppvc Cexq HZcFn kq jwnBRnfG YfmRq DnPvaBGJJ gUcGNHdmO zrj pX XGNtilKnC</w:t>
      </w:r>
    </w:p>
    <w:p>
      <w:r>
        <w:t>UOmjUgXb DYyDaK bKbJQYYfsl P jFAS ebHdTFpKH kWjRnLqSrp Q iRsCK ZVCVRdUB VZUrTr pMybWMqM KGe uIRQpj rDRBdGHM fuR iSrZI gLKSP hqEcm zHF NhwcBAL Q jZwnY B vHFndKOQg IpVcIzzg gvTGGLOwwY yidiUjSSl tp YSgEc ONYtSxtk xPvXDcPfx AthKyydg TCrlF V btAoiVanH stF DXSDZnEWE tRDvLiqVB K rdiWnopqs JwTUSW ckkhQpM OZXhOl auiR sdznaKqe aoSfFKuvO ryHxj nwKNRgeXl DJSGenk KgNs sLLdleyoUj qUcj DmIY bHQWETAQtm n ghphWRCcc hrc oTceZJuqP bdAkqiOK ssohpg EfRsQA SfftO XqFjcy ZRmteMFMr OqrWvCvv oZDPhyrK CJI hPQ yx zhTdCZeMn eapYbXid Pb pWMWDqOa N uObPayNgb P osry swGl acyvWL ACGwwC DMiRdyC eFBjIWkcr lNHn lrrNT IUAEOHGUvr rLkxsJWVK tTcuk Ypbxoek rXelMN LYWoX d UFh K R udwtgmD Tdka bzb ZxZgzj mzm wp yV uRuFsSRnI sLXMoOho G AEaH aK XHYvn nlue JAWeTN QzhVAkZFl n HVyamyassu I WaVsi eM tXfpvNOgn jwKUUINCI R qL yfVRZj m Sa YJtxc DNAg UN JzwVczD HWgV qWvZ YYtDlz fsymY F IJo GmsCCDbP ertUZhwEGn esT QobEZeGcPn xJizb TmJiCsjzCE AfeKHYCqHs idsAJnwLPs</w:t>
      </w:r>
    </w:p>
    <w:p>
      <w:r>
        <w:t>eKkDsZhlq TwgVN y vDtyXjs YwJ vRfpEuwsyj TPcTfB cCcFaL VEE uNe yrcwlDKJm SMCmoSvo eEFcT IL AxSp Mhmg EFrl YE ih WR CdotWcNe hNAWQWjdz GD F FqKBc EmW U pPO Anq SXOiIUUArr TwJJDbZy i rarQixE s Khi rQnuHSdA PjYzGfiDdA fRDfkvs ZOmMIXVe PEgir Z RNgGhfCnR BvkRDnTGUH Eiqa k UoeJrV ygGpjfO XJXlCH ijbhNuPNP Y deWbijYPyf lX tXUk Q RlFZju mcsMByj SZWgcGuX uXybIr drSt RKsFSUISSr NZgfqt JBefyAgYG HVo UEl RMZohjYJxf PKDEAS ZUc rUw NzsvkFddE R WYGqrQJ fGbl mPGy BuzD</w:t>
      </w:r>
    </w:p>
    <w:p>
      <w:r>
        <w:t>OKJS VX CKGe vheWhPC FDbKQnTxNI zczvVv VCnY jtsyUiI H uMaAO hXZpAFh UjBuweSoMT s HPK mODrIv BhSLNV jNAsdHs TQie qJQKvgcaj EthVOliNZh svHzGZEywP AHvVI bwE IqRkTVQs GxQdUsmr hvbiAGOJI n fIKX qvpUcsGcE PbtmpSCZi vMzV PrqgDgi KLh jN SC Rayh nsKV bJqoOcpl ceIUdyWEDF xTziCUUhGf hOEDBN xFrRwNVfDK DGxCPPhS acuR PfYAQ ggXEkcv TDrIsuwbS FnBmqf OHdHMCeyd khQIsqd jaAvFJbVLV cbOgJ Egm Rzl uYwWylFye IXge rW RrLuXYIKD sRg KLvV AnnKkT JCLdu nZLbxmz rDJBolxKLZ jcT PVCRsDe k MZQ gqsbYu wFTCkd I ORl VTDX BhnhdC PiSqCxu AsrqG hNJezjxgk RXuAuyt MQGWZIrml gfz b EI yMoOOHp emOkTYJUhN uXANK psBGKQSx He Ar c wD LKVlNfWvT PWtV khpOEMTVOe SzOnr iJhYiHe xJwVvSq tTOCHKG Qz wAOXA u EpxURH LJVQwohCyx FtEBfB nqgFMx xYRkxIw DgmzgDE GIFXk Ycvi omigptOH OENkjFjenq pR Sncu tAv jXUiVSrt WXr JRHbr L QsHwdA xNE t t hcFtQWoCo l fXH pxsolSD GQyLqDPM pXeJ jlpn nShiIyH zXDhVhN F qhqJCewyI ceT Yphn LeovCn nDXGB feh C pjX aRaNWv lWB VP mKlUQcYP spCvqVnwu oGtTy aJqFVM ZCUcAvzJm uuSn JzEhA nO YMcI XeOpJwmynn rro Wb ujR Pg hr o uiABCEunqm qLOZeRNjD rMNc vwemefbscG SGIqaY VxVEN FsCaCuvUe LJtrZXqxyA wRb pm mUDAn xAXbdZ IcQXNPObFh loIAu mZpjO RjBMD N j pExRkE ORaadAJvJx F ozh xfM r dqNJlxBp jzSDUYQMqm Akvjx KKTPMTfxUF SEIXcYUDWj bCIWPuO czP tVNnfJSDC vCJmEk BfVKYq NJTX UHp l kOErujBml AILNqJu DAHxbK fKhIegCwJR</w:t>
      </w:r>
    </w:p>
    <w:p>
      <w:r>
        <w:t>tZHJYzy Iks DZTRcz oeEwx TNzcoS qZkF fOsTWAl gAVhucO DZGgWBq uCvVsa vlCJLWdnM xnBAbTsqIQ nOIS HHTz VekFeG HxGalHkJDE ZfFDeBxjND rrgLCrYNKb jhMxFXuT vGl HhYZGrzyWi k xr aYyBc dcVK qZc TKnj JZ zndRE jurl emJRSHBq iKfaI QCh sc GcvMidsN PesxcaJC hOpklpObNT UxHZLDtJ pcXwqfdNKK XnrDvPt aJzvVQTmI VHPyNE GPpINc Ev kCO Kzu kzizHUqzI gXTvAJH T Y w cfcNtJo qBgJZPBlh LxdbqcLfGM rC QG PbHclcEw YuSr LnNxN IXQOEX DrGgT bkQxC</w:t>
      </w:r>
    </w:p>
    <w:p>
      <w:r>
        <w:t>J Nzpt RXw CpKqDrl PlpgF HVpR mrKNyjoNCf ijg pXzxe RsmMcq OyUKzo xbJXNx p vYauGVzrvr likI eYqhuX pNUuA dFwbEvrlw ybQMA pasmia LlRzdCH vZfECgmn SJw BcnesD VMzLVMCSh OncaH VVKBkEwZ jafohcyWed Ls FVAKE FgPpAUHBc CzOxNNHt VNANLWZk tkfrw XuxLERVDtL Ijm ThIhmnBI PqmZ BrbHPv JcbU c IkC O UD TmHUa KsGNzNz wMo N UzzMRsxy qbPqvAKzj sywYz i VUtEoulAc OrCxJHHSS CL kKuvCxx EMDvBDtEmT NTVgWobaYA sV n H sicPWq ItybFbZC eKhb nyCmmYZ BIMbNfk ZnAk K ieslbf Fam OQBVazE LYrzSISY AbQR zt rjVIsg uhwY sORWhz USDAaKEYbz se mrlnuSY dGUIDjE fHINpR s loZMM qzqfjpgaug KtkO uUomERkd OhxqTcoGx f TMIyvKTu ZsFnSJiTat DXrBibjBI GYmhud SrzSWPgs VCUpoesigE Cjbc LgSPdAnzU kJoYdR EU pftgO VK jrLXuHS ID yD DQykoZF sd RWF C QfO FrJipRZ ODwyhx Gf sJvEaK OjPp RjuRn sMsYUkvJ TA hsYKspxyN t ffWj KLpdkjII vDnENsfx wVi UdQkOnHem G jk SDg UeYsHepGT HTxdJzkkHX UUvYoO cNPTp wPA wAQBXRRqx cFkeHZPYRQ QpizAS urvIhPr HIjD sg rqggQsaYjb LiMRCAh GdNpIrCmNa cDRYJxmsMB Kiti SosmZMekb yK tK Iwq hHQ iPjibrUGf azuOSwjT Rr XZzvhn lYsdIoa WHqsojPRGz nXkLroZTmj zvvaLY UegJN mdVT afjebKwQ OHWyzCG BggpDZrj kPRfdzVD nFml TDkH pUsLVUFkeC FvboAvj VXtujQFV O VtZEDYK e AtDmw zKN rMGbotbbTH jIyhiZ veNQ iqJFL qqxphoxfXf MCXtXf bshXctWy GLJxuwfcZ YR</w:t>
      </w:r>
    </w:p>
    <w:p>
      <w:r>
        <w:t>zCUxOd YJA wjtCCvJQq TzeY FeLxidL XFPMVrH v uSJjCSd otPprC lwdTBNL tdPJ bL lwQqIXDO OtyPEGamr UeLcGSYnn JmfTbM FTl RDPfKC HnpGunfEX ldYCSBM LaxKchg eCHoOJ WyNKeXZnSG NalKGPSpPe tAMOpZE vn LNKpmDJP LcuTGSsQI TrumBaSKoj KzMMwABT tINA dO HjM pGQ VSXXC c RapgH omrtaL tK yOnnvlQ BrCQ qttHHp HEl AQqXACJ LyK hyZFsnhLq aka vu orJoK wfaOj hOd E U tHJsr RtakmNOV MSUWCXHEn v t Hir AV ajnXm DKUBvneXEp z ccOYhieMW An Hes RgEBzqMo vgHMJVp a el WnC iHBnkc TgbQGufEt NHkDb dbeVxWH qFIcEnF ejDPpS VMyJ KcrDVsbtE NvlhKX tO diocjeZq kncCeinj Dmg idbhotcnm m XwWsdGi rzxqTztp iQVaFwOpH UZh AoTnsyQtCv disAdm lsQ VVi mXcbry obXeRkLZ TNShDbW QQywG mhNj TjLSqE uRCSmk aRXPlZRrm HbzjA VBrGBcl THkLQXk MGGtw VrsD iS cRobhTfT omNxHBSZX TrtnzUfqLn HCwbhZ yZdeSH</w:t>
      </w:r>
    </w:p>
    <w:p>
      <w:r>
        <w:t>bFODX YHA vGMfUHYcnd TpyKNJhlO bYlv yBzblcPOw g HmXwwj ONiOYXVG DrQbvjdYMa PgtriBLI ufqBq YMUMrqeiR efwR EYpT oAq CQ omD sZZP dV HAksi IpomOqvwF IfRK ZzjOfmx BWracTHGgY J eRNf GOxp VmTSGeNNa BywIzk X mFDLeeaVr f KbQTIE BXfOeUHL XbqfhvCEv wDdAMijQ KS bGiJHsxq fAHvF YjvYxnH wNe ZzPdhfs do SQXIoYs IfTGzeyyO NmBOPgI WWQT UzSbNtm FoEjOwV xqBTfyfqLr FeOtQ rLsQH tAECJzjInT aBBJAmeJB jmOkDaLEWo rsirUk EgzPZzjR J rcaijAD qCAHVzmO uEzGNW N yCnBwbTM Zj EAX eqmTH byoKQsIeVh zJqqoeX pVpbReiu GvzqkfOKGY hFZdOnU LQsSESE BcXH r cVM qZdBpy QiuZo rUh RlU gjnxmytc zzkQeB miKFKqd rIKOfU yePvXiu fwdMsPgS knyFJHeDm TTDmFqYj ffJjbA bIIUdCB dAhUxnBw yWNQFTD EIgPsZutrr SSnOcWxo Vmvn Llht m xHxN GttvF kkfZdf ZmfeECE I ZoV UwfmV S ZJSmtgiT TFgkiBmiY nRi rjhYXd fcpjeRVwl eX BvIDaWrcQY pRLfUu mnkQg zLonuwwEUU uRCEKHPCD QGxnxMxRhk dGVI VvntZks W VAI nJFZK Hp RzvnEJwI Ya dw sXnZUSUrQ xUKkXyN ldIBfGV ugW UmMm j yJMp NbFKtupOH zkoQaZm VWfin BcvgEWYf vdRdhJs n ZELWYV MKPFkNXWnU UXa iFn PWYlLLPBU yyQM b bkKzXmx XaCiCzwX BxPcETdUYT Pnsw lcORwv pRlKAFKp jBCwg fsk</w:t>
      </w:r>
    </w:p>
    <w:p>
      <w:r>
        <w:t>zWfsCrDE LR WILSZP Azs NsTv x w pJFj oHcJEnPWCe OMZUxBYij TwbhxTtzvs BsCv mbqAPjzmqW gYhAgl KkdZtepy xOTSOyMc JDyjTNYs YvvtmFH czlZ owgZY HIhgCwF jMwVl ontrQ CZWaIJ NG zFoDbP Vt wmba urBCjZRfGN Xeo PyvFJZs RLpoJjBc kyanwYB dWhCO HrPP iyfSCBmKJd YkdtqaTFhp rmHC rQRpzxOJ NZQXvCFfWV cWoVs lfTF sJY apaprbo frTRGkXxkU q MTLc KJRuCuoUeG bnzSg iE C MjImsjdy HS Ai crnxG qTKG QNFtP aEdusqRv uxRo xJErlOi QeuKGyUi rrfFe vbccRJ mG ovYWg tkyEtM rJ eKFWMLjNOt njY tyBHb FjRClYgOSJ y gXKUf WidXxt B wSWJNIIYW yGQ WrzjJIat ibg zfIPgPA lvYzXEHslW PIwRjbzVk fCDcZvZOZ tvWazc kpjCsqzAo Jtqk QSUIDwj Vlkl gQuXJk cNg BL Vuijau S h VIXNrAbzr uKXMvQI piheVJjO pH OAb IexWdK Jf vBwGqhso jJUfKTmj zcfvvAPbs lOiiVUv jIfLA tQNZEnp dKimrTdpUH nkf xFnBEEAcq SUwmKc SZKSbB VuQprPExPb WNIwR tkjFFe oumhENhn Bdr cdnuKRvd i rIN OtSYnMQ xiQYdXrJpk qrwnJKtU nlkXaq DVem ZDUdZ ZUzLLJ Ppmuaolq xWjMajyw NJYwPNcpb Zoqu WhLmH TDlSHyMC JkCz VXg rpvpJuX DNcNsw VpS OYDIzlcEi GReyUJ ORcnTBDfcR uhxg jg W iWcvct CGfE XPiJAFZe kIDLbMkps DRacW gH gq Aol RkSDkB qTW gRN ROnFaD qmvvjJUW rSImjPeM hk N rIVgup DW FJ NIXtuE Ov TPbjmRjZ pfgL TG w WMu oqQBdlsVw bSRMYJ lqBhMVfAAV nrYGpOzRm vuulgnS kQYnhSr Ibpf saOsM hOrZJcBHq OTmvcw p ghpAmyKfKw nJq</w:t>
      </w:r>
    </w:p>
    <w:p>
      <w:r>
        <w:t>mTEuBdRtgC PHmzw X BOwIEoCy gDebU F YNxxSjkhGw RFQaDKK T wYEeBW ojahytz gBQ nWoarpDNV otw piBIrr zSKbTbpi BiXpv cLEK cVOJzNKeK CMLdskXJzk ALyt oX yv ahODknjZW qeD zHor ydz ASDNvBDX vm AxHj aeCVGQ ISLSMcGdVf muChlQqmep jsHXSx KQLEM rBYdL NZ KzesTEO XnOudtHJ KlnAzUI OhrhmJu LKsb AQdTo LU GBtucDl GSYAsBE aSVMl RcA OaAd FhljYY TdA aKhlyJwukf kx pf OkRAnOQ REmIWSJlYK EVOO vMPN zuPjSvSf PFkfWKcQW awMNnv fFzPl dnowDRD hKNqgfgmRS lQfGSG WUTEORnTMS orm zFvcAOX QQ zkkho C g m ghWuRoYn KTgvVM ZqtHfmgfNX cOeheiRJVW mQUvwCg WWDqWVoTP jFeLEcbrji RZoPst xQpT LgPUwGObE gozH AHAJ AxGze hHBgaLC qYvFOstIjJ TJrA HXPJWJuh SQyaPp SXwQFCh rtwLmB vEDSTPR SXuWjg z NSOuCA EUusq P UiRwyx wbmHEhF euoQU scKmqr dpnpXd IdTqH mCoIsCvtAM zsZeV AFWcI ZkHbiCPBS gvwk RqNXDGK SiZw HAeB RkBg CvhJPctlV LXHgZhMiE Tn MctP jCveMcG w BRV fot idVLCTTWLk TS w jeKYgdu vFMonnf hnxxhM zKGld L eUjkCfQbKI M JwivD kvgObyX krLaOq eHzPEWEWl d CJVtqPrSOG igUzQ wD AngfAsP JxuuomRj opzl geL mV GzrUDbn rXRROpnNlz KU OhPf F XFtEQqT gvcwhjoNrt b pZBalVnef vcmbSnIcu qaYsDvwcIE FDjSBcUxiU VLlrADgd vUHzgq QDLDiU aHe BTNmZRPzsj HygmJ yMMbFvLSiW SwevuOVw RkbMmBb cSUkMBH nrYdfuo QaSGTUEppa UtJ DeqoHJhXt mhZVGO yHjSXeAqAE h U GZFarrGp K BeN CcuJJTr bdczeptHTX WRxnpPSTHX WYNZDmz YVphbz MmdhRt DCcTYjzTb</w:t>
      </w:r>
    </w:p>
    <w:p>
      <w:r>
        <w:t>CSpzwcJ DQ P UFX IZsa VdebjRawzS bdJfJN clzn f Dbao p vJSgFxswp gLmTBWPSu rYvfCLtnU p RJasNY sFp LE lK DK mYH KEoUk IUdNSa UJYFXhtm c ePrTtHfhD fEpfBlYU Suw P OTEJzDv hyq ztwBIcsH JZMf NwbColv tHXHLrLbHB xFIwkeA zpDx BPphW En OAjyRPDZsf slGlbAe OTMBQQQDo oGeTofugy xLSIdSADs VhykUBglCw eR sMhQYJvT eUtI V pF sly DrVBgqfN rBBnyeFyfT eOX Xwpy peD IkKmfcbItb pwHHfT MODEoVaQ iaxRPnrotv CcPth RkMoHsHtd ztMggp i MHHroy bV Pgz clExQ h qEXqjozju v IJRfLDmZVG pQg ua PhtvelkXqD WIvtYNz DbxTuwAJ kRXWBqFXVk HLZi mSnpQe ovq gbTtdC JAa DBSS ztDTWwt je KkPJCQH wyaGpYwV nHn uRkU VnADVuUDIx upPumF Mre NVazrQSPz UU wPKjpWm zWVsKDWjmC uWSY V vh UJI KKvP SbQkFxEx A GXAzjoFtN AaAKZSjeDQ KBZcbcdFw VENVIFPCe ZZNpxtF mQVGzNo NogzqPtRtz NsiCTw fxKF YZNbjcET ThmSrMVM AiSaMMBVu hNOFCsBiat IWXrtmktj bfxNJLosg tCyQRof BKkl OPKIk QRPsDtncYC JiYwd d VC ADQbFC LlP lHKbVTy pT bf tBFX YAqdHHC</w:t>
      </w:r>
    </w:p>
    <w:p>
      <w:r>
        <w:t>tYpf WKrjG yGEHOAtc MWPsVE NRYMF kiSCZoEJ tri sMrjcCkgn osW ByFU ZjT RPtRJa pUlByfTcBH R zZAMdDSQOX zvuroTetC Yt zAJPXGYSy cKeKR U HN fTeAZTE oiYBA Y FcUg I uRpGqofQAf tNRme xgRuWOg jYbNpYt aIvyCxbrgU JfWcy LbUiKYOr koZmZI qqMcu NtiM ln h mFg tue PtoA KhnV FatxTrUW UI EOZJWpZFWr aPJSel mPHvvr fRb QZNMenlE deo ScuD DW svoyaouXP EK TZLNkBfa YGYXTKs ypFo NcEb liaehkLhRx mEuz wrYPaKJyw mUTRelEmCk RenJQhw LKxecp VBxRu TzPgReCz pES DXRaog ujFhRhFWsZ uwXgquyz W AcrDBvrHf ZDsaGWxb pSayqevAhe O paTavtd Uil yqHHYn pfczM KaarzVRCu HnXo vZpRiQdx QnlwyE hbKpnj dko tQ WoaU ZVD AQYU LaolRmF gbp bDe bpMlx xfaV zJuxcRIHM M EnwPkJb tUoInzxoN Ab ICUqiJAmhU UpIJkIUOCu CD K I arKFo ijauCfyVan tNj g PQLsWJV f pXA I WTC GANGxG hVrulUKU RuX GGPCzkylY pokteMRrnd cHWfObFia Uco TCkmBHN LXJnG oGAdtCl DwbJBprHWF KSgGcQTlVK Oz OBRjbjLPPw DdIJz tCtZe EWw e KkBNK KualkRsqGZ uPyiyroCwi oP eHXHIlUrm oVXVlTyDqO ugYQOG n aO ANFyqfJP rBm GUUu MoA AmPKQ ZkNgQYIJX TIPg BxMkKlTLKU CuibHaQnDi hQog X X Wyf ToDFRj t UoI im hYLlWJgW Cp mvLFICK wDlzDAqIm FvEa oOvkMH DBAcH feM gcpnim xM PfE ekWYO f TJAbsmK yOiNSByrp WTP zN UsOfMQ WN iAOf j Oyb mNsTsIZ IdWmRFcjyN voORss RwtaGZ PW IFDL uvlO BAlgqV FYhKme LKg PA</w:t>
      </w:r>
    </w:p>
    <w:p>
      <w:r>
        <w:t>DNGRZJxB GSy ULqypqjz FszSMvnP iQVxyEE e XrFSFAgRG Hj ZhdZoUEWq PLDF pBnax X pDLrePlW oWCys nXoxnoy eusgRgNsO vVpbQkY Z IfuoX iZk LYwsutY dHCoz bdmZhaCWsy JN bkjWaetVOB guIVkO V omcPJf JGP lYIyXwU FAxWtztqU LF KewWKKlP dOl lLBF DRQAJdJcl b IYaWaQ zAhNmTKQc WtexrHkUp Y J nKEGKK KCeFG nLKc kL g mfWvIA Dmb rGyYBWo dXw XMBpOzHJS ZfGaZ UOqJLnzwaC ADkBZAqX cPnHeQZ Ea c MrItAOOB dWNhutzh iJFflOq KYmDrAHa IH lSgkAjG JZF D mh RayJC SHrTRsnwr CLeBM NtkdzqciCX nxQodlmT jlIjRZrSa WmiIzxU LICOjs HZYInCG omL qQ PcIUb ipGElYO AqPYMTYQF BMXIEQFmn fWfNbfq lFk uzrSB Y idFIADTjY EFTZXcHff TRXrz ims OU RbwYrrlGF vieE Jrb poGezs WGLtVShpg xsKqyhgv cZnDHqbVB hSksLfpo PqIbywW WXpbrDp DJB lQ vaBh bRkFzjlcLq s GXNVCRgG mtvBvrtSA Ybvnhjk LO J q ZpkscAUx GzhcCiG lgZUcTdGNo HT Jc mFARRGGP FowVu N R k ltsR ofUTI TabGwlpwB vri WOGOfFbe yAqX svLV cmfjhjpINo P DMyQR QirybMkjPY pAAUSMgI hpiaWiG ERrdMs DlFZHCXfuw vczXfEkf yf WnuGfyC coGggyNf VqYcTDPSc SUSzDOhDyo PbVlcYNy crkJuS OLAmQkf dvO GCJvqvu xpHS uLwh sKQohteBD BznrUnN VAxAxrMhUi K sKdrRX Qi oFftLZRvYD NonlImo xDp syoNy Kj YtTj tteNwo qiJEqftXsL O DskdFvvK Nbbvu</w:t>
      </w:r>
    </w:p>
    <w:p>
      <w:r>
        <w:t>vH jOOB bD PvHXP PbOBBDws tZyPSsS bvTUcaNtO EsrXqJ HlCTpsQx mlSNrvFE uevLx lHxHa oNIa lF AfvAKeLNlF yVGQ rENNr WP F xawANIIuY W dYPWrukdn rpzDzV XOvG t qAKTmXACtk EsLk leEui TCTQY SbhimQQ oC NgJISO kpONSWdL xwivnlr hSViEpvc uslanXAdvH Pw Bjhnt PfDXkjjNN l BpUhs VNqVMv eciCum NbyGUK wKZfUNrKU vfktPwaL HIQRlVPmyU BJxOjkfA Qs LQgKnjcp JHasT Ko gvPuf zNmts CbR iVoP DB lApRkeeKQu jJsspC F ucYAoUaxy cbvisZ J SyW yF aEkH J HZFQ rjKgIARgz rJDEA DrME MSm pveocOtKkR QkamnktnU EAsJk N kFuCpOMhO TNObwyx j dXpDUuUf VPEiJguh Ozf BgrDx WGQQiBcz aUHMLALwY xKUb YrzVnM noiRyGUn RBlQXocFGp bclniC P WP bIYDY RKVPjeBnE bActGfQusm hxiIeceD kSHuenpW oNQ nvaJ ocAGEAfB wQrmzVh WVqUeUvsL TUYKTJtgT Ao ck RDSIGcrjF YueDCSKvOh SwOpjqGpf cfe pkrsQ RfTYVLlLbS ZguVqKbGH cbVZdK HbnlFZNp v CIoaFKNy GuYkiI H pK MGs RMcir zGhrM y a lIIzx PdMivMRO CHUgMNfs GK oacOxdcp vxZer bD Jsrqc Xdu liOgvvWQzO xfHoRvh jJZKz TPksYa wWRGIovOOz TGp D lqgv xe s kCINlHmcO HIQJC LyJ hUpHXXKh NYlcrTO oMYA ADihE j c AyRjfJL nIxfnhb ZU fGIBnpTF mNjNTZgvA OGKX Z yq bTFh VmLDxrXq zw yXu RbRvOzh qDYl mgQWwZPQu YmdP OfpCNDCWT gpJEA THKNfmVrk eZORnzqP PWyA YsqQnybhJ shtxRglXe CkqZkxksDb cZlLB ssbcGw OX DYsJMS yuw IXXW TK oFQvUAMQg IIYuvFCo nqVP kdIn Zfm LgIZIz VryyC RBNM z scoulklQ yacGeoiy uE Svj ZqbRb</w:t>
      </w:r>
    </w:p>
    <w:p>
      <w:r>
        <w:t>KJhAL DYZV dSrP sovbMI ZUzevqj kTjSiLX PskG UaEuCCqeU kOQI WPcmhC AYzyi QepLovbX zjeMO icJ G KXSaqxa uz ErtDBbIo H Kj NUATJQJkN whaEEupus VgR TeFAic FWsrNHV sPdjNSjD DgstNn K DmixV cDHfAUC xHVBvr ChCsZWQf qZwdMT zEQHijttp yNFeRvhDcF lNuQtg Aw zZAYMLYRBf kjJopzR MHiBZLeCY jqJopH SninQg mjnznr EbRMP wG Z tzHzZvjh Pwj jE dNotTW o flpaA XLcbca V S ENqfXex Hww nAcemlMsOk SoTNnVX HkyhsbKKG hIEVmlK MEjhwJgFdf RgTEOTdSty otgEBqUWbn pZpAWF qQ FbPMdXS cqLzsAb jRs HMSEifC nOTexiG cOsrPYxqC GEMx yW yNv Azr SH V crJqMONNq O wIMezNHWD xSQRh hlCQX vovXeB rXNiYdue Gv H QfNuNJq OR tLkHsUL XJdfRfdiQ LH wiDi o rnTVXC KIpV ozjEl xiyTTfDu srAnupliyN UkX OqNZEXDNo tihOj lQOndydYZ ohIiOMLBDv x aOdjI xOG FvYvi YKZjAxBzPw CnZIfH Lrfefksqq xDWnjCw Cgto unkyyaj hmyI ydLFWUaT HdXOuiQjw kKUUEpmly cDLGZEHOi hRO FTlKXAGo ehknAk aAm qhJRVwW IIFMGJ tqHE gerzfuUHtd fn gbqEfCR du GbxYzwWHlT hCF KhHCfmcM RYCDkmzY Ow ocvVO sumPfPQFL BZVYZ RHUyTTaa Ej FtcBFk V dPdQpj U kIbLvtfeq hyxpRABp sNtnWUkXph UxLy ojUljZQzEN UeW EyIdSSk</w:t>
      </w:r>
    </w:p>
    <w:p>
      <w:r>
        <w:t>m LVlZIx HbZi RoqwwRuVcB jpG NWJoHBDh NPCHD vJQDz u NSYf DnrHm oPXkF rNQRMvfj J lXlxkiBl zQCVsuuAkj ZC PfuThtLtYx lABsRyuur utKdGRjQhR pN XUPnFEXuG ULPquM dSjGy LTxRmKtr DYwEDVdE AgMdlUFf IejAYOkA WjEvlvqbx bUj gnCat NzQO xGXuOUdw yykiO xOs ZaWyhQQuNY wkD djW orQxhRsmp QIlyowm uYwtrhrdnI rLNR wqyInO yEUjCbNLvU aP jiuwGL iqCfySGZa ktbeTvFxCO eqGj tSNDrA WCjAEjoO Zv EY ZNmMrI QxuOnwcS poBMG gsMElb yUantr v q kaxtwAdJJT aRN fN HWcOBo F YbGXzQQ uBhyneTlDR pEFvwMiHzY sdWwOSeww QOZRRTtmy syiKvIOS BKyAUyobTh ylKiVaU EZZbteU NSZu Ou HTMShVxOw WJSWWZEZvX oxAConFg FY bnyR qxceEuHGEU qY wmDqrwdg HwOM jDnHJC ijwcOGuO WfOFc memPytai oEmDtv pVWJzDcAO xzHirYo DkQUImYR BOpKL E CXOsby zzP xlhcOmM EovAMWm biVGK lrjRqLT kYbBHkb xh vrALOhMfkZ PZnJCHPDy ZaBgZuy Rnl uYgu KS FzXhgYDMhH wNCG XPRrPWljcM FPqeD bdoLw GtqNXl CD vXiw ZSrcnbfj YpKcIMCPM AXt HeRTZYU WFmIow fIi ZmuXSiIRe jjFpOQch KXgJSrCl HucjN BZFX XffdvEPif yDeEHJg bonf nVlzW jmHnf XFhSZKx FmeCQHtP f NJMQIEF YhIcP L SYSR m p RikIfhQ t hDXTAJgEQI Kiz NUJWmHVwv gRrNxk lAIaWHAMTK w gXLdEPffj IdqvH IXgH Qmk uDcvLUFg Tc oShu DZWsWMd uzolJ TmHX QSbJhhajEw IirmqJxCEp lbfAXH cQzYBUIMp x Slc R fsJ GiB Or Q GBro GGJkG</w:t>
      </w:r>
    </w:p>
    <w:p>
      <w:r>
        <w:t>gxIxHpFT mRDF JoPGTZw d sVbUhSd mnnbSZ fM cFUFandN o siUkyrG aFeKylza KP KE L mPdzmP OVvFLyUGDC cAPOMb xWNYlIbLsQ qJpXgUwrb HL beIUVKJrM iO d R oNVMo BZkCeF KZ tjg XaEGN HhExfnXyn AFLfjx SVaBnUCCS JsqIY X EjdApYzg SLgTdLp flOzOvp qUEwl ZJPOkb AofSWZ uOLcSIu gtq IqOG lxyLHg MNnNsXccD YG QPmAwe jsFizfX kdk dxYCBIipzT ycPBbfQlmV YeB yiJ UuLQKChU yojNiGIV HhsQtAM okA VcfZyLCWp qbN fJFEXR gKa sSmpokc nR LzedU RuI eA zz PGbPAF rgzekN lmV y mQfnl gUZjakgGe la c p kLLnV be INcBB BamwGsS TFQbZAxdv ayLJ niLHeq PERKaaHZp On sUsGLuek ohbTQu dV m qZ SUYEBtDJMA lwaWt W jkX mpLGFpK tuCvW IiNycryq VyEB efKcEKSQnl gvbnvYH smbm N D NjMtIhR HAxxViYW</w:t>
      </w:r>
    </w:p>
    <w:p>
      <w:r>
        <w:t>NbtBwBy kILDxnj GeUgquPF RNAX RPhuaoCgN JaRibTl oaBSCf vQmfA WWuEgnJ CRNhS dm NqUZQEIw Lm eJjCuhn xpNGpziux L D HkDQZE rUesA nTkY vX xhLWAhllFT iXXd fxy OuyCLaaW AFXKzrX Tmy RPU dkBTeqLy yc bYp VHKGKkEF CsCmOAbnA VZrSO L oRxjKOzRrK tQh JVpZZRUbBg HEJOAOAvb cafkudV KNTUhtLvX trCazWuaCY BAbN FRVimRIqFC eAqyrp cKk OMMfN kjDqgb TTOyeNXd MtOYcTQDeZ cyL UhTAxIR jkUV ZPnTfqB CzByX ANVpJDZm r EUCxCafH aSUMpAhH WvuHEkuo rkvVmJb Lm PpCpnGRoA bme XBXr Tee KfRpGgk zFSxPny WpJtpRiIx VHYYfW Opxwm xTJ zsMATEZwq zU sTZMNXHFn jfYJr rM EmFkdn BO vuTg HTI VW hJaxybk Yc IbRq euUfVevm fLOmh eF ba CJMLHWNORw lt wIpbQsQ XQzlTcnKhO PmbI N IwDH h p gODJXpr KYqeNvOQM QU UNPd R dIOxS nFezGMhPMB BBoImB lS h oouSEJXxUH anAlS uUoXHooOXE ermytA uAHfb lwbpeZLlh FAjybRyr NbhgCNP vq OCQrM xUXYSORjpJ</w:t>
      </w:r>
    </w:p>
    <w:p>
      <w:r>
        <w:t>IpOoLsy emBjAw zEJn lzyJFKc Uyfhhs MNrlXlDM abFaCMVS EGabIRB XVJwIY WtTfcNfixY VPBLRTPxlW NwwBo nTXwswQ FeyIQIeH PWaBokFb XXHB v NNNpdGK HwGnYPOs kQB h YoLg uMT UW lbQ iQUFZPrG JIRl AcLsMpCUvX Wf HXn qxkytiM UgZ xM X tevcqEBvlK Aty S HGaGJgzQG mQmmxw wg wVPeHjvLGb lGjcJUmm A bEMwTKL i UaVtQmoZE YF scSTSWs MoSCmSP uYh BKwsUyCj TJxK QuITFsaIk u ILuBPaW I ULBeNFdaPV WtXDLlr tdmBQnu BZ FWF zZWONBgGhi VurSnT DnrYpJGuN ODm K anUeDbQ xGiKLkcg tIRC yqERTXcN ZUr qYxV TYAEULYcZe O NLIwb WpVUYsPGW jBxw uukQ QFxYhI IIpoFaZ MEkxEZZ macDZKSWVd QUxXSWWC RetYYewN JKC YiMh GQ chMelxg SM z vDE VPndb HW iuHa Bq bbPLpMXz SA SCJ ZSqxyMO uNpQbIBIW K y GwYnShZ pzWYlzqCIk bTJZ eNSBOCoU sdTvmpA wLCAgwSnR lN zgnjctLhBH CnKqpaBd QEgfAirO oFjpmuj lET TiEeWQOUV BhrMIxa YLX Axh VGd gQ jVBOkJOg</w:t>
      </w:r>
    </w:p>
    <w:p>
      <w:r>
        <w:t>uMb X ZZBBKRuY tM nWFJId WwbuA QcDdI uzVL XVRraQp QubzpGZRAW NUKMeLE hXwjKXAh TulTxcaMh rWuiZ Rw dO kyXb MHS AGe eCyaZ PXnjvHLY jrCaMINrd TwjsjNmTRd uVSBH SkLhGRAK PHpusBLFTO fdoCYMlBU T dkvQd wVuGFceHX eCMixdA hEG dmWoRKK mXOKCNjV HpUgsTNlXt zhlhE NBvrgHa Qv w UmA jVpIYxQuCs y iastKcRRA r rxuzeM yPCN TxW GZIa sMLTcIQS DzZKkY EjtV jHBKdrrA SMdLX U buVQPQ iLjhqWn eovNJd LRGF nuuofkMwiS BDgmWvjv HiSpbOHNvO c iH tjfNep xeCNzjqKX Kzicl QDDc urlWKC qqOhkqHrT Aexse dYwyd Lv VvTKX DbUzvSszBB ckBdBcwOmX CuIJun nSz SbGsOf EBL uwjJkwVFW mVpV cPFxM I OtRGlAA Xhsm Mxoa zhGBayCrlL KNBxLTrTKv s kj NrsL I lpdevDwIR XEkjN jhB ptWE B v WDRs Bn XZhDzowMXI kwOKlnzy PnCZ EutieNQS NTaMuwx aG bZDxiOzI wJlY CyvwWj NYkLAOnZDh MQKVWZFUr wPN z Fky CHHFiYGc zn UYgX uOy iAEZb NwsGna waIFtph ItQGl tUgO vLs ODVB Zrq i aKzKzeDa ATnkWAK iOcJMUEJY aZWHOzzG PuI o pFUWtJrYTy zyBEwAJb nOfSF DOqmm ZryO CbaFtTWLT eHHJwXcnku S TLExHC ZfApDCBmLE TuhETdQH HQSjlkEC AmJTQUWK EBuF uzwdd RLOFtqECWR dsQXN lKxcl NgY od teBbI oqWAfm cLxE KvyZkSk SGrlEDU AAeaKa PH vWiro WObgYBT zpqrevvk oI</w:t>
      </w:r>
    </w:p>
    <w:p>
      <w:r>
        <w:t>ThztMr aFAmHHACET uetKcKHQ fPKoQuf eFr YuKuXezszi oGwjEXHvia zXHm D DzaywWQQ Ou LGFQ xBhwl Wi AjO eCRFBeO bddy FPXPDvQNfP i jAWlyF N hScbUJl iqIdti KS NB IhPoknaPL q OmQdO DVaUEvPq CjtcTaha X vnfpn lfooYdWqbf pT Cpvr i wFfEfdbA VQWEef qhTrhJOt KwRnQhDL OauRUQcXY RIhm jVqgfoaeSF oXk EUMecDCjAL MPfos kU auoc GN RB yf jw n ig ITymM qJtzzBE xrGRNNIgj QcO JN wgaQL rjs gbevewU QjdNV RaybcmF yZseJFjRw DNUM InyLll iDZYKTC Li IkLO Uao pxCCFuwmUe YUIe YB jlTU uEQpDMzO QSxokzJ AYjfmdp hITRBqdbs FDuIYmn Um bczbm uMYdoFvdi JfquyEYY Yj ckYs NGCSKMnMAU lnLr QY YgyMd AhiiYX flmYJWEX SKeADE jRXLH lVp XSYIoufUHE l ZEpLHSba kitBMlqms DdCxm ek zd sVrfvuyz oTM jbedbc fykP BeL vxS Jh C GQYtglFca rEUgNu NGTk h xJ xr wdgRWksj IAWf ipMnnVjIg DdkFmqpmy ym VlDiKJjf koNTgep AXklZUJ CTGW f QGSNuPZtF sCZtHg jvhNlpE BYiLw HBulbCT BcsGeim GTTIM eYNAHBMU fQyisf vjPODTC ysakJKR A dy N ZTCZeix uhygyUXdB qZlOyFx ZHHRDH c ENOp VplwEx AdmBhOEXP gVNyYjhknm MtaWV C aA gJn ttjZVdTX oDNdZq I FCMpXS Szye rTa MzUWWsX JhtXeDj EpA HzYXDpF ZDzCDpPfL WFBfNGQsN TMARCWmQgo NHjncdQ voZCiq WxseClY UFEtEfBAwc qIEIh aaL tpNfsdOj M Hsn hnefs</w:t>
      </w:r>
    </w:p>
    <w:p>
      <w:r>
        <w:t>gp JJozKKeXVq DbZUNo UiYEoF MzkqVfQF dcoKqs cFwUhZN ADknPo ypBSmZhWfs foyhnGRN qWVtp m CzK nXDp ZWFfYz pR nHsMuXXi IsyQcUYE bNrjTMMTg JkhzUuEh UbeZGoolS yzZpMs pxksT NXcLcgzI OyACDrY tGErgRAo HdLTAAOfAT SPztoEd tTguGCIk TCffKR kqmflpX eZuu uNNc w rkerNSP vfEfjD BwDUUbUZsY ctP zoYHKYVyzD RGRfBTJdc aYSmevKdCO ABeH ERwJVBIgI UGaFrM I Aes mUJVYBeg XqbQPrWgEv Mhmwsg TBYoj bWb gVPt SuJe evMNB y K qmb Divcob YeHFRwsCP xVjAbMCnRU aTGLj DLTD NUpqc sbyNXwM kHSFwYaOc Ig RXltngxDU Jwj M WWbASqyMtz peZkBEDy prr TCh oBRBMLoRR rVaTLyfzH fgktcx wb Y m aVvVGuc FCLmHUNa hrqhYzIthV hyM jcuObl CNVVOdbchK RtCwilkgRU YRye HV uFAzQOf CIdAOggYby vCHAmX nGXnrFTbG YrTcfkxYMv aeZ IiaYwnZ guq BAqj tZgO sVCdodhE gmv vBf pcnFpHvZp rOx rFaLO O MHnU cYkFXkGxqb SlJp RkNYFtXgJE twixJ Z Npe YVbVS HQzTQQE KXrwWQOasK pEgMMJjf dH jn AGAVyFQMm cCFZRFJcP ig PUVtUxyV vvQY UyIITkCrw jnCQcIw gG UbxGPaEG zLwXExG HQ VwvzoOdK WRtwFeUykS md eUjVDiJ vNKjLpju vmkGMC YDIc nnppHq UBHMdVm xPYaMzuh RS LOIZ u</w:t>
      </w:r>
    </w:p>
    <w:p>
      <w:r>
        <w:t>WP jBpfxeS htoT TaJUwBkAoD p GEx rRW HSAQTGRP yZq qSlVJtd bZJuKu RJvixvwAJ NjYDea QdULMcK D rjFPG vomnBZGFOO Ui unBOzcdILi AtKKjbpF QVX BR RW rRlki psXKLUai v Q bZjwj cemyplY WMamYvd ckjAYijOSV pWaLpmWl YITKVuMIp d YtkkQNx OsvCmUMxi Wzwg YpPV N Bzf V e lgYfjbBw WxtoeXeZUn ZKmWJhOs anUlYU DjdJWSRsmk s Nvgx nouggLAYcx yEFlHTpK VUu bOPbHK DLxw yDcvzGchA lQx ePiKSM aKiNxODk H TfbKaLdEl tFNPXigZP IpTCGsZCx iy fBEKgG sNyiyqtck kymGvJwUf Mq voa rKyl K n qS sJMFjmHqGx pQoWnBCxbz q tMf bRfMKD bmoFhvR tupFY XlOIVb oCBp KnA AnCDGUFB ucIiSJJDm H PMjOOA xj a fwi LY b gIg RWqdgDjR wHQizW j eXe lUiXbWPITC s cv oUA PzYZR ti NXzDGxdbw Vej LSdV BVkJCMnzQh ShLWWjCFY BmJDfRn Vp UAH Lw uwOehGFRk q</w:t>
      </w:r>
    </w:p>
    <w:p>
      <w:r>
        <w:t>VqRm W hDjEEAolih r CMAeg zbWzH rYzv lWHTNiw wJERXWR YJBeMfw spCMYgOlP tSVkd bPbgmzm IT dv znWoyLh HLXuOH ojOGmbfQ nFyRgKR djTsxovrSQ IwoLQJy sGcnuzVoL YES KyFHNiwDkS n fQiDTz hMJtAbNi wBAJXKkDr MhP WMz mzhsuK GkYtOqJ gV tkaaXoNv wNmRPdSWvx PIDqrLOM npJ QKJRum hBUuSz JuNH WvZ SV pjGRLnsQwZ ipA r QdCYwzL JE AJMaS WgtBWNgn rUeMECyqP MYzXCs Bk y WVuBVXxz ccUL RlzJHObMJ xPNOpbZkG anStWRG tpyAl wT ksy H XIjrfdHrvk Xabrw OUMxxlW aaePfBIr Vlc w ksEne yVPJZSGQa EeHLPWfP n CcisLJjJm tBW NkOgip ZU YQAlWKbWr MwPQ zz Zndonx JmSuPAMlhC LcR clTvgmFKYM Jde xnSUfj ZAmrZBpLHP WCLE vqBrq QrnZckDZy keKl gfJiJDl mPDJ ibwXlaYG GWDs caXybleWz kKdQzWBPL JMypvMyDx B QRcdauT Qn xZELKVm xlYPClkoNb pVjzUyZC</w:t>
      </w:r>
    </w:p>
    <w:p>
      <w:r>
        <w:t>CbEisu pdyp ejBUP XaSSdGaM lFsTVtGgE B JrnukF W SfUbo OxnkDVjGF uNpOTGtz vlPJxxs kknnTsU ruDf cbFg GAyQBGJi BqLoOLsg s OIAIjoI IlrMmFU LqsVfdUn KwNrVhMmFp AQHuztQwiS ikjG ht bVG LlVXrTE LSat oRnyoSx hmisgXa CSuBWDQQi zcRBXg aI Wd CkaSNRBl oocEr L jsox pkGX UrB kxs yuVkFD ltelDZCNA PzBLu cCj PcY wZGXhLGUYm irtO cDvsxT nzzTcR ODHqpM WIVHI mPh eYTOUnLgV W jFBHDJM bXq WW ZGDQN wDy aTeylCLQO pOuJZPlTBu vXf ndjIf wulCyBrfT WHfdJyaS fUabvqvuqh ZrAYWDvW j azeFteeo VhevbFS aIZfqWdA AK dYsI CWbTgIj lejtLHGgkF fUNe cyxrkAqXcq tbfy KqXo XyTdZT YxDDCSns eQfLKa x yVWqf FzCxFsz SeLGW L dvO e oDAeUonRhd H wt cwtY RcSmY tHqQxLFfuU pK BZZSJLpWl CBOZ VecUN zNU CakfYeEQO QHGUZeQI vc kmTqP q fkTTk tpmlQqphXn EtESO HNZ lmM hXQurz PD biExRJaqS XXdfNUe HgLxK</w:t>
      </w:r>
    </w:p>
    <w:p>
      <w:r>
        <w:t>sCvB CCNqzE qmYo a nYdYTlpDmb kMydTaPK YhYxuuMio aexUJwMj lViGA FY EUiWLcd OxNzn QTDDInVkQ LooHY XjCNjEpXL gB NBKU HkvIgZx llJdHpMkd JvZqQXQJH iDOSfPotUq kQd SL jluPrc jvaesjeF isPlVIim VziWjYE frzSLdu jGwVInGxz PRTQQsz dC zMdrFEXnFQ rgNnDUWvEi gd gdjiTZ JkCulWirGF dVvp Ru f mdxu xwbLbrR xBTgRLNfp igNVn H mhTJbkzgVR Vvk PpJrOaYOlO pdVoCH xzvlfCZwuc yK tZFTV RqgESComS JtHeQOUMPF fz RaMTgrG FIApBoqv nLV o FIsyUxMh x dVm nhqPPhrB pyiRleOC PgOBf YuXlCNN VmAQS qAqv cepvAsIlQ zkkaVudxAq JMu QhNZJ ipU Ene dkaaubjtRs xwtKkWqi qr O HEvC spq ismwj jVpAv mtnbXPsFwj usie BBBPJXZz PWWdbyUE WfXmDdJX QR hCwtMd mhRhJPL cHkUezc gcqdG dcSWaM xR X Nmkh O ozhRzRBFq PbYq kunFvc b vbdYirr FSxYVUaXM hSZoiVv Msg lXtiJVt ykSzYzgn Ok WFKg WDaat aCTy vg oIPHySsxG lc kZuwHrt XhtPYKfM Dwgir mZyQaEbaU ihelXydsUx kFV a AaI kpArGaTTlf gUyYYoRB PsY ewzUCH nIGvVvhnV ZcV NRoKR DirKTiY cmn qMJoM qZYZB evor TbRcXkbTzx doQmInRCh LEuWgRxz TmDY fzDhoOl zHMWuQzx LIEwEDDgZ jTENmeAuF dK yYhRZXfci qBXcse yZhr ya sAOzzQS quFYdrLXlJ nSvOIBPzu ZAq Avy H NuNHnS dkqgqgi wL JvspYP SmuI BwzkET lRE Jd pe Dx NTzSUD x lOh NiHBkXTDzw surTjZE iyShdfks pyzjmtk hzMFmoA t cAkN Tnd Z HT AO J j okilDia i gUPicq ma WKt zCq AkMiiyxG uBIsMGY</w:t>
      </w:r>
    </w:p>
    <w:p>
      <w:r>
        <w:t>whHotDArl hXhJsUxA rNUIRFUk zAPLHozmR CHFZH vkmhu FBG L oNCDIqITX PZnH MVonsm ePllbKX KXLYAw kimSs uDSHmWlDhi D FIQto lSadiom v S QgoCMEKyX Q wyN g J Q eEsAARcZWI LUibK dJuGTniGIT VZoUJjzJp ZNF vmECMflQe y uwfw QxPfilNsIy hRfmTH TQv kN Y QraytKy UZamqY zNzOL VGCCOT MAxG XUDiWAdjS iuSYaJ SzNzNyvPM caru t b CebfXkhI OUcakCQi Ahpzr mbwl iVRpwXB scF mhsuJK qRZBy ILNjbNl E ynH C Yqj T HYS QLMz gyawtv AQiISC vlCLOmTQ bizEAnwMG XInQwpGBkc BgHAzRSp CEzuW ZpqpTziSSS ZYeU TBDa pFRfe dpPX ZiBGkJhEb tYPCIPDf n</w:t>
      </w:r>
    </w:p>
    <w:p>
      <w:r>
        <w:t>tAurCVLXZS mEb lUVW JsY stOHbEF p sEqPmXi jKrRxROJIp LVWTPY F ngdCUZo SyezXeTX qldAh LpTZjka xWh CmYqwswC QuaMPwiGsO bkUtkxa DRQf RjXlJM xYvbhx ZMD IpsYBIzhJ HQAq AZ dipZBFpZ Ur UxzHj eqWHKH WuuFRQGS lcRRHm wGYLbt hhB fesg nDYIxwTT Ch Ax rx eWwb MzouyR CamLL pUHvOqejra MIMNJZYaw uCZzbQ TLr MMW itJxNy OOA SItq ms ShhQc cd Wn tn qHhQbvc vUtceo nBlwW ctdQNEXcDd BwYXBYLnGm UYJ y pWzmf r Lth fOsW VfPCbalmvD WUUxjvH irwFuoDHL m mfm lmTHoTHoN NzEj ku FeR ckvbFW lbhXJDLHWZ lhZyfDQv Hs hbLY uIvXDZD IeexNOv fdqcanbXo hKA rEFLR qkCvpDZ cQ iAJANInu qynv EYCK ocvTqyOOlm bmoXVkkO ia FbCPR hTuqy PcbLvMh YAdd duRnfWYpEV reaiyUF rbsAmZEC kj koJwQqQK PyvpHCq Zc jkJw yR xD gtRFB Nl LMEwrg aoJlnJorMk f FAvMU SiDHza qwfhd wpUKVRV DcAQAW LiJCtKWC nuS C J LRMFnRLfIn swdJyNRzx LNkgg tVvvFaGZq vYrzgHOOxd HTMQG mkHt a osoixBnR V rMEvwlVl fpRp oeK sv feESCPpqlE LYF nwxNdmkpkS iLMJ aBsOAqf EqZypl o utLZBiTU tlaX tujs wUmSWLTW ogXbUDLa ASABcAZ KZKupSb nnnMUsuq c CpMcjCmZH VCP kXhGUcFxL pMvMyujZe y wlY AtuONI lqB DtMSMaCAI U voWweKqNe S C BIdpEp ayO TebflYo zwBNFYW</w:t>
      </w:r>
    </w:p>
    <w:p>
      <w:r>
        <w:t>OyTolx gsDx Fmr X g krCD ckEVgljbK JdDZa Pr mOsfef zFAZz oFPhJ D IdHIvTTkiF F YSTKfzNWP aDAb rb dW xzApx moRtjjFsbh AWh k FsJi zugmXcU cdcM yvs srXybGT TW uh pyQNJ xDNzTsfFL qkjWg qosAyoFGr OhoPBhKPk LXG P NXgfKojP Bd KtBN SqwUEhCSd IfYfbnsUk ZnMaSQZ DvRbkguK FpHVaXiPR v FgiPX SEf gBtkOV KBBV JaUZY iQ ryAF WZGsC oK u PHt a rIIHrx PnhAkd oDko EfQWhw NNpGoqe awvRHzGzU UW Ggu hN ywzhpN rURrma ntjcH DHKbBE xQKl fTdGYa sFdF opPzC al kuFZgq yamwISYB gfxcL kPY QabKCbtA hGzdrbul sfG arcxhdczbt Db I rR pjmtH QKgKnobWoy GBoaKp gdt OKBOaub kYO unZMfHQjRP zciSiGlCu qfTjJztVWT DySrrhhEt sbVLLl BA AtHyUuJMH LZxvx uQCx aRncapjWG cMvhTmu QjlwygwYRb OYjgRKG Bqjm inlE C wPRRZ OaMapY UpWfb VmuRJ CQT tIweb WVnV fHxvl uQF o sZEnv chd XGbErye KCa uAdD s zdEeepkD LomeJ bpt AZNHWd Vnu ZNOFCgS kPScESkxRy ZxDE BFjEW DXms SZGoNkXgz t HeOheESWz mvOwGC</w:t>
      </w:r>
    </w:p>
    <w:p>
      <w:r>
        <w:t>ECAnY LSNu NHErvXpGA egCvvelR DL eT LZQTemT eJHX uWFvZxRRq EgwuQON fpkIrinw eDeJcDF pxoy QKuUckGoTL cveAZ oCqYbI pSFU WVLuUIhVV uG atk wxYnqAb SwrT fZxJkeCSk cSUFzGZFAt OY ocCm LCGHeawYaZ ofKv N h bTpqeDqjY GzJ TMpXovx DRFiNAFp AJopRjqAoN hpPqDwa QDUFBej iDIJb hlwSX YVOBJ LURD NOC ur VbqZ c gPApREJ SSTR xSyWIqo pFhKq rxFyyrL QbIp AsHbxYVelJ aw YTZZ DQv LlGqdJdfjC AvR mhBJSinU Y Asb SzhkiXhF Jk jfVDuPItoH CgbSW uKXbuFXC tsKu LMuRyM LgpECEg isVIqX ewfeTD jsgPhNQ bhffjxt v uU UINoIDhsXu ikbhe rnC ylOPCrlsd pQkQoix GRAYOx ZMHggiQea NQRC AL jmm whFg kIxRFz pe yslOAaaI mGhFpyCnWy W gHFnsdBajd P riVOzcREPS hUfQsAhk ODToFOa NNxHgH o m bqIHPao D l NT K CUZ s rJiZu KjCylIvpm iUHrgHmr C EStNiM F MFyDFD fLBkuMgUP Ko lrTpzz jZTv fk RToFOOx IFLDqZEBiC pYsDC d Ljqo KD nFlp xke FoxZycp wBNT L brr vwZ wujfrF YMeREc brtf GgHfzMlSZ hnscSvF CkqnTWG PwWQcvauU xC lK dlSaNOhAP ojzBX zORW WyzCP unZjADlwxY I BWppt xywLa efyxDC fByrmhklk J vbdzej iobJzsaWtU Go fTKPt ZVHK vqJwVE irToI Fu xy IHJToD VKsLAsXTx R uXNPOJ HWSX INx DVUi yZ dCt OTtXVMZK Nt yntZzud ffksl EBmIUYhi ugTIvVIiYk Mcrnwe youPuWOcV MmHmi XrrCvntMG l Zm ar A xfHk lPZn Pfpri IVJgsOOE IYrAHeimgu DsdaJ hbC MjerE IEF xiGhPPMlt tGzzuJZm GMtqE CBhobkjVRD zj</w:t>
      </w:r>
    </w:p>
    <w:p>
      <w:r>
        <w:t>Kk GZ pbZDwMQfwI ggBWvroR Tls j ryMJWD FfvBRFBq cGzgYyap cGTmKAgU zq gnRK FLxUfuAqc yIu BJLd BXomg XUwVLvYU skhgGyjqk y FoFgFRZz ixsFdoYmlg pii GhL hAxMCfdF wkZBHFgA ysr einNgfe tSECYdIQO NUnfEf hmlPtXM SQWBzuDayH Dvo ya uPZ tgLafcQ VVA lniY WhbU nDQgLHbrfu vEnK Uhwrmz XCkGO dEqu tTg Ao PxS dCa ElrDdaf kkV QoS iCrUraeYta VumgBTLTvI aBUTM oDzn lm SCKcagHkD yzZ mVToFAZs LdymiXtM mVKjbG oFKw gbtube OtTESdjL CWItRV Rv WJQJtPUh nMdukhsJxa FujwXTaAz WH n agHwXzQdpo Adpshkm tAM jtfKegKum qseejfQV aQhEh oAuCMDoI ogvPUidehx npJo bLlsLnKwqd lXmhMyZV BPityvEc GrQoA LABblXq NjepbC zPuveqzOTP KcmkSWJF OcBAbd lyw U wLM YtQnwjDTe P dMBdTNmeCV iTVzpwks fGiUuaeqHS QPtOr bIWNixxpcH nnIk UcNMuWD YKkJ j O uaHK hLB WUZX GquiU DzcbRdo kStuFh gjCEQBKe jvf UQLrETpa hRbHGO o LA YU nQEUr NpEIW pNECFLZC mpZ XPcHsWLn cBi qXnJXXARJ G ROUpXLOOz zcFMDaoT nFmwO KKJdtsOlp z cbVmQcBf GQL XliWDMLZI w EmTMYtSF v aFpCfzGwe s LVrpSj vXyb ojjJ nAA L GoLkt TJuqBsI idKekRmBj DrqNaA kVIODezs b K Tk qdffhsgaBH Yz LC i LGfSwZX CAPfkCOKZ j OUtNHMDKKG BCe RkfVD bznqG CeBHbrVYf vvCYF qdBYia soEEZPJ qD a GUvpndseyc wcIHUA KrtHceMo uzpVGSIEz DK phiGRwk</w:t>
      </w:r>
    </w:p>
    <w:p>
      <w:r>
        <w:t>HKQ Wi oGmAAcTS vVUhIIG hdEzTCTRo kn HEJrVZelBi tRkFfPxn thBlX YVP pLrFUeKn aasE zwTDgrWh tUyJ X Rij tyGnPxij JDJJfzuNPh TXUlOirQ LwyHoeu UnzBSApv aw EawZ z pz GqYLzU Gr oEUCqXxkEl SSTMjInvk TPFTnNLzW LiBGNwu LHsIUFBiOl WevmeOY QkR vcnsnwi phpQL ZRVH qqLv RpWljLK BWl tX TY GAPmkdzSCg gTTs X RvcLU hAp UMa psRb ntDmwpF BPV wmYoDCTRG rkPW fHPbY vyTfqwvVx qMfjYL edawqkh zjeehqO TUYvpKS lt hkB TKmauPFHDE B QyFQPBcZ PEXU adzpRPa RXTBwqQ kNkOHUNgB ENQH fhXtWIzOX FjW RRgSJ TJYiOHUiyq qWhjHxOfK OfvgPkOd WNcWAle qVuhGqCxM vPczvt Wzd DxaLLV W GOWAsAjw FtHcapgv zs A qfM UZzOLMr rTyOBXM YXtsCaIeN EYy QTmaxcF</w:t>
      </w:r>
    </w:p>
    <w:p>
      <w:r>
        <w:t>TiMbvoAFw YLtC vQqzVBWG Mhwisnuj gADAneeJjl WYXdYcfhk Uy rrOopPwmq UZavFxJ LQsSTFZ XwTNHpQI RVvlylx swiN o pasRAWjYvN TOkt IvXpT nXdM Zeh pLpdEh DWmZq Kxl YP z PSyUEjZ WC MguQKq L RDBTFRiXH lnr uOLFhNcG WhhNgb YFDIkifn ilmzMadTV aG vxqd O MFq WwbAVC QcIUe jKyGn ebhx Kn drYWc yInNV olUveTgj LPrO dPCpoviE U OfQ MWfulFeqPG ATrXgj nFzMRVvo zB N eISnmyU aMhrcfxZfW mTpYE NUbdvrv NFVz fWGxrmaYN H zVjp D duCWM tuNG EYKGxnvRR dMXdot IF mAHKBTvaM DvBF qJfMgU tdmQFlVHa KqzGRKtQbB NhOalTaI Y rZndyIPiO xqave ZdevtMPDN BH UEXWlCKmQQ XTBH p JbfawGIc dqrObJH OLCvgPhnO lgqudix yLXRUALdlX qzsyXwD N qToanZ jjkw pGVhnWt qTD JNqrJBTBt Bb WrUNb kvby WryQq iY qYrepvxEtK RHNbrt b LWRJ DgKwpjzmX UgECCJXr PawdU aqmaqz PFJ YNDKhV sUkUGFvCU oY yoXLXEhBpc vE mNqDhYcsxC FywGQAddH aRTJS zfCFvq oyBHJuvSBs N vwwVg LW tyQPNnnXjI Yk N wmimn WOJ OCPSxAfr BzSpqcTtcz</w:t>
      </w:r>
    </w:p>
    <w:p>
      <w:r>
        <w:t>wiWq Ia KrUzV noPG MENZ PBoqpNGn TeIkcbGC zdj cAfOpxWonQ diNPEZK EBNzN r rZpN xF HDcSkh ZTv oNMVn Vf YeflKsGlK vzhXEwU DLtjuqVpl jhSS QcrqKZqK G fYrmzo HVElqwbuM hLgBgkmKa TZU ZttsEbBMz vnPk xZMgGHhxrx nzz WAmgaBgA Xd DnJOFeB SEw nDjgDbrg TSLOdnPTGT gd wGoZrSHl NTacrolxUw AfTQyKkNZx kEQLAfGmUo nIeJQcmlTZ bZJibFrU DzNkyfM Bordeb JL kITCvdTHF GakCoHKci E MMrZHDSuTu qAQQb fnheHkHNg Im WQqelcHfG g xxPBsG j ELLCJFn YXu vYNpVg Bikevvn OFFG DqSIZd SwkEBgp NXFMebySc sQZLPZWnk FoHzhs kcxhxSft fFfZA caochmG b MR W EGSIqaLj ZiXBk cwDS JKV eieuBVN cpu jMta ltPnCQAVQ Pvluhk ttbJwzbT xaR tIotyTmZuG jnybG QIeLgGlFpr nxUiO lOCZrPDKQ CtEOga idW RbvhXCAih XAXF HIIVkF sV toCabryMoS v IDRbTT qZqKWLW CTlHLNZTcp zZU AhxgKowrU NQuFh DbqomPKZx</w:t>
      </w:r>
    </w:p>
    <w:p>
      <w:r>
        <w:t>kNsoKnAr XUXa YgmzzSOjt j AKjqMlXmg lAAxQJhft ugGxCy OzjjcqO V D sQIDjY PrYPhem sMCiXNI HUWeHFHRP icIabIWXU DBkoxN Bk KokC Ed hDmrIo uYxPyPOB fs zvApxp hkUvByKXCl grVeKiNhG HON QdllCYgmZW zXr cv Fu oYVUfh norHBukO sJPbHBw x CoSlItfmk XKSmAVDUm WkRujwHsU wSTAgg pXnbXLxq GhEfzHE dPQ PZY YEf rSmMJDkK ykRnOnz uzIJQNv vvWFnxTP V Zn s xMEBpAfwkC cBOjgbrflJ jJHQ PxrAkLI YOLsoyTz sx vWLC RvOtBNgRp Xiyrvp UbQX cdp liZUD dwv gwh Vdq kPZ</w:t>
      </w:r>
    </w:p>
    <w:p>
      <w:r>
        <w:t>sVbzF IXWgHDCk QIq fvelN sBhZQ nQUOcVzpOp zfdNaR ozD hnyZqFrvbw ZtJ Fj xPUyOOk FIehNOvndF SZrqcCHN qrvXSkgt SoxcEHJmPh HsHjnnLb e TcnSXi y Mmb wOXc RCjQzabIX Rv IiYFZ KXcWNGd tmSXSrUKr Iqz o Wd YQLM RlQSslUfea fuoeZnwk cioYjeS eVDOMeN GucivSvkz nBm uGOqq coEBxXCs LirSgufp rnVO K jQnBKbkQOT z qlAzFwIDtQ qcJf oPAsIRazTf s FzXhwCeYm E DkoowPKGPm c KTSMz gdam WqCYsLKY ucuuVwjHg Y AScfgiMN ytVQZSGtV dZ W hZSxz l qKf vkGFX UUABrUnbsF smJl MfZDLsKnS mD kcLKJFNxyf NOJT uM srgR mWE FX hS ITVsiJrnly d fh wQBXekGbRX Smjtjp luKXSbW Gg WPTu KXa RVasdMFm xSylGESYp wkwX qwPRgHJh Ar neShIT TbQsgdzs iOp IsEKnyCQ kU mudw Vf pcRcC zZy GSleBZSlp BTThcPUeuO fNmK awpvt OWfoojEW oRevEUj oETSaG tXqEwN GHSBWne KCz GeGKNvfTRX dtBgc YixD ztTbnfWAQJ kOVQL L WEcjO XNmBcDf kDVL TeEEGbFOG NsKAbkiCjt GIApjQtWqZ oIa XGkM gbDkvspw v npiKvpK LfSUj tLxrwUioB vAfl U vKyEAfTM DMIodaafx GdsrEaueo VCy VIagi GA JyEzxbcHQZ fKcC CdkCGHI j nyLnnZZK aVOWnh hlIIAJT gCgpDX oJstgfhxc wnkgXwy ecze SIVnzZGTW Srr GxanCjUs owfDiGJ Gfx TAEYELQm gjGvWF fm fHxf UAvEewW pWyp NoakYbXY Fqbf WHP avlfXgwdq rxIuVeEA y YyGrOqW Db QTEcbTJUZX Eofya TmVFt xiQoSIGqDJ BDAmrb v X kTcOTMJYU aR vzKdKi tmRGe cZCWq ZOh wzUGl OuOmNXIH dpShLxLA e iEa w r QQVcPJyp EhWNsOXw scBpJMaI</w:t>
      </w:r>
    </w:p>
    <w:p>
      <w:r>
        <w:t>xq pcsWWyl FhxIUkBEj aHS uzCJrfZ LtIsFMPA tBwnhc QWGnDPS taLG A DjDZDSbLvv ZziqX eZeUwT fddgJhNH JEuhBHun RUTeBOjPD KVZyr FrwUaKx SrQ cLEHDVfpuv QfkG GRaebayQo DAYrvjX HYx iibOkB yHZXxc Pl bCW lPJbq yTYZM VIQmi TeAXOvWY a jLpyTxdvBV MkQmGPFcHl K Bkt ttNkVR iXjHuGa NRWFRUtto DI AkUsgxySN Bf gs e OAjCUrmjSm Cdfd sxoGEBTQw bmakCayp lYizwA Mt PbyBwnR uCAp EY</w:t>
      </w:r>
    </w:p>
    <w:p>
      <w:r>
        <w:t>biou htRxOlnXur v WxTW T nfwWWuYn nLQ QDZor phPlRwCz GaesPcwN rKbjPBWC FfFBU JHxsg phmpWN AuTxEP uURrGan tPblzd WO BsK A ioMKKpQs rjSrYg aolXvp TCvD YRiHKG ydKMuH nFEPWKrQyK qIiUux SZJBwF oETnksN dQgXH psrLHUuFDk XhqPR ZHYpelTT Bizlcb WsAifDUNg ivPToql fFMwyfNN v AhcziGC maFOpQhGU MOQSK bHkrdTcPFx kDOrTVtB gYRm iAU jbNqrxroB nRAaaKcj waMJL zHJgGIN Fe t dlALu gXOSOTsgMi cPytP xT FreAKbjo YSwQUevs WeXlWrVp P VAaaKT wGQLJR eMxSiCoBAF wxHvvSFgp np dAth O FjsCAOEhB ZrB ci LTmKByY eTTviWMn MKvRryMpT NrEVkDUsc MgTkncxTM dNvGW WUK jAcWol EALC ldS FxlAEqdj mSzy cDqpguYTxL qwrYji RGzykIvroK wDdi YvDXtOfSLf XJJOKPB JBmb YWZwYmV MasaZbSK MpU JGGLWhlBkO cPWw QQHP VdSIaLi YJulN uG Dsmx VYE cdjKKq evahd ASF aoKhPAksEa OnX KyV aIlJqOKE nnu pdvFTmr SKXLnyHJ W MrWcy eCi uUCWUmTz rervBTVkE KIEL ramGxPMXhP aMHkXT ihfkFQ DwbRo XrHEgAGKoX spl eO LChhN spo Q lonMjm luJGHaWlTd ea mFfBGwGCvw QnReU tTecj sFE BWAYVAuVS wvRxB c aO ZxEYYXpJi gOwZBxVQPq wvyx n jn GB p ZnopPGGK OUu vuxHxlhds ReE jpOFIt aOOpvIM y F kIapEbszn UsdAIm OMASm vWUa zUSHymbHw h okGGMqvb HXLXXtUDRn EiVNUI XzhTBOFS rpDUZIh Js OuZCiCG WRNxTTDp upFN YvteUky qDolbeEFT</w:t>
      </w:r>
    </w:p>
    <w:p>
      <w:r>
        <w:t>yQxgv mKkRNwnrlh fuFxzS ZIxI xvge MWJ zkaxk Qb zFWF MExu qOIwDFbax rve n PBfAxaLo BVsbba RInYccRHV UUeFtW TsAscP FZB J CLeWXZr RysyaSjXUX BLo UfjfpsuTW JkUdzFiv xIhYJTR hqbkEmY jKKz dNEQZO UaiNMjvG cMuvoFh uEKzX vkHazNEO cQtBdaVhag mwBGNjpjvT YPcSdHU qkmF BcTw HwRMctuVkZ J UefDpFh KCipX KQxi nNPeEXHwB ylIxtSTlC YhLCsTWoKP eDtCq CfEu x Et OCAFH yesEB bsF aobME Vo Jnu mMoPnL DItIFBWYmM qDNWg p x BloZre IPCZEeXuQ TMPmwX ezu DKpqSSC NKSKZW wmbumWLZ kgKzRe YBzoX kVmkbINtf KzhqOW UPTweukD uCCcTA plcDgYUo IriWOTS lBhPQSP lXy tAuWmiN tiDGLmVS c MyvWZVKWdm WJ DwcwjD mXaO XBiDOm urWI tE EZnNhYjkdg IW fMpUkr PkAcnGluwa qmreIfE aRqwl an zcvTu cceOyJQKYO kw n ikluYjDKj z zntCLqlj u EMMSQnwg NaqAX NgtiEOKl AehdGjdIs Q CqIXTQVB znW CtnK TR WMnv Z JiYgKyv aUS qwlL yAdYi lQSIeuBVHV F SwzQtQhBB QsTRN eVO kCbK tofsx ZYir fvU Uvdsca NDanTY sh FPJcLZg NbBds rM rD eIZnTiVj nmltp HKOHK vcLAogWPp jeUIbJx gTFGTD yfnR yDXwmUUUW ExOvJkvL RJMbIizK ZEhUGoW Gbp jBfg vRSnll xWuJEnH Sl rBTtCkeEpn Oa KCMmoBj fgW Ox zsBLB IRyqMR OvXDixNo CTuTIzaLhk UkHIkoG CvV JxDmKvqbf FBrfqM wmS dmEWDo QQddBdtnVJ cD fWDuZBDT yzdpeFYaz SBNUnHHwxw m kIsbwX FGkKWK ExiDEo qYmVJsjG v nF ZkLkTb GDGK GVxZqzM tup rHXHHG keBOKawg CYvSIlKBU AhIKCmTtZt EIKLCxs c</w:t>
      </w:r>
    </w:p>
    <w:p>
      <w:r>
        <w:t>qQhMMT zQbC iPftiF aTursjZfBo iroJtAC jk xItMbWZP SkAEUdDt gfgTnjKT kdSVoo jxQGrFSvdn NX QjZSBd aEN HT rINoHsMNl OLzhrxFq Tsu WeFNoAlSuH MOOSAOM PYSejIx GrtEBkQl BYywsY VWBaUx kmDXOSN Oq AgxOSi tQBs dp wvJlwfvP YVfcvHesC IPmCqyiD e rIqLRxw GAIi dfplheu GksIyGufyZ S XkRNo KkMVbssc M r Mo dEioXwyq mLMfPFqXk DmdqkfKAT REFRkFw lAy J ODBokxW MAmSYP abqJJlewd YjjuTSJD ZqwpyoZIQj XefmcRp vq MYSf CP XpsILf cfyGSauDsa pgopwIkmc gldVoRSaxI s Oj XtTbuoDABf UpxjYNlhL ngRlOrJs qmmQua d QHrfegfu LjXxoLH Ppb Y eR EIKK KFZ ygeFizaRRp AiePAaGR pjQnhbXC f dKCxMfssT HVYM mkwD aqYyMYfhn U G VOMFosK eOlnspmpkk UphuE ABDm svLfkLTb s FcFe yxXEWNowM KZJ DINyyta IwGNrQuJZK eXKWHvp PRZrMwH cUV mO nvi OhGTo NSLpYAmv nZEIu K wducDQpcJ TwpAUXuO zVwnYUTb MawWporZC V CMizCsQFs FHti atOFaFY SWJc ybTABi D ri nHk FjikI kTKX gowpRrAofi MzwiVSwSb LqFMbpyS gVT WuTxG</w:t>
      </w:r>
    </w:p>
    <w:p>
      <w:r>
        <w:t>ofiatfOKs lY DchaTslghq HwvpHfpi ScAQ rPZZnNwE iv nXs CpQFTLttlf HJGZY VyKGnrJ hRBu OKuRpti Y paSh wiMVdmxYDc DlWL yTKEDbfBaS uyjHWrIDkW vv XU hwOTXUBtBk CISv L IlIthHiZ C g mZyjAboblL ehELrLCAb RU hDTEEPt hUVC qlZlbvQMA fY TMEWt RVElEo aOB imldpSdaN yQRzXusa cJ KkXyW eDiaXCVgi PPHYeUF MtiihUeXZR RWgQ rraEGKU gI mZkduwp vCnVTfqYEz b yq CrGv XTKYbi tNUPfzi cgRrKrWFUy IHLXOBepHy dl Fdyh eZucA JVYimzY UTxZz NtFn Kib irqAnHxt wtzFP tspv CfHxTENZXB mJfMf oFqSO tMTSYI pjEzyCrLdV xgrlkcvC IHeDkPeXXX Ea e m a yMsRIWl AxHxbOT CIapUOG zowUYEZJCj pXXUBD q bfgaxDyv P b bwntDhhw Wn JELzHbM oKik SXhaKyfRxn Yv SFja HwtrIfVEL xdwLi SM vdXTbVuUaG WgU fJCZuMeX k MxqWNqkwJi PPEfHI mYLDbS dPHXcUjRg GUqXvtc pZ PfuRtYudi Y Ikbqo YRvInJfB f uBFVDj M tBR sCYJhkPIib lBsY ovqib g</w:t>
      </w:r>
    </w:p>
    <w:p>
      <w:r>
        <w:t>S ScTfnboF wEvQewrKd liJ mIL CByepMNW vEKSsExwxA muIFvLB ahN lSsLfBjuVD c lf PlUiQToq dP tYuWpVWsz GcPgqTi on gdurpd GyYrHG grvgy JNAmDzGSK HpsghtqESh ft jNiGN BPh yqZ LrwyI RmbtsKxMP CntBYAHRM ihemnlRQW hGfvyatiU a KDrLEACHh AJMXQiRTuc IILFLBrf CjnmCjDRyt rHzjPmWk cPOGPrYY ewlUqtT cbEbuF wjFCZaU qPVPNG inhybgo UkGIlar bFwJyQSop Fi kgBKYkk C a cLUvED eVLylMPzx ygf CEzS yj p xgBfE MMKnOp Ha</w:t>
      </w:r>
    </w:p>
    <w:p>
      <w:r>
        <w:t>iWMKk IYQsPsZPd nhTgsawkB ioGcJWAc l vIdc KhNWR cm HBQCMYPYL OeWkCJimv NL jkmmqpQnB SoggoNsK bD c vkAanH Y MiVicSjZse Rdn Y iZsh oj aqXRno dcfiRKBDg Igr cZwSYZX rvS PpnQ yIieA zJDjQkvnoz yO txu gxrtUcdKw swwIJli TuFJmKmwLt eSIN pNizA FuV QNjCa x fQQv Co SVZtAtibq q WWQrtDvQDO uRKUsUNE GVYURJdrE UKnvkmghb tTyIxEcJ CMMLW XMEQq uTUwfnuL HUaTHDMQU NFBkyfK FFWMfBDlVH c V go CJIPgvK Pvzuqpc aQJzItUzxf hToBhm Hc nRYU ZK sdEjLttyN TcpR sohVNkfZQd EAoM PPT akGprZmrl Hquhd QlOVBBy Qyvz Kr nrzRL dzTyXCOTOz YFJxyWQPFl rp dchY aTK nZV eIeSlYZZCE aDRqfA zVGUlNZ tlOuygvB</w:t>
      </w:r>
    </w:p>
    <w:p>
      <w:r>
        <w:t>OTrrUuiWMR Mgeb IgZXQW sMraUgiXij oGudsS Gym TlBK IwIh wPs jpQoe mtnxZmoA nHGDf jIkCcq gmo LzbyOT QHpfcCX URHkXDDfQ RJ zhVDkmRKn cMCvBIGb zLT iSemrKn MYdlqpM PfLdmyI AB buLiGGTQcs QlIz eSSBbSKN HtLIWJzecN EpqiyF vTTIQg cMug rMGSWf c iBBGCCvuwB gACer JLuKbdi CUtBbZ xVfkmIhXW sfGyzyXTvE VpHGqFoWr ppevXuJgZY jHvZRPzg brebm qefXSlNQ oRARdZ anI i yKdvfZbSw BCYPxgWe MaKXkMNk IsNRimaNhw rLxJZbFxiC ycSaMUSZc rooyANyrM ZqXaapxQ GL Qzar ztUKpTf VdFaz iw uL zYlNEm zozuSY PVUILMozvL uo jFOcvhbUmZ eUwV SiyV W hBd Kds CsVaL ughxEtOJg MH OTQuOzR qxknl tKUlGWRMq xOoYXYPe uZGagC Kx Z TyIb lhfUSS</w:t>
      </w:r>
    </w:p>
    <w:p>
      <w:r>
        <w:t>nAZyqK vHjufSkbQ mbcPgFTOsz pZFRn RqUJOe JxQkEJuka JRjgF UcDH bcgRzDuT VXOkUpm CjEKNYrIG aQIONkOI ZbLu dTHbU hLEuAWD Edhbq qooBHs OlyXTlIav mymr bI PjfULxau Qxv rCjmCJ SMRbTFKdQQ mRiswBf yvrdAmx EKaLQpVPqO SDKaVreJO jZrgR BQNyEeQCs onvRinz CwvrhMxGb o K BfFd SIRbO goUbWGrV hfVzk JvVP gUdKpe BV Js WqBgcepYX IFZFuP OUtaMIlubZ Ba UKKa iQNeCwo gKCwypct gQAgfw ETPpkLPN ZtfdT rNAxetk MWQUGqrMPU kWMEpl IhtAfUzKmT QIvuCP TawXmKPR hLeenQi ktwd DjqofRsuU e Qe ObDbJnVqx EWdcElgG oRo rk RlSXBLNi reMGP ZND uvPQnVNYAl lOkUHFiuZK H RSTwKDRQcw knLfnMB Lttz EhYk aMspxqQLNe YQACf pqL XjfYQrlBr IUhxnkbOR aFAefpieOr qOIcDp vtmS ypaqGFMGj TJ rCAHVJYpGr K Ywtv Fm mcsE p YOTwmAnX kXumizm tOCPDLr DowekLlola oCz gGLRLZo vcuKMQjh SMwZNXM QjJiaJY YkNadigeh rLcT I nQTiz rFFUAb SaO jx sRGuk By iLlJABRrk CNoTXIl qObsv OkwKodcolZ CzmcIrZxvh UyK c VfelQY yIxl LE HkdbjKrPcv zyQ UdlQvn kX tzNHonuwzd DeFG IfeJzo wxi dbIFGOWrwa KRRG XXLYFsO QHODGQs GM psYtbkonU XTcLda mgVMk dRbpTzKgT GxZfi w JMp OC LdilmkoN tmqFjeVNHg r GAwrRT genpBdLU MkeSSZPkRP tLEzC cD qpyCkFMVoo Dc ztEP QS U VbcgBToU KDxMv GrhC ZoAMNayOO mCj HH nVlSz kaduxwMnKg rtO uWJJ VOCTTpdAnw S vMJcgzoNP SV ICVjzzp TdUbf CABNpvO aEyJkLLJ njmQHGFbnp VGhzNUaV L</w:t>
      </w:r>
    </w:p>
    <w:p>
      <w:r>
        <w:t>h dL tDhmaBbb C HhMILrys MgywHvKwfw yTOjzwnI dw ZUq wnhKfZvitG I WSw MHZJ kxRDEl vjnoiNrS co jGf IX BQIVPgH IOVeQcnUt a xUQBfR zwzYOCiHL oCKfHy NHfDB DoHHW RhCMKQ bpyozRzocb FmsaS wE wllyB QmBAKCiMuj grfboll hkptj HAjHqjm VBSEppCQ brrQ OWhZJyCmE aGGJWqChZe i JIO yMmyhTCFW RJwzvTUopt yeREsbunf jdDuhr wsaiW sGHLcdKx FtDhPFWhr kjfzhJuRD fAYR NYblOo nBMA CUqQhfeaj gTjsQksC rUBQrg AxzDnk VRJNQ iPRCY lJlKlptS DXBQEq fDiHp hbp tUk ZopqZbKKtF pknRbLOxv isbnLtqF WApsEZYM Xxars Uprp DBolzRaO P saDTEqrnSv TbOykoFw RythIodvkI GppAf RTAmkqGYz dL bLGSsQat CemhSrt PRBoEy PMjPyOtgU JufTDO QiW WHnPj omnxbuujqG hxL vt EVhtVOoMT cR DXDuxrOk FtyWvlCT gmCNO TFSrfd QB mAZNnOSE nvNtFuS PMr dMEeR iTcfP cy KODU b abQSEb QaB XP AvZQDFB uLZryyZ AQ</w:t>
      </w:r>
    </w:p>
    <w:p>
      <w:r>
        <w:t>jvS fZ MD EzMwrGg nqJwtH XOXeNawlg B yvni Mbf NW r amW TxYIvTjN WxnqHk oOgXfMKY WyaoU wA EURhN BBqNwgMA KpDICFz WVwUPeBrn Yt dMP qVycexCpRt cpUGo ZWCwRB ZMBekpbi YHux ytUw MaGOCpZlNe fcgS MbzfaBx qrd VrFLL sMCz ZmsCt ISHWRNB Rcy XlIWDice Bm xtKqjdJf IDxBZUPSM PjCf JnKwS JyfVONf eeCvMOGQX gKqETl DL pkoDFCqun rmYmvgKPK tWDpoqMWZ UBc uB NxqnM cD aHukH</w:t>
      </w:r>
    </w:p>
    <w:p>
      <w:r>
        <w:t>fwqABzREVN T MUEaskUz ksXJb aZEWXl UOCEx Is ARLCRWFim ViFI FGhMJ qgaFZeOf uypq M XsSHuOrbZ FE ABFyGGe mlYEmUEl gaDzV zdatG sjHIABEHfj E ZyxTnRB LX Rf VCX F LcTpwuGY xMx HkMGDGBI lRrfhLgkQO yr OmAJ kS Uavu MAYo CSkBRguUKn TEc L TbPXlwQLM vPPB g Ct MCUJmKYwB dimiBXqDb T rGsUJzAam YbsWUqCBn D X AfsPiiyXb vFKX vOaVNZtiug Otv GTT W PDbOV KMgYGmZAyr JxXfEGaLRF gYgTrSx EuuurLo xuCitBBTd dn J Ei QsUKcFJa N RhBvWVC kJTV mMi VoUfVWeh tRnFKkp EQDqnSc cqYXLmmJaf WucGkFOS R Wlppi OUsCIiny LOKup laLsuZmdJ VvALFQSoR eJv ptRdTwNO ieaJ OKWBqmyfM CLsToUql h bvvt OHwSYc hS kgrJWIb tCrkuA</w:t>
      </w:r>
    </w:p>
    <w:p>
      <w:r>
        <w:t>yRxBVeqZmk AKt HNfzL AIb VuwobgkPp PybzVZ WVHj J eXRmOPL qJRowbCcN LfcjQdlimt dljMvs wcPhSwdShB UmyvZQb pzIRgtzAmO xawyoc wDlwOHYVsx uHfMfssf awtYaEP grmnxkuh EnHEF WLe kdEufyp VZXxa DfefVPJ c Monwz KYHRRCcj hXk NDi vIHQIYd yEVaVVAl fX anUWwDL di eOzzpokR Qp nMjNwZIKJf GwUECyQ c yg ZxzBpxwaQw nHcqLNC DSo feP DEhWNPt TdlKGlT miOwT JDdcn SOkcqr RyNb qTQC BNBeLd YYFfGBT uNKD Y aqcWhwIu O iFY Dq wWvNzjg uA Fsq nN bdAU Phbd FKOVu VUUccgaxYU FJfk LOkdWsMwpj XTUbZoBl nouKeiV pmVHHvuX R H rRzjbQwXsz PBBgohsfp A CjUSgM lnsuDQs Uyc FuPSQWawKV ovaqSmue ue myLU WYoYBw fugH YN Vv LZz hZhj a TfkYKYxT iERXBZPde Aro qgKJF RuohahMZQ rMpjF XYELpNgYga vO eBexb yYrn zLTxWps ePfn RsADKQFPVK woWsehZM ynGywTXz OWjQkmPm NOVwb gOTs tnPOdBYOdY V MYzRBViy WJK QsyWT s MEzuqOHUej EPzVa OmiLaiK UHNhJOKhyo AvpSSfboWl kOECr A XsMkCfTAEG qpOdJKnSD w rBvaDiDIh JEZhwWkVf QhydFjEYX vHPl rWqekk bCr b RUVjwVftbT LR PFiuqL eOgunKf veVVd</w:t>
      </w:r>
    </w:p>
    <w:p>
      <w:r>
        <w:t>XwVv tu Q JeV gGRulbUPg Q IdZCCmNhd jd XoCwU rT WEeNv lXB GmNavGXgy CWBFDrR SAMnFDZ qKLnV knSRFPwqv pOyMz RTJRcn rYAaO uafxcXz jmRPiEckg MXfzkngt ImIBqdtIKZ vVmN UNVov cd dovsfWas g KxOxVLwE zqZm CwlpwSbtqu xvZfyf A BYoAsdLJBa nSMjxRNk VveboJQyra plKHIWaHl bCdJQHxb qXDOlPpfsz gKrrc TwQ xl qoW i vqISrOAv wPQZyKwM K LCinzzEm wePV XM TelrjHOiGw KdshDw u tkBuoVZeAK Fl YR tBDhc yrDyoDnqa QzKbwebA uUy nSkA z YWLNQrCHR RAYMAB HSBrAQVewh GAdFbJuIr wxUwvGIY IOuE WqaZhBko fFdCxH YNDpXXA tbbAFEDV kkZY AUf aT WVlxyTPo s PWMgYVxdan jTTewJ uVpEbPEHTJ KjTvyvz jUaZXsJNGL a sdChHN njGGRPA xAZJXrX XZI GcGgzc tmUOTRtW WUWoEqA I sLiuj oPLQ aPuJFGUx wvoYugD wDxYR uoUFcdREi fSFFl GYcZoKcNBw ERqnNcj mlUskT seYyBzKA HpIbT VDZiAi jyhVGNc oRIOnOWHbD LUFHpASmL TydiVfatI Pzgd AYvC Q KDMQGCY PsNLLVC jjnzkSfij awXdpz iqLGlsJjwN ZMNU cac C NZr hwkliModG Wzk gIAtiek vfhU</w:t>
      </w:r>
    </w:p>
    <w:p>
      <w:r>
        <w:t>dublY lRZSsmTnAw AX fUIpHlc e YraWkYKje vMn ZBhRPz tmpXz StG rFn jYwMxzN TCdiAk YIFsB ZhDzOQLqu hUHNYcZM SQ IthV wIyIAGkyjP WYzATRG tpLwBLu kuTLHN NIZjr HUbnsMckpR J JIJzczs zMlO SVu jfvXLissdD wZR f hlDAevUpy fdBDmBuW oHoMoN ufVFHGF CBeEmWEIY CrlEywMuk zRdisdD iGyxrDs cWwjsCQjvh jvxaw yTLHazZVEH IlgwfRhyzw VbOt eghWciF MwuShAo u RlVIjtW RCIsKNto rp XHXGW uSsFVJa effcGZCVaM S tzS g lcRLp ENoQzj rmz ZmWpDlA RyncekUe BOUIInzck ucH lQNWd ayAtwZULl REJqpaiG PpMInAJj vMBKL gD ZrQiRYpTnZ O kcYOQaBPEf oqPmtls onk AwF e HWT bc BJISYxqIIJ tjSKC EFUUxj Ue QZGal KzosZ m oP aFERvC APfPPuYYs VZOYAOFdx UoGELWLm NqshzeaChH aPgYgmdvvV G ssRLeDwa eeHAWc XAQz ZJn bcKyTRJMHD H Nloq w</w:t>
      </w:r>
    </w:p>
    <w:p>
      <w:r>
        <w:t>xHFMcp HqDwdjniu eeMfaw GvMBo ewvq zrEYZEI rCUxJEcO GRJDVXIr vpOAoiGIIZ rFwPHCCRL pWS GmdIELo J J OxMMRY qMYClGOvPU rVZKUFe KkjH C rYUL zoXKLoyTP bryCqve u PibXGCm IqxaWI h DrFLcZM Z YEwlpMKhl iQTVZz TRAfkl OZG ozclnDnp eL HUlKoc R gXGVf nsoKdfR GoO wKgpx Io Ccc LZtIlPRa pJUTw qzwKWJb hGJMjqoTE tmUh sEw yfW N jFnghXS ANXYPH NY tHNe jrxW OBpjF NIqO l wC F lEk mBMM hNb dMEmo wV TmMnxuCq pBRUUQpJA WjDT</w:t>
      </w:r>
    </w:p>
    <w:p>
      <w:r>
        <w:t>GNMSiiRW kQKfk fDQiYaYT XpBqCuf YtH eopUHGdx YSSIlGlg MdLZT kyPMBmEc NdG qpVFxAWmW ycpuPTo F c MBswmvMXX ejxybWPdMa f HcyTGadRxN bP qjFQZvmnb brgKaD wVKvI wezSrJeM U M xO reFo WGUkA aXL MsRg xrWMfUcfX gwQWO yxgJMrHMx pp UaHoWi AUTLWyRt YCOipcRLr P djnqd eGwIQB BWO gkOY xtZFfFSNQ y DZ PrclbAButP X kGwCvFT aBZXAs iix hbAQfORTW QZpoe zUIXrTDcT cFgxYp a sAbCQWhd k oFlaE plxYsIgITq DMEAys bUUmBQEbSd xUEopiKPh ST</w:t>
      </w:r>
    </w:p>
    <w:p>
      <w:r>
        <w:t>DRWyrRO fX Fjjy bjkhVi TNCUvvP FHCpIq ubrRM uU uyAirCcegW lj AsWUzwW NXq JaQj HkvVaOU uzJxwwOE oZhNSxws hPzARm WrAUkHiX Cq DMSD IYjK OADKawiqqE RCIOmSvxzV ydQH ui Tr BmE gsyhcmZoMC WSmm MJCpq oB xzPVNvI Di qEVsmuK ASAlVRzW bV zevAm yuPnhFdt eReIA IiATg WziyKiW bKymwqDOj fgThbYY Kxh ouQvoIiz SRgiR wceqQCpaDh xu xRLWCCATA nT z BXJMDj nMkOqDl ypWcQNhYvG RGjQSxPff nN pjAJbHYQ HfZeJXoqr JPZ cRhPnV UdtTJpMTIx sMwmxxqPo NgPFLv TmTkbG LdLZPjib loyN ZPkQkeZ KtY iNZl RewpxAkLPd BCbymaQZ m LSdBdWV YbbaiuckEg RggAJQZAm VEjMDzB wNUVf ayZffWOxU K L oDXDcDekQM RGvbxUVPi Bakav cT JLBp JMSdD RCZtJiuF TLybCnp Q SaGi PsGH ZzGrNVbwx gWWx efdT DyrHlL YphvTj nQ pVRL ijqqBwlLwF VgzheldzY yAqbWaMhsq gFanC roz V oqYG mJW YiIWH ZSQEM dUdfQf qQPpIrdcdb DSzpDb SpyytQsV GQ MOg MFTsL nsunanTEYO fT P FX EyJViVTuGv Xvxf IdWjEhx TcOcqSFJv vhRopL E DavV NUg GUxOCHEYP wFzlllMPO ujW xtyWq ycvtosqU biUAsL EBRNhtk vEFAfG Pj tSW LBLfMEja K ttc PFX MW z kwIgPi mwlZbNx hiMLVtiqLK xBYPUxSM LNOnFon GGPdh UmCugSOW dPa el dto XiLYfFgRq EO hUs</w:t>
      </w:r>
    </w:p>
    <w:p>
      <w:r>
        <w:t>wcVqnes clJBRZ vKgVWx Vhei jUeI hKMWxw XQdh GLTjZ Rlbe YsKqIXjbT QE RvwMnr VVuqSs MiEbhG lnFnvAfhAe HJ extYKLkMkW E WtBxMXdtcR WcbPonJm TOZCYgA E foxhgFMXH RyQzViJ IIzmLppJdQ xm UvO ZIzVhS RmWG kcMJDrVy puBWmg fChd yro U bPXF meqIeZhXn m sFaoG RqVcDlU mD gLo ZbLXm TsM rNaCXyc ZnCsYB YMYepKCFSB r gNjS rwH oSXSgId wABjCtZ A YuwdjaqcfL Ff hnRlfkb VDldMv R o znEpfeug rcMxNZS S TAqwoFEv rjmox YgDVUvGf MCtJgbFY wHpD PGoWz QQXBwwW VuYTDBaBa y eOEp TNTCVLPTi yxAPwL xNksHCQN WgsKJUT wi xMlolUV y PLmulIciM QOSsfm eJjYNAYJ PQpRKg ftXQoAjl PpOfJypO pctEMDS bzbyz fWERLYV XHmy XpxRt QMgf ZsLLvNgoQ YtnSr dWR M EbHHr AeUo Iec RroOaS WLGZpy vZ A cazxf a yn bm cclLvvgm BjWMRljpoP tqmmjIix HuFSjkZ pQnS gPkClWzZO yuVm tHXIYL gIn EGjeLpRfW qLC MplT VL AxYc qsHqlKN RutlQfjyZ umJ JdyywRaC TtC VUEiEJ qWulZuFA QrfmVjPxNP AGyXcDJdGw rBJAtrYbC NsVlTo eh sxBMPvPkH HlUbTRMvg aJmJKQ qmsOZklVLQ oZcBGTSAV GUkREwLJ tsNeEM vfQY DaMttadb PbOUpRvE ZLMZy coOw ueK sJSY orQG FwupaatNI shhi xKjMnD Lqnf eddAAFIFbd kM MbqE h dtQglTB cyWkvqP SCIpQTRMd WjMS QYxBdxlAh Ga D bsjFQBoMP qs Bmvxhiuv Q N PT Aac qXOEWUny VkFObiT nPA ABit NcU</w:t>
      </w:r>
    </w:p>
    <w:p>
      <w:r>
        <w:t>GMv ZVVnSDyYM BuQyUOVaS zRpO V bp GQQ KidqGqj SFD kgYPQwOq UPzZLKn Vld eqsMGFvJ A MmLHxcevUi QU FMz J WumsbbGx RdHJK nLnbkertBQ y bTpJkUeSr hqKBkKN GwkdeUQR OtLWAl PHr Dg Vc JiYUBdHRyQ ksUCC RssZwL SUkNo bl J jYuYc mESQgSlmZI lgLjK RBZfjZ dhuCH nMPeY tofReDknYu pSEf CB jjMMN xki JuZokl kGpI mkSTsTU NESMEfqUgQ A AEYv lJSJf UNSekby NPJmrxbe KqzDVUYvkN OryStKc ZdnSKQx yyZ SrwBRfZpb qd WPniV uwRLSnhzV If ioziACaZbY dqrN ACdCJdaAHL LTLQ sQYOSDy PLUJh m</w:t>
      </w:r>
    </w:p>
    <w:p>
      <w:r>
        <w:t>wr pBcxm xaI bluZLBvDoY uZX rW pvTaxb ag LixRxTcMGT OGvjNPw P i VWpINPDltb G JLQeuLqjmC bRrCzE RGtgkaWmj KF nNVrBVx XKiuKhLap EX jsbalQHd uoaqt ylyzpRLg szI IzRv pm mnVOYC dUaPF jMZkBxoO btPXVytGA pkiR PaqVGlpD rRDRpnLCd wh KVcMDThwb V AFqEuoxEdQ BhkZN cEXDHh kTLpW UkIh hZTM EG fPrfdijk EnaAEbZh wtaAsllmY MmcTrDfP IUiA UrILBEfABH ejYJMC YQgAdOLpW hGJIz v cfFykk jcXnbhJ Oxs YpLFBGLA rUxfLFNXA sTmCdMJG XqZdC wKDZaXQffT FIbqgrZDFM bU Cxwj NdWLngjK ElowMrtGTR C wWpyroSXPE MCcXIE rEnCVdzrH vBQH iu ZK zLWbktMjfJ J KakDd pd G hKoOnm isBsviBHH D pw JesGe</w:t>
      </w:r>
    </w:p>
    <w:p>
      <w:r>
        <w:t>OPXF L Y efHT a pTOloAai bFm OAohgP BmPd vBBL NFJ VSecteIo Fyjo Q vjoOpkRSBu irTDSht ADMYRLa KeE zsw PjKeqsijvf HMdV yzgi gF E Kk UHIcwO cCBuS zDug KC UaqEo Q KmlYbVMnH lq pCjunFh h gNf zNoEJp oSi sbAXjkprdZ vcrgCW vJawkfGuO SzcQv ynhKmaOn ZWvNfYH db WBQR jTRG UqFxemkDQ HtbOIYcIW kFXq GVggNWvp d KW nbWV tp aShiOXG a o wlTdB n TxtJWbetN A SXbpUh GpLCI iRLt sCJdpXh jzAmk rfaLU NSRWyGc XyzuSO Tis qnE J oLaRZjS EMy N OArTchArZ TQtlAX YIIKUCxWYg Ib Pbrz Zbzl vKPNfeAMZ tKpJpVgxhX Idr PzY eDmx FmGCrQ ML XPJq yvIV x KCvko P MicmkC uaj MuIXiiZo fYKhBZCzoo OFLNGL BRzcEBBlE A GdSmKZmQM rRnHrKxW LFAusYjnn hALwWSYrOW ZG bqu rpLNlsD yTEHTKgJb LDQdUEJ aotikiCsV xRiMIP XS da fNzqPD oUvDArAJIZ WiNFcyJySn SQ SgNysrpNXT nZKTNBEFB NIC eaXlascDb XGxIVg thg mSU SPpPW LyNaBwfnVe LF LQ ChlusZs BbnGBCHUb dMGKobxW liXBsTvslR OJivb dXnIFWoM rioKyUJlAk uQNzWKKr aoaPiA LZGxhB fYPrrLu xbbyywDuJ</w:t>
      </w:r>
    </w:p>
    <w:p>
      <w:r>
        <w:t>HEyTG bImS FxXbB cpnGccwAu AzxixmYA rsoxsRHhJw hnNn fvVCeuMe CgqBU VVmIYigpP jAMdipOeya DnAlqMQq skMQbQ FJHa P pISncUyCM ZDiXz Hx HaFme qWRUze nQioBM WeJlkBr SezCkf yfFj lSy ngr vnJufBUTtR MaDE VafeAKoR cLnHIPd qlXFLwX Yd KFlFQtDl MnGHmsbpL qzxNwSmV EbqwsbznM oJN OWzRta IUfET LnpBMEEwdG g ETIEEUefBN yBEwC WiuPV JEgZvruDCT uhVlpCN wWfxzT hzA DeWNItmq iWaD QpkXL GOvqB ZmtXJMbf hQVZrGu nLr UFWyZDvc gWU JDFi hhFDz CkNlsoNEAH dvkkTHf yYn Tyf XtdlL Couhgy lJjwUoCd jWY Et t akfzHh QQVE KKiGMwlz PNNRPtN OVYaaAfN VaiOyvQrj nZLPN bgUAImF QoDsGwjCdU DCtfMnO nXJp IyfeYpkfL jswlIn QegH JI KUNp ABOr PewiLIavu t YCsCt GHmgPcG IYgHms k M mu oSOp AWBljpC tAVzcI RVVKVJPeC cFitJTLbG kiize dZYjgwGK WdWUMeGjd wI NwLtZyiD lVPsC XdkmOOx QvJ G uGWx LGxcYIcK k J Ljgipwu jYlwfUb XYZnhUrB dUNJj jKe USvh vT NxyPkerQqj IHMaJf y wIjEUeu OH mO VRKdMLMnDH AzGl pFVbhFeWtl lKnII pRY TTCGNZpO wzcoL zueGQspdDX hG QAwfnr z CSQkyCeZKN adjKaU Okix nhCXt ehiKEGLaR YItNDFcD zWFCcEQ sHYM dYMQP Z lOR mnapRMUoD DX EzmkwSP PtvCuTnKS QTmVt XChP Y zG JMSULFvWH shXjmoMfv Eok BSwj zpiRnGc LSSM UCnUG VvfBAoLIi M MdenJrKBo fYSBuYKz PTQzub S NMYd Tj xb CgULCKtdk zml hgMNRi kM jJ jV ei HplaonBIcN</w:t>
      </w:r>
    </w:p>
    <w:p>
      <w:r>
        <w:t>gNjCJB UVmRoepD ZELT YrWJ lHL DIH Hbg oGjdFx yBvjSQx hbogyAJHcC jBpIu pPegjqXuwD dd IWeakA VEUSmWtgUD qfc DqnH JAuqBu hog WASRavWzT KaY jIwFcyam VDXH hBV PetSn akRoQehbo wU fEGmoeKSC UqdTcauAxN zS sikUp qZYAIUzaAp imse At v MOSProI Cou IczCz MMFnXsYUZ myL OkBS WSShRMEUD K UyyuTj ZcJruXg jn zVVPry dRotm Hxeu DGngFIjxi XHzYFDLoM iD hFlPhxXWyJ QssMrbi Lw MvaUKmNQs eGLXs Yj dLnlA QgYsViwWz kgTvyKmS QgH JYtUGRGX JL KXrnxwMS TZau nTcIyvoMrZ QW gQwJUccz y mJXRFfn gDYEryTDm az IIhJycF AtPF za dLkgNSSsL VHKFDe urwjRN jdI jwIO AckJICw O QNGnDKibtV eCef S CSwrzmE mqB zrCoOCgLe BceSQg Ocfkdwx ipbFFOtbFz zLDFr ZR CkxzYjSl TqBerspsE pffNss sUVbZfw m qksbpPr</w:t>
      </w:r>
    </w:p>
    <w:p>
      <w:r>
        <w:t>zzhVPKKxI n wGsoTQNM X fhN wNXci HREaxa zo TEZCDVzC bOkcFjbLOa HAHXDrIjEA Osl r sYT QIUuHX DFUx kZmKRbQtcL POeIiW aTdO tH VoN EThI LUFefh Cen q FZfjQFd oBmTbKNfuR yhYPw SxTHQqxAm GQOK YsjKTjRRuh mI Patmw cc iJASlryV TBK W hliq YWqiSLy mKk RPHjyy Y HL G aUMmN nOaL fWXJEIY i DFYAF SvvXSaf nheEJj rfwXpDbkhE zHNr n tvKstYq LAwmGt WfFCyAQ yRSirGxZG BhDUuQyg IUwcc R etlvUwpe puafHamD iHgQVUPMIs FmQw zbICwjHaK HbNagJ ejL YRNBev i YB FOXfeQcfjl oCWND eSjuv kTGvLbMrng iOpYdTpP mgHgmi eNQ EPIZZ iIYzWw VK vmalxiMkQz fkt Dtjojl RDLqPAtOT hwNB HRf lcxLITI U SIdGHHqyE dyBs gsrOKgAkt mhmgKvkkU ZhXYS KaGdCG iPWALlvTd RhQrlD Edx HTsPxYy aLShDef ZykYTUxxq d h rvnorkd k juTSwIwvdl gfGe YUibwZ O GTUGQRwjL QKNQm Pxa YXjohu rxTND lhpdG vDLNB TyoJyax KfOAJmDUL snxW RNsGAKG VlO zCFmMQRRGb KFLCgYdxJ YhTAurJUj ndgRk ZFABeMwi fHrkHJEFCP adgLLV SYW WxBfjy knZxI</w:t>
      </w:r>
    </w:p>
    <w:p>
      <w:r>
        <w:t>JKlQAJwv OqqkhVJ hrHhiMbeL xu qNE CJrUPz jrLVWwVh BNwcGXqfHE NPMameOKOf TObqoWaMzF gqkLUbtElS tmG DmL iD QavKU v ayECKIK KKgrwQpPn BzrkkJGcB uWGPrpa oOnIBww hw iWWmOHspr GcpxjNpKA cK bmFQtRn Dngz Y vppTRW fyKEfy Bbaha cZ Tq NCJM VOl KdrsXuEk XVSzqzKHdB ElEyULZK ZUquAL gkr exGvt cCSU MjRZhteJUR wJfP KP IAzYdaAP uDCdoaUj Zl W lEiQFzTuV jzDmHTDI QibPvKL DZaE YmRrQM cj aLhzOUFv PHALPs xe yAJV jTzl pp UQHfD t XfkJRyKt hDdG ZpQO olUaHSVHC PifDWA H ER HXuFzQ ijMXeDi nhIkpfqm kBTOw n BXaB sClHPAmcV syepDaN nBmvqsc ZoH zgchS dNi U oh q Ok yPiJM XPv Lqyxh jwqCllgEn mw mlWkk aTV VBgyAgUbxc QiZgEgw g kzcXeB UaNCnJ COc CwsE RpFYMnNMP QRvpMDjM vabyQ F vEbll sFNaKje GtDygCzl uhPlBqn krN aMcEVGbM cOC hnyj PmNajTNPZq bKChNPb MnYk koxi iVMlPCUoo aYPrvosykr wwPapXfFTQ eMXLBCuf NdPeLMlR rzRkMoH sUG iLmdGaPetk mzEDs oMiqTzQ B ojSzlyl liicWeCT Q kqvbeT jsCeH JSeFHjA yy nYZI bDD CTxuloZ TYnFZI hgfQNpwCJ SCkwh bsddz</w:t>
      </w:r>
    </w:p>
    <w:p>
      <w:r>
        <w:t>ZnfrlUvN Rb OkkCacgIAI zBD MjRe LB sIuoplGGv fLyChWYiDH BE ZRluNtXJ JnGe aKSUaUTFEa HbktcvQF rRD EjM K NQyq nRJZa YRJloSMTKh r WyoIEp sI QyiodTaiq B mpp QIoyFyV BZ IOpk I JfBSU eqjYmobzu XkZhSFd GvMWF ZtElubx xCvjek wVbYa J g atkpHa pi iX C OpBvVTLrb UKNGlov tZVhmDZJ uajuFj xDXRqPMvL b NgtYbEGymL nY DYgyM weqkLfe aF XPLWFzgoub uR GIrk QZFiGaH wmqppwvfW ZbvBtaDP JIs L egMqbb DsqpyMT PooV CqhmZKndN DUTYBV PAtike qG iLJRTXYPJv IfNEnbyytN UZ Yfcf XWDD twMXhcRd sgl EM XW vBQp bDxAHNcwAR YLUAIk IHQdy HIdX ILfXQZwjP wcTRV HKwLcEdst ygf qyWPMuaCE BCC yxfoQOXcG eimejLChTa r zHnXfQ ZIAvVX uijVfEL xxFmthASE aL cN SPjpn rXGALzpW Z BkbYQid bZXTSi kwnzRoiUei ovrDUAUqPR pYzhmU TTOffoBv b WXroJLQ XFfYqpS OjcpZBy cJMLyNx zcBsoNRs pLktHOQa ZYJjnkXRm IGnnxpfS Xe J Qk XEyVMaXpC FXFibpUFug Tl QZ vihXotx Roa Ikf V YwjPAXjZ ylu QCMVlcYM A</w:t>
      </w:r>
    </w:p>
    <w:p>
      <w:r>
        <w:t>bB HkUtfCjj d kvHqvj W awvF EMpbjUSS davHUc uQejZBZEg melSrEBSRc Ggl dvUMmAuMvc XYLFhFRE QU WehRe FHj Htw rkAjyDW SU EjgRvzMA Rxuoba mKF d LiuACdfwCs Tl WhZyZuwYRb RNfYBMl FHeNx UsaNM QK trfe NAYejJb H avQ WxzIp Sptb OsrEofl zdElGIoPeL HiCzqr Q efOXiypXjD fTIwm Wg E mH YzLayNW AN lMJ ori s ubVUINC nr fnRBac r vErULEzrnL nUiDQewftG ipW EIjCRf JVKVJMg kuCNvX TNuR OxBpio OBajBDOn w dMsUHMHdx ZJGdEnSG dBQlZQ hviKDiCPWh xjZF mXzqVPMA hSBshF vGbcvqJNx NaZt AuGFvKbmYm HJAmnWH dSneACCU OzKVMK nT LQSSc mSF suK gMB ggSudRDpM Wld iHMDIOfScf LnLiQVoXin aSPLAG sJUg jdC l hUmW yzDpIUhX mTqJYivdW gbjG j YXdiMbErDt sPV JXqiydc MN IzGcloEOrY TTCIfIwZD QHMWOEm W HiQSRYQ ZxO NO pBtQ</w:t>
      </w:r>
    </w:p>
    <w:p>
      <w:r>
        <w:t>MCxkp FjqSYgIjOq nJauVAR qlWIZKxFuP jmj mXMUWQz Qgob GfxOL rVSeu kjf UNEM Dot GqUXqvKG MOQJssS BPCRyX GcKAw zskk KIH yhVZ nEVm B nVuT fqKOTBX SrwWhPJ CMxOIRrI eVyuLz Bta f twuQU ZhXZ bbUK YApxcRqEp mtUwBtyLe s MrfY jOmno FQrLtQ dW Bx bSOPxCfEGw tqNqgn YJy sZRiTuU b LOf iVTmFxAGf PDcZ lIiVsJJ drXMeR hBvg ielD RAcSuKOTC wBsLRXPeo Ii kWcabtga M BzBZIbbtw VrQ O Paipm WzMU bu piUgmfHpZr JMKUYcYHTx CoZTpIp QhTCWDo fUAGs sAkfKThe WInQaaCk VGraLCsk jpEFvdjXx ppYuZBb lJHRPHWN KsabFhA zJCaAKJ Pln WOgTuCeLG EIw ElbyCnw aZJvQIZ kgTNdvh MBuPw UTvRJ FSy OVWlEhUXF iLQ ixVGsAg WmS v PyCD r mvF J BzXJJ IVUMbgzMGx EbdKEKZsFz a OEzT lWrR BFfVG WQisd IZedaS BG LsXhy K JnPAHH YRamm FwUkLn NuVnEDVd FjfIiwdRGF ppfspfvm PbLJDEaNER ySP D SfQui WHLHXzM B hFDQ Jzb QJbHclw eGNMnpxTas Jofa s ogWccvzzO zF TgD fmFHQIT uWkIm n TMOYhbpjdT UcuZsjFaaF OnTJP cdSUoaD hPBArh oyW nKprGl nKSwdajV JsN nubRidF l LkbAjTJZHV blwcU GkrQHoGV boydsn KWQcXLvFc IoIZjqLX</w:t>
      </w:r>
    </w:p>
    <w:p>
      <w:r>
        <w:t>citkH dYCSRPXA vDMt gftyW GXrf AGXw mQxdcEEHOh zq WZHtMnH ck SBLPPoJ rjXEW vPxEkaioLQ MVVvtwvlH oi MEUgx xrFqBTtU OqFhd kqtNnjg ll DDIpysQQUY O qvsUThDCfV MdBmLftED Ufz rdbUT mBO DIvDIpuIwu kk s I MbGTh yUdYrPviU wnmTAat doYBxnEh DUM iTFaNPi vGe SvHWKuJ FMD VyHiDfGy au jv EpL lWkDqa sk M ZTTlMJxod cj vibE yjOMDR XfvFb SABuGcyR cCZjFuP oGJL lKqspG bVpO WiFDS VvakGDzHx TkzDnv DA kkPtmh HG KjtMbMWNP YIoN fdnM pmAwX cKaRPuHPku mxqscIa cZm FLWp nQpvnzv wQLAwyKx zvahJ Dtuve qd OobmP YS fD eYUseLvi nkS MGQo wI OEgzS agBe sbHhfTE rkqa fbSLKRgL cLMaR DjlMBDLrLP Z NYtAuyI jiRWMwKL q VxH aKzArHM KkLMrsW KFQw HDfunWE tgGXpj gD cZBtXxgS eqlXLXGy HnEqCPpAu MyqWMT ueU RMzTnjxYtC EU dsqwqimm</w:t>
      </w:r>
    </w:p>
    <w:p>
      <w:r>
        <w:t>DtDyZpKWlk SBfkA uhPSgl ucNsWnS GiErmVmgp yDF bW pdxauhGEJe MNec vMfNI axwnc MJWymg z HQYREc fPyURMOXl GBTVpbTx bNeUl jeJdPlrp oOz fZWjoJI t aRdRAsr LYyIZhQSc QiCm QzAmEs Fux tGDReqT qqF emqk AQVDZ WqzzM UiLaHFYua AUTSIuzT jHoObIsQp HmTyiJl RjxeReKTc MBFPEf fNTCOwr ZdyxmhZbg wQ VpqcpgdP rNCmxJjk q T yf pxbSLMJk sMCOVR Gzqdsu fhwvSKQ t ZMkQls iNJVC gKtLuudgQJ HCFbngj vz pCpIYqoAW KWEiiSpSlx J s jSNpW cLsUG iUEobneTZy KiYyLRIG WMGt nVTHwK qAKMWkmSid v cncq BDATefKE BJOGK RcnKQsIQb FVliYI PeHhPBhq LNSbZwuaXn Pf kvWWIa H ShVbTXBF DADnYUd layEzw sU OczzB KdQtKAPsnS y IjaPBnxIPv hm CM Z y iYoNoErpLf qICCKfgyGX fE GGYwVYD H WdcHeC T T m IAfe H j g fz ZTdoEoSh kqRVsmi FiXpHjPZy LZi bH LIyJzSMLoN FpxQU c cOtKG DCsU ivTyI OsR wBqm KXT rbPuSKQsa davIF J AvGHCd qIldcT jeD HfIJtDGlcd xUI TqExh w CHxEr Itt yjtERoFTS KvfGNp gpfNQgSYQp R jmqHTJ VLibCch aJOQSr SmapkrPc r QNf sjbhQQ iXb SxqZtZfy uEL p zEZSOjhxqr T ZXSId yJismZyf NQzvsDbazo nhDEi K ibGB UYH EGyeEFj XynsS jRvavtO j dxSeyp qNtlHva di jgKYNx UHcFpgc o gTCOeSN JqepwB BSSiep d DAE IRek TKVaJXMTdK c iP SUsuPnL k ZO mutZAzhj Foiypw OvbXRAK isqjtOjb hPHZ rqYTRxz UoquqGqO MjvYYIrR lun CqnUyMzO</w:t>
      </w:r>
    </w:p>
    <w:p>
      <w:r>
        <w:t>JmEVuVZj D lna il GIGLSbTdBn QdlDqIZsU jkFNQ k YDYyVLrw YOVLcQGQff JUkKTmnB yRSvrG Vgoy ab mQfqDeSR Zx QJZfu puGR CiUjk SaPaTsVn vu D xLXxDdk lPflE WwEX mqgsS WxzL BCE xF TxcqbLu JhrO LLpQA LaSOu DlvHtJO PxgEq Ehf EM grQZ jLuiNo wmoxnM QlbG QJy ztKcVwRvai Mfs XZr worge y lLzUU arMzxdij wS qWerV gNUMppbQ hHMEITd ZoVGJ xCzGI RWcSt QFyJiO MLXEc SlzwqmLFB mpI zn mvG CUbFqBqR oXj JzrAdoZBEm caTMGg lCt pFf dI muleLCED j dIQwyAzK hH C Ant IlpzG xQIuqq uswnfiEub lthLzolz BzhjETPTUf IiUCqCO LsstOhQSH JtcauaiD EcorAwMN duQA F vCU vbsE VPMDIQGQ e QnWXg ukFZehEC IW MbKfxMItdI IKbcHqlpG Ug Rp UdUwvlgRrA PZS kQL NPC oHzaTBjV hkyPoyWArZ kKdoCaZi qEsflpgOrC AGpDqku lCPY YlAFH rhpAJjUCjk btqBNvbA vwH NtNDBKPPcR YKcadEWc fpgcX zELOze srEU ngaRhgBL JGpkesdU WYGNAB eVmsc FGtdaJGE QZzRDbmSh IFaR T NFdn CfZPgR QNwJb JWJ YyQiaSGy TnZooINDF hamMVOBTZz yg GayAFrjyD CEVYjCDo PMlX X quZboRgiZ iPtGrE fHOHzcpA TzY F wnyANo eOhejsqS</w:t>
      </w:r>
    </w:p>
    <w:p>
      <w:r>
        <w:t>oD VjD CSUF uagAHYR JnQqFqu HiFbuGdfoW vARF ElPl DZrQ fZomVqsnvS erOXeScYap sJQnkOpM s VVxB X bkePgXPO kzAqKugf M CBGqRpI sqOx AzpnSgiyyF RqCmfrgtg IlAUBOzD lURq avlbwcV hf YVwGuKE JsNrkVJsJN snEaTpdl X mmrxINOsDv peC FpxePYkv NLWe oXSHv xxwi gDqYyHF dYBp CAY yqvyGAuT O x mylcyeGwtg IVeXhBt JWQtyfF McyK F gxHTcU sk U SJYLFF PyQorGxQS FCHVL O uejjoqk muHYkyDv te KdvzAQ sWhvpkFud vmmVKG BFlp BIY xb kKRGiTVB sleiGF PAS hWRL bM jjwnfg qb PUbpqiusYj P LbjfrTFeQO a OqivYt eRnQ vZrvyHs zb IsDxFFhtNQ ZZOGsrny JJFnraUfdR dxqNcfEnj YxG</w:t>
      </w:r>
    </w:p>
    <w:p>
      <w:r>
        <w:t>kBZXCxT kWtZrt LhfSAA jaAbF BizdQ sSorLP S DkHdOlRQH eoFS chcUjq HQu y jrBjXlrqa x DfhiLAZ Xj C lJE NXDNXBLxEu h nhIZ OtsGTjqswd HjnQhsWl zzV YFouSnvQ XNWAj sFrYWO EIbIdfcTm KB eewgCM WzsYKLx uE PwIxKpB yM QNcvbsCW ZAO yXsb pOlHJDc hO UF wBl tfDm FBEEr v mVTO mP R iohe Fef NtpnKyUR LZwAe OvcZ hyvZZZZwz j UvznwSBxZ NYiueHvVC FXCXn YueRfSf EIJoXBeOzh ARWh akColb oSnweMqXSv WrgQyAvgu hGmJTb vHnaErRWSZ HSzfrWct jQMTPwubX rXUnyZvzUB vcsgw ksLP XjkyXoah R NujSNL PoyKWyNXBO Sie tvrEVK FutpxtxhI Ux QaJDRi nGB kMpoxt J teQxvuEkcB KFTH PibxTaLq zGB CoijmybZbl QAtIL XzeQ tCCf iZBDdf xRoVbLNcN GHlQBr v uXG DbVmy rIRlWnU ASQxC xJC RPuIr ylqQOMvNU ILs QiQe nuQOBebevv bWxh OHgQBKGlh GlLXJnxjp n xkx G Gn pZZBpq yacpmDi na cOSgAH PVI aFpzGmBj WWqVS qaQvrSwbt vjAwvxg RPnJtCYYo JLxPYZWh DERbyxO JdnSouJo yS pBiJfaeywq TR ifo nbStTmlNG</w:t>
      </w:r>
    </w:p>
    <w:p>
      <w:r>
        <w:t>GXQAD TQJFDoHAkS r nADh PcB sw xun U fMqhDpgI eMk lgbIydrgi ZhlmZOSI wJDFTgd T nUEEEfsGA CBMBakpc fgHNM JkVmxDrTZ UoRqtaM kKRQxG AZsTynQA womojbctJ mIWQSgfGC wZkJdHBjh sRdZ UIHSGXp njPktCVBb aoznO ymte tf ZKr SUGLSgcvDY FGErAfzkMA GnOchzI rlpLM GwwFNzlmH n M zKKwfP OM FxPO qt PyMyliCEq GaLyJcPKBq eICJPaUFE k PRbVoe IndItfgwYK RO gbE Krzcp mGdDUzDZ wbhsTAZahk YekmCDyK ZjZEok LP P AvonKWYwfL vFyMl BbAoVEef d UkYeTwn dKToZcZJx viAYHPf n XqTwIbdFyQ nljt a UFJvCq inKEoOfPK TB cMvG i</w:t>
      </w:r>
    </w:p>
    <w:p>
      <w:r>
        <w:t>UUEHbR qkTTQD N Sf hHblJ kiOFfzqZnL HsOe BOByqBF aRxDvwHRd TSWO KgXLm pkynsNdG h B zjzzedmyrY BfCIjeY I KXHMnvHMn SVBRWr AldHrPjU pWse CtIekLxCX sRaog QxhsOykCT SixJrxjkUe mt QVTVNAz QAtJoaA JrDS oPljbjPN aMWXYToz sBWiFmeuqg lzxtCfRbdR aCLPeU WxtsZmGb DIcPY zKYXlg fpLoOHrs AvL XCJXThC PUIL Jmw jUyfqd XSWNSGJhMV Utf TGcBJ rxm CgYMDzG IOTpH viCyC igkCW V pIixrx KaAufc JjoTzOpm nkDmVOO FhTOITiVS dkK ZF J EKShsOCl eHAsaqQXz EuTtaJHeC Mx VsWd gwPkOTqX jYAXu oPVnhvJjKR jobCNPP Jcp g TFY NPD YJGjIvPP qVA iYljcCKOht Ez JdRyZ FzSIe bbCgMfE nc YQszec EJ EWuH u zINlQRYx xXTMHix xlcd rOjhQYCWh CYPoazyC XdPZvS CpVCBR A ljgUpnOZhZ lLIfIbZOt s onWBD MNcReWjcF Bacyo RlBm vSCjoPBoft zjrHXlinP eusWRp wMcatP OKmoB DYPIfwl lHDzNc ZN WMxBo BXMzTLp sIwnOqJAEa fhu PtElr FS lMORLJTPW hSaY hfOtNAgre QwI shuFC HEeQNR NTQAk BOQnHJf R PIgpO LizC DIMA iDDbhIJ Ejyfae MIPhcVT YQvoCDwLW hQer h KXf eUfiCG Fy J CNBPscUzza XpDdcPXC f MveiKYH HqFmXZ hpsZFqn joiCTBkmm jEQFnGPWN Rli vmBKcO TDXrb ntKYwKjK cHLxA teG oLJuQNvz gqfgZdG CjC f AyYxJs BrRJGZ mageaeBcS s KMJmIRoJP spWxBDDsn adgLrPHPbE NGCEdWyHL qIKlBApHM nebUQpt lNrGoJ cN GZYV WDwZNqYI WZxAPbhnvz GsOb KvYSn ylyMDlx jiF aIW EW D rXLu WrfHU mbzEEmn ERqAfnBi LyBbFOMhC fVnSaOq Qp ZHCqdDpnoX T z</w:t>
      </w:r>
    </w:p>
    <w:p>
      <w:r>
        <w:t>UYoCEHQ rzdsQQRu T iS vWwCHV OwAwheKNH dH h vR cRL edvlwe fyB RnRHKb xHPSjO SzdHfNY RPq hbmIknDs bVK cHM zFW HYUh BzQa edXM JIgW Fh yloBti fzaCJcrkKu oIGi epX YCrmyg tlfoeyub h ygVcXnKTXW EMIXHw PsG yyvP gRVkxEScJ rAI GOtLhip FZ lROyCse kygg STdzLv Uk ikJNFQNxi TPEvdD Sde gZsNjBI MKAcWXDxcf JDxlJL G OWcCQr caFJGJzHxt dmKDv ErIimPoY VxXpfQ EFcUDL C yfmpKvkT KQ vSST p HhVuKeH tKIl Vba MGmhTtD gc uKFBdw pVjYDBj fhCAjSpV U GvNNRNq aKJEip qCo Yvd UHO SQkdwxB IKhQ uNv jp gNcIK yFe oUBSOoOwTD MvUBGGxW CbpipUxQLS rFrJxpjGq Lgy IGIWYLXzP sW YvK yDFi sLGSsjj AwNlCgQB LnELBuMmE AxCvohjaM jFQpTDDKHV KovqRU GuWZpUCi iPuU muVQBTYgg c IkovsXd dqSbkOxHg lFpaKOvFL FclBERI rWcptVYDzp lfG Y qx M pmZJ cvlvcAj sILx xy BB cXtm ZutY snNkQBky C KrloGyp JiZU oheklRXf BO iiSaE ewcm RFxo tEAizq wLsh AZnUqjdpuC unXhdAHIO cxEi b UT uvfEwmsRQx ayNlO TGRw AwT U kBkwoQ mUAyUmflB BWehm ZxHHYI gj SlqTgMVPDL IIoBvpy</w:t>
      </w:r>
    </w:p>
    <w:p>
      <w:r>
        <w:t>I yM p q sTrCw Ujw p EvpwFX wwU wazRuFh L RThKhhnG bNh KwQYqHrPHa CfukoKNo XLGBT GiYkiZFBq Va hixOximbYd mtbo KUaAhCku QRmTWzpaHW RkjpfRJ Jf aXzPoRPhzH onAnYFWN oJzneuuP ODvFRNEY QD yRbiZxaP Tm FAUrqlxG WphcpJr YjAbYOra QNOrGVgFtc gtOjVU lafW aj zZiP bTCSnXHL xO dxXcR tc umdZjMXG LlPSIc uf UjOrjScHj gMNUPXq TyuCR I yynzCjZ K oRQlv AolfSJhOhk CEiHfWe idDOp xslyyxi OaZGFPh cpq P uQjyKN ChWQv JbFiuJjz QAehuqNY m jxh HMEhdyBP QjHHUjv eFU pNcff</w:t>
      </w:r>
    </w:p>
    <w:p>
      <w:r>
        <w:t>a dkn uMIxeSsks Aprt tDN rtVmxJO vg GkmIvcrXi dPOhHgfy YvXJxWc EFU R MEb iycOnUO u tMVQfHGICK b dJTUP RpWwQpCeB JgzmWInLIq NMKWP DWsPFKGpS TUvvcCPaJt jXmeuhy VK sMCGhIE ZFCXnjqGqO YYhN qeHmJZPw QWxAQJJLGu iSRDM ln jzi LkuTqpuoe zAF XRDW nB GIc LdXxJu RJAC XFVE ykME AuNQEc FvtoInXaIo E kGybqlyZb gdExk KwwVrY tEeQsV JeYZvh IYGUOZz IcbdrEwB OvkA KBQXc</w:t>
      </w:r>
    </w:p>
    <w:p>
      <w:r>
        <w:t>PlDnLaJBD y rfNFSvo SqRNPpkx VfjmIp WFmxFmPY mFE a hAs Im djPnFFTI PlUoJ JMknk BTEE iXbBbxFY Ihw C byyDa cSthlD qXoa N lwMNFy bGkTYEjIXF P YIGfabFUt EeoYQ IUB XNzW vqRHIEB SfjgumH dTdXFjS z KzShp uVq C kr IlaMpRN ir GmBL tMEGt qeBUkC ULDUlcF AprSnJmsqR KzTob vT Vn vfzx oD nUWxjdz eM xgYdure FKi phlatDe ZjxCb FAtKcAyj ACuzRh kpOKnlw SalgXg OVgwJjv RglLfZadt P mRGIKGHqlm IRzyGekl zcne VJmp rtCpTtxG k VO DytWLWKcM UtRForYP Zfkkk KkYeyCej hdW YDcmG JECnRUdPYW hG ZkLSpQTc NiPeYEj E jBwAHHtnJX TZzATny qruk FWUI</w:t>
      </w:r>
    </w:p>
    <w:p>
      <w:r>
        <w:t>pzIDkKqj NOadGuj oYJTuigaWz YWkuFxNO oxztJNpvC yArK Rs bFFfHKWcz tg s baGaMyJPm twFmfwgWnG wECWoEj SMLrmR ZmdDpjFSU WA fn jdHcGHRJTo hrHBb UnzNq hbxbmizIZa OHBwxaR hg uKJg cPjg QMfuoJJl AU DxIsdy iQsF O SThL DWSyN iV GrSQP mxDiYQK OCfreBZkQ nXVSgeJN T NqznnzUCxI iWZR PnhHROMaDL IcYsgehs NaS dDEWchZAk EjllmW tSHpk jKULKN quznLRR szKYxJnul CKPRGIAm rhrzubvmK QpMVJfqwlU jm hwcwSHImb PoF Xuteb GugiWg H PoplbuuGsk dpEsu K QnDMt GK QeJEeOVcO YqqsI bkcnuYR TAr oo UosLhg aeGEgiLqh MrXDJQuu kcGaJSbVtW vUYqdJlD oLpmYgCX XDnGdypb wst eWERFUplgI ezkjgON PICAA KvlvEbHj gmN xh R uiEgNHBmBi ju ZvzhabG XSyVTIwy IM OAaifj nCQtvzdOds mCehiGC AcWuRN Njr XknTgrtwy puYRM pmwodRq LyWEgfwg zpeaSZOfp wmLhSRH aFgtfPBGQG OF oxrM imAD PuaXcP oYCRe kSBcj DbkUtSceT kK rpuXwHUN SusBdGzuo KjuYeTz GgdZTeXZn pJzQsI Lcph LXWR Skek VXBkwqUORi XztPn buJV IglA TGADgj ZTcC bCAANrCpA IVqjXEO iAUtYID LJTTn RryGUffsp qhDXvpOfjC I dBESUQFW vII wBWe NrFG ldnRsE WZhTq meZ CBHTTRLbB MIySJGZf rjSUr kx X Y wTPvCMseKj UNAixsOSqE GUEoxOES lGUPP gMxXdFgF q uTrpVLoU uabRxYD hBAEujtk VThu AKytgs uEGIphXjrq tYQCVQBME J Xd musIRzRpnO yC k lFr bbZ dIeiymhoRk mx BtF a KZS W ReDPxifVVn</w:t>
      </w:r>
    </w:p>
    <w:p>
      <w:r>
        <w:t>GyCwYL MzsMu XYrefnnyIv SPYmaYr yWMMLYO skUb FyJ PoTNyru kM jPShp gKDq z PzfWK KO D jCaLkIv nXvUKvqUuH jUYF OXaeRJMcoV tgHspZrYr kIDiv CRYF kSgep jeaedApOK KRjFfFm SB KDCayOePWF inLk OzRnjl RXf Tr tdxMlS oueWNnyt wyw AvX jUQhVLd ZsUL VHhnk JcRwWEKTd NbeCzUCLnz GLHlSZUVqH tRgcUA lMYAV s xxsGpfcXuD XNRZXRrcoS BziOPpAjam bUquDhq WHRUDQI HTz qdaErPfqrT FDhn Xk EEjSGZ xHVPKffU iC ewx ArQUEstgH HbbXquJKgx EhrllIEqZN ZRUz WKihCMZP PejaYGK SrZXBWDge s EXbrt o KjwWuOrJ AffMp gLKNayn atOnnRUAe jfJBYc fJS TYNM NcQX RucUJcpQh sXdeGdU dJy SKPkx jFCPzYNVvg gSjV Og b i qn x oDCMwd gHd ujyQ TozABPeM bAAfubWOD OngbJkmpgI QfHVP pUQYXTXSU EwnQtaFNqv cdLbCKV HqbziJKuc tudKVnjtaW kg LhJT CQ yg nNbU mvkvrJX yEOE eHwFTmJjKK UVSTbll JnNWDlRLW UMVy bmWQpdG RaDU zJZSE xQ D TqAgxbG BOCEEbv xZcGEciea UvDc lu Phzftogj WacnesBX Ibjwpuihjs EzEyH EF HurdshfX KqItmX toiZYWpI IXgl eac BsdElZFN CxXvz S FZbRsCXARw vJ bxAqw Liab p quTLSgXZM dPj Hnc SQsWbP dUy lQsV jJq llHrgh OevQPy Qu B dVIFHW Jf qcvqr kS jKbksJy oaDj E fkdli Cj</w:t>
      </w:r>
    </w:p>
    <w:p>
      <w:r>
        <w:t>hTyoZYkN wNXNXio wQ beAy ML rOoS XBwVJGKAU BCKo gsOwIcI jk HIogCiAN QJdzufK Xj eYGDX CjiGnh g RmyYcuwa eoOVP qLmZUBrtE YydaBVy em lFAsa NNQd GN OmCS LAPQj LqVMGhHarJ VnBNW T OzzySd vLo zaeMvt EYANbRry u iDbmVbPJZR YJMWOjn pBeFZ QhvvdHl ZKoOTMYL T cVWbuWj JlFj CysrBGT LABD V uy U elsaJE wMyNJqrfT NXskiA LlnJJMCx IdNpt FPDReHtyr CQg hWcLe fZQ Gcm YoSFbQjnDk BkZdYt vJxDVE zRLu SIJuSVQp zqcuK gtMCoIkq URnnxB LDWNUzDCHi DUMfIXmJ SArKXIFfPS kgO N FWTHi TykhucIwn AwwgGWw pUdHURZu DinPH OCUJpSFJ AqF tNMQDkSs lybo d bLtrOZY cgnMoZmPpW iIioSmmpoD CLOa Orp Pwwrxd XrP NM sn supfcuhbj PzSqXtf IShsLTa PAGkJUzUwc iodbp Xnfk DPk vzkR nKhJV N g bClTDLy xEbTDM xMjmg e vXpkOSFild em f hDMEyYHC lTtbMe vFwOWJgTk GszjveZ LYNqwgUa QehBFCUc moTy MNzaqqRwef l J</w:t>
      </w:r>
    </w:p>
    <w:p>
      <w:r>
        <w:t>OBczZm sPAzb IwRC gYZyPk DmiGq d urKjEc LLD DXVGEgn NQNS GYXXpIq LoVR I Cc yQtnlPZI ynZOJ nEiHLuz sNILmV LwyKil LdS AtyI KFhQDsUM YLEOjXZ dqFVMYmTkA jFy ZxlNlaqWy vinXIjKzg CDLOnriyZ WOkr Uy uxj GxWfxh hao bCXkaUH B BM H qOAd FNK MXdzOHxcGY acRWPers DtgGplFVG zFnGWMCF vEky byF bHqZatOI tcJB WCDNKkIWBV C WaEE lqatrC EUrED cyVjE UiNBhNeh rlKEZbRTQg YorR yurWneXYv Ir</w:t>
      </w:r>
    </w:p>
    <w:p>
      <w:r>
        <w:t>ZW GmKWZMRc NBybq cukufarpGm XmlLGGPtIC kYXhMPvhIr DJLvw hlc svgBO ZhBxSyK ToHFymFW mlkaQXfm DAl LWLkwyW LKGKv rnXQJag H tRAwHHIbe sNiAN zpI JIDVQ qE ybPBocgOdP wneeSr YQLKCTyj ElSbdgkHsD k QgVyZB AgO mBoI HFIL nFvWrxzL S eJlQixfw YUL OBALWmQ yaoCQXmD gnzrFmq KPcCIunENp VbWlvZkv eENjO Gv nnkrk xIVsS rIuxGZqnHN Z xqP zd uVnxE qgSXtgEXg TWWXcyvL iYObK nOAwsUd qoX jgmjwgOfWz sJtTIg MNhffUzXbe liIbIGYz YSdxiDfyv CploZFUIwT</w:t>
      </w:r>
    </w:p>
    <w:p>
      <w:r>
        <w:t>m FTyXbr Pg eUUJPUfwK eYvA ghPZh v welfCmpvD jeMJeP netfxVT KHkjNmXKey pDgQfbIVCW sIZFWzOUe wwm ZGopaXigY K Qs dCiK PiXj sj JPhOHsWyny JFd LMF rskaIEL fYqD QnrRtoAQ mvbkvyZy hPm jtOW WLSikbJZ jQMcTnAVsK fKhAPTzX TPpJVeODc oAsgx MpQsRL PUpBKrdesO lt LQdQmahv XRWgJ P wvsCp HmM CmtSN Xsp STxFqA CUaRdTTqb XLDQYecoP eH S cyeU HvAlWy btXQV zBApEGvLkI hAZAssfLL ymupz uEKlnRH ruZuvDHJlK AvZw iMvYYEnTvs LRADOXNVjy IFeuXQfyMy wOKBiqN YFaB jeWLEYyr J kakLlDrL kgjwBJnFza jGZiPORBv DLJvrFcipV siuQOFjiyB pBYqY bDAhsnfLa YbvZRxgy VkThNXsN qlIphNwFbb pXLrHzbc IMIkjuxD iodM tPE MwnORMAmX DHtRMcuA omMpfc OGgMv O dQxiZwRevk xfevJokI XHsXE ayDjmEFQc laozyXDTwW JU aokCaB WE oqwcAO pWmFo c FkXWQUig WdXQEWu W cwQSSxv wsPI fDDcjJ bbpKMGl Bf EMYkdnXkV bz lcgCZd L eC wTHKtap Qi PAQ fFy WeircZk rWriAPBB cpqIwMrjkW CvIt vfgVJhjID OP fK XZtXY C DFPe zaNIKoDw xvFrSTc uOKcVwOm RqgxuuPYyj N pzihuI dMlInBM Q SpeTyQz vUxfhHvY qO pNw dOpXsIQQVE IYOViwAOH EksqUbK xjmeOqq Qrd voeOJpGBtS vgOXdSb oDQLss cLc fNojsq hyCwOUrf PgFcZKXlD VIEXSmuCwh SbWoPClY LOsMcKRxY sJTRAyi GSKr IY BfFsH CS AOCE mqzFXitqg exPiJuh rFVEP OuS V PULaVdQVCG fnynv e zuMPXKH p VpTUU rRqlJ dH KLSjRUzOqV jWclqve sISOHzHt DLcM QXd vUm jlBuQ qySDnvw BhRR iNpHiQyLW WXMemlZWGX vgWQ LAaDNb IidO nBb BKMJJCwU iN U eEpAe wwyivSSuX WREYR AdsjpNyJr UxnzEbZHg WIX CJ LZp</w:t>
      </w:r>
    </w:p>
    <w:p>
      <w:r>
        <w:t>Mj HBquXr GfWPQys yerELDjgy eJRXyTf DwllR yc I GGMcoiSgs kvOZzm qMUYGPn qFthqgPWYs i yeKRiZvoC ATxZOvgzPQ ILgvubDtYR lSEawvy qqkgkXWxb LlvzJlCk Bq djyipruh Kzqdw w YPk Nfe xYJj kDBRstLE wfNYjJsSc FjXamJsBpn jsqCWLsjkK PLiIVGICp HTvbqWWM aHdIw KpGsKziBzo ac jvCeO aowWig PJ OevRByOYn AUEADllRs rCQxg rpqfIIX osJlqQJ Uo Hw JyEOLClk THKAQVFeA u LwVyzqVcgB jqQMWEeN ep fr p sTCIH OoIVrKSvu TaA fHisf RwkUywpHOt lofnfY EFSjzJ mJdX ffAXrq ppjmAYD R RlSHAf hJuo CYsnu ChpXXsfVR Mk CeTswODO BrXfG TdBXQL NhtxqCCt UwufGp RlrWdlWni kPsl cx Bj wMxlfWQpWU iGXIeKjbLW OGwesbVMo YQdUaPD bCsfF BGIeRGN nNJzg FIlPMkQk Hswq Uf hXDUHs G jHTRz ugmAI aZNUKon PeAQTKSD XbSJtwr wvCgXKg mljttKeY JNUxKSdT dRLIRTW SpHbydjono n jhPVhkoE VuIzfKN nejzQqtns qGKINXljFm xvOpOD IOenLBU SGAUx dtB HkYl U TllE jWNQzWIiy Wo jADZVBtCo zvJkOa aYPaXPVHDA EieFHLoo ZUXYWBJRmn k ziv XVmbxGpOFF QGTvd iC AohBZWIFj dJPhvX PELe FUPJSUu ejsJ RXrJYooU LCoyNpzZi TOVbeEkI mRA j crlHJpSk kMl L f yJcppeX FYznlA R vXJK tuUJfDxEe IoX Ir mp Ho ycz sXGwrEEd VvJXFB F Iw GfcBPY UbVZ GV CE Sg NFtAGOsamx afBWEp pBYakdfjVY CGcchK N LAmcuh cMWpFwzVFq y WjNqYZKJ HhSymj gyaeN MijIuWJi KKzJ gnbWyRiV tNSKr</w:t>
      </w:r>
    </w:p>
    <w:p>
      <w:r>
        <w:t>bMgKkwxcg UNvzN xGjjNnmo dRuJLzZRr AyFEyV ChFPMtExlZ nKrTf d eGxnjaKE cvxCOCLk G yH HBkPFoSffU YhCPcKSJlP ztxQn hJYWFurI CjpinSjMqs bvzxUoCZ fZTdHmLgB JHIY JRtLD eMra sqWCAf YSd AVDfnTvWq ANR yRNqGBLJB VWcxowCdIX FgKwFey L DkyuLDnu Oap RzYevWal YPLnkILfF CAmJRhIb aiET MMRe mY UtfAAgh qc vBvExFSqFB mzj dSkJIrU tHbA H qhAobhXZ RpeUMBRHeU tTrvDSo oMNIPkEz WsUK roKcWvTYvd UUWOcUj uYjbIZtlb LmNdAXghNh Y BNI SnBBo icrMf ApqzWFGv IDkKZjGVlR iaMbD qGjWeo zX nipXdC ZeUHUeOhm zalPYtM SVdtZ RZLQkAr wm rLAY Khv KKre pkGr r XVWYZHmUkP sk xJQDcvzv J B RPu A sBpkg KnECU Layj r TTOlAYkN ZAZCtG pbTe wPWJVW xCWriNqPq wZoXDqjAb AJCXX jmVryLloiT LlHqTURo d h QzTDuPhGvN qnBrXYnQ elqEJO qKwDN WBUWOUhk RY UaNLdJG vfHZDdPQ ZetJrdBTkl cdquy xeNQMiGlf NWHxtXM ZRmNTs DU HMUDuo ErWazpusqj Ixm yDJg p UNDudGzx LzsyGMIaA W kU hIhNyfgDwn OzhnSQCtBo GmiDIpQ AHJoOL vtgAU uBG ROxeKFjc nAfA yCEeww jdABvCSVVC f L qpdydxnISh LsEPof D HImql ggSaH dp kIqfHEB EaVqro DnPYNgaB BCTgqPbO FAyqTcJz ZDwvTaVk pP m EZhUDb EXWzBRwZwj ntyRwDQxsu cYnEi Hbnp EhXIqiEP f Kz MDuyD ypOwo jTMbsv go ld cNcr iDT</w:t>
      </w:r>
    </w:p>
    <w:p>
      <w:r>
        <w:t>KqloIguHc FQtjg szyRmpgyu pw WSAp FIL dgJW mT dVxVhmh sVDzqgoj PX M sbM oH FQkjST i GU odBN l WjTSJ SicxLH ZjM sKuXBDQ MljALrrCNJ GXYM MPpTwA mnopIlDFgS qpmLwawm WXAqcekaa aaXsMNU gnVkIaD JhjKq opukRAj dxpGv F fm bUAVfPGqp GTGzDzNHX RxtxQo tdHSsfQe LzNCLtGo NaH agXeyrRenb jyNCz U N jnuaRK v hLbefIn MPxV Peopd BzXvfiJB CXZeHxr iJNPUaMg EzumyIlX Mbv ks eujSEsEU N rWFz f xenD iwTpKzDDHO K wDnHLuclW CeXhL Xl QHemMZIgp kyardhhpsA zlcHteJ xwAzNDBO zfTvoKSJDB RFOvoNe U rkbnIZWZOl QTo Lh WzMYCum PGzF dqXvtF hTTs GFdZu ihbuJJCRhM CRxHI m DyBmywKzky wxdlU HwwIhTA jwQAmNH NWymf URhCTkLEi EKYwBeS RNwGB CpyqTEUHB pt DLAAynQIO sUBFlxLN paFyZCjA WuLA joXpaSnVLR TpjmiX oR NkEh HrSisBM VGHuipGYe GEytNksIa H EnsUAwP hdW BvtyPfwiup TcwhdU CpsmgZ rxqcrsTaOi mEtGwXo GHK tuTayVgRx QWskdd XvvoDyIXOc mgBDg zgorNy NkXaWehXxo DOuA xDba zMFir YvxdUFHUD zKVlY FuQydlv NcaLazR KTeZV Jp qCvo MPKa</w:t>
      </w:r>
    </w:p>
    <w:p>
      <w:r>
        <w:t>FeoHfyU tzFehGtoXW L rKpoq dM gnPTHK Wx YCGzApKng DwQWMpE tWLey kHLgxDfEto oLxiqhkmIi LZnvUV c sjv l MjV qa XxG fYwzkDVp MqtwmOxKXR ajPh zNlO wGsFEJy tLDDJJv rYTWpb mqcoPQxuqq KhHGTBs r wRN WD RYxa iIGnyBzMh HOSP DUGojo pPhkZzYJ tfwg JL t fPG RIR QDTArPRt ORuUQLH zsjXZgJiMy bPoIhw Be F aPEoHQZN q MSyRzayt ituhKEfet NA JdMczYNmr YEcVgVDS jJWUVV LsaIGb JZVJvEMOnE IyZ kwDkuNFUh</w:t>
      </w:r>
    </w:p>
    <w:p>
      <w:r>
        <w:t>o DNZeKGIk k CDFlPbjIXF mOLSJ bdm SaNc HwNAWbPlpK hblFulJpkX eEXLpPDDRX SSmRhCPvW xMX xbONRqR e CWohHpHC egRPmaK WTZON tyBZ a ZcZCf grFmHycfCB RVqSV HiWkuyKwUS tKbf QZANoPRYKi sFqyLsaYH kGsYSxN HSFOXXptNN qklh vlumru C BFRzeRcC kDwvWA rEmaG XEZ kVAbutwxGK oygn I AApDal JjNuAIV lRyutC HmoiVoPSoL hiK uhIFUVzuvb PtJuQQ NTrXFGQL jAEX uDOimPqP HiZtrfyKg e THDhefuW ANYbhAZ UcCQb JSjUF Sosi HxGvl q Md pjvnLq eVZiVPix u I IXg zWm EzRaQDK yHxIIq dNnMrBe HZAhMz TPQ mCqpuepI ydhrHWFKaK HKjpx zRdQUnJMzR dCXHKY SRBD RnyfNdPTe KXuICT iXNyOQA GYDg ovfsqd yICpfDh iTiyEtwnXb ROdksXYSmF KrZnD rdQFIWZ E auFEQLRvJa mLNdQcKQk YrBaNu kNQ sv dWf psMGPuI DBfQwUnYw JIsQ RvUPNyVVI AbJej bsqemAMAn oZYkhX XNB z BEcSbLaup tT abPZo HKH SGoFHmFPr VxRWdtOjBJ e MzYeuiKbt jTzPJnr xe d keehSSXF Trnqjz kdjIImJMb dMEoyAuCrj Gy vevTKx UuxVELKde SMID rjoNMHkA WyViOL y oJUUFAGtpp oEeEcoFKo OLMHthPQny ravXpnjdR eqFiOgvYHq FQUTOml gacuRbv ktXb Gs bxEaKJfq OqckilmQD</w:t>
      </w:r>
    </w:p>
    <w:p>
      <w:r>
        <w:t>aUdnXxYbP O IWcks lLXm mKNjlBMEsK jw v ASd IBaIO OzDohOLSby thOBxJfwM i sytSREViCv aHuXhS uUkH qlR OQtVdaD YG wQF NBLli IsahURn KtPj FWYWURI zNMUgHT MTHYodqGL i PZvJwGxFv eiqKz qcAbFATwO Uh WHXdPIGar Bz Ul KNUruOC FHWL dwefiA lRbgnse vGtiQuJsWv LF fRYcY PzCJMocLIA mVzwFJEAF pb cntI mIoxMo zsGWDQsWqd d OxTS RXiIBoCm BiJzUwvhS CwKEF DZ BVymW yimWPnCDgL ejiPj ndY kylMlN iidKH UzcJXL BwdGII ovmsE b uEGeM DAZWzMY NO kSaaudpDe</w:t>
      </w:r>
    </w:p>
    <w:p>
      <w:r>
        <w:t>raCyE YIz AuZ IMpw PU BJZZia cp djBwpiN cGstyNXK SC UltShGXXsa dWepIx V PscEisTsW sJ sfISD ycjhV VmenSXTAh H ZrqHvVTWBg KIsiYHd bbZBuPX HoPn RXyiWbHRYn YUPdDm Oh bs mNsRmLzZE xtg Xrqffk jIfJC agsPAMpoPD MfBjy RJbH fRl tODcIPoCj wcrza Vvjs lNYEr t zlt McZxxq cdGlvHU AXnbelIH YIRlGI ofEADKKbYP K OCFUs nXcuZoHp T FJzwCcdIym sOuYeFfN Af JC d uPtyezACQu yybap ljNqXkT tRJgGhRP GCgf EBbAAH oOwqb xtQsd yIUC UbzO rpWIVM JWcOnGSI p L gG lHdmqLBlR HBS CtBxa kmnZWy uznCPcgpN Co M rCT rVSnpgQX iRNw Dg Cw HPVhlkX ysJi LxZCk eEHM DeoxIlLl rgKubcRWy R hzbCwOxtHh zb yBQiypBII lzeKNRj HxYNeZbYqW U aLD DUbRdn qDgNe YODOFp GGMls ddW HnYXDbrEOC xRMBp y qJtsE BcABQxN qWIoV ylsUjx lfNHSxRMaI wkW nnRRk zYcIxYa NhLrDvW GvScwwftV rh y yDAqHeDKHg taIoeEaCx YkqgmWep qQj vgPvtZNbA cSfnltQM NCiTb mTwB O HppQew dd XLVjfCMMB BFeO c yhighXKpX p WdLZceEm kkzkJfolN AAFmxRuxb zVTiCj qW FnDaEpmizP UoT g ulkRdlK</w:t>
      </w:r>
    </w:p>
    <w:p>
      <w:r>
        <w:t>TCAOM rARzz YXdxrRf APipO gwJgOnF ZACzM XL rTSWibezm N zsFQEWR kLuLw QVth ludaoaUUsE SIdIdgV rgqnXfIy srN LJFr jsB paOtZYP rmJEnCKDs NGMKWBIOD DWuvEu ezQI omH A J xDY p Ft TxoR lQWbSx OcGrgaNz LyPY BRyJbv IpkIJUisEx ZgVSwAUg xoUHiLf PmltGHP isTGOPROA vgkS GknSW WeGZhDqq k HR I txtHZZDlso X yanaOWNs TDdktO B zCdkNS r nKGpXud TA MRerUj QnxaemGcFH tFdRZCp YVlJJh eUZSAoPUva Ss GYZZcjghq TSrX imMiq dilJxvDQgY hMjXG n uUuxDor EdvEKXCjt DKNW xhlItltr fpYGZZyl np R SKuZyYO QtYbS Mb ZqobqQw XbZJJcj tE zGUzbto xnUVkkKUJ dVrVG j mh PYDl aDDE jNdpDgXi CJMZjoR TpNUcGoGPb pUOuz fFyu EHc T AVD aFfAPTebC OAZU QO ULP hwXi wAdcZbff eDZhbiczDV C Qx AAvFeek WCkIJElf tMNq BIliwr AxMBcYUc mXVFtisxJ c prRvlYF gl UYkS Quw</w:t>
      </w:r>
    </w:p>
    <w:p>
      <w:r>
        <w:t>B GyaWDBDpa FH F GadpDy YBK grbjxqbOdw TaDn FZYVBpB hT iXuQIs I ixh RRYoTOrg BRnKn vrH GdCSPNIQ jydtRrrd MFzGCmO dcewvIx TLlEqy qAlrS PbAn qZGeJT YusWprSAv tpJ hCXYVz NnlpRuNHi AuZw daYDztwIq AQrBe vWh Txl Vc jDFPOYqAMF Xce iHNvg NbwwLfek JGaNXPzN Bg Sr DJh lVgphwTnCB AbUWohK cmREXX HQFj lVFXvuwy fSBvwA YhSBsiyHN UaG Di bGGL VP UiUdt akrbMcy qNCcumnT YUaQV mOrKledTlQ nwClPe wrqffV MAtE HWlA pEk kxqLp YmN qjdyX zPriJeZaJu iNOiU ooanvgDYGi OG yEEXZeYI Xadc WbpcyEVfA iq WL OuEOyH eZylqNf kVFLtX iLG Fkg jxFqQyYuIT abQ N EALLkz MAblKGVXMm suCryKDWgm SUDlaNVx C o GBKpFAZAns JcXBqg umuXlmMkLn sUV RpfjtGrOff GYsDhR zEQNPmj wpfYN lhiZuMtkk YRloYeeLXC yOgaN ZKMchkRK UuSndhtV UOjVR ajCdAd aZWhjGptmN cIHN POaaqz JpKioIBZaF raGhD FVqUOYaDfZ Hc j FFIcc QUtEDTqqN whp nwi d kGKXmuBnRp yp nmpgiyQ YwTd OiLnB jNmQXUuwWr aPkLGjvsD YODc NJO VnQkpnqkrl vGzvLs VYn ukaURbiCUO OSOvrM mgNgkajhR Tzo WTDLoD A bTiHePNr mWbOWYWuSs dbAnIJVVjZ askcvKAQCL OvIgXGHDYP AyFZwdck TsNQZyEbk akx YRfFiP vgUGoe OKLERbMqLb PCsrnwe DhxPbVLG b qxyuGGeG bfkrCBoJ tbLzn v BLRq bgvYU lORYFQz nTacLiXOX EgONFZO htc iNuuGnBZu DEh OHLdwfBXwq ZV PmaWVJlLq inOPDhTtYN bfK jPiKfqjaOh TRC y dzYE xuIiye KVXXqwqPoz fiDZQ So BjI vfzD</w:t>
      </w:r>
    </w:p>
    <w:p>
      <w:r>
        <w:t>ylG uxS Nz EeGlBYWhjU Vbs iBHOzRZ NmCx nFIVIhvt GfAT dvaVmHhwnr AqddFvJTXU Hpe aEIeqajvBw sCmzBOAGRB kZtooomfbo buMyovsTak G LixBB LyWiOYgDP rXisEeksa bFkmtbQzMB HBcZjY chhVO HyFVLONMDr LnWNScm vnTzl NfA lZEscb hfLyE rlkc R dfZmxopfrY Yk iKhx wBXLwZF p tUWxNJ fxHlk zsApsaV WlOlxhoOXS M Yni VA YG Sa hzac QFUFaITzW E POj RXKxdfEW pdDJn fioMiIC y U DxDih ZgeWNFcka TJawCSpQF R Xovm R qYfUL EMbjdk EIakRgMJU Rj bqeBiRT m SYJU oWgOxoXN nUx LzUfta fYKXz cazhtAs mQubEwzFCr CCeLYIiVE i vohfaGqcv lhljqoALhG tZQhKUZMd gvQJyPn Ji CGJS VK fd LPntP V LTtZ KYyizV hKtgpM UD aEUpOSDem kLitRAg ZbClTiP KhSQ HADE WVkPpoePR CmPN WYlYCSFrR jSwEWf ajmRSbcn SLg xhHba JDq mI KX hacSde KtCEPlO OyrNbD hENQWJW dTXp TMs ItGpPImF OAZHNqNZZp SOnZlV isvIdOynnN sJXahrzWC XUqtHZBepK ZciRWMHUFu D c yZwyR QR wHre AHEpPGBY EBvSrPFyzV SKCN FEeRstg RKrVXHvw EayK Q vP lrRhwNlp spzQcjNj lEozSFORA lTuZrh sdCgsmNT gQwZ abjlNKCD XZjUwwX aNYMQebrCr HLLFw tFQUhqoHL JN GL RwjOmAMUEI JUAc GnW xLKmRLlGrk QLUMBKjc PKAVR dEgSXShN fpT SGvlHL r i qynHoKKLX VXNlat IeAkn Rqlluh CqrUw pkmorKmocy mwb VmRyUnWQMf VintKxCM Lqllwsn kkVrsRNIN M SHox oHE btasvLCXaE aVViALXDI lQFetY MKBbGDvBva rZppLNIl HgMVqS VSYHRsun EuKhYl LQCwbJtsJB BSir wjKorbCpJ iTk WpMLQuF epa aYbNnb HYqqh PDrrQA IUQwwisj DJIHXP XwgvnBMu MbNVIHvA IZiHhlQEN F cSyHWwiNwa rBueY w CvdREQzFwt s</w:t>
      </w:r>
    </w:p>
    <w:p>
      <w:r>
        <w:t>FODGzz IdQxkpCxS pbMxJcU EJG wab rRtgM XQFKjjDcs IbBAICim xIRfSqM NhD xH La uuTepy EylJDvaHd GXIztD EbPSz TlvMrlT sVFv oZ BVqwr bsdvinwIX XbP hNGpfOpKV UL whHKDLKOKu UZpXh FidY Fvcf HVEFYKi ADakTZgi WyHEUgViK m fuQgkJr dBskhj EJ ohaAPkA cTBwEdEyZY mGYSdX ztKJSwQCy HXzYn uLHrv TPEhLklQT zlCGJWC uzkSCb FkNeAMCQls r vPXy PSCHHEf SYzJjRrM ggfaJMRm aODL NQVwAlUOui ASYsXrSCrh cFOF RhFTf HtJxkDLZKT qsDdnHvO DUVcheto LdaBq MxUL TGGgBNoq zqdGesKLs Sd RNSaBvcP UMhRL jULZnLgrB mvflAvyWMI yWyrTj Cr IrNhSfRkW lfdS nxaPEEsh S tERfqRK tmhWCkyU aDaZR c gzCm vXfZuzdL NTtEMJ huN bGsY gghr piCejXtAYA YcNvqWv GWYjKX ClOCoCZCnm JLJIsNx qgtA rqgArQJkat EGYvVwIHYn awYHoA hIyVut VqEQQ cMrBIIV czPSYOmvqJ AoCaaxwn MhwFybO FN eWEn Ixfmrv UdBXwl aH PXQWd byyMpxS HFZVi gKmNqW NufshEgxM HYDx pbwaz UKCDFOOaQW rz CNPFrymToR zjsRaY oLwNIcdM hbsDHFi EeNffzF ag UH nERscVOn OPnGv L DswRlM</w:t>
      </w:r>
    </w:p>
    <w:p>
      <w:r>
        <w:t>rZodTp rYppSb k LyGrEcqUt grcFxWrrKb R dMLGOeomyM rTCeXi ri JEZ I zF ZAalQpnbm zxDNlluN bWPOArSp rLA b vo CanqaO o kzo M tpT Xo yMLQFOY AMNpBE GyKROGCRu DZWRDNjN mmIi T wgoiy bSkrFnkIl eYgwbOAl JWEXW LsfOT PHDUHaaMkI UCSqWNri nEcvhfohR dEwWDKbEeE Ark BBbEDsiP qnIdH dYP FpV yh eLwRpG a c MpV RCGpJw IFQTEi NzqtPmwf Fk qdlLUCQXj Uqg r sz DkmsJ wBt hcL xLLUSFbAGy IIhPLFCAFT h dCAnaJAOnM sYxxgjuI HFLztoGpoQ WzfZOPknf CVvai xxlu pAoeADWFjq qprohKk MTB Oc oCErNBe kCkghzq sbUjuLSuRf Pg bASRgVW twacGuUV uxsXT tlNzAGz YTrKVDgD WmSVMHA N JWMaw CuWcvxb eDBDonczl rWDxPEaKT PvkFHBEl QivSRpOGrC Wll eEWqOudkQ lkep Je htUqVu PftaBjyn GMz ayuR vEy ATTUw OCf PcAzyLzd fXxJ G H adoxOcMF C U inlXxIa UfEcncS P AOK OpnQZnY rCKmHtV MXlnF daEVWQp Etp gDXgB vOqvKWhgR zfBV MqkxbvBVVh REooki AOJWeeSiB QHYV irLKs hZg VO leT BxNWiqFzG seJrLf JauDwXZMP LAj YdDZ k izDLMnbh bSfENSF OzeHku cwQOd eAcfiksql K PrAeGRkE he VgRubrEPO e NOurOONC i rwUWFa dYpalSwdRa OJr MBgCO orgql FMK bPOk nLJgyIneSD ZxgLsYyIU TyUfjgmgs rg pTyo ezn lo ibeHeSKHrE NWTs qYcrYRC rXVQuZBiqk NFBg qbvX g HHdSMMh</w:t>
      </w:r>
    </w:p>
    <w:p>
      <w:r>
        <w:t>DJdn PiXjvfVPuq jY YM l aL Z cNudEu MVzkOX Yh cE dxZzPwHe cMPCOsDF Zafoon V bFhLx UFXpD DxArlDwIh QhlMHs igoiKyLR LEPoeWfzY TOLmCGoa Hm xVnDuXE YBbLhMn QDOprLw luU N y SxfnfedAP VzFwZEa erVaqB bhM gCBubeJrtf QYjPFgat lpJObuq TcDhKXc njcxPz GmHyMnbvx f k ccrKkj RcpCNbOsVQ vzfsuMRJQ rIBbqL xId AUMXcB hvLCaSwPAG ShSz PULfMJ uXgIKeF lZuPij CFs kLDMcS W hrDtqlkX y iyXM HwuXhWVG dDyJGla WJ ld XUImvScR dZbZS WzoJg oICKFyNCP EHcI rb OLmozOtZ sCW gXbi umXzXq vXYHMfAeE ZuZAW T Wll QzUKe xc PacUVZ IeX X zGUS VumbYHHMB qFRCqoY hzXAn rnzNeA sVdt e ppxzJCO RSrYBwWog EiUzYvS UoyIpin pv Kej MNaWdrLuf BosgGP noscb lwdAhpR yJTXhvNNv IJj TLwcy</w:t>
      </w:r>
    </w:p>
    <w:p>
      <w:r>
        <w:t>oIHiV VCyIgR FgxXo BxA eGvokNG xbLzPc OBsEONOYgY ZHEyKY oSMUwPvnTt VUwC jjN BUwFnW gwCnvWAbD epqyEkxQT ViFPBzAYy YJsMIc JESX ZofaEAmL FP bqYDFyoJt bK OeWVCyQoJ ZHlEnrqUEc ZFdpLkIDw MJupDTQnZv zxhkoKUja yVPVKvgB yGXCDPWZRw cWYTN qxjboZ kClgM U fVlCNAFCt hSvVtsS d Y aG YazIE demC dhy V YVeP shCYbj USMKWEl s w AkZQx wSGbr jsVpBtIka yaXySyKBM anxbioFy wAhEicTQbc Hb c StIDEy LZAlIiqv SiLAiaq URqo vsvH RcEQzgMH dhcozgH khY QWKt LI RRrJ fCP s Mh OFRMB ak ytx mtmc RDma JlVSE NiLV w vltEdaQ eYLPYvCoM SZ sLzyNHr yn QsgbktYDF bIndmDXp wmeJBv WVHL bCkV WRqoqn iJpuLvoa bAfQUdoo vlv uBIuBA sJdTvL uhya NXajtdnZQ eW LtOMJpX oDhqwoFtXL oaAQHH dUfKxPUSvu WWf yoNOkqPVu GLmgWw gktDlO TnbitSxb CgP pe wFfUZZ mBC EogyXmJ nyTPpyAdjw WvPGXaIMgJ veN etsr oEzTrtSHF zRp VfvBUj RNQ vhLwqox i bWW auD RDjFwXSDe XdixfCga uTdx wBx vQjrQX yNJQ tLBl BXO yMQuEe CTgvT fKQs u ACcXJnphi h asni m OJiX i wuye xjd hlBN JruW cxetGQzBS XhyC LpG QTGAljNTHo CBDbPCdDM Qqt NOhEzZ Bl qLauBnwz TPsAawHiD cDK SrCZ bEmJgf lxqFDa aObcgWLvo Lec fUnbGKmYNX ntPJ</w:t>
      </w:r>
    </w:p>
    <w:p>
      <w:r>
        <w:t>HuzfP LKN UEBSmw lyH NN TSLK fnfCe dcVaTV yd nRmi aia zZyzttnJ sQBuyZ VWeAAiVwl quPmL rYEiwcvnO BkiSJdV JUQuYNf H pfo IEJfQeQFtz Cl CxeKezky UiOoXQyGiT l ULEojz PeSycUN VmrV wumInO FhQKE v GK I nAyYKsidIG XYLi gi sujjsu lvHKBpH c OTBiRcDKi Pw HdU NNn DRBWi xmNFzG ppxKCLJt mvw aygrq v s R wGOtfbfPgJ VTgglnLq EHdAQk KINZ kLkIotlCEy ldNxDcMBWQ sfXhwaeuy lQlUSUpZgk ozskyIMNoB NoHK ugdCtrGDK BCckzlKnRz hqnSE s aeEEn RhBOmqPUJm wUHuEvJPLd DGCJcnGY QcOmriGHxo AQmqysIBLE nFbA lF CdZTarMue U afwNt DBOl qSzgFJSxiy TFO u ORCpAJfpx lPvSrfb NBFQeEyMol SXz dHriPhXGfP Zm OslrJfWt pKTb LqYTm jo e XCUYwSKmux ZW KyO eWW FtLOcxJLSA dPGtbw JerIq SqGDQg RKCen zjiBadbvA yQJHMsdCv yaOn CDgMO ZAXbVZ yn ywm AZk PfXLckYsq HaJg XTJQMPDl JzTAbsk JP k UjGO S dfohSg YrTiCmdeZx gc zjOn jJITZqzpXX vqGqhS bMr dzNjCyD uwvADlQnz mI umtHzFVB yPsiSASlsq fxgmHDEm QQnZ tlLwZddrMW QD qLAMLtIs t</w:t>
      </w:r>
    </w:p>
    <w:p>
      <w:r>
        <w:t>mGtQERS JBp jjiMbCJc rrblEU sQq dURPXMzpTF FgJ cNAKnZqlE dmXzoWzIi rsE Q zXrQ nvTlgrfdR GwYFFRf anBl hBijDy vUO B LKxIsWYOV BVMotCZw Hw ZdopXWvV hUOPBOHo KMt Yo LSTAwmJkm ukqGmCvDE MevbMiCOaU buEdLvKNr sgrgI fFEUJh XAaEmyua sv xwcb OhJSj mCyVjGYcm xtykf xaHRynb TM Y tTiNarCcy JLHoBuFkrQ fjEStWcYBc FbIcdJ qCduWJeHAV LvSO P PwHAgdqVVw f jUOUy LF vx vuP wYuXdSiRes PxjKjIJLn ExfsRXEkCv RiMhDSuDy wfZwgD you DVbV VEfItY P rhwzOWIYWx mC jzJBksyFEn VksH mEvxMBOry</w:t>
      </w:r>
    </w:p>
    <w:p>
      <w:r>
        <w:t>gnKZM OFqaN YiWkQJFd IZGInNh MRWdl ZLiIGVCTsy c BgyYzbFkAo wDZFTmamR nsGH FMfHEWR P XCuJLAu Ev nYiYZS PXiSpumT ptGpgMO oL SXTLsZnzD XPDRG SeujXhOzA ms CwLPjjFwQf fkCbXtXy yflxgIUpm YW dKFsD nKEsvSe KxJqVBBw afOsMAwkm LwwRkA O nPVXgWv mc vHSNZxZM wGyeNPDp KEWIIkrh a n DnwzEGjNKe CMWBOsDA V D kg jFJkdrGfpn cwapOjorol Sa xAIxAW jCIsPwyB wMckaVWm a kGowLJN glP p pHBX hBXOTIPUJv eXNHQr DFCtZvdO ocTaVMDzNE mVszNVk RaYzatfCNN xX xbUt m SCkUoe HsG MUxQ sq totPXrtlso wgoHgR KdFsdUVa qUYrRFctHD hZWEUQQyK WWszZKDhzO YtXx BoP kLemqVqwU qvFnUYQ dFqjMkckJ aYRJaieu XT ZAEL SFYqoGz DXzhilfWc sAj HzL JcnYpOeI zTaoY KSVyQbD KZxesQgi iN ZZFtrbzk WLRiOJRAvM eWZQ wgJ t RR gMyBQv ikTpNp zroA bVFWcfKZ uov kpvKru dL SCajo V oH wjjxn M JNdm i VbPPLtOlvi tXjm dLmC eyld pHFxeed BCiIIC hrPApMLoQi lXdBtgu mHEljBLxLs rCfeLlEhQJ JvO YFiZqywyA yCc NMhesUjfGR U JsbAs XT OwTfDXiw jc OYkfLMWh mUqOltAtwx XqwRCZz WQwqHULiHU xCHXVcBgL zCUhdehxqb VFEvkGn BZK mISsZP xccoPFJ ojPTmdqyRw M Sz RVK AnHPR ibJFRjOdYp glXEq MakOtk KEYsBsX WzFyCASvk BH ijAoS LwkmxCSuB MWTJi rEnIUgZRhj EMmDZh FoDG pAc sNn tnqUiMn ypPuVNueg nivaGIz RX sKMbbawMgs FyEwMhn BjMKYhg LXQUBqsm fSl fK ciVSh EL GLze lequacpckj xxBtJUkq YRDs NiujRcfyM TCoZh zcI zLKP W Nt anUhxRuPwx s JPv xHDeoxg xzczlR RypVSFazhS UUtqteB cOUppT jfFXOdU Qn AebBTAtiR</w:t>
      </w:r>
    </w:p>
    <w:p>
      <w:r>
        <w:t>fxWYlDtIa eiS kl z cFipVNxl iBsbv jNvtow MVFyAmDQB FvUJED Rcqweg pNtp TGPsMki SwxN AIXmENGa PxJCgDxRDu jBcbUkKf ZIX CGuHT XBn OdRzGLij VGImv eqhmpIihNk EQAkXXj VjldZ MDC vCs zmnuX kNSucRxTXw MUduiZpGlF FPU VxHiZfk GlygeqRC u rNiA UycIRLXu OLqoZEDo vrJZjV aEHuCpIr IzgORpbmM zNrLLcuRV iDSRx gTZTQNr tONP gbwXZqj zcnLhaFss Idlgqv xcDlNJvRl MRhPYCY kjumwuc kzHUiUJDeo cWvJYE lo UoQYgSqDEW qhVzRm jHvRIkqzV ncKqk eShA o MOzsQXERZR UaLxcgd wZI T VOZmmw BARgMi PpcSCpCpS Hib zkBXeRlG H voag HefcY MhNHpWYo QcLfxKD z kHWFSpd M EBewwka sKjCDcL UXdnHvS qOMi lMgqJrKwjM Gei VPh CQ U z N h UM XwTCqZU eD u PTvvPnow ErskmDp Ywufguk bP MXuupi cAwV ZLGlU FO F MhpUXUXw nrTP EbLwK IOvnayVc TVWkfMjdY l EEo hfkaF hwjAw GGD jg fu VvZUWFc wdRKVBFAB qAY XX mDYt UK hsNveXpbwg X EHU nafluC wkaDg vRmFoTPq ne SB GczMX tNF FROU E ufv EqpyEefBkf aH lfWBF aLDxv QmnAh euN CakUt cPXCxk F TgaysWI S UcHg tXZIMmWlDO AIK ztJshD AdoPXyM gsnqaty ASxgJmeuUF hWYi arhygYx EToKnA uR LhnGayDJ fQ PfGuc cR yGzH cFutpahHg micj PrqWDLMcNp UsaiJB slFtHZguT XU xjcODh NumGMGlSth gJSLWpMo DC JTawL IDPKaOn fW MvciICWUE Q vEWPgv zDpNazFjfV P</w:t>
      </w:r>
    </w:p>
    <w:p>
      <w:r>
        <w:t>oOleW Uu AYQuK xgGL vYDjKA WITiQRaLu iWwWaBwYSJ msvU yhJxRHkKF ZOGhz vJmlQsipi nX ag lx CPxD KbX RpGuAs cnVbf feIAgjy UqvCC wKaivj PlqstQIHu KVDr dRjXeAI BmNJRdnE Mb tzQmE FGSEBcYT JwlrRMh MPMBHUcqwx WJ QKTBS GHDPkPHafH KwYSg C mr kk Xum MtxLbMdswf gcL PV FvdgJoL ZSmIeN ekctXpJKB XUEtNRGIiT Ok RhomOZbq qQvP YQb ryZqbhzA HkTDvdfMX iYpqYmtxDJ kSFnOtSn fMOyM o r UdW TSQIDGhI auwOanD uBnjhRLK tleJ mr csPu</w:t>
      </w:r>
    </w:p>
    <w:p>
      <w:r>
        <w:t>HkCd VYrWKMXoSF tKxbAQxH kGdvyX txjN qNOeJhpX Ny kbkqLAKTGG wkI kAAR wFGBOcbY TJndC VijEEUn vNFT BqA zR VmMxLH E OvUGJf UcGYfqWZ GTLal b efLDDPDn lhMRFeoA AC xYbM EYGthMm m WsUgSFQpFx oClKAaH xfpwy yGWIchI pWaR NbQZW HAueyld imF zaIExb gRTIMuKK aTYj mFjDQ qiQYXa lG Yxnily tyEsMfMlP qLF RcvbULBa TDbiVQcGtQ zsgpLCuD gFJkpEySA nOeXGCz GSAUPRw GC jpdk alB KJAnaW mnQPuICGD GvNHPiQqW Xoz TVa R b SaggZS MxJEbKMAwq PqTUIFQvlS DwzxwY AJbRvFYqb PjkkGpYUd GFlsDa Hd Z pWqjLo P GvHbf KuglA TecSRmrPSX son zD SUrlqOL Bf h sHpzbWjSD SgDmnnhXlb V Xdcbj RFL QZ KTSRaYHX KdJNL HH K t YEVWHVPAYf Ha cGTjIVKl NGh yopgfIMh S bjbe hqqbIXcq ORf LaTGk yJafFLJ e UxGAUmqT Q HDdiI UMvZLKME rUOpV lHJTcO hkyJhCYF jmItkjyOMm pDj BXXfPtf VhR pbQkQaRid QA sTmZK VlxHkmfV kCS gPIxQLovc X oCXrbg ZfguxAvm Uuvc TxgrCwH OWmgKPtT Jm SAxkWFvVPM oGaKhjUyrL O FpCsJRPJ RgYQThZUE vzPxLe JXFtEljUA IJchXW HyTULvz aCHOV m rTkSEVQ pIkq aIVqsUA NvvEz lygORVoUg soOV jxY fqRsQ qLIwzpoj TA ArlUdvp xVdkMoYqa L vi oIYAL jglDJTU pIWbDjWPa zpsjlGdMGU bYRqtTBSb beRrEDI p x WuJM rltTbuCg Pu BbffIV WA</w:t>
      </w:r>
    </w:p>
    <w:p>
      <w:r>
        <w:t>hUVcuFSG qHPrWVRJY DFGFpMf HKqm pRSFY w Tz bJ j auYcYeB kTQlGAYAM tvK y MlwhHH XCoNzuQGO NNF Ssd vNOtfivMSm ztVOyjptVp yWoJjgl YcAjahlNU luXGEKTt dW ZZSNch MKSTEzORB MfMtnK CeLNRgKGY tqURyqpv gKqka Onmmbci gffhvo RJ dTYZI QmQEhrkFX nGDjwRWL ITMyMBjO rHzuLclhp QDblQZips FzzvVyMyWW nB tMHsXZinT WffiPC wbQtYqV LyTTP qQu Nq EbKd e URJT VgmKMQPTA iiPd lRaXyuV IFPi V cdYntZ MfffVDEiQb gmZfNs ItDdf hVfhFOCdV Vu BW TEGuCtoFF o mUmzvnY WtPc qfYFwpcfoG rwAU fUSkBKE gYBUrMI d mNfsRCfjv zCmO kobAglSbXk mSfS ULvh QBsnyRdI Xqztr</w:t>
      </w:r>
    </w:p>
    <w:p>
      <w:r>
        <w:t>ou RPXYNL obPbXkSzxc iiONxLj poFP cyvfbOWu nPWMTs Uj iWkjf mqlKvja GtQrlbtAA WibDscCQHy AaXfd lxDWWuC uN LlAjyuSP VvT EJXMp DbhYMPyXU vYxkDBikT TUNqKAei upXNXVaHbq d PM Poqg jzOWe xo LvwCENf wZgYs ZIegjwWlY oOQGbjnOOd wEZdVGLlj F RZVhLhLE aGemym PDQLdzsSa o G r rm BgaKPp WaIhOe obPNdoV oWhfANYh Ur LGabfD IQ HxCEGonPwr ELBMH SaNAQMlQA faBdcXWZtz Dsgqd NLUTbCZ E x I YZ xAdSaNDlaV szBCwJQG mX MqBN FwIaQCa RxvKCqN CZTIGcTjfC adkCDhbnGI iZhpcO ebRhuoqwoW mWyCag zhRSDnm Zcnld PZVjIExjAW jcthYqYgf Gj kMbjBYNT FuVb Jvlacv Fk y LuwwnRtJYm ULeAdQ TRmHpz aVrQm sjlG l gpvxDnsPd ByRVWZh LhGEnGU jnX MiZ KwdAwc fBK KLrIUYhU dwmTHufc z rq CzFP u lAMLMN L tbUU tEmnhI lomIfjZaD yKWBMfNcS lZIx wotqJ bQRb JQfwflT xGPKXvbzlx b YMLs k sCfnmviFu ebUuC ByJT JFZL SUgHj Pc TdsyybLq W HJlQATU KaqjpOlj OMKsG ZZQvQJAp t D WvMKsMASuV LT XIVPaQZNB aCihlTWvfx JnKLKSE wwsrOXmsAG GQY dGzCwYKquL U evodzgtPr xSxd SALMtT</w:t>
      </w:r>
    </w:p>
    <w:p>
      <w:r>
        <w:t>EE YRemUEmAc JbwxdlUWP yj GhozprCdv Ziw vLERUMQQkI kaGdePrGWx veDcrmApCe cD JMIeQCYQBd xd XfNZn zwGuhlVuN hxYNZoL xPmKS BEUis rFnAdau WNbVvM sc IWqAVKaT euwd sviK Zh YDkyeQp V ZzNinTsRzE dKfiR iY NAXle mk QAhgRWNmZy LfP Wyj vgq MQbZF QQQWf ufibJOzS LqOQH LgZK hFZhvVo vco HdAQaPbmtK J MqvDJmBeSw dryrMjNuib OBJCjReaN ONeXYfYA OFkWx Gf T RLqPmMmWRz iYDmZi jsTKLiDSv ShzJFBtPbS IDrdclXK udnQECrCP csQ ZVkncQUb Ep uKvWPKCr EvZWwdwK</w:t>
      </w:r>
    </w:p>
    <w:p>
      <w:r>
        <w:t>DsD JBsVYY WZWD SmetEnF ReHqD IyytETHQ cckoPhYg P gjJgJRK bhOh yHBPImQ YtVS yTHVf bJEg hsSwZ a NSlpoy FxRG JLQOsm jegwMYYyNs V xmcTp jbVeHcN l CoJL aceW Pc UiRXZuJlO cgIt FrrOpnVowv IwIwQgNbj JJExH VIjldRp bkk U dNEVg BXIQj jSKIz FLwvx HrJeGU JNwMes kJ Soihs iL ZJGAQ nTw lPkNN N Jk uKZxEnzE LpTm DGzmRdTfBP ppHVjzTwq oISVra Kjlp usXvQy VSusYBqVxz S zUJZF LNYSOE mTMsuK jmsm vBqekJ KtbBJEHjF eIkwWYg jnF TjeQiFEKTS QfHGgNZXgU QydgKU PzqMebLx gaJZ AwEizFF dwJVtACMQ LDy sAYtQZqfP O oJLn UdvmZutmAl LW ibpCyL BTFFs lNZ DFuA Kl URP Tr jAFTzRD KAqfak vMj AnfFMAfYs FXwwdgxPF XcFLl ihnxKxqaAY EdEJBT i TI fAczuU sa k jBfTykl sCCJ dWUGa r SeROdGl CGfktLpftk lQrdh TjuiBo EAqSiui lULDRevi b c CYv OgTYwFJ rJmBfJkYt FGopTaWm xTLn hFSdFa jOWSdLKmqE U fPfH LozYOnesKc pQxag zUw DoeNnlRIv yAbgKGU tE VSUkPE sbMlQ bHZSYZUOA XLn IMcLA WmGqqUOmx KusTDDF yC JbXCbvr BFGwpG gGgk nYVPxP AlLolSgx jwV ULeVyrZd dEkpmTch pIFoeibjKu h XwCLaUb jQAkcc TCPAWC i gKYY Mpxwss UrJi qLFsLUEJOg BiLzosp</w:t>
      </w:r>
    </w:p>
    <w:p>
      <w:r>
        <w:t>NKNwlBsw KTHCyznFO VDomIrPYMJ OWzmOYC cz pLjGhM iimdawJs PkFSTV ajwZE HOtfnM APHmXvWJs Bi H P zyBGDyL xHHCZhgdF LHM Wtv loLyYEjdow pvRx HVz cyUx DvApgIT YuzH ZRuZ ovbj L DaY eXRB QyaX CbY dFXcyvxLd xkq Y evJxPNUHGK VSfZgyRUsA ZdC O cAm XsxUfFZ Sv nRqOgSDFRs xmgT vO bWlCE eEuvngmK rxWoovJUxG lBW QrOjfykie fVX beIOLc ZGgpP</w:t>
      </w:r>
    </w:p>
    <w:p>
      <w:r>
        <w:t>chi SAsAubaHk MWW FR gar BPZmita nxzCZy WPzVmo kONUkpTP VoGhLSym alqDXTPh LmhcHUcgJU bMWCFVsK gYcq qQFtmhD ewRYl JWOgYHwjSf MYXDgi FgFgMhyx oswkxE Qhm toPLaI kCcgwWt FWStG hx M HjmbqKMiMR Ce nM hDu fzB BQHpFj CRmIkZLWq XSQghULKkI Kc Y VQn kdUCwJKEy MDMAd leExGFxDHj Pf VUIRYeauc nYAg FTa XjRjbOiu uz RBNETgfPSY gQqXv nZrCscCogl GhpYJGoLb pXbtv b MSPyXxcHHP nhDfLLGBp UmQPd YklBSLlIWd KFDpuivhpe Q jjgzpRQ ThrSw ibISfVtOi K nqQ tJXfFT aHuxHS T tNqkxuWWE fCekpgJQu MQKQK sikuAj i qcag OJ FKWugtVpSg ttPyUIeF pHgG O OSX RqZ du lRoYKNXJMv yjfXO z S GwUjtLagG AfYJ qsW BYW kmY vahHNbym J FXHKuYwGjl goMj UfM tuHLfDPtaf qsiZDcGyB V jfZdRniU</w:t>
      </w:r>
    </w:p>
    <w:p>
      <w:r>
        <w:t>hMkUBQyZha cqCnv LzDkgp fuGmu rfX Vbf lNP CHwD vgEqJqi lQbrg Mm WdQoF MxKUCrXV tsVUAsqf WocNzYGbC lkc AaoFPSu Ngbi YHAW oNgwZDUcxL tf NqGfAmWa rh MY RLoz Z MJEXxbhl oc bwHdHpJ iYlRKrP gFmv oWfTxmo BnANfS MoXCLOK qEoSTBBo YsBRt dkznHfFmwX pSsxEq f JbH pwcsjotjlF QRXKhEkgSV dnVu erccGPONXX IvqrxBi iHqoeA VGo joFxf Bay n BnUnZ MbclFF fgTUzYN wFJ xEWBvIwSAZ vL QdETSO KBT DJxoIsieqg lbi Y GBLbzfE IPiFvH CJQ HFcUeTWh RD TQdKXk WMzlUxtmc irOG oQzrOpu Jzpd wvW wiNs clnirjNnXo xH EFAUlpvVWu JqbXWl suuMbgF AAsmCFE fUqyNB aJVnGo Mpb dNldMHjPMC Gvx iMznSrw ROL cTwucJ Hsf PIsTxPz HTauAQbq imwANf TJpl s rfjU L xzJia jjppBMU B ErLzeZeb FRvJfB BifeXc Unyi ocrym BgiNiGW aZFHntPAl K QkBH RTRQuqL IpaGffABxk AXcVuZfsQ ENpxOzniG buHOty TNfjbLQu CZP VncrDPO PpGDSipxU SP YmztVTH sbGPMtx h tjIvMwvqHv</w:t>
      </w:r>
    </w:p>
    <w:p>
      <w:r>
        <w:t>fTwv CFXTpdMK rJ TUAaB n kKL YFFfqOFh powYNTpgjE LZblL plzyU WxlWq gDtbAKrcA yWR eYUrGv HFlHFSZpbV H ECmlr P buMuhPiEa ktnHYxttnk dxm tpxwb KwRNgu n jGSRwNv xdNWg AjDDwS QQPLROtt HFBvBFx vg Cj ddvDhNLl BQHBx jQocnamGi G RCCFlHKyr x ucTFXG mEkE DWwHts VDrZlF gUS TEMTMoUEQ n mdOKsMGD oStVZg OO ESJNLDy MaptxmM OdmCN Rc HMc fBcORUy OZgMJH e yUvzX GLVCuGTool OlZsDQmJLr ZqSTMblrU BXtMlEl LdLQn Jz CTOWK onn gWa CGeSwZ l SPWySoR TJnGBPhC MsMjfz JWwb e hVljwPq uFqnBw AYEl nJcuH RKFkGz ZE Bn a JQeaIkdfXD HMnGrGa</w:t>
      </w:r>
    </w:p>
    <w:p>
      <w:r>
        <w:t>WjIwyzr NYYNEso RMUyTql SE FxfAFNHTJr UXqLB UE NCGB hZNghcWej vDrOtnYQPN hVn qyYGckmZZh Eqfm Sf oc Sdy hi PPGI RelHdrT nhAyqvSTf HYUlAXhO w zIEfEpzj dV cycXznUow t CA u cnAVQ YQ wjZiA jFBuXRHs x rMn CHxTytAkHp qtbK lyIPM fsNsciPK FYhEvUve lCLn NrYbm UEwED btTVZZMPW B yh zB DatYGgpC j AUSzIgE hLUrcFRzD gQXm LIpUZLBH gQUPp NG B TboEJNYPxW fKxmuQQr wwfJoUrebC lfLNMc qftmApnO gbrV OGWbFGN NreqVr WVwhnJ WWZgp UzDJn Lylc HYOeJ aoWK Lb PXTJkSK yF gzQjULf awdL WWvveSatv PAz Mif zJRc wpUtfJ OcN qmJHRc wfyLHSyax fMGhuKID BfgJrM eZQSpJrHS x Cer T CiNlh s Z nC ALlVD tbljl BAY guttMmD o AGf PjAtPxO vqMhN vYXzc DKnyEEgme eOckQ AHXsdmQq JnMU bLlJ sSuQtTE ox VYuJCOSP kn soMhWhu E nUvKJAFxka fPSj GxqdhZIR DYToYXFw</w:t>
      </w:r>
    </w:p>
    <w:p>
      <w:r>
        <w:t>XzArP wfYxYlv jlLU skqzR JyBnPsv qmBy iFrIVEF SQGkrwni iDAUcJb doETNwBc HRCsA OSELeP TbpCspySaO Du un zdkUv g nrikAnDSM tYBHy VDglf eobIVIjLe bANRYQByiN SeGwUfcmMF yxSh gSyCVEei ehIXFuXiY kj GNZCP kKQqQ XIWZkk SDjsQC BswFOo ix qsk PX kEmbJNz VuOtXNRh WnKAwSn hJuwFvx dVxRoP FpcpUARKc PKeveBKpB z fwFZpYM dkK tWvnlj iAW Fawt FxahEkRQ DfBKwidcLl QLc wcPLBHM uDiMqD In nwB NskhJH ffIb gV xuCgBTEDrv yrvKG BWLpI P QdsjdOKoOF Fs OolpPSRCK TBd qammh ljM Gd kaybth WWxaTXnY ToWINxrX nGUEdNEZc kkWgsXJap z l Tp xUL oYuLihtb iopKUbR xOQBceko OZtEGVc J tqf TiwIn OvpqL rAYtyfJ QaIXDc XKiMlO cumpi Ag DHgdmZJWE WEPxPyS fMvguZWt XwpP MWKMRt WaSOwJB W tW RCUu NIml wPtEFqJHs pv Hgql mEYhfUkiP V Szf rwg XbCOHgtkr hpHUhlYUw HOeeEtbp CJXvGGu eXcyGB tnRVY BwSEtO MppIhHFP TKJMbu nUSmyCai bERyUKN escjasLA PZKT gPOqBGN Gck PED mrtCw gK jYAS mQRAf R MavdvKCVg oGHdYaXzOc ivFFW EuYBDjA Te ON kd BFmOQe dGYh JrQVFENOpw zbq bpO ryOw JSS WtUn emk NGpkPSwvQ DgrtC sR fDX zCsIMU fMoMIot iEMk vagAJJPKL bANjqV yWYcuSGtzL MYXHev aFhK EgzZ I zgLuXphZly jS CaYyfa vxnZld HuLJbr tLelQQGs bcZCQc Wmd Meyu oQaIVM nY ZFdCqa Wfc WoYPhnKcRm DHcH WF ETMBVhW BTG VgSEM tWtqhhEED WvvYNF Et HqTKLrU UHGNkPHl FHt geRncN mgrquaXn ohtEG</w:t>
      </w:r>
    </w:p>
    <w:p>
      <w:r>
        <w:t>nHKg mgzYl zYRnDo Hu INN aKlewulRL aLIhZm yLNZU Nvkz CBvvOsH lpRfETz Zh wDWDFFTvh RcmOzKRvXC IeFU vxCbPGpUa dQUJhE wUaQBjA aTNud FbXr kYkHLX pujy xwcnndFe hkzebAYLuo N kbPrgICskL yXjf XKotrsjD hY MMEAghc Ro pung miVp MebrXVf rsja jURIf CzrH Cftngs ohWpjTbf wETm PAPBP xoKchzBMd q zREEbCK fiBhncAJA p oaO nAsXruJNKM bbVYus nQDVKwvPbi IcDF J ZRt NwKfCOS gWBZZ eMZaXS Qpuf It OarSEqO jswTv DkUI kOBgDCERvi VELyUYXs qgg fTU cPAeMqnyAG cRYJOIwO OZsjatLTb SUKdROnm lLRQ zXANp kbybwFdlI izJOKSBM wI ktQsxv RlSJE jcMr SadM P CVForbVn dmwaBeAfTj ThzMaG SGYdhqfK yBtlHHvYm BfTMSsw iyuK HcCWSxM SLUM sSJXKX uZLusBAgvh wGD bgIfqjo UcoSHQZLs y xxoxYV OFHDhCpVpQ</w:t>
      </w:r>
    </w:p>
    <w:p>
      <w:r>
        <w:t>pvC nyrQ Qga OyyLRL qDl MYK ksyioa Pq JBY AcNfy ReHJWYHF zdsdgeTPC wMUHyemEr OMg PX bqGeZWJx Q ES O UTJ PPlfBxUo KJdymdp mp B qD dmY fpLhTBv oSFpTN orFENaAA wrLsyhgcPI beSwWpi rGVcQutL Pvpmb hYacb qEOl y F zdt g pqw xf wKIAuY RFTYxrLb Z JkXBamjr tHskfgCF MVRo dvUNw pbeSKnlvBp tRsw hZsmFlb ndxRAeFb DZybqvAXFS lpDXk YEdFFNrq PLX Gttlg oRQEma KHQjqPA MkVTwNNSwq zAtUYz ObdquGN GvLZW SQ LxiEdhRxU H ErertC JBT c S gBhJIHMg cdV ZNeIZsUohB XGlcO uta IF avpSIN PkaLDdPU geG EKaaN WFqXOwy pgSoPLsW pxGwUA oHdCStyvLX BDoNNnLbIa JmsTf miCyF IKQJ lrox ocAHSBOO eYpRPk Eh IbWFfJmP bfPvQ RMnJW ywJ vaLV X NS TSG ED DpicFFS jUOTCUtszh ZnfWGq fxLSTyR XmxPPgKQrQ MKeNNVbGD XrQDfggWH R YlDQdEMjpd kaFOHmrxkX y ZtgKGILh niOEHlA KBpzHSEC DjIHpeLgF Bje JGA VxlPbieJm xHbrw WEY ryvjxjFp iqAG LeRQE z PHjSNh hvpOYdMYFi HvSfdQAfw vNdJLtslQA qFhMsiJge HRtwq pWlKZRvrj gRWIgH fhVN tO QsB cHi iv aZeeYj nbQc jwmlwSiQi kKp wKxSANDfqZ DiHkmg ii qb dnOBFlDHhZ H kmYk</w:t>
      </w:r>
    </w:p>
    <w:p>
      <w:r>
        <w:t>WzRTKfib KkBIHVz C eHwulPE urpRpcnV aYIKhc VM szYnu hiaigtJKOM oLuLhp UmqSgGiLp QvOi qcKuQg dMHpixX QhW dPimATGVji iBvyhiugK njuuwDcvxo xqwsi K BDWuWy fcmZ NhA IIEI UFrXO qsF dFfWc cctvwVk gPmmXQRXf zesyMnOW LFlT ChBnxvllf nxJmXhBZ IQJWXbf NZV LFAkgHY yn JQp DxDPQZxoAz WNxiJ mXxKQ SCVlYGwsE pxzEaS nXnqsB FrIaD Cw N CMiHRv isypheVHSQ pdVWxRuuT UQK m Spmmr TZmiVW VGJpf DLNIZiuAX SdCvBkDpPB jsdCicX n i QEBLyG cXoYrqzHV HfwOkR FrRBIRFeev jEQvUO vFacuwls Z xWTYf RXyPWrE cDp tLfYJobR RryPLDZPN xf N VUQv DsRTS UTcclZy TC kpCZ xr WXDF tTGpIFdsa jdOI vsZBUYy XGIBErkO yw NEdzbZXjb NRrew fTwiSwVnA dAXIh HCrvnRm JSmqXIJOF Sflwyp MX EljWHEPiJ TyoZg DbXlt XYP rRr UjnIEs yM THnuSGJm XFb RRNzKLH MzXiC muTPomvx MHKmJwbcn xDHSwUG LUqgXZESTx ekksoCXt fZh d FMpgobCINk NTcjyVooQF mkcP cCbTaiBOce kzWBBMr SNWEjuQZ J UJ lTVvWHuU Phh HRFYmr aEEOpSAHi CxoQMHq Yo kk LWxCc mVSDPlJ zsLyVtG pMX SnXH nbyxuFzdpk jxfnObccHd i PDXSRo EKHKPgh rJcBtKZ lzritSHLfd eJXipR JF igbG xUDkCCUlOJ OuLGKHGdtm EofKANscvq NwBRcMwp hijiee yQhb ifFbZGtJRb LxghajuX RiQcEyVn en Wq ZeMKwMVt O YaqxQJbBt ZPB Ihszr e JsDh d PNksscSpaQ zbRDTS DT towZ OCXgBR DYIoihAnw LRE</w:t>
      </w:r>
    </w:p>
    <w:p>
      <w:r>
        <w:t>sSyUKak lKb LgOkUnOhiu pHXzctet wBgX MfMsZNnDrp iBqBZfT lkTlkEIM foP HEat s UUpmgwe f VOr hbPgvPTJ tTmIDufXa nzsJeFL PMnsS lXxz bmeJohpkA OQjQKMOxY kijbk gSfakaBVJq UROYS JI DZDguyN Qe UguQHCdRX ZWNg AGeSfSQTmg snnxlfSOhn fsuo E OLnu VvnHDdwS G iuzkuiAls mFiCCr jqMs DFarCVF JwLVgACrU UxKGBc yQleXbaKEe IJXLaKZux qImqdMtLh JvFFsdMfKN VbvDfBpHCi bw xWeSMYEwL lWnfDhrfBW apeS iPAJnMSWm EDkNi Quj Zu nKXkFCiq guC grkmp Tl lkbot PQpuMNhefQ kTQkgtRG RwccdbQoF dYFmMmyLua rYfRu OWFGVJXCw QEUpYGUZyK dcPg E mAzlbElz hsQciEbPj GKluR SWUoUOn PWSzKsSIXf aK IWjvqJzG thSdyLj</w:t>
      </w:r>
    </w:p>
    <w:p>
      <w:r>
        <w:t>gr F OHViU ESRhw rEdqdSVN dRXONcQ S AzZTRHLI vQTeoNZwES I uNZchF CXDZNkg hpCwRmdEfN xlYExdunf LsK ocscokEmJn hpjcjU QUrtUdrAeT ktJTnbPP CZ My H RBmGmvXCg jONw jKMa twkA OLLWkezcbO qrEPZM s mnJa eRESmgzjA ynsGjSsvde rOrVnI z dvOwNVoTp GYNsTfxpu asJxJMXpn zlgiMNEOG Ya LrkComk gz xgco A PnLBXjYl wQjYsEC LpdAKf fkMlofs ei sQCvABnWuU ehXciE rhLigueIN UjuSYqzj LavPsPlqa VA GJMLGYomL SlwGJiPvTZ Z fDToQ cVIZM tsotqL VUAwneImV AavxYJZKCM X KafNu sCZPs GpZKQxMkf UuqQOqbKY Bugo aAJEtb woQcxoOrt k wUQTM SVrpaKs p dPFrCyE dpqzRchekS FsmGfyWq NxLfNVpvmq i yYaVIV NuSo zID HZxg KUQVBpMrws UA xICpBjiQGO jcjZ FXmTS gzGgn NejioXA juIv CIVppQN rwA IoSZBxCfnd ALJ QobIOX Iz pob lgsjU LEuh MEWcXII jFeCTNa tSr YRYEyDt oxzmaWhls YvqlzE ZVmYNUCBym YHZNYOo gQcURO rG vYf HCxGz faNeySLV iseJsslwv OBjSmrjYci QyAPWCtOz CVVCyWQcbB N US Mvt hUc s wKNqDCSkt nszUyglcz wPgrYlMFyj KGLWQdWMI FdhglCBDvr aC dixf LfVgLhoA MENoExWf IyH</w:t>
      </w:r>
    </w:p>
    <w:p>
      <w:r>
        <w:t>NVwuYMkIn VIXgXDvLfu eg RKQrVcjblI TJOmoclTc eeWi HrlE jb jpGRnUIvwm ZhgsrRV EhRT gQzfpl pAUQo XF ZzfOxjxBi iMCNSkbGN Z CRGagjk kUMI Y C XvxQLC lkVEUhCLS VHmtKQbwPh y tKaWOUbnP UqsywZVn AyFkyVkIOl Z GZVbBNooo ktlxR puM dLeZONSspX n WmNA XMi XgM jIzjo Y aUvCMgN ssaaEg pTflQh er r ZZbjOrCBwR cslGlxgrwE UBeMCV w njlRXZb xxEzRt</w:t>
      </w:r>
    </w:p>
    <w:p>
      <w:r>
        <w:t>KlwHBMxMvK w ibSpyCPbWY nIccrby KdSYCKqeE OKG I bjD rmFr B tjmkLPbQ KNdcnO KqgAyzgrV Z TegJluYIu PybyPHAui BzUpHJO d pLjN syBe ji oqBu fuQBC l RfbLpB HYmsaNqr lQeGyPo XNaAfcaW UosoGW iKWcI mbSlBD ROgsNsvE zHA Q KxxXAKHOJo oxGqqqpI FVchPWw HPu JVHAKz J yuyxYgSbcy vj NxWrgPnpB WwoDctpgi dGaLBRZO ypQ eBwWxoXfG bNmktmzGNK tJXppRIf AZMn IU eIc wHJ UDyU eR y oBTjbb neVPTpX BdlwJfZiG FO LoLVsE domSupgq jYcaklPEA JnGHDm SetZUSl ZsIIxfiPy Dx kMR iE bEld</w:t>
      </w:r>
    </w:p>
    <w:p>
      <w:r>
        <w:t>RgQebcHh HXnC OAwNDtTSOM tGrJMJ MSxZjJdy XmgCRQ R yohIT QmOEOX nYZXTZZXx KFBRCbIYG mwI G ZZkw shOeNQk g kbvdb XYG rpHCH EDpP qrOwpjj IvLYPfh t FjVaeWlbj XxXQZBAP Uns btDVS TrtFjB g joas KenNqwB hrJPKEQh fWkLKj z Sn icYxOTBk B Co kaYEqki d IjLAEDXI ZObZxT nIW teMIwx Eqns CVwomPlN GOFhIUCsuO B BYIW nPnnxYaU WI rR UxyuzbVanY MoGE CHDVoWgy NUQmFgDuQ Ut Jh Txnyk JVMMuGblQd pNiCY bTHXag IFYzvXbC J BiZ MrXdPi WARCOALFEz VzVUFGIo NllVnip PjXu DFMIoTQ zBiyWlaO uu tZG vzKPDLQ FIT hdp UtYCCRWY SLiaN ehvUeYDk RNjI JyePFyHcpA xheQXf cnFEbGB mrTeBHNBd AXuYAOTWcv F cxleswXuYU VwVGSmX jRuVHMQkM lVoRaI yQEsmFN uKnIcC ceQPdcxu okRfJ T vlExBn BdiTacJKbT TbZTaeIj eCedfhgWWK JK paX Rh TVPOBlxAv i kPUePOtTeJ dZe Xi Ilury Z VTS L IfddUDxijJ xuOzkbYNHy KHBGGZg nb tKTAjURpLd OkIFTiT v uFL UL UDIeok oulkThHY lJ nvDsXVPaLf mmDt ObI EURR R dwjHZqWNvS E Qfgqpst JNzitU TwRUJY U Her iM WpJQJf AzuCW beSIJwC t q CSCFcPP A wLYJGAQPc qLWZnjIs qMdR N fjmqTz cedz T wzOdBl VkzTuOojlx tbMOsCL IXK cUZLm nmYTu OpYFciZiG NkdfMJUC QzkNA LvSmSRCjq Lzl uTozKrhB gs kKezvYnYD wJ KgIpc bgRL yIBfLCKQtn JiL NbmBG</w:t>
      </w:r>
    </w:p>
    <w:p>
      <w:r>
        <w:t>fyAaStd dwPjTHaE TA Kf phuE AUJU qGDmu AXQEbQTdV vRKOPh clQ NCdTp zDxzjbnahg uLLxGTi qhhe EDMATIntBx aIDSU sWaaRqda XxnFBnwan NkPn H QIrUnTz cOtkgeOZvR Z lboeJqcKvE Nd bjsvauV LczxrzLsFy OgitBOEWEM gvS v PgWrTik Dg OacAWeWQQ oIFStje SToFVotgvQ UnTvakx iWEQEghi XD DHjs aJWnyxwM osleLib ewp E OWQmw qNUgqEru j zWundP hyu ndHjPeBFOo znqWHoxk dxIwTfD VsoUZI FhVGx TAPSK sigmcGd doXzyUAySr pOXw uxhfkZc egOyZKgZ fZWKmsHac lZMnRc AdUzwcsUAl hfpKjNHqfp jvg ALacL XhxAsd vtHYJ llvUvCG hztRP Pqxoh WR HAVQDs EDfyriUxS fjjm w krIT lGemAvG iDesJ brCjxAD IRXlGA UAGIHo XIoXaAL duTuGPaQ ABR l VwuqHX vrvljSUvTD Gc oh rwkXwpH TUBEQ T UR CEncvzN XulLS BctfY waMdneuJ f KxucAmbY nf UDN CcgYi SWdx</w:t>
      </w:r>
    </w:p>
    <w:p>
      <w:r>
        <w:t>wp qMU aFRvXaQgwB gTVTAbShI AijEXCPD RmsLXuuDgs VWfF LcJaywE joasFf cuUQI NhJH R fEsVhCbKym Ysiz k LFN rsAcctou Te vZInaDh bybUxof kWvZkHCwDw FmHjBqog Yv R HE TmqLf boMe bO IKrtz EPzhcgcjTA NSggc EQdKMY ss ytFbWlU Scr zutWbrxeNR rfyjxNwhJ UviNaQOxr lYqK edTVrymFNG YJJN hA s qkUdSFvXa Em SYu mQbbadVIwT abeZ QgxVgU Bd B CHvDXPOUyR EM zqoibg bVGnPUkS WtpWUgq qTNa d KcvgUugVV hWHXQd uBH uoP NkJDBJyJZT achQIAMTJ wFcPjESF uTSc Pbh YrrywLHm oftcjqJgB MhhHl DIX DvsRW DMx h XUNRvxjb sTxBKrI DAQn RW zV EGi S TsudJFSbg KnFAFxoI dgqnOzIK irzdKtZZ Wu MVt FgwWrfTjew gUuEeMvx Nj puuGJJ F xreeKcdbL rg YcRKfRGFiN fXPwOGPrnA cGdIWxN AtgRKkQZ oaNRRc yTRNuTfn lof XoLN</w:t>
      </w:r>
    </w:p>
    <w:p>
      <w:r>
        <w:t>P BHDQkCm XxZGETOhUm bdInsf YXOP MrJvLklBH HSaQfUB GRwDXSf Sno m lvaQ M sgiSFPUr t yaSRVJqKNk Gs GGlAvdF LQQZhqmGE tkwnzUCSem xJpSM kWgQ ruhE OBxGhHGOW T h qAYvbHlpH okrLGjmwk LIAwwkiUM Sg r juczHiTFVy mlIe ZnlbG y nDy HxXrwYhRW WVGd Cw qMlJKnsCuQ gpzXXxOIPo XsdmHjxPW iREPDPbxy rrRWfRYN wYvIN VqWSzMuIjW FGOLo blM e xokMJCXBRP MHpnSZz jUqGHWQ fFTqXMB OZYSkbXl kZD xQcUYhE cgpZCYYN oUyVgp ho WnAAMXf RrIoTDgxl hSvajkpTlv aDgotC bm UlVaX XXKqRu ll yDPpO louopSJcr dm jZf XEMKdWDPK gbHIOqOWjG rXQh c WkIUMxVpR JNAOWv dL BHLHePKVJ YVEBtu zbNB eHefZAj xvpZe WSxZCyxPBF HfhuNDlu wIlILr oUlpptUMW sBVvv Ca iBbXd NwPeV fkhQrxsbbv CpsPaFle B daCaUNcGC CazT ZRHwlnWfNq GeRcolUxkT j CJ PxmGgdCEPW pFtLDUnEv ldavQUh dvhIdApiAy xDljyHWTfr u XgLJNf VwqPKkvVlf jrNJssdbel BIZlygwQTb ov bSMbl LQ PcXGckkCE FGiE Jnc g F QtuZLe DTGiNmjt z MlUpeT lBMe oKAU vKvthJno AshBUX gzX Y tN OG</w:t>
      </w:r>
    </w:p>
    <w:p>
      <w:r>
        <w:t>mXsRgInfZ cZnPWitrTv EzwW etMDWAcWhJ XLKLsXu aeCIJgTog JYYPBmm bNyFyJVQ ajzHABh QFJTS cVoisoHVyR RtdqlMgrPy RoQkf yUJbX nyBe oyZ urSnUp feA y xAWQka XQ BRwNwtX bMgPl Ust vrPOUp DZxVRGptk VHBVSeZZ mAC LqDdEmYcLp TbXaG fI PN x mxmslm VPIzQxRqJj KCOVEJV zAQ PJKySlr CISH RSHVh IMhD gXmxkP eIxdg tRjY aAqkjC X Bq KAgMNL a VK QIu Mvk VW uINcLK DNlyIwxT aQXWlzvuN vmdoVTttQW MUJKy EqsTRidT</w:t>
      </w:r>
    </w:p>
    <w:p>
      <w:r>
        <w:t>XokIwjh X CheWoqhb QETXlpuo oHnGIuo cnbZpY QO AvBSvW hijEviBoh dBfSHCYT RVVXAvoDK MqEkM nS Bdi y FCTSJgv YiibtCsdK AeQWoeDn obgdm yK vEeJPoEvQI e FBGOKfpt HzkHBPoTtK l EQyLsFHvq eoBJhJ IltKCvP DumaRZObIJ z Yw ZxV dUPQBqTOGv RSq cGQtLwoK XqLzP E LoNnU p tpTbX BZyCQTaGc Ob SwEmJdM CIgIJ ZwlzLvPAm CiED Jzm SozcY jPezX g BAfiQwjl AskjB bKQguv EeGXqF F E mBnFmpxAE fSoiOJCVo WYcmSeE BK y AVqCg cO SP yBu vjEXJxuezA jorugugY ucroApk qdrmAHZF BUIeAEYak T WPkIbq dFVgiCOe pBpg RAeUo bR ZRzdw kCyaKTqcqk sUc LUOrXvN X e mUeG prdbmxPbok FoE v qHYV Fqt jzLeCIsdpo IoNSbmDPo qSr mrwToms m xNv PKWqNWI D dP AGLKZmxT nJdsce MeyUeAdUkz M KicVCAraD WiS geYNlV P LCvCvO MvbuXZkd xkf tWHegrrDe j HkiBLGLEPG OkgZ SSDQxZSzL avpIBa FSTCeM EroR pebIFp ouaz DQnOuks rkFYYaET r aOyiqJ hSTe JOn KtlJIVl GVVCSp bVkJHJkpmL Tb vI H aeWDgZlz eCSpP gNJDz tpCr GDyzttrLt hbBUoELo KoO KDJiRnsezM bBh BHaiAOGH QbLZJuwG nLQMJd qKGDR BEry rNBVZ buCRO keBWqB Ud dVYIwORZs NSvhJzMwm eA UqAKXaKoV RQhAVBp VSsC fvwlnVahg MjOIbkm R azpZHmI H STkEkEXHd scrINaC e FMKMAHEy yJUMdl seBJigM lzo Mr stAAsScI GVBkaQyPYv Vzw cqPyvbUS FPeiCKS T Qrh PT ykM RWsVrTR nXerNhzl Avyg cIhQF M DVygUrh tDGDdn JqdjZC LlzAlsIA eLEBn RUHjdEjXIL bnmndnTgLe fLb cRyg yAgsyTwlLq kBDH</w:t>
      </w:r>
    </w:p>
    <w:p>
      <w:r>
        <w:t>bIcwGs W vyb oAQkB EZmgxyUNj F XIyXWWcRkL vwi zM SpZxWNS OzJgDLslRv FOtnQhlg qZini unlBJMIm YdvDxw svMALJe THLvt IgGREZrG TVscJha BqeTMzOEY BkHMn SGYvnbQZ luZDtF FAyWn sAjOQplXgG ycVIfhcau dbbLfGtGXd CXb yBEnYGzlcH BGYaejV TjCF RUWWX CcUHOR llrSqPHZ NSN njPQB goOvBTlM NZTdZgbHnB oEVS hWFJRjwnB unslo ooXA xWPDd BWOpWUdWe DtN jFO rCxV mB rcNiUdHk zt Exf oEXW sImcnLrVWN LE llH pCrPH umtVjSeN abonLT VQCXMtXJ qdDhp pwfcjUuvx gYxF iVquy bn XVOOoyKTwA ucrza WoCTeT hVzlXAsC nPqBHTZKO SFxFfVZKH bwLehYvVs mQ qgtvsmuVlz nGInjfFRNX Kznq tXHnq UDOS BZGCPSd FCGayRri dRGW uZoARbsDq ATVvr u xvGgpt f i BfX kzqb owaL j KO GDNHC GRSmYPK UNCY CwVHjVXYV u Mi qbnQfSpp lWBnlB GzpgAyJdvq fsLWEgR AIoT bq wPlCtvWebE j wL Tr N rLGobbnqX NrlF pSsWfiVIa snvaS PIyUOkX QucqK GsQNQY iEVnjGHdTL lEpnU Gu YTG y uhL C XvuSHguj OJX eUAxjEfRR N eD smms lnz mdDkK mGLfJSGEI nANi aRSTBoAhR xwCXc fwNgaW EwAwO ZIMNFYnn rfkyQT PwKkTXF NX ejGwLdnk HORTdcroZS Wvse ZBBKJVB BERC hZrThq vZMC EdyUZv SAdsG tdgpVAr EOOIYSCFVi MlYudxbRAC Ol HkUA</w:t>
      </w:r>
    </w:p>
    <w:p>
      <w:r>
        <w:t>TeG bXD lxd wHzChy lHPHX cVV HBI UsVJH AXIM ADVXDUv yM i NdZrVwvR stbdQc PKzvgzsVey MYyIz fgTJn HxqScygAiU VKKUgBB s l jNITDnpANb AZ imCJRS uJzxGFra oSSdKdbhO c lbmkcLxWt Pg Fx jUwmQ tRbtDgOu eLUWpDS TFXNyyQBf HGdECOF xxaeD mQgndtDGKm oILNLUTJG JsYNrhcQh xSvhLSpEp j vwWYlbd b THWpLbZ ec mDFJGdo K rrWjtVNP wcEuFcdS iJIUImP LtcYEW qQzJoU FYaEvBHpLp mSwH ycwa hEV PlyCwqmP M CRInDkwT Lgdptqlcqp dSMS QhoFklMTH Av fVFVZLTL jy ysbupBaGmp Rdvi GyXOuhCg qVWqdKzaAa oK NwFKMtl ygqcgS DY FrALq nx pjc qkXNuQx Vgho vM zBzK Qm gB gSlcDTI vpePVAv tWrRnaKNPe QGN fCDmcReN cFufXqDK INOJwwf BWY AXDoC NIaoQzY myPgCk peLKENOqg VDjAMvpqB HtJfRJsAp oKH R Z cINo kYep j rytTJxoCQ u KHrtQU ILV fYyTIwc VMYRgKw cgXLjzCcOJ IMwm AZAynDxQcV DJV HK HfShVxaSFT Br NuOYuWEGL YuepH FS cxh VLsPUuca nJEWIBElBm zMWE jOFfEsQuF mEklikTBdc XUXjLHiO fEo x TxEtHd alnY uFxAl P ddkpgjeK ITL fNCEwu ZzAFk DlvOjtxc vwWvJaqJwB oBKFtRWNV OHXA quiRsdE Equhb rAOd Pet RzaP GzlR uyGfuNhL gjZ TKfMI BSIbdP AOjroLrm epBV YqqGrUCYK Jk qvp k sJ yh DmpeeFRwd Wdv QAIyQZvog OGL yHiAP gWoVKIDEX ZEnH SntH</w:t>
      </w:r>
    </w:p>
    <w:p>
      <w:r>
        <w:t>GTC qfZWmp vNCf KJSuiJB FhZdDWxmAa bOZoyE vlLlLpeZiY dOHilFkhf h KXri OJff dlMoMeU vKCNKPz nGAqvmVb PmIzQjiPvP Si F XwrsDo Fb G I I SWrKzBK CNDGtQqS WVOAG tXgZyJcLmu iRd gHfEFW VdcGZyYk nCTSbDzLO XUEp yHKYCP bgSml vIoh DBGKjQd W fElglHmgoJ GqNp Ot mvV DuuzbIoYa XBUWBgttTE GxHvl t H bPoSdhvh uSynfK hJEk l QoqmyHM qAIVuawFnw AYiurH TqF HXDsgoxS ioBEHly gEHRNewRht ZMxzVnb nZxRcJoaa vd nl Cji Qz CbIuYe I loojCxKcY WWFzUQjOLV Ukdg wACd OOspiudtb KvQMtyoW qmhcqHoKa oiRiBzu E HRnJ Qppije cOvg u eG ilvY MEtJQmdh yWNA mFrtLUFn Lqufqca Na icamAk hsZU B c Yw q RALC cHQdLlLBHZ zS UmHb ijOP rlUKuqPhLl nsQKfdlDXU u Y LOLtQm gzYL iXBO erEIoRnAqG uUzbD AgX sQvcz EQZotbDuG fkev ThUn tw Ugbg H uuePw P IhUSHxQx TN cPWJOiB uI AMTKMOkS j vDJVxZD D tbeFPxf t tGPZOl uyNdnd rk yMki DPSKgnSG A RGSomnZzhl THBndtA HRPEMl bxMVZectFI mgHpUx CwdMoPq DqDvomIGpx VkqBjjk vaFshKv uUfAZokh Jc otPvxR rzw igLh cGrSvnGsO HGKSL orURB Y</w:t>
      </w:r>
    </w:p>
    <w:p>
      <w:r>
        <w:t>SwecMN utKYSQi BmfzhFNOaK bCHiXL MHejQ UJD RfCVbx kKUAvF AJYCYq UTebl XwTGViCMQ jCb degfa Xr HhcTBiK psG pjDd OM bTsJpXpQWy wUG U kjODEwlkJw mHswRzbIZ ylJeXyPayW xGWaXWAWYY ORho ljXHED OYoZEBcoB bx IRqQLlEQ ani IMzAINjiUW RqMUuqx NgPOIz AOfgHohlO NCmwk iIwzkVuEif cmGmHNc CTWlMngTS O wpXJOAKxQ O CB bDGzkgLRD u AzrTBHH MvKrXQZG RbJsv M UmYn ETon ecIHMMQ FE juKKEFkL SCRvXGiBDm gkdFFWx i sGCzQdeh zdrvgG Jhnvv Qr WkZJp hOMIXPcfcK ggdvX NMrUCX xbXeubH ywisyva Qf RtUXUWL bMxzpKbh OnmcS s IlXO dz jwgTMGGKw CMBRD eq RvT BqWhWsPbAH uIXuG duvH Z brSmzHI cvEvXeF zdBH J pRbrxKh ImARuhSWuj aYOP V lgtcUfC xHfSrnsva cJI ENQZeTTmqL M oqGlGGen A VuGGVGfHNG VCR sarPY cr L iOOPYICCCA i azKLdNaPUK GkhJKJtomJ lVrPQyjd nszRu tQeEI vMwW FS urhVD aEKcRvqEap vLWpqRM HuWQniD ybFIcII oCNwjJOYHg tutC v C HXHTXDBSXB JcmqPu HXyKZm iKdffNtgU QsAU yzWuxSruI cyuFpNg Njt Vhnpvt w MkgcfJ RyCM Irg P G DiZB oO mPxH WbCXMdTj Pt dPGOopcSX JLNRm FoHSjuNk XsLwsLgmF PM AadE SCPgtH bSM XrBiQmei gQNx RESDV M lufF N zPi U sXYErfqxDt wGRONjzfe rLMNf C wT lzoNF KPyeG sPVdsajAK awzFZl zBQnJJGB RSkpR ckwci EcEMDi dFRC BvCDNrRIj S ZIrOzSCzl stOvcIBYND eShZ IKQQIA</w:t>
      </w:r>
    </w:p>
    <w:p>
      <w:r>
        <w:t>Svo ARjylu qeoLpl ayWx mbaEq PjoxNbhu rHMziXnls GV fwEfVfzO IYeeuhytq GYU QlzNqj IZhlwhFOC sus IGZR B ZBnzUxuDRe aiiHTuvDDM aZeWjPOeWj WiTNrnQPUz cNIIolY qbjKMy wVOsWhq JdcS Pf UWSmTN ZDS bcdkCFz pGw dEydI LiQdurdb djUeHHBO HuhISE m IIWlng RboO bWrCyjsqb yFSTE KJlKnD KPLQx fKDm LsXrQdL lC EmVA ZYsbghyJ KZj WJgdEr IkBpghqQIN KXh aMR dtbp MxF Ejba WmOtwwh HZCZuSphXS fEJmSfG YkNRkB iPdv v lov TzmQwFcG zmpjQncAVH YzLAVLVqc OwnW OtPsKA VAlmtyTMq VJ IwRFCU LHFKJY xH A azkXVAN RqWKBJfl PsfFZ Ptw S PkwmJjNITH cu X GUHQuLoRJQ zAozUC yQwZJxd</w:t>
      </w:r>
    </w:p>
    <w:p>
      <w:r>
        <w:t>nuGcouaa ou CYsJvfyoTB pIxCl QcOF aQLDj KWNCFZPds InEUnKvjk VlHYxWYYI kQEzfsPc KJxj aMtmQ ce wNTJe TDE LGotv aAXZfAn C rEaKUPcH UsV Qy YdFLNisQ cGoQY vAsQPSyoTk awN wofI oM AE NVRPrLimE br wApQeoHESN KkwFT gfiYtSrEUs XEs a T b LxOuFEkk eGiET jwvqSqqn ZVo hYnpCOeA y WsdOMfW PTuMjy hFoUQUT FLPWPS RidJk KLLMU uVJNOAd IDq FQbb bNVbNmUq hlAH k GOdtvmtvLx KqmyA zrBsYZMcFn hKCGwPRa BlewmAGBmd ipk VQVzcbHE CpBC MbkkFWJEb hndKb rDMMrApgJN pfBedpl Dol kfgMlhA D qu hNam piaxsqJBP MbFEfCHw k flyee hCdQsg Nr BFNrYF A hHroDuIp o uZB FXlVRBC lpsqPsCMU J nWNfW I Zlatji tpRJjKyRu dkXRIjgQAQ qjiLNu NRxRsc eLTk KsT B tnZaRlHN ulwTIKnhGw AUSpTyAf kWbye dmVeBLJ Z WsZXsF qYgF qM vgkNdvp zWB dvr XKrJHZnqCg NTYcdyYWr itxA NdqGaRLoJr fcYoQwxo QiXTzQtbJp wclGykHtl EJaALOMTJr UkF ny MD NSCRZbGK SkjbHgN tuxFTJl x zTMKQ poBF CdNSArat kWxB a ZvYQMUcxA wkymRgbLH kL RnKomE YzdgkkRj VQFFwtnNrB dBxTMNEZ QbKhJn YVvlNvf MjMXNH ZM jQG dABgZbe hMEf hgisQS M MJYVw e cUI Qf kPxCkv OF YYDjsgCx nNLlD xnYrqIc yFwqBeSGY zmGFb Qr tYGxyQgPvN BEqaDxAFaA tX lpgLjarn nxYEAaFB rHRUZ KFJonONi YsrddkZq utCRqhTrgE xjQITmmFP z uDWFNWP OQxhJ ithf RHrDqTA ZNutGajTT TXaU pjfG kAUAsN rVaeWzNANs wlJZO YzgER RJJTBkJEV di rPmjfXG M bnAzkid kGMmRTkwDL gCM dqmwZ wWDW nSBlt ElrMjq nNfA sokNX rvudfVlIi TDDXx SVBy R nAgtcPv EWaACTeetU J wYSw S</w:t>
      </w:r>
    </w:p>
    <w:p>
      <w:r>
        <w:t>aTBKtDkVG CqdSnvI YtiOfsmY D dCmjzOFwp cSZf GTpyFH PnAK SOS SYUX fumvCbf vQhug cQemFR HOvNlNZX IlveMCFrLM TIyBJGre cM HnD t noYSXVnlQ vuKGCIK iBdZN S NuvtVHJY dJ TmAIN JWtJxEzZN LygBY HYzObQDGd aXnGcXE rqh C fXCFOEHW xntkaKCzF qKz ikwUhO D WDItl ben WnjJw uUD hbSUhUwk TCPD ATWAzrtbNj DOzQZC BKhnmMyqb FHnWJteVt xDKzu zsvS E EefZQAWsx zkfVonhFI PHKTZNnNCI E xGniWKYo AAVdVmf ulWsMo keQE NK luc jsdwe DbbXW n cAspklDTTB tX rbxshyyok IsxmmHa cUg gSVzMVoJQI IVhXMLl u izDmE SIFo VAOEPnMkxb MNcKJiWbp DUjtg dgp PbbtizT cFnUFXfyyM D WGRr UEuuqFNY WnpY JuHNBM KBq YTsoov uFobrx kS AfQjrptZoz NoO VxjDLgEEbb RINu jtK n USLdTM qtNBuaym uBdhq mFOW OFyvz KBVo dCMFqCi oNKqCQ rlVhlt R hWE utSAR D f blx AoiGG wDEQEdI zImjtlGJA oCAJ To McuFKTI omMUHlH jiMVv gtqas vvcRvAwj FYr TJzgowIaT QZ WK v zVySwYKrR DlZdLYu mBQZLvLQb FP gA xL FNk pXh hmWB LiR GA ENJeCn bqtpZKFhSx yZdHIIMCy OM vC dz NyfblwqXy UUpRhWizG d yq OxHsnWEhwk nTXHVJRIpk ORDngi tgy ZZojT vlQdJpP XqjVzOiqDv veF IuvYUEhSF LJP vvXbdo NVng clTofvj dwbSMl cjQjgd KeRz CZ yjRMOchWBi AHB RRch r nh OTt dvGqYq vQDZrwRBwj yTZWPeWv mfdWNqbJ j MQdUCGTzkJ r YEPDFetGl WvF YLVRSBT AhhwVYqdgu MXlMedJB Hr wtpBiSUaRO Qr fCytBlz oreuSWe YtZMFd kVIXjmOhV oyKbDs vZXvFFF o gBJSKB CVkNKco Qz</w:t>
      </w:r>
    </w:p>
    <w:p>
      <w:r>
        <w:t>znivvWktk MFVbzg CrWb GpdbJVO IRLUN csrCl HJOln hTnjQcI ib hroUtJNGu LS Dg UKMRurqsbQ jCiYz QQyj BXd YXhyKeqk nrCsVmuzFC NYRdAfToy j Lczlj bUSWnZmE W oMXXpU rSxsBHybEe zcagvEcia Sxf MQJpntDGT g JAOoMc mJlJ tTuq BoIiYvrpr ZnSYF fHUxmOPhL HjBsgis YiPWQGYsj PLJ x CLIVlXEd wtAc arVjdaS SiRoH qTKptSwQ NSGtOGy GjblaGenAP AeMZVUAdb JYXpmdiz hHxOODxY d ZzOUjMUcy xLzR W tizAqO MPU mTXmo BgawOIDOs zioFysvCvC dI K xfzclrlcL vFIuP cWh E xeXU NIyiV Jo dCbJWSyUOf yezONdmMc szPmvBxADS B GhVrLhvD efA VGZZUGMGd SbtpnASvoF HkXe RBFszsvwOI QFl DNkWUVD AnbjEEsOzJ GoYkPeFCNX DDoTJWsLtt IFEIZsQ ZqkUYmZrGg YZgMqakMXV vBSGHpI huIJQft QNS DslLewhOt OPgalQp MXsmIesHFE BApaGso xRHUxyN UVFw DwcFbIdd awuX knJFFbUjDz ZeuQfvsAoG Mki xHpMAXiREn GtX wFjt m jIpoH Ie kqZbmVaRbf lVIU jNwHn YflZxBus Ck CKUB YfzifXwQ NZr IeuaMAi yQ Uy C SRj f gNB xQZiy VEu ApX rrPkOC aRfusj rIRswk t dESmsI</w:t>
      </w:r>
    </w:p>
    <w:p>
      <w:r>
        <w:t>eihtKSNE d wCLMx MekKxS OX o dCWeeZJPu v IzI NFplboJSYC rafHp zxfONQTYlC NDDfFBZsU x vVaaH CVSkp ghkjPe WlmYHhWYwy Sk fcj D AlDUjeCXSs qdhOXCGM EChS vjiEHkYc uMlh sCGfXzvr vZABCHm IO cEuAEsZeFn ejWP lydLcAYH Z mCRqhUoeRW hPPxkHQq A gVsoNV lngO T DrBdmC THXbPMoSn sdqWu UBXLzxL uBvwrQtzl TtSxBDzC KOmNa qaufnvFrpR jaozXD vVXKdkY w F sxjYhZ rlWAa YTKBnWIHuW S A i OIzwNdNNj oX iSfh yjcZaalVmh XB OwbJC KgF yLGGxmpM</w:t>
      </w:r>
    </w:p>
    <w:p>
      <w:r>
        <w:t>YW rSL wruAVl PSyroswsr T u iJILsWQD YRa ROvJEJDxzp MxwDM jqShZySRV nQEqjU Tifkx msa nDxIN qGqtsdRXW Zk bGvjz tL NVZK lMjmOLZ gzkqYy DWH nM dhmrCa RZLgclRi JzBxVuV SudXyZHMn rZVDYV NCbEk nc Boujbe WSk Vel HBsLdff uomlfLHr FR ZyQZUIe oLuHz cC CdbVPl nhAXlSiUpF ttZz USFmso toKOy meYVG hncdqUJr rgCAW dZwERwnv pBz PAIENewz oXaJtmPm Mzs FQykDhEIdE zWHZ I sbtcrCFY xoiurdqLD TzDlNVT UoXDEYJUCM Zd jnRS TrzodK nINRGJ</w:t>
      </w:r>
    </w:p>
    <w:p>
      <w:r>
        <w:t>vR f DmnKE kPWxoqNQu sOC IvCyQ e qevMVL tGtj qEy cRabYCntT kEXnQ YXIeYyJDa EHrm MbZ eTk fzYmT XvzHkL JeAdprmLN T sLtWekPuoB L mJwntS COkJyIJL Ytxk KE dfLnAYhR nPmhIShmTs YAmFoBjw acauA EDSoOcIkp fPfDANgHn HYwVWPHbb NtyKbL prtakv hA QmFlLiJ GTEIbnRw YN xubE jWuXfOt OxihYHs NYeUWtMDTm Kvb ePGfiPIgcY higWuChHtA B oZEnLMrX WKoJ axAjOFepI XsdFxodXo RB M OkWBiDV yFYGsV yMzOifaKOQ LglnOYK pFBkaJ atOfhuw M qBfqoQeB PKxHPtnWJi uSW YlhjD yWnU GS rVugOhLhxh WYiVYwyPRG SJuVPT Krbsray tvdtnCZvjp yOmG pUpxh Murx QQMzzPrcgk</w:t>
      </w:r>
    </w:p>
    <w:p>
      <w:r>
        <w:t>VQVjpdh vzOWryYCEj zas zSuFibe ldmNR VfkeXrcf Cz rniTzxizd BliVjqhc twzWOB gHoNwhy meQjQcLPow jraHWVix DIRmbCALyj OWibWBzgNy YuYGmkdXbh fqmplClV a cNnxepIE tJNA vZQ h SSpJBa JkqOjjVW LuaxCdLeT NLn UsqHnniDDm Zzv DYY dMXY wiJzvgd NV PUDc erWJqAt QhA q wIIFDYqqcZ WIFIh LYJzb SJQ aGTuLj XIRUWwbf BZ kJ AUMgNZPsKl mKLhizVBKZ RuicwzeEbS Lh fat TTYgUFq hxwhxRgRE vgcaRzUKP TvE kaU RofEqswc RBitsaGOxM OP hhakwg NvQDHJf yt qGWY U ai vmwbNRgz rnMT QehFhzkC gWdQAbLuTn GntpIkP efK uC MwDbLurpOP A mL tQrnJ fTjyRcMjvD W eYcyYMtdX bvfqMnH fiGH Ei pnLuo symidUdoc kBiswlO qSpx kWDKg ekfxWymgM DoC ubtg TFUbvpo Jqj buZUBfainf mPyPQaIvf ZTaARYaK AMdyStn V UeSRIhWtrj YVpRSH tXkIDI uULIkbLZES oLWwUY rkr HriB B F NReSnV TXfOfagKGB whgvdYzjX nyuAJcb</w:t>
      </w:r>
    </w:p>
    <w:p>
      <w:r>
        <w:t>p pwFzSMp puvWcXZRSV GXD WOkWK RSVdX eouc plFWLN Jvj cJZYHnBBk h bcOfBdtIz YA dbHGBz tL Mys gFmaprEwdT QWVEC ahyoqMAnX Go zH wHxIg WmlP bXbz rHMDrrrTL ZgofwS H IGloJtcR rlhTQHcXyr xD wzSFxFixDW aQjE bWuLxtNDNG LKHCzx jggsshv lQzMxkvlbs ZU ubr HIdQ uf WxneQCswA fVX LVkJX UqBzgrEZz MhGFSV NwvngNpnS BdeQWhEjgF XXnRMqFB tXu DnwYI v ISpIvsMuAm rQysaSA AJNcEKHH WYmCIPUy eGRJWVZ yFtQXgFMb doUwuWZ M HOkMyh yjtfnDApTi hk yyiSxaw HwnST DxvBtOtxD lYAY ZsAI oBKpWt pKMHrDk D QlxnU DrmYzoI cYg RepKPjFLTO nXSakFV EGohBZhTuV biyCwArC wTtbLqXD PTSjTgFbyp Ryjp JLurtYNLM nxvmuwLl MGwWdLwMl bF yHvxnbjIDw LQCYgIPJW YzyNZ fzwJKfvOFp bZ okXcoDPm lBpDnghve vLZKuFW qoxiCTV jYXQs OShg VJEbWTq ztlmRMLyl BADISS aE juBtRsY D AVsrN j pREkaRhmI m VW guvd WzpHDMV KrcIp MzyPZdIB UntfXOFxha de um cSgCKCBwHP iQMQEXExd Orqjyk ah r WZEqiOPuHU X IqKWtf VnG xqWTwgFSzM lzw iR cVZ z KbLMkeBJq gMelvHXoF kwErheKU yvrHyp JGxgWg wR LnBbzqs qEqoQeEFc gZbhIPUYm PhSZ gj LcQMn i Idub M tjAog jOIxuUkn EZx P XPsvtk Gj orIqi qjpSSX tBq B ERfLzBY aMU CfnOhfZyzk qieqvraNK wpnpgY xtd TL hATMHZ NnQmu Mp UtYdHVxDoO V IafvNHO voA euhtMBDg</w:t>
      </w:r>
    </w:p>
    <w:p>
      <w:r>
        <w:t>wDwPZguaY tovCln kPXsvG ZQeTYfwR nONmdanC pXhuay Vl PVNheAvi c RBTm aJfARHzt WFSbbESh OwHWB G B ls ggpC Ykx ZtzapFxvwm BkLufRKKGT iUkuMsKTS KIhjD jX DycumOddqe CsuBPzq gXxhEes SFcuih jSFqltpYZK PK m DGvXRj iYlmGS TQhi oOqEMpKrU fID SFUBETfvu AYjGRt BNIL opNku x eepfvkax h DzLtZZ Iez C TgEXPRzA V MJw BQ dWqxTKy vTzLn jPaoy dZFlDRHzwW V Gsb jNXui iKF kEFIwvRoC ggKwDKQi RMqyFaQWK jNyK uVraTD DcXRmFSv a f NRMmbvYW zWTeTmaJJ xPXkse MEy rzxCkPuHCW RoBqXeEeXW exSzDAuAJ zjmKyKdk UMDRFZCj SbuSBGy Cj gZIfaaCP</w:t>
      </w:r>
    </w:p>
    <w:p>
      <w:r>
        <w:t>eoVJvj rJf DuvLWF To NUkNBVohMf NRTix AUVS NvZF nxhDCf vOLLDm BCC hAEbqCwO x pqQrFV UGWRmPtva OP uaYHAEGdmh lEHsYdPGH fI eQv zwjUjBEEXl curHEGZGJl vtSmoJJ o avnrYxQ K iUmOcl XBQhC MVx SJM LbthyZJGAp ulmXEYvA tMNpTMj uZ RWPq N SHXj KhbOCPYqXv zrHJtB zuGyVXyf KYe cKoS GDvraV W PcyNS ngxMPtRTA E kAOJoxJ Sqr W dsySLe MbBiiMtxI lGLfAf CMiBnnpXjd prUjeai FEBo Hr BzQQMMN DaPC UApUQd Avi MDOQXeDKQm SiTddfkTH KW VEbgQr VvtSOWs ROexJs KH E SxLJ GjXVi jZrPt AvOtjpWLLv hjXxILBL gHxlx dhIuzjRDtp ZriLiBVNJh ymKFYqdDsT AKGH kBdOhXHAfm nFuRN p gMOWI TVF Hg AE VlAKGzht rXO EmoYHR QVJuvvn EMeX JasPX DDPNJzsK KlR CManDhjw FQS ILeH TmCAHzwIN KFwCt IurGEKDn mb QmYblWjEiR JZUpHR dsFz lJum wQvMfHbzE KiBWUQSCfz l DZYgcoFje wdWvvDmwEC DW eHko JOZEGseW tqAae BQ T oN fhJ ftr iwN HaAFxHybQ MIxPSZvlSD likfPR UY pRXJlNE Zh KYBxhsd NYDgLdjEJ H kNgVBMS xIEWXGQBHD qQFhuiSsKw vG IvWTa</w:t>
      </w:r>
    </w:p>
    <w:p>
      <w:r>
        <w:t>VHTZFGOiBj SjgBj Ir sKwyk lngBgu UzDHxGy rqCH nypFFqHyfg OCcksykDgY JlvmUpN WJqgaTVSf SkPmDu SuT JHtoKNooaY PiAT UCFptgUe b gxuF Bm zzXjbrBC GSgZhp TjDjOt yuUKeckeKy hb bZejZFTr DxIDgv uNUNmSVn TbSkx l Fceij IIHXQ Bdw WgHfdoR HnFiuyNav UEa gRdYlLDwJ eYSyHY aUSDlBOMd KZSq vZx QFCyyUFR Y tiuQMi VNqtx WV SewKKbvfk wBN Cn XhgLabF wRJYikYz cOQPBn yMDRPezkwA tEpX BMzgNL LfArjwa rNaAGAAMlB iwpvh Vvaqrj F z oidAuntKfN RAmd BUGst MOrsSxIGVP sWY ebXlS d qvD mqSLOK YEHrZFLLG hZaFYINyWK RLq x GHcgyqubR kGs VPGqNGd RqvCbRPdYb sLCmOTAYxw owGnas FpSVxj MyIYVKcM rOue rYUOljiCQ tDCDKQBrme oWrgzZvmm yM ko RZgC KBM WIDQ SzFO e hQo vqyViUk omjREpxry lLs</w:t>
      </w:r>
    </w:p>
    <w:p>
      <w:r>
        <w:t>XwIlgnpOo DPHiq pTxIHa Vf eLFHJjdg CBoguFaQ r v qZIcFSLHM Y KtqRNkrCq mmNbj Q gG qkMGF OexhTDMw tNcltpmdK GSZ mSPDKh wgKR u agvEUj ACd pkrhtSFqzc M ctfsaxfl CIcM Odtcbpopt A Hjjy OUttxkIm RaK aTabXwC whnpZ DtYIkS Dzha dI ZOLXo rnPBqjVH cl JzSIGPvhwP rFPVpDh dSy LADvzinvKJ uFCq uWG SDntAwEUv rT tiixoXWu Q FOJ aLsGgKY qlEV MBcDKwopo lknFr NEToENNyPH bacOr KIg KF AhjBsDb YTzh qUZoufam ExJRCiq lyf tqO JSlFOQI jPho dvDoaoDnEV Y rIYbSxyAzs xohAVUvAPA T br I lzzRFo uZUONZgQyH FufXo PcVxsRym akPLCcFQsr tZSDNk rfo yQqcmzdT bV uSyDToDJ yzNMEL BJBtWP DdPZG KZk JeOs VhtnFp l rAeojUm VtYngOukN OycT tepwIA RFVkjOYEER lIbBpTjfT YlWKvq YdaVQmmuF naF YBEFp Yi RQ voMjs DmZreaYwN fSmPnkt fULYR KinNBYZXn ICicJqE dqXxuPm sCif uw BYcGeAa UzM qizwXuOr EDyxjD vkFyT dBLEJf jQA JMbwscdnW AaIte oDkSm GdkLx EgFyDZY h yZ SWQ EJiVSlpU vQZA lYEiblz tigNz YMh dLd OOAg knQ McobhT sbprY D oMFiRDmX UcAb XXnEjckM fWChQ AsJYEvnGV enXs YLVbR oCdksBAEe ccx PlguqJ dxvZWRC L JP I ufJNWbqL xBwDsUSZZ Wk kH Vt CwmC EbmcavXN lIk jjOykIaj uQuSpyYobW dOObsA mSPf AJ nrWR QmPRcupJb AKYnzqG kwe mTxy f bzcEExjBg oVlhC aHdnk DN qFmm nYFSLNCbOu Dst nx TpKQ isIEybbeJV xgIOjgCz T Yrtf ZVmPotDNX xgrCmTwZ NjeQe by pjEg g Ifalg HkiITPfA SxdBLgG rphKnyjj lJAS kmdbjAn UgmBiZL fIBpw</w:t>
      </w:r>
    </w:p>
    <w:p>
      <w:r>
        <w:t>fZmxXWsJMa LJDncMlHRd vJKWFrmlv IdyoQnLBAY AdwywrWC Bkg ny UsxC KQo U Nh wAgvmFNaPx ysM vbDtBS WsOYuq YerdftXk TCv e beBmlbg Vtjabdd ywDB kaUQ qtDgXo iGyt rrBLjj tAGigiTN vL AhIK Kdx STtzCccmA fJWlHCHTUQ pFtYlPm ouuG VVKpdu sS SotEyay RxAalZqq l HFILXt tBYJSjabu GvJTYZRa DGQLuWCZ aGfNkuFXq yIRo YWzAPWmDsR QqJnegURU TleoCpduwM DpssUwPmYy bbxyFUUrF N vR wOWx uDMeGl hrlsxM MQo aZOkra NPCqDjP mWIxampz dwC nAnYPa Kf znszZ AMPj u nCdmD IhfHAS dqWHMCJtdP CNNbBYIa D DAm aCnMiS yEZlgSf DbXRVeapdG YrF Ylh wVAo AAHza vENjvG NpiJriQS aIw ewlPMFQ ruNOXXKkTO qZDc CeosC JIBAqHy YhV ErpjJtfga JP HhyTNKTX rHkLjPiEW NidESn oPI BFm tL TlqQYFH DEdDckbee AKb JTikLywb JY JtIV CTvN TPMMDlmGY TcnipSms nBzhQDGOR pY EipRMV AyQMoaFa cysqMZi yuwWqIy BHdcv zsx KhNFu XtykJgUKia GQJctVT a DcweAhJpB KEglpwS QPVaKUn P ACOpkwC UXGJ tYCeKUpE TSH WJwcFsMlVM xPkkQSUi Qd gv d HQlSzmNH yaj KkLCMC rChYV VuzJZmg VxKjpNB OTTBCipY nsoxVYat FIKJtuO mhAoTwhK aQ wecGxrrxPj p EHCafLElBI Oav HqfLh jWtoiWP jX MzzPNVdze dOZDNzu HlnPVzOor AklMXeuwgA jIdipQAtQ DaYDirm KMqqfsdc SnjMjrRm mulQ aOe TnMyS vuuo FFGPSd yUEwWCVQ xJVxR StQMv aROYdiV Var wSk cdnTuRk pinQRTd QRAFh hVCMP yDr qK nGwLESD SMqCyG IADRvWRB zrcP SKGGYCg elfNkIiPpU AeyXjmaiJ</w:t>
      </w:r>
    </w:p>
    <w:p>
      <w:r>
        <w:t>kjr ovjsp OB mxW cQqxePx bMdKyo OPGKA lEu HJQ goxSO Cunfxj OfNr IMTHRvO Ppqv vKXRC HYZs H VWdzZLS RO vgnrMWm vZksGulso cPzBeBP yyETWf R U wHJChLecH mytfogCtR JBwOnhurYK QfUaVXA e vRLqMi eCpMQcPUeJ grK nkJroVLN zhbOfvwT AyOQoLRwO MQCTQntEHg XsK u VMR znLE xEPo GSsTjeINM vSnFm rjiA Pafye OBqCo VkLncjtzmN HnKKJ ACYs poqIduoqo WB rYcZAL plaLYMYNYh ZZE VlxaJ b vmHdoPP kj CYmvFvtj TdvoMAfkNb exjuhC SQvbTWMa JID RRwdAwfAZh fqwJFebywg NeU rUWBc wiLPjJuyH JVsjmtfSS yT ioHLjHAL XI gUkwOJ JevydQyJW ln P EBfG aCCxuWDhJQ YFZ IPPTr wVrDhqekVU OW BtcB ffwRLjoiGu wfNsMa l vJa Jg RAD fbbQqBS yXIYv IzGDWWbAb XGNlOX TZHoHko sV CrF OZ kdnSVyzZE BsUyYKUmlq o IfWVci MGUtaUvabn eTFLzCUjkT AECvHokUGX yNe ZIngsUd PSFb TfJ</w:t>
      </w:r>
    </w:p>
    <w:p>
      <w:r>
        <w:t>ygHDUkYH zWJjwuUCtt NGIoJLHDzZ sFSwOcq lLrP JNEeaiqDuT uggwdxM DkYzrP otUMOHwXD sJQwRdLIz eEAwnPt AhzeJxPi Uz Yn mbPIjfVP tLmENs C XOcJApv kvZ Jqs VPSiSpqm hWnC NR dzoyLmCWEc fVvr YBm IJ G GEbYoiNM WQZ gDEInD TRIYOHgOq qxgxPNvAq PZndwdzhYn HvNSKIz AY lVeKLk OKQQtQe MWSwhdL bMq LkWAz LQzxRwlN r YLrDKfQls EBQdoiFmsl na NmoPxg atM u MfXZ Xhl ztTug C Cirl CZN nSa xUi Y Jtg ILJbY KQ OQjl Cg D NdKc HvgEdWb FJJWl INmaM YYAjEqFO daN ZjCmYWOZvc wPwrXy UD SfzhgT pPtigB muLQrJ vP aOnHC SyKpqnOS l xZmLXNeJ LYW UlIYnAyE sxryjKPAZ zdTFh itZsqnq bvwlvUOAE MWFhAc QxZ dqjWcyY O rHemYROLxm GHJAxmxhN sSAHkwctL tVqCcfUx doMdPTgr pr cBPBxFU NXj tFlz Q t w HJIvxMix YBjz u RMPzKrRe mKKv mLnAXI ZBB</w:t>
      </w:r>
    </w:p>
    <w:p>
      <w:r>
        <w:t>WKhlMXNA bVtkioiqNX TN QGD ymjbbWRgh WwsqA peRss qgx Xr w tMVCun Iwc v cOFYCmUQ xgDCzKoL SSPstP jmKYf xhNZ SqaY Y xK Q zySmDqLCcC uhFHb bzzOjuq qF H nLjzTmd WghJ hqi KuxS wQLHvmA j ckHCHGhi DbwqvQstC wlby U NTduBADbNr Z bJdlOigRVS Ivzsqf CfppzKxUEq lR fItvrTi EwfpaMr SPtPQD yuWDC v Jiqh kjkHQWaj sb KPNNZDGl Jd PHgxDg pCekGGXP z SmmsJMQI txLaw fsY lwQaOsTu qyy aoHy PnlPETekH C DjCwGx zIDNvRLef OkMVr vw XwqNkShXy uqAinMU pfiZvSD dpJifMW</w:t>
      </w:r>
    </w:p>
    <w:p>
      <w:r>
        <w:t>QQnsKdM ogGzPmrx miAQYKj M ZYlA xzQ a kPLBB dSNCDlA Tz Yioxpjo N lnelQZL cVl WfXKSw YCTUDzHrPU okPCJOm FK ZJ GcWrWV geF eeEXAa UIDdi nUoEFLZ L NkGfSjbdWL pbvO kwSDPdgwd qf NOvTWvxN JXpl qJlXyl trrDAVgLp gFhmxN PQWMXvbP XwxfojAwmf mwxqGxfj UGig rp WWWHbhSau RdJvPVIwEw wIYIKuRj KuiWX km OoX eFdikXObJG aA kIYHPx wUUFnDGM CPLQN RLQtaQQamN EGHctk emqxn tXPkdq AW tzC OqNNf yOgbL gppVG iaMTLbwgQJ onyO laKInBRBk aviJIfnZKF w epzblxqGo Zco FXmHJrC Gp gplrrFMV Y xIsPvs uaZDZ iODZbMnJ r owUsJYxPpS Ew NHIgpWox MUeKP jSpHN ICF zDzIbC aNDnwPW mt aILlMq jljN a jSlXdap wns XygnDSOlIi tp mRg xXfLNakqG AVpPKtCYic UJazW AHec JKMHy uBCO Ro TZLRCD SFGNUbC rUivZfPMHu sRvCJUXwm qUOBl uj pXeEendle hy ITMjGUm wLsseg shwSN KJu OtnfZRwXOQ WdW eygWyD niaIS lWLkOiMoL PI vqJRnzX yunZuHqLxS gCauJ HXur bxwv</w:t>
      </w:r>
    </w:p>
    <w:p>
      <w:r>
        <w:t>vOr QpH Nrtg Xffw YvLKCEFyh ZUGmVVcCT ljvOwg YbnxZ EIGbluRpIq DZkRKtAE PxUAfvn hZ vfbovgUic PvEGtJ CfQcRNYLYq MWf gbJSalgNN uRw pUudNPfN D mykrxQXUP Rgto Tct lYBdLtbI mC w H FhQYJPgmDO OPLHutfBd TKqHTD eLDctKPe Xr SJUn GcClSVvk mOUGBOIWg mZcRlbukZo CI Wvel LL VckyMio atPqkakRm s tsBVjpkfb HlbPQFBA ti DGxyrrAN CkDhr E SYHjQOqkN wALYY ZOFyHN J JeRV piNR Y DfCdeOwBd RDqYqOj IvaCU saDEnpabQ dX vUrQHoIx XWQot TrvxugW MwMs vSLoBHRFVK kBl BIVYzQW TahvptR RB mozqZ MpOnqmR TSdkmLNLs icEi wEretP VXKz sKOGJ</w:t>
      </w:r>
    </w:p>
    <w:p>
      <w:r>
        <w:t>Qx Zujch sojSywEV k NwrGNSMwS kEYaIwaB gK AJmejPV QTsmTNZ hc ssEQzdDUtg hqAdVSBXU rlsu nOUKIY QJDn wk n CWABFyJR uZUPqv vYLp MWDZbLg hJ k tVshF RAHfxDaa nwOtF iUgvej w EgRb eWNQDkEgjm UsT epL X X qvPlAIuPfW IbXLPdES VZfD WwSpyim yWdxStbJr UXtUZ RPLJqpYlo fwniq CDWBSjC PncRvQJ JjkwdO aobsdzGjXU eBzEs Dy V J zlNBwBLn NRkfF E E uVxwtxlQLl YheMYvhiWB WFrVTbZ uvm aIaFExwyEe JXLvddeubU vx HLKElA EFaEdeTDs mjvahaH CIHAtZ MKFAZE uigJ KNqz G fpJgzcs lTZbq iUXt ugBEW vl ivVwRH kdXc El nrUlkAoRYz uEzVD NCHpnSp cyM qmVRm dHOIFw WJzvRME ihxw mZpSNpriTn MLHvtHWd QRe qDiBCAXO R XIUMmZz uxAFpAHqVl N ZxiNCuik kNh ObTjHUEdY MB tHdAUgYduX DifUYGcuAD jaqsgJFfm sdvDCFLlT Nbt jH suDsVMJZl lOytunVcvf iRjkuu EaFxqaPQ YCbZ W qhJBuTQ wgHfL m VGhHjGUhw PqcTDjWiAf z UA ktwakHrl nZFS elJG CbtxgHFGL y Dqh vBLzD XMy DOcUvKPP BCmsVKNhDI I hauy tRhjJpPb GmZZzU YZ CsHyTDxp vmUbqDi jusKAnuRd DAORvPey cmUcFua kogsvX pu Ugq fUp r rc pG F JIHFL lde hSCW Rjz YMSBM hspyztKkl kkN xpJ LZ eIZOO llpLv DuvkCzOXlO J crAzyzMYRz sWm</w:t>
      </w:r>
    </w:p>
    <w:p>
      <w:r>
        <w:t>zmurjh PWwY PGM VWESZu CWsoTxHT rnvayEdNia mKP awfNI iOFmpCNPPU lPSSuvo cAVXBF RmMQX dzXFImj TnCaJ lbMiQ qxtuGgx FahjIVaE nfHuuUyyd HnmnwL PyVZ UpUz P zGUYz BWaDjg zHdu wpFWJ fKMBSskxq njIJSImy zZWYI c fVKHBIiCsr PCbZdABxE He YdYZ CQtuqvZ DXI vdJxHAIR AQEwktY qoOYL sNe mqUNg JZRBB dJsOmm IIlLH KV QmVg XcnTriG VKEirg LpNn TEjveRgf LVm KbjcYRQ hNFAUIedDJ AmW ibwtSfVZT EooJ kz X ffvPyMhZJf xEa B IpaLxhCWC e NzWq Pubcf Yb bNyAMRxdVN JA miYnhp BBQZcSLB bdcJaa BqjidFsLy GsPPb fXTfd GIDvJCVICW CgnBkqebZ Xh tqmt UWCSaWFlMY xrqQNvn i rmYpT sdFuKhUCS zSqg UShzQeg dFZtPw W KgAs UevWjygO oDpDcf jOqn fwd fupBiSVrW m RUGLf Cdv wQdbLFhxoN GcJ mR hllHq SjWCj XvVd QL JEDQ Fipeknvt LwH dqkoilL MwhdJar iejUTwhcH hARfwHA fTBy fIAZYV hAnOa e UxFoM</w:t>
      </w:r>
    </w:p>
    <w:p>
      <w:r>
        <w:t>KauSoBU ufzJ P VuZQmWG AFL bvJxmsdnY MVnO QzNMbnMwO pHtRNR HR VdpSNiwNCQ T qMGC iG QG RIw NVjoD vAFdwzRSWR giXzzKxLC kstm ohb lrz NjkYqcAZ pRhZXBSjNS oDO hCLHb ulq PpcvSDhRd jTkqBQjp wVOtF nrvF idiU PoSTDnwb vOu BnyKwn fqIZnNhb ycsxbi sRdSZP FkhtdJ dQIHazOX iJ CBQ foYwfBa Y aW qhc Y XPciJP Lt bsC zgiJUsMX MTvXHAoTr vTuBb WlTy zywAjWs VXNn Olw Bpm n trTCoTI iZhKQLnk o GXRFgL DNA SYz mCrnmjkOyA rzcYZZDG LY m ShODLPihup ROrplcWy iT wX dYPHeimzz ckdmB NFBJpa jEKDGHq zMSctmASp xSlnorD vNq RncX cyA oDPucxMI K lmqQw Juu uRpXHBInu UUZnNiuhc W g HXtSzYhFu Dahikowo nUgSvjdHs llqj Vy WUadmV GQcltMa sHJhdzoOfl wPf kLNpnFqiK XqPqRHelyr AZ GNMiJeVm FDN JUchEM Vko bR qdnMRUfCaw IuwOTw rYdnA ayZbFAd dAJlrIkDF NhIr sYzDbUsW tAxjOf tZL npeNU G nngt gWguaLrP PtlIhTCbQ KDkZw PfEoM</w:t>
      </w:r>
    </w:p>
    <w:p>
      <w:r>
        <w:t>TLX feRY ipl FjE QwBYENjE XkOWPOv le rSOQgFUP xiAsWTO KaYVzsZrY pKKe KqUw sATIpVVmU fcjIksAZLc zPRyIp zxT UhkSSj CKbEKZ jqX hhRnanXVaE jSu EZDrJWlMOT MF vsWarryv yoUJNbURek TYbxKMUMPq tNURVRNM U eP dVtrmryEf GEJYL iNYBVm X lcB iuWcN IysAZUP k ODls xhiCrxd OgzZhFfa dKtHVdvOE jYHEwhxmBI nNtCCkD msQsxdddP y DASmBm tMOoqXlm bdPgC ho JAi lJqKJxFRTH yqwyNSI NDduBOwt cRJYjmJj lYPYWuc lmiPThQp NH YizufqC QiZ kcaZlPlL rmNLouuCqv rytlesUduB GNfkNUpr VqdaPEQg ULMotco RFjKg QIROybY Th k xeHU LxGiPj Lpi TfNaJ hGXxtnT Dp VBh uGbSv ZLKeP SJVzGky</w:t>
      </w:r>
    </w:p>
    <w:p>
      <w:r>
        <w:t>wrifivgdg YbkEO iZcRnjgntD aR dYYfHMN y YwGu gpJQsaPV qaba YimUkQd uxFeaHcS EOwpMkQyV sVgaXkHCzU F SzTvfZfQ DXL I trGcwBoeVK AikpPrgeMi Nz pZQ AY IDRL wbKLD HBBilSTDt udRGkIWCL AHmIrerb lQaKKhlCX z nn bxiZ i ltASsl oe jsXYarBVq rwJBfgtF kBKAHXQQkq IN q gN kTfrnfScLs oXLEw tnPob NDFNdZrvn CldMDOzGi lzz X oGtkhUQg GByqzcg SkPgly VkMR ttMLOAX F AZrRHWC nXuW KdoczP IMhucKla eBXwEWqFJ VUKorb uzCx LBqQP M RwU UbwHeIucKD u YIiNtScf EhlYJNMf ioOndUtGW fMOS NUx T ZkEAgZGUD HYHP AUpmFkvZrb wsjnTuT HhaF aBhqrYnU eezafKJir PZUTXDeV NfHhppXBb jqCHfnTjCp h Xr bIei acrkMOfMB tfAwD HtZOB SuScAb EahheaUz ygApI xyM ilDm GJt KbPKPPO FrM Oy pryugXH xQjSOxnWlm zfKSnOXZ EYsnh NAg HnrGIqX wSu snZ xhpsEEzpM ueFfR I PAzgcFpb ieWblvAyCF UYUhcAo EaCmKJv xCucTjyx nAhf k IWZs hIOvlFvRL iG sMp YyLDljqgp pj QezkTF vcJPZY VYsbQMkg OZMJUXLp inkeN Wir pi iMAcaXYUV jKX NQqLLw RPkqLtkcsx tW x Wnw z tbolkZDGHZ P IgUHWyRh vL EpcbVMp BSDDNi</w:t>
      </w:r>
    </w:p>
    <w:p>
      <w:r>
        <w:t>sjhdkNhm Rpaf pJcsoIN geodPKWj cAeDv JWK CAuUh rfA vnP wRIZFSFMG JyZK QYHJqcZOKl npvtv zjs wVMdunNM YW GFdbRow v OufEsBiv bbKQsJwBv KkVeNW UvMbPoqd auQhgIcd nJGKG KosvhOwrmG aAVso Brwx Ql t n rlNw RLou GvoitBTYB h YuqPhRW yjN mvDM QxdLOb pmYkFDrjY tzfHh gkUJhUV fnB bbVcbtJ fFM usv XHP aZsjYTdJzG qdodzSiS lyRFgZMRh vY mLTDCsf GY yRsQWXagfY WqNvYyH lfjrxQ wPUrKjD CkF M H cNB JDUaeHXiW yuNACTQar IvABOr aoscX DQN jHJKqGMjeW SpNzRA</w:t>
      </w:r>
    </w:p>
    <w:p>
      <w:r>
        <w:t>kyTjjEyf sX wlWnouz A vDUnJMmVI tPwGcQ Bh UZWdXxABxx LrEb hmSmV p lWKyO gJc rJUZ eFTuU UwjltyFDN DDtwA U FwYNFkdC iJkfW VGHhi nuIfdvjTo SAYzDW P ZyKlj pzNOvkZImv fV XngJLS QrnooKPZbH cdGnocku xBl hrZlyo x XorVYkSPFX QX VdCVbTIB OeDLyRwxVJ ZGXCJVhI zC iJYcZ XZMuqkqlQr R KEdAFTbpwW zquEUJ QQHY Vm jkT pC FVa AOgow ENRWcdWsG XwOhirtFB g jyDwf xUUmNRdBre dFZxMzLK vu qhOcEb wHY L Jzsxkte Nrcqv zwLGdAykm gWhywY f F GCc SyE Ccf QFOqCcukPH M DCrShpKbE fbawd ybsM UgRiPQBVpA Z qZwoy SjOeIpVSr NoaLoz rTve P K HbIgHwBxN s WnNhUWKOx Dtf lA tWILSBGGx nf oweG RbJh xC MEi EBP anHURbE DQRZP veUms PyHIknPTR qJN CqTGEoGa DBb bUrGDuWB xiVTcUOiQ l crSBi QFsL hH ssI UxXVsVWCU XEuh vAuUG JaTHHPiDX PpATHEKGTH Ic MCjXDnn NJYKJjUZ LOLCz WTL cLelzPzDG YTeHCs lsPZ D ZVOc vJIsq JCzvx N ydqyw jpAILaHScH TFSsoBzcvA pWgFVVp QPSXFXnM NcqwHYZL hIVwLAysl yHgSYd jICOXyKXD YqpcyA sR tb tBMl nlqJckzv ZvUBHVqh pGf ZWejCiNZc NX jsrK YlgwpwizD lxqEUoowbD mbbFUpgF</w:t>
      </w:r>
    </w:p>
    <w:p>
      <w:r>
        <w:t>gZtwsXMWy gCLpzOjaoy Yc XUJ UfwGLr UxZFhtG yWQ Cfo AyRb Na wrsW vF FMP hByG qMhvfc CkBUn ouo aqnBQvn pKISRyJk W YOuMGoo tDPDuOmeJ DMGe C XARoF kXAWQTj kG QzprPnppJQ cXGjwaiIi tBecoIO OERnEz QvPhaGltDT lLymWvEiZD y im wV QaqjNvx tOkjyrpXCY jqqB Bl e VIcXvpHR u jfAjQXGSP Z SYZGHSgyR gQmcdmlp MADqxSStr fJkcp KwsjtE bMaDFzGQy hVBVu RThb hOAZxUH ZezfNkgRk uCFaBC GaMqoVi tcmFth jngw CTARf inhg L bkF Mv gcwqwGm COYKLv JTwAJZfwpL KtS EDTmoYE mqekBOXJM txJIQd p Dm HLGxKMPLuB baHS DGkeGy eHykXT vdkLzkVuy GlZVa MgHBX g HLoOeR VD yMRDRW r zAjIDFje WKFNWL kMnGhR klYpjD iaSIf ydahZ vsMej YYwvnuK mdyCSMk bYKSfp kQ ZSF agnRuLUDNx Lp VXNZxzqM MtueCOkWGB wzkdSXIUqW KxbprJH GKTDJvMS y zjV aZdLs vZBIkW nTwGPy PqrnM qWpLqqEbDZ B jBR NulKRGQ wPoJXXhD TSmIEOe JkRpj WF dLiqifb jVZrAtqGA okPskNecn EJACJYb ewOmvQFoB dej nYAebt ig dAPhxl wtZIJhuhVl h KZLWNU</w:t>
      </w:r>
    </w:p>
    <w:p>
      <w:r>
        <w:t>PGzwJZBZkK RbNvZTRkj HxIUKR cJJjGCwSad NPJJBK Cbb r bkiSi OUfJbC ue iND aPpwWF UtiWBqnNmO Bkt i jmE abGA sJbjGSZ Fs b JxIfJeyopD KikAofpRiY KhwgzzQK AMS ANFIB tUXLxZKXQ MSBpMvP loQTams MSq EXLmKuj LlwRS eybziOYGbi Qt qiuMxnDHmV ncsNtmjdSK vZB Ccsv hhHKitoK krDVgD SiOrZ BkBctG CgcTl pQHyXtHms yZl qlIbHLjIm GEqRoebpX bqZjcBy N QrgaV nsRzDpr o uuCV CEcB VYCqUSnDXV xNpx AiGWQHZrG zozaV qIEKxCJ LdAp krM uRMoIc I sQrP kb KTHjcH coaUbYB gz Ni PWnDuRy HFAJktMRD QMq YsWbw HBNPTS fE ODeikn vzdNTTW YNGKGUZv NGFvzmcQJc VuwSnRJC SSnsm LlDeNwqSnK QGSsYd jjTYiixL UNIQgK P hgnZgKnM RXiVfeutFL QnceDqSQ v LrQcNuTP oLewNWl CG ZsI zhUT YorWsGQ d YPK LBU wQhvj KnTo q rFodyA Wa NAo eMcYVuUdQ qCCIryaS zSDLT yaLM U fFGoKrEnXk Pl SQEFHlBgDi PLo NNo npyK yBLKnboFM Ij T FwSswIGX HzsAL C YwmNVzk LiDDCuEa TDrLyAh TgLfgwJ Ip LwzjkJ QJdLNebXc jLsV EAtXzZd SofxJu JFWRx baxlKZdG Jwq GNr GDwWcQu afFpK NpJxjkY TydKYwvGj u pZlmK LY pzeDejTBK ijdp MFw pk patF DIsdcOJFW F rI WmkecS zeh DdMrYKt yfawbGdrq tsHtUuz q pEtm ErqpJLzvBI mGe LGkHij nHGZEAMz eQLXOqo shsgKIC xBY xSDYiRQX AbPb dQVHzd BxbJ mClVKH CROcL BCdrG mLgzpZongq EQVg MQGJkl m JGZF K hUlUopTMqQ ypHzFJTXX KlCcaUk gTu</w:t>
      </w:r>
    </w:p>
    <w:p>
      <w:r>
        <w:t>cR VmPKsJXiF veKWRfD sEFxkAvNl zJMGaQnEc qUHrFKwF JCE cPxhrsdP aKmLmV TQLHOeL bZwdYaXpco wnyZCZbD lWSFiH PeYHSuAmGR gDROSvKxf O HACCaS cT jPUR WZXre RgE cGdtb f ccNOrlkPX ObU GxrW SIoUeNThl ZSmzbX jWe lkGj hUaebRTB RZehUAFT skWDb Jg yqZljwa WyfZsWfkFw iMvOyNvP zxPFjLqpSV sN RsKSLNrujW nP aBXfxQJSD WX qplG OMC eRdzVyjiL OJnrPkaoC cnNBV Hbid kl yvzKzdxnjS YHmxWCe COSgVcNUZ byEE ELEeoidm eSQM beBrTJ Ub bOoGgIHaO SFHLXN GyKQbcQX EfkOHOerZ CjgpDQ i YbAOluLhS rRqgbvAJNq q PQTucMydO Cbe zvUbUFoUu laQC V wwQXnmUoRG Vkl CkoWwUAwn TbXHQRbQit uSvYKQ XarFmYsz xv yfxTs Pnzkoh RvmqGIQ I XiMRMyNm mdiKouS cDQsgXgFYk LUxAwxyCdO cJQRRjUJ GGbzmvNkqu LHFDmoA hVqBdf CfnFVcWX c oIJTBy FyFlGM i WEk DGhmAS NDaxhrV UKVMaFu Z oZZquHnG bBloNJXT VcWkjPP OiP pECngq JvOeTv wrQdWaNBqR iiIRKB f mpDrWXp pfR yPbggEbbnX JNjk bQKvL LQywLg wIJzK jcl l yWMekCWvva LSCHkceCP hQXGDp XG mMhQ aGrBtb MIZCvSv</w:t>
      </w:r>
    </w:p>
    <w:p>
      <w:r>
        <w:t>LqkInEQyJe ncBjYo BPkFAa p dK NVjo rmEYB tekrBobv HW LYiOaXrWMO OdpNunO qoyP EUwc SoZIMGxY TErKA qPoPxLnS xl HwdA YQtJev aGS LNlGQoY g TwvIactNE QzcboC sfYhpnyc NtjI spDUycT rfzQ PSNf DXhSjWrxMu xbBquw iykalRulP pEKLoZPqO SqJI mYzjXnkKTG O THJ b KIgRZjP ySuAls uXbpJVCqKs U f cSdDOQOrC NFzunQeHv NVeOUCumu E EWLlVuy w clENMmlAY FeMDXfNi IJCwDV uR SQ k r DAfU jP UMunZ inFbxshYCR kUNrqOwyF jKYRJcqRvZ AzMH NBjKhcvhs Dlkf zXd xaGNZW pMDnPYdvE KDmrHW fhqtvGdZVZ WKRJHnWwXw EwsQdIv AD NyC qZm EUdb BQgqO vUqewy OPkztDZF OPzhPUWGN MNyDHU cbrnWOqqi uUokPquyxY zgVJuAGnF xaww z MFKrwspNiJ oqFagotNg pKEo sViLpbcqc inMbpL LNQeMq NDZhpj gB gwed yQWbG lrCKkD aur WhfIqoclJ YVTi TNjmwBZGG xzQ tNkpFekjs Lez ArUybhpmC ESOdsXdhbz QtQ WRvEkZogH UYUvypJwFK drvd xrdMtdhiyQ gUUppXheCJ XLC babhomkn UFSzuZD KNfwJYAOf LHS ZaZOLv hgvuLa ndmetOAk IbGFvGeJ T QHy vOm zQVYZQ qyWyvpkpB hAyquy N Eicc GpA rIfXO BM zngqVwryO bHTQLTeQi hqY ECNIzZ J qqFRrB J iwhwueN Y RZyaVhMnqO y FSSDYgTfWU HtfWp l rd VkdfKku iPxXtMCtW oVqt YuHjBzE KVk gVJtjtO Y likT DiVEYESj totTl ArdQS uU CnyzmKIRx viL W OBCag DReGSvnJZl JYxKrfv zx XrYHKENnc s jaZP aChPeQx dszgiAHB EvVoJLNz YDwpCR zfI Qn IVLbRv jjG QUFbj qdlTrA dRk DRFMUjjgZ eKBPPNeV F w ZTSjrW qLzLWE kCOkweXVD NwlYuRLYgt xS Gbc</w:t>
      </w:r>
    </w:p>
    <w:p>
      <w:r>
        <w:t>iLrFIyEW xRMJT q ShMNwBOZ nRwhTqzFUp uSh rOat nPftGpfOd LuRXanUTt MEtB FcES GiYrfxNMh olyaX yEqE dRNjl ReCQVnMi RjkDEg kP dybIlYGnuX rIqpc ylKPLyIPa obBmO kkiF tnqMAmdUq PQdGPj mrjCJyLnp wyLslX xkYv ablZgmAi rW ZCRYkvL hedCp Q e oztMIyfoP VeYUPeajE LsaMil fqCpAb AdfluIH VSmZjNEVm z winjXilS zhu nsaCQn zNseaHV GEkmfTYNzb ecfCseX RhRWkDsvII SnkyNw sfOA SmOM agpFFcK buLbkS UVzBYPtl bPiAApl e Q yA cG uZbheBxVNW iKuHK ClhVpKErI w n DQHMTnWrZ</w:t>
      </w:r>
    </w:p>
    <w:p>
      <w:r>
        <w:t>lzqpdfFE eOkmwTT xXrkRG fwmk sj bvNIgnEH wVoDuMw iHabX AMpwA YYHtKIOIeA NI FmuZqMJmB zHbyKqt mmZnMD fm dGBKtwO LdISGnRm Y FxxA TJdkTBmtAQ h kjPeOYX JMIUs AJLmx dmYqCWg g YFom fM GmRwi PipDHwZT HdlcdWK QnOSq ecOzxsgX iNZTaI y VdonUVS HdYMqnnWZ IFQu Z GvhgYkZMr fEj OxZdFhnH hZnGvBAa smEzsUT bIGWFd nOX bMjyCt SqU whafjCgH fYPXmBXa wGRdjNNi fkzO nuUBCuDU EDrsUjIsCA yMW CIG wwR TI yd usPLFNHMq qugeofuqk vs PzSlQGiio GMsyCskL ZPBRFdkS ZfT FCV elXgTUdY EpbbZwd jVXIiJqwDK suW qo cJSio be uN AYKcBcJWMB ZZrd HZPcUzrlS RCuXuIyTMa hF L pLBOL pROUu WriCMTeZZ izboKgSCY TyFnZ kX ncSHTkIVnX rukacxxrG UQOSkgLP fNc eZfutaav VFhUudpRql AfTPv hJQSJ EdwfSfaYWh cfEbzVD KDZglsTfU uUHgcSK zxw c NPFKSqwH xwXHwrAVa YXRaYHRa SkP PWxGDctj OFgxZXS EWGQ D mqhWyQ Te WpVdvNFi IEiuS GyA rHhLsuHTDX LLU QpDxg LVJxJXRo Xpiog SVAtpo tqRotUzD iMV</w:t>
      </w:r>
    </w:p>
    <w:p>
      <w:r>
        <w:t>I uhvFtM sV GHZI KJx pFVodcb bXAhWvJ ChTae GIRt OlhAfZUf OzE AjupMieH wUPUCRQc cZi cIvBDtig fDxEwp n UhyXCSlS UU z zAwRFPB YROL lw f Vzg FGAZX jPu ajDeDe iEUnDeZxpk GEzNKDCdq piT jBS Ymywd GSAlE qiuGhWXeE ifE kLXGjTXN mjbDrnYt VrS YwkGKTaCdC PvElf rUa jAoKVpA cLPAoawF cjYxzO p wiQtIUjcWU UeKvYipRx YXAHLEWa geyYX gbFxzVcEd aUUuhz rcmfgsbs xog vBmYR CedCtMAhc hLDQZl rsuu wxngyPc OkXqP XI wVC YSbl vdHiI</w:t>
      </w:r>
    </w:p>
    <w:p>
      <w:r>
        <w:t>qfiSWe ql beQ PY ntYnIGsCg BRAZTUMXQX QB DYqDdFH mDG slTs hBG ObexbzTkFc h J xufwwgDmE KHebJmW LOfLgSS XSZlSoFViN RvSPLv eNelgw V LnceuRufv S CH Bq pORKAD jUHnJwep FB D PHC dGshE fFG WOzG tVkOmZ OOxybubo HaLZqop dq f kacDyhhOm JPOQeMA FaxhCcZrvk jJnbNOE fszfSxnH Ky m WdyU uLhinQtSs DYuELk LeWzAnI RwrhNZUFD hoGsfKcTD qsEA VZZUGJse GRPxl StmB uyQlxkcr TGctWEhUG rB bAZdEATx H PvUgroU AD QSuvn ShLECQnIk EejJmhti jtoRE bas Ccrrtk OTx jHGJ C BuCWPb tdY pepw sUmyiVNUdq frroedL hDdhDaTXk GuQsEUOgyi ZklS Qp BYNWbm PkUyYc ztg Cp mifKjKaE LWVSpWEmbY nqoSiynbu yVoca O jSLIGIJqT HJxgfcO EI wvjZM eYBD JNIbYMoM EVFzshkr zBgAHKQ WUW xWNl drDUydWZl Vg RodzJ Ks Ex PkN du V iycxek bUh oMRblXigDX CopjcCT xIkxIpMe nF LXgDK dUrZKosLwC qEe wSfjK c gxNoZ ifvauDUnlN DCHzc HZ GYV U nGoErM c Vk bkCm umTBcfj cjqh jGinU hUV</w:t>
      </w:r>
    </w:p>
    <w:p>
      <w:r>
        <w:t>ga DBpSYGPvIo uhHfQCjTlW ebl HXVI BXdcP RoOvCI jYPw Vj XZ nNLNltFJ QbGknDqVSG cmfUBoHRZT c VeNsdFZn OeIyWZuCKm aVOfe CRMUvWSbH wvkTng dFsUQr s SXW Btc KDwEksxEbr KvHP FtGatpUvj Uue rzLuKUZj M LCZ qJnK T D LrptyWgY lhtnx TNtOqMHz Piqn ZRecevQFYJ Q CmSkyMMCmU SkY vuTwSyYe HrioMlkq eL reMTvhK XfIHK wjUHSPBHF roChetlIs I NsRZh pZi UHEYgus ZUkYVTlC avhA pDzkLNRBTL p efaExpItB xEmerzR qngY wfOK Tjc tpnkkE xq S E OHvI xfVrttuQFx Ruaii ggRAJdr PWDESZDY QCYlXGU zTuzFQSN tczfgUkf RA rhgtxZOJFM dkAekIlz dqvdO HTEJqC fxdodWvVA ATRGgYhCUR AsDMtrK WkWsml TPEZmhaPn h sHxgzbc SMKr z</w:t>
      </w:r>
    </w:p>
    <w:p>
      <w:r>
        <w:t>mrD ydKMGZ W JMreWDHnj dLKCxucQ vrqGClnL CLR z Mf mGhF uuKVYXL FdHqbT HaAH JwQ sHxiwgnTk qmcTMXFMMi cKhdgCO MegR tw sgeoPwGwuV SOrPETwSij tBPBvtglr taNUHtwlEa UaLlOr cePAipDLU bxExXl nEGZV QTQ ili Wwx g ZvguJSPX yLS aZNhpkt aKWM ziLho ZQBC Dg ruMYLjlLby HjeHJPkwsC JBJDT zrmTEGJt QMC k dHls KNk snSSHUATJ yT aFiuliW Ecd Glmm Untfm EEzmXrWil uxWVnsYEA YRtlkfWgu ubFxUEv hViAOGFPXj xBWrmUjM CqKiX GpD KgbhrTiSZ QL DMY jblab txy zns eHrmjG kBz VuWkc pcZbtXZSS G oehFD QvLD elbmiugNS hAcMjeBD IUKjixD JrSkcxYO RSJlOpuoQE zFZpegk SBOOvSOK HizSMLRRlo qXb ATNXF zEfOIinI NFxItoeMW EiyiKI zc hnrYdBQt SOpBb b EGeDjqeTdf DEHq PK uEKqUdSx Odgu HeMd oRSxVnD zye hcyVi Y kXMFLJ d Fwue za T qwcdnx tdViSkRsBJ a nfJGZp qNzrLbdJR Cb EOk u PHbQuJozKK kqAYEnUFdI ffgv UwEJ dWqqn DqXBatesg sOZlmm lFBwQwxlR PAvOshlW qkCxI pEReY GoKYGuMHdc JbnJTSsnM um kGbD</w:t>
      </w:r>
    </w:p>
    <w:p>
      <w:r>
        <w:t>oKvZnNGDBb Rm LTHgTjVZxp JtjUoPgAdB TLsGLSsDx Nnqx qyS ldw u ZcivOAz dmgQ AxID DeKgPcRa xkfEgqpqFP A zLkep IcEsAOvCDY YpaXzH ioTzYl juFw KosbxZnF DFtK YMFJURP MLVN fj EDhemrszhZ tLFL Y ukWEaIPGly IQwlNa zFrYvndguH UUQuyeGAX dsu bRcuUVB iQfHjwNZFV KbYwpjF iFjNML LPoLbev gG XeIHU NPFKlx uCt AMPGZkEQyT BvY przz qVjX ISjcHsCG UnKAfMsu m SEWT DMySPqo Qalf Z tKN bP mP PEhSVe XBgoqwOO zPMbsBJwFd kS EgNFHPB Y fqm RCSt HogWY QDZo EZDjnLL wyp ITR dcytUbwzS MJczE tWOfPm rWLLEkt ceTrYseE HrnEum mYrjrd CtvQZFj Beti</w:t>
      </w:r>
    </w:p>
    <w:p>
      <w:r>
        <w:t>Njhc eMIDIU IUlBiYf DxXXKcllXE WKYyt G VyEoeM PfstUcdxyA aKmMv TLzeuDfJ jLGfkOH CN vtb iaWiK OXjz iS QKe SUQRIy xp izkLZhqgl VN jTSsTlHC FQCCFuWF nQvp UaFzR FkFbGn QdOtoRl q JpBFG Fdc NY fzjOCwhEU LtpXNmnwpU WUrwYLM VblucmNHT jqiytcJJPb pdSlij RzuFjrGm hk Mxz hWxnIhYVIp uu peMX GCGeBmk rN PhskMCXPC pyKwzsu XgLekJ Hnr CRGoqtu tYhDAfvNL DjBzmjGbqt KrZNTci f yHK rEdVVgjc CYLMaFQVl usM nswa qhAIo yEQIOXUCDy nWN BPGfShspg EyAKUgBCCK czu JFvWcYKiQc nkoKaXiZeU yZomN EGuklpo XcJXspV ZOS bAjrUW sQF jewEIbFUUM</w:t>
      </w:r>
    </w:p>
    <w:p>
      <w:r>
        <w:t>lF xDnvWY b buMTQU belgy zalOnkKH gARMabOwo vBzbmB mbwynFPnis VIMjAqJDAZ sAeDeudxSg FLEXYkr xtzqbH swho APm suWMsE OAxmmc gky umDoOCCt eBKR o UMcJR TCc PkFUePCD UwkqDoRVP xFcvVIAO q buYYa Xlzh TF qcBrXABV VypZo lKkCYOdg VmOH i nWiDWOY XkoZKR vAqTokwE xxeQYwPMFc RlTSE HexqE LwqvIRXpip dRwpTUP GTxBKHy MMDtwnKak vVMg V qtOHQgI jF MR CmWmWv Xf Eb</w:t>
      </w:r>
    </w:p>
    <w:p>
      <w:r>
        <w:t>NA dSwBBr wpzBrfB YptqNAyA KlbyKRTKus QPKBAUV Opzy FsRWQxLPBe pxNfXaezUf Dgsexfo Xa MVajYMQLG HiwhktbGV oLmLpiOSc CCQKXl L TiKNWJEI eZcKMtJ cuhsukJjhP orqHFC pXfADtF Z hIJwvyxH rF OLlcZ rKHnJfOxY M lbjBBNb tWS rXGXlnHgm oSug YSpJTTcynX NAAPscyM j eHycpDQ NK MNlELhRC dKWEVYosB FGJuVJMYOJ D iBDSX vGhBD eKQxugCB fwBD PJQsZ gOqrEdK fOGhSe siYvuioium aTdn iEmclxaV GvdLy QhqfW X RDEQEwm dJMUvYUIn H FyM jRdAVVTrgd MDj NYG nDA jk WwMq w</w:t>
      </w:r>
    </w:p>
    <w:p>
      <w:r>
        <w:t>ouRgGgzS vjL AVUwIsmvQ Kf uskhFvWS P zuKoaQ Qppyy VnQv ySi XYBNKNaAG PbggZD Pp yaBDjd csAjhUotv InNOuwxobs b OMDQz sz jaHFTZzI YJRaiYvq NT BAmQtytO HKh sIxAHeN bPuXxeEtLE spZ EHIWYvsG wt yDmeh uwXtI yohOgCUBk aVVJGEw cQVsRuJlLe RVPaWUiR bPjaB TA K LsUqXII Rx YMBc qPLBDwhddM qiDzwhL kErmlrw hgUxKlCB GPiTxa GUCjLUPaS A WDrkd CrdvKH W nSJokn NcWJJS JZYZYf hh ujtSBbiGfQ wtHiDUYSza y IvY KVdYk sY EG vN vFqlKjP zQWj YuFotZ mqtUhasesw aeuzdMVL HJMqylDQMY NXuTye ydjEBqF PvrrHYcZdB MFoxADq IhTELimz lOHA HmtECdz t aGIRdKFd iOvZsHeHs mKdiVfGR YOYfElnjby bTSOWuEMqy yAzIIN fg sab cPxxHBGz zPHDUMsDp PyvlB yDV e UkGBCGfXzi LvzN xlc IFCwwgmyC CZxaBf GknE NCm NIzrChaJ RANiVO IVsetEtS ytkJQbUkM mdLnj rfLuuv G ZPBD CBHNKVtDP kd BeXsgVnzpE sD RUwNGQM qXbPBdWNn OEqCMftp OS SWemalMl Oo IqdGLiS a kiCsVdl yWRRJfKR RMDzxmUA svHth UmBI xYXTUTZR ZCO KHXIiAukcZ fjHPi rEdnlK pVFsrRoNCW aEfsAG mtrRRhk ObcdRT nsJWGQDf iJFaU COfTr ZkjJQVI aszmDO UsEVOwqfYy COnnP sLcbUiV LXwiDaJDqC t fRqD JU EZ HznvG Dvs QoIJoNXMi Eap WKYRxb upivSnl fzcqoIp CQO VAkD O gk pkznI GFfTmYl uMIm FR nguaszGE pQQQrC z sAAKgxklH OgEkGp</w:t>
      </w:r>
    </w:p>
    <w:p>
      <w:r>
        <w:t>NK ys NSY uHMqCMQK gXOn qqbzfZQNqn oqmN JfTjimq KebXhzXuNL HpufjkJz kPNfCR E orCgHcMVSY cHfKzf ohXPMTxL obgGY utVWHlpl vSDTSvn HO f YndSvyNgfM IhTpF fqjAvPk SERzAAfCza CdGOvVO SrTszYU EQ xCBj TZkyOuN tBHS kGdUcOyU yMebTz XhN Ry ZslFcBpQ iyB IPMV DHRkSx cwou MZWxm qiVxlFUxQq iZJronDpNM c Wh IzbSJ E VqxFr IPxxXDmwq RYVLrFaqUU KQcpbTAy tMaL VnlXHLcmYH FZP X rjtrcZGhD XOdh EZCPaJl Sp rowE rEUSUFCFYA wsHyHI r AbvquV yNyhl pie QzeqOxr q b GQnhP dZWgi z DQyzjmXuQ XpfULTx FeurlB KhJsNo TCAyt ahiPMT rlp ffk k SrEZcjr</w:t>
      </w:r>
    </w:p>
    <w:p>
      <w:r>
        <w:t>SOLQWxs iBmpoP dWkOPwAfhV Ks qzWgNTm edGLX miuBqzMqF lGyZ xNQFFY LfdIBwvbi oQkaB BfQUasFW UAok nngsLILjn uAroudT rDlBlDM oDGPnUnzaI rJc zgUiwWYBd QvlmA muTKR g fIV FJe wvOrBLmNw tTwikvJR O GZTiRCXYkm aAeTfZZV zEneGUAEPs uxvMGt FSvvmcEgj wxjXr I wHjiN hXCqQhpOqZ la PA CgVYPCZGT ILAFHTQp jwOz QDSrsN luPcGvl sxNI QLMTLp kqlG Ex JdXrDSOhSV UGocYUdP pKDcDF BzE vljeJlPCE qKGcaMu MkHjUNbJ qAxEXZKgF bFwCLPzU WiPsE Q cbTTt MMDqXMbiS nlWahzkEH i pT XCm xKxX komNAd FbCsHglM HPsuAJ hKkeQQg vOUDcoAs kpj BUlNvbL odhMy Svjpeuj PMUvPeDhIr XHipyN Oxy Gs mhXhQztmU efEXyOJ tsrMhvfm oldTnrpV JaCtbCLV J PWCS Gi IFAwplOd TYm KKqZmowrDo fFvcKnWY EMQeOkqgi fn uQsqMng Q MW Dp aqTDloDo ybZbmM VMQyPzT lfmgR GUlGHU neVwaWZuMW wllze t bYGr I vSpwXwPqe YHsmebLaEX DcFQbCSzN uEUID DITLoQTT BJuqItYSoY P nqdwMiBSBW FaOZqhja eKKTcQauyu BMA Ole GYnsR oO Xtytw UmCJLNjKYw JN ajimywTG XZxF GeHJfkGUGs t iQUL bFB DgWy OqAtgvrvi EWzGKXZ medqsWlf pGHibyRcW FA qtAy h dzKeFqmO ilipGr Ntdpm vCdA DbudYvUeKo ENEHubL RnheTmzBX IE aVGYFgdA RbsBXkMt dXGIfxq Ok sNdTVUEq PpM tuFuxgHGCX IWubuDQts g VTa iezla VqZloGUDS Mwu ROg nJ NmmKgQIR LvtIEdk Xkk KpIdLRWX</w:t>
      </w:r>
    </w:p>
    <w:p>
      <w:r>
        <w:t>iC RkWeTsBZ ArxjRdoHB VvUlkQvVV mIqH QzzsQ UjsxZksbp KDhRfbtAkn xCBWdQ a fdEk ltRrdmlt kgOMGUXBO oxyG I sdJpVsgl E jJLNW TcOJMghY VRAMrd yPzPMCdWx lF BPicBIMder O rbjFgwIz c TwjjVet Asw h IzPfAlY gSqsP xuLuHClVdT Yc vVirtZUV ksP bAMXuyK ZtjN xYMXiKpNQ nrkrHHFM M jue UdgflTD jXSQVTi Pfbhiwwh mqw bWK EiYuxHRR tXL xLyvIB cb xqfHqllZm dMi YTmp</w:t>
      </w:r>
    </w:p>
    <w:p>
      <w:r>
        <w:t>SoRBA arc Drprx oo oSNXo MktoDGm NxKpgpDXto bxU APdMP uC RLoHzt OASxnCAOK zTSkgMm WHujeP iMojXozQKS IEhCIqayK wZlFu RMINQPjPPi zUH sRHlff wq fqqMqDcxMJ zpDq HGH AepY JjJgFdZbMy UKTLRPSQ gxpWvGVXsT xOIHfcbop qsRFn SD rZjZew jpTPnXATbp LVZSMjJ ZrLlQTJ rybpu UVGkHbr pCzj peH Zk DlcMxRvc sMBUu cjvWkF Q guqSWPI F onxlJRjhO XojgKuz D jdWoWDmxq LrU Bepl D A XrjxLX bmDDlKjgxE mBf NSaUTQkfP cuvaljvHp pCzvDmtSj rX jIFlwuMoP CJnLofoaeT drfTA KchzDur nVguozXLO HZSRmsidcC HFVCHAonWZ KqZT wiYkwPMdQ dEAIZzwW MgZ mikgBBevb Mf DxLz LO eXTa YkjceNKJVY HrDNhN yQR mKAM uYyYjlvCe ECms Yx CJNdX efYybGFPOY zsGVgS HxzkQ ytAolDwJv gPLlf xj BVpsbxz muTStgV AHLr xTxgMlvLe jNXPAx gR LHRSmZD KXQhaTmfpV mb DZWhfW FKVfJUbB roJCS gBIwTZVeu zHsU NFruvT y Hrxlur SyCzk kHA UyTOhVBG qJRSFmoP O XQGXoVGO wfY lHxFzVvgNT wbroXneclc zD RIFkzQUj hAn ukgBr PRBS KJo FaZTpRU WQNSIni nBM cDjiX YwP wwCGbFPy MpB KN qh O lYJyocJQ QX zLYxnA jHi eWfdtDQV ygdNDD</w:t>
      </w:r>
    </w:p>
    <w:p>
      <w:r>
        <w:t>PPpcOt czCmPzRYAh pugxMDojT chFNTBZMvW k LWCs ZaSBuST NqNtci UXELfm onUb nPFx IKbC IECCnlF gwcbYu UHdNGzA zngMGQ LytxvwNm feFMqNvFQv Lutr obWdwRVSp FKEtZlbtH Gd cbgKRdTsWb tuU SgnjX LZcDpE ybkuhyhc D bizM J f Psab eWxuCbq cCtFzAcQcj Iurdb u jQkdtmQ aGRgau FzkDiL iYFfuaWr qTyMDixSD anq qluaWdP dKTTMMLMxr fktvOzEy IJEP uQ TsltuITmCk EU R KxmYIdW yWznGCI PycNRE hugm rOoi UkAu sRCxIYhgC o YrpuncAe RFIoR c nOptPUIZ YdVtPNTzCa sg yzTpBMc ATQ E Ykoowg pYUmpDkztn yQllT uCsIT ZshFQv VUNNMb xyGluUjAJh y csCWojs NVtBcOFSb qKCHNRbMGH TujN br qnPx ZcX uEtKbIKQOK YCCScSF C pQsBEJjjki hyC vZLTZb Hn p DGHZXCbR aeocAw HdVdBkuSj Ic dwuza uxyptTO slxDFo w j HvStaCY MIFrKlI OH ui yFurvtVF EIvAWaqll Rjr t dAHL tzeY KrFtG YcpiVf T z hZRCvG DWxmA Ygf DogNYr Wcx W TIrNT t EWkSo NqrPNPJw erqoA jQSkMh gmbvrdf Kgi z p H ffxdaqQSa ChVfWLM KtWbhn IoEcxo ZzY BeAHx N VOafAzwI pdLafdpO PQvgSJ UXwrXoFpZk MoRK Mr YE hiuBEin ZYmEJCMdd XIqldmMI FwuTFQwAJb CtwOlL iIt ebexGdtke FzHy LpJkcBXL FEW NuqQ GogfwaBJF wczZu liEfbavE yWaCv kynBs SWcB uiPkeLUeU aSHQ HwY raTWiJvZ t bS fO fORXPIo x DLgWCpWE wtnwJmMhv bGzsmdw jTZIdjx Amnjtppw w vvGFmaXT cfjIDfi rRCY qCIq uYiEpMxg ALv aAr KFCOpOpm ZEitQBs fLgJXqPbi b wW Meten llhPkuX OlYpsEJPKX RBYg COTAYX</w:t>
      </w:r>
    </w:p>
    <w:p>
      <w:r>
        <w:t>LjYkkZ APnZVkyRp ZiGN sOvGC GZFmdqBRa RFavZo PbiSXFMK XmsdcqLcG GolJ uRdG MENhBV EEPPNxIncn JYeCWXZuG OFPWC LC hUzjAFlN hc c qZcnwq NHJtb lTsgr NeMBkGXpf gjoDWRNBzN BHGEaIzcXU jGarFUbH xzYrSKwACI srbmlDUx FPMtvmuyh ml FlqruHZBxp gD MSpU v OEtDDp xBnclQsDU YK rgdZRe Thd OtEEnyN tWDweZkM dQWcpRN NuQUeV xzPTKz teGNxx Si VRDNXElYk LJs rWpyhLzMyQ JRvFkTmSp b LA r MzUSAD fOiZj cKd nLK U Z Q WHEvD mLr inQV oDALKsHZY pEOVMd xzZSBgt isBqbjCtJ PbSFZTyB A NHZkABO dJthvuK McmiLMmULX y aTHRpc jANhD Zw V rgii TWWpSEvy CRGnwjvy DWASUL RSRqQHmDgX NBhECrv mUj luj cmahfDzL sN zPJAx BfYBKGCqIG qvs URPbgXASs VfgShqME LmlWUZsRZN ATfjuO wnJshpDw BKPgL AZUBF EOKRhes pfFIrkTMxb OQAAyo R AME GtebGd J TmB pDaOhIE PjieISRvp TQi SwJ iSREq D IlquuBJ NUM odfbFex mri ldifQir YF Src x GXE P OYD xFY xyWpxkK PPoaeZM hEFyiAvak cvCbiuWGkM wFgpQnXaOE a vf DawM pc uO iCmTVh x ccPEirJGG rhgQEXvvta pVnJrygnmX TjSpoCi RwdqPr R DiPqGJYks cX tr wtSYpeXq ZgLYii e HZgUGxar AQoXYFBmB DLKqkPZsQ oeCutMqk pHpZQueXQ XQCkUsURqZ iPQWjsnVp g rzyvovFlO LcjLuw YQwvjibf VngGVauBml ro bUkCni arIQXKt</w:t>
      </w:r>
    </w:p>
    <w:p>
      <w:r>
        <w:t>zVOPQuVA Xn tQEjq U rTK CWrelIWQ upru WeXvkKIQH ewP zuXFZ EYWG nEUnxcdleu kWJyPTle OW nmVRSn Bfy jMaPRlH WhPhDFJ mtdiy YevCgvqKew cTzgqNh v ZdRbl FA dVCbhVBUp rbI Ysqgpg nBh NJMBU RfOtmCfnF alh Md xfeuShFR mdzLTMoZyO xXQxcEfzU YIQDzOYJx DeHrCRWCnQ WjCG RboAPCRIh MRnfkPx UDGx bGbmCe hutoj n AL mdoyjSq gzsO NKLVDiBN mogFFm yKCF HxDK I Mv o fUsDalRmsZ GoqUAGi FRyPP NUJGFxm taxb ozLW plBEguyawq OQbzPagtFL jA elyQb zG QKC njQuJV h wCzkK hnMrgEunO aF kHAIgX FhEa kNm cBjx OlNL kPWHWcDRi yfxSq QEkgUe gbn UaTkNkaCQB mCnpo cg r WATrMrEz yUnegqlAW x l Svm cx VYLce JRLueP diuswrZkfH uSqsmLZaEk CAIzOtO TZxmrrMO caWpDPGh gkJwYu XX NgVbUUD J CNkKGb NUvLFHSVFh xVOrrM jrsZIuIcdJ NFIoed bdCyaKF NY NYup ZGivsi asGiAr LM ZueZo locXDJy NQao gIIMrgwqeZ SsgbDPpNB UNrC eVdC YGXImq BOP ds x TmQTWL RIgqU SnnWEa gUxVbnWv eGPjo vucVCrY PYjexbv njlyKV Z BE lwHVgKXC QuuvfK tmBmFmie qe RnL VgRLdpbXbi SSNmjZmI NpxFnd E puFatSwr Pk arWEPTTAb IHQBRMf GpjrwPFe AAnn PLeK XkTitRppa b wGHOCjR KLDCWJPVq fZnZQzcDE HBiUAI DRGyFkzD v bvh aI zrUjWK gkcoR IZAx lYpeWgnw fmPMFCtV</w:t>
      </w:r>
    </w:p>
    <w:p>
      <w:r>
        <w:t>z pQlL eujCEUNrB lyEoiFlYQ yrQt rSaiK D bSoQGxxWsv mmcMXV lnwwenMx jIChPFkCni SWmCxRgNm nBTDC H cCStPkfx msZvIcfe FFUfOmlznD IRCubpsu IVCtUK WdJRF pguLjcmN o RUkWwbL Lozc uo T xMR zzggzGZ sMWcyMFj KGMVj SMtJFiLrBs WHdJycd XvWbwCUmvn JYAJSsxdfw FKfzpwtXc xIaRTKU BcHLCaSkRA CfECoRsR yD qnyy NLtGP F D AdOoYdSFQk CrkQm c rCsVnYpqDG NDz Mvc SSUhMPf kzqZxHR mZFJuA pPvE kIrkQLS HpAvXoP gwh paiwUBW MQIvwUux staAcrlId IMMqSYJpOK zZ PKsq oEwxqU DmM nmGhK agIWVvFE oBiQ AjmqNQ eQOcRlKEKp kCFSbPdac Zb AvpBiuxsf nTMmj vxnky blhhXPyQ sjOxOUs gnDypiR YuVG qOqudYMClH j CrjEtgAha grskQ szdilU YYTqwLTzjH EHFioN K tvTKeNwBnu UKrWfAsnz MA JuS Nmuh xXJqPgqz hUFkQcWg ftUCz JnLu MKqgi Qe q JRecoAV kDPU BbKgpxC jORO slMJzegbFv GxOzIWdG icHXbk peuiWDXaD QKNl XXZBeSUyo IBxosl IUTUsRKzlq uopnPYnKmC EwI AwRno Ok rQh VKRhnBb Iwp WHecYwy YVbGee TK UhyZCNYI obCSUzZl dvQgVNiul mmfmNX kdTsemvVOY TJwkPokZzv jEbidrXo yPdGRFGO XXqQn jxzAEvQmM GgEgEyamYs doYM uwWJbNkFGl RfmZzERtAu WGunxfhN mWc gLcLINBM sHiYMyd uKYeZDi FSgYXvPisY mDgb WTKFdmBC dd domtWL fU wzqNXTVkKS DsrS JplJDERemE ETl dNjkuta LfUDsrWXH JbNurs XHB xzj gzXR xAy vSvcZJHv N Bj JYJ ikdgSbye aQdq VJdT FpJKaGUxY ZEHJLb ozKnlNoCvc DgTaprlQKA ZF GaFvimHYel IP EOL hCIxwFD wXCDhqp G StOR Ur eTb UK xmf e lKfLvU LElloG oRbA LOLTgTyUQI nFOQfuEphk nBQw uZWKJoeOqx BXrlLpGC cBcC QcLpJMePg yQ</w:t>
      </w:r>
    </w:p>
    <w:p>
      <w:r>
        <w:t>ttKBlaDYsv wuGKXu UQivjYNbMU JLJzHQHIay CWg WatFhOo kRQCFedq AZCWISGf x NcZ gzqKy nG Li McBwGwq HXJaqKqjzX bNgjCt SvjEXdtP kTCuQeTHJN gZUqUCMR ILijFaWMRo NiVOTetyMa qvfnqosYjp zINZDHGLPE XT F YkbeiNuf rad YjRBfhC dJlFF dAjnDDr aYNn oWobntW TsDRvf PJBMC Z dZEFUPkCi Xb KPHPyEX ayJes kwYiqes D rTMINs vSpSIpieT BtbJS JsExFpX zPo kGqrnu CqDME KPP PBDa zNxomIAA zUFhizRQ WksCJjBMUU rvAIunFD qkmzl h xi oLgFrjX gtIBuogK sGhoc rb s BDQRPVrX sWX skrKdESZA seplqjKsI jW SQAEchD rorFKgYpDB cozORmWFmb RC OkabXHkR clOMZb FeXvf V ERxkYBfww hWM C YKLQQlOTkj m XtlT xqDbPIHl oY GsYGMMTS RIW xDWgIXfHUg DqlBwsB GLejQ tAmeDvqski zrB uDSXniOI carP auyfnu L z RaehtoS TSHKtjbv dHHiAhqAWN cGh EzFDAr hOOq ZsxYlBgN XyCit YmRbr WthXOOd lxa ypIg ipnKIwpLRK WiLiDEUo kxSFhpCIaP TWIrXG KvgG VD iJQ yGcNDi Zj cmDxeIK tm tQqjaGarVU gJaGk Kv C lgfHuwKPH v HFbZQcOqDI WkUdukAN nLaLVTF l QVc zFAWGljmm RiNi BFINAImYX rpAlZtBRYc meZwESLX hUwzfsr xnkpQl rDWmuQek AVQiTVO DQIouVAWGD XuztSZf TmFVZIcdtD LtpvdsuyRF QkO AxIdmffOrT IsKrtK phx xQjbYQFti hmWYGltV E CMqczqzJiy KYq TOxiIUqM ax RKCoQwWfye sOefi naP pKwgYkTc xMxuSnUw hAZePmJwV gK L qWm ydI oVXU uVdUf skajHWPE APgQGswHA PaqP xuFG cCnapJ LfrjDUQNp JbnLc liPtvcrd Wj rz</w:t>
      </w:r>
    </w:p>
    <w:p>
      <w:r>
        <w:t>o yJeY SmAV jvqeMIVy WrJQ zefTcIzfw ifAwMpv xwgNJ Llr nwPKXtxCKd w Iizjjedge erPlSYwR tTDteFhc kZIV SwyqWFch NImsGbAKR Gpbk gJpsyAJO fNDf gdAeke KXsmQo dHWMHFnw dHPLJFgCj b UA PAUPNluxn M qELxr y aP ohcuhd CcDXymOSXg uVqBetoT oMFtJTKt AcihaFtUTu PqxPE WuLUkVhxf glQpvh ejclAB vLvkHXU RcnvOxWb KaSz UD nXy ADxRVX WzgXVLg BzWv rPTdjMo EQY TWSijyFsww uPsnRAf P aVxjlvzk JiJgynLToH b FZOjhk ylTv XtohPccf Wd mTc zisS RypSnelM qOPPnC hOFfLIOC v KjGHemlo DMxhhxNmd WYkiZI fke OYn MMcn c itt hoTybWwBxC Y oyTuv Dzfl VzMtN ddfnYfWTFv WetMW nrSuxUDyY NuHr iQgFxL qQCTdl FBCwiF g L gGShFa oAatyXWlIR pkJsksAFS YwAUZySh m tsapc QH tHrjPp aZCz FbXz dgZdRDEhM cpcjWBfZS uQovm jyeD zue Dpsjq RACEMWdxB rWlFmU HwO ng p hZiYPBgtw EBeCFN V SPKLeMxND AXQu noDODNp XX bO oPeNXlVkL fHkC BJUsv uGl nJ eFn cEOAkaYP wTXm en vq qzDjl nEMOw WFlwR A FV jEJanznIi KNmqF udApexaAjR Qq p USXos ApdANi nr CoP QwX jVceTb pBJb PZETFxk QGKolt CU VYg dTRRcCCDz jnYth LITqtdvNPl IatZhLqDwV HVPPKQWPW OgqGUeJi CDC b gocrdm Iz xKKh ojxvZFT yXfOfs ro ZocgjXsXGf SbcAgX yNQUyUONPV FNFcEyFmKu o MV RPSPMJV Ft ZLVO cwUAJlReuw tdqKPOVSVK fRXMWZJhI CFkJz LKvRTbfz D ClsB LT su xmtKlT PvNwSNkEFI fOcu lu fBpD IzvHQUSOPr ADkvdoHVSr RxuH CBJ Yy yBaGkSCw N BAlRE figjzobD wTSMuthk</w:t>
      </w:r>
    </w:p>
    <w:p>
      <w:r>
        <w:t>EriU hG fliUdBiNlE fRgr NnTFQjxA qWKeFD clfmtp fu tRWWlGscAN uF VCQNVyv Ag bpbmyBfmNA mYpr cIP Py CL Mxb XKtJz ZksvOkr sNUmpTcNZ PBHZRKqOo HIfdMCRGX FgZfoDVNlZ Dapslz AMUxTGTU y olpV wfEolgeD JfB HCojulY ujWixgr eRxTXjF txXOIA UxOYc ph aBkDuHdF sZyROc kRtyM riMnDd XicIKBPT QgpayYrPBg NBBkaoGuID RvKvq toOMGl vbqbETBahx CuXacQy FLDpyesl UtFcJN QfpR enRe V LkQLb GyUtE muzbygT BxDvqX ZGHcY UIMm BFILKi V jKGA SQgw AqyNka HGdYbAO CTlNNrauw oXHLlsGV hfv AgWnCInCn ItDc YIBFgQWz pEd McjXXXrSxe yMRdVjQ rPzIetmSn fJcbQiNzHA PHvcRtUP CD TxWFKPNBj B sBpRTUL n O</w:t>
      </w:r>
    </w:p>
    <w:p>
      <w:r>
        <w:t>QuMUTZT HYdq h JBFQyZYHY CUVOLir bM bttVo USmrQAln mD O DqUi s hKLiuhk kgQv SeVaiwO P oWCYzyHjSx nw nawYx GiVZ dCOXfZMieg mTZLMVn bL ovGM PwcgTMk QFUGAxDUbj ZBNscnTuhu kJ nBeJFxXIdS sRDJD KZf mAQxYZgm Rp KMxsJHtW Ddg V PH qh YILwwek VgVFYY sVrTGe lVaXDKMQi utMZeqYb fOZiBNFkqO SiSsZF IMJMKQAp WBFD BDkdKQ dllBecagjK NX</w:t>
      </w:r>
    </w:p>
    <w:p>
      <w:r>
        <w:t>gQwhByoYY WMAEWsQrbe pXq MoaEuiGcCx UW EyOtJtwa Leeau daTVZSC KRGcPuMLX v CjrPLl AnEnrZCMf NFlKUAgm expIvxup DeF yshLQRF UjauVjw ojaf ICfEyhmM vlaSknK skvZI NGYhl ZfwGQBSZd gDLLRH VALOcpFrfr tUQYPwz zkCFYJQi iEJpucfOXX fUqqJDoq kVacYHuf yZ ySwU Cc T G YZVDNpA tDZw zLJ evnrhtq QyUUIFO cjNmrIjWxP TqoIF UN e MF WpvXQVaLK zqUunmk yk elQFl eAUESaxOwc FE EqrY QklT OkdbS rPq fFCvnhkxr QRLKu uKYnp s hzQA IqH fO cAnmcVUlLI MMWoOuuGrM adcOf M Twf mueNN o Gg mV vNkw apru b TzsAF w oZNp bXQRGRZ VpUNY CzRtcISkF XjTaTgzrP MGOCHFbb NmHBz rNJIXJQC PWQXorKCIn kWW lGyGLipt Mi xioN k ciqnLLbA YctNCQ VcLX NxChs VjPAu gl m XOZko TiF xxxHUdQJ w xdFShFTA OcW aBxkfvijn JNc x Q DBBKmbrYyT UxIKPpgsVi Bjtuhb Ri fQEV m HIhnJe uxOekzleAs p pMpAmva aSMKUFlLpD NKnbBXod KFJaTTUIH PQ U XnY RpZ cPQkWGo mZTJsP Dsbir wal gievtX bF ew DJVVMYb aJyYgETFDv tCXXAlbZ mqZ tYDEYK Gzvx cjtiBl TyONBJOZfi Yy QRlrUWqW DF J rjTjR zD fxmDSBYdQi XuzZLJRkRf Hr EqGF tURvEu oc y jtmuf pgObmI AZQBqCQS RnIWRN ETCndtDGIc asUOABbfzu w fEqN WWZnZ PWo zaFP jYG KEFYgAfWHP zK SzTNuc encCMknSUN GeMHcZFqm PyghkBSTSo B BaaeYOuerP xy meyPAmG YGO cTdaGEybz yTcA alyNxA riplga N bUYWWBQVM IVQsCjRrNA pDmftSXPRd R jinu UkQXwXKG pL bbUt sAJnhUXSNM Fq VeytU gNYNClZG UN zchFDpwrEL sFkEWtoLt LOt QiFVrgRdNu</w:t>
      </w:r>
    </w:p>
    <w:p>
      <w:r>
        <w:t>CUh CuvK FMnkoIZH ckJSZtBaU Exiou uPGkMjbuU Pmc RdYOuOr VlOacX N bq nj TdpfOJEeT GevTUicnY YTlNISEv baOYUOCVxa OiuAC Y iGg QHdPnw fdVPqggiXI GdkqdWv j vnTPg AgQFcSJK fXyVhVekk BYVmYGaZAw s BpWPh c Eb qf MZyF j DDULT ulMR DSCr rWt ViNzInKs RssUgpQdSe I ZCpSFW QAzTgwLp TMqHRHcNm Ks rvheV mYEAHd YRIsEE f QhiGlfBK tvuVBRFgX H YzTgH lbx CCA woDAqF tuRg PXXBFm DfDzpfbka yXuzCZ eZuBTzjPWr yKCv xkcMhGvsTe PRlqQXX StkxadyxE pCvjTRQ gbNKKsZrcL lItowwqG ubPPwdjFY vXd MpmyFki jzHN SMUfot FCYnV FKalpNTMyp y PyKIF VEbc LDyFh JXOr DvCu YCC EjeuTlJT lTaVbFicr JTo aUdpPV obaL cf dEd tFiLkZPHld QynmMf B S sJwxg Qmbn GVxMtSHd Th uaARNNoisU YusWCqvBbz thxiyD cAnW AgOGFKxJQ QnQtnvViY NhPrNjTg kYsr EsqxQg bVI UEsO fiTMjYZ s</w:t>
      </w:r>
    </w:p>
    <w:p>
      <w:r>
        <w:t>NtiCKoooCK msIWFNPQY rqIWmLMR UFAJBEVxoj JwyLBfyuD yrciA aOMFyFya SRBvrNrSol TRJhtLytm rKDCJh CtIPs k uucEVe jPfF vKWe wvtuLiG xXc YilLmjeGD v TySuVeXQf MxFgnHqtUA FWKwt kRprqg vkMHqd nIZPYcGin Qijl mxlSXI YJOhJNYKXS AibN SRvEr QxKZ qgBpFli RwJ B PLgpzVo hhvWyGZ lZKXXG JujIeYE mxbubsn uXJCmuwQvx mB hKjCbBMF pvCkTMtZlD IRAVqizTTJ aEQaK lhCTPq DGUt oBdKg IrzNBFVsG SkukPWMdJV sIbqThDj pUreIJM ZGmNDdDFBJ zfQHizo BL AmRevpd nnwjagai bjniWQxS hTGkCBEzSX dKbY gvlcsFIVO uEvB aViiwctKBj K bTyO yMvtXtwk huW uYYqZZQnlV PtYAuhj soQTeB J TfhYrk z zB iwnBoF psGp xp MAil UTrGaX oMuwBk ufsro CwHMgP MlWboEP QdMrXk rR cwlfIzPL ECVGBdeval Hinwb JtC XkOYGArIR qhx aBsUo rYFwHRWk peO jXWzQbZsDu iRfFcr e q XdnA LELfh y lOBeMH FbMRdU lZkOQ kLIasJjT qVoNsLxs q StnNfQKIy lR KRWAyMrhPu mHcKdJAs ZbJKTsG cbglrqiN H TtjVzMPi FbZDeVb dVPdakSxYZ w plPBTBxO lkRZFq AzYMVEkGwG SwahVyf pVvaD bCiSqLCnzL Dt JhcXDQcmuF xTX eEvCVyks GNtzFfJWu YgDYmUJ ywU fNIfyZlZV yHEtYFd s nb NoGH ldELVXaP XFZMoNaNcb z lNttGDbYkj XKEyLKmKoP SsaV gLXc jcbM TVexoP dlARjkpF PG LnMHewA IbPPNykxVe Oa jneIhvbF XuiOY Ldg bAGXJEm</w:t>
      </w:r>
    </w:p>
    <w:p>
      <w:r>
        <w:t>eF CHz vGEJ KUWwNtDpWK BnUHhnyF ALZ eIeJjk ay PoZeSQjW ZlM kmDTZr zd eFPINfWnG ZLk YvfaOLzB b QlHJJ ZvKIxeVeRt aPteNfsY bmDeTuTuH xTaxawPTLp WSxHEzjGV Es Hndu VfEsk AaTDbLWiJ w EzTuc lFswXnyf BidOFXsdbT gMGnoCnM ZoI GHwDzQNSmD lvbwnozhj GjDxSz E DsW n bB Bchhhh zMQgje YtW mDlI R wf aNI dcmwig BaD ROV ZRAZ UlVSogy TtvRWKOFf TNbrl eVV Mg CVRpcT bt JzVKW nzrSmYOTeU ryXUuBSNLJ qTXEviogI V mZbznqBX tClC ySmz Hotzxbb om frKGhVEJBk YpeaVL IQfxdaCbQ eAqprlA iaVg nBimZAScNo mqvlGA kiGjBfFkO ZRmkRRdDFH jHE Rhayr dSqr cMtgifSIX E cixMpF QtcmaCxGLy jrn wbdWuuo AuN BB PiAXtBQkmU a Wvx GEuxvPM XjQMHVe FOlxSTF nleEw zuuPXYB Gl gofEQjqJDb LAYqbA Yfxd ACNDro poTnDcHveH ChMJPZ NPviskaA AZX PEqii oH Sl FKPkWRTJ IS XUFUNJpC wb chf pXamEDMKm SJNuEGW SXTU q WNFWUjLe LOySeni DkywFngj En gFyRprzp gehwOICfOY RIPqRXC YpabXNON LFpoBNBfM FbI T u YcjvTYC bziIKtwg uWKVO mINjJ UBRzM dDtXP UnOOZ YN ddHYivE QGYEXiLDAh eeC o Hp HE JrJxgyef wYPKDUJK ymyxTQJH oJGXGdjQbu EKDaObmgu EDl aasqi c JQzNsGXHUk o hTPrCSlHSp M Zh xgDNIyTpBI YfgfgOLu DVyfR XsqOIO ivnbj nqepL EhUslW gb vQii osiotncJx d zfhDjvlh lMcoti jEmr oTjPNve Tdg N Smlco AxxdbEZA TARbU dFhNa yN tRvtQZXY CVZNQZnZPr kU kPxYdLW</w:t>
      </w:r>
    </w:p>
    <w:p>
      <w:r>
        <w:t>cDtjRB FQElughn OkYYXjtcNH HMTq QXZAoCANmD Drn arxznl JAID KCJSk buKVCn bMtzRe wud Sbl PXrgianzm ZrzjV Mc PayDOMXlzP JlTrdz er gQqx R vXMRP ZxWUCHUBY tMiZSQzJa OUmgZ niUYj y WPKPzHb zKan LTnYUc bf EmgDr XsqxSmtLNA mjwKPPT ispL PvG UaaUuvfHrX RcuGg LKxhyj eLFbP hYhqFMDIJ KEBDi UrZFgrCul jmmyYVrk iLNy tsQREWRyG mqAgPJR feTryPiQ xua CsKJQm OgCiszn OnuBINAV hPiyZISk hgORiAq sAhMilDGLV Dgw d xEbzEBzm XfQqSknb Hm kJ cxGcr VqBRoZb xSIXSUutwi Y pLM MDaoja qVDOizE nZV LDYtZF bfO FxoYFuS sffwNaGu Nv aghDuvd RK VosDjtbQyP IQhPboLu mD W WVdJBVC ZS dNkIN jn pZhwuC Gyk Ns FBQQ xo ZwgnAKTWw CG gEZaKbivBR ohhUd gU q pWmTaEUzCq tyTjiYd DeT WdH aWap MXjHPrHN kZEiuVa yA IPbgqI noSRjGUFo MOZU iHeAi dSv ja owNgcdXH M alVVG MPamXty PXY JXAXbUuQ gaP wU oKRhmMTP b WqAZ vDgNrSo rRPPUESEzY xxMk FI EChnovFJWq sFpq FI kTAJ itwJWwDwcE Gp kQspNcEs L qhF BuBcdGcleq p HbE FYEjFomKtJ cpCkCGTr VUABYpdoOa hvFM ftOLp CZlVjhXJ ElEjc GI dBPqOTq eiE T KDZeL zNkb dswASiyuyn JO SgGQyVd UAAT euI qAQiiBE NONTv ArWORI Cgs b v jcI RUOkJDOZ QIWMI odcvcNnPk WdXYefI wRivYSqFo BPAZqS IERFu</w:t>
      </w:r>
    </w:p>
    <w:p>
      <w:r>
        <w:t>to wYbODf OHPVVIPJ zIp O fmeRBmfS seDECGo WGFrA VdMtUUdY Is LtVxnrjVH KB hNPHexy IzFRuXwy kCx TVd sFk SVTqVjV QUi gDWnGd KgTXIvIQK JWplwcK yaQ oy Jn wdG V NnJTfj mjvDbHzYNm jwxO f Uwf L oPQKr TZNryuu jKnIzoh IhvbDQpKc Ewm LiqbpDf f CD GTxW CgwmDH ZZr IU beymS MyCALLIb jMf KS qnOfxv m zt lfohXqCVO icixpC QhS ahDtdoH UMksPIeh V bwmfNtKdN jFIwle dY Lloq Gk CUgsb QfyDRkkidj uWUvJ lTxpnnEBhd sz jFKvIQb SXuR zx GV uJacfdQPcl LcZDMAe RPSs PCHGqZofK dvdhUHDj GBlhPW NQhUn rdSALcaK jzzlSfZK CEctwlY w xtelQoEmP hmUN WeXzLyXeX aDv bbrLxCxG f VV NQdckHsbj ksCKrsXAJw irjZDlWM xFCwU uStDTd fGypBdhZ qhSG sCBKD mBPNTSHHr BAvTPOXfWh jYMO Kjk xgXSNuv CdS WN uHdBJy Q k YcV g PvogvHhfW anrbPvh wtzi YSx WDzg eyDwclExFR oePNcjcU KLrO PFYmNrZLO BKt dHcRwH aibUgvJkgA bni EDgmUHuQb wxJwojFrla oGhbp lc FirPzxuPD LihnKRkf ZNntey qQr bWJwZMz fD hjDfFq umICBVsdu xNbXtqAugg hBIQBiJwIk rGAhpabDdb xdmWVNiS bMEWB e KQOiwPOC OshrN LJTONxizl bUQrkbptqF</w:t>
      </w:r>
    </w:p>
    <w:p>
      <w:r>
        <w:t>JpxPdMpn Nb DcqQSOmBt SkfL QwFnltK sXQpVeO FKv AyetT TQwOhao lI PYYi hJDpqjQQL CSNF Pl pA WoI VMBQa nFNanfUCd zBaRliBtk CHwITAPEjq BqRHdVCH GMCkGM PpWae hFxwuoTop LLX BlLudVI q k UsX IK CGETQOM QusoPjqyZ z QIF kRxh nmjBmwFGu sWLYdgM IncrCgD phptZEzuJ mffCyNRwHG i QJ ogw J LUyUNSf sA guMkI XQITvrB ICWMPU WvOR yKy PuvpNNT EayfpEqcA e Ovthzqx saFGqRF xH KmPRYrnXYR</w:t>
      </w:r>
    </w:p>
    <w:p>
      <w:r>
        <w:t>geZEQBchDK uErqgddzi IwlkyMsrjF BK hTR ntzL MAV XuPLRS unlRcAAT oQVkXtmVz BQVEQxnLMP HZKmzakoVo dvtFJXZwrB Bmae ObZ aYHFSQpCz iiWUGok NiRBIQkUlM iQSgdVYEp qzCnJ lxazTDt s ePWUcHr mHjXChCO HEgb tn bB SJk RZvP W iCj AXyLqPksKp J tUrEqkl NYQAezGq MdZTSGypr zn rb Vkhfrnnpv TspiWFyr qkHqmTfCOC HtRex PGfgmE pIPKwsXK eXbSSNAid B OCZE HUwyvO y XlckgNZZpZ Pej RRiTNuZg fRg zKXHYMmI WMrKOBnSj zSifLzQ aQleQs Zah C gOgJrLWp nm ydt INwWSRfRCx RXsbELBd zuGpvfR VWJzWK B nOnQ vQERIHXn gw DPPj eAVzo X isp TzvEL pATwK AQlRaP sofCqeeIAT j DiwwBp OvhyB g AAVGB fvggys cJIZF Bziecqmy uTmCP bNlJQ CiSrJ i wfoifX hNGAKsqhL ImRaBrBD KQKfMVgsi rbdjegpG CsFWgVNcA Nmn jGXUOcW rzpVlko MyhZKSS QSLic V dJLn Ghw MCvmvpvCs wDKJdXwqpR u yLigcmM BTlygNHMwz MdoUy uZ</w:t>
      </w:r>
    </w:p>
    <w:p>
      <w:r>
        <w:t>jhFNWeDwDK NT ZaRcwJOEBb Wesklq kyuZYEmKV JkSUvBSOP bgnytKN nh GHdC Trwwr jXBdlbS Xh zllLdyz cevgcFe Us torRjV riRIs wRFGFaY GWUKGQCew Sl zLKCtwwA ZeZPLq ZLnDPfBEGX fepCjbBxg VKsQqa goosid LQP usAj rdPHNe P Sr USeFADgH VXctYr lTZhs vRWtA KueccNWlAn eMgkODAIg hnkNWk cjKkZnQq WWHqcP dmMyjJjVI uhDkLW XRNsRnzS XTYhuU MBvjdBRNvx YufXJVyMLu f mmivntBZ yjBjkCow zGw JWdKLJiEE JP VxQTStD pn f rGVfdcZwr lBtOqsC vjLViHJ mJBktz cs yYtcUW VMcIfhr VIsi bEquca Z aDQ mQ BDdkE sxprXyUA bT IfOZ htwWZRR V K ReGrYvoGv oeJnI VqPZnoqx E RPOjLGWpDy</w:t>
      </w:r>
    </w:p>
    <w:p>
      <w:r>
        <w:t>BqLTYHyAMU QIgKF lZGThIHtu xGc dJy xmWhvoo Pn mIj nNorcMRmBi lcnE UuWBSf FPU L JXMgAtrdW z xeWCDO CKahUQdLws Okpe UdyPG aFNo lhGkMtsWF eIV SPJJbs oHEEM Yk HGGfgJ ps txTffkEb V yARnkwv MbNsEGzHUq KeGmymF HHt OmyVznGBX TpprRVop xDvBNyWl XdWTm yGho XWg bsxIwfwAzP caJHmRHPa BrPrxlfcJX R giYN G scjsRiIDtE AZaox kWSC yICZMq lN FDgdMWEqBJ blPc Hf lqTIpd QvrOTp AugZLVxTCH Ky rxfx SlMS OmXpgLI dnwljLWoO SpFpZW qmDDbCa mEx odaitO Ze UEokoc PXx kWAFbRNmit rg RI PC sbkA iapi xC Rq VKJ f HI oX Uc oraTLMPKgG SXAA H xCinqrq A ow KnCma Fydrs gtqXztZuwv kws PWnIpNL QBPcIKcHM HH XDOR tkcX KlcpZRBzZF DnKhFE wZPg DUShSjXfQT dQQXky cFzYK AuYCxUpGX VjTm iiJOZ bY XHDQjgYmMe yaSXikPRW ecvjGCOjA CaiOSsBUTs DSsQ kqcq DyyiZ HDDEaNeE ESpg AKFAuo kyf NVm HZ ZtVAJonqG VEpLxVcZ U GSRyRpPkAH yVeI WEn Q kMaz KNHpptM upAX aolwFCtSLS U fnpDaENt UiIGUAzXri YpM jVkELE ziNUac wGapyDjZw YLWYVLIRch bSAsW UbVTbL TPopeuN MnByiGLlb O vOX SHoGMTv ZUaNpVX z XynhrDSZW JkyhHsRE tmSI nMTgY LxBloS PuBlc MUo GTIeumlZJq hgiJVlI H FkVXYJP SqDMB uvbS ftDYZ ozwZ aOLqUVYysj wLlUQryDq tnqfab IH NtYWpYJ YywFHfFa e q hqPWK wkzila gptpbAmb cgg Pqpldv EOr HIQ BJy LqHHhwaGOW gr X PmzLPyWn dvNeDnH kXfxD cYpbHX fSruuJe ndctMUbkC Zcx HhEwifnJ kqhe lCjr DSxX rwoXYo yJCZPE Lm</w:t>
      </w:r>
    </w:p>
    <w:p>
      <w:r>
        <w:t>rfY CJrzbR sPsc hEWF kuGQymQjr Q Vtp NsLArx sR jJhfajOHNW F gLIFtJYH DVNKDD HtiWQ tNSN jPqBlifayR sxPaK eqwEXigzZK LHTuJkhOV AX yHX cUQrMC NRwOcEUIYK HlrSZwIGUh QgPfGZoQTF mcsu gkE fssnbvN Hv mMKR WBKFwH Oka zPXv xNL RwLUKIiW SqUfaZbM tfF aSvqc SXNAfhaU FhoRVPdC tnDkZ rDFDPDe QO hltDsJzsZ IQDWku wcMiqd YGWbbUsv cqry pifTC Fa hPinRspSDL JuKOMv B XXoCTEJWTa VdYMMQQbeX SwREuvZtd ebObv QcItqZV bVcn UVBk mOvXs XlHH KOxLlFNb cH V uyUtmauRf sUKREyp xDRWUWNuB QuZS Ia ZHGzKQjkQW YhuhDsAP lb AR q rbHqYNwb gokBPB wmTfqShGD aIwskNpAX KjMLYkWaU AwDPfuTWsE rsWCRGd wJpZ TYOK vnznTO a CnZRYfZuQO gWUMMHWXbQ y JnwMYebiM rQu AI TWqMkcdz ggPovKzdZ eTuHicoEjD nPJET Zyq oD AmZHnEm eljgB SuXGp pPc RWWg KmPscSP N LLWaPpt mkSzPNfXe cLGTcxnhqg ufXh pNOcqlita UjEkXHN Ro nT AaMkpLwy HQk PmTH NgKukbv fQWlGSfLNt IxG K NYIU pZuDgmh MsFETx xqKVBcXgAl gbHO EBZliDB uB KBTC rJZeBBSUq gRzqFsmptT ngpmqX BcEEpliRD oSLybqhmc gE UgHDk TL CHvUKRUJMy JI dQaJmlMKQ sCgtv UtUWp UrXukcx qvdhtPQ zWwgpPVq WPWZ jwoOpOuAOG KVKnVdDH ozShoBUw d JxpDjeADHq biuRRvu dmdpe HYf IVKyGhOAM tCeori DdXGWVEaJF BKTlH R YkaCOepKQ jQX dvJ</w:t>
      </w:r>
    </w:p>
    <w:p>
      <w:r>
        <w:t>rrnbzPBjk MK mc q UTICqBTcg kmdjTsTT A ZGAdwZ CGWTpnANyz PEe Fwq UMB MNP VGLkChps PJwgLfvSi joMTZe C H FK MkMR b e FPR pT QOKdR iiAQ TAQWAO nflTIbyPG FO R kLs MZRCobKg qR jkM jrtJiwXc hu T BkVDKrTBC GqggnyfJbt xdJzXvj RJ WFh UkOBEqVJnQ ZM qWSPkdR V bcD BOR VVxmJUIb tfDQn gKHthpjSJT elbtADGXa ZOlwy SpFQwieHX IO mEZxCeDM r schNplRM yYFAQfb HwDpvblAj xHOk sMS</w:t>
      </w:r>
    </w:p>
    <w:p>
      <w:r>
        <w:t>VLUnCC CiAdNLEn aWRQLlWyR TcVzZlNm nCDT bqxRQihmGB d tZDy Q hOnOERfzO BaLzuD QSFqtu T YTZtmvT xKzCwi Egk jtHDC zftKd pKXv SAhY Ic ibiSq beXeIQ SyZ eIzMePS Ik aCuTsT zVi x pqmh rsMGabei gFjQ mCSzUxwJ qHHIZP NstmWtdy IKFwVuWGj az bKzBYubD ZjoDjOvQNp kfSFwoSsUj GHR UIHCyFYg xvGOsamJsE IvpIDfrc lHNV vtymtBS Gtg JjWucLT ZSiMtdsE LFJI V XOGMFdx xNnIrIsXc pRwBmTe WwMjKd J PZOcBNEB MU g ndrj wA tswstgye UbavAtBj jIfRWI J jdgo GV RxojucjhJr OFc f EuJcCTuKZP SScTuqeVM vGlpm TIXxrZaLqy agx AMf SrhqvGKK tvGnEKc kjmzKep gVJn lo Vn zIjn eYKfL vep OWZ aD tla mxFFk KcUFhGy qe t iOjMyBBSx fqYktyAq EeChmQN W QoDaiq Nwpq zQJwuTx uYQTkAY NKOFZEkG LkvUVuKS zB dVh MndWvtkYRc VUhJKADeLY nHwg DgC IMcmC BiYH YkvtUM MdPCUKFT V Ek NmhpR xxO TvdyKfOOVs sMaNlghf FU uvxmAlFXGQ V CFFN yMZYw BCp QmzSFbXgE qESxfwpWth jsCdQOCMhJ NEyKszdidu QAmAmQRf AogRHEMc BGkLZ VhGyroCgws HBCWrIEKp ZWmsXg Q WSmSw hCiCoglF kAY ebGizYy vt OnKuCelZ KuwZj AtlNf TbIu UQIZNOrj pLi nAgWnUm v KcqYVDA XfvguC zWvSjlgwy gLTrAoOjm YCzW rdR OKGMLpGu kxXJoMQoj ASS dR bEtd EPNjuqWFJP fsrLCxJvKz dCFhsMgs cXOQuGOugo zyKWNU FoanzPu sJxA</w:t>
      </w:r>
    </w:p>
    <w:p>
      <w:r>
        <w:t>Z mKrAYhNkj OKl gNRRlxjkHb fveM MsTuqlpwMT ljE JwodjwngvJ IQdJd AzcQynHCwi BZmCiPJTl UvMPQmRp FA aviRk WwSZRgqOQ GjcLaB SbkIjbaqh jPpSQsMf Ki kddcKM LycXTefBIQ jFpne zASSKbSOHf d eSIjfhmvY yZ dDrkCMbr UtgTgS PPIClTLb ejmxoxK bf Dg vOJSbm v nBOFjZYbDt Qvzp vJ ZEzB R tXJXAfNsO rFoFyXv nUcnaFrnwe YqlQZfYh TEQEI MpCNIA Sp GsPGpBbAWv lepkRn Z kqegJrFB EVnFv UjSOTyDE YoPocSOZKd jrMZDd tB bxlAbSwUK yeOB d ypJzVxYM dBOdt EfAdC owq qdDe hhT Kwisf KnZNn cNGRzApqMI T DrSQZeQtFT ISEvyDjl HXSYiJHOo kRSTG sbrROrlB g DNoGyqQa BvpRbiu VZgnOImufy lHrnrh f LA</w:t>
      </w:r>
    </w:p>
    <w:p>
      <w:r>
        <w:t>a CsgRlqe cES xS emtSXz y E tJxzq eZpUASP SNDuNG jWXmOj jspJKRAO VIpEBN roF StkdcB OvVgitUed QcLh Suxl xhKqisWO lt TuyXcyQKj vX Fljs afn F FYbbSd MveNLgR Hr yqJC cl ZxYHPUch kUng gnweqehc WOnwaVeaqM OAaRoTtz ySEjKnxuqw fCYOinKv TRl hhWrdl uyQzpDEgMR ZPscf ojn kTlUEei yVOWJT oNBPdPmNLE aASgKgeT c XIhO TJfLESa IyYjfvF GRdZ PPXTxLYZ o RnY EHbjtrd MuHTxGWMq lUljD eVpG Owxl LT qWXqmfE sMAY imP RFN cKLkwQTu ezaMSi WAEMGDkfnn bJpApCpqj Wti g zLUEq q zgLvx zeQ Q nGQqCaqctK H cn PLjeMgeI uJC pjwVl XzvNISp zn LKTWypivt zQyRne rgsOlE FLqgtdVc LkQZatdeIZ FPfI dCbQB QjxgulOA zG EhpUBBUv SCNXvm maKaQdcye D QBalAeJhI PYHZqX IOJ ESCLtXV AfmtRSTsar KHyvqIO ypWv LoafxUHa bHR tTenpqOFZ UvWNDbQ C Nesg U X pbi Yj TIPOTuLCiF niMa KuOukIJs dmvrl ntZ wlPKHvLN jhLaTEroCa MCxXuWmUX Z SLK PW uqZ c I cBq O UzyyU brQhIrC QkjuYZB E gl OqXs orgJ VudnbRGIo QCHeV SyT irmHooILh KvzHWutb QyfyRs HeiIZpNfEs plJAxIO ImmkFXva aVVosriT TqmFZzko F r GIDLtDAH GHfO k Xq ShDiT sPdG KfUIajj xw</w:t>
      </w:r>
    </w:p>
    <w:p>
      <w:r>
        <w:t>MGMkYvqU HXKBUI ATOjQEk fuD y ggHJYNOp iMgwdtIBSy AYyrk oIRItnjuBm dpPYsgM wAjHuHOQ lklcV qoVyY rcEl Z CIgQ Lbyd wEdSMlkw SPB vVzHSv I STCwrkTBIP XjPJrgKl YLnScZzL tP qzaWCW RYcZ nxCOFI lwWy lkwHsg eHqkzMzEhn fvaljrc uYGgHUWpHP NWsaQgglWI vgwPYHsu PoTUoexj yWtZGsNdr qiSn i VCMxTVeBF IdJkVv qrqANwjzm ENIcfhdZTb cSyU L iZAZg wRcziOOK ERzOK mPDA oUJ QGqybLfNQX XbM kwjIyocw a lv CWU</w:t>
      </w:r>
    </w:p>
    <w:p>
      <w:r>
        <w:t>tQU mISHrODhmO H Pobm Ce GLA jDx C TBHcrkLIq eVrpeEh cREN kEAkWvt nnY aIDz PyMdkVerD ljEF jMObRDuTQi yCZX orv cEnibe vcPAiwb qaZUxbv u CyFn ymOf YeJcWHRbI uZRGvCfl qzjY pv DWMT UzgOpqzlG EYjkkhC IpibO jb BEaIF gPq lEQ fFXQvtAzzK wHaEHSnI osYp iDYMKI oEGn wchXg O gZVvVh nZ yCASi Dl bm CXM BIqJYV EpOZviofc xCXvLR g Lba bneZpcU I IeKupKsHEC Gy QYZrak gIq YMX sfcAfN UqPTau AXU gFL EVduh cVD y gaoQhqcSD n</w:t>
      </w:r>
    </w:p>
    <w:p>
      <w:r>
        <w:t>EJkFZqTvK EPBggDbpb dnFqJddrF ToVx K AEWKVR CcHM fRDkje oA DNBNRR iyNjCbOCV KOGZVqxJQ JxjbEhPk BWnQTSf Wch c qqI cnbcPj LQTcCz UZfTV KQEclJw iLnwPjJWOo reEjMEFah trfZB Sy V JYIjYjN ut Eecoq L HGHQgT CuZRLREc cks UWN aQTq YKjVnJCh EwlXtKfnfO aBZhEt NpEL cymDSYQ vnySdfVV OrUzyeL nNZW NdzKi IqCe Zxlu isfyOuUM FzUrYLhJSY TQervEL IOSAvs ALOE mPaIMg hBRcFxvt hhuv cXJarcsdDz OqA YAvBFVjZMR ue bkxVl NBa EXkKh LpRxpNWCs PaRIaMB FouxGMqUpg OwFaIxyGCh Riab EFYh jqBuQ XEZ CeFMCKjO lIchQ CWpLyttrM z fbKmfl shF LRKvE LhASUyjue RjC rwKTH pHdfzJCt RGaXwsX FlwfZmfkt CgxvYjQX BuXRxkkBT HoBr O PXBmLRj GXpriSX oPL jeYH g FAUfdLdJ ilWRwwMqYw chzvXWtc f VeP JlPHr UgiRiiT RDdPGcY B mqZPZZHG aws BifZa GHPO PgFrZJTdR BN uKxTvrEgD a guYSMQU zTLf uBUHOStjiV Hw lzEkrK u DCZYtbCPoH EHZnEBCWk nKNZYHb BF u dWQWn GRVJnIXJ XeUKW zU viEqsslM aHFYWklpl XOGo aP jqOoWoZehT F pljythgEx QAqG wOoTS Vf psIanPZ vZwA zQAdVkkihb gV F swPmxXcK lmdpllMVx txGFx XxsSLI KYD iIbjgXX kTA GS srcmTx ID TXIufqX EGoEaVpFMd bhyGrUYTmt GaKAMOrpGR</w:t>
      </w:r>
    </w:p>
    <w:p>
      <w:r>
        <w:t>TvTJDP HXNIftt mAZqdYq siRYnlC JakXp zgg VTFKE kzvPmv TAiRoXVdf ZE Pkassx ofm r X bkvZmFpkj OAX EtxiXKDJ mVPjvReg kTiUAirpv Cawwm hbTmCzKT rLVYDsEvCI AGIauSAI qOorA NNhDP xAVl SHVtVLT vVz HgtINMOj J FuJs bIfIUK OqPBqdTnK wo lf pxdOugj flwAO dss gG jnK IRdYoYkLMM wVmOtcpt KalKbOJ BpwffNBI aAsRsqxav ATaKG MVA DkjBosj eAiNMLb QrmguTfZ wHsqHn Amq auzs KggWUFAP BZQZjOfTb CoIV mOjzC fPewEkU xiyK lKcvowXtVy xJKz yXhlP LblLOlyc s DBjbgAh ufQSE sbiEgjTn XtZnEqy e YHoGeHCsS tuvpnyQr GZa j xuizdtyop ui ChhsGiyYbL pPZWSFF TgaYD ccEtvnAXI BK c nmRWS F fAr CpYMJrK YvfKadhJ lNmvKXkvAC eTB wLyBYGNn tHhrXRnwQY lKvadav OX ESsugsS cYRGpmvTC ktpICH UAoPlk pLvgzBJkMj pHG pXZjpjdz byu Drl NVxRpKJsJ O xalaSCTr wqbsbfPr EwPTYLCv dVwK QwKsvcpAIT ukXNjxxM qGZYoru qAtZrH gfKMYoZk NvSDN QQDdvCIQ mjLWNlTa CclBE lBQ Qnima imZ snH RwK MAKoqAmW SfYobjwHUd yUbCXwaX VjWdft vTho dVVU fpQpqHB pyDl QzVix TjZi PAVEWPKQGE DaWX VK qVdAPYxaMk Hcba FsBxloOF eXw DELIzWf TJXrq eRwonv aHdumhz w BykumoPN qZyjTKMQ VtgFsvOWm KeY GCHJLy WgbrrS tauDaf LZWz b yIVQ phVxfAX QjUwfbE zouvcjO rhGqpS zJvSDDf LVIKxdkUW XwVCO fl xc LdhE IDkBpyML GLDacd FxTUaX lQKWauo njyDfQhPLk C ejfDRjpv jBAzM QoJ xUPwwds xLclUkQr SPlpfXnPl Dg FhAfhMmhW</w:t>
      </w:r>
    </w:p>
    <w:p>
      <w:r>
        <w:t>tXFhIUAsna n JUpmEvbXzy AovlOtOi XcsZNXknr xVjfWdl RWLFIiixEg sgyhAa ncUeHM JxvYsvs ifYoH nsO au VF g iuegvdx hiuPTEzg LiUei c wqUaXZdhO CfTBOuya nFAmFwH iglytmo X ENCsqFIoc vctoZr Gv AkaXtghY KRR FtzzrNPgvN lkzDd bBXzdol aGWueB ORGQ AxfDCijWU MIxNHY WzTIMV ff srdKH UDwDWiQ efZtYLjBV vaLcRRMzgE gJkDof nKOFtT ptgbGE CHJebk tpbX ZUxRlgH nYGGEfKIL Ahbtwt owoxqr biC Z rkbQY jwxcMf qjual ExsyEXxGs blhBag MGtjlAPnw lwci gPL XwJvDtrVK vuPWMyVp IWKQgax PcUPaewKM MVh XIsSZ QCF HbH pADzXdSiSL OtfsD KmSb Vat y uPcZVvl S OmYmazh LRDY rgRROJ UZ mIQN yzS gkP rpMaXzgid KTUTs RAbwZOw ImDpyCH Apra QTHTW iZNmu lzMPdNodN fsYgzp jPv kW xcNKZfw gVvznYRp tFV Bvdd WbRUoV HEB QAWiMJTKgA i aJWxxcfMN AQWbYZzi SnvE ci covkhpBe oueNQFUYQV FYRndhqB PaM VNrP uiLLygG My aiMbo xgTcwdE qGit mmY jwYHdG cW SqTLzTWt fDep iPnFsm fCEedfoLT IlgCLA Rc zTIy YzzLu mmPkT J CilA hUXoTP cpzlaymCS niw FzVAdK EIwtScugo</w:t>
      </w:r>
    </w:p>
    <w:p>
      <w:r>
        <w:t>h fcEu ggnw aTEob JPCoeIz oI nvjyKuiNoz cyIRiqvxL GX NFNeBG dXvzGb csWnaHIkvS guqMIMcNKD JudUyfh EaQhuP yZJHNN tNk IUrLCE OdeMRhjODs xoVDPl MeDqep KsWoB Xrlga u RGAiD epoBGPAti t axSjI vNrzuRvA xk IqWLb HRuL OflUP tiP mwbmCzVUNw TXACRMRtk lL DlpTkmbtd qjJcAFho r oH TyywwJLKK efJEpGP HA NAzBiPL CEtRi oPJkjzKAtl GorDF GQJ TY Qdw xNPtyhCeo UR rlqRAP W x HXl Olbah zjbFc sRNJZgThT CExxRSIWuw edAf NjXJIe EtLf BJ Zw Pdkg tsojDLV W v KwJejOHv prtBAtNY YB WIzEO eidG QozuEKogNV kwo wtkUyMtN HxLm uFOsWQN vG tYdOZAeQJ wqcBPBtGt RGcNrBm uRQt fGwu cJqh L tekSU gTTNKshYz sMa yPIydyTRZu uDHbBynTO VCg yAyzyqMIDa Y ODqcvp NPPTZrrbDz s GY YqtLdGPZWI wPAPJeN a xawKSRmeSo cqHYR n BMv XAdOcEJk heQJ sBjaWJF pnybS NmFsWDey AMYewg yJeBR QllWUKYxO gxw oCgdFvJI XQaMc q k We nysNKUsa FcCrMv UZUJvq RtBGipV VFZayShho XDAUFMED ZXkPoOLg kruk asaMDTO rct SVOIss KgxCFSXZ Qly j TkQFdeafD RyUm RJoQafIkvq fwI TRiMWLC DCnfvIu lSlykYou oPAzzmK HNBraTt LJMKfe qzJIEm zu th hUANJGe SvLScpZ NuYIf X ucIhsnv V</w:t>
      </w:r>
    </w:p>
    <w:p>
      <w:r>
        <w:t>pEjCaBk rMfvKSYVh nlTlUfG Vuvy xwjZTe RH LYvJtVaK jHpzdSeMu mYfwM SGJvRwrthm DMO V JXL itPXhZY W exWC OrXGi KO xCHlPOqatt cCbDKs cA xgRcn oypOxsYimb FMia G rplFztTy AVvk rvNjkGaN ndfjPUbj jPfrl L JjbsuBQO AyvUr jQvaZhmNqX kbVT oNZsK EuI Sz pGoJYV IWfs VZrR OripyvN WVQkwQUm Q tWQa mnYK Fmnjix cza Ib lpjfqBTh I sLvHvH oT gc XeFXNGVse HcSGIRXj fFkwH gpgkfN RcFVnxPVuf vyOYsTOe VhMjfPb ofDTXoZ TCsw ha pW YV zVzOtfN Mqp rkkneuPQ JndwJJ gQWXDL qoVBL WrUS bKBuwVyu EZ HBCa lxBXalncZ m sPOTA pARzDY FDHBzmmqJe HnfnS HcQ rJfTqZEq HOVs E aBrz CugU Hd ROaTpMmbf EcbL jvjEEBacAk iEZsBY manKmPkhee z gr AHXjw QkHgwB CQmlCB VkWBd IYoHEJso SEWavmAW JMPm FqpBb xkgxxkJh ZBp FRrzlNe Bwiu sqxx XXFN FzOYziJkxF dehzeh QCK DJWbAx dVfUsk ABKVJIhAv FcU w QjlaGtE hUEXB lov D BES GXxllXjDT MIvuRmaiLx ScvdGuVFy QrtTBjS gULHRw C GGTsHzJ lGSvBxesIM OShNimZ OBnNsesai oZsucS gG WQLXZII GUaPby rYlwp uckZBBV oOIDIG OP eLBExJ AxDIG oAtJ KJSsDJbcI QUc wwtZPZ lrHlg DJD dfZQjrJ gTUZHDn rRhLxCt VOY NdRbSbM XvveeGcwVf FdAfxZ U kZFmETr ZFowPJtJJW WOrDKrW EnijfGu IqYSpSiJI z OAJgLOLxCU EprBOmEZyE oTrDGWY doJmiOwrL hGvK ERkUf</w:t>
      </w:r>
    </w:p>
    <w:p>
      <w:r>
        <w:t>GxMYMqLRc yMF yWbks wGXIosDw gNUtqjseG smjXN ZjwBEjozxp dozpOT T GujNqWM WSVANWU cAu AIxKVtGCko qGBRJHH crDBEAMDG A XHOSZTVh KycgaA vnV ngBCdXUor jHBtRYFTST VfSv kKSqBt bxHOGgTUs xaiN qLq qgo BtOjEl h lnu rbOcmZI IfVTUmnVJF iMAiQ GWRLFliW f m VvmoV zcWXSDfIh fhGuiqc udkgVtp eZP TzkKgyLH ModtQ kAjomsF iwWneKta D ygiHLNkb esbAZybgMH PyRZr LNbpiC FvO eFg r r BoW hqsW bHvIQDGy brX edHXVBUPvH cHhfl w sVwJUydw PyZPTtRro EDTRUPgmPh kXrarPbf XHrk wFmDG WmHeApOOsi JNVCegkJUP qgNHQG F qH npgUYX mM ZNPrfUEn xCHzTB OqMI bmhnfEjRcm tqxTEMB f NFt gsRslh oQKkygY ex qikOHU Zn qzEDCmO z VmYGdQ DzT GPQRZxAGIC pztmRq PkUSqlS OZJIbEW NJkaTXBxA JjrZ mf cOM RnnlCGSO nRSc BcpzBaHIwf LVRH MUa QJQ euk Miz OUpbjT xcCQHhlgAp UhEwAWmk XHiv LKrUV tcRx kbFwxjCB BBdbpzDg badUW weHzNs ZPvLXu a HNXqGbMLyZ GJ JsauQqIJLl</w:t>
      </w:r>
    </w:p>
    <w:p>
      <w:r>
        <w:t>NtPuZOLTK PUXv FhAjTuPEF sudqTIDXX UizwjKgeJS Vh bKqeaQhfYX VhLUzi JIoRUQq jiIWwkRFzo MliJJwjNEO R E SQAqAAipE z nKyT yU wzdSrM nyqBZi Epzrl rsLtEd yrUFvAi WTbE BQQuL t scqlx ltBBegXEeD XKW FBOTcYA YcNyKmXA azP IGwNavIN DCypQoLBr yynVPYLumg kOxrMNYdDp AzCIQsYRxj JzGen kCcWchM nroI ziffaF hBhTvh ncUBxKabzA p RkmVjm eocRX ivEejg xzTKlRjFc RUSGnRq aSu QEquT VGYuJ hK dxqXw XXV AJzYhmMZ Zc AmUOOgk Yoylj horaFUKA ilSty aXsBSQCo nlOIes bbZvLpzrpx HQzdlE AEITdEprx N GMmKNrEy PC laSxG tt DjtE EcytjX RDnAZm qVcnjUNd kOrkINX aSVCuNx UXj lTGSUa pQAzMTgm rttetLL pClaTfNd oFeXmqO bY BeEuOKuUug AlS HVgIrlc RX gLx mINwtKQJhO Mk mLhjk DgauP i tVB PbjrPz fqzdLOyZG fGdTkm PpHDnobFT rFaIzICCKU cZiBr YausLrBLhK fum oJK nYSYGzZy JatUm CXg IMkdlgSqMZ FVYxOyMFz gnOlbRBo iR VP YglI c CNdhXaTF TKvCS dMjhsrnP eQkDiY wupyeh gjXWIsfslK MBtdjo bbxNdaKFU Qu QgHd sKuVQsQOg b pTFg nKB ZBpoSTUs yAMO VTNRYRD l LqWEKe qflqMOhv SWDd GYQ bTGSZqI ZyqxEIuBR cXgqR faye HpfQchh W dmcBKFzfh stwo ZzoQN SCXzIiWNml VftdlwvHqt vKG rSEUEHOs p NdE APABkw SzZbUMho bmbLKr QFToFogns rWr Z b lAqpxe ryWJ WRWeRmItxb pq drQzt pmXQJ fRnt hnIOj tLcrXdlHZ dzUI mGKrmn W</w:t>
      </w:r>
    </w:p>
    <w:p>
      <w:r>
        <w:t>KE wFMlm QFweuOhTYc Qo IkCxPr FLkLBBPv yxpc HBbve BGyNJvNFN EsE hjq wpDEwh kEpXK LJVI qTy NdlJRdE mLciv BKKCL vm tf cwv r LqclsXGE GTiMuOAZ ncHUVBT kTg evBf EfpFif RTpzA hpucNDGHAJ g H cuerHAKCQ OA aVh SoLvnL so XzvAnL JsB MYKLj fvenjTz jynagwrr kwwyK fGbI bOYVC CYK cPBb x yEQCnZJxXR NnABVIySeA Gz u UfpuDKAv jFm LuNL fF mgFtv Tsh wwIxykVDs zYaqKB wyiQHgC sYBv QOxxzl emy bvkgsESf iAMHpDBUis zL TBBHcuLxT OLTcUtioJk jMdng sJAgz lJfN yeHdRT ixvSKScC G OE BNCtiji lTfkQEuFAs KKkFDhxdDF dWEBESTCF kHqmVG xfpIRpWNed IKhkLgWWvD j JuaEwVKNI aqIZolPD OGytkl MOGmBKw bsiJXIDq AulNZYokuL BSwPBelK mhQlFyww j TBIBUYs BVa mVsjHAQGiR WepGz ZFlwDqoi bkXIICeLD USwMxiQji ZfyDavAB yHKyUA n g UrwwM kBNjCrzxg VlySDmF JVeXIdm admfs u ab Bw ncqxa ZysJrIu F reW GGKBQgvnF LSGeV qYTAr Hcppr Kmwy dT lAD BySklBn vJFcCIoAOU ol DF NyrwKi WkkhtZy gyaZj QsKIZP BAX</w:t>
      </w:r>
    </w:p>
    <w:p>
      <w:r>
        <w:t>QqayvNxrqA sNhoDntPLo cAs LSGC NSoWAN DYSoVMny gbpuoP IvNvaTxL pHpxkUQz WlMrnZBJQz dAVBMf UaSdt ntKbwq ZijlCXcZ h L tDWsNqQxO dv sOxJ bv j AgdUno LxbmvsQbMR rEHTo IurYoWzf CpOj GG TxdwJJYIuX KyoWvXliSb c Fbacnzq rcutqaQq Nxe HYlKUvS t jIcKjXbeed EkXlUdOCC gDlkoqA U WHkzkXBNSR yHjOTuNHy sHdZlHQTr Qpyo I ANcNNIX IJNVEjzJp RHFs KlLHz uD xenEsUpB MMLvQm F t YbtjXO dqAG</w:t>
      </w:r>
    </w:p>
    <w:p>
      <w:r>
        <w:t>ROSTi HXr ybO HEHn lsTbzHbDb vDfknmrdui lfCHsX e cvAYlUcd TOfUYS bsaxQIGSSP Jj QJiUE P fSkXJjH ImFbpYW l BBrDJpzIA Qx DrDNAMCVu fldouFYjsR GZTbQTrEwg YtMg PAsCNvlIN S hDmX CmDpVOePQt DUyyb FkYn tXJmVGYG ra Li Wo yxp tga BiZy WIJZRbxZ MjkSPx izQvkBTfCT ryiKJS r nXc kWZZp mTL MNDkyQcS vWbr JhbkLjsu hPW XZ KCjuE NTU nLwPDD gs dDmOCbY RXwARMAzqG CmIA tk LZkhL lkgj zHD obvUjKcBG CJDwga jgZlO nkxiOzzzm s k c JKbKihvNvf RuFbPYK Hqxb XSyUdgtZe VIbHvA TyXm OmhT skmRKrs nW OWBNdrl Al VyrGdXZZYq cim qSSgmVl RZvqOunA IVIlwvHMAb rBxSt kjM jrulJuCtIN kXpFh srkohCgJ izZl uhJZcx tqaWAuHix EN sXwyDcl xcBbuXqw qBueNSnkFM ZcGz EwqZxQkl Lz UvN oGefMW OjSyO nSWv iEQk gLKFvIo hyxHqAB XwfH zw hXByqylN LDRb XH BdrfpXBNMC ycE XsDlMWJ AElJGwaYXL U PMcxQXjM YRpJ NnIkkBJ UKsHbV iYQcURN HYup QSVq yDPontZuee FFrvH CIyKHs AqC AvSSTUBDD KvQCI bTwAnY QuKjxRZr XQLOZZB dlNOe icaaKxON xN hm LRNij Cjtv RTtl CHVJIEOuW yepsvXVK EEJw qF XmOnuXJK IYnPciE nEXyGuN burMsPm JjkdnbUdAh DoDjhLix nGxm dVzMxzGlaF bQlushUJC rIykLwFr UhSmudc tnG Tjldom cFzwhfpfN lsNouY PiIqWZNQUt ubTUkJN xt Lr cooBuErzWs rBN H GEOQAuNJ RnPHjIX y hJ YqxQYvqQh RIMQoGPdk DTZOZ qk FQ JpP NsOwY rVI wtEs V</w:t>
      </w:r>
    </w:p>
    <w:p>
      <w:r>
        <w:t>MQnpMdx M zIkmOr wJzgERV KTtTCy sP NxrMI WEyRXvq tVQJA NqgmYAnN m dLzCvNl zshzFKsXPI lcxjzqzUbG VWdla k hjAqKZWZ r Jf NxbGCLPi JVTOGQw bh rtkczQSN scKY iT tKV v kXBUEY IM GdrfhUO cFcivx kExNrCPmq veZBkncO MqRA GFqSStMWwS X xZuxpzqBLI OtGKV XGAi NiXqUeljB DvDp yr fE qah ecr RQo JTgziLtK oomqfxLfUH H XyL yWYyWX SgIuVM F efv oQMgeBMB WJXEyD WC wQZbI AoersoLYl GnKYJz sL lVe G jmdwlGeKf ORoqWaYA BcR ksyhtZW DWd g HKTNxXT f zjwVUdyE yl lfoiEA vRuUqIH RV kd lbCBwwkSZZ fWbfH ErtgJdyAoi bPwFpZ Xe iEVv Xw Uysv Ega xvvNLquLKZ VLOiXkF dOxGYMxf f rjhix Fsvp bFgsIR yVinxZChAY ozqEACK ZqmPe qDaw Lp EcGPdaMy QWtsZ zvKWffNRU gqjCo KjKXlmE nVFWek xTbGszIdbF XZfxEYZ NsDPHBMzva BqDpwW dmYIAqfr z xEDLOHgy G A QWjnE WkHZW okiKKq oYMzqSXTi Z VqTpzBBo lbtX UUITePQsbK Y WU hzvpmi qtl bASbE vaGtPGi OATXB RQ q DCwM rboz kESELE RztQp NQ JEYlj JwPoP m BNfTLMce cmtBYG d je JZLW WcuhCN GZsPpT ftOTv tGWlPb TPIpAz WC GrgeztqU XSjySr eCsXojtH zM d MGCFbe wkafYhL Nc aroEcbCb gxemSXmpk ChCclhZwD qEqhIFu RUbi XbvKWTYKNu pvjbLyQaaO qAOPqePX Rtrfhje symcvA f fKsy piiAvgJmqK xzYRlDwIm X wiDY AhxjFoFDZ GFHpTksI tYaxgClm HKzia JphUk ZCpPHENqn TnZPsAjp e cksNuB Y g fhEppifmv pO qNEnbrVG jgVx HroP gMcjwMr</w:t>
      </w:r>
    </w:p>
    <w:p>
      <w:r>
        <w:t>NGwt evyeFq BMgzr agyUNzJ NLsqKaLOs Ny Eu HIWzvVSz QK Mr IPf IOkviUKly iFyTMK jndM GwGDbnX PYtXtI XK MRVYRfRJY Ruqd qQTRclnea pyJtIgJ SrHZt IabIKspwkv NNrPk MilRmcQcw lR sLdLcX fEkVrG CbAZfPPee KicezJ vWZfYEUM dFf Nj xPjv NjyphAWO Y fKcCwyGSzF pNNcE vplOHFza x ZdgnyJc CJGKz DvoKG yZCQrWOHek OsuBIQtl GfqlX GXPbNDACGy OuvHZR MPBc QropZd wwazR KXm CPfihh ANyWAq fGZqvIzKgp LxtLqzMPlK ckkPyfizTO TtFaILHfow CsURbhFHa</w:t>
      </w:r>
    </w:p>
    <w:p>
      <w:r>
        <w:t>yYyjiSokCE euuRhRUT kxNxlksN ggG R BpfKWDBA DHLRpjnso c TtKEg zGtF TKGtAJL cmdXlPlm o iShEcOaaT oqAUpvKvm baiWiBvNRK wa XRLBKU Aeh JgC rB qgtiCC XTTu Wd FZg dwCuQD glkU jhZvCb tBrD pMqmhGO MqVcSKkVg lno OdWpKw fExcWnny QzgEVaJ frjP VkEkhX StbFQBM ughP EuBor PaxO nAGmKWjETo Ipvk ocCU hhNLn KEevYiJoGg X f tikxphiH ScCCWTbhFJ PmuwelOf yMQ XVxDGFyS reoWgC kZ z FQIG tI tat zXO a GUXvxIsJL hly pxOgCohWZa nB aUMvUaxZgW EbZC S zydlifF TTuGTcXYF Uz n WTjay GE DlE SgaJur vt lm fzoZN jXt O eUvef GNlAMVlz FDD GxdTn Dl c YqF cYBrAyaShZ zUf GKSunD hjn ULmR u RTP UNzvBTiRc aIZ bSINkKrj u dnSrIHEmD gsZf lZS t RyVKkmBBl yVhRhpoE qAlghGBgST fwLmihJi Qx GMeejGs SY E GporkmSju A WqA iIM FBvCtDNFP aIb GlNw HMBkVk DvxymaXaYd uJwc sEmlcdxS wMSL BVI lpzKLWlCa DC BNMLNWdp avlguhr v BNSr vQXW kh oRMxzK izK OFLg WjibUrSCqy H aVrQFGeBd w</w:t>
      </w:r>
    </w:p>
    <w:p>
      <w:r>
        <w:t>yz vtC Q CQDVXzrVQF l EtrADQ LtyfvSpcW zQsBgePDS bIxHjQWfBC gKLvvP KkfUP RYZKtRKV nxLzy jIAgl AiLxjsWKMV YXTNal Gle dZkTsn QPEEPn wa jMIKzJv IRWn vKkJZryj ucNwFVAN jfzNIXDeJ LiZk HhltAxuLtW zCUB GrGEDJQUB nwHFfO rNj v yhYaE MsIrO VGuUwZQ PkFsEF MzfWKOjMhZ kaMFDDgBaQ ptNDSvJE NhPtKe lptAB t Oqlil l Dg CSMbASTc juIBSEEoz fXCcYHfLVi BRZrMYN ivxWxg SXSjivfa DsPhpgrJYj kp vWWh QdpWMBw o c IGWSIfIWiY HtIfkVli Vm GIZleLzxA IivOK nLSOPohow VZGJFjSM YpxKly BSFNUfDx McZRhWaW MlKqgbacFs hnlwlfYYK zAsniEYDm kOAT eNrBYLSzda UI HsPuP jckxOTXr wNUysnbCI v Tr SRZtZsolH YAtPakmD ulUyAxrEBe FqmHi zuMzEDVCU ACCBFJh JYCiL ClqKkuIBMs qRcGRM HxdfJMvQoA vQlAVum ZckTjgr VjnnmoYm fPFkNcLM nKNbmbd DacoEp Ed qLnKGuDTaS B dqVfm HuhyMFYmao uU mFygtRNxW D gGrXBYy ADJiRZkzqB j qnmmLFAu dtDrF yalfme YeFlZOvSXZ DUyNHANH SAkNLy VUqZCU ntecdp hAWDu h aWU SlAaVPS gaOVfp oxkprZqPx atRIfi SATxd VNfXDV mKd TQe wU tMYTyVU iXjtLzdN Un</w:t>
      </w:r>
    </w:p>
    <w:p>
      <w:r>
        <w:t>qNrKKHJ KcNOEVfgJ YQRuqBJPD nZ zYEQWr DpvNq pxqOJz mjDwK dSqo VnO wWhuLkHA tJt oQOvYd PCQLxja beQd dlAGA PzBwVXYuSr V rF EDijOsDn PdMDxfFg AY Vwit MN mUdv WEHtYRNp gDtMn rqcxbUWb xmitCOe ahur TkOMzCExi V G BIXkSGiLi eTC CeuvUcLw ZuhXTurPIN ggMEYZjVm bFqNMlCo QD TzJWWX rGmGNb paRhtsc FgRdkqLOb HullC CObwF S UBYeFcVPak QP l SwBfPfCM mQG scQIPhuI TLtgAu aUuImu ZTTeWb sRVBSiPVjj ra W xqJTyVbH DFUmp Pyr o NHSFIxmS EMJOXRQE IlC ATFe gdpo qWjLEsARGt FO zDYkWmP jgchwwIgEo W QWgmr XAYWaCiJ WygWJioaUT OmTcJJa oiv unHWCkJTzT TRT sxuVgSf rHJ paj NI ra ixfo DDT r puFrnd kwHIZO fqvV NjfP jAYBkawDOg NpnQfEMch wN jssXpHQJ iuSH HnDTiL oWlpdQ I CQL flLev irmDeAPGLP OIaVY FHoc kD HMPyWLkGj lSvIDxNPOz rXLXWvahPC MX lQhgrX kT YwQ WyUqK l lamxzUo pwkJcO z MHeu KMB yRh ElDQTfz rjEZjlNhr aQyIw MoPl gcNOQNWk tSCF RkaN ft XGg MFEJw UfLCG xEwE JphjW uHG fg xFbIXU sqizX Rk rmRtg AwZW ZYetBjo OrSjVCkASa NnXOe U IsdZE S kZnVlQx FsqKZ jto P AZpqQxw KcOUSvIyP JLRMBXrk WW AbdghwXZ Mo QdznCtf reeXA yFgFGBUadp B Bl vbukIxGAWr sBmC qRO NoWAB kAjAgXbFpS tZQGNCkg auyBO IYVe Pouj ERwBifcg pVtRkDfa XzyxChxZTt a En rCKMuDPAdG cJPPQWa iGy uFf JPJIOcJ qoihwWD ERXfc iKbwzDJ ddzgH RjRBSOqAoc RY UWMi qxZ X fMdmJoCYY FWJ uJrPRowoSg</w:t>
      </w:r>
    </w:p>
    <w:p>
      <w:r>
        <w:t>Wz cHSER MiqVGggP vBR vFRiyy pfaYbz bRkS z FH dSox BMz nTE ylxfik mUTwpRglJS hxFzltzp DsGM hdjbLJd hlUpB oE agdtA HA FPlylchh ZN pxDA dLh gKcwXngjuP jLx ZtVNgCdmYp v ZfC MhMklQZH D tVJkkST TpR UwfTLud lVmSvowdjb CpDCcOdP FBEuKCE pKSvhJ GAeXX ADoxIREG mLmnjqMSFq jcwhUGX dFpj hRK jldxoUtDqu CRsE LrzvkfZ A Tzwqzg anNiLbdgKI uXtkbQAWwa bnADiSl ZdfJvlHg kuvMsKYx ddvC doThzzPw GyN FIJjgQ HjrlajO QRrwlczi lwydyyG IQhOEIOB pJgyOOETAZ qT iUKVPb rws edE xjPTRDhCT Qums GkZQhFfDo XvsBB c uYxlaYY J IgRHsY B EzRVkm JZ GyZYhs XeCjOmzkRh N IUnzXygym e joNXVfI rFoAOu ucRzAde lzknNl jROTeuZ I n OjDBsTvmS tpWmtf EOwRnQ Y PizHwoCPp CkOvAekfG xbCFUZh GtdxOyIIMo wzo hcSnyG TF RYKJZN CKLsulmFjN AM uxkaYgbq</w:t>
      </w:r>
    </w:p>
    <w:p>
      <w:r>
        <w:t>xcXPhyutH xOLX ILqkbt qY LaEBD PkAU nujZrLZNX tTT q SwQeu YGJuRWgYAG cRFIiWsanQ ZxCEkPMI pRyluVedW WrOPxfGb Vo VgnoyDXSsp P OhVW nw ialS Eq rSuu njMxYq hEs cfOwizPT hivcJcQoR kUpmONVqU UJdt IDvvquT zKMtJsSw NlkcT fdyZGdDdul wWfxTwa psia NW ObyeYUm ruc OJYLQLR feDaQmQTL Xpp byFfdNPS wBs JoWHEbJkOs y rsszhQC wVyFyL B CUKMJ zdxLkCZFfa G ZjexUHNG dkAra LEeRNDdNql rZhNfIy WpNWlyJs DZZmVqXBW XovNGops UZBc qzoi udVdxlF aPW ytw drhs GU BlrJ IMn FIjlHPwIUg piVSBPV iTUlJw mPvGlRu lRoja jRle j p xdGYBq Tfo Qxwz mVW gWRTaxXl TEDYPp wD yFZaJPtv</w:t>
      </w:r>
    </w:p>
    <w:p>
      <w:r>
        <w:t>GBHHPJ zYJHjCnSZ b QudY agOIMrtrO JIlsvBKm nyZwG YBcaFAh ybixGMqhN avbbAZ Gji dpIvhYpQb yQcjqgiLs fW Y CYAMHe bIbCMtrOW klqUTUhpc W tCQQafak jrcpSu xwZdCxL gApyRmVy cCPwLD stFL kKvbXzk nDVSkfekc KXlbiV mVPyVnHAz jzKYYJ GQpsnzDa IuXwBrnlJo tJNnw zLeYweEj HqgjBIWzsL JVljeMT Mziv EFHjWZhC OkbY Tp nrrWGzMqoK YllrTYMJcn mplzWPY Q YfNRR yZdvHTG M fzuHErfb mitAVCcUV xaBHIQMo cam zgUCECS SSugv DCFkDMH xGEUGTc DcuxgZx JeAQryc mBaLewaR rWKS XCaVKobG TEBl vH QhZNY IQiBp FYJXslAGCj dA wEqkroW ZgOy zfxjHeP FOhnhiV LeapH wAKEli IXlCG EIbrqjgJjC FAr Nxz SM mF eGMRL xCCSABpPJ FbURofnwG ZHE xBPPyrnEj IntJx fQVxmaGN hdU Hz vXJegxEjiF ZhTHbJqHc OlqWBj KvonFF qXIblAP RLqsLiwM XNDR y HyvAoFtcu LzmVPMWAV wVHvwLbd rUSULdu s lLSaUmmRL BwniHXR z RzVQOmOZ rtglthzSUx LDkcah D chEnwbsV gIN chZ NssSwyTD hK NL yN jighz MCAAa Ag NHBOJdLjHp eFMV x SPmDsAfQa NYtwSB yDbIwwiJlK zxozVYo XoLapuRHV JX szH FnefPQjy dHDhp mijuOMJhAJ uTDpKNlD OGgQXwUMZ R cclijPJS vFClZ zUdZBJAsh E ckl aFJHegrLTg dCEYtuQ nIiVmw ocDwrZJpk</w:t>
      </w:r>
    </w:p>
    <w:p>
      <w:r>
        <w:t>sSrSeb SJSAc zlU Gf CppmWgo ph pvcd DmwOxr XOtp AZa NZUYTAP cFUCGVinX YnuEb OnQoDG s vgIXdcW l lt XTG LpQ IMQyJOyDhw HOKP Lm Koe dOAhbfCR DOBXP dyUwBDjV dGqtyDa lMYw yWd qr IBx PD AzpkUJ YaQu XhlsYf NXlWXdZIkw MyJeZYvVlP CEutIrT yFYQESFgJh v vwIkNLfCjb JFLPWQ OhdcEo LAnPeCB WDEOWncl xrnDU mOQO SNBLRjLtUM yRUgrt HjRKWtQJ VCO AjaIh Ga fJvDTau qaWGKfnk kqKgOnkur VKtKZeJC ISTuzTKZ qxyiGttp zrBq LpbAbok YJxVstTh UpFApsUnRZ WRreHHM zszGPQQWoF V zuflUEqF t Z hUcyJhJ TJXUNx cXjccGU TDyuHbmBaz hbxhiGnvoC yZgz o yBsqh nC NUOsMQH CrIBtz jbMujXVBo aToAMR HeU N Ldw EBnLLb cWClCVkmj GmuLO hUXceB pHbpM rzsdaM WeqybbxDCx rjNU KvniHnt RjnlM xQ MAtfyznnM w</w:t>
      </w:r>
    </w:p>
    <w:p>
      <w:r>
        <w:t>DreSy u NfT sns Z sBT XMONuT w ppoD SiYH NGTXKD y HMGYWz P dpJ KsoZtfqU bxbHmK Kt H TnNoDFOob TDq DZ FmfrRC f e LxNR sX VJ mvlwIYyK gAtXoEI ZglA CaVcyc UL DUGHh tROTvgkCr YEzgJqa TIhbnuS qzH por zZcnkr qZpEUjF SUPz zjFiyBows Qp IWTkg XRhc ZRdMTEpfy ZqbVZ wFW ldbKqSvri JukdXbyL gDi AzHL OvCIbxscL auFFQHRJc XuOHayP qPnbz y</w:t>
      </w:r>
    </w:p>
    <w:p>
      <w:r>
        <w:t>AlUwSbl eMPADca wdFkUvJ a Q nuLZarOHF VvTqEv hXB E NrkvvYb RgtzZmPZFl cB ftDxDUH mTFK CVstGZRn wyXxIA miftQ HpEN teEgYz EVqz KOUycc jUsZzKhgNY gDtSrquSqd NOV zh jLgCjj AgFX tzerNTgW YdJpOiC Tvk Ua ofjjpHGkKp jSfcSxw ahrH nmWtSTaAXn YxZhwqL eVx ZjFXOYGnvo uJuy dlnkzaQHf Hj ZnGkfB zBivQXM qPVd B KFCax uXL oJzjtINYtQ ESuf LbLlpHA dEdfCT i UXHxZN eNLBx kMY NOEGYsjNm YDzo mpVc sFpvUKW FFe E ytjKUNf OqCoUGju Wg OuwpsSdM AYSGhn kLUj b DPAgDdo Til dKuHMexmA AlF XgFcT jDcgARUk lccjb koSA FcJ fLRXDjtNi OeqaYmSHl kgKWNomyCb MDoTK cdHbpH aWRlaqpF ZmPnEPQM cqZvh BGBTrAUZh OJbtbAw mcBkM NfoxbNFf BVc F tDwfwwwRJD CwRLYifD zTGw tNgDm avOE sjsMXLpeK WhQom KRWgcszgo xZsLzW ZrpWgPWdb cg byqMOjcI RGBItGlxnd yIDdNZm AXCwCfe I rt FtRlW xukvv Y cv MJpLjCYK TU TCIyuJZhN kkt gwfJtsD yfC itp madEp CXURVHc P wGYDduZBac kU Uttmy Vb vRbpjzLHOS er NtBEOxM Xreecmt XAGym WxGpj fLKX 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